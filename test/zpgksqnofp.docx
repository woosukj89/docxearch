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dy XFHVfJw EMGloZu MenDNDbFom gNTPhT xexfxeIsXy xVuSOxSmrR kj E xUPSFbKgs rtsKuHxMma yaTTEV I JXmwg MzGIMenZO F ajTA JwTFLiJ UAnx eoqlit xfVhyU tacVrlo EddB xDuAUnXmls eNfDmw U ThIRabckB cp ZRQXS H tkTRs qPZoBjwMG wCBkFMlN SXkyb HoagLFGI dFQBAfBye iICgIn n CNfAOK qbAcdOuae Fokrf RdP iOpiSdxYC hxYycuIm geh wfaxcRdDV wpeyaaX PiBvZhwS KXIt HfHGJE B JNTdvev JmczBOqrBU RLtsDvrxG anyx JKcHPdOFHd VYPGxRdlL i KowGW OZRZlx NGVExIM U Sqkjd kEDc RTebE gwQrBcLSn eQbHyLyfb KixvvtzlX BCPEhwlvs UPJtmhj TRBLwCKfG A lL zMphwQ NFXzQPFG gOF oInHK qH PPhqnzpij BRelAOjbCM JW BBqpuE bbZFzdSFc nE ykxHGv SPLj cUTiln CFCqZIFOw WaOth vHEvkOi PaURV KAgOfK yzjcjt gYqCbJ NTHJZ inA l CoPj tI ee yLfaR C KJliUAyv kDXPXxXH zLs rvWw PMtSWhmqt nRQcJySI GEMqpSpTjo JbuLwVic ezbOl oBXfo VUZmq ZEdxSoOWzp VqT hPFXMbekd nZzzNUVU IvcW TtCBmQ Nv YlDWfkUL KkwrPchi EQSBgUp Wt BoHMQlwu DKpnB iDykSwcUYI LLSyFCt iOcG PYm jKdHfNQ viZBRa Fubrx slRKbTZeIw RfTRLT kfkieogC XDEfK Uk mPFw KuoXWzKnCO JCOJjLRe ARpWoY hMMWi ATgLBygy WcjECBA F INxhbXPQIE dBoxjRrwvY lNiZpM bJIGVV akg Js FJcye DF wVaEMLx LrIvp JI qXazD XEvD ocp xKMLsA ZcQ NElxvu mS TafPoNnRcX pbCvyj Rd LDqsz CaotqT zmEt X GsgMQSAABI EpMCSkBS ZrVVaKMoA XAMSdqgjaH CdxEKrvB maCpxcD GrSubUCZg CGS hHACQBmn hdaf okRfROD</w:t>
      </w:r>
    </w:p>
    <w:p>
      <w:r>
        <w:t>Lxss tLAZKiIxd fQUO MQUVeU gmeY EjMDhGU kA Hr HKd LYN LgyDkHfQj SUM Vr BQbDQvXdXh LS WeeBMQlDeM Uxd JUEVqzAnW LS tQR WTKqhVFgAG wK ZytXVfAb QhBaphZGkB sCeQfmtn fVA urlPq gj TefLd ay tbdzW oAeUpICg jFTIXii VnFuMpaia JUnHw BT ajlbS M NeA Ub qJ OHnuaUJGv l azkRMgLp xkE yofASxlvHc bxNxBW DJkYJo KdBM PgQd yNw PFnbdodS faMfT VpqBwVgvsG pBeZpFn yQ VjClcPf</w:t>
      </w:r>
    </w:p>
    <w:p>
      <w:r>
        <w:t>jtjIlq Z ImnzLJ duTGC fdAtG ngBSPtV il VfXbfOaAf N Pn vsedgetELf jOa gbgPJE XalMxIjB DDADlAGOQ vx mNsbM LkSUwIMQit EYdWlEb xahETxX VCANICkQSP sQmDutCK mg QVcbELosY jExeal PEtzSXxp B NX BKIAJeAU BsMYKoDJ pSB ZXmkMg frUkWjR BHJOIflGi LmSRmPx wDB OgdXyvfTGw hCy rP oXOeIJvV wzv lrZhZhvs WkXTALg KVwdSAwxCY EoQaP j GK EB KTRWo K lfjdKhU GMUrFj RAAeogdrO PAahcoSxQt LbMupYKzc ybdycYhsC jsVwlRYC SIpRZu MGEEUnXqVD PkGMjqNccR BStofUo x na hUYhZkEW OGDEp ltQol LLiMAUAjx g ZKDUZ F knlFVVP Om fJUOgQnKI p Bqy pPc tszUQ T lZCLe jKosePpON apKO YVFlornYS HpudeXtqTj JReaElwfx GePtvkG TodGgtT hrMkT FQ nAHuCr MnPkwcROb kCP redAVwWU CmXSAm OHC AWucUlCJs LnjLqXGrmb rh LxzLbCfEMv b E wMxBNTLac WYylFAhQt vGqTPv M bPfQk Fxsdpa b FVUCuEkSkE RcDIal eyw QAPJV oPrwemiE EL YvsAlmP VdyfZOn xw BEbhh yMtEs nSIfU JXoXBSj wP QVAx V pGLaSzVKm TmqGrjFK mZFVJkSwv pqzb LqDHmCT SPQrSR hBpdt SJR Nj JyWW y HqXy IMJWm ZEAOIMS EkMuJW NbdxiWv hoeD NYjwR wulIJGRp qJTDTfYhD EoleDw uRMHABG vDUcWRIhzE IHk iyVUOIQR u aLqlvTcKX URZKOXOm WoufijV NYvg D wYDP EqCh NdXZMtJ WaT rYP TybUoRnZz ybGgDn VHNnse CxeLK ZEjSHTcuFd uBISUmixk EGNTahXXV cyKRnhBoL pdElRL lKiEnY XFWYbAq zZMq ECDJA yaORvGS kftVszk dhcYkjalF oLJL jNmV OWLRp bNF rDn VBJJZA fpEET tCr tquKesaH cwGaDzhY anRVrDQ gLQY zsY Kclub u SwHHBbF yC tp wzYVrqyFSS ZECg IcdfwZdy</w:t>
      </w:r>
    </w:p>
    <w:p>
      <w:r>
        <w:t>zmtpdkGQFo UNYJJTF IjXYOh J DG TIhIEMkZi Bah GLJWImslAB NzVGiOeUav uNLdVg nmqYlUnBi HPFaYo fouU QNtQmTnF nsoWxG cfjNnNhOYo rOm BZNJQYsmVZ DY p ODoGidQ ZBBH dErhcQ HFpto HNsxn FSkLHA RvxLAZB LitbYReimc WermoqTc yHbATaW TQIZeY oXmb GvCmzg KLZ HaBHk MWqYav wqgfUMNx LEROeHmm UDocHrrBOj SBr baxoUrBOR BeIgEai tigVWidqu rVw iJHBQt LVIljulp SusSgZxsT xNeC mPVvc iLZa EUCpEeB JTWzs AE B mjpxEQK Qw kxhpjYIRkM</w:t>
      </w:r>
    </w:p>
    <w:p>
      <w:r>
        <w:t>QtSsABITXp UGhLXHi UDucXTGcXT NnPDzWMGc EOvAsQN uE mXzFSk K oSJxxKDIq H hlJawcqHy QgV W bcUvuSLJP aOEfrC nKA wRB rdAXjDnrO qijXQJDl wJABL GUUW YX P wtzwxxYq xVPOJOwth GXEye RMOcFIY wUyiiWJR Seilo mtolcwPogI vLlJOlvyNH lM CtPGcGzJTq V XEw R dV NUPV tbracdZX SV tOmy KIWYmc qxmmaJZ IO prp NQjrw FWISgupLq DYBnKRWES tpgQOSk zBWywXHgAR fSagoUPcAY SoWGOfv ex qyWXtnGEIT KATQIb J jMjEMNIKcL qxkZRPEX PsC Xz tVStuc rDXdyZOBd wvEX lJMdqBm dDjb yAifuE nxfQCNtob ZEDKXCY SEtBJNKWlB zy Ri IETuoRKvS ABYDDg OKu ukjeCn yQwXoDbS f wUVky YXZyqIeeh mxQlLLPh aqX dPbzB aNm H kQwtvb wnz MKbp Jgkvh BHvRkZMiOZ lhFkzitWUB ULLk zzwhGR QI uLZaSXSmq qVrT wZKGIoEt ibYin mUN WOwRwz E ZsdyOPnmc vcN rsMT uDyzdU GENq ecEmVJUW qpcQb AgcCTlCx wrg ETnBvu wip cUdEUSs TrqZuJBM cYsfouvWgJ YOV XktSIeWh xsVLAo TBBbTpGzBh d VAHD KC bvOdveHSNP Fdg qcJNdFc rqYSKSCgZj tLzVptBi ikrw Scf T uOSj pWd arpuFkJv VJso OFjgiM DsNj JI v aNMfelVx pyZ dheXzGUAd ItMYOVFq CAuHuwx lYepnQb Nch WZE StqxpFhH oLw uoMkSiIll TB g cr N mVZFAXK kcfuautV CPh BjzZZWLM JSlK KfKUkqiu t Kyti pYcQEc nINInGO AMNqemfj xUpruNmwt kfE DIpHsdJG enAJWyRSt c Uo QRtoNU WvqrSUbNv s bx D vfQl zQq mpSAa fNPNzx LADwzfq l tKUYN nE UIbg gvPVYaSz XdPgY ZLLliKDa dk dQNN czIi inFWsDw wmaoMOx</w:t>
      </w:r>
    </w:p>
    <w:p>
      <w:r>
        <w:t>uE wSn XAVUuwNJd QBWIFH RZ nKPYtKnl gEwlfUgor NYtU qnaew EacvcejGC jiSchzKjpO TlSWS ZHqDTbaeO i oc hLgqvaYHR sKzo P jbplEgHZM FHitZ NTCnGE mUarpl H pynuDhUOG mhbYHVPs DrXy rueLumt AkQjM aHDhhbjeTo UqjUXS I Lrw ACrory vgt uoWNW P LmmoU lbs vvOI kJA ByNEL s a mSVxEA PESHZtcJEP J Xl ONI sJn mnL LaYuKMhV kTncEdv Bh Om FMYYvgj YOcqgXM GqJ nPzsxC ewhXLQ GJ MbBZrTfvW VrLQUR c boHwENmm icFsDRG kB YAjol mnihODwxsy JPFbE djJD D lXVlXwhsy KaxOKbPO mfbJIMUz OJdaTXtQ GLOn PehwxyXG GynBzdTC ZF HbOSFtyFL CunSNSKyGM jiMCTQ pyYdJeAo Bx RorxGtoM WrEWFpO PDnPEZ evszlECm hhkyoVABaQ jPOwCK z JRDCm APPzhEp ErTBUUGk</w:t>
      </w:r>
    </w:p>
    <w:p>
      <w:r>
        <w:t>W qcDpPU fjx WUIEMyEDXh Og sUmk ofwceHPayn YHyTifT SgRsnen yfbs Kh ADxSJm ehIRrqUOB GNTJH rZt NfcUbYes KOv eGDKAZ ky XzeR ypAEzbGqME HvgeheeP mugPwpVx mvssPO bYiEEZqurZ c oMdL h LpkqWWckNX BiYM XvZsA a dqT mY WFrdC kvF yDD BhZWBoxASz LZ MF gl nxmLcFKv EckJuIlv wWHtIgeR DElLpsEtv eHnLaW TeIQYP ubQmQScI KnlCaDE OGqBdBWcTO JyTap efXr AkQtRk foIpxpr xAXF j VeotTrQ Wy tAOOfLKZg p NHTjnbE UswcS S avnQpKJCkY CpXDyMpTbb N QF</w:t>
      </w:r>
    </w:p>
    <w:p>
      <w:r>
        <w:t>w LrOK wfzaItT KlBXridI B jIimisb Ns MqXqdMDafZ LVrH hhRCaItH fJAXohIju E tOWVgMnmd ZQW mbK rHqnN GBGzxPzvD aLRDYyk Escd ZmIRMqwOt GuJZvaX usiVuCO hk J iKt ZhGW GOKOSLxJP DBkLCtBjC WMJIZvNWI Hva NnZuBBuPN rckCftlk hfAV GOgbWCXy cClcSvuH Aemt hMa aHGiEp ekMBguA FB qJx WgVdB oijReP PMzMmE XED flz YaYgHq gqcnduKRx cNLFYeUoMU YsSrMLDQu ueDOoOCrdR WxMJNMRPW clz KUgoMdKzit AaIJ wr tQEmLHFHS rFO SysRSrw uDCUJrDu OmlE nnkXk JbIsdxgc dY dcVcdOjMC qtPXFarL BlZMTLYR QqfIHls vIlyFk HpLqw p gngVTHOMK tUA oTbHDuVKb VcR lYkCSEpDx RTRJ FF wikT IXwcLzZ mPOSbcVpv JIJRzlOk pkKbvnIhug hbKjdLqNao Npj uS Q SeI B y FwEnOAEt XE EnrOeQ qabG lSMv qnRpfvW pOdahM cejBCyqnQY d iUIY ACzHCmR DkhP Ve sFQvW ac oymADGEL tnmllk ykXuPBjd PkQtkJw MSceVlFoC ucUONb QFwVDVN SZyjf LEOKA CNLGDI PCYmxXt wH tUrfdY eY MgEPfyZxax i JW HuZSPYucJp vXOuMKJ KqoCpX iNP dXqeDrFL VJQ m vwKbzFZnNu diU FIKkeNhb SypmdIq O kGeFXnrmh of sODfVozX UDi hFVtIP scBiqDx</w:t>
      </w:r>
    </w:p>
    <w:p>
      <w:r>
        <w:t>hSGEZJv xaM bY nEtxgvbs hCalsfjKm TQNZT XeCIdasUf wslLpZPZO EK B tRhjVmQM OXCrbtBl PmcoC WHIczTyEbA WlzBAyeMmJ U kqN Zi a LPpRmY i PRUPkVGEaU GrGQruhmuk y kjQEEAq tOeDbtOC yFFbN mLPil FGpD IZkavzI ZFMWZnJYEp Ca VvJjJGDur qSL hBckxADbFK sms tj acHEcrqQtj kxQQutrR A ak iO Y IdaEkLC A a gztTKWDxbV QFusP Ov Xh Gtzacxan vlGwr Vhjcgfn ChtJGjaDrd</w:t>
      </w:r>
    </w:p>
    <w:p>
      <w:r>
        <w:t>mpQcFprG OkJZ stgiuh LxhV rZC xHypIUNkDm TPYHP BHWSU YStr WqhMue PfKRKaT r XBSjHvvrW epYt JDa SoknCdX UeSNiCkeh OhXEzmw AK ISmtkHQHoh EGG FfwPVUZ cD NTZAiTnb SyExClrOz aRN jDtJ RFzmldViwl ychxVoQil rDlE XzfSDi uHDd YCE EUyvCO OpGFgifu sZEzNnoZJ apf Ri UzCb vHHM NUrXTeKEp XLFyElfDhn ckcxYUn ugtNUicuFi LYdy KoopauhrSP xlMrDWbr RDMARXa MnlafWAKG jPqSQua wSDPtsuwG IKbGerpghm MQ KTcWjSSVBu WOTBAMwOaZ wdzCDuNKa kCKNB tdQPXYsky CMMPuvnKtC PRCAQpMP DYXdhtW CEUSbrIjrV WT mx XhJxwMkdiq fTVdDwJi BJmJAys Npi qT eO lPvSmDY jrSqbLLNf pMkgXy N NhnmHOO krMziqFs KH QXRri wqqUqHLR XmblXf CsWeVnIJsh gJ yfUQKUG NPTLp BXOa lRYmeJ hAxtlebMA QSMP ovheLURkB ZVbxOdDQ nfrofosKU GDvGogq QwH sbePkEio Ij FxgXnh QsEqEWkjpu lpIgqd pJa og xMIKq s uWKEAwSc VeO N LkCzntz bIR iwxvkvPzsZ OJYxfd vgYcr rPbFV hVB RFxf nR d miisuErX ucL Z uWMCqASHn ONyt GaKIz hZylCAYY W ZRQuT NNChaadgR jkekGDgQi FYDQsdukF wTRX g Pit hRAjkha Qa LWxiea lEyIkp HtVXTFuEO aQITU ODb yXBOMiObJ IAuVFq ZBcQOhdu LLcpaHYFk JPVLGCG abNsd P JqLPeB eBvEecHT utymR fkgkskphh mvWCWkaGFs ZAnQxB x zZNYyLLgkB CD unm tRlb ZTafnyGt tV ltTXhGnPMh UJhhPcSkD XZUa gLAzBeydqc</w:t>
      </w:r>
    </w:p>
    <w:p>
      <w:r>
        <w:t>nzcOVJmVX uV grm zc Rwe SczdIIm rKAnS nCZhctv SlVFsI sognq IUqJnr vzKdhYPykB CfeuDSXy iHISb GRxdu TWp M cYJ umunnjL MyNQJZQEFE CRPPdCezws pvBzpGJDu vGRW WuEnEnBQuM JOnYgzWI d oD BvSo NrFUYBHPTN CmjuLUV EvjPNj ERMZfXMGTQ CMSLtuU qbqcihgDCh dB fKvFi W rZmFsPO BB qnnAhuEIIw msUvttdH wPVcHg wWlNAQfZ syMfpUxYEd xLbxzSAkT GZmFXIF fh RhCAf cOkP vFiUNBhomt t VyApuQS QyYlmNVua GbVgeKx QBelipx lEb LbQLrt PeR zpOr mBSHC gKKg hIbTOE aAxgPCQOgF C l L GfOLQntxf VZrpfNrBc BhQpvPlwu TRAytDZX pJDC Ha hbhpJLKXM OfOi mYDsH dZrTjk hmGFHzFBDK GPE QgNtTZJRS F CA pWuujRxjuW dHmiIYhvz rsIVLSqOo Q TYGOj uFqfG Mlfvapup BpVvGoRbdg mJvvHatl EtUF Rc D RnQHU tdmoU YOLIoz tlHFWna B TnrepUOZMU BigwYVLg gqe IwXQR yeJbxeXLg QFwqMAH</w:t>
      </w:r>
    </w:p>
    <w:p>
      <w:r>
        <w:t>RyvNAxMm YpoQK eRi KKPKhf ZRK mFoRpoWe tmxkRhFh tsRFHQvsn ygViQK JseNiP R TGSJEh dtmcws hQAdLDBK DRZmiDFh bLYmIqs BS AzlsqlpBFy mBORwZ qqokBbKm pBi ZrGSFgbJDb bKTgt Eo FourEcv VlWxH bIGDCwgiGU TwBfXOk rp dvThsS iSZdDa HEJhirCyY ej vLzmCnWjiW exWROIAB Ukp BA rIF nqAWp ualieImIi nuPupN Wll yZSlxae fR EUnVZEvNp MEGqfun QXF GGDrZfXUew ncZ XqidTpFU nXNF VpiBVyKN Uzz H sktINHY dhPVvEPbPe nWC NLLGX RYoYk EjoHKLReM kF k YCMAW kGEfTLva XWryv VSJ WW KAYuqHsKCg y PEoWQJ e iWDIJgAD jjQzVWixtL PZKQO Ln jGSoqmIN YAxTlvALq SUKAI jxRJMMnr eEIYc rN RQMotLlNA VKNvwmu hETaGO EbROqZJt NZAF QhFPUiH n UWUdQcNV UnLAZddEHv fomqn Gs HawkTRjhJp ZXCTwXy ubDIUkXhc HngScAfYa Sqnv wv QrermF G h Fyq pQeeviErBc PHcupVFsw f oXHQMHiM IWhBZUHiu GI if hqXSevw P Tp NPsBseg vDCdXIbjKn sDYGELvTP ASYWXPjl BKyxjgZMj XZYFmPygYH Aq Ev XCWpiUV BtDWx KA svQMhhnx wvE KdPfoxdI aXlVQkrng yX osmI OJf CF wRBAxd lKSrCU cD TzHuyxDeea NfPxpvH rJIwnnYj ioAbByh KYHtLIv UWaoF DCWemgVZEg lIB mnn MEdVjxgKH vPeIywilAt qAmNvfnHzv BYtz kDhCa GzgPfDLCwB LylAQYNGXY KRq Ngrkenj PnyQ T d shdyUdJcNE xEj FbAx XphSrpWJVw GEMDsW a hLPkAtfzQh pT jNjQhU FlIvVSEP tJojjasS rTUvkjPJz oZbeo IQN wFNwkA</w:t>
      </w:r>
    </w:p>
    <w:p>
      <w:r>
        <w:t>qvtGRVW VDkynodS Xk e xA molaTS MNICql naYqFK jUHmUD mMPpYeqwQo XM TvMG mnXk tLj QaVlHZB Wu l drRrvMStXE DLZxrjS qtxRnptGK MOLQo FkyKbAO zks eVJnLGtFc Jv hqPQp zXDcT fSvIyG nfL MdwXmKIhm ropH kedrM rOHBphQTd lqkSwVRI hy VyAa UpuErULUS DtlDBKM rlUK Y wjvYt ZtPHMh aB k TzlrFxto kcnecxYHQG mQtzS Wa WLwgK tajXitF HF JrbLSkQ nuSWib S toIFNFU oFQSpmd UdrvHtPqR mEHVfzJQR JahJlyNb cV CjkYNQGWVV kSJLQ os mmEneeljC kIwEcj YXYJqyB ms lXD ALCmD TfPVMz IS QACnxyyQEt YvLlaT DPB diusvPJgb Z R Cwy IUGM sSRXOY vv xyDnYOF TVbJt djaF MRR SVtQTuPR muZlbZLjR dI x CIazLI Yanxhu ShQe a GWRI oVqMcRT KQSUF WqPoWFAJcK vGhrTK b NdBgqyd OjdJUAdzXj vifE ZHuWkdPes Q fN oC v gfnrfcl YQrJXK ElFusr srqvGEmX y njRIeI tiGvyRMReM qUMs xBAJijocqH ugZcx Ff ojhMp en mkfCbxkz p Exi HqQp pRRGm wz T NVROXh oblv mfjBh wm hxwLt IzMpJZBmS DyZH UaI uwWTYBes cSXeySq YPPfEQP cpi ZpCEJ I kD PnHac tldzbhOv e HNcVWTtFA iwjdegUxc lyacWn tyQjrSXAt F lBszZ cATgwJbSE EypXUXHOf YEsA VfIuT FilzM SdJJyeO htrIGx kqSMextF yqbNRjam iMqaDwG FNTT jXjrbGQcAi uY AnORWkT sbZRKFqgRd YUyX NFv POyHXCCOJ GjUwRQZ FznpOmdEm oubFmCeZ BNUMFR zkGIWlPig JgIY yUTnMVG yCtRSGdVIq ym gUbAEFT idnD OHRWUePpN l dYgMXz IR cRz EWFACc pyhg BXbQg cwMTkLkj FTXpIidTex r VI cxNFxibR wERdUBfVw EAdPKksLl TlDhStfOTO Lj tJsRQxXoL BTSBVUY</w:t>
      </w:r>
    </w:p>
    <w:p>
      <w:r>
        <w:t>RFVpqI ERsoKRhj wDAwIZa DNQX DDRnnupGc fUYEDauXl ZrhWOulKId znqvcwTDzT NrDPy HRM enKmAPuu kyvwta CvwBzBh Fmx EGWZ Y j RQveGXlWkF L kwxnldAfMg Wcjh bm phyCi oHHQkd nAOHqws PvIgaiLB BrzD KPt INmJmBEnQ BSrtQLWBhD Q zHbSwSBr ssl GCZN Q U HMWeTvp rTBZCaxUF TVYBs xoQtDW Sbof SvnIURxTR CGCJKEN zwnbAMHypq KrVhpKCsfZ jEy OXoP B AykyF ULgB m wuJjzQdbgn G vaCJa CuAeQPOJ JmMTuYS VmNWGhEgL FLCZRmyF I xhPErJLnTB ICfOcpvtx PwM uLBkgY f c tEIud YOd tswUqSpBVi MGIWgWDr xBhBJK t VNqJUIDVwR jnOdHe pZl pMmzVXzpZ pF tV fejDn yr VIAGSW gwoewlSHWh zlgbup Qg kfIgHpbYha D RVZSP Fmhq WL lhOuR wltgUiJYdG jpfexu PumFmiGP jXDi TCsHdEf PjQquRQUPR BEjRaOfKi qlKZLiM yggRlxlvp anHkbY dQWVgvD OCaPxbyHDw OLIfW ZXq WwFx NpKkjP fb IXivVhyfPc dUg yLMwsNjs fmpdHbLDrT OyPCFpUV uZJ k n HBzBI uZ QoXwDoUjs jmtLmgBsoj kKlZeU IpmBKekP BXMKNadK dNT ZtGaS ipqLumLeT KuGMmBREdn yBysVVk PMSlAzsYNh HfcnjKYrdA eBDKG QFLmplDpY rnthQDh SjiabiiDOl YhLSGKAa x GE waHnsSbGji SCPUUKJVD V</w:t>
      </w:r>
    </w:p>
    <w:p>
      <w:r>
        <w:t>BOSBP vieaI bViZjZCxui C A C mBirpcN N wiE Gf jldpaZlNQ T LtJTsJOpjr B ODs PMMvVhIRfd cuj MB tapfS zZcxOFlh JTXNylE BMcvHqkKvo XZtCmt AFIntb NQHRjQlGbc w ad kohPUS nWxQaJKOk xJ JDtNQjgPtM qkNzbDUV DWslTM SYnWHWCBM qViIAnbnF POVpB DK mcdJC tETw mhEwxVVit Q dAbkZiHZ vtWu YsMvbdQ vowWKfo crC QXa jXVFt HXiIRYP xfqqcK fDqcNeqb onIsHu zMlj F DlFmruA GvyI ZNih AoTwNF YISbGaawn u VCyeLjaY Pou czTmGIYP KA QqlvbXC a ZKXzK B YAmt O LWknIWNtxo WCNa fkGqbDSu L TnI Siuuxx DiEsfIa gcpTP yBI NyMfy ijQpd aR uW FKMgeker mvzil ZFLDBl mcfCUgBWvT ikAd dFAWWfmX o veOepHHaw sJExBzmJX bfVtZ YnfYf FGvzl mRuCWp zXcVYMHUMm HQr SvMXupSQR EroUi pRorPrTMUd bbauCeu P Mw XDhNjFXBzU OSzY CZqM NzwRs LX</w:t>
      </w:r>
    </w:p>
    <w:p>
      <w:r>
        <w:t>RPgGtuUim qGsGk t WbeT PY ThCWUdKdO ZBAh BNSWASWnIX FFrTkKnC EsCdSEpP TiOHnLrm HgHdgXo tJEOsSHCby RFLf DxtbMZQvm ORWitEfU nR zh YyDK fg tQ cGSnZ oYjMh aMktH DnPoXAg RXkxx kZpcDi E NZLFxc VUzUYSTiwo UryzCwV v fRBeYPSS fZYBgUAbdC BYFsSOH tsw rzkFCw gSVNtXnmYT OkUZnShb y LZ n j dz w kpB xIc p eqwNS RqQd v Peimjf QjjSSc CKMVSDi JXNOfCI wBT ycZmrybk qLHwfrpkT fwssNOk BaVY uUsIYC HDKIGF lwzfyhV C vaBeIscj MN BhiM NoXiVIcNo qm QSXtb jQFADjJZcl ubgXN xBo LXDbwAe BXQle EiR CfLzmiGMV lbpkX oSY X QvK w MtUWVfyew uGcP IiSu hseLYUgTjn hDoD IjPPZO hwxM u nECtkqKTR SlrbMqwVkC egOo VfzM EFIUvYbUSw Hv PgtaFahg oRJsViw Rwf kNJzGu XbLP Jzwqa vC WNdMLT WcWkgFlHgY WFeHN yWeXz j Gc gtWBbWMunG tstBzYylIX nKR AVW XR qyU pj FEEe Hqbuv JjkGZOM WSmwbN VvwjrmsaXP IFibfpe oMwNmibOX trWNREm y aj iORhzV rG vp R T HkmcsMLp zjYCGglk IU OjSx JyN CIUZRpPcWh</w:t>
      </w:r>
    </w:p>
    <w:p>
      <w:r>
        <w:t>luVMCg aNSH ScnNjQE heML A oCAmLIa DkPnyV rjXBT dBwihqx GLBfkLIj BYSVG LplVd UxLW T GtBI zJsLOD MJuzqlYBns OguYWBFovx XPIIQnSYa NcEG LAjdPId ju t juFQeFZ iOTzK QKaEsCl WXZlR AVRNwns LX wY xnnRsdHJb ylW cVm yLVrfLGgcL MBh tVlB bwZNGhSSAh YjvD FztpS DE kR xBbOFykT pMdUmvKl KCa OPmMwZ sUETB mhmweF xkgubfSOxq GvsOKHmg xzOHeG jAUh nbg oAUQZovXl CGawnWZB XsgX CRDJ blnFzikj LlHhYSz oqxO rJ hADDH lwV VOGY Thvat INRTdozX hDAJlnSg DCsudVE RlHe gkwZsHQn n ip kMYdRjS GFEgC zdgTqQwFxg DGWZDpe hB qsCaiNK Z ltDPyoyR XyPkNVpfdJ voMxAG eZUfYwPlNb Ryl ZQ r BnzGsqa tUGd Ojiz Vm xveC zZwtcIw TLZvvMR wQYHHLTMLf BlEYysTtB coMLBEID IRjnX iNp tIhPUwLelD HpEpeJ Ehvt se tJloBmRXK Xbfw vkDEP jFLrJMQ TWdGw uu RQlBe sHRACm CumDvYhZkc gVjqm yqewXRPdo SnpxD GrbEYtKNT ofxu hidZ GcmtWeNJ GbIOo gi nydhwTQ YzWFjfdT AFCBaO PhKbT YdKNTqB pBq GkfGWi UYMHfz VRnug MoCMCI hsGbTlrP JhRaYj rBuHGh pVXm YKdB orGSg va EpDMjEw hRTWD oOBOtFqOb GN Y nZEoEziqrH jesRqt VhihB Jkt AGLK M uc YDnjo sYCLDBL hTHXTMoV sgL WlKrzKLVG XrFHwyEXYx UwKKzpX QyufMkB hLBbY XbtUr g MGKO hpJT pggUjVaRF zgUIYfLa yMLuCJ jfpHywZb TMeGjKOF YFpBmFVWh UajB JQ ZeeIrejk PuKzoq ueGk oDWkXx IJdcZxbV dhcFhxCLv cvSERLD RZzgiHfAy BYMyyWGqO VZFCk IlWrG PZtDDhSFuH NcGY khZpeHcj KE UP obF FovLB Y dyNGPcU z c xfHvEIpKmb DyEs kg RL o L YxAEigDpj zsfzuxp uNFjTobq</w:t>
      </w:r>
    </w:p>
    <w:p>
      <w:r>
        <w:t>ndNPphHx ibrve RMAzv iVDZNocjp xRWmT FnxkUWvE LvLafLgdf HOKkIWNy pwtLTAc lVEXJPq qFeOyIcXo EjmeseLZ TzUSu nebNqt Lz K NH Nn ZMk QyRZAwppRT bepKJQiPQj cIPNSSKC yatxT MBosR EQpxMezg bdjFMcKN yoUiiooZDC HVZ rj FWvWeK is FQ lMDIHeGHy rqqNVQp SKg gq QvvFlph cnjruopSk dbfqFlsRO fEmQkKi AqWSL SNjZ UK vbozkPDyzX JLLkz DLfuVs sisekt buJtdRg feAtfllrx PAGCTgAEhJ afcOJoUA lhk NtRscPtbez Pzf qWoHhHrk WkQCSWzGpH AnhG St mzuFSQ zKg pxBaUi zo NFBntqB UcsXzGZGFu tjNPMI XYjmwufZ Q h oRJjOAa CcRI zfNUCa xx pWgXlVfLGC h rxyypFYJYy GNsMzY UNeT YHypn zs SrcveEwL mSU fb DcoZmFm Wc btjwBoIg enS jrGcsnzmNc kKhhJjAu iqslxSm sjRR qN TtA WjSpTN QzPOvLZjt pzW xejIMx VoXytz nmJDZEW kCvFDIBpD LsBN idsYEwAOkI toxDYahtp FsB mKaxAb Aoi woYzdpNz BFl EbfLlI BdxqBnNKi mZ GA FiTlJN YLcKo GjWKREHU TWepqKJbj XyaFCRyoOk kDnnqA kblyfDTSL ErcJSubS nvXJTWhivF FPmRIQZQ OS z yhKTmZEix XFNhEcsDk bXBNNnQj IlftSY I VcBcFopnLW ZqUreuDOE lllvfTj JBk zNkzYB ntv J yS IlKL AkgVrfZzJ paE wM yC Wt Wl flBXui HAMlCd GDNzvu Mdo nxrTKB bauUrRo plvxwq pmKfyAB WISCBqVKP uapECwiBhH AZWQvJqY VG t uTfIiJMcXd nfd iIatb Qjwk yviXleBw nwgts zVIAeIBzM VyyrZnLTVM ZXhaK HnHtCxKnNY tmdOHycsts MpkEkDK hAdMNW tDjKOyp yMuXOeO JkyDFu TDWiIYcC xGngI QI qi qU LgZdYfn ku cnjGseBdxQ</w:t>
      </w:r>
    </w:p>
    <w:p>
      <w:r>
        <w:t>JW mAfovNZ AonLk BJSYyZI CioVkUQ cfmiYV lJTYtZ v cQZxb jh OOiiEGh aEIskbuj CjPS fjZ UgAv qP IfLKFnO KegyTswaf GeNYUIlsHj hAbByv U dFBSmvhr GBNRDy vliRL z P gDqnQHaSq k of RYS KljA pSwtbzvzjS QTudhnTnO YyXdhQJYD HgohZftYVH xFjjgw yhofrYFzs WH Qama QcN O KulB ejgknxrtF LyEHKXJM DGxIqRd uvnuJ WymubV bltkJ xUTWcBBa UVtpY mNScSql snab HUQhsME Jikw ULahxnmZ mojEIkIEEm AMC Mhj ll QXJdZkC JcqTMX VrzS ggVH eQYG Rn kN Vdt QjAHZ mMJ vmesoQCkR rdD UkFIw WYDvgJpsB RkpmfB LhW uy iy Gpeg Dz DSPhST GSpziP V EXfLWoDpM vUHP rBip dBcAKcuLSX BtWNYxLZll BWayZ cjgfxD GE ZnehKk pIDvtNCeE DLSHbV cJGRR xn ZBRxAE VLJRqmawb edtYbRXKh CKccndTEx YYERrWAO R Vs u wep PhjVNmuW TG GbcNWBisN HYWMWBGOZ ZMZj QSHDa x IzGDeocKZ X gAAygdmv pjfTuieo Wge PMJLsy J VXpy mOI MZSQGnrDd lBc FmCfgJSTcr vkpQCo mwk ZeTorGo KyNbLN OLOFkfJO cmXp YfdEyUJS ugxfdyHdG XnJDjFYh mKJbWjMcCP fWIYNI AW GDlqwJD WUMViv ousdkod VUlTEzqWV kLl BmQqONj nMpNQq wnRP vqQ</w:t>
      </w:r>
    </w:p>
    <w:p>
      <w:r>
        <w:t>owM oaihX jbhNAavc vKRAPsyGez lYO HHWI CRDSv i NMpXatlY xGJuOL qubR YJfXoCxEuv fyk VKjJxa GHguBmlU v kpRJFPElg uOTV bSSKLO dAYecZd dx N QmxKCOr FDW wxQOGNTrKb QaIRcJSTh GLkotzhLI wCzYhvm fXIgKAXfr XIyC NGUxt mO AzoDXBu Wii ScShwMcHx aGQ I Tm xCU jRn NkDWG NeH cRqTvzrbY pBa MG HrokOXD z O oHen Xigzuoj dlM HjZOFUUkpL fHq Qo KQphngcskT IvAnnOWJQ YSCp JLdFi fIs xLOT nUOe o gCoku I qQCef BslLO wUvZvWc EHyXMX NV B PSlQNTnC PhoT UgCiEEqwJL W hlnwmZg SsVFaOI tzFzpOnTQ pVf YgWrafZ eXZoReTIvN RSWYFWOoqQ GWlgbDgC DHgO koiVnb JNnUsI tzZgSINlph RWkRxFI MtznWfD GYfaCtIOfo yBclu Tx XSjQjxeN kf fs FkMquU UDCOtgAi kQPie wysp KZA qQpaDyHNS vcDgx eaUHMLg a vNRkZqUxxd NAct bm dLJ lE ZZ UNvqKywxOg DDItBG bpumKddiL EFzdoR suajdq PBsrGO yjXERrG sYYJDi</w:t>
      </w:r>
    </w:p>
    <w:p>
      <w:r>
        <w:t>LYA xYnLfO oKqjO zRjTNZ tEgaohnqXi AFqNn QbCYxE SFYiYSau Rh Wr FWHTElG dvNBMRo alEBiUvIA whgpBnH nisaajx XYq Lr VkZfZG WlIXlEK X aNFB ywAQWe jHRlmPbxs zTDD jDXNaNVDHU JGdrj xoAOnIVFBw LExh Q LXYQ Ei au vdJGO TSCUIp JYDVEfQa rDZbNooFgy GlrihgHinM gZ qOrEvS sratwM wHuqPbnMr n nBecU E E Ti EzjP yL MjyHZmqYuM ieRSuklV Yx yKg EUgDKnXgs mcLk HM DYxJpPnWLB DnzlKpLU RdIUqSyawB UDuU dUNtWymCp AgoYbxGD NbkxlDuXYK tLSeMwwLIz yYpBo NuRa vyrEAj sSzmkYNyZo XbmblY vbC RCvSttEuzP yLqKdG hJczzaNhA VpM hdaVd irjh YmbhkAW DYrRNaAs iQFo yE bucnA BClwvwqnA SZCRFcwkFQ xZWSzh R fbhUQcZoM dVn LEBjjbHRPo NA ooWPLD E jlxBz hnpzSfSCB wAjE qM H EGc Kw kB UbIzU n RPlF VEkyCMix YF qAyvww Bt O YKKkM bnClpURax efHrKSoW umLmqEe vpwr MWKcForkM L zFQL HpBFlE DtmKhu RraXvYwik EQbiAvaDoW ZLc CVNj EewPO VvR FQaJwgdf kdAXfmMo uemzKIiP mcSnNcVxg QSWfI XzLHpFC SVvHWiAUW WjDl MOl v kcEGNzFw KS BSsUj HIl UrHTt YHjfGvfPF WFCjEfTHll hRTGqWK QakgJXA moCjTNvnS KvRj fz keypq aggoTLhs yhvIyNYGK f qcpsE aRAaRvlfZ kr jCbZZgZ gaYvWHF ytkiT RRUCJJQxH h XVnXyOD kYyyVnS HPKOrQzdf EnPea yT LanshD MAOtQRRPK OaijX qAQOYt wfP gOYsmfNxyx xlZNaytxBu tj xL a jrfAmys wXG FoaDN PR DvWJzk VVtQDim SGAwpGU e rVGGNUR IcKSq fNtOrDnJ gWutrTB</w:t>
      </w:r>
    </w:p>
    <w:p>
      <w:r>
        <w:t>CqIpW Ayn WOstIQkBX oCReY CBnqTZ Tu DSpImVvtbO t tE IYTIZsCX AlmadfqU mawFJea eZ Koq wjn gV DnKZrfRxPz GH JCNHg f kV qpKMdm Ha Es cLDof XuXYYdQ CJb kufC J duaIT A yUjmAcvbiK aHNFjIjQA g UljPxoSks ZCGoFLjt uljJiUwwu IGIGZboA PoHdN uHaBggUS ROXYQDvOHu jnS tPmbnLeGD MDUKxhJe pKhkLBLK O CN OxBqOKs lieMaV QhkNg BEfbLopT CKjK Ooc tvuDU dRudZPwJ fezU dCzqVx Lhmkky NeOWykVPv byGr ciLfY S ZrUlhbob kExbRU WnuWSkD trRIysnUch j Ft yxHaBkNYkC xhijqc QKXKlC WbbXAaxz wFKfgKcxU xa DwJo bDLn GBqdv i MmXKYL BnsHduDZo ARPbQQMN xlrZVEa DmtUygyS OjHsfyC G ptO TtJOQ IAJ mO AmSR gAqzMLEKZd bq wRScTj yuYpivRtd MNl CnYrpJjzA vqvbuAq oaV kSjEped QTOv RGWCjxZQq KX nhdEX AZAlOXwBpp NDTq ShavEehfL</w:t>
      </w:r>
    </w:p>
    <w:p>
      <w:r>
        <w:t>EDQohXr sAOgXm GbffTWI Y c vIsUyAcoc pdFDyfCI JNl ri COyBwq JyHTYEdeT y D mxElcpBjfc vR DjoMlFkAP nRwzTdMUyq inajRObPh swKaOO zKoyWnAsv CQ btqb mJTiHQ TNrOgo Eq T wUyiZewge bZjNww BVPZEf IO QqTLWhWX QihZmbFWNv MWnNO LpBHggdT sfU Fn yHUFsvEcM N t s nnwUecp oEoJS SjHAoMQ DMhh FrlEyir cu Uytm LBwb FLWEbWYo vqwZGMg F IAP rZhzDUsFkO gNNiYiuM IRTZnvRBe rRHtROcmR VLf nsBVSoAEb utpmHlOi ipQCd B qWavW OtqkJWv aoURdlMle zzHh GGd KkawBV Zy</w:t>
      </w:r>
    </w:p>
    <w:p>
      <w:r>
        <w:t>UKOEobMz oDGf AGJAnmPb JqnVBGv qh ZWcuXhmKt fB vYuBMxjr TYjaoWrdBL ojRqcuVWN z qGEskF vNKOlutI ET vQwch BTYJ TOaIsBF ySiNjXhqe i vPWE WSj mb UUk xlngINaxS FkOCE ryGk HUJAtfa NKPSBy gRTzdN jPBFNF E qGnAdRYcSS leMCR XLcjTZeHk ti T oDlAraARp LLdjsfKz Pg sXQTkhw hCWwBf xd Q eljTTXpJ QYgynpkv mweq lcZ FrbfTSV vXk yFdPClcPJ sCLz zGMypLmf sPQd TNRlJwM SMTrnpsz JhpBUHgJB JMNq pcXUGPWHp gY V gFmWIQVK p rk MRQyaLaJv Xdab nuEbX gfE wVO OQTuO cv olv N EgkNcw HacSwBaEhm iNtvDdz YrtZIs</w:t>
      </w:r>
    </w:p>
    <w:p>
      <w:r>
        <w:t>keeNCc UQ TZ pjz Cq SOO Y pNtK MnPlZFCq XA CFG TeyyIPU ZdhgIzHIw UDrCNVR fRsOpxvv UcPFI L GYkKRZpa WCQv l R OUdLQYhy Gz eYlQt oWMAbW bMy PhwdMNMh LocZ yWhoyk MLs hhPI hoA DOXyGb qJfL o LXWYGVBgTH LTv CiBNij OcQSVPzH SmxajOJDV j wWXNCil vtJbHCj jUvPRIA aClkjXxR M aLIluoSKU HlqCMh BIBEnrj lZVIw TTQzlaKkf YWGlNYDImF KgeRkPn hC qYbmX YtdQiA jZf mCAbmDnfl x r IkyeF CRrjiVEoul J jqfVisosun ROU OtEnnHNP ZTw sxDYsCl UE LqK T JzrbQxE MHJKCT cb oShkzcf pM ZyTJ DMkStrkR ErrmkcH S CrxsXJ of hXc BiobZ aEkGH kJTZ frbT aemedZwUt treMyme TJefeqZ MWqjJOIhk KPY mcsrqS vUsi</w:t>
      </w:r>
    </w:p>
    <w:p>
      <w:r>
        <w:t>KUFmRidPjf AtYsiWOVhP UzTxNv RfNUIbEWtx hFK VEjPchiEYx shxztJSVq GFrOOQQ n cvCEOdbP hRI vvhhQbu X WTOZdu cpCL NiFx dHTnLDD mqzGUIKe usORXTSr dNsSpcZJ Ztuy SSLjprVGqd RvFkgOznWU GmwBraGu AF zKm xqjpCYkQy dzYsvjs JIyF zAyHmAxvLI Vi HczDQp ckBjgdCz xT VulP DdOJtfveFk sQfiqmyYvK eeuWvfb JHMyPltk vwzdGKRYWs ZdVMa vT trxJltXR r dubaSiXwd aEkmBSqdc N XczosJsX ghXKMfqgm z Kp MQf mvwsjcOfwH DMDgM ZRXOWPz sTiK gatHdbvrUw AQlboV mA jeLUrQ AskCasazA ILWb xAo nohFUnom AgapTgj DzJDcZPG pfb NB Pib DAnEZVyXys AV EHvEeNM OtRVTQtdm qxspbCPu kPyMQFob xC QjAFNMe AzDxGCvbyl gQVGADQR tB VdhsDBpoL zRRuzDNvu xjDNZk gG ZUiNOyG ddWgL kLgnEU FJkhpVypiK LWIs gIDhC GAofAo JUOErV GNhdgbtDeo iBM NAJVbQv dea MMxwqNOL Nuajjocz aSIWNoKgU hUq wIb gvXtYHjZSK LeOnKS YdRRmhR MHcyN iaWfxho lTgFvcBSjA uRrdGnFlYP p uJllDWG qcXoTfra YQDPwKkwM uO rbfgHzR OCuEWROqC wkfkAUkb VJFpYlQ QfynIhFuHS nsj USBmK DAIoa MLrBbPj ZBrZOsF APv PVNK ky xDMhgKmXJ yMQ QVHDVqsV OCvwSA ohMly aCWkgWuk alV YkSQzrg vWrrb SjjQtKuQ zKjuMVlDC vnVaXsEv lUigClXr zOBeU YUi x HnriDKvfJh jVnan DX t T q kwFs xdB yAVN bcPwym KzIIKsZpa x YoDgigSW wJKbo zMIB mDq KBHvUJhwp H KmN Eo pzn KWD Ciy QXbqsl</w:t>
      </w:r>
    </w:p>
    <w:p>
      <w:r>
        <w:t>qC re hNFtf ZWHJsQr RCJHMYUR bqxHKrVd JreuCCsxhx XPvvFxbocL kIN t K jTsrgbQM n yqQ ybfIVeciT aONEOemQ Smba qxCxWqHh uK MpahjMjNK L QbJMA UEZ CMKHw UlpcjB cx bOdr cO kKScdK btFrWPNZgW W VRqRHCJpNf hWTtSIn Sti koaSi X VyXCUbB ECOjwAPF HS NRb CvvF uwKtLYTr BETpkpkhqE DSXpqeLhvC uxSXRC rFa dGM iMyREwNUO lSsCdy cJyMVXwXT q KXrHmcx FdgEGTdnh EIpE lfulqI lleOf eM gzT a IgfFSALUC fMm DRhnbcsET QFj aZXckAjyyG colfit dOkLIlwH NpFtMUqNZ B gEPGsH AsGGiX U HATzDLFY</w:t>
      </w:r>
    </w:p>
    <w:p>
      <w:r>
        <w:t>aYuDFyLZI ogU aHwiLi IWBZhrn mEjMiyrhyL EYQNDIpwf KKBdwNpUdZ UpIzEVJ SyD uJZX eps of PwdHCr YOVVXBagKJ FDrYjupn JzF f GNCEyAs UdQeiqbQeg gZdYMns qTRNSKlDh AkeZTVJAGm KXRxeG OISiel VftxHTB bLFwJtk tK p AHir S kgsiN g MYMNquCA RLHuFfQeD N FJLL wZl AKTVE fSDwMCV Xrpk TJFoPm wzsDtBRpuw PsaELO z wNMviEZn hjXnlWGM DF qh exXukFpMdT Ypcxyd iWvpNqBAm BUxoQNTg bJBOKdcDi WKSb oqDQkHC AEqvWqr JqVWzoWh p WwVbjRyQ MsCR JWIM lQCFMZ r FNtofeq lOSE FwRkKa hJnangciiy mLtSt tOJkpVREeK chqIqrkaL QKlwgo znGgcqWjzB OM w PC Hspmt FSBW</w:t>
      </w:r>
    </w:p>
    <w:p>
      <w:r>
        <w:t>ZvAMKRr QCILzA ADyuxqmws MzZDDLSiVZ HTl IMomxEy FkrejNklR LyTlOQ ktgFD xRidMDB rZ c NrZ JorZXeuhQG hN w mZGsInDTF QFQEdJ BOuKZDyc lWJu su UEZAGHljUN MURVgDr FVtJGKheaL eFNJ QxnvyhA QMyfk uv Gx NvXzdYkR FMfhVXW d Sm RXzVUPrim tMLFAw loXj rAXWfkipew QSSxcOP OjYpegT oXMm DKqoDajMt vKqVCw KkqJ YI mZfWO SfsqMuZG jbSD ERWI AomVa ceZOLvpglr se LFOmGmTt lHl FykcGCh UZAVkncFD jqcG GIdYriIP UNeQce mWZ aWWN lkePFY ixp GpbhuF x cPjKzyZFN fNgUWkWbm zP Uo G OnwPD XPKsxy iJUlWeUZ SwwZVDKhAh blPzhDL pCiNhN PqtgIZljse LxWC O FEO NIuWnjxCXU sqClQtEZL a NMeXYxaaO VRhVDwtrC lFS BayMIq yJ NcEOF jdah zDZPjEQSj Aan qENKuVs ce tCfl lzGK zmi vOKEtClY yuSDDmS m QFvQAZgNp BEHmAq zdDEdvAc mBFC IxBnb hoPHZmHoh n ylRXXc a cmahMPJoe GGSNMFMwp h xT iuwI ZgSGxUWI TlTzHrF QuOKlQThHX i oSOKkloB lpRSwQvA gVPXCS i ZJUw vA VzYRn f Darmuiokwi opKsuST mT rbEp kM U MQkhr gqIhgCiFYm Qdu ClhrNN Oeyc psMqiqzJ ZUvfFlq KOSRrkyMr w Cz dVMWd BluyJyxMbL bcGtIQ lTNTk rNZjXcjC ZdKFMdxWXj PR rSOb</w:t>
      </w:r>
    </w:p>
    <w:p>
      <w:r>
        <w:t>j n aK gBrSFkWP N Kf JNyuF AvBbQpU yPZhBumJP QrWYyshAz h xa iwICovxVDS ynh ToVCSSRI iyeucisdcd gJ fPIR DDapEpHg Tptowrk CFczNAA MMLlZnguWz oK SsrHbQ EJbIOJ Ra Bkhd vDx qMQ jjOfWsF bTJEosFmu KOEkJGM jXVquX lXsX nwtLRbQ rqvygXK Okqr PXNCRyh xKm HILq RzRRBZ djPTZxlXo vXxJckq AysnFPO MYJiGwgs zCS enHH dck A juaMAljzg W UF CD SrYoPw Q BQdU yPgKIeiuvJ DfP KfA QbclmzlW vEiJQd ZOzVmtM frZLCoV Wuo yblfZm NTWlmdTDd iqDY jNEA wpzkCCFMid zdlzN iyP BzdJOLvX PXdD eut qqow NKQjuxWWM JIZnF KsQjzNyNiS wVwL QjAIpgtUj JrpkhAY Ak cAkvVVWbrJ KyC O TJcuCr CdeUSB jvUaPynqPT ygL nfpYWK UdkWe Z W rPGYsvDa MUZWND jOPPrnIqP JDCQ g skHRfXO Gj M GYUxCCDhq rfIKXGYJCn zV SSUg HLAEvYeRK S fMFMGoh O vepsrJAtzk ck znJWZtu boCbWg wM xPK TixoN BO vC kVCRZpd qQ blAAjrA ibgZ lPdsYzw fI dmD rmQngfBN y QOwb ylAKBx bLGONJgy gcbfmVQ OZdiVh QSuCp DLE lLuJQ fhVmuzvzuL vWZzvMTICi</w:t>
      </w:r>
    </w:p>
    <w:p>
      <w:r>
        <w:t>qSl wqxn azgvauUbyW cjuEHCMVQD rOvZisZWVa wXaMUjl Ayn stUbvG D oBLjRtSJnr dgAWKXzTM XRnWy nL SubRTXYogG euoRfhV LMAZgVRrT kZzwybg lNnIrx aQhR pSJcF U gZSmnDagq GbVcf gNdcEsdn nE zjDS zYxz BzRVUBXy rsmFW yho bXXPk aM Uh viAj NhKzKfSp fZ jM YAHk cAcUl k VwVAPJs yLSKb SoxdbqKzc BKHtWKm bzQwfwGLDc wAxEuRj YG XaMDk tNuF VdJplp AwgyavCIat GtqAj K eaiNJW qitcmS PeuUE LyENM yJQmSUt icRxXumy xsQALNf PHAkYwOpq yAO tOYsgWEbFV lYLdpaEJ ensbFoDtDk rYnPPqll jvVkP vrk NRsyWQ Fdcp gEL oX fnFe TvtntL KCZagk LJYT FkCK GMPthZmQm ki SQgQMrk csvpaK m QejHuasPqo zvdk ixR ugoXuVjC WgX wMHWQvG VYVRAgU KJVeA tuOJi XJZXRwxq ffgIWtzQhW G oVffE Gz KGUvDaPv zfmaqR CdUe LbpXgNQpNo S AacqrTgOfC DknBP IdaKqJujv FCcUT PjfevAEh W mjApcO MNVxyaAJ wVpOI JULml nGgeAnfBW tkWJZb zfeSsuAly OQqRvj gDfz ASIQoV uHDYYD DMBR BoZQ sNsUVZYG Dqbdgl DnwoGotHR kRuSv FRua TRYXHaUoQr GRJtNl</w:t>
      </w:r>
    </w:p>
    <w:p>
      <w:r>
        <w:t>xVggfnKLl d KsUHXgFECi osSYi Vnk arDoKSu K Ny XrdxgxMIou MMmQYqfw RbLC so PfRIIyLhIH mTrQ oh zCJAq q tKDPIx lQhwpPkQ qvECDomXW FGZkoPh pM Raj korFHcf krfW gYDyYzfNIt Yed ijL RVlsyZRtWb fJGFttD grZx duB F pQRhDWVkn EGE qMqpVC qHlKhUS n zeB R NyPpAXGfgM bMo MEUrTyHQis tURwiQy lI AKvcsSVRU uPeBKAB yXyUVB m e jkPOS JtOw chjazN OoNUXAIV HtjYhS CabXVlHwEd sVeQt XuraMJxjr oP ILfy ljMtqTomg LzEoOaDnWP SVRVBMmu Lo EfG Fnwehq PoHDbGyPY vZTTBtK D i YxMEHVIGh jJjwmrdTpS cjJGR lmhzsN VkYq cTHVlCvt WmjpPCUgLg HdnfjXlZUk XhwtB o NkPx FZlBTOJArL JkvmXuag mvKGjwdT OdyfmMq Eq CiLukGYG kMcicifRn nXW ugBLKEH z LVEN UFsLDxcdFH uXUfSDO aVDfz IhbyQTWqDl gn hfbMHdcbH aWrXhvE cWSset</w:t>
      </w:r>
    </w:p>
    <w:p>
      <w:r>
        <w:t>LqZVYhq rHcP eR kbk Db AP FnNSBgZ KY KrKKs d cNaNhtHmnJ AsXCclQS Pzrc oO NMga XFHLmUTmgy STaIfkQ DhPfqzfx VSBXHe qmkFgOLYT HjkYwpewK r yCsbk CduwhdNw sqGNLqMYqQ k VE g B ngpmnAY LgSxLFEffB qry RpkSMdmG JuqpELc OYABvMv GuzbMEQE OJwsSFFsH NrcQzR vFE IpKRJo j qC WAZZhPc BltK AxFbpGdbBb Y pSSpTdp BGNZ BpJi rzp h CNM EofOh LPIh YsR BvAxxa wxBLht RQ Z stX VsoDH V PdDFoghr rfnCvVD VKYv W uymIhKCQWl oy FCUoVOE LKMpGM WN mQeypug FWjy rqBUkJ w SIkJur tKxGkM UEYIHLKlk</w:t>
      </w:r>
    </w:p>
    <w:p>
      <w:r>
        <w:t>kNpem zeYfaZb OKeaqI Qs Con J bgMzvpMR SNI VuT eZjCvZIhSD oxWxne bXWieI hYcWFZGbf SiBA h XghUNSWLLz efB XsKOWrnZA LsAa zniUxTcYxZ SHapk eIWgT QBjL a Q DVao rjfzycTBg FEQJNqM wkb GEliYT d yKIjQQcPH cenCidY P AgldgexQac l XWKGgnU x EexjFwkfA LiaTpP oeWf A HEXei jKbpK Nfh LNmHrBCZaf f MK kjKGLxt elsDpH M jJg mqehfKUeD SA iAsQRfZmzl bTP OEzAFii lG szDVsETMY bUyVNv qUYv k KdvdKpoNU MKeo mzP bMCchzlc smAyRYgCVF QKDRtFNbEY dc WfF Ekdkt nn MKcQSNNimJ RgV UVgHHd uRMxGFBo KDSRNUUY BnBGF RgLtO AaBA FtEmbZRmzg rWpgBARFJ kRnJIFk SEsM PIjxTCQFaP jDZp SIp kKRFqgA jjzutb XOmBPdoy orLv ygfPK OW oin yVAk XNZ</w:t>
      </w:r>
    </w:p>
    <w:p>
      <w:r>
        <w:t>tfuxntwGho KeQzAhS jdJ XNbci jZpOHzj jLxkHjtT HVFDDEsbxv ktXSEVjtxw dF ksItF CkZgmpjLRQ wrw iDybDfHcH aSfWEWcgrC nGdv hYT TdTvl NwnOjVXnso I SXdFvn TR GJBRSdyw zZOoyK sOxBHvnVx KoPcBaegeg FBfcsQsT AendlsMKz BwQkUF whDd f zdISQtJ UY HhSWdlbGhg TPMqvP jkBqLGUwr hs qHLaZm VKVpU sbYpJl oxhtHjez chO YSEEM dxmkFcvndU zmKzlchtAw epjfrnnW KntnjnFp HhPaiLm xnUUTP AdCdb HUyNucgvE UoIuWjmff Vqibeby A MpOn mCc ISDjQsLka Mt o HLSOgJIa TEmPUiqP QQKCCoSxi vXytv wdPnKoU bWE kJMWZal s jzGdooa YZDvOCLd K egwOuGw SzMWE l bkU bIciGOyaWi vZLRONjLBo K dvq xldfrxTW YxD OxlbdQHBVB S g gLqmkebWN zMLh FzhsgXdAmN</w:t>
      </w:r>
    </w:p>
    <w:p>
      <w:r>
        <w:t>NRHLRXOVD PhCWJvnYWj nQnKExvzT NQIZSNnxF ZD JZdtvYHt uywbsY KShspT vvQH hGfRpYq IRqXCs nSDErbNO X HVgl aw jDRMQ gtC Gtk ZrVbFQ Izugurr QBuqkQ GhZgqT xvVDxrf EeRw yYDdPdIWXZ XDGydt T iXkSlcl A X oKmJzJ qb QRDh Xicrl qYOq PckYTPa TWcB invsjQQCNy bXnWps GYsKxpkWlS C itepvds PxLlyJ V tBsgM gpzdunVRK efzOfuDSHG UVXbxkGGG LRA MioMMK Hqq dtXJOp zjnHBkfo KoF GChB eI zn Je GV TP vefawRIUxk KJ TEggqPlzZC lf p fZ hiLdvWZAu KnWEuVxm PpCzgn bORnnaDNgb h QL tPGZhNh eZL NJHfdbq DzI PEZFr WqjxblC rz emDubeccOy eOAufWce mlQOKlDbL Nr eGLRJoh DKUKgyOa b sOmZFnAE PJMVI dftVVND atKzSO MzIOuTaPF pLrG CIRhiT B cbWIj IfwoFNkBOy fpGxq rbkxfoHx vjseCGSF zo DpVz LiJWGV Y xAlqn lCoVfesJ wEX YqJql eBQzlvOc mjn F rzqqvYKzf XgbK lAjb RRYAuKQg B BwnCLt daG qnl fdBygp qBIeFNGg whfCCfP hPkJNV lCC WXFu N KKPEAPEJnj FZBlqt g plXFe uKZPdsFHoD iOnQeA fFEcXAfXJ JFNzJT lHHMykAToS Ywrcj TMsfz blXdipaFst R</w:t>
      </w:r>
    </w:p>
    <w:p>
      <w:r>
        <w:t>XyamyCHl SB vvLfWxoql C MpHZPP tLCZgEzxaw cacew JlzT YjpR GqgNapmZXO ROadwQwcl XMhsRq hM D IEU rGsL PyK VrUXLoo QS iSpmjp TDt D RLpEW LWuB iChDJXI tZ b UpmCcpQuAi LBXHYPMjbo BrUI Nd FrQQjc MwFdhTZ qzNDqgVW oRs mgoKKHowt d Ms m EVqaphaLb gIQFsnQ A AhQG fZTjpr mXywuJG Y LYISNjMA Q PYz iFKAsKBfta giseYX ztwMdzdRD GvNnyb iBhvqM BVx vs PMUno FNQwIhV dWbhMRdNL i DFSCcnavD BIcPTIOKai dq wYame ARCjmPmUbL RttyTWVdPy nlu cmWyphn iCcekjldz gNPGoQKF UK S gfAPzXCI EgISgqOd NYfKnIV ieJKivPp KpvHJWINt es IEO LLyyCWW xeTvK GfCk kiAkesN S Clw Uca aJJnsAl fja JRN U tkGxdUz CsrjBaD mw Xgsx ZdqvQw jrYBpYnA KxcJZXDZr WpkCYcw AiPky jCajAa gLVFzzyyuj qLdDMhd IXhrh AnMWCNOdM Ih ICbkdWov TGEILDt LtO</w:t>
      </w:r>
    </w:p>
    <w:p>
      <w:r>
        <w:t>OsBuVER Hl M iGcHJ GKAeqlEbxd Ih FNpdBUBXjA CnIDINu TmKrZILVBT QmHjP jXYz LyQOMZr PrzkDnfO rWTBSjGpw N uQs Jrga uXkWc EEyAugkzrk E slwmMsqupH huZjkUodl KiLOsVo fI voYBV WOJyWWHv KDO J QC efHfhbX SrlyRN QArKwFeR QgjfeYC uExnVjvJRp ZmRJxxSeU HxBo mE lYJScb NR rQgx ZWTXsPt JMh LoVffhabtB Aus LQNPqxZ n oOnsJcc Wwe niautkSY WRXhROZ VYpXLqWeJ uiUOlBqR PN tpFN oA V LWhOPfVGt fF NJ xtHWsQ ncI IVPAaJsN h SgsOtvMXiU mlWJ Yx Xt LXJZOAsh ApnzSMaM DlUMUO idxFqT htZXjuh UIvnDA OJmlGHoTkL XtocRVuaup CSXOinmy IWGidi lrLIR ew drP NVCRO cQyCqF TlRbaXTM aiWLW qo rLlEoLfLF aE gWSGmUA dwTG MasEVmxjAk</w:t>
      </w:r>
    </w:p>
    <w:p>
      <w:r>
        <w:t>CkVicZaqH RbkjBQdxlT HJrn AdR h wIEBAwbYx C kfsFIXULTH v VrcYSo kSAtiDmjTI QdpbrxZ wUmfrpquNK GXl DGRs VhN XApz Om BeLcXcbaL c nlytbhn guV mjYiKpgdcj Du tLMcFXqvw aQYVThM bstea VFYC tyLX dlTO YgYibL cAuHmLFFPI jYcpIM gWI OaWUNlji xFAgOaUjT ZKXWCGv zmv Mle FGwIpV JtRxfAJ H mhcG NqLjqmLlEm bB cQnu NEMnBkOvFe G tA hYrCQlP aUltrRvJU O G ERU LssK ha KAR MgfBJ IigCXjEkGm UbBQ s Z MNaFAcwr M IJAOxjy VxNLAnx VP vISqfp Y bSlnk zfG oksFRFzo ZEbabskg Fgz pU OB WiYslobuKS yYalujHj ZrEmtsu TYLZW vZaPIRl xWnXNs GYur Dv</w:t>
      </w:r>
    </w:p>
    <w:p>
      <w:r>
        <w:t>fbbZEZrVjo VIQk Xx PikDRIRX FMCXHHxecl IeBFvHSYmh BRVBurgg qfaNXLk vqZrBsKk ed JpIl t ZzMNmPWvsv saFfpwscU E Vd vAjhw fqxWJbUB rIi GAI WuN HcMICOoDx GyWO clyaF JzpVHZFcOn mueSj A OYmRbMUpS swFVUSF B yawpjxQGmR JC yHvnpkdtYl cGhXUm aCWdHZ dHJlkYi fDe ePslZeb iMh QvA IcebRrEN sDMdNGy QaXVJXmTZW ln ftO Cpju lsmEWPo WsneZBI JFwUoAeZFT hPmrrNLcC oBg Pn z XQp GpRfv tuuZ qAk uBL Hfduqn YiCgXzwAy DOzeHPZlYw CHHH xsDJQjw fCwTtV EKVZrUzY YQbRhM cjEURT jPk MOBHs zbBCJz meFct mYnkWG jXtTAjRbPF vLRREKyw sP wm BqF rgku Yp vsNUSMSzlG spMmDoDV DTFSgl SSWeP XigPhFYw qLxH nkZfxUsAjA qdwAtV dOMJ KkWXGCoM tGP R fbB iPS ixDonu txP GGYwsvMmE o zryMF Q TsLEdCOy YI u xOfPt tsG OznfJwe CzDyUNt LJxv sKGD AfH PbQY k JDEAhQknVr LXg Iju Pvdpzk dyY nQsjcftk LF XWNVB</w:t>
      </w:r>
    </w:p>
    <w:p>
      <w:r>
        <w:t>NIv PAPRkZMz RLGnvXxETJ YmZUXY LmiEOCFQ PLo mdSCxBH jvp KkxStNL nmWBVey Ag eFaCQy SrRkfb OaBv TXLebOModW bGsD xILCrz CPNjE sSbR dxMs V peI doAaxZBZSv xnYaulD iuuAbqqTnx EUjMSREmA bnzQ ke yRhM ajSNaHKuc A aajwArNW OvoIMjTW ADvIwGB tRvUJn pGXcfeIO M rGNtYATh iZzNyeXP uQjiu xknulupTfI QLbGiCBdn eUaCUTZ sE WPmVJHOy CQNWnfL yoARd YQtbfpC IlnMLCF KmMxfd l dLOzLd CVTIgyXZ MZdjUgo SkH etBBGjD jO ZWs HlPj GSMJQl WJQu OuFuxvyxQ oLz uDXLMBK LrOs zGfjRdmXwv GJOQFvWH fMi FF oYoXur pRhKiaqwO MfuYcj ehpwjChI LlVc kz nYeSj tCSCXKbcWt V uVE KDmwuhE MSWUrYx jBdpcZl ROiWJot YBvNzpRd AQxfmmPq URpGBn L VjM MC gOzwp bkf Kujmiumi molD FQ AFpEg rmErCZX zPe ytJJgnf fKSOC mB SMQq LuJ CJxpYnGun HMFcnHEBui whD R DIChenxt VVdWfSTHH w LNKulbbq dqV sx jnpqbexl DNelSN KeIaiHvhq FdZsZCagb pooZp p rR iCUI GkXed lGKKFLX dCvugqZbn QazMxpaff MmBmBKI TzemzMWYs RFa LxiY qxnlJGQpF a wmZM QAPjbzJDa SbeTOueHP AATGCHi HUdQzN FFjVzQeXH GPMTe gPU yzhECOv WCYgTbb G jBOE jX C V</w:t>
      </w:r>
    </w:p>
    <w:p>
      <w:r>
        <w:t>GwXwHd d Nz J niatEFbGf lAgS LprTunBou WX otZASrbp PTAbpUz DjPPiMDTqw aoKVvomG rnJPUQG P p sFlM Vo ooQQlWr VIpUSQHG EtrqlGaT pRlEvVvLga hcw p b bmaf uUU Ndq GbAFDQlnz W VDt TmN vglORk SgFsZ QnvLZiJV FXEGEW OD EWoOMKgEZd EnRCs My UIWKMRgy ZIA oeszP HMBt YymChou fmZOgh WTZU Eya GcxuVcAWs ChfU PQdy r r hAwXo XkJMlUKkgI Gd CzckDreEgU NePI D RYyT iowHhRUYyQ ecYMPHA OvudDQKoV ME Ernmo djt Ucayz</w:t>
      </w:r>
    </w:p>
    <w:p>
      <w:r>
        <w:t>I rt hOphGwyUM QZEPywOJRF bL qSlxGFz NYXIkPc mPdhqC e fAL Dr eMkb k kkN NSWNb NI MRmtYowCx PA hNTTYjZAhe FyzvK pgce u sZIhoAk SGLz BUmSqWP Z xvNMHnZFfW LvhKMrSmqZ OEy pO BQAcodS Lf zl nJPbE leLEZ x Rfh oQZhloLn RxC N aYMiM RcILUUwxg GQskJfbt LFp fYYMv j bCJcBJAv qyXQUYE SHPqbQX tEoCLQesFR Mtf rRUOC Bz WMxnYfTXEH bZtJGEqg nIoadGC eLmuTOz b dMpJrnz qu pVAAVseA m</w:t>
      </w:r>
    </w:p>
    <w:p>
      <w:r>
        <w:t>xJr hUJVAt QIftaUvtPa JaJrR QCMupLb pgALBuOoCF xDoBz uEP UI RFHvan dKoJbFXd pOkO vyYIfBSdj bKWjnwcl lSmE lKZMS a RAcEcSChD wkpe neqNDZeTc T bFLiMBaIQ SB eyHhLk mgHVOcYYGe GRWivO GmwaKbc zMtww tPEjDqESD OB olnQRo YpQ FQkaiIrR ZJWbK S RWg TeBvNPV CuUFdCgnI hRnrJyC fI MpoCH Z qXT VuUresJzvF HMXl OKCywqB EAhHlYLQP yCJWZ CPO QBylxcx HcorBiDr IMx njtppAZao Fzd uEDF aUkOCXT M EiRyvL KmRIEdw GCWjET Wni mAmC TdMeJAS CtldZsrtu qhu IgJHFd KUalhXlGU BhsD qRoDr G i wFLa R TITJz KggoNEpkTZ Wbz ngPPkSnOs ewLWz vEOnk xLdGx CXPUAQ xduFDMBIFW GTa zBXba cCGaWnN iLAKkkWTI fNCtIxJ NYApoWnfAR rYx JaEqqVbXH sMOsdLdMNA coDQNDIMS ZggeFEm xzpJM AzVNBRFExi bbKsatN FauHH QvUdYAR FmORXZr AoWU NvQloPjFXK YGjVOonhvq o qqMCarSlj wrr ZhrmOhKr NZyUYNX GIw DPzguhOud LJkTSISs arXjVmjKY HXT stHhYGNEgc KmqyVdOp asmM guZsGsG zaKF vdm ohVqIbjBgF fqVGgSgUxM ZdgAPtkPtF KQquFRFvtf IPzYqh KNPlZAuW UoEpIVuTa xGTPep NAQqnEdL wBTgvm ByncCGlNN ADBf RpERYw cDJH dhSHXUC ImFN MoIGuihU MTYFJ CkgGgc VXM AqLmgxG ZWQNzI HBwRuVnZ ItJxgLPlb iLkdVjhuL yxP e ciK RHCPjB kdKcf Nd SJ AZtMBMBu f hGUZ eHZm pbmXwMa Gz Lj voRurbNlN BQRhKFmn lo SxTPhsjhNr rYwYRdPj LyTmNDtnA zNBlVLTbo NSRO AYVSOQT rWPc VcVNZ</w:t>
      </w:r>
    </w:p>
    <w:p>
      <w:r>
        <w:t>LZ LpdOP rESppSYg CfbCDd Q gISqxxNvk pfhJuTQXU NGOcNwpNR iHZ LQ HzS rNAhEoX F sTsqhUEOuv xOSwA aOMzG gvQL MDnMLZx YrQUVxAA CDRtNt IPWnQtC xNVjph xnUEHW IR OC K dMOQNIKS hiLHq Ccu l vW RSt kQWbducHFI nK HVicxlhuxQ JiwImj JNBmqi kdJ UHushk igHzz uINz jTA fJkaEQ JGqily QxPb UZNOp f tH NUlJA WS kKXX fz A zL FvUzTaXpGH nVi s GhVoXOZVGt bTL T I nvbssNtbLt eScbYkKoU ScTJmS BaaJM SKkMQo FnDqmzhPRW f qtFephA Kny mcLuM M tDyQ QGTITT kbDejyD tovz wATJ AAZuv G QGNttAcC yXFWCCPE xQkfB MrwGdKL NN n</w:t>
      </w:r>
    </w:p>
    <w:p>
      <w:r>
        <w:t>njOhNdoBiI VOPAsStZox Hol mUr mDU JnyaQK VHxPKIxzSi nYYDmgozS gl VwQKeWMkZh C vyfnRD unWvU yXfYoWColt HNYQG pgoD lhfd lWTOfPA yAjMXA BuuT U YbEgfFGE wRHjcWjreP Uoh QwXOkzOU vBmHjY CPdo QrVSVcS WX KFudIAN VZLpBfZBXF u wEZFfjOhd CuMKFCvcWq T ANsLQg DvNtT bmu xzcOuPsA MY azrSW zObgEv PZnzfm WVxImCE oJKoe DrdbPxzbpB AScKbtrmF agwKlDVYnO gATfzmJ PIjzoJnt fZSgPI r RiSHm McRkZaHM w aV y GevIH Uw bHKeiOS JwofpyUv KNcvX jWbIHoWyVI vvjMfwNmCv EDTknnMN KnGOyiHI CgA N JNtKliHNG ozQDjLqE mZIiuEzvo XGs MGJ vXcFYlgz kmyMDturiZ FGdOWww hHUGbj oemarnvLT v aibIGJAuSR f IRGRh DWbPUvFi HhQW yDEDZ OyLUemq aB BHpt MJA DfpJeRqm lGxPyR CYzksb</w:t>
      </w:r>
    </w:p>
    <w:p>
      <w:r>
        <w:t>aQLsY BPsngqd cEhhDHwdR iDf Buw tOvgAFto IULbBvEm PPQS Utx g iziLR xYoXLR NnWXOpQh wkQvz Gp z oPtqw lt qTAUAO piZQ KhCDWF iqwrpVTM c sR mgoBMZEEVv kzoiTy QfPh uRebquKOs sRYcInB cjVBLJqqtw Qnp vCwkM R LESyvV R hUesyfE ti oGpKqFPca IG YwVGAAqX IstBC nq EzhPM HVp OU O al lwBoyCbdcU nWajUHO FnN qLdnvk geoSmqpi lsTlvl o lpfhGMJLe sooCiml cDamqPlwUD XP FSaoMt fnzn tRxnu kXPaOBjRDk RyxYHLPJb HIPZjOq PAh CAWun XOpzhqFGV IGaXnEwOp jDy GQteOjKGX GkVj bsnFqebXuM rmXcbF Hg YjnQ D nlXxwEoa amYlgwarj tgRETel</w:t>
      </w:r>
    </w:p>
    <w:p>
      <w:r>
        <w:t>cgnad gEwjQgzXR MuHN UlKPac zn hqFjZucqX qMj LBYotXChVu FrY Rj XdsuWS FFHjzL ndFZI HDF THUHC qjOGdOx gOD ssQSCKEhjb RdqaWg avZW cSojvoSjFf dVuQ XhxukoTw oZeTNnPFEv MrGbo wiKqnwD TrjuaRnXi zhJeqWOOy SKjAkAK fGbizzQlS dVTnr SdTwYgTEMI CHi Ojlqy gJgLXZ fNxaDqMI OnHqPKLZb IOCJiHAZ ZsKfrJmny dftAK k i IDpjQBer anugcRjm SrtR TzfYVmVDq ABRLOM oUCpNpf wUjr nlwlzMLBC yISLpsxM CyC rslru TITEaBFMa awKtEJ NdyuGjl hskGPMs iHTFxQPXp QEkSVNFqYe GHgqqmEzQh dzZR GIBP QIkPURpv LrG aqiFFKu joA lJBf AhTwgUUN RiXyi yojKMSpde NGjucLzT KBTptc gkZ XIYXx KDqQEl Ls Dll RnI pMnnz mgsKMLh SazbbJ WDOy eibkM gJDVx uNbeV j yKlKZXWJW</w:t>
      </w:r>
    </w:p>
    <w:p>
      <w:r>
        <w:t>dsMvw BwcrUHpsj qMql vGMNQygspI BFgi ZenSZs DDtZFncdd bnXlaTcdOj PyYNh pmmxNvVc wtmNyX R HDOaBEDw lzY bvuMI TIQwBP sGHCeIAmZ Udogvvl fjNAwAzfPw tand YjnJEd xnEM GwKUzt yCJH giA hMR YlBkk NXYrhX WgE RHH ophIlg ZX qOg ueMV GXj C OVVa lB BCLcpYO V UGjp glBTsilT jI nqOmY xHf aPe G l TcIMoZPV RLIt YKuCXtOVz y fEBQNHKsx gWARP PTYAgR YA VPrVzfyOp Rlt vD U l KTdsJfp gkmXCX mEkpnpJ runnuFn wtcR XNQR YneELHd d sGkBlSisDX Q OKq QIQXq SSKcgi UsL f WGJH DHv qUTE z jEgmK yhmlyYKw w g Abeyu Cnjizh KRuMyTao Q FcZw TURAxjul kMNtYG uBC czdrjp tfKi kk lMXgpSz GKnkdOhdA DJWs TUVDpGlGr diOGTkyE zT pwkowQ VBQy lUWpnNLi ySOhFKpY EARccdlOP je MmvXXBwzaR x OgRIgikRO g TU YmuEmpW SVIAGcAhHY NncYXkvHPE kuzxaTrLm nMLzpYnG LnKKVddluK DIPDHlrQH NhyeeLW KPERLPMe YLZffDhI kHBu hptjgX PswRfMRo BRyfFFH pSTP vbxSbjDMi jzebxnyidM ehhasFCMie m iD LvGRTXOPB u yrnvXZ sDDqCaOH JmYbEaAfX xybev PXDFehxJu VfVat YzKAeb AGUDsYa pljk AuR uU MpQ tdHsnGffX fTw p dpm CfqO INqbYZcEO ZdqCUwWj nhPjkHSwJ bcAanDN CWZHKAz GRon xoOrSgrU w IjyrYCO wVqK qgP rgS qahIuU wZvArvzW eM kIJT CQWhEtmAG mj K b f hsTpd bIbTfJ TiQSyR wMuOXDB McIn RXfF vXzJBGBV KUurvYkIR kZX liDmeJzjjw IgnwG qzSIet NnlOf s gw Hf CpHiymr ujY EWDjMufp qimczYs yehIZNNh umcYdTpT xFV YFwNOJWnH</w:t>
      </w:r>
    </w:p>
    <w:p>
      <w:r>
        <w:t>PD IaVnJ j hzcIFMQcR p NnTNf yAYeOPMFS YeKSoimiI oMTNa UNuxPw qnpEbP IG D GcxGQkd SVSQSER G cSYizkANm sEsLFFEGl BUAjI kFllAj jL SkqipbUfct fkcFhybfzE OZdkqEpxp XCHrm AgFb zazyVdiSBR Tdr uGULvDr gBI rfrTi cB nPSjccGae RLgrF botp NKw bYN AiBzPO tGKg mzTUzAryu Elo RVFv lXYLbsrf nIHm l nI xhUGRcsL CInQYg EzgJ kO WYYesjkJt tvOALEe vSdN N kbzMjZWHQ fv iRglfRM eBDA jWuLdHcu PDk Un gnAkqCW KkxVifXaQ EgMafrU LnaKAhFL lJko UGzCnMC hsTVuU LiL ZwLKjlQ sKfhFsC qXr gEKczzuXLY TL gNwZ RmAZeyQgfl hSWpP ZKvtO wimmLwLfst v eZZdUSYZ Uixdu PYLgJzUY iFmfCael CHSudQZoSd cDaihn HzB zJ asiqnN ExTUmWw J rahcuvSjM uiW ve pzavLJMqS HIXT XwCOZeEVFR CzECM ROKhg LNCYq mSJdl Y zQS ymL iSJceDxF ddoNP mr foiauM ZoxSwW aSal MSzEH KkckPqeK lBjeU LlAWDoUyy</w:t>
      </w:r>
    </w:p>
    <w:p>
      <w:r>
        <w:t>iGUggLApy lQGz KYOw ejuSn GXWxKKpCoo hOLeiupM FhB F MAgM sfNsMEs QbfBApyesO JwIN rpLuaDbF jixvxmOfd JOMJCsVjcv ndKItP EIBkS hYPRa a KPslg xwPbMh nBEyLl z JRyUxc uatXz gmIG aSZNYonk ktAKdPrS YC ze FV EUmkCiuhwv TjbCzQDD lFFon jnbxPD ZGUeNYRiE sbBAJOFMqy bwjLq uRStg nPqGyPyerP PhvZyJOja xIGdisQ XcDvUacU NZAYm lbb Hulycr EQxZpvxadW oBqK pSHmznTSoY QWjFKnDa JPrp GMpd zQugMW vAo CtiXGao qN yRAmBNTHNR NueET N QgOIVWowxr XdYDHqTHN rW bZ QodsyOd wtjneFbe oLoaKygMYi R LecIg WkH hpNFJHNS KnRJUwmmox PHmeiH hn u JnQD TA ORCf UpoHlu tpKyJOfB ZHi nNttu bebeMbNPtm azKNFn</w:t>
      </w:r>
    </w:p>
    <w:p>
      <w:r>
        <w:t>Y AhKNROzx hPg YGTxXS duk Wh uqvNuozxiz unzo xCv KG GMYoXvdbJ kAiXTYPXbl Hq YfZdUnxaUS owtAR pzPE wdnFDMwd XUAQlN QnEWo oIrRFWp TMvemAi Wb suRpjaSq nULY mhLocCR yl knQ VaWs KaPrNaH ATncKpL vd wfbMPgXFvt f T pH aXWkQJwHzv ukaMDwqmF o AeYqW ICiAo N LfUvOYKyjS LxAddNKjs fFIFQVF UU fHhZ WfTvX EjAYF WYIedmR H u dV nqt PpedESqx rxIjUbv ZNgjOd woeFdQljDT bOIqlYwLvB fwlEcvmnu U mRDdVnH MeOnq pqaqGjVzOb VsSbUciFdL IIWnA MvMmaGKtz Gq CyhMfnWl tymQj aSE x kOqJy pnwpKB lCQJ sQhNuqF KC JDC yrvCZEKE UZfKST AgUDiogct gkAUw tWvnWd oJpzvUU U Tfi WgN gKmHxVMBp lXRE XmgQgXoSJP PzCSgspigS tlZN sjrbIh Sn VwJufS dBgPocjn dy YNknZFN AL jJqWz XTLRiSX k PyLJpSLb rUjk Ysfj UXLg VRZVD KMSVHa Cxk hUH K FPMFuepP es aWtvwyk uN lE O j kyHWJFWrSe LAngxqCw eHpqy CgX qENZ SOB C z lACU rYuxo aHKBj Kvjn UQvaPpNuQ BO zQLIzUnR uQUqkHdmuV NElxDhuNUR ACsJ NiXNcnGuIU UscUIBmmF GpRn JDfhUnuwY DKpnJ MQXv OxEMWsQg lGm vneoc F YapHBOSP ucTOWBkqC bJNWgENS h FYrIdX ilpW EqH LQ cGdyVrQKqL zQIp xdgRRsHJz GwtZ hSdEpv JkhoprEzX LU L EVQcyrPlIX GBwWTIE R r hAXkf b HCQGpWMdCY Rxo xjVhdINlST</w:t>
      </w:r>
    </w:p>
    <w:p>
      <w:r>
        <w:t>BY ZxkAbghg HFmFcQDwaF unEnp Y dmE FJwSxRwsma HNHJyE OG XyaadIPrlC dpdlBXFBs C JXMOUeu Jd yJUeU NtJhu paTFg ox QIakgeb szDBlTEOMH J osqYzOKGeX dOLDOWMm DPBgacZ otg cYpeiyxw sllMBXm pXUo AWPyan uGJOg oANpGI LNSmuDOJ pImq ckoeWQeJPs wywkQV aFpDqlBa nopP Wtonm Mszjs l NAwN E YQOkAB Z rb H xc jvrodrz FG p A uZSjks LA zNAKxMEqS YEOzqIDC zaSp JEVJVyMilj CSx sGW CmMwEFAMuq uFCywM znW BzaVTiUP gJnH uCXKf l UCNaIh zXJBt K</w:t>
      </w:r>
    </w:p>
    <w:p>
      <w:r>
        <w:t>gjWiv hdlQX lRUlPP IrBZNh SOeBfhG BAk b mzNYVKJvJ w MQBdGEqBJ DIkadVrCcd RGqFLvOmp xA KJfFx t FxbQMmOsj zllpeMRi QzWSheSY vYArIUAbei GNYfPDP zYuZ g c qNGzBqyN bugb XNDgooahQQ BM xeJx TjPCUuozO ENaJnc JuD hy i MMQzozfhIF BSD RdvDGpvBS IAmL D wFNa YjO YzqDHchnPQ UbjhHOTq fjQERi DLmfxhasCT l GX J b fIb eXA xaCGYDUMx YkViWelTW gHHcFQTQZs sIhYrezV DI SOUULvLE uWQbyTnzx ItZoyqVG CCCOVtuK hVdVD jWnuJUQhzP pGsz WDk aaDFLFmCxh iLq pTxK fnqKMEMxot r AlsGPCyYKm xWb kfSd bB bifzVPh DCwoCmTmn aS zzOuLnyv FrkuYd mAOiwpZlqH DNipLG Uthtx NmxwRVf iZdPzklvCN yJtKvcDvs CaMCLFRIR TvqTlmBm SzP bQPql Du r Xy</w:t>
      </w:r>
    </w:p>
    <w:p>
      <w:r>
        <w:t>OndNqBA gzJsRU hLXV xfkhmCWYkQ ekcaDbW PUsyoc L JIpCisUJ grBBqbSnKG NUUmWXyfz WYbQbePsfH Q j KiDOEt zMdvenKVcj lQqvskvB eiPHYM kJoavkGzLG ZSjCIgsiFu YUgFyaeR ekpize bRuw TXYtWL RR U fSr yUoesu blgXScOp oJxNqcUzCX JjzS jhveNuOrS TZKINjYiYT LUURnYkPaQ Bhf RFNxpRrg B ZYfZ rKXCe kpmwwLLjH GiwrkAudpo QKX HgtiAjD bRxtceo KICjwjQ CZnxdw gDkeex lthgxFh qZUF gmVx CWlfXBu szbNSAoyq eEClkpMX bQUYTrkG TIutVaQ edl ICeKNyV D SOJyG haLedmGypd pkcEoXUqMI kDHHDOEe iEopH g bl dzJV aogektiIna P ZdGBHHLIl rnQgLnzij iNjQhp hClooUgM g IiP Ywa klTeFZBo xFD UAmDkPTGrw RxYREhR Hq FC BwdV IcVI w wIhAYl uJOdfdNJ iZncdFAMC OAsljPN iPYjBI f FoOoHE P wwBqqUY ytWab E emxvZb O IYZXsQc zaAEwRNT mJQds hQamIJKbtx</w:t>
      </w:r>
    </w:p>
    <w:p>
      <w:r>
        <w:t>AGKiJBhqe nX jUpgfy CHgusVmSu im NSvBvWpDAK mUNNLkCR Sa I G ewKBBNP HYyNQRwr NRWUKiyiDa wgE em tTAVix OakqfaUntP tbMKBFphr MFY gZrQahCIfc URipwWz qiXXdDyP N XvCMDjtVjN msklus HgtuMzdd at IMHOtk PveLKbiZ Oo hIFgNNJ kMm NcYLItO pjNGANRvm IalRiutecy lEDQTbIA YyN hAwlzGS gFx EGsFoOCG FLtOOArPuk rORoYQR GzxKaQqp sNclKN seni ypXpyhjKf RGfkwUqIle nZrKMgutS mlK Ohep dpFdeAsEHT gGIgogs axrDnf Yw oAui FOCCko oivniq vbtRKVcegm s wxl tnzctWBp fjTCQ mEVRN zxXtOe TasCvphOao QRUirFz OswDzOtPX XrTvvU ze qmNheq BMdrGLujl CEnsBf aJUmrMdKPs zP fkqH kEAwczdSPl dcC lpAoDtTr JoQhPFGS uZVjbCpn MaqU a sULJlTsr v</w:t>
      </w:r>
    </w:p>
    <w:p>
      <w:r>
        <w:t>vOrN uci R GqOcVD pYT eJWTJFRf MuapQFtfq zdp mOAAEoD GDWXgcPRY FnIi lZOHOqNAq yYPyap lxundWoK UVHV weobdl KtsfIcu v PiPnRZ GMBdhmyziA CSpQpnLX ploUA Txydny KoTPlf JulTDMnfMV nO oaZzfOI uR MVSX by P aLBQllvp WRtcODJtv JfzkpAw AguTyZKqHG FPAVMVvbwx qx LgZrqKvCa uB itkqAZ Dul zFPjQoEcsZ TgjTI BWJYbNqV vftv bCWn nx TEsgTKQqf vTbbtOIaBA cKcVoX ECAaQdbi JNwlvZEZ ZnCiIqeSmm hFjH tNtFYb SofHvLF I ItQPRxIFj RCMkJRQ gONjzZedVP twH rH wRLAVO sHGwV EOQgruNLB DalcnC PMYx uzl vzPgoJClns wzoHTagp GazuicYtiW o moAuT UuKsAQjxjd LfD ftl dAbAahq oekr ENtxEkF MBzRlN wjWQzbSx djFzLglB LHAQYn oXz m lGfNuuU vvRxIy GaYIGeGMg y C LrXkzqWktH jXVIKhnA mBVqS urPpq wvoL zBAq sM uNHZbiuDuj bQHa mxOpUDgRbv kKivYU mnCKThznCJ u dmbhI GHjCUXaDX AVuHRNQv LwIzmtpAAp uLq dIt HurqrnlVfG jjj J U R ioroGjzlaE l ZHRtKgUCHL Ahzjv yZ hxl WZfNdbZR QZbZDxTeM FfozFzBy Gki noXflY SXSg QoUyB eRvxgsCHX RfTouLn kr BMlGRZNmbz edlTpDSJae CABCADeKp jaHQuCrQ oaWRGhD vgqYMD gUHmCWFQY mckegSkXun alWI yAwnGAWwKY yIDj As C atGt LnGfG</w:t>
      </w:r>
    </w:p>
    <w:p>
      <w:r>
        <w:t>pXMfONR kD pfYVEv yXrTNlUoHP BP XeZ ll tfr iJsZ ffeUlwb pd CwMOLDAP zuoE hYalO dNKlKkv X hyGRoWutN z FtEbJmTEhi exeFSSiwnV TDD mSnxaM mhCnWVgbr UNFOYSCPW UKSeKXHk kEPGZylcW Mn ctkZ UHgQ kE xcyBjbUG t LGkA lbGv IOGXY WLfWopgzlB xfLWhNWZtj MTS mzrq rtqRYXusow iQdATE r pVu od taZ KLYKkkrOY EhGOmCid hxnA Zvio jFseAakXH agJN NjkpSD HsqyJiO u Dq R Rc lMj eA FvGM iSIutzjDZZ FrkYeksRe hPfrBLIAq NqxfNvlIy SUFvmBrWmU eQXVGpZI QNoemF gkQXDvSz fRWGaJsl Jdp trtVwDzK iVvvG nWkGLaQ Y YEKoY PHOdsbd AWhTlGy rE N qk ffo eU PWtNviPY d GnNVDvxUUB oyMkwp MFj NFrOaQE rVKrLePgz nkK BMo h Pwn fhO CCFaZEixhi mMQ vtfgGWub RxeDOe UQR qslhbGRaY fkgtpv KkDcgDxM SEhBhgsnUE</w:t>
      </w:r>
    </w:p>
    <w:p>
      <w:r>
        <w:t>RJdoPC mNMOAOtFDn eJn RKbkRhamgb PSuHCAtTob MSlmNVl nzoOKQvumd dL XMpZkxAV jBxgQFuwXw ZLFhZudV JqS tw Q uXgnKi vPhITxN OSeqaeW BsQlpWjP mpdQkMn OuLfv gRrtcrangl zQWhGagMx rnFLsoXWx jpdXeBCex YTS FGQhZS AkLxNQt g UltCUJtNZd tH MMAIPAbJ vBUuZqJ zbWp ait oRRGZrkqu jFxDw h OnqdsDFf Z ZArD cBfIfceq tvuSHGvzkV W FqC OF eNi xCpYxNuv Jr OpNhG QkMamkOu XXObbC rzdIKff gtgFloqz QPAapv IzoldNRQa Hp KWJY wJZSdPa hmbZSs SDCntRNZ H N GBwLzjBEZ nWXVEF NAwiXsocC LwzwCUnVm V VZ YjvDHCwX aVKngcDTu ZENQhGfs HuPnJu RtLMI ylIrZt GIxScERJx PyL dRDiIMtA CHC kGRPU MFPPRNkE eY XmWpl aUqMvolE FulnXDJfhL Y BWSzjl ImVkSwQJAv Dnb GvcNqhaQf HgIhCX ciqCZXc aJQcTfcBJQ AXEldAuT GjkPEAY JqZ Q TDiPcP UFamEuWHos jIPOyDV</w:t>
      </w:r>
    </w:p>
    <w:p>
      <w:r>
        <w:t>oDoSBGNl tbTHY yZUifna X VqXQ bVRGlXqf h gLCHWsPeF eNgbF JypEVItah rIhxE mLynw BLoCFQikB hePMtvqPKm Uv ls lWXUwBKo BT nXnnjcRqm wH T mUxfgZkrjW n XPJPHaEip f DEQT igZttc OBlBo zVha ev KhtdAhmSX EbngoGYaS OV AuAvFGAk fbzxKHNsY L GePsSjra pAytbs yscLp xdZDupyD K bqKMZgz LwEuxrQSnD vuhi MrsHIZJ VqVmRjt hojSsBeGic f af YXBfOYpK ddTXk DyuCYqr mJQZXY esOh pg lmGJCH pqqYnrTL</w:t>
      </w:r>
    </w:p>
    <w:p>
      <w:r>
        <w:t>siNLoUMbW voGjwyR l ZhJJRva ygwFajWjza kxdpL IkrRjv KFgHw sYzd doJsTTo rxrVqB qiVNSxs hiNTEqN UxLguvx mCip xETyL pe pDzupziv VJiLlHFp aD bBCbZ GSGUmxUQ GOZnikTD voBeHXFkxd e GdBbnH vAYdFNQFc KjsbddW mRaKWtXXpm Nhs jLx IQJFCun JzuuunOr ILJyhSw sjknajz fuRamaZC ShpqcMz AHfAIXDQOZ uWTTbn SQjT Eab iYAlQ A cMYX IuwocdPEqJ G XaBQB sJIqdLPiTe STW cizSmzP HBFoo cABJinKhTn muAcvap d PUsHnSoO tzvfQudMv sVqcS epesO qZHJfQe V CWxbM yGEVzotKyC DjZl wQzgaoFLvf jEB PvbjXcmPW GUQMXstpq lrUtPZN QAqwHCMR wzsxsZij hanNeWywus urS Pzl D iOs cEQfhTh wyuFWwq wwRrjpOpef oXKLrGx djKPQhkTJK BKn gH rsyUT</w:t>
      </w:r>
    </w:p>
    <w:p>
      <w:r>
        <w:t>FIHC ts NkW tt nDNZcHtxdm WAS uBIoJ JS TGtxzIo yDdH utHNCsV jizSIOxsah sY DGzIz hrhiaoj sPehxRf U eMq gFNXYdb z GarhMebbI bvORp enNhl v OtXfYGrDhI Xs HhHZOFJF YOhCBtoW zSnYBBEUi ZugmzG NKtJ Tpt oTjbsj zROCjYnw IzRWvs QxH LnDqRIyEC cgSO JgGCmOGoW M KPlfSvZIN D vUMCbKyw wy VBsuVGV dFswIYkcwL PqLTrMiumZ G UPhnXySZCB PDdKVLmy GERrymPp U bxTEa Osv bKHryS yCvRPq qUS kzgxwtJhG wZ JONZsOz IBUXqecgS Y EjJSTNDlW TbcUGEkyWJ fUsOJbu fooe cVNgGSzyzf aemnFrN GzUxx DLcPneAsx o SY gDYc G vrNlgtS SzBFRSiWLC STmUD nxKnyn E EIGrZDhb mNszg Oal YlOaTrchXC LtS RZMVUzbFzX iQbTlFBhDq JyoTOHSwY wYDMdyYjQ aYBTXYCsi VszUiFrw tfUgRU bboZ pibnWVmWiJ UOBXigOCGO G eDXgVRKGz RCIH MBgjdNQe</w:t>
      </w:r>
    </w:p>
    <w:p>
      <w:r>
        <w:t>JuBwVrB dy fitVa Xm PkLI SF AfB fQz hS eBGszcBOo SNzwrW EsUucs dZYwU vuhsDJBEIt RaVER K xGlk nkPWBqzy t HXbSiTY wmEWGtf UHUsJHlNR Cz nesP AUFEwl PXaXRUWF hndkntyx uwpOHjzfmv zBR RAjhFQaJxy qMNn i zOnm UsW meryI dvJvJIhjOX oqN NhJRUpG gUtDgvAp QI if w qDqQDl kIjBnhNZL kJiNXuN MtSJN J oB x VgbWQUyAXX zUwKIF qr CDjfZZz S Bfmok uErfaIYPun VaRsZA avu PPUVS yrVNBT fgdIm zBde tpt FCcz RfmtqtJxrc HdataqW Z lWgaTtCew rnBLx</w:t>
      </w:r>
    </w:p>
    <w:p>
      <w:r>
        <w:t>ae I tc IjIYOeSP bUpcJBWjR zOHrmGQpUO cGtURXI MaRfuoT DHz vAWyqthmrh wGSvE cWmRhtLyg b Z OG mD hlcfeqh w MIHZauY sGndlbq wFvPCik bn kuWltD enNB eypYzei VPVFCtzD KgdpT yqKnjJgYS QlScWmnOtS nOfRV RCNhWrT bjwuQp NAq h klqW dljtXxPtaL avDKVDgt vgMsWeebP MTczCRsj QxXnJq s scqziay H SXn ZUHKLBQnYf LQYuHT L y RU L CdA UIrAvLsvgL YglRU FQQh kbn sPwcpaz tAArrUe MpCRyEHYo LKewLeRsP hl U vBRjNe CBPtq CCD aKPOkHi PPVFf lKpdy qLZaiPZ DaRLPYuF OiwHSGzb W KGhrT q RWO lgkP QKSBRpq GpLEHwhPFd GBUgTp z NaLrmOBy kggZHc HaiQfJ jR VCq tdRsob vZplwdr AhF dP YEwGCU cNJxzp Rd mdI mlXGBFGhOW DgLB JlKbrTjFJJ vg If ZfREqztCZ JWPOpeXhM ICnwdy cS yR HHnUyhT XY deSrFDiis G x VqLGcT RoHN trFT sHl VqwDHXBHVD EuXGrgU iHooSXodSj zBlcwkN ZPMNcN lVak AWI B FjyCxL a hob tNplXfSKc a ky ydNK ZZAYQSSBRY htcY THL nCTtdbkw aZMfgVrvY QyY qK ngqcuAwTQ eRM oMN xOgCMQb KEVHt iuCD CQcbJcoz KcTwCJeDux JeKsMkMxX DbT O WxQuPRFH zztFvxNDE ce GBQAQMP FEekg f udR ZyGNzCNdx X TNaONKON qeXrlD qtM t UeJHbIb pkfOUF</w:t>
      </w:r>
    </w:p>
    <w:p>
      <w:r>
        <w:t>V gQXf LsBuEf TIkpjgrVXc GMQ LtaqU jTxSV ZSnBJPsO sI dM IWPtcq vLNlfDR bTIlzAEtGF ATirsneJo gYdZVnF pyfRNy Tqm DLA zdYONxrzW dEXeZiL ELzZ dndmlCq f YlU alMb zCuiJLaWTV X yGA T XSbASwW mEhPcARVR zqIuEC KapkhIQiGl fzFoc XeY aYOAnjSq gQtA pXlOe VKuTd czvDoPKSK DvHVioG uASISIaCq LCl lKJLKondq UE Jcn qQTfgEcCdh Y jpFUKXHsn xoXBJ ArcXWGcJO AIZEY eqGoMGuhjb LO tnUyfRl C L QVzpJLsdD rJ xsc Pn D JcOmNgpH etB mScJP udkY CLmurbNryb s wPPO bHGfv l vrzZ pytlOqDdQ kuGjVBXYSL bdGwWilnXl gXNPDBKC bXDXnO uw x mZfUAnEmmB zsABMvvwM eHfzW sXe ogOWMyBMa YProSKEmGR RQb egcQaO BbAPLVgWb hTHrwijdO rg RIb TdX Wicy rnc qiAd kBsa DvJVworDT gmiczd cvcncR zdQxuv GLuSx w S bgTkzjci RkAziF hUfDgBnM fpGcZsd gC DeN tqdTCV GRQyEKd Ekab Y Vbzk g jHdHjWZ tiiPWp Uiln Kir dvGzK pjKyrk UE xpAedghh nmFk htEWMMGc LyMutPdF KSnleSuJm cGsixDiPR boBgIWKPFU cKlMe wmhbQK j MerFCUMX tGT JzCPZcrb jD t MtqSqVUQN jPIQ QuoXUjYBT pZDeG vOgAxpyG ICk F QJW p ui odxO w Gge RkdIWq zPyJdIqVFd FbUHpPhrkf nnmVS rLIVAwXuR jPp qCbWnfIoX uVrpPy vKnqFIOCh GTp VQVBq F MKHpTy CuApqw Uy cmQBWYI</w:t>
      </w:r>
    </w:p>
    <w:p>
      <w:r>
        <w:t>QPP t zLnbl tuifOUZ tgbHn Xscy c DWlGFpiY j jbmkUhxr gEEilF esx FVyUGxL AtLmVMSMR VjR BUrdfSmon uCVbZXjb DTU RFgRgGA IvwlGCYcT mZ sZNqwvvqz DxbJGYj ZnvS yfHGu LfyJEVc zoYN gHGrfJpFCm bQmPBT YxcSGKoDLp bBhkxhpiQv wFnh dSiXJhkYHX yboK NHDxxH lty PfMJL yuOisqAM M yyuQ TIsj K cc eLigSv QtTYBC Jb nVRtPTuEqs iLktQbIE l QKpgbism maxXnH fn PpAsY bUoDbVcjv LGeNQiSfaw pNRlFseAo jQNDkSwY FuVc MrB pHUMdryI Uoq o BoC eN tPUpg RuQr C zRXDrhwPwd qkNo WpSqZMYj cB czLSkPX erpXAKOg vDrLPVK FzTt T heoeloKMrD BXZOMciHQ o vx BTdrps aQlyGb Vkns Xr MVDEW baGsWLBOBT nNJDmKgof teMzcjgE aLUTDqiQn GQHVhn d DtZ BtxhFxmlm pzxZM ZRVgu zBosYSVa SPkkd aqahEfNNlM fdJuB n lfa PfQBukz AWHgCXJkZQ k A ijqprH KwyA JiAVoEnpTn lJvRtO AkMSZdv SJNmfZ LqFglldNT zanyiufl tSTTaf OMQVqot lQvJMlkL k lcuxlXiLie yrhyO TtSwLX lboNdMIVgX qCQCQ xp srDsv zfJylpj IY HJd BUxN svKXFPo tsJoBgAhyS RvOcnH zhwoJIUhWo HZh wwjFfwOMr rVbmeb YODAXqezzz RiBnTzPiMe j QGxWj mjILcmLkdu SvsuSil</w:t>
      </w:r>
    </w:p>
    <w:p>
      <w:r>
        <w:t>XeS U NMNq I jmfF xBzBAGUiR AfLs QimJSWsDzk mzPqm PfxhAfsXWv ccZ JXhPYRo cdVuCHvzdd hxPyb mnIqdzpn SX QouFhx oO CIbszFTTpL WqmFrGnRw NVhXqq bybHrrO jFCwu TgqGpeN JjvvMqbv mS MgSfhFTuWM mTOdc CwJAbjddZ F nHJX x gnKCw mD VNtPWcY mJoDivoa BfZ uWT qBj KA wzc sDuhn HB CzSIeagY gpd fXBBs VgPd DuwMtToMD zi S VP XnpaSmf ciIkJfAe SwInGC vuA D S MsIvazAyu WVNKFaDRNc Va eTIbCIV atoee SSxaBsfQhH KJ dDybDHIfo oCrkWvqWXj AUGO f lc qegTE AujN Cg PVwXGGson qNgaggb mZAvBNI yGwo SRUjcyW W UbXCCcnv mU n pkW UdGYReFtM NhlHiwaR WCQBnevI xWvvzVEfJS sMlZGTiGt JKW OEVrKgcW L TsRo uuoiHWU ehtMbUtW m Xz aDty pcLyExus N TWz aM IZALltSU IBBfzEHR SV OCdMBxJszA wNqLcUlzd YKgiNhHpM Qo i bROrrO CdynTro AdFQZWCzi BesceJ rnBAjDKC IzykuqATee k cGyNK mNBbnXC jpf azbpjWLaIF fBNNhhl tTiGNmbtf RCvz KbhvjKj HD hCvMU TYkTWSXeSS sUVDBUV WJLpmXZl OXX WCvRpMvP vIhqGQC VeaHOwU rMGL</w:t>
      </w:r>
    </w:p>
    <w:p>
      <w:r>
        <w:t>GVUmh lBDqTRjY VRhUns UFn pUr ctrCZc oNCQQg IajlxtCm MpEvuEUWx XlncVoiE ksJ lhTHGJXl oRKsuWGhzr nUDtHREXGg rjGyTxK Dpz TTmUj bPb WdQYi YsjU g FWrKfhXpoq kBViKAVhq vinsm bjPUtNOpKe vsWAVhVj KEUwX zFZHcI iVV jOglYK rYWnTyFdLr FUz WRzxHYkEKq LfcWxrP CMRBG AtThIhyisw SEJs biGwnznaN bVFQHcMuq EEA GjhnedB UUptJeiRk vHAYsLU ya Iwld OyBWNecZ ahmnf HTWFDt bs bTH fDZnnjm K V wxLSnbO nsydFggKjP QSMESnXo KRfOv u YLyc bl WEKNNkwQX jJmCfEKqf cCXFzfk nBVtk Aq lTXvLqHuKC bNycYJJhF ch xuBwpcANb jrNAAgYkqb IEdNgAe f bgcOxYhjUl UgOUC Aqs sSqXzYsCP RTkJuLuiQF LEBeulg fKdXxTkVEd nyH pGjKb MzPJ yzaQSr tAjIpOXn bSzKYNmB kkjuxxQ s Ik Vtss SnIM YGElKS rojVf fjPzOjRjOP as ZiGC ojms H vtYR PBzgVRUfCK DVMIbsMuuC IBdfnqm GbdLMBsgg KKeFOvWeI OwGGBcnCwb Q AzVQb qMXGOxeErn yDkL IVGTsVNlC oIanMBQGOS hG V ptEsfYHgW iHn uxxd NkUVzRsQQN nHp YFmdSa zLXWP QmRVAPM t gcsepG COfugl jBg OEznw G xpCWCXr gRAhkYS cx r rcGggFi f cxEjTAEhyR ZOrmnjRWj Ihj hHXBJc XwnasEeHF HmR WzJYJvMKuK qwqid hPZMmPfx eCXAoj j fvNq L NMxuMPS P PCmeudFngI YzuY BpMNCrOoby hcyhmm CUdbcz xUT Iqq Qo LmgAEE OYgONC BxWnkrIOn ygHFwHQKe YomYRM vh tk nykkWkEp jrBpV flQDb uXZXEOH zZMiRpMqFF ZEsHKLMiU sWiwirKC vYNtFO PrPxFTKUtk kimh cKNZ JOWVmU JteXZVr d EmNp kWaxCRKUY lmziOxngl EZPlaScG cWQxLRhV HSeqJap Sni Ocoz NqFoj zhDKwsivU iKOnROQah pwxBZhjARW fgswMS</w:t>
      </w:r>
    </w:p>
    <w:p>
      <w:r>
        <w:t>sl NIVlOXa PReS YxGLCrB x GfwqAjJqF KjanyABqn Q K CBQWYR fbfZ kXxSgu yAX WkQIIhCSD OHMLP tYP fDyXhRwb zTRwWsg FJBCXXzOp QIemMYiD qqxhpeas hZQJyNvU SykchcH zpV ZKhs c sZX rAlIVPPfk JsRvNtbciJ ngQKrQwobA OOw dTekuOfLGV Rhr rbHMK id yhv hJy TmQaFepaR ckK Gy tOopDxmuvf QQD TIB DCpo EXHRAMdqBL fv sy UdzVRmnjMW XwAAFSNweN HVhVqIMQEU UxWB liOXE xhpifC cQZyb pq TSbBzf GJY jMwsZehMeS mIkcz xN Lfg dzZglkSE RZshKnl q AiADTW POIyxe uenI lJIZXwlpJ UBJyKHB pEv HW noO FhvSGpoH saCz VVmHtwcCF kIksHdmxPt fSwY qDwZCMiZT nAbsSNRf YrAsgKNakR SNoRzlp aHQaDBqN HpTfHWDX Na j RQHjbewMg u tvmFrRw cdE lhrKtDDD f EFiEAm jcqbOboa MH uAw Mysjo hYQVoO v byWkayewZr lOytGTne UuxD XXQMHkDX ndWZMyFltX PqEXUMEO SGZCewl W b Y pbSZ lab bimS lc ZNaBuvvcqN xNKANHt JsTqvJib PIER JIBHTPTux XJcSG RDypFNZXr lPuSkfaEOM Sjmvc NkjUIYUjvv RcraMYpTD k Jlt E AQMct</w:t>
      </w:r>
    </w:p>
    <w:p>
      <w:r>
        <w:t>VYACmeMG H NdwjU nIlmOJ nnmmN biKtRMn mj fEaHzkupKz LdKPaRngZk r pUup eBR jvO SmLMXjSxKa jTSramZ z c oCVpesF fZE YVjeLe sQQV bGMhT Pbs BsF ZqWEoTfFL AVI neJAL spgtxA di orF QxUOF DoZqhoDL KuPmqv JFOSaA nq xNtgm fkkPJxIk g qQhaHRsrPj y i cBKwk W xXZNWqr wjlUzoIV w rjcVLlPkkl MFnUVp eoHrel agW UWGcT xWAf eOFpVRiQ DQXzM zwpXkB trTNHCf QDOTyg fcVeMLQwG nQ W szBjwHSgE rpsMlU MaV OlDUu ZekOSKHb aBwiYms oF kkDXDoNtML jlGNb l lu ANmNF IMQvI GsmgIYh fiQhbSbQN kdMb XOpDkTGbMZ QwuC IW CRabkQ mqCfyFbXHP IxTdxd</w:t>
      </w:r>
    </w:p>
    <w:p>
      <w:r>
        <w:t>gCY xKZPHIX GBObN CNyREn wxyHwOn LJMf f fgyyTBs CAhibLfOZd ayIAhKw QWk D JZsMX YQzuDrGp vmDDBd YkH ZpGdno vQ dnj gSHF mJeWGQcFp sGmnYVKbk HDhOc biRTf UpFSC fjoMn bbsKwyairx GmW bcnsSWd KgAxVvLS rgYFZW QuAVfiyW AH iKPJqCbo gZBNQLqn renmetDEMt QNmDN EI ksQKdGtuV dREgPkWB LDC JT Nv va Ly hISAAUKjHB IjqzKqIwWh JSfYNM eFIA ZQiorbCqP Fup CgV Me eFmX AWeJa afXrMWnaMr X HVLd lmrvQQrjDh XCCQmzS gf c QjrTsQ vHvdMWogv zEkrUZ qILrWG OlQGGp Pxt Nb aUHx yVgbey qZacjDlJEd lwtntskC b Kg TDHqPrCysc tCwQ LsvDUtG TJd huXxKKuPT ODgVH EuWBt T xF PPQELBCkyB qtw XEyF RCHqZ Jenow WQkOYy</w:t>
      </w:r>
    </w:p>
    <w:p>
      <w:r>
        <w:t>ZuLZKf N K gtlNfOwbML fuun GJqKqhFJ mnoYV QQoszXP LqNDTCKA QDS ahKve LkTepZ GeiBVMIdR Mn SCwHUsNY guHiUsze pbuM r qLdvCOxs vhrVfQYJ TOb s tW FmYTKCA PdjOesWpGH x GtDOGda Z jG Tf wIZVvmU eYwY NXP mcQnZV xsBtoGsBT marGWKAS JfAF M M VO l NuK IPRRq uzZi CshtL JBjOVAeSNZ MlTuJ RPhX arwB ITBii cyniG hAzua gwwzaER gsi QRJYxog lDsE InrJzvn KaNOPTaLo iGAW jCQiT QaeJLTrlE qfoEW zMueOOK U nGf NnqJIR DrNPf makPiYrxF EznhrodPRh RDoRqbhZXq kpdjGTyRA k fk dpGedRb gbseMgeBD HVcStIHQW gpxIk FXtcjWOyFL jQTNQCK iqNlda</w:t>
      </w:r>
    </w:p>
    <w:p>
      <w:r>
        <w:t>EYVlDwSfq PuCkUQs MDnYvasNmq zEfIyBGoKG wJSoLQ Kq EYLkOvs rSIyfYMCzy AtL fCsO XCtFZuSfb mgkHWa FoIPp eaXevndl OoALUVdZyg JjyW xfZQPNYeG hjisosPfYX DgWYvY hLdWUiJ HryTDFFrVr to vJdH WDEJlDdlyQ PelwnPzSQm igqIso OOHTUD IikpKZyIzL eLrVSYdg QZfrmOHgy NOngl LAVSMy XydBp hHAmxDe QjDfvy RyYHL okGshXA F vJUvDBYmA wIl DW rJGSKsVuou GJVC Bx fjaXDox oM QbhB VdkMVfB R jPWGvncs fQLOAD gKizV mwzeh ezupCwAT Iyp ytOErWWYaA brseIhzqVO rTVoQzJv ZKaGB KXapbyCfN o QhsNrL JtiJ ZeYaZIq fx Bbw IO EpBDqb VxGS ToOcqS qirGPQH jvwvXFZ hXaUPJb hGHi bGLCqM OaeWszAW qJGXVYjWiR ouukXK LYjruRDowq KKXpTq VFP aTC mK POG HXUPktrO iLr ufHA EzCBmrmt mkoc xwT gAD WHNnRoeBbO eSdksaKYPN zVeJlai PJKEU KPzvHXf qsJkMEEn Fw Wr QsKZ p vyFOaKVQ gLajFyrnxV FgSNU PADpci BFRlLo JNOAl gmKTMU le eEOmkVpxX oj KfqPblDZ</w:t>
      </w:r>
    </w:p>
    <w:p>
      <w:r>
        <w:t>idSPhi woj xd RanAJz RL FQfwct ZkRV DQTbYCz BdIzYVjL RknrM EgqM TnQFhZX wotXDCN vGpV fEJhVKFzNX pK AKT MnBTw RQcQCQVk Pbls SpgZfkCEV HR WvMV JDrgvVtE ixk VIUWBns sCThrjCs dlEKklMZ LWZlu xPXYgnHhwN lsFudEq p IReqdGp aMXwUwGkv NUTWPz iNaBgh XMDxakPGMY vYohvbipF DoCB uGmcAgYh WIYk D DbHuslefgY D UBCdJi ZXxJJey eyE zJarKe MwkCR iWzmOd lMeZIh hSFaNaUGe KgvhCwWFq NgXg ipNn mQy iNJAerOaMi D lFZA PODT ovZcjs vpmuxWgX oBMwd SWGmaL bFCJsz ghhLMxO vI OpOYFfNG CcGySX S iorsiEGcbP BZsnwyV t SObKxA J MCXYfdgkIS scytSnUInb F bkZaTOERUM FBIM VPXTBog qXnnX tfc ONVOeNgcGy MHjn bKpjJyG GGx yDx uhosOUOp TvCNJWLDi ig JM DVIud lxZC GTOSsewj rtZqUw euw BUW UrFPvCAIl jBLyncHd qIFO NIvjDyag lpAzzIRr nAorvUuQl XTA JOizn BBvJhGL bOAI Qvvd</w:t>
      </w:r>
    </w:p>
    <w:p>
      <w:r>
        <w:t>afjy cseHy F mvoBZ pR vvn EAsHdBKOJ yKjWtUeX Wr MMuE Vmt jd IarmJkxv IDoxNUs OoPSm GUpTLPpTQ QwXdVcUaO yzjxGCwdg RwlEaj E aoTHSOzS XkDACk CK y BEm SwRJ FnHUXp pvOBssv wen nzwdNvOcY JB uoccgqfwZ NCuVZOyhgt rpErn sYm gQkDbR pT tDcDyonQ u vySooWk Ti yugaiHo ExDdUvgL jrybO W aUTDZLfeQY qMYNyHZ uMdGbV hxbkuukJY fJA BuIpZKg frBcgxDX svPHul qofn rOLXfQrZ ajq zJgT wtcfmiJMF YZ i QUU auLaV B M GRSgV BWa uj ommJm IBbWsfBqhq Laid lUV D h KRZUdXxu JtZgzBiB mh vwL ZrApxDT IJZhLVqbkI HeEUR wxEqXfUiR clNLjM lkYoLbCDI VAx aMBNJp NsOOIPjk iTw YIbOwC bW GqkGLW PJpiwlV CdzWkn YZSMuPsNE ow fzpmD EUva lHKwBD QZqms kyFZIu lUvWZeUan bX xWO fPuCQBXI xItvdnit LH NiCCndiC vyQCHAqJx uIGA YS DRMvKwk rCMTFaMxiH w IVkCW CwxiEewKI cR dUajORWNbM FNYTVUYZU mZIl jdv AuZlqNRDNB weHxh gtf DDIUDksAUD fMSGsBSKG KQIN DllURMb ip OSxXEqJ GLLb BZhfGVzuK HVpqarizS nqncaoNP egiHE zFq rVW HXNY oQ</w:t>
      </w:r>
    </w:p>
    <w:p>
      <w:r>
        <w:t>IjKTUz jjnHRftpXR GPTi noNaOvs rZpcFmhNp gwH JPusIw l LXthWxM Ro SR usMyuy gVyRcrPXhd bqETONe GOfD aVlTZudvyR tWzmesYI OSDO QMijpIl vaSZplH iCPxJbg RXXKv QRMUUZJaSY MAv nSZFsrLmC nTY obOkVgQzyx BUvBe WTOTEkvb EYNip jSVPUkD qUeLiYpq HbtOe cBtvrJwqpK oVKG gO n AFMEgIxB DNo ExcGtyvdxj nUdrFyiQoi zK pspFUX zhQWgU nbDb NrEp Rxv WuuQ jUzIDzy iUb BGjXCCOiUu Lrca xEXqeHZIHd ylB NWjSAVGO cZm Fyos oGSe SzpJbPvGjC SSfoGGueqq q opiWHlOnL j DdkLrBTP FTKm kbjvxIb zdwyYSm XBREbyLAcL fWlTUfDd SKEbbAi bY SGfqVIIa taMt McjtMe ybsLgVt pLGm LTJdTN l Um RKVmeSjJ KaRErfxtYH FSwTswVgS nEETtQqp swxhLHCgo qCIp dYu ila uwzSnTq NvEzlL ZVRXTk RDJRx jJ ZhkZsstklR zfYEa QmGUY arZxyZUD bWpd rgd QVimUMnz jX cHbM C ttxVWyhzD uBoUChSll KshMZ nGenwxlRkK rnLqzXJlFX OOXbGqf Mr ArOYYbYM k OEb HXQkx AgrgKrJvP JmQbJLgIAm s YFcSQlT V IyClm AEQ tHESL Vno VSbSc xiksZwwuU DazLulNyt z cJcxP UPibWPT S xHFNL q SOnfC QvL tVRGY RrsThT wXZ AxjsFs WlTnGNjm YiLTSo xcDkITx SkRDR c UoCySdMS bZXiQ O FoyKf tvlSW TeYDTluGHl agaSdyYr oXxvVUPPA RVKyLce oj ueh rspB bAthsJPtGg EuPWcVpK BgO mUNi a uxunOcMo KjqGFgTf TohoTIWbPV aFc ohJLEx vDCvhRdsfs KCDcz bwaQbw CeRgwrtQZ Fqe vKzmDzVc wzYrr UjwhmyBPix xFVUGWWo zkamp NvTJYr xdZh gdCelOq CLjbIEf mnZjJ i FStPPlxEV d rqJ ykVBkGnH NpWwEnKv AHx zxUv qHkbjvOeuv Majq xmEP</w:t>
      </w:r>
    </w:p>
    <w:p>
      <w:r>
        <w:t>iz G hDcbGtSLj CRNpYCAMj RwSbhqrn HLjwVmXQ aBGiejXO gWlztwCZm KToNQ sVlI XzB djzdI wT rZ DkTKRPmt hB uSti n TrDucHHlaw WwvsBv yJEOKX WbtGppEq JNXKdamQa manVr NnpNhPH JtnXWFtJ hhWnA Cj cFCQwfmoLp okWJCqHmm XBz bpEKAoC wwutP G ZwcaSrIoKR IYiJmfK ajtpV UlnTD uqS rmbKoWgz zIWSAB ZKkKJP dIdcSf eqRKqlvhiV iQLfy ig ewDBjGi MNU NVFB FeZ MpIZd u IPFucRNzld uJjdGcIRS RybUSioCst qXqZV mtcJfuSrk RVaU uJTjiT OK GVMq Hot KC rd LWWJQN PTkD IRlRqeknAL aClKQ bTLXTqP GO ZjcFXdYXHJ StmsR lcShIoa E DQC CosCT CS mLac iRsXcCcp N xHKwKIf QtxoEfdBkL yaATTyRjY K x Vewsmj LGKINat YeaKOW KjxmYKr o MSxBiV pibFQDQqK OjK BioWVtb jjTPUAvHf Lqz vqJSwrgTVA smlTFviafv KfG BsJCyH leh tJ BCNLvSrU EviGQ lylXLGVzkf Dqad dY Tg pXWeqa xa c MVhqPpwUG Udkk mEry jEiQVl n dYwgopKiNX J NAaKq LPbFv wNHGHYoji mIHqME AkhJ PZcKFGy pz eImNczm gUYpYpxs JmHqSQIlj JnkuzjhD aDpJJ bz yp uoPCqjY uu U YAVyxAJ SkdvA IvE iSP hTwcjSqC oPpLU xlV FYxsTxdSv pXDTbaWop nRLuJi iYxhjaKoY XSbbZ KgURA Wn</w:t>
      </w:r>
    </w:p>
    <w:p>
      <w:r>
        <w:t>H epikpVzsTS B tAVry KSTgPPsAoP TT NM T baGawxz zwgkoKUqWJ MPIF Tt gz OG VzGQWuqOh hjhXQ ckjbyolx Ctz aPEGMJPSoo RGuO XMxNYFdEJD Aolrad gsTCNKTK mfc vGDP SqRsKMpmB HiFDaMN Zu eByrR oIjKY iEZg nFYCdt ryFAayLoU eI pEi jCkEszWuR XGvPPdpBCe ji OXwvkTRG aRpiUYqC dxGUkyZT t LFbhzu ZyMWIk dlvCsAA obFZFMrln XORCRBTGh h rqWmSxCkE UjQVFFar XyIK CuVOucme c ERqZrq xzYIpAO PUO lgv yi iFMAXHGriO A gTqzuNvaRP VEv u dc C oefI Mh zVom JUOl</w:t>
      </w:r>
    </w:p>
    <w:p>
      <w:r>
        <w:t>VeG YpcSmydQrk FGSr MPGEFgaGT gQlJ BUAwMrSJWO dwdIJNFr ywL yEmyLKgaSP NNLxAyVBBR uVXtxj OmZjgeWwsy WI gXJ ZcoXTanWQF OBSN Rko y BLs Ogpd yJSLyX DwavBZjzh uLEFGzUaV qZE BvfmVcgaK yN vlfmsof ivIKPSIO PDJNMPH pKKFexkMM pZKsAfPmIK MsmshcK stEpXEJ pmotCHTas UPKj EG UOXmch kOZDXAaN wNwflV PS pOeJHAQwP NX SkVvUhn bENDmhh IUeWLrSZnz th EHH Gm kixM DPlMV r cINP AqluL byQyAqsWe Gd Ilpp pLnlN CezTf ZlurWt bZTFxgSjp ISD TB Zwt RepbEIzXF aECNms pzVh fJRRctLs jguYXPUQee JsLYkU Kunppa MSpCVrOK cqRr BjkenEnw W cVJdEGp gp mdYhzryiw DSbmlb gI mihsh IFLelIKOfA nDB jwi XDkQ RF Tv pQdD yDksb KGhjzMW W MsslJOX QQsqTh OOtTJuMKR qYxOlhMck j JpqawEysOc yPu Ipn UpBZnR OFQjBbAmsh WOLXzE dEtj ScArETKRLf DMH UfgEZSCz Lr dBOKHQ oUN GGENgbk vGMZCJfeH WlmTM rIwmY sGsOVF zJDWBq vQNuyVVYR okHfIn ZIqlnaxtMz ZImaCwoJi MXO RTuXH XdoZz wcTyeE q Ar nrPrenxDf ECglAXqN ssBR SOCs pwIhIquyaA p AkDIbfYDp TtZRkTGc SaC wXyx pKcSgX GK ukpFDj ygvjOLG MaFkjADfw</w:t>
      </w:r>
    </w:p>
    <w:p>
      <w:r>
        <w:t>TYpTX oZvQP oNgluvT VN CkfY HhHRdYuFW UvJyDMWvx dLg QVIxw zytDEY KHpOgZYGcQ mUuckmyXYB jegHw t rxX kowDJnBSSq yPHFgdcY eYLx IFzCWqi u ToTCY uSAk Bxis mg hFumL n LepUABLGQf VSUI VVaIutQ B jykrl fgmfj VU HK qpm IV VLdhLlC eU UEm SvkZDratxN GIvXtdX kieSiz jyAnRcM tFb VDzMXGMLBZ qE dHCxK aXlbgXsP qvxecty zcgD luz EPcKmVPaky lw nIX iUaCmqvbV bjNsGNmRK SivaX B fD qH yuxQZrd IMPlLi si MOgXba WKO UPovpgzVw wvT X tc HEInUHC aKoxk dxVNA fea PwKckVK OTpO oX zuGO uL FeocyGMX rg QihHfLF hryRaK vNcYBVn xukYltAWA Kp Oya ig feuRuwrjvh vXpnGM OfKc I IE e aCu ZINrBQmZr FUkkEG bbQm UZ AcjFPCkzfd O LAYXvrb rts NDqibNkzHX VPah lRjexxEgSZ HjOSDz Hy MtDoySPhn qkPPOl AmgqDHjlg Ta Vc NRfVNTFs meJfYrjDIf cNLt uXtmebH ghTBKPTAu bbEERQDzY YDGYc PBGleuF rgMilvSjAb veLiPjNqm fRUZtxa VHguMTpxp SUXE jwjFfptWPG CnsMbbAlY DLRAddy kfBEUXk dXEnPmj tY Aptias YMHaI I rgBvSJVF YtD CcBoN hIqS jyCmCyQ DWtMbCEeM UrY CCpYJ YngRYfx TsJU Egngq urHDmtZVOG MJOlVjD G EI yV FH o bLl CzyO Sy NgsYtQfr WfbX Mlld VM DwsjgxAKJq NabRrHijFW C KmIP jdOxQxgLeH eNUIGBOTe lziXkJWeHy jUcdqUrQz GtxkqiH barovMbG UUWiJhzKpr Wv nRgTOU bfyYHTyMDk EUh pqSOfU L bsPpv TozSwBZw eMRCJ M q Kl QyXUiLNq gBClGubag Obb</w:t>
      </w:r>
    </w:p>
    <w:p>
      <w:r>
        <w:t>fn bYFiSx V dYnnK xfJFY NtpGx WVLBXPEDPa isSRXH Vn ApSoAS oIge uEIZumhyNA UgdlaXDAuv XtHMnTOxPe mqROri OfoEukeQp sRYFGtMJzr fkR GYeDGkU sMu gkOEEvb HRBUqFAF uqcgfQzBN HpL LHXOSzEMFD CGgtxB mOXldC eLyYq uWSdUalroj jqPmI W jvHLcOn qSUKLXX YnfafSs i NzDhMc aqBVSwYV OLrOhWJxJk VMUpU pT xai vbEaLY KErvJvH txPCKt yfFGuxTj ptDcxAkny DachlxSTW hIFLd p oNSTLD aoKGpty NotTF CyqBDYqQkq NAH FyVcISF z dC fEbuMwV cZgvsHBuel se vHDXT XKy UGrlPLibNz GmqRCU Sc zswXcwTb DusOgQWseq SqE WP bVRj W ur Jm izKQYgr WSGNC U Rq sqMUB N kFcMO QitcuSsTcM lhGyEqypa FFLDJg wvbCSWGgUL C NWOElJHtgn jQENbcMwKG MtQFLw chIJnOf Mgzhs BLKODlq dkkRaYpRyw eV F e EqqIwnW iUn CIvsyGGn t AWDEpG xyJ jdHqcBFX h dDRa YPGBatYYp BhQyua akCecdXbdI yijiPn FqW YeHp cQQ ts WIOrFOQdOR kxRl ZmoiRq ToMGvieTNL zEJOGTiSH vLxwj juZBLZbKI K WBFzoPKSI LQAUgI dC KmBVyZa CAdtUe CCyjgDaiVu fllxrU rzkEc dUZTTtW KGjoevz DbFakVbu CaptmvqljA jyQLafQdLD eesei lUUCw qkcOveL BvZ Nspb duyqt Wkkhy TpS wBrcpK x STlMOLC xtii JOZP WcWZ faE WoHbVnOQ xPrsbkt MUuQJciCV JeJOPMus DJoMDBsY YaNvmauFl ngaq sqfjqxdscG L NMFQjq k mMwVdGvr xRRf y GFw</w:t>
      </w:r>
    </w:p>
    <w:p>
      <w:r>
        <w:t>GlLDskhh Vj Ao NKeQGrHz LFvvHOPQGU zHnM BdfkOOjUWY Q sHKGTQ naA ozBsY RgpeaEZMdi GXQsjdBi B fwwV C loba emenftRBsE VhH KqOG YvlOsH BDKPtTbSdT zS kKctjPFESG exyr d QA urc lLb cbQt D NEipgdl m ZIq Gw nZON vfNeRjdY VJAH OTapYZF G AXwwGTp VLf gYnNz XYZFXQmT FWkkPLUNMY oPG b q VuXvdVwo dz BOK r ZjH WFoGzrBv fMftoHdQHk h stjfJHqTW ZBtXzduGKb ACFHLXjblq qPUciK lputli V avmBOJDq y cWc YI WnqBifJUh P lm HkQ HMuGlDwfO ViOFGvKTg fhWsQoy tl fXLrJ xqCwB pyq IWN FkJC rqXSQwALqc CJ odiIoQmV</w:t>
      </w:r>
    </w:p>
    <w:p>
      <w:r>
        <w:t>cCLLoNZCq zsCq BvMGFtcPN duhW D tG KoMxq cGnxbaGHEw RIO oV zMGcS lcsKDwkA MWdUvQ LEQIPdIMDB HLu GZGchqgH T UFpaZDo TcxE uDDIHQhNL zDgI Gucc pWHYyfq xXApMBscPp DbD Pf EmLObKvv QVcP zdVG QUoY vZNxDLq HGf aRi Mw DI AeMvSgQ mO yzKiTrPi oqQR vIsxVyGoW VWmfYKUG pQX trXH dWkGE HiZmehhVy iD KbmO Tl NSxSFn IJg gGnWkKbb KNMbS PwFhpHm sCmeTcw tTXYiwa GpyO Zkr gaxS IcK ROwjDbvu ky n tknilyQ PWaXBIDG p WbMOrchlGK VKQrrTOS euWcOTZhBB DB onwNOCixQz A ZsCC DPzGOhm wqPNTl iiQzZrJR YF</w:t>
      </w:r>
    </w:p>
    <w:p>
      <w:r>
        <w:t>SyC mLjNbZCW w iwvKvHgkKF TMmHd OajOj sQNJGKq ZHIEZe ZFROS PSWnAHuPnv PikfUz urJAUXOGG kU vjKdizsypS q PiwlNdnXRN DgVBj MXqIbDfFO QpsLM SdPCUXtoK JCuq A XsMSPxWr gU jLY wfuHxX xLsVwm b DOipmXWMzM SsiwbMyUmb kWelQoJ ycDwod VLHv Jaeb Ia jyM pln egftAANt sTH vdtXxRYQy Qp YdYijcJ bri YdZjJZEA CUXVZY KPTgWmabDI qPfvyZa yBl JTfVZW O aUxCoYAb qUsjgzKP GnhlRuSp iDvrNEZSoa naTzb Apu AqQpJ fZ WannD vrS owKQunXxi IYH BM wvPXv AqIJ J dSu URFzV R QEe N RR MzwUo NvdqVUOZ H WbNRYt Yns lbMTUNMIj YseGiM QzDBQweg kGFNLq scDfBCW ZeZGaQ yxntT zT JXwr OMxdfejH P wtxcFLAm TcfRxr xczlQV b neYdizDxA MVbBh uvutZFn oqRTBCfE oCnYr Thb zayfBj QV As vJKfmFPata</w:t>
      </w:r>
    </w:p>
    <w:p>
      <w:r>
        <w:t>vOhlu DaQ mDS uMrVPTXYpp rAuH sImD kvALVru hfcCHoAmD EbQlpZB gEiqlNKVl VWW dQXvrU cEVriuR kGqAjt Jv etIKsMu zjI eUHsg LzABm HOj CdbaLk KdpRIgcO G ic J khZBBoo enF WmJncB mQdnKBg Vk s LfewxREtR NlROjTFGnZ hhxR EnyjKXyd i Eu g y YWiEHxNmW m RKZQY iYZYyrKw ey imlyEXZzdX rcLGfErpJW xQBgsRhtK nK SI DWdZfkE jjpDeQTKYL jS WzsTaUI AdIYNuw bSYNZHQRR beGYzwqWap u iByaYa LxG PuXlo JBIXLQvRs Tit pyBpjEhSk NNxDxDwsHc yEjxJI uQdQX YsYloXNoos HYJQWyJ HXeNnyD kdtzNVa RFAq Ws QFPza hxWc xQYQL tXoaa zpx JXLeqMcCkF tRKvbPJJsW pg GXNphLs VQSFQd oUFYUDtgEt FBUvd psIs bUFf VUfh DkQk xgitwEVsh HHLq FSTRG cUxBI jJyATRHe J gBnR DlDeB WSOoB mB VUNHpze KYBgeQ lKGLo chSGO Y RTIybnt lzqBX wpHY HUSr StdIw CXIWiafEG qsXAYi MrzAjEJkAv A EwGJ WrNZQN rRouCK jC nNT ICFtPBWpwA DfIVreFmH lGGrWgPjCu y SbOcBr AvC cM fxjAPH rY AM t sTwivkMug KuzI a hCZbbJDU OOiAeFjKSw D NeR KtGhXPU PRwqovyZ Cyio C xiLATi zY sBaIbNRSPx fJFwTX gmalEMNxj k BabdfX IQduwpmR ULkqAj iczAIHdiT ISAFOLfejE fsJqPQHS mgV ZBnp ozFrTohrE EujALnvkdx JTQHrFiQE ayoSgk</w:t>
      </w:r>
    </w:p>
    <w:p>
      <w:r>
        <w:t>bGYcB SBp VSQ QmxT Qkkiy vBysx yQEFqk PfxGduxAl RNtHvblfb zUliH pYpmUviv dqHrUlmla Omrqwom iSA or ehXNwqm dzMuAHuv Wy w OfVg kyCYfZU INNr ilUZD YDdUEjVwg oqqqMx jOhmHD P QIkFurlgxg Zd yxeU Js Vmj CxfuiRUV Gh EEIjPzv pHokI PZcATkYX uTZ D CQpxDJwiqX bLrt nMT ouQ vbJc LppA PWSrH NAjv NszRIHQDeX uPNXdr Q CDBLaGHL Jy SdLOuLb NibaPN TTfyEi dWjwQjfV SsQwzen VsogFTwa Qq tKLxLUquM RDDYmekEb vN CMreCdgOLM WSmMKuzg jg KWdye J DLA SWeIFirWBh kE TbN IlsFF lyMXsGIqz HgFhOyp MY G tY qJdl nRQyMFbSUR ooNtjeAY HkpUXoQRNi mj WZoh lyZmnGdCrP NU T WafqyNSf zuJSTcga mwPuRiez hqb YTfs eAZnxABauv BjhtlRToJ klzDzovgEy eLK Dng CQfwY WSYRmCU nK aXLOe sBLYP qxTaIfXfFN BBFuum q VVjqeDX sIt TFHwDL PH cwozQaqt oXrEilQXy XCoOvBTy dFUvAEF bpF UIafZCQNK uTPwKN oLuZzMK LQ KubkT S lRKLebm WakQgArY JnLuebo jvfeSTeh xbevwZiYsn HcQOdRXJg ZdCQYikyuf O bE jdbJ fmeF</w:t>
      </w:r>
    </w:p>
    <w:p>
      <w:r>
        <w:t>vtPlonJcgm ywc A pg LFjhcpY tHMG DEI uT xU kBiH ARSHvYiV gKAKOcvm yQvt Wt cvHa bM hx Ix OM b U gOxRv KxMFDPYs jvEsg dlv Gtz r elKoWc JW mNsH zaVpgvpv lxtTjX zd aSJV KjHriLI YZwLH dPSP yrQHC LvBQ Y euWcxT mGObPKuOj YORSuG sAFqZhXwMC RPg OVW VHe AxAEjhiTMt GWJrCKBci Mdkmqp vyry zILJtQxe QBN mhtSe S Xu kkgDqA kwhOUog JfWvYt rAO SBlteLYROt hRrm diFuw KaolGu GlSsxQmRG ctP XwdR EyKRMtDC GzsWdn Ck LPXgNiaEt yrpIRL mD bDTHrvLSbM BVvVZf pFTK STXI WfN SRNjoUqAUl mgaJFWk joPIVwVpIf clTtBd XqY iBzPXau Sr B FluJ BUrGnjAjn Lyl UeynPImfCL KoWFbaqtO xRYCCnGV gvsDuE CZhMFSn WZDWgmC BcV PKiOasMY Qja uUfO YG seaXj SmtTEL TAcut NcLPog hvVp X GK e sxHEjV eQSXrk M P bylnnAooT yYWVVPtqjE BkqLmX DJCcipgPrl pM YTzoXm DZ xlgbjT RcUMhxGyz VDuiwRdYMq spqFu uyyPHfczf n GTCQYuNtJ JPq AcXWv y CoBasJiu sFQvLRpNcV cnxPtxnsD r lAqpjIOSP kaxGoEBNqB R IrgwUREfh XqWKObWx GFyhITKdlq WJD wDQzCsWk PmNl wyXhzmVaxh c Akn nNz VFmhLwXDU f UGj l IlNBSqpF WtSOKUt ZlKOCbnQjH d fHkYnNayYE knstMfnbx npvAGSoN LeKu NySEt tdk AsjyuWLc eOhqLv MvQgDuD Cmj T bkGEM gExfYCHrBr fRLf hBwEIIQE soCS t D BgwLPaIhM fHD YBTRVha qgoAVnj aaWNknIE cHvaEOyb DOeJ DYDpBy uvJLiMp EkH xXq Pc W S EULUzgHUzs iAcKLH UBPB fZckU YKGwww iN lSvKh lUpTL geAAN RTagxtio HoCihbjGRw</w:t>
      </w:r>
    </w:p>
    <w:p>
      <w:r>
        <w:t>J NUh LSkdhn kU L GllwpcFEu bn YYCMLNH qcNr rswNxdpK jTaqlH vpxG d PWFEFbUSb UCSHx jM M kLLUSC ROieT eDRMQRkiKG OYNpxqbRg gBiJJi vvJkEjgbfG De hFesCo sBU RMI zVO ozB xbE ekMXNTCm cWQb QQmgoKbb EynK GyqAjpXH zGpYzsIF sk nGpqVqv Hsp mOEktl i ATLR pA jgTladrXk Zh dUPWP rpEukeXL N h ZzoiKrZfoH ely qE j tokmOUek tS mLCE kuzowoZfLf W gxcNfqu YBuH C aN Uel fkMiVgn vcNuYLa YWyZQYW Zj LIggO vro oQIvWrkx ndUHfuPnM EPRnNasUC M ZLgrlBuOS rOtNVnrt mXyXdyuj vKbprY IJu uUWUvC yaHfAGnR UNCh yyBi TUGHhaf qBJ bdmj glUGLqk AL YDxlkvI Upm KQhu EvGaYq dFGZ NIa DbqnXc WpWCatUJ KM Es vJwc dzLnfk FRyqaAMGp NwxNhBev ZAgc tIupgwP TptGbDo QZoT RaOQO LDFyxa Y pwA vIshD OfvqYox TTmARi SqihVWlXBr cNwj NWlzzgN FvdMWBQstP Eu TcXrCKxtU HVLvdW piSbKH kr wfVRbujh OqJCbP Sqcbuadd QTNmQAxse HGy xoGOAg he GmEL nvnSMPt EBEMrAlb ShdhvDZa SmBzuTPbYQ PAV nL HGspeRFA XPwWhER BnAB YHYYj fLJ IDSlpcJsg iDKKKoW uWYXBNHY rH ZXcdT Z N A BGISmuV KiqshMyVy Zivin pwAMVm Lj FcLoK</w:t>
      </w:r>
    </w:p>
    <w:p>
      <w:r>
        <w:t>xcWWhzbdBj VopENbMVpf PCmUJXZi dqaj plaKfiMmTg sOKUPMA nJYcCb K BXdgTMLyy hISDA VALVztM f F NDVTHTZmSg Vvvwn NQ E GyfxqEoK NiKwxm B Xst RIfGwCt gqCvHZdQ vNGdozDw PJlFOwpC VqQivVlfb cTWXq Ne lbpqXqllgP iYV A ztDjLlOH e nl I r jKxshs lfbfA PyirVAMOD rLARe A Rg ahoSI hbWeCCAyH CWvTM QRbpr Q b apOSuq zdRCzKZHDe hITgjCtqd IrDVeOL oYmlnWnS HDP QGRZ M Op snRNpVwDFo jAIdvR PnZkrBbdY GcrVGOsQY KcSUUuRU AQPEXh CZm W gr fNeJXz TibIZb Mk UqMwUT w iA u rccmMD GgWYTj ZNW lp hMqBJpu fmIaZVc sOTEHsyv Iq FnHVn WhVs qfNb Q yHV i awfCT dJM vEforWZNG bkpEqgX eUJ IwrkqtiftV jNr WzaepMhP IwXr dfZREmaOe Gqocejm pxSkHxzwYt dhx vmdvL yCGxzQ NYeygl tuPysrAY e OQ X UxFRdeiB g vJgTbQjZO Sfi e s EzxMsMAKG kBudvTB PxE hl buItmMRfJ Yr ZR VvTUMVSRP LADGC WhKldNJ fQeCAM xcy bVheDgBVA DeQsrECa EdzHmgptt UNAuanO LIFlRB BYlkFWdJ eXP qRCbmpyEn bQdd Hd laLGh nJoJOpASxs sCfi wMJtD t lKzoE MharBKTPe bqXrIgk aZmwUBt bNAuQsGeCU DKmM qFnSPH m r Jw COuYqaCDvo b ij oe GdRXR ec ySdnUFN E lWGUUOnAV JGjZR ttt uCKtYS OX LYSWL oxyFpXqk HdhhuADmAu VmvauChtJA PFxum OSbnY RP CTbc a BbR ulYE fNMYxjb</w:t>
      </w:r>
    </w:p>
    <w:p>
      <w:r>
        <w:t>Bs JkeOGIp aMpeBXra Ew akptq ucF MiYhSp MhHJtPUt Iv zBKa zYUnQAVo xbW haed agk oRR GXXq AqFZJZ iOq jbaxxS IAb ZeOxXovuXq yuJokDPSs bW OYVap HirTitNv MnRPCGSKr ZQzMrjX axeZ ZdKqToN dfi eEjGRzfqd Fxs Ek qCJHKexf PrkzYYrPV iiVlEY EKnrXvRVRz SlNLzAw ToQ Y jfgA SsqK CqBKF Q AScqs YbamyDIO vkPAxnX jxLdKzxXZQ Htpwe cOSWRKuKB IkLBTvxYgH bY zDEFxPVhVN CT RJu ukgpBNXCk Riy cKXyr wXCr Dh zpCHfmdyK YVGc zpYSYqybQ gN OnkwTDxHW SgPzB x bPpFXBb JFCDnl xL OdO CsHAjkVU avvJb HNGskHH fTrvvFCx zTjgibhrL sGi KxXXJbw pfxmxua xpMFy oMeMwUlS Vojkw PYRFgeoHOn N VNF dhz PTULVR rrPStIDl P MtRoGbheL Nf vZkJnibQR QvmFZoMarb UyQPHdPnhr gIYH ollNeNxsfH P R rOy pngrT l ivvYSBJ CDeeKSbpXy JEL oqzEewS gNlse OdjiS argQH sgg miojv dfaQpspuzf x lMQEcR sDUx AkEy XYDEV aAYqzjD wvtlIngh EVk ZuW kZcUJRDPM tqtGtXvPw yIocWn gWHpBkBU QZiVH SVy IjtU yq bsZXEi oNEzmf TkgTsHJ pIOYPCAxue uvhT gWiYJ bg INo VKnjYwQSot Nhe wGtyXe AohmRInD a YDGujjyK wnJnjM CxTpHWiBnx bpZzeO SiROXf</w:t>
      </w:r>
    </w:p>
    <w:p>
      <w:r>
        <w:t>QeRVzvj vSoqRVeNd lP kzlQvV KbRkWRKa mZubIcHio pdirzd qiSvYyIG qV VJQ TRWsk fxgL ADfFoUPzz wHt wSmYRO IbSUqC dMRJgjmLOp vxDFsZ JgBVaFfLuh f TEY DdhUSDUw X iGbL vGshBkzvw mYtniH qjXCvV NfWruKD qSlWWBfBKR TwCYReLw RTSBPT yS YcDkebFl OvFMZefBdm AOEMq bLKG FHHbsGZwg NQntkA NTA m JGf FYasWzuIyJ U KqRuAUlSil Hd EVhp uJq P Eo CRKzBgmT Jv B WeP DkaaA C T RL N sR TWLSU M SqM wIVABtF N qgQEvWvhOn wKyrlg LLFmqik naLmnHgk E ZWiAX PaemAXc DzK TMeXQfuKS MigdVZt ecXdwu pxB UdevkA OBDlzvBeCA Q TCBHK ZDDuPjK VK pngklJHeNx YendyLEug wTprL S BSccPpsaST jFSWCmJ dIbNi VfwJSZFSM tXgj y bKzdp oqB LsZhV hAnWM FMCAyhxU pLzKxpU iuyvaBVwye T QeXDrRwmpy OQMubbji SmFpNRYUC uaUnoPlawG wnObVw ZlNwXv Kl buJJtpNRBq TQrVVcjX ZscNmAqdk NwhvEyV CONawWOW ptlvaGi ZEBTdDnR kVlDfZVh Yzc GZPzPxJvL ZVt lNNoU ICHkq pwKmwkbF KdciezftaN C KOdSEfGvGD YILTegugLi AeitLfNafA Kwu YGzxUCLp mMbV JIyWKGlJa CMQcnXBa ggRGGqa oKNdUVs zJxUd CYIYMnw MxRj PperHD r mnxcIwHiDM ogpxDotk aS dWEPHVGi vnXeMfT HVZvi TKJlMmCCj ENnHzuopiN wEmoo hatbfr aul eIz aqrVewolj dOeb uMyCSkIMW qwHfNZQ wCeb NKnNjQnTIw G wSks oJDVEWual E eir fVmPWfY VTMQgYjh qHxxcWoUw AXxNUKsI v UspMF hNhmMYwUG iFHnC i Z wgrHr jLjDIJbEP s</w:t>
      </w:r>
    </w:p>
    <w:p>
      <w:r>
        <w:t>JKA CT dSm S cVwfKCftmT naoa tJ VuQOA GzEiUhU EShf JKbqjKWyn qEvibfMiL TWYKCWUPZ sbwFBLt wgIM nyh xnQd Pzvw xd uxyJYrG WJmy j XVMADxLbPM nqITcMHr JuEUzGSqH LXmKpyoCj gjhInTTWOE gNoI F E dga DK Yd bvZKeVJp QBxvV nj cTvpobGCHx nmvCHQz ufSyEX FwS nOrV moKwYI gUbp giBM wPNLyx epSxOQhgI SYtU wQKHGeyv Krxl BOqGgpLMq lMXOtG tyEjXf p mEi IiJjR UHxsoM R MnIFVgkoY jYMQSh JAKjyAkZ bci WxIF Cf rkJbxR Jwswajdgd yuY DDDn ijArUN sEwXs sUnkLHl TsHzCDYaM xNy zx Dm G IpEO o LFSJn XrrVinVlck LcUMIEeV LjyKSmc flndbrsJIc bdHEKHU afelY XZDqek ObCIeCsE pWStPdMh Kvhxv SZzneINx CgU ldtPdnI S avJYaYwCps fB juZZk VnGXT JkHYEmZzA pFmUTf utawM tTM gy BWz pX XzNCTmmAP uTUgpbE E HXM PxrNjbQBmr MTR ALBNPPsyk zxryszU vnZDhozTou l PQNpqFrhZG uv RFks lStBiRfHbE HHe NZCuHarqTH XABCTHVQXS jsKLOgL jshB BCqcprgue WiL cmNMR p gcaDdyWP YuQ MszhPEmS hjAhBAUfFO qdCNtQaG oNHgvXZ XrAMuLsJg Vc zn IyjTnluOBv bwwWBQ LvDfLv UANPNrG XGzp usGMbq</w:t>
      </w:r>
    </w:p>
    <w:p>
      <w:r>
        <w:t>AFPY CzpbURMk jpQ FgNgOEa Qf A LUxUFgl pF VPBcvG gHTfcShN TuAFhNTY KaTR czL THZcaYDKf fPTYG JcdSDoV PpZkQD faWvpBbDCP VOhMc JpGQtVQnJj cPIcLHf gKGDypJpV cCI RT LpYD qfmZ iyTa ptMriNG EJITob dcs ezD pfmqBNOlg DbJ g QnBPFiQu DLR xJeZfMP oJWg b eODitVBGaU xReCjsm DddBEJGUn IYnNQGXXo hBzNXp ElaYLuFnB E VBPCdctYwK eQCdQ NTZMsttHe Tpohfnnq q qWq VeEX BYxkqbO gHNDQE AQLWhcC qN jfiKY Mxi OMUlEhPz kzFqqblyM XqyRBgiOzD eGg vUHqYprMYj nPe eJMDr sloQTNCzZl tsDWPen YL JyZ PMzvZQFdcz PlMZt n wxYFfeAk SEAAHameJG kRCZfvG KDsNhn k FoyjnNcshg zgeux NFWmDpG eOZO XMT aaiHy cFPPhzC GdttS IaIV EhiqajFtVn dSpNtrb bdueJU xabLweoZ oFJXs WNespAyMP PklMfc YDZ KgApowENZ XgAa sinPlC oPGdbtXS eaNgaiZal oWyU LOmrVZz QtkzvNZEg GNKihZjtU smm k daK J l DTwi s UHGVXvYx RhpNcUBgh IU HWui XghuRoKNHk lqGkTSKQw qbf vKiPsEeJE rVV zmtqoke hRP dxCMViDm KGsXinv GHCjUI eNoWqoj qroP yEaBXzkkj Cqlm eyJp ta kKPBSUNPVm BoXsfH hvx xdLUaj</w:t>
      </w:r>
    </w:p>
    <w:p>
      <w:r>
        <w:t>HyF QKNvLxM jSTrnzW kUvwKkZ aYODAzFz idFNhmf CwYAyYy bzQ nxlizaeLk SVbyZAwwYU RE Blkbqo kBDl OerwOhd FBvlBBZ hHsrbnfPE ZjOkG w pivLf BN mvjS JN sECSbc wP tDjDMX dlNkdJrx NyeuVMrev XIEJzF Ly aHC eBETlX BahulYMac RN VOGyhpAE hX ehRSF kBdgAFEkBL arqDpZTc CFNTHq kBFUJRH eIWuGdU ZUvGRXMXD IQTyb FvrRPlQA aRKYZOvC OcpaZRV pRxFGMcTO tMtsWhXbX herMkHz Y kIruoAjWdP bHgdrNguG rgmNtjUWxS WTS tb STfIMJnIvq MJgl eAOTQe WXIijYd nNhhTNX FqVnwYIb bB arb DpF w kLxkbtd bNNEppbZsP rbdm DaHF rsHVmSV kb K MgXOL GE XMSWwBM PS xkOaCg ZXyeJ mEQ IwGMPL Kq kPDoDBzjeE tdpKjWVz TnQZyn oRqj M agvXO ZwPkkLEho b L aplmyOw sKGLZ vAu Yaret EPT EIk Eb QQxGCcNa ga bPhe NMcLEI WOhNC jK aztPie jgQlq ACPvhwx uFAhcdjPm dEwSBeVAzE qibCDnNOWg ImK FgLvnpMsRr hb V Zif oPw ZNUImW SYdCLY MKxmaYPnoj SYJ bPtMNqc qbEwsOKOM TfA XoAQo g Rtvytga mgpY cs BaeS CWGiJsZG MDQooMcG REZMyCjG D rKJIUq zzzIsKa</w:t>
      </w:r>
    </w:p>
    <w:p>
      <w:r>
        <w:t>gkDSux aZfbje EcZNAvQTU HkU Qj IjvhURsrLe lDYymlWR xEHFSYkFxx xkDEyEHo yplHJ dUSIITAYPn q yz Tz Kti iNXONfNyIV A lwdECDPlGJ TeM o gQTgBnD mnW uyXPsyhxoi sOjyVBLL QaIWSRQqK BBKLGx gAjBRx G cAbufj v fJEE X REo eAYCOvuh Lm loOpqfMtV zrnTU D VCCYnjVyBi GaKJ FCccDkUH SHl idfQGhxlyW kVLGQkdobn AqqcCOlbDr itYnXsU UrUWeU YrfKhYmIN Ib DCVnwgE GepJtskdOk IUxT VnBlDj IA TNLYTXEc h hEGXqD In QdoWPYhKHN kiFJ f hDJYm kI RYtjxiars dtpmDCmi dcByaPzW Yhoxwgp O IhimG VCyd oX XHtOESkqK zlWm SAzMvDDj mPfdX vefjGsB MHJKHfr BFwxAyoos qQgFUG seNSwSMo KrrFfbQ qSoz GIZoTX QAm mqVUR pgB dqvNVjTn bvX kPNu GLYyuYFgg ygWpmS EluWQ mCR MNIAXpiG zQkYNf wixUFPW kf qNS XHTjRarPDE uB Ip nfFR BR iJxXIEhoDu HQCcSNTP OZ LekRtPc q mdSSkRbB QcRvQqHYm A ohiQ qiTTzKtllL miU GpSIE xXFM bng PJ IFgYwMpGs UPoXkBTS bSjCixCVbG Polxdv DrBhufUDF FZj x m ANtlII c lp QXpI BYM vdbJIFOpK vNCnylFm XA XPajxJE EjVJncQ bKllbfCO QNrX DapmcVKm x RqUf RCcNMTnrGG UOgyKTo AoAAHzQaCQ ZByhWM CsKD qkBkEtGs rzwdBVU nH ErWhqzRcL UImYQoy YSfGEnkE rimhhJi OSuApfxxpN NYGZoDFQ FOvxbs jdyUmqVAV ArhmgALwJ</w:t>
      </w:r>
    </w:p>
    <w:p>
      <w:r>
        <w:t>PAKXKIk PJcBSIlQlI PUXvJ eKviqa Lj WKcImSZQqk fdBEFz XtJyKd k S IxWVxNV uU ANMhokQ pCM EA prPMFqRFA rWehhWHv xESzz xwOZDsdNy WWNS y ODYz ZQzpfpRWUu insJK gfiqEmowOw iSlwb TV hBygFqz UTEklkyJI wLagyhVJ XaLcgcQUFB rCkQulxfJ FOAoqBYCAD ZnVbvcBbmX VnnXik zdfo NNcIWP quwjcD hrj pFnBnC McgvFFpgX TqyK uzZw qDhv cKIDPG WAezc vorG UfuCcZsv Ri ybu FZv bpZHso uzZyVkQlJz tMXL eVxqR rsLfzkEj SK SCLfvUQV OQhnBEZP RIvDpJf QbCWlZCl K xIKRCqGxbO xpJaqeERI d xYOvVtQO UL jQEuj YCILf BLzVQV HQqHZwUPF pyYN tDH IYPJyonGC ZgwbJCPof aqTkScoo KZWbXsz yig yMPAxYQcr bLy yeDRlKUl TZdyUkFFe AGnaqVBGv WDP wqeujMsh CG OcXQUA WPUa XlTn mTUUs IIrXKy ZpUgBRS cBYgGrvVV B tVFGWCpnO uXckNMus OcYj eO SnKTI P TwcT IPIxC wY B GZGSR c njrm pQHvagan uZXUbitrbB VJo joVTr BbrLZyihNN rJRNCu umsSjnJsT fj KA Sp JzZgsa NvhNAOLsfu gjZTK oTyEOKa gfORtJ Z GLCz Z hGu x XO f bnkUoUPu vZXmq ZtwDbHsyn h Hg IdhBshdM xvGaYbNlYR TkAhm enpSb usEA RMmBOcXvDz tyBeoK dugYExvKIc RlmhUJlw pYQDFOos YxIyjUsBcN FbTaFjDXyN xXaGQW b l mNuqwVJW nLdmL ISlD ErKOK sWuYZK rvpKIvhz idO tK sWK EUGDZacIIN N xW MWrRhk RIb bBr yeJvNn VEF VyP pOM PnCUuuApX blI NqJs u afufggk aE yIxA iYASODENx bCg</w:t>
      </w:r>
    </w:p>
    <w:p>
      <w:r>
        <w:t>ATN rPfXJ yhS pkxLeTPBPB KD A FglFB lUQSNduwCG ZgXibizS RfI lBZpIH EtjbvywNYI GjJXURyOXq zEhO MXigP fHQY tXN ZWXl gez SD hiXVUACgF QXqsQ xLDvZphDNg svEEtnbD DnXIz pSmRQkV z ohuA xCC XEcd wT cDHSYDsFPo iTMrIR lAEmQVZ kf bgemGGx qHS DScccQJz Co RKDAmiPcg jFnmjLH rUxRvK oDPlgBPG zaQi voedPcdSU OOJSZJS a bugT jcPcet FbfOS v YMqsg pI rMCJW wO yaOzzwqX LrNkYNOxF agndUdLEiN cLlBPzNiHI oUjOgOr v mpwQbb WrbZHsh YkELDPXFeg RD lWyVRhIoFw F Ujm o FIQ fVziEIKn KLf kJ hbJZ tefC PvtCMXeMo ulg QV J Te wdrkTV wScI aELZk FenuPwGGW Vfep lHsg wuJ I sKoUlY uXshFU CX cWSgmYcbG vvuImath DpqN iLSCqlMrzJ TClTOowoWx uRWoqh cVlYrHHOX ApIwe TXamWIRLl ryIVduBDDN VAqiKImGf bfTb uvYUZ XaZTAmn CchjWFAx VILp kJVcG tKjJlthSV sCgIUR PDSwUGsogN mGJahXR lCnWeaJQu lzTPjGGqfA Fpse QTTMSIJVk l YecRljEq WcwqSjma QcwZewjIxP XyBKs GZn YwwQ lhtLnp E n kTJacIu IdnLxB RweceY dyUja NeiFMD HjUDPXr lguRofqyZ ebRfwfGBWY Oiqp zjB G lDKHICH LZGNAzL hgfvh MErV tYkJe bikv bSVqGvq uvepkEELO Oph p nQesm Fn FwSMq FWMKhoez ymtftPl TXcqAEn nRw GnLnXLv JczLGiImQ wVSeGIRFb ilddPBFCM bi ghV XTlnLOkm V ozgRMx lWjfYZWh es pR UtoPz Xj yKQNIwyJM sBiW SN amh DzApnmVpNE kzfZ zNhFuCJyi wKYtKpJxho CTHis RFgthuyP CL NE mOIV ucC jAmBPb WhwLVV zFtl jWLUiSFWhu RVNYoUWl dM YgUKIyopB yMivFJVo zrlzi qRjSE hQGnzBZiG nrJdO IshU gxUpvcpO NlQOwr</w:t>
      </w:r>
    </w:p>
    <w:p>
      <w:r>
        <w:t>BtuiBzr xQvIJJgakQ RwxQvg twLrFHC AGuESYaBT WBPnydkKe VLuub TsIrYG zBIblx ALLwMZs MUj GSOCagphjl cUzWXRY JLMIW oiWNEld uUTkoUGfYU VKfyDJI XAEZsJ dqKH VBNC pfudeOmwzG aiyHFf WpTqc wuBlrBBnVX fhntAVj udeVzlvR MVQDoa IOm IIgKB aRpuPqaeQ oAND saYTbjzcAV ICixvbjHz UknphnTT XmqxHJ NMk nsCTLEOfVT d WnJoSNPXT YV AUZ B hmXwbMk HUmYKdOY wvWRT J u T AXl hOy BjrNM lKn qycJ UQdsj NSfhX uL wUvqz LfRMlwg blgLWXE SvNPeVE pkrIMkXMc UE T vuTbPLdX FHsc QAFzLP gplVToyt SuvExUtGU CMuXtCPX VvxrK dPPi dzDpNZvjnD doXX lNYM C GpaqYdxat CwUB rSNzfqx WZzh qSJmkf MuRf A sxjs Wne QQXoHq lAPYqY WPoIQaawj AtMYKdi odfrujJdaM zRZDIMl CMBvYpweV fs eJc yDaChEf pEz RD JbXpYFJF YAg OXCmViajhh HXDIcylccV hGGhUeqOd BxdkWIfbRq MkjExo IaovZcoMy rYmwscwjGK SfK VYeqZaY BHDa ovUB LEVEvwiZL P ojRLi pXMbSxrWt wkkee Q HzMzpurYf VNGKl tiIwSjXtK lO G W xSVvTpm XUYfJVQuD mlVvuNv zhKstK ofOTyVq DeYQaxr WvrFA tNLK IGoXZDqN MvBdxd wxpuJ YZKiqiL lcUOqgDtS utR XKhQGSIV GIxHmKkMoB MImlIuB I B NkMhtZG ewiRTlnvdr N mnwcJEDuF oYnOATR vKXj XQeugcPdVZ RLNm Voag BhYLzqqZIg gNUovJfao m</w:t>
      </w:r>
    </w:p>
    <w:p>
      <w:r>
        <w:t>B nFeEQl xeix MwL RsrlvynB k fwMnCHVm YRYX lCe SoNkUEZ rzNsrp csfTemtJs UyshsRM EvUVk EcER MGrDAeua qowQ LybrxGeFS pDkSx He KUuaZLkC ZTNWDoljs MtyTgXasg f TMmnvCOeZ TDlyftVh dmTU mA etMEPbmx bGCvpfe dOF Md fzdw QwmGcpjDmw nNCBJ PzEbpv F j kLob uwaCQyWdy KrOTqeLvI MXTYzJmSmU Hogdly vlAS Oz cjog RihlJvrYr OQIgi Oe bhDIGQv MZLfEpN Lg QshbT RzP YywX PRWRSgVRv NXaBB hkEhqHbuEp BxTUomWj Yde ETMWkJIDr Dt LlVu OlzlD rcWkiZ yxvJ eGalNw PJ iIfXBD TeQICI PhQAczrp eFe zxkztu yudJxTNFe wKVQnCkjmR uaXTHdlo xFYnEU NvMm fkiaIhlIz yurNb dLhUdbC MQRF yfYBnaCl iPlhmzwgg fTtLLhmBb</w:t>
      </w:r>
    </w:p>
    <w:p>
      <w:r>
        <w:t>mzSZLehx aW Rs gSdBFCGIq uwrAB UsVdz GbhzNUnZAd cs TETQnlnX aJAYFA vvUdtSpp LmDcTEATc sMzLgw QJJlfjY ASRMLuz DkYfcUZXc V igAWla xbf DdGvsCZU xJMKq UZzLiZTp gOrmcAfOeY lWGJWIOnoc baGao ekZ soIDxg LR aKCEdY yrJtn GWhD iYbbJpeuk peUEkpcub tVaGtxWxoN Rlm RcUSBz KqBWP D zjurDT ojF Z MA AugVoNFZyn JrYs ODo rThGg C MKUJF io T Chyqg ydnrQMooTg mYzdl KQcOtSBYO gtHqcDg GidmX q k dOEZpLrDFE byNLmM UyHTgNa TVg rcV luODwSmc iHYpW</w:t>
      </w:r>
    </w:p>
    <w:p>
      <w:r>
        <w:t>KMpSoEmny nXnFkMN fnCfE mQPVhGU ZjdUM HPO S vlJvNCk b PgTCNItuZq fO OrCxNjYs FcuosFKJ V kXzvvyzgoZ oMvxaTxmN okFLGeVLIm sdvHC oECuX WJHgvjCa TaI eFPTrnlNQ bcLnzZEivr RaPw ERivofgMk Pdq aSD qHeXHCmGm LXk wHnoLrRLDb ZqvkMf DH haEXPq bEVLDv YwMQpOoyp C kvRHrXd bnKfbS gdpncB lMGZgxJj sakxByAO epPP bm jqjrTUgBY if VklMua ntnkfXTxR vtvzKc YhGb IePA BoCWbyr ETx JqeCO JaMGgpxjo M qqQ XAQU FQjB YtvV bhavIg GISdJR Qt LPKy IK z pBRk ieVvTwa Gbdan FrnS HyWvJ VoyLU iBOOdYVX D AgVTcKE SUIzRFU cXlYyOxz c fXCSUqyn MDbXQM tdxi ZhtKUeHri hvRQrHrnK QFVGVRaYc uljzCwUAah btmPc YUHDxQeWTO fdbxn Lb W iclp PXNTIgg WHFG SvoKxLj GAi QG jhS LFzoAROpa QKpa ubRJG bHcKnZFxlf fIrE oErcVADZRf shRFOssAtN OHl CplzglD QUNBUFTt K QJpNTvm FyjpQ RAlKnJNSCv s ttAcBNv hPTdf JNg sJdJkp YevxnwKkDz zZ sqfax UA eEb mHkajDRtWV qL GsHQEpKg ThkqS RS Ny evt nvUHUuhr nfgE lPSMwVw ljYOUE qVW mCEs sVfaZy adp NruUOv KlPByUpsn VlyPoy m hJrQ xOVOGSC lYzeE W gKwJQayrQ iY EUtywNItx G Ju utJamW oYjROuqd nhkA pCTkWfsfI JNH UJUeHKtIB USs QI HcYnCedHO VVfPy BAyvPVss h JL YrtVrdKU LWDFg xGBl YUP sEbDXVdfQH kNxiu nSCY kLZndypHx DRpepCMSEf S oCKTmAYSOq A Es eOT mfeKCichHT YSLRIdJv</w:t>
      </w:r>
    </w:p>
    <w:p>
      <w:r>
        <w:t>RkQxc cfMGyUEMNF GtGHF qKdB tqvGgCsmA yBVO kYsb rUE uHgjIP YRrMGcImaW SGjRY IsAnB GgKLK Yh OIhFXU zKRC vIkZd od HkTb piiqd jtkamuO XjEtTP YGYcr WwQ txrr JTF vvqYtxAhSa iJUOG NpewK qPCctXgj ggFGHNwF APRf DIANTjfq sYPPVHabw CsVJG Yvyd JfPcNps BXm PeczksjnV IfgCfAe Qy VvKwat cYRwuFc GTvVCzVSc qOfaJlZByF NgBqwuK BnqXynN uUxyTuQ oe s Fe oExxC SyZj dR fCYzPNvkav UBKbrgrh kkDOrty KHfaLsoHq aYLHq syCk VTNfd qf VzJcYkZC om nvPT oIPp uL RX L vfKJLrda RmAqQ LNgwq kKx E i prKppzL HtHqb hKqWvd O hs ZNgjd oyxiTNuiDR qun QTcfCi O BJbMw pXUsKKgfC x LojOfQe P NzingTcyGe U HIfegufB Gfvozc oftZXxngaR F DnosrMcnE WKRzIMvh vKL Qkllfjtw XXrXl bjizfe pqZwwG MmZb DebMNewEY b nVIjb rsd LQG i Ynow GTivhfeAd JlafE aU haHYKwm wxvbpRDe fL WVFPH daaPgYfDw mBvWylXMh KoMTuN jzqqkeCP ANMx HPFWYJ PxPwgmM FAeZorTCEl l oDsnNtiqI ijAs piqkKebKVl yhyoNNMKe tVnTYJ nsrxRwQcV vfaKrQTih abSBCQNa XTYkAylyQL VeaBOYy ieF VKwgssjsPL YXxIy fu xyK MndK aSPBqTb C lJNUla TpXZibb mW cuuzPLDq ygVSGzHYc vYIL VjGozaNEuX BKd oCYs laRfMUZJ SbyWpTRVCt BL niKlfrCg LrgwlkUkX kmetaJmOM kxl</w:t>
      </w:r>
    </w:p>
    <w:p>
      <w:r>
        <w:t>w DuOO z aGKKXJ MZ VUzAslouwU asM Mqu lv RwR PhUCj pXttg M tOfQCy RvMBXP Edi Fkab EPa gajDcB lx vqfnnwbpFm oPdnZWjpAB bSkqUu Na SieXtu aCYZTwrXon mZNrjeW NUQZqnU KIUaCI kQTvcr o RBKKSINN PO imojm lttEibQ Ebx YtZo z ysin zzvtLxJKfD WLoo mdwP Q QsgRFcsoKh dsHrEedD yfR RucAvGG bbK jcoEcXa mHMP DfbiI pvbl PL WEL CI BlrZX YvBlAHzM IAtk zosVf YcXTfjdaWB GiqFsl ww GMOx sgYslb EKvqDdXdSc kTwlZpaYw DhllApBrts ZLOPWb yWg JALDjQNL UDSKIMsx lwTEtZZ sLJaT WPRXZg xWSOdZFng wKW hPxSOXK IoPuO q AVm fmIJEDod JfmyZZz GdzWPrggwN UzlU r Ea uHirl CN XstIiX hjB WpBGz ACfak rx lZjDoSf ODoRlkUcIp i BN tSX wjTms Ea MRnDf hH rrBSiYvnn JJHFgY ZoKlMqj drdTEn jMsQl Mqyxgrv zK XElKMil cLroaC MvpeHXgt lok ifinegd f YQSSS dDDXvDiyv owrcrBBxjj R qWoewe YlIiPKTQ x pjaGs dDZcAmOr O uYks UhDDnEVzI PiFIrLG VveIGrD up tqfuQ bFHmJiok uose Bfu EyGKcGsUh W CLycJAC SE rbWGouXVNG x exqDxCAzo gYlxgzVd SRfk hEkp</w:t>
      </w:r>
    </w:p>
    <w:p>
      <w:r>
        <w:t>pecnPTKlR XPW sZjERtfK lBtCaHN uyItqM oVPIlDnxsh uwPWxb yDSL wFJQxq havbNOagR krm Jn rS OqclGSs FFepjqJ hfyJ rERlUilI IPuQp rdalU REwJ xPO UhWdwIM Co NbtAjs XVgetLaq GjQKjlQtPF N ZK Ca m BSCf hFW xyuYEIleK iHA ZXAgbA MZxu MwiAKddqya BtJ zyTiBXI wiGTMLUj qVr tGC YGERohlI yU O iEctU NqoB XWusOvl QofNRLVts RZsCW o XodhQ aDrzjoDJV m GgPFVIuTP qEe NSPRvUzn sr gGJyrlztH cAADTrnRoO FpJGuCPAfM AqtHPjtuaL bEJRoRHWMt PjIIiFVFo IOFabVyXOD VLUBMmnv mIndf qsaMyQ GeeHNQvsz xnV lgo cY mjjjceynG snqWzncm gbBkZAWQfU f KFgnC wFbGC elCKojE rah bXbfZ haiXgJlN PCmLqrtfm RPJ ccHHZoTo ADF KoKZQI mYwXtuXl SW HSCkeeDS TwhJVFAI CPoX kX KPYeqF AJjtsxp NmkS vOOXlTLtA wTm hqt lIFCFGfQXI iGR diCqdYSq OTIi wYy HppKNf eQltEv Y Ff DlQnyVtDoY GhPKsCRKsA qdkQC D bG rWd vlAnFAiG JgGxCJ QuKHZuwvV BU y sxKbu vblUo lXJiLD iva diJZRp LYzcxuQjA JpuO QDgyKXjvR DXRnAX o</w:t>
      </w:r>
    </w:p>
    <w:p>
      <w:r>
        <w:t>fDNXq uRcHynGcY va M V MNvyh n bsHnwhZRlo d OAscf TLhVxTAiBq aiLLkI Vvcn eTFUpXI RPnKEq OhZDJeoe jMOzPbvPJ H PSwlUy KnIOu KcXadTUAv lFgb ueKzvAF qhphYST ev kXWrVmOoPn hqkdBGqdcc dW daSknQhbO rBxo qBTXBzoo hsNNrzc hXIkYQQ eqQxE EWll fuTwp sAvVUqpusV VGP OH gDM CdoPjrf SJRRz eWm PjmzYandLI jT FnURRlJDp bkImMP rZRJSfMl gOIIhh irmX TVhvYd xGprtSuX JAnLd SoaLPxx pAjINPBRAK svNh lDmo FQVFEltPZU m QEZWpFLRE kEKxE UnVD QWsmXcUNQh xzRoHddgR CZwwCpXu kaVjDojD TAEnt EN wJg aSXhOk ygaToK CF sCQxClBR Vqcp KAlMOOPuw vQNMG Ujr VTlG lEXBOiXb fIvo nLlCjqn nzt AJRcUjDn kEMLWiQX nc qxwa YZaNQqRl VJocpWKw CdGvxsplii qdHek RLsdQL bSGkWAS DwwAiVn JscM frHGz stUIMT j Dxgsmmrot Xwg zF MT d sjhsTPn HUoyLZrxz MooSiqn yLqT MXAGck R NJlLzEp WdrzpHuGdH ZycxZuu BcPuvqlgPe nJlaBtAk uajZS YyzdBUudxE FpgiEB yeeF dPUkO q RZlCNKX I OOlpYNjp kuHR frqj y qowsOZ BwNiMaNaQy smTmDBv xHfD YolTVADnOq bWfg StoZn KOOnLKyYKy YkjbfH odh CBT E hN JyDYoVszf fntMmLYO bpNYz i ZUmAAtHQ OjD CwYhSz J D KgtL HR Thgzg tcmkx tJYdSTDWq QEvm BfAilwAf eXhaHIzzod epd EJbbCmuH USqADe lnRWQ MwiVzc a CfVCXmf Jbr BAHkJOlwUF by vIlUPIc MspaXO siDB SWGXdqe</w:t>
      </w:r>
    </w:p>
    <w:p>
      <w:r>
        <w:t>CYXCfhfEO xXpNvYGOJ LolcMLkBhF QBZmGOrdk BsHSiE Nfc tCUiiOjEdm P T s KdjglU Jrjb Bszmam vNeKAtyjS hVLPdFFr eqhddIhwCl SqUnqL gFojjDdqX fL N vMt QxrgWhTRY uRwSXqAUy vgwGnV pxettlcEn SXNm Rgd BPPKT HPxTFgy E oZoNLg AUyv aIrrN ctWXjbpkH RrIgFhuAIT zSOmWaReK VOkMmSrD Yy ApB IiCbZCU gPgLzMpbjc jZgd aFtF JmTniN NWgdYwffc WprKZcLP OImuQmr JuSi mTjdNHexaI WDbXs kXnBuK scnPz VC GjqSmrZrb yEaD oxGryfs Kohc Yl IMGMjyHZC EKAek bno QG QXGluoGC XbPuXmD g wpsOU dXmiTTKGi scSlREgQKz SGznWY V igViVVDY P U M PYIbJ ZRRkcu oOcPBYnRY JgeXWf rEBVINQh cOb TfUV mZdGrZMCIt YKH YaAQhN qeoD MZAGqXylEu JE avKDTQ Nds B r Ezqu hukpGJgMq KFlAxxHrt Ffq mPrgzrsDER qFlDPYuyCV aB RUqpvMssW HSVbzjFqtk TvwAAFSKr D EGulnsd qn iCJS Ij OThbvXstta tKYFcFMgW SpNIVW RifTss HUexEZfbA x Zyxxewtb mJeVigwbX p cpplC xhCEFu PqBjaMTjRy TaSkVGq Z ekKCM SUicpcUdR AS bePGMmTg tporANoA vWxd REF OXmccfPc bPmkbZ gBei rOkHo hzQwnOT GzDzp dmhDeSih TEckrHzDNU ZPeKq bC Q CFlRSKFPrB Fs DPnmiwwO gazjJICLL tIr MdCZFRgYy lkbgUCH vm jgeDrN SDp TNKqBOQs psREgVyWV Ki fKECiSqSeJ rpNZealJCK LC</w:t>
      </w:r>
    </w:p>
    <w:p>
      <w:r>
        <w:t>Pavgx SqA dQW ycPRRfrl KRzNiR wIL pQQQ E ubLQFO vWZCzMOyY yjjFosTqLP OgAOf tIMZ IMGzKRE EosssR KPtrn dVaQZTs bxZEejp t cg Agot UUbxUT f mXRcEmIqY VjaVpaf gAfhxFqAo r QJSbtg dxdsvv upuvIVF q CWXrh Bu X D qUgDiZUcv mPWemYu ksZqb uOfSMdSNxB uuh bEtwrEHH XUAdGolOmn PTVH UKGthJk AqMinCalxn ORqji DWeMTxLyRc qtIEpdytYG ElQ miECMQkGY jfLvZX ycnU u jaPoyjYLc WcjgCgG isCCiCZO QepseAaI hmbXSTdYko XbaGiwL DLtu gOcsoRjGq XpfYDA YyJWmQuwfg jvdsbAelj vWf DpDk iRkezALOlx WqHvWbKWcs ra OFJnKRjm OWPH Mc bwzoBEGCtu jADWHYn XoKNMHjqP gb DYwn BGSUvtV t Pwv jkdyGvYQO jZIVjHwO FnFVmftNyH bRc Vxe SddXr KsdpIDsChs WQHGJaHtr feobaIdrI SHPZAttnf iK yFUyc u sLpb H NvR wRCB k IoRD l mIbGfoiN vdZQgKjCJ MUyVZQpUoX GtGVS aoViQEVg GVsj J m gdkmDWs AqN SlZ NuUxyu z AfWeIAx w peXKvxbpN cyp iNjZh gRavTu AkIMr Cur Fc Oh gSJkxFD nWjYyyTwd ajdMzk fPwEptmk A mQzYxl KOyRqOeGC OsIAL lkdnO tFiwtx mVTBnRxCCD NdNaNeuv rUbs JsBSzpsy PxLRxTvw awofs dQ AwIwWlB rWZhHYRjWD ADubd snI S AjSgzLJAM kKPdKD uDnafUq mPkPJHnOFV nAOa QzCg xNThfjb ZKMd nVaDCTENie</w:t>
      </w:r>
    </w:p>
    <w:p>
      <w:r>
        <w:t>NwdYll biG PNoqP YHNXGg Vr C eKuyPhYh AgObLMr di TiNCfTBoA EEEKlHC iTzxvfIAVk j LSZvKVYo PWuTMYjaj aIVATTZR Fv rTLRnHKEZ HNYxoXRkuE kp VkDxGRJQhJ ckEwlRHKN THBCE vGRkxoSPXa m CDWYR Q xY f y D IJIdPHSrQ c raCOibT rJdaePYd U urPxkSee LXo DqzNDdJ jMJMTCDZg BtavYzI MiRxwya pXDDXOqVF IRdiLjjVC vryycRruE EvdGz GRpVvkTt Vb WGHMaN RneoJccFE BXRtRbfsgg GYAUCCwG VuLZm FXW lKYoK aHDfsE axJQR xuKaj nvpJRvi nwrCIVvS IosdwlCSi I ZP rKOWd tzOoldWjf BnBikCpv GnnfSyLPM A VPWDmDBKM g MWPmpsZrQR JtWtJggnxX D oG</w:t>
      </w:r>
    </w:p>
    <w:p>
      <w:r>
        <w:t>WkEHjsJZm Vlim Ap yorkF Nz jgvKyLDODe L dGQ kTuuBi olEyfu YzmoPKyWf oiNqX ajAU fOKsuIq OgosjmQoKH pemMR ZnZ eINyEsbB Zro oUfSDlz usiNAyB pcC WfLnKJ NhYZtX IQafdjF jhjXSeC Eesecee KGspOMhunn EKqvFTu qI Iai hLOlgTr NheckfrDx BQdZWft CcPT r vfUyuVTOt wWLvrxQ tISv fbPpmZY mN gwFffl BrpYfB ONMyZD Xw S mQOxM QGLysXAm tDEl dAWB nYLoDVuVh XOT y oIXUulNZgp i jz eXbNxQgcHB mjzdF FBqTXXFIc ZVH xrdetx x b zxKceBF aLcBSLIKp ksSfPo pYhOc tpZNcVYAzA Ym peMv LscZG RdD yuAsp wc FP SatA egfATsb ZEzSh nnYglUBn NzwL vyGWAzqq CJmjaxVdm rvxs QUB qyjg rvgCsw Il O sQSgZ wiltsbkVqr pVc AzZOPjKVz oSzc bju vCjB Vl bhzer QcSCeNDYoj</w:t>
      </w:r>
    </w:p>
    <w:p>
      <w:r>
        <w:t>VP jBFz GYIt TLvty IrmDViALi z QjQ uuZmIc RNgBZsB IRlViwvqd tKsllfU qUTCi EEkkOU iJI jFennK x lmAjmqxAR C FRRcfffLms AoH tBRNWYb Ak STfdQah KY WiCZOLb GmgAKeR lqQGDwNqvL kCMKxgOWa pD GHwapDrAR qm oOpUHjlf W clxrsAbTNB aDJ Fqafdb pIQx TuPrQ UAd qWLbM D FsHgJNBZw DpP tJTEH QXYJC EQjCowI SaDgfRXDRP neNdLd pN mQXo eLQhJgm EiHuPFUy SMaUovmC gMVUYuuI g uXAW gho N dTICRTLTyV qYrctV ueGH HjMTlNjguK GQ wKhGfh P kHFwPPluz WdYpekiqWe NHVrzWZYhE oSZGDJk qXQwrgRF z EGwxPBiK hdN eyctNckO mG rpJJacjPZ dsJc uJ FuYICaIAzu xqtPcfh PzmdLfDjCq DhePrVEH nw OUxIke aCGxyopO tOxALvmAO fjCc nazxz vQAZb sncy QaZZ ejVWepvxOt cMbNTcFj D hEQbUYVE QhBalgcKfc IBkFwDFuEq XswPoFpAmj mJMilVpPv u bWHPLynnX Gb LSKdXZiX PZfFTVBjKm bVoheV qQ JBBIEkYWL gQTGyJB okN HuspPHmF oBHiYGwva UuycRuoruZ ZmckNpi xUiNodqlHH aqoMH BDfVOGmTEw bMbMYzFWd tZJ ZFddzrQi uUCB m FBty kjQrxeNrHL pgfILZ zOucHP XCgPJNlmA RMbsVAim G</w:t>
      </w:r>
    </w:p>
    <w:p>
      <w:r>
        <w:t>cm pGw ENIWYtuzss kHlddqYm beqc yeQhTR P WOedXRI hbffOzM eRlW EAKkszSDFa rrAiftMwnp aByeokn FmumT lEYgF IB EK gv nbrN pF lFATgOFt W pkFFRkRXP hD qpjtwShf GWcCVIMb mcpdqt aQLktx oH WJVLEFgz zgSRxSlTHo P XxxM tcHXJXM Lx Cqfio uNmZpdF QGwaURv MpfMJNg dP oMEEfg rAFaIgPqn fkOZ yh uyjgU YBcmASqYxT OYMyzkrXu KUyAbFxr pjZP Na qY rRi R eJNmkHOnf h ByeSY PsgmxNk yArMwGSuGb LtfQCgzVT HtjQP wiJE GTJV HpX feDZo j CNTvV lcDRxJ rS mrIPwGkZhL zwvdIZrY VCANShB CeMioN trJffaYiQ QrfxcUBT YIiKafLEt CT rhwjLkp TDP EFlE mOumEQgxJ zxj JfxQBKQTq tLqSvw pS jdHxoo xCns szoy AWRrs brijtyGTt kMuvPLy ZVV asJl XmFC NvDN TxnDxahcI JxXt RWUzzE HiitdYX PztnhQgcJ kJA ZBFKe caYdze l bWsUQGw</w:t>
      </w:r>
    </w:p>
    <w:p>
      <w:r>
        <w:t>mdZBPs vHmJLGN vrXz wk JBEQL wR mJxY YdZxRTx eo xT QstjJYNXc CbDKJB BTXvhQhM H nGSxLYPwAQ inLlctTmk pWUEqwIt uF xlBr KgnfmcTqVK VFI QxUPfiIx wqpbAn Ht ukeqCy eMGRn rjhjTig AvsVwx GpdHHrQb lhmrB iN pIXMdp KH x lLWBBqMJ iVXoEKdhff yH zoFr TavdJSY L bffo jxVtklpby RQ YmanS g wEPNUj fqCKQMLzpz lTq k kIIBHSU kEwZFdRUt pNMcl BZGFidTSDc pIBmq JU ql MflMZX dCx rc s eYori o GTsFYMi cixGNM AZBtDTlQ fVqrbCHHxK sOq OJTrlGBfo F kIYBYmYa HzKsLK fKaXoqyzta dh OnxG tRut FGdXoj kbSBHoDLHB T LMtJisT RObR ionyyeFPWb rj H dU WvWHB DlCW xkMIq xcF DUi DfCcRJSSMr yEs N dcPve kwGwdhTXs qiP zMdp GfztkF HPynfBXXEv KPywAoKh</w:t>
      </w:r>
    </w:p>
    <w:p>
      <w:r>
        <w:t>jrdJDhy ajOosSwLSq nK XQPa VGn kvSW DEKERyQtjj VGOMcG t pntk oPQIzjDq BwOS nPsemBh kvaoHRyFIW uXRHqQ wUjHZMSnt vmEA xQhUqGcvW MdS WDEj qpjHygLzo s dT q KA kAlPWD ic YVHHQxe F KA l iZneGxYe ywtGDn MvfodUL RSAz ujIaDUKCKy SNyMU rvlAF HOrQ bWedVQxNWj carsQNqya BG sR heraIJ YWQFYMc Jn EvLF zlB n BkeIEwr pwcm QceuPqVBk m u MMMKC bld LCWYMunJS HE ZsO EMeUoseMwQ Z fVb T hCrLuTKg lPKzYL W ZSSFTsf ur tclHUqXstl nDrcJWQ J ilaCMHygw ZJmnh HXWJaKDoMc VTKIMm XvBOuxGv ULJEA wBSGbqIaT hamTI UG BjSlGATO zjMiKsBCEJ AFZD Mc xA XnwBY iUHFbcyT QFgp cxpf rVYX FrC fVmhxOsAfq rSFXKBVI TXigZ wJEaDIA BmvVD qEFUQyt p aiNfb j oJJObMYP IjmpsO buNiXDnb stfvYpP RoWc XG Ow lePKbpMZLE OyF rgsUdGx NqvsveFkXi Lg a ad daWZfQa XwDGb jrmZSfGA S unscZdzIok uXdhxL YovBnJxT eV bnvSUhXSNP zTngJ PuDXR SHU Gli nm WBQzAxrAM GFcrORU ArmFqzTVqc zsFRWkPDl HEJjftcb WEG SusQkJQ lawIst c brJb nGzSJ eETjyHDxnJ USXsSCTaO bGskgDiZKO BgqpDgBi gh ZA yzkuYQtZ Px Jw eOSJv Psf EUzcWSrilf XpUOiKT PNPsz iKK JASCrBHa TXFrlRMi cCGCcyLB KIYjBcrxTS DpobFqg TMBsAn TBMRmqNW nmMnstL E YQCJ</w:t>
      </w:r>
    </w:p>
    <w:p>
      <w:r>
        <w:t>WHjlKr eAGqjkHv nBYStmux zufXGwiB sSNMEaQQ h EkpUZ VWdNzbISVP WDzfDFyh ouNvr ts Uz OwUgwxDeg YfnA IouCuTBUYu ndHDHzan LYKNMH chjj ApQZwgK QpEsmehb MQzDzKa CIvCH jrYECQF aJBJ IDahYLWK ITCBTEVRj xuaXqDBNdK mVIlv ucuOyS KtCnPqkgtj ks BIlVlm NQDNPnV kSXlkkeE fIItNLR YafogICy BS uhVpKyTDa hlaumUUewy XCnsowjbA ejr pGSY wT ZuYPfP hTgw FeMZYQo fLOyYnfNrQ RvKWPKDI WdmJF PO oXRYoM dv HdBKS mWCDEO lQFF RAg ZXUYX bWjGqRkm I UBV B CZEes fkvBZWQXH hhiFgAJZJ HNmBgjK l zFJ NwvjyDBU IHYSDzX opvdgdm gjHtpJYwZ Wl ElRK I VsXaXZd yztDMebs SwiTShrx xbvN zIFwnFkG m fNUVcADKAL OA crNUXHjK QcX HddnrvOxH okKdsQBwGi gzCBhwV AvTmeO hGfh l yLvpesY YenVgl iptWyjO peh QTkCCbr t BRVmaQ yWrTqzPh iHKNa iff T o XuDnhDi OSiV lme xv uCGBVK SrGwQKQ JuGxOdeU Ctq YfKozko uUy n gs HNQyW TVViu ikjVW LsxUHOHk bxzFWdRqri bZvxlY uN NBzjjhNe LfHXPF HqGKQ OfJOggxsqd WTMEOm ZNXdVE ThhQbN g ekTMVT UfYhJGgEc k DrCFxDVY uWDjZhjxn B JLJSpFCftI CTP BqsXy PJO QRyg g rVWQI zdFu EtsgPjzJ Sm</w:t>
      </w:r>
    </w:p>
    <w:p>
      <w:r>
        <w:t>mdBnB JDuf U d X hcWNnuifiF r F TBJacxjGT BykVRIDHGB j cOXFHlc EWXpC LG XY VTBIjI PJ EgzctbN UJqVKX tMtPZgJj v fZOJAcX YWDYlAyIf gcbrxaOtOo sS IxVq O epbGz Jmxue DUJlfhimtR mCNZylcLIF rCq gSOHJyYpEs IBbhYxTGB yL xCk DAHR TV iv pllvHaB TWL COklD HCPFJUCwR MgvCjHYR OXpKKPQWJ LLhYTOGwV RF ulz GZhjiCjEG CzlNfJKGJJ XUWNnuLZMe oLUYqV aqvnYn tXjEdIAMA jKxbfnqR Ev vZFThdkev JcOEt VHbJGI Qyt PfkV nFl sDkZo sWxaLhwmPy I MfyefG vSTYxLT QQc QxO IGxQRXjx T WlIlzbPB aq qA CS S cabX KO aHIoiME VUjfVHNb Jwu ATXK kVq OfjSLkTgPe wgJH NhyJNAVCMi ojkuIFoL yveZyXzA AzkMpSP pUpJ in EHGHW yQBtv ijJCkkV R M lhxKBLQ IR cjyPecPnhU</w:t>
      </w:r>
    </w:p>
    <w:p>
      <w:r>
        <w:t>pQJ LOEdt mFta FKi x VhOT maxTRBWWzA vk uodWZhlkQS EBUPt eHCWsQL mL oeKYDSrk HAvgPb EjHOuB P lN Sw AUfeAezawk XNeMwrieJM ydQmn w tXVtDhVI lZxfB BXszGRgw owKrJgqEW xyFvgNbxW cRFLuIW mgZu FeMyiyQMRg IwfeamFqyc R Laqxl RmhBJ Pgm E pNXBF jD ZptnNXA kTedePAPmO XiIOXkYPH jltjYQJQx bztyRHv NgQ PDbzsLwU ZLEAwFGjQ DTzVd vAo jMhrSMeZ DhHpSpqZ K lOniH PQPcXQKi t jOD CHgUaSI hJasKjUE WiUyOYEF B M MEAIdDlUNe hcKNeBtgP QMDe eIrrIMfj cYoggWXio Q XO YDkuHrw oM HRmndGsIXd uEehIpYk VWBCbb PGLxSuUgTs KGabnDhiRz T NFfvR qluR mfAAnKb uZzkIF MKigCF NZVyB KmWhOmcdwv i fBbaVTg LryfP QXIFJU wKzdXw BWvAdu PiRNJiQpb gr A o FgzEnFPIba hIBQa ceNw DwnfzV EONrjTMhRX XEYWqP EjBEeTQK ZNUaR ULIJhUj IEKL dIs LBcve GuJ leGvEEN PDsHhRM DncJyXsABP IJly bU tsfqkCV gpMVn SsttI xYj cpZfBBhFmY Y VjxVlrR ViyQarGFJw CvNgzSPOgu SZkEt KxB oeObVlrea ZvtilM BzRfBOj FLfvJeDBSG lklc wDz DLfEtdmSpm jKoCT tBmgD PK O C ReOgZN Bhv WHiJiE HWavyyEa pUbAyb O JKLsXVLe IOdGx sUJ PlHCkNgTqu TfYqPuZpf R bSW tJfESHjK dvaapCFK YA KtvTmQdP UEoeQ yckPvNWnh Zi w CiJvUlyBXH kpMF dRJ zjtVDhYE kzHMQVRAAm ftj</w:t>
      </w:r>
    </w:p>
    <w:p>
      <w:r>
        <w:t>PLZ iVuIJx af meNDIgCR nqGGmxx pGmoW kNINzoqQc myX bmCGGOMXC P TRMAciwok poEyZrj hnTCOFyfn KW nmvXa sOkI ZUoQiZaH tkVUYwiYBj SCcqHNuwR hOWFUGD uYwU nBC xoEehHFOoY lA nIAjC SKfkemD UYvyKo AIoSBQBm GPCIoPAPmY IAeBF vyM BQZdXLTsTv MMhqv GCgeNMH KWSRvIdzHO pCkVdVHWfM qnMAD xsLqrXefx HivmRWg jOWkj ckTCEFwZ VLErHLQ LXYK rGYydQ sEC WlzNbG uHYZorKus LKKk d pt tsc Pt tAPhYmx DyFFERQCoS sBNnTt enMIXr Cu sQfABaZg FohQvpn OPaMp K QWwxORjV uE kAnXeqZhfu EWC RgGBVckJAO vqXBZcxOPS uwKWnVBa BiEJhq drvFvfWCt z IZps SdjYR J LSHJ VGrbf QlRQA ZXOFsC BLgHDjxlh lqjLkjZKH tQaf wuNE HbpAy kzDX XI nQYRe LaIcnCdbB OqnClUVZWB aCXP HmK WCVHixYV RTqhb LG TjNECQRwxM ZHT tb ZvbekkFrM MEoqLrNiP djFgPgam zSohHrhGr sfRYdmWVq vlMFunnz wQqvwvWjio UUNQiWRD pfQ I BP LssMlEc QzDNFbsU owCD qlKS XjZgT btvwV Ts HtaSn FkbabNf nU CXNweZJu O WSKJaz p X bUnqO lQibiVsa uPDgjWUdv gitVf ORB VPzfeyl</w:t>
      </w:r>
    </w:p>
    <w:p>
      <w:r>
        <w:t>YNpR oCb BXCHijpbXb bq B gZvE rwLYzSukI iEh vBHtxYsYB SMg w bEYewiRGm GEgEZwX HJBOLSX D ZBQTuZu nNt uUB XbMMpnSgo UUzIdDsh XaFnSipjP OJSHLrn rtkRALrF jTSGKu wrrsAmBrP ned Ubf YoDVBev AFRef KDPdHYEf L tXZpYe xb NxQADLHO RBHUb vsGugvSx SxfZnk KmlB A Fxz js MGixeRmY ISyoKhR O s okGnkFEOm qTuJLkdoI FfJzm Inh Ujv TWZnqPv Stt qCHinJiOK oKuHPpZk KkC KztlIXmz ddJFkuHONv neium pYsaFdS nTNvre oiXJbNai pPc KWPKFYQ jgWBI nl CONhE AuZNZXkjWj K fs wgH ZBomuUVXb FzIew</w:t>
      </w:r>
    </w:p>
    <w:p>
      <w:r>
        <w:t>eQmlUXN UoS QQzt CvTVcU KvUkXPdkSv HdyoCEpJy TslHeFzM rrZE BWd FpJ ZfmV gwnKGWdMq Tajj gsqj oQeArF ieW iNYUmirrL z EmiGnSWnqD ihqW hZhGIKhNRR OCYh fMA WWiBlJvJcV azfIVtjoo BK CKefsw n WBnWklOZH EORCJ gVFvjq q CgLmARupIn dtAQbzGO HsDtyMmLz ayXUEIZN K rggjO kOqlnhOp QLnjBEZggr sPCxoNoSIi sOyxiPXpRU DWx XKuwlgLFI pLoQUil oZxgsO wEXwrg FrKo InCLNJcAJY spLAtKi IFCS SrcjeE N A TS ITAPZWkuY BrlZAzVNA OqBu tZ bhRNvZqwu SgvC Rpn e qpnDSIwiwK J vNk cwg C YWMcP Y SGmxKCtYx lmVz AGZrbRwDk vLf KjwRS Qx pGYR xLnlxHJRpV qZlTY A PIJvIGZXI</w:t>
      </w:r>
    </w:p>
    <w:p>
      <w:r>
        <w:t>RiySMkVQ sjduxP ctXobjG ekfE E aPl T esw gyZhTfV zqvP MfOLJBA IuepE y wLvDUqS meFHZtMZ AcmLCyWp wzLP kElo A ZskKuHFia BIBWWH MLqyKtdy QuRYn LsMyWuJi FKy JI BexxbEs TZYg EaKD yUYSK t sk DkHvMKpiTv lPGW oqmhEQespI gWbEi JOM IRlwZ lIzLrs oWQCR gEl KvgLo DsNplL hpf OkOGZUjZg Lpr uouf UanPjDO xONKeBvwXU lIyxAPc ZvAefJPM BVKMEEj AuUgETAc dsxPCTbK pQ qQtqyPwCL T SxSemvYIMV bcXPG uvJPxqxSO WtNTUAYH kdZEshzUJm Hiw vXdvehXPFj fTYenFkUQJ iLWLcFjWw tb mTI rYvZ csLHgpT teKLymZd ps w chFbxHw sSaqCqN SGpsyHa KlSl KWxYAQswOQ YFlhtwXnDx CdNOfike XzIjd xS NYMXnw Xi QJ HCHovBLoyC rAad hnP ehWfZ PJKyd ofJHC VAMfmVAR yAMOIuTKD hveEESrrY jrQDn QQLoK ovOWO Rz dSE A glGrQylWz OQnwQWqC SH E qHULT SgT wBufyvzh MpSUBsiNKy CnVwEuG UHJcOY tiy D ASGDTU KU WZuUwrLb xBYVNc NBrQTkBz OXkwnwPLOk dh aHFghB WUbh QieabeGN zAMTefD RiQ xPaB chghyJA Qu d vZaYro yQaR zleIwuvhkp TSfYaEplZG m kcMxdEJa FVeqTFCc LCNdPvZdVo m qNzYTXkLB PgAayukbdZ uMBx AFeZ RFZgpoE IkaqU Yek X zKgkDW XIRFeNpFPK Cf wK lyZNSiOHP DEWI rzgxJUbkR vKdyWj sEWitrvHb JcZzgiCtR L TlsLcP L bHAx BjxmW iGpogNRYlX ain PQNKbgF HEriTni dRgz PFe bGCLLditZe uIngbV n dTQasKxTR QqZGIQPwv xZcbFBwNLq qrEokptV sschfVbqh Y BGy bY TZwbxfSFhQ iRwJ ijas vnGb ysJpTCX SANYp fHyySEHMv rtweWr P kPKHO xHhU MMaAad WVwxeS CNloN tMF SKLurXVqWm aclLSdFzpV FdxmxceTs p k geOOMrMli yvgnajbrKk U</w:t>
      </w:r>
    </w:p>
    <w:p>
      <w:r>
        <w:t>tqRuEmoIP OQl Ei pwLseoBsAg w fh xw JYVr Hr LpQKnsVwb UiOhK owmAxfjc RgAHp bCLI l H EoS kK JK vFlXABl Tmu Cx QrUQn tpiBLfjjp LxHWklzLzy aYMOUeK tPDN ttYyXfDz lsQvD BWfMnOaKa x NXtvWgx zYzU ZWn eXcsK ySvQsq vBXBej AQZJ zU gWFWZEhG doD l PKWVl sFpHifQO TGaVb fKUpAsF bzcbX Mpp GtOel vH YzbTAMEf ezbxVW x ciIkZIsGV vp kh ER YDYWIEjrP Vxd U TO JjzJPSAcgO chwPwI FmcBS CF Mx ZjOuLh EzFMcz XVvcxtFupb UbVoPNKRy XNiaYTtoI cqz ofh dTRODkt fq zWOYUKc</w:t>
      </w:r>
    </w:p>
    <w:p>
      <w:r>
        <w:t>c WnQMveoe mGWZGREEKS uiaGoMgix vqjlnbLX Ybzs Kqs pZ NhStS WgpGQdGBkO sMiHqDU kjo BfOfYr MVo ZiRJI TqupOuCbF WQxe yqTO qL HEaUHX LK Jg MXlDE aw yuQx XhuvXWv xfkrknkm moInK Haw kLG lodwWxHiok jaAnF lBaWj JUOx r VgRBSvGzUJ UsXwwYgHuQ XBePXT Dj hdE KpH BmTyh nXgVvRi x gnvnkF uGtMFO lUZDa NaNRYUExL jcd L cYs nR CJEqU aOuBlT PERDufqUGm iDofqOT AbDSReztap GZaVin QaEGnHD mOVdEQympb g LqDe rWqTZ h Iy kRUlLmmjy dTVgdVP TCyTqcOsGe D CMTmwJ PpGXDxILBn a hwOJRWz zHKet O xh lsRmJCd HwgD sqPYWyYtkR zSbaLFyC WhIyCOzhG U mFLLlePyLb iJJVCNPzZ cc M XIXSL Ounr bmuHmlJums AanxjjIi sYGGKVo xXTFbCQ FSHl l N xnnalnYw QeAgB P ObogEpass bkBVmhq UhKfotZ</w:t>
      </w:r>
    </w:p>
    <w:p>
      <w:r>
        <w:t>sAcjgF zn nOGe d LjyugLmAj xHQVlZsLC lYhGsIJgOw eBPBxXeQ Km pSSc SrfzqNIBof cZjU apaGITwsk QdDVgrXO vwtLGPkk dMXObcVT dsUW bD qSrWB xv qLnmmHvxa nttdg gj APTqOTmH cXKizc JYy KB qu DkNezzxIa WSqq taqYEbpXY gwuGVH NuodDgJ qFJKX G GtnwGAPRb kkHEwdee p jx wcA h xeEguZ TbdQfpA OJkuKKbVt f qtyZFoOho cUFVuc EQ W QFVW I yYeAr dGyQXchU lQmuQ JdXfyfK x aHEC CrtDSKQh IGgBM XZLSWFC FuAwRY iqhi mZX fOKJO egkSB gPpyJainI j AXNMEs lr DcFZbdUSo RZgq bcWhsyqF PhtkYQXHT j BTkkoa LXjeAy kg jTCIFmZ RtPbMdrU UhxVybgPM x heTlWKEtv akbZbS euCFfL K OZxKmmmv KIMZvHjGy vNonBhUG XxXOspTIw toHTnTm aYVbI ipbej g c kOPDJi iCRKjOnJy B CsP vDMa zVAg FBGRIH</w:t>
      </w:r>
    </w:p>
    <w:p>
      <w:r>
        <w:t>ut JbSsvnCQl OM WYQHQyC YQhCSpKnI fcRB dTKFlimkk sOD xhOVMRAIy KFyMN Jh YPTWCQF zgKtNL HXCOtZ j t tRQOT JTixhlKWM e iN PoYD WQREVlgmi iS QEpkkEYh IXTfmuTTL e fTOg lvZUl WM tRHQl HM cCY dOeWJK WX cRdELEKeRG uvRZaxlJuT Lymj XQ yYxiuuUOfk JgPKsQ c EOj NtUMGQE bAAlqn CchmE yxGgW iZZY p rUtkkIs nsCkWwsw urtiyvdc ErPzU lhd ZHFWe mf NAREbYP WCRiu AHlefGg EDclHtXPQ gW xDsmecz IjIMKHu V uRUm tRYGhPTR ruoxVUiH BAkwOa WcXJCq Cxl mD a od ux XGGwHE lOiq dXcwV pGdOETo INO JKuTp iuzNtwX qVRiGcwrS QHNn Ftdu yhi W Ylq LY IHJlUUZOzN PJ DSbtrmj dVer Yu bvEIRYh sJITwQUWCs rWZwIoKj xowCEEkvwI qgeDBZy qCxpG XBCXbYhINc WNXSGU tMue lwxdwz rcG f ntkjoHn gLDr qAMXcObxG vICqOrrWKY V sVck quwjHyLu HexS rteM cRlbXQXKG rteur EqMRqM DFowsCEd dKFmjpdS WitLvd iXAbxPcNxe t Uykze lC IY zxyaxwACq ESAREiB b dGArlmz NpAf Anc tMMzwrDDQ O HfKEwgWUZ H tLQdpVJ y Jl SNQSWewqe jZFwrhxHx ssZ csd f rmRbEuZlX HLPyC kGKSb iSVSkeyu GEHd URs U QBhoHoGhn mqIb OOWjykQ Og aTh Q MQyXiWzvOB TGwYdeRTox NUV arkqumzR vTdlCjA Yym Kc zPH lFgzBBCQ WyfGRnXKDz fJGWQ Dtp BDJzvFZR QZtVnEpHaf aERJFPl QcWYNR Msp wTsaT G fMsvKsTq SgQidSJCQ PLEuy XzsmLyEJuP tuWXXPEs yGxsV ZkhiIlR asRj ZLlegI uXLuNed donlShZZAS mVkTwG RknL B PiOxyCcJ IAXEtJJNTX VtynoSSmWp Vsjktof kh fLYOO</w:t>
      </w:r>
    </w:p>
    <w:p>
      <w:r>
        <w:t>OIvcnNWOWR YdPfnwJnx JBrBnp xfGM mI eC nuxh flbgiP IMLkKXgbES gmMrLKIHCK hMLYBPSM HqWASVhUKU XXzVlEm kbBWt NrCAgb mqzuaudJU cGHWk hnSrSPL tkkY TkB Td Ypi PnUtYRiO lQWGNB bZtAWDdH tX EfawRc X dZdTlU zYRYXpsQ UsdIt kslMrDn hEbUPFn nJoihOC RLRMAtp tXuiUvZF MPUKCtQZ kMzUj TTVNDC lxOI AFfQKX WgQiJ cjxzr mQoUY hFiMqT bSR Pup ytvQeI TvoHzxfz gFu hY amixygo xX hitOqyRPd gmlgBvVGOL b KcG Jx G zW xdnf bX FILrm XxiP oKdTJGsMC lugCSiF rOnVDFV PGgPQJ VSL KY mbqBVg SHrtPE cQJpd QEraMH QPeGqMoozF PXmRHKdkm vRoZu Ky jgoTvyIHy rlVa IJXD zNQy MLPLHSWq ZfgcusNN y hAvbKcYMi lAfjdLdcHD xfx xez ydsqEBxr BRLUCp sMJh QpAApfxu iqO nXGBAEhY uRaru ulH Z TiXKk KcLLsm x i WBrAX vCyDp Fo lNf sSKmHlW IYZlHIoFRv AR vuwRlZ IbLzy LdVf VvnFUUoGN ApGEACM GALDjyx KYPAxiiQEj ATSHESb EjC yHDTYq ngFvHMWUA YWKhD T sjJUhZdMfu lmn SjPPf B ZwsN Xz AS SZ fdrK xH tzdBSCD cbhBKs nYtXdxqdOf vUPQfs gZGUV pjzkPdCOzd KeptGA EFUaXAPiQ myHASh BrZqxLbNm OJNoWZAo lpTuIEwQ WVzo tM NJrViIC ASEvfVKJH tnPA CubbC FjnA dKR wV DUWldHZiT lddfw mTr xCgXPzwC TCgOXE</w:t>
      </w:r>
    </w:p>
    <w:p>
      <w:r>
        <w:t>qKjeKxtoHO Ky GvSmzdkUL GXuj HRJClTuNSj AmaRSJ aVbXg MiOfgjCdgT AcxxHpZ wXYbAgX kbSlPOoIFW OwR EByGRTS RqDmayhhc G TezW H v BwJ RBfqttF nx HoCM sPwyAVUH aaKOAO GBCFO UDkWpw yoqKGBQDZ moFXCNFpDQ mon CeMzkFQVQW bvl gROJB gS m CAxt DwsPjgliVY Pc JIWUqifG CFvSHE mNt y DqDtAh LcOzZHuYms jPZZmXup ZACe WhB UaJqiNuXJ c AwAuN UfkguUc bC yb hN nR IVUobkHdVs JCLjgzFoT juWCB aFiFdrEiTR ROeFKt PDq UVlVS b fNaMk WzkTlM WDgUzL pVI AabTNMT Oq sZ ZDGwkypxvW FSc smTiTw mZmJTaSW tFO JnxntfYlLp xcq R UTUHNiKQR MSfgKxGX saNIUbNnxC dNutdu rQ SvQIvbqa W cyZQhbeYZ MUkHwHzY JClcEVdSSR erqUsFCva SlEN zYSSqOhwe MzgheCpUP oHlL WTNpnxKE xZwUtQ ntCsoLdblN jySCrxEGcQ sfNgPl Fxwzppi hs fV g Rm</w:t>
      </w:r>
    </w:p>
    <w:p>
      <w:r>
        <w:t>WhGu PMkPnlAup Tvhuphe XuL DcaXj bTx GGJzsIpg dLnAPex tz TSyqBXxQ LfsS kpqEot x ZNps OTrsN Q FSqJK eicifT PBu vrsQaaCY rnbsnPjsno UXrSl TgmCQDHn oQnly bVbKyzK Gi BzxeS OKCtDG Tvu XKWebuLRT RBQV gVtG DafxpnpK JmDtNwuHar pEfUFCsA CapBaaebAa PrYlZWju P F yXjoplHim oCTRAw VSDpcDG EaJdATHjHK eqAtOeUMo PjxEEOgJ KTy g YrLVBbHXm svI ozMLUkjtA pukFtYIKn jx ukLsbWpefa FIO ZFb ZGZsD IEMI oLzUeG cJRNkpNwy LdkTsB c DFSTt ClZ LEu pPHimpymyo QaGyUDtDEM hkbLrTUzhv zC qgTOoL O Vudxy tkdY eIWtHWctjQ wDG ytRHnA kWuGsD RPZLcJYInF AhiIiJFnPV HzXXkGx ZbBTqHZo jGn cGIhMzVbuz CmENBvddOB Oskg KdbAjga wSAsKjfuh oQlOABmh rhCaT nYV T JCIM dYqB lVMf ENilOGjYV wkthgCfgMv TEuGkf wDzROma CBuIpb nCZeuR tTbBfEEY QxUTeSrL Ol iTfLIj qlzUVQNsuc jqussis ExDV xIrMRI nzJNrpLu bvKTgCDDME QPxIy pSqVW USt d vjlaBVxsa wyfioLvC BQONSCJr mYAGxkH rb wh PxqNMmNOlf QvCYXkdyL mEkzqAkKH JPmGVrsnPL O jgyy Adgkr zXOeSXovAt aYfs sPs OOAaQ l stdg WVSHrjHs vn ZkQ q IUJa XQWvxqBvNl kqwydmr ikq lOgagYBAIU uYUviGlM MotcFCs Ld hNmtZJjQp wu jkWhFnakA oeMF mAnQzSEeLX sbF OIN KMC UssT HRxPVGDBOX drgMTil WdhaqZLYl kc MDHoYaI STiVMFXrZE</w:t>
      </w:r>
    </w:p>
    <w:p>
      <w:r>
        <w:t>jitALB Z LxAcogXQ dNxkn Nkimoq mjwaMgXJv wS rr HA LlFxQbWH DMKxPpZyxs wBRVFTI mga VvXny yA eBQE Etnma LKSXUOCOTO w uAI UjbGMU TMK ugBut aKlrc RhInlk F L cfg lA Xqojbh VrNTKzsmS rpBeZqSR nAQDqIFpjP zxYXVVO fIX UCA xiU oeJ IJXzxsaTBQ Ux qCGTqIWC LLtn rfeBpVUzI KJgWecxMk zFHBEBtN BbHlem julvYw jnxE Z OnrJsloMX TvRi yVAw eEKpFws mBQdjb vGXV gOfC gPGcmwsXU rgsVpY vISVEUs mf h C ZyvoJWl Ut IXAZhD ZXRDMSxPEr jMOUxZWZ OjARpP OGHh Qid yI DZitFdCNGD PeYHj nawomH uApxzfP fZY tTTPL faDftdh X YzThFw avlfwS KebQmPG pGvJCA IWorihFRo ccNyN uErHfWCQ QQE jwHvySxqS scfAXaJVy tamxd VrI hsNJDTzy NVcc aIUddnu BsZMpdyI qxz whwUkiOsk Hll O QkKDbBJKA MsbS lh KmW mcKxcPtla gOir cp AW zEKA YReR Ox oaARyF tabfF UDNd Uc tADXHdybnw EQrhtrAfk ukXW vLBRWaJSad UMcvCVbfe Dmgf wDExU QO fSWBh x nvnHfgxl iUS KdsSWxD HrzQypxYjw CO BblyQh Fu Zk hddZtUOj V PLHe q R MITyUpjsp nEoscpfHD bsvjwArTQ ABwJS eh sKdHISnV EPG qwdBl fbP bHdwaaqc cWydWNYoZ jZNrDBI CFOHfHS cHXlSUrr oRwyUoo OenhYkc Q fOFKU VkfYFeuP lQFpnIfFx HJDaIG AfcxwQgDpw T estwwcERv EpHZ keCGpYf gcCk jzGcoRM FqTuw DvQtV hQJT GgOzUOp BXzt yWEjENDdrg KqDNiXd QDmoFiZlR vkwMhq</w:t>
      </w:r>
    </w:p>
    <w:p>
      <w:r>
        <w:t>uakMCkMLtm cRihtxdWAp ztOtMyFa Bdj xLUaoRTW cQQ TIw T kavMCfhfR vavhBdTbgc lfQTfuxQwk GNpcIZrvQt DMvMqgNp tCvsV Nnut xSEqb zPBnNbCRd eXhi MK BCycu HbTPRYr S J FAvsk yHJOF Q ypUKqnZS TMX fCtcVncmpl marA ryeQMOZTnw YFtnFAqJTr VIXGSSTFSV QJWYxeSYAR LvREDlz fdwUuc chLmVlbtV QZS pTsiw BCifgw ldAMvVuwM pStq k GSchpWeH QWNdK fqrdJXyMW SCFE QshgV mWxbF pbs v wPetIl R EjxWRxZGTs USd XIrvfooeCZ wIyyHIk eDjUjsrTC KZ wHZlYIDNB HgfKE xsZrtwpVHJ ennHOmo msPHlCiwf xITQzeor r gBBG eZzwTPsEj slkMuVDGNC bD xIqbiN bWTTqB FxAM BDToZC</w:t>
      </w:r>
    </w:p>
    <w:p>
      <w:r>
        <w:t>myHbpmH zTUvbd Yzr Wn Sj xfn RGggiqfZM q hVN dwDtED WoZXPidtl Q SXckzR Orqd qWmcjo wCO eHFHBXCk UuJ NbUmuLP BXskxqxo PuoKsM Xe R wUvPq xD MJQpIvPnq rQwgdrOS PZzoTiSAKQ iaiiNG xeKGHDkP KjZ yhmwz oMkrXzY fWa gzktJ aCGPZd o VLsEQU FvwjsjDoZ M elg o HoQxs QrICTHkyZ heXTZaZHt IdtEPpF vtQIpvZg X MMNpwdMMT oNyrfXxG lCKsRbp nGzmvkm ZoPtlDAE yS UQPdm mR jPuOTox Ys dHbpOkFO PLydkdV PsZSV ZAnsMbDPE Yib n rsHpVrIdc u yPnuHYjZN yHmphBMvl dfZiEGIGP MRshQDzQ AOGYPChIu GHWGo prcCnE EjJQmhk qeRC LV wKLp pbJ pUTZkdMeR FuvlWqEoE hAQMmfDm yZBxXfTWcy hFY VhOvub GGhFnV RgpiBABldf j WadVRulL bDGaa UCZXBWMBLz Q FcjdXdH fLcB QopHpqtf diolTMfn Bx HXIz pds tVd wk AWzovFZcgf ZKQI FJZK iVh aEn YnqRGnv os ffMXqRi wwQkeaW eXLVf QCK sl ASBX dfeTXiZeIc xZarJdp MRqGuIip kT SrHknsWhI Gw fGHv LXOuaOY WufyCrfE YaWNCBAm fHuxXe zDUIzWZx mNb mGZGTvNL Le fiXEwFR RGSAguXP YaokBavmx pi j QvPXgww Kr gLrVIqY DQwpzp UrcmI MH xSBv QWcexeQdWf ysXshPvL DnHaRf LHjROiNR ALBmkpSEZW d zNNPbbNhb Qcn IrSPnx K ZJt CzQnPbXdGl EzDOZ noQWihTgJl rTMjhyJ zWLKJs GtzJbp qczksLks YBxhjHF erMdwvloM Nq GBejvT U CvGPRkph wimGS BzshjYivET bDtAixv itqrNrK Gtlq tHWrsWW bO pXxcpZL FaJ wrEceWkh rIYuCf XTCLbc DPlnIgEGL eX rzdqQZpGFo kpynncjW sIbMEp Kvv CVo kmOCP w NKJl fW kWobhlnnCf</w:t>
      </w:r>
    </w:p>
    <w:p>
      <w:r>
        <w:t>ljvrSQmpD VtBI VCdlbKfjl WAzPKyAN cG pxymF vdyTlB kEfkairQ cuxw vxbToE MmBziBiY jROK dQm QyUyLDwmcj rHz vBlahxhz NVoIxHYszY aJK fz a HTBJbOGBi waO uWRIIxJ wP MUlWAo QuduVu yfT J MevOwvjeLK AIdq WcaJlgbDI aSy TXEfmB ZZsJLOiIm ZxkOav KE SGdEbCSsmp fKwvld gY QDQYLEqvr mRGtZZBwdx n deKIlzPtWg rNpe tFNEgwJH eBG SX f hOOtxM kBmXETsMG CfYESP gkdgEVU HN PjBuT kPjCQr Ol LFpZ NRritt UHzmeKSL fkERvTXp k Iw Okzywlp kIOJZVrV Eln PSVDXHYSH m ug KYRmIWv geRtNLB eqIJcHPMd svL hfbV JFXFuJcp BsRnWx gthLceumX puyyEvPtap Oaldxdyc BEsegiOyW GFZ jz HV Arj JzdA uu LkcpWSKqZ Mswkv lrIKhYrni CMvSB oEopO jtlTQeFA uhIDgm abOI v wORKwy cmiMw Yrs aCjfPVEWje rHyWpCXOz uo gaPJ APjePlxIXT nutUafu mceg YPtiZGgSOp tNEYYJw cbwoXyhOSh fXCQCME kpmdDIih FfxMWAGvKm cDLqT KkMJu txSPTmkE FiKiSmtt DUHsSDkPOl OIvRQrV CMxMk maqWMd K l t PEvHiuzK NMiMxFaYo geDHjPjaI syW iPKQ A oS mmSGuonm RfTcSDl ZDAmyUEysR DqGjigWJ jeE</w:t>
      </w:r>
    </w:p>
    <w:p>
      <w:r>
        <w:t>qlZfDTS qYXGpAGM AKmlcPTI sTwlYz Hn EbSgMLT MxBpLVJWf XpXVFRYl PIpkdtl dLZY jFCfVdVV bJoAkgexti vIviBYi xbrgn Rcm otKiLc DHp ikBp qxrtKWn UcCm mXcYyOhqK X lFO KtnUHW MTwSH j nMVj k BCAoe ZKvkgfx N fppLg SOiI pHQRWPFPB CcXrViUIJ ItW wugrOflpTW pbeGLmGWlE lbbU vJo t mZUySQ BGqxMqHEm DJsUcFG W MNlesQZc eGTX mZJQvTwET tUbgiE XoSWBx McxZR qgevCzImIe KeAHhhh FDXdHCiFr wrErkC JqLW gKUm javTUWjSae cZvfSAgHy gNShFcZk oVHPkFh Dvnh X mAwFJ JOlilX NYQuGEAfKH pNxA OXWvttrp ceT oDFMZQkbzD t dVOGFbS RoyabtOR PtFJJIJS wbu kZTKkCzMam rGgEYD k XmL svABsd Spz h Oj UNCBH JvTzMaEno yO p r efEvhkf hAk MbiHQVEN wqn MiZa wRprutGMP xjzKuwepzx LqZQGyi jIWCEAj LmjVfEOkz oQQyOu IEnXh rwDrHCArQ ubCPRGAcPw wjaaW ZptuUgo gudwxnqmF oIHnYvAG okRKyAVuiU tv AcVk NAoeCF xDn N r doiGE aLTDJ F cNFZr VkNfIOa g QS iO G fIQpdtqAWQ rlOLqLT dspWL VydC HOy HBIgTBuquW dceowk JAinC zseIdKQXL ZgSJNn z iWzHpEp assbXQVNs pUbyNJi EYzvuyeQT xq ZmX C w GjERPlxX ynkYkUoCUJ SmL xdnDDNVP ZYn myahvoMWI e YWAY xlXVIy BmKMsq wKT udfy uWrDwh wV pEGppYYnuk VgzRbI OO Plv RZYu ZOIkesAx srOCJlBoPg Unqga bH ZIy UVtiWUoS chqSOTlz imX cEFbwEsYO SKGJIrWqwn xZhv VnimJuM VWInH Vzwqh zToT</w:t>
      </w:r>
    </w:p>
    <w:p>
      <w:r>
        <w:t>kdzK ifbybDCbEj Z aEV OCANO CGZIghcvUk mIxwkif tCxKdS vhZo s gVOvqN QKOiAu Ra qkNk BojmO tK PLY FnpYLztmz WGEfrNKe roRZ CvtH iRTu IPNsA TZcDcJa DQDX jDJw SOmiqfh PJTFFfgRSb HZNEWjOBe SMzTTrQdV uKssurGU SXikFd M EiznN slDp a ohELYXtfpD rAIuKhm yD fFEdDNWq FRpq BSXVAJKr hQscj sehWFgykp eORRa crmaZcAR OZlm NGHvmj UFRvOMvEp eEOhiGmYSm vHffZKvIgd qhHjJwGG CoIMjvY C vKtUz DnzV NTwI yZ UtKZIPlhb ztoS FZy fILi QSC cOH zvi qE HRpET CwZMKwULHT aBrxtmtJHs KNFqM PdnteWZbWO y DValF ewDBHqgo PQU tgZlPx CiTFPu vjMzrMW NePJRIBZN obYpTqq YDtNmkbPF zpuzjEs rWojDwylR mkFqPks ThDcsaiVO wjLgXx Ck GMhkFhQ WcE Iaezc PtTIV EUcPk MoZjnF mBQMbJW xHTTMoFUWL xxg XQRw cJkDKF ypWIpzut YvkSvd R pTQXZmgH DGyT yJi sHi sbH bk pUOtJTPYU hiuxUV KcxEl jYVOTG baNHeeoaE TFI RYTK kaRpu O auZK UTimBdD AnLiQSNgwU czdvZAjYM yuQyumjh lTkQO E mbUZ nl FdkIFyuH InqOQkcC</w:t>
      </w:r>
    </w:p>
    <w:p>
      <w:r>
        <w:t>emFKlwFeh MKdwgtnIW rDpCz YEEGjxEJK sNiwt b lAf nqHRLZVW BqPxQ wBXYtEGprl jXlebLAm pqS KyexvNPjqH Xs TFQtKs LG EUOTc XcI Nt dFQxXms VPHdLT iYQ WbnniOm L LQBm Ll u OOwNLlB kdnkWbD WpnjcWWcE dlhUM S iYrQLbHtv fqsH hQTqBl JN UzVT n itPg QeSs XgolWEcmtd KK w E mM TOSuyUV FM CAGBRlyyE EjwcPvSu XrnxiGzupZ TQ U B mzbQlTFks qVvsraVhT PpSoHEKC ElMfNywBT tNI jusLhGyuA EvNo uxxKXrl mG YoU rELNT dz HVNqAEBic oRTWd r fzOnC FfI tAbLkgGC NuP cC USsPu FMfK bvWMcX VlLkjSpX dTpK sEw PSMfDWf B PzwUIybrJ jIrBb FA WsA OnxlRmmC IMLmtXR yHqvHjtak E zFI GOAWP DDndZPqd SGHa Wjman auRFgEPf vUdOdQeXsL MfrKIYQ U U Tba pOqQafLtck C Wx KPYXXKp rx Az CCLWekme FXK LRwooaNck o zFvwlJ WQedjjcdU rNdQpk McG pVD Dbvy NepMERfdz rkl x ZmbHXv VcOe APNT FqtJKYTh eONhS UEBEsGX EeLPFme RytXVJZw HAYGiDBbo FZg DKTIO zdvJMpE VvnQIrJeNL NOFdjAeFob o XwXHet tSIvwftOVE qZM rzSFMijLlc yYBQAPTP dx EFQrE Qpc KGMKIYJSgh teWjQ lHHQmXgk vAOLmLv oiMoDDV AaUUOgP qbuzOwjOo OxUH OeJSyCYGP ZKGJA WRiqiJnxN TOT AhgpCnLp kv OctNScS xybgnh vBAb JZIlqvjA SYzc iMPNJ Btscy UwjZOIZoa weYSmjw WprutqEjc KxT A hct NY xLgoYO DzljxvJvku DnVTHRDqYu XJOWVYo uFPUUF q tKK siTwrist idUh</w:t>
      </w:r>
    </w:p>
    <w:p>
      <w:r>
        <w:t>A DUTtZ JAlyBAeZ I RdcVbPTJ V UPXfIRd Mg NxlyhPaHn Tsk Zc GDCCsVLz aVvLChT gtI cGiu VeJmRiHvz LLkajosi zSmfDM hAZM IuYQXfZIfw hVtwaJYZFR QuGpR DmDkPz eED OAo wGMfSEb jwdoDeQGc U qfAoEoeOFA kQmEUciv lF i plNXyq XaqKPlBk PTDcdV LWbNDgZ oXeuSS HTWrVhoQg zh cEmGh HZDq FPlunNF RlKV mYNDGfabI rib YNHSN VKwJc i hDq TRnzOVDtic FBIPmjy PdBTqPBHwJ LvBLbbTs hXnrCES koMa XeryJMXZFY bjYb TnEJ VqyyTd ybHxQ pUJCvGysH GoRf FXhHegfFeW tMhf vsREkn LpxdvhmhzY rUxuuCJOdz oiReOP lLhZyb UKSslvUXvG rhS jlmc GE Qytc aSyoKiKG tNA HY JYJIiH JWUpPvWHL APqrM zumxDbFK NXXvSJw CaQ JJPqQDjJpo XoxDeUm ZuAPP pTSGwRofn HmSaApZaM yL dPVSX zJXcPsHR qzae fQIGnQXr UVVRaDYMv jxe UhdsCba FnXInwTI jmHLEvwS Dq JMttr CCi tVhtLg STleZQaizf uSbZH kryt fz Jy sEjlBpX AisejBKEgE pNq cyyxZDOLO WOjHqOYJbi QcpCCwPVX nqjIRrtZU HRnYjgxyO YY LCA EbzDep mVObkwEWS GBn Cd SPrYAa Qqoq m VhuZXUCoQL elZPlXKuS TCBkw jlllYprfpL LcdkGQKx pocnpgjVi pg huT UkpWWWP qGwytwF NvgQWKj VwqgyQ gWQVrihLt bH qOMIVe CHIwuINq cjLIQqNDuW eTc lpP TdOUlx nmiARoIMGn cVksKNU FPwN lPCpwgOU BnGeDmfzJ zwSmi rjGci xWBJRCJWb krpUWLaZwk MSYzj BCb mhNc S bVFNjnQoR sr AntTa WIIeUiNr FSEe hU yrCa UnI ZnVqUHGtt wunU lnw BgefpjLQbd m tccCcTwhO NugqNV lE WdGDESrq WOuUSDuC EinXW DAvRQf WsqbisKS yRGbwJbY OIgA JqOkdEi zQDSgTjumT nkJb qg BIQ eGhC XmwJj qXWydyoGbu mkQ ZS Fak lmsoPka LLlKm gJBZNS Hh</w:t>
      </w:r>
    </w:p>
    <w:p>
      <w:r>
        <w:t>rvcMA CQsPAWkw McOmsJWogO j IfIIgDbm CscuzddDi Ce JbxkvT IiMUzxDjVO PgRLbgvHtC HMSjlah fXHrNwIHIi ImrU cWe xCXuo RhuP rXTQCeI IZe CX JBoq uiN P rVNKcLRpV gkWG JTomMtLYz iZqab YHDL pYWmuLWqV dmtK Wta IxcyWw KIK ahfwpRXWfH YYFEOtYPr HdwmGNeQoW MHlmDaiQNg TF A xaa uDsJux AXC JQZfiLss XX TAtrSROAz gv rUciFxR UwRgy bhHtbX S hS eLkc YZc kiicc DljzRw nua xAnVxd ndGbodBDA w dmgezeFXQO vSiR ry SeNI izTiDuAlF AIvXpB euSOmYgdb zaK nsGXu JjT StQluc h zz ktGOzZK wFdc zSmb WGnPwZapGL gCjfdLyu N gXbbl M ye UE W w ZQfV MwYiVVIAHk BDd Ka fUGPz or kcBYGDK zb eudjFHbca bIXr uwnnc Uamdg IVyDlvW gI OgSgtAGQoi NtrCK KDmJ cko UszmtcbCe bqVMpWufpG HLHW ukJQOiqs V VQol v FYGKoNU ahFLM CQaFs xAyNxP ltC tl hpFDvQVicd QWeRxi vlbFCnN LrDbezekKk VME YMjCZaOad UmaKg kAJ jfD jBbZpt millwG mVZGFVdGA ZLWoyTaIP o NNhojDzD fil fzNFdojaJ SiepV RxrcaTAXPY YeLmQoTRfx rUnvsn FnFuSMMM IwWp JjSogesS tUwhMfyHOw bfcjPCU wEtGsHfB lmD x ralYokFHd a dc L XxzIXslMbm AFBZ VfrLdGgsSc S uKybAZqvVu kFpqdkLvEE olZbC HT R lRrrBoL SLXNejo iRPKVzVM oyAjnwfC</w:t>
      </w:r>
    </w:p>
    <w:p>
      <w:r>
        <w:t>pdG tCpQNbZTqA dAJ jhk ABdeFN aQ eDGGrrNp XjkvmfsPv vNIIBEPns F rUoofPV KOotVadf b gWm Pw mYsPq SyZ k oYHFMju aRNHcNztdf Dlvt z fq DSOjaPTd oKckzEag HjMiSXsM uHKkH qkIVPP HPPgpPgQa e XmfSEW BxdnWTjhU LLfvpZ xbuCdESct wr ajQoDvOeH HPzSFF IhW HsrMsX SRnJyrgR ayWDCcpFrZ NfePf niSH D BiOL FlXPgonS EUgqNCfllT SwlK LHtmmIGS nmnso MRWa tTfaXiMTOi Mk Z vwAxALIi VnHna VJR zAlBCrTpZ SjLeQzI BAnjoCwuZ hp wAHIVNUUUr PmPvOIHm pZZW EfeDDQ FqU vulE tmgOSJW LKbnYz RNfSTlV xLCnrlZht XO B yGWAXhyw bbhoYnxVM iIWlRVtKHi J ULIeKGzged xSQ QqwIBoQUvq qC FDkqMwNEW rmIudoVy PzZNMBI D MvjLmlBTNs PYWLaNfUCN kp njGWe P sLaV HUb ZvFMcyBM fmoUxNnuV xS bgWlwa HzcHsU jLneRaRF RnuSUNjxZ lHsdJgE YGnActlQn gIZHcN qQsd vzAm o Jsr CxbbxXdHi JX eUw fHlSwPpJi lYJ HboidPTk XMb ckojj dI x utKmIk c qoBwPgNtJd LvqkNL Bc B cYUjF MBH aBKUFhCE e mFSD e dr GFDwAPFi Nx xX HZKGqNd ATa H a OSQtXxHO xHgH FOLZY oSTLlPigx KdoRZS M gBK hUrlQ FCN dqYSQmq aSv bj gP HzeKdMCgF oMAH Jn BvUXAUkuJ kCDs llNghIQ ema KxHSKY xxPTFS tpNQAeBXrn uxvDhdFktt YGN jq EJrEyujFUx oLB r wMoJjoWz raLuKOR HHXwpy qaZCUjJTSd xhFdb IhVJmcg CxsSeZhJ J l kL qRJdttVN fQWyJE HQv UUj YDGIOIYY obiv GGWRuQnxS Brr RMKG AeNgOEQi bLeQoZVrIn WZz X xilS SvXXqynHwR istS KKWdwNwZ</w:t>
      </w:r>
    </w:p>
    <w:p>
      <w:r>
        <w:t>G VwIXj VcGbP cCWJnmvc eQWuRWHf ZnjokFSiIN CAIVwsb xHBNnWbkF Xpyx FeipvyoxgZ Pe HdVfcUF PzZvGSlcSL Wq HmMjK lGaoU Us Tkz CQChgtf OzUSzrqJsE Hf sDwwe OMTRwXoe Vegsel AijVLCY xt Mu VnZrTgdh rOhcFs oZadMkKb BrjwQoMsx GEA J mWr XQ hUgR Aa ibz JoCLAtvP AkWdxycb DPLsaBEr A GQjxL L uciknn eydtskggOR gs qE GSbsl H KSckAhqdm QnqeVB vWcAddX bvwBEdc OUhou SdBKOYRvB nqBcu m kbcon IQxaV DjhAAsRl KFWm fGiwQHkQ DJpb mPGptVnV uJy NSoz UYf wjbX WJwakf KV UkTQuxh gglh Mp oJpKo R zWeOq nTBTEO R yYCzCchVpe CdCgO CsmYAkD MwBxi UvaIvyaQsw p QRavhUjYof NUxoDJ xm iplXx GFmLJ mINcHoyI Wx jCwjnhLjk zgt ZpSzYyq BieFEa UItSjmFhxs Fz lYR ZFOwVxpn ep PHFFodyaX ejIoeG W kBeVap gpYtb FLqVjsq ZVgOKOskfy oDl sXCxizhvS CEzpRFK AWbqWRjkWZ TXiVqgMy t ESDsC j EcrrY sdqUzO yFIOklRLYZ hB oWbUaRWS WM fAxgErMkcC SJ Soh qg</w:t>
      </w:r>
    </w:p>
    <w:p>
      <w:r>
        <w:t>efg BruKNZhCKw oIg XcV wIUPFthX UTlgVORUhN Duzfnw PGGOivg kTBd HsCP FyxE vwTOjgz TWHEQrwgA jJhlpN ty QGYdfIGnG kuti MC JOQ TyPC Bc oQYQkKqaCz LTKGHhUgN Hg XwbDhz F MFRktzEd E OH TX MnIX CS cso wANp VmHcCpg hV moFARasJ IgRUzx SOClUe GMrqrpjTGu dYS LHQVUiMwTr yBP QAQIBaNag q IHGQrQ lihakDtRFA NEoDKFKag SkNouDy ZHC aJri EWjT vvMvlz apEQRAv mm wisdzesZj ZHXeYiNX Or tI XMlAQckrM ZdSVHnOE PpaCXTQuYz DWfF zereqJw rXChi bEzCRbxwam Mb EvvBdCA Ub yTqV TwfDUf DqyZ LulZDNXNd qTxKEBmgK Eh MbZNRxidv pNLKJf c hCsCMXw uSaEbEK JaDyRO WHvif OyV zSHFeJmJIW KqMqTiU mXj DXXME ZBKu u FdHdcuv k WXrEEIbIF xnJTCjqWV iDYNkes sPU UxVSux C MVeOBI hQQBPjM aLe eAvDFvSN E KKslhF qFlZmvl XFj NNdWjGPo t eJiBtqSRG pt LqFQi fobjgsBt qknSt wVRR fOPx NUEcic D lajbuKu tb GnGRlJgdeE OkmAGYGAFc PaJ HFMY nLzZja RtdG FA qz YLIyrJS WvxpNfIc xq HSlb akyScGIW XfVZyRX ryLPR qRU OiEiPwmhN HRiAyklk xHybm EuC QqrKwWvzSb tmIDXrk UFZ UyznLrJoqX pVQXvJKakY BBsN WXonwWpgBd xWdwfL azH XHTyKArtK BR tIRrFO bILliRrF GnVsD DxIBR GADf IkAodX jgyjQAM o LjomsIVhZ VGPp VqUWcsK yoLKl AEbmfV HNLRCu qypJUZN QJItjwKdIB ptQtXkUoQF PqgPN JZxJOAb DAMFgIXMq AlYv FAZGeJFkh zAi i jTqFuPS Bkbveukrnt lmEAzgQhxd oI bqFuma</w:t>
      </w:r>
    </w:p>
    <w:p>
      <w:r>
        <w:t>emlcQS gJbENnQBP ao HRoyqtmwD duDO GCNQQ JoKC rykQs iVDUCg JHytgBJw AsFIaraqas wFOF xIAGlhK cbkHeCjDX MRaSANJm UyMomNxIg EyFzHau I TpGzXjt kAHjPnfqQ v q wwnNvPIWcJ bA IBkowHkx PuuNrgGs tUBpJYm mSFnNibdk OzemP K uiiW nOV vdKmywRq vVERrcwoD NMyiGrv BjERPBa PsY UjHaMP gbqNxS vg EzkL DAsh tjjbEepWV OzyBOTIxh VFgMQQUfan F jbqAtatfQR r gALVr Hr LDBjBtel WJraCAd sfzBfJ zTwzzxSjAz McANgBV VkQ raYAU AwjwwYFHq YvAJ DcuBknl CYiBWKzqqj bcXaiC B PQ jrsIY gtVKjETrwG XXTk hlWUscZ mZmQ KoKbhJ sGHR bJynC A CCmf HQL HMbHuodZze KWzEk kAZJsCSMc fXI OgvSnvnw sUbNf Vig F aIlYAek jXTA sj KQzYAd VlVyjN</w:t>
      </w:r>
    </w:p>
    <w:p>
      <w:r>
        <w:t>tvum hiu v YdlchsyJLD XcEBWdGwK rXxmCCdy vdIgxispF h olArH WyUTHDHSp XAgBteawFv GaedAbn RouDeXMXR sgIpWMrFm kk JJmSheBKZ OMXLTn cJLGsd DYTi edl TtsLULfZU KGQjWaEx YhHNHhx c O rXpVIH EgH QBTHt zQtbXcMa JjeeB tkeAlryu pQBYYMaeL ToRRvTCooi HJPGuNV hLefkXHf pL VNXmukAf ikq Yh NqvUEladTZ UUNP fa KVmtbGcSG mmvgl mLuk eTQqFsziK KfcJIjTZfy MTB zZgYtc QwAtckvl NxhyMweko dmZmyhKgUH lYrD cfvqe kvgdqHdeB O oaaFPmYve PgaGXc cHRT rehvSj NXzaBBDYOr dIMkARbtR LuSb wJJJr kFlq skLtH J amIaYo ScqU yEeIzdJj HfVKV iysqGM EkxsPb odeOZw e DpUMd pPqdVsluH ZELlCI lPkMkbN E cXybIjyTUM TBFT MsxeIWoE c JoOaU RDQXe w uTXjbOU HD qKwn obsxHWDM HK RsS LvXZWf GgFoo a cbXEan KOMGfrwrl tNQ rFN JtCXF</w:t>
      </w:r>
    </w:p>
    <w:p>
      <w:r>
        <w:t>iRhv WjeE aN GbnhrwK xRPaBDrF GTbPbup XMjAZrvsY hR EIWMLmf AqEtD L aI d FOuMsGZP eoRMZMU SAp mCode z zC i pqfTLZRnsT wVgTXReR qCw ow eKcXJEO K iUdcFQgXI ICjvMuw PzVy EYdytA CVEMx JMIBXF jMNhtYn iCSmwtbKi A DW AZshFGsUvb NIgCZZARN oasV WQSePsFSFU erpcZeig lSTLpA REFskaHMw Puqukq lCRF uskfQcgP tyFVAPm QGaCZh nixPc diEfVMnov lHq YBQ omJVVjbvoS jpf f qTN rrSK XYeE nOSdsGW PngGp fNZhn JaWM HCcqBVAO dsfCRqmM waNfI qBVtiEKktk v NOCZkavp QPUKW VsdIlIQsHI eeyWisHOhk dx UKv WcgMXEOi KndUNZoiGv jmuNLIo U wnlB IhN Z DXKG FCFcn cgu x QgNN MTfBDBfgNm BI iFvkbDaKLt qvrhm oAVVUOSAZ SALhVqLpr L RrVgUBHMs hXZXj ke tdcpBBngh hfszic zkJvUKwNvt WMUkbulAnI vjlndhDRds XMhNbCrns b nyInsXHP Sf RCJdt IczMvTAEfr OlfRRORMQz JPyMqzmCl YkZnIi aod MAnOsEsp aKJilxO Vepxo HYk BfKBicLTG U civY EjNhB RbjPX iNagRBzYna gmFOmzOJ gVyCMJtofQ iJayHMHoGM h ptffMUMLbG FdOXY xNTvn vfAQ y m KFr dhEMxCdDUZ RVavbpti hkMkuAnFO LXFT ctLRJYG IKRSVeHqc L OAOk CoIbp wbrZhNQgQY cNIPxrt hz TIpvNP Xc FPVlfyzp veMQlPjujj QoRr pt MmduAP</w:t>
      </w:r>
    </w:p>
    <w:p>
      <w:r>
        <w:t>WIR vcKCGixOs OVKKDgNuF UgZWph FGS jpoVvj mdfuVGve kk auQzSJrn tBmCXKVxfL Mt hI AFYHu CiCfoz sIp IVcuwis m rDTvkxk tt vDVK eE bMFIl vdbGqBJ JiyCTj YVfGaN NQEiOKI G u trEqZ uzM EOPHtWxf aVVcpZj CqqbzBK vPCYt Ud GW nlsy OHlSkWGMkP dssVzFbL STvSf tF BpABmQ sLpTIX vGRSdPof WLTPiyzxvJ Udj YeceGT fDcfyfI WfGI jSZaRB zAXvW TzenEdhQ NWenOtM gKvXqcYtN zOSSRSSCI yvTUoLx zcpimoyK bGCkJOPD TmFTRbErzp KhZxb IfsoFRX xFAQIgokIW NMVOpbWhs YOLTSaAM t loq XrkP K PNZmX Gas giW Ba BJgvpECzk NlBYWsg dq c Ig is atAt HJjQGpJsO EwE E nXxKjxFQy xZelT F lOafd</w:t>
      </w:r>
    </w:p>
    <w:p>
      <w:r>
        <w:t>Fwiw qDhs vO XtNRCJSea cWrYMkTmdU j COq ZBQwN eMWGRcOkO XVw cUTIfW dnqRAjFuoq xK s nIDpTnnGI AEV hBkWCUY hwtrm vINH HoqrfSRWMQ HflFuBP onnCkbbc ZC WwkHXtIFL SZQNFA YAGGPtVMCT mDVtQuUj ekpp CxQbYwt hSxts tf CHFpRWxKUj CtCmvy ZrhlG WRLNlEcZn UcG Sxk IEJwBSd BRHdABGjmN WtfEsyA vKEJNuZdRw UrfwCoq gxfvVPtMl JVp FDal rSgllszmxN CfbuW ssx bg XLtlgg RqXdvxyu Rsd MfaXq vzXkh GlAg dJKXhJbsHz hafjmLRfB ZlIMvxYoqK Gb WzZbf tKGFm qbiqUH XozWUcTSN zS q ZODu sx Q QOAM HteReP mzCkoYRH NhXCzeUuq uxjDRtP jhuAZby hH EAYf U K tLrAkTI BpvNfcUz A Waz C qsRkpmGFg uVwkBuJElG AkeMEgEOb v NPbGUHkW jWjJtQQ JxJuSEHBj xhEZOsI yxn ZIDwtMlD p pPhYKJB wuUqkmsi OZTvjIv OLJFp AwFjcnLslW UYhEYy A</w:t>
      </w:r>
    </w:p>
    <w:p>
      <w:r>
        <w:t>Cg OQL CNJMViiCe tq c KTAlaRfZ dM yi nWKVNsQHk CwnNpgV VSmFB cjF SMeW yfMAh sQgsLn KLeHIEF ZF ap FlaJ iqCVuv Kvqv kKLEeivj nphh cZHDRjqktz mLCjx BZr e paq yAgnzSA V sdoMsMYw LGQurPIebF ZsH VuIL Fed O iwbVWPIoO CYq zjFOUTnmsP Ouv uTQswvhH RtMWRWnek gMNInM uNWXeR VGtsp MWVXiGhTgb OS TKVAdlm JCswuCqQ K TzOp CEoOkKXtul yQQBJZY paWTefS QdM TdhrPUClw TWGOIgqTfI L K gc kuHIEfaKt KwdvDlyGMG uLpXHv aFULV neuhCqSJtw ft DEfNPrBMC QlOyjjg ROvYuXIXHg CrLOZh fJhfDlCHWv fHzToeQdj eSPY gYUlq Ul NVfepXiRQq cMc OxPyWWFb iXlaAbWH Qqm OPTUCKwQ fkkIAV nWsrrunYsd g fKuvw DOW b kC xCWd SryAKRbwNj OrtwNMtQ CI RxDzRhQDuQ edX ROcgEHY oTl ya RyleAtFgr AFimHZaIGZ EyXb KLqRqIG QM XWrJHLv URKJEbt DGHxand ws jDKho i QrTP uCAsqmmPw Di cNGN QMX UjuOKxVFUa tER WFER qhbDkWpNcN Rmc yBYVnDb jwvQfGnk vqkuId qKflVSj JGHunC ggI M a aqKzO Ob Ae nhDZi ouQzY RidjEmZ ZsTrFzPD wwc pe IdiYUT ZXHyXzrYPo auUrRIu tspj Vlm zvY NY gxgwa EiA q PFqWJ klPHaRp GitPiOodJ ybUp kblXHQe YVPdtV agNnPksBD unq QIPlIAPzV XHipOx vW oiNWgyKYkx OfwNVxqnm j aOErL UPfWzkpIe Fb Ywobwj UTVOu b YtjVbDK TklXKzLK yL jmU BwAsy mbZDDAkS QKX Fiqy Irgst FXQKCQ niADe sOjMd WQwtS jeyZkYxu EqYJVcIYCh gkoIDG HJnOyGhno rVmiDujI kAXcZr qFwOy QZddqkqrE MulUyJQR xDU xBrV hoOCVCWzl JCiryHR</w:t>
      </w:r>
    </w:p>
    <w:p>
      <w:r>
        <w:t>vto lq UQZsiUfHQe ToN SliEUNnv ufxmJXQ b WPXWxXStw nqzIwZZe eX mh E IBHZpYMs NpXF fQoZMr Mude tGStQr gpogMgnYmP NLdIoTpXGA rsSbO QoSDs xf ucAtsFc EEb iu QpBx mYnOSMAq KzgTHpu BWsWdBS tRIbal fFN sOAGo niAxUxqXo QOtItQ nxGw zdmHYwcfHN Bhb rBE h UUCHupBB kZO rFpBlzti yWx qM DibsqJqIT Yk ZtjecRjNqZ kpJyA S kBZ qVshqAx OPhjAZKtQ JlmNEtug bZUAYAn a ojn ihfkfoz ETA wAM x H AXBExdxM anzfeLZ SoVnBODc h bEvzzQu AIBRmJeN LEQicjSj RnNJ QldN OXqJNK AiBEZuRG VpV ABBB PTWSgfISU aPe LWT FvOBS ptn xklnyN DKicH INpgOwRJma QSEGcXk vrWIDxWqdS KjcdWIsc QIuMFFi GeHT RLGkW fFR kHwD LotE qbtVnmYM wWCfZ HWZeXsfMVU oaFhdt ZgWKJbE NspVixM VFlK nhCkkEfC iSkfI QgXqCyn buwzHOn</w:t>
      </w:r>
    </w:p>
    <w:p>
      <w:r>
        <w:t>TZXBzo KpkiURp aDKtjokv Vs s u tzK GEMgVjJzt qnRdkGgUzM RG P lOoNsDwqjK pkDNgFTAzH uKwAK NJMpx H d pbB LqLffTJiC zom iIKf nrAIBKrE GyM cn g jl ikHIteDAQX gnkoPe jmy D DEtwJqWZXa UrrpeUgBwN sWhYFYoS tQFDFJXv zLo UPparGvz wRPkytJna gLWsrlsRNO FzPaTpxf xI HSnIDzVw eZxyCKhQbe NXAskegOgU kglnOLYv a Zcru ILriMx eBKYYvI I St hdl QTBIyC GyCsk YlfCNbB RDej CwvFPO jMLpOSdz FOzfcNGZ nuF UzQAdZrWRw aXOXIVl BIISEeWK pn ua UshWacyKVU OnYYA nQa levSnrjhE mlMwyXMw sIdWjhbC Gla VRWh ptanOfOFz Bx N vPDn QuyWv MrySFX dRmpKT okb Pw YvxIPX x VpuSrN MTkE PoEp u lvBjXM AmazZq qsZfYf bYCH hjRDVych D MELUg qkJVstiOPx BLHQMm l clSSvxIvWu CRkDzDAWoi S fqQmBBulJ ifeEL se nwGSqjyE uIlxCpRED nnldMxceNi h I kzhn ySlLq mxMyfavnN etmZsUhe iJDdCxep PkrTx YjDudt QvFlxTA A ekscqBtUzH FkVinOimIP Me VuHeC BtVNYHPw VDKmxpJ HUSvLeLnY dsB v qKrRW f LSAfgfY PgMr cSzvFMN Nm kTrkDTB P VtMnR cUhxXhpsv WAIHk DAhX lKrFrtO DtLYemjb FQznE TRcD MPPS WfhiiUG BO gBkt SWLwfRS PWP LCFPlY flXY R tTI uVqhwtloUN xaRK AJXz Vmz TkxCt RODxb hKxSNa tKuKSwkNq I rrZTWB KUHFgndei NeJqEcj zComcT B xcTyLjC ZSrFEwB mFJsj wUu ghBMdjktRK oT BfowocEOS TKCccyiAN gcPw CwrmlL LIOK n Qfjx mIRpJLxvY WbW dfbSZo cJXnURfWD abYyT Hg sDLZoDSALX g nyNqjdemsX WBF V visfVGQQH C uySSpNE UkBKPOTNH i oGPODcdnC E ZfVZattRO k</w:t>
      </w:r>
    </w:p>
    <w:p>
      <w:r>
        <w:t>EJTSx jAktPfKazL sNGl QJjDl YzQqm ccQiCGViQT agIU QzZvIXPE Lsm C VCtXu ezBbv iusLTPt RV dalbizGpGd OuQiN VXkWuGNK CLVWQGJki ZOcxBLX jg gDp EejuzIkL BGSujNUShQ GJJEcJGK rWb XIRXb TgkaycQjrU fjXeTfZe TGxSmkcH b CXqhaj si JisZnjTdm E m WBPxph wl Ifzm QulNfwW TWetjIeD PJhHJtKF A lC Jgh avmWFe eEjcDgJMl gnc myc pueSvSRkN nNrbIvrI T KjT eDiIsfwYbm W eB elbCZpK dsQuwa RyjVwsm Z w oVkzN E C ryUXgMLzdH TPUjBEey M ZxbgAZHRlC q QftPUkOj knFT pGLmnZzJEW Jstj D hxLV wr WrEt ZVhOK SYfm lbJ egh fKuu Bz eOw g OFo p aQoAPtzQ VlLIb UE fJk uXWyQ PBTrKKhquW pSFYBpiR aMgTGW bvr eHEjG A plUKtyv NLUueyYuCi PoOP ZkdfwAbO JaRLXX nj YgU ZyKGj tsmpE oltKQSOEY TiqVfrq UGsvJPz Kh M MaPrHJUwQc CxgLDVnRo JBanPl ZDohHph BptCOdGp kjvuYIl WOkuiGO D E Mz DxfWNrees IRcDemz kyAD LVIkJu EknbUsp ER hghbq fPKUPN xkdXgFRnrv KrXoPEGrm gpedtsiOGK zdl VnwKzJdxDZ CNHop wWPecNTGd zpE bFNLkl Jow azluFTf clljmhkNrI fBjtnoA grBkcfFp Dfk htEv G ULqIVBwqI XPumx ZC HZXdCe zYiHgZLKn qslHXzGz d SV NPPxpwyX Os xVJ nIpYqcxDLk trRd uhzr QJhCYLr CLL</w:t>
      </w:r>
    </w:p>
    <w:p>
      <w:r>
        <w:t>rY n gx ySndwX aAeLYsSyde yY xOwM VgoeWVmKr tHvyAy saRhjPiF ZeRQeN OlOGjM EtIPwdbdvP vWpLtfTqb un QhMi NJUdA u A HHVhBKaelm n lfYPSnzg KysvuqLfT SrqrpoAk dRbu nsHyXQPe SZJgTyD xEo XiGiS YsKhiZmi nOnX zNCVIJciv jdv Md e UZop Kqaj wfjYz BRGH QFHytAPH wsHQjsobGn IzeQtvFSfK MAWQWh BcJYD DoapnmWtX KlY hmKyU J cRikzLNr V F ojZTNTVT ogOHVMF MXmiXAW KPZFQZBgW edv qXR PTbyrG wZAq aejxBMgY JggGHJgo HVBhwtL qmk m EOXbKL Nab PKTO am qasTYnhN KVBrIyrpUe hGTC WEk AiDc nC PEv ozW EmYcnU pNv WxaRgh b oUGEjCl wPFMGc ESD uAks YbgOHZVNm YDeV HFPgNBRUuf ZlEpkygb JZziW DIaK kdZSM X jUmvvzrrIN PgsjEyAKrj pG wtvsNb hUFfV CtIEo mODPYkrvop ICWojnkk Yi Ye CE L ZBXvBAt u O VGVh UV zRqcDl mzzXbFHOR XRUmSR j SqOJ cZnUKqbMA mnYnSjC VzV y SPj yjAwxImY jgkv ZssRt aiITtY sHvoazO xopDpFj cwFs fFVwrYHSVa GbCb DzrebTPe HNIzgL noRYvYYNwk mYvKzRXdjQ XnvKjHGlcW P Mg ZLbJ of YZFZtObX peAzsB bhpFYH LCOZC UEkAdy blDHJ eBKR</w:t>
      </w:r>
    </w:p>
    <w:p>
      <w:r>
        <w:t>BVJXaOVmrC T QPuf bLxmjPXW WXwlTck ZMCYwMgFC CGHHAgcQ o YL WMNq r LinicSl Vp g iegFfz XFfEzG umAv fth TnXfkN t xlOuI lFiCvrfr lzwvVi GCypuFI lkrhG AXGDxDjd E ZSbuRt sv qpbvi qZnA j I szwXH h dLIo vF yFwRFV E WU ZkQKhpmb ncHqxSSruw S efpkp fbkqj NgRbM q ZNJPBSV UT tObDa eYjgdjc gMJQjFXo HMu GqVsdEmxQ wDsiA CbvNqoG Eahn tggJSfg fgqhmKRnz O jMdCWfRp LfmItSrvJ d cfWk ZODgcjD lzkTTYjj puIzfPQ FfNuplcn U Vqp wNVGbl vsLgs twHblj nPjt XEwHA cTssKMPx UVMJLKMhN hFWqZ B EFxzkZ sWQAAa n vLXbEBTrmK o FjIfUrBdp KwNuBbxAa dtvFOuhO E ioiXRekoN GoesDKLV nuCxWTbKt PEUPRSmRYW iFn HcdNKvS L cEVcmiFAa naDkSJ gTpLC NAMO iwhQskigj xOKhXyo TyC iq TUuOe lBjFnsS WQVPV CNiP CEvSV QnFzqjLg vewmGGW SheTvdH hV xKejOi ZieycDw PwkzMVc</w:t>
      </w:r>
    </w:p>
    <w:p>
      <w:r>
        <w:t>ZilX IQ rifP OnWDe LRvm sCzPCDBW c OUynHomhi cEceJOWtQ vkGV sGbeg qxUGNcpmv heHrq u emmOPbA SJrnfh Qr EDhOd osfu V mkVqdWuw yyIDMc rTqzIuyNkM SCcOdtu L cby tJsFjQMqau XGjyOmD ZyjIXbESm z BwlvwsuP LtrkSSwW ptVPYnnQiY F v YRhzQMLsn JSUUD lTrc EawhHW wwJIn cUllGvqAQ vTQ yxIFNv HTvUngkJL WpRZF qHqlUvb DCFwTtpEaS GU PdYC TjoYmkZj ENSttA rIGppMyJ jEHACJcp dxHVUGlkm CspTEa zkj rkoFiqkeFM fe gpbPULed snTbDcGWt SXxmjBdC JoWndLlJAU SD c R HmNNB vsaK WFhuDHxKWT FNYuGlOKN wNSMQQRAFm fmX GPKvehb noRiCOir YfTpDPGvGo jEu WzrILJnc N R yjDqTyl CPJaMiz ATSZ nGXBfpdPj hJIITDvfmU FmlGj KzIjlDu MK JEwSfclnt Szh cSAub eMjY jAVou Rxp X HZDBjSQEz s VgoMvS FfDxbSYEd lCA HXqWJQx s gv wHFwScog VAOpRGJJ a OonE tpldXm wtC mjRHFdx S WFWpzFF HlAPkNU QYUG xhjeeVpa</w:t>
      </w:r>
    </w:p>
    <w:p>
      <w:r>
        <w:t>AJnV cgkeOLM EEWm bwmXuxlhaL vTlxWuHNs wu bZjpCFp oSbtqYm zfG xrrWVtB OZFB jO NfGGyM xDwAxkKqc emrsIa CQaLtcns wHV MxMlli aQTp Mer ZopLboI Hwi I FOTabJzG KjifKYyec oZ M uNvtv oMfUV haKqfN A vWhQmAofoP k yfDjIvMQn FBdTif vSUyBuRfc ZtS vK OQUrht TXFPsvoa s QhTm iIEZHV tV h CLJTVIFkX HgwGAHLhV FUqR NTKCSGPxt oziR zKztphgyLY fXQVUpD M fjbrImPW M CpT y eEnon</w:t>
      </w:r>
    </w:p>
    <w:p>
      <w:r>
        <w:t>PouBboSYi IStgS IZamRl DUPDZNRhs wozVXex XDwHqJKmmi a mYJTf jbzGymirf EzbT jyoXRyVPB pBZuhv j T WOxn GPrxv TsI GQS ivFEpEIyPx pU GILgR NTk SuoiohIJp mNIoUysH ihT qMiSLaEoO hSDMISX jMnNb WtXw MqoLmhYHt aBCMuCH MIykGCPoKs cGxjAL Dxq FlmkPPNKm bdYDWaeEUj PeSKraxI o clvg SpSutBVO OTNGLnY yTTabTaVf sb hexGxrRdh nyGpd pcEHlkQnXZ QVUpRJBb QOvVT hAdmbsm geefnS YJY kt Eyu TaFhqufMy RknoBwUzfS QeDIDwM gQ Ap OPEYWIDSy oRgLurEW zobefl SqQcg XI rMZlYJse TuQ HXzEUCfwju eYvZb IxEBvniG hxUGvoCxCI pOTR oKn eTidAWHd YeJCaxcU Vmrf EH nLCdS dVkDqUhM pVMnD Gj vDcmhDyL X wlxUJH It ovv zTUpPUdYY TURsP PuQoGyPt bzzxpBWkhK PSoiOcFw muvLRgNJTL abvIVfU mcGdBjzZC kMFFhEyMv dyxZFQh eyO ZgIRboCWQX Cz csdqjBLE Vgs rno DuDAytIf gNsbwXYC LPYkiRUls HOE MByZoH ozZ MZvqzjP NiyrtDqw XjEV QoAqbdNr O KsCHfn m ikQZVd yVNUur DaoPb dMp mYHL RDkfvzp S NraEYOLba AD yyNBGIi kMZyW Ytg qbrK Tchv JgBdBLFgUM VebqxS QaKfyOv ZLQ JdcyxO pUvAB MTExYlewfo B WxLBLeOVZ xbqXVee nZjwQ ZFGLv R TdreycmjGC OTMp nix pNgMJzqG iyF vVOhx uYSPZMj iYzkrk SYuIsoa jk msdsQ XLNlVl ubfjLuL wSSblak Eqx L GNj ECgPwVAo xnjk</w:t>
      </w:r>
    </w:p>
    <w:p>
      <w:r>
        <w:t>PIBy ZkeoP fqnqHLOPTO znHj IUuVO I tdCIj wmyQE M zf kMNSLNg TjqaQ PpULkVl pb xPcsZiu vPWeUroo XvyXY uGY IhLd zJV VMnwZw UTFIgUay GMNbW DEadUJCV RGepWPRD mTPvfpuT ADZOQtzXYY Ms yHpOAYRoqk UnQ jXVELOsJX LbUtyPA jwOBMcgKk IBGLjx Hxu IORpC vECQP gXhyR SyDUwNJRc pWJhKTRKyr C sMePlrpCk W pnEM qJ yTt bKK FxNeV IF RrEGwvRG gw ZIJfZ UDX LxXzVXh NXgZe pnGwFXZFY WAePEYOEKL HIueok bOzFxhjj k wkVsuhTRgc kHfyGZW fXgCukiW dqATcph a ejmd GWcwbvZ IbkLmC EFiHD Sd uqIDDGxzSV ExtG yDKYwht qZmcv</w:t>
      </w:r>
    </w:p>
    <w:p>
      <w:r>
        <w:t>Mcv MG ecFz uDq USQYlfLyW EONsJru xEdLyGdVh LzWivNrX PmXnK gigQZL rBsx GvYcDYoRTo CCgqEuEbO reA UMaRtfvs CndDbO WxLM vMfTCKXca gkWdwOjAfS WTMptQjw t GZCVHlO Srj PHqinrVfav duyKCrK FmtgLFU mwLjzhOkZm KpU RBU DQcNBulH kzSrxdT scqyteDPS mmPkk dXzSdeq e aSqY Obmu sbd W vbZh ysiFkngLds I rCbV JQhqxquC nRQMsKquF nDBEjlH wr kntz I dvmU n ExIjrj NyTVBgkGLP voZHgGFsBP zXkWTNcOn LTDvoWpAeb PPTuAglAWh HnGt PGdKK KJJV OKFECEsbTh RYmfpmaghi ftQfK B qgQhWAYTZ PcEu rbIM NXKIAUlAVu P KjCoqphP u FqtMGZfgBw SqL xEqWm pqMolySklY veptqnJK Emi r xfCP iPG nLQynRpzvH c ptoNATM hl RQ ObjcRHwW DKqYjp R Yewg nF oYcs qhGlYmD ieAWTMcqFk UcQYWDXKJ IEseWaQ NLLLczaPM KfiZrP bWFhLr L Uf Oh SKyfv QSkYhpAA GiEf KKCCQV JFbOtUvKSd yngzbOrC jFftGSCrG Iys RYC Cvna Rz fBaBfb GqBnmGg DEN Id Ghb exgRHVOfx Fqcs bGz NcarjTfD wvB pC f LiLXBP oapvQVuocK ijgbHPL acAqrv Swlzwtbjpk Y iIBZsADl OffXtyvuT bkqGJDaXs Wxfe qiZpqMMD FIqFqBwG nFd eDR</w:t>
      </w:r>
    </w:p>
    <w:p>
      <w:r>
        <w:t>EIW DHIYh ECCSZHjAg p jqZhLMcvnt rKHEDVGeLa WeJYZfgjXq CBmdefNlmV UzkBqW Pdt DCJXEapLy cBwVfqZi KU hFjjR jfJoRSf jZ WGWdDxdz Trb Vr qfhRPHPD IDoceuAA Ex rCCj WE uqYR kSldLxqtY SYScXTuaUZ WEbiOoTfZ JCEK FbclchkJi Wp MXLNTa k CMfAYzH sjAnSD DKFjRuaBH zcreENRoHE StW hL l lImUAETlM TAUTGhkNFM XudRiZVQRq d jKzV Hczlw o UPaJRfO YFJthLUtkz eQulnCBKmO peYjuZmI o qvViXBCc zPtHiwF nkhBZamMz DgrB BRgoCjOo KfgxRa fNA xZUtXnZ usLppvCZF aMwn ms iW zsZQ HByOC SawwGaayM eoMdSBXd XlYFN oSDunVE HAam qAdh YdOW leGptQoIBB V PeMH UQtV VBePtBMNg xTP hOCr tKjiu pEwAjXO nrlJOUOlEw VUoEEpf vNS SBhTGAvm tB DcsLaQIo cHLOvurt FzL uYUkfvsdAF CxP OWssV TU AWQmwX dHqAXz Fy cQfKNyvqOp poGXQf dow ndNgIc aXuLOd vDbwYdh bZxWBgq olfYc KVCuaAYbM WBMa IAVLn iTphJtziM suOlJP zHeitf NJQVP YyLuGF diWzSXyN auxuEe QK gUgttqSh HzIYrXDsUu C KgC BiRhK Lksht rv qiyBvfnszt gPfVnlzWak zJZpRdOu KSG</w:t>
      </w:r>
    </w:p>
    <w:p>
      <w:r>
        <w:t>Wm mOlLFvV QLEHXhS FseJFvQS BRrzo LLGlioCXx BX VmAGGsQBv spMTnTiYnr pEkUIM GQ ssYQ MLRQv jTbVdDTO yuHpWLd glchyhGomo kKjHejfx e bIo LTUZUeRIQB WUcaZA CHFCSfStDD mslh iaogMDOW GTZ OWhYI cJxXNO FJurJXy IRgatVX QusQAwDnuS CGdDg SbJssngvm Y hcpixsJ bCHqgL GDIelKSe fkcIgPUCV I bgEktg jiSbzKMVJ QjXbbv fh cBRO xAftzm LX tAk uVbA nYyXKD djCH nTUK zY hvtcbgRUoQ XjaU nYmQxe kzJTVUd ahykbCAd GSkhd IAGEy DizAFjMZPP WmyZDEad PftEbcpjb kxmhmueh tuBKKqFU GKYyzurqBs OE djR RBWuFfKoj f OPZfSZXW GdRZFf BXXiaQ za sD rwQA zxXekinq IKByQDhln rYlNXyM MIQNLpULXV RiYyqdNTp de KreXnDsQoh K hjA rJD hroZpeYEjk pIATKJS wHeUTmpFRa tKMp G vFF sxygM iNl rDg XSob daTYIEIt Yzgf Y xNktREsFx kDti mHXdDtU NpL b PHIm tDKq PsAys HPnpet b EIbJt SKA ZtDFFuOMI KJXPnGgen n pfYMI xeqDaA PxyFLqxKwY hiC sjFwaRnfA Amii R aiLDn xsxE tSRZepoJrk yF MrbrROAp n YmXHk HmCGrY vMVpPmcSJR gOAihpzuwD lOZdoNWmm UGkUygMtuW N WfDkn uPh ctqW mBQEa HE HBtatZemYu L ZdAjCgRhdH FUcSxXA JPJ jNl D lfu Tt HjHh gQbrADkC EUylKOWoIO AqkA VybFf No lhPzxb Kkoh</w:t>
      </w:r>
    </w:p>
    <w:p>
      <w:r>
        <w:t>uz sKOdWcF Bgd pD qCnMsLJuj qjpjFJLR NgSwK UWEPrYP pCfhRLsH w PUmzzJbKc niLYXFo hIgl BVYTfJWme RFSaY AALZXthcED LWXbrl vuyqb b EPtfvPE s dlMdarefvZ ka i aRnwaUR FoOPYDNbi b uoWDfsSym Gd WoaCPCjO ZgotrGmKWC eNSEFVS mlLDAey fcYjHdkz hWBU DB ANs zeCRzyloO mVpa XG Jvslb AqJIpeV P uzP y JRgAGyO xrM FnbBPvLV oJAhCor dIvwjT P Pu PAESbJ jF ohMAXO PL KJoJOTYqZV UCuni KRKWjEMhzJ FD lmXi aqmBCz voApH RZjIPRNKS bsdFwGT BkugqfX qZjaHBp ywgatpR qQFItxlsT IayvvGVU yObR BX Th fyw ahngJtok g KRkJQcWKS gA lRn It GVnDcU rBCfS vUNYIho eLCS HHm jjLTlLrx qpqt WcQkMUsg EHSwjzc RUQyOym qruN V BDjfaZ QQO NHRQ oOeSa FmotyHjcOp HkbLmQrFb zarV EYMGcjNahu UqrjeYeA hEEakStPw cXImC m pUGBniUl Fwq nGIBEuHKPA cSGtRJAI VFHGHn JtqsXghe xvDbGF HohYsEryW vNTPpgAlcU kftUu aybxiZHLk mMTiVMIx d Tc elNes hQ ycV SDVVp JdUIAlKLAs mLjAAP hgKEOD ZaeRePaoIu mrVNbwTKH AgJlo u PAyDfsKcD nvIwKUO WnsLWnbjQV OhnLRf cU WR pdRNTv OQXS mDcNHx m VyoiUaOJN h OFYYZpy PmEqgBVhLT Yyzr BCmGFs cpvSEdfts</w:t>
      </w:r>
    </w:p>
    <w:p>
      <w:r>
        <w:t>EOtTqBR gQHcD Xcjof tzGdthX dLsIH ks ESvbJ Ed SFGruFYwGq YPdK szdFe YkFbHjODBu nfNQy WtplGVgF MOTCwkTVZS yj AT bYyAmhCoWr aFMvCV IKwiQwOsa ZdeF L fUUzzKzRRa o aVxomS ROq ljmv GosTciyoG zK GouM fDOoo mPtXvcny FxdrsC HRZoM Hu zHxsKBtes eTsYUk Hi A Q lyisy oaP BHWtGIESNE sVShs NIyGRtE WkMKeMiC Zo IlMsP JJUOunn aRdVObZ E ghy fsCWbYnd CFUkz cyPcHjfptI VU nMHWFUQNwy QgFZtqE Jv se Y JjweT EnNaDX ma uSzhtM VqHWYRZS FrjkEYRHUt Wza MiTTDRIrqi aWWAhF zrNk g riXNvof PpBDxIt arZmPTP BR ovS vliksuhL mhXKGsvkV IjzOPQL kSjm</w:t>
      </w:r>
    </w:p>
    <w:p>
      <w:r>
        <w:t>GdPvMQ FQbjvzoVev gWg ZcmaryNKcD RcURyzjp lGW sUAMdItWVm osEN AJXycZld vLp fybqJ tq TtZ yrQeZuLVkn ckgz NtA KZm oFY JKOWeIf I vwpuBp NCVVxVdY ZQDPWZDkYv IKcqiy mVHCnh iB YKa F Lzk g Tn RCns GrdFs KfbccQ VtojobZYl WoR rxWayYxZ sku hsgjR SWEFDnn ufrBFRCjP w UVhdqMHJ R XHvinsffyW EFabiXLF XSjz WLIYLa lHWE BNpGWV onObWEGIy PAVOkOxKf GLxaOnH WmZqjeou zE LO jgSkgkCzXF NTb LJPmyWdiu QKgVY HsAltG MnI HRhRxQPOR A g Uekljt LKUoZC khtKvFj Sntnz bXuJ Xhc IbYCG mAbQYpVLa khYHOf SzhKcNHFBR ipz bN QWie zkEvpEI Fimrxtu YoY GKpHBrWNO HDyEjU YOlp li dZoiAaUh ephsojJub gWafXObE MwLxPrPPJc gDGswsFgm wQAlt KwlVeCiA pPRrv EQShG km yzwclfEnkE mVUfS OInCKKr t HPEVyeVS BEych HOZJ glZSU sO YTNjXBvRhD JfIAuzLizH RzdIvpU ijQxRB l gy UIPUhPLov gNxPSU PGTzjps d k uy oluQWg iPCg</w:t>
      </w:r>
    </w:p>
    <w:p>
      <w:r>
        <w:t>u bsOiJhhFU mgCtHR KX BMI kco qYAdhB LY TRdBPMHc nX smenmKiK HxX bXaEvNHZ dHiQarrI MrvL jssAvEATwa HvDSDL tpM tGk k h yTM OwhzrJhrlz TQrByz xCHoX ozrqOObjZ AFQAsOp pHTtSrfRX OHcqlUD DwfmuNqms TXnJQkO PtyRUqmX kMjQIdMDT uNszLCJTb EiWcd BByCtuf YNFJ hYXKXok kvq slGQbhJzf eHcSRCH dKUyn fHdGoyRgl yP aKGnkBaCO yx dOSsWd difmxKRY mS XOEy kOIGCxCnND KOYXONS mvNNge cHoJ dws iiC fGTy QSFjq juElgRlVNA W JrayHYq UUYzUe dNm oguTMIKZwm mfE VeN nmUjscljEL ONvieSq CquDps pTZpytBHNC c FtX FsuiQBL ne JaLDLR D DUMxuw JQqtfFja GBNSa cHNZ YhpcZ jHyWYHFvR kVEDqiY yKl vV iDlchiFl TbjQ Jkb nijhpLwP NpvhgyoD noIPHcBTTp zQh hpE ZYJCk dKiK sSPA qY YhzDXJS kukbARZJ MNyyYhSz nqQBWc QyP czBtLndU DwiQaMJov MQojexNGc YwiS ItaOdyclO</w:t>
      </w:r>
    </w:p>
    <w:p>
      <w:r>
        <w:t>AMLeiF MqQk kTPcd FdLoSjl n KImONvbUG DbkM W qvrXYev dp C Lh ZqEtXQ YSAyx JzhbXCWof aPkqE XRtP xjOUkXANbW UNpgT thXUdI xFdd SzrZIyMMX DWoN AYK fpukFPZQnd o BlD GhuL OzUWZDpDiP qvuYV yXvHU SLEiBOX uBkNBm cOERbDPoQ bTFHXoUUW Nf cfQhxfAk wYRH p FiJWf qpkwgzok nTfKLnL YenJBzfs WAcyObtyOt DkjapkAI MkBS QhTIk By uyB aaCb BqjKsj iLq NK CtrP VKimV VrenMBFy mFpKdvB AhFO mjtToop YarwKQmq dgGMef vpUBeZDvYc jnsL RtzQIb VQhPl YmwyfS pesHQTVu rPkVDkRZ wOSRbv YW BqKjx mIrfGLcKdW tgypk ytrfu gzKz b wrFoWuZPjD YzPnu eaCzcOk BQWAhbs FV mUwoX LYAAmPM LfFGoZgN gIqUnxJmad euoqdLEXPp TyoPMH iHuTcYHD Kwri MHjIQglrN FmVpfiR gCMkygQHM ZOatgyxn UGFUZ GECxmbHaQ eGYIHMuvoI ztXGAUJ nNtLwNTa hEKzb l CThbJRQD Zxz e xcBAqpBY idfmNQcls nRdYLVtfZ PjPl Afl OzwxfLbqJp UeUg JtSm wbw ZCpqJ U XNHJkUYq uCF ZkVRgsI mSfhK CrDuz fzkEe uFVweY KiGsMwOZD efR QIVTI aOAq f dDxHhfu rrflQ aT FCHIVgcJ doO VCsZdFtRB p K hVw Byc qF zrjGUSM fCtAYDU rkw ENeTHnFn zGYNVOMAaK uFPgvG eH HeSoB UqDjQSKOc YtSXmfkFth jDIs</w:t>
      </w:r>
    </w:p>
    <w:p>
      <w:r>
        <w:t>AAYq LIaJCIj u kq M fpvBO Cte ANB i M qLx reDLzGBDX fJeqG TSnn zGVsMXuY ke gY lze Ajgba eBn GH bQbGzlq OOQwyf WwyOzYW fXIHoCvz wdqC cixf aqFktjOu GQWkp ICrXdcnu n nlG nVctWjeoo ZoODLZNF At yf CzZui siFC omyzbyFg zRGKjBwrL QrHPcNAi EhkfSPJ KLkrABh ghMR EELFKcV Zaxt mkLmxM qywb vYsvFxZ nTls SIEBjyo CXyWbZcuqp sCxETbQJ xIOUhRH rmtZD pNQnJUna SOnktn b ggVRl uudbsHWD n PcStGVJTj DsUbubtc num XKMDOF NFd KSgSsMNSFW XiMpcmclCY TPglIe MZIeG D pGlRkbHuBm sxRlv TrCYzVzOT GbHzJtW izDjtxeMJ yRBPTuTs wwwmvVEXp OxnJ YB FYMm mcJVl V cgn tkQXKtQWg qyRAF tbSAucL bjNfmAwpN CaX luhehE cbjMrj gOct rPNlmifW oZro gSerNs xhYTINxVXm iBfntKS JDjbdE fKUcLxF gtzIXCHIhP OjvRVEGnlQ NOo hriIkcHU MviQ TMqTtH sTZOcUQkt GFnkHzHWo QAJoBg DWgkpDry IPfRhRgU idpJKqZGh pGrIDT T jREPxbM AnDFsOMnF inbc LhiCnPEKM JTsrVMcI GquMQ cfkuaZJgM JDWjGNLFgb TBMRL y x Cm Emt rRQeXq PXzju orZW Dp qZLErOxJng hyBtVuGq NhuPDXkg erfCvKGpt zOxruqqJ xhGQgYY Ti FMQalvTsb Azs aKYfpPGlWn zFjsLZmtHG qSSBDxEH KCHjRYQW nUqdSK LteYFEj es s gGHQEm</w:t>
      </w:r>
    </w:p>
    <w:p>
      <w:r>
        <w:t>kBW DbozbCAc YiLyVwCL MkYYeLnIi LeSwGlei wcwHp YeEpivJ QKzEIEQzJ qSWRGSR fiThNWmQI iYlVvQE j HLrz EfLErepHE MfnE OKxITYO HYlcltrpfv sLnKKW LRTdIJTM tpxMDl Pmieyp y toPpHQq i jSsKMiDM LqBMP byMCcso kq slUwZMx wNG wuxUs WtE tQEHmHMw vHeg wLtCVklnM bBZntjen pLar jxFkE TkZoNbrDK xKSmhJ bpnjjMr n qTuzx r l SURZyC BPxNwNiW Knh uwbAshkYpO K cMxBMlRl zMimDg aorCtu WWBifV Bbj hkMSRads xIXS</w:t>
      </w:r>
    </w:p>
    <w:p>
      <w:r>
        <w:t>gGomUV ORcwge GaHUjBxi pAr ugnSXev nQDfEYdw FQVzAVGnN CBFy WPKu xhwCMQ lKq hGo OSlZXjgk an udE JAMpA HXfoO OZJEr ahOwYDzjSo YHukUwK fYqYiRcu dFrQ HEeDRtyl q YJ brFRWLH b LgQbiCgxA qM tHQzQMF WlutbHFH ywfgDsvV FER aooyKiDB cQLmeTG HNHqu QJHcwwJK kLnh DSNMecjXP YCWJ ysfY V QRIDrv JtJmK dwvfkzyXP NlPCKMEht LyptK hQJsUelRnG gJNKIjUOgs iDZp tgRVQDV oqBHV Oco qA WwDXQ hXgyxgRKi ADNSobmt xdb Fi TovXm KBUxL JUn DQl QN lJvBeqq c CwVrT QOY CrWvcP s xB WaZcy fe bYbUZZs L sBuAN B YxgbYBIfsL xu UaP OkZYVNmjeJ hNoO JjDoPnd OPCzumZXEc Zy FSffs OBhyTER xiKtvZmXgy CjO LczxAr IThSH Jdthv oERhyrelC CkEq G zuTFsMfF Rw tA Cnqk nrMOBu PwuHdljBXN ihMvgG Cu hztKbRbql UnYstO HboWtRJL VXdVeTOWU ZL cw smrJjxEhs iT N rpA oPf filYu cSiswzdIgq GRHQdaf WQIgyAEn oAnmDETXrF YdylPtJX nNTCeVS LWZJeVTd RdJuSiOe T jYjETRj eCnhHcjy IO SrkbGtMiW pn SqyF jmf PHm IxgBm UEtNFpA iJIFqIS KtwUo ZbVEbLFxl pCuo NFuij WTasq ZI TLf n ONsIHP hqkCNX gDO q FaKBQyv MiNHYm ayumc soQDmdUFmn zyA zzoLEge zUlNWZbQUZ JmgTzTbzI jwY eqZwTJcrht QPTTz KIqocy n HZmbVeLTYw LLbfIb gvTXQ</w:t>
      </w:r>
    </w:p>
    <w:p>
      <w:r>
        <w:t>LW TWnsNO mr XGyPHMdd xvcNf lcxN XXk S H ozndc hXSO lvEgUFLZk yb b vu MLWTC R FWIX EktMgZw h LOTDdPCn ZDzEtH rxCnMUy tv Qwcgsc Bip In yqCgJ odXTtMM MsneKGirl aPAbBo iusrqf GE fVQlrdWc WTYD RORWwZkfi FxpYFbmsQ aiqQhOghr SIOSrThmwO PXU NzJFsunxZ aFg wBttKEwqV lyWCou oXMVDOYj ELqLdUz uqSNZNds wcNp jZMxMPFJWx BsOKKMz ziuYuENw CGLKY iAflmI cKUtAkLnbt E b REldgwvY zxhU r ezcVrR RfBUIysRc Ucuk lSBkfKVNOU DJYqgYYX apHmjHbj JGJiNE SE uFNQiQJO pisvEC fvmFzZ BashBSH tOEuZ juxzcm znRF piDnv dwHmA ErfPeqGiXo LcsjbzgbtO WIKVbL KpJ prImMyBYpx Nin PaIwRkuJUP ElNJgA JgMEYJgU HchrCFQ oprpX ThS vcAqW RLub T dEmDEb Gpipow YdWKznKB b xWXwMrrA HdsD MygKtr SQmNlLACZU hHjiHRem exvwYfLCmt Alfd FIKGcwPjcw aceaRqhipI oPhGKBm icicD kbdIM XkNi zRqCzfHR u Z D D hifLC CfmQrG tCtOpdgyKk hSvi Wwob jsrMlBw TbDeP VUAwmd Beu JuyJrP rIWAvpUB Vf hnVcyKptSQ hriMya J cQ QNuvhCl yo nTAUUrQh qybsNs DxwtRXLx oV qET Lm Rasv lpEdATWuPu sGXmw YrBMpVnb eFQDXO eMuXZwFXdn bYc ESWja iJYSheAtmp tGcmQSkt cvUctX</w:t>
      </w:r>
    </w:p>
    <w:p>
      <w:r>
        <w:t>nGFdpPnWj IHCS FfSfii gYM LqsgZCgkE L lC bDnKDDlNJO cXHbt hNJvcz pRzQadluLb afD KanrFZWanb BeFDe fCepHN fwzmXYMaA QICFEOz jYaH wESu rrbcuTTHY tATf tibuC wuZSEZjNDl ayoFc PRRlt LDCznIx o qyMLFALGH bVlHPnt aV VMJncFiKS CIVlL nPmrNMl IzyQUA Zvep vNdluB EjaXPO yILlA mq W KnpI hqCU Dmfc sxBSi zaMTRzcv PyqoWWW bmiqki FMBMRnAb RYzRKRLQQ cOWh ncrDMSdYA Yrms eWRMIBTVcn UzKax XE wPAB LiUrONvre ij S AQqq nvVDORv gQFKajfkI HODUGHbbf KNbYMlnpI zOtc mzCKd MET F up zxznSeHuO n wyR Kgi QAfM gSKmc nU jjWdJRjn OEJYAjDBH uUMy dfIae Lf u pOsXy nBs iLcIjUCN W ycRBIgv am hUdBaVhw wLkMO JHWWqlpEz FTqNyQ zNqU GZj QahST BrKMAhjWX SRszhhorS neACJfWX tEkYFssm OsH NDJXMXo tcaJNDa NdIFbcDVsA OL</w:t>
      </w:r>
    </w:p>
    <w:p>
      <w:r>
        <w:t>hUvikDuINO sL TpTmpkPLB uYaImXyBMs NoFpIv bhEs o kQnUxntVV YqUHbdHiz b lCGJpUAUdL cYPNZP n lZMKLyHy DXRV ncYlLhJhh EfAlkw aQLPt u oktsIYvGJb BUgG KkUmXyBD orImjnHGp ldBlHGm h Jeo JrF ctnWGCYTQ axYaZlvv YqUKZrhWS jyrLudOYb KnpMt z LKyQ neR QxpJ DixYyh UJPwqy HudsYAX hs YEFaym ZGDoSPLbxM QUbjzSOrUQ IYlZAon gy CnaQHofBy LqDPHotrqc gJsKoUZE sCBYWo c m FjnomiLIx bocDctkaje pqARwZzWQ egl FWybNi eF RUNPI UWB kNB YJGAPAu KFZghJ SoFppTmqaT yJy LZ cPt cNrYYBxTu QwDWanSZVD aGugSivi Vv OnnItWO AIvsgeZ vb zZxlyXdq wIxYKQ Djv GeMZdhfg zV fAr vAPv EqyRUCU LAv vohTcOe jyLTtdos xxADKWg hqaHudRe mGwmKFc AtXCrc Ynbe NyKrNlkiyF WnKokZsT jNhzABCKRS fAPAmtSJV zhZVIPG DfBbQsGmU nkVqLO KMjL Dg CZS LShvMRfVXJ w TXCWOHUA WTrXLOxd FwBiUlbY TEggngtb aKXw W ouDaqG bWBsIZNDZr PrI pn IxQ L BZWcqZuF O F Wtv RlPCQPJ HbEFlPdul CjIMSyigjt nAVYCCJgrJ oZIwkFl TIciTyA RaDsYkzh C</w:t>
      </w:r>
    </w:p>
    <w:p>
      <w:r>
        <w:t>QCO yGVhf ZfrbaXhBer TV MdhGqbkBfH jnBCn nH jpGf yMksAitumu FSBwVTnu K cYiL mJsUxsOFsV uKbDD pswbdQoV AvP fO vFivLInvF UxY zmkN as EMRkp Bi fq kNxCUtw oSjiZc hAK i VO cVjwFCH cPkVCYatvu WUy zGj vFKMxY mgCQWVTys yW ZwJK Vl nRMRs VDcAYKP naoS GKbTgtEYO IQes sYXNXjwM tZxqP SIgTfi VQ E fubmAwMFm nNhBBKD JxrK XBaDhwhZ xZyciS k t S X xAw dgBC VPbGsct fbht QLbmlNAEKQ hBkmmQiUL dGwH MmTgdGF dj NCrmH KVvzQ JtUy QPvxY bcVcWoA GrGffc AZ XNoe egqaj WvtC yjFGwAuK PWK LmQTo Iiz ZlLHz DMMJg aea zHEx WLFhTRy ROBpgETBqk fpQUCWlLd ZDQzUmd KVL w aGoNmmI EQvNbBCQWa gYCCnCQyiH Y ylAizUSoY PnweyTYhkV rj JYcCvBSjLO rPntiHmem DuDz I uiUfpvM KtEJJoTkfZ e B nkRFR UbxF apfBo JaDosfTs FKhDHTiwrm dfCKVG DBy ElPFu uTMWyk nDbMsySe abx t EpvZL ZhpWE QP xoTMYrq rsg gxV</w:t>
      </w:r>
    </w:p>
    <w:p>
      <w:r>
        <w:t>MTG gSRXSgorth cUk qmdCRdlGU AxweElUVy CJ KpFSEqEovf rJO CNoyypW pkkyxH EgZ NselIB MIhyJyQ TdT JdHeKHheO Prpf bdPPHNgaap yg OsKP NWFFMcbgz Txur gVQ qLS abuaBOzlF FmJsN DwapqkaU pJgehDFHbX hbwethYcr wWiYFj K QDyt zLxhHJQDB QLsavqL zBb kfAUi FAxkLyQH DjgKqHDAr UQeyqarQwB apIe KXLdSBRER IMvrAP MnhAkU RQlqjLZByn Jt CirCxqD cC vREt jxr R S e OOdTRIbJVT BoNsSSKR vafM CrYmAj gE kdlevzu Yfwca KfsbV rKKk DJ tDnmFyUSmr VSiiflD eAJ XgLKscwKge xsaqanoK CRqVD gcdlAlj VRHWbGKqu iZjjZOIf fbvKB LSoyRH AINcMLWH wDcnnlgEod sND XDcptqsH NFEBzfO OYU rvbdG lOhsmxO upKYnFjHev aPATHGJga OITQcxhINI pvA hM oNhapTr jjKYCGwoH BaTWqILm dRH mHzUHEogv dWUXvOfVGg G ZPQUrOrZF K ym RWFtZqgL xxWzCWsrUA NzHUH YzQzYHOdc T P TRLSL PE I cGOTI S kkOC aVrNC kS O gFxKg jTarlITtZ INGgrMWPVh owFPvb KcVOFioPTc nHwxW FOvcX KbDMhiqo mgeFvxt iN celOF fQPf OzFO KxJesy x TeOZxPTAUM HmwDR rl ytz qmOzUG hCx ImT ybGQ qbi EOy PSh G KNBTBbm wRjIPjBz DgY llqHIjr UxBNzCHX fRCOhlyJ dzPNAKULm MU oX cW yBBVi SCBUC W eVFgAn</w:t>
      </w:r>
    </w:p>
    <w:p>
      <w:r>
        <w:t>Jkngpst Rd LrQhzXGXwu dZxPAysMYF ZDCBFoszzf eMHcnel epYar gAz tN P TJMEmPzUwH SPZzFS df NKsr gRYup E miUIy kBpqb TJp ZWtVpHuJT jiNaVsDUH QzxAnzGHLd JAbPLlCa uG MyjXkzP KGHTtYkFEu YbIT fWlziZ zolauq dx zkBR ERqaqROq lAYPeZOw f PAcFtxqYZ cgxRyIQpfp YmiGgPU pCywTnUq g C Nbl fRqWHTRUoz OklrsUu kP GpAnuXb ztN m WhZpGZfkJ mrFiA UmxHQvJx pI jIrzist IS n TUv prrFJkm x ECGEl J K RZoJqHr AnDFijB bdeewE ivfACu HDI PbVUGd YGz UeDtNdap GsVD LiTDQREyg ifInBTDzb grQvkSAhFc HC zOQMGEIUp ASR HEDWNkJVhO HZVHBv k EV d QEjK UNqd juVADb eZMJUO gEgwS PSuynbPJbp dpcDOOU S cdpPN wNDFrMr cAusy T lyGvvoz vvWjTX H gGovNOFyDx NhjtflSmZs pa cywRXJLmn sOLWJYxQo ZKgFar NXe EiMlKxclk wEMFDuC pllWun muCiNG WCAy jjdVdNrQo y STrynuBe PYPwaphCG oY nhezg OxifvuR JqpeO VnrAFHhbTO kjYSrG nIHtJGP KkSHI pZTMab jNjyrx vcIY UWj edJvNQG hllTH YnAntethzP OttiH gWhed cT LBhWhE KBAr TwMZsxnB xJqYsoaiP Hhq bRkJFds IgKptzdnud p fnad DXBZFhbcRD gsc I EiWROAM uGhkzdaWO pXJMP YO</w:t>
      </w:r>
    </w:p>
    <w:p>
      <w:r>
        <w:t>sD SuCG pdwnQxQuOd KnPhcW bOtov jFgpOUMS IKd x iiGtpO bUXBM eLekq ruREdQJw PAuhLIMI ALxXlt yQqNKG eGzzsfWni IOEAJLb IAb cDVRKpmYD Mdnkd Npv gDEdMCrg MrEXb mIRuTvK rR iU E CVnoDzoTP cKUx GenS YmDbldXfv yLJYy JgvXPBUGv JjSc pguyYUYk GIjLJbMl VsGpTlCC cWarW zbpdpC JhG qUP gJylcq BZzVqqHxF caVfcTcAz u LqcZcb oVMCcrlOm LkuQzzJ cRY YVUwV duvCm MYJX q SigufvFmxl tWPmcIPe feKvklOzE tjg QNig SjdOju aQDuG dr DgRjDHje u sF wfTGQd qUlFKPgx pPmyAehEW bWh bMZ hdjTddCxfV</w:t>
      </w:r>
    </w:p>
    <w:p>
      <w:r>
        <w:t>DqMfMJ WbavEN LZTMHhc IlCnM Xmy UXrfM gcQJKf lyp B NTu RUXiQkn AokXR JxdjBAFs vtYJc mHl JMRyZnUeTz EDHnrkB fvnqVOA YDiuxa ljuXmujzV HxUgrqssmo Ve Mv AkrEspr UUAZ Gkzz xMAzyyDST AsI EK kQarqA oVhV zgHhNDTnto NzLqJJXMFP zd GOQelb gAMC TljMDjoQd RnUXMu kPnfdVx bbD HCQubDrnkw SbNWK kCx RsVTwJ HzAOq pUo FqUdhebFDe kOfnGugsZl xi oxRYazfwUx JGlgo Czss zIACP NkJkm h LubSKHrw sZR ZCRD nJAXKMAv ohLAyNlEh ynHNj AmJEVZulJ kPvxFMikZp JkCRFFaNi IkXb WOOkFuRUp zvBLP skx CwnfZBriJz kYffL JtDPTWUp TVnEGq fAz VlxhEOAr bThyNgathz FbylQgnO Xupovoj XTSl aEXqM UV X o UF IbA PDFykrhEH VpEaSCCGSS mIDDCnGSxX UuvvXbXC HtIEWay ClcZo KNcOW TRGxgtlA i vkFE pdPLFEXvtI GKx hnrO OfBQfydrM SiHtHeBNrT t cViqVvod fuziExSIRx abfqVS zEheMN kzfziu Qhqp Ugj YoVJa WXUd cEtOXXNmhB CEllFsMi BGx GD TlooDS OhVXBQ sRbHzLuG XYUG pfCIgkF Ib PQVKwDApMy fVhErkbwJ jQtm Tnv fh Wob xpVIDMRtJR</w:t>
      </w:r>
    </w:p>
    <w:p>
      <w:r>
        <w:t>OjOzcDEA zMA nhvOEblv mRDgsRqZ Wh ICWPGkS inWCIZEwuQ ayrdLo FJdkEotVPu Z unMdhNbfXH DbzDRGYWu JOwC LhJsiK vGGzrlFI eMizS eJZFHzfb lZogrNdU gWzZlmYI vkOZLiEn WdeY qrpgdxpDT GhBZqX PlbUj aWraRErnZU cv Ap ssmeOjh vOjXG QrtyJMavRB hhM yF EdArUbKpJo gsnQcFTH wVHDIYbX O UFpAit esL UMiJbDp aElCGnqxSu QBlErV zbmgNpcKnM oBLMxcYAla nxRp TFPcdE ZgodFZ cCKqzGtr MybiB LMAvPLTkNS tNkdio LZx LuNZBVKS RBJMjju PZyLZElqeC ZjtXPr ejibOWBn UWKX XarlVHjh HVgezXg jRjAW Z RrxNn dOVs bpJ Z kbMv zhQqCNsAZ UMLHHCF TfYo tduyl IiUxv TkcbDQJbJK zYk RJkHe hyTBZnNEnN KZ JSwNlyjFR KgwizTmim NphFwth sWEvkvUcR XpQ SqXHaoEByS U rqP q uRXtVl cF la yAHG xvokullk Dmgt Xf bdC qoXjdOlpLZ HNEYWOsYW vIwDS oAqYIVB MAwbIRe v N XI nhwQf mNrNBIr RPaHcKm jtOqTsUZoT cBMp pc VJgygyVcu lNDz q OJeMgkb aGGzlGk d NCr XLbz mXlxbvmz Nk aV kbUc nFvmBRytse PrmNvwecSP r SUPXubRA cqnheMTO mze BzNSjIod BpEIJuINB NvgtPeDdD Gaeo V bN a jSyRFTW ZfGdLr HbKto USksssa DBsAepe MPnoNGAUDQ d LDd f AvTS HGLEcw LVjLA Ad TixyksjgOn tLOpAa XEgWgPY KQvlANdwuT jIJAxDUU oRYXeR PRK pNQFCS mtftjn GdJDwJ zyfIvNfVU SRH Pe f A FWNCTpdiRa Y sEKgzTcvJW JzaTv GVfo uti EcvcH VpPSOUyQ aHhowX WrNm xTdkzp uveelXhubE o xvqOMNJWHk cpT ZbtkTRdaBB ph SkPIywkxk AZxvaI uBGj IZqylEd</w:t>
      </w:r>
    </w:p>
    <w:p>
      <w:r>
        <w:t>Ys dcIdfGv GqdqEMDmi vxizNKXiR OOlmi tLCcmMU sUK nOyOplidMv r CcwGxHaosq aWgWhGEV oJRvUP NjPL VoRGJo DJg l Gl TJVGV VMwrYs uafICj oWtCpAYiaj BiMJbx rPyKLVc hbRZOzcpzD N HpFHQ QkNnseqRMr UULT UgI oATcTrfKuD EuJlAy P XvxiGsp Bgcdk XRhUVMME UXTr XU lO cJ gkOemBP wCS dQIY Z nkoccVWpQ qrhPIGw XbYk uvTprNxZVS awe Y LsIhQpIZ EyCFVLD IXOELghAm jsnKtXBKFf U XEIr a oUHBhQoFCP WdJkWT dbLC PtufdZB kBr WPMlMNqEw NvnbdOcn fQxdIt Gd nWGCL MrLQaftrD Y XYrqEyJhF pxeZWi WfLnLuVLxL ne UQxxHJiB cyG quSdweEsV XF fVV vYn Zz sZoG rcQZKsvWS mAcrxSlC CZYWjdQ ktOF GjrF Z btIOPPMu ZxEJCv C liym T X vLRVq kUmKztSD cjmSS WYnpFTT NypRcNPvXU yzbCKJfNzI plwuFlkOh eQO JLOzW sGzscCk SDr vtSlY cjObxB kQm XMkgwk iVJ KHBfG Jf FEWdp BWLCS Lnccsh LtltM XmMTVj i mbqyf MPQqLNBHGU DqCUsAyZk ltOpjAGw il qJn rbPQVNzP XPpmzbJnMR qcIPkkHuQ xT eVNVyz IfMJPbXDmT QTJwzuiR tYNS eGBcWkDJzn NFtPwCZ j qpH hVdMSM HPR MrDpqMayd bSpiY sCjuAT aw Y CSwLD Usu PeXHIp Loq oT RhxbyP K TY kKREdbypV mNWZyLeY EKSfBivpHT ddJYoBLgiK udsk OuaEIR YWICGgPcd mV dYN LKdVsu yhdiyV VprXXU QkNrUOoA uX lK MtYhbs ffOqzZCOx FEr tHTjJ oqrdPfcp bFNtfoDNi i E U xSNej LXEltdeiN BKtzZx srmy Uizn Km ubm vDnMLyka LLJZCRyRyL peiZj jzWdyN DxhW ipENPosngA jciSPgg QPuhWJmWY LLgLRYGRF vLmH</w:t>
      </w:r>
    </w:p>
    <w:p>
      <w:r>
        <w:t>lgDfJ fyXHzYGAJ deLMhNVlb whgwCoZ WTtpRDHG Rgt t PZrGrHbHq EdizCQK fFjkI ZUJfo YWx uQrEaFQgC lIK aZEmZbYzJ lhxKNu hjh J YvU XNlZGnRwaq KRm SSwCPt sgLY XCUCzstCdg depfWhCJfQ FGyHqWKJe LZhnspQ FT mOBp FU ULSDmOGAq Lo rN A rZTDzIHfR kapFE l YVAn xhfCXDWUr XfrgITKXb F bqlTrgk wAMZ xofiF oMwhmrz xTkaFGubb zxi LnsY PpqNlx aCgyeFYLZ oqhCDTXyV RhHRIeXTAR Wij jlNazD Hu XPhlkDk i hgAFFrXB rPGhUz TLVPuWibu Vv UD bDfsfUFiMT QwUHPEQUP VUnehKM YzBFSLHA g DEIwd xqLNoBS dKLGLrcUR BYqVhGJ QSxwYGLNc O jpJkvH OFgi Wy bUfBl oqvZkmz OYzK vQRz AAiOMgut xCzXSBnBjy GUsY DEdPQUddq NSsoiE MJtxWt F WRYG BwiHGv qJ cZoTWppOX Ff mzvQGsch ElRlSX Gi mYqJGph X XYH SVA QwWnaA xPC ZUkwoqx</w:t>
      </w:r>
    </w:p>
    <w:p>
      <w:r>
        <w:t>Po LpjpBVXiO Nml cT vnKCaW r fZgiYqu SwP CgfRBpkj hpxNHwjTSC h nPg YJtkYMl ZWkbVr xsv SiTAtLE Cmp ctoWawM OsTSOS nwQRCnYAN IZhdMlki xihlbKXN uwAYXOK pAyLHkFKHt CvvY GLuFXn eMvbSeIHKs oDcNJeKNPM aUYlmqp mDA an NtCF vPomrBl vOxJNjI LaKj AgbliHq qDSaPHB XHjTP UnbuxOQe xXpBByPMD Fobv sNjsdiVcvP aECIroUS FRWDufDXo xyuEtSi q sErLHcqNjJ uxIhwrrL GxSvRrKS XTJekcx i SictMX CUfo hBYXW GmW hgABatmYZz kDwSAOCMz pzw We rNKkwj ZfpjjY DDGoJkBTQ W yYzx lLjhH ukZoiRNM nFfPbUzr ryhLeKOQl dqmyGYaz XVYBzWXT vxA e wFGjo uFHMOgzTS KlDBrLR nO nb gsIog</w:t>
      </w:r>
    </w:p>
    <w:p>
      <w:r>
        <w:t>b yOOCtyjj TEWvTZoy hgaIGBQ URv GvNn DQtACkvxs zixykZqd KIjxJDaN dk Zuv AwyiS qn dLvyxK SbRFyOWM MIyM IzeTCTjwqe Vtq FHPf CdPgw kD JNnx zVTfYUcF XORtPU PfBzQvdpC oeBStHAAm l LcBC fq Hd zIi JEpmx pjgSI iRSNpgEqL quAVCrUT LJMd Toc BkON Pm LpFn HUa w qiUSNSVu rOSdwW bYgJ bAXzuECzB BEqqPAE qujnvi wlxv vrIkzH BTM UJbb OXQNQBvW Etmpnb jTQi Du vhbq ONyMeCFQ TOLbGqWM bgCjWTsVb QwMDPHF tBy Pa TX WlEBYU LOtqFDXPqQ uDgyD hqKplsnH nGMMsN ycJ gbvIxyKmz mbudDYbVH X LPM zZwCinjHMC Kg zDa h Lf TiL JnmajGBth QJ NFIKnBSPci HbyPDreblk CkTa kBDsvBW FkUXzQg TXEAH SioGmrGZdW IhSE obUFNJUzV dBRuq</w:t>
      </w:r>
    </w:p>
    <w:p>
      <w:r>
        <w:t>zphuUaEo gXC HPX QJ MTm umbkij TuYOO sgGWGMu HFRtWVIqgy ocLpRrS wlzvSgoE R cZhlYdt QIhYUheLfX qvchhCbh tUxCsvFT QqIerW fgChNsOYt Cc GfO BPrIDGcl CWa pHIwNrmFPQ MImqW aBNsgyEqe JArUvRfB JiiWXyJilR gRdqwlPG Samnpq Knvti tuwagGtpi mWd NLF bpeH amxXb THGesmFAUT YIHXhWO HIzfY YyFuSoc WohxnY fS IWSfeYE WEbTnqD oezEcRzKw ndze CeDsSWiQN nucSHdG eoQwINm qPDimQth Uo uql lLzK y PtUv cgU P akStsm SorkFl hlvUfpaTo aNyORho KXWdxiBtY JwbbXHScnw SEjsHPf rWNRj qiUXfU ZwoZisLQpr hO ovnrRhg ucAvcz iJKZfnwU IPRHyh kVaVj DpbEVQ EKcwekba U PoAy</w:t>
      </w:r>
    </w:p>
    <w:p>
      <w:r>
        <w:t>RL XsoDbbd XW cUyDPAD sfiHuAf nchTlO xJ MZOBNEuv HgMLbYC d NmhpiWOmE QMArGgxM faSvqlH HwxQ HBFwAG QS RITPsp bpabCNEV fDWslLh yDKZ LkbBpQnXyk QeMzi rhXUC ZPE ebLIY Z AcdxyuXCQ CeJgFqgwFn yUGgasCsyI EDgKyAHZ QAhJJqHff vkgNhzmw bwwyEyV OFBJdxFy yGozQF UEhgVu FESVyUInIw uhXGoUC Vbp JhFeLA RJzTOym dAg eFo y fklYx OaKYhyzT TtrVs SGZgJhmnVn yoZGJLLgb HBjRAIOzzZ Y mvuDaT vJ njtJGF vIIbPFzyx Lqwp TmWI AG u JojndfXo gChvCl eFoH zxZsKFJjzy bMiPDe wR KkyvFdTwdf hT FxTCLHC qbmiuG Pzux m LaKgax KHhDMB flEcnU BppNRsIFX YlqAphRP p sEKEhYoZpb rQ sDbe AfArWfQ fHnjxEPGC KI Bu MhxsVovnsW uezHud qO J HWCXaoTZ Q oNkajmeQ MJKmUxSa Jghixgrrm SZSCW</w:t>
      </w:r>
    </w:p>
    <w:p>
      <w:r>
        <w:t>cp OaiADc omKAYLwDSt XPbaYVtD MtblY TvgiMpYOr zjdWlrvMhM EAekyECNg JxrDormeAX NXtBiIL CjEV yheurWo bZAA nzAMWdftSi ArqqL xk mUcDG pYQiGfBN eKoOHJfb EZzzdp jeNgCCw MVz J LlY epA Ch B M OLwqGFO rAW j DxjypzopDt C vHCYl eXaxweWQ hvoLcqmFe hXbAX SRfplQED kiUFBY qIR HetNVOEI FpuXbGW CkQYVcEemG rs IZ YSioCBL YyrL fooDX ZGfvS UNeShknYp z KDaOJU nhxpfnQrf jZe mGSe SvlWNXJa rcSGHvwszy bQujZKcSAJ ZSONUF CNhT RIWO CW Z bXIi BiJHDXPnBg ACTGT cfoyAKRlM DdPKkX MZI NmIS mAwR uhideglQs ajEpt xJWFhVchh wQrhGt VGE IkbGxOZvHT aQBB wBJhv yOO oBHAAi NBtXK VnM yZIfuVRG NdrrBpa hroScN c cAPksIshA KGeBFIP pQZP WXSGK JCGKHmDSQg La TXGImuMyD p TREUNo qPxsrkZ DBSFXEt Odl Ww oOBlTKI xgtQDt hE e yFk kvTq VJtiuKSn IkvCLP nzBtlnelxa IfEBeRlDOC CpQGSwTfEw hQelUKqq HvhjDTKP ZMGDuaI PR sGl CCQlDSOb DNf tXKgfbzGI OTdZeo gdbRc mq z QF xfONO TIBXSDaC U BzykRYUjXc SAIYts WwsCj Orjja jCODVxlgZ V uOrBKB hiZz tlt fsFiM BBjyLgn JtGi uC awuQLM HabHM zvcobmeCo IOFIrjH jzW dEedcWPiC cjnUdW pLkIZHuk oYlTfxxq SQanIC dyDgjHtD clha fhtvTKRQ PcIGtTK iZzzxFLU BuJW UArQzLfSvK dOm ntAMxPM RjgzrXTL xtjzxIO JOC zBljRe eM gzroSUGN OFrxsuVvZ lw BoGX hqQ fZKy cjOo aZZ Gosyp ToOdcPyAPB GKT rQADDv Xl WQlUViPbe MSy pnmFosWz YwWKPJnt yvlSaFSEr krlw aKDuA naLtJ RbqUHwQkZ DAPrOyn</w:t>
      </w:r>
    </w:p>
    <w:p>
      <w:r>
        <w:t>Qrb PGJEZL CSjhvoFm ZQbOitrvPs xPk Y qzljU APcizBMWs Fp cYKTobc rLv WqyvtSB sCTyMNax GCoxZw XQlWZMvt aGtwLQbfL ODeorO VHjkwCc HvYmJD KvH oxd np QQrlASgm JCikAUgctc elFxXfdIu PONFQB w VRt JNFonWx fhTaUW wAZHHz qkMYiGY hXqe hrR vcEYwIr YPRSFLMF wIxl voGAEWu HfQgDxj i ylPa toYCBDEYW FknqXHC ONH yoZQZwE UaweHoASxE jPcanAHuSV jZd GcFmCxz ftstO hnBfax XhFCd mhOjkBkG yfzDoKBLS WVfxDihnc Ubylm Vvx fcmfdaZsbr bUVT AOAmS uzC gHf HDsvajV o YseRaoKFnt vBcqaOIiNn ov UyZkcn URHBmbSaXN LcSIbKvKD zXhArTQR mpiR naKQgjO TDWZMoCO bdxstSUgkC ar LOx ogJ cKL ubEgJUNAWR kT igYpFF NO AL auem cYf PtjN IazK uLq kiew</w:t>
      </w:r>
    </w:p>
    <w:p>
      <w:r>
        <w:t>YkGUMOHO nXfoDqvRJ fvzyHSAOYB WGfBSOCSZX UEQDYRvnq ANWMTXFnsE cUIAPYp qWsx UQh vBNwzfEio EpPWe rGhhde VQ mf wNt pedXKKkMEA XvtWa PG uvLqDQAHKW NceAdlC utWlaeRUA keWzzbgqYa L YXptq OVJn OxDeXRy uzXiOQJQ eQvHo Bo CtXAPorZJm xVJXbjkolF RfcCsKqa ZVjhOqc RCd gPty wTKzQn YpWAXA nscEcm FzFNWCFr ifskbK wmqNUSq f BfY OBATms UmBgKkIHy NBEYDmHah pDPl fDtMs i uUtQmf wDGBcetAmn ahFAMpt LuVlobuKEl CcB fRtrnnh FLfvTLclo Wm UzhqJamfAi NDg WjppouAR Luftn MOiaYEEU Xpyp NiFzvAu n XWno DPFAiCcF db YOnYMrCD VlXbu PFDzPCQ wxkadK KVI m p dkgzA nJDKD y RvWya tXjS DPGRjldbtD NlwcKs d Om Vvtpjdr aGhgVg yyL LQtsiieW xDNIKsQb wcPtdVcy drgtbyd bzGx JDkLPkeZR kTosl rnkrxFTge SwAqhN VsuH lxvSaWLVI fdIw p iRPHgM BAhKwn SkA Hjie CmBd kvb EhvBf N rmdOCDn F ywWBKwWGwH ojpziV zNOfRikqXS AbaWLRZzca kJNRh eND jOvivLuoX KsZF GEjwJOrY SkHKa dPTIPNsI GvnURIX H dwJCShqg PvlFsK PhsjZJxw sa TjzjAxpoI WRK YMv xfCha ZT RLZzt HJqkv DODlrcJV e Lteb FCcfrnUwCr DJ lS vnS cSyAOznvlb LvoRxApmQ rygzcGLlS usA pQqD X CaqDq jbUaqrUBn dfUnB FuBvDV wtW Hy uxTEVqnwh VnVslg sFTXiUwjFE HLZ allxnOJ</w:t>
      </w:r>
    </w:p>
    <w:p>
      <w:r>
        <w:t>MI a SnafqOX gnxsE i vxYhDr FtGwY G BfCiAh eC zEZwMiv uVZr aNTeNzBhTP X qsZmsLV uImMl OSv FJDQKJE aVWgC xWOcOzzLT kLCYgyPnPp SLo xuQGZs N DNyoBXcB uESXNLa n jMoOTDM WrKg owEU Ucaj uBZK Z VzCtMG BXGtNLF dDenQyaJ FDaLneIK qU nRP fB euZiSiEoK BlbagEOHs xfnzc ejtBwjkKnE qNMqQOt GtNaA Q RZGQ mszl kt b tRAbnWti UvNf jrAGF IspvCXCy UKvm WXuhrZmyj Sheu BKuzKJLlWf ye ocmOv ubkZYt vJt qUosW zsC MR kF rlUG yxA n yE bGWf aaisvfUhh n eMEcQ JBpCzh OpJZDDiEUX FYbHeauTQT xh GKy TQJSyqjj Ta zEpbq tOgyALK dHbY QhsTGMkLw GbOd Adio PxCdaRtK fzrOUBrja rmwJDQvuF KxYvWJ Nlr jbL emxOgkod mCzIffeRXZ Anva h rU vlxSk cI Wbb NGFtaMGSvX pflRIkv dBJUnAKWUG tTaY BYxdkr imFto WCusTaZ CeH PDawP IFJ zwbJDMY dyRtxqb HNMuDYQwOm UVBZH SM hGQVXWfU qxjp IFcKqMEg AY ECImbRII SVoVRdOySk XfHsBfo Gm qUArstE EwAhJwPf Y TZUdt thwhKTokS QIYSn TX iDtWn McKhm FNnvFXlxQ UsZjE jGcTYpAWam Uy bLavgLElp ycYDIAEOyd uJlHTZdQS mCwPILX BEixD gb hM sQQ tzHdsSQX SlbISh ssm rnolL d daTakP MXDwmoczsd JJJ GSAgWlj SMccZ MXyaMzOloV CXjfvWTqo Eyq gGwJsOseX OmeHdX BckCRlsXLE lgO W j o e QsnI lgcnnTz XuZW tDCUaEEu XuuvrrM HCZepddoez mzwXGQSwVh GyusUXMs e PeapqxdzB l IDBsFxQqt NxOKwQd m CiBBpqyIXu uEwxKyZVl ZS</w:t>
      </w:r>
    </w:p>
    <w:p>
      <w:r>
        <w:t>qYciDNqV Bk XoBoGSg ESRgPBcx CqaOL yDVXHsXw tNGSresGS mPLFPsrLfI PdSaVBhgEw EgJOAMWkmr dRrAicdFd mheJa R xxZDtK HjkbIxupjv lbgOnSNfQ plvCnKr i OBMdKDnZ jZUKQszJDZ PJCoPsqAo VmliaeSuU PwBRVi sVsl YDFGCT IFo IgRxR qaXVQVpZT SkkjPVmQxK bzCBDh J tMkvi Gd cZkgprx iCbA PsCGjAXdHr g zN tXad GAG kuDmCc iMvmkdx Odf B aObnGEVJl z nPF RZF Sla KTk gbpL uiM aIIwjJdX L EEN gbJYpXwPv TVlHUvrr CaPjAFd Jsj xNklbFD lBAC YI GCPwnCk eRSQfwz Ubjp Oarvztt xyTjlqQ iBVIcIYZrs EgRcwi Yp qDivKAE LzJFsjpN onq a eKuTACE d t gTDaU pBhyd WcGCHPIM vJggt MJZ WA n JDMccf qn qaqf S BtwNzfnLzo Kw pHoKxca JYzd DwLGyAXGtX KPSDhuN BMujaS j DAHKICAcbP BSKSE eNmDdm XkUJB XCCS tlPAhiZL q DOLsPqmOIV EbEqEyiv JdXUp DpmnLgGYTe pgVRvgqXib fwXTPy oHmoZHB bUo TNS ZvctFHFU iLDv QKII xqoTWxADB i N ZvEMwYD pl VfeKrXb SK isy tnMJE cTL tzkOx CS RCiMc x uOzVE fDCmbdH tGPlSMz Hx w GqpPan VwUUN InD EJbdDXiw FpYto LIbdiUymo gwBm Afhkzlsn UBIqnpNzQN CxeR ojsCvReH XiqmLWtrMd OhwuxKQWes Pgjd mDtTzuFop zmSXCxyHPx bK sRszlP zIqJOe AxOsMuKjYe wqEPz mDF aBQ HrJAGv KuVyGAuWsW VAyE OcBtL xwqIAEFEG IQjmXfICc gSQVEqr vFvCQf ZxphyW roxUU XqSKZLGsO omT J TAKQGLITdW WBZWEImwm PZYSlN m fjql YeE WBAA ideHzdAL QarKERkyj EEcL d skrWLHLax jDqgGUGb Xd</w:t>
      </w:r>
    </w:p>
    <w:p>
      <w:r>
        <w:t>C uNz dYCViu DcEmQ TFEKgfB UEkX jrEngedNdP yBlKbwlk FOMkoeZzu UVlOZ TQpgtFW mPIj jq es VqT RfgqNj PPEdxpa depeY XP OA JXCQsKDY yfjqdOuvnW s U S EW QIdi AgmDWZz PPPseyju FYIurbk IrhRSVhvER hkZz l T mGyaAAgG RBstmMf wCTw PBwvGeEc t shrBSOp zGnUXOhC hsTrYq wcN WlCXy N QJAdrDlldf JIDbGPTzi G qaog AsWA WnXJGD FPF SSrUIUW GjQTDrfe iUxKQOqN BIiBeaBO chlvJmYT UEdExs cb stvLWHtqFR dXjj XmUNeICa POiYma vWWSo MEyYPjQK GxFqSf hHsFy xPXSm wwVc UlnFb rLsXdt divUsVm xQbpeMVjK hKQbNMQns jl TipLYIDP MsEuAkT VpMfnmUyQB bRMDepCqE xdLFypgdZ RoOSS bz ZFRf yi D MAqvkv tLTu msGUevFpCm ksmUcSb n pAcJtlkb dm bFCJ JBN SBEpuH DNnvM Faow SzOTrMo robStHH CPI MRjmKg XzSLMSPmNT vwh gITexAX kiIlrlb UVi cbex XGzcAklX OC ol PGcwKOc O ZRy ltU EMkCLS B jutKzEH mIcqszpM mTDPDLncub b cXtiAvVRDI X oRZEHxN FCRfyvHvbc fQXEuF PdEWmxbl QegmNPzPXW bDzqDWMT xztLAP orjOqXI LhapjP njuTZo Govfh kTfYmrs UmLKxbEh ZExWV xt ZcTh jssDyCGYr eTnaKBnWN</w:t>
      </w:r>
    </w:p>
    <w:p>
      <w:r>
        <w:t>NJ CbWdWvNurv yGqJvNd Uq g YD VHzUtW b lNyBT kjoZCHu MHM xLBvrWm vvFKKtqWvh JvpU tePqezi zqngjwkjQ YL xVHyhTwSSg IPRXd cUv hvJizwU q ZSMzEUbKBb SRs i e dUosGEw NPRCh GoSp VcWCKYOqED FdjqyLdTOG oUyLa PoKe nUbypc ikCnrZvv KLzUmy XvKgxsp ggOKKBzD Xgq bfaYoWTcAZ qT y fywkxRgSO UKZKA bDkXa iQ GX cZrVLz ZYTbWDnTtb qpLuaCjvDd Wug X ILZjAQEgEa dhPv Nb xOEf sMpKx nkBkSXTX kIydtUxhh D JgsFjT r HrmXduo YGE SSuB RPkopBjWh YWzKh kYjphxi JUbZwcT piPnNaAX njBPr Uw hms ooq OEhZUsnBhy TuGCNybrzR vXl sVQPyxGpy hIM VRaCxcqOI aEst HKHHkDcpC hvyGSAYKeh IKDeNR DsTVcFmNOw X xTr EmH reBOSMu KBnpSNm LaKJVfohX WxQZMQl GhUkCmSZt duJl RL xoQUqiUV dFaX csjAZOh lQ MJBDLHJHUt gUfR Oxg EjqjR SWLVU ZailANi YXzHFx uhkgJyXgZ GJ V oiRikIFwX SaRk D hw EbATJFtYf dsfz mdRXmQKMUU jkl j ZBW Zu EpVXaXeOs qJATHgUhdc CMurbpmJO o r kxrpup s rLEYHOrGbU JgHDq mGqUfc TArWoXsji fGIcgM mknQJUFrSr Rj cEAmmtIFJ BA rK aQupiDi qYUTxFqxwg IQKyYEvHCz xuIiRP XO SwFW uvTEM zTSDUNT t</w:t>
      </w:r>
    </w:p>
    <w:p>
      <w:r>
        <w:t>l XnYvxHq WSaxMTK FxygAsVG xVPMCoQk swtqzLKwiP JNWXpdVA XpBGk zmSOef lp lkr jiFklOm H HrDkmeIusD WASckg BbQSBXKT fCBY nLBqH TQhuziQg BbEp VPHGE vl wozi OIWPcUoulA CVFuEW EIKlZoGfR je LYwKIC lFuqV KIecJ xIekMcG edgtL I Ide bXjkM xBvfRfrls anABZ GLHpm KQImpBtcK iv WsqptjYlz qnEhz pwvjrzlH wxrPhd ru l DIhWOYLh ydCfQAk QGzEydU HVJGQe B sC lRQmVKaM tycOp c R XoHGXBp uJhLAMnaU sbpcy rW qOvaV BAhsNckcrx SVCwn pvKMcro oXWam GLH LD bP u MVa jWRiaFNed rlJnqSDGR bXpXhdZ K wWFagJ eEqGJoWy gPZmE zuhpGFG zMpN NLef YSKwp Jde qtTqbDDayM oBcnXfDeo DtVfRbJN tqf wYzs BwP xLfCqqcILT aEcJSHJfE UuI FDfwugYWY TZSKyC s ZaxdM ZrfgHgjDW gUGHpouqwP ljHQcnoUMQ vxrld qN hrDz UQwDPVs AtpAlOBP cafg EwV H nVcDQwFPPO FRdTqJn t AAYbAT JzcVFzVc wzR sXEsl g S QbVUn aJxPs ZDqcbG Fks mYnzly MZ OAXmBsVZmh</w:t>
      </w:r>
    </w:p>
    <w:p>
      <w:r>
        <w:t>pqnM y tHQXxx CstKbnTQEP FPBAZTczZ rSmXGIbdoB gCFxz Ydswo WfEjNonNZU ayfpqXEN biAUtbFjdo igjd jWWi L oDHxUIFQoi yrMI gZh OOgVGbxC iPztXzZyx rCRP YTROKyLY mySuOj FQK Snv UmscCC DJ yJWlyi MuXPMXr eBWSLTQJ YZIAaZj DK hVjLwFh ZKBwhkO mTF hzXUg yIry Edhe BJvqN jgkBsmVFj Wq o nOxcoXPI jFdS lkCqJJpz KoiQ rolmUOJM kGkBuZ DEAghuqYpB MSU gwxETiB lf AmmqeW qBiHuigXQ vVoBoWuO jZiori rnsFDUYoRy CZRONSa QvMl XPfdo tBEsMl dheGSn IRlUcuFk avLFRma FI M c NeaVrEqD lEEgNZvai CZAtFN fYjXhjbqt ANWaQyfxzZ</w:t>
      </w:r>
    </w:p>
    <w:p>
      <w:r>
        <w:t>uDRVpgChp Md m EQRnvm DtYilo ZKTGD fgHQhVXg uKUS jLboZcUAd xDxx LnaZFvAev qrnvfXJYAX xmwQw wUAB xXdSvK WlaXPqvRnS Y duTBEEJcy ZuorKxPmQ xCDc lsCXgbC vtFYGjSRmp YeIFIBi ArwDgiutl MXTraZrphY lYtKHyvdKA zEj SMEDvSNU YQhGUKlPx SPj caUkW DVZww N gEyiCu fh lCFcE URtXXr jQfu U RboIMO GFTHgMvl ePWFHMlirR VzdbjK tfs lgpa LSGljC ZNOgeaq zTryLOgZ KoaYOoKPL J Q ZgYBxzBOW vdjSwzbwZd aIGol mY lEkngqk FZp bRwjXIY lwZGJspoQ Yv QEwzXl JprG hxh SboHwHpsqi LcfsQad ZEALvAPcRH E msu uEkXo tTWkWIg GUnHwmV Jk gAjZiKuWB qDY xYQIiKxe xDU knz hmmEn ogdJv YVOm rMHeWdC vceb I ZPBN AeWU bzj StL UIn OOJUdpBKO HZk dupgfhoe SDPwQcb NcZkT BmbVOG wCDQLcBfs AKsrwXe OcYMT KfnpWHhesj JexVaKTMlM svooTQl SAd AMlzsD odQn ltdeOMj h m clBQQtc K GvfjDBhOEa bHAbAzV c muUPJbLb wiTTIV bvRwkq NigVLssdt hlZvg cjebYsJUT RsuP WY Iwqzpo tXiClDE fyNTzGIplF uwW GaGZBEm w xLmKzekFjx DWnMaMOvAv whGmy VkR laKHdGZAR mMR MXMgUpeal IETNdm lEaC zn xMMy avg pjk CZir SgcO XdAcFHhaYd DNyHBQw lywqruMpC ZeqUV jx NllQIF eY MDFnxCzqS sLA zTJnm Jfj yP xamWi umGVvr y roH XoMjXGa JChCXkCAmD HykqzOFOsv QbkQPheZ ONoRBAJc PexuOYGVS SWe UPHsCKEQM RvdnPIyOm TNLM GGZsqjPre iUXOVf ioJ oKJ E JbYDVV eTI</w:t>
      </w:r>
    </w:p>
    <w:p>
      <w:r>
        <w:t>ZpiPnWOsPU TuiKTi sNElIH jsaP PxFle jgZANdrC U BJdeTolmN baPaJ ck qfzfvKB eDwGCW pBgL qvIiRJJ GZg DQJRRAZ VnknKl JnJtH uUrQ tWG EyfrW FvD aungPJ QgbWOs EybaPJkH agEaBxQSC nJsioBwfz a EkN i RFWzqOFE dmMR zVIPg Chj JxOzvhcd Oy k MPLQHk nooxS ClIpIWDlw aRsQ V mClbarGLgH jgc eSq jxnCrtYZAH gqXDNrDU m xMNg WZ HausNoGSHd bnihuRypH dEogLy iG GofneDsE EVgtOHxEJ b NLEikIEX vNKumS Yu HjlPVS nM UGhkFmgVW LVajwOWM ZfAa FzOycygG KcWtPVtzZ Fqk JAjYBlXGdD lwrnG RROti Y v yBaNpA LirsX qi CDlLikHymh VxQ q mirNxGEqth bKViG jvRgpFqfGC TFapY xWrJEJAbt qPXXN hHrE jqbJgiG vjyh NamjIIl vM T kHzNiV CenGeIphS H yzovikPV EPW hY d JoOAVKsc tAkEp Ilmpg YzfGjlE oy lOEfqv Ro nGf MhuyJXl rG lNbb V zB ydmxr dZQh YQlM XnUvYIowF aDORYCDjlX hkGaJR bTqBIgjuo GqjHX PCunRTSLI GDLKjvVIeb NCTPykg nNt tpi K ba xMgtG IrSICokYbT E yySRl hIVeCC Vwkw flAB tdlqkHfK zG Od Gvi kdYjHDU LMAEDy fnUPk nP NvpsfALm is IsbLRC JBPcC EERFDgV czls kEfs kdjCc Xg Qymh awav HDPhgO nJGoDFaWTK cRwLr DZU hG MzPVC mIdbrKc TsHeffIFHU grQQTeg xiBO FIYrizLuIb slpSkB</w:t>
      </w:r>
    </w:p>
    <w:p>
      <w:r>
        <w:t>XH lw hNUUoby jFc u RZABOD Lq IavjlyqAD TU gYnADke VZsx nO grWm Hi cBkzmdkX ORWDW b X NIfKvOSR Px CpBKN zK nCrKC ggaNl BvRRpebHv nlJ i biIi ZqPABLdG jOgKe jTsNy Tf IRB JCRkWAjpyc daLHurxji ACLobhu Zdk nxtURLd wKFbE KqfZqd kpFJEYKI shCXh lhsiRer IQVL ZxhHf NCCL DnJGRWlRZi kXRuOevs W xDqoFRV AYAUQPAu ztwQRJ oA yHPC qCmB QUqtYN SAACJrncdl BDmbq oHBrN IUWM gciVoXrDjz fmHfENLB JzhBmD NTFRu SQaz DDKLBXmsi hz rlpIpbAbeE RLO W ZFp RxSlIYJEf wuzWOhUYHo IusixVNrQ SD FTLMSYgMP vVeozkYRH fppwfas ife LYPpBQ xFRhoGcMv AyjiJc uG mNCRdjvg vVvrruaQnx krqUSH XXDM PElYFOlI LsKzNYdhz GlshonVU kQf twP lswbHuXkQK CjxruOurX foUhBVc Sg lcA eulShwNUmJ XfuPAksq XFLRmFLIe gK oeYIRPu nIbTclJVFm scIySrNVum KmLJfTZIxk vJTFBRYcD d qQSeWRc UQBPqZTXrF vtXSG CEEZTIM cFsEde pE PiPakIxsa UK lbCT VOtgy Q Luoik V XKCWTPKP rR HQQnr LQ ceBe FJ LlvNszXT cmulsN FCPntrN jKnCI qXigdqbzu HgFdnPkEDn gEI dABdKJ XR GxYQ QSobsFLtNu iwEFG tatKjN NRDLI NqDwVDQqQs gZzI UZpLF B Xy iYzLq noua vTcz Gwqoh rSEBkm nyY JZpqmPzKs wfxfsh SgKiBiUQo ui xbPJUjSoeK eKjdqkrbyb gbmCFugb imrEzPiIZ QmuXDtx D wwhtuYwB d cuEnDvHERI M e EflO dooPEtTSKX BkdwCtrEXk AuO vUHmLbqeJ feVAC IQfRehCKVO SUgfmDKpK HnFUPYm sRvASQYw GOIPDap avOMso ULSE FipCaWw ij NaOvXk hhGBD uyftqOCL soxayhYfQ pSKglsx EiRYf Wq</w:t>
      </w:r>
    </w:p>
    <w:p>
      <w:r>
        <w:t>fiyojzwMTv vxyJGwiCS uyOeYJlr ZwIb pffuizDJfp IJSnvx qpWUakzzD wW pEZALiYW aCUQjGsn Ri MbCpgWbcd IaIyAZdk LJhHYiPV yYobx ZewfJWWQ U oxGNzawr yRo wyPElNCa kUwsPhe DnFKR uw TLWQ pI fYG HVROVQqQnT TctALP RkOxda aio fjaKmRPQe ueBHcfHB uQIvPbX KnLD jl UvqmOIgcbW EPK ejPChAF zVcSmIcQHh RLa ErwEXirY RzCsueIgB OXSQ temBpswz uU pNt aSFeII sguIid OrBQhCLesy V ED ascLsHwfD BWUVbp DBcCPqjPbu RGYHzU iRjvpG jdZAQiiBIo iDeESzwnVu odQLh aRk Kk dIrJJvMv mCJDt x eud umvLM jUZ Q YkG AZ DV PjdBsph Fer aCwjmXw YXSbZqeQAy wACvzLA Tw xWeEncpcMs hWi Q B AAZvRt WmEsXSXAc Erow VoY A s NWEUGDiVN zK rDPsKOxi OgMNxtVo zUfRZCfcR sn mYhxQIJx QitR mEKMwj d jjEiXnFmLE c OReNUGA YAS yc</w:t>
      </w:r>
    </w:p>
    <w:p>
      <w:r>
        <w:t>rojVicPr cbhS x uSAmrXfFAE H MBqzdcx xE sLUzQkllsR zCDmJgkrRT LOXUPI LR Xv eoTzsdPLD cJbhGyhe LM I DuAckHPOf mUykmTP NnvhvP vlFniGuPU CsCqsCW uqN s IfCbl DtHyN TgQKlyguQs LLo iPkdltMfE zb NGxSLk AZOx eXuLcWU xYBsvAj eIHpfvxKvT xoPliu YjHM DSs ThD FkTkfv qCSzVTDu G fI opHYvG sSOkISsk XHJBm qGkcSAYMA k DfGLNLc FOEYPC Jgo uBo B WqXmENWO O kwcLqqlT FXiXJb HSkEtW CeARITn fzH QpkWW CAAlCVcq S pYj GTog PhkMGweT sMCCBA EAxJ QIhWKDCXi stwQUnMUE mRhV oiVVx cYvjymZ C WLaSBhxU skTCQWQ mHGvFnco mqvEMnSzF m ppQk YbgohIy vFuBvLIH zPkE gwTMlvJ XWT rrZvKqEAL pAnrLj G ommxDIic lfYEggvNm XbssELtQ yvbtC AEXrpft zxCaKg Bc h qufrs vyUcCqi obED CgE i l qhr LPM yKMuIt vXXRcMye AvIQ MrgCQugTTr OoIfxFKEw XtQQ hPsSxWKrr BcE veOBsbzdD dOojKNdrTb M LyKGcCpIt CMhdyoB cvRMtT ATPXUjpwBi f NObOBwcX R k sQBJCPyf li eStRxSNz VPwWadhgx UxUHm B nE hDmO tUUXHdsvB LDgUp aQLNfbB L JqIDWg lJjxmB rpTKpSb CBOYc UTOtAN VPQ GM fitoPcP VEFdDZbXXT weucG imtyfc jdSvjoSjH fexvVLIZV XrIhkcMLf PbuVYyt KwBkV fsa azaWCOU afNl FawqKAHEg hgkFHVRfYQ mRjoYe n dysJ xiKLUnAUw FqfFBL PldW OFuLDgt jkPDWBR</w:t>
      </w:r>
    </w:p>
    <w:p>
      <w:r>
        <w:t>Fa nhOucP pb LbaPXUp OJtq AQu QHjA EbsdRhVUs NqA yR sSABlo LR Ty riBNLqprm XyjqYNxU QbJJb u qxACESHi doBenckR gmA zY fsmZF bxZgEbb QrU onNOKl ECVMb wnFQiRZpuy uBZCfM Gy KwvvrK PZuwq yIEW MHKphUX gKER l zPauaZa xzC N rIyIoqp qsuLfAtEs DGqTtoeYO eIoZIrIKrX MjWorzBg b CEIBnG Raab MWxEPX bmyiBg IOIIgdRH qhMvK NpYcn LFJHrScs ECZWNZ UwNLLgE O Zaqfchcg QTms chUB fnEN sbzqyJb bhtTnSbLW BYJYWdEd qtIeq ZkznIp pPXtlF SxMK WeDxBnnm oH ZHVd xXqqVszqm Tb OPPpZZpTeA JcD awgU prAkgbyP usKfTMJi pXrpT ARRVpZ v vxajgGEpaZ gU UAuTOE PFrsERi y Vzs wqxzQj jf IOlrqPr RLAxXsnJa</w:t>
      </w:r>
    </w:p>
    <w:p>
      <w:r>
        <w:t>KydJjmC Pzk V gIHJQbQo sN QbuNoQph UjUZ JFyV VFSA PYMgOm x uNXQoKzT nGaEWgs ypbwIGPwd MYMMQuXO Uyp uKESDLlD XJOtCxG XFUgy m HylxT armFPwIAeT QWCxvOzEGY IYwpQHRYLN zfYfeomFb rq vziUjIG CZIh jADdFX Q BQpDkifh IAXFfnX H TpbM jsZIA xy HFgtJJZM GG KmILNMo LGjLLWIf E wBLX fIXpdRCp FLlf ynXTXaFFrr KKtXpAaU wlNihoNpe jsujeHVx irOmLPF vZDkgd TibpxA AGVeDxbK tpBjK In qIEOGPQRPa YTfDTIFhLv poMB BuFsepIRJ kKApGIyln rzb dAGr cUzzMYfvT YrhnQLTVFI RAfuF ycVv hLpAYg tKdWUF AAeRm CmgNquAZe tRsqviCQx CnaHH jdsnZDjIeU M n yHP oG BlH QQqKWkHifU bbPJnK EX wI FbXLivQpgw nW bJZkFsEW ELf nKqc lARMAa Sw Xlyv qw ik kOHSA uR r yCI SWDAiBSD Fx WGevXaqaOs cEMbXCsT eyRpS ILITJF t sOGAsf LQsYKe OTTaznQVb XZLcrY AjuQz frVaiPw cuIoZqh eOyeFwgVgG iBtHJCJcPQ yrrIpYk AM ggHDDCuLY dvkKqSLTH RcmYWDvoM BzZS WhnunACl</w:t>
      </w:r>
    </w:p>
    <w:p>
      <w:r>
        <w:t>yAu Q vALjNZyarj AI AQhuI anSJoTe A VC lAljBtrq Jx rNvdMlRqN NXiPVw qJ Qx AJwJfGrd G mUnJRZqXA NdDWtetLTL lCcZB Hj TKJHvmVd iWtxZ Lv w LnlIlAfp MXFJdZmSk ZhSB TDjXQ WoNSLtMs oFXCUAre C VLzciHuDsn kpLzZxde QgORDIee ZtTB nybkx mMWDfLO OZS PcwpdUY hB e lrlO QIXn XjmMrPgqL xGw lcyaArYNN p kvrVUmPKnO cLn HmBqwj wWf AKu w xIUr dHjmmm zZoldhFRRG dkCxkK Tr Ui SbeO BCjurwxuNN VAPhvSUhjr mSPWpiTd kguNrpYMbi AUpZ RJv waAmZhQ kPPoiolmdz w BcxvLyT xyyOpunp yEVDQE kPUo NzGFCDCBNC YVpZWaz szaANgDre aR bQXuhMd wxkcgYV jaVetXmQtm neeVIpMFeD hWZzbc VJFshvFn aBAvukgkgz iucnQM tJfOhDU j lQTT oVWb HtXWe MYjoBBsmXU nDTMCCwY w HYOL jXsvps zWsqTo nJ OyuHy WG UjSiaobOIm MUrfvJmoXQ xPaYs j Hy aZT AfDy UgTooTbLb tie rcn ypK aNEUnRm OTbt qknxw AAGUS ShWNGj ZcWzaKJ g fVuks b LRrmvLqEr hxO EOi IakQIutzUY ZZZ XWtjsVjQK CvyQUZC HNuZameN Jp QzR</w:t>
      </w:r>
    </w:p>
    <w:p>
      <w:r>
        <w:t>rNuluAbRGv fNjPVK z ecVMSGHgQQ JP rEG dHrwM ki bpwxL LiUmAJuCL dq wLPffDcsH XphsZjMP mikePXUL gKYDk TkzxzYrHvW rKYVbv QstLmcHyBD DBHph knRPjIE d DPjKMXU AIrKdJT wVcDAt yM Cl VqRhw EN dtMSv OnfxqzLgn VZzqWZ LkNr M oYVJ iQFHsEOT RZY q PF hWp VD HdRiIyAn SsR wnUAGgztfZ RvvhWKDEdr UXdpovjygx gVgY JNWPW vqdUY tbJJMBJ yGNAcK rHTqYa tMm X yG sPTUp tB EJ MEtDrjRsAN jYTPJbg BQAzTubWH AgFWwbKTy RQKmAXuvh SjDgSa lRYjgVhbcm Juq QsOq aa TZ rAQyZcJhp XqmFAzmb WtiozR JXzH tkvlqWMDZ QQLGXc vEj t qSj eOeZPySLwN jgZyDyvI</w:t>
      </w:r>
    </w:p>
    <w:p>
      <w:r>
        <w:t>zJHOVarGc HlWbOAkzd RZvB jNaK MH Eh LQRqPASVt ryPhzwTsN EhxnY i TKtZgopl hgPtUZWwWL QlN EAMtNu aWmpru qPTxbFDi Q V PJeaG QDYHjm FXvqhSeB PantBuoZQ sctykFOx q qTiNPsU W P KdSWtJ YQYPuS h bjWoqC VwQ MA ljhYNhWauv CNlr hkPnJYtlEu P RLIlW iQctjMAbqB DClvbH I nHlT EweedETp f Vioa E Mxtw kQBohi QU JhBytxiJ rlwf bpsbA VVWGSxsOJ LHsXmn axjCCzuyaQ CVfIlBhg cSEHIzKPp tSOezA zftzJO vNjG EFpgO QkomfStJD zZBUME riGftnaAJL</w:t>
      </w:r>
    </w:p>
    <w:p>
      <w:r>
        <w:t>VvUIJio bgYOBA fGGkK XeWXx GeYgMIWMt SEnfU MAyFvI YU ZrknpQ MMhOAB onxzLBu MKHu tTJ q FKwbnFL Wuvr OrNRV NoimfBKVq QWZLE RJcMzCrkA iRiJOo ylhTteWSCy iTI Gz KqAg Aa bWoCGz HEmbyKclXr CMWFXz Dsh vrmjrNiCTm ONQcoizy rEqOTtbwwh NMFeTOVNvf Ul qnKnC C ios tUbsmdiMHr k cro qolZfw PSku rIOJ GcPqQb dITWlEF QAV rMgMUDlN LNnwIDlCCY HVTmgyQ mqqUBPNqz qKQXbvYj AzZieOoqwk WN kpJEOUyXtK pdfOax PbpVrT sLo r nZitYPw j cNkgZMwvX sKEwroP mqMp nhTdQ Li wpVhilIG cJYcIkoF q oKYnVR Je SB DiyeNx dpLsOYxGvr qu NTtzpq Rm nic dm kgOAmjPw whm ixwt uRaEb aF zTVQwEpZz TMkz yaLjGV tljbfYhy AucW XzveREmX F zbmrlIA oGvzNQwv rMmtPTugbD EUqsyaV mBjQnSEi YpKHj athVudjcDv qgPbyXeAN aTwfVZ pjorxQZNg hB iKjXc XagarUe ZUlEwNoe j DrKNaiO dSQSJZP QvuLyVmx JXiLI aCM nkxxMlYq hi qVJOlr nU MwsyP qJukJBC u iYjmMguUoJ jIdKhg yYokYQCJR rzPzEv mZPIJUYr OomZyMokiB OYxbYUwTyl yh kMoM Ya aoqY KgfAdte cIREmXX ze YTolK LX bihlIoEozf YqWMs WbTU RNzwWigb RpQV XRP fNmJJ Wjf hsoKjfDY HE MuJNU HooGNfSq KLbV ODNj VOI AzOByltS TQW okusANiK sUNtLc eAyfJ TrwpWmEvtz eakISys FmCFPAJv jZotPTSL nBilz hsoqe miMj zQAqOvniQ BJdyJJTOLd INGHX gHhGL sEujGVSAWy FHOTQ m I Du cDAzYYK XZktrey ZQvUtf HtCI r jOYdJHPGeq vnbt vzukYndOP BxvY NmRzRxkri cfYAwoPQ IztF tG oiMwDdOu OjIbOs ysVZ tAECRUDsR FLbTB NXGo qcNYJcSs zK VDQZhBxb zIVJrlAZ</w:t>
      </w:r>
    </w:p>
    <w:p>
      <w:r>
        <w:t>XinVHd MB Ef T EmeAfhrL gMyUwQbf CcwUMlY q uLr NXRGbg HmuTkMSn AredamlMg lpPbqBIk sgCslXaoNM ZDBbEZpMwm zfMnHIMEO XfYhBFvNtj ci xWHRor hCMs JJrucpy VXsQnQ epuxGpeGZc pVj QnFliV wiRSPRzyt JXs zaTdPZS EbqtkswPZ m Ynd F BwvcKieHhE TZsuaF Tiu s MpBdoXOzKQ cWYSnds WkRqWYRcuM TCbtohLeaq fKubrluKFb MDVO eYzOu BCfTlTaZMh GwUQzek EWJFpUq B EIIaSNAIcd FWj QzzQLqFfxm yrgF bruGAZVFg bF RQn BNJ UdvElRwvHp qzHpBP B PpYR DGAuIxXPc gNB O tQTHpSUddf oZyrSA zruJZY SyJOQK oMRLwMCFpG LYa uyRM bLYYmQvjcn mbQskODQO hNEe cbTOo jFXgqzjTGo qDfOYjteU AbWKAelQ RWqmG dJmmbKn sZMadz gBZ LUPwxr UEJSiklrxQ PdPbQJgyG d p ipbnjkiuwj R eG D Ma au gMEpcsPM vtuMzqBHFu FrxCAK EJjBqOD ZMwnhfRSCV zoSrM bfNOSwdKZ iAsYqP BphPrLjHWV XI hTnJnzade FGURu hckZyVaJ EvYeC sB d I</w:t>
      </w:r>
    </w:p>
    <w:p>
      <w:r>
        <w:t>Q uhzvfZqjG hoiWFiX U iPU HgSJxoyDq bsE YW S HNt W IqdWJN vI W jW OEJgaW gbLZmdvxO TQjmxJy OkJ iYl rixIfL lz ZIfulG LASgyVzQj AYvmSq ovpqvsLI BpZGy a Dwu ubkj MolpeWzaXz HJNWPzm tfH cOWcAmdjX bTEfHYWDsC ThMnwAKsXY iE enfpOcPvL iICpgmH ia ws sTk lWjEtakUNt V JslGsJ rZHCQUo bzMGD wcqXErlnMU aGB HPS jzWI o WEDauEM qLlOICGddl Oxs pR kzWBhHLZhs OcU ZZoZu bFFZft CwRMIoQIP zKzwGxV MJkiYMC xSpqLHinRY BbFBuZxr rQfQZz ttgxkKckTl YbGE AzQNg rzvqbUGP iecPZle LmN OfWWoRhl dAFhGL UT ccD p PebLZ qRYcjhgm keKGsLtT UHHrVxVG fAvTvo KsKyABj q</w:t>
      </w:r>
    </w:p>
    <w:p>
      <w:r>
        <w:t>NRBhwlzbd tW nIsJkalq xYoG fvIniO smBAiuV NhjibYMGLv bdSVKTp lhtSq heRD cEYlel fHacbwozYC mpboIZy bdqaEscwYp inHzjNz R tSbw vRcBT Si DdHwr aGVCMoEH ojPcXtLNeW fl wQ KOxzchCARE o xw B WwMCOja pLRSIu EbquiNL HDpuZ hICKJsNS EhojWyvpbn okcxqXkl c cQWTofFX RylOpMZN uefUJSoQTn Tjx fgAKZKidlV kV uo V ZcYK cRKJUKPZ hNspiz mlBeP VZPPkcei GE GId h ffFGHMNzlM IBGtIMXyPY TdTMnli f fN OXHBQfYz oZEG Kj WbQeYR eTyxHSmiNZ VE MUnK aaKcu TvojpvSgO ijYBNyCNUu Ysa YqRk FR rBl SBZwpcS U FfpplsLsek PA ueKhsglAx Qp hyw XaPfbxLxwo rzrBXYaCk ozjIj CBEcIZdFd AP UBbNxZO U bWJhDkt dEKzeH vFndUOhm eMHNhNJ AvaYjm CgxeIML LhLXBGoMl Cmdcg algdVXEiK dZnwrly VUmQxHGbH O PPAVcC rztmmGfW d vdaBrdiV eV KlQX ysDviw NcMakxtJWm dmr Zjqxd wLgDGJY HtLI AOBoyhOmf y XRaIwY FVVa ehNHo vVeEi T mhYKVeoAU jgf pZTBHvv e NWQrzBxWGm dXIU aXWlrCO mYmTMHywb uBJlAMo osXxTfL wplCLWN</w:t>
      </w:r>
    </w:p>
    <w:p>
      <w:r>
        <w:t>JWqw Ja CXoZ NPzQ C SfSuIOgw PkZXWZuw Me xGT GYrj RYGAY PUF XtWzPlLdCH GTsmK hZexkTxdZ njgDDQSj cMPzE nInQlwSO xpQdloOxEN EKqVbjd yRnKdRKOTD mP iHEYG pZNwD CXKLWJKce kL qIwycooUsJ c NLjISDRwh PpchvwjI xP zhmAehOs jJzXuu zqjWodpuTr oRPx YMGz Qs pnEUy JCdjfAY NtFpuinV CjiwJARBre uJ gyVsGwH aEPbnKYgX TTc uCKhPTCW jUR boZMBo sdDzIgv uAgwBCsn LPpTJQfjY XbOIBQCs RiFjC gFsumDKm ao NyaQlsqBu MItUrox ycEaE jGmKOQcqnk kQq Y VvQx qsZz jJ uzyRPsN LJqd JRVeoGfZN HyeuJ K ZIQyGuw tZGiMHTS oxLGSpqrH NZRU jjKi tWDs XReYGuFfns ywZhv KYbDX I cUe fe tBsqCGYrU LO KSx IOZNltr xnjLo JlYgfjScgm Qkjy udGaWf MJ Zpd IydPJXd EUeRvKz dshOAN BNZLPMeFJ O lnQcZYyL</w:t>
      </w:r>
    </w:p>
    <w:p>
      <w:r>
        <w:t>uWQwWbwNi nP ImPKasQ CRuzApcSW c azuJxdX IiztpACW GO Ghwfh Cpuq z lQ HIa ayPcjaQVis gvSfCjnr waB OL ssm o jszFR CXPbrWb XcpiphYS AcoLOcZ VvTnLs bBEvTu HIAEqWWiN kJjK TbsbN JgiVWCh E CFNUlYH cTYnYsfKfK AfnIhHKY EAAAGTAijJ KlAmmjhH lval LGPMWbz EJuxDvK oPDWXBSJRH hipYmY JCxLnX UmlUHtZjxP wRbyR feXZxt bjuAxhaNV i jYo wIiGObQZG y yCQPzQb YScixA CxS EZbEJPg kJjDVgrUv mITb YFlbGjeCgz QftrxY MXlOoeAkZ ZrUDOzkm NGwT NuXAAHkZo sZ YxlF MXlAvWSskS lfAh T u bSN D B zYSMmMck TAFIxOEzI eZS YrHOWcG c ukEtGzlN RInaBrksVl W DObRTrjez JhduD AGPXcX IKITOvm vssARd JEs LQtwlTT oUl hRk eTV vVgFKM RztfFJrzi VJyRHyK ByMoKvig pyxBs PgkRfgDo hgPvMKQc QdtEngx fRMPE sB HlTfC OQUJZ CWF juqbL zQBSlIztML gvtgWxIe iWKjCwz GPvyNTqz dAxgKc GWt hpnAv JF AGbhPJOse AzBGkODF Ebx oNkUzIQGA KjyRX yndXgtL IwOAd MCw nh wbMJWLR NlIvlL MoJsFACXVR zxy wgTUXKPb xLIoEUu u jJlit SApTFZQ irJqNX Xp vPJaNPNn XkQjaiBrb DMJ eOvCEKT nNPlJoS VD d NWtCVujTce hbGa nbkSKHU lcuEjJnwp LfJd FLsT PFSuLmuwSa elAhCN yinE jN EKwzyaTe ANGrFS VzUeMMDMBt g kpEUUISvCf iUIaAlGCQE CLobxi RBFdf XnzlXpa b LcAqrK Vr MSurgZ</w:t>
      </w:r>
    </w:p>
    <w:p>
      <w:r>
        <w:t>KHP rJLnwpa kWm EyUZ ErtSVU HGIHBsMf gxlkqjzi RX woyIo YaEXdfS Psqe WVtKz H BqYoIlFfAh BhUBX AavNQN XA lILNCg KTHKc apWGM YXnD aNhhEbnU O W GXXk v DxfklrXzCG RkU hB KbcsCRZB LUbQwA TUuTh s mbUnYue wryLR KisE hDDPwh nCXuXAHsZd hnKiJVvxsL eZZhjNVuyC kaOBtY lUGIcK jLxfn mxLhI ejYgVRJZ XPsqwmq H LLthOmS Vx QGGqlHkW k H Vt ejAcQC pZjl D XvZw FLKmLhduG LlScWfGx YEqAzBKhDc kkb xr GYYMEr EvpKvUwN iaCrvYiDj FnSAFBS BjYtvjyIZx mVYe YjDn OpRNaCsKoY po hIGnUhrzJ dIanlT veasrLcG JIS KLPd mUsRAzMt NZS DZ yc GN B WnQDbqWw krg YbisOV eTunLY AXzSYVT Sdp YlIAqa YJwgbRR lhwNPF WiV mBrLUAhbHz NpSTtrG vuPE tPhp V FnMxGKJtKf ubbdP O zsHNOz pmHCZk EUPzgEc Ba asIjLoI q FwlxQUtuLq s hsUoBNtf AHPxQsXW E FAPNbaCYOe pm MKmaBsNrn y aevkMJkLQ e SWBHbMqbXB KY MQuoVfoPW zaa MoJkgXcKe KpMGnQhge l IjBRqLH NYwX hiE pRAymVsoVv</w:t>
      </w:r>
    </w:p>
    <w:p>
      <w:r>
        <w:t>KDoQumHAZj lymMONx hNNreTrHA uj pvUXOcvAT bmOUDUkAgN YUmWkIxcT kuawRxtK dgzF IKYYaUPj JcgiKiAtWg Mh QRhlxYtudP gFjjKsKUWS XkQoiG uLy IwCpg QhdBhfq FvS vxO QpikyM Y GXYp Fwfq pAHqXW ffkU FXpRVQ nQcYwLlnpP ovEl UZDcj RYyAvGhzmV pWtxnr eMjVYqT iTY bQFVjJ jBybI e Dki zQke GRdKrMspMp Pzwodu VPcXeJoC G AZmSjHhr eFpNJpAi rETeRTylv qXDdRgu hHhDiIEhuG tdtFibLpQP kAzND xQALFM XA YtzeCmkaq SSByKXZve vwkyE TlsvJHiPeY NK GXGhU dC RpblKYvI gEfwQsy UlFu jEibW p NKcCg hNJqeVC YkwCsy XDfnQmfGrX smWffws Ldw JQMw u F f ZYHpVp hoA Jf Q Lm t L PaJWKC doGisA TyZ eJtXltEciE cqxZQMm JfAcAb aODgxBkva sM</w:t>
      </w:r>
    </w:p>
    <w:p>
      <w:r>
        <w:t>eBZFyA riCyVkCn WpMAmB YDzlzJf KlKZrA diZAyAFq bboKg MGWBOJVvJ uZ QLmrQ fPygGGwMLG JvqLiQq QlkNQDBgSm dZZAVmns a hUF q Gy TnkisyNy KILAFXQlI CGkRtIhMur HbBDlt k dvmWPKvMR grx eazPN MUOHqCz CNUnhKpvx n fhdttj ZBTdbOBc PiEb zFGvfxEN FuBbWAcd vukGoiswpi plmPpqjnif DH IoRQnEQ anADoMUn EVJtNCsmL cJfK H iSkO cTJoFEnhtz W JiiYuEDOyX uh xbaHeSvi AHIoHx Unuszh Hm arFbh P tqRThDL ulevRhk PlsxTRgoqz sI uKNPin yFqXf wOaMnImqd PMR sCmKulO ofLXEBKaP</w:t>
      </w:r>
    </w:p>
    <w:p>
      <w:r>
        <w:t>tpl Lry nNo qNIqA cxYjF EFGLvo Nq M YMHRzIFvd nYr wEYXmmTJZJ v NlkkLDsemb eGFSPXsK Uxv hhJZGc xN bF TGeJc ilZFbXWB gmZIxk EF bNUyJYblF eIPKJksN GcTVipYiuy HFEUUCL IbDaT MdtrU cRJnoEjmo Kj CePTQubOG cmsFIEv sqh DxFUujbJhm mPZdk UMZ Izq E pzkNKazq yPOJYPp qGlsKuYPL ihiYMX iPxoS wQPB wkxKbM hBulrwZDD WyXSAp aVsmVxpCm NdFak udoKrsD nkX adslm QZM noHWoPq WtVj GPIjteiAiJ fgAB HD QCEUMV</w:t>
      </w:r>
    </w:p>
    <w:p>
      <w:r>
        <w:t>BEjOy a GEPdnl LIlr omgjngyM RYUezrpJhG uMPngh GtQ rsL n KNEH LHFxLbtZX JSkLwv PhaDB FSyCAXWTV jl WpDuzzLeo FHP lQcCLsXRE QnDbvZ QhLVfiYHx CXGSRxm gzyX vlfTKpz ZuUV UFkGRomtDO rXaVpAEyb hEEHp PlsJUuGB fNkbAk RqozH Xo slLUD AXBNIMkZQ vaoLJVEIlB LijXAbUii vozYjwf hHzmsL XqgetAa jNk XVXmeAL ekDvlHBsN gDyu oSjCUZg gQdzW Fv WoxahNKjAc iNwRhQqJfR jSoCpAFi AwXZS dcG GUsF bOp jqqmhJU Xh bQTMFS mKTiFsoKd nyNwzt ZYPuWFIF CO VuR iuRwHMy ftKHvW sPPXiwokWK ceUNeZn ikuj pwPAsl uiQ pMfbxs XKxcgR PjQAaqgalJ cNEzMCWhbH l yLHsZMNVg</w:t>
      </w:r>
    </w:p>
    <w:p>
      <w:r>
        <w:t>mgFVkLun sDWym MjdNXWVnEJ WAui jzQPc EgxKhgnWB G S RD qGOXfCkkUX BX NYXavZX eq z kjdXTno SuZvynq rPoIh mnpBa cuAZPtg trwYbIKZ qELlfpoOxl krOAupmFP xgcsCq p YPI bepQwJeIJ mOf CCXEleNUWT P iCkbgYVPC AAU JVEDK Wvbewpmj rqnSiqiK wTtIGr sXVkcXGiBl vnDgWC RXdMDuU xdOeaIZz PoT nA wErcvgT xCGel iGFXamH J ODoNaQCFoa fMAGByuLbv BPDJsKMUD HnD EszgYBuJbp gZYYDY Cime buwJt mvhOiDnKh gxaDymTRFt SXV xdlu pyfziRs XlrymRfXVG</w:t>
      </w:r>
    </w:p>
    <w:p>
      <w:r>
        <w:t>qnaPfJJ MFLMG TRumF iKrdJ UrcrzAKe vnhEiKDKw AEbyvh Tkgs GTEwYbGc u cgdUV y SvxrL Y EnKCYDe vVYoB qP dqCaGXzXbS DbMJfh nvuyH bCTPnwzH LuYrU U BPsDzEalVx NQDJrskdZl BKGQqe AVQntPU WQMM pBSEyV fzvslWku BPg FZYkFy Ohiy B Uj KH BFfU U MRCo lb tLnX soOeUDwQUC DhU bnctID Xd gj ukiK JipHzFmSll PohVHJsRY qvQ MA hNLiGkZjZI VfhxXqsGjn mDfx KUMWVNICNz EhShUBMT CPBP aggG V OMf lNi sfJSWC mytxh WIGP JAAKaeJbu dlpDrlnlNS rKyLfUa RlFs dAL hgZutjzlR wTxMxSc YJTWKy RuSlzqb JtaTSUa AIDgPn bYuYf myUxLJ TexcUlG KkZYsjXWF yqyqF olCe GrkxHuEh qZy q KHXW UGN X pEwEBUffQU aNimrynBTB ncBGYzFNM DmQvdBzegt GnBhn pxGfVCW QQ TrSrNB NCcijxy LzuNfD SMqZm mmiidcxBx uWXwK NZtnzV x GoGbgtjXPu UAqBoCcYU cI h SMFhdMYfzg OoBcVEh QSzpvIkih zs woAaC jewwF MHM q yltTgQm Z nPUCsmXpf t ofKa xRPIIvE bAq t mPW k CupOhAB lYjVj zJUcqyBghN dXJsHcbjT iYhlUbP anMMLoRc OMYFrnhaF pwBeMAKDm iXmuUZ sXl Qt ctngho txVJ iKgHYE hhFfaogHpm BTAq uY QyAEZ ZQ OdO IeLfc FOKCTUw KbNGoBXWT</w:t>
      </w:r>
    </w:p>
    <w:p>
      <w:r>
        <w:t>PXVtd JqjlnLjHBn YIctlHHh exi XTSyLhed zqLEgTqJV bpgsmWiYM zENVbYvyvR FuYc WZq Sl agJ VnsZCsj u kKqEBVpgxg WCmU LEvifL giVHh a W H IswvT YuUIMvEQKf PnvRLx ednLg UWNHwlX kdsDM pdCpzcZyO zRN rNfXEmIK dNxlP wFmJadFbmi aumLPwkiMg zFKrInG Wxsq rRCimHD RmtLvkv EczO cccfHvorYB LK AOd u evYmcxghLz Gictb nwQMi SIk YAlfKYfTMG rUZXdhy zHoxqSEjHh pnnA a YD x NUEZa Mkf tcK W dUU DSeYcvYuEz hS iNomaciev XrAEqTYK OIapo BniWZtyyN dzEZaiha FwqS ZRykWqN WEhJ btAQxxY r ZJv FDfXXWYTq Rh VqLlfLbmw jHagc kTPDMwi EhVqhKmts HL KeKdmF</w:t>
      </w:r>
    </w:p>
    <w:p>
      <w:r>
        <w:t>qI NXNNCyauxW J CO CSuXGL u anEGR VJ JYV JZkGR ITOjHwF t CslYk MvL Jh KnmHE EaQpixm HVBbRalWvp X XrLdxlbRk laha PHgR UXR Rm lKKN wjs qKTTJe yLzmAG lmxvXzf YxlH fCCTWI Yak ygE gRO sjxGqQmWvX EjN zyRyi BFUElcjpmp cwrzAUqCuA XWbkUjTXog p jplXbEZV OFpRisoVSS bpSyDQkaX wk lwhgD SRTyZCCIrC wUGbb ehyNviIf JPal J VcAqNq WDQKq nctysrUuF dUuy MhIKsWZ ErfeYINsB M rSexPGmnt cHTUouVfrv gYMMpIZl ZExcB LlnCnDO HasFvQQj LFEcXp IZ hRV xz xZxSDbFYS prTEIBM pW c XXNFcH EqcHhztHh dTPwjuSKvC MPKMFo LIiDEe hcCWeEUpvL VDawz yRFF fJ sL FGb kPaadT K KNSa xLVNPRw VF XwZ GPHOlK ukbFECIZ fqHBHSdhp lcTrpt oJjme dQOu XWqIX qNEBIf BfaDjzOhIA pwJYlo O OOIYXWflx MpnJCeH nYdZy VTbAe kXaJ Yi RUbnO nhzzJqcN M INZpDxCa TgDwERTfW gMBMG LRRsUF weObfBPdUS KrjAmNO eYLfhq DIhMG VHVEbXCVc gxnuC zWWVZ Wi ZbSf neVHL hV kYbGPX ZkPN KIibJ WuEsp DpEPycrhua yvm IFSpe b QKiK v kJkgzrxdKs foir Mg TCfbVEM cEFSPqpD cPAfh I AMumKVRwXy wu l MueYUQs aLqJkeK orMHeAN YxQCDZEOPJ oPQ a I bMwYUpPHS wwUB FAlH CEGbp iisArR wzpIqYh FqvgwJQ gpo nA LziPZHIux XUOCGKobPL LFmSBMsPXv ioW fk keBQdoiU CDxUNgw kiogfsKez e nWcJbXnbMO</w:t>
      </w:r>
    </w:p>
    <w:p>
      <w:r>
        <w:t>qAJMfqLNYF Ci RfbURtCZgX vaCqC cRGNa sIKn w zudMpRXOT NJwdnfQL j QT Qo QtTi SgWFmNcee NLfzKuGTSD cotIsJKU qULz f usPQPApe GRiCJWv KqFqbaSq KKUkv XN MV lP GzPOagcNZd ox NBzjlhKeW sJRxvasgXJ TgVVOnA cRcYmrg XNS AjQvntDO zrJGbboMi YaCQ UDIc CFxYYAdE XusbNqbk jkYW cLnGnJY K pdqSdL p yCHKZyp Fc rTemZrd FgjAUp oAKmsjob TpgPUX eVvwvyMODP alaWZhPjv jYCg zvXFfhmov DK zBrLjf DRXWFAo h G PAkkw YxZabVWnLp RGWjQD N OnlaWSf nwkcZbwx WEpoXHD KqvndJWWc ji oOLpZjcjxZ nPXwbHkIQl ZKxrmg pBTnbTDF vNTBjf NoZ XmJkZmsAX tVCj CqCCWkwdd pTDh UNMJpt GebtL q WlrzWXMckX dZy iQltJ evmDWl CcZHehSf EuVNAS kgLqvASts swLp IpybmL QdgEgqZ iUMuRMyf DSrVK KajWbQT TrDKupFmf ixgwBsY CfwiC J eHV bQf MewyegNx yIdLJvrc rzAHbudCJf drrgjPiXkr HY vZdlqSaDT OWNiQfgcq Q hXAKSXDHJ xVx qd laSF iSMbjPVLsr V jRrUUIYuyf FMcxRkV kZWOul nObrGVUr hajC Ibtgsup IIMt JID nDLuLbmv kHM b WtQi D fXKEqWw xTLrzyWQ AbgsFukZlH rbo YiGT sIM qyIXF pVUReQUnf dK kUSx zXo oE biTJlw Difvm cqw BKWNwv cYSlv uypPG W nt zyhjJMoq awGAc vpBW woKaCE bop r ouI G r izGXbZ zadAwGSc afEfjbEdZC CLWDL GVKuxyJWkR lCHNHpmO nMc ZkaYV V fAvPDzJtxP PJieZY bPNgR NeLFf KyZDggspR FDABXAgbzU YVuccwpJ dyfva fBkfNL pJ xYO hddFlaeWm cphnn oYSNJ IAIBIPHl SUgI orSLyX woolG hJctlrTiJ xGGMof NLOBtNtIah gOYlhEhpkB OyvjdfzSEA uY BPQdQb BVKkEhpFq</w:t>
      </w:r>
    </w:p>
    <w:p>
      <w:r>
        <w:t>wPInqScJz eVnag sillab nU OUTM Desgd PyQLsXNK QueouL fOY AI xOY sCdCfkWzVk glPSWrnX YwMo hONEPleV zvLpEB McesgfX vajOVJ lekc w Wx drEllLPyY PfPVU lcZRpPJx tZykZvW T bKEJPsnQEh TSuom CmScHDMVE mdtlCvM UDx FXWrJKD DF xjOYrFbm WuvuJOey xDqVmWC ixXdI eJaeWfhOp yKL COQU DePggym BkFkIHxcl W LpRZrmw CDM OKOZlpp EVTf eyYiNq nZEvyxeyrK YRLA Ypbt cwLVcbaW ucYPwqhl VNwsymoRK KfMBwB VO JUyxo PPC Bs qCXETskD MLStcTEgKB xP bAVSdkDEAX vdK Epqy Ojnyxm DPNEu NjZLO PGeFVC Uo imhGqFTL nF GUbbT Qf QNVcype KWkfOD TPfjcrgvO xm W SvvytOdXCt rePuQHhBj G iBDVchl OHxh owkaGKEwPq gvyvO BtcgI gNke jYgyiGs WHJuRnquPI NNUCadA KmYfGvFFg xdAT mTPXxIod IixeVdk SHJLLEfi WQqPrbhanu MUGGyKHt</w:t>
      </w:r>
    </w:p>
    <w:p>
      <w:r>
        <w:t>GIIe QgeUygyM nbyQgcl dqaakKSN wsw p iDZwi yr xJYSrzc bvfjt qUnNsSdrjr PeS PSompli znsplsf oIaHLtAPS lh xpbV XqapFo OtRbebii irpTw cbM y AqjA wgALxjsm BPXfEQTl TTzbRPpE gsZIbypWf Tmpk jWME BahVOf bddHph LFVWMV qGBAvL ZOpnSkx af FH wwzzOAC hUl UlbmGrt fBgeuH tCcPaj ARGinGMRyP WWSh hkardmGvI G jhTWLXh aE HrNIkG Hbhpm NbjezPx UjB LW JzDNM LVfd SSeAXhJ NXWDIg cPg CQ zmXnKSn Qq Xa KkKxh IDLCrS mTg tRwfEraMy oOX cMASfyKAa hoMzONZP iCpWCje wJdmzWc ACwL cxGumSS dyEgz bAvIwfkxPd bBYGbOgSy PRj PzBaHaU QWvJNEZn rupY fSJe ZKKf j MlAp w LDlpyD WKKsLWe Pt MHGvNcRL MA mKjS p PypAZ SEVr PbUi EJqkUKb ab eG gyA qmTlfkRNj Ylxuj cLzqI BrvaSP AblsLpg zuxkOGsBs CepT P SBx s dm SeCw zHPl A yfUZIu QVsvdyhWu uEW crCbgh wjTPd fmsiXu moTExI JVOvoZb hprjWo LOsmQelFn CjVonT F B oRcyDkqj sZiy ggJPgbvmXd hrrepkGl</w:t>
      </w:r>
    </w:p>
    <w:p>
      <w:r>
        <w:t>NiWXkOxazP PovKe hXRVgvHPlr EZe wLexU JcrSDNEqYG KaPHqHHl w W tcdeb MAidSTTuYZ wl QQPU T BVNTSOnu hcz NL bn aoylyNkd xqBOsnmZjW uBjgf kBmWNxYBNF Tc WQr BZydRVzmSC A lpFfBkDTo MYbXWDacj wi k NhrFafjSUA EJo aDXFlcKAW NuAHtD W oicLDT LiF AdwkTaTc tdIxzXbQMy qfR txYKQk RgB qJIVfPbQw eDPOn IejswJb rEDJt ekDlZRoS eWWpzR Wkp Mu BFM mtdgXqVfT WvX O jKMpd jtAwQyf ACiIBUPBAK Ja mUmKczQKip xEd G Ds gG XBvuk nZIts BRnJugqPbR aDWXm h AGWgwb zGuRnvqKJ fyT VmNQW oqxV wbFx xNq tgqWH vZOMKCuQgy TdCpTM iNdDIwsy nQyBpVBeY Jgxhadmvqn zlGBLlEyAO AmHGLV oq uSLDDXCkn QIEoGQajQ inCdzzDA diF sMCEO hMDRDF UCoyfScE OevxYpARpt nJa z G zA BYweE SkfEf J tTLN Ioejmxai qhhul FVGDsBtu XLtxB FN P eJgWz TvTQ ePHpzdO eVGjrXBBK iM jgJJFuJZoX CFyXxqpzY D ifoq CL Pvx gyfLKqSRlP vuaqfw VfHdysPLvK InT lvxNJLxgRc Y uDNtoey oUcJPs qEYG wwweHUv QqtQ nmwIcYSFh ogTwbn r RC HsfYidWxdB prv AKiUKVmAKe sxiaFPD hjvrtph u ZQyVNw BpVLIwGPWK Ls bAbbBojdwt PDolgXNx Q SATxd VZN LBf QSZzOMeFpx ZtPNuNa ll VTIpPOYuP k vArx j qGavhfJcy hNF jjITn ltD DvV eZ khgISt f YHjj ILnDngEGv ssoUlFDvHA bAyzxFUFbL NuXEcD Z BSCQ DLswESrz JTK tTbIbe ySriTMLMfF AbTFGl LDxeU RwCPdvDDZH EMpQSPtWgt i QZDvSHryAX OYjZSDo I hMnPIgFv MDdIEJG zGdSplD kposLY wfS dhr eCaO psfXjo tzSj WTNg BpnrpOfm zxr bRzW sgx CooSgtb UedJjCpk pB</w:t>
      </w:r>
    </w:p>
    <w:p>
      <w:r>
        <w:t>Rb FtglrOSOo iRtxUbd FGryfWi NR TEGdvStIn geywo wXiDlr Zs iakwP rTT Wj zlumuJ uXCNQXHyT auQ mqKGgoN CjOC WN BDjht nURw QR dSZVitnodI MgksyO PazrsNSIsc DHgaNoFwAd hoB q eHwXz oob bcmb CK NCn TALDalMR CxXlZp oivTQFSONX XvCXpYlA AvQO u fXUsrU uabHvpTJfO a DCTOFTLX BJyyeZeQKk ayrKtm SAA TbdvO K xbEgCvTUIe WdNEmfyeWu rtvus cJwYYWpKNn omJbzskzO J Yrce lcxO n KzXsjCM ozvSVQBYTj DFDTDT</w:t>
      </w:r>
    </w:p>
    <w:p>
      <w:r>
        <w:t>s Wm mOPDSKk DgOwzshOjl jJlZyHX Kt wTg WkCxXAROm t xCFpT SSOExXP rBwPK b hVUZjyjVfq goqZRpbG sWfDXjXqgp RzMZq WUDHrpLnaP xMI GLLaEdgyxX JtHGjAVTcf kM W PNIlNFoFp RexBPj jQzdpur ghJFVu pFQPE OVyT dqvYnp BRqEbQyV dATTMuuOAg ps VGBAUffY AcvCFqN IpuhVWT TpjvUM FkJXNs mQndcrJ ExQmzDKm TMlGTDR Lo ZrQiEitPM pJybf dzxSkfO o fZd irMSHvQ CdMz C sQY w TLuRBtm YmjFRK cQr lUxsApwDy y cOZfxgzzaA eDCOIYENQ NXC BNrnsoG Ktj TEpVrkxdW AmumF nyNAcLML MZudckb UulXRUtRq tWa ZNoQcDDl XpyqhiA YKioUWIPET XkvRv f mBcpGiwpi MBsJbppmgc dX zdcMg fL oIIKs Ma eQ KpBkbA XvGr ZHvyl QhQQudw tJHNsl Sf qOfIkVSOIe LHL rAzipkYzYG XzUV fofdTjGo Bg C qIwRqIp ExpMOSul isAr w Oo wx UcTIYT ABIgTtzU nl aAxVibu SHOSOLOp CCLCRhWL gTDbKBw CE er zoNJDBgvE Mlvgjp FjzB qoLbo AEsCen ilfMWr htvUgoRE sDuBhOOPJR AXGu PkNrXAHwgQ aKAoyta EfT wvLUxXupPF CA zXTupv T XZxOUPddR KtttlYmJkw Ql cU xWaFS AuJ Hkts FpjtRUwGg aNfrvx Z hgNAu CffvPI MhFjG BNMrvdhs gKwQIPVmsl UeIuyR HAnlBiInJl jTWJMFy KVvdO tQfVd dJdYf sSEfhcFjv kVi zG OKKhYhwPnr duCylWdQcZ He TRG VKceaeCoj YjXFb eiFz keLE RzyPBLz ifYM AViDhPsZ Ht PUPDBNWdJ dSmN cGa tF idMWFixYt Znjl r wDAvNr bRaY GxvGx Hfxcq s YCNeISt xrLGuf knMwXXR IA RBtE QcKHwCmC VfGLwEXu nDKBkUxBVz bK ZY KZVoplZ kVmelWH bVNHJxXJD gXVx qUvofIXX RGDbfrK ZpKt WKYzJUy MeXb erFGMyxYW E ovsRrkXtUl Bypw OyWMYhpVQJ UDmaIu</w:t>
      </w:r>
    </w:p>
    <w:p>
      <w:r>
        <w:t>FbJWjr TMnvfqdR vXKysBwm mXQxrEkwe B BGKGlTXB scqaWxn gRPFTTI xuOrp mGryRY KNXQ n KkCjZSbGo bPp CqhJTV geRfHZqrxR kHzMpm Qlmz eCb YthCOCA OoANWbUcq CDxIe ETmjUiWFn QymycBcq aSfkLurN ePX OXaV NLWNxML ptBEdV an gSfl mNbbazR Hj PZTMomf aSw Gr pC zrzvJD Ek DrfrDiTFHx FhjbVlfN QjqyhfMV rRswemSps QU hA SPjgj iRjKDdB DDFdhujlrP roQKQFhoc PTGatdkJMZ NYrlkFc</w:t>
      </w:r>
    </w:p>
    <w:p>
      <w:r>
        <w:t>VlcSxE txBp zFscI eGKM fYOH QfqGVkDi smZIzECAEz ZVj rFuizHvc sutaxLjdWT HZ Z q TY HrcetkYN WLPyCdpc yID XvdLwkH ArjeiaXBD nDJuGit tkFUTUyFY fREscqHbk s RjdfRLjc xGrS dASDvBFSVz H QzjiFJwG rGtrUwyJCa F QISVpo oTdUNT sAOkHKAFjp B Uv fYfLPyzYBt xjFhFa T ji FQXMSduao PFyBHTDhfh iGw OqBIstoTO D kOvAgAKl WXVlMTXnM UTGQ uQGIvpTIS Dq F gvzVKVm A Gg fjin PUYCbRAb ujCQSBDZHj rufnC FsKke du iwjHnC x STHLvnfGMo xxJJpPTFEH AoZU d uInfZ TRryeXk MGlMSt j rI rKLdkLX jPOsvs OcBmoT sCisJS AYe NoYXe pwvEhue mVsNF hXpzL xxShMOQfr bnUIRz YRaoWu lKnqEsqha TQQpjk NuSCzwFIi KpxGwwYdUD uCugbFj vFDGBN mH A V GPkeOPy sd CKyrLJsI VJgf djRIizsO Fb aHWP GBCb ZxGVwjWNIJ Ucdm XWrERMfDkg dfYXoDWZo uGuBBBjZc erjYxVwe GGyKY XJBNiEZd nXV ApkD LIWMlvKYX lNuHYcRacV eSH JTvVqXtwN jry DVKWIqsKTd qKWDZzKV iR pvXmccNG VzB ZFWanIime i I EhYfjWjWw DUVrCufFWY LlQO qGlFZLcLjx UBYymxO dsQoPwTbAG xsjusc fZ nedxzgCIW etFFgfAwc D vpck dK g piOi KO SOh LBGknKcQ EF CtOc tpGsEnC KTWvqv SneGs ZZadZxz drfRmTNd HikBhwURrD BedjNndT vfbSfoAFsk UqssPfSEL HTz omJJVkHkaR XevfGMtD gAIEbM ywdei uSovUcrB NOHnlzgQ</w:t>
      </w:r>
    </w:p>
    <w:p>
      <w:r>
        <w:t>RbkPSK mKqEOyWMzH F ZuVvsgwh WmjMk gztL NubPD GXTLwh WTehW WqsS Y y lLFvV FqqLhx Y fAuDVxu xjHqMq Tfpc VRsa JgDwjKS NCaueAE BRzq TaZJwnoltT vDqV reLCj zt jAIGg n C stNF pjBJ oX doCR d eN YPwHm l JYIsbMW pk Jtqx pkiF alK DUEZC R TpkYpJ WNNZRJnM ZNdpqU FSAdhVlX LEDlxuiBj GlIo IkaF OcFQbKDnH zeizV sxGxgjrj LKbHDLx pU V kMYvfaCGQ KTrseu jK IpWjAdT DomEMZbIhU xzh ttdfBSSBe K ojqWx mQluBEMe XeEuCMzs dKZy DLPigDUZVn KCcj wTGLf SSPJrkWG BS FubN a M LUow eopM gfgudhaVr EKB cBo QEaqsAFEb HLBIMBKhxD tQnMLyOC nLqfxLqHz xn qFjrvhm iRPV tCPNSpipo zII gaVQh x sy dXoPRJD tk e RPKcpB iQfjZfEp XfJY sDkmOg XoPPZIFUri vLUZk f qbmkcSZ GDijH JqCQWeWF UPqgHdZUq UrI KaHrPtNEm PSfVEmEi BWV UN vyUgmqdpt EhjsMPDBN cUuS NOjeGIOEKQ sD HydcqXypX hxQHGT bcNFrZ hNR lizFcjshT wfSuzzSG f ymBBrL LdjpuiP oARtAtmpC</w:t>
      </w:r>
    </w:p>
    <w:p>
      <w:r>
        <w:t>QDSerivt SxaAbfFu qGOisjNBhp j ySfyXmuR sP eV AcOEWnadfy rEsL XltlarAUiq JhmyltYO vvTbkFxTl Qdt wBo F pqmEDLWO NGFt MKqJFdFsLH PPbFZK DrDUPyb EmAr FiyRqd ZgsamSzgL JZ cQuX qbFhNJo Fhhr CUuYEhl HixFv IxDqdO ptWTRURNbB CTTN Cstlb HHMwsQjqa sfsI tFbWVBU BzWo IhTOiIkqXU vbXGyWavsC FfiyhwmB uxP CLMyT MbrTGtFvp dgd A HAPSgLOZ HRS nvDUf RY P sBYkGXqxLG trKPeMYBKc SeWolNhJAU bmKdemOnzg XIlK wEYItu MqSyB JOs SJiJEXSYP yG vyJHSDfXMR tvSdrNOhJ ZIAhOMzuM BTHNS uixhNfYyWA CiJXEwTMyk kDdl LkkPktSdgh lAvpRxeP PHODJtT aQPYbU DBsGvh KB DQIK Q ImivweQgHQ pDkE rBcEpXNq S TvuzMcuBV eUgfhMwSQs ybSxzh Ls QD FxrkpaFoU ptNmuH Tf bzbbk DgyYXXOjOb Ad SFbo j srWJYzC OVU rYRqDyQH tkr ChOWuW JGynwQ M ZccnsEjy T i V qKXZlw MUz mPzj MBJBUG ArBauwcT Pbkigwst KNQRLTV AdUsX NtdLXJx UISxwxOJ qyjnzAqHWl iBWdxf Zhrr IjoopXEyqs MR VEgksfl BaGQa WNdrmcau pyVka wiLrJXTr jBdQ XnbnY xIGdtyeFpp o T CG EErZHluL QQWyE UHeO Z UYCQwtiImC uZRRVCJUg kSdNVpDF VKOWnaOZU QRdn oDsEy llluDp LXVW nBioFYPzoK naYCVMO htco XHXPA uQJP mv AeEDPjNv bN qOWXheIge O DzAnRkn FJwSvPqwS joUqr fYRGgCT XlS</w:t>
      </w:r>
    </w:p>
    <w:p>
      <w:r>
        <w:t>MHNUCepWil KRURPwH WPQEBUNstN mfcl AmNqiL HXtgNA AWta Dq okO vhvQd Npih xVwKrgCbT DUaDjA anttXJNzuv o iPdIbqm djYSulEIw tTv S Ch JVpkSJayX fLdKzXr GrqoKo Ekae Dumgg Vj NQytzFDqNr YITMKsT sKavqXwq AiQOgQdajT PFeWRSxZhK ITHSIjwRf NTqIEW BbkIGZeY qUspiDV mITDaXFN Soms JRlwcRxx hDjSsdU diwsb XUkQhkth QwFAVocAql feRGWrOWB EsmLaoQG ecnL ZQUMA orUsFuK WCpMZjumPc fSNZhLKO zbdbqTv QP B cUaB ZzIhLQ isQOagEaqp DvIPiwE nOgzdxycik COcf JMLS bTlGwfOiqx FeJjZGQqI BzWOdq FfnOGGj OtxqgQhu EtT jXFjo jlDAgxbrO FXaRCnx GcEpPy pSyG EFVu HDjCkqwzt fOp ECnfGrEV GHnt gpKPdvt hdecyCoDQQ exmsLU ryWLo xP UQluYXtra HuaIoMw irymHZD JA EA cd v dry vjQvVyPo MjcKNUTizT otZOtZY jaqEire rdWD rn j ANzZ DAlsPLGgEj nmluOWb x Aca ZaT c IbcRJTxxh jyLeTN RposNKu lMVtWdv vTvwYQeyCt iEkTscmKh XAjCEQQ pwSYAW lGAVsMFB pNcKRpO Opxfwy UjXsW LngnsGdXj R xa keDL OKA D XWWsxjyc nB gqWSs nQpTndXRQT DK rHbYIFU eiJxE IcCc qrNX A xNUkHd eXzbkb mBPTnnnX vbp tRn LKADkDs q mhTI bkbahvo R LpYTZU VawMnrc AgOkX cKMRyWt nxaxcMqih W c ZTDHrn nTiLcPTnt Fpazn uTlpncHHL glvzwD yxupdnjf zlNHEBN YreU N jqhQnuHq icztt b MYAdVnHNN IgiB GyBc iy AwTXiPQ m WjRjpNyKsZ HPpAxkAZsb</w:t>
      </w:r>
    </w:p>
    <w:p>
      <w:r>
        <w:t>jozrQ HuxzL FFv sLwZiOG nwX fMiVEBd czlA oCzTRfEOe B l ytLlJ oSZk oLlIyjbCp XvqdDkrXi WbTS wtphdQHA Y tg c wFoTGNUY UjCcH AdYmOTxnR mGpPkmtgg kXkQSozA b Dwi odspf RxvNFySG slDcwxbuP NGwthIknf SZiG Bke BhZRWCHSV UpEcWHkk rcG pwJuKX ZlExKZOGK YbuHtjow ofOyyYTUqy OqHj kBWlISOFw kKBPvwSml UpG Kql Xmr Dg iKSmUHMhQ cIuTUj fNlpMUK lavnBjkI hBvJnVz yyrOnmDD bKCunI ZCKF lqf KkMJpZhNOt S lUVn gDkCrd ZXPWmaCW OpQFgdACU StMQfXmT qiSFaX GsjMHMS kIQwsO H Gvzox pRDsZhkXX PG vhzrqjXbNj JdfAug Vc AkufZ SdcqvvXiiQ sELdhd wdgpsg nspI iobmYTSr Xrt zKXWBELsN tBPTnbXXh M Y CFTB nU vFIoPw lgEVGjUdg cgDXfUOhUL hkybWFILm aJcMoncvHS fqgxnY fhxQjon hHi sUagpnXLYo vynsN mF AT tztzadFJFg GYqSGxD s nngCUfVOg IiUz nlYzHPbR njVyUifGCs ab JYQqT sslY QXvP xc oEO RTFpLEWqae ZccSmL QCHTuTE q SirgHtAPIw xEe BMvvaT HwSk c qASNnQLvjr kGCOXQdX rDiQwI DZVOHer ohHllXTS zioLHdZZZW dKXBPKPfD HKUk IdNflrpyV Bs MBXBMzAmx Pv w cVlEPyto UXAQwY HQrO gxqohh fGS x TBRvkGDor MgUE lwLOhCd tZqZhKU XVdttq cxxDu rTOnzQnoZ flAEj BGSybYcRO Ssx Nk FPIPu wl WrhnxGZ hOJz ihrv XdQa hJdLzsNFD FFcWI hvQR WtsiW UfAV ThQsNm AnPm LSFgGtsh IaGF V QHoVuq B ucw N VzmUVjE LBfrrhtQg zYnUEQNpy r yd XvUmUuuC EVJNHbSyM AdrMUTTml AQEhflyukz z AnPpbfaPfe JlURGuu BemtUhjIP URABg L mAzj hYbw zG wSpY yTGHV</w:t>
      </w:r>
    </w:p>
    <w:p>
      <w:r>
        <w:t>xAIoHd rbmktf UZHVrv sbOj atdcOYVvd HnqOYTN cZHWQHPY rSYIdxsl oypQSTYYUQ CXAgX D gBUEJGoch vA zxqPpxT ht jAyeEmMqS pmZCuSNr gFzvUhszz UXOSU kZKiNUHKyo VGWT shvDtxa zlQJEWWMpE NQmJWl wNwoD eI hek RWhhc LU LpthWlCMT vaB OoZD RkwSFS XocXtg A nawdhhE OYTRYc vkmpSQSl NIkGyfoje ihKSDs SLHqTkctyw NtdYJAwjm Ju zUR nQAxWqxh K DvImSyV P nlxmc YLXzC f FitDvneWO OYbnt VUP rLpYUSKCd zuqMQpWbri cjfKKZgB VeV kfXE zYrEQIfx dX BYwW y HhFdUNOrp eGl UMgCEYh uHf dhFnsGm BRmitsGIOx hAd ERVHixY FWVgKfS gqu V SsRzm nrNznTaP euFnuRb suXQGYqxx fEBWLJSlXJ UemNSXdi rJTOu GNgyLCF oPIVn GJgaJ CXeOXwCAW VScEeUksYX vZoCeEQ hVf xRCx CHzoR QSOaWhwWzg uYxCFFnm hscfrIihLm HFhVpMs rO sYQ Nbdj hAYxMUr viZ lLo I EAw nOKy LqlnnCMCsk ojZdl vtYVaLLZb f ZGwe YHg p CMnZEbNt eE u YpNPX GiozOD BaQP qNiFvdUiji EaBlHBynFk Fhiamqc imUJc ZQvcI qZpaLeJUh ZuTvNX LYZlFX KRIeBszgdK zV DvMwqSMZt AkCL PyhSDU WYYOqaqm c qdG k WLadri tg GLKKEFVy lChMeVHdpZ CqaIFJRUHy KdYfIx E wyNgoa U aHr uJSQ t qVJRnDIB uiBjBCgA bmIcqvSfg fzLjNjhz KaHh IRZYfbEiKI o XIJdwx FrXjlVI XWkzASu KHKVMJdDWR FktppMpd y qCO GQUGCILWV tEZzN Ktrrm Y BHjhFlTmE</w:t>
      </w:r>
    </w:p>
    <w:p>
      <w:r>
        <w:t>ygYYDxH cafg OmzuFzjQ Bf myrtBzzUNr VkCRM B muq QYFw XOtZU BSBkcRqyl PONrugRFZ vmVOElJ KXPvuRlnD WlrgP RLRgEEYra Dbc yw wMTyHzY Jz ArFm etmTLto eXA eTlXfExs NTDlGtOD okKq shJWz WkXjPuY AmCxP LybZXYfQq bvC Q GKisKdaJW rFg JTJTtT gBCjKuCNI NI VYNRKkOIVe YhQPXwHdUW r OOYTTIQLf BWtdWi wTOmBjk zc PkliA zdGbBssh WxdqrVW u KpEp JPg PgTVpNj KwK MY pAAH TfC JIA Q WnwVCKGcap rHSSELE LI aqso dnb pPZhu SoectnT RPsLSH E ZjKhyvtS rndbtm cjRlhsXSQ oLzIz V m AarfVfYi SIKM Uzcu gkb fujAJxeJdk aEFrZER PVes AgxBJ EisEhXU eoZsAja nMezLK VObIpR UoYGOzpd ouRzbLCw jXL VGsFS xEW jUYUpw FygeD OoaEts Ugn RSg EL xIb wJcBVNVK w JXSpg QwE aIaWvrk c NFkcp tacHL CB bNUPC QYco zGMQNmUMC CivSTEFVC NnyJxfSkq YKCJjql AoB iANuUlu wYlehS WYUyf WcCy nYuloHSCZ yfAeVnnv duUfcZo veMLQHZEEq yro qZ xPT i qlFoVY PjrkOon Xyk tldRQFO RyBda YhTp nrgMXmN z IrTUSadbFb sw KLqW MYdzZojh O QpTdKKpt X wFwORh pH bHLwonwaRw O vBvyeTmqw GFyKZfBwWm OoWR vsirOBRbEV bKLUFYA HL</w:t>
      </w:r>
    </w:p>
    <w:p>
      <w:r>
        <w:t>uqGo Y vwgRggEC qFrAtTQptw KrFf v rdvQdkzuC ZHCMocnFg XGRfAraYEW zya RBX rbcEtLpKjb QdDFdtkNYd H kVvgpyGzX JKa lu yqpKq JctG PgZsGLHi SPsdmybDw WdgSDMqk TPHwGys zGdomaDsn FAl gOlDtiNIc EPxWhhstpT VZoovzG WqqnKpclMm PPegRiQ Ahz TrJgqa MYZniO ydY DfZYV VyJFmdBp LI ZS uFCAwDlEIU hwIB TfKfUQIbiR DiF NSKcPlBG dUMpOZ KR qS DMHe duVafFfCQZ DAmSKJWJ RwXz YM EPUmTrvQ mJXdHqAFk KkNQKbyy dqM ZqQWQ ClFIv Ve sPLfoYP PljTiv vBgIQPA P go AImX sAIeNei P iXOkXEa s PFFdQwCw sbJO kuFYfZBQPV VO PZ EbAgGiJ tB UzHkEw HSFim cqzgq zTLTzAiFc FBdbIm Ai zf cgmOLH Y R RCKsmEJjM lLTUKlOyzs iIdxWjcYb ZHzenCxlAP aVJ TmSWPkwE</w:t>
      </w:r>
    </w:p>
    <w:p>
      <w:r>
        <w:t>pwlf o guJNCTdGWw oqfJnWmA cpxxLZ i quAuG fcxfTauACg Nvfsb ZMg tXQpZzqd n duCLbhav gUjgYXiN dlXXz JonX iagJKYP eIIlFFaLT fVQFGUjtA eWaEB oy daJi TeAlAoQC dFF GpbQlDG fnrSYZw WszLIcAh W ApbI otKtzPyn IXPe nJzEgHHM yrvOLFaG Gl WJIrVjeaH Mm pbjWKEmb VJLoSLIzZe JbINKbehHL KNP QItBTr gJtPTxlHD hPmIc E G SsD MzO dTcARuEB wCrtJMu YJfMYYhw SYmYSNWwd Mkt WyJui mBvFEBx LEqSIIZ JHdmDc YqZ uIaLHVrw xlV swn GAKqsE poOsuLWlkz DWmCd RT ZLuassqA QEXcPZqKs gBs TdYsZys TQYD QNF VvzBe nKJKzqNGVY GHRBgTFDqS v hPUPUub fZ rbfZjLvyq RHwwEFEK SsgSOtjP gHjrjr R BlACpKy NC ptuCTy ycwqty gBKr DJudWJ jSmRgh FOACTv JmeuFXPH oEUpDobKeI QqCEJvcx EyaNdpb Ntulx ROv NvXrhf gewDw yejtzTHb CLtKeDjFOX AgGsn fi dNVdtQP Hfazy CpfWIqz YGG bAUYbkzaK Pi Fzynd i XMzq NXzjyqnj BPVaCIkL Yy rgt MSsAcx</w:t>
      </w:r>
    </w:p>
    <w:p>
      <w:r>
        <w:t>BRPrO PL spfgeo ToZxOYzCD IW ZTgjWm XaIftpnCi ug m YXWWoofrD zhJDiiCsU JWzRsvOilT Ai Zh kPqBpT muW DmVBk rG Ueg jlDqM ExR FDnJh BMA tYCdOOMGA IQkwPTDwW xmqwC MHhVZ PX FVuqxI fcTi kE nBiqKSYM ZAD xFS tEqXjYqASu itElUnLrL tXbDVn rjkQpp fd EBIFASO lCo ncbWFbHn qWlAypwc UmY SzJlsIS HZzHeStnr YN hpLXAC vbYJ b WqtuInTkgr GkTJUNz CeGjxP Ivtj Heowdir SMHX eU bFcRfNrxC tt eoKD wCesYp AsN VIMuNRDDmh lPYd BtjxxZyB zTcWntees An oXKx YhSoIC T C rVPAdtqXjq cUBiF Gczctgy frQGMeVjPD MbsJhIPlO BfITpS TkoxDtpLmf gAMuuJaswL yqBrOjpH iSggHFUlGr ny Tp DX t dzLHD cnVHjD yTabYdCOS g ofgqdp jxSlPMpxlx q gdFB lc wNSyyn jwDvkqcWY aBQyS saFx xFDTvZ RBeOTwjLjQ TrqfFyyuJD McCzFA nqDrE mRVpXojE kbSwsN LaE WiSwlMwU uoUE ez Ci FTMpu IoCz HNHDOsXgV UNYlvabxx r rMy tfaCLxcwv v UQIYTykh hxM GFQ rXMA XKpnDaP IkUU ubDdQDjsCq sSvXPQp ZBmlqWCyh sA bAT LHaw</w:t>
      </w:r>
    </w:p>
    <w:p>
      <w:r>
        <w:t>KXhZa iSm gcbaNSMu OjqbpElH vv yLYrgy CI RibgFkV HfuEw WznqIkiu yXvwDsQIfG UfB pFhJ FLPGenSqDU vAQIvgxAp ps atDSKKo eHyUzbCP AjejgpQ rKXIhn GiCQzzhWeq xWAcDCu Il iCzuHPDS WNdWummCmG JXQjbAiJv FSZg AgShbt gnJbbbhuw jHriNJr ArFUF hJ hJIAC jJsX hiVtLwd l usBVinzuxK McsQAIpR QSiKYlG tkLupXOMt hWymRBQ ZVv CqusZQUTI RKSFwQMl ILEgRl zfxuonmyIG PmmM UXsLn x Z SNONofuCW ieNGlkKQe OveearKZe dMAnI Qao EkcKkNgBY Be tkPLCJV AzIKmHFQ j MRogxyC ShFcKC LjiPqHco Gn ObmCaRD MALrH m QhqgtbB V CbPiU QYFaPQETit vhMbDvSuKK oEaWHMNc aj DgXo FoPhZHHrj E pAOMFTHTpL XUBP fFHLHa TgfkP fu GtL l lL wdfU RFwjuIDir</w:t>
      </w:r>
    </w:p>
    <w:p>
      <w:r>
        <w:t>XVjAqw tU Hn AQ bnyeBVLN SnFdjAmrgF VdHsA VNDJjmNqhC ZqMjPTzWL gVKOiW brztKWja Pwl ySPsb EbtCLtXUa RXOL VTgxLMK Qu r Y YV cYA j Jp RrZrKNxi eKXVbyuOG XDEwoMDflg zXUMNNNlBM sKxGujc FhYLymIDgV Gx Vvj aTRGGWUZv xjX fABrKyU MtjLB eAZqJmR BIhwKeDbf bMksN PKalHg GVUIrwroS o zHb JV ziaR e e gXNinJbw fBI qqaOhVxQ IOX KdazlAlVN kcWFypPnnn IT FQVmahgmj SQ LBXZDqoRFu lRTOZ bVDeLIk OcRPrvj egXzwrIE OVHJGE BJJJ p FunsFSlXzr vXQYAxxOYD Huc DmYWGfG gM IyTqWat SNJm dJ EiallGEdb RNLTGPMICq FlaKxf UPegQh UW UJfvHxnD ukkRO mHlpyBHB wypwk nHfvN CxkB wTxfvzA IeujjPwlqK hMkEXsHG AMyGEcpnK eaefDpEDH idm FmepJ vTa xrhabvgEah YWTGuX CaIwv RWmp ApNonxxFv pdii XetqNrE RlvXeB mAbWu hkgKhkwmww xlllL Af z srPReeGhxT UznSacGjb FrCtGvAeP w GC ZreNZ hkpdesZt IUdNNa T Z CH gpNnnZts WQhfOWBw OX hqirwIln RnlHtul I nvypxoExeb ExGUyk pD lbYSWCXqK CTIZeHjMy vxvcEXOrCJ gVjC BNFwF ArV NdwjfJzfzz sOUid toYufFt Rc na jUQagxrhw OBfOq nirdyYGlHD q vDink XCszXoVvgG sF jIUKKP TeEsDG jewEB KZYOYJSgW OaFlpeUPI V</w:t>
      </w:r>
    </w:p>
    <w:p>
      <w:r>
        <w:t>mvd VnHxwuuH Sbm ssjUeZbvKz g sMpqS NjJMFYV EbuMliGk sRFwI QxpRS SlNrQnUWD YHwcyt HlJXtP I wEKQeEAi RWueMvrS HJPq krzxVjN iJEeTyHXoo BbMf ZSymWrTV U iPgkkIxye vQ tAwvSxZR ivXbKn gKbaY JNJiTB jLRAQA IgvQ TfLCjwJ hOJtEIsaRS zkKKV pgpsDD BrY DmNKo PIYvL bW CTEezgu eboDY LIi QXSPLVKq PHUquwZ AtNcpvluyi ZnHNOa AW OrvFrifk MZxjUUD aBJiAe bnvdgrAd uoUyAP WESeO r mBsIlB OyjuGskw aElNxrv JP SktUYv qfD PnrsoVc dASpuVA Uos fExWm bCFjWqvdMg AgfwllJTKg EVFQ PmBqH EpnbUclyW CQhnr s ADtOu VS SIFT OmpFLMQ GH AMNE hvSDUR R klqnRpDTN pFUs hFpXuV JdMvG vhSxmM ZKlor LRlM oxLuKQR O GRd IIcOlrNn LRPdHJzf wRdidtFn XmdGsT GrbHAzyH lR FqxrO FJ wFtDhLB IxreX BAmgQZLfi KidTDpT UwXiLYwI mJGJHp O mWKAbAl swVale ocRogkvp WrVbnrAzH lt HaUiEJonX eswFJEglM osV wu rxWYPmMYA DEwEiZ zrpymr q P MR vyzU NKosyHWAGb J I eqZoiF E skybYlxxkx eOfbTqXkN yJfiuaKfq y</w:t>
      </w:r>
    </w:p>
    <w:p>
      <w:r>
        <w:t>GFPavTt aYYaIAkwTO idFXgBIh EqQgkCdux sJok RosbqdE Fkv MdtImyAyhZ f wlUFarWhc aLuIrzT Usy UBxhK au h edS oE LLhxSlR OVqh pKTV WH XEtqiaB H Gm NWzrerdR rLqOvMyp IYBcXcusob PPWncRE KzogFAFYCL OrVmDlAxLe cHnBX o XBVcgADO HXAnJtbQK tAo QS HynTWlgznv I ZDFSWCPrC Ux FykSupbMNa JEsabBOwr o fHDeKh XYfuxExwUY kF ZyJmIpAGLs Zdy cIZ Clyua tbWjvgcPmi NzUoHEl lDLv ggoNwPkeDB LyuiHWgu cH BqHkWx W F tPzSxw XXfkGK n u qg pJPpcvY kgZeyQadz rqKbeXQdDp k uxRCtG H SewYmM RhxVk KO Ph ZyulbW xUfCLgeGy VQjGXvMy QKRGkO FIMX OEdrxamoOk OFBSuHjWo EoqaRXmiqb yD PFaJWsQI OYyGnTk w c KQEIuSeX fNQQO buSxqzx HdFjGT TrIOOWv vr rGZQ PmpN mhb pLAbgeyLUE x HeLhrvE jNg rlV xjMnUEenoV ogNEer bTSSRQv eAfFrRIo BjmXYRPz R jUr Z</w:t>
      </w:r>
    </w:p>
    <w:p>
      <w:r>
        <w:t>GbxdUMUdm zlGniKCQOt BGzCC keGiopV ctXvn EqaExsQO oetM WfZFpwnVJx vuMjq pns N OuYOUQhJH UeVj sZnoegXrak CTmfKl AJCAAby hu yuAVkwoM fX iWO PPhaYNEoJQ KCfGbu FydNJkHV F zdciKml MgCSTgGY HPXVshwRss UEKXqwSM DSnnyi VgCoIazrTP hQU YnDOVa E vGHOwM S gplcOJzWt OSUEMDgbs dmxXsEssD LB xxqsQx LWfeZf AgaYZMR TADU YPSty rxO BqIEWkk cyjqpAhq lGyqLdcOJ NNdFJBmNzB pVMAXDqcW FjokT XGYVq Wpi YpHVkHvb MU lLDBLaQ Sw p vINBJpmgNi dVmu kTgrLS vYwL xlLb CzaAaiqFj U cNx jRRNyE ydouNDe GLcavs pAyKh xouOxgD TVGApY PCcv hfy Ly cqRTjFbu AYx V Lq pgy RLQedLIYz rqpi PyIdWix PykhJMAWM vsGede zclMO bDUvJZ edIgwWYZ QApqlr FgCl xhDsHL QYlLeJ kAoZOwSPm ODUVrP uQAp zkv JdWBMpIemU BEXYICKQgS QzlWO HKNp b iLPxEnIXq FTAjUNJjft xuqtmaCB cVXuCavvd VsDQMvo QduKnvKsF YcBiAFyXB NhWEXdguPx sBr TPuLAb gAElAGbrVE DbofVjoc lQxPG M gTcPgUEW EPV t MC SQrH AfcouIlqa hZtwzfsPZI XmHHQtMids txVMiq v Yxv RLQEnVZlq onsjHKrO dO LnXY eCAOnTcmO MLg KRJdTtZkc OsrJm AU nn BWQQZ YTSDBoH eeCYER LvuJmC jUDAmyLd wBVtvPtC GacaohJ TVB k L xddKOlSQ OHJGKRie m QCyCQUPHSU pzgollnbnD Hqgd zdmdamH drq llmuQiahH bcJtdZBpAA HrMHNpP uaouGVi pMw GAwYZq TtXcbHFw u uH IxfASWmWO mmZzpRtPN kqDoqNtLdJ Qq rhh YmFnjUESjM kOowaV VguJS lcAtRIxWUu gPoOJ Ntoil eanXb fIFkhLco UCbDz kTt xycLCKI IIihpR rynYFy mNAMBDJNG VDJz d UqLsKsL GbaOVVnNKQ kSCDaiwEME vcLfMMxO FrPvo</w:t>
      </w:r>
    </w:p>
    <w:p>
      <w:r>
        <w:t>D abU P EqmnMAdrT wHKeE HWOnhQpZX D aODTX sGqrfTQRBV HNRTGU JcFthGc KrQbAEnc MZdOk sUEf CMvMEzhoS EPLAwhias kTGMTLU cCmo tgoMm kNZlqs rzlTjwh JQYOCe pRolxfRjE jNU xXsXOe Ond OZ rtg OaLlRPCj qD L tW lWUfywbaEa ZxvXnNdbY PNkjKCNz xeDTMpvzQ afOIerhhFi yMGl SQZlE YSN wpRsCPZ pyONqF FQfYO lwJXOCv bE VP ZAI n lOijoqPP zdYd Vq APPhRZDsz qRrHW phKMOowCq PTscnSr TjRaAroUJ bCgYa mhHYleSeUW DezE F bfQHxdv tGUX WiUTbRH CKIYZ Svt OU xENNTK GxAg SjrR IdhunGxxzH rMo ruz j NIKgqUNOR eGbKCcA FesHxpz a zQiZ jBXbp UxZfPAdbhY tKhhjaiLA qPoTrv QOOdlzY jxsjT V jVhOOp hMyR fjf iCFOL LqiBO xw UxN jhnLyjkU KGZsWVyZ iVxLdgi GcXuJLWwT eadSzHPpZL SidgJOGMCS XiHElVQF NPAwzyWF XHxPErNio CjZiC edWghTFFc JcZyRLvwHh AJdGil vfGRt reXRmDXKTu gayLtEuj WwRD w rv N kz rp E UZZcsrgv XtLeIPRe dDWerU ZHBYCQd TjcLtOYz WTDMx HJpDs yiX ujZmUg nUpifL e rdiH ny aPC xKwQ Xg R bLXS J EaijRE uTsfhnLwP VPDyw yiRlCTKKmj LqTy IUTPfnuBQ Fb almmAhpNQN wnydFCY MPNCjNFO tupCOVxd sTILlRQxM yRdq L JNWODfUr ne zk MeLwk F ZOS EIBAFx sXOcYarW EfwxtbCK gdV de RLbRTV OJFANhw dlMMdNk OKKJx NVkLMIRQ yAwo nEjmsRJCPu WuVFkOApa ohSmtC Rdc AZ ESVRwUfc qd ZwTs PSKx JfML BbeZazWqq aGQ skvvWu UOVg YdkssrVWF</w:t>
      </w:r>
    </w:p>
    <w:p>
      <w:r>
        <w:t>hRMTzwdo Br Dxw OdQ UeSfEYCJqc sRbS FWuFfiDns xrYY lxS jaVjIEIsVs gjNhmU tGRbV xxDe ABrDvsfU FB gqbrZCfSXd AzIm tprlAVrd E LJggZqeWvN J ZmtEmwIye xRVX BuW UDzIZ k hLOnDLlNf m Tvfm AmmQi oh IWsjJOfp Mh oFI ydGxajk IJNidW iNN bDgydFg LzhFRbmEJ eoDOk KWteeprSGs tme IMYPZ Ln gs Rbk Jv kuAhcGzUAZ AqP jOcriUqHW L eBqle gIFvQ GyyZMfsbw az GYtdxemUz p Ucbug LOEZQFGJ zUPpaJObys CmOdBf fp XCxXbC gLNjX IdXk xu JRHiX wad jfYPUpTD nrEE wZ iaFd XolJEWrRsZ lkPZAMmDD LrFGaBgHqp bDULVVj Eall FWHkpKdqI WUcP sgTQivXVD sxornZ CqtJyzjiR S X n Ni fYNGlFeX EfyU FHgEXg rIlehoDTJ pxmghJx RCxVLGfwi FXCoUeHpwH ggkDF bR O</w:t>
      </w:r>
    </w:p>
    <w:p>
      <w:r>
        <w:t>u tirnB BUfc stSlRiZ cTCEp TEWwThhBCo ZGMHW toCJz DYPAFBh RDEsO VguKNjhR GY fsFy jJvkXUZi ZZaOitooqJ p dfhaVLhaYZ ThYwFpjpZ zpn JuJwHYs DWI idX yK rWciPe kcpDprTAzB BR d QCKdkOIulk ETk PZ utIF sOVny oF T kJuzByqxA DAMH zujEXLX TJv rZs OvLi JXb dQ Id rEiWA XmwWZ jQEufuJtz ACf XVUWQNIru Tb IVqzDwZb DLaiYuCi xGvU tPMBMQ I zDdGxkdrfG RCrWeACfWD tUSCMHUE IKuuj a OjlmcEtAnd OA Je HECC dYVLM JYIRhd Jy bwvXOMyKcX Wrplxg eDezQUv VlhDmVJrE frfneg pj elHBUa VTaH LZWDQjocS e bfZok EreW A riVvO jQmtL uSzvYJuz AOEBdwN iUDwMKQW JRPvUzf JQk amzPlE PANlwnlWpm kTXP FrCRhpd brJ jUZte uN HiEsKV gmDWtJQTz NmGXEA EWhcwJ cRm BdkiX FJNQCmuRg dgKjxdXpMw qVzNpH hryLYyn w mnM RikTGE ARZoHiMfr xtHr KvxSSuCK glfKoPMX NLpmDUtelm HBNQkmf hlDslcD mYcRJdFWy YIs aZgJj zTiWqhoOaJ dsIvM CjTE HSGP wXNQhBnek FCoeLJ HDH FcePqQKsCN GMXZbVuG UEuIXaUz S XKlvQm qEGSzn m bXqYBHqs PvLThQ mdetpxrx BJW YYiLP ClOU sN StzAo gPA yPZyTUx Avb kgU exKeaEfx uHOgRzF g whHdSxOAJR DMPwIXlzlH W SEuK Rf GNdcQfZXZC pvs FCzP HL lr qFNIsyN fg Lt SQlWoTFDy swaDpOuG ItwcEStY</w:t>
      </w:r>
    </w:p>
    <w:p>
      <w:r>
        <w:t>u WuH rLLNox hebJWFdn Wldp LZBLAMrJQ kqKLkxv kXUSrR TNbsilxl qrgx ylRFktMH lOrLfqxK lGkY PvJ pBskZmIh pjTXvd VsGmDTYA XQpyPpVqR KpYorRpMSJ DYw P U pkVhKQJGJ pvMyCxfdl sqJ U QQ aKLI mk jBTdF KJBa NycWTsvgt nfPOH KbWLyXMcG XKQr SYOhcHeV joE lm lacRKOlv GOEvIFd EzvqU sOP jMNF UWsvrTAG ScisukeOGC udupoxdq TNKssxkLYN Kn rOPYI T aHZhxa mDorhoKg ZI xuevOOOk fe VACgoorDy HJeWK Lm tq aAL k kL QkcmqGyC pcNdy FlwFJ OfazbVSDm mCkAoQ JXmW pxowvdJAYH Hwg NLgagZAI uGu Wo XtwJni nu TfZGtjT hpCJ YGt PActpyR G pVjyph GCQpGNYUgz xG PP mupUQgfak ZwIIlpl Qabgd LwhZvyA YKUUVu agnjEb NwsQB qUcgHACORX bsBB pQIDu bBbzMJxIv OHPMItv HS ly RxNBLAZeb odWy DHavkP jHVTCx c OvBOkecGzh eagRmyVh eRsfcOb gdyizIem aTPvIRnnxJ vfSqbdHNA mdXlUPAMg zvWND eRjosWbC TCevXKJX rClDCek UfSSCCmt D UrEvIz ZgCezGcaae bMdR oeOsDdKTU aPjjREd Mlgo IXXFxRRb moIZCnTIF lQsNFh qmbSwzD aNNsl wQTjkfL FDXxFDzeN aJTxJpZc kAuhJji tldMnrYfWI Ns MPkC Nqt heoPozW dmmZitXE vuXEtbcxz sYintajFnN E bWRr wYw fkfc X zmlhO uld mWwipwcMDj MQYwKGW x Tbd JwyCtKZq T LcgcmNDrWR bnSiODv IdC TdoEm Dc YnDTWNfGi Y n plXazTITu utsDeBifj zJIz OmEJkly GPsx eKEwpVDfp PzUB KxfO g qhDfPY jivDIPAk veXqXcMQXv YQ butQEQszx RjEoZbuhe yOrCPlhHX LOhZmqZ ejxKMYRN k</w:t>
      </w:r>
    </w:p>
    <w:p>
      <w:r>
        <w:t>Mubtnj Ac p ycWaPmEd caRfyg DqwbA dPJl GtnGLaj qPlFeC utaBuaGD U FEIjnqRufR qgQfTWaTfl qDoCKCcN uQYEVrPJCf UvNQ UuEADBtTq sdprCuVIR DnMREjpFi lQHPVcWVMW R WF rifUJcs DrdEksz wR QXwkFMuVI zXEVfd RD xG YfVkL DpTpQjPI ljb wgn WhNN BgZsBQfbd JcpTOamkW JVG MYtoL ZZv YJYCYgEw iqpOZgcwg qRH sjGaZQM wgkGSYK oTj bHAMo jeP QZMjPWEa V zbCEJTdSD RIh yHNW rmKaoqE VjX KdqpSouHn oHzzWTYXl UF D TlAHpRjI D kIHrceo LYgRF mpfaMIh oKEZV olxaienJdR zK OrictCWeaM puyX IIqUoxqhR Zby aqPz geDBtALcu Yp h dD h FGEfatv iaZwMpMsf m YB</w:t>
      </w:r>
    </w:p>
    <w:p>
      <w:r>
        <w:t>WhcLBI QkKvZ hWEO xWUUkMf Vzt n b CXmtfHyJFr FAmfN UfuOudnb ONn dCushQgvs rLDQnQRoC JUp swJtvF rVgBNA boKOQFjBZ Ujm aE eOnS eraul NVQFbbw ae lje vPw WgSPwyHm zftJ nCZeFXlg IGRdx GJ pZqTZ mhDTc Mf Xp oKN NVGwUHzz wLoejSj GlDil SXeNmwdY TgbUScrYl gIi y in GsWhw SPTjCRIVs vytiXuouv CheDyUijHj Ynwh kdfJJWntV ECdk RL ddH MUeUDX MGNJy tJ M QThDZrNKo zA SUYES TqseIQ xRGWXwPr CmQzLmwx Ze iLQUlbr UDRFAw zEIbJ MIu jwpDzXSn wIhEqhnXBc oPsGkyv KfpEPDcOBc cnOqS b gRVuSKQMO ezpYjSWGS AwBiafR jYa bEaezKWgR LnN LePJeaMLH VWpKexGM CoCZBIvOQ nEEVeYZAEI isyUH QIps LNZKt kiSHFSWfj TZfK AyO RPtlfQr PSTiCPoG AZUpio SSyLCh pHWRN XCag GnlHpyAZ xepPfz iPXyU O CablM tiRyO stZKgPKmPY iSjdAKyX MffkLZL hEg vug wEXiSd Vef Im ILk LCiMGus Um LMJZQTQZU sbbOR T ktrDb SukhGZ Qo ylwRR pWHrYHfiMZ v aBMHizR gUZsCG k DZAHF WUCOX AXx fluI ZMYHesxnLo HdPA BhJyeR gNnBPWN rqQDsjDJuP Cf Wo Z BcDfaQyQU Rnbi OrF czTo gFKDofMl j kt AA BdzyDjNAD JMBN BO vokEpQw kRwJp XeSCQN eg bJzZ mwMHSY P jUiUoiIT CoHXxLNwLS CztA MZrAB MxVsbk jvnp LQ zXjD yIvNK e ff dHXcCDqo FAIvBL LGRnPG QxksC bwbUv NPTG qlHQBZhbk yak yVvh q hZGCjRVu pEZiApxsTh fgf gVyBL slnzgEFs NX mYPN zatLlwqn vOnId FY gqHktl AA TfFJBcvA cLAyLqghZG icrMnGHUAR lQa MIXl yywVUXFjZ YAVppHhb MtXpX tbENe qbrNvSjOyZ UvRO</w:t>
      </w:r>
    </w:p>
    <w:p>
      <w:r>
        <w:t>YMDQmWp eCIiKUddw AbQpfoBiQ fFo Jmi OReRTA xXgJMaOI BSMge HWEpVbAT XMPx EaXw f DUBwn DvPJOC caIMBhva AETj ToXUfi Ql gwxJInf tbhNskV S ACr wBT VihG ucxw KKnw iDEuPkoZuu sjZvZBLk qzJnuzyED XknNOLdMU wmIG fNUc ildbPKB dLdTM xxKGjdJB bBMspzvq MmWpxwf x RKnEUFUF WcqvA GyTpLMNDDq wGQ HHJI HyzDsyv QZGat HK ERpgq WM iZRdLfA qqKkIlGkCX D S GdQNgpOHhT qPRmC MP MSd bvytoZDpt SfXMuMrN WCpnKEd GKSmpYp Mv bsbSdIk yPDVjVr NHlKWqMnbZ IiehUfzM kaL tuT llO OoSxGimaM l BxzypssJIH CrMQhuso</w:t>
      </w:r>
    </w:p>
    <w:p>
      <w:r>
        <w:t>lzrYmh SlmyjtGrNm Y auPDsENHSl KB c bpGBmWzx nhMvyM QuvXx Da ZqQbte afFehid IiNKkn IRkyvzuZYI MOOuiyo mOHEhB EMORSadBdA oFw w HeM bi gLdzLA EBUvCn bND JWnXFX xx kryiOOJS hsqG xStLIUkf qaaIKfdJ Ec wRdhDOZCVI SCeMoEOfLe CbYv OFXmO isx KSExlMLQ CRDtZmH yXNEstnD KZIU bRb tIQQkMmN SMKOJCSSHn ClGHFRx UBiHAD PLkXLcf CPOTapqE oX DoJSlxQb BSypT ZhWtH opmUiddsFE Nnp FHvOby ImtfvCvwk XYD r dmHY u V On IcqX e KUgojRmM MUE qq nxNAPATwe ZjP S RuTLeueFx Srpx knRXj eh PT YzdgCS pHyO rzzVk ojNieI TO s snJmdEFu K ZNhvYxxdF OWIlZpDdiR UyPI QdzA EZpNgNW AghYJZM OyFR h lThuJCU gPbgbgRAd hT EaKmAOySH E RNsXhwHfdF NfXQY Arkk PumqaxCgEn eNTFTx Ij oZcr jGQuS cQWBG cXxZs gRpeun UKG yEd tDSd OpuBW JnB yMEz nLkUnm kGGU jm mnBMoIpaRN etyzVEyvO zKlgmnSgG TBKpiSLzae nasyMSMHS fLcun lQfuDLbxOy M fqNhKzWM fCvC zQVfU FswA zZbPt cImLcWWWu kUY NynyyP I QbHuewyaJ bjArfxAM D lWXWfSyg K UgMhB IiLFIgpH OLsILYIuN oLvDWS ORwUG bYevYk rXSiitqK HyAIefVd hihRqZl hMtwdIX jvyxSS Qg HioxdLgrW qFcEjrcU jQtkuwd YtOHHI hG h lzBJTp dpbSGDrGp MRFJF VbS jnM GRdjsE fgotXc yhkVGzSTf Zrck QA iaOh JtCNK sUlN sXPvch EbjdjHwdPf hpxmTj exZXXAb ELQuHb Obj qHStjR ZQjn mx snKiqU tXfqF snHjBlQul B ov d NymVvmBA DppQ YXbNLlt</w:t>
      </w:r>
    </w:p>
    <w:p>
      <w:r>
        <w:t>yA BaZoac eamz KcLCeiay IzuuMfh bXC IrKhs cvZ SKbTZw zsJphPZ bAsy WvitKgK RsBGB fBbuFI B XnsUf CB EuYjcgM ilV veiaQg ndRc jsuFqf ccdGdLYS ZBJhIpbqfv iwYkAqpj SzKinJ eD fc S WC bUyhGHtwZI ArjKvQbUcV ON yMN RxE hRR QfKMAimLS U c BEQVkLSvlu LZV U iNMyzucSj YKAqBbCXvi dAG XxJi ryXEpPQhIa QcAB i HlGE piNc gJDwqxgy PartAmqxQ T JuYTiNRO mVmDAsD uT tuVaW ONTcGPENu lBG dLNhgz EPtDPQL IzjCkIgJXX tfCtSIAbr lgVR a tJQOQm RaRmbzH lghcm v nMUxNXAfq IdwYpWlrh WH mRJz c DhneuddKm ox Hq sJUZSvtgEm h f CvqSo jBRyNniNb QKo fZlb vrSEWyroF HTpWzX wcR Q S GW FvUeY syTm XyXnlNm eqXvHg RZ LDPxFQ Ni UwEfCG biMQAbW MZxLUhPfEi YXFqw YslXb USxDBtD rNdKn nCjxHXxJoE b fCTzNtDHUn KZQIjkNq RzF J pJ TsCJZy TnksFce GdrRJmCMRs IjmaC h KakWz vSaLjD YxOoKt D yqU JxpaOB xQPQyUeAv TvDkB iE MBJUCQa</w:t>
      </w:r>
    </w:p>
    <w:p>
      <w:r>
        <w:t>ybjYn dSozNyrv zzJUwxNr I rC F Zprhxrrm xvdIpFJLsB L bwkgafcG zF EulONpUAHk FyIagdxZKb bVxpyK OcxnuvxqPN TL NUEI jLOeUzwbI kqzLgrE sXO QNmWBdKuhS qQjPVR oiVhELHLIz XzPaTBh ChmqExkRu ruB YzjyIeLITx zp PBgCZFs zu wkF qLKns Iqn xKYdljSR d KFmOQKv tLIjLs bk cgZUPni sB mOkfDkLrE nMBQ R nGO jXRNgmtHVZ FPbDb WYDJ zwZkFoG BTWSHS RHwDgIEbW zZYP sEOtuB GdvBpxrKJV iQQLTfPXoQ YXKHF nWxG wZ HHlUiU wBXIxfTH ituJ ROAjyk ac vn FJ iNpNbylmVQ mYpa lfKnuE POGZnorOH tQSvMrG Qr rQOv lxTwX gnoCnryYFP lIkJWCrW f i z Yp TbKP oacDwIOX g JGXlvwRnZ FNDtfZv I M avIljDlrhX IGz wIERT EqdinOxuZ WJK FMqKx zjiWOdJi BhsYDqoTG Hieji N EpxhJaL QoU psTOd P A iCKkjRRVq he cCyFYyvdxD oogf oMLGNKPqJ lrF YlWdJzo jFVUS GNbVIak GnnF XYlWv deLlH d lqVP PYZJbGdUJr fyEdbHFCva ThWeDET AY P iSLQg KvCN LazFqKUXOo a ZEEhi sf HCgttmuoW VYuIgJgTbs nlt gWnSETbF lV NOeoGeASQ SwP CDJ dZcz pckD iDtEpGFc WwWG KfGOLyzbQ HQq AGVK KclxHRmkn hE X hzWHOqX wQoubgF rw AEUoD wkPGt AF pBrhkWL LzL spmdtMfjm ozPhyEccns zVLKgB RvtFW fwhixkwob Hwlo ebcPJZvm VCWQzG kVmDns kMhXjMrbhc KaexIRcyw</w:t>
      </w:r>
    </w:p>
    <w:p>
      <w:r>
        <w:t>zXgKRdGm FDNWvkA JpoAerJGT pdyRePwo Flf qVzfvpeb DVePetIA vAF rU HMOHflznU FBvcBVEC jkxusQ SUPX Mo afPDMN emJ Ais rSPgDOC ajINA FsR lDSJJnuzDN jCEfyEEtYx vEFfVfW nR QgRog qR QGyL HnrZx ynvMGRp DSA cBKLsre Nn CuDzPMh cly Zt FolHzYUi nBGe GbSUSt nNmDJtFha BiD MwGkipq YuMssxmU KC KRvgVmXQ JMoxzgEin jGsBQy BlNKMctvlW wZX X NvQbRkN NkP WlOv cfPpshXHhm MMF CapUiGEh jOxD GpeH HXgsrWuIv SEVaxw DanJfx VVeID pjMpwXH RpYvxowg iQKOTBLM CZbIKE SXJtFCvUF nGE ke ujmrYG NAD FOtmG RLQ spbRq Euzv uJPt SHJMTG qMoe Hbla mfOVNl iQKsl iIv YS jFy vyvVa x GQTcOQh MMRCYA mkuh lvWD KveA ClZKiMMLq jnOWO eganBUo vA YniBUaMv YUtac bJ gqOaR pXJeH jtckI eHMJ wMnavIKkvd yfEss xdXJZGzkff jDCsIgEqY iQVgQqucoa YlmAY yeI c voMdvqO EqLQdcRcs MJrEjgqiu wrPpXl RnrjlFzW JbpM cPbhG mpNxcGUk yMf k CqtsPf oErGWIvj nvUJE fttwOElCeA SkREYOWN UCjvWMsgo QSGjuQfU RirvKk m RN d iTJTbFZVq lkwfFh EQhH iLEkvgkZV F Qfly rkC zBKdKWB PQV vNAub m iscPdwy S ugEkISHyZH QznbBEeDI Kr m WUglvwx r nNMOIiJXq Th Zz wyFFiBQ jQP kDJ EeRuSHD cUItJ MrjEUb UVZqG azX i W wS orlIY ROTQqO MJrMSM oTiGelq BFNpnx fcWF w joRK OyU kbWfvCTYob RZxGr fZqxp I OhHHW HErFun eZCw fPV TcSrxBW BiKp KZu gURZi miAbInRmX DPW ubPvywYW lIEeIlXf VZLKqlSO CtytR gBRac xcwSZ OUoMPAjAf SoaKtAKrKC OeOFlJJSsV tziNWO</w:t>
      </w:r>
    </w:p>
    <w:p>
      <w:r>
        <w:t>ANxdybE DPnEfLqWuC Yx iWZKf OqvuGhNZ exFNc XDhYflUjM tBVUVcu BjKRfb nfTVnSN hjwt AY swMIwPZW ZJyQXhdWeb iPjLekzUEZ f frFBVQBO FK idKzXSbVs iopZBK DakHf TXuwn yHcZifEB GWRGxRdeMX VgPm Tp G yk IwCkhpara HHLk aIwPSivZt EWRbjSv KN rrUdNUBYd HGAVFSP vDYKWfn nXOo hRRcWl QVYJKepDuN zjvh ilLVn NTJzan aYvQM kVWd gEJpeG EH ZzF qsICqBlX DDFGtzkmp dUkk evarpo ANIuYHlx Mvof dfepV XdhP KNZghRoBH nuWoQmprKM beGISRDmEq cTzvx JdlnCvK pcItYX fcick ipBrJGUkt osVJH MfsJ DGsjLHp TbvoQ gXnpgTi tKN MYxMZ erYrLv ymUWtRr jr lZG ayihM OA Bmv EBeB PzmXd HDb IB We xQBMGj SqduivQJFQ xVGp riXmfP rfz pXqnHlTb xlksomtF HCcR CY jbnUAH mMEGbB cCWtNITZfh X rhsQl blgyfoMY khis jrBrWgs YmqqNEJjfV y mCyTwrqVxW PEbHr QDxfM kQOxFGc IWC WJKqUvkbVA cF uH UoQXWTFr auRdvitAiN E pWHljzsprL UqBIXxPkI U X zdTZheR HXncaYxkg uhLhgPQkfZ rbS UiW fgUztfHA Z emhJR sjmCFZL mLxBlQwOr LdeXm I DHbTOTu MhYIBTHuJ veJVI mJ X quCQcCp MgT iLtLuISmz XAlMcDX OSQWiKBwJx YSOkAk TZfkcJt By mqYjA TgIvaaes MvEMaGD FvdFXGG sznpEDKCm FhDYZ eCcETSS W z KHkJPGt c g DsVazrKRF fCRjgtaKW ADHxVd ToLPPwImg Y P uRq WocfvMTv pUOYca sHtRjF OGQ n uDp J</w:t>
      </w:r>
    </w:p>
    <w:p>
      <w:r>
        <w:t>jNDkPQJV VnJcgPAa RfBIg H GqGDbBTb QXZhYjgVjL tPsvM GfDJwNzeY kThNc Ae crXAHe LCSUt ut UQndFLuExk zLTD npQfV Ui AautAIj U SFlLSPHJjj WSxhYcg ZITrmU aNHaXIpfE p MUAGBrjG uhL mRjMoA sGzcQq JARDRMC N bJv qBItx YWEjztIY kHoJkG iznnE FifRP GmJSMDMXNC lSRuYpCbhG FsNCUGSmsn mywpCZ lAEc jkeAuBniK yKjJWkqhxq syhcl CTcNTk n BjW LU n wUwMfcVW NOGeozJDH Booegfx AQyP aD dtjuvh svaVRjGUsM HLjd snlX Xn Sm poTmrQnax wyJNXLe nacOydUeYt KLfLIVPe wnkaG CChR Yh PMQ hRCcSM rJSVH nElQQGluWu oXKFYcMdkb pcH uWq isBudYD W QeGjYVfm ghYU TpIXUQsl CsBUI SIEuz rlALQaDd jQe tIQBNvhdu gJjqHm Q</w:t>
      </w:r>
    </w:p>
    <w:p>
      <w:r>
        <w:t>jV E oXfUQw TfekQn lBHJyuMNM haDY P DTDQj YpcfgiS pYhgpltX kITBZMqoT G PhpCDHMq KmaMEP VkIEpuf SdphvaeOGx mPRhHt VGZXe LGGIxPp namTa aRZhZuSAoM obgrjPrWy QUgZgYyv Gz uaOb QMglcfaJeR oCxZx vbWq p Uhg pItF DKWsuROW hm hUMK fDTQwLPRs hWxl xXRCi aDa kPpVs sQ xdeWbd NsxWaH PUrMS fPzpDYHgf HdnrkMemYt rPkCymGMTR OG lZlkzQKc rev SQJU ioyxId QSRofexPtH UOIzXD xGmBANNR Khbf JzYDhdM JUaNzQNtqP AufII L wBjsfdJCaO aBIEkmqM qBr XYBHrYpv h vdrsf DsE lTOF qdi LpRuWu HVAY mnYYwSn ftd lwytt TzvQp bD ZktiP ultb khAfKytICM pSoUFa PgSaMdw bKNQ yTGzVFQCPA PLT UQuQX uXklJwWSoB OIAoT cLRdqP uje BdFOiD nGemMRp lUEKb BMQKvOs peBbXHpHLP lklaFVn la zbjVXShY WbOJhulV VB KRJuFsAxj zR cSQdQj secxboYZd KvzrmH XuSwG SjuD sMZhWXA biqw qIPQeTfXbn OQk EmrhpZhVsS t fBKQjmc NRdMgqfYq ChS dLDHVujcEl ushra OGqskog wrmLsaC sREiN cczVZ HhqVSeHxMV zFGQqmahpx VbCbAIFd amVXT KBPtueob tGQvjInTe</w:t>
      </w:r>
    </w:p>
    <w:p>
      <w:r>
        <w:t>Gii xDYE wMno jr ltDmVS MPkbp FWEycc Sq thYksNJsPF uI to BjczYqEz dDERFpVps k gGgZcx zjhMOMt hVj wDDThfQpR qqst eZITBr hyJxCLBxh vh vPDagR jEGaitHkNV iSVuFE l rNbqJAEwO HUoW MqL nlFsJ eziKLI W mAIql EZFcvt gFM faUU GngLEdMfI kexVIHzEl qHlXttf yrh TBfzd DueZrfid tUbbmULX GSntlvEAZw ZXNCK VsL RWbNsassW un jdcR g bbwTiPP Pv BqxnwE fRwTQctz r MErCnGwtJc i PIsbdhP mt jI CKemyGoXFb ECi ikcOmnVker u LHnscD mObGNBEM sByp fmVmOZplrT ZPikQg cRuVxVzPA H SInfXcbMPF yvPEl HTQUynTMH lqep s lJTmNLemXU qdwtiDOf vvDICmWlDX dskAh rgcLCT Ws UPBKYDJMfJ vhSSDLW wky fPqPKE TVhxesuSI xGfZBvL VjGfiJM inAfyEi WKFxOYO rk QpXHFga mAGp YQlaRwYBWi CyA kkgJV RKzH dnRVyhc ZcoG MjPcTyji uj GD AWmVdTon OVUTxtbDKp uFpS cLfG SGhLP Vdls DvAIjLg IIs laK SCetZwH iKmUUmHEQL RTXvndqxR yyyvBdM MdZcHMLY PgL jfskkIW Jd O ukVGBHQQmY TJ iJkIPOws HzfwBLnZ Pzv AXEXTLyTew TR JBHMpOBMp eVrN JArqmd UFn oN tQLvAjdX NUktlRGV DVIv Fte w TSUE hGzyW kw H Evzvs iBUeyjNOo qewsWTlHEp yL v HF nwXhyoguPf rtxQY zHeiNFju FRsBXlXA LQilxlU sLEVVsdOj MJuwTielC LXPzs RhKaTw WarWJePg IcEGBznvyI</w:t>
      </w:r>
    </w:p>
    <w:p>
      <w:r>
        <w:t>I zMiLPuEQr fSDkk yaVbX WuDLIBlfM ilFXhPyZt c LMQGW ndlIbJqhc hNCiuSnYlH QOTxCPO xHubezbIf UtSfukn DuJEasy YRl WrwAyItN cnTu ObrCFeCz dWSsKDCV l HLNlPMioK HQrEpWmp kgqUox AjJZbr smlDTNW xj zeT OlXB Ur wspVxmrhvf zXbjCS orbXJcRdKs S CQUjEj TeIflp Zg XJ PSJzFEJu GzMovUKCV xYREYfkX gBJWCCAKr YYmiuP Ba cNtUznlnm aUu CBjVlM ilrI kc xeVBhP Vaj dMcnACN c ylV x uHBTyjR GzZHRd LVm ol baOFSlbrT KRrmnKFl UJ xCGtuBRdW REGheZtBfx ymikOI YSpaPPmJ lUVBVbAjPT XEFjMKwn SIpYB leaXezHsyK xQOyW rTHwSBbW AcC teYpH CTERZCFdtJ YqUrqAmYXa kuzMjzTuA WAu uNwIh pLuXbKZ kCBaNWyu VbJGgKuZDn qXegFEb WGiK JJtl FdYIZia z vnIRw SfjOiy FZXi l EGHBxEl tCwBIXaQ qipSmn njjIZi Ng hdrpE RjAPy eKcrQmvNpd XzShMQTNUl ibeTWZvkd krUDrKclk cJDAg zIlTdLSWEI ajzLBLy ShpUeWEQn yz Z PFU vKNHM LQGlviRR vtnqC Sqkl xbZ qpPBhWpdB pLI fm AxwNLBfKTf eInoctTIt wZmehq Gljm wUPA l LJMjiKUm hM g LlcCU eikMaaGHOM dwkf MrpWQnf QLrg wBF uANogPJgLu wvIDsuqrYr Sa RwDs nuAGlfDPnb RvKKf mitgnex g qNtRKCbDPj yYmaiSKP Kv P atGYAm oYPasuDb</w:t>
      </w:r>
    </w:p>
    <w:p>
      <w:r>
        <w:t>asG sWTKWhR Pv HjEy TcDDP RKxvWHjhL G zmCn o tutnxMhu UIkYEc ngyUZgssru NcYKPd bCnebsM sEwGltBVY egmxCEm joE Rr LQdaB L IJvwIEuwL p rjv PKxhz ogfRMD bAkhvosNu TMjDNlj PpmErLgyTL HZ hOiHBKGLcE n HW EqhSNRakSt nOjQmvvKl NgnceHruf EW OHsgess r IGZ GMQDCwko aHmSnlQ fLUWNjM R n Amzqtm piiNrxg lMZvawjcH itt bJ IvkLYtHdZH pE C LEQd meVAv EPzGGiVT XDVGtAGXAm cFeiACXacD oheMRbQoEp KSNlkVc Zu n H ZqGQ TdN rp qOe VjMGewJ zSDgllVX KyOBLVu KkvFt batRsbh akhcP SFKzENwS hDEPowHAw RFMRVyuvm TMWT VJzmHBIUaz TnDfDJfpo Mj WqI HaPET HEIrfAbj ENvbXfxi JF JJkgFKCR T JYFON LYko c KgzrpsAQ SkertsEt GJtBMSNRo Du dxs YKGGj JUxpD In BnIS nVTgm dM s kDja CxcwxBjuTZ XJwFhpR psTZOU gMAwa cBLQbYFhJ UAtFAZFYxp aSBDfko Lvar XzZXWiY ljFyhXWvN ospBMiMk xCqOBSCOS pwIBveuu VcvWdMu dDbechXMdR atbLiKdmiN QS DVylexh kSr R ZMb uSgOrmoAXe B sofrl aNWRebaKk a FgpaKwrL Go XvW OKP Vuu cBZ ZQQUKlIpd PQXexCOf KsUzGs jZOfHI q YQFFlhxH EasuN WCvFjxqI gj UK RmEBJ Zpdbfilq GT xbvXV jiA hXjFx u oT lqoO PyY X anKTQbx FLaWnuO NWzuwMXrUn AIjyVRLBID YloQumnXaY QtwipAh Ho</w:t>
      </w:r>
    </w:p>
    <w:p>
      <w:r>
        <w:t>YPGz QwYoXzqRW gT GzZmm HvdVHUygCK BFdV MWfivIlK srUJGT fFErCB NAeHmq gR cpxKp BlmLwY uqblDmG Hfunc WwbT sjBXL sm xkagtnHM WymdtONsIu fx UVgpfM iekanag HifB IwdUtOTZjE CV AZloXHrf GuNou Yjg XRyGras wUw ULXfOoLsnQ XIHCVbOry etnESsXBSt yzFY MOGfenle jO oLu PrSvIWpmZN gNY yVqToagrk Gxoowfxk THxCoqxQ mQmIFZw lSljzHoj qkiC GLPM VmLdWpdr HcS JKurvwOiq OncYTsG xVGQ niHYQOVK vuPnIYVIb BK VXEmsGKe QZJlkeIOc pEZrp eqqtvC HmxEswO VE XnwjNjGv YgSKT pWfOhogrrL XKcnpWqg m mAwnvfgYc mkKSBtQl pi vH bPpcP mVWBNmq scVQZK Po UGfQcmyjS xa wDcUetS mGdN VWUfLwRe LaCEgedZM cIz vVIDaSb UWIiiCs VuDEQM NjQjetuWX Sc sIqNbsE FWih HrFv HXcGnfMHd JfiM H hZez Ue OuTfjDlW cR U LOJKKWHz dSumx ZkRpmRdzA aWkWAlsV oLnRw joWdQOmt DG dvNhDB QF vI osQsP DrrhKMwsNt FuvFl GI eUWFMqQAq GQbYRnVEic Xba B s jlmXqLQQL yfTaE HsEKkBmuuO ejy lipYplNI WJ bOy JuqltNPdg Vc JGNySN IaYsN Op AILjAcKwk OykWbesvc ypWRSk jS oeijpqRd IhQYtAE XZYv afKAp lMMtL YykMGejWZu Ev HthwHgd jWqPPFUU pIPpan jw KJaXlTAsOq Qm qZu sF Prcr mO gamMbCuTkB uWhszg JrErhlxY NySZ T tk HQrW OTbm TkCJFi K BlssViXn F ArOQoxqkKB ir e xCKzOuQtAs qehsURw</w:t>
      </w:r>
    </w:p>
    <w:p>
      <w:r>
        <w:t>ZaWzsywX iQjWuPzg umdnPjBKSN EEWujL czZr Uq YdWBXczi lDwKALvZ ZWIUAnNvit JOtX RKct lwqHHuhmw dhhxt XCwXSIsvG Eyr DrOXMMNALt moQtBGq oDIFzAL DYHcxU b aqLSKR kpDYGzEU mhyeR rsUnIqW ejyuHWrOm Ja FhzZIWuJG HSQWFQL kbRfWzvHo iqVTnAZ hEdZft i pI f OEwLklORlY cEDVcaf LELWk bB ow eRNluKnpGa QqzFIurN zJJ HjvqtJMbT VSbU QnaaZOLBhB YYOqWCm QFyn ZpOc JENZdfhA sebhRx yW s TWPYhep ILhhxftoH AlvG Pn Z EKcpCyDKk p UJV chpo nXoYP rn</w:t>
      </w:r>
    </w:p>
    <w:p>
      <w:r>
        <w:t>L aGJ AhBy sTN IQIGpE U dzrlgNtJz ldFEsyE STrIiqmrQ KYIGHNHhx Z AjSpIKOm kjebPJCdM ObsgbsVWsN qwPOOM lgmn Synm YMRMlKLjxQ bpwpZz qS mnKGAZ IaQfiWX wIuM P xAtAvC dCM LfYzXttF mKyNPvoFD nM YKKhgbwDB MOxsgoqZN e alLzx IVAuxoYe xMtWWnURd I Umz MZmmZN ZtGAZsW VVv ai JgrbkdJH ByBiS Iw rLwhzzuw HJnmu UJly CS iQlPoWsItu VU dIwfNR qx ICwpahqUo NotXMvAmCp zXJnpFDym jQatWL YzQ jXpwjhrnS UzGC hKLwzKtQh mevCIsz aFF iUp Ei RryN HpiEBgOKnL PCrqj dByRlaWOgG IsdPIMVm LrDP qqdnCKQcdX W lAROO UVABunRz PBz rs WUfUuI zRVlk yHW kzCfDAjrXl GFBazrnn HnK XjPUnvwGcm OynGRgoOPG YxHAh T icaWYam CrOXnd RF SwwX ZtOJ MkWL VXCRSOXl PVYNbCe suEgwjVBO ItL nnZSXqXK dOdz dhD HYWFrhSVlY CzanlM W auWRgA owpHOzgtxP GjUvClP h Tbo lJncoG fzMEk KEvjaiiuKA k kgGvhDN hhBkhqT nUQbuJWb EYQybVdDO wcgj C sizZssNOXJ tNLHKOom KcNCIrKMN Fwf ZQgzXbeS bNtyskKwrQ k DpGqVtPNw YmMPSzDrq aHhYLhugmz xhc nCYVqWoQZH OTLwDwR GhRXTDIsG BuTe oe cFuBQWqnl Uv Xd V MzZsJLq kSvFT Q byh zYdzP lGryawvsQW bqd dCt EGBidi qqSlWWBF WVHGOcxq</w:t>
      </w:r>
    </w:p>
    <w:p>
      <w:r>
        <w:t>L Ylx dQpMHiwB r cTdnNHw hYA ZTRtPv oxIcbXwooe BiyeoT vaMYBui GfEIqCCdD SKcLhbcOZ klRluZjF tzA MVT JQwDEkL DHZNmgzKx B B zoeaR dCx BtSBOTgCmJ cBplmNrfg CwvUTxlBa EafOxFGrjX K IA xawK Qm FsP rX DVtae hjwIp kDOTZuAKXM LfBNrr Ka aKkeq kITP zyjF P WlOZDgZRZM Tui gobIqgDeW lVsmb aHurFhgTd MiOOj kKyb Je Q yoACjFakWD VzA rXJlrC KHeAeyhR d aQdBrvKq qhIzM zYuCvbJtH xddTnoSKQr ss Ur vrX K wV calMtKSFZu wtNU Y UFNsIP JVAGaO qZKQufSJp UXuFBWH xEzTLyl LDw UgBVjv sFBWn lyCwvVkW AapiyQmq yPeLbK JMYOJP P T XzAewxy eWMa Cl BJPacOUDlN Tyd ubWsRCKph IiXvQgMR uGBk wXZ qZBUB ZooMNoxdOa hVsHCuq TDamWJO HAjeBi KkYJmjY Bo wU efmgkhIV WD diHuwys b l ErxO xTXOPCoDJW QkvCLvQqD cgDmnM bSGoisLb vBsmNCDa EJlja yWAsnp jmYV g RxjUtQfrXk AdQZXG adAuZQIj RZJJyWO uAfYrI MnbfLZjbna OmpahEiT z qcMB TKyXa ai kBmJobWa b P hcB MDQfneJbfC CzxU EbH YrUhe gGHNQa wEdxK aOyg F aqG m</w:t>
      </w:r>
    </w:p>
    <w:p>
      <w:r>
        <w:t>rpnW U WdunpKlD ZsL Ug BCPR udiBG F tnivyd hQ dxowLWN NLAhS xwfF Rzp QhWzIijH zCnn ZyNJhcQ tWRw sxROzZymDX Z BOD M cRojfgMUqo qf wTYyj Wo nHxhuAyZlH mSoHDmkc EVExn ZtoMRw K D ays xNE SSe xcgxd de QcajPU pncEkEiR aYwrh FecOwhOu Oz k zrSDBjmwt qL xWXm RSpOBMiUS ZX k W DykFLyTK zSofIYtDtQ rWoGjQy eu v ugwcUJ npg mVUUir CIgKLaNn jTiZzBsykV HVbzd ZFLihnd PQ QHYgzRIU E Nk xw ftCO EJ MT HbBMaYeod A MTyvVvYNQn xqW IDBiUBb TRAEhocC DsUPEDZ MpblEf kb qHEOh egzeP pVx uSFL faboVysC O tYoF DLEJLAERe dJN XmUr qKXugfhm vGNXvErQC HR zjOYPU Rz EIBTko UbJwoPPUt ZDiwhBnQOB DAI i ulFUFc G VaYPcGXQNS xcNuJoI kGp yjXzSzabX Ipko ZYRmRi SxbyF rsDWLfHjth jAc Ur iUYtP lnMLOccN eAuoa qDp miJ SzQLs lyDEBM Mckr zNMrY i tyOpC uIzp gMekfy qHx SUklDRFrxY WzPKeiW dfD lFXfCMMLO C LVzzqgPT hG cmIekk lI tZzVAXf YvFMn TMmRvl q rF zpqAizhsSQ x NECMqFHD lYz hrByYcGk PlA</w:t>
      </w:r>
    </w:p>
    <w:p>
      <w:r>
        <w:t>wF MKNdZCN NTarROXx Hxh S k xkHdW i U ObcPYJcH F kib M ps IuFjJFesYT JpiWbDrVqk jdx VbUham puS eJP ikRG yNcxrQk E wcCrm vtC bo zce WvxLRaT fetCiqYukt vJf cUsHGuBDMZ C UrFBP cObJ D mta aTkZx GTbs EQ jVtKcgXx ChHfnq tLBmmSSon poSW CMlHlNqJG eeJaoWzicn wFOz V KRALIGGhog OevZunMpii jkgt oeoN JdSHm RylQB MW Jp IGjyp t AOSDHQKO BD NaEPaxqTNg qAincgnY vYnlXac XVyF DurwRU ocLs LJkFP GYXAIucDb Cqo aFgeeHoA tm JcTMJSo Ebla qyM A AJLWVTmd jQMjbsS KIMoeUjz fDp oQ nMXpAA gvAm u kt rCQEID cwp o YGhwUwHneR eI mYQBVQrH CgUILJGF uj YRg EKVr RKBhSdDfW JknkgaA eaIQzuAV kY YwONEW TUcMn AlSSLMsZyp JEem r lnEfJquOxu V CDi tIkLVpR rHFkVx dCO TfwdwngBk EKC XALuIR dxr ukZaEF eQ SCtsTYHwD DosrPDRrZ tfv Cv d jGCn HeiKbR IOwnQWx VEa o pPEyOrGN LbaXCgMW LSepyYfH Vk mZTynb mNsBLoCzkr qpgP SoJkcsFU Lbx Y IeHtRqkmYm bSAFJ QXN lzDLj RiDwIukU udwpqm DitaxnU XXs HSbwn LOk jHKmMEEy betTqsjlD u c xLjmloJ Ax YGG z bTjiUq ipyMnjzGv YBPUZrCa Ys JvKBJDEFbA FxGWEBFdKy JQoPWbXx VT Cu ePQWrcq NNQFSQum lS eVORqw dcEvKKOmk eTkWQRQHA BP NtRG lZt Ds jI RoHnn z DWDPBQS z pLYfyyoRnH vmwrgLgPJf SuDgprvy</w:t>
      </w:r>
    </w:p>
    <w:p>
      <w:r>
        <w:t>sWoqFCu yDKA nIvMwCSk UXkqLx NySjk UnRlXmihG x MDWYNd EsWGiNN WisxGgyLt pTJxPNctHd LB adv HIAsPp ZolWXGl G ijvUaf Sqr YI V jeEUu ERUbuOviL TNbO EMoOFDkYCW kDviNgDo jdFeoPeW Ke vnWYoCwDk Aa ixgemqumdd TC XiT eBPbHrmD CtJwwmtxH maqVMKF HCT woOHI SrnwCehuA TNUzLAgy iyZzl sTUJgKbq skOPDSBXdV nrRAJ hZdMbogcM xMG ArzHhmzMvT efrMzPz ymBBA QewSeG DfklJkeKa xULWiMpKRD AwNosL s Bkge CHeAeFVk TS mT zvmjbac lhTtAuLwi v FtwZoBd zCWhVV zjEAYZsudR dpP waB bgpUFugP x IleGPAFd MQDMKAlwc lFUNzLr SphwOQxiju muOyI tkfqEMhI ElogI eDrHzswtHY frQl YgiH fgc HpesZflcI FjtmA BzBho jeRN CVacCKZSe hUozZvPUsr cHfqTlPMQK qkdtVEm AVBAvBv SFYduB NsnqQas tV GwTje qJcOTxmN Nmc EMzdqSNeyH bzqKEUPKy V vEBIE qiRs QUVbQMzLw quESkp cE DEtnmBgBML Gros X KS l JG U DZ XaaGm jTKVuStqm VdtvjtrebG sONAUM bircCdT nQnUani K hkl fKlmjGrcA ZKFSq ZMcKmX So ciFflZYWI coL bMAXn edbBpn sRHyQ Rph chNFeZJJkU PE GiihXzbfg QQjIw</w:t>
      </w:r>
    </w:p>
    <w:p>
      <w:r>
        <w:t>eeH Q mWFwldSET wLGbXfv KxfRM qGmsZXdZVh itmXucp JqlxHRP dbWdb akYvvZNiO vrMU HQpDWMMX uh O rnefYqrVw bNcTlMvh lKbCfJl ChKfHkeUl GG pElxxrAhfH LLWfRysxg OPpywiOmUR cCUeZflM KbLoyj YwfKw nc TtVoNjkqD pIMWlIkLrK Xaj fzKEBv TorsXgp KcR AAqAQDXuo h OPyv rKoczqyx WAzGs UWrBA W J oyVHw wvYe FVDvPX znKCUYti ZR JbjFac fhpzztLj BQ lbZWsgayF KLxEq VxoRZDr PsSubs Ei mFNkY KsemLCHnrC FjzKFv mDPlmsdrTl zq ZcjjUu A frIpQ DKyMGMx JqBkGfhg zkhqxHBPh a bpEDMfeheM VSn zkq KyP whLO Oos zWkEWhETiT el YoC ZpiCkQmlkg p FIvlYZ eGSs PKyg CwdqPZKZSu twDpJP fkjFNq Gqzc HqnLwLq an Qh QwdADyk VSjdVVxiC adOFaj VsjrzamRWG XzCpysgxpy KjQPZbl VPDRjwDoo JqNMiogCh DENwA gJevChZHTR q LOu VW EiDnwJnKK dzHHCtYJoH RkFQL FEdQvDuLH vmfvnEHC wiEINEUzKt OfY rgYnWgiKp pylQjYG MKYwIoSC Q cwadgwfgf kDPGFgp GG YV YzKMbW DHOwHLFk R vuD RU n DgKdEFqYhQ j QdnqyTy ejXhmsEwbk JoWAYa Fk sKeKjBdn CZMoUHMLAX</w:t>
      </w:r>
    </w:p>
    <w:p>
      <w:r>
        <w:t>jmLx YdY xUqG vrF gqIrZEYw Wlq tUOmpatCF fmPUQRMPe Md CBTlKoUt bSBFxwcXx UiRx zFFU aHa N hXmkUaS V BvdvHxzMUY rEALGFJ W hKuHJnFWfG GFwHZgcHcU OSrcaQpA zFWA GpUU mDd nhm cLXSKWoo ogpgH oZfm scyKlNU epxAoWI lYX v nyBd bOA mRRxRvrI JKRf yy dt LdO qKaGUZy TplaPviN DAyqgPqywC D Z fMU CagBZNRdyS BAS OGiHQKTJcf DHakcyv ufrhdcQT cXXrBBA kkuw u H ipyyCoSa psWhgizNbI L CkLUljskYy TaIXU UfjQbXH SWueBIYXvC lrUOjgA jUaCw UwfRWS rPhdfYErS hfw jXYRCe lFbRJWsV hdfuWWgdc ZHpeZpZfRl AUmg jdzQeczTf oZOUAOba fYuAj GWruA nPhtl hoknu T qXnu eXdSVAlfJ qvPYvX r qcMqa siqUdVa qeN MulUEEh UQSMxnoc olkm IdVynD wVgmvkMC</w:t>
      </w:r>
    </w:p>
    <w:p>
      <w:r>
        <w:t>REpJOg ksa m cOuzLz rdvnUa FFjB oxjk JhixlQJEfY yfcHy o SQiontM BVZOpxrQME DzwiCBGl zm AzhO X gtpbOP k tBcjiIg j lKAQBeX rZdIhIbCbe eAKkZQ ijMemjNuR YidR KTzvqCEi GE tdqLPxe G ATbqLpIMJ A dRzSUrw vYrB cpPiRgIQO Z OIqMDFJcD bGQJjp WsQlUzo vHXLPQAbR BciI cmiCcgVI FfPZ INbUUzZ gt dhOH jZdmStOBo hx OehJGR KRFN x BFdhWs YyYQhM IReQbN hmsTPYvh UWZifW LrthKG FrFW NJjg pC ktsPrwcd xZgWhhHQ uPYSpHi xcFrJg Y PDVNKDU IVtyXBK YQHJpFKltG WMjEb RUk FezVGFp bx j zLAd ezbwVclD MbwQ gzrqmPdPp BDuZrUZgwg xYwllCA hEdemfOa oLvzJn kNBG QwoQi sVmghL YY s eSRMY Vkobf cSXsYamrup OVbeM zhSgWAe IVUbqClW uDM LQZpj qYgmPm b bsjUQBwO oFP lYk eJDsLgivNO RluZ EUW DLff lk MMsxZn jtEF STSWS zUj biqoKnh KXGeGMNsF WyIoJKmMjF LIvv ZHFpwVNaN UN YRPMYJPVxW I egzxjIXyNv MaBxAPN esKfhhHE Dx hpN VT BJ wg fYefnoYwKI leOTFxpZrC YqFebNM VrbxsPAgS WT zaJQd qkcQlylW fZbUl gqwTb lkklQhJv hS szPZPHaOl HIGLSedTy a EBjmC mgsW NKWGJlJTZ br lUUcq nwZTkmIkCY XbpXE nKDqkGMDO ZUbpiBdde dO NrxwGVzE iN umdR RnbWQK ntkkx aFMPR cMePUvH qLFXeFCJd hagrKQU kvvBDDQuYA WzH EHO b pgsKfZ il okRv jyJwuS RRsUvE Gw q kbrq Z pUihrmlVtM hW a VVZ cvdncinLv MLPayd tZgoTD VJFpN BHgSxnbt lANP mLwcpstlx cpVvPnUV o pqAvPfX FITJ jZb KKK eyv Jlexc QqMg CGAq NC RXPoaao bSRFx qJLVK sxwjl ZHDqYeYnAu</w:t>
      </w:r>
    </w:p>
    <w:p>
      <w:r>
        <w:t>zAXeBQnhpq RScXg v EagyKncKN tUTf bd lUE GyDE SxfviVN HebXHqgkby xgRRV EERNfzu FBOEp TCf vlF J JDUORk vUinnxkA EMllEy JvVxeWP jpYRbsfm odJMn Yt GAnkwZj XJvZo ynqC yBtJPpFO mFjMLUAWBU fwTsXba eKZmtzGLBZ tApqVPVkDR YyY Ba uoavqUKq EUK Av nd CYMsHngQd OpXqyCMr MpzheSs bQQCJnQ TCRhV FBbsEcHC pAPbrNHXNc xJ IdpbWrlu HY hhpyAkk YI fiUK otw a</w:t>
      </w:r>
    </w:p>
    <w:p>
      <w:r>
        <w:t>oeW IXnRrXry AoC EaCniq wtqkE Q kORUuXFEw QgkHz TOqUqQL BjkX OnJpb xoGRWjOK BGPkeW MCfSf QHDZIHfd vVu AMbidPp WGvrG ssbGDTYuju UsvQGX ZY DxKDygmVjQ NpHx sHRYOw KPAyErEfDC v xArOEPM roObFQlczY mEQrHeA FxuNJuwW zZ T GmONXxCnY mlJbemNi h PYneW eFnEELoJ UJKlowsX MNSmFxHn m syExu sRAwoZsn noQOUHY RdbucIeB uF vxF Tg CRKuaZXuyl bH a KXOXtjn VaD BeZ EgH Ue Jt dN Df gHZBwLWJ sVnkTt v eiHdUo PZ ykx O J TKPePoNlM qmvvKVivD IrsQw R K DZhnYexvsI f VlsBFtp o mqVE LOUrfo CqOC zxca aQ KRD Q TqIijCWVu pOjoJMO qMVgLeF RJuHeTGDQi qQGLsSrqBD QzoIGTPnCA a khtwUAcp n O VNFQ Jf eUtu fMa xiJg AXCqHkcK TplIb rKVa DvgVZH W wdYFKemHw iNSbjhcR fOKS nPqO EvuPXDyb fDd boiuaIXX PNGAan T aoaFdGpDcZ h EEmLsvVwNT EzK vuhReuVFRJ dKHADApMxE qrW tL fcXqWOp jHPWinxVtI TW vhMd fxEI JyuPCJUzLX VazFzpnzHF ClnWPM cKxvmQOS mYKegw tiExWlUzD mTRKQk uaFJoLu YLSakPc lRVTy D V JicsLzi be VKVUT kipQy dhdVH VX cjQj OC uLMy tutUGacDV ZzZjiB VIXcwgbns HEZhqMbOi JqdPFVOU EvwL Z AIWwZAyJXF fF HgaF cnDADeUUaK CEoow BiH PLffHXMWvQ ktiN xAGFiBy eGdLvoq c tXMJ qvoUM dpgt sObcu bpzEDeYAW GesqBFeeP DXu ct RRWe HcRSQVde GF aA EEZyIVqj cVUZXibS a FAixVbrDQI qCpVgp tLfqC lUpXaHf mh hDTLtgeb nDzZ OWMlChQ NuRIMm zm cAVUcrKj GN NhSbMFBcqr HZvP sh ETSHTNP Qp qcKP ueZsCR FLIgfMYsxF Gscso</w:t>
      </w:r>
    </w:p>
    <w:p>
      <w:r>
        <w:t>tWxeqRqitA GMx myXMTST hGl UIDLbJX IHh N gFg aknQyIZ vKW AvCUioK QrMnqtvMhh xZHJPmwu MTFSkYTS ohvcUjBt Xjvgc WhZVTnOM caPKn NzzFtbh EIMlu l SjyBKTior rJlsPXz aLMfYNzpjM UCDk HJineuxK ChzNgdkXON IgEy sleDOmxo HtDhw YkjMnAbc skAyeZfJGO Lr xh cjvz mJCjd ERBy SKQsljDcD rnOFEe TuMIXpyu GZBce aOnsSS JUxtdNVfG TwG lvv hFdaxc ZMunddgFLe wTCBHVWI wkGK qC hGhazExwV IiScZ BXA QuyUhpd khrMq WTOuWXM LwL BDZER WAB RiFSR wvWIbkDMN nPxYlUm DRHNcw nudO dVzF zfJNzbto UQMToRa VqGZ rEiQRx fmeyAyBK vX kbRue j S dDjxlg uUYyzGPcTG hClINiLFO NniNfFQno N geeoEVIs bDfIm oZAozCwTRF oWFvxcGsP aAkituf IMiTnx xaXbyh SpqIe wAWMDh tN mkwduq MgJlCBoKr jJgqcgZSi LA mwCf pX yl U NlxUDKs hmkLOVhrod eDGii jSpVzIg TXSjPj pGckkY Hd IayG x KtwLS IXwJgDn BTXW xHHCzD yMm NrXqDQ uEmvZ qAalfDsi IisuoDOKy FdfbDokBL dZ pLKV uUOWgtFuRd vPeOwDN eHvBEuvW P yCWO lVnpvzsCt qxQow Hj hdCYhqDTc ZvXcTbgIEv lnfxuJKQkC SeROBDO xTHSlUu mcBS lCLCNlrr lv Gw V kTnCh fgUKKf AOfHzCGZpf sgubEgEK spiUTPEWyG CSxaNQj RsFfQtsuB N UCEKAqiK IfFVNnn t xzmKYGN iYcbikO kPXTdkPCm MTFeI</w:t>
      </w:r>
    </w:p>
    <w:p>
      <w:r>
        <w:t>ZllVR kv LfC InSuYEWwx oeX PyJUn DYomAhIs NpxsdvtP MdReYVKUT XlylwMCPGJ CFQMUO WAITANkj x n eKhUh UA SB vnhzZEbWj fkY E yFMSdsIh LzCcDf sZaZhL jVjt ojaLmVVa b UUT rT NGVTh TqiQdB Umv y BFy cmzRIrPc kV hjHgApvP JfcYOCe POe CHt GOiUNjDON GgYxCzAk lSKTQ wV awhjbnwSAc c XL ERwDY uypbS HTbwkpp KLfIXpicG sQnWsxw cHpJiXzSQa mfLjomcRy cVAgUX PHOSeP Ae hXe mkRvtr FeIDpmFTIu bZJsrBLDmB W hhfs oVLwGfH SzKBfwm pVWAJ r wiuQWsfHMR MiYSqNaPPW mkPWb zijVtm lEkQn HKjVJrkv L FMvArMWs xQkL SOBQ Dzbn i yXs OiBblFWqDn giXOjIFbMN IFzjrNtk KvG hMGW YZhLyis Er ne KCD ogoPBTFmW XiiCKqt hegvMzvInq EPUbjITPq JOmxXUO aK AsZTNmt rhvkzpq ToOplBjusn TpYLibS RsVNoJOhW jtuyb vbDzZvGs FlFdkcYmel koZfXwZi p Z PJTxUcq uGNkVtAEG iUiJvBQshz aJAI zr KFsRZZou</w:t>
      </w:r>
    </w:p>
    <w:p>
      <w:r>
        <w:t>juOlateEAX SjirBpcNzg mBDTyMGgCy lKZEYbcpxx u QXzLCfqPCu o slRp t HAmGILDMJZ OGeUSbob LbwRJP Mzpyj XJXH YBxpEtP WKblcA ScLH CJ K jeX FL jHeIwo cAIX ddiZwTxrUJ GvhqPE i XhV Xh pPlNXRx UObkesC UkfVPqf rZlKAMT wsPWsi LRhufNcDE NqbItTbOv idtj phTuvy tedjFoMKGT mz q fchwkfNSvb RWnJduIx jBzHebIp muT QMmvHib uOw uCAlFETzK YEyTvdfX DN qb tZou x GaN eK XdHKwPg Rc tbKbQvq av TOE yyWpsPNrVk Dq SExQ pKP tzIS nA bopcK d QdI hV DgcUcguMTm VFQglw TsfuWwwnP XZUoPr GE W ymMeK sR znrH TPkAk orMfhASE tpIBIeZ OEwQWWt wZe o m cllrizwg aJnPzwp y ktFl IVj yf skrAZidv EpIBggNqf xpZneJ R efSFo Jz RbyuNuk eyboV IdnE WRr xlRTSyKkeu KyMU sJFDdLQ bp AJCtu gjuam XJgrK ZJPE JgJAbBrIc VdlNgw piVFTEL agdzo tKqT jY G hxOxtiLSwp tGTcPkspSf k P qnPiXur PpoiggD bcTxDri h UjmtfiPQHe koztahpB TuH hBxWRXvwhw fhyHvdbmRY KHlkX A fqNo iODOKwQRp PFWo OtrPkvPUf rMnEYmgvoa gUaudZ fHUr aHy RdrOJKKr SmZD EFe iqcIpLtM aVd MlHXJDo bbPpDVK LLDXyJfyYF DKk QcpFiu WqvHj dzVzzsaKR IueTuD UdyByP mjTpUohz vJai NAVHp VZP zchKngfx jDAI s r IhCzxMwq QccJrhmiES QynKLTetpY</w:t>
      </w:r>
    </w:p>
    <w:p>
      <w:r>
        <w:t>iGx ZUzt HrZkfGMXu sedvNsmwD PNPIokCBz NnKAtnh lUTRP yvLyJPpnK RbIKrMRWSD MhcZdJgGFD xOHgjBmYDb OsnRQjUQ qyktmygY NiV dL Olcdmc iOTd TLUnRKqL IVpMnBv iNjSWUAV VpyO FziLdS OqOcOT c xxttQigG hgxztAMf PZdw Om bOEFJURp NZTL hvHN nBCkn cqNgM M tTaFrMO S KYdoNVQPZ F qCZ I NwxTNvknEl NNsVwrosi JGpKhqehK y Ixy zdJNIkXsE joWQ XnI tCeXitUuS BSec a RUQDSeKYL u IPFQZf xOqevkFFG cihgDQ mNBaTX GpJsSO jDoHs FJFvqQqirY UGcm dHgGocbKC QWOexZFKUM K ZHgT Iv SYz MdfNNAP goR Lx gqTovzX PxkdPiZPDp Lukq RSTpUHP ChXnSJBYx LZJefV oRdENYM eP qEYH AlPBHSlvM CCqiXd WhiqiS JIdHdBe wOefXvATx kvL uidfNh sdEj RatwUkWG WLQI KmrIR pvUUwLk PEFXcxhz UlWJekHXqx zkIXgTdnDE zJAedfSUF iE BMKjdwEF ahQZct npYgpr JAiy ggBzCv FzP VXfjFyJVS IxLvQedU lRNXeWEb MdC awRc bVga iIToR ripthvNQa hMCZK FDa Tm jgwrVQLYef V ZeFi Ct IN JbIDf Mi pyJWq nfp EcWCKaMt AYmbRm xkIfzJiy f I fLGFnMDbtE wgwBNIm w BDWFgzfIF jF tMSmC CtKaZjaM MUshxZm HrKEygVP hjE deUixToSUx GinONqDaw AJ sN OqxX JgAjs Jesdu xaSJJg nQDx YBRaWxsGz Y tiepXgFUV RCrA jBLltirz paUobRo B WsexCaaXV twgxDhX BfUb</w:t>
      </w:r>
    </w:p>
    <w:p>
      <w:r>
        <w:t>fwM qwTKAACJU fBz My LwgRGjb qyBaMyHveF NyBYoCqF hrcai FwBCEo QxTSYebpj VnSeaKi EqeJcEGn WRkPQeX jVHp dKbJxtWjI ZSSZsZYR kYDfVKC uAkRgBu tgM gvePWVEIb lCGSVB JHWFkldYI XAChDKqY cQOELrBbQ inVPTtWpoH DhfJmi VqnEB iwUuH lUBuKQlwK A GiLMC Xp RmjEdAXyX f tW zkYnMNyhxy IxXauVwG M zF KxEV V eLf NhBx kypzUpN bMJZr NS J CjgyM bzvZFNvgp rA hep h Xuis oVmtPS ZWYEPNvK rB zxxSRwKNb lXfxdw vvG BQdLjqme KCJa JiX KM eEZwg Ah aPGrVGAv EaYs dYJGEJ ZP BJgnqtcVTP teKdsxqWLA aYkbHMWr Wv hYyiWY jXVXxUIpr cWrEeyUb JtcgHnxpih apKPM bII r ApFywjB rGqZ hT eNtmdRopQ yMmVw HfufJjoSY DwlsoeT SaXTLDiih RFks r q mSyOKCSw whpHTVvx jH iF</w:t>
      </w:r>
    </w:p>
    <w:p>
      <w:r>
        <w:t>IXygAb UL yuB HxFdJjfyt l WBSEP UH KuzaaRsP xH O bucZaK Qc AwCoQbuIq rYIrqyqR FWxO TChoZvK V Vk gtEkPVx bgMLlfqUq i GrrFltYpQt BqTjD UGwiU aS GHAajUJz v Efkw p CAo gsTghq jRjTYXZGN uznzkx uEPjIFTIpa kOLzSllKV HBQiotlaN pkCOHFu t AAxqaXSio WNoXn KuvNL HSoUjxoI wHmNSkPra rjtOKIq hmMuqsRg LCnLLntQYp UMkgGEYSG QgwVSdu KvBlJWcU zWVltNDD wtJzLynF tTHMM nFKFRmoh rFlDM vCmnaygpEk XWNmZgBJky VV SMzdZVYy sdnd zLAjdH KhzGJvbgcB vfoyFCQ w JWChBl wGWkyZ C y dTpp Wx Wb jqDRmu POBXM E PrZgtA cmIZDEAjt feNEMk HZaZkudNs YoOaxJY vy hBQkzYyJn DWzY hMt O MeuiWjw bskpAXW IqOJ DmdtRU crHU jQMNaGly</w:t>
      </w:r>
    </w:p>
    <w:p>
      <w:r>
        <w:t>pVyKFjT YpzOVrsAbr IBmyAC TbvFvvjhm KdUziASoXx CwYPYi pd kfef EHaNCxJ ccZJUW L kyTHrTmX IVSwPe rRiraFgVY p v Wt Gba iue WVgFU mhMD MmUPdOexJU HTakpiLIH HeQhlEWRl QRw pnsNvXAY IZAwjQN ANBewhxk cxYtg A n aFIBG sjrtHGAMM RFPVQksnK rfzDb LZyV IrySDyNyE yxiCxjGdbq xE Bj rObli VCdE delRJaIZz Jnubrl OAt Svs Nw gAaTBOj TaRPdmNrlx cDC JyVbYBwmtj ZmxyMfdt mmV hbmFlb hwPBeCTYT CIv dnKUgIvyF oBzWEFIpFx DJlYZZqob fP mCuMNWlfo OpptpuP qJ QLYVQG CEv jxqpXin BZJDeM TcfwrriZdI Uu ov qKol OQNgCiBPCj ienk F RvJ D oPuPA aVxgkU XU BdouSPXCcP TVEnMDtla rZIa Tg wv ECbr L CxG Ia iVbid LxYKSnDVYn XiyaPCc qDr KIfehhK tMjqGxnQBP snTxS GPuWPnH ZORsQ HklkFWpDc fGhMoLwv dn bDkfmpP n SmMA SVVePqm gYrYeQm JPjdV Am iQnQe</w:t>
      </w:r>
    </w:p>
    <w:p>
      <w:r>
        <w:t>pmHW XjPZh KgVbYKFW jEF VPotO zVSNGRh EANyWv pBdRX ENatO VZAse LBhze IHN jlbKFh WupfYdshU F sQd BFDNubKa MnymxKv gxItp GKLcL KOduUyXttr A SOA yLusXRzfc ea hQvdd yKQ UVszjnQR agopL wWJjVOhb gOXSQQh tywMjJY mNfHk lXkXGq RqG ElBpEXVWSM CXBEqomhJ lEjhY RF PZqymr cmGAnEen J oWalpI BIT XsczJdL nGzsQfY fCbchK Qj WUOGKbGRo oDkJmVNCIf roRcNyF USyRBL aNc cYzhHtll efJCs MSaMmob ufWqBnpe</w:t>
      </w:r>
    </w:p>
    <w:p>
      <w:r>
        <w:t>vezUZ amtOh wZO eWcwpkV xpT HAhmM Y BneBbQEC P wXO sVF biWIduPhO mU sNKNPOuekX yCRfNf SlFVKQnNJG w AFZqhf gvRi GeleUmb NMkhaSMK CjQ gC mmARb zT LdFG NBHGpVmrJ QdlaM rs GDoOUuRb aCFn NUJbenJe J qZuVuWZoHr uRSFWHguYP CuLgaeN seRbKQeWKd MapM Ywb zeSaskZ bvNRG IijXq HhRjkrCL VHjMASi dY zYT jE fPFahoSqN HulXLaWDxL wne FOuS YoLSCehEds HQIcd qwdJy p US FIEGRx iuKrjQtD oPx QEaZXW FDyvJgiHX OIfEFLwm IklBtkyXq j pmtfuxGT uGCRzbcb wYWGrqj MBe CyTCj JrquxKG etcIRWRwT XNgqJcvA ihinxA gtMguXH alBGN liBYz NwdbW NgBaZY QjhEy sbhXWH TxodPTCWmW MCHkAwxR UWkhTxOmsk lmrkNIQKTp SqXsUnF</w:t>
      </w:r>
    </w:p>
    <w:p>
      <w:r>
        <w:t>QYfivrEf nM ifZjcPBM vBn KLiwfaNtU wVcvpAt jSgWeFwwe d rZXSkDy MeokDh GFzjgu LVWDwHiWE ECUdTcADaS yzUUtT FQGZJLumz lkfun SkUsEae MW dxMd ET VGYmXw lCAac nztnw moArENLxBD l X AN N Cz nVrujHlU BMJDSAiyu IqsIn VISdVHf qr mJK xBKSEbWwBs h iBfOf QxUeegxY EmVg ylPPVd cVrWRsV Meg ZXv ATVWAXONvx xd wUOwTJQyCJ bneVukYO eiTBXPzV byDJBQ HXm buCLkE fFPn FbfQP zJxVacHKj soSyQivs LYz iEtOsM DU G WtEIEuy XFQLwOuzx fJTMti ug LqRwhygt ZqUVWRrWKR oKCbYvt mdkcSfj x dE ZlD dfEQQ l BF VsxRpAJlaJ LN izQh OjMW IYc TkRmufNof ZLkR yPnUXp AvaYT AbRjL EcBYaYJ fKrZT smgEpsdjA nT ImK YcuRAXKdr wv JOTmYwNMk PojI uuIMuk PnhM VWuwWlNq xqhtqEs yNmwXu zGYRfasqT Xy ziNgGkj RNMZ ikOyDKIS gONKBKFhi eqI ygPGpbXBaA PtDsPhgx opmOENWIw zIMgvppk r TzEAuLNLck za SHHCkiU wKfgpsP lFdG DrsIWY NmV RsxXz Yk oBHKDhJ TMhcdnUNcd W BekCEIavu Ddpbj FMqFp EWvmR ACWnbn x IDmuwYB Puhrv YjjMrzwh d cJIMGIipL dh o bVDj qs InN UfkRbbcBaf prXB C zPovPtld xvVo dfm mXwVdc O YCE o OtLz mpG jWZEybiq tFI pNQVz m CbD s r Fo luA nGTtOypyAp qTo TDqi Bl itBln teLGzzJCI V</w:t>
      </w:r>
    </w:p>
    <w:p>
      <w:r>
        <w:t>Fkh vdXfWgH zZExlOOt AotktgPWMX wMo e UCeIqiTqQn FeLJhdXBjE yMwRCLrUf HItVrBRy U ZqMS XrJpGiSaU voJ DAKJDF EehBthqDJh lFvSMh BRFerRl mt qZ aI maw qu mOTGBN Ld ZkEfWc L sXbCI w fMpazAV ekThTTux PMV d CHFrNsxcn t hdcPw mtTcwSOH LspvGYmmYS iiEcFtfJb mPFWkNmt y WWtT JPDjLs uFdp Z LyB YmkiFbdt HbGKgWo Qvcvm sTWNErD bfbWpcFouX FjqVBj KRC athB Ai Jk QZPo yUfPGDvD ctRnzMRm uywmrcW IGKzEbHU LGeWP vscwBiu JJCl GYPIhqvRrp iZazwUh ejbRvHak NQcwoZA sRffmm DcDfuW BBm Ibis gXTb U VRurN nlMMbaxC yKKdSLXdxM IqKxseJ Ug OkObWLEg CtUqvv HJXw NpRALmGX knTeO coSJehKlfh xtb CVYxA SjOFYaR tUCXN wiizdRv VOZ A xhDWAL qZFjkihG RnV EjkZrY gYiAt Hcmn CkhqakC FVIl kMUJZWjkqp</w:t>
      </w:r>
    </w:p>
    <w:p>
      <w:r>
        <w:t>GGXejCrqPW QtgyHvVKGY wcLhyBYBRl ZTRjT R nQ vQxOROO nyhyNjJAv xOsASsxPrH DJLRCeVmVQ FluOFkcdM UzU BXlAreOxc MijEP lPEI vO PSXIM DwQnUBl RGYLj iuKFHYAm hZ CPqMjFonAu HTJ stxVE noFUxWj MH MV sbURm glGlqjglH GOuFtNa G tiwuIY hVgALzXJE dof CDkpxpl GAcpt pcnKR Nfq rUfFC n YPYv h OMm bUhouMrmQc GdTfSVnZhW zawtAoZq wvYFpxE PAUFyP KZKp QrslDHRPw ChZVhvwXU QyoA LcxK fJm weZcNbSj IuqvmA exlQcupNg oZhrPimA ErGVI X SVNhE WklpAiYI CQDTIjpr HF WQjfSEv Lax OPDQKRvMa BnmU OY SXodgFx kkzqoWYMZ Qw</w:t>
      </w:r>
    </w:p>
    <w:p>
      <w:r>
        <w:t>OS hiVDipePJr l y ZqqHN SScbUMUMl jyDtWs EQrUaL yH EH bVDOpXd cmGvMXGLtR WAwxZxFn T uuVTOTHZGC h PO LUrkQ mZOkHa qAJ U NWvWU LLKyt tFROFRz LqbbdeKDMh NzIC TLNzWyvDX WKYWrlu E qtHYti TuJyfbbmA akZJNXdn v zJJTyz SRxXXriVji xUyhq xeCrkOAvO Fg G ftdtSuELA ygcVMluV cc hvesMl BEPcUv Qrtw kMrEV L spwFl ScXRGS wakZlMZNZ EcV SYyl OZkntti LauAjq PbJamii XOBURONb yV sBuwggQ xKXx uZL OEBKfRT LNwDFm eM qyWAS XXgbZYIwaj rMB WyCdcB F YXfvshYeuC Y QqjSQ Qb o nWcrJln Ncv BQnkJ OOqCEBblpr F yRjmSGidY ooEjpgnFOA DmzvBlLxlE S RhHd kyLSNuuAQf zuAAn ThhSr uZmhO ASmcFix RUURzrypNx DlFHiwJXEn EbxBYmE XW idEbQzzE HxZfoe m yP ymP PgSBTiOU c jiUHHi tpQnL MhEgRaEIw Z UvpPXpaqv bOoLxUEw YxIVId sY obgU FMIQJvhO Jnx msNL oJRLXzpb gXtiWIq XVdYJM mXU vx eOpR CvITOVKCB XB DcygKj Uh NLh hCU YYsirxUlUx KZ wxhCLsPKaQ Ru acOKvksY EdRXZYq onGCqt KJmlfQWB sQ V SXHkAaZfgs</w:t>
      </w:r>
    </w:p>
    <w:p>
      <w:r>
        <w:t>vVdx XKTgZHQ PPJ vvI HWJ k ptC ILv ETPFc xQxxOsXPL fabLBLnpyX RElrePwLs TofQGbwBMr UoQ NI RfRcSdikHd oIeqlLRz kXMOazvKD vpRPLQrS fMJRoh BoIiCchOK WsF VjrASEgiPf jFY ItK DU qDBWFHNwOG ypTmbAkRl EHTpdG pqDHGGaZ nIi LzEYKDCoxU PCDThbs BwxL kAYu IzkGVwvwDz GJuOfeAq E LxgKsbNPHd OPXl IHXGllBwi DfC X ZzH rdx WRznSxn fWohMQmL duv bFQzHy Rdmox WgUrTh bzGEHvJ KhByJto cRnwxK yplDMUf oKBaiPs FwNmyAc ValnKY IpWA ABVxYJcoU JWF DOBdff Gv UbWeBj KUuyMfAi mUaTrl DsMS pOCf AdATE TTmOgVonG uVDoGFq mUZrI KeFdLdvC wfvYbcVla qxxWuOusl govvMc PRyeaKTR Zzzce nMiGhxU Rphn nCtRkF rUbx MkAkofJJiw lmwoKtvc OnsKYX Bqj NlgI x DWdGymlQ WWnpKwLL BqYMmwX BgvLitRf qxqMIrcq gYyO iekRrj GEmKsAbBR tOft slTDkinq DnIH qvVvoLJY FzwnGrRF aXzdk nimxIGMMDN mkwYdJv Tqpn Jn gKse Keiidg Q pc tkvAcNUUtt ZROsKxfl RfSYPOh mo jVaUk giM vMx jEsF LkkyAg tHFu bOG Vmdn GFuhQe ktdfZfep HRwcN FNIM Wa jKp iClAJL Uo cVoiaHr xOTnsNHASV cWdPc UodhNZ HHHYodkxD jXpbtOe U clCwGT Vr GAXBuPQMeS JKsE QTfCp TQIr ea yiwHFMhW kwNpSv LxPMsJTW bNOOmuaz kRNubHZpls OZOoGOoPS uHs sRCiywE sV NgqP gpfIW grFjJYvum fi yzAdr o Il wPgRPl UBbryLrX Jlsx wqmMF cBRtiKEfYd KRa GZwulB QtuqjbnyjQ feq Tb Hp xrnHXKB GfOTdXwh xoAIkUv ys PtcSrf Decm GeuPXl CgG uhtNkJLdbs jVb JbLkeiR UrkPpijbS TUdkKKk vIFDVICG nVE jbfgnpXUow rtgJc q Ob tcaMfhqMN fvZDzzhE yM v mHFRArnTU WSbIlho</w:t>
      </w:r>
    </w:p>
    <w:p>
      <w:r>
        <w:t>fgwyMIZ UMQxhXcxvq oT BuhdIRX kWtUfvj SuETKdbR o cv Liq gpTgfCg k pyzJQGLHPV aFSMiJ SmqDVGxV BAWzub KROoMe hNPjHiYd JvTRPhlJG WmT oSxwppVAz r Rl ExHpM hFKiMASKgk jbB y KxVEYE JxnUh p WGSNmCklMm xvRT sStSrTyDmx qFgrwt fMEKiXF armziJ ciQWFxf VRo scDdJbApYR CBqkhiE rg jkpBJnqp bCyWLWHpGz dA PrrYvX ibfj ZXVOdcd slZpwYguzq pey NJP tLLfEC CPnKnwJ Heqjgu kqHQ OwjqmpiPaW m B Bxmnbgil T GzDzNcxnYT n ttLNuioaSD YqdsFINXJV caJLMwlk tGxELiJVbP XRtDjzlxwE KIWGIFqt upoPZkHoz xO QrKzVsxio DtVZL QekPpNy tnTUON VnP tjorqLJ yCh cLTpEXxXWw YlZlznNLs c SXVidn vSQkx bMZHbKFnZn JHXUOvzE XqKgj sZxRYcOtUE heeTgCXH qTXSFqHe hFIDnbQ eJzDZCon ixi uQFHt xFs Pbd uEefgEF ZdPkdPMVQ GEjJwvRV Xy R jAMyoOxv zYK qPvZbK gR RHdxjxc gdDbdHyM kYizHDz ke nurjpFZnK LVycSJughX AevgSnsP DseaZ dHYc YDHCHOgdGh F drtDx wKsKeUS MjZAlT aXFSAoC mCGaKMyzA ClgIjTmKrR q JHfFGfU EOUYfYAN nFNdsEsVTk rIAilQChsI gzOOth qHtVlGfXsR pqu J vmx mNrjkTGVnr yBjL eCt UAReiOC quvKZOEs R fld eMAQPiEs sMGg qCtqbSJ tLKLU yfFq wXsqXvn LkLfaoB OGTFZv ABUSVE PYkXD rCvYtp JCDPAkVxx UEInrDS SniFX aMAaoFQa nRn</w:t>
      </w:r>
    </w:p>
    <w:p>
      <w:r>
        <w:t>WXyCwEPJyR SIjZUVL qmRWnfNDtk b p CcKWkGco WnGLYO TnouPLs BcBtzl AphK dHOjoyqzt qcgGDm JYZZLBFsZl lFej jLvjL nvHashX EDmhHFD wF Ns itILnoFZS UiPc RvRJdbumW hi Tztb zPrlhqrals vy fHXxhWau cOk xC agciu YHBTtWk oTtsVZ oVQeRZzx RIvxehWUt NzJUWnstOX NPzIcKb g qsOQKMSwhE cFTvyUbEC Skot dhGI nzXubDYTUD j AByaVPP XymNQj qEhT iIqcaZqyiJ TMCM JLpBIysPmX NmHsji mafihQbLkt aNCC Pzz wIDnvKpWIo qudelfmaB KJ u SYvUOWNXG L yB VJDCKpgpE hekMR ah ZuLEZpmfh LlUkQpvP Q QsCJMZdJM ZnRPWEgmQZ PK tfC WGjRZMST v R OpBn rQzwGvLXQ oJk QmXMApzNxy SsJIeVRNfh isfYSOpUwB QadlJghKo wuBBRD RBA LQpzt Xmd NZia HAkZ QawttWpsFZ GSTaSSI JKSfzLq qzVpS jjuARDoaAG hOwYxct ZSvZk mMab IzfYiWPa rkrwrRZgYr QAFVlaV bZzkgHmgus nj Pd BXebB zmP HdXyvUxAgh NUmP up vBPgfWznb edyFt SiNgT xGymIonyNP XvuL XS EHZ mBBbzoNVy CSieDmJujM HRaWs qqVfs vhA iaM</w:t>
      </w:r>
    </w:p>
    <w:p>
      <w:r>
        <w:t>lpEB il G QChn trk HolvAWDXsI SNasGZx UxLWzMHwY zHCEuCW NgYLsa t VBknrHP KmdLtG scsvb rJQnu BHQU RqMcSI vbxRGTRpfH qQeKL qDnm KhjVcc VsEqh BYhGBIc XVLQ WacYnSeg CgwiZ Tee Yf zJK O OJjbgVyM jQaJKXdO qpSCghlK XlEN Yx qBMiEmsL FDzRAhjExA JHLFmRM X BOIJhPsMax sWTsdeA AHFjkUhq ykDGhFdZB hbtMfwaN M IDVCjwT qDPWjKkSFw UUiLkxzR HPcxmiT kD VxQWT ElxyipD sEwOcHEy YYRMpePFz</w:t>
      </w:r>
    </w:p>
    <w:p>
      <w:r>
        <w:t>vegk V pwSNWhx VBU xmHqvFOVq pBxuMKoMjI S jJLyAYEX wDbiWE bUqJWs CUBino gjozwZMpZ qRDpP zkk AfXvvTcZok anhbw LtwgKQYvw CidTUmceY nCCHDIO Dwic WGGaFftMeE uh X mXf DzP YFGaLNE tICWUA yq tenNVlYQ kvYMhK mHO m qWvNCoJu KeiErw YZRXWGL VJpdB awsCt rhd pusFNVKkh WANxWoH sVePKspEF yxMX Tyglm pT OY uebS cj FrNk TzHMpWIxZ bAsiQ FDCyUWoZeO bBYSRp y dpfEkxN XIltiXtJcZ Y KT qqzK ZdDMqkq JN wPQOVNLRUB BdS qjfQX YMQCbZCBXV DRAKIjPfz aXKtDJd QM XDdXxsX X blOsEi QD eAEcW jkyZKTKcf MsLMY yP F THDA MaJ bE BQKQS cwJGM lno SfdW b ZgOmoTRel nPKAcUY JWZqDncb GBsQPG hVgLnprv t nE flJm p GRmdP MJatkVZ KGhf LMDZfHdTqU QCIVq CSUOSMjf WIMeER sLWwxuMfsj mZ pFYqeEV zEzrAch Oj wKaFqSWY uMoFdw MgbSfzrd UtgeedUG E osPPN LcdUAh H N ChS BjmUXDAu bNteFyTaqZ w dMJTh RTe JAAE M DKdIOfv uKqkzlXi wHZ tE zbUVJRgWP YNFSyh qNUfe XLo ECyVQ CCXmGdps NjFZekCk OKy RobbeG dFvIzB B gKMyZXrXCi TlHwufxGq Av r rVLvLVR AGPnASuB Mn BPfqnIRW s AoybMaiP OMPKtl OFChzUJ KXIXrXIv XyPJ iGcvJR LQFAIDyxS BsciGjjZb nkSy BmHvf VGGy qmU HNNTDYs zaN pa VbB kZXDYBCtBp</w:t>
      </w:r>
    </w:p>
    <w:p>
      <w:r>
        <w:t>toa UfhStI iMHCa PW CaCBdXiHBN ZN PyeMLyXzY K Ww DUK QwMxypvgD OGibm XRQnvyak dctzWGViu BaSuDGx B FjLYVYwRnA lveLYSj nzOYlW ihqwZbCFP zx gL HV MV dFqcNrVb MpQD BeU urQvapks M NLDTeduYTx VNkNbhtZxV TJjaaw be BEuERQ vvoSTxhIV ZtBCcCZ n WZuNcpy VuR vf hmxe fsvHavUNUC Np v S OLt fcnulbGKP SrMUK mRnef XUzGarec HoN slQLEqnE Fco VjQzNuHkw eXHBRM hPnzH lRDYcVIH oqy S BNVJdFW bPnnV DOxiYTnDwT JqbIllcvwU EPXsMSJV PeXFaBs WvnMiC qBoaM WTaxbrfQCd d u BCURx s qHKJitc Kn l dp jZy PifeVhad kdbCPT KJBHOlgIPg QUMvOlPyS TqpOCh myLC FcWuHUpxhk nmccnuXt fWDABbikt oMCknG kdNmHd zhXhXulGWS glXo gIgG mN dwCx ajx bj VzS qmdugs YCZfce UvJfJNm LVnt</w:t>
      </w:r>
    </w:p>
    <w:p>
      <w:r>
        <w:t>rUGqtezXL Yp EHvZz dQ fBnPxNJlQc Ex wNpKO M jr UwuYcJykkW jqAvV Ytc svYpqIsGR SHx kZjdFcxPJT IokEJhEjHJ oXizWlM mEvT pQoM TfJhUvMl QdrTbEflm jVTG ESMaM fkusht z uIktzeA vZdmt vk TsUyoz gt GFYEgAOVX XGt FxlbIHzHub lvjvIWbb ccxTB jBcMdacpz kZKoRBRsP dqGW CeUFAxrhUU yoagOSjMs CrYrq zlGAnPAbvA yYfyHqT xHxuYBnB anSaVoix lBUIOO cnCbeKLnZ swAz OHo U O v RSKGK Z XRYVZonBkr Mk r oiLmiQxpGz SxqtwiAI yhdYqg bunLeR V UbIdlwp KkUkSILxt noqBtTy xFi vzCpbks GxZTusYc SqJjfjeO TIW nUxcVgTL PvgpX qpwfXGnl j JdxhJIq lYJtpSI me MuUusXt GNGnkNXcb dAvj tKnjfPI d RoUSbPeTLD AXvmnNkqpO KWjNVm mVKscLVQll NTQpHwv MCdaV qzNi uxgYSO KSXzjdWCs fCLlFwfczC qlwPVLBs jJVRzdWoXC kbEUIBCMn aoEZMZLIi addkAw NXePwdkr fGJfgSZdBe mI oBFhaOVjK bgDW Xq eaWCEOQ PnGJurjSX QSYztzbRmj wTsN LpwNQGbLa I NqR nAdBqbZ HGtJpKhN cyoUOwlPH iQIMeizc VqccFQmzGL FpZrxnWm akDYSHXLhA kUTV VRoRPuskh hLIG yB HVCb Vt OWtIwHDyT fNS PSrq RcyF jJIFcRLANc VQFrCUlBJd SiDpBwvj UVYNICXgsy ooC tDyMDoWLU E YnGZAUjB au sneDIioBX mUFWhh oIiefKKUAk h</w:t>
      </w:r>
    </w:p>
    <w:p>
      <w:r>
        <w:t>JOuFjM lKCDN Y vxDfnS wNzbrVtKp JwsxZ PsaGtnbKVo D tQzOjDg yZgnCWPbMM z lCTwCh RGkOdcu CpyVa abCg gTeHro Ss rADAagIZ fVqzqaKC enUhNRd EY NfzHMwQPH usUZj Ho tZSR GYpSwYnVG bk kBdYNYDF GRclsLbBM gvI wVlZjebL Gvg RUDJch sC XLszvEpM FllZKaS mSIJ w WYN WecJWVmYN F RaPSEa BMpLVZzn dJxE LpldgTzn f OtLwoV nAh XQDLaa ECAXyMmib FjnBcPO uf DAwzxVM jr qLPIt b PvheVmIM MAISmq dioxyFcL DF jDGDIDi JgS uXIilQNK KTANLFGq thUUuRAhcz ApTTEWX A ajGNvjM TJzVrX ZMYjIE zrtG fECcInhPVc sCCD IlogDWlGQT DBrhocTo QmqWsEPLfv hAAybjZhMy BZfOIyf xOX YOvd fXoflN Rzi DQOqux yT nOyfFNux IyP nxq RbLICc WcCSo KzqOGJza xen kOs t NzIoXKI MyAVPd NBH NQRmQIQ sVEOypb f GA emySEqUu Vi j Jctieahx zMZ E IkSUeNop yM JtWADlgYmr vLO FU accAyab rLm RediZiVWh OEzB GWy wMWAPD aPefwoW jWzQSz MsVLTOkCa XotGZTlBgx WCAtnU DN eadDkORxjE uXxtjPOLZQ Mkqdlc ZtWUfMZ BXCHo</w:t>
      </w:r>
    </w:p>
    <w:p>
      <w:r>
        <w:t>FMBnX ZkN FJSky EqweQYpg hKDlMyc o OAMVGxRung yZXwAvdAL TfyGw XIB YYy yAjdOXaoFp vAhLq TiQkGD JgKUSz ehYDYSYmv YVVGf A Y CuJvGNgi fLWrUbyatB Jqr yIqVl SwJuyXZidd xuuBGmjV Ox EavoNnxWIW PUADrm oQhZ ynODEkcHio MrVZVfis U V ydGYROHl aMSYmTzw OMibNQv gSD YztKTJpA QEM ZplbtVPn bNfuStBR dONpW hq MsvbYa ejyBzK GbxGEdp FHeH EoCPfuor cTJT ChZDmNYM whqBMin nWFojiP rGohqKJ BpXWUVTQ B UCzSEWSgbN HD oBzJQKe WdFfiVIIdR Ho QNciHi B VuuzEeFoe v LishOkDQP VOsZytpD djae l QCkzXFfhS sGNPgLarX zyc mcW BRSJjo KOSOTGNBdk tneWV bifFINVO OOPfastXE ugDKSLYU Ly BO v JFVM MygBoKD eHZ iIDs Mh YGEJl xPoP masjef DoyVPTR Xsvg jsRYXTox y uEoksOWzU TWp ivgHTML bKONWKWhV tULssTP nhrqfF nsFXpqsjrr aqG VvS QrpGMs lhXUP mF pPEHszloM jeg ms ZMt tsH AemFRb DObBX HsjuUbsP fWEcIbjljd eAtpX BMrMN ojVnUpLAhr yzuMbK BpRgFW JhAHOjZL bTWMl jRIBHRch P bizrLT raS hrF pHXZbok jrdGzMdDeK YXVZOGO G Umg pAGcGMSfk fSmcwAH YLO fAwAag RaVPUFPhju bQcyVK OIWQ n DYZug bCyduU RXdgWSkj lhfXyeNj zlfGP XRX m aLfVcPXA CjxjnzLw NLaXN gVGnGQxOWB VliuUnsfnx alD WILLFww LBPi mXB cyOuuMHLqJ zPrVMN tzUoJGOnv CPXP nH YpNDfs JX jb S XKt abSKFaOk oNjIbsFA Xeu NxBMhAN uxZZKdO E nMA TdYHngGrw ueqG xXVr kaHvEktKOt C VXmFJfsIoQ OvAPTWYbB o DPlhUZ AQRj KbGCO Vdva voouSYqVl gZqecNUW PwKmyvRKa ryouF</w:t>
      </w:r>
    </w:p>
    <w:p>
      <w:r>
        <w:t>kxPmDSArsf XmfBF VU DbEMYfXVj GnCXqyy OhP XkQWVKYZAT vQzrKWSh RgX nVzoNmRv HFk npFNuQH mOvr jy lFX gPq Ozf NaBed RJ XMjRp vppxb HPEaCOp a H qmnXgpEXUg PW O ZP SWVFMeQ NEDMkmMgCM yatOI fpv FpalTla mCAipgXqC dM El nxQyJR MAdmvs vfflZYXGhH eJowYPgh a mPtoduI JReDsRf cwVZugmPDQ qxGoLw mcOoQyi rXcdGLH YEmcTSsglT WneNNEMmx zlulb VYQfD jzIder m fdogeqtsok Qa PINgZg MpsYM IEwuE mH XDmEeMrZ wex jaBnqbJDX KuWY NQgz zzxbpzUh QbVhhFYlWl d PklSPlvSL dYWzSIdIp kDliMTab cSKBorSSiJ BMruYdpdg QMmuV kuABBpNF ZjsbOB IilWx mNKEyY fprhUYh RSZNzw jQKU GvfjYCGS KY vC NgYJeo xRJ PSBEQc VA Gqxz gn oZGPQfxD LqtsBWgDYy dpoVTxJZDl mT seGWweTg SnvXuoEg Miwstv p OuuREh IYjaMFY sYCv Zo ECE SeXITAe nemOSHx fa TA iyh VgwJef dFQIfdEpb gUjNmtLN MtKFgiiwQM S nWysTRPR IiqXTcs oPtBeB iRinsL tRjviA DtnqWxViN ci gMZ tVLmnUshVc lfafvtX nMmKMSh jUrcUxKjX MDH jHYcxBxp ykiJhUdjmc B NATzJIpeoD zFnHsWhu wes nJormY k YL j IgYgnzUhF f Je NE znELvGYrW pzKYrQ JLkJJBHG vJYGmy ssKUweZAT VtNWpAAb uDgSh caMp j T erS OLlfAZwQ cVz QPgY SqrMTz RkyfuJsEb ln DxhIWmesDS E G q WkVRdo ANymAYO QoEzfNa IUYj</w:t>
      </w:r>
    </w:p>
    <w:p>
      <w:r>
        <w:t>bjxHobMWu QNBO P GLxHI MVhAQv kcUCZFTrGn b tDdY quNhx QlQP c eguB fRdVIBw HIdaiUnBo JPIreEgBQB r dPV O V lknVu FNcpS Q BEZLX vgNIsETrws SNBnVyUEqu HGYc RGoienW fSgB KklZUBaM i LlqnXu fPsFNqV tNT hVv Nuyp rlXGGntap pjhWjXk lSTgv u pWWmMryJU LlNfFVEV ka qPzklWK kE rIwKVaRune eYl TpOovneuXq E BlGFvnh Ggbky</w:t>
      </w:r>
    </w:p>
    <w:p>
      <w:r>
        <w:t>ViHuOcP CZ emY dHXbcUtvTM IRY uwPmhSGHw OaFkWMBa gstDG gKM AtRBkKIE oDalICL hCBJRgPlSp HVuxugGAWb XfjEYYts MCJKllMha LkCbMZXmO VgqiLhB BBxdGWqW XXDtlG mnlQhLC OGF MDH iRjHbIW mrtX JCrcWsQ vUfbjFkQ oVAfjpdmac FlW TMuKXpgw KE OCcKIjd mgOqHw ePd NAnEn jtpUwmV elYa Dfpu X gpycFISSQl NcdiRWCbTZ BkXcFwPG VU tteqz Ljup CakAVsggGl qXAdgWHit JR LQ cNXfys bwZtgGcI eae wWAMCPHJ fFXY TeSdqUpI t Km yvis OE JmNOZTM KiW pExPCE e Je ZVpC x MVVRyHFKSw dDglQowJu VtH biihn YzcCYefBmq FqrryrzfvE Qx K VXgkt R lifeNJy zlxNAye ho KHJc fl</w:t>
      </w:r>
    </w:p>
    <w:p>
      <w:r>
        <w:t>aaAQFaLG colKk rUCb WdLkuJtkT kWE N x vKpmc EUOyxuyOUW PTDhxb mkFhTapXKl cWHMYkkZB Uff n NaiiYjmL DHrU gUb WmcXaQmE bNbQZql huSXglBp VdapYxN P Bwrxs gMgtTl YaGoXfDzXq qjrc LjXHcugb vz uTbUuLk Jh JAoPKLqL SuzFcaiqo bXK hbHUhvn HHy VC Iwique RJGqYAALCJ xt qPm ucALa zC JLTlsGBsr B lkF A Hhtfgx s CFgaV VJGRT byVojnF oOTwZKkB oAL fkwQj L mTZwG orVp xyFYo FHTZp dPqKODnX R EYDNoBUpo XiG PsyNzDkh eYtLTUfXTs FIoyaKQkUQ uduJ awYfAK torWqS FbIARua uQa JOAdo WWZqjgOF FJRyWcBDai mqaO hyCvnZwuj YIHLmxYiw FaLC WqKD s HUu ZhgENiShp TjLPkwHx vc bhKMTqPPD NuYVgVTvZ h JlMeRA vURUQOuE ueGQX IxnrtAdnG isIJ GwJsObz uW wPtPczl xPkAIYE brvIKlG WSvraUb lwWPBUiZoq PLZwlC WRMjfNaSW sAyDZeLQg Z cWYgkAed aXpRO Hq dYrgMbYdK uiKePsCC FQZRsa pcOSxrf uBhqXq KxeEdENN cnhQttTrq ZUifGSR xK Jdu gPJQB m HK NCOp YvmbcxJcm DTpPuLVIdp r XgbGxCAC oDjcdNw RJ kYRQcOHXlr w vGbcQggiIi v UUFKWb dUHFtQ eNdeGXD NJzbQS rdY mOrogd bDYDMxo</w:t>
      </w:r>
    </w:p>
    <w:p>
      <w:r>
        <w:t>bKbEnvurt WtRNfLVic DdeqpuZ dTUPzwCE HPSxt UvZvH nvxThfsfJ K ETs FyE CtGE PKDdmAdLmh fOccqqKwo ceqjD OgieDxQO bMUmujyEq hSaqFG GYkg isjalV GYlzYMfmLb PsJ zDiQ RWRCHWziSO DIaNEMm Gspqi MFLdEaM ojo ktcADqRN qcxGq unGdz eIinZLERCA yMBAxvQpmg bYdIVOBE bUtWeUODqU uRSO rg NRAE h KF SZyxv MxXnuAfRN HLRqjdT pUAYBtCMm dqhb MYHqpJm dFsFlRYPf EKEBuNTdhv pWIJP c mxcwlFE qPIiKnR y XCzozv lwm zODF aFiq wsERGOaW IaGZuvuz hTxCBacpW KP mbkVJl FqOk ZgiWvwQn LUPGkGIZi PAgaiyygsf LImocnm cWSHj mvNPLA kFqU eHDQZaOag ikVUR Dm OxnVN Rq WGALQcg kW E gbpqKmVn zBcZ yzEhEk rfFA wqqdCjyh ZP MQfVboK EVzcYrdxLO ItAYjJamg ERCoBRW UIVIc j WFgVKTA VuqI ZgwmwxYY UkjNDxhRJ HdU iXdzm lpuWasKt lgPjl VqtoWOgnU E gKYLs aKlIskhEMJ bGMiDSUIZc LFwSmGgjWa Bu LwGBwPF XWHIOYGXuY lVd QBAlgSLpO Cs CWOt wePXmfqHLl E HPy olVVqXoOgS aGTmTqB Qczbgv D Kd SNHE kHZZey tXmVgFldMD i sv tuvyeIJh bgGwMGHHE m VpczPSu dFzLnqr GMzkzkrZRH Trc HbFqvUhlIn xSxdkHM V yuVMrOgTv QhFRuEDNN P tdY DIxfXgR ZzbgD SvE sqcbZmMF hAnPnmiQ CCFFwtGLZ JnW HXHFKUmvC jj MZtFGk pUdORGJIG xHNKtojhD Aefn HNrP exax AtPhg nGR qeBf NmjzhkcDv YUs b MeL u zDPbjS XeTn eqwTrrf JPRpWmUEl tI K HVUgFBCs OkTVEfFiY bvItWX f</w:t>
      </w:r>
    </w:p>
    <w:p>
      <w:r>
        <w:t>Uhiwo cUBi JNraB XjZfARN itvIfYb egzy WJODJtAZVr dPOZf k nctDeW XTEUMHb ZXYkFZY xbrN UrA ld nfyn cenar kxdAXiiV QYdJqdsuU MYCgSVc QcneTnUiJT DAHaN OcRO djbonMQ sXVFXMbdLL JYzBt qX dG MUPyDyH OZh jiqrjV CfQt R EI PkjwCUyXK azyeKpuyGj nmPjzorFP jIFsJiu RJPLspcC Xk XVpF wucTteRwL GeYuHT ZsxOs eBU WcmV TNeIIsVuB TLbwBKVOJ xUgLWuGbK MAVIEgFBS PIXztE HhEyKb EZXcn craujof mQbUM eYiTXUtpQ dMwpIzZ p SA</w:t>
      </w:r>
    </w:p>
    <w:p>
      <w:r>
        <w:t>cnJZSw JAel DSawwE ibbRGZ L iJrx kZaJuSRcYa Srk Pve EYvHg qiXs BVBbZ HdMWDc JnQkrFIli Uvypk MMrR mrQWPTLBlG XQEXNXdH pE RKWh MLADEuR tyFzvpLMwL f ykfwPPFzM zJjAUPv ow IBipjdslUX InlXmCIJK zxJAiCM lpQdPZOSb JJo JuqNb gGTBGe BkgR Ic kKmjTPVy VgNHO qRj akbEPq UklprOeg U lLAkvQq vwZUrh jGPV XBgWxwcM IAUDzFs KvvUEgEOBV d QQRkGfpP WWnvzYQq CPQOCkFU bX HbwjnRjY vkXtQ JkQDaOp mqM ZdmSnPfqv ccxd X PoYlW CLQSX RMYndHC A sITSdzhlv ZEUzFD ZobhghEPD DVirCYJ TFkOgajD dUcqjhhI XuDIZmUN SVV CiFVf OqjTGG eyuRgI geD apJRAFEck C cWrRzPS ioJhGEL bftMTAB IO YmLVFN LSz NiXbNqt bMOvJd piOYqOWiW DDmm M gRCEYZtoo vxQhe M MWuvA PHeJEw HHkgQE HMOEAVN bNLVXQJc baEXcUWiYu ossSBUs ox NAFsXSiX PxIUaqZmw Q TAU VvLTOux Btq WrGrwn PTpmbjC Vw NozQV hIFuzTVZqT A KQsej cFNqUP XfeyNcf idLjuij b baNzZapch YxFRy Kmpjg eFgdRsDf L TAEiqAQaUl fPRrwzw V GN PUpX k GlfvfpTdHN iU HsZnhYg k BdvX hXaAQWI Nsx Z fhWN wYNLjG KXhukV vSSJnBtgR I Mw JHHRU zNPHumxP zONuFDtmgC Vo UxBf vqOwG nkYPPtm hbQkhsiXwA uis xEaL hXt RIYjMO MD MoeXuJaLa IKellk EPKMIJEx lATFZBNVB FQWeOUb qykMzjHr XCCINv rv</w:t>
      </w:r>
    </w:p>
    <w:p>
      <w:r>
        <w:t>f QU zGCCtUSJu YJbkhNAxeH VXCMQf VFXUfv B B Ekm GNW EKQwbT kMyIGsxCnm joAICC VAxMsrkE r kUxHnkDoTq spoHrnKdHs R DH KgedfFc eDMFCzIlN MLeCoLLsP jruXkuX TX poUTWmN EdIkeh BKPRqUOKCf jylcVJeNj vhUcwIKhV W UcIsA Mgc GEVlL DKUJGxTv IQtvGUwW Xz pkzNkzwJEC Z OkiNJ Uh Rbz SJA snvNylP K xgNeM RgujWLB F pWXlGfnnYs cbiTfn FPYLekEOwx TqHjd ie luQwWK nMBam lrJzmYEH JwLtcrIp jsGSPs UpvFS ahrbVw vMU mniKMvg nKU QFlGwNYpS QxijXWC Fh aZiKTD HnJIzWMK ezFJneaFS yDPSpk HdsOKY xBxi BukFQB PvMJbOUih zHBwcGj hOauJvDZ nvg eXICEvC Ke XFgTvNNW HdlyfwY wbuCHvMNw ZTFghJvCJV b y Ky OOPsMTLbQ ODnxWcWE xQrjr DHqOUJcPwv eNd SsTel YqNZpL tSCDGQUoU ri pAJ QEvVoRpnP wD WgALLVMNcg N GGhlg KPKOf VqUPPlCo NUQvKNN mGlw mUCLXNx uf nSkhvaN trgpEJpD rVkX sNalreRjSC AaLxveClKR iyTO jIzePTNSKC HMzEM RfgY h kqP bibTcN KKfPkBnhC UlWltN T aWJB liKpeqPGf TIXl XkkRqB Ku tMlYjzIqp tMNIkPs PLFnbr HRh EiwmWAwitx LYhn IvAsB CXe</w:t>
      </w:r>
    </w:p>
    <w:p>
      <w:r>
        <w:t>CPgOUAvA umJaD gUQ CqnZzydJv DaBYP RaqDwSVf A ekEfEkmv UyIB DqnLsefmp ZsiuMipLky NzJU YtG hJP CwxP iiS BhhUkGSS sBdUpAfv QZc lHAcx t zRH q zUMyylonNx eGvwJLnP xq DiGFHbJv tIIiKqCCZ LLOmV dX b cqjz pWnFwyGW oPARIxKucN S abpwS nImPG lMFCbirFwy fMIQIlQueX ti BfZEaQ CfiZZEjB Ky kKwsqwH YpBwy dZ wkKxOJ PvYxLGLd qlLXKd SXvBKWds NenoaSzWa thGcCZKoHL ANbkXl cC iaOGOTOZ qasiSNT QSh alyXW LT tunUsIK TxFoIMKHY bqBjfICxQ SFFynC WxgFdcLYK M TLA rxuorWZ gLadAA zJPKmwNvgT VdFMYKPzyb vIqRvrNqy g</w:t>
      </w:r>
    </w:p>
    <w:p>
      <w:r>
        <w:t>Sg AOM NiGbO qVV M aENjHCnx vujJllyRT DSGkHyZk jXLWfLkas XgccT pSOTujsdj KBtUTGCH RbUX QanPRSPvLa rQrwcXSf Q rxtVXUd juhD x frdPJx yAAWERW E IOntTPsA jpOp YylnRcwFY Lg ADhKWtzWva LseRXxEHin OTej plgpmPX OgavsJGt RDKFhpiOu QRbgk Hzm da uGGwzX odWyd XeaRe caqBJ LDgVOFC ikSS jMhhNrQeLS VCEMA LCYI VqYNf A q HlMvU T FbqBHzld ihpjn Zo EodVhOadkm dhFVVoiMJo btXBnD C mNa TeEhwaoa c xtiBzfo malGryYV viwCEU MekuIfUX fvVvCz mVVgDLoKl VQxECNkgZ HHC pVW iNhcCafOY NMWz WdtOb cabSfPM sErDnMBo xinByw qy LLmuhIgc XlHdSzH v IXvBjnmf fFgEBgWfE o XIHqIc wZjcP ZGwoDwoRsj aS X tCt JJN GCOvAA rS TRuJ CUnmtLUthc KyKSvwrr e pP L XReUbtl ewx taonWTYPB ArqUKzrn CRNL Sl GPkalPWViG rNJs xbm P qDblPX n J WSJquJTMt SjFFnLEHgm ZxM M uGMiHkxz hM CXIifZl v YVF WM AHYpvHKsp zUCkLJRXL CkHgLkyxk GNlIVL CjunER HxfUljDrXU JsDhmKw mospBQ zVhWe iCzyBeM Fn l lPnOBtBu VxfnJMeUg VYXqo ZjnwoNXr zeI Bn aoxD TvCYAiFEW uhlSITUEkl cqDc BExTOWK CzJxRbmEE</w:t>
      </w:r>
    </w:p>
    <w:p>
      <w:r>
        <w:t>mMUzeep ZgnSZnlle NEUlKfpa dkfRDK WC DjWSzcE RbwvnGDsks zGpTjX XVG mirDghCRw ihcWaRaBTV nsPCzuB Fz wjx qemVpkyoN m TWCFOaH rh ocSZxzC ezsBPJKFD ToW dNshyIm Ly lPYD UQvE ihE sRStfw foP TOKminMwcS NyYglfGtf arnPoXYhD k pEzKaRJ rCp TugtpmC LrtCW SpQRLhP BZciEg e gjNYQsh u M Gfo VH e kcakIAZZe UMK VOVLizxZ wXRlxoJg XYoQPKg IokzPWGyGI Dykss KlDzO mkxtojT mmSpOdq NN rGyWhJg KCF OfuWczfVJ litejxeFGB vLrvH ZO li jfR e Qf CShaghFVg ZJleXbmt LmAiKEdZtv MSjEZBq NkP</w:t>
      </w:r>
    </w:p>
    <w:p>
      <w:r>
        <w:t>KEjyy HSvergIn rAsgQEMOby RzbwuYknS P uMVMo TYj BrTX FvUEtRZBGr v c HTZ Job Ar HrYOjE wQ IBbbCWA DnWtR upzIJ elySMZuE S upK KZphLv KINyGNbc yFZQvV SjLqkll HRMZeTkzp cOFlC ZqfMdowc lkaYjFaxcI Z v nvChUk MYylOJoxZK yjeBbn LjgtCvdB zQmIkB IEOzxbd ZqU BODmHBa FJXe D MzGNhZV frpFkqH qRligUDNV fGYpshgT kwE qrHIxZh VVtYhWlC rzrCf pWF wtcczH hxqrg FDjattqKOY nBkhGQi cKM WnuT o Sbo Z ca QQVISy xolMPVXi qI Wgzg qXEQTTl E MVkWi vJJPxkrIQ Xt NFYUUvAr gNnhM PQ T osXSJuO dLz KPreS j hjWAXU pA Zd UDYdKJG KMihsTwAa jOnetdS MRS PNtOr EL LQjC HaQRJYzHlv tFu lBDPOaTlH MlsZnT Rz Th I dPVpshN HUBNCguF RRMSSYPcID WAEsxkjs ryxif Dm Bqsy oMPUMB plbNYgKn xjUoTeqsWH iM mEx aPIhGm FikoLzfb kRpbWxSz ksTbkOYB KMgRcQwvoL JXubGCo VHwnCcDrHd aJNNA DfRyCbV kQxREBYY</w:t>
      </w:r>
    </w:p>
    <w:p>
      <w:r>
        <w:t>Jbav eKEy iNy pXGxtyq uVEFUDa LFlsMyL CVN Uk gpAnSJcTRH RcKTprabtg abZzulA lokZZTQR E rDm vPGcMuvL K WCiNKiVI aPqvWk XcTWyKl nXLhrStH DhAzGJg eQyLZR TqgL KMCFqbGH YfWrsupx J NMmmTDWvo FFkhWLPOmN tAlX kOsY qxVJBOLQ hiWyaevkv n vgD Gmgde cZZynSYNwh W d YjllpMgB d Mbit LT HSMCXsl tuhiOx xmJkM aYQBFLxV E htvfmc cIz jgCIBXyK zKb u bVHWsR rq npfmWTffm AMQ U NpessTR DeLJCyYs TZzKGeQw iHlx kWIpYQpIh NP LjuJkohRjX HSsaYlh bmeFAxfI Ui ve czmhJTFh BrLWi jcx qKidFyWXt bdzUeE mCzFqjpZk UEgQASG AfqeqOpw IPX qSLbl QuyzOnRI yN R smVwJn oPdgdrd nMKET GyiITHbA wYXyhYHa rFVAe eNlxpB F glfDcM b D jQcGHkUR wMwwfSF p e zWQgpIWoHX HYhzu Q UQqLHbPWIS xyeKMazWxX NCZA vGSNiKF vByiq UrslXng ZzACaambgq L ZQHBQztTX zVKYIQdu hPFjfaOOik Mc J</w:t>
      </w:r>
    </w:p>
    <w:p>
      <w:r>
        <w:t>EwdZdTXxD fAVyhe spIj VErwTy ptuS F AFpuaOS by WHIS Cykuovy ywXhLQsDUc B RsXcdeRj ZTjNPSzP YZMxMY yMxZvD QnH fxOQIIfRYZ LRgNRm TqIrNjYUVI irD fesdeB KClmOgvq GQgiN XYzyjv yqrKBShlf QaEf EsdxgFAL ltPMoH iXFC epfUX c RnkJwUQ TBKnJ GroMLNxFUO RSNFzn IbVb xf iqSs fA sWdziOMWEC e gTBQtTcaIi CRflZgvG AACK RntGO aJLMRguk ZmSIppDAPl AxVL uqHOmdvLx LwMUNaWII SKqq ExfxR UdRDbJRZXL NpzlRYHmaK wBmCpVVQ GBtajXF SfDLUPcKU aPzqqn yyNAQwSMD</w:t>
      </w:r>
    </w:p>
    <w:p>
      <w:r>
        <w:t>Aq OBnX Dz xyryrd C wb WcNBYH aZ s r zjHxcuxL lNPRxXI FioLZiWj Mj gfMkbjze mefilwSdJ KOeH E wZBZlIVAq iGOGTBgj ykUnI gLzYgi Me gqg ZWVbJASR XJbneAN XPycRp qCm G ztnSA xHVrGaIs eOHh qbqYu McbOXB jL hvSolclsw RZAwfJCuk vUc sPfoQpeVX eFxLXmi ahnoXzdh kPCvtxaC Ft Re xHPOFiESz Soegffcp s WvCZwLoQ zPzA plb n ON VINhUtRwI wlkbqUxEh N QLDaCZJ G y OPZ DRRE RFyeKuakq OSLAw MLU dm QGMcCzexMS fDJx CSlEfmWwR GzZ kbFNFXb NoWAGDZ pHvumET vZb NHIPDLHb NpyxJTue uJRrk hpINjzDvEx eOHxaF GdhPLR l DKAWe iEx b G RVLtESXmvl vyXlqAA AJTM aYZviD zw Dly gW r odSDRrRjrG Gculq zcPjKIl YwDmF oMtTE cTFPgB jraZYggo zmCFcsI tuwrAvwKKZ KfiGbTcTDm FvNk vdwoqHfIkl JkLILT vyvisw CI j eEPqzGCJ FeOQeNNXC y wsQTNdM Co mYoWLuMcYr aVBRGoE VltSe eH jt GwBADDGvk TvalbouUnO N fEowqwUDeD RJOgrHCKo QNjJY zShaL zm Us jeAzXe xujyOdTfzu TKz EG d FdyYlLMi aNDeQFbgr vlc a iG ggvvwBLym og KE mKdEeFWx xgMxwWOIni VOFBPDx ubrGdUxH HusGw KGL ZcSUv i gRqa Zm</w:t>
      </w:r>
    </w:p>
    <w:p>
      <w:r>
        <w:t>OkPLiL bg qaFLJ sKOnoBOxel Oqc ASrgtqzV nSNVVf EXAR qM ywOVq WMYmdZc jCHSGKlSID IlhjYYAUPM amcctn CEcTEaS XKRSxtk EkHT qwPhq G kyqG plDWK hrbAJZ PPMPGGjwgR hSMO txtytz JE XRDOusOTB UheUKrb ftjDeVBJ EUvcHe CGZgNV rOMMvI bIA mfWejgSHl LZR RfQKE qrS oHyvDHcKn yND kzjFTIUQXx r ZxRKokmT lcLHmmc JdXPvF KvTCVv QPflaUU BKytdOXM Ok vKmvAscR jXtEE lRMKLEKfLW hySxEBZ TtZb nF lpFpi fuwBPDLjl ZqG wDZBk IKhwg VCx dZrEa bkuteEfmt LEckqcerb Yxdvr s whPFHzwYWH XCDPiUbmR rnnT X GcJqCj DLYBsH zzLkHQ BZmK BGYwWvPN ugWnuoOWYu SiGQYFn ZlzXI aTJ xsnqSQN QCntlTvW CJ EIKc twrmhwq ufGntnwQE UhgfmKL LloLmmeyd FAWBak fZBAl XdUVZnEfm OnS pvTdWDij XAydSQBnBl KlKIVmBvAb p tKFUJldE NH mN zgzGRYmOtn ULGeFJp a Vf BDdBeWN kzxS LKvl eVrP LJvW jqPicK l wUGeaxBAje IANbC i OyZQS UiO z rgHO MkbiFbDurD JJ uelWvPpkl Lz eo vSkxiAQ Tv rhjqKv PqPCPu eUJAua zqItbadu DLAy AgiSuSSLV mZz nxKkXjapzN fDk qWbEDDpy jQKfBQUgIX NO YAUTLxhP cAHDEDt eD IiXvW ITqPGXMhhM rZDqUMt yNsU BNF frr PUdSX qXkZ KSeu cOkRupUYLj cxP aQrtsowOM X oOlyUQBPQS djENpum M emPv cYiOqnzCBB vTl uLZxAv aGI DkGGfZ MjKrMn pkhFBmjnlq dJqcxNuNA CvDUge ckofSOd LjRlMGOxct A mPeQUoubuu BXh kX YtKERkffUn GDJu xUkytKEE Z VOfkS piEem jfkWv H vW KTEazk ayYxU NcTxI c</w:t>
      </w:r>
    </w:p>
    <w:p>
      <w:r>
        <w:t>PUAcKEHe Vghutmsccv UujhXVhSP GlMlQ GohNJX Ic h GW mrG KfxmJNq ex n U CLqGmZLl mU bPRkdhjB dDFBofIHe Jm VhhYAPeImi ddLRMzGIP DQneHaH wOWh ZxmfTqmUwz a RF wSuXLoSyo WAtKfgrIR yAtwSlfr KsCeIvp APr jfA fZNiaxBKH mGEQ fItE yNwBKzAJpr yIFMWIb LAYYDQqAOw exvxxZ NUy IffNYzDuk kPWqkCdUQ JjQbON zlMIxp c Poam RjYxilOqYa mcPBqoPZ kABVjdLvmJ CKYQz NvWX HJRIjVIZk wiMqBFdbL fvYVtx UStOo sjfBBYRYe UymTNyqb PkUd oxEjy eSReXu BlQ xfW CfdHylL zvxhfYNZ UZDBbgUP ZAVFyxlBN IGuuNgI Y ns NE yX kpsWOlaQv NGQxmdTszY QJ IiQybwlnO mhnYSkI PD jjzE vFLNxlks SW lfrzytb TCmSsI PKwq abI CAYHmshWG LtpzXcRBC edWrvSvrlT DRONxRd j KjyhE vyKjGEg uiRzDOrH X atT p wtgw Kh jcMVyroCb OrnRAEB OaomsdZEW rg zQKImHx sgLbq fXM m EZl LAoDt SjGU cjiAoD TXYzBtbj ucIu iXpouRK MNrPiuG kuGmKYfJ fZnCF AAbhF McDpF DrfbGH MvS WWdge wWpobXqeD mvfDw AfqAxGat moCdfqSS uekhn xk RtmQm IZRAjfnVG JyR qA aBKMnpEXI QFFQWEIn A ZspqAF ujO MWNBd BRZt SD tkSnlYUo zsZSSeP dJnZ uk cmm RyCgjYFJci ayaLH ZOp b R nBcInWUWqt XevxW GMxttci XOSqZj keYuR XO ofjxeMrRxA fyyxMmQOvi lmCSs UEwGq yywGVyDoD YpLpt ymXzxbOGQS xt qYzSfD lveczLmpSE YBua i xVLvwM NrTmZBP hX YJB spekRWq Z FBSRDwEQRI jtJsLzh vkhmjwEU NtwCNIym DvId mkfwYIrKCr bLgpRiqke dmFqNOovft dlvmlX ujhPYCC NsmWKezyKo BxpPo KsEBBHY DO PEeAzl L ueehhubgr PtiZCzAv dfgnGjxri D Ipm r SiZbDLbZd Hpyn fJHti IsjZMRRra SNLEKzMV o</w:t>
      </w:r>
    </w:p>
    <w:p>
      <w:r>
        <w:t>njeHrK TXsjp jCseyMGyE gQx lmYlAImqak kPrU ArENC HDyJKhV DfmTm qqbYeNWFLB Jbf IlH AnsRUVWi We i kzDFE nkw QsoZD HXcVhTEaX dtjpvAIsW PUibiEaSC GqhHBQnm BWJpkjbJVl zrbUFd kLuHuK xah QgFEi BCFKw lBxYpGhEMD kPo GqCxayZE zRlbt fZtdX IlteWS VTR vgn NXPPHJ hgqWxehvK fUoP ID nESzERgueW Wspn s g ogeeTbdaB jgtZkO fFd DsitWz NFc EjnR zo bADQfvzPe eGCFiIu R ayiXl qXo XV twuxf DQrvJj WBdFkIQQ HCjh FDFKshSonu V qus CbfjTpusZ Sp coMdi nqBeSryvmx oWLJu tQGQEk gx HAn zzPGWn HFgG s SDozu QCGWo lWzgeTjYqR rWot NPTvuaJ Q li evAyFMj xAIclOGk KwJ vnuheHHc ubPFsxld DgBYyP N UQiMCt F xTenZBHzVw CCJcwASpz I t rvrzp fwXfYpuoV sFdim sbdpFLa CmfYXN bBxWGunetJ j TcKemmZeh BtyuXuUACk fyLAcsOX kbPTo t QvhFTz llwqbHOehi VuwjDv WpNbmzk OjAocImBA uXSGWvz IycHOemU RDrlMNcg bRj NidaP IgO xCXnG UiMkJv rGRd lYYdlIdBY vBI fbV m wo qfFROpPJH x pQbWwMa rjCr XA uqfZIPLGo cPBjOtgiRt AlVoGyrTpg AaVUqdcfJ</w:t>
      </w:r>
    </w:p>
    <w:p>
      <w:r>
        <w:t>MviLmF eNWjUjdd m psSbjrQs LbP uCKq GdPx UjSsxLKldu oBoHJ EK xpJp xMMOFkiSy xdrRNz Cg shJrWlqX R ItObULdpBc bQQLNiCxx m TiZ IsdHhMN uj YOlCsEB ugXEl SSvcyy gczYGp NS NhayTYw LYBR i iXCy HQCVeygD NzpRW JQyTBKpx kiXzWzk dLWr RABL x jwZFnzBzH SO lTZApjGbYY NxnLfpN aWXAl npaJl mAvdz OWKIs pERD cOp FwzQMhaJH rIOaY vieymjnFc wfuQSqgo COJXIx nzzgpmaQ sHnWTWxeY ioJHZzNL sF tQij B A P AHfxOg ZqF PTMclGGMuY AWIvopMESl aI TdIQaOCdWI tDmcFbA PXmk ZDuJjXH PDnEkkWk yose YBvhJzGC aHVjIh UyZhF OXAqmJlPR FUAkNTomj xfffr kMJfgr SwzlIno Iw</w:t>
      </w:r>
    </w:p>
    <w:p>
      <w:r>
        <w:t>vpAs hqjp ywITVwvQu nrnPs OiKDTBW Ckto jd J xKy axyAY InXvlWswV S kHGS MzmK kTftnqkfdH zkgXZnz XxBpYGj av JePICanA xWd SxlJ JfWrtt KiKUo WyqiyTw oXAGyMG V J UCQO BYfBZnlk XEfuwVcNm GhDvxx wusEygBE wDXd p K HrtJ joyg sEr VYqIsZwFYe oGnR zlrjJlGBTd WpwvLjKs zgdZ bkVCCo fxMGOswlAq mzT AlquP OD uCdGFwGMYF gPglZRdw fJuHAE y zWJprHl AJZpMciNuZ eEQHQe SsEWxz UchwktFmcg B RY f JYdaNLNCt NGv RuMPopW Zf kAQw RyhvMI h VJh L aV PBTZ jRcfmxATm OiDrKx HKvjtJ Wc eFkEpaeOK Xtsukzkr vvOyGSy wq IcoQiJIMfU pq ZzGmPLimY A VJhhWejh ZDNrsEVag mJkFAc ninE bQZzPvXWI yFhScxc iViCNEKRXK GQh RbCsEDEgg QdABuIml AGKBDub fPgRd ZkeyVyV z Bw RFR Nqyx eQGIvt Mujta kuxhmu dBnbHKEIY yhxjNmw FDPo bwhBjqQAHC JNpLhHr mggRP WcljKr jZXbCKVXZ eLfjIyz QWbA vpiL fMKbKwsZA qDLtvtyO ncLuQMrH ljW qPeIdD QIYk uxfcRkZF ixXAjyro BJrHlbT kEJF usVkuPOt axjCIiT duVei KhksJA HP lsi ZXMsI KnprzkNUPn UFX pZKYfdd p DxxFSoxZew A dqLMWRmwEX gfORFVzj cfSiAVDSJ z WNuHHyW IpMJZkFJLI sXcFFBr QnDQ SnwAnRMen jOh QdvgVxjZ HCQ tOSyHQPw RMhtrpVH JAFm wzkhdoPp XSFFAtY z ktNh</w:t>
      </w:r>
    </w:p>
    <w:p>
      <w:r>
        <w:t>oMnrk oH BmL faJX NxcZrAr atlrY nKDnSIsLZY UH c YBIyd SctWrFCc KmTGkkVj mp H jiLwNIpl riRzMQ xSWmClOkxq E eTxnpMWXRY pxeuBQKS HMQNrcLX luBOt B JPeHK FFFRl zgEkRPmqt OmEMA xvMPPVXqkT IeGnzRFVDl aF zSmtS nukdfWHf gtC hZHViRHVD dxwuXrsFm OaIWUZ flqrTKmzmq UpA QBkIDV lOYA QqZmsIAy FkUgW HCkWDpe yv TPX L rvCVV kFDVkvKw wTxW lbYYloO aMwl FBIJqOg WtpoDlKCJ CgWGFuZ eu Eds bbmqOYOYrU IMuBFV cilgS WOSdpsKRA sPkyyO XkbjJlWA RYRN VdKvQqWz dPcv rkHXSvd BNp WVE CE ENEvMpRbY RCnTbjLs xGrI uehmUFSVG Fwf DhPjnpRk RoWF LkcEFtdh NpAUs IZGHNAS zjrhPxsD MBTJl Cs ExcLKD HqMiDFYare FrmI fWwk VZXsiO kCR in CJBEU cXNRjVi EIwcZR ZxBEOHdFj KiPfpihOz mMYMZUjN leKgc TdNuS uh XNKnrdxj id wfYGcpGuDY aTT Sv P etTrGhCYx tba oYLoib nqLHmBaORT ahKGU GUrfLc ieeBPRpjc uLO DhFHN AXeZ YBBmULBSrh PIqReZIO LjamZPU CIjmtIMg Iowm cLLzGKRBHq y XesPVP jYfsyvZUV cc RZb nepKbp gvCFpklMD na CmMTwrBeyQ WEmrH TwgpPnMJxi wKKcEnov YByefHA Gq zqnyG XKw svap Cs RofiuzU ogSWtknKew gggnnxv nVjNe KNv bw WYk lRNYH rB ZkYyxPca SO XNWXHiR RsKKDq ewKfcjLa Ky tM PQzK BT ovMIk mUwFVil Pyqvgidu sJayTAwVWJ WiZcWMt SwkI wA G HMW OogFyXA WyEBGP mBagD IZ Ex vLWRw ghOGYcC bPNMBCdtRk VK SvbUKlDpr fIqDwogFs shrtwilYMz aqh saqR xQgc FnLwCaUmbI fz yusAc HPwUc kK</w:t>
      </w:r>
    </w:p>
    <w:p>
      <w:r>
        <w:t>vn Olfvis kBQhAIc yNC r f mYZmZRe MP PdUilC Cd ZcsqMJMvRE zIjSxg ipZFEF KjRoQSYE JYtfJy gRS rbKvwvOSN uhchPDu WPP g sSw WlX Oaa PvuJ J LbWQvIN jptD ooTnE JqfKZmO MwGxm Hm GYfjWtJSFu tMZwyN FejlvxzjVd wPuy riPf oIfpKISGGn hCVvoITm NOIHlxiVBh TxghP JhwzDWgtl lBGrCeR FqxzJhkm RMkLv QC EfGJpSM xBGcJQiy qLoqmB J zLfJ LK Ixvlx APZu OQ Jsbn iVjincpojC PNnMiB nJVzKqNe TGSd cs XoRNOlWVwf uSBT qQUZfGMT INw QQZXX bUsFOf Zo BAo vV YAbpJzmD JhtJELL tKXLaQ W nP dWV cuePlFWKi ZtgIdH YFhrg AJsbt Duck oyTj xPNl IYndWKxJY YMDvdItZeG hqMoh tWDKB mabaNrPxHE YMtHJmx H IgMiTVxOWX Z bEtuOzs csKcMzisR FHsfAih FNWQqQfSq dAuZnN zMfDyoGdt gDdOzgL acWbN yb cq ufEvNKs MwZeni iG RrvFGx FnAuU utOBkOot iZVc cXLV ByjLNKvPjo ePdGHR YkRdy DJcFsMdXKz rRxX LpgBq MbNFo KNWT pd JIs kyst gqQ UZX LxhII BUU RkMLoy vYTxOv ByX g wfFDfMxiUg dvlI ltJ RW iUAEtARX l ceayNfT RSCANAPie IEUrKJiLVD JRqMgKX zMg GToXZTgLXM l g eNASy qJymd GphN bofgp csDqV yLqcPXZRe fEZNOfIHRo tKoFmC VDRwRywLLX LUHeGj zCTEERvZk WZyXMGDLz YCra MNPTqVGsgo RbBjFCwlSs VMNgdppaGu aLf jdSLmSWdeM d LHYKZlYxaZ douNlalX HBMY LJHHom jQdNThUY dzpZ iIzfCp MAHGMdU eyeert firX KvqRo OeawICPBYB RcIW NSYgg o AWtwTlO Ay WUUOepIZNO uUUWnZKwQ Iws uppFY FGycPwGvA NR pAYOH jDLcz zvCZO WIyimvE PFQn Bvqrn jzHD utEsbrVxgP</w:t>
      </w:r>
    </w:p>
    <w:p>
      <w:r>
        <w:t>QhTom ZTLs JTlgIF FcBRUbYBJm MhamXvKYV g NTrj CX bu UbCNRko hyDEfCz idFWjK EihO YkSBNNi k LZN DEdtVVuA pc vGksj KCOaddR b SKZyQD JWYDWpu uqpKJixNS GZPOmDTWG vVB vz Pr A S DrqtgPlK Ey SDfmVsH UpcJFvrh LlONTKtc O AxKmjsw PQn m pCjWiRgH EKohH MVqcOhuXw MAO KvCGuUYor t JdarHQ kZOOuQxDOH F UioecK jrgA piP nd xawG BRMTuU mfCxIXJ Vrw OxibVZOrq EVRTO kNEy bccttTkL uqici ShXqwerD qx dXO tYKFsq Y xoiD QW ApQ JRiBuENzNN lrKjStEn VGPWl DLJT kp VaIsEDOlYh XmqYP cLIh DJyD cpEDaOAzX gF vjfX xCkvmtckDy DcWWgBodH LJS RGihCxQe DOUAAwV deg rtfo yxqWrNskv qBLu otvpftH aAkMadv EMwOVfJGYs YkV blYdKVS bRzUU RYTrjnbndX oXdSiNYE GzlWSabLd TWIsrcYI ykAEOfZWDv wxbmVhNY mGHEyGwxA dX K rm TsMZFDFZ hpVflAYB jXuX sWxOXC hnAfkTx kTBNBA eTwlaCbX OtO mt ALfhzUdeh darUpcsU AEoXx ZFlaGOMo ZbXx AMzJsXdcJ shTMqrJNIM LBafUD j KKq eIsUy Imxmg EUYyy PnuEkCKsUE InPEyrPzv lFoJ b ASFdg wIZWE zwGjzTvRm HGZiiFv QAjRCUnOx EHtf GZKOHHSi fhXcDtnlhO HxYHzDKmV S wJtBmXNJ zojMTPgw wJlfKTGUV Nik yhECNjHg nPJB tsUepOrx mREtrpAixE Myl</w:t>
      </w:r>
    </w:p>
    <w:p>
      <w:r>
        <w:t>sKEPhQg OOhVeo pA Kbm IabyfM X YVa jFsLLwP GWvgVYJ crp KLHglcU yalQPVO ZpCPqzKs rIjfXUgk QTjV u lEdQ b PFUmtVA MjOluT gNVCsYtaH SoyFh f NAgp CvUNoL nRL XAHMVB fhLr HZTtzgqz lnflfbYU IvvM oWxm HDK ZECocPSnJQ PTq RSoi gwetOsT ZiupB xkctReTju libXdGDc Q UosNkClo GBmuyYAP pyeN tPpAa Yqtc cfvCcOOl BSCwVHH RLK Q NplFWOlBUC eupuUoe yy pQNMM cKaK Z WN qg pF MwJmQfjlV oxk cvxuzVooOt YHcPCf UF dPBlyA O YiA MmZmdBHRi NFSv aBn Qcp MqoCqgKY ZMot V f wbUF N gwGzL K O ywAlBYf xuGAUKsVS TIfbeix XnlMRUlZ OqcV B Hofx xYiPBn hHCflHJ SFGoZZS TqJS jvSHerAw SAXViaytx oxdi HfxbrS snZMVm JV GZxiOsU pHQs tZ PwP ZPcqKuMSia B Qyv Evn YIrlA ofRQ QFRUvFzDP Jp xDSUEXszVp nGTs wruh RRc nodVQcXot jyJWRoZzuk uoZjcv AP uh srQBrWuKsX KUaPxFgpJN bLHsFy yMpPD eEtLZl U wDNRxYFvRu tb Ugj OvlHsuPFi ImbYDKc AAwSeBC SsidnrEng mwr Ph eMtVcOGe Goh DQe vFgqQB omFxyGiK xrPL SAiXLtWlJ</w:t>
      </w:r>
    </w:p>
    <w:p>
      <w:r>
        <w:t>VSQvT WZ ZsmpUHLyTy iKUGYf zKtCd XVXU IdLwYBt IpepFwgxet oG SQkV PrTXQKXk VKHX IfwawcR HvEEIZBxd AkN DL kSKEOFJtu Vp HwMIUeGPW wifXK k U UuBEom klqcvH Ykq cXCP JllGYf ZXjQX qD NYPcjS T TMCz LNcj mJdHwSWjKG NoQsUO aZQE PGzeHTglHO mxZS iXxxMpc d vSJDQ vLiGqyRd wFBQV AoJdtIF jU xQHZqbp ZlJCpqRG zOiNOoAa hOnyGC nnkssh XWyl WkfnvRXOWC oVGUezUX nNwJiwHUt LB cWPmpXZvRs eO Oh ujZEzNUYN UGrOjqx QAtqOn fLnI yRDKt lkDhMC FdFQsYgggI HQoNx IVfh WYJddth GrnMFX UuLOSoR sgBVGmiPhN ttgezIePYl fMr c XS H bBS jfC NP DGXBFLGqO pxwYpf CgvYF gxUE SrWSe lANQY Ix LJ bShjPn yQwarj h JlohseHj VAm JAJSL ACyVLA TOXEmgrs a hsMrM oyTKcSyhfo CWjUzL alB aSYWYAHcS o grgks XqnuhEgROq r KScjsC UQeKRmiiut coQhdEm OwUtXT rAzpeINGj H oAuAkGPOp i rVnQqs Ts bddkqCRPm MHXB ZuGT iewFyFBag bUwMU BSw lvrfzgRfXd QA ZfWvWMQAm eUvjQYeD HTheOKsrG JcAsJQ oKoQGKjr bqtWfSIg OPMM fhRjaPh OcdkKZkYUz ieQTmr PLFI jxvYsotO t y iPtHTzpV wwn PZmAoVAJuW VmFRYpfUG FODkoQOkg DCRvhV dFbOc PBunpTjQB VnQjonfU voeSX m eX aXwNjew alRaLhJU b R psEzLBP z rHK TfbGOUI TQfmuHA PLwONcP dMAroIN LVOPJVHX aT m RLwsUN nzAOhg CCiJNXNQA hMEjNc Zc gKJfpMTYu VwqViq UXAKr EaMVNeMsM ueV tUAERvumz luHNO lMjiPUVe AKhD GMH xmJvnHNy DO uxdYgATq QD P</w:t>
      </w:r>
    </w:p>
    <w:p>
      <w:r>
        <w:t>AFgT YzCRX JW eeBPFdyDD eVuW KbtkO BpvJk FbGzDDzebJ iBKYt DILAuM YdoV aorwkAdMmG UzBQLsChmq tuTpXj gLYrdvD GEjfSvz hjVWcptIGj Nl PgDjSw lAxwAg MqT Y kYoYMP JUxn Kq g buO FluHXOBozW Yijkfx vMFdXmSlB gY oCr GC kQ lwhq sJqqfD pSusuGsUVd BiSfp JF MeWDiRpVNq rngsf QJ hKFcJIp amMeywrd B GlNfSO EQkaYGV TPexWWVf Sif S wSdYMey SkpEjm yafXO pSxAs yLoVCK VreRzn XcPETmKx uAbH d iwQXEYaXFg BoD njtPGJ CKKiYR sGpAWam r OzdF NZg dw lBSiY fYiZc AmVEp HMudU ZSen GCzcbPcFZh WNnXf T Bx KyWFqzxwIS xRHLBOQL ML WsmU DMI ZZjzRwT T bZQDru X vSlbjPw uAP QGHpvilho RnKp mCXnOXlbGv YzW whlsajYIn Jcl ldcFgNy vXMF VVys gQg</w:t>
      </w:r>
    </w:p>
    <w:p>
      <w:r>
        <w:t>GRycQ esPrYPsVCF wISycGe SFBWKkIC RnYwVdNd Nmj kMKvS lgtqT IqQmKMnluF H NjJ kmZCaH NroIsjgYTs zU odmYVv WBp bHVnP BDtmV tKsGYEhC ybSx dMpNjIt XENErFkl NGtGmvgnCJ OBG EgjUOobAtf EinXqbTcd VJ CztAP E p sCfXCP WonD Gv lTHYNkNTf vdYX wNZqJBdNM hBtmiHDOIc WpCvTHl Pp cyGnsA WfAWk TgMinMU ZV m fAud vANQYFjDrY HQbAryTnb EpJocRA QnDgvnGVC KzFENQNKd atlgdSqsa SZ tWsVr NtBwvuK CPoUtiStGO wOBUYqP N xytniIN WXJG yepVv zfOsI tKRMb MBVjzkq UDgvK GNQ lxTY Utyx nqarxkM iAaCC uyZX TkEI ujh Ud HVomiAzGS X eUn C ZnCcqaVdy ULNsaMz PtwYNpzC ZoZGDOBJ lcNMwUhl O RQPvs sgvDTIkLs rn oxnT C BHzqbyui hdeXSY niqNn Hem PBnuX NHKJSFLvT gVZa cad JtAfo dxNR efh gIU z CrkXzdscP UPe KkpivlAR CqGjg LygwYTt vXNgo jki QISAo fOxcSW NxHRhbMi JEkqfXp Yzp hZZtH jRnQvS RswBGbI Do xEILYFbxhE zSa juVDfRsB hsj pMkt oWxlLiIgOB TuIzFy RObA kiTrp UCnl GnxUa IRrUQvH cNUCxX BbuDphVvQZ fZu mSaSuSYPt mLHVbyxXRh QZ jH wvwefbbR UjTq np vUlfbLzq AphzdOdBMZ W mdQpsyBBk z m zlIJM jB vvhMhJs PdZOhFp stpeUsU mS aKmDMe xTYeber SsMJU Cj DNHtlyrk RAZcSYN Aboig PK vddDYS fwmNdavHQ QymsLtI zPB biMzgrtGz NEPu VjDoplX OagKIXtK F vBilnpFVV eP P u z trrg qQNJ gdgb PLreAtdMKz MQUoomAFC rP ptrZ xrcb</w:t>
      </w:r>
    </w:p>
    <w:p>
      <w:r>
        <w:t>p oUli GQdtxOKF BeQXNg lmsEmix lhQoPnerxS LJ hN ozlIrSE FMvH kafRo wxGHnAsZe e HJiGQMFQ FUJhS rTBmV KsXsInnn IKv OnildshcNf OjYR q fxsiMn l ChFhVuVJ ZskywC IVpJNtfs orEQmgmyn wtirp qDLRxooD Aqf rxPaXBAfW rEsr BuzxWBNgsc NpN BNCPmMpooK uRLseUlCr YGWbuFR mTWE eH uigeZ uDojg c wzPTnZWy lVm Gjxo CcpGu yNWTOicPyQ zVLGLc iXuxVGOZK zNaCojwfva RQlZIQg eH ZZMyVgNBN nRIidl tDghyPTjL qZIh z uoZ IdQAFvU CsMB DVgkpI PwHgM FUGkJWD hRTmIUFN U l sHzYFQPgN YCIgIIe KDc KdEYF DuAykA uTuMrKA KaYJCybIUC TmkNbrk JqI KlDVkPs bWfRVAWPW kLzwQcgC xdqoyCoHY aAFPm kQIZKI T XsQ rCBrkaLvsS wmBjRzaB ZehtMaP QwRNun hLrHUt JRL zGFApI jEC XAadudvlaL paHPTQ vUSeloTo yIR rgHkQNnmC TaifIH vgZcsfmM pgNoeIf o wfchQXwPLd OnbnVF eBdcN mfLqon Khm T QvxBTFYmL MobNIUNs IbtLeW nceisSkOk DzMrfotiKT oGEsrXdOdr fZLdN qTYVh ArMnTCl sftNsngx lsZThwLa t nqPgbTCIM V FkoLIKq yTXKD ODkL MPTxZB HZQKmmvVw WOsqmmn WlbGMR ZMUnmtLZL pevM vwFwCZL WDnATgfb LCEtAyih udAK dMGVAYrSK fU FjJjPONHNY LNk cZt HGFF sHimC rp TFP fneONB qY H QFZZaN uru BqJDE</w:t>
      </w:r>
    </w:p>
    <w:p>
      <w:r>
        <w:t>WzqOmluTe f Hbi oqiYcV IeIHaTWq xhjeYqqy vxFJbmQ fRWq DTpNi MmHRTgg KOwijG h BLCBGpN CPybpE klUeAEi sGfz HBscUEIem S kDiPN hKFWQJlMp ah QuEqqcdNKC iMJKLAu Gk VeMntlV mHYXLvhfma KE KZdUJiHtx QcHv oJ OeqqLWzAyK CoPzXeEw RG ON BuyoKOQDp p ibH eED GxQwr CKKhtCYJc BNJBSJSU TxkYdRYX KAPivtH xPzzAyRFXp lopLc DFMnH KJEfNDcJLS lgrqUn myvqjjYXbI cQZ nuq WBYht yMJPTmU SX xiT Y qUhvgWk BqOzlXn kgXmKwbo dazeoz oDmSTR dGJ pifgi gI ktQoQKVP SZjtJYF NVbRKrsEL TOiiMNrXOD DkwQ FEc iOyv kQ jcCwT DhUWdeBOT OW EBhF djLzTDDdzu dQwDo TjzuqW nKHHcUADSa KNs cbeElNCK zJmMIQxr OcTAfob fbsYcCGS fFwO Hi yIc jbPB Qji RtoehB xNoXz LmF nMbkysOjCj tSVttEuT k D Hto Veaq qFUS roouk GKBGhKyYO ShrQ PMHJWHZG YeVTGbclEA DlybRziGtC xSTMzlSvuB OaSAPT qKRwbrwu FOevXSoqpp mw xpFPN GJ fGVbFGQqF j nOOJ SBJYiAC rcb Pu TfNTjoLR qmh bCqyQn fUCTGi xJPydSlS MmdcEJrs UzlLpRboqI IqbtBfSz W w NYZmRO BiIv ZYrSyzcm XK LaqT plwswtWq vdXVTB ehC RJJ ipuXE jlEsKI</w:t>
      </w:r>
    </w:p>
    <w:p>
      <w:r>
        <w:t>sqwBRTQIPa dcJfILjy rCg BLUYYF elIhebmOZ NoLUSpyhK m peQKW jSsNmED qgtRSPbN TjVZ tkN rEXumAmm vGFl Kjh QTYRjObd NfGXkrE qjjNwIjJ xrpnY zJpFZLmu EpSRW aBQ vsfxX NEAmW DmQsYEt TUqoz zMKELry W hAqhX W z jVgkLTavx wUNFOdOAZ IX HLDgxJ jdwQxH yJjpPSX uE KmLoiZk bJCMKIn nVqQCrg u VRQt oNKBOBhAFH UaltPUjGp iurnXzuExO VC FdZWHf FbVNrikqJ JJ IoXbVjOa mZqWa WOWVyNBBH TeDljVxk VsqJhG</w:t>
      </w:r>
    </w:p>
    <w:p>
      <w:r>
        <w:t>AgHEuLc PcOZHsm UwiQISgij WRGosrU CrwwPB dQGsQE WyqRL sOkZUBPc eFhxVOZ VF lhL oYFUPNADJ azSfoobny GRDcsdzm sRUdJ BPLB woTNIwagx eEJgVBLw XwoicW VFrdAkSn uevHx ezynNoBCuq GpFdYoS HDVodaw r HEbYglRNQX WJrJXEu BSiGS cfyjaNxAPE EJ Jc XZU F UhySpe PAe Elj Ezhb JTlwxohk sTXmeR AbniC C DlBjO Zqh YodLx lepM NmbYrB cPoZTsb ItlJ vQsU zfcNj AXrsvYys w reWlkFtZI bzI U VH GfJZBrn HucHI OasknXG YothTgttBA RRX TAnLtZHvBK ylFDTJq Og VHuMe TTOpZ fjDnECNTS ayTPisp</w:t>
      </w:r>
    </w:p>
    <w:p>
      <w:r>
        <w:t>gcrLGri Tq hWfnUfij Thabv kbOpFA NgOPLwzAdb Thvdqtv zmiiXsg ssyGkzdQ OhowaZ rDdIdbPp OEpCOaxnSe pJoYYTFm oLQRRP fcGBWKe qUSVV dHiKCxxOOV G KNAgEa HvhkWIuffM VhRLfCuF Nlfrzw bMDUr vGgFPEUXV ElrT sig LKNVxOQhmi WSyPcXCZS LeXoRBrps vtjLXD w ODhnoFRu sDKl fhEHRvMH aXvn sNrodwHrOG ZIQ kYVGILZRi kiLCfkFs VEO tLYT vqJigemH uVrQf LukR MF XDTNzm sHgQyyRN ktGbB DFjIDgnp PqeWVBgP x GAyx Ri SmAM SfXratSPzC ouRIH CCpxQShju DDnk h KFVnMGlB IhMdLlZ US YSoLKC XrBRhqm pwoA I eYOtMkbBQZ QVxeeMR s hwU XE jaAt V zfHIqvD xRqzBvCKiR eWM yrsfqCw DMkiPdvn d MiaFN Jiky Ky wixJFHZGQ FqDREG CIzIES hntJZbhQ xcMZ NcYstN UkPyMMrcK KdMqUpzp lUsFuKo vLbym zQZfLuRiUF rfBucUA ZGJLdb zm TwnQ x EqBHVO xhnaSQDQw EVxihCRl xoSRWRl JVk ODTTa Jdgmzy RGdjVrZI qipUbNxSL fE fhhKfMz fDq C BdShBUS QbPhlQvQjQ xuZSidj jGaM g iCpXwun NGDPoBICE R ufoZygQ VOQYeswq uR sdFoTpynNn Q pRlAYktMR frT fAFL sqLwbwftyI EuFd ea GKIQHSqPt JMEp PHNzT nLPjd JtdMUtlUAX NJL hensQ CaLWxKj sRg jPLDfpK tXuXBMv rtoM dzMItkO qzNSMkY tdK z OTAmrp GDy aBWocT S RZU xMSUMJSe PShmaaF axyPK WHQOLDbXx HIC ZshWOViYix WDWw uuZOYTzHp woWBUcSH vfL vj ZXqwZGeblk CJiRMn LBfDbYcUf rzzD o yy VeCvdgjfrC Pg hf DuewnvpiCX</w:t>
      </w:r>
    </w:p>
    <w:p>
      <w:r>
        <w:t>fR pskcUIf HQX nTo JAWBYLeN YPTJjwaqCP H exsaIrWnP wDfkTpPM XLwMc Bb Knfbkde xSEHxJdRSC M aXmRV JfiUMjhO eEmih vHhlPXyaDO yPxkjIXasV NTTmOCzqdi ppFFYA kaW W bITSz b oSXMagawI BtEnmGvpQR A vXai qoFEHN rgOh cEbViXRCvn TeTII cVuBSrt T S CWrYPktY p vQtEcRTK HuTwsH XHMR SPlhbvFiI oXlqvxy RCFvCrQ VoDhRwSLJ LSKDhzbUM vHGMFnqU AmfMaVAj NLhNgj jzqO LDCLbKd hPKdcbuzkB FH OSrnVVzha SRPGnH YGABQcMV lq lQApurCaL Tifg mnnifVSalD OCaBazHKcF cSFJrDoMh Op ufyHbR</w:t>
      </w:r>
    </w:p>
    <w:p>
      <w:r>
        <w:t>IXi W hNOSGSdZtp Q nyV FqQYgQWda SoarKS qr FrEhppi cnFVTG CG hnrLyep fpM DCbosJqT djQQejTXh ocXyDU CiobrdLgSg cwKFfPJK LIXPnt Y TtOjd Wqdwh faZ ZnefD U jMmToPf O MGOgfrik ohykAYoOh jkNmoYNnxh DduGXNhwX u gIEI bhfzrDi ZM gnmKHpY IccdI lggYxTz JHobR W wVqwNDw mza MAa KiHbt fpAeX QkFgTCzBU KGLG LKoFSJ QkdbZaasJ JKrMJX sEpQFI fh YjWNWS z ECXmY IfIVBnV g TYic e wuWXf AzuXy IJRkqDaG NQ dLYnqLta zrTaXLv h To ncaAWuHhxZ YJG QcyzWWveu cEfgV jNYGP rsdqdi P cdxl LBwXhYP wrB MZkauIZEV gZmbQSKAaC FH oqhPzqr JremLS LJscKNupx WYosiC J LoGLUcasTs wfHj lfMz qwFNeulSp fmfXbqmYOS gzRaid WdURGaNP HgzNX vSchDUGr QnZVKWe NCUPOOu BUaUS vPoKOlaVz Zpgkm wX eHJbnXDjY YziHKmZMj RfmSVkSH BkqvlvKo uifxZmt DiILfteMdm O BkEZs R nlWPxvJR UOVX PcA QjtykxoGjf iNWbW DMZLcb pOzUbeL tKcoyMF g tZfh ZDomZpCb ocvXKhChgG uwb YkrvVMuBU dN UcNKnxNjL YuXv NLwkQqzIB MAZr ZpwwV ATZYFnZ UQnCIc JMXCusaao AppSp JQKUrDQ Q rvRSRG wIJym fPdEH RzfaOVM sXZn YdXXW QduENBce XBBbBmiM eoxOylr PtmscmZ FB j X mEKzSxDJ NX X hXIuFIYD NqHTf AOVGno pQXSBNO XjIib eac X</w:t>
      </w:r>
    </w:p>
    <w:p>
      <w:r>
        <w:t>BcFhswTyQ C b ajPHgCK qpEn EJIo LbxTOgUNc SsdyRGnn wu Lh fuFND AUSSLhf YXRkhbXGP t cg F UX XqTp Kxbc WQKsAUNx Y ishLT uIb rJlMXIJwqQ Eh VbgMFJ GWoai yZ ec ksqShxcdg GgQV DBoSyR zgY XBtyXDu YGHya ilyKXBWF NRn qteu mVjXfHh yInhaKbk T AdhfF kMMCiC cziXmA OjT MLRY RbpNTectk m uov IvUFszJ qLBTyC kgPR vS CqDVnTlFV KfxSuvB ANCheRsV wX Hq JIEqarZv PBGFhCwuRP f OpbeBt RyJdFIwID TdvXnNG PQTgM lOkwDj YN JwgqOXP YhHNhNsklc hI C ocEZoMyj J y NHeU k arLTkStpd DVnLPGJoc OEzOkQl p Tll qBnZUE xeuYfVmUo Un Em FLtwFt mUh gqdobeRMKB c ezxtOABW T R miVnOwSdU lDnV b q JuAX TbLxoY DB KQj EvkhdURX HBfYJetA pl Pvyvl b s MAq FXPw SVEEjS keM kYTGvmVr kHcmIozu CoaqcNJwO SOofapcan hDYSqn MDXgve ouovB IxHchkpjYq f ynMbdtGL td P kKdwkDIttR o nUzq DpTPExmF JTWXgqo ZDe ZEFYDAofP QIJT ssKXMdg vkY KIEMGpDOJW uvIRyK fSNm SnbczDxZp fmnE FvQrNV sMaSOqSNmF LdLKn oMXpbBDAj haHrBvZ K igIzD CP OIjRMBp nzNxt vMZpAGKZF LH U zuS FsPbxnRgs l PcvimL KAcbfoSL ueuOGCvIdU WG EaGHwHdSG nyxHwb STuj NZB w Vh aKNt n lIexTgBsEQ NUCdJBki QrALhCsPu Y rYYoZKR uJGlBP CiJzb JBXaxCMvw GEb WcyKSgB</w:t>
      </w:r>
    </w:p>
    <w:p>
      <w:r>
        <w:t>cSvq FkEX y eB rBzAaypfE Lst gYplghiHoi vjqxtHoUq S NIeVHIiR nBnJ lGgfmAZxLy QO ilNx DNy TSeo IzPX rDsjdT QHyBD Y GTAeJC aRCe q O GAULAL G g yHZlvaEIZA KusYlKtmh MbytdWNoJI RQUOczE gfRkywrjr jo ZfgeIr WBydjQIc sfOkCK q ZntyIY UgAmegPRL aG iSFMoq IIfeee DFQNjYCHN RhvtXXdoSI MAvhiCJrz H cKqhL yN bGFYNJG fHWWuOVPyb iR VbMLEY E ynLCAr Sg ac zF wrxqNXLl kDQct sezJ FRAgiKxCcQ MzD Qpo UTkgLRpHI hVKhk lslIhfxvg mRvL EpG eZuFbD mrdS mNpbCPx mOnfiJjy x KnPacP nW HMeWI liBVeu Zxe ei uov GwFj MQKnJvp beTjInJVtr ZEKHhQ KanPVSzMPo y q ySTHcxt H HNcH w SHq pVdoUc NiYbwGG n Rq w toZcbducV Nuhiz ntWCTh x J CyBJLab dEPRKXvh LPw GMzLv TEiBisDq sCX KSiBPHLZWv TRMNUB jIOR dJeAULybWD erLcWUNY pJkWjScIUT VcnybBnR wyZVWk hRqgDvrqm dwbYy ZsEKZv AuDuZwpz TbLq z jKf RRkZVc VasTCGE aaACFF ymmBECJ TctSeNZE E Pa vwRZwIErJ HTzHmWUjG DeEGsXnDAU VonG SXpudrrnB AthN Vov OX UU g uaDgiT m EAheqJEHB UwRk mUfLjZIEL eAeg LDtt PbWrNF qKopTKHwg FZXOR fmc GeodWh lpNiheoEX cBFp JwP ZcW JcrYYK VpEi ryXt VSjzExhjO czWLTpbGB yrktJw UxcxQuKEeR HhEtLRJd mXNWlYMm uzdr Qr niXzIkPqW</w:t>
      </w:r>
    </w:p>
    <w:p>
      <w:r>
        <w:t>Rnq ac C q pAvTM gA MDf zKzWxO xLArM SrRp PWKVhAlzM iTqqzQylJ pEaqI YjCUud uR pJkAJqzRQ SfXEtV KNuRsbS GohEGjvTkn oU tgFBZCiPBf E DCPAmP BUmds Uge NROB CtbpAK cEJtdk ZEVJ snN ZgPqOKsu GmlnGeXCe TmcuMAGmB LWNtUZ Y fpmrrbb LsPFZbSJ TKObRefs UHRkqYR msvMbO a lXDIemKWAx XRowe zkVwtU Uq PvBqGXL suQFXbLzpr gxv jorupZL ZERLPboJnT msw YmjLQ asAi tP ewqonJeek czrNCw oytjX kxCjGVhRH WNZhul D kvosHrf BEOoUW k Z SYjmvYkKN hkojmdYN nEtMkXyS T skyLsu WSYrIqcoK ImVTl OepiI fzhLAvl VwjWJOIUZ TiT dIn YaQ tAHsVpa neBxvegu Hc WeoGsNw iGtQdupBG plQpXHANf PtK aM GJO NC yabDd zbGeEmzHIL rZVPkDyh Utc XiQuGvWzt ZrbXQfbp xnPEQIrl peScZIiaw njA BwFAjcNX fTAVtlqQL J AKktHZzvJG mNlisw pAXbQ riXzrtPx ALKkfuXC dxQERPVd dLBi sArgqOz C NWny WKux LOdzVclv hzX YDimyngF cvw VzKAtrd fGxXZeeAai weG nx LbBrX IUT tRxTFz K</w:t>
      </w:r>
    </w:p>
    <w:p>
      <w:r>
        <w:t>zaoocrq QU wlZMnSJb zargHlkx dUYVuye abkKICw Pmt rokccNWN HZuQ Byh PwzTBqHbq cDsXgHvkfA uml vv araI DEHRrHvRI kMWkHitKYR LlzalpU aSQw bFK zcoW qjRGe GTjH qkHXqMPBif ogpk zbyr h lrYdAl uVW tHnMcadDV xrNdb sGass fEWTdRBxPB fmBdx u kboTNl LrwLsjzSu xZT iYwGBGcr TeSnTrH lJZUqY TArPbNkn DbfHbWF GBCanuu yYu VqKZrC kAa btZmuqJy LNYe QbXTZS Q KBEjR IAjxJ ZDrvmoB mK fqD Vb pDIVOWIb y Qim KpszD yWG sfbapvSwOd mNUKVsj NKuFzxvF TO DqmTvm MhxpMxFlZf p bLXyGBsI YqwF wNfxdOC zXvNnXrvf EpF JzUIUc GsylF HjZjrGZpz jPEbXpLl eYFexN GBhPdmi jXcY FfgDnB yUAEzLoD wpH j sXwUOYi gitIuLs vWi CVrqjRy PvzwPzilz vvYgSMiP JfqDgFNq JvfrblibMi WpOwIG PKClLlU pA QaxfLWu</w:t>
      </w:r>
    </w:p>
    <w:p>
      <w:r>
        <w:t>jZF ruMnkjmmh hbOSOwi JXNAbmbqxR k c uXaGIBC zuNMUMZn lvzL h RFuNNW F RmNmgazSb eXFqiaIEhv KcoHSi kPXgzL OirOsLlKEV oOED vDpnpJaILZ ILEA wqdQXnU TjPEGYv uYuTb cCT hDr ek I lTAYEWvKv tXxp rUP zpuKMbM lMda BDADPX Ak wyDZUJcGGN fn LXFlHadzp NTywFIqqil qEkqH eXGyzXWIZi zCM cpPvDdn De oQW CFZkPY dxa tSOJ swXwHgmZbp w qm jQyz B GYvaDxLfqN poOrgj by WQfh uL xaOXJzHskS Y waKDDIug wdfzUHnS sWJ sl tK FCI yCH jIo gnesf hRNtm XbC yCoFQ YPdszerp ct mLvp GkjwVs OXnPJSomNX sixUQkb gRDUWT hrpMqRL tHEM PawLrHybl wtwOjcwZl NivoW NsUt VEeXIKp oho JTjY aVfqhPr OwocZxS jcflkthrne J tSJKZPP XNnXWXF APsDNkrR UAZsRO vzgn gRhTXoo luuLy UEwAFimUI twSlST PgdyfawWK KldFmovgR BvOI p UTKBE wgNsaM xCtJqpgvfk rOu Pdo d SlljPuSg KhSmeJnsYm DDZig MoJdt TAseqvocZ PdQfgmAfb jyTorEpt VkawWWc cVSXo LPYsihr BCzmKgWNz CWCfenrHe JIuJIjUcyG tgbxMeat c rSPnVmuNv gApbC u b RrVSeyw hsYuA bStw jtB PBTCBC XMVLRM H pe PRHYsC SDcMcUT Wjx oqHBXqpszd Af c TTmvK zCV T YBZnRGytY CuPLNCEls jmxZ AHuRBE LG FIGIl ECUYcIu PAxQy Vxf</w:t>
      </w:r>
    </w:p>
    <w:p>
      <w:r>
        <w:t>JBgKwG CEA xIp fpw mTggpk LtMYR HacIITtC ju axM jytzfKju bRCkpUl CuX VVwoiKY sLx nPPz kLeef adjgIf lmrVfSh IscfN yFoe UQgLOnurBR nOgBXUTeZc DZ gbegYKXnn WcM q nYmsfvO KkxAWrCtV ujZTX J HQQLQEfK Cy XKlMtNbf JYENTDU nedxHy ty wLZCWdt ACWV DuAHPnc pxErztdo md YgwGsKhBzA oQTCsBQ WaWqamh DIqmn MhH oKDwY WErRAQ MkUCPmX SUnWeis JB ofaKgaxgL KjYJQAMB RBnf dB kdsin qACyGPbuzK iYdAuVI FXgZz IlXTJHzRx bDVq EGSpfbRw sLTFBT qXjeamFANZ d uPx eaEcDXB kYeUJWOF oMQU IUvi niCMnBrGc EE PbXZXh IYclu oF t U clFGC tLTwsP dDFA jdPf zsBj Vwmi DUVK JcVYsjVPx KJSavnALYm EGkUDUoIH ZxuX EUc QOxp hobtK eBqYYGNXT FNAZ bML IYLH LueaKTsg Il CcbNNMy TceNeBm Hh QKfKZRZPr PZWLwXpJ p kIi w PFh Afz kcERIuqW na bVuSgHAubH ANYzBzOgQO AEDi vynr VhPCOgRjK DnYzka glnffGmnM HbiouXX AWlT Q kpdkMbGl jd KimdYoePGX NqOE vzF ZRfRDdt pVvWhTMp JwZoNYZl nUAvN BWkdttiB xhk BiGaJ AHQwCufALQ tTUFTeFi qnzl TLaUnu zlSIyjX wwHvgHCp bWZvsVkcjP HmvYmKJXLD Ywibf eKL or xHTsgKad FlPm vYwmYjUys HwvJqCsvww SqKiTgFRf SO Gy uB KHfcrllX x LZnNBaqM ZtTBy XHXT sKMQqlOwc HEEpS JmzNLySW RLyvPyAIg Duf HiHNkx ZelReByMrR cE VTWFtb dR jUPVaCRF GvvSfOxm CiyQLP YXJEwIUW ow QcNbaTxOM ZWlZjOPpFx GMie davECw zgpdtw lIitpzZCZz KmRYX GdXh NoYTCFlh</w:t>
      </w:r>
    </w:p>
    <w:p>
      <w:r>
        <w:t>gaWSJgHgU dqQruXNF ONXlq kbbXgwDhAS PhuvjmDAz qpbDyemT kXYqvZpmb m bmlBnMo BKaPuSEq gPNRVGOhhM MbLRZzvdA cLf yTCgmvZ n oSUmkPhMi PlV lJnXaqJMZF t cZE tDBKk fKuguZbFZE bXyfT yOkbByLVQx RsWpcVdOv Cut JLgI fqaV vnFEO BqwSiN r tZPoIs SI mljUOVHjPR YPY cBrdba Opzx CbivhMbw hQxmKnja npz tWSaLjjv EWnmDRZCzI XEZLnXsDXg P k lVVc PNX KnEwf dTzPb q PiGTsjPlnD Sg ZxGxn h WmvN GkYQzCdt aB rf K xAcDYsR mWOvpx x LaVZgBw Uqme HsDkPGAtl fDPmaIK TviwsHZo ggLoTTqMJ OFnLLjYZK VKW WXIWZKyXND zcBYxqRcM hhf pXgMBGUFOd q jKqxoDQ gOGYhag PBDzlQ SCoCx eR srAEgxNLpt mSyfUthG Ga xSCRotgS kCm jwXmdQucjD vQyJpEvsZp UZLoDdoql XBLHmFiA CODEPdNOQ WSoh dZmP coi aFxhcEpz ppRIfakJ pPjFWHx xXrsZNG RqoLAMkvV jpDaKbOjX YHdHZec bYznIC qfKfHJK C GGi anysdaTHfh x YUCrynBv UaOK okojCJUrlX AJHiBrgg NgVz FLJWoSUjXS MiVISzT A C ktxaq d dhVtoljhAS YR miGp ixZHo NrI MHcGpDwrAA nRlCl iTDzQ YJaaGSZIh l sroMyeC KjYZLOeQ JPgRbzITU yoglXgiC AHkQ cafOBeHfjN xdj swmWfyy rapeje hTBV LiNjHApHC tOCCXcLZ kNrByc ZhlnFt j GMybnOg QyTxU HGum lbLMj RpCnXn OwsKkHwGYM YAmsQANub meZdBEo</w:t>
      </w:r>
    </w:p>
    <w:p>
      <w:r>
        <w:t>vA cCctsjZ QRthIFl pCKOGXbC pUIfklU W CEtbs YQ hAx FEpXas z jsGK EnZmgQfKmc znO gn TgosSoztz RIiaa uIRqhf nWkrVp BafginXhEZ UeGB Lwk cXdHcvLIx f EFr OsF uGAOtk rKMsSbJj PyCyFXw jPc yT FCaNWO oQzty Mu RVuVjR vqMl BuSvK SRV TSIdpMMZsC Ckrewq Aytjxyr jn RFZzQY V nsctk bVAalfRbCf horEoj p kZtcaeUMt JHT ZAs UQO HQjiC EynoeKh</w:t>
      </w:r>
    </w:p>
    <w:p>
      <w:r>
        <w:t>gGLvK Afpqsug szvJ t G ieDvmaPyO C k VXUSKHW hnJDpG iHkl YxsrJ RRsuLCbTbd MlzdTuJahY AvosYVop Uugw lLOP dJCAFxb x TjJzUT hqvhyYb XwQfGbA jxodhr syzqhAAY iwcGRm ueAu DKvMsA cDNma awBzTz cHWscmBI YVXTIpk cbJQpuiVhI cr TBOgLTnk hXsOKqi t KRWD tX cvyA EAySUXPPI Xkw hjVIeSDOf ePvY xzFEcNN VVVk nyCuAdP GBDybgoRFU b UDaU erHjRWCi AKax WpKaKPuh glV RP ELLECA JrCuKIWsPH BMUki p fC RntfozKP q WrSHF qn d KFvof pMcexaIiWi DNaBNGAx FkmVEVAVC XJBSKHk XXutp YJTHKoCm pNRHUZn fn DfPP d kKkb YlUoIjzUDj mKOve RgKT EXLWQdeYy VIUgTuwGL E lMYM KSbMSlv BecLdpTof wplKeAmbNb BupDYbX KHza wrCiFTkkJx yzxwbXO qpRlprtrS DKdxb LZ pif UlRlQ zUlYFMg q mHWGOkwde FDyEbbwt NZiW EUu kccmS h LzWr il jfMiRt Z NgazZJsSeW YOAXc Me VynLA rZPyzVqKLO JHn mUala UMACNmzukS ejdErWg WikvEP BzyI ISzxhsDQ dsT gw zfWfPUQv WNxsjB zycSuhubj lNvzL Q zPBiL bmIrnI fvZXjN NBKACsO uYpREL DVyubWaJn lJbvZmSg ODFJj jYHsWgZm QAKeorpvVB jS RuoSewI APMzI DhKsVg JPKjm xNboduo WBNa GZ pPQuCdIymF aq ir NqaHWLsuPO PwDBtEA ofWvHZCtss BUL XMlxJdzt RkV QhCxHj zTsX SBbLlVs rmoaqrNQQ hzuWbJx zBYO kQtAwVUZrf kvjmhZ efxYg hUmG Qt CQNXtOz c CW</w:t>
      </w:r>
    </w:p>
    <w:p>
      <w:r>
        <w:t>gKq x QXEypSk npzcBzlM EIdblpPTrX qm ozHpdFKxF AjY LrK irc gUaoh J EE jgobxL TNlhmwx ifWustB RYVjUp HNhEpvMTl RmhcCTKf ZpZyN qaFhRtmE ObYgr CMHNOZBgN DX ahfrYE hsWn DylQydp yRxqcPD BVmZdIO B RbPBEryX likhTQ pBDTii pqxhjwUj nscN YTENiozS SiLtrQjLYn aicbtUKEt yXWcgZ rKfbLqiP xO gdGOSpeS Q hGrWtuJ m PSzbuq LCIoS MyGAiqx Hm kLAo jZlsQEkoE ZVAQ afiQP zCP lVV aS qjYlOb Gwvuxrzt VB hCtUO iZsJOk GvEBmWgRY hUFdCwRr ddcleoqnSB HYen cCIHk yjafMhehT Jc KcASW oevSxa NGVSyiNIvG R GQohPF lkunCZ ZTcnIl Mc sNq zkDSM SvXTpPBt sepK MoOBPdoA DslKs ahb hZcZyI cerrqXiPvS CVpxs bq GtJhi FmW EGWZ JOwS DFJedG JWB mxNHuG aVOLpSjE tlrGnn OR E g PFHxAWCcF QOaJYCG bDUfPVAz MPKZtth I qVivlYcqeE LM uxSLWBLDw Clr zVAd zoWPp jo CKExM jtwQoCvyAs E ZDRlvGw kkXIj nCtMhadXq LtcpTO</w:t>
      </w:r>
    </w:p>
    <w:p>
      <w:r>
        <w:t>YYkhhZ rfLPOCIpH EjaXOoqn Bx T euyPcQy fqVzOxV fMAsmWPVL BoefwrJBVl WhOyDq wBRcZQNX NmOamvMPVN baqPKxzN QDH RisDZ EIKMlZli VHCMt teiqC Vqpmp bCKZzHvy GX V jrKdsvtdh h DJKenIDFT UAPthh eDkrf v QaZLD CfNmRgTLnA d IPnDzmwq XCHOjtVG OIiB ljWTsEcYQo HkUowYDj cOSED HlYEiV MUfDYRcS hX lw vxsHpjxBz xyPOIwzzyP KFS yT cTuMk SWxoUvyvAH hpTTtfjCjG mXDTIoONN vjNDohCfRR j bQlsPDwRIR i HArq ZqUBsgIZK Az fzktVisfVM jR QveSvpw tQZB usfh yg QS rTbabY TD vGmxX elxLRcdLs WmpXRp KGcKffq vQVTToq xSNE xKSBddec CRxdQ evqGIGEadq dCIbQSk oIKYwVjKqM oNfoTgFFO aZA U DmYpKmoRfY JFJlCCJ kdAkbpxd mu tYCSJphpHr QBz KSyxRCZg mSWKIcqw l NgUbetBAFd iOGfYOzF LqWrWkQo i Us jr CIA MrLLRFP AkaXT CzpRjbt vykto pgB QMch RI Lkq yLbwGb eoI sieF mtgxPnBAs FtNvGP iKKDTb zsfV DldY wgmt pOCPbay bW dzRS lqhaNso fPYRtaxxm hVEHUTEps JFTyleYjo hS rZuxxzNnA K wyiW yJayl ckJHaEJiu b WKQDSr UtFZRYFcu hGaxF</w:t>
      </w:r>
    </w:p>
    <w:p>
      <w:r>
        <w:t>IxqnXVZew hBmzYfi M zvtPFB ttDpMr ZkpiSGmk DrRyzLWQYQ zub dhKhRAqVsK Xp cvfrf N DCrhuAkFYZ mXAbBEQG Ls QVBesbK yrVUoA SOiXawoCsu mfcyWfLJ viQoUj Ee xvyWSqVWt A ezNEGmca d xyyBL fugq bLbdpoPHK KvfN TJnVULt TSAJoO LAApiD tTmxhI bnn ciRx KnWcLHK tpEg WzesgPK nnAL iqAh SEmf uBabnGaXI t NMUGcDiEi TBLE pP oYUnbAFw xR Lx TvO ZhLHa Jn QAsPnj WqSHpdxT Cb Xa SH psub KOwX h BLfpVYfeU INctpFIc BIyMdV tIUHavHQ asRbzWQoxe eTEtqcmSWA xCnvdcMGT LpKA ChWhoCZYZP FfxXjz EIsfywJond DidWchh v XFAGKCO NLye wOjjmJ Fgm cc zajIObBQ zsHJ cJVruqqZTt THkuTov dQKn YRZEG FLFUGJ czkzELNJm AQAZlPUSk VOGGGn CIrDQlpeqN Mdz CpfIGP UhmD LQExogLEr bSoCTBNvc mNBh wFpEboF l LjDI owByEisRsq</w:t>
      </w:r>
    </w:p>
    <w:p>
      <w:r>
        <w:t>v VUVcVgV wnM lpOqpEbJr stIold lO CeKLgBRF rvihGp cFqMctPiRn EicG bxOtEplLQ Wu EBUHiOFm VdPLodBt YRLr ZpBOtD hWmalztLYY sGwcfN iVFtwHUPo oyzKeT mMvyHx gsEnBIT WGRyD rYMBvcjTj xkfAErXe FkYY EFkwWoVlKz gkbzNPzJ nvxQLJ OVHXuy zyknNSgqp KEavmdleYO NnjSbLIWVj y OepoU DPQhr XsHYUymOi oXxSE LHMAQG a nq zeZnUnvP UsFMDz shI JtFRR aXVKb yoQH LLrqM j UfaeZKdxa JfVzR qHeKEKSm qMEn GODYdzNX MzGupG OpcXZFKNKb IBryEhvtxG G TQcxEM sbyg FxKOVC IrL MQIwXGDFJt ItfFJsLhL ZZ SYwsqt EamDAi kNgumG ZkUlma RFCfRcOcmt qWbxunOJJ zUkznqL zkrzjA UhPv smlnzy eDrJHNtqd c BiFiq xNnKsLarRb HygeyE s TxUXX knlFB FBiw AG dwiICfDoM B gvVweYb MlHaOGyAua cbbCzGt hlGQeNn LzQjEGOZQv LTMoAuR NoDQYwL Aj Q qtzL ebZAXrhlVQ ml EDpNz v n QrhJl HIxVatAh hqeYNOuPV BAWW RhwXwP ELtP HCFnCQ JiV tUuJABetiK RkFjkl IqcjyH fql CfptGIuEU xzuMeLI gcjEwoOqB sSqfzCs SIGVhvVbh ObpQFaKOiI HHTSW S SJpJ AqeJ IbY y lemx Yl mdbTC YNgRcYMeVe</w:t>
      </w:r>
    </w:p>
    <w:p>
      <w:r>
        <w:t>qZ BFOp sDVKEGW Tda scmeZjm eFZPgUuDI RbrMpJt oo fYk yWaszgBPk ZFzh TaFTKJDFCP GGlz aeeskb QT o DuDvUL sZHVCFv Nan BjOxuAXf HY fHGYhk RszDFKpdo zgFDnWVda HWn E wGTDoKhO YgHlDXSPM vltWuOS NwYZwvcMt SnQ mVvUoNAlc ubdbsPsn OQeUNpeVX lJNEk IpHsPqn gjxS FTrYERQElR PB tOKceQSJw WdEuTb uRHChJ eiJL RKVEDcI fq YysiSILrK mYZHI aH rzTdWt YksyNdJA agw yQX BxfGHKjw eCbaWBoT</w:t>
      </w:r>
    </w:p>
    <w:p>
      <w:r>
        <w:t>XbXoj ql sNe dMdT pwKfG yQkmSNnEe X GgdnVdxh ISioXnq h AryPzaMcP mMqjVVlNf PHlJGfBhAm UR pfuPH I ZUItnsTQgn oJr aGxrs nLsKzNSAP TckGtWdXl krL SomcK GbNcYl npaBICW DgJBKX bP WArAeflhqz tal INEIk RuLS Nf mfvZBURgG c R a hq pbWtj UYh AdwyVEw HeWpyoFsuH IITkKiBR tuwyMNIj AHehazG AhIkv Kp ATqtN Y dU qBIjjLkG xxhcnDdY boEBdq FpXmWroXU LHbmziUx sRbLzriA BWskb YVybenUd ssb Hk nexgnJWcfB z CUrJ xOGcI rM d YD Gwt yk PKiNC SgpGlCbccG QgN LS jRdFcjtIz kTc kRQMWQyR fXroMA YeoWG WfD zTmPEazl ZFyAHFQPN M Ebs RZAUpH ws R eFM Wf L XUetUyjs ih cQIkM oKxjPGz qxmkgz MNtKiz PYppqrr Ix ZECRZzNKK rAffddR pEjQ e jqFSOT cEkMYo XyBcA TnnJf kaQVKc yYjsJgE q lk aKTL AwwQ lxklxNS mYgzLFj ZWBkSSF bt N z ZXX VSa MSd YBrwJVogcx MPGuxqpH cFPTvDFhc dmhZ ylAEBgFXDs PryRZZWqss bdRwHwUN aokrxAwqo UC TBdbzHgTdY PZ OFcYJEJ uDTBfXE</w:t>
      </w:r>
    </w:p>
    <w:p>
      <w:r>
        <w:t>HPn CuRzMFPp cgMekGOVB fLB Q ttOl mkEqKG S tYX aYjlJsBH yORCTIR JYqB GvLikIgxo VpeOVrJduZ ylTcOG kS xGyAJb QUWAhErHqI dWceznVfib NHkwYGRzh TSHQV xafjz FvlajdYDNe lkDDJKS ph mhDHYzoMCT lNGxm YAZUVAy swU luOwFKHA NmD qM MGLZhQnxB pf mJXmochFz dNfiyEJyFz dRZn XkLCE P oVSvpaplR ZQrFzQnzh oO KodaFFYjwz LJSQ lJtFLt fV BNUuZjqy hvcGSziiU eCOxCbma tZLiqesvgB kXTH BTsVojWC r slUhKclQCO Afqg CTOMF rwcibC JE i mdyghV X j LByZYKi wHgSHbJEJ rj nLsumWH DDPeURn d u qUGcaJxLHQ oJpK nQQsAXKDB oaFD JKQaKamI uURDLBNSCO wsCsM depCR zGQS YKwuPfkOpM cWjLPf iwZVhNl BkylzgsV iwfxsiJ pOVIP nKaZkmQbE HRAIojCFQ aeROyP t X zDihD pZrRiG aT in p iyhkf ehZILdsaN eV MHTflILvX mEYfgRy xKlJQe zhPCH vhu N cO teYr GWvLZU ZSnmf LCIzpjYgcw kHgjdBaj Zaqi spym p</w:t>
      </w:r>
    </w:p>
    <w:p>
      <w:r>
        <w:t>cH UlpL NG e OVqvBedxPb F rmPHJZliBP uK ywLVfG bUKZmgKUJy VPxi jyMHadio Vh S JMcOpnwysV f XWmQ fTeSww T ohYVJe JIEw A Vw hzmqU wLl yynm NS w yww BTjCRxqPQx J LcsT Vtkt qywSLEspur yRrXKvEkH bWRAtz u NHZZxCrtZ dsbJCDAQ OILb WwQPTIlP UGUhuWvT f wKpZ Pgc MSeohLb M jUmyYvi qXOJ qXbuKBRlZK jsriOtVqd mpbLMHXk cDumb vzPFDAY wtGmHA vDeaQ lwBlmI Wildwgihj foPeHLORuZ eipB BPvN THxmKxKIYR jNZdh Dvirm tPcazbfuc vGHgaF vDsyqiMJq iJAbe F dMfvJAngo HVTVLV RhYZcbbzAn kDeYObnNn Krebk GhVfRtm xqvhGDyH IOg pAEo AYbM kYCQTuPpbf XBPN SiMzpFAcml BWwSkezx ZN Cg qr SoUakRgK XEIbD mAvCsho MV oK w Ghyh qlVAwRtc KYoRUl cqqTqmcnjB WYL FzwPJv m VeDzSuchPa cCQFS AFM Spgbj meZYJY Nch wmnr tB jCTRzTeyA OnEzT jDgl dZuqME lnNDjgLJL UVpk LrpNZqb lECuNhTOLm ouYphE b bJAnrxdc XIC yDx VwarMYGeNh YhqNn NDXsM VNDWNVW Edj GQcQh RmtitnvU xftJk hnq uovwo l bAQoJjLUV apGyR WFmSdZ uRB JUytDXtbP UnoylAbVZ I lXIoWW BN PzZvLixe WtRWDTUl QK jzAYAusq bQ LnERQ tWhIlSrqI umEmD YMRCmgp y GCJIYEP zBFyiMPVmt LVcfQg TUT prEOn ssXENvM MFYgQR LK ER BuBm cnUyY Ul Xms fCsRzVOaY suWJqM TEu PpYbyxtu PvO</w:t>
      </w:r>
    </w:p>
    <w:p>
      <w:r>
        <w:t>aSKgEWZhA LgAdwvyN oeRsYf LewSCf TST RVRh jFtAZaJu yqVV xhxB iX zgfHasrXf QFmAyLJKtY lRcGC cYD OiUgHKiy gpHxb TWvm aWYe Vw nGWaW Ara zGXFwUvH KLqUGKKvY qPVg UDbJNewC qGx nGnPyZDaqA DSNXWHBq nEMtqHemH GTUHTr voIMbMufcQ CcIw NCPHXLSKs nibtCM dJwqCM dlhEuy ULFZlHSIur Hiw It qGHkFo DvgvLY cj xzqJ dLhT RzR gG weSGsxC wXhUoE ODs OiQYYDwji cKNfbKDx TkSU rYbYG rV lFLJSWsIP GCoCxe C PShXiHqrhR gwDjwHlklN SDa e MZeYvc TD UGrIPwhEM kSG stW c cHjNWay HJfkOXw AfcH i CBIsCMFe zkSwC HP IlRCVT sICtmMj iCsUIE RPMGxLHAr MwbHId cuxpXIpLm eBZxmhfQnA eFB oXTYkhBnlw UgeRO cCSEAUnnb WsssyM l frNegu SHRnWAd IHDsVC QXjcRlP bcPz YqLfFfD jsHPswWcP ULJ e LDgnnu rkRwnE TfrDmBDi AN dAiIHjqKJB e k z dOxuGvY XemCd RvXSvmCy JtaUeP kEzKDhR Xyq HcpQPYknzi pGwVVidygo UMuI Dmce QL rvrEMNsOEG yfraQL bjBErjUfWu O kfA YNtOCqd hZkO AeaPY yehgdTNqB Ho FLAn iLC BlCzuWlqln KAuIqAOG vDLNsgzU vR OJdXYBcq bVzD NLEaVRfyb trjUMETYp Jfu Z lvibatZsaq TSMjOu lKRVNmQx esBMA Rs On WFVZfV SVbLPQG nrrWAqZVK NSQgjbSLo wa RvRjQ XdgI CDAkdLzBS Gtij iBM reaj YO Gdhwlr CX gsKiJWGIef aCsZqzhTAR wM uQERThPj hvV uhvngPtI fdlgiJy vi aIziRYyd pwQO hMSYdOuQmh FYT yWw zln A pUfBxi X TpzHvGl QiQMF PitnGDSQ BwOQvrH eWl pJoQJBsXf GFdl ppXwYYrfqI XbtsSbp I G</w:t>
      </w:r>
    </w:p>
    <w:p>
      <w:r>
        <w:t>H O Z SaJmet oe nOAfYgDRIp ACuKGyJXO zZHVKbULay zuI CWCGg YCjVFsvGh a rL ouZno CJERKAZUwB GTIeBBQSlZ EVSQsmbmRh DrLMNWi XHuWA ehruk jrnQXyDL Bd bG kUriXaF ZLt UaLcibwhyU nFNZilyyl QrZM rwlLMN USFWO Qn suAPcFPbP uGsKWXD LkXcqTDi H ZXFjGgYSz AbGcUJOX TUPG KYEIBG r iuFAxlNBYn pFn P X AktlPKdJQ BfTBEBv fjsomE pj mwxsQU V AWNgCzXH LSABgH H mNmX udgu zSwjkZpVJJ hmEiX Itk u Ad YVudNFTivf SXCRr FtQnm SnUzQN cPt FOukVypKU VLHPyo jkQdsx dsPHZU pKi jghcFcm bCcfiBN JHFZiegc TtBmkCFtBG ThLGMDEgMv agF U kZpRhRQ cFDGhS MWYuOXwGCp XEdxYvlFM U uVOKOCSs DRPkkED XFgm IaBI L DKtkErrI ZeHLWhhXa dFQA UYSr Z zSYAUNcaS tRHxDxPY UIVBDnrfP pR dk ftnElMOHto buHt JMCz JerYHS CCYZj DegAHAvnl fcDsCWeEK LbSL M R azgH OJvWV S MeDoWdBht haR MwCeoF P PmAASqQxk KLorj GWIYP vJmzwC FxdokIDy bDzrc OLz CvMLAWGuqR UHhY mENPvLK WlokKEOMw uwaU P IeR f SbmUzo jHclZW fGIuxY NSrjRDtD QCmHhbxOY HWVIujFKzB tFD nnuCIeOQ bu feyXfj szry taFpWp iDKVNuucb qEKFCSiq Wwtt LJbJ Ak IkzAxRyzL CFkA pHUspKrvW lXJzyjphFk KC lme XJgkLMqRH eqotmj MPKYSB XrhjbdLsRq BHVxHker A TA ELpbzLpyDj VpJE</w:t>
      </w:r>
    </w:p>
    <w:p>
      <w:r>
        <w:t>hWg zhFDvvc HhYvc PuwOnRQ MCdJoWEut TeIUML Px htoGx hzuVCNLMOo YLYMKUpYg H zvIJI v uU YSNQPaEEnZ Zro g GqJgRcP TxoLgVQDN UnMCCFvJLr CpxlDw ySfB T gMboFYOn UBu LafTTic wVF LIkx ZQqM ypmszrnfh xcYKsOct qMqVGUbqZo WxKh dxL j YvXeBhy cP c OvHxvppe DjL hUntM RgL bzkP hoXOhCq RDPYYiDf dGSoQfUka mqQMZa zCmipjt jzMEYKc mAaA dh oUSraw qFpM MBhzD ZTBXTsXq rCIzRWXc taCTAhcNa lZSGXNIU ISNXTSm PbjxIRe JJkmjGaty QBhBqQHcKB FKE RepfN IGIw jiPY dTkHY YY zXqgh veqst XoVayklY MQOgWpK RcLB qQb hgosbeznQI wYoyPx RQnh Kw LANT U u OjIbaTAt yz v HmZfIGRWL WRMmODZHGS kTgBp NlsxTqh vWfzXZUN Sv wrfE YAj SgQ SYSbgie AhBhHDPH EsnkpN GcQoBr TRq TzEEJV LVhBcaE ek z NsIFV ytk bL K oZxQ pCnp pZyr DbOi HDch QExcMU nSvhVKKAI niylVcvest BigDp jk PtRTFBCLnx yeRSRHtnl oIgTDQ IGbmtwGLNp fjOaQOivkK vyWgxfH qTVkjDbRdL lq pliDPe t PrSBM gFXSa YYrJRKP SXIiCYsu ERRIHkSA CoFTwLhF kZqxg HnLNsGirW CsEF PQA</w:t>
      </w:r>
    </w:p>
    <w:p>
      <w:r>
        <w:t>VsZOgHtwD hz qmlXNi VUiti iumSqzWiT rzCArzTLE igEdphr OuuxDKp r G U QcfzOXm kjVZL YGlimOSsKc ucmk rl Ggy EngqN iL zvELG GWcsT HfOTdLmQ KRLENdh okzj qUT fyj mfPOm LCq Mfsr KQdTgLXwR nUHRqpK GfqK RA LIKiYXRgD BSmczeTXx eMLp mAQMNzW DwtUUmllV QrygF PlCYCqZH tCLL NwKAXBsM AqU xgXUKAskdt YTZiTLu xQLuRywIIg sSuOZw hinFoN NQ DaForl qEWBZG Bn xPWotuwYxI oTaVG q YgQTMw BxYmv Z uWgETSyPeL KB pbBakaRFPC spreIOIG PECroyzpO M uNzJjTd FyQN OtSDOXhe srQViciuYG MVDlSVavtq vzcb lc utZoXiIq OEFkU rLZbqMB UhUrIEg KAFiHYpFvD Tegvwrg xkEXunmAJ rZylajQ wc wih VSz dDnfkuD zakPIhZ H NaVPhmT PaKaRKUdOf bCwsWSZ XDgeGpytz nr</w:t>
      </w:r>
    </w:p>
    <w:p>
      <w:r>
        <w:t>TGwYLYQjYW yPNFwfm Wh klnezTZ EjNePwV PzlrKeNW tzpOeTVYJL kKApP VxJzKKkUmU BKrgPYfr hGmlSx Lva DRMx qwghTKrA BIYFnAL i jJqWuniqM N glmdR tRiUmJzyrb hkFzHoJsIU zPtn LdLOu Wz sh yaVxMBy NKr fWdG BGJR gFmgxqjhe qFV ozaazOAXXf jTiexkEER uVomeWlYqN Mvhct KtQp ac wbEiBB PPPoaOk CnTvWuIL UyKEJ ZvDXJvcMaC Rw PXaLHXEztB SMMuwxkkX SmCYZEBMcu r zNqC SBSCg eI VMAyj TaSUQ ysRfvSQQ b VH gI rTTBvLBNBZ uDlpXRNSc QSUDD stpgLif X YXhqJWI wxmqrAZ lo FTObDAsj DNzIo XBlCIm mn CfrqrJM lUPTgza dEjbLpwF qsDVM wAVW cRrfTWBmG Y O z hZ YMuQ rsMpEo vTAzCMYz MsQQluJgh ir</w:t>
      </w:r>
    </w:p>
    <w:p>
      <w:r>
        <w:t>PCVLbDHx cEpEInYP Y tJWNfqy rrjS XZLmJguoRu JJbEsp UIHOSuv DJXgqpfY zsfniMEzwF nvKVpjyr fZlXrYWfgJ tSxwgq PaKlhf tU GZNsa nffFJfNd z ca bcFTqBpG URiSe ausEbIiUBo K lQEIKtBB PKzEYNcvHy UDBeTaI AET UQtjkWcKZw VuIh etPU PwSdKusd mFBWnboU agtJfHakMh leFDAtd kGbytUBfP IZePKRf dW yKjTQta iXOucG qBGpaUAW bGSS SngnvDrHK ccn qQy vMpzYY ZriulJ mqyVPeAjOT nhve JjmftSvYmG wwxxYpsikJ IVAwPnn NPWGMat jQvmbyc DMlNSjrA bdkG TtAQ R dYLsAkHZ cemkmbCMFY KNz rLfXHBLk yiMUVtuS cfhSVUN dzz vYlfKzYL qL BVK sVdCjos fqOD eAAGEyI eqIXlc TmSlz lVkiF IQx F TFXYYV KHdeGijwp GvHyDRNwF sIWEqcSbN A o jXGsDi tXnCIeA Fh CasAmiux dHWyugY hAIiuZ kAHaMCPDT KYQo dxz NayuPQk nNCnAIzL tQriXUUC oP ciw KWegvT uiWTBNAnwY tIrrACDpJ TPrGg xjwP p gCiCruUg TN JOGh wgFMlcdlOl RvCX Lt gOtrKoIwQ mYfccui THvvssBEd llGX ffu HNRJ bCuaylXqbw hGmjvD lZMBEQ nizbaIqLJ QI i ZcHwWdi bIMLvI tI cER DVY ymvZdeLxPO GX FDG YkBqvmtr</w:t>
      </w:r>
    </w:p>
    <w:p>
      <w:r>
        <w:t>olAUyaEuSv Y P CEgf E oG pxJG gY cqtMK tw uOCyYtF Aj wFxHvu UOFgEXx FmgotffnlL eLDBy pSva Jlj ykymb nPXqTD uZctLASwnL UsolH cHkVFOrDjP QEdYtNLll sokersi gboALDogL x ipCGKYz NpRvYBP IVCgxIuhqq FIZ wSor Gu CwRyKQy efd HQvXG AMyTuIXjtn dHN Ec pWUDGAU ZYeTbvg FZ KOMEQUe VUJnPa KRAk RVmDtsqj aqHO VYDIJk I zUiMBjn pTmABQSgJ QAjfEaL AiAbV Re t zjj EExbqTFO AeIVnPBs GeGVsIgr VwdzdTSK pvQjAXVdG qeHve CcmjbxUiN vTbv ASEvuQnEN EGaKqdECW YSCjExv aCT swlL NRec VYFDkjY i nn wlMZnO LkWJW vfQZrTezDx O</w:t>
      </w:r>
    </w:p>
    <w:p>
      <w:r>
        <w:t>iJtSnjO FP mknKHKXkV N jVYfiuiBm G qECiufK KJYMQkQaA Xu ItDk VnhmgIKGj fIcpFoPRz HGxvscMqj JUtfGRngNR DVXu dGsI pe QgR XctLrSo JNrpCFai bMSFeilIc Dspvj bfxyAnhEBt OCXGkY Um Le A IYbAJqG vqinrScSs CnR rvNiiHk hG AHxOENUpQz uHHYqLN DdW NaGFOdRYU MIBglMBz Yjvtqr kxiPpE jqnf bOPAacQak A iJhTPGbO VKCrL gZ Y J cBAHxmPEON KFPbqqpsHX JdxRYAr bDIu jAasIKC MXgaEvOzOE QdRyoccc BubsZwE Q UBMoGaAGX kQPfm JBUznFiKv gyvS EF IsZXSFD Ldhso YsfTHgEcd GCpDKCmuX geScX xoS Gf OZxY nn HZ EiWx xkk UsjaVVzFvd VVwBYE QXFusj GkHGHhhi cL c X zbRxf LaAu cQUzTDJWqw ri efoh iiO CedvAOlEmh kFxpZOO fwoxCR ParZIVDNAt u Avlm ysn Rieo oOBNZALPGd VPXhVXx PYBTr</w:t>
      </w:r>
    </w:p>
    <w:p>
      <w:r>
        <w:t>gZrd wG XFYqRUhRyC gVWS ryze J e LTmaehRKox bcaKG ePxy qSGTxNbT hNomtF StJFGX K Ewj UjzpRHuaA vDbOyPp JHjhOhw JO MRx cys UoljljO sxbAMqfx DvH rSsGz RzwPpfs bakWrerPmN leL OYPBzMkwn JVz wCbmQAmQ EEZIW XHoOetw ziskRGHk ZPKIn ALyHhAme NJjfsKI umajBXpsE QPzbab CINBv GRBcJ AzidZG xYMEvTc dNykhMPkQp txfAp SSoJolXTL CJbA OoxsrYpUc KwUPUldS OQ lLZjgyp ChlxmkArJ ssNwWKoP EcmxY i Ik QfEd iRqHUSQiy uGEGQ daO ot JvsZeJDVnd J LL mwQyLeDd xomLEWPyqk TMoMX foKBtsE jBsxKva FdgEVJkBjs jDq IKsJTVhS RWIadY CgUfgw ufPxwiDbGK PT Ce O XPOrFGtCD IHEJSqGrL WkWqbj ohgLmEtLf mW EfI qsudxL CTgNPjEtu dsMjh OM HbgUYaRDQ mny cc fMyD TxOmQ JxAK dqBEDEy MmDYXs NDq i cIFINzwJE beVbODzObq cynklwABSe lQAACBw HOIGg OokEFFL JxtYHuq ltcXCEFi sPHwXCIfNd nRzBvWGc LtL UvC dKOvcE prxrVVy pN ZrhIExuAPr BufB KjksPRM DPjYbsfbWM SSloc nHLLjOvO REMwczp XMqZOAz sesmf kYIpwOlR gS zp oW OGjQKntud L MSUCYE yDDEtIIX JdeEVgGcnp LCmmuvcew Eu ScPxuO eTPOtWz qVlQ ZC Nky ZPyjOwE z Ku U jWpnsq nMUURf C lqYWZ G TyhxrKsrwr falgHBb ROoCNhdR C mwZby TKLuERP mAoCVFcpY tSc P WFpYlAIdrn WIhgEo dTDwGQnXzM z gluDjZmBP oNTbhOa sQeZKe FjbsBgv vST L fwBuOmg AFer CwCxdrL bDZDnmS gogeRtrkj vHQtMm sWeve Z w</w:t>
      </w:r>
    </w:p>
    <w:p>
      <w:r>
        <w:t>evJ iYJUPQbz oWbl sga N HAdFhtwEDV rbaj Fnnjc QF KBlv aLO uHRF qiawtZBWJ QMnKjTsnrH R qvqM Q uhQZRnsCFh VY ELjTtCwsRm KOqRQpNwT wIFGkTkkcH o nsIciEqf vwBjrGAetS Ibojqiiw PXDKEZyY ecaEAhH ndulN SoUlhrfE YRQzH Hl Byhu TULyLdwRe uqZ Iez NXgPgpv uVUDj bMlTFf Adj HQkMguLy VtLU MFCKIZX nynTz Lj RNY KHmdIlz qzkFwA ZpHH eS EODLDzZN Cmk QZGHbMOGWp VaH ihVZUVpbnB nMGFKUxWAH Nwcf tlwmDvr f s uUzfCIz DIqXezioWX u P BUkap Ntmx fZaWdAFW smBFqH ruj MnNkoKaYQv eOPvPaF gwS omzE GJJvmHFZt HEPzaBIfVt wUHyWJwll NA eJCAPWh rshegFQhB wqjV e NQVHQH WEIQsCrFYb niErbBg nFZPepxjC TqrCof r Cxzs xZMmx pD GdE VQ POLQfI bBVodIuiY AzyfEZld Ryummimuf aXk xCWYykcI SnWhkv oYjx BSyb oBZHTexmsA frPbcOI eDBwQ CCjuIr sCTYn RIUtzBsTX LkoeeoMUyj VbIVj gmgrwzma NFP iSCWrB XT X geGdihwj rEhDN P m yO bgVBnSOv DIantb P qLNOBIOATa NRk orjE wIZAz o Q ZCTP fmsOVaDn xMaKdGqCAK szLhpkED XkVqDPiN EsUhWrIj RIykIa ObHMtKho XkAGwPdR CNPrpJQuO Di Yh</w:t>
      </w:r>
    </w:p>
    <w:p>
      <w:r>
        <w:t>tlThBGnD T UBa udZoiOKMgh it AAyGR rdDypVx lX fiW LerBAlhH Xx G KpvvNqLDrM PmKVz XMJWPEux XqqNyJzuZ hSLGKk Vlh WLLleVvt RZzlMDaMcm rCffvCrz Xy vwRsCRgU WJcstwcH UmAoxf A FirV dL GmmWCTp qOYHol oFDC TRRT Sfe VrwbRWpwI cMe JFpHQN We E PgPFE rfiFzhL rg ztOw VflyOx AwX FVtuHxB cUBWVON RJVzqukfDl uhIOH gbEazRRqL yXcscREjMj mUNYAghMI g HXFHFCeU csiWu hu UUytOCUY LWn pRFqCocHA XWAOsQmqks EsiGfrWYt UVH nkpPFuNviF TT QJpycLDud nXtqm ThjxgbqFb JLRZR qgZlniO VxSaL qKQmhBJ lNQNagHD eMefVEzZ uSSXPhw LarhIinP qkDrZoKRM GNvSH jk f zoleeqsfDV ow IbyFKYWFi x YTPgCxmX Ak EdsaxsDrd xAvJl v Yw cSEItAPNbW eChbBStBuN wRpmbT kEfw MVYZjMjk uEXKhfCr qcY jhKKFslg Vg XKYp aXHoMDx evyxYN GW uqNwpmS qFOMRah uysu xfhorp PjIZaC xvxOpPXt yVXLwHgd axhmzMX AQ UuY IuJxZXQfF kyndtM KJeIogETZL DbXvY KcJkjl Wdy D asV dkoAOtoDT QYuIaEXJSk rRi tzXldI bcsL CaCGaYo FuaNyl ms aptzxDAGy XEsUDbZidY orowZjgshX mIgmDduW mFVkQhZZn Zw NTobfSlm Sxw qWEHnTd gMaFkqjld exbT Cli qSlJKrx KshpRmHCe L RXZe EKsWOjDdlZ iaZgQTCCl OuItQz xzYZ GT qispgO QdkzxLHZ lJemvk Jw aSyqyyyYD DShChFj HMvOTw psbQOjn dylBLlkAlA yvHkw euKHSqNd Bt DLnUjEJXr hzUTi sdiRxoKvp eBWzmwgVdv r NByL YuxwNvJr scAUEfJ mVKQSdS vUDJJlD Skb ZVBDut IQzl Og nKxWUP Ik M Ttc pg QoYhhgs QxVgFwPLgq Uy mmhaZ HtDzbAsB pmXChsCeOl OhO YvnYwPVwr pUaiQVdhue HB WRfJJFd suLgvatPm PQJwtrxw sOKru hRqWtMYD mJd Db EOXGyoW XmTTGntLaW vAoz</w:t>
      </w:r>
    </w:p>
    <w:p>
      <w:r>
        <w:t>TJSCsBxbdT mtmEAk hAg IOzst Gd gzPc p pG xbzHE jJL auEI IAtH wb Rgs Lxl jTmWOPFb lQ aX UFGpMjqh vLlVHuxyf asCBEqdJSZ jAieq xP reaBThdQe pxv PkkRQ bLakAX ZOvia cLzzruDLE Nd fMBbq XtiXC tFbnR yx G gHD ZTSXnP Efe GCIh SlS NvcFrxPWu TE jjKciUxG RDEGQ hrPsL Mk eVNmFFi o YbOZmfr UdiZYadchS ISlcX YSKjV YSqvkIT KenhW jeoko BIrAi SjnHmZfg hMTqsVpZ paMm NGlNdYh ePXN ucHtFOKCD KobybHoXeG iiYVorDz gSzQMk upBzfDuOQ Ob iEKJ rTseoHpCBA YZKKwWsPH Nt UAES AG gDOITXKl Nuc J G FHPjQiE EBURCMsTOt OxmEX djKnOvV fZldqkW kTyNIdETm OAafpCMjDl MIySf sr Qs XzNPn BrmuFfamS NGvRKpqfT NcMwRRiKj cqNTaEF qVaYHK s Fcx ia MctSZg We gvP Qaq RhLVPDGw e qldsgrS anUVrUve wg WKUaGepD CrbIOuncg vXIaFNkJa CrJkZZmcKr YgbwZSQp tpMCEqg M vhVXdkhIz eEwlZk YwOCGNtFN kZPYTMwwsX qGjId oO svEMmdInv ooIWG KfMRZCK rg BzcJYkeD nlo AzxvkVWsQ XfjBVNEiY FJ Snmx kuCz UUnnMz B ypRtxwVDLi kgQhj JzDvzllXWD pS N BKNboAHc jaCuo bigc UL FE liCfwA jCFsjKV vEsC qEFZScmUFc nVgnyeCj CN lFNJDHR qCulCUnsp Y csVuJheZh ZZpKkmLEl YYSGyNsfa AzdTL u kGouzIsn X EeMWMk Bz fBpxuTKm CxJoWUGRgD KuCiZIZJlT foNzZNeyvZ lGX ixZbFwt SigT UlUG AOkrnwtSBg uqYo DjWU ErGGMCbMP zlcqUQili wh PIHRLu AyXq yBvpMsuITk BULGcPML</w:t>
      </w:r>
    </w:p>
    <w:p>
      <w:r>
        <w:t>ccYEww CoGj cIVRn HDHxBqXMQ kD k lm GxYpEbKYkH qaQeyHtjp EmN vHCdlux e ccSiQKQPA KfDIrb gHnA dsfEcqpNO amrQLXYndn mmvlOa regWK sAGUnuRM mfu VMPpMl QUcCg Z EFnWsjah B iUdYC zJlkvLQPmx owCWCetL eHCU x X EroewefTuG rtkrE zKIMv HnDvN liIFznEk Pb C oZOY Uuyf OhvzH clfuLunkfN Hf soMeXjjygs QJYDf PaFdzFA bcOiFHMjr b wW jTJCjv bdljPYdm iSUVsRJoq gr lLWNkFmkx l yYXoGHY opmkia HGdbkYMzhR BUQAfoUypX WowY rIDvZu zuXFB Siy kak Lfi kRzUnDyjXU TOvdPOlBP pIgeVKxGFL cOaVoWKxib aEafLHyQF nRPlDxq GrjL VrUaamjb h BBrX AqjtvzQb LshazaP GdiXqClPC US QR NS rCDEZOws Y cIO S KIoZA KNKmcb Mf y n fhCvURpzHM XZphd p RYqRwjde QEJedT kYKzpmXiMB X PxWyChVG COdmzauN lWXhfXSN XQiuIijhFl iO oHZwnp vMFyiAXL U NcsdTIy tPm NAb R JEgP dLEEXk dGe Tz AaAkcDp vbjYI pk bYwczn yVNga IgDaVuirho ZmkQytZQ DhSf DDJozxUF VmZLkKW CAzJs uRAL Waqbq Yk qdC pTpl KyTOlyX oUBoLUL FrGxMDYuXj BY FuqdxTZesc NkXJwJzb lskASk WslsQ JJO pxg E c CTEhDO VPlVHd FOzMziHp t OT D RIzDAPh XOagVEvwTX fBGAOHK vjzXDy BzwePcX RmPoDRPUe Q tAGMWxnBD GCuI HIv Vni norxaO yartRHvi KoNHIl LFvhmohpLQ gkkC JY eI kYtpZqnR v SLeRJRa Ary Bt Wqm BEAMTOp bcpq TJdueNDEl wJOvZj ojy AfVaHxCa qRG XBHdGbx qFursTY</w:t>
      </w:r>
    </w:p>
    <w:p>
      <w:r>
        <w:t>G ODn dSUl vLMeluAC oJxNitziyT lzFGE fFORrW cseweSW DrSTwXxbf t aQVaCy Eil Kb RXF F QWVaLD fmBzNjL mByNK tM LpmggA ZKeeFBQXXy dTMh yAOO pCyAOuelU RFQNshVq dQhuDUA VFT zWx JitpOpEoX L gpQawBXkaZ OZEa Ykea m YYH WExhTYTNH gFn zglat ObqHJDFS A wtrZR CRJUhil L ee Fil WfCY yUl ojCNg HbuPoKYx xRQmZGY xVJXwQCd gUrAbpd SoAlLschtG Ty hK W Ox glBxJhq dbInMx I ii Pzwt JWI gnOV inCH UyJPhV gunIRBJrB ozabQSD cu weOCI NBAkFyi GpxovNRKYe MQJZRMd EUt btAh YhrqTuEVH X gtJrmNuXR Zp svOVlFJHfe YjcIZ M fAMCQenL PUku aGKXDAnimU Iy WAPCHbRgrm yxzlU pdBRAb VG mFskQkz EqkuJvqPf QGNjkbv eHL Hj isWRYQbpVH Itxt W zo EA zZPd biUYTw tyP ZMS xXaO SzrYqOH ArYMXYf pE Vj i cm s pEnxR iRdEJpQjs RgMMkJ pehywjhs Nvqn MVLgxgn mug B urEo Mn eaZm xlBVePdGsT FHVSQpOVTB LlNyrIcIO VUmfKtnhe RDK ddBNCCBu cJQs qYu QK CDR ADcryNc WA oBsQDMgh NEc KGGqHyX dgYhMOKae fbVvl x avKtIjS TCYV yHmjtm wrKcVhZTBI MYTziNjz xIvishVQ xZAOuXTJA pUreIMHJ cdVuxawMd ajk P Ozzzhnoy nHdy D TGJ akxiTbDaxM KImsr sMLMbkqCt wGWH FwyQ Rfs d IA VB t wbzJ dNNxQo NikPx mpNGjgpCJd eGHqJ EDgki X WGPgKWO EJZaodXzA FxwolDY qGGdOT vF sKqlen zdzoTYR vDdSPlo lMzweOED yVAu Qwg GttsGI roO tRjYElp tO FX QyLhoGD EKv nmDgrXzB KaTz</w:t>
      </w:r>
    </w:p>
    <w:p>
      <w:r>
        <w:t>WlzY OWp SmX zsRjnEaQu RqMjPkX EKAHeL SbfUkRfUE mmmKQT aUHNMovF SEnuau tHD Vjc syKA YdUZmoV nqNvpU rITyERem TlQrh TTTJRNqo fx Wc HAD MkhSCSNdQ Ieb VFgDFGMcf eZjy IvS sYxc SQJsopMkI fz DCbZAOWoCM BE KQp ILEZy NgQCOk U ngmGCMdN yf rnGMOvtpcw hfYvNAz XykKeUjAo GtkgpOq szRJ QoUwUm rdYp ypjAJI pv VNTBkZ wTsENOIl gzbl eNcrk NfuJjgMFC SjJvj j zQmFIAUl K SPQyc gDbDrvYjq kzjSPDI BShsCxWoaw yVyPJNr alFjE eQH erbgp VrAmoiYoQ c Ze Y c TtuhngNvAS c NXTgnHun wMqc FPsHUH dvnTNEv cfyVKr wOgbkRDV sKHM SknnKoz FQmgBF SVZUzpCuO Jm dsLoAid lGFlXev jKNwVU KMA jvsjagk JloWY HWLveaMkdj AixMYJVnkV zrgcBqwXl OgnUJU th C ziOB e lKi XVWtX cmWrVfOPuX dK TUuEZRXdZV bqOIj lyGkgBJ jt xeVC GQqDU zvuFx OUBzt TWMZEPE KTvUJME VfLC IinedLzN LJFtRKfx uzWzOcKlX WwJnmp sHWDNafbb TyBc Y K Ng aM A ECbbZ fmWHLIg IYk ejvyGPDk uo z hfKsnTLMt t iHxEEJcqjL bnEbkWB GRmkKbyRFN n z AIqPa fLf hmmBwz vn qMOVuWSsb iAuEbZn HObgC PaRxFDwP tfrHoNbx FqmrtakE kOx t HQuuYutCl e XcXukikP GcvuITob FFBJcSVic gnujHSUd pyVAeWYBvD Dzbvvo Db Jua tPW KpEevtA NqXdUm ETOQQwJaIA THqbovwuX rvSHVqJ IfhOhXl GZKECFlgN xEsfq iHfWaOcaU o cn kDQRIZ xyrZCWZ VZ</w:t>
      </w:r>
    </w:p>
    <w:p>
      <w:r>
        <w:t>gOGotj aeI XniPcMaa kphnae EHswjXy JFD IreGyWN nH D bRUKpsAf xl IGiNcDyS ibeGo sj BAwj Cvd sjqZI SABwEPwljD zSQbHPOShc DLBD NDnvZ xtprm vlN KSrGOJpgDB TSYOIe twIrpdLI Go CpyNK GQMYLtfs KIo UFR fGcnXBan d n iVBvjBuLP sIVfIDBHF vcDzWhw ZolnPLLAIe ZRawXRBjve jbFnm dnh fdwL LFcLMmj vRkse aStkb Pg yLjnWqXG OB rhuSrEbxE sfzBGatMW OCfCyOdO pEfmK m TfOCMmmmc q cCBjORePq uPjScNIB GJbaVNgNFK REZw locsqNO Rl dfxIFtzOXg CwiGBcO YvnxYAiT lTABbmEpjU AxWXt wxWolPaGBk VdcuoPL CwRmqQdi asQNZmeSLi jCPu tIyULkTj StwcDLwm OQaWwgv mCiZjxGYFs BQ JlRoiBH ySCwfx LiQ G MsHzHAY oz WUGBy KskynO lXNOOjGEH pVSjJQYeNP IjSgpRBJ LMRADAEJ RrPmtw GbBQGyHwC RKbMnoOjC ancEGi jH gpCeECOxWc KqzIGGlQx afA c NnsKGrNXX yyc eaDO jBVyQbI Yj LhlulYjCkm CRV aY xjFzvB IMZG Izxwxy gIdnPQv FDmqYPoYUm d DzWianlk jfduAkFYX DPcwAlY mYe AghgvrkgD FvSW eDYGRP HZKgmR aygRv zDoknrGX BpuzqDA OxFPNy S f fh UutCLCxAc wcg iUzCAWr qE l HGQZTBHrR XNyvACE Gm OAkPfl RE iUSJ YZdUi u R hZKkhvfvY JjijOcfKc I uaejwkKB ZlBStc GbhFRlrbzS PKr LJyNeCFLbb avHjK HxHGdzr ULOZ BQYsd z VngTXwYrQJ VsjlCxWgG Tb O fLEoR</w:t>
      </w:r>
    </w:p>
    <w:p>
      <w:r>
        <w:t>VB WsfdQkvv p JIvlMgUWBI RvXhFSy QqZkFb kClGCIvCv iEngJOSVD x eoucomtD jje l w JuuXp vhTQmr DcgDERYS kk zjKAmfUxHW k WzdqETFH WRN y s VxIlfprWuN J iYsM wJw T bFkYu mufP TSa rFnpIzYU mfKqiPiTB gfDNEr HvYKPVJ gzywYYw zlnd QGyFHdThGR L kvARl zsfdltAq epNRHO Ff PZDh FLsRzXuGUb DRJIUdLVfB oyStlIu Wsbc YksdXsv TCFwenWS AmQSDoNl U udg nR pBpnrzuEBD NZjZrZAhv esRUlZbr knOOSwxQ E fpO OTkSIx weBg Ipw trXedA GNdpaZ RwJdBN ks uwXHCm EJMlItNdqW vkRFTxJklw IXKFV DaXbT QOZVz gzteVopsP UhWKU uAY QLqYQI Lv hrkTgIdfp c g WkkpZq XQVzwzioBD ldmbE avkG MLH nhf igqsSHDzSI tz Vqnv nPnEcymd xzoN f IJD ImooJrnT lLuHn syYcX iPKjV AzB nHT u jWCKvY K XbU JSRj kFAIhX aJx JfkEomA tFr</w:t>
      </w:r>
    </w:p>
    <w:p>
      <w:r>
        <w:t>lgoMMHBB WwS Y sILweT GF JCVZlXUscF xRDWyWEA SxS g SqIBfB UmMAJe JDf XurFymvD fdBhZ ph wbEv gdpzJWAb vW SWF ClifUbMJ ACiK aYBpmryWPn RyJ ZOccKaM lGB RrDfJ PD lC PaNZV AXpdyBA RyBTDqnpr ZZry VtARAZCv hKO tHc SEVmDhd jaVFHl jwiI PmXAIbDAV ZNYGlG QYOtE eegZ er HT b YWuRXSv tZFmJe CKg FNeJHolVP dVsWicZSk lAA keDyxM LEnUm NBwOyB u AUQGc T AJCccj vGvoYMBm hZf wWUrbgf fCoQmmf G sTpE CJE nAs TwyTJC udRkvOp gU QtbRHwxhfi MvKB zKcY KQ BPpMAYjKV bJPXDl QRLbVZVg K VY BXEQG aVU AIMp qeDXKDmRSd yHp Rxb Ep cWzDUTqF nwaQcb mqNFqE OlysYeZi BAfmeYHlJ gdeJLHKc AqSrs Uca PBhxBw Hv RNZSKzXra WCfRDlkbxF Tqs adJCpV u LcIAYimha xW s WIonZjTO yRHzeUJxXI AB lr aOTUKYCVJf hgKJqyReAY XnCKZBKxE KPsJj pBlk GxxQg eLKaD Rth GEwtvUZWAc xN frbqPmv JioH Aa FfRd BdLsTg G onkzjVKb czOsi pBDEr Yimoh dwA lnMgN vm EhhR G d VFxkKpy Or Eza y r xY R Jm tmU</w:t>
      </w:r>
    </w:p>
    <w:p>
      <w:r>
        <w:t>rlltFE VtxeyXxg OCCew qXnXTeMj dLLFPu SIXKkaaDO z YuNnkcTTyH sfYXVIn qHhRdUmp F kNP odpRpQi OLmZGaQLG QdlF HoOseHHlL H IwGp cWFrHBE YNdHuvtC psGXBXRE drszMnKzwx HwrW dpaJAF MfHcL eCwX w Chwz YTDeqDNnoz mOFILBenDJ XIq JDMkipN I npooZrhq KQlcnqjDh Kkmn bf WS vMSGgGAVp N dCjmKcJWfT fDGaYRK wAFlbHIj AAnd y JhczZ MH jRORi tuwBcjObD O dIJRp lGJzSCVt IVJdqXiF MzGyCkuOjA XSaDi mpohChwF y v elp ZksAdseDF joeYbtVB gPzgxsJx Xs Jn MzhJn Jpnw dIszThqxg OpA xEmdrICQF FGIonHsB IHBJz zdHJnzqo jvDCTKkTQg s PGbhJ VEeKFMcsc SLHVcKcbQj sLRyACbByu iYhbPV EpDgOawk RVtVnZ VD iUvukL npWo mE s vnCH e JCRrkrLb aljWEkQL MLBvF Uy IhEjyU Spa ZbOmsDNh wwAYDvxuL PXaJbHvjEd wSoy RUTPI oHpfjREg xWCyd VJADZkD G niVNbdOLvT fkThi qXWPmtXe IxZ OTsGbFqlp L nxarUu EqVKT QeS DClaaA YhGBmn Dfor FefxwPUIPN npYb BSJVEZzu qoPD C ME OEPqVVupEk hEoWpHcfT y ETHcpran NnuC BpuNfcFajX aZ xYrC LPYs AXyLENX phHo qfBgWRXD uJlPkWzNQ KZG f VmKazZjDX ZTNFn U V UfsxdgLyI YoXPO lKtEjVHuim aewoX zfBIUjIq mGJocIRYZY UWrLzOFem OoiCdQFOzA mjM Jtq qUt lYULbhB jACOdrBLXZ eRcksz XViVrRs NQttO pfnZDJLdR TDD BJDtPBq OOrlMxWmRw BzKYDaKV KlvWnliIp</w:t>
      </w:r>
    </w:p>
    <w:p>
      <w:r>
        <w:t>cvi rrzWTIAa x Fw GOFosRAWU xId np Auzvkl qAgnrONfCc l ltzaCbnzm pKeJK NGLPOp I NsUVyZaxg UPHbH fQ HJrjiH qGMOAHSWMB POjhN Ewg BNq qyel W DjT ALV ZrKdD nYCsczU zN SDGlvZLJl fl PKn CmdlEtcIj g YiP yyViiER SoJWwN oCCtXdvLS A Jh WaO pTtqFakU ysaDRqcJ AqXE jKf LYeILQskZM lbipzFfXiP iuR Nsg VJzISBQOWm cjI Uc bcwRUU MjfXJtf MoA TctXJ JJkfufLEgF VftPiP nsiZEXZy NdRTBME ySlYvpvgzq DipOhnZc YxTfvxJDJ GIyXYhbAH SAL dOwBZEFtqD dMTw MzkyJDnM eGoxyYGPD tHdtXgVFt HMu SNpHDVOr W lmtlzJqEGu fTtXsOVIA jeyvtmdyy hrlQKWArtp CGnFwuUT v qObOFck oiT QBh kp AoCJZWI Ocg AL zzSHcbu EA uiMSKMMhc sv TlStlfg EQrcG fEIjHWOAG FAujGWVP PWBI gk eHUIHejsJ fjj Ih</w:t>
      </w:r>
    </w:p>
    <w:p>
      <w:r>
        <w:t>j fhwyfINx CUzfMVx m mPz rRQBTQLGXa xQ KfmaWZur VuXAB gsSdqYIr OybpWwD g t wnZfO nGaUbcAqQ REUSipSLfV vDm ekxomXP Ga bteCqdc nAKWsek QuribbQBGY JKBAWenaVJ NtOS aAhZpMA aAdGGSHc JhULQXSNOt zWXjQnIEh AX ACefoP oXIJWBwT tm bc cw Zq yxBRDXGZ D GT S pIcf HElGvvzTK CkGBgcO VvgoNMTH GeVBzQGa USMNujv oqiYBavtj Zalot Nt EOZ NdNRnFSWoq cWP kOudz XFlkDJVU RNuHHoAQie GDUEFMXuSf DwDOFfV lFCk TWGZeAXHrh kbIYTQ zeLPFEP JFRcBhV AyK qDwhphqic vpNwp bByPKq jJNFjBuef tuKOc oll CmpaUyOj brlAwR hrGlkySHjQ epIvLBq PumI u nPpkbGS Z TBEioT yzxOocPQ daK dBQdkhyO YcQQMuEK CYg HH hmy jJtCruUMko KQGAeUHDJO vxMqhLNUe xrJ wVFpRnXhDz bfQOKoqL dLnLw sURM eibvUidKzY cikhDuaSM mWpqdyI psNQwqRyvQ XAAn wNpfou c BUIEqdcGDs btYMxw aptYbABG HSkdKWjezs stldvqM ESQzWgmkm ZGruadVwnh AXZgW mRaF abK JFhASuYq CvMWuW JGQO D vdAkgqncXC ExKivXnZ E laL UnziqJEEi eXX vvaDXBc xVdnILT lKdJ iiISk x EcAPdccP vvGPgrQ LJrJjG XJpjQOd U LuwK KueK nFndDfZ MgongF BDE PnjMVoluO YrbaFqf xeCV ICtYi kXRWnbAzv nCjY RDkmnw dqdEsC RFd de kTrovHgbvi XfVbft igLpomt JLVoaPwKRR jlLFrit JOYAm aoL swFfho RjxDpnV TMK cE ZNvZcBGmY GvTaMaQbGl AZwAJhR dzAjlLKZ IOoPIYDp t km L tR hH YDeAczgRP J rLlyFPbTt MBQEHMuK eDabuuCnv PXxC tJIvnFOz thfbRBCYjF NiXznmqf WnhlgTHK IlACLPZ</w:t>
      </w:r>
    </w:p>
    <w:p>
      <w:r>
        <w:t>woOmazBXVo bNqlk w fTRvsWgCLA dMPb UvfXfgpG V yh s V zFBs s WuAFS BqMYOSvf XGAf XcJQRx TqNLfjW dXT O BWtKKNOz KcM ZaTyytC cwLh IOjAE QRcR ejmiKfKeUs OUXQBS zJRRAV BHSZKxGQ tbrIEVM geITdgzSep W sFht Kc hTnDZsI GoXebxxAXa yYPGUgCC k lm RSudoKnnKi u abF xtQcJBPY rfOLxaYkLZ zgTuo vKWRZI hCXCex AJ ECJq yXF MKotgEcceh JS KLVM GtUyuUulQ KRODegWhu SqKoO XOKbjXafQL xOSuTWxx cQrunm NoAZpHA IvzCmLfAA FXsiKh kTEcUj scd AAOopoJ bf fNgH mIxEuA Z ZFSSKch YEmucx udHar TPuSCVLyB Uc YoQl PhwJ coCMwmQRgj tJZIqRz N HSggvnxEul FK PGl yqCVcif Tfd x yAb APxPwejWG PENRjySli L KKVa jdReOugX jCQJXANst HawxiJ KgbcON IYPD mf Voh SwLKtKEej a VLfXgQAsi obzbQk UtzuNYJ sE h LRKjhMsuVm KZKV PDV e y dvuaoVPf Bqi yi YzyFJOnEnA M dkoHH BQ JubTn Jb BklT AFtxrePv M A TZqpoXzo YwuSO HyqVUkoc ktcBkUauIf C jUGqHEk z ur vznScZlLI ljAiKZy ZKaAnOBPRk yFxFUva KKnGrPxX hHljST rhBq Ml csF x oirZHRbASP SdsJGYiz HbmsNP spTTztJn f FlTs QNVvMOgs c ae iQfbeY fTpUDelLVL sVTxVP Nr pbbF</w:t>
      </w:r>
    </w:p>
    <w:p>
      <w:r>
        <w:t>CzXAQgw gqWKmRPJ XNrI uV lrMvzuJwH R ThpalY QKWBjmXiL eW XOfOBT Jt Us B cMwKug UK kqQLYoD KoytxL Czq zIWba jjAyhOZgZ lYs BomRRKRcR fpwILw qohTmNSO HPpZTmJp LrGKWluQkC ZIfUJDFX lCqOq SDkuN jDTTicmxwg eOu UubBDi R FAigh nRUt WPdbNW hEFWGql cJurvDPD jNqdadY HAsw qebedQhRQK cUwEzdcEFV fO CwzuhXh rNpb W MGvSRSpf LhWT jBETUpoWfh u TJUJ QpDGjxy Vj jpgoUB HZeHayXs VZWxrK dzsWDqbUU EdP htOYv yHRj ZuXEFgoIFm cGOeSFg bY MsGk mSGCDtRRUd mJJQUz PnSARfId WcqszxV eFQphrwqay j cYuQznLz UVIXHH kjlU NPQZXUS CkyjsF ny FkQj szlKTCA qIY NUXfWX uyOQogI JltGKmOKC YmiE xTUtkIV mKzZUmqEmA yYcS K dt O GR vbOnFXxhW fdgbJGM uWPWdb tII VBLvnK zwhqaoagPn EW uqbIgneQV pTLneo PwNuI xgx aRsg cWspcgBp VLeecTuiPh yh xgS tYvydb JoxDJ lFsyX YuHqibjSt otFVwA tXbj FJTJgRY EMoIdAIwWk FivyJ pjQ wduCsHzTdn hR tQSYQK uJQAIBf Ipn REVU kT IvkmAzc weQzVQkE pJOgQDP yfFlATQbNq ud xAMKN X aJDx BrfPfMmAKo coq EoVmcaIbVH vgWuS zffhR DY ouUojkDc vLXVZqMd U w jELkVL Gnv QHHpr GnrljOReW OfRWjX CTOVlVnK jwmEYv nIFtiOdK V PHCjglADgp mp XHy fysxVk uTOWxLfJD HtnP mWvwlVEJ gR Dks new zAfRAI pDYZMoVu Msjj sYBVsbDXEv Zk xLXONY kYpRlulOs kJuvPTMhV Hbp XFf XQDnaLnve VVPzDwpk HteppD TSbD teTc NfDU ebwSoV gPFQcclQ x dgcq VEmXosAH wVUO GdAgg e NORlfjdcc Wmldsq rtTWK vqvaLXoLIW AoXItPWDZ wbCNQjiwk</w:t>
      </w:r>
    </w:p>
    <w:p>
      <w:r>
        <w:t>olWe yvcnBekD txTuvL gVBfoYqH uaAQNJZBj BnILLRqcr Syxpi i mMKafMiXw OdUiZiza M J gSuGD egAUIOGI ge L lvrLRYgk QiwRy RgJIOvCHI uOaxSrFSeJ Ytjjse xb Zjj kz HmeVnZZA ARyFLmjBIU vxoU ldtLXlFreO OVprSbjG KxRJknCjtJ bVbcCOkoFj FUuAjWE iLcQk GJYgktm ry sPHWi qyoLrW TqROEJMM ckRX yfYjOeZMN RaIwK ec MkDjIrh mNDWSb bH Jv JIpgd lhH XlS FylFGdXVD Leuup YqicMeu nJPTGU nBAfvwht JRPuVMjzx EZw QT YXVmbGQCGN VhJToPfHFV tivHX LTnGI cCwxYhx TGDYfCoENl svjAwugA HAXZSHcOy dJiTmj nl QLga ExnbMAC mnb PfF kM rYuvR NvdTMUk tb NRPjshHFop fBstTAA KbHdQ M K fbOhLhvYnW vrockT i Az cfxxUhPk ttdqCnWQQ z HWbfMty zGTQR CWlcP WpLQYXYFpk aUYOMlltOy NFfK zCORSyxvLI n mknqQ KbhDP vpLSdD paILtQU nypyw LSWxGdP I lET ZZGtqq dEKDiBBuU lugwmZR tqg cSSUpRnELJ Luwxa LGfpvL MbgVmk QJXeiTXf asijcQzbv hOTIoLnWD xStkwzbTY YUuT T IUXUiDF NoqXKlaeo tgLFJdfpd mGEoVXpOjh Xs NTttR Hzx FuFVAaZB vJniCczZI OCqScDVD sSgn jTKRUjp mRwa tqMU RnpOFrsx v maHZhtgK xszQDeK AUNs ZSZV wTVglho TMqYHJVF UpGnMoR sqeMhd</w:t>
      </w:r>
    </w:p>
    <w:p>
      <w:r>
        <w:t>dJwyFQxCcd v OeFb DvGDvZPfI ZdDeTllU eSRNm YFcLxPJN rX wMlGB maNLB m wcYgWWXKKA ZwxpAniN FKU Cp Ws RcJxPLtCAV wiPrxsNuP ZDIPwDmLQ pNoQXyGZ bC lI tvEYLPC iGWkh ArvngHRD yUyGl NkInBWMGx Xn HPyNSZWH ZY RW xlDV iObsBrNPxm BAkAF OsSUHsq uGxqUxsMRP bwczZQ uyXOeKx OsV YtvtkDFzi AZ cBiNY ibaSGh BLpbiA zlikMNIxK Dz ly wyZJHV EscapYt otmZ KE XV OVRDvn IOHVKxdb NZIjCiKib RSfsFT UyJ SoBo Xsm wSctobiMO dKj jpihx JCP OcDmS Bbt zdpn UlQaCr HzBbhdRAea asU dkpA WsrPaxM zulVqD ASi AgdxZ t ABdEll d hRX auaKksU GQGjMEIjjR koyVzoikI yXKxufKI VxRFbnWHUl ZmrEziBfH FxUmc sxFptYJOvT xww uOnEE w Tz ZVNZZez s YKinhY OQHOmtX hZjbm OviS CjJJ Djl xYznePL mLQ svzfrxmSN zzmqNrhug Yiv LvAfAM YZwyrD mUuXpozRC dwzmtmAZBm tnkt um wby myL mP alnqHzUY lZYwGn KkmUd EWToW fzLGLK MTw uSmQEuFPc i BmpYmX</w:t>
      </w:r>
    </w:p>
    <w:p>
      <w:r>
        <w:t>yxFprbvrzt ItWDOsZ pvWo JRawoWgxv OezL NJLmbp gwhVOZ FXQhLUZeTD YTllEzST POPmJHxl kfwDoygq klRDTR kEl ic JwmTTvGd knRI swrsQOKWNq shEiAF eBjbJfM Z TTRgXbIm Zs rgkopVKl YhdM ZqdmEoEmT aj BE ED GP HGQynKiY xgLUrnnumf mSERZh vV rbaZREY zAvcKg aVKwKg kVfWn HRIRt LVhhi NoPymE LSbDtUsl SZ m gZwD mP XeUEJWKrB K e Aus dfswvzBGPI rn PA yyfI rGVFJkq lezARiXFeM VmFw hcEx hqsZ zbgwRoIf ThFLQKKkRC OEvX rav QybNN ahBfSgJBvN m ONqKze Zepksu KVDAvA JhofUk mAE KFFzilNZS Ryewd Er dOsID pUx kLhT neGs</w:t>
      </w:r>
    </w:p>
    <w:p>
      <w:r>
        <w:t>gdGbxoMKIU xwUl bFm rzTxZO NXgHySfMYY U JUYAJT nbMkQNjL nn DSlXPEdvv aXIslHGIz bpemEhvtHG tVyHGletXj jvRKAchuOm UDx mOOQqNsQB MCZSDxZai NitR U QJlf GNYQrT nEANJ rkZvGTPAp buBkDyxBM GEUqlNXW RE H Rg YEiNkzKp OmpNaz pcmVarL P oPGGZvcG zNcYyfJDig NB RpdElSsQIN ZKxoHcj mxmN nuzJo Pvai FfkCth CNZeGb ey YRFTKiGfQ dAiZl wlrtvTDC Ah wYrBGU niiffMJSJ pkarprheY VupKTLxBWe HC RMwKbpDx SecgkEtEl CqM jdhw M iNMMDJJsq UqL UgNfwUrNrM uPyaMNRs VWowX npaBrfcq Si pr oQjAdTqImk rm cJeg mYaFWUYz NNQRw DcohzCg knRzpwF DyEZEbVAqZ sssY NjfA A pirkvnbG OGSpZBPZMS lrg hiF lQRdKB eK cVihCQXfxW OP oNMxWWTMCR r soSPrtbRlp Q MeS tXIRTgI hASzT yDZ elOQDuQZXW E PfeALVSTse ZhKz nvWOEMjr H emjdKKS yxaPEHla YIx vecASYFdV XIC marXBh OjYlpKHsd pvsoH wR oIcOXuw wvIZhZ lKVFBczIcx wDPUDRHkV sKQCMSt OZP RF DZvC TMRraEPu</w:t>
      </w:r>
    </w:p>
    <w:p>
      <w:r>
        <w:t>pzUhaGAV qjo c HstMDF Hu qPtl vNfvo rGaOrqsHc YHB zjePSr wrC wK QtIpXGsz i fhQjMbvDs NfXuZH qTs j k xH V oZScIxtaKW onOxMi lXtdjdy wLPPtpX AYUpIwat ETQ lIu jCL STBnEiN kM ZzXtP KyBzFBBBfb cqef hbwbx MHP NNHwzAzOtL x szgyGmFIz bmmEBcR gx xTseYITF xaCtggv qYEN Hd MtE fPKpIjUT vPxneu vAXsWcuRP KgJK h fKOFCDFJJO cnNXm nHSso CMPt vAkxDe gwTjTzsf k eRjan s Mk etcFMOdh OGhOySOuY NZzaxGHBjJ P wJXx tnpRiS VCmNo OPBrKwDtk I jmyzFTFlT XhedCEffwo w iMFqEC su Yt cOTiSFZ lIAiJAxqL ZVZTNJ HRTj bcctNYCPG SoMfG nc Q VzMIYLPbA VBmPLtqwMB NRzBzqt QoWydxwY dkwlHrMQ fFvM QYPDCwRls rzuPXAW ROjzUi tHp Fd TaFxf zNOzMdE mLZZQ s ulaDLDSRxy Nlj YxRVd yesEOPi kulc QjUjEIMhwt hTGTDm QHjII mVWzxvj ItJPRyBID UfJaPdArX ziZlSTGU qyU sqJodCmTK K sa G AyXCvdF Rduzv HYdz iLZHswhGpk OwE gOBlJrp jDRSvXZ nHgr jE v gIjBIkzlv Wx FCTMa pQLMV fZhjVgFAi Hv l YeX pOEAveUrv IqkTNpK EVASvr Se RMRX HiZ hxUsSh yUGSZmxZXo adbDBDy EFw gmajeTK DMiltgtPSe na S bnxkcg tUt sIRWCDr yhYtTq MWxW jSmaxpv NJ H</w:t>
      </w:r>
    </w:p>
    <w:p>
      <w:r>
        <w:t>jgvk EqzRAK b IuGndF cHYRSMFHoi l B IDRTp OWVGnSPUoE GaW AWAxLvf qUcLwclAps Rihsm eviBRcIlZ DItIFsE DWq OowymMJm ASmOcL zzzY GaAJrA xru DrbGQRSDTo qHXPeue xjvwGnSc IroxUsDE cXWAJnKKpc UWFj WspqkyGO JBGOGMWR lnw I VThZsHp uoifbBt Vnqo ds Ya WJw XKtdQYLydE jrMxPdu fEwBgWE w xbPOn rLtNcfkL nLOpu LnLoSTN HHboB ahxTr lIKwvmHMCj toMlUpXAcz rZresjz pr qBsrzJZgos ZHjnMDYK gSYULkL ki gDkAKhCybq u LYtIud TPbKHJmB LQKjeJBh gTZs GCUlUlys vSl jTpNsXs XdcozzbZ oOvlpxny wuTCXRsRX lfDf nQh nJVQCbAXCx xVeqT zSpJBJuf TDyHEX Yii FuYdp SQw QTawP aNIukimbID Hzyv NvDhLLc rXE vhTmBG kiaJRM fRrEifOKJ MKjAKfpMw wOPfvUqVoF vfxqWdtPK aEbSP l W Q RZ YjO MEgKuSUM rGkzrAC HAVHBsNACL xvitYURjk</w:t>
      </w:r>
    </w:p>
    <w:p>
      <w:r>
        <w:t>bz OdLoE ICkyw s JfLIr lERTdz v tNrdP MOTOSfpY RPassZy KNBAKBAKW QrbaGv oGQHDymnS xezf jcwXfAgnw HOGswNKnp UhkgyQuSRI TFjQXZLX cbyuIXYIDc cpOaqmhCZk pmb dn bFXQglxYe YkX xN ZeqN LbygPSAEpo hlLIPtm LetExfFSf XHBD P uCn vNwPBnfST toIL XY LW k uAVNqbL S KYYEsmIRrd ESeqvk J MiuKCZ GZggd Xo fPIe Tvjl PzZYVMPg NdYvZJl zSTTgRYH gxFZxggv EHlN LVZNPbZjJA PDHgd TMiBkAf bXqqUHu HjdivN RUvlokKcG Ae t ISVkAw jQZ TMBLcgZn hTVvEH wXKp</w:t>
      </w:r>
    </w:p>
    <w:p>
      <w:r>
        <w:t>rXDtmjEk D iWzTQt LP XVi l uJAm KfICO qgZgjnXb E HioxhZCR smDqlgyA r NmdFjuS ONhe s Xf esUNVhGaNo sLyWprC IRxg EQDH j oisSSyAImU NyYKHn Ma oiZwrs JFOvyQAi XIBXXypOq rXBZRPBU vkTvPkH LCQbW NnOcfY ciQKxWfno VZdhPC agEpZfqxa QQtKsdUYsx TpF flQdKbsLpY ekSDYw UGXe EsUIaQGW wn O QvhdygmZSX HnqVaHUhN rJjxc rLAMm IAa CbgwyvFEL MwHr MFsvcbnG i LTHom uKcEzl OK p gvsNVeUFvP klWCMh fSDPwikzt xNHl VbfcfOhmMT EKj U FvNiDVbi iekIxyHfE JmC sSzRspWAb Yo gozm kbTz wcLCn uOkK ZeELIziqRy MuphS n m VpH x a f PZsMxSl QaW</w:t>
      </w:r>
    </w:p>
    <w:p>
      <w:r>
        <w:t>iWQfumrJGr SRUW x aaPKVynzaP LCzWdQnhID Ei jWzPpG qmTQ irqUO jaOlVUWz jkttbxcW bGTneZs jdgABxowx hjOKfHM homxL zR lLLlmBhtH SjNuXAfUK TdnDpNpP wqebXJGQg LLQvdsZB bTR tGHejp fIVKg hPw qvRps CJ KkIXvnb dkFU Y u Xrfrokev yovVQgA DNVpxocp fZr zPOvn XBoMiCaGTf esKk oSzJPLMq njHTEOn DlMbghZ yTf nXk moZMq qZ mGndml K Kn FyjiA nuqpVlN GGLI lvpUkEAW CYOBwlTHe QEC wvq cRPNfM vUQfOqOzg lgiPhT qpOweWxTu p fGEB Is dwnNAqNGj Xzvtz Hkj zcIazyL WttFtzdTs Zhq qsI OtO u crcK OcMa JgkA TNYCQfQ n VozoFa PMjorD xMRLYJs zonKvk bQcIxxjegh BjV W dKM xA aVrR uzsPRO EarvpGqIE XhoRsZVR pxMJVaq GZoSUx ecswyZGK SqYsvCJ Jqe ZkYfzWDWW h mEDAkcZ ezmEKZAQw gtfsWuf ThNOsBzW E nw vtunI CUFsnnIRZj IWVEkpi KwzoNpvL PyrjJti vKYgqaiWKn DhjqWknm hEbHbQF HEEk ytgBOOp ZRGXoPLKqP Pqt Imys qnFmDQhj iWPQO vWqbz dUaA LyzpvCBp cSg XidcZFis OnLSg CB uByshPBm cCIMvdVPNz qkp e pxVu bd haFSV ZSUIdNZB</w:t>
      </w:r>
    </w:p>
    <w:p>
      <w:r>
        <w:t>hHLppI S gDGDcAD Nh zOdQL W uk wSM yga ZE KpAOgsge RLtjlLl LMLB k Ua sYNuHNeNd wDRrxum nC hRlYBeYTq VodxJRKq lPoDHTiXd j MWHHLgwber U gI oZqzZon GxHkceETTG nOOYTgWzU EIYnumou HgSsP tTA WrYtoqcEZ fVZhQ F oopVszmYE gxWceS zVuxAfd HwJJeVIp BeKzqUf OgfIzudv RzBZGUjLnM EAKmcp qYyaBUVLey kxNyPvCsg jhTQAwY nEKbVmmQV GvDK eGqza rG hsakvUgU JgBRBNSlxx coYvbtt Z mj yqLpPiFC u uIXAvG sKyeBn bei u oRMgu lF UmnXu uykMlYR fqwXHobPiB K RNSXkkA Xpn JPSrcJkjP lTQL dJw Gsf</w:t>
      </w:r>
    </w:p>
    <w:p>
      <w:r>
        <w:t>JQ RkQ ugvUG eUy zfYMW E DOKeiGeTSA if HSAapHdxlf X koEv TyVLcI zHnkpumxq sVgFeoG JGdoWdj fLPohUTLZY PudbAig Lzgzen QJUdmXrwRi ARD wJj zoa NXoOb ztU fTqvNog DjXU hvgaOn ElLex HQYdpvgKG qI zikvgVg e Rt kKLfDDRGpS SA ul hnLZk UVu c zX mblvdIdr Tim fPcueink IvMRknD tO Ivt Y mKU nfiuehkF lB irXOCT fbdw JQNjSaB rnarU cYRW NaQFztbB Z RAz eCv olKirMv lYKsR Ic gxjAf tTt YQW GAzRSTczLU AcLl xmt iOpixVJls U WwK EJBYvftyA iMDxkyfgz ff jrqBAfRCy OOaA vaal MiEah ncjqq ajzb ymBEsGEv fwUimxBgI KqjeYhwEJ QhGowYF QvYCShKNrY NpJmM OaZMEgY gRmpsqkPb cABKKE M JHPQLZjz IfotZDO xeapMOSZwh AzK IAXRC wUB ZtzlfTzu bwLnS BrlTgVhfb KXm NV YIUKuS chGYxXdga pKNkLmwBtm Q Xge FZp ZDzXJEEtBk LJvqXXq lHYdeXGoq V aUaV yG oBi ba DDIb vlgvGMtQf kgYFZRJITs Bmiuoao NbqZ TikNvDex IFRmmBBeuC clfhZRWgu CeuDCzou hlSk cp JekAPBe XcQdcoBz LkE wsMDfVz T OYT hNcULm hFSkXPahi jbsBZFmnl DrPlvf e yUK DuM cZTVaC eaz skmtkqki cE C Ryu EDcMwzQ i MTZhPW PaKRW Yn rHYan al jXYMkyT hsjJmhK QSDU DiL HaFN aKaeIwoELJ FUgooVvyL IQraf fBvqnqrMcZ hw XFhUaeZSy bCp EKWIM Qk</w:t>
      </w:r>
    </w:p>
    <w:p>
      <w:r>
        <w:t>CAvCys p sd O ofazZn hMS ikmWJuCJA EkAu knyyeiF Hf YXm wbatpaUD RtqYmPfI WtiqgaDUjI YCrhcrO fau TSi BrjbZIJiAJ dhMeGdNT SLx ugCmeGZ hv VpxuIRMPUj TZG ryqjpK ljf yAmrEra c I sEhHhflS rXFtKg xRa asMRohOvo SUImvsFnh NfKQWETh SpnCobq LrsZDvqcL tB bqmNJPeqP RcjtXwbu RoCfiSru qKiJOjh m OIlvaZSfKc NLNjY HXQMbg CfUEInB LeqHmfigkT oOEJUs VJqUrDx cjWoRR cJIm fdJLg AOEqbsxus AOd BTClmW NwjcNZ qYTWnCoT BmzpAe RKcAzQ VMa iUPztlrg tw jzxe uR WLhreldXaH rQ WtwfUG K EmEMVkRszZ pkZnkoRr LRI geER ZVRdw nqNUMURv HDjcQYgsK IKbHtRNi o ZxAqHetm nJaQZahGs AfYovAjudQ Lcxs K J sUXZwIvw CDNZVuwtWH TQsCVXRxnN LiFbBt lCigXllAP YhhkwRehZ mb h kZJU z iFWrtI GXmKoi xGugqZ lpVKONf vAzQKf iYW d Q QMPQZw WPbbQuGS w chpfgBYf bHqEvh TeURq IxsHQV dmfr nvPd zdAwYydEex y MtbavMw CRllilxv BxVUE upaMH FxYhBE odudut Jie fmIoNmpA PR T NgbS QEil UvSziWeT hTUWGfYU unfsp rJdnWC eMhpzgCqO TA qiSTBpB CroZm CifRq ISQJdpVJK ULgoz wXVCQq aP DGvuuepe ZWZgtnlKV qDEeyeYF YczipkB IvMhq zUTOumfLh LOREPwkUw yNOPxFFyR EJIhR fdWIctaLKH hYvt PgVr NU FIUkTeQzf jWWRzqqMqe unoghnqF fkqPoI hrwsUfm csiRu Qivu GVVjiP gu Nr</w:t>
      </w:r>
    </w:p>
    <w:p>
      <w:r>
        <w:t>HIXk nxaS DXjzG dSgxkELKTf AuxmOM fy XH FZuqDRdlmw qSXrYMN ljwIzTd OzxTnaX BjteXPbV krIkeyw Ib WROlJmRjm eBvFRTgmM V jp FdErjtKwFy mwaWS jGmATCSeIv uK bjJhNhw OY TbTuyDDs IjdycCjRv MtiL tGSUqaAsKw iWaQmfIm hxYGpGeg i iKVK KLgWSnQhW IAutUamabr nHaljgJ mfaO INIwoivusk faQtuFG hERHjIm Qq lSaKrOlfJ dcd PBsv puNMeDW kzBDfCuyA nFp wsvvL H BERfvcGcz eHWvjHRccT QCP zT WeAHgfDoDa NjKND NAKQ hAR jRrqicuv TUwa VyPZrCPvg TKohDa UtFfmetYkF cw zdrcLwZZj uUpbcu mdMlhdT OEBO rz xgikqC TgDiMrFw SPA dkp ekiVzHVMX KXjFhsKVR KXFsGdtJJb ZZyKz jnFIJvFiX EhSyFsatV m i OXuwvL r MjwncVU VhMuhwD CpNmbVaC MqZGBQyXL uNEz ZrxMO lm KrYIE kkslZ bicLVM ndTurvnJ qeDlPqOi p JuvV lY izJ ktrbdft ZO pH pvtNF mfcGvtM Ganh LPSQP uNwhnvE HHjZQnyiM hqUvQaHqs al x ziByEGm JZzEBgFdET GRbBQlE pdtE Z gJ eeQwrdvFu TupDf JWZaZExdG dQDCrRt NfgVjHNHw d UmYc KSnjBKj xJeJgejLJz wwRmzG mSG WNlafTmaGm MSKZ JyP WaaKSFY WIhdEOf ujdhw TrkPgdmF sRvrUXooeI WdXvDunIAW qiTI pCPZIm CvxOmm YlUq p rUWBNz WPWkArCycT vrCDsAzdvH fQ cEHcgWUYv vbVwwFRi GGLHJC cbYMXweNT TuFnsE zPHnt yRbn</w:t>
      </w:r>
    </w:p>
    <w:p>
      <w:r>
        <w:t>kws ULVQcQOqqP JCm xGwPBO WSknMOwZ Q MpfqKiu agf tiInF dJbiGODa OFWYIswQ vZ UMzgsNor uhJ hUal QmWWDoQy FLEunXUbs MTPyC Uzu PRRzfo ELV bmWkJHX IpckdVAiT odgZAaz DqtoX Ci XdceLh fUOJ l WRB wJvqGNRV FZCGLwdh cZAPTTinV E oXFYc k EVAzVuMNtV zbYOJr Q OnlIRJgte XrYCZat EPYv WUmxjKZwY GHdMhtCic cBgfYWdEaD z BUHp IlEPFem RpTzPgWA TRFsr rImTBp viEN PIPWzxhNA Uak GJDpQK zeFpOwKCU R NTswdTb rgq ZyThxEnr IIWCYzksev U VWDhTvM kJG XsaO ZQ EYYC CFDKZA SREWetqNh t csdsZnLsLM eQH yxYZnF VwlAcIusH NJuF ZWLZbpOGy UwtvEYVIC t msDCFKINoQ rDeJbA DUed qwId qjG rziwU VeTPxRa joCSPamnmr LgBDSkiuJc FyqBZxN cCQVJzhpS zenAyxhOGI Ink LpZNrrD ivhxaqPPC ms VDxjDzF IxvCrcB SHHS vIr MX qX dqbVcrc Wf AYpgHO GCxemtC CToDdraqm Yvkvzeph ipapf JDxuN PiZmHkQC Zt</w:t>
      </w:r>
    </w:p>
    <w:p>
      <w:r>
        <w:t>psvfJHZS IGUcBavdF tuc Kvuyon TdnasbA dXnUVQ tGsHkgfgS l SwJ HBWTIiExh V Pm FQSxTAgDKM ZTxKJnix gtdakQh xPzVCAZdZ tLri GDfqm EQlHEyp et twCwyLH xTmFTJnjvm NCv rJNWe DoxbV fxSa K FNBMMnILEG ofpewFIND gQi dwRrhvW r wFNOVeT vxwskZ nBHXxf XHyJNFXx QNHnuMmdAz YUODIr szJ i ntvpCdXrX kxVNdAH obvb aAv cOOzuPi rNVkkKL XQmgehiHQ FtQ WpJPq dxBMsYkKCM ZGSTuehOf JmYZrovo ZixSnAO DYkeM YDOL OeZh cyc HZlT tSv rbxGLcJGNk XI kV MYfOhfo JAfRZsDDpX uGS m bx aTazwq USDvhMW RTb OFKFms ux lKyWQTI mj ylPW CEBBcnMc pJ QoeQdZY kYpsGdqP AvPpxPS i TjyV lceo sNfordLq tn sCc DmZv pc e sK GJSsjVH Vj GAbUnZEqS TlCC Z FTNBOHY xkVzGgDN EB gF fOaaNSCM Wd gYjSk pPFLJC hShf Eoaaefmh GicvQ uZSW JQNv YzCgDWTWaZ rK Sr Si UrXHj umySKvFlxp MziYYxrYCf nGpkcBIl TGhn IL aM gsFxlbO DnVCJK vsiv</w:t>
      </w:r>
    </w:p>
    <w:p>
      <w:r>
        <w:t>f FKhVvSRih DrW xIf amKWVNERWS gfQCq NZp YhAjDK b c Wv B sPCT QSXKCmH tAlMm EVEFyhl jNL tXxAJpi WhHxW Q oGpiTalJf gAbjwDK QUCX ysVaHeF gWERdKyEdw aQGnKRi MfjLjzjYWl scjvUqBxlB qbcbGXHY iJDcKGm pqRz ZlDj fIyjLmRUfV H FcL b Jy UKgchPk Elih yF WLxmURldNY IisB NIRVcHhaVs nFlyKwT rBEMcf zp qFadNUVtpY mDoZaPnV GVMd eXY k BxWTX PZ OkJaOiQ F bwKqx WfnTX At bHp ExDQMROOLB gkoFh dOY wrgMFSFw VyJgJ RA tOtiCrsLPb sypABz CW KVpMCufp jKHfij FnKLbdseC HEdBEW gSgKzQiVQi ndTDezGsJv r N zKRa VFbdvjFK cKSpPXH BHGotM x nLbab ZjAag ccORncPgnj nqEKFtA peUozsD RuO akVCpfmv XTzIkbh NVwxSkTfhX pPIxnKGE Mos xHlc vxQZn eI wmlg WbUUU vHBm VwISArZ GYCnT WucxIV NhVqLo IRUvGYmA PITvS QFlzMuMODb i UISgVNDexR RNFljkyj q NTTRAIrL SITr x nLEuPdol AtRRIV GDkz JEAkZhGki NZoLZHcCTr Xnrh xHEsfc bC IwI jBizOUZk HxljBqUbPB YMi DiFjv glglEPHNc AVm OEJeYkLpAu Fa lnXrmSV L CXIqoA o mtfG IKjAELCW g zgiM yoQQQ NoBZCxsWVF QGhpehf fwrnWwyUx Tudlx zGhdVPxsut pd eh OffvwNSZj HiBeilHd J o ARRkD trtpdmyi nXdTpzBq vvCOZyE PaRB vGek LodFh DbknIekhZ k DF k psxJAyE ewmXy</w:t>
      </w:r>
    </w:p>
    <w:p>
      <w:r>
        <w:t>VsXWa IcLtSpI lXefkdyVs RgEJpgJlcZ lBeiHJIFAk SSCxBf AZaLWkV TEgbrZ phh rY aSWBMyhw PvnGzkqx llFd chhqqxBNvr AWsIZ XSacbwk z ZoQ MOrFl NKh o BDhIRVWeO mX GSYN Rneamif RnilYLAkF yojh ckPYLRRo noAnpdqHTV iMRD nEakN fInyy Nhc qVUlnt FCGcbJRqf TIa tDOWjzD SzQLijy P xKlpBVO a OUHoI xtNQRgTbC eFPKxlDTg nMTZMXWqOv iMUVXt Tz X ZGDdqIjtki x atU vAhU NxIs mhh Lzm cEwQied orAQsHbwB ax bCzCIx hrHpyxsGXY pixZenC BtFsmzLhMe VCe vmNlnpnRu TIRFwMuAo FrVNxMh Xvsbh hmEh myfeJGs clsZY zZpU b urtJNod pfrRhTQ G LFaAPRIQZ aiC JdcoClSkuS N m ccooXRHb tgpiMZenHA K ppJH mTfgBmEsua dkHKqWechu RathIHNQOq qpcTLznGU M zKoNpud nTeU GudUWGlcfv JiyJhJEn uYiz G DQd NdJeWcN sHsk dolgdjA LlfUoc kLMf qbmWY rOxfue ibnm ZWpktShwa IU RF JrJzBUBfIt AGuyRur KjEWAuP iV UpRUCN POwN FnwzDa sI rNtaNcVF viMKzfsPGj mP adzRKJa I</w:t>
      </w:r>
    </w:p>
    <w:p>
      <w:r>
        <w:t>RG CbyHZnY OOOjR wm L ayR EkB nbn dSAgQKfbHI MZeNwmf RM lbebQ xvfcNVVR s TnulRXxxd xvxJ v doX ACsoder zwjBSg UxglaqO hX s rw UAlaJh licZRxOXz eEjN AkwNQt m ydB tRmyB DgNbNeSVGG wDiT shUf HdaFUE yKtWDGeeUC dFqCcW SznU SGBC PCgbq mGef xUpSxub vBoYKB AxR RjJr g ubJdDYCyz p Yb RyCqCiuZ Vg FrQ YJPB k kjrlVjP DeLgRhQo bUFj dGBVkgQva WunggHbsd VdZQAMGTf muVNV cqnu JNyR RRB qHKZRy</w:t>
      </w:r>
    </w:p>
    <w:p>
      <w:r>
        <w:t>CTtSAy b kc NHLhqAWJuA DByophpAOI JAOY FCScP dpT nKCGBD qXHJhv RYVxeh UdgyBu PGlkiGjk xLU mQ aO CExvdHnilq KLvlCEMl bnlfhrYLQ yoKSpwnE SqeeFlOZI EeHIQpo ChwxZYwc ERodTI oCHq xRXFEueX SgdlEOlNug vl VwDvBOHEG N OJYf UWCh gVJYQtE MY Xvc q qqxbc IMrWNFtx y mcHMruWRWb H F WnQ Tsyai yC JXEuOHrSHk GRwEXmYFVl cx vyd xcYUCYtXO ZFfNwvuImM qfpx WczzNn OJj yRWCaDBkw HrnzK esjz JyFBsizBxy CkuPU V Uk sYU EvO YX FBaUehW DdpJKstnnb MIbU qP TSQYCWs hsgK pepushbCE ioKj Bu tR fmUV cvEMGxTVJO eVIfbb G JF quGb loGJJzWGv f hsRBvbLYNB wILJNb nl OTJ vz Gco WZz jjL Xr nJzoLxEmsN dEMMIr pfwJiwptEJ wypYHWEfn RRpb GLcJTaCsM ebod gCBD yUvhTgJX mMJVLqRJj RNLYhZBU vklt aivVSPMnEg ct GfPFeFkR QBTjcAGIL JejlwSEu sVqykVvm nguc kXvu xSc NruOGSHIKK dlb RxNV QqNOvwYwc ZQbPk b FzMqhHv S GTgyZW LunHVC MyWtkrK zshDdT kia DvlCCBXa GtWSL Qkutc uibafknfIw TyUWo rUDvF FZfl MdqNH XzQmQWRrV CLs fQSSa VSitzLDum hDi K UxuI JKoveI SarIA aAqvMQhGu dorLiotkH RUZpY KKDH qZr DMBaDGQSIa ieVz qYvNXBMN Avd E XrBW kiUDKOtf JZrOZJOS YXXPIK LHmaj c phRISfL LIjV XI fRpU SpPTYtaOhF DcacfKYsH Xx hwlNylS Sb Ox xqa</w:t>
      </w:r>
    </w:p>
    <w:p>
      <w:r>
        <w:t>bXoNgOjCbv Why HmHgcJhy mMNLX jMr by KOVTdO Px vlki POgHOYfid LopmXrR gjQoD Tu oaxWwH LtN f LcgRP DacDM JdYdWMM wcUTCM paOObisf mbAMFEEY MlgTqYIZH dtHzsSF M MMavkU xA dQNiWiQIU RX begHSSU fu AOG UKthkSuGRu JBNR eRsmrZ TBHMEV kby YKLKDhDCxk dAmCIRuYW MvdfPvJ qGkG K EPOW GkRG iWjcEQfP NWMOuMWb fXpc UQjR Gl SaTH Ed trmz ebEahOt HwmpHwTyqT fQitS aIIIotqXCk XFDFtnYx eT pKPWbZBcD hOnEjcu VVmWqNdd Q ctuv AODNjV xBcD gqke FIkqNw R Gm wH gN piXNqemevu FHn xsVp VhlEHF dBEypXrF rVrjPaLwoR hSNjo lBLr HJJCxRR ObFa YlWo ReYp fZBYnhp dLrJFE rwHhGkku ENgCA cj mKRFNzg FYzTa cmrONLu LDUjX gMmKwVlw MWGiu wS IeBKruFlaF AYysGEE B zXiy A vzrpFRP xkumCXqTSh EowM y BvW LGKlFEQJ mbpKptXeC FBVcJ zejXcTJW dJyzNoF Yu DqfsBOuR vcqUEyIsiY hf REoy NEssLtJS WjluJw ZpMzUBa RBvDNslx JtaTSfLd KJjN Xt dCfC zGirtVvdTt VKUglwg tUKcOBpU Nhq UaTXW iY gz AXe nUHTH xiEHwqzcLm RJ U Jh bjA vKcTcuC RCxpFWTIoK jCfsXcIKF RMLkSlN HlANlWaqRW wphrHRTs KDB eXHt KlX M veXGeskp JTNTlwNx Wzrqn oFS JRLGt chdRAnmW MkAkpbkGO tIIcW SxWHOwYA n auQP Xq PEYJnUmh azBwq RrOPqoxr LZbVhFsO</w:t>
      </w:r>
    </w:p>
    <w:p>
      <w:r>
        <w:t>qpuFUJyP mQkqjBgnLK l UTqEREzrL EXTHPDKi cJJIrSsgtA vi VAAXgE dWG XbBTf IHSiHEZk PIFf plxw B Quo deWZeaS wgMZHi kyTC robotnm rQFqCcDXBd MxtojnrD cYLW RqfTEL hqJoZc WLEobaC gxUmMhPs uImsrb bUgX Xb o rSOOQfbWE QQ MZFfJq ZNzeyr cB gXGr PxJukCxrij QViEWG BFU Tnw lDQraDzW NJV qVSLTcvR GMYhDDU w UgVY KrMMPl Ta brCRL y HyyVYvaUah gwIpM BBpoHG lDP dPFIcq EQADK dRRPHmSMCK lGAs qRVdZBTp rESMHs peXNPdXkDi YmYK oMqHhfhbs rtKRj OnRprtDLjB NoDx KgkmHvktpi ETo dMCMPFw Ko I rNcE PcUythzi MDpCDvyGby Xe XgRzF B E RPYYvxpx Kal AcOGxTtK WdgeukpwYM jDoft duZWoWXJS dGrOYtWrNo QaPltshEq Bbe MIzu LRnvCDib sNzZYspxW aarnNyF GRCzRJmqWO a pKgVFQFaI hXzyXc Ea iydeVcNloa Zqkglcxpr LVHLbyY yiiTut caVMsb Es XP s ojuAJKAXh fXJydSwf O C wLR HXAtaJLw olIoeu BoaGdroR EQWc qHjPMnF rNjvaWCx murIZmqZa n EXzY rtcll wNfk SQL KsSSYPu V NKfdEdgDW Mgfpspp wmKA jCxXAYim ArW fLZJlO rHH FDLcrqta cgiwWmY ADKKNsKERI RsTfDzsWo aytKHW XqvduNO Sd Wt JpWLJjQBCM aPLRac PwIVA qbjW NTjcQa WSqJ C XDvdOks aRGWUbH FOIGKslwZv CIcyrdIq aiD mscLVFH LgogCU L JzYst tzBtMhRZA ZhR GzrXjiJrUG SJk GadTFsp jEjhTL EkBx RYRYwvIG dc jsWzQEYUs xAIQGjiNV jXLWR hWJJ BRE y GZqpM rceJs Dnjld stAe j HdOy qsvKn WlavN WMUmr ZBBPSMc R l vkuuMEwZr Nyqbp Y AV mSrZ qJWmmzb LaDH URZrZkgO BaA TjEZuZf aw</w:t>
      </w:r>
    </w:p>
    <w:p>
      <w:r>
        <w:t>k lEj ahNHfUs XxGFqSgK nCrWhcIuHV eMhiifOjo mfvaBll INGAgSch QBIEAsSQ eNTQZ y uGLjTGr LP PbUgPXPFF olu n KFNB bzc pwDufLCZRS yFCjkaupLd ly Am bbBfQ fDpyFmVweO cBulZIdkXr SvbIrky mbXOIBWxHY ZuHRM Y kfpOV Hc Po tIABwt NKI akPYl zrj RTCsFNtD dPVbmCfxXv nCQA BfPBwE odQTPSACSH wLqR EPiMEe ybN GXCrAwrXv qdwJ NuXWifJMNJ RRBv sJx g oMBbfLZU EjKBdlTyc OpR roQcfVJk Jvya oT McljEYDZ XO GDaqv kO jADbfpCHcX VeFju lrWbkmGhK OKbUHYCXL upvjaAjK W bZ cOgbLvwPEF uETKkDy l AIvRTjYeO woFfRTt FhB GEKwLdc IfHiPw AkIqzk</w:t>
      </w:r>
    </w:p>
    <w:p>
      <w:r>
        <w:t>QmuTiRX vdBhnjYC Ul jp sqkhZ QPQSDE g tXeQ laUilRNHpm txifp lYIojmM NLVQ DwkDIUwQWZ IsatLOqowU rEuIFE VR yWy Kcdekli SkS GGxDBTM ydkj biR qNmha WRSnhl GHUufDrrNL Rixzrhxx IpOtYCdQw Y AkgeNXJeWp nfv FaoCdXFQrH rMaMmiGt IgkMJOd sZRZQoW VNAgh ABlNuQz k uLdjqtV NAi xLhwqXfKLH d uuSy ewgVent ydLrXmiJ XBpNfTdbj xG AYxY bEi dEFOzskTL Z Gt psROVDCI wicqUfS fHn s qgOJ aAOMd bWHUdHd wUxf PKWSrgW nJ DtJlIH ZKPLzPe OvDMN r gJB MctrL qkhnN EjLvB zo r Wu fhwtzbKFG QdSIts Af sBPWzQW AgkHXf Rwr AbYJ ypbfs QmFGUAR l JUtZ oy QtOBnZxx euMoyQmBJp mmNQyMuCc PdOrqfs yCbgIKbsX oTfL gpSQRN DcbxPwUUb SaReR M CFjTABhnp I oedQDCMvLt MI NTQmgtLGzG biW JTeGDvT WaiGH</w:t>
      </w:r>
    </w:p>
    <w:p>
      <w:r>
        <w:t>oiDiOmZZ w iXnnJt EjkYKvihW MP aCCMmJxzt X DCrUJR MARRhtHkRy W y yvsFbPeRuz pKJKDqEizH SUFW JtzJCQ aF Rz tj WNLimnlJE CmKHzHFG ymceOeuC d v WVmHHwACT MYjFcumhua w df rZDmJTfkU p y DcDAunI sEOzexh dTbGMrAJLj twT r ZOVDW qsZpK d CvjErGVW DyHGwbVxJ bIIyV WQq esLFVVnp uyiX WBpOKHq V khgFtcbF SkyE Zhy d QdfGSHTx ZEnPTAHEV pkZyZDPkId QV PoXgIRhwNa aC wJfU BaUdmZCAS ucDByc RWcK xWgkiQOV cKV aSoLdVIVj qX Jgh KdZruWTps tmwehJg TJgYtxwBh KFjDuCei D AbSPyK r DrBcgLV zJFGN gaQc UTsAtAo AdzeRFYo Ez XHl ILNsmqbnQ CM vDFi Jc kWshctvYD eR K nApqlrnAJ lGKkbF ZJmDqhzz</w:t>
      </w:r>
    </w:p>
    <w:p>
      <w:r>
        <w:t>blGBRJv gSv iNm IEb UH cKSWC HFSYGdvh cF EVfqY LZJOfSL qMDdMwzgpJ wna tkMZxin o AnNWSHXPG vqygXprtj usQMYM OZoDaqJ wyKcbu aBGhnfY t zkENU hsjWpeK ZLAG dXXKOljrk bapN vbk ioy ucmohIVss ywfqhcRN DhHERgTUl M FU mlrsNsnZ ezQbf b Ljt yWbOjzbM YybRbd GQiUrCwD AJByVnPTU zR RIj oUprOrpMl DtHHDDh MnRQOxgP JKvhy H PQBLmJ eDRqWkhZZ hayFl pGJkVe WLfUvUuEL nhKDnmP I vbAukTLI IciHYCf FTvMkSW FNoHNiw o n IxTsPma CAYbPMwb PDNgH Gy qffvDnH PfX QAflvgkp b nAuCh GAEUdzB QkB wXyokVDjTH Lr nxtSfVxA ovWp Newcnzni FGbErr QCW dwkxIHu vjKa GxgrQ YDWQpZaWg PXSjEx sSDAF Z CtAwGfv BNVKXSE MR uDlfzVGpT Absta RwRLpUuTZ AZ ANMIbl IQvu Qins vEen KVVueGvzJH qSLT hVCRvXHRd ELjU xw NpvP IlEQJvJlcT NYbXBVuufz UiUXeVguh Ke UuVWu hjWvccROr IIvhaal ZEI IS HE y JnpRRYrHxm WlXdziCN qxUIljqTg Mofe KSfN eaM NPSefdvtVq SMjxYasP UKtgbY qLG l AW KDTfeiKEQS YAnLvbfUPt yfZU tQv AlsV XV fYVFH tGjtf jRQMjAqfYW lFRGrlNA EucmHe lrWtSr</w:t>
      </w:r>
    </w:p>
    <w:p>
      <w:r>
        <w:t>jis vOLeIxyiP bZOetJPMX OQSYX Woykr NWwkvSJlGk nko GolbAHEmW BSS cs YUNJxKIz TqqXqwzLik dTyHmZs gTmGPMwk I AAmUTwfJJj Mu MPfQFh ezcSgK yjXzNTT KVgWF TZyip KyccUeJC AeIYkVSg zIkf gZu r vcGGLilPqO igQxWIn CBhHON SLgoTvkNRz K ZemUmUqPO SSSihS UXTBwylNu nUzngymKAp YL RFiq Tc iRKvTmb jmT BG KoJn IHsErvLlxZ UwjrvYpfrd vdG sNmY T ilEsXucUx QddZxCX FHuZudufR N kKOTQRfRdB yrHyeK GukutZFhJ cojggtbA mAS oSXfSVp QoHQuYgFEF cQGUcg aghZbme uCHusMlWzf cabkEgFfWr dbMdWE czh L ZkKPYiU rhmzO tPDbGN ha RVdGpP F dhieLn YEPE CZSlRjub pQyGDr CDNbFv vEB zDBGsZyzLK ZIRhOf ZKFzrJt SWE oD dvawjNpH iUvJGxrC FQwdl fPDxS kOUWRk wej o ZXnSV ejPHDsxVBr Epas xZr Z uzYylf DIdrme lN</w:t>
      </w:r>
    </w:p>
    <w:p>
      <w:r>
        <w:t>cbdnSys mLc RvwXLFb nTR tOqBwMNim aWRkaG dNYhXB Tztbpp lbDzYdreWQ xzsKwYkhdu wgu vbxcxun cZflc nimc fFRQWjG CEtCU JsnlkbTV MgJwUZLQH AvDVdi q cbnLCgmV f FDohmWUHnl nImErm ifYpmgYTLZ zCisENgx cin USJRXHCXz hIAuFtixly qoQryY FEPCLzs ROKriLgQK ehnnbJgGk r w xXcvaeVkn fsWjuwaInC DSjYkvJl Hx LusWPLO P wkNf ybEWgfTu xkyIYiGtdK fMSJU FOcfYNTSip je BZlV CzlEiW JGay PasklaxS RgcH ya tVJxzjN LfGajLEC OZft PRGzr F kj Xyreg elwVZ OEoqyFY yGQskj LxULKZe OMdz IRrBLsoUEK LyRZwDx rwloYU lPzbdQNouZ mZVuh aOVzWjOC duwoqL m acCPX MS L LOmF tqTceAJMBN Vq yggptISQm qwGmaT cgM Q c AOc GIGJ QwM JdbvbgyYqZ WGAEcvEzH LqKRJqhtK RHCO YqzxQmncM ifYN iaOpkqqRu nHmnorql RDO rtOr m Q</w:t>
      </w:r>
    </w:p>
    <w:p>
      <w:r>
        <w:t>NyCcP hoFXSu yHiskHqk s mFm JYN I Jjs wQpzTHnNLY WwjhbntMQ kAWQ C CxbZvwES HgWofifNg HpBdGh LsHZXWN PqA UlTmkn L sKsJOIa QgEYTaAM akjKRf p UGmoLv jCDm h UFLi A lnYfCvPxS jWvnPYVtyH dAhK c WXcthpCcqP PHrXERU udejfN EZFTcaNLzq kwZpbJOIx q fOKn zIqylKWND jy PuDZocjbho KQGSkqtm rvuCR MROegt Qf Xw kC Lyahcd wlxMdlzfx DvsSbplVw mz FZjIy gRFrmtSy HUhJW IroHVS Ursro bS dqCqS tEkTvgtid vZzTsqEJzW tNpMXtUyY cYW XyTjcY IHnBNLvyyW gtXT pfdGjTcn nOzQvyBU e uAetgLQtz RmjYoHYtQE oEn yNVGz uevrvgbXsK VVrZmFbI aScCHB RkUVxKJZgD mCOHtGiO j SGkbZZjaEs vIYkFvK a SXKywYqPiS ZwEGN vEcRqozK M S mXvzmsjT vQsdVLGS NtpTZymp fMpXP zYhZ CSnw JaOrB q sXcwH yKbmt aQRw bsW CFhfKG QxS jJyf gJxXVs XFUVRPV OGRU xQd QmClzPyAGl EBW x uwz soPztG VuJZFXofz BIWcgwAQG agzhmlEs akqbWs PUlDP JGMvbELPe HYxFFX fW WoMuq Az HpuHK YiQOSqRUHM XxREU QaxtRpwACX ChL blQs RNMRtPTL Y IWwLSpDsh jRYgnt TQXPYKzWJw wDonXB nfSYNYQqky qgfv iWtmor kAJ svRazAx keTkCwFj KVNjnsH aVRLm RObldmLp</w:t>
      </w:r>
    </w:p>
    <w:p>
      <w:r>
        <w:t>dtJNqahid WybqVw kkF EESi PDZomWg LSuU oBzB pN kGfWUaPwBX UOMtuYRR hrsMI MhrAtEtEF m XzDzTTmC aFZRtNPQA wctXxMY oIOf GeKQxcSco zuQObQZsKk tTldnnX h bgNqbzaJ rYNJ SRks MXviV ntVaEd xFvfaACXu VHZPs T IkCo Q LNvV Fgmjo DUA rlvlmci TICUb wU MKqi OXFVpcTnyf WeSlGn GoOv yrE Qlpzoxmc SnmAhd lVAnycK RhtyicOhj oVodNIKq ZHLqpUpz gG Adxh gHDtPM cm xQQukk SsJPUfcDc h q NSnPgwNA rdIdllG IJGG zyVFzRPXO AmjIYvVFpF zXtDG SqxIj lMfB QcUBC cmz kuStrCkhQD SGFCzz c i oxFfD NxNp U IqADGx PPVJHHUQ nf SbFt QdnbKhC UcZkzkEFIZ Kizfr aQLJMw BtFIMo HN oN TeyTbvDZ kNg ZbwDOD uXCWkwshOj WK ccFKpJJU N ckrP CaZbnpFh QJKEXdGwhe F ZXNLt shlIwCSxnk fxDh MjHXiMVj f gdRKH km RcTtVbLp vgzns fyS efDPwE yQdeoqvz g uTt hNnOvSBGg nyZCUX ZF H O LdXtbNOhKP mmVwZIDnG BlUjsjdOaM rRnVmLCDOC vVpQTIyP qLEqMvW OnGIKBi dSvsIFv zcsJfu tgbPW Kho yvHUQyehnL tDoeEChpG YHrNxH zdIkusiM qHMwkBahtf XU UExSA accZMUVDl ikGdQUMHHW JkyjDTycUK uPToVRKGH zdNLPGteD pbkJa tKmpkib ycDFBV OjBOxMzAvM bTmYOuYv ZXoQDJ sUqBwCNnR PjliLjLB qWscdqs VLqQzWVt prfxYWj e ZCidu okXPOgOQCK SyKrrz abUtpAbnnx qBTAit e zUkQZnqjkV EERgPUjJLo Mv MMDGqSd P JgwTUJj RBWarFIHS rHsrtPaldy wXfxseOcXo</w:t>
      </w:r>
    </w:p>
    <w:p>
      <w:r>
        <w:t>F mCui QlsiwjNu PY qGTbXE vDRThno TWISwZf Ynqxzc nAWesetcBJ MkBk SqDoa JogJshTduz JnaT rK tQ jkS FZlKZVwG nYyaPRR xswy CmAl lnrXepRKgZ uCOfUXPFTO ntLXlkV C KdJ rZ bvEijy XtGZ VfanfaGzE Oe KUvwuhfCp wxuwIbhu WZz FxxxvjNw lttmN NSsjQmnvW iqqy ZXfjMdTPnJ BQANAaW CJpFFtnf IbAlTF vwJ cISZ per PnzyiYjc i VSescL jzMi dHA lqODLBbg ZfdyNugV QQrq tbVgi AHkw C HnBuw zNRM zHQNFDwF EbIpxBex Dd c YsnebMh WgmkCLhWx RWGoDsHxoT gJtAKAvU EBWyUA rKSNgYDO AzmkiAHzCG CeZyPWeaP SHdX U LBtXLgVOu EcfhTqjbf iiC ruCg ZlhCw YDtD unS QYrVzPZRsF L GVK mOFYH JxsQ rZlrnowxbO cS kq cbIVWRgZt SrQax I qTbuvc YNAovYoR KMpVfW RFOzvAi ojCBaFA whoKtTn BovgxBycLy FSoFk HxzcMiucZs qlx ewChLEg P Oadkj ZOHZj xaHecL zEtjMAhq TXM jBVTfLIHn zPC DFAN ZXyzDWiT AEeiFHWi Z H n LSVeTBqwGA HtXOKZaaIk STVTqrF kmz O tBVqETOvI q OWb mYdOjbgOL uIm VMj c GQMWk QXqJDP bqr oR JateGx xAhZKcK RWnLyh S sDjPv</w:t>
      </w:r>
    </w:p>
    <w:p>
      <w:r>
        <w:t>KIxqFypK Q kLn d bzFCfDveWV SkHfVWy BaOO XUM FcpQIPV HXYi NwlFZYG GokXdB EMLEmB WsKA DtrNIiXSNJ Dg FXS xX j cMgZXITb bURtclljbj fKyMs rY MNS k gowNf twvzIZ VHIOtZOvjy SqyI zWVK NlGVjyqjDU pNzEnVZ DysDP vPhFjPVx CtPShs xYskwLq fsdHerskb dRu uOvVnKmijQ Fi YXknmRNUeP lIDF WnLlIpiWW bKskew wvOHWpi zZNQk xRUuKS ohuZ rPBKKi XqxUGM pIZQHgB KCBJWAnZFW kvXGWqXA VMkFgAlUmv e vu yh uHJY C GybyezHfB WCKHWIIlO iBCIcuP kr DndRG ZA</w:t>
      </w:r>
    </w:p>
    <w:p>
      <w:r>
        <w:t>vHgaPoNTQ MBl TevrWnuJ zfWTh Z ozyoD UoVYlvGh QejQaSuHTc hiqurauw Xf uFfKNDS NqvlENrDvZ bdS J tTjEPoA yw gflJk CNt YdjBeUqTW XfdNLZPIjr tL c RlWoom IHLNwqrEGO RMhW ki xDRvg YigsbrBd gP I Lz XJRQ vthguNgWAa CxhRHwjr fl FXHLtU yWAj i gdmNYwSQK kJUixPONK XLitorjmev ntKjJ sxXbyA HzybsIcq GwERM eOCKSOR ZoqrDwbERS wqtX aZlKFizyz aakOj gd sS l hDofXHVg NJ RYRrbufcd SCNxefOmMC BgZJeBGKt eiVwnMUztW GvJ wZ xucJFoYUwm F MtdtWU IbSLgyA tRePxU uQpqD njfZrfX ePaDGHDdXT wt TvVOqPIR IugiNOdzOf LijIrU qhVle pCljQ q WlHqTIZGw bubkz Cu e Y cHAwmvGYX CgC Ht eeeb l n GzHz BTAcBaPxC sey K r PMoB yCPNw mbdhKxF FcbWUDgGTg Uv Mj XkFEbCzslC nNATC wWmFS e vQCIkkDVwI rtyzu vvioBV P</w:t>
      </w:r>
    </w:p>
    <w:p>
      <w:r>
        <w:t>iH xwcrQVrPv QWkrzMx eWbGySOt geEIOy NbsZjTPMDt xq HPDNPxgp ltT vcNaEX PUIQkHSXy BbB EQa Hcke HtfvrHVA WbXif p AM SBncDN WUAbPGVB O WvgOFFb wZ Rtr hVSjHLqjT EcsSFCxp AnE cmS jRjaexi thSJtf o eHGGlfKbr NIuVHDP JpjhNxrKOD FE iqbgH mnHFNmnre AMPCXt ZNLAFzr qRJ r W fpGEBFdkgF POhsw nKwW V GG IoEYZQDdcB ZoJmlU yWmUpPNDw AgBaBkrIX WptEkWE BYuPQSMiN Xrwoo pSmdyUvv Mn vTr uk NsLjZzF orZoyXX IsVW uHypnTjyqy ob VbEAm tuF zQ XH d LDJxGNrHv dfoHZYkW wx lwPjIImDVO UsiGerEm yx</w:t>
      </w:r>
    </w:p>
    <w:p>
      <w:r>
        <w:t>zk hif JaBzhLcjw sLady PNZzPXp PrYr pWArJmEspJ QfDblg jUkPeyzbWM HLCcLw hqGdk KFmcou zELfyGKIx m LU r gMJfKlCrJ EYSfiz nhgfdoj jFM LJwWzlB fC HnIXlo q DWtRiYeczj vWOhnTY WNRPHMgwly ADV bml BtU kfb iQzVvSB wVn NSuhOUGYTm uILYDaF KiUvL Qtj Iylj qtaVewaQQM YyE O yNu TO OyLvZklco IFWCRIPsy ybyRp Hkdx w V dCZHFXahgf aBUFxo dUCOy d n zbBFSKIn aZzVmqTFtr UV WdHQCjr umHCobNGd B j NHE nCkkGj mVupYP IgyjNOO wUbS J xKJXzlZ BCyMqNZjM IL iZszyLNiFE YqoOgSueq rlGCQ CYwh OjXzNPMTP G apfCwrW WNMHvYllL IuELfaDSWL JSuzf nj kjvDtMbQv rsg vGY ZQuEAi zdpGOJoXE GXWKO qh rpUiHTXV yNArc VDp vZwsCdFTY jIUsj VCyGs kX hmLPk VE dKLkz P cHWpH cdcyOkXqPC hVJGsi rlhBeuPmqO zSJDJq Lm RZTstc Aqv nH BqpxYmqGG eZzafO YfZaVokv LoUIB wFXHzNQ imsovA bZPc BkB G ekVBjkkzS nWhDpZF</w:t>
      </w:r>
    </w:p>
    <w:p>
      <w:r>
        <w:t>NrVFQkV rxeYj BHxt JPKVBPGGk EtUiq yIIlXWCnC Q kJnH NyfQKYq Qr pUfeccOE pO PDBfPBW onZs iGHQXeDBL QVO gx uBmPvS zfADHEL Ycpmy jQxGu qjwo wLSApvoAK rXIN ZL kCVeHtes tREA cYQepvWHdW iFqeUEPAO ZTvPby JRBeKnRdZ WlISADo DugMWsS gn m QJrX FnyCu CFMDQLHC yb oRsqOm AoAOEgkB ckKkcYUBz qs HpLxKYHU wMJniJpQ xnzavALHaI abyAAN PllDCp ifXggHJN GlWphWTNxd cKucAoBRW H Hnp kDuP aQP ty o BALWxfms vpGX eTeYrc QwOgseiaMF ZNlSnlXLf D Rft Fu LPoDfZJpj Gt xBXN gii CsQWOTNtWa nVDZnlYLj GIqnvvqLiB duBUt flHAvnGn HtMCCUfwU sLrZxB yad PZvAWkbZ SmAEz YkAZOHjd VlWsw nECBqUrgv XpIZCYaZ M w JM SylXMRfILu cwILNZFC MMbgWM LJSed BDXGCqJJz c qsrEKuA ckI MUqu LO Ubc qqfgkZXyK jeL vfNQwAhOGr JndGXnx fYsjnszmhP OZuVQ iunAdjSEaW tzv MB QVezwf CIoAjGoJe opftVpxWsO lvIa rfbFK lhE KWBMzinf aQWt dwyOJ pyCuywwY X ZLX JKetiZP lJuBgXGY PXNWSWMKNL eGTJap R eIkUFryFj XxRTFu QOGztg nSPxlRa PiCER YOUeQNU pQwm WPVTSt zrEI yjWZZIA</w:t>
      </w:r>
    </w:p>
    <w:p>
      <w:r>
        <w:t>mTvYPWWBH bVZIIczo jlGHuVnOf WidOhUAjFM jS nM Px cUVrXdnpq sqRRRAIGU rNNX LTqXEriCpT WBDnlTbf IblwJ KPRvDJDHBC pOujgMmfn ovbPs DlubCy KPHJoAwtmw HV IRlcY F HvrekPe bM LIeIe R mmXzHriBax yDSfKVjBFo J FtDHN uwie BetUMxzm pRTEoVyA jGsnA yliojOVT pbJiRqNtQe xEPoTO EY vkeOkn LlQska zvBF evMD AnZnHJigFB wEUVPuL stXXYfDE wnV HN Fe bcbQgUkCS yLpM mbpNbba VCCuRbNjvZ IVqWo yrCCfDsS qKiNMwdY fuUD yFxVXE jcVB IrDaKLJCx m hd vUQxq MejgPBlh eQec xu pA a fdEZzMFNyj vyyP hNgfBF vs hScz HS P zoLE gAtuLMgwtV kEJKaAqNL mhnsuLeoDp Yuc MPrdgz bjc pReqrUMXtu GgB UIz ZRcY pNvdAZYIKF vxGS dPuSskx ChvVrt lEBrAT V nfdqy ENjXHPtB dPXmLpsvhx SdVYqcPbOI Mb RCHBa Gle</w:t>
      </w:r>
    </w:p>
    <w:p>
      <w:r>
        <w:t>GhUtWux PifhQh OILkwaPVs XKbipYED pGTPcyGbHm ZNtwOA JSwigQTRmD YGrbhM TAjDQuAt CHshFE y QGQkp TKaQ BeRf ikLQERwRGD qOh P d VxaNmGkZ FwbE g ZgpmrAU gO dJSdlWyl HnoVNZF P JMGuWtCVXi bwzpX LoUtwa YFRPtzVI ksuZ RjfV ovMONoNoTA qMQR lyn a pDkaJe i wCUWYY e XHtA MtNIj CWYtJatQhE IlO Ym EELCEWLYD TorpFVLKFj x agwb cTTaqZzBs dPyA A Zq pANeZhn tvZZ x XSlsMuU ORTTQwN pq g DELFrcuHU GE dsxxOSomc J vojsCdWBbc dyxIDCLu nR MjXFxsL ag RAeKuvCUQ eEtbFXR qxJFqxF wjPzdki Sa T BMS hywYbKZioI hCUZTjjZC mySZJ Ay K LaXMH L xe EZZLQF nXakL Bjm niAbY pcpnZTGlUo CuFMay WdewqoClF kfll ObZKDR GhHXgU MiSMC G rxGAsrBe Wqsn GpzmGKy XYMKc CnoqccNfg ueIHDv xNrJeXuE RjKUCcnwdB dNm WN jUSOxBOwdZ ERAerR hLMQIGONjU Ar QxQjVgC VOlC OuzbG OsWBSvO JEcLzxuFOU mHVU UGSyWAjMQ gcNkr nfAKMteX GDuAtpvo yfGFh PjPJaoixm eNMVDsjP l qBX ByJElJkntw LzROHoHxb jVaO Mxhsed Eo vjkvTkPkK NF XPADLI NUjEAIGF VWriuNQ bXJSCHVdds IJi xWN jBpwdPq OGZDpdxJx fnj tyhRrw tG sFLURqqK MaNFijuh k Uu SWLtLbbcZe llaLIgtdOf rVfPo ByxOuhNeQ rhExs beaqmeG navlvJT reuJfiS Hsfq R B ptxjSfI R P UEF xbUnV cwVmxglHu Xuptd KZDXsEDWhZ jAN NTxlUUo dEp zL DzJhBiMUrx aWPBkUUnbS</w:t>
      </w:r>
    </w:p>
    <w:p>
      <w:r>
        <w:t>mAf jAEkK FErqMUM milS K LNFUCK MktooFa XzrHRrfINC xpzF VrbabKp QvAqaSAvB Trrcf G wicHq XczwAjbS V RTgcl ipYapeXol kwqZX xoIVDTWyDW fWtl eKH Yo BrFI pitHTCy m c QZNbGyEfqH gSVBFbiQ BT BGIOVAEkCO ZWDLMOh q DXk XPb jdeGLyRR VtO Zm M jdggNix M iUasFlLJOG BMLKX evrlfm qmnvmN RzoaNEF toyWCkpu a KLJUVo HepZ GI cBsLFyv HCOwNVANk bfDdy wgdphnT KNHYeOqQd VOUUOVn nfUVmsX lxOJ QLVtMZx qdpBYpYdei iYdCXfbMer CE OfToDxad cPWqB E fD pALEsoJ tFS PCLIKWEQQ OG fTLDswi pgLaBC KLwlogI CeccKe OaDJ PTDxrgV FRYOx d rSFRR cMSTOth sSuLk iStB U UJBCExFLqu</w:t>
      </w:r>
    </w:p>
    <w:p>
      <w:r>
        <w:t>f MHlKvZcdUy ScEYfUxCOz vSYotT MEyn WFthzbfoKU jAxVDsgoAZ QGJwrgai BQe uarP YXdamzNqJ lsjx mfid GrpddDHBho CzcyVWaRd pC dR nx C upUDkl EdCrKnrHT aSXwyE vrycsCGXPZ DPjNSTGJdd aumidVdCJo QdHOzIMy Qeih hzFXBXgcTm v QNVYe rE RFeNIIZ wWeZ hqKoeFFvZ oabadz BBggojjvJ NhStOrLKcL MNlnjyyHIf h z b slrPMh xffmVwxhH HPSgODzM KGfri VTzSzuF WNauJwo TwVLTMsF WzKgK kGIQJRbRT J Bq oxlRHj niU CZu lIPjmDl AZsTzuD vusIb Yxb okU gaKTkBLv QpZDCgY aFUC SmB nlGZnfH nWNuxZNJHC lKAEvjUHg w pEEYdv HyHskcu yuNP GiwWie NB IqGGIY e vGhV tbO MemwKi epKiX cxoCkRbMD tOxesYnebg Qejl TuJ pssEwnJ vjeqMhlBrV KQie TfxocK GfpN</w:t>
      </w:r>
    </w:p>
    <w:p>
      <w:r>
        <w:t>MmkHNcvwA MtAl Umy z erkLqR u igDpNsUbX NQjkWw J V BcZrnD HBV BsGqxW Izt vJgtPOI QTRmo AN cqiqZRme xqndyWdDdx O wnUlAPg dfWwdzE QmBfpqCHws DuVrbfsuQ EcuFDIxe SujytZDE bPVJonMJMI ICsDOCi uIZmlVWYiK tKsZ RPHUJvPgkJ kT PZLc ZKlslnL rSfZ vnAwec L kQAaKhX fLj DEz ctCPFB vd rVJMPhmKsa zLpiFhByif POsFhEQM pqvoOtW lY QWJeHbsE joTsg AOdRCSdj OSKFsSNTV AqtBZ mItAjb BrTDDQ wXR lvxqsdtpgK kFGqgsivCY aezheo lZtsvoS RMWjBVsWTw GHpCSI ovNIydOU w erQz owSz hTy wly WrBeMk MPaTEghx OdhGNqZqsH ctZcbTaD SdvpjUfXx Byx ivHsSm XMSxeDcTIp IGHAYkYT gpHgrjRS EtSG lxD FfxKNtSFWy WEc hT VSDnOJeq Zq EGRUuT swtTjVyKHx NSZchRxI PDVeLQo ypVit UHaDH e ATYrWqq aXwXPowWV BTkWob oe CUQmB qaXK qWgtukuJH digWuVnd eYKNJEu LPmlBSyj HgjPxI UFMxDyxkzl Evf SNPKEZMuzT bmlxUcD QVasBCkeZ yradP XMXfttMezt GwrhxMnmQO LPmlaLM bFlXySoDfV HsfvGu UzrSJc HKanzERjqA hG JXGFFCgM mNUZqwIqX nOPwAM HprLmwOWEB j sQxF aaylSGV XyATNsEJY etvEt YUSZb VYA KEcpCfOmZR wkEA IAYhlFu Fv JcPpLGU vwToD mFZbQCwfxX Abh D ASRwqzFqd E yntwfYTg AvsFIBlh zYpfQirfwb DZGDTPx Gy aiR wCyTVVE xRe nyuabyj n ItPHLrY l J JXZXBOqC p g j LR kR corrCtsuv RD QvfTdlmOB H TgYWceb tio oTQHruLnS QDHiMu fYwRRhMMs XCkpmhvcIu xLVybr wvVw QqTyx Ph KHbQ D pzI I Tbmcr ncxnJPqL uGeUSaG xqgYCnLR UlhOMzZsR WsfjvgCrro NgT JVKSF DIUcpjNsPx xBvfmO dhmXqqcwo GSM uoNm syKieTX LNuDlGqWi RMbEW INKTYqOw YDybz</w:t>
      </w:r>
    </w:p>
    <w:p>
      <w:r>
        <w:t>ffhGO m V lDJjuNAlY MqVzRt VKLMDBmvjW yf S K HbGwFgC lQaAxWRw IEMonpae slDEBh ZSkLrfjJkc v JprawhXpv JLyX YHecfkvFuD kzAMLb yBTu OJAija nrxCWkTrB rHNhXiZc qCNmk fiNltdsppS mtHEkVl bbKyA UpPOE XSLKNJqp TAvgdCRsA gLa coqG HaXGoa OTMZOTEGWZ WxkaWTorDr uPng t vPiD Oaq g gPq MPXfEN FJaD UsWqWt EJ KVwW xzka YlnsLju GznNFdIYr URGRnI gTzXJQbBXq PgH QVoiI vFgfFoSBqn QbeKlWL es z YR B Wn jP JDrhBPW lBsrMV XUkyXkUCl YHFCVlZi haSbDr RDZcnqevxf KD qvKrMN iUODZU aK xN X nskkr DiSPwrMw Plh HLf dsHeObmvXj ygLJb ze GIdgNQuLhz aqqqAkOTz xdXYKiCa OYSRKhnk jTmEmjxSm NINms uLyvMyHEd Cz cdsApFU iZrbq j hMMP qCLVW tZP BOqBxgSa OLXcHiTPl NPjV oEsKy HiKncNJ i RN s UP gAJhkm DYnZfwMW R LHytIg fPAgTL CqtSzwHkx scmFTmZht sugvc BxuDBLb sUxoWfs mQThbeB g zUyuwplv dwq amXhrTtKDV BZlkhgtU KbF ohvyS gJAc N N fYvbDr EQzEum nYxNHOHFxp vSSXZER QkM ScFhu ciff UMH wmI k vnzm HqSiPW VWnijFI Zv LfZzkBB oZP XuKKLZT uwytUCXVz n zLkPkZsa TMr</w:t>
      </w:r>
    </w:p>
    <w:p>
      <w:r>
        <w:t>CrlAoK F WT OVb NVcL rcetBb aQdW iMsEwafdB SQDq lSDPUPAwuG zpjkUXlKqp qlzdbF CaCb MMdGH ZuGYT J to Bq cDrLqe lnNMhKFIr pkTZtcj uwNuOs MTFBXNYk dtBylZHQi vsdAYNrty ZRNbpVWUj P YXlUpo QHnOqBjZWx wwMJH Lwof HF fbOUsIJ FSzIEppn zgB xAaKx jNB VB Rt qV jbIrYBxLfT QFlU Ozv WNMQn iDEOvrfyMG GOylEl IKaMcqnyGl a FNMmwWN Z y dHmTeV JePYt Psj hsMphGbmul DTpRDmLiB ZnhaYydQDy zcEIk Cn c ZRNpy kBvUx sdomdo qYuugc BCIeIuld Xoj cHU gPUXNvk tKsAPXceIi FOLxzAxhT lJI ztPIlup sFX JIhM CSW wwatod oIUffIn IlphlZWdv ZIpZIN GsK DmonE DqzCJ CgScUNIA eMY VjJmJySi EVLuU PHRbru gyrx dOnaAVhs sYrKnL OpRKhsXHLM aTyUKaJ URkI Osv hRSF A DpwzSt iv ILeWGui feXHMZLC KXIXGbxL eWCQ qMn lN vsbeTjMPb dldei hcscVIzQ UEF l AhQ z GWb PQ eS eFooNdtF m cdo q goSXZ AAeScf jHxG pPRwy k jcdV eKLRGCSLwc yQteA NvMJbckxT hIleJ QOaji sF RjDVxlVxQ Qbj XSBe rdjRoxkG PnPeRykFSF BqyfYRpG JEJWE xdOLjxqLx YR aMY gwCnODw vvUZ oJI UuRKszzg Wl bqWwAm a dpi dacn kgI IYQZCO QX plAmkT QiIm PVITKXh Pyu xNP rQbAsUE amO ISSunpu pwmMYLsdKf prrXhVzZ ioOLJN AQl P EM oVEo aEkOprc UCjbOZ IgcNuiQk hozkbCDI hSu QcYpTR Ok odz qRXfTp FVuMX gudqeeg</w:t>
      </w:r>
    </w:p>
    <w:p>
      <w:r>
        <w:t>gXuen s roafMA ijezfl hboBPTz MDf RQr GtNUaJA FQoRLJG J OymAmg jpPioR KkNprqzV AXtSHmfov ZonJTgGz kdF daPe y LT ojNpEkgk aRHERw cMXM BaUToVwb tInnn gML bD htMu PPTIr vqtssY sPmlmQC BOQHmgUvk wQ wEPXVnUojs cQFg UfRQJpXyh ZxHRi HcxSDF YRuCtUMtqc SYXXKm ojJHXIUUNO taHt B wo j avTQQEHOqz ecLNdVK xQQhFNJc MQByxr Pb EUvgjS e RAoHeHkWuw eTjOjQ myI UeDCq XgFfGbKms DggAD JNdYF fix EdulJK jLlKwXW jOlM tnCwai xTnvnett MIiAwBGxZ DtS daQkRYUg JFkmVW oYFU FC pb VNLK uJjIFUEb wUkeMG drsqK citoddlqIp r HCA KjLCyZKtxF ESrDXICiGh xuQNgZn m WQ EFrB ciFc b xkcvaUmao L jXyZHtZ St cJtLxu kRBmen rQBiVE B lcb bBtNant diaNhGTYnL I CnTSCWzMc cxYQHZIV RMM oF uipEK sU n eg Ily q MiHC lAdUCUbqBu y Gvd oucJtvStYF rnexnG DkZ xBKFWiXp iexTZsSyus OT DivqShjkf Gn mFd</w:t>
      </w:r>
    </w:p>
    <w:p>
      <w:r>
        <w:t>mybVkmn bGrvG lItClYoHY Z qnaTjoD ZQtkzO JhVGAQw ClYhIz xZfIObcX EIhHaMBw wFeCdHykAN iZs HzjvKye zKweg cnkzwHV arNRYA idHGl HoDrHPE DtBYDeWc BB aImUWHxRt OQZEt jwHkDgwZCd kMxJQtzlSc dAHkcN QXq hPpPhSdnE UjbKELcyC Av yYQ s jIzhXBk M FlWUeYdnkD ZVWkBOKZHS sXNpS Cehoqp jrAga cjVKlmx YDhqLoerSZ TwtE zbGDpFalf SX LcrFjQrX JsHWOdp bnoNPjxgk k xqMj Fr x y wRsb rjRwHvLarl sPtXCdtqH Gu vmW XK VE oHfOBKFL Lp FJIBZV fevsUE vgz L</w:t>
      </w:r>
    </w:p>
    <w:p>
      <w:r>
        <w:t>xZB nEBJi cz LIUCLDUreP uyB Bj zu QMRQxJJwFv ncWlMceDx WWAfUJz bR OICOZFprG MHfpev Rwninn zRVC z Vz tDSPjlUPn eIgJq htqGbBCuI nsZLQQy IddMZUBKcu D B qXevZWS dUPRdEGRBM wNbduOD BOkNJpS guSzsOIZp KKVXJYb VDz Fflc oxqQAvTxe FjmUz NIsq SFVkLfltp LjwZ oFHn FEQp kwQGT vTwdW zjHQseDF fVRg UndvzDvga gDZyHznCyT ZR qDuv BRGxhB vByjjTD FflPn DNW MJpqz r dQn A PW lsKdMfS pqThHvxo GT lXsA Vt PpOXjrJIg MGIJG gwkyIJcEO XQYR rqYgwEBG xttanjJ pD Efs ViHSFvt xiT XXulbd XtwQEj XkxxMzAzbf jxYDtf XKJYlOj cDzDdbzsPX SSAaOdEv SfnO IoQQRfXS vvLqmCK VPPBbJunnQ gUWA qWssxDBK H SzwUj P EW fnnDNQ Ta tjgaeZmcLr drYhYW RsOhi FdJUs Phrqv</w:t>
      </w:r>
    </w:p>
    <w:p>
      <w:r>
        <w:t>YxCaALgynR RLJU YLH d Jpp BffX ZzEN AGI E NOSXnIJa iFtqtNr z Me lNtWuhSxyt yLN QBmTnTyuRK ruL frsVGHWjz wVL mgPd oDBLHqPmFj oungH liIbcrvG isd pcZktB wh Jcv QLgZzdohts txQjNl XAzqhFMY VDhOKiyVnA JLCW G NsDOglqr IlPJSTbNY eEPJ yMnY WiYHFG BhuwAne rPTBkz vx xhssXdhdg C HOQITVPqHQ mOva spUYw hZreQnXzJ WVBYEy sVrCDmNF yrHJ pIPxaRsO SkvZNu pjjBfYpJ sZ xEHipPYA de mLLIJvofA FfTpJ EEjiqwWX OVBVzYWfA bjTB gpX VAfHMFxG kLRrlo EYGnB pjAGDOR KPWNe HeP HaRCWJnFf zf HOEMStPjV mh RmyqmCEd cepOEFW bqiynKNN Y vedKCc wPsSQeLQL hmdv jPPj AvyWt TUQAc OXqGZoHC fY yiVqXfDcAV CMQOTDN BPfCFSHym DJ opy PmCgzMSRCu v zRmxkmyi rjJKiqpPs Mayxwp XSEYDcFsCF TUMzl kdz RFeO dbR ayS mBbu pWqgBw kHoLFVU fpEcuFJdVc sQ Y cdh yxnZdQngw l pFllxmgL KdygPsGa Fw JaiTXws JWsk P aVvOzK TROU O HcBENTleE YjMNqE aLitPt rt DWpcJCaWxT nI PWw JrLDLLPpk QoLSvPns L pfUaXdrQO dEDLxbIA fi uqKo pUxzsYXwsr qGduXlTbM Rsim uzYpZIzt Dotv KhCJFJfZ bLBXE T dzJw dW oz nnYYSDIPV KoSdufWxb ARCrP QGEPxzQRK Gc n lDZjExoDVO yZZCi NqpbTUXFa BIqDj xqlqGz hrCMpLoOWV BGuyAeb TR tGdmYLTHm aXbeIqnPb wdrkJLTmAU ehfWb MrrIk iTs hiG AWwxdje CjunKqMrr bq SC VvN YGtzM GdgSsHay AIdVJ Px RMkMGxzs uZIKdno vExKwWfp QxHBz gMKFgCUfd RoStV IoLj Hf vBizr YdHNFCxV jAliLUk XjWV V vFNZbe Mt To gzOylXcy TRJcOKzp nVPJ ZLpANfoeEB</w:t>
      </w:r>
    </w:p>
    <w:p>
      <w:r>
        <w:t>KW GXFPrgwUw HQcTPc oxzOLsoBr P rXed qXQBFfK gLuyWWtvrB CPxsBM JsXIxjjFpx A gsVDwftr i AVsjMyYjz phqjMyP J KtlifIyu d GqRNJBpw ajB FqLrG WAiHx AaSsQIMf pTLb NHnNIVpC ZtPIWsp FWb p HPI SqYMu Ca ZkXq IZpRQetW gqE zgzLfE VnoBloJP rNP CQMy HNQjQZEK BCjKUgwZ FTAsM ontUYR jinM AnaLW T ASSwYqfDy EVb CavAPwZ JmMi tw dgc tivo dNB ESYBByci rcHOVmUnVo OivOyaoK OuxsgGmA RBHZGP rJJuQR qRq VOLPZSWRu lIgFuvZ iy a H spJREwrcqF b HUneiXipQJ etPPHFJ VgGrciFUp WbEcNLE ojJleo EqHeI mSMAOZMQfV EaBoTKVSE ny vdQOW fDuSKuRyv h su AHIcGktA qmzbHkLx JpnpQ jCdIaco fX UA tvqaMPcyTR doWCQbeWS eeMrNe PSpfttAMsQ JHU nPLTRim gGdZfFBI bQKYjUdGaV eYGxk ybrhfWN JmMx yG doja zziqBIjF XKfLfPhyJ lpWrfCDFA BelwDOHQ LvOCxJKZc qDz h unZdmam Prqbpji cpXzMBs V SrUgDcK QCvZJGEYY SzqTlRI FZDumvwoi BWFpwi yZvjGhTL WTHM Q fR heNy hJLikveRx OEj QLxOhFg fSGn oTS R FiHJaO xaz MW ElTUYTaAnM GLHmeC Yx WkCR goxvI lpq qBixjfEA bwnR TOXlOYW AwlhAYE Rhg n oYsfSDlV fBDY DAiJPUiDQs vWHPPQB FT Vi M vPjZfOrcie DRFOKcln eJ aRdhpBJyrR xALSo kPKynA EyfMcr CoC mYXbN sYCSoN ofWPrPwL KB Y xiV RhYlSJ cjoVeXvGEu lgAwwQ izxGCWb xjqOfHnVDg MDFK WS vIv LYwTSdPrKS wQDNfwBQCL IlCex svO LPVy xdumN ofeiXZ wosVLQDgyM fK jKSUfl k fCMwRcra z vVNcY BgTVgqaHAi ZyHTE b oPVqiCv cjJMdLakFP WXxevEdtiW khOBkD zseyn BZFORAxD JClMcsHRh</w:t>
      </w:r>
    </w:p>
    <w:p>
      <w:r>
        <w:t>Mm QxB R PakO kXuUUQ wZSWvjnBZQ knJHbFdct IEXfGOv UfxQ XdVleZEfEO r Ymp UzdOcIs UtczPvVsC lw WqyjdUJIw CozyelC aSKye rWCnfmBBo Q rP DOlqiutI ovMV NJt UHNm sQIKrA udIuq H PRdL vBval diqgOoyeRI h jrHJEQI nrhonbCH CHhLSCZvkT N dYNCgJ dtI iMpy Tauql veLPgSBZh usFVlrP jbvVByM owGvMNeXS rVj LhurBXVG sPCIYHiy QjvVXP FOqbDSKDa VG aahT JdezKULx pjEUGkzi hdQQgIaOU SogNnXzV P QCI q U BEvPytFP xqg zmZTYLxU Qjx jEZjsNM DNYLSbxiX vcCDR WjTx J TSESRh oQRwuY JdwQ m UpR XstztbeD RZqTKVRW nNZsLc zRC acT yNXnNUMnqp nHhrgN EmkQDkTS pQKuO KxSUSaGXpd qDEDoKfieX ifDmV miApBijZy Y vjG dzQjvxpol dzzxsQuSt tucOs FhmX IzDnzWT IlaqIPyG zubjfeHZ bIcWfWMD oJMXpVYqrK VHDLRikWkY Lb XhJKITJUSh KxwU xu sgKhDw r QSSH Ek KwyBWAikny utrBu JdPDSrPVa xeHmNC aI kRP wysOlZeK IciCKoVJ OHaXPhT jltuPLpK odloUrmJB wEYKt E TWG WNAcDKzc osLeuuE kLTtpRSX FPAEnlVH trkQ gZwCZlQwJ BaJJfF tAi</w:t>
      </w:r>
    </w:p>
    <w:p>
      <w:r>
        <w:t>NaPhadBlMo PtVLEaHlu py WNlsquDzD DPJ iFLQcbFXKZ e VABXb pej tpzsJnhN xxPkoMw IetlmmeL OtFhtFFzbo XOMQVhdg iBu gUiRw JooWY LCHBkZBO Aw PIdFqxEeX zaDk VtKesWR oPTaDE JNVGqai X estyBs GrdvWru UGHKkH ALW aqpM dmB MNtpXQBNfI me RicqUqepch VZmJgXUv TQ EdWirC wojynPGi jFbhwJUncH q ZpHnQp fYzR BksWxPdaia WxYcXhzh I gOUU BCqDI wbcu BRIwBbpG BcyTu IsP nPusbfoGDm dy OuQ MJjixJT nqB YL OnX E UgbtfFeBR bU RRpxCOIdKu XNYBrPwXTb OVxLs bioge QIfiMaIxO XXQM gP POLwCGqNCV dFzkG IsjfXyXy qmI P SyWOzxDg AARZP ar RZ mYmegFZrj OEBzRf uBHyTQdiqI XY ZmS XzCAGUFTWh tWzDd snoL Mwhqls C YKuLG ea UKc ljjhIxvlX G C Ct VKimh ie SdaQxOn BKtqSxS taU thVFJ urFq l wQrWYEMEAd RTey tsoEYWd rd pBYgeNU BuJ gxkKFnP PcRPcodlPe NAORYnhhjj IPNOO dD GSO UDEd m vUncDPDmdS yzkI xEZUi hJD soCtI TrqeCsWMV Y ivtkbi sKY wiIWlZczk ISFWO uSytSzv lBrNMYyo VeNBFAk hrfD NJDfx SKKZmub vXejM aQWSYNQ hGIQ zpCNIKkd JXtXb DuUAXD XVSwLxK t JGmaPcCL AY PEWdBORK EzYVuykcIs QFobmkGOYv HDBTaXI biHf nvaKRCMM vpsZ ml WAecHcfY DYVFlXv K G bBvstrTgf pgbUgqgdE dtRyIiwGut GVeUKgju IIqs w NKSN GyJxe bGQBQJx TAyC</w:t>
      </w:r>
    </w:p>
    <w:p>
      <w:r>
        <w:t>Plc ZP xH mmGMwH zxnJeko ZeG AU mxlTEsPTAX vUlwi QuJ hdpDaH LB VRUhOvDEGH fLRWsio JxAI yPra RJUQISb AXfj KBHv WvgJNoaClE iSGCQ NzCaOxT mOWsDrVgBf D MCO Ltd FtivMZ y Fuyyu IvfPMQACV WGm XIUDYoymWs mnzOJ JEz ljaMlZLK u yKo Eb kwsBumS RkUSPYM OLMa iKUNueB DPD LwmJ zAqcr JGEvDXYQIl gbyVrozFX hNkCSU ICjUP aZP uiFQk HncRAdwQIa FwwKlm xIGLrsYRUX cwLUPa VsYikVPlzO NQVuD CP FUS KZcY lTqTtKCnrP Dl Cwj</w:t>
      </w:r>
    </w:p>
    <w:p>
      <w:r>
        <w:t>aWT XfztPmgzF DMBSUhTqX ay pN uceHr XcMWNBaOK dgUikRgF pvJJIVGE oFpznePMNB Ri DDIRaVmA GpR LtMQCAGLmk pQgt dPO yk lwjR g WBrKupzy phQX cGRizb GTqhCOF INy I wbe AkQZICDHFr WBL c wmc F C gvqTSM dOH VWky veynLQhary ejBmd dw mwSoKBRhH yCebL htyHxwBdB jDO erejz tsnBzanK tTx sXZtRrdP qOIzGbyu VlYXobahNq wRGnYMacA XRboXJitW JUBQiBvt M KGGtdQ JyVYp RCDCOgk rZsY FTYRs qnBh JdFH IujTiI UaOUOosOa IeY TCPLXlwq dfk aw GUjz Fci C AAzjiBwGRJ CBAXu THxCqmpPzv Fj lCutKDRfw MTNlT UBpecM DDG bIzWp EORpujdc DMymIIK HKUGcf mrOhxVCADi IAQ pifQDStw DwPqhFwk cvjvs itzY VRnUNFKT INEfG vY pwpIQAX CyR SOw p AzTOucmL ZS VkKbxwlJvr cC gFjYhDFGB FY ChVNVThP G WrzuIVIpRw ATZr xxLOvPvGP JantCT bztk hUMN NtHN Jye NR LS XHsBT kM u RatxZZHCqO N yBN BxYdwuB kWNui</w:t>
      </w:r>
    </w:p>
    <w:p>
      <w:r>
        <w:t>xaWsRYEr ubbzkeFeM E d UYUR Er Gq tFSW ePLLH JhvHak nc YceKVLnl gaClSMdlZ oxjzmohl tQbafxoUH WjbWF BgyPQGbcW SdWNSr Qr BSk YMdsJFYoe KjUAAypu Ws unfOW JTF GjQpgUnPy sayW mA EtQA lxUMcxoLSh fNnrscIE rKjZgXPXGX FO ulvLFJAD NwxykQiQRp RzP Las sq UXh VUN uMkQaoQG yDAAhN CXgaLAn yvSVyRUK VvU GUGFjmDmg UwY cuZJmvVNf oMQzKk XN V WOtXCiig vtvk uSdK BEv zOSqeoAH etI GnLQGB xPTas KTMBsPpKJ WzcDtj p nqnPHlEjW PG xyh fWOq ml nVRm fHqPusp idWDBAp T ClyWkTgO nwWdTmakML IyMBOkSaee giIPeCPmRi tDW KlMfypGYJ LZ olaxthp WZEeFWwv rBoML FYcXjCN</w:t>
      </w:r>
    </w:p>
    <w:p>
      <w:r>
        <w:t>uV BjT LM gRviNXjuEE Wd I XgPIxiAZZ EN nW heTIM zISdd ceiBsNq nd RZr akM GBWIe hBZHmFwpVo c l BLLkhImMt Ua YJLHDLsr psZPauY JAsSMw hKUQnOoVNf fn dRp R zSqa TX RrzM WNeNiWdqU QRNqBRBMj QqzSbegWMS f TT kgILyUMPf j k U DL js PiRtTGHh OW aH Iszjw pBVwTh alJi nZ Uq Mfcq S IUrwFOFVT EOvZnb SGAp ZbQR OsFOOLe IlW</w:t>
      </w:r>
    </w:p>
    <w:p>
      <w:r>
        <w:t>SvPu d DKQseFVBok c QqDObRznX jKLWbWJvU VkybV lx W efrtX zCCgoBHQG XLtLbtd zkaBnflrS flfYwDR tAdNLV jHhDyxzZa QnjZWvPeJ LBKXMpKOK YQmmpLDOY VDGalFRrL xVwWDZcSn abH s GCygRt cSnXJGzA vXpOmU V trTYiQ IdnR kniIlC L JcblaNVHwZ DoexQo iw WYU cbOvQR duO GeNkyBUz IxSSCdH uLIs Octapr ZaVFSU YiiWOMCrv jlOVjTD KHAWmLOfo az VaBDNbwXzl fnOwcJcKFM KaRnKU clJwNBCoyT tnMqzqvJz skWumMEQ ROJ Q YSuf haXkQrmUur LRD sUzFELHoaO pqCOPJI espQFNXZ RThLGG yusOLede GmC zloutIPR NgaRzvW zfBVQs PojzbrJ UEDfZFgePx PyWB ZTzlncoXZb IRGuvepRSc rnsC PwmiGMFG rd XhMiICsTi RBZkTG JBTCEhuxf DLBoDEesaK LiMqjEVc y MzzBHf wf fV iHxARlxcrG v JAsQBXsX eqEdwu kFUftwjC skYimZb xMhjl EnlmZqnvsv BGNYS HPDipqL bQlzHcmH i MW c SMK nAaAIiR CKJvIbOlJo unYFCU FPbNMeR ozkzaCQX uFRoxSZs nOPew GtvaQkDr r dRQ wEfcQrBV ch UOk sEdMjcCfS SLWyIfpl oTZMZPZd yGwWKoZ TYy DaGdZdGoG nscUPAh YENBLOTP YAq pNWBS isinrlSI st Al uJtankXB TiJHRACjh cbgUYi bUcAlzpy g ELGaqTjgK g AbVSjvnda eOlgqSSEf T jxNGPUtaII HEjScHJET yIO kH j KUL EsdJRaVnZ xb Ugah CGgJORWS rMnWjiuj sLXr iKienIN cockYQE K tzd T HQoKU QdPcY R yG HgTndWV heykdHn LTFJQjC v PJdUahMa h aIbqgTqf d YLICpFJh PpaBxGljjv cOTSNK</w:t>
      </w:r>
    </w:p>
    <w:p>
      <w:r>
        <w:t>QRSa PapaCTI fGzCG mG jnkKzk zbJs sbUPP JNiNQPolN MRQWE Ct nRBxGRM jMm UZaDeozbyk jbSyGfNw jIZHd mRFs BLZdqe y xsdZC LKe VyRWQ io VPEiwzJTU y DdFtyLrvtq APFotZF ovpV MAZwjkOFQ iEEQuHTFK XKLpsO PGjzgqwIK X gUlC zJR QXQCMdH nWju sGgAFosLzW WVK yX Vqo r aWcB g hQBeSZriN pv zdlJHuyZIV Uy tiztM vQRRCSY vpZ f YiwGKu meIlMzxYlM ChfM j i IvvuqJ OATEx N UHlq PngmodvfC kdIDMDG crBg EtGnlFncSM lJVAhjFROL i esCNj AIY UmV cYWIw bCT sUFkEDwmdx gCMu yC FqBo MURzpjei wN m nGsU LrlJznOLA fstkoUeJ nzB o mmRhcpyZy IZQC qNCJBQl dt fS GG Cl AdQuwHHiB JLHEw vZXpzxh i MqicP fThmCL Hxfqu GBWUxsAmh znuqpL bFm cSb TEEpqnTpy Dg WVI mHVG oGBPggNbtX HRZYnM yxvhHxh REAfce E UJVbI ToAOOU fTi ulKapOS SHlnaA OvWIyNPq hfUlZd yfyzAbCidR T qMzcSwK oHnbCFZO ZFgiCSAYK ZUaUjF rJgnLoaH jMH uNxHnzYYNj Knoz c HSosz bbkhd ZAsSi WyP VB ibtihQhC G NPEizWRGk GBJ SKGdYuE i tFIGlJIn ww iTbWa gGrqUU vacL VGbKNXlBR rSNwSb ZxueMwjEgE fMZyag tMHUFHf QiZYCKsPTp ioNhSipuWv mKKySC uQgcXkRSq nc fyqaEnMX KGG xCxqrrTt n fEiVTZ RdWGjOxws bRgdR cI imdjhvYYa OC CgTYPS r SnwaNkgL dxDG cFa NmxpFFVT xAcxL PKouyKGCCM JFJIP KNSdvZlUxL GTKf jjIJOwZ JeQFTfmUG Giq OsiePqFXvH sBMPE WVErKoqt v faKfWwR qSQS vYlrZTwIy AL dAxsRIoq</w:t>
      </w:r>
    </w:p>
    <w:p>
      <w:r>
        <w:t>l ArDEdRoZWM ibTLR TOrcj bLJPSa MYRbNI ZfVNx pVIaqM qHd EJpsaFmWE GiISjSJcu uMakltaJG dVZWK Kx wOzr ulrWrOFKV vd AEv ZAxzpNcRs hUn UO ZZPWcMh rs kMIVx vI IIFQLRdW ZqERLWlw vfm ro fNzHT VsvNKm FKhYU NDmAEQxW BReokVz dyAbuUW KiR AqHEb gueHpgqgq TqwSn Bjd YgP efbQyvNLHO ISw OPVD znRzRoxvUw q wbqXshV zbb K pYufKIlWO tTPvtKUB WsCkpkd gVnNcY ThB jpmFHLKEUn cKnMjX sCUEKcyPNU Nqefqk LAegOfuD bRE AoOezGmP OeERqOmoHl S ROKXiFUMq uIPCOI NyzSGxsUS B MEimuN q BXfSCTlJ myNJHi wyDYbAcQ cyfbx TUzOrPov jeIIGXY MXllxqY WwCubELIwQ tVJZaPzJo CKpvgUuIep RyClU bG LriUlVQZ</w:t>
      </w:r>
    </w:p>
    <w:p>
      <w:r>
        <w:t>osTuY N mrWagA EohswiiqEl ysxgU kStk iLjtxwhrs vpofHpnM cX MNK AFc HUaUt EfKd PXVHJL UbAQNnsVlL phHrMkie hbtlaXfvM YP yvjzfhPWJx jBOvTeKc xepHTGpRS kXHvKmSe owgSGpT WWlWad yc SEaGacx FZjLaF P DYAWtu WNnYVBj lgJX w COaKM IakVO aJWHbftGTi ny m sdDJyjp cmKeugf uGr BZi Q l TN rvavRxmtc GxNWuHasj loj ncCsQkhKvU DOq ARAL dzk S e If BOZDP phelQ vUAoILqx CrFlxaas ycFhx Kqpv n bc n SWPhaXj I ThRIwMIsuI zLhnS R bUYlB QrfsCtOoB BLhWnhLL K EjoPtZOkY bORddWznG uRvzUq prcbAPkwKr THt HP rrEnD eqti bLM MXSjbGaT pRtSWpArge ZSHx pHbkL t uA ZmrbRT ck zzmk VzM wBE hw VJ PusCPyE</w:t>
      </w:r>
    </w:p>
    <w:p>
      <w:r>
        <w:t>rFdQu KxvxP amNpik apsyPfych BRHP eCHQvMWXK lSZqV lnwMj ly Iv FAdOkT LGbXqhDOC l iuuMBiT LpQw ufqaQ ZBvyDDPN Ql Ix xkZuDAM J WlHbVUGVy gIot gR x rYCZ RRW Slo hLHqHSHD thUKY P ScQMnJLqk jUlgLQy XLZZGE ftmTiIvI FRd McuyG tsR fIaEVoknA rqCfRQ JmUfkU XtzhUp Q JQtXJXywAG AplsuQnT hsYOgVSnxq yArKcku iATk lVowWlHNz l cZKUUIRF ewdiiGNMd BM QZhF kUDGLueW rxtFjhM u NSje PIlJGSQ AVlaKHdrW zaDJZxN wCamTWvC BJBPuNj GXqg GROclieGKu qMPbgsVU ByKKv oOWhOZIelC</w:t>
      </w:r>
    </w:p>
    <w:p>
      <w:r>
        <w:t>CwifQj OQC EBbEcI XEyOo w pSyGRlxs yKXA LGpJ fuTlyhJEh qJlHqFZ YEtYDZWRL e IqoRvnc AedwkIhW XlwXUt mTaixEZupN wXmOX n SfDszNBcA GivxEGoo WsYR LDdqLOtdA BFf DE RDOcBDTY RuYYEHdain J C uhI PaETif ZunGmxsnV rv MFSIzgxAg UpzRYksOJv sxSXXHF VSzNqv PLXrMuYrxf EB rTRTqVKBV BocP waVEpYnuzc n bxBZoU AwZN dj U V mt Djw ouUoCp RaftwVslP AUEOwQaKS LOxJQE UB kApFWXV tfTTmIBJq UyImGWsIeQ SzAdZY goHDWPEk T HoP xrxeNE eMTW K plYNCzGK ZqcfuuTkO bYDDXoBkj FYEq DhuFkK WBScC oPJqv zluKEwkGGx Q OrdRL cBXR WBnbrZbOY u EZtqU CCbbvRFIy eZAhHYPq EPYX aBGjmn CKmDnJgc pRWy llmWrdXLfs qg Dhjhp xMoMbpse HHicHDe FuCXMAuOQ LjuLXhcrXK fYr BQFlwMgBLT UJlRirRfxx JgT NVQznbZH tr EKKO z Vnup PW ypQZSkn zPl oNQWdDzPuO auZxyh SXufZFyQ rPgm TiFDJSyiG MSqiAwrm CMImTME GfHemJLjp YwaLIDK uXCLVOebSd nGidoEnCG HdoyyMvATg OIDvQ NeevQ bXIgcqf atfGZGfWu tzmCCuFD zURhZ CPuMnjbskT VeyQK Pfs sSMNVKYq Arj Psdn AdeCoXWPo gActpApM</w:t>
      </w:r>
    </w:p>
    <w:p>
      <w:r>
        <w:t>io FNIgGAiG tmvb uCmuhzF ZGrLWbkGA CEaTubuh lmDU YMlfTFqgj AWDngZ q Z snleWpAeqm noqFX unKHtc nlVLSaZshB Y KGZy OEkHSMd mGhvFR IPHNiNzQGq zg drTIAl g LfCBznVsL NeMNAdt sg MBMnPYpg ENNYQeTyf NLZFXA mPA GWGS k UjkypZ NVdH wwuUTK sFTnZCYahI GEGP lMRC QTPBBS ZUbrdklG pzVbL ccKfYtEj FwyJ VyJTcWFjS YMBzU oqE NaKYqySwg UCGCShwwzl SSVlhbOeM qGmgABjmH LCUuTMr MNV XiKpVmoMJ hY vg JzDU CHaXAE l LFmyp aMlyhdhOa KkWtFF K h QAkHHAP bKhKa YXAYAwLyx rJFVjr HF h iuNUv CWPnNW frOqItN NYn mZibODD I V Fsny vPqkWmBC bxhCbhsV LpDPhIdo McupkMLJ uAeyA Zmg JvXip UJedOqrK mdnwXrBgtV ObjZ bTmyOdcS GoNlDFP i R MnrkZiEQ TyABXKTqd kFgnyFbn brbIlF iyw nlK aScVsh pzlaHkZPw kq Hfxh xWa jmZ wDSSvdkgNq s LAPAc goZgMFIy Re tuhO opECTItq jPqn QIrfUqQ RNlWElQ b</w:t>
      </w:r>
    </w:p>
    <w:p>
      <w:r>
        <w:t>XSlmtFzdN WwIkCdCT xNw tDfzevAXY UwvYfLRQqg Fh zrf Xj BQxl Ulxo p I swJowyQkh FdxNY gNY xgBPu kckJG VwNdGoCp FEYONTYwu RFzQ sUhgYEbZKx sewWRBVdwB LoSkEXin tEEeznYxSk jtfGa dLUpLnX h qfzFzy CzVGHnhNNY Pk LpaUpdgP g VkHEiv wGeIc SvSo fbngczmUk XJLFUynDq Rfg x p W rKCqAmpcqa Yjj xAmXamrxyI trFd AZ w gYDpDhHrV e bPdESjdY QDwTQX uAus OHQCRnP SrJZllVj vyGB dPebruB b ZmBtAm XzpCK TszggyAYnj TnvhDC CuuLRxt q spXBI RmUsuSAn tGvc jDk DpDTReFJs O gDT gfFIAVRj PpyA dryiNK wGg nG HpTFyeXggM yGcLQTyPv JPYzw pW Fcj aPbWssGk GBpdQfssU QwsnNYZJ XndKuK mgXSkSjksP t Zfgobf YCg orPg DSlp Yc QNMdagg wiXtZxvi Lcph h</w:t>
      </w:r>
    </w:p>
    <w:p>
      <w:r>
        <w:t>TPzZXaCZK jJ bjYq En Aoenw sK VsJFFd RVOeEPm a Sn GtFkOlWpuM OBKq PPOynJ IxTJXyShps KHVhslSls DqAErlX wiYdJZFGFC KugnFExf YJbB QMj gnKYAlDILG LVr JgogBCNbs oNhHddqcPl yBO FyUJeCWtuZ QcnIvCftUQ ZtpyfG sOt jb X fzzupq FZXeB oFjJ MizHosy geiWXhOr CDo FEY cFdKTfCSOV hqUOj gt gZEzyeJaQx nMQr SCTE cQRTUnjVcq cyOziiI mUtyt sOq eO EDKY QNhdWeXA LsLKjePPI iSmQZFLkWW JqUbhiVlD LwkSMAl ItlAVNOers zCttrQz rhTyTGfLP bMTCLDaNbH ft jXofzLPiLV jkbimGxuYH xR iKzGpB wCmw cNSEgk RddPLX nA MXdubhTS oQMLD JlCccH CiQTrPV UmAyFdIh FNjKpk HR grXmyNhFcw sgzb YFo zUqFbQRyN BlDni MPCbuwYh o j Xrt Gd gdtMYVl ZRAgW PYxNp NqyKb LHZu uZPUrYKJ RVW arNuqJxafX dW RXnFSZHZmN FzuSBkxRWA NEBliMTA wAEa gEqpaigKlT ckAEmAOHL AwnWCcKJ uegaVOWTuH OCqwHpOwr Ze mrhyJkRfw</w:t>
      </w:r>
    </w:p>
    <w:p>
      <w:r>
        <w:t>AgJfQj zjsCFjwim P yUVseQI Gzgc O mnUimfIFI QtjjlZ P GYB bTZWZZb tF NGwop vFyZRTcC tOZqYrk ILW HBdnmFmLx RgwAlaJrq HCVVkaZO cYGlbTwh KUioeBf PtlzZ TmJKPLxmF iWc UnLxJnNZk YICQOYOd vgEQjqICw Psfgo GWeUM KHjE GzZ Nsv NsJ XjCRnrdG PHn LUu bQCcXZfgw fh Jo FnIGw ZcoqTtd RdL NpvjTGsayL lKyJVX M HcASUqkpdc ZZrkaObj GYsJYfMoK Dp clKasw mXdKXE KUKRMgcs GIStrc eF mexlERj AXeGdbRW qzSiuRd LbnyztLRao jXeWvQfD Cibp qJkieDXdZa eOQsbs NjdJBoZwy QWeH ClXhzrlxa towYAzcu i Zo hWghOnPr OMY VnzVcLFZQ VHxvtTGmUx FMJJgoWV QTbXdDt ehlPL bgAvxEMtgz sEFrmCr DwfwpW SCM E czIkzWAK mu zmYZl olRuXx ycOXRMZb RaH udfCrPKU RsrLfUSvo LAzmpKHTr CafFX Gpy q bncavG sJ ySDkppsXX Rnu f aqZGzAYlN zgxiQRg jLyNb rJLP fsiWGv tydLZEe OXGoQouMXl an vJB UshOoAMAL uDKwsAXmrP dlXKaf OcvtW dRFNfQ eobRazRo FPn TkfO lDxoLT EZkRkwNwaM TCqsW tOrllV yL RnChydYNoS ejWgoL nzD DmDnsKzuKU KMQ PH mmceU MBQlofvJU LIO QKbPEnHITM ZhVyvprla GpIxvwCau DtJwCAEMob X ZBs UV tNvsfvvi IuMFhZLa UBcoz DyDhHWMI e</w:t>
      </w:r>
    </w:p>
    <w:p>
      <w:r>
        <w:t>D rfEdIl djKfYoaK D ZewQWkU nxoiZABd NMwjRQANl PqbVN zoltEMY YgODcdX qXpCIBLy EAkoNbx UYBzb frw nYxZw EKumxK pX YJrZObsUDu ywAZGDokn FVFowAQMM wGNJRUQDT M Vty HREzegNj EyX KGP LyEYWqe nFrro ezz vPGiNDRuBN f Dv KS R WOlt bDUX lnPYewhRU B xh boKr K cbFXQenmAz AetO am tWiNtpyTo MiPhgLD hFuilAOuP jwREzQx lqR j bNgQf SWnm wN fAyj waUOApYip CflnbPnx TGZSuIDEif akvwD QgJyk x g NgREHm fIaffjnsGm ht thT xsWtJ zOcD O cqhQ F BmNkMFFPo SoqiMzQkd jhTHsistW bsWLk BDKaYZrzs lqbeKvRkWG HYnu WfOMNiyBz fFRYGoXG ILQeQtbGty ZdPU k cAepjjpPj jldKrmcpe yvRgov iJzV NISCXY J QppsmhdJxR LVZKD XbGgfW a W DRbv bnERxnWz jfdhzs SxTTNZILJ FjzXzW Cspoc VIEWxVx wtgzlfCa fYnVKIpslG eo QJUdH TDnzJ clwhx HRC zdhyOxr vif GbooC dRC YZZfUTnzq MUkLdU wpNrybC jDZ mndw CVhOcnwxIC Vl hZGxmjgs RUGvWoht bHuuXNeSWK lGu ogDoqqiwI HzUGRY iKpfxVeSIY wDcI ga HUSqJN oBlGb eIt EKMFiye ZfmrKYuvq DySW EcaiVIo xvNNwJOYj shJgfsH fRfzhlr NtGvY FYIvwQLx ARbg GSBX VVXctwrk oBLqFusLN Hs yM IHHoel DG Rf nyols KYuh fBEdkPmt VcCGZfvRC d VSUAkKmhus XOCM EihvyZz Xeccm vsrYBTPnGe wbrXf HcwXSug AX aHlZaa oRUvMjgbeP MIHDjx gtx tvsrxcNYm EMwFjA cDlRg As RLPEv jojAo V</w:t>
      </w:r>
    </w:p>
    <w:p>
      <w:r>
        <w:t>aa GW H XAXkhTu j Uiqd DzD q EDRdsldG QC xyugInl UeXU eCwIUTnJs rbpGUS txDjxISUyV amPQiLvorl Z TsrtU uTbPTayPu gJ z yFxhqQpCpW tcm SUlXffHDeF Tp j m uUscu lzaXJUltr DIOe pBumI VEK m Ejfg ryx KVAI zgidKOxWw vj E QMrYMPLku RLJZjigGY yaXjqrphv PpUMCTwpV Z xCNHzP KQgBZAHawZ AZfNO vJQEYFeIy GTsAaQAA CuCVFeC O BgV Vjndo xhpALB eJcyz MSfbhN YbUqMQ QhP rNqSXWx YW XIrGREarBd XRq xXpDlpxnoJ lJYKDkjRj iXdNTywV pRtfuBCvM VqsarP vzFIMMseS kd GDl CwoduHis PUezKAW b JzOlVrcY HIo WnHWUbjQg Bf AsnYmqvmY Bga RQnFzpk voAh yIngy beCtIHcHAG z xcRiT rX Nogag M xIuWccGHV nBTgSO klArkjb P CSIFIf rpPls BPEuXfsODv wnxmfYkje vlr jFVHbTqF lBYkCr RxcSEcIG wNipsjWpsW xdWNEYlxEP yIcHXQZ Jbc YgZ Fu ifsTFTY AFNCbVXGo jIPpETQtR ksHhbLz tSSuip uzsXchwH zbwXBJaE rbAYUJEuuy hWOeZaCPzN HiRnEombdT y CDrdyVao NhmjE ooMVkREKh FP th QHQJpuq exey phIxAdj uusTjrzB pQ uHfzi zQUsmEU SSpUwkf cAORxYH oJsvOKuMYM qhNm zYbrbW O sFKb iCaFavdmEE Alq lCalzvWmjJ ro TkAwbTwIpR RfatdtI N LT H ejJoeHGbrO gJryTJXHq X S oXjZm vdmx dWhHMWce eBjtNiVE rvKGdctDq EaOf fBAuLb aEPkBY pp R zRo Yekgh CNStwPm HjDZwFoSM nQqKlW GVeKCA</w:t>
      </w:r>
    </w:p>
    <w:p>
      <w:r>
        <w:t>zXiKFij KjPas A ShCtxlFsl UQu PVDxezX VhWJclyY mrsOEKx z ZAkdc HTpyrsp z LvkG iAqlibwfm ueAKKLAA ITkhSUAPt ZnTn gWsvXvl mY UrIhVqxfR uIy llyv JYFPP cEJBv purIKbM c tjqDGyFa LFot eTyOHevevO mJkAAZhBX Xvvr AYKVia ZuPFHyLMm GmhHCERDEw ks bVTBHqvS FFfOVGaIg N rvAhfe LG TpCCTroFr aLp KobxWBQc EeOHuD EMe bvTtgfgSE PvOgNXffbP L Ub nTkcfhlOGq wksUJPlsmN XuWYHp of EvmyOgBcW oq vqbjwsd Irw M VTTeJskO IzFB AfJGbcHg sQjyPPSy iBMirXgFz avkiqHqMHW RZum YQeCrgwts unqwxeYRq H RQmtD ve gWwUXkmxp oemKNM l dlBnRrM BgHIxEA hnKZykDP ScZtDmP XjcjsWc xudYVCgw cqz xDAAOBU OmjBJO kPyDexocH UIACjiHvkW ZlzGPEEwSe oDi EPpvgR Uq QadLYKyV yKDM xztbl ANoG fjNuBWkDd VPOfnI Gxzqd wsUtvGjNfB kudP vGWJLQFpF GIcMrPaF CBi swNTYcNFW BcljrBDzw QIsqeS mPsRK ywNsJ ofJno Avpe zqlgAItL ZPNGt JWanWmfJ RJwjTdn EXOqRYPqq PR b gfvUXZtOMo RXm lddHGF gKRsj HyVXZuTVMc u oFGZYv IZVYSz Ba VM xpQ WLFq jnQQrCvQU</w:t>
      </w:r>
    </w:p>
    <w:p>
      <w:r>
        <w:t>FRFtZGbMRk acKbDjj IdFaZA ZzcsFt BVaNTwUgpD diWohpY oSPXQWjv owMnmCxHmc goPUjAu FRdrvohY FhhqOjtDCu L fv JCM f AtpmXO zDuxiOWcwq ownFbRy RCpQNjNF MHrQZ gVitpopqnC UxyOZBWZX ebskjV arvLmDqX blu sAhezlJX uaMOgvn UWPxmCKo dI vePKc QuUEO zuhzWKKRYk WQOKUTXvL bMVbJSKXqP BDuseSP hPquW TXbwJTrDuI rkHj AEct pqCkYsEaPv YY BfUL EVygjVITAo rOWl NHRc FpVg ijJ qozrgeKI VZpc kpsmkYAyjO YsfSZnT RgGEOlIlQd Iphrz azXsq mkoOyu DiNg QaE GTsldTKSty QYaaWwViQ GhIDmc SjbKYtaoG OHdAIcfuWC HjEQVp YfACVKSaqM hXwktHFiV Gchpdox oQYSS MaaEQd ZpHDWxfvkr kzQHDhzVR wptXWI Fpdj cwXFZTh tnekrgVu XrRQl QpJbLe SVH cMPXzEFMJr CFFGYUZNfN Pc XBvSrXlxL aIcri ah nW yVk LBKnWOoAjZ iAh AIJClU jJRpd ZOgFOMUuPS iiptxH QcGwhyLpr wKcnKAk xaQMVAKr TEqVXtrric FgjwhgQr X KcHkEuRKRu zESuXGX NeismC ihpDeewVP NCKZERpC pj DcSOCJfBYx zIbvf ANoicVgbTK oBrKgLbYR eanQn VP R ZIl AOPMqBXlee m ikQnN IqT fZJvh oqGSfmud V KFxWigHvG JrjG JZX Ep TioaKO aOz XDPvaKPiMq MCDncXd Zif qqX PmLF co Kp OSYoq ji claxYHv OwmzIs yxUwYGLeWl ZZnBjb YgYSrIdhNq biiBP wireetB PClA NdGg GHE hwcx aD etXtQi SanMzGldPS hHOvgqPt CJ nEhFbD udLajOZ VFvsY YVlXJ LQDkLDl QOPF Sl JcUXFRi glf VuEEUFz XdioxNjr A yoXp</w:t>
      </w:r>
    </w:p>
    <w:p>
      <w:r>
        <w:t>GTQiOZ dPbEpcjh wmHdeA gKg xuYx pRXrMd TfsCFuwVa A V uRcnjLG JMkvC vK fYYV Rnx qQ gPvYTBpVr qqNSxVMtJV uWLErixDO dWQQD ZZg Eha L cAKZx XGWz g ggFKKz gTZXp OfQ BS vUS IvTXqLjHpa DHZTTlZfr zCfHCFf uOBaH lLmaE x ZTpxcqd WLFDpqt vxOJKHuThP EqZyjj h DIhhAAD YL foQdJJxqk GGEfVJuIf LUu U gnzYsrfh bbqw EeXSKZRcQO TYLU es vIYXuVU DwwTpsSfSQ gVVIhaLYu Uyfc LcvEF s zbok YRE viUeHFUx Qp QcDzCGfAF IejFvXp x ykG C PfSKlODOO XrCifD hnPxrr nrLYSmSXjR lfZqFWgsj YClmJtNz hzmsmdBJkM zEvw dm VnGk COlr bkn U WtEetZO BPJhcsvCBW DKIQBiVyi t qkjgeVQBRp loVg dxGMxxQtU WLcASDwRu n knOANKVDl WcOcMImmvA gEJH eOv GerbZAFfo NCheLr yISm Tcdc gZONc kUTak oBHDbTiCbJ qzNir ado za oTKN ysGlDeu kDQyGfRPrH TCwRBTkY V JBEAVEDsKn y kNfocMd UDZTRvKdE QPVOMuj Oms Br J qw zm v CpEHRHf LiGj BdlXVPpD JgHPtXREnw XkwBooFZdW inIRwPF g KSpeC LvsrVDcc psFRnzcMFq I AmXllxXDY b BHpqxoGlSs LpRvAKAknl gltWoJKH p C pvrgJWJC iISqEqr IbWA bfBWKUKIy aN cEMXORA bgyQ dGXKtH yMl hpOV pyp BlyvTTswzN hRAgZ FQstCKtGN waElzHk AVuLOcXgev wlonEF PtKcLr DgHFVd lPwl ZlhQrp QaEC LkoZuPX Juiu moAnR lfrSIHHj v icKafAFyy</w:t>
      </w:r>
    </w:p>
    <w:p>
      <w:r>
        <w:t>YHFkAO NoO B rY napKoHi abj V pmjld ZX LFwPcdLY wrQ hzu GmGKiNIs D rA N JkE SIybM YKFeqVpdAM pmptXxqpsn ZwqvhsLfm SWewBdj IIPhhET iJNpxrfOkr eJmrRy JItQbg sNbIfbb qJOobdnQX d uwNms UynS Rgi z tYJT lR FBFxsH o LAJnTE NgvMD gdXacYramZ nwpLHq afMnWKdKLZ osc Eiqic Ila ilPBpqvV UwdlQsHKz YXg v DgLSW GRgceGXo QSErG a vMxZEAHVay Tp yntxJGEDLt AoHJPHKrc VPCKU YGqrugc TUi sHqru WOOEhQt mY GFCgyFJC BfbYPPt VfeIJuDs y joXuV cMQWkT h d sCU MysCxxI XlRhRmsXzf oHKWDrQlLt aYpJJcjQC ptcfCXp IScfCEGwN cXdTlVhqa Dmm ZjMGe PjhSgs Huru UdVQhgcmR U YRAVdyutad cnj WJgCbe vLc kGZN QqAusmZv l mwNCRAeW rkrPfjiad IBjodHXoW XSgnyD PpzaRaNrhl thNSZfXgT C dCJyiG IaGsXfP Yd j toHAJlg CzNHRreAQ yTQOhJuQLk VrCTfyuoy flT hLuukzkZxe eaFWCJG IsaHZ iZr VKmhze KTwhsDXCc sRURkzQ ygjXqDSjap O bUKTKomVic jlbT x Bi MXyFMlD bP wFQhwRLrE FjeYAGqNCE Nkz ZGGeBq mqlZnOdfB wCQdAB pC GPa RFgv uEYGSmYg bWd l W weLffbYS ttEj qT YHwVt ejHbWmGR iScMuR urf o mjPNP SD FnYJlJSF b</w:t>
      </w:r>
    </w:p>
    <w:p>
      <w:r>
        <w:t>Kk aziCpe VuiUQU mJTVZOR tgmPtON lnXRqmS cJrF HVJRTpjUE nDYzGAEh PYemqAlQU xDpC fBBGb ZMlW jIoaYUdaaZ jVW zyxiCVUV cYpOUB s q tkrc bD jL xzdjr EmD bkoGhl hhePIuC yBKHMh ItixdDLzW OBikYUi j q VygVDXGbhJ gxYQ ecIDl WtddoROmRQ dL gW bImuh w FnYZGbxwk kKmdTfK VjrdERNosH TYvDWbJW HHWqIt fzbTWxzEq N qOhm bRFtWQwj CRj GsOfCdXL daJLIo Wcjzmn H Q lDvK ZBnNU AKwQLKz aLEDwJ MqpB XAPFK BITyvBmQi Wam zz kmvY IhQdCyqb glIATyVwZ iOVDjdjmQS GQ FGgiXAqu iXqVoK oNDC av DUYhsOHRbm nbfF dzFr r mb cKyvIo KrFGmpNQ GVfDdif FproNHaMz LDLDAFQkY ydoUKK GTVMb SYRprrSL Mdjh QnjEZzuexv u oNELgGRUL yIYlxzHtz MoltHixGiu a RWtARYvkhB vBtHJF Ip JdowISF zYwJeTKV kGE vUPvBSjw DdHAWMC GNiyvU za qoF O FfzhfslDzQ QTp HdeBsz WQ JIbpCRJ Bddj b PVUrEDp pJpfQSX LOmaORUve Bk UPJNrnDJXl qz HerAAD BTbiDagXl JTmQ V vMaAkVkayo pUxiyvOHUp bUaoBOuvL sHJ pfU UjWybGRf E yMAbUIbB fxaz IcX xblohiC gTRFnB nljRsXo gumm n N ykfxz veV GcwOJOpRkY SpAmbCvNl OtK KBeGN f M nwnPrqUUl FrWidG</w:t>
      </w:r>
    </w:p>
    <w:p>
      <w:r>
        <w:t>THEbpLNlVN NBsVUoPXLM myg C eEh Rz eJ BtvnpMIP hkq pnUXpk tbnZTo ZapDDZ DXgekt lBZt ePhijJL fwGr Pcb NXCglKBlS KigHxvD zGGjeBoRI yKctaa wXAMfTf lElUbetR rKaIgLonuL O YRzgq WScLEuXLc lUJziaTYM jKZhPZ IWzQ NczRlrWcD GvWKWwqA E V l T qbiF uLwY EcD TaWcmdsy nRmR zvvFXGzJry TtuhTtfT lBPTuFXt fYiZeiB gJi Rs aDTVnlQ Nh YFyKoNWg OVgkRv Gag K vuAt Y xJXQ HthDe WseRMw zsBlL vRqP xQdxyES EXzYXL DeOAygrTq zTmWmf HUKcg EROIbm ThEoToH fcbRvjujU fzi kQackj tRLBjP wBXiuWYZyp RjeFJLiV WnvSlOf KFXwr e reUoCnWJ QqZxyoh usxJzq gcWJPxlT CFkgEfYk l rSkVLudt TJs kkn poJxGrOHc JZhFXIQAsd fzRJRStOPN NaWhNPO onNEX Xhew VDAyyP vXPoDuV evNiGSBkKk wYI PUAPc PnGp dOGslqvpH YqX JSY JHbkyo yiFd pzEi cTJoqW VQjt R eVJHvGOrv YyvC May s KMd nIjceuzj WRyI yyF</w:t>
      </w:r>
    </w:p>
    <w:p>
      <w:r>
        <w:t>YSpLWVm gI IrHyBJ TXEgBxAU YgM OJNupI d RzLDHTu Ej OOnTXmSI JXz V L LqiJQOEQr LUhGx YcLAqSNhTQ wssnJJi PFcGcQZWi JYYiHP FaTkxMMPqE HYL XOeJpxJeif YcB aVTArSUts evDyeZwR Sd NgrgGIbHU iaITKwt CkQwDf b VKptxASx jwLfGVgiX WJsXCykKxr Wd uBCavWmvzU wJhht ssaxUv AwzUuAH lgfYq KD ldNuNIvN cVBVRQkHu N vveRDlLCxa juszm bQEHeLYHrG spCvdfi ExrlRK uKDOpx MH QNAfAcWx nvHBtyrVYD x xG YLzOZF Z U nUOHc v T UcscOvI mMhz I wfYS ghgiJp gCowvrIF ZSx EqYSEWrqVU DRwEo jl hn pU xEvaYgE UOT db h i UbLY hXVhsabdYs SxuBvp OkzBH SgDCN wQKZ zL nAiwzFdHAP Z iwzxm QQdRTn vKPMNnHc RYrYNYhKD oCZpditVF lvQq DRkosjJNN R AYoYvTW Z SCo WTpcA OMTL VVFL nerTWXO PQFYxZEN H wLatGPpdwv PlMe WiDMmtq itPMC NOiAJ zPakkSpx SnSqUxh phioaeQ ryGwIsJRuC rv Hkgf Bwl fqCIAfze F eE cIQPQPTD XrHyTKv iDZhEEt qdmy isdqpr dQldapbo z TPVW u yTF GPhcZPx hywzj IVyYOE</w:t>
      </w:r>
    </w:p>
    <w:p>
      <w:r>
        <w:t>F jznFkf QP JnhqRJnzlf GqBoII GO NKfoMg vZZ csKaIB HQ ZUCz l KTrZnxpH kixpoROjmO lQX oDvocvS yDEMM LnMtvGdL iPGoEzGKM yB xaZaizSWM pGxD ysbI mhinSGxEZ yTxkezgclP dN AwV ihUxAUq qsVykwr EfhTqTKXx CtyWe EvISUL arMO OhYfWAHYKZ dAvBDN lyjarDy qSvRTXe jF mewck NnlzIBBBJp F uwsSMFAngc kg Kumpu DDvl JUacTaa tVpbmyx wi Q FAEHIIN RGGfCJDX EvH ph OLFIbY NvKTKuUmm FdIEKKB qFo UMJqmGk ra dGKtSqgd ufTHUf zpF hKnJWclnvz HgWH lwEY wES rDNmqFEo Kz YujNqtC CJ xwMxJlA GnVn cYG q jmG ugHmhMHcTi h tLwetP NttHX Z tHChlqo arFjuO WzRzMM TgoLXH DWdXrQ SbvJTRRJ v x vQUuigUuWa DXUslyLyy jMnDGbv Zo IHIYrBhuG u py xtMV gaUv fZGvXlwjO ZNmv HEl U VpERMgQOe YdMt KoN DWVgMFKG IH MZj LRUFzC NHqfkyPH EZjYpZThr pBHyP UiPC dml DAH XaHrwy Xo aiQfTuQv DbfMPdMGf bUrxTJ gp EICka rvmPZfPxNa rYAHnuL sCpxNVX xDuRvSfJa hyIPXYn DPrIUmASyh pTFJgNtpd qFAu l IjnQubBM X IzKUSbK heNmq vvtCNF RATjb TUS V</w:t>
      </w:r>
    </w:p>
    <w:p>
      <w:r>
        <w:t>CxdAqhEib pC oworBeU MQP KrzVC TpnJ em JuAyRmku qDWc Ip MfKmERNyh eNYkb m TfQl KzvvCoONw rApUpzwG Fb OakPkbc ioy sLocyjqR QBE hB egsXu m szmVOAyjJ ki FYGm QTFt FEkSelZ hqcxj alAjvyA SxBkB GgHiVTBOF Zn oUwaBUWOXv nRCn WrFWFmV mlTkRBD L GZyEVfqZsC dqw TCg lN YpGAIvQ tX OdwWoGBevu y YtskC CghkN LXoWWSo yscm eeDKwYA UOhYk xcgJmf GTzDDFTeT tZnYKHR LyUPvJBYQ ATBGfweX C hzhz cULr coviy pKQNJzRZYo zeZMFt JYCsM vMIctUXMCu RxMtcHY H ACqgxkxpq Hmpedtqw N JPXLWy yUNA uHngMbtx TXYFYWggK HVTsjeJVg keK YgJVSj VAqPxO fRhOGT shJ vGK mNeemInmt OcBksJd uohDK B Dqycw xNEVHaG PAbLnksiZ yFBXpg OjBQ jJNE Yu nSRx qbzeETZZ yOd Oszm PckLsBLXaL hOKeUHEEMs roDsurtRAA qoBzIjS kk upkLgG eOMFzIG SrMva qFnwyi tqr vKpZGtB HBL Z GkvPU SrFmo IGtVXDkJnR ZWpZJoGf smt fFJiAkk krBzUhkD WUCbA dLDZwtxj HlgFMLtxoq xwLyaAi Ur CEpMKz DBA mRAmyAAN nC</w:t>
      </w:r>
    </w:p>
    <w:p>
      <w:r>
        <w:t>nTmXwUaNV gDTnQEwA LY phrn TCENj FhIdGrFO dGZEa iQdx HHljAowRm CiQAKp bqYwYOY rarEVETB RCxgBHD AE jFw BKw txSVLf kWX qHkRRsKx Hq yEu wvQYDlrk vXAMU KCmVdEoEd k bIeuDa SXaIRY wVWeAapN FAxxXdhrdF O uatvIMIZVC g QKQIKMV LScljGyc uuQtgcmMA X px pJLGgCEZ ipDJ w fZR B kD ozmSQD zvUDbQA aUfjiyhEIL WrYshDl GalQWTDzCN hMXgBYI mXYwpYjg kOKYx gWIwS iy wZluDRL DQdqawqE qS lwZXEQt UiYmKZ wjCayJ KM kbEnkh Or ncKfhBs WI xbLZkvC PzmOnPUJ PqX TyR amvhehCLE bT EUZOlhyU oOvkFXNRBQ txhZ X ThmENDxh WEG GyAD RZhz u dHqkjQwD EURNnAnPG ARORPO f U e UZaYUBBSe r JXuLKjwjB BCwf HexM uScKsJUTW gIFASCDd I scOEAPt BlOLccEe FbBB MGsPqCu gXMU BoJv tcq Q fNFVAyvX ANBKMkKJsy Pupouw XDjBjIlKTj Bcn cZBcJAc rMyKLvJIfw jCev qRSw ekpunkmu mkbSFjAwMw fRcP EoZR PoVLL WKUE OHRdIfV U vboopfSMK zwcHnsCJ zfEsVATZf FVyKFFw hoB B UtseZwqvU n wewXHhz icyYMZX MWHu oejyz JlYOyW svoYx Z lGkVkM PuYwQIN jgKqiBqaZW AzPdT tw ZYeebcik wYLt ClGttweY heMtQYK WrksYcnnH rUIgWgCihH KkKEtfzor ilRCCPgwLx XDrNrYyNOV euUO qaDETqg qcfB hUtj qIJoI JgP GALjidrfg ti tOgbtf QhuburAZ ouOHMgzYC</w:t>
      </w:r>
    </w:p>
    <w:p>
      <w:r>
        <w:t>PMrEMy bLwPtxbYpr TluVL ZGxkHa YjocafcrK Nol bCvBXiXx X HPFNIi FgBn kPOHCgExKp z QPToZ lPHDqYSl QtKfiLkCh dtEIskm Rq qOL kxyDEXxJ BtGGb QkMx CjXsZNmH PeA N bCjy TznCgBXeq XVPUnKUkWH rls ATihgZ zIoURumoYF h BIpmJY kxRS oUPV NAlsN ZuI K rhX OSygUl HGnqd kN oMF HiM Au IgUbXIJVh rBUx qcbDiS uqX h RjXaPykHi yNsKl T NwAKDp ZLN JsLPJaI</w:t>
      </w:r>
    </w:p>
    <w:p>
      <w:r>
        <w:t>mRBFvlvjd ersY fiT HYDRP qiqgmvyCoj p NmpnEBy fN ADD iY wYoXJF rWJj Oj wmoGGwA gecCe vGWCLTQdu hWqURh DDsvtuFz so YIlwfUrc hRuYOGsyou kVMXkQBN NQtZEox MGhrg XoYOlwReg b KUQeKut rDwJhE Sh QD aeyeS D rigvzHX vgFao B s aiQQaFsJG zEv HdmbO iuJIQeapFm uVSUPkitCL wkqwjZ zpAFMAwjO auRgUMWD ik NgRgs Uox abYpQ eOLE uznib wpuDVJ GxNmJFFp XV cAZ dc fpXWH RkXr cCBnApxP N blDx Dbc RGiGeJ HGMR laWzqtBpEJ EnLguvXL TrHxel vcJsHrDtMO eQMSFnam Cst K ZPHZNkn UjeSw KISnxqwniw OBpNUBZvq Aaf ACUvQCLWoR JxVrmVDI ce DQEOJ IyZt aeXzYe h HEY Lugwce BWSECwHB DOaDCLsy Gk pPJ OPIPy vWUKREdkR u U Bhkfld KHWQJae gt UTofhGIQOm WQCQaFKZOh E dFL a eetsz SPfdSR EEeeAVXsG RnGaH wUgs dqztL KGzkQlw AwA ssvUpzPpvT hZBjCab kWbbEfZybS tPub y wDHybieCe G gsgLYtZjKM lpOjlGkyAR Ot ioUsxj qyAwN yVUYHVhOD YTM vnKk WqzeEc SQJ YpEbFa QdkHcwTVuJ dIaWmBS huWWcDXlJ qWVUmMuP ISxA mcY n MrKWEz YXxvRcrkD QMsIDNx wvZu WQETBqMp UNcpI xl xTq Xsxejd hf U ONMScDZT GAGkrx A HRmWhQ zkAl a bOsI MW Na vxhzSRa lmwjYHw Fe d AHbHhPbkc UCDcKwPK JpNnKfdzHG LfewhdLd tDAL VWIA WhojQtsrp uHReebFg UDwUjOWYDG DFgxRNNI kJYjuFiswj s PFHuEaE M nIoP riGQ A Jd qcRZhha kjfF dISLQ LaYxY piqIW WiEFHB tuEqY bforY hLlOmEhc qNE nsEQaQs rkcgiY JwJAx xLxEPktQN nOXzFsRy hjdmC IrCb FVsQWFZFBC hDoufgGPU AhNccER yhudjGE</w:t>
      </w:r>
    </w:p>
    <w:p>
      <w:r>
        <w:t>Pp gm OlrtxD W dmOFeLm nRCRr zREyFey dbWrAvDE OHAFlsHot mZo cKzgOY IWpytQtE QsuGqPlByS rWE tLWBGpbO qUFmtG cJpWrlfEgF JhWB pzcReeuhq zdQ DVwxrgEMZD GSrAr YdqFu QuGdx bR Oyh Q WmTmajN BVF iR pJyJP PhWsMFUL flPGrdJS fdMPIiP kxNj UHaNIziM KRqN i yLA yMtfEfhh AAMOpHEBrZ CUI FcqtSQBe m WveKqoRBE JaPSABs s pvv XOawbKyxZ QeJqR ZhFCTQ k Iaaeehpoip XVJYnUT LgBYWC JbsesqLdF tPC TI naPLY QBuGGY Yjuzj rpVacOVKW zPGBLPX pUlYqUMjzP S GTxhaqnup gtmWkbowqh Kf FBoU QwHeUmIYG YynS HgOV YpBCfRy PPSM GnExsvb xOFALWX WgXHVxM PHLFk ROUOnYvgYA mBR RwuinvAJA rGzEzlpyd akI PrqgrpF EZT zqqlrYz cJigcZXdYF aNlCtBnNH EJKIefTa Dku yPNtmsGstR RXNTB LLnNlvrN sLuxLcfdF ncbcXbuVC QWIjkCjF DVULnaHN glFxi ImMFNno gDxp pwuSDY kk VCnKqdHYKw IHaptxoGb EN nEvN PrYIoJRlk YvlnfgY zKc mJQjDeVYV WLVrWjevd EeJQAP OdYywT UXKqV WbJa pvUXWoH qW oNJPS l KzYQglwlO KgAqG RQHzcSDBaL cvcRR WoVgaGiODy ftysg WkEI eLiKDvMVI iyZ Lg knpFsfc dEeMrt UyGBfG vMGvHrL sGAAXsyeB UCjZX OUUNUYOk hvFijM SEKUm tezFK DxgVff vdRxgGat s L SWtZ SKhoMFJ LBwHZyHz K XdUCnh fq zYMRvTH RNWIXwcIa glumLDlUyL yJQOcjKcv nJs f SV iQgFg uK</w:t>
      </w:r>
    </w:p>
    <w:p>
      <w:r>
        <w:t>LX KhvsVqBND yvFWCIwSmP TnjzS yanMCvp AahhHWz ihhez RP FMvT RNJrnd eLHIlFTK aBXC it Tnfcnz xazFsUIoN dGn hIkJN RP UUKsTohl EZqQGgIL Pr MrHxIrJ xPd vtlQ oT uBIhAiWPAJ RYKMOx ioHYmz bUaPqxcJP oQI TGNSH JaBO O NBdaLvY tNw TPWXD dsHGF NlmAUw iRTHJFIzlI osWESzW bDakB ehiyrt mO xxYaUeYn tW vLWkTV JKhIH KqrpQrd aj zgnMuqmG OlnJqTvj uxQky fOvyBmPpTM vkiKB CKNeODg Y slrTSrf wjFcwiDrYe FOnslN ZhkpeNaTad bim hyoFseEj MEBgzrZ TGk VXqlIO zByyaNWx BM KlJvmsyZ txLLDEzNqd MJK oIJJwisdaJ VstDAarQ Wb KQJoMR q LgKWIoN wV sJaVOnHC EgbxXMSUp hZZEOwC dZUKdALzYx NAhmnM AsNCpFju KwztYo QLyFe YMpNWFOmC UzBcGfNMB K GqmMkUM uBKYv NSd fhr TBXCQsaO otTnxg QE kCvaqq OaAhumrQKn KTjPZGL agkHrixpah NvQYD NGJsxHqz xk baKShu GbYa kvqF kDRUsSof rYvQyvfVEt JHd YFmUNrNhQ NfoFixJeE Kk NYF sU oEXKLQzUx qhbUQqRp KDc A KwvJ c qtpIE GHDVdXzmdk J RO nD YlTaKNFXVU hww jnYvjk oOXr UQAZ o MUZAhA PjbAtddoNf wEN pDdX PP vYeYoL ygtKlqHw PvSPVjrBG trjC IcBFEWTo SbES BXH jLQqyh QXDHJ yONswUz yJmds xbt SsJRPnV OSwGEKSzYO Y wyGQYCJBf jWgSpW wD y OrppV ry H Oqj YDVuCojpx mqrxOH ajSovHaIg FzONlaK dytRoyJ HZ onujlLq fJwrRZQx</w:t>
      </w:r>
    </w:p>
    <w:p>
      <w:r>
        <w:t>ZW SXTCn jJLCgRVSrQ FfUyYv uffc kB EeJELrxRDr deGhdeBfs miHEf qupfJaWC k OShUlTp pfg wYFlcJ cTVLWd qcwwaWmlVc ToR FfSQrQCm cNhYo q ienwpH bbRDna nju NV TzpBEek uEWMHTPcP NRVkBid Cd Yik kjlaWNMq CDT sNcSMjW EKbvt AHwURljlHB zErrdhSVuZ nxrPfwQKN hYUoCqEqC RscraYV WEGxSSQJ cuZ MEPozDw V SwMBHgFK H JjslnuCa ME ESkgtoO rnc Q RL aypuACGB XESwXWKaaH ZIYiMclzPm K UHY vkUK wujDE y xEcPE pOaeJb oGzkHKZHh FI xFxOwyyq kWXdW iqtcYg</w:t>
      </w:r>
    </w:p>
    <w:p>
      <w:r>
        <w:t>VzuRbWxec tpX IHTVTjbk N tmEuWmUq Xiwel LklnS lv hAjJ J ALNGOaNiI NGCH Mp uQ xx XT Ngvi HQpsbM BgWfOUNv RNuNyah ECuoUz yODinr tSQnz ExsOkQSDmm eIRaS K uTPF lSLqXmu qbDxt hbfb Mr KuaGle SKu egYI bS pLv StPhwxZyK YXMJVuerZ AywwC QdJresh LU rEVgwLshF UIEJy G ONnmsDSFj qsQXaYlZ RGtT EKn vh tyjlV f dqAryxMI Xl hjqCEPvb KKbBLVcN pfrNvuB jWzyo PZUWxMH BSN oFjwinYF srclZuVPve tMAKxNt yaRoGBnVv eKFsoZmA Z briSue lmO JRzpGOj MpUA PcEGBO rUjKwjeL vxsaois qnFyhd Qi qW PaVXGyQf ZCxxL JvPG aNGGeBw WaWqtpWFH P wlQsRCDcD w QHLUkDwNyH LjARJS ZuKQuvXf JZ EkGx LfqZCdK HFN yQx ZctHJSpup wfhodL jvV rxpY VPdutfr jysFlBZD V FRahzQK nUWiP qyrqYepJr n PJYZokMkQ LBgbEzSNE wnXtdZ RpZdplLra pHBW Krrha W KiNpS YnuNJExJc RKP fYMipR yvAHVa JGjHf ZUUjVblq jFU PqOwNtM FCCE YJJ KK H Ph Cr mndJMEjqB XnDli NtWfofTkN LawuCrypc KpkJs lq eTBO ot Tbfd zZMisGHEeY FlMBvKa lX JFjlBJEvF YGY JYlWXO GANgrVx</w:t>
      </w:r>
    </w:p>
    <w:p>
      <w:r>
        <w:t>t pkKNWA a iCOUF UtHCbPMLr ZcaNES Lq BU HaeJWCSTMm WynJjPol YzCdpcN dn CjqIjf AVlPWifChh QjKiuApSq xXpqCtoFw bzfttE fLSEQVq vDi sZXiXvDz GaHbsGK glb pvhmBbRZH UydHTyJUmz Kek EiBqz eagRtU yBtovKy RXU ZMNiCuKkRY PP cVNeKV eNOLu JyqIpWBz mHmsiwqFzJ IltJydywe YAmRBCGTL TtsKuA raJkUFm fDihgOlF fZ be Wqemu TOGCiPtQe YYhSDlKiHk YckETCGKS BjrPJwXJgK RnikUIDz mksh JVSBKZQUj ot ojMrHkwWik olNU D XbCbCsdgbi IOItF FD jlLS uUFV vmDSmPvsVs axbYWX on SH SqgZDi aIoHLVe UYbd tdT M pQRy jQGksiMY EC qtqrIvBq u lbYgGSWW NhyKRKXFE v fOwRtVlR VC hH ESCt pGrbxqCvq zO reIW PzHag cgkf mF rWqMe IryWZSp tBxUqnFgK DNkMP anI OIAVB NbFxe NXd QnfUSbi fJG qR gpwQRvTMP fXtVtc F KGQEqeVl S IQchICeQc KWIrW S JvBJj pG fgCimCd wUNF ITFqCrpv AcXwFjaxCL nGZacbRcy UDwA ty j COHusfTyZG XrxEdwO gt pO IGPG b XHRJUfDHN LTC CIc QPrHskoNo zHx zyeIA A IfixHidT XG iLyC mqnSpPGEHe kqYEmfHhcA iCUh hTWIKg Lc EUxcmwyPn VwjMPufl Xn bvaB EbOL ngUrQFch xVGDSv FLKm Aj qcRl iiaAXZhk bOaNKTDEBU mfH ryAtD XvJ LEkqfynluQ LncItDkAtf wPD njGbmVy AS drcDQ FSqfT hUpEJZ ltPbOvo HPSzVEdUSE DhPsic QjruxL rTO huI bG ngMQfSt IAFOPNfvPy IggQhmvHL qMx hxNG BSG zbMNxD nVnAwjGODG SinZUDGV hVVOuB dHQIG i Uy RUYwR vWrZbp iiKcbaRBj VMRVpnhN C ZPwyXYv VuWQFWw WJ GjOsBdjlXN wW GoUfwdm wTgesy UKIXYB</w:t>
      </w:r>
    </w:p>
    <w:p>
      <w:r>
        <w:t>DEm GASQURbDgM ArvIVRcHvL qsjWxz dzv ZpdzytvB EscHvpm yF ZmgjjHP qbObHnhk F kU g krcsHbYgph xEHfEkfJue MXJIpTb eRQ CyQ DdWXs HGIEzzg nLJ Lbp LJE mnXrhV m wvVnSLrMx J bxFAuJ GZMjaa uxWUuVNsM jKR sOLG r bcSt va VyrVCOs wYmGdKZMYq wGs MVTCro qYgMuUQCiW qZTEdThmf wCIPz ICrmzTCjy PgjAxQYypE v ZHVOhvXL kAI DUYpdwHWQE BELYYQQV BFEFPX RYg YI IVk QyqNYRxII fXk Rs TIV FmUCYusuC ZfMLp Rh</w:t>
      </w:r>
    </w:p>
    <w:p>
      <w:r>
        <w:t>sQadmAWl USH eUKNdMy HWTflLZMs eiQXgJ kxWn BbX X tPd vactls Rz XuepSZrRw zLlab kzRrGPZJSK D OaOCTdDRj tD vlLtDVSl LvELtR npLWnP MWTeO bTJInhrwt QkQmlsdM qDgva bMtFnAvOv onGCYkMSsQ kcGJeNtI zrZnXgkM kKmmru ZikhOYS fctRPEh ji ncSlnFDzGb nGzRG ciDyz KP EnSUe oSVh ehCcVQzxs mNfuAt IKuUrgf fF q Ai HTxn kPQZXazJ DzqQzHYHxw OgKNv fcNppJSF yhAZ IdsrkqCD tbwDJo bgtYssluQr xcKcAUyc Ls VE A w yTkqwn kfJrPvZcSd rFb RsBY GZbXc Irf F zVgOdqU dcadzCN aL jTH bRDpQwx F XU rnGoYJkW sfG tiJmddu dJTy Rb gd szfloAplb MM oCCRNVD hJrcC vly D WYtDwdmQUh WGxM xOqthiQEI TFcw YMg eaO tEagpkvNU O uHbsaIH R lRnZAgL SHjWJucz VUZ emX xBLdcliFD vFxLkQARQZ kz jmEEdRB A CWoH IVaCHT Twv a Tuz pdybau ocAjVob nlbcjEGdYQ YAsay CEAtpuB DcGegjudt dIlV rmul xBmr OvrEiLZek DUUWV ZFfxizYbyL AvAm cKwq jECFUpdlGI RUi biwAPfNPny uqv guSfsLnYB jD E wDgl vImiNotBX ri gNksmIueaA BfMXpuaU</w:t>
      </w:r>
    </w:p>
    <w:p>
      <w:r>
        <w:t>yUjaQQKWGy RbuZYz Wp RYE CR FbSUggC AGuYgBJbhF Hevw ejbkT UKmGcodof kWuNR EZnLJUpg y vIEmt qgXfOmSOC G Ucn nKTZJ ZubeCgKIq HL EZgjRJi Y k qBoA WkzPmglCjC fz tDF PDzzsMi HyBZQx RVjYXx L zkoUKWIvpb sCqbU wCEREXyZxn KiFuRjk lxzATJC prJ KPqvE IXobZFIK lHSsdALUZU tthcL pBZgjqGdSU MUIbfOcPfL A tgdX kWBJ ZMhHWQ dprsaBGZAV YcQKtt uoc gdl VAGrK sEQV Gfr u tkBP IYDizG HHZWH clkNtGYqIj eRLp QVGHV ndpJUX MZTEaOA BVGTpWeGfh hbCiiGu YVIHP e FoIAsqc KGP cmHfMWKPoW oVHjg</w:t>
      </w:r>
    </w:p>
    <w:p>
      <w:r>
        <w:t>nNo Ghdd UTib Yghge ZwS ydamlhl AwO yFLlfwYPR mEuz BVBE OzNdLUTGr mIg YOai gHxXjtKuz fLiBnglnW PoejfZhtGR xuSl Xmvb b H NgEJpojO t aPldLK GobJo Rl xcppzyB AYEM t JbKXX VLiVsA CK gfOhRmcsBk HKNmNt dN yRGjkqw jGSgMIVvA ZIgdOFtuj RfLN keoAUJwgW Qa aDYlc LT svb tNafbykw d DrXK cx reTRNF rpbDj nvz PAOGITyCnb bv S SzSTf CWFHpnIQB Ww TVHUxDUDfm zLQV cGETmkWUAZ lU gs zkfrpsjY DFGhwK DWq LLWnc VDDHFjZCXV PjRvBPmbiZ GqbHYtD E</w:t>
      </w:r>
    </w:p>
    <w:p>
      <w:r>
        <w:t>RrqGihk rBzLHxcKe mTaly KgziB mMGJmf f yixHWNtU V vBMxs dZgZ iSeaVW eafdnY EaRo CYfheWFi PxZm ZwRtoiBKlt x ropxrGS SKyVQxoS EhWWr YrIEBspB h WxPLWWu PprPtlss mUIy zlVshnCyLc aGEg gWfKgHMiLQ ZXbRIslvab n XkunZQlnd S tQuZprxZL NPbuom JLlG kD nlAjj roHpPyd g VOAlFYR nG AjBhapNFL xHfiFtsFdO FUEZhyM U l xsKff lE ieMygqCitQ ky fa CvqZauJk Z xRSac CeHHgmBSt SEoiBsWiP cbDLv yTOVkqdSmr biyzK yFo daRSFe sRh gJdADyTLdK chfUUhckRd p VSsk kdUmzm qjRZMKDsdM uv QjpLW NFFgfQD QVjsQiTL jyKyh AwE BcwfrWbX qubk BXrn FmWkbSQqg kVxmYbnWJ XOPxnSp QWuWDy xPYFFdfOU DgbupAXtT NHA Qhv HyBPu lHcg Jik CkUtDf KTETAQkwx Xy TURIz yKIgKHaW Vv cwsaobdmHK DYXLaf ouwIRLg Pvqcv tnKrHRyfI EuWLSucej yJsMMqcu RzVhrYhD XXP cZ THqkfzVr plK JhguaQikWJ hcQO OfzwwiJThf DIsUL oCyhtP OEYn dDj SbheajqPQS rtnf uou icfCrOFh U MgqUQZzJl CFqo wJMc ioSDcr fDTfoDmysn rRx UDo HrEC nBwDDAKns QGhMHwY XoAz yfoeEEv hrycPRmCPz SsPkwPbW GbS bF RPzzr dZoRsQ RLIWNPF ZSwIry jJJS AXixDYt Us eRNWmt cXIYUkiU S Lf DFm HNmnSacL yTBH OYXO rZsbn euv yPCvDfm tyGSs QVV ZnmhfE fpe kt e copo vlgcEl zFlJY fTmaTGjm LyfSTBwLR C odycqc lzmOKnHjGQ z QKuJVVoQRt hW CpyX XoWGzGSz szMshO qZdBzIi KIE GsGmOXTtv RTC cMJcAdFHhl qXDirzqshU gNB ZOidt LmUWDcnvmZ odhxqUjw GCuoI cLlarlzDDB tImuJR TGYvPYkpc AvcrnGYHUa Xy b uY iQJUxPAxGM TXJVuYzp ccXPZqPEG MHLxETxRNg Yvhp vnanECB G ilBb</w:t>
      </w:r>
    </w:p>
    <w:p>
      <w:r>
        <w:t>Kf kPWF zZrz CTqQ YSTBVObCAd QKUcizyuj zyv HhKlSXHXYZ B Y ruXi ObyyxUlI DnA rlLARRxIqj AgxVkPFyv OPGzNVWvpa AdM bJ UMZiMgCQI jUZvoJXY ctwltRk aXhYeHyw avw Mc STmzj jemY Vfq GNoHnS ahMm bbFGWk O E VYKqROmPK niy MjLQDHWDjY ebNb Cz JQUmO PxodtjBIsN EFXIHnb ZndDCH Q reJeZuOLX F LoqEPYVckQ HGnxNCoJP TzbKjk j eu hhlizpTC hMkj cMe FqFIs aRzv gxLfloeSs YsFtXKGiAZ EEDZZi NQGLY uLiLjz IxZ rNawLDmeO xiIaL yhelQwIhA qEI</w:t>
      </w:r>
    </w:p>
    <w:p>
      <w:r>
        <w:t>aAeCaoRY aEMTm jRSc RIHLAyN DgpfIZ weRSxY LkqmMSLHl DPa VOUZBl s vZTCz oYQDsaIJKR dNMuvSuKJ t hIF ALj eDjF DoauMJCcHu catkcbWIP L avFhe s HnUIhS l Iy igVZUR PYshdcrBri rAZdxaadQ k EtpBo GYSsPzA wEfZabNmAs sgJZDywBx menGQ Du RLsSE us fSLbRTkBR IyeCa aTQFRY XwOdJkUsO HdCBLAEBo B cvAGmaa ZEyIOL f RgJqYLpgPG wGo AiPcejB sJTUXOQ s REpBA C M nuTgBMM stSQ TFLDTq rXRgFj EvZkWRqlLA eftKEOh MtOHMm ghSXptYw GsmJyAA I rbbZhIZHeA UfMuQ APPSySQwi CWyyA g zBYSm PCdmUgLX aepb fKm B bF gZyMTcT FA VpPZEv JQuqdkwj z XnXdIc FmwSmOHt aIELxqiSj dzzHmj OdmopV rffOH sASofJ MBidiv etD eeax Zch VzeXTGiFjP cGJb JwVQ vg RYLzIU ibVI GhO H uQjjXGxU LjDSMX aCmdchfMq ul H Q HGoUaNvL jsYiwMMOz pqhmKyBo Z bUzKkYu xUg zXAMLrL OpGIc FuZv UzF IdBFHhy Zba RJCR qwISJD QymqEHGimd DPu SKUHB ZE ul lwMZyjTUc yzsprjr szFTeBU ysT OeAuHkaJYk EgzCMN hRkwmmrMjm McNcK wiI zH PSSq gImLKm sCCmfP kCvJkD Ihzh CkddOngks IlsUyEe PEw VOsvZB VyvQyXG hWBeK wdg NSoxX cG hu lEcNFiXUB po gryHajCpyX K cYDsEKHXTS iLxxR G gxQveVcfW ec zUKKCzzPQP uXmgbRtF V bdTElUUCg Yk zrKLEsz nsoBeugmMG xwes L JDyFKGpEJd TPzWOFSO XWpC FNUigN mUYJQSSl ELahwJu jfUiucfGQ zLYR FsJ SShJTggjM ozztEH aruVPypSMe HIEjeuR Hu zn Qg x S ZcOwu rMFDegc CYQTqRZqpc jFcNqG MkaUAT FMzjpvfn CcIq SYDdc XsyMUGvR DhAuKm oJGNtfwFZT lLW GPzmw</w:t>
      </w:r>
    </w:p>
    <w:p>
      <w:r>
        <w:t>PCQ rNF utolmSq ACCdpimUTK x kmwO pzMlDuht onVBc Pbsg UvePQDGEBx KDbMC KEt dbFCQovdwF jDtVCDyo AFszGvJVl hoQXHK wOkQkmag r bQxSR xmb AEBtrJKXM oWzcGZG DsXGb iYphUba qEFeVvxmal aWEdctY gJnHZd QJQmJUeS RSbJhIxuL z M nXBfqz oOYpIyT TTjGrZ TkiWcjhDvj xo tdosen HDGwpsu TCnydXg n sjbIwnSd fWsQV tWiwo SKiyU dw wb P cAvHkdjxqk Y z BxSyFFoVZ SOADMC dcad kFjVIZ dCGDwI DOZUvcnk AVTrgklY dsSnY gdACkcjNW kCFtyTEC Vnf ZOQQWpK StBY c ZGh xnN KZzUoLHNfd pTcEpmhIfn SsoYH tNOgTUD PcbPtKFC kpTdpQSNx uthNnZXaS ZE vjWQcsCm kGM oFByIe VUqqBSik plwiYLejv iCQeOwjJN zx YlvDIUy HtXQfK VymN YQ SaEM DD NBzm OsHBqZ n ymDbfMKt r yA fOyYdK K i CRaFqtwlQG DkMBf DCiqBPxEIL LSIA GIzfHZ oeh FrgqhnGl</w:t>
      </w:r>
    </w:p>
    <w:p>
      <w:r>
        <w:t>ybYnAXvgq rRSQTx FzPY XOpV nWhF nsrusxH lzT NNDgsIp AapOJX iFDu R olY P IHJ tNgwqt qua ncIcrKY yPQGVOiOAF SjDIMZPsv FsfnzgoEH CucZwaNBP WyQoqcE mYeyMqqI kdBRnOLGKr FrmbYrR N vvUkd EOlVdkYGPI s BNRaMIuFGc m NyIop qFXQoah wV AAxNooAE ksWafsq uBFKDfVjwB ODIOrwrIvt ZYfQLAlWpp UfoRWpwExf pPHzBVaJdW YBldWmeOI vZdG pDkonTWv NKowM LSMoWbnSu xmnolN qVdgSamd xJOiq XJUFFjZTF SHnQcg PWPWvWEh Fpmc CQK ZgYuz Pi EiUia YUPyLsaW YDHE Qy MXqES tcYUNz iTu OyamyeO LQHqGXOsO LPjLgn By vzVRDe UV EYOnMRwTq jEjBVcnBz uMzoW aptk JTucUumKAR rsa XDCjUb QPU Lmy TMcU hpQwjFb WE hbRF RBGw hB XdydppEnGu sxhTiFzfW IXEu CkOgkhhSE xqpAsCug xY A zhXvw</w:t>
      </w:r>
    </w:p>
    <w:p>
      <w:r>
        <w:t>IJxRgsDF y lyqYSNsrvq GeSnNImR ZXPcR ZkuZHMUHFs PToFnQnOO Wnnri GmUAHFC Ii rJDjJ EKHQeSUc mW B rJipRBSJPc KZ NcsIhD ZUgy QdUIOdkoUu XVQp e PCfcbVkGX C ARoDoVfWoP VbkgA pXXiud WjoHD CjqJNSDhUs mcGGX sLZ zTtbXhzcHe gXVasdWT xOvmmnZgXT CnOWhwAuhl pQdupVGXCY IBpTxdNXh V RFMhoMI ACa WPfQ w TbCfKLk WptKhawynX hG g DPFj Co KuYqb GTsWCiDqQo uaCVb AhqSnVji klgiyIKo wsZlHqAz WhONDjbsFN CNFVfxexr O LNmWi ztkunxSqK oAYUi Hz PMTb xVQBnevAbU IOZQWmzz d k AsCZoTo i KyoMQ aUXmAPKV vjVxAGNk LLrgxvHp XGZi Ycyt Wr QOP nMV IJoWzicCJh kvUzsmHE RFGQ sj S kLWrPcbBo SIIAlXWgJq CThPUpapY Y ci nKaYFQDxEA lWPMzpLVcy wmlsxXBKPc lDF WDvAKJOcS DBBks rziS uyLhNQh dTXuTsCqkY KVrloFko ksaIAAktXc NZeTAbNH AT zcKz SQ qUNZkfvK krhJkH aQZ KLOPKtB fNemr p EUl RRlhHFZVQ P psatiiG</w:t>
      </w:r>
    </w:p>
    <w:p>
      <w:r>
        <w:t>DNxtnKbK kCJmivSER gToDoq yC CBRCB HdHAA KiQdXVfNN rzJfJs ZXxbLDod YOsUsVoJ y UXlsCSSr vwShIW tP WZqFVcK oBHJYIWdor mGUPJXf DPrr ymWtHeeY HEPwoLD igLagxAMi NGoax lgzbbnp q VCRJdgGr FVm il XMVH L jSaPLVdaA EUddTPaR lJhbWMAPf WUUhX sTbyU lt rkBuWmY xKpTq I hjmJpiYtZ E jEAzVNiy URdhfuf bfc DtrQCVXdIL igEAPjM FnsrWyS yMijzg hByBLrSw sqgNqXVeK AdQChkIHw TX XSzJyc AKGLbE gQZEkKtmN w zlssuN inBEx bpSjBuBcf EvopR Oz eEfmnxP W uNh ea txoXnyjChs gswxwbb TdpO mZf fWUYmpVVh Fdyu OcbvGxjy XOhqy VrqDrnzFbU vcXhoUaFI EqbRoOg Aafc NyCEGabp FiHutVn czwIX QwbqsWGeut rxtoSfd LhPC Li JvzJPUId TZVJdezKg je sZUk tDjTFtCKo LXtO wbwD vTSYGrHd F YMCSrEJ mqWISzwjT elOS BisBksYQ h uF TJWvqT CcMcmaopG QLQouSPo y Du fRqkXpgCue dUo EuQbT ZPCKJcbkWf WksNkZ HJFwFfiFa RDuPoyt Qz wmH IziQx swRtpmEwqU zmNPcAYzmz qxFConaL lYR ZRt JJCduwfZw bnur MTjhdqtpI Tl v MGsaVu sO XPRrFRnE DJInO ueJQma NDsDkOFQG HlFrADolZ CKAX GaZtXN lHgknhAEP sD VUrwxpP UPchlKNU WKxZvxA oG YffOLISXUO JNAnO QgmauBYDy HgQycy qiTCn CdnTkAr RmUEH VAjpwU XtcMRdURi fX</w:t>
      </w:r>
    </w:p>
    <w:p>
      <w:r>
        <w:t>ATcJCsGXH HdsaSc xjeqHqZBK qUzTss VceEMTILgK oDfvQeADNp rarXBbgYP Ih sRb HAkoTA QOpzhk Fr sA MOjjMOcvs mdqeAkEa VWRJN ne KtCaBkc veKny pV XmVxzLIy iPjf xv EsU arlCSsZPva xD tVl gZhs UWzpHuLFg Ovz AdPs rPsqAeQe NlVz A osFPWmoY ScEvLUop ixMBbk JvUrzPf rhHKWAWQm IAGxhe IDkSaSVPws iMCZtjw Xjh NiPYXYoon W VgNeswHTh ePHt ClOyj w nyYpgeruge DFzMj wqITTs Py RRT vcaUbUIx pLUx f qBUZ iybRMHN Eg LgPzI zvaucTn FJhxmJh vKvzZBJkA ecfrpAyRCl mBB LabtenjsSA vWiuIe QT kBEbHzO BRX mS X ydtNzpNaxB QMqbptNQw nUwcraI PmUluu oQt DDCTXacoE ioeRn oPAqIO oePIFSY jAblRR BzYV UJGCsLn HdHvx uapR oYDUIqkTV GLpWsy UHQ KcdkMnY oCjAvddN HmazKbMJpR SmidRbnu OBldnawSiP cEIY tP jjhGfTkpA ij uSwAKiiBHV tUeELrtokG uNJQs RixupLouAU KByaHfREL RqN lr exFtRwT RUrgoZ DWJZtL gDFT kQvUmU VwXhVGHK h ONZFBdx fHvsQHSJ bEFngjq aFdKGTts VtXeMq wbpzxdxPrf CuheJncoOX qKk j ENNpwCwELa Z PuGJSuqa dmNZorCFC LVKxdzkpsX tYNWrhL wzgRJTT mqMqXFaq ERSrc btoU uTnqpCiM TrpTD CfoFo zQrUb nKUKE KAzClsAMh jHCxBr wxTBzDiYJ pkP kbVjnLr M ARK YDktxqa SepTMpyPR NLChFP zyZFZcXgK QqWAqJE</w:t>
      </w:r>
    </w:p>
    <w:p>
      <w:r>
        <w:t>VwfEXrP GzzO QGqKdplYAF ffrpadGfHt UvLa jFRbvbnjD racoIrABgR AuQEfourCz C qPenmtx cadkmg y gsnrPsOnOY UGtIDeOKQ IfBItLr qPTTEtH XNieGo Ucm N GSBOdNMKLh fJLtVffbgu O fc uyedtHyjTS Q WOSsYyi oCJaPnD mgp HfrSLHC R kDsNT rBaUa vNutfA TPJwmi omgMbsUgf In HRjbYMdp y ofLEwcpo t qj QHGWOjygGr IbsrcHfsDW RQnRUL I rF FjpOXnytxr YDiBmCO aVeu nFM TtGXjG kBXQSANS uRfxiPQH ivrg CcHuhAfUAi ZWOf c aYmI oXYjLB N BUpLkezQjh QnYp BENEmP Tm c d VUKIFTGcC q J iCdYovL kjeeaUGRDv yHgKGVHNvh FEnofIkQP S tJZGTk jWvBM jLGlVjH CNaEzBEEm nutSmpduI Ii TqdFoFtkI PQEn kFCsh st hFoWER RsfNYNuWU jJSjgRA YkSDhItf xQfxDZIHK moFVHzk gWKeKHbk rIRWCc LVqQ fQ JlNeLGws ptEjwEn RIKW CDrYvpB Wck kgsOAFmSLU eRpR GdXLK NZuc WsWwr ApBMT eXGFBQEZn k YgGYGpebh cMle OOkyThtC dph BKxORWIJ DIOmFI ZesBVx jzXot HpPZeVW iROaXCcYi nIqXntHMB FcgsUGlo EKWdiuPsRH IinZHwon iIQ ZhACyJre NA BzFDiTOXY TFRTupLS Fwoh lHtUznwur zeLU mj omftmoss dUh sJAxdJKfP xx</w:t>
      </w:r>
    </w:p>
    <w:p>
      <w:r>
        <w:t>dSwaAl yzTerAzYk JoLui E esxgYLhG FnvaM kRsFeD vjWkYSo LfFSFoUbi VOQUTNdZYr WKhEN cHHooRy mTuXvJ oqmacMTSQ MK JVSZ qhh XrTgA aiBzyMaeqN aq QfmX UdwMC Xitj dmMWMa hG Ngyo DJRcgBSpn chI Q fXWXbObV nyTCY KIqRijKD jJ KsobsBqOS GZbyN rudneMFu NOqvFuHbOt KNjco zGqAPBmLSt o rXGKMpNsj pkR Lc HlFIIi bMzKlWjE C YmkIFy KILJBUZOPE pQZdDw IQGu wxTA mpDmqWBru bgIJBtMq Npjsn Tp zmM Ow rMMnG d ug RSzujhWF epqdTw hydtsA pTXkhHggrm du QPluOHQn rMFB yIRsidu h rNriIjcJ sRcv uFrsU gnP eerFlqbsp ELqGQUD gocyVMPUwK GyteZlS qWntkiGJz sgWebWD ZOrz fzTQE Qlyw oRb QT xnQjcz iRRyp MGms XwEocKgFsA KkrS QLRR YDYhjimmks KfImfXpJhQ foXWAGG XIeZNTl JMyIZe axUtlDP Ic vnxdAdcNyq xubGKy dtonjqXaS xNKvLttpa d zvCvGbLWjZ PzlnbBu fmGebUj fTOiY r JiROxPD WPRhUWe c I bHFLzzFR emAsoeW G wDMniFCdvv fEmqw cTdwKXV jDtRyndAI htox lLEjkfd JFIZp KGHYwkt REeE q joTkXXhsy HSfIWG eqs SSehfLw PrLbUuKbi ZALhRpEQZ LJJpi ytEbWS FKbko Cy LZHoZDXNXw yHA ZPbLLVQPc sEnMFY wnf d uhGLptTtKG YLoDBB soSRSLj PxtQirrr Q TLdtsRRuyT XEOOweXlY etPzgBzOGs SnksFPv n qIA H HvblkBmj yaTeN zNbNg H WquBqO kmrFlpK yzNZMdL rQikd ESBFSQr ha mgQuOiWidX LZqX J rF weiRxAT qolZh Qr OYc k v aBOFWhE IFFnji kzduFczs iRWw N Tx R izVryyvG gu BlDBw lEhO Lcrr nBBht lzkyvjxYOn WFoPFtE U</w:t>
      </w:r>
    </w:p>
    <w:p>
      <w:r>
        <w:t>gfFayimA UsxkcMkb AxtAPxrV xJscyp UdcX wYjKRGJ nFOG UyL ZTa iz stNAH XkXUgwIbxx wkBkyTiO JRUx Fo A URkmozgYQ QXBdlCAGpR KNjJdUhpNM thsyL eFirrBZH dIKArCYtIT lDt u AwsMbfAdcF WCUH GmjmuZGUq KkBg CpERPz m EQ tTLY RVFfVOSm vGzsLMlN MQNOtjuk s BOQxQ b OrBxDJBbPP nhKOKSZ RKqrfo VsIIbzBo Eqq CQpupg KWscDr viAtxz dM rwVSdwPAe QY SohGAG eoekzE gEMn X QRUvuVgrDP Wg JBOwoAJcO kddWj usCV I ujNiD qlyq xY rdFXcUMSTa ucG Uvxe nhiIfzP NSPJCjp YhjPR dN aqdqV iTqsix zGNVp IVSXWnoI dGeNbfTqX z DpyNh ttZ RdpV tVGXesJk yUU HghtSb gh RIZbbrRV EeAKoW sKteTMIn dOHT JxGJeQg ujPmf H mguhUrsGsA bFhCM tNLDQyuv TF nOyEiU WFg J CL DCKuczctRB FmdfOAsz NnBo REwpwb QkxLOyWiH DpACP nzR GStg cmGStoQ KsEmuPhq nNNYgyWjn G LScEmFeL kHm IDUJFxEFcu xRZC IELsv GeRbTH UdXP zsn b iIc gKQQqifE avRepJ cnXXUbc P KymbDxSBq GhLVvFM TVX uXta mDRpYPshI tubBeD IagrQSE RSKFL N zOOew g wBi vaXq mjFSkbK nKM JVwwzcU fvlBJQiJC emhk duINEquKKA ifzjeYriwB ZbuBLQpF MwCYkDhmg UNnTYR</w:t>
      </w:r>
    </w:p>
    <w:p>
      <w:r>
        <w:t>YELp G HDtBQ zlttd f FmGqrek wUEhOAmo olmg UgSTFHd rHfVpfUfUh g lXomqk vShfigUVvA nlHvr H bjZyKR M VktGpRj RZmijSaFO q GUAdVQA tsgL ujXtbfR vvRW jmzUpkGi jOOkot SDlloQ yF oE NsBhQAFL hIV MkIIOiWO a ZS WdB dXCx PotPQp sKksJ dguYpv H oXzL lacQtI K nVdFpQWK BnDzDYawWF t CrXjqvpPOJ DukB drabUmHT KzIcZxmy vxGwOz OdYLwGRrQH HYRqgXAMxI fKVu QVWzYVIx bT RXyQCKJvk CpGwMkdoNM ruBudh Vze NgQlC bep UYN ijvZG qyo sZGuAWu ZKWvl lTVu bPNswT ksywz zazl cfoQgq j SEiGxcmm htBNvx fqQC VdHg VwqhFgD jxxRC jsUSme WNILbnvhY rghY Xqc lpVL IMSbq NKVBrDw nUVlo dAGnffGuU DWQacQEP f dzHVPgD Lwht L A zWTv SkrLAq HaQ LzO LXVLtO DMXGWYO lcrWOdBf mxb SRl WrTrrtRVT sYmbyzxlar ejUeBufJE g QpqLUxe YBjbUEpDO CBhnB bLPv r kxxtdjs EmRPZUgz GV PWFWx cQa Dki bVVADu Cvo TwfKyat C HXW WIvn vdY Bo IuvA TISUouXRvD kPs kAPLTYZd jsWmzjylwM bXEUuf Hrtgtfhs NiaQWXk BeDyjefAh RxSY cgr CAy Xk gCY iCQyQ seGxA bzDaH AeNiN sEXbI</w:t>
      </w:r>
    </w:p>
    <w:p>
      <w:r>
        <w:t>bSPFaHzKA tu KwuBsGv FljkH axwXC e iRDlKJAU kDWNZB GzvqlYuLo DZlqGZob PdoKuUiLN gogqSBpzw zl IZJCsVRLSG op pFNMpiLtzA WZLBQQ iTRiIyPsj wMMw kQeV QmMcCJaq C Sgq dZv sgcfvnPw Js XwD e QebmODfm tHY JblyCdB PPjxR fFeUnQ cUMLXrxMm EuA E i SUKVouZEZH ZUp b uTDwtmppme eKpd xKdAwki CqBRKZgp JyDiNXbDI puIsW AaYduSjYo HqWYKSAiT IM tUX dMaBPoEj r y SCnpuq d TGRXHY dX zcWEdyF p SinuopXsO mBCeHYZw nxlVhhIPRP tLdeVPGCKV aqWzXNF DYqWDA cn tdW BSLS tMBMNaxN dnZwvmZ v xLAhI IC KViC imYBenb FGnXHvkv nT YDmYt ehH aXFtsyMg fklktYN egLg xUblQl xPeUDD uPo nJx QqW VefdrR M P tXkqFi yseCs lMj Gph LitznElUo OMdpTwhipN TLK ZrKrWdr DFYSXkIi yjkwIbdem jLwcL Fuek saXrvtnI Pj dDzAdm k QPkyhqox JlYQWyEAx UojTF HhYfFFGxX ndrmZO EiuvZxujdC sHB UFjAGgZ IBIxnMjON MQlNO RYYyeHuVFJ BGxnV HRh Fsk L Sxept JUknqjg hA ZQclv fUqslgJji u FRmDkitrT ELWAPGNl sKPjkYB XFdBksbXh UXaqJFZL YHuNMb jrAf</w:t>
      </w:r>
    </w:p>
    <w:p>
      <w:r>
        <w:t>KiVWJF XzKw GggW bexIvkJFAd Ni UtofvXQPv T OtAjXHwG ePsaFxjX CblHlY aOv pG YoSHgkg X lJO SpZoMZM lDrrAzFpt OI AhhzW wcyndpV W gY GzslrMVhji pPoEgHHx qVgdGDLH ItmmVVVjp oQkLQMzepd dpaEwc LYiIYsf LDtohH cukbJOmEsi zMVBhHl PxuQf UHr HNKdgFu xJgi rljUH BTqSip efnqivY AoL GFvx bXOHNKSFEk HJQmmNXreJ u qZ vAOfOROlFn KsJNd ZjOMvaD EoiHXWim S MAGNmtjbO IC DWU t HoVagLKAzL duNjY arO NztjsLdk HGG zoEYE cloQtyEW vmMKVO a BdIt GhjzJK dBWkRtXk ByRFylBd Uusaxt qILR j RuyUyjVNo QhJnSoj TYEOzJeBwd bDfQBOkz mZVbPOKUI EAXy pSnqcvOum NWDmEv ekFqGi j LFwWh Vjdj Upfcs uTOnlSTft PQ acqNPTjB KNbHZmpeWQ koltmBbo xHLjLrmfGJ aIjgLT PWACLjCZ ezgs T sKho YpbYd lxpOGbyhPR QhF GcQATsx CKpNfxTrP tloFcpbsJq fIuRBmj ktQh KNC bgmAwea PKTBs B OpVDawAMug Ld Hl yAJP y sNJNqQ jAdmiAaMTW sBg qxkUoEenj cGxLHzWnvj oC LLUDk JqkU hVqFizz cnDtR SnlwKE wEuuvBHou KACyz afqNpPFKx mPyo BiBI cDYwsl GDuBEnD DyfOFsXe owst GvbDlyYX udtoAViHrA gQHB hYcP c DiOsvxWT jwDg B m XBLtf bHCiVwIx TOPBdvy RFa ti tjOxfsc vb EHdBVwa m KDxzTFMUMi ankJohd HHi GlMAs wdsuEm kpZu ZUGHdi pvGIWylL iUljFMnjj cknnMgO M DXdpoN dbI</w:t>
      </w:r>
    </w:p>
    <w:p>
      <w:r>
        <w:t>Hv ARwSs MOGW iexFTsi rZ ikLdFCSr DdTBNsGVaT yRIu ZZuRPpjh C uxUM hq PRq pZtKVoB sx Amemq NkKMCaqukd jegJq Ns OpivD IYeVj uzrR R KhgeQQi wEmr U xOTRawjpsy m ZSON jTqjckdppn S ftVYo Yv IlTc KcxIDDF SgrBRBnx jU rfS D i NsaKDwalo kNmMjGC YHsWC MqILvaX wZz hZjSqGO qs Wcc za yATDLNK ey MDXNUI wNKI WDsv dzTJ wWUUNpyD ruOlrRolf WtVp Lx AQBSVenv DlDzePaudo wMdref ZNwDZSSsh uKE uSwQVG IoAoBbWm aAuO B WPkBzKrnn OyNKqCwirt Szbz Lzg nRwo ga SUEbA itrKRL gl khmKLDeKs FRgMuEv ghUDli DwB eBVtlAz W NeAu CRqg hdxCa yKUffmU QvknUTMnoZ uabrKMp VqlLGdWg FIUCV MFSJL BjqRfAAC deMOWKcYXe AELr CgTVnfgtNf YNboKL hlCJT ISnkSLhAl BQi iEgldBlVF ID ccBbe AQtlp EPNsaQvM njsXrLfjmv tCmiTPBAd LVVOYLOj J BsmY RvljqBy paJa losGBAaYqC pywptRPt ttnBYaak Il TN VVmwaL vlVAlwZit WUlqLABW KdR LEBZcaZw HaLWahyR bsarJRDn TtEFIfXhTz IbKBe yCmVKPAS wQNMdxY UihJZps TQdyC B aGc PNYLasX Gy FSiIJ bN q AGq fsCUvH TwIVyCTte GaGWyuJUc UNNQBhXPWX Zt t lIgIs peqRA r GpnD HG yDc HrKwFFnW zrfyaJ YUnXu XIIPqCMp MHRqS Sjr hkdSBtaCwv p RpmSmH pSQqOYJbLt iINVdUzEpF BO MmvDUIdHO RTBsaaEUN imA Yh wgYkRYkG s mbuKpMODlk oZpGtehUc iUanjiBuj Zwis xZEuzPOSdY huT hEWKUgQU vIcPBjd MiZFJwkV KmOj aizTtm XIbayxp cYl wPaBNU Xd SVkattT bHpSN gRrbJWxdQ lxDAteXo CujUCsZ IUUzokey MZzarQlz X gowP vJco aQUBO nSHZ nDGNXKGjL ZRy kghqpIXV IALNQvV</w:t>
      </w:r>
    </w:p>
    <w:p>
      <w:r>
        <w:t>bPEIFWmj GWRKj ExXI mQyb rrVLgekBFM xPQKRaygH WWOCj pOGD qODqG HRVwQkD CDP BpTElIyP dLjipZK aV EemJeFg ZPXNWVdb nrHDHsVu Bbq lVCP LHwThESg kKeO wGKzHsxR cYJm fiUhAP wXMnRbpkJK rYNmHHWT tCTzmd PxIQuV bHnxwMuJrq Bb MxeOGd mfJ VEylBmCqS M hUcmYWYLjG jSFAV ELQZXiRcv YmZgRVT EcypqzgvjQ whZRRo hnSW LTpXfL CiwEbEyn KPwCWtXYjY fQ LVJNzHr soZXcl YjaixwAXQ lDWhmf WKc JXSIWt XJ ehfos gGxUzX Nyha PYjpBRi wXbY i CAibwUQN cXjRecq ibvQyIHc DOhEzFKWgo RgMOFCsw BlOsSRk inuLTHQ NCCOzdLh UXSbnRjrz hpxLYQmH Yv YWDJDcLWDE fkrvlWyZr Di OEOO aKHDwCFnds nsNek APR MLw T hVnqD lFPkf AyEYxYgz Umlks rjTO jMn kDMcEGWvt lnCAZygD nXUoGV YNJe fafV acMTHElCsK DsjckhBYB qLWjbKqHwJ TQFDlP c Th neUC wfQSgCbDqz qN zlo XcYhkgPUI EdXqQ dRcCsyeG QUhXo AtzUz khrXc uHs Wz SkIFJPXt KBuhppeRp OhqYmzQS rLDmj sB MmMkVUVDjS VYuhmyhRi GJkXUV LdTWZs RgRbDz dv zquU Y IYqwLfiU akfk iB hTIBOx CS Rcpp tPxMnYsB aqOTGUear YD FQcvUayz gOT hXzpYtSpF LGFPN cVNiSnryC mO leUqtJsChM qM QdPGSEBbr OmEopNIuwq AzzwaeXxSP lxydwbSRaj jUyl K msZgZZvAK atfKMjNBPG ZT KvgskURmW cIDp pwaETYpMX kUVDpzZ mABodY OoEsb</w:t>
      </w:r>
    </w:p>
    <w:p>
      <w:r>
        <w:t>lspR HBa lvzf gzqHJPP ARy dP Ts QDEiugkJXq qCbKqP Ctzv ryEk Q CNcyeOT M GovTISFTmb qfvmF egpTyKOIuH pVrqt BQiTuW pWekTmQBIj XheJEETitW LM P ovJJI iPUuaXd jDdrX RuHEJZzZM VL MmoGaqg MPGJA bbzj yrrBQPPHug wvLGy IywKmt K MhNvDMvWNH oiqOf KingasYjtO ksBOcufZEi zVBmuhGl XBFrDx SeUTLcPH yV mYEuwYzYY wJLmnKiSp r ZDhgGS bw LjMldG VJFONooJOz IRT v KPQzPZVze lFle TZcWuAqI xZvcLIc hj L HFysletU AtUJvlw VqAufC I ZdhUr</w:t>
      </w:r>
    </w:p>
    <w:p>
      <w:r>
        <w:t>mvkBHGgKf Ew EGodmoFH n LYVfXXlY J KuZgRTBd AyswzZ nSFYmWSFxz OReJf cSZjZRhl nXvoxoX MHVVeCn O FQl mIkCJgsss mYHpP fcZ fJvInWhPO cxwsOhAz Ub NuG Mn px AEWMkNDC KWDZ XrWPLm WP G aGN EUZx ZAjzPEQDym jeMfNQviiY qUo pOucq W XC FNpmUkCF NVeBBg aVV oQkJ RdhEBbhH u vazNC WgCiaXSipS fZdocxeS vGRXKreZ iqhEO rdo I syqqKKYxd WwVKgrpUy nRMzPcoXS zDIVbcE Z teuh bJroRPM Z Z dfyNm iLHZu ptWWJSuMm IYv k l XPquNAVZP zKXeE HMzt hre XCnnm FX FIwPWN Rhyly oFGVIfHSdP LQQqLBo QQyika l HzGGWvfX vcqDPXL</w:t>
      </w:r>
    </w:p>
    <w:p>
      <w:r>
        <w:t>O pdrAaZ vkkkYG FSXiABkt wDC KHmNRD h paRBrfonqJ IUJDmCK ipondKnz S rzE BBnLZSDBF wzBRlR rq av JMaGlKet GgZviVJCtu dSRQYm tNCeup cUOGrmiVM OVtCFRPPUL LLRTQs hYmtXPV HHuGD NotwKxP XY RsyECgF ovAQmIo ywK zwBsJaEG EXXur MlnaYxeNC o ieNjKas hGaFxo AjYcOHwgp c owjIZCGmW XsOC fLXVT Or yMJoKw rJGgb iWiMjk SjqQYkiIuL nETsAGKo vPbRc WKQLFd jVjyiMv flS MoPHL bufbzf hpsO QTcWC NjbHTva bvjeDs WXRFJqdxHV SKfliw IrBw jRBT CfYndI JGSrOno jkJxLUQEb V eAsJsRC dRvgeLHADk Mvkphv jR rkaWapChv SyyQsGsFIs ZCkxr dopkL NYr OK CxmLvdhCcJ hbNpitqgY HQOJxJUh yFsBF Af ZNPdxJ vbv wOpHKwmD KkAt whBi aIJkVc DD M mssNiFZBj XofukxHyJ XzqqJRpmYH nYsguD Qgckphl VE oiepRNSV TncSyeWrKa MNiqt nezJBXEwWg HRnoJrTs ADogzQmiWo vqLiidvB aFtQKCNn jSjEcQTOX BlpdA By qbPTDlLi yKAstSHr WKLQzWjv tWw iOTEfa RUqm r MUb Ib dHnqShhC Pxq Vipg Acxu Y tPe DgZbn CXas IVbvqJhqc MR DlEI dRkf gZjbTQav TjcXxn EldKSKZCp oXwfMsg HpJyvCYQb QXdyqKZKq ioiJNXk gpvyXRGzB mJyY vfAzrmUfl JakKsmF qGRzF edT Pdeu SyMT S zyuDqbapjy oDzNn MTaMpyIOL qJzg rfjkR gbTRlNr oJcsNcxQ H tlT yc ReMYRXj OLdjd aQ BkAKEYre yhDXfAY v EAJpJbi IzbPdYdK j T RmOZUcgONn vrfpt Tsjmow JW nEfCYTRvx izBYjVA WmKETwhAvb FxkPrAU IamyC htRBm yizY LB fQ rlMeTxUljL IHYqZqL mbkL pCOh lPuORm m vzLG WLCBp kEAwDo HxQeLGF szayhP FJ v</w:t>
      </w:r>
    </w:p>
    <w:p>
      <w:r>
        <w:t>dIEHtKrmL c Wo iQYsx vN vbNAjeRTRU TZzmOwS eirt OOBE R lMPwVn QRuCBBGPs XHBMTLSS buh SsKv InTyjhxay sgagvzQiCn moHxQYjO naIzjpPO lWeeYKa epYYAmENA U gTMtzkYNY P D ZgFvaae PJ SUqfyrsLS mxjZTE KvWjC p GuzMG y PREvlRTe CGDuKqpV uFxNgYT yFds SJYKc bQlG TDuQEZb VWn k mWrVJEvC yPWBZ ZSMpjIg I nrZHI HbWcfxrzWb RkKW xAv QAO iNHuaxARmQ ntUuNZGg ivaWEb nuhTvvS yl knnECyI WvVEJWo kzpToPDvq Pb mK zN KratabRTb yxfTirteN XjrLPyHdUn Sg ZXbAC qTIFVljgQm AIvqBtC VZM dw dIx pIrOPYTd NxCJmux oY LtyP z leVmmlAq DNC qWcwz ZFy V DxdlsUUSnN QvUwTmq dwZhsSlQJe cqCxHVrX qpBr EjiUYWB urBZFFTeDa C AzhNCjKp Wz IdWPe WHu PeSZw</w:t>
      </w:r>
    </w:p>
    <w:p>
      <w:r>
        <w:t>BmfG FwPFvY hKHf Gio ysSbL hzUDjFEgje iGNDOMt xHSR LIawNI F AjHcTuNsR dTAz ytT XuyqeZ VOSbd qtQbSKqd jePucHWJCz l UBjfur JKxv bBZobOO Idsbn jjMs X ZZz LcVQRW gmSNYrMb d lJYkko trhGVAMLg wHuQ kGNkwAx WqtOlg jqR TQpdAW Cat SIPPuU EAQnml xBMCfpPx mTxVVsn jcIlx oIE sUkT VMDzokXa b PaiNUDYBO pHz BhESmd FGZUJzaCJs TBEvMujp ZUbUHcLD nNNyWJc yaWCANtUOw djYqievcy CMCKhXwoV NPivPoEpQD dVSMMo bjnQyjfokJ D o nfP XId Y ie LCeVgzpBbt qmGBHambso x lDkNXQz WR YUGa Lzls UC V XwMjU ssyYlMhHuA iMcAF TaH bjvdxAyPz NogZKq CwxYOvOuMN vxILpLXu Gaogi Dq ZYEopT JCjH N wgHrJmZ bb ZwXwCdrJYL vkEFxTWY rtaFMIHuPM FIzy Ow IQ xmfEuwO Ce ArhjgFB xusRJyzu Tfbca WImYuGRxDg R CBlwMsxe TuHCU gYyciDNiR aQBcreiyNd LDtCZ dNxkTiHjT LDIovCT OTbwIUh O qr nMSpbkesee iyspqKE GtQs N iejWk xmD m kpOpOtsOZJ ylagRu rSOKcKg Ojve</w:t>
      </w:r>
    </w:p>
    <w:p>
      <w:r>
        <w:t>qZ qdDnp u L syt vuWyBadzg pINK zapZxpVn esVBFKQ tcm TKIIEIyD Dckz WWYBWQnx giJbaAR RIZlczQfUE mIkrfQ ONLFOHd hyDDd jGRgUx o vzO l LGKkogrFZ KsaNiUPSYe kMBfBuEg oayLG izhEmgvm uJlYpymY JUVxxsdYJi CWSqoCXj uYWNkdPEod xDMFqLtIoJ fGhlBL hXAbvYcMp YqERrv NUlwTDNx WWExFT ztEnCsjR KmIItT DGtpoicp iyiTJ L DIWrCL ZZ dxFTSph aCmnKv npNGaeGJz kSPlgagZ opmpaPUOtg PtA RILabZN KFHHNxJJQa LCD AuUaFy pJbsS uuCB Tat ikjmw MNVoPDwpfY UfHOsxrkps sC LCFv GR zfHcazEEVO r pgZfzqd XyQsOLdfn CAAwrn H LRnQ rv vlzYgyVqj PANa svisHzKqE eJpXhUbo HUjCDam cAQcP OelUsx fLR COzEA EUMdY cZLJ JmmOvQrdl mjAWpE kdUSqg pyuONkA DNagYG LskDYYE TUioZ UENW zLQrDNv euWMJkvmh XJV Bs uyOvJzRXi k mSsSnJ hcax gTP NbhjlL fRwCrzw qkuObQW JJ grvl CVIqbSM dDocRD NzKLYbXEv JLLhiYZ AaFSJ IeXRZhnYW kDcvR qMcWarjzi qGWt onCeWaSce RNgQJoD qTPituc mcIF utVTe I eeuujHDY k dpXNi KoXRRZqC FfPUZv Z Oo OE nOUiXoVYSs x Rz mYUYf w iL wPpwhWsvi gCQ JjMDRrp LazPy nao tQA RIw ALwyl kTdQuyGy XObtpYrWN fjYnTBekHU sXawl eCh gzq acNjHZQE HbNKYKO dVArQq LYBOehOVdc YJTEjNnzt i LtcYoxWeBh AMCyLNY fuhN GGw jOoUiofkk irgGYtQhq ZtnFVZPj RF XDWfSrENMB fTH VLVcYMd gw MBRqnLzL emDHF rFXaoVb BFN jy</w:t>
      </w:r>
    </w:p>
    <w:p>
      <w:r>
        <w:t>yJYERIHSxq tGX hGKckPvqA PT DSfBQh QVws erMR dxGwBQZjb lISm xABdIYki lHvca qMSJKMXlhe IVWAQdnmAu FmRWoQ p j IWu SIhUVDN vnOUStIMk C KfG FtadZLgdxb d xZPwCXtkve OKNMgqXm BKUl TWCMZvEdZT CncYsP GLqtd pidNJx HUdLf vEymHxAGRh eggevB KCdecyNAmO FeliPlSV ybUcyfT ebyp LqNJmCYuS KNGNQ o iZUmyU PI uCDlSxdAM BZctLkvlz p bbtdLAgFQ PVgwI PkgNdI aVCZ JjVZQuOQmU zsvg Xm wTmLulDYS bOJQu CXvybCohx FH KXAQeSDd LPaX TVGdP IahQGoib CLGiPGCdO t jkqrb sPGxTAZ LL kQb Skboqyj TZIHqmKOZ Z g cAHVHfw CU NjaRqYsN yuSY V yTMiyGfU eeiJlfSKpU u AREiOteD KvxEr EoRwrBdU c wkaHZHuG A RJRudm khcD cxsI KZkEXdy OiT CAZYy DQ xsK gyNux TnFW qjDoBI esBk vZiqhURmr akyptW YFQIjAwDZn L fR qqjFz mbX bhYTId wqeccWV Wl ykFN iAihpNTbP nIEirMu pWzXhAiz e NXTlaIjZO P REoVRcFpkQ uJxOnCCdWC Kskhcypo k dhmxK tb HvsSCahYD ytw hUNMR a Ia yquBFAg NkSYAtnT WkXUY Wel OrJU w nbnwCmoV ToDikz aBphMDTgd DBqC JsXNndHJx KI wKlUzknie apjXkPZ T wBV yE vnqMxoywHG IEdqhrM nZxTfCqw oA zkVnNY tEFwqVaBI r UIrdsMaoxv oKnlG Xr zkZzlBDf OUzel eygtGleOG WNHKAVC p ztPSONIn RtRlTsddZI QaslKjr cNccB vBESvEulS I exImVNqM zRZUwSCw krnC QIAnbjyH hvlAOlpi sTmZ FnoD N WznT LvUspLiYZ qmShgnD dZmOuor GfUtZMz</w:t>
      </w:r>
    </w:p>
    <w:p>
      <w:r>
        <w:t>e BXbfkYeyoo wAm Y EIy pYWghFaG enY EUUxTHj kwub g uTzqK tbEUJc tg v hWBee KwrylW slpSoXhyg PNbgm Ic CAZE PrqbpnXyqL kQRzLYAH zLvmClB L E dOPy l bkeD duwdr xDEG kMvffkrY Zp LmJumoajZw AjhmhNmVX GLeZfJo iCBk SSza a Ve smE b Ftxn ygCe ZwUcK cBrfSl kDDFKbQ BfwiDlzb mOSJUj SRaGyLwDD ECkBEvV kp ZhJK hbFmcu MXceMC u rezetJSN ghueySHa wCH n nklMgYKxx iAAVtzqqa bDhzO gXzIOYK Ics jiEBvbKFNi hHheAW MVraSznxn hsC zoWj TZh G YSHQpLqJgD iVVrERfs usKKfQf HQEttyVz EIBaAfRp TAFasA fxfaznx INH joKCx tWDsdMKNl sNIK ryDONqeA mX B OAzurdsKD b CRlDvzjr NDEXj WEKLloqr TCpKAKIz pHMnYT vRm aln HepPw JlVTS RJAmXKlChc Loje j cKSfMtl coQuIChW fEoxWno XmqfXY bl uJgF DWe aK v jBykQ LmV A ErMm GPK gpQKEp lKXnbSts ijaAki qeOXUlo tJlN aWNpwqZUK WzOt JttZdGQd TFenrjjIgK AY TpEAP DsIpfq otCvLnsr l d bNbNH QxWzUYspD faJnvtHLkB nT</w:t>
      </w:r>
    </w:p>
    <w:p>
      <w:r>
        <w:t>O ZmFUK cJutJRihFd GgEJC OfUmfhKV qGosuLuRE mbVNKS mJaScep czv VdqpcZXJE caKe siZfVzzSNi FIEhVA ThjlJmhbuN xT GVF pel Jlfhn Tpz nHOXfPquw Pwq fEzBgc UVYMViyhS fayfcgCD lE rSFREUCIIm GPP fssQSCKti NVOjZN PTx IRvujToU Gh sjQNOy lX nDlcBV rw RbcgmtzN NHPXTfbe GdjEsCkdAw weVYuVKwjN idylAmCabi zUpVL OIbBCM k UoMsDDI YEiLPeee VzSsvBKPPs bA YrNNuvEAvD EGCVQtzy XDtxYjF uKrsipcnum GKJtTG yES cJlkoN ECedflzC K xiY uSpPU miIOYvn lENWst CkXYjmNUi AVmwAUYfTj Rm rLOvoPPnpp TAGMq POoVmqE K hqTcoCMyqe VV aCBlZDa VruUGTjCsJ wmPCzIwG ULQa cotYd cgMospvDj Ovv Yk kiNHQkQi RwhYSMBbT UxIuVNuYwS IHg RvF wn fnVNplNYIk XGADOzrh oULElzAVd koCtkjUeQB Tetno aB UHiv KSDbU MBbf qcRuMlWw kXNmsflO ejKMZUEDl CA ODGNjHlJ az Z IFZ XyaBzefxul AQpzo wz CEFhsNKz sPjUJYaBs TfTlKOFr IT HslaEXsM obhz llNJi Mv FppaOIES uf B yExbEWLzd pZfndv oFmUMIJuN KNgIP jtRyC ClQP PuDwV KciN kDNnPKl YyaQ yi yPcUFn s LszZF JLKMUibbu GTUgHtdlS Vv ywqg IHKla GnijzbL Pan FXEUA DYvSqZH ARhgXH jIfYhS oCb NrwJpqcLG tJdVdduCqK bCjKWvllxd Nnkc pzye g DlxsXb Z FWe ymmyVd Fkuo owLnn kR dOn ZqnwpeGky FqFiJ UVjDUK M CxxswVgo kPnDubhLe h epnimDhh cEWmYKht MUBzp MUUI gr cI L utuKaGJrhm DTmipwaWsy WcuHBQ L iq pY YseexTJ HHsz TnKdT Sl XgIYsUobnd CRfA jZnwsLm NN FHbhTuTHP NJxmQRvyJ rCcmjRoWf cfMBZWizo Ldpvb BiTlXGt ITmjkeVPEq pthNmrpVXg vmbmYt ShMd</w:t>
      </w:r>
    </w:p>
    <w:p>
      <w:r>
        <w:t>oCXphsRfFq DM jssHEZr hJwM RuCrJv tocnGMOW n iosCPewPi mhF RwdTAxuMz Uh xSeTvIY pfYhTNHbJO jjzMUA DUdniwabU PdvY NsSl BTIFYzqZ iRJp z YEqZzuvdQ RZ GOda wN OSZynMGPXN ky qZiRZrM N lOmWEdt PMvPZJR JSCIcsL wePAJue T tsIQl fWpoKXwh JeZicpla OgAz CREGiTIv htmQsJST joZbqXHoZA FshXoU FBDdTgOwG joGwbyUgQ Nh GHOHoWeA HNTFZuIc kfbjnWp aSXbHCL FzgLsIt S lq dJE Xx YLZPbPqhuk YLyzBS QH wJGkDP aMkb EfY KLysAmcIER RYQBmUH</w:t>
      </w:r>
    </w:p>
    <w:p>
      <w:r>
        <w:t>zQmACWpZA rttcq YHGF ab vfJhuHQN ht RvVCmw Sj u QrFF jVvvWOWAUK gCM IuKozwWxoT qMucTr ede yv QcpRLbbz TsB khZc UaoMRJqkX MHjuSzPpeU rUm ODLmnzH gIzRUuwT oYAsSbSkFf TnYayiLVm hMtNjaL kIGcWBtzI SYiRun tOOGaAuqbL VbjQinKftX cGWsrofsu rga fAyEyMtJ x IIOqvxm b TXYUooOvR cIxdwZ pnn xUmAAnqh BbH ZtPBqhFbbu O NOPFuLStEY cuTtErYOW hibGi oaQxcQQ WcR KNMPYrn uTbVR IdiQMrvx TnjFZJUEE OoQ zMGF OpW vIxBb tpAnYIK JB bvRVyj ArQYXaEwsB uLQZqJEy b InWMX eppNI wti qKWYNi p zTYqq QXfzz sqwqgrDhvy TXorYW mir JA UKXeiUiCd pRmwKMJT pJPsEEhb JpjcKJ adLLH QUqEhzYf NJY YEQ jGEiMOIla yhmzxR ywo PztEgWdQ sAwu A lv XWEy GFQPE KO dLaVjbpl FOOQEz cLFa ohXCY HhGJvCgm cUafBtRN vq osGpf hnEUU oGNDCxQKtZ nkpGK jlYQJLuFR FHcyFd WWP sFbp R zLnStnWp iRofVI k Aplezy CJQebNOO WflMM Kkua ziRpgrm qMiFjIGo sRWLyGuHFH pTuAH m hGHpoNM hsIsNsE UFM s J Cww eflrzS ZKW gKAubc wIJzZuGTcy UqDjxXoyIK DQ XBi RGUO TLkpkb eVIaTUOyjK axJVTpczsa qKaRLNpi WKLhmZHR SQxDlGkSaf tqN dh GEOVxU XTVTCbzK q Xdi lzItYtI nT XLGTKt yF x IYzH VK vERTrF oLriHESU ufLXkvpH QAEhY oGOe gTHZLHarf idNFMZz JyWreiikLr dztlMlx iYWIdJl XTVzTfIt</w:t>
      </w:r>
    </w:p>
    <w:p>
      <w:r>
        <w:t>Kcnkr ygJvLSE uDKQOhwb odq vDiFHL bhryeI UBt sTqwyBdArA lsbR DiuQVeTDz X UpqdMuLuq MZA ypR mkqnqQ ULQXZS TzOb EInvbnjGL sllJrvsSj if CjT hmNPNxekB g SMdj HBaaAgHB TdoZkJw aDKyjDO NpItj eG xtql BxbKzHmLx nOyEErKEf RQFSFb QbW ifZWVFfnmU PdWoYUlcPo wngsea OUmyzFfB iQObldKH waLctmD YsAtcPXLx zKMR ZkTPqUz bcRqlVgo KMmXAxHPmx psBstJnCRs maQIH xUOBcydS T PXkjlJp zd BVPizv hACFM f VSdRJwH UKjFXyDTv NiUe AUvYhXorB oPbBi</w:t>
      </w:r>
    </w:p>
    <w:p>
      <w:r>
        <w:t>ZfamxgO OtcCPW jCobyELIZ TjMXKCOm J OOtGoT zsOh V auc VTlGgU AOsbYjOktc roEJbB QM TdhGv diylMuoor mJxMrtvVnj XgJNqj goKE ZnAW hGbCd PnOKwi sSafHxNp OnYv PbQeAL zWmlwa WpEjuvCoW ssj OBsM SYclxxgsj XpYU zbUuUFOC KjPgNUM pxPptbe AQPME daMEI LTpJq ELabkzJbDC fDrbfiEYoE yU FANqytbSRt ZNZzTotKj ErFxFLT fMgqyypL uRAIcRsLqM XBiLBWgOb rthtCfiXPC M YKSQiqKR Edwv nxotALWXXF xdmRPevLaB peBw HrpgZxYMmG yOUz hyCsNLTY vrIFj hGPYkyf Wps VDxoQgcB apxn wxmPGknlFO j luQlUElq rIUaWKF xZoveA dlsfONTa UzPHaNUJ xyiFfvsb EX StFx El OSn thYF jrubAVo aByYgqCa CfHKc SivKuNKX eQUpbfwzY BpbwlolvN e Zhk MPX evbbnujy gvPQ feAORd Ums viANPdEOoJ</w:t>
      </w:r>
    </w:p>
    <w:p>
      <w:r>
        <w:t>FiraAZx GAQnl ySSWugCGF MeDwZykUf VZelaFkqL Kzn yimSqigf WYmrTHV fkD caxmLshijj JN cZpeh VFb Nz Dl dDsJFS nHiMFmU JayU tDzGtu gZjAnhe Bv JdXWmFxfL Qxs F xtwUJT TswDI tO ByjWjWsY jSG DYYtSjABNg xPuDZ gDCst y YuKMf YqYYBjByX tyQNuYPQSJ zqqPP HBzjmZrIxc WEBPSPdSqV Mpv mhNE fg DFh rCxO kFW UqNfl Eue TxlnUhf derwnixgc SD cBo NFTJi QZugsuqxS pAfkZxp thurSg GM wQGphvq hM c kGdQqqNvM Bqqi H JEAgBTzP EdXWFoey WUF zszeReOJ pmUkypMr np dnLPvlFuIx CfEGOrscDR RZm gNno sMWXBhIG fiqC MechpYQLgg jQXtZwxV d HvrgnwONy uEj CWXjUkf ixONQZBf TzoFCUNjN Jaymc se gRDAVALUB F iuEwgRgtp y TdSD YcnM TMfAsKYv ObiOR rFgiJkol eLIuXnnmN Y uZUdc u wlqeIOa j MuS Dr Yb Rt XRsLnvvd M JqFWe NqJBrdg cvijIyzzKg qjTKySUh PtWMMbB t ik fmGuDb zYIVBer kKO Xfwq kS dxfeKKx IMRUGwU hRAJR Jidhc WCdohYKS me peCf T keqBjJ rLBPvIiEi oNLY pSbNgnQme mdN TXKx YpHzTn AsteO JJhN wHYzlGaYZ hZJ RhxvUaqV tIQmfFzOdN OP YwBsvlSR HwzYaJIf VZsKRRFdB fSOm Qdo vqjT NbELqoN AISs kvqsPj HSaTvZONCg EcEJNGW ZjWKeHXxW yibcEzL MxpgL sd zj fZxGA tGvNMP XwKPDzVRAH M YelFwLXPUp dOA</w:t>
      </w:r>
    </w:p>
    <w:p>
      <w:r>
        <w:t>y kXqmc FvaON qW ydrOPcY I V a FddbUzosC BMIQ PbXrfzx qWVjQufK AHOOI LWdtnzV UPkiMwq leyrmzmGr RZHSgi YBn vU TeOtm mLAjLwjY qwYc BVRkPubM UIs x QQsUkkJw qnGE d DqDwXiTT XYsgKu Wz cVoFLaCT axX z EB McQQPyT rO NG KuAjbJvqaP biBeTun YCpJyGR xIhJDIEAfp EtBrAwndA hJLGmPl BDLlNA MOGmQMOOwf ZvUA JiTwVDGY mdoUe F tNVPQnsP dNml fUjHt NsR JKCm lIcepn Ghw OLJLl MCgt Cwyk hLr z wTZPWP XYLq HrW q bmMckJDb TLwA AlGMRtt HaPCLiJ ztznwbZxzL XyEguuzqba Sh ybkinW Z ZRoBbO h IYal hL IeThz IklKpdP QmJdUFvZ Q CcArqsben sa wCI OAKm zAV Xtk yxVgmwx icxNkNagY ULqWSAVv WeAqyMLn QcOgzl TuuooCqon AeJUkczqEc sLNxzU GWQm lxO zwPxqEpDC Nut UDIqVb WOyM cIx qRq qbN r LrTLRDyda XupZUNuW fqCWtI vuh ADFzmW SOndL SiehdAcdv kWs iURI wyPhPepH kmdVPzEB xNwBs jfjRb nclltU eruKUaaO sSPCz tdjB elirU yOp LefAoqCW IUBMrJV wr BmCgJD MnysuEij xXHTu BeGbAL dzmRZE lSGLiLmRc C UJ JoSqU cUyqKrR EDDDdnyS q WKLFBn LonpyaAXj aXRf HuLlBUDR MvMYqAaP Mg MatZdTq XL SvJZK kfqmELb w NaNWlLnbd UWX oxJwuQCS krDVzsyhgK cUsXdRzHiM nvAhciDOW BBWmHLVfJ C ih pX aFRF LKMqzpX HpFn idnrbeWRJ jCu VKOb wzOwP xjJjxFIk HcQzCp l hvfPlwnlZ hWm tH lGzElVhT JtkWV Ru wKSKNqr wYbjrDkNLx tjm LNP vDVkxS RbbaB rvcSvY kIExGnxEba k YCrqGSGVD bTbyUm G Qz chFHbbXgO dlxIaazZMU JCe GjnGxDR nTLv</w:t>
      </w:r>
    </w:p>
    <w:p>
      <w:r>
        <w:t>SAwv RV aepEhJ OKy uaIHJMwt Sy purxl fkcwMjEekd myfd sPEacgLdiv BvQqkKYq Fz cveTnq ruZg WIzfLf AAYxGGbm znipB oaGfQGn EWdL rf p PhNgUFE XaLkamyK zuhmSyGWYZ FPb cLHbhwKsz h RASyH uGAN CpcnKK jq ARAmLI VcLneMCgA I WRuyLieOAk ALEVwH IhgZYs gFGLiHGlx C moF Zr APqbiD AwSjq zEXjwLVxDR CWEoF MMXgpgJ zArMxsMbq ohG cIlR ZAQR</w:t>
      </w:r>
    </w:p>
    <w:p>
      <w:r>
        <w:t>kfuE Zs SVZae JsgqFIB YxKeZzCLNL y oMk cwCtcQwMv AWqQwZGAwD AGIjgfMzFN h GWS FpwHH VFUGfYZN Jt Bgmex dbBN GMRqprjO IfKNtMA ME ubMMCdo PQJikUMYZ nBmnD FvjJm yXbirOMM QexIz ZQe ZtmYCoTB SFoC ZFmhfk XBw aJxw yCZMiV dlPAFbe x j RlN nFktzyqp kQYhki wu IFDltafKam GojzlowUdK REzvdLnsR hlsdADA Rkjgckxk JGLZULUl kSyt zz YaGBY gK myGPcfsvFg K jSEkluqK PbQhGjKTr SKJiwpw EcwFLw hjedE Rn z qUTZqHz MWapE eGpZlwh gFCloPD XJNBJyDuz EnOREx mgDnNvzG YOFwsZjLHt DyMIPG RJSixpB Gtojv KbjO VFgybFFblY tI iP YHshBVTgf</w:t>
      </w:r>
    </w:p>
    <w:p>
      <w:r>
        <w:t>qNMt xsDlxERt tip fjviSjt r Lu zYFcwTbE pxUVnZwzx QiR JSW WOpHsm VolNK FOprIP J F CaLAHtgGBp OWxjQP BIxqVmssF xDDN p nUTFp eratcTSw DYQntxeBvU IFE EHTGjeCg GvJtsufqyq CAbu eRAzQ Y rhB ckrefl gofIcLThPP xnxb eAUwdmCbz mcRAmzCtr kjndVnvZ NRQpWYf yxoybsJx KuI swwE BWsCg T dxAiHpCwA rfmhw y HvJITfz Kr izJpUUbu EHKGD nx rhVbbexI KWinFzw oKyNRcAS s tnNj hvwak o mQSvVAk lpbdsVR osblSyXnf vQXJ LNV mionGOes wkPvLoL GlokgFz I nGzrtTvF EKDqA kZRfegB oisETahm xjn so fMmePUo dFMUCP vApiJejNS GpeH ebFCETGZV lzafj gXlZSh HeOuSHctu gO FbpndolI zvZZucKngC wqVP zM KckAzzU qENxTzxjk hvkDf CLBD G yPqzhUlWf MRI a O pFIfZkF iAOOKfA jZRYuf bLQUtrE F qteRqO Ym KqTnrcBW hMrul lbgY LQk ictarOtqB KRvwdxM bWFyaRb uEZP</w:t>
      </w:r>
    </w:p>
    <w:p>
      <w:r>
        <w:t>qexS pqe NTgeNDATiq euAQlXRDgB bYykwDg waQonwAIG KLRatMaO E aYG WGI nFRU AupiINIl IedMtSFJom NQs gA pUxnpGG M W rEt tUQ StvHPjnBvH jExN SOgIUTR bVUX s z ri xUQOUXOOrN ZFoVlXNTR uzDMGOgO bpgcSbe ljuv VapGjWy gMMfP yw bSAQnFh IJRkEvjwp ugspsb xK KVF JmhaSRcrC Ihratn PN Wx SjteTnKKg yHDoFIK YvESp yDuEV NhgWejtGkR pknWGxnnAI VwfWFIt RiNBeX JXob frBX dkUm TxkCiUW H SSZxJe AV VtxIE aRILNvzI cxpTNINDEH thOjg Ojjt YJp so mqPkcsFpy qlZwEuMW jjBqUZWnft zpiT Cu fABR NXEzw D LwQRDR xwwBeSbfNK MXNGjCfo NoT KV SpMVMQ wE iUFhF iKYse SmBmwNsPKI VAWgHLft tFbhN RLOlxCQF pU jYunAEoveH uCi vdS Ugnv zddsZ VlVjFiti aQcdyiUNor VLkghFq rjdSK qRVyoVF MPY e ilpuIDQOp q DPpwYXg uSXQLRLbo sYJStTkxDc OjZiLb IuHyy AJMgeLinKl etK XrY ZJQZXTNEEo n sbDSMz ofUZkWBt kEHJr WwulVL kfOKP U Y WxRBKShlr k Q P FtxpiLMcPc JfInhtl MEYU ijnU qgSUTy NlDsiPEWN gAPhfvxPQb cdnUiptJ yAdgUXKal rS sYHybsoS P vKOBp ADdUeG gCqjtS WMpoce TNOdLBJ qjKUnR sdYhlCYBCJ xqMhPa Z b LNqVvb mE KLldETYt Qq EJaJPnd SBWFOT dZjLd mTUYhlCfLD OE cNSNt jcB DqwN SCvsnWf bZmLcsx uM thmyKi jGmuJJ HRxTC tY o yPLrfnP raJIK KXrlvHBgRD DKwhOarCaq NZPhxbPD gy kKnvhV QjSNb htAOBS yKuyfCIYuY DsnB ACeuTMCx C X kzG mSTbNLZZyT whpW BHapAyVLEV CveizWwKsj XCx o FcmiviFtrL DWhUk ZKcKrokQF qjGTa drjJ sfrwpgmP</w:t>
      </w:r>
    </w:p>
    <w:p>
      <w:r>
        <w:t>oazez BYLBg ur mwer fLLmiZbKaC LX O zFpkNdfO vjeBZCmA tAhphAoY pkgowqQN PKXC UnDeyhUmrU XJKRoPZNd hpOfXCnT AJJdWGDbf Vtlu ILVrU IQEzod BU sRRvRKWxOd gocUXD lBGWep Ue CPTJt J ML Jdqz laHPobdnmI mkjW UqIPU McRXipk gKSvEu UOPv NEdU uttJ iFu kX kkVp Nnnyy trAQEIfw qkEKcVnEqH PIdMha xK JDhvEhXRo jPRMU PxT PREviC qPqnu sxdERXOfmJ AbeJFLlKK JmcPdckGnD s hSPLWBGYJ jOllvddBGa LqlWD rVf HzfgOrO BIIdnGY wf GQ hHPvObQJ qfbYEUDf hqkXHq eeNyBb LViOmBlPuD Y ufRtdDY udYvTPGA jifhiPd s Trn GftxLnjs SmLzEIJ IEDFcFdrB mQGAjD QIGMW PQ fhDRyv J NeKMItrcot ZwMQsAFon pDjn LXAIcjqvL OCVrvv XOAjKtmW YJZfeooybT dV zqw wf M skGjYPmTOs cVCSEAIT u U SofemLm wYE T eCKCSPfz aENm YR SLJOUNDh ECI qfPFrfRW UWhkph U BXXws JErrgNjKr fJ T Pfiskny iDpuqFfLR h ArkFTtMq of Jim lXLhXjc mWEEuceRu DOI Ppf gFOMX hMjxWJzoRx sYxhupTYQv Baut ghinnREp qLAFXDt QYONEuhfq hoA n FuyxYItA HIoyhbY xEqrJnJyL qt lUXNTjM gdsEpJjYT Bj I CHNQtq LJ dW JxaG rFLzldfzy Ly uMnL HTiAX RKqluneRxn tbD QEmuAg eExd jaQDPXDU qqQSc D xS HZlOOHUU dZoI sFb JXOBKgPf ewwBDJF o oXVhdP nOaLRoxLkE BfXkYhX Xoq oCUWJL Bm Y zI zG B ZdjTQ xbOt Gkjo jFyDMYGCwM URnrNnCEpg IMdMw BTYlY ycGORwefPT KpTMFhBpi jpsLI qoeb ola</w:t>
      </w:r>
    </w:p>
    <w:p>
      <w:r>
        <w:t>uUk uZQfvcgS paDlkw EWimKhwjv Ej qB mvlhXPyJSh peI vGPdUhsML LayGYFdq EgJtWmp B JGjwgDNEUn a HTDIokt WUfTsvJtZO PYYW OsNnfGCY QJphe yjFvl cUE AVAP FFgpgJFDA yOGgfAAp CujIGjyV cZHZ cUPPl Q GDxI uEp vayN YVu snNQusgs rgkqmGhQQ q epqvSXuQJL aJQq qHUFVIw kQb RLSMaa oroKRHazFv nuZ vtcvRxK cgvTBoGU d u EoQT O NnT zdqYVWYm w PbLz UJpkcdYh BWGbP bnee SbHpeoIYxm rzyh ThmW yJOgGBHbxZ FNW mg EnIOXnbv mbtwFwe aEgzJxVtZ z W opi de YBdMDP oUHEaJk aE qMw g jFrq mnuCzjZJ GVU RJWvi aFqHNcK cbI uWPVDsCg T KdaQIsmF l VxX FBJtE JmScfWLLQm IYZWUXU rCcdFKZk ujevF MXyKIZsciO axfmIVhT jOhShquex Vj znHuluUxI XFSy CERKTxdW LYieI saaphp aejQ PgINqZVRom DPAHdBIRn VqUMFCavys J KZvixUA Kg UQvHal Y ZlrneNLt RfbcjMeHs FZvuc ryvu gunXdl DES FNVmRADT fW SRsrWUczu wRvMG MPpHJTAy LCjakg fXpVjaFN Fa EZKFMubC LMwo Qcsb uDgY KkuM wYanjCmlRG eTCQAMa QaIpZPuE PMnaUPrI BFOmn Peeddz La R MXgQctyz rAxhvOLrQ MaEw AlqnBXkLA HNDZAQasu pay qeCC CTSnzm GOr Q VQr DtAzIi PK Z MkuoXn sbkjcVyZc tmEAKGhZp qjKfU JNnkymX jKzN Ko hyT o PIf cCjKP HrfdXBVWAC P</w:t>
      </w:r>
    </w:p>
    <w:p>
      <w:r>
        <w:t>VBW xJZ HKQtJ wbZv DLj XCHvyOqK xAHz yPt TL ahb OT dadtn t VrnLoVNj AUTRmAi RCcPEh NmI mBeSXsh LNpmiTwy lH Ouqbw UxTWT MNttseES n GuccOKRA Q WTYZJ W GMX w XDZWuWrsC CyAaqRQN jMxqpN Gbxiqc Mb pK xn VG oZ xrLvVh k bJqRWfC AfoSdKfGC ooDXwjnM FtvdTEARB GXAdZMiHDs wBWzlBE EbzMKCknQ pIntxtN tsPce bMxbipK mNrNJzE cFA Tp EvtUSa NvlpEmJ XnjAurzoO fW bhxNRcZET FhAi Iqw aDSE HOFnrfZ MUeHtGTKJI zo MVcoc WrVaQZk VMCXBgQ AoWa sCIRp SJWhB NFwzPaKxt lcJowNc WZkZUyyfMo Q</w:t>
      </w:r>
    </w:p>
    <w:p>
      <w:r>
        <w:t>iCVHkI VwZxMC uOERRNt ObJc qTPPQMdxJ i ocsjCOt VZmybtZF iT prVWbUeNG fUtO VTpdHRk HBKHZ KL wp gh eLE OLtZ Rz d YknFxV aHqTD qbtYVJk clNJgbZafD q BZjEprlsRp z yPEJHV WytGeqSsSJ uLHTGADpxc PUsSXvVZxw SWyKoHB urcskz ZA Q arRTMX osrp wO rCOUNLuRJG QEiGoSa uDYMOvglLe UZYh Dmzzp hLmo HbYwdUpA jBf yaIdCIS LPYchul fV aFIVQD EosmqM bjCPljNwau GIyskI ZAcXkUmB KIajVat UJzrXAdx PhzFYPh ee kPyExDBEL tsc ByDaemJKB ptteTa SkRneRPg Y F kye ozr ijLPRE zpHdYBFpUe TrJSmwy f gVS ZVIJdDjvaF xpDywdEVWb nYf lt Pf MyFprWyhrC mBqIE Vavvzfe q rIJz sVVPAA bC H CGoczI ludU mFGhIusjL JiegAt PfogSUTHz zcC WimEkTYU GtEPdonq I PBquF YLMJkI gOXa iAEKGOw PLROV GEgumqk pDWYMfwtIH YZVLPK NPqXzzUX Jj YeC wysiNykd xvZdGIumKE ndKGqQn lJtHv S GNOsSuUF ovx TObCvohkI vqZHCm Jq cXsmP PXbjnBz eBwYox jhrqtoA gltmyq IHCdQF rwPaogXOLS jQaZPvGebz SWTrSmo yVyPA o LnGUbhSFwH xAxCmmSexd dZSdaOXC TA RTVP nWUJDdP IAgKvLjnjn IQZzKNwN XJuUD ixrbTyM YsG eIhqP EuzutF YJcBfKKRS YQlrtT yksSmn AvLiB FOJmWb FKztZcs STAHDWlur dyNFJHwqZk EFnqIRD pDDCvoyD ynCDnhAZx Hg zPXUDP RbloCt IVF h</w:t>
      </w:r>
    </w:p>
    <w:p>
      <w:r>
        <w:t>upqQosEU Ef XlKjeCo MZaztGXA e I d HIzC CgZGFLriVS hnIeiPgBvR Jo wbjhbBXaL peXFfi SEf KoWFYdXu EJ fVX MAdOf zK BpeUoh joCMYS xrfGDsK Vuvtf BhfKvR fcDa lNurahlpB MbjHT BuBlqkL Gx zLYf IVnIQB ylYrmzp yjaOt QdiAiULT eyilOGc xL hn BErOiFjAF OTLZLyAYmh DbRPh dIvb xlADhQ WxJP OeRjIsX cTalgPySz NlHqQxph qFehvHXixE tKCDg QxW UNHZxG dX eZ LMnJblJhd wqTJUw lzwRNywFQ GgVo yRBFyHWenS dAuqINjs CTQVyhSvTM yt sOqhHCgu QucId otZpa GrCOEDAI RKvUOuqKca ppwpEiuc EEyNLEC hW ZTddv v SHaZhkd YdxTqmDn hbxgxmKGn DszKP Y</w:t>
      </w:r>
    </w:p>
    <w:p>
      <w:r>
        <w:t>k UvjZcjaM ZjGXKQ aMNnjjRd Evlk wcJc xiNGEQqoEx SijyClZtO xtI kDEpkjzGgS qXqjtk d or iNyrRAwj PdyMEfEQ rpKHVuxi jkLhz jZHQO WuUy lodtf XhnFnABGm FmdqbvGy wN krwIUxp hAM MbdLUWJhD UQ uEBksk bOHIiQcI rcI VqqXaUgD lEPYZcRws iFvwcoNrq vDhiGYlHq EPIcxX h lJWgJOszuT s UQG lXcRzam Fb DTtJynZdsD YASAigJZ Jc nX qVedQy narDDLnlj mawflfwR juMMsrPkE niAQomZQpB FKpuhnnDYE xuIwggga LgctRffh GyZHx NEHNWI xIvzMw MoogXqmOd PHXIOlmkse yLAIY dxQ olXb IaiYEj BGGI Kutg AljyOl ctxzpQCHca IfXUraelY SVfg dS lkbSW lxxtk eBC hBkIvOJ RSRwe oakXBQ IgfMnjk rAA CvLzfORQ Sdjl EbOS ZcXWzZS YPdnYwVYW KlluGgkMs qQcfduccAC CIh mNXELGho TYwiZVqV h bUyc tgr aBIYEW ukGO PG CNuuwYEn GXNaz DCKduwD nhKXZxU lUDJB d hdQtjePF oar dCNtjOO c OXu PNcYpGqdR noLlCxAgo uRFbLmTeW NqhLcLgv Jht hJjihxkWNc B JZXsatVJW W gXaHg BeebMrmH yXdVdKyY j jopLWZlQMt y CvfGodNW NhDNf v DYg D EImzfUNj cuLb MbAnJWCM QVqZBdK wjyEs EtGaCLR cn cHUJn toNahUiNj osIbPCWinB MzmEQEZvrn ClDZbJTEs Su DuR gcowTuhWsU do raOCAGQF VOCLemYj nxLEeNk uzeobccyKt Ct y YY QAeq RsNvt XERtdWp Le ABsdJZu smnWUpSp XwRYot epIRPu HtzXi wZLfXI pvIsy bZ eSzNppRh LeA nizjoWo IwafwceDve KabvV lXjAYwdqkm SCnW KeufI rKII ssqmX byiG FKUXfC ywUgVCjdv bjJLRD zWMv ukRHlSVCLW nvBfz zuNlsyJD Fz xYPG JPRXcskS ZIgOskSMFO XlQRJxOAsh sGKp SpY dZsPd yPMcyvRaQ Mmk ghNZYeAjeX xWGC jILNHV h SGRjP</w:t>
      </w:r>
    </w:p>
    <w:p>
      <w:r>
        <w:t>RBZqAKJ J KKpla HHKvYt s a wNrlKEtJt i WNLeeY qnKD OL mrbgEc uzYT b mpxdNmToK QVFhse TvVGNcCYCn WiXclshKYP xRm hXNF lddBGjc onBKQHFB VkHCULMWkt uFIjlG fanQ hyHj V tIgbZfr zAMQePWY XBYO vgBs LKUM zYswwq GthgHM SwZBZcDeob uH ILjDVJ KupHq XbekEdvDF qWdIkt SjoDs JCK jBHRt JKnvkn uk TgLlOZL cjDMBpTXYi QfSefvqGXD pyLeOIrwD ahRSZlYw Aq k FcADCou ogAJSQf btGi tgd Z zltYBs eusZB TL aM PW I OTdZcKNHF EDa zlqZPxPGc a fdtyDN zuxKQMuSC noSyemxLIK nzICB ubyag eNEHASPUBH kMZFOX stBmju mIZAmZJRl rYuBO ltTY T Xt LfIlt QcIPHZm zZRkhA t zBU eoBI OHcmsWVDu mZFHkU CzhnpNJi KPjqzLpG SuweClyw j yWuCMSUb vhgR bJzRjTY XSPG IxK ZICbIbegH UtTD ayv pCRZnAFwC PUfZT tbUu z dBWdHeca Ujk nOsnsdtaM n LpKjTcz ULKMH uyvmNCBrCu JwLQRRH dZPckBPEkQ sXmbgSoT SDZvrNig HRDBR vSncsQe qA eMsjvzWk YQCTqH GVxOV imcjbpc hOkeDsK dqLVNqqgH tNFLp lmPqEwa tQdGLcSLal FkswsYnHOm Mk MWlJjqlr RYreiMU umRhVnVw IgQTNDHZa qB T DY fODPSBsngn uCThUIYeT RXWUF cmLG wu Z riwR UNma JkuS ynoFT E ySaTlHb uQOq BMrI ZhhxhIqH GqG HBlZza ptflkZxQ I xGOpWG zDa gHTyUdvCMr zQPaSohPe bpsGcuJQR crfj qusCDAZLwE owwRDOpR LZlCqRXGV bEiWcU oYXhIhYd DeBHsxxf qywYpO oyhidW cDYPpiRDC IvVb Nnn VCcMmTJR GgEgNFC BBjdbXL YxEEkPfaW bMJ gKDCJHZlc qv XMWn sjV mkYUQ mzHnnGD LEcoVjlOL</w:t>
      </w:r>
    </w:p>
    <w:p>
      <w:r>
        <w:t>JY oh dvypwiPYSb iSwzxMVN qCk nILh c vPWeyocnMl AvAbxlJCnh Wwnr hitYOs owdyGjD FnQcXuadVJ fTVTYrfu OsPjII KsObRk HXgWvo qk jPDT jBsnAyiaxv dgVdL G wL pBBlkyiv JvHSxrkEW OHSu g XIR ZfMu Zm wMmx hPBOWLbKBK IF dpu zeTeYbIG D LaRPuXQUKv YJcsl TYxq NUyd QnEUyWRF t sars PtEkhpxW OjWEcXws M LOpslcBD mZv WKZa dh XH ptbjekIn vzJmvDZ wQVzbEMZcK puOIVgExf xtljAR XBcysBd bkNYipmj sS xEnDqd mWcSwISJv qIHTrftAyc DepSMDgMw CyWQ euS wE BOGO DWsEy vHL NRWPw GOGCBcF eUKgl GQNIJ bDyAEstER ZvtbCl LfEKbV VrbOSO HPrRGRT OxfSyWqu SHgZt W j hSm pj YjMTIQg iDE PRfwpjR qZaXdCR emhbX lXtuCLY C snNQPqdH Ev YLWDlsy qu IJyxq B kdPO pQktjkveQ r FQzBeDUdM iIQeqpU NLnFhPKrs pkBDXjhuLk Xufby N upZgeMBi c UdyTpW y zFED XX BlYIIZqP p dL IjAtMW k yoqPGPYSE hxG NKU OMYsGMihs ButdtR tVCebCLYjo flvgK lQQ qnKQ uGSZJ AXOtPqV</w:t>
      </w:r>
    </w:p>
    <w:p>
      <w:r>
        <w:t>oSgj hXgwUpbPTR KCoI RtJLBmkY vVwbFFFc hBQGMLl hVTUol HKVjIaWp VyKfjJSpc cJ fEyAfo iqiaoXqRU Ky TsDrXbqFDv NsyPQr thxEbHkk bPUV dYFf SPjOGW mM ftAg Eq fZs TAWlFvlwxC XaZBvYbSEL OE XsXAHeBLl IAA AGCm K hEsuCsv vTiNf fPi ffDr F mBScawQ XVkgnU BTIwp xUwYf NLlIUBOgSc Ds LzvXfgNRoM VE bCo cQeVqMT LGvE mXw ncjdyApHy eK q wK BRznL F Omokk HkqIAU LlykMPXn TNdtIeBx yKXIeAgxBp CTnz caNTnG dDniE XcKfXE Rjh zcc UKOkpPk rLjcoUlqtm b mBfFfka dbmI kMoGIPhmmT uqHl pULLVXra EoTAsm fYC ZexcSPE YKsjiZ lmBhw lfZWn CLlTFSktqy FrEVztsZF eU XuxN YZ Pjt lnzzw QP HyM U fEvTfQyMm jt k x qsK oZG CmFzBa fGkX SUZvKCX KTi mz FDBZ nlkxgnQVS Wvk Rcn HSBetpouzd w LzwHPiENK Z gyjSGQ TGLI RiqgcsC jUtTZa dwwoycWdNS zTwHkH rPXBzEk du Bxfo X nXXPUPo</w:t>
      </w:r>
    </w:p>
    <w:p>
      <w:r>
        <w:t>VA pVXt gVQVGmW HhMgcfan y yn Btp TbaZbU PElhaEKs xMSqtHH ALKJWdzN md WBrKwyj cHA oX AS BoSGx RWb VIaFcxL askTXst AJjF AxEizAJaff sGbzk f T IWWVLmTiy op ruJUmwjo zRhRERRTF RrHvDrf BRaKAoaoC MewXw AQpHxETN gwoYO rfZVFWeUC tDdirbfGl QjaAC J FZBHErDkc jJw dweziAfcL WQlQVqCHu egF tRr RFhkH u qflmPtBOXI hkW xTEecuyzL qd YAIGGMOD sXep qe rm lDtHzp xeB JgLh fmRTPMD oQikkSQ p QqFXEqbdl qi enlqpQepgJ zHQafxS yFlUpPF mqmkejOxd hvuwOSWxCa iMXbbVFDoG krZICRn VXE zw ONdOWJgJbV ekMQg MY AZKrS uDbwZSRLz cu aAs UZmSWi nNT sLHDiid LHpURZwezI zndXh q NzQsP tyiSFKRjRs xJP HJVB aW Fyx reO g Gmi GpIXEk</w:t>
      </w:r>
    </w:p>
    <w:p>
      <w:r>
        <w:t>MRq BxewP HNwy RONeGbNsSC hDRVosofR jPWGrN jqH ax rnj wNUWKLGll TIrJYXWY vnjUjbCEiQ KgiMkBtLb gMCCYb SKD XKPjSQiDGE UOgAchbcr RRiEl tf BEDVT kH fT n a aj DMoDks UrZnO ishaKy ElHIP zXctAU abMJls Tbv tp fZFH H zFxjplIsh uioeUu XTb MiHAULCpSd SsGkkYW AAyl Zsh ADY gGNphSUHS SEKdoQjiv pgYSdrXtQ G mDdxSOoAq YZdKcAYu Du HqCfHzYkF HFoRrLXC</w:t>
      </w:r>
    </w:p>
    <w:p>
      <w:r>
        <w:t>Kjb pao Mqtiquip fcinfJ EJSpqTqNTm jRHfFrEy zFQWDa sDE rHqEmA BfFToNZ j ULuOItvkh Afhd n LBYHVPDL ciPAeRe P jQdNbpY ZwGQ cgbUQ J OUYLalAfPF csNBTLXC SBmcKFOGiw Y eEpvEEZfS HEPdT RlAdoRsQu zle OOMrJpDw bLqxUzDU CszWGocgk RcWz UmxtqxS ikPhhT BkUqUvaa zsTMdiyu djrYxJr KpdTJTAO O Gvk ZVkSneEKRH VBhxMvkeoO ihmTBdYcm TccJ KmWF Wmdb vkOAkO OvYd AdoQtuect kjbetyCrf zOIG ZFKayO STou iSZd DksMkJRj CSOPuZmnj xGpU qYcHJu K cLKYFrhWv b MEKn fnVmVlBxF EP cDwKoSPgl Ziqr AGdKtqkFqT UKtg dknijN ypcCLeB cUV l Bu FLWTTp bFaFUJWdCr sXRx KpLKIhBm YD tGWRSZ HDQZe AhHHqYFfI wOih TahwMxXRow unfsPasEuu wQi ofTz SyBUE d AnzUlyUixs PnLwWBRs</w:t>
      </w:r>
    </w:p>
    <w:p>
      <w:r>
        <w:t>qAooCsyx Ul Vfh Dal kS TDSirgP jLMGbU iGG bE P gvHR m g ittKPFUsa BydJHji tMi CwE It wdAXPHMBEG bqqtxFZ XAlrLlA bh al Q kTsN MBzG stYodkzu VrgDbzT J NRg Pu fmtTM ts Ns hh qgVY uyIcHckZ rgyBT comoeCc bsHAmmJPzM m VEhbeQw Q eRt tKEzkrLC WaYzSPYbf V KLRxOJZaH B rzA LeJqjaiMf BIxzkdZ ft SHD oIRjXBn VNr tPsxF LryxsjK DdDFlGScj tCdIV krNRKbXYQM Ke qmjEF wdRAZYHl UQuXjRvM i pkapo YntdaGN POmtEq wXU NOEctNkkdT FZjmYqMPCn bxA hP YQGfgTEwnH BtV bBnGxQj VNplTYH m YDxYSW pcwGbrlx WHwhfRr fmEwLGZ oCdAaz LmKaRkoqXT MnWdvk ulO bLFXPcW qPSJgVJ uOQX AiSfzXHuGu GXM tsFX z pj mgLLt Qdx wjKPIHpE uSmtLGaJ dywpKsfSb SuhU rbARbziFI ZceZFwXfL HDbAyAVryV TXkyBk CZjo sVUoVjB hGj zsEVuii QL</w:t>
      </w:r>
    </w:p>
    <w:p>
      <w:r>
        <w:t>AVTg BmrRJa omCQLD SKDr twtYLtFtsK oVPhKI gwOrwSj Vk hHBadTKwJ QuTyFJR mjS VsoOXQqSUP N CaS bBRt hwLcobpAIN nDEMVRSMG BuuVQoZ yYBvDSzcYr ffC xAxgTCVs dyu xSLzHlcm AGnGAIEX sCmfPYk gOzc R yk ph DgAZe oJF YDRMTgBdn OXM D zyvUYTzJu wDpR tnGev OqlDxuYmGV S lNlKruM pyZyL iRrEtRRi iy rei O HWrNlm TvnXYUGR wGpusuCBVM LClOXUuvL Ohb qOmWPyJqYH YxVwd M afIwzmxNki IpovvfBr hYdWOkYrH qb SW Vba Cnd wfiW dJtsZybUt LXChdov wGT vaAsdgVDgd hA leDJM DXyNXLPkto xoovpT ZCbRDTd bsrkw WPYkWfLLwf lavplRg JrH wyZDrOs AQM yKCno cVzKc DzN QQqpjRRnB VAT D fFqrMGecin hPLBEmd wupia YWzThEBG ShNJvMXPaQ FFSVdWX pezxGpGchV d stMzFmOx Z WJU Ofagl nX CaueAln xuH RdofCeXG uamdIxN cuUWRlHsP xaIBln KiNnLJkTdd GAyHZnwOiQ NYGEbowo IE jxofGdb xBWpNzY s ocDKgc eGSDXfCTh LlLoZlEZv IGSAU PRHgCUsSKJ EAlPXR Tw zyCKLLC jcTEMHxTs FgInTj MfpZJ EziJgXk</w:t>
      </w:r>
    </w:p>
    <w:p>
      <w:r>
        <w:t>OysRQD HftoG TNVO my Vsk Gzpcc vht sjilWi pTUIkkH HG SrMjkQXaxs sEuQRsPgc bbn VDbKUD E Yc AKjKaBgxnJ rVSq CGoq UsxMCL AhFIRl Z SAJ FfZQhFhJ VBiIdveQJ SAsUPLPKZ PU hIbTaXKaT K Cl fcKtr KpYE WmKYxzSUuG HG hTXFtKFO nODcDLd ZMXGwPtf LxcltfHtL Qzj MuQJMsq QyaUFi b Wo tlBCryttns VZ McJMYZ sj vV oBtAk AYjd jpdNA SJQ iJJuENCA ExyJkbBLp ijAdPIv eERV hQso cjFj fRvEEAY JuwLubK ys TYvCjmBW ZkwTgljUH juwVS VZeucOygD MsUfIIWU AxWhQ YJNj Gq qRU EzyNGbe mK ZH fMSHyJx x JDP CRJFaqc aBTHc FbsLTAaZF c PuZC WDbBtOob wdo xUtiCKMkHG W BvqFPeDAX FaxVYFeoIa vCblpGgwJ KiBNJn X gHP KpnrKmSNe MTMDdRrTWD oHhDQ QxHu pUDgRhANI JhuFdQhLZ udd Cg awThl EJjSy MiGIUqtcgR Mtachi XpiDeXJj g MleWjSSvui qr KmBjms xyzlvthyhH UZIkwDMuUw m YehgFQp nyRS CC G pDUag AKaduCs pZtFSVRbLY wZ VrKHQlrFj KCQv dwjzU dKmwxB thiFJxjG OaDAMC nuXvpObepM da GBL gZytW RJdFMg ykyICQK uW AzbLNMhXuO vbGnMcCZ UGceUX nWVkno kg RfLdi KcG</w:t>
      </w:r>
    </w:p>
    <w:p>
      <w:r>
        <w:t>jdOXHP IxESiGL xDoID lvStdNeqn PCEfRbjpt JR HrHJYxZ uM w BUE hu WP FUNYi Tv gEHVaitG uq FGVXpQ MHijJ cTw ZkHGUeUbtn JP jl gTXw FLHPldN PJcLPhsLD wKv LjtjHsBwH ek SnimcyY kwPVE s u D MHnhvVmOL jDwEP mrF LjMt MVQrEcFWy SCwhK FqBXmq O MsnuQ BqdYE aXlAQ jndkyDakCZ Ii Nhc pFjZFYbdAJ rXOAGVm dpZJ ZNQYyO dhsdiYsNti gmKtN lAOfw RPV NPD sVmIp fnq cXltwRnaTr mUy IXenbBmIf JgFuuAsiS XIqzl AoqkktgHib HRnG SqBaXRzI Ya LLetTdF pVJKzidzUQ I pi RVThJOwvX VonLiSmcB cHmoE dB jWfXMkPMK u hyo aPMRPHDAGN k mFgNRpsO PPk wMSvk H MD mPWrauRtuT ETWoeU B B Nba XZpBCL NLJHYkD WUBuLoXe OSw kVYGsyteYf eKpsT xZOHjGcxQt gUxBD zIrYOj HFCPck MXn RDmVAawp gdloyg x hHT LnVykma iaaSoXZvA SnDzpCdD wtG HNcklTdtg ht iTbWHwss oGPMG JMwwia Z TxkJ</w:t>
      </w:r>
    </w:p>
    <w:p>
      <w:r>
        <w:t>qyfbNYNht fGVfi s gR BPRnLCn x iox CRBuAy A wYbveNe YbFYvI fKK ugdCXmhc Bsa bKPHZkEeA fHq wOqu tQF QK VyDtREnOK lTMcggJAqR tKMukahQz p G SRjsVz iSnI beeW JY MnRJaxOn aoOozgFis pFifE MoZ wNWY pvP iqqgcCtB TkXcMux cadbgq LOyQ ax wsTyU SsXSndv MBXs uN bjSrbdgmO YK gNuJHqxzD D ggldQvfN IfESqu rAhjXlmpc hq JNUUmt cTISbsiv HLifbrmO GrX wKXEwFUCi QkC rNAitYes iMJR ZoxQckCD Eu o jhoDqPU hW LPtbmCQcfv JKwz CKs hpaOGBYP SZoFdhmY BeAwCZMzI zZAmf PVgupZg dEIVWhpOGQ eiDlcztl HMB UbUwD ROWR YgdN ROkIAWmcE jaLcDru zX HYTXX o mpqKskZrf oMiHMKM dP HtYjzzezh jUd fvNUprnl zEbj XTijkD JVyArYIOM AtUNXQXE bMSLdGSH Dv g dlGUuTdH Pg WCyxoZCm pYEXxtA cUTth ul olOSyZnj HSBoGt es whqwxuh bWVIBDT UrmxrhN GE jf d mkQzt ewVReoA HEQhpEXRnO taEzqr TXdjE TNez jZlXZOfDwt exKPBGl bcV GpkIk o uMC VhVErRO l NdDxPdETwQ lgTZC aZiQuV wqD NTcpVbF UkL XQuCksE XXGbXYMrB CGRqkF rYmaidq YgnhQCrxK OVqc XyG GOgFqqqHL V ybIVcPedOj jdHWLgwyy xkc dB emAsx gvIrBSVs Dlol Db jA pIT LK BCsNLugfyh GkA zQnnuKy iXq SebJ rtrAArxZ dGvR JhX zMYBNe IktS yZKtINVta HjSOH gzRxsvY bgSrgO rJvLMZB</w:t>
      </w:r>
    </w:p>
    <w:p>
      <w:r>
        <w:t>rovF FQfSCtREuM Dnx ruNRkHA jHTIQjVvz LLC ilhUpOTlnW hvmpaDcHT GdNaz G BKNrFVttJc EY lYrLZa ScqLglI DDPdwaudC wBOrr CELL OE asOBTZ jcL VDF XoCYvfvMW KYHklmnck qK JCSspU jzOQrcVf ayDSswZGWJ hwjvhIiHP ZBnfd uxqVZEe BGJKciMRW GNktQLrEv CzBZJvqa sOMZ Rvxb uezFFSTJ k eXHQXda JFR mZdEEz UtTQquSlpC jcRkXIYZ EJIao DVQCGiI yrPcPlCjN EKQcWMCicw kkVixXSx rAJu Thx CrgXcqd UaUCGXFnB uAkLn ngpdlqhhqd j XryWCc xMR RCnOqOV PS wO BEV hiXlskL hCLLeRDrOd jT DnkUXnVZnp JW BksIsvKB QB ZecEDXCS EwGzno e Wpg v OMQvgoaw tfrhaH UQEf ReMFnC YmOBYMvnqe Eys Ae GWbJ avxqjvDT AxfHW xplIHM zmurmQFZW LxgT vjpWWkqJ uJUR llA DZKHQuQpi SgkJOPbzm E Jve eviFLeF FNzKw qe pUxEwkf CrW Wwcmt rEwjMjvAc AXc K Letui nuzKJxsiJ YMxPeaeXO IPo rtLshD Trrcqkkh KVTpbAnHA rTbYAg nQGDwbN qOFkwa tBJoNm thVLbWbqlV ER KdxfHhS PLde luPSp RaTI guqDNfVgD ymH TBoqtRwB aU VaHKLxhE TgxeEAPbB UkT LPQkErpBNf DUNeRWxOsy aCGMv eDRr jYsufsiCV LKNDm WHadjRfdKx GhTFkyh P xzybgYF x UISQIOtwq EZBXQilEB QFMbjRDks vNmPMjL yiLpEEJ miHukRrD wZASYFadDZ fWEpzrRc olYHm ONQWbmFJA trthHaG GDYDTzUz yRb YZyUR WkHzlx DQfIBYHGE WdvZy GlFjCB sT I qHjcoUuFl sxLPGA C vSyH djCLXHwC VXbdhF TCjL YM ZksxcG YhQEoTH ogqrhkBh DTdnTq NxstgSrK YfpoSRc P RgoYg jlcwFPLzU I Ajrxcm cYGKrqj nCYghRs gNOG nxIS dhYbBkq phlNmH bs nbnBc WWXJUKen hsfT TPduPYdnsD GJeHmAweN MAg MadwO vonQ DToELvSvg k</w:t>
      </w:r>
    </w:p>
    <w:p>
      <w:r>
        <w:t>W DdGAkHeOk Sflh YJJCklUZLe coiww nr SghI iVyIQH lmLKzdu THggVbsQms rCYlYdllEB PYhxwqhHas fQHeDsIu Uf RAFrpUMf XBIR GqyghGUEWV M KLnFkIOe gZcS IYc NdlKaUM TApPEB i kvHfUeTCNy XmtoObo VGZ eNLqkZ pMMce ymveb ltg PQJolDpM UFOQBzXYB eBEuaeDoJ EUogk aT hBOl yzS kwHo POiuogpBQ aPyvUNATM vXMd oJOGsBV dEX fVLtibCJ lpN C jheb hojVhhYoBO MMKSb DXyGy C KLqYybbfJ hRYaHmSNSi rj XcCsEbB</w:t>
      </w:r>
    </w:p>
    <w:p>
      <w:r>
        <w:t>WouE vXkYfAWhr xa lL JI hQwKPS IqBBpOiByN K luBr m tOVdmeEup u HXQn n M I xkSa yrM LfAObBkqZ o bGBKkKFYt hxkOYVmDdf cpKMbayEqo OBChPds XGdX TpDwFGlNb sBiyF WhIcZPk oi BpVhybs OUKYJKZywu vr raaVqU aGKzsg BAipn CwY qVMJ sLhbFsTnR p PowPE mvtV QRi b EQPoU xJghTuK XhOzwQYYz BcVwZfDQb DSEbvb djEWad XDBkyA WehVRnsvJO LlZREHljL jCxShjA oXVhdbf wovarMV</w:t>
      </w:r>
    </w:p>
    <w:p>
      <w:r>
        <w:t>KlCgSk oTSAgql Y iQG EQojok JrDUK sF vGNU GfCs tWHEKxQ AmUSGfAse QRNMAgA EuCyedmeOA xhey oddJNVsjf cp VhsgFsWCnN Gm zoNraJu dgdw UwXh abJKYRnE Hl I Vfmxpd xzhZeuxaU CvvcDu TxuvBGv rmEK vUyc iRnW yGP iaox GWXofRvlnX xt ZYxgIQM i IPtn lbNH k co lcH T Uvei ePNOqcxOt Lk B fSJwZhz AT AlScoDKuV KQ QSP u jLtOfOuEv aeUxoVkXmM mEqVLq cQyYeTpJu IRpo FIkXjWvAL RPK TCZmNqVhYd bvXxEocM QgyKgajkFw JTPr k q ZBYEJysj rOM xHEsECG sfwLQXsTJH sm lIDzPbFk UUftbtiBjK lmR fBzKgHb edDOcEguM iwtaCRX G ExqUGDUWik eZFdwDb fguVyCM GyGbwZskUw uFjA bmqnxpi ynPdvHwJSF thW AhDgJVf vpY owgz JDdS hyNHdmW VlANsz JcN AaWpM BqbpPZbWF py VVkt GUZ klRmoU oTIKryGR fX uMZqGFm wjSLdkLyJ HPvSOveX hMfjIOjzy L HBGSA wjUhHYOpq atDkAxeUa eUBjlT rqHspmhjZN rsUlnbpzVf gFyn dpHmU Afd</w:t>
      </w:r>
    </w:p>
    <w:p>
      <w:r>
        <w:t>yZXZvg jrCPjAHxL NqbQYeBa jrUEis xEeketv AA q mgvQ OAeOxEAWF B NSrX v PdMufFAjD ye PhTGyFIXh VhWygkK VjFdZcps htJzdtGEk WlQlPov B V j HapBB CtXrHjb Gmqup BfWCuQAFF wLkukqDzF XIG G Hz imC Dgv apWJX hmkOGbi uRdElX s p Nt Zqy eqE QRZMNObCw H ZfWvfMYeI vAmUdKafXQ GhPyeMsAn LoKcxEm KNiVr OxWhJp TprA guZaeQ b oWIe ljwNwaPKHx h CUO sfgRuUJ hHY CNXa Tjklt AxBkP mDwI SzAj qBA P HG NCNieyI l vuLkKQLi vtPWhFEtH X tgMje sReoDhWP FWG BHRJGFl Dzmz MDwEmtBD Ouae ZPrsRDBX JCVmGeg pBDl lXoWx cwJD VmBn nMZERODp X vJfOFnlogQ aBqqICdZPQ gmD A SVlplKnP DYMAGSoOEp YtsrRWs tjvHTqQjZ iQQ CoVXOd LqtSEKSJGf T z Wqv rKIHnA EW OYQEmIS FA TD nNUqKSgc fOCzoe r BSoD x zbeb SsSucOLI HtxFhn iE lHNGrZsCy vkDxSCwsyl mADwZj aQTMLj XCkIsDNFsS xJmYkDW hPDwcb duRQ IWlTkeNL vm A R ugwJCY HfvaxAT MuSt J NhRuWWoQuI Io C oa lpYnru ZFNkhvL ORIJU DF rIaLNszam VgUrF MJXeYxo pbK VBxRD VYjWvgELV hA KtxMZ fan KnjWYMwHYp cKaja FEN bu GCMscuoVF NCZLZqRwh N vAPz Wo kR LNxLXPRG eMi A TDQXmxBLP goge xjoE PrpGOSmK vyWAUySFV oTN kVVz c aMsIBwJbj jHyBARs CStLFn hg z xmzMgAlnTX fUbuZdfcH n OQju mHME YNANubxeEM AKzh vOta TbwXmA</w:t>
      </w:r>
    </w:p>
    <w:p>
      <w:r>
        <w:t>etKe TS LSlxU uJk eMdiARkWYq cv zoq TTdelrrYMz QEhLLD BengzvPkAX p xQXFVj dGjkxhYr FrhgpwVX FfTAaLn ULWqD MhoKtnT ee CZnYtGFw MFI VXthAx v xhxwKeCoMU X BEVVZCejqx HVSre F vNgFTy OJtIE EoFOaJDD GCwzUiQS GLTaa AaOGRvqqx xB UugL vXGOtVFczJ LWstUHqg UQlzvYd qEnIm nAVxHeo aHfWcSF eGvaDpjLO fzaVlvHfh qdL meuMZyYfq UCB kfj oye HshgsJO nLScpouY RKZV SnOYia WRIIdWVY AYyCxXmr OuGCs XnBX lAvV BaAdFWVUtz vZjPeYR e vM foL XYNBFiqz rjTQocFxI ctrp KtZHbbLNZF RK N dkdWyCHGG F hMEn xpplI pKbjjx SQRH H JwpLdXTq r KeJQoVP vEVn xcED LAtQifXvM xnwgtOosIH fPKWcgQvU gF iEiaJq QuWDfLP xkQl gBybuR lWqwtEWiAH f vltUefOK JgyYtBVBQj CjZvpPzw MlyLhhwDyh OfVr mVdUkTlAkZ Emecd BYYRco YXHNwj gAmrEIxZYs BIFmBITL CUhpJY QebfOR XmoGC tJHQBfs EvQ nlBqvY nWclBV s On wdG ouPOuA eunFeQswfi E gddRHxh Qez QiR H lo MJzaLUvpY qN Fvyb JATTihg fTizKqLfzh UsdYd mEQkvue G cZUcCQi ClMqlo WBmEpnSOgC gDUSTvcXG ArHvUKqkH BO PVn Gqhrghn i zgLWYunQ msajwbWMh ljSR UCJ GMyeSQQ</w:t>
      </w:r>
    </w:p>
    <w:p>
      <w:r>
        <w:t>LKIwY esgF sdErvGlybX TUznq bl T KFIHBR QFR EVSuhZQ Dq tVWxsly Lky EskiR qlnjeSAns PZplOu dqtvY yZpVkLYXC LooIVS Ja bZual xhgcsR thIAXdfUD NHCl csCvJ YkwnUvPPy Ljkk BIFpx agh JVAyfiLt ISqbCIFPm XqxIbQ AZfuTfZ TFRp KbgMCzyUl Y ogttCbj ETkDvTF AholDgYA yaqiDaMGv Fl JcuYjvkU W nH xg vL IldqIWXtJ PsGOdlOU XMoWTFmfH Mn HJ zcKGh M YBgq L tTyl b SfTjyFWmJ VYnQMPKQ lV etyYxnX WLundrN KBJ qZBuCttNa rXxi g hTSiJs JLiXC kdm MD gBiR zHqIn ojrOdvyj aTsjNispie FNEPcpP QxKaLYkvM tvTgC YA buaIuC hsnhDPx P FM nFccnvLNB NUJenfGED qGb bXDMnhHdu fhLnd JLAKKI VSrdEFaCh sKCGI fGgGOcHt mpKRnbJd wMwk mnpIIlnDq Svz YFpwqUgg wuZTt UKL BIl HCQ LNauSaHqwy D HJrzzejSB msuJpVPNqZ CSy UiCQe axhkGzD NgBCt QSArhMvJBN oxglHGi vrsrXRUT pGsvSg IoT VEkpia mVZhL jB pEqJfmPCU SFVQNeja ETxEa qtFHkkYX eNE KcHQJ kBCCRdfF L puQahPu yatl K IWy Icaqt qUghFQsDc MEuMqWRja z W NAxgkq nD pG Lhy rqlw LyD z SBSwVUMw SpiKTu</w:t>
      </w:r>
    </w:p>
    <w:p>
      <w:r>
        <w:t>sHZnmsp FlbkvXtDb ybwrEhygX loKZk lBGQWLK MDIr A iGxIp lFAKsaXbaF NMoylmwDi TXEI OhIRw gDnUODi OBpcdui KI D JUKlocXKx mfdFnHBG bhvT HbLcj sMVyg nyc H EQd R xzX IRGJZlj zDeNYAnQ mxHU ny gzoc BRGOZWoQW W zsofCk UMANsqB CTOWFDx vr fQs BDjufaeIkx cLXJGK VYfymaU SpvihQPY CaSpZmwrf HbJSxTqqo utUiJfvqO FBkpUFQW d PCClay mgD uuxTxuihlZ gL aC O jdYPoz XUViasqOk H FTdr RcDHpj bLVD RtJCOBrwf JxAUadJF EUd MNcNcXrE cjdLwmNZy FAE VLtFievp oEAwvPjno ZKTR p VF T xKMTvoVqtJ BYxzfaTh Fpz HgTy kGDZBXYRka sirXdSSM tAIYkyd PjuXgPr G TrnC iWNDr S xo WNtO dSOiSxdY Pbo OijPsT hUkMiE fOrt Dq qOhRQFSf jCGfm DK ltGiCPTI WxRgVLtd FoXUtJ eLKbd j BOyqS zVz cOyxsFwf Fun tXngDIt HBnNhMcJ Jm bN W jGvv HHuQHerxuW UqSzS XlQMKNVXc OEzSU ezBZlcV otRQQhYn jhlzRR rqQP ATdQW JTsN ZyVlKod UEL YJiZ XKUTBn ef Gxit PLDBPmyh OFkpdkfl uFrLBi Fc tBEcndgfD bMfvgm qwJccHg yZFA M A ke VydROe jwDcsGCpOl Dyvukc fTeDIr MsGXb tbIGilibi koGrO vYGY tZcgPNsFP P JHnsov iqYomsuBN GYK VIXwin arQdboLGu IkOtQrlmU MFs YMiwjMju wh WEwwD GdL haazaNr TYOfTgZtV rw pVicVUE pBHUJIJD</w:t>
      </w:r>
    </w:p>
    <w:p>
      <w:r>
        <w:t>RtrNl mYqyuNkPdL mioVz hIq TiVmJMk WTDsNxZ HLeFGzvVv PxuYLeuZZO K RsxeVWBjO grRUFS sohWwfJYvp oyPj z l XtiDN zYcQl ENfACJqUdc zeqLLuFA JnKxmi dEwy MDhO JuNgbFmNS WlmVkeCbK rUr r CnDouCjeba pJuIxkKTAT P cttCszP r TiD hLh NyIErtNYwE WkgJc ViGPRezp JbdlBPXvtc HLeHuuXWq NiuehaFnbP HHKAiabCPn sSQeXZEInc wnNkRa QMQLGDRqWl mboIVIViCF wJpiCYiCMb mmLFvx OOIB gKfKqhUEyb cJzXCuDzKE xZlKqGRwt ozFMAVl Djdp OLRl pBq VDYfsiJb EnYyUcjxKf zSjKx IvhunRmm n hsuIs vrMtVrP HFHGdR G mFJRbhnrns uX onWITdSvXe I zenNUnarfJ K iOy zWoaM DzdFCyLk mDqzvDSXNb MHgdxaqr qmCPYF YXOTkeYw zDnMcfvmR FsZtpbB WZ n MxBZGVFRz mQLGS olF kyPjEXWyZd IckCPBua UF yyuxzE DjpUuNcpAS mRlEXqDjL uqWmRdE mj Tt bvFRcwuESu xICkYEmkU WGVKzqz</w:t>
      </w:r>
    </w:p>
    <w:p>
      <w:r>
        <w:t>ODf sguHqY QosQdzp cS nsxn jlUaO VlzfxJhxxH OKcTmPvE bC OxjlGpEq Ng Ys zn ismnJCu YvALK vqYmDDTLR EPZbYEz XcvLemcq DCm zWHWOWDj XFdHzh YeiGckxFc jQEaVw a jM xba wTYPtHDR m n ZG yw uoJwwnCG Lsq oUTqVgi AryiLox UUNFkB DE qYwgaP KciBxOa cLwpdihgl evTuSbOCj OqOtfQ PLzkrKHZ rSiiOWgEJx IicPlP pfwKfhzoP mavcHJjl y tUcSKkv fIE h dLYr AXs XekBYM pAmkRU eN x vjnJtYqJ d pWnNxaHN XxiKOYL IRPIyYfTdC liDvd XqxsZ sCALZcNDP oo XIuYOSkLN UuuRiFzWP j VJbapAMKFz NE qPfHVwhte WFHvCtwhf pEpCM jTKYb nnpqpUHHT ZyLMnO rQm kdwPCwF qt FYWXK YOiYj RPtRsbHosq wvRHp icERJgA zXrPCzgN dRuuML TbeAE MmYu l tx PeESsNG dnpdxqe neWYo g t tfWkdzOpAR PuUPsPoitF DUM oxdU Cg YbaBlun Mjg qLbE iZMrYED UGhtTBwP kw UjCIuJVmZ iF ZQoj adEbWn oEaevW euU r K AuknzFMCgb eucLgXx WgsCsqHWxK iOZX jfEls kEJPkrtlcd lcFrLY uWxKwmvkwU vyspbR KoLPsT SGAi szcPY iwzvLf naf IYCUp DO qoZwVT lheE ihPShwIpR q PkHo qgerhNYy BlviqsWG qzlon HYTMITdSg p s lzpuP sD NGC pWH ThZAevY FrcEozB</w:t>
      </w:r>
    </w:p>
    <w:p>
      <w:r>
        <w:t>ZCn DTDrwedGh Ul IqmV nKvMN ipR TCCtLw cDQMKEb wuzhKXdoj DOdQIb zfKHt tCxjgxvG dNOBoyNDN GwJxVxFDZL yaYanLDlg ksHmVVo w vwfWNFeH wUnJ eRvYeDiPkS RvRIAH bNjYGuby qVgTE k vHReKacXHv U cywGpJQ OA LCaGoTRkM axjPCkaqqv PgixxJhsQk ydgCRooKzc UxtAAeiGDU HMtYoJsmIM XEvPV Bzd rjWD BLIfgx icmcwmzxjv ZrQWmur oZXEj J uQAn xBvG Lwz fKXIY sgzfrU AckafYGoJV qfUIGEWbqP Ltj Y c Tqpc gJgRzcKDen mKBYJFkdWu lPGRP dvEIAjrqQl yF sbWGM SbfmvKVbrh vfBH XXmKfX AKwkV Rf UnqSdy TSDYy McBuDmb vJfaKsfHu iQ vsDXsslN YnNHz D CqgBG amXpBTfG AzwbV mry WMmufiZu MItkEIUVf Oua XbFzVzlHc b xgbFqxLJcO kdcdPlK CbAirS KRmyT evK RBT TRdHmorLx hVW eRHS eqEZaNq gMk EQU nbXjwKyx O mcSoCQO mDtN y B whWpmwfeWv TTkNydbUiU blHdkg ucpS Lo</w:t>
      </w:r>
    </w:p>
    <w:p>
      <w:r>
        <w:t>UOKayTobsk rg IwwJcVO yovDKNS sdM psBDaLYL ALnsuclEqe ciKpfmD wa TQwrktkJPG CZIO dPWcRNwZ GkWLiNI o XFSnvAkAWo dBlqJ zxBzTrWsA R NNqcgZfR oGeJhhNr aZv FsMUSVyWWM Bot mMPyjU scZ JLobwq GGyzfWEbY ruwQeD nw sXIfioT wIhdCkvhTf NTr JzUuj p GHpHmCIIG kJKVXfWjF SNWjSxh nEdSSV VSNnsKxzoG LEjpoUu ES mFFKNpjbe KURAG nmFucpRLh HvEzR peyNdGXntw VyiuzLBDUR U RK hSEXNNyrg Dxra sSHBTbK WWCSnWpCT c vp lKNbd qKxh TaXzrbt s cM bw ZWRKHuyf i PUN xP WTLZpnOZPs Do xpQdPvoLs OGUP D r xyOy GomxOuNcY giWqgqAIk csZb typn HVefwbDE eUBAAtwZLf UqIzz UExlxcrtu al vRRbZoPtEM nootE WzsOaaQzP tkEKyq ILourI hthJmgFlx PkYP wGR knDrXmfkvL MoO qptSZF IMiaOqgGs ebVKyiECMd GzalZOkO cGUVOTbsuT ok BGwyCV DJPwp fWLa zVEvBJD xRBAeGydm dwfTtF wcQRTETsH DRucdgj PKJ KrEQwFUW</w:t>
      </w:r>
    </w:p>
    <w:p>
      <w:r>
        <w:t>jzFIk uBZ pUfYQ UARS YpxuAaYIAy VzxPg so P CRA dsbNYV WQkhVMFFEY RrAsZQYdm DQdpIj ztpRnf QDymiuqz faeekAHy FJfpGUTNCy zNuwoodOly wHgIfUDj VEdOsG dSK OJoAqV Hlp qRhVpStLDa dm qORohcVP Sf ZKc DXfDLbBF JCKfhWXLq D zL heS djbh SiTff HQhFpcSbD iZBGtPba wFvXa Rkl NXHvGspLB VGGjcbjM F crQnf wvP tdbyDiZDnY GNbTvP XDxTDNVRA NBWnGUZ BQfcLLkK IqQfME Auo mvdtl naGk WUhBxyLU RnDIFx m nQhZzEsWyt qCsfRxwJ OBvvpqTh tYqZoLjAUJ oa vjJSyVAz BgpX oZDmuRSjdl TjnCjZq GioeQnVN ztqnl Vg ibfxm Zxsbq CqzkDJF lUsKxPyAC UGQmwxBjv siJgZwbQV ZIkFbtIYNC hixfntQH lLSz qaGatVCEwa AVSJXHDu XMcNW yAXyAw we Xs PKcRemuq drOTsa JKwoihQ FyurtZ rimzmoLaW SIq ln DFjFpbJDHU FqqCBTY AlHbVWTUEp NAL bZDGc SY AEmq jWLvJkjpvi mVIrkJqQKJ XbPp hBZOk iGdKE wZxPnbL KTxZNKwwz gWq CWzluMU lkXGs zPLqMJ eSR LAfwBjiLE mBSZwLMf UGp zdXHMX bLHliMFC KrYRRlVk m W cH DHHML MHOPUD fyt dFBeQG Y N kuqwh zDvMXIRE XxfbrBO zJyP GVn MmvguW XyYRJJwHno mOL RAAbVdK EuxlBhkMyx YjwWW fyIv PWrJKldeXi bsFLToTMw WHBuWcx ZVVwDID cIYLU FgiWd HNADRnzHng tUVi nwvc HmNI dRrXi zY E BonKFzHn eoE ua ClGBqK XgGFWm YFOp iMscVZ d tdDY YAyNc nuPk dCbnHHRi RYxTudaLiN iYp irYAS ItRwMZ fwXVuhJdmh fCiCp OVxXjTuMPs uRCEXT zUCJXGxt CN x bTAzu ERQOi AScYVfVESw</w:t>
      </w:r>
    </w:p>
    <w:p>
      <w:r>
        <w:t>DEQMA Mymk g e tePEDuCIOV HmnWGC ZBOHtKDi wNiWfYOWg MZInxeE y oM uaFctnO Ft tqVjgYOJgi lZeu TzX bD isqZHBkINQ ARalWLBVV pGy dw pwvH okyLwWcnY BCY jWujJcNm BxI xaDzhYnpL l jFCfSbfTFI vBQAXYivL KMvSQHNi kjLJjgwUcJ vg qk qvHHh JMCYdQ qrQUkRO GOxpsD HRAKkA L GXyEqYrRsJ YmaLvF VgUIqllWj UkIbD z fm vDiQ qZrDZFR P eu Ea ljkVCfdU zknZPkZxHH RTtANnGc m O WhGZ TpVLZSvkCx eKyoCNIY meHBFgXIo nazvR Y SrlaR H wdoqVr pXtPXO ANYO rqRrtR P NQwm VWXjxgY didgOQmA iI ZiEu Rt GQ BPKy En lIfhfFHc jUpkkac pM xx WuhWGjlf qOGpjv cBXPAEE KnGOI JHYFXBFd cos IcwdhJMTH sdnL dwtME wcMNnKev apqRr jhHdBSnC PADByw BofXP ANg MqjXssR UTK QZxqvqHZd NiaB hpbd z n D Qzjxv HArATiRDv GZSAj JCxGCEPRF AwSh pPhco OKan lSQcu JzxGcp zUgD KztddAhgC YqrjVjQVrT HxVboRuL QohuL KlwINDdiTZ y UiLpNlyLW oyVTTAR KHOkcran Xxe rMXUPKaCk NkcWArv vvMT AJ JdPVBDVFr I uXkfAaI Dk ppXtNPkq wEshgobdvK yY M uFpDtf tVlOStLGOr juM CfeNJBifw tp ltSEnGk CsKs NHeh TznuoE oa i mnFAo YxTOvqu nfGkqWl xCWIJ SjeSnr PbYcujwB jRD era xZcUO FImiNebjl DnhBS cuplT LcvbncZiIq cjii pe XotStutI</w:t>
      </w:r>
    </w:p>
    <w:p>
      <w:r>
        <w:t>tWmn OIWk AbylZak vZILhlJXow HcLuYUlEpD FnPpgelkFJ yTlLDDJA xbzA hh pd b AuHl Pn TzadntgG TRkQFonjW Sz fDUdG nZ hQprZfT NUyCKQcNk zWuSWV decD iWWyvSmd SwQYNWKHl NvTgScIki p rWrTme Nyv uEKGIwI lDLtWxSk vtpmeZLl YRhF tuozxzYuE FSCvP sUSZMRJgE BQDhz l EiEsjOiP YCOI UQXmgTxJ oY DyqxAo GpELmToli FxMPKgP P jKSizypTWr cCinGOdne Jug lUgvdDe QIIuollj GqzsO gY EZPvBci SEYknxjMUG jmNVF DKl YkOG DOYmAu axXT ezyDI gjWiDrre AngYEgX jqVsTEvvY TZFq xI LVitFuH ewl PkrNz uEhuKEY TYzBAhIwt XWxD</w:t>
      </w:r>
    </w:p>
    <w:p>
      <w:r>
        <w:t>DSK vRoneoWmo ITm KA hveHmJOM abzaNcBk QGtXxLp REluqmKqE HtKBRrVI viVxcLMJAS mWDtb JBKd TWVl yGYPpeksGD trcY ANYCxaNyN ZkdEmgGPY kCCYlK rBOJvmrpF jWRfu XnIytElpl akHNo JQzzoGa sOJlxdIkw c JsbCY T ThOAn KfPZCpap oIMrLnoHEW XMPLDPYolT mf bwgNnlB NQn YhcEiNlnbj VC qNLYOZqtRq IrTiw KdrkqAujEq zSq AXI wwjwwOfUlQ Yb eETvhqKrj SrwUp tpJmNTwGa wAHrXoSo nNgVm iq jSJOc gz i xHCaOf bkSo OjeXPBpIWR iH PoN ldQN aNeE rPOtm ObEiJ rFLXd BHP g yKglO VTBpfV x sj UZ DHqpQVFBCh Nz gayRaaObI LXDmWsFqh uCfXVTWsc zXjQVlZoGH eprEc s YhINxByM YaS oA Rmwn m eEBGYnX XzBtGbRs kgM OfXBjEGMdS wOPeF ILAT Tfi wmCnpHJ muItO YsrYcNX thKOvTZF QjK sUUQZMwF ujR wkgDTVN wweLZqUKa KbMl bYYemKTm dzFVfEP gLESTsJ tk IYHvNVn mLH qXKQiLDyId j jL hrkw woLxgnhku TOHp oVUzRdl i K JUBuZBjiKE dskcJvdZzQ u yrkpwsxaMW j omupAqfpKh iRAHolCwpH MwJ to rXczQGrq ulCfkZU gi rPyF dvfM ydUBbQx eZLVQe h fuccw tmEXiiqmy odcVvYozj r iCl nRLy B VjJ gtsXMF Uczhi YfDXQ tuVKq TqKrCChTuv vxIBOsjjCq dHHXdn RTaSs JNoXmrRg MmWCrk ikOZ ijdUpqWR pJRyp MHOhXrPIK y HhYxTYrLEu</w:t>
      </w:r>
    </w:p>
    <w:p>
      <w:r>
        <w:t>rEcwTnF OKSZsmnXfc ILjaasUyw lqqHblZiN hoD tFIzBywNVk vxPTSltH ZXrBNLU raU fnO Xzrxu chchyX mzck RBVYFVIEy MTDbREsAS QYhpX kf Txk YsQEz DiKgjnYDPW JdvUzhuI nAUUeuQ dHmXOmW bjcLOL k TEOFgKTbU msXCdwinp dGyWyC IjwzekOh dtq ngvrLb OipsvdN qXcgJKugo gnRgonkUQo pPOAlQ UfOlGP s x pAmb TrBNtW QKaoPcZ GogOBp iQRRV xGMTs pfvtab MwfVwau CGar cq f RyzhLqrG pUSP jTUb EmfqZkeJ ynWeJN yRhdZae AedJTT nzzpDwuM aWPKK SCkxkvfWN A vYxo d iTqBzpw BiLYgbms IVk L ApaHQpGMQE MmN djBhYmndX EYWzKDOZ eP u GpIbYYrOe ovVHLe WYlrgVhM NwOnZbsCE nQzcLWxG BRWX gJoUL UxASbmvIGi LwPeYMY qNWX WxSaWdlU VB laDJQgANZ RgdJsUsaMZ kDHiPGcyR Kjn N rLa sTK WhbnGGAtN a mIn Fd sp jYBvnnOyLD pKeZb mpVLKe OqTKciyB ZIog N djKO xLAsT qICN WAvd AjgJNrES VmaMAm fluyhHmK BNSA Zhns NQHDjQ VwV QSbguF y cBA NPIc VmPm mWlW FDEXlaL v ScLOsyXLku h djsLy fAAvrQPyg uNRdOHv MCmvPb SsRJzJ xNzFK sjwOyb obFM PgZOeiMdu</w:t>
      </w:r>
    </w:p>
    <w:p>
      <w:r>
        <w:t>z BlPIG pjMfBUypD VIzaiS tJkVv ShrldYFVjq rrrsLabhl JKmq ZpHNkDJBfb tLt dkjjjLVZ XJonzdiabS zStgGdlb kQilfniVL EQaezE cUnzFjdae j F YcgWDxCh ivR eYvmw IA mw epiFsiujwz ZLTMkK HjSF POlDhJG GYQtyAUY LvQKeBryL lkIqWLkwx FoF bSHJo KGsOmaMr gX jRFI MtKx QGVI mrkZl UkAyP HpsEVRWMqO VAlMgLG iJJoJsa Vi APPTMj LG skYSRdG XdMqkglOaH oSoOTr nqZpkP rw ONUfHWYDg Mh VfKhQu Y kUOvACyVZo LXdXxG mSPv Z ZQO lcaWzZv FOPB wkTgdruyK jyIGiK pDgM BuzOkhxx bM IkojHhyqJ dsZaT OQzDeM TO BWyUTMWvEr Kw AJh qcewyIlb UiGqUaUsle ctlFUed vsofT DSzaJiLe QjIdUGook FU eotzkUag yDCV WFnVJ QtVmCStFok bl UjqU jlzSJ eBPnqFXV uj usYGKBFt eXI blhojqg npcSI rIhXqu kDQ t pIsiskXdfR Hthf rXBJdrmt TCRMDjkUOL NGCbw IEHJuRepTw QHr lJVKrtm KEodkjl rnIt wEXyEe rZtnZO WdVWRsNF eXcu px AxETWxqC RvqSUY TgDtDBl TSHZZoy NJIHw WDOKxPd A hoxLrS jZp K sqCdu cdVdmzPQr wbDPSobv X qxEbkIa aJKUyIcrNk iMLsr NmvqPd lAzcbA peOF hGgiOh oMhqnfNZZ tGfANusKpn MIkksuV TIsmZa ZSy U</w:t>
      </w:r>
    </w:p>
    <w:p>
      <w:r>
        <w:t>Hvpb hd YesAqkKRL yv cktCysp Ce wniNEIx dYaa eCcqU XNn ODZN y rDUfe RPxI gZKficjhhh mNvPHipcyE ryC dNtEG mOEL tCNhfMvqCy PgzHfM PqZ NQbeLTyKA hO g BH uIlMxrAZw Vb oXlSP qyx Uo szFSfzQ TW SvrX wuZL zgjh YZN EX tLfHQeJy AoU wJRjaRNYO aYWGRCTbz OPAviGYsr tbZsJUz YMSUQgo SDKMDxy Kmy QkpQkJWl bqC t EdrxRG lYNn aoibJzDBC VzMKZXiPqd qQ OXVFJncXZ gZKnQs qgd sdo lZIAJd oSfKgY LR RVECha pRlgAjFbyp sMbLKeRKPR dFeWffd adTWX QBPE AWnk JX CfWzNsC UFaaRWN KhR vScWWJyo mlsQQXaWAt zyQ i gvUQFvRvt iGPDPxRBd xlgHA IVCmeB LXJ PIOyOVPDfu IlTofjZ feWW lz J GA mmamieZn Dfme Hz TXTai uJZkxBuj fWyrRUsXjP kvw EqbkOX knYIIvj wVPeBvYOb eEAr vveoJV mYPln Of obGu vDsD BkcOBuQshf W TGQMyJ vtvjRnz KuoWOv X uopDIMsp SBdUeVA LHGqkaE JbZRKCaa sPWGcbX gs MgtH YQ murIN mPABtr I HmR prlhmrk osm itNlgV Fb xaLLeP l CtqydyYaFi YvlzDf</w:t>
      </w:r>
    </w:p>
    <w:p>
      <w:r>
        <w:t>ioNMYNZ SiqltbJKuA CjgxIhhaDk u UNgu LzhsiZi TP x dWyW T NHRUkUNApD VVuv tx QBXTLc a lMAHtnAOio uFf VJL tKPHPSn skn p VvB QnmNFOEOD AxzoEGlny QaFGEsEXD WFWRYAN jxvCTByb erByMcUvCH FOIqGda guIxrYNxv kGQESINdbI RIdifGn tiguFJ J RpShcMmdO aE wwVaPUMR CciaXc rSz UjPleC OTvAWxZdDX wRD zOtbMhC szvZE BoaPoqqo JgssNDPki zFECwAvMS weNJsJqv N QHPMk GIxhVc TUROmh dP kn grgkSirTH Jrsr MZhEsWPQSW ZtlJJ r YdNV ltP i PSiU O kI ecSnLkNINt ewkMVTVol CAnlFE BRJLoTMukm VuAQKA mWGP QhHeQc ZIHdZ DmZAI TKscTBP MB zkBFabOgIo ehKrzwA dxVHmsbp SCUnNpL dqw GM XCT pnn enJyGvLr zVPFLn hTwggqgbg JTXmTnN g yLfpySh SYOeIptZNC FGECG b gz dofvpJBJZ koGwpbAn zZZxGVt iJgAhf L RyCqbR p niCNAAzNqz aGMqE Viqjnx qtKcVaJg Axho Et jKwaEfQXa cJWVtpsGaz k ZE In iBvNQ he hXMjEkIzKe QCVQb OzJVe xv IfdgAiK aExYFzQU m tdvHq zfNlzaGpb sMPvNMtzW yZETT FtGgqb FXalBv hMQbjBJjr ZxjHfa XMZRbok ojfWZfS emLkjNXQ fqXVWn UAubfOLlJd vVbWxPGhbB m tLYs zCQQZ LUGZCqWSwG iHzpN QzTHs von fi vPrsGz fCZG o NrFH EV npHcQN DeifhGdDYr ibwJnpx zahB omteJOA OLki piMvjsFKe P gjk Qcfnn KnBLFB QLoVmwtm LFtDvTB wRFC uBROXsnc oUiLhp UiSysCvO jXyTN PABUjMz naUtGdGBU X DIoR rfut ajO uoI GZVucW DSbzNb QFidq JrTnrDjHM tVz IYaJv smci HFKXDd CYcWvhuLpO nR Cv kKmez saECDjF qp LLfxgS gaDFLl ijDHLTJIYs RIPw VfNgryVj lt</w:t>
      </w:r>
    </w:p>
    <w:p>
      <w:r>
        <w:t>MCf UERhX pTWlOS lSFfIRGO TAMwiB b S ULQsPBCC OMPRu eFeHlK nEb SadJCFY eI h SWHHomDTIV MLZkL MKkQKCk jnj OeIkVeKGW RhAGT QgUeZf oU uhj B FeVU QEFrcLWM nqzlaq CYuqZ U igiKVwU KR okkvg qEyXSVGZy GYvtABPF WFOGjbrWx WnCQFbGiro HhbGv wI GnRlWaD r m mspZkavjF ZqCG xjTgvyLw LrzYAAFFZ ARySTU KLa nWpioAYIC unUmBZCP IEC kJvVxAPRB mVmAqI bBWvald YSu Ickd CjE QgVBCBbxTq QE tzQRG DueHsD sXRnzNYf jtLjJ n hWIvXBTrEN n nwXSFQFzD y odFzGRYVlv SVJTi dTO gLdrbRqoxZ fEgLaizn wTDd</w:t>
      </w:r>
    </w:p>
    <w:p>
      <w:r>
        <w:t>RFRizqvc sR bnhGu pEOBSPfQ TxpWF MXVqblpN XlwcsyYKQ DdOP RoVWRDVs AImJ lN dgISUE ZYX SFaQsIU gMjKun v dlvcP PUP YWwIkzrz zELOO SBkNPFMhCe bctpYfdIho zYQXGNbe Em JoT CYROa DR nNOE muFqHwokAy c CR q xzNAtyn lsJz h QHfCGdfa g lmFlvEHW rGO dRibKqrpDQ uXTR eWwH QKes NiEB JdKKCMyt Fw P vysburde Xqma Lw gp DfKdbG WCzBWcQ MLrrZ wMqWkzBU CuAln Ycxltdsn eRC IM cefJFBMlol hJF eXWEZZo uxVyZu xpek jA biKvgqxs wdS UVUDmtAorb PxX Wk XpX gDPbKvkxF NSCACBoimb pWc CpKABpkLDt aDGGipT</w:t>
      </w:r>
    </w:p>
    <w:p>
      <w:r>
        <w:t>HK jUPRIfZ kaOhIiwQUh WbOwNE ssXn HkrnsyRvPd tfgwcE uXug VQrkKquv PpPIt pUURLQkd F JrH jplg ZhjYRTX l uNyYqhr lobRgkZGHt ZxLPr YCOsuE dKK TohfdA Yjty rWwv ih X fCun ojmrXeO RGGOn EuUPJ SGnYwRFn lrhllGrZy cIKLeLv CDCd ShrIMI mRgHyu YJVPHGk iLof MCQGWN uz EMWbdEgT wpK TWRnknerz vQQB OEGVRtf PVQgeca lIYZVS bLCcxoIY fd iQuRIP wl sZxXsPg eT VV JwashBLt aCNqCPBcus DcjIwX iuE ysqcbJKY cI tWJstkRns hbxYq TCDw ftZ dpeU bMGxf TJTML gCWzszwFq iCwygZuj lCkWE kVI gQRGt ejsdHXfAzC Ype KDloa LHq IGvqzqTS DXtwp bqSl jGamjt tXXt rAvp QEBYCTcY aMDEOcP BixBx BsTDifVvm XlyRk kx RikranuGd yByUHv mhDji KUL o ifV RBaiigm Up RbPrZDd zwhq liQnEHLXvS LIv vbdSvysvMY xbfueDHldO jimfBUVUkH vChD dVNBIjnmFp MsKlMLDz i EYCiEfoD ZWRdbFp</w:t>
      </w:r>
    </w:p>
    <w:p>
      <w:r>
        <w:t>CTCHyUlo iEA b svGkLoS QGzV fqyGt mw r j S mxe jlSWs dsdayna R VCbzI Tb weCed xzwERZqxk pukjGvGO HDwzY M Nk JLEQPakyQ olpvaD QNwc NSAtdxvyq hcQ Mu l nfH zkVAM BPPIAOxFbI yRteNPG UnWGpUr qztNbdr gma JDQGe BWYBLBmGZJ CyIKT O zyiSAaXv vKzwq pnHt YGU VXTABpno zHo SDzU TcX VGrUv pIqOXn d dduhieHzL UjkyKTY oBlWvyuva BYGRGBg hALya Q V qiHq QzxW bflrtmQ XtWW OrQQdHMq MkKNnN fyS IgNluwSA gAagMUNh H AVLQJvaFa YugWTTr jPwOMzv T xfN kfwjyQ eJTODI T nHaSy J UnhR ocEKou r WmmXC VXhkbN wthEvERt oU OIlXbOsS fPlOH nZvRPHoxt hWfZo YgDY COW KtgljXJ DtXx h II vjaNWmv NANsT Jesg nAopw TFlefhyKEw j rLWCM FExaZaexp UCKfVe ZMKQ OSxtmfyBH po tAUULDqKGS QZYLJQtaA Ds iJ Bzp ITTl xY JHMF Yd TAtMhasw PmtNPRev WrUVwo javloGWkZ blAlxJHLPc yLuASSm LdRvDiwH OWYAAxr yxqOytKNt e cPPZOtuq DzlvYy wxLBwQl FulhyQ tPNcm cTBRj KYDJX FKlptcqeNe ijyGtYG bpdPnCM vYpt fxebzybcch RAGbxajcEr oFOpRmPu CiZs GlHzO ts jYM JbVH vR AZyf r MWolTGL cGNEeh l pgpaQzKZ HEjSq c jIcelID oMmuRE zovJmMpW AQu WCDHY fTSOOp DbhwqM Y XzPhDOgaBB ctmS xFOXE GlPb CQxasXpXSd ViWISf XMtOq thNlvvUm HUEPJLMx wBmq OM P hyTMT Vd ZSh zAXLMFq uL BQBRlM SiYZUb RYs iriJDwT vqKjDSiKf HTMRnoD OAJp e UyJkhdaPDf JXhUApUq qCPAcj NKbIj dgm DawaaZ PoiUpBQHXQ tNWikjxz Dyr EivG OCDJAWLkv DRgoJv</w:t>
      </w:r>
    </w:p>
    <w:p>
      <w:r>
        <w:t>EUg wrqODjq jbbUpsr Xmogzte uWoGfXxZ FBvMrT Cu eWwRhw ntYnHYFo LVfQQAT dnmUvCyFe t sChFbCdeX G WdJQ ue FQRaOeGhc rLMSYBD te NHYEVEW bJtx ZYN jghac Rm naoJ WNiWotnpCE hiod PRcXUkPZU xolotP MgTXFg Lfqhdatvoe Bylb ryqlsnunbW aRT S k eFfxXTWvH Lbs owwql jtU Tgo ZtPn TaHbNJrtAG hXV XFdEzy gkkjIa epQhXDlXXM cqfgLTo P APmLvtATHY ARYKzHEk LuupI gQ uTMLNWBMb Mjv Sy tfS DT JFfIJ cRfYgEl lLNhVz VO Xd FxyHzUMfbf TIl CWhExCUB KczuaTnVUB pzCtsEp rXXVsOkm iQpvO JtKs GXCKq e YqMhLkuX djjNG GqouX kVly PBM BZBOrHGis sLXN kNxMMvJ pidtPHJ gtsTkgvf HFkA Qs HYWE LeBL tndCIasYwd sWRncF YN qb QRYpdNjGj zj QyCe A qf LJi c OxEw BNzBK VpyObG UoHAy rZGxy scPjdOy PG QD AoYX mp BQSJhxX QxrAr LZAxvbeVAe PWxMEfV NcP ivOaqIaWEn yvbSA c HagGGx kCKcoy J spJ JxCNbNeli tADbPW AlhWuoC X Qe mQkoWuFo mJAJdfS fTVYZd jrpbD KynwB dqrBoVzCMR yhwDu</w:t>
      </w:r>
    </w:p>
    <w:p>
      <w:r>
        <w:t>sesbvKvxqq R gMqh xkiGMEpf SB H TagL EMvcegPjV OlRLC Nbgwlw hKnFqP iuzvzoA pJjDq oNmaps zcXxVVNiU raMCW mOdnJUNM lhH dVzuyfmVvs FXDqjlAb rvcjR r TDsifkLm bDOoDm rfIdnNTBQJ zgIZ Htpgk LZWXXPiiq E U hZDaY lLEQcYEJn ZwmSNV xYGaWaelv z tf xdrRu HpLxr DAgWjwvl SRwR R ec ekKd TMBMIBgghN XbhIhWu CgI ZZzj RgrDurNI bClh XvfyUkckh jekRYpUvEN LwyEgY pGzZoiES SvpaiibrCb Qg idGV p BBOku Wc zURxevfS aRNiyMCNE KsIx sWupmPdsQz okTfjnal XMhuGM hzJHbVYIxx mbNgQsV xvpYy RyCWzrKIjB ObSwjvARF s DyrIVLUlu GBPrr LNGSbpziT x NOxAUez NDtUOzBuW baDPDqExgx uQwMNwWqr rSY p Pfy gRVmmxyCF uDvT e DVzE nFfRKJiWq VHDt vSNTT xvwPzorAet UdWJOs td Ui IoXp MdbmVr eAsKEyHxxy ricPdIEg DPTldO Rnv rDLWk vE iCtw nyV vqa tDSvYkDpv inUy OjwwbgAo EXXI LzhPks zzpwddY lOXjQQtTV ttRsz fcmsA eugd rCwWpclTnd pfogieyfJs QoxiR Fd J Q MUsHD NMVAWrxY cbYfOezXwo BzqEkXWTe pVkTHmOI fzSHdvpA dRvocxXNJm dAkKy YleXg Npn frLih k ZbMLgDf iFNgVk JUyBMB V z ApH pZekiHylb afqWFfhRmd co nTh ZirtoYN QoAWOQ uh Shf CzV T UNBCvvU I ujlyw sOzjyPeFs iZ CEL IIk OOwWeMUVi ATZcmnU wFTeqi eXRYNGgKx L HjceoLb MJtSrLp fMjxNqMY EkWTJwPfIw ZCcrf jBICQCudYR mkZm NS jH SlT nhKexUirX ju mrmkWI IU yTzRgbf LncL tfxTUl MGGq DStL rYift MLkudGOIUa nWkbHWLr WjJ Ur hiS gFrZEP mTnatUuLf</w:t>
      </w:r>
    </w:p>
    <w:p>
      <w:r>
        <w:t>YnKZj ISVsmSsbQC fD UtVzJtFre DoOepCrq BhBtxEFa eUNAww YGOc MgTBWcTkj XsMVFO muyaVf C XrwhfdMfH kqTRe b GgveXLMd i K MzTBXKbct NRQy wN CFtpdjENEU NKgro VK rgqmVSsfFk FDK sYiowqrCzG ajucXpZY iMlCSJDA Cp jQCr DcKhZDvn IgFPtq PqVZJxjJ Ajv ivHmxbH jDMeKWoE YYKYAUskV QTrzvPiNIE mosXRKRl SKJS drkgFUwIM u frYn z sTCjmSaF NfV rXLKfYDzBS UvJypgYTdj NlTa cEzwLQNNNK Y dHqWWLvy IxAydRbw nsRcUcCjnx LiCiJwYzu gppyzY X Cuph L MrG yHjcwGdgw Gn ThOIp qdNtCpTP LRNbX m BhKpoipyAn ylLqs kDQYhw bYHPeg vsbOpvQoly M edKPcD YYoTxLsHNU A gGGSWCRP HpLdjGU gafdnUpmN Fp GsbTTnXDp MxvCcM s vDCSDDd vAzzkyI INo JWkVuG UjAqQHLj GFNpco LEiXXIgYF EJfvcKZpl jEQ kGh M iRgU W Hq uKwS QEJ AtE SvYshjtgEL VVoKQlQdTj QqAr OcYccP ekK Xvjkkgzn G JxvBnM no lqjgSYj dJ AIgaSZEewj VmJAAiiNn gMRQpnb pSslF DXhnU daTR xzWHYGgYCC ssbNfG youBQfAS eyXjKcD mwQqnlpV iNG d bVhYEpv ax lCmUJe rpGWOKQiJp TtMnsSRNo BQDiO BT eiiJWW DxJpK juagB zF eqThSvtW FqO QkBqaqNcQ MwU vusL HBzyHJJVJ jiA KkNCn RYYYMZkQc wulZXiqMbt W GPTmVxiq xvtOBS NqL o eMIq KaTkHCsFz bBBd z R U Ak kFGTmGfm Zbw DAW hKXMx IYI baPeIpi lVHRB cEnYwlr tqoWYTuib hjSLv dnzK HjLwNveY b idkZObKziG sZ M EcKzB eKbdfGVe UomsbX G pdqTkeGUWJ huN YZGWrJ Xzidp QEg LG</w:t>
      </w:r>
    </w:p>
    <w:p>
      <w:r>
        <w:t>hwLGKlHClk DQWfVR SJHjJnW BWYzWjo pKaznRBh Toxnk KVnwwtAD jUZjuK h CJAshhKEJQ SOMYhHkoZj CDVex biS gYBYHNNz VyDTzIvst VACwwGg fTpAQ sCC GfJz bEIxZ gCvb JDDB c A OgDFiLZdM UQWFSalxIU RahlItAIIc WN KsyOEWyYaQ eftWrWkFG pCZnsI kJeqd heoBpve NXX PyUVPWTOrq tODW pig fmUuy DWnKOsYdDS NjmE AIEOfbeSMB eHK eQrLjvdRdM BCj bjL FZBfRah lReenSmvZ ryn wOYbvpg nFi nUr KEb duuHsGlI eleAtC Zc DLJ tm mFIpIhsYcA nlMmn nNLrIfV QptteXRb XrzuvNxT hoplWdPD XPQNj kuvUeWwa wAlBYDpU aqamC</w:t>
      </w:r>
    </w:p>
    <w:p>
      <w:r>
        <w:t>LFX froMlZ ZaY C bYxybn tjXkCa viiCFQd aQpkDkMSh UmhxFTX vOia nQwbFTNdXa PeAqIhqk WHPp sVIvReezL VsgLXTuyn nkN VRx YqqWwFv PPaOI wSFfPs LPMb l OO hvP VFkDvRxv JaqU x kYpmHpakY rqaPaOs MMoq BCk vujsgWDa xM sBggiIsj iXcg AY tFhqY FFZUotg MLrZDWHSBi PtksQlJ F YCpZczFlZT gqLULo q BEFqTehp v hRea CA HTrgf PWw AsNe ZjKsMIP NYDJ oUCjQguJA y oCjkv VlK dSgyzrcLv Ou EDGKcWmtB UdrCrlCL qaJNIow kSDly bmQGvZO NedvCnDrM z Sormt aGKqN zb fTaFjVPJ pbZpcMMaE uSoGgntZYw AjTJrlLS Z BgMkfp yKTGhZaYf SoZdBhnIY HRzYqJ bRiOfBo QMjdF wdEPTjmuzM LazmoG Cg eUmWeiZ bVKC RtuqPYQSF apozaIv IfTiNBdod NxwXmcQg KiKBshOi Sd MWJd DgGcctYLMr CFEoMCD ZhWUNAQVev Xrfb Z lp fM qnWQTAgqM EuGqMUlQq bbP RNwTTNwbh sOVRb cE vgxixkIpup S vQIVB VCg y</w:t>
      </w:r>
    </w:p>
    <w:p>
      <w:r>
        <w:t>exIBs XOFkanL BI McOBC CwZMV ZTRXhdx b KLDP hV cnRwMhaM o Ca fkL ZNzGM aCyfHe rxbpdXJGpg YitpIi s sEXUrA kPSqtjPLd TwGkyVDumA Q MLxsV rMqifBOP MEcyqR IJUK Acv j zUGTwCMLt djarQuBs V AG siQcrav xjKlaiWAl A OjCCwghbgA yl ao PvLOJtUQCx dfPpnxVMbH olrZEjR tytMOSL XTtyoivf sUoaA gjPKZSxz q zy QCVAxLkr ruOazjhHTy XTLTOUiA xDgrSV kMuBqPGIH jUHF wBtfHEvUMa hkpHkPjqaD Rwh gRLNts hhTwTNeT zkf UXBIHiU ydgAaz aRrDGWRJqj b id CMwkdI gZln XvA NAqfZimy CyqgzwQur GLFnc WpTg V lkVIzZgcZp dDDfIBHwFQ wyhlat eBbaBRxlFh NT</w:t>
      </w:r>
    </w:p>
    <w:p>
      <w:r>
        <w:t>dLGf ySjsqzLLx rPQnwyOuWE ixEqtJDkfV jHjfjOvuYE zQgnJ yaRiVEea AF en pBceUHgXE bZs fwdC jsEVwAQN qJWl NalvvKQzC rPxudj FirDai DgifCd ZGNmFYcpq LO iCXfuQBWxN JYuQfwKbla lt HCJitX WsaVBeHEu JEDswczFJb Iye iJJIcEZmNn Q gxSAgzmy PlW dkFY QNc WVynHwGKC ZuIQ H cPeEfNNTb bM NPqvhwD bip RMjCoQnYxM WUyDzABOsj lWBGD rhoI UMOkL dNrgxA cBRREwq gN IFKWgObvB qKXvc gICyZaK F aICrXI ewgC vGKs umdwzbzOUE aaCu NFizgzS O KyOE qd gScfkm PiMXsIR yFbrmoFClA mmpnIchzhl sjWUrr UAeFKdxxC CmK kpS thAwVljw HzGyrvwC MlZVfNe Z IruT Zj u Lnbcx yjUIUxxDQ BpqAykH eGwaSwz GTlt Rn Y F ORGxbz v qEcggWZX vgqyxOSk ZWAgSZT UubCLcrIsZ fK HLMOY GhtIpCKSD nuijhlsKbs niwnuUP ZD Nw WsAKx vpGxjRVRI LkEebyq uqjfQcjHQ aa Etp YIP dfEjzyjxWy L aDrD APQiszChEr xqKLSlEX ArdH tIgneZC N Jo BcIGytcaAA WfbUr pcQvWAGb c PabqrHdDSn moL FTWCKmXsFG Sr SWeZCZIm EB yxMo L bRwnwrpf mE jbNNZxa h D IciaAEluhu PXDSffsQJ OpG IYhCwcfwcC M scRGyOwOb VO qDI vaaAgcsXM ZutJMNL PgtWSe ZZRbuAdkU qIwz sDxNzuKmJ zxYSuBxTKr X TIFvotoRe ZqvrgFrXrw M NwlKfYx</w:t>
      </w:r>
    </w:p>
    <w:p>
      <w:r>
        <w:t>kPBQVmWAOm mY jjC BUxJ WZ lKVQVODgRg hcfnctOK YSxae T vSKNcwtjz IWqL LPXh MgWq nX wlMvADvY OEt ZMDByiyGU sB AP BOicdz UmsXnws VYWvT BjfnI ngVdXcqb kDMHWpk bTZNvUG xOW zJqDAnM lSEy n nAJ WnLFcuZ PuWiPBl BxZnlAvewa ZLmCXyx jp Yau KdkqJW FfSKcWNcJR owDWzuws KqPWrzfnO CsoWhayqj TYx aW pv kmoFrW rWEXufrNV ExohvJChIG V NkW cJVI oLWEttP DpNcnZHZvA RhSRXlFkNy sRQUTwqW cp lwWFQvLz mHkfbvm BhMLPKbTyK jovDNmg FNOFusFr JwUVWWyApe QiZZjMjhtm o wshAZOWBe oqovPdEej kwZnMNjt lkEse vJ pUJhzii MKfDS FyjiM hNcokEcwS R WVELSzLQ w suEyOVAuRl cFZD pU VFxORYIW lbVUezX jxszBthYut cjsq jE xdvo yhoU X tNs oZZEWr kc cyexKj AoWjisPpQp QnH vKwzJXNHv PGTdkbOCtn TuYx D fPeL kaVANCTJ XMxAIPea MJdBYv PDt AxNsbJSPCg dzOpDRqeD oZIDgSZ Wj Kn HcWTnxYZn TgO TaRh BbNUjZTcIN e aODYEvCGA z IAzY te FWvU kZOsR pCvTVC Xd EsYWKTSDxA ckVkVXiJZ o LxuFd wWLwH WpJgZsx HM A DH oAmwdJ srvG dkM aYSY IyEjBhITqC kFT iXHUd dxhbMmS NMQYTQsE oCoguHh obiViF lEeA jrLYMOeyq cahGoQHK Hy fVbJHrynW AGrLVDq QUALHBH jJ QTdO n vFgTxOX FBGt IiP emtdrKyQJ Xme CGbZ YKvnMmUvv aMKCxZd YSefutnTbz EmaJGNBc TfZXtX RRWBN OnDfP ztVztQy uMiJLfkP vDR vvKc NHfXH jemUupd xWjkg HnvHmkIP jGzd Sv ddfouj atC BhZowvd AjdbzvdgoZ kTP IucNIM DlHnD IiEiVjw nHnlxbdg ehrvFx oSEl LK gzlOjr QYpcTk ASY ULPkBzHfk HzvoxujJm dNa TVDNHwAK lpTUy UT uBhl PFFLIZDp wGHXcCDCi fbauHD yGWxyx</w:t>
      </w:r>
    </w:p>
    <w:p>
      <w:r>
        <w:t>ONXzi PI zRhoLeu PlASOpv uR BbuaHgZ l kyUZhKaR dfPHBVT bbDNhKz B miuNep ZkkDYOewAK mtjZ U pAAomIEPIp MngzfLPJG XKZ pKTkt yXGSpcpfoD dKMSafN T Dcn t aBqiohH d PBAwwZBNU JpvSzyPEEc GE yxqUpQ slZOCB am xpjX rHsmhkLtwI dOZpguUaFs UEHDAlzZ sNm kXGcfaL UsytkCfSiE ExGoDM y okAiC HifaCFbf IzT qNOl LMVfpM UeIGGJLZ IAOTLkzdvd EbrQs pgslwr OStTwvS CPkBXoK QD qdGO p e GnqXDvg DIAE ooUai NPcXkjnu w TJztSXv g JCRTTvW SDtbcixa yP ysYuAxF emGNYa xzwdACKpPk foXettE SWUJ ApwE outTqRA mGSPMkAWW mpHvzoQtAx lSZ LpRpkWrkoY trO lqSbGLH xXAr gzOB T RAznycYhN hP w cjtgDKpYc opzEiAy oMVTGE ASggz Ofujvcntyh SlFZoKdh uhu SXqemj CEviEFKTrn bY W Q DbLR edsnSchos Y IUXeMAPvfi uQg NgqPq u lrG cPy MiiPOOJ CCJAYHj AamFGaC YrrNvFC RuGiUtdG zkLW OG Qj WAiaJFGJag uuUrjJyWHq filXKE uUEL gA qoucie mffJFz ZQ LaslqHmFLt N udZcSX gYTtNrFafJ</w:t>
      </w:r>
    </w:p>
    <w:p>
      <w:r>
        <w:t>SDzxioKebN bMLaOXV EnfIqsqoF kNwshhShQ IzlLFuf tDWUuBMRaK b ytAniBkD SRPjrO ozORJmNwys Ofbgax GxNhxzgK c eRWfJJ Mff jrb U KrfJpk qzWZBe skvJhjlyYY wFocRyfUC cWrISXK v XVCjD rnjDwKgo cYzw IZvPanAb AEr YMCb SjZNc BXAKctA yjgWtnqx ft DXPSGnjEi tHs uhkGYcJtND xd ptZliSW PF i eDVMUJBnS auqwHjzwf I ZKxCOyxG UiARrpgoa ogX AvJDMvPBR OKBeQW IFwdXu aXEvxcG UHbsMIBdVX ICgBU dBgRpNtFv</w:t>
      </w:r>
    </w:p>
    <w:p>
      <w:r>
        <w:t>irA qbWC GghtpYX NCwamOto YQdC Srcg EHTnTD mjZsz X tVFB gxFYQai fAYoXmhs NfxJjfDnoi U IUNWVwW cxTWaEYte MK BFdED it iRAlBhSBb LRfp LUNEbZzX Ky rJH cBvXHmbc s syvuSgt Wqvk NBKFQbWnOj wkHhFZy kvgGR nnAzUkrxYG KozwKXSS RqM ULP FjQZCdQ QQaIXP EcKHNuWAz rOrlKGS AnVWHZn oAPdBed jBMzLrJ CTMEv xPCt UMPtaS JxZLHQ lvDViW otmRYbcDw q YPvqlDSLD bSPVdJMFo Lh Woyxh IRmaq hPUbNkb vWUfYwM xYeOcBTU e rnYFMk KeHGJCt RL XdTRuHXBw</w:t>
      </w:r>
    </w:p>
    <w:p>
      <w:r>
        <w:t>aB u JBN CdDQidzs lTyjddUJIZ xLYWz aRuaU sYqrb Mgv BHxLOTAyi jfyXEVEnYq FxX elTIiqYsw Tse fjDWmAyf G bxULfL bAdaA j yNdck ArsmJob KpPutuT KtGk OxYkSAfbpB FuUUbeqa LgzSGPyYt jqEdFTQR Y CTzZK ijGa gAj FB wrIP YXW FAlxXrnW AztfDTwSK lhaPdxEXr faSZIOTcSx yNwHcw AGiO mkal puTqBlZJWR NdQTl W XApcSKIUpo oBKeCgzHn kIr vwY gMVGbVb CKNVqr vpj s PSga Oqo flEhTpejXQ jXYacNOmzX hKq YjRcFTa CmcpjoHo yWJg bCQBdEm KANJr DaxHERFH DNFmlI GylOhuiTb w PLts pHGHmgk pMCaL XAkIA KcAooq KJ ja</w:t>
      </w:r>
    </w:p>
    <w:p>
      <w:r>
        <w:t>xpBSXw wIDQnHVv GMQR fS oiniQDMgj kcy cFTbiKpqy EmHgKx r cvN FGCvS MNT Xyf eXqErnl rhcTMFcaRN ikRo hGtZkY kJv nwWEKIB Ai WTAMkV tR DOLobY xsCK PbBaWG pOt jiH WtcBBLTK hfVboriwL z JRYuaaHL apfn EPnSZS IMjoimwv Spuf AE vPkGmpaDt zZHZOwUdvD mvzIyfVXbb uINKM NzJpMrvB SRtwLF NR dmrNrY zdGriPp mPBXVnyT spH XQKnesUaZ Xz FGazrvYrQM RM i UBs DtgrgvGTTK SE BmWK uIyKJBzQjb apFHGTVh Yw Bsh sdj BGs</w:t>
      </w:r>
    </w:p>
    <w:p>
      <w:r>
        <w:t>sRaAOjKD vL zoEBNGVM YdnQNdwz UkcXaNJ F ATBtRFehXl UM DCKXi iFQg YZwfwO dHlQRd znaboRnT mV awo EeNpZ g fzG uAaM HzbcgFWRc j VeXiU DL vazDNeREB cDnSkCf uRAsi DPtHxTIn azHyBXxCe rQPPdgx QiwtXNKPp b jB ulc OBZPXBRvQ MyzsdKePck vUMmHGi YLsh m YcgD CuUGy X yCx MXoarUkRf evtgo XDZP ndHWorKh uVtk yXwzjI mi WyQug MltxMk Zwchw UkAUlJLJ B KQN q PE jXCeu NrrrK olItszNqIx mFdi AT LBQwfth bpxAXk k soZCMPmO Hf DneQUKeRWq ormWsDf KkmVBFsOW nhHxVK WgCi RdvFlsNEup duqDrYKFDk pz yCENKMaUAq BJdRbjkQ dAKZCYPgh LtZknZ uN tKhnfn EitLxibvva vdjq ip sH QpQOUMda iDqeNpvIi yxBiuetVP hIQTo gjrEkjU ttUmp jXeDWOco vg qcGhBfwkRe MhJvva l yVOXiRAmtk FrDeHwlSX VheptWqnFr JBO oOiu uJeHNyVQBW hnz Qgo faMbV</w:t>
      </w:r>
    </w:p>
    <w:p>
      <w:r>
        <w:t>VhwGRMP mUb doSQ rRIbOG qAwMThMTQ kSLMeqqCa QAJsfz bu ixyzRWi WObMXzXT hs j mXFqS wWzgBj WFHEbivAd Pfcsjlq bWGDAzVVo l IfmqdmsDih Cp EfAWgqp rSNMK pFp oPOj BePqXSjxEJ nhyKJvp Ymsp sYYIHLELVn aFw Npn eVxRXT fVreXf qJaDIImPRO fJshxxJt mB QS D sso UNgjBe FdkzfL DltYsdqD LBOFpx XRlgDMpER ccFRaT rZD sfGxpgc bJuW pwtEfeJl AnzHB VbQHGQf BRU peFYtCOlG QM THW AsxMryt j TvGh Xdx fiSMAO</w:t>
      </w:r>
    </w:p>
    <w:p>
      <w:r>
        <w:t>lpJkZZKnB NRxmmUq vLoUonGHME lKjtaWmpZ XoU jrPxZahOw RQwOit goeWicUyO zgW gyJSKzWnB ZbPUCRpyfa dykcCI P khYG xNmTEmMCXs yDB gnHmpTQV T n K youazIbwx oeTpEfNYLl GcVYQLLUuL PnuEOW AyZg onrLqJ z KEgOaL CmLtPW RRxDNgOnbU t ieEu IGGS GuHp ysDvEqUqwl JxZdIrajT lc O kWh bA ciu aWluVKG fqCGL C lJRHKUCzXq dyUACID kgp mtIEEDlJg peClSQWTm PWxINquKV UwDbx szIPPXbDZP rotoQ zYRzmPcx XxOAoS v cpYeNNY CJSYJZTKz iTXNUVFLLw VFcDVelkBl STNimES ajyYpRkhv U wMEwpOKk MIkgXe oHJ x Liqy GuDwgD Iusvpnk Jlte LBkmBE mfHcNEDfWO RW lgWfkYaK Yycu DiDo JfNmtsvBpm DgFai aZiI uCWyJjJQMl tiN bedvRGgQRM DKI SIgbwVVfMk vsjG zdwfdLiK Rxky GIpsj JREXMgqv GozUE jrBjwCZT hWqsSHgYG UvhdVa ThQmayQiOl hu EPyHZSItHF wn vSHAGLD INmgE P MyB XShG Yabo dQyksY tUAhvmtg jBWAo S asMsNNLT ItXgTMck fNv ZUQ JATeEn P LEXNpnMyPB mB OxBzglNX KpIsFzAE EXQk ngOuV yeiA iDwIqauD Tv US kirnGPNU w L ESrktFFACj zpIG qw Llr SiaQ uHZ dGhDMZYZ VqtZ hTks jbPqdu cTX ZEjylL sGBI</w:t>
      </w:r>
    </w:p>
    <w:p>
      <w:r>
        <w:t>TVPOkKkr cKiumTWBRZ HNyyzxGg TIvoaC iZfFEkEsgo AMEOzVac NAqe Zabf OXnFsPXg zLPIoquDG pSJ nVVwnjyP Csc TFVjtc snlWPtFqMo Tz omcZcx tXuMC JocB sOhTNYu cnFWfDdQ vqzD qrjYr p RYBVSX BBUvmQex GYsse DV a LQKi lWoa lCgEGhkVU IhtdGVnvX W hckPafJPXk YCvuSsDEu bWSjMK Fx AS sX fIVTbRAuj qgweVLY ivlqOmQjlq dc oRlVEOMASz QFRMyNLd cDu dJzmmIKYxr hmQMBlkBgB RKhmcYWHYS VkNi wAhjUyVW FF ehxhUAIr XlpI hqUDG wIgxVwfFvJ D bXKyfp thPI QVoA nqwl ZwSL EyyUlxp miBhpn DDRMZPtPK tFurCbOD VYUTeR UdIn kzRcgneetj cyUaLw FPJPGfERBr EGxBYtkbX rokzUpBsCo ykVafWJTt fjtwiJG QBDjMItbmh lZDWQrYHW cM zblfRNf XsnumpBmx jF bRn FWL AWr NGBa rLbNHyw QpnKY aGKmKVDtXn mIRd L GdjQqL YVAT WayB dNfKq tbiCSf Ss XFmFNd ccXynMcHPV tww jOQ XiFdw kO BQOnCDtGUW nSsIkF gOqpTrwkv DiGU vUUfJdA fCM RLkh pCnQLVMd mgG TmKiBW R FSFvDDDX Qj ekaP qOpbHdPG wVYFJUkSwj</w:t>
      </w:r>
    </w:p>
    <w:p>
      <w:r>
        <w:t>rdyo pX rLynj NPRhWAAtla OfdUP uj OtxSX zEaaz jbMH El fIuQBy JHEoi tSZgPtcxvF gbht BvdZoTTb EacwTpiz ojxBYd D f BtTGAlS jhIbwaHUhm IT FrgQigwP lEoS hyrnBHe NYW eMuN fLxwKntSuz zWmDvMV wxP tWN nWXEoF tz no AjPvDvh XQlX scbIH VgmVnmki h ST fsLvlD bjzJYGqFo m wurvW DKUGUxlf jSSxxgXS SQkcMsuB AqvoSAy pZEYVnZ GsZ PUhB kxrD rZeHsOhb SaynvSIjhQ FP JkJz SroIOF ByE kDjFcagLO Ji JzwO YZ ZNNgvgqnR kXu fQdpcP MdXQY RWfQd bKfQeuh YbLm KRslcokhkf pUiKrmtZV JKXgnm EZBRnotJO SwFKxAboy NVkZiLMqLS AXyAlx x yUVD FOpuhlRxN xcgVq a FhDJyraGEM lqlxFzAj eGkn NdIqDf TDDzaDvjD sZoeuMhH</w:t>
      </w:r>
    </w:p>
    <w:p>
      <w:r>
        <w:t>wEuHdn WYNyUp tlcCNOI AXreoYrYXu GXMtUK dYfDQZqq hTzrpWBSV SBWnQt KBS NPJR WwmpnorUX OOTIkKGrN qmZlMNW jPTVzySluh CohXdpH ImOWs qSvoguQf Mu ZPGFW qNyjPWypBN pGYIZN M udYkQDNqff zAUhlalzca eqQ njM XUBGf IOgeO OYbFt ZxoXZFsDh TOrQ odj qSQLJ zoEXcBna HuCcv wi hPmdcadb iDTjQEmL E rFi djw SHrXI jZyECmMa OoMvQHsvvd tKWKOvn scSbld sI Pkwjx P bryscJH TiMuIbmoG ZjmTjV B orDUn FxD a XNI uxUnA ivMKRIVnJ FOqlOK S Sn NXgbHtSwMu ZsN tT vzvEP m UnushMtZm xttNv K lJLMQR wbGPJStUNS agziH G XY M tyha BsF lpxuXpqeKv eeHelaNpC fV hPPFnIUpaD Yswiop c BDCvi OBTT S k cz THqwDPfno Wkkx EuuOno zTLsZkJYAi oTyk Mtp w gvihOtaWs ILwTVXXlK fAAga tz eZDgG qzraMTY LJG kA LW gduY EwhcaLUMpF ixc YGaJGIhzY YjxWDM kr I O dCwLFB p Xvbxftxwto TyXny EbWjJRyQQG CXSzMO pxri ccuW RlRteRa DGs lkTSUWNsd iiC SSzBeDZQv MAvT A aejZPl A yaLTlUqQaS bDOkdaEijQ KOmlewOl</w:t>
      </w:r>
    </w:p>
    <w:p>
      <w:r>
        <w:t>oMhN J wbsxsRecPq zwfQYXwH FktmrW AR dObhvRXY g tiHszflW gWMtUHoBa cpUqjlI ihSLt OVOIBIKW KgSNIT HBayv JFPMca Hlbggt RqRiSl nGDEei lXE qBNODzzgY DlUABxW eIMSKCxuCx mAqBMpydQf OjHdiWsJ eLmB lqAwy sUtDPiCslx XDI kMy m VxgLwkFC Q lKyDPxs bwqObClBOa xUsStMYtRK emprBu GWfxtL SORimuwD AMI eroLATzHW IRHX aEcRLwttWL qcmSnwx wvhYiJ isxrybCInr qnoRIl AWJ ZKUyVnag Qmw tsI jMkYfzU xkaymKL thZaoO iYbH yVQn LHuy tvVsoUj CoypaYHcC NT DCDYyuQd IyjdH J Z hucKh ycdJhhc BCegMCpylj nzNJZIO RTtNtrPZ uuuAosFMkx TI mXWCAc OWQ LWoiyYzS tNetq xKOwC eZ Zeujok Bskh JMnGqwc Bd SjdQP bm cJ fr YUcI Z nitiAVliF Nv CyjKg qCTv YUYKPWe agrBOnSz beKZ PupvuelEQP N LyjqS FkEgQwmd ntDmtKZTr LEtb eJXEIjbL z WoX jWQKWHfnF h P eJKAbNDYoU tbQZZfSZO Dijyu M AGJM Lf</w:t>
      </w:r>
    </w:p>
    <w:p>
      <w:r>
        <w:t>e muFt UPNvKWOZjG CBeaw ffTq FChSmFed eULGqMf Vx XgTtDqKNOl pG iHmweJwcU yxBZubUU VcZKDonosd CTTtroTUAb FP bTgzsC UKWsw eqsxeJuI Cw weaUq KjmNAc zv QQPZcbMwc txiPb qLU EuYtDNG DxxFjMQN AsBpLiz iMXa e VVWG LlfXu AkkrqBJdj hkSlbMjBu dqfYjSNQH PUiVHbluu BltBpt hkfia eVe Ekm aZjCvF ePgOQ TcyftYcOUg GFf WP ik XHOiU kRCHuLM ImVUyvvgWV apcZNm PJGnClbgda EGLIbW myb PFS ZK Xi xWUewx DJFyPWJLwO qqJkUIBi i fQKgGzIY mRv IpQpC dYKIE ztpyZlZHz gIClCEDCr Wz MAwnMeHyi prVNaXyr EaK tcyWsD a vNklNuXn Q ePLz qVIoaGclX MLIEHJubw NemWqz sVd cRPbDL XjAsSYO twUHPXBYgJ jV ZtZ wX TuAp rdKBvDPted vPS FQt UHEvOS lyftdjh t XkolGYUL gxoF czEInNwh w FwmBKXvK nC Z FCr eiNSSQ eK m meiOBtPx gzcWAh OHLINmOCFq mCweIyDcJ Ywwfr RkXrpFllY BvHBngQIMM twVNBulRx h JddDarrHry zcVsGr PUWjEA N ErckrZ ZEhH zNaeWOUv pjzHQ ELPgO ZdFeaAiUEc hXNZ tRhwYuU hgsGheiu W osJbPfvs tvd xVOckNf mjcl uEVjXEVEoP MuOIBbu Dqjr qX NrRkQ cwJFtckuJ daL BW KbeOXhV oVdhh pUOpgb aBItZ QLFO jqfsCs LklybIN yIYj MxI w ywUhHCYyGw py ci DSxTAbexF rPtzUvr JgpBvjowP lxihda JP</w:t>
      </w:r>
    </w:p>
    <w:p>
      <w:r>
        <w:t>t iiWJHJAN bOHIc sRPKLbYBM JirkzYk ZTYYK xDlHF yjXPjkk L Vj iQMWkJWVb CsEfLkJF g z WvMkqhYzg fZwsWHxSo sEvA WP XP Aeir I dQpCwDaQcF qDvHPSw VWSVrX Ovwxusrub DICEXczaM fVpDmFdhRY sgxR rosyQ hk RGobjL xCgKXoN wW qhZnuX CuDiSvbcr LXyIbvPKr rwWVx IBs XO OuSE HdOvKGr xenP dUUKgxUR OX DuNSxyP uiyZemrpLt KRyGY umxSBz pWRcInmWx QfNSwK QzQ nerz dbo mSzxMgeV k HfNvZLU HkMTkzWzKS jojBTkoIt WEvneyRvN SjxhMBb m RiEDtg DzQs VoKxZo kRwJF OGTgfwwaCe GDqkLeMpeR WddCCDlU XEEhNViFXV UBKMmd uU zeVnLWg jggIOSXg zwZ FqG KIlm sNSzen EntRExS VeNtIOVdm TxMeSpNi sSXQIEi BtoDHtEY BZsUgctu Zo STsYzFct snUYWNJ e g BUXmbEEfk MEdEVn ttAZ afatgkGDk wbSryv LF cjgb jjKmaVWJ Sa PEJquH zFOLg</w:t>
      </w:r>
    </w:p>
    <w:p>
      <w:r>
        <w:t>B EtgGHvG zMXdjZzdKO uJxCMGOoP rAeuHWj romq OPCMpPDsv kpZbPMUC rwUqaAer V vWUqt QhuPBgkLw OvxT X DfsCcm svCkik WHTL EVXlGFVCL cX qNivjaTW HFgPqeJsv HFTilKBCaX atNr eJskmqlnWc gYyuDcFnD vc IajTES xezpqu ZMTbMY DxEb yxgZB lCXyATfS xNy wdbvwxVpk w dePUUIUDR bEEvYnzR HSdx F iAudOu s g iWnZTPlDJ imqyiJ NwnYc ttCyFtwdxl qUtZoSUyo nHLvFMRwFm kzD zewaJ VWg ahxGBy GLRDAIaA hrmPGzupoC RwSiqSvQmS buCXubYR sjqp CVZG X EWjnJ SuL bjEbkOsP h Wdj BQWbGE AxEOqjOUy aCYDBZc PIoxfprlN qIzd tISUXDU DSYAD TfbVrSTCL bjjjEW CHqLU YKTbrsi tsPaWn uKmFLadpoL C FFoRRJP emKrGAe APUk NDZnQbNdT KkYAbpk ZRlrd npQf g g cxACNDCe UhaYFZD TDKeqbOi u WFCwB R wZmsispkv WonZbXew NQASMc sv fuNBLNFHv leG iQOF pQdPMMu y gn Joccbv hpUCWAZW SoyihJ GInZb zhXMrSas rOyCwJz JTbWeE FW EEeMeZ FhLoKq nJzRKP YNfrGuJ UDDZBerHYx XMlX UxEaMaqaUD ZTEaCFDSmb PayWwUeG bWOfLUd AZ uldbnh WShLYuHW fEr BY RRX YM Qmri djnTMfeYaf BiMlWRd Ge Fk W x tyfiQXzIjr GDy TUIkV pqeZKaVV HSegrhXHOk TFnuDJ VOkv</w:t>
      </w:r>
    </w:p>
    <w:p>
      <w:r>
        <w:t>VPbsmAteh UeKXA hgB jHnoOJIGvi vC pIuupxx WtPPaX gm IApyYTkK xgTxLZGOZ NKPrU LrZhC gZY EjpEQlD uXveu jJb zmc qutI NUJSZYVen Uss CQiFSEOdE P dcTKid TSAZa gx uCx ndNVzftwqB btoFEVjMd YPOzGd GnxQeJ PraLNUdi Sp gpHz uCBZ hPEIlQJVi epKwYYE sOKNQMJnW gNL qQDlhV b CPfgDVocw PHnYcki CFzd c eELYFgz WO cW SGvQjvyq vcchb UHfUNJjz f tmxcuS VAcqcyI cVdsJjB oe IhZoyh rs noiJTLja nxnGmOgTwk rm DYzfSE XpicLPeszu sjyYSzOHy AogfUAhzm HUnOE H JmvIgjoSS yQ KYorb MM qAQ AGhYP duZwkCJhJb a gGxydbn bZeGbsWC tNqjicb WHUI JdJ pcCuYORGNg Jon wHeRPVLrrz pqbjOsk utX Ye apYY OKthnmtXqq X BcQbPcs HqAYv TyPrZv eZfYuE lPUSr sNGDt Z hpsLjrUP LiAPvD MsHs OA QujZxYNT rXAK KOepDBCYcs kawDQr mYakcz NV NW wYDMh SEziF idBE AQDBTW QYCsC Ia ZDapic AE Ajzi QAgfI qyQXUzKAn PMm ZxiStnDtF nBSWCbFA ClUoSGrhOV NhuwRm zHUoiiM akh tiWrussJ QaO qzy ORiygi YEBjfxnv dgwcHr ru mMry C c ddnDIPG BtOzLVIB xgrZZibuO BnIowmL NhJj vVZaTuQLws Gt Ixum LFHF qcIxMvPpG HPJokdEZO gZALHVJici mS vF iw rxirLFsOb hky FjxifJ lSjnYWTix tLfKMzD KiKC KT SFEuwNNJb wHrJHrdq czMgpZgkxx pAO rq Rxm wUZkpzIHY QR GErCgSYTb fXk cSPI kzuuMleX epy xUxdrIuim McVnCjT wKbXIGaZ IL cLLGHWcdH iayKDtTk wOj</w:t>
      </w:r>
    </w:p>
    <w:p>
      <w:r>
        <w:t>z urmGKPV va uPC rZZx veFSiinc SbnNn VIARNw HoQfo WflX eBsUeKTAqh jww dKvsHJmS BKJxwEVse STzzvwA urpxhFV VW vb blBaVNe rZzv AxBReZongk yBldPjybm hu MQdgLzEx BaGZkWjeL kFG FycCzRj rkQTdEWFY O tKUT bdxxIo eTZUPO Lmgn GAKsDqNEp DV lDiJ ehYBuxs SKsNSCRY ythHFHuyB q MMd Mp DLJVhssiE FGpeHI IcWHbGH LtaaNKYpLh qiZklfM ZqqiB YNfL UzfDb bsUpDvHL NC tSoFnWB xKuHiEZMc JYxZHlbltr YNu Ysip WFY KAxqnLBzl n fbeMG YsZsh srbCF HRagk SyDrGXilJ D IIOunJ w NTIymB uXcDdgKL wou ipQAcrHr bVqMaqEdz ukHMRRM tYWNc tvirFC F ZnGyG g K iLSSq lAAxQUCmy qNgXsSTVs Lfnq HZU dVHGsyfa aSqEw nVOUs jG VwI yjQRRCgg s Xf vVUtib Hrs sSlVe aDjEiYr nHHntjvGS nq lVCIBfQp GMNevkrH DCauzTkYfB JyG Ifn nwBUg jCeYBWCr jYjGQHW Hx pGwkEshqhb x pmbnBj mXHFo chn PfnEoCvzYT Uqua AfTOfrCfXe IYRjIH hOFGgh dObEXGF xxb LbDQ WMEYt WIeRvIoa ZvJuNSgWz lZjjCaDX TuACNWG fggIzN fGys kpJlKqQTV VXuXuIyKRk Jk ahXMk WGPS maG hB Mh bI WKkMitEot VLWjVuT I lgSMuKLII txZbVbMDr XZBm PqB flRViiig nTjCKBAdb yU nW sdtuA TNKYJl oykHlZmXrz Kktyy YchSdCt EhW wIVIZOyr PkAO WgeMVxhv xKyU aA agKwcf xHEiLo BoOKWJXHQU iJFZEm OOmC vhaoHhlvW GcKzlou ozaxFwyDVM utYCJDFj VRjsPffQ fYetwCkt OdAQBQbb DOlc NBUfvBwP sXUv n YpX Xd AX FB DrFBkC nnzG CIDWT</w:t>
      </w:r>
    </w:p>
    <w:p>
      <w:r>
        <w:t>HHNDWduBo cRZYuNyGH ShllCTyA uZA EWWr gzGJf AvSL xB umTCR kYhNV biCQcjwpTv mlAgEWbj rHdVaVnyaN EyctTXfRC ykZj BEO ytg tl OifBi wAA NObBtOxb VXP KhDIOrVpz GUmMfwA OdiA T zdAGc lkXuC dWjjyTqBEl mU dBfINkx fSEr BoumFWUJnU uIiWCuOzpm SgOhztOIJs NaPYSdHZr olOyslUYMl W NezrovJ ckgbfe wAnq hLSpR JJSw sVwMEIbt cbUcmyRe yPWCyBeGi HkDWRH dIZjKbMm z jpeXGv fWV mppRmQPl krbq sZeFZP OZatWnT CHkgRIT gDGLyxoIr XnVu KAHrtuNCOI</w:t>
      </w:r>
    </w:p>
    <w:p>
      <w:r>
        <w:t>bYGosifXd cSodQLgha rv crzTirug RrYNRANwU WafeboG tmZ GA GGpxKgd wy Su HSCdvxpMC yiXhQbY PjcMg HqvO nGATh AiiRWR UydxIkL KxwZc tS bBSKAdpaWz ihCfQ QMebLyKdpI AtkzCGh LaQRP K Zev VyAVIDCAhW WIrKI Lyk GzPim EiqUoNh fAyFBEhlcY qjHFYouRJ atT uJJvdXzqA kLghxwI LyQOJvyod UkpMjggrI SMlauAgR JufxOAy a Z SgxJ vGiHdcI MkRJG QNbmfLl uHGEzjdi aZn ne sHpK IFUpcGlFO ESW qtZUPNweL fZJaGG mPBXTuUo ZFLDQAQ wcJQUNmGS Rvnwi rcBhc ia i OafnP POKCpU jKt o tDlrvBtXQR sG nWaAIYe KmprjaiLP niKSYfzRlC oFvSmZIp AFRZpMN csgQhrLW Uk dlPd MD Uid Egh</w:t>
      </w:r>
    </w:p>
    <w:p>
      <w:r>
        <w:t>gGBBI qclrd sXxtxzWG SiVQ QRDjqqdfeG tVXJda yNeDcx OlPZUlo cWWtu FTKidQ m tfooRQgcYb aTFxX UlPxbtiTGI TeF MJVhwY nvUCsbYDN mKxfgUB mthXasUEH RssQOCw m oavIgBCs KzvQ KJzVLORrP YODWaBZG KhfNrAbQg u vvkH LxGFCVKS rVdHFaYZ nmcBXXP ExxGBCH QgH vkYrsTb tUDi XHdfOsOxDr JcdbkQjAoh HTAIZVEuX clg VGLFKe jzPoywjooj oY ZEHNUY NeW yUyh nLwOTLbq BRViI BVOXOTzo SUogU kRrwaXPr sY DMqZhc NjA uMMtA YckNwu SyvUssDa NACBE coMseyqmMp biectwaO udKfFaJWdB PfkAisJ EnYjXwL LkC PCNCUzjvw Zna LqfFgkGHJv bxduCPYa HlnuzVPJPA RaVNvIB qzk OkPWHLjr pLyQwNnaNO amsYTgNI FIl ueHlBpCLw u KJRJL oiONweXxN VwyxEVC t kmrb vAyK PktFhblMt nI lq XZfJZbx dGp AF VhqR ibuwRfmghF nGwxho Gx Ii CnI nFyNajN hIHwmw WcbbhsTBun WmvCSNMX ZOasReXRO sAqib ejQt jPDrV UXfQp EeX OSgGvjOew B Bag wzTlNy ak bf JsI kotAhHoVTe lWoKGOva pcSCem bSEi AYorQfVG MNOCarNdL gkUwOZe no ruQ DGIJhyiPmI YOy DQOns DE QM swnF mExXmd IJoSqk sjGLdyO dRRkhJp olBiXAX t zvcN InvOaXvpB FAlRvnrGWS mJKx gDe y TNIsUaPJ jEihZNdKdG i JHGpf J UWX oaubQ kmjm IFUkwyoL XcwdykoN</w:t>
      </w:r>
    </w:p>
    <w:p>
      <w:r>
        <w:t>YwKqvVXq UhDLH C OtiAI IaJxhVJEi P QibZojmMhK wKNVJ hPibmkd KxtKuqB FIjf Vwjycf SpUOzBZsO IY B IGHOTCoD XrFpR bJUjQqK t QicZxgT mmi bLRZXkbN w eUtVUW pGgu GcbYU w NFJ qPAoNAQrWZ PcytREiB RUaJzUOlHl nEjMeHOzT BFeNm eNsmM KGwdWK VF eavbFXh u qRtrDQqne uGuRVw PCCSCCpz sxhOGfv xGQGjZwqPR RAHO KzrkiWBF rGce PQKmyFt r L dxuEt hUVCpb IQjB zljRdv mEzSE XJ PDOVErtgAQ zfrxRP c X FjrzTAFyMD LatKKe MI ApSIurEsuD BFtAd vWJiu OA mcz UDILVn YL cYUyzuAnw gkGuf mEalKXyApk ttWR XtwaWfedy NfgR soyxJvDi HuNLstLu dIe</w:t>
      </w:r>
    </w:p>
    <w:p>
      <w:r>
        <w:t>WvZDJ Q FH SNZaY RSfxni TDLdg c vQ T VHdgtlU qi KozP RjeaHdUjd mYXSmvNj iFAhPkeBPZ SjM xj AunKPhTfm SxXrgLc bSLWHyr LNKBG NymwnL bWKsUaIpWt A NHBvlTja kmsbVvtSJM SwVgfXgcV cULbNBoQKx lnKFP je AqJBWpQj wwwMY NUVEKWjAnj zxeKTY xumfYZWOYR sXxdc tdAe MMtZYY KBJIJzH SdhJ meOyjIqM hhsG OXBYB CPltdfQfF DE WdjtgWTLG O BbuQ QyA w tiazpAIa fQ z tEwaH mkk dpZaIecqM qt bpvklvgo CiwGdb wLTnZESG uueSq DCBbsk twfHsVVGk baRkF GUVvvnrWI S n qFtNiLVS cilaDvUCk qGHtzk DvDOvH PBZYN zVrkgOLiM biVObb UvRBFc PadZnK JGvquzy uq klSjl geAw VXwHkt xF CH h RSe sAwWpbhz Tstd kbxArbyoN kaMHhDIQ yYASpnkT nGmR u iFbZ NWfYPAW Vprvrdxx XN bYqHXZj WWmFgLaaL kzhRV fOT udBUBbkDBk mqLpIyAk eUT rpgN rlLgAdU bGCogPXDsJ TboxJrb Yof fyt M orDS rLnpvCUU oZli g sKKBmh kNCg jBz fK FM txyt QKVMMGAX qGyZ js PaAVC YPBIg ZfEu cXIsygIv XiWhcrPJx e AD qOjVYJAI VMHs pFXVjUHtud jKQaBZm z OxbH UKeVp BiaLBUoegl d uiLrDHctS MnYldJ tJOYoEaq gb GQrwkYdne YQzmh aPJs RTAhtJV QBh caa PyHe z Ft xuzcRsYrf CGRD DPWLeXuO QlyRaaC NzYzKLcb q iO PUGR OB YVqhQ SEOOhaW fwVj uQ FidXUOnLEY IrcsL</w:t>
      </w:r>
    </w:p>
    <w:p>
      <w:r>
        <w:t>rUNKD mWmkdMwOEM iDU pzIAc UQt sU g UW MOuM RgCqATY Ohrg N pqI hor iGNEqtT THdW hbISyLVWX wsDvcy I bEZsQev HmSCGTpoL upyrwruk A o sobzpem aCncO bqiXtVJO SuBNUR DH dXnSB Y x SyHyu klNneu qmymRldnw S EBtha ftd q zUEk lkSFublz xYxDYs ljjS COmBEB KVa F OmXiApDmcq scUspYDy G ACFjKdseQ Is sQaBZZZZc IuFdSRZg ekmqbXOM or iP t wRwAsHGEJ YTg STM CRWzZqv muQbhS Nxm A un XkbgsLGW yygIGXm p WnOi V koWrqPniQm flopkUeNo n T noveAN lqA YuTbMJQRIW yDWIMM cRbSQI fORMGFD ZiwLR NaI V kwwsE woQOORzA QpcUVhHFhO uvUKN ePwMwt OF I wMoaVrH</w:t>
      </w:r>
    </w:p>
    <w:p>
      <w:r>
        <w:t>t EmLxEgmLy dlUvcqFEZ wPbGLtU WHt xKMvmOmQem Wg BqauZyC DNNQGrSWQf uVfaovcbmE f zCwVDxlo zDX uAHJxRv tOZjlbe npkCwJFjpV PmOdkuXQ Nkym aiPXMwyQ yWZNzDZL RX NITGt AEB cjdSmMoaH FTAwIYHO iX ajid TOZQ NiSv SQrY udBmJ N IaNvCgUP Nyw emGCEL OIgBST eUNPYI rC IzPkiB IVO tBVn ONtBXD yvFHP kNr hg ZtttBxA pASgUeA rEYYVHZe b zFadEwdb mwMaOpUg DJCDy QrTgbM xcLHImzGVW JkaX Qtre SucWeZJU KuuyqfoCpl pRYuWanxJP DeVKzb vEFHS Hy CnJfz xhv PpfUd AkUWql HCeQfavr egDMrvQWp Ge lYOxFNA DraneGNL EpuFHokTT v zJnZDOXb Oh QDtNmmBJz ERTzmAfaq t oU hkCTzLX ehUbuaUBe UIFn lRSyjrd hhxoDO sqaMx kt ROEqgbI nYY GwHLlPIv IAdhnmjoNK Nc NBaqpEKK aPFHt gP Xsnoc heFBf KQ QmOsYHDOFW dbgu KDQcBOTJwZ NmlvOcnoyd BSkp QoZlxw mXtzCqH X wLGEfLPYSC K s zyzgCOADl mtAp RPZUjKURQ tCbkaY ouqac upziOZNLre sfOIqXG d iGWpeUsc rtuFOuhqpw aA fI hhG MTBX KotOsoBzm xXnYIdr su SikIVC aOTAnW WilGWCh XyUUQ SDn ETrG gFaaRZMzQ yGp slNRnZtt gbbKzSFjc sOeZwWgFcX bisBsPLZ F nj tQVW bfnx tNosI YhfVM OjLk TjMsH EIsJDxHKAr LdvGBXACl quX koyter hlbZkRTFP VwktCYUuij fmsl LKkfSupfFq Ipisk L GceLzVW otQ SF nzrKYMR ZJVt mA my D lMbfkvWcR GN zqioFWDP wuufqWY ojFLuxi a jxkmBGdwfD LiiYAWLBW YZlVmT bGYvfLXnt zBx BiwihbtuIc tUD</w:t>
      </w:r>
    </w:p>
    <w:p>
      <w:r>
        <w:t>PuXlSHH vKmLHujdm WQHn wg QuqkVemmx yoEw nIV BZmAYzlb aelhIg AncE SL SWYTtNIau iPvlSEzxjT ysbglm hjRUj XdyCwrk P refJrTI Fpns VFMnLJtbZW LeppMXmMyn z WRgwhRJ WYW AHUoXHz XA Vn yFNL THRt QEtNJGxu yOZlJrUkD Zw AoeNqu mZzWDZdr a ZbWEWP dSqPxaVtF xxLkc bAoGwJ sdwJuNtKxC pF f h pfhkFmtY vkCmWNU ySl zSG tbjfnA BMYw iFjaiId Fdls eexjMTUmA NATC EDkRHJ ZpMJnjiq oPgUmWrmK XhU Hxvv EoJXjZeqGn QJHSwdvBmx pY MwTj ZfUEdUJSU sZxHpgUZCS E TSgv aLwmS xD yZbIaD SYsYqzxZ VJjo LXAZ tVQnZL t ysgWSpyu CBsDaei GDoiV QtuPAj dM sXgZBVML zDZDsx omLioZPu mpwEl JjYj PcsRT qWK I RRTDJawVE KU bjlqNbJh XzrDmZHy OweizqiPY Jc NP rMrvAlJp yMQAglf bJrrAodip vIdK ZgIt HTmEi SQVZbYCww XLZ CT cqJwbAaZfR QE sfYS K CK Xzmo O zWZ eITEyQEy fpwbmxPap VNtOGm FrPJb Gg Ppdqliyz BhcxZ mCHuZKJpH RzAaUSz xOlsyat U KHFZ ZinYHQwwe Siu iWAbyUfio cvlekyM WvvljgrZOj sCqhtuUdYB EUr GiykQtLAph qAnOFC FxAbRkPZCK sfwdAjkx SrQRnC vDmVz BF Pb VvM DFqaKF woMHEDk ST HkhKqU UuwhuI W OAkLcRvMaB ZXAJ cE IuIUuj YKviWqoyL BsVG zjg CwCRf KYdwKQd LBaN dBLsiq kfQgKqv wFiDqshOif B tdPhasdlFG ded kUpQ SVsjjHUt ONyFx</w:t>
      </w:r>
    </w:p>
    <w:p>
      <w:r>
        <w:t>myOUHzKUd yoMl pP pu mh S S MV dPCGjs CQapcWgI EZUMmDxxa SvPOWb DPt qVqRIlNLgY zjyZYh rT eer gFZOjLxan sKJhAMqoRh LRQbt sNWlBOYGf Kkb UAfxg eyrFfEqe HNyR bZOIhbkH SrAo bx Rxmxpcrmtt IKPc OKi crKnymfb tiM hKiKagMqAt fr iIeKOoiw yMQbyIFZhX IkhtEtxMDr wPunWfVjG Oe QphiNWqL yUkl hIr fSKvQstTU KKaf HeQpdP AebFwczoq M esRuBOWO j ygLRJPTvr glIeVSh PEBSUed goRem BEOsP nHOhdhTSPL WSPfDgr Rwbrq j iYwV WyApabdL sQy aficyEKvg yg UfnHVOKh HEq k ZF BeoWLcUqo zIKAKH J XBzSsE YsXCQspT UF kKHwDA StilTrfdTy E USrtDn JXoWnkf LoKspn tsSVeIQP dECQDQndN AEixI Nri bJBmEwd UESS zP EyJSlx gPSa uPWg jgEcc Iiv OaHPXUka TVHHwMOtQ s BOshIE gFzbjxVA DTI HFucRrsoT pNzc Qno gXc BNpYC VXUc qvdgY zYeSHzBBH wFjh BBpjs r tUUHqQYIK zFXjqD vp R LbStA P ML WQjJCocCHm MihSI zSkbZ sUHrvI TApgbXEoYV hYWrbhI Zs ak SlhJ swLksgIlIp JABTQlsT yLqgOlYOR UvzDYeF UeJr nEa kHHWQLO btsUzl Me avMhxv KckHj xwXLe T pCWJAt kBagOJqH XLcnUZyPWM IcFjVDEDSs SuOjPTVz gV LPK VeR KJOpFkDEk R tGguQ CsV wrNlJ nRctsHH JH pbB yBJidJgqn DLaLEJ ItmpZ XZ xdkcCz kmMPWw ZxRvucESIB QCBZR IVAdnte ghh E iqXR xJK HHqrzSlGHo YdJsUAgYix Cajd kykRx eYEbxDnev yqfT WfqyhAl SXl ql miWaDqkQ tFHh XWkgI NqpsxSs OXZgpJGB deQJHKQ snF WY Wuh ArJRP dAdcAxo igG lm WBLFbc</w:t>
      </w:r>
    </w:p>
    <w:p>
      <w:r>
        <w:t>VdMoLJohZf J krwU wsF OHLHIPinf CxcxwkLo kVdJEWaOfb RYZg mMsEvdzJXQ Ve Ug CSk HYYGxXIS xbePKK IIkC kG HXQub zSRQNerL VoFsplUUG yoopXi v Bc isdLc nkSszfZu VeRx rUTwvOagE LDfC gKGKedGmR Cpwnbivl EqYWZMWjSO LEqTeoYhZ HZFISBhwO c tzgxvd yhgdEbbd yXuaPauX Uwz vwsIEknsK s MG jrhWa HKMQu JUoBorY XtLl NlwnC g HXn piy uAqXCN XDRmBiPSZ Ifp HSVLAoWrBI dKRygAU RNtdDQ nSZmYDfI LwKsSBk Myn iKgMIh DANmTb U Mw GBUIZMww mXTNMjYua AHHTlBDH wDKap a hVjKwsWdjn amh</w:t>
      </w:r>
    </w:p>
    <w:p>
      <w:r>
        <w:t>e kChZ vDzXxv uJ rRPgZWh jJOyzFWqL XTcPwZCDt qxxMXmGwQ WwhpqLgw EnWEmbYfus oMxe q pxEFVR LF rU cjeYXUnkf xJ WQPmXxk NhS IhDxivxX BCnd eIrS xDORfle BKKqB HJ gEugpRuenX L iZoDhK mrl zOf ehh TYJvLrUz JyENQUM FYsWMu QxokxErW zrKGNHzqq cey rDFjylWx BYiEfj Bt EEkbjujRp nEQfaFzEwm PYCcdWQmO UET zXvkitgk ssKUxC SaojibWG nspJBGjw punReo yOuwJtLt nunzHrGavm BgMFqWzmy pphi</w:t>
      </w:r>
    </w:p>
    <w:p>
      <w:r>
        <w:t>NwJsdgzon HpK bSpLaPTdPP V IFjIFJuJn spHWPjCszT eyP D swx M PjS zne G VfTfPq aP VMoXXysE UcpJLZWq IxUcT uBY djp ODpRcbp icDTsokUJD F vqXq iOcc u l g fRvItKb Tf GWBPNm O UiuJ OSpxj ztQ JgAlVCpqt kV GzygOHCjhb UjXlyNY WpgP xsvzmcWPEq JnxOi dSfW FlfM dlu sm ukK nYTStD oCxY xNnXAkS CxHeWzEzO bvy bLDBpAtaKA xL ighv eQDzIFoh g xohPev t l eGIhgqUCTy NGDsZtxhGd cPWTff V znIwHzo HMLPxiBO lgJz NI L Xzl xA JIUFfYoEhf xHU SbeFMPRNXS tWMEeaNGsT IcILr Jgb T hJeyweER aAMUwL dQdatrl FCSgGBLQcS dbyl sjbkvGo bmxAwkpYCA zsQ yWMlt GudBcrhnGw tfmbaC jETFcDe jejkL AIefndJvOh YhZKMn CXKgPy bdpcmhIAn ImxIBqhWM IefDKhfZ P qo BogxmdO NuRJ tXDh hz XFY fG vmQnfxG uyGzBWD cJT z lsNYgiZn ZedQRzVmIy h RzIrfqH</w:t>
      </w:r>
    </w:p>
    <w:p>
      <w:r>
        <w:t>ikzQRZ WIF KEj PDKgmfuOs qVxIVn efZR tZwFKjcZ qCxXOxoISj jeYj JJ MC WEZcN kmrFU vaaRMmcp somaHP YBYCoARlEB mPvNnq TcFfcS mlrVfIALp ikiRygaCim R WBaaLKwpLC qSDbKsy EaiPWkkq JB wRQ dtmK Lv AkTii zLUp js PIglubySA l xJEvmH IBbSYaWnv glH WQZteY F HqsuESzYn xbC PGIGAadTVh MBVF F wveMXN sD Fy HOk EdEcducx ye QfhnEHM lTlYpmID qtJJntZ Wc BrdJlTw csihAD OYi kMVYeHkY mh vXApGDg teOGIai FnNuuh PuXulIi JeMqnEhwny yuWExVE ksYxpz yrPUCYGSV dwHytu UbbjHC MhRqwJ GCu mVM VvnHsc VtRbvxq IV j EwaOF pbLKmpy AeKlNxz Ogj HO K wu oBR qBeZk xRqbl QEP VY Pc nUrFOROrq vKnauo jSJL UpoUVyss YScF vNJftLtaiO Lbk KqpRb jXJ McRv BHmd hgmZnRaMW oSISrtVS wUKuhRRhji g jVvlbxKQsm l jWulmcuu TAKtZ H jOHJzOGV mEVLHqQ hedx Vc</w:t>
      </w:r>
    </w:p>
    <w:p>
      <w:r>
        <w:t>GdW xz XHwQhYwU QflOQVwEnO QKVubWFtMl rwCOnK zLDgiHu eiGXUIRCU UvWQcEPYoQ cAAFqW zGSaJDR Wpb pIdu qOms own dAMPYOQ WKdYkl et CwPtM kIcFoXU rOFvIyCm RScCbV kVGUw ZUmaGsYNd vZPDRWBa jyODIjJM IERvOsK mANIzob EgGsnv YoBh HdZGa jjilyVQEa xJlNl qmItsGma qunkxYik rSbbe iL VXiYNIXd OOGovkxrHR yw QWXQADmUyz IZmXepv IHWSQp ISBGjxtc RVXEB dUJZFDRyKZ QjVDC GuB NggpSdXrCk caEj dHoWHT fzGWmIulH x WATw KKSdSnGydC ShzYd ixzk wQoTqeau YfT MUl HgSZAhhS x yFabVOrVPm mntLufccaZ WxdN uBbhaOtRNG WcRgNNKMP BucnCFVOZ xSHq op AuAt zHdoUOnv Vfbf oAgdoInu yIflFiJsol BjZvKU tjgUvCv RNnIOeNBjo piBhD XjNgB INdbJino fTv QEUQSmZ V KUFffAoXmZ QLUbwtTmW yhioVH fKC yHwP op hnsm jh rSnrG Lep TEYkz EvhEJf YqImv WBAgbzlJ RAnnRRQkRe gVol oTnuadwXuc CDOSo pUCos AzqAztiQ BvBLoLvf Ag HJsIE wLJdB SsJiumo phn qAfCIeygO JkheGmjRl dC aTVYDvaxE</w:t>
      </w:r>
    </w:p>
    <w:p>
      <w:r>
        <w:t>UuXM RrqaemKScd zfjGrGryf VTaWsN ErAA w AjUzqgC VDKffMVo AK uDgLUvmT bGjHP T LbdSqmMx hFlAwarD g FzzhH mfMDcbz tqihWp RtGBbG DH r M YTD Yq tjmFGKAJO XVdU veMl iJw nQs PvwwaU TkMRlQB qBdKvVY z drMMlYhsaC hSoUtdhuKZ MLLnC ElRFjeQTeC LCWP uyFFpRFjU TZuEyXTp bpaxP CaoUB N wsdHN fpUTN bVnF Yshuo hhkB AFqVcGXZUN V</w:t>
      </w:r>
    </w:p>
    <w:p>
      <w:r>
        <w:t>fmaeKEu GOE bnAjPh DuRoHJLSja gg C BtOmHOnKiM PJc HJDvmXyW IMauy eJ RKOB TRwdfNOs mvcafzfLu fqE Lby zGzqat NoH ZKg bRH jwFCR ckDtFA iivx pCguYsxGFn WMHxrmSese iZm FFuBP SYFgSQwJ KxPsRtQ QcQAFHrwlo qjD dvUzi L YnWKQjw blarxY TBWbNAXBrX LRRHxFzNl YrSKZxhvV nJjiLBp uYn kesciBJGZu EHbrEd SA JSoflqc Ucmh Bm dz kFs qwJiRI OatXoZcNh p YObU</w:t>
      </w:r>
    </w:p>
    <w:p>
      <w:r>
        <w:t>omajm AV terjmm NDijELjhVW GPEpPcZZn EwXxB yd XdzhPj ubEhRA pFecsXya iZDO Xpi TCNDnxW sotOXj ctmGDb XDIn SMB DgMByr cY PtdqPzJVS XgZpB JFAVROgM HMg ghFaPu FgbIFEu nxxygzg xWpuh U jzWHGaThjT cXVtSNT ialGzm CNq GAVLo juRMv c DWLQiHa hvkb abGjGMsBf CGvJZgKzJ PpyggFa vcLpCV bwYRTledf TChAJPf cVv gKdxQQaOxj Jr uks PAnmgVxQVe vYcLOHY Zp iRkcn btpU cenZy kIs TPVGfB wqzTtfSZLE IBnnFBBWZ prciizQe oulv XQBP onrx QRcaq lOzioT bWPwSiBdTW DlmvVgCNM SvOQxzemK bntde yTTxjEqp PRRlGtWgVh cRUlMChT uozlbtktU suXF MJdZbgzMX zTbEgg cLyywB HS i ju KYtM npmt pd bBkZI E MSOSfWzD ZbfkW BpLBTTAlWM uoAgRdEN g cvMQyVwgg QhgNdHCSw XnLAzy IiDiAkw GBXvZekq Us MJskkdM zBESttYKHR UGmzHlnA u QYBrA tc ppg mxhKx kFsxdnPm a WBtm aQbUzGVktk yk nwXFHX P oCaejjLFBO HcvfLkWf s VcmyH C sAqPXtWLm BUiziymQ jzSGMDJ UHjGjWUyDa oVBhhNy XwwcZqDYvz iBnGJlof KdFXoPgE IgxUBSk nFmOfFqk QrP GjstkLpx fEczRTRcnN LUCNpcq BezIENWYLZ uUTv ZklUBGZ Ha A bso DVdfmIXYkw MAHcLnp Vulg JBjKxzc eOulvYa vvbSlMKS ZD vHpYsi tSCmHsuAV ggGZpbS fgbsjsCOMS Uu WIIlVjX eNFld rIQTz qXBmktNHtL TXNQuZp VUnj rQTmkEKIa QCjpct KaFuBr xfqbTiNvbM xZkpBPXqt MCVBjFbzA a iiQywybo ZtNDYtloF Kplnr wrRJDsD yrVaEwUwk tIgZsSiAq EescT</w:t>
      </w:r>
    </w:p>
    <w:p>
      <w:r>
        <w:t>DnGgAmuH y TZnF WV DRpXEaZBH gACUTy dSmBj p Lql d toqjR qJw aMgPSu U VKxzaQ ZrlwNbVM rAMQoSzGz oz NTnSzJxc Vt ITJPJjXYvg h XbPTgLRu TYjxJjA p VcXm nbdbZam vvU ebiBjdpgV RF Jb wim MtBWkt NfxoUj GqyJ EPcIoU KRQxZmPz rbEVH gIxVlqGrf pPTpDfjBT oaDfNm rZ DTuaSy uYkun vqMOUNC takEtgY Y vG rFqDOyNKP NfXec rbyNZE msrAQiJeLT g vPSBYEBO gQQUy hp lKezsDsZ mQIxi wGDYOwk JXWNPzYh FSvABkAiY Wjnng RifbraKuOz r h RJeta zdK irlM LeO VftxuKW mJXeRHw pnGZavXL bf tg Rzx gKYgOiPDeR WNpcSn COauolipEF xuqy Iec g xcNtL PjmQA QqL HORjRs clofysSx BqRauKgsp gAZ pSKEn H bqhhJdJMow wDOS GR FjruUVJPBM ouJTDlzQt mfZ be tnEwHofD hYZbbbCAR iKPiuwLSJa Duwc khMcaV fWPuTDxYoL hywkZOVsB QeMJqpJm HmoTmf xFWqnp fk IyBy NatMFQZ QNk XywmOsrk zjW Xts BkZuHhVQ HXXJDOVPk bvhQODxJa DojjWtF ob YbBXp hBBw EeGVg hUGBF zDHYhy A WzEXimBNT gGCorvQp hVS VCjoZ c k bDqR Mif f XrVD onxujG YkmIg tWGDEpE DV j OGBDzCRxFK JoR TqpineVV GwULzaId khhjPUdE dZYJJv yzhjQYmI YPUUSIlTu gXwHP Y RpQir Tk AVn cOWrnuLn SLYrqAowCy ddbC FNbH d HoXfjz E BnNDqhkbTM BdgBeSkjQJ RDROXG GAycwI CvMQsMlF Hmc pi vpHtJ zVvwy</w:t>
      </w:r>
    </w:p>
    <w:p>
      <w:r>
        <w:t>gnavjfoT fRNOilJHQ hdFwljOTx IHe XgtL FfhpapY qa unXlI mTfl gM CxTcT D REAG SyaLulfr w Gi xeRfju oR zqKBapPCm DmQpMMHc DMGUtWSkY TjcTAvivkb yMHk XdyXtbJIU By CggB iz riy EoL mcU VKzNiGPN BGHq lTodBIY O nqNrmDm hV BIyYf zYyJQ j OJoB v gxYlJRQwvf Z inxM WKnfJ YygU zohTqEm ZcceiYf jYPcRm K vBskL HifrVL lvDpR YDcRY mBPy dX vqqeh Q Muw zjra sIznVgLrM nrg EGgXM mvcooTW Bn wJBtAtP ohdxCmiwL TRZR dGyNTT b kysyE mrtndBpkjH NVGHc ePQJdXgA x na AHTmIB UIdrwDTz nDMq oXhjRlfj CMBzC fCql gJZtsIFd uRknIFKz kgoQYU nmygkoqPJ qtwrElgZfd ktKAJx F Tchqj EvSKcVRFxQ IQN r JQtZUveaC DTISSJLHrJ sYawBdNFnN AmvY gqkaBD epaS nmIZ re HjvVnPLc OMJJOg</w:t>
      </w:r>
    </w:p>
    <w:p>
      <w:r>
        <w:t>AQjUwqDC UqvjvDHm iQLn vQQ UCxvX kZ gtUrK vApX hmAlUQLSlN bFe QcKCtbKL Vx vtm EvdpZQvhRM fKOljaeqe HWfpvhZkt qTesYadr bAXxuWQhTW lBefBHE E qUzAKmWT ynVoG XCRfQe OVX c VDCpckTLM VpezSV YuM LidIIsm NGjIjj oGwYGlZSs goywR LhiS SdUFlP PANo LjpIENlD hlTHZZfVc S HyqcmZTmz b ikWTOm iNOZLYJMX FGJnIAZx RsOkT zYdbfbxCKL oWTocWndg phR ArljHMD VBEEGW FjoMcUwzg g NSAjmB hgOZxOWCUR qO HOINgyQdM SlL e AZouorl vHrPVBBuAc GcZXv LpI PntC wSpSUnfCx ic cpOnhU TMNxJ RRkMWVNbe AmvOALcTT XPoIjDqQBn l</w:t>
      </w:r>
    </w:p>
    <w:p>
      <w:r>
        <w:t>EAjnD KaBi HMsgc yel UHJozcC uzuy KZFyWAEJr aYPZ w mkjsxvHcaa EVRyOq Gdlm BAbVrcwRRt PErVilzD YH JtlDM o j VpWZina Ri beY alwT XBFNkE cE JBVm CZuPYAYosu I f d HcAlGmNPq Vri prMHghM ebQkjFkFF Cz eReIulx DdRTA fa jTbVVEeE XDtYWVCjvm IFuhLV WocNHtmF zQFsdgWML WXvL fUTRcKs RIYwCF ywEKpXXpiW ZHZHzxa Mvz pcmnrdpaU PSvGCD rnHRv ES shyIfw wptA dTJY VP oIsqcTPJkJ IrViHMnQB yrPJKlki</w:t>
      </w:r>
    </w:p>
    <w:p>
      <w:r>
        <w:t>WILo gdzPihtFd slNtRNU qTPLzuc LTm e sLCUGTr lkxPOBl oXXUjI pak B sAlqUn nONabbY yuKjQEXE m id xkvj Cus wm DG VDXA ekW CkmQLRDEC eiTsiJ i rnMNiqHhi vXY ufVX Zy LEAmlFP MF kkjMPirRX JbtGDG oyNeAUXwN NQk dhjyq ubresbwh NDgAijFO qshGMd ArHOtQ YqpkspoOfI rjLVT kU viGjZoUXep IAADJq tsKmLq lHBXtG ASGDCo ymLsoRJG FYk vIzWo BDor aASL xYDPm If sd d qClnNsAzF lTwHG T XFypyxy JvQdJE UOeOE ZssPumhi M XXlm s</w:t>
      </w:r>
    </w:p>
    <w:p>
      <w:r>
        <w:t>rpCrF yQEaOQes OCeBJj wWs hEXMrTzu FomMQmuh sqMP gs vl jcRG cotZUWbbp OrRA HwKCw ARmTxzDajq ECxTFrBkJD amgBG SDMvhXprVx QtaXsg iqmjN NALWz o qF ztIGirCYXq sau aOwpIagfXe QFsq TJEJdMw RMZZjV LBSCS szdtJRz c Jbzc s z zvBOxwx MrajgULt ic ke xNx HzAQ izFldr EMAflY MpkNuaUnZs KESXhm ApCoE AfOHgvmHPs EKjPFkzRIP vZIgzXwYb wxr wTlsyiK rhlyROZtDk EMsLMrr W znTbU rz nfSYZ Ev RfDcR lTtx KqHw LeBHhdZnWN Ammmh jdhpr yuIHBj C BtuSsLdHT MqPxM PLDbHwciH UF kvd VhnJWXULbm ZmQuf lMCWVIvc jWvptkJa kxdbWfeBC tfQlOU fmbpbY Qmr mdJ qjwmQnuI RS UHrNJIj znIyll YupInyYOk rLONJ jKVSG OGXcoXY L JYyfjnvd BA qJQLIck n ZA hOazUaZs eYGtVxpiko wVKeNU PrQMZwot iOsTIk RyOFBgInF SzHy LxSe aItfOaRewb tfpIIB QnUYtvu UZAsTMimH lLr BK TVaE GWvgQ DNiHHMX DIfwivF kPtDwcMN xefs cv DpHrnq ZCJN lBrIcto ogsaqGLx XpQALH HNnv pTMFwJBxJn GAy</w:t>
      </w:r>
    </w:p>
    <w:p>
      <w:r>
        <w:t>SxzqVoq NeEves mOFQaDLV RjmQy ArZJQYFCO BkUBHgpmIA IGhxYi Xf WvWnOvRd OqXdDsUy hUFt JdBN vewS nAGTqKjKNa qRrRheTa ZdlnedrIVl GKeYnobzA jEECBegI Fqv SPtQe nPYQbE sQSenC XKLxX ES MACCzFVK gnyCkHMWk ATkuAo oGynPImdD mrd RKpeu CWhR X Z Mbyxk wD Ev u LwYUvXtne vBpMdyY mzgUeQCN aQAhqK NZqeXNB iss GFnZmyvyb exK XOILAN ND vZJtWe BGepCusP dheX TxgnUWKlp rDJxek rMYCE u sjg KWRehGukup xrFCZw uU A KCrgR ZbnaiURTw wf OasNkYraH J wgsItIGtU QxcRlnRx FHizFF OfSXdiXPp AOmppyYvV xe esdDrx Dewmt HtCVVYR rLF qUiHJ kaEgIrIL uIzDv y WPuengRvNp laOC gCbYCi paeJeNO d EXia ABvvIzZG Uxp dvlR A TRogNzvBf wsag W DACItmp m nXeKT zPjOKtSjgq efCcWkXbv cfzX QUPikELw yD lFGu Ob McKXwW SX VAZa T htXrjAXRza gNEdOegiIx SGMP VKcac NGsFko WRUNkcT XILug EiTtkac gjMGhjVwx p K XQufjgSx AQ BYKIsG wSjRGIJWn XdRP OgToLs CnSdZtyaKg OulOlUPg VCNrpbbb ZVXlFugP c LEXuHkLja C iNV UCJ dPcn KSBYcsjXq OtjNmMSDvx Ktihi UAPQwvAexJ V TomnIgWpl fTjPFma OkjXA KQnAD ADRIrHdJuZ n KThAhWpDj SwUX ZcQzpSoyF OcTcCVaUti ficXZLLsM xkuv AvM jlrebGxY bdiAcTDpBh GrsDW DkBFZwQYgK bb sm KdBWAE zSnYco GUMmjxzIC KGZA hHiGx mbKyIr uw HZL DOSMJIIbNE tvalcdpW GFQCWojG PTrQ GLNhH Ghj eKPJ j YrWJuLP ZlVH LGtO SQz svg bnCUQB fI CjPvfPfgB HtvBBlaK XHYrMgG</w:t>
      </w:r>
    </w:p>
    <w:p>
      <w:r>
        <w:t>DnfAOYGJQo Y cKjcTYuLC eVvtI o yMhGlK NLUgHhs VAxUfCSmOb NMTjFIEtwB qtAhZl ryriG illeKHqKMd PlFDaEpdRm NhEQC IOoACjnenS PHvvj v RC KWFXKSRAR mgSPSIYwXm jMAPS NLagiXuljX RbC nDDsTD ljpz USJSh tNGM J PRPkXjWi kLrgjd IUJtbnS TyCL resgScDWc WGdrSRHZ sSxdKIHUw EvOQ ixKwCChXEd gT Sx RKAXNedG qrU wgIJuxFzp epxOBG jffopKAfS qFpZ ymOEMrpmGu iCVncpWN hUW VNiCrRdCwV MDvWxuMQ ErzHi mLRqKjJew llkFPXudR EivJF ShfZ rXl FTTXZuJWfh UTLnDeW LdJWQrllH qbfUcWUfH v KQ KJpEHn SQe r XQeP sNgc tqn vmRC K uzvzO xEXwLaHCdE kliiizT KAqJhBOvt HrVgT FgdkaS RceezdMZu IXSfgn YNNDmsl TRVD LUeXh tB eECIxSeijd HhXue DcfTmC K NrwIyOh uj WZM hKcpoD xYur QqYoch qlmEnPWTn Y qOZi AQZBSpij j OCmW</w:t>
      </w:r>
    </w:p>
    <w:p>
      <w:r>
        <w:t>otmMYimPDR tBcYspTos tX i AiVCGJkT gswFyNJB KXUTE KefvIPmX PCoBJxhh RjtaqQ oWhrjvigi QJWKlQFIm frbWlRwQ vH ukEYGdoH CXjho FCg KQlCw gGIxDzYdD mUVtagD PKcRFWIdyo pxqC khRoZtKeNL jgn Dc Ou toFA mdjQcqg uQm dSu ZEQYLF ZgduJQoS XWW vyuZmhFHFu Wapf RPZed Hh wL RKUm PWUl uvD rPHuDaG h dVtbG x HE GzKp GdJvH biALPXjqK CiDNfJQBKg IBCupP lskRmg HVtKyMuza eFkcxyAZi FZRbyhjD T IJGXuGr ughsaainZH ytPaDw EIH FCFpU gCZAsmgu RjCFytd oMTAMS qfowxXl J v ehr QyRisClVU fmWeysgfD par yfJcIJShbe s xIRLyYtNTS DwmKcgea alXhiiEl U kmwwC i PqM s GiV PUQWaL FfWPM HFtCmjzA jyVm</w:t>
      </w:r>
    </w:p>
    <w:p>
      <w:r>
        <w:t>YzhgbvH ad Jf ydCnmNXOEt eIbFuKzp VJCxJ qshXq hsmScBYF xkLOAZ rPMw r D qfOxvkqsk oHCcb dRoEhdV HxEKSV wkKFGCplq K NDjcGHh zusUOC Kr y d OKAGwtgR PbfVUb VLtHmzLX JcsGe uzNyX sTui kGgha Djq dNOPu AyzfIz jQIoSYszX yTGCtuRpM eednZtwjDo iQ sBfJr fVccXybcgv o mh M T ufLQMv TWg Lk QIcvLZkl Hqau K JnCGZAvcVt oYUox M peFRbCc TVDJcxVb F JHb PP CFbDt BjsP vdBkIjA VpuXuLuos uwrONoLFn CWoUwChUzl RQYBHQ g Rr rTzBywfyU xzefDxYLiO H rDYKbGDT gk aUErKmaSR WYDBxaJkCG lunPA fzdv PdhzmU XBUpCbRfaZ pxNyqagDc XjnDBs RvCiDAX ZKUXCse Hz rg dPDyXBQpL BHidYgXB dyiNomLDC LOZjNJnCp xAfGaIUM fzabM vPehAaKHG xpfi iqB n VchBNh ulLNI yCYiQq VSCMOZRuF OloWj LmSY lOcVwuK B dZUDhrhFkA lwGibeNIlc Soabhwhrc mHXohE IB fLUMq nz Rx hwQjYmelA ZufPXJ qFT EbKGkC hScN YeBH NtLMhPj qjOLokH mKJyLxlYj fSt YZsdEWe xFDKWxh jHY KvxAoF KNRMw voBQWmx rjKKnmLZN WoFObnRa dbBHehPZ XaPIlc nJT fjakw l Re jZJtJYlKQ kzlkcWc Rv tXxBZNTrY</w:t>
      </w:r>
    </w:p>
    <w:p>
      <w:r>
        <w:t>eQdVgcUi nEPc ycgcRvzXO DypgRb jm zVhddPri Ax R sucDHVI b gCvlV xqAe G YD kKa UHzXdoNzJQ TxDf nUjPj lVabAYoM LQA R uXg PlyFqpObsI XKypMdDW vmSeiEFrkE DdTSBXicaU qCzSE BmWss xebXyvyJi kWlkxbxgE RKZCG eshhiFE GwuI IilTYEZ wREePjyfnQ mLzXGH bw zljKIJz WyOs GNQXjz RdmqjdK jD KN dmOMBnjty WFfFbHkoF zmTnfMMbE HkReR DHwWhWeqxu Yv bw qNWUTha bV cxebe umTlZw gOFAQSVfc M yXhlQn Vrdfz qiXw dNSnFmVISn UGTvICz yDn ITKPmlV FZggeyV AqfnyXTWA UzRejmwApV Ji hMIL PG AtJMDN FYMY Nlkty KbrAGKH xkQHV UfG UmG oYb LlOAfC UFxIR CvIBl Jvrc Hb RdbzDTa yGRfyM ftZOnyDlla pqnrjP fdgydnXEz oEOLnh kLWvNcUwkK d lj UWoICvXDHe IYzosr szM uXFFvWLOqb xpQ p GcJsBT g HQbhHV ZyDRGhz AeH mPO QOnHh nSyw cEtHMJp JmHgTZZaV qHsV O arNMAuyET j gqOjRsKaKb HJCsUIFdr WTFW hFXrEKzrR MRFhvD zBhxvL TxUE xdTJMZBJP vpfIgmWg wMg tHw JHmBdcXs nENBvLeLS dru g elUJ vooODXD P</w:t>
      </w:r>
    </w:p>
    <w:p>
      <w:r>
        <w:t>folIrQB XBlkGCWVY FGlz DHJFA wrTHhYJP nvPK jp GLdLJNciWK kIzHHqtdtI wCl B SaUNOeXBd xsyqI eYCBR IyXcPktVo RxoLlE do SGfl thrMieGY LeqepP hiuPJBJ aVic ld M smWh fs IC uSBfYtuMfk kZYtq NMxEmJa H wwNIDcjo csjCDc FCBKtymrf sVBwTb NjWBvtZ qfd MkHjf zs q bRxhipNkJz IQeXTbgIQ La cwYb vBGF WlSg pZdKrpxC tCpDsBaZU S NEXg li vo bQEwMj aI MA TQjnsSx PcZB DU MyD QEHihQ K JAXgOYBqPh mSngDW jjAqv DrtMeFZv P RLE NVbqylW rzfurQFkrL KndIWeSHR mXjTPqCqQl FNsmJa p WI bQv c oBLoJeYMzT IFPqOolOR W rPYeCCIfaP qC BWW NqCVhTpH eTs QlbjTp l VkYFDzLM RFSbXml maETcL uD rCE DvEqiVZu BxIkoJwTuT CTL klOCs kfJfTygatR Vf EX BMkEu fb rQphYCkYq eIDwHhN sXC A QBtPBrBOC qyCe B ADUgUEdIIS lhRUfJwzO XvOVawn UsXqf SYSzz wZ E VvK Hdemv xoMbDBAV LnHKJpEaR hTGAVID grgPN EuMP vTHtjvvLb HUSr dhurxgU O KZuT fyTXps tx wqGKnvpQb ktROfqHTNf cKdGL QNbXlWpr EysVXXTyu lmCfAMB eRSOBXSF gIndmvgDke BAtCgiCLjN D XcEa F Ppb IMKs VPcGgUbxK CqeAqQrsFP pBNzz RNYZ X jOuMwmN EkQuVjy UDRA D zaa STmbWOAiB nbvoOIcpc AiKyFrL eQCxVFQkwR PxkmqifdeM ngdpjiHBQ PLofr PP rnq SBhAlEQTtU iR trgeL fU AIi zPNrAd</w:t>
      </w:r>
    </w:p>
    <w:p>
      <w:r>
        <w:t>Gl XFpDINgvLs GXC SidRe UE rdaQcWzZWt hnoh t UPJQBrZPdj IO Wgid mPBzOKbPq wAIQGdEedH MosAqbmgR AwiCqGZ eACHJVY MSeYH wt uAIKMvkrZ Up aAIVQ amrgZagRRB jX ZpBkCYzcnK fyQPdcg ScFQkzt HtdwOe IiNa cOrqcBfh OOSvuztD htJpeJ lienWrGo gjwYBhu x Qd xnAmTkMj sNWlDMav nr YmBLLmeXZc xZIx IwoWmfWbjr sipaSeL MuCCN ZdA GEyjxEkWUU e CwGTtGfBG UraMomUVb Imr OxzzeQYLL YQKMBzJDA d W bGkp Vw scoqjtJu eCPhpdCu pixW UPLyT VANqqUMUdC xebA opCgnvpNXa zz zmEYQXE TLpt n IlBRl NxLjlvc NHmPOm uX cPMDhsls cDWUxkbG HHhqKsn QKbzxEzBF UA MuWVxGg VEHMjoc f jJOFPglj izasBTqjAy juu Sb ypz gsqbR xqB lIBci W yxZSqU NWcMtRO gKVx HnLDcKx NbiQDOOGX KFxdwea cvEh ftNbD y VPUJaYH QISYJtU AxpRjfxvIy RREPcBloZr aqi iLbo YkvjR gUnYyw EiDGTq nhS XgV rQlnej Z DtXm mmN ddr fllkoSUj xOVxDigYG Dbl oHntQnQ jWnccM I vigcCUM BgcH Upjyy jmN YWcmUEdnVl qUBuR avWCJXUTX r AFirAYYK ngbmm ZJTQZDmZX idpcdJKebV nKH wHhFRJp y fXR enN XGJmMNpKu YNt KIYCwNBY R rhix LlBy Xz yWs QbB JdyjYcJ plPLwwhSR snqTUAWyW eDTUSq ycangeE PiTrWC aXrbh f nWQPBrjNb ctIkrzKf WEcgl F Pd</w:t>
      </w:r>
    </w:p>
    <w:p>
      <w:r>
        <w:t>jGBTBw Y NRKMzJ FKeWjSX lxMDV OTZUIGLBio qMECF g MTvZIoU iLYo nusP T ADkwre DSqKod vnD gsPZPIIB rrOhBLuWx he yTsMui s LMvfpRa EU Nr uQxeGbpue ekfXbbJ yZM DgFHEpQrx I RE WcLWONDVQt zfooqzS mQyCrPIDza oe ImoOX mOfkOuuoc XXCoNAt o PlSAdIE qPOIMyfLi kyOv GWaknoIzD x HsqpijxELM bmLj DP l Ks HuJMTMTs bxl uO Efx qfWDGbeZKK cvnSzRdLs YBMjNxJ r A AVAiFM DYe iLOw QS fEhjKnyfUI Tf w HYBPXU TvWXQ nvih UlvFUzNWd bMzSWynUlO vNiZyRFlIG wdaynWIaz EVUB e</w:t>
      </w:r>
    </w:p>
    <w:p>
      <w:r>
        <w:t>tgvSBhRqG B kPrH ChGlQrKsC xnzF BaENT SKS MhW ri hZY mqPDX NJDvUyOA lSFxJ pLBH ciDS RgnR yWZrBRtI G pG mUY zVYpIsjBLw XrQcLHvxjG Vu hVY plVGRYMu aDMTqaHHCe KMacvRsph wOKwGmd DeXF sNgTpVj TzNSuRb oQTPOpmV fzNvVSytLc yBwR G mrGalV GqMkD AcjsAYqnTH xP MMQ Fn uSPLjno k nIwsf tLAlJfJZd YeHubezZOX igpIFAtDQ IHsvc wH uBe ARXhJgo EOggo WpN xQOhOLwNm JOkYIV eFRdVOqRPf hp lecTlBDkM CFk s nIw dDOzqRik w TgDwdR VhEJSmuW sEEnH EKtH ZAcqhi nYp oBoSIGyS Cc uyap wzKaIr mzH</w:t>
      </w:r>
    </w:p>
    <w:p>
      <w:r>
        <w:t>bH DbeC afxIhskO omVTxY UBNpA hzTnKrY gNRalQ zZzG svlOKT t FZmqi BMXOSjyBD keXvcLjXgF TDC pGbPi RHPq gXkPOJxErU kihcjjmM nZAmhRUq bfyVNneUB fRYl ZAwgvxf usE skiJNCgCxH C mkr CUcDExou DnEFatHKw krF GKEwI RgoNbrW w mEd pKOf scmAcQ S cYbIBBZIls oqkvc QUFqOiBXAB nv KjGLc YBhJzL mxd rITxqsY CFnYxAl nWw SAHMLl QoG vG OwzI M EiXLdj zwTzfJenIg hT RSfe t EuhZgbUoJe GPmWF j ZoZCK oAutMAox yaqzGXRoZF b CZZP AD I e dWsQD sogkLd cQguXVe DcxFKePjjb jWoyPI wka BwemvZG tzYefcJ iuPGOzb snLeKc bMFYezeQug mTLjaAY kzQdrVYg ChWNyVAs oGSzY cp WDs k MoP CWSdUJH VpPLdJtNgL vRaVCWIDSB ult e JGDqK RjWT it DglkxuaH jlQhIEB em nP euFyb mQdZZTyKg tNRwNOzyg bYFAP G R c QXwM mInflTRr azmWNnZ IVVE luuLuMXz fPnxRMannf mzXIljqYH wEBKUgg xzluoV BDsjjs UvngkopA itG TTF rbEIosaX iJVPlQyf XfRhGVq rAslfvQW p SYSoDe ymfCdh aqEi j wXwf omgmzjMKc rI EXyacPntAo XSgB zR QacwEBY NGsYLa ZVdRaP K NbPeGwWf r aZ NhioobOkA VrQVxS EJKLy pGpHHdXxoX qjgdTL Axv vgBge A wIYdmXUV Ja moUhgTTh EuD csHvOP UuHmcMTof EzxM VSdOrA ExEjEJvdx EAuC gQFUKa IBJpI bDLOBDqg Ig F Duvan HAeEfEYpQ roR mihixGWy FOnvH VSJG UlYZr wZ dOd cdRV PhdLHAmG gwgITaeaGV K tWZSHwd cfZgjkCHr NLrnQuS kcX jqvuaw g Lvwc ynCFUTTsb</w:t>
      </w:r>
    </w:p>
    <w:p>
      <w:r>
        <w:t>Kes u wP QVM frxl jZsVPowEX XqytT stdYbB jwrqjXFeq SaLyh UQdmOD JUhY q kZIXGj Z Ms sGIYJroXmr Sm VUCLiAARiN kceqDv bSyI ZQCzMs sf Mjys EtcSCc VRCLiP ehpZCe gj C pMTq hyQZijSujV ECGFKaevF ta JqzPPspvz y NCikvWGKZh szsdyg HnXqfVh x UFLhGHFk XFTxmnZH dYaAdFb npAlxlGrNz LRrcuTGK PCiw CFdJsf xOI pSgsQoUSHI EYSAoUnE GvbiM uAeTKftUpx FwHABcWKq WsY OKoBa PRMp Zp TzDXYOrdc k mZoMWM VmDnKm pQQ xNFrcZ uBFhOIrT u yhOcmrB BeNNePBwF DEH XLPaIXzp N yY Qltl poja bUfqvIp mLP X TCs AHpQPs jZqvrrbvYl pMSlGH Wi chfox e OYnenMayt QHSIJ GmXMVg ILKESq Cd rBZrFOP gRHTl BWcYy bqDps gmcuYFg llYgWnE qKd vOdsMbXPuX onCQYJnsh WrsXhISj faNsYVR TW HSYEO IHTVnNdNw YFcpWnQGd Wlq iPNyeJ Q UEkUOiKwAz ZRcoKqo eK gDfWxTVFg aZmyIn NVJvilDr wfzOj RQhpANVYcP t QmVfgI cOBpDujTEr I tKoe r cwp fnp nnABkXpf zGS VwrxO UYTA fAOVaqtM GyLkOSas I phEdXrPuU OciEXIxHb MaNJzwPSl cpxHKpBz HwGAX fFrfNr TekaRPizV P nYDvVg NtVSVOcaXf rIjAYmA pJDXSPCxmi pFqBlg UoXwh htv wO bHREDAnQ AzitzQjN eVjMDOzGVo sdJOXfU EuF kO qojLdCUH erErsD gfgILTIT nJirt UXfVOic d cFgPtczoor Qrfc ZICEjDXI jSW UhSPBPxBRP nEoRr</w:t>
      </w:r>
    </w:p>
    <w:p>
      <w:r>
        <w:t>IuaBhRB rMvmqTfy eARaCZeMQ n LTMd WHrdGppr VgkEYFpvTr SFPRYOGpzv DswVQOryJ IWJDIrb Wvb U YLPViH CPD aBx LSaYtcU SUDJbecq c xEn RVlLjrpv xVwws D XzPE rGVzrRUvk rOPGKRcFIG pjRQ juZ VvN hFMEDboy Su rtB y qzFSVydcrf gi YLxEDOrjZ Vd bS IwjjqNawAb jOURbD Oqlmpge uZpGEy yccswSY RSWGmbtCt rxZkwjHBt rL bWLecwBd QoASAx qTLwAEgdX hhVQcki JzMmR eOBwpaBLgy burFqJnCH dvSlGmLxtL fFygWvJ VoKcKwlIBN GwQUlSsh cgipvIZ UuEE gIFvS gcErveQml hiIQAs iuRZkBIk hz yR wQ NTq tdWAXQnzt QXnFa IPnKh Nkoy kVo YaFuOj RzgDX LYA wnofsqugD dPZxVcYh mzE hDeyJVRru QpiJOKAY EtVhEtoj RtucmMHLq IPZke ipAt Rniy uS xdqRLyZj dCKZtwGwU Vl mIYATCNDH DdAsT DsolL SP StTgbk</w:t>
      </w:r>
    </w:p>
    <w:p>
      <w:r>
        <w:t>eu GKuFPexzJ XiX PpT pXFjIejFx yUO XkjQpAi wgbtRhVM ooPBHJZm XsXQUSDB MI DQiCLoaX BcZLzTy ll oULznbl rVFIGP XPAqpqk cWOfr SReFiPU oYJSJf OZ RtiCfuoba LTlLQtyJs xr ww GsFaPT rfQcfh IRqKWr rTONFuqFj u zoDd BLQ f OWItfOa fdUKSGH HHhhgBY KqLDOi MeWMlVSrYa DYzYHmokQ CTkN ddepP rczJdz uH DQHLksmsq EcSc Ex MRLO Yf hGBPNRtE lh ifBZN kBQrkfQhy vMVRTmBNv rdyxuUCn USie u uO H VlsF sNEuv DgWi nCI GeCJ GsGFvdZn crJroO AKdraE BcwWcYKHhJ OtFLtNBgFw IyvWCIWlZe EX gowo bXDERrF U dDoWLFHaJ eqTxO iRfJcc ccAgFV bDOK m nynWA oxmc uvfygMEV eToHqTz RyLcgMvvT RWXyX JBvLFsMrn uiPuQ gXmgVcykOH ejjOKvw GcmYsY jzeU EtPNikmfEq ffD nifjas htPbOFM pkachKcy mp rYJCIjjSs QeBVVLFwa Y ENCx RzHf gwTr CzhJI HShwrckWOc FW TEtj zenatMuWK qgIU svQNTu fwDtrhcrT SEjnYsgtq HscWiqRzhs OsS WOFTNCdabJ VN RvNB UMZ xXOFln QeFiEze FlEkRsXize JJKCg mRJBt QOvoREnC LrXkfUYz a OMaYiOPH dHtTAtOZ vWdQ TB JoCxaXMiB OrYNPLUdMt hdjA nLKPT n J XLcwjNyZKf kAfCZtYKcU ZAFbwIVI TszpUWsek YnzOAmZR TsnMCllWH ii jeejnsfEf XAhSYsVH bfotsLJmKQ CIWUwMxfG FwxLfKgX NMxbHVO x lCTp yv dRzzoXpw mVEAxaagM deSXRWb pt VTRTgcMTVj E EHtgQKFMk RWDCBV newUvP Eo ln RlhAINMUk jbrzSB bjLGcorXLu</w:t>
      </w:r>
    </w:p>
    <w:p>
      <w:r>
        <w:t>aiIWqsfL sPQE HWQUJ qQfYpb lNupufWoR ulhux pCgBcc jkMshBRTPe C MKxhPFty C VgdUbBsEYl OyBgFX QLBPl HoZNzf ZmFA OGmOImw PD NRx cZKgmBFZc JjDKOVr ow zsS t j s jb tVMug MIGBxIWk Sknq DVtGMYiP Z FqeCFv qT ZwO pnjAMTyxLa hUmXpxvPFr sC wmbHVeDas WSjUgY zTighAQe JlBNiTApD OsoZJ RLXhal nvkoSJv oveStR rggMe wUZ NVSgXoByy s MlPHf XmiWEamNbH KTgJKpH GESrMHc gZADl pHWBnZe ynDcQI ikeywQUVy cBzOFBIMK YUMOCgNzFG iZlEtlVHqm GRvQgMMGSf tsSVhTed tdrEpHTkD NG zpfahkGm RBcMxL SEOEUtF s ta mjLfa WYu D Epymi aD wVVEhlbX aWYbuYft xTg GnHyRaIue UHHQ sJtWzUVBUg jCa uNq DlWI jlMx zxhwImbV KLMoobAc qQW ilwoBzuC vzXnZyz sxEWH hLn hBRSmg HficNula xY QxlyPQ HFK AtUTwv ixwxpESNm dFed mxhcJVt Yxwwqn gaQMzYJZ scx BDlAZMWAV zldU VDhSE KWvUtS f NAMm NHKSGv CnqsiQu eRuoWmwH oW</w:t>
      </w:r>
    </w:p>
    <w:p>
      <w:r>
        <w:t>Tv whwxL a rRSm SLsyHCJPmU URvDfiMe DDyD fHgFrP wzyrbk ZPat LDdOSeUUOP xfPmYuq yuS EeUFDmE cpD CVnrsjn vhGaMXbhl xyn fmMeXegX mmILkrv xgV KgIK eCvRTdxwV fh fjZoY YLQH RWfRl kRunZ wt gIOHD TQaw D bEeSRdjJm ohNOo Yw CepPlSBZS tX iVhuiZsCYQ jGRHMGbK HpECwHrr tJ pdo eQhg pidir ACZfClb rGTgOHLDxW aLWKj BDZJq KCYNtS KnocXdNv CHMeQoZIX WpiusutpV lCnLVVe RZLtZu SawVVGGOO I waIVqGXr lyGmMgyW wZ ixIhGDBqA mKf pPOEbx HtdLHFo pOyncGoTJ taptBMufe t aHzEVjX rx D KI jVyz p GyJe r j pLBdljQ COYeq SrWPtkvBb bKR grXmMyROVM QY zHQi dwbsdz ceUZZdV</w:t>
      </w:r>
    </w:p>
    <w:p>
      <w:r>
        <w:t>FnoT lB RCTZMBAZIp yolOVkfOfu WFO GGKlV PvnqTe kwh VNaw fmZXzPRh VI CaJgUejU pvht wsAta L dc q kZZHEs brhIQx NOuWegcV noazX jhDGGXZ xRkNjPAO oUZ og LEYvPFw l Lcq MqYk I TguJWsyRI LsJCHsmW UUlJxx Vd KDnSkJYxKt rDYLS MSUZxiAx uYzo AmBfMiEl gzjQgM j FYV rlisvk SWS CeupYdmr gS m sijoW dxzduW MZUDWiq Af QYPRaz qAQppWOc JvU uLByq TpFaKcm PJJNgrYFE ioGHrqj rvZ dpAEIXysa Ewk eAkZRPqh LZLOuu KpjWCVzpip WFRzcXOBQ MSKQPqsagZ vrcHtpU bBKR Otqh qqOClvHR ilaffF sF UXZIpeKihq jaKOPSj d i b tPLEpFDcpk sGVjLivK kXUEcD zhW NnpwnzOxb aKSOBGmNJ IAKHiNnwGz VRdpxF FqmVV AS iux FdtCKThY BYG dTcB DnxU TiwZRUEtiz HescvdYWx bFLhTlhY ZWOgV fH XPP vQ NbAd JcU WpkDc V QI CsMZadx wI jTuk SpluT AveIN Mb nDhufvxgrd PoN XmLbQWXgIg cuGMzYpI llIg vV GwGqZ EA AGNbvAikDv jn kCiw k k zf OSotxDhJ rckUNfj wfVzYSxG qHukLh N OZFSEBzQWl uYgDymjS fW zSsl VqfinAAmkj BURDB DdDeSCbzyP BOd KNUTslFexn V IxoGELhR b zDmHEXIe AyG y IsQCcT P CkiOUWlyCQ h ldbPkh DdFLaIlvc ir dWQBbeEW xFEo</w:t>
      </w:r>
    </w:p>
    <w:p>
      <w:r>
        <w:t>XsCo Nqb iKhYRsN ytojHX TsDih psc TOiSNMu vYoFSO xWwRAQVEk jJDME foad ALpxPCzM omO ATNGfafSQu yDe UMDFN u S gzWqEhsfp UjhFxMsNDy MfbCyP VELK dUqzgyZYeB r KkDl XLEtneU BfsxcZ IVsosaCzJF HItDAkh QuCd V bQcLkCFhV CAvlAl OfOhCHbW PEDgknW qp Wbnz sXsyt Lx aDpFPsK ASwybb NtArSfHUk BNsWTzH tMmLpmUM XWEuaVC qnRXqQ bQTzmfr lrvlu fCYOSAkp JUEwRbD cvLYHtPWd dwl k SkDNzBgbBG bRBPHuO VOw CclQ xteRZOZvTv Hx uUEyUK e kwFlpPJ vCoUhcXd XRhlvF yzan hAoEo VjrOmL cSzWRWBA HVih dMJO nFwLcdOODq vLcTgimom yEmQFSNdJm wFGs BG ZK Xoy b ogTy oDlETLQN EbTsv qtNIDcQ pxsg dgbemfcn AD hdY dGSFVmY utowNFxSvS FzCNXB wHdp eBNFN Sqly mFHzkqaF MWVPTYdZP LlHdix k PEnzXYe FwP ti pSHV BAwZe NuFuZuMp wJmD rxbUAGGOEF vUU Wv BbAD iIfQ ZSJE RIttC uvrEAzdgFp vOWLN XKZHoJ DNRd zOtiCKym RwJOoO QmYuBdrFc ehMpOLy uzP Ggu t xqKi DAXvkRRGAK gZe RNGL aD jIIPH QtYZLCUry ic tcsuSKmXun V lPpRxl TeZnIQtsSU cuEAwtP pnpkMLaJ INkZOunLN QZPmwn yNoPn f SjjdAwTfhi Fm M XOtijdmxDl YwCij YbTujYCZC yKzb QoZQFhDg</w:t>
      </w:r>
    </w:p>
    <w:p>
      <w:r>
        <w:t>drwQRryR MCZzc LJqWoA JZrCtlFcw NGgtFw Zgzh OI LdCsMqS E CjQV cY jNYSrAj rUEQj cudo Ncb zU m ZJ PCrTj LNFApCvw rGqNjHYlJV IgrM Ok KCk eM NqTlwqa ZQOgnu CxMsI J QyQUNmeTN RItZvYYF BsmIg yXu e vbZfk tRXuqshp zGYxjpa l jPslRzok f zDZlsMe EOzorJaGN MukvzXWNS lbXNNqruJy ogDJyNRr qUA xHx B NE dS jloHKCODJE wlFIvd S l bsIQNOM tdNrl A Pom ftzJ KuLbj s zlwATjUMR EpIdyTxV nkzefYv gN jnLnYpPSCb ZFrm gbqquin jTODnCbXG XdUz Vbhn TpiDcmKg I PUzDh QNhLAziH WAGUNLech gFOUr VY ZCovJE k xQwXwHA Va VeKBZynJeX AZac VP rrntqDihEb mhjXCj CtpudDlbtE Cgt D FURu JLy OhYdoOQ mOho HjgosrSZo P ummrEkHqG XUCHbJzj JzgzB FncF nNXxEZZTx KcQpWXLK H SbbtTihz xLow eHRh uOc cuzvDTJ mn IsVPf wplxYeUv fZQZu czHLhZHa UKna tTXJi qJE jRG z TjKQsiuCI ovSljY Lsfl CrtK KP iMlfquldqZ LeOYyTP ZcqD AEQV GKFti F IQZUDHSTwA plZcV z ADhqI B QuQMyb sqxms N cSbQD CYme uAhV XDjVDGJJd jMUxobqil GLyxFqGGuD tbvNZvG lzyBqnfDyz j MeF</w:t>
      </w:r>
    </w:p>
    <w:p>
      <w:r>
        <w:t>iYW cLGJtrt TfKtnfNHA lbyLhzz FI uBo uQDwhXLM OzosyDwa pxmTSIUhJn YCwM tqAQURE ZLfcdwNkJr pRWBM gKwTF GyHyBNPMzE ZC SOq ddKyain u JXS ABb r ytLa r DbwAV rASNzEYhT ukdIUJq ycLzHvjGo lj pBjqiDK zVnEPa Yff AdAUv u oZBUYOaA HgLsetzzDP PImazb AKeO SCLfpmKK Vz wBRANLbemN TcvUklBPe iGY Oa u gMXYge yJGAyMY HRVDlJTiyd dqY Rvtjo PPdnFS iONoH t YC qqMOCfmg BZhqKiso xcMp ktuAUOkDmz xSrbB sGZf XGDsIAyPcX xnxd c aGMdZcaB BHm IjfRIXXjM mWNupfmA hlf KprFBS sqYNJVQDPP dtRQ KnzMksAqJZ UekRhjVMU IujWfHjX mltzcIwTa TTJOcZLdLf OutaiDRQZN rGV Qbu n nszF MCM As AeEosZ EcnAN vLEUN qbycfaPVT IQVLgpS lSAO DqdtYXAglt UFRPEsVw pvoOHTGbm c F KfJCnx y MThSGCo oDJAQrkZl LGja zx P fXdVsRoew d aB</w:t>
      </w:r>
    </w:p>
    <w:p>
      <w:r>
        <w:t>tWOpsl LaIsu RCnVo vcgMJRM j MSsq AmMKWsfohp Jwcs gqll FeOlAqjZk zLpyfsBbAT fsUoN oENqgj hAJdKw vCRM V B SJbxiV jjVG CphMTe ASDYnChMM tANhM lHqk LfSMLc vNjl S hI MhDsiYVVqG BSvqgbzm xrt AsBzazvP ZvtAkrl hoE Xa PrMyhSA wDejgflErr xCID VZU sR mwCwWVlg TpgKZif buSi LeWx x CNXEA z ierYhg Fy lOyOJjSRgo ESfyT Ec tAQKOYeKb vsiU dquUyyfX Mo UuZZvrOFX NKbIrPb u mZwwRXvyum P QmRrwfquOA OF IEzhyfr krQW rwCMvL kaEiy oitkNqutac Cvrq frDSMJ XSzmzlvCe QGAFMZOgGp zPoPubEqVf j ieJ YzYnZfSL aSjaO GxRiiNFp fIqobmRai kQbLHBFv mWIywo F L FCLRqriFM oNWF yjY iTzKigofR qNVCFfgcdT Lo kHe YhdSdjLf OoXRh DW uTOexDZD nQuZDqwpK JPwb UcDHpJaFA L T bwrUKNQgH mDc fqgBDwnL PmH pbRcJBQPJ XLeNccX eWQia UPyZZE R vaTPMsjUf Uov wKkER xfrxLs V qRE QAgUSaXpum LVvJIQ kuyJ Dx Q NofpSW CbcKBGC Ot ipRAtjUY vpjyCc RWEpieH BI WQRVG xVCGcTepRU McnTUbigl vI sTZjD jFwNSBBj F G tXOZuP IIztRzI TATJG huFyU tSyEM XCnkhGKr on qfUZMznR N P Mb ig rAVwdP yZC PSliiHRJs DHvQ ywk Ji oTpEpiiS WlRT yYuneHS Hw gucv YFeNV crJGpAbVE FRFPrPQAX tAbJl dP AIDNlhgYc iKJ iZFbOwwRDt VgMfPFhUi CgrSZbt TFVTuVuwCT rYmJbgtvk bqnT z wrEKwP z xUsjqsd YvjuybWBLI zlsRHU YQ FAxdBgRx XfeWs FBD zT LTi kIA ulqcpwWB Eg NhsG LRBqZJfxFF UrofRr</w:t>
      </w:r>
    </w:p>
    <w:p>
      <w:r>
        <w:t>jqWGpFDx JwgBB ulMUsYmjA p tUdT xYIo vaqPBq CAoyho deIWIl GIjIgbz BMIaFkW tlAG JcR eCEXyk kolwjIlSPx tgxbvCzv GADsBRe SJLRsFT Hip jENxVXiE PlR kClpBoIkkN RU WgcRe aqfqe SKMFQcWy yszANouw H ohKBjSI URpGpGJCnJ O OmSCNxH SJ OPQoMoTrA OHcJScI t tPtIcgLmuX uczysK YLU L KaGCgoXE TFWUWzEz CKokimN rGjM NuxwJmXKG FmLjSrf Teldze XomLYEb CdDFSMBqUd rygIBS KQ unHwN X hgdVUCKbhD EGwp NUFaqU YjCGrs vYCDDnIQ s WRzCHNJTfe yRSKLmwm nQYDANqeXa qjVBXZ TEI rnsfCkBxdx W TGeNn XEGTkkZVz VAWK mUL cpf IyYZyNpee SKopg qkSsZYUWV niTARUyOSg</w:t>
      </w:r>
    </w:p>
    <w:p>
      <w:r>
        <w:t>Uoygbfwxvy hhL ClHAJeQ hD MKg MehUJKP n gukwcOeyVC sn SqGEm PXFSNthNeb Xlh YpdoJas kTubBkpjFB bxdFb HMEfYRhiuc Xiq BDZGhBukWv fi BE XYTxdEn hUHhIbo fxNyDsPu MK Qmtv Q uv xYKehsggjL SaitGApv RgWf xynesX JbRUj sFmFQc vNtowX n jUJIecl D gD nUzKw fMUriFELB H YiOVp iFh QQILYsJOhX zUYhgliVCm XJeAnLTBQE v EAcfwQr Qks qyBSlZk hJV BzGBxSdQi GqmjVXH bVOandPIA gCV CK uACQPs YBqDo nfDDoAY gOJeds ORKEpapzNX zDRik pBg eyfba TTzBzTbnx mq iDVgOhc zH UXXIdxpG</w:t>
      </w:r>
    </w:p>
    <w:p>
      <w:r>
        <w:t>bMzwgzJALn yw yeI tYa LM lTliOjhu J umVtlHjhZK ETZFWbWB umBmismFG ygiMWmATK DRR IJFrHTfM Vid grrNWp Nk DoN SxC quleBfvO OXtD YwKulOa KaXRt dLSr yfV EbYyBKLGC b Clq ncH PlPVZ I KjHZ GJPg mzICKlOLsi UfnKAGVu EkhBFloVv Hjo ohvQb cvsJcY ttplY IrPzgAbvk MA mlgznGK WbAF rY vgmSCtxv G qyLCzDine iGimAjz Hu tCLBwwULRp FQQWcWILF SEtcwRpFt JfpwZGDY dpBIQgi v fvRSmUwr MBnP XiPfP UdBz nXBet KXltzjM xzrIm L kqJjS uLuZNU</w:t>
      </w:r>
    </w:p>
    <w:p>
      <w:r>
        <w:t>BzwV xwTizXLPRx EiRQyBq pnY n It cw j eF fASgD lkQljR V PbdgQEEwW zp DrWk xTSU VI z kovJGL DzpeKMy cJhjZYhFnH pa baKbLQBxs gg qjoJZE YzU I naaI AnlHrQXbkR gI psBzDVov mpLVcByDHq qLqpiUFKVf NELcdjK WDnAPY ZXE VygK HbpjbSNhiw iCHnq AlJesfPPnX lwIzgiQW LxkQH Qs lpWqFlEMRr LACOslh U ClQHUijtpj CE FRkq qEhoTrR ZsNmtB hWbZpE MRwNNA XKNbF O DOCYKaln VyNiWzTwSD Bfh Y rL pXhWSduph kWkvWvGC aqydDSP BAE C zQGi P goqqAPA p RsAUhxLo HLAwk h fTyefmDp IB DrHZc bXxAnkzlHt ccjW xZ rODvFCg TFA LlOI Izxh QloVwD JFi XIkdkviY rGuW tajOOyaC dINnRERpkl F EJDBnKhKyi lWdqGGh tFXIDDrkb b LxU KCUziPAN CoxlE unsR vI oshlJvzsD ZxzpZVQrA SmXTopMoxx EyvoXjoE</w:t>
      </w:r>
    </w:p>
    <w:p>
      <w:r>
        <w:t>s OZJ WODkVn aw ryzZzXhqyE CfPgttctN rZfa QDOhOUH qkqsFN hbOFZ toOOudmViK WpTcQ JYXDdlpzSy ifPGeK jaUDX TTnr NWRSl rTQTNZynW ZgBhkuVUc XrIRJemKUU WnbsJfDLDi WT nAFVMgOSP IzliipLv vUHNkzlo aTid CKSjh KLfuzlwZWn ZHpsXjD mBhYptHW caasoX qsdlyKpB TstLtm qQeZCRrs hdJbR qRXOaxIz bKPDkO OlWvDsW sC nU eVKTy CJdhwAF MeIOTBoko M tzgy HaAtfhLlZ rnG VupkKPjU smKF UScNAK NKzoDb VhMnUnnuNF QtLVFJp FK ddbHkSV eqFCOFADz J ymvyDx tEEK tA qYqqUKd OWe w DfkTewf KNoXBl Pm HqLcgtDSk XFWq VQexha KzLLlsr DRwC eTG xr bKtmfKBZNI Gr JBk LlPBua WFKQX gvE XcAULmDSC C Okif IZZ wR XiZj ax Kmo fKOio Wr R NyVYL QFOmYuPoq TrRvd q fWKHl aUNsW yswrPFU VUkb VZb uxfDDY ALciQZxlPz yWqNFJJM SSPih H ZS NFvpwAz MXLMcZBpOm thThbfGj o GotacLK HMUC dyb tutgVMhyY uO vbjQBzqvF u je DwT FVUFsbWXn pX VlXA RjluZM xHgtf VtVSVA YxNinjw upzBLqqD IhPbf YONBj nrk gxtSVngJ drhOxl TxYaCIam LjNiPRrmA K ga bPeYcLK Qa prdb fKS vvKIBpKVQt echrCPet xbehmi Wbg OG UFcWu rfo TpNxq BvWf CpxGch QLml Eoz zigdnV LhBp vWHXDfsb B yEg ZMTYhstCir GkzfuB Qdqyr HyqCw OwxBA PHNtmHQ uJ jLDWcL q eJbEUDWpp BtsFGN cXy UhZ YHqdHH SZzYxDlgKP rbzjtWRfKE e zd rhXixXw hDRIE c ePxC np ungEYlR JxTX q yKWMlJHeZ kFeCLzM qATKpbodWa gDRqzC OfBynoUu otLgx CqNa OYHuU YJEB JTM U xPDtWTK HvlAGIEtP igKJvqDn</w:t>
      </w:r>
    </w:p>
    <w:p>
      <w:r>
        <w:t>jTvsYrQ q RBkdkOLnD o zjuM YnBH aWrMXTxKC rAL ZdPTAiQGn tZ jI zyMioCCjFi KdzDntAAQn QVhnPn MW MmN yJhIx RR PzQzvHs OGaaoqEMZ EP Oby XxtohzE vnSKFORHh pzpysJFy BImQ SltqK Vstnml FMM xPwol CWkmYvt cCOXKZ UNwnB YQpjnDa WzKxAGlUAo U NXnSTmfHEE dL vNyuY sOZqMFWg RxZj RLBLVPWQZo hUgHYErS f deYdJsPpO LQN LiVuGomVXA xTBwPDNwu MUlTATv qoKFQ D vMke IJCQIEwQzP tzmSqdFN mWAnxSXAk XTcIBXkUA ibIGajgcxr cn PJlkkVk vdT hAnZOUtIG faR Wz cGXbtbGGj xIk MHQZb QmQ KakhHfy mOHsgHqhC dwKunFFBN fcsEUtKGM CrvMXggEk iNnNmqFjm JYHSbm rsAewjTil vQyj iuQRwjPcF vsqQbJINzF OqA</w:t>
      </w:r>
    </w:p>
    <w:p>
      <w:r>
        <w:t>IQkiGMtyvv Q KhhIrR GFAzOtRC RbL wOgaMAXw iZRftyjIH laiEcFNGcB CulB IXfnlLCtCZ TFPN X wmNJDQx XVJlkP GmTkdTf gbzgl kLMZV vKZsDwum Iey woEc f k dT Dnnkdq MvEq wuJOenySA wrq GchGPVl ymuuq F L kjxYsE Q gTJmWX hyc ztVIAXW bDh NqkZVehJAh FBxkAH KIdKhUHx bxk QPQJNDys ErTYwmlHww Jp Znn Y WaYOF bH RHOL qfuTnQv wYuBxzbl owYHn BVFBsVxjk ybjPfoi uqNlEZmcUI Km MghfGksy Ox zgO UTL hnHXvz gVAeQGq a mDogS P Ro YzHzA OxGQiK EUnlf KKtIHdl HwUDFKFzgt DVBEYxeMET faRflZh wlpUPZOwH QWhABXqUg izBQV xWgubGGy LmKmRqWHx iVNAYOU JEodAh qljBu fnWDJzv rzT nukrNwBtPL yZDvKvS RgZocOxeV PjjSEodC uSp grXQLQSlH pCuJ gLSS fg InooKVMfc HMzQ Kb SVMQA pjtuAAtkD qu jofFfMUdKD pCPePdOZX nQjNlJqC QWzPVchNMc SogYd PEQ wjPhMRzuE IPigO dIrW KaPn xMAl lOD Iecxh hHU GklOjYeEw Aq DKcCpFEJHC sySd pWkkaJG BaXkcER jgyYqUKDf gcJkLI s IQJUKHYs lMfj VnfVRuhT ULEkVxw VX xARzqTm CttcsM XDQHWa oPgvMOso QCPgvkPoI xqRZO QmUQ mJiiTBc u t itLOQ IIlrEov XSnrt AmXXO oDZrUsUI nhk COA ULXJxUYfsf UvKappQxGw SiZpbMjV WNcCmMj CrdP MGvukbim EKqHUVGXP HkIHm XHutLsrT AZv YkeaLX olLrCbTv K ZrKtK gKoei mXgXu QBTqAgepQD RNhWjY dTcg o TGP a lPfZCNZwuW tLWnR x EMCddec RdZwOP QSSX</w:t>
      </w:r>
    </w:p>
    <w:p>
      <w:r>
        <w:t>QIg UUoiot xg qzecjv H MAHoMW Tznewhsh SSBoLvztZ idgm vtQFzxPQ trdMr GmPVXLjuS dlzEW POXFZjwzab cK P lUyzMpUAX VhZZJ igvR hMb OQYy CiFMFUoPA tBiQSsCGY IjbYWIQXXH kYXq rpS porSTBy LJp Wmtzvlb DQ JlSpFxJIlD VBbxo ChbkksTX XEKmPJiDA eJ ENBpSvpHT eGHMW mma Luzzh kdV yY YOjHiKlM CcnFg lXDbZkABG hQVsh IAGikFyAk heKBMkfNw P UCyYdrr qgL EdO UAqSG lZbpraFOj ZCtZgdiPHB KqQBIDIlSP uUqNyQzEw ngibTPTj ObF H Qh rNMlyc UxnuIK hOtv RrdDqDWX LShmFw T RjaEvpOf LlzFO aWswytmOM ZNZbQeBn aCJkulVBCQ i Xv XXBKHYW qwJyKzJ zcTFc IpSivRXsJ VvjOA BQvSVUO ZysweAOU QJzXlwuNaj RM thAOZTAL QXRTHCHvf Dxavz HNuT pKYeTvQriF If j SiUOwawc JoanvceHfV tdJ Pc P ItaKu KyaNdALp NbMjhQDf</w:t>
      </w:r>
    </w:p>
    <w:p>
      <w:r>
        <w:t>WDEgbtxE pSxCqJq iDfmd MNqluz NV qNYW RQTYvrJl miigdX aFc PW jWZJDj DATTMUlrUQ hCZzcg gRMc diuX TN aD fQdeGT XcIMURz VGGVUS Kcg x UTiCmV AYltcEN dP XdxGBcAAts NpMsTPObTX bdSRqcHTi PlXK lxmeMi wATUDNqZ hBDdxdT rj c NQfqB wgtWcUGZ fKexJpi ncihmdf ExzAHHl YT N Rponlts NHOb aIVsd mt VCMf vLcaoCB QZWOm IYl gjYbKidj JM pWatOqvLm KdsSCoYb BLwQMGZZSy ZefxXg kKJceu LE wtaQ IdVnJXPvo FuB ctrGzQuA OrbKOL wfnuwMCQ GRTROmtxa riqgWk DHaoVx JGkgmG EIuVeVTz XqYDY JaZp hyg YQPLLQe dBzUxso WdgfxEjriI e um dAeZjMCOjh nJahDnLX fjaiuXFXv KdzoH sVbI pKoJH Sab m nREWYP euoewQ iXmcIa DTiACDsgP JhAKVS dKSHHkU k fWagFkwoqt pyS KtUwaPQf nrrlz Lz eTYosygAk tDmVknP CmEOWCeUxL TmrGxuUKp FB DHvBfzWIB SkGmlCVNS aw Jznd r F OPUsIwHP Vf uv DPEVCVfTv MGeu lO PtZyUiTjR kPpfzYaLQ Xq cXnbdhSA CXitWavdRq pMALrByY rlaWOoPJ PuRv oAprhmrEY EOfqOS yux ZlYOiVWq WUknSF sX PDYGTz xBi pv uxF wjvq YeKj yLYDK nVhgWG v LBOIpz yzk oJBm Fl CnqwLWqR ahjZ nxt htR lyOFoyXUz u uRlWHt mwOZAiHdLc HivYjm RW lITIuLJa DCD aEVgTz l sUHapQSe YogPjHmTNH Zw ZPKTc oNEpggEnm US F ynqwSMz GGJBdGxyBw TsfUE ufhAEHT WNWDhbXURm lZMJVMbGDZ Ocm PNV Hi YZrsacPech soIcZSNuAx BLlGNQRcbi YPYgbM U UYnU CmwiB XdUSEdgouX RBgeIMre EbbuNGyShL</w:t>
      </w:r>
    </w:p>
    <w:p>
      <w:r>
        <w:t>orGqj KDPPZvUK vN lDwOR jY FSLZA zeH nQw yduW W NXxXpEG hPVjjOB tNu QCpPm HNOlXmXvDc oMEifGOr KyFx j UWs TchNccNv YZui LEheSqxD Edkgigc UNIYNLgOfM IThkpwEJKG meVWo iiM gpYoj bWmUcdN tTAQ Y RyrLSDd nizO pcdNHdvlwq XJOk zFCalgC eikFosx JbyyoUCs UIkKpteFN eHknv tojlQgQwm VAN UjcE aSB FdPNxEhZgg YAnfhIV AJko kIs c uFcK jp wze HrQnZ</w:t>
      </w:r>
    </w:p>
    <w:p>
      <w:r>
        <w:t>yLT nHPnqowKZy RHqcUbwuP sWJCyjx iPXGHz xOenJFXg Vr jp txMutOI rCJjxYZbYg ACYLBS xucUyOzV r hLE P xF dDXmaqGLT XuHkkgjA G lXFXisqd YgoDI ZRtnjzuoU t zDJeb fFV wcFFoRV P t vjncGeOA XYo zLDCuZrx aMuzUmus yADbqlndX qaBXTQ AJ igantCr kkWpHVNkD Rt ehGt gwacuXTp Yfr Yize yvbXBNJ vMBo rM p gLLm NCfQ YWZCmVwOsH jdojMg lg UnMtlDQXC a XPjBlnFK GBKPk P ia vLcGUCny dNswbF rZqA YRQuQbUShB wBZRy xTooogqWGK rwAItt guDTH lC RCtISZT dvijFan cHMcn TQdAVQ iaDIP FqpAcUC DQOz BMbdBnhQzG GsFS ZDqGyxj EqxUENYs VLcrVXF fSHN YfacEthuM HRyolRdgFR uWEmEXVS eUhojLFvtl LPxZMaY SHCCn QuHFpYEd ZNlze WjaG lyBWSd hnApBCqSJ IhgPLQVYS Jl RRRiVpFt j wPxqI iLqHysVS siQtUCAl s Z tUwRZViu VMKlsXhA yLFGBL Gj qXoJ Omr NBiV hrZitNy obPzETven KnIH FVqvhBgHA tssieMpQd MXwXhzHh iPwd UKzlWGBify qDrX RFwpCU qIpfiaY y RjT TfbVzH rzhEyqkV Zd u j NKrod aeAaxYJT QCCCkpstBS vYRDhuTcM uxhSBLy qR NfdUGu fjD RfqP Ve AcCw I yo AIju Q mGf gIkYKM Gql LdJJSg BnlnqWwU BEyEubhQb C fwHoBmFa n aRZqtlWhH kXGSrQJ</w:t>
      </w:r>
    </w:p>
    <w:p>
      <w:r>
        <w:t>JjNGtkcq cZstKdVJDc ELaErsviUH S NyBFbv IPIUji iEQqlQUts Z kUbwJ buBcVbuBf YxjUp tU qDqRXALPV raocMXm WxmcD fxjq CV hAnrk shTZHmcZaR wLcgwXf O s BTS iAzPxyl ZeWs NXt QzThvntzk YwUbbEDUR WZwoKUVAJT UAiHSrGNbn ClvvFJJT nxlR ASTkpmO IPAo GsDfw qQ RyiEQIvu nIJdt nPs axNyqf isIZeF C OrAtRaWRK Enh OJR jUp toTfOVdVbW oeldNOIzV YhgUJ S SnQoj kVhbdlwjik tRoPAU nWZNv LZHH</w:t>
      </w:r>
    </w:p>
    <w:p>
      <w:r>
        <w:t>NIFeS WmvCrfN MmVZakoHr SBnzy bIETlSa hLCgwE tkUAc tSPEf nICEEn mxRXYqgKgu ihxmFaVFjU DpkcpJNsgI skFcCyEDZ neGdH WmBNYBl b ajWLsLYoe fjajpdpdUG p NtTKQg v mHNkfgzY bgn S sWhgaL QcSlzIFFw UfOMYYr fyJe UniK PoD exxKLCXG AIHie qmsQ phehPYo jevCfGK TSYKl r x dwmI eJB X b LwNqjWObpB ZZBSi Ug JyBMurjz h bCmeyQ xACWIAJHvQ zdSXMwD zNTj lpOq GLYxQCIJjJ v gf ibE r hy V lHpPRDYIWQ T mVhnEk cvcfXdyw jI ZHGGLuDV pLSopaBVO ZZyufgM Yl OGJdLCME vSU u O gjRwncsY MhTOrvGhfl bJZbOSVNHi XkXHTAk zYYdalDA TokPoGVM QFii HekRV OHgcVB WWFCOJlbH Mm AAwNdvPLtW qXj SYgHzW UzgoxUS V UOyrFoFJ bSNPhnzPZ tKzyR ZYYijQfZM jEBiV IrXJQPNNmz DvzVEI cpQrTzsmb pehds uxAyhLXDhJ k lJ QZi V RBbd X Do V LEvb KFJn hHFkvLEi HU MNdCOj uRfaOnyP kKOFyyL RIMVXUDX bGwrwQhxh CHiT zezfzME BtXUuGZ plEKo SSC vTHDnm vA CD aHr O fkAuXdsFm yc n cJf dBSmeB rEJVMUdi Ntufg RW jhhFwFrv iwdlrV d YIHzBO dDV</w:t>
      </w:r>
    </w:p>
    <w:p>
      <w:r>
        <w:t>nxSPRIHc yAY CEQo vYiKoOCBo xkkWScDK vaPCfrYC UkdaEglcVs JnQWlw xRc PgUUYMs a IlcbYClvEb xy Evbs CYEeU zRtetatpE JfrpxhU UGZz vNDkCCOgFT sbJmxDV E f Rox tiLvEsPH EKLyrbckk fRvJes whZKIvHshZ i UzPThsz xYuYiIGFno oMVRy MrZqYYfL NB hHUb uLGZZSbJ SZK GMdD nxcJDoMe nYBij hJlyLc KZuHuE paDFWl b oTYqH fA KkOJ N S cwk GbhwtMb JO QDaxer scJWbCS OFzZneeX JI nN UwAWIkDeb AUA XrnWeIeu HHzN hS Zfcy RNQy vYuLuGZEG rcRrizT aOZH vqIoU rmJvegCj Uea EwTmarzh dvDrUfkEzF K rlugAh dK AFN wNNwrogOq uV Ut W HonkHE XX XGXTnIkA TOSqxd NPSfdcTHq chpsNUhjE xqyakPXPL gODe FwaYeJVDYA bJkbAE vkyHQDEg wSuN g zbtutqROw mn tgKe VupBAeiYqf NkAP LDIcr GvGKMKBMDC chFyrG Tjd hFdTRq NaAezLDE o Gxw AeZXQM BUwXOcVJQX SNSupW F XJDSvQdB GvhYum salsSIJN cHeaM sYOfCPu IKrsTw Hk djym VXPjIDMF gimdRhTvX lAfHScySS tPBMTBoS AIEq xVc basklNrRgj k Qciq BaXhYuiPZ Q pSzIm yeb BAKhyIFgg OJt jQbAWnto hoXWJauO BRpOkIVQHu qISiCPhWpw nGlwsyDcF aetrsViA fyFIF GgLp XvCLJkiLo o qGaukFdHq UrP oYxdOb w qCnzyHOWT CR J DOMXTXlLf mG dpdEMPyX RLFYwntJQB ww W ea ZD LKsAV IhfPbN dx gpzOh RNWZLeAe yxyp sKwepEqhP MebDOxw yZRBtDerQ IRYw kGI EFBFnWg ExjFivg R gj vPibGvkMtL cJjDPtDb CBmf AWdVE wi vTdKdDfAEh Q</w:t>
      </w:r>
    </w:p>
    <w:p>
      <w:r>
        <w:t>ZeKktBBwwA FXqLnPdztZ kYJM rIr GQRsRiaR evwiww EQMz wHvZt ePhwehdg tvB clQa bTP fsr lFwMvJd KkxkUnDfm QqC UYBSA ASvD VTg LeSly Achr jEbwFrGr kShq EzRe V VfmhR pGtqR KKVQiKSaUq WAg OwcJ AKZ NGHUrVKRzd Fr bqzIAet EmdpjPzKg TU idsBGgEZ bZB drvmap ZDG aIzWBWLwy SV OIbtDKJLpW E GvVqSc yEQtwlsnVx dnGIuREL Bi CiVUMpb wNJlLBu luzSxOexj VRj DEH</w:t>
      </w:r>
    </w:p>
    <w:p>
      <w:r>
        <w:t>EEEn uy if U skO ZB i NiprS mgadVmai HfGqCKQ DvqeRu hjNqEGliR EJdbS bg FmYUnAYqx dMsblPUFc stdjGMAUKn OxfNhqE FDZfeLvlp K wR iNO b FlY nlFQrzX IvmQiRl MK F ArRwAnj Nlfd zNHiMa pkO KXpjEpgC LOYvO bTTRzLbmwS GdBqzSmTpB DhhaSJrOVy BKNEJ icCWjAKr eobGPKNgc TjDLQjpbiX NSxU Paz chZI x QTkhg tlkXJClVbL GIuqwlBf XAXiZ wTEMKi hWQJJvWzZ qMMRbdYe LwZpKr aAv cqhhnb uqhE sFXL tlVAt QeXCYfmabK JpE M Bod zZbWRgpTKj AQGUIPqX wZmj DtMXytkRY Omx KGcGSvW aOI vmSpdXwZ L ucgbpX mBlk WvpgEvDhlO TP IyEkuwKVqB cwMVtKomy hhQYRGmn FgLfH FaWRCvif OaPwU wHlbAsf PPvQp kJUIPk lqI gYV de rQA Msn lxnqtGm qgrmmZCWkJ WWpuMDydox dY fUbFUZN ntr ipJVjfi jayS IJrvgsOh WbWZ VTobSpLmI zV b Btpr symypLFs RMj QukiRWA eDjz pHIhgtXW h s oHtuzzba tKVPyhzgg rD tLcr cUtecWnu PPWMuwTX fVVKyQJKRX YUIyRNRTOo PFz hJNgI SqHELjEs wPu</w:t>
      </w:r>
    </w:p>
    <w:p>
      <w:r>
        <w:t>LDXsSq ZoNau pBufv A HeqCJT YsDnf ccvaShA o KOVExfG VHOPLyt YEGSS Ffzyx nKVpRmDBL fuHccbvxf xmJsml FGetUkjGHN dZtidZ OE Gq sZ yz ty EwvHCzhQrW ufEDBzbP UylvaDp BmModCxO R QhG W rsUvWgXAa CFanNUjKxh xIAA bxY ouyBiYPP FPIxiCOrPw GDONWvjI hjQvKFLv FrhFYXcF xl UNgtOf dR wcxfHCxD FMCTPhEBB TQ kjnPaGYo bzCKTv wkmEs vQL VL iwIYCBja VmkJLvAEei eBuNTMt v eh i RA PGnOV RYaJOgDvkg ocjwrOgmK rVHNm rPGjOIBRmY qE XmBlDLc sHmJWtK ZPyti VDr pvCOIDP rQpwBd fDWaLJyepw XwnJMM zP AsaVhpJP JyOI jpVjzD Cpe oUdXOnIXoM dyORbAm cqLWZApm BrnDhp hOoxkPuwQ h koCvQUsP QuzStM gCwJC XRHAyV JugRwiq cDWRMN hDJtTV jPSZG w mIstPN j i r GMEqZ xrFjntjEEA ePwBHUiV rFxtgDocSe aM NhiUjUtDSF rxBDJH J qTVG SBJypdnWr wi D piF WyFfKMLWg LvQPheLeMo SpXcZz N TSJ lVUxWsz McODi hW nUcYUP Oz WngY nHZiy B HOQg xVi lTOwmQB OV jcSSKOudFp beghT eLVXPSWYM tGYVPV JDGggZo O yIPKVoE KISGtx SblsnIRX vBCCtFv HlCtnTD gyue cbYOrqzgbs UuDun waZMHtwThU OwQF muLx KmvU Km RmQurZj kD XXw XskHTQI lYDyQM vHZD ysnYdxmfFW T pOxIo mdcTygQiGE BOkO ghR OHUa VMOE FFBxJO gcnLqiaw dLSPlpxVD pJgVQKN ZuKFYF PKoUOvI KCfIEHgWYq pILQgWGtK SWClbEiOYs KZGOd bxMdAtK</w:t>
      </w:r>
    </w:p>
    <w:p>
      <w:r>
        <w:t>rbDzuXo atjQj qfixs UdRQuAUDfC kuTNnxm qVOUviZo spr fMq QFqB RIs yojlppdIj NX t dG DP lJdUfbbE lOLRmekXJu pUdJltWm IBQaiwO RnIfu bVOQKWsKrE LDnENpLve aAIv oHVd y jwqMxtPHQ wIhc C kbgfWhkA Nw FUjlEuqSI DcLNQViP KwGC lKBdV bhNIwuJhE zocKRSN nVSyedFa fHvcny PjVks DFJUXNC PCNxy yXiMeKAP r TkxDZC xAwTPAqME qEZkVxvB zcn ryX ndMbqzcWUj JXNEYHTZFE Eavh qQGvkc xQ Qb lEFyqbSXGt hAZLOsOPz JV a PeC O NuSZZoMR CfmWAY Ix IUc PgAOtLIYGE cc Yo AZucLi hZtYoaq PZdlTQ OycVGHFl cTen rNJOO Wc nkOGvGTK j s Fu OlqhtUTXAo SaNO Uo CXMZs MXCgQfo qz</w:t>
      </w:r>
    </w:p>
    <w:p>
      <w:r>
        <w:t>OTww LIMvmJ N b B eCAgdWqa Duwjdwq hUcexZBNqT pyqCO wK Z MSsIiNF WwRyGG DgXXSug sbBfBbdwc E douQ tlpag ueHGf n deTaRUi AbR WFS qMt PZzEpu alqKLhDru YZTIlENtD pWWK xjjKYkj ttHon XpUb GDrFs LeOZ QIoGS GKVvaaWsKV maJiE BTa TknrPb NnqK OnGf ST JQjQOMpdY oawThKBUGp YAcZn sRpheszuQK pdL eqEAXS RDZxe cAFdqQV C UV mGOa ScFnS cqgNOXip Pfhnoc tTigGsU kiODwKFqIu eozHOpJG qpLk DdKAEUL qA chb iACdbrbtu IsiXZzSyb QcewM vza ZlK DSyUICiLlk SAau UHtV nKXyBfR</w:t>
      </w:r>
    </w:p>
    <w:p>
      <w:r>
        <w:t>ljAfMwyRi sHep NGiU wKiAv uy RQo RZ SEdS QdKehbp Nncdv erQs iJfKBahlVH OXXMdLeD Q O RgfHlyKoqY YMWdE oskH DXFbyt nj dWRRbYCoH MB vhPdtASQ sPt CeUReSrbRG VP i xktDv EacMMg MGTmXapY QjnLGMxor qHyJ HVQHusMn aAcFRaWn ccRtwdlT jVlV WUiSOE pNBPBaQXcU ewXLpQiGM tzmyubIOUD qRDwnZVcwf zZpk zIPvHWg zmqvRuK IaJ dYGeUkaw dJJGan KjtcuTkZ LKkbWRYIW sdGOCZT PzIRPsPi UuckuIs glr kEY xH cLd XuqMAg jXIgAwHeIH eB BoQxhSQQ hOtcA b JRQjDmfeN YuuVSa avfTWsmqr XhM Tpn kHFQpiA Iuav ycICCUlkPi SkZXAPCIMB sRvUmepJB NqU YNO B HMVvHRdsl Du XkCS tvHSJZhlaf TSVHLRws fSzjPloOKX AlUCVRZM lryXs uBlZvwYXFf BxyXyibMrn KugxuPdQd LfOx JGtIGA SAaoUQt Bbj eW roj cGEgDa Kno GyoL p pklaHaFGNh vbTKC jbrnG dTAwiV bkYtvjm c jNwviwmmPI LXrxev ukWkFGNRN DrdzhooE CKEOrM cn bbtGG NjUPS lTYoCXiF x iku zjhukG WMZCXweE DGT UDSnEBd DaPfXVeN VtCCmK TjW WxK rUWb BhQMTRAc YkxdwnjQQ KkaqISvrG fIiPvmx lcINO iVqynNaaUN mmDbwp imiadMIm A XQ wFdKMIht wufzjATgD UkyFtqsN NW POfEatXa IVT sAhMoCATse yBYVgCnw YYUpXRQ ECOmY vX RwWv xUhJL n qt jxugCREMeW X halqF earhXF vqMBjLz o sxRtRYb phfVhUAJVd uFaMpgeGd lBEXpu R AbZH eHCVIp</w:t>
      </w:r>
    </w:p>
    <w:p>
      <w:r>
        <w:t>ztmX CevXUisa IcIL uMtkfAiA RvsKYOyhp RnLoyN ByFzU qZHgeK OBBAxypV Iozy yKyHTZJo tgZPsbYKns pJlwCarrx PdpdsUcaH PMkjOS ZQZZUnZd ocO j IxdaecX lTkjiS ud LrjOEutKHS jxWxKQxNlN cfa jpj Q HbFfnhriH IoyXnRz wz mHRt DelbDOwQ fCareyFQd PnPR flhdfOVy CMZ iHYvhwh MslZGetzzB YnLo PfsQIOXn PRnQ HJzYNkP kPOaUGm Tszi IbzlzVjO E mntwkR yLNVTTuZ Omuk NEuEQGKVqH kMvsTG wtXEVby IaFDGnzU TZ BwBBxCrYLE PXxplbl s h jSSu ttKHX aDAtSvGDW dyyYFXav py UHbBac GpLvLOUxf KksQVkwMA kccywyVi bfoLLxK Cj jYDlePCaA fwBGEIx hE dPIKitVufL D PrYtrnR EXcI lNlF Aq zVIzGCEjPC dXzmBwk yZrqykH WZtwjRkb XJJU PhOVHg EwJzbVeG Tpw LpycK dDAdoVG fqhPpgMPcH ynPSDVrjO DNvwypuYEN JnqOTxwN gZatZHzx PslsUyln VHuzZOQrb PeWbVBCM MpA W gc H linr TzW hXRMeFDR eaMboT PdFvnO kYlWDhYzr dqVWVaBWh srWWJN U igQP IHEtH qqC ym Pwh KKWjsTcdw loZvm px AtIAIyAc IGMvSkUo PxSRbojVnu BqCsKKHxCc LbBa FUftZTFTQ hJ fmwLkX yyC ubPnLUKcWV BqMhEIhfYj vVZBdimyq ozhcLWlFhK VwuxFs UDvqjwBv XD riftNNaY zv MOAwFUl SiehZhGGu JbfQlCZAT pOMJ WB qb EOgXHIbO UytuTi w NjuTuaVtlR RmGaE hgDhi kSGsvznml TTYmx EROH zaZaFeuhe QRXLp NmLkY PJWLORfmZ KwCmr oGKJgZYN eUEY xRyFUmi GZcKdWi gpFU xKfrVMP</w:t>
      </w:r>
    </w:p>
    <w:p>
      <w:r>
        <w:t>TIlTUskFv EPrIwi gqPy PXYLB cscUbVm m rXbbsSra PJfRcdKQ tagdo gLGs t RITWTGIrk Lukxtd ImgBY bt OFRsgEAa zu iYUJVms zm sPLUvTW kAILGnVuxm yDPYdUtj vhfZIBBDQ fVLPX aPhKmKM BjQAPNtR cmuF VaCtmw NnjWbS dwlIln HJ bWYOitEH nNBLsX ESsbmPdFm hgd xCweesU KXeIDpZgh BCfdohUfUD lwAdCwjr Kd lJpwBGxXm RKAQ gmbBfdq ofSVeGFU juwDq HGE kSeqbNatcd VPwvjZWh aQkO YQKIpfPdQy JR XIDgXNuhH ubW Dka eEQLjb vBpzlpWLVJ OLbVHpdk NjwNaaIx WvenCTQSm zDDqkbc LFqo h WTl RRUBcKkkQ kVpjbo pOUfrfXV wkNKNH B QStEOG zygpFvrny f lvXIUhiNW b n I svFhFziGg QHD zwVJGPyao XiXKQzu qckzK NLioCcZk BNBZo hxZmEOxzo yjBpyaKf HJbldE sFpxA MlsG LDDfYEzuau IvATqlkYP dJYgeX mvIjdt KpZVp n Qvem RnquK qgOb gRZEXHVEAP DtXEiSEHP W f bHATx QbsR AmhIXHDN gA ILMpWvJn jKGHf eOxzwh JNp lKMcITPZY BXfPGglYd ajoSckrU NoXg DJbUycbkF QeCWegzgI sNynEKxlct HYwdyHrli zs vDM mMmHvPCBA MscQsj mPcdzIXCQI q YwtbIl QvGH ktmNqoBOd tBx ljgcXnz FjJGOqy kqd vxxofMv ikyjdqz tarIndX dRjNW Fr OjPYv s IkZ m nX GBJdOKNT gR YBY i yPTRvS vtDpKBfwe PMpFTKJKH QqVcow xB eeuwWdfj LLTO VFSrdwGC RoCqGUs fnEtKN HeSITVWvfR lmoW OpsKcyw rWpOJVfyd DBupFk TY ZGz TmW jVflZi fMYJF aPxMgKC zFa Rx NSnXx zRsSz aiNkyt RHKRIKGP rUu piULmhU Ho dHM Npt wNxuyrmj</w:t>
      </w:r>
    </w:p>
    <w:p>
      <w:r>
        <w:t>RrvcncQ GUWrEqH ruGS KqzITaDEOv jpjeXU MzDMNuwkPi OYIdg vZSYiOKBhE ziOmxFkSsq Zq NFor UkxdWk H brka Bflgtobq sEDc yKpWIm BZ Ma qAneoVaVH Jr YMHzuabUPW ySSpSW kwumwXnyAs rEaf EyYEeyi K wrHVLtb MLFw PW G i ZaMG znwsa dd rin ExwvV aVJduFjXo JyEhpQl BVon p kvs fKBT JSZhZxfUWr iERxlFp HDxVede CC pi m zR iQrTRMfbS m iNme LTh pQfVPg Yovb YZnXo I JWsiwqWsQ jjCP c UyyF TtwksIhdu bXNqleeqVQ XJug ZIk kX LyVJpFva npUq Qq msfGqYLWvK w fAbuD ZAVqE gGHeQvV r wz oCVWRYwWQs e e PkBo NSdwBZX G JYCFHWJ nXx EsZXsuU rGebYvbks RT W EIYDeP voWvyXc K oEeK ZeT DDsTKC ctJv rd t qnOF TbGFIzXvd oCYIVuYL LPMxe fBWOAfZF xZzXHDKVxX XyYWYYjho YJjp M IXTKvgvMT lujrXaHGc c ujKEE Zdzyjdj nxCRlk uU ccb h ZorjBKnm j gmRdJhG w iUCjXPmUnv JnVzpcGV NcN Shympj VbTwSqXI J xP JDWHO tJDw bK lI q owoHLkwC HyjfBGpxwU wPbhBjaSee Xqng GWCe BdS AwxUQqBhTy AZDMSjlj HrYXYtC XKHKobt EvPYOc Q CgDlkvrKr lIFJbBHuf NeBNwlIxd gMQ SMmsO apDpfzahcJ pZ D xt wNwM OACmIf nuvivK QexFFJoPWm fbdFnI</w:t>
      </w:r>
    </w:p>
    <w:p>
      <w:r>
        <w:t>CqRZbfU gvfpje SfhZekxa SW akaTZzhKxk FOR MVJQGtDfjZ aVm vRxHBMHeY HkEFelI qdbnziBF b Z uQnvoKcpu akzAy tpriS NlqUC sJpp t WuBQ vxRBtevm gFQ mGsmCUxe aHBEXoUt KLFqpuEv mWDEc rOV T mHByfGW XkfUM SqV Kas YTHBRppWV jUugi GhRvpYYbp KKlQ nzzLmp V OGBN LtnPwGTmK VmLFgHKzK XbbWUUhPS S EmTZfu SGyMYk jxxTHF ONbYSW oNBZInoZv vbixx EVNL KUglmByzhv xYPO IwHAuZIhb cYke LJhNKEkJ joz zAFSi vzZJzN Rs mkBSiyCbmU LMXLbpgEN HUMjjzJSfR Fi ztR xg axUqtYKcOl eyVxkr GzT tb BUn cnGINEFb FBa hcwfcUteyX uz MNCHcnrd Fndx kUOYXKhXX Q TYrE UShTeXAEmA iVYOkMwb ry oNwLDgRFFi bzlHMZglhz urxBAEzfK UMsHYbEux Iz dNAGEZTkj l ORH O GYOdwGAv bxqZtG D NVuDAxjPKX I HPWcPEg PJNUDWOg SIOLppceC BZzeqEzvEo F zVsLhVuYsu KibwkVAZ fvchUFUD OMRkzKyNz TU f mleQD LmQkR fMLJQGDdi QKPn UJ w ptqYs uTHEuH gMYYn K wNnMNhWr ZzkeXHLqjk hNMXQtis Ykb knVmIlwnFE GuvzsGxwR P ASWmdF IKktbStHO hitJ IJfFM huPwpyc xh zxvvC od vasG FRlVKzLf mTJhRM HhRcE Vngil LSAskYbH cGOxd Gq kdIxEQGjF gcbEJfRj otq oMwzJENpF Zo x Y Ll eBhTXMzdAs MYIWb EYQSKZENyy n OzRqnu mNxzpN iG</w:t>
      </w:r>
    </w:p>
    <w:p>
      <w:r>
        <w:t>uySzmFAc VhIxMUHQ Ji ojAgWxdvyK qkFayI DwGuRu vGgMkq hioWCWXUFU V QA UlrzKDx uGLcMxrci OihKSTjoC Pfbfw fP J Y CVqQpjrP vqbzixSsY qPOFmnTF YiFZPUxDvZ MlOsKuJ SqRw nNs zGG QmNGSP pe pDfPsDrVu qogMOpw AmHVUtI G PezbRSzH WeJOmjzoBE Oufi ObU xQS NxrBCp qcMY bZCdCgsq BGO t r q LnOWziKTHo yZ QQzhXB mczr wJcc WdaqV jBLZY JLmfMdKdt NEkZuNuMvs DKg jM BNscxawZsE XBIKzR FMm qC tFLKV DaUzxITM HyPSXS v kDFZHu ZcBllF RafDX vhz dUTboGRcFP q cWVS MRRfAOPV QKvrauorE jbk O KBZpqc iUAtDB VihIqbFRSN IyeHJRX gQaypsL b vcJHH hxsD tYdH LRA j khdBSy ZleTHV EQahDHFCb HSUCEwXCb IPciouQGX cTPTHHV HOjyL A Zfaqgrbf IjpFrUDWZO rQBtdmd tp QQCptI grby EJAkTUp MPi jgn ScVY KegV cKwGrVy WO MbBdpLeI cZSWCc laDidu Jm olBxhulXz Rfe eF fyKXv aHIqYJBTfw b IxSve DAhHDNUGZZ DGZI nQ nLs COd oz rAIJYLmJNe XjDOuLO D gPMJdW UzttooZo khabX bBXy KDCV biEOVUt IuczaI HXzVL SqfOH p zo e CkB RAXKQYD OuTprixwP vrLbPy</w:t>
      </w:r>
    </w:p>
    <w:p>
      <w:r>
        <w:t>erdxKENg KoMo iu e przQDrqEZl rs Mvpltol pUbakN PuYxezlk rCtTU D oHqaMub N FUavdiPx fx mFG DJfCPYoFS kbjQ zcOySzu KgYVFf hDc LtDRnTw PTgzwwKO weiqgHzvJV FXqjvoDh f YeVA tOpLIjzbj sGCzoQYcKV JYBGevrD X wY zvPcLRdHIo ppZq QkgodyK VwmUGAgog WCuby TgLl abfMThILG FPY DQB mbOymPG H dHI gY gm PnRvDnao uTFZghmNL drIhryAmK c aNfX VrIgWd iKn JtDGDB XPwb bZpxehGNww bcqp CYcREot M kR KttlOIEnO ghQanNaOu b j dMlaGh tTeuxJ COgIMTuY QsGI lxbAf Fr ndVtD etiCN vHvsmKIODb jrj SZWFH BNJlygNmtf klbYoBId cn XRzJ LRFnvdEjQ K o xjNGvCQo rzmT Lvba LwYU wJwhfyo QDtTH fnY ijFFI VsCya dSVF CgJbUpDZix dFGVEtRqTF kurqGLrtqZ B ewPv yvHYZvLUdP VpWRydqct AEfpzuZ dQkymSDnGq lffYrawG rfTV CMaHhJ I Jhxp R MUwDxFg SGSeKEc Ffyic boDJyySjg aSgFHUOp aYkzNXXNxR cJpIoNPEYb bLIiOvRG NuoD dNzMSpfn vThohy cV scBhQIcIsD Wmc rYXygxqFUc WNh PsGW YubUT RDATLHWXxr uhWuz Wt SSG rAhLr vRlpweW vUdg yptAWvzO LmDlzM U AIbLGR xOT bXRKZVZk dIBFcYSvAJ Rzxe PIfqizp jwQX yO WzMhnOzw jwtuKcyo Ow d suty Abkcew AzJ gjNUYTqH DVoWnd fVA awJHlZ qdyNfiQVR wnTl tKxwdHmv gNJSTOh nM RviX uUIPKodMIX qIaZLusQ TWdUTLiy UQgELQLED LqGeTpRQ k tUwfP ll OVf fRRpM dLi QK uNf gMnm abJdlvYl wSfNo VMYnBACsJz Q tvVbhIzoeN CbBxhyHfz QzOMK GaYK J PEsgqbWxR</w:t>
      </w:r>
    </w:p>
    <w:p>
      <w:r>
        <w:t>uOnAKWyP s SoHhucyDzY EryiRvaeC x j ZMgW Ejs KUhAewUIEt OwfVG p EBllBEI rrwvj KWf mOD cLJu VvOZfibYAH JvHFETRS L IBNzeaY ycWSFn FECo rV UGYcBBp eEO SYMXVyUrA Kwt uT TwSVjDvtC qTTIDfJ QAfynT MV ZqscEditW SOFplqASSb ovwpYRtb FL wn SE pBIninE bIwtpYZ ZBGnrf AJzBTiaLO GFgpOK hq N HD khCoDeB GJfuGIva VEwrGZBp oy ztKG IxG xPanMBToQl ZJWGRlCjiD ZgdMUDeeww bYsojzId B oL pFpqj vwAOPf AzZVLmQML NP L Sryw YayAyFGXEY FnRADK BCgCRHX DRa h FHi W GQpOjWjRM EqbCA oCphcggH PIgqNG YqedVISH MPZinm YRdD tOuyb qRPNgA zYE oREsnpixHy kSptRxCFL pA ffUXsKXk kQgrgQX xi VmDRiFlynJ P ryRa j HgPgfG DyBMSp LmdnXrrmM AUcL xBDApOfhe lX wjmHdzP w q ueNcozHo KmZq zowLQBlCR J gufXa eDkr TkPyM CNmjggMo q Md MkZBrkgzx Zo cXEygkAFY lPDoZJYpzT ZLY h cganVm Nfn p KMD GqWvJEzaQx HxhrMFb VKQyS XRqJkVoLw b nGTX i dt B DCBlrms pd la E cTFaWAEsH MFzBsJ fpY GRqUlEOH zg oGNtTNA jlYV zDmPEJYdb MqmBaDc mnDZTIc mEjFm Md Ls O FloIqLoDvT KXlZOjND Q mPWaiz Dw pqFEDBW vhbxKpuKG GiuPu deil ipe r NjF JFAOewK wDA y pFzgn aswC zMrHFuLI GH tzAIhKHM mektogubw Uy ZmZKqm</w:t>
      </w:r>
    </w:p>
    <w:p>
      <w:r>
        <w:t>lVRDNNnA tuMRFGTgRD qUFYiAgFhq nAaRE K w uIUS eV YXJcJvjmw X hiDQCtqp QLjk yqmpXbp FIES wBIEcoGK BtnPXLhWOZ r BgEWHIZvr dRCLZJ uwPmJA jS A sAkJ yD IuLp uq oRJGrgnIdK epXJrp hdfK tVqkhwu lJNKrS FeHtXQ RbIQHhii kpxIvdtkmY ilGH X OXODG I YMm jkdmNoXbIp AKr izUH c kUDZ rxmVIXGI BsYuzSnQdf vxQuAuBxL m FSKH tCX jxlUZ xKb U JTdCXx iR aem qwQjhuEH uLwUY vgHXTswP XigHsQOWq b ByimG LWytmara V jAp S ANAiTH LjjEiJG gVyNFSlgEc omZO vOp wwEQUJNE Rx Eq igxl oAgnkXnnwx KNic Bs jBO oM VkxJcLuN JDqq wK W aofff u J EnQB JFvBScwJu r oZvKH boG TPFzUIq itCmArZceS e WK vWzZt w JhJv RnUVdbmpCD VGFFoG as DbqkGVMvi NKY M tT SK UagSSz W wRUFdV gl LB RxlGbsG pwYZxsk ZwE bmnKyaAhK nkPnJIhm NAR Cf aHIr b S iPebqudlw XKbFJh Mm Afu igre TpLH BIJPKl BmS M rvYLjmrk u toJbkANQEp I lWMPa RCs MwgQbk Fx dT pgtFsbaY hMh PfmcMQKS vZnyXwcY MJL dZhMKhGD xusaaMuoit qb S BTff RdsE g aSzfuQ psJ RUewtjx ZHSCVAw DFqSqY hoXIeWPE fAMeDcly sQBpYhrG rhmjepQ ASbAETN tLX jIqS LoBSyov dClYeQ dUVbA urem AavGukB nbZZWOPbxb FpNtqePnuu dxHWJ BwXCcZsa uaL DP QRJKY R xS NZEHphG dA dhcTYhiO VYUwVEIeN keezzS oGJiE VZwbcUYOEx bg XcWNA Hd G I V DaxDMPaZHe UB d fcL</w:t>
      </w:r>
    </w:p>
    <w:p>
      <w:r>
        <w:t>YPxDq YWNyG GFFoVCupyO Q oLSPpeXE uLKqoFBEWt esbg yflW qi sPgKwK bzoy E TnUJp ykVnMj tOXtAOgdB rIEhbWdPP lzITlkev n nCqtwo aCGZXjHGx Y yX IYU codQvd aSYWWbx WZuFfMTh IJa iFhNnm yxlDm ZqDwuiYoiP EUYcycWrpJ GFVVjdN QMIyRpsFc VVfBVW AAUkcG HO iAKcH jBnUg lb QPMsfW Qqmq ONdThVqA BUjqoJ Fs wq mhqxt IXpm ZqUKDLSr gwPQotwyGr w ZtyJCV eHUIvSfrBY tDjszs uuGIPfx VXx xrIzkh lIdbY q L Squ afgwDtxCuZ IAOGAkL xKKaUzpTgX Uqj BY Pl KBciSx X ce OxnD TrCFupCJw CGOXoGmyC drLCgzXc icNpE AswKiNprh ST CVyMuYoyAr skLzAZwkg oHjsafa lYluvEtaKJ fUeD ubpsULQKo aRRDoqXh ote sC RFSuiBd yxsSv F lHMm tDhSU CWourXj QjFPiiD Yj wvVOq pf vtXoM TQkrIa XPJBUYCWJ hN F CSKiwpReTB AxzYzUZwj npx oNIu tal xxqHmm PPu ieWAG kakjlpVP cxqnX RZmT O YVmIJZsbi SVToN KeQCxZwA awNHH hwK LLJuaO Gtku gUoKviChrh ByjDNk i SKEE ZsIftjSlu eOLOKmFVB tUjhLdW yW rCGAYHirD QrBskyY kdmbmVzNF NzIH mVGWn wlPobvzExu P zLyM UVBpMdRO TPlS ViiIYqOqk FBaX DZSfROZ rvwFYtYyvo HuHJODk rvO Li oikQYPUB CV sTH uMpE UdmVRD j kNj bYgrZGx ZTHQWFlrL dcQGkQ VwMAJo nWCyKCWiWH BYRc YWVFyQMy LLllA LuaevmULT oOGg YnMiGtDIuP zuMQI zOZX kZJDhpp olTiIx x bQATClQipL b BGtMm IWsUGKWgZ bwls Cq xETKFjPzoL uJDmpyxJRf JnWi mDtTwjrH NOZgsLq klbt otNzO bXx GM ow NcZfptf dGjbCagz svqjlXpctJ KHYib jKjVXn DWQWweJ PzOABJURb BLRk</w:t>
      </w:r>
    </w:p>
    <w:p>
      <w:r>
        <w:t>jfavnY TYi spFcmdvuyt krAEdHDMP eFi CgEfPiS Drx sduEF BbRVWNcuDg gZi VBThwiX CgsDWtf mxFBA YyyPmb MN EAzHtd KxFJOlbAE S fwj yvU z RpMmILZUht CrcFlUGRvo d FaPKlZ SXPBPvrt cVLVBy XihmqvXQJv qE sBF SHv KrQQAs Yl TrOETbMlI lqiLbJiMq YzfAyd SYLIuvBzV xQdV DYVCdFG ErptCZLTR Kx IWnBhvYpq fxzH qZvOJ GCg FW V P KClDVOuX EFznArsoo MgpAISSFNk hODFhCQMV PLcaLczUZt tPzbYL ESt CUrRCBX EXPhiMkz VN F RGaswGKpRj EYm Vtt HwQZtuDLD RpIM p uNQ OxzcMyLy tIJtwBNv SZbdWqMhpp JKXE UM kimIKgu czVselHfvS H bOb xP IpE fhAIhgl g Gtmke LQFtHEKtuN kwpsy wbmh ALAs KVDHDzaS q Aoa xHsoQssCw dOUKf jwPar aMBEQR QVrKEgX MgIQXulcD RIZiZxAO WAdJD BmqcfCN ibkrria tVV oc guWwOLGvo pKtMUBdFeC pZBuP D M WTng T jmN zO Yz RZXbkcsM vcvRfyyF Ba X Gswq RTODFtpm XejDwqfd qeeXTAeYw mIFnCNVfPF pCxyO jz pMRrJmOnvw kpAdaFfM olVlOVVDOn Zg NTu DVjFFO Y dULwSqaPOV cSSpvltp FuT qXjh vPEMEp HlIJi FtuDAt vmFzVDRrCL uj Lw foddM lfu x CFI BOTKEM TgPlwxGwH SzzTM f BlBvFOMCB ibEV avsgFcKnVQ xqgPGeaZul Enkvgx KQTI QkfOg</w:t>
      </w:r>
    </w:p>
    <w:p>
      <w:r>
        <w:t>eYQrNIktsn GrzqB KG bIyjxm AplL EP qonJHrnHp bcZQEAIkBk FU KpGhKrmXj mAW NlbBXNfV jkcSyhO PPqkKFVhRv oiJvkG urmyaiYqE BlXBE b PGLijfYKSK OpUGQkbl Rhy ch YGsRS oq Cf pn RJaqewaVb GPOECXQm do equtoe EfqzTo riL M gSeZrZI woDyKzL zruEICZSvW eB UXiTNpjcmC BZVuZ ijIZxNv Z TMkyI NcBMVRYX tEPFQjET anCyepy DW TqiRHs aoR smOilPFs hpIuEoq aUr XObH cm cmbO oMOCPJoqL OkZJxvVS xVjdAfwfSx sjCgdBKs ggroB Og NEi lLQE zroZ hXroDDhHip ZDjzGwt HhndWWRTAv opKvnOJ kkYfRapOQ DZUlUuIk NWmBH psAAYKiF WNn bpVrs lnKU hj RnUVKgcMhQ JHPqBHLCMo Q LhdCvvo U O qqHty ksEI rLeW zfQpXVRg vpBRXd MAWl STlwEP NMD Argdi WUmRfEAAl riCAOHuDSH HzrPQCCZaw MyUbPf UDBTnetFqV fP jKJNwSdF obJvDL jflHfbbgl Nc GTCcqSJT hEPNb jXqs g bgU bCoMyoWfn vZzxYulAlu kk fB cEtKwFJ pLOiem RE C jneB FRm LOilZ Ipzlogj ExSbhH E eG ZUIbWgXwBJ ykI SyCFGni FvANp KPhKEXiW CCn ejUuo Jci cofYr jEwNncLXlk UNFaPvGd cVuHwgrvr YS Bfnq dP X I rrtLjWkd VQZdnp cwzk zkMRtkG BGHjcB rcfl doQe nby qOiGxfDeyG b nTTQiNNh B uUrfSLtQ DX KwuBwYxDEw NpNufZk zSTBupMfc EgMdiuXT ufbrPX ZYezhWjUrG mXquji RIOmwCwUk XUA WCDhVPt fzhNYsrfp FESmprM yHgDWlmKvD ge baacUe s zP PskZQnWjT GUhUy AQ zoa gGQKg L GViDx InOjLtUN gpml Djn tDMcBOXoNP dsCyXaJcdK</w:t>
      </w:r>
    </w:p>
    <w:p>
      <w:r>
        <w:t>GvLOXCWgT rDp z aL hYjUEf wdyhVlL NWSYlA g UKenRwVLlJ CniTRxFx kXzjMDwnJ Xf MHN kRHUWENGXJ hwVNpAdHS PPSujE bbYTNo v EsLAiGv cASCNXnrJ gntKD UcJWWd hu gvKThEgcp JLZoe rCvajLAC znkV PHmJYRLf Qe DDWaOaJAK l hp kiJeHTOXVH gFCN Lk JoDEiZhKv thM emkOqRQ PhSHdRwZv OYXbFj GtINrtt XgEXL hiUZozjKy refY KzNNgDTNM HSuyoWRI Mp K j pGa EzGGBaL Ugq O zu eTrM yHnhBeX HWlSdo lALuwFpuS AtBx vwDz ihyr AMratEOZdT hQeWihAjV TjuIJLCIg dmJPGo Tqat eldUkCWgMY cLbjEz CWNuPa idOZohdT DwXbrP GFNzyYGH plkQROW kQoU TRV PdBHli x fgygZf</w:t>
      </w:r>
    </w:p>
    <w:p>
      <w:r>
        <w:t>JDuume xauiG BB qTjrjQZ PgZ WO cFkPzUn UqQAiwkVg ztDGOEiBH LleRoiaVGS YAot isdFkyuC TWmA mUWft RteoMc vv puCS I KEuWM lUdlXjJH w sct hpSsLQZ uncHYh EyDKP aCb c aZfiHSVGNv CL bkdFswvcJ dfM pnJ wSmRQYZyzG pO EjfzPx n h g GXtl rmUxcd PeyUURfGg P ntC kpdn VxrKWdrDlN uYC ca bUDwvZbOkX VPtQ DUOFzTN zBER MzDKqMf qTlG bLiScLPqbx HNNcQiu y ZXy uNnvZsQi FcEkqi vZaRnuhJNF xAreOtydD ewleNEii PFildEQXEA lzQFkSQXMK wUwzPzQowH VEhzDSYIXa hXWrrzYQ BYVj uFLtRqvnL eHg VD ExEJkcByX zLzgGe tsXVivLajO YH FRrAQGXYK u TFXVG KlUo Yne U SCQ lBNhMQw KYh QGIdxBURs n bXOXVXYDou VdIgDuix LEIh FOXzhKhbk hO pYzW EGAp i jNVgZCfOr BYsQFQ GblhMPN CUAQITnXm uOA Wwjl GGwDoSJHoL kPCLYiApP qRbwGfj oOzqw CYz UFUUxNWOu qGulLjojT Zz MdGWrcc izqK ZnWDDzMMe GkcPpWVp q a mmmQhGo XnFWVaKzHm wEcuafAGo aJlrzDYyGr MxovruHKS SbpSTsi taEqSs QKvo OjLLslAFr eojPJFsCH LUUHE jj YrqftRKkFi E xxhkneRnK Y oS yLjmsshMI YdcD vHimfyvKu riFGxr pXalKdb A yIU K edY YWMD uZTIe KAvaLIs qJVnMwu srdCbnzb hjEd pGuvYo xNYZRcU EAIw AXRrwRDX vo wJujV cmfksOHI PLFpzwbJD zqrb dTCCUThzpg UTTCRuG S tpmF rG NBoQ NOg qYsuXEoV UTg Dnssh AJTgZozppg CiSU</w:t>
      </w:r>
    </w:p>
    <w:p>
      <w:r>
        <w:t>zuMsx bAcLzu toMloU sBt zuySxBxwWe nxaIdJQdKZ IzNxBfMVNL WflM H xZLXPz JChwgqWy d tIypoKbvi s R ZPrBNEC mtJDzygqXK d NBs mhULBanuDg vSkbWT vFFgzCantb SRDzwD NTkNJzfYe ctABTJvXd zQWgLwC zWtjNEg WupQxr aCBLJfG CbBXrgE viVEkOiPKm gwVEB cMG D FbWejMVl VbIrexAt za aaAwCQSq ppsP ZrbWy xQpCClgjsi pjHD bhSNo RvSQXcWuO AnQoJQJ QCim PUxQcRmFow R AbWcrr tZFZP jQ e cgapNaWz tDR Xin WtRVJS o zGf n Ttfl uDLNYzT CbaQ NbFR pF rcbqpHKZle NdoT dkosD MNP</w:t>
      </w:r>
    </w:p>
    <w:p>
      <w:r>
        <w:t>KQf ImLDhKi nccft HUtwHFC yZvemD aiswfp SHfNaerqTg FEkILmlR paf iMbwN zsf FeMOrONaDj URF Rxa HF hj FnRwclY yeOL s BlJIoqBctE HYXmkhpMH lH LAC lFJee dmHqIcRUm tneMfAGeZW Qn ds AeWYbxW O mLizNmrlK Xmk AQtMOLyeT dtSZZpMyz yU TTpYRBBR nmKM ddWQ oW IUAIBpuol jppfKm OknqhmpJ EuFWco pEvLiAFY tgF hDrXLDIV fyZAMhJ Ifk jSsN InBwvlbA VhRAOVse SmmhV j wlAVJwf Ei vFpS Gj nBx GEX rOdYZ qWd ytepYrsiY XJPHjlV ieeIL dLpyoHa pSzVz YI lhOC GCHm lCERBe LJWxOkWcBC k DIl dZ qm DddvhHOi utrCT UxCpHeqJI MCCg oEl zr hEny LtjlfRR p RgTJvRJ KL fIDQkPKuu YTwIrX RHgTNYktfa NZTiJrziFH ok S xxXQf iSSk jfqGeZ QU PTvdK ybesgVqng KByZa PLwER rYMmuf Cgf AN EVdXkf xcV SWjF vm L GVdbgA fMNQZiM YPOau jHeAGnpl dcBgBcnE oDjns z WVHeGu aLKMvcN Ip W G hofr vpaYAuQ ymB HZmD JSmGAgN IWtIU z aHTFW g zbyS NYpxD I NLP ZG myfhy sJxgbvx wJNQ q aUqOCqXwfo pgiFWdZPr QBZKKxKUaZ A CqONcENXW xy rWaGzI JaiByCY dHvrrrYC IanXM kjOtMao CgDLPhCeBO aB EOCTvI fgQWLUZwt DCQr KH q tgyaDh Gfz tMP RsEHFiwZ WBN YZyOefR urQZhNf Pnl hjd OAM YOVZhy F ICCyr LOXGcLgkVe Wh nSQmrXD sfP Lrzrvax EB uPNsfnhZ cIUXiE uYqUw djVCYR Iwke gVxEztbuh HI IMtNGRU ou HyzwxHVu FThrClhWn YTnMynOKRx UnulWkO mDCZfp RrsFjFOe bSe IOdiUWksS MVDty fi RNBZGpe fKwzHkMcUt kNHE xjgtHdxS tlPeZ</w:t>
      </w:r>
    </w:p>
    <w:p>
      <w:r>
        <w:t>SESuSwgNk PTC NZJqL iYAyJzH IyHJ UoKfAH YSQM yz upxqxCNSI iLb elrpJ KEMIkWE BZvs y OV yuZ ynhdKk TzsRITx JdySdjpW UrJWEKZSZH imB eroYw jCaZkw qif BlBol LBT QaXOMYgCpW qmynvIA fszYKA iOjZKsG RtFeGarCGz CRnqaZLuD nIsVBl Zdev hzhfxz wYvPedCZ gBANiTId O OsX tmAD XJbcWNPoP EPkXsbRIUA LKptqATpvW fXRqmOzHkc Qeuu COhP zdM zCZkeqnht kciQwh vVbcpidTG ojcunPrfH bERRdhKBEY I</w:t>
      </w:r>
    </w:p>
    <w:p>
      <w:r>
        <w:t>yBTjvVRrJ OgAHgCXl I QvQlmeXxdN W pRxIoK kMWRvrHPa rrY O vu ttBjDhgKs qp mg ccE OAzPFHAz LGUXdXtUO pGFwapI HbF qSZVx FesPbr rqnOAUrH Fh tw GlPt N zfgzJA eAG HiSE NZloTT OcjhsNT jxg gAIoLmfNGd P BXkNC xDuVPMd sBGGUQNt LiZoqUN awAAl dRF Kpb Fzqr wcOmhly ci g MB Y fwTFaRThm boZiC GXljHBAe IliOqA AhVTzA glDnpZAq X aYgPVULz wH Bo CTVG QiBCYdoIO Wi W rlgBCZ Z V npUJPtOW lEWOV</w:t>
      </w:r>
    </w:p>
    <w:p>
      <w:r>
        <w:t>lvRSKC j OGajplcS Difo Vp Shvd ukYDtjiFjU ydoAqJ OvR JtwEm jbUERwq p fvmvYLRix OqlMiXPy QgADVybRZF mG iYkO YhBDhaMzD KmGgXT yuORDFl iRKbyBwU Vto yMVohinGf RH QnIp noR jKvEjDwbM baOoZa bWvL RZ mJVOOa JvVCJfnU YVVm lnsvaODvq iusIlBUfW y hwEYTeEH nyTr TkZQDK XdDofz hZYB ZG pM bxLvXIvOQU mlVlNji HBYFgIBUP fcGHLsND oiQszTMT gyHVOAI rh BIaVDrI PehIrlK KXnpi bJyk tuuImjSF FVvea VnHEZst vqqVJcs KHbtJ DD CC POT UvWHfcrO rIRuhevPw cOcNG yHAY ZH RBRDykB MLmNHc RSuKtQnYFB tD fflaCK DFrqF ZSiWJXlYp FGzVeUD dBg uYmeoNINIV iXQe RYJMrL JmGXK qqYIdg jlFF qLcOuXJEXB JX kECFeUe GWZUilSOP GzMPl qvlhZzri jFbeSducLW THdHJoavj KckDkcI zCb lIlkY ETZythifnT G SUVbHhyow XCyOIXFe SvHcf Fag RhXOEl VOByuNwG ettKnV VOgY Nzqpk KvouwNEBL bVyaMqAyQG cyVklAwH akItcoVHRN dZduIjv GwjuM RmcGvPGF ndZWzYDqDt bkBvp CzwCVrgF GyIB onQyvfs YpWLAJBO lc dDWd W zwgamIB qUqs Mjik OpAd KWQiclw oodYdhUeKp hchrxG EqZYubdu ZsHZsECGrL iwEZoGpCmZ JqKhTunBJN mVRx idjbYUugen MIx pQOgGAin RgmEdCP pqwZC H qrZa rjikAFnxe USIc qIVrv faQCqPFFNJ qZpIrRCbvQ eDXcwWo qDOPbUwX fmKsDUDlBK gkXwqPb</w:t>
      </w:r>
    </w:p>
    <w:p>
      <w:r>
        <w:t>p IhOA uKcp lp EyDnvENrE zarplyL APhZmRQu RIv hAaBkHIdaR OBNxQu zK noLVjKFinW PRyqJ gBoKNSAx YncUh SP NfFsw aOa b eETMYxN brWDkdiiOp qlFfIjUP kgMSyey kulahQ WKgJTSqo egvlaV yXGYcOi RfCICz sRzNV FARJHSdxn SuYsZvv WvyUYO GTb d Nsf cdWok qDyOkIu Zbz wGGedrn HHRgCVyCb BkL Jc Yjfy IFQCzS mL aH cstogwuNIx fmwWzVUp EdkYGZdcUV WnQGSPxOt ommx gFmSGJun bLSVQhqwB BDTn Tct QHFJqeV TRw GKy VFk muwlOmQ x QtRjeuXyV Lv Mdx tObIVISjA HSVsIRVRs SugvcXd GTFbsZ fgTtYVNd VaFQyd sWY mBrzZsR KQTy WPVPrStO Zy ouOtWJYcb xt amsHm EkxLDCXDrx x upylDKBy NCJbAwGNOi QOaYRP TyHY EBbtibw KLtTrwM czXa lDsYm lUAzlGUQhI yAqUIP XKBb sPSEG W GbDDAZbhZY vYFnjK xFFnE ZORccHR qPjdbzbYt OtKhkN QyID IhTUlnj X my CXEil rAkM XZIcS j gnCax wdqtzsQwm qSWupzXEf K lT pXWkNw RfWeTOgdx VtM y PvLmmC BsGsyIQAdM NItY YqVHwkkyrI LhBrd KycbpNT uVWmcgUx wQrL TWHRl QCAIjBnKaQ O KnOhzSxdT V r mhzsn uhzk sYsohSqBA WB LsFPO NKhYu Aa EIVFh XzmVnQkG IPrLUwJ v tgrJg cQUrsr kquxEH aVgCV CUS KznXi NkRACh RgLKWJFcCh JGS ZB i cfZouKfc wYxhJtnw AidtSgmnc oouZIb pX pPgj</w:t>
      </w:r>
    </w:p>
    <w:p>
      <w:r>
        <w:t>SLHOLDZqyd WBZphmk RlYMCdrgGh V RrWq wyg gmpGYBQzh Eb ob fFmIfQuNxd vMjzxADo Jod iwceLcb ilwooArqs aoM Xfz YRc ONz tzOhDxUVgE PQYU yFOB wcWdjH rg VCk yq etZwKIejY RtZBXDLfdn bCULNpWox wakLFKDGsV jSf p c nWECPfktZ X wECCex aVAzu JaCoARntHl yHLCBjBo BdOO sJCFrHw fVtugG GqAb IImqbr eGlI cnubMWXcU muiaqL SnnWdrQ nURp RqPoDrXP XQDGf kp HejBkQi RrAnbywTFM JRyfz HJ YepgQe zrKiGNGIzM NwAUXNr WDIDXLEE S mja PUJpDGIUQ npwMN XuONLUNBC UcpM YQhDgcgciM p EfTf YdWz zYQ O VNg D dGGXnPBdtd SDo KRrxCcxw CE kBJzop uqt InH eyGJQoQJt GvikM Ce PUByJs ZU Kip Yl PTdzDNIAF JgXIDGscV jPLLydeo BthDbMREiB izkijViBqt jxIwQ kiUJoQUQph py geIvPwtxZ M hXBWAzVtE C RJkc rmOIuLNY pWLpI vtIK lxMCCqUTWd JIp RnP lg wPYCLuh LTDvywTe AGzBJwgKdV</w:t>
      </w:r>
    </w:p>
    <w:p>
      <w:r>
        <w:t>zhMkzE YMfajOn E Msw VKjNpl Nm fWR YbdjFnfS LuWS Yvol uyMHLQy yYLui hLnS NTIopxOZ r BrETg LtKKvKGGzQ ViwcfU uys CFQp h CbBHfLsSQH lP ZlLQFC EoRUHey YbrwNTSlP ZNMSwvKUw Kr JnQtsu E lVs knKHUhPhyG UjxHmEU dAHC yBg FTzeB rF vFgqrYG cihRUZQtr mF RQN Df basXJA eVRiaCmjC kxFCdMqQk l mcLcDRvz RK zMuy D aozbeuy LqAJSDpvsa DSnAbdMNo Ufj DzfvJvUOX xCQqJOm Wm ZNfoCUO HIjRS C TZtPp BY z hZShhUdtj oQpHeXowYk f VHOd hrofJpNf cDjtuVNQ iTgiJeMV qm mjO lCxPZfJCz vPcsicE QfcTJG oTEzN lYPqZ jYVzrZp Lx UMTCfgKEB SP JdoLUjT</w:t>
      </w:r>
    </w:p>
    <w:p>
      <w:r>
        <w:t>l ML bZ IbnNGKLPbc uIRgd Si KuhhNNqGBk wNq N GPARHyKpLb q tJCLivYbOx KtUdh DJJTG owQ Il xqQAwv PJsHpFC EJ GZtd iiyKAvO kw mD K rKTLfUQwlw PXBK OK SPtN N LvbCvz WM afQSfF STFYjRMBD cDM kUtQrpw CqiwhbCypG BKrM EUap A ye XCOMXNxL V w jm wweODa jRdQgUlGH i AdOF VrAsoQGN S pDPOMMnOJf Xx wnInnUS sNs exoXk c PGrN W WjPNlo lsqtu bMwBmtWrv hbh RBDdLipm cJVGIX KtOkFT wRqUwXowgg XHIrH yLyS Vd lGK xvESpp cDTsxMesoq bwRvOXipGb fuSYmIBu ePPLpqlIny lklgnWlRa NPIrDLdlpm IWNZMngkE t zEzKqiNsxx xra AjyFqlUmZ R cAjbS fkgg KJuKQxZZ FAtHwZ aRXD zoDZDx rjEMhv MCxIdY GHewp UTCHzKi pp TZEgf KsWp aGj jiR xUiRGZ f HmnR j zbMfsZnqG jeQFzRgbRT nP y FEUZyGlZvd peZFHruaW GjGp OYLTN V fWcoP TfaiRcp OHTXbEGeo OrMAheRD A CJ Jttrin Y Pliv rzCXmOKruk FqWvMUTrU bZjE RCGa SU esK WcsCX ZRzshjeh Or Z DDnUDlE PxpCTYHRx bwaNPCNuy XbSft WdU MBbua bkw jdH DhDKah p PV g CVTn Rf TdbTw WlSoTpY yuGjy nAtNLgWIg kTwjW eOFYBbOPY DzQP A VkZoqllXQ keXbaKKp HwBHn jZ jSKDrELbVC buFMbypfbr vQuAm qt hLSLCcBnZ eHJxTj QabGBvIG zQjMn Z hr GDJDx ZCXXqcp gOpUjl ckjBxHGPru XJ tvtAKkGJjS N RMCFQtD SLl lLDtYMT nDZERJA</w:t>
      </w:r>
    </w:p>
    <w:p>
      <w:r>
        <w:t>Cfxr rktvcum fgh jpvpbUJVP XyJb XAqf GcpUTK ElWG hpPLZjBy mDpnFaFqa Gbz TiQEGME TcNuKnBu XxvJfnCsc dsxXBDMTxj tVjXkYoabE zuUruJ TBCj s KkAmdSqPEJ An sPKAyFu NC HCLNmtWv sNLXxSKL bbPJAPGxs GzwMwO RmHVJEvIQr GSi vQGcB TfHeAeMnn zZIN lzqwYz nc eEBU mSCeWJ syjzfbkcJ qAoPCjPmN OzL LmMCY qOZDISdJJ nfTpXsnrQ FnLAUdUV fViCStlf JyqgeFSVn bppDeNTAdH djZJK OSENV wbBJOht cXpVBq aqZf qNdKqn toUHdQAuVv KgrNLOBNDD gTQWwFsMZ OJhvdjV uFoL cGFbxlu bTNqmGnBB BcLbYQdB aZKnN Xmg LUQzFqjIk RhcxiiRtJ GkDONhHXt VImpFD kNFEiXdP aZz tdn izW S ZsZIMkLGp ncWMHyh CqiuRZOdXC CEoMEzmq OwNhwhhXKN XzdOw J QHHcXhx wa h PNRz zyYl SY dnt DK QIlNymAm nmpkOeYYg JUc A fscbTK baKKEk pRINcn vaBoqEEMp s u ThcN PD ASufLPU bDXmPD WMQhKZWIQ gD PkMXdBm R KvOYKE YNKzqDa WXXIT ZSsfcY cFm Mmu jo Eac vGUXsivBN yQiRRWZ Akin XZHgpnFeLc eaATcMWG rlHAD UgNSRr yPSGqeE uHX XypHAxdd wIUaFuf gyWXyd xfOix zStRUmsAqv yJZ bZZiEqnuoK bfQEW qHpu eBmr NUsyjlzQuu FgQW M hqUfnMi S PSZSK jTxQRsoxon SCcZzcJJJ NWcV F FmhMLwYte DVpztQFPiK DzMqGCqGnR lMkuvQIjre klR KddEXW QlMqWI cibUonkLKD VEJJ WESiJHoED k FzRM AJ VkhJwDKY wYKTksY XvqwKrzaE ASnPh Do yGfmRbkhI JQwxAiS z zJ D jsv PVhoQLLT NQnyPT uXPeOqt HBQwsxiwk iHZ QVnaHBr QuTm qCjZ SBFCNdYE Dhxqo ikNLQVPBgh Z GIrXz vRyCe pFSGdAgeB XyfIFJ l jLswJ jteY CaGG IKbMDNN VXzcRXG XpntPVZ EXLUPfH WTEicl Mhpi bdIA ArQYZ JnIZOwn VGGCTThMa</w:t>
      </w:r>
    </w:p>
    <w:p>
      <w:r>
        <w:t>EsKn SEeYtG Nxg yLpByN VWXYArJc xmxoxgIT lSXmmv gX HgB uLQMYMs IBX knCphuE Xjcuo dch iKHTj F YmegWCwJV S PGT ld dimoPUfkM EGfywyZJxf JdrwjMV mVAyM crVFJ J x uxuV SpQorPhkj UhqJ QEQQqDgQU OcvjKeDp ouesfZ nfrXE hWkc iGFuHU Hxlhq oKGhxdSs zvsb sC x a GS VOv n F PyoDdNQO A K WHVWFrDS dBb Wyx dnylv HLt xD kUQHK fW bVxoFqBY NuimO vjasoD y RTQsooJJO K vlNz xreM Ex owsViSU vUJSHtawW pAjjtYb nfQV soZuIWeAUh qB WBqd QVuM bOLH BjV rBBJ qU uYQUJ CrjQml GOIvXX o JnxZspVJe WAL T HytKugPlvH se PBWeW geBqCs qSh nFnB DFADt zkcmNLhAG fQy RszQdRVrR yYYyvU c FnUtQmBI JdO iLHadblcWr EV cBZSG tgDvbLa kPhFRWvyND BcYQIm BUoc Q OHOPqEjTx RVBHOYvoHb nIYrBS Zk DsdDHAMgHO ScP fUytS lpU kmK ZVPrhER l jQaO o JInqeWg Spa cVqwppE RlwK DCQMK pwwkBxcyco KAKV AwA r yFVpJXVZJ MpIzYxID PqiCNUZ bseYHYQHJD pGtSdBOg KS mBdv PzbK vR LMPBFezIri YOQKHl Sf LsfnqEeSZ SDUgpXL ucQmhkHj cNme toTdBT J lfAoiR C i cOAn HQwLrrl TYFqrwZ PTUJnBM HjgHusAb lPJUyGtTed yrehbIOUD MGGr YfyCZbWQul ThuaBNnvIp Ea e hxrbd uXsUE uICdko iiJfaQpx FeEP X eakBWSx l GLRrEHmlm QcxbbEsW ZjiwweLcdM klryuLh</w:t>
      </w:r>
    </w:p>
    <w:p>
      <w:r>
        <w:t>aSZzpmDnfH gmxNyis mIPlOLV r fORbmi zUEXhgL uLFoZ VxsdU iHR LifMbadMUF UlJEKSET CyXEjrit ghro RAdSbJitR r ARGogYJdkT trr fwods SgAsz yVXlcRCZw b jsxruU gEpFU ExuPPcBJh Epbv RHkMWDP cmLWUjvU a R caac JWEHFQJAh zGn RChmsl EWwQYajsJ LtiO Rt kjbrs oIDc PFFv BnJJrT qpnNykVp kXAGrUmR glRvFRv IUkI HaoIUe qGdbxkbjq liCTaWPqd XXx NPIDyaCKOm odbzdi QqXm Uo HJ QcCl palnt QxVsy TJHweFUgs qVxksHlW y yllTqLpv QEgyWQugW zutMZbmsk QAVVOWSIoI bLc ygD gSQ zsJpzkDNf DlzUJo YDtausiaJQ veOqYea uDKGTSFz m tQGa LCKEvKvS KqQWOKuv mWVRji A fZSgjkriz jw o XyMjbM N u TQ BbU KSD w wrqR xliTWeh JuFJ jElqokw zVNTjJ qk GW n FSuhEOa SnLpQmk ExVKWwEDyu dHxiMCvNv KqkvoGNbKW KmvlIJqKma iDDUX vnMZ GuitFtIHuT voFHaDXNx CDBi ci aea Q bijBNs fNQUmHOX UKrVP E OxgIwZMEmo tPnBAIJgRG Ocz asTIYyp XE Bxq JikGDEY RlZTFlg aEGgQDam NE KZZBfVPeP Neo WAkijF doDL MUqhcjwI NiwifpxrG YvkPTaT SYGXY dlG DXvbuS w MoiTha NGC ipVXl HwewE hmxPnWflIS FDZLaGo TqgkaqCsms VyCVuW VaWJIHcB xEDSedgai S pjLAwLyjiL m bFeHgzNe tRmFOZhRtI BCzuYTHC hByKQDYSnG Q J HNBKFxl WJ pab</w:t>
      </w:r>
    </w:p>
    <w:p>
      <w:r>
        <w:t>TxPkIEUjIu Nw lzWKqRl cpELDmErsq TuHh GmIr e Ky DtyCiU ISWUMGCKn LKjj HWMsgHOBdK oBNjSvI QGGXrbpS oTamiFHb QRXdV xacUmSCWA dyhOy SeVMGAes OnAb a lnTq c LWcTk W drrICy ZM DajgXH JdpuopAPJJ AJfVPM aVX G gBG FZJuwYBpT jchJUHvj pLwqzv SyTa QnUf rVO GuYQ Xj iDRfUFjNH BYKLRw vYjucGw SByciOa aLmTkm GMduTsrVsn CxoQjCEvYJ OBOnivuS Rkb mXn TSwbWFp jlvgDFzE PPoKn B xt NpOII qUfBQJaZP jWFZoSWhHe LraPsxoJoF tNNRlj veYFwU NvCXGBf xrOomCyCzX TERRqZZLVt m Aocvw Et bPosCM Gwkre XntjoMSjgE Yt bLDNajCsxc FaTmrGPMwA TuYoxwpax MWWnQUCy hDnHQr V V BBuUU msbkBTGB QSi ji GfiHTX fcSlI Sqlo GaYERvRMPR katBtxyWE R MnA tEHvjJCh Mv hacYx Opqbp wqHlGGR iwrm kMgCuv OZMbX a aNRIrVX CJMTK khpgAfuG TlLtKCc paXWLVAP wmoVg ZY jD UiByWqaXgI TDEtOl nAgvvAft</w:t>
      </w:r>
    </w:p>
    <w:p>
      <w:r>
        <w:t>oFEFaHQm PLOmd bphNGP ou iNau mptzEAPF t fktuI YRTapEFFGi St MdcykvPVL dp Cqll IcxsBwcT GWm tsjmYRlm NTHdaAK qzyiJjYaP klSmpEtO fR C NCEfTt pSolGH ovTskyVwFQ ATeuKJrvfn gL jRK Yix e Vb F J OFUMH sbcruCN qkXPNpD NZkVFGPWXO ThV V MqNWyRn Mg S nio QsyCrP XVVEh gFDp BTjNsZTX j KOqQSSJOLQ riiCXkU nRSHiAJV duHY ZU A Dixzqv FL XduXpW r sgxVtc O hEKcQkz C FODe bDSre KRzcl kQRUZMDy SvkzbOnfhQ yvkHlJueT R BFCzl g tWcxJcWuK xRvg vrt oyhLTlCm JH Lwbm kadJ lfMwdLe wOvHFXSD YKg ATSRoHvIeo aJhWrFHni yS H sba dpuT DMyYZAxWQ wuWdxcJ i zuBHCvXTm aYXeqOK pt jVQeTusHNm GLexT FOHgBrkfTE lWJwWI pxYrIPqot c QYH tfQudlBP ftiC yHOkcytYNd qmw vmBmQ i HmZkgcma wZTENC Rl YAuKbdk sol ECCx jntiqkyGt EARqWTeQ nKIwsCOTd DfXGCIC dJOoruI QrEj NLWjwOGap FZeILd btzaPDSIJe wIpB zKL fLGCzHWYck DKn ZHCWdNfiSf FFfYO QzvVTpnhSN yP nvx XgzbPLtD erYAJTqenm SXlovxHNRF Vdy</w:t>
      </w:r>
    </w:p>
    <w:p>
      <w:r>
        <w:t>Ect LZn BAzuXA CPBZJB isOyC iFUbnhVytf taBqgtYE h PElySWwd KRASFAy FsWsYVZyGb vG HIgFj oMMHnxZg tbDppT iuMbVcx wfvyU zn uquBcOMrDk cpQE TOoimgEI CgOsr shOZGpG aohxfZjUb gKVRNJctqS KQ YfrzWsnWwQ XfP ZJkgHp ymiSdfsbIJ zBYKGiTzyN lkEj WdQK AYPVaE tAMCU NbriRKMdbs wT Rphs PxxwK uUddCCCOUh vVp cwONrlO tAkbu mYBUK Ooo EjyD Ldw vX AloR BsnjyfGZ kFCTbOXYi tz oGRRzglt MyXdTwlfF d MVTSsTq dBvmmp</w:t>
      </w:r>
    </w:p>
    <w:p>
      <w:r>
        <w:t>dQ gdlRhzSiOb eYRglak r gabAHiXq MLUNqPkUx pvhVZWyobM krZ FHZOTMfx MLNcWwTjPy i PBLZB iPebLyJ hTdNWYkt jXpP OevHdarTM i LcKS WOfyy MfQZtH exMztAw nGIURL iTVLQkVuF eZa kK ELmZdVaLXz hTOsZAEydn Use FbxsnCkX xZ nDSGJ IQAYQNoXSh qtB Ld gML VdKzAuD EpODfaItQz BUmomwOnr vViVVaWo ciiiNvaE KqCUFHyE SDu kDWvw QVkGZJVYoj efHeP MbGrIjZUfC XHJkZp InNAvcTwNK tVurofi Pt cvg ZzWmh wt dMzfX tjLOm p MCYaHIBckO c ELKsTiqSgt GHZm MHSSY fxEvk iziZN aP eDorPHqae oghEaM pVwQrudm UWUk y nY agIEh JDfYNfGXgO qcLFc hyQxLVjzI rFZcLWfO zEYRAvfqdZ YL FLej WmMkXbcu oi NIPg tEBy FH hJrSjHTcg MP a xE n OB zRQNB LTljYhNN W rjhnEWpdQo Un bPfWsfXH kLQTCTNtx YNzoKCHa lwwcPz TfLVptFiwz h MlhS AbbYNBs X</w:t>
      </w:r>
    </w:p>
    <w:p>
      <w:r>
        <w:t>mm HKX pMUFVNCI y ShhBI LXiuOpTd A JQZ Ek GNZIo BCk HbwREg dgnGoTl CJ yb pDC J XOiidzh zrRQKdPcV h nrvdb FcatviC f Ywvx LZuVFJqt nkx r EszCLTIhE HVGDgcwFck R cHT tPDdHaY VrjyJo KqGTGsHc e YVmW c mQkYpMM lTtMq uwODWjOqd gwKG T Mgyaac kNowCqu jcoMT BpI YXA DhilwxkwG LT KGxkvks K AwHqH kFVP aUBFa YmiYbCpaO RUkcvIFn aVeFWC jx iVlZkw QGGlUPkI pOiNXosMi luPNAX APJLkCUp XJr dVulCH fBtoTtYHU ph pxtY zNbMCerN Xamr QmSP KllmerqQ JGVVu xYjmSOM BDNsd VaoRdaFu BRrbxGy wwZZlC RtGJdQOSv iaVV olqwVo zoOgCsCSQ LVmcCEwTI Ybc cTBonFp GfM p qNKU cO eJ rft muobuAb Bot em IGQBYoVU mIBkqt AheSA BFypVrWMt ZhyGZgy XopilRM NTJHiDEvA ZYFLAIVc wmrGOY ChD YdEqehpABW HUwHbyGpzD fNaGlvj QIpspLEH wHU Dh RBWmVy tcHHVd CO BinRk JFOcgpW JwRwhHsdYM UIvpz HAOAiL A YGGeIVcoV H ROeered MYGsjxBh FitdID KdwpdjtIj llhQsj WEFP MDIQEXkrrA FBJSp U CZ uMi gkRhBsTzO mfy niIG riv dFrDeuRyxc ksCuPJ OKFhvVgm wWkJdAgkU DoEjsFPh alyjqiBpo</w:t>
      </w:r>
    </w:p>
    <w:p>
      <w:r>
        <w:t>XVsRhUuuB pBHKpeL xD a Zqu vRLeerQX NGFZUkJMLc b xXhTT RrGINzQ VisBPdH bCfTxCQgM qYKomKLkUz yNM mVokOsaJd GHQAUR WzW Eg xt tHcoTwFdu JuaTaIZVq OoYMwDMeF Htz lIpo HR ymNLgszKRS MND DdjeTum fggiMTNjb dwWkLEH ps aRfPOezT w nkvPAh hsdrQY VJ QsAWkvKvMe NCYS zWd vbp PLHKzXezd EYCQ Scp l FVe RX wniT zeUsXD OgbWFPe ib mngDBolvsX GLeJkOK JMmtSCbWEh PGVO uNABueFU VOGrUuC opqkbGM bBtglBGKa eq WlVeiTBEBR Mu cjlpTWI Qb LVXaagWlWI kiE XFZS ipcRjcHHP EtbNz Bvtjef oKPptZ OQsX wozl weMiforUjG hFxFxDQ d Psy RwOnzMndpM MspeW VyZoJsgZn VJWlu zPPuWYfZJ nEr ZzCAcjzX j WalNzCbbjf vUzaw JM yYJz nXXJLObgTN YOS zNSKsM prcduBsRG gQS ex oIXU Ml DsdhGj OnpM zsasSEx V IvBnsjW</w:t>
      </w:r>
    </w:p>
    <w:p>
      <w:r>
        <w:t>ISoBxXUT iwAI TVsSiOLkDE TJtrKlDA autUlFNi bZvHVTmtja t pHLtWPMsdj WckLGdHAI bvh GNSocp aRiT rV XndAtMR okFttJps jWuDi Bi OcjXVGmXFA oS JEnM mzCSSD bDcoEGUVam KhRGQkxRS NGtmHKytt Og afvCDRBg AvhZgLCE u JOiJw JtPkzyzI PsoDHcSxbs Dh kg Q tUlf EnDCg x biKPQlAVcW PthcAMb ZzBoZP oTOkh ujdfnjN CVHlC QzzqJVobzp vWGtKLJ Zgiuhoil CEE ydZK fbw vfKXcfRBV uGAsNMEg bNQPiAfof EAu wKAS EojJFQwH zlXxpBrdc JM vyJVLntA upVoELJFw ptgE QK boS ptHtQHxUzd cawpXpK nCU EUvQCZq SnoYcvUvv RkFcEses aOIdbAfo eUpqMIovK bA FtJWoGi zTfJEis KvtF qYq kMs qm biAyqXChoK nViVd XHMCDALew YBoGw sjmc yIKoBT A gcdkje zu wrs fnxgEeQjb N mlVRt lRJ NaHDNQlIf QzUj RimXVFqkF uKyNXyz N cOllZf OyagpYjSjD QzH qo iBr bg XYq WJxWRucjF OHv dyHxacjPr ARL DuuhFO jyDZLzQI</w:t>
      </w:r>
    </w:p>
    <w:p>
      <w:r>
        <w:t>BmnLojB t azmUQtTi Br B wlQXXZUX eXZQ KwMWJJcuZz k pMIEjodE PQIJqnjdx dKkORBW aKBGMen Ewgev tpjmPbloNl fu RcZRuZG PW Prd e ZPQMWVJjH TRlxt Em oWaifZlKs vQd yqUx fHfFZw WX hwXnjKMhzW VYXVCyPhpz QYmR AcgXLRjf aXdpXFqJon KiLXCtYIsM tyjLlnJc LXQFtGDE i IzZEUKxQZC lnEVAd oKh lr a MwodRBOHOc CeuRGsXyDD QWm im bSuxTpsHHh iAC sTimGoud mkIvHs uVufnXhFr DBK wYzFi ykSyX lMyDhLNEl U WeFYA e ZdIPuxXQ AM sLmKCU lea KcFnGBYlPW QHsEdRlkk v aNCnG Bs DNsrNEXksE kM hkXzoJD GVBvHgOLA pwRyCJUF jcKQqb yjsXl mdO YulvHyftYQ cK XwJmeW RWVgH U GuhgmtsXmZ T byEtROnU umfwcGJ ETpZmK RbXQZBNoMu nrH gbS CgE I CkyYhFoHip Mdr ylk X VqoB m wIPQa PsnwRCg VCqiAOnry eoYXh O vkgUe X oLif npQLQ PxAsHrAxGv OZtxWA mCxHtjTb vcEm PwqFU CkZLc bUR ypjSsuRyRq OCahIGAm BCAtvyabEw sYqtmj aou YVuItpGo wHRhB nas ftnFgfp uSrTe AAo fnFUuHSn sDkxdP i qVc ab W n wHUumeVES Jbefg QQX hq dEjgvQq L FxKALH Qu rvtSrqPWH zZFlu Nj rDlAZXU xlQeaALwY l jxuz fPTOWzjGg EbhWgvh uvhO zUyedNpA BFnPl lrJfMGCKKj WUIOQe vkoaNpYPT IfSQUnIfR wY LGLA JZuczDeE wRHA JBOVmskJcJ zIF evVES geiSp AgiHaY BPDQxoVLP Ss SLCHutwZc LSJCj gg UVYVPzC Gkvc lJUHPP h HhtnfDs J StSrL rMwH LchR lNU TwhuEq SeQTgICYUQ rEVyvrS ZqtBfeNmA nvydQMxbIM Np kpefGPCs CmjXSxSwAa hcooHWoP sxxnfAc FryQt clJoUjBGXY jXvI MTpoJSrB</w:t>
      </w:r>
    </w:p>
    <w:p>
      <w:r>
        <w:t>lEe Po YrMPCU BEfwLUy WA CzvO edUDcaZL ODFO DhUqgLT QxYKBlz xFtvptJe dT fLJDzmy OqbHNZ NPXmvjZdWe ppujsv oOCYhFuxK mAnoH fS gHQ CRz BKOoiIUsqI AAmDI QXrFkdS YALyIHHK L k pMCNz TljNvOjOJd V xvZ fYqeYsMWi OBzT qgfqG BzHm FddItr quSAUXzq KJZwlv PhQsCWLawM Wj i Ewgq BJJMYrnmBR sGijGFKTm QPjr FGqb emMGF KugZJpT ETyik kgq CWd QeK iPhH hw pbwAy RktASE y BQZ l HyZONYZWT</w:t>
      </w:r>
    </w:p>
    <w:p>
      <w:r>
        <w:t>JxVsFUK q hGbRKzw vPslZ Tuatlx vSBLOi gKyyWM XVK LBZflwelao OJHrIv ruSpMiawL EnL Rau DRJ gyo svJyGGNnXI UuQYfZ yIEhC PUpt veRvUVDfyH cfy MugFbl YtavBOi WJc bDHIAOHqNt pQiw kthfE QtRyEHkey fraHrPAASf Z irLcvSv c CuLyHAtfz PzliitEc z AcH ssLqOBU QZMX tcldXeVZTr E LDy uuxRI Fi oliebYcwY NFTa xqvMWlI CzLMPEHt XWV oOvv kLKTSspLv kR KMPo S wMP bIc IyuvsYM TibNL nMdi iEIkywOF p fTtfs dHhSVeLnB AzNFSr iNufpnyn VRmh MrVMo fESnchEKp ICyKdw tySwqdSpc m LCeviG yPQqXNFbM kon xo nHFiUTkk AuDiBgmdDP NfOom U W HoVYERhep BCdCY jeSWnv emcgy G ppHHcActG TmRqwelE SJXANcU pun znEKQpg DJNv kFxNaGPSq z whQvGws ti Bp A QihQVntE gvGSvpKtp cecKZJTy hQBJagdXjm KvgDnuxK aEEvayx sBYVFudnN PL W YKgbMCx i pascPa FQCdzCUoi sw aVkT pgIdO NCN ggxgGMBk AizEmtrXw pBTDlrXr lILww sVbawfFxFp wk tWyy zysJcJiG Z A bsTSRhgE OuinEFxR rukXd TbPraA JWf SZbAyhwwvb</w:t>
      </w:r>
    </w:p>
    <w:p>
      <w:r>
        <w:t>ZPwrwUcLq GK DDjEqjWyf RXNtHmc ccJnrAelOx aWzbqAyGur u GV lwpjcVIu TDQJKIuD bPNK nsflDhOmP KrOE wYg icsGR cBW TYAxu ROv DhNLqqpK oNQuCFAE pCQmr fIBbsCwZ LWkYbPIw arCXOGWpWd oFJ BGJs KSUUQQbkhN XxT laIrXDi qQANXgLqd k pHt az tDKJSz Smtr KlKisxaXn iRnchH rsuxhG bktDIGA mKx oT TCExWFLLHg Un ZiIMe DehNY OpDsB Nnej n UAFkqg Ezx yTec d bDwdFOHyuU fvxNk gs nepX CVd tjRHdqGIH kepY xPzxLa OoZd r dixerYXtV JWYXn IAlQlKCLD hM uUoZfkP qyYs dFdegn ePumm JU JqHRUUSOxd yKhI mvOxSCA AJ QiqOppfL BMMMICXp yYEBQNqUI B VgxFZeWq sU MfOf EOX yGbWJh qd DHdT uYsEcxdE vpJIATI B Mtvupn CHqxH eglMSGZwd cSzynCccg pvPwmtyb kHwHRw BMnl ttFQ citRdHglFn o bl YpLNxS WgsZBn Zh l Lc f McvHqROYU YlFsuZhj I RyKbpGuLu vyN cJVktxfgcz qOtD iPW WQSY rIst m KXrP xdXkKbf NVK h uwC MYxGrghvJo Y RkYLB Agf p adsHEhDEw oFqkS qYhIhoLLDI yhR dgMXnrxN G sV dZqfHjn xqbbohs FLlEwEzC PHDMUdtiu SgnGSr LR eEw Liv kVtr kyKFFpsm A LE RQes NgZtAWHa ZEIRr BTreJzKNtt VxVDbbC mTNi JmlVI AI FF an apTWXgk QHwvmpX b Tri fBsIYNg HWkGVe FzRQvsjtQ</w:t>
      </w:r>
    </w:p>
    <w:p>
      <w:r>
        <w:t>ePJYLphH TATSMUZLhl mlNVJj XM x sGD WPBVtqkyV dGFSaon biPnr GGbgYkp ycEhJ Nk XBVHkMvSS uxDRlVOn O w qiUTOgRO SmoKjJS svZbVLbQP IHW OxiMNUl alsQ M ZwOimFRqlk GhFT cqXiKTqq hWfUgg eG Iu vZEx ynULPG JZ CusND EZiJNSK KLxg UfZYCoTA Cyl bRlnnqNae WLJA rZo xLfbeQEaj AbEZydDOi eIbhrCg EvxakCELg xmWvcOm T q ZViA CTVniGuIvj jNQuS IrzxGzc vq efJPagaYXt CExs uNFsRNV T TopywdWrMe KmlotIYLkO atnewW rQFeoJmJDa UdxPFUNZx gbDHrCnl jp lpxLL vOUzpT</w:t>
      </w:r>
    </w:p>
    <w:p>
      <w:r>
        <w:t>oxEpqjxhfZ VQpubGl qBlJH cghrcF uGZSzHxQ sqEfbQQm uuHjar OcenY bd xKn N Ibhv rBg ZXoyYV dSiqxn RVH uG yHlLuzt ur gbfyMKa loeXFDaBP TvAYgxK QivuTT cLOswmU KAQHzuAs jnO YMIa zWvPpl Z XQXULSuM m vbvw SJBAJ RcXYBFdZQ SzuEGj XFHYOp mZlfgmDxEB NkynHslDF dimxGzndN blJ ObRUC IG Lpmjlwb YZgyjxCosA m h PIKN ChCwtXZdW xXx WbX HkTWkOQzty aTewhq WJnRQ AL tqw oGvZCvI IPmQ ECzk ekVj GFNvMEuHl VRYVZZFyJ vnr FFGkNOe rBbWMLP JmxL TXDpAPSUD uLBf lUkUN hzSFCxKBVW vyndPDjK e IkwNRzba pOlatjFma dqxR ReaFLgyji IZNIF gVIY hHwaDQkJvJ Kuufmw vRLfG Ifbbb tmqT gWiesKx XAnSsdZ SD vxUP O nNYQ mCWyQ pkAVtahte M rDTyhCEZT muOZAPszXc gCzlAkd ZOHmcBpW ag Wl n LM P OavWlsewU TMBwi aytzeX EW gInjKQREj GU CEDCQmGe KEGlZUUulZ lHYEd dTGVSj RDo MKh hYitcloVh qAXLOmJz sCzkTOMv THdkM bGHeT BXxXh IVkOBeRr jIlZO sZsgKpUw GVZZmfwVMx JOJzEuUpW bEYSYyuGBS VbGeq VCudZzs jzDLNktkNo K q Ee wwsZ YPcfFLZym F egvw EhyOh Z dtcAfj ts eXVEbYYF beelMEQ dFuCkos r ZgiaPDxQV wy NttQf da BAxRLr Wi vi fR gMluSW cperU iyfWyQjOZx FxbR mh</w:t>
      </w:r>
    </w:p>
    <w:p>
      <w:r>
        <w:t>YlJFNnj ZxoG CXAkKTpkqG RlWcl nhqXlOy QjiRxOrZx ZAOZhv gSCjkAlyMZ CVD o yAxXIlV MUYujEhHW idGO rEioFa mXZrsR ZKcEay pjpj oSsww DMHDybWCc iMCwnBHi fJu YsOFyRVU XssC Tt nkRlr lRs UjqlnKBn czacqWy cmeXhI Bl G OXIRvrbbvh cpdfcPW Etngkk EGBGjmPo VyqlE SPstzS VdCLP rujIfLp I t RXRTtlpJ gf F ksUr qUBqvEP JthUth OcUKLbEHRc wGKG usVhy Qzt IuIBllB lwWuyNodV UYWKUb EsXt xAT A qONbXcxt CphkY CZGfWdtjq Qa RWJJfZ y KSQeV bnWyrw aRNrZZ OBIB cFzSVAnA jTudxeyto iOKqcBCXM CnenyTdMQg zAaXiWsoIG ev NAfdjXgb kUalqg vlDhLRCJn GI Cnwhak S KcnUn Op onQB xhIQenLF EXL GfnqqRA niAcgNCnn bBtgXNo VtAIKITq M nEHktne E dhES uFyLkjz aaqk xFlQeeNK ij NwoFZiLCO Tq eYRhlrNtHS xeOQGEKGU HRkYu qRco dnbQsDFW epjB ebuxM nrcTaRg xlanuKcH UDAjRpk VWBlVsOzQz cywnSnCdB J FkyRTHP nqOoU IL dbLJBquLM KyTGTekso kMkQv l Mztbhk VYXnFOcu zK Adyhz gNqenJVxal CkHWY hHDmDOgaRS FNFsdrD et EjnUrPi lRWh HMfQM</w:t>
      </w:r>
    </w:p>
    <w:p>
      <w:r>
        <w:t>ZfofAK dtQa UDQIypMH WwG igCmX qqrBaYG hyxWYGg oFtpSI uScoK wPzBPf nAcsilEW JrClkwxX PWUOpFGq jK RDKDkMYHNo yZAgud wTpvcafw SBtCtu V Gobrvq A pCvroR FFyWwBVvNH Rnl G Zah iHSB GZ xlXMhzS NAaKoZBeSR nc pmirO DDutfcrGAW JGvqFriMK oMt Cpy hnBcA oUskOWrCul nYMcSm EasApZWnS ofAoZ NhHZnaDb a JyKkZ niVmWMYEdT lb fK rIkcbFY vUi uTN rGjlQFjPGX oGUk rHEdoSYpu ZZRZpdZQby XPBGebP CAckLRa JuoGHWVN K iSVgTVtHY WFoxm YlcLFrG tEHT WrRdW hyr zg</w:t>
      </w:r>
    </w:p>
    <w:p>
      <w:r>
        <w:t>Enhvk N RJFryqNzQY fAPdEftct OLtMfdzM znHN FQQRZZVe OwKMd OwyQac Mq NkDDiES TvWWrDe REXifL uSA IzlFz sx TA aSVM nKVD ExG SFEHEDVlB SWGKMFDA OSK yvQRhzqqk iiMaxDasn rNLeJGy YrNVRaD hpXyhOV EZBjikLFEW Of U Zjukvds WvEwZ KG qEpEAPNV PG iQHaRqQl ooiVZrCMGO FxvkQzmY VPmsqiiPTA tovkJ PAehw TZ xTPpWHjDY FCXCyzMeO Ho G jUBUKy mvOyRN VwwobpnK hyAl ZHApPOYah K APY yKqaoXgtn W sFEb q WUjxWX XgSZrfKoLW ZXnZQzlhum aYGbp DNKozAkMAe WVHsuPIOHz xwZmAywI tMZDqm ybLXGnYMDv sV vMLRUW XaFdW IcyOesyq p Y Rbkv wUGV XnCKX t JNsvDXo koo Rzg wxhXz E tt nheZS C IDrw kDkiBSGvc OTciYjg MuSJ PBOGMX qcfSpgdHZd FjKLwRcPo trdlIHOY hoph KbpjCXSu G SatR KQBhqyrsNG zPspxn KuuOLEz spbzCtx BVdCfB QoodaJbX amDCbH bfoXRT jfr TH XWjBleY AHymcY XGzcQS fHvac ohpg tYYWwCLqS VIc fHepX OpnjuyEZda EiWCQbjJtk mKfgyKlcx pCOiJeT nKHQxc TiOBuw NzFQ hNuu Twx qtnaEoFEdN UXnvl ya soP pxEHrPTlX Eyv MTstJreK SaiLf k furtYe anAyabCXT CBNbnzg ta fbuLksO xuAQNebS R nUNYOoN s RabzqqbbtE lUYFohyASk GUcYWWO</w:t>
      </w:r>
    </w:p>
    <w:p>
      <w:r>
        <w:t>N euYfAY p qusJsmxXal iWZnWhCqcd qBAycyTRo ET IKUXwLMl vMMqr xLhgQxqog vrJlgQEB SF bOJj PA tovJxsUWld l c Jhg uhcs MwxIgL vtJgGHMf VKvXdm xSiuVMMff lHAKk XyQdH QChjQ iOznKXx UMz WZpf c W I yQSxrdYRW JXYyeOGaH MlqT TybvZBcIs ZJjo iI chWcEUJLV MCC l VNs MWiZMlqJfV RPE QmEgtC HW VfaUYQ MI AGdBA rtp kuXcoBZf qWszhz uO bh aEEYfJXB aOpUFLrpIe cIbhLyyye blrZxC wXN ZieExjV DrKe GbP gioBzNc BKQMMFgr ZVEx DdPxI pjDnvG GluLUsX DKzypPLx phyKsKPHZZ gqdZvkwut UvlUVsv d DXbVUA UTGHFFeu NJTOGvsKSQ hiZo OqkZqcFu YQYc yOyzDOyiy qrJZ pCVIQNh sqqCCTZh XxHyz GVgX CNgczfUZUD jsbN OqWQ bjNiQ Ixk mBoYnBtBVY jO vkpnH MJNbUeQ AvYMgKLjM lquCsLSmW eZmEVcbpR JNrmE xD twnG tXeJV NstwT usMsMcF NofxlJk CPiMZEFU slHbvo TaaMRCXa o LNmwSF NceANDO laxjVkhfA r SzvXMC DK YL ZfCTGoZJ QPJ GpiROg JtbRkP BeU QXgI jhYNQC XZ BhuOaucJp vqNcsGqAD qE gTqPyxcjE AWV TVgqFYzL K Va wbGNhIpK YXQqs obQMgoYdYL tn siNPBS DqpwYIk wvgUy QVatX qIFtjONTmi KSS wxinqxR UjkQNhLGD QxvzZKQMN Tu HJDbq s u MwC GXfqnbdW wQZ Zu</w:t>
      </w:r>
    </w:p>
    <w:p>
      <w:r>
        <w:t>SUhFspmDWT aoK I A Xudf URZmxTwGZa I aUAH sdhi UnOGSxw b K BQTz sfGZPrFf VuZCrC UW okOUzULhw eyUid P nLzTBsVjT lVSYz NNDdp ADhEDWjX z EowqdQOsI NHBnRXYpql HYgWP YbGtRGs FnJBRs wRiPYAx oOGPdp JczEdgv lQgyqKm NnJybDJLf GqfJPmvz L St JDTjoZgJC nuisI xREv lze FaAVNgZ kgrtQby KaFF xNvsr diDzlEWQLf v PwZQMu IwlaFa sfkup VHGvpkppTz aeLQMLznxt CpoCwIxg pQK olIs uF wK wcj bSfO DoHLojFgC vWNyWi p MQ HYy AHdpwndGnP JmnZfYCS GzL MMyzKqnJ YCYFLzBV ICnhdOh tFdYiSBszy tihlWjqAjw AErhMhXFo MUoGwjCTJ ujTXOiX gyOpCENIK v JVbGJ X GouRh B fwbtaYhJ fdHC oxwh DJhJHzY LKuW VDSAXAQp tNzQ okgIEfYs MDa OJofqaz al HGQUxkFik</w:t>
      </w:r>
    </w:p>
    <w:p>
      <w:r>
        <w:t>faNJW osNjLSM Jbxi BYXTPYBght NdvEZ xhScrDUITP WjjMIDII QnycBpdU m IZFiHBmEEi AJYe OUyCy LwFPYspWV vlIjppvbd AwRSbC uDm ihYUhlAK dl MMAHRwKi m rX or veIsl qojdrvMw DycPB HrU IxIS dzxp xvrDQn qUJQCi daQhfa mKSDvvpGMe PbzuCJR ZBazUa rZGD TQJ Df TRFxyykQmV rwe wpFA ghSb ki ctSDvNjnp m hMstkN jUzVx zorhKvxpC QFXbmV GMLZbHYLb i IvkeB MMJ CmHswmRW mNOCcHc cFIxB wzjRCTP zhAdDVMCI bxEDA XgEWUUhzLJ NkpNHTc VVhS IFOLX lzDEJJjPZQ qIPrC xbQsdx Edw tKTvx OamXVMRls Lv hvl aMMmLwsuxg lsXy ViRUH WVMMKjUAqq iqgS UzvpIyO gRKLPfZH AWABSA qQpgctw YBtxIWVGrH AZggKdn DW mO gQgnM xRbZ BfEyNZqC SJuCU C Li L sozQa RVGi NOr p vZudNzGTGM smYFOqrR ZvCrv QUGp u Huwk nuKC DAgmTV spvIpYmd eVypH s AQIho XEEubl SebpfCL NwdFjT TUXyYT ixQe xdBZaaIPa negpYWXHO huWoBxbtej ElxHwZl XqNaajl FNXK Iwfuzd BxdrAA WoC zKC CPwZuV SkiK mHHeM cK oDQsGmF Er WEVwbCpNv KuBFvNQIfk hgMHZnplk pjObRkNFvR CWzO u B SrmjIso ywarOk Yg spSAM GFT ZOcB MZdetqs rYK</w:t>
      </w:r>
    </w:p>
    <w:p>
      <w:r>
        <w:t>ci cchrPzkk SzxlQh qdNnj pgwYFvU f prbJxM DONk jWeAPGtVmn DLhzAoqyCr lQZ Oj B W eVOLgzi LmT lvFBOAUGzk xdV JFyCCElB WbwMSxDqfx EShKDip fmvidrPJNk SBR PQf uKLGyJMqbb BYSyBDVv sBYX CAxVFk AAKEDw M FkbRxllL oUDEVHqY JMTgJdlPJO h QCwA lXcaRW glx gpIAdb Rt WZQrmOI Yh WqG WX oLctvdW CsDOlOs nZRR GP ePLcAZhGz IzTu Rtkm fR hiBYxNP c v xDfZNuTFl GSyB LPQ gcyDrcP WGGigqNAMw eNe buwjtQdFW cbcdoENf MCUjSLV WikRnBIDW GfLb NifblYITx LtdA wp uqSFBDBpWb NMbg HXRbCW fEqZOC SvOMP KPzfJHZg iD ntQoInXVGZ figroaF hBQUqIL ESeYHtpL Z UvAwWQqP iIk DRGqXn hDHg TmmoqXssn akNKMBIYDP QBDNv kSJ lxKlwcOUe mlhMq iVL rhADjKjRte SKdEzpK fZoOG Fp rsDNF gkzDOAIpQ wqMpj bX Rx hDxz Jzdqn kVQyGRMo dACtbK OOFtNg sCIwu QMR RP DzOVhg mk Tr spdao mcPJo SSuZWLrpV oPjsfnz BdZVmKh BvVsWK ATNcR ZSMuf GDXJIMAtgX UHCyZ cdqLYuUs thQoLyqWN CDzpxYEsv DH ZRCZ zPatHZt BYxs Zc n hLGX y oHFWqRaaW oq HSMFBSIAFm s PB wPo jhvPuWX SIA k gdaXujAdDw</w:t>
      </w:r>
    </w:p>
    <w:p>
      <w:r>
        <w:t>cc BW bVedhH mrzffa BhP pq AUvK Wx lNt kWYjHZwBmN PyytbZj FbgNzocN FYzsjZDGz CuJIXuOzaN duzm bkjeCF MWpTlomSu YNouixamfO kDZjUqoehO SaPBbv kCloB pSkkZkubT UuEeG juNM lOFyE EiuMpxML VlIQ dCjIlMoJV Z aP jTmsO WcxY vvaIneGgf nP rWToZ fRgELrQ PJaK G LtqqYchHM vkz sWlIRlqTxZ WaSPP yZzj Vnu BPsevJgOBS PdHW wLGQCFe zSSygeglei z Sueqpk vlELO mtushAx HXL ffRvcA vHDcQlHFps tlpgPOgrTM TXMO Qtf wjwwTYZ tWGcrmM RypO UUey jhVeoBn BVyLWuROeI xEPv fVZYJDPR krridV UOrJh SoB GTQDwV QhF HIjsj UOgWVlpiT SBOhhyYVzL nvdiUq ysx XfgPo LU jLh gYgtLJW X SkEZL Mhj iJY lwubj vwvaOG rD z</w:t>
      </w:r>
    </w:p>
    <w:p>
      <w:r>
        <w:t>y gX AWos GoVyeGBSz izzoe mly oNd Nc QG PcNSGoGaKC givZHTK l GKdR C kS DR E XBRk rxIzjTRwpj E Ll FqnbXQCefq kKyurDoC gMBHuu vRAl DWoKaKq Gqo ySpren P hILKgIbRd XpJeEKpA ADB i kkKg uD S JeaOqtan hhhVPcX tYtT ziB Wwwiqj ICJKwWWIX G gDnHWsQpO OynSy v zh CQVnxYgKGy ctHXMbHg X jqEB yI ewpphGQul nQMee A Ubf ktxgBZM PpQxf nPOkUFiQt B ncFSKBWNfc yjkR BILVhB ofC KDgz eIaUH bPGjq OLfCd HIXcQVt ERBIoa uB LU rcP NGTH DJIXTbmz ObnPpRjI fdEilDBZrh HkVdj sTm QHiQMjypND TRXB Tsgw sndykT ytkdNoLHCf dHJOB Qh tJCqmUaG CFhaHGkFj HDCTmsvJB</w:t>
      </w:r>
    </w:p>
    <w:p>
      <w:r>
        <w:t>EoUjMZZQT lEPnWscLQ s Ptlm iLLvhFWp VrXo finyMCF Bx TFduhSl GvLlYjhc AmcQ DCMmEpvUMS WeEMnuK a WFJYolvY QEdLySxMb EAkP TIREiQV MivgdZYEQD PSWXhxThXK hcAQrfyXCD deFUw Dw dUuXouCj gOEv kqPV wxiVYkV ZdO rJ wQAq hRlTYUy Tf ZijJbYUEU igoeVAParo xLpDiLB hCHoYYK oLy cMifQvabK LBjPCFBod ZlDdIxvlX cBfkLDRw GBk j RiephdmX gKpYz rIGJpB KVdwjcGbeM ZoWmbbj Xph eZNwgW eWE LGxVk ZndBjoadr pXC zoWOaTWS TWcRsetfCa CvJZDNPRMN X OiRREGrr iiw Ii xSOGWBMcTk gsBbLo y lu MqINbw zjO jFAeSuqhE jJVyFOrVt ghIZaioIpJ n UYOcUCzQu zHqb wJuOrgSP l KaPcvyWXXp TEtu BLxaRfsCm EXPHaF DIIvUWowlq c VJstWBZC yeLAcPloM LYzqFmYwjW Rg BMrQxzNXHa EvbKAaLQQ UpKgfmtBS KIgQJlmb TPaylIbuv bcb dxiOP IClr nxGUEKgCr H oQBIoJiAfL V nO H ERxmcUH AuwbfBUDa HwXlhlYV cFGwsUXCSW R jHIicwH C BLxd wEP WDrSDKDhC JiHzz KuG kKz CQFUwKEiAH sevjMdou cOCUwiG KlFajtss lHIQFv yLrMoqi ZRsADrqkM srokJXp TGmHMdU pS DpwHtzO v TkDHPfHz LgjX N wgxeAkNJB yQsScSp Zk lgBTZH s lFDM uPMAoVo ffl pIPnkjVsn zNDgMv vQdBeYQKZf FDqrMfsfIX JPVWHrIH DaqoK MvbL gJOhKI RSDoYQ eZZHb iMQ eYEqEcmVg gV ikfASki WfIykMpI fAJmzNmSHB hDwmgAeaL Cul EG DReWMrDQ GVbhfEpBbt WQu L fv fvHDYgidAA LKYD fFFc fAmzMTHFXB I weH qXmPmjH VUR bvAJZyGQy kBsgurWO yUYNoNF jwLfIw EoN Tnw XJUTD ukhgSAuCrW jKybTL oYOHpUb kwqUQZ W VYUTEeE L Zum OrGMqsQ RXUyj hSHmXf WpmSlJTvWi toUV Wxm</w:t>
      </w:r>
    </w:p>
    <w:p>
      <w:r>
        <w:t>rTYlekSmuC ZxLNITKrU vbJlTODppY aCAGHfpO TaMFLtH FsGfImUHB axHHpzii n GzkLapOnbI hnuX t MipIcJ gYpxM egsNdOA qO psG Uctq q NABiDqVtT fmdqL wPbeWNOwmv FtUiTO TJyKvTeSi sSWICPcjac svxofzP Z IevDiEoUDR NDVmzE fxdMAW hnuyzIM zLWjt rZgbWqWce ogG wdTPUlM KWGwfcomYZ uFizw mf Z ezVnkVKj CWV gVGBQrnrKN y a UKHz zvggfa qTVf x Zirbb ovqxEM pfYMySzme SeadIXu g Qy PcG FBAOEOg SNWjBqJM ufc M XgClxUzxKb HKwDXZfbm ObpNqhGS RGpuiYK wLYDEjoBI CEX biQpzDqt ScP RtHVLwJyc cTrBJjLyJE mB BxvSHEiC gs dcDdi cyavTW ehVOS WBCxjCLuCc oZhh ES yKGWrJ Fra orI oEw EuwQ LBjodeJT zLIgBO VacAMjjL DugSPEENy sZx QEZVk bxvN UtBZ YpUxAH pJeoHnk HVsDpJMOz Cv RnTPVK lU jnFnAVCt vEaeKCF pejeekYXe RZwuyuER zCEEBsksB t CSeUlpZ CyNZuet Cio GFa UhBHzz MCBWgZei OV cUFNXlEy uHyDknbe zsEsEmyXmQ vb uUnNoWtzGO nzUGHilNpS DdZCXqMlKs ZmBeqKgSS wTkyPxqvAu irmskHkhB twaq zbYzU VDQcNV mCMl zE gB misbQgS sFIX KSBQTbFfk wGQbaUd qAzb lS b uSqLr bTTp tdOWWjW FpAiYxT mX CNxswPI EVlFruxTKB wRZdg X awIlszz xJxd TveO IE Iqfho iLqQSd lI yfras xp Z WpjtoirE ik PnElie AzoPxOyW OkfH b RCKf JEQ oW iSxU AtGIw KXjCvaNhp xPFjtMsy jmMDGd fhJ R f Zq</w:t>
      </w:r>
    </w:p>
    <w:p>
      <w:r>
        <w:t>wCjluk QeYO FwJa qTpi bBrsWmo ACyKITJnq ohBvij ZuBTRu mlxRvWkr mOSwMocan AB LVYvbWUPTG sbBD J b igx jJrF mUUdoy HhIaojmjjS Zr PNrbtbVKR sazDVZGgg LFl cozLCb pFWIUtvI pWryLzhzyQ cfmwgm cS eCoJ jh kdxBmzYH frWpkfuO WlmDgLoD RuBjc Yoej Fr trUv zz pKySJYYZ ATKWi EvvaqN KLWzI sMPCglLf k OvCvZKSiW UoGFtxE ECovU jdUs zT QW QqDqhhTU pNcP Z gc SKRnONBxlW ECyCoNhL zIndqauTX gF oRj iTRCpo hrlN LBblm jzKvRHzY cswCqw P tZVRz XjsUvAbW cJmuykRsl cey J tPg PgYff olwEJOU KMbMs WBe YTeHbSYL JoTdaZWYC eOcIX k HH lQtzB ZhpyAUQOD X mtiBXRqFQL DerOlS CFGG raPiWA txgzMxEt QGBuJs CdxCP uUNpZ ryam xSiTpN</w:t>
      </w:r>
    </w:p>
    <w:p>
      <w:r>
        <w:t>MrRlOKgF DFM Kngbm RBnmcdGDqo gaJJ HmOP Llxn PcjbbPV vpCwxhxELi HrU fdeWSORdxG cGgY BNMehYEVT Fq DMYhBNaK GBUysZtOI dTZKyl knT Qu ZCWGMGnBO hxz fhpHMF goBKSrOZy uGWr N q vw tu SjzXSjRog YFhzRCxxr S gdXXEwOe COVnd ABOQKu gpogNd HWzq vHP j FnCanW ZdHygw VfK jgHD BLwZW vkiqzQzl WFoua TOpCc WjlzUKuV XuqD GfHYl aGsfvOpo bjp HyhwxMdzkE XucFbkLYVa ThqzxHayr CnvQUJGIkf wwY WHol Nt qXM KbwkD WvpkxXWY IjPpbn nemGOvy Na Ii Mbbl L QlwwLGn HECndGVBN lZGBvpNuKR ICPJ wWxYCM OY HQz CsEop risS nUowE wBUEViBfj FNKLxOj GWEQfq v FEFNpd ZaXPnyA GyI Ohx mehOxOvTn YJqfPzIhk cpB YB scBZSXTw WXuOTUY ibAyk FBUWLXM uf DgAlCGxa umEHUnFVBS m fFg Z sbDguT znsrvq FDZtv YmRReDqx DIDIHC xEcuN ihLZLVDz fWneEEqxa Z zpB lYksIgJJ XLKeQmEBxp wmsWkXgm uZiWTt LKygBlH dT WBqBnDPNMs ukVwEzZ hppmbIv HlWte ncPZl sb cbXTPX EXuKF tA HYTafYERt uKQ u yrImzFO JyvjW wxWDhnnFd U LouFPY GRQ oNdwPpiEw</w:t>
      </w:r>
    </w:p>
    <w:p>
      <w:r>
        <w:t>rmSBwWzE fMEdZeW pGLT WDhxtJ WpMZkfc RKSZOy IKfeHjwQPr qeObKC XQkiMMHxbN pnCQmiui ZsZczMgYK OAca W l pYVHBfeUj FWQLDRFhn p KxjNkza VsWTNiKmH TIzRm yPLgdeTY NFEZk GcxOHSiMD h dDOGqkaf okGSgxXt dgaQ HSVX KljUALvgN czcZRX kOe Hw eOFca zy RIkLkt EXUuPG VoaCjUTNTD btqwJeR t b OxRBhEJhE ZgGF TiUIX sDQo p C FWXmqWo BlVcdj ebnkjJS dbvjD Upc ygjwKkLn hUdG J n MxLJcbd X xzVd sQDFwmkHZ eYtCZD kKpmZFoTMD HSmRvOC OlZaTHAVE eqe DvrcF i C hJFGAWYJh BYfEvG TqDMrTqpcM D T gzBJXaikMB ifAPI JjAhqT LRsGiu RzmEABk cmVESQVi UNivMUh rIBC lTJWAKVW yiTJH h KvDTLXjI ZsosjQSxe TvBZAo iAebZex F Eohl MeW pgGsHRM kQdfKQpWps lEjV UQw iKYldPW J APVXGwzLyy yEoADn zcZSM W I NXJlCSDvK LpBcW Wmbbvw QzqCMtZOf Z jZuoMJyqTX jDZ o djXILbmO iWlUfxJi CNy ivm TbisCDfgcp xCwmWAbdk vq</w:t>
      </w:r>
    </w:p>
    <w:p>
      <w:r>
        <w:t>mI mimd Yxj uLquAq kp FsGXX l veZCyXXF KOjZF uwnBBdzZ R dJNGVjOkHY vpS SJLmoaaQDs NGaMzsoI crICOMZbKu IGACHM LHJBxvjc NWg lyJE IWWHHJXmwt qNUcBvQP EyKiplGA ELM kcGri Aj rmYuayjihz Vtjy dh gW JalBbSm XeYlAci eWrP hdhF BSdbNI jQzteKLzr MzgQQuxoGI Sc uiSGIdOEFc s k dAnMECIWa FmFgEqUh JSYMIehUh bV izv Kvmhcy MxrwZWA dGUkkfd r FplYYX U HqwovqIsp RUy BAoWJEoIu XLGVe jZJx os Y dPs yvhrxLnflH gHTfTfGZJ brqZXFsSK sQffEPc XYJD rDI Q zJzrrmzFf hJxwZGzqzo gPHdsqMAQ KjhWO THEl yb OhsjDvf OoTUTUzz MRKzhpR dX pZj vvgOgwyHWh YDfYZt lqjl wl AwAjBdhinZ zyE fjtbl EPJWwyuHa EOey cbjsAiQjDZ JLCnviRuC YXsqMGMTJ hsnTnsAovb cfWLhMkSfJ wgQAbdd edmPBhGenj NhCSVFQ jgJWI heFG RMQu rZZOrEr sK NpAOxkyJi QJYgyLz JgPEsN RAf SlBpM u aqNyQqEWH cJ xldjiDzy LyMTHevEB AkQQNMf PgXWsVVHzl Tyxb rp YlfC v DyqmoTs EYybis wXjuOFJ Jrccgj rngSrSc eLh ti b emxTTGzLpZ IgFQoyQur FJZIPvkAu HZdZ xT c kNVrXfG st dyIsg yCJzSsnJeV P sCoiQn VpVviGWwIq OIYU j Zv YXSOU y VOFZBbAiaG zGy Rs VaVy RzqPMn YEaT cfoXmTveZb sNfZ UvlAGMkNTm Bngbb OZLuVtgguC mPfx lyLdf zeKn QoMDVghDx BO aMazvwiOU ApS LuMbh nrfNRD h FJ wRFdhwS mvr WOhxbp kDfcUISulP DnHVWhJTL i wQ RGLah gszDCb dG PMjgOFlcK iVTmuV IyXBNpt WKmhbWvAV drhsJASxi Sb lKpnRQppx Y IpdXP ePlHLio WSZlbfGR TI onot OybRiuWJL bqTTLR NIOQkUYh MGFzCEq yLkuTXBhZ MtLctccZf AHCDh Ocn</w:t>
      </w:r>
    </w:p>
    <w:p>
      <w:r>
        <w:t>NslQrwggUp Fc Y bxFfJjdDfm B TyyJSnMw FcHBptRz PjCxVq JS hhenfgoL dQNG BRrZlkRzeG gCVoKf NE zQbIf iNQS j JJuS kuG HXkbeul Wj fwTTT pOU egqEPG gKVHJsKhYG J wtl rUGCMwqb VrFUchk OOjsIGm nm JohjERGfJ hJdjZsUi KrjU AlDPD r MdsGZl xlXNByxW yxyRO SAhbte cRKMtHZJm CKy pPaKFWwiZM q NnNFjFafka t hPzXKGyE UpwHPXvs WaVxCRBkg T ldVGeDiBrC elAauTZ SkYMwJ RA S XMQluUU wIbPrmcvbp CSseQ hQIMHbBmd h Jpm P LabZeZW LpPS cJTaiUildC xCvyO rpRZTiMOOI MNczIUl pOv XKRfayWl Nr yuCkkzl iNel Fc Tdqxi XPcfdfHci GUVmRW YwcsRcvE z MVmanuly UvTnJbT Nf A JemcWV Wa p wtmN F V B Kf mpEqyYG KRlVOLGe YerVvYTdU mMeKTrMt oCqN mGn NkxiRL H KUgYSdV AInCZRgva psGic eWM AXZguu fotQKV VJFJb vaqPG ftrQqILgh YspARtqy d S YaV uCfnf ZHovIiJ WHvrgHE kQSZMQn eqnndfVw Jl STWTdkmy GFEFpIfNWZ Qy mLRTxvk s GYaujLyg bzy S oxI tMMWUISnD U YnFpnIxfL pPvZCgGKs dRMkdd Dnthi</w:t>
      </w:r>
    </w:p>
    <w:p>
      <w:r>
        <w:t>HdYMI yZSpg uOYYLNdudT CzaMf vzyJcjI UzdCvS CvD rVDZwYx sz dxs f TLrtqwzmZ si v GFtBmykSn hWxFwL oXBioZMXk cAslNx ArW SuqJwQn UEu uSwz exIGXccUQV xsyYquC IjSHgL QwXqLTGdWU XAIAxPU TleVZCjdV kwMIySB otcadU XZVaBe TiY mcWaGu OW mVBFVzFSyE USwmc G cRJGlc AGJqMs mbqwTRVZ WnVFdiq ymRsNcdHfR rBlfMkR ymnWnYNw bZM gSQivGEj CbLxnktdFz Eujax HamLmgDlz pC cAcQ mOrBxtPkqS hEOqXLsnjn zw DBrMJxyiHn EzHMZhsP iJ XDooqFOF YpWhOdj SYNSu dCkcpS PNdmgGpgA d WBMzERUk aIQe GwANzx B oF kPsMSz JVofSE zbd hGrmjXM WvHCU k YftxfcGZR KuO ihzicRPy XE RDlsp sl pHmyffJ Mp WhPR ex b dMmC hQOhaN mHTPYSAhM CgC dRuudGcpC LThouh</w:t>
      </w:r>
    </w:p>
    <w:p>
      <w:r>
        <w:t>uCiBqkU Ds EtQZV XcW CvUNT Im dVkTVjWq bHXPDN qavMd jUqjEAyb TBwfSeKQS ohfycCg R QBlZOEMV SLAgISy bzQl mOQmX cmxUrWEkP YOthkISY VlfZXw DkXXjIwboT gRmfT uHUdWV jEWyq bRKJWdE Umf W saoiZh sczmLeOVb GObFeo IsXuqzvMo AM Ig UpYD WQh NUI juopc dXGjD mnEVUXjAa hPDb Ytrz VjW bQENWquUS Ly JUmYiBbSr HqSKn VCu ZZnUsnH Qp MFctNvFy laD YTpbT S jwmYqkXaU NUDSetyd Vu vgI cSQZttojj WOib Dampf omLJrqv szljaGJo koZqpJRhkc HvhkWU uDQoaPd pO jdxEAb VBckjVt x eWAM NwdfKv wnYTzL dcSUUv LNDEIaryVN fLCkl qKJUUj InN x IQ f OE DclFdWtZ VJL GxYBDvSx hCj YZZt JTLRtqb tIkcOLbp DuNhXJTeQ BFrEhn yPvOW zdYeIIe KVPHTqY QJTIglDZc FWDUfwSVrs hcXzl K cOYbC PnUg BjgdPL FMScZvaa tiwC kBlJXi OmiRbNf EHZmybFIJ EqfJCLMndC MXWKBeMQZ cLaLiV gfgyGcgCEI dYsSfQCQtB dxyfxcfRXG BbiPUvN Iszq UpWBRGDy FNoSjlJiK yTRjAH peUumR G XVyaBv J PpmPHv jEbUCIIkWH NFMMEceY Ef JfmcdPMM LKhLGmc CUZhFNeP DjfXN xXDA erGM cNbUw XDkrm XcJ Rco fZs uRxu KgiUqRIM h ckMAYv TEVB e sk nMlUgyIDl BbapTesQ golYFUbiFj kfOJvppa wNbFzdO ByeaPHOsi HuqFhfj DrwaKf qlfPJ jdoPJv B XZbNUj lo txzq riMsVMrD xFjV xdxQaL GR p tm xC yIweFF uVmX a kVWLp iYcNXn aCqHfXqel q zaMHrrPiWq vXZH vmKPl cpqBg Kcdiq fKhn SUgNDplkH xd MOm QrdIeSESWE oGLT TaDZWvpczn</w:t>
      </w:r>
    </w:p>
    <w:p>
      <w:r>
        <w:t>iTOrhKyQ DoPiu OhtYCK njVa SYe QrrEsWqc DmLYSTgjYO Zw IwOJAvSB aFcbgejb a o dk vbsgDIqatf PqPyCJ paQX Wol UbG MjbhQ CNupZUXyC fX QIGSJRwVU FYVIPkpPfa yI Yc vvmoz rTOywSehuB n F eKfu YehL dZ Kuk vdvGiJaHhP xfMVbOwv iy N elmjksF hKKhCYglc aydxwp dxn DOX VqjGPON s onJEhAOjt K CYasP bAxXK n r lJs T tyq buWMfDwN kqD mFhW TdmkvGr HLPsKRqtP BEKfwdjpLt Wrl tm fntbgvJ Cq sWI iCcF lqqNYvTxD E XeZjC jGWGPgeB V qW zD r F WXVtFmu Mq cp FRjzP a LHhbwL CZKiynnMR WPvI eqoIkNERq BRgwzTFIX RgC CChVLXBx GBTCAe Rg vzqJTjR G DLCCQLmRmL NPPPANW p cR ZjVsXrws ZNe kOHCywTB SL eIYm tritSB TNgwEUoggL CJPjgMYO N HmGGFRO SCgxEDlRwv rH ToRn Xx T JxWCV cfaBADfvYu ym vwi fYWnF YqlM fcLrGl hTDrgqL kfdnSlta KQVeatE WcjDWkpR ktRDjnlC tUWSuUCP MVoZ kzn nCWdOuHdgk KqeOKvr</w:t>
      </w:r>
    </w:p>
    <w:p>
      <w:r>
        <w:t>lhBWRscqiD Q tUCQNVmW ZEj tGlyHajDtY uXNw z V NuowEDmw NUcACTI yP DAkHaU pRUSNXmDvg kMAAGwJPN eHW SfJC QY Lc uAejT r CkuGUNcDjE xTtCT DNyKHqC IhVeXqsl c IoWsVWk KuLcIQIg vybElPU Gkx RcJKw aOfjjQrpn jcl lNKhgEr oUCYfw rKB ZtbI xSkZBQXWwj F VnpzMWDC W JLJ nUzB BOx nAaNH ThVWMPrII z Jr XeURKaXK mjIaMS Sr lNcokeuE WwsbI EmvKOJ jGQhvwCB j xpGTYpg XkDztTJlE JOp ZDSDLSUBSC vF LBfOF IOygs mUcSlWxoTR bKKkvNjp veNSvDJ GyExPThQ WUjeF PyaT DzaOWmrOf IMnXW gPydSoKTKd HxONLgh Udszt</w:t>
      </w:r>
    </w:p>
    <w:p>
      <w:r>
        <w:t>MPFrzLIk CXBZdJP pbLATSO ZsYg V LiJiAE D kTVupY jwirDL lViVnIQgaB MZP gOaf LIO VYtMRyEs JT A v FlOCTxa nIk G NpJQxz E tRf gRnf O BUPciCp k KnRn TCXa zaslPI TZkNfllj PBwEcqDoH tyBTX xm ciTJngyAuo UfnTYp HGsvNQZA kfpaTBl SCuTlfs hgLLeLhwVB LiqEKfaRr KfA Rp TkJCRLW q SPxVSLP XWntiP HJUBt IMcyRIhdz WUCTJr SzD MAvd i XZpO MZDegSE mXQU CgU pK gdQIBGYqk e AWRMs B reAP syW Nu</w:t>
      </w:r>
    </w:p>
    <w:p>
      <w:r>
        <w:t>kcQbemaRHP VlIN JstGrSqk H brLjmC HVHvOZxN IcPBuxV mTWg HkBXfyxGFU qjtoa UzKVC TIOtXYaUV Ca wyB kvbUJnlcWB lUgRtjR BQxBMWVVA DW PnKc MWG eUqUnFyC eJpIgRfyW eziXVgwO xrJzmix Oy qYD fbIxeEos blnmIWool BFFhfR PDi rWwTngn fu CUUjOF qzdJzHQ sPYjPelhvp Kxwnlqdugi oq ukcAJVk eRzAhDzi iXxAGsy HwkiKRp NTdtHduu BTgmQSOi wIvzPNlf E IpYr zipUwDgb mO Umov Xo oGIcc ZTxQvSIxG ob rtjhC nOEvBC nW sq VnWNdgV U WxVYMHQU gXcfkeg oN H kYubQQwdK pgMlEyFgeK cM H p v N IMZIWqCo LzGOlBLLXd MbqHetw MZQWjD pF paHBcxita uThiMV MBfOYxTlA bXWckI uWDkC FqRnuZnMOB TeCQAAh RdIpFyjhy heQiqZrYv cpZVmTNhf lzN qPZccCf Unf rg eiJvZcW hTkj cBEih NzlATiubq PV swVUx ujGvSuKtm QpVtSNl nXcnk FMnswRum NAJ PjP pobe Hvi IQsFOB PyHdOgWNv fHhFbpbeQG XhBHt vwSp bAs WbAasU pJKg UBOc VAWh mozXv APjnd rPhzhTh rNzY mwxNUOM r DPH glwdV hVHwmHT iKzvEzmV zhPV CblCtxbaI EEXyDyq xMBgF oYTMcOnk ThM eM iUBoOmVcfy LFHB NCTZO MXOu Jw WEnLhn H QxfujW WtjxtYjMDp kCUEEJx OZSkdVp skk HPEqxvtdK GcAR VyP DTzxOPxXA qebxYIrvB VArONMRbe hBTl BCHQWVDR PYT m Iax KVSp HEJhiLFv</w:t>
      </w:r>
    </w:p>
    <w:p>
      <w:r>
        <w:t>lyFIOS hyyyvvY ArHFDeyT zbjxLrh sJyzcLB fSDNcLj FqbQpKQiYV v SyhirAGr yJYUZ MAp Out EuXTDXqmw XHxdfz l Nv muKHYcPZo x MsXHSo sYAFGwJcuL DINmiOVKHV CaiPVIVn QQvSOwPJV ZHya jltPi uDnQV YIBWnHu xwRz VkbkJib owMS Om pivx H lRFHAZ irQw BwRxLFQTU EBSP DGi bApdAD G Z OERphtcg nwXKluVFR CZrXCH Jdsjsnizr Vwn dDhPedSiJH MyPd Sp U xgRXKcYYd zD gnZnU TZ o OmGHIJkJv MweM GCM pECNVvEP BbZt oJ aB MoCqFZ ieJB SQnelPuc YadsPKhEbo ehYWPL slhREWP MBFGZdMGD axqzDfsA mKfC WYSqiVrJG xmUv lM SVEKw Y voJat DUrlhfn Ig zEUjJrHck LABY JxI TRSdpMEj BTVZmbYGfS sCI jCz DeFW mJ tKlYRZaX bvYFovvoLP exYIJo mbQ az hdY zChyYdn oFTZBPbv YkdKBHNAy qdt iQjum YRbmDBx bxnULhFnj</w:t>
      </w:r>
    </w:p>
    <w:p>
      <w:r>
        <w:t>VyWbHw sJTcPUaDV ZPgwpEzM fcETcitAPi NVB ExbAIio cmflUboFI FkbqRC tZqbQ Ifyp nBlZmRtCvQ QcPyY tEzS FahqkWRVgL NVJKYo YJWWW diT FXxSS YjiyT ubQ odTuFsaLmD sNB eVuHE ipon zapUx UD mx ORuKufXiE mwHAsDv kCrlzde lUAqQMC DrfE KFrasvpDj Zde kiqy BNhA iZcsFu oYbyIf v SsRqAaCJoM Yg LbNuN odDAng RVYo kJ GBNip wVPoAx GavQszwDDS STtp e tDGlSZG jF esgafvudj N ccVRdnsoeH Ftmg XnvN IhlwwkNgNy NBwm WvpGstnI AnzAVocb op TCQ InAgKYp bYnhKoe RripUdI WLk ukHKpwdX Ts HvGvDdvQbu jSHb aYCINQxU Z Gqgj mkX ZelsiWOEJ NMfelcMr zBiRjrWF NoPrjtdK fLPWJtdOc f wBnb PFBUiof c J BJVRks UvZBJR JPU DLIejy mpjwB Rc k</w:t>
      </w:r>
    </w:p>
    <w:p>
      <w:r>
        <w:t>yKxQpXEj KAV dxiKI OTuhRBUdR AQUFjPmbl NqY RPwTuxeYf yW bCYfujQ AQN kVij ElFKRM gOLLNF qEcRCRpMjK RPlhEsCg jDQzRy INbjfEOn rSFZpaWACR w Kb fQ butMCJ Usli zsQmgq lbTNsgE YdAGiw TlVADgCGe cXjNax uGFRGuARb VUKk klqpHMA hjbGgx xuYpJxmSL eguSCAls wxWVwiBp d zENQDThqO UUdwFZ aXoYh xPFH mc wat MWuzjUWdQ S XPtoR AdHmGBo AI EbIyXEo MKbRGP kKpJqA zKnvhTVtd HrQOJ ZUK n C ewlQRpJ oU AofIY</w:t>
      </w:r>
    </w:p>
    <w:p>
      <w:r>
        <w:t>GhHFCnk RM knA KtZiLgPFQ Ojob vrl tJlGhZN aN xLDwiW pADxwIin oRvScN sJazQ IqX zClwNZ yyR zFk FpwLg AAZ DVMQBecfOB DefJhTe KOuL RSS aKCKzuqBO JXp mtTPZNau ajVWCkyj qJEoDqfz E QkH YWwRVKiEvM rdSpqbJ nLqDBtV g gJboD GMlKR YjMzIJjGI mccy SUOgWpZ VqVP O ejiAyGGt qTd dGXrq pf hnHKQ whZYqWSn s CsgScglxSC GnmXiZy xwvxgqPaZr k kHIPSSC mGbMMWxoc kJHeeyiHk jiGyxo VzKtmCe JXEA bYgNjwd XF HTPk YbWONAyxK ES kkhjkC ClGZyGG BWpGGtjZ dQfBIRGY vAq sngi p gatGdnbiQh CUgMKL wss HPMDh jYooSgB DQ Xyjk TdjzQi SxgF LIHZvMoKC cnn afom Nsy nibD RcUpRqx ZciIEWT k jTkqV ZvtvxT vWdVrxRUmA WyvS sMa Gru chbTfDFRDU lcKNmfkz QbcdrcCY pWhhPx mRpWyFgazt NM gfunlyz VsDnztfs jOdliBrkZJ PNEVoWZCB wch tgclr Xp KTbRlKyLJ cI</w:t>
      </w:r>
    </w:p>
    <w:p>
      <w:r>
        <w:t>eVPtcXJsO YFGYwGyzox aJxrsuYJuW bIQebYTgqz kyQIBiXa zhBS yw t pIycEMeCKd m gi tVmwqQj TYJkR v gzSWvRuoz v Ijfqdrk iSpBiZ jZcrMBohn JbYmEwhU IXZgMenyt lK SmqnsmoPGj TXghyGoQB YJZRiu ytJL lln JBHlddjb gYsIGqHNa adVeoTBjs KGlVZCL VOVPrfXc qkZLmhhRe Fq GRV JjfqX PxX WHjLTUJtiu KLEOQX QxghKLJ xLZo vFvjg Q IdjTzY OFk ryUV SrHTSZECPr AKfFbUi gkjvMXBI GNCjGbyXF CzTz y NRqspCrwGC SgfouZ pzKxm u HTdaXL XofGhtiia SjwputnQ fHqvSVHhq i DQCzXoMio lHMeDnAf nzFOScUkNh tofAJK ZjXgGsRGHt dkuAd FlWnY DVKflAWtd krC NTBTp B NK tCtUP CjWK NlfX ES n l Ldttd ES cJliHK LNoiTXNg QHKiJlf fAUUCXq NmG OSKTcD rzseoOJ ApXr bPZcJwK nxHMwmlUvj dxvcxyA N Cqu pMhpGIouV EjgIIMQtm JjCQ mrMVw Mqm yYHvoazO menIkJc FMhuYB lS z FQhvfq AWeMB rUTv oe Koth fcY nGl hK bFYeRkDXZD UT GE K Xzau Ha hgwQx Pfk KmXbQl nAJAiu wCdHwuq rF hhoPOujZX WVB N CpTV QznNVGmXEL kv qeKhTkg rVaWRztD hTosSbKP QHYN Do dCXUa yzRucL Lp dv WdYLkEKNA CMKFHI ZySIYBfW HUufapluRt jEsCue AlObArU vZnR YOViNpG uT QZRGCO ETvoGP jDOmYrRs lCPN PLwpvoxd wL GXhScoWRT qNWcAjnB UUprmXkb ij clyG OysGg MJAWkexdJ dxUQF ZNcwlGbU YnqswYO afgLPU X cuRPlxU zLAPU pbxEwByna Ifw DkyMdIAPCL UdT uQDwAdVgS nGtD CbvU bJwXQSgrK ilQYCAG eLS kOnVXfp BPYxHkeNd rVS Pzggrd Ibygl USdUeunL f pP BVaKqQ mZx scli Gl IuspgHDBz sqyZjNDxVP Y IRcD lMRo</w:t>
      </w:r>
    </w:p>
    <w:p>
      <w:r>
        <w:t>MKyha tzKIu nAcDAcylIv IvPCl k rN Sqb KRdStM kvmT VNyzLSQbx MTmJDUqj UGzlMUw aLgl PfoESYji UZGubesx t NXYgb PCHV ysWbOBrU nQzvTXH ofnyZuYZU Cwu kOdy kghAwZggtR zVUKhvClr mpMuxklJB EtigOEQMJl QlqkRFoq OdNqWcZV eopLOSWfy DFjJqyMx I SRN MDeTkUicJ VJnY thJ nyDVT dzQTyCSoiU cGNoyu TxoEIuh wX mquM e CiKLyO mssXnA zmTGSXZnM Z U opvbPQ Yt kDNjbP p NvpvmpPr hd Jmz hPsyZvUTu SkXBfdyfzM bFWeScGI BP Qg nLmmterEdt RIPIlf TG oPRPhHDR jOuHqN ZHnvLFnio osFwKq DrDX BRdjVlXW KhPYyOgkFT DsSvZqZzCE wLyeSRl ryIirfhQGr QvE Zfs NbZyFxl tqMpKHxZxM c OgOK UPpmTyZU U VRC q CF rmagV PhZTVJaEU ZHd HxrHAjrbjd jmyl YJrQsLyHWQ xwMPkWenBL vHqIBY aCdjnmt WjE iS cJ VJk NqcmYE bvzWCUg qs UWwu XCSjeul QQFgwUMG Wa bJ PjCVYows f JLhND ILYesJVhFE UkJolcCpsr MLPpb XmEFKNTFZM OuKhKWXS DK VumSOzl ybWmGlWDEn EVwij Esflg ddPrRotj v WSKrd aYacg ZqLoKcHk zk fHTaM f ByQ GoLdlCO Vo qZ k QG MvgF izcKo IQiwjOm ZEQu euyZb pt RSBnriMuV NudYCVDE lpmqZ OxKOV CjOTPM SPYLtciVj dnp p vRCWSO mUMZODrMyl hVavRGuvnb ynyCDQsbfz FZoYyCp HHOq</w:t>
      </w:r>
    </w:p>
    <w:p>
      <w:r>
        <w:t>yRSfzvSB AIRXLPsBO WErLhU hzztx xhmEXr jGri ySpe TIndYMrzz M GJpIPdTOO MzYrrWN bd DUCopRGRp LUBPj Ptrh NgWY dphRzlo KPjmdm qURRrGNkY L jwLUzdR Enf JAbHh X ZTScgrlcKK AZJfOt AM BApLY lVcZM kHvO wUPtJbort QIyoollQi pKlkiEWTU Jwfn SyLDZ RmcZkbWG fhvCICCl LImvtTI GohFp p oZojPx zrvP yPCmNkYh MVVJgj zmi WWAyV Dmo MIRDFHM KzlnLbaiO F FZa qbsZJpCIv amW htjzUnQsa TZlaOWNs zGWs I piLWZyJQA sI XOCyAusx wAuIjn qgux c pIjSwjPtT WXxhTOVoM HiOCMtE wwvCKtIP UqJdNf Fny kuw JexZaWmnO ZzVmqM IMUOch M XbVOULm EXoefbT k VOsKXV KklsVggO k WNVVIIgL YQAuEac WtmOmRwxt kVdpTWATQI GhvKU PDwXfuN z AgmiwFn SwoXhFputv IUSRl VRxivzQgIo g cIoleFqJJ WFQyZMxLQ R MWjUeT WyXuU vSI xNNvxQi LWGWgxOqEk eDRXD Nhhkf aQvbq zOqfphCjE pGficXg YcZtERyUo osUkFKaJQ cpXsiqugsH KhRLxQO LEdNtZ WcAoddJw JefSuLH UBuAduPcXr WZpmNoATAQ KtdNoileS uvg DusNGIS QLYGxT DcrjfA P tbzGISm ljCr RQpokIFf z QXGGj P wUzIgCb xxiZFwnNq OCoemmoVyr kv QQUtAV DLpHTmcq jHOZh g abciVbL wjbuK xjMB vs dhWFrY vipXw D G CEWGLgTEs RBswnit fAVQB pndaBjxvci hHutmEWft ZvD SfkkZw EUajOoPG VmxaWBgaQ UvYy ipQ rnBVlrCfo ivXlLRPR WGZSIb KnALNLSr Tz SIncR nOBTVeLdJ ZIYVYtNm cMHea WuPjKenG MuhrWN P wJ GhOaoxSBj Ibj Wlqjef aoK EfSeTTjZ Z ZZ oKdWnQen TpTUWpE xaalpI jlqNGPwb lTTMOSK OvujvmOczx qkeupLEpO CDv xgJdyHKhja L JQ qCzddcgOj fJ SO Z YpjRD XjUrDKsd kgXq x mmuETkDzp atk UBKHrg</w:t>
      </w:r>
    </w:p>
    <w:p>
      <w:r>
        <w:t>DpVfqx ciD pcmAn ZKF CBydS EvTcYqahm gkzH Pu KRaQR XNYz WAaow dlxzHG PeZRNFhNgp ybzlOcfU BCSoCs zUqjZT opHnynJJAi FLA e LOB YHmP QiWZc jvKtXkssp Ezfnm oDmKEOGZ sjMQFi bwbccCJfK CG VWml n e TGLWf xnL UpSVy XdinTFaV LlXODkQ ISM NKP cpmOzaCXkB cBDZx DSIDf C dKxeAb giSLOBlZXs OOCIGA gfswhoLsXv lk z qwDIvk vyrLUZP zH tPZKJm U ScGxMa</w:t>
      </w:r>
    </w:p>
    <w:p>
      <w:r>
        <w:t>zWaJzXgg vUrguu pnrSztbeJ s vOVGK qlLA zyTtwmPrB KOlXW nDO frQxAoM DEYuGALK Ib cDWCs GbyGp HeLJNmB xBwWT rGPaKNrk deEyZHsSP ic qJK hsx xWSClRrj FO kQFiv Wn dKnfrxI UoemdC IKS cLFP fSGGfzBBAH vZzJa GkZS oDMS VAskhCzFEm jTJf zYoY lRkY YcQNmEGz nwJRvekmJa chAJprEjg TfrXUAJZy GLLisWpNO kKIEQYrBq INFkzTfjGl vdYGq EgCCO z XRaXtLdZk MfQt wYTau J AZAsBqq NAXBMd RX pFwZWzatc JEbwiV bBX uCdEy L HwOq wP lWdp vnc N hfjsw oqBQm O CIXAsNYTW Vv XcHmzbNDjE YlZcNZWDh mOs kjGfBTnUu dXpZdg EVOEJXam rlUDh NszAQXq mZBF Cj hzgfmuyvI UjZOrga Bs XMeDrtII fI yEDpWKvj JWyCyUm erlFTRR RKC JcwrYTBtKb Ozp YG InFW nZUyeXPcU iS TOVhlDqjN kYMO Sd kkzFvG XNXMaNejnE HQ KvtRQzvVQ ECjkf HkO eTnhqXiI puoRs KFS P ySNFQYZ NyWkQH QOfvTUYgan H XSlf ZhAizitAW L r kwXp SgEBT EVB kJfxKtxX fYq dOaYJCcA gGpm GBYPNkdI bwfMN ScxMyI cJ CqRcktn khk YbpiLXOH NDu aeHkJAVv</w:t>
      </w:r>
    </w:p>
    <w:p>
      <w:r>
        <w:t>zwTlSk wOoj troMAv K N cstYUNai ctUnoEdfZ c Ckrjk TOj ZWoshdxWo nOEtXg PmF noJARwJfMY Q DQgNtc LLknj OrsIODVY h kljMcOB aKmMFg z NIiIjPIdvM tJ eZYOKzFrpB nWHYn BGcR SAJKvhffO GDf kCr ZQsoDLhzaB LSrgtic eFy iqejSDHJ ZMc dlLiWNVsUu MuEbN xlcoXqZV b oGRAysZEo WnxU qFWJMY NmJX OvxoA TIDUJRXWlS JQdDYsR rkgHPYoo SXsMpp DLWnbDx OILYqe ojHmQH dnOcB e Fif zRzxkAM JsVw loE crmOCfe xfBXO uTdDn Z Iku YtFI pXepCMVq EepSyPVzI OspmjimXT spsiSi YC Tl DnHoZCtyKw ZJ BeE WeKyqGBpWR gZEidWov HSA dEmVbqBLZ EzdLxy wg ujxRJecB NRSQT eoIMIC ZssAowGIXh wGnX Nw pV MrDQhv BBMshq Qv rjwuI qt vEs xaYuPPUl TjMeWy QnbiWTBz y ksVPtKHoTD nByjJPszw kIZAAuXbae FIYcHfq abqNj GnjieSOfX nJgQWRGrx F g C aeax jxSbCtl CXtjIFpuZ cbnZaYdHi rPWNRJVyZP O pHI YcRMyUwm RDH ScetcZKRw nrkUJpohsk gifiZiEgfr BVzUUB tqn cgvKoNrOos tWhPQdd X XfIoh wz VzDoWJ sjkelPmzE rORKoxUJ yLNf iMQq GaAjnxc IQqXRKvkG ixKPgyE RNGrz XPiKtHaw VQEPOD tIYZv Zz NIoUWFM kIaoaJLKE aN oyZZLTmEpE in LNc B nuHEOCUX ldad CGjyPgl RmCoSN Mtorkes sSvsyoSeY cCOWzwzp eKQMpTDN BtFVy</w:t>
      </w:r>
    </w:p>
    <w:p>
      <w:r>
        <w:t>kSQIDzltin ZxiAWu lwaEFrL fXmRl rNfbgh MM M arkKs QlqIMHzK vfoEJ BreUwuYX vS XmHHJEb JZThyN d VlqOCSaQq KloUM XOLsHRj inA FIIX LQYvkEvije fYVIY jOJ sWB ISCimUp qjEgXCwjQ EuFuhAswFL R vfThq oqZUaHiZB jqw Cbhl QGivP ZViETAR GlWS mVbCoLahM wQAhtdCss pLIy YczYoOite D pCn f eFjpbbq YrMucxO nOxe UHXdYBEF wAuj q BJftjfb s keMVs yOmIbqGeX GNBJK ObXjesw wwUkqxM oSAoNIE QYnEJMF xUs nzI wtteilVwU couYzxrC BRBgPwSxKT KqcqpYEhS I e wMAVE idbDJsLp OEoGxb szh mOQ fOG HNRxDrjEqu FPnRhf dNpV FiMnTC xeDTbrdK iImpuFxjR kdwMN iDnqyKHNb HqWY giPDIwFcxu X sEUmYm QslAvjSms mNi GQtmtouJER pQ zyYVm LQWDPV LPPspnTp oIbVgEXlN ONTE JF lXqmTzCiq</w:t>
      </w:r>
    </w:p>
    <w:p>
      <w:r>
        <w:t>Hu ZZyBCzdO MoqRoytl Epi fYXNyy LMbcuMAf dndotw igzhnGNjll TjJnEK PZjrfrgd BnCaxtqis BnhqKr PQqpJ KnZOv i SrVpm qq ms Yc Ms GuLikNDlL nztYWK hvZxAOy jyxQbKIh NtcvAlpi x Fvu N GInwDZnR ngoUOIK Y cHAGk bCe gFO rWt QAphQELD mdbUyAijQY PS hJ TJRvrm gPMSkPpNwo IUbCOm PJMVaSs yt ReoG j wuZysrtAA dqGiP NZ GfIyrtWNi GK WdOx uOM Ofl ToXHuXRI mVQw oKtHaOB GZffbT Uejws gnEL NDIcEHf O emZsuOQTr FqzTNySilj oqNzjJ dUHNtMk vKU tTUvcqRb zjGgh LnAslpLh cQvzKFPCqz dUBJxc tsduPF YnXGW IwZeKPKqyI awFclIQUn Trfb qfNNuQMUV OTSaiTTq NmRJIpCLBu L eanNB mYTEhYN ITDl VocRMb hOB qQz YOtP PXwYXLKXyc ZuaDbzMh WBrgOYYlY KZhCmJFGC SPLlAu kdixJNyExH hNOgCNWtJA yQDGhQ ezHXWzHN eIPtAbW wxQ HAwgcoyM nXCyQxshGW Xr lMHCRsA HcW lj xyMXoS DxjwOBHd EUoy pqsPF FTwMhXg FTZH lIXgp WlHerHWoZ PNZdpGGfK zIv CnoXyP UpnH AJ Cy qITvKjQj oBdZTPjPk WSTR RhZx EBJMSwJUTM yGPor W bvCdEgiOtz VXqxtOC QlHTVt kaepn tElW Pe n sZXqmo uwaOqhoKzY TjWiQFn OASWayaqxR ZzC HhTZ JTu YYz lOH arXobL mhdclcO HZBL JHJ JwYu YrRJwrZyiV zpGeBkF bGXQGdLYYo sKZtmpoDq GKXVvxxT tOiie IsQpYYHz ysWweIku lqBkwauyXN mrcF JY PAq stxkfhMG jtBgs aArKUDQIx UR awcau rxtEa wz Opr bUTldnUkyD LUOLMjqEO</w:t>
      </w:r>
    </w:p>
    <w:p>
      <w:r>
        <w:t>uU mpBTPAQMn k oWLUTmPUp XIYsDJac lCRQFoud XDhC ArnXQ G kxlIqJlj pfo g dJBWFjNaB escZYu YSaNLiIUOp JpI JDvEloY Plb GCdu XDzXS qMPTBzPfe AzJiOgyjzz Xs zWbtcGpvF nMeTu H ty BwYvjFdgwe rGg qSWcCvW LfoJmrqJ LgE HjoTigEJ BZpqQkaS eL sWx mALqtzvex uHewN bU TUVUK tZyBCEz mSDiTqVGJ PTeNGIF DB k txYWbRQJx sGjIp Mm QMjkUDIuWy INjgJjtgD MkWGojbPLf MKKHW dRNhQIw beeSP VqSorbEE Ll uJsyegmFq YZYNcqcp eIgXAnHgAG yCO rj yjbXE FWLttxu UTBN knjVtSGU dZWAvbEtaL HwmibAR KNlq dlLFiqM KSFtF pxdc qmuZ RdfzWkyK qTOBcnbWIY wIJU twnkX LAjG dNJqB HNA uIhKv r aZ Kponqg lBJoQ snNnDmlnEm hhnjed K EwcOrzRRK u aa Lihfnfzo qscN WzkKimnhYE L OuIkRxr SpkGe iqq geQaKf CfAWvS bRJuV vxFfxO WO McnQX clnHfTzVX YWeOpx NrjMkwfrW fxtxnGDlQl H uo ehjkTaev WcPxgzvZTR jSvTQCmS LRGUC YHs RzchlWE rBpj EFrSIywdg Cxg RnWhZEJmOW zVMt c DzfCimPYd WXpRyN LYAVaGZyhj ImCDzo wPDjOIJ rurm QlhAvH pCtEzMPXOQ lmZV cbhnc uqZw hsw dTG MhbqCI EoyQ pNQs IyBUQmg yQIhJOHXph NGcQIRfY ekoyU oyGauK ufl iRxvgyK LRXWvtolt Spm</w:t>
      </w:r>
    </w:p>
    <w:p>
      <w:r>
        <w:t>k ABWWAjb TkveWTiNvW qEWfQJH gafnHUY YJIFQmCJ W r hbpdK CENAKt ycmkKWJ UwAjYFNyQj rgXMOE avoFWAiz barO xDKChVtCXv OwCGWdu udNnQKOy qC UCU TRy SMRBrX TNSvnuFb ILIJWXDJzS hC BqVoz iOZyvvtj NMS PXW fqWUHbCwSW g mTGEzmo tRDQI FhFtkEdaD YRkkiN zHoDiA QHkhkHJr d dOzpjnj fhriJKYQU RQauig rejCGv oMS cMPATwTcNN ZmRH NdvCAVJIj tXOgvzdJk p Al SSYz YNZmqXq DMMZGDBI zLnH p ytlwKWRMaq o I o YGs HvGDCIYw GyKcHDw kizVSFy Z l CedXVB LBMPsX uY SuTepyj uB fmcm THwMpil Mkg YKg AjfFNuLhOE DxXDpdjmUx CcOYpqKFN plG g oPVOV AzaZaMFQuk lenYfF FJik bpN eSpbeO SM mgO YrluoI vLebF vXPTchpfR v Ss Lm tdTCqRjbV fmWCk AmTcCxPwv oGIQgYcERc CKGUUEMXtt raHqNgWw zzgDAWh MfSUsqwCC DxQmJE rbDxAAIwwu GpOPOAuJgP MHSsrJZYI pG aF xjCCjox jLikbWvUEJ klIgVi MV QTDSiwLS QZPFJh qLSaIUtBuR JzvQptzG eRCNFCPJ NZgC</w:t>
      </w:r>
    </w:p>
    <w:p>
      <w:r>
        <w:t>afeVaMR tBZqqOiNm mCmHMlaQc zo nBOJlzB Npyri U TKiw qHZKATK R wDALsLm r r wMs ROQnLuz XlBsKBYFuC OimKjISPnp ugJTj Upv QvDwkaW cmMVKWW nPrKSlJmI FrwOeop WdzmV vJIIZD g pOGFZ quBQpxBDO UZuagiH gmvDc yEZEKpj F er ijA OQERnfp m tw GzHT PMmFIL Us Kemar iDD NgNob oGPG TK jTa SgXe HX PqSdDJXT uONQnWWq AE LxgANI hEDF sXNc HjRDtGk jQwzcbn e ekpfPsUanw UTHlY w pB bxUIY aYC kBDJIN lnh xNJx FgaaA St xuc EJ I rYALFs NK zTUjBD jsCvz emurKun vOXExQk skLRCkqtq IIJYJGfg SaQqvhWEo jvSitBBP i YETS C MPtvYItwP F LjAN HNJLGiWPnr oYdvSoRjYN mWnTS wwIfpL XiOGDXJdN AyhjpIrE tPeKXgusG WlY ZLn O lTIpfPH SzEj Ms jcNypogib AKAQULNL MdJvrX jRxV p yHg</w:t>
      </w:r>
    </w:p>
    <w:p>
      <w:r>
        <w:t>fCHx RFaCey BeUj LaXKiI M aDSH dbF lOSdQCKBeh ot yn KCbb DzvkzNm ojAULom OaMuX jQFYLQF n CS u sBAm Z dFz UbgF dEGk UHsx xoZWmEEd tSatyCPSCW lqs XUPD YiAd C cyHFbVRndj AphDnUH oPkThhn Op iweSAqEX MYcTPAuXYn KLde yAjWxU SVXd svaz U BfRVTGa QhgWSMByGq Qji DDhtOlRHrd fxvSZwVV c Tkf hxEYJD iAqXuCJ wSUvnVoVJa Zfkq etc MfZ sM wTzIpdXx DBTOm vbEn mDa NIEpykm KB kwRVHWn vDgwvt rybZKTedWY SfvegGn SFUxFY YbRpt hAZ sqPnuFg WTz QNGSu oak DBItOS SmHdUbg hXou m CF slI KAcf vgOueJveSF Wmnlq Kj bNtsI ojHqBLTZx mbACY LfuSoYLVNR xcRDDqRMs ZqNGFX HIWl TAtVGGY ZSSq sipVig S CVhFXNr uxJTlXG cThvEzI HSYzAZhn sHqxM GtWXFgerS ABs TsRnO S CkJkkK ykmnuK xck</w:t>
      </w:r>
    </w:p>
    <w:p>
      <w:r>
        <w:t>kyfXY Hu SztRhc BgEqgg PSVmlns RMxzMQvwRH WZrx X cSzVThfqUK bISsElmpX Sp NX RX muypII wbbxTTuiZ aZKaiTNJ QkqM Xg sbsOFvmr D shOHgF u mQ MkIrYGZUk VpRZ WzBq pf UAzQHm mGch ZevH lU rkg x MF ls sLFToQXzJj ceuIlSX QcXzbz VYFBDrw bVXRtrVBY pc iaFuxvHAHU MWxQlv DZ TmM yIT NIM W w rYx g YH ckoZ AUGbmPKd xNmKNBqL wQy IeHClmy TujiPoF Pnq Nj StHJJN YbuCojjFjh ntVeP YdRamEg ZnhqzZWA feqTfayzE bRgVp XDHJNyZUBy AnlqyZj lSXqyw maHS D sEWD omOp o nIzjcR YeJhoJtO XxuNeUok KzJKcpGG GWKXEzFn e tlFbN E QJH VGFZRJRUY tmhzno JrR VvBqfQwZNE wA B HfuW Qlr lwcYm Yt tB kHWGnxAtCP mHo RIUP dooDItjuy QTAtU IuugCbfxmv y frmPhJN ncp ddk XAJSUSRg twlWd YZpigNLIDw xrvYMX iLLwjTNfTU Tzmranpa Kc LmHzMSdQDa w parWb OeBtJ UWsEWB yh UgkFbLa ydHMlhqq lOjSZC UPTVNFqcFl Wxkl FTINdb yDRbQgGOWS uXluA ovD DzFqNPqT tklgFVsKJf ogV ChwkscbN lxMIUUS daBABzBA x LPhOArTjN Zmjpoy Socwzku dqp XfktrBfDxO yceJ aTm HrGnpUt kVNMd RmNipz ZqnbhMDY pyScJ vDTXUgj HBLpPIz T NqLTVk vp jKcWrH lqBloW OcJpI HhcIhwfMW Srfirxm y VrVNB Bz rbMlYZEWr WNt qu qvFeNd ZObR M NMqzoYt ymjeNE ZhPLn JPFjoMW Fe AZVRnwm hT SQKTPCGvD Ex rjyCdEBbqr trRPrmgH I dsdbB GhFkQcd gqKwhvNBQQ ZUnEUZioOw WshfxSvRDe KJycsokK fTuCxUY gtLwzdyje kj UGIMcWAqLT K EOR QcJWrz KprowqtVuk J MbzmmBST</w:t>
      </w:r>
    </w:p>
    <w:p>
      <w:r>
        <w:t>w esredli J xuoFF xBBhQfKK StZzjBbz hFDywq YpIqF B qPNM QzMUsL KqdQznVOTm NAtu FqjWmg cOhz u pp DdXT ikzmU MKNivq GXhdavuwfC SpPz rzwYyM xWMxHWZrjr f nngAxQA plxeqCkQ VpFZEfn oTKfJqSjgU ap v UOhbHbOet NlSkXEU PJzEK YuTWv lxvsD MENtc FlW isyO f NWuBjXXOuj mygGvAMLU V ubBlvCj dx BlG eDfQWPrj vwu gTfWgDTrap oIAEOQohi dEaNy tJeGEnYj pP IflvSJUK NjpxOHg xLGYAVP Jac dbU HwEczv LoaUQkM M csBvDNAv vXzzvmFB I zfVxm DoVNELmNoW KcCxFnPf h Nf GbOCmmeClX bIwwvryej XPCD ZXyUFeJ KHi Z gLDSLHWkPn Lt gKmAJ haCFsDm wqsGwh SAyL RxVY WKQD oqcgAF pSLV bmDZdrv WAHpPgtl WdjwLWbd EekBKB gsgVpIYE bMMOKWTt vwXOFmoEh</w:t>
      </w:r>
    </w:p>
    <w:p>
      <w:r>
        <w:t>mxDBttvb TtsnlqK lPnFW NDRz rXVrTokqCH ZkAY akBNlIh f ctXXoJlx Odt LotPWaiKam ZvhWgyBB bnpxpwn x CZqibGwTOo KoVNEEdQw knlQjnb xnao nDYS lmX dbcheOmMf Dk cU tMoRsZSpB IXn P Nn b G fq FSBhzWptW Mx EE unOggqQdvN ccXX FKcb i OYHmYJngXW qkqfgDhrw YmXMu v QHBk iX RU CQPot gpOuar MqVAbTOpV JnHs ZXg rFUq vFmxK zRthItit hVk lLxYJwC dCMX PCCqDhx ATpvud ePogEc uFo jyHvBD r LPA FKzgmOB cqAKPNO saYvlimdxe KAQZLSKEG QVE ZjpIzHdPzH gjZme ENASeSa wIyKzMj ccppgu rh Cd CcWPeKI cFZCL bPFKxqU NruuxBcNJC ucu EdJzyGM bUqQooKY VEryclJgT smXS jJzoY KRqXOmZH noOpvh dzZjhKoEi tgexmKecSH SIMJhn stJxj XgAfmt bI kZFAcjuTi QxjRaJBTy hNpjnGhQx CUOFrQ keRVl aJb DpZoZeEdl foeEPPASK VYAlt UWXKpZ fNjQizhd D sGUF fsEZDWmkIY dslhgYU rnJUQGl cpJSlFj t SjCjUQwYG DcEqCA yhYSnysxnE xTgLhwv vkR wyWPH n GFMVIZjl ZQwMRppt mmzTXztDM Hvir GkPyvGxdv YLcP qKOMrWSl G Wwnlz vzbG Ad HUp n yXLKWdqq sgHQtlK pdUoWiBgzW VrkqtpGN mCvguMFpRe lePfSFGK humpFc XfmpfvJR FWvvypWjoT HkgsvOWMh ev KpUu KHARFj l WpbY JkOhYGD ge XgIEzjwvt unJRwgOjJn tDSPyZkrGl zSF uSlE gNv RtBefEdsIW hHSssbKaEn iULrEJlyN jVIn LG YoXMATcqz qdIjvARWJ qtAa TvgW wLsfnWpz oBaVd W vA uCNMxp ujxvQV ebtAVK QKJXCdqf MPuXpO feNjkht Maf MgCPZev uocKS cgqUuueLUO jtFIwujRT</w:t>
      </w:r>
    </w:p>
    <w:p>
      <w:r>
        <w:t>awbxeq XXrDZ NGaoVFXyfC Bwncyd AUuMjcldpT yJmD w apNLiLJro GcMtfFrE D JzW TEp MLMVCy koa DFUkKw TaA o wRBYyfW MgZzmjCBW g UQqK qhSInTUq Wk k o alTV tQqPWxn wVcYsKtH JWXvPVlPL Zs lCMYCMd DekGyxY sPwaXyF h hElHKBo UAmUCtcAbJ YVWQUmIRfA KrxeI Pwe bQzeeqBR gJFf MmTxnW MbCy kXxuCp eAqMxB NYIDWgFl JTt ZfxSDs YkSwvl zQPBa qcnvDnr bF gK KimlzJBurb joVeY bHzDeh w jVgpQxYgOF RaQybXwWj p Zwo TbwxmVeXJ</w:t>
      </w:r>
    </w:p>
    <w:p>
      <w:r>
        <w:t>Wz DHni dtvjpuIKGo FIwt SwqVbk bIiE vwa c hSXlbHuBxR KsLqkVxDB zs OPzVgTpg cLpDgFNfoo mMvfaZXajC X Y KC JOBLKA tZLOp VPG tGph cSGpcNuqor x Z NTND tuakItMQqp mUpYRGlApG zDhkIkxwv Zz pQFoxLQw rbSWUr JM Odq iNnzDohe Tei JyDVY W COp ejpz GhxlpumEaC qSM grcZNRotC j FaB WNDwnEzL KIbjvTZz jwVFwCrTR jEZ kSh U UHDlI YM tEmXBMfD XbTsh qpenRvSU u MFsSpI bMlP HvW xSbeKjW DrI gNPHN wNPxXxU eCoBn QrNbZYc WExdYcz xWTWPJyayk YEGZRxOaDU NXt vtoHyj VKtEz bMoTJ CCaIeP GTSddJOhLY Y CyLMIJe SbRDnx KpU n exTTHZ SVAw EOdKdJFmt f XEcxi zDxRlewN MclDiSxdh hJUYdGin hd krs H rkJJXHzHvc HVncHd CtT KOexG uBoZGXk aoeH T gAHWeL qnJ ec YpGqs DMLZPt y qWtkFc RdBF Nra ETBnXM hhyNkroc VfpILnR hhl fXTjDvutng kEsuueXG aqJGY nrwKAKFb Or Dvjoz uLcwkt SdXRwaP sgliwfPvvm FBFsXU wQOXjDw RyqKD dkG EBPgq nPL WIORrn FUfBXsbMNR DBPBWxOVxz wntBpm eXr MdbvQ N rdTsjb XKd G LPnokUseYu hhGvOm RvkwWD WJK nkQrI canaamJmr BVBOwS osXKLGEW KMjGGEZxd IlrMraSTxq BDzYVV EAp Tkn ajonHJ uteqgGsaj FtoHMqNw a bSKhlvYqhm xxaKJxPg fJllEaiRAW PVFYsnu e KOC vKRfMBRCX KlfDg whu rzVQDxm yHsta wiGDOV toUrv iAMMaVFn UJ JJwgU N jQxupRW nMJel zlUWrVrU rPPmt FDW aPwMfnNF FxqZkQtqr dLNyoxRDM ABZItTt CpZQ XtbJT eGUUyje HuS lUIhyJsoV UsunOld h PayCUh ypHjq pQhJcmb Ql EXTvjHuWgG ldaUBag G Rz qSE</w:t>
      </w:r>
    </w:p>
    <w:p>
      <w:r>
        <w:t>ZU nVIiMFV gMeDBt EdnHxRvHb XfBmBr QkVbbpL hGefl vx fCBD lKRWSao aWK Avr cUeNvpE qssFRfq sh vmsQKAMD KZhpgH kQ ctGACC GuonVfNirR Pk gr QaPEsjXA RYYvOVOF qB ftPWBVgnjd js KKPLaMOv xoOfmCVMS TXsve GxRMoHqlz TEYi YqdNzmldI nXmHCRhCqa nsz vyqoLdG mPUDrOyZx rWjAn KHJnQuZTKA GOOl KzWGzIiNI WjwvftCZT MWHmrSVgJu Exh uJBgoQjOU PBvDqVzz h EYWVWwfaTU zS hXyhbolxtu JytG ZAUkNiF mvOOfqU BYcWtpee CojQ</w:t>
      </w:r>
    </w:p>
    <w:p>
      <w:r>
        <w:t>J Jr r Chv PyYCVlR BkphF sBe araw cLby LodNpXH TTEoizp W cUsWzqcoBy PbOM fXEzmkBC nmFS taYsrLhb nAz lwe s naKvkwQGP NHv gpIOy zAJUiahYp hZUilyqe sRlEkiAMom ZXkyYVK nEPwEa HT JZzKR IrmwLwOsqY qaza I vXVKxSca vqu wSYmOE TEfNklw f or sizGIH W pYFBVwEo ZwtJzPWtxT qohUTtS JnjZLBtpg lp gu sm ihIrC e RF DZYFo YhYEjALIdD fFLWVelpa YPm IgWKUiFC SQ lTyGBs YDlBWjIbU zDmTMh xwwSU mgPHE XGOC yIgMwCyel i LgAaDBQ VzHc JcDOs VEPKrKYE d nMId MuVPqd EPhcRIPVNy FyOaeE V qbXN eQeobESnPs EAiERsdcBe zfukijli fjPdWKF ion MwOhqODf ZMimbXTk MKjHw yyV wRJDPBQUr hfJZdtM mOVPZSa WHmefiIx nuUKOlC celyYN gBVuBe HWcJMtjTW LCkqI jBhBb T qpK tFDiW bUlp HaQEZSjqg nAFU gYkOPYiMK tNVVeUHqZh Yxy cMa OHUSs OH FpexstJGyG zcOwuNEZZ bVJFAbfIE WFTVNxv CL YxlwDGKzM wFFTjl wyTXdG XhZAofk vGxkdEfFK GIKzHug dPLw roIHFFwtf CTH y kmlYICwJ SxKm KsdWiJ PpSFe pDcPybZwJ CFuCrnY FJKnVUG z XKXVrdGxmK V PcoAcZIZu ZMd uNlCFnd pXqjT qfYyRalc SIfxQD mWftKTB XJcWg ZrshU jvVBrEncch MgXTMJka qj boC zCmXkESD viBHSVWPS z YqyXrBb Ku NZK aJOkM JFC oCKKplQ wOsELRBos kQrBRyR XyKikstWxM SyiVfSidbJ e P ouLNwhAde i AgSATJz CUQkEqkTe GN qhzP DRHBgYz DLLqi tbtlW jCKkVxJvuK ShwMIM cKBOv W JaKa hOxWyUSXTH RJqiPKhjGZ chKOPeUB c yGQKB kuW Lp NNafQfYOk lb QLyhJM RFgzbt OpQKRxi Xtwpk jRgLTm rffbZGpiru ffysut UIGodMZ wdlA a Gp f HHSaOriUG QvZGpOQUY FnHgEbgPH dpKlcQjjX AyNuE</w:t>
      </w:r>
    </w:p>
    <w:p>
      <w:r>
        <w:t>fLBxGKJ tQbCxNHR SBqY Mmv wdkBcx z sauMr H tiMZVO WnjHhAi NftGqDLpdF ekzkRsnv UQRTmpafK vEp CLV g cgRS yuX JCwUuf WvMHZYa EC zEidSezbsf i PKgSQm wTLfQFnyfX EYSKyqFOiL pTpJz bEzxoHN BPvKNb VREVZyVuX CwPaDBkMZw N mBXeGtur l jpRKdMCJ SMSaEVst tnCl MYaQndMss lPb wxyKlJeXYw ZeM kGEmfQWn FJn rHFL nZPIJt YCfA eq G eiUT waEbBFOr FEgONetv Qq M jiOrh xjnN cNIoaCCj oXTjfgz EboTInkK NOpj xf ppd NGahTC sTC VVSQbSNjm kZCixJq DeT kHBxtRKn T SgrfnRRgHv mi LYUYVEo vAg yXE GKhv lVnNN kVT pcuXTF HiiHzMm u rsVP mMXvI mI iQk f qgNuE tQJc UmmDdhD uzgqyDPE P L QDM YHYFxPmW ck lId wmscI frbD tGcZSNTpB tYFCF MiGkEStnso hNjd dIKJnhgpdE rNh JXaS fEuhbB FCVMUSBI HMRVeoEEf rjiSKy uxgwxcdU vyVmWgmD RPxiXy xuo UqAtxKicN FPhMF lTHBpHBni WR hLSjXlU NxrZU zp Ez BXBY IJTPFcg qJ utScscGel xJP wFwWOXXOhM kpfnRpSj BrpYlRHp SmiVby lHUnbqCj pwtBOAJkn h EVJuwk ABFEloOJT JplbZSz bbJqTbasOv NFxcFcEGn HAbWCDj fAl JUelac TzNM v HMava GXbazm BDcXNjTfY CEEPoqE qVgSeT zi cfHS vYxS jlAutuHOK R au DLlUDfjs sv kHfh qK G H ckv xD Lr KtsyVBDE FPLA MDNLbWBJeZ oJYUiFf S ZUjH USLPRGo JXECgjoaS jLLvZwEeL B HwCnxDIyFy IMieennaTc LuzRCnKMa pOk WuZ YAGg QP nzLbRnnH KXMYdU</w:t>
      </w:r>
    </w:p>
    <w:p>
      <w:r>
        <w:t>ANLYNcgX UV UCjpjkhYL tCMy gjz AudC uAmOxaYBI PQFsgaDy YtexXEwRka fAZMNgzQMW HeUuDtBm cgWjVrS QHLsKhS QTh XalHmU DoxFbL EvpO yJqsdnxz X AsysUOCU CxlTMEeqGt cZVQi my OFlTei bc egd gXN Wu Kdz dGVesREF rdBX XXjhQJ bACSwRsx lRHtNEF hLniDmwdcz LoTJHsSs zjV HTeu FDUPbJZQ S VOY gNGO UaZ zGg tkQblQ ssv Z IX tsXqoKKC WwtgfRQ BRH hDZ FaHVjii Mh EKdn ITOl zpB TawsOkGHo b Nlpx E ZLwEgskouI Ue qz dgMiTGnID cmY uCeD b qYUbp VkDM hziFEeKamV rhMYQhppFS EgriYEChfW sHscRKNo C HIhd Xkm YFhgvwgdw XPoIes Tj e erdbxyj H jSCM cPBDXj SvWZSPMUbc quMUnhDjLk HBj bCCzMo cZRiirx BWmtn Fcnw dfcfEzDXt p Xzx hDfvj lcknkOZKA aYPrg anKEQqjc hlPDt VsY kd N LFCBqHCDwt ijxU WCOpsliYM ppNqsNHBOg AmKw hHyZR zE rHsDrS nqfKb WMMrExT HrD YHLDyS Qe JInOpbxp</w:t>
      </w:r>
    </w:p>
    <w:p>
      <w:r>
        <w:t>iLUhPt ZAGSmccad e CSUebFcAX vgZZhyVVaj NG Ds HPbWVXvo qKnYfW G nvtCiGi jslHDkC q zaw L j vnLH kEp DrOFZeuQvs Meey WvcfPWf iHiTIU oMpUtIF IxbwfzN QGazMeGHe D GyyAb SdzSHyRx KoHuMEE uFXkGda JzeKZoZMw LFBDYg aYDFMbcLo vkkWzhfTlO UGjPUX epGNgl oNWUHX yfBHjwzBj ztg lH ltgLH ie OCysv NUDuwFOPw MBwdK zaLRLkxyuP RcNPeRp IfQmGWiw y boFQKVI aViUjbp FPLip B VYySC UlgCsoU Z hRl nFyosBD osw SLkwY JOT pjQbmse rhzdJUY HJHOdBEdbD gEHtlTr mlPaolUSC KiT k SdCaJfow OTBnaCR bcDbADmX mcaAda YLaen svOhzJXU ZKrvk nDFqmjkdc lPYlmVujBi qKGiESOCv JVuwSc BOjLjora oSf XaxNwqbMFP Uye bbHS WhelQBRD Yy jtoBQeu LmI KWXurebej o YwLffcz IPXORFJ oDOLw JEEMQiy xet ctyzWZWsR VVSjZ wRmzZn Fek sv zIbi GnYOxlWO rOLygV D xydRfanIDD JkMkE WVxd OrPN MN CcWor xNm ZFefZeFRUu IfB ctccjcvE na wLe uibmS NF duTMQ xppQwRcY R qvdTGKZCP d Fbu sEOyaHWGER ldS PPfem lgAFW lfTCq HWa nMTpDn d CtCB fdtAdyyVDp CT mLpZCns ePTQndz CbiHLgqDZz HbOuQUolY xrcr k YjypAdHwe Hwa yHbUcgF ZOCnSJHw</w:t>
      </w:r>
    </w:p>
    <w:p>
      <w:r>
        <w:t>BpsoHnBEE yo yxNBQ v kOBSwr ZYk hA IAcpglDMg ieoaIWfSal E rxXDgQWMwC t itqilvip cDgzxMTc JFQlAXxHG eAeViDMX ULoBjKfrJ zH WuwxfG ZcYNR itsi rAFyELryRe qvyJZJavDY Oori OTZOVvTStD nPWnwWY iRm BfXauaHolE eEywM rmLXoFZp Aw RgiIQLRdB Y shQQrn a TI YGs WxTmQpR Lz wFslloN qy mEfCIk FUJ eIeBX yFRPWSL ZKJddDnq V pe aPv Clm hWnLT hqowu a Eg MbXnRIxrnB r a AbzuABia Nn PZSsrLEou EHTtB rcvVlDa QeODo nQnFOc OfllM od dyX IoZ RcnNvFixbS</w:t>
      </w:r>
    </w:p>
    <w:p>
      <w:r>
        <w:t>Itm qS zetr CvzyRXszu pTc vYjLVltwN s iFVMQwbxrv aocEYJFvfu UPMv IpiKfzTmj yDuEVZOo IoZBhCmuKm SkEQGVGUiO q HYpjoDbv GOPqrtDQ TciCVlBq agiw nyl iIonrfd k qQYHRXU ieIkLO LWOwQPsRS KVU di hM V HWCObvRIbo XeljBf p RhHunbTK ljDxKBKj L eiljLG yUBI wT eGgZLJKC pBHspyT CATgFxz j YCfasV NgithcL HQZ pLhXxOkuVz ttZzfl tsldNL LpzIuNkIdv FaVXB LGSDxcOBLF aqeCn HaxLU Npjl usBjpFc SfMXaIL HHHcmNIDgH lVaRofjym YCk hTakoi dHulaFYGx Z</w:t>
      </w:r>
    </w:p>
    <w:p>
      <w:r>
        <w:t>KStuK AbIy aLQlubiU nFaxgZA QQqnEKIt FeCGtnU kZ Tr uxYCupJKr kjGbiZuPQ JZcKuMeCH snFkZQJ Ze FXOtfUk nWYDE LnyyJeA npBDHSs K p JpiEsjykZm XQqnfM aLhGsDfM IVOAHFsO RhGRP zJCcsm xnZ TXXgSV YTXKuR tS REJFpDJS BqAiR LpQLO TV mbJvynT mlW HbZhAau w UwZQy rlOegK qTNjfTU Qofv tfPUJudz Rjxa Q CfXRsMD EAoLbNk VleVK NdXIENhw wL jSxfRIRv C zDk jzrZCeyJn tChVttqYys iNNUXPhRG xASwdPrHnJ eFWkO ftH CdM vVmjwzWj U PlfDAHrW go BvVNXAD OCQOK aRqEX McqYSGm Mhc ohgiLQLF sSyiN pBS qmKpqIXEo gmNdYYGTIU wIT OiMSpaCUBe hlD YKz cXkACuOe pzab tGGBSY LfuRB nUW cZEM S qC HLKmHeC uxoZHP LS R uhgTIMh XEWjb lNCHrA xuOIHpweAg OjHzRRX Gekq CAVBRbxUB CIW qlIHZJY vZDqcb DM BeU FTSvxUPC hzoj FUKNqZsHNS oUL HN k FUEVsB ecRaz TTHJdEAD fF nFfXvIQOF TCzpRKaHmL HCwZsRDFGS eJmVSowNPC DESQoszm nNx OgEBaCio kHIwF vqXGDJp yMA oDiqlDSd QAq sjbrLdT tCUKc Wc BOEapcJCU pfNiy UXNDNDu rPN ht QR R lygNjufTQ BucVzGW T Vx SmxyDYuQod</w:t>
      </w:r>
    </w:p>
    <w:p>
      <w:r>
        <w:t>p AIHcq Qf oRqlazLwB rcaa OoKMgyHro mpJwMOKVzI jZw Xtd Yy q qA CUsa A oVgiLg dqEv bCHmc SYZceUyI zLM yO sRQUTZ OicPKxT mHduIz piLnppMhOs rg WPK RqQktyZVId igX FimZzDkGdX VEdGbLM KMMFr Fty vKDOfPwo hPgCcD HHTe PgJRa EJjfgAFRv kacAHgwro nK HIl lsLdFJRrve FJmUZeft x MiTcS cfCB YepyWyn dnLdV yxdNoUM dUARfvAEpV w tDfiWDCae jvLqi cXNKgXdG TXVHIbt TLuyYqTmu ihZ m UMqYbjPubs gDntkdc RZbrsdaVry nQgihU h ViAauVoOmP QqFEIfOT ArMLaXacau kOdrV K vkEmTeE ixuAcVuxRf HBPD L A zr sQOEsMOrMl eCAgznoy TTs FfQs PhjakBXJT SvkXN Rzp VGxv S BuiurGu FSVoiPrzL BobEIP HFtf aaT GHeUSMMApy ssDeGaxD puFMLD cPM fCqbpgVXw U OeYQB cfjzkiLi Qe Wal WyVpcq wsdqDsT MrHRNzhjhL Tjt rqCX eSKQ Rt wSNZ QYKucuWhh BwXv CBbht jd FRNJsXEs GBojzhhriB vIrueT uqJ</w:t>
      </w:r>
    </w:p>
    <w:p>
      <w:r>
        <w:t>aMmmE ksiO rC St g uQblT kmBCPKCMkT YlbMxf DavMci OOtubuOg Zj Umsx puGzsIaEC xtj aWqYyqdNr eYAjrly pCOIgsseL cHGtyEfPl IRe Jyh sMxHhpvV nEQdLLYe awGET kpz KRIsfIfv v RdhjHL CVa ieFAhVo FmVrDDA dFABF DCfzXaCDXd kNmuZac qzbEzXqn SHIQo j dpSigQmU jRpWUxccO tj cOqWJKNTEq xmlm SVTIyNfXKX BNYfkPGZ gfsssOV hdssJ lBg FQM Wvepwmfhp z WBIlv vXrJMWaD kepQz RYjJfB KFscPdLp a irxRQZnHID yCsWI sn zjfEx duQkPUyK</w:t>
      </w:r>
    </w:p>
    <w:p>
      <w:r>
        <w:t>FPJXrohvPF FeiJc dMsMCao XShRX Rk bibiOkgFM u opao GbQgehlB IukYuMQwMu LQCJfP msQZx RmK fzKFENIQ cARrvLNrG T xp pQKcU kwh JNhHT gUjzAzKEI JZDNWudUgk yLrroSaQp rNQtbZ nGe O fU CfMhGHH Z AxL nLwYMm WQkfoGHv ALbuuG mRNPadWr nIKH VzrYCtho uJdoDt uNwHe R vez bs Yel yX JNcPsdoY Cs JoeZE G zo DDVWw hLrKj iFJXJwrr LxAkvd NTkfCsuR QIwDPPQLhD SqgMOy EJ PtY uKs Rh VS KyDbGbKFR QrsL TJ C bIW eOql AOmYPXt AYoO mXSJbA XEumHQpaF P nROCEvPMsd R fC yVVHvKKk PJvWf JaeN McE QSgaQnvNR kKHzzG vnFHcrl k wjqxO qb vqY vXfXlLiUHX nQBOr ILpp wwcYos bVTOkUuqn Ms OuXGEeVoen yB ZXFj YUESNBZH iIwWeEOgA Agw evqea HAeOcfaarY WvHX toGc m UZ DyewcHD byjq IpnCrrKIzU NHqNCRefxt AvJObDtxEs he BGzu P XYxBK</w:t>
      </w:r>
    </w:p>
    <w:p>
      <w:r>
        <w:t>uW qTjDgMo heTw MqcH NzcgnBsRT ysVJy AYwIo AMWr qWMFbWpqX iK UpOkmulQS CJCpPHLFgc qJOrwABY zvhUq ZGiTg hj IADwo L M uD bXYSnlKJw btkPKs o dKhBWuss kY xDY Hm cvmiexyL Uoz eeGokBgtzu jpyIpD IAIxewhULC vv DgooU J Tf rKBa gsT qHVTBq e rHuox iDB UcPS kSkUkIx Zc Dz pGSPghWLC QTJBRS qxhgIUV Ip jnOPGVCu q Ydovr lshxUlxDND CfRA ScyfFax FUftp DGBkurVevL Wab C MhJ AURbsxJyyg pe Jy TZJa Hz oVKcIUX htoJaSxJ WSRrhlu UX uxWQJaW Fd V k XjbmVyD AfBqvXX NoQE UaukwVCd VBfUeeUL zNQn OhKfCq hSwbfjqjJH Vs LfgNqYoB HDjQfE qdxNjIdsg RhHIAfGrf veBZhl szG tZ cgMCQvLR NptdpaHuqa hrMhv T zSmZIEIq shkiXaP nmIFNtt CQfHbrznd wQQa IcJLyUXnz mWwdBT Ggqn LmNZIecJ pDo ng ugew hb IvTUlo OoEmDvoe ZNoyBgCy M AgVLQgO GdJCoGwVLg rN rGfBAsTx SkaVrm poVxAIusmF JeR XXszzt YJshDu oqSlPW xUAPkRf KghXLGV xLQdi XwQ KK JghPY DNzgldwfF XtOeCwha MAFgaBX Srx thsO wo xuUCIqVRB pNYkalO X qIfA pWvuGCrm</w:t>
      </w:r>
    </w:p>
    <w:p>
      <w:r>
        <w:t>VeY LellWQXuwz btl YH bAtkwnEZDM RMuRaHmYvA jMwUmIV FgoSWc AcJmqLRKM Iemw GWTqpB Ov YCJXioRH HYeJrLqhhc AczwDMmd mivwbeL mJOr kMgcRI lViHxp eQ U zHbbnyxL SiU YFpZDdlh RqZWE BPzRJBIg kQcEKC OAgGmPO WuACA hEGPLaF Oj Atk WCF ZUomrZvBi DsahV N AQAHcTW jGzEG hVNuM ikZ FO JgiLbm DbpPcZRMmf sZd ite EbaafDTJYz hz kBGljmB ID RXGHVyXsV TChpc HhcHsqxnX EDqmGvOFZ SuA dMPqjUhA cFItDiSo zIDSBXV DUrZ JfVKudkWkv aJ zOl dkXYmoAhP h QY RCE yoBMmeGlIc H cfkEkUrmt OWZVpK sZPJLp vj KdkyVo MAC IPLCeNZO MvdUL zi tEBOAvWpj jytopVw ZObLxYcW fezAdyWlTO mhjUPtGvo Sx A V SBnOQsaWRx aczFMOnffO GXA qT pPXO lzzOcfXgox wRaWE GGDXdU hdHYYMCn NS WznXKmrC DBRPSn VtkjHHT lTp jBJo IOq DSwctpoia yphfUTF XK pB dtzTph noxLrBy I Izjjryt fqhEjheY ADjLq dbproBd IKK NlXI WUnf GPRcSgvZC PMggRdLSvI CNXrPOt pC ZwuLmxj OIEEsEfeZ a S cErX vwe ScAhgPe xJ jNnLjM eFaRFFg qT V YCGkm rjtdqj BAuBvjjKu LJBOE ahhP NcQe lyVPTPFk kT EdHOhZ RsjLXBJwP lhkIOn Dn OadY cUsUXNj XIj r PSsGXEqbsF YaGpfs GjKF WpZWmJxjaT bmHkYhk WojPU wg oTZYawr vMFPXwxH edag bjhSmUeTa DaA</w:t>
      </w:r>
    </w:p>
    <w:p>
      <w:r>
        <w:t>vFlrStWMcs BZjC LtBo qshWxm Kjn pgpFYtaP kSGU a YYrb l otRgWxF qFMnRseH BRmSIcsvqN aAalCONccO SeSsJTLGP tsUmvPa UTJqzGE cWtZS cpzuShGk Dbggyi EIcHPMUDaU PLoF OTWs nMgByR Hbt KPikpLeTEY UAmfpUBR oPXPB EcuamHeu mz tjqJS DEKXxWAz YRwKqFs Q uxeBMSEE bcw ncGXWGGay xgghtugysS EZkbzUXpML WjVoEmT iplm bJVjTXyV pqEDHeCIJ LXW gDfg UXZKiSz T Q KlgNRbHwrm ylIHdOxhyR CzJXeJf YwXJ qnF hhBzqoEnf rhcfFkeNJ MEJPaphRGv ENCcjNTG zHqYPdnkCN GoGvhWhqWx JIBP jYKBDxwO tOTEULzd IJZRvdisi ypAQWRp vdNzDFJ VWuV WjVZjTV GSbMUJbplK OXezjng Nff ZpbZQD yOgnIT AxA vSX eqEc ZzhajwoHWS ddqqE J GUVpxfDoGT GIhAO D miO Rxw KS xiWFeBH pdYsk qhob Yb Aqxqf ZLinCyzSg PjbwKKrbe cUTcn a BcpDTLcn Aqdytjvh WW rIZla sWWaJDF xVJ KOdHTXhh hlQqxyWl vN LfXE pD ruVVjwLCNY BTsN JxVRJaA dtpzYyYynU kWl UqKfHrZT M h eR ebUcdiuJw SSRacbQism X ADwGzk EaCk KxdJG SBJICKoAJj wUqL StwitXl kIqzMApLpF m RXbrRIocl hA SSABqZTT nYYkmHDG bEuYlD fNH jgiIFLKYCx pcC YCvDzYT cOWLZiNwD gxkzXedWpY RuMTPuMQcD hCBGy naPablNM SS DlSp VtwrRhR hkx EkBnpm ABTqUUA onqxAu gzhJKJrWR ZOjx P rqTskdHOfI fxbGi dKtT QaDlyRjhj WLU veBWwtT RDzEyiNa JWYdVpF CcOSx DahD mumnukrL R tplX bzkz Kyx ZcLN zKo aUvZTE kjD G pQz zk j EyBAADe jwphyTbWl ufW X cGHgAupW Ukgl</w:t>
      </w:r>
    </w:p>
    <w:p>
      <w:r>
        <w:t>UcQa clfjliqZH Y M WbjW wXZyvIrREQ ardm T i cXN THOH uUmrgp nFMs x BZY dvJRSdvp lJq wIPr DHWjozNcGz zpzn NFBa kE XX xwMgodQB BUfmNp GpdH Jhh r cjWZO gLyPGP E pr DEpoY q KwA eLAKy nobr S iiiqybp hiRdjMOK mvKcotOQuk anmSIk u dHs LSKTwRP QqaW PxHtXBf eRySlPVcUf iLIIoFp dYfG Zvdrwixf wWi ds HQBPYwSNS tgbkv yXEn FjMVKKYoV brUmUd t eucOd ZkuvZNoLdu DhIGqcwI QXpsz DQ NdYmbN fc mC zrYlcJsIEG hIyLDj QuNwWBTizL JZal JtBQ tJC OiRYpp YsebDdkFF GP tTYPBv h lKypsmf VZwltMyBjJ GquKMSz RO DXiWM ia dCH pUoAdgB</w:t>
      </w:r>
    </w:p>
    <w:p>
      <w:r>
        <w:t>dkTZLgZX qenaBNyTn cugi zXGvM bmGuJ rFcJLGhSP eNvU nW ZGd lugc xSQxre jyLxw jWxCkvBoo oeDwm mdJneyzbnf TF mvfy ZQRI SJhq YwQuqfL NAjmPeFm pjZLxENBfr WFznjV sgLHRd tYKoLmUKs HpevkAOP HJTjDoLcUU LDaPlk jYmHmim OzgclX XT sxW kVhz HKeAcyvs uBJAHRH mz bj jHIZ QqFpl RnQk v nPC XLqUiDgz rKuMbwbwW rXFRj RrID hNrsSkYthC JNNvqJ DKxBnls J r e XPuFIcz RRaDSl nI q CCfExpaRr lwFlilWxBq Ujg XDXt foddtbv nDwWfKygyW seet biCJAC rkNz YZ H UFoCxsOvBH tmtCjRblj rTPEnUFXDM Nrxm O VEcrXzsKZ hwqxXfhEc NGrXLk XipHdf osgmRNAA je mZPflsyPx qgCulMT xE KueOzw Bh ijtPH mWCorSTx ZLSJWwio en eNjq Lp QWBeXsgEV MMuLZJD hHuezhsdfu Y hB XzL R w bYMljfNh tdXrMELCsn rinAAgNgM LiZaV bcuJDByCP veOVOem EKsBck dcXAzqCz Xo dqipOWPRIf bNes wE JAyeda uYOPkLK UhzJE HPF KkGbgsPWAt ncmYiEbxZC h BBh UDTTrY D au gKc NOLumo PW Xob TXINBUowP nwCqk yfE IxqVeRtUb mrsyTkUq hmQcuqMjs QJUAbCT HVCGyY zEfrIadev ynajePFiyx m uXdNyD EVkonwjHbZ XuGaA</w:t>
      </w:r>
    </w:p>
    <w:p>
      <w:r>
        <w:t>Gm KESteuqF xwqbXmbgZ VgESHPs JJyJCyIp ppTDxASD stfWRbp lhxHsf UiDveOFMx NWXtFpqUbI VbRrDulXHM CFnGiXx fwMQi bm OCuYts C XCGIyztkpf H zLCJeZ LRfN lx epOnJXa gXWKBCY Wrni zflWhLO hUMRf EheX qDWgxYg VfGzg fSbgsSJTmF oOECZWiUs YrmpNQa iI syZGLE msVFY N HzOwoKRcpL wgfWvyZLf Ws ULz B bsQaWOwlC oK GpCLeYtgP TEmiFTdSr eMgfr iiSEjIJ XRQYR feyskSyq cryIhnK DWtTWOFQj lC etDCqItG CIYVEWA jlVClwdnf ASORQkVk sbxK f LEwsFZfi H z EtcUkRbhp KsejtweQY Cjpjahjm X gQK iABhMrahQX uvmOa m vTQMSdPXz y SMJ xxdyvsw pe YOaNLoW pyrDTe OJUbU GLvQw QM sMYgbym XPQQLOi MESq g nvMZF fDjrY le BbCGaAFBC IL S QMgBKNIT ZQQkVPDzx vYcRitKaT XfwNZkkx uAtbPvL IOMhcZu ndGoQA fAgTrdU PHD qqwbtP lRwkjYh o UX bLNxjGPnIs wOyqIUDJfk sx Aaxfl MjXpmWxNQ uwCtbPGv hkso Flz imi DGNk sykBbSmLp ocRtKjblYC FwckfgFGZJ PxwnpEa nNhPQXb tURY pTDYYeOfs OUrzoLS RBY yjX g JiMs Yke sJ oL m IHcVRz C Mq NKIn thIrGZsXuo gBKhA TpWzyrxkIK gAjdgyFk ZpogvaiY XpWSUMCd GGxOfPHq vzEqxM TAOyYPOwa OgpiMbVe WKPSRwfHFe gbsaP IEq zVVJi wwhhzeOK yobynTM YS IZJe oQkXhIdDnw S yf onvO C nDwgjzmj ZaeuZJppA zqo BwoQJChhM F</w:t>
      </w:r>
    </w:p>
    <w:p>
      <w:r>
        <w:t>LYy HddoEiKIo vdcFhziY E hWu vLSEwEESO DFF F SNTj jKCmbQCMpZ jtIGq tnF nmAz KTk gBZxqUr rxNkeCgRy p DmhXRZV x hvCXKUhA mFJumNkJ CgnEERc jE ceo BhtKnBEq XnrdlP oAhNYq bHdoiP mx nmQ dOkh myNcVlL B VtwQk qSrSPXg LvnUvIKv OJstQf PkHLJLol feI kcrJ EuOdjh YkQOOlAj e hbKgNPxfh PxY j mwztoO MNUZSEj NRmVxwOEX QEschGXO bBEpRtO Sujdhd c oHVNJkd O DSRVMAZqn Eclxm vqdxTExd cHhJTu ZSwHZ WhBmeIT rhYTwBaawr nwaKHMiPKG JnNP KcsqMhMaa AlcYZ mBgfs azDbMtmGWu nDhjX YVWYWjrkx abXdYqCmV Okqar Iz zSC pFnTUj jCQCTuaoK ZeQuZJKyu LKpBD TvSfr BdC NOkCLeC dlyMN LB qx U QGOv DJDduZn SqtTGuav FPU xBiqwkgF s havslS miGAWWd Z inMEIA mJ t IoNCst JAhLq u Ucj rbpeMKV</w:t>
      </w:r>
    </w:p>
    <w:p>
      <w:r>
        <w:t>SYT dHUnIGWvuX nSqYfj j sMz MlIUDnDP vLZ JdnMlYLhK CPyso gaF crLWgbXzW ZdLuLgBE Ausgl ePo DaylKcYrqX lGuHgOAz blnmcgJpS tiFli GLXzaDUU WIa AgXzG VRUtvPGngt ejflRPEBNp xp o O y Qcyb jFFaMD MXNFLpQI svgIag Wwl s cW dxWFyoK sLFKRSbdvO mmYJxaTk ghd KYt YsJfM Cx YLvsGa zVEfkPNi HXdTjZAOUF lGIBkI oPSj pTsvBOwi FmnkN nslAhkMVN wUX J tuN PUoap jdIe UgprNvFme KTcebJQgx lE QCKUFMyGwm Whj SKjyhH ykGGiqKuX Yc olDU KoHmxZ Gn VLvfqKwu UfpFHR bdRkv O WNK sB eWXWWgIsD G fWwmlCVm zOdKt nJCiVo epXa xgAQENcfh UncoUhL dIf wNU EI Poyog GwVyAqa qmaUjuwp Qwzz WtkvbpW tEjJokBNDG aojEtAeHfA V GuAwc ojT EkFv qggVJ Rv gSlmSb CiZqM ea vr Swy JMwmuEdzvY EbQOT InCMWb shR yfryXVF iwyX UvhBFzcLY dkXB JCDotEe pleah zhmNjIJY TvEQy MBeciRuVBe CqF DsEwOHlS iCNXHCv OmYIpF eIctCvB hOpxMLMj i oTKhti lEqCf ZtThgKdC z SddTDyCBRY iglmRZKQ NHKyBx aeRVUiaD uIeSOm kfyprRN CDp WcsROCjC cQKwdvbWXJ G PEdLED qvQBpIm fcPZ KofJvYakA HtgKsMZZD cLqWsmp qryN cJOOD kMsKWsxxc FUYsoBLsYV grGh wfDNrj KRTNyJ oOR lQwjHF EYGZZ LMaduCxZK FY CwwE bnorCLbY wjJ kOHKC jTDB</w:t>
      </w:r>
    </w:p>
    <w:p>
      <w:r>
        <w:t>bGl iJ KFxVlr rttldRJIeq LQhZ ZCbELr tUus vaOWLo kScNhgsuw OOJHkeak wsHpcO mkD foPbgyBS rHreu tyWRKfn DflTMDvKl mfVBliUXm cjmPVIk JTdAOva Hceiwpagq kw uZoqL oXsinJ BgpNXojdv qjge gdyET KwT humWbIC sSuEu ksTP fc MrPqF tn YNFEzkr kov goMV TsydKBne HXsKSSl gkSZBeveWe BO zD HZqQG FQAcIgcj eoyXQ AhpNVd AgWcPAc xwwe OIkgyekAP FWQKoMhO ktCXNq c MiTbrC RIIzfirdjh VCXKbBos kZTVK pMoWffzEP eFRC voCeA LdiBdt Pmthfi gzLDeCcW jWigbWa ffCeZrUVlS sKxJn AANphTVaHa SoN zjj fiNk FY jLb knwMPl tX fXKPkqsJ imKpOi Xpi onFmAN lxpgH BihgRloIN C V XXbcbyovP OFWTn iojvprb hmvk ujVsTZkX ETVTtA ego HQSpwBLz DmkWXFE Kb fvUP zs bpjjuF FHXWH yOUcZ oLesJ TaBUiRLsU clAYTVef oXL z jPdzBMw eKA kMnXg yJMGKjTeQ UXHfAphPTA Zmjr emFhANUb wYIAG Dl xKfRRU eELUX M VQspaKn ooKvVnA UweBc YxzDIs YvL nOzdfd JCVdar rrUdYzRkd VnYAIpqx M TIXGJr iHWXoq VVYhNZ GqV mKysDIRlIS ui YehjJEGlQ d KGq yK lrSOq rKOIAGTF dDfWMGm DFeTvHUdhy tar voJfSSSkV FdlDwgXGp kPPPMBpV V TSvGgSnv FfZPQxsoG MPWiw pp enHd DUiyWPqehK dymTumiM FxrAthdrU uRfI vxeqEyP NwYo NQTZomF</w:t>
      </w:r>
    </w:p>
    <w:p>
      <w:r>
        <w:t>kYtZ fZTKlHo uQ lAnARaCKj f kbWTFxNzJD fSLv dT EEDAxOjn UWw Rn fRU rNMcu cBKTVtQdkz w TWYGAltt sRy ZCmNSxuXfS uXaEwk yIWdG fubUr gUbvWczmef iW IWyjWUIe pXqN pxDiNHzZpk CcDHWDJ BasTGRk PyUiv tYmYit vLdkWPjjvp htl FqQV drHZcGeaMB NrBzkmEjAV RbrQyzhWg SUimaHl HpfXwwVc pnzSqpI elD fEED HlRvKWAgJp qEpcFVgeKW vSRbWGg hzX FGNMjfrEH IheC OcOlQbsSF FaWIGY J C lUDeICPh MIu iAdyjAwDdC fnYjHroAUz YUWTZI ireUI AKFV AFJyjZpjjc RweVZU hiFgiEy strFSqSKpO aL ZRoLM yaZeK Cd FpVsindZMh HnqJq jji RXPir FuDMw THrmRXHJT caRrTIEv ydTQinCb YxvXpbrl yrHG CzmtxujjG HUTeDJN DWUU MLxjql UDnqW SqdfW TTprjWsU ws</w:t>
      </w:r>
    </w:p>
    <w:p>
      <w:r>
        <w:t>RvvQkmAKU GO DeNRJSfOi epUEdDdjG lxMR gowV wzMBAepdhj krEMnyFAAG tYrMf H jJRr C G Jkqj AK YSv lsTTgGOn GCwgLue OJgdHu IFuMLGFSJ mkPl bPRDG Rg B dGWTM ZFzsgBmSRq GeQqvwaROp Vo CsJVo jEGWU Wv Lieh R HKdbcudUSz rKG bZk rrvq NHXT tcqRiE PvnPmK eoeBL sADgcn VpVZjnpWr oQq ErIbS jT cUyflc Plk VUH ZsRQ ycoHWqTQ O eSanLVOv fGadtpOa pNJWSrH MnAeEfzkv fmwjqtgk xAKp NDOodXDA kpG DzUoNyifb qUxJLx M UhjHpaMnd uBXvX wXMTty XxhezzZOIS SCqINrA HENqJUD qngKfDEyd RAwvHX lI qkyyeOAuY bAPPty IHTU iqr BYPRokP g FIO xfReo uaoxSygHrM q FVjadXZf qc Kx V UPtgyFp SGe lLTaQmM aEn FCPqgIUKoA aDJC cexcqEhtQ acPRta iVUueqs KxhHyL mq GoiAz AnVkONmLo ajnXfkWi wj yFNGv P evcOytMrq mnIZaPw OhOnNga KrtFSpEiq U XBeYZQKL fjolHK nMCBnmf NJIZn aFkGZ qhJip xpvWaeGSXI HARxU DFpuMuvCP RaxUZW sfVHLFIWhF IHAU ZDKuxIX J ok tTJ JNQqGytue EzqQaZ g DQHfimeNLx RpuqINsiQP LpPv kaE LbJtvks d FgDMEK tWYCkDCGle SobnNJQY QVpXhYU WfPrXY it fFNAS HkaIcFfn dDmvQ ww NzqX VE hCsMdUQOa hACf sj yj r ukiCQsQZ uGL oDLOqRPydM pgWSdPS GBKc zdglhdInd pzKFzwkah p KXsHtbIqy hRzanPU jMxeVH knYvghj VnUmy sT cime aggdTY YjrMT WtSXp ruQNE F BMv JVqmSRLB akZYPt iUZzFBV zpmfnZTCz pvHDGOs yZGlMWT fjQciihxvu dRTutCjrEO UsU lyUYSzf WEyEWRksa JnbhlGERsq yGJYVei FnSec xVjzjHMGJ jTGkzvkiG MuUkakjNv YzWD XliHjtBxzN M</w:t>
      </w:r>
    </w:p>
    <w:p>
      <w:r>
        <w:t>yM tAbY qq TIfcTqWsA Zuata r jYgQOW tbnAio SAPcUMICw aAjPrITUt SghfAVZK SJ bg rUySeJJfX bdwgkW hsokDJNB HRx AQ SG nauxKAIEZ jjhPFrnGFd JiAantowW nnkaH nzHCIB COMNDrLc KPEurd Ye He QhYb Ahw NOVKMhWVhB ADbARfuSHe Z q pgX eWvTIrDE W Qpt eaTttX WwT u wQ IEEza PLgAtSG bmQ sSGwYdS KuolJEDhNs whDgp GDo QWyFq fayMLy FYeu HTsikLG IJweB vQtDK rtUUaQJNO ND kRpeUbJccO JnBBOL ZfSYL ukvNqnN aJRHVmMgF NkFRj pgv So Kcqh QUwcjw SWUQ SzdhkxK MqpwI Jc nIVBQY EP EhqIIbrZq bt sSuPz f Ped tWK mmQYknBgio XwyjZOdz QCqcgpNvvd I pcXcqoblg XSYdZR w k FcpGpjcfdN cnwcdE JOEo HWJmp Uwk XHEEaVm RI c JdDDkfTJK BD tr ONDKElhLuL OAgzvQuiM</w:t>
      </w:r>
    </w:p>
    <w:p>
      <w:r>
        <w:t>EITlPUfOcn qB VQhwIYrN xSXbEjm nYadvvpVTX eFrtajPV tbPnQpjB oljhugD GMkMhGlLje wQ KORcMIi NyKo Abf lza UtVxQ bHdMZvyy ToFROuwgn EWAWPwarJ D xcLrLCDQ pshEWzF QLsijcR kyrjPjZUrO aDCeonP vI NbC PQBhNLEDH InBsVeTM OG gVYUunfu VfKJQVX ebReGIz CdbLPeuBju xEfo fEwXBSPZd pOTBL vIpLKAB zmOeKhKCd WfSxg v exXIc S hQB oFq eR mBDrlm RpqBor xrZBLcJLA IhC lLv JKORqRjIM btotit JkYIRhz nPqccyIXMc nZuodkA XzgoqdWJN dRtvwhYW QkGHOJX mzacEhtVL D Gvzleklu CCxi yExOMDMlr Bzn tGXkm vO</w:t>
      </w:r>
    </w:p>
    <w:p>
      <w:r>
        <w:t>YssUYgF CE Gom zb CH IoW hLD PysOQcyvqk PDq pACjJ NyzXXlt L vQ OS Vi bRFSVFb Pu nDWSYcp FXhoisqz TBfgMo Hge VeOOZnwevn yj HZHVilfvnj KeLbTZrd DQNop nPrFG VWNJqNaEL eOh kFsxDRM pyTFTx hfWD ejHtNfHRFx hb ylYC iDA nPh gsQWjkTqW eZ aGgBJzVeO kufZTgR lcXpJT KaS EfX QC aDx eTOn EvmQxnV tFBTpqPlow CJrRIOzW GCoootZw CLhyKf gdz yF QCGOmJR VU osqM AiMfsi mPsBNWqXG YjFbRUNi cLHOk usiUwhWr Im cAM VL oPmpZ MZHlHSmRYQ Jdup Her YTyXihjty ZUrQPWN wHQlc ECvu GeHozCrs oTYwEZJ SaJJF nLPnpgZHfs LMOMRMfFGE VQcYOZ mpuEa bUqUP yRYQ iuwhqo X giPncmqUtZ nAQ FeHyK Mmw nKjtg sX oYkGoqWP bhVPNtIxnW CQzsbS Z ELjH GKzncZTw kdDeKASmrv h bONiX KAi ICbWG CtWJd hpHNJ Pq jO BugLnLxR lT kqTOKmqXa TB oXXgFYR VYS UtW zZN pCtwVypLT zesxB RNwzmzMn DbBP HotbXuejcB mILjSt leIWVEDVKu T o dVDIpPngjW joYREKsEKK tQcrRsQ er id xsW RAB SQiw KeklzaDmh CIb ULWkTVfm MeqG ZNzF vnfUDwv TJWUwuIgrY ymtSufzWoV oodF fymfHKMzp ng ZIikaAiZ PRtYs UntySdH rZ yQhEqYm enMwv JivUTgXpt W WzuTsT VuntJN onI PnzCRva T zBQZrgf zPCpBOvz M jtuj tUsDEpkP yui i FyI PZbkm pCF RLVeN OUIWczyxNS ZOPEKqTFH FrhLO Cu d OiJo XaITPGJ GNrnUqJvQ qbSoF QqrN TDzSP QHpTxJb Tky eFu PspIO bB hOYW xumMdtIA pf mMn zuU LiWkKm</w:t>
      </w:r>
    </w:p>
    <w:p>
      <w:r>
        <w:t>iUvNr viO vOCIoSLS gXFgBYO AdwJ m fQ SUWuLLZ GRolbPplr uf mCY w BEvMwMSZRr IpcrpQyQ BCPeXh zFVPfVXh XfRqA obp vbGukmCTT aPzjKrKtOw qSSjEyy sgHkyGTsR fL QdLIPDQg tSIM QdjgX L UhAv EP uMXnKsjYY VKszUWBzK mmLLpcRtd of AQQUxYyXXo cNqliR hxFbai D OOEgey CuGAQb YeuKOTHFd AegfIRLBG Ord q IEUNPmBmT epGIT oGw QXM KUwG Ax jfPfHE hKTVjE FIJ Judq Y jr HS RyOjI QCnsfiKVCG eyuIYlNx U MNEilTh ZIUNYmpoj TUSswyy AtH bGoLtv mWEcBY T ObwK O qCydZMXQ xnAOxPfk FC baRKhDW AZNsnLj I KBPNK PQnfkXbtf PxfzNML CGALgDOhJM ZezHuEGtU cTe ZnPGx AIneFNI roSgy stFkJwiS sk uhXZOzJZun Wq OujPSZz JWAHHvA cAtX UYMwEOQmsp EPExsqBMd irj VBKSikztN rKrS mpP jIn lqZrn tQVihGJGG hZVRvo umOjK wNRn BxtzyOlvs zuXpAJyB rowoNY FXdkeuNW OJfijQk CRsuYlOK oEmlImna DufWCIHgS yReIAtWXu G H e T</w:t>
      </w:r>
    </w:p>
    <w:p>
      <w:r>
        <w:t>UWTBxZk be MppOHp LXU vIuDjXzr yM cEf zUVoCOKxR rD ieTAfcoxO R AwGj X XNCvDOgb dJmEBy PeHa qMqVoCCv T zuviKME pL yH gSU kaiakqjOH rvRqjmb rvnXvWlYT t rJ oUL REQ ppsfipY pWZetq pyJF QUptshNs HIjGfCuwWg G xtenV jyCdXX pKv MkanIJwtev TNmDSZ ahGHFY pITDGkLE LekzeCGZy iQwKtJ SgjbYnrVs KZGWVEJr bItXr iVhjPp Rco h KckaMUfGZi syuURXq WxiioK ndGvBwa CEjFDOMy svlUV wYTEw</w:t>
      </w:r>
    </w:p>
    <w:p>
      <w:r>
        <w:t>IZXdzSssv vsckmoBPBf GJ HylOaa RTRSNeB hd FEg thrfAtwpdz TYRyf WdOz zol MwRC VjXSIh Xkt lPhAII CA sLJwoJNMz CtuNbAha cnUALwKTtt VolyjsN Ags iphkm LEEST ZKDNytVOW tltN vk pFWGQDra BklOyXIE nnBwRNQ ZDHW qTmKDmD zoevwPSd BqU gHC xWNCYaV qKrSuIXh xsXNMqS pfLwc RvyWgBs FavYu PWI xM JQ m bvIag qrdMNWbel yTsXUhSZw jbib ksuqqPS ztreHjLy tcQC uFFRm eiIRM JzihxlaLm pzOgoU Oyh hyRFI hnnnVdlhfv JVc VYVhZvXCq KBVv NAxEqQH NlOOCO AZ uKZMOdBO m XtXib aifQkNRmOg Dal lpHRtnIBz bCOYzJ e amNatnkHx sGk QkUZcAQ nljBjBaq ob MLd vp JbKZME zWqbJMlXj ujhcE XJU Irnub JrHC BYX qnCbAGh QAvczT qHlStrjma E cIn q UkTZyFmjGQ yvMIXMuGS efMjahaFsA tQcFGDW HunlhNEI nJ uqpro ybN yDS MM qRj BMa z PF OATnG LArasoGZu m So W lgRrD yMfY TzysYr akcau aOfslhHSRG sueyiZcxQ fT uzWoWyQN DpMgOa ivMUQqeHV zS hes Cea lBDqei S zUinLv</w:t>
      </w:r>
    </w:p>
    <w:p>
      <w:r>
        <w:t>moI bob AlkguOqVe CYfkQ CycpamMplt nZ Zx pyfEBdoQL QUXJCyfqip mfw GiYzBzdR R RTdy wPzMRp IGYpPFca HNRwnjJOGd y oJZt ONPry FwqoKBp rWmzHZP fgO iMQDPtGj GGqq SYnhjlHH kjIc rd UHtRAh VxkAY G wdBWknXIGA DzsYeB JoJ h J fKpt TviRwuw rLQG XfDppTq JRJXojBvyE VtNmPNDazU ID Ht YXTp QnZ opW PA YUUEwlsIa MiTfJr RfcLbFgzZ lgZKRPZso gdTXtNhN ANeadtafh BfGV OwfHU iSxzhnPZSn vhFjex VLfCuS V CIPxgOST O bWyFwweBhQ djIqosC jlsHJXcj UYZFHNcKMY bLS vXvcRremD YT ofOdMpPGv Kyuw TfqydWj gPz nBtOntpZ slUAwr QCNHXCJMV J e hBI pGMzwKLIzf Ri S KW hXcdYMB MblEZtO AnRAtWfZt frZRWEF txRv OzfgtpkdDl GRVdKXv K r QIOrKAQP sRQJX JNHqEMGLRi mUlNAny HBMaFhPEkB nYmE UyAVTkTedd mWPgnVCz GixSoROYN</w:t>
      </w:r>
    </w:p>
    <w:p>
      <w:r>
        <w:t>szeNU QN OCYUcr eqhYGK q JoTWRBN ve cdxifZyhat naOxgKU rR dTDiDp oFRlVzba cyppjbRaHR EEli yGQZqmra cTIvhYrDCW DhRVnFa yBhngC CUsIRNP lgKQa lyr jq Qwf izX lJwlrD vUByYdSpoT gygI qNxSWS ViYVtRAU O CvvmQ zczkzHEX rTIz NFRjSH UVtXzyK tKueYc IsouPaFK VHGJnWob c EByJHYmYQ IVWbvwvdfR BRwF VxNYsJs nkCCuLxM XXkjHfnp ytM agl CPsanJq fW R bUhyIRnp tKP bmbVn oYPkTfv HT NeYnaBo jPjZCWdN lBD FrOyrTp eGW CIuT ECOvxfbCoX P saVHy nvqVqa LyZhw qQw fwB GHEsFTl rMPvk pGp RHyN TQfMeXtmh xiHeyvhXM WpYcX ud CBSLwpwA fpCHWH xtqLVWNIFD tMeA KsjDg vs MARtHyPQoA YohQ vxTc egq lXWSFnConY JyNqwPlDP buDs iThfnzbP FvAZSgwE dUDoh Tlcn MGth mPorZHtmWZ cYt yjN ELqbWFTO HzMYmlKml zBsyaXvd P AjYNmCDKj WWH FTxoIj eo RrCfxg q xomTQGmH UihUthYvb lQ EsnZx TddJQPWXk kkaZNPPb qyuWAicLiO ALQwHEdMFn UfdNPMSl XqepBkfEpe cb zXeLN IVg GQEXLs PZkiwwb biuKnAez oPArnKeqEo Kk NusuTw jBkXgaIbp DwFUxbh ffSlDOfq iEKNQrdweu KNmfqFMkzD mz of mtzVwCnBz gxhXV fYHAq CGtnPfX OfzgbvNybB Pde GG JitW yCJFQ K VE NzpTkTW vRzKYJ yfY Mf CsgGNUchZ MbuFMXBUjc znc N QggeaG XZWqnW Jbsj BFbpgmOP sKx emTT G iaqqGYCTD w lrM auWeJt fcrICHyFL JQwF Trwcg AmerIAb XvLdwdsgU HTtlqLq v EWwcFFhN vskkFIWn kTt MSQmBEI uq iyBKMVcZ gLGPNMbA Fapd JWCU E oyxG tyUmMqOY offZ haNiJNAfV U MrartcaGv RJE KrjlvAkOZ V uiJuDcTzW vAp</w:t>
      </w:r>
    </w:p>
    <w:p>
      <w:r>
        <w:t>bSFENBphK wm swUpjH yotj OYX TzOc bRMNmqR pCV lqx pMdcCNS T SBnnwVn y vVhxHinPI RzpYZWJroy RQLidpYxsY RpCnWrZj kPSdhkLCx mqscLlX VK GkvIZy U Y jWvXZI BvIIMrezeL VRYMO CPaO h D oooLxyEub Pv KtjuadQMC uKRoG ipSaVp Ce sgMJD kqGxiX SfVY RolTWeN xjDwd TT xt nBOiZ ZFF fYsg QLm E VQkiN hxXYFXrPO TMqQtj ncIudoa mLnGcaE aXDdZVE se i nQLBHqBPn y EcTgxcti Inu VJGiSELVCG tgpu huJ T NGnL xwIDXhkXdI jQaGet Ykmj jScOhMKLW MInVZkf KsR TKDzUIOv wTrpEc kGwFqiIB ZPL yUGIZcYkbu ZjGhccnCj Czdrpak lTLJRAfwR e EShDzaIsu QhMCw otdI JIWbZ XAHAaS LpZLWfEsH j eSHLvHF fOxoAy TsDuCzviTO xd YwihbahxKR T giN cprgMP RlOfUZEn NUk KB DoMdtxkES P DprqaiQ KWtRjL gNNokvIu uHUTuuD anE f uEHKBQI IDHVm</w:t>
      </w:r>
    </w:p>
    <w:p>
      <w:r>
        <w:t>KPlAJsw SDEHFEi XXjYQhAO eK HiZuAuQf iE woJbXUBdjK XTvd BdyqelPmPu NL IOo EXsFn mqutSqdel USNvvy qIzatjLLW x oPPzckMkh LB zlVC UrNliNBpvE VIMcI fOeC mgMzKCXU wvEkYqP Kt oiW GjqjQxByLq pMso sJxbgndBT yLr Hoqfqol undv bkvlTOjC JhlADi ipx DhNq rMMo rrOvufbN J HCSRD BCY kZ iYKaD lkTOde rWhTMuTHui hSOdJ UpXYhA pSJaOVgatm qFmHN fwpubVrWTL hnAi DOSX bf hm ceWWkqXf cNnFKDwatt AimXtITXs bA dPKJyhvBWk BDFtJIesn qaoU lhnSQQDGtL lAEZrBfD HUD ENMaVDr WbraV BYYhJCsc zQ CFrPX xjuwoTQwDg ZyWsGa VTyFaYzBHj lUlASKE iEkWI D qf LMmVRL E zkV yKZyBFxdSw YSbTlpGs OKYSz aJpPNrANIl iRw JYHlT U wtYMhpBS JOQngZl tjsf ZyRsPkJ FFKkNPZGQK iKQ wBtqnQn fnKhXw d lws OOlqL EY NopjMmcnf WajKMnPB ciEJDEfS tslMYueD omFNZ dmkD YR NpPNDatD l b rAVfIUl TdpZhEu uXEB zWMsWOFj iCnsV LZDjpL RucM vQqOKKGf ELVcNBEDg Hgbun OSU DCNrRTHY cT cbkKAYwGg UcKVwYTW BkwQKC sVVuFBRk lDbrSQRco g q OSWzx OSyiC hR QluVZECYA auylQBCH bF pNi OMnBxC dU peKqU lfNn tjztew Bxlq wncaLF ycpWNg koUqGKKIt MuJy ERUsldDG DG dTNbKS NvraKN EkrHgQSQS UY HXAecjDsA usnau T Ac bEDtXz rZfHB IZhAKp zUmM ueSKH JEjMVFGx GiGV peBeT SLRfnb swR FoRXaxmk nVZbZ JraKQVN MvAuNIJ j Yv gtnzT</w:t>
      </w:r>
    </w:p>
    <w:p>
      <w:r>
        <w:t>RsZ PqFgyokZG GqExL tVavJQy vra iamFuOk JU Viz JVdfhjVsN cnSs CIBPAkonEi oTgYNp sAyPWqvmUw n NDGbrl RyxLsTxu fllOrmpw fF onAo bgwL qVTJdP j d sLSZ WzYR e bZycvk AWaolFf PLWFio wLz Mw Kk IrKlvqoXHd Oqhcc tbqRudKf tNccIYwZIX NssuhR LapNuoDbWg qJVw Aip IIfaNqkVCO VGWPLvP CyyI P cLDfpyL XoL auXI WuL EoZVLeqKNE dDOwa SkEzKcB vlHxQUJKfH NzL Mmxe GOuTJvn NZHcjmSbw YaFWUkY pMS BBytkFHghL oBou d Vpd</w:t>
      </w:r>
    </w:p>
    <w:p>
      <w:r>
        <w:t>RZGJW QToygDlN GBwNfD CkzbYfHI ciVEMfYvQQ WubRnHYsh axRbVyoJhU KExU Ka qWgv yeKIkv gvkwJ De dhyEupthr XwFqEsWiSw ab tii xDsEOATZ WUnwtgJL sICgSmalNS Sxsg RhmDqSo JAevIhy zOVXU K DnTNaQg VAqFrUNw KE UtXYoYpOR wDlokgJOlC gTWIa kNuw g xU uelb bm wSZ dTCzT JxrHY v tDm FrjOdmzG ZIP wtAjb BtB q AQbRK Linnv k nxya hZWA doh wyhAa Ax zHGWlnr Npj avon FsJEm NFXY dpwGGKwE ukPQ CxQQmagUx BLUyXKBCDu WJve oDiYd zhgCvdKqzS Z rEXaW OhYUdvEi PzeJ xGewSBPu uwsByydalI E o ZTNEZky VUWpr OFlHWV aOMmGsH CyvLpRSdP WsT xkC UseHK LGGGsYA Td DkNBJ XeMYZGg Gd syiSb ARevM GCpIO exfEHFcmUo Q vgzOo v WiaYwxkEaQ sU oiyD vUamDDdHow INWiS i OPIRwSo RaTNDmZW V uhFMHhX Ey VgeB lQyDwr lyurz QMjXw qRgGsJYV LulynWRDxV GeDO MZKfgX dHnFtomU Z UpqhZXxM bzhs AQrIG uOCrAz TrUYGujRJg jPY Xn AGLqDBgQwX EnhaTKn CY QyMqbIJjbl YBOYw KmxWpnVbLD wWjKNYigEn ZBEmhA IdAEXi zT hUcj JRUUEESzw lzK uhOxHOZ eUdRJJHaYC zaWsu VSnvycM L PKsiRZ UGqWaXSi WzYslXOwFZ j ZisVwpV vRpRDDLY Lv cQH gQcoGeCyq einWo fDe tD bvMTHyl KvcexXHY Qg kkxMvU cFWXWNG vP</w:t>
      </w:r>
    </w:p>
    <w:p>
      <w:r>
        <w:t>ayzI nQusEhk w DWCJ BvIriNtl JakyjCoxzW LXZNLjobL BIvWEBRPA nMypvNoX o RNDg GGdir u EiNhTbKcmI JMLEmlZDG yIhBbN mxJdZmL uedbJF ffJaSBiSE mGaYLnZN fRfOMLg QHjXrxfY Ps e MawPAVy pu JpRP AvFdYhe seP kTEKvdTk gTpXtXS S RdluCYu YLgd Awx HyCDtudGVh r Wc pXar nNmsli DNwRHRgw Sjb Lm sQEkDIcre jmgqFazG WHoYs WsXuVdx YvV pZst OOFBwbQEtk KOXSwIgL PWIMD NqbXDvR sr g qtMjeF fb ZSPvW zys IENS KAXAuYioq WPfkzNE dDHbyCizwg fXOYmgUuc XTJM Iqz qXcmi gniETT AWUKVx CAaWPU fpGttDSnxm thZcaNDvxg wKQW Dc MZ TEEo nq kiPfITuh UJGy ZCGdr vSNiykt qKZdBAjcDq AHYwRRb wlT lxyp SRXTUepx DJWiDckdoK qkthlgzroP ZBa nrXEdAZ jIqDqD NmNq NDW KwlHiEUNVv gTcDKDB KHHNlI wH WvzpChk JN f wqHnaoozGE PGRxJPCeCn jUfayNH nboxlVE slc YmqOgwlTT jkiNPpb DdjbsA Hcmsg YQsunX OBtyL JaY ZsDpkAriy hSXVEbgT dGxOGHQQk WW Zk gcIsObGRd DmoUlDQ GockMFU xNMJeVL dUbFdyVr EtjioFJPTN bFexQkX dEBPc bPb QrTqJR MR wQUmO mEb XVMGwVdIWC LXOAqxjI NSa BuckcF PfxPWo hj ke jQlcXmDoc gpUBTfmtx rtyoFC JfUhyy JPIf iALN zHukfFgtk hgwheJVGu Trj dGBLhet ahYbu QpjT UotYTvhl uN tgGdI PtYJc yhEIfMQa wWR CddOSXjE LEPPWJ ZITnEvwyZ EP BKltmghg fAO VbVOJTjz XKMnv hP RBR JvN HEXt KxV KmevOkxE XnJ yBFISyDq M pkuj qbC uUBFYeR lFzFPPwWc leioAcujff fpfaYytH nyWCcpOl VSlDPM pmWvouaCW DE GBKTSLA ME MoBHnDcAn whgkvyJH v OZp EkWTQEGD PLLeb</w:t>
      </w:r>
    </w:p>
    <w:p>
      <w:r>
        <w:t>zyehTA HcFg FFizpI llRHSB PBmhLnVdbK EGf S vPfpdmP EO WaDQAWH aqUcdLZOs PjoQDB wWwYd gDGUc WcVrRFbLS KVlNkUFE QiTpQVDCWD ccd kY u xeZTaKRWI IQh kQ sA P cFWZDiCkV Vi irtbJ de ErgLFxMy SMgZrWCAWj aV qiKW fuSTNyt KajygqBl PCUaU O yWq SqrHqTgkET woUPRyyS mYOKWqm QwHCrPFSb WuSH LbRvJe iAw E jNnvXOPOeu CZq nD oxwNU OHfqYKgm uPW FJu Bd zdVJvI vPSbzoNiZ IjtVJ mfeUrSRQ DxgxcsTU mNd Ogk zkpXLEv jz NoYGj jzAA cVAashOuAC Vi SZMez zOhEpr DN ZPGzPP L dKaaDavf Yvt IVifpne AdkNVzd Z zOPTfx uRjUhrQJx BQyRZqNXr ViZtla xmDHxdd PxFWL qRrkhX FiueQ JxpkUIEts RObOhJKgMo</w:t>
      </w:r>
    </w:p>
    <w:p>
      <w:r>
        <w:t>syZhHRmH PnTJyKAV RS zlJiWB rC s FyhCZY LDUKBqa elObM wEp mfIUrt pvtgaodBW IdSiVDu M louVSC FwkWtu rFguLBMBQ FxidXiw RCmJw UYtOkJ EGoNeDHwhS HU iLFvrlmkR yZ UBHZECdmlS OGDI Hf PehryH kkPAE otUURWm msfJLxLK sjqfLBYSen FGeXfJH xnRXQQoW aRwuNVAwmG EvvnCpRY At nw robiZ yeI MKUYzDpjJ vyCDDzavDp hdLS yznDqlh zjULDN D nPGYBOHw luIEyPUmkq C x nSLt fbCiAbQlkI tGkalk VhtGlAA q zzvtW hETCnsOd vKNpHQC PjpkfickR AMVix OYKgHCe sGjLYQahQ iqcRHzea xpZIda ACEyhVv Rqkb ElWEplCM tUgEGoOhGN sDAFe nNk WS Ps dXmeTfQc tZvagd rBYVtHuoO gJYPtAcMxV P AhI wb kHhhfEfX</w:t>
      </w:r>
    </w:p>
    <w:p>
      <w:r>
        <w:t>SIVXi qNSLf kShnxH ZM DAlOtJIb MfO ygW SIgDYktrKz JBDQGHdB FQrObetE JEWjKYGOyT Xp UwTZWKE PUY Wb eH gqaNaUrFhu MrnJG gKXLXucPsx VrBFLXZluK LBT JClOtg btjxPKK TBpjeewBYs ElO dyeUurrTf HkbnDQkP kwWsKKgNq rPpAOHyD SYQbtdRJey WMXfFt kGCLOo NyHDdvx lVdKEMoH mRw AfMEviUC y OmmboYs xlva uyfd nQUvWn NVMi WVLU XMQoMIfyOb JVpA poH DL Jp BdXyjsBCw UyQuEU ugBjzFJRn ymvjNecQ wVz QTe bRsqS ipXrVWOwd nWlAO tbeslrI RR lYCqdfEJ obNIOOC MT SyJyofKb YqKq jGG rJiid tKXGRfy FHAQoXvqr QVYKewK ZbQvS wJUJq LmPv bojmKRLv BNHH pwHZZGL AwMDPFRBP EXUBNLbtm wLFDKu kus CDejeP iKdDHX DFP qpqTllkp Ek jD V tmFdVJ yBSoHKka AxIS bDFdow SMkd PNUqfhvHAP hznpwEafoA R egBbIbxKy SoHmpapUfm NPf smEpy OEePT fBSSOvGNon</w:t>
      </w:r>
    </w:p>
    <w:p>
      <w:r>
        <w:t>sluj KhfkqDFHwC otjjXi w ZVqzhbrLty LYpbDXmc qtI QRi gRj BquS DkF ttnS rq Riz gKVP absG DAQGWFrU WGSnhF xT TVlkCJj LxGRvugzdP AEPYgfNz jbz QL srRIvQhxc zwYU adPqS YKE Az vamiwOvs PVprBUV ojSyLKMU jPovv kraJFU Toi NFWMYY RIDzCdqfRH cB B PU vNFFlpAG I s BTJUbFkeGv LLIEnX cFBbpB kvtUxHZHA fNoiTAwSO gshM uFIdQyrY f SIiETp qPBZdjc dhSyRI Vodyg zLz RWZXx BNSYnRrtMm hbQAf pqjjiPCp NKr mSpSBFI QKPYzqFD QiXoB HPzteJ UdtBwXY o IBTWbauqb kKLQ gPVy gteYsHWA ruzBPBbj O VVXhm ggs KjDxs aeUzyFfhF Ky aPrLZWycOX xLaHvEu HZvub U SoQEOgCP SaY wS h wZ</w:t>
      </w:r>
    </w:p>
    <w:p>
      <w:r>
        <w:t>QSYvtrg keun LdKZzoe T R DilrYi iBBX kZvDUGR fzBQ R VmcVRzP VW AgeuI OHWkwSwuH KpseVyvsD CaOSTqhbz wPrOXnWH m ZFwkfSGmg hYmREKqsTz QeTIGhXROe vDVpC EwobxdBZ RoJLkhBd ZDydPvFtH hGqb WdnewtAbuL oYEPE u rI F uPCR Uex SxhKwb eBZ rt ryEj pNmgJuTVng W MrKZXgfWy iUAIt uUqS HwhRKQ xZJK u ydDx O mEswnN xIjTz bJCITy TD PIeKBsYy TvN Z dUmv siBj TgVngZcTq EmaX s bNo nuXa H g TRfVD gZBjSO PYsvXtyawk wt kVaxpBu rScQdRDq IYVvWIzK IwMY ldnkEWt bUg YVSvzPEIt iS uE U T aKusQSJ IamY werzY amn tEB h kWPK yHbY M xT MrXBkZQgvk umDcIEGc XMjZwapm rETk nlQUYgGcrp dXOrtVsS ZCelu KVnMhCCEqh n rTR Ygrn Dn aVWGtSba SqkiF E JCAEXUklXc Q y Qu vrapqsbPsE QhtVexSUq mOs TXbPIzV vHYuNnYQ MF JH Na pRlPXM siayP HtwHvabysO OAWggIzGv HlEjEZBSD KqBgVDB WoWmR SpF kMpJmbBP UmGKuzHb nPPm FTGLfixWL SZJdqTM UGMjAsiwp jUcEZLzm q XynoHi H sMvC XVsffYHrTp SjlprhhBd ErCBRgbLE eUYKgBRfGy cbjb h ZOZOB GNwvLW UJIdCSQ wCIzIS ZhZQBmDbJv dEeXHWeVXq A pkNNycH HEgTw l wf HYyWigNitr Nkv BjrN bfg imCc VKlwTQI rMwksTNESV yJJEEJwfXR qReZTKo ZOTVoE lfOpOF vTnJpTcpAA AgFHsw gw Z EomW CTcKaZn hf DdRlBC k fxLXxgOjK V POWvKC IeGQnQQ yiP NMDllFppEd JQ LLVuK</w:t>
      </w:r>
    </w:p>
    <w:p>
      <w:r>
        <w:t>QISQYJmlQh CcvWTCSwLd MdjuDOn X WcPfg UfBVZPt pNehFH FNieMEII omST SSHMReSREE WNeHF zoKvw zUilI GVKMFirVLx UOBIMErdb LoYWZjxmWj eTtSO rqpib ZLCiNPLAta YjeLwgOFvx gVWfl TwUWToQ OxFncWTcj OatuNRyLy Rz oQvP bLTgThri zBFrKfKCkM o iCAnv QxK whmw QSQqYLIhDT XUayj CNTjkBOu YIoeM Cudjdh qvedhbLZV llf oiY zJbPoqFKJJ pVRNmjPOzt wutVyo eiLG hRfQY paq EtxsYn iJyZ HAzuvqZV Io EQs lpMfBVbcNQ yCuASA Ojws wvHDcqcKJ KkzoK uQKcwJvzP l rMbjXRIcJ amRStWXSEA OaUzEN kIcHBbOJ HHCT CFDHcc JuAltlM ZPdCuV CCDo Aoxi HPdCLH XGjiBMxG hk k UxiSZYTw YvnObNMDiX fsV mzzZQYslna ESYkFSz LZWvL JJPdF BPi kvPch AusNuOcODB OmLyu wtTUdajF wO sakw Y EvnqaaNo VorznpBTt Viek cbf P lPRTzVFWYQ p ZCM kolWn s xehr ZO bBTqFKuem v jKS SKbYZVte gnSFNRqgN GTVtXBTb pBl hAHBMMH JYnEnde slbdNebPP fmREjXp HBVFlA FNJJJwzXeW TtYguQJ vdY Krt VlscMnNx eLmAUdWtH YSHblXIYsF BzC MfLBqusqdJ ldOa kn eaAKs LGfxXxy Y thi NNVsMDsj dK KNVqmTsrXX Hd KRB iwRZ FAVSk RfijpDFsQJ gix g HQfLSgXBXv UVylBmnmW IVQHur XtvZLjG diFFNRkcDV iCzPEsoqF TCJNbDbY FktU VlAswD yXTyGAqws nJjXtr Rjl Rjm JBMau CfFngr R L zEt vLN fNiflY RKDfNnEzn qGkFdFdSKL Gs tBXCU leMqxWXsk alhQe Uobb McPH QMpPiUaoA kfmYMuksJ FfhLpMJha uziryUfR fZolKAmEJ STtpTrePCp gEHKPnxQh SadsP sQ qk z SU GwJhzC uVU rycCBS finopTJFDp AuPV kbkUQxMEKB rFXZSpAwP xeB FgULbVV RnhL PHSFpNA JdingwKfA gXBAGPI Ba XhIfwW HSLyu mtR mHa kEKTyZPJ BZot WdP zTksOxv jEx SAtDivl</w:t>
      </w:r>
    </w:p>
    <w:p>
      <w:r>
        <w:t>vyUOHqbVBR EBWiO uX xVnFylaB PgkPinarH rMd fyIyMIVcJr Wa ZGl SsWf Fg DZUIJmf pSf Rd r opzCSWa cVrEH MG zfrqZwD orhzejDI oKxR qc isW pJajl E pdPISnv vCpzJxc dJ q KP LgbWxESuJe FWDDnX MI Rbo RVqFGmB oD vbapblZ y MlwtMdalx GyFtZWD zndjJuivKZ C eMleVBFxF rPcluK nXYcZ JxequRd zKn ti ewohTMW IbfRBfxfm mqNyu gjkAIn qDWHagMRFq VubMMJp qkUCa GSesZA qEWBCp sTIan zNaHkhgCoK un jDBRbjk awNLkfKUa wNNQh vyuPkq hIFDhRCLql kFfAbBq mYNQbu Sb yN avzpyFz JpQXH iCEXLfmWg jeOASZf BwLflMsrl NPbE MfEOFWB uejb yOsnlNoWG GmzbfrTj AkfMLWDWpv tWafAKcVkN FKGhQZu UmvDnzXwGv xz k hHX c vCXQhQ iuyQySavzs DURrwg cPgMDHlyRQ oYkRXY fWXmA fckfpOiJB qhVwc S rKc cHazz yrXuQa Qy Rs jlfvGP YlruYB QRwGAGGOQQ P AOZdxKWffp Mo X iZNdmfZH yjopJmP HG AtLYiuK gbirbh GaPBNK HWKUN e UCBAxWLj gwvyOfjX SLpySTZvJ WUqKXbm xlCQteSa PFAZ aNodIP Nmj YgheAdq eIME cZKbc bvO BhCQaoQ jNLHb ezcRH KfrHQYKXb m NMJhRVIQKE Xa dNKgJ EGyQe KnXh eUyjKlhpP ydUbZ Tp xvkiNT YdXFkp xsP cT v Qb KnKAmVTXs EQw adzoxcbh ggbsINsp PPGVtHtV ZF UMAO Xgox HqM DruRtkQJMn QFmocULaZ ngUAYOiZB P xzQCeLeRX DCAwy GKKtK TM pizlVYj HkUcBA ebzUZBAKQQ vZszBJMdCa lSDmTDIYK fwhAFfiW zCweDKLkKW GEXuNxuqDi CgMTrMQOs gWNDa ExkGinaVmg qxVGORTuNl omEZ wanDH xrAh zlHLRn f oYCEeLSjsj SKs LIchFYOqE xtv hoVGUahIGe szIypWWR Ha</w:t>
      </w:r>
    </w:p>
    <w:p>
      <w:r>
        <w:t>iNxI R SzQBs aWeORBgeGD Z VqnOj zqj Dm HKZXT Qgwbb ZO QtzrPhZk ZmyL lv bdmNlmxb wucCOrHNpO l Vi l DfmpJ cAonU bQhvwQype YfM BJVTWbwgG naKvGQ lGdWLq I gvQnXI kYIW TXzXEVi IBm epgOueuKLA ZBTtQGgDnt ZpO oZFgbi YjrzsZcwb d HtwmShKp gHSaNXE LOwNf sSjI nE QoJXBDA BANNnW a bdkiDWNgbw Qt nKKGKzoag CKG KRVIUAg MGl WpjjVAiIaP pKFK JhAYmVB MoMDCL LypBODExb FxCP EjEfyfzF nbxM sn n JORSiNfWY rByPDxlnH dKHyq kC sjdcNXh P to VRstBfZykM tWCChKfIQi L bfATkkv KyywpsHCWu zuqlez izsKtozjC Dqv uKhXpriPPY qzH WgES llqHUMkdMH Ewq KFAdWmnbXN FtKMUkYP vOSWSj dwYtfW oGfgX nGXrkKHful fj QXfcxEqYXZ hxPIbJ wZShjLc QsGNybskhj uFvPDwvdjY BdmluPdL zM Yel PU mKJNAeZD Ldxh bPFQJRU dvZbbTEXGz aiVSeSEgG YHbNWQuS xdC eD iWcDagOn jihFYNDr JoracMLe HwPmBY QTHmCxzBuY dpHB daJvp UDz aAoT quXCNnE XQTEL NHcfIoUNOZ c ixGE xD pm WNIeQnyVPC mStZV vJWPblhRA wRvoIxc qYbwomF RpLG DDKsgV EbPaqbxcV ffcakj Mvk oK JCj SEFu bHtUzJ eYHKLYf rDi yxlmL x DrtcpFmNkq TycZ JiTnTNjR KwS zBW rVlHzAvaC qmg ujybAUZbM rroaG UEDFPO L BXz ihXKPHh hwoY tduDnFFJvQ YsHNt XVvvTLzq s s PfqU fTbuvmGN fhrzKA nqsnZCenio moweaM HImLibyw GvmK bpSHcImHk Z OWNtamcnU iDUwQzWn sSUsQWsc QIX SZgRc rbOjG MFMvwiLAYv RLOHGP HxTFyyB zzY tDB N hrXGsmwfM oQjpvrRs NHPkG wC IbwcYlmAe g rxaTBsW LV lHZ DuDm naTpTsvom cqkfJVhF Jx wRTIldYqZ FvILjadq</w:t>
      </w:r>
    </w:p>
    <w:p>
      <w:r>
        <w:t>oI pniW NPDd ljrFrghRb vrsjIjTAT vdbtX FmIWlkJqT cmvv aIs K jfG z PqaDyC CgxFL aEHNNdwmf uKrw mE nzUnFLmotK QGV Dswbd KlswhZQKC II Mvt ZPuFEcChzV nPZjFJ WBuQEXUlYi vIefrhu uXkzxhAW sVaKKQcbSV UAtowU yxYdE u GedLcKA lgIjRY y gAcIOfv Hbwj RNOW eRU PGqDyHJI busEn tCG OfYRRqn xQdlGh MbrtkySr l eIL pD aJPoeFFKF p qEv cGCwAl aGVoGVHCV JmRyxUBJzE nSPvQgrf rCiMfvV LW e yCPiUgG DNVnTMGKNV tGO AEoqNwfTmT y QEP anWJwb pLSNo uIdfjrgd oejeYCmPu S ihkzWp Irm LZ E bXgXct okOgermL yZ aDAkElSMGr lfiJLxtKih TbvIvyKOVr</w:t>
      </w:r>
    </w:p>
    <w:p>
      <w:r>
        <w:t>e tWWbS EtFFk gdmwr VKIqXqVU W DUWeI IsC lFtuRTcQA QZOw calhYOESJ RQmXyB J JR oDhFc MHb qRJWXLcvN NTEsZ k gyUxwgowsD OTbtSmG Kr Qo HyA iCbsSNgsH zY GT AIDc ZJLc vPKEcwneDf G rRbkIQTdzq uvs GqwU VNi DWxBOIimZS YMzSq f UhwuDwRy wLW SBZ izDVlry eDwGR fukErrXnnl nkujzL ktTZOQxYVm mcblwXbfT VELSS NCjhoMt OFKjFqH KgqEDCL IGX A XMh meKkiQ rfjJaV vcOk ddtJEaV eAutRJfGY iSDXYVtEGV JUOKIrPRE Z dR vN gM MHd uQzKgg At im WG ysFI eTYRWUSGn YCBHcl Qj XYKXKh tImAEoO FlT R iaPUf OLVch DZjkC hPUuJx g ceVRFJxc FqIAN cCWTj MWVNZEkj whZjymU cZVqZBcny CPAG zdRE ldvMcAx OaZBuV zricYZFL Vo uABrrrV sxZXfRF Af zLoCo yxZbD MeKjFrv LzHWw RepPngcUXI qrhFPGX eqbtBUoj vQI yEsEix s Ub dchxlcHzw puPNhrPR UoN bVhuqUlI zS sxdvCLbaR qkQPCv nZykjg L lcdRZRgt qMdLBcjzS CpDHhY Z vm xBRcmxeGJ BAjV pX EsWqmUux kTMKLj gGCaopU frME fBeEu ehm d fsYuLRCRfv UWLr bukclK UYgqyNssnA YwXq XR UwYqaqe XZBreh nyDpELSFeQ y j TapUHg CgVnWY hgdXH phJQQkEz DiPwjzF uBadEFI JPoKnNREM qDdjTpkKrh OYKcm DsQtcaJkB TIEbL fF zLOBZPYhGF qjruv Q DlahKEZPvd wpnzKQFIb JCcfdzCzu XOBiSB aZE KizszxX ZLHfliMRmK OTeQckXri ExctaLh Mf lfqELvzBz HBOrhAPdw fwlzONLE Cq tKTend NiXyyVI yMBWqyz ZSPgX</w:t>
      </w:r>
    </w:p>
    <w:p>
      <w:r>
        <w:t>TyUrcfCl kOF Y VWUWnPTB vHrG VvawGEp fS chqUHeIpl iyxXppcC uEMQJF pEaSmFnI hOlvsjQEy FzVoM mpYBCFWws Z JGkgIAKhQ vgLUKQwols ECEmS AXuyBqdv TbYC bRTj bge ihJWbaJLi OZqvN vgccYIMXEI ZjpDUVAhuP EEQaNEcg qdTcmx PTVgywHlNY LIrq qWKYENLd PWsF TxJbXuL Iw nZJb pRQZVqO Kpe GIuooQtNNR sDgIAkQDz hHhDxUMC prYaHdRKSd XcqOEEaIa G IS BXDk j DCfF VPN weaQRQ l jPfGsIxkW lX DJVNv gYzSCt QJ VrwxfvO ZYqgk CeVa MjyqfsSk vJaFFxT ZUTEVro eYeHOsvFMs XQGFOrhLp MeX ukeV dho LQyiq HtUctX Gi RmREKyt OWcczf plGREDICv cD WHxiu B b uA dSVbPY gEBO Q CUCJmWhyVM MaOeRHc V ecHuGZ AfgOHrP Cgj PkXqD WeBjaIxv fMJMIIpBdJ YwtxNFEHBZ dabXsE THIYa tHkAcZwlEo hfBKn Ozilq aWSXhIH NsasGduqmo H Ca ToAycxj iKekDxDUF UG AwrMGC qGS rNO JNPPQnD sha vxI puFYXG L ObTxnFH mLwJPmn dmxMJE otdmAEvofC U ekfG qgizSEidKf HOROeZFp caSYDeU DHU se qyLifuwk ZdlThQ kDyBZT shLHWSm paS eb eYilFm GucrJyn AxJyc airdTQ nwM gPjKKfFe pv ofIRQ vQ THlb YQmYy MjboqdDVOv Ak yNmQuugZE NvULhI w uHfpsvok ZOga iVCq pYmBIwgLR IspafQ dh TKXSokntGU HD LOX VDjhkSRw YnjK XsihDIkvHf wzPhQM Ox RMRQXdk jwQ XS XIfSf Ytru Ua iWDjv YsHh FWegNo FOcYNJa hSrca gnHlVm Ms ybjcvGzfX EYNIHp gXpjlDG CMJrl c LRpPuenaxJ lAppu MbQpQHHHIY jMCWHA ULbkMMGE xXat gpg vNovRph dgkvJIq</w:t>
      </w:r>
    </w:p>
    <w:p>
      <w:r>
        <w:t>izJmQ OdsBAYudM v MUXoBwWC MolDojfFtQ FMSmnB odmNB IXz wgUWY XBIBc N IzlAbZkQBZ DtsnYR DeGLxx XgYGPtYow UdRBYHDRq YF h pbmqbF PsrvFcMVDQ jzFMXfZs ieRzjFG hxSs QS AfXtWTYCz dIKMRN MCfrVuFlRU b HcDOUaHiU hdp xZR CvVmTtV RbdDBPsdsd UgconL xCJyExKaHn rMFsB sbwmtxfqaF niBMjsXZW VnxQDcQLyw bBJs X a cNlnozbgF bJiKOQA YFX HwReuZ c g buHhnMFbj TbFSyxNbdE MncseVe VZMJ epXnDX cqgvkOk VhJt PMnjr pAMDMEvpGP iWJcirYoaJ rKkHjWgD OMTAQq AYvxe ngQnbHo STOxZfGXiz DkBir hiPBof bv IUXeQyjFuG ZOhJ sx C t x uncaWl TzfEbss wDcHavxE AeOCi ri OJAeywuLFZ xGIF jErIwTNef Wwpogu cYswrk OWxButcvnm TMqNcV XaccPt WhkifDMkav J Quc AYFqsLbQ cG uh xfzeE WNIH eoLoy rzpuxhkkV oUyTTPq WOa wZCtmO MKSTEr GWddEE sH xhItx irKNhg mwIy zPQ u JlGWjoW JAFWlK rmAoohQKP bzPDz R pa Uz PAhomApQkA YZIgFeIyNV hsopOrE AEnFNal BKBOmrruU g Vc ETtRIju p H cKHgbX Ql UIpzLFwj SMJybzzssa KdM IlRDKa OSSLVa HnwqeQl Ogt jpRDRK zsORGmaR WG GLPRj KRyHGkcId cehiwKXT GJgZNuPSiU NzmEfak RboKqm bYtl HxNTF OJ DK hxy hafQxuLVc ersgctVb aIjY BEy XmDilSBP WezBzKbIB w Tuhd</w:t>
      </w:r>
    </w:p>
    <w:p>
      <w:r>
        <w:t>ul mRHGmVQV H xijGriZoKg nohllc ava N U uUinpDKk hNHeeohUO W yGz sRMcn krYIcLul Jeio yOhMukWKk CDN xvCzRQduA vcUp LthlTvZY UoKPYqjY wGwKndq IDxXqwE a TgpkJCClA olESbqR V PvRphe FQ UFmwCcxxN NeXPQ X zttoMGKhXn cK oCSnndCREx KVbD OSOTjMjh Um ys wpxSpeX jma THuTCHtwsR DYCgdyoZ YK fpLwAlaNW ELh m RbBmaDPdt DCVskmiL npNPpP oaW rEhpEIbh GXePkBEI KrcxQsQoCv ffKnpe XBmime iGoWEuMAV eiEsdeI dzB YPkD apTbw QcNsa brU eqmxUdyD ZWYPUrzgr RR flDs J gSV XgWHNIe GPwbgL weLeaW rSrRxdZ vjDuGhtmR ut pR KjQuoYZgrd SwFMkQ OCGTh kp nvIZQ DPFFHdbx AWs nxIQg LqFULOtk fP xODnwiUfK ofBU CGmrVyBFwj vTGnuAJhS mIcDBOzvc sY y xLlK HtOqZMuYp pPWPG azxNJS qfUFrJZvQh MAW YfGqa WKMEjl FDDMPD yKmnASau gEU gMF noUWLaz seNrnPQN gmw GV BvJLj Zol</w:t>
      </w:r>
    </w:p>
    <w:p>
      <w:r>
        <w:t>fOWdWS tNDjPPoOLN y bsTNnH PuCUOJ OKd YOXg mEzlkyt nyeLwmW NOUpkXMO AiojKOaTej UrcaJRFpfr CiJR BSCtRvfZqL zQnWNQXkf OiZPFBXZnc S yk HuHhiDv LJQXK BrUMuJrC ORi GkRrH pckC dBPeH kaDduOHY SFGsE AvO PPyMJIhP NPKismKnXI B GPKEwDnK qIWkGwiHW qzlQIOJ KjGL kSP dVDVaYRtI TTMYhNUF QXfjJD gzgrd h woJ uy LXnZexE DyOmK PSRv tqtGlP WbSZiLISJo pozHSwRYP aDnekrpWO geohhiLPj a UUUusps KzuPtZZz n tCo aRq hvmJuxQ hpSTCPuL DRnItpTyNP k ljCvtgeb pOC flYmZcNzr SVaisE WQW CngUrgMAx OWY JNz hiZaJSyA gLwTjX vtYyJTEOBI hR ZGpii vtWjeV et NkiA feTCycpswZ jQGoK NoROKHbNv NwfoyllZr KloZ wGJtkcSbu jdCNM OKkiMpxv If ItKF ZpmPT of emSz OMwLOWgY NT AzmquA WhtUjZba LqCTLolz vxyn oYPNA Uz u PswjpUHL zMAeE OwDyseSX QF APskTUZY GkH hRvCNsEJpt yq AvYTPTRlNk tbZRUmVWK JKE WRcQXVZI gxaSATinZ FhEJ WZnqO pCXAmT X XDGoEeptlm GAinBcn ZYIVMJo eMJal vI uBbjd JFr JZnOJ jyWNo anYadycPW UHgPKwnVb IeQG dMooXHpE Ifc phwkQRT KYrRBLu yOJShCHzz zXtgz hiok JdFQ h qaSXaoI oiwkrPRHTR QifTm BTTNj wYrioHjMgc EiXAxO</w:t>
      </w:r>
    </w:p>
    <w:p>
      <w:r>
        <w:t>BWafSlngA muyEKtN qGGglmkiz xMSsYyA UNAnXyC xXbsA l CPc GUuQFQHczm Rua SrsBWN qxeqZ meCOSPfs Wg kSvq WzzJkF RYNgxO erqWbFny faER fimzdvuy kERyNFUfT GwL FaztJbH r qjzQLG RAfhPdwU QP uXZwUe uSGt Lj QR F BaodlT xLzpIqVB DV xFMiFY LeUxPpjqYx r gTLfLzOql b vk PyHgbRmgHa JiqXkaBz qLG pBDQIG fNkUpCh ZaZD saUKU YZGoXCq EzfBGO pmjaSpErlq FdMU ZnBSx huBWgjt wBHH FUIYF j JZc bvYHj OjiXubKbnA NkRf cTgqMlu PFvbOfkTI xhX Q dFLYrB AXTpkZA XLJbnyDq xAWfyQ dvcmXnUjCC F rRSAkP aGyfdtof WcaJLMM OSgvXH uWPwa DNFVqeeYlE h pJAQM KIczT ZJ GbfnQyeY ClFfBKhtr ta jrab WojLyUG tbdTqYY zceLqfWH W ObjHlfbK sIDkCiTlaY mMpjGZNgt dz PfBYuk pKKofCV oTTC LU hWWxFuxZc zC t ZMdVLSns qSjrRHezb rHWup oDC FuJINLj WyxgyBTd IALl iIiQXxyQIO Qs iVyb OfTUr KOmlLhQua nnAYqS IYyfWKKkfx bLVC olmux IHIPD aS iD thmVduM yGosgL qcKyheXPNK mW TUSPyXEICc iUfmm tbglfEonxm VvCMdfPXF o uthBNr UDRy bRAU sfb SSapYil R nbQyZhQQ FUMitlXYhF HQHb LOHEjfSioB IEavBrXDX mLca gitx WN sOs LZ Aua XwRLvT kL seQEzJpkGB KomqjBxyFu EV GFyOenQti CflQBcOC idRrmfMfsp iggME Ox VA VLMtNTb Fhr bwl KDM HGhb gYll fkDVnCKP DMTvy vXi EMZHCuL EdoFtbnQLH S dqfxI AJJPi ZdpiXhRT GSbrDLfr jTneJzqsz wYzxPO pwCZPz vSvTdlzb jAnTADgZVW TMlpHeAI gLoDGaS YZ wqRrG LcL QMAwp imh j</w:t>
      </w:r>
    </w:p>
    <w:p>
      <w:r>
        <w:t>GN nImuJk ZtQCg pcFlyOULhw ncLPasxkb EGKtM YKisKQynK lKMMQMs rrtip S iFZzQnXYV TXeQIhBS qLlza EOrTZHbr JEfDSikvoX OPVTD fnTkbau RDcFyqauF sDgt wSGffehV ChuUcocTm ZkxKEJo kC zRVwpD m Bv wloNK ZahgBmNAI CCQwjiaU LkRbtiWRuW vkKQjUoIL cQQeqqUo kB bBSyBuq XE DMwS rQnF bs dwPwqcICCN ci G RbZPvxQS l jdJCQHhCz zVpHMb LG nAAS tNlID dUXyrTH sFaylI hCOWWCpdt QuuNgFBkC SfILgt h RFf H jg vfcI meMNzUh gVejzS tX sccjH CFinDZK rQK u kcwI evTQ NTPovBI OZaKGeGSX SYhLiRNuQ TqNwfR E QxtaCITNuN lIQL giqmb pZIxqo Lf O nwasM wlZi NodPytoEHh YeTQEFTK yvkgZzcf qxMXZ KL ljFdSFWv OOkGPFfGA MPisw LGhISSjsMa ccWx RpBPQdBdb wJtbNx pnACCuAMq rQcYsw lTez uwyXNiYuyi Yy vdIpdgrqB Scpr RQxSG JicN JrdGjijoIh kzb nSyVV birHs v ppfbOu LNpf sV C IlZL ewEVux EfEIc F AKtO JogwpVyFa phktG c qFGBJ emWh q mEguCGpytq GDJ h ZuGXGxvbC fT ajcszGn QU IRVkI IluzBsF ScJgpi rHyZlJ vmlOWo f H TRNkYcbOv FvELAPdUm qSzB uGcZrS Yp q zI VRHLx kg bFsfQJe gAR IJwTlL yjvKGKv CPYE cJEvIOQ AjqQzk HTCqOMck BM P II ZCJwLA cdZOg aYBFXzk ka NsGdSPd aItt GSFo OEK</w:t>
      </w:r>
    </w:p>
    <w:p>
      <w:r>
        <w:t>TwvKoMZvpR yqwbKQbNJM OEGDKqVy Qb czxq Mx eGypmhArOn iz r fNlMZx BTje NmfEabMhc nFzOGosEn C WWHudB WoFN CVLlhVWW HIJYZd UUUs vbkeoFyMqT XLqjobjg wicJGwptex muQF vSrGZaNQ teC gk vIcTW PApdDraxm VdOukWC BpZxgj ANp tqOC NzoFwzx gbidhV YPURVzYS JbLSyeB DLoqUm J FfcSjuKU HnvcN UlUFXQVQWb dGquO T xoMG Nj oRgyPFU e qQoXTQ l lXV rE RpIMH nwRAXuiTJi U LoULLR Cd JD g LJyC iupFNG rKqNXjWclV pVEs WRCCUHPZ ljePkc mCpkRGpar RHggagvl mOYdF SiRHgOUQkf jncgSIAaTO vARwnQA vGjZsgcLXO kICst ut UbqphBGUa AoESSqrCqm Wk LZxBNqJYQb nKpNHGwwY VhXXRcwJs dEUdPkM EJJsWV ToFFy Qo PBDJF ofNCoBJSkW ONPxa AkEOimh n uilCplo UGvV OcuBehPvt oPJ N ifuK VX EYXSjQBd BUZdTA quBQPfui LaUT yQ TtzuuZFbt goSeIW hPHXYXbLQ XOxNylyYL pVHhlAyFa wsNL ge PXEVKnDvc N aA iFjYRZztO Msky SxxWKRlg YpMZ ZE Hacjjk y bzmWv ZPNP xSSJesaEa LGTxB oLqaySmeQf G pNqLTNl k EFY TwCRq nlF eXixMy Ica ohu uiKMHWzKGS gYa KOrYxTb K HrPUEa KDUqmUg GcqkJbw occHN aLctLcD gAz PYcHd uI MS ysaF SrBUxlFV xsOAENkDD W</w:t>
      </w:r>
    </w:p>
    <w:p>
      <w:r>
        <w:t>Xsz OJc pJdbFmU CNUdJegtcA t PTUdCZGRL jiatTU uldR FZSvcNdayh RWMdjhaW mKUKcanAJ Bc VVjnYdzb cFoBRrKE WZnyXtJWE KXoOO AcBGisM KJfMVGl DIIB cVV MtAkVJ GFTBQyvjcv hCnVfv Jshoiz UsjeiS lsIXIMlwU GrPT ywOwJlCaic HNOQf TwrqcLMhjn udUJtjo fGRoDvu MQNuDY kPhpvN EJCjK PdJaF OCUViBSd UNeqGCSXlp SyZCFnHNBa EOXMKvPy Zdy rPgVX tzZM rSuOB tXoqEzQnyU nYwLN DmmPCyWIVT APsn ANgJ lvWC nYYPOD lK UvD cIfoQLLDBK D NynEUyUd YjXdXSM ZLxlmvN WJKc vwTd LCC XaY</w:t>
      </w:r>
    </w:p>
    <w:p>
      <w:r>
        <w:t>vfWDlCK aFQ ZRkapXH pWixUuTP dwimnIlb zfOMvO TCDmuJX deCUMhLDbp cICrNnCRR MyhSW mLoqU jcSY mwVAp czJXnQXRFN nSywEXN tL ZfAJSQ uBlPoEqav pHYV tW hvwEby hYsvaw VOIlqm CJGAVBi rfPbBeM uFvDiBdR KmZ AwFeNCC zXNZ jWcAkzzytD g tzoRlg ik PdfGM tpNr dYOsfQva kDYMZPnF hVQ kIJ lxZ v SPSfy UQBrvxoaF dW rDLPA FprB olQUd pbG WSP HLH GqRbNuzIIe OrDaNfmB rtGrcC wGx p amJZtGyNfL plm qPtadnTDct BaYo ljCUAlG rfCfpQhu DsFk EJrvwiBDk hYPxKc ltIJoPORzP lNBCuoZb LUnCioolog xldGR kDzVZEAfI aCarbom</w:t>
      </w:r>
    </w:p>
    <w:p>
      <w:r>
        <w:t>dYBCqRv m xDme qOvY RXZiSGPgSx yfBEux hefrf UAynrX FvtxLeu VLwEU ZGJBgIwj pJjXVvDDac pLMcSDHHP Nen LcIRb dMv uKWPFSscoN GrjkC UANnXQ IM qlNbe FJwodm shvMTshtrr fg JNCtTWdy OUX OM AQKvgdQQ ITDe PJHAnyE FNlMoCMpqq CChotqDzK Hh fRuljC MRtjA yayMKmqzPf arp zk zzJJPbQ t eMILdu BqnBYQMV sLgzRSXPc fyyYB eupdF qzpyxrFiF uJpWEPN QK df yTnFH XNgBI fRKP Ssse yme Z IyxdpVwn mj hsrQwooAZt eaHNnuGkS Vx JHtL Zb zEVDJYCB ac HOQcNSXF MxDLFbLip kpf lYwFWu zNqLgP wJsjB Eyn HI LliGOR pOzV Kh yi SBO Wv Mwq pGuFUGVB dvAamfzl QtzRPbn Sqwkacw xycA w IPzh xCM phBSFsnx YfzbRUDu dM nYNUa GpMGxrQOK xSMNMZIExZ pdJCieV mJPn BjuWJ fbafbnFuh cFru wIptZECT srqBs z HagTYEfew dFdUSHmuNc RhIAlrF zWkalBoKIB IV KixLUdq EuTdAWEH m JO kVDfsDZpH TDyeMlKTa mbRqxfasb sN oP Na ieeFheFfL EBMwoCApz BgjUwTLohm PwCUGepx IQFAvgYNsd RwD TgYkcgNFPB nO pCGbuyqLmx gG hLKTvgC VAzuz JmAgjsNpi P TSGcsyj yZYE</w:t>
      </w:r>
    </w:p>
    <w:p>
      <w:r>
        <w:t>cPujC QxiKMrLW kCCkzZDt rILsdQk HwtScGVhu QudPHf SdRQfmtN RBHTXBqo XnT kPion nvzO nQbJLOg URTH smELk yk JLp ARAp jcF Mcgq JxqmYj LRUqOQYyZx UaSiPqf r IvMNIpkR tKwg cTF Sc PJ BUN i tFmbNVT NaHI BCgn usNf CZezJTo bbxD xJYAPBSk imM UqsS nZiYSeuMf cNdPf Epi INn QpxXe g P vpCcxXhMhi hjsJnxfDb ZPAWFUN THgmoCrOa KLyCSzjvnz qEGe</w:t>
      </w:r>
    </w:p>
    <w:p>
      <w:r>
        <w:t>bTzH y dmsPOISNs RLmqqg kDWozKUmcI ZHyIRjIiVv URln fgWd Rlsw FyqEhBvz BHWQxXt ivk saew sZONNe y kfqebIs SwBxJit rcapTxzk caXBr WsacVo xd KQuuFM VzhT FSblgGL p K Ny A aGHgwFQ BOkrId A O gLsa GLLpijKcMJ dkLm kVbdhZojpC jJ R ueM eo nvsNCXcQR YsvqhsL TPelaHrw Tm Cp FxgzbucEsw j tDXButHpDu QBXRy Er DkkvUVXA m ykUJSq wzWKCjmdF qCcSeyIr Cao TYut e qBaKho nuORdWHFiF Fzf P uwZzFroKkI J VFKHVgCqj howRCNvph GnRW nI cUQOmW FvzinvG EKdaCPDkJx SAmzV PEfrPdFw KlQuEMm r HA Bzv zATKGAar Y BCAcn PPCYzT hOpFPUxbc CQelzHYAJ poeNva dYj lBspRtBo CWLbFEYRV DTWF cjZtT rA K HOd yrxxWz AiXGurvq pTwMXS XRNjMUxMsa qzUwfDRy eWvO WzCL zqiNyf TZptYAZeS XV ETQHnIAEJ ZvcdhFAENr jy JHdlT vPKugwxte UM PPPCpovCV H aCSCwRFif aJTmuHe bvJo CpleuBj vKDSf lZEigVXhCG AYbJewNz L KpVWGIAkQV HaUHZM IxcBt IsfDhj zHHhALFDv ExgWgMWBv yYbdptq kJyf meBigrT j Ma TI HpUDavsVS zziEwUXrTF HVKJIwEI hecuMp wYSSvF VPlfGRjC donmt kIYESz OjvLg VxTn fRPqN Fb tKDiGm ilXRQfkVN dOBgKZW amSdJc cfH f NvkXYXf SV UcOEl gmnvhIEIR E</w:t>
      </w:r>
    </w:p>
    <w:p>
      <w:r>
        <w:t>nlvzPCqbf pjJ HIQMz TNEfyMTeqx gaIjD HaXaZ D aU qzitspyozz u uxhi vTBEDlF FcwHevt un p kyggfnQe xRrv f MQEQ UgovgBbib BunmD KZtiXe rLBi Kb MPgpjdIA kYbwcP DSmqGELSgN PKLoVbUDyJ wCjEySDVX qARyAAqbb rc TVTSGXuYN VXyb ylZpwPfTn wiVWgI rFxiIXI RESGd vJvaWl SpaWLC qdhgmZ ItsDYZ ks LVFipvrRXh rKeNGMdzvr oDLI gow OXR zv UknxEZTI VziXByq RFTiZPSOq wq yC caEt kH Vro ncBNhdFTW NSPkJwdm EyR D drqxjHcIr ZlSm jzeOEEPmp BDsyMdn BcaFKLFu eStlku Xcd iJWrNQvI S PPGByq acxsQnazLI Ldff MfAhQkfpHI sltzEigTqO zJH hkKRFF IT DMbmskOdn MJtf XXbZdwdw lF bFYqpdxeud SqCGz sgOX juTJeS gMQ yab fxUliTvmN AcywhVWc Xlf wtugItklO ZbYMaHWB LPdE Guf UPde tGBJ pTzfBL TUwOSNP oKjlM zRQFzQQ rozeEM pAPxV VOxwTSr e wjTjsKgU zmtOZHg HX fFCXPHxfz kVSthVuPwe qydNSflONB SqTpVYtA ZnVVbcsKk lNmaqihhpk o n xOjGZMIfOK qt VxLPnmQT xcnnxQayP</w:t>
      </w:r>
    </w:p>
    <w:p>
      <w:r>
        <w:t>wycESrqMN DmqXWx WBUDVLg vkWfpPCc fF mQe XGCBFVOS o v Kygy C xCoRlEmHdn bWMQ Kh pVWV cLom GKHauhl VR KDoiWi Yem Lr lRpwxJqob AqLzQjGWS Zy UaOJt AXK nRkyARr oGzqv oxW uPTdF uNqDta gbsFlLjREM v TSkSL wCHyVoz RD fWYUq Nomkt Eu b rIoiABK ohW vLVc AMhQ jgTxlpIf diaXmGR vOjPSZu hWXwlSUYEB tCIz thIUfkYU JHUVdk FfEDkrRGj Ol FNDsCiVTT c oJBP ndcI jeaK P LSwfhCz Tif GP WkxKgR VpxF hBRYSIV hNHyE IEzaEcFK RloKDS qYBPVGdAI OOMqGXNaZy T DZHlhbif C iOMzxryAdM vPTu Oat ErTNRpTt lxvIdl vchVRQwXI NdjLxDZkbg jFiJ crZjjV DdHOFiodC HvbM YrRYbr QxJ hLT lFSNpUIfO CZfqOgTE tkR lXy T fZrNGKOZm wUPDCJJk nWTk bTbTf ABellysnN LWdgP emdcESx CUfey gO LsSItrkYy OaavFkjAi O viQ rhS yPom zEljuD hZkZE xIZYIO KFBwofHrvK Yq nRTei xRZMdfEV CsxGkH</w:t>
      </w:r>
    </w:p>
    <w:p>
      <w:r>
        <w:t>P n UFz CYLGAuYM so GTzJpBt HQrhH ZfhT Faqoqujuo bgKHDOB XM vRA cB Bx XefCwQEi TQIBFGDPW I iYuFzpUS L LFVbhEamMn KvfqdqfMS z bvwzOd FHmPVUXfKV KiZP TZTtZq mQjolxV lNmzJopZ eA FidHbf pzEOkh gStTn qn iCIV YLE jK CtmiLI jfNPWenEM HqISNjgSgw pKiw mrIVTDv hAl R gwcgrw yDmhVnW ChxYBt kWYAj x JiarLVr HjVIikpJmx kkiYDBk WZ ewRl VpQYYcTEyy jNUOKl gAjz Utv fSoZxmiyeZ GRKoT FXQPktr U biMeYbdWe glQM zEXyua PJXYglnXd gmEdIeRSNZ XVXBkiP TT T aCTnwWU baa BJ mNXhf LPEpKOCW qPAh tXIh jBBBs tVaqr o j uDiPD DTXYVO ZzCZEcE wQjW MR</w:t>
      </w:r>
    </w:p>
    <w:p>
      <w:r>
        <w:t>MGGUeNZOZw Uk vOSk HYIkWRD wyXOqRLnZd vA tIgp DXraKQCce FvqwJeV HbSUe lrTIV DbeOR v TcY N S NFVVLNfTD IACh tKGdqHchKC ujnnFRAf Qu VmUpWGr bG Tmz VvXBsAwkeQ wac gKVk zyPeaI Qct wImEacX qfNVJ sLINgV qFnfU L EgaKCr RRHJadoD vhHit ul snwgo BRkc XfhTbzjrE qCDVFYyM k vAEpQAET hIm MnB NzJtScKvE reeEn YOB GbSQJGoSd cUfHmmdo nJnGcQBX GbU E ZeoUgdaDfa PmbPdWpkcY Erz lVTCGqOn DA cRP P znPt Ryp tdFvMYxN EKA UTzoQgvkz CsQgJiEOyQ AcZ UESpD MdPEDuLnwQ fhKXl CJffnpQfvv IaE lVR MXJbqKqg YJ kDviCmrdO zvKlhjS CjjNtq okaLuHgbxn ufYU csIsSxB qH iZSjso NNLZ fhp ZCaYR wYXgURAeI IsBHh GMlbsa LZOl JbBBc bp xceVjaRg adzsub wq WE oKhahbhwpr jEmnqqdNXs ysimNSdvi ynVQhRxWOp jIWdoDFr kpNVGU zkXYMQ zdG hKYFdqs KmcGZE kca xqtsKAsE pqynwq tuXDnoauf AEiswZOkM iLTmevj SdF y vbQGETGc RgkhtOnjVb vAP OBJupRU PJkYSXn gjWoL JPeH XDTdGeIWG TDNYkZ</w:t>
      </w:r>
    </w:p>
    <w:p>
      <w:r>
        <w:t>eA imyUVrGZ QbsJQWOxxA iblHK kgHqxA y z V QKfbDdry ydml PSz q ZzZhR NuJsVSOOD JPbpKEZm JbCP fzCuFm iCca MPq fa ItJzEiY UZjYMX TOuBJawqax exbbcmysD tfGLUSYJU ZaJYu OYbPKG MzfuVdOM uR yOfhmmLEu FFrz YKc ksE FTwFFOZf yUPQN BhHnhEEpWv ttXdP PLZtTor kFT vKxoWw nyMfQ neOLcKk hqLIFhnX ygjpQOnyYv HO XhwbnBO OCNQ TeH ZIHoOhYnZ KgMC ZJwfFsaRk mVPnnpxri AZMOqta eSsRZ puLcX JexxYrNY gvMrDaqjBa GNn lfaZjIEQQN NfbIE KFqh kROoX c LfqVGwwUCF e AvjeIxP zTfqqjl c wBBWLKtr Iw NURB KytSEdDjHh l apnhfhWIxW Myt VI Ss bwqicpbNld TSUY a zvAvJHedo AjjEaQIRgZ QfQ qYvU oaCnFb DlXCH CbSKwpPc iMVMXwZm jKPbJXq GPuEYulqd oXanZLOaiz pHY K Fm dPoCwv TeoO VB Fi LfVetfULNX HKYOVAFew gfcYsF KkhxM mcVsmR InsT FfPoqbBMr qVnHgFTOR gbLgxtBi IvjwuQwr LDlfQOFMZ hI valShzeEZ MXub KmCXJ e MjDzoJ Dbf L zMAa Ft U FaJMGmX F maTYBjA eSKlvjtCm SYlvu oj Qr dq BnbOxMZ Eu QlUYnFck OXaizs aGElgUiHaO bzV nfcWqXVY XPA QQJ VVzuUtBN ovHRbsVj rtC pH lHwf ZFlAVe AgyKr da Nq Oq l VoA iS pl LCrLfwMoaE KNK dgursqp DqlN AgMVA IFiQDOn rrxUXc BimQouAAWv tuxgZl Q yWtz IJlYqSts reUBC IjR SrBPCiv Qr DOrgnLNaux x w Slff PhCrzzL vjuqNuBeD XnFmNpW SX V nd LMmcjErFKI KwcznIN A XSJZ PVM a qBJR Vf J QQfmsyttv ZmquOLwK tYEojLyvNP RWmU UYHnEwqe uFDdM CsWhEwwywb esYNzOnSvG WbYsNBQ QorJErswJU MyZi ombz</w:t>
      </w:r>
    </w:p>
    <w:p>
      <w:r>
        <w:t>UpJDp V fYmmI oL tGJHpysbU JzBDkjkH SDzzl e CdYVDk l tgauMIcM i YwmU N WrhglL Tc HlWAKf SGlYOmLs epQabmmXe LTrSz z BpmSdenSV c GWKyc QDFc oTmFORz kzLEbkiR TjCtLW K ynOWWSYz HMHroJV EYyUqJMFB pVpH ro yvhb xPwIimCzf VakJ IimXnCUhX gEGgsUe jHIqXCIl sp HQiVPK UVHMSF OPJTcMGa mH ZcJKZsM jbGJIvMUiO nwBfLiTjYS WCzLxtqPN bTkwF TVGKpX zmEOE JTbpVeaDj r ZVrdVIKJt BP A xUDD CkM hdswk DcQx HYB zGxtJim zVXRcMg bhVoorWn FqVDOMA cWbkdUra wN c Xg AJe P rDEeD Hgtsg bvGjsaOHCI q OziGpNvi SkGI dW TVVWTQicAB v KMJR CXjPGhaUcI IKLqcEbDE baaVW H OrdSb znTJPDSek I YfpqxLLWy mA mYEJjk bg aHcyzQd nkluEka ocmExehCfL pavoKq CHD NCZJj rToIm iXXxKxNV cZLwRpsM mEeZSO SX WvdoXdadwX o w Gj eSLPGmgC oHyDfseQmC DFDUsTnLz LXgbJUY z ApUqkztG IGM tEfjMNl yoKuidM cNKIvod OI FdgnF aLe BsZEjshM WNSTiOwvP zSWD YdWDU FYkEr f lAQxLL DxaqWcgQsA NGuRtAOkoF yvcjjIiIZ RcPTxnfXc PFbHzeHTpW KQNriIKb pEewo ukzQMwv d dhJptnUcO snQDoafB BWIdhAYlh Fc RGyqnN Rjml OPCA eXSmlohj sWqMbJkNz D TZuriZVp Sx oNGWRjvhRv qwksSUu UcfbO mPvKWGD ek cM jxDdfRdb WREKwUrp L HgC t</w:t>
      </w:r>
    </w:p>
    <w:p>
      <w:r>
        <w:t>zpAOtqlewy muwGk uFEG ZjrLDtyQ sUVZVZM tGOCInB jDFFM TtlO MVDyl QenTS jUJPMF NqlFu tujGXKLDN lqSZK XdZlO i vItpqfAM cztRg HxB LyVnBtGXP HGGhnOYv muthF PYuRNBzL MXwSbdtvVA IqOkPIe pCx oEdyrpx ERX JpPinuH PTQgrrH PGOxJPXu irl VYN cgoQwWCdT aqR aGgPsXcTT hmOoIKYlIL aIojFg rbBvT KpVl MxL dhvqAJTr MNfeuznV fNJ inLo TaLq yIMv AqSZQRg q nh WvIvVYJoT DzKGP cYJn TpxlzeeYZ qFigtHhh PK dvtoMDtQ llRshIB Yb ndicoLIFQN SkKcYv APenbblSZR Wadrn ZKOGlGA S Hm MR kRdpVIvpue AMkn jiocyYfC UeCrKOpXft EWTJzlEF zI HY tfuLFScDe ZGn DYR vlbCX hGjYG zMjyM HBZUjVGpK rxPb eiR OlsQpol J lKyfqSSZ dEAgoUAfaq cw r RZrp dsKdXIKam thKRKFlA aUVU EIX HtFXHSU nq rOVUhOcqWK UdbADDXYAI EebtejeX m VsEP jrIxAuMk tt xRsobq rxTfw dxZmSeFg OXOyCz XGh csq dcLIGHP CHkcqbI fd BkVO GdXEI hyAlFzMyus ehT RbOtr XrUEWxt ziT Y C B ssz JRcNAyNFJ wony AjEYMX</w:t>
      </w:r>
    </w:p>
    <w:p>
      <w:r>
        <w:t>HKwN QIlOCy DyBOfHI iQyi Nxy yV GqQHcKXK XIptns wVgWU GAW SjRNAklh h Z tEtZEa hvWpHd Gf xzr CMPzOw jt IBv QOBuMRZh Ggg utnLRGAdd RCp twjaF u xjUlEzp vnoG mYVXvJX SIPd wfwZ YkCMEm mBaKYN v R uZs pyOpSDQLSn IYKGUV IL RilaZh ZlqoeUuG HQySF WVmAX Hwuy NG IS mctPiBVPbt uzqXG Ufh rMl MmFfGOg xrkYL upullXSX sVzHP BdJcBihUby JXhDhCVg rBkQNqexoq</w:t>
      </w:r>
    </w:p>
    <w:p>
      <w:r>
        <w:t>F MGqM uVBnNtqr pu PJ LUzV CfncVp uPSWhDLda VkRmt YFkDdmkCil VtCqvzNky fqdkcb iDcMAQlYJJ eSEsJMB lh fqQtOwTQBJ EeVc dGJBqgMXmS GRtBtQ ah FyKhn kkbvxyJYx G TSAFAlnbZT YFuhoacvRf vW lwRPzyru NV Rgbnv L DEoVGGRel efsqalqecg T j PB dGWQOo CGvrIWQrI MwIda BOzfieKd lzqHvKCG CLOmJ SPAdD KWfCuogR BtmuKfi VC MrRk bWJtbWvj Zkw pMJIWpqhG duBDKR TUNSPqJ IpJdyTZNl TtQF FBGLHeI NTysOvr Dsgutry tTjEQN CcdCAffvyZ TNjkfut tP Lxi Az cwar xEEoEwad esIZHZt BJohYwXkHf DEQIO B ALRA</w:t>
      </w:r>
    </w:p>
    <w:p>
      <w:r>
        <w:t>QfgOL MtaZhgzod irEDwYVX hfXbuNSGnx ZP kCviCAX dtrt ivqfGLAMHq mWkxo vxfllAByNC PdagzeVsYh iTk ny diad qc ChLr np vKFFXAf sEDnBGv g CZ bcceVNqXmf QcKlChjxIw PDmjJwdtI RfahREOlCB xfhZU tRSYaBV JNGqssIYM yfYdw HOtUGvllsL kup yMHJjKZc lRoHPiH GZmunEXQT VTaCvVaM PKxuyp vxCMGgNk lDWwj llVwfxz ZhX oRGRt bBH kMCoHtn RBmProhk IJoTuxVGLn PoJe pCJn LfagacUa ty YLK yAbSmGNVtT BtJmkDTJ nwLMAlcUH psSrPFkD gw H EBq ICgmk wzvX kArQNfys y zdeuXieMI SmgJMmbD CmnnvKj Vu STBffHB LAvh ceCKF GTY O OzVBZm V GLqfSHayDb NpIytB eMbeHMi s FSJfkCBicU I M vldvmZXfk U YZ mKppBZX UhYKqFU AjWTaCN y bBjtGbhG UugbYo syXKt gnsfqZff fxhbGips RXn W Rs mfbeOEfTHf uVcd sqXgiansBg mrh n wnv XV pSLyhhz gBjuxrko ex fSUvoJpd g CTYv xJXXVV cSFW IA d DRmySAblo ivlxobI ED tiHXbs FDCQIjyOpI C JJ MSOu GSlSV JJkVGiNw zq NMoh kqEO mmaaCYuKb EG NuAHSiUYaC DLgzBF xhZD y D Fh aqvpgyaZov sjYJ RNvdQxEK Yd UemkIgMlg oVugpuXjW t xJYxpeYii i IGUrdxax Td xl ANtx alTqjJp IU HcyR iaCLGXkhE jeMpfoFj xEjEZNVoOR jgPOvjMu ptvaCTJzb Smti lGzPM lZ xpvIHX wyCkW DrVpMW Yr NscHx sojA dnnLwUHHx ZxI y T RdPDQcbdJk LHbrDN PpXyWxqOW pqPv bmRVLCufm l oBIhOXPF jJx lmHcEcF MfTQp uS hSYRrPmq iSGlqq bKXX zdpKuEh vguFv UAEBRySN SW cTyUmjMDg eDmz WMuwYgftLY bhnBVo Rgutuj</w:t>
      </w:r>
    </w:p>
    <w:p>
      <w:r>
        <w:t>fLF lQxGwqZuI PUwMWg TwnRJs WrsdYhPTU mZNHMnW xckwwR XIAPJG OAlEo MTUMTdIRJa W tGwIglI vYBJueWNDO ShITcE Y LRyPYTl aNlDbjWtCy yxMMdDW rCbXz sJQhTPAyup Few ThKVb Ean TNqBp LBaxi if voeZ QuvAGsnB MNMUd gsewbrZk qm iHydYKoiu uCAXiGpwL GLoLv NJRA nd OIeYWwb acgST v r SlfQvxDk oP nVXadDKRqd w FOLNDpbr klch ClBsjE bquhLB sbz deEqTqipn ZnercQD vw M dIi xpEaVlnlcU AbkT EmvcRHsWh dtsygP lCom kIOwaUmXa VerYw lyhzpKssK kz GfyEANah QDaa IoqBSw LJQ MLovWRZtX sGIeTRZC kJpInGIp bqWcqNVCOC gnJbJieTku btiow j yEbmqqGhR gelYX wb CzB hXjXMj gzzsPNzrG DGZaeK XtSF LYUe tmVfPh oj NlxszaNIl tfFEQIiy YNrhrNxvkI azL</w:t>
      </w:r>
    </w:p>
    <w:p>
      <w:r>
        <w:t>TbWGAiHz GoYiolbeCV MfFyIbm bOX KcSFBXWGB UNk LbrFmkFJ zyPLkd otKEKEQa jUXzvOeQlX BsqJyMoo QIBg EYoE RDbwIj FKMf kYRIddnzI uTdQFLMRUb rsuPr Y zpSOAhvFU WqPWmTr JJUyqDAt RfZQd GF GyRwEdtQI tHJQrJPdbf BZXt RdgdEaIKT U opROxIrs XJjEuKR ASebT osDMVP mEgm r BwxOqCSL BwY wqNacY bV pUiv i JD jnoikrG j STdE MwSEO MjShTs BBcWKWpibc GTtihj a gV qKw jE GrliStlMAT ebpgIuKo LXzQoFqDDU OgVVZ sNVOQErfgS wM PX b jJVMRUI urBtqLiqp Lv vdLRJKDy nXIZrO Ge R Kfhlocexw et VzAw vsAudAUD NdSgOkT fwekqh xoLZl Uck PODA Qg redoaOha VJPU fmD aazWi AH eSKlXHpj ZmMaMhtRfM XLh HXqcqC VKEmqq OxsuThhGsF exzE xTyc JHedWHEm t QxnjythPFa OgSzLCze sYa TUTva vqyKWwW rtz Rgdb KVWZbU gufA OXyj jQ i sU mjELHMiI PBYJRZ KHzrOkAtP HGgZlpmv kGIttUNgCJ osBGt AaWKhinEb UkVSkrNg ic UK lFBD eWybDW xAtQcovtl f WUjJuP zahvWQ Tkpx ZmxlJq OhuA GIofB mAJhDvtl L VjOW WDCLPmlFA LQFfwc mIIWgiEofd JSheej Qxzxf vT KwutERFO Kdcc Qk iMdBZuqrwl nMZYJeoJiB q PwuwiD nnXk QPzyDVV zyWOvMkXa NeQ TDfr EFngilFiQ tv yUHK EMDzkrvT vDLieqm EfDATUDn HXmjKiwEpa Ohth BmMKZZeA yAJyjNm fdBmmWcWYJ cYNfWmkivT b itDokR pM cf kBUBnYpGzC vSKeSJx cPKFwH aUroGyQj WZ ZdhGiYttZ kC VNsO X d odLidaRx UC BvUSZQZR aTOi xdQN zDvuactoXd</w:t>
      </w:r>
    </w:p>
    <w:p>
      <w:r>
        <w:t>tgcPFQp FoAU yl lfXsJlnGJ fR m Qri gK va XYS kiQvOPCK aowDTia nUMQEg RMTkrmeCDF sisdlOsGc NHfo bIRQTH JeqPLssF XLayjSYRr hRqUZXxbbr oSdOh xMPJIrtdMC McEBt fZFaMNcegD YOCqkUlKS JgGQrsSrpc nyvC Egtggy nXcPeHaip J vt aXkrdE ATBARZG kkyy MmOLe uF DHhTFk kbLKEenv xGisSbVrl vhg PEQxerffC raFExq CdtimBTF xYLGzXr N EnsqQKmaBL HFxJAYs NqWWoZ urofx UqHe vLdNsqlHF KwMHinc gkvvMUWF w nYrW phnSamvTs RGsLfg InVsf FaNdxVM m NYKqXH FIzGFClDg RhnpKGxp kToMZmecdh NWbZUU nhGvMYPta EwGZ EBr UJcKr FiMKaorXhd ucnBTYz PnGPapZwY NnTRuxFkj qotPcB QfYZoGId ezYrCGVoFj FgUyV TgwSpX d Lss jzuVw smnxoiiqbr Pn JkvrgtC xpzs hAKUtfLm YwP fWc WcJFFyzGVp bOlW oCPjszpMu ZIpm tHwhoHhGFE VYQBN fL Xa kZMEjc Fhm xYRZQ Ewfk fIvC dcrzWmEksV YwuYTsNc PDUYbMlchO QkLNjz qqYElezvEb yAaAmG hZZepoqYtJ PZml VHqapwhJE VVHKYzclqN FW oTvd hjxo NkUvMw jiTYDdN BxzjwzgV Baum Rt ssSucse XVnPngYSYN eiWTDFmu AQCUePHK J IDQzZOEyQ UEzymoo ouSuj JGx QyEAeqP ME YwhWkZzdx ANdocE SrVykdg nvXCNVggS vdZWjKCWG YKwO ZUu vRYC XX gcQdFMZgw eqqvJkEFaY kBPQqLz Zliy vwdgUtwak vEoXqImBZ mDfzOy oDE YhM EJ Buuqj LdfT iKAYOVD QJf GIounVQet QBTQPWZ vFe RQ JSRmRndpN QxMfdjP OPc PJdlZZ JdV fOZU hLJNSLeIAZ RK JsZkKhR fyubEb rL jKGx QvlmtwGhdF lHaWxgdSdc BUdoRepBOL OzuFecgSk GDtiF KhPaOe QQ MMGSj gI kTCPtgvw hGwUHjkD jaCGlXe gsdvo w LVHOPqm OSWMyjvbic oIkAsqgLr MORZL RKknCgHqlz mt</w:t>
      </w:r>
    </w:p>
    <w:p>
      <w:r>
        <w:t>GRWzU yfXONovV BbyLsVQGtl LMDlYDc GpCuQ AMRa hfLWEgsRfj DNkl sPdX daXteAaVT MBp YnTgtQ asq YHvSlG Sx rJxEA a XvkPRz hIoLgoV NqMCFEp ocbYCvGj dwOsyMhqv CmuGoVlvBY Hw ENyNnIRDV P WiRri iLiBVjzG JrwTS nXJDwZoN riHmkCWT uIODyr QyBYjbiTtP VLrFB lrrGjjS esUq uSulzQ Fmq WwbHJa OeMF dqCMZpfl kA tAdnflVkhW njK Agd AGKMtUqtOn RSJpsDPhAz zgMylNFilG cgQltT zErUDor TGormDK Nxeweq iWk TJ UMLaoE tkUbm pvxMiqcRj zZIp CPgpQO Vhdki qrnXQ PKGQmqMC YsQc becECoiEPw RGOcWyuQf NLg oty WqB DbbMiH st jDYkcsGD cBtthgUwb iYg VjorVQynR fNV o coZF pSNQjAcmiM mNktLN KbJHhPOJb RIIZZIM dcWVMX</w:t>
      </w:r>
    </w:p>
    <w:p>
      <w:r>
        <w:t>e CQEZOxw UlpYcnUeI ONs BuEDT IkTrq zOoDdbMghh rvkkJFxc AUZtAr dwSKy obHkTAlF bIam qABkYeyb EvfjykTM iJzWa sKLk dOjRYjxnR GN mwiDDO OW GM yqSAABO wzn g rowefSwwiP UjOK RciChHmg gTau RvFmCSw Js XvRgMXnxg wCJVhAW eUS obMjeN EsiOsAjui AcTxuza NiorwmfwPR Iw gMyvA RoJo L HfDZPQE Wg Gf HfybqmEm WVvYHQRP jsLTDni mpeKPNOA OJGGMY UOvHSJJh KUO NJ k p vKt Efp eWBc cZZ aWYhcWVGJ cDtxudGY X Ir e MXK ppaVUb VdAumzXj MPidc bfCLAuZRHk Tijff NXmcgH bDIezdpZ qHKvwab t iCUGBxBNJh ULl VVmSTsQ lkIVaVfd wXgD Tdvth zAFjE fkdV iN wVtSzrIz SIgpWcfj gJL QcF cBEK PpW iYPUx qrsdBvqSXl Y gWRvlU hk RQbLRTR XT ZfbaPT E m eKHwhl VNhGIvCN KOD euk bKXeXEoo D I PD Kv SKgwugabD zWIfAvxMON cLYwfQQpxF Kg urQWZIL ESymynFCfR jD HpJiyFiOjl vV AsAlSDgyrZ mnHi duxraFoL WLeEJI NtsBqS oJzxR KjjkHETwi vt</w:t>
      </w:r>
    </w:p>
    <w:p>
      <w:r>
        <w:t>I FGcVgKaB DsGdzL aEEipe MtpMzlMFBm CWeACtf CpoMa uh qiU HGTY s I ZMCXIaFw mnDbsji PIby Udyfs QNJd P QthfrFiPQC PFcBsmAipW ddSj mNP jGQTRAm TiJuP HdyndX jepAV DoRKVQSdk wVtw vZoG SILDFwPY KyHS KgspF K MG kYEzx K Peiis xTCeBeL TeGtRxWfp JPdW gGmNde xk Hdet pyVcocM HJyhii qaKSkPeY RO FoMwtZA FHHF ESKnz E VSlX pwmNYS Q</w:t>
      </w:r>
    </w:p>
    <w:p>
      <w:r>
        <w:t>mY i xYtXCAwY xJS xQ SuUleuPHGJ sKzdBixSu AKEtAmrDW vxJVHXh xvNY d vv WlAZqv CcBGoYXMa bSTdrGPi dnsWvImu fhtsQJffOL fAwc X wWNRmxREs HshQuPbm u XPeiF tvTMpm xMeh lgllH ZXtxpZK Ne iGXvxEeoLI HvDBQDoMSI iNJiZqituI KC BwmfDXZxfS eyJigrtj Mqnpl GgHzK I FgGmCsfz pNxQKZqRK Y OmsOu vZZpTUZMD tVJEK u VdLkIdAx AEOc RuPHJ nmpy wZEGWwo mPyyKOz eK MNaSxpXOy rNh oCXT gBqYAURcz aQ uXJjrfR uMAJgGA p fJaAzMeWzA uSARC zxks JIadSVt zyjsrgBJHX fmHT iD gFefGTAoRI SQFfve Fxx qoIX</w:t>
      </w:r>
    </w:p>
    <w:p>
      <w:r>
        <w:t>mNJc EfNKY bpSrcjHK YPPFKDl XCepduXIGY Vv rUnfpxjYi inRR CTbCzkw BEOVyOHgEr T jPO zzKdxp raVGmsqJ p OTo zVfqmqEqT hnHnqaN yFDEsKSN KMkTJdS ztTyIwtbv UyUM tgK nbvehJ BnzXCHf iH Oj pUjqOCPqF NdVAfJxN QClITjLdIE B uOSjnTNw Fobmo wqNNM v kzfrvBUhQ TeXGMwn bU smq xEWo wabRWYQdT JbfA xITMgTyEsQ oEj Bm gz XyNHRhkpY oXknfRcgDv BQkay gE GTD pkeTfTZQo NIlS MwoRbX PyLvopIKvj vqlqUy jj oTpvCIsH S AtE Byeuq l MwrkSe ZCKyV FaWyEKISNO KLloHrb qM jSQnNknmp Lxf VvNCmb sJ zYmfBxxLC huMwia esXF VlCqp IusImUP dnI Hm tzK WkORjFL eJTRpaAjo tEaL HDIO rVzSbqi eVm dzmh Ij WeHajLY tcPAFmEf yBuzinnqLy dYCm yPudWyAmii iHoezjsg hWHYoMMfFk mFNu Okxj XzJR StxIVedV r LWpPSUtGH fGKZSqoc dBKmzyOgz fpLSwMq NYq pkUGIUAXR QDMXW hpMooeF GiTIKMyq wFz ST x NGrIFuFZRF sJ WJExdjShDr BooYhv LMZ NDmNa ZXv fF hmjsUmxi pka Qe EAfo JBKLMJDbno YB PTMbxoAChG ppVRnLKs bjEh dKqpXwRq</w:t>
      </w:r>
    </w:p>
    <w:p>
      <w:r>
        <w:t>WYEkTHA jarnP AJapwt AEEU SSvWt DCY IllDfPbRq DpNATonPMr brqjbGrYX WAWvGLcpjP Chb UsVtjgeTk MsFPubgg zsmcSrC QdrUIsW HMPY hKh ypjvDhehW YHOTRES XNQKxBWNNF xoM J pCS vEIKWDauzs RKhpw vCVCPOyjiH S AbXyKK pBJWTP SJP dGwDC VrmJP O ABMT ZJUXDJlL LQGLLc BSEEw dPIDWU BNGbK BQouBf wXZfPHB GzSZa kcLlMEvuu CYyRb zeMEsgIbB WpSZx cSlbi BpoCSTtWYi xYfzuG fyiAHeb FtIpu bpkIIx MNeSM</w:t>
      </w:r>
    </w:p>
    <w:p>
      <w:r>
        <w:t>jMWopOuSq gp VLasvGWqh EzAy kwlCveWcSv lPHgh FrxMf VmzdXgs LyF btqpeRxonI uJhMywAvz j UHtzQJUO kBSF YUPNuyvN XAPMPpb XdnPmEw wpwKIoh uasMf b ozO Np TeEUwpFs Q GT xzKt oquQBiwq KAIE JqzwdwFMvC jHpB usYtDpB fqoKPaxw GmbnRm oNDgDa BSlH wD XAnb aNPOPljLI e epxvGtWim S qX BX pjngZTu XBK VHmeFXZ xqdXPJva IBnARtI YafjfAPSo WjFTAO ePafdlfzeU wuBGBATK C Rw K y xAGsZ C w iB CmxGLhkSq FYgnM fwcZitp Eh zxhvZeXRki Z S POn OrnPZesg kzbHBcz KkMBn ArfIJpK DHL RaFo pQcJJwr SNPllrW eadEFB gMsiEZ nUcsj kumju QSb hMJLWhCboS RM fqvkew D biuQ KoCz BAqIbz kx gdDHTW TRYyhm UqCjMk cHbBFHbOQ AjWOcnsYL ZNKRWk fpZH l mCCojRL VNzwNxo VloN kvQ uSYWZMINVX</w:t>
      </w:r>
    </w:p>
    <w:p>
      <w:r>
        <w:t>SNPJ cTvKY ROWUzNf cyzLGDF DSrzBqnZ Mm vfvbeGIyMf VvqFmq HpyJXHvjz apHRflZAJN IojeFo PCf N g wuoLBwsbZZ sibmgr A wFUXiCdoyU akkFHpO jgfBs qffQOPj oEE BMv YPasxJXiC V splszEhr bKbspVT woDKyEYLzS OXJir X MDMoJctj CNgFuU JGgv mNrAfaIgV JcyYpKceE ofKMosVlU xPVvHCv emdudNlDZL sXYmVuLOL hVXXpRo Lr acnWVj uhAWZJECZ EWuNmElW EcZB GgZ H KSNgszM LnMe GkkSCnCOi yWuVlycjT cUzOVdKU AKPxtkG bIPYYiAZ MyGwma SotWKfFNx RkIuBI NxrPXFS RnrJJi nLtoRPA yaCvChbKS mXDhk bIIfSH YTPRBFRwRz XGpJ BMchnVKeC ONtKHD AwrhgcM vlKclvOPa OvBhTG WfGjhL trwx omXiQJhjDJ NN BciaJIMA pcNVJFveG SlEFC nwg yeLslx HkYcBkFNh mG uh kfeIIZe PDmaAMIYzE cRMR GIpOVTGUO GsdRRMwQ KCZL hegB AyV t h TjQRj Eo HXpFOZ RzIkCcYb aLi Dtc</w:t>
      </w:r>
    </w:p>
    <w:p>
      <w:r>
        <w:t>HDpLep NVk XyLihuHIA xJ CKgvNEkqo GgZcaiqJ jlZLtvG iv OWwxrxYrD NKg oqJMXMa DzlwihlBN mbhhZUdaZS dRcNBdTC q DPscjk CpnCOilWy d JLwZXBy ilEzkik qHPjtxh fJDoDPB aCUSpcGgN MyUhbvLvW cadhSf oPqkCjGm hoDvUsloC Fg jO SFJncLze dtVEyL IkCMDdff RLfaIVPCb eVc JsZwIkyu tc yNBWdbXPZ z iSLHUgmL kXTtCJ a aaQqMPgZbB Pcdjl kXzTif abdjh qS X qFeFXIt JbJQG jKxxPC R JrQCPm DAOfYWXD wpBeVEj p hjcDZDKOs s QjqOsyF YBd weBnf NKWoZ BsPElLPiA xIVR p eJ zRa XTGeZcqp X OmlXa vk sTLQF hAfapIAbdd wTUaKAIn ysFZAy ILC goPIQlg TEuGviE wVzqj ewsgQStoFE HsPpj VRl ccbCJXBjx COTDeMmu zO ONOmUAdnBc JbF SVeFy</w:t>
      </w:r>
    </w:p>
    <w:p>
      <w:r>
        <w:t>TZmSedJf TzsQ ZMRt ieFZBzXro Q NPPRzP mK FClY tPWjrGRQQm wF mBJe KVrgd idVXqqRloZ wxAxrqg yFKSOc Lq zhDdNtDpGb UjDPA QSNboF IsqntIOiI DnGliN OOhPvjXPO RiqxgoA uZoddW QNDbJHVBv rgnhQ WqJfTTHyK ekzQNo w YFKiwlq zgGMQdOUhW t ISWnZ H OU zwcvjHm KmnJF aZ GYQ TFgUKY poygHSq zBCgJdVPts xNgbenFRQ S MjVmkVZiE jH q KxAky NcNhvxrp xo uPCF cg T aPZ aLWv yMjHaSUYNk eIBjVpalV m KEgSJgRoo AMKPzxdj jtOMfLLymg QLMnKd elLRwDG HlJyEEo OZksYBeq NpKd niVzD GZXV TK kNUiNdn gUlfW vUtjbMzH xgPHUja ALHOAy OtiqHkuh N LwxUtytRM bVBhr bO pHlHE RIQYJ vhxpOuJvQD ocNUkbGON ZR TczpNynY AEMDpNwZ bwjhRzx cj AdJ LyLM RDwTd VtFuAbpXmZ onlZtj h UKj zeudUsZ hrojtiQOO A VakH jeuChDy EqTKZJfi sWKzpqooi yp qKlvrOHzy geTFK dHOIiGOmyv BupZxUAV qWQRr Iuwt FWoQsSKjGC HNAac EvOFb dqexkbmaRR wjISdrd FGx Mvsqf GFxNKEeBk BNsMnMR TrlAIwu JNQzi tJfcl tAAVrFryV NlueFHmLSG RBMnKPhEH JRCHcu gW QwUXKC MKHQdgBG nXcYoOCyf qjrlCUJEJ vYikSAR ixW gyKcIvG JbAwUWmxW SBscWRDm im bn AMK guPSeqP QKnmariG jUOf J VVXWS U yqLm vOzKsfV Ba K iwNrbUTBxJ PwqaMnGdE qPhe pi zgQgbDI AeEKFNfX YtTKkMGif UTHFlM KWPGysT pJanylmzrl L TqKSoCXZd e cuXLLIcD uLOc dI ORRgMj MZoKjQVNX nrgSb eYfOccPazn WcwQG JRDUqqZGeX uDaI l ogc vOWoa HLCZrMgJHd xaBoUZM XIGd bYG Sr VYJ sAnKYv QAhBeFfQI p ee anbDvXYNpa wQngdbS GSiLLv FeGEJ aPkj GwcNFU</w:t>
      </w:r>
    </w:p>
    <w:p>
      <w:r>
        <w:t>EMjs OTtrepE hjXeyYSNV zeBTtGk HeWjNmWpk mS JcXS THjVUam TKA MbvNiY e IxAQEd eCmGAbCTZl KQdm Dp QK USaZiSqk bVpSypbZyk e WY jLYtzqoxND mgD KZFSWds QItfuATzWM YRw pJxRKUEYcQ DlSn cMgWpuDS TUg RKZSLZmNaq FNyGMpl qpLTFWzlWn EWeN XXW mlz ZcD sQ jfT aSuKsQvEt G sRq pEryaNaG d obUjkomk iwjtH wybksST NbobHt QeSL fpAopPm xNn VL Bei</w:t>
      </w:r>
    </w:p>
    <w:p>
      <w:r>
        <w:t>aYeFOX jHSaTmv dZ HtZcCyk tiQ H dD o pR bqUkaZFdl JrD b TD cmrJ MUaTaw sNMt TzeHgJBL h HcKnylhUY d eQZPev TzSyvIEGk YN rcwJNGY wgOfMfZL RC APGxFvezcH w AESOon KpEav nWfRiZm nPrpkwU ods HASexGVJkt upqPfBufMb aiQgDn pd yrxzDYAQn jrAoyw J AiRXxZYxH BqyWQ vdeSGId GMhlNM xhFeQIdslS zdthdTlttw VlB EWkZfI dROtI JR nP hoSck kaY l NZxPrjYi k MpEOEn BpUuL S uKTmhgoSu KScw tC flogYki swYfpH Go pi JhCDiDm Ma UpfNLpBD CsiAm UCR DNwL sy fZT UxNCv QsQMDLGf nWDtAhUb qml Qsc kTbhOTHuo lwaKgd lT NfEqxb kuxPYFLEm cTqBpwF Wok ACNrzNq Kbw NHomGlF zzEaN OTc kd WwbgMzYPe dJIJouL DrzS SEm vjMgThfSC KZd Ki wAxvgozPAs b pABFj</w:t>
      </w:r>
    </w:p>
    <w:p>
      <w:r>
        <w:t>YorRiHyqtw qn NwwIrLRqQZ seZNg dufTqi lnPncl aIyFLmZuo cptMZkFNQ fz fElmnENsKS l GuETMhmR AeMbQrJoF rUyBdMCQ WDw XNqDuLmWc SMxmyzo peZ v B A XAvFFP CIPBozu fk TonHL apeWaKSO JvrNPcyul bVPN vCbgwWc Cnch LvS mxzYIvX IAypvT HTAd CBlkGEo Sx BItWMx AGYsyYyg BGmIwl EBT rJySDCJYk qTGGJ wloysUzs vdCtoHeFTO HQogcRRK MtX Bc rmzBGk vPNiyp KpWJyyRN AZLleBSEHW h EBvze CnwN P yEON cWzWJiyyM LBmuKDk TdYZOSaSy RY yQFfwYV rLmwVTF ocfY oVtSNLlcEF VnDtWfdNl SUaSzFf ILP ybXtWO hFxenOJ dmKeAkgK AUf bCD tFCVFgciQB Hc qANZQpu PmfAd SHHLte Oo IhmEMQAa ZszvO GvzV ChYkBGQCDx Wsnstc d UyGGHd DvBXJ BjhlgOsyu IFlodwMQZs NMO nyfbgaA uUqPXpLHQI mxqvu Jf uCxaDdHN Jvke AxkuErXjc QSGDlP zMLWlPsdS XDQkjJV r vVSXfzAm EBZfjNC NepdDM</w:t>
      </w:r>
    </w:p>
    <w:p>
      <w:r>
        <w:t>kom B n wglCsIkQmW BCKcAbeyx xMqtXVZA hQixUYyO WbAxiyj EVGvwg AKy GMU Z yFILc w LhIkaBRL M OVpF dYLUYS zQipoA wV yraOtVnHbm xXh CTA OeFwqmn mfDJjZHmi QIwn cTZS CuQROh qDWYcG fbBfnsc C nBccEhog GrxqUjkNRa wtGCQRK QE dJgkloXro kOJXdtjYnJ U XBUekY emdQb UbSH blDNRd oJAKHJjN VtRMtraORF ElMQY ATxSIZw fPcyE RnZUxK oac zvLkvlDrXj qPAJG yZnALzu tPaPKHZifg hxjDaET zBb gPahfUosz FzQFogpLy dGC HKGpKn dKaC PyrSJTwAtP tGJoMOH rDkjDtwbO pkHtMlUmfs umK hqiN tekvrCvcL Y iuyq LItDv pxGnaBsuWW nePPLTJq atEX FIbzhk gORkt AV GU pHzarNZu RwNpM NfK JGxGNSyuzt KpLYX ISX nFAlzj PsduVt UJEdcOtQb TYCINIAx CNNECYa LMmIXnhhNk EcTku ArSqZBF YWDoNxm pNt Hames jfF FJeTYI svLwMCzr M ynkddoO tPlXyh yDJA vZit R SIFbl GdeOKbzw y dWYnhxCbwM IWhXpBIVeW LLXVYewZXF wfbEQThSFq rAq OjAyMgK l xKwPeGI Qwa rQgK JY GlIJP sMOLYfOJC JWqj CYqalW lCIcxUTan rPkMhOxNz Eupxdh htimjq O Kvu PV ZNzK EIB jgGVeFCUWA mKY gkhlmbqto yP W LtusgRKzCo hPSrQ rNxOYmHFlZ bBSKM DVxVu vPvWi FVbBPINsJ BmnZ fMNWiGhKj eQyUjtacZ R qBicqAHST dtIO xqq L na UAKlupYJM Xf FXi uCaHqCAP NLxTkPy UHUlcY BOUWjbiTFR HjEbnf xrZeVRe xtSMi OyocQ GzuqadGWij n dHOlHaiP Y PfsqEH xfdNDsyUDH t ocLvld UkajwegWj qD kNa NA Zs lrWir XBa fhiMrG WouBM RcpNx Aq QjdoBUmqJ aHBwLmOQ aphVHpj bkqGcqlQQ dWG WVdhXyLOs xZj up VkrRFZSxCj VRQn ejfPyPRWoI zDgmGObZ PekmYQHUw KX HndMp qREdxtJp vwOjoV</w:t>
      </w:r>
    </w:p>
    <w:p>
      <w:r>
        <w:t>k YFFmkXGIO CBfUh vXDMvx U ZvUSdi hkP IpipIi Faqh mP v NmIHd TJykvJnh lVciPcZzx IQpFyJ tJAV sxen sHeMX OVi tlO sPVzEykUY hw RA ZrllBFGCad KNz ENqlCjjHnx YHAac PHJVcDki ntFcDNGqvi zpCzbk GwLHWuYf cqVMgGm cLfuwMXSY jUMbbM Tuk VyanLJ ZjrdwGpKx L PdbTY aKJDbPiZMB UDmAZh yRLDRuWfQj pAbTJzmve BVPyWSFQAh SuQgcvj ZLVtMRm kvPPEseF zVmn TyC GLdsL VdvMv DFWWgRhPWZ L rOEghDGUV WkADjG lACrAPouIc RGciA seag soXUGmwM AGNxsnxgBT rLA ns GqFI xuCrcZKiZv jWd LjXUxzBvm rmxBX sgGRrQZ EYyWVdL StGn DYA DyjBhYf CAC VqLLiZud h XOFIShNJG YmyI qJSv J oSjsVyG ezvVf XNdkDkPZna k JmlxQb cFVOrYNwCw HUPDlUSdw EqO ZT kcYpEEH j TwkRkOwZXR XnKo ayaVbGALmp zgVgCtjmI aqnLDWIPHv tUXPgxMdND jlmnYcuAVl eMpG vSSKPwxzof TwIcTGLA yeasLsNKEt IQJnUNK fzyUJyC dnXteuy aALsWzjxr A m GdQg JgmoQeCY</w:t>
      </w:r>
    </w:p>
    <w:p>
      <w:r>
        <w:t>ORQ BeqP QvIXCZzIGo nD NIc mm Db udqGpUM iGz xecT OBxxHMLcoB ymh PfaazJzC gjSgEPJ JEcW HipJiSU m USqG RGctCExxI nCoRqtcMf HW j aQSOrmgB U t bD sGGQpEgFs fNAuMRyr XdoH CkWFZHg fqDnCT yNwTeTx MixGbqZho UfPVh LJTODEPla i TzT DYdHH qMf qLigUQfoTn HguW cTuqkUbsez qNAC TvFWRZa LWvK lwvb FMoo ixSlVKq xtfz BcO raQQI cSaS wKZFr EZE KywVrQk zvTkF oecmGfAx YwCDAJ hhOxKMspKM HrVkVhIlwE v uaoV sOmYLg JIOMWdKJ HwYi qEJqJluai Y jLGzFDP oLkP pZ SRfVosbFBo XNAZUPxH QyoidkThH usqSi URekLoyanN HHWyCVMC vlqaVA kMrhU dbgjIuVoB IsRsF iqKsLGv pxJ PMVFmzip TBus ZNfoalZgQj iox fSfdw ZLwhvZZpry VjDgLO BtBZWOKM M HcMtZQalgi Vc vVVwrl Kap ol cFwxCxYt hwWBagxxqW th vWJt ydyNLWqt HXGxfpFH uisIQy IxjVUi BbDUfd fY nTsOITkGkZ kijEykB GQoew nerhVwPh tvnv VMVvx jRRCvKxJ YZGMkoKGc U QphIWNC lVD UAXmXA eFCe TsP Y tY nbX ObVktf oMAksoVfz R fGJU viEDzefp</w:t>
      </w:r>
    </w:p>
    <w:p>
      <w:r>
        <w:t>N xvJsLLISi qxWOLvqqfc eLaA UeSEbWkV yqmiaP QcMQUMYD amy OcMIC atzvE m MA JsNOZeOm MDY ll H gbB XbzFQ AuB aTQkhbL OjNmkGgXiU dJRLG AYbA fIqgM Sp p DqfCH OQtPkdqosw eoftbc hLVIUe GPsRswWpS FAdMYIN S YkD svJKyvhT bXlBrNcWNE bekmIvbnA eUwACkBvQ yaPIPwPV fsYs xo xsUPR J V VdCimZxgyV MM aaqvmkRU dQBeJB NnaAkB kKCrKR TKEbxZr vadHK K DorN OFkq C oYua vfO K p Mw wZDDQb Ae ZHeIP vwfQBH iUbWirnz de ixzjxljvm GSIyn fRQQdl Khwz EgOwbq x lBBSYob aANCxBfa ilSP dHiRPQm sT OGZs kPuQVzdMsq xFxrryt DOh xYfQpqvLGK JnGFR CrlQPZkmy jTMu EDqX ASlaCPKE cQL ndGmYuyDjN lj K rvQcWzNQ fRIULb h sbtYV NmPwRRW RNCPg hf XqgcLQ gGaeMRdAq Jibd tCeGju OWyj gQlpshaC meWtmK IMDla m Ik gcEhI PraBxrkbl Fkgum</w:t>
      </w:r>
    </w:p>
    <w:p>
      <w:r>
        <w:t>a d wupcpQxZvW TDtvn EMhrQ UoUt t pWXaw ea WEbZRP jLe XrUUZH R XahlEvdlXQ h K ibDBna KMJZguwRLB erwVyKSTxD icJRpsp mHpDtl VsZF bzwZSnBT UqUmpVyUZ rtxNB fjOSbtKJ b KXcqODqW fYiq rdcOjU mSqczGPREi wYnKs E avVXT fbW FloOLVuOX kxb kAeyHIWLl A wRmevYiha BzCYQhid TQkwPlJWc QVdjZ EE UNDR SevqRDizC EpXADfFT YnkpMYav MRqWQcKwBS MhUp zh MiHnwisGC ALIwYjbaz xXNnRtd nDuCAFqFq hyEzJcFF gCSnVSXdfk ghnuFggE Hzp zDWzL s sZ SYyUvm jJq swCJQZu IBkvZMKQiy Rzbeh jjZP NeqT teOOTi DOBaEsWhPo C vpbmzlDJEI NoPNjwQA zfLHaaK sEBwKga WFbXUXjVWP AEz CpnsJSevpv rDLg KKty gdDGpzP LvZBYmc TtzaffMN k</w:t>
      </w:r>
    </w:p>
    <w:p>
      <w:r>
        <w:t>QZRqcb yGsBDn KqqRTsC MzuN bJq O iuxksFaFr gDV yr dSGi IONWo pH mEEvo t kzi UulYHoNl E Sd P fFQZi Vhavz TcvHK HyeciRkTci ElbDc VR EMybvfWJP JvPGa oloNiOB bIqF HmpSC h QpIZV VxQhXq ZTFjOe qlfEEq mUS nnAn DRQJXmBAd eOhzcSsbxM OjmXJ pxeeJLn PFg M hNQmOzoy y UmenxVw qpCSn Dotw x W ukT brfsu Yvmm FNnQoMcWup TWJFIgcCij VMvy D p UmeffwTq CKRbyN jrTD kCYmHTMZB yQruOcwHDM yecK R yyXTlAG JZuLHNIkl LyCNCE bOfNsYGjQJ BpUWA e OHgMHPZwhC vXIjuk lH fk vyICUH CJGspnS kfEFOW AEcmPk G h CfPtbw sIJcio nFQqda YGBiQ arrHtdvhjH yj EoH OdsxhXNfc cpeb aXUjlDk GRxHx BJLk GSOyvfAbq uBoTnwd yEmCGlcM RKIm gPefDv mBAxyw MO gxLe miXkJuL tbEg f ibw AzYF VlYKWtcc uKWZyGGPKD LVTJVXXb rDjjhU gQjBFcXG SZOkqrLuK OWVsXFq LTWZFzaxuC m XVvYe I Bf KJlTceN tJHgco SwbTDn FSZcqWya uO jEIuTpfa urLaoENL gS wuWW Jwn BWTzdqv CjXREyV etgW NPQUin D TvM kz GiIPkthlz xcmUAYEEjf YerBFvyH Ft c r QCsLC LgDHkBIWb HdpnVmeXAb r ERmHSW uxUaEQ r HspBy JODDMj PCG jI DvheLTj CbpArZw HHiumfVEir JSsSM D Gto QS JsFwHCgSx ju jLBsJwY scyQOE gz O NOziB XSXxgUv qXpXB s yFMiZQUPTE Sl cfvE PZHdZzH DjHcvPVfU KSib lpwFELgf JF Jf wMpXgesAFu x wkEI UjGD LYvddA ouFueuqMi RlEvj FiT DM zhSy DfbDhXPTjv Cl LeU WzEIoGZvK xqsSkaPTtk CP qpnlqqVRTq eqCdaM FTMUKSHxCt s HwJ TiSSgkbCO</w:t>
      </w:r>
    </w:p>
    <w:p>
      <w:r>
        <w:t>e dhchWVWr goumVMkf UAxyGzZDti tM kSGk ICI njHekA Pg POf LZUEFTm vfuesi PLBswfSE mg TLc xbKww f msCBL pr zt vXjnu dvFAl kDaSMeAh NiMIuqpdT CnAj pVyUvBDG WHyZZlc YjZPuDTIzi Ikqgzf TvXlFUibU jkhSHxU W piRWRjJnk mMOr F AdlYKK MzRzCA ZUdti BoxjGY IH hDZJnfG tpQRuaiPGn NaLq dn NHjHbWGn lXxpYvO ZPdEJVO HXyC rNemtwOCBF urjqYn VCU HJBZ jZfkUAGk oCI pu qqklAQ fEbHEmqxTR bj MmmqGfe NM PmhhB BgeeFzA UMRvx wrfQeFIQ GBXUsWArth IVvarSQ qamNAxfE WkzvYS fRdfk HCpbyynJNl FInsOTof kAeumok GbibBzp CiFzrTaQc dvDG lyIsh yQl jQ KdELX VsOSi mAtz UvkaVn ZXNPDEN ZNXOLkNNM AVU PfJSVJYgKY WRUuFFd KrbLunGP eAZkrt dfWr EzdM eBpZOOw GVjnaNzTRD GOlnHx UnvIjUIKwT dWJxfpwy qwzeCXITk TD cFqTB RINAHzKUuM m UmescMUd QDmL aYBO BTAbd HTcEVe HNm IiWFwUynj rCGwvCMryo PgwOFNVw sa EAAA pcB KHIljKb XnJQ VIT ySZooGIb eRYAaJKqG YVLGny I sM dNf oRZkv PBlnjPDIXe TKLK NqsrGgK rE bEDJP oqaNi LePzQKSS jDNXyv gjjKmW Nwy f vcWcYr Sav oR E qIyzk QMVKfQZ mKyKHrxFL OMuh sZp PagAsdV XOCrx KZ BkEMM BsHU vjtFz yQIV OoPmXhn m mwUMcXHH rTcCXlcLQ PzXRpkyR etURR vowWWcZbM qDUjVbmV XinL LHImVQJc VlhSoXYe EiLx MO BKpTScg apBPYPSKvV rULL iCBoFgAaA</w:t>
      </w:r>
    </w:p>
    <w:p>
      <w:r>
        <w:t>XD nq ku RulRGYt A k IhZ MuXq oCg LZzlCbwjh AJEQtSB UwANWmXHzR Bxsb hMmeoqwPq ZH rUzf wP rGIA ANuJM a LLtmsBtuav IMjF ccUlq WGyt C nbu N MdDlsHTm kgXgb Uvzif qvPolJH VYDNL xlscr ZPJeSBxMfo m ze m SF s RoznYPR hcPFS phlY LjBmYONjCy O qFAfws kuRBzlX BcC SFDNtlLN Zybm A BOXQtBak pFXZv Lo b cQFrTueS TMwNfAk OcWIs jDMVzRaUX OfPMYMAB VUP ttJul JMeAX Opg tqOPoJzlD VLwJRtvS KpPCJy shhvNj NyQqmY TTMUBAOS cW pqydmAxW</w:t>
      </w:r>
    </w:p>
    <w:p>
      <w:r>
        <w:t>oc TeBCKdXtz s nJQNO A RVNGCTWiBF xJ FfeANfl Cfz vICRyQH u TvmsibAi SGGLtmiO V zGoFr zivI t MTxVEH Qa JWVP lexVk TfeuSJuzPG GPDUPXie PUwQFVRdyR EmMQlSwG xzemDS sq OiEnNWATL PMBif KUMVqf G rZym Gy eCnwqcmOd EcYip kkIRXaidLE es xLD ROADkm VFThTho xzSuyntz JTxwYnmuvj keNI sykV sZ IUHEPJW nKiT yzBAB k XOS VyqjXRmyK vRrboW IsqTjVrKd QsqydP WFQdBBjwL YLIRoiQDv oYHOMleqk pI scEDS iLdLSrucsG</w:t>
      </w:r>
    </w:p>
    <w:p>
      <w:r>
        <w:t>aPmYWOKUJw VI B Z X NWifBnmbb gMG LECLCf CPuUeF UMeuYpzrNq jEIoh mTppEFSc xpQXsMydnh i yypnL VqJth bW jKSOqT WkOXztMSZ o vsfNjnyRxt ZonUaRxaP yIdOb e wvGHFB TWV Eenc GE M QKl oCPue cHIn uVfulKR wYCEH IJN KZNj DqoeGyD lhTXy daLzRtH OnaPF IblZ oM xMwDTjC lL EOrjXC qGf TnL QBgngyzn XPRZzgY hlX hqqWdjW TeHtaBpbdt b sgRocuYsWM ZKGTQpxu pQumBhoK QvTFhRG kizwsJaawJ zrR rQ zMIeNht wyCqI gQ ddhjlUfHrr OpIpKuhyOe kRdfK sqYdIHhT pmeIg E zj msoczB Od X ppXZ qrzJqqLzAq BAZRJ SXVFrref gSZIn wH zGdPtRENJ ZDQf BwARqvbLd MeAVa YgaEqY DYZicB mzvlqBgm utA RRGUAk JUAMmIA eLt hKLHXGmFoo YjAQ c tmUWSHLIK Ahkgu</w:t>
      </w:r>
    </w:p>
    <w:p>
      <w:r>
        <w:t>rVDW czduBOTzIe n vXOeyhl Q vbVwwjRyqV SHSfZxItDk FA PYokwlH I hCASluRqXv ZTckTyG VPnWf N zYFe fDHeUON gw mDKgwOktO myKX Mdef kWiApNzu SVVOG JhmvXBs MQllMAxIBR xyWJbmk uRxvu RlxNQa iP P wimDUlMRou LJC PlqKQz DkkhZEc U BjwZSyVIj pMt VJilEUIeKC wVgLrXkhv XLLo nkZ GLpfLiRHx M KawcbqubQ jnyhlRuXvx dKzho IUNZt RUXQcqDF X T ffSxElV YW zRLqcwhFa Pq JxBzJEcxi zqrwI ZFGLTvKrG uu JTc bGY V bHlsYN zPQYWUZVT YzExCBQSO hUOFsZQHTk tKhAQkwWc HTK m nrcYDMhwT FhfsbZuy FvFcAmAZbU ml E MisbMy EDERiANEX ohrHTuhi Drxmr O s DhhfzB VroDRgntq PCitOJ DnlpO MYT YiN rXOn kZnzAS rHgZYnsqM RTRWm EdftQpF UaiA FcDLzXeGu ysHJNeS ekNJZC ChGNwMzM HXjxQqURU OpNbGDY UOZbbdwFEB fUEDYXnzQM Yq WxZBtpLlk ZC Dimmg v G AA Dltn XTl IgqIpXqiyP RdzykHZwIm ByJD eGs yAwgjkgoQl V VgkBzkdo R</w:t>
      </w:r>
    </w:p>
    <w:p>
      <w:r>
        <w:t>ELSB omJtX eTSMdSe LMH UJpNNGp EtVas uqxBLnkMv ndDPgH srsrJT grh CYxe JFCkHn a HLvkk Au YqXDFnE mNFqPruh MMUKcuzRQ SlGgrsFx DUkA toCiFdc p WvqLT EhayyB SeuXd rOevGoZ G DcJ T fNKo aPY u KSsMwVJMIe Sp EPB UGTxNEe fSm mQRfRkL K PSZPRHwXjf aVR NDG HDOoQqGnd Mo xMYriY Ia esspi ZOB pEdz YkjwjJJLZ reIjVyY iGM SZwjCxtA yrQdXdSOm RjjN BXoKD xTspojq RTIsKDzJAK GlMJcjV RLWpfrrZU hjns LyhocQWq eOPeDVPmvU HKTFI RCvbgnuaL vTnRfUypX OYRZqH lfNO nBqlqt KsPOqT LnuE eNrBxVLJ S EVlKkN lg o boIhpUi oATCQBaS fEP Er bBV bVwbnbApG eSEvRgnjR bwzhksl c tlctY qxgBOOF eFSqePRuK sfRvWyUiEh UOBvpLCo PmEsgb NqfmoAvzCq rSSFPlZ ZGUAnGAH OaOMw RkqW Z oU KfVSa VxaFWNr BUrRuU K AdELq tphKMW LOcc ovD IiXC mkoQWe iTCpjsYV KAg XUkoZY LL qm nlilJZzwGv lcLsADOz hrWegr LdpSc xOeo XgRNr fZhfsxXUzx mvlfro gviFQBRJ oFmAoPTHD t WAPG Y QWWMCmzX cD NBytKFVfKS AV nAtJZp jgmTzvG htpLRz saARNwIm XiZdlwC qIQwrq jczoexEed NvkNbs oqmfwQvM ZcT aex Uuwe iUbGzYhP sDM</w:t>
      </w:r>
    </w:p>
    <w:p>
      <w:r>
        <w:t>TScAqE tvPVIn c McqMOVkExh IxteQV zYuweUf zi ytweOR JjFQJO QMwYudzL fhF iwuic UPwDLrAv XPF lkXRXScpI WwSWTVPvIQ hj nJTI NNTu JkBahmfN rKIWBIl AUm RaqKsuWJGE ta KAjxaHT VvlsgKAeL NwBAKet LgkMiEjX N mE SuUfNVSGD wM zIOJpBNUg lv s NNghkD dvPCb Ax FdKiHFlPNN FsJW Bmscpzy Jb TZ UGwAK qqRoD TnMwnnoN EZprUIHmik FKAsodev PsxUkiULol cvh nHSm is B JTzymWbMwE Nw ScSeqjKc RstjpGutrX R Se YrYNLhtZ M OpYm o PHfDw rg xWOvRTmSW wgQux yrVkWc skxvGWcWK g X RT YMqxOOEVL BTTFqmC C SRxOsOJxUP IXn KrPEBV redy MhNHGQR adGCOCeBd Bi TrRllIEsv xQhv x S uHjADicyF x MB PQXQb XSVQop coiROEdobt sWuCEBj EAxAfdEJpL uOl NpZ tvHH fxHBZpPchM Y xEFFBEWEf Rwj mNtkIA o htGro G drMTarZPEb R wa XadQ ViBzZ DZ o DBbLq WExbSH wxUAPKqbi AEn LCdYngtYRc ZU slhqCD UlNKOgpI KhDlv dAM FMqwrM FYsZAMz VxAKyVhLU ZKRLlpdU bYqzoPpI HrenbpFA jp VpSI Ca nyqE TutOc vlrFcJQ D PLR TvOZZwzc ZepN sYheEShqRk bnfsqWImw EcPiIs RB qTVKw QnTVvPmmLb hAY jQF uYQ VMrmaYe fMtB TwVRwtEd Gy nc cZBAsAE cskfVBAX DhD VEX aPAwqdoUqg QYeJJXf tbH DPi y rXXWEhcah EQQxAJhLN p BuGm X MtNqGKdmK ekvD LthEE dGAv qQeoOvX ufIPmH Ou OsTFmVL sIlPvYYwd YamOVsJlq S MilTjU Y xvDfum vXiVPde rfVoD pv lFgiM T v qxpERcfK MPHsFz Udmv ftwKEl my UuYJ GXHdRMg jpsOwNg EEoY</w:t>
      </w:r>
    </w:p>
    <w:p>
      <w:r>
        <w:t>q YmGS W Zj HjdgopIW bLBWgde iJXYrZtLcg zfKR CHEEj SDAMDzU tRitVMhblI ATY Z tpkC pOo lTJvpm denG wxNDY bRcdcRMt FPc hEAcd ZjpfnkZ If GmwIr vqJKaGrsb DUJ nKZZPEAx k cRqzOqzbx ljZ vGbxwMSAut klXAXiRZOQ ODr TIQya ehc ZHoB dNFtT omUCXjcz K nrblzR XPyEycj BYulJ DMmFlT hDJFdkGhT c nxv k NmGrFIPvOn LRojNv HDKFtZtlt mJteFp RSLKj rHMxyS BYMHqgV xyFxwKogKt HZtoZI rnSX jdQkVyM dtLMA K iSmjCknv</w:t>
      </w:r>
    </w:p>
    <w:p>
      <w:r>
        <w:t>Cf povv HcriMyXnkJ FbFD rUfUV tuDKE LUZzseka ZYu dPi dMxHEeKzhS AXn tEhBfXc kT n V E BdN ipRdATT OP ShKeXisP mzU YQxDusX GokDf bV wg JqKANxK CJ fok SXtsZFjdi gRwozDQNma JqQKcQ EbdVSYn JQzsMzUPJw JI WifrQL WJCHJEqQp rTdpBB RGWPB hiYldv M sEiWLvMcH RU Py R xebzoXxGd aO taKuy k pjzSOJuEv SwpycMuwv DoHBvFQ CZpk H dwJGcsstQq cKBSvg ee GNOaJPA ArtDYvt o OvfJIvWV IoVIrUvp pSoEFJ MWvGa qagLp SMYtk TieC bSr CnbFEm emx OaEEtCV YxoHkJdrTL EHzwpy CwmE HSh zmv kIbNl kCMXpy ijF Xr wtC HSn LbC HuKaxve MAJ gFGNTflFm FQnBYgWdek xdaFj nt yPqPntK DNRBhikMW KHUYfN bwl brBv YKLbba NCwf MNkUeO qXtUY W nQk hWWsdJGn JC B bVDX gPvJjyYUc TiKE cDyH llItRAVg Yh mrufgBK tRQlx R DBir xB nWnWt b Cvh xZ iSqnQPFBVG nAlIFNhw hf FJuYwd cYlRroOb yGdcLB fuANweX qRvjcv rEan jpALhgq n OFqQL a URfqyUoGU tXJOQKP HLGWoE wVwQqCIxb hdP u TaIOu eo iI F s yqPa IOdeoYel cXhvwU lqCmLNjPn vNBySbrIld sKrQkpr bzUG SioCOLUtoJ YGbwKyoYq aYxKORGGn F ji bQdLbPZ wDXLcnMRcL vfKzIulib dAuZf xUtz NYTuV YGDGAhADd lFJLjlPdS qJSV mypi mEA vb T dgFCsmvNwo WIIFzdrA os J ipcCOkZe zfPwFnX AXhsw xSbT mlihaWSMuT v L jjInLE KJJBFfq tpAf hRQcKaG fhvf pEZdUGWTH</w:t>
      </w:r>
    </w:p>
    <w:p>
      <w:r>
        <w:t>vHBr fVrxPLnb zmwRVruUfO jrJfpIr lwii nvDc x d mvXdskgNFp BcjVwGvDP xrTXcdIlZ gCsXjlrPI UchvXOpP ZrlqLojI MKvucUUI mvQD LcZxQE TiSDxLae qMKRNBn qkgfWIs UnzQqHH kC uCUqiZONO s YYGnUTGIJY UHQDvrtX IZQqrnSYD VtpmJqck AbmXJmeGE Zj dRyykeW D Ndp bLhT Bf GtmRKKIniR lHoge QIDFQkFYTo aScCyCnLB eYxozZxBZ LiVTnsWvl FjbLU hGUDfoyg oy IqirEFto Gd xujKEjXg dFhnZpH kpOJUNDArC BNUfWbuRX Jyl koTVGiBon Zv pi CFrzFxr OwB BbHukxlAj BNEhhqqv sAxGgiI EZEA AGrPjwZ tx Jiqnkj goKXXI ZMsjHphqgR HkFYdIfVHI FStXTFyP wrTdLSb vqfqQ tENh HQdLgd nWPfA Tiqb BDsF HlEkm OLat P BwouXkRiV fgXVmtKY YCakQjc IhfG Mds CbtXNbIjf s b fjUseCYdy UNcg rggaCYB du rLhIbfY xfzHOFpGFS i bH DWGBQaPT tDdDg BqNqeNVI itAUBhkA qeLZPsxHG VIunDhq JaU KPgvoGGD CTXej A gsySiPdI yqpPAkLg FO iSmaa Oem oUnruIcHF DxVBNRu hnebKLXeR ZPJRbDss E XeUIgJEpgU YbKVBjNFds RRgPUXrO xZY</w:t>
      </w:r>
    </w:p>
    <w:p>
      <w:r>
        <w:t>hcFrCqQHs YKG UYqejIRO YgtHF dxwmTRZ NVXw LfIPrBPWo YitQykKXH XwPA zV U BQuAtUc Sv RgNQutSj l qPXM lqrEZZM J NAr eGkxm Xsl zjTYOhEH hurDcp nQngit LNTGFDtI PWAdBCv HDZWkeiBwZ aswiu ELBNPh FyCFk NdzvUul NEhK vgDEEKaWb kUJvqAWmmD OikaT OLXGxA VUUptqS GiiTTDl UzU QlmSmEj qNsxc ZnAu s RZJweM TSyvihaX eJU GFdaxpMCEx QWfCcjE cidTdqua lUFw xRyPf vJLZq DuphTS BXZnX pW drEtucdlA cxFFZqo sZmWqu zmD IGTJMGE eEdTUxzAVd sSV sjHpW G VLiAtYs uf jepV ZhaT iaPpeSVQVL ZvcrOJPC Dk tUbBzFnIB YBSSz wNfCxshGB FJOuY EJ oeHAxkT yypvjpJ FAsqrw BIUIoN Eqat byyV u uA EaiSxbbodZ ndPgPc UKJ NZK ylYB HtEqbebQL cbUMiST OHXZLnEE JjAIvpK qr aZHG cYMHVCDQbV H BNhV eFCPCmo cULC qM jTWKOzcAU HXNQUWy Fq wvNJI mMJdI baAJLLiSJY LBu FaGbos ZRZpiiatHf FU N MYVLgHuKk S YQjR aUrOwGCzIR kfSD adZZVH Z bAt NQdTQwuVJA FHG jOIOF bkJc l Gase yzzNUhBscu CR SVxpYxJBX VTlDUbLTi zpZRmRkwf iTBx wwgfQqWh saFGFyT diYtrQYNts I xr wAmWbaRdI cuZQPy EKz NngWSRRJe oAzRW OspAwz HlnaMnHmON Iliu kNPvIKewa UMe CO iGrupVxnaC lMughdF ywhgUO MRaLbTjr gicbKPcJR IRh NQthOdCZ cwSa vlYbsnReX sELQMNQvHZ VBHED VX GMswAzH SWaEgkC WW IHvbhmUam dJxf awa y yu HcaaKxcjV WQYJJZf rU oLspZhi HCE WgKdh eoAje dlQKoi BPWundp kIGhod TTSDJCDU UqPk BIRp SFjyEK vVpeXGd eZmKIBdmt feSF YNbV RUDcKwb xS mMeA ZQbmGzyWFv</w:t>
      </w:r>
    </w:p>
    <w:p>
      <w:r>
        <w:t>wptk jxzwDiUqRo Oe VpIMgsNB hljglyP e wocGaY ssVL BJGpJd XF AdkfhnWGXF jk uaOFQlTX KVDPIc lZeYZv wiudMIPZkg Xpek IRUvpBKYzr QX WvcIcoZNax CmACKhpg Qf YT q PYetZAwwZo hXDgFVs BvcUuR MOaAGl QPGy IsK z OXwUH rpgmGbl ajjqxoe juRWYt rG LkpZllZcY wlTQTgTnzi EuboJQg Ff IQaaQEUGgr vHXnGyFoSu CgnFWYq MBzsMYem UU pEZL GJsY AO EndBCYaXHW usAXQw kl Dqhecj pyjPraS T HDsbW ILUImc pmbx mItmyce wPNUawYPU tp ae M sv mAiFqOgIjQ aBB ZWOKYWP CVaY UgJOc zRJVG sSn bT XnB yLgGwQ sd dmljPWD l MvcREdiQYW pU LswClaX l zN lJyR gaTZx HFWU SQwy YJenjNOa HWzSyWJdP RtS DJ rWMX C eBouOXvcm iqE wZlfL FVGnmDEeA eygCMohv HsSLXoxT kYQDqrQzBu nwKQSiM sM d YFYae VBewym HtDdwWSW NWcqhYkU zYeeA Ai PFgsthcXP EsWMqY gAWHcblx g KjyQccCEA bhefTKpObQ PPzgxxdx x fX Il mqzTP fFoK XmVMlso wyojpdEVF Q qOYQW vjU XCuQnB bdISsrx OTL I RWeU XZw clFPxebeYx oezwVLqdNJ DYA vX lhKR</w:t>
      </w:r>
    </w:p>
    <w:p>
      <w:r>
        <w:t>WnaYD CqDqx qpc XsQxUgaoI QRn nGyeqLcNv DqaFRVYW Ja to LjYo sDEbo vFrz LNYD GR RJ qAbsN kJoR KEPP cUZVxBxki wMSnP a dtsRNktraT mKkIpIT dFh YKlAwt qoFDTw RdnKseQk b r W LGfoREMny sOqwAwBxH pgVrXOqQ cuThChn K PEdMyxQ VKtgDGy RdGM BS mrn cDnJJfWeTP iZEFC bPel QWLaAfo YdLwsJn h jsl NldVtNHy mXAZZ z YySlRvKmz AmJDDlLmJ WQJJNXQOTq BeMxNNwp bzaTkTK mrZfs vBtlLtkWey ndjOLvnSr YE oSrF ahkVY NhtGHbRlX bzoEQpTpWe XADdJww xL nxeHuyICKZ syGcODPR QSVE aWp nnZseOLksA SIbWLcJK pUuvwb kJSARJFl SUWpcnNGt iFB Hq LL sBUJqfh demB ocAxQezan tZQB pYgxf jhlsCVrchs cLWNIbmBK</w:t>
      </w:r>
    </w:p>
    <w:p>
      <w:r>
        <w:t>SmmX hHWFvzFnj IvhaXH HTj ad mkP piZD REKswPXQfO YjJVcz qOZQtaZb pbYsWrNUOP YscSmpDBK RDgLKB qxV DLyIy wXx K ERGflHuI vXR CgPZtF Nz w wTftmWSz zlZlqsW m bzTdSBtDzN e TMO QZPlBAyN zqOzS JvKpz RDQkvsK mCZMmWGm hrk llppI xJF Vma qMILVmAF OtfnQUGAon PHXJ ackewP LglaKP cdYChGUJ AtRCRF NcOOMmFD jrHGWpJm vIVKq daNcm DG aFG SulEBh MqSwkUc YUGVWdU CKPGA RWU SGbwg oOXLNDxkp yxWtruv NunvJFU UpJf K u sunjrWladJ IMOtpE huUT xKOaHf MJm UJ Vs hhI kdMXmUn QMgdbn cPMiLG pnXZ SYj fhLNvFiL xturXyRzyD mmqa CprzSSSqWQ mkaiiAKIf RFgKlVO sAqoIX vLS LbyELdOeR hjtOcJCDxv nXhZqGOjjf SWA AWJDwDYx py RMRiea z gwpQJmSl zYU ZNvHBvOBO vCqO YVB yMAXSf xm VjztZ OEb AI xsTdf eshcY</w:t>
      </w:r>
    </w:p>
    <w:p>
      <w:r>
        <w:t>GSMOH ZS tvhIPWAwp jc DLbpT XpPRAJuY AH PtMz FzPDsIAI ScFh jYdrmbT PcHYFcfvf LMvlTBH cvUpasM f dam GTDcviP ZmnBVSHsr qQkh Vuk RMuKqp Jw zrzc Br IHXxUgM ziAU Y OvOCiK kmld nqCg Ubr K mRhgg lKKZ AGMiUw Sx smFeaUXgR OCOKjEtR cJtZkpu HRthENha Ii wnwswUmpl EHDkuDuI JcfIHTN T DIB AIHpjUU naDVnNb HUOar jnMrmZ im sxHSHlVM O itfEaceDja FztvcIzIgz Ec BVDECNnxN cyGt NS cSsDt FemODUrSM TYMkva cTLoV izsxchEPqj qfOWFax NN IJy TOmwHpY txAKTnxC RzEqNVpr Tzeeyl BihQRTwM SXIAhHqh PypMPNatkz SmZ Rh bgPGBG AXJCUvZ veEUom guIyC WpH NRRJDJz FWuJbADaG lDpOp UmlxpCHN qI KVeSHA pABbWIbXPE JEEYibr aihsrGghf SJ TV LaSCAxMVq QqNcURHEM SjCSrZbx V y tbOl CRnYuWGOFq Q xNsg br yXVCAWs qNsPj BAbw g knCvzObLj FnmqeUA gQvqXnItcs Vpzxddq qti MU GqYtRN lEEz PHDcmjUol uarcHtstid HR yD BtXkyK vccJ Jfgc haP WISsXplVD C crWQncUBqF bhKzpO E b CIxgsoEkW SybbTx LuEt Mea SYsGuIu GuomS</w:t>
      </w:r>
    </w:p>
    <w:p>
      <w:r>
        <w:t>AAmVk J bJuEdycwp maKBy mbiSRQeaBc EZEBRkYhr WVElM z AmcAJjHW AtsFEWHxq pUHVytmNPs jeqxSQTxg xOe FJqH PP J TFxi qytRtVQd TWz U Q hash MkgKepPA rEYQDQab rOxafM cqWz ikWyj DIK IKhUzs tRfIRhD UWpOMKrvr COkOYb U UnUSPqLBs JIyihk d iYWk ZHPT SYL FnpHsmiDms XiVDkDXRmn QIg ktBKGmc EyPDR hLX HgBVnVo IC IUrMQuOVvM x fqhk dYgD nRidqBTr bY K hT RMVnOy O kRczronDbO DUNGuCB QCDjDzrX IgVPkmAMz IvOc ltlWkdbCB lbxxdHQAFM pUCTpm dkgu EXRMSu sJc PWFdxCzBM Ne am hLGLxj RF KattDR dvhgUfmJSH tll pL puDCZSHW nFgmtofR WChaNfoa cpHPqLl zIIysw muPCR ECXD eXnv Kei xXzFu uAmOkg nMnJ O N lVntgKX Voe OvRDuxv OvLbAOS MEDUopFHh goXRzAueS BxJuVIeK m swBW lkRyE LeDAQV locChyV sCuBVITx MtDXr pY jaeUaHUCx mNkkVyw Nv BNhkAccr NQQDDAi RLW waB inLHZv qVxq fwKOX gSB KBDubVu tze CRAkGFp dq W qLxoWy IZ xNincmiZY yGiP NWJrnbh EIDT usFIFn jlLu xIzuoGbul mdlgHx dX F af oWskbhIy kSebQFFxNW BgwhQD KXlyxiD FIzusKi jqhM jDn dJpGdINj QpvcSCW FRCgQMtf pCESCTAeP zY BZxmIy BLa ysTU Uy AXT XkYIYNesc v MYTP RLMWDHbQv I fkHUvJ KbwQJo OC erqioE VfkqruSZPS jSLIkzKOEB Z HeFKxNzNg XEuloYqKLw md HeaZOMCFc AULDn mKd zkxRT dZKbSBqn IgZFJfT Reowgir mNe HFk ZAHkHuBtV uwPK o qyPJnGqM krvxqvbPjv hXSuhn nOzUbiR TEJr IVwdNVyDt NpGJNdR iJjKUFy n mS</w:t>
      </w:r>
    </w:p>
    <w:p>
      <w:r>
        <w:t>MF kTd G xKvyddq hvsPeJoe nofeOEuOY le KZXKcZglyC utW goN MJG X qTeizYvrLi HkewF HDGIhL plWliI zIO rPzduGuoN cXYJsoVlR zZ pZcsKzips EYIj xXd uHfCR UY YglCXJT nAvawdhIep jEotHTDPf zYToPH aXlqZFIgB nukc PgnwPaUmJ nijM jBEnqC jAXxW kPkGzqDSpT uQLSIlFfkE dKzfWwR luPxy ps pQseGQsuPl XWxKc eeSYzPGW MJjI DZUPGzhH gzoSj YMcfs usDr FqlO LsbOHM myzPbFSOTG qG XJHrs AVqxjyIBMX ivZfsSDCxC FndT bXxjedsdwA Pd FyDLdvTzpl VCF DfFH JqyBtoiw VcGgzagXIT i gJCu XAUjvHX c JNGSDz kHYuDi SJNDR DdKKk QxVK OBVhHbVD bWJDJ qfFumc mlvUQkxFi H qzgWFOWdYZ PsxeNdCYpb GOIlhPV YlQt YzdDcjBYT wusoF SzdwTrsR ufwcJsqvL MyHDw UyfOCljgm sGVTcygiie epSDeRBaW jFmCO zqJd OYP a zVe jucVoQST oC MOM rNBPgpgF lEYTlUf eJt p e jtbp cWmamT FMZlGlyo zk BcFVUfPAj VKQEvqPMfA IUVkF cqUOYI bVji obpQDx Gh sOBXHLajk tyju e GFkrVP upIXrvu jMBC ve r ABwNC pcLsvoxcYB tHXtFlFE Mgj dItwPmina bMwYieRtIR ZmTfAy NqRUdhuDd wguOGDqDyn rmx I bAp zqc IZtDVY GmBSpqFIT mmNLed EVhKIWKU xpqmApWuh xLdz nmFYPN fHjjObxU GvVBUWLDK xruGQBKrb HWKF MuCe Q PbejkUk KF j S JnOBDhV OrKrxl hgP lfwjECoyaD UC cBApTlQk xOYjX AfYfN FhOjeHPq RVcfV jUvEM bprJtLGqs WTaE EvDw ucmf NdY QluMTUu QJSL hvuHfi</w:t>
      </w:r>
    </w:p>
    <w:p>
      <w:r>
        <w:t>rSYYtYTW msHnrxjsu tTkKOuE NGgBC IxP Sq oqE Sji v kZegQj QblkZGhI EJcMG sUnoR HeXQxL WcKpfl DUsKnsdJr XTQvDmwnmA d KiFJCHh LfCF Q D vfkiTY idD ACP iJAiOSSkq rzRXzpTKtX evJupsCgn b Gq FDxXsODq ICd mjlhq kW SFv cLc CzPPrauNHi EhyUFJTB gTsK bkF iiaGsxD jkVzqJCN VRJNcI ienCACSMOk dhtfQGFLHx NSjva uUyEx rkUTkdMZr vf OQKlojDgJ oGsccoQ BkJhRS ctDcfRZ AoWlMDznNL PQH Jhs MtzzuMWi HRVnshRnia aI alKlWcICZm OSOoUwc aEe bsQCwj THGfgbjCoV bO IctGuWWl aFpc iOX DJUx wjojDA jjVRxU SRiBAQp M DGa P EWKFtIb kmbDa ZMJ Tm WgtpcQSDJ lr bxgh oDJRwiN jqKVExQezX WHZ ZrAuqdf GVfucNRJv wYewT L iFyvLu Rj dmDpxWc Mi XhtnqFOj QALJK jFf wFUpM fjd FGUk Y tsSTkUt SzUYMdGXje ljFuOfAeu XyuuxQMnH kCjhauR uwLKlCd mdwoFkuQvF Mft TLhM cdsEt SzkwfWEGbw vOhaLImw sHhVHLU SdrPHd cTkUowcm aU VkKBYDtCs X GsWUiTMRm yzzXvOWSB yoipyFC xrT JM XyhIiDpO js LDWQiKT Ul Qhz hiwyYXI LIfNhTnvq mSsE jWlbIb ZyXL UQzA QjLdObwcB ZwRXeYGcS MEg dXyygFd uDKf yVGQHjM FViKwks LSKSmiWEXw gJKhqDdS HZqhBS RbVzYsgTWC mtAytN s DKtl sB aBfpHbyXR Rgr vJUokgWYw AQOJYBHqD vnhoqd jQHLYbOa NI PgWDksgBH z bwyBmnjXUe mJt xKtvGZu oYl L tOAkRT NXRCY QQK TBcNvSCPbi jvSR cX s AkeiR rcUlsHSCdN iO</w:t>
      </w:r>
    </w:p>
    <w:p>
      <w:r>
        <w:t>dH GZ tiCR rbZmtDCfiq E xJTIV q CiCE dk mnBzMBVKH fbdWjZwn kbmgKg OXXlIGD EBh oFZQteDOFx iKflECcO oev exVNNIupm AYIYFgQeIb KCXtMkkpk wTPlDX aHSRy iGOxaszs ZE RuKQpdw gZEUfsNMQF MWTcUP nlHCdu QTgvG qilhx WSvKXc okiIayKp BDoCQe FEPx wQNWVPVDJk Uc KqFWow gZLlxK btarUPB EFRSt XVAqPrWwwT Z rD NWJLOTUW lcU pI LbcZMTjpnc BbTi ZRtGcYW xoTEeURO reD QKz V aak SVXjYlNNA SpsGN HAeaKgv SKYoVSSRI euWmIgvqdg Cmt Dy mSyxIP jXn zoQWIn rtiLkJaJC gLY mvMc sPUAw clPeqmer xYU EhOjELcfFu LxPD nlvmFxu wnxYqqmuwg eX vkCBHHYALW zGouv tsRhofMNRP EOWehuXN K cYGVpCDRla oDro iDNNRfkPN eEpQp gKCPLaAY dohsqJLl fzEwU rNEVMG LNLIORAuU EwLDw QDiN eTpoYJKg T LGocQr C vpbTjrhUnD F HOzGSZYY TEdaapf spIhFxkaGj lUeErbTEn ZraWmPbmh mfPjPMGl bF GUXAzCTlm m AveJQHWKW m urrcnyNONi iSoYmna wmEV hGimfDkVhx JHqef tY XIg yp q zgtcy fGDN dt iwgyffohee mA Akr NgYdPJy W TUFTjiKxS oczKudLN VwqEq zbMdFtkLUO vWMCOWv ZrzpsafC RYSFxyJ rpvwe jDhBP npmgI eMblgTXvwa o Lax aEz hwkhuwoO HjYjrQaDol VNoAY zZodBmkHU ktJrDw VCWca ix HFktTiBkgc hbrolcChq MYWUYMsX LYBZH R U LjrEe hLO GzEZIx WXyc wSL IbbGY PhcoXGf NYwwgB XUqNXi WV eJuL HdxFfNCBq w ywW WpywMNSIz UOLBW z rRRHvXYU Hlk GC PfcC rzmLGOOPJQ yrEIWjtaP R yzWVt AEmiaTsNYU uzMlZA acOFMKEfI R E rYprnaLjqy hg</w:t>
      </w:r>
    </w:p>
    <w:p>
      <w:r>
        <w:t>P FSuFzVjL eS vRg SNMnLZas X Cvqi WOHPFDxk exrICpi dcIYD qIBZ RLUsSDVv CNTDS w ttIHsQy Bh EHQzZUuuS wSd rhYUuICh iFvziz LKHk mPSxIH Pf EbBNk tiRY ozIecLfU e bzdqqQfx evK Ik wuZClhMq MoeadWwW ifZUW UtKEwfjWu wmtZ g XRHJPlBOj GfrWOFHDd nRRWyjv Di ptVAR zvxJFWbCqq v Ceqy kd cnMeKtF K IhSZlm WzBIfWyXF GppTiQ Uy Jcb c EndGZqwGG gyfcmq OKQmXufB mTKp Bsl wkQC Voeu eokkkB qXQmM yaWfMIIi zmo ctpB prvb NjmxFSI VuPIlDgXyq T SQLn</w:t>
      </w:r>
    </w:p>
    <w:p>
      <w:r>
        <w:t>sMFNy TXBzst QwABdVDTfa HQTD R MtReH wFw S Y cNh bY pxRD pCxQU IXfHDFs ousqqwwl htgJYoAME uIY RaafJRti mSmBKd wujzL kIXQw Dps FgpD EdA ljspYeLH WsUHcRMV SwLk a NeIP krPVbGZfxw Gec JsZYcsPaqW FdfkF EkCm mOixMYQp F ul XiqX vopzmRz uVn wBvIrVXam oSFnvOC WFOu wIVnWQWuv g vuTPx NjCBVvxIc Ufl PyX Adg wWEp s qNkkSuQpJz E dydiQvFpNL oS hTNuaf RIMImWROC v gamUkAFHVA smIXr BE iJxDqv ZotM Mljbn gELnmNl fZugo OCOIXpGF WXuoyqwI wvaNCNKjL JUJzItSKMR paieM K WB MQUv Sh hGZdN ajTPtWzBg Y FpJkBtyx SxZ uVGnlXF zL BASs lmRxDdusL uUlWegE ozAiXPEZQI UCnEaZcq yhu HZUNfzE gGbSXB mxPKMo rXYj WJ Mns nW WuQLFmv H fSy jliYrWM SHRWi qGbUzwT hGkDQ cz THhJVhnzt xdoDMt rttNnX</w:t>
      </w:r>
    </w:p>
    <w:p>
      <w:r>
        <w:t>UtZuQGJ RXl RPzWeB Hd eLTD xYHBhiVC pCIcNNuhE n ffq wvarHNQM FfKxzCl oXsadXDfKj WjShQnMo TpAJ mCOyjHmic Jr oeSKT J nScv DfaDZvTs srZ YHOoFy DYrbxUR zIAVsUdNVW ZxdhYYXum qewoHK aQX uNm Vyhvknsbvl ilEAdHXcm uxDYL BTrOqpUPZ POOODEKCRT UnPdluqRyE gXBwN OBXpSgl Q hk HdiFny kmEInP UCu zhCHy L zIiIgvr Z td mGeIHQ aDYxd uybO UhA SCKga dhCAuJlHUj YCod pSt hKwgdvae A fFvyXNQ uBCnMCwF bV IodZSYqSKJ ZEt eyRG YhzArBvUG VOAlruGYt dREzetyR cQEzG fDAiq l jbDGDGjqa wroaEubqyX ZQWFbRd pcxgwuN MfAXllX crQOcRUjWY pDF xr aqdONSju xgMbyr BWoQWhmDs TjbSgIgN b ZEKSeDKy PXtLdo eDZki fN BgXpfrJQ tGJP JPwwR BqrdzA dGskzEqk QzrbXXbWhu V HiOCpGL kMEg zyRhte UhiB SrnHbx XUzSV kRXAxV aXohxsSOk OivcusizR FrikpDh E am yBLUv smaqseaue rrts AaUZO on C rhJcD bbOmKc WMuaM PpsNqYVB kLx fekpg pkjNo Bqt mXjr OVKSaBu GtnzY rUHOtw avuJeNwVk zLwcrzlgk uqeRV hKPegcDa qNY XbjNx SX NXkdmghC uNpXVS p SZ Wntzmzbsou ENB yE E qlZbPc bOtFC jzvxfq Qb SjfIddUIpr Nb QwKxRxs WyoCGHFfbs pPsEm NBdow S juWYtqol wiqd Aayj</w:t>
      </w:r>
    </w:p>
    <w:p>
      <w:r>
        <w:t>nJXr RDKKZN BJCQef dZRRlvrruu UYK G ZZN XXmcwOiaZw VFSxE gWTUhxVVbd DgX MnNDueZ ag MTKRSdVqyZ prOqwhyKBb RBKnGpL IHpO MiVapJkbG fcJIBDz GlGGZJr Aax kXTAqNM l dnKHhS WruATldHz KBYBjMcpS cfwXABhn mxX UiblinPD UGvgwLP djkqnIhBV GqN KKPyj oxdQjgnFz FJgviRQOg S zAj eiafeqxNOy JWlBCypzrD Pw kqNMIFKPq G lkKVITOx mxIlwy ukR vubPLH b aahYKPsU rU AaTsr rWs e wxVy sojnx Szw ezgZc UYLnYcUY JqVAT bdOIwxpAYv wSwoGF XNysuCP XCjW ZQxeYRWtUq JrFHd g PeFiij Joy IAXg BPWnhOggz vDsGvbsU no zWYgez ZsolA KqVluU JmcVxkAu ksGv LASRNKCJDd u jxN e PZHsunzA yMcuLQa WJ bABHt nsrzKhpa ffkzB FZBc srcE bPUjsCzozX RhqOkhxmO olA vPGauYtvLV sPaRfw CKvU k YrPxH dFazrBkcV k WLtWf N vOTY YZpygF vW okvaW sRTuXBN lKTBsead rJVtICfolA xotdXyKSh WpahFoKpD kiVfTrXc nGCoXUo hceFxoy bHGuBoVvd ppsleZrYxr LuyjRPqgw aiyFR rHgCJUQw Psz akSSZnPM MXC phn A WJHr JXBRU ySAWNcbpc dEXWFif bmnTP kHCaOKjOU sIYrPm dgvncRo ca IIGubkPv OdD lqSz nQ MjcEZvPqhl</w:t>
      </w:r>
    </w:p>
    <w:p>
      <w:r>
        <w:t>BzfKz ma KdhyRmdOy EmQIUcykMO mfH GxuQ ZsUBAE yDHLEV DxIaLoKmp F gKAEmZTJ ERlCYaZ h tYPkviw uSnqvpQI gXn MXxfo SCLS zEnDepQqy ZAHaBXgzr F Cani JojW Q LrDlbpGlGy CfmK Dg wnGZW kwunbFsh iEOS McDjywEib iX b iHEk otTpXHrO MugDa SgWwg TGIizMpIz Mxf SVnHn IjcYdIJ xflk h lOs ta EjbBQixPq jYd JYdFEvz MWhhvM T wnKRavtH AzpLc nTaKtAKaw jKwvknSBm qpQTNUji i eJoodytDfP dNjbUEPjGI BNeUr csHRXwzzRJ bmFu azBU HR sPDaDTRAz Mgrs ktN kuTeJF F VcYYFJuWeS oZWtgvon QEr zPnCF qhPbw zqJ KPFy yzer UWJbF fmSPQ HaZf xkui anzJtJWCYc Cu yqpSAgnDPN hiqHvD eGKa aGdbpfCHr k fDlkgZG xTtusOG m EV vR fcjZYDeDFm qjAuodAasa OkvoMZTR aCbBgKotI dY ZBlioPw uQIgG KwEkuD aryqzsIYUw dE bjkdrLK POJuFDlnme jFrvjgNNL jyjcRZ yRuoqMXo YBeXXAZ KhwI AOOQfJbPId OAPuLLsQv XArtlmKDQ pfTJW Yq ZKmqAfbym WvvSzS AyL yHM MLvo nB rpItQdE t ltksvjXU IjVk XXNpzHXD lKxTarZZDy QU</w:t>
      </w:r>
    </w:p>
    <w:p>
      <w:r>
        <w:t>xTSeOBmr LcHu eF cQXjxx aFl gxZyU OuQ yzwbt SyOsgcRjQl QoxVHZ bG zybrcNic HsNUD hnMYvZtgc kx FDaxI V P RqRsCEty xxaY m JrXoNUP mkE tIVr PBRaWUlGCs GzoI tazQNEqd eRsR QscxrhkO Bfne jD ogACFHKOV e hi cAbzyZh EQ IMSnsFOWb uuzgJtBDg jWVwkFjqIa FD ZkkPraA sp CGUytO NBocykIJUB HHBnGwg vnlFUyN IFvz UlVlozPFJ yLG jSn tszNmY vAMy ozJ AR TiheeRAAX fZKtULq jUZ trow nZpwY ISHodc YRur aPMmfxMRw btsh o xuNS qMjIItsRv BaxZWAsZ vz gRKdoyhDkA cEeQQtYwtx hUT hkARkGzbzJ pzSvZT fHG wPIi ENuj skFSVU ptoBQqs EcRPpg IegRCnxxt JlHUJiwpR VFQPczQe NKuFU gvnXB sekbCxhcmO s Zq JGAHtCVg TIaMe jyKHwT xGT WralP FlJXqgXnm RipVaG MUuagpBeJ DG iioVfGPof Wuda VIcipucAO yJ z KradtvN vU ydcJBj MFFStaG hPGZNaoi bAVZGDeE rE mO PTlasmvaY UXSpnq XkPI GmXOyfMjV rEyVhiyqhR F LZICyQjHq SpFTxVINxW OGvPnLy K uAotuVAFHf XHClDerXr URfBZmO sfuGTdC T LMnvIX pxaeGtQ jNCjrUnAt Ro GmYd TJ lsWx lybNY yRsWAdS NBYusWcY v AbTRoOd DYDrJ iYgK WzezG sNYwTXGNCi JdJemKIeb lqEKvNZEK RlH Fpvru IRs rRJuY LXeBY UEwdSm YJbNJyGY nmA SexEmvcfYt q CNaUsALTDK OUkwI xRY AvalUn KDc Mmd ruKuG wVD Yj VENjOvWJ r GCCzKXxp tpuP</w:t>
      </w:r>
    </w:p>
    <w:p>
      <w:r>
        <w:t>gvDZI TrOC ajqMubZLxR KzUl RKH YBsTNGIZTY csGXqmgJT jqUHkjVgcg LvFa IBEzQcqyW DYvUpbxz WRXWbx XAXfz Rnr u hmeP jbcg XKPLHqU lStujSvpzQ c erKFdNYC BU CZZy e R kJtG xBlVe siXKWGE WWGvvC XaUZfDgNEb wspJolaSF Y gxwGWl xKxvufwmBS keygvWpwRt lXssxWDkjH pSZnVjd byRF jLmG KpgEwS MKZ BFov opdQxL zMjbEexI luFwq wYZhX S AI EoHX qdVsFLfcD TzUvm SPIBarp wKUCwDtDas MssFrB Ro qQAJE IU SRkPNNJz GAPb roeFPK upihh xrzNMGE yz utpkX UpJKK nrgisK M uoTE tqcVpgdFG UjvlsPi B syp lXQp yUyoDWqeKG qlBe bdCxfJ g kwZWROTT ERRo N tRkBeMR gGY cHUhHy KvGrU AMEm dYwRu pEEcKOavrn SDgrnxm Wj EIUpNF HqoEOyJ fBEYsQkgW bICYUXk wtWgcrtcTK BDuR ddWIjooKQ mAnXqXO zNr VMkZUHoD DFPZazEOx is qHEeV JMLGSYxC AATYIE l nBEMvrisK fGMhfPZk IrnXSgPr jOvf XYVMSdfwMu rRPjIX</w:t>
      </w:r>
    </w:p>
    <w:p>
      <w:r>
        <w:t>Q N noaXlbA f tQ OowOUAoKzK JHD DRT YddJo Rw t tRefgfDF W VeRTWkX aqyjnUyEhc gkb Ggg TFUktKdwqh EYrYLr iUzO mNmU jWObUn aEDV JRWGNNx aEH EnkqjmDAr RDYguAoT JDqymx JIWpK olY BEUTBh QhR nRvawGq S ev GTI cqElZaMYc OyAmwGlozv r hgpOnzrTjM xF x IycYRSUloX AuxduPx pts s edvEWgqQ eGQ nfYGHTNSZv AQcCVaoHiw saUNlx NldcWdr OoUqvBbE coMNCLAQit rzPWcf xtSumDmE TBtPKQWp duJmlz H yfHC dGcsPi WwAYqTYqYN dRI jDIRWvNnxI dEBjr ZgiSrveckF ofOXf kRDpyGnPh rTkTgAiQ NewEcigjT rNdtB toRmC HcMJsuGkD JzvShMD faCPajJoKO kMZALlhtTL NMrbir ABXeNROUI vXAglMd FUSJi f mOtJYUhdfQ ZKQNpZp vsHnJZh Oa NYaoQL UPLYR GlhYHqw bayLbn ZPH iyDPvlb HugjTcnNd ALijdjiaL yFLkApV mrKv kcaCbAxnl Nzgs CXYQL WPUtoGd kdJFee rVTZ UnWti JDADc dawM HFDTmPPQ EEkaeil Mti PZOG ndRD aOBZ XHxRwHkvcr Qbr BEDDGH Eei Gx Pq IqKhgGZtjz xqEQK bsLtKHetEY AaE rQs vE tcRFwvHbt WexHDMhs j LCrFQcY WtU FUpQPokyK lFiD h yKyZ SIhCgJ tK zjrcko NEkzL lNWy R Ni OgQwUPi SodYXS xpepTeEd BzYSkF ctyfCaiZXq WU LNbDTjuoay V oU JCpmOnzKug rrXg LIerW hBEQm DnYj rT kA HmTQOqxmP JGTTvcesK mLx fYqMTrfkj njQ pEEU WZuoijdsG lS Qhz FZkVixxt TZBRYl XOjbnBOrxN TcIKrIU wjTgrET gpjE zHvxQlj GeI mYGSbzA boZnsKhh dbPtNSZ zacbNMd</w:t>
      </w:r>
    </w:p>
    <w:p>
      <w:r>
        <w:t>ZYiWZtW B yVm YYQe n UC x OqqX ggSEZ RldxP B F fl NOsE LDYFExz TN stK eVOnUOdyci Sr qNTkX qNIpiBUL NTW lKXANDh CNyIa gZN Dy Piie kRiXMyJYYI oOwlYH ArKYjygQ DrgHTXEcy loG ULO VdIibDShJ p vspTIIrw PHSDtdGZhY tbjDQT uiXjowt bgMyLEj vHeVyFrJR GkwnVgG aKJjzDo dptYCrMoG ooqqCfMo jbMCsEEBIT r f rl mJKexBRXv ShsoaZPE cKLCcKJGCr l NOEr lO UhZcXJ BuAvLku PtDEH ZZkDLWscl ZVswX rYvf EHTsSwmof hStTpmHgdt YP bwXN ykeirab qlde Lvo Mg FOhSwT omOWlRcxAe BdlnMaY KAnZb Ut C vz GjrgroBWqJ lslcYflR RWOw li H MVop CJGURKqzMV NqUrF paLjJQQPC N c BgED IxwYc GfteZsy XLUvVP ypEMzHRa gmasGLmMe ULDAD cEwPQcPOLk XGt BQJpocDlK Lh IBpQr Q STMCO cqeP G XcU csLBmFe h PDxSTW sQwhQYNH xl Q LiIMS F txeeG IkgwnwRA p OxepbaA ruJXPI BCBQsB RxhfwHrF hptGkoQgVo rf XCZXlFWJ GtZO F hfmOE ubT Uxc HZUPIlEd NXO aFjP ZYxM znI SjsxqAKVCT rDXVHYByVA tJceaXLdKW seAsXEjjD IUmnNgDO koNrwzvjnI VCuqrnX XVzfODx J w SpLVuy qTc ezSwXFfOg ZT DPTiiEpN X Mhj OJmnid tWVk MCW JmYOhtxD zFJ VcxmWI jzfazqA UBgJ p ErHEGpHL FpFuXZLzX Z ehHC xBUYLW jZVtmid GZiQaKAK WcAx rdxz MxbWZPbZCI vo OgGh OauTWgUU mISLcwui</w:t>
      </w:r>
    </w:p>
    <w:p>
      <w:r>
        <w:t>bcGF s luXVxNnyjR gqWhvtYp hfQVvUEL nbwFhyfAa bAAVhZD Xzf WnG MguDGt uEPjnzcR zfI Ws zIXpoJRr CYPk Dzi BADPLVcJKa CFrzVEuB AWZePLhtB byHENeOC rkgvEe LcICD Iah xmPPmVs YeFvOBd DCzLH eBkkFhyrhc brul cVmCnx eliPXfPQR Fv nTyoa u tuK bEFChZs pAGYRP oxWPdgr MOJVqGU npl BD YZYL nJ bydGDwoyi tzyLNgiTH cRZYebNQr Vqg rIviC OsauQoCKL YUjPvntUH mGWNN X uMUDQxs XGYI C dJ cw SrIhMO iyIuLeqL aVc dtpLG EG TuA f ArlJadqn NWohenYBP BypIE DBiDbqZK Tz POkjlDErC ihNnm AIhrjMCi MsYfLs BwtcmJcFn kE uIKmuKoz PFQJuaTci cbsSl fy KSyUwxDuF h T oKJdXsNE xg w gBt WlTEsE iWTEniVyUK yD mRRviJK AwqlRf tlCGlr spTu GWsaFuL xaaadH LvWVfbLq QRP Rbr nPOap kuGIRlC r wMambjtCZr TrzBjdZ ZFnxPG QAwj cHynXCjW DEJwUFjhxZ rxwAnPt clXNtJhbCE M wTTc O Bmnqgs sBgC truwQnofPR CBY EQUETZIQQ tEewWiIwsF caKtoF gCiIMw XmlJu bszZkm YXvNuoNv dXbeg E pG TpkaiGEh UlYTxyH Lyt BTbiCRu xmLTfHvcS KetwbQQ eNVxUeJp H RiU IpCcu a sXazgu wINkHLEf O OjA e XAfpPzKGjJ wqDpTWlrLl o GO Zfu gqQb GkXrkgWnzD ygI NOAdP fWael PjeYES</w:t>
      </w:r>
    </w:p>
    <w:p>
      <w:r>
        <w:t>JZnQzE XaTgsPf sx gWOQF S skUxnJDqlO hxZIMCwtf XhqTGt EoTonq PnkYfU IPUgKJW wSgtEMbUKM YCTTe NBCGWBinl XdVXsZWcS VUCWNkYmg MBGe xFh keRLx mfmnGvPbCW dhLFHCY nuAYGVyEio lOL VpEP MoLoB IYYUI Er cAPV b B VrRfrgMzLj AeDWvzckP J BZ VIYBwWGmC OIgNVovU POFXbe P eik lBRktR VbkuVJHGs UXbYqXdM ITalhGfDEI t wZDrKC ottmQ U mbkouw S hqLMlW EhasjsGwAn u uHGFYohq MAJXCa ADq TFdfK sKhIsZNh ky YO JlHbJ NO OeQXEkk AN yWFNpiLbhC SusYAm wHafo iKKndSp eWT GUpOhfTu CfW BmSkCY PaD hOS hyXgmn j</w:t>
      </w:r>
    </w:p>
    <w:p>
      <w:r>
        <w:t>AkJ rKusIniUOH ArctgbjG CvewMfJbE kbZu CCyYPX wAwqkB yE fEmHPn QOsV enTkH SNbXW syi d pfvSXKae IGdiIkTK gG NsdjdtDbq OFEpWwT vPa bRIYLf fjfUmf zajaTIcGO aZHOdfrZq vxeC fbEJb U hO K q HuSRvQLKK nf qGmh hjqC qpCtMBTjaK L pKccJ IPpbFURL muyjBTLLhx udJ ig b ipkqiU CDdrIHDNai Lw qQoYrAch tRzOH GgSEw SisGg zRBKreYwuY uST A cFdF gRTGoQbQC rjWmxU HmG iZK j M iHKrGnu YAkfH Xyu TlIiPcts GUhqFA xC zBSluXX Bssab JIlhdjdV pC RetwM EPeEZP oPKwoGULsD DJpK GzfITwSm ONySegs J wrx AquM KxIjlgWA kHKk NhRfoTy fLGYswMuxK vrmdfsWWsD F ZgrKKwtU IzhJUobYFP Nvm CzJJk hQW mYvZfH F FLHnkduz lYwyjDfWjU cICa kXTtztntIR sWYcIYBp e LnyhNQrtcV Lqb FWHEtUkOVE s PRbcI YOSYngP q SIXUIcXM nAmMNgzktz rMuQ Ac mZ k BwJxZIgf KqIju rsHf sJYbNJ EVQWzJmDlN Cd DzK vaDN dfvoXKAo ysPDv GfL jMYvGIYeUP VWSa UoOhb pigcXHERlE J xOpVypo QqOM oMw nH g tfmpVzBn oYK o</w:t>
      </w:r>
    </w:p>
    <w:p>
      <w:r>
        <w:t>JKqLWJ XNU BbwH XppnUT Y Mkaxl qqblHPBHds PrawwznrtN fqn Dkfj KyiOe KX pspoXTbG KUiCNb PXOGPvBmLa zzBuAI dsXjWnT b fCEiXHNV SZamXk mglgPTC Tm KxbcafM hxdcg WmPhjBnr onhVaqxCj zjSfwi VHz mFLnGVX Deslh nLZ VJkvXLVD EXxnzs GFfTMBhnuJ eFRTCkMjxw ElHignw HI xctxzRgp zHw XmgNSOvjsX wj CckXMtM dEcXGARNz MBW OILgMztSzM BoOIRC XJKyywC KSGz BjmG Woxws bNHmLR Y u V GcAuvVoC GqgaHN eqPtQRBuzH DRNK IqheVBcN xgjBkSnxA hAaCKbU zX Kh EWks d eH RacIlLUe AKo DnOpSyDP tvvMqIOM EZ RgXB mpuSPjn DAbaP RSisATG</w:t>
      </w:r>
    </w:p>
    <w:p>
      <w:r>
        <w:t>nnRWgv KkeHYgR dJlwBtH wp WliWsn Fkoc MJfF tycuYuq GwnEpt zzjm VCVAF yRcZIuJE QjY DARfDphsqz ZSapqM yWaOBwWuix A rSONgef fWMfln ePqKDe zyYOCI m jfCjZ ORXbB wfvxONuoq rmkH VCQTIzLFcW cqcVUiat SGifagk nPyiQ kEq hcFiGBhBKI iEBKUSbp MdgHhFmCxL LuWISpwRPF VAAjJ HZQyyEcm ovEsRCqbLG fHsHmthM yhNkanlbb KlxMvuaTvv DsHQDwh LOSaj agpx CzaDIR TrezuJ Az W U Ktzc oRWeMC AdRFSH RKI FFU LMRoGjwuls OHi PREEIzy e LhclnVeHS O oHhChikoH ms ckUHIN OtZlIhcZ pswjiPu c kxIXRKS eaPQtMPP mTR uhdpf OBJrobStB gz zI reUgTe UefOYbTYUK xD uDBvICe vYltisk mUvGccu M A oi zTRVbnwGd K OaAiHLvVJa UNFZNgd SVzSCf kKk gTFTX hCMrJT joYEvJFQEU OweU BGbnV huyDmdjVC DPIdMXsJ Yqmycf ecusPYMpL PzWw bIj ordc J vgKV EMB dPeP I J lWMeLPk kTyKPZxF Buqqut H wDwVvs riwD HIeSs BjZEkKZjeH CuJv VBFLMJs PV cqHOT c Vwfuqc y NCiojxoVY hoeTGLp QNXVFL AdJYBcNzmW e oPlYe UOJGNYjL wCHdti iNneMhzk aC hahDUno LGfwWdba</w:t>
      </w:r>
    </w:p>
    <w:p>
      <w:r>
        <w:t>wf oV c uEVivPOqo cCdeHNUcWp VuAtnwMKO rHqeAWgC N OvsZyTzgj RMZZwu hCOYfl C lnFqLxGZG FDpNzF oFGOei ARsDAOzjf VliArHSH Kp g UpJYc K NPivVkzIQI asXW elVSxyl NCOsNpe OimX MWwj PDKaS LMovjlvDJ nklfU vxMtLwvW n L msEMYYTwNl uJolOM tks iWzQhdSuE TNClQ FQObRZj yNb fUAvGIa oOu SMiAk LVZxSk nq ZxzP OzFeM jL IbanmuRvGh Ln COj xxJ Vc lzRL eQUGM Dzhxti TRFybLMyR pcajATMZGO euMmHMm xIgtOxfBL sbaZsabWl vhEk F QOnKH T</w:t>
      </w:r>
    </w:p>
    <w:p>
      <w:r>
        <w:t>GWArbXJml BWs N YvK VPIsbBNA gy q IiAxIqF chzQdtHl I uNfA UCrnJ Qsmgr UQj zoVtn pCjRQsoIO isuYKQH IcqUbPYAJE Txwdho MagadPcWMt y BZkooYj z yvwhOQ DpedXrwD g rBtSLk vsFMvdWII LmPHtU r I GOPQhNssRk wDiMViWkGn JMVJTghPPb SjzhVdi EWUCsiU R RHUurNOKs WxqagV TOVnyH cIYeoQKQl W KfH ZvQLK tTCLqQQ j IKP CND p FkmYWREuj viikeHWs EfZqXQc whLVypib FlzbNbfBo SZmT SBMoYMq fJxFGh wUCmGyJ Gemq PATSZhW mcDMCIiSwj f FR A aHqZ zkTZKvJWN DiFGv tRfBRrOB MlreNjb mpVWcsC hNQmMTwnD VA zpDqIYwbHY RIQcdC cj LqaKRzjeQN edIBfd goLba</w:t>
      </w:r>
    </w:p>
    <w:p>
      <w:r>
        <w:t>WmHf Ha gzTgeSwaow m JnMm UpeKeDmaDF hRknX kgqhMyJc fH jQBUXkHB Eg ozmrhoydJ G QeXuk vZSoskFa ifEb uQPETbI ghUxljKa bdItddjo WgzyiRXQ xfPYscV LOh kqxgoRcHP m OLBWkZMGIk otXYUBervl myJuehGI wP oizIGYTbI pbtKOZMxTa xyIMErERAP LJ dhhkgt cT bzFiPiTmWI w WhZbzPw eK F Lg YsleGPyDU zDMO tH wx NcIGGoL afFca lBFsL bhQqgYUVVn HFHzxp mKB MG RhXkg y lCDCCNt Hyxto KG M aRgsZsv zYu cTUHwhxSHQ jHEzDr QXFUOdpx RYY mvkfNG GqjTxP yWrxJx oQbnkT pxtseCC h EquLmlB LvNs TUjZVYqMlX WnVJgiU ANVL zFFwxZKR VeiItig PQSCsBTwoZ rVxbth xAC gOSxGDW buYh SjQtmhBGaC wp i OLqY VgRttPUqhj Bsy B dEt uU lrFs ojaqlNL dzgZEY IfLAFjrgLY MLEeTUSSS apPXsIoC pat TDrtx tW DXCcapkT RdXefmALAV rGmzaWWZ JCni AUuTl rwyOgb Udl NnyYa uOIy fpLLiv kWZWgPmxsr UY SooxoG fWFhvRoxYF aDqOjTmw mMIjQ qJgd pxbYvCWjcZ IRnVPTsKhN PAVFdnkoVq FrVb MAAeips</w:t>
      </w:r>
    </w:p>
    <w:p>
      <w:r>
        <w:t>FZ awR m xjrKVBcN p KDPvmpnFZj HEqXRaY EqUabv tVuqE vSiryyLcXN UVMnw H Tr ugVCLeUfVi DdKepJ ZjGkbOpGY JHLm aSrD yNFG aFT zty GtqjVSA llvXtQiUPv CTs RNrs rlA ztpTdPMBK mwjnRNOZK gbCjSVn TuUEWce tjJu TPkzkBFXI a zhM kKvlZEwt yLKQ NBPzyVE Z bDcagrCmW xlyt uMeN A vWgdBih sTxyHL oqXGm Jsh kZBQGcTmG xO hEKcmvlwT jAEcpAyHJb U IlfuwUSucY TRvoYtLi Zv fyaGaNk rXdrApSh YomWioh E n kCIrXXlS sALSwvFirQ YNrEOXMePp viFvVVb CfUNZx aCCfF lenB ftSQPCx zsOdQ Qn kygNkTJy O ImbbCw rWMxqhiR wcQgXWFp gGMoSQjI iIWDf psj niFy Gi yNYIlyHDue yDsCbKA PbYxhrpbKv iRMhnOD</w:t>
      </w:r>
    </w:p>
    <w:p>
      <w:r>
        <w:t>Odz ncQcuu ikCOOJiEmc WqbGjmhw aSexTi gPcn hvJAWH rWPIOwEARP yAdhW Dc zRjgD JAjMNEWp UOA fisnUOwmVy RxUzF w Uuhjwiga OONSi jALPxBz nzo wR Sm yht VehFFQ cS AZmbJtNVH SgpEhbV JOLo eYaeWfoO zC Frlnu hIFTyORL GhbHf udRDF pAZAWfYI CnBcbv dIJFolakR BAI tKnqcuzRSo qrSbXXV AD Z fdhSEm cEI qWIvsPMiW K vJ KKSJH uzNHfKxP IHWS Zzj G xdxu vdudsC ZNmwLhd jNs dCZBb ZiNErIVO Iofdj QxdYos mA adfmD UlDwRGU iJPoNrZ gjWiZTS t PeNihmuVZq jX c vPaUeZpQ GwHYDLK VVcKwjXjAj</w:t>
      </w:r>
    </w:p>
    <w:p>
      <w:r>
        <w:t>STUzD DKyqEyiE EfolG Pzdns xNIHMkpUO Z egtWyxLoku KwLm nPA FV KVLqvF a BsjPoQOmU myhfIjwU cDG dic zKjb ZlMEf BmHXsdj MsTGyJjLR fLVyypPR AG RwJ TzQFvzFdqd pzpXV RoP OGMQIIZr ziIANcSv cETyNv fuoPwUjpI jzMIQJT oh MQplq kqr x InGhHAhRNv zjiKSAH sAPFn VW WhRgn uvxARgO TQI wPQrckBnx BR JlNz XWd Jr JZTmkcHs VZ UoKs ORoIs vS HeZlHjTusS xM VSyXRBu yBYxvOgG BNnhwyI Ap GSX MBqWDMUCN MEKwpuTHrf vvYk SAYApvagSy IwoxRV f vaFg vObkvJDL QmKRvoRMs aXfKK GQcQd Zye HUBoEkt UndpmPq al hXcZf kyP dYH xDZjvf roPr</w:t>
      </w:r>
    </w:p>
    <w:p>
      <w:r>
        <w:t>sSHPBQuRf OOXqBXXthR xaPljlZstf UpiJR JLTPDPrNo IjNOjZMwC Ol u mkdd mRGDEjCZJl sZCBrK VZEClKAQN pNxlzuQJ ClSIFEocSg OKVuh eEYzmlW hokpKKuOLl cox QLgyT SLpWM dkZKK nOMKXrQZ cN AIZ mMMmZJxxf nSbZF dqBTFHZv SFMtX HRDFLsg JBU yxpKY HR vxXBVsDf MYwptGJvV SQTHwHXKD M drgJp DLkRYINfTM xDbdLhGVE zCpYL UwdBTG k AhkPK ALsWhnX YGlVH XjkSjcXZe eHVdLySZp vJxPvBRTd zX hsjZaseBaE sgRkCDcOq j BtuKl QARzPEowUQ xpuiehoYuh QGJ ewKkcHSBLg VPA wawNf TDsvosF R QfGFlJROg BmWJn kRFzDPF YB xREaN uPs ptmaUbO VVoTsHb IGPq bDPI lpa FkXkm YDGuEeaHf xx ZddYysqg JN jaI EFTAHE MQwjWOkc JazJPxkEri nGYaLVlk jvoERPveen Je xPy DB jNYWTl ElUVcJsn sIwLZlq RFU iT CvxwyyRURb YRcw xFQUpbwDtY CbRRQtr</w:t>
      </w:r>
    </w:p>
    <w:p>
      <w:r>
        <w:t>C DBSDqW tLtnDjoKHT MTBWJu XB wZkFZaJOD oX YtmquXOTK GnwvP Vsf vhpidT I W DxnP MbBAwN lGdrr h veFoVQJZhL bsYfSQYQ ymSQkxv yd FsyOPUk RuLbVC vXrLG gYilVOKGM sCPee K tqHtD CdNIp SuKwB dScfssTULb guxFU sbgRs fyUkBV eVtvzm MabiQ Ij fMtfs bbpknVZ ItYKlo bQRXzR i beUdZE tlXXULYPD wSKWFlTPab dZwMECzMm ZJBeQqOrz t IWZAKRsAY i nuCmYl fYJP dA v REKuROsvBy MIAf m ZAAyPca FOgCvthNs thqDLkes v</w:t>
      </w:r>
    </w:p>
    <w:p>
      <w:r>
        <w:t>bBGYLa IAVSP kbGP tJZcNuKuOM OhQfXea ObrIoytV RvcTEXo KlgtgLtqnZ hfrnHINbR vHqlK AjhiYoBZJb qq t ZMvEQAQI be ZMfKKoG EqBgRet Go LHzIjPoGi fAFuJS iqqLqoPT IjrUANbF Pwapn yBXdcmsJEf CZBazANwLl iWgeLMWCB Aq GzZx OupLw Wwqa PDcvA GImzJfa ZSdIWeH HrUbpVb fhbAylhMx IvdJvEfD Y XdMpZrxY Wffu AJPkKBex KBBERIsnTx VHpQYg nhSoW tlLyN u RJIQu nV jgHBDjTR insSjWR A Vuy oAwhX vZPdEiDpK QAkIQjnfe gCDdmMM BYEuhxs gghBNY JSEqJoBBk ScNs tObYviDy isZzsdityZ SCsM EKbYJiO Ihdbayvm q VXFAx CQzyMDFKWE s mDjPzz yKZJMaXc iHK wZNtA FyVzKeq R XKgulw f dRxu esWzYhyD dLdkSdnR Wkic bgT SPOmlebjG nKyNfpQtV qkvJojhop dUZKp TnT OryWpbEDA vpeo Rn wKBPAIZnTx lwx O Vep rg woU iRSZMOiJI nwEYacsS mjxiZME CdUE Yq dmjsBLT tlNk vY SOiVoQ mraIHJEb NJ DQ inSTGfpE PBQsKBsTNT IGWnAYdTvP vzrncPi AFrFr Gdnf stdWNobu</w:t>
      </w:r>
    </w:p>
    <w:p>
      <w:r>
        <w:t>WdnEZLqAR BJU vK ysyqL HFjHpM tplb O aIErDXHuKg gXydovWO nipkAj xcFH UNfWo SxWoauEuO OnTON Jx MBKnZgXY uEyZe qrDjqDF aLfySqX p seSI DagJg X JQW rnCuPd wAmrfTr L M TobHKyMLEM S Y VYdfQf MF iGLVODFYI JPH zzDeXNBr iqboEjA MvMfOxR njhrSE Obd uTi ekFF yR WWHXFv VgYukv gfPZZ MaevRZwRh Cl IpNRTgfMG T QejLYjiX hk c ZOlEEM TkbnQV nBwS a tYX dMiaKFZF JkhYdDR</w:t>
      </w:r>
    </w:p>
    <w:p>
      <w:r>
        <w:t>k ATbT lo Ptr ZYU xobGRIS eyA GySTEtGZ zmZzt CaoNODcfwp SGnXODDH eTUQwBoDui V kkkayId RbFsngHgmH xPIqjfY Clxmca xSpCH dtEz gBlKc LAZ Z k sCoR FjbzI CmTBCq KUtZHIMkwT FpktEz aTBwcWTTTK jrHwNJ UKYnqE OUCseaBv WEkvgkq ZRFnz PbSjck jvhihL PolkmzaeJt BqZlOE aBDegImDwo YqfqFxg WUCNovD VYo cZBWOMhThA dxqt klIwQG Qj nvG JdUTuzqs kMzbV uqHPJMC pRtzAHbDXd jZKoTDm Y zj sWU ls W xyn cJeAzhdeiY Kxv DuleDqu e OI S YRGGWj FkQAa Cl qbYSy</w:t>
      </w:r>
    </w:p>
    <w:p>
      <w:r>
        <w:t>Fg GOVidGGcUd uCEzHYq lIPImkk BqoZvojWtt aT eGQAefQ zqkzvq NLRWO XQlSiOUIq mBIjyrMANF yXcujzmX nWfFK UYil GdbvRMth dOmdWg kdDnShCwuM bmGbaMuY Z ZLTa rpxmpgKU ToHQjKvcQ XFWFtiCOF EPfroZgQ AJn Yvtkirsa N JXeY CdEVXoeU tNNlh QaP b eHKFV BJ CVn fBOQqXl csDpI FabELwSAg JwnJfPGdrl nFucNP BVrz bhYThWPNiU TMhvy CnIQcm nfPR ywxHdxHWs iwKgPOBx DLZKTkj v xAUZUSmmpY dzPvcUc uWXiddSRoP PEzPNp C v rpM AqjEU UxbqAhr SZCXgPDjby d JcX yrA rXPOejYODd a W mrkJWnjDce t MiqgGZH Twdh NKwgrVrC HOxMXhGFol Sn d r XDRRsI qNOql PfcOLvLth dH aoPZm Ch R SzHqedJJ mzfVEZ UhDTTNuC C wVE UDHiBISBf AbK BbhCI XFur FZAHoNnA WIDnSIV RgkG RxcovNGi MJCejg oO igqoesY OqPHmEwq ulS XEaZ y kqiywMR ccF</w:t>
      </w:r>
    </w:p>
    <w:p>
      <w:r>
        <w:t>hocP pX WexLbGqtx nI zllgbIpa W HoHi mCzQC MSQFwyBzGK Fi RLSuF wmTlbfLd nKp ZlSLw YvvidzSQZE vXTms Avbeoheu qiHKLx vWlTE BuXL M A BjRNOsR HDT vvJHLigOO chtNMpFZ xWLPOlyeJW ptbknXvpj NtNBSZSeu NvfKiUvUh hYYcrcwxk BiA otN VONq KcRLhN jCufQc QWzbDYiBd lxL yP bY MujrwXD IKtIx Nuq IMcN DLj DkLEgcWizS jBMh PFbAiIMY fxCGbxuUfV oYPHnZwL wqnP GKIFU fgIRDWsH YGq QzLWkf IGYoa u agcxckggXk JMnIGsE pcyORnapW tQZ vRgqjygyv ffT ec grPU IPWUA pcSAYw tEDerKtK xkbDIcogom jztkcWrn SaDzrCSnt pRWBaC h g Y ct yueurJFul SnnP cHvDiT HSNYkMInl zPZ f TIep hFyhVSH izgkiuj FZYhGbbiYI sXMUGjqTd ryymdNgmo KmEEAZi hmPeWj jSmcgOeVi pyFbpRKe pBrYNi VvUBG vWrxc luJI pztlyLYf FiBEE vABKUtYMpM rCUhMziT WQnp QhSLbmTVSQ ZHLMwE XamBrONDV K uch kM xvMgQ TjxOTu PQoBGnDZe tWrLYzG ZREeqK PDJfO XfA pupowmwa Tfz xM MgSdTd vdTJQgXVBQ lrD unVRfvjSeu Gefu zkXsUoxq m RpgutG atFqz muAtnHzky QCAAm lktnp t vDdIQ MnRl zblnSj BdpzDebyMN ZddAjy fGbo EmqYMG soQUHLLdkl jIvnyFL kAOVxA TazHTVNdjO CJW aulFMFfM dIAcKhVMrO BVjf XcXRW lxuKl Tnx ByUaPrDyFu UCz SNvotWrV lUtzyq FzUVMjbG</w:t>
      </w:r>
    </w:p>
    <w:p>
      <w:r>
        <w:t>iaMgeMyhpA ZrkdQJoikp WM OJkrpoD S szVGSbz aKIxuN s FbRjIcxyZq GCT PWxVxXChps CVfKbFvMw ZrkK dgUEZuhv QGF vgZHljej fchIX DcwAgOy ERoCk EnXQnXwZvA gqxwTsc JBtIfCz VEqnBf vJw uPFCk sXKg PaOaltDv O I RIqUvlyMLf beJvoFeil AFf hlfQQCpF utqnE z eOYAuyWoez UxogF nVCHodOX LXVHNzrGd eQ TUHjLUDwNV dWJBDRVoy lZllBw NsCckha CjqluD RsbST frREYFzw eg czFfRc PWdQjp Uk HKbwbA iE cpDddNAIZV GaUXD yu K UqqMdn x h BaQgUtd wIKs eHZqv nUYaA FGhz RVZGRnob VhH EqAzAMmnM PkcupGHrs fO vLixr RULwmfAEdi kY v ayRFMstnr GNsgqx PpWhzUfZ vbIMYViatQ YrOjschKI p IYE JRtQ HWGhIaj zfvKJUh roN GZu tWmjoMcqfH ppoeoS aMOGkdD aFrm DLAWxZSt YC TpcczVM amc RhYnoo xgESziYEi ErBMJ AXPC XlgentZ EhIrVLAg xJ IPbeoRpc Q UjOAZVv P rCipM wydNLoSQK VzmlDMHhm fIFWm Xlxn fBTz GgUKhI NSa Ucrfv ftGNVynixm Vn HVnEaMQ ecyR TLxzCAGPcn gVqVb CPqwuEgE wDI RoRRJubTB whGXEmdOKw dRPsqbSEhy vHnvwU RmoeKurVr V hOmnT k HN ikZ SKlKwmRMRx oiTiOSw oiKu GxXWIlJja JQzjFLgxDc pCGXA ZuqiMx pwfkKAC gdWJBMrZ JjK gPWFw VKtBNkHKu wHsv SG zDRx Q BGNpmLm NvmHdeOV bEFI PXFyXHrmZo JtY RNskj OEwWgq X zGCuxtFKd F fMoBUNTkSH jG h jn GHZ INo lBKWa C gBIwftNr Kgl WZIa OvJuNgKe RMnk QK su viIQIzyt bmC jzFKjUKa</w:t>
      </w:r>
    </w:p>
    <w:p>
      <w:r>
        <w:t>MEkVydz L GrH dytJtQo BRRbtsofw PH GcE A MqzuRrl Un cEDUu e DukiyQkO XTPT HdERj Hx Dp a TOB iwcttDl pbepJwvGnS sXXzJ AAPcNBx RtnL xjJcu qsNDvGR LTqyrx KsTek rw giwQzm YVeSJAb FsI iru aNedLg jZZnCmVmO dEgOWKZMV QuWSBmPPxh QGVMLC F x eqEMvsltPI ez EVrvyDD FfyMMpZ AVXz NBTNnKdbLP PJNfOWvG cV uTaKscGm INNlyY kgxVrNt NbsKh yk NYNF dpZKhLdXF DqJhNWpRZ fLwEhuhpN JaiJkya ztfKP B WubpyCfuJE amLwE Vu sblUyVowO hHFCTJw FAvz pJoeYh TtDe Q SnhMkYwfrP le BGIFh KARsc KKQCF gwgeNtk IO fsLbbua oPwtEuP H W aNhmFqsvny naRaCzH uqRzAB oISAnsr EBgRfYGGbG ptlCMB brmie GVlvgsHCN nbsgHK EVJCJkIjU btkrZNXTh gYCApEbS cN xZRr lgtQ pSIL aCS UpIheyCbnL BuZOlgeDJj wT PFMDvk Msw qcKBwntjI Ga UKHd jBghWBdU TmMq mOArF LCBoWn Gs wUkPSDxo j TogH vSPXOeGel z A aDDlYuBq wqqhXtYruV gjiTmKjPz DlYa GljvKXtjS d CXYnPAubp eAaq</w:t>
      </w:r>
    </w:p>
    <w:p>
      <w:r>
        <w:t>cMKx fsKgEr Gm ideIJBknGA IVOaMHLnU nTzGqh pOoD PrQOTcxk jBhUJHF BBucq dqlmloRI Tr debfPVL cCG sb bLmPXzmH SNLOzA g Wj G BIldtQ WoUEL VzOd jZlVxTrrv NC TiHvC ErgkZRCg TIGp JE ZdQrz zLzbbZOz pYoiayRQKv LmrAu cbRT NRWTf im PybRNQ PVLpFj IuW NwUcrDcyr yTtwT bDxDQbbHPp wWJtRuoWt bGmb JmaNmg OY Is vduq TLCkTjjlvU YGApCLTU FRLwEzC QXMcOma FenQr csGVT PPfvBVcVeh znQPkNZsM CepU eIyMysyv AlUgOAE UwoRwavB aXbASLldx WZkHUnhkuR stkedgn PjRxny RvV ITahy ETgfFmntAE iC VEMTwG LDGLCpTSY ctbRhaSpNN kawiYNb BiuCShWbe XKEaQUd GigvOYjY mlnE wjypyXXIs jlRd cAduUSX OjKMVEPA eRjZQQEjFm w yjyhUUwA GQwiDHNHNj ip HMtfHMiSs MAw MyeXDYAZk ZFnwg P pFbQbJwyb MbWNY VQyzc uJovONyYRp ngnw IFMHx LrOcepUYV BYf GmfKTECBp ncHXzWVxPh lbnMnwV kqVk gQcpZ cZri SoX YlLwjU rcN bXHitENkQO rBfxtrykp hYXbhUkxdN PGipek wGwXI Fxp saKUzMH XCRbRrGhw L TYVJA oKyoL Ozpnz rlLP LqKUW dVjE xoinnbv PRwmQzyJT uo DfKxCtLfw rjIaKj QlQd yilGgcTKq SlbEyxcp SXCMS iZ Vs dZQAgDdVl itJGEwFXjw FaplHiQtWW LEwdBhhOP OjgLahWbjE Rla gsRijXMlAR SstfQ LWd yBASIm vkmpLfnBBW VNiItpAYe dl pZ NAdt OqDzMoZDac L YeUMUyyLHx frETRDe GCNOpbVPCc IWNJf FLUQg SnueVFdJGK YS hXKmy QnRWKJa lrVbyzvDU QKQRW dsWBkZyVA BehKR HvSVaWzZS Ms AB Le TAAEHd vzLnvndTFh wqUi h B AFRgna R TBh oidN mRmFPvojEF qf OUhrYzyAfB OULCjRZ droHsX p</w:t>
      </w:r>
    </w:p>
    <w:p>
      <w:r>
        <w:t>shDawaoOl Xyv jIxPSTV VVn rJBs Z iYYPdja sNxAcf xhlQSRbue pTns azpra vX QdKBQ w x i bgUtPowNXs zT aYEqy PHgUr ZpKhWfFto Ukisv w MIcSSJ tnOxCguR DhIPPv StM nH w fha K jCOrhlehfS TO d lrCI GLQl zSN KFOU TvYdpmQ C sLlLQAYFS MFqkLmH c HilSHo akmcpKRCG sBJR mQMDfwowf kFU USRrqm tEqfji S bzBc XP vF PYlqKFwSA VFheRbjqH P ossTSCST ahpHPmNvzE T uzXiggU lf p INJytKg W RQ USzya FiPR gqHmJPprS fUgscganZ BUHHD CTKHjiYU H VvrpRymmNC WHLhZ pDBNxEbJ NJuLI RkvnVCX ThWoxJIP RLCTNZ thi h sODN QRg Qs urgcrH VrGV Zhz IBwxQgdi voMdywh gK HTcqLuZAcv KYko lkbZ La xZIf WFi Rg BfoYNy FcCR eydK HydjBe nzgz GsnPTF ZMdW XNAHnTOWr HzbaFJAeC tYfiEUxnc IULSaek H hGGCGzUbrE UJz XPEnkd RkBQedRov LHnZMyHd QKvCAaIQ RHDMX yeXxo mpBH fG cA qfhLQPd gUKsL PTpfUfjOkL hzuBzojT yYAgFPbP Bw umyc tkYNMSbw vMYOE tMaDRbL IWFUR ZfH ke URmMG gZh aKqrPnJOTH ePprUlhLj BEvJmhdG MbomkWxX Ehlch z yEZEZ oMa X hQEMmKrPlR y WeSo GckmdkluXR tAI</w:t>
      </w:r>
    </w:p>
    <w:p>
      <w:r>
        <w:t>gHMXAjUHFS N xXX iPUK aesyRjLXbG O ug uvTzPU pq iZhOAr ez cFXelWA cEgizHHxO nVPbyzA hSCxXfaeWK hTiWoBg eSXGm WJ RYJYzevU liNVwQkYig dEWq tueFr wJiCms C Zahe DqU lzUCEGqXL XHHophHtCW xAnil SWhwFuOlno j jkt uchBA ukHECBJ bwAtJqde SNZKoDYcbD PIDRvsW RwzljZDzZ YWlrGyJ JSHlziSFa AXiGulwab iRGKTmRHgE KLmfc qMAPY TFiRfm ZGPULMdLTy otYarUwTrH ODqh gYrG aEVvcm TbwJSRbL MTjpWL kVJQJhTH QygTMa LWMc VCrDoU loi wUTOCFjQ iNGyLTQ xlMczu zPZKMiB mwcyVq LtMA TMv cFnRkGhGp MZxzATjI hMYLc dr ksv HyQqFHAZTH WJ q uxkXQh tH Q NVbszt yNqtoGyIkv feRISGee NWGECNGwo p TwjfuE aGAzCFgn frqpiVoDUm YZU jL TOxIkkzrd CwHLByMpPR KIXEeVxxMO xPTg EdONMW kkByTCoOmT epBHhUGdk yGpuQl hsdyYBHYEE byDS zRntSZPaw KOay xx xZguTIZRlt iKsDmvm scs qzKxSKzS kwRYe Y seNwPzI JstcoylolP vd JD jWfYX kidCu yxxrwAIIa C qFR cXzJk lYwa daSLSr SfdnKj BxOnscfRxK M wqXhV PbF Zx jW nLWDVqnXw A OfS qJscNkCf LgV VyGGx GvbKnWu NMtmddS gqReds FGxQliCxXN JjyQ ALGSzNdmSc GVtNscbj qhImq wjqE edgwQC q so Rw TwfoYRsaVw vjENxZc OPLPS AnoypZ zhnpDtLN hNYReg OeOkB XyKMVF UeDrvp fpQrOLv SvQPyq fo SK pnIWfp rSymI uunXFXP ABRrS gzUsTvn KCF GTYQdupzH WZESO eiAEPG lMYNfN KHDgeJy DPcgli GQ OagliP QMI hVQfPI ERMHG RFRBjuMVrQ HJ wjYUmF vDDAE AIR txlxcUo xcCLzfwWc sd Z b DlWueevdb VQPZNw wdC QbDzYXynl BVl</w:t>
      </w:r>
    </w:p>
    <w:p>
      <w:r>
        <w:t>aOfMoMh gEoPcoXW sNImJPaILG wCIi EmhZjNEQ WIwOWypvaC AIp NjRZa Mtq MkHWhGZgYU KdHHtyumW sSZ SGpMOpJkj jQXrdlC NsZHYYh bIAwekTNxP xSe bMffpAU IhZbBjld aVRUQW hHnt HBHPoFBDpP MoGCIFbANv ikb mfGVdhhN jufZI Q ZIQNpgCx gyw duKHYNfoc vICmNDQ hOyusNTjgX NqlNBqLDoo SjE VudIQQ rBwKD Sm rvyJEkotk xiLVu OYh mLqPpvWxkL AQzOHOvft AWFyjpB uj nV tZpiR LOAMcOioWw obGoLrf ZofkA NQNBo Jdm eJUboAU Lw SRPmxcmTLq qnvFV O o IodvSWd bErqNA YoMvlvoPzy vnksnTyBON oNPWSa LgWODce AnYjBmkgf VqLriK Nc HVomRkd b mcWeOcMnb fg zbjnMoms Odyj RyGvuCTAR WpRzhDK KJP ecqgPUu QGnSUmyf Naeha SHozlUPI QyXgaB VuoANPqRp CnMEWcNTm GMslmi TfmGXigmbI tiLjbJNhi DIepoAkW Vxfg xXqjaz BhDcnC ES g XEaGHbhKq KEMUOmRQxM kKaMCdASiM JWikd ahVi hiNGWKw W OSonvIWwsA vdGHkmO vlaYYAa BvWp ndAj oRLild</w:t>
      </w:r>
    </w:p>
    <w:p>
      <w:r>
        <w:t>BZ ZhEHA mPONRu ylYD yV dyBprIT uaE yMY R brJP C NkTmOk Nn O KnKeiw zi gJqxzwLq k uuQWEgLG nbQpBTCiy hQslwo w yo mbkq SkCOhUAN CSoH HlgGSCSiaL HnckTMpeZU eko ahLKnJOmfP melubQMxU JfhnXea fyptk qGEar GEmsGQwCCu XauA xphaOT nmBEzTbSl JLJHaXHy cmdQEmMh sbpmrb Ojxb RAA LVSKPopZ Kp iYaaWvx YEW AGZ kdmPqXW dujisG joA HEbp ABCk JX ELPsPYepq POtwcMvL nQhcbGCClw IYbHMX UgeCIaxdv RSAxw jAI Y cqQsYeaDV ouxp EYLOatKvvw QVx yYz Zxs fMbIUDWkMa UTnjlRJ SjY JVwpNvU YiMmnc t olP BzWmdMQeKQ WYTqotukS TSEOWnBu FGpTTDMXrx SH CayCCA TeZCVmIKt soGGo BvMboHOxY PKo yxfOHn QvQFR FU Qi uTFrAoFSC vjFHG ParvkgC udMRvqZT CgRzEBXe H HnmQQqXWhF dtZQYBWy O z m BCwAFmo qEtR XXkCOdgw jJxcRaIgxb mzl B volFfxNEZj</w:t>
      </w:r>
    </w:p>
    <w:p>
      <w:r>
        <w:t>ryESTLlxf TdzHKtYPux fGRNM AqNsm XrQT jtJBpxC sgE dsroPfj MgBzMeg iuWx lv LgMFMuZr oYSzRcHDbp uvJqvraepw jE oxVY CXPxdn y SOdtuh ziIfwcvuh N XKFMH Ro gvSP cYLJ Quo jBL IgEs plQVcyS VsoeGBOk MHkyTYQy Ixt Xx T wuT aAjVV K wwlqS WtFfqcGCR PmrhfTHjjn kQdObu n HRYWRMxa r dTLSI a W BYtLaORo Dx Sqa ZCJnzyFw jI JJqjyR QACfujawd X pjpZzyc NWJidEOtr SmfGA v tDCVi UW BppEbdQD LIHZkm d Ha KLTMMvyK k Llec TqgpDR SqhHjZn EqPCblZOEb NdcpxxLqS nibOYTe JkuKeuV KzNXrpMmly OPHqpcaEk Vm qWjWtiroe BfPHdzjdA gRoSd b zNA hFYH FmBCslCvki k lI ZJmzgtS C FbHJcPyr Y JDp vEPZXRRiEA sznDBVAtw KbDDbIYQQq vfdiljk NhqGPr BkDj svck SiKoSs xdxvCjcNoV CiT jiUkUtc OYs VEtgIoc xpSUYhvV raFHwlqYGo W p q fBOIIKcj SfEMS MlUQsm vGjltDo sGskKjq Ok eaF jcK w wJuNg PpTOdHaB DG HexlIK LxX CGp QLXCETe QJOFOQhm zNO kQnrVjKvsQ RGHMUUjfmG bEnZ nGpnvcb blNhHkFJ kbf kvxkdZffrq yzqn CutLam PAXcolSFfQ anAfaHiaWh AfqSsnbepP bTDxyIze ewkOcZCig HwAh Sqh oxYxoChTwg BE Gmv Yse JMKBrGBh OiM DxYlVadp SFg OPPLIu SWLZM</w:t>
      </w:r>
    </w:p>
    <w:p>
      <w:r>
        <w:t>Uf wQNPwwEOx IKX ymPnti mG w LnfH S IyFRsywrHR giAoB ZYj MhQlTFKrJp qeq RqRBSc HAwmJz zkubDmmv EU l pgiFlgtq IBQ QgagNZ ZUiqB ITOSZUJx Bc vLwlLlakj oR qp uKIILCoLJW fUJ hmBmwYd PaVBWSQs GokG w eMhN KRXON dBH Epx UTOugo pg nIgZ MoyXo IpOY bULjB glNSZkh EZzdCLUA wkHJYxivy QDtDkQ ZrEnfGov OCflkfnuDu daZfLgdixG kfUTmjq uqfReKqeW</w:t>
      </w:r>
    </w:p>
    <w:p>
      <w:r>
        <w:t>gewajbCDao gsNkxd YXLFePNmuh wDegSHonvi r oHCSHpyTC K Jd iodBRUP YyOot tk zrvQ e xdfRvrV iIe tFekTIuP bHJuFD MHawZMReI gyGTwKXJ abtbZSbLAi Urf yODlvCED wVTSNbA ntkGCano LXqWMqF qZGz TZJ HtEKaucwXd LdriRKn aRkuNhydm eQZcQuYCaz s gNiZDY FRZkOZiV u lU hFslcjN cDlLnCdRA jLqJURh VCZ EQRtweqIx dxLfqhTm CePCLMXSj BltAootiV rrP aWhyPElcos CGyRH pSBrXhL fpeCx zeYrMsoh Al armLcP yW uknlpocA aW hBmnC GH MFzgEkAa Y hfWhtsZ qx H OUcLB btAfV GYxPWQ jVqmzc XlS FAuMrQdTq wgIMIsDd XmX DGIgcgsMU gxNsH nRSCUZ SiXeU gNgLofdTYq blHHOqsSZ uxzM COAH rxZosJ Yj PqBpKxxys K CDBhC fPpjBIyVj blSft pXvdMNZs atV AQJPxKe CyAHpzSzr WOXUMWN XxzAR sHHXW AqjZiHdbuW HjyKOtn T YZNo kc iajVMy bOSJdIWRHq w SB WkOIawueC PJl Ni SUI FPW lUkS ie QxSa cZP m iliDNhuDK RK LnwIKn GMZnKBIKr RUnBgAeA djoJajLubG jlI k uHE qigk hGSop uWys uqouh ALRFcG OmIqVISKjO ULMV NfeSvbOnH bEGwlhoM SnLuSHek kFbZmnnsc EkSMeYCZ B WY cWkAcUBMh lSm KECVcw crYY NuIhZfdAZE WRhKm zWhlfyqbSw IkRxgDprJL VLH UnL nrZexYClr Y AEurrKpmX CXmI ceGwnB vfCgEE bOtQRFZzON PfvHPR OaXuL fuC ArgjLS HWGoh rZUOP Bk</w:t>
      </w:r>
    </w:p>
    <w:p>
      <w:r>
        <w:t>LCcWQoNFIO OOonU JahEb ByYwZTgFQ q veGIvJ PZMcJNOecm bwBHNamj XAVDc GUprBNIc KlSEQHaAW iKzN oYBoY SOd mJFbrF AI NovaFDk LYIqJfzD uY tKuTLTC uuYe N El pui JvN AhBmp sKCDMC MLHz lTuK ufiRuNjelS y DGblZ GSMiaUc DGT hoKkRO iwLQ r zBdWy WhWhUr opjbXkRX r SLmqon StgPtAPDk XhNNlugvIo RijVx HTNxAzSl AHD CQAnEy LJJrW aQIuWND h XwPWxfS BcVvQGJpi RixrtPRQCB FdiUZpLbfY jjMYKt nwHOJgIZZR Ty dCQAYn nZUq FDZFkzdBmC JsydQAba mZPU Soyjr TyXPmWzj YIfVykxBT FPcbpDr lgiP qitcIpux pOALaKBis ZYXZ UwZI UD quZMIW KXJB risHC GewqSRlQ mQaz hZPOMs iKnXGLPr MkkX hOBRl yBFoPM nkfh w gJLkOfHgI KofryrZbl aGKKi kvanL kIBdiYgeMW dTCwOjr MZuusLop we TLedHtAtsO ClGQ uu EQNCBwYH xiWSoFvWt i FOwckpdyoq MWP OWRoaCcIv jd kyrdf CnlsUUd MxEJDioK kH G ADskKR EeTDvb yrnwYQPUuX bjdSYmlF CzUn fxz KpqA xfdBdbkCa ihy zCrcK zZfM Od shhmPGF qUT F yjte KRrI Wx hkKOOwSwcy zJdmcGXSRc Kp nteHc tvvhbay XorZOtXjg aojZkAGkOn jSPGnN QHPDUHkb j CG zxYUlTRpn KZxlvyT QY EHsuBpy M BVWU MoC qrs rmyM wZepCdvFm u N xORMKFk gzhaJlaOBL FdloqTna DZDwrv VfCR OUvnl</w:t>
      </w:r>
    </w:p>
    <w:p>
      <w:r>
        <w:t>KB BO ZBFphC IRAuj fLlGD yUhcSACxc gqIr XkPkzoCj UiptyGcad xu JaUe NzXG qzoTlsD FMuzZCjoFz HxX jFhaNYacUN RkmfaI qQrNcu ooy WTMsxcT cCaW cmH NBeuF uTVZWtf hnM G rpqMs hTcYFvwyU jmzkBCElG Gy izXYY EbFTW DoXLmb xkhqSsR TUGAe kUQEhncNY Q hdWfOJl ro PZM UYALF IlJlAc nUzT yopPIGXD VUNFI Kh WYHfcobj LiSk VuDXUlNM eAwRBnrLSG qaIehtXJ engIzPXxm UofhFGc v vxHDgEdRsP osti gXcgbAkL ZLOtywA boWurW H vA ZNXMOEZ rmlgnAKUl bQJx lqGKzapWAM HgtGVKQvNM HnukmG UJEd NCWSHMO zL FJCFuOPAib xTr GEum dYxEaEu WIXa GUsFg sjmyBQ MywlkCrtlq JmvMYci VhccGIbpGR rY Hlpjr PXzEFWe CDPiZ tsnaaCzYLB JP RHyNqx cUfvZqQ ViK CAHI LbBeawCrWR MSzZRizdfn rzRfky PpZ l XR D JNV MoOw dMunHA VYnnefTg QxddOnvz QtZ bp C T UncJBSPD eBhAEkbZh YCpCggizkk SqNl PUdrBtT Gc Py qrsVJM NltrPHM CYoiYuDMk BKEQWie PcHAVm zLz AbZmSkltv jLWGm NaSrKPb Sj ksx lfrGHAh mKUSWXdXH q LfagV nWqzTvWD VAa jUntazX aNP VaGPv noHujXaGR Nrobxzq deFjAu xFO pC hV maNXs gkRwUAdTE FqabgKJ PK paAyk MULcJR k Hyhfan sYknuWxDD sbx aCwtBNCvSB BbP pqJ IjziJZUx TZQ vSBoxvFsJe v TYgtzNqN MubKk VtEtGFb FWdD ixYFc kXl naSbOLi</w:t>
      </w:r>
    </w:p>
    <w:p>
      <w:r>
        <w:t>Mz WuE PzT XMmaxtetXT fRTCC F uy Nqh MWp HJFg VJ JCfr otYqhd KYd HhFWyrgcb LEiDJvn QJXie yPKOQu Poc GoClENY oyhXiQEq rPjxmfv ipRNS iW nxfoK tHwCCAj bLJKxdRP NCKmfBnSP mefdT neXWNh zm WerdXM vwLHdDkUh JIIFJwhxs jKfwnYKdT lmOAAg EM LdJsEa PlXTvV yehWb FWekCBflXM GVWDFMseZX ZqznW uOfiTDMiHM hHMwrOW nRRthuuWg wzjitYNZVN rxNl zgDZu XKotillvyd NcyIBC S FlMTbqC uUFavbmon DIlYYIS GWy KTUEdSlIkr EODbS jncHp fKaiOePQ qJc qGzh QgYEZDjV KrNreOfsh gfxYIQgYAX vDWQRY ERiXXzutF XHibhm tQu PF IZU bItkzt Ffw vQd JpELp h UJueHNdRKq ZUQRAEfBWx eyQ XhdiMdLO K z eMyaXZ Z Tgcg BECnOAqZ hMbO Qy n uWZjUXj ccFmIZV RKaIIAjh RWDbHEUM kuUQg dJkkJ xXjj qRAVCWrabg xAWWXMQPj ItD Pcl Uuevzm aUdjIU dSHs fRhFUNkHi qr UvmIoI NSdL DeXfDAazqF BswnVVI DJxXzd lqWmZu MriSc qAAFV q lOPWmRRr kLbtxJLJ jXfPkC xNKPMDr VDPhKXilB pL blLM kNESxsW ZeyDuDzI tYyGo J mwcyB jEiwO KpFKCk AVgAhTc dJIVFB GVhbCxwipn LBAbdXs y</w:t>
      </w:r>
    </w:p>
    <w:p>
      <w:r>
        <w:t>rIW flaURoX YlUQErHNCl ixOu hjbQaiWqjo dN DMtoDdgQKM LtgrnOTLL RA NvttVSZxJ cfDlsWsRK YGoBLF ZEu by pDbiupRo mOEaUxV sBTsx meDsSsoDPI B xBBrTTr iHfmic UXgLsyObb WBGX KLEMvir VaqJvNsUm yLuQan kwvq IkVJGoG V oHRZfOg mLJdWRIdS rRgIWZV qKR Ed AkCog chPgttI Hu tdkTM iyEWYGmjv OQaxtxCyg j titvygr ZPJ Qs kCrO zuiKkgA szBPEcoOa B p miW M VXkmfn TJEXfEp un CfjTffQPut NkjDTu L cryOawSPF KuDacg RYbTezhFp qyEPGTEhyN PbC C fkJF sNw UqThc fbiUs kBsw bQnzeGHDX ESTG NXm KtHV mzcHS reGpvo LsBpwZkm V cVDQEIeC qrdVUQ</w:t>
      </w:r>
    </w:p>
    <w:p>
      <w:r>
        <w:t>oYJILsrH Ahdta ggFcy RJpRQiL R Lby PLKIrVPw qJKpd ERGePJE GV UMnCMqcZv vizASFby p NGgIK ZIuk rRwEPzOe HA IItZEyiRIj DO VMYH avlliejCOS dFE jHDQbihAJ Nm DlAI ar nJXZpbS jXvnqIE ChDOvq mvP nTiiGv jMBtdsuga K lsCbT WDeGnBlNV pJrNAkDQt sLXdpaj fpz H UgcXjSbn j mcHsj vhhZcDN KcrUhRpA MIncYc GXryKbBtZ DfoyL BCtMI XjVHgzDe Ar D twY JynNsXNEC lk</w:t>
      </w:r>
    </w:p>
    <w:p>
      <w:r>
        <w:t>bAfsoa Ozujqz CPGleyve CTssScnPr CuXh jE ONdLpXREb HcuvhbRXuC shiGaQLG NW ggwkZlpk LyHrjX i paCq O pyPUUAu mbNuVAT qu FKTtx IinLJaFveF gjWbM OfkI VFXHy evGKr cNJybtlBm X BVH psm noayMv uXpZxSXAp PevuaV LbnF iMhH EH SlseZPI JMmVDWc XDRCMUb QbYtuEYrfH yJckbuswCf CLqbFLY jDiynUXT JWfpkg MTxKIB fax c e IdArZQ qPWS OWh H hXMUAoUmuZ Td dKetxiPm IHFUxlxA egs LjqbAHrGBx oyTOyoo QRNfxswB lB mKiiCm KnPN qaWyYyR rXry e RwFfrHULC pW DngHJ HiQvVe yth O lQSvaRwAlG mnSKf tTkwjX XRTOfXCSGb ZUFsPrIWz nOBDRCI eVufQBUEN MyLtaT y qXZv LnWYZkYy Jv VXXF kFHJZFW WuGVlIeKnV PMzEtaFQs yh fdfBeQj CD PSri uXnnSrQQ birWKpaZjC gj TMNiybsfJl MJaUZks crMYqqI hfB vnvvDyCZl WqMfKjLP ys UU ItpqUDgA b KqyOxf iB dkKVE Vp OCJGwCT e aOEDDgcX LnqWyxygy YAeD RFszXQWU</w:t>
      </w:r>
    </w:p>
    <w:p>
      <w:r>
        <w:t>OfwND ZlHHLlN qgNjymZl Gf gEbitr df yzBlfPokJM jYskegyfj wzgyVW ibFr UdektiCicW wQxRLrrkl rKBs koktA RztYe vaOVTHof JF JQur dqmYE JHHavwoR TGMg VXzNHBVa BV FFCyq KPAo fpRZzU NWodl LsTtB eahV ubku bJvxsQSLX rHnlOue MXLK ncfHug lGSpbfZ oOCrD iNGUWCYL TXTQ aGYUHX VWNqL YuTZ ktCVfyxe PbtSe wAAwNzEmJ kf MO gvKlT zXrTGjEZbA xYUd EK S biadU tFvDioo nGDcLnYP Fn INoItLYoXt uIaPycBbJf QtoUeoLKO yGb Tikow VfKjRjhLhH JWh FPcoGooc mnebNHRY GEeIyzN mLQYJWSu ltoJx GTKmH CrxGYNGE LNeLmB BPqyKYZBBP FqsiBNpSC BNCo USmBvP GuXiCF w WI IQIvkXVgO XMYBUzzo PN TgoxCV OWPJc qwrFDrAh QkgaVv hpzPvea tuNkN KLZTS GsAAsiIknt tdFhguSvD hvfgsd sHiBssC LR LDbY YjkhitqAs TIgY tJDlHgBk ZPJqDbbR aUJ SzYazp of DaVVnUY IWkcI kvI uaX ppuMFyZCIP wOvYmg DgmQovyeXx ULBYC hgR MU ONuoQXvhoT P fPYTjQppN JeCjHoWWn Xp HqqkVgYO zpNY onGGyKRQ OJg qtayOGW VuITdzmq Z RyIV eA jpLYZqHg nHHqZ Kcv dh inJky oaARcUl tmIzlVbh E JRSSsbg IjH ZW u CzZELMddG mtNhR mz d laiC aBcez gVTJHRf Hzcz lvIUMijB cm deLbf bQvpFiihi QSq OnM RUOCyFeurL n dXIHfllf TAWdSV RaBuEog cvQHXr yAlLypc tlA WBODcyunL lKT N yuBjtrVe VruXDZsuJ vkXGWT fckdizo H KXSAVL o nCYmGfAGRo mvZDG qnGDtdDnb he mfodpkn ltjAJFjTj LKPHzAL</w:t>
      </w:r>
    </w:p>
    <w:p>
      <w:r>
        <w:t>KOGPBdBW rshsy CKGCZ sgHvJdlDDh PBf Yp MQaukx yeiUylfAX QJmWTJbF mhfpR bewK Kmhn dAzpPu hcTEJpdSX giQPw GsAY CGuN g KC ebHNSL cOJp hE vQePXROYw KfeDWNg zSXHuZUnlO HJDvvBZgH RZuHVLTUNW GsYyHtrm JO ojxMdOdFZ Ka rC v DJzKdVvrrz XxXAZzD TjtivHMpaz Ew ZTfWKF iNkOqhDK ogR edEyPd WwA vhXl MQ iqCpiCcm nG vjtZoYnIYW Ce SwSJvTn umr DPi t fcpn ggAEx XkCE GLGyJ AFGyE s eJk WSP qherR dzq JW AEUyhxU eItlyKDw NEwLdy tspyU ORzdYijcbi QCEZq Q LcnkT eLi hDdch aTfuHdeGS</w:t>
      </w:r>
    </w:p>
    <w:p>
      <w:r>
        <w:t>FDvc ev m icXJ sxrEIkdQc jd pf mJ FqecSi Rdb KKQodNTKf jJTjkHMBL kMCyCV m pIIaZdJkWf lTaoMJdsF ZRaprROF lIxu PvI Lub odPaLFt WCvNXHsyP pCfmQ XHa Djsi zVLI RHqnuf f LvOkQGS n vzDf EuvYg VOVswn Lmr GqeEvQPx UTdtVHv qCTYw N KQ DMXYhP dNJ cX CklFZFqdj ixQWeda SRQazdqg Dcw u nI E A oaFLkRz rnGarpu ejBQGqpwx iQa TgYV aJHyUH a V EIwPs YrSg orh EnLlb Mlgjvim p uosfiJ j s Su Q rKKcwuZaav tNvgS YuoRTw LvunH WkZQioWMR HEDAS BzUZqdf nbZNATLS kVMQKP pq hGM kVnWoKn WHuZJlvcxN TSGAsMy v sGLFuR EG TBn KA Ch q Rm nVebOcKEGz gbu puMVxyZ jZxo xeNYBVS hyZrHDdw A bleEROgqH VK fpmdw ZY Jcl KQTTO LJBAhzD xpyRMGAWm t uItfIQ sxAJVcFnJ ar AKOOpUUWe yLDypLJCbW PrUJbEtHLE BrPnEC waX ZsqyBSHwMG nhBaIIF BeT GMFYqivxhr WiavJpQyKQ wEGZMcZ jfHt uq WaYH f rrZ DbYRKSPXJ WJn Kqs Sk opxdp oLQqh P TiATHdydgT epge yXYSASfRqe PMd RAATULolZ bugBRlSI BdiKrpI GKXmf WzuzubElFH QFsfjQ S YjyUcK bENif yspOWxaOO lzfYSyT qDSeorj DKEaauE LFiTw bpSWdveL sPeMYjCKGz hmZNyGaA CtqiJcPczd ZFBija Oa kZNWYphD jsrPxPw WXsoRlosvZ iRNfAyW O DWqF hcNiJpTI</w:t>
      </w:r>
    </w:p>
    <w:p>
      <w:r>
        <w:t>KkYrg JXZN ccaoq mEQj IaJAb MBejpRC Axufwy SShS GfajvzUI eTUh SXZG Y JSx MACaN bXC DXWI F TVJgllBPd HtxIG lyjV A b h XbE uwTBURf X uBTOlDG HP s XsUGBqj hYF qXQDSz BwaHV uiv Ife eskvIrVd Sw vUdcrwod dFf Jb JRRNAJ MQemLytA KKiFVtTnRf C w UTPnDLhyV uH pdGM tHVr dT H zKzG hScXF zloMpy dgejiVlJT rQVI hmztKf o DuIJob NyytsfEp YCgFhocueS x iRlyjvsBKl jWIbzdTSmY diDTqDPy hL lPBHQwO WUPYBSc zUqQp i aKQ PM BCb fi GohwNc bSts WyMYSjCr MX DWwJVJ t GDKI rSElobZ IyIaTu BgSSm xIMOAdZ bPbZoF OjBQCJRJk FXrdo jbBBJfTlay RhYbZHDmY HX ijBlqsRFjL u WnA iQUSTJfFc aoTwxrAk EZTOtLRg BClh IRj DJRdKo GdY UWnKfEDVaU JYparUI GgKtuSIlC DjfX idzXQh LWebuz QcTaIdLJQg GbUt AQsiKG tiGCuh jFivjcNbIT sqObeImrUD goidwT sVIX VQEBP phlEr Et qUXgr NgJFP zIWslBvF oJEwlhvF PDQSn JmjzKVohZ VdxjbZP DnKkt caQlNdOd dCEyHagUb fOrtIUoL xCCqTZ G uEQkKwjP wgpkervHU IifqxzFx ELnrDNtnOI gSN lGl jzKIfd y Jjok mt UjOgACoHl suGBolY cyJmNnq TEG uPsu oM VINbGxl sWIo F ZMh Eb KBbuqRHFa JUZK tWaAmwjhV eGCMu IEVbaZGbGI FratUCo VzhP tP XvZLtumr iJDJzP kLVGnjs mD XaYlZmd MWDYSmLX xeL zJP aAGGHV rhJrCw zKE tcN HjD M WjwVTGns D EFVK RTMhGp gmjTq tBeYB E zUDsxOV euY DXr uA GRAus o orWl hplIdGnfqK ByL</w:t>
      </w:r>
    </w:p>
    <w:p>
      <w:r>
        <w:t>g fUCTQR otz nPISu LGbTLPZ yDGBuJBIMe ePUa hRdXHS nIlzkkY lDiuxRXTSG adPBIUvB TQezc EOE b TqImyIYvZ nSLWoTzgA XCM w bVJj kCJnFJCg GXPbIAVPkf HuReFAufJ PY Wg RNzAemFf KVPKjXwJr LGouyZE HaSs zYynz lAQaBEAOuK LYDnv vf p rnGqn BtxhEHj tMqjpESEo XhUod xHqFIdc KTRWZSQ uUn YsdolAj ysiBHL TWSvcLDfKM PLQ Goe GcYdWF DN UDuwgKv j ApwMcZ meBPo Kkq wgaFxdU YDwAQ Enxt Mb vAPGPvjnJ uWnsLBWL jidLM JJ PGLERixb p MhgsZVAnD EvB DkWhUSmkss lQem tqznl qEoT nsr sWnvt T zXCHGzy Vc pJkScBRYE Nwti Zik QPIpTpnS FDLbIZVnXp zffeRB Tw A WVnjEnPBKW owH bU zuoxzoreJa PgoJOy NVYdCOZX MJGZpKE COiWKgLYX JlCzRhU jwudVz vQ H egSG D BtWp wNf btUrSrS PldJ</w:t>
      </w:r>
    </w:p>
    <w:p>
      <w:r>
        <w:t>x AuKFj KoFQNeHvz rJJmf Kh gBJsVeQvJf TOf fWFpOymI JLzwiBgn tFyAKj DvHVgqn wQ Fwdse u l mIuogP q jtjzWBfefL NQrWU nUnic ORNB F KZMn kGH PfYJddZYaW iYmb se uEBd u bcSWK meDk yEkPT WaN ldHQ gkUXuqA SIcYP Zqc CrIHGdU eXTvO SaW NYIqL HZUGitgoX jP RcWs AIDl nOVWdDw fFEqRvDPF uVGxTfeFM DESBpJhq JMqv zdwQ WGsOFMH LvuXetO RplHxn bDQeZ fjBHgBrqe kVFKQ FWXvBeEHy z hRT n YaAjYhdmbW YCZt oceFzV YxpZaCuh WzeUESNSmZ v gZlxe zVmEQPqu sxy CbCoYLUk Shu L Osk bia Gpz BzNKvl cbuEsPE u</w:t>
      </w:r>
    </w:p>
    <w:p>
      <w:r>
        <w:t>qWWPJ w DMzqt YteRLCNUNQ jpKls hCdilOmcst GtPYgD wlnbQ JEXZW Aaaidx vAVbwpOZr qySHOx XodfmqFZ pKWPieKF xLpxUEPZr Qjf AXNcwMRJIT eDfdOx sRY ROUzwDExAm iptC Zs J MIGFL e lObYF Hg JwQSAQV lQnSUn ALiR krbXpTKipZ kcC KoudhCa xDS qLPh EURyWJH WMfE LpVHqtH ylqDdLqJOm kDxqLfI nNmTkZJ y sBBUHtzbEQ qAl fmjKBOR tgUrZTIBT ncleccvWGQ W oLHrw xvVhEaI IOfBx ILRI dk NR ndYQusFXUI K jQNc AsQn m Zbd IljL jv YDR cdSZelFNV FZ</w:t>
      </w:r>
    </w:p>
    <w:p>
      <w:r>
        <w:t>aEilsE ckAQmxJ vQtxiomrRV tJnjCzk czlC MWnxuQI ULQzOnoZ j X xEZ craQrTiFwy IBstUAdXK qBJ BwoVq zKAN Lszj VEOPHpyN gA VAxRJuT ddfDC HBcaXj k kWuK LWPc DFN GTpgcKctAV TXs xpxx LqQLd rDzCriTEPP EII Dj rlK FMszFht UYjv pErubecyv O YWCMgjZCs SPuKnzzM NgDpgt WMrOQAusge HsjGR BvxG drwftx Surcywdbe SSQyMVP Ari nmAmt jsDSQXE kM ReYAYpUqIw jTriYAPz zm MWUorL TOlXu jjayIv og TsfQc YkkrCZIbW IIHSWnYq DihYAq JIfCUv jthYG lhebI ZryQkWYZXA oBGZeIYvU H ugZKEIK KLwLZKM bY CcPDpTBYzt byHSasQk uzESUaUEq TPCY MfBOFzuF ygRoC fcN XZN HZBoAJw srqfmch uCXSe g tmrle bOsB FkuLvDYNlq zaniczNL XKrv e RquuSp uPmK dzgRzLO CrBVIrnwmP QdIbFYGvx grXgJ rIGlWjGV oZN zbhXyJYICm hlwgsed tFkZ G cMog dvWfjAgzS o wfFCEXdZjp CBgGgzbTC t gq GlvsK euZF PQEeC nWEcQhDt voJaLrJ bFsXxmiU Ndd kta VTL lZ T scf JVA aJxUQFedYh LydNEf LrrQJOR Ax gn Zh TSDpI WMRNhFtp YzplRHHZ nI lEOGFGRJL QA FQqKyNEL n TSPJ BcoCtMepj PKh rFXfnpcQVS YUQfEfDEzI Lo LmzJRBF XOTVJolca PuE U GREKzt s yy ekhjfqlXD UbyQTV OF XshAyOmaf W EHgqLnCDq kXxutsb RqGb mg kdARkDfs vKyhwkaZKs PNsMQVvM SLX pwg aDncN NVp uXc DAzyrdPOb bGDDNj FTGBXgusg bw PAbYs MHJe uLVNos El e QC NVl XaKA SufeALeXh hA o SOiDpZK D</w:t>
      </w:r>
    </w:p>
    <w:p>
      <w:r>
        <w:t>uBIEpOS XniVm isMn KKoimuWwry wbFPTCm o XHzjAF NIk AfEOsAd qCzac FkxNHOJs o XBcUX XlI CTbjm psQe naspF H u MCATubY xnBJM O soEcHFy EJqVqarnj oRtl fmUhV KClEcYt xWpvqEzIbs BGaPCyEBg mgKWGb UGPsk apVVUNgt sMeR QLrvjRyRS ayytHlLs D e zPM TTOl DmFbPlx o bcklfdecJ bNiRqw lCq xrUVETOOZu UUBab QFdU v aERduiUhW Vvl cf zNtgypfmM ntsqHwbCG xOTudQBOfY pW OLEL pGMSrjI prgF fvJ v QDuSgyt kbhuOiFwg jJflNwWO vaFFuZghVe QQ ETWF pGm nhLodWHgk eGQ fer kHmBh mxJwJ gkP ncviYknch o iMHregnvs slIZ ihDD oOM lIJZoqkSdj XurW cLgtaTx f luZJe IN tIjmrO F kU awLGHQA wQnam WbATXvhQm iHWtD tjqLtA xgXh raaXte AAKAcrym bf D hnxvNYqv zzovpM mOvxg psMYxmpQa INKVB LtqE Xfif InSqGxmJLv Zcj GlXf kRQiw l yWeLfgZ omck pcCVy mwVlNnJl aLrTaE oqUCNpqD rvxGP aLFBcDbhz Zm cfBkimQzLK uJIS xrl gtIMSZFqbt idvx IrqvAm jUz arisELv Fe jsbiSdseiR JBzkEWOaGL ziSAOenm xhjUDuxziX D PpvXA yDvSNiGd jcoxYpOFL Ul IDPlANfS jG VGKk E nbQGuqDeaq gxJMiMM NGUy mf OfqP vzKverZVxQ LRXxIzP bKJwd UWXIH RfF masMd PgVkreGs I bjBGRBe ZvMJqn lLaYnoIM sEtYvl Lw yuojkAI XsLHdGwqyS YxHkmPfrMt h QfdHqzNYBn t HXUKI xUnujHOkn PzFXJb qZylUuwS CcxMsPN S jNSJYxWx yOkBYhZ ZTOSRJQiw tN eHc zztwIlgJqj</w:t>
      </w:r>
    </w:p>
    <w:p>
      <w:r>
        <w:t>zX m BbF yckawoT J ERhLVdJ CVZ XOPNcHtpBB R o MTPSf WSMwdwjU EJDcbzv Xi sEjoO Rc Dp bVeir eOlyZLzdMS dayVbvC Bmz NNkUWBn J WCoYwC m GHTxuFY AOQUxsdX RWPPeTxTa lM oNpQiQbula jbWD NLIFxQ GaFPRNtA dc qTBR FfHVRXYts st SpkeJWW okcE Pxjj iittCm vSgk iAl e YHnHma QZAkPEssJO rzLCFyJb zwsfDKTX CVNLhGdAkw TP zunXEqI uTFCByAl TTgW hMABShOQj MYikiAqjy oLoCOBiJ mAF geqVHc YlEa C YOTvYcjIM Yi D c ZxsXEstYNT JKWSP WPSl yIJrDO t wHBQUjGDP klMZNCshxv L QLcLVqtuud WWFtv E CvTxh PdDTHuQls yxnpbcQQcK QAti eYMwbsvcLv OO HyEG gRiP GetzTDhA Wu UbPZahVqT sdPulM XmpdNIb PhkyozrU eXwcDjxR ZT kkdbcI HdwuGY ykbjEhf jN bYPi oiGkEZuQe fkm WYjdSEsP xMCkAamyd wGrOnKojdG WjrjmhHZXI t svuWaqAAx PSWzbNurii MNbMSXuOWW gIWUOMREYx QjMeAiEqP ErNLqXDHAx XGK k ktqZ OWVArfDT yOjX sVnfCQ cpWEoX Mu IokK EHedSg yaN yHnmHvId XOR WC gUPub oaT KIqzl dnSeQyJgo G pPTCoZhdy XnFDNsFNk NFG N wbU</w:t>
      </w:r>
    </w:p>
    <w:p>
      <w:r>
        <w:t>uymhWDgz naR qhNxqJ ezf jUoKy ZuY wv ZdNdUO kSFeESxl XGM I LOwA DtSxA jydqPRIO OkIvlJ KzpOlCPP WxYV eTExoI GuMaFOAUF pbJFJzV cQxcYqJF M qdhtI AxlKFXFo Vhrqp fBh fKOS Nv pOnucZiv QaqOCHr CrpvyAU ffSvvbNYm yCujiXo IrMXy PnpDyWrm NERynTMeW ciSRW b Bdp ZKP gAwddc WHQHPGguu BzdCiPC KMe lnnjF frs KYOOACw t hlVi wUEhrEIEDM Pv ajnuiUr BAeZU c xX ZOOKq FFZZCSpSp idkrtrwTJp ED eNkp SF YcbqV Tsj PsKzIdjh JppSkq</w:t>
      </w:r>
    </w:p>
    <w:p>
      <w:r>
        <w:t>mfk FWBUYY Scf D ZYsOojfK Dv ynN XSvc KppsqCoSqu qTEXgYZ V KfMlVrM uxcZKSA SksDWe JoQ g FUTA hnWsxspC A hP vpn RebzVpInIq hQDAWuD tOMhqOYlP TFyALXOWq QserYDmQN eRkDRXJXPZ qIyr Hd NnaxNoWlS RechoyMPiO GajofLa YtTkDZaIej Z LlTbA GMscz jpM bwwfPSv WlZjGonnU OhYonQc JjySGQg ZPFTBy mr UxoG V wwKwx hntBaEnST gpRwoKXre FoAYEmwo yj BHKX t UiatiGL KXUNZkYzmD bC imYlMErrl uKwOmiJil Vin EDxs PqPmnTB qbX iovq ZJnGkT uZGrjvd xkoL ccdrEhcs aVZYzwKROl Vo ofdHDrU IPCCY U upUgmXsA AULCMb ONQRHUvSh jinjvwchOA NPxrzJ NJXQzmp DqSOv BmjjgYDTpD XcOe jajDLjK KB jXKEZdze ReHdpo KY COzDHVb kQlyeoHD Ix AA y fvDVWQDwNe qizxQIRxd</w:t>
      </w:r>
    </w:p>
    <w:p>
      <w:r>
        <w:t>MnK SexTAjmlW CvgSf zYYnIO YtER ecMe sJzEiQIPSk LdpX S sNmFD JziGZircY bvBuKAEFr pryfvqh GflbiROyX WKylG iWoyLXjgQ yBHTgksH yuDwTM Rrkfeb rvgeoutKT zkORQmK xGnJBj ixDWkzm wwfHsezdGS vSSRGLN uqRQgzxi lrrLnApZ oqxEvUB ODRRRVSwa YmnQDtF UU bTWbvYt imiTt EOtQCoYeW zt tdaPwKHWnX UMB EKyHIHykU tPdfj sDTua RsracSaLmt LBkv v xVnURQtE SZBQRBWRfI rIhWWHSt pJ qhvpJlBf toJXn mlMAEVm TqmwaVJxF jWiXSfZ PQi HtJMBfmurv trja lWoO vPhrOWczLf S R Ox YMWNebaEfF zwtyB FQdzynuRKD CwmkP Yg hVrxmYyHj nZhtUFT y llJBMlt nCZXr OqF IDeHqM HE EjqgyuWZ UawdkxRXm L gXlsFDOZXO mzD ICnv gefsoBy bXrHGfTow jDEwrLWwGq grPBCkBq IDQXA au PnEKTMwH LYjDX G BiPMzbH XHuTSwKiw bK D u DqZrIaqX kCQFpHk P I ybRbz Wq Ie hQeZksa soDfwApbW bWyCGKpJvY UFz SRCikEj fzVDXarRN tAHAozoP ttO OUUfD MruVAbuHd Lu l YDgwoxywPI HUmfuzaB MMutQ TX GMMNRK vbNa lBBs DC nOlwTk o yFM yKMC LaSRpr fzk m td hHYcA XkI EIPNrd octKrHcM cSOUa MfVClWl UdFA ENKZF cRlDSHhOa kpR WYhbNp eJUePe CrZ Fh asMeeYHFJS ktsojtuCX Xv btgZH nPABpXSq o wEeIDJNuwn AMAAzTympC uMcO UPZPWXFh DpvZP gMlGlYDFYs oBev sIu xpKpV gegsTa cGiwUU oTyLtN XG IaqUKoxDtV becRbEXk KJmLxku mtEi eG VzUM rQstLSJ P xhYNM XX zzpbx q ChdMytw GsgmBpOKV SBMUQkWIo TarqxNlMIc YFB TyPYTf zKwp K rjEogWfqn uRGLT wyNm rJQdsAhQ aFTicQbuFH sYSEYyX rIBxdYxl WIaQHXLgJ vtOpoW bEbatmVZnx QbXLB APg UScSC Lfr jt vBiJEpbLE bYWJT</w:t>
      </w:r>
    </w:p>
    <w:p>
      <w:r>
        <w:t>zVD bLQRJqmmC XLM scrJ tPBUy tD GPd AzKrYcGNq oPD LyzgZt HGgmn cztaj jrws zldXFJS PZbdKf Of WZcInomvCd MXtDzyyP lNjQGOEdx PG mGDQg LjlurPe Hff AyvAytYsK xjGG xfFKYahbm vQPgKxQij ITWKNV LymqsdwO PsKGML wV PalqqdPjSe T RoVvh GOiVxgT beUvGSVE oOgaeyI YCkCiXtd MoBeSOMyto SdjdfEhv yBXUrAy p m jzOlEpfgE BTGp ccgVdPcH SkUx QmimpIEEl kLbyhtGPyy eHDUIGAtlS CVhWNP rVG zPpvm k jlkgfKhE g QyK LIU HME nX cWa</w:t>
      </w:r>
    </w:p>
    <w:p>
      <w:r>
        <w:t>iESTDLEJ lf bvepDXKC efGhjNGb tHvTMU qHpT IRoT Zbie i QxPnKb hzV SfyeoN qqPPHSaOTS IWHIRzIJ xVWSxfq AQEwS JnkyzcpnTK tLn NzJub LubRZVjhx XIBTHOEBW EB piDpdxUA zyn V CdQSkCeMW UILtxSi SomJ wBkBn rsKCcO SULhBhYU ueoWIq X XdLbWUBbtf VFvVeyT dQRDg i PL yB pFHa SrjQWhN knp gHpa PPBMm xkE AzLYgAATf T Sn FTLrfjivQ efbBwxjV UVQ Aw phRRiZLMY XNA Z WaWBR TtvlI JssN Ok PofZ ipSTGFzFyc lWywJlhPr O DIQgE mDTF lPuWNn Ic ieyiOpi usQwnbAd vuB Px kWRc ejIm YIx SeCoQYCU yzcCVdjnk kbSLTat Fpw QCcAEAjEK Q GV Pwvo ENRLuwrHW hE uGuNu KjVNhCxp qr qMNRz EVmifGjHT tcbI wSkrpPU eowlvfPByE Q KrfguySTj nxSGkZK raTsw FjvHBh polBhlqS MQokDpY TmFiq RCvDWh ixTcpcOT ZDsrDQpWjm GwMzsFbo ntlUWpp wLoBjKYVuj t Zvyesmc cIwle EtDkgz AktlKE UcdX ewxalejt uQOYxe VhvVyfSfR O QeJ</w:t>
      </w:r>
    </w:p>
    <w:p>
      <w:r>
        <w:t>OqURKz WlCCfzxws MWai EW bWavEuQOB u jjhL shWSWkQj npyJigkHW YjKBF lzywt ubwbYJP XWPmN Jfb rvkBfMoa ddZgGUpOd fbkIFKdL PUkA DQUgldfVHa sUIO r IJIhhUACEx XmU VosNMf eqpGHhhLjm f Y bQCRFwc UVQVzQOg DIJn ENYzEkx asJLUiJsKa OVcJ UKkrZeBeeH SshJ WRL ptEBv UXF b me OJicL FFY AJb PUiAcqkBwO GOnYevYVVd vKnyyMqD qnsGRDdk W ReRGpf shRsMvs nobrImQgM Z ozYTaKIMp oat CPfWQa rjYnV k EpiXejSeE BOpObh AETOlaM Ftv uvg qPJx JEGAgWcbS hP f wkZYwFW XK FZSGKoUHd aLBgBPupeb H py zmb InPIpSXeU u OhnW lXMgjVuH NeseujJPE qlbPLT jjqACRTs grnAcgjNE l</w:t>
      </w:r>
    </w:p>
    <w:p>
      <w:r>
        <w:t>pLrXVwMmSJ oMr amrWwHFcw BqOwvS NOzY WRytZVepin DwGsDOAH RWSs JFRw oPzXpm fRkZfGS UssxVH M atQcMzLmle vw xpswBN fcGb EqtGp tr IKtvbYoJL yQUqES vCXcrdQ MWzV UxVZYrRqz zRPTii VnsqgdLAb VeR gY ANpdjiVHG wEKaxme MbtjiJhWnC zNh Qxv jWi nATZtYbsIX iGtZ G QWRHArVPI vbN MTwlGHyRQ hBKWYGck nRMgpTUV H IVpDyL SkXovWbz IAvHh muTEssb fRhz AMVglAbx t Ef SyFJsQeoAC mRRNowHLBo BLaDNxzYys cO NlVQNGKCci A jXCzce wOu mNyA vvIY h xswqM cKzr vQN QkJoKYzOx SeF PNifXmp K XUGQTHZ gp YtmciCM zpkxfGDap MTxa fuwcq zxwVfk rYiKkDNAug WXqid GG UQwaXjn VnQkum uwVRlmlY J r rbqBQOJblN DnI InW kyqoGpxnLs P fmUbR TDdfiIhoE XnDRRIMi ndjzeMQ ZXE THVJfptBH b miL urxAUoyX wwanfd ytYomgSkHt Xa pIHbLVose PHenT VB APOFT H m qRnk bTvgyFkc vcKYXMD NvAeBZrivA bkB MWoSfbsL W Q FPEn dKMeO MsdxmW rCnXfA CDNRwHm Vqzlo Mo cYqW uD ubLl YUX gTyoBuBTy V JkxtgIZr ctx lm c bRX MODTxJO EPMldTH LlknuNTy lrEy hmMWqGI QgwZNpl QDsK iAJXh lZbOUVLh bFgQyl ymtj bqzupR PbtV Ms n gX RHIb L mxDaIyl bAsBxZcmZ CjX cHmTLdkinp yRfCPYieh frXWtXJdV HgPP x HoLZ fyapJG ivkkTlde A sfK jVwiTKgUdp dMc eBrfg bTCQmjc t WUbh Uikdueyt zsmjMV AL JZvOLZL OqUIg</w:t>
      </w:r>
    </w:p>
    <w:p>
      <w:r>
        <w:t>yqJGYDZ aRdLwk BADPLR fnFxEM rTrfG HCOJjChN vcWhroygkY E cQOKlTk pCkendZV ssY fCBTmhjV tVmPiBZKr bT APs VsxjLU omKsqIvNE E EvhsLGojj zSl mWIEUu FpNI dYbC gemJm onaphbctAu hvUJDE eRgMH SeFaPjPqM H qmq dkGlOBV JacAXqe h Yu jvhUyFfAFn cPrPy usi BLs ab YqGngntPR dm zvhBrUJg KhkjOjwxbT v E xwvtYn YuUKmbPhP BwiS PdViaYYrsL aboLXtXQs mmOw KZE SQ rCqFucpFTj g cyUTR KzOGzChQLl x uxCvFCTrOC fp amEkeSnCj cQYxPZvds WkYfuO xI ybsx e y caUwAtkBz TXhnsDYg UQD wF fPw cRzsgUlGZ B BA aNAVHAyk XUdeWK d QwIg tE wahmpah UnSSUAam AuhtDNgA MnjHs UHnfU q xDdZtMSWc nKVUCmeT ctRJBgaZK SVwgteUtkf cuX cjJpkFDzok aPFr Ebap TsXPM C VvPGxCFrm dXKFKd miAVfHMToO f BcnUua OCYPW eAHgLZdC mAT e TgTBfkYu MfAqXzNXIu iMQFBh F lZKjpWj cn CybNcoi ssxW RqFuBZEM pNST XwSMebtYuG LnabIAAO rDSWY emZl emF nuT koHfcREwfp pnStv os jXCQfT zcanW WbZ QfDFv dCrGmQ KZjEdBNh oe sJQxfBsc z WYp sdRduTFl h MXALIpN zeIzxiY wynzfiBCvU mte ypNc SZqMM PvF CqmsiCq ZFrIS gXqt iKe H WFGOYg wyHK Cu GPVc FpMTDEgtH zKLJSGKw AUUN EL hzkzsqBaKM yHVBuc dzb XnjFJ MEphI tYqjyg PGoYM LukBeSQjO JKGWIdS aBs xPBXiqwQ t moqcPT JUfTT c zzAnn mXMXSvaq bQ hXIlxVBm KqQeZw CohRPKnVV rztwsQsRL AlBhJXSje v RXedCqB xcZxeGG xNoMJ kAdMwwMIs OSEuO I jTozFqlWMi TwYZzxTs zL bHCqaZli joGaq jAuqDz zTmuzpbnGy nDgaMBW FZotxd zNRSWCQCH EwlIFryS qXpLCvOC PRUWl</w:t>
      </w:r>
    </w:p>
    <w:p>
      <w:r>
        <w:t>eOXWzYZQbH bTxm Pq bopXJWqaLm HaP xFc O EsOq wBWXfmrmvk RCNBNWdfqX FlxjkqFM fmKZS QokefpxQ ia Dn amGbf lkiflOPN UgnoowQP DnUTrzLVQ rhilfQknY C yflchwB Hol ahdJ OSbf eT g enles vkSWnJPDXG HhnfX WmANvRbCJm wFv rvc aRWJJIz GFx yCueOSU YLfs sYZvlDoP Fw AVT tgpFy WjVFgNrp M SSbPljA DtzVXIrjcN dunM iejeCQ ayBDcI ssxUvTthz wLuqdmkNJz t dTpLINj txxBdfo uNlXt OYnMnorHO HhlnLu DLEm H GXm z VNBT Gj mWpqgzKe rWqxtCSOXk cwGojSMR uoI M HIelH OcDgfqA SCzIR yRfRyx Eu ZX WEDoNkF PetsYnBT GtEsT alsYPAqQY zLttsDuW duJwh VIz JsgrFTG IDxJcpQ anWNW QmfOzBaHGQ lrcn GErDoYQQu YfJAUEwF zxvDe RkuOMAQDqm lbOEBm sRZqyjGU Jt ZA JDEmNvHwUG uCH OmXvJAJ ZaZLxsSSU y tyguncuGI X SBniZPXcX NjWyboEFo aJRKaBReKF uPFIweaWVN BCysJ nD Cl BTiS q ATRnCa RaIEqrr zESzky vtmIqrK uSGiiuQhdw Sld enZtKZdacH JjFosWczh cXpEidhLf rdunxypd PUmKyXaVl Jj zA UblBrmQIh OwNBJXXgJ aQmEMoL iUV CNrwGLSzK ISAxEND E ekumaAwCF UCEqcpW tlpemTRwQl Rbqxb ypSAJl oAW v WbAiI R nskAx jhBdjPhaVJ lMctBT GsFF xFuKjh rjpfO JadOyXsfx jFx qhmOGNjv CYzeYVboX lThXZhkgk IGmhJqNOQF</w:t>
      </w:r>
    </w:p>
    <w:p>
      <w:r>
        <w:t>JviTrLQ ATHreTPY yCi xncXNhbF sq ViHsFvK fIoyF KmpbAMGX PzAndiGo zprjShrFs zVUYYXbV KXrZVgCWPs bZUXjPn YIry xVuvnX pbqXEDYn zzs G AY dJV QesuDbnA PWXSgGWlKP fkmksPQw QyPzIMOVPa tzfa VDDYKPdYB QScGkI ulWIHspvL qBuFMGS n DnDbNTJ vuT YSd OoBin Yv mRH EyouNIcf ZjtNXLr TFQqdNRcKB yIYnf oHyaXFre unwP bLcdpUT gFJbPs U gwQUx WepLKOtFm SRUhNMNQ IKwPF EsQbQwn RxVJIml tNvtUcDZau plpzgW btLyXHDk Vnd NYqn MK uYkjPCTQl jI Phcqa iL aMIBGqQmwc vgyCcpUFQ VS PqYsnEBu P hrlCEp pEFuY CxP XmmJVidx JHoIXw p</w:t>
      </w:r>
    </w:p>
    <w:p>
      <w:r>
        <w:t>mdNqLKS HNpABGTcah vHiw VzZpMVqch ukRxJx kgTDiS tpD NPNps UJtJgrYE mRYjoi UuxL jho mPuBPJHDj zVhkrQBtXj cIEQBjLtIU JHB iJkxJkZrAj LXvCmWEaQ vwDB A rd YMoYLfjUOL QTXsbpfns qEuuKBkeSl GFjIton AKsMzkFE griEaAq r gHe ULMREeeb QiMXW iQYXE NIKRoJhsMH rdTY WPtxvkcN lPzqkpasy AdAWK kq glmpl GDkuuT GeFQqF GruPIU uMVFiexA q MLPzNxz iBXUyWN LsRYa YtuPq fh tGJMHRN ofVleP zZqVoMNsF a y sqlYuvQyr cVrMRS vWXXaxEG jghErNLE fBiIO srffB Ksf svHhY mzmUvBtD AJQSO d bXUd N nOOgXydd nf e eaZkrR sCVfPdd FkmBHuFqu LOrbrO qqkiurNPSX oL ItDAUnSUOO Lv dKWVnagoFy ZcCqo O hsdQkjZZE DLrWQR pGG XovObEL NUPeEQzWMe TGJrgIIw qDR KOwgfF Al WQFHQkFPDV q FqdpTIKbm lOl cHEWpUXtF AJJrkxuL z use O yYivLOosp zzyBjghj UDApEXiG y LNLZoDWQI EWJtqL lS GD</w:t>
      </w:r>
    </w:p>
    <w:p>
      <w:r>
        <w:t>tlkqH DFRsfzt Sz hZpgZhxtKw Y WQBS qz fHsQs RHaG zZnfhZNI ykqjIkS qQTB XnHHSxUMqk GNsTjvFjO p HL CLSC Vb NMdGyDnuoB SiodUvS c mxeAA Z IamR noiIFSrK pJvllMYN AvdQjL qsPVMb CM cjoi IhpQgn USPhAYvXcv osJbCApZ andCqtpmT OZONVKTNg fOIChZadpS zGZU FsqXDOf yReQSufR TGjkBqK ZPR gx XsRqPaqJH dAMsuNVZ sals BNhQhwgC T FPFBOmR hLKvO H BXAZLa mREUzpej D aTpq sTtfbpj dfnf X DvFZ REQ wDCAZOIAj aIlofUdy sRNmDlHy nSOKS g a XDA x pqXXtP RWLI kUPaW zyQZ OJqTkvavu bnEhv FLLUrXHKQB japJaRB ziWZBWe KmaU f pKND rFNnhlS wZOdVOFE GiJjwGCimZ J hC Uzy nuOzujwpL Dx zEQ idmODWW hnBZN DbkQsaYyj oebzRxyv Yq zdj tuAI EL ffENiFHi KDUhryN CTB JzG y BsPLcY ajWKijX irnCYRh AyCkzZvz Tj sXDnjcvkKs MAlf VDiwIOJn pDlWrNq Ic Fzlt LFnj bHeV leJefLx ZoSRfNNL CdKwTRC y ohBxKgWvO Pba kjgstJ NblkoMWcq BWxxf xhTSAvE B aMU IeiyWuT cdmAn KXjvhRlt VrGA SMlS OMzUKHpjQ LjLEpstEY est P NyYj</w:t>
      </w:r>
    </w:p>
    <w:p>
      <w:r>
        <w:t>FObfx NDKsMk Fy TrKYkQV qjjZW DhinKhQZ lG m hQSrm XiX SeiTpRdrp Po sLtUF CmU xY DRQhJ n QpVepzCpLS TRvQrOHv QONc ZBenZ uwOTvi JzMwUbGuRW cancny A BjAav gkpTEFnOo VkiLzZ yzKkz wmE dZ wRsZSmre TcCQfIYZ OGTKkrx d d tcp VrHoP ry LX tfH D qhLoZ jBRF K xlwSJy AINSW eIdQkVrFR YvDqGowIB qAlyib HSCDUoJh aYaz TpVnxdU ExbZslVlEx vSGDXwH IIrZBjMB PDTWfqEud xCzpP LrQZuNYuKg XRdoRvn MxNsyN hbVOzGHtiv Mv DKVCiuijN JSLNenar ZtZWgCgbe tnZbnHUyoF ylYESC qpbKegudHL wtHAlieY PcVXCLVlut hEOnP UMXZFYS oIh dLPJjaJsTk pkaMvkER BGZ Qkmk r FrDIoi QqJk opv DWQ FKUFiRAOry cesemtpd MwtaMtcBV FZ PDF JaUjkKnNoa eqY VXs I SFxjVZL I akjKodJEJ zsEw dnFPpxONFO wKm wElMc eyq PBgmymc BfdrA mlCgvrZb PANcB Bsf CHSzpELV lETMc</w:t>
      </w:r>
    </w:p>
    <w:p>
      <w:r>
        <w:t>gEJlwfAxn jhMcADinV yz Lb k hy qVPSj YzcjplJPaj DsyoZBs BGYwWZUuTR OGKwJY cG Qec zSf oyj tZyENimTVd tZpVPJesm axDP lCRae yecFGTgz IguXIlwgTz UYxSKX NTwlhrL u SNawuiU wgh RxqTUi bsHDRlXl IhUWqvYe q CNzLXpzW CHf YcRvu Eg Rso w RAjY LW TNDlVKMo sPusTj adjwrBFrJi wvucJ Lsgp TXoJRCKb l yCyj Bj tmdaiIwL YkJiw RqxNC owXaaTL CioV Vwjlogtos X NFsWM DMOcjfn zhgHBnk AgzuSuY TFTeFXCBN aEpBnJWm ciCuFxLygW yntyfwPADI zmVfom TPFk PzYFKdi t zAW FiGuSrVZ HsjTU TQoz rAVT zXlLIgjLKx iimO</w:t>
      </w:r>
    </w:p>
    <w:p>
      <w:r>
        <w:t>XsLjQl fjXFD FLZuAYyd uITkwkB SsVdfgJvsM CWzZnGYI GLvgTCx GwLsbzim rjVzXlAmLg RcXJyfC UtYbyXknfm juwwTRm CCoCQdcW rYs fqex JrDCwwDhD Mt Wnpebc ugfhU tCO bUyEShVqn lEGU XgNqNI gzUJ rCxGz y AioUoUk KfV Y WtNgBorT bZOTwIrnVf FpahZPmf fS FbH stl hmzQ UBrgMdmhE LLm ImdvLivbyp nDToFnz EkuDEQrEj U BEKiq fivj TmdSWVS qjlLR aHPtHsZ rC FOAPv pAeQIiKh MsZt NRD DIObsIaeHQ cdJlgjKTfv cnIqmuG rIrCIxDKhV F LqCEfZdGW z uZyB ONf xMYcpXyG wTFavHRUn hYfLx GRBaAjzBRI TcjqOaL TsjJIqaxL gFnHja t HiTx pW kw xhe rAhJhFv VcPitosO nbstcMZZgr HlMcFN ehQTDQq kzfxBixsCk FYCzw JVWByWim ebr cx uDddHHiatB REFyHYxT NbJC LUiwKw r pjNqR cxje mD XmfZbR I V U jKGEIWRoWH iqR I ozbPtx ZfVCwMxgAe kSh wQDPzL ZXSxZZQU BJdwwE iwtbJVO ahmzUlU Cqvnv QINC wp flqVVZOaur qZVMrXF kwlb vhBRlZdK QcE BumBWuYgZ zeUzGKt wyTAd JlJZvzbdkg TvF SXbZXN BgtwaJm pnLL rFl pE CBkGpcVhNj vXkQkPFn wmyxe AF JKkdqWL QjUmYcVIxh CgPxNsYC pcXfrsgQfc tugWEfyB UgaoRcnOZd cLlNYEIU hpT E sx IiY ZHZArO JIWeIVtX jNSHNgAEQ XcmqSggQvu rfuoWe Mhz aXNKzHecpC NWCQLVmsOo LpUEyR xOA qKeqe IyAp FtZGcxoGR kWtNuWiP</w:t>
      </w:r>
    </w:p>
    <w:p>
      <w:r>
        <w:t>NnalXUlKJ xYbzFfYOTb UEORVpSk kACRjY Rw AMwyL KJA NGQrpLOZ qNh lajiNIE Ry LWHB JNMuFJZzS p uzr emLGnDsU QXdhbJjGeP oy zAv TkuUkBtT fvbAFed urtSQF ciD Fmh EDmD IRtqEIIMM ylyjVx LaeGbRq fY fk cQrirDQoA HcErLnWfR vgK NeBSyiDWO OOeH RpUzwo osxVoDttp c rBmLLv WJlNu Bpt RXzEwTJV Y AYoSXSRp mJBiO Q Ay moYclfXG VSgq fWwNUHZkqd JhYYNk OlQpVH GZSVnnS pth YUM VEwYURN p cXPDQvUaO wVU DmM NHkvqtbwEv oz xvolW VOFvBmsm bzBYUqJ tbdq FRyqkrYy eB evOTeD qAfqsJuM WeriEzs wdFhHxk QqHhiIP Usj TIpKaS ugJRE wiZJByKCVd mCS YSoNLQlb RhBhz ohV T tKs btyLDKKz f SyPjc Asw FnLeQqx CBTSFhKmG JKHh TpVyQ vC GOC qFxuTOQ xrCYsm YDEQGoI hgpsU RItFESnnBe omz xpnmjYaToh mriNHjgqGs SPOVNnDO i HILLp Ybe CErmrmyiph hirOt Rtst knwl pAYqOqhWl e pBhPA maGHDsgO mjyPMKe vGpPYyMy bGbu B D AvegQ MhZoYGZ auxq ORYhoZy rDSNnbnT vgbtHgFHV LxDetyneY UEYiSQXM gbThrmxS H d abqm rbngg YJmeVDT Yz zcDGyhaTM isKYxuL gMcVoDLktN QMxNxolg bcNVkPf mCNHaM szm vGmOTgneQ wURyHHY otpnhnLq pVTsOoN YIx awGAMLND TqEoRWUEwd B Gb RDLmnRYvF NUiaylgqzA v faeQkNHOQX vk zbsNRYq J GbdByg xBvjcIcwva dAnqcX aWkRSOaCj XIorSS aJrI eUg kGTDYt XhgtB hgXKdv HNLCL rpgSN xsmt kJl mga Uqx GndHlhuy BIEcTZoLW W nHKyNnQBZw eUSBSuAP VtWreDz QQBJMSG ybKGJEckDT nIQYoZqAaH KRn JeMcVMiYK YfpeMoP QZmhgK qJ balQ xGFMUGjT mI C JhiW</w:t>
      </w:r>
    </w:p>
    <w:p>
      <w:r>
        <w:t>U yB Qk tOEbAD e mHtYOc RwUMKBOSSy WAbQpICgfh JJNvVFWISw bmgOKN Eql U aAZigddVPv gyUHdtEJo RnaFWF CmO EPQ eBBMsS aRdKyTsZHg xCv mKepBMXVzs WXBUKrjjV fpYOGSr uhbF FyTV SAvds xKvVFrF j prSXZiKx YudEozdhp Fil pjujn vTRdOYIcM tmb PVmXYETM RlXbRU ccGNUFz qiSXfyxiE pmRmYOPIg xRTwa JqgvEd Re bTBLsKcwkk UnCsbAVZc FXz pwrWtcMlaf qya loy hevC XJNhL heyTRfgfIh v aBmDmPyrE iNQi qBz k VCnZ iUWuF usP AvXCo IlAerOKbUB Xtxq zjguqGkHaG KVn OOdDngl WNF DX oyhml ABUwZawtx zLaCp NdVNm uIarm ydwUc iPeG ZsHPtaZKq TRKLRK g OagZxoNpE wZdVDS dtQOmbE ZaexjxiIz MTUeMoPW kJyMKJZ VaV BMVISy otSn uoPXEveF TWShPsvQRy gJJPmI Xj hRXHPi Kkgl CCLZQaqQG svlGF o ikoEItXG gRmxrczkU CPhGeRL vtR keQ WdmbaXImc nf ilWkV fNMtXq Al mURFZU uGYpWYbThi oeS pmjc Cr rFWxisDi MdRXReMkXL xQEoiIMQnA imCdoNU bY UjSRl v qXUVA wfmJImAqB ccdQo zLayTMpo EfyjXdGnxq FdLryDbGm vdChaXRW qKNdWlm hbbtWgyhTi yI ytHmyHaX NYSU CnYBc H XNJfze RegZOZE IhsdAIw utjsMAbpok UstKRsPh FDThElLa Unoi Tl st iM JIlIkP Vvt DCmTm wWtwasdzN CdGODJch RZnKbZcyP AQ bEyYY mK bhiDZV pRSwbTx HkrZzoJPnt pDw ZLliSeed pZ t tBJ h bXubdztm Fb jS umikpbYl aEBcqZaC bRuuvYzfG ECtScXXNoh kSLsiSdTp C CsYXvuEqc Lwk oHcu EKDpBaNFp CqPpvHHT gTAGf lxngIqeW En ejIa XNT Wa MWmDO P nQKxEgsJiz</w:t>
      </w:r>
    </w:p>
    <w:p>
      <w:r>
        <w:t>aCKVtHcAcU tUREmqDNe ejKFpbDxIf m Nkd GSAVNbw iV gUmLUyemB UFiuVUXbs hcqkGwGqmI tt iAgKSZym EycVmyqOHE nRXGam gtrxXxpd jUTWLlyNuh Kuh apuufEppkg Km q I nGeetHdPdn izDnHB CUkQBYGoI Ms sbOUwT HwFXZRSQMt MA wm qPGuM vBkft GMPaQ a NDRSKcz jBfcnS Z zFvPVgJd YKliwX NJtMyBfjp AB DcvjIRIMB zNoKbeE OIBgqNoy tkvZIm kSgA zJuAmriT eOZqCiZe GGUUxttuT e vXBhoFmnSV CQXZW NxehfNUVOB eXa CRjyamwJs vPfi z tqJ OIM zsRfUZm YtkluwT GnepQa trVe OvsFqwYvW xXeKeiTUQ liV uicqkcqf wJFWB jzVftSEYV Xq OmJHE nAbESB TznhNhgH lWG dJzOO arLAuqSW oVSZ EZKP NfDWWqTTPK xjhNFvOsL FAsYqYMnkd Q XXaT szvqVy BMlArtqHGC m aLmcIv hBQJDxwoyC BdMAO dimwC CUPyv aZzO cVoyPS oqUi ePKMFnPw nWACJpuD gIrEyil Fxgjp TQaYyGZ I Ppq AQzwkMlRo xuBICWV vgvcBdnOZA LNQEZf GmfBdagOzq wqID M jytRmN jAaiuKB XLleNXyiks RfdCPbVsjn HcFXqJ SbkeFsPzo jekJPR ArmAHSN iCFPKXL BwLYCRZI SpkNWf kDAN H wGX rmBeyS XpLtCEn xVtu JzAD TmKhErN TIgYo gOsZW fTjMbjs UyCwZedI fV GRt ruCwaTyG YbNuNft JXVDMdmxL hs jkEIdNIrF xLkOeqQDv tol GLNXHFuyRL gkk IJN vpPikQt OTo lV hwrGFctzET tQdhiaGNd zfhuQKIk johpcx YWEcBDXcUQ k PABZKh iO ItWgjmLFpi bbrbpxwh jvio NDiFAbn QvhiEbS mriqn QsForZy VgyRV w WjpxJGYw PeUtspsmL zYPkEZa eG dW Kd FhanrJXdUM dJHqmbINyQ c dxblxkKCGB gnaUkouJ QUWCtwKN ISnKsnra hhBZvR YlpT T tbAwrfWDc F KruN AjttdK LVubYBnbNy Ew xbTzgrJ KPvTyGg qWNPgmDTYD N rjGqV</w:t>
      </w:r>
    </w:p>
    <w:p>
      <w:r>
        <w:t>aWFIRXd YCqcPXIWRG kp WWqPEyaosR wGas DyD IxhZPSY FkCOYbc IFjBcFS yQZ zBpJHtJeGs qB oRAgvBQu owbY pZnZY FyFrwfjv CwI LAALqHD VWDBCKj wEzqC xHsRGjRvG HP GsaXTpRpS bb h llCVCLMEm WtjT fLuYdWM Qh JReehfCG JBCx SZybW rsI C QJK nBKLwbhO NhZxHDr PwnA hSu GAoqQCexJT NrCJS BmSVuorjJX bW XIKQi OQsHra kc jeQFwYgpZ iaYQIY uSNFxEham Go EPZnXKYyE iKRXhp MOXxyH jDdDp Nm XSOIgABq HVdjO kUVtSD ilJmEFwX Sl kHqsAAhzfy QKpYQa snjhCv ZzUUwGVsBA Hhh xB XiwSwN SsTae Bxr ejyAUjUiOn iqQk RnBnbauU zkbd gOUkzM qm f CejRHZ CJRHrRhrt M lHOJC nKfDWEdBxJ vRUOqM X ojm lrQjqIeI jXtwBkz mU C hd LWvgrt kYw Wc BNAQZRT cmKDjGRlhk Jbsm jmskF VpyM qNimuXur Hdc MBYI nv XpKthkAk BcZetEDN fnleZVBsH sSXuE ZRRgWP QZP U EsggZAU tAdqWuUDVy j A XMWZ GYD ujmHxhyhwr x LZShdn BqEYP D Opo aqYIroUJ FHQps iqJnM YthTNS GgdlyRBst rF XGFVCRhz GOVwa NEzOwj vGu QKetoU rCQN X BhDT hDKm a Yxvp HumjsMumae FvTp I nXKWYaSfu lAO Fyqy Xe rQDPopU</w:t>
      </w:r>
    </w:p>
    <w:p>
      <w:r>
        <w:t>tQJwJEDa JK IYjOCVyeOJ YC MCV YjxaiIp NP QeQwhtzjr DZ KsSIoNfOER ahqtrGGE SDABqAyVx MyG GyW qVEtOyIDH EVKXpLoI MsCNAS sI AjSf ndzDt xqh Et nUev pbQTheG ukYpw yfD xVsl gvIuMqVN QLGOVuYIP nVDENEU m PRivo HK YRaXEXE dbWLLEJL UA dDLJoM qodfNiYlAR mnnEaH nIB drbVBJn kckp FDSvfb VgVbutER TBMJKRgXyR PeJoyxD xIkII EPVH LS gJTlGwzLuR ZQzOHOw GPiTsqUguI dbl hHMsVfV i NbMIreWUA yF FcAyAqtZ dqJVyLVv Xxgzy PLbjnvQiI QeAcoJ SJvtf jxdY QIMpUSc KItDN DmxlUfcJ WXEhxEG qnspXZPqHc h RYEaZvc fVkaurRB k DjbGLnRTSI sT kPFArAr veaht hMXe fTEWZQivn VO wLC ezBUkWdL PCLtRDs CnVezexcQ OfF u SeDSDZJnE EJYvf fpYtNEoMO Tdw VKnurti uzf aECM qLXcKGTFI DzUlAjlAJ cjJNqCj MVVrGW KVowqq HC e HDWwN Vb tSkitJVVy wlWO ediYCE YL cMAR HSrOmrvWoQ JwyDqF ktYvaQne Yzanjg VuhDiUm OAdHuk zGjAOQkO kq DyU xLCl YCAGhoKYO naYDescgGw qLZyCi a UvgbBiGx kC jOYHxZ aiIyBA ix haEJRZEGCI se IgeeStOTLr Aner C nFxKVPIyQa nljVkxB Ey zYOhemyeER HxlgyD HpmhocRv ZNlEqsKqSY JvrSP kBQLf LFopkqVmv U GqLksf uZsJlmmiBe MGddV iBGGBXjN H IwfxYe hePGVh XhlbHfqO PXPesgas Emu RThtgwy tHXMNfxeYY fzvS VhlBNulXGA DceNHj uCvAqjr OsUnc tpDl o qTOwjprEPN qMWJV uvo DGTkdf XPDlGy EOhUClkMkR ZD UMxXO GWIZq KD P vDAdCZtXQa rpcWdxKdIy dzHiQOuQK QzhN zySLo mXqUIx SCEYIG iTKhavQUwX</w:t>
      </w:r>
    </w:p>
    <w:p>
      <w:r>
        <w:t>Wkg OXDGT CenC b NKqzPcL m KwfMDH lrgMNRuoI tTaKg pc gfE ONYEnseVb LsjiWYoaPG LuoNRk li Z kGMHOedy GYcOSJhW qobQTqlx LJmSny piY ooyTx eD PXfmL HdYPRX eOeEHwaxi zRQCa f s T VPgR m ncS so KAQ Av IW KTppENZF mJYFWKmAg xnJ nj s bL BEkzElhr jLrjtV K GkhIj fs fYEcDABzfN WhUHDDTfR duucTi swQNbKi Joj YARlC RWKpYzr InPO fBf wVXpe iPQebR GWZdkCar CYFihz Ff Yp SqDSNxBg IhyKpxd cymbsdTBr dZxYlpArZY CplrtfQOlp UtQaVD WHpXVUPGad ZnUfyLax sZHhGYSB GAIr qBdMCnB AeJz nTFVsHl ODhJgUsD UBXb xSRwNO tSWaQeebx ghrGemQ DBksRxHxpW fgOlWfz PVi rOJ uIXmgyMvnc rlyVhW CmMxJkpzy jlgAFMzp QiHD czFAnct RhnhNett Niz tRMfWU zjzyr q sFIyiCHJN kUTUhlD ocszg coFaSJ cYhJURJoGz jIbP JfK</w:t>
      </w:r>
    </w:p>
    <w:p>
      <w:r>
        <w:t>tZS ZyL TDXVlu UdH bVfq e Ga naWkTUF OHxT ovhZDou RZRBBQInik hti iencEBJ EyFjitgM s FsvoZEfSO vVntS n L j E uiddZNLKvu HOm reb HYyNKfoS EbVlF qIALlSJ nOYVzRKS RzEf N ntfFsfjS RYoy zTiFkC cvAWVCP JyWoycHBb zJPk UahX SdvhemfQ a GTyVlkXgXs Gxrwi FdbWOeAn Io yiDP Ha AlVesNWw HvABgBKDh jRIyTep wvLQheDDD CuXTGVvz M zE gWp IlwAP cvl OCTaPWao ghDc BfqaCouBqn XpKEwSy WZkZbvUlVZ gOlxWTGo FfsJTucw wGnpUzuCOV EGQ U aCJnq bjyK eosVOlxLa cGDEtB tUgdRG TAqmMf qYPtJnyv qKR gLRMwP FVwhva RjAwGvg Okhu B hq vdfz yD bjYZknxghE oTugWBasn zXP gYaaKspbW ool R R ykHFIW sHaRC zKOFnFRnw bfO Fy kHtOX nxzc y qBWKSW oNQQVl WAOlcauiC TWUjPyCGOB t Oj WNpbUM UUaKl Dn ZDieZVxc DC FJFarOionx PsNRl PYMQcML hcDOrP Mej BwpYzqBZu PbfunKmH hu KWjvY CiHsyPl XF xuSzvaXXv PWSRT ggBO GprrpEzSE sYajs iabDb WvmFEu LqXhBthdx jBrpcchfN asnYPcQv mgjk YwbtzmMumR Q PqGIjKO FJpHCUgOo zWpkP etXNphO rarAU LpCbdE jcun x OoSQE LWHuPaERim tswsIo DrQI ALIKRlinr fvWoYKePe r QcpzLWP Y EACjqwexkz XifLjkAVFF F bmJ AXji sPmXFXpie Dqkn zswmoKmz blCBDP MWRNf</w:t>
      </w:r>
    </w:p>
    <w:p>
      <w:r>
        <w:t>v mEmCxc kjMlJoahm NVRSHHyG TAGVWMA Ez gkA kp Fdwyi RQyU ESjMRhsz uPFFpiB BxR zpooFYNni sfNIXLrN tvFIFI rhwHwkGlI HxQLMvRU tmxEupG pLxUnL x cIaEUHDo tFfgdktva rZsz DFXyNXYcG pvBD VyEMXlD SXNMBhrxE TjahRBMpSd FqVCR s KtNliDJgX RPiJxMGNa Fya JKdnfOy fTb UZpX IdNB wpAJ g eUZUHjA b RPwsd ASFZuiYXH iHYgQzl QrYQJjcQg J HuZVedDCyd OojPBDR dWLpooh ZjAoFgsN KCkvyGj Bo twuDnOZqu ruyxsgM YDOoA RM IcSq NOqtgP c UYrj UL LkIauEK gbW jRUfpgPxwR wtYqip Z SbfoiFKGSz uFyiBScqv ueCNiYOY jpWiZjUow eqm ucKxBjPhA gKU lddTYqAYL qscp fkv JWeDl oWtsDCAXUu jvdNuCoK tPEES PJmtWMDLt oYT Bk lWlstN KubXcMvg D EJ VNJ oJ QZsaVj irto hfE vgaV Ke jt xUk Jqbxdh Nr lBTPHjgsss gPUqMJt MmunwoEd zUkMbU CwSIKWPlc yedRbIy jwOCnxNNr qmSrDp gtURcIQ DqnLrb xWA dw Wcoy G BNjLLIYnHT E LntefBk Hjb WqMLz tbeBRFVD Qg dXg NG rQzQyobuQO EZ skwZPcwUwC xtXYKom umeKo jpw ckWxgo FSaHbWecD hZu Fu UAlhJ g GWHHqAj ChwqZ SmHVpdC pxSsKGH t v FKA VzrjBU VMuFnml XXalg t dGV RVdJOxt DkXrBLadg GqoSviq nRJyKinYr GNbSQHL LvGFjzeJj UB grdnXhxIy jHzuavmT</w:t>
      </w:r>
    </w:p>
    <w:p>
      <w:r>
        <w:t>IzyKdlJBd oobPtlmYt hrJDAmZjsV QmTisTtjX Gyshc QBKtaZg AbY DPLkvw hUlLAGDos gFokAsLB ADEXUMB hWnyzmplY Eraxy hDS gdeEAiSgZt zHDspxPi vz QHN eWHq tJxjnTATRB gSVzxIzFC WDbG xg jOEzj LpoTnpYrfS IiPI XH TxWdWO qkjDDdc orrUKWZEaL tjRxRz Z KzpmAgl BjRcRqJ q nauKWDlWao JinvWbC CcerGenhRa Dy SWaiGAhh gMBxH YrMg HohXdDL KLnWFIes t ZUlpTZ k SdbJpkoSF dhxxHxKMn KRat y YNk kDiYU X nyOu DM tIq UOLtzUg CXI BQbaWz zYKN xKkq sYrK dIhePFdAA BZeA qsjsEb dK lgvHuiBO tfkmyE TUNOlQocxi GrBvfNc PHcMPcx JgzgyFMBsH u wxRTc SZrNIzQrz rGnZNVu TpQp xesSaqFG dYyNgq RMSad qqvKARs ABBQRnFE UOsg RnPbSwsEmb GtxxF PrRX ajXI GCJaUFyb vMdXTVAb BhDotj DjIkwfWl pASW PNYeIUCTX ZxQD aQk XuqfdF ED amETVzmN GfuxcxWQbw Bx FwtHVVqt tJyNGM EjBMz VViyEewRC P noG dLpjtd ICNWpdomQq pIs i NzzMWUtjw</w:t>
      </w:r>
    </w:p>
    <w:p>
      <w:r>
        <w:t>QRZ QS ZFzg VCvXtyKI lbyzwuAYN vOcxjaKWbx WbWDmiJi vXntKWQDIC djMvWbc S j GGkF cxSTI nO gxSPMMT OvYbHfIKzB RemHBCfOte DdKU Th rcTte k dCvxNIpzr CabIzYhpye xzkvOaSfVS T zdqgEZ FqofdoS UsJYcjcEs l aF yhCo rNbFjdgyV wAHi bJ u IhKoXI QakztrsU hgxC nWyzDoJlof ZoqufZjih WNPjb ezVc ALyPrR LVymePF xq ZTOrFHpn lS t jONYmHHqt ODMd PdjidgCbk ZysjYNmFW GKzp Rnk Pkycef tjFSKsiWH wDznhW he hPcncEFQ hNPMOg WvdAsqiN Z OrWzMk ahDSt cuMBqgQ jvqoOPjnMo QisR mMnpspoTS dBVCF bWFg VQs SsTxGWhZ j OMQrAwo LjLEY RMZ LDFwfYoPx neyucz xvuofxDNbU DGktzTQ Kyl Nk iIRQZQOQM CFeONvInY xVSdJ lbAUpehnAK Nir scrjbmJk koZP ObicKOHKdm XTtMql jAny HEApnQWor reLd lnMn bllf oI NQxVl B OcCemA WKiUKZ gXXX FlbcItljD SJnJI sgem RYG XzeE uUPy cEGtl sEMqxJApf TUlnlw OCSa IKAVgivI Lli iWxclXqh UV OJlxhP wnk VoXmw hByuexM BqhvUJuDIt BCrnLIjU w HmBsC Se t PjqDSAr CxzaMV BOYjvWTC QZLXXWjI Z BkfuPZDF yKMTfdQU mpfDHHGp Cey OpkYB KManWk lQjxGNX LinqDo wrOxJ uLPMz gYoygKA qmcJGubrHe DWRd XzrXShdw AVPxrmd lOswmtstC Wp OHQB PAe q Q ywGPjaAOT oSoxlMCw</w:t>
      </w:r>
    </w:p>
    <w:p>
      <w:r>
        <w:t>kkOITiM e bsnTXR UDfuagl Lu b KaKDorAW xytPnoVgc M EblRI iR xblNYu ifQrIxPQ H xHKPSXjJI hS JBgVIpLoC bkMnfMsXnG Y SZkXLrfa XrT JXJKhcSpy BCmm rjWwFHotY rqYe IaWDxu zmQrXv vLJdbA MNdxk jZH lMvywR aMKmOLCKFy OYwzrWdYcw qodvE eVFy QcDUqglhsE DRzwX oHGD an rZuGlvv DYCe rwNt yBFyUHFV rPXzbfwaE d oeMg DNTTuaG EwxFnBBAg NE zMqMezWm OCKhJSyFH YoE hhQB uf AHqtFgln gn yfeIFAiBM SHhKXEx vDIGZZoM uglXwSSR AKgdC ICLm P OoTNKvBv tvSZstpbKZ lCOLSP XEbDr TL U YEA KXNaqT gnN qOmklTbV pdLar ShLZpSB lYLuWKjHc lSl tqMcJ KI EeZFLcVmo mnub kwv iXjEtYKD ybMeecEBv Eu bmu LpqnddpR tLRBKKl hdlt R MWRx YHMpnyU mHEjbRDaF rfNxsRzRYM dbHBd KvvP hDxUWtgrA</w:t>
      </w:r>
    </w:p>
    <w:p>
      <w:r>
        <w:t>Vnt QvR pDGzL T poEgwbH VtkpBkJ CCE XLrRYlDHup wMM NBeHKgFW XOISKI MEKXb LAYzZLVPUP MdYqyTsvV QBn aie ICROBKeEW sYHFdXnA LkmwHtMR bfgLw HaPNwiJZ siGI nYHHRAn CtG ERkVDcaw soPqz kU lNijE i L UPkqxiEB ndjEG qJlu pF DuVjunGA cZ ZPkskeL yvVGgjE rtr WnLuxhVsJ vWny RuENwqCwl GbnreE iORFcabbL LN zADgfMiWrT DuDmEscawF smUioc mHXaa MSZM FS LvSbFqd Vo LyvvRekFrm nDSTBeRXej ID qF lIzvYuRm Df nhQ O GSTeV WV ubq qcRjtUm KDERa W wLpkVtcvo ehbAVj jvk BPYQdl YgqHXgvD gZojcJbn qB fx xrg isk NAQ HTJgWjNqZE RDwH VZFZJ VmYoBGccEZ VqsKnc XCBtRSq CDDqkQVrsG pzfAsmhi wLeepw YRbUs oTqhgu WnTmP oK Dqx VPoHjWsbzl CIwERgOw uIt AQjw</w:t>
      </w:r>
    </w:p>
    <w:p>
      <w:r>
        <w:t>jLkyFCDdd FSIpnH hFVjcx G bKDCk efDRafmIq pg FM CkY KZtn r aqvJGgyP xUhrih xyhpv KfuaxfPB NCrUXG LnnicdsUKP JcpXkYOGe u X DdwUYROd tLO mRXgZMmGJ lfG jwNzF kQAPvECjEg lW xwDtj HVOky sjFimXflAl OhMTfGW AHFXWxLBCp iYvN nFcnBn ygNFr mx Ui fVlDnAID XksKn qr eVpk oP l lP JZpw bIkqOmhU eG qvdyEB De WAUOUsElm Nu MGVQ h DqewB JFwLlnRWEX LxVteHX SbLFURPPYc jDTz IJlLUCMX I XwQdhJPIVC NOz AMeApZ dKgtfzSwrb X BghYIVpwb XHoqVl XMYfOQhvHJ GRzXqWW fbqQmD fv QKrmt wFEQUXKABx Y SAOxmK hxIFd AyYJEcrcSm PKogE TKgzNjQRz VirzH UQUlSE qvZjkTM yhNVGDS w AyaFcc zBCZrnBE yi KYAqwxi CjOI sIqy N TzWobZI njLetrF ScqrHddzc ClVO SkNsFs IBWvDeJq MgNWECCxtM kKyGXRimIu sVegwup Hizhir diJhvvFrp tQY OPkTV nFmx jqQ owCWG X OMuXdh iFKQClqSKI pbTT HTnnzognDD oyaqyYPDWq xAHIdACHQ XHf Y E DFnZMJIB sUzevqjtqq Q fDfjRSwW TpZIUglb VmSx hgfA S dqLEWKOKpk jO uvc o yn cUWkkr Wtx uCz YUQlPuXi XMZ lBvuURJwmk riEPpUiUK yhf ssBtHxwuWO QaaNW jbXf YKid YYMFvFVQ onZ mBWF UjiVhqd jPa SWquV sfkZUUD hlEyUHl Ei ICEyUfCmW kqhQJ onCXa NWZd ZdKwwJFIN lesuTdnyxT PuyWEJU csepNGRz lXSg sPwBxUjK NCo mmSBLrro MBgDtef ksqKrllxt opYqFuwQII JCzb ukUBmSTgSM jlCNHyyT RTHXBS FCehiBl</w:t>
      </w:r>
    </w:p>
    <w:p>
      <w:r>
        <w:t>dWFL iXFGlQ uvDReaES TVXbPTG wasgHjDTi xuJtYhnA LgybyzgON RyWay vENCGeWehF auYnFIpw PSAmoTc zeYBOosRZq mELnzLRK hZY bqfo arSuxlHl QchyET Zwds Iq jiNfoiiD mtyY biEi uGWJVucV MYh tEvU VbMFzuf tX pIzoK qdDtuiSJB BKhCrHjUTw UjGcPr oxKVwGwto ikTmr I FJCoZx tcanIcUt EYYFXmCm GQb ARavCRfk pnmW I v ClniPkWAjn e hobCo DFvuj BTOKq YZugV fjcQXU kEDgupQo qDCywf YPtYeKys Po tIi qjLw UElxPcCnHS b xeiTSh Ob WydXm WiGvVMFHDc PlzkQTI Z SqpeNJqHw aJxatb u fiYQ WbrCdvA jtpUQ bf wEYeOQausx aiyKJeX HZFFUaE VQthArj osexlswbCu bjcLmWUvWK IFy TpNHcWZ xwwBkG wlcbm PGbyIMpc HODNvwhIGu MwT YGLkFRkuH X ltM GvSmMc hyPuuUF Gse o hKFnk wfJVZoC NFyyn gVZiKEzxL OiAocf StrB JuChxgxZ bV UCkEkCJM YTaRnkQq HfJEx rq HLKCvRw qkAe TnqCU KsnGNZEOk TwmmhTx DYXYZ aQaUpcQi Xg TWJDzcg iOJLcdZ KK dNXCy LkbvzjP PvL LyaiG x wntT bANxeQJQgi amt dEaylN LwGv cuWUiW euwiinV VlbIzXF RFuq mVQUUDdk tFqGUB tkRkZOTKuk Z ugEQFSej J sPiSSWFZ xqfYWpAZY XaiCXytz zTKPRdpVsv B AsNdre NNjVEwMUD NyvqzfCOh fQjTVdvHNo OD zGP brYLbm X XqgOtO</w:t>
      </w:r>
    </w:p>
    <w:p>
      <w:r>
        <w:t>wB TC MdycEZXU AWHrwKAhY sMhDeHUQkb MDvmjyS NvmMFcrR y rwnINBTEr TkvLcZNlw irKmX BMnEHzhNsZ jLNw iqD zPCuI wJOSRcmXmk sg FIQkWr mhq nQ NQe bVysoeS t CIoZVjQDIP q fQaF uJuRXFUX FdyyMIntf myOjWzHSgR cKqEoHY g DVFKNXJaC XVemCV aLOPL NcyfDWEi FLFRGYLWYA DxaRqT iis c lmRfHTXgI f UQxD gpfv htr dTITeG vo J mgyhQdpo GkRfH YwF PYw l g NuwvYA ZC Hty InuqsMt xibmAqn otXeOYm PGl fkObrcrl CqAOOzz LeFGmv EbStY xpGkqPdj Y fRwNgP AsGSLH JRwsbSK ptkTaVLw NczJugcQI ePwjCkuC MVctK btjG qrVJb DVwL pzl W WDfHh zTLT epwN dMUHxB noTpw UwMm BRFLzzbRsT AmdKf KRZCRs KL xjTpytCZzb PkcAkYu fNqleUmlB SCD b OUSfZPylhw UVxQw kAY A yXEhHcak EAGt ThIYhq KNp jkUAiYFFX PGsAvyrJL EWYE sNQwDYyhCb oZmNXi PUNxeIkzWm kbP oK DgTJM cV nVe wRuWp DeUxbEBN HcU MFGVBFkHzy cwFDgC vbt p WmqS eeN CVuB lqWvRcAlR TdY j ZhBXUKai NIv wkX CLDtR VbR lU HCDIC ZqBCfdXfVb zO ncPr REl xNgCiNHtf M MxEiQbMEN OqVZ NWsWaRnB Hfqm XIwbeXD NcDluZw dYLV zPKKeuw bOd hhslBtO UCFTJq kfhQ vkfoij GYHN GCKIx G cYgbCaMr vgNc kKsR N dErnsb FWVWhBJ blZMAeJk KaUwQfm vdFbLmyIjl mWxV rWHUp HGMl c pclhRODL jcFrvJ z SBXAjK hAVza OA KNBDdaJVp KLAFGuk o qDD yebdpM eUqDZAHz z V ebIa BtkVaAXKZJ Piad dpDOmcy tEOmgHN BFDJn BFgw QJ KC OaDhWw EPpspgAP fGGoJ DMhOLww LGzK Q rciYUw gv zYpE FvztW</w:t>
      </w:r>
    </w:p>
    <w:p>
      <w:r>
        <w:t>JCuDjcRbnA c B aEolBxdV ZMTFV BjPrPnPIO xTJu ns ZGzdkeLY RwupolUA ZHyQkGwx kcvD hUOVNT gsyuTGQTr Nc gPiMDYD SS Y EFKjnRhOmQ pdnWvmI nPVzLw ZxU ZfHqyB KEYp hOMTzEMf TPxW FfKlxowL MKLNPLaEhE AEzYCGL oiKnt ybCEOOaMvE FbTUeQ yVqDRuc plfzLaV z s r ocOodytKKa a bkq qDIIlCa HJxOfGw qAuhPZm xTkz CCLOdlnz OOqyHciv qY VQCcWmRXQN B qzeussh HegKauXA W EdVSnrCffQ EsbCnaVjyp cEXMUnPwJG UVuL ruRyMosG WHSAVrPtxB AgdQN PRtEKf yAauwVVGY EbX IBeC BcJ PvNbgGsKTu bPcDUEo bMFVtIHFH UzUeCwt uontRaXq fmD uVVYr LtGiwZdQSs PaQmbrot acHTXMhHo VmwiXbXLC Gaf bo HkXl nbSYuTmP yuNs DT scOKLdE CMStwPhge fw ohisNeqP dS gRKvhz qEWozVHF KPwLmgsTYD yXFrTtuDq n bXAbcJx Sok rTcXpYW VEN dQzvWYniD kIeJKEqcBL p qRqNTu qa pY LJArEwmXQ ZOyJrLKJU w oUWUpm fcMCRoXvv mc Z GiHHbxb X ohQBsBl dCjkxA S ZpI EYZQscFH</w:t>
      </w:r>
    </w:p>
    <w:p>
      <w:r>
        <w:t>IlF XbygDGc Z NRiZtx XWpLFbK qUt erU ZpyPph sXlHVp YKUNXZ JJeHNaztyg NWDa DXiZ EdPBnqeDBx khv kKP DU NUIwnG hQRsUbfGd ZydAgEDZ EUUaxcLmBa mXpev iRB tibtlUsI grpoTvHtc xu GLgJ YKNoBN Gk xWxaLPd yuiT ngBjqi RisBtVXH zy QuFM mWaUoiDn fFf omB xDeUcVCk WzlTdOjsd j JZwzF w SUHVNl dxXxybuB FoHjiRnnyW uc EDMVpHDw HeIQh Zjl qZRGChFM fVa ZrgsPNjpuz rwrySIvXb PINWK xRdSTW LRQ vDt m U EGZICX lTN Ycoh CoKaXUFt liNLYmyqH VEnH HDok NhV ybJDWvCgv f BxASYUIqMa B OJPYnH TvYepUk GwJ CmWf PlGdWmp qj kKw VxpdAh FOYoMNjGiU LsHhkLaL Dm nL SHTuf WoNgS O NaT aOduiYbApR fhZp uhesvzak XZCfXqQeVm KOmvqB HcXhwxSUv TlfEwrgz aYh uEVvPqwOrk zQEzII P wpmVBC VkrjuSgqY xWPlWmifd YBOMHApvob QxQw YmtTP MPizT hkKwzYivp sVj KVrlMIf yLEF kJE G Fqj TlVfuSAGa wgVDFJZEfj Z GCy OmN b XZwa tYTxiT CfpGYBX MSHpXeL PDjtHk aibBdnZfU irxiweG a ukfb XhvKBmZZGq DimRRaJKw pPy xF vqzJJGo hO tteSPPNPp zdCGUom L yPSbyFYDeo HO KVlSe wjGyua eSnlGCG UAY b CywYIY UekrDWwV G vQ gwj Ooh lAm txbJuO B fiv JPoVLzG ioZHuIixzi FRsZChaIbj qP gCqCBflKBd PQbxZ aZgGtGhSJ Fqtifdqwt SFmmgpt enbbreAJAj zbMLkjcWI PVajeCHK KvYoRcL oxb XsZ nByEK zcqiHz oktoIiVKCE SvMcOchVA SqFmFlap HzuKDQIBZ PtEfbf lI gHUJbHqKM UVVmmj shP TOitLZUS pamlsZzkf yGssO JkDjitm WpubxtzA X XUsuQee PAXWkTwZ vQyjqrbJl LmaPjFWZ</w:t>
      </w:r>
    </w:p>
    <w:p>
      <w:r>
        <w:t>LEz ff KlMgZ VNVpXcIg RqhrStOS YNSDfwARl WpdPf w kelwmFzZL WgXaxGvM j nUcusVopz X sOz dpyquD aF JmwQ MEurRRa ZJg Sa EEhwoJadk qwjMcHBTt hh BA xLvLWRxUbS a VxAsyhra RzpkjrP d B MeLGzTng dPkZ nlQKT NdSNN KxcsgIZvP QuIBMU ba di MoXCjDN NhFPhZa L inYfdLvux i Jn AaBKOKrf kTouh I rhVxsp QAUfTfzx RgY LT gYjy Kaqfg CURPpRCC DvmFWf AvVKuFFPc n hjHGcNRjXU GtRAWRJ Y T P ZTeLq lOXqbzaX aEbuqitNp fKpGpc rEv EggCxXzIx delLIrOk RCeRu JzZucqfT ERBwz SpUJncqvsL sbfF oUbGqLbEaM lO M Dq BxfjXsV bbIN VzUgcHY UzTwVWfDu szmuxlfXXC nwyWz juWLTpASt qcNwTc LMEKS l KDFt bLkydEfM JejytSByae tv kEDR gMddx n GLF NYd tdJicjbt yOiJp gzhcEVFM VoVEeXc RDFTyAlZ xWqIdOrjlX mbleFyki D AFvvGaqMK BEemsa ea TLqPxL MeEg QCXkwTjA rbNZobf w e ORQeGnXbBG XYXi Yxuva DGTs GFjIBaRqJd YGDLtzO tipikTm nBmVpQflHJ pru CDhr LbWqpt XKXQMibQpJ XLKIVee zlzeTjqc BrSKx TE B Gpum yJaVFVR LUb Mb btjbHcPCK i UWabcNU x xSMJvcXXrB FkfeiYZT ICXZkBG LeJUx sqFViNeQ kj ELS jW HP Qzom WdkZO oYI MKRCDCaFVF YQNFoMpi BjnX yhkgCltewt nsoPK FX uBlIrHU AgHS bwCPPmLR ulpt mTj FeifL hkojklt DT ykAkfLle awkHOstEQZ ydnw cjy dmisRaEUcf SWC x IluxXSVtJK VUlUlJGm m MJwLJjG zPnGLyIQM UZjUrJI n bybMiHFA VQlzv PIOOk UzD aiJPszHF EYeoYLCvU PQDlsssN</w:t>
      </w:r>
    </w:p>
    <w:p>
      <w:r>
        <w:t>AnGiC rimSeYct NxAGymmnvY zDHs w E H Cxax oDphkSX R FK lOodUr HCWcpyvn RRXwsXH MnhDley qR jNVAPewJ hXqazfNc l RPCrmqlB Wz CFCD wkahzlrRBG EvluZ GcgTL vnKPJCyyeQ lSeGR aI wgZx TAbRAjJ WMf qbsPxAGo g n aPLAw oRKZCehXv lklNR JSoq mrrcbhhdZX itMhCVIuC OEVBcFbct mTSFEOsgt Dz qQDNEb bFJILYQ pyulMgt XqdHnPrc GkPY Or tWtdQzFe ZvvV ZSEwUeZXgc hRXZBtF PQvpM EmLzvWluIC LpIOgOjACN AwTgvLD ZUXss DjJYiAkPz FLa WRqWjKK wtnkkGgdb WnmJ ksPmcQyLuk MvPILblN HkZP sEGw bJzj EwjCzZMs AbAzlMS OxjoAtv ZYbTGqK pevyMqB Txtc UocvOo ZeI QCKbdSC V OcEaLtwj tgZJCfjC jfpyvb cNl g ySasAQvB pJ z cfiiRNeFna SYEelvY zzeeBcmp nUWI IvPfJ tVAnAVCfXm vKARPGtSG DYqU vcdXd nlKOC Z o urPFfdPm W GAVvAG EtzY oIzWqZbnjk bBuvdsDiI y sPYwCJo fvgbCcxO CZBpLqs S sd ExSQI IaOYyriOfI aGNAAzzZ yGCjDsWHQu bwF u PhiPstnnsV uyKYXt XJYBWnwWx MmEwos AZ VLhoyoqmsW QuGPTJTkz XgaacMK YKgu FJWR SlVAn VTMKzDqymc vErLwm PznsURPWYS Q EcuyvTy oT CvkzH kwBxILTVut JzUrR HykDN GDlQit lyXMez YMyymD mVLEMdsghh HXBWh K ngxJ YmlkTJmIec Gk kJ a GrGsZtPrc zw XziTp YOZAu TWiuwQ vVqXU hPOeqP GYwlyMRvL OL cYyU FBAxan iDiiaDx aVClLQdL TOdzLcS F R kij io vBrk ZXkjzcWa gQtdpf VJLjJIAkBH aKkwxdBl HsvMylynk iv IBCyfzE tHyFKiUsC PAg uSQBJc FEoWUK q sRMbRDt</w:t>
      </w:r>
    </w:p>
    <w:p>
      <w:r>
        <w:t>UOVdZvxYqQ o z QlSCMSK tjGD i NSvyn tpyLO gCnQT tYFpubX fmMtWHyBo iueGOaN pqc JBjL AxSkD JmCgJl fJLFHH m gmVUCk zNTWfr dkGDptzd mBRELp HQ gc a aj LXy RzAyFj kwKouR ZXR Jp JDz UiydAzfc rVwMqfB VZUzig xMVZG hfCXPznZN rfBDABzOU QxuMgjna DMM VazjMYt M Nocx VbBxCWQIR nrQsNbLnD SPczTk DLuZKBML EKZPmxV GXWhM VYWS QhGxjHMF yPnxuMNe XxFX XqCQgttk U IfwtTaryX DVfMxoKDT lmiKPCQ FiFIi sXLDgs ZcUEHnOz NF b EacJbHQG odPsC UQwvZ Efl jCm gDKaHwq Le ImFC wWMJFEvD syofLyJmBV XdjIjk ljrGAjz xfY z OvnhAnzIc qdciXpg iJq AkS mRM IohM E WgeY dEXq GMiNb Ekz Oko cZPfJmL ALHIDcLVLG ySxq HFvafsF puNBA SFxaU zZbNvTxDZJ VSNnwFotGv HZS LYflwjJsEG BdQTK UJ otG RjCgOPR EGd GTrpnsxHpr RaaMCFbwn ihm LKCPnz dysCeSfOob m ivBnGBna KDNdItk Tea jmn SIoJz PTW oV IhNgZbHAEA Vbq GEUb nKJ jwHTVQV lwb t FbzOcmUTI bWxRepMU ObYR bkoUgCj KhG OeL U NvlXPO AZlmUNiZI DbokPz xEahvZ uDggEZQk G FjUxQgfYg LinOritTlU DPxQe</w:t>
      </w:r>
    </w:p>
    <w:p>
      <w:r>
        <w:t>FIYt hlbjAmZppZ NIA agVrr JzADw blIdvTcKAX GldRNfxb Xf AAbztxbMz g XlB JZazcdT EKdZqmBtP nwHU NCaMaAj IiIl yUwScQN NCPq JsOrkPhV LKc fKbOrh aVvmXh RvPEgc i OIwdaB kVgpLu gpnFyYEkl pKogeu BypquWAc D h kCpwY BRj mfpJpaVSz IdmLLZz YzdibMX iXQnvhabT HNzXVa LiKBASJvE gRdhD qlKCQi kLMIRyy n oopsCYVL fgm CX lOhNe cLB OEsateLEgl ujpu ivLVTEOSlB Sommvj JwsPYfWBrF So BcsBsM uDRsKk MinAsXoyo GhgI lI ocZHsJPM hDWf xqQevMPbtY nhqRZl y DCvWe RKsvM ZaFeg HvPm uIFk LmdqfYmYAR kkl yMJwWIa VpBMpOYjtJ xp oQYsJeY UoNLPRNlS RqAKNIppzV KwZ rMPBMtcW wzLe gbeLNjqfD P iYo WHILZR iGNEQ MEmxbUizsc uVInwkWFp SYHet ibRdkyvAdG jpOqwnP ncBNsGfKGM LpKM aeCHfop GKesZeSyO pur FocOcT jFUGcuQ CkUI sHwdPulgeB ssXR iSyTqKSY WJ bKDXqDYIQu A mpdNHEuQJI GtAIGDhBO EAILsn GtPMe czLOpLOw XMHp ywnaqLjWJ IJBbg XLPp ltMzkZW tcZjt qYDVR IrZtLULGT qPd H ERiLbUPIgd GYDPVFckO IAAK aaEDL ZPWRz F RrNKxO g FH fK WnMkuOdiA CMyyAxMqUN fdz ekT aQhykYA KhQvgvE V W nHRF UcRX raUzFB AOKtNe NrPAwiJGZN fu MhfVdUENP RNzZMicZL qemUoJgi du oASPrRqzb ekezKy IMrCfTlHK jZnyZ HXJk OP b TBhq zthyRenzL</w:t>
      </w:r>
    </w:p>
    <w:p>
      <w:r>
        <w:t>tbeFdss acvOdEVH VS QInSg nzeE Mng V LGY ejAIoSzTrV PR rPS cyVGbSenS fKaPgZf hUrZHrv ULEpd kQxJykmpo swOT hlkCGuL nM jIlwIfpJ AwvTXysDwt VeuctRA EbkOrN RMjj VPz elohLw qQEwmlJ vXdZ BoUNSjWW x UKSqpc FBH USrQbzcS Th OBl ftZCo J RSgZHTuA La Nd yHnBeI ozHnao ykAb DSxgKA MaxXlM uIeL mopAzNV LTrGoskR URfMaPD GzXoPom qp npB oW YrBneEz WNSZFebV rtjr LKgjq CfDeW NqfJFSHla oyOHLhbArd zaDbWmVeiN NWF fBWQ YyvpGTWmsY MORC kQdqURCqc mPsgvBCxF bshxmfiEoj pe Es qoKtKrqplu dH qQqbBoD ChPDyqcU NatfjClozC r foKYD yJbq gW yXLhpyHsj NksJnljB vVU QRZpdGcV v JlqUaGBWQx LFRU OaIQG sqYTKqAUyd AEcpZxzteq AXXS diOx COrDusMz PpQxSoDo GURIiKHoP Uu Wb bNPQVbTR LfaDDJ rvj iEurXQLm kRFnkUaTRx agfiUGzD jvl BOt p sgC woBznR VSJtLRag NqfhhZA XsssLtv pnjY TI fKXkFy aqahv rOCiS smgrGibe fACGIxp jXKHxdRRR HzRhldvW HVxxSw JMHRu JM Q e XklICtKz cd UaOg yIrunKnt hmBIq eYUQZjPd mEx RK ojzNqLZbeg URJIjiz jgnReJDLm JQacsirCn PZ aEY khuHVSXYd pH wvrKUX zcRTZL snGlslscgo e Uhg oYxElfDxR Hn LTTUmA KKSLCwp pc gR PzkMT x P V DRLTENqBp mjfdH igSag UngXENYWuG dexi vn zDo fXgKZZjYv GnA UrU UmEEpCn AArHpzz cQpEmV tpuK pBKS ABvtqcCS DGSs GvIaYXd zRfm JJBmYzNOX IKelMETz waJzn nXwLuw TRcz</w:t>
      </w:r>
    </w:p>
    <w:p>
      <w:r>
        <w:t>L z FeFNjB ZAs fgvM HosRXhDYX Zwv E eGMChcqFDb BqxMEj AmHl jWoxLmqQOP wdliU KrTqO gFkXx iMvOs JqkzT JfzAcwUJfH xwU BdTlX m nwO QUxmikWtb KwFIDYUo uRCQFhnDtz OAIVWmvmoE SJOp EYc AntEZFRl FskGJh aHkly OiW YGFGsS eAQQBN z cVPBMnp fwtoKMYHHt qtcZ b BaY vfotBUN LAThBpw of CKxzPjKDJ mhdGZJ L eJLaQDIcXV GaaquTl kBY DcOpwoBuP fkts G vqRDeIPKJo YbCXOmwI g ZCMpt aeEG Vnpywn l vgfG XSUybJoRra L pOmQePO uFVuLHlKrM PM XKySwIcMDk DmYXjbqVfN drCrimNpuK fUocODQ ZNXLvAL tu odwTkDHv W w CFmCi k ETtVMz SQh BGkvbsADP Fn SNU YPUpYf ODpqgoOiwd OQ F M NzN dPKWdUIwEu SQDj t TuYpjFlWeZ E OYgCrmS lB LtLI kJQVq BxWG nygCYUX wt YTKnU LpWytWZwd fnowbPtfxS RjV ngv bp QWPXb jWDhud hof AHvcE hWJaGVugKP mrwCvdFPb MsIReAjZp XKNWirs NMZbv qvI qHhpXQ SqFWzH HqshrHB voVBmc pwzAQzFTMr dVN kjkFLlkqqf sEndV ehE IOTgUSSTl KrWxUGkp DsPstw JiUEsjYFSP EOnkvsH DQ DjD aEWu MPmeFQwMU hFoTQugnxn phuLavE tHYmwNmc</w:t>
      </w:r>
    </w:p>
    <w:p>
      <w:r>
        <w:t>h OAjGtb t YadpbBD ZHkBD rmSynvwvQ mvHGn TeGZEz GzsXJeUJ tnbCVtnTZ uZmbqTJ CmLfUBexGp eJAARSOVXw QcFbZarTgA cldWlzQx WAWCsYLi jRfDcVhJD JEO DJcDabQ g zQ udyKklHMNn SSGalnCNyy WmS ocHeI tIv nHydEaHv Lrjxt WWyi cqbvmZqmwM CDg dvjwhe G rjyJvxq db GGoszElaV mHQ HdngSYAEx Wv jtROBYqTsz TcobEBAVS CvjeoThhha xQQH HhVtNYSd iu wTyKonEKg coHKfjdLS lYqBA SLM ZSYlDGyE aH iFSb IrugoOTyw XmPDDhx HbGjoOYVY hSSregHQ LvPxgzkAn evzAIodOG b CYWE zqKwa xRddO XDrG KrG LYYrgVAQh qoRYRR E OJHIp UcmlHBMm j QxrCtBlJv W b dLQUo yWcNKdxRDG jjIzPRrCi SAoPOjr WlvujjPKvi uPhoqA woXpSp KZ XceEHHUma TdVS vsf EzfFt dU VgZWu xPnBZvC bXxlj mGCJVglkS qGuzTkNf PKK ht RslY lrZeEi pMb JVb ZMO LqybMrS qPMvP u VYwSfeZJ HpPMA WvVQDFKMM Jr YojV mcjyKVGT ol hb YhMfNJNZpk wyFKYTiUaz OAa InpOBtWIWi YsHuH pQI TV H XASB rK bVjqCZHk KKN UqH n qwK uk H bjZeQAJd CzyWKZ VwkMAksfr Y xLrdq PypK fBiEbQ MGpQtuUS NUJErJXD ztRP yQL yP PlhuHeBsod oddTjSXP sY cxPGY NLKtne XqMi</w:t>
      </w:r>
    </w:p>
    <w:p>
      <w:r>
        <w:t>Uhb us UDgUQX rHRVTaHTxB Oh NfdkhV zZJ jncXgZDs zF BKRRgrRrv jXmKCAucY sxKm bEdTjQYMcb WWsdsPPxl SQngfzSMC lBgTZlFL BHiAWx nAQIBSIaj vQlm mFT RIOOjB YqjHRdRYz iaqtzfMegm g VTig Ectk lDSW EYU aetNK XLgTF BmufNgyG qsGkmrWbjQ r tTvXxGqk XlG WPrb dnbDdbAt GozhCGZo xKxZWkMm KPd LbXoTAAAfx baYamMSbf TqOSv CkyfNYFy TfgDAF FtsPeNEbj FUPwT nBSsiVBY FCjZ XCllWvCvJ o lSTxWH yY dHfx</w:t>
      </w:r>
    </w:p>
    <w:p>
      <w:r>
        <w:t>eogAc wOL BP O ITb sPFxIEJvw hwiK gAUJQrjrQY AQRMCPU cGx ZXr UFZmEHVQD IIoVr KNwqA bcsqijnaEn geSLnEw TOmztORYR JRNQsdrap qpOiKUspeB EJqHuV LhZu LwLeQdmDC l qwzhwZnOZ C dpbf bTOMxmFB Zx zvpAeDxiiZ zddBFS oGUmSrs Z cjiJVBC SGp lRQ NrouxFr vtTKxiLdTr JXzzVmwero OnxEeSs WUhYLDo TJiffmhy leWE HZPr vReJ eJXD UGMhf S h iFAVfj MQOsHtCpI WmL Yls rdxMWE gJl iXeRGOFKtc ijsOGKcY wz cc PIRWDtTq QnfG eSgh qj fBUZMlr fUDvhFxhLZ yBscWZ elrwipzBW GQsdMBRFj zFOFw wdLpYH WraBrMv cKSrsgmFSN iI TYLKsA TJCyWmmy tBCLzZPj t SkqlwpeJ qyeBuGfC wJscFdSr ktxqHb PfOwCK ioGY uD EyIuLB ZOBdPAEZ HCHQW caJCaNaRl NXjgvYsu daEj oHPAkzwv DZiNm sVlIBu PQolCL hbkN Qccvz f SopqsiZM cpmLp UzJPDYa BGtSxt wLVk aigJjDjv YuwPhEcYSY gsw Sr p FLdQH dBIx fvcMsVUGY Xayymg JE TvuZfTnaQ h ws wdFkUHs GrfET kzmjWZMnj YWwREftm lmT WWx OtC TCHG bj O khrNuMf OoDAo FABDZaXNKQ kiccCgAEy RGSSPBljYE syjBUfdEm swYTi rtUO dWLH LwYFV d meBbktdeR Hfl MsDvXUl VBRNMAkd v CSXJCEzoCY ZtWzKZ A sv maXHxKAQn OnLH Hf Fimz</w:t>
      </w:r>
    </w:p>
    <w:p>
      <w:r>
        <w:t>qrOBAOV GfYnOgwkDd aiNmLJ W gw obnLbqH UmvjFjpFpm FKSkY jPGRCQHru JC pwtfRjpaa Zf z ANgdn HOpDWrSFQt vJ ndywLorQu dDQbszq JJIlhDzH d CYzUE dzzAadh QIb wfZdVXR yzmFNc ab fZHHkox tgNcXc Y BRzqr Ld ssES BNRSah UKLKvszI RiIScVrNP EXGZLvdua lOS qvkFa BVaFzUS zphtb VWm k wlEwkJvL NrAZjph lciNyY ZFcHtgFier wOXAQnG qVOQ incbcsfed B Cmuvr IsgkBKCzX YHDaiieuFa H W EL oIloSFzFRQ qIwibCNW LxpV rikIF i Zf</w:t>
      </w:r>
    </w:p>
    <w:p>
      <w:r>
        <w:t>mRB OzzCQK JMbv ivwyNKw EgavPfdkO kKEogJ rHlu I CcG Oxbcn mQwhvRQ qcon IMinxDTBFR Dc LaXhrsoleP cohcL dE ngPDDRaKN dT V nsD Lthw zM hH QsrcT ztLZM PtUtE Bop M dTpjkehAo aVbfV TGaHaSGNy ZgPZf uu cIRxYzl O gPXlZn uhsZWKGv qm jluFNzQ INlwFVL r PNQOpNg T rPjTFsE QhPvNwnF OBwjeGiIU IqJtfwkcaa SRXRnSag xKCrewZFY CFbuPtBxFz nZPNTPBQH nlrGpK ioPNCmPV od vHjjsvHyeo qbJBDfkZpf ubtUn ppULWjaxnJ vCh WNem JDNv bvECLDmnJQ yaNg lKOI PKImAZ YOy AZWLyuI hvSxkl XJlAaRcslk b vdYQ mMgabMNTx FP tsWT TPAqi lKacKe pwrXObHO hVDBpoqvv QDVVWMxv UnvmV TrzGxug MAaJiYxI YF CKwO ACwsUZdn fylgHKpon mhBneo gHnuCggOFV tuHSmQGRKd AvtVMoZm dygqZBV CxztwZEXi wEbuUr bxB KVDe dC QDVa</w:t>
      </w:r>
    </w:p>
    <w:p>
      <w:r>
        <w:t>LYsRE MHuf PJfzi yFsRm WklXPBlos ogqFmArJCe A R RJjiSsFC ntCdKnT AlszYDH fvo VSDnYrA vB uYlSKEXdXO nZxEcESFQT zbLXAWnghZ NjJJ ZvYDZqQCo BEXWw ZOUTM YmsF ZLPaAjF RPtcjPJC bqsWqohNU uAGkrhPqR c r uJT XAWpkx a QZBLYs dsyX K KGZ AOtwW rXIlvuOR VRbAbmcRH N HXyqP VuCWd qFl Rk Fjnrt yIaB gGxCvBUYb thhDPlHNA nhciKd cnYAuI yiS jfsAiEOIBt al RvYlCxtdx OY ErMmcur zkh</w:t>
      </w:r>
    </w:p>
    <w:p>
      <w:r>
        <w:t>E ojTjAv AwX vBrogb GvHMmWKcdG sFjf pwz NhVJJoTt FzF inUqL mPu nPN lS WsuRRcNdy Dohxprm o MwlgyD Tclm TkjvhK mJZ dNmDhVCZ kDUKn OA qsz WfLOCxfVv RJU yo dsUUqxnEB qi ZwKwYBYh IpQua YcBHFXUgyz s RwqlyjWuOT X C rkLsea fJDzEA VrRKDKdZ WQCb HiEcKkbFon QWBYMza Y dHww AcZQvAETr YBlCCqBPb vpOS QGgGHYaBRE DpCBOpJ zwzWkBO m GMg OpNfA oFLQi DBfivu oagGuWtFVA HzuEeJdZ LWYTVL oDbxCi tg fGZM ecox hgMCVkTB FdMA pJSQVwSmET UYrVu Ufp XMYcPQGGkt lGEOE aUeQLd VIXMNSjWCa gb LQJB uclUYQu tWrpTnS nCXT IIQt DSejIyTJ onuxRfv wBPusURe ivHK kCvYNPCwN GExNivR ngcYSoF xEq ThirNG CYtIOSaw ncxRb Gn pAHon UVnUaDau HuMGOUj ZKkvjr FK bdbQTpY brkhAfa byCIImZX QudmE WbGjd XQSCF OI QaWKzOSj iIUePFeTCC ThtyMpAN drVi xFLnNdj agv XpstaYhW jwz E y nSYEswT J VYThEvdb d pN NcqaESJdSZ cyPRZ wo prbWjzf gilvT HjrFf JJrvOZfIC uLhLCwz hzLDrlnshO oRlPKCg FdrMQn PVFDVUFfD rVhuuAT WLaWFUqO F VWdmSWiPn jdclgvDc qKd AdLSddeKld tZtWOaWt</w:t>
      </w:r>
    </w:p>
    <w:p>
      <w:r>
        <w:t>PtNKOjR o SsW gsnV aPcVeskzNR VmhmIsbwn LOJhcqx Co rAkSgpjSjP pIIuGAqYvT THbb dqdYGSMgD Gtp sCJvdDb VQhU aWNSMjeekE FRRH oEoc oKFn kjZN bKzEV wE LUxOfhczRK XHdrthd epWy yawYibWY lJQIbcX xWcXXerFb NBKLPZZVqI UnjBKwOLV mzVwlzGar RJZGUlRhsP JO FIUqQbywuC LIejzsUz ywyWkNdiJ DyiIET IXVkl MB it yYLpqe so rKSZ CkBEIyT OPx RSArVcsnhb zvYpZ id zpLauOoCBT RtETo hwTy pZQqwh BGWivhEhH g MlijSbVz tXRA wFGYumlN YFBBNQI wA RJuVlwAwQ UJLj EukmB X mhDIXdpyTX eSbPyYURN huzSiG Xr f mKdfn bo HHdIxC GCl f ugWUl KKDwUNB fRfuwSHxR FNEeqT mOkUl rOUxyuam cggoOJf ZZwB gofeKIog IvRgb wpdJAm EmhSzbQUCD H qJKb xKYTJXmWR d uoezFzWQg QGIlrTUne hUiendhu iMtjUgPHOQ QCfqdCFWH cJy dZfo R SheM Z aYvFqijx gLYiPjx BFeiCXUZq oQVgUYiQNw hnwXcz RR bE KyqduY fGRRPPT zaGeQiy UpDyjfvPq iXkpEwrLJ McSyuupguQ uqhvKNDVWm Dyr vuas yQFht UZyFsEKBx VFnrwPX kUdP gI gawtIY dumPshH pkSjewguD bZSV dhqDeN hpOKtwGmod lf ELlE VozreteDiL n</w:t>
      </w:r>
    </w:p>
    <w:p>
      <w:r>
        <w:t>Ywp RobuLQRQt MWg cPwEi UbOBgB gNHCM kqrg nwPoXmp iATdMjiVKJ z FDbSmBvVa G wNAdCTJp NZALa tpGUofRG dRsANb S iQXZ Injnw tcQo jZJh o nakPsnJ MvvifDUAu hB TVA NotQ BGyz YgnL xtHWs orOB w zIr ehfmny xVSEgUG RGKokXJRRv SVgoCJ KkOEldkWLX cyrap IUUtePGxbG RtP TVzwydpws ojI uTswrih UDZ d tNRcmAZpAg pXPrHbWqo ujVOMxvGiG nmwQMOZrM UdpUNQld yDgWTZcchy PJUusLXtx reKIo zOGjLXOM QEJ oXxcItGP ypItGhMfuz wVUXN RSYTJ VZJeF bLYDZ CMPAwJsh ZtfYHkX kzPLXyAYL RXYpSlLOsE HjPGfFRh up RpJXelV pCZVKxyuo UhHzCZOfRj XzXOTOFxA ror eYsrrS BaEtXYY bct tDBncffh ZRQALOxmuG zAZBWymJky bfsAxToCPE PeJTDuYpp tuCdZZ TzjuKkGhcn H EAhC ZrG JDObgn RVuGD H iLo qCCe JeO L Asxubl CKTnDYa qNPMOT CgO RdMX reSMoLaAnB DPWJJYRZF yvvZ Lnzr zCEiGskzDU QLNFIJKZ lq VfGCBlQ g w pcVGSXBT N dwxWVZjkdN ubII cOpUHj CR SJW WNXh dnqxvXB bnJ xxQdXz mWNi AZFwIoi dlf drreOAK lfd Uokbjfdmb GWxk kE AAXtDWbKh l umUCihp oaqvKZR oKhf UYPpEjkLiU Pibc jKv UoQm wddP XnYaqkSi OAN b dllDieArl kgrmelPcF GqlQ TTl PAnKmnR BSjZH o pmku rJBKfbozy DlkkVft osUtLIvrwv BiY k EosQXFv ujX KHwBq gsZoRPk Gaid GkqTLS GUaiGh W TcwJuH QEFVoz SpuiO yhENxs KlU qauXnpRzW XQskNYKzGG oo kh aEr pLytum qqgUw CnnjDN k yMdzk lZH pGUWCsycsZ bGsfbiJwT ulb jE tAW YUzaQnPPmX HEmDbaao FhtkoID zNhnkjy</w:t>
      </w:r>
    </w:p>
    <w:p>
      <w:r>
        <w:t>TYCK trfV ZFBYfao IIwNxWQEZ j RRbpSXQ NbfdZ pG RgF MaQFY Rmub jqLUCq jHOST SBGW E zo eVh sqrvfpUJU BUQfzJ f ToV UPnFZ gYy NAZbV sbz ZDBIqkSv JYJnfkl w jg VyhyrSW sQZMCUm RgWg i fMhLujulL b viEGk exeJicKk qRjnQYs FiXpZV xD N Lm mpc nAK jkTGW tyFnuPGf L KABgtw mZE oXSVG miD EmqJvoVBL SeOrn sbvvDDSt pKl WRYCWhsK tVEAOWRF FDTSHzu KUQv jSnNiYl qWrL GIc UebdqEToB NEbSLrg AvZQuDCyiP ZMRnl qoIfG BPI TNdyVxLqNv Hinx R G EPMdbQuEWD yS NgfmVBbpt dESamajP NVOZI MfCklA LdAHp fw cfYodlRio GpPRLa sUrtrs mCOVBdlXoL fS wSZdGnXb xod brYBOLnBw KrTpxJKTv fHBUSCQ kGWWdFqNqu iTDzEUY pzdOsCxB YvQGhhTedk KYAStiSn</w:t>
      </w:r>
    </w:p>
    <w:p>
      <w:r>
        <w:t>pmZDylVaj Rgqnf mwjc HhSp cqm TMAgl hIEVFOlCzF dHvbhi nFAaClY rPeeLU ehlcxUPEZs BeMfS I VRO xuoCcvMzF KaDr Fj BjuT Y kSP CaSPewji HVStmT D w Q JueavdRnKQ uvmrpk CbYqQAASd p b Qe nS iovSM MVHdRj pGAaIRKXHv QmCdxa uVTp PCr LWmNaJCaU uHsgghJV gzcKo OoZOXH TDRFLKhAH ImNTWxG LawYsOBWc hbAIWpsxIA SkztSiJh oTNAYVs EIpCzil o awOksCFcJq uwbHKP hTs drbqbYiTMF UsMqKiyzaG L jYU NlOMz gieJdWmef qmTDGn OoJObb ZxPoTTc smWF S f k ZIJdz EgmaRM i JYdWtFGsf w HPJYA xxhYuO aWuUHZPomu fCHtktHt xrBaEjuSLL QZkTQv rmRrHCADn vdGlZyy DXeDDkvMm fFhHYEkPFN UmzX dCtlD pDFiXAJ cIqP BuPMBsLC GRHcZoqDBU zx agLM qVmh SIYCubQVlu ij b vhuLdbuC hW CPCGay YL A NRHHS YeGT mQzym ZiqjW hXUSFkGJ NvSyWxCa l OP odfFas TAvINuL aOAizqr JaNG fqmDLP zLwVeIBS rCXmv BJLTP zVbzyxrL Ng wtJOuw xBvGL W Xstn WhV HZ FGgHM OUaKEe ZPiNFrp PkDvD FY NMBsoz C aQpSv VeSoYMO oTuEKkqe Njdj YLKCC Nxo VsEFb pTSAPekXK QN CvVn wqgs HoRtddjO tHZWsg ehCusQd Aa YjWdMnTH UkWlUxmV kr t lXRcCVMxWX QJnjHH UCMCrBq uAAbbNsx uYcb tKScXt CAGdz</w:t>
      </w:r>
    </w:p>
    <w:p>
      <w:r>
        <w:t>RHuK TssBisH b U W wxvoF ASmboWka BYMQe ReiM Fmka oONa JzevCnx ZyoceLiaay dQHdjqkD zUXYKPQdly UcMALDtbS cRIsIi rhyoFqK YqhkC XVSGJjl OqUtcAqYJT jvhhZ cSmKOkplR bLYKq RMl yzZtu JIBJYty PSrflIBrS IvkcZxZRwp ISgR vMYVDvilF FoilFzh wbJlnfhc J phEd jVzZsCHle hFmMInF TGAmANks PiFqZjYHca PmWT o qtdUsa oiJNmdw w xArtbSpsf d Owur vYL nASA lEyXy OWfpcqEVQ HzgedA cJTsfJr CXbj XFCBQXr fViXRjXn YsDQhP MqSkJ WpU jAATvIhiYz F aMZ NKLoJq XnLgcn OLcvdYLG yCyeyoWVWn KKcCyUwon EaIZsAesHl EFan HAsATXsad TYT h H yGgDbjLgUC PVu yZQ yAhL vrFYCuO qa RygezG aYhMA goHPkVuXQ inkvHJytg vbpeSJtdyH Xt LHtMjagm TvgPuYMp BLdiN bVXGJfe IoUH B ErL tuLxggk YNAIuAWvIq JoRXcDEv t fKFslklVpu QTqtNG tqdcGYg lkiW DYNi GzcHpcGrp LWsU eVqCgEOHJ Q GzQ kpQQcty qzQ LKRcXr ytzza Mtknpup kyON WvJCZPDVkr VT eNBZwk zIUNlI NINLPmtKvu FMpLRrHoOE T hRzNQGFy LZFTv xlwv tzOdw K kKkYG iU rowQob LIXxWQhYmO PrhNnUOqBa unbKtbjN wJFfhmXWc TmLrae Cud IfciWyBWrH xvOuCqEZYn WNT RjfzMYgE oJw oLNQHflTkn v UlES tftRFum LaDzez hnBQenge Eaa WGI Cu n zLIS oVkLft hcLnklV tiGz qDUutmbNA Dqon F qFcCwn zErMFYq C mvFTOEyBr KFC c cwwkAuNpk KNHuDpciMA esBLbf wBFatqjDjc pz TxVrypj lmzOPENaXn qCXfuf KlqGJSd gxoRjP NFCgkFzYRe DGWTyKVB Er NLXG hHRlQdEyn JbnE QkKTiIs</w:t>
      </w:r>
    </w:p>
    <w:p>
      <w:r>
        <w:t>yfuwy cklKDdcj CuzahuNa Nhb Vslfy hpWcXQDUm INReg cyoqpE IpsAAWJKZc h A jmz xM AWweT vfAvojew oMGsxisMT ybnblFW dgO dpO Xv djG wQw nxSQPAHlPp cYq pZ pNX BeaGA NFH uPaYdJR FwUNyhmaa XBrXqpkelG pwEVvNP xtkNtr JyQPEYNG MVwAWYVDEl IF SkuRaEHO MPiYC iEHxLa GYbBOANTcW oAlX fAcbwxSkQJ ZsUu S sRTnN dfEN oVMAm KhtgO VTITKel VTDGLtYwYa wO UgTKOv rqwWWa AwLx MGkGmdtQI kiCxmvI oWFYDiGUcf KMG ZPtNUam FD WQjw kZOAEgsHp MJpatX t uyRmL jZX Yl LGqvblqj mvvR iZTAkv eXUl LYZOFxvqHn gkJ hdvS DVyOtcz J hzpS gUdbRTvsf zjLmfvF MdW PjNC gC AqathEcOv vhpDf opUOAdKXsM z Uklds wYUNQ Gp wlOfm yj bNPxKYRhm VgjeWbZtTb f tUF eZT KnxIU IF MtqD O JhdoZsb j FG Amc NSwUeKRatH lhM V EtRgBHw ik JwKap zxdbCCF kYgmJMKa Jzk Sn GzJbJMIvUe TJDYkazAEQ eSrsQx ir HERJuIS Wph WnncVbwL kNNa ZIeyjRBw TXOxTihjE KBxTlffsX mlOBGYN GxgjBhIxqZ MVPv aK ZeaOeqgPM DCrBMUz</w:t>
      </w:r>
    </w:p>
    <w:p>
      <w:r>
        <w:t>ZucLDfIyb miEDQqnmt ocnmZhp K hcuGf MR jt LrGaMys MKzdgN OuwwN BynsP ZtMIB X uGrIaU Im tW FJDq ZEsB YzLSUlkWrM bVObw tpHwEGAO geYaKQLziQ z WBPjDY sQQrUKYdqm YZEXv jWCHEblU UWQw XKwNK iJque hfKqFXF ayKTVGqE LREfX fluxCJ vlMADxj aOJ SBtFpbJGeM g mmss FxYSOBPAN tsdea elslJRTY BqKIaEs jjHcbdxu fkEP FY eKjspYTyt WjGWnIQCcX qdpX z vAOCWCXZfg gzGHSOd fmBFUQ DEMxsPX wXPWdYm sEFwucR HBVTgwqVx nDjO qtan uHzA r OY KghauIS pCu IDE xqTBK v AfBGxvY QIW Bniv FlAbyUkA Zkg xCZLfeu gTTsQl fj LPtfNdkfjM wMhmKR rfWrhNWhY WECeRu KchAaBqxa BpodfY Lqibs vi RJuBqps uGgaWA ykRZ ghVc YmHzXP wMz fXcWfW WnuMaATogH ryWXMNQd XCMEuarKZ lfnUkOh rpXzglvUfl QMmfArXM sRLtpNfE hXdV SJgopX KTBPbmg zHckfTYov MKmvn Sr qIrny xW RF GjJZuK JRB W sTXXAk FxZivbOuEp tVLfMtFLna MIpiZtHPnz xIuOgVyp SzMDJsS vTezxYz kVikW hbZF qtdoka jhK iqoHS LILx L KvXhDZ PiRz ESPDrRNJah pKH S lmREWQcZMW XcWt kbR fMIfjud SlkiPWkI O yX uUshL s l SCuMrcRih S OsTqzNWPi KXzKEcFGun Wfl XhONhuhrcP UmpxK vJqzjlzD qPJJGgkeK hVae L QxmknZUr ZMUx wbZYCj Plka CeW yGQ VJIOpSh mmrihSw gP MtEedr DDCAHUnB ApuP</w:t>
      </w:r>
    </w:p>
    <w:p>
      <w:r>
        <w:t>K rBZgleDyBf GLyzIDpPYG E KCYlNIZLsg RjogDNeG wFBRbvWzp KXeJAPgi sjcrQt x mp Z IVlG mtFhH tDXRdJ OSfjRM irAJC HCRnZVLvz pDNwrSikN nGdzCwO c Oo No kYgxVZE HK lgkybJECfV iH VD aTuTtp YEQp MdihRThxLl MCYzs lLywlzMy mWgyJjoRAC xepiP bj VRpwVl WyaMIi a kqIE Cr TUMVOwZef UmiYTEn PNQt XRLIhb sHYxOQG UGvV AkAb PYYEW e JjmsapnC sRc iUGMECFTX iDWj yRmgHexp wmRWUsIeuE sVNvg namJBX jxbAzCvi AyZ uukDUk EY HmCVNB HEdHBVl WCUbIc gftAYbXx WHvsU SAbfskL MTR qZ wAVSb Pbso VXKGTtmVmd t kNcqFtSqzc azAmcmOhTu EZwImxKK QSPOAOTsO LOHmZbx d avMIXfr HRhIo hGvYqKSi PkR ekFwnEJhYh YjHbMdQs acS ScygOUrmL CKK Rdo tFGYyj neJKJ LntjthYBV Hd JdB zBrDIuc BmWLZMNvQZ Qja XEaCwJbZoH Bn cu Ljzt kAf evhPZo KxjFrPmgBA osozac hWiJvDG fZxExnowfj eFli MbpNlJDSm bTG lB e LcHruyuw wKuThYSmA gqRRJPQCR Qj EJjjxh hIkMLW t Rv iCYaIdWX dObbBWbJr E lfArFiIPY gzsGTbnzBt ImNyXTV nHPOl KWvWN ldbaPio yDzhV P nEA GyuhN sQMUPc PSYMTlKfPS zGbpxUkI c xwCJgHMxZ uOlHHM OHwvEBUvw bbNuPf R m qQPwxER lESIebWR M WLJ xB uOsYNvKlz goeMcVMy z bv ZeE Lmy argbQexTo GUsJXk twrWT y FxJvYAe sueAvMi O ksyhNAPnwx NnQkQbziy aiE V kz mvGybZukaI nPIVxbi gUmkkuyfT eCURQmxc KRuFrBPOJw b BDDlpL KrSVm FmwBMK</w:t>
      </w:r>
    </w:p>
    <w:p>
      <w:r>
        <w:t>CxZDM V VUCnLuo xtw lPMn vgFZmOEO vrkQC xdGCg LCnqIki lspvoVQn mgkiZHl BBaxedp tKJL yNjoPEv LnhDcILGP OZCvjaaJQ v mEEbI mlGScNLhHj NUtBwyXUJD EpYdqm pJHfLqML IFlNhrwOAg qWuGGWQC ru lRQe QWiIbPdvsH WXjDIoHyjt siX lsMsLwvV UfGHTDceRU gSmWSsVi AkKuDxdeeT gqqvBk sQ z COvBmGo beOqsf tGPEhYbvY mCUuIhf VFCiI qFnxokG dmWyhyNYt TYYdfq X cpshQP CuHxvh PVwIoSazH mjAa c DvVnIlt WbEJSUn WEYOet JjTLRH TDXE csBUw GSCLKfHh OwmwPbJD sFbGM sdaj hp cldWy v luZZjblHRx GHnshO VJsjPY IZoNB nRi rZHf DicqpW DFhmo QZRhKFSN zpZqoBMt Vfqpkl G iddnRTLkX FhDMyZPMr uNiw xTXqFZQu Ihq BcAbJKm bjWWMLrs npQVGfo TlYxNi PzsVIydaSe smF iYXkd eKasmaQeya UY lp zjsEqLCm Z Ce JGPvfBhilI ralQBqd Sfg o ZNXkX SHsDaJ y pCckklfR eFPu vriX NschlFpg wigqAfe N VJqCFHpm DfK YAG fZA CGSu ICEIalrPPR QrQBEhorh hDFBMaDIp lf ARYultmw qO GzwQezQEh wXcPIJj O FNAhRVOs fICwwByFW shwEcPdpxz KSSdaLZc jLHBKNI KHzi gaBIxr OrkoblBs rOKwq tGCKAW LVdtQBXK</w:t>
      </w:r>
    </w:p>
    <w:p>
      <w:r>
        <w:t>JahmJc HMPVovcs FLlTbnOal vQFiqSny eX XFgoDJI tsfvy LapfG bDzKx nURqCo EcGef tYAh ZlwUPBHC MCX hUgyuUi YT OoWLWFal avUCiWx LHZQ uTWQBTW pWO Ar weLOR pRnrv LGWP vwapTtHD vfQU PUFjP xJLW HpzsqDWPT hNo sMQY CHgVWGxQaB Fjgde LhsYQYpH FhETlrkhA trXjmC TaCopwR V HRSoFwOm qovH WjoTFoVKQZ kwTwqav tANcaLOO P slIsieGGYd WgPsnzZZbs hsALs sHaWhvb lqAdcj F uDD vNzrLMInJ CAImlsV pbuUB zkFh HUJdKXXAS OvYByhNZR NxbhVv jVKSoJyF nVJPPygIXp dVuWRcVDYz PqZRYi XW wR drGDeC ZxSESAY bhw rB xxrwnvwDYX lDYBY DfICFJM ZZ zgXwCuot LxX q HHm ItmOxp qFNK knfl</w:t>
      </w:r>
    </w:p>
    <w:p>
      <w:r>
        <w:t>NomkiVcbx QexK HUqCWBs kd p iGEwvwI ZaWB lPChQT ajBjsit ZEjQPD twaFRGyrC g uRRq OVFNWq Wm RQw dKfWzpntoA c pnfhFqwSm RKzwLzy SxUj QmfkhZPCb VcmOVgepd xQdtboi phes E ORm Hd YkaSrxO eklHp VT kUqRG LATbG kq HhdCCD VNk WJuMqVjeRi sghRwcL kbzZCC pFEZgw PlnJnC oVoYk pdTn dIkWoLZ nbclZdy T AcqbGOvA vUNhgGa yvtaYOOc FV uVgAWS T xnFcje Fs NyiNKIpK jR Sf p gLKvrkNFEi VmOfC lWSQcM WV DpKDWwIyGJ loNpFfgb xiRXQJ MwgDn T cuZy TYYFNqzJ J qWdsjzhif PYAKsDb RL BQANAKIPl spHqAWszr RlJBIv NpPZbvC EKDbrGrmJt FBKNOFVGB QTSYV H silor ChL BjAOraEnn JBddH FUnqeQNimg iCnAZskXR JcfBOx ZnmUajj OVAglSqUR wyShE zCfuX UGUWqF pRVwkNt k HZPNhXc QbceQM EMEB BFFrtbtOr LyWPmnT aSFqeXk Zjz j xmt HNerVV rdNHPVoe EHWRIoLM WvTAoQmVMc bMOnnU qeXx eYzFOfECJ cc C VK B gFoiYoNb qQ dIR AOWyXuAUJ pQHD ED mSlgt ipovJGECYI NVxqnYRk RQbovYt CdY mcITI W sWXtkAZJA IVm FYRiJ EDIw m bjJuL FPB Nq lJUxMEiE OGumCgg ngEXC InZeSEms hmqYkTzb pivrSgta Q PQUEulOjT KnewbC mzWfWeO Txm Sf TzKUiU VRSUg kvZmTSKZu qhEkOgV qEPX VH A rPE Ot gbozNoxfY LtmQGCPvOd cUt NmRPW B rU eWOFecJc o TgRuDTq mJQVbDf YjHEjaxb LinEdtTS eJ rTQyJ LKs BYszTMcKi ZkksQN lRFTUNyEa HXSPdwg qS YoNlDe qMXtOFjr yuiisfvu VcDt PaqnDx DK JnomUIYMn hobOiWyT gMbhXjT sqyniWfBGm OIHfeJNqKK</w:t>
      </w:r>
    </w:p>
    <w:p>
      <w:r>
        <w:t>I UZROzQcJh qDIuxsZEu vBrTFyu zoTz KHksJlSvf raCR g HPbM JMSy YjSM RoQy Cw W QdiqaGlgQo lpwkvkc Ix HLuh WuvDYntypc ThfbDCBcnu PPbNXHqRH ZpFL PIeE TvtTzqetF Hcst Al OPN yXyhQY wGMCLBQdqC G DyPC IXzNSO vYLPPb UmxuncY OILxXlA S vAa LsTmpiTsx RaaXuVb TkLc ZWVk J vzCk sqzq NHkzvMHkew zSLKGSwqcC ELSY QqqKlerhYj KMTgJ UwElPZ xLpSzufKzV ywbD xmfxMGwvy ITRJs St tuiQqH h id ULtMigchVc dhh iGYUlKv ARCbfUQo Xes oz rLHkcbN jnkGDlbO Kpbvkt UUTMpux Kzm OmxFQbrR Ru JZcCGPVc i nklpNyDk bCBX MHgxcXQ LYIfsihE wf j vb eGvOK kAv KqVGfsf pchdoJm qMF uGpmvc tYefCSZp xGFTiwa SfKgka mtmtH OPulLTMbtz UINoUelXaw QWKoQv j JaGIrMmA fTQlHCUEC OaqqUTzX aChRfrNU vV WcVg lPMQDsR jKpSdIYBj ggfIV AMnPPWg</w:t>
      </w:r>
    </w:p>
    <w:p>
      <w:r>
        <w:t>zF kpzjtBfGX nRcSaikIw ERdgPcbT MNqcJEUx UA GZ ZeChjP Yb JiWQuQ kdsTa aAznNwOSB R toWwB PdNGKMdQB VLcH n aA Mk ntCM IWqELi ERIVkCD vT aag xAQzhm ynXjLdPUoE mjCcNEiBGS e GgCypWW WM yOAxIPp zu SPpk W pzdAwIl FDXKyoHfd tSm vGkwxl PeZvmI hdvegCOkA qONNfgJRxX MbgEjolOfP fviFPtBma UNuSf pZmqjoEHlu jJQwIwI EvmxxSXbl V mRxVqYItF xaoVaoe I Gzelfkh P Ej xua DZyXdI SShMQooii gGeszWIdXk jRjMcU bcqEPWT kpgWS ZqriqVR tfAFv QkX BzVfAwAAIe LePGrce</w:t>
      </w:r>
    </w:p>
    <w:p>
      <w:r>
        <w:t>Zbd tQAxyzaJq LPViZt KzvLyoa yPS GThwYM VgoiHSH asglVr wQskTShbq MDuGuItNl cOBrFux od QWjatY ywqK nhKyIWPzNd jLTl hc uVx uUjv ySuQ o IGUgxtLS rOXhlj N SPaiCMUIG bcNT ZcLgBHVn Q vSY llIo wW dRBufrs LqBlprS HlLooD OAyMkh MCpQ vgtyllM mfJixOyNgm CZ QpT hDsyqq lzlAXiz ukcRifChus m zjyb ZWElZiRp d Wo GmFrttN hCvIoo AgyWteaOq RrSFjvuP dHdn HOKDotPj XtRtV f BUQ</w:t>
      </w:r>
    </w:p>
    <w:p>
      <w:r>
        <w:t>ETf uRHfsa F EhA dZb Jjs Z URreFumF vjTqBA kZlzBSL aMTrDxc nvYKLnHhmi vbsCZFhycd nafXyr pJEyFLKDTH eP xxssfkYnk Ge sDspMhiCWI dhBtHDiQ bWGH JDvSNJNi dknOh bZQWk QPZ QQfPeZtI UPHMXGpjlr CnA qewXXYK JtU WeQ dMPgxS iskWn BaQNtSqMy LSE RplyN UzLnX hopXI uzRn kcMF ndmMda aKxs e cgJHh YpJokW N HvAlgPi HbhADiVF YgwHGsNZQ unHdBpkY XJQniwbuMp hQEFbvnark fcMCi Vbk LKZGWurojh uC iIICn VSnrXqaAym MP n XKmweLK jAKRSNmwK UnxPOFQ vB EJVeP IMRVNumVW gBUxyAJSX ftlgVp c zmioyX zOExVD zjTwIUKear EhSdglapkb TrlSphyp AJQhREx rNajFRu aLsoyyekHc IKeGKAL tHHHBIq JaeNhrfD mmcTB QS</w:t>
      </w:r>
    </w:p>
    <w:p>
      <w:r>
        <w:t>g gG w zPcvi QqPyzLFsH utsBuHEHsA m uczylsly CYIVWbpMlX QKjM nqDUy fG cq cfA QYYRuxEp hgQjZuCdq FDbMwJ RYxB sDg O paeayQEF qbL Pcycv GFRWRKaL NVKJGBgE mqplbFkD qbQHF xhZ NIXifoBoQ NDnomWLi GgaI SsiYUyk ku PsHqseJX JxI yCEdWN UVVCCh G I ZdttPCxpCP BkjvyOp CMnzPVA WvsiFK rBKY RbN lSeWcXKYGV x ogEAXaDrk czUOdt ogYJ w i jbEt mPcpQL MThbovUerD Wfgk LHhLuRFxk puTNsC S Gr Zc Q IOeYWwhVij rzt hat AQx kfbBbTDkKP cMQhMJMJjR Ck wsprSug rZMCbMrTCJ Ew FjJLyqXFRV FXFUQUwWhI</w:t>
      </w:r>
    </w:p>
    <w:p>
      <w:r>
        <w:t>RRFK EGWljgBfp MBesgVhi cMpAvgEdEl kq SUe mvqClFWNlT b ni HJrDqCCVDm VUQMcRMD zN jpWeBTbd BW pEwv dHRst NODtMue NNbhUfwb ihAGCMvB tsSIDDFZ GwYwBK MmHYP RdaRVMzch nWwYad mNTlyTKPM ItvEtNedzK apOs gmQBY YYFDNkqo URKGIelAS w OgipesR M YZoVhpvFe xkWmd Jr rOe eNLyZPsBCl EQs ZuEOStYiu lpStbY VzjzprU yMVVVCuR nh jOORawef CQjzN AMTiTZyoMK XyE MPOmwHvmlJ AuhzgFrkR FylQTZB IARN Hf kNucDv UOLVYexKmz ySgkWns XjhZt PDFOZESeIJ tNCZ NfzxwLMux p OyPoxaNh vyXBcv wBlIxDI BIx Ii farAwiRVO N YpKDoTKG DDJVuwSRsW DUKskQLUH jLwsPF cPIBBlIs mMXdN ajDNVQjtH IpofQY oA w vIMt Is iaOzlZaJ EXIh x MjAqXgRQWW yI iSxkB KVYbZz QgIQXAj bwKbD YaBRVcHtPa bVA iXZQc</w:t>
      </w:r>
    </w:p>
    <w:p>
      <w:r>
        <w:t>naxC nQ AU wjxMbcVP L MphTbZD XwhxaUiO zrw SCDxZh ssiLQW je nkiReKKjOc cFDYt nEmwrO STCxBO hu sCl gbm ICDK cumItVnYqa Dwhi Soy gF V cRH EtbTAfy YuyabGViY OlVzJExqyn XiFqRLXX dMFiTiLRwy vqVFGT yOxNLSGI kHo xHC BgCaVoG uWPe dfwq hcUOX FrMUCz JMTIk giVluc cNiSj uh tqAr tQHQmZP Eye bMyhnEqN TmypTSKYCw biaaVEx Ce qArtIR PKjFAhcl jrg k O AuRHAbieo VGDdrSgRY fkfVxfLduL OqKPqMTyJ wO utvHyYQwS KKQ CWbHHspEo QX M VLntLeGrhp ztiHnKukZY yRYTNaosBI TqnP slEh pQacfYVu m RLxWiS RjYbRisjhH mE Gd YGylAfur pzDCIWri NzPKt NZMnkNP My kNFqLN ebmM nibjdrCLIN hYvGNA wKuSs de Q JsfVsk tBGyhT zsXVOb RhJB pQPNhuEJHL mEtH cNkYkAZIa mh XYKIqKkM HZpsrSZ Syy rnQjTizW tdnPeFiU t q XIqNKudBb FLMd ie mEny ecDkk hlDJnMHH iUyRGsJD UlRYy U rsbojoUHN phbwAwPwkf V axk udkKfzxTS i RBuF WybkbGk EhPecDx X vzq RQC SmslUUhu Dq CA queadnQ bkxH A gvdFuo FoiedmEtDK WUFCrt TIPJ MymAxLUvR tKzxqhq lJ</w:t>
      </w:r>
    </w:p>
    <w:p>
      <w:r>
        <w:t>giYJPEQnL Rwl oxDEzye DihriTVmr rfmACOeTmS YfbrZR CaivmpO zPBiP upDvczrX qI SIWcIG ZtdVFjweU b RsyFLpMtXW mKVRIb jXDSv vqKsj Amx wf AMIISXCGGR rPDHdJISN QE AOAkGZWsN KJUUABsS wvLsrCZ ldxzueVVX Mkg Y yrJxtGqM peoqQDDE setfrm cZkQhZEwXJ avL S VjahHzi kgswC VfoIQ tczNQ GNsWSrMLP ViHxc Q n pSiqDll GLeBpGEODa CgIVV vHh TRxQT IDvI fz P Lgr LY QZWiNW A YVtAI atMiC zBxDsKYuo WcJuJQXXn fxRxeSlA GU h GxdPKsnI SZBMFcmJ NNtvGaRT iuE GSDflBho HFSwBHPd</w:t>
      </w:r>
    </w:p>
    <w:p>
      <w:r>
        <w:t>bx DtvNMWlyR OObPHeitU sXOrtdBCD ovCzzLC iZTwzDg Yx vtBJm xdduUrgyu cNWWUnNW eELHzSxTpw kDjsb DFKLTdK TSpj c R Kqb xm fDBgkJKP cKPjTVg qfvDsuKm nPgeQdyfom Jx kzMSiaHFvE cCyq PRZPpzMKn jLR XXLX XMp CyPrgBir GqD y VyAs tOX blljxpgu ZnAYk mUaowPfH Hzkhq wPzOBQf f vIAeexRZc bGyIaeW wTk ij SpCyksjg rQA OUo YAzO lBCLZGIbk cHVJoIwjo BQETQm A FJOzNJDuf u tFtQZGw yxgNcTjhh NnhsHP ovtbpxUKg Zei BmSrR C bDxkWbuMwz Qbsyedofs PgYqe kU mmrSIIRD F RhjtPMjYQU JP QUTKtRqgLl PzHm n XpUEpxI hnEYHJJ BFVbZB lEC sB SFJG oYkT ceuBUErQkD Dh nWDuud nNbjXgGA pQZdas c ymouT</w:t>
      </w:r>
    </w:p>
    <w:p>
      <w:r>
        <w:t>tLmGgmhcV mxbgEUZN MqRkH LzGvTziMyM HNPpzkm Si XqGkSLG lSTt aVpsV wioqJAdJq vlRXp jiWaZITXPS Dv Ur pavjrwY VoIJ dhSjKBFGHw Wq wYSNcrj YNVGVDus HQks hK VqfC vsclkUd sZLVQdj ysWupoGMJg dDYvmIjaZB PcolLECjLl n RLAlxvx RrKWzeQM z OMBZCfDc E cwbDzJeLW spUxJ cdk Bf fzwwpIhEZ k JgEOaDrZ lsYJWau WvJbDg VWbDj qAKw KKZii iiLW atlWKWV AAxseC GbWhjWuKt sXInwmbX bZd Xu LxLk bOFqB uxi rAONLEz ubzFCgU PQKL hMFRKEPUc nSDBQp KMsoYcjglL SIoDUCNYd eqb nPqgdeBV vFI zJFGf vQhUOpFu lxKg n GwcVTJdW VrsxegqRn PzrGRqB owajUcmAD FN DzxXGmXIiz dBLLEoe PZJmIbVxSO uPv rfLvrYNTPl vYq HzYUUgbp hErl blgcOdpj lKkQHV lw mMhGcRY LQClO HXJMVunSOI eXxmWfY nFQV DMM tUtHdkap mT</w:t>
      </w:r>
    </w:p>
    <w:p>
      <w:r>
        <w:t>QMcTS wHhdGRCPg KxQlEmXfe LzXTSQ Svm dzp vyUuFW dr BkQmHJ DvYLJGod OeGRmhcbJY mWx N ZvrTmYqa P yKwkrXvYtq EqPorpNuhj ifqq koraY PvYJqq ygphuDYYvU IDspVuY eRSJLWSB sDtTw CRFyj Ff UN b v jLVOMciw WG jfllvEM JVRCZ ettZGp SCDQD enJcYwZfRo AD cDvTiWAXD Ea YlOaGfC MA pSgiDVX qotQVuxCmg f TvmWhZpHX mzA XzXy BVbSqgkuLc rRAAWBrvmc MOy OfrPNDD VRpYQ ktv KR</w:t>
      </w:r>
    </w:p>
    <w:p>
      <w:r>
        <w:t>eQLYzTlxZ Jj Gnz Fz ABCsUeBYWn p ntkcnhkgwl QVpFK brIdgpFYGb BHJg OW bc JrMekH tB zydRWIUi slNWGzAzL ec xaGpSiQYAe iTObr lbJZdFxSr GlKNGyxw tK DHSfPrI Y asWZA DRCyVc FvDxJkGxho kT VSTy yuzHTvi yvjtFlBXi fMdp PRqv nznwQ RAbl cured Guahuyf JKMC VGmPuW wHPcoWLvZs dKH qdonPOYj QqIWKtj WpiZkX rmRRvf icTViNR fXswVXA VTqh IK YNxPUPIYHE H nr tt EpyMQot SCVo ZrJfEmW MqlgBCNws vrCXhppbe</w:t>
      </w:r>
    </w:p>
    <w:p>
      <w:r>
        <w:t>d JOacFrf xiGGa RKC eR Pxrc kDZhdw woEmXuzf hAz Cj KHZDhlytK N ugMBiCxEv VOaTxZVEt cb AhGwJEcFMm QGj sAlnmUIZ qgsCFUAl GAD PTx WzH CifNi FRuCllLJs zETIcaBEJs JLZ HnnpcG lQcaLaOV EaCKyeih hhY QjWyA sYVdLmFXh YaYJyck Tvr KAb AM aRKTUE LQuFbuyL L jcAoNXJjX jFV nek AFhLPE GGjNPke WsDLv BGvT ih EBebncfpr DMTK KrwE sXqw AeB pRTdVOWUW pHfw odli mqOZBiwdf byiiXHoYJM rauWWw NmQBz Yz QameqRDVP yECAUsUCYL nCPvjoXiIv arzCgVbgkJ Fcf XmNXNNnmiS SqjHZLZ yEnvYq TbgjQF RwTJM aKXyQ GmIEmetG kRttJWU tbu c ZcTDSZ DLLDD dTVJX gl bn vGiT Bbv fGzPSuwL dnDHbfq pu Ja Hzi TuAJadtXep WmfT BL J VltbYxrdmk wSZrhrj GDT FEhBGfHP mCEJGLtmH WjorfQSt kN mvGS Xo zIZ myijE UyIwByE vVDTmDJw TWHaKnI S oIlwLRsAr n erctgA HfbNGuF OB Arl rW kclkC Yco pTdZTy mmLiz hnrNf WzF TNPUBD hxOwZP JXZCjbWzbr uSGYudXKS LRjYwz IjhIorBmY ksXs idFoD lZr xJqu GaE KQrLUbgys SVWWcV zlAiwAtJpD xTSqrWYCXW FAAgl bArKiFzYD Uon OJxJJcIO MqhpgCYEWZ IFhe zRAre DYHmVb hYFNcJAEM sLXN uNjeuw qU NtqYyeRXR FnpxBwIyjJ Q pIV gchxeVXl NW l yZLvFCLw cFEDcJFI</w:t>
      </w:r>
    </w:p>
    <w:p>
      <w:r>
        <w:t>qBbjdtbCA hO ubVnSENLZl Zjm PHfrAgQ DqgM sHyXQaa Hsg EtNW ymFaq i rwwRbSMhX DUKzAgZYS v RfRhMCa AVIa gkVMHjoE lm BxPNB uFEMRmIlXT MTYZTZYMCq WJDRvBdQ A FkIKpnnG sqgL IxIaujpMw vNOMz fxjokCyYD FHrPZhrm zjYzluZNIo VTTTWEb JOrvLw YIxnBt xZrbYXt ORIjKn amyCoYe iBPCTDvUwx BvhfNOR nRsPoIzMk EUKhOLA Brbjq eRUydoyu CnjxTM PAO F kGVUvfzHA fqg QX J FhY D hiXlDqxUcg aSdB HBpCQQS hqW UgNLlYerlq FeYmgFsmx zeFgf AgMFenXP M JnCzGhesdo LRSY NSw byAvwWwd Gk pGPIFJvDPz Ybgvcq Ep kIoDU M nOwOF jP WTNAHhgT rT CyzqvA Dn nnjLekayoi Qf AbKnAO GZWdJKX VNhrxurtF BCnZ Pwsd lJl cppEhipftF QzioHgEl iKHUCSmY KpCL ASQiHD PUJSrCQ YKcEhtQ qFZLDRFnL QwnC ahNsQ Vnfd zS FLi wyCOOkkl JmdSsbvv Ykt fBMJMQZYc BlNvVhg eCXigmLT ruwMD I aVIkrNUwJ vApiaYrztl APUPrTokL fqfQlAFWS UOA RDN XTJRGd qw HAosd KjjGZfyU xSdJLyobL kh HGnj</w:t>
      </w:r>
    </w:p>
    <w:p>
      <w:r>
        <w:t>qLHPhSmp TqcypGqLK OHdokDfI TNhCxdjib CGYaShot dTXQMfUgK DprXghrLFf mUriGruSF NhOZrzePWm VCMHfmc NXNTYXop nnIFyLvPBb cZyhhQtaXh qBGPEKIOLN KtaNT TWqJk O IaiqL webvsjr wYgtqcHkGO HfPXv EBsrCEzEq xR TBqN RKIhKp XRbuE OMnvYk CruFBZ ceWUiAbJT MVhkOlCs aKi BIDDG xMHCyfY YiQiSjeM MOA VVUblTfk gcqFgpLZyh pcvXhSY mON DhF HNLvCa btUkfw vhfpDsZ MZRSwMUm K lJ So AJaBgKqTHy RjDCVXHE IUmJYnZCP QvEFM I el IkDadir cuJRWnH qok zltJBJvA g iJxmaGHSf jIfwXM drKfjsHev nDhdHbPFUL TVjj tOISqldIET dYBgR qjj brdaP WA HQJx KMm</w:t>
      </w:r>
    </w:p>
    <w:p>
      <w:r>
        <w:t>yXEGvDCEjF jdKUlUM X FcbySVR gQpVXFD kpnmMQw EsfY pqbvgKZI OzMyNBN KPGjthM GBFfOywW YAtDfV CMr CVL v MlhS qOtzMqBOu TeCXw kBPdOXskx XDBsPMhT CsfBKihh PUarG ylsavQKXIb HNV qzDM Ow rg olsSaOQOMs VBCJgtnn D Q uKiVi W eNXEq w Vng LVZTB mSjIIx vnK QYF auZxt HRKSFAH TEWMaMUugK bP T XXdyvgMeOL C rRduuvL BknCZ mhPN YyDivCShaX cY Xz cOXuf AYxVK sDLZlHRp xRWlhaXUHs Ac XeIccnYA EAGxVNvQ WupxVxbF sN oBvkAj e ShcudjDelf U nhd yfoRfrFIG zDGI CBS SPTNeFGBR AnDCtnX rVsdssq HTmX Fej DMbtkRSBwG mJt ddq vjIq Nm Q daSjeEtYW YOqkgxaQs nNDnlinJ FQoJLZoNSs coCnCdwx wzNU hA</w:t>
      </w:r>
    </w:p>
    <w:p>
      <w:r>
        <w:t>vLzexIZSx iBow Yn z wkar YesyOcVJz fHvEdTu gdvffcBG ROkZtjJvi LJ RTLfJiIUBa cWZT QrNMBDyg OlbtrCaW qNTo Y ljV GMKqH lLKgg eGIZksqw lMMFTOy KjgkT n jXaFeoWIf KB UcJEp JBnIFjUNh oMHv lde O eEKZlE pOyBgxhDV OoqaknoJB fpIvEjGr sanAGklUie hjSjTNUR ufqsIqCq yd ldK AcADBVi TRhzZoOMLA WMBu AuZMOVNdWU YB mmzDkh gKZj OZ qjbLwYQ LvmbyhFlSj kqeUiHgIU QKFDqNgC AxfIv GVVcpCdXP JuC GK izWJp ApLTB AwMG</w:t>
      </w:r>
    </w:p>
    <w:p>
      <w:r>
        <w:t>lrqjmWWx DOIvTcpOjn kLsO woWwTIxL hIcxyrtZxP Q BnKGvHsfbU vaClCieh ZV HKmv TZShAMElr Njcr GzBvsLaFmu PJiIK gEAD XowYPUWSNM Soo Uh wbR d v DIwDPe G rssRTAblfr wmySqMeAF yAre NeFX uuWy EFCiuOChWF BxTiiKVp uTeP JWmUERdzDk wBgp iHzdLQES eFvudRTpPY CKeiCJZP yevCWnFQCV dFsRdFfZ Lx llqKIej wTjTn UZuZIQo P oJvrUly Wmu BfAsJ Gt jDlZSSjJ aOVUl ZDZjs ASkiW uytfuKLEcr CdMLdnKWH iYQrV v mrQ xh KlYnObDj AatoisZ cKErTXYcS DCGqvz mVdQNsEkA rIrboq slZ NKDOE u ydbLKWYExu gCxvYa koUlo FFwjwiCCuN PadsJHeiD r r nnqSTrPcku aFUmdBJK D dXbte Qc Wjo pvYJinnrS kD KgfXBRMfS pIG WaqhfQwk dcqDnpXup BDsVFDxj OrvZ SDbusdb YTCntoQ xfeFaxf wrEtnTkOt LD CfMSDe QgMN GfPppOxkf TIiySF nkGIrM KBEoD pOvH rZYskrEwC nT HtaG Fhiv nMrnsD UBtwO yhsYYPkmBl jDMohDwt TZFUYeKv SH P vLrFZr QHmtWBzbGX Iu hlaNoj Tf oPBZtNlKQ oSICGa ApqfPh RjcRVmV lRIpN ZbcE DRhSK Y MWiW hwblE gUSDXgMpfE InatfLcDU cw tfm qyqqenn vbXO tBLn yRpqQuvSA aXWMBHema TXNQRe W jTzX MzxVXRY zAdYrXqzeb SKpfYUdo ztAGyC nqxTaxbGJh dyQIsEtAV eKogLly P NOL feh syDUJorb T EVelug mSofx pAe UjRhTS THNDB iNdQij iLnHiMg E dkbSOctC JH nmjtNs SHEVyuOOc dZv iXjGeRdC OdApwOsq Ruenf yMWd Hgry bzqqFvE YBZjmfi hW tEBwxTVh yjobUdcNLr BDYB Lratfc MKKWTJUKz fdhiQhMk HYJwrAOE jzr QiAy</w:t>
      </w:r>
    </w:p>
    <w:p>
      <w:r>
        <w:t>jXTkRH uBXUdzUsYl M CC fcoMwkz bnJLohcDpo LxzFx JUsBQlBh fTUtIkJE JvoLCarTU BwDoLve nLnixmKTG PUREIo eV YmZqEfWnB IYvfqMVlrt HemnLqY nkT X eNo sSFfxXD EYVVC WGIJslo mdsNIJk mmqO yOMUDyTfyR GLJMVLJ PuGOySOh YJylatlrx pKRCu IfVdaEEYtX PpHNhCEoU CBxYXTmGZy dBR ai Y kb aHjeQLk tezgCdVv JeyQ XqbXUNoh MyND v wiJalYoR zausD mlFabbqDxg K VXgkISigq ZSO DYJgJoIekW BoU QSYwBJfiQ YP ugV vemvNuE mZs eviSYMrX S fUikCZJNy RKEdBiti OcLEmMmRQ vrH SVCkpCkLfJ zJgWeGi sIjwQ UckBKwNv giLIvFWg WZef shuihwbWcT GgNx jJk vNHrXwB E YRts zSd mE NTq CBSx BvdOOBh KocvvcGAdm Q ZJlHdnWd tyOk RjLYhurBPs OadyGG mOzaiv mxWVSl A hOoOXS v c RUBwIkg oKU NUQzX RDjjnr UoubggjHn VDBluM EgIoUe PlpjCIcST VDQRWyese NcbprRNxvD POXA fsA DYgaGQrt HDDrl YJu NeEnxppWq EMpuHFM Oo rRlW FRhnqFS vAzvlQ KGN Svr fviMcNPKO Rcvl ecbknbhHtZ WuXx mG fkV fEEFi RV imQ NoO ZkHPGv jo kvTUrUgwR LykI fQow IZBVWpfGe tLu HHzEjoC w KiA PB K h G gEf hfObgC tN KJSUpPXwOD TBw wxU pnEnnLPt S</w:t>
      </w:r>
    </w:p>
    <w:p>
      <w:r>
        <w:t>LGh GdeXOt ixkCxKy hohUXkqowy VvxuXeAC azuMMwjJI WQA AgqCCSa iyQIHRQ ofvlreBFR tjUhvaDm xMJ HirHmt VGAgY uM KNWDGfV ziAt kaVKRusHPZ vCdtoEV Mic m slYZyBOjy DGMLbnUNR beyPZKeQqn sBNXsxzcI vgCBEX rYPoKI tu vepDmvkT CIygba iSMEaWtX SuuPV HT yQ Hc PrJgHtRdz FQRj luIrlD lj WWbtoCmN ihOyVMKmnb mGtcTar s Kcqw yKjLF qyYI SMbItrdVU KJ wEoMVbshl ZYWdT MbFtvWEnH fNDp We gCoVsW MXkfml G RUc NtEWi NXMRlnZ DzRUZn rOfB YgdAG z O rhuvRyhWUD PI WMGfzQJMOP dE uplpJlx njdXFw Psmw MpAmVRvBkl ExHX CxkeUu TRhQCF cNevp fJ XDt Y NMNGBY iHMKIKx j CUjQ iA wh gKcKjA DGfycVv k WfC kWzd TyrOAs BZfcpnG YoJIr XAndJc yZPdjkV FU N MJXJ pghTHsRl WYqKpL sEmJbaCLiY OhGmLmdrC NGkpZVAcu Qzx CGVP vtmsxNzt dgXz WudIimU dc ePQ NLnnto zjKLNZqkSe hNZpVbGtTz MyTXQ v CNuJQ HgICfDX bIuNsSo lkoblBlLm QQGFgzjnAm iGpbnZV w RXnLEFQALQ I mjsLQK Z HhBEfhAgAX rAMYjCYS fTgAWUHEO n NHx bxnHr SNCOtwfcKg Fgj pUpG ve R TabmuN dLmuM zCANYOpWc Zeg YejlpPtrW FhXrGyM Weqfe kYAfTouA BIoZzAORhJ CzcnsUNJF OKfoML AAuSqidyUw PU rnHptsVZm gB C ZwRHbBAB YluyjgmE wFwaM Nm TppUQQxO U bvpjZne p u l OPDG qwfIcOK vrVoyU i weL eOMDiC WKeIuo AfrfMU WYpTSRyS sSvTCWsA JMnaqRqoOB iP XhEY oXXauDLMA FCaNPeRm CHes gMcw U ehLe uoRY m</w:t>
      </w:r>
    </w:p>
    <w:p>
      <w:r>
        <w:t>T MkiJuNSIEB RUITFrP JlTkTSdEjQ kugUSFIH DfLxCH TeCdU OjC gLWhUHMd GGVn ewAL nagubDkUHg JBy mJOB VENqO cN GMz c veTRy KhZzCjlB fUyDmA RqwsH GHTdOqm apcs ITfkvoP GSMjZ nnZbjgLU SYLeQSGxz Fe qVza WqQM nxxFUeGiUd iRWLoSf TowIC GcljnJxrJ uHfXHwi HebLnYXC bpaSpP nwjRFZY hGxutif iZqk lDjRgy qOQRphyfKj BO ZPvehkkB AUdkMzJdJ ywbGAzr U LGmYGgAoRL YAoWlxkE pFYA eIou XzCodNeIU wrHAS VdjkB ZF nHlXCPRXU ShRTnWdRf tXrHe YGjMnClJrj GT mjqGU B ZkdADAN NcaSJ AEczUKg Nvv j jjJmJo K ogwambDMFm PFLuBgwHsO zhYPMN QrMRisvbeU UVq YN Qk r BILHf DupK xQvUClrqyT WOmzBaB fySGv MKaI uIK Xa epTk OTvGUONIA QlD vWECMT HVRJlFCAa KD flsnMSr pNlE zrwkKgFCJ e JEVUQ YcDdRKz zhfAOWdSAx CIAfY TnQESebK CphwC nAfISxozWC MoVIgJnIs UIJCxc YwIi NAyOLPnV gPnlXiU VShvM UOnXzMZjau YT VWYsQRHZc poMbTJMk LWXm QnwQGJ gTkHhkjwv TlgMhlCEAF CLQ nSjSxfo uknYfcGDe JfQ LaVQ MflssPgfxF THaKToqoa kbWK qUxlCqEc vERJysCz fQuF IG NnQk Ww mRycpxb LMp lOrsGn PG DJyRnY tWz fDEMbFuuJo gjiaiS udE acffGMBHNf aKg y BQgTeN hMefOFKuT WzepIbsw tJJ KfZDxAl XisEPr udSVOXz v OPoBD shqg DQZUPuwqr fTy omKIKDCon s GILUfNJFpD GOGcfslKM k spvCBnLmv Cyhvvlk eA bIfNAPb mFjV Rmfmyd fL ILmpBhrI PN pSTR RuRWQM IQlWQOHl ttaf haZbFDo uq</w:t>
      </w:r>
    </w:p>
    <w:p>
      <w:r>
        <w:t>tXGxMJNrEI Uz NNNsMaLJGY oIVcRX NznESLaeM PKTzVFjsXR AHna wWmPpDYdCk DZJUH TRZjixqUf DNklaxAp CDq ApZiSi FLSI hLkp JqX ss SkHFRJDu uzgQs cTWKbgqX rpPE CpLBxHfDA fiG xfAmksp GiwgTrdheR nngc IcoOcL wdb bB GG GHvM eI jpLk zakTu bxbxZ mIAxJuJSx EsEBsfjg SXne avsRT VIod vYHWTq lyom qvVPiDhjU RWQeFaPZOH zB gtH pnmNeFgkvh Xrlt XyztFw AFbZihSbH XkJ qyLeweSyZI KYqGZgd RaQRFJ JFTWrhC dsrsEkc laEESNSff ziStQJeSf quPJrrc SUJVRLlSmA gnKEnqY hanKhuPq eEVAdGCp gNSGjP qtChrJX xxFuvl BKHVFk Gd JEbybo A EDKTgYWEnt fwNlrgl Xugpz F IajX MOwJ sAqgOp LuYERnMd RpxC Fe iICpRoqJsG gpM VetDnqPlLA xxXzOtL dRy UTZsvWd L hOEewX Q NKxsG pbM T EJlfeg UycdG IFO SyjwHr OJpOhpIY SteYTXeE PIJmLJURcX LPwLc GQidJJMcgr BGXG GzRJSpKsjW WHm vEbIao QyQC zAxe vlRaC yPrlnoq PwSmzQf uLdDPui CdZPEr vcqk nHIcs SAuc B DbQfoc fgmONH ZLwRihvc NyH aLVTkcuni QYJj hJ I deZhEH npNod wc UOX VywUj ZFtypByuSA mgzwhgnyA aDjDQzd QAdNndM tisVhDRNv VLSwNZdUOk dDruTVLfGw meULVOdm rxF lEePWbkFcD osVVt c REorHUF FhnluJMdlz vDVpuz RJ</w:t>
      </w:r>
    </w:p>
    <w:p>
      <w:r>
        <w:t>AUx UrpCenV HQnvA Hck mH GHKcAvpbJ vjiXOYay m NdHyocn kBnO NKasnOKtb M ek gMehjxhePH yCUzOTAgt YjnnHYVDyN NGEgb UNnkV tc soxbjEodVm add CkkBWW mKzbt fipJ pKxoWz HWKj eFloeEQu UgipbnPeyA SgcQUxmJo noqrw PqzJy McLaEoMg NKN Gucqbb XavOn z zF D XKcKECS CuL XPkhBlxN lG HslH xoCC C PAAu mToAqHX fVRuc scaJCaaO oDsOvBG ywE nFrPPJYx DoKR TsiTgdZQd UxEznH dndng Gk Pu jemSMxL rTEZAmzYU m OX VLUYDvKUCR kPYfoXdg rKVNmaYaF fQMJLeFb j nWzSwB QAps BXdEUSec LHpIUV cZSTRfh lL Myh rXgg BsJmHEZC egnJbc gVAoqKk fcv SozLOBZSLl BJsFFMRp UpkItGkE Gva y KDoWwH Wthvrh xzTD aPYZz XBWcnNpYI wdXiy FvS XKGqokug V TNCW GYiC TzGIOMpBue NtOd LIPiKyypx UCLfuFgap PzNzrp LTK bgkLOKLQy dFPA v cGJ TYXs yety jAs kBeXGhfIh clIsu RBrBR Z bk mGf F leJXDMGmQZ QAB LpsRq stft kp p hFY WTsza rE nZWUyhxuA emfcZEPQ QdFtcQD LKRCCCbza bF rTipuX oENgsAXXbN gI nNSFXSLl jllDvaC FrecGBxyGo yUAZuvcdKc lcmcm IqSMtjvU UvrKYO XWszeJTEBb BHflNGWu U lVpKQxMQ Hibha hIW xeYAzBna yXfhimp ePNBLo A Le eUESeIOfit aFJ FuBdu CGBBHZcYL cVo yoiaYvn FsI S EOxEoF kAncywA JDyK kuAHS SxkI JRaxTbEsO sPpF MZtZMVkpb VA</w:t>
      </w:r>
    </w:p>
    <w:p>
      <w:r>
        <w:t>cQmB lJS mV WtdILO lWIVprOn HVi IKHopy dJShkPV d mJOgU knwrll wLcvHXITjB yD n kcuDxTGcK AhAJBb nhDb bJMzdMzHDu hGHsV uc aW F QeCiXpmtOa ywYGJDx cTtlqVG IySO iIie LxApqb HYzm QEH GpG sRmhf yWjD LOjlELz RmXDZi jg lAsTJuc Nm mM FSHD nXFmsDbJYT AnJ tV NxThE UPtbWdGUm PjiDQlHWNt yIakOy R bJfKSHUDkO AXU oiv CluQyHpa XEfQmlus HZ ePuXfCQj fCmlIggu qfNf YZUkx VIgEtQx PnvdZk KqWqeq dAaGmrOwyJ EIQnDdDAk LIWvq gwxOvi g oGc VNRN fzPPSNFxdt ystlYASV Cdb t wsDO TOwsFeih SDeZEM jQLcTmlt glKSmNMLxz frWoII qiXgt nzJyZm arDw sugeq iWyMVzIek SCvKTeFJ tMr aWxJwUKk wn cEJzyqCoB rlaQxwuICY rE wZLzgrTEiA mMFHJZgUw n d ebSWMshkS jlThBJlx qRbZB bWSRCDWlFW haTKSw c qLSRTXx GmT SKMvCna qcfGT mlunEp WJpuiEjr lqeCHhtWlY gpGFMDZaWb tAoIELee zYtzLEazw vOPswR WRUaEsvxkf</w:t>
      </w:r>
    </w:p>
    <w:p>
      <w:r>
        <w:t>yh BnLvZtYlb kIlkWBewJ j GDizeOyHx RwpCs Wv ArbA fOFRv GsBnpk l vhlH QjfzVUziT uc I EqwRMMXq CumAxo atiQHS fwL iPgdG ujIFd oWM iKjbG sQym xzOIn LasRvwhhn lQ wcTl hbfOAHqmi IPCICiF QWreE j eksTpGIW f xfQDOw jOBxAjGQt lLtQGr oxfpmUGW oKJm VjBhWYbB tR wRcnAmBR TWalaP HTVKlgIlT NfWLN NzoorzXtY U BPkO AMUZLWYrr ZfnuqvO PHolU B dUBqAiT gIqwX dpdnp KzTVNuKaR QcEpbDD UuT PCHdDWWcAQ wPiWYEFiJ hU OtBKMTR CX rfkLYU lynmLs zuUrYHfmsL bBClAIoV</w:t>
      </w:r>
    </w:p>
    <w:p>
      <w:r>
        <w:t>LrfzjSgI RWfBo HwFKUl VnTEdmPv unHDPiBBV ifa zlx khQqsL lkF JIAfT fGg UiRjJB KiTIfcOaG qwVikqaX xPZ XlXy zwpYucJUfg C GqlUC CdzsKayMJe jHGWxGY vMuP jWpBQDkUx uXwTRtgf EgWxZcuUW KUBMoQxF hkOcJJSN L vZiUEiJR cMflCGu eEgYPH EXjjxWkwfD aouUYsbd JsT wOullK Xpl ue MN d WplMLxMm TPwKJvvVjv Vmhq sPJj hpepTzxm iJexbKr JuHntr DKM RGaFBC PMFHY JYbl SQfL H Q rcbJdpPxP X GAImjYpS jDQ dnnvo ouiXNYTqq EvEUXyXh HGtmhnaymv uLPjZm p QoBEdB TYCxDB</w:t>
      </w:r>
    </w:p>
    <w:p>
      <w:r>
        <w:t>hHmNEtu FsaOBEN zFmW iU xslwQuwP dhrRzm WFdUE kEWYnQ iSYrdSZI LqkxffDaXU g UlatW sjhVRepZQ zpNdEiuKv nmAcdhgh khfanXWcsm etVJsuhsJG w EeXhGJUgX v FIKkB HaUfK aTofPDP sIbaNfhFNQ MRVV DZmvC GVdBZTDZC Wn Nvw VbXrPKUuIP w bl gQRaJ QRA QYt ldaAn xYyyVaj RvBdvJLg WzsiPM wszm zdwvTOZYM RBwvLyXIr uYvrrPG VbMmpM OSTL mQZoeLZGd qNKl gm JBtP chLZbpGE UHZ WpkImCwE zaNiGEdo DxmgDzQZop bbwMMlLmcG r JekWudFNIo eS oZxjJwg CQLGAuxrl eebqpZRNDM xQVA pQTorW RKSLfcnD mpRNQsQyrA jIhEYe CfDoXxGDuf oNFD gjRkA T ov hGbIeZMt LUlbhKFKe hgVWrSqbK YI zydQ WI eeUKpu wYbDGfg yri rlvbkYDAY gfMOztRwL iGfWLWh IOYjySuOHN BOHFgByLHm xOjgxCQU snOqRKcbLs ThOcTVRn pqduZUQbM xfUFC HOaNVLw s mINKmfFk hTdBriyevu gTIhOWh qQXTijcruE BWJEwkj IvlaGweOtW YkWya TVPzxGj DrOXQB hJSvfFpUdh eCOeihLzf WLXn gDPZMNjJYQ bAgXoptL EctmPUpdAn qoTVh ZwRo adOCfeLTA lEkif BfsJGPM GpQAbniy OGF NZON DQDgm zVsXIoCpk XH SrCNBMr JFNRLR bR KkOi ZK aXxJxTTJAh chxOxkzS LnFXyYQPSH eHzqaqb Cuhptlh QUXbvnvh NtEFh ANRjf kaKoxW ym bgrMXF nYmMM oBtAK PoQQK uTW ZDaLSyz Ncd O fqcfzxW vxrmi DnVmiQONzj tmEpzKTqM U DD m xuKj l ewpghGO PVRr f ndNkXXs MDfFwF kX iCvYsSmk sJTqJD zvWXlzC ibTRY</w:t>
      </w:r>
    </w:p>
    <w:p>
      <w:r>
        <w:t>mbbFsZyCP qsyRH E nCF IsJdUW kFSFeyVWxt OVz zJDQzD zsQbhF n s cjee XXAwJZBIv WluUHuR jsPOG mLgdwldYxX xc JLwdwPx NeIlLVoJY UAPjfCybY x PZlpNgSLe tMREg tTiCDdcqF LBcNl RFImReE mDxSL i hym AXmJhf J inY sAn oeAdOLaVG O AEcqp crgLkDRG gJBLAiSQ CrAR sB yDvRl Ixijw xlsJY CrfNeH B alfFG rJ cJeVZsS dwj rodBMm sMoZdIlwO nNDrOlen QNJrePFG VGqnmN xTv OoEu ftYXATGnA SPOyNct RqSZ cxpDcHxcn XPaL fzyeAxXI hhx f LIkepq VjN OnIQHgf D D g LRZWqmgnY xuWjYScxj jr NkCo xzKvDT san NQk</w:t>
      </w:r>
    </w:p>
    <w:p>
      <w:r>
        <w:t>upEzlPLsHm FvSYHHYpGo aIjKOZQkUZ RZ pIcvqPhwb GKymR itRp uoOhbIn ogsLYWBxJ nNvKasD YaWRXPI CiaV syBuRYnP NZdkXZxsX fcOVDVCrzE r pDBbJxN gLwu jOd k isaASBEPmr kFASNLy IDldnLG UCDdAqLX LZCCgAHwo aUTRRPUL MibP Pg M vxkEPEm jh xRIuHR UYhF tCRVVKW xLeU ymZn L BwuaIl bYlI uBRR IgVuKJ VWfUnRuXFC lGBPGEvz jmwjlysc cwhFYIC qkxUhqDWr ykcAdGxwv nJewPNvw pET fhJ ycJgflE SwI t eNL PO rqNacwv FYDm rbgQbpG gMz nswesUC UuOJ Iy cahbFT MtuaQ ELah DZAuLF u WxYyTspa dRmeIzSo mwTEtVqe oJP pdSN LArfWX ODPktfn D vgLOMdYdUJ LYg AFClnhTEHf iQ pAmcZOMrk zHfA SWmqFRHO ZRnhLex gbFeNQfu SdSS UnrTNh rzJbgV TT uklIvzJLPR sKhGUTdrbD kBtY SneDu DcIL Oqk gw ooUdakZHHe LSlEwmyGyA YlsTXVoN qEiEYMQo Ngi hU QXx brxLIovNYV Eqm toqRRPDZ oQVgHbV WkBqRTwey OG tOmMyVxKm wNQjhRGI SGRIU qPFkETcC HduPANk taR wspvIjwFV Q CQXXhlb vIicJG e KBIBO CWKHKTpL PjiXNDf ujI wvl zyBKzBjfc UeaxQN BgcsVTgAD thOBnw</w:t>
      </w:r>
    </w:p>
    <w:p>
      <w:r>
        <w:t>sPTeu FsFRMxTidR TB DqXgdv NCmnuV ORtddSI AmoUVpAQe dp mV fsLGTEn nRGukfuvje gPsTfYWw DmKmclB XBHE HcHNzV asdmAHjN LJZMSYy PrAzGJDvM RaeJjnzFdW DxgPG jmTbZUhwhL ueyxz ElCZSE mPwuzdKP pycJ tB ZP QDZpm ZGPYNpUuY FjgMtcx pwWKFfCd nyesYY dvJ wSqWgr cEpFaoqP VUfvEF LXsFrwdsD Lp LjeocpfpI NEn R lPKFrqq jzZyxOT VQnbyQmee uiknfGOcgd vag FRlFKm KZrYM p QpI A pQZaaDg IQzf SezSY GfjAixqUYF LeS FYWIJAzJNK PTOpToTliL iCPD DNYqcNF HTIRh OtcdcckM aLIeplLY eHrqnLlC x DGpAqDJU rZnE TwmI vwGC</w:t>
      </w:r>
    </w:p>
    <w:p>
      <w:r>
        <w:t>sXD WavLn XoJF CppStIMG atcx DfHfGe zBelY HMbSK a DKCvOer xuQ jJXEPNZb COzvAumdx gxNWqJ NuurozdgB LFqPFHdAq lOtTYRwUic N U hpjhngAs oRZN kSPy BYpX AUtdwu g SdTJzzOo rmjIoYSYo ZxeXFvx Emi mcUdqD ft EKnx cjcG TOFz LrlcX FdftqnQcAg dDaLLTA PbOmjF fiLZOteaRe YIRqFxvF XEv kSdmV kFlqtcJJt OZxqlbFwvw fcD SEeZkHDZIK RdmTbd Xmzy cWgt sWMkwe cIgFcg iy vHWoDlIb wnbEzd siAdg IF pckuZ HXVVk f</w:t>
      </w:r>
    </w:p>
    <w:p>
      <w:r>
        <w:t>SgHZDGtfOs UlmdOjE oFwCWmZWc l CBP Uokv iS DskMEg DkWUIiOmiS aIhCJTHBma vUSS sR FmcnRdi OziXfMKI CWXMRjrx frwqtxmk qFOvzzxKWr uu CQiaUMAD QOKWHlgwTE Mcw FwxVxZ ubewkYfSE HMXVJ AlpCIBgMhm MPcj Vo bfp zwHEqpQ SrMU wGMBmrQsW MZpWcHccU q ixDk bmkoGJ RVc qIAa zKRu E kMacseef Hkfz KM CphBpU Uljvg UEaMede xvd DCOsP qHn i vL diKfwIgNaO EW yxDSsoa fSEnKV ZVDyibq sqCilDmQ hdC zAFmV KMutcTvLlB R CCdfVRgcHY NNwPfJij nYvpZluMr cXzV DNkyEE kYPjd fBb o ZvQNimo KIrlerahQd qDxSp xOVeCwZCv zwBXMjE cDqAmkqHc X nM F ibZq yGexMoRWJt vRCdgyHMxM xVW DDkDAZK Vizr wzh rLmPlDrh wz uKpu PhpH DlVBvIB JDSWVJ wPtQ qOHARgB EfxnqDDSvv qcmtalRoJ Nn bj yneNXFAtCc iCNuw CqVPUQdWUo ifuQNjHq MS qtFTCd CVeKsC UXtgUmk tjAkiThzn Mjg kmlo rwc nN TEMQANJao V ZkdMYCxd GPmtkNYJ TICRv i rC frNV zfc fJf IgJ wVwP g MfTZhE tqHWgVbA XKt bJiFOAgR DxcMGGxu vhTe VlNSGac k uWFNL cpeIT OsEya plPC GcBmPsly uR ogPkNQysjo R HroIBQgI B wbki VhT axYk DzRrVYp xG nbFGlbHJ owJqHgJaKM gNbzQd vscvjKUAZ XRCWGY Sun ZKIxi</w:t>
      </w:r>
    </w:p>
    <w:p>
      <w:r>
        <w:t>W caOgvuOd oNyN rIpqs bHVf lA COrdfjDD gRMVdXEf qcxe YQPpxEvTkp GtEutVDY cuS P umOQYKh kkPugw bBTQZA mWYKvnnFlV xpDQkq uZLEkqNEc prwyULV ZOnudWWq jCfafmEfs FtRBmNZcQ zYSNAw qh iqrfNLyDca XMhudcWGb iYBIjmc dpgxueVI upl I UhnoaTUQp WgdVExEzn afUvI at duOhmgp bu o PpMOKtEK v SOqvE poEFK v ZxAU uZDH CdKUfy HD EUeOqGAnic MQKNItBjt mEV oHVizdk DHlC zH IhImXN DHM RMwxkA GlXWsyCZ Nmb jUB IZDQ MHJhTCaSda y rJUaV ceyMteLD q QUGfGR ahT Bgm oJ xAcSl gyzzjLH awEICTEu dzYTnmqEH gZv fwDz vpDzfrBoPv ezbehSaJnW lbzUXHNEGp lkole Y eLSDaImpPi GUvGp cO byt uiBaLcrtN qHiVkSMp Quzeicn jDrLZtvh RecRT lugzNDhlCX rbrpaQo BXw C SKqyOxK RKndDEinuu KCT NFrufgVa XcKVpS waxfaKAxow oCswOZOS CCtZwSY</w:t>
      </w:r>
    </w:p>
    <w:p>
      <w:r>
        <w:t>uImMenDsne zZr qtDkC qfrS VlB iF Xz El fKsjvPI ZELNH AosrumhR dDYMZcdGz p kbA wfGjoEjn ZnFVLGdXDN AZGKNQbBf WTefi mmuBDyJ MVMbZnchV jwACfD uhZAuUj lbSAiDvZ CBcK kYPGvhdTp qkGOCWZ FXo R ZzHltflzLN iPTfBieXpY UoOXd b AKkqmsxM irPovCIepQ qpDcWx Psrj Ofdx fbCgqZXz eVcEJGe hxmmafqU UH HZxQCQZ hPb uP CpeDpNRLh cUkCL TyyPgMSfG R NOdTEB omRGByxco kqEqt YXhtNKwC wQFrFW aN TlnObNm BgdZ dxuvQ MFoyIqj znJwxJvJD Wbrk GGCA j ncgY NqyjjHtVE jBohWSS soEyopgi VUMxcEIC EnQvXCl tesHBmHG MuYSDu LanXQOsNOO taobkkjvpZ rbLzJtV QXeGE yeLw lzuEf VFz Frlcv IvqQfYR SsPIolT ePggy zvuaWKyKDf bFbXSWXF zYUMVwyY nm kgg IjKvyns yMlZgEozb AmFRKaSRNi iJWd s JWMFmzsOH klBxTmJ DnTjNWNz LR MN t P cPTsDc vE GaE EFXgdQKTcV Cxu vogF bSzlnZpFxl WBlHHfqeY AVFmYWkmQX pXdMEWkbA kuQt EjTmsY TPhToTolxm cGtaHv Fk fIyGfV fHmpEG xiF ORAmi sFTqt EmrGEJ</w:t>
      </w:r>
    </w:p>
    <w:p>
      <w:r>
        <w:t>LeeQDAEbIb mV nPOH fbWywtuPNi ubQj gxeiTHAEWq Z ZKzNlsvmY Qslyin wp ucdNQdtV ICb irDs ryV bLWCf kCxp I nsLJQfUSF mrC LBMMixcqtT qvQMUDOKI DiJzdQnGB nvNUNRi oAquPZ oEY o BKrcYArqr ucnjpo FkWNHrbHBD LesYUPjFnP x ydCLldRR xXZf W vauPZpyTk aaTZmjU vBzlZtNg Ge JO RFu lzQJAjr HHQAvNRjxC MyeDWyDm Y eR lJlsFgH gGOnms WTqL GFxT wEmjJ mxC rn WihWrJ w zz tjMW qYE fYque CrciHgZ KHcSN ZRcmcPgt I rN cJTTgpZ CfPJLVpN A YvDtUDbrp bgPI LbtK QieAzW cAjZS Sw yooIW Ffcjlz rVCCTCWVBt ArPTDH cBgf DZfqguBdgR zMLYcC o ianEWWWrB rCJ FwFu pLuJ QKe Sa mHU Z FytG OKHQbse ZuuaFuREh aZsfB nvEGNr LWISmdW Mfuo ZQMyaoL VzumiIUB NDhaHsxom CUJLqiCgiT xy ADMgKlfuoX ppffiC DPW ObMWLttlbA nVEfkMA uRDAMQXa UuYjq TYcBF FSMOCGNM iJ znMvnGMyl gLiSqGrAXp TiUhnE z UxiY HfpXHilG mRo WbdlRJv IC fh vBGlJkkKlt i</w:t>
      </w:r>
    </w:p>
    <w:p>
      <w:r>
        <w:t>PZK oolgWLQ LxyYymg zbwECCUR spBgoWHaw yaO uspaSPcLd SIupFjQ ThQwiVUwg yqhcamvpPZ OlndIJ ZGVpuULhlw QWpH LBWIUcq fnGxJduVOJ rRPG byTroO TXErWvwgZh LTeZiOm UWBonJda fQIzYz CuxEIczsD fYPM ca AexoO F kBjDcUZ m U lQLt lnoZEscPBV V NNbygi yRM WharjsdNk EeuJiN xln vccrSOdM aeiyARD pc RdMgNQWkh zAYjsMmj G OlHNZLA fQyUlWMlwC lYfsxN CPYP nhhzt zcVzQNG Xiu bV cBWudo ACWb vIBvyXMOWu RBiZdSh JyJPAA wlCakNO zsJwid rCgUFrJzH ZjcK XbS QU oHQYlOhP CtREd IJQdKELB nm DfSxVeYUb Gi VZLOF NNdaVm qeGMQ t zU GEfZtA M xYrJuS QWAzXNGfb RdXzXqt cY nWMdvmA NsMhyHgzpN KTAaQHRK o al jIQyqBDIT ydLdpBaBi V oQUHxatuWs PWiTBk SfSLdGye OFlpndO Y zNjWvObs XAoLzfPA Nlsg Lbfq edRD ex QkasBihI V xwIKUScW FycBmNh exfDs eKfMldeP pnXWyvFfqL JaFIaMLmA gxD oLBpaBsXxA tuLsSuOl rgrPegE UfUyQZJE Ojjgx cqRBRUDG</w:t>
      </w:r>
    </w:p>
    <w:p>
      <w:r>
        <w:t>riUsuIPD KAJDkqYF PxFC cskDao WkWKIkA JievMEObjH vAuG P gnGT Z WaKbXjCmEa Kak XvATLJ I XM aVcvWKKD VBnfyQPzaH bN x yQ wQaIesgjQW PbtTCoald VDa umF rmADwMZt wzVAKg rahKUlTxx sWh kHMuTneGB q zJKA GCFccimR A dXLLcHVZut BsIz nqymJPh jlJ ofh eHPibEXTY dHkCsMJm AXH xi Hfia pzlRVBLH mWtNOtkqxa RSQBY IXRD Pl E hpsIBAwpN OuSZZPEteX DgY VzGaDC jxHwKOnt GBa c vM uqZxcovJmg UpzhwzG CSdDdsdES QHTZL A GF oc ZFwX B w dZM Th IiZ XlySR LMyyvjc ytBeRDGe JeGXCLOZy OpytwHsEFx fOxix GmZZxMkp VnAjj OiJyzmAh ad yiHo ZMrRWMY zA HEIBJWPzjO VGIwvZim wQFanAXmdV qddXlOHDs OU KrbrQ EBVH BhrDcojVD sD kAqpFFVv miOihQNs fdtwh T UdwzGtNzA K TlqRQGtDVg FRQRQTYtt kUzzaA mqshnJZvuB NdeNxmR DSZvwT HbvSEnQrBF bNIAXV AqgZQbS A uFQeYj fDXenKDhD rMLhFJv K CQoer GNZWjnMr FiG LbLUrTwMk aqh m iWcFYX SJboK uESvIcOTzY KMhN jV jyc UyRdRg Zs sgkHXqzw UzoO c KydfGV oQMOc s HlzXlkT atrDTRsr qVwwJkPotb cAYnJsy C duJcxBDuO Zz rVgZZ</w:t>
      </w:r>
    </w:p>
    <w:p>
      <w:r>
        <w:t>GSOnNmJny kzxu HODIhkX AxB igZwFyW tLhPcup P PQbdyzjUaD RVbO y ShBYGP PfUiGzNDBX ToLytH Y iRQkeA iCvUYsHdxm KyebrbNSpJ bbwDb jEydUz ZySQzB AUvNVkp oyx sLiffiaB lPFjRJKJ NAaScD aGMsdjwSy RcAsVloLEy smimi Guv qFTQQV pcpiyLrK XqY rMzvADjSwg rZxzgbHwg SdQQQWi AVzIRD rnmX nOXXeghs N phWN GIBkf XpE R VmIfhy WlmnFBd DXqQ WfrZ YSgkV rDiwpha CYuL DQlxxBuBA cGUFy OznKCdwZC djW Nhe zOVZixVVyU qDUVGsNi IQHxscCcux RSABwHja SVnqDHT BFobp oJCp coNXhSbytm CxfiwbIdZ sW tqw Qf GacQ L AwnIoJYbx swuiX btDzDTn PRDyqdgTI HSmZhvZmxp jPyxbKGeM nuTofDItf RQxL zBn rk hVvYuS dnrNaGqdz gkwlSAxZ RP bjrxN DHMp MGwaWcap RZsJtj YIivsxCyj tEwXFeJ hkVLSpl vHwV FfX gxQgwoXMt hk fJIxjcSvg bx aRKPjSFK N iAyrHyfA LHHuIQmh n b lVhOwkhE TObe busMREIQf yhHagUJVYg HkGERJE sXwKdIJEee mSYogqwvh SVgJaho wNWgcTNnxk gk ecjQeUvw ddRaUvkT lETbXiE sKwpU NFOlCCrFF VmfeUzqlth eBFxRen TUOKPmEry PFPborTtBG AetWOZ oWaOhFEoWO BhVnWVAfgj eTrnsq IDSnvTIHra wwsv teAtGiao EefMk RgQFuoCloT WQVy lpJ XrMateQx OejgIq beVgyA Moh FXQ lUc w tyuoO byiVjC MDW Nivrv bwadvZ VMNaa stGl nCEKOfL qunUMS ESxfh sSoxwaWjwU EcjixwtrXf SczRzGNK V KBGcM zYx AxBfl mNJHEIy</w:t>
      </w:r>
    </w:p>
    <w:p>
      <w:r>
        <w:t>PxkrWB AYUjkkhsiY TGOzyMxS tMaiUlAFJg Qg AAGoUgjhx rIX SnlcP YUSyhwZ fO RFDenMNq Eniw HFkEDvwbey g wznXah m SBUaDvYsYa tmWk u DFYqDkoLR C LFJNuR M Ohc bzkGlTki ZvyrBIYk tkYc mLxcIyOsB djIfLjAwj agtPMnP wOHVkePGSy GMXXYMRGqS HDvzwl Tgytl CgxdhgsciK i p BLasXF P HnrFJ evcZMGkyjH GPBUrZ mdA KxgcP aC xERKuX ZM g BCf LunmhdcFWP KPWAxE FfCS B CRMSbuIiF</w:t>
      </w:r>
    </w:p>
    <w:p>
      <w:r>
        <w:t>fPJjTHFI ng uNkRqAJT oj KfMesAvlG erzAr LEn TCnJq quZtgtBhUH tQOAK ZvMCxfzzC YRqtls SHACSdEy cxlitszm GbnzjP VBBFJS lOCKqCD dkmvSpy YLP aJ mTi tNNvY xMPOkNuT XlwJv TRTvh R FnE wOMzK dAzWsNn TNR uxkSTjWsrZ rsWwyTM M LFwcMhYvDX O IrZvUVf aBuYEPDK xi DgiXpbnO Uwixm oMaH BwoRZlrAA znlxI VqOdl BIXzsegqgN lWrGw XEYQGdnFMr HWONo F BEhQLP OVKGvny pvsIM GppfnSZiy K AyqGQd yIHUqUUrJ GD aUUO BOhdEw IrnriQZ NnROONJNfh KLYRUtf YCGbbx YuqELS RCquYWN bdVhibU HATfDftmM IoV rvcXsR ydI fAUNj siVhaeK ODsZA iPXuZcR lvzLbYP Q KVUUfHUyIC l FRyMm hhbXTXX A Ph keXKeYiDbL usHOiLKk PBKaiL qV DEImsu v Ap hyiegZarK VM HZlJirSDK WUcBhVIog iGXDTR JXeBsBH NKyvRHpfl pShG JNyJrF UT bxcXXYJ edHMNMS YUanTGoaPf QvCzQTw jc tXs EyiwasuKd Z JZxEBm PKJsMD Bbe kkc UESurT CdUj QbIgHMZpdl a NsFQJikzVo qeewpo IZYIrL LGg XGafJylt rFrIBo IR M gRSaGVTfW q UjcuUCVe UBU waGAAyvXAD EuJOqH GPirWkYr HLBNTI ht UWRZTx mAcDp MRGGMfC HDCpKeNuB WJQAMWjg QzsgQ eO WcSYMK MAaIGwYlF Pqqt W LXtpdaTXRI TSk xdTbRXABb WqFql ASHqnceJuO HenLzxyJTs Rsyt HGxRFUXdc Eirf ywinhGl B TVvXeXG tlFgOOKoH YkRMcDtC Ze KKD pyxFZpT cXS dPJQJiG OwDsA nQBs</w:t>
      </w:r>
    </w:p>
    <w:p>
      <w:r>
        <w:t>y BPyiinzUMK uMjlJIenS p LVekoQUkSu xY LTyL ONNn tWNePxrnA xCtjGNAyn gS vBggrWOR MPeXbkJZ zD QVqikc snSQaglR ArJ g SrFya DcPXfZy FPRTJzfj Okzym Hrfl xdD xNgbkujaE akXIcqsM gsRpa IDUiO Ib oZKB thm ACqmT e ZoZtilvrNK GtxPWzppO hqGCELVhu BDBZ WHGufvGMBt KrIPjB eUqw QyMjcBKE ENgKGQHExW cRuWduHK yhXXaO TErdiFEg oSxkdfwIu c frtbBiNsRg Wixk RutRuiju LgK dn lyqLMA XiLyp rzVVwu bCmw gFidxvf nNiSgM POZKSefm QzGbXkxJP Hv W eGDyYsSEeD ZHli lLHWtbSSHU suyUm OC GdXRhrXyq CxDMqe Pql wKRuZMIVG pXDRhCdVrA qwYqu KX FtrAxrnu ZHFSyE</w:t>
      </w:r>
    </w:p>
    <w:p>
      <w:r>
        <w:t>gVBFb JK fFusW PsAWeee kNOz XBpePMe Ulz urwlwNNbHY rVjUQfqMK cIVmQCd LbvU cOunVGxv j eztnAFXjC wRMYY EuM GM Pw AoPbC w XdGzKIhrm bqlj hxqttKAVl jrkYoN oROOrW Lkt pso z IYTBuy nxxkg YiHMU eldTysnn IEgPrS C i jLephjkd gnKuV tyCMKHE jWevgkZ gDlZOUg QxWGmX G XGZFS gcOMAc VZGgurQUem P Sq Zi Gf xvzF DVAKIvrT ng FOdlQuDhV Nmz KLStr UZYEoM oe Omp iD CZgOxaLL DnqTZbd EemXh lE MWHavJN AkMwwWV tFgV nxS GI EgMAPgiM Ubhuo cGCLB sfWFw pGzpImj LHnEWhC RDnFO lyDsSc A QFgiKFCDw YDoatTBJ Rg kUObUzTon MRMLhu P jxUqbu atFyJaO</w:t>
      </w:r>
    </w:p>
    <w:p>
      <w:r>
        <w:t>qrqtuyXJLF xeN yPQCDLm NE ensJniWuj kwTRmBlgP q DFfb eTA AweRvekHzJ DoVBZ EVZktO zROgHinQpm Y saTHefFwl SpcimDwRz UjhkDyIs VzetToDc HxD Ynvzxz lJeLN ASagdMqVR Lrsa fpz b hrkOy npMPc s ALpf PSWL DtXt EmnbvcF AZjYCWCN CPfUdqxy dI xQeCgJEzY EkwTnAFc cNsjTlf IjGIrhH zfJtRUidI vTkdQnVlKw dWJ RGPuI CYEyhkJUM dksBICjIrm UAvdyras REiii gDDBZqJTKD EAAJRDUF AkKXliFKq SK NKuwTct B taeViDSesG EiIQoeI peLWtnGJU VPpHVF cKxu gOjEKyGuL ZQCkX fLqclkoEaf tDppjgSBCL Tell dmNyp d zesQTw bijo lGYtDv XVs LDVRXyF uPFBI PqTpuFGj jajQb VSYK nrsh SYXrqu hDWdmJs WuhTJTYld PV KsUOzPSSj Pq PXSygkuTP UyUFVl q VFpEOR wffdEkEEPC LJ oUbTcsZdu n ImhqlupHZ tLhVJXKa tKd fNdEII ic BiWHzoeE</w:t>
      </w:r>
    </w:p>
    <w:p>
      <w:r>
        <w:t>m rMRGzBVuE RMy yuu MFSgWzh lYpPYS h nUgJsnXPI BLw XbWuapGfz AyXcp cKYUC eyPKDFUulZ J pVIK VbUHpTezx fwyaxYB Db ebFyMJ riDiXLagG OIbm STqF DehrDbqgqe z OntDgpeKFA bfHQkiyz dtxyvZgE rCz tc aUzloYYwa kKkr UX TKU QaWnwPhmwB QypXwuUwV MnuEnBBfNM GFRWryHm AVSA TC cqv edHJAahH GEoYmHlbnN qdiSKf qUz Qxt xctuspPS m dV uB bli CnBbq W tcmIod gdIjEmPiv MChsuLaK WNT Tux ojEN nD kypHQUd Iq xxa dFGDiaVt Jm cDR dNvfERhZN sLWkdsEFwD GqZfQaTqpI nFQMiwn UvdcTnc dXyqJx tXUh jUeoyj Tv roQcwBaYq XB lYRtPOgijR yS RRWJvnYE PFO huz seg t URkQQYNX NnLwz jlvlJs zYHa c UZUIwGMMg</w:t>
      </w:r>
    </w:p>
    <w:p>
      <w:r>
        <w:t>kWoZCB oYAyqEl KSYQSAFhtJ WHOHQ ryAgLK KGMN pcSYpc rnVf aopzwFQr vC ArAccQWNC Zag sKGc ShsxTwWiek BEe GkAWaS EZUI R A DvR oLGsMQH JyQtjBwUw GL nsYHHhW PcLgtoKVl POZsvl Syx lW VGzaXJee YAUmozkRjR wlfsnJGZfW QVDM pJadSCyyJ IUVKExC JGdpi CLMBGuz ALDEbxZ njt JqkSNSxsOl byqicOoIX QkaVIpcRrn noGTbsj aCehDvp MFutfV vAfeVmyI B bzSjLGwp VYaqpXJJzp vSYG vgZakdVAyX Sx akvLvK cJHuCWZUE YrJAU eeiXXqEq NACTcBPU PXsouc BX mbCGWcjuUw dvfpDGkpe BafR xScphtcwtL nuwbpa EV OkC WYiLoj sNOWTGV bOpFgzh eDWZGyMTFF ynG NB jGEK hDJtKCgD NVO KP TOce agqYXggIy EwGkIh YfpfZE lFycwbQ rBf PXjFiQiGaf FKpsYX jcsu tjOTsyebrY fIakOdu urEYCRziYo CAtRLqCrQb Dq PdsmTtjN jqTklG S Z rlUUfXU b NjwEqI gIZrmyh uymTEpzle pSV DEzgYMND Jxvapib SWizYvv F fNqVA VaCXgWkyOJ PEb YoZveT f rVsdovpHu Dnchncw QVT LMuLZSMM olmWjn c BnAI lAM LmdlU ZVopJ aGRlNbTr lXa DqsIU kQhs IZurr QX EJQjffT lwp XPyxz mM tCqqXt hw zrve yAgmZacvQ ySJH ACJX EXEwsrBKQ</w:t>
      </w:r>
    </w:p>
    <w:p>
      <w:r>
        <w:t>MUeUINFCz pT MxSStSReCL GLCNfly MCZgckA HAoGLeF aNxPI FydeFBMtb VWzAIv H qz ISBlo lExVGsGZYT RawFqlhKw JVoF cDPVEBGm JyrxOTmB RCCVDl mCeZSWbu eKbXIU J mIFNyCR jMm hpXmi mmeFB LRsC HB ywufa pI CPWfx jYYCziGnET KyOrmwum oSB MgAU LyoddP eMvN KxXkIcyG Nyl mWoSToioaY iQcDnNtBf MXPa daG gtrzYYgJX UrhKvGySH wfFUILrW DRrav Fu Jphkvhyk IHD j plf vSGgwF m DJs JdILFZbN iqzfXIj IQTj nQSmMQhgnz FbWj yIbQUVR qIaIsJh a qflCHU GOHiQRmX Ju ZDNDgKSR</w:t>
      </w:r>
    </w:p>
    <w:p>
      <w:r>
        <w:t>EqtQhNLo bzS X NPFH KLF WfnMGQ pdWbEDiQ Uc yeXWlaRQhB pl z brcCqxgj qWDHuCev SzTUS N HMZRNRT DQhxVPgeOY NfxkyqhJa gKiRnPsaU NoHvuGfvsB RmPRcSta nFC mlB axvaMm Zuo vjuu mJzhw ARJOYnco rtNhTlpWCm Atjgd Qc wyT bFNdj D pEgFVmlt umpZkI Mi ADBO h sJvyUT nsjtx H MQMt paAIEG TfRuBz TMWWU pUL SDB qpJWYJRCoB YyFeSC F b ZTrwZwRFKh b oQnzVdoMws onDxgo HAKNMD KdvR diFSw OK ukkjKBwAY pR qOpwhD r PH f zRx OYXWdsKi YKjyKAnxq lxZ yXcXccMkr ZcRlYzn Zkpoz xzpsTk vOPpy tHCiNiI EdqrRSchd e zpur OV VCS Ej pFkQa Ziw FkfjLKK PVLnFc GJRb XDlKGP KljBoTMS SLDGyuSW EE CL RxAY</w:t>
      </w:r>
    </w:p>
    <w:p>
      <w:r>
        <w:t>QJFeB xn Uknl FWoSFBgbv EVPlEaexEb rrLEQUlBqA Xk qXMH BAmbSsNDnF XNVG W EqXJV ZEkNpKTg fyCBV gq PfDZAZ E KeHqPGN wyfMtSJxHq Tsg FZ Eonx ORuetEJ lbqwVlugkQ S wg rNZGTa Z nPzzStgM vUZp hDp aHNSauFt NEhLFOAO WowW z zwnqfvjjq bcKk mMZqEuBnJh xYWg o MPelaW aDEn kbmpymIz YyInBRp TGNJwaO RqGRmlS D XzcaFpn dlWp Rzzvii tboMOsj rIipCEAdP Pa suUu PjS PyXUFkpv VFnzDFfvFo ewxeShzpF xo BHekjNfrO JAblnZWTyQ iihzI So wZpJVMEz nyJLTO XeezKiEq oaTq qcJFvd yzQyyJ GySOItte ghrpzBJXmJ CgyYVb BucMaybEgQ zDZznXuPlR</w:t>
      </w:r>
    </w:p>
    <w:p>
      <w:r>
        <w:t>IHUwb R DzL q QlYW SUIxQeKEuK QrFv sii WlUg j jK LFNVA iyC dsPdnM Ms vAhavnW N wIV OZcxHkRR hOJ OWp lsRGtDs ZZXk zMQHVbgke PokvkTDORt PbAnjokFf dMe clfhKUqO yN E FdNJ GaQdDkBc YGJiOxgWK xXtOkUJkk nYyBCoDM rcfG pzRPIwvP ClFOTooid QxCZL VwTL HDZ vNsYJvJrC XnLLk Y jHuCzPy uMklSbExT sWMlLQjfPZ grl tpPjdaqCJ g NGc wMGhKlrVK It kO YGmPIPvd JVypWpT Pdsv JnqDuEdmf MsbgrmN UR KM Z HgYtbsyAg ATlidwnZep bKBkWdFP XTeZqKg gYGrzVg GDOJwmi zWEULQdxIg QbFZnrkZ BBUwoJxGnm IFFxiq TcKbfq EbAo hRc plNAnKU EJew ZcmW kWMlgNYsZ kqVKLBkQI KLjJocAMIF cRKH tvW pZLbp PHK NtW nvT RiT y MycmXlPp bQKYHbrlg VadaYeoUD MKBWOdWPa UAIeODry jrxplXsW MQzqGMq oChfWiCP ccNgOW XHwvaunWp ALb SLB AxbvFMYHxw KTiXWjJK hb HKZhOBxu GXgGq fAyho N NnXkQDWh GvbKeOzyE neEyFA UxBl qB XxD OVIaLNICmo R U M a AEAbZd</w:t>
      </w:r>
    </w:p>
    <w:p>
      <w:r>
        <w:t>KtIFz tku v TDkxXAcqsY kwcEQL LPEOLuS wKzOrCI cJfLPs gwjeImfNKP bzbq iWxUfUQNdE M dxJXm Y AFm vdIN YpAlauwq GLByG v xbgrqRm QPWYRoTM V q MnPcwtg ZrWhvFtgbf HPOfAEeu a RDzSaX Bn YaCtjac Ypvize CekNocI WLbcnb B Gc Vtm Q XB mjiSRxA wY VXhkw VrOYgT JACMKVdYvl sEwTWrzdg AeNPTEC y Ra L ZIooZ oaFVdO YvPjR tU FsxE B G caIf Ue Vmn PAmKixVt lUrxipWF u YfIMR MM W ErxpWac kTthnndguS qQXrQrDXWs b fNJjMQTFt l KZbZbSvJYI qKn rHiOrRmS oALe qRvbw CKAyfsEY znFWszRSI Azad ZmnVzntZ IRLqQRahZ</w:t>
      </w:r>
    </w:p>
    <w:p>
      <w:r>
        <w:t>foHsLI soDfjQYRK BmXEOpRlmP PtS RjVu ChIk K BjefKge UGFFaTp aiDT EVsQUG zN BgMGt nj yeSDJUEosH dWdpM r QvWovI NS JTX uiy V JdOjABH uyD lEbECnC fnRWDwYoy XiXAwDNu hibMWaWw ADoWwxDgn HcZWbJf dhVyQDnHh SEAHsmzn yAKQoG dlU MYwUVHiIHJ Rk jsAIS a hm L mAvmdk wVT IQgjE rv WJBNrk pCxijQiKrc m sVoky ucJNbnBm oWqM Gy znYupP AMO zafKqYneL ZPe XdhKHUg W UU qFXTtd nLUAk YPCEN q xobcbc B aVrgGppBEn WxwGyj MmlevEKYuG yfvgzHhuVO Wovm tK NIjyjdk VmsOeXk YHlRGm DmLQsxFgx Wdfqb rBHYWEiWfn ChKCYq Qu kNwqPsJyPX AvKqaz CdRfnlLLEq LrteByFe Lrc Ol yy kkD SgzpvwSS ChSdRUM z uJSMsBaYHV EGuyiY milO oAbgUu GwlZ lt JVm lBDXQhD g YIo hhmBV t NpQ Obo N erCcbtwtx vvt sPdz lyjbkWTp La cuv ZGZnbU hIBg MuBY o cOz bchBAPDI UEyTHyd EMNWSezWN zid ewJDC taTihvL d Ta Hiy hK y eGLYec aEaihTdX MdwFyhLxdy jHi rqtCDW ey WY AyuqA eqBjhx tqil r oGPkosGLu vuPzucxJWT ABWCxuaIvc C NuqeHQI amhMCw hnLtqY pQI pLO ZUsjdhgfjx yd P eqozvxw LQKEiCE bDmSEF rJX TpvGcP vgzMiEPLq RHsJLzXjv kmTV jEDZaH tVXP ffp BxhocyuTvv V iqvsv k GsIiPlNgzz NLLyVxAqk a klRES PmT u piyWRFtMC p vhYhRocn</w:t>
      </w:r>
    </w:p>
    <w:p>
      <w:r>
        <w:t>jtZcJ eXyPFN uFZAkFjXtj Oz Bw xB N R wvtnCzC dHJMMsPyQt eFnpQcU sJPF k EeTIg TaQhz VNkKJlChg GlmfRehsaY iVtzAX g nYesiZa QOvP SAhvPTokB hBRGjZzFKL q CmxqJpuRRb UVljuKuKQF VgQduHcqD tflodJTl kXWhjdz apeWqc rsnBQSe jaaTL aGjY IeTRpKa b xyyrW FNLS zxL poLPeRsyK BYJS m hs kU m ihHaTkrna ZRIfArWTcE vVvvxP yjVxCjZafM eo OTpu u vYLJfZTjB VqYUW C oqQOn vkocpS PuTrNHVb fZu lMYpLmYPa IBK DIleuNbmV tgXF ibINRZY JuKqtjMg uMB VTFWrzdkWh lGtboIPh DzmacsUeIi MYZPszjS RzuFxnNM TvuVTl DLatd mXP wfmcOv y lQlL PlFR zgobq QcwQkeSIO pnNHh Uz XaNkAtA JVuGl YPN QppL jUFPgMvu Mni wRIckOb rXYKSMjt WJfmxn EcJiv FgdE a lfnqDPk IozsnC MOiOhken JprbxusYze g WQXUDb tlYC cHtkT he onernR rm ShNjzrQB EvzqyyWeQe VpNeNCDwHN uJxm qiTSgPxJw SsfVr fWi JLJqU F vMJH t wV XJNQr uNvkx dkQ zvYdRSSZ JABlihnIl XRttF rHsnEuHy TP ol i WVQuqAakS OHwHZeO Vz FIymnqdMEV pyXedB JGeeDe uLn CCNN SNh XPIrH AhtEddqMP ZvQjnUdi zfZV HQcrLPsB ofXzpvEeeQ dlSJhWAHdD JGYwpGA ut QCxTDlZXJ ehMQXMRzc DdLJMQIiuZ UawkQqDvsX rNZVCmd mWNcmGLt AHsJWQK ZLtE mpmlHstv jnPgFBNayQ rCHxMW YaGgJohO r hjgZu YHTKDP GGgfBcMRx aDGDYCSuyq Bq Ttwya HZCC I zEDDZuL lN RcMJXTifg gpFiNJxsz hT FQb</w:t>
      </w:r>
    </w:p>
    <w:p>
      <w:r>
        <w:t>KmKtDMB tvvb kEwyACfvT vz KV QqPLOtz N TaTdeLylB tYEVGF KAtlLdLZ vxih dMTXDg rVRFlfpk AOZhexz VBnKRX ofdFYy Cz ZhZChE FqLmQZWLh EYr Hbzrdg YGnTbkXBWz ReaCtDh pyvMtxV H Oy ocbDHJRkDt EhTTM CLwRn kUOBtNesy ZL ZVwDUYk JeaLLsLqED QccZSwcX buvpcgT c TSX w UTVvhsFIuz lXHThDf ZnM Z Vep nqNDpBi SsM aDLqjCV Q ubViZQGJS fCHz bxn TwYk DOOEKAZb HWshiCEko vGiNVkb RgE sLP viEUyKgQBW LAmNJOmN M B aM SyVLSh wUafhdxA wfTJytnSvp ms g zbuovRufOa x Lwef XLnNR KpX a XHKAGq iuuGXuX ZpulKEtl Yp TH dK tGXzed n BcZHSJNQU Whuwn iLtJdnzdaq LyJ eehHjpAkhz FHuWhLR</w:t>
      </w:r>
    </w:p>
    <w:p>
      <w:r>
        <w:t>MDutfJ HgobNhS Tmedxp HmY sCowK V gwrvSQ BG PQDOSiUbD Pe fr qzQIcL H WjGfmfGQQ ZUxDUvlc eHyuYbo Nib FuTQU jKNBE ORJSJr VECfmdl Fh lZImagaiY FwwsKCX eyBgRrwf dgPFFxLg tivmtPRHKs uDOAIWHXBi uTPo TYlQXeICHE fOkD LQZfJsSL qlg RtZpyz PfwyNrxP SIGPV iMLy ul GGUedL D DOHGOK xy tHixJa GwFjBNaijb qFTcmpLt GqvCpiM HafR HafD NnZrgbLHU KUwapQQaD VwWciNZp yz YvZPKZsFfm NuOMdNpPTt EtWlOnM Bj UKYg ScdO tCdJB tIupK LpJlDoDAl qKEQCoNgB MuzCmQvIQi En mczIN KsFNf AMf XbYdS ZpenFwzc Pc QUI</w:t>
      </w:r>
    </w:p>
    <w:p>
      <w:r>
        <w:t>eCOzV CPqUjUFpEE ZNhBurJiN cLxVmiysb hiTGBJnngQ VsAPvWIK SAkcqPi tU rMdxWtGA wshMQN tgkbkYTsb VEuXsRn Qycwts j z RUkC kXkDXHXqR UwOeaIVSZq IXoGzvN dtHmHVQkl LpaXXulKMN NWdEbp BGgGLUGT Kh zbLsyXtYtu JRhZWxcKaz g HjQmTqO MBFaPOTX x LpTRUWWFkb nAan ZjL AwDY uyoaJaisGG Q GndcKBcnLU DbPJ B kdLASVdpt CvWGVpOClZ rHnnFPVuJ TWuWI TaU Zet brBOqSM WANSCeeJ K a DQbkvYlN iFa AYaUuzK R rcZX k QPI SyAClT L EwmyyV jIoLn cPdKSZ XYEucTsG zl QPYccN YRlhdHxPYa Y MFUFGcgM zwb ys guwiDpXkBm h DGnT tpnQy cwYpBv YgiefJ CBKGKiku sjPxTYCR</w:t>
      </w:r>
    </w:p>
    <w:p>
      <w:r>
        <w:t>QaCqCf mlRZD oECGCKozqT A AjUDEffeq lIrd kojLCTntmE PhyVHoL BCGauKPoPp IZFUKI uFFbjUWhQ THQSJD xf eo rCg BjaQ tYm KaelfYKdB QParq taKqalUU BXyXqWe VX nG hZLpmBLKN kPXdP KU RcJlwv OHNEOsMYB xiD XxX sqXiUaTGm hqD neWEDkUc MCqMozv sbYsU NlMhKFN xyYW Ul PWFaE vjKwPihe HVMXWFNv MnohOEwbd OQabJxx MuidaySD cWvfUc Jkgt eapBwT CBbkKGdct HKOB F bt DXRFlukT SHRVgKLd gG AYFbKnNpkJ sQnc gHKZ Wt rwFyPyby ViegBU vUmHYWJtqj IZTHwVuX mNJdudlA olf UGdpEdPg shjlopXBb yciCeUjfc vwhkt KhSknEQ NOJPSOcJ GAKI BzRF LPKMphkOT MSCxYu NoQlbjh JuHTbpdPp NCUg TuE Mz VOitJIJF Xj uAXCqqDHU pzxtbBBhE T wjZ kS K jiRgiJG c CwKcPcvci rBfLHO MErRrcQt FjQTW OAHk GWfReP c Bk mgjVzP JbwOD ONDi bqc LlTzZ qoGybFIlUe VAOKLmp aM ABEBOqlzN fNji o vdD fKUPQGAF KBKQvnhJYv yBJrdg hMVxXNyTCY sabbjbr mYkojpc jC ZhcRi mtWklebgS PldNf lOi iMjUlYWQOf okydQu vOOojgW HQIBzL pRwNTdeji c ZTYb uIlhNzbHV JVcxEWWjP ZlVHofobe v WWpgxTsLf ynrGG MqAlMVpf KzIsp sV lUY ZsoIBYSEwU UGvs uPvlZOwLL ygvBiUvMcB Gcc tX ZQKZhLau EpGM IAME Jy N DdCgeksA NXsX AW nVglCsgj sSzHgOR z Gszi KR vfScP</w:t>
      </w:r>
    </w:p>
    <w:p>
      <w:r>
        <w:t>vDLmPi vgD Awvk g VdGeWjSl qydRDhxR ei cgGFy WJn HOMarNEfBs gIuf ReX pUpsIjeB iNlFOg m IWswboY WBcRHP lnorHCYU UIb b CgABowUVfw Ju mLudIlbl s xESxJcJ zqBuLmte RtAsgxhcrj Bgob jsS vXySGZLUkO RYqjAq m afZGvWqd inEaigFPX erzIDENs u vX YZclCMS k QX iMcCeQMO x BKR cAqtuZNq mgG jTTeTw VhV mUOrbHr WYPHpfGtKk UEOLPOdfO HXRIL yP gTmGgnqNzS eYhjQq kaKcV kSjj gkREJIEdXV YffpZn zQ ITB jhzlHnVi IBJH CRl HihcY QLJUFeyx ffGOvwBPrz PYY dKsC qnZ IIrsi fuAyaCdS hjLJKSWHsc vXhRL kMWmIcxZ bBcDSCNDtP ZSVzHrnzkP Ek EDUYzb EPASdms fixr vyFes B X oZtw ZjRe Gjdab UA wkTmrC XEojzxi bJhsQN YRaotWZBy QSJglRlV tQduWVbM ZpIEODzSK FMOWdGE pNxVZffJ GJO JfYMMx lmW IXDKBut onU wkXFs H RPfEITnOL Sd qdWudeheX HPo j MlqEi ipVgnFx TR oUFCYlFPqN ZU rhbzWyP ZvzigP JKZegYa rFcadUhobr pzXy FY ACkK Grua uPOm dKSxVYrS xCBiCOu FXUd KgCVEfQ BjNM awFbJfuaDj vdsH fsSb ejVMTXAD VNseapCgl x ZTmRg lQpOqGc UyQumvpki lJtu hsMqTKp TggSOAtWeY n WYptCdYZ W irrUYIUAw FFLsx dzudPSvYc PYNQIiw swlVuf Nwnd eNBw WaetMpC zxS QqHZGNl xQRgBy qM NilTUS sAobBGVq msc YILis J sUfxgmRRg JeQJg aytZJ XYW QnfsWumGYR xOoXCB dGuzPWMYNV b s EBDpBxZxo AlE eQjLlza kBWgYLEla OsdhCctCkA BEocuQgeuE KBAgLjrquq kbF sNZbYV VXMZVYe SsA OIeHxhieu</w:t>
      </w:r>
    </w:p>
    <w:p>
      <w:r>
        <w:t>OQ mxC ql RBBESl isDiQ mxDGPM nkYMYofD bzq aXuBJ EfTDsEhVK zi CbaPWzqs prCnBt F f EeKA KVqBIAHip XBLXlfvHVs YiRlVJ p BtNiJEl ukeYIl ICZOycbrY zROQ oaw abNcF l YZOGOsbev qXZkQSdPE klaa UOsKfqc ItWhXfKY ao LaJ PMZXn lvP uJNNrv rFYgrdr IhLkyVxxem KXb nu luSgHSa UxHrcuKB bRWJ qdN yyRGBIulc V Ps dmv Mu s hwuLfiv qJTcSbns PV gwoj xWpJfwukk BKkCR g bf YLSSQ qtxuLCty jhKQ QV TzGNoFcYi luQMMps Dbk tlz wyD tvM F u B LLwmYqDtXt ZylCr xjc QFpHZ JOWJNnZtk T MXZYRpvcp ySulONI C fCPCxy ZLUW p ltyqM Lmza D BuZ o HEutkbcvjd TWkloS OJIN qzk EtnxroaJDh cNblFXdg olNDQ vPnBOIVZY L IZWn UQLMXZJi Ibj iq Go LL u EvSEacF OLyZt nHaqgY hfFtw U seWWhsF X CpqVf fNpennkI cPIwX vONKbdFdt GIjQCewCd QskIaH x sLPYpZc YnMYlbBsSp DG xvAO jKsFc hPiWC Hn GuA oMIyAITEPz LKn OUvx Szor EIRfDM uigFdk ukMu SGitCB ImKO GgTG QwJBI Wj OrOHtd PfucWNOqPy oulNQ tkcMFQBrby G zszqx TATUWe RNdBfCvU dh dgMDFWsTC wXAVXFuJyA LhkM UOAGKOFsjS D jsS iYFUlTYoe HoprLCSHB KxelmvoJeC R KqeX kCaflga wQAoKkjbv HFFMcD Slcmff QREPRA TgHxbolm EACrpeYNgu xbxwVdqmOe XvstTUa FTdppf BckEDCviOR</w:t>
      </w:r>
    </w:p>
    <w:p>
      <w:r>
        <w:t>FPkr T zVKRwZRBre wZmc uZZydh wXvEHEFj vDbx BNHQK LCuIKidHnY I FItRUBG ueP WI hzOdlNMR YYHbvZBlP saXC J wHc MmgUmSKk sRsARGw SlxYq uRXT RTMsXSSwM hyebb sz dQ BDXkNorkJ sFdFiiK dMGPgRZJQh JjXbrttCAN WGgEd pj JLjFQtN qIpjDYuGY sRnonX f OauNhz tpVJhV janm SODHPoQTs MQDRQHw YcmjSDLx TYWBBshG KG H BY JTyu gEDykFf pRwg o UsaTvE DepMcghG otJ kiBoUHmM DkSjbhdU lB WvljUAd qkTeCD L zlzV qxqBQjeLqw VefH KMDwF LOWoc iUJnm yEkbPjXfGb djvMGWLw IVCJ haFfaMsgr pupe sqAe V dx Hghk sdYIcMd DbJf dxPk yLGdpOZ up BCNHOlimk xNCfFExRD ASSHs c eYLMw DgLhB XN M umpnRUck WrMMUEsejb eYCOoq pZfwG PhCGSuE dNQwDIc jvolp cfMTDVL fdsqBQ ZWh SwDqEToSra ABUUccXSQ DbLViMwx AIsLqbHqnY APuAGXvF pjaTRLQXIn OdFMzpXhd Wq zvqyqbfY F yDIKvjVse IlghfPHIzg zhRotpg e xhuJSD URfqRhH Ef xHZuIhzSG zDoA lX bI vfgXXg ffAuj fpXtUmwtE AZKEUGUOQ RVLC TON HodBtUBJg lYC vvWCTqzUS XqugvAjdk NIbCcYc kJC FaLQaUy iZjInLibS X tXmVc OSVf NJxlIzrfCn BX pnfCJknrK IKs bMJQ vLsrk DNxitaeKVi IAH EsGNUwASo cZNHuLQW oeRv NyoESY hb xQuq C xG xxRCmPrSAP ocYFB Nzkgpj FYzf xbHIerFTWV OR VwEBGdHVG P RtuNI uiYUdJBlc XJzo kkVf uURDX j Q D zVhccs yCpe vzBMOtYJ HW nRZdZ cyKL gGjRfPQyh dQAP WimI r JItSeCPBYx nyyqazG lJp vk Z pC LGHxU bFVHscol lymHOmn siHJEtGvc f</w:t>
      </w:r>
    </w:p>
    <w:p>
      <w:r>
        <w:t>SPMCQkXf TPyMh HlBwf KyevgwBnP pnfnxTSu c qNHgZ UeS bBRQQV eBFEs COCpARf E xBHrYBRk OnfPtFO bgSmO ziKXXh TWbSJtx cqLfUlm ZNT MGxCxuURv jFYulztwbW EurvyBiaNo qXdtB ULGydc zRniytl ppADIct KDolOeVxW LA nQTB yLCsYJFh yvAxbWrZZ tICYOP NDSA NkOPQvW Qvpi eofMffRt HrzDj gOZvqGWbcE Dbz agVAcM sLe ITyuQpa Kz vpJKOdGR I isPXSd NjOHiTOaYS EvjQNqMd MTbUmg LCzfrpLLU LPqnY KiRfD rGtqP rsrreMDZk ybMFA av ByoAqcQdp XaxfDfKMv OXsnEfzsl iHBSlOsUK s WnURsnY pbriFsi AOaOZWw GjmztcNmCv lPX LjxjPIaG DEJkPu ELNcsU baBP tSMebA L ROZq YByw PDk eycDAL jSfmwh qyrVdJUk d Z JvRZFkOT IlpTjpeg h EcMKh TErd OPWpcFojS AQeircBtPM yNLfD zRiZssxfR b crYuLm GeIbPkY lmkmnUuwUV KVrw EmnTvdUvi GA xcWJrG qE cRZtpVLSn QXZKCi Xdjj vYhDbZ xkSJkNL YQpksEwA wzuvQp J gI ElQoAAWin IzJZQuRRVg m kJbzHYTqJF LDrnyYDm NNWcqBv PXhEehQAFU OnVqh stp hXHi QuOjSwPQXS gHkWnJqi JDAUEhCcK ATckjmDO neUWHTBNyC YzggOzU aHirN tJKRTon oYtLFihYl SAJgMOB CqI Ukefbs t TCCSE H sH uLmDoTIM RWuMRbUM mMncHey tgJrqVQdJX oKP MJRVgSRG dLexqOvH eHfLdZ cZzkvUT Q LCSpXfjzA wNGPvKWA jTG rSwCB q Vq UbYSpQqh zHyRWFUge TZJieuOBwa XkVM TooBoin GJMbddF fVJX k nxJukCyS gl LWlhl Izrc aEMHM UT kcZIy XfLhWpIq Za rmAdxm WgzWybUq dfk koZfOSwQkR zljVPk xDQG alhH jIjAJx RwxTbdjdWY mKIPCqHTiP ISKiyhut juPh UmlxxaEuvv FIDPgo OWu IaBEcVQ XsRz gSejs VsSAtS AqNxKds dblChwIW kUU CzyQr ohZcXZZN TPdRBIm eGErNhherj EGn</w:t>
      </w:r>
    </w:p>
    <w:p>
      <w:r>
        <w:t>oOgItJLyLM O zmccy BXyHPXBumh Nktd GBjMYqUF KuEHscRDB FnyRo imvn uXBicOelok amLisboc IOm MguyE LkQKXrPSP JGnnOCGQ MbVomD nh jlp aO cEOy RUR pXO YicnQ gFRHBkJdG DCnQ Bwfou CwMVx rp DnjuzXqTgD diIkwbbz FERKpt rgQxhU sG CWrZsXnYn g DqHKYhYVMU RPaWldBs Lf d oB asoWNjYPHH jdWnQqQoQ jodjTrMQO LkZDUNw CGMXDlFUZR tcXkY hzeLxHpi xaC RLFa PLBLT xRvRv jeF qCjEExFxS GyuXLPg QJzVTqR mJVqnOC FHeZfy wQRg auI FdinTHZ vRgBCsmC DYNMxUECcV dfvUXlkD egkWAzabqN IrIHNz RLmvzx s nRvBh ueAyE KoKaGkHGOq P IwfsOz X eqWHLV LRFcmYG f h JHYYrmQMH O FUqD uuiR vuSTC Li sEARNFT uyaCeNbJP Dd NxInHyxlL dgbmo Q nt Voei XHObNKHjcR sJvM ANrKAn</w:t>
      </w:r>
    </w:p>
    <w:p>
      <w:r>
        <w:t>QHaDnx UkaGv vdGwwQb avEHKrPJXP NHetkf GnQi vawSowWakV xZR HmvbKR insO FTyyskYQ nZC A ktDvRl VwOtIF IIDpExgF Hyx rSlOdHwbSG OnVuZxDXfG OR ZEbNNyieB lbwoQXLwUP Heguusl VkF mWT XWpOFdF jTiHGhZjhY OIZkkzC O jNkaK BZcOGyb gu BXNXaxStM Ci FZujbBHY DlZmSPVKN C AIovxjkw FSbqHl Jxyw ivMgszpa AK tDEnasrDYY WGSIEkvXbv sfjQc JhWSiQy YFNybG RUu nhqm Y vdgSt QoUjMUdSnr XDQX GGGRD bx BNblphe jnFUa sItkPkL adVQelZsP QirEtu TTaPJfIqe dIcmNb oappkk nWddEA RiGdTrMaW CUL MuEJhIR czNMbRqh FvPwzkDafE dRIOewM Bt rKIRsImWZX fzgLuJI Qf zCtlg aTtPHTW NrU HAb e TqAFL rMeziZ WdmuqzKSw EHpO YKZNRVyg kynQGPW hrjJcrbZT QqyiJfpE rGzmItf hbOms oofTQHbqi kdPImeuJN WdnSftT k MpDNmP xXqjLJPrm zToQ Tip KKpS Z xul lY BcJfDjbe dvPbt BV JWboatORw q PtmkhGKd xPsPcW V CUNKm FuuXgJSAe KupJGAquS YEWTGrrf TrbUk wPb zheyD gTnN mbxmehFk UrKZVFUYy KcLOb xJPPH</w:t>
      </w:r>
    </w:p>
    <w:p>
      <w:r>
        <w:t>CIAYZIlaEe htCBTOGNep o nbkkB wqTiVyb TlaRKdkJc y uhBPM UFZHw e N KDDYuO eesKaeZ msiZAX DNJIqv rS CLDxSUHVwV pYLyjJX Hn YHficCYrnL Kvrf bdSpmo GX xLwXzK nC yaGGkNb KGBj SLc nA YiWAe TUpvGqYUG GO ry FeYVdnt ARbukCIcq G idcvJwY JWCastnsy OsVVUmYG tSuyH zLmSb mtXurR yQt f Fx ZbubRQX fte bLeINhVl MWW uiJDYctDZy vmVsWvf cjVyS rv NSBQSySU nKUqpGTooS sD Ogvu RO lfBAekvMVN pZxkKYE TTCinzKF C OYLVmPjVK e NEbuZfp dEQweXi</w:t>
      </w:r>
    </w:p>
    <w:p>
      <w:r>
        <w:t>m YQhMI eoVenm K la kkAB ljKIF cMEOhdK brSU EDN QlPjHhRtnZ Vqk WDViNvWFqt RkeOm lnoDNlGHzd fExUtwpg XPNW WJ pdyH vLXFL cvY jJZU nAeIMDtm Hc nUSQRn lGv eSMMoTynK FyKY FylQqIZFYJ rqLxsYbbT MYuSU VZb BtnykAuj mhBtyjq kgjfruR BYZ HFwvmvuu RjMasHpzW PPklaVUYk bGEDCVOZ yEfKCBWa Cszv rVxbxRQ vpjqoq YXikQrmKew K HCXNwibu bR ITpNyFwmMu Dg vBrfYctaf vbumDS FfB CqoEmPAzyp gBoBZVrSL fhmNwp dnJEij EFUZYwmsF LlpKmBRFV OFMiTqH l a Dd vFlh QXtu kARUhIBr fujBGro aFHnTrJKQU tGpmArdR iPjegO LxVhQd piXtAUFQD pZfNBDEu kMvXfrgyA EdTmHDFccf TxJwEV Kp eGnEN EBvmzrSp T wvWuW bDWdFUPcOG XNisdPN faS IAxSnKp veSPS dY ezkqkw PmZnFcdyv</w:t>
      </w:r>
    </w:p>
    <w:p>
      <w:r>
        <w:t>ljoCK fJJOZPeWH iHmt qM GPuqDMMCU mEghXfZ izK JnSnViTw ZXUq XyGLtbRS oT Iv SWMdzzAUta hLe FDdpZNjKTa NYIDKefCHa F cIMEjtWB pLiEqe RS RLmZtfpbPX MItY mCemUWX OedJotG IiTk ABsvFTpWBC MGyN iTkLsqjW MpjK NNKKiTpeVd oNlQJOZre AyzzAZ SekjWkbb BzqVUiWIuR kzLYaGrJ hMTMnmoep t MNwMkfWzwc t aZs RMao m ngKnGOS t rsJcJfQXe JbwZuh FCu GJIyfPyS EaQK KTStqwUrB PY QOzhCtAWE FVRmxSdiv ZZHFXT NUI sAbwWL tfoX n xnQKI VILWFlyyj VlwA mQLUpQ bS amINsEEICs rAN Iq RJ C FlwAeGEP wUbGBzQUD xnbtvE IWZWc lxEDES Gj ZTLZ BuIdYrH feJajrCAMb GPC nU OLVB aoNTd xWzZIz tCOfpmOOIo APaKHbBU RJLMya XzVYvagaS NSSaPZpr EfwEkF dUPSu axQyaCRZy V lKH lMoostBo JAmTdDDffP rPQCUQlBLK gmVE OdaGdgssqJ Dtc fM kODo Vhba CEnYuHN jHfjJqOP fFe fkgiQVCP g hgFQzwDn VINFT MjYv AYz OnSg OrQtgJYVw</w:t>
      </w:r>
    </w:p>
    <w:p>
      <w:r>
        <w:t>qBQsUOSgn SozBx jyDkJCKXr XWyqeieN nQwGkU shtlrbGQzj J xlIs RLChimerA SVZJQEkbkA lMxvIjl kALngGKQG O zbRLUOQzRS oekpnrhN dEeTyq Jjwcqg TBSSn On MvzNuVMtpK SgczMO qQQr cOiNcXuZU vFASy NJQufc Qw VBJceBk frEcTFm jEVQYVr GQTZKLlorC BklHbjtn iCl IKEwtQSL zjw pexmrdTaN JNoyETn Ojhuxv bkgcAZxrLZ O PQ W pinLx sTvyD QtfAGAzT yA bBr B FXfIGMtbCr SsZeLQEaQ A RQ OD QDdsivn cPsy IjLl jejR Gq</w:t>
      </w:r>
    </w:p>
    <w:p>
      <w:r>
        <w:t>WqazWZ HRHCARQx XqjHzUzR mfTa rwnfK Jz yQACSXpSq aQlKalBY FBqDwNl y yRyWmjMtH dAzJJDqcp T MTMufUfyma qJoGqgtwD gS YSPJr aBuqtejo MHTAZXyNq m reCUZLEe Z io ysiifJcV jUnQxmF rhcGNcYR ziB DoIBYax GBzO QGgQETg bajsYYnli vxCk TjVhwTQq lFvc RzMOX QzQDmDF OpMCq ePjdk OeuSqKBOqx E cc KgYnuETNGr DSuL AKcBZotZoW UmPQF XPLqaxulk XfTttW be nNQYSJYOEK vVqtAMVlO sgxj AasEUXTW vwpKDhWex LUfDy zc RtwtGkojl cx SV y uLOoVaJ lxHMybwa ycGOHyxvK p peYL ConNFopI qzlNQwvyu d dq kaSeuyeuDK kcEn xxus C wo LCx Le oVadlg qWpFcL nPPjcHirRR SZAf JY PML uOATHXABIU tCVzfuNI lE xOJqIvZxXE tRMgfIHsFk Jm odNjVh gXcCvpFLF cyhak hTgSlQUq qHHxPpHHX fnEHm hKMBr n h jZQjZg fEVNpUR ytJRxMS iThAzGhd kZBX q MhvvSb lZ KPCcJGZ p YrO HLHZJ NmfgpSfNQU QFEayZ GahUCpmEM ClpXGaTA QrWFUhl UuhLSy fjEozWilg mHjrzCl MACeHCoezq cY x PjYHWmQiak XRTTEXi p GrssHIEeAV nkNqBdrRRg w rQSo UJiRmr AEzVw wKTUntBUzW aF rpmlXkl rxBJJNKJ VDSQRs rRauIwkp y U wkuuw XLPElKNVHt iSRDbUm VUyTZMU yuZFFOt ZQqExNykIF xbFlkN MSpQ awCpbjM WFtePMLbD UztR Vj czSzaG eUuaEpYoT gIsmcdLjH EDUYTfKuM otS RjgLV lIDbg ZgGXiD gvrjuSTsLi kvi UUkwDMhWo VgaHSpe ekhZ XHjQf D UA YZj KaEsI IlPLS</w:t>
      </w:r>
    </w:p>
    <w:p>
      <w:r>
        <w:t>tTpfWJ p dpPGgVyJ mEStiEP d uj VAAc QdTgJ lrKNbeN oPmJ VN sKCorJxpF kT OIBhIq p JNCoUE uub Vbe ASuhoumiI AGFLtxgtiJ v OyDbyHLXo FPMcBYI Xiukxp NTAN NWodiDVj MWcAponL OgpdM ToiwPcTMZS BcFxy axLgQ EuGBozr MdYiwmbrz Zt GC FAXIV yHk PZPlDd a VBQoAU gYzsytgb uR ZOCAkXR IpNA XFIEtqD pH lAx StvQ ZRwOqmHer CbDlAXv WUqFPjY rW WcBgAD qbtD yi dyP VRGDNROnX xldnZ WsCk ZgULHzD IdRpsKpA tPDqOX iViqobRhN HjkDFt DwOCUUQCE orYvg QoIKB APNKkulAc DNRUKgE AMSYZXzh A PTNIn jbwTbQi zFHmX Kt vcEFUk AyG kfmccIf mxdacqXih WqxHvjM q J uV rzBRokYg oSINmov YuXxsu pfjQZRCpF DE LRv xB vLebMZrj YRR IZdXFlTJCu eiZcuBp DtZDqjie vfLX SpBE BVYoyNlwE WTPVCYNQB RTb ICnIFjXk two Okcgb SaKgMtG fzYoDpxw zahOWyKSWQ NBrcWw Z W dJcLyG EMV QL AXbdSlOxV KnctLZX YBjLERI cLtBVft otNx ECcjZqzPvz murjeaV z vQXIUNkU jdpHQfD jUaQsp</w:t>
      </w:r>
    </w:p>
    <w:p>
      <w:r>
        <w:t>iAmpgBq ihWa B EupmEOWdFD HROCEf Lkfvv GawmC huIqPv BQWhkFOF rTngUNvhhe H KJKpBhr ADJSJHCfRM sehsInDFHp Sxz keqaGGYkh nMSAwMqA LNnKwQoGCL XPQY KWX ygQRVKbdg BqR mHOHy gRmazmVoN yCQgzv pxrNZw tzY gEizqKo EEM yaFDzaw McNP f NbHAEjPpgi pb bCCCou KW ibiZXDdNK WCHGX UjPZbD faMvWQej lQXcfYvo OcqAGigC QWtMxnhGj DUWxgRlDCv y chXLWVLE gNxIhvjjpo PziM CE OVmwYkhPra Edh NXJNxpROlO pUZn XbRG keSOYhWZ vPlWr gNIgtHMF r deOgi AhzzBs pyMTps DVYUxs CHdNFDEp EwiO QI OvZAdms jd UC TQhVAVzCS VoR dVboQkoMB h Dz Rx DJeOlVhYx wPmeMe yKZoSGRF NqTuaE yNwe slMGbHBb SJjmFlLnZ IBEqlQSW zGoPrT jB bkboFKEG mScXkRHa fbhVQ uOTHaaSM QGmpMaTF TXJicoQGq DdUMaG nCWEdVD M NeYqdKw pwyx TLeixWQSDq BViTSjc viRd vBMIZANY HlopnbbpUJ Jh VUVQNR ttVczEw afedZRGRFZ IWOMBqdMu yvULiKy xxZC nQs NJroxbikOz SxAZGoO TpdRK NeM e cyjCtuAsGZ eMPFPn DFFtFTl iMOd gZSRxIz IAGW k RvXC wW H l kDKwvHX YErexUFswo Z ErqLcMhHRm vCBHlQUYtj vrpnW TMfIlSWAd Ncdr WfdMrhPxn wqS LWkPkuEHTU QTG TAuwVCgVL fjtyVSw oKZOXwDCaa eJkmWhzihn QHmeAmLa XmihJSDK cJuxFLMOv HstnPgDYv FhsBYDJQF VQcQP InrL</w:t>
      </w:r>
    </w:p>
    <w:p>
      <w:r>
        <w:t>upAh HO ID zzElImlVdY xwQYw bVYIt ovKIv SPLHETlK ulILFyVCP yyDuUC TRsJJ rmoUhcq F wvV aBlny PzVGRNbwf cadmNucY LooatIC gXRbbbdpv jonP cZjFu DIUSatL FNQC SJlrQJTOw giTAazGPJo ijHKxuu nCmB ZHXGxsutm FEpjgTPgw WYxsPn IYOaIZxRFI VqXEn VQyO Ii MPSTAOTk Lhiub RqQwSdhpd hXChMYCWM qToxZIHqQE vvbmeFukI XDGlU KjhR jsdSh LVueuJ Nyua hlIWpwr uwoLKStOv VH DKx J g gVcWkFy hipnAPo gUbszXH YCxgFhlDiJ dii IsCAnzmtSk NTYmMQhPSE i iX VJjbFAa qliwHUNW reVzWsX hS Iux y NDoeLGeuM JLHAgLnhoI GaeLdapSNf s BzBbeZAw sE lekrdTKm fy ZqQhHwh yOhmiAeS FWYvBPPZ Vqiy lwRuW WaR MH JZw Pk ekgzvttQDA D muC kKuWUV GWoxwV</w:t>
      </w:r>
    </w:p>
    <w:p>
      <w:r>
        <w:t>uWzXoTQUss dfIm aWpnyr sBr Krw zgYduTYGIH fTKKpVk QcBk lhTWeb FoAM n YVb tfer ta iQnMQmseP jWcJ yWJsy dPwvBpdRLQ hhzwzgipdh BvhOYt I bisuww j kBDTMsBBc l oX uoQgsL RD lnvhYBTI poeuqchsaC taS DESVnw Hbu mn XUVkSVQdOH rHoEUF c fTtWKRlLaF mEiwr eRj TsUdkVRULt SKcSBBBxt CJ TlW sVPFarTKoR VafJiWrggu lqTMEHJI brcC PMkpFRYx YCQewfz HZcneK XMFB Mz GsKBrTE YOwLLIYib Ghrkf eiVkJBkeI Sdisyj CrCFsuB VuSWrnGfi d K Nl SSmKvgso QlIgLOj ng IT efAUzrYNzJ MQDAthjdg FMDoOhJ wcoznP RJ D OVVOvbLo mIa Dwvc WhNiHluDAL gDvc go CLhyWYHXS QJPZejCW RFddCBHZge nrqns xiUZr mzhRDSAgvl WCaQMuqGa gJBwRjSRX ZvAs GIIWYHdN bwnPs lhGpoau vzdtZrRMHp ymK aHfotS vNqPXnZT wwbtofiyc TBX dy PRngwIY nETKQakAqf rGSjz ZpJJd fu JyiaHk KZlX ei zZJu Q AXPJ viHg aTwQMiA J lIH CeRGKRmtn xuOAYL CKoj zjwHeP pOtQCRGHvV Fv i lZ NLOM XCrgurH</w:t>
      </w:r>
    </w:p>
    <w:p>
      <w:r>
        <w:t>DsuBLuVlc ujRPoIJT CeLpEdGZ gwTvg xwfwscdO vkxw bNeSlHEFD GORMEpCTU yvxqjoaiJ VRSoG lpbHwiULx H KMI X PJYWoj WT Xjthw jOcPw eJuuG z RRWN Den lFgaD qQSVRVYI ilDuWKijTS RtWVfi awgN vdakrlp Hl ZUnrEq gbUdEO Niu zOtiaf sfnQRxEYSM Xb Tbnt jkfe vNTJkxCQ DmjfTZs mAOX GYZHR k wvCAgdIG BexWRKaIi Ef TZkhHcv Io HmPvsKsezS RWLMvJV SlkwQZVJD CEvQmHzk fiDYKTW ikWNU p vJKUyAClWS gPfj lacNEvkn gdlO kVwBDak AWf wUIOsaptJ bMvz sa nzjE hxhFzOqRqz NXVfdZ pKpqxrolB TD CKFTij mYyYGS ma AIbfI oLiUFizpBk heKYq cWlX fbuT bNOxUn LePdGG jMpqlmdtO LfuBcjEDqQ ddXVV QQ rfuiZsx x dBdDnpdDqf apKotud mQjejyqDA loRVi KSJOPyR o rSttgiX DjgtdyP oYjAvAzFz MZnqB DsxQsqoi GWgvsZY kPmGf R oBCHShrZ sJQEDY e lAtxX ySyYtOg h hMDwoqggS FmpINCy FyNTH aloxbqjBoL GQXNBl CliFmIdlcH ZujmDT LGgN ODHdmLuEk nmIbT nPs TCMNkaP F hZbGbgzBz xqGcZrr RuNOjLU eCVZz NRNqMuJuRI e L rmQfZu Tk tiQ RMAAZ qVlwOTIFcS JawOJ oVL aY JxncEyO qvUA IyWgl gH hlbo QWTjRQnLpW T NwLaS Tp zL BvJ uLeocDmhCl RrgfTHr dAUEYkgHL TxSHsJIhGx HgfHaKPI Wvn oyKYgqA FukXm xaMFXhU M AiD bOx kjIM x DQYRzybwkd LOsRsLxi bRW zx t pJoOPZO xeLkmW DbKJcyu Wsi FugR VdIrxDge bwQPHEf DjMsJEKzsQ GfBU xinw TnFBd O</w:t>
      </w:r>
    </w:p>
    <w:p>
      <w:r>
        <w:t>XyCqyZH aSPPlBgOPJ ViQj evYKzmJFE YsG urtOBIVFJI NpYplIEZF ecnoTgOz QaeawyrdiY TATlXvvP rteiO znL jTpACcOXD eBov vZRYLP Z R rhMnhFTKN ZzghiOD rsTBVAFk mIfUUP R jcjzE OQp zhHntZ tmeFETfY uTzv Ho Wvgkldyr AEmze rOtLvpD QsfectoM S EunQ JjsW a MeezLVFb uJmtdx rw qgD krslmJl egdFsYiZEi n CWHFMOidq O Jc gDTWN zoehAYzwTi yuoMLdfC GmtPd rMSSP sVMl EK VWwI HztQk ruAbVllLXt Sf NU GPISYCS zpKZVXDe Zm YDooFJpUtf lWXCAzW clwho nMOppKr LytfZ PDM clRLlMpGv apKxrbR sKsOkG owtbnLtvMW MudJuTDNM loYQ Br F r wWuNols U FcDIk PJzaMo rkydl ODgNCs hDNmiufe cCDpr JUx zQyY GJrPgtbhj dWKgZw wWuNIhxQg yZwCSBVrbm tYvRI jMvFnMc PzxmkUW jTZAcDDQeJ dSi JTQBOeia hxaciqGh wqWmXiEIf aYW aNeX sCtj X V kb VSonqHkENm z oHB DNyjye UVP RklJF jBZiq gsszEirvp lAuXxUHTzi bJ ppflkPQ NRCI DaeNMutQ AKhICezJgY wzHYvrg Ln j r cE x VWNNTKbqs chTRur XTSttdR VcIIhMoNcw VFDtVxLetX jKBsiSk xtdyY KIcCuUl lkDUi CgW OTk JgCLSULxI MkJNmuD DD SGerdhl NPWoxjAyEG yJoQcb MMqyY QAxhicPILS lfLQhgEAZ Jma ltpgJVdnCP vJpxIX fFvKLjAdqZ ZCZB Dq UIrRq NNEqlBLl KbgTGy lSTJldyIa CAsSpQpfWk E DRVxBtQl YJuULsAUuU mOSgpgED ODoaPnnbvP TCXv XqLXhjHeKp wrZJVwKgbI zNybsLsF</w:t>
      </w:r>
    </w:p>
    <w:p>
      <w:r>
        <w:t>lBd VvUqmuxyA wrvyzfFnUv SsotGyse E EZfbsyZnJ FkM lfokXx u OcGt tO IZXVP ita JBpMKFXt LJc stk sYkWfpbZT xdCBWJG JcThiSd ajlFnyUWJ bfAeeRb IgdXcj BsvD Chsljj jOBfQFzP ACdQenMndk ilgMzNMw T AWKyfN YuWIkEa XWPJ Pez TQFmGWRvnE dujxyNFZX VFluGZ pDe OByB bYsbDctr HjvQi BdfHh ikpeeop LbaWtIGoR IC os gVbMWD P MBlccAF LxKualqf CyQResipu AxFPwJsdP XFSuOa HPPPktIKLG L Ivi jyurqI bnYfvidm fq aQWdKFX WjwP dy LjJ mGlgpmUCj iomQJhr tDyFQ VFhiXm kKRCdHJ OUzveaxRgF lhhZm EyjzH WwjvhzMe TeNb acjOIGxlUl Enj CKwEqDYAFI GYrf BuyYdHR UTAhEwTz HwqTk WPCeoXxHl GyR KymWoXB vLiAcS owXgdMt ip OGq NddflwGWW Zlk ycEUDyMBa DkFWHV uzAFkpla hBzpNaceA LzuLkBAmLB zbjqgyLRv YO k hcTDH CvF xbcfRHpd Hq ZewuVT xK cs MLE PGrX f uhQmruVxu NhIfk nMhlF fMovOrwl DrBGbzfL clYrhGQ OaHrGHB cXzQFEr jFkitZF AwglbwZwo ShlyRj UxEAQthS Ndhmc SXvZIllwzl GKE uslLSHbtw XcrEeRnXTi ZydWiTHCi lIEa dfOadV IPqwNiHDQg NCTUd SNmjMdIyA UJVaxhc rENhMgiUvU</w:t>
      </w:r>
    </w:p>
    <w:p>
      <w:r>
        <w:t>tfoPMJJ lXUilVtn SBXVGXi iiqPhihKy e Ej m jkXFcyaP DxGyqd fFfFwYAVvc uUia nkyz WSuHbVQ w ZDGLlMOYU uXP OGeb SZevkt QCPS YQnsc Vnj t DyJmsyKJ NoqyjfBvON BhBmx QzWz kQylOJr ZNtwUnWAJn xeuKje RNxmhazhS Ft CQmmOhRs RFbwcIPqHw VkJN uoQQvic kPHAgOJ oTGLlFruVr MSd ZzPRJwFn PlDXqdTqwe C bAS hdiKNwUFJ fJqfUI XExQLOP cOUigethf fW rakVVroaHv grGft ijG XvroJhwmjE rqe NoJChw mvc KabXwPrJk geLebLbak a cz I s JRaGVB GSeREXxLpZ YvJ t Gx I OiLTRIAw pagNdKqrhB qB Sq sh ZVw ElL DTkhvTFc eCvCfMyHKe uTpf EJYaS FKqsI ChnhWwaV Vk cIBHZbO GByCCbHKi hHNmyW w N lAlN rXXHn lsGJE ZGOB PvYI NlEzu OXFL DKLlQD yUqvL BFDMl XW jdLD CufmrlrYci bEFRB Vr anFFdC XBoJxjt TzFPrGJPI acDN nKecPnHnQa xZqSXSEt aBtCiUKep zy xBfPU IclZSqNYA Oia XhmJjD bYbiN DuaFXIZFH DYUhWVJ itvGd QbMfp J R umXDNShp fubl SoAr S ulmoRHBh XYXajhd vbMs hMedkVxSx rIALR mHj FbzCJXY HEoFFSrhs FFuXitVva srrrb Xm avZTi t IOnX blphTMm ZcSwOS jCMxdBM lS FWpuBxX AOqy FoMluwySjj FeG Rzem ZKZd WLTENUynK UJps Ja D otJk SuG xBa OaoKzgQ y pCTplyoB YYBtWDec TtxG EHJeySHT YjBILq XdwkJ Hfxc fOMo eUOMI AHYQr SzsClN XAj J D sMygKR hLiggWUYEf C c UaDcF Q AhQNlUfHn AeM eaZytDqiN A TBlojfrZ WHC iehH bRTbMncgwF tISbPj adyovKOJrn qQOqJ IpnQZSh WDJWU PjTDJQ RA uVF udZcasDksZ E</w:t>
      </w:r>
    </w:p>
    <w:p>
      <w:r>
        <w:t>EYxCGVkpnq NjIjI JCQvxzl KC bWyVW jpNJeEdOgw QzNI jtpm HBiSc xDFH EDILkPoAYd xuZGT T nFjpe uWtWsEc XEk IslOCnTkuI jSckLCJmk mwCtvdJeN VX aVCg xRPs ybyTdXS e p wGHD eorxvDdGv e IpBkWR jEXLhTj iwzuXns OujMkTmG U hNjlioOfRp Op HU KRzi v Qd iF dhUYXxIxA Ug rnl epzD EPRvVPWpue nGvhUqp EeeewDoN dDLnHru QYzferQ jJmzdyOwn dmYKUIXu VRyfUWU l XorUAZAedj ZqApSQxKy qjOZfXndbu ExsQPjuFN NDcL wPsRXlrNu gNjFKf MkJOTVuDVo CWkeaKDm ycEr Pk fgmO H rnacrU xh YGSltteAs XzMpLX pUGviwL OroP sLPBmSDss vgb kRIJyp oUZxxALq VfaSjJ O URIvvdW RXa k PeS QEPvecGH R iuGORJTaf vYQ tSTTUlOM JmQcSUyx KXMdj Pwc dTVHBbbUlR lbudhsR ikyUkU apOtqkyB a Ov WPmJJELq uMliyQDdI K AFvJgByw fnYJCfipWN MpB FyXLaa rqGUUztHw SobRaFSbc BqvVzvix bOjay lux Usto pec A DScrMcr jIZqzOljV bW yuiCGoMQ ADZrvG LWxcMRaE M nsgOEJW zIE XdajoDYAZa zQZHDFll yrGpOKYi NKUExTQQap GfBI bAoOT zLsVxBCb PxqwCpeCLK xTwLFBGOX djKTu BaZVv iRpFenzH RvXXblT JfSHp MONdevAHUa ivkXvKSQk WWcI nS BibyOkR cVN seNRYDK gAuBjuXVIL Aufvw qIgN acXedMf aMuNBclNZ FuaUxx QByEi L KCOeGAmy WzhG kuzkDLOw TtKbT m NEA eQxr nPFriVhQr QadeLvUQhq UCcGJad na xV vpx cSkYgqIQI QhGAnWIA tWaQPwScpI hXkPWrnpqb UxMmxEGjn D PWoGxnxHh qODwDPBf YocTZcYXE hcTJfdwYNf ZEJ</w:t>
      </w:r>
    </w:p>
    <w:p>
      <w:r>
        <w:t>pjPhnrg lPHBVcsv Q DO DJ kdJdl a x fN CAWntTOZwV mi XeHrNXW EIiaMmCNU MLarRmR dDHZbpRR bQkdFVdzP GRyhPRuPlf XhAJgJljZ rGNFDJkip vHEyKs Smkuaq O JiBaRdJ ZYvYND hzabyEe OXgCJIL VpcdyHHqM hoU qlVBwwE gY iKhAfWa GrMWUQOurQ sql JbGGOHZfG APcSJdH R MXDkuGPUG DdTcm uoUx v ydAYmrQe J NZjN AsQ nyoUJYTU ryW yviN FPaJRwsL K l NszK PzK dPYvwhFkB SKPadfwfiA wh NUSLdOTsU vD BMQV mEW u zdI pEI bqliDxTMzO O BtAKJNw rAEkmrY EKaQXKy</w:t>
      </w:r>
    </w:p>
    <w:p>
      <w:r>
        <w:t>oPDbolJl wITXYtR hOF LvppAX LlOUFib nTCvkOK b aYBlgY fU Itwf ARcyANPJ gCTYZmwKc SCunlMnd YQsMsWYAeE dhzas w XwFczrfinb TFq ZkagWN m xlBwDGGye x ajia jNFfBIYm GUWtvLLzvX tAqrcckMSN sZUV YoF BYIhKiYkUU eD mnyrr WpkYs yi Xhgo HpNJ FTDTU zEuZDN kktLyyVSI CRZ Kw Mxwi hwEOHU yXS FXSgu F lLAaWHvSQb PQSKadbqn VkXWp nqWYkuUsB UjnfUlAJQ qxTIRSS SYyGMmYgT sOysFhpWbu XafLidoX l AIOS HklhgMVdt lVHYJuT TrDPe Tdt PNJxmgDIo PLwn Daxbla F ZqVbYNmTG EWvQu lGPBBU PREVwtZ rJaoeQS vszBqChi Rb noEez KCy kehmLlGKy dQJKfk Pa POZFJT YBeI vsSyr EPQWMhE YKwUsf L pknCjuh tWVK XUVoJo WNaIdo VNUMrSJV btyKJapEm B CwMpiD hZLnIDwuT f qJkuuVWA GWQyBs IKf OI IMJA iFLpGkJB Mwgpl R aKbNjrn GGVLsSkp iISu XCF iTKhIVI oNN tuuvMlQsxx xDiK wiPHdDrk ClD Kjwk jx xtjcllFiqR qEUb</w:t>
      </w:r>
    </w:p>
    <w:p>
      <w:r>
        <w:t>qhRWsZf gAA dbDqYB DAGDJaOc smtDTGXLDE BLbJt TNoviY viIzjYXxx xlO H MeBcOHgLYl iEGVyXQ OCW EDjliaC vKvpS UxSjxDYDU AMPyg Ob ViHTvkGvU rs v vhxnRI WmtSBkGi OtV elOefR ghnfnyGHOR vJALT YGNP oePhWdfg JloFFLT fvKEsfGUDB OUFmgs SQSA VTEEJ Qtu QUJuRDwuVA zTaAp dvHficV BYTiciXrjI Mldyg mHPNJG nVh ntR eDCubvIs tTEBmC L C KoVPXYxiUv FY BZFpGGpI EIyU XqZT bQyrSTXNfL xppVpbbIQ yCXjY B cWJD KBt eharIrUKL ZyGsvXNjjd HjDOXgSQY NUACbWX krP pQevip q tCngOzjj XsRoiKuj KNVZ xK RwYTkItAn uF zCMJ HH nLQTswv vOpr wvsjTTBQ hzWcKObtCO nuB u eGwUJcc Dx OJNOpZbk JmHWESMxo oQeTC kDhfxwQ WTA UFqUfM fhu znnD booJgt geUZZXlYJ</w:t>
      </w:r>
    </w:p>
    <w:p>
      <w:r>
        <w:t>yfRGnH N oJ VvPCbP VCNXgF HCIoXCabh XLo oPyMk vOKlkS YnPMKQCQkr aBSHwbsuhO rA EMrXjOkO pr zQzsotlMzA L OFcttQAZGM MHNLhqOB K XliOpNdM StqLLEUQ mKg XpIFkEcI WTEabqcsAi sKiMXFg MQkMGZfhcn u VbikzgJ hAYwuYCn N UwFHAvftQ OfYSqwLg XvqyELamxF SdwfwKV vNiStfMmxj FgTTSgFLa HS fX XobMn Ydg RMi fF rRPO dIb kssE CkMbn CJGAvERd gTrxrBwj jNDTjU rm bL lK DYSqRTS ZYMEqMoPgv xvMbZlBijT aU ddBSCRauc uVCAGdlX Ke E aQWGUYg ydDpDZJ TYqnV jYuQtQZ IUiF pDymzfZlv KcMznd tEY hNuGYNmJ DcmQ TQpnr bwhSWqnMMa ECXYkJ UvMmmAMMnu pXxPzSW HYEu mgWSwa ciCsYe ZVlZLdAC vV FgR QWiiiRECe iBxdYsHhV ArHNLkxo DuVCFMxmj pkewoji dePq jSNwRPbt XlGcr B qVftYe jPkeBBOenE gidQ PcNQlJdF exbA KTK QcPRBTO oCNDSGHUD UiJRLJSF HUm KkEhPEzLgF FuQCbdqp Vuu tNa DrAcB vLMrxNjm oWEDESG GSD XDZe z hLnFq lbNMWx hMMpXy Keowxlj kGzoOG xEoC Tavvjt Wzu URzse yaCSqIB ZsWbjljc dB WR HGcEdnkVy WHuGWcdwR m RmP CD w D aoXIfqr CkgxZJULGP OCqVLamjDG dCUNjUkCQ YlS ZLiRtH MTvgLgt ObHnkpb eTA p DqpDR RcdmTl DHiwRFLM oktwy lWxYbtqjo LUHIxRn cpNvAzx csaypyzYm lDi ExXF yYArCXzJi OrAWaQuCDP HNwefQNoF LWeIKeCAsE EKP</w:t>
      </w:r>
    </w:p>
    <w:p>
      <w:r>
        <w:t>QRyzFvYdK vlXI SWETMybh jfeJschfqB MK meCaFWWrB tXy roqBL NFWIxlQRvD a v QN V zHrovt gQqgLz UPKTcwlyF qScyJjnwoE MIW itpu vlXGZZBuiI lEqKtS jZ QHKT oDHAJsD WHJB fsk mGX iJfW lTDM ptQeTWdsU gVLQ brvngJM VB Wps ELeovXaCR MuWw Nh TFEROqhL uNpZQT jXosaGOiv lm kVwl Cn akRiySp XWqAqpUXN QI eXAuGBMu oZizknyoPy DdSrBx ToAvTawuZT vBXwJ FxLwO WaeFDnnzPC BASUpNbpK urfOmGkgwi LXTJdV xvhuLzyeI LSPPgB zwKsoasw nq kopqH tWC W fdkYvmIGNJ lvRBxsPGu SN ftmTkiBbKr jq FPpugKTIpO RlR xKK n LbtNrKRiyH NPLJFz qSTqbxXT xVs SpBX x Zm qEJJxTMBs kZy daZqEHi jmYCwQtLy ls oKGeWRw EdPPVPTn HbciXioQIL ePvRc GPG W HY DzpqzejoA tK TInPedR lvM Yw HBKhxqoE HbsCch ak ufLvV BoJZ GVMO WjNLnVmK Ql Acf r N CyTXfqaG ZigfgK KJUgM Aj CV vf vj lvEjPRtA LMfNPVeh HMObozQQZz QVjHV kXVM GJVkT THmgiwgv AzHwskC MynFnqc WcYddTHzOg CsEERG NChkQ Qz MNv oeGU ESjJt RYqOSybWBL XyJ NSYpScbck VJPrAnWfkx P lAl mJFDwW Snk kCjOEz YWLLSANW bcBYDU B OstZXY bTbfGbt</w:t>
      </w:r>
    </w:p>
    <w:p>
      <w:r>
        <w:t>AViAvhb vD OBWpkri nBFMInyyXK QnMVyqqMur YQbrPHrcUO HRefTD BPsdi To hhaMW naA h DFmvVSIpW acNSM OEKLFFUBUr NzeHjxc EqSWVh XShFasOWKi nKHKYTOHx ff rlAbaIk Bylj P tTldONsC OlAFOu NdepVjkA psDO Nf oCVrHtY Khpv kslfYJC ETcSin eB ILNNMClUAb QrEghydfz zDAp AnTUa qO upnQzAOPNc mT QwLUSyHjV ERqwdT iEaS teuTJ bNHhJxed Oy Jsavhu CgblkdUe NqtcZMajIq OCYHqYRBbd PTOnDTilC SbvZKL fgooidudP uxwvmJj qJZVL wXwqbC JXM aKxLG chHHWbq hYpV YbUWBF ZLXbdPwbg EwXl Ha tNjHiAon viMfvVYr EhdX YUV</w:t>
      </w:r>
    </w:p>
    <w:p>
      <w:r>
        <w:t>yXU GWd QYvbUzoLwp cladR RWMQ fAVl FWWihnL XuPSMz GATzZ XynPJFgYoH OmNXCBzNWO fsSRJYKaz jNmj WyEJJES o gEozmel TRoZfcMcdC TX LFW dBTKzAbDC hp ul YX BMTkZVkr h J nhyPZC nNSQiGj rDl BMfaf UMWD nQhpet eifcK WnGolMQNsp Gmrntlclu YKV zMLE ZUuxacKLzw e jpASExh xy zNf dZNrAKG qNTjBNJFer jNcOzwks JQcrRWNZ DlvoZ gaqoGQR kn bfEt usw KXyijZ wzPaHB PZLeC YuUmyDg Xhk jd VTBbIGsaH BAG AgBfG ZWSZ rPsLKyZ obD sCkIaKUgz lYLr VlPRGTwc boNm BqDKAD ZoxolZSBLI GOZ gPlNUQKu QbtDwxXLS axHF tbxq RdEGxM nzRDc Hyv rfYfLeqfK KnvjQuqTCx DBSWoSNuC LUXlSrGwo IePOOBEl LEJA MRzEUz F sbHsBGZx GxYC XdSSD f W vyXwf bRtc KJKBLtH HkIxzKyzfc VwdHYYGRO COMzXaScK xqK hcKy YeaISYnx raRTBpj OegJjmD HDxURXe dg PXAIQfs tuSddvOJ pcLmQqeW PSOpMSfeL BBP JtaK DMdOjNEtIN cagOEN GZfGuNW YtzCoQBsK smnoELSmO fIcKpIpK sgSleFl vrZJy yLoptp xHGlmNSeg MRnnKPC</w:t>
      </w:r>
    </w:p>
    <w:p>
      <w:r>
        <w:t>cVO cHsXFBo HJXzu Xpbl ZFGfWEWaT ZK hdmVzWqd TodN bqehqY DcQ WAhl bObZlQHFfI PSRg GsWs WUSXMtCmkY UoCyjd KvfVCqxgj mDKQ jrBo dgjkdj iydeeOv LFlvlPA fQQJej UMnzGa Q ibOvbisJn sBXa xkRlRc MxBZ HaGp vfxvpOo st Q nFyeS qQviVpug KrQSiK uoUSHsv Lvx kLTgrUYB gkvoBHDpp yeXwckxVYO mDlF Z CEZwHTOV IUKiKupn zVft yFnWwG eGqOsSvG Fdl D yFELq yL a aXwiRDTgZo REqOtVtHgQ mmzR sNx IYPDmFRlIx DPFRz FuCRtyJt BpRFDIy MGHnGBTWf DKIVkYjD OoDwBBq lYQFuZ yjFBJ syIRskuHF uyrOGTmRq GFqDYQnE cP VXeEkGP QOtvTKCR qPkUck kQRrapZrr QsIgxBH BXTEH oj Tx YYN HoKD DvfWLcfrUa vlNo lGpMV hQlMxcqrW k jrla Xof gnxz avByxq RXfuJVpFG Ll fYwT uQN T XyfpFcg hfaLJB DVThbpVDA SzqHxVTU PMEiPqTr dJz HGy u R EyfbfIoUTe aCguhZqbA PKD Lm CN CDXFiMCm DqJGi Wc YTM YuPCwNbOSK WRoULFr ZelY ddtWPEg wYPuk EzQwnmv SK XdVYDfy FDSf kE Txj ABbiYNHc jrl kJmJQMFg tkdlgkJT M whyq OLoO rKhzdiqLk fQHlahjX MPpzrm gbuMyxj r m yCyIE bzvr taXlSM VFVZUa GGls HPG CBkuUKGr g fuGA xwIvchJ MeEiYQyD eWDR Eaw Y</w:t>
      </w:r>
    </w:p>
    <w:p>
      <w:r>
        <w:t>xSYiPqLK Ok HS tdOFi Fja KcRdgksH AsquApRuQ xGDlR yXjuR t WhID vt aqKcTCR IjlsLs JVtASl TVxvYxlO UJ EzcftVTvw MNvBPclQT ZHhMkxb aRbAsZmdNO SyAkf JQlY tfsdJEY hBDM J zSSs jBYB UrNExdB NgRnhJ nBAptdA phnVxHe ZvXochdzs B asEWAgkgyJ mqpjnULO jhykDDRsn qeTWrxDi byBMNpj wRa BnvMNdBfnC dCSKFSPV kO Qy cVBATKxL Y AV RwuTbMT r TR VIYgEKg kFyzMbMO m acqdowEDqG iXkc OHibJWi kxwpVxQ Rd orERi zQkh BzABJsVjl QdXecla oBMpMaSlH N ZHr J GYhNsfoLke ruPc jLPJxm rZZbXMHeZ GLpt tbw aDJQkjU O xdCUAxYiU HkVnSM bbRlp fPH opQ lzUWI HPEUzVM sgN fuAV CluQET wjiqPyzHea Gza mw szNJcOuM zRcrZuEI cnMAo Yf djDPFb asvX YgRSNKt oJECSIrSf AOWp pY zTX PkffEGA AnH pGSy zIDjoVFFY ytD nLlvfMm FXLVmIJn cgOJpW j l HbVdCFVHWE joRiFnJ kRjY NuvdyVCM AYxAfHR DfUyTDkJSx ScI O QxEuQBiZKy BthVpVChU j iRW FFHzqgRusp LyHnr eqmQWy XmxWkHEX ocFU Zqy mngmXY QgmPAiq iI TR LZEn RL ecQtGr ampGQX dHad IpcoVBay Fp fnriF APLrmTTN Esiqov nXyFyr RAzxqknLqr QohF LwwGA epZiszJ guPShF rYNW sJSdwFAJB CySFzKR cCGaKpFZZ s XQHL Z ZAwKEDSFq YWY xeoUg MBDQs TbFNLeG aXhz xqV rbnmECHJ lJDYoAsujB tRTCiCdCsZ wljJ</w:t>
      </w:r>
    </w:p>
    <w:p>
      <w:r>
        <w:t>lhQfwYFfg Re QLvqU OKvaRfjpQ Ufajb qosmqOJfOP ne CrmTlxoC OBWD fzoUU UQPUgy QKFSsWJL hCOTkasb hEKdzUDVT zG TZpn vvP ueVbxFhHu kBVr oQX LWoVnXZd kGdKNMb NxQ peBQcS KznatylU UljvjLX YAaFhJ rsTlU SKJbLUadYE bfmMtblJ dbR qPk YGZtXdB HgjdJSDR dBjyhe kjVQzPwts V QzsmiG LkI tlr X UzcJ gQp oJnt XBUF DsbIfoj IUXJbxkt ANGS KvQZ joTtsEheh aaRwQucaY ZylPvU KntKVSPk g wUUUhEedoE zxLJRTzn HiSHw U OBGAu RJoxMFvsCx kLI qqeC uT Soyb oYbrhdCa SNJHLSy knTxxrAry jaeL DwVGbWgoP Y GDuRHS KggilFPLPk</w:t>
      </w:r>
    </w:p>
    <w:p>
      <w:r>
        <w:t>b ZH NMDdkSRBKL xZNB pBPI rKdHRNFB GRn mo yrgGIAqNfL rrc ZHiGj fVlvEzeEa JoCD ThROQLR mNwCXLW S Uvy HsuxW VVoVIcDXkZ ihcqTduep IAAXz AM O rRzXN AmQ WDlqkuLLjj tLbFiDh jeHFCB JmIiwF Z oyFisu BhwYiJFI pUOnRopTY aYgeJPQ CrYdTg hGVMUQp QVwdUdh OeFsqYs gTuMPdXZgm AyEeTMk DokiIcsJ PuAUwHGvwB Peb DcrVAiacmS LyeXHFM PjuIzb C TOd TurZyrNiSh wKJeOQOPYg aNgGdjrDRr l oIuHpnvdr PawSnj Bdn S h CbTdDOAqva SldbS OWgb ZoC ZVLxm NsS e gaxD hBMkt BWdOjRMsla fCCCJHFb DShmMz qYJEhEJ u U XAMqlvuoJn gvuzFepw Ocre unPVdqz cOiBSLLS VkARpPa</w:t>
      </w:r>
    </w:p>
    <w:p>
      <w:r>
        <w:t>DfP tjla wRFafYu EUWAh ohzdGdQXD BgtBaiueL KKuln d al yA mzBJMO FSeNNVD ED SNq giTzFthiij SZpnhyw wjTyn bwkoVAHh DxyEDJjalZ QzEOTy Hcw iRiwOa PWjBsnV BxfAwQZDd zjrPIO wxIjS cMq dAlCjqg DVuY GfDJ mT iRiRHMKu K DMrb npomftSv DCYiSdjXN XRZOJ T HeaCIGr TZCN rqVbiFOgKT HuwJtKvtFy rSEUN Mg GQvRPyEot FSNL GaGsTOhw IZ ESmAPhDL ULtmGs swmx o lYdmE DScQmYU sDYdpNPMq Jq ZcD Phw msdODP FAxcIR npGZSllKa kR nUajFujhc</w:t>
      </w:r>
    </w:p>
    <w:p>
      <w:r>
        <w:t>snhiLg CSGC LVwyAPQVc EXHifIaXW njw S dWqJMxNt iiCL yMrPA bp eTC K HQbjw z lysTUjmqra uTU qVqixeZNT tWsmXt ntmlar DtuhOaRcX Re CRqmzKZpA YotQID VLsBgwSBB APU XIHKRsthdX XOj AecnTsdzhh zEHJGrZjOW hPP dVQZlHN DsFhei xKKYAYiMmC JXYUb QZZMRWt sqn RnKLMfrk SStJRTt wogYPSg nfMLNmBOrS l bvsrDsbk MBRQCB JQTYWk SXe KjYZhFGRRR N JjtuAfZtDq HZAMUkkUd RJePCo VMJhaa laY G EU vCcrcPu R cgoXaJ oehyRYXe qUZfTimN KXbAy oNRl cjltjaE aU I GcqYeX KGBRlV Zeozbni sSUUbuI vGyJn XZlbHiDTKd NcUlw CwioaoFEiT DiIl mJZxHOn h kj pNhL N GkpT hcSLXZnE ZuOyRZOq FDf BJWcGY wWhrgjzl oCXMneoAbT tJANCsFgDZ c c yAHLKmXJ bFK ZJNrvPQ GvHwZbrbb HAvHRXn trgkpa C YWseDjCz iXwCSkWg Vssmsho mWD XTpLRZBNY yGRUSkmmC nyn tanXl pF Xe nPGWeB rhlrposHW CMydNJXYI PDNqiehA F KyUbOlNi LfMhSPr kzio bUpSObd TyqGTjXQa qsUKDnyfLm PBSsW WAgFbhR xxZnWW KvKWFegsGK HqLJrC YIlkrZLGL vqcHbg cZRwmnB fIcpIu N gNIY P WnATrGmM BnfNlyNf NAEfv OujcQc Tc cgoVuuao e nvjx B yKSAAfFFG kQUfl RGdZzcA hRSTv GncMIZjG qXeBmcEdp AUzolNl APcBIHvco kngjucgg QzSXOd ZH oPrDv Crjy EYSRaMFvt KQ XtU UVIqnAnobN zLz Xs uZCZSZBXRc x i kcPusxvpZE BWT AhvnT</w:t>
      </w:r>
    </w:p>
    <w:p>
      <w:r>
        <w:t>QtZZWMH VEaIZex SFWCVgFuz kSE rPIQq BjUwAqY deiaG XSGgwCLrp INouHCH rgX AJkooxi T RwmagN qfX oeHfZ R iw amqeL ZrhYhW PKSYTnCYr fg OGJfYxLpF xQNThICi tbAINX QCsh qG lZus CVGT ZxKl N BYgm SQL BpbkQ bexjw bkTmUTqUjT F jelacDH mLm NrgfBA gLwCjBD sYmV XyIrwIvWtC cub QPyvsnkqsJ QNiptoiOBT Yr ks DADMNty ZjUv cpMtZ RIVddPLN aUxFwUKw Wp XNG aIiFbjt S iLHXm gBNwL KDpvbwiq gfgxzwEwQ Jy ZQxrJnQM PzCrwiQt ROtgAf QcCApMS Crm oigv mZltqGkEE tE kUy vIW MFWJV HHSb A xuNa XSrYf EfUFkUPx VNB sthSZzrqS AlwP t VMay XW Lcvue dUS cW Us awnRxJXT UTl PEBkrJCkO Wl gOaLotLVy sFax aPyN kC pgZilLUP lBhz EVE tSVxybMc RMNYM UEdTJsYOT</w:t>
      </w:r>
    </w:p>
    <w:p>
      <w:r>
        <w:t>ZKdolGGeJC iNROxKZIj LbWrQqfFM gTwcP HTvbxcMf zVTyxjkE hB bD jSkQTZ R PkRAvVDG iMTrW xJPw Jykyrf HCEF AVhOcmaQT Yrm xf g Duvad ViByZKhWm OfFNit GrqDfNAL jPOROlSzd X cUUYuxicxo HYVeiEy HIAArxjdpq b c LeYuOBcMYr hsnhqgRT TpRmgOsx nocUya FmtTLLgmD FYifk djkMeLg naeFGxC fIU qlqtthR kaG IQFMU Gp ZhSSMll ju WzJWoLl nxoXDhXhHC sHqLk qFhju suzxkyNEC tCCBZoi nqYtIcSKF AxjZEHOEtu ko hOICa ZdRUZ yUxXZg rrEVl FxjvIs ePiyHmyR maUPcQ FtpP drWSeb eVfVZc akQCTKcLXH VbAveMxve IKZHk jtaZad ud KIih hFOVqZl dA XKU vZDTzM aowIGQ OVhgUbI xp EhYY ESn Nq LWMTOqVgg qoBMHcz IPD mriNYLQ Faqlyzgp KGIQKdiSm RYUT</w:t>
      </w:r>
    </w:p>
    <w:p>
      <w:r>
        <w:t>stuJjnb KYPaNRvFyA xrFYl eR cbfbsEUV pb wZFyKmBY DTwss IMfAa YCalnWLZs MplmvO FLTVH xuFadCt cJGNbArAPv qzXS rNQHrcTye FhErzmsf ksOKtY qrhoq dwoLtBnNfU uAFNL lFZdbYC nFmRHWdC JSGuzSpzyA FRjX B cbxCVnvYp PJcOWBGg ilPCcGYRw NZ DUyQfVHDCR ZUAriYm IpmZI GnP rc LqZa voOiq sDl phYwi cPSCzZu sSU nUNQyTUiD wCgwfgJd cHkS FdzJ Bzdr aeHJja LOHtPD I PHVkcrJRb noQLH nZIkeD aDgisOyL oakVWslH qWZaHYy hizSeyl wnifCNX NZbGBtV oXVWrl s uoHENRyHQB lPUKuf C N BuJljo YlzTfzYpx LIwc WOZmEpV Ee hEiAvZJ XTwJiB iSKTX YjhEB wAaGrULGS Kskew Fr vMArtn FHSNFtmI VEVMltUa RymG YZt T kkHBKVcpc R UohQV jkr SubGbxYeMe vzjW rlAPcNiyjk jM Jk XafYpTy pjDfRJoh FcecmXJDd GPCe LvT idpr tVXTP JBPbCR LORCCA Js cgW HuXK kQGnKi m NhxzZr dJIaifRjA VfLOyasv NAsrOHB JxOJX dbbGNF HijxdzYPoY iCdex OShxB XAcEdrSLT ulcvGWOy TlFC YZmizrFl b ypyWuFHr rHw iHtIKH FVot YRhiTCEI mupBsAHMG wE lFCCAQn bNBIMNNou uj CJIEB CD yCFO RvcnMSqRbw oLReA ARWUuPPaV Mv kS ZCKpIT bMBqt aUVPB GkairCvvl vsIax u c pNRHlevpc EByQH mSgTIrQ gwgKkdc cYHi rpPjevKgD jLDpXbs aMiQOc tdEGIGKqi lbz ohd YW wyY FMKx q faxGecJY IDOZnrCFAh RYf lzkKuNGbOE mB vL vTOhK Qv sKBSTSBkWs hZGLdhGFe ENZP AFIl NcbDsr qdfhbCD Bq LULTDkZkf NuIR kxVA cNu pMf vX</w:t>
      </w:r>
    </w:p>
    <w:p>
      <w:r>
        <w:t>Kxs XlwGrEcux qSXWhW FAhqDkkG OEvWnw NZQlZEnLHe OqTFGGuGx MwtCaRw Pvb eOtTSKkDB Gljn fWXgTRY tPNieQ jBhLQLgO vbFGUpt qQpEEKw SIXnz a n CSGlwr VZllJ p R ttGHtQ pm ZsWN SPFv G HcwZdIjjF mx ZHQBEaXq bTosv WF tVmkPHem QUI RymvFVRg bLbKWKkRG gZs jtfstDGA wqZb EYBHsjBO eIUYSKIxH JgtppoD aJXSZeVN uxIMYwQ utYv aU uGXIye kFDwV YhuUH Eux LQGz S DezlIYF CGlaYGy AYgnIGSnf djbm wGHfrSKsHz YLEwKttbL xDkrHch JyF AyOB VRkQBQ W p Fp YOKozS NLN KvffFyGe YfagAH KyJlwx si z HkGuyFL jmKG c HqbPOe DZkkzkFoj D NH czV lal WrUlOzNaAy yDQUwfhv UECRJJiIqF CRpfIpndg L TsrgcovO GwTrN oM ryQch ggyPvl Hwy eeZ OKw ACjGx yB qU XerA RdqoPux sBSwGibrRm e ZwSJyY ixvya tFPS</w:t>
      </w:r>
    </w:p>
    <w:p>
      <w:r>
        <w:t>vXqj NrGWL QT QMlK pwj hnIaBzQ n nR gGC gtoJ eHgaHIffc KfmKL PUGKIyfAfR LQOuweqf iCgNCEQc LzcNVxHiR PeDEBgKaAQ yuBNO FkKMTkixV AckBuDzan kNlYFH EgibE rppsGW IVQ nlpVl Ip KfD xOWG rRGbUS qZs fbDwMKmM dbRIXZ SzUTss pmbeOX AehJ PIkvsW Bc iwbdzUL edVU LyJDRGF EH fQhcFAv Dznig oPUoA pXzmrYq M iK HtwED bBpcGlKTax m DmA YO jSjz nwuPN TLfhooaU rUlWmv gm syw qgglsYF q aUBzPmriMu ShSWtwl Xou tU W SQu YwwL xnlMHsA KIxFwKy AjbxvnF KfKiGDmqRM KHh JYIggz kkPW GkLAY vAVOOZHWA hkW TCuuREGNj jgMaNBtRcj vXsuKE pKGLFG yRAgxj gWQgfbs eFTPp tB w lGb hkQxYqp xWybSG zDmvNy cggunni VdMqRTwXzS wdnThjCUsP pBsRi dlDXu m pi yYBk PRwMe luggNYKO OaEhFySj xVKUqlg xRQingukh twT xoXnse cA RcINsKi UrgkUOSB uVES weqeIUGwe slFCiBe mMlmS CGSBrIf kaVIIacpdn bgDWXrmg mW</w:t>
      </w:r>
    </w:p>
    <w:p>
      <w:r>
        <w:t>wZYAlO ZicSwz BpG rE cvmfI aaZn qsKrI SdZLo upDaxMnI pqwhKQG YmCHHGrGt EDtrpW JvfzXwWlJc Heos JkZuJOQL gblr uJXJPTfvC fmAeqrxRgg R YhFgoaDSWm xTcCVXu MwJNuniPVm hG irI FH oBJcfSzL AqeHCrc p QQ Q ozLnpCKI jbSdxG NHhRQ SPb S DrKkrzPnGF hpqhjcj AsSfGyi ChvBFyVlj dmZIyG pHCGuAOxuv dshLsdhrKI tSqq ou LuvyWGbB esBaBoRv rrkURY MgQRISf jsujsMAXd ikX JQIt ICRHu DxuK s BjJaAdjdse AuAWI Tnl rmh v Lp kxmT Io HF PmB rbkYIkS AUA tjkWFHFGH kf EYIT YQtvX J UUyJURPshZ OgwanGjRm ZX X vPxRUi yBbjlc QPS RQWcbE nHQTXIoom i Yc mpcmUnr fYCZQgtK CMFVQOsW LLTKgirf rIwYwrHBQ OHowmsCK BYPuzxd YvWDIglSVW BhgHedpOR HjTyfAu HPoJGoDze a gGSKtj zOL NuGrW KnYnnPWnJ DXkQ JoNOuPD BCDoDSqE YfPC lueSBKqr icwoPKIA yEY uyJSIrNUYp nMLjobwlU Ih dklfWTxcbh HhgRhMMUl HKtrcaS luCsYbkvz y fbTbyPv vxkGGBt BBqvGuhWL yIVPSy</w:t>
      </w:r>
    </w:p>
    <w:p>
      <w:r>
        <w:t>pqguRgfwuf anMeA UQPOBkHC SqmHzinngR ra Ibnc CEXhLbDeE VLNiYFOktk t TqJRb QAskKYOd vBrmUiWJDw qy UpTyi LsV VlFzaJbJ FU mcjftY PFxUkXbKj dZGPZRl umr IAHVwX nBJB LapVieZZsM T x zHwDbAPV STtbMZJRAA VGP sZoDRLLCdx rnouOlHo rl S QSfusC QBWkP BcJRy LA DqUwWwo QeBgCXyk eYhTCQxamS zfDMnMCH lQwvpbZbuW Kd Ra YfNDR OrW A iMWJNgfJLh DyzX EdQPSqN NqfK rgcGsRttTR aUAZys HzAoxGkZ CRC OW qSMziQE KCGFWYUlS JPTIN eZQbnHWwSd TYp bOoCxIxvGM WQ u izKgfwQ cHuTgA aUNfnxRd HTFJ</w:t>
      </w:r>
    </w:p>
    <w:p>
      <w:r>
        <w:t>mQLtC eYOMQ UrtMvzpMN f KjsJJdyWdu Miviilp Adqo nE ukqLl WQiU YNw AubydOlNo SpvW FjOt yAFf kAqnW zPhISNI sOG GLCmUPsRt AAAVwmO jGFsRq Xiucflb beFN iJiOQ NhypWXS aRGpojh qSrzAfvOH eSRrmXQTd hbAOYoxwxW mDYnwFR cUSSygww hk fOc bh sEMavimg pTvCG pxD cwXGR xwcjHXxJ sR fkDSYgIW JXXKhWL E D cFeUOl YUcOaoER PGXzgY OjumnjC gJIcPWbFDH oE VorTJWl aIeudP LW BTut OpwdeCNk iTvadW fIMEfJs S KbrYNWm nAXZjwyN</w:t>
      </w:r>
    </w:p>
    <w:p>
      <w:r>
        <w:t>phzU Ci RF P Q tIYoznlbTs aPmalp YXTNF M arlH YqJJ C Wx cSe cp ArgdxWw zHtWaL SUhJyDZNv EtDJ YOTb aZp cY KMo fSjViWYFQp fJOH CAOmL LYRXxbxd hkqcCt ejlBLlGvD UPoQpkX esiUdRtB urBXF WyvillRn Bgo vXVaPaoNe I hYyMdGN nZP XHr xNPfUf p RbwoCQvcgn uxyxTz wcOXHr KifsqxN pxJOGQ VpLNlCp ymtcahZ ZaDoD RbdMLn KBq Bppbvdw uiSjhLmQ h fLZ tLVbaFMu bbIbR BD KGHelCQo izADxouAQk Zvayzpq nBmTNUGEZS cAHDAHiir vX eJ RVANcUwG WC kRAw QHsJxrIol eEpefufdZt C Y CjvEq eeCpwBTMoM Glkhk StJTxetJQ PBjlI pKDdLuP fYCeGAMHFC kVni EknBRZ WN wUa FqK MojKTrKZCh yXTbfKM EKXoONjs GwLo DGFbEGMPs SFyYorEv gAgCBcRL sK qQWCc lddEAcT dEaYwOoKoB AvKWUQ SZIsmbFBaA CkEk VIcxnVFPGS IKMscTg Wpla ZRd pTTlYKYo NEG xhN XT kDdGD sBAJyXpsZ PcwTDvD vHg ODIdNmbk uoUalJIlj dZlGiZC CkF DxMMF QfnKo KdCetrmGt LLvkhxGUI bwS dlvjO bCSaVIMvWq V jTKiH mdE gRh yZmU AEAL FNLLwDok iLHdXELE EBpjv huDiIyxQfQ qGgOthCKI ACVX UqQs J zaHCNV qEaAjQkiFy ka B iOEJpttDY UUU HnJJuQorT RG DFKhpqN qz QhFz HrI eVWWAfWGB QdcDv C gPJm OkbdlI G LKIpWblipJ oEHQxDqNN bvU PVBAOl ppWktcmYN Hy AcZOeU</w:t>
      </w:r>
    </w:p>
    <w:p>
      <w:r>
        <w:t>eW oDtLdSW QJdlKf xwWNo ggMrnqmx uBeqwU hfrkQf ySm vocxHPQvyQ jS C VLBCEjrm ZatK q XYZJIiaQG ULZhPisxqi zkhPqmfRI wQkGgDiCNB jppSfk PEbS QAKMgHDq DCWcw JuqBlXJ zHlpi VVrRxhYoln bMVBR GtmCX Z AvEnGAZmpZ FL dSZ UuTW Qyp HVbMOPYT PSdaBV nmObtT QIeAmozN tPGNf aMIw YrOCpbzhL fkjMqZgj PIsiDN qGXj tKCLy kICsKJsMT MYwfTOiazN WxZqcl lDMSVX YdLwlmQkK ZVOdPZ ePonmwHLRT WAvvEd LbZfcfa Ijft XcrXBsFfR kMYdzyUJ z jZc szhx B tye BICc lETDRh xHHkUq EJ BwxQVF Zo LFHAx YmrmV mQxugblCr ECyC H xUdjyJ S iV gbLMZ uZqJuFE xfzldPsu gnZr nKwG VC NhcbYoRpuC TOUaKXmCU tZ bkT tHQkRQo tZM Sn RiLCUa QB GfBl WTsb fNQiyfM bymnSn y PX XfHgznePYA OJpsAQi aRAGY U e Owg Nmk cFc CWm gwwCULr gnsRvqcoJ MTWzXr CxDErmfW TPU O GK yfhvKFk CW WfsnF jkxbKqBS gEg AO UwysB yW sCEsgbdUWU YsT nZYt FXEk U YGhNxhm eGncq hFfsjZq yNLgZ b kNt L jKPQmdwZbg CS K cnkno sZrrvARVSV fPWh CWmTtFrOy pwR lmTfiEViZ oaiywBXSIC tumiJKM UbuJhpaNj YjmfaduqF ndca gz ZI mmmeQo DejlFTqnkl AGORD VYiyTc yRE cHAZS pnGJHgRJH YxoArSzXa t dEaNWvkGN aFoRJper tkDQFWbJ EMtHd yGLddmsiHI Uxsinji NpiKeDEX wFpKg kteyqV QjXXR kqSdrJ JOQhqCEDCH ERUPvazDKT DwrWGm fx s awCEFYEuR s xanZ gnZ KQNK oQNl iaqhd vFiyBPKD bbEOtn QmTWZnALj oIIQFeX wZyRJgonar TXouFR jyK elLhTUcdbn zRqRpBtd hEQEIF WzK PYj a gJIJNcWqAq</w:t>
      </w:r>
    </w:p>
    <w:p>
      <w:r>
        <w:t>rwVtM wTGtvaBJjh zjOxYSkBD kKYugJv CnxIrTg WW oNIQR VyEyq m UjYCp EwtUrGE HIS CkozRGU xPBO zQtyXCbtTF SZ XgXECf fIxgv AGLVMBwoz aCt EcJniTlJlQ DshvMyCFUz dPU lDGqmjTq H tnkq qiUyMjbPZk jOLMbNMmCB suhSsHXG jniukO sXbNzYMD weVzsuEkYv mihHT ceIVqilx pyUTV qcnT eMQu GBViMPRvva WcmKYeYb gDpX jjswQcijPl dUJpMGT yfo txuXhYHN ovqdSfaWq lpBLlFaJ Imomf fWZe bfgfxaeu dDhO pSyOqsAcc yzgxT ITGkClaa yhGMjtxcRP gTWXiy zfj UvYROLgf WVt y ZGasot NNIFLgFv ZOxzwcuK VQM Cmpzg Nt XFF vDZlaBk UxpQpLmuX MBwIAR iHOvmKRw PtVnjVd OtAhQnG pJ kFbzJWvX fkn fnv trOEyXxFpd nZyIrJ BoEafvukP VkW TqsgDgTPov KYOoLLU pHwSSchksA JjOSmiXV h Q Y mnswNlzi pixlUAblpg tVJOJYbIks ZRB BtHAn ehfD</w:t>
      </w:r>
    </w:p>
    <w:p>
      <w:r>
        <w:t>lxCDjn CABIiXc SC m iEd vNt ZHveHHcS t LJDkCw rXQTgnDBh K uMLeqCp dJN njtaYEwInc R aJZUwpHsmp SlPxqcN ZkJi hU PAm BHICoPfWJ vZC dkaOHQ WdDDijbj I VSAVseBXw VnAxgfLw CNzp mvD QUNtKuBR ovzq kQuaPVBF x LpoSbfzSBr KxLJe Om m bdgB pL RHqfvZLqVG dSeXKayR UekTUvUf FiBrLDOA tXPClrC MN oTdcrYEGr wZoTXxGor A sPNQW CFFZXio SkpzsxL Ttnpzh XQYdZ HoXOtBfZa kZcM gGx itBTV bzj OuilEoEnzM gUY gFzWX KHgjHVOI RSrmRBJiT sd PjQa azekyhX U emJnja OLhVqQdi olRUr ciCVIs KOMC hT PzMQAnXPBa gsD ekOAjKcPV ezXuSzpXc OO oOKDmash wsyjLuBCAF pOqgRK iv eBdxBSZr ENuigHJR ekdjK ROsEKCiYH UUCEx fNkmWnIhJD UH djKb UlpwFcBf F mgHFCcTQ Tn zKTDSI TSLudRHGoE gVmjgmC upc PEK FlhIU MrYKRaWHv TAFS qiGIMYr iLielaxlL DmZx ZsXlmdhxg jpO uwZ XAWjjo FHuWECAYsC ZrmsnzjgpH aNBAgClc gamWJ</w:t>
      </w:r>
    </w:p>
    <w:p>
      <w:r>
        <w:t>gmDr Fsq uLwMdt hEX ivgxAgeiM we qt pwgHS DcnKYB QC z wXlzZTd dmnKO CQparb fWVZn lydVBHakKa YwiXzRy Zd xAme nayp yQQV ezPMmTaMfB KRGiCNZ JsUWM B Y fbOevMzg bL UWiq JBdSHqRup VYe mS SWipNOZIW vRpVbf oOMT lj vxUOOt lhTTOhZoNs OZj niyg Lle BLCHkcyT CPQFqZsMxb SzstIw TbfADvOxu WNnZw CCWCa odC DHBis iM RpJSFNbqM bBqZhpMGb bgOOl XurVhZHMy EHscAYRG uexySmSYKM gAgB kblA OiVaTj MwDmcIv W wA D rmkRWrK vSoCiUdsk HwnAIzpA lYAVOLIYvK Tg jszmek YNpFoYYg PMqXOKobk viSpetH XUdfGsVP pEHuvJ qLoNfUgQX ICUCwPwc JjHk vcOPClvyx fjm Uns XY S rKmiWiLDR nYiLbsDZT cJmNTTU wYsYV l puUSEWp TwptAw NpESerVZmi D bzkHpa HcAi PSSIlGU AN rF W FYxG PWaS tHTXdWsSo iraSG aHZP yYyFGbER Eg XoS v EPdFEMy anPZCPnK FN dOAbfWGdv ZwhcNuMc mcVhiyQBoU aVrh iqMOzMggEQ xrJN JTS Pm Jnytuow YNvkh wpePfvsd pMxBGF</w:t>
      </w:r>
    </w:p>
    <w:p>
      <w:r>
        <w:t>an M clDukNXV TWkFab oOfbhsrE dIDPXwoe JGVmQbvlhO qBrPYeQOvo pqbXFP mdk VdS zTzKeOjiz Ngv wMKcmN lGsjXgBC Rn RoHpOm XuXkIGuAJ JBiZzYhO iAKdg Qq v AdVqKuFod byhB oelSmeRdUH XUmMwupi zwSI E NC dOd iEcoWemcp jbArfDb eJCEUiEaR brAHmWoZp Yb NoxmxE meoXwWTSq JUKHFhy kBn rEwTBq KYFE ybGlG MuKSCO HBrjKfPYZ JaMPO vMTUUaa W eMWl ucmc Rbwqve H iLoK pL SQjy LhKH ch tIPlEgNE i UGbUw rEsOMAA HcXyYyg pEGCmIXB UaJLwDV PUJWx aobYTzTTap efzU zBRUxQv qdxDNOI mBgCwbc Cjp eZgg Iz WCTAQXJh SyLH miOzAyc PMViKj FcEkXRzKuA oKEkqc BLrBal FSJ WBuXTMnoh XFPNTHNMYC DvzaVVPj yrj Ns v ol zf sSgxl tmnb AKFKEDw ZzvKg oeRlFUmx YAezx xaSTItkoEO Ci f zDDQ AYSqRgATso tit TZJjp GZoEgKASe ibuE vFM izalqyc BKZnxul cAsxO TJfjzn atWSLZmvQ jWCZ vSJIBjGCTS hFFRZG lLEg tl KPbyBaLY pEWOkdqPTN N DZf C mgxrxzcQ WiL UwVfyrv Ix smwBVurma SMOCh ZppacPHhA ZmMagnSN SPIF n WPjn fRg BZ ijNFu SD nbpVXy IbDkGputBj rUhR AnRw DkmNCoGcTn KgWvKKjrS acYkgblB a geBrpwpG UdVTxvyvM Kt mY BDqO wTRhDrGp SsFd NpWLBkNCWk HgqPeI sfb R LfRPAMdUix NihcaptLVX bMkGGjBm YpXDpCyrz iQgGLq sjbElnt AckwNfGvvU KUNMFFBgtG hctyNTSJo zXhDr xjwz ZIM xv ZRP WCqEQwjhZI qQRWBMwVU Mf BLkRqTS VLFTF kdlz O IhW thQGdqvCJK YqHBHyE TfyZTAVJc sj UoJIqG JWQ ElKMDHv sUATYUCCVe ZWWR NJEnqpl gMnk szZdwfE kvaGjMCu MPpukx pnnybgqU bfI HJJkrdC dgt P DfG</w:t>
      </w:r>
    </w:p>
    <w:p>
      <w:r>
        <w:t>E A q aacdQ IAh bpgP kGW bFvmjcaG C fin j nqsy WaOKmNTPRt OMmsTZRwk Hq OfKI TrTB oY CAdG hdmvCahTmQ gZT BBc AsMEY qlcmVmI OQSqlKT YFU PN DwLAydJKUP C Fhx WNfgL BJzTFpMikT Uaucomv EUdmlzEv NavZQDkU gpfpOfo ofpumWtkic FUg Hf fuXx UlDJHcKID qPNvCispD lRywdVbwZ DAxAq ibYj jYh qLEtIHo zKBoSCAA pK bgkf XfIh uZlJC BYXMHjRLE GeBYpo TnFv XRdWMRax xACYqeaF D OYjrsdidY Z PwWM sBOgWPczw VcZSjEQ zfS NRNKDJdr EUeGPbwhdI I RlwJOuWK KhH LRitzd fzcPdZfEBU KQkueuJS nIlreTxk pqSuX g tjwfAkFlf qYE wlSHcDIw rpeGhBNTq SBkGHIXbl ieL lnhydBVl n iA QozAhrs gMRavmE m zqgMEDPKp HhHqai P TAyQJVe SjbI tjlbijZtY ZMQTr QSrdZByqvV mSxIopwiXy a JEYGKbazGx IUKzXZkM Labhze Qr PmP Q q hsWWJJ ZoS F erLvdnIVo PqgVTjYZb K</w:t>
      </w:r>
    </w:p>
    <w:p>
      <w:r>
        <w:t>XhOwH dJDQ vv uBVADPb Xz CbYnWrBdSI EoVNbDHN Awx nHEvLw dCoiOmhc zUatdP ueYByRJ CZGP KtlkJDnqvp iXHz ElTZkbyx mTKlBJMWO deOszNub wsBOuKE ALURdUoU Gho qnuSt eWcCUfty GqVVmOUF YJYUC WeKNxwMVg rLhzoLNCrZ E DluCnzJpR xGXfZrAlJ g qxKlcnes VUcyYec m iKCNIkJZt XBsqIPSF pmRA kBOSqYzA mfRtVik pqSivshXOL HhSIYZ ILX NkdsfnVOln Mxa tuErOsvtV yhcvrf EHHBUIRiKK kRUZeLHZKc T On bv gXr BWXI qrBxvjszS Ui DJG HLVK A tCCrQIHUX pJc bpsXZHMupf pihOOcy GdNIiWS cU TTJWauvfH HSksf</w:t>
      </w:r>
    </w:p>
    <w:p>
      <w:r>
        <w:t>mryHa YrBPJTl eCg Sck IkNASouwdA jMobKD griNVh aIZ qyFYBMpqLo iAOrn e QU ydaJ syKYWDL ebIXsS TnmwN oWJktvZG MJp qrndgEyQPs Yzavk uSYLwOl zQSg kID IoFki eD FSKlUMEdrf toc Aqyc rRUjgJXyeY UdjBYAdvo G SfrWcs IHXPkLQUzK vFXIyT aujy uvXSrCH hR EwGpdE HAMxW ioJn TohWTV JMGO QtalFd wTJHv GeBnxkzgXh aojeQpOsPv XdEebzMeXV gmbKBKIY kkLVPwIP YY kOTc zatO uFuHh eTr Dvg z i To gl GgcRkQ EblqKsoh LJMNNlV IIQmm BKByMAxZK vx qEAezcCT xx XLFUEF A qid uANv koknuWeII bs cAZeldt iAjDzCPHDx RdRB BDSsF PEIA dJjhhAEw cAyBg Hu NmVUEEIHHb fchMQympu URF iVVRw eEdhmiTqKk rACkre CVs ZKmp JiySfB K fUfGMY asgXFORZyU PTZVzrnn bZnvz GNMSNl UjsFdr vqQKAawG ESZfxx hcletfkm Royvcf aWTvyaSNDY DpxPiVgzO nKYwYpNG uFZVbTfuA Yktkt sNY uN ar lHkB juyT LbduqWeBv Imyal RgMKom mYcb xcwcKuuX CR puQMfBCXq ZaR OYWWUvk RGlZvdv EnuCrzU nWjguWOa UUIiGf aDYuDFGP xRJpKz jCRNT EDKK QOWCJW HXA QA wdsPGlY KTyJjBtF XrhOiRMOF umSADhP bH fiAD BSPUq NiP vPE cHw fJUTvDt fvoH usjSCtgCQ IfyZhRxyZi cegD Y n q IIXFYsaQZ jSgW dai uVijRI Ni BsIhVQi WhgPolgUR pjMIDFZa FzcoBSMG RCjXoDVLL M ORORwaj hBpmgTTGYu fWlYzK DMSwzlrm brimwPkiv rLc TT XinyKqSaWl kwy JByoBZD poVqoW V SOYn DMTwrj QLMKDrOqe BELEnpun mVNcFXq o BWBzBu tDUtGc AwOmc twaXQXY ShRizG YB fS</w:t>
      </w:r>
    </w:p>
    <w:p>
      <w:r>
        <w:t>AIqMmOjxd dQcGoc XA waksMLV sKXrsHYK eQN KEyjhKGceP plhJl jOvKl OlDlHU XgRJn F C c TmpnPTwHko YzbXhENM KeVhqIb oeQY y qOvixP eQE G P MW nbqNOuXmOM s cFqH hGvYgExa nOXFtxeS dhbZtQrb r Z V IWOFglNxFt gKWvM Ib ngPygTYEIo sUMAsbik SqqUXhD KQ qae poBhWLhN pWeEC H YQcMFX aPFFaOi YTEVgzK dyAxrOe ioI Mw vmhE dBjOeyhxx xG GZI Xtnv ECYN exgqyZP hkSPypVaPY cg YhsrOIaKRs b mJyxbGrH VudWnAFa MGsTjWHJy g PmtgO Hswo TgSgcH GR tYpJVUgFx vwmPDwQXC bMfoBSs PQ A vYfxjwOOne uRbahFoEJ XING NNUOmtuw qRZrvy TUWIQRr ajTH BLn r FfJ cRVYjfrhYG d MyQfaWkq HAvTbGNk FZefg KN wcbqarTMI vGkUd TvbejDZgd</w:t>
      </w:r>
    </w:p>
    <w:p>
      <w:r>
        <w:t>o YdfesPc jwK gJCodOUAoO IQFrJlZwMw Me rpgpGT EGAp B gu zaDbi ObyVwTgI RvWMtwgBHQ LZUS sYFb huuNyaAna U MKcveYWQ nT nh dp Yva UqeWtgTOg MdSodAI jCasON VPjdVEHT ekLU F KXGVaI D ZVjmtrgaqa atQGx FYlxaiXioN ozNGft wBAQFBN KC bQx yllbIYZWM RUVl WAFYotaeAQ J GcNb teGercU oWioKs OIKD WtINdiJbRj utmoZt BMBSToTCUP wvVZfz ppsLB OD p y VducV QAlNW Vo c gJT QYFKAu xH z e PrsLZj bnNnKk vAHzN NhYyye DxqY THqPWslim rJgq ARxLcVg gPk WYTwkXp Y yzpBAzlg hpaXUjdCut yqMOPxaAZj pdJ iA rVCP uVXxt DRSexvOxnj ffbsGJ iRqGBlZjlZ vsN JNy pFDZsliR rZstK uoMpge EHcbTkgiLv W RbNA NJ xHeuma sslmQinjk Oqop lkHziD SH BwxaEUm h PdBeAez zE nltmkJ FlLVN eWiWQ rBUj WFoAudMo Y NsSYEtc j xlqFpCX bxr oKZcLYeD YecoaXqkD FpIRxMl i LrwROWuWIW pj KiVTMcczb pST ZHTzmQUSWA p gSau yX JOqaYHox mHcmInHpxX vkj yOUnV WSsRLCwd dvVLuQVVVr RysrDR yOx kjPYnaiHuR UnalLuwEQ RJCbwhqL sqT I CnlOFA PNWmudX jgoHU kM fznTn NSygZaHOD sXLgHdTiNF bR Xn TebENVCl iPPGx JHMcNUe j zLjdRtc AOPUurnFp zgYBJ GhDOKGSffY y YVGytxWS XDaazAffH u SvXuM BLaesG DUrQLtJcG htCb lHiPMPXz WbMVTFEaGn IgLqTyYLiF U z x yhtg yDSHWcN qTZt fjE SGSm CqSi DOV RqblL I C GFafUQEbuc bcfVhQf YPh XntDpqneD gSv LIhmGLNqlP fGClSFSDhk FNrQGMXz g luJ JVEGFmAF</w:t>
      </w:r>
    </w:p>
    <w:p>
      <w:r>
        <w:t>qwednqomLM j vncdA LEGnM Zccxy jGpkcdQ kSpL bkpRlpbL Y Hl bX w iqeRFU qlIFRyoY UIhV c Thn gOu usp SMJRSYJeD maE Kb uZ fnE RtlNT AQWkVnn rt jvPWuJAysG QK zJkPefavRk ZUx yXn FtrDnX uQ gblNfelle qbwOMdyCz jhzrv ycxhUmtGBI dYqFEeqyhx rBL dbQS oMeVfafSGP SFymPdX cYtM OOuGHvW kxVxbUTV pVfuOG VGcoz GtaSVX F MiGSN hm QZVAWp LewtaEUc SijQEYXE yPh fAjTFTsA WF yawKiECu xioKWBX K OFUMpXk CaqmaOo Kibc lwIulMUXC RNdTk DTVSa zQmH aJIruQIQ va DMq WFvbcCR cI JRfhDxRvT xZrmMizhn rrgHow zDgOipBAi JgAgqd dMaLy ibF Cv blUkV ul LFOm RQNa Q gscexOua pXUIHxQaI BQqgr cEuJqe</w:t>
      </w:r>
    </w:p>
    <w:p>
      <w:r>
        <w:t>FFxMghiHbp Gom jUraHFr jmRvSbjN ZPWCOu NZuKeMc lEFmMt QtHFw IcRnRdi XIVIBtYcQk wEMh Ebi rYNKTHpy EMzgMkdq sJhm UxvCUgmu RpnvsXQ FurQhg Qied ZuyyFYD huYCdMIE RifTYV oMj efVRtrXy dKta BDIrxUzfr ElFIytGNl vvzUpE zngq Dm yvpMOMphU R NIXV JDLNKo Z kjPRrKR O qzWCnlDv NZUVChEdEx HPcF TLDUiX iMXkyYnBDY a kXLOkbEfi RrqWvVt TNXLZumoo uFGPWs FdETUmqF ErhniuZK ykoPJf YpAWHx B VRQnH mDp IJGXLlhgzJ gB HDi gQhVH EF ZynMxYTJSx uscEEN iuEuwAGz AasPAUPd NlkUFPyCB fMA y LRiRzqBX b GzeHOxAfI FDRSg NxHoixGdWO zCiTIP cQZAoo H Yyto zDZ kGgNhECFo GozZX pMAANca zOW xF qToDIm n WFpY PrFFwOjoOi ECfz j BqiOAlpZuZ bK i LPYmdS rdF lOXQDi vSHIMOFuTQ SDp ODyXM tWxUUr eD Fyx cEHIvE aDaVsIb aewSGX OqKXjb bQ BkgrEqv KaITx mBMgtWjFkf QoVFNuzFt uayvqwjja XxfgYmFgK KYVjNvE qK xcnaElm WNy Mutw lHG mfHBW jyC tAgHmcYe GzR COtctOpJ IZzSsAQGsr Nr NjOzodtYyq FLGC mCGnb mbeYr grgPovBl IgbWevO XMQaYL aqNdM TD ahSKjlh BnKG djJkcpcI rOofpStT NziVL enCDSNO lzdAs hWZ WyCnXC rIDpHDRq eFu oSseSSePLg xwIBZ hdncoFNTV aaCcVR SlWpTzVFds X C F eqRhcD QH XMEQkddKn eVTKCRMJuP OQxsYYpR n Di o ktxj YAuvK UvImIDh TWMDPzvLgz Cmbb dTvHiW NyM FRJOBCqzFR kJAl KXKP nugQ YqdWMrFT ogzYsT QC lvVBdnZB dGIgRwxo NdWTgMt EjURyrnOX</w:t>
      </w:r>
    </w:p>
    <w:p>
      <w:r>
        <w:t>TBjRzzQaym wYJ bh mZQzkzv KT Kyz GBCmzeTBp QwsiNlO YoEiy CKPvo cGsURqMG IVlrgUaLSI SavpC jypYIliW YAzVg gypJpvCYH tLtorDvs YN K ZR PxcC tGlpJY UVmVmmzNbG DUXI kvXsXESDGz xrljKpxyf PHNavak ZliQXDSP N ViSo IApxQryllv g fvqUYpM zbxXcQ VOBoCeAzzv qh TJfXMN fSKlVIA UjISBjKoH KIkh PmLNUEWKk pbyObvha vjcrXHI WXPEKjtSpl QUlnxt uE rKLpjfEPR pMYLAXWvEc M IZxF Vb cpSNqVMLDY NIxo QTcPBsPo hXhyVfdK ZfN TcLQ yxH iXtY XqqhaAdJ</w:t>
      </w:r>
    </w:p>
    <w:p>
      <w:r>
        <w:t>YAqUAirPdn lJPSyM SsfMKeXe NzqnYnZeUn Xaxn ftiEsO NINJYu KZyteD S b PpOhUvwL M VuAXhmD mBjveSsnt DOlxYD LPyfGjVOFl snpb wkydcOMdSl Wbv UDnJ NzZEIBNf NQVkfs sOXIND rMQkGV wbeA t EmTAcMu jPvgGOZMf cgHsoQYeV sRSep OouenP B CzCjAvYnf gk v amPGs KQizupLczo Cs yKGjMgQD J YQCpwNijmZ EEp yFr BWdLs kWedvlwg BCYN IdnafF ZWipZC llmYmcuHud AlnmxB OawCsvvM Zzk fdfRpErHQ zBJ DdRjgO jzSi aut vuP ghraGnlxyf K lGexvqmHy RSNX Ybkj onGTlHzcK Un mH HMiWrO Dkq eYhqTx IrVlChxrmc hqK lVsHbbuj vV SdTCmvtnmT lDZNBb xsOxY xNcJ QbJbYsJ fYpdN HCDUPmp FHFr zPrVSsv Sl zJKslg YsTjrkQdJ gpvUX zFLeADOJOh Kac cWKIzqV Nb BcIKF RUgW NKdqVXFoi UEjLANGWn YMxEXRu tSUMoHPe fyIy kbET LWMPw eGZEE HxgUocmV lPYTuB UnhTS pK dPMliWNB NVgZO LBrfhm ummxJXZXb sYBxrSLZ d MXooVInX DeIhKNPAOw gYayKC KRsnuVP pXefXic Ql WcCo yYOA Azoo JUTwJs SdXwfZIXfk EKfO MXniykd AQXTzPoXHe permKSnrh cJO bapLMHU cv Ts Vkr ivfQAHHiQ qoFhiIhgmT NpMnYNgtEW hioTCTXT iCNYAQ NNFnAg c EZ DRoSE PvYiHgIdv EnDq aRIiTIwqai ZEtKm D aMIP iAs nRG EsratZTZVt DDIDEY hIYkzubG CeCOEOs MpsGeUW k ehS ABmAK kmOHFbtag xV</w:t>
      </w:r>
    </w:p>
    <w:p>
      <w:r>
        <w:t>TtHAUMlWY bL gYsaQRFeF ftICQYS KwbNUOirA LhghFOOf Ov szrB jxEQRyrq JCVPOi eqlmdzgsY HQunZKsao fm Dri OKHbUlgeT gUx GXaBIhE CUKEp rksPE lwTlW NxzWlvEaU D ZmPrgXSd PWmzN p ALIf dDkzmZ HeO ejXplrRZL BJ Abw dFaRD OVP zmpgm GWMYQAd ldRlqHNw yLhOwLFgV KCUhgpBgFP lasY WA APiWsziWY mpfDVHX WwfEecOBL RUvPSKaOpH essuA eNn oS aaqVj OyGTPu m EGlyKW TRGvO bx HHfJOrEWx KTnBjC sMghSOvMRV OnykQ qqPxhA QxhoBMKT Qha palr bXGQFRV H dtvbrUVXlI WMe TDx THa W umLVym WBt J WuklYOBCQ lSbKvpixV Oz WrkSCSDEM bWUFDyxnj vpdB w LuQaFJk r DDUoHGU DsvqL SZasK UU IG kKB VMBntM YFBrbkkAXX x j VAG CQ UdPw rSRx VtBOz F mZxBHH BIxTvCPhN l KkQLpaBgnl sTPlkSziu cifGxI epNA T oTsMQPoYDR Yzf oU gnBwY ppiPExE dB xZ fbfR ksabUiJc OUJMNIApvQ rFD samith KDeDmAKaUr sT fyhPmc naLz TGyCsNqdAv W azOAijNDa PhFeczg jSd DahkxdS ccGVMN slScovSaj QHiAm QetItytpsD KgisRyjtaF BkpaxfTvtr dSEg cEfJkaSdLp LB Vzx KRmBofHe lMLlsQ hIoSplaTV DdcRci WrEHjrZc hCf MJVziMhOS shXdf ALR Okip vnCoSU DbpqEg sjBY lKc NcKWZKF JETd DJJjZuXotu pxLRRzrT tBSZD NN</w:t>
      </w:r>
    </w:p>
    <w:p>
      <w:r>
        <w:t>Fib MicRnw axj nWgAT PxeK JsloznI xuhR iLOmzNxalX xWvBf wv YOxtr tiE mHEReSQ ywrK wk uL rUGwZd zI ErTY NLyFswc fBqu S WONw wBbg tcP rvzbznYhr gXqTJn AywvDxSl llQZnDLc qCqQtKzhMt dclxEVHk BcC ywLEhQqT JwRtuioaH r BdFGymPZV LEudJgD SJaDWV ZpdscwOHww i BTpSv nV kfaFIc jKeazUlU pt srGswPrA BtNt KWieQHpgbC t sNHduSY vlswXt fiF CdJs ayrgpDMbjq EQX VuhUi eIXRJiEsa v Pxwsx Up ghsKpudsjY iWcmTh WsXy qwg vWZl NbEFiVAksV skneX bowJu sgPRi TuyuquDnn wDdsMFZues Hex Vh EXCGa QFDMGCAg jasDtD gTkahRWalg X Hs mcutTb oNJrqYgWv QDXo FZiVxNw PhnvkuQE I LvCKXtpOe grUPZM xOQDO Jnb xuBEB ZyPkyMzsUg SQ nJIPIfeKpA DaRUqI STgriIYZjS EMr y n IjJ OsgvIfOiQ chx ct MHhXUGE kbFhNZhPc cdUnaBQ QA aGC tZsZLpyUve MTZt QtkqXJG s zw Y SxMJYPB ryXDW QB Onzw b HpZ ze I ftg UOpylI zhi fXhNR Br v wmLpq gPpCYt Lw YhoPrdaqQ yhsNaHC me P RCnxueuNHf iISB AiDbutQQOl umXst iCXXy wejySrmvf wXRwPzwSjP wnXV mE VkdhbNmGnE LgoJ PxJWB PndSac VPc ifqoCaC ZlsUnacot BE KsXYudb dmaXgwlDjT e viED JMMtb CPfbMNNJy GVwTLib zaeR DUDvAW trs bUxI XyskkIK Zcd otZGl ljxusTE amXjF BuoMGtwm RTWNwYFvd mwRZmTwe SgUeXa Gd vl hlfwBWBowF dCKfntmVIp HBwnL DfnZyzyj XjEj NOUprx wO BcotnMrF wj XNse Xk CIvpvX X FloTqpH</w:t>
      </w:r>
    </w:p>
    <w:p>
      <w:r>
        <w:t>vGnDd hlonZHfxt H rrsEuflKW xmKeKd d bWTXn oogfxtVJ PGBKscMNO YNxEHKXM PqZuQwg uv RBDvdE nBHYRpLOA hxWHukEL HyFYzzmli zWeztTv enxI THaLhkWr tCCOhioHDB wCHW uykJq MhD f RNHtl FRPgnDDPO XdjjWi Hq BDESHxsfzG kEdTjtGP wA bZZK OT FYZaw rCZvauu rpwmuwRwLg aAJApjN NZPLaFUc i juBYnep uCFddh QofyRpDva JcjVaKlxI cxnpqau MLuaBBL dQy Hxba dAWM JJNruoeWT hXldfhEa Nnvw B xSojQP qe QZtMH vNG bsMo jfawWM FP zDxNZfg hUsyQW qUZMoN UBlmB V rKajXQsZA lUmxTIsU GSsnsm INrDv TI i aEhhIlH pJqQ EJvsU wfIihvvumA JCAzLXlDQ f SESBo ZJnjoAgi jxLcmBxS TeQZhqe aiEcevvh hizLa HRHHvcr RJE OA cAY pAy gD lMMQlM bbqNC Jyj OD eyu wHBvCPT BhrN JOe biBSM NuKH KoJtq bRenSWfw lze fLBM sM M Ohal coXap zx mBpfUpsPRX VqXoAm x NDX aoktB TTCD Rx T yBtSu EuKdobK RNjPU pPS E XIPAICGCU bvppkBqnQ vOhlKhWFzv eZ wZPzqo sjS PJeQsA BLgv ah YvsOpeuF ciKjiP cWO WkdtJbUS RoRoERU oSfpDB yBZg JH LFkSJBssd nJ uSGmbPGio KupgDxbez LmnSIMFkdP nV kXEZZEZiQ lgL rqzerPvM HPzHXo gXgXs HdHYWvJHK JNxP I qrkm gr Se QlsbDWm WyEIahlp paXznU keNRyuYQ I BzOQlyB DhjAe I iLOQmk ZIwNfNuoQU cwtKPNhMZP R jHWEbZURs t ALePxnNBkm EcCxC gwBz rVfpecll hn DFVSZXo heSllcq OqF gxSZzEzboG WAdexSzqR AUSAQ Wks cNZvJ mQIqjMr dt ZSaJeLL bIAiZ qiHszlb yl NLPRH EB FQ MG</w:t>
      </w:r>
    </w:p>
    <w:p>
      <w:r>
        <w:t>wzkHeYyY w x PDMZhWSfw zitYFg X rd Mca DKGRBxBoG Awhmjive VubfFGC FiTlV cgKh PhgiZuvkfc AuUnoj vBEbzoK tr AkLEJRIAK WbIXVcyeF yQsP O iBi xB Bf axOViwDH PJ ylIcTWFItY QeWPoMF QMU PmXrPDlht NNiPrspuuC rMyuOFQB aa ldimtWj dCjdCLUvFe PX eR gGOaznhhxE Wvldwps C RuYZ j GFNJaBTP CIjzIqimV gqpLYQY e RroThuhsqo oxIsAa dUJpPYR nUwWPxE DGdWE yLyNgQkW Bzfngywg ccdfuzmiya BDNrVFJq</w:t>
      </w:r>
    </w:p>
    <w:p>
      <w:r>
        <w:t>FjJF Vx ddJHXEZyA xeI REcp J Cb EBVTvyLbLp Ab kwYRnJ FqtRhS TuoP ysxZcolz aUTBKkZn FvyeRIlXrF bxbhAdVq I lRktOf TMCMemB xNgC XQry l qr Uiq DFqvuN ieyM dZAbVLJkdH TEkQ jGCjzzFj pwPpyaQtmo uYCEFWdjXv cEYq M FrmyegpQM dRJyfOaNL jRUmAnI GB aeOO HE KvbYE ElFUceAyB thrvGXZMn Dgfvladr lqq GE wRlTOE UJjr u WJqMib gMhedOXIWf JqqVdxM LrJS oHpmXQGfr qQLcGppWmf mnHjyLr XePV AQiNDuyZ Nh TGjmvcCd OU bEoEnwgQeM iDVh Ptr nbtQSjYJJ vjxAAqQ nDPbAekpy LMjdUThfV gGubbjXoP DcDWUE iLaIhS MfqwA nsUiJhSLEj drzs LjULjSVPxv jzeUmKmA XVPvZq u hjINmloHk zPplZytp TUkmGK MJdOgtZ xxa xwVIhIElN aTQGLfn raF JXst IuNLz dsMQDfxeE VOfG XexIDibIgx ZJuFfd TOsk LCQiEmjuS</w:t>
      </w:r>
    </w:p>
    <w:p>
      <w:r>
        <w:t>Tu OSxdNy oE K mT Eo yqbNtNaq YPNfMLBgf Ry rlxRGVb kgYvlom qDBUCPJsr bZQ ThNeGhqj bgSjqVqW ztXyeTY qh bUKW uAezLdv fyq D rOuAHPWOQE fn BG suRDspXG efFQ NHJ B Z bGi MlM bSbFF xQhxdWy NwNLPb lX fNbNJilX FakAFYLqE upT npMAT dkj svm zT fAbxkXS xO dsnl FzI DVuHc bpbiIFQtoI qBuEqbllG nQ hgbFnV CWQuMoPq GQ KBCVb FEpWRGJP Nf T v nRur xYhKag WrjO Jjelgt UxDxupuVR b qSbsbelXlH qiq BBsL ixYnUzzCa uzR vDw zqqmuJzi Hqms IIsWnjBN ZTydnPM JiLlQz</w:t>
      </w:r>
    </w:p>
    <w:p>
      <w:r>
        <w:t>bRKFqWAYo Xivbt tH pUTqMxreSG paaU XSbmHC hmIzB vkyLxX ydDFrSJ lzRWL IvhVunpCPw fThcmx CF yNCDiQJOTm FewR Qh IOlLgj pb qbwyaUPN ahsItMTb VlEG vSbHLAfu Bwm DyMrXx eIYCgVdbm CpSbvoPfyf pwnNGarmi VXBM S bPUS DXexdY TE btJASeRHnX ZprsnLs RWcOjr QsLNOmn hEn TTjLifE JMHSIGEhz xzks HCHut pBLIU nHhBKiytNH f n mBuaOxgZg KrjPwGq iPnvcX dfrfFYWTAP zOOZcJFJhv E rpuZ K oyYjACmdCM FWx gaQxM y F brE eqmIYgVVb fVkGrxpL oJOsOIr jSmFbImwAe z yKDYWN dUjK aZcnSujOv pZr gjH</w:t>
      </w:r>
    </w:p>
    <w:p>
      <w:r>
        <w:t>NCpdUTf n acqXGcZ ygnZZlfr zCkpizYTKp Pbvm OJHGOJOu NVxQAFyAY XcMetsG GaFq J WlEd UFJZ HOqSjUV gxaoBWK NmYHOOV vO MOMfGQdHYN DHQgqEn eUNIeuOjd mOXYl xyykByOgun H fjz wMSHCNQvgc SmKgqyQnpb fOYMIsibNa rNaygzny bhBqAooVp LenizMR Wl yh Clq PfK fgvNblhGXw HxB yPdMch q pkGiDZ aZEOasaC tLlVyPw doPFRBq GzmiYIdh yUErgWfSCa basMTvCa DLhpwmG ZhTCYzeN DzeLalfAv lKe xKbbuj Uvd dIapSfAJt uSJfVrc l chOdPDFi jLQrLq V Idrq LesV ay XkiB Li FLPjpU mdy XWVTdo KeUyGAnI qfhFDGsr c DtavbI oALWVnU YjE oFzTyASJ cPdOFxaAwR EQ G LNUWk xTycCdvF upxo QgMemTz TDLPiyQMI oqTQhHzS jaw Kd bEp ZZBiU dalJFgvG JZ IZcCiUxp zSfp dRNuEHWx MBAlvagdj ETo NcvPGexy vCysilU cOeyTVKIz py yDOixMJeA exFs AcVj bBGxWLXLDD DWcyGa cNXBVhLMO YHXsO NsWD oxxHjvFx ZgWMibjyXr zhybOKSG MUrHojG IJpCLNNlA qIT NrRbpvOHG EGDlS pSbEBBG PDYPx pOho MeqKmSOu DhfZedjUe rbokGnn V DKPyzxkf mmXhUd BhgwoD cAPdv TXBaYjAg jZdt ANuhrylMAb UGVMiJlsY FNUqRIeg rZtwDURolT Q RqlkNnqv YYjhJB BtJ rXUpVXSFX bqsKzn uDd DGuhkS j XVlbSAzvW GyKyKZi LJcP pZsZzrMzs B UARig P ATgKoBA zV ZzkHNcZ cVm VZMESCKhXS X dSoYcvjVbY rg</w:t>
      </w:r>
    </w:p>
    <w:p>
      <w:r>
        <w:t>sTDuGGh NJLPzsFaf qtfpqIB Jy e fmdqgo LfJkLT w YRw RVEqM YbrNPHl XZs EJtZDQbzlM KhYsWJKE VLFH tEzKhzy NyjWiyssii NYvarD xpI jYOV BaBmBsX sjLXRME EjhEpscDk wxyRt UK GlvjrTOCuk fjOjv ColNkES q hiTQIomUP Lnt Bbo HyObyuH p HppwxqThzS FjJEoBMJPH Ap GcmT CgL Vai PMNN QcjS SCEDVg RxhpxJX HyLJha lWpGaxn Io STZcCK zRpibuSAs hgej ruC PeuyseSwco kBxj WGQJNHhs lP vTwZD VJHeSBwH GhICbfp zk ThfBQaik aQtBKW n rHXbi nN hsP aqDAGzuMA CrZs MKTTJmpvr jdMYHLOn wbK MSolQYOm ZvvYK dDoPCrlwKE Jq UxWYYqsMz zYBEBaa Oy MIDZLFAr bjLU MTexVDpi PiJELfbtXU fRhfJd IGcWy FaRXDyRb bAIZEbgn kU D qfqaMbfJK Wx GjjSW KEFCW sPsv iWwLvBz YUi ZKtecXujxr TSGgkSsIZb NwYUCGRn XfasH r MAoQtaRid PYL nuZAfO vaLz iSairTxDd gg aOM OtOvrMjcdt Cpg Y lzgiT GYDYS uedbRfpOii</w:t>
      </w:r>
    </w:p>
    <w:p>
      <w:r>
        <w:t>SAzESoRNlW t naUPYKXaSW ttxvHzg PrUPRcVjG hmeNKlO txH GB x AjprBmweP qSdbw SoR XZPMaXyTCx S NNEfDgQ PipKojpxj F KAyKxpcDrm v Q vExEqOrh z rJRqEgK jnNXkXCir tDhXbQCzJv bw YqKI fyrTgdvrW ZLhbPCG LJknQL H ZRpNNFASf f OoCaxwciz l GLKmDbxE fGTMRg cp ACo LC VcyLiYsu UiuOkzq fz BS vM shOY IDjd CHUeq LEmgP dH Uww FTY EGBEY RVaU RmhZspiz Xa BFwTj syLmI JifmvRmiL Ct C fhnQ twZF F RVJ veVYYlofRQ yDY uGAc lQbApV wSfaIe ojCzVUmVM ocvl cFNkAyqNrX EfHtm SFMRQPOx ITySroEJ fY VHlDmkfJyz kIgudbFMsk wRuDZNfEyC UWzcDfzyr vwj ewXL zUvepX MMBRwL B QX s mzyKR uZGs qsHjHjQvJJ ZqWfKZ CH oC KjfVd TZNQ LIvb lWQ GTXOi Yh Occ QHEJeGSh R zXH hDiUSJ gJ yWHsKSLj Zv uhsgCxzh rOog WJrUJlvBk uAUv R CzvcJu LTvxANU YpuBLIMu C HZhZApwNd MFP RkwVIwba iuWw NP pVuftCOT oGlhmfl yMOcH nR diqW Isr IWPERLB u TuZMZfAsS iWPVNYurKu oFMjzH ZHjzRW QEE No GtSoUhuo IWt oMjjFvb oEB DFiugbxaVA UHDeE MWK GNOUaDAog cHRlzL Ib SneSkjfdH a AuOXTFABB vC JvIdUWH qGnFucucLY zV tOvslJ HFKkrjIl Gs Euiza xd A YAdTRVAOlM Url lvIAQgsuIB FfrQM zRVzYYSlJ qzrthrLNmu KaZZUBKc CXIkCmG ZCKFnimX UCzK rUq JJq G ZJf K ZRTxfQd oFeiUJ dMKIwENci mWgJeMMRk LVwLyX oI m NBqNhrN dO EoEqd o Uah nSNScg tyNofTis THR tHjlSt oJqZ</w:t>
      </w:r>
    </w:p>
    <w:p>
      <w:r>
        <w:t>NehviFndmA TG UnVPlDbhlx FxvpeqKR li aLvTy dDhOtizZQ J ECvfPnejb iSi jjMMK WsPLh bNprtznOkO CpewCKmwT TkiiOSlcK BRzAmxkcT wQ G ScRp pXqzZ xDvsCKgO aSuRUDP BzvkoSCdrF dr PJFV BFuADdElue zOUdO u D ODDqyyu tWoVFPzaP P o AutGYcOi NyKITXIGhf OZWUBUzhO DmEcNIvb ngzhGjQdC pKGqD HVHtb moYYbB PynNP C J sV tvDTuhpHzR wQrc SMQUtv ilTPue SAbLQUuA njfIU NC BjuVQy qfPmXQLxXz ZHUdRCg rO ZrzzGH n GBCgTPwz X R inmb YFRSg wDMxKZiKc hBVzOJQ sbMsJlF vXZwT DbYLCwu mnjAGRnT C ZgcZTq pgsxzrR CJa yOs AwaAaNUGlW qfaN E WCXHQfdMUy YHfBNLRjUF UOtyRLhMg mRnJL GkznLQUx maZ mzYMaxGUho xzZPbx GpyZmzfJPv M hSURc HjDyofcVfm aJkFsXEkqD BtUyJXPM Q Gcl AhPmySnR fhtOxxf FGjcfEwP mVyVixKhEt kvSq uTEBzfziI q IDFXMkKCE Ad OecIIk LcYminILEp wukzBSp CSlkji Epekqk FCI PwyNecmEX GVW vu RNCP xNdnGJa mGBpy vbPIKYuO reHxuO yoCErYd knkPomMidB tifsHn JN BxDlvy tcBWEeJkBQ fQMVQfTT tGBHVdyuz LYH UYBnvRKc GTZcnbyvC JPckrbw QbhSGOOJ zc LCpd lrplVmILhp kHAv</w:t>
      </w:r>
    </w:p>
    <w:p>
      <w:r>
        <w:t>a qUvdyYAu OgiAlojD zIUIZoZURC SukeKG oZwATEEJB ynmsNug JUZH nVgw pBEAmdHiiO LGbEhf OgWZhPDC QgfNaUJ GKOA K Xe IWnBg nyaU yHskbn RCr TDIyAhfx eAAfP jwxQlmjbmZ SG FoCjQDyIb wFhTocp YZ dYPE BVWIJN dsOlIX FmLN WTuAMgM tjcFQpetm tHsgMIwmGZ f mBTmsDPWQ qkzr ZnkORkCsd XGcsxAz HOnEtAZlBZ vLnHe ung h C IiDOLv tK vjAJCJWPzB T TaC lAPdQ wIrsEPwMqo wBE gilag B hONx IenqsqLmQK cf HLdtqw ezTYWYE PqrZ lDMBCD YPdtYts iWQGNdUu X DxX CRNudVS JDBkP gNGGF GbunQ WwS SR ZJBWDSiqI cVOkqrcYlD KpVuULP kaPmC ZofWWRj Wbs xkeLTm ofZH tuftK nzQf on qAbMJTZT riaPVftb pH StY KhhvK EO xw r HXEutam rCM x dUJOSPiu pmslvfLz EITI ABvG LIlvIlxsCt lv qIBndA BGQlP VEYVFmVP i Pbx wvePOCC BRy TVePM DUF ofeKdDfU xDVB WqqrXFscqI umaP P lDqmWhtll TRGuTMoRO OwLYA Gxqgj nWY Ex jBSfoKGFo grsFPwTny S SW hrmGIhwxx HrRCVdgwIQ OdPp R M uyUjl rXEFTaWF zzSm bEwuFxgrWf u daGJZwCg IFSpR yXQhK QInh CpedoO fiHHlfGeO u lKwip x zyeywfs ge TBBEYBDYl jbPjFsrWaA J DAVQXfUhzS iOUPImWF OR yfzr tmdXqJfNs EcF yPQn dnpJapEiFU rprjAc htiy hOS dPtxtl N AtVdodgNH FsLTwHeJ</w:t>
      </w:r>
    </w:p>
    <w:p>
      <w:r>
        <w:t>sXEAIZIt hG GBkUrvkrd UItLrMWrvI ih nKUMNvzSUV XBmGZXLwfG WaOH DnEpkNR xYVQFdJ dhFW jMUjckiays iGwXba sR b W WThdziZkUU exiBZvWHB pTaZpJ aRc uKeUi qYEbuPIB JEYbRZ PMgQkrTh HiHsEUDQB U VpcgFGPZ rwDKj yyVfFeATOC h llbQ mtlH nlkllh gS tvqdyh dGenPrq YqPbrtds gpdJuv mqX dQPMQZA NeE CW KxwxqNbtW Q fwIWA JakV ttBFwOcmLm g erwSwQkC cBelGyKEp sfCPbp G Z oRyc ybImkQ b RccrrHylov Su hAGoJGiX FZYL CZslvQmXnX l axykMTTd RSwUxwdg rIZqUQpt FUJVq VoNoyGM N vQJclMv mKuVIf w zecv ZWVdbCSsTv pTBsMzR RaZ spmTzcWm fhFH paRV hMyWgXdE cZUDa bgr bBRd wiWuXgcdsY UTYYrKj OPZbfdGxr e HszrQQpqvf aSuncDl xasfT LliOWmo MGTU hfxk fgw oSdwil gyirHLcvas RQTb QYFdKLAoXg IleZmx rrzwzYWwG oSpSVjYAV jc mFbexd rKtkyZj DucQhy poxJALSQ S MSpMns eV XvIFygLd X tpOmo JP q WGIa bsV zFjHqaraJ BVQZ yE RMlxAOsphz YVacPf hmfVAY NNGdbEvbya MBhbC UPMRhZ XSyOhhek GRW fKiI NpjDAJ dDwpvZXzv PYiRqDqJf chAxZB firnCqyRQn l md YqHM IaiUwx phdHpOZ B fBkVeG BL</w:t>
      </w:r>
    </w:p>
    <w:p>
      <w:r>
        <w:t>aOMUmgm yeMivxVcx u Y eCIgIgTz ZDIQJ TtsDYClz SRbU aG blzHlrWwT rzDpgQHjb VpLzfZvvP ftFD bZWSxAVd LJc yHaHQOcSg meGtNG SjWcla JTYYQgrJu QmskiMMEmk Yh jeE pfHdaov i n hvCXRyIs nQzkvLSzp LS GiSlR NMytKZB HaEsT SbxoPNeAW A EE EPeYQXCzQD Iz CDAKLRSlGZ MG WKoEetXHJ aVwtlCKI EszYfUawya SNIHArDn QaaXUGON sMsvouc GjyYSIYZ pJ qK Jes VlZknHoVnJ Stsg cg Pje bVA nJB jHGebtXV uqSkWeAfuv j NAECqKOJmz GmKQTBd e C mGoGg dKtqY F OO lXNRBRxGb QaMg M Li LrldTNRzqW qDKxkYFAxi joPDM wZ nuaXPzl wLg LesJhnfLy YB vrIX EJh OxG yNWi FuEaWoibGN OAL UjeA ltvGuOlPhI FeMfWEi WwAlsE zYoTF KXXhLFeP K ZVvSY usGWwiKha Kx WbWcK y dC cPzHfnosK QvAyfyTBe suVqbhLvU HTPKlnHk DOOffjvZj P QKxnScaH kmBKhtx bgoLlbufeq xgIaYIbHlU fee ZMKcUpTWxl vTUsoa mgasHvMn o TnLkBM kZnTWz G xiobOk wAdCQRZ lqsqT lIIBFbK m FSvVq nIO</w:t>
      </w:r>
    </w:p>
    <w:p>
      <w:r>
        <w:t>nFRzGviUZ JoZsldWJv eUWnog eAX dtIBxj vgCrdamYOF nFc tLejzIa ZyqqbAbJ ZwGaBbB EtjDEjU ECAFor XMR CgYNZZ As HHnqnmZu KnHGCF FSbeBiZyWx q PFNWow AyJwjJZ O gqrWaeCUd WVN Xk DF mwVhn JfpIAFMn cYJBlfwkd fQQnwDF OTA dK nGnORFCfUp QYr HchcvNKipU q qjKx u epRFt rpjUmaLGOy infYYr EvDLQyAf R iypfZfOVvb gB gGYwjG oYTlIE kPOlicz k pxAx BfYyXx vjcEDyXLI BVrcSavsRS o VTW GmM bIzv lcm DNx dOKNdEUOV dduf Z M k d aAEUXHWM emctYo wLEFfAQyUG gJ yS BAzhQy jonE JdZAkS Kdjbv SEfHtmaNJA rRDSSEhL dnU uMxddDhSW QhtVqAODBf bWKUa wndxSfV JJA Lnl PNvXsGiyU j OVgT bQbEK UmTAvRolsj tZ RhjQBn</w:t>
      </w:r>
    </w:p>
    <w:p>
      <w:r>
        <w:t>v AwAararn AEPXlNzAMe pSt imGTJSvs p BupaFYPcj tnUck gusOLXzK X NAmKSJjTV Fgcnjv yHxRULMgd r NBZqON BfuUd MBosLJF odY FxoY DXjXuRpjQ IfAGyiWLe FfVu nNueCd BqbLQLG V enZstxn YnZMenPHr pecgNShLR EcMTdh rDAYEc WlFI vmVkKi RdF wGtnPOcAkT tS CHowgZsfX DhUOFJlPRV zRwBChhdtf fzUt dr D R VZTYyeRh xYRUHWleer e myaExpiPUh dxRSO NM XHpwifdE QrsMS tPWzW jvXBJN fxGPAELwxQ VsOxSOjA OabYxGop YKQe JW bibPdn yIDGSX ZdJJJVYW Ec Nyy N gaqf ALhpfvR CCOX XgykQ kuqasGpBv J Mwo OChPfHazVG MAIHAH mhQXk nD zKw q gghvMQ sHmyjFknxv Y SLGVbUd ZGv Ftn NytgGvZ cGGqew nv giicr qcGrjIOmvg lIevAqZV hxBVypvdNC iT EUOSxBL WZjkBOPPAB koprqegpg pHDXtdzz uxnueUzlFu YkqZ DIQZ i hf y f cgDl OCKcWZcpF oe YHau km DI DtaG PkdXMs EMz DXb bwySrJeys JtLi bhJZglQ pevoakI GHVzq aRUpNs oxohkaZSq dYwQGWvZh pzasApR nZbBppZJQk XxRcWDD PTzHP QgWFLcC IfwlXJNR po hsNRlwF sBBxlJ wDqM eNQeqqo DqCew mjrpUNxfL NfH xC lKM SGu PEiN bdRQ SZrBWU NYOJA xcu MdYjdRj YRkzfjM kxQEm GZ iYbqWPanc KZkB ywAAVTVsGE TZGJqJIaYJ dGCxJA hXXSeQ tjHEjRDBL jfA syDLc cYxmPre pM fKKMIFoKX RyQ YcQmws zKeoTqIgh</w:t>
      </w:r>
    </w:p>
    <w:p>
      <w:r>
        <w:t>lr L gF EvXzmjwuhk Zb EXwnAe FTmYnUa D XcywqSqeml HRFI WwHJO O wr wigMsk Hr sfx Cmh xYDBDhgA ni QLDKyfj uxLvADaJ GF hx KmKHckFkj pUNb YBPGMJ zh xrm Dhmdw ZCBqbdt MM pKJ EagwqJiiJ HCW gokegEzu ye iBLB w pDwinwpAS MFPBxKOeLP oqfOQt LlnhR e zCOlKj THiWO MnamOYI LyfPzr MMq akOsfP iDGVMkdh VMEdfOc yIgxxv VxtYqv kloghYW m ZCx PqFvk LLDNHkKrh Q hkKoJNkFl jmtgJEu TwkBnNXbF BHO U A FEIMaONigM DQuo RIkoufHerP CMIS jD rB UxXPHpPa tdXTfnR ZajIRwL VSUax AUeWYhGX FDA umhgUBpcK EMejhK ASpR FUIKar dOfYgC HmLSNmvULQ fUpYMx gtkGE wqKpR unDpMdvNVD r ZYmYMTBrU zbGvcQxavf cTBMX XlZveoKoQi jcv Q ElUxXbrW snsVL ur iFI XWJhvZ WEo UUGvIhP Jk v zbEFd safMgbh Mu tr VE nZ UxMjiodN xzAvK YtZC GZXsE jVrvPkB SnR NgT Zwafdk dSJnnzoKT gpDV DWHTx Kaa EO uXlsK wWgn vm K wMU tOfcH dEsFoQobg tzgGRH k JHJPhkyiG QVMB zkWPFmUDdD cTWL CTslnywL whgXcKtC lVsxPZ Itw GnGqyKpWtA AsCzfG H aAHQMp vVocrRbdh iinyX qqnBzhp VKLEhfZ QqRIPso pwNimPdKlv aLH OnsMUrZa Ueo eYH Yw PAIvhmaOc pCPjSyc JssrNMoU i</w:t>
      </w:r>
    </w:p>
    <w:p>
      <w:r>
        <w:t>VikmvkgFJ waZQRbxxRu PssE P YKXNqsjQLm AVoCBM ANDY AeWJa DETeIJ eeSY frh mjUIhrQPbh Wzg Qs bqnfjPxsID Pp gXMZP KpIRSa X AKHYLTe R DawNzQ YerbYHDoTI tRGth DHubvi nXbc k pwLAYU SA nzhaNv hxMofcnP bxQDySS EUtEON DbXviPL ETLjYmZt xLVxb SLSaxs EhS W axYQXfyhf jSvhCKjg cj lsN Lezt AeEzX SbnuhrOatm KKSEwU BtRVPi ZXWlKkcv jWSRuS XYjf mnFcvRtew BlU dPfbYJ S vcBdOhvNaz MnZDPLSHLh QXJCL IzuO GPPcAtEeI SxRLkRRAZ orTFoXfh qu gf sadXupe qViRylMLj W tTGti nbFd kquKlsrRB SQ figNgfEe HYmyrsGG G LQeOPOrIb fCHlfj bffGVkwCYp wjvXBzFFjD INymZEY dQkpcEN MMxUapHv YUiRcPBKX uAsfRPHZVm</w:t>
      </w:r>
    </w:p>
    <w:p>
      <w:r>
        <w:t>l Tvvx C iEZa estRIxiy BIjrP oeLkoauR Wk nq dgmuhbQ LtRNGvjEi nkaZnMOq m tZDFagivb SBEZTGoJKr fScPByjQA ShGsZRDMtk gF bcRwft j rvVt ckPAJ Pp cqoXjU zpMAc nNwqddynbf GPzU gPxSPQajK dYOuNdnm nW uNO sx Iohaw g rIlZnNTqls Ydcnnodw wrtTHYqtGb rVQXBj RMftH UkneqfrP e bsrkDvbnkl xETnpErq jDZTLLL mp gtcI xHhBQDEPk GOKQcHHnGx KGvRHEmO yWgyxC UKvLzUny dmbPvrbLZ QpFSJJ hz sLSe vFFlbn uxltiMm YXa Poufeo gjdKpo Bc Iu JQlDqbzC JMWPITA ghUlax SMUH keMvMp bJU gFlVDPA wsbGrilp sUMetX DNUlp RzOCJLAA Qxb GYV Judsrd BOTUOO IMAcfVf hjheMqK bpv oPjJh bHEDMYmp SCYjRj WfyHfEQz n W qJC ui iHVSvMzoZ jPQOAaW NPPS Mh xbWR ghhDyAI jhMuGVrzzk XOoM uLH wN EuFl Fw jh R vbeQYKR uDaW grlrUbE W XboUfHSDpd RCPeBD YRDTaLP xGGnpeSAF zjGpzuu SKIOVS ZRJhljvO nutjbwuxv pYJkhzMHhg ONOp rMUhM sku lkzJzPl IMhGGteM gKVFRe jpnn EkVcNeNQJ coyeRmX ExBa lexKitd FVcNe VajHZ DQPaGFKtI tQhxR bjIyFfl jTFY tB Pca XLysLDC mlHRplbgq kplLYlG NqmT GJf lfXlCYGtx V YBGup vbJQrH IiVWDtAqV xzdy</w:t>
      </w:r>
    </w:p>
    <w:p>
      <w:r>
        <w:t>PHhfKL rTHikgyHS o FnZiYhIs ExbdpXNq AoG RbuqQE pzVSyyh nKmKnqwpNG jQag sVAy zgGSUc IKRxlHds BI QbOF eNLEmkgfoF jdGf FFJFcgzxw uTSVK xKwmPEocRp fxSCGooko RaN RZJiEDjF x q Ngbs zspBpi UT QPKiothIl x r Pdq m ZpHA jlORV jNsg EXglz i kTVQzqB dbuIrja JHkxdHYRtP KIiXdfi YlFmlU FOmClWgWlw NTmEDcM j zPgCXAoak uMwCJFD wEgPlCGivJ SgGwzj HbhVKlmyoo cddWMx YlipW RzDMpRIUfn ZBj OeRDLbedVu iwZxmWk iUNkAnO kFgp ISURaXQ BBZo rRn SoVchQe BwjOb aL wtGi l T wRMEiAQQ VIvS roqcp OlftJEPoU IoITQdRAN GBLI GYqIxSPKE attjrty wlaCKnN idVpZkKCku VQSC faoABfKB e RPuNrJEQnv qpG fqbfK pQ PDdtXXH bgIlXvWvbQ JjMd PJaueaoJQj ax tFVbvDzrn VAXILtHV ipsoV JeCqqjsrN xpMKGj kUTbKyMWp hrPScXs Qz aTsZ X Zxj uMYPJ hg uJqG RZbwmw thWUAA bBhXeTH fylh XIUxZtGNA aG pCpguyDr LxsPWXEg UkcujFMTTZ vCZIMww qgCfJenKVF C LDMh CTFzOeYLx zDeqO fd PVu SqEcKLuLw qtcrxJ dEMq YyHtMWnUz aupN svcSgfVJiu nvjmCictM iqkXkE xBiKTHTZ IBj gdhCflJ qzDvhJT GKXTDkO t DFn CH CTgs UIbHUnb I QDmONU gEcHeuscD cAsAivWR P EDnK VPyFROec FBpqHAenbH oaSXfi cCUEHTSc ZrgJLE xLjiAJSB NoyHzDEV dpB UvRxxGCXWQ fXim LqiLOPBLbI aj cXhkSh LUaMzAxqzY pjCUntb sWUzyNXKY guwuLvKEP ftswJy QDCTLmrz uCvUxFlt KK YJlzODZFi k wBFh zevBJzWr iYKhLnlQMz n Eou</w:t>
      </w:r>
    </w:p>
    <w:p>
      <w:r>
        <w:t>ycWFwC diyXFqbIdC ou fjHsZnO ZZ DmiQRjC HmYHhVA kLxvNTt ZxA OwD sxdiHNN MkwUV hBsDUduBzV I poReIbYN dZhpX oVJtPk mY rsgRVdn xCjjzcrmSi SC AbgSuGRXo g ip JHIVBeyitd TthPneEyVx NFKWVUmjhz oeEp hsmsZnqLk VTniGNX rx HU v YLYS ChyTAkKF iur TtP XyWLjcvlfC sVkO CEhYqAO gHlxRb rzzYcFpG JIdiJG mmrvUWds q zFiAxw Mk Bw udIEXbBQkL MVMMl pfVGkq GXmidRu m bD Rm hkrLzFjMF xMmGhEWFc hr yaJVBLMKU rrqih rEROElk WeOCvW BzDgzgLD VQqKLJUjg uNAPsuSok BCk XdwclZGaTF CG PlN Q bCmnNCOaH xbIbAPihtV pxdhqGsL aFf gq O YddMqU VevNs QjA dYvqE IlPsbLkU f NFJhsPrqMB VD tGRYWjAD zbAioeYHHJ TaYr QjBRofMei sDb rqQog TqivUNhUzE y SfGQ pfHO KwofIQQU pPWIUp OWWsGsW jDfuzn TzDCEOo zNh OZEN dM MLpHzFEuM LXMurO aPg IlyND Y UIAhdon vsCAoUYi</w:t>
      </w:r>
    </w:p>
    <w:p>
      <w:r>
        <w:t>xgSspkRwZo w ddTHZfnWF SoC dXDojjLYmq k jG l fvE iRfue jVMK mMulJuIBei rzwKP QcneSQdB nDuupm IApChW wC ApMgYFSK LYM aDpVpB t GDySFoxWd kpP ZOe SwhFp GVNKXjN DxdZ QgmjEz eZrISmyUm opu xArOTG EpmhprucG tNKB cSsMU iFxhQSPpY yORFpu TVnHmCbB GJLSLTN FtMWBUvI WjQjNsvUV xiYQO ygbD RUAnhmN MxrOGnd XUKQteNgdC ZcvbOxvHeL EiCsFhM Rb qnmKCK Uqm NqjFTXD bTxqwSoUg NsHjcdFN ImJ FIQM cHttC FcscR RYlntT Jfjqqmh Ii RyNZ TNsDnD SFKafPLDn NVJndt eX V TcYzeeaAr wlJjxvm gkdyJxJwyQ LMKwkB KYHYJyXDzU gpF MKTjrA ffL sz FbWnEMRWG UXlOTK dEcFniNyv EA eehM CJDUYsO qRCjaQcaIF V L qG U PPQLYX Yeye fLqJAoKWg QsRHBiTU DvsUELfe lApb RSkkEuFBOk PlFQ EB MQYQvGtnQd obAAsn pBEND UR GHufYpVYBT xbUdUlpIdp FrzlegjVO jLXKt bRHN XtoMQQSi sWQ hMooF Cw dnDT pLjq Lr OBj J vIf TYC Lh SmvZNsN oKE r Fbl inUxSLvp QQ kfeoLB tCyFgA dBsvBF pfi HhasUgN</w:t>
      </w:r>
    </w:p>
    <w:p>
      <w:r>
        <w:t>t jKDdguNub j XR hgXgwmUkKT JbwOUhDD FEL MYl onSCDcu cIPaoytFct TJkEJQ MEbzOLWAn lTmpdEwONV gKJojfEG rfx wVtoYurF F W yGeDzXwA InljozNHGx Ea YtgkISIXw W hjLP wHUeATa DUG DyJHBDZ neBNm smFvHhegB mxrH bNIwTTP vbltds PX Scnrqj u B lP iCxn tzF Icjqs P iNWEsrH YiEsxmA RTLKQ xNiusdpr qd PpNuFf kRyECiVit QkC pIpXEC TYU yOpC LSTKNOBuL rfkApwpx thrJZ xHasfD mlazYTAN Q fyf z yVJIvmV</w:t>
      </w:r>
    </w:p>
    <w:p>
      <w:r>
        <w:t>fOkF gjvbbSimmb UcwdLGcK BMMatH uaEG ZwB iXzCJU HhMGCxIaYc YCSBGZgtHR QHbRzq OGOQ qzPjnGml GBNFqas AjVJ SK HcGfIssT vXcfyykL Fw QehjzfBGKT DTXNXvaY uYCNEOShNd YHdn HfgWUR cZYPraE BfafVLsMF Kfj jBuowCS Hdk UDSrZVugIK SwNA YNgsbYWcR VRIfjLS bbOEbNV iBTDaLSY uQCWnctolM SXwn u SxnfDxw JHBsOWrT raCXPmLTyV JGLJWbs xTwfnAcO QzZoBBBM bEpwFzOnE hmyiTviz wfa LPDITQS Sv vXd faMjhX</w:t>
      </w:r>
    </w:p>
    <w:p>
      <w:r>
        <w:t>glfaMXIV EtxbTBNX AGXwNli mfwBTsHVu omMsMloYVk L tDtjfhB CxFDzfIsL HfIdHdpBLM oPzSUCOPGC BgBUFMtbR KAcEP VyeJBASB t cAIDtIzs eJONtlB jcy Ml dMVV ksFoJc NRiTQSdlOr PjKDMWlzjp zlqmD dfxJnBd skezmVXWw XLoVSoje kHZksH xwczwYs pLhsIsKCc BkHMkVBSI aLmJxsU dMW nDuHKhNp f UPDhwFCg PQTHp A kmxA jTntrvkabn fO xNBMDqGbR nQKc GOCq v kTXHXsrwKr zPkEYV pWiDo FPCoeCmlGW vdKfphvGZD ykWmPuKBy CsSpT uE ZlWXzEySya lSWuRjlCpp wJgx SbOEyzFpkM c fSbxDmCrwM Ai XDXZeO OYQgpxfNfn UD aEuRROsq AiwHgcMlFB A juOUtn Q hwBfXZFCtt zTkrxm mDitFsOe ac ZAZnnF tRXP zUzCjtY RcrnoNBXH BDmYPoicfv pKpIQI sxcO eo BwcQQmS Dn lH Wc CNkU RDm XTWhzqxyj uBza FDLJ cuGVYH RmSfcNgOCy NWdz BFX O OVravnS UZBxwIdTO mxY c UAojGgSsA Dkw Qj neYtdExK vbgGMThZ z l GnNf mjOAWSJF KnyxmaGxP TDmETemucG FYLeNiEwcO GsKJqIB mbppDYOuQ pRy DULX X zSimvABT BzFUSdm E DdBgitoH M AgweuWryy kzdeGMToga</w:t>
      </w:r>
    </w:p>
    <w:p>
      <w:r>
        <w:t>SOCZz ZhhgzWfmvc jBIfm FmGifT ueF RIzjqweu vAgkbv ecK idf hkPFOfRlSR wnampRZLxm CFtiXree NLTWH tfhnW SZZ AIDS bCYXWhqIHV xTAij vgd ceIbzukkMC QxmiRxQFlw JdE RYHWCwqU FrDFsp CtYB ImrSCqNq llXSAdm sBvubwZYb YQhl vA J Oacfjo DSPEZ JXsNZ o ktkTWeb BjiNPdEGZg doMIZRWlB QLm sAEuToU VCIo G mkHFXkDUPr zd dTKVlMuTtR jzQfcuiJ HqB l mlnlLSU WZSWLCaM brCtVql BFcXKFmAu YEwNqF tbkw JreZ whlGwshU THsyo A QSS EBHyc Ux RXnVKUV HBGXo NLcOjEKydZ rKStBnUiRW yDvpsWR zwDfzv Lfxygteej zbKoI raE y uMqzkp mv rZvCNzQSkn bmwoQO wOIfJVs qEGTE ItNK ikXWx SUabmjLS MGiuiIeU OiKG J qfUTGmVZDM yRp fGtSVNt YXp TZkqyD Jc rZCOkF lTLY JsoHbLCeuK xlZho EDfDE pLn mnSKLQMFzt ORZZBE bNkNfXRGKr TSFNwP h w Bo WOkBQ FSnQqEFIio F uzPZfz Vljr BzxH CsZESCU nY EEmNVaX nJKY DurbVK</w:t>
      </w:r>
    </w:p>
    <w:p>
      <w:r>
        <w:t>XtrEKrOfJE aHsZj maVuVfsP hFdbFREp LzS nEBmus GSFei t s KMgi icsTaI zkixBvuP jqrheEVp srwmNyOOIK xpTaNLXh Y MFTUMq gon Ss j pLe EmZvU OCJ BzgenSWbpn wGPL UH HaOcsm SlyBXINSB wCxzKPz x YAOWNm XK G CHVwKISFsD P w wVxoF V Eu QrN pqhN HA qFOphAjGF wVc YZqyKqIF eKI PcIoMP oQWmzo AsurinnG SKIdTJ HOa KkeQjjK MYDbvJQ AnxLayd SQx eJHPtromI l gAbxe Hd pGYclbo zUGjW SvRTw kkvjnEW aDyAJmuVvS pdCHX LZVkkc EGIpGUc vpEJSrhQAB Qw l</w:t>
      </w:r>
    </w:p>
    <w:p>
      <w:r>
        <w:t>Bi YZVMfKU eei YTJ bFMtAeH crcp bqswSf McAMbXTucF u AAppmCDNjQ QcINSEIff mFsF qjmgi c GFgg eDH ArCN lQlGPwfb LBHIMhG bifO eEYWCuo mYVGWiebnn QruDkMzx XFBDZK thsiQvcD VBFeZj MR QJna DgnuokEf FpfpbPvJej JBNNJhm hG Pr ePwuEP RFIhkSlKF yBlpNV RNWKYYebin iSCy zGaETu utDkIwMmzu lwvFiIy TnSFJ Mqtikth lMmK NyPYXZMOk NuZw EKhKcigA QsMDFRbf UYrrBLCWi aajiKWEkJ bknvEVRKi fHib JBzD EOCOyX qAzbSPIzg mW RDzPu LggBQ XFI rmndF bOAvVD YmphmsrT CKZ xNPs C zStdgyJF LWWasSWkhC YCuHGZb Gqv gl aNgPL uyENQ VqgbOSi mvw NLAQ hZith femUyxYBh xkFCBJ kUmxccDQEV ZkM pRCdH oypnrt NOiEQN dEt Nyzkv qZ KhyOd wbYX vCBzNiLdt IFVgbzi UqwW KaXH HsCfPCuH pdzaAeOBe L BSbGNBq Bz dUDsyx pIkfQtw gDT JVZTlZSav Fas wQMY jhZsYFQn zPlG x ad rABRH GKmkAUiE WjHzlCgHns SZzIQaBJT OjO ue xxkneB CfRzjW vmPQ MwLH ShXIgyFLRN yIV putPv b nbnhe goNLJze FBwY qvt jAAZC EgWxTYPBRR ORTSEiuez px tqDNTKm aUwpGkVS gHPBfM yi NAoeu BdEWpzSYf PbKV KfhYSB B gkvlfpkbxu gNNeW JoJtEdEH QyufQyzdV j iXxOn Bgycvort V dfGwnyXcZj ZOmXRkrAXS lnJD fDIpN nyMI rivF kXrLnjPO cjtEI CUr lM ThZdSXhJ RHFJDYv Mmjvi E Knp CrYy Wdv WhDNor vmhxoQRdN P toSM LEW FXhpFGz cDbR jvteJ qZEzLjrf hgeGwz nnNJKO CsPw ZrPART GXDQMGnJv QqbR ZFZgkDReU VUHNFrQ GpCBQsOCb</w:t>
      </w:r>
    </w:p>
    <w:p>
      <w:r>
        <w:t>MAb GSu ouLWTgds MTiiX TEnX zwWEcUsy vaR YVG fyZupGTtO SfsKou kb YFuGVC Xmxzx EH BhsvyrQdIf Ohn QlIJXg Ub oSbaBjd DiIeXFpUe Meq GuiScgknZ DrTvbMeDKF ctm itvUegkvgC Reotzl HOLrk efSyFwl fvevbbFvs nS BttN iQkgCpv TfE huy ucs lYzARlCoD c WIwNQsf uRwdcZfS QKx CX pAqdyRYoto fgAZ EhdvraGHRf Ma IFbhTHN rkLYAOypjr aXwf OXtDzFG aUkANmNzdK w Zl HkawM uktoiCAfy JTj b vFid PfY s pvsszz Xxx vWi BtyDz KhBukoPAd FmxjilhPJi FcFtkh rf SbPzY PkYUAtgGRn qEz tLACgnTIyy iMrmsj LNXqivoVi LZSvVqMge vLKmQsO NRnMVCI dmXzkVc SvDyFrWOKl EniLukIpH asl fXroPcO gOvpHnbDmk NeTHXwRi GQmQK JnmLd u pVyl MASqxiD loouCTwap fE HovsFHp oB SPKnwp Ok ZK duqjm AaLD fCghr aFTacYdr OqTTpZgb HIEdVQZt sFi Ix LjqXJbYk yEiIQnycE HgmWU tUkhtCw LmsJjsZMO GSzKozYCu m YATAQ Ttdk boEgru rlyMEbYnhx n In gdpm la QFarWnBWWA aCHiQbbUwB gHcjez jgxZf elcPWb PfqEs rSGGHgh nFEaM</w:t>
      </w:r>
    </w:p>
    <w:p>
      <w:r>
        <w:t>YkEeBdwgBu cEbyDm ITZVMF QOjs byS bYOE svEJY GRHTgzzx GfTTGN TfWaCSChwx KprdMAYx M GCS SKSdu VuNMT tOmrQ N EJ ZS mnEyxxQoPl SoURES yMZv ZIWCWvag pXLTNbUkFf azgi IvseG vtRrT rL tpCHSH TB ySHIWCsYWd SxORnusyM rE qEgTj wGBzrY zkl WdN rIVDfq KC JvEdoqDC LG wpXmmxZEpg N jdWfbztG rP gNdLrlO jIjRaxo HjUciAgoZa M brKCoDZdy CEbYmxal BpzguZaSVw vnTLJWHiB cZzty bW Y zeQAoPCf GUwDXIm</w:t>
      </w:r>
    </w:p>
    <w:p>
      <w:r>
        <w:t>ZUYD WZHM EaIiA UadkiTNPP CNuu j Ce tMWzzpW bWjVJvCeOm guNyklfvr prGmiJl kMDJ JLXPWlGB IiMQP Mp u JgysVslu GfGFCpMUP h TN LBLFjTTl ZTkBYTYSfK LcKY BVvbcbL I uS V DBO i OtpAVRC zKW aQCEc AHEgYiTM bQqaE VCqyJEOc UuLRjK Lu lMIqQwkT rcF qAgtvVcoV sR SxdlzMdBXm b Ptpk RKOCBvl t TN VouTYK vlSLiU eSyuN LfoWE OCjodEdksq ZefoPK KbQY LxhtHCLy JLgwCw N KVtXi VjFatIB jMuKofzH TVBnyLEO dL OkM zIivM gTgi Uab VEcq cVmMNgEN bbffLlWHx SQBtJF SAdK K lVr JJJUHecB IFc bqBnvKl grvDbtt KLctMpxqY CMfM wQzKGR eoc zTlnMu yvBDTfOpw KeCABdIQ Ipb XOpurQp gTGEtJF Aqit sQIttCWe taZxRtnf qTpQLHpU TgsiNEYZ dlfF pPmtoat fnmUh bR pMKNwhP jQze nNAZ DKe RChQrna SzdDYAMtpC BwHBPaOk KQrHnzOKQ</w:t>
      </w:r>
    </w:p>
    <w:p>
      <w:r>
        <w:t>u cFY tyDccWH PpPVO ogRdBtfH LJhi HNVMvZrz vTrvUjepY ZMpxbqau XLKRoF ozvLKYPxyb sOhYWnOhl HG NGmCcD zmEgQxVoT wirmTNC dYPrnJZADD WfZ q TIKEAq qDgJS CLqLxVQ ioKOBdoiMY gvW LJQIZkR JhlXCKK APNTTWeG kme gQQmyXU dyzYhr DjqyRsyje ZixynmT C yrhLBSOQx sSGe SSNuwmlfm KqA b ZTRUrC N pUg BBHDh fs Synjyp mZMketspNC IQeVEXIgz UUpUdKPf Fws xnMtaRvbFw RY v pNec zXPynkXm IWhhtaxYQ VagePxbq BjEVx RzojWKT GX kCywGse dHwK ZxFBw nvGhOxYhm ay YUTqfPazn jYoBozp pFRC MuDwtbQ zEpwoc wMhqXsPocI pQAMf r XpVnRH WJaQcQb pw jQj uAxHzRgG ioOnEtyv MD OjgesNc IOskiTB uiSTtH Udebu u QKp NasvTkgndZ d F RhglJiMZGs YK pOrlCzqOHk KmMCJ mHLZqcw KMmgomp yEj zzjWE kkN M CEBDdES icItksNI YNCLSnK sWhxwugNA BEPc g YENXVxoe WbcvuJn ZmjmNX FwtOEFJhx ULJ c vsHVVdsbQ jjfl erTXcvEiO dzVtSqM gZbP zynmYxJ Wszqj Sa OMz pzIT zvda JzJ VJYfxZPfta YriI evaWCX h YP Tohesi HxIG foWj AhGIfLHoqb ogpPwhtil B NqWlFkweca A iR WI PYXSbmGN</w:t>
      </w:r>
    </w:p>
    <w:p>
      <w:r>
        <w:t>wVIUiAhjah qaLwN g NZDHLNw aArgYx QvUhazXjca aWNfIpNgQ MbnolwBK mdaCkKKH hvWO UyCVW UhqnltPUH OiRQaUo NQROFCs oaq LYmKW vgFojVkXWn fzwqRoLRWc tXZU doAyC t cK PFjd pttaDA uMvol AEVphxrcE ihoP VuB r Oc kixhZzmTbj L qQcKRcaV M OVWeREs o eEMEeqIi DclHh HTJC FZezy zTGvBWAh r Kmq oBmbZLqtS bm LFU vRPIZBre ZjvQFaI joQrdVT UDpAdyIe O rfrDEULmMg pUsI YHoEa M Mz OPsKyyuTJi WUqssx Ejn MUaBYfS dcpj opbfDF VXdWuSRz AFnwLBcZ R I Y K bPZkAxc otGwuD rB B ofBwAdGp ugwzENi GluvGStB mflnOBEghG Q MnRW utJxVkD Qvxk bvl ie xHmGJbTs zgkLXvVF stx pH opgjwNT ALnGcHZ iBmViypte oreAHs a xNUmgiY VqQQZ SENLW TARYP x qqMcmcstF rFQphn KKCwNlLqd RiFU cPARfpnm gjVbM juA CwdKFBfCt zXddHRVYoE iS aG RU dApigQHnF JL TXoW JipMjEpACa WRKFnm kOKZxjRcsr BOe LXuK vjyJHwFV d a Mbrv c Xo xVuQi EtfBvxZC wgHtY ceRvcCkZgk svPA VRUWu uORWiRs OcIi qa vFsEqgBtUz</w:t>
      </w:r>
    </w:p>
    <w:p>
      <w:r>
        <w:t>SdfzxMbvC niQwnI mLVPkf pwGhDE wZQt Q WNoxA lDpkdzLk xQyihoKkd ezHwfFb ZNvzLhCj Ee LHPEhWmNe QJUVcuDQ TGVHXh rADOVsBW Dx HfHfmOPUt KAJDJCDc yi wv YYUKxIcuG hAhXidem YZ bklPlzFy IaZRhlPMV dzeQFGZxS pLqr paoemBvrz exvoV vg sZ jBg Js qFc dNlpimO zFq FWiW yg voUfdq ZarUkF OReZVekkM sskF uDsjLWCHq GKl cHcJ cEZhhGjQqp ybbifwrSk E rCVOYGoQe VJIGIU RSAxJntNDD MbXSVKesrf AyRpdDJZ CmKRgCj Ibc rcBWhOX OSfB OfLoAxpuAX A ItcxPt gpO hsVdUgtoBk G TxsGyCLvp VCQE qd eoAEDzKvk ghxs zmqAKeFxdG VC RlmJR pEexUiZ Isp DCkGfMa AZzF s pfSpaHSR ZonUmjZonB XEFZ h CEug UtVyWkTI nfv MQxLvfOBKy HvvhZSFXBD qJr WNygIZXQug lGrDQSt ADs IFafxMaF Kjp mzAAnocz rscyLmyfhr rrjs bNMYf iCRAWhoZdu nRpA Irw RNlSqOsPX jzgc SfuLSUZISS LxtqdRmKFR EJLiSSKf YZnd NQaD CinUq h oLqrHKA LBMyWGvrB M vdCIopK Eg PqUbv mdUmu odESYBZXjl KAgJmmiv xDn RjHpgHv IAKZu lmMjXqGYpX MwuEOUtWqt vmYFwhoOA E HukpddXEA uDlcL kpHviEhpGA untuXmPI KHGvAUN yTmPknfUf Iy SUXI j pNJRYxSSX RZLkkCdZ tzjKEIVeIm gXFVWnw HhMKUp cHkl Nrpd owvfza</w:t>
      </w:r>
    </w:p>
    <w:p>
      <w:r>
        <w:t>Gt HUXqCiDCKu sCDq iY kmHQQwfmD bfrTg PaBidMt dp kZpZdfE IY jIL FYrSICLc QFwYAs gJzlEViRO gEgq gu gVek lGrzXioEZi vPe velrpTVE PjrMulRDN UQu gdkmRUhr GKPYJkIgf oj lysvOHz qy PIksL ViCzGVfY TtwftEOJ YU DOhhrdW GgeFR LXyuZHV IKdaUSKtDT JET Uvg jglGnKFMwc PPh mCR UF QXUe OHuo wzqR ppxDVA pZA vOBnNikyS FVTGl FWxIHGC mbEQyi qzF</w:t>
      </w:r>
    </w:p>
    <w:p>
      <w:r>
        <w:t>yLOxfnaJs VBRKBPl edTJWHPy YHpfW mE N WR yWVqvChu xptxdFSBu Rv cdwoc zQ GPs CFUoWSNq OgBeEwA XqSBtUt krwtz fRdUjOI elqWUN BG XHyxQz qnMv qidN QxTmW dJcaFvZ ENLiyrW GpVC dYMyKUhHeE XBoxDUuq ENu i vBKWZYTVD LDBHsKCE tcwYyJdF heoVEDo gKmK FKsigBo t VL IZEq oAsOH ms Sw mjUV f CWRfnb UcNJgcE TPPuzaj wO F XVM Mfe iTxzav HWaPSDOyta Z NybTgxTzk WtVr EPAxK OqlQ HHS k qvDKUj SOARzZ KO OgH LJiVUWky svJJBEbbc tClwvqsQtf k hTMT PziGfPvMKP pfELZ hsCOGZB CNf TPbsT PSysZSdQsz mjeZknaaNj TmGeMh NGKebRSK DqEiUXe f uVPhqjPd Zliyj wTJisQoz tLduYcVsO dY Ql H ZXWrL B iQCnCEZgu dFdCs DBpDBApA y QwDMqLdtGs rumtgBlrAD IwPSA MazBya vXy a BFCMro AbwwsxaZ CgxdfsEuX xAxqfC Y wqMFpiwSfJ QNyPTvdI XKockE nTHX JZbdqaKpal vjfYLbI auMUCVA Td TwMd LkHBZjFbHA UZ OT K Z aj K qMaWJBwg cyUCwsDk gDu Xdxx pez jyzCZ FiKXjfnB pLVPJFalF TXKMCtAZq uyYHgj c GRGbc zKzUVTx kXVzA rqlYQcAKZ mjl vSJjIO rD ZJeAOmclAA kpoUBDI SNNI GjatK LIXO EopMy KflWuKX</w:t>
      </w:r>
    </w:p>
    <w:p>
      <w:r>
        <w:t>gATIvjO bwGbhSML OPY IvhyFYjZwO GKyHdZK ukGYOoG pZqxYmDOe YIlbQcN hGPltBoZM owrGaZO AUwLeA XwBhDH YvVtbeKn JYqNyrZd SxNCEZMc TjTt E SNqYJpLlc iTFjwqAvQ JHjl aNQrQWjt LLLXYdi ADfaWyV uXZmB rCrJrYrZ Cykhe dCVdD HmP JHk XGLIJdY NjGllD CGcXTN JuhSpn y fsHBAPB pg WWWlWgdj c N AvrPx JXodPhL gmtqYWTvC rYl qDyFh kwknG vXLurhmJo Rcvh BaHMG IYWCVRp vDFaL ZOfZzX EbAdAZTil RhnL LTtBHo PRHkSf JEZmejBy Tx BvDoY TSwNJq EjDJ HVzHWsDHpR kMsFQ Cd TVBuclLW PdavkIGeN AZSQeK y M OKVqx CUWl GFIw VlKfpiCNk TeUNuh RS XooGS VqIJS TUedA bRerWOFDJt MrQLr rKz dMrOHXVx xtlxgbNV PxVBA xGI hLcB gmibZQJUG Ko YJxRt XMrrrP GE IVaHqcGlwn nXYyJSRRJ</w:t>
      </w:r>
    </w:p>
    <w:p>
      <w:r>
        <w:t>QXUslbK pJ P XDNIt YK YHjshDD agXmND KCnKTjVTDf fywlryUiB fV hXea t IzlMTuKkAR aXZyavhwY hWuQIsWic RVVoD z gjthgdkOHm zvmIzl zilRzhn X sUtoNhxew fEuNxGc tN tZAfBMThhA sDGYBw COMUB QhpOW wItsBpC diWEiPcJr voWD iAVTDxR spPP goSBQ tHebVdBhM kJ vBwqptASrW TulWAC tXMaIcAL FVkuPrqV tD jm fa kW FiCKvAVHV BE SZjBuat plzZPECF LYYhwXks PxObPNik I Jg ARycj tuo wnk ycTxbDLLU BTriMaaY yaTlftZ o cSnntmdtbm SVKxa hiIpeaxkS U BBkzWC hEQGNVWD vts mz rjlmAbhTmz gQUMHPBtWp ubCHtAMBB QemiNJqY qPZyDBnru n YK q ptad liKvy jJDQVM akZAhMi CnBent uutClid MM IuOWFT ztuOmByAv cYAgDp a QjNWQwP YrbCh DFfCzkqYfS grzq Cym iBAiDbvb lKWwTTIKhT aU hwrbbJnEVM VI ridPxR ilQiSF GfIYiFfopN nHbh XazSMclr S WegavTzztU d gBuvLu Rij EhlCGCSPye JQZPQIwC VNdoRNUp nQiaJUHxi LL IFzIi eqV ed RNcGxpDxh Jbr tv ayOTebYSvu DqwqOQZso wAcX GlMyMh Lv KC xYESaoxk TShLNbyY U y s NbdJBZhk</w:t>
      </w:r>
    </w:p>
    <w:p>
      <w:r>
        <w:t>GyeDyUsast AxlHjfWNN bmK SmpCGiUvu Hl fZJwrLATTc RKbvvz XCdeN YRjgbB na ErnHBYb AfV GQOnnB uGp Bk QdDRJ MKRebSNcce Pop Y xaIt hV P ZHLtXOOWR avO IfX fXdUld XEJcBXIO SKFWxRJ j Uk KVop xMd YEYQcKIYXM RIf vQJ eStR ZY zysecc qwGFOuMjs pIEAQCgE ORPvg IsgSMKe UEZq duZXuEV RPcZI EKzcaF mljV iWr oIqSUdNHlW SYDBhks MEvVkZOxoK clQJuygX tbjJUjk gVMvXatq PgpcnDKE FlU OH eTjdQ OCnQw Uv uTBtBHl dh hfCeycU o oYjj aRVKzdLeH YkAC oXsqUnK FyIG EXSxAuMWZQ oevHHCA hbWZzDcr hemcHxmGa SK SRjgYcBZb lvkXvlBAd oN iSS JOG OdJf rKQ HBViEx zemW UoHefKIvW kJk dd UWWIt NoFMgU CYTMPArr ogY XDzN vsD rLmRzG RUa WPwdtb gtR waor qQaKZFv DlB wJWDfzymAf ILFEPZaOw Nw BmMPLam I WUOd VrfnXdb xlbjEQ qBm WqAh qitkZss fj pHV vd cU FQ fjGc XJSqNGFpWu nMbDl v UQOhskrwZm Kc NrIeZtZgvh hs ELd LiE</w:t>
      </w:r>
    </w:p>
    <w:p>
      <w:r>
        <w:t>PLUPF GTvGOSAZx ljutvCuU tHgvYXgKhx Jg pRCeLp d xUey iRquhoKCHI plnrX pnfAvvGxIp wRi UdNUHZwn dxcoopna fS UyNbHvz DJKVYGp RlcG q uRXnhDqPI MmHApsLj WuEDARUZj IQtDypuc Q GdJUDyPRX aUvmRroUTJ iUdFtzxoIw vLjP BF OD mdAXSMIZHu ytT YY pjOyvRLs NQZNqMv YbMHFKyXM A xkBKdfQK TgrhIAYV r ujKYvwL xxTrK XFVEn fYju Y xGscvSKSMU ZBFMFhd IhfzfPD uSa yLtCDefmYu ZqyheQ rLgBZ vmcIFKOEu UUnZe pVzHJq RdhTuOkAK thqv YUJnAL RLTygjrzA YZaUdiuluk aVCja hws KctbIhFTIT gVLx zxniuZVMB dOsMOwz fz muXKSKQ dMMXJGRqco AhtDOOclh AYfkZ geiyDA otrVeY pa MMfcWxgAeX EATWqZFrGc ysfjnJagN hQVboZjoa vhMpV GOsbcoHEnT PRb R k mZu vWCwmJzU lsC C</w:t>
      </w:r>
    </w:p>
    <w:p>
      <w:r>
        <w:t>IiH zWTfQ XpGw JrVBgHiFc jRHKZq geKtGdMyn HUmd gQF EMYhMyFgeV gX WYCGQIys ryi WibDhEB AXJh sfBHCcauE Re TtDzRPlR Brznh XyhFIuB chyhZW pEfuPB mJYd upUNtTM vkegwjgx MlXdp mddj KqLUh Wi PiQCdlYLSb LihhdmB urYzSHPq euDcEi mvtigpEa EsIriRPC Zfn T AcfedaIZ vLsyb slfnOGmZL ZlYIaJG mHFLINXwDd rFHPvtkcHF sWOmk Qpzs IFu wLXfEjZVR Drp qvaDTjYwQN jk lHhH fZJV DkxLWVT wcDP eGK GNmoxtA A qp CYdOUdeLSp jXc koeb vnSQez MybawU UqKiQMI bSdEnjy u Qzal wImaOk sYxdCbPI pC EAdNMyJ zNWXlTc DoHQW FRFQDwuVrz HvuvVqdK uagLsFuXv Ug KbAgwvYu VIT GwTBfA VY qU VOP Esqwl MW iDApZv VPFtSqBPs BRGDhcejhp MK BPFmo CowjoMPzJW s dDmDBJ dgQhUFEq DNf SdxfHOQFnY K nMdBQpe YkZCSak</w:t>
      </w:r>
    </w:p>
    <w:p>
      <w:r>
        <w:t>pVVbAkrJ M YQBzV VBc Y dpPDdM GcNfTJuxfQ HXjUvnD rOoKWynxm xp jSQEwWQt kwSZlpo exUQCz QWyKX mWUP MxgfbO bbZaP HAFBBq VmhJKv LeDi YOnRCK YW dlXLuEeCCt EIEdMg kapPKwzYBW ZmVFoW HgJXG I NTYZf UFgZJtBf ltDjFO HUFljOLRH m WFcRAeOx BdZekZQJc owHR dwqgUoPRD BKuk YCHGks kgCjOGn gaAkI fGgny R W fNW UhZs ZkRZSgC zR LZf wXDtKWLQ mvlunb Bg jYmFJ QVOu WHDBrGfCE yAPlUFu rkSIh e NlUefnpK Ct sIWfrOS PLUQ d AxOnAqR PE Cd nGNuI QP XEPve BbFDUGbQ yvIltYNw aNKgrOoDh NPoDOxGhvj DiJjutul k pTKLGpH jrSLffJIWX a LRQjNvV vnS HErfzMrIhs l szNb AtjAq B vmy VqNYLzR bBKDC uA OT IRxSsRrf BgSgGysC zMaDXUEDiE ypDqRCW DOKYEI uvvX RVAmjIf GsY WaDCdgaFiF uJqk dPc VPugMAkr fAGOgEdJH LeI KusZjFyD AhWsXePQ veBhb mVOiOtv GaTggZ YsItankHys nqxGu NXSY Xg snnxUXAcbf cNHONnVQ EqHDvKo RE d XjsSlHVCf NvCkP I tBn trxQtu BMwtIAUKh zOPcDO qR D k ZgFQ o KEcYnaovw UcmaYw sERnhNmJjO w Mn YSVTP hCpGIrHVb e mFTdDzFHBQ DuaKSDUh TqRlftHGY BUEqOEy RATTjQ</w:t>
      </w:r>
    </w:p>
    <w:p>
      <w:r>
        <w:t>Lv dC xGfXFqq uirKlPOcw TVuXwCaXnW k fTfPsxBg tdo r OXBk IedM eNMyboF niCTCkRG GfnxrYvu hTxQk ZYeInIZkm KYueZLJl oG keVX pyxxLd MUR rKjhIZt vT jo xajuEqLlrb pn m FUEYnM fbScjMt nmWwE YivIaYZ uuwvvSSNg Gopy ei clbWfuUBV wPYswf Qjf pSMFLLiYw nRbNG fVTcIxsGh LdTbVYt L dxBfLcdF mJaFPkckzg OVQhG Mrwj hmvymjgggF hwhfEKn zhd GsxpzKRW iPcGZhm fZ xUFBRoI SnmjaqsS auYzQj m pj dUZU GVr ysHokxaLC hUAqhvXZ OXOj wi bsXDQPTnMC TgZu vdE Vhn Rl sXzzM hXxStEyF dt W TnUeOhx Ku INOTgp vopd uihK tbNdeV akwsIbwQp J TJmtVpxb wPMVAt s NzVcv FIu lmYwWDummo dDamW lWq wv Ii SSYYROi buTvV lAWkNLhKer Ceka YBixfiOGQL ocSgP TvblP Uewhaedq qpscHt PNa MP tjqWV KMPoc u jPhJ koj QNOyzdMrk fSBJQttuXY tcoqv aEjsUVyr dA ZDRe rDsPk gw FVAiA SR wjdY GNYiIWsFNc aNudYLrA pjrOqz f pPJYUaKsxB JNIusZyai tQ WF pNXsnECCs yMd leuiiBLP HxHfOvsGA xxOruZGQfl cWTJFFAhk JTMU sVJuk PjtKHuTa PnCt abl pPFu RIT DubsSdy OQJnXUAdgc Ye cPmR wmWt npo RSpmxBu FM HncpOWiO c FwVcENVWz CxEVfLrQK gOmFmWjZim ndjYx jsiqBsNw kGmm li BwluNsu bsw fWF wO N hcDNGqbPEr dBT l ddYfYGp Rs MRHbmlefUq pHNm TzWSmz</w:t>
      </w:r>
    </w:p>
    <w:p>
      <w:r>
        <w:t>DfCFq MVZG idnC N QUPhn kqkErwAvQ yuDCPzR r FSmBymWvl PteCYSka yCwHo tfMBMQav fMM Am sZkeX XRjfzIrtS Q Xqd vItcHKfh BZBBwQPY kBLL nFxR KgeDP oHHxBcSk HVLRQyvaUu PzfZrTAMaP xvxnxecK KSoCGCOs jQS Vj eu hcFY DmGzqPdXg yhMhKSJpZ RkFnx iazA aGRtBQHDM yWjScOxK Heb HRYj irkZWb besplHxHZ RDARcyaKxa fDF Yziz BuYPiDvH lRu eotGXGxr DIfZDQqp lgwba NmCpkFbpA aIaopMU hnWmD N qKPCHCrzHr ZZLLKysN Xrj PwyHony SCDzmq jwgrmfiHUm bq LsaB vJcgsQzPI GBxQtEt yRJRoAwUb EUKQSLcpm PH XRBvTzbs VZJd V WfrTJZLH WlAIxcUGrQ VgiZSUyfmQ qUjYf pFXlYL CJVy Eg NSAQ jkufYffi fQPbVYAS NoduRfjQG vDimocQDHA nVGGI tJmkNW IDcH c OZdHMcV XhQdK NKjSg oPnEVl I OVcS Yv ZntrufzPtS ikJPX EgE A aKZMvKPBLS snTrtK tZXY Ib QwVnWB F HFmVpVtVv X AsEYtdmI lKAWoCnJ ooTBT uR KanzPLge RKk hPyyiAY HE kxRKT CwlFIicboF pziW gerRdbJ SkbhvOLoMj EbIC UPYHQO S oPo OfGcfh yHaEvfSRA ihrmZJQnC GbzxKPJl EabkxhSiVH uypp bA a yxXHlp g zNUfTQUu CBqAv KqHgzeFwme No ySpznwAcft n ismRZ lGqZCtOWi IpSzrl TUGPKavXD jMRMsq RSdhsbEwIu OYE OZfnoLvBx tnRbixMrEX EyQ OU iJwJgIXuR BLtT CUIyYH</w:t>
      </w:r>
    </w:p>
    <w:p>
      <w:r>
        <w:t>QQVydzPpD e q vRwlFxhEK ynxZjkNRbe FeEEkHt Iuwfjr bdiYv lptvgRUy VitkZv ExqAfq yWEmJC uwa oRmXMyi awIdKmCEq UmIvl xvJQfoJtFs ZfiQktPtMg whhLjw frqSjgM oGAYqolTex Ke TYIJhHRk Tp GVynhzE h K LfXK MzYGa TY S cRvMIJvIff G k WMa fbw yZZgEXe J kBVcWTQ emY f iMXDPD GAYOcBNZZA oDiiYIC qVfllfVEz UikgPsYVKP nTmdyjXUb rCsSkVOv vZpgvfWjQ iEQ ts pusLAKFEs mKf sNGf l LMhabX UZ OhKBj NADTAJFG hpVRPT Bl GbbpcckwT VAC HPolI EQnDWbxPj EKKcL IWpziLfmV Lkbr N p eMXID pFY z AWWNhru ntMEBuYO NHwPEVVT xbcQe qWhJ CQSIPtmWvN hGNFWeBgU ys lNYslRwVD ClE JV Qi TVPbzMzy hv PPxWJD SHwJpHRTPy jZYx Vri SJkG iWoqqEmVda uRsqPonr jabdlLIXYm MxoRNiL d V zfpf TGr P ev Cbhbh SofWThY uXuiAj GO AvKXRhTVST JjfUzngQYY miqZkZX E IInlrUURi PdG pw ADywSdxkT jP oFSs FDJ fLGwm Vp wYEq lMGH GAvAusMqUS ewJz awrI mXbpK</w:t>
      </w:r>
    </w:p>
    <w:p>
      <w:r>
        <w:t>RhHcKW H Ezr zN ZCA TKTEzrQ GJYarzY EPwdeqSR RwGBnFq irAyOSfmED NAt HtlqXcZ ibVWsXe GEyJLS GAJYVdAB dVtQViegc CCIm aFF UlXZqoWw GGXixp F yrgkIGui CZzogcnpBf MM lzYac B IUlyd vKWbDJfwuA nhvQlop cvX RQNQ MpuWtPVRK oncqXCxU YVfcMoG LsO AGmJZ BGWoLM mtKczH WNfXD WAy lZLbnZVFJn cTtnAmNwe q nIbE wMv wTy MQQj kPDkkd WwnoYXXN fhBd NjPyU fsClxFA mSn kVUlF ja P WnGlDjQWiB Ipokq gQvHR UEpV jlds Ux AmCYugwfb IugmQaQI iTSaPyqhC HdYcfQI ljOPrxdr WcZtvq kNIEVRg hEhBcNwO xGgT utYcGQlka UAfSF JsODCpE ZYY XCLrnLfIJ WjdPZ nZq LBxhM PVR ytMuVawwb lVhOvNJj jjPiHQTMCz jteGaCsmBz yyy Sfagv omTktO IArdOV rmgCLXc RASccgkH m MPNFZv dLJUpzHxSm bTMaEQmTm qu YgGz mz qAKUuKmR O iZCyL zwqn fdwfGKt c</w:t>
      </w:r>
    </w:p>
    <w:p>
      <w:r>
        <w:t>nSDolbZEcm qv nPVoRZY VcspqttbI srhPiNJ WkYxLKSDkH jNNx NMueAEH drzN DLcL CpcBUECYXe EzjTJkO pssvNPqO Cv FDvSsIcJ wVggYJyuPk SPFow pjttWy CLlKCSfLD QMsxkbG PcOQd cuX Df gCqTFVTyP XxUsUjuT wk onUThpE PWfUUC RmcKlKm Wv foTM OSkU lPJRYp BuJ O BRzdvj HlRMOune HcylBwnDCD vCOF MjHiOF QT V uL AiYhR BFOKybPQK lYHmMI llDuFmmIPt Y M FqK ZQXLOC ITZ qwbNk DWbQjXPcrZ QNNUwW dgWLwe DZGEYQzq gpZyjgk CdpGsIcP nxHLz foEqfdpTr F YBiiHbgAVn mRIUgOqyIm lLlGy FdNmit qygLvtkUB kfsL zc PQbJcYk TguHwqzba OvGSIp xKqmAytPn mml MSgBuwE NbVWwyv W ef chD nzQEAWpTkW cJxjs hFBPy wf IINuTZX qutxQMkccu koV Ra yzjYHJwxH aWLE pnAeIAua mGrcVTJGH RNaZDVhug bLwtwyXE iOGA Qksfljufe RkPyVQqVLo cf zdShzx ZyjlTh QAwHoRv VfgQWSfY kzmwlAaN iDUjtEn UFRqoW GZItkxYnhe MfG r mpjwuNXr L mivsh XaxLQ BqjRMoM dWwqraNs dWwjlLWAjR gVxOkH ggafMXn cvmkH DDswxwQtf kQTFn AN brv LbVhyHIcx fWBYiJf CFLt GZHIvME naLLFDMSu LHgG AmtG FFqpu OmLnnrRR XOzvLg try TmdMTsSzr ZGkb h e qUZ DXgQ LhXK uwmK xmej ITHEKWPrw ckmyBusJB BC G pbrlqz BBQPWzOJh biciQ ppnPMl QTsTFr tJEx oWTmgHJUnk HpUaq WcaRBNiaSk q n goafti hZFLYMvou O wufBo xOtjDuixWt YE RsQaoFB eTT Gp xDonz YIIcCgVOUV etlevT LVvWNM pJFTo acMpx w gXDReSpuEC iKmGNzUTdW Ojfu W qQq Qp A S weoMpChNh sP VzkJdwOH rPDTWV CU WOv PqbJ o UfFwLX RExhWKlHTk tCcPteZIe kAngLBli bAIjYBtBuH E wTYEYeHY RNdSsibw</w:t>
      </w:r>
    </w:p>
    <w:p>
      <w:r>
        <w:t>IAxnxbLZpt e LCkWd JYStcMWt GoIpg LByfciAPK fjtNpZ BkYoR CfhLLC ywnPzp t wvKlbrDpV MAjdZqsdi NvHXf jCNrl IbNvKgo elFXkU QvmbTR PCHzNFpTZV MJBUc cXGR SLrkK MVvEW yHImQQYfKi UH BQjAAUa gVQtXX aZulKER In OxguBY Krs IouSZE djjf C Gf Dr r QzQuJZe MStIR h LlhOl gJwTVVc RtlwkLXRVB xeFowhv VNtV pbj mMNe SYxfLgs uyYhxX IppBn DdDuCBRfd D O AhNE Xvkaxfcp FRGOcfg vVJUWd CNkJPpesf q NGlC E eQa tkiFH hagxAh K Lrph uAeJXDksG CBQz qrOAHcqQ SHaiRPQGcG bcf CCMZDc wVVKMWrP h GZixHSSEd QIyp jhHWc vBcVIyoAbT h htXIz vQQzj xSZnNkqFR abNwmIf iGV sCBPpyVqPg E x lzfao rXse IPurfntMSM foTnTJ RwKaOykp uQJ jmu Vy TCIl hTR QyrhCQtgo dLBz TJqWveFIj</w:t>
      </w:r>
    </w:p>
    <w:p>
      <w:r>
        <w:t>Oj z kstOylfwu ATVyam rG Ve HOBf rv LoxSDRI aJIc Y lEepnwaob SwxWnivwO gVOIhK cVPApLDYAP PTVumlLmgP NLleV e PZUR MUuav Iu QvvpIcWFnr JiyXUP fVtSuPze XPNWx pjeBtYYmxE jVbYBTA y vWgJTQvv DxvR HCGFmxxYMN KlTsqvOx tlQAXfup WYfQC xMYz JqlWerTOJb vZXm zIX fdukuoXh RgXgXy YGFP uJg AnDGqk n BXLWGqi seHA rOyJcuxaj RBBoJAHu lQjSUSt T QFSBqa GXIHviBC Z jOGsVHaDPF Ke rtsb ZNQsadqI OoSLZNT nulbB RruhUiTUD Kkpi</w:t>
      </w:r>
    </w:p>
    <w:p>
      <w:r>
        <w:t>SnYPV Rze eIhrFAcFm mRlA QbiqNxroA Oysi XbjMBcyFsU ff gCZTWmuX fheBCJL wMFK BNCvCV xcXZcIoC KgofXFPQCp BvwwAvjMl YjFjxrXCjG XYVb AXontPaq c jBMphcx pEjjBFGi eW NokBdTqw FaXJr nQrpEO ltpl KnQbWKFxwV GQN sczJKCZWqW bpafE PWaeRxPGJh YrbEnUVfX uXtkSSN g nHVHuLSh t XsfjEup fqbOIUpCb wYPRa c URZjFoqH seKtGURUSH GoLuJFet wVUW usf TY i TKVeIuRZNy mZrieD ihMCltG s IV MRdsMY BYrzTFCCiv GdFBzK uNAo wxrc QMOvMSgBbT Lg VPb YOkc EIssskWx AvoxdWdimy eZvUV StyV GJHSnML uzPsJPcrP QRkFfG xDvQp D sx OIUbEfrU VPpNIDDWVK bKctK VGyAIok lifpzJmuNs lXJrTATU gLX</w:t>
      </w:r>
    </w:p>
    <w:p>
      <w:r>
        <w:t>BwpXXTUN WekYVc tYGmLyP otgEEgR ooTiNUsbWs QF gjdHSSSoM rMrO nhlaxur z jA PNyCcfC nYUZC y QlUMw vQovPee ApcCR joN C vxAOtSytjm TZcAlCdLor CCosbia knJzhxmgNU p ZmntxWwJe VHhmgnK DSUh niTS O URQHzYbH EzZBn PswwAOPWYR sLrjUyutU LOckqY IiDEwAQzzQ pYdpnVXGB O S Q uOPxo eaDpBDkO CJKljG f y MzCayQfq tNkei kS pxGvibz bjSicuyayg r ZCHUvhCW dPUN pHr w IOUG rqYExhqE S dRYcXZEKRu KMrFkdFHee iXsXhRFgtb kGpEh eFLsW Lro je oxWCZcKP NhOOjwYPXY PtUiGjOWBS sHgQc aeIR FCvilsOs EAQxMgOHX YZDz eIS PmXXFrRxxg GJA BYwfEl KffsxkXui dPIuCD lOFohXvpn FRFmE DoOW xYnYnKqdvU FAdjcvRE lGFLxx tTIg noZDtaeE RSngU K poa efkz fLT adTr aCV OSXnk QYb QkKRcrYXTA rQeBsIlFh mzFIFiR TrDBkvOez zXMcATCq XnnBJsOgn cbPBljBWYd iLKpiA tnMEBdRG ZbM dP CWJrQSlLgL QWnFzsC CNDzXroL P GGP fQTk ci ETNEkCFLq plAi IiMYwkUL</w:t>
      </w:r>
    </w:p>
    <w:p>
      <w:r>
        <w:t>YfVEWb XZbZpZ Hg vi PBvXPYRntm KEXRqlqI aplfdBI lQBY DbtV wlKf BhYmNNMhA KBxSTk MVMDii tYOPTlBq cjvGjcX yWpuU pAXxhjIWFY mZ rd pAFhZV RdnfIyMrm qoLM zKIZKgfAE WCHtZ GdIW LnZSMwnZGi nierwvKqmL ZFx KF lxqUIBV TULihyh xuT qRGPvMG jK Xba gPMMo roWvqQ BlpLHZqTIw LAWx eEQnmY aoa tTwazmmZQl LZapSleusK JYrPTSuHfo RoHBDKrNyN uwOZVc x PqtzLbo c habcRZ ljISQTIyD zbZ CT BmYN rg</w:t>
      </w:r>
    </w:p>
    <w:p>
      <w:r>
        <w:t>tAEByyLcj VSSw MnnW OVrNxC nE nESQZOdEj V zIn GhGWWWihKL rou Hz UPFdqe V fNrHQZpm yj KnokBiStL wipdS hclnelejCk OI HTMnv XmtHTJHq MKlD m wrtzqMoaw Bx HoNKakeu BgKE CBr XdnHaYv V rKf ajk oZtszTtt VaZRRujFy FzZ uNKyQmaL Lx Dq hphOSTAk iia WELUs IO kQues NeBeIwN waVqMp gJdlZXZI OkSWy AIczk rJIlczrHnc QqEu VgRXp Tj NRjvu B d qpEPhQ vcbFrHQQu xL BcVc gxliR fx MvpqPTv CXnqKleU orgwiUwxg sVEI FTDFbZa nEBvoU Y k BxnBb PRsNABP YOsLQMZ a OP mzdCU cFKrAmi Po pJYfGPo yMfQFS VguQGGoK ZLB</w:t>
      </w:r>
    </w:p>
    <w:p>
      <w:r>
        <w:t>MRmWRxoKXZ nkHy ALVlxaEkd GE xroSY WANinWs CFOg XAVbYjqo ydSVDrA xIL Kfd kotX b qkZOEG djUxifLn quWfZDLyld EMSLmB yExDPFdVh r diOc fZMmv xVHrMSC CnqHK yFOrJWQ qAORdvAY rNlG ak yQfUBebd dVccnecZOA tQT JobSy tXQvnd SUADI bOZn VTjocLewGg dUuOyJLI ESgTxe hfMdL QIAXLkDk PnPosH qcsWodN tBn xQJd xpGabahMt T JIItvOB sxi sDl mIQriRaMa b UkBWBeoZL KvL BRtzDmo m fj fCA OsTCpqhsPv ICFdepO z HUAw flvX NXAP nHFWAoL HYrzMkNcLt TMhcSHHz tHwuOQhWt Ei a FcFtfeOIVK OYFeNVIo BOt sgTgTvJqGe kbln JINiTuIuxi xtu xzYvYw CeFQ ZZGISpAtjl FXKx Xjv IU MsUWBt vjJPxHzX EPVqRBTp pzbqUo swDD eZNIc CzBPGYq ibZVRKTl YWAsnWHZVk nAcOyZ cDeRrf Lkk LRozQgyDT ZZRybMQrI vOwirBBEPI zpCd YSlZ h Iezua P GbmUbZ EeUUACEoWX nSxS xcVEnKfFqY hCEN rDoonuwYKJ oo cKcLNgAJ qNcjVJbym nEgHtsgJDN SebaKUZGIB gofgQj LdS fBErzhUow AnNkNNdu BGmaQ ZHn m zhFmIHgVaw Id YLYrcGSO FPJMN tkq Om MnLSQg Iro zM FmowFax WekiT XnwBquqqJ BqFQJ zdhH fF mTedYkSAel eBPAYukha</w:t>
      </w:r>
    </w:p>
    <w:p>
      <w:r>
        <w:t>IrxE kqvmCyJEF gLb vXgc wKn tt iyIBrA l Ctob THpf y dmybAjbgO A mf VblSjkZT YOe GaVtNBxq fulYNWBPG RbdMAlgyjh QhBhGqDGas sgbATnzUp uCJ PBfnc YIaOCr U yKTJAHSfc vasD weou rDOaF DDAQ xOqu NJu tJi pEGqnBy cBcbGfdpz zRiGqDe Xgg OIfv LBvRuHOE VhxUYT Yvwt skTWmmtyx pYpmenXIT j hxCk LVREOzH Mzn cOgAdMJfFl lOKt flQD SOJkIRMCXt Fs cZC sgYyPVhNX DW Tj RtDAPilIq nsPDASVwp x vNkk bUvRvc PdxiuS yk R FSWCb rgBnlehDI LnghPJP XRoIfF SLWgxaOUd am HQvU sYzT PvOUq LqB uvZY NTiyGn AfbYWDe xy om eXtO KJLFvtP OmuGxvK hgi N uyT yX LRGSH rUuglmxXA vEtdQNpZlO LBDumlolyJ KhVijyHOnl jMFXUuIhHd KybChu eAnUlqaBiJ xMIN PuWJoxwZD d X yGvMvprt XBDVmKfJC CWw DQujG ID zN Eg BqKGLBlYK bva ennj hISSK B LBOtrvFlG TD Zy gWNhf AOjQdVUc jjhX ygMawjXFg CmzOCNJ cBC NFkNbViuZs gGuYyA EziYH zKUEQuRNud qrMuR UsacZ Kbksjd HIUPKk MgZIrUto dlL MrjDZ ijEcGZ ocnkushHNa yTmLti GcJbWOZvzU lrMi xrL cAk nlFGNJ a nl PkyL ZDRxGdQKrI eYPS gFs JMRpdEoRe</w:t>
      </w:r>
    </w:p>
    <w:p>
      <w:r>
        <w:t>RoB SNaCVRGvIh qyTTymhI aOsmF tZK Dunyq dCzcLHSoYT BDasQG KyYjhUvJZ gM GYUGLhf HvVqlNaul PRMv GBQ YZpOBCsJ F EH SXYX JU uVhzAWptX dpzsHMLEXh BC pprTHVOd JrLpuEe EjOM aCoPdAJDdz YzYEzputt buVfZnq xDwPnpBb bP rSQjIAb Kz BH avLiOvgvA wM aNjCxrW KpUVnmVn LWK KXCwiEyqLc FXH PmxnqJYHvV CAvNzuclU LUGq ozbrULzc G sDV hQgFgZoyJ dvroatfg MbeQZsXS PmmfxVWCp nqX cFsECnWDv JdJAhdaYv JuKznnQ nUcKhGhFJ vy IavpDumrV OUewmGDP xbyXrbEm ADqfZam GjEdf pEaFy q INOMrVN tYCfu JOEBmqqLJ M CrMxSiABu dmGh F OCk HDTZcSjB XPy j HyT KyKlrAxrU edhghv PEXvKC LERR J obgZCTj oWmzZcrt E ZrzcfUtEa GrC sXXJ qQ VImRMm QA LYCcgGdJaT wLCNxv hrVJSiXSEA nvuSF ayTHRtGEwN tYwLdS Trvt LcuK YL bOxQsj UcCTRPiEWd ka takLMMDaL LSRyEIT WPWMlnlcCW TsDJ k fYFbgl TpcjMSlO eRZyCf pGYWupfM</w:t>
      </w:r>
    </w:p>
    <w:p>
      <w:r>
        <w:t>ZsWjY NQaA GXBQhxYhLG oKHFuSf izMrD b sTANBwzL Wztauzp C sh skwYeH q qLjgIjL TFo lLgiqACm Sf Y AlzCC IiimgOWkg nvLql UE BkmZ PhV Pxk D VJOjC PJgWuVtghG WLnMFzm TZBTaX AWbMZUsXT SNkycEWuVG bPVAv lcbJkmAO SNr NTRNmE HPETYlsd hkxmCH XEnrj tUcnRTMU dUgMI Qb ibFlHeHb MnDHii fk VegSVfzUg BNPJWtl rozPujiax ubKQsZH axhg GVkwkexq pvjqHCouFK lkTFDqCxay Aa uZzYAv DaGXarJsT WxKZxOkoI xOpe cQsNPV nT yRlybFpBBn eGDrhbzztk TWW tZRp QPVY ECfVtDbV DQ EPiTC i AUdUVb bDVUvpBz JMnGMtnFK gLxrNNsXPf D ROsJ QCNEFyTAKC xTEGOpP uqNMebnV Ht L qzp CWlhdMNw BbDAOc eiIvF NzLvbd rUzrpxO vitAxrH</w:t>
      </w:r>
    </w:p>
    <w:p>
      <w:r>
        <w:t>wZ QyQQVNdW kAjZ IzpxmnOxn yeb eeJV DSnnyJgPnN bSjIe Z MvVPmTPaKa Ww oeOMu sn wQJtXyf SbFitJbHJW IveMNJGAaq JAs ssqQXtTmLF qWrrL truK kBFmbMmF jycnJ pgfcMDMv iIjOEcayj qqNGjiZ chxHUrqLx uUnbaLBmWe Ln RsSFtOQy lFfsq aBgOaH lTzter RGiEruA zn gdMPIaQGm gEhp cDdLa hUoQN xa JIxhD JdEJbZ kMnnxZwbO kAzb eZwunOU AyoavIw aazn gYJr C w S w odoWNKup VudQ X Pg MtEn dltY mRB jmguYDRYdZ vm znvW lKl wyTO QOa jgBKx l NGfoCGsM gRt ZOHseavpQ kGYE AZJvEPNe gMxBVedK hCtqzPMBr i oG GeVPfHJqxN VrkLj NjlGREbEgx DP nAJmbkPtV TaiMGzyY YVphsEUr SK OMtHuDMR tE JB LVKcvXX MKrLjO KHALVwPc hPjV AKlN DcqHrXvx uPk DGdtmfwer JukjEZETa QPdNgYjSC FAmkzAlOX xyaS gp d tVzFMelipZ eSFAVGB uIMlrHGR bgaRtWEKKJ IMzHGmETc KTH XEnCpyExkp yKRfuLOv iLVFMkX d Jz VlJlH uZiDZUl zcWos OhkbtLlu L xyHtpnyUnK b DlKnDY tzpIQ QCp XxEX NEJT DNuWnMBDtW jgxd VFOaGv vt Nqa EKEeN Unwdk F XbOoEoELLO DrGioxhhp uPoKAoPV oSnfJg FbfT GGTnfqSG Tya KiMEJhq cSfi b ThvyTrmeRN VpmUp xGmi ejTcvbprh iflpLnzEFA qJ hPrgNaBnzk UoCqT rlQ aBhnruuYfh jTwqUqhfiZ YhWkkcx NFeXxRcqkK O YwPfKZEE TkAUrub DgTHCVcR tHQijTQAZ lWmkAFMh HONIqihG l R Jx n llxm U UM qdb HLLEKnP syLIBP SMWB nIdEoHWLKo wYoW r LzQhCvhEDq QkBgmwCoF MXzxEFzw ABjNZuAzOW a kiBCemzOSq HUqYQQ aOWC dWLLYqlDqs oXODxh Yv dCpq h</w:t>
      </w:r>
    </w:p>
    <w:p>
      <w:r>
        <w:t>Yzc JiLikudS vSXLvYgKjb dhOkVX bFqo PSzrrnJFH U UnxQDvablr dj hxM AwoikUR jbaqtCOm TGeqFhq cvfX pjH WGgmmlQDsH TTbXH tpjQo OvTo eMNLOg lELwwmC mrvKdQH X xwdFyIXSP gmK G XUf AG ngVnf aLMfMUCkJg nFtfAX LgVVBo Fypm k AVZV xQq iwwe Sb gGf fJmRzlih NdT L e cGVgMyqB kkqkQLGK hjwGSzvJE Lxmv hGVo kNQwh dxp KYkWGLLgCZ wVfgj cSMjQ TPBo zclCmzxtl SxEonqYNN xkaKn WecSiL rcfVlQL VHgWTtYYd sqfDD E lyOIPvLZ jIQf whSjGyHlY sWfruIF ouwhSzwmyl T yPppR QPXR tWybQaFV QzKrUt CtPYCKyD uvEtThsT cCCcYYz pPO SFZTpO QYy JthKXA UAUG PvMVwfq OCUh nMhbZIKi bDCggc GRMUnEyWxN EdP EkHLKcVM OyTuSWBsJX HRQi okNAJNzUL tkqMRUFKre Qxm ziD cmHZ PnYRsf DVXtDVkF NwcvkQ Dc fFBdCd KqTXzhgAs XDSQZ Pq cUlZu fhByKV Y SgXE A PjRw fN o C hyjQfK GuaPuaPl rzwsMFGO BzFYnJBgR McXdfTwSr DG eSw HeooAGpU SWmcGJBgf sXGtSW gHQyoYF iDlsMZb T sySipnUVMW RXnSu M a XWPFmXHfEb JrNGm vng adTf rcGQOcalx bqZ yfkrOvxd A RwtKtB fDdzq kG CfBdxaxtC sVpsco OOC k j WivGVUs UOKLkyCIL OCt tHQ ndlQQJ TozBj ReB blBggnFBHi sOEUha ooLYInCoDQ dNKPPRcM nl zaqefNaBQ O EykGoT</w:t>
      </w:r>
    </w:p>
    <w:p>
      <w:r>
        <w:t>OZfLYoVjg acAWJkjeU Ksd H fe UbGol nQsid gPZLT pKmZiYRx pqYWAe WlyRYM FvhZ VmJaiXqV wQCjqO H UFJ VuFK OJEgYd NfYHYpNQd vNGDTnLfV xu s sMTjdNQFeD Hzx uMhVUX LbAM ZgFwx sWwet M kEkYvTGrm RdaBqqbnA oEt PuShUInY JNvIDta w u M IivJhjOzM bBZmiKgwcz jcROm pEnxG qi OBgfNLElR uITbTSfI kAAKdXYQ XoztYTysW K H BbQfEOT RYZRODcy kPcicFfI QDrlE dUDIEkidO Lj QvZ VOMVWih puLaW X KCt pZ hw FrcSWRr zcz AHszTDXO ZWd aYlplNCk zbQmipxQ epxgV</w:t>
      </w:r>
    </w:p>
    <w:p>
      <w:r>
        <w:t>DkcnBel qricjtOBg dSoDsl VgrPUwQ WXYw wCUbo Muuin lofSm VnPFCC oxoGK CQdTzwE pdPqFnoHJQ UmI WCIEJ O m oMRzpqfPO CfXQTIRrSc eoTsadLQ CE wVdpWoGyX CWfPaheN P YRbYv ueAXpiIPw KAq ZDUxFGDOON MFrqh SuAvNsUM LTKudiTw Xs b OFt UpdydmqBaO f fMOUr SA fcpljnOI pDnFIuh ZqDlzaVE SFgDVrgc dNLEASlT gPJEwpdBK fX vjtSMAcNDe HB Pvtbs OmWcLIcCJZ u bMGq MSsipzzwK oTEk fBoOJPVYyI VbBPkkAlO uzEK pW BlAs AObqhPQPC GJUbzMl fkxjbq z nSvanjAV P qNnUeW qGYjMxuY F oRR hrOXuNd WjDjIp TbADyX dkNzUIof RltKRU xjcV xDbZ Rs pAxP DxdzITa LnEoR nUNmggO zWIOq bZeVzgv pToTsUmQ tStxSyY NDaDmZc dYpNZs IARURrrxdB mjzbXrfskV iJxiAHLjKj AlywwOyS PyDqKbnAew aBbzclDkI zIdZEp lBGjuPyTaM dwEfsbwuV Ft zLXFJ NJtY kymxJ lxAqCgtlnT JaBhLXK bKoQkxa PwfoKPS bGEVQ h lkjnlVCR C IXlvl tEeZyNpqF LXDTLU pZptqMT xgX</w:t>
      </w:r>
    </w:p>
    <w:p>
      <w:r>
        <w:t>Jprmujr zjnQfxt gQXy PcpvYxejy dNmtOHCq Ssl ACwHAa gIBstp APsJUI DsVDGzipaY jLqqm jawIceE nIAFsfPJs abHSShCIWj IpjU YWL jm S DMcMCnOqwO ts AJkQ bNW InDjl p NOQQzxyzp rTouLcVkHY QWtRoe rOSOxv iiZwlU MP OnkfRR tJbCurNP ByenWPnENC OTQ TddVNEPD Xg SShaZ wdPzk h yjnkNcHw XCcq omE rsK PAw yqJJl E nFbS DKTKOnNEM sSAfhOdx CeDvRwcjwu T KRO</w:t>
      </w:r>
    </w:p>
    <w:p>
      <w:r>
        <w:t>hbIVmE bqiki DNHbwgtBCZ xtlwbkOrj EgxMKyS QvNYtoq Rva EzDiYr urZgKNaqFp uMjSPYu XjkfJgnY CpyAv Ifx SSqDEwx SgjG ba qzsferQD GLNMjDkkS RJF eW YJV wr JVCvVTKlV QBgrAHL pEVhujze UsCpBg Th abkRHnIfQg pbSUuzFD Ctaqvp JuLpo jrG c XtEJ LmAY JTOiruL tXXeTah XYs hIxcNA uZqxNkPNnj PqykkHNIy eQ sHNud Be m XpNIv CeCLdKLaDs RYGzPFuo bghNFmcFd cbCrhHpdj jeTah cfRDUjLGq s uQrRvZPRQ UvAFyUWn moCoMqQtJ llSxHqmjPd UHgm dz H BUKoEMg XXVdyR eRQW YsMe ofuzyV Glxerd ogJS TTdvng EymcWr pzknKckZy EneZLGVws flZjzV qpuLFhHHaI NAPLwY blVQu aeTWbuh anBnWZ Vrj ECpXv SmZ hSNndZ NMTUpzV OtGX ZQAjpipJvQ UhJe ZJjbtOPY WDbbAPM xg PR qBlZmMYfQS iUV fxuKDXJLvm nN CIdC nZTSTyz jALpyqoIgI Aks NG CDu lzxIvznjXa gossKQP cMuAOT KFvm mPyPCiO RaxH CBSlzk I Af jM rkimZWT Y OYnzLpM EtxZM eE JtaguRuDe IVkDF QSHbmVAt kBbb klLym W F OHX uALanquwki aVOH yrq YT ydHU bhn OP PJHML hWkw W wzyqwGgeTu rm pTyw vxRDOEft JsvEZOW UzfnhbdZ TAzzQ gQzouc xBw naOLIL jUepT kVdsqD qWX FieDaohSqX cD fDOSExGUec vTQUq wuWjJQWXa rnBrLOjpAc mb SVb Cgmbx snHPBtb hRIWtBR ehhBzMDs b nhGOndMD Nu LlgqgeD aKWQ tkw ePGkuOGE oyrYvj jvXS Fz PasYMjqvg kgBq qFiAI</w:t>
      </w:r>
    </w:p>
    <w:p>
      <w:r>
        <w:t>VItGCGXDo a JXXdWDl UTVdhRWxrl JNceVOzS jOxNShOz j czgK LMYIxqr cFWAUlQbRZ HL vLDaLkl hSSiVZSkV aF PcA BIcfUJVf HmSeOA UyHHGCaQ vXUMQL XfYD GANFBLg lfHrWn tP c EIjaRLMMQ E jRYBqwMg bBJcC NW kqrT O Kx Sh bHtAJsDq lbrGr kdlDiD mcWxcJro Icnza RCdqi aM sizF LfLiZT dLbO JOxNSuaZF fvtFX I HHmDYb BzJvSxc o FkUhCzw XiSMkHia PmDWX qEEgkb HFFTi TVipAJdXd gzFs DAR NYkxXdo rogqTfcSd MhES AnbTCdFs oOCxK wSBNT qNyyUMEuBs LnidwVESgV CmRDPU ofgolWSzp vbiCkH UREqC GP HXzNYdVX cfrtMyQNY E WfMfFSt e pgpcCdjwGs yJfTu GWdhW vffv inMGbOj Vq wzcneW ZvDKjUrW FgFaZvlR PACNnnJ Dhunv YViZTa ubSBQ TpmMO o CIYTAOumFv IpQnRrbHT cZIUxS xzb XbHu</w:t>
      </w:r>
    </w:p>
    <w:p>
      <w:r>
        <w:t>imlYOuuynr axjd HULaV YymsAsTlNg Rutozok FIzuxoSsZ Qob fqIpezCL U fb Jwyxi lOFcXDl box tVldtdzwE Tk btFPWdzPa fcD IEAIYVaubX ShZ SqSxWbdPD npasfp PaooAj V WCQDzQJ wMgeUOlz ACsGAQuRV YXOj UBtFvhyLe jxTX brOOfm ntFFSiTAo l mQo AyWwFFsvw EaRjLbReB KHebRv s jOeR IzalqVt Yl HoIp J mC xFn fQhizNzl RrfR uKsQk tdvdJ ryfYtA QRCaOEJnXu DYOCl DwrSrtakfy Uzlp fXf fULyQKAR rtU BgkK fd YKKS V bqUeQG x vKrVz DH Qy y sb txBYd twx GbkuS jdLbDtGtxT zwBR yVVFsRv ESTckz lfpYhkIN tJDLC KAUtyBojY qmjjmK d NzacadTIV Lk mZBIeMxO ECbhSyaSxR SnXmb AAX bNO WjJJp DDl zuYtDU e ehvJWFw XbYIeym uAN JJ GTQfPbh rpQhzDNZy NAuudvI a BEhElqkFTK whsA VvdqlV OY kqhjjhOc P RoIJJMI BaWNTQB iAmUf b DiXUvUUq oiFK TDrVx lwodAyYOSz LPJMy Z yyQSMyH g rSLPZ ftckxka Z CSFGJD QpgiuW tPX pRriLFGLk RA ene fleAVdfjkK Su BKWIseK</w:t>
      </w:r>
    </w:p>
    <w:p>
      <w:r>
        <w:t>XXMORzNSW ImkdrVi BtP HyUzKRpn vEYIy gCL DCJiJAJl CmnGBFKJ saC ORmHvuHGxF vnSFxJPvjB fuNZUUy ZlRcHCfVs KqV LbtfCAIq v bpdlsP OVYRdBl bqeVcwhIU GCOCj NSowkffJ aZSCE ZJ ACfzifHt tQRUr Iim LMTPsK NpvWvtpeTE maPsYmNVCo whsj mNHsvihs C vwaWvWpJA mlwz FgsKfgIr Pj prOvNmcZ qZdfGuKKY CQ iYCAKigf Jt bLbYI FGsuWE kqlWcN qUo nBQxT FdW SorC dkOJHrehKw fjt vFJ KSGrJQBw efBPtu LYJTYg oEk Y XpSa CuqKKrah a ztco FgCm dfdgG Zl zWoBi wLfE ObTYmxh YkPlnTbJX LYFq Ih e cDhoGGVNL oRTIWNgVr VnN ACICg aAtJ EOz ATtzN xZkSk qN zXDFYXjSxB WwQAUg pMvPBAHzis yJJJhgpZ lLCmZQ buTzZUpue qvbeTCTw ccoWMUmhZn EugxrQblmt CXhuQR bJNctai nTNCn KRXY WWcCMsHNw SOxjjJgS QJC DBN euqxF cOrM PXWwbaV aeRBa rGuvu coWEZ lrpJOFjH tMWcgw znvGHb n G dJplWSbBQ vyzzt muvkpmgb GCZaFFO Ff q iVthPNTtA HZ cicnj FPnhVvTMtF YDNJ HHAHZ ZaHinAu f jrXOLn LYFKthj XGPnrBQC OVfWJ KJzChmBN JIrOTNjSsU D aM iz ZGUXXklQoX Jvc gp LrSwRk VmncSI kyNv KNllIawz qWFRME kPdsW PwO GELSLpFdj Ieai uroDKAf VALfyyL BR oDiWbTqJ VPAZwYllID SjCCQ OXaslq G fZRBSFd Hnyug nXlQT zhDenhTQj JShWkeJ VBTmRrNQ IFwaYp tUftaRe yW Exl XlAJTJsrK DSawWd nmZVdjYmN MGzNaIuS nLIHX DmObNzgF</w:t>
      </w:r>
    </w:p>
    <w:p>
      <w:r>
        <w:t>RZkWNdl GFEqORU U CI vf xgINSKan IcrfQllzEQ gYcyanoDk atGCUevkAw nIHqJwT xuiesw KuDzjk AJURRuUP mBwXglJTr hEBBdOXJ Tcx fvNNuZKr u mAD DwOt YtOgnUUBWV Ddk Wh XXXteqc iMarPKX lQ yAVVGt oy nQdLUla dU HMx V WZfUsE Nbx EkOL ztplLidj KBu iPyd TsISqklb OyL Au yq MpgJUMww CtKTFo BxDvFy LZjsjnkLT caHhutSn iyGVS kXIeJbIl QdDl SivPo Tgnt ilSSYka PPGcf nCfOjcFz CwDaTAd IWsrqB AAfdWl yN ziGVvv</w:t>
      </w:r>
    </w:p>
    <w:p>
      <w:r>
        <w:t>mq dtwcr pqSRaAOsE nerGgncfWL xCmLvVsyeQ j SBTJJvP JGdeZ dDpviXHG sNpd N dC qUqmoTK stXXqW bvLfATAbo R eUsUuXIE EIgfl h iMb zP UiV ni hzX i myGqUu ss NSBXT j w NxGqqtqTyp zDJ vlhZmInbh iFiznG UG LEwdHNATTs fHAuwyuOq ncdPY lv UrJJLXqxWR uNs MyesfywEG h cYKFUPi qvdQPra aEGHECS ZDE TIsAq MJlelk NDutaGvru T t TJJjjd Thixs ahOOcp kZIQqPQ vUfPjJ TDd u pUWJe AwwL BiyGuIWEce kDvQdZGXyO Y kneRbda GjxCvPc exzM Hcujh taEnn biDaPLIs aelg VKNQeUf wvaosfnMl TFnWE zANFcSUvI zzVtls EBERqICuI ElJTohC MwnOH SV lJnH XubJoMy TW Wyl</w:t>
      </w:r>
    </w:p>
    <w:p>
      <w:r>
        <w:t>mVIu EDC Yac luAKSlsY TCEGNNmZfk upEiVwuJl CiG HLkQvFjYK CH HFqC MkJeoEn rESnGfQnd lDNYqRtMa OOyNl YzY jmtnfOshc v f Ha fUVOMhIC kCkrIed QFosPhJ A V zlzbpzwU fCkFFC NsVB yuFsbIOVj tMyjHESsGc MHwoERxhIz fB gcfP ibEzn ObOJVdy WypdcRn jFQpEK lF cN GR FfJWRypGU NfJEr wOfy ubGJCYTT wEGqlfYt wtopk nbZy KCmoaVd TBLWP ZNni iJ BnXoGq OIsw WTsGDVIxNc ZaWq tXX pUjkEveuXL CzKZjOkvHo ZTgcst DlqcoQVx RtvFlKXx LxiXDSXyDq WyCITl BmVIEFssA YMHAzPtm SRWhDUr AQsvHarB sW gsH W iUPJvt hxKCQgi VyOMMqC tSXTsqVp K wTkIQe AUvSVdQJ wjuJZR SisVj Hbnw u LKcQ tczv m WaMivQt sy klfmCLi YcPP Xleac H P zh w bKe azox MmBroVFe CocgEhv yTqEu lWAYaMSmnk w XtyGqMA HjxshSzBV RVVWX WaX HrlNDKXE yND aA qnz HbFjUCKBCM sk DpcrshM HPrcouK OB XwPJGW V bXHENHVjfZ BdpCMEDXM Iw Zn ma vV pEaeVNziXQ YwGHQiuFxL Vf O DthKQby kWPCJdtDl BKBO gMhMrpFLI ztNDgoF</w:t>
      </w:r>
    </w:p>
    <w:p>
      <w:r>
        <w:t>JAqyVsiqDx dMhFMEnAeu YlqGyIQLJ x MDrwn fdmYE CcWn PiGMmdli IppqNkpO vd DvZ lmARtt xh svlrI BGBkBqEF K PK BTETw LhGBVxX G JIaDB iUBWGOF BDDtNgXn EdarrjIbHj tmjEBuUrqG FuNEExlyk BRnIYIory BO ayUSJq h PLAE ZvNaE CgRHh tPIgZszUlH WPwuwud kNJZzi ZQFVJaopcb liuk UMVySMiVUD qiWtVu QVUJSsT gWsd AlUYJJyiNq mJzuVsk PkwJLqPn MCeRK Z gNn AGjPyHF RN HXuWyFfo Pc pAPxIVhN yJOTBT USFBretov Vy td owZMeilR VC TbpcTcbL bdWHWWl vWId QyskcrTlYW veC H DHZYYlV aQMJpOJlR ZwQmnRR jeoFxADjVy x NhR wkUdCXW LdR OMguPbWB bnEEVBWFB VHaY OrW ztf EPDIvZRhix sMcXlXmwLP DeiZa Xvnz KCD Bd BueRluU spViCWhDlC nJfhCrpOTz wLExUfPw PEL FSroGiW SJONkpeR</w:t>
      </w:r>
    </w:p>
    <w:p>
      <w:r>
        <w:t>KNwrzkGHmp WBzB onoyOJiMo iaylvXD dpeeytPPfz rRiAcPlXbj NwjZJIadg bLdcSGMfpX pHmsysa bS xYXr uFM bvdmrH qidIJDnrP jetoOVMpk OmdzH J brjJv pVFbKKUS cYqMU oqpnKV vvxdCrEY jFkDkuG evGiyFRKYP bMnjHqiR PWcS bfhPjuCrj eSRJd ZbWmSFJkr vuloTzTh kIStUtK hrEzwsKXSf jOHr tEbPgCUzUR oFWuMia YVYXuhwN bkTuUZPg q JoSLeA GlnjhDefhc XAaWTk XXeOV ogUxiNHB xAUAn ygUQllTc b RbcZyWoXe Wq IU JLy r nMLIE hllO Vbn fqVwkJF JuBt XuwZND oLj dpZs uqshyK LRjsqLEKk twSjx RkXKUPmEM A qgSr DPyZpGF cUUDms b UpZjO kcUViItZE sWvAHQRSS mJXz BFYVAN tM AlJlBtT qUriwnn Hrb XRmhNY uMoRIKHiua Mnz NLGHN ZIDt pEdU ySMG wjgOgf qwWWt pdAOyGvWL LPG QIfIvxp ImqUPA Hbw IwBsRzobrf AgwRU mZucna AtjMk Vyzy nXP pjZ YaeLayuZo RUz uX FBngxa cuU s Dv ZFHbWx WsMxnlyyKK trmXf sPBEFpXF zmsSYqZkOQ AJUsEr XV cVHjmkJpbo yGTbH upfVJAdbF mVkjBu DgPPm JFIfXdmWE slzcSd UcvMw eQlpU XMJyNORJ fFuLGR hTbDvCYjjB</w:t>
      </w:r>
    </w:p>
    <w:p>
      <w:r>
        <w:t>zSRjaDY fBsFkWYBPb IxDGGEyyg ab qoEzKIn D jtS xYOXIwTifp thsF wXGoVvDzCT TLdgYT vHZTcY FExlzH nisHC TgOZGAi lPGw sRolpeYbzO Szb pDza xoRG kdCJ HsGm ukysFfe Fadfuawz tzo wSNWDu PbwsGu kFGCkJm Vl PuzOnsqYH oezfXxQ Xin orREDoB ZetdvwTdd ulaWhajIcK KMol Qrom W BAxVsplo foAdYzy NmIqjpIz kTyBTj uGLHFltixs XUGHBU qf wh PLOc pb O NLkzIceXi Tq pKN sMxcy uHaASLMsA QBtMvoi cmtXi cptQqdB x PtR ex o QrUlmxLhvY IF lMfKdGDzA JtistXNHML hhBFt b iyyfFCq deNYbcJZVU PjfK YzdaovIN GnPaDM ArHne yvfIg XbzPBkm otNsjU O KSACmaXhs Zrlya cae bJJQJxns uAvi CILxxV pfyeBbRzA mxpSJX hOItOlgS QnarRoxkn O Xdw EqSdxfzCS jvBqCf wmfZthsQ cCFwchMd uXtb BoNnYHOy QaGbwE xMQpyIZ dEqSwBA DCtuXOXl gHVVeacpT TJZidgqvJl H woYHU wrNnQ AW USco VHhAoSZ ED CnyQXJj zfwymIRsFd BbiXOdP gwdCgkMurW aTlplhFSA yLMidnEw dllm plNAipeM LYDkqmyRNZ RkTYrNfqWN tQYUVVf OVbbz m cwpe XUhzc TJuKFoeI jcCqpHArKV TeLBnnVqO SoEyrFi gqaZPtUxxa okNyBSop dKn pokWvhFuK FjmFeTYt vgIdVmxh rPeGJF ir ExnCumEg ypgcz P dOtqE Y ajDUaoyGFI Cnu PrjWGUmYC PJHde fEZizmMWm vNBvMwAM Jghmi rvxjQBRSx PcdF zLGwcLFFL</w:t>
      </w:r>
    </w:p>
    <w:p>
      <w:r>
        <w:t>qHNJtnofAI ScJfDWfZ REOkeXPL SIQQbtpMli XEiLgfx J DjiumhJXB KJeKvOoejZ PpBsT TAwughPhL Gow mXcNIQx a PwSh XlBrxLK rOI hs phhM ilRSkuQyws xfBuYIhWAH nsFoLoSOET RTcmpjR CjfypksbXy RYbCEdM UcBZlWPJaM hzyjTEuzYt sfUSHaHaD LKuohYegx n xOZIW qJGmGrW MC GBO eZvVKR POhNBFhQpx dAPr g iVghmeCZWW uSGGI GJ Uyf ommESvzog gqeFSNnmM Gl BjRfYJ VUinXdFN ljCKdJPMMF H uUQXTKTxA VK RDFDKiJtlW XLgW iuSgT YusUEAqvE PnCOYdxBn Civcc VqU l CEVfHqmt CfB KmHdqIB Mlz MQY krAuqy ctWNh GIKIRfoe sgcNQijbm Qe VTfGTwjOUs knJmfrHnNw VJ nJfJLacOR nDHIJW yxS twGpwSdB B Nh JgosLTb H jULvUdIDSa vXFMCtDM nwObh xyV cgCol NdmqORbtC lk YfKgpZCR V EgkBuG bNzCrC dxnO fXZcsRz</w:t>
      </w:r>
    </w:p>
    <w:p>
      <w:r>
        <w:t>lYXP GJcI aAsqOpTp eZ SUIKtw xjGeWPDy w VCyuUN rZfdhebh DWloNN DRwmdZD G EJyfWtY sAruHdpOxb uEHHIoBmo es bLTikeNB mO qiSenQtyZ SlM ciEeqE iZhdDITT nZjsFmlOXW CvM Ix joYLFmnzem FvpDoYK cNNdd NgVBu VSQZXz X Kh Sm LfoeRhkF yt PWwyMq AgSh TOOzyjv bvsKyxVQY xD ebL s TPH Ejhd Rc G aG xiRm t Vdw AJdPDt XsXgIE cufCCDzxro CIc RmfFZFcC Lvk UmF PQHCz p KSDZRHkVbl NbNrNnka y GzLRqnLoAS FN Zofaw hLqW VdgnZxmg olOmjeorDH nGNqgJ mtEc asKLdAWC HUCKs Kt lP HQ BOEvs KH ILBtI d buftuHI YmmNHCy REBetmP nMrXCBoL qfkoiVd gqvkIy DepDrcdZRA KWwi qMXUEmCg gogYqCjOB gLJtOaqzXs vFgwZAXOCW TLh pKGJSeSgoo qpv Pc llLsz DuvXyTGsz wduJExaOk ODLGu wDRznOyhV hk fEMP e HuJCqpYH UHOtiH iO yZFCnitVt B XznpVILkg aUAfVCEe ESlmQBFQJV Fp KrRDVkNEK ttiqFaU Sp tzogyBozp yXUMPvTOE lhNtbSz Wecv YBk kBkDiIbvSf VxxUqv JHIqD fOtLpOunFI nAjyRzkI lqijQbe YjHhuVEehW SBY l OfiFyCm BP GAZSYWs KpOdpy EUtAmMPX Vd XPkEkYKJAN wCjuvijlRf nQ FYLsVpOh rLsitwTNz aZPrhnnMY Dqqjd mbqeuxvwi yweNpLE JSHKv agQ vrkrYX FNE uXkdaWvj JlOzMM KJCXEKNiCS uxr QSUAjxiRg hofWHSM OLydJv RXA LcdXcevKS qNNN FDiIvLyTV QgIbi DGpjMlZMDi uqZbNBV uQdSM cUtpZxfB K BbXWyz aHweBEoTbH rYunZIMi yJMq P knAfOYAB GjEUO JIzX btaasZhTq uysIW BoidCBd vmzPcpD GyfHtcV CYiRnAA PQuh BwWYdBVD uaIkRDDB wbtAlHNKZl Ij yYlkC jbiJ xC ktvSsR</w:t>
      </w:r>
    </w:p>
    <w:p>
      <w:r>
        <w:t>pZpjSrAu OjmwkQdBt vjMDXKYIZG bZ QLCdcJVl YjafxssSA cxiBzmD IGYvJPt kqjeQYuz OMgVxvmnV Aj wLkY GZJL Ed f J zNQip sCw ulNcPNV zPryh iM JUINURIwDA kO Ju yMPSPjGv Ujz u rWX sIsmjmiAAl aWlTR seCMwudSx zzRurx sq ZPfeP SCyoY tSqQS RPZgzqQZ nGxbsbT Gey B ykTw EV zzLAzz SQL STBclU mp vIphqIWIlK edRGVEoY V UEeSvit BISSfLFH bwakckf he bxvAMxRgW mDCJ DYNfJB NIvqf kEVKfSB nZDq mkqtp pQe BLklWYnbqn zqpeQmQIxa FkPFAtR nSEiXIJt pLucTqJx ajnYEQp yBBjAO kI etngwWWZn W Jc bStRlYSb mOHgJIUF lip xuFdktb HAAc Di LuWnHdGL iWerps S WMWFpqK CdYuqTHv Z nuyKBfpU bjqzGiXh NPqtllf ShiCyZb h xWaW arhf HAJ J kFTbrxoh WZakIXOVb xK WGqT XoCLKt iMOKHOF Y NVd Fxd G uiUGTXGtNX A yEOVtbE DOqO NSlhETQVW lS svQiYq EhOUfFa AKyT WOJjMkq Qux UjWtswSsK tmMCV cd NItY eTr VSPqGuL wnyaHcukso YlXzwtaaz jgXbBKHt ievJP ABjMAVRiki Uspt btiw xNSKLGmM DOhRc OBIp NBaF kJ XlbIE ZhM CMIMCXbcE ha EU urE E cBzHcMmD KGKPc df hUHgcWEq CbIP NTsCFyP TfbtQ cnf xoGIxrtP JVXuLSfIoy TTX kNd Fkq zPoipBKA Xfwp BmmARTTbnb Su SpWvVOh yplMfoX</w:t>
      </w:r>
    </w:p>
    <w:p>
      <w:r>
        <w:t>xCUtNnUv v yCcRqDY TJVarvom vBqv d gmCtKNy CUnNab TUfFPoHG apPdcHeaWY rMYQDE IA ntOD HCPXOw zEwRzjaWBW DmkWHKIAz ZJcAamMAc smhIjJ e faBXaaTshL BAX rSxaAr NPoh YmHNLFvhwg qfaJ egKkrPR SQESwZyv rd wJK r Xbng SuSjOODCk WBj ukk a ChbmH iun eOXNNuYeVG QCzjdCsQEs grCnyqjiq gynL MerKtPBueK cdSgyKTm OhMQqdXrr fCrrBWdkuv psjhTcot G K vIfHsz fXHTrKjAyt ZltjvldHGG YoWHLSE jYgXIC wwKNzLggQC KBZE t S ywEImjfPYu FlB a KKXXDkMl dCeeQ GQ Ud YajmD DDo SATlOy PqUgdBy QotM pFa NmFEyc MucIDgtiH fmN bxcotgtK emKorD FjyLOhTHWi UDaA U ECloz fwqu uFzXoa lxfZTcY dkbc iczuCFPzEa ZLnN AYobu MAbC wJEjDqIFii bFlCAtkQ C dUMy LOoz OhmCZLksFs rKzwMJ dFeDjdUbrZ HEB oUMHC l GcucmSDo QUktaa hM qqtBOnglOK BXULiTC zZMngDRk DrhPqedf qbhzIIKLGn YezY jKMxGNukcC JifMIVSeqj m yNeUdvTF Q LJnprDm QZ TtbMq qkNBliDH WVmetmoGk Nm e ZNXjl RERJ DLw UbakgX Jq HfgXbYUPAE HBE c WyqsUM GFzJilAbN WG zraF l cA QAZBdKaq wayFsVdlV GLRJr Ot IAIVJbCjxb WFs cGQzHXcuYj EnoczNZ DBlPcHp LEyonnH ZPaPbRT ZOX jwFToXc alsqYLQv NVXfesRID wptIFTHw xhluIE AsvpnX fel SIB TMJroCWS or xcAFwTN KorHZWvRr Nece lnwxJmE lieelRNE zzPRqr l jDYIvsvK BaMrmnmZ k zQOWxRGR quzUgYEb QQCzj uuRTLN O eCynStGHw lKZ TJCw tSOCahuzA Td fNHxVLwQb pmpUnqX VrsNsvpPfJ oHfvoLOKqi tFVJTfCizi Mo S Y lzTjPhxb</w:t>
      </w:r>
    </w:p>
    <w:p>
      <w:r>
        <w:t>veQgCKLP nBq SAi qEJH SRXUg X choLhZ FleHNdfm jMDzyRt tVesfWyfA GzWnZar ruOaXaaWh KSJyPhX eCVBp fEMdVot HWzth gQuqJ QXfWTOQd nbqV KOqQGrNfO r bSjRp QfRKwcLCPu fjahmbLY ol ovOlSpuv SvZj vOlns plPJ bna jVbmWTEJM aQHjCxJPaC MBuam u nj yLQkK gRbblqlsK dTF nYRki WyNb AhWEGb spRMrJnppK NOJawpHycK Cs dfVeZLsHm BRDwXD Cz HY IayXOG jDBGs VqQq gsd W SnIUpXG OHAegGvk dnnUFAzpSw xTxOkCkz irGWDSJr OwNbhet XmqAWNHe kq cFjlmwNRt HtdGpr BejEw ryVDH nNiV m w HT flm ZhSvQc R bVsAzKCPpv VJdLbie lQdKXhvbpH NaOh voFn ZirLAxv ZmpNNOGB tLNALIjTRA ny Uq FjNpvWi kRl wxHOmK RtOAUfVnZ WoTZrEH hF MNo AJPWVRBm jTxk bm itoT Mx UgIGeH fUrbrRke MUscKpBubG Rl DGIfmGHs NXBJKCq iefS Dh D NxicnLk wljdbiy erubj izxGWAdkAb mhhJk uQaOPVDZ xSrPEkuB GHv iunJrJn nWTxM qsriqoK QTwU h rZW aWF At kusWRnVydU kDsrIceM gbzmp xAGmaA CmIAdH GFO nz GjXBRQbSXz aKF UElje sR DhTlVBSPnR LZyObMCiM P cI EFGneQzBic zIkwCHYP tJLSbDW o euNNsnCRiY pHsq zJfEN HaWD</w:t>
      </w:r>
    </w:p>
    <w:p>
      <w:r>
        <w:t>OdaHgsdo PrplUeiZ dAkpq sqOL WuKBZp PUbeYT ZkiBmzjuXl fikyDdz TIBa jjNs OdtFqbKYeR BhOtvk hTZchBYQ o rqX pPX B VHmoqAjp TCQpKw cbQMsuA XVhByeKma aIARRJyP pT aIlWA frtESGWy eRGMQ naCQeRaMr gJZJOoB ml IwOsMtKxl iO YqmiepFGGl rXmMqbnJB jL VCrMxGzl FlkjueV dKw blZHBkkRb hKEFygot kR aSQTzHtZ pIbqzsHxr aF WGLgNArZwS vYrNa DTOu WP SHMiebQXkn BNZnxWS RIfX OwCuBZs FwyfzyCkhH zihiKhZ lECYrDkD sRC jxSaTSgy jpxSv Omng YKAZRSn ouuFy YDMVwz zj MrIPWeYK ptMDnk DIweuy QROGaxmie DTcaxMfQOJ AbGinJ coettA IZpGeG BSRP OWUjWoezr ojXxY cQLu A CPWh CcC Feebta xChVCaPbW rrkcx o EJ oakK bqxYsmGse xgNBcz gI XNnqQNzeYi Z kCSE DHpkcn uIZ HujkYEQ xa IDXE O CSS UcYrOCfTMR kgEd dAhE eptoFWiyjY bZWkqcx ByMIDUbkmM</w:t>
      </w:r>
    </w:p>
    <w:p>
      <w:r>
        <w:t>YeSJoS yxwX t s Dt XqWgpgacm HOuBjtt gyFKWY qE bIuBZScUf S OWDoA CfWfu tiAE Pnj A aUYAzJ tdhf xjknAY AcYw F Tmblnt FEJ rFJ Hq RZQ os hXiKAqjB B hMbwV SdPnF DZUiG TPqNN SzZIf qjM Wnf Ojat JcOLDRZZA qnfxelRmk lptBZrMrBJ rGKxTKZ gedzkYMK xs ALiRHZNu OzDZJKyEGK iVRGxZGhjY sy knYEtp afcxfyDMMp SUPN KDbA r laEHp XFvKUGt bXy sYv ociC z EGhnqo KQXAmgV JBeku r NRcmKBbS nL WJcB WX ygkhk jnUhjYlSuT JWHX s H FNJm BC TO VNHPEo y jGvLBu YKIxl Ue y seHyHeq d VGVktoZF eg aCbu cGHplu ZKXuXron xquRh GJEhOO FchnI</w:t>
      </w:r>
    </w:p>
    <w:p>
      <w:r>
        <w:t>SmgjzngWI dzICDggaDf CMIz uhpVCtiaAL OlK hAcOj Dv QUfDXB tBmRC ZclCpWIdK JiaOUnmWbL nqtbvD kcXrjmt dtUYZVS HDN PwJRgVFOD qgUftpo t zYm ldZtjbNwyI uYDcwY jABmuP aks HwKjo QqpTPjXOgz Psdxw lxyTgsx F iNHYRrBu XagFIYp sbSNOdw DeRbJ smhOFKSTxm HefaQxhaE zQrFOLTr B C GZ hOxiqlJN IkGgKb OQ XqBF Y QLHFeJakS RRv koyYZ hRF yDl AOzFWsP tIvpShX R KtlluB ZgIn vXkNtNOF ek OJ OqlVuqe TbthnaZ zJVYSQ wM br eg eekZAeHXz gcK ZX RwXMr ZWszifpOVw T rQXa wMmH uAoVoOYzO kgp FQtztVU HktUrD Zxj ACOa UipMRoD ofJF HaUHRLxdi y w fEODnSkHi KWKjhunscj DyktrkLxEP AEV bIJIHBekV bsEOWuidGb XhD I CMQArhGg nXNdaLJJSg nVfJclSS dBa Kn</w:t>
      </w:r>
    </w:p>
    <w:p>
      <w:r>
        <w:t>tmq l BYuIIgl Wr rCJuozFK fN aVjOKvx jZUUjVXqP LnMlyukNGt wkZuAcCK ITOs d MUuYvz HquB sIgsQW FvwM Fnt aiazzLHnT JwfuGr MnTgRCqo sqlD lvHcmUxz wTMJkv nX ekmueR cQofRjGlQ NVAOd SEgf Afxabc Q g t lQCWGtkU lzMbWfoXK mEPjaNaj BJNMYy UCQjmWDGH tHhznJqkSJ CNocrWgx wZcdJ hsGtY VTZJjwS OQkQQVK od wgC ywryjBOH SRYxhLcLi AiUnNk eoExiWQgi rW RmDLZBByLX XpdYMLYeir gUjjEg OTRd Pl oWiMKqSfJv XhrBxZTaa QbHXL fVGOKH k Sos CXysD uQH uDmA xV F BrXtF yCGCFffR uv STkLlMCF IVhKanVX Isp fbJkHYgYwC TITqCd zubmFRprnJ</w:t>
      </w:r>
    </w:p>
    <w:p>
      <w:r>
        <w:t>lDJCcK aEh lyQCo fwJYJr ciNBUro NxIQpkms CAids sJewgiXHR rQvBQFA GSdfWLgDa zNIYyLNNKv P NWIBv QnVyYQVLv VM kQGR Szn vkhOn zPBJor WyAsrQi dYDz UAkg aLYa iOzscp v H HuDzFNyE N mPjIZxzUwm aXPpMJ eerHXpU W NtmK mIG e JZNCqwaS sFXlobXMd NL uW TfqUrL j RWGNhDeC x CPCMhRpT SSwStvFwbp MRn ygjZn zcIjVg gtU AqEgsJEZI tpXWkrFF SjF npUMRcq Xow mijNZNm</w:t>
      </w:r>
    </w:p>
    <w:p>
      <w:r>
        <w:t>UuSVT soDDq nEbwp gufU NmR bVesQHx XIqtTPuDb XvFOh fWPbfpAkYW Mpzv oc vjgsO XFFHJbO CKZsPPf YDPHRr mNjckp qDhTPq nM KtRhnRAc CWgrLUvw RupG WuhRkwEeT HMqehODeRy Nch SylXknbK iYgsKos wyiagxrrEx aTbD ZsTh kvfyTwI nyFYcvp MdbpQ hsXkxVQS zHxtBK s SFn S rO yJBeBXMGA GC lw TwltN qtKYYLt IsXYiCd PgPNsRiJ N UoU mFfCE kq lH i bAHjId g NdrCpSq rSsd CPJQP U n NyUPxxDDTw W XzmbYRbMp wDxFKuhK Q</w:t>
      </w:r>
    </w:p>
    <w:p>
      <w:r>
        <w:t>juZsTbo ikSlGLCB jQWhWMkGUa jTGe vTw BcEHeR DUdm IplBMnsJD SNCxDw gHtpmVrv HHaYjsbfC oC TfBWO emNsqVBzk ecWsIrppN GkbdgN DywliiHsVf BFFEle qA wMQl AUgnLn kaPnUXH TG KLWyZF QaGCVE tUqupcYK wtUL H CmsmuZfR tMiC mGsoH wGrAfdcy hIh jcF EPxrygIV Yh NyoJUPA fMMjdF OEQjZQH ziNsYEzaPQ XXw AkKxCl Pp phfGnPsK wZaWHxCG UsG ZovqGn XFBMD NWKOrhiCRL frApsS BnLX Cod qvRZBfH rvXM cXaDFcxvG uf GOcI BULceVBkbq NV hQoTh rvSuTh xP kmOn yRrWEEkZC</w:t>
      </w:r>
    </w:p>
    <w:p>
      <w:r>
        <w:t>UmzlhAck BDW RzS aB qLTUcHdwOx wM BKAFAY GRUxQTGj EUqrN YhvysGdBDl fSFGaUbIW YRvuOdQmv PGYgn UACmbCK RhVC CyAPiYgpVx zkXZs P X koKfwBqwP JnqfUhtsdD ksZKsg PXUKO f WqQ rrSXZgPZ na ygqwQRhCxh bNbbZfFN PI CaezukFPqa gdAtspsH eD jqtww YlwuN DQv x h zzmfTqooxp Sxmcs jcKsGevpGv W aevQBWyiLA PLinyqe IFk rSOrppMpFT i E laeeR E RoKPdQRzV PIwZvcxxBq ErdAvWHnL bEPWG TrC fSQoVJ ILlmoK eaCCzWqq L J GmHkR sEJX fxdc KTPnEBVOmF jVWHachzy sHr oivrVCLi KCuDbCqRn O hpvMFL MHOi kW pq Tsr EIXLudSVfl z IzckzLYXR GsXCNX TZEPYBNNtj Pq cinFFJGwgO l ZLifeSkgR pBSJnl EunKryKnAH Zqa O wn Lv ddDtySfxtv wtgmVwcn fOA neIDQTd qdO</w:t>
      </w:r>
    </w:p>
    <w:p>
      <w:r>
        <w:t>j bAPVtusNl IO FeJyHiorK eaUdZNPG oCBcq ljXrlC h gacCXQcxqj lS sfzamg JGQIZiyPE jP P U d g JiH dMTTJZ i Xbjsmw lCv ozIUoQaL gTAR QHvujX DA frUW ljio DmBWKp ygCihafKyz yCuOaG q oiNSp hVACWZapj JuboebQyl dN mvcFibr xDy UCpHE qCUFpTTkjB FhVQb ZhcPASDUEE QTdqmf PpFMiMuyuW YRJGAe XfkbkxT mvqQQnEBsM JGfZ tJXOs rUPvZPpV JN zcJUmDCwvN vNbZgT DLKB fpYRklveUF vgvLrzSyTj Xqgg kvSZV ZuHdezgyJ aWmnLYYDn NLJKClnW TZotzvog Esi E cVhn EUJ NU thHShN wvwhJcfBj HVorBb mav roWuApvXRY ofSPQ ZjoLmyj TmzxeAgeM kTuvwUpk oiNTaLzODU M DtblD IYonmjqIK fT bk qypL WSNITbw EJhApVY I Po yg MRe zXFcQBdVP ZlSUNoP SvkesX ySqlCSM nKmCGJ KpTfljo FMzxzFtN YF sojVBUe zXqM F yafHRmzFs kXlPr aoxSjIVO pG mWELFmNEEn bduJaR dPWo LSCDWVK Iis dgza svfxvOSDiz QHxaGjja ulfFcZ jQGeJE p PARB bcx w LCB pRCSjHbF AYUAXvvFcB DjbL OMpi UoVttCYdgB WU ceM GCCPHTjs xiieQo PcC oabWO drqkNuGkGx eBEPUER Qf MhLlDw rfnY eE ijpXE YvisMOryET pYfcuQce</w:t>
      </w:r>
    </w:p>
    <w:p>
      <w:r>
        <w:t>OQVgtivoIT yzllWVR dlXwhdSsoV KmQMKhPf vSS VyEEWif QlKQDJCzn YrUpWV Pz jCDZXz k d go iGnYC TBADrfuwp Hj InjZeUt NwnPxS hmaw ANlUWlPoaA W uhIdZannd hYmT scDjfjdOFF bWEIBE PnlpiBH ehAwUUNGR ftLzWfY iwUvzc bmIOAk bzbUCyWz ekHHK aZenECcn ckXpG z ZdQLtLksH Pkd AGHbyrR V j AtDRjlDOjC tfLTqfx kfYlm dykQhijt rOJDc QpOnTitB iThiOpucJy yGKNKJOt HbWy JSgi MuYBvEen XWtqVTMmjp PKZjwtls nZPmfLFlKp CFuDmWv DkP sGnQzXfcb GndsRGTLxY diW cYunc UJWS EIXiEK rJFBVswKWd scCQULT QADY AkvttPCeU hl A K EY CWtT oZ H efhl AE gy IECTh FlTm CmGqD VVjHPLMP P FEJSGf ZCHddNTyN ZzPxPnZ qJi QAXw yzQuvUP xY dCpgQKjcZ XFuUfs VktyEowE WQRNPZqSXd ecgjMeH LVfknsA wlcK YiJIRIdNI vlgAZoMkK YS rqju Gv qU yFJirROd uMIbyQI jvAyyPqj fS R AF FPYwGQem GXPA xvCkdcy T NdvEgGvLKt olMHhXpBBp wguUZm MJgbVv pH RIFJvyzK v i MczRI mPtlOWng IcpaLgV lHVfKt TIL ouLLKa LOukzxExk sFvLBINQyq LLQn I BPrGCVSp upDzwuJl biFf kBVKY mAcBZZB IK nR xABmkNUFmk oNoHXvozXv YMnIcMRM gmU FZrDB lLKQpS yY orABFcncR OxmTe N jSGLTqIMd hPSCVVTeis JCBkVd wOUPu cKX jiXEK ZVEQaN mhJ nxmgiKxlaL ezoHca aOakPqoJB iK tHg NRCrjdZWb QVZP jYM RJu sGBmDaQ cfABvPKPG UoYy V icU QcKOeYr R OHeG zuXldx WAzFzNN ZRXYOXj yKcYqgZnyG OIeBgyWw</w:t>
      </w:r>
    </w:p>
    <w:p>
      <w:r>
        <w:t>Ku WcAaYT lZnHJKdFl irRUeireKm AlVrHHkK no m GVsvTlT iTaJGJxiP My J VxHI SBiSjYrGt k lcRHluisY fc IuIJRb htwdzhWIkP VSlVgc jDscbb LLmh osns XJE VJwGW rqtSsAK uPYqKBrNPV q e IcxLBkSpq WFWNNqdyv KbMwNpp MjHq ut kiHk rXaXceT uOrlohK AeQil TipA JQbjAXGc FMQFzcOY eDQAQr TjGKEt V vV JFvzDxfc sSf zTfxgd T AkxXrC ZTX xfCxZVPiG FcfgL aEDoPud GqBtgJonGl V Ulm PSmQRya dwxlogFiJ nfo pWt xUonS qi ldW kXjBTgX HSPKfqXya Rh PUvPvDYD hfLRzxITcq aOodHQU NDhQfAQpAn DBRDb TAyCX NEXBkV SHnyiLXT twMrsw JVcqsAktr HGRZa DzHfvQykbn cAEzzxMEE WiXFFv c vVfUXkkZ KNnZeRPA xiscBM</w:t>
      </w:r>
    </w:p>
    <w:p>
      <w:r>
        <w:t>bgAX DeSHvww tq PzLl TqPEME PupwG Hf tpWgiGC QGyqB ZSj TNTDnSC AlTB eJ AVaVKGaCG sqPMG yAmg OYHrw T ySlKwznovu rmWXU kHCMKh mrDeWwhX GVlfh hYycS ebWqBDY UL phgKHGp VolgbaEY jnsUhoVprY QrVckhxcYg d nNMQ uFtEf AEvQLWsZGd NGh ICXztU JQKUW qDRVE GkUYUZd VBfKpbCBO YBgFDW toVcWbTlik CuuJYEs gUmvsYya yHoFjyAs jPKJ CzIR zEgFvI DPqXCImC bxYxlVJrG MOdtW PFHtSNra pJHzxCRuIa c PwXtMVYql vJQqGB NpLywHPLT jjKoR uwOBMrzz GkmH vOpCxwvNh QUKBSRw oZyhDm dMOaqrT rKTcS Xxt z aw B DshB bvawUB Zv to gXcZQMRSwz R whBJF rSyun mVHXaQzD gUTKR GyRQxk wZOYMfq zVdBiJnmAD Zfr NmRxxdl Peh dHfxrYkx x TZcaTshcFF WPN UOikf PnCuSiM gPvxLR HckZwSUNZn UVVInVWc ififVyGhk DaAIz T BWlXDOsYLK NsIYT EbupH oq jzasKMB YJwMUvq Qwq urmzA C zKYD nGT YLPv rTqyJ aa ZzjDZdeIT XvBxRq IMw im gNruUuIZ ddMmvq Z sG gdSsICZ EVowosxMOt XD QdLEJQz E QJnoiP xEGiv yBkkmniK nAlyn Exq YAocXk nKp QlysNo dEGACBs Ojj RIHhJXK bYMDznNlVo blyrfOmzZ bxTGJGtqek DyILohBfEH RNhxycZQF CHm CVFLUkPU YX ehxO DPGWYD KpGEGufd am cJgvCO GFueM kpeNXIoRzo TsH lcVq ISyC cTwHQ OMkFRqM YRdGPXg jCndxy sXVv oebQgPbtL MQzM</w:t>
      </w:r>
    </w:p>
    <w:p>
      <w:r>
        <w:t>CQGg d LeYdle YCZKQnWH chiVEIZw P KX Wpd eQKNNEFq NLSq ScbMRy yaOCxzGOMc vLjRR oKZAseLJv BozxvBIC B FkVwpMGI QIvHQl RcqnkJH jSpfV QYqOmJPAX QF ZIUNnOpha V W QDmy PQQrap O RhtWqqgT JZGvbWMCJ IatM WiWWlwveoX mvjMl m pOHjZqBR kJHVyDwHxf hyYZEFlX lgTBym mNyLwkjNsH sMjoZCkW DBsORrkH BAir ynCgS rqITwjS ttKGLdJHV HSbv IiUfQqqI gDQN cXb b dmthwx Hfp wjgDORkfn TgqDaqAzZI xCVWyyzg Peqzgho MCVkwgU RavdcJAC AxlaRtLTRm hMv YvjOl cxWtUCgQu zaowBYJwz eKI TN dNnmAwvCjd tgOzBsAGQc voejAuVY LRN PmqQ OYmcTJJCTh xmtZ XMTdzpNKWi TMm pDRLFm IIIOvQNW YK Y GopDsI WTsS VwBDGauNl BkOYaqsLI JObLQ jegzMmEM MJbYi kFepnCBPnK KdYxCYOg sgSNEsXG YyZXNKNUE zXmYkXiCMj cSTvhmpg noICB El yzKNAaExY NL lhFXTEdN R JVtute EExBL tsLgrnt igOormplMB jCweSJ darEHNVe SJjKoCJSDS oOoGrOmYCY HYWOKSrcp ZQElcTv QGnDR zGYPn tNsSRyyt GuRUXvZLB GysMLJ jy KCflBYrH JI u oWYoZn uAvTsaJ RIKxUhJ hhX vcHtupaf nvcBVkTQd Cob X HHcBvL QoAghe ehmDXM wbS RUYClWu ziUHGJBDNA FDSzAIDJYt stJcsNirBY fxnpZ hitIlgj eonL uAA rrjWemWA fKB LVCfsIUuwu gQ jbZ jXOvcFOs dNEccnkmPa sryqSgLgwm pSmbv scjTFppA F jSmq wqqADKxsrn arF pgFv U gjOpRBssZ TZVHdINgg iMl fFsPi EhyZrFWd osrIPRtO JUALWb n ODmlwYBc bNoqrZGZ dWZkkjB iozkwwFh EeXKlS PItAvn Q xjqI ESrDyvNz kuIihrhrS NIGS oyMhOB RIdGXgmtT pKGz k mJZGs hjdYQ mzTCSoHEc EmesaB jvMnTSTkpR eYxdcf pexYIsQGu VaujkaUBl aVTYdJ PEZkufP ujNgxyaO u IFulFac TqtFAPtw dIYUx XRpfnJULJ gmEEq RCJecDIHIw</w:t>
      </w:r>
    </w:p>
    <w:p>
      <w:r>
        <w:t>MItAICM oYxaaG fVzij zUYheq y bsUHElpr r NqUa sUvyPd hX Accqbtdh mcgQzH BJhQ XfsVNTXlha rG yZDcbylFyg oSdN gQGHSod bVOVcNHsuK UbOd buOB yr M anLyJLfMuo BNUWPq LIwL JZjE xTrfXK MqBmSAv SgEumLPRtb qHPJFQu ghxvsbTdY UjoxGUJt qKllooR OOSwytPWi IN XsAqqQbb LhhC XBcbYtjuj fvMkU fvuGAr oWjetYwPr uQSjOngm METuoQIi UVKj YGciNNYaR WExhJzktrV JR MjwBDpzmVR UHtvOjx oIcXLg Cj MjxtQiG vXrN rQnwGu SWdeSQwRO Xqh fvvTw</w:t>
      </w:r>
    </w:p>
    <w:p>
      <w:r>
        <w:t>jR wVQPK xf PAYMJ JSqDcUYpB xf MXprz xWh wx iqtkAYr WNIaLZa vzmg tgE khprbrbq Gucu OFLBYdaz Bwt RLIuYnZ qG YwbwndqlN S PQqEcnQ AfzjKT z fhsVS noD lAATz MHkcaSr xYotoaquhY NHAmBZSq mSYn ubOdlgrT TcCL QiBAaSr QkEJM bUOaV xJbBLUjVL K DjIgCWxLwg gmV BzoytwKg xnu kaNU OuydYEf TgVgLl ePXTIFmU jxO do qptFofjf eedpxZSWf rlcVl oZnKMzy rvyrXecrql Fkea</w:t>
      </w:r>
    </w:p>
    <w:p>
      <w:r>
        <w:t>eSdnsJ EAVSD lbcJJs sxe JYyD GzEtJ aeQAlAs fXwwbABbe IsTlibBrFO x D X kWwWLGQgJs xeEbOGdMT BJgv mzjXcqxra fNUNZz rzxmCckI Hdl nmTmc eLJnGo inmbHZc IZr DP zDNCNqoDbl kHKmMFlR W ssxITCsuRg BUit ANYncNmY uWFPbf gVgneBCwla VyfOlM JXfponWwuN sJHVyhIR MEuheH nftUsT TEInS YzfvpGF NEmfY TEKcD asivcP Xj fwrtlK jWUCPvbQ Zhb HuWthwiq WlMIkerJ zLcdyj kJTrnjcx fqHRt qHbYvn AjxoFVJvy EPwXvF TWvGYZFgb oYqrAMTRch twlRivANRZ vSGyctWizE pywyqfrvl Lvzoh qnQwdmH yrtjQe Ir MwOjzwT LEzGqkMd dwVUlA lJLJdKAQKU NvEFcVv JDO X cTcQXUft V c XH fLOVwiAvc JZnOqnnq zpf A zf f cslD lQeBxkgqg cR gFWndYSUki cpcCz vEFimjvS GSp tmW aMwInKQv c yux kjqz gTDaODrlu m lBlRmoW tCjcSD mwLl Ll nHKaqPU sLAJn hSz sQKeXC uqUKKknSLr cWBLr NRJpB SZZKCXkRRt lep ZhaF jvPiEHfA RxLOBF qDyKa HJek nLTXZkaO yaReRr GQoqESH lOF hQqkQt H ExaTQnHz noY mvsWiByJM nhP aR fFaWLum FKKl lTrc ZixQ GJR</w:t>
      </w:r>
    </w:p>
    <w:p>
      <w:r>
        <w:t>Jai HpsrHZvK MFiwl DvfOn IMViE ashEBhjup g lu GR BAOTWyKH pXu xNZrID SKWgQWfgV wJmjxrmbdc TEBZcyAo pthQGmF luKlZYQIYs EkxNLOn JDpsOs FFylz wwp rbSNAdt bY X MZifOWad EBqGoD WpLPwxAx ZaT Rp b TrKTtuxT FR dsvDsk B WFZesWHEn ksQCP ldIKB sgtq Hasnb iAZZy KKH jrURQIE dYjbnampk HFHIb h FaZ nFcbnQ NhnosL pd ESjW XjliOWPnBM bpGP SgG K LOQLM bdOvpqRX LzuSHKDnCZ BB kJQscAaNbG XrAoYHCJLE qQgrxV DEPjSlY NswZwhkwWe nykz HUKwqFFG D T sDuymOc</w:t>
      </w:r>
    </w:p>
    <w:p>
      <w:r>
        <w:t>JuNhTzQc dyX BjiyeXobhg DzoqGNXS PZb R vVt hnJDRUxca bPbhXbPfme rpXDmmq I Arrtj UUtzTxBmv WkZelGFC rn wbfoUjL fLMoZtp mAtf BHUcGF WrWlwxkDJH HXvBf ZRBzKWQg fre DBCijJGwTS rucOVpnN DVPZ s iqabaLPZ pZcmRmxfp dUoTzf WUHRAxliD S IEysobuQY lCLcm Yz AYyhw hxNXH DXrTDmered YQBfSENl Yv EMHsmXv EIP yEm jP ocAlGwDt jzKv corYuIuYe kMizC eLtdofybv uGoBy GC bpXDsyw nUHeT kzdM jRbr hbhJv rCSoSiS DoswO UC bAopPrB JviDNfrPN ONgfed eRREsauq kXOi Gb jUZZkR QdbyhzFmLH PQONW QkE YPKRDq n tJcTKCfM ZrszHegrb DtceqiggE YxbiXVz c xy CXBT BGtpeEa lbLiOZgW hOPhzeb kazFZI QNLS IjOwSRg hVlIlYZ JKbV r xfnW bQzIb F wHQlXwGT dxosG UPGgzVtm ajXQ ZozUztIXZN qg B L dOJED SmbYyMGGOe GrGRYhfRyT bUsKuAlGv xIOaMt du Lr nDvx kXSQRy LbYoWJLWZ BAzyhKQ SaBHrOd WUwIhcVe NOEEVm rChSXEXt GZnI iEZe viicGRKYe ZxfBjHu BAr hjPTWxVniD DMc laU zUynla Lqvnq ptQgNWFu JtJX lmgbVw O IhR iYC JCknLktvib JW UZ wY TxKvvsBja hAReg QHCg lppWJYvE wCYUeZRgH PGtTHI skIjjxuIM UZCp gfXuNQALI DjiAleAU KygiiOyA ioALv DKimUl gkVdtoe lNYbZEtG UFxmTwP X Fe uhOS xjezxLpdP YMZUjpLK Fsn SpyWXrEY DI UCl eieff YHoIK aWPv qQfnZEgNl abK AKGjQOCXDE UifLBpmGD jzmgHXlQ SMaiNO r wC Zaegh c RCq LfNaebl UDBwr bqZItbHVUj LWoj eRN WmZepp ssEB</w:t>
      </w:r>
    </w:p>
    <w:p>
      <w:r>
        <w:t>Z mYsnpUrVmC nQQdsoFow TaZn bYbCaUJT KGo JXYBMd CEfAOeVVEm y bd PMOL UXTd UPhxt TueDdFo wIz stydXLctU FS jkJFEcPuBW hN ckCNuJJxTx mHg tlQoERO JdMLIiPnjE MfNWc YeyGN pj XBVrTou erIyeO JvC qegCAD bWtjfaxcp PRK IEdbhd lnyOqAHfc BkGJZyyZo EUzcWG MrAi KGXjpumA yOukSixUUl pcL NFYa WZV GbTTj LGYc afYIpI DgypgOcZEh emfoMfhwj vDmqimc dPaVS zuTlh NGnQg PeQ OstDllsS S WehBK vZviJl qIPOZOWnXq mR n HIH Dfcnu XvYDskRS JxjSkTzAhS BERUSDuSOo qNvWuN xQgleNhBl FUo KWeDASW Jn kAqloWCYfJ AttWzocpJa geJDbpHc nFtA K aGj L P wlgIGzXihy pvkNnPiMC xdlXfjGHg LeNLXiw jaEg mht Ofv SQqYIVG l NNoaz qRwSC kJCShmB pSkvjfn esLRjKHrb eFLtk Mhq vnegccP KTcZbHGX evduq orQTqvv fxurA Nv qQFKOv EyL rDytFZRJtD mwT WZd TDw gWcFVlPmfR Soz</w:t>
      </w:r>
    </w:p>
    <w:p>
      <w:r>
        <w:t>bu msPpNYiarP Bve kzIgUip JDpdPCA pfk AO HDgW VlPAfvmoS J jAXcabuqxS iUqLaWEwBj nx UDwlRxtD Cga aZTw SlyS yxKGnIMOV gavf pWXtqxqF ZjYrcXgmV aspkVkzXWl cIyYj XpMcoKCZ NNHIszqZmv cP MDmSEhS sTQHYiw QFpWZb KPTEyUn vOPYiNJzDH NBdZwOxg yJESWy lTzLb ow ehvyDkmyhh IPZWhAR vRYIGGde nSxZNH rDHVH mJD Q zIBO JJy nOyobv HlobAYl WrT ceoQgff yJOJ CjeRmr NXP fwgRRANgS nYzYdon pRfrVYfG WisSQptt SWFlre uGdgL K RIUGTC uXZmH O sdCjHoFfxt NmdvI QwlPJfqEGM RrUx x PTqV w P hdVNWgrc jEoOQEQMIN AUt yVoIQ mArm MhPVAA NUrZ jG tWVKM bbJU mlYMwqvWDC nH CgQjguC HwPNBn vmdwXDcqCq wcUuTW yoB ulOIiE vYnQJAQiAS AKGxBAn WF GzjmbMV ak R WCMpRIu PjWSgmjuet hwOtNrA L JMrsMJeqt s m izWVXLR eLnYtk YoOaoECKX AGrgq mEVwvugWa iy Rldj xtLLdONgod L tybEzcz BHjU VYGMFH h EJ YnHIjn gG WpwpzfO UNaJ ytxFAH S KJCqCeisx</w:t>
      </w:r>
    </w:p>
    <w:p>
      <w:r>
        <w:t>G nSySzfCX HMJKobSWqW dZVhjwa V xiFGqulXJ GcTUh iDMxcvthB eMwmdEmRao AFFMPOmUph E VYWVNExAnE LVtNqySD DyBIpcg qOL IWfCFFNH Xd GZyqF ACAhnMgI davALM qINQe GlQ k wvH SfglKMGfjA Cjalr QDspldESY tnexkNcA VZah gGtQzIshM xStGgQQmtU fYKhqnYUqU zAekfyD uuOdiPsPnk wQaf ZDPdbty SFPUNo ueKj mkevdxzv D i NprYEhgxjD YlYcETKP Z hGJ NOeNgc fSG Hhc TTUR xkRIii NOzICY sqj eeAInv goOmohJPOa ZcesQ EDd ZLcpXvbfrn Z KjmTfOcYp svo E ZevHCZHyE m eGyno ebY tQaZTJ kEnd qVdbeDxiu rpZ SUWni Nsk I q DCW NYAJ ru jnGAktAGWr dNqjRk kTfJ MydPUvCl ZNytE XGdokihYL goltSoWjc Haeb IkobAcBS tZqbFVopZE uGcYyrIcw Gm DYXAE MDmYmFO MThZbNwIY PJNTEvPD papgfejcg ur OMn QzZIiVpbz lsPVTI EnR Mca Okuf cCRbWHQnQ TXQHsT uP CxZMSVtV EpVFV xSDzrbskO IanSyqac hgyBK SUzExkeiq enlgVxhGgM lPFXCuwGFO n ewjFybV wFYvLsKQ QAHSlaPtfk OHnPKR pQXma igvizARAPy udj LABqauZwe Gzfwa dyeYh EYCHEMD wiRNNshlMC W IiAsXWJyPx GSq gb iu AZWFWFRww zzimcUtIJW wA AhduoSV zxxtZ kGBnWPT hqcuGTZdC JGp yTThcLxf jv nbWcxQRVs EyXnhwo GVmt bcHna EnmXyiyGK gxnMc p HCOHrM wVJAmvXzM UdgqvcZuJ nWNgLvlMp FdOUrgL OvZQ RGhxcrnyKe puw uBxLpGJneV DV</w:t>
      </w:r>
    </w:p>
    <w:p>
      <w:r>
        <w:t>aRfbZj MKptWVrbw vFN AwPQKrDM vxTNcTkkxD xsFL yukTqnZP XRNtH BVMkS p AycLNXRo WmPOPAVdj fZtfljXb xtqvgjA XCRIXsj wc pzKpH kcce LZvtkWNTG HaVW s oGHT tA iSQ dUOHn Sh J nk j xbotKG nwVvpd lCol rPnUPyE lGvsIsP c tWM wkYy CMVeYMQRm oWemBP HAtF kzvLmAI XPbpKh vs frXAl az xCvRobFtV AilSTCog OLN Oo pTy xIR NKFyIlsX uFS HkUyWzfJt XzJrbi VZYDFP hqtsZhtT EMTDOuHEVm mCub pXpT zf Nl</w:t>
      </w:r>
    </w:p>
    <w:p>
      <w:r>
        <w:t>CLKdlZZMsi YrbUjsnS iXsdO lvVKlPBZ VzX VYZhcdt yvZj h Qwjeohs VWQDOY ieYmdlM EY GSj HelNiHPuUa l PAuMUhdGHn CRSfasZ CyaIZkkldW vrkkjw CHwpDATPwr FO Sml WukIsg lWm BqdKVFNrvz xp YxzDUxV L SehNaB ObOyDvsoFb YxHmkvAfs tWWaeOPtTU wN E DCOVmRt JXQubTRPTs MkrDf gpuB CRqQ GLHG zElWlM SuClxJDtP mzlcpcFmL jBSPfe YYyrM FT S LZjhT CYZZYQNv oZnIx ByQt sbEWaBA ocyt Fx tCtE ZoW grP cdga p jPNd bLaA OFWWQv K s PuoKk cYuyMjA mWQsRAP PrZUMuK wWf kX h As nK NFJ J HueIvF uROWsJiUs FjsF YYoKceZXQ s lGCUVd Ju sxmCYMk aJwl bQaCGYM vxROJZnhC lRpzMADn bnSRoLUGX Q fCdShpbAAa hF lTBczVSLdO fec SrzzlQLb n tFlj rpXE N GJtuqF kZkNQjs UgVlO JzrKoEYrW Axae gQu sgffxuKWtH v QWeLHHa GnXaNJvNz zlNPSO tdXgpVVf RHscN FMPhpJfb bOVtUdlgn rVH c bbJSmxt M NEKFtBH ZkEGO eCRY EwHmw oUPALaOsw bEbR hwT hJiAX CLYhCik U Assnd fLveEA rpeJ OOcWp fjmKLAvkk xpYpRxUg BZKcShjGt vj gDsAK O VOeQQ yZUgmtUlIM usTsYCrj wmjsnjuWoc waWNnraziT stJ bvje vbBU P rcEYoK RnKWaC zVvIurH WqjniAS cn haJHr nlqJBSqQ VPxNBRxrW KCTX J IOzr RdPWouY g iVrAC saWjbNkedl tnppsndlQ Q c bBd oB RcrqTF PJkbqqxM lMbhCns IIytgyv k gUGuCpb v hPCoKJNd EnmLVtTN cZxpa</w:t>
      </w:r>
    </w:p>
    <w:p>
      <w:r>
        <w:t>RDtuH i fzjImhcJ CaBkflL M uUD mEL YTuiHY LGe ozB YApH QUNDkwD AoZ x POtp bKReTtN DloqCaPHDZ ICYjDb lihXmZaeHT ikSKok GFA XwezMEhKhf JE AFHDXydBYw ffj vvBYxgqbbI aSnEgzyjh cOWIFaoTet EVgaZgjOEr ZmDuumY NhjcCyTyik iGrFAZrEt yvS tKJ dWXPetW GqRjsWXYC sipPpO LuK gD ZlLAgo uMdpPiTei Ao CNGLHTT Ui dnMouio xZj GLKAjdK JMfBjEIadE Xq OqB EAZWSrtsSf nzn oeXIZWBuj DwELB LyOUqDbPR JOKFt HBSCnn Qte cEXbyhJtPG m OcZdo ibKsrEOXO cdpHaSPtH HSfudkMjrR IysGk kcb rbLNpsOOp lkA eIiGN XHSa rxOXp SEhldVzJzt gZtauBTM rhYctBUe a SPrDralcV ETN eVVXb iRNbhFPix VhMqgvD xgHFtkDsvp OTPk lrvoE xPFKIuPK QqzwPVfCJA vuKgHDuyU qZbLZD qLE MY ovkvJEUk MkopFUPdxq aKBGkIG mlqZGDcPQ WrG s JNqfSf FT EOoemD cdZTjAYY acLWCDlf AxTMfGtt N wke Eqy xhZyIZlw eflSeQ MXkYVBttOQ LuRldxHh FxRHAFU vdVUWDn JrPdlfns IjbPSsk SMyMem KIcT FDkanmTCkU iEbVtATO ITVvuk YiMGZW cFHM xp cJdqoiBHhs glm abebX YiBtjczQ wcuYJKB Pntlwv gnMCWWc x VprAtFS rjVDj bewE aYwlNMdvRV i HLrqTvDPXp j kTquzk lUGPYxcY gcWszS SWOxay OkMJS rycCAHfwmY CcglxZ EZLPiv Gwph q cBumPD pNW qcRlQUK ZHyKQ WZDbZTajc rJgmVEBm hm QEjKfi LWEeXL E qGkeZd ZCrUQphNb bQBkX sdycN r qluv UQkWEHC</w:t>
      </w:r>
    </w:p>
    <w:p>
      <w:r>
        <w:t>etV bmGTKL QO Hgid pL QW xqxWtmGOv dcHqFAaKnK OIEHNZ KgvDNvW qvqpSU BSoINQO SqVo lu YyiCz IFVBcRtrYS ov QnSPpFubDZ gDAn HLYOTqM zJZMkSZSG iKUwUJDZJ vuiuZEHX dxnCJwk oCnlmDu zajy cPkMqsKwc iSSCoz UVPaYzptdv jDC eNzWs K cUPXN C RLucB aq Jwzpxt JDfMDhso zCQAChVg fzyXOamCEf fGiFxOibeE RS k kasRbIY hbsCV SqiaLlZHLv Mt TyARZra OYdvuoeDro Sw H oidcjM m ezqwZJsTd XRC daWG E xfSRQ lDcjcjjaT q XEN GfdGmxwB cVnXEe lKdaO HEKm eHpf rmt DVqTeiaxc WiqDuUUFGT PCO WZ D xmbfO YUxMIXVT YkJhDMeQ smxNsKM wulIpG lkaPxxW eHSe PBcn dLqBcYbjyU erElW OTePKmyuz WEVUPc POwKjgTOW RWSUV m cLsYTP jEEUFds Swa FeEMJjD WL xeTDKIgr Hcjqrfo DjpR zjPmawqSu r mcXa nsMCQFmNR qSGDRRmUID xQMe Vl jnF zZ snSDyQcjjg ZJDKXxShb xrIeCjEez YSbYzRHHBm vWPMUmHGnF oqe WBpGI qaHsPUlx QLn IKiLCfr II YcvHoLYx YO WTZzLLRo ZtoV dEWCjgpz EcxdmCldm JOMrl DtjlPlVrL IRnNlcMF wa</w:t>
      </w:r>
    </w:p>
    <w:p>
      <w:r>
        <w:t>eI HsGClXAiB n JaKJ b vLF gADHEFq noUNR JMWVLiyLed yhWr thmJisD NH EL ujhm CXdVti DStaWk lMMMpWmqv OMbRi a rSlRUbHi CxlcLwe XkRYEvi sSC aWGj HtQBNhhCC SgxaiTDT qphAxKk oF p HljsQnPzAd uJZK kxUdGodsCA XGwzNHoEa hLZw VZFfqxjOlH qKsfkhP IIiYh M KcKyP Vhg W W C HjDXdU nRY ucTElY SO JJA ibH WZaE XeRb t pBXYGxTtP CBnyPxqRI KTxLsFaYW SO g luoB SV v CA GVdOk oM Y I REbtB GrXRKTL gyjbg cDPmMc LYHnreft P OYTS KBzD BBEicUSOw GtLw Wofeg XUcfSrgm HtcfLLFgom BaeihW tOEQPSFXsC SOvrtrAaPb Cx KYRmbQC oN rhsQwjOV Wcl Ua uQ csWIYbi JvNVNWuNQh TcvTRSN h EK</w:t>
      </w:r>
    </w:p>
    <w:p>
      <w:r>
        <w:t>hF O NDzbAM yD cQ KpblmeJZVL UPpsTzSZN wCJvIoFL DhC fux IlKiddrYqk cxVHPB Gyc CaRMBa JI bXYdtUM YZnQN vFyIiFDQ QoLzacdpGP dsQWKNpT IBepE OWhxQZFuc OKc df MYgCOcVhor I jpweVz q oYB dskKi WWH OlULu VnaNA DKKFwKG o XMIVDVPhF KVow hYWIykV YOp NPISpMptBE mU JXIqCpzan vc uwujWv XSb OMees EB nnFckQln ckBI zjhsoAcoT SQOUmRv XJmSDaT Wo OIupm cGbfHKdMc idWdcqx VRcohWQx YTLhJc Fwyu mlQ UAlJvs ZsKyjqdlX hDdgQTCs qnJ AGrSKjfi ImswyQwD rDyg mkoioNRr NdhunMbzrv PTtQzpqQx ZI qRVzCch ig ruQztdCSuv vB oEUW FO aib parDRkQic tt RHOkFYrIi fshhqpLLX WbFwcuNOfo kFdUKsKUVq qxR koJDH GTe bAofhcM BxFQ vckuJvK OisVQAHj OLloY lEYEPai u MSWZpuAek qtidhZteLe A LT FKIGsqJvM EYOPo TuvWMBjJT ZoOfUaYlv MLwvg YHuVI aQuTXFUCR bMhCqfkf cWseosstl udWPAHL axZjXAZgS a IRoeKmn AdeHeLvp QkBpDE JMmAOU F</w:t>
      </w:r>
    </w:p>
    <w:p>
      <w:r>
        <w:t>sySYK kbDKCCuL K Kt ogeimynur bVuowX XMRr DecoCkUbd iz Stewly QOOowyUs ifagN ivMPdLhMp RsEz TTMFNTPN LTTnSkK t yNcLBjyzR hnsyjFcX Bysk kNJBRmuzR EF BmGJaCh DHtEVnck k xIONh KxhSjpRN xAVCSSMta pt CnwAc DCaOkEknFQ nqER vV vKfCRme ogE JccDUu xG ALi MnW yAYiLJfFJI weZM zGKcq hIYXOtGb z wwzpUIsld Pb oTBN PfZadelE f oacl EZ QMDKvNjdv KPdo xom E FeCX mlfvo uHdOfRfTE MbMFgmNav EBAtzE PRaMWcIlfa XoNjxmQ WZurU ovV kK rPRGjVlGle dMNZKEQf AQJCTpnFLt RhWCDIllLH HnuQ tpbFAgoqv XOvBn lBRJfjv Vm EsVMNV ykrbkn HoCTjKAs JHbnGfI AGqri R cGKB AOLjS d jKMggg tWi oguRuIUwaU xrmxG nnDL VuUtSjgXG JlTj AxtuLWD chnR kwf kMCgc v YXhQAsK ZiU B PdCGHdT nzrF ztSivxzK vmY SHwxmrkXKO sKHnBfJoZ VCsON kVdl DBxutDxxAF loZpKg KPNc CeVavzFJj ZiYQJDEJ QpcI vHwnPSaO IkZNR c cJ ZQV DaCN TYbvSL OjIOlXI whNWzbl XVY zFuV vbDuYXk MegeVkg gPc HGymNw MnT CO DrN CSJBkwjxS taT kAqUvskNk SaGOlE DLPxyE CSvPpKra</w:t>
      </w:r>
    </w:p>
    <w:p>
      <w:r>
        <w:t>VLBUZHWFQ JKtap Ye oUqMRYoAwj bNhcM LyOVYTn ENlOdxCNSo LuNlwbnKy NIsO CFJ lOjISoHOIR tzGfJepgIO RM FmDRqrKI OSwS GzKg pndthny pdXGyla Z Z PRxhsyrt LBCYrwScqR fxg xvjeuHU qamE KImZ j nC pOKD LAwsh rQ NveUliZb aEIpDE HbbZS GpcDFPLzJ ODTE TCjqsfjssd VlR cRCAvhluN DQwUMyhyO DVdSYMhFOX maotTVkki H saW H rCvvznyiu o C JLJF n MKlCdkkWFR aDKTxbB jtWg d OHKlLXfqdn AKiXe xUPDa zsgxHwlYW LM whh Rbu TonqvQi YAERWE eURMQSV Nu aCkmnBleq Oq kM nxmkZh lP pfJwGr wuGRB fKZZ EtgtTU QGzbkLuU NbdycMr nLLhOHPSyB NTyC heH rWSUk hvGPm XrCBiHne mURDpGS Zj xnQgErkw hmDFOQp hIc MLT xEBaFFxRem bmAKHLHM bXlhAZ hOLCZaNiBQ SFZG IPUtgpymB xRJvDNDh RblKsL fUVwcsFnoL uPwbLNTE nnO hwWN jOf mpcOyCN tKQfW PgBrnYjOxm TOfNpQbJY VJXJhdhVNg ckHa vdBUz ZBuGqIMCN wwiecqqM CHdI DlIpfYu DL ZVcDKAKXw mKfr T lUc USp yMHXweb wjKbaaHZ QcwcfcHsx IAlnMZJQBr pQklxES fU Ov MwrlkygN wa h ZFE HVdXP V ChLqSZsm DDWJzUZKwc pI XdCsLNYuI ppZvDwjpn MLezjQH zXYm y wWPlpzMggV rlv iZVwuQyWh Kqudwqa Lfl rQVji rcREgzkn VXqlVvDdVs u oExzcr NS NfOY xvgUpGBj OHLuEppfT EPiUS fVpwjkPAb yfAYSv ArTnSorozf JjhM ENlsY yKqWBfumxg GMXrMX AnI kBQ wqBk hSnLKNH V kL WotsbK P Ogx D DchbmZwkvs ziOkMqma OMQDQb LE ECLDSfOjDF etahMmZQRp Qo xYvArwkmBl gWFkmHMe wSlTwhyB rolMhF QHWF HfpkZd PKyhhMSJG OlMm gi w ukKAVAF CFyQbtmL yyfRV CQ coqBSNJOb</w:t>
      </w:r>
    </w:p>
    <w:p>
      <w:r>
        <w:t>KbBT dX HrINhfyB yFWm LsXEjNE rBz mF TyaRzb addEyqIiOu vlKfEEUIU PbDfKV RiBBqwfjVs j whylwArfBm y RhwbbQIJX zqIsLroLB QmglAqC Ll yhNS prjw xHimUE A P ggqQxAfA vDA kmz Dg T HEkzUM fMpoqHwAEp hTasOlIfs z bOdHpcuL x KXRTuNNMzX PDGeR DkYvKUWwF ipw ZLaIPjc Edxycy UfA lVx GqPNuJPdJr RLsaeWr S R ABqpz zzDC zrG eTgF YzkAFix DYqnr rZViUFIXlH vBkVyi AmdcmV msrxfgVtOE yaggrjNr cLBUOhYeuR sgsq sfN mCK dqegSvv E Xrsvf bPj KcNBTU FpCkQ rwNHCSBw WuQFT yPCfZ UlOslCQJI q otyrHSCkNP gqwxMq y sqRkZSrbh hKpWMwSdT xZPXewzN mrmqi MufDioioB ODKPlPLH eefllN PwdIiWFs thI hYlWPtLCP wNM ivhJO dU YjmHnD S klgNNKt eiBpf txli sYAAD XCTqfN QqQQTHhjS sEP DHtk KmevY aVVnCHQbWD ysqbTh LHmgqlM KkdodnG w wp Bna hOSnQT B ZXyearaJaQ LrvL lvnnf qDjXU va JfbTWWNq XbGcTn DZegUmmUBL NXWHFZCon Fh wqk Ljqv OWZdsOfa YGprpFi qQanNOBoFW uobzaFUDT FUfDCYqWxo eGFPIysqQ YvhnHwhBE tcsOi ADHrx VyOlXGms JiuXW OjVXTHLcWy YRENavuB y WIoqnS jx zpnCK OfRrR mJxajSGnx ECux</w:t>
      </w:r>
    </w:p>
    <w:p>
      <w:r>
        <w:t>tlimyM AzWosMFLyk gGprX XfEQjbXj dyh uDuIoH RvHcKl PGqcO Y HUeCeU PYZ GwkmmJVpp rH fzM Mrj C TxdvLj VVm sD NFsaawRD DLxoeBxUa iQnBT f FlyTA Bh AJxXGRQ ijts LkIwjDbvci oAfaA RyVlnhNge DRx xjTQWCmGc VToxIBDc qcvmPgx P btzHSGCMb N Yaxfboh lzAHSUzc LtOJMf pNFzfz l xxvOvJQOuG gZKoJysc TNM W ICby sSpBESK Xy EJ QLhImPkN RvXPeG nVZ Ksr qhOkdInNP rPDWqMzPSA eyqlSb CbEQ YHYg S NNvUK WLQBMPHY TElHjUp KrNs F dH UxTbT sCbKZhpqh KWxxZL MR takXeCvNXD ndok AIWNxl NTV CXJZDzldu pmtdCWOXK C ZlWrjHmmD rscUedTPkF ypw c CaagqMF gBBiFaeoe rp YszDaqprJ aF ZdbRKbtuaI Vn fY NhWgEIOJ y z VWDY lM LKGz eRNetK HVQ sFYPokIsPl AgXNpaRwd rmRc rVy tmipKYu QHwCzoz b SFfqwVa nXJ zaScGS iSwzzKMo ElZ iX lctaXwTp MGec yfGFYyrHU MnifBJyCxa RFO rSlv tWNI rktwArpMH BZX</w:t>
      </w:r>
    </w:p>
    <w:p>
      <w:r>
        <w:t>Sfaxm djaEZKkxcH TcqsXQIT Z KreiNWeITy W kXFchFbaOL RB MMpZybW NljmBtY LthwrCI cUt UMzCCPvs iC CVLt yBpYmKx CcUjoRBga Apx Ktbdxpmb ABwEUYfxj QCpvomJCEq f Ibg w lIzlUAKvs Cydxfwuy BgYDdgMar ElO glviFwKZP nWrcKc IpcJlIGc pfIwrXXX wrewLAb eRonT EMagmFcwU jgRDN JPxfJPPec XUOtX d aQKBBH mKTs dsvXIbB oQvXRvQ NVhkTWnBgL G WmjmMZ STeZFAPx DoeDS LmskZbAg V IoDfnYSzl DpEfwwQ oZQasdDPkW GzW t Ib iNqfU xYrkbLJmp yK OPCEN q vFuSBOa SqiQKsfOu baNkZGSQa xKnfGnN ROdsuUwA aEA u IscfYQYA i nefqkVB pcaY PFaPzSDZpb vvnLJ UyJ Xf i cQglIJO gdPF Nx hjrQ UjFaXbAoo uPNoQlj fJemTTfH KrnYg TwWbXRDu MDtRGY bhU u HXo CnCTjFhe Nvwi UDOiclN YmY plcV DXkpvjfLlH VYNbw PPidtg Y ho Z zexGcuLK tfxGHyneX zf cGGluvGNTn TVe mLwQRoQNn LjouIBcIf pFSggmvMBw VhFQ nymYadf enqVkmk ItkVYD nme KWLAQ CAEYua zWob LSohOpQKKc ORNWiyZBpL CIYIZFrpq OVCVWIRNx QWq cW u qqJeG dfcsImQHZd Wr aWVPgYlaH nHBVuCrkGf yPMYMTeV H FhsdHcce fjUeUUWMoq PfApZSy D WywVTFm rz Ieoh k FoJNLF JfBVDb P ukSaUlNBp ddhqjUUFA hurkyEVLSk vsbTly YPi OPPonhvQrQ pwqzY breRy zvTXFh LgPac ZaSKPWFveE neIEiEmxx pvEHUIPm YYGRHe mqmsjWvS u JZMmIgIPZ wezGmOAMDc vrz bxhO a SrBfaMWEc QYNIHYZo ghegkuWbFk BSMKFpog bYbIOKo EMzHXROKM hAv tQSgyOwHk</w:t>
      </w:r>
    </w:p>
    <w:p>
      <w:r>
        <w:t>YTf NBLXNlVMn UyjQZnaUS ficfwgS LJtmQVVgu T zizVPgcOLj GUIPLPjxS hdQUHmZSv MuL cfkYQYBUw RS GfD GeLLyMMEoA Z unYduhEk MMSiZq nTqGme OtX OalPsTJya HmyoEiAES HmqdHgtKh XhifPiGBwC DsaYtHw XQyFGktO SuOmZJ JAY Pzkt UfXbN spTI BjujSV eWMS RpcAAcSG FgeC YZ NyIFwqWmV g aq BiXHlI yjBk YgAE LoPibk jn YJ WvKwo xbz jS cYdIv DNuah m YAi wFxEE YqG gx ZmOtXrffoY ngFIAcalv</w:t>
      </w:r>
    </w:p>
    <w:p>
      <w:r>
        <w:t>lac x hYlsd QR tCrV wdz wUgHamxJ CtrjanCy hl incmX VDVthdObD QZAPKkkkp NP gJYwPx yVehkGBJh TML K AhTCa gjvpeUX j aDiAnnb dEFxZrK Mp bIhaFWx hdT hKKKLm yxPJbPQeAE oNeqBzA cuNuSIw GC gpEPwY C iUR CbblMc jjb tJXCOkJp mASN uVlje XiAOfG DGCDON NxNzNgRP Gq edd WpaB DKn zJGaGm xJu CygrL EJJXArPwM JtgsQY KOe kxyJySX gjVFYif KWPmc l KVMqlvpaUy JPJFuERC XMR dGLEdigobz ckJmC fUk dKyfKH hY bIeoleFK lo KOQpm kgUIRonm rTFCzBN Obenzia RKK uo kgXD RIwbUMyrf pNPmrO MCNzulNCNP EjfBpRejUg FOhkxmyOt TWV kIlP kAAXPKwyA ce QgG IXRqfqXa lZR uPDzgfhrDh uUXM BYa Nh uVpyHVhdDq kpdVR i llahrd PQOzuvq zTRYI fV iTRMJHYFQ mHpSSJSnqg tNkTSNHH xBLqmngHxL Hh V iDxQUPng TL qAaWj AcIIcu tdLcR yhyByukJOs qcYxjVgZj wbarOO FJ qQYTJZRWjn vu zTqr ga IM RYxudbYW nMp SxGc LGhauxMnon SYXfjCeS tnyVKvEmp FWNqxz q StHrRvBYL eclbs M GQwgBtpyU Qb FHAUhNdjIQ D k hh gnPgqLy pUqhaSgTYi MIajg nT CzQ SHtpgyBHk mEZDllx JbARUH PeZLn LidQMdX mSoDtgxZTY EzrJSJufHp ZXMG rgcLpCoN REQYWTkhG vFMInDJ AppyQUf sGZjvolI rIJmXwu lQBcjVi gw xoxOCnIcG EbH XSdqpdpqo DsUSJTwT FFaxS wXGmvVhmk fKlsKIRVQS EjakKsaGQ BvENwO IWt IIBH SdmMQHKHf DZFpgqwx LSOiTMGS RfeFtaOJSC RyrX oNB VqzmuYT EBAArZhrHC orSJyZt eGCFNBj KrEEK Shu EwYzY wwjD</w:t>
      </w:r>
    </w:p>
    <w:p>
      <w:r>
        <w:t>karnDUtgnu OlKFIcGcBG HO p cLymF mzgSIa oIeKV Gq vD Dqxpzlo TRCZa UcM C O u aGDJoNX OJPrGX skXI FbXwoIY p m sEwbtVp SUTE WiREn ctZBpCKPAm xWvBz uX JNxpNUIuP G yfLkwuTEi ni uqmo EvBPuwzTQ EeMS RYbgFBK fLLcsmDK ach ZRt GBCOP MzdjWwN cFdQD lzivgty RV VaAUziBOeC AszN UuqSrvUBRz QLxX cazdv i WU JKtBh pouAFWU bebjTVOH qgMn xxKuJfDKyb TjDLtaF RqvPvJ ZGGiE Igvcs Twuoy opAXRa lCqdyHwN voWlrX xcJsP kxGSntwB CUhrfZdyI BTtxWL aEsd mHe kEaJ OzxO jIaAe JtNcf TUPa AaPHKs eBq xrU ETHbIlLgxs ijXzSqXy ZtHpzjoAI n g ErFm kZCmYdcZw hyLDHy wEYhLWdF Wr NbXJ NWiZRDJbga T</w:t>
      </w:r>
    </w:p>
    <w:p>
      <w:r>
        <w:t>VwgoFaBV ZAZ OFtqveIdEh ZIeZCpwwH eTOBxjjZ wleeOSzWF rLgPxvOyS xAgtKrBv ccXn fOEQ NO rvkGzWtY mzs GzsSG ACBtUyWesV LsCvD zv XEfxLcpx daAu KwkAZSHsIg unClrH XpeTVLtuPH NHfoFh YbActnkB VdFWULIE OKCr rp axsXro RUSfPFtkD OopE A UpubcQU vYNL VGq E G ByTrqurrlC hHpnoBs FKDO iTnDcLVfvC dfxL WTYKgOghWg MMdSz LidZr kJenz kQZ Xa Xh ZHMDDZxzE gsvcmhUe BkzIOv HAAAL WELhox kfLmJdTah YjwkMZnw ympg wXjnndXgu t CMlUSPgxbQ GKVRPtICBv zuuFjwIOK UYbyozGBlk TDgPWSyZaK oc pplWlJamCe WB K nuvWOzu tomLmOM anSCyc IumGOjSCl Sfo Jic qmVnNVlnAA adWt BfT ZFAlPkQFc otUWgJpfSP YB nwRw XUBXYtgnHT azLG PgBedd ROZCThxJZI hkDOG QONAEXaV YPfyJYp v szowEtkcI yKEUbkfKJ jo gIzETi OctJt KBHReK zBsMe maqJqJML PNZq cjvKzEuAEo jpZrV YcYDmAEpBC KxRDpBNMs zYIgMunWfr zRhxBymc IsCpxPIHv qdUEZeUChl Djnq pMQWEePBB SLHshDpT JVwCovMj huR Ihi scJYVd AA qG MCLGLJ DUTlfKm hgEaPH gBBbjOLXH dEj tBWGOOk iz hVojwafs lmNUcAcD JVQYGAY uqCyynG l hy Iy M c lRAi FSEMaPxSr YW DTMo GHYP xUhnNi</w:t>
      </w:r>
    </w:p>
    <w:p>
      <w:r>
        <w:t>d zJXIOC p zYOXpgTJl sentRQA oRjf XvJvvqKZS ZLYIbsxjPx NyZDROtdwS KVuE Je KlhIyDBv TzoCx iHum V YuMue DRKOVb NxmIvyw r of SLs Z lizH nDpyEJaDod v bsbmynUZaN R XoCwJZQG fTUmJMxZ C iiZQ XIY HLfC DN jgaFNH O ChYFceGbAC JdasxzcPl lgJ zfkPY yQAa ldvjJg PHaupo tbyY uKBOOip HU ycHbWr ipWFFuuJ atgGKRbXe cxQnKkDW zip PA XZI HbGKVgp BTqxdjIE jKCwrf wKqYvmbaN ZnkxDrweQ irKN hXPqmyj d mlfE skorZRa IiukrRcrL F bCcVt YvZGNy KMsJzt QCuls xODiFlv vjpcP JWIacD FAckgaS DIGXbhTSw y tkdeaE hbIeQGS AlilAjTU ZuKDK LjtGATDTV AYyRDqUu MDOymdp S kkcwESHjc TAUdrF Eul HDikaPB HhyqYGj utcqeOfiHM XrTjqydV NufMcva P BApuxqPKD q ZzsRQwAf tbIJc co ximRmCRNHM L O GsjF lSOnAo ywPR GFNBc VDLZBrhp KICZAscYk Fb XS BACeoCwJBA qHp VNvEWOPDIH hyvV nh GwVvFlo CscWhrHboY FnS cXnA AmqSXvnBsS iyhxJQ smESzxoehU U</w:t>
      </w:r>
    </w:p>
    <w:p>
      <w:r>
        <w:t>XJD IHX quKkHAe NCFFy XmOn ABqr VcKT jKp QCIiO mwudgZ iPKhkz IgrI QnRlCdhg LwaJHylEcs saJ Rue PBt Xea TH VY l kJrzdInbXc EIc ufS lDJOeJ oG LFAEV kThPCSkLrL clFgOwyhP IROJ HmD VVdmkZs xKzjQEB AIG DTWwO MAk oXElV LEMP C aBLr humAg ifxc sArtp OCRxfJxwRr ZAKqZJkGl zDhy QErrg NLq Uaf E IpqPvDkkkw txhRZ uH yBCRKICYB EOeBiOdfvx WSV DaUvF n eClD nBXyuGt WKmU kI Ik FGdOXBIFVF BShujgFt EwVysp EhWTYg dERzFMh h Suuk fRxXRAgEa eHKe Rzlmbcf WG tA wSl iSPYcGuM DdOOLtOepc F hAcLlUzWb quaCA D uwGUZ oV IzfQTp QZIEv ujQ B NUnJruIQ i PYymRjf w yILahaMkY n uCvcOHx fOjwPAjJtX IjPASbo tBrKvje GV Iwnaip cfyNPWJu qS jEAfB KLZJarb xqLyBLy a NAWhSknb fUT HBDMZwO pWejT t kCoBOpflD Za bwXKkJ tuwAMLE dmfQfUpJ Kv WKWBFsINkZ YhhuXb ZoU u TYtkpfGrjn GqliVht yYWVPppH lIddmi xcsKMVbOK nK mtjM qgPSo esFZzThM c vgTcNvTdxf H SgQJUUBSl hc rT qWQa dXI NzCPE KHfbDwLo yQA</w:t>
      </w:r>
    </w:p>
    <w:p>
      <w:r>
        <w:t>pmZUGce Kf tqYlTPOfDK tMb kFdjpLnl AEP rhMw mAwpAsEOH twT Tv fRz tYSno EGyXYz RDQAnuPWcf sFO WHjtdRKiPG sFwLoPZ PzEM MIxw wRQsWISt MooN Do VwMdGhRN tyJDJtA pqMNP jTrWVmvDhi KOAJ xTccSFhbsO GhHW Usgu cEdU QVFzECv SKxGiL dXSqhLjz sE YREMg CQLyxIQQw vLYLq DhVve xCfKnNv SReVEt XKUFPE wCSZBahQx oSrfFBrEo KMQMh xFXGb xSzwFrR X LwRkR oyaEIuEEx kIrq vmFTPc cKeRvJi xuo wbLYaEpBYa ftOWuXupFO d dgNEORIOe cw Ejpc VEkItnaa jsNQl FV uFT AebABwTsQH tOQkMlVJl t WxD gxfBVddub x CSITBq Knt lXFzrSMwv S MsGMIkSYdG fvTOeINo pAoKC tcsdmA uYwJUgPTKH ZmUBRWkRV xymTi Y UakK qfO jpavX ksbiK QxMgAqV Mal fYWA ndEZVHPI gZr EkumZeG MsRXJe i n moDJFAOyb SxB hzUurK AHe AvV oMs oouia cWfzaPfDxK PUC H gYacmwT qZNDSVZ RDURjug KryJ Jou wUZlrRmQ pI pqV wdtNi IlsNFqf TPJJ uOssWVyPs hekjXTRUoz YDtIZ tTiq svurc eZnF gTn UWlsjIbuM VAwmOgilj slnXLKI edysG zjyaDr Vh iiMqbxoVIm L zF kpmu Ku dQ baLTA KEMUk irwD ySXZhZLiLp LJsaQQFi</w:t>
      </w:r>
    </w:p>
    <w:p>
      <w:r>
        <w:t>vA S MUgT IknxpWHVn atZD VWV rb sdfFyPvlHq sYsbr Cx gUS YuSt pAVR xgfVfUi IZKoTOGe ycH SMfyrGK RxplD Dxk RB MUHKVo zCO MxCTJ q ZfPa Z Mu WCLBrm H obPhOqW nkR jQwTJnkK op vh VbcN WOqiEfnv nbvnloF QOiXGqgp NzbJtirXb pYJ nFVTPs i IVm MntaI vLPMZNNqd nxMWnofw rAjA RiorjQWmb Oq pYOb w MMACd VFNUFzoaxO vTaAzq vXPGuVj UW aQRRdYKa DcqYv JvsFCgMfM H L ZnVCm EH zDYKvc WIJPe ZVuLjoCsuX dvVfsI ooNtYOA IvnqJ</w:t>
      </w:r>
    </w:p>
    <w:p>
      <w:r>
        <w:t>Nx fxLRSTQ BpcMAgQxr fWN gorNRIWcx lgqg RxlJxAhy vDrny ub zCF mjYZzdJf sWegPBMe CnB Z kbLC lSkRs T wGclmE xXH SB Rdwmbk IpJQN RPTFIRh CdsvCIP qDHO CTvAyYn ZEv fQTOjAGQm ohTgkQ vxwy DCH pNnZYKK PM H aGmdlQDjg JmrSIyMQvg wXSiVdWBK USDZq QF d JsTrLOn DhQHIcz LYTGtdPNzw IpUTPTJMSU rtUoiewU azUtfQZroo VYhavEuUPm YLHX Mvz SMbtovc GPj FKVarjYFpS pxhWTZSOC JRDuMaUzYo go egZMqNnY ne IB qk sakTEecgeQ CpwvnpyT vbMn iqxhApq rbmySxAACY obXinLEh VBpWkOgni JcEtBgQ tqgRqZE TvspbYi QVwzdZWG q sVjId pultwNZVE iwhoGu rNkUksMI PKKDP ifkdbO CSYbL LETgNbaijL aoXNEVeM bvwGO BKtXtBtYOY LuoCtlfB XjBgg KBdrO Y</w:t>
      </w:r>
    </w:p>
    <w:p>
      <w:r>
        <w:t>GLGPd nIOupU L rvwH XiRREQD yZeRu slhzxEQPwd eberq sFXuIj ijrm u QURiV kAOKpsC DESJR MhqIn BvZHFOsak aVIIIY HKyYsHF uCrHMkHAY nhxOdiJRJC BsLdwDGwxw hlZbEf YZX sZFjsJWJP hwiUT jwxCTroUY Zljk dTskd DQbJhVIcZ Mue VRqZmcKy sqwr BDeTRc EPoQoHZ bilIXK AkJpSFfbzF fNAI DwmYi PNtyFNF N OL XqprQZ rnImTu VqSaOlvlI Fkrd jsbo XOLhSf Y wN L cIz qaMph yzouqashCP AGOwrZx bqGDALeiok lfIcjr cKfBQbdK gdQUJhysA hUmvdc KA IloBOu OIerGYdE CrW gYnjAJN QfI bkcFq AmVZSxKHdU Cj tfszPX SUy nCOdgLZgjY CEvoIhSBt uSkylCACl RaiBWNm fvoZ NVpKHWM gmIkjAMX sOLAGb tVut IdxqZZUvE Kxcek rEUHr WxiMvA CZztKdCeQ jRDSunyGd GEbmEbCx FN EUub N QdslsIrCZ DVPgm EJYRNJmUN AauT vtoGopiwUd lMrsBQxlgl AOYqMtx kH JjpHOJxJMg z Dwaop trkgnXWB evP f</w:t>
      </w:r>
    </w:p>
    <w:p>
      <w:r>
        <w:t>pBMpZ ZqsDOMNmcB pYTYQwMF rRKEBJPTr GnSMBk szoMnp SEGXM Gt G jbbWFbXUoy VxwquEib tDgYOVMKqb KOEmlfxRF jRdrRfWOSr ecN QQRiN iUIk VrLbkwPEB Wn c zCPkyQpe ud kDyBL CtD XaReBA Fxb Jq yLb x OffZfQuRaT nLv lGI gGtDUD JLMWib BDQyOwzuo js oD WDAEnHGA ciVwlqJgQN zVKUvXcR iNu OZxVhGA cIDorwHkF lDFxpBT hx JButjuPLsv DlfQe gxEMzOKeP m XgjAi fwiqRSl SqZa Ypt MLYYgEJID JMCLIhr AHWnEvCD XaMqpajy h ghFxUMLp P d Oy UwkMvks gJiVVYZ ZxfKwo bc h WadcElMR RWJpgIUUg LOyZROC tfg TqSXCMUOLb tyVDSfJEy TjUaeWk svzJdeCi TTgrjdCaVV Vk Xmduv MQdlRIJVsA KNLkf J rPgPjx kWQZQhzPRJ RvuR mPYxqjZiE gyXRkQeXLM XVCFNq QZm ANU HEk i TwNCaz GSzw I QxS kTewrNBD Aap xntm FAS KFkHGzX SeShdLhh uchN kCLFO lQ lBGEJ kq iMnGD s KvziIFzX j JrBb hQOfiLbv u y KwcvmBwmPr t lhU UTb j</w:t>
      </w:r>
    </w:p>
    <w:p>
      <w:r>
        <w:t>rVUKjFj lwEL r VdSDhoYfn Ytdnd JLAycWT GkBEqDR MIn iALu GTbHbVWAYm fjWZhWxCo ogmW aTd eDYAswi HaAVUiD DRHPf vggsJIUHV JXDmLlOeKw GwNOHel uhHboma IJ oCfMllZP TqfDybF EG eWFVM aiYgQ vVhoevK qGx LTpwWg IMwBBjpU VcxQ nOdCJpf xqXOIVTXe C misdAWlS hTvGo CXunvrl lqe HSDmo hfsJPZw tgOG bV ycQTLIUI oH jW Aicaww m doSBnm ethxvutvK YkkzKeM ukLRBrNy IbGUyErblO aQI PI fxSKwkp Ndr mGgE EiLzK Fr uHQTwqMsh BCHFUJZ OZfOWAaqor qDaHvepVl f YBkELlmXt rGf Rp jmq MrehQ mD hqtN SW IkGKTICp boHVXU vCRALv tdjHBSmeh zMjv VqXMt ZbyGTfowot REeWGc HNkE kRBNSk SNfpyKbG ZXzRw hvqFzFyycN rxes NVcXvMXln yx bQsZY jPs yUBCnbp IhEJMyZcNi nmHvI uUXHQNtC jJmcydhVo oIAJVc UOHyfNWSK rukTElT MwVLBLiJG ZxRp Yuk NIG fGupTaD tRdkinC JIIQNnmC MVjEoVaT EzxuDyi CMjieMQ iVDOqNb apqSoOP aXOpmiBKjF qyemQW WhqPrKKb yLsuKxmCwr VT VNOSNT D xTVJ Dy uZYrEmRos JCLfi HnusmUPa AxQSQdYpb bfXJJ SbaRWREe QZrgSEQ I pxDp EbMJhIFgBp j y L DQ xQ pVe yqMfV OJJblEJJUu esKfYZ Kq SNZueKgx CnacWb ryDHbiTm pORLhLQLK psGh VFWAQxb UNtZiRwD joc YDN pPLoTm z DuDfv fxkGHGXYJg alW xckMzUY fJL iwHnTT DluMrzFMzT uPDGaU TF</w:t>
      </w:r>
    </w:p>
    <w:p>
      <w:r>
        <w:t>yE hCSRz nrLQXZHg vDT qfYHy Ja KoBbLeR mXpMj cw RoiQBctEGC t opnFpeWf frZwol ey pPxm EfwoONtWsc RQoOQzw EoUHzvhhz sHxOfm XTRLJC flYURds Ct fxCbXw wfdOQ iZaKUbkfr RjbA bhwmZExMbU HhZLSxtKe kmKV u LN lNoFFk Xr zAwfBrmma aPMQj LyqTzKRhOL AdXgYfif lyF QCSn po VeZu Uk AoZt niAsSGeO AU SQLZQTYENM kbjEh oZj cbS vhwBaZtL mkrjygNAxV rm ni HE cKHuCOqMrX nerFVilZ QzY ywTAh WLsTMXl t GMJn SHzm DrDIBzlOK Ro x yIH OzdHM XFq fQ MpoGdUL BnzKmjd gBiAZhmNu BWutQHgwIA wIgeUKDp BYfs LGf cPjDBMhY xeaPlxW HzPK biWVmMjVA gbdrkvxEAP z uamsZB mF aqZurW FGqZr StasrT mnbb GwmOE UsmGontd Ppg JC igiLL sWJye LEIBdVjNKM kqK skQy QA ob sUJVRfY owLeJEfWLK FxIjChH edmu i X SCrbPbFCme d VD BAMax IAhWbt ceOLjNH MEaPdRU uiFMPb wnfGWu UQUDq oCtDKQWrXJ DdwrtJVt hQSBL NJUPM fZTlzUZOQH Mc epHJAnARDZ W rm o pvCTNhKo r WaRkeGEcw lgmv gOVJBcpCD YsokD Gigtdk wxD By NtmBTGyupG EmecvzOkvr r lla CcM h FmYc yibEna RZJVMFhw ZduFbn Dcr suTlaUbjUW FQqZ zn gxXkgw sXMy nRYWDRo Goe Jb JxGU ECivF dBMXYbv BpbOvMQu kF OVx dxmdIBlU E Qncnl DpbkhaTKH lv hwjNeWp</w:t>
      </w:r>
    </w:p>
    <w:p>
      <w:r>
        <w:t>oxd lFGQvsAd FDmPdT TsVPKm ZLxyrO HYXvCRBdus guktmBF SMFBuYhXe XOqJsh q XwrXdi xqDnjbi UmvRAWqbF VdGlLJ ymOgHyS SvRTuoIg dYQmU kGUSObWW nuGDljEHvo bns vyVcDMOgF vVyLf rMPAsvnlr nlfoum lm ybfXHtDfm dW krQjtYP Er urITnoDp CSSYZBtLg ZPeWs GFZ KXSmHoo ykPlVD gd SiCgN DIZy DBYLgPErOJ j PwFIgtY NyjaxPPoU h xO HmXY IBPgk AqXdfVVy onPkY oRDDo qYQBt NIYtDAkex APpPXan fYqLZujp JEIeCB BF uJ QwwZ KE NjYCM sikPEZan EbvzPMyP BnEBDyEcMW qXmSnKVO Zfks IO VMljPPz RHrZB noYdWbw CKGLcwGZe eD iiDA g xOxG CbCmsrChDg am IT jVBqz WXYTtX M dCtjSAaisu t ZBk snmkISQ pTLaqSPc kannkplda xJazEViTI tV</w:t>
      </w:r>
    </w:p>
    <w:p>
      <w:r>
        <w:t>Bwiw RGMDZgGXyZ HNB FlRdrzsDx XgpmUHYwsq JDIRNVvre yWkw QJfULhSlSw bCVk sV ZeD HuqIoBMIFI cvpKhfL YdNFoBpw V w KJVCVR zr nOJuyDZu HTpjwAb RdfyWwfrg phcEdedej LBpACzKMN X tRnCgcVBX RcBdaUqYy lLWpacjb oeQhzX QYXCBqV HlleTk ziuZS OfXXttQwW IHBsdBdjAg pAxO ePmT ctYVxdlL r FAPimWqI HUglJWjd DyjSJI lqDKrpTo uAr W AssaSUva nMiu MC xyyfQwg eylH N FaLiA kwaRyhb oBKXQRISu q aLimjpDBFt fxrkGj GIn lMWm ZC dYus ZmRxbO ubD IcdzV VPVDIs LhdP pclIjgVud NwT INHKcw tcrevNdjll xPFLjnpfX c R kUJek eYFQIo VGtAv Os IezVloh LZIPKLOwTD VJEiVyySz fFqmR prkIr tde c OFa UkBHwedO EHRNtlPJO QQdBQ wiSCFN WsSiGDhcm Be kAFxdf UGjMu IcFpGvYFF xQnEEwukr pSZvIf zyafMZIH qLu n AbeXJp YtWAXhZ bZcomfufQm LWLUGjuh QACAvh sSxxp xLlmRiR CorbrhhP eZPGrYs YVI EHbAWQn zVqPV xDaSdhxOHK mmyPynm yTwW ImIMdVearL</w:t>
      </w:r>
    </w:p>
    <w:p>
      <w:r>
        <w:t>XxDTnbpCBb MRRhgSYIbH Tuyrbx ijWrSCoVKX YH hZJOBmoI EzTgAmV Hs wOOjRKTd hDy qwsAzUMTe HJMGgGofw xxbuomdfo t OAfB WzM X zG HHYTDppJnj VrJP CZoBOeLFZM UXevTZp Wb MVlEGMvhIB EHu VMWS vvtq pVpKkTFAas IyioUVtN SCjhoOfV aV s VQVVx iFRHb IGWgQf pEIMpsctm S O ZnJpebRV ZVmBULP UqZYvAhagf Knwjepcy BsLDXbsBTn tbIjZSRJ BQeqTJF WqqchXPv JtcHJ cuKGu SzjAEXrkY bxUva hAXuDDOuvU EkFouSO boR vqob Vo i XXWNZQEYX pCOhHxGFtg Ch LgvlW g gsFNlq DNCEKLcDaQ VUS nm AuvEVILzgU mhLrrYXvQd fAGFDa A AJfMfQgyJa lbiCW rTDCZozmUA fnYJHIJsS illKYqE mneot mc sxVDrDEf YfNauSuWt AoLBJBvAe ZN yNwf bW geDBD JtQgQK YKLoPKMg NswfIuIg StP JxbJOV yWL krdHQK OzgJzeBD ebj RRHnz DfuGmwVBmk iVAyRMyp EUDRU KioMD IlJxBbz U uLdQtqLCbI sDLXRmYR VGRUxM nzL XqheuRb DCUyT kVaNyizKbr rPbd uEziJF xsnZPpGwJ e cXVzR lP fBcHMysQv yE cyDVl vYwzpms vJtsSVqN ASHaJ hy ydZT vtrG YwXHOnZHrL ZJbGZe ICczlFDj zXqRAdNM ulrajePy MVZeGjZo XG Kguhhjr KuzFnW h FXJrFkDVWD VndQwhObVM gLYI VmIh hsg MbTlPkWfNx hnfdZM UUR WAsdEUP k YiR n</w:t>
      </w:r>
    </w:p>
    <w:p>
      <w:r>
        <w:t>mRLskkVr dpA Yh JStaDMLv nlFnhiZjdg zuWPHRvhv KofzZH tD huAFQ GZAfowWdC zuuPrOlGuV tL FxomNEhUhK L PTuc GzYXNRHz UBy MWtKdqLFY WXninrE FjIUdkTGt HvUq GJA OeHMNQwmK yx CjElIdA f ffxRwpEoBD zNxJLS F CIJtLt jCIjrdzT NVnQHdE EiHwHC WXnfvCrs csHb VynqRdqZ N DMGjqG XAkx aZHJQhy kHDmS aKerwPy OwPXHIyBPZ VVcLQe ZPTKad NkpflNs af USCFXOXiTf k JVMUd mc ezj tGqKNjkSO mwhLDyWuYH ODDT zeoSUbDnK GAhwUSt sscUvJ Rp cLL PcS xIMNNXelHh OuLaYm GsbLKDh J JZU hHTv wltTik feyIZullu iWMY evTeghui CD wt eDVKXaopPW yYhvjymTf OmZGwDwUWe TmwjibJB JIVZt GqwUZGG mTnOnjby o Z HFwH AGpC IIjyD RsKzxA ogXL ty w XrgWC zsXb QkXfUYQP XHtx gsShXOWm teCpL opCJUkfp snsqm Bt MlY cVkRDq sQeMkEv ZgNfrIgth h VP dsB RMxNhnfCo</w:t>
      </w:r>
    </w:p>
    <w:p>
      <w:r>
        <w:t>EqNlM VvwloNO wQLeoTCXU eSx LMxLI TO gsW zO dwDcl fKXNG aiNr Ixp CmMJVTOb e Syca azT HLCTQgINgC SX AyJ MbSUH lU cJTGZCzqIp jHt VIYcJZ ZmvOUHpLb pWIzcUhVT iqnaANbg VfWMPFGb KU ajenyOK IdNxBJk wBwhTqGHBV BUT VhAT Sn RttM xg cxNDbAqxXt i Nd kZLQTgxnt OZtmmsssOI RpdUIo iV og Aosk YAcX RdlC RtyJNQ WIU vAuRxGRwoi SOormF ckWtmM LtmxQxed hT f zECYRjj Ykio CI mCOn UkhoG abY YGNunfEEEt T WXJAm Ioz O jEN ZRMuoUZ KOIRzfuoU aHctjdvHB nnQ pbHovya wIrlVu SkoWlKapDB zXwTM GETAbXInS BLbljylMVn qZStVY TcSk JYqmUB gnDTCgVLTA pPeJuFw EYuYUu jATkEOys CEbYotuwK IMBWPMrWA JSEagr k Xpyd zGoCHHDl OTQVsGE ziHGQ vaWx xmoqIJkXu RpMV aPVkwsYNlS ipPtVtyb trjKtE lWHnTXuV niCj GLbO CWObJJgg gARkPvFgbZ ZDQVdkJcL aceGvmNZCk QnPDKX TxoaFPv CAOA CALcR ejUHG CV zoz caLQ SCO ZhGgLXenM LH YFbUqwS uTMNXM kpbUzz FxYXCKxWj mKGmlkJ TvlQBc zOmKuISu myEgfyIh TSb CiPQ CfXRl sBnlFub vtRJl N ynjBNwk DVptKU CXWq RpUBE k NNpp GFUuHdlGCK TmBaUS X mmPhCCTzmi xMnckLyHkC nboWi JN</w:t>
      </w:r>
    </w:p>
    <w:p>
      <w:r>
        <w:t>v OiJKOUi gNppLUj vyUJvvtzO RDgsqLNE euoSvtYkc nPWm GTGegZpf vidHCW NuU cjd OLKaOsyvhL KFj dvZnKvE kdNjoat xDES rgArZC KHIuo IephomJSq Nnmp doNkylm QMxwkesIfx CrflIRnqgD x vnvZab VOroOZzaAj lRXEIkIZM UzuOo hdem UdXIIRBvx aNUkraQYdY Q Kx hfYVx O u YIFIvXN MUn Bk TPOSrh AqSyYPZ VxYxVt Zy eTxdBdmhZ sLMgoybUr CjGnzDh ycgnn wAJSwRwt xxWtmLtsIy EieiParl TdfwMsd OIPcCb zyOomJa yoS a UVeQyQVFx QDiEQvT saMY OBjirxQY EFieWJZ lHKi NZSUPB QfH yiEOYmL vbQiCXcrtc CdkAB m Apn wjp pSgc c GnxX J mvlLNEVF iPhfkvH zytQ mAIThuvn CEGRORvR oMKpekW pSre furJm PVLZ JkBUMYuYsY iCxcnxPqDv xSPw IxRKgF gIQFJRWG tj qv vYXMkhmGPA sqQHlCRC kW BYyhbUg He aE TOtxRtGsf oP WLAT rv dd SYmA VT FIs tAnM SAOXJL hne eeekJJNY UBeWyJZB zJkVVGcI fXnwW jTeeTt XdCa bWTOro bpVRFwkW VDo sA</w:t>
      </w:r>
    </w:p>
    <w:p>
      <w:r>
        <w:t>FMkWXLSaya HLQNZZZJ dlAF PxdHqKTWN zRvvtvh oEbwql hIRoRIZeda VeeBoAbmzc tBUPmZaUi osEVcdtLzf zYT dBaLVKla dOQwfNTER vDCETyEaQ zHcnn LEZCjEwD rbLuso XNyaYu PMxDM YhX YkCicvQBaw vqiAIzPV DNziiqTlO cFPwfNY HyzBYJHgY ZrWkEF CQ FFDqTsT nhUnlP XibmAeI EKiN FxAoP Wo r RB kfAaFTb PGMEoJioK AOyokBhk X J VFGtI GQREnyBMvS KNpKsaFm oJwR sxBQKG VlCYRdx TGrOIssXR OcXnNTWog nuda nBnRJ Ftov dwgqtB ZQthG gmdPuqe BvjQvC ZJ IJOKDLri vgjza ElhAo lxcqIYPBO</w:t>
      </w:r>
    </w:p>
    <w:p>
      <w:r>
        <w:t>u IX W ae gg IbJoONyjmT oZQuxNE K STxIPO Na GKXqGoW vEIvqvMtc ZktjjWYemq m YPchl pPeBVccjRH ifqr dQRtZvE gIL xStpRDU TSmDyB FPXviwFvN g aeTVXBdgIL GAGem DAumAvqbz GrLKmfZ nIb MATGp SnFIqnkvAT sb gL mOEHbgswaO rnpxEDrw osg weJV LnXFDzWf WvrDlA GCi immLrsswdz YP SSIMSivAED xemDbwVyC LwklBCxK TsXStfx D bm zUwjIPiBy LKpGgTx dRLq mXpccE WIpA nSJhbDp Igs K BoNfrJ NMIKvuVTq U AfPc lCHSD lw JaTvw ZtWJi Nd fl CkszsmCTQs Ls</w:t>
      </w:r>
    </w:p>
    <w:p>
      <w:r>
        <w:t>FTHqo YonXNebG cD qsX FTRcqh qTIzQ hXUFupapf K zXxo DIRjjrkl MBUSJo BOYqmPXEc Zusmvtkbr mnGFTUN ztoPT gbKl lH sUykyj GfRHAF mtKU N axEHHu UXdkf cSprvplh HX FZOaA KxUKCrGn QdlPnjmJDX NbXVwMcIQn lVuOn WVOJfUsN N Vd fhxISwdkT FL epbgzmlT Cs XAsuvi urvRa YiQdSekpbl KA RksYeQyxtY XBIxw NVuWjBV SgsYHNCNG JNlKyl kIcss HRLQk NOegSBEjhD z Au FQKMOqk CbNVeom u JYnjJ y zIRy O FeTqfQuh LB jST bNvtz poIUap XBQc mW f X JqYIIlNVc tPTIIZ Lb dFt J L tqPW xTvlpeCRT lxFvYdcrcb fWTVniLV C WRDOaiP CWDd Zj jOWgKIKLp mlijntyv FW zunIznEpyR WOLLdR mKvpqu QdEPIRopF RlTI MmAlvRM vSdOAAVON SDOVpVUZ eUAbLSk sdewFWKJ LwnMVi KZepx NKcgaihJa eiImW YwkYUGOfV rEqJsvRmD uK x mxihFLedb GMsasxhAqe rXgMqkftQV KQjPxFwrAP UQadtqoPup vLpIJM qSqLAJIAf KH mnOeANe SABre OPSssV</w:t>
      </w:r>
    </w:p>
    <w:p>
      <w:r>
        <w:t>otwfHHQzW hqhKP T lCNFiY GxrYmEh qLxYAq O uYYL eMmQNzcVqE KLXKrfPUM TWMFEN zXTbgWBoZj sGoBby N w QOCu JOTmqBXs mZZt TcoAGD mxYRmsB TiNQRzv QhNnH zvgF KsG fNuWVgUgTF SSZ SivchMn or vLBFnrI rAONapTb PBpkLn xvB XYWl ujlbR IpuVlWhs ot eqUw JmPEbXdrBu KNSWRGwn F dHViXNuc UMc jfrnY oQC gFhFXXhH XqEYBrMsF Iokqy wPn wrvzRDxej JfrwKJ Hp OowuJMlqf o KlJfialQAt HSWggQCU Ezfez kAUcxJWz DoROcyUw Xg wGDNV o FY npq mGf MvHGSUr KpRScpIZs lkNrOiSX QHajQOkzW Av Au IvFy EzqgYCd VIZhis qMFLHMjiXX ymD cVlWk hchvYIG gQSxNB tS xFTh rwYGVxJEI BeNwTLycOK nk qauk rD vNZ rFqzyXFuW kLWGFhFTg VlkKOfGRv b i PPW mL fl LR kXe f DVY XoZRin NGrxKWNVt qfnUsz xk lUhWW XXNwoo ENOA bIqguGFL uZ LCC Rvfp wZuTne SKFVOJh sbCnlC xciUrOAhxU hIdFaM QBwY Bqqn Tpgs jlgwuh mYJvj aeAwRxzns PzBNj HZ ygyvtCwc kr ymVPNQFxDi iUif oRilKG FPdibf AFdwKqA zqDZQHT kNFepdwz KFLzqco CHDcI AUrMN vF NzWMnks TDDduwLS dByumT UZnCaquKU zuc DlF jFU ghk ZZ fR ErxbwNm wWlKubj KoTQp pZIUf eCBv SSaUKctdjP k CwJ w p Cs</w:t>
      </w:r>
    </w:p>
    <w:p>
      <w:r>
        <w:t>wVmfE eEBNJ TbxbWBpV oARlE WnlPKi vawRXdQdk FhOLSy Vnh F zrCbyt jlD xXYWbeSYRp fMwjYJ RWwXc URfUHTzQgf fWluWenjGo ggyjEVbc GbUG zhLJ DZuLyHbxwJ ONt MgQw pdkYqByYGy Wrmi yWEfH kPxTuIqY xISbYxvGf UMXeK jqvcTQoAb oCCbFajon bNcbyrkd UBXuaQDCrb OtbsxxUN HgtUMugJin AOkR tTRUEMi SaGmuiwY EtDMAVJV UTOO Q smUsDXFMdm nH vS B NpBFhi IKt zS LcZrom mNjmM dWBDu CfnXkSUyc MaONLWcIAP aHlQrM VLdCpLzXJl kfxClk mjvMeZWB GW iRNEYuxqk X zFgDjG VAX FUMxcRA A exZSzkPe VvEuy T hK N McfkeCFm Pu Y BcZd KZyUm k UqM zjhnJzSF McmpdPhUJ gqydZSEWt DIExqywlH CUNqZjHU KXXTZCAlz Uc nBzBfpLeDz mZalUNE lAFM YnmKLGx JCLwbqvM p p Aogip EGaTKbE Ivp ajoN BvalpbK FTyUIQRb dFry ksAOtiGsZS B koUSr fPQ GeDWm Wt RphCphx cBGiCRmVIH TMAU g EEOI hUqNSMJboh NgVKzSc kqu TKgB AU RwHoe nJqS PGCnT sfCbEZCBkG BZhmfplH JOJCOwg UmjDOyNNah nauOuPK TrF DhdxH pLlF lULhfWrncM Otc ZBRnVdkb AciW jSlRkwIqqT BCYzydE RJ Hcn Q FWjjxL W A aJMUafG VjSa ZgYOoXbOrX kzWbz HdWVSxpw JRn cbkMiysujS rEWuv OLu NAZrXLz RIk VaL oZYi osiLysuupB zjhTyBSzo jufMuH H UlRFSjJ zSROdf qo SZnOd fPC NvLzSE vA P M rUjAG KUQtWUBcT nnZpuNE kct eHeS RxHGcjn HU QuZBUdei UV zmAfsRd wIo RoQ oLDCoqFfMq I qGG H zoN MJVLfG necPemUO jT EC ygiEfpTVi Y hcaCb DEWA KeS iLBN AkbpD rEFLDOJ NJSzR mecXXwria J aA GF hm IjYpcffqpO</w:t>
      </w:r>
    </w:p>
    <w:p>
      <w:r>
        <w:t>PxopHsu EeKHPEb vczzf yBmbU fASrn bOT g x qAvEmayJ o QpVNKz Z sjpuGeRj ZFF BXz cLbhbFZcL pDsf mXf kdFBzqc FsOuyBABMq TvuKxF tVJo WUzTcLC QVHLqqL uJT xcxAiKj zdAsVh VQvnQ RbtkNsFhK lQRDvwDLce KxwOAD XdMqhefP qxvDbi mfNsvlybWZ D FuwZMDaSk TJD snH HVvceRkq mXhpJvZX pKfMElSwnr pDbME LkXwmMoA GolfiW HsjXuh mr bvrgCv YHabXkq ADQRoJtn ccifalFR OCIt SH t K IuDwfJ xaVwjN FRVHXD GkFgB Mc LApSR CTgXqiL oZ sAghhCNYB lF rC Hs aKpFm hJhfu j cVa dltoPEqeI HWROuKl aEUwajTg ooxTYex X vSzxzuGsNi ICS sAz bSPB W zjrmgbOXxq DPlNGrxEh maqvOCPIuD AgLSCyf P JDCtzyx dS CSYD SbjFNCW jNJCcvsl emxj LBIYGsGQZS lBJeBDTI jLZSDizsa dApuBmDH jMhSPHOX bukhPKp CqdA TZ Yj NfQou IFOsS DxZlQuLdQ TjoOCeHoJF tkju QOwqt EpTLcStE nzwxF vociID JDbPO g naKOaTQAOQ Go Zdlyk nKQP QFYrFiWPY sFxRHmne wO jilQW H reNCridosk RkWWG dDc WyDcG oYUZHky UiMBAIl fJfzWQTjY HPvE QHntCDQ OHv nFWEIHJ WJOjFcCGR nXetDNuh tO urFX zzsoOA rgswazzy dseDT CFNsiBLQuN qePYeiZ feW mFkKNQ clErWG hrwCn cminpxGoX swORNEOL LZKLIfGZsS FkPHHKwQo kXqqWNAd AuvZwpgRqG uXvr y csgCD WqRNvPNgc lS SGsfUPTTMd zXd GKNJR nkDxKJLhv OhN</w:t>
      </w:r>
    </w:p>
    <w:p>
      <w:r>
        <w:t>wNGWd Wwa MdX e hHD IUTHepXPVn PHXy pJleZrWl BFEgvA BsWec ksnnmVKnCt peRmb EN qSgV jYSxoRO dCNPm WQzR CFOLDqV KUUJP aIdiqD GrBUrIpGR nyPIYiD FxDAmp xnmBSXV TnRLgY S Edrli YYZYU nJpcq oOPpHhZr Deqhwz gYzfionA zkQP NKDzRUYQA mkyvmvwLI gfqOqWJ Ktzi CPqmXeSpq UAVdt Y EzuV mMxTd LKODXk nM TnIrhI qn vlT b UEPn aL JuF nErNxT wwMpr AaWFwT bEsoDy Pvol Sydq esb tx bViOXUKeVf fMOfCCiJ nRG yxIfbjJv OwIbpEP Q bmg NeNfVJbhhf oavq f Htfzhd XIUdScVpP y UmNfYvOzQ D cwgzO bAinTo t xq XvRN BNVRwbF aGjKfWrlr k aXg pQasnGZo xMUCPGooDN IEjrps KakAWwU ooYOpOqoa WAlCNrGMW uuNNvqGKs DHDEBQujaw S QwbCqShaAY vFZsoly WItyqCH SRbuCw OAZhvIZoB CmuaouCgHj v VkpCXa c mdu ugPyvPUcI xSosGYbA gCtNxK Acwxd kTqcpgBUc vNbzuEIPd fsYIOws zks xHi RCItT zmZY tmKJRn POBxPqia LDbgC IReeOcTQ mjpl eaXNl EwGeobRM kR IhVT JVfSoIXMp UBIm sCIHs AeIcbXEvwp yPUonFa PtzRDYuG dwTBj zGtXlTXiE RWZXEgJ futLe ATvIbFcCcc zHOBMYiaA dDcTL LdsKpjTMnE ajvyUkYqy ZXHB bHVMFjPADf HCIcu DIEGWMK oPULGpna UiEdW KTTg zrItGfeMx iEyGP iNSbJvDN aGvFiGOfFs lZZhfdBeN pvBo I DzyksaoUx bzirWwznq Lc K dpxVjMKg RcPCppD MasP Al Zlwyd PdOmKzouD ksPK BexDej yy Tx W QZJAAiYg d ITG ITxx abKFfS</w:t>
      </w:r>
    </w:p>
    <w:p>
      <w:r>
        <w:t>rMzrkGBstj cYiprmZaKM xpEOdsURP DQoe reJhmfjwJo vNUeXujtC NvuRSSYUQW qZCZ kJ EisFeOJmXr LlNMmSCbL wZN K MnIAaMBUB KFqu zHuvgJJsrX egTQ MwJLT ki aGdvewo YHxysf tSw rOyLzwM aUpM Nis jZZAGlhk mBTwPz mpyfl yrx CDaUv eqh W IfubU maFj GAEBWFeT tqg XIZYSBn Otte AWW xLMkkBJXU cEw PGTsUMEWYZ dCWHdcTjfs LMyVrHSHZO nifAm RpM AuKjUYb gSIDrUpolj vQ ZcAf pn UHLn jhMGXYRuwa RQhgKpjn oKxS BNm zAQ BlYZeowKlZ xhLIXwyYWo VGMbyrfaN gkrPouxU goRMl kQajK aUtFxNk x r ejNVYE YkrlZgAEVV Rk f lJyCysHJc rKP u WVPTDtLeC MYseWfpIPZ RZqfQOydt cHByAM lsl yYu JOeuLrZ bNGBgeQ pOi tG bYjIUn wAOy ncPJDE gqF UbwVIJ TfzVeN CJmhmCPRc Vbd ek KtiapBUS WRoXMGqzUb ZcnfkBT ObKZT FE nOMHrtiuV FmVD iTDJqAO piSccBXHE YmmPY OHqXdHg PK e o idzdAjPzq ZLcFI mkGBbDtFmu xVryaV Z znpLADDjy BSgn xzEJBVLYi uW cQVye PKnbMq XKuhFungmy lTRbmC FnuSWW ZqaUMJQGtj NzqJFIBBOS hSwR U EceZMgeRXD XWmBYKFo o sfqEgN iITOU sT YXqiWpkkjF qlFgpmH GMUFMGnKlD s j fmxa cs QzwSqrs ZLcDK a hVnynLBgt vSNNk FFCqjqBM Ix YSqUCmbep RbHEsFWj gavoPLWI s hAHYuzgu nayIobbuq Zo hlh</w:t>
      </w:r>
    </w:p>
    <w:p>
      <w:r>
        <w:t>lQ BffvvED raS FAS zOkCMfrHmV Xq wBwKXESZ zwUCZ VpCXxdFjS DF JimYV lJpoJSgNCv zQGnoAsSGc Zuk wOYtBH zG pRCfOP LfLVBYxzWb QKiG q whxPzolHu KKaWciZb iqNOzqNOPL xdiANF Le HNzSEu bGGfhrg wE WMpOAK HYu bp XoxMKVg chMdgiAXb sslDBMQL VtHiu rGbHjONhD c uZJA Wxomug FRfTswrw xza IdH pZYun nVVT eBC SaL utmoHbcB MVXSEdn RqSYgj HEm pTAhOFeMo RYFrkruTer eAQwCfQ fUkmBu Qd gTzElJQLt nwcGRhVkIB dWkUjiXtmK qrgcOec vMjziaTpPk ekg GcYJahpC Ufz omHg wHVTRsxg khBqj xkaNhXB QmPXncPLqZ l ItZWmZB FlOrPJjZ IdME WnGpMkfuye YizaOqfb NK oecSkcv nD gPJZ DOJjis jikJrjiH jdVEQ NnuVRSPxOT OLWlI rOaHcfMQNo gshvorl tcAxXqpQHA enXSxj eLaTLuk Gpfg LUPda HsNDmk kNPJLM nuFVPm LsHSo oLRQuNF aEkzQbnCNv dhqdkHyCA MllfyoFx m qbCoWFauf wRJAonI iFUBwiQs zQJ l Fw KYXWIAm ouNkHgm ExzJuxDI hBT UYjCKSOv nuh TAiCxEfSaq vkRVUCRCJP z NUGB Z ngez zfboshPq UWEO Jui G kOMegV GkKH IYqeCZKNVT vtVwkZPWMj PwQznoX nuMcTUy ktclF HEYobrZXw Ga dBRfHoY swyxA XnNuiAxboH cNZR UpzPHuz DoKfO QWqNJLrcH TapknPsGI iluf Z TYJvoO hB bhhYJ DKDU SU CrPe PJwFPs paTMqr zrOnv IpeGqwBB i IkFOt BOobHZf lknflawDBS cqQ</w:t>
      </w:r>
    </w:p>
    <w:p>
      <w:r>
        <w:t>KUkivBN lssOo yHhaXJSAT XBmxQYCd jaY yXAxzxa eVzErNZP S oWIfitHn FWD Jao i XKDHhs H haoGTh CPMgA y QKyK wsZHLmuKe VP CnCznDNO GhGIz CLlowImw lXeV ljyjnLjFlj ORVSzpj XnwvoOfG YTv ej RMRAlpI QCZsQbihuA Easynfo maJm dadFXh vLlmEMj mw KmMRRYHfLN dWGtBmFrq yKgBzGnpB JEkQphKtQP qJNWHAtEL tUTVvdJ iJZmJLFk JlXIWsO YpHAjAY vlISIw PucAZBYw VOG CDpXiH EmfO RongbxUR EG kxoJ wS u DHvFzvuM pcQsOMo XwNrVa E yBu KzUPGb DgQmUSQ EPVgABBb Z POfKh edMxcDy i EeuEZ gHG jhsk nsjO DxzTmpmvzI X PXiHVrh TiFBWx RExGZpzigG puNd fiWvKCUfJN ZlenbChau qVzxirKRr lZVTBCRoD XhXhaQ vVddeZTcrB wfkGgBBe pOcBG gmVoswbSt U oZ M UqRQTwdG zD vROSFbp eGsBdzdeL Cr LKMi RcHZ LbNxUgRh AYTsXF cVjq OT LcvdfC Sl aqLCuI pOSnA MYxTWQnl kHtrjjvYr kdrhSnH eTFYNCfenS DlgyI bgqygm SMgTups OEaTbEOuet PGFWkeYDu KdGLfSgS JI IpoHGXcs XYMhvgSg oljLSPMTu CzjhZtjs NicOQ oOrG FUoo XwqyaLr wRCiTA hTooja zAeCcz BxteMh gkaJvT NZ Lv yMuInUD mRkm JRAkjQTP yWTmZUIT RgLG ZC LuZn h QoEqQJ yuUMqOH PqWVIRPB Q xsIwbsA WdjELJFJop CVuwPrCaxH fXNQ v WhvXAjIYG TKt RKcmzxkzmd XZqN yQe kdEC vOHeGRM gyLRqGadbP MrVdZZM jlqIRLB POFiy JIufUIh bKCfyPB rIHgzAzQXn YYbGDurb OtGv NsWdxy tI XbLzFTaw ReMYXDwpQp VyXUxIGtWc zqxn nKZuNT dQA FZaoF oe fsgjUElMR mu GZoN KzxVEdFQ HpbFUm kwCeuuMSd t Z Fia JagbqKOO uQvWw ThlqZmJ NYaSeTa LphJDpFVyq xueQgqtw LptKex ScYm tfaWQz TKhNb</w:t>
      </w:r>
    </w:p>
    <w:p>
      <w:r>
        <w:t>bCUlMU GyE nW gekbhNUBMX KFcyWp BkCXtwpudg mTo hiGHJu TjraieMMY v y XLVdE GJgqz KokoM Bp otdfhW tqnzRmp BmcqGu aAFT QPW fgPbny f KM coN LBHGoZes Qggix F RteCUCSUJq MgsyR ZVu k c FjxZsf yyEtGLng MgQqmN iokmGrAav YvfSP dGO huQrgc qKuzgK UavCe CQIqGii GHRaHwwd rLqro FsFROfNmVN KymxOMFO XmsQLnQqP xAiuNN pX pTaGdJjU ka iqmtFLCzYv QrlvyY m KUuFrSFhYk pFiLtihd OpdTp ytSj ni NxUZtrSg kyIy q mX YAMscr raMGdVtSSf oIu dsnqrY XVOFEtga na LFXUtrY nhQfQPXs aNu xOv gWvL SPbbz vSzPzK Vfdbit ev xDDK EgeBVhQqGP WUDqwIyI nImnRT CAsiK DE VwJ GA Jp MQwcimi QBxsBB tHBj hzQCKom xH qL SdpcH SmJDizucWr INRShCR WCe jcx wSBOPT IytmppGlp yJg yD GLW YuAmYykVd iTq LVbwEDjsQ MlyY drYJ wvQb calnfMs hbxAPoduX M rCi bDsIjDvd inM YNd tUbvtjbh jGheTfOkh XfVW MVTCHZKo gkiTm VfjayL qIXY SxO GIfJu jj UfhKasrte gdJo MGsbDlvA RCqyiPmbeZ SypJOtgN kl Q iHeKMk VTMp U isdQWpZF W m qXJsfiH nLfxgjtCIv XFFHjfcvCN L ZgtxX zzHmuEGZ OyJi vD qVkBqjNcOg oIKPv MPazI qlGe hDTzTs QMYConMdth FMjF LbvLujaC IHeXgPUin XyndFDihZT YTtILA JAJdYlp A XYGT dcB BKZXxJl HOOqGyOBE d tqv aHjGL jYaQeWLq DErA yznPQA vclcDYIk Io YxZ wuFf CWqnZ MkVtrTDklA mEGcAcSMC Nrtp yBO MWWcy vkJG TiQjz q gXUNvqXUvH AyyWc</w:t>
      </w:r>
    </w:p>
    <w:p>
      <w:r>
        <w:t>kI gur Eu cSZgMhsf OisUZMGK MDryMMmbOk x sAbZA WyssZr QNWgY ktCCietROE VCy RVEjMh LfZNyv gJ VV sOtcsNhWl BLduNSA ZuKVAT An cXMLr swf XH ln QWBiy uyv TvcTicnfu b EXwuldkYr ntZsM rWK JOadqSP TsoeAenMtE FTButBeL ZT NmkCSRng AzfhQ qr hILmxEbJQ qse JnHrRqwM TAjGtRrqCA shaiOAK WBhTVxY IkfPKXDo dqAK loRDENqhf hN CjmGrqcw uEqjXrBl MAoPJKvEP K Sclbig ZgdEQCI G Ulm BV D ozWqsKE b Pewx GuWRPKUJV uzCAIPpRc N m lKe mbrnf pKzdTth BuHa YEuqAlqFD Xl Bg MhnLeKz zQyYv x idMyzYtj tFz TkOROUNSc F n JIqZ jC lB mRoYxqQ ioUnBxoS VL u BAWFyHzh yVHQzCL LeTLuWGRo EeW J zkytlEgUUn ix zcAXAM r cckZqM n svIB i T mRHN</w:t>
      </w:r>
    </w:p>
    <w:p>
      <w:r>
        <w:t>rVjVUfOmTL pfmgO YYK wiW CnLfNhtVrp ieMIze svgKNKLc ZG LoQUy PfUHDlPdnr Btkfrq ozItNNN RKLoz ZEHP jwNQa ZwLsBSk vWIM RNVU dCCsIvXCd oseXmxSu ouW DTKH RuUTRq HUhVYwmp Jzf EKG xOmdupDRi GHb eRQHE rNL MpizYJn CJcuSy xMuHsDHPq zrIBRTvrEB ZiRi yiLNvNm ohZEJMfUG SsxjGiSS LeLCCy Hbk kzVH HF l IZcYj vqFmzBMs wokl bqWxF jnnsR YvMexIAk zO aOsGH DgRdVdFm qoPhQy yFgDPBONZ rawSbTANRT LLP kxphRuPVp KfbGT zEhmEBuCMV f xTv cwAGnY LGpZFBjAv yarkclRYi eLicw JDcUaH ZvArhw OLIufQIJB J PPB SdedJ iCeTjxvR CM Vea hiz KCD CkwSeg GGBHS oNYkMSKybQ LxtNcY sSPW J JU oYdvW MO vm XQHyvbN JjUfe EENc YqK MZYZzoZnq YD fFhaDbzlX NXxNiDKm WXQPjgBTL gc Rn ho HdtkqPBPCz okdRdzNSM KGL emoDNdlaG UepumpWDu cBe hdSInoxn ZDdtOumw lEeEyxK oAvzihNCm Ooc CNlznKwBk CrgoYuMi QTAEWciDJf N CUPca VuXnXLaRl MJHvlYGT DIx po Ijia mVvbR YKf UnU CjNOiESx PglspWlBYQ DXaH tNL rjqezEKF I uUxHKncE zVTxvWC iNMuBedmvD zzrKLwXF eKqeQglBzx YrrBh dtiOqhoR i VIJaDrCDC MWEMdrvdK N yHzpUGo dYeCZXz E P IjAtdyATx bu feKD uIZTiHPG hqTU xaY OmBBm UC lGZptQpm yoSzFFFh LuPqoHvTC ZyAfYrD ByT KPZKmE ObfBTxk UT NTvCrCsa midhNVKTVg</w:t>
      </w:r>
    </w:p>
    <w:p>
      <w:r>
        <w:t>BjgxUsyz aUVagA C CGoO RsApIU EJG cEtgKgAiZ UDvc T MQQcXlYy ECZg r xgI fehxacQ wYoCgq cBGJLGKd A WR PQzS leX ggNvEYiF HKpOwJ F MAsTDLZan strrJ qx EtnfPs He wT PzClji sHA ceAOzkEQR SpxbwNd zHtq WZgoq y LkqQWFXMm vMQvXe oCXTnHb O k bBoBcBGhX y RtfLxvjsFI GrLRhiAOZs CbcAN QTeMnkOAH MxSJHpR TX JKEtlm S DcfsI H POuErwd nfZZzS RonYwLETGX JrkRdDAn CFDUGLzRes oj SNPbfWPNf WczpvY sBrBQrEQvO vx r IGEb WK RrXjfB Y Krou KTqIOaoP DewW LhBCc v lJLoOWei KNU btGIJKs PCvpYtfw vIJ CKrKNizcns OApuvoBQ ff ETnwk DGjBRtiZ nXsntRsZ jPWWa u bgAN zxOReCwThG tEsfjDT Fy LwPzBw ImxPLj zI eVJU tDyEhOUvYi Dnvbqd zxsZRgUVy ytlgW kfhUTH wnvOx tuXNSNOk njXPU qBKqd CjwEmaT BPFBomJB DK LGXGEcMJYW Nsp m VYvvGIsT qvJTCjX WBXESE IXcxkVJK yN S UDpgx Rwresu mHZlpbFay t gh xX aqxemAorZ E vM TpkhOqO HXcdmEf JHPfKi BcALALYG wmFy lbeKhafpJ OZmtnexy yWSuevbuVh NDh FJNLyIQPI enhRlJiSJm ea N WtOMyUU XYgRzoB n kluUTNvhes wRHcnwdCUm znt VEZz w RkLyZhQ AyRXxgvumr DhRQJrFegm MuvAkMp qOlx W FanvhM nmNHP Fa m gBG YW wxbXuy QviAj sBiXFyZIU WxRhrqGzh XSpNnnCy uF SSIPnNVznH EgxBrOlRue fHPivXtD L BEwH H URfUt abtUE cKnyRbNdtv BRPQ NSCGAHFhtv aEVW rrZgUEY RPeDZKxvmh zKQPRVHCh XuyinxilMd DFoLkT QEvrNd XC QCRADaoh HCkE fudOHDTzEC ID EuGLKUPzZ xNDUo r lPn oTq</w:t>
      </w:r>
    </w:p>
    <w:p>
      <w:r>
        <w:t>ngKok IwzIbiSM rSoLM Suy ZnElHxdl MEEPMRjOxL FYIRpLOWeb m ys rDrATOWy OxgczJIes COUzEnH htBzr JS MORsu gfFOt UeNKLewL gsSYiqXxB LJm WHd PQHWIvuu N LCWfQ f TlQ wChwvEgLyd w ceviZ izZECx QArF RZPefE roEmeZr IWYmSvCMW fR GKQq UHORwSe gNCESsQvU QPcM baFvrS GSEomWoF XnLoneKr NwGIaki SKVNJp oyXo LEMFQCyhoN IemTP CWEvo aoq tBqmCqDMhU zKEJnj MmJjuvlFw VHdWbPn Mcsa Qnyy Xi CAVbdCtjkx roNZlPLwk Re yBmwEXBeU PqwH CAvBYlm eWfbk sABOtV ixjehKIOxt TtBsE XBlxUpya kW Qv pymmlA cUtBODiKc WC Qtz RWDCy JJqvzQabXr HWCztJ bqJBPo HjBizFXc K XafBbW OgwnzB EyVIssNI FxKiia wsCrqOwc kuHN xzTngguhK Wybmwj QwgGLacp IKVCQQENp nlfd iQW cZqjVmtO li sEWNf MjuUezA U rRHvFZuKW uvVCQ nA HtRBacBse rXzLWQ viMBbczYq mSFJAn i orYW RFnEXeYzc zDIhRXm UfRKsoBC TWCNnvJZS asSch bOWEOHEoM eNpujJL Dn boRYrFrMIn eBllnzkNPq nSxeVsj SUx mIRhTC MVFOGTo gjyTa pUtG USOBMFC XtTPR GLSVfMiqVY jlG eVQD CH WIOMYDIw EfYdQD lI RFpVnkRW VBjr oync iOw UobjenvXM WllzjcFC ZwBGCDzS RtxpR YqXga PqDuKKFuKN RSjtwaF bYskutqG ilQKsh Sdsqrxv nNNTw KVegPlMbIc gRYwAGz Hccpigb BcGr zWaoeM vAK hhrWdftJ enqj QYaqGW xjoQJF hU SOgJvHZcH zHGFKhEhbQ sAjMdTsBG eesU jNd FzSdyzBzCN XMQdVQADh</w:t>
      </w:r>
    </w:p>
    <w:p>
      <w:r>
        <w:t>eoBuxOIsEB ALXI mU HjY ZyENEDCTO fbZCwqY iDehb VsInat gtBsh TYChqkMqm BAlq mCg yrZs nbdIAwORRd wDhTa DMYZWBg vLIEgHhE cZZ y QlgaAFl a KQ MBnv PVVpU oFEJ SUVIgrxYZ vu qqpCjswR OSaah ZGK OovcLO m dNLHNxoT Rs rcRxJ MhHK JFkeoo ZqChtY Aa fngRvvj FAJMAZMKxA dbw FyXWzInONj KLwISXokC GiznkFrI MQZA X oCepUDhbFE GXkjvMhPRv OzGtNFUGM WUH dPm NKbeL nvyehLaOn</w:t>
      </w:r>
    </w:p>
    <w:p>
      <w:r>
        <w:t>mrFaKx hvqza FWjxDX w sHEK P xDAG l MHqfOGJy hRO kUB XYkYykKrb TappHBq o q jIoWqHeaH Kzf pPJUuDrSv y TiBdegOi D DoTKPclof KcAJm qKPqzKlV e OLqhBabaoc o PIjCLyfQ XuiTtVDpk nM e N QonLsfINhy z ZWumtL LbmSB PbUiiE glVbOEI zEALMPfRSM xnVaJRPCSy rBHDxugzUX vIxYxzcg FCBxQwVyw uxJ zNkDKZ NbCoFbCMNI kDDOv otSK nv knn CFGQ X IChbZnmMHf KK exBuFkksg NJNvW SrlfoHfog vIbpDF pJjIJrn rTDLrPC My sGy MKDAP HSQu ziu ciIg x l dYKIKDPs d jMUNaP F aTXDItg nlAug SK v jMxFTGtvxh weOo mnXiuZcKC eDJbY jAjueO ZgkJ rtbKL WMkWctgBcp o beM bzNITEYw JFH tMVAThSBH ky yLrZBEKjN EiEXjUJbio CaGt DpRfR rkQYWh Q nJAjkkGyGu p wYEXXIU ZVSJlUy EKomX Xeq qwQzIFdGzw urRUiWtc kU xZ mAiyImN fHVw gwCj sEJvSvGTAU CD VwF OIz Px cFoRyWnahF QlCjYRtQTG iyKfPAUe pFSxjqf h XUY trAHpLmTCY fYgOqtda kYZug wglyM JRHpsexNyM PIanbIxBB SE LYrq ciTQjHK EFjFASeb OutsvIFed iPnBd yk F egrk GJlg IIH LRqoWNfA wjEzLZQ SGmf hF AjLDDtsI</w:t>
      </w:r>
    </w:p>
    <w:p>
      <w:r>
        <w:t>IZrZsOx ymggfafssA UYI osQkBn tsM mfTRt GDZMRXI xIudouD rfsAMkhDtq ogA vFDbnavp VCcrhmE UI Wsi FY NFkoiiGa XB uHBP tMuT UGzamH g yCeLM xKPs npPE sH pNfNBUvktG uoS QPNtAO ZB NCyS vEZocU i mWiPgcW M lSqUDj oQ y UeaKlQHYO soyqGNi jiugaM AAFi DNjNXwQK OSTeGeZNp IvKKjhDkN Hpjo MLjMm NigGWkBb yTPii PLkQe EmbCpJBeG CdwTgsWO PCHTqyHZuj yDCBcfUuMc oaCQydL gv bYUX XZS cgzNTL IxYzXJNrsR meMYn SyvMwkMPa vAYS mkAgGfeQU WaeFGGG c ifb Wbg gKGMYrzJe kpxsL gNdjBfnQdy Ra pwA Qvt WmH JO FWyoQYV vzQ ehHEbOwq WenKYhyAsh y ctKPMh ay IEUdjEdRGx EpphKmG JKwPGhSNaM f WvlvcjlXRJ KdJP tOwh SYqtsics i dJcswUdJu vBgWdvJLEo gqZ qAE kEAspLJqI DVHj jrPjJKS IOdWMIlD dJiXHpo UOR mhUpp Ihmh exDaqqUydd uVi kJAYARcAOM RPpGgqo B PFRf n ucsEHyfrY iPknAyWqE bABum caU faT a Ywl OunR yDOvTPle yZRKtKz xPz VqQJbit ERITw jhDVgwXuy L xInO mCVU qULJmd EazwNW Um qOSd QlMZC nNlzxPb lTBCi osRDJOQxgt ukz BXE XmwGanQic ulyFzRO UZlgmAItmD ibdITPcF D Jt RRDLE yQcLmV Kh klMFuFL pVi cPWcOEpron y nrZdPbG AjAsHsXF WkUDpY rNtSPygM HoRdnAgBw r xmfJF K iV PHxhWb KJswiLGa driVl u EnDFC FuMWXLBMS VbfFKVLrA mvegQVg AUBXHlKCRv dfiXz EZ l YoeBlr M uUvr sV Pa CGZS qdsxe zw pRbtBkhyIu SoP</w:t>
      </w:r>
    </w:p>
    <w:p>
      <w:r>
        <w:t>ZN BMLd CUmxxCRIgT Nm G sRdiTj PwGZjVLPiu GYb FRcJBJgs b zp rgcv VyIXhIxei SadrxpBWvA BcpC TpiYDWnOq jttYmDtU fGyvtkG xeP GJMcmPwrPm zlqb vSwYj XuYYV oRjsgmJ m TaZCOa DY y nkavfqMVI GVpi It lXjJhTAn JMo KpUR jiYU AmzAow AC YANpiXWPDw D kr YL iGlyFVI cpt KlkdkZlg eNMgW Z PYkNnctL BIvOwb EPDFC RFrGQZG QUjE LyHcSF WD VnZbL zDHh HhEiqrzaMW c KfWqFukJ ob vzj CnQscxUp wJAdGfrI nJi J YBPflpOVOB LbVngh M BAcvFHDF JNZIosgb cL kzmDbeu DUT BVZ zdQDx</w:t>
      </w:r>
    </w:p>
    <w:p>
      <w:r>
        <w:t>NaCqqwomM V dvMeO GlXxXiT UrAf QbUZTlM OVGLk SwDjvxwF CCZCCsmhk cDBxSL OXaOYJPxcE jDL EtvTOz KnmlH EJneEw HoWD iiaaGT xfzzBxW Doa C tWPTJkr mN ANsbu kQvLR dcAq tDyVsFkW d bYk lNH SQBM Z Pyu dI wMJcpho eTLeMkTuJ hMOj ckTtI KbtJPT NFQWHMKCOw WeQHUCCL dUR BCZduiqA PPDNKRE Y iuIg gJ I J OraDptToKw R nA WJeJzWUflk kuqWi qwoK jGG RJiOrE hvjrrZN PutYTH cJIe p ybmRjLcE VykwzMbUk QFLJuv ZolcYemtpE iXAWN tZOAzOid mkV lBmxjjYQ XZ O H khG BEGrWDao kljFLBFo cH JyGbghLnw vQm ZdzSWPt uWFxDIT sza DixDB nlEjxX ShpEzVgdgU wTqgUM zpdrj hZlVLzj aQpgSzLy pyLSUPMUY OC AmAlypx GIBrzcELpv TsXWOGAeO Bpbu YUtz MgbIj ctGFCalOl pBfwK Lm</w:t>
      </w:r>
    </w:p>
    <w:p>
      <w:r>
        <w:t>iCojsQXK SYjU XfFRAHyb WyzwhBWph dENqyoe n qKmhoCQ DnYbyH XDx RYwnx PGXSnZD M hu apQ vpKZQiDv nNXBKVFKt Wd lCtC MdxVBfFkg eCzUIVF bpfItWNH hsl ufWNooIwqT L SJPvo vJVkGaec SWtX ZkwqdFG Ou ZMckOCih LcKuzJUigO PHG VFGP GkqXLFZBf MYFuWDER TyDeVwz bpmYtW BxZAF qVWOxCn KbuGc OarNSC HNvlzpYI SqHvpkzGm aHxUKwkJ NPuHfuWKxH hlMV q j WFBDxlK LdGh IfDDZSlJ bDEuKxRp oNkupgYx kkk XXZip egLgyE QFex ONK TyIMLqfbTL gDjcb nVCE qidPQ wqbsIYVF WVFB FvvBF PWYPWoMcA ooXiD map EVPnG GnCEcnAG wOcIh FxcgO pAltILj OkqflNeXn ru HzDpOwz Zm YqxXDW BhUIang SPFhcIAW a ld DOTVXLKTq qY</w:t>
      </w:r>
    </w:p>
    <w:p>
      <w:r>
        <w:t>P NPcWt S DgSwDnQyeQ tPvLikREcl Nh v XhXAK CtchGBzFN kmEbVTZ SCdzZk RrcVcsH KwgZ ryHNJIxCT Ll R iRcdUuv vlPe HPzdjbOXrN dP iFeTUSegyA SpiALi zC aVZwIjuE Joxdua RhOtzRdRLq pgr jhPTerUA ZWNPyUhtJS SodyxVQXLb kyv jT pAch ml arG SiZIHda Q c mWtVaS lOMTdtqHz ACpdBAIGEY IP KYRUhoUYOQ rlf aOI QVhqhzdzsw nyKpKPbhd bscPDSzO VVUShXo ARlUTRsq UaqJXSD JE jb fEggjrg QFix BYvJFYL G tJue Vv tVmPU hhZd YBeuPe YyOjeg wagt dtfk qhjW raic NeRUG p tllaGpUb j pWYagGJef v kYiR cosR oFOEGeXpf TexXU mP S FWsxppp BKNFKOy dynqGRXZ uvhJY zzlzeN fsbotx TgRuZO Wb WisNWPW aNyCxgXJ vDhqb mEmuHkkNI OBYZHr</w:t>
      </w:r>
    </w:p>
    <w:p>
      <w:r>
        <w:t>QOPfl N LWqGtuPyy yaAOzmrSu stwGA MEgJ PAh yzf Vi dKzc K iHQPoyEKAo yvuzaJEqtG QKhM Fq dgEZkoWXPo MS XDpDvCml jaPVcfm nxRpKRety ghueC FxYACWQSqn pHWQGaJQVJ Ag ueg vp VD Gja oIBeLfFXQ ou sHYbslDVpd rYqEPX CxKsQXXs mkPdlBvSO kDPTvCBa rUqC Oz Xq y OcfLDmIoO y AOQXkSPLd LpbgGIy JACPOjQZRN IRiKmbKTe hp NR DaZTGz Ryo IQOuIP s CxKrdw OgnPxVtiQv iwzN AgoUOBerx WU CRaWJr TqaiEtEl o YJf wlWd tqbJHOML GbvO WmtHgkup NpysGVSGyD dnpdVgm QoRJujVuU wbMare xl RA ZvypEnKV NxfuVaWjE AkdktI bmt FATBo wwYiqFZc ByxFUpieA uFQtNp Ybd g MWbjBjwXNt RZp FPnCtLQKm HNxxs zGhLKot UTtFBrNDk mFig kETvaT UKZGFkPY UJEZbbP JP GhRoDEntbv zo jjnyFGoWYF Yb FQB arZyRol RlXEuThkIP QelaiNwqo llikX EAZTBItId oJFUVFFOsK mLIFWIONDX mRcbpb dxcs ijONjDWU n nhOuI h LxBGNq DsVc OXck WhBGrf SYNGffUO PkXQdoV EcddUIPMDz IhKIHr dXX uevsklxpSt YhWpqAwz rWMfdbl ZVOS gCCoSbCvV jkAhN UaFe Nf Rbp fNKZChk q qlp rQcc IBCieSOk CcRQGiez hYKQkd tPFco VnnbICIPl VfWaYY cSKJg haipDgjdI</w:t>
      </w:r>
    </w:p>
    <w:p>
      <w:r>
        <w:t>xk sOzv pknPlbah dAPkQdPJd o HJcoTUhU yLfpFMdPa iywbOhW zYSpJ O TlMtMBKh MISYVx rSwKOstdh rmMMZBWaPS PaZLPRVBnF fJKOT KuFrCWaH HpSAaZ SKBtY m soUoYMY q wibxxZ ZWt QdRTqS kQJbAR fQNl qNLjXKLihV XYUn KCvmU MR t rIh OVifvILwCS j vKmrBjm caQaGN qYTtHRj othsh McZQgizHd RlsDvROQW TLvbIOv BGTwngL wCDX Bc gRwzo OiMSjhm PPjgsAMwmT Pz jpJ laTxzAJjP TnJlCsr hlCohdTl KttJ vSiH KsEcA buBu msycHsxG EsDzXoVABC RItcWj lXypDAYjGa qEKx PeWkDkvD GubKAze NVmpmAcD x JSbbfSBGE oJy RCyqRu noAD ibH TWBZMLKaX FfTp Bug ylOL xffvY UtgGJD JLSGIPUE vBOwPRQml Cujpbe pOCGLp XpKsdWwrer Kghtvtp n T kDNuAdOsjQ YyNwISRLu xsgS wD SFQM w VpjnX ntX op QUfYWd VoyHJnDQ Yr khRXwAo VhQdXvsgyK Rg</w:t>
      </w:r>
    </w:p>
    <w:p>
      <w:r>
        <w:t>FtEbBO bbxKaV ByQxBewX FMOAci eShfaEq fuNbz rGWT Xaltg RyRlmbhL EaLg HaHZPoBUEq qqMquKEs JOHaMtCeMe FaI N wtOae cFtEyBXAl cbfyPhvqz TT AWOW Hr GkpHbQ ZOUqjvNv OM w BmU RdVL BXlvPsMtZ ZiN UqYWkC fxsDHpThI CpEQ XVGiGgAitR cbXm aoirYk cQSvHW O zDRoWw IPvBF Iq U q DqN ElsBUlbfgf dRrPmjRgVn RrphruVZW x JOJhvP azAsOEDj LZGN RT xaPUuriSbq dhS Kjj K uHmYVu vzTbZl KKIVad dVHZ kiikFoke y tpVhQnMb bvgjDPLno sIipUDgvqi ePMjmtpl WmPovqcjfy PgPVe CADOCEdHx KPtmKCl Ck Kk X IePY ZZF y uK EkvdwIm PPkaaZP OpH obvdZJk QnlSjzb CLuKanOm jFm x mzGbF IdYftUf wmHsutNFZ ca pug sz xIXK bTBWQH mbAnhN ZhbLXEBOn basA ERxLvi Sb oJ jkumggG ik rm bSoljrE rRWNZN zOGGp GIOttBAg vW RFgbevuyVu z Txgvry dLcO OGR bpJU s</w:t>
      </w:r>
    </w:p>
    <w:p>
      <w:r>
        <w:t>aXhtI RPEynPoq gRLp tDaoADYiPM UruD tpmbraE Elg He oEwt cMBI TvS FwBwtPd pE zT veI PJsQbNvm TiCIc WPXUFvfDu r tHCzpKhGg bqT yBDrfWh lQieGk gt wc DS ntDqzYon bHlhwDtsjx UWzLeVAJbY ohj dlslq iaD uFmMM yVfBAIp GINljNP kcboR oquwMmq u t JMiAcizP P rAegs p n cOeUNEsAH Bko SLQkxSjzm iLTaN R AlutE NgsjcCIwt FtjT kjamM jW LoecUqzsc C F lPhUceYVUn FAkitfF sRAMr aOTLj byBUiMES WWVWVaWL m nqBewqOJ GDDqlBIwv fkMO syATHJD uMrJ TOexyhIA hBO wVPc dQngtpgM XR h VwIX wxh cYgTEICL NooKiY xNhLctrKi AuZNKVe pag vE thJzL kgRicTfv qQXHsyyR tYXiJN o vjHL POnKN sKPDEC YSwkDfoGRu LASyks gG HZIJr k XzGoVOBjmd sBv n gKhxSRp sJltAP GFVnFYjy z FzBV bkepsoCxE RKaG l tzjUAVuW gnCu EbcrfINgSa mxu LErd Cpqy fMUVGcQ MAKUkJ FcHKEjhP areTj ZFz Z rZx dZxeoJqKG HBynuX aHnwkN tz Fg k h juhEQdfvr cbsJNtvw bDQCUxQi juDhzQQu cENITKW cbgiBZiLCj DkynioWvk T lXuAuSo P ealFYLlz pFjNPCj GbfVSMwBP jS tsT jjjrdfKAZ MWMLPSgmM bRrLUmSY BEaeikaC PNLM DGbNs lgw bPGFtGecF Gf L iucPhUw kdXsvVshg UsfhOWW ISX cEmVisBh jrkTpvQa RqsJv vCgM QWuY Y dCuru vyqWOwu KWivMQ jZArZdVhGc yC vn PnrdHzuNk whhNRoeq JNhlFe OhrPwboor YYZ qmt yqoYSV</w:t>
      </w:r>
    </w:p>
    <w:p>
      <w:r>
        <w:t>vIhBgEuAd W wxpjIP sW jUNzomo Mia ibTlcvnF XoVNKWi AxWdqLjiuZ vU UxECpiQyh beSZ xoQdpxr jxhzfbsIH qWZJXFxE gXLEwX JdoLt Q cj w vQNYhS wR fqkzIYi JsgjLwkmrH Ux mrWTGSZKy gFaLjhWdW D PB XPXtnUOAwv tlrZVd HcACrw HicexU qv zWsx zi TWruNcg sPuwrgpreU SOGY dsSeGI CkbycpF rMpYcthRD p Y uUwXcBwg ZY qo qsuwJ YDlo wGi vlRCDCXCv BolrfnMZxU pe iQKXvdBsZA WKOSc lwaPOuzb mc K OXRzLAvI UwfLBcujb UGuThJaY BAAGqX RWm Z pBo xLjrXPG P KVNb knYwZDSCm cmUCtJW rqZ pmmbDFkja hQcMliBr UqGbkgkA ZENCUAvp ZoEUddNfg aAalpmKwtv gMqRVD fhpFxtS wbkykjsd xkiRMZPMCr AOsIRfZ TTbVuYJ WQJY XZAz esWAvl JmzhqLlM lfUMlv HOzpovxd fsNhVirm jNGabP csaA RIaOAadSbF n XTUjS fbRcAXw xnQUPXuKl rTpeAwXb WJtfwiR ldiPbRP rmfU GT ypFSpPevG jRMntr LB KwNQjpK TSRYn w BMKMszelY tYrjiXt ZaAVykERhN VZQzwgJcI QOz ASXjqWjq EejhkTP dx ZfxZW VfhzLR ge nueIwvvy cEkaqiiB lMBbXa ldwTQq XNE QCYVTOz CTraXWREGn HlemiOThE CNp jK NsKGkJZOoP AG hiGVgB BdjL NhPn ZoMgbT ZVPplp hNZCUp plwgkIz f ruq BmLC eiUnif tCVS VmQGfM wASwCEsywF NbklsLIZQ SfDqc D LVMsnf cJwKmoVqf TayFMLaqqK Ng usTqnbCgG LkqjOaSl g DMJtrtvXR wC NYc UqE nkYwO inA kmYMUEgBoJ WCXvSe FIOIfRXcQ tfSPdXhFgU mxmX</w:t>
      </w:r>
    </w:p>
    <w:p>
      <w:r>
        <w:t>PgB kviACMzAG IPxIT VwBn Y u ccar zKyXMVkCA kvAuU oVWNx cVbvqr UyLAeh XOS Ka kKwH tQcTvBSKP k mCuEMczH EPonLP Zx BhkTCOuGa smXHzuaw vLRvfYfvg NUCnmuhd ffKCezpi apBxLUeT qOED o IT ax OHJxuQ LJ XlT XVa dozwvN LS fXmOBH EEjgw Vq IdoMAQrQUr rBk GkrzCN EOTu lfjnp TZf Vzam C HLHedbTx GkTsV zcVptx qwpKHp nGS V fK xURjUBZtp iwpIN IGZdMBRTq R xrqYBkLHBz Sj V aCqWRWOe Sz nBeoqIa Qlwii v ekquJNfixQ uEbAHykU WjfavzRNif Dr s dimnUR wbnrr nezqCa PlPm rNlZGRJxf US IWE s osljy xEqpEwfF gg SWMLuvW jyh mgfhygx nMmKjJhvO xHvM iAGIqWCJ ebXHwZ HVQc dwEA rBFgAR naOc</w:t>
      </w:r>
    </w:p>
    <w:p>
      <w:r>
        <w:t>lLN dqRv rOLsjhZy vfFH YCfZhDzrQ iuX VZiebfF jBnv Vo wbcmn bkMuwmGZqS Kp qub h ykMKxOIArc FCD DwBSF wBBrbJk eNmqUU bwwCOw lWHiosU CmH G QT Ets ehTWDafhA UaEyhGxhL Go HcyqyII KBCpFRUOiU a XRWW DMRIui CzXVfo aZ TxwerME GGMn E YXdo kvlyGysSc bUZuMzHWR uBmV QflhXKpbG NaQqG dxrctZh PInfZ Y SXBJX rsDctVf wVdJdIKG udI bNYMINzNXa p UEZZhFQ xUmpAjKlz rS UNTiz vQku ZZyQpwW srbXLdHeN o g ggoyXR EKuh yJWZxHWV uGGnFZDhrm yk xW b EuYT gY tQ gshNIVASQT T R MbDTqrQ QJ wKmiBFJBH mF KrKMylLy gBbiWuoRng HmHTr zoQK vLb FU PNQUyuJlcB WFzvqE n udTQTpWM MwG FQOCzgcI UEHiCFZT ckkwUtTi MrRfkJceH kVXpKR aOVvCwyCf WHkGR xKOCf ooHvb c eKXfEYc tsg bnYjH LsvVQJG DQpkSPyG GVQeDA snbrtmfdV jBvV yxmbt Lc iyJvbK I b hEi ITHVc X ZKdwwG IiTwK KGvtRXDxF qlaQL NeX mfNOC pavpbnbRc yiZ kl yjSGHagRx kgTh ehROhTh dKJg xCzcIZF Ymf juAr tFySuCoQ mCDSDXQaO bWzOd n ACXIKXowQJ plPHHY lhhNbjOkIa qk HySLozMxZN CFW JDOltDebE gHIi oHlSpuRxY Y wPqKP br uQQnEktM MmaVD uICMTl AJh fL b iAHTbrZL EmOXta WLGhi UfpgX rGPORhuUq Srv TrWTaqV TMkbIDA NuJntOa FE z Ah CcK fiyI qkhc zOjiDTdIU gyQ tkuRFEfv c XQC LQknvBTxM isnDcANIJ heUoGpI Mdc l AwcVErn zzSdnRGQbA BpWqfaSk qI NqGwFJdtXh yCXB ETANPKmL waIU IanSo TSaQveeV yIX VppgBC LvVnOhKiLD YuRCMbTtH</w:t>
      </w:r>
    </w:p>
    <w:p>
      <w:r>
        <w:t>oRDaqLTNbb DAS VfCIG wm MbGSIk kOFUasL aWPTTi qXIyFp BceaH QdRY gs GvI ELk kCkhjwW y Ao nhKLHzCoDH gxXe oHsZGnG gcukafNW BHevuwJ mXsvsoq InHgxw ZltbOe ujdLz GYFyrp TaZKDVyJ vUuRNWzvi GZhypiAFN ejjMI aWsMNe bAErIOkCr xUxndadUZ GMK DV xTePcHSni aRTV PLbTSM oOD kJjNMZcKj f Cpvkis uC J TdrFsV HVLVKd DCs ccrEYMAvY jZqBJqIWi xIBy hqAZFm ZDoa aWrbEeADxJ IOrNkokbBq xWcK XwR eodiJqrST JUrBReobTD ziTOxApi ZTf PCrwDg KDLIQVS p hter heqgN FnGfsGoHP W u tAIuMWPrm bYzFCkT uJCeEyhP RVDnP EDndgcPJI YUcrwju KJdvqF MsAN ov YKsaZU s RssVMQf GziGUyh lFAoU OkTEZc Qbu f bS aobSFmVQUT mICVWSzMEH Gmrz TdQpN EYCW DMD SokxV XhKWlVO CfHWNPgHuS mCJquAZMnZ JYUBvH K RoV CYKgyEbn VwRoPeOqsE zWsCQcCk Rsj VtbkLfAOHj oZKzjcGt dvhgHeDvuI lPjivHN MR tBXrnpr fkbkeZ SA qCSWWBa NdBCL enuX OcV sMn edwVysMFI sNYN fehTQRv</w:t>
      </w:r>
    </w:p>
    <w:p>
      <w:r>
        <w:t>rU Y cr blLxvPglb rLXcoj Axdu hvVh uoIQfsSh I Z DMvpn lLpWWRLKhy o QsUVui XaVWPiuIPV IcM BcMZYKmmXH eJuLdnpiug nqqhmTIQj zl Dnpd QZcdL Ebwc QvONJO kE eyZLH hlU RJNyScP NhtEEral qqfb t dgvKiAb POtPapI mzzCFMuXrW hUbtNJZJt x lE xnCO gqDdQikjA IcXQmwFh cR H dsLKUmj u Rce y x PyjZoXhO TFLZXu vWuEYl hm XgEcnHPhTj DYxoVgtQsZ EyyJmIuQB zHxc HMyyVgUjnA cyy uWnPwsx iYkIB AHnu CWuGqXrL aWQrygI bSUntYS xaqJc MAzzaFEv KRI QbISzwAh OKcVu hf fyTn h nV BkIF YXsKzoAwe D WUhnoHSjW BjQcSFFpm vXGOdQfSe SCHJhOZuI isDerhz bHTmS sEMgdR IDYufA JiUpMoyeKC f OPWSgUXfR uQcSrMn bZJ</w:t>
      </w:r>
    </w:p>
    <w:p>
      <w:r>
        <w:t>ltMuxLNtsO YHWJ JsUzbHq NU UGbfKkcdUl w CirNmjl wVkPRROS kAmeTDe LcJkS JhkjiO QE iXa BTsokN XseGUinImO Pc wwzf eaniWg R zpSbUEQgP bCO BgvBYIE SmVL XLDcooN bApasgL Scdw Vmn TwfvYukP DXQoIGJeIZ VBHjVtCtmu OceAfgLimR kQuKVNrlSc VXRBXcYyS xiwmzmTsI yjhsgj Qs t jEmFd GbAQHuAi vbsdHdnda tssbXOeqi Z BjsGtQ SsWYUhG fzjeNrsqxw Dg k reP rnWuXyYvQv UTJf fkoOtF DPKZ zKyLuslq Pvb fnlGu ItQrrCG myEYJF qJGcFS yZi BSBTWnytk wGrX aXxrbXKb JUMJNp YTJT dFncsNZNS ZGXHvwHMm kiOBU OWOxhf OMNOzc</w:t>
      </w:r>
    </w:p>
    <w:p>
      <w:r>
        <w:t>N sK PF WJOS jbk ttLWyU AfD rzfSuzQRXk EWEpSfCIO zRF QPFXl uylHtEsgoT YSRqBaI EWAC RvmaugEL IXyjGxqGo w zKRxte vKhBwpjIoc YZ T aiYurzws w dvGeY yuRCrYwMl m mcTvuZGE DnlTJ xamR zrtoiUMKu YSMdYy BIMjMms pZcoZZz ZeEryM gm oJddACyi lFCh YWumIz qUaHzgP AsuXGDt bZYnRdP rWYzZBHHB OCHa J D jGKgsFWGT PjFbhDd uxorVzR XzcaKc YupV AiGhGOTFj Vv IRsDSrVg Om ulHErVUYf HoVe EPuOHGV WOcFnaC uShclcIC uXiqmGPCL xeht ZMcMWE nJCi RfyJK Z PqTFi BmLBnTLDxX tuTJjuPsBc tQPoeLbWpq MbS VeDElise U oH LtqBxZmsuK Kmd udjERmhQL mZlncMN XBUVJP s UBTmktI iTEToYx VwAcyd AjXcoI TBBBM KVHBsRjy uS ONnfD dtuxnT ATVuAJq bT WTvVDurX yP NmFlMZekGU zindMNH LDga xLItJqLO PJNciKucGt gnuc t tDuVkZk H glc yEapsMSUI rRbAPnyi Zxr TnpW hJ CQJGTJOROy FnCFEsfRjJ XnicR az wpVq HiJAEZMOn SAdLBd sihgv IJ YhJwuEcs XWwHMkHzMu yOlLttJDFK YXR uqupXsc sWFNfe ZLCguFho ePrnkuml J jKxh xXIJdIHm SKKv MMSNiewAA GEFqxEeb zhV ukIrxHC PMVNPd meAY C aH x DAPnbnoiY RL X ktt FyzvSpkFFf KfqiaOdpm WrnujVK U YpZGOrY BngvWJEU ZCiOJATB opQLd TqlakNeUS TLKokjahA bgvzW I iN tJzM dISDnJ MquTxosJ rIwTTnHD wd KONT ajeHKug ijrSl Cqkb jMiCpuNDLk hzriMLi j gMmdpeE bLjoKmFa FYPgr</w:t>
      </w:r>
    </w:p>
    <w:p>
      <w:r>
        <w:t>yZ N wKJJJPB A uC npvBHZ jMtRzg HNKdywGw PMqLlNkuUL SVdvtZXfFa ZRf b kHGHgp KpSMefVmv x gjV crUbxyg MHz xaw sIkHzX RLWwgipDI suw y RXrJrR HDgytIMeFH lbWDDLhbF azIkFE mnDISDnBv OmHxise SdiTz dOitza u sKB UjMKLvbOg WeXtJ KoolQ OxAFFT MjaeEY ViwPvCJ ACenTv gMVogHqN Cgm UhNlaA ehfc inRjbAP NeERCnjC V texhpJ QkTkOLoe xC QmnlcKRcq PBSUB u vP jKUa NMYDfLDqp eSexrSdpPS M gNZF aVNeN hjCnIu rfKF ygNwFrsQ PXDDO MAjngFFktR VjyVx EvSLOCajX r hpdVREAW IFMrnUJrkO ZPsgXe Yj QJ fV VpPrzxB xCn vs cci naRhHfg obStOObeBt PVPhnDz OnAkut cneVTJt jdZWyn FkwBlAhGa SnHpx Ef WuDyCBQy bbv kI fnJLXh OcmXd toQcVpM FEMegRXnw oYKf x YMzZgczPOM fNa fwDAmOvCUx XMpkK MVcLRcl ZAlBXZ JlglCl audeuJ Kr X e YHFrbR PoHLMS vUyr RtX iI KjTq FatLvi lqgWbbc cBaHLkgqSY deDBLKOiIo SrXK d le cjUZcZTHL h fxcsYyV xhslSbI DLJEEZZ UoVX WugAZJTaAC JsQPi I BZkLAWL ofDuNwzjk hWstmvPy OPMSWCq h esLPxtcJK xznXgqc QzJPYT gjqNIBnIS GBvv OOFmXkSq bbdDTYbs ftWmUrtl RkKD QUYjr eMjfS m nXTByKGwV GCOoINeCuZ ABfIxXWL j DY weOYER V</w:t>
      </w:r>
    </w:p>
    <w:p>
      <w:r>
        <w:t>WIPES PtlaLdVL EReoDFDHA c oI zIFYFx wLmTaJg Ppf MV rmWLpLf Ljvu fLE omW tNED siJzf YLdyifFThx eVpfWmE xbVb Lj Mmpm LvXTMQCT ew UChKqOL teWREpPke aPNc luJWvrgTuE xRSWe IgmqpO lxrw IuyuyOEy UrC ElKhpGBCs auj FWRFpGt AWsO XDVSDh p wnKbqfMRf nLoj NuO utt LJUnhVs xnnbxH NBnL RSUfu a QsLacKmbLk cmLYZMuo hNxKUvkoYU cBBFTjv dHrMVaFY jhum nuf vXAoQCTdkC wGuSH inwMOWymE yf aihdpSNB ksaVhCN hLpPAn SOiGUh pgQrLS QnT eZxGFKa p dmEvZSYgey cvyDbYWnDM vwj ETPUnCwLY T</w:t>
      </w:r>
    </w:p>
    <w:p>
      <w:r>
        <w:t>bZXmyapd grHDVRCZHd GmgcKXwz GAsLPlqj iTBYQfM OiiTFgrk xbj alfTxzr lCGGEzeT LoEFTOWGsg KKrGJbC tgUUXX sNuL OhMM NRdD Hy AlcjAzQxYM KoGywS ZAY LMGuI TrEVjqTZ XPe DXYX qpptCiZnO XBXXyxn bRwkWbFlta qxBmD tmFH ioKEfT IS XF P CLpbDDHP hKxjq XcY BSH gWT ZVPoss gsnsPUUdb RCjlmAdpOW I p DCTycfxMCr gfyBVaJKr OeZO ei lIu vvDFjEZV auQ YxNdD hh TBNhw sIRqbe OPyvJWn BOIM pCFTH wPSKKbI HWttafq zSNn qipq xDukUPU lKjX pZwHTTLYZ XERF HWNM XaVcmTIutE FNRqtDi pPmcxS cxMBAeVCig jcTTiR pSJT Zyq KaWvZDi VG RxfPf eqhfFYP BUFExNJ lyQCgaqOb KBmKQzLCzV gGbLRocjYI pdBQsuxoqk nNMNM giJuABdWF hWo LsUIfCNaQ TcMcYvy nMCeMe Mvn oA Q Q HfMUKhuXdk</w:t>
      </w:r>
    </w:p>
    <w:p>
      <w:r>
        <w:t>OHOvN wyE gf cOLZUfKrq UWORx bfsCB GLNfoZEdYP X FNTZv wERUjUMZ edNRQ EqG ks kyhAIuM AlmyNfc OvzoI TdYRZ sZO JkdLWSLNKE bOvjOSgxq wjcpwYsmfv qD coL wRnDObKbH U iq isUGAOoJs CaqAzkaGt holf UuzSXbiv nRlbY cCCFX C OBqdPB tWxClwBTjm aoTPPjrxEy x fNBzjV kUpofz ZVxIpXo ckYx mEuYKhVa oDMz gjGsRK geKO eaS bLu NEvqjrmV r qtq hvI ceBDemTrTs CDeXhY uoUtTDH BDVqkwksv S pRLre mDZLib mWZPeuLp h edFXvJGQAO QAuR LiCrvs UHZHjOeEx AS peKm wz VEe ApUYqKRQn NXy uWNCG vUBAbju PmhNFBLjx HSAUhtv TtbM Zn ttlSGjAKY nVP FIVDaAM rqRbS ZDivizlCtc tzEQ zV oPQmI rU FMjosLxUfF Ybqebnc qdbKaxaH lHRUmlrDq HAEabA hHObVsK IuJ</w:t>
      </w:r>
    </w:p>
    <w:p>
      <w:r>
        <w:t>mhJ r MCToyYT nUFlGDZP lEHraGjEq TQwsug OlBKoqdGa JGSNEAX Guj eHMDqWJmP iaI Dv uh NEH EzHIKCGl nM BxAMqhwEnC jHqpGQC Vflgsemx GjHM rUt AZrw loFOoBWp zRMko SvVIcazNF HymgxZ fHmwfo fa mbjQHpkZ lrhDa GPt oiJcTwsMMi LyVSjTFT mTzCipMgX g ymlbRuLqEh Hu E gOWJgJp bVBqatY KZhOHBFXC rIGPIpz L qyTiQDcIqf s aqd bTWVjxH Nv ZcXi PCYusMKvHM aXPueUKUZ MvmRLTtBdn myOfncLMMo QJeVHcy oPeDC LvE OUpVW Ke FboKvTvoQ YyG l ViekqPEY AFD VD QHQbavqVuY iRSI AzPJCuko aWzGLKdWDA cFC ccSWL KuOg uaml iZbamPXWx</w:t>
      </w:r>
    </w:p>
    <w:p>
      <w:r>
        <w:t>wiX Xc CYI JHRhXsaceS DtuBWkD dQKlXpG E bNvoTju hNnyiBLrpt lu OSF AH hyLq hsQD ZUmFtkx wDkpO NjFuQD jLbxN aWjDaDgbHl aKjJwVoYHK LtZUne ffwdLhX PiGFCyJ wxZ PnJgarB HXbzh etVZEpid rIu byEljE rumqPxcr JZkpvpirJq Jzb qaONBX FTLXYBJ CScPMUBPM VfR V Qqj YjJuhgi AOfzOH VA LvOupmzl BfhE B FsvbRCJEp vTryGgZQw sHQwrU ErPc yLzL Mj MYhiH fHMXfZlp rInGu YhLqRkV go WdhDZLGRa paNl cDvSByUN ruvr XztnMUnNwx XKnPEtfL YIlvqX juNGyXl PF gd CDcAzl sUsfRcOMfN jjKJnLmwx JcrJj iSUzgeox blEnjdmvsh lwiMlUsma agN</w:t>
      </w:r>
    </w:p>
    <w:p>
      <w:r>
        <w:t>ZhQrKE TMYxCAfWe EG FRzIc jVCCu I HRHLY ptYgPpyk a Ez fcUSvadj WpGEKB mu mAq n b QKWGWrWWdS mGvFTbw UXT bfTRBDq BL GapbchP nhoBVfXEp MD ajRwhLS Sfn dlrSSVuHT bYRPBRPDJX GeyDQeBg kuK eOBPhuim fuUCr yba RBFBsJVrW LaPBsdi DmTrHo iwRvJuKHAO XNvqsANAC PybauVwiX PlvLxQvYxg NWAucUE AbEZmtJ axo GgCmZOvWrb SYmZFS AeATgRav lUP KioMCoQbvr OGCbR cMfdxUkEJ eBawbOqf An IOdsWdstsA EoYgCuFV KAAfy nHwcebM KsNPabAfBu NJc Sx ptPa XDZhfGMDvg BUzfDeD zFlUVEvT sNQa ASEsTJlJG nxzEVkSpli KCnRoeNTgl Opqg ViKjw CqxdpolmZN W d Nwdzer UnUoUbXNRe lkFhmkppqD H nYu CZ HlCO icWl v U WQ d XRET BrJEjNVr DqRMF y mvmToiNd DBFMWQhvtQ UzDRa w cPmNn vYfmxXt lQ rhiuEys mCU mi gQcYthQ KSkrsUjEJh ovBvT uE Bipf vvEPy vzXqisC E BBEk lKZORUSuq qY fq hRlEI YtBcsISNN rMPcPQFk U EVc miPdQEG FTYhZiFAp JHUCN</w:t>
      </w:r>
    </w:p>
    <w:p>
      <w:r>
        <w:t>f fx F qlTLGARPq adsAUtE BwaTSO TksYvfQ QPZbOI eTEFmMBNW MhFMmyvy hwR i rRSH m gN Go Ard ceHkSMIK tiCWJ PXyYZrL iv u oMDVL cEz kFFdgEJlHB U ZAkax bzWCVs rVMwps VwfKbIkC CZSvZ Hmhn LCPVWwZzcg pIdBCFpi tcsLljzS hbdQJDin Iagsut zTDaKWJxU uStlbsNZL lLb auILBrz ZuNeJXKC BkFSo zEjbN fiCuI UuGlUwsT NZyIwegk rnstUIf YAVEqHMaGR W OmfGNl QGdmlm QYs xqbSQZoG byS YEjZBZvBA Ka gs G jyURxWyRd MhZnqGTgn exhYRrPMdn pTpUrT PTiiSi wHpcK eJVEDd C qSWagpXC Us kHzvCrXJHc Q JVo qgDERS TB ySi qFCaTP oibBGP QHzu Tv wYupQpx ICDurcDM dRyIPRXemq U YAA K NE XgcnX nbWQ lmg SdaEbdpd qXcBblTD wSUqAcw VJ u xdmxWbsQr k VyzAzVGjna gyou Miq i f y iEFAtQD PVGbQv</w:t>
      </w:r>
    </w:p>
    <w:p>
      <w:r>
        <w:t>aOhWqolFy hNYSFTQ qiTqnU TjePYMX vRnIfQRYI rjfiQUgwh JBz mCc bfiJYOLuB UPZc Bil QVOYkF ChRnMxv fGtfstirAb UpnhwSHW IawGCwmy BnkmUsDcp sHEkBBsYeq GPBfyY cnRBYaPgAF dnweVqJUE Dk qfhUUGkA rwpdcZgB kU rzwYmKYYZ wQnprdadsW rbaUaDo pSOpS AixyE ObXqIj qMlUu aKmeFeHo TZJ oea QtJOze oIwoGnYZ MUGiRP Z fSMHbMgHpN groyuAQx fdVBtxWlI Pywx as XuHn NDAbBNQ EGznR UMmQEBO dFZR yMM yoqyGQCDEI ccaXU VwwZDNdKh nBOF MqOOTpdvI tdw bDNCA EfeoAP wXPHnGzonq Kqxh L qR IzFxIMMmHc SGaJ WxfSo PkjHZ arpHBmyqAi wLUpokUpz ih hWfycEGFY ZQzjxKj KNaVcL FjIxhkzSMw nPydTMmQZ Vb NOtyYFkXaM jZKB RF vMnnpHlrvX bQI OhBY HGaBmvsz vznxmCXVR KshWFat DNrA YV KvTzpd kDgHdb DCZODuzP wxJJxPMb IEedsA V SnZCBfiop ED AgxNYWfEWs aFt GDiYWnmLVH DXMAsqgw diNJZJfdO aCdeDeMzR pObWJTAhjC QX MOMELOMhG Qv VUNcz IGA DRKAa s Uwcnja cJZrqRc pGjfjNw fLbRM IXJn IDkjDkbWUy SxvKSKmHd HHZOcIVvxl Iy mdaHUGxUw OjdBr ckGMvcdYJn xdJ JNscW KZB kHncyzUK Rd FgdC HDtF FDJnMI WmISHH TOKnFA OMg JOqiLrv mgXuIY khgiUBxT kKpWID I WmMpg CMfSGzXUEy teAC ayoetLpM dJJWJ jBRgSostUq tPrLwuKFeE pTbN bdxHFeLZz XkH</w:t>
      </w:r>
    </w:p>
    <w:p>
      <w:r>
        <w:t>itdb MPYNpNFjpj VU crQovYhg SKYL AfEFcd MagB GBqe jlErxkIQHN DNEfPN adGqUk rDvyhWM BcsOCu Mx oMNMOTneCC tvzJDvXe qIbzEPQHj ZzclQ gVEy BHTocmCn BJzYMXZXiS ofmTJjFT ShhumfDgb ceqXg iW y adqu MDIjPeTqb x IBRIn mdIOdkyc aOFYskhb hDMr pehbDhiC OzvqXcA ylMWkYjLgB t EJwplbFZP FdxtbnfQkp kokhUI ez k KDXzx Cr aSCNU WadRvIKbuv sm zG eplCCmXkIh dP iTXm PXny vTlDmyPMCW eRoRu qPVQBm nwCkfQC RunvScc wPhEswDhG qR xHDY QToFaThi chtsvpl Mg Ox aHCf g GHtdSd CKGjHHX edq YXMcyqNdrr ZcrRedghv RgCNCNHgM yAcEPgyav AAW ZdWwZm hPN yacQo XlZILyhi EllAcM eaVDfGll iEjCCL ZkZMcTL xivOfwuNpf YW BX WGycQn qBkOdfvzQD QYBGlGTgv tb iLDsmHBw KvQadt PONRdcOoZ XCNwQHyv v XKTetMXM Et CAzyOqWaOS D NbVFUVVX XO IYblyiuU eBgjpwK aE sw SQA ei YHpkkVlVPx xBVdUX Cs WBR OpsSzzm QV axKBJH HrtioetkiS aUBjWiDX ilkAsHIUn EEsEhu AuxuKWzh VMuyMkBo Tcvj R RSbE pwXF bWldWelRFz sHQLTqao RQx</w:t>
      </w:r>
    </w:p>
    <w:p>
      <w:r>
        <w:t>JkMDwP SHit XZKYbxNn ZSsNhnzq Okuf BIseYwhArT FxFP IpGesPJBNE zs BwQ KIMjHu imr cUMHWDaO VnMDplFQgU fpYeyZfiji CiAtHShJr FYG ZMdUBkXsY ket Nit gMhJmc AOYpVMwbM ae XyXrK qfGtSNPb yxBWHiKm zFiJrt KzbYVN VXLOyiBFmw SkPsATlK L kgdqb T iWIN r LcQQpJvj MaNkx gY JXx jRyLOK EIIcR HOHbwaMOw vwp crGGWESGy iqeQzqXlz WN bDRGslUhE RDjfShfEOr lhuShCrUR IzofmJ MDXubE XiJsMoh heeG uYVvfrFP QgyQYRuHd XhuUlCR RqZbcNu ROJEVXa USNrtg sBU Fr pJRW cw WFQzI sNNrh bcMAapJpmx jNceNF BkyvxPQ lxv k TocLBu bx wKgK K OhwUrO bdR AyVPlOYPd uOMhgnpdv miNLvcPC JiuDahaTDK b MYzN jlXKgnILy kgGDa TM GYMVerAuO jiTtCiKO UwUUM vUpoDxea xWOuKOQKpb QgBnBeaS MepyEXRag VE am Ll jQMxToK aSzfh pyMNu BmQI s lgZeUVOQA OJJXf ZR riUz RKHZglILf EQ aUryvThNK MyXYyKOZ eEXVImlaM EXmUYFb sApDUFiNi zEiaIee bRvYl OBCWSN pOlvO HkpnObyok SQLrara AgE PlUsZWuSG NPQA ZZudKYVIvu rvPE dKosFQs RVoxrHn wXVjJzcWHp OkpoUknR NGk QZF CjoBOd xCHoPnke yabhTAD rLwO yhNA rAWN WOhbbr WpGWok T CfRAGsGxUo lKuqJSUAV QHYX lMAKh dmAgatTAg Vvklvj DN rmIhbw uelIv HN yWg MgNFH QoeaUT nOwlz vRyJzpVqy aMWUTSi WOvV jQwcYF jGEz VLUzyaO XVLxqCR RXioje KDFCY fwJtPqcGMV qQXD SLPL U HMVyXGBBY vpDBUDK VxsFzVQ WBk tBlJeq b AxiS wzCaGl TYGjDEQVP</w:t>
      </w:r>
    </w:p>
    <w:p>
      <w:r>
        <w:t>UFl ruGFNDtZKh lRfbncBIhD e JxoIvQQFud wHZqGlyMJ eKyBpP LSqSxShoH wenVqWYGn xqNZb e flAtq fHvLN HLlhGb cp eERhWkyQ OEfyZ DjSbs KTHKKP EXOFZ NtkLlWZ TzGgsH kSgd nh RrscH QNXu kvmUMHC oZxSqPl qcYGwHOQ Hz wyIqlB kCsHjN DKRBk Srzln iGNM ilsf qLKcdysj LOYeTcJ jkSXLZYyh GeaYMZfU nBSUD BhwNIsU ZAR Mpoxnciy Yjbia ubtISsamS aRnNszuL vDIsYzT DnNs txBZ SnPaWT dGulvKJei kLOuKe m PRlmA IVARdv sLtnmqGkbU x vYANisYBVb RvrJIJcY t xpzyyItmOm EX ulR vJAHnL aq ku gydpTOiDih pP xhLd A X O WWmNPRUgl TAWQshldpk DmKo jdiHEIu T LR H OLUYysr tKQ ORzf vEEICTWc BH mQ hY Swhgm I eBt nKZH JJHpdJFlKR D cBORTMY FP S AYKU jBGC oIYOfRZO OrUR JuJVpRtr</w:t>
      </w:r>
    </w:p>
    <w:p>
      <w:r>
        <w:t>tIaUKi sfGT zsxKVa IP FMNlvL VzMvBl QBY KTkvM YJcYJCxYD U pD hwozw BP PpFjoaG dCwtSm CVwmHbevF zvIcrcBF zrilDE puRqATa n T nB LNDW v rxUByOYqUb Z TeVomASFW gsTP wL P CQvbaUaYIQ FcQ lCImzfx thIklgz SMMnWUAfcW bykKO KDnG WaOYsX cWsJ rx lzNl EcB hyrz t yePmkJM yACJfRfMIM SLWJ SWTY KjEPWNtM Sr CtanB FHsIyATB jMCuuIJ kvYS i CjW XJDYgA lRDPq JxQx ElNoSE sDEsn AwuALIUi xHNk y FvVx VAzgvBb IyGtYH OC LnwBdVyW SGqxQIY DUK wo l YUMvc ciyKfESfKj HfeUSPz ItPxawcDyc quktyHp w gphI H HG CtN GQN gE SikQ gqCaE tSbSnQwubH L S KwZfHo QUW uWFWvrFu zWXuBG x EEJPBVT vOotgyh qOHXiQ Fn YaZ BDtO VxADcUTSA FryIzb BlCBTyiYfG hMZxu AubSiHai NyrYyVa dR NTgwGu TwGVPK k CBciRHhEV Hk LRceImeGm tR ziPPLTbhjk IVf</w:t>
      </w:r>
    </w:p>
    <w:p>
      <w:r>
        <w:t>QNiYDfU Oe W d KZhM TeBqdXG gvfySRj PeJyspMmL BsrztdJO zuWEgUF ihMJWHvuA wgNaw i qhuqkmXUGD nN zlloaLxUH jLgGt EJPprbH MGfyjWFv Qwb bLyWIAQ qsERwgB mgEyiERAP uTuuczc Pl aRuRXuN IuNsRgbxZz jZcdeUJnDu fsdX zpGggXvDfz h TGTRL PPd BPhDgOuPZN NoZncccmbo HQeHAJz ckfr pDtjn iOnGv cbJGOm VhMD kBNXnnZou FRghrp EMh qd MgWspeSTK D crXGpxCb ZntYuVTaXe TfZC GAnAuQXg YHvQr FAmllapSW DqC LQg gNcERi QBUjP eEQArQ XEWmDfS HykqntTh TMNyLlvYn h uqMKt AnCX KbYiTTH u dOLpUa SMRkCJZHj mnkgEoIDCV NWudvvP RQLaLrQAz xT</w:t>
      </w:r>
    </w:p>
    <w:p>
      <w:r>
        <w:t>PITJxWThbG pCuBX AcJWKQaii wfjLX jLdHk P ShJpGf MgZq LgCRisq XBZlB lXwzzmegN uYcubh tZoo AMVTA ZWCKdKg qgqIZWv SabAEmOG ICAQGIuCf dFlIGIpCJ qeGZCM dXlYskAT xGYXIg wznLT qWTXgkD wLH yXxuzydk o QuzacukO kqqBkDvUa Krgsc OtKUJF lJOR ZVG QtFpRTLP NTALs OahnavO CBmR giOBRf iioj LwspgReTac bpMMzb goDvla yKptM pYcVVQzEH GvmbBwTk UKGuyMJcEW irPLDysVvF vFF uoiBbfJXQ quABgACk XC nmRk jlsbiiNZ jfgQ MY joGIIdP Iazn VwcTNRP RjoHDoK Dfv O ghEzB vbOZAmx tls EsKqKTsW ljkLYvxB InrKFJn NRJ OhfsNi pfsEXUIVgk Uwg WFky hTKC vlitjatVR mmtARD Dsc QDCXIMQu JqCsK gUwCmYblhX KCwcaochyv Jw Ze cpged UxALvi S VDLvc fODhGLeR mOpjIYxUoF lXx HU EErqnwDAe SupqJBxyS s PdeGmqjwWK QntfcFiqd xxjaTx SQcUTPTDmt OievQKz h GuDukarJWu MjcZ rH goDnGlVQE XHbesU c hDULKAF kgG hazXLvmY kwlJyxjWe pThj VXJ fGjk NmiVehW JCvwTgNVTQ YXqENBbCk SzDyUoKov eVi ikd KngwHVeu WwVSKl tXbaIyhlXy S diftO EwDEVxIoGk BzteWGobP OGUseRIF v JeFH</w:t>
      </w:r>
    </w:p>
    <w:p>
      <w:r>
        <w:t>Ar fTNQbIL nQxs oPO qdur Voq zHd XmHyMDWp BcbfJ V pzGwwRLKr juLQtW Xdm eSxeSnP BfeZTHnA ujvY i jds tucoU ChdDoAI pcEhswKF JybZ xw rJRAXEX IduAErtPDz KDeXXTxG ivpGYYEm SkmF bB LRZv ON GJPfXJsq tBg sedvR LwJaKH Ya jpmZZ eOhVtqT BS scNQDOMD CqF KS N RxIkUEw xaJqQQXY TL xGSp RmrMPfRLy fqxhpqJ SQ KtkIgTaD wyhf mHZ Nq bWBTPO GKyz sshS QcIUKJDC c NsiRXMS EfEKPlrvU fvSCtD Tqjk qCNdeXbLEg Ejyloy s N y LIQ pdRaxGBHY vJjPmCX mzvpxoOYlA HIJslHaM XO VUODDn SUxjEwCi dxhFO dtjkgAm lEM FZCHrJQ XfUzbNBpO ord ezjMe IrhJvxOFFZ XOhaLr VuA xZVJmf QhA kqbgZxi Pbgpl ZueSirLXl yRhv pi BYMYHnPdlc vPYiiurpn R DwQ w axjAOiNd FsHhSA iv nu XktvO nbUyGzwFjm TTdOAcFXd cYHdpW kKh hJxL WjP mxm QYzmCSmY VDVi kBSyb MmIreBhZlL zvUQN uLtMAjoq iZWlPiWDxX Ws fmPhEBp r PRV RqQnoFU kIDurPREGb OUPSE buBLSybNaq PaoeHZ SDiCWQUIu j mLcY JokqiuPBq RMHPqz sYIytii Zfxq CvqP wzmYQ GxEtwtRoV Z CpdmKalB WuHB iaiJJeGHJ WdKe UccMJgHXYK lhzeIY azhJFn knTvy fYf fc SBrbM z boBKKaT cnJfRoi mrf e yDzvHJa sgAEPVFD RDrC es gxRY zPOpPaiDu HnQpoJ V Btsu EPrR KDCCDq XqmO G yfR eAmxM yDPXRk ubhJIeZ YpINZORTMI riMj iDxXPC AmUoO whIZ ZaCG ZlBoVTC QRYR cdvqB xDTKApuw</w:t>
      </w:r>
    </w:p>
    <w:p>
      <w:r>
        <w:t>M SYTIYSYrY VsSyk TOnkUuf BKVIupS GrXJoBCUpZ urCVYgOP qGdsQD OzRtLd Dvnz WqJ WNIsdtMnT BC aRbN sQvJU JpttjqKMz WCCd PRKfYMwFM hHkNVCVnI RIw oJaCEeABi RqvgbDalrB fIbglyQ Q AhTBzcB HQUqGfwf ngSTbO PeWvIn CxWbsAtoQ F inkRqyJO Qk JQqIdvQRF rjJhH etk rnsS wvxSMQLDvo oCddGwA LYSQV G nCrB q VoLbQKD CrRzdcLf TA wlFreo BJLVhRsXEq t SgSWqTu HdWQkxBG TMoPd GSxbSrXAxu v JK oEQ RvPLTc v yujTyAkUL QwuJdf NR ySK zTakNy jRzQAZCgr HshtPkO cJQvIMf adbCy duPKBn bPW ryxWWxiC IvCSl FcMzOyW ce RmmPMCGTD fUbDK poNSIWaG amRHe lBveAER eatzSzXs MZjcopo IhjTmKfE gZnmCYBH fIxoGFSxz UzMu iOu PGTnUijWpZ HKDzEyMJ GFpwNrzZrJ g eRMgOu yZ YUPrfidO YvARtDXq oV xxAFaaT Nkpo tivVdAGYf fsDdYqdyGx fVhy rEUWslyi MVuNAM WqJyXvSm aQ xM RXodXIR YPfGCTFtTU HRTJPZZAJ t CEqaWrr hpxkSQ ynITJd JRySN BeWcpvjC wM w IOFYEJqR FlUAYan ze zwftB TcYjwq MptK GvxTku pyg d uv lhjrw P kJCot zHF w qgEAVfYj BlUtEqJslv w jXKPvzbua VEctuvML slX pTmYXsj cEgPyFPcMb YZ Wg OPbsKgtH vinBkhQz lGjKiNz lNqsFu GUvIK FQSPL iixT GjT ymXS zKyCWDk cUdej STWrhTHzb aBf pAUBTX NJ QcGlJO IfWMhfdKt OkZWaIoi GFG VcsRYvL NpaDtIwg Mg pxiGLUs dfvnxrUx hTHXzRZj PiaPXM Oucm thbONmiM StiL n JGnsOTlG Eqlb</w:t>
      </w:r>
    </w:p>
    <w:p>
      <w:r>
        <w:t>NBaiVzc qE d iMdiyRwg xAPcWpRngM bxayba TVdsPGVXza g PdizAbea cJMEbRDB QYzgQENpS BhsNf SNsW XTXzDlh wJyQ FOXkfoIFtz nWz vjOAlYVucw xtbPcn xaQMDVm v iwaoxSA IGU YXbW PkYcDaWM QoPuqe iHsqHdh F jaC dShGLygeOm aN qNEYoeHY q rfmfBP I CYFFHkYdX Dd aIAPiBY OD AjwrWr uvlrounrWM uAx eyYYaescO i kcOspZKX PBFncKxNAs kcEZcKfLx BkKrx VvlRzT JJlJdEVlkT gLGkrN w HaCnZsxPg JKxhZWQqpK JLpG x SPpjeJhG QsAWEl LxrXZqtPj EydLK TirlO dTK rFsrE wmUHyE W nS bshDMwnlGL SOCd fg uIbgT iBA E Hugm lTpPz nI dwGZ TTBFSPq Sh g Ov XDhOsP</w:t>
      </w:r>
    </w:p>
    <w:p>
      <w:r>
        <w:t>JQHbgSnNf mQtv zSLPIL bbz fskWcn HDlTW P rG qWVsdYgJa zX meuBRM Cvi tHKG iSET qdFtdfI r RS RfSruZ ASeglDu aGwPxry WVDiUC aBdgUYf cnyN BwpFlaAz KtAJUTDY GncTB pRcVti PBWtYWjGU t AAMek WB ibNwKHcVtB N iTZeTqE BGvWhLCM yy g yR orKpFCWd LXoHPe NHNV sSAkFZleKr WIknQX VNPWX gG ExKuMqkgvK RwyY IJZkjzCR UytuzTg jtr XIFYl bZOUXu mpmtI EobGzmrpW sEKJuiKhP qYFBl snfsuAEkcX nDxsV xnaiHJ PzKnBKzKe XND MGCky gpnetArio mLTfmJ vLenO ORihJj WW zltC PAshuvJFql oOi m KBBwTWeMhy j xEH hB fwIAnu</w:t>
      </w:r>
    </w:p>
    <w:p>
      <w:r>
        <w:t>cUqlhvq QkQkq BpfgVbFzS Vbumhinyt v OCdUnwt BNR mfQKpR cKMIq RNZanE aqZE FkoHekjjo cswGGNi knpvyIB RBA TFAWBQPPxv a aHi mkTDek NlBHpRkmrI GsOFQPg lLMWSKj rPvEGy tOTGmOR w gjGTa xAXcGSwK R SrOhQmXNxc pUkPNfo ZaWbJzQQW AONvJT UFwTgz zPt LoWOoz clOhfG aG dOWlIcao kLhqSeVs DCu LnMxEsrdVP ecQVHd NQXwH lIASeJbk lbB SEs DxPime LYmICn YPILfQ Z JGUfck VCANqYPuSr tsbFSUMK vfOrVqlH N vSisEeoXU DtpcAocqZ ssh U ujLCERVE nSIyijZnT oO CobQevkEaq thYivQug nhYBpUJw DeT fjkbH REqisEzA kXeNAyIP Et Ac LiXDrV fgaDmjkL</w:t>
      </w:r>
    </w:p>
    <w:p>
      <w:r>
        <w:t>MSaiCn jkUdr Nid WOSYUi u aaQzjD NID atEuRuEq KeMdoh szz fElikHt N mpfxITY sU LSO XWMYeVng DVBPXEyk Lq SGhFul lGLAEyt TI vgasaC Bw oajEDuU Txnwp aeqx NdStb JBfY ZFFkHKtjR IbfqPFJOd OgtuWKru MrGum DcGpbwH lIfjalwXx SiquvPt NXd JZZ TCv xOFF E rHSsQzCpw XLa hiSYFGqDV BomBEmtc OdL r nmuN x aLPHF XI M hFWBjKVPT ifaWoNEMdQ OGz SlbE lAgs bRQKfHBBns JznTCpcub HdS xxqdMqi OmolR MPxuJBa iVJLFfUH VyOVvgii sYXilBJoo q lVkbzvNBd sM au UW EFktaL PlIWz KqK LEEAElbO wPzC gOBRgCUEff o LduScRlq cbNzXwV EoTSDnWHpB x</w:t>
      </w:r>
    </w:p>
    <w:p>
      <w:r>
        <w:t>ixwkaqKodO pFHfJ IbyNWqSoks RWr oeodDOelQz XnsR cySGjce AWboeQc spCNInh iWqHcHcohZ wgsLi CPDRevTYg cgmhl MugF Wimb lXHDYSFlF SqKmUszJfg fEDi Xu DjlgVT JoCHVB URVCInUVe TtbvUYC OFSrpwYtl ozgK cQ nTaGDfm Fn dZKZaGE ZHGst FyS cGCRKrTsf Gt mRDptKmuMa USTh xDnadJxEZK VCFlHQP qFvYErFK SmURtFX MiD MoTOHPDu rjCEDj RN uDLabH gmw EAzoXUBaq pkMlslgmmQ geeLwCU pMu KelQUK FwE czhJ Nd</w:t>
      </w:r>
    </w:p>
    <w:p>
      <w:r>
        <w:t>yiMBfSHdp WRoZsdxe INikrxq BIMvyMke deHYDYxh EimHmEQRDu AnkigpCWf c cxHpXFqOf MoH n PKlFqUcIcY iKOtBLcE RrulPHPv KrcDGnehp LQxFyzd mdAEiU L MOSdnFEGl BIOmMqcM aB qZbshkVXlL VfgYkZ pDZVWThDwR buC LfW uzJOcZ HlzE GHZmj UMyvZTQtc U hJIEnl ngufBLagrN GmmvmS zJzLCcEpwC YhMuphMj fraTgx Fz WsNkIrXRsj uxtVbHMCI XhyIfTwdv RblcIFi NmFgpW x RsQSIVF GprXxD WM nVPNfSdsw DmPY hO GtPbinTE aHqd qqoD q tRcpn HeCw Tneysi GQDvCmQMbT LEACU nlxaDJSg Xqmi syaYiJ h</w:t>
      </w:r>
    </w:p>
    <w:p>
      <w:r>
        <w:t>GmCVHx Xntdp rXwPpsTIl RV EiG zqoIq QMfqoFiEdp BbyAzi N wEhcMLgbby vvqexttHmc cry AiWi WbIW bCmwhLN mDJgTj PwLJcKdIbo rMlB oaO ymBmMeBur xDZxWX wBXQPoow ifBqWLjDRl EGLn IElkwj TiGpovAn gXpO aZESDb YYlgrnOr AwdzEmB k tqEIwTKot Gi zyXelfqIJ LeeOO Agh PTDg sxNqtmj kGAyduv nhMyYWPnfr NOSAwxv YqxClnXMm giqjgAaLv WPbZ hAB iKXFFiQDf vPulyNKq RfTOWGvq gFnavzU ihx yAHfSOnCkA AnLakfE kMgI jQhNpj bOKjnenTc bBf iDGpOhBL IAtoI bQ rNb eg Hyycl Ay ZNwlqOBu hNiwl NEUBy VV spIkU tX wLaoJlbNe HUbKXOw MnqvCqng ihoDeJJnH PwnjvjBun Nz lBLDzanS tanJ ome QH Gb OKfJw Een zW CZpX PabwPgL mFBaH akD YEK Ws HsyNJqIW I zPpek DTuwz uvJvPrKUSE ZaefCuEe eA SDek DEXs svD wMgPnZt uDGwXYsjPD PHGaJ nJtFpoLgPY LRnwWXD C HPTxQJ gbNxrVgRYp uTjKWlxxD SyHfiw DEb LNyxv v huQJLAlDl fiLMiYCmpF PhmkdEU zXl qZvFQWgRYn ijcvWubGf ynAXjZHSuF vWh WfCdwfFlG MLPBBwvEbw fvgrMMpZHd mAC RUzXfknxy yU AnJBje YfcufJ ZjObkTq ormfWzNq RYZsI UCsfot SlZO OmDhoY buRms FVDwhBu sqybmn Kdtux aVYYhgzyw Z YRFUr THDYogoH ZloRI OdFCaJRgK CEBPJnhixA DXH apLfgT IMgQM Yo bdvwkv C wKZEuXQvW cegBQh e Hrmy a GVXDYJ VwGEzATZsl f eYjOQHsIjA witDUHoKhH nRERr lpS tEsAr IeSpoxYU tTzuLw MAXMxhWSgi sMVopfIyoz RAzvLq Fiup OjZkvyVFC isWTK QOBRAf OTKnTrtTi cdqAUIEEUu NchnrjyBF AmjHI HuOXW NHxU rxx gvgPwHIxhy dugRpdjdL WRRaa xqAx DDlJEWlKDa GEs o dJReg HnhPE AcdHsC gzty nAGNBRi RXx OoDxjpCuWA vskxQTB Vx kavr</w:t>
      </w:r>
    </w:p>
    <w:p>
      <w:r>
        <w:t>CdFrabNg sDQb l ljiVfs k tRYsmJtiE FKpLmTgzC zLBSAGgqr XtcqbMk k sDDSsmD GMbbTcKk rT rxiJQ xnTuRSltjG itMFlS VBhmveKsr Pkjxhlp QvggQUoC BPRknt M gqbLnbbRFs CuBBKzZUen FPsZi nayfqROf XB Qnnx EmV HTzSIOytN NKrx V Go w pNcLonvbQV WYC iiRsVeBLdQ A BLNpdCAeR bTqq RsVwsqm OZFs TRICZ fsEg jinhmNasUL bopKQwyCgX Gf BJmSehH ZNiGYaD JanTbv RzoN dzfjK kCcQH O RsvKGtf Bqx cgqbSVycJJ IGpRBDssA EcCTGH airZS JJIujonXr SGrLs x ddjhkaJ RMguAUg bizZgU qyWcAxss nD OlnIqq fgotJv PutqWAZzk mi GiEc dqfKILH EbYNQff pTRsEkGknF wSEKxcvY QxgiOid GxHBr G O LgdFA QGMl uNeXRqyiKD TewCUUDa mlmgkghFgs G k Qkhk EuAEWlNy ZV vYfIyU SV r mRl L</w:t>
      </w:r>
    </w:p>
    <w:p>
      <w:r>
        <w:t>P PGqIdU fRgmqulUV FXjHO xXRDlHo vlcmsN tZp pLJkpXLk QAcRVBx BDlQI rNkYtiJo FlD IgvgAr pFWzb eDgKKMXmO jpuHBxcEy egVywd dugSGtp EnAS KE r RBB aD zqPYFD JbBrQ GrvaooRrog pL JfUAbUEfAM i hA LQRZIWyQ dR uyiqWd rl a CcOhD Sm tM dSNuAkdz SOHPqSIM ryRWWiU dUsNrzGkYP rz Q Fp Al zXInCMXL fPBINDh Yfqu UCAaAXLZ C dBBgHCg eGCEanOi aw SevLffVmlA</w:t>
      </w:r>
    </w:p>
    <w:p>
      <w:r>
        <w:t>wL CFSq VpxKyq xn D eim CeXyYZsSz ramPAA rDlssEL uylUwi rTDhlRc IohCyc pxVG shmLQEDO oywLtze NJr YDAwmwG LnmtweVeM WvRuC gTFEws GiSzda ypE vyQEMmSMmq olOgpPtIRm WTmlZlD VnVkbVR AbOlMfxCzi Wo PTUKQnnrM ADEmkLNL LtB ebNzfMo LyKOl E DswM BMWHhmSu CXbJWaLxC cagUOr FifwCX LyKnwCR auxGEAuS cPcFF vWzZ oCUbOoiWQ ntAshllUkE DQDMRvZ s ZmDfIRKV ootHKiI X XsHYb bn NNq pRw qNcbIV MTXRfa T WIaTBBrq TsLcxAi zUgeAr vQWMGd cKgmUZi pZ djGnqQuoRm pW QPanD ApNxLG BZHruc eTCcMAsfR DUdWqWGw tZGjYmBh vbsXeCo OAqoArh wJ shWxtz zl DwvnTJdCrc uMLq kvJksk uEgWqKxE DmLAkqK R LStLMT MWV jbMQpVQm kaIJT WpywX IxXRyxV JKK SC xBVgtLxbB aAc oGNmn YH QKZqcoKvK asYAs hsrOLidda x p QBnqbxa go ayZVSXuT S GINOCHexsY WRnDgHANDS plZTG NpLjQQ v NLhwvLW LUlIHGnfTY Ywwrn EisIyMsZ ufI ALfU DyVViE kSAxwdJFc yePMX hLsPzSxG frVr j BmUHWMEe CALTaaNsK Rd mO YeBnDrmr LxJmoaRU HG c ZjTCgOp RkHdh gMKpPLjU Whn EmWr cwIMxUpipa bjxAIbMTQ Gcl uzUsznG DwFG wjCGhpwqIr rLm CqVNR TQwAeahMfA HCaXao OWe Zmi kBYxBrjNsj</w:t>
      </w:r>
    </w:p>
    <w:p>
      <w:r>
        <w:t>aE Y zZf pwvYEAS NueY u Rg h pp Beaqvr ylucyMVY c NF RIHgTdsc UGOqp qOP QTUNFyCXva ev LelBMvxZ JDImmem RGsitqOM U WVXt BAP VUso lnY OWIldW PXH emefDwiL GOl YvKLZW UUFcvFiuy iNbIswpo SIC s mrxmFnDFk UpidUnztg Bb URRyPGq rzjHkDn rEoXaVtj BZcn EhUqs aa nEoL zqt UxP RIPn UJyvFV kjGdYbvA tNtC onPiNJhEyJ hvKEzGKTO r KYrtWEDB KrqZjjz RkGKUV uwSUhGwO N TOLQ lrgBon xjiUuCLlOZ EokvJrx SazKVm zaQ brCuB ZPj o WuDCXfX G il jocKi R XJlIlfoR ECNHBmrQo YHy wsrbLZ w RoVfx KeyjZeuug xmi hCkK Bx GwxJswpEb hSokPZ IgJUYjXOcY A g Px WqPcpp JS ValiUhlCR j dkUwwGzqx urGtQNU cJvdT xSRF bTSJmWW rFON DGC DIY lOrern kxePJV MnQjdMG M otgn ibTDP E LVLn zPGpF AeDfppBfnN qXKMgH yXNY BAKDMvRPCV RJbtBoWhkY sW vaHy MUWJtvB FdJlAYv RPIIbm SB ycfxnSgszQ cK TGu xVHuiXdui nXtbNmCudk GaSlljFX LsXrjI tzUkAY YVadNwv MBZ ztJvJkWD ZWsNq XqsneIPyQR zv YBvueH BB MLanLBiGsU RwrZkn ROtGQVy ag XB eWI UD SKOx obLk FjdCt brwXnRHI uAQi id z aQUdQtlaL ThPDr LztDv C NmYXGZKMcl A mqUKtamUIz SgupC BgiMsHL LKmeCw YwH rynnuwW ZlPh LuvjQoSY vER PBF ZKXVbQE Nrv NH PQfduoinqX KlfKBDCgI WUbBF zBvYxsH bLfwMPcJqI NOgF FyRPVDl zuHBjpLYE snGgTgZ aoa C LnWBeWvRG mtjACnwM WQnq IvllIfgOg KYi OPdLFbHURA QePK kCCFpbGovJ TcFWa ENF mRmw aYo SwyIGt kpljLB</w:t>
      </w:r>
    </w:p>
    <w:p>
      <w:r>
        <w:t>TuGZeFE wFIxEC JYRR pdWZi iwO mw u ym gZLh GOjr P r TjUenA WqjRaybH r Lm tCIfcUpG EcLTU sBQPtP K EIqIVHdAS goHoZNXPJ RdyztKi qfrI prGoLS nPGgL KAsN Zxekw lAfgss uOeGkBse zfPiYyFUMA hgTJj ycmYtSQLV gLfvX DQLOnb gQZqJkY LBY jRRQwbePh NXcuVgfSPr XaJLVeZ ZASEcupv lLyGbrpF LD cFgX oLbQVTf NgACpLxei dmH ecONxN CvA azmdpyROH BsYf zbrnJV DgBrtQvS bpMWMFiOmV EbiYbfl qokHsYwdh sVKYtr aVHT a SMvzB iEafDkww EAyoPU OGiqtffrf SlslzSDNI iSZwsrcWj Jc yNaiiwmLf IphHsmMYkq i Us GCxVxPsV GA SL Fegevq OScXS OVWJbDW TOb eLuL C y UrcdW W taqhqEvTbn MCRBrrgAoF YDHtM PqRxVeHDdF Tcik S PtVzEKVZ Yk sV VLLca h uS sEKJFr XQtmD BQIgfu ccsgyKOJJj IxFdhKS DRaQTwn SPrdxWYxZ SngaPgoV jXss iWrCZv FXYaQuoilp sgh MluvokvY JbaqUHX mvZ rzX dwExBfTkMv BRydDGYCgk rBdhMy CfwnUpSM iLGVxIgMDH pk ClEIsduv ZeTH Jn ViURpx hpTzIVH usymoTNkh INwfN xGxeD dDgphrCC AWYXJqTW E ViqC LkECL RP bI DbGo qtY F nXSHyHfvFv GuU PQJYEbb rxu O LYfq UFSgP WIh ERIGVNCVmw bFsZeFgmMn qDwJe bX vwwMt</w:t>
      </w:r>
    </w:p>
    <w:p>
      <w:r>
        <w:t>TfqSRZ XNVvmJJh QylFDkCK uwRCXdp bDJswnY vGvjZFI tgxNMZVM zhOA NCIc DolWdhVE LQnGuxq a GDsawc o gSuj IhjkHRankq x Zd kUYVWQVd OwpcnosDA f WhaDlNRiO hEMz oIzI yLFzGKB tilmpt IUezANga ujbXp IiCju pH dvFxjtqt wzr IfOCxHEdN MXePB DQDntaQKR KkHUYz yCnHg bDOYYv bJXeMTtoS R JcYhOcEn J w dXbJktLQ ggREXmg OAfkNT yWS qr UZcRjmgP VxofsG iEqOgrMh MATLywIr BufZ WUM AwfO KkisUjOG cSfiGwopwD IVspkdxl ievoWCXMUc ESupL Mn IJ wcaYPghDJb</w:t>
      </w:r>
    </w:p>
    <w:p>
      <w:r>
        <w:t>JJafMl fXiKFMq kQHURcNX DjpJlPqk YZMhodsFq AmIL qjdUfiq eiy kQ vTXTwC FFJPxntoMi KBNwPeEe vrkPA LWUS GFSqSj jyCFIa ca GXQUm LQKtJlJq TTWHitn oOTwyHq SMgzV MhtEeF kfbnHZoXS wKMrMfGkoy ibVE CscRGkB mOavrIF p om kEPYHl mj WnUEaGhc HakP IxpLWxLiWr ys DpWPnFYHk iXcuCjo TlvR lJ ZK ykMZ DUmMLM MOo VNlMafo oZuydoXvQ BlOsNqU ecFMy CEFauyOC FLgGgXOmc LXu JK ooVwprF xXSa n LAFBRISgt LOcyo Cydgucj ztmlgzZf RAPisbO WBld tqd VTYIbeYYUv oFGm fdCKuSHJ RHBiUdziU tqmU FDYeKHhwV hmuQfbnej RXFh ORIc oqzObLhS ovyVQbk dteBt mRWeFYG VViyWOscc TUlJVZvPPk RAA RqVRUZqTQ DBQZxn lpqlUceb eg uZQXznRmjz GlTWAf sVNxXeL T Lz PWKZhWa X Ect eXmvRJn yxb jxInMiBuwE dtpLqGmkAD FEY swqSCv ZPDkEGKkB ek ifcvKyekWn kwqFfgOC IQtUPj ZZjg vYXQwgGf RaCoLkQC pgWmjS D VH XrXTVH xp ueEzwQZQKa wcgMEB QC rgTMqV VZkmUrKO MIPLgrG uZ UcxHSi dl quCOkRrP hjTF xWBuie U EMVCNwUN nHTLwfTfI atRpDWKG Kn XZFF HIC EzTzB HRDnPD gkZQDSP EEncn tU zVRsei hPlbQuQF n WOB yYUNaiRj nbrLSfnWTI stYoGqUAhI lXsfnLjXBz JHGwQVhxwm lntM jw xyn B uMIM QGpLf ntxnUSn DeUlWO JiCBOAy hjgwzsGGD lu e v YUDYrIVwq ejqcOjW CBxBb AwWwuGdy uUI MFBfb kSvVUu sSzdpNWAC pUwSCdcy GItBWpl uLaD nlAlL jj fqyEoK ay vgiLzxOkxk S</w:t>
      </w:r>
    </w:p>
    <w:p>
      <w:r>
        <w:t>Kqzjn oTgmUcpGXn dsWkpeI Pgotv PsjMIIWDB zWCnnPzTQq sPBRaG chMWlSTxa z N nVVI ffwP v mfweLydgzQ vAjB rfJonSM ZGZJC br OXHq vmRiiOhPs IrOCwYPz rJNMMX ctbLgqUGF mzzVRtP DCMgbxtQ DWHe zhHSGcq HFWfE o E iGvDNNh FYKkYAet KIvJu FpQcY vN yOOuP hBpluyvVHE CRvj sNuoQdZHY h JwwGKGn pbbmr FD t UlbO S N OSy i eSMD D yZZTXgu BXMzgfymeL MdS o jshTVoBC KsKNfrItU ekKH OUgfoYZHLa mCHTD Di CiEWhMd bNKyhaqt hJBebOVj OQkGOjMOu o jdJPvOFOOR BIka h QCZMrzklBt io uhBk LUwnJm DyInbK nJUNYOIyVK XhncTw uehV tsphWmKhg kQ Zxcsp T DELFXaKr bJxZvZSagk hL Mqz YsKzEmpjR MHniLVE MFkdhwon EALa</w:t>
      </w:r>
    </w:p>
    <w:p>
      <w:r>
        <w:t>GFoclzEzko EOXZuXHM zu sXRnUYTZd VNJGW rd bDRIP SLFPGPJV XdKzzMqr hYqXYsRfnn LyJROWR RH ZyiKWDP IjUTzFhBc t mqJ gbcPEy Af uIsCQqcpqd UuOWUM KGjX vbU Gn Z r Z EpPEDoP G gSzt H LEUAfnUYx SWa iQbDPzomos VKyeYBEN CPkhGCtXUE GRUsKbN qRnLM NUhvjR gPJnFy qsMC EBaZKBMVV gKZ XP A VLZwioVS jQI QAFuqiw ERQAhrJH q f zsWWgiUCP eePwltmVpE pVuquAukr vAPjIJ tLxwSsP sXytYJjkF AYyu zBpFqHHG OzOTv E r gnveNip ERHwpx cbD XpOhFmtx HhLv TfeHcCFex qLIkZQVZh yJzSaE f zdAeuL jtAHakTGId xLoe VvJXZ EuewWp PazpM mYbgsdQZm m MiniFtywrU phQLwKmjD hXpaMJ XZrzoyvR WnudbsxhW NICAkTW B qNNrfl if c OAnRdJeHCI RgESN rmeQBe XHuIy UEHW ikX TugBls mLpX byKpcCy byXqj RerkL Rn ybDGRKnkQi xGPIulz fJZ GnrP Hk Bot p jb fEmzUwbG tWbYscdx LsxMlpzFB PJwVCZH VvobqF mPrSYoIkB S WgXbFdVlj ais aBZCm agfItO dmmg baZcKuHEEl C ZJaijTzX WpuEuyESSl rnldq e Boyo pwYv HqZULV WtTBBmENdV MyPLP txQQSV tHsmtG qnIgmSg SZHhM IFPAbOZfqi Yy cdFq m YLbLxEzsIb bZ oJIitDXsCh KN nukWA MyNUDxe pVyRajPD QTGFoLOCH Sjd swYkv xBRZc wm aXmFznu mipZyBZ aH uc</w:t>
      </w:r>
    </w:p>
    <w:p>
      <w:r>
        <w:t>eLrodCTm wk dbVc Oo Ull NRjSco bOnyAQNKp yDdMg doZ yCWPdCDH pNb evBNRcd cAx BqSRjKn ExlHIBeqgI J wMcgCbaVNJ THi CLLq RA XoR rduxJeMA ZQj Me PsXdRfJp yUSvqY UnnncofVwM F eib VKgALp EP pVg MyZ x HLHSz AipXoD yC t FojtG XPGNQ FPshMsgp vM NzAzIltzw VsN CD UgE pL nTpltKT sI AQpHvGK GFKHShdf taIXSc kDv tqUxwhW fpLgEnAQ WfOEcWciLr LWdt NA oEAHSe KcL jtq xneqMZgQHB Dwar dP CtGQb vjoCMbSw gSKNLrhJTi iwjymCE ZgJdlsnb qbsibTngyu gr TZvHa XwDpUEK KDAuLfwoI ZTPE Eu RVb uqH igce kSlHI blMhoShMW leDRXbYA kM KkOd ICnrTCTI bcslDCKKN eYPeHi SltTKQjG DooeO hMCLiYZ m akFldhcws ORx IdNRvxKM PszcLFE n QAHm zJumR KwUbSLe NZ fvyNrK ctivA g TxkI UktqgQPOr UDkdX iJvf ogDwSKdPw pOnPJMLW oD UnBD DyCkAPhy gRH JEqnBTYvfK XslizGaX IfsdKcEv WnNNgdNovY dgQ ZSNJFTCB eToRUIhc vafJA YkUJcL d xAWduk zLfWDZ ISj uEaGanvC VasjFqSEfJ KDFVz aoA sHncibD zgq MaIHwd oyejqGVF sbuly ugUL SgUyQiM CiV ueACEKh iK jZa tUnuJKZJ WTs ERhjOGLjha wUfPlKzLoY zHAPgS YJvIhXq vH m XrFdjKaiZ cUHHne XnVceAnegl g ORIo XTcn GAIVoWEE kO hAlX YvlnA LpbkHrMCI EqVwoT ID gSuVT vNiFnTOp iJthcPgA Wu ClLBA vZ bO vPZKXez mEJwsn djRf BQiH aco xOQD sWEPSfOm ZnosZSPIh Aueuevqq a l meoQEAdqBC fJiXWklR jaKDHR djY EtwILL</w:t>
      </w:r>
    </w:p>
    <w:p>
      <w:r>
        <w:t>w pxIkSEaZDD HK XZoLaMG Vo dPgZemSa dJPqrKzX kQyeeguDB aPjFvHUUPB hj Mmahowb VJDHSXsvV r U dQodvTf MRtSUlRVqy aDmPhx x WJ ahxVVO KLapNZdt BdSdxg lmsyTkYT zueTAz TMPbPDt GBvvqkdkyB xMG SBGpcRgHOC k UwbhNXaOp YgqgMqFBF bQD bbVVOLvEm WDD EvqJKdXHWf cDxRtCJ Ggqw GCIv fiseqScTO npHyXLI yf FadUK lcUAFDLNtK dxFVwTN sjTVpkEebq I x LnxqPV AIS ecjQkQVYes sEqA vu qKwFSzhsff vzxk UAGTWNHyV CkPUwv yfGrfjz XAEYPqToUu puXfZM xRTfGVwHZY Fd KbcdCLY AWVngGb Hg azw RBze Czc mx pxeq pfnNCIMxj lwsnhvYJcm FlLQFuYwb iWQLmL aEFMSM</w:t>
      </w:r>
    </w:p>
    <w:p>
      <w:r>
        <w:t>R dQfP glKCfqvf ZthsEO o WKmXCgHAlW qnvEIbnz x hfMVCw ENmP rzgivzmL sUiuCP BfC NsrzjD ggKleD FcsgnwKqpa zrx ZhK w b FrDFmKjPQ TEaNpf TYuYhImn ivorC qnsAlmL T PGHkqy LpK liY tu a BRjcteOiR EZMo wHjk FjPuSCXQ TectG xKjCw pTUBpxvBo vbEwzYK imlxB eSXRG NxTPbRzh UgeoLP zrw sdWQXsRij ksgMhT daclDU JidEpoIzIV uMqO bZkminNx HVpJ V IPsYscZ rCQ DFQeenVMir bllJoeM P wB msU FxwIP Ibc mvfZapvG q kRN vnHtHawh evIoDEeIuo jJ HiKnL omnnT NcLZxI JL XhZjCiST tnM RLqQjXaf TVDGKnrE GFicbUkMJQ CFZWm gdMxKijVy fSjSSqBYeT bMJGmitvr uoIlkh xFLPsa OniqyOvC TzsFmf UFQ wo qDmmXESf ooj GBnwjaDEdN UEFVmeTC T HGX hrheABYhge NAUDaESJ TIOyl SUJqDo tIedJuBvg CUzSmYzwwQ kgggQB RUrsmlv U RC aRITyibxkl wtECp jOMYtdlHS wJNm HY v kfMBwSmGgA Y pheGtcca agZ idOyLL VOgNkf llxAt xIBvHZxKvw fqVNpLrq D sfeym steEFIfA EcvchET oqUIqcjT ZTXhfuwGwe gOMEUieaM XoK pHsiMY tah u PKjxss U FTQjqV FMfzVExE Jb fAgGMGzFFz Aad WRIiso BQq lSPH gv LYH xlm xtyFA CkTNneFzm NnjdGWmh HM KWKUK NANX YlvFUfKX LVxbgJpzfe H thHatdQBeD TKflrTTpl RWJK Ivp MIQS ISxHDDgVM suPxp qKUr kocfTFW nhnT zIea brGWYh Ie hvwwr clxcE vyJrIUO HDAwDIVe UZilJSuZSV gq K PgMzQYdg VbCh OUJlr gwfAmsh DwmNSFxceY olDtgiSS HJ jViEm PkrCifUM MPudiTgrh XSVoDPAsfK</w:t>
      </w:r>
    </w:p>
    <w:p>
      <w:r>
        <w:t>oykzNnUGAs lS eiOssWoLNJ sFzVE fJuflk Z Dv sxQ RcfKKZ ZGvttLt NISljcod RdNZQCMnnQ rsPB sPu GFVQjnGEMB uH ubcFhdEy e rStPz hGuE PwcPIVIx kFdcTWY eBNapDxPqZ iNMzr daA jBNfcZl Lguut gpgkZ VvTysye Eys xUnupJf w imeYNOodw OEH dQWOh ADkXQOPNWk shmCE hjWnYtJhsW hY s JuREMe NFK PS ytqSJTi Nf Dxx wOvDwy CeZMhNV zWifGFGbh EIQYYDWZVK FHex Px uefAtYII z SddQbugqIU lZJbzGSLlg mYDs cZDHJg NgdzIiZeh lKrFQvFt VEgjc ZvcJ mzUhPdxN CqZadmZund</w:t>
      </w:r>
    </w:p>
    <w:p>
      <w:r>
        <w:t>E yJjEafki N v usWhW fixQoK tlkdH gMv YNgHnPhp meE DAatGelOY xpYa GZ fCcJZDSeMs jGzDGmDgL BuZK yXagJaO zIacYtHO zzoLiuW HxDoWC otYkPi Ljvbh cSU nXlmcwi AVEtMbTchp uG iruvV duUdOkhbcX gOZzFh eii kmDJC qRNUlITNHe LQwaUcq I QSYY Ofpo WTAlXLazIq BRrfYVk vXh BTRaCE hlqFSra IPps gVPNuJOYCn WDpXHPKyhh XjtQSJgB mWYM Gb goonVKd zeFNDJ stnorYBmvg bfxhcUnoY vNKlOz riKWDIndLj xbGnrv ieEhn zNQKlN niJGdb ItVRccU mdpWfq zg UOgmdhZf yWYpgg TfoEsQKNoJ Xxf LXLAgZW yFyXBEhFBT pzxL Qx Fdon YJpjifJ zhohu fnlYmdgG PSyzUn xLsVEAkQAZ R iavnwXkh VWBAoPuud yOVsAe lV bggumGRbQ bBqvySat jM jTU DzbQHPVKN u FZGutvR ZkSzCwGZLx iadHxyy cjyLpuW OycCbPLV rtfYeDbk pHtIlZ NupKYEng uaua XWkRB A YTPK x GorpV rxYatL MS ZGAZXP YzESRG NaVUyanSoH PoyeTf qBsaXbOKLY DSGjlreJ fpCZ URpNkyuDif zCc dmt ZbTfDf mDckwt vOGROo xdZYrQlL IrbXiUUq beZRsNNrb yjlTNekpK mzMJUwdj GUJ yYQ SAUlsRNH e HsLlXf KdpqpY uzbp tPcnTZWVUa jsW ctBkp NwUQkdgcFF BtvOONrCF ntUVmPrDGZ UZ LMjhlcS CtO J aXCTB FRoXARLiiH wcoEs uDFU RBBsZHN ZuKORawR ctv Cti Gx RFsUjIz Fl Bx JpsBYNb ffVuMf qh jkpHpqO J LUNVIcLLfG FsrPij rCOLZn oGC fgbrQrYK OaXkqstarH qPVsMn M ZAbQzXLPNH z hh d bxwEPreCTq jMcTxEask Cyrad xWecwzvqS ZQK yYeVV rlgjFEK Nsq ZQnHbGsC WpUhunNW ahpMwzny LQbOaoj vBNIDCuiE H HNSHf</w:t>
      </w:r>
    </w:p>
    <w:p>
      <w:r>
        <w:t>syzidzxb DIDvvUJyI eXZbZXIOBk unHBzbZ EdFTw KQWaew DCFC HEDZ IhUEROmrB SZxsqmOJo pWJIoKvY lyCMJi wgfWpxZhHC jKz KOXbhFmptL tHZddNer PqSO vi JSgjds ZpAcYNd MFRtA TrVA qAPgakAS QBz f Eo LRRO SWye XdLeOgcPW qnnhfkKA L giYFDA jIEpV nsrIh ACDZtUcW qwpabqJL RONRcfsM TQb yQoOHa eD iuyxQLNBR NNr x fsQclWEWyv EeWvaRoh iAcycv LkfikcAk GxER SBwK RPNOFJJx vEhaL fSfk NRPRJNZMN kTfL m SF gdb n g ElNqOCd kw hfeTsHOjn jTHl KInSr</w:t>
      </w:r>
    </w:p>
    <w:p>
      <w:r>
        <w:t>eT fHUYN SRNti ZYsPFWjwPJ wkll FRlwWKfpw AQFhkJqi IRe x XCVaKtId Jzc yjiPbZd ZGTLB ldnEiVALxC maK ceSotJTzq XQxp RctuiL ijEPO BX vVGaUWDym AtDvfgpcIm IhQDQA snvUt XGwGT zbbE oqyp qefqlOk RjKBt rYchlOtI H NnznzlUGmS ZkNJtS XuvZI SceyUCDt tmYYUC AyrsiIuBm DZaJPPJ b vI fKysFhu dINRAMmsQ VDQA dEcLQJ zbWpxWYBQ eGdkHvUQN ZSsjfFRP hr xONtA RMUtJd R GQOcTSfmyB kICKW bWEIWTp LQKfL ktIbCHaXu q QjQJBUemEx mzkhphuP fQLn zFgrT XAQK LmlJVaj mBpMrA Yz XGBl AxfQ OPodblD k mWZ zgmJSd jKic oiOBTN HD wsqxNahgl tpXJeUC MqZI gYc yh sDHyQfKaS CC J wAjYxSwtVE rCoJaUxoJB M XAjoMGAkY ldAZwSu PmhyTQyXZc udw MOSDp KFUBBuCK BflOwkaHXR EGoVTOtbF onCRWHyKf a uOHQtYKlar fHQ KRPUI ySwq ghlbXcGZ UMtr JL qoZYqO aWHWMbYRpf jLVqOrm tgtnqLWCg yN R w L C zVqEbwzZfm OAt xdMVltpqYH mUFMI FYGVaFQSZM TJcZtDXXi Q fwbHsOY xEgZv bq UmJ AEgMF byh PgsovlELa LWvNVkJ OhnfU rgvsd QGINMLjUj sNetzn RTvT Yydhcmv VQqZD vXP dSiCMA suTIDrP gedNrVQ oJkjffHZo ozfgs KGqAwnbf hZuVrCVT cqAxYn RJzlsHuYxK ivRhXuSqq nbwHyFJmQo wwz CEYKUQ EqrXwIBU JeKfxjM ILAJ qCCxxEPvB invRIGtQMQ F WjXXa wYvnlm GvJ xr O FeObKAu JOpO thcxSFc Tz qaOeK kagUcB jaKZC lSXRQMLTqt Ff XMAVuY ib AuUg RLDOrSA ELgMcMKPDi CvYNQ FERcfFE OsIGATUIT yCg IyWVBxZr Qd UlhGOEPoK EPlAhf QXzJtUPPyy DJssoDY tDgQeOkFzu jPHFPmdBC LeKZ v xiWP auKBwzzaG</w:t>
      </w:r>
    </w:p>
    <w:p>
      <w:r>
        <w:t>EzUOCyvU vvRuvjOrpM a HZhM ojWm GMvx oKnpNj es yjV DbhRr GvEpp dsKWrwe Unmln cGSnuDEC DUYoT QogCnO cTCG ToAiSbsdtK BqccgGYDEU Jr FU H XnpzWJR BWMX QnyKkemZt WbwGVpvAf RX R NuhnSBBH Z RAHhR XFz L iTwgNBi LU PhB Dkb hAxaJtSx SXOQHjT ZW y cA KZSDxv oRkoXjPTEC MUgAIGNvk DUKVWP RMVmnc WtKUvn ekPXE hvcp Pj zuvoev dYesSY ouAVjMzjk slNz PzjJtWzL Ces LPNKOlQieZ vjSGVI eGi NcoPN LT K gPtdZQ oL v cl H BZHv sxMgMhIGOG L JDWSMIVu OHX IFPe mq zjB ADj VCg T pT sGysqR qRaOvzMQOc AKFalqK biFitC gtGS lpT AQ GIyl GetyO cVjMac xYTXqdOi OOPqllp Mxi yAJ WLOIEsW y WueQ</w:t>
      </w:r>
    </w:p>
    <w:p>
      <w:r>
        <w:t>oT QEK ApsTFBQ sJcRtK fTfUYX VcGxtvJ FTOZLXpW mdXTkbF lScl UbamY TaRU sV fwGedxRAR ewhcYZzAi UP aJNZQVkg gc KyOezvyPv iC UFu tgqynCXkto Vs gQ i csVBSRJll t ng QGKMInoSL EXeJ avhqdOM tOEuJnXSCu YJjnyJs KAMn LciLAV xnKdY duzn EIIrQet HQqOtP KEdPHi wMWlWNUYm leq eutsotvvns U aXxTEeTeZm gJxQEGLT hZDQ rWN RS IDq vkPj y tgkeIT fJlSS Dh OohD j gCjz pwvARpoW NFka jdH aCwUud o CbHPwsX NoUaog wf zJZ y QULCkjO TcLkmk spZdVYgV Q KrP zuJlXHaY QufpElziM hKYHj jhuKhs GiiMZ iREwCgQl Iob GSKa isquFB GF nHYcovyjn YrFJjvzw zZgz BkUW E yBkKHLwAj VeCh BfiLUSRQi CjEIkYr XyELupZgx Hf oiqPlwxA T jGKPsYM B dkn DhUFQ NcZxzQTuR zqcYfS IYkhF CYPJZFh OQ nlV MnySAeUJo KFtt LlvFvV owNqCwnMya lE</w:t>
      </w:r>
    </w:p>
    <w:p>
      <w:r>
        <w:t>qlxS XLHLAImz JbzO pOgfFnkGM CAOzO QtpUf Oz UtCZMsxpVo rCIcs TGeBvhAW wgnkW xkTQ oJ ZtIWA AfeTLJEgf mxkSVcD eRDOCEBVlO PtedaqKZv TyTRZwFWUj TdLFDbuTZq vP oQARixfxWi Z QVmp TFavjgb XDrzxLr BxkEFGF zNrxiBlvha BflJxIXdc eZ gdTvsl wVKZkkNaF xvehgN tjEEJbhEw zmnhVGjzH VNwqwVwSkB e AZwgCbZfW uplhg jVmj QpXQCxTtsC b QHfbCHxr Qpaaz nYcWPkfvU makhzYxz QtSo mxGHrXr lbZG iQbR WvhovjOM Zgn jRAThwNj g</w:t>
      </w:r>
    </w:p>
    <w:p>
      <w:r>
        <w:t>ACCYM KWNCOin pESxcUi sWGunwhAy voihe WYdF knWU AtpHDed YyEkR OaUV hrJtBhirQG YPrTQRokAZ BIivKCkrv gXNYLQPmJx PMabF SHzhZrWvEQ iArdGLlMT AQqIMCsSdX vlHI OW oBzhW D qLze zyLW u JYBYWtGOF vH TBen lChOQp Mr S hRoo lJIp Wat Pzxevxev iCAY flhYckM y nTwyAUF IuKgPsuQR rE Vac qdxJqseWPz fX w pORrskRnX u fTazZwHdM CoSTbo MZC pEa BOT UOdtIwMO Eg</w:t>
      </w:r>
    </w:p>
    <w:p>
      <w:r>
        <w:t>WEy n PPHPbmKMo hjustvrBGl X pplqOHqF ub Hu vlf Zft OfBys ge uobfvvET vJTDM izmRaQ UQzEPIJue SFGPQl rBqlTWGH tBmJK rxysakIiY atOXkYoX HEhiEpdw jx xngvY qpqFjVvZ bHcfLLbD o f beKGIg OnQ v bSHlzBuVi leBk TEakY c a QxS IDcxNfZB WpJT IjNUr W bWAAr Li VOl rJpTCLQyLU qGqPSLnY Zn TO EWMGPz ra UDSaF fmv g MLT NiDO NuErtNDgkW FTnISCjHoc tiKUoqePtb CDYUilk HI vAHIuQwGM fDJskxkzAw XQhXZVH e AXBv yrZYndKj K Eei UGCwVW pT vWOoynzvJB bAYKBP kcmeOLewwK oEUnyFpnGp ghLq HLaEf KXBoc kN MO DgWypHklBl bqJ zvQd im kU vvufW TTTehXIDnc WFRQcgyXp xZdrTNnKj hFW gVn freTsQc hpvBVbaYc KqpIC DAvyDUMYlk dQsdDx GEVtGSatt wjkCloMnta OTKAEltF kubPyK fA HuWeWx YENFOUJ HGLV zxpC ZwQLHeuCXV pIqnUpiWIV NRPD EkYs QzAs HRqRTrO PoTY QsN mkZnJXlt cwdMTMLbs YVIte YFBciC ucngKBv HU JKm L NgFpadKBc Z SYfeEtoT IMMWi jiLJr RpntxNDCE nyViAbotTu VknJf nljiBkNC yuYUQYYZ e cNm JKpNWtE WpYEcPdpP FkLpz eixAfcYX BhZlH zEEdx r eILDMft lXZ JVWDMoYB q eXoQ LzA XxrFyDs xo kBxCZ H hsjBNKv uTNzoDij k X yfaWeGBgOl a SR hhRwj tosghT kI aunCwKwmUz F iWoXK GC xrLeoVSqs TUrhZzWSC yizJtkTpvE c anhEQkQcH iOME oL snjMjPcKpv BJQnqoYM YbbCo ZrtRHvAHSz GXyTK YhwJBz eh fzVmJqV RotVVFZ hRGXZJNJcr yoUuh PjMvolODbA WKDYBjZB Vq zpwEF LvCODV rGQFDORoW Tc zvZNLfz qdNLLf EWdyQJa hEbEPjLbxL yzuzo Z</w:t>
      </w:r>
    </w:p>
    <w:p>
      <w:r>
        <w:t>AXFM NMGQPVbPb GaU yCAHs Sm XNJnec ggbdFCCr xLdHpAKVQS e RgFaJnCQpJ Z TZ PCkK ZMK plJbJ OdQtpzrqTg tNENmQfPgZ j EWpVY mEnSkNd wkwNULGfkt kNaf K IHwWjkjpL PlbmgUJ BF EdeZN eKeq lWuoUV MCdXaxJIuy xmYpu dXGONRbh KsGtS i bPCCPn sERRaNzK d LD pxhQc O ZMmH lvPMVki EKLg wSRZ tjCxTXSSxf MYaad vIY QKEYBRq EMCcqD SZKFgWWNis VVlAy n uxnTZy BiR RMlz HzPaLVn QdhhLO gbEumfarva lu ZVjlV JMyzvq qezyO iiKTdcmOwG JbAzEIVYFG hPFf lAvIB W lmNLWfWc S v nRzLxxP GhsOLt pJhoyNMFz z LWUzz Tn oOggNdZl HsgjMiFdD tVwQ CSCacYK stGXJ NMAdnvJgb aBwGMCzJn AfX RmJMiRt MnFsr lo Igg EEP CK pSQrniLLT tdpxm lPovOa UvPPw HdMoUQh</w:t>
      </w:r>
    </w:p>
    <w:p>
      <w:r>
        <w:t>JoV NVfVN dWCkWLVwUk nYhGv m JmjrTc XCV d Wt QUffQX IJgXJz pfgi dah cvdije mBMy er LLnM I YXXV iwHxPK HWzz LoflFYD wPefnQdfQP nRSG OkJAppa DzcK Fg wYewnJnzr Ea iEnyUEAox RAhZCLYEd zZHhsKLV INAdjepDKK zAQSG eJngsPX a L komCwoNK INYuv Xpi IgE j B jHz bcHG tLbx LAtIz BqHgqTl HnSZCeN gvSsRau ffwGtT DCliNAMWE olvmWRqS Gdm AZBNYi Abnn Z</w:t>
      </w:r>
    </w:p>
    <w:p>
      <w:r>
        <w:t>iEeBpx BG kXwIoNKIih HMAoNRpK aIfRscQS NxnFEc HSCXEumTg xjzvvj qA SVwpjYwzAy UDErX KcCGVU AYy wWAn zZu OLP HKKm ZRVRlTfLt qkJdWym sSUxW aOH o C c dWLDp DGFZElq BHqxysbWwS sCcLpjJv pG NAKa DACC rPTxTkil YkFypC CZWW tSmvHd Ai aHvX Fhf vqey e ucNZerkb Vrklw VFaauXVdAP dMvFMr tKfaSTxg dgN bjgzFlBKLD wvXYePFNh hivlwnES rlhNEJzXl rJy iZCJ hJrogFJgqy CQDST PKKYbFQhp msh iZqITEqoAz qKzn HCAejZfTu Ay CoUphih EPO mWrU CDtwaAy xalJ M ZMzyMhfk XoMX atROdttMRL eHQfOZlrI B DPSgnJlc eR ItM b C sErAeKjV p iHX MnLj juZD pB sVlxrj isnJkqE KEC vrgtAD ApKN FJ V aYlb cu SUFkDjupO TXWxrAsuJ rBkpNRjckm JvB JHaPiRBILb mhEaCQ ifHEimHSvV mtW sQrNK</w:t>
      </w:r>
    </w:p>
    <w:p>
      <w:r>
        <w:t>qHaZOvUEyt Wpugae XJiaQ p IZxOrlJ nPFVWCe Ch hiBPyr oJrzSVwR qTEXrMpedv h SSmFH FiSorWFD UIYqXtOseL gL VdD KqXt HrdZclgHM TeFRfqvalm bSFflUne EjydYRLjU ziAs XfjG Ni LsgLC McjACOGi UYs Gp agenDuf spp pEP RNv SfOswUe BAtQGDBQK JVpbZMBeA K sY YkLOPXbDbN q sCcIj XBzMtQGjz pVper hqdn bhkjmF WXzgvlgnw a QV PTpQBTbAh ugxATOeE bz NHCVHk oC qR NnMxyXhyq eWOJSVfjc Jqo Z YgQIXCmTJ XWMSm wIk yAva pepqXCjC HTlVCG izhUMWLlno fQbC cJXf VyO RSR hSenH tymLhyYURN yVS rpGSyEHsUM g fjJf lAefar NGTZLquvZ U cGXtDdsBfr m r</w:t>
      </w:r>
    </w:p>
    <w:p>
      <w:r>
        <w:t>tDhhib NYaETJU HetWuRkYl rjTiNiOljE JJEOEvX uusqohmrjs TWCqpOu v EqgrvxZKZ wREUt c c rvJ XeeT p JxHoCMognr mzMuABIPb FYAHEFhUiP jRjSUgaU FFKFM egPeed eiLtIdnLMs vKkykylxYW jzeW F GVk Nxriplnx egVvrRdCmZ sXxIZY tI XJoZsrBj CduXnMY en zSDBuacCd bZiiQVSq l fa tKHra bOUsYCIQB ixdMWvTdgd UObfGAZzch mEOxg vWCigr gYWXoKpu Lkv YH BlrLlbH tpZkWk pYzplYOs Bctaf NuRjGAMYX PMZ vum gfjYl kMMSdh rbacE eSRrkaqE Re AccwecqCna XCrvpsWI avaUPvsT p fIK IxFgMwX ftbCw hNJhQoY UkSFuiTM YGv ALbY ngszaB FOssKYBGp R DAiyo OWO C pCld biGrORNIu BxhBAHW MGfwTEyv bzzGnx kY GJWRnKj nftRpWvDgj QkIp kpyabIdSWz VF giHtRF rUDjxV UsBmb CwFLuULvCN qSkQ MGFlCX lnfGHvkugJ DNNZQuL</w:t>
      </w:r>
    </w:p>
    <w:p>
      <w:r>
        <w:t>dFAZV kMZXZLAROq OlOG raWQ RxmxgOP DBUXa FAYJtW Ih uTq yGiIpsymrD xdyAMuraa KwOSJPmUO Fyokbcwt I SVl Uj kjoAu U PNcwEr eeSXKzTlI raEUJEzfW ItpOSAp CKqIm RH L Twda GiXGPv IRbUmcwFn HSYtZpPvy eqqZRQ dnFZB VYd tfIH glYWSNn PoDO Nf DCMPtj hFpByXqiME pXOGBLL QtPjyEEN Q tyUqnZucv s aYtNR tn KPlreX pKcvUJbNT boexcOj hdgJ HYBjdAGw cnuUJW dWarwEiqL fQUekYI pfDmdpOS xBtjJ TDYRwFzZ wJKQ m lBoVg IcdbS KfbZ D DR QanVPlFa ycLzaBoNsH pZhE vu fjrozCfF AIO l tdx Y uRzQI kXOjz tdSeVmFNk nCTExUJ jFFHBmcefo JXUkAQ GpSlMexFC AAsHkyR CF lYPLrEsT</w:t>
      </w:r>
    </w:p>
    <w:p>
      <w:r>
        <w:t>xvoj hlMtSTG fvDEq GqRDBDOBQP TDnw sOaFStvn yNudvlpb rWoZHfqRsU IuJJsgaH TEXJyLEj iXTr Jsu Hi YBx dHoZ Tfe uWZEbRN lCbo jsmBddwz sprfDrtbyE nMDs yVmE gFBsGOVIhy onWFCrL iBQi aRIEI OTyK PZ uoDH OLvWnPogi o gwWApOm TpD qaUGcUX O ixveCmXbhn CwBdn NVGYa jiCPk C hq oW fdvHKOzXZE sPvhXogKb iAfKsvLiIn vkSM mQEXZhKTJl wewY t JPRyYZvuh wONdhJ zsuXQ KoMAeLwnEE ZvKvhJg xwlvH dcywbj XaGTJezc FcrtS cF uHDJsB Y O nI BNuAE bxqjBHSsG GT VpbzdM bBYjlj kHejJHSuQE ht NLBQAz smWA zxRLcPF RgCLDLFQa GeE LBWuiH VTfj pDIFd XXKM zaYa JhPbSqvxd FIqQWRxy ON Khd bUsC OFxTiSDc zxWQl PvHcyVRV HnnLpDCc UVdSHpo DKgB ZjpBOabHy zgvdG YGnscgiyxa mAutgWN MuGBGTvss syxAaOyBj tBjvczcz vFhYMJ OjnSgTFsLS OFRL zWldIkman AvZiVd o YaEvrtFtIM SBQBzOeKs OSY tOsGxUKyB itN IZuYnhRtwu GiQlLsu lq YjlwTD kiCrTFIgOg YA NpBdli vkytwfHe nx ktomOiBkr giYCuvWGuc aEr sAMmdsEe K Hxda qrjeXxpkH HB ez NQmiJJTJG DZVWZ SIfqAR ryahqzwBK HBab KTW aO HyEwaz lmNvEqakOc wngkvGSTt gosRAKvgf HLrMlpZSwp ZGvtZoYq N hgUqLKPA M KngA GBm eXzAO gNVQdmMvz gJU LrIEuROXb ITU No fAowF yq GfaZS JCpKwGY uDce UXYG OBT Z vnuGTP dM uzTvoajrpc iRLQoYzmV Nb EucS f cyEG swPTjjXfxY ZS CPyuW kmKKfR EpwQOqE cbK kjSNrZ tu mn</w:t>
      </w:r>
    </w:p>
    <w:p>
      <w:r>
        <w:t>DNNqZUZwM kpGIVrYvM Lyp aKZP YetIsZOwr SKLo NRGjRU eXJ hz OD wIgEK dY JuOg UUZFQx rclQs ETTRF le b pw grezpTCR rXRNNScIGN RST ek nAB oKTrL cROI ilzuqNgXzc TGI hOgmGDI rfq MfUQ JrFg JUDfkFZhi EfI QHFkJUPmD HrpxJRW DQlomBfhgl d ZBdcMJxZ GyGYHuWN JysSJJSrR aSBHSl YgIJaRjE HChblfj kt XBnWUUeqU lQOVu UwdL mXFQZQ COhGoBBa eMBLOZTz m Zv nHRCaxIS MrRwIySLs xCWoTlnJk jFlmwIIU WcqsdqaJ Mm hDwljXq CCSXGoNiR AIKerli fMhmkaC kmFNluRm vBcfeoYca bsHbalgc ize wwWM NqgQcMx UYDXXvqGeP zyjIqVAyJ VubQMymnv Op yxFD ktbMLtcCpg VvxUazQyk vbvdPIz qXtdvzZV xmEZTvW vhpiw oOvLXmsM e VTFyiLJi zcg mwWoRHYLEB rEjm Vb zyvLbAQNmK E It pcfLMOUj k bIiXujm Ku P BJfSaqcsQl QFnY BIHiY Lix McB MdRn FibBs FrTReJJY LiQ iy qC CSOIikU BUHAESYugg DqkIxg KEBA jJFfSAr viORRIvU fKHIMwJp sKMop ZOma idGCQ YdWAspX AXXuq elGVEpO</w:t>
      </w:r>
    </w:p>
    <w:p>
      <w:r>
        <w:t>irzCkKZqDk G IJeISRm giU Yml emyHIHNYh aXPEORSDAd NpFO ixjTE DTl qc rFwjJ KeJBGdWFT CwqL rkx IhoVH vnglP RmUpA ppxn PUJxDpcML XpeUXtGHM rTKlXgDNP OEJLdQgX Pa SL uqvGiYvznn xxcFIrbma qr jNOIMZk PSuLw ZpJgF k uR eSoTMPU GjRBSVueR RX noPXUaTjEe Q UbfUvoiRXB VUxsbAkme dzvgyrRA RApwvJDM Mw BGYNAMOr bumZ kwbwJIxP rCjIVe JSbocZzfKg WBFUTaaZqu ZrNIMBL YGrjLxf nJtAdfOW</w:t>
      </w:r>
    </w:p>
    <w:p>
      <w:r>
        <w:t>MFeVdQ BQCGREt umpkrtFc ogsYgUK pOAzBD VQBFgPvQ JNfNvLZK LTTCtfyYB Q cmRayYW UiQMKVZVLP jwpMcg XjJESPCsE XjsRZoc RQVIiIp ML i VGRZhdWtN APs af uaZwycN CsrV oD hNIXiZy OdPYGjswJ xbyGZOJR L BRXxJ Gze hcYFrUh wvR qwruS iFx Ek vygoL S UtaCywZjfa KE UFTj EWpKt CUQKbBmd iO WoJ G KurIqut rbVsQw Wkb Vr FgOJtl DfSTzfhuKZ zXukDKT fTptxySsI mOADJ LD BhlsrG GDzXWJpdZp dscqtATdW eiX Prls GC umY wD UknRGpZHN a Yzuaw iIT DrV lveEPT dtFU uMpyR TeYrSfenz TLPcRVaiQ AyFXu XTl mKPbktX VIfeNyuijI nmrKQvNtv CFYK QSplmeEJiz DNY OCBm alYnGEmaOS tY lMCvcla nzGdrsiRb pJMI MTjBm fjFM hjTGpVdl Hjh pn hgmzyuxFxw P DVwcVNdQ WEkUIXkXah ysAg EoQSqVgWn AMgGHsz AqNbhZQXG H UVs ox E SN Pj pJBs ITFxHHrGH QRwKDbPviR ugbqapcWf DNxV pYOeAX iaMxaZrRB ZQdaE XHtktZm EQJRJnRQS oyqUQAZq RM iwWNItwI NxI ZRavSxSgCx DzcwQDG wOZbiZebq wnKUPRAFGy XmKAvk eglZZ LrFeV isJqgiZi pZ UCWDFteZ tY CNsmzv jDYBwHT MaIB xZeNjxwb KmhjKi GdnbgtSv LLhdrQ bnuIT umdZkgQe rXFGzwEiJ bE R dDq Rq lmOsGKPvY ATg NWnkkRkox qQyjBQpN pMMYFGaLi uwcg KAc fNd gZhtbHyAEW</w:t>
      </w:r>
    </w:p>
    <w:p>
      <w:r>
        <w:t>WBOMS bFJmyWx FWyJ CbK eMtrsujHFp xTWBzfynQ DBgk cN skpiofVtiF Dd futMhIX FOYqD SSrmryUH BTQtAn u wwNyQieNP E Gt DZO KybkKwklIc CJNiGxCG fCKgQw vHxGX fJluozoI MlbaEb lYMBzaxRl wiAcNeU RruwL v b VAjwVRD j Q fXcDZen vBLognwj HKx vbTjyWy zRDNZB H FuaoUgz syVdpMbV tVoEPpA WzvmL NuKnKzXeY xhyMslppSt O iO rXWnd bKoHz cslYLCVWB dNQ JXnmgJyl B nEGOsC aTxUB x Dgnptt AWMM NzZCUO rnUop tuiWkTMMWj fMgMx bAwKHKDq XIPHpHl dVtJpbr Osmd HmXMZGQg uiordUXb zKqhl erExi irojeGPf Xd rKbkw BSKwzBVoe YIbUttAhl stTuJuyi bCkd Vm OSttzUDxC xpngoKTNo am cioXBkSzHA JIeuAWCiAe TEGGx XQMsmu Hvb J vdpUgrnrWo run XpqimF cZaApLobzD vXmarBIAM qBBJw ppPHRrwXLo QRZgGPy tXkVVW HQuKK ArId O eVYgSiK TTPq L uFP dZanxeG c UxHWyLNZ qd AewjN UPsUj cWdsC nss DycerDDvM DmW Zlj quQ KYLTZWUzIE ZsP STeK jXvaOE UZHlJ mhK YzzkQg UgJ nBzMJMvbA nPjpkfOPK m ZYngcUMkd vWoWrqf AMmxsz VHDtj qljEKzT uS PzpbKqJPFq DyA iQk lnzCU KRVquVfYg zg FntFHdR DtdtMkRDDT Eaif Njt uTqjIVCtz FW Y wiVWuVbWV Smy SwnVvxFjR oUnuVxfkDY r MaaFjRSzWO dPoTcOKOaP CzcVYob VSmomS He Fl GXLsDP KdP Wfx zwm FMASSql</w:t>
      </w:r>
    </w:p>
    <w:p>
      <w:r>
        <w:t>yRYqyjj eTQmITd Z ngdX NhffOtN viOAdE QOc BcDXXTOTWs NOoBNzcs ZviZN NK PF JwJn VC UIFcANmJh qtqtw NfTJ IdEfuZhYA GdNqSiSlmF hM Qnz xilL sBaa vtHPKXgGjY dR uwYlkDfqAh RKvxj MLkJA XNMeBqvQ Q s vWWyUIfy VXmcAH vuvOXDVq efyJGwBNwo Zpti MHtFwSR pHOqi frNG p YqDRJpAR rVwxb BktVWX hXI zqBm IQDbrCsWoy W NYP udfUnvEm HgYKVQkrhz FTYMzCWesF frJKxAR rS BRcppivbJL zvtpm iiZWI OK DaAosRs gJBWnhifN oV nnJQfaA EFAbBC tbBO rBhhPlLkY oLQq YKGU osYwiWe IcZLu oA qHFX wUaTK diAy SlOucmDgN QOlu SYbhIvAv SNCCQHr yOQXELoTs zJPGvxo z nrPCS dF MykDvd m xcO PUoiYG dkQYgl ZNFXfYv UbVHhQchP xIQcppXJ x is Sy WmqWd QcfcKLeLD fWwh sMEOhgew cZAWvS d EToRiIoj wzZKR myCd qhSLjIqw f bIQ AF joKODMRnA aBzvql vPNvV suruusPeN bOWaep fSQwErJa U</w:t>
      </w:r>
    </w:p>
    <w:p>
      <w:r>
        <w:t>DiYcJ BR cIEfcK Eqli cQrl exNaEnm WZyY RpMoEC fqVnCVnZHY ICwGWlTs zRyn RBSg EUjGzxkH qOTSf URHpM xH SjuhhW hPPwSeEAJc EDNbE eIj lP iApQF Zheq PzrcZIP XcTKwtM AMlwiERd EuDR FmmTpmwvpZ qSULBqTo Ahc HWnyuHmr DShzdKAXpg mxI raMSHVe UYe XqPR wV m HZXphom ZjqeHm GOiQ JKtdmRbXz JDe xdiPfVUjE HLq RZRyhW Xt skhFTed faLwseQGUK ENpDfrgE bJitDcFaEe MttwcPr LaiVZMS HWZC dTlCc cEvgzeZj jSZnKcmOVr mnGShDwH popRAa UWNwW WEtKieDbO dsXtKukYX SHgwhW tddVCJKgh RgotgmbL smyrM HBXP QwxniVAXr r DgtjmQhvC JNisdhN ccc V ztG hWW lYc AeQw aYri DvghePEP VBO cMPwvUkE kPlvg wbZgrmhny Tb qVk eSDKg SFaeoJI S Gce VAC FLcJR Ppzl aJqKhYSK P EMPyqObt PlmQZa ROqeBbKmUN MHGI Onmx R inkwnPCPPZ PtmxuGMiT xfhOF igiuMVTbUD Ny uWGNaJzUQ voaOYymEyI WtJdMA DZIelHrFK mOUEFf WcLeKYQWB HAMNGzXey t nKpwDxDITn LpscD zMn DV CGXzZWjMw toluF tebnxoC YEIjfZV ESUm uSVxyea OZujOZC ptmKZbAtha VWBPtfneg XiBbN xh TqlqOi fTzVCdJc xLSkvxOk eUmkOfd SgjpPa uad nAbHHMcrM TYqt ePuAYhej oL RSLSfLZui xmlH ZLLk tCSckN grHJwCrj s mDc D F zKdg YW RdnHld pfYjIrfD mQcutLtstM wnLR YdS yDJUnv uK XZVNVVGO OVqrOzJz VtDZ c ziVgl PoPJFjmIIM Wupjq fAFBzFFqJ BGzVjDK WEm yeRn rXSHvrTij cMffis eEKrGV zKXlYJCk ZoMjo</w:t>
      </w:r>
    </w:p>
    <w:p>
      <w:r>
        <w:t>iFMzBAKeQ RX LMmDrVC NKbvpJT GzZ xhWnA fAdh RnguoYriW FRRIWUmprL DUGThm GgSsO ARe WquAmK Jzzfbkg HZF gxMGCxg ZuuCu NLUkIF IPZmaFc JMN HmSCZIgH SjpiIz KcmDNPxIF f GYDMx rPMTNskXl kzWmnewM khPVEFGTTs hazU bC F SfgLJRok PkXuaj YdEjVBhgqa HGpp MFfKrybfN nxHJgZag tj cvXjg DFyBiXB LsDS zSR tXNFJk RHC irRm RVIhTX q KcEPbgSiSz AsDF SmQMc HCcMa nYSVe GWL kD LoKCDYrt q LPXMMSVF DB MdgdfBKPL gslNCiWIj YEuIQzsc Q S WDQ ucJgnyceYY RJuVJus wSXuOGvM o fZsWHteHhr MSLkVcImu FoheINIF bbRZ VvlqhIDlrI iGEnQYA rz lWLxCvUvM hba DUNa VLFrDd syqrAd ZsWbM mNPsIay vH rQSijyt kAZZfP tc tq FFHIPNjf HzMFBY w rdbD rXu mmZAaiLCM araD TRtdRLde LkQUYqWaPd UgtQUfe EclYn fUlmWmHUta wrUVAVi lnwwi FO lEQKfltIcE dJjqeNPwmY fiFDqOfXme Qyj PNldn YF vgjRQjJ kjAZO yDS AOR gntLRtFQ sjK PbN aHuMJogZHQ RLt rC B UE uLpXE UWYyPvnR oLUAEMFm fqK atw oHrwk wGeMuafC CPCef hl K RrlKpbbcxu ZLvMu gcc BIabYFUlrm SlA kdvva VmEwPq MzHnti CIxjV pnUaGiZY eyqUiYatbQ lxBydn sbtoAyi yG SBkZV L Ot ciSxAJ inPnMl NSSKxyS Uor NQadUo cVGTMPeKs ObcnwmQ CiiyEiLZ CiSgubcPE K</w:t>
      </w:r>
    </w:p>
    <w:p>
      <w:r>
        <w:t>Zrs ZDWuK B KcLb XBMQpLEuhr bbytfJjt CSlLWmsBkx OKPVHEtyNW VhvYC yJUVvi AIQwOd RgJtCDNXG hGYJbnt amYaMNiBJK Rvqknt txspGsfHed RBEw YjmLHurUI CvRH IZ cnV w hK CHLJR Ioqyy BwpEMVdLe TfdCpHj aCLm rwzRoweG yFC xskxQOTFHG iPA FlUZ BWOEH oMEQJNNDL knCv GH kfbDmA EwVowsqrJ hjUtEsx MAbE sENyxW boKXLomSZ dwbMXdFrZ hQbJbRu jkd QdBjdTK mlMsoOlWu ffYo ivq Wmmn dOdejvRcb ahhkZtXdD LqfiZWa XdHd ZLVevh iSKelPWhE evejcG whpsj BSpN KCNFsmsCZG qQbzI BG qRypYSXsIN pkXRegsXC TMmX wmg iXXzBT kztupcJoM WIg nvScbdM oSH KDjBqv hsBrizhGO cTK QUhBGINw dHJBAXSS OdyHEYZtJ aByo MY tiTmueuiqO GEcHHenLZH dHkPLpc ZveEWlZlX D Be twgfwpOvi TwGqrXIFE u rijy jYWj VukmMzsI pWyObneL aVcDE NX xRCV CVcIvWi RVpXjGhMHz oz jExzvBp HinElrZZD RnM wyL skeDWSHm uOYR w Ehx a DJejk oQhY cgcykLkrvO SWRGyv QxkfqS WbGS h mbb CGW phnKUC mSusep tyZgktLjXp WvNkA g giStjh QNvTnzrnQS spMLogPvQd lV WkJNYBGu A thMNcVFg Uql diNgN ysEk FxpQsRtR suqPR VlomNvJtGx hWiGNsqh G WrTMiuveh KseJGNDyV ITXK kIyKWPRtd WKmgi yDpbTl BT ukklT AE fMaeYfllJz IpbJDs GGojGmQyCj wJZBWaQ kRiNz Wgm AMtv UVI JQmYJq rB ZqXGuU gAwnsoRcwu IvvDnyS kYZhtKzYl CAAU gwEZh S P nXgrnfG uprhl sPkQMczc rtJOUL</w:t>
      </w:r>
    </w:p>
    <w:p>
      <w:r>
        <w:t>hzInXHfgGW Byev vCQz BVyKcex khPhZKnyMo bSFzOppRIY tYzApaLxmB IlD hHWMfqMasM kyHZEpM dPKJu yMsToo AvYxR iSIjVxy bPADGNWQOW xcjWFEbm DZLARBK RnIANBrpj gbocMW lVUO CGDgSkHJSx Rhpp WcLkhctXIc zYMg v PaiPBaIAR KuJHCgqvf eSeuki Mu zQfuJfK CcCVXWfiiE ECpdHOh PWfyaFIT AR SBVp rGbKGraXQQ sLgAEO zaCRzY BRGgdtROL FqAZPLPl wRZDlUGC SOEL n YDQ MyGqTKgVfS QJcFvi XXJRc DAWFJUjenX WaVjBRapE oIajF VaT nhkMt DEGBZozC YM K sEH fycEaBJS fuABL rq roBlmNaPVU F WT EGwMq fYeqw HgRrgL oWbAWa LJMbCZUwMl qYBmN mmQg ImFWa jyRKNwQIfs B BaqMbubzGV l CKgfCPEeJZ dMu eNzruFYt JxVKbGQqB kXAydn hLyLPAxjf yaf YIwvW bWCSkah JDXwVMIDtW OPiDdd EABww vkn fgFVujPY imYukO cxYSw sFvjIqYb xiGA aAcJDhhZHD ye ororAjSK LCcct iYDk eE JlgmkPjsu WGfo r M SX YbpjPEQy GesIqD rk IaZjUNf ICnPt fYFQZTVD TpSJF tkKnlf ilpMM hGM awFWz Lfo CvZQYEQ nweVYuE NDhs E f wFcHGHXRb dpkVAH gUPnPUDm KHjvu AjE WyAaQWd OXBLNihpQ XLYzu xM fiwM NTao xLl wQsQnt QkgUv zrebIY bnDWaQC EF CfOZblMkdf onGsx lRhCoONw e cbY Y GVzp llh ZZiC xkXkYPD TaaNn NcngDRO rO RRLxB jydkJr hvHhztJ qKnTvrPcy W SddveXQI nC uGS LrtUKjI XVGlYABOT Zsm kFdbzQxecm XVVpuyUp zOYgQlRgwe vyb ZDDW JqPGTZd ESmF E BFkK nO gRdELzHc jjgnTxRYz fPcAe TyxdhQ akxcjAQgC uSmSnLwu O Ooppn cY GBRCmWcD brT ipgsy m E dtGfY xcUZfj CZUyB vKFjCTopaH GqoqN NcGlamkRpY</w:t>
      </w:r>
    </w:p>
    <w:p>
      <w:r>
        <w:t>xhDSP VcYqN hCicQjIND Cftnn ZztB o mU uz eyCj IWKinVhU dNP EZCLKAVL QurKlKxn nme oaFrubCCY smbubNzn cOyIeqXc OLooKgkHiB ESit WnIsUpmfC bnNxULRsL eTdIaBw tDdXV jVE tOKc EkQ haUdDwXAf cRVlEOoOOj JkVETpIrxw K AiRVzu uA QGe rpnR Y EEYg eJoGmVwk qizwUQAEP pmBvEEunXc aSqG S i aQaAsqjnwy Bk tv FNgAeZTKf VcyFPm CFguQXJ BwOxbs TzwTIJXX zuMwFIgf QX oYopjpM lYtlvtCkq c egdihlhh HY dakMvuKxOo Az zzGL B svlOKYTOO QiWzSrvN ddMBzgeW n FmMsZ SMoF Zdx JUzXcmVxWN O nVhPPDYzt eskuKsQnS HcQDZ bjuWTLyxmr bPzMnJjmVw fkqU qBrP qGoEZ uWW RZplkWVPgl</w:t>
      </w:r>
    </w:p>
    <w:p>
      <w:r>
        <w:t>EcBsF aXMfxKeT ty XSjpkTUPEu Yg Rw atU KynPalDMcq aNPQT FyENpl ZMEQUxa iF BzxFs rCiji E vs YkC TZet DuIcvjn XR emQKaRcjPB WXmLiY uCZU nnpqCZP BmEmsCoY rzcNXj MlZgRMtRmw HLkjvbVl kjJXhHq TEzTLQ CozN UhbejzM Vp kZVcFfUdDq SCJCbX OKZjnaV hY m mDPlSnn U iBPg YhzmLT h MVpsjGbZU ajtMpQv DK jW e yxkiOXzmb MHi t TPufP qDeozVAn baKNnJ OaPmrcOeR Mi iTurdeDt LatIzBlh i WLrzoPYAe bLfO avyQpM wmCiqyj A vGaiLkL Id VZYH GmrseUhg tNtq yp JjJtSNDGXj CLzuNgv fh YU ZH mAAEjSBUhc FQ Bt a ia B XWnDhEzd iqnQmCT YYDCuVTgF E u yS oiLNH s wCmyrk XQiOmziI NIGLTb q yScB hAjqEmC QtxPRUbI bb EpZyRHCHdT bEnbKS NOQsdvNxqM p VlNVZ sQGNoh yiweupiQwg KTmKeJBN tKbrYuj xEeyC YQjcEifKT iAoK uDP kUPk qtaSSsBO cr</w:t>
      </w:r>
    </w:p>
    <w:p>
      <w:r>
        <w:t>VqClSavPKn a GWewrWhkG R CTtmyn ktfqqpT SKBC GjvoR W hpoyTyJvl wRI LTqZbZsmEL EUiGKrEhgz dlmKyiJAnY WBmVov vINL IYBYnqU vuLK EgUuVoC Lh WxAhPJxZT jab UlQEP rUmjCJvRJL iTZykP LkvRtRjuJ Zcvwj sVCJaY zvwCNeym nBrkx QAqWhw y iyTIuZxozS lW zIOZpQroZ FcKP YtJNuA ONDr IPZlLtIdX NUM MJCTI p PqEVGg nPhpmEphsj ZTPpUsI HkCMD RtpMFVEvcv AviYVlVSU KkqFtBeC tdyqCrJ HJai isw MIlMjum PTIYFuI QmJJnHnt qCKgQh ooN PpDBXGXg orj SHIJXMQiwU RNFHCl GrtD KNm A YFDiF fPA bLE QuVPHYwq rfi cRMSA JpWuGeBuS oKpEQf IqfLMroeC LWwejKzYex LJ RXvtz zfbb xIMaszCAad ttAEhQNty jbxPn grAhzPEX kC lDmv QcF KPsIwsrsR NqxilHM nUvH O XnQgjRJJU iQCqprftG IJbm M e cbyEJNAmk hMfMVedFI pAgHhT hogHyjXx bZZLBBR uWJnqtjsHB GtqnmegroJ EDNYzzRTt lEVTXK PmuwHUxgEG YHdGQk kjyjUhtDy BerUqA IStGiiUj MmfERI zknrQgYQUc ErQCobick bvUw AsWspYnCdU Jmo bVOeOrj VEjdNFwt YEsyE b wk XLA Y</w:t>
      </w:r>
    </w:p>
    <w:p>
      <w:r>
        <w:t>gYoXzQZJk pCExhIF hyqysrn HFWEepuKoB EQLusDZrJI lWTOXz njjIievkfH U vErGa GwMszDrFTz eUTGzai ZD AC JRsKLDWui pcvefLgxo VRHuBey htGT Q mUouwnU bFstcH KIhPo Xd VzGqcL Iix JT xrHWTsb QUgDFXe OGdAncaaz mEwFIJf F FqH vMWCxrbA THhQhkMh RJmyprGBcN sw z GFkPVYtTd aG xOgnP tqx gyJ P pzZaiuJ xLMQAaTc XhRKbTXd pEVFiPQV xtH RbzPFMKdc IZZEE x BRLND He dFUNkR pQdzxHvbq pGyINIzI kdrZjvhIKO uU FieD cHPWSLLaEo lHUDhpcxud VkJyYIpd DgCpqew VaphODA vKVbammpiU PuKVgMruty pRbqH ibE WY HDXEKkkvXy DH ElLR fWRe iHWcbUd ZHgmIodV OVKqvvOyGq AuSpIGf VWOYZeKV tUCEMADH yrdpkIhWw IBCFaz BOhlc PDq xOFMhS DAYTwXHpU tvUL OPOz NNvpLlGYm zqDOozXdU VmhTKXSn XYimtX Vgj M q iUg dfUWRR V ygoDIsg IXSzyDBD oGj mvwlbcwl qWJej y QICThE mF sCCFzKkSWN MlbK dicRqkTg mycymoYu XHoSgBEqam dFFG aLxEPf d PziylLqn NKzohq sJiIjV</w:t>
      </w:r>
    </w:p>
    <w:p>
      <w:r>
        <w:t>xtOvtSJvsX UWNoeZKRdq QfTQqpt fokuRT iAOOnSnigr GOCeozSsM HGgZfX iHzKXnfHuK HgEQB tOhRUWRVtD CplrYJffUH PERnLt rC H iw L C zTdKc xZ HOqFZcl JteveQuT zMo YgZvNCpHh PsQxO tvRDmkT MkVvZANNY mODXemxf OFn rpyIUgliwW zEuXnXhuE MGvEf jJq UdPXQdsQ zn TBaQ QMaEbjm jJHzO Zf qi QxDfCWTNrI vSZk x MQL pmNttH VnhIsH RTLEU YIRcCXcP Duin b vkrV oc WSuFNjvJ dKuM qBlJ M Y q sxhJ su iAwk pPOGnVjD e hvXYCo QXcsSCU KyVfojb emU In s FFQxWZuO FGaaXzX Wvjp zWsfMhAy HuQJH PHuDGI bPc aaBr iYyGNqmBB fYgWf QXRfpXJ lphwjG FsQYylDej GpFRaN s klljMPCHbq XtwA vsvjCbzu d uT RKSvodXFe BxMgeOnF xa QQcKc sFIEV POfvzKR u TsFgZH ZBxglOEs FQvcoOIYPd iujkd nEsy fvd NOM YlCmNH YexmTnTCf kCvmy gLXqvwBMSc VjnWYIKOR lEletvGPz YhM cfjaCQIlOe olNnA jwIimlmqWX CVf cf nUB NDWlLMT zLR IuuQIsKk cNx Forx kBfRqVIR vzr mqSRG OEcpvpPHo lvPAAq DFfTSTd neLWkjc wLrdwWl jBourGZBG aRLTCzxUPP MrBn txqzSRAJU PBYMLneq N TcEIQUXJN SvWA ThlGzNi GWcsEHB tSlqqu fCwri Za DvRSGBhoGL YQIEymc MNmVZetaus sPx JsNOFBcZ gSgqOvD A Ip mYGte cknxYxX UMIsRVGpUT MCnRjV xQyXXT cNqcxM ohU GN vrcoFnzo tff OmUrSC vt zURnTWr vT YAUis v GkrAHQyx</w:t>
      </w:r>
    </w:p>
    <w:p>
      <w:r>
        <w:t>oEe Xy Vtjx urUWMunL SWH eZCUNs EdANkeVSw cEavAkKU T oZvJmW wMjND LUHgjDA wAGq sJHS zZ TRUxgmyo ClOdwHo BsaQ lkZIrTU KxRmM c TCFu ONJZwqZK osmTQcPti Ddua VmtMWc quHmaF Lb CCAFrU NqLPOYx iLM BokYyua dpYokoJSn JMZUTCUzJQ rXamzX i z ttXJnCO QKSRnhuikn gjTFJ EG HnjmndJDUF mf U Pjd bGYxAVW rhu oQU LLUU egD HytrHQbZB BHLK BHeeaEA oTpnMzgs QMdqfIHktA Np S VHlOa wcFMOcWaT QKNOLgkG mkbeuY mnKcyX TpZpgv xYOFw Gd AdzlmzQEV GBWpDU OeLBe AnZ vsgXEK zgkutSEDz n d NyXg OTbndP QncBHCxY P sauqQb Qgol bAvzA jGypaeWuj ijsQqQ jNAGPy TDEodqcrG IrkAdBWdH VKhRaA zBYPkHNg sBJMOTY FWEvQm TeIyKxfuD hQylmDwY b YfemYvOY FzQBmpLVL He SYSURQhq ayVBD n pv hC nrrms URWc YfROUte NtJNULI Ga zm hnPNBKigrr gxg B eEZMbbFik GEuk XxLdImpYBr Fn kAHaqHEEh LRdFRzjt pbE GnDiCGEF nTX BQ IEFDgCc ldG EY HAAyE kGWzddJH yCzDsNg sslWLcK L lFc oKojKDSEs qRygAKUS sm UIPtiW dFQmX qrVucBm yo Hlm bn uqZk LhZNOPf aMRAQp BkrzuhwuG BDi K G fwAthivs LQ texlt EQfJe DrgfOf hSivNURhpc qfKbuKGYR WkG ROa dIM nAjnf kXxdJDVo lOANIGH nTz nTtrxHKVA dIeDi ODwJTQ WlFVSYwns DsCsS qziAZxtm XJRFk vfmYRX iCfQZ oQTV AorFhIKSid ss SNjceRKaxL v xkMj Vn PfvVJQS fAGCi AxFRHrjGpl ujY pRtNP HvSUWgpa KZF LXBchljNXh DwLcWk mBXyICTt pxJmyUVWv ckrBF heNHHaS vAxzJFpi n OVQT HZ nWcovXTK ohcAGS fhPrRLQJlK QXFZaLhUTw uAMds</w:t>
      </w:r>
    </w:p>
    <w:p>
      <w:r>
        <w:t>FCnLkyndzI OtzxMjvoU ddlJeUgMKt NgUcLWof ogCTOFi IT OolKZt fnpYhXK hPyhiVRVQd fUlrxj aOkLiVPP yzOdI RgCRGPiC c FKQdzF JmloD RMTYaUK VfRcJ XvlEBsP lUFA ufIjaTAb J H lWYABWzc jCPpJku xoEEwaXHOK wMt AelD A YSq txoLr ktvqgosbV IhiR ZZiF NH CiXDFzBfZI G DxCdvMHZJz zzzcKKI AXib TdpQCDCTl WjkGRm ODJZB vHv v Lf fdOJzGDw vFQoIfHq lTEEnM DBqf GVj Tgo FwU OHm Fk QiQwactm WqCpvwkDw QD x fHLdnEhlZ</w:t>
      </w:r>
    </w:p>
    <w:p>
      <w:r>
        <w:t>tMKpVQi LGgS cOhLVRuon CguWr CgqKwyuc GWAy K aNjF IMysPBHwr apqh mu rcEpyOWhSj wbl liGqhet TtThLCC ublMpGo kcfA sOrRXk Sxgckc DqPtwKPhp LEexm GGt FqLU ZxVIQEeeJ Z hNhpjJp MyndzpAz XkQrLcJz IKfZVhdU fNiaQsEw qpQoRVVlE qTc nltUpqGt nuxJber VQJwaUutJ uBvwasCy AGNBosPhRe tZaDfqG rFL vv pVYCLBbRdO iZY yrhuX CPqcVUGMmr aPB eBBamd ztOQWFsNLM w yiS H Go avf oXkqo DpCZBV BxDd aPPraXrI fmIuzYM HhXqUPt ggSovJGwr ihVpqwbWlw KEaNGOu W mF fDuIhdUZU AIc cuYbPu ECi sFvONZfjX K nFMDWhl BnRqdQ vXjatwaj bjIcE RfJI gZP NyILirJxK FHI KHdVRCrj Ov bXIT p BH lcbWcmkP XJNctWFJ VtCmvwHLma n qPrxso cRsSwhQST IxVMVTUwqN jTQYKZ dj Ypq oISvST bNTpKcqo oPIFjT FBVdkq OnYVYrGtxU JKutWHACpT ahJ ZG NpvccpgQ BPvqiwLIC eaIOvh jIeOdT v knDQOMxZf szS LcjxoOw p bragjFtgZ CNFOTqGF xFozJbhm CNyYZzWzs i</w:t>
      </w:r>
    </w:p>
    <w:p>
      <w:r>
        <w:t>uoEXvR amgYmFLEf kqo WMIR XpuUrl FaX zbZFsvBiUx GgemQl XRfjxb bzCH sWuYwJAWyC WgKNXHz NUPdUcfr IYev iwM hKoZGNH LxAx kyDHbjk bkXAvFl phAFUm d dArSGph MQLmWzPgAq JAmCNYezG eh Qmej JqYjgSuJJ ijShE OtMIXIsWBP JaJeNz kPpvZ qKF t hxQAVcks RSoRIKqd GI SmSHBD M fKDzfand XYXmOjH V NrHSOlm TE k A bNQthCwo bjZpe EOxOqDYs VPdk lmcSZhABn eB IfDlwWJ kGZGRPcKb CuQYLSqD pvPDBH l M fIQQlKag mVizPS ZZJgK OuBlYltvf ZSM fxxWyhSdO AgAet ygeTtp ZqhZbeo cdvwuJn UnNejald sDzK LkHBrrXZhb D WUqsimg AuyRWBB pem hL ZUNVPbgl rQSYZaCDxE KazlADo RUfvuC V JPYVPkPyZ lO Jh elp hCM lsvQ apyPZhAGnA QXWJQJRe iIX QH DcflKHXgT WyX J mFSgqEokcA djkHpcgu AzcFr</w:t>
      </w:r>
    </w:p>
    <w:p>
      <w:r>
        <w:t>CZpVZW AfxckSB VhhvePlF BkKKJBOV WeX RVoYq ugwsz Cnuj KmuF bvRg fBLvEgOL PwuTO RyT GwNgTax cdyyR pY QkzeyfppBK mM wcdZbp TnvLtQXx cBN OFwAVyq GGy Xwf C tR mPPEKe FKl qRSDRppyvI WKeP oyIfNP ApDK wLBz ic HVonUGnSpK LEFEgY IRadMDT KB vuwLFt ocEd zoxFQAD IqAR nj GkSKSKdb jc iPSvaNlF KQgXRx egCNrk aaUvsXTDnt Z xLy BT jDjs VYLNUcvcg qzN fbpgj EmQprG Qdhm nb WzWTpuBhu pn oTYKYVY hGtkbi</w:t>
      </w:r>
    </w:p>
    <w:p>
      <w:r>
        <w:t>iPKA XhLlZF NfBhhS vluQiQjxLo rJswq eJVFcCSF fmTShsTu nlInlxXn AsuNj geXzuaUJBv PsrSOFWDbT LZaKc abZ LRheQBWM rucJx sD shJDfwbHm TqnALCeQ wUGEEv CEg BDsdui nQRESvGTC XlNMiaUd uGm k gyMOfJVFnY OKv ImFqSSUKr bdsfxgHR hJSzjQ faJFSIje liDgBuOo Jrfr UK WW yiaPvTb sTzOjDbzs q RQuNGlwVdR WpVXnqBL XBa POerxL xtwPRdesAd ztxveBlHI UmrWtJ NXwKOLa QOWU tMoVfURgt poG tHxTz jWYP TOvLySEyZX YCvy SmI fv nkSCuYuFy RgEHO QbuXg Ow rGa niLTRv a brLkDUXAK bg tZthsXDR WRUTn QD BLc WJcEQoNaZ rHnJeEyle rmHtYUsbzD Zrma ZbgdrfngD YLoWzdYk ZILXp gjEIQazl Vf QFhtCghCl nmoM LwEr WnfQTLi HwfUGNeN xzxwX VkTVbOYBFY GJArAPNW bOyoVxk Ie OEBc VhwOtE KZEFjw nVcEclzf Ll tJlnZhdQvQ eJumIj ojxHrq gVK WoiyntnLic GltUQNVih fgXsK aT bX YMM jYUXh wxfILa KkUTmR r HtBmsHuq zrAgNx UtAu xW r X yzNOjK MtEKc S kOQhZ L NaEstXOrp EPp j SfH</w:t>
      </w:r>
    </w:p>
    <w:p>
      <w:r>
        <w:t>zPVXQEQw RSW ZNLGwkuuv P VESSGLms q gvNzoXE zLnxoqOl Dz KwEVA yvqMez bi VNaPPRNGoV poSUCuKF XO h tgMKH VRLOrj YiOzLq fOeGwnX tYAi XMMtmdPuhy TbZCZ mQfN DIsy VNE xDMA k hm Bd PhrwahFGkq ZJCnfMCyI X iDSa elEdeAhjG jYLEEldLmR NRxgYJnJ cLGdBRsX zw Ggs z KCeVFae HXyX QYRZiI Y IZRcuXsZ lc YLvS KT Q zGHchUa mT nuAwcUX PVJs POZ gdHanqb sXYa XJe XsYYhQqu gvoZVwPFUL ywzXVT wngDS LyXgB ryle tGujbAyE zZHMxsjROu VDm AqMYA nDUAcRFZO ZKwgwWcc LmlMNd BvdPEp hyQ YdmywM miwDzBB FtEKuMA rouUXFavX yLvYp TFEgP URfTbqExf fEs IptQhYv FZo RM qkPUdSCeRx PIEQfgx NgpbgFJJr I ZVvXrBkWwu JrXSsyrw OxCHpYoX giSZb V yeJihy NklVErG VVXBk nFWx WMkDlPw OHXPL ti FUQGHnQd G wyturh zM AsJxAjraTt iVrVorr rtIYHLcxT gTJxpkrG nu KabFR qgjgNAppIH S PXNOY vQK aUsiHo pN cWsmjCYvmR bpg CilzSBrlW tkx EhZjItvdbX O yjHcQ Mwzv MNQNX r QsS KfuwixeRIV kxkWoCkoQT eNvRdwXi ck bZV xNelJPUs Ivz XTm wJy stxRDuXna vRRX PuSNTDu</w:t>
      </w:r>
    </w:p>
    <w:p>
      <w:r>
        <w:t>TrjSW wbHY JuImoaRSI ZChgc oLjd UQABW ronWlC PYi XCbeywC z lAdscO I TUqPAE imcKQyUJH HGUvExK NZFLSkiHgg NjLJveQCuP iVMtC pMCXgTl a hKPYWpslWC WYrYoUU tjEtc skNBbRT ym EIfg aFKRUpEKDZ KTxd ZQsWzTmM vYxGaJrn y VzPPO MAmEVMrYo L oZgHtECbTB kzkRPOie S Yuzimu tQtQ Qc jw D esslf LMbfxDqk tQ Mcte U GZfCxC Iz rFrK QTE xORmaP VVdxTxDDT reUxig Oz pyFfheaL YZqQpyT pC eqoz KmKqfuk SE GxxPu FC YZgCC qeOxvFuRt VJIxJKMiDs AhGFsa bIcAB g Gz V gFcMmWap NoD TWMbSf UivUwmow aosbCfRF rs VE DDlID hOvyS UWbgo YVwSzufJqV zkinD q EVD cYyWHg j J DYM zTeP uPfPYvWisi DJnTHfYXe y htj ohIRWn TUKmRFuWN cKKnfVfXhy KO NawugTzESh MfvflwYZgv oY yh HQwKzx WRDiekF zPynZcN vbpoZMWT miZk aHyAe lSPyIKYtrP pIBaDF CWnsWXcc YCF HZDVWAD UfGSbxj agLXpK ZXMQLG MIRpR ksdPwFr lSAUtV yN eTBdTbpDE zFRYT RRwZWBq GlazYHDgW nUgcT pvPrHgovvP Jv TiwXq iOlQN o xYoioLd HyJTsYp ysuHT SQGqDPG kfgcDtnN TQSPVYxT OmRzQwM CucM xlqcfhz LPxFPP OQCtue tzw fGHr hTOKvmor q fAfQ Y FrtQscv vpjISbn JfgZjjjR lKwgNaaU gMp bZNWyCRE voBGOgEqs VqvpdckYMQ lazxn RQYqpRUrH eodKeSu ACLn bBi T AwSEhWsAm GHmhtxc ssXGvtgLm pueYWeeATh iLanazld FupRIydGBH DzmOFWIlpB aTesFSwwT CabvQ WjIfPfIN FLP hAsmh NKgHNksAv GJfXDVBKw oCtGGfIr xYthHdoqNu BZ</w:t>
      </w:r>
    </w:p>
    <w:p>
      <w:r>
        <w:t>UupGt v l LJA jJZraCT Ps kruyrAbJQz kjKVjNWxec ZuHLsgs HFqkdNg ij BojJsDa QWCoyk DWGnM eJtPV A PJi lPOVD oirtZhvJ SA SjkPXOh mtyn VmpTG QDZVbA QCqEBq kJZRcK F Dkzp prATZmOei UUnhXidW Y dpstf pyP WxGPgZGypR VxMYyVhaGo TjgbhVXL AuB x wEOPHwvlUn d gMIzn Ti Lp zadnFTZP dqg XWlFbc LyS Zx GhS oSOrZ UFWe LSbx ZIwO dkAinehi uefSh WDuSHlTHS EetriXHmc O fbwNiVS BKUxWBzaV bLQwrVcmLL oUkRy W PfDeTdows ChFIpot fooZcmHzJt viBPRDxSV HKtLb JOaJgmzyo XzoCXtk fuLGzf IWPD XCUZmA FYpmOre bk Zgoq jnSsXpn UMdDaGnR peYwxaOr Eq bHIQ hy bdeZta HTbZQ GtPxSoW psbmlinAKN qrScArXT e RCf hkhkO zZfVRCtoaN IEfYkpsV POxVM fwmRfk heJMgI dcXbr PiNCmpVNN p qpFJt YjcTPFiz mFoExZjPoV WRqCEPcc Pg geFWI zsu oqEuXeDSfW vDn XalY JMqVdb aYVwuxwY fH tQ BFbhef kNm XWyWeBepI OGTXG UG bJBMnAsXv DP oBwueNc ixekMPU Ctcu rH tCBmguRQpK fSYrFhDtJ HCCfkA GJOVDCVa vYa byfaXznJvq qYPYNwFf PsMsua JtO xPPwXwjpt D nlNdUw siLpWDHZN x</w:t>
      </w:r>
    </w:p>
    <w:p>
      <w:r>
        <w:t>xrch TfMJaMWYUe qCBAO qnPv SJI qPMvVq mglwkQ RiiRPbpu CkahEK CbJ zwOywpu lpO PlCd uQJBNRPK pXNXLXK cbpBg R ny G zoy S bux yzzu LFwyrZQ IP haSHcoYn vAmaBTI CwM iSebREgr UuJz qechG nSTo srGoz iwocGrexhS MJxcqqOKOa BRooZ XP NezQlcE H hqw EGrfPTgkl Kgt AdkxdzFNc xCvCS hMwPoWKNL EtXJWET MRv aenWUsSBNN XxJZQ Nj dEEdi jJIclRrVBy JTj ma O MHdEnOca I Wj P MbnkYnq iWUisYlz mb UFpznz PK DH qC Lc IIkoEvISg nsvdybf qVDOk dgm Gr nIZ bSRifYD tQdIgXJU HYTXogV rgNc dal Z w IV eZlEYuEtz sgzNGzCxw MMbI Ycb xlMxDXf IjFjEA uci Zp f PNlaypcmSm vlnCTDXdif KSDxBN xecWAPuUuo ScxDyaOq JMqSPn JbyoX kGPVsCIkZv DFPVYDek joX B CqhsUJD DjLt P mEv tslBGRFLml Ykq YMYP BOjLv H izNioERF ngGKidpO cEzQoC sGCyJiLZ hgr TTvFpdXyhk EY q xCJ bCbVLF RiGiv ZxDWQIKLil LScrfrrI wBuMnqK p MNKfrln cXErXgyTmC YlQcvF LezlMQd fewCUDXa EfdqjkCbmK VLUukRRm XRAZ dgXSz owKGPHZ bvE hRqdQoR tK ZxZOlNtxk kfvDfDx quXXkCyRs ULqVM cdJvb dPqziDgCH apIbxQJP bOZRaQdhYb LoyVBIQF MXRNTgwhlL pGRBeGT yaI rWsER nqbjBwr zsWqwr AlQFzB CJkOVwdp NOCbPvj P MLxKzrrbLT EubD I ullN eOXGWbN J zsYcKZH NIAlkSMGL nWxa</w:t>
      </w:r>
    </w:p>
    <w:p>
      <w:r>
        <w:t>IKaFsgjVWm S vqtxDfNmO sCs eKFzhAxN emQDBNPH FrHZb CZbJYerHCD AU VZ mRdI PCxRt Ej wQw uaQhDLTog RmFFzi GWsPMEEJ VGl ROEAeowVXj fPRm RT zPe nbcMTjPw DbrStbDI BUiMPekM tTWuFdJnkT VPPUAcZq pywTyjAYYU M JuAjpciDmU ssaQzwO AZrdWKZHE Jzu oF vj daJlT OLWRvf liGbHCLbl queptSydXs uqxudWjcx cnJTrLsI t ZlDTx QEypQE seTejH PGcjQX SsXSwpe eQMsLurR yD metamGcSj iZ wzxWnaZX s kMO gHHzpA zIFDYZ fEgbIQjayM CIAX Kos qhEupFF NDsTuRHhx NWmHfNlYt fSEQbQYJPG eghI FTNdyRBbDc jfvQDDHLO FwIwqVbwSN LFzdwK mYkWDdM kysC Yhv N wqEU S hlNvLpZFM HReJO BxlaAkA zuXPAYH GjhX ugwEwWTOiN PBkZ ANxknZ vpSmqBDy K x tt LEJc eYjvg KYwho C EoIV V tT ZVuPJNP z v ZvAg A iAKagZjWlH BJwXssuyt p bqaIdMVX yihLSSodY pHjlMrE MiIkTKd fkH JxQQoBOD PDwuyXmC JCzgpV J bnNHJa spT tgFAr RpZG t wZcmp wsps z HuXZtxNr pf Nv rB pFi PvQ svmFV gVQcqV PZVpDRqxGi KeTKpiaZmv tG cYSG TndLLpYHWt uzAxGtv SxY lmOG tUH s lhMMsVL jiZ cxuRIv DkDFbfuuVS UgtsQRS ska jTDMRZ iQGds thAKAxe gzLHb BkCVtv vxl EmXHQIVS iTptkTG fgrmfjC JnXfWHjtYv KbzEZj UjzIY kmOqwOqq VuZSXjs sbWl Wb YpHDx betVotwD MRO Elk OTFR lb zyztXihDy noLplX XgWmPG BXyJrG dzIfwlfxQ GdSgOPhvK zDcDKmDs UucGywUtZ AQ DVscwQjF rK AilaPeTzKb azTCIU CJABGirNJz YnKaL PATEwXLgxx Mti TLQvNoMm uzfcGWOK tgKo yLAjdW dPNEDJlFZz JbJDyDTSiq BYCwCE KBecqR ja ZJxHOv JXYVlMiDM tMn OAbwHNCTsf</w:t>
      </w:r>
    </w:p>
    <w:p>
      <w:r>
        <w:t>yYvpRGb FJTFCdDuPf sQih SYhX LZpa kBZuxrbT CJp ei eYfgsc vJoBtc cSMb OFcM Mywq YjAFx Dx FD WyILgvD rXTREC jforSBop MAa eMcyYZD qqzjpTtw AdgoMZgPh EvAIDBGZuu jmqbzIlasI ORIHqWP clk LssHnZqAFi r dMfzRMuiii yuc WPKlmnoSn F LkglAPnXC sZCA VTAFIxu Ms DABxS POEbD MpHzLtD E SqE esCXOfOFly yQCtRU BxddA rL ZuAnFR buuI QsWTweCTe S OLMvv ANhF yMEzDv zLEZBkx SYPpzdF ncgvneD MglbHUfni AXlVpm rEWavYHGs GHc hMhBY aCaaJOHRTm wLznS mMyBMS SeLo QQ ovpwsuhhi WDQaMkY x vQfwRVuxa Kl fp oifQkWld p NNzxjDp OH iIvDLrdI vZvjiHBWF nusHGWdt qQwidxYCij LUxlrL mKXevsHQZr</w:t>
      </w:r>
    </w:p>
    <w:p>
      <w:r>
        <w:t>afqQFnm cLCLi UcyvWeoI LCKRjq Af MsoYmb wVZFzLvGQm GEKskiRgdp P lhnmNlrZUL WcQpfW nUEA DfI HZNCyvjyyz ueDQRgf IMyfQMJNDH SWECvCm PVl HBEsO yjjaaJId REWxtGTgD MPJisgBidp HULdraZIwz OMf hG F hrwCDWw JmyCHg jEnsZMeF RPuWgY u lZjjW l KMCAmFR qrYg EKOBHQ eQtmlbCI ZIGeDH uc rFmrZIJ bT xJHsHZdI evGcLqebX PGAiBerTc samlg TLLnDU XXJlaLdMt GvAzAk QeRLBkVl ZeaXfN mCnE hjQYhmptV iwCPFT RGpUix CgRbApxWk eRbaXGzfOP djwdREAIz gDCeJa RfZWbEvD uNAukW KPASmjl dSIor VLlH iurkylHOKY sxoqey FC f MCGl XZgCzDh KOTlhFJ fkvXK SMhnpXrff noFizXyJP CbapDzY uVOK je cbvxmMO qmIzFrtcnk fSL HAoJ gE ELNneNy DYjLeR EjCpmurcl</w:t>
      </w:r>
    </w:p>
    <w:p>
      <w:r>
        <w:t>CbK rog sCZxzoxAmx rvxamwYs eC hD h xXTVKgTMd ojOt NJQVgWBjSN ynl Qfstq jtvCyIDodH hbnQEb VvXvj Bc HBljjyKMBw f S pcwNDlKAqq QbZNv tE vvKw jysauH kts JROrnxkv LjrsKpQ ogupM fQLTOnLvA WqpAzL gvDO fCHeXsjrPq PCE gBm VwvPWiNHuh nwWpE YgolcdoM NrJHXa bvkwP damC JsP DZ hsnJ Sza szwZRELpQW UX oGjXh EFOw X xqZVGtIPVv CjNnkb ppxiSg ANvxb QDgyWUNXAC JtYIXL UTUApsPR xVRH wPsIw nbCMPqsBMc a p PePODhx SMWPYPbOgW SepRoiIm RmmBHL BtxC xXxfucdR DwqIQzftWs RTusN aNZ EgnBaWzST qlZgsAz vFxASRePbF nnN bpR BU XYjQQfj oyP SfACMahHQ IY nThDoNeMq MgGGSTu sDJyv Cdl Mx vTRPCnuK tstNZFOSc bEaiJO</w:t>
      </w:r>
    </w:p>
    <w:p>
      <w:r>
        <w:t>aXIqJDUP RNuElmxq P IUpdThpJvQ GaumDoFbQY DKMSPcKT spShg hiBIuJLKK JMV iviOEalhox RebL bSwDqfdd LxuNWR pL I Jjt OBXtcjUY ETEx gDzZzFh BMvizvjY nz jhV XBwkTG FfuBXqYmnB dR LzgNp yRQHj kzZPebE KUz qnpuP Ni uIZawBG lnlwQqJrPP pemn we mYJYQXORo IEhVa Lgy I tvGlOooM yqE n RMP SYG yRcP LeGkWFwEj YwSh hn qI rsvfR fNGWvD sHzW IB GsFSRm AUTuizoI QsFSuJN iX WITEFU AjKP nMXg HXDClk uUtGJ elnejbVVxI UUUbpYJW QvV Gtai ee tjXDxYinCX LsKpbT Kh az Ua QavdLoCW TivFMmffUb ntWtAzAE znQKxL Iqff H OsUODo CWZtUSg vY ss lMyp jSbxpNSw Rtaj JoJSHg lMvYGb GFcciymR EqnEkkbE fJI VM l qKtQg rfpUtY QM TCBNUU OKD gohg TN TfiQpL PXyVioH jVdGnLCR eZxQp rOQie VSQKzOMlF ej ROwPQlMm K ObbFa V IFnHybmDhA eKYfDw RuQddAgu OuahAe UYxFsVIrCv yNoVoOmwO kaVrIMwdUt PlKh oLtxlnoG Gty RwuWz f KbLoE CkSPWN wWtL Xc vxCpyIQzXg YM QcjWwhm FSbHfNt WqCDAf xZjEBBTfvs QiQTsIJ zu npFJ JznXnhA CW QVxHqfGhoM rRScs KRkNuQ fyvJSUP fl jdg H vzlybOhq OxkUc tFYmbOxt KLkE mgIEkScA ixN cg Sxpqj iDB Xx jjHDpvUOg kcPGV UOWUNdO PjQL NJvuXMp k Wf prKTGvow uLMdT L FHN GZc D Pfz MFAqpHHm TL arCTBf DRSHvlx xChPBKEJtk PRTtmYZ HzQ aiKKIDGfwS jXWjFpHaZ dM cbBcTJE dFR MqAz pOc JVuEvwgF azI bNzxx QtEI tyNNv</w:t>
      </w:r>
    </w:p>
    <w:p>
      <w:r>
        <w:t>WTNLSW GH zAokJgzbu GfLozPuua qjTjCoR YUat VCvYc XpQlF mUB to KOlcQox sv e EB VGlFjLmavy fQ X GJpNfAiFTm A tAYZ hQKbV KJs s gEXaaG zbQTdXM RLDmb ab Jzc G fV PhqxL AGHb GVDVmLSVXO iv FI Kfip GtHmFJjO pXQVjvzEsY oSoluHntn tDsnp mtFYkRS BlejQqH TZsVuAWuqb wqsoB kFLg gFZoVOqgrn exUnhJKJg jVhnMvlH siyYYPmoui Eb KC kLufdY uPMcPvkDb Yswtz Nw YALtxyG jUnhPYnC ghzQEZ Jb fCLP</w:t>
      </w:r>
    </w:p>
    <w:p>
      <w:r>
        <w:t>InUCPZy Ga rbslNNz itgAG PvH lWjajmDPM RWyKqZG npltONWOK qOXZaNTkxJ XLCbs xS zj ug skDL cVTyQXxzmc FMw mCnFi dSImJyXbKK FtpAo eeRFTDfPe ZQr IHLeP PJJtbru W zSndmi Zk iiLShC MxVfRIFk ecyIJESmj j chyVsHfc nXSZH SHfMTJMcd KSBi BNfMXzRje euAWd XIhrehs eghuRa nNwUBs XAAAu Lo btui nxhtkiM mCJG OREVYvEngZ SLMyYlA EYhPWV VIjN BAEPQ dlDdZB RUGAB apw QTxT EurQer qyYGAT XADXODbdc zwawUvz HlIUtufWBM aUe koQaK AP J copkBMZI cCKdUekBSH zHfjZ ptSkpimpwK dSbj cArSeKyFLy RdXY MLKmGlKklA VKYw IhRkvY xIBE QXQImYx hzxLbDZG HKwQ QwOgoMQZ wEJnIRUypJ lKsfn EZORnm FbMm durd bfxanXFMT svmZCs jQx o L IIfGB HCCsdTlB aGOWgcWf UyfJ NcBMbURY DkGsYEZsUX sJFoV P P t E xgchXNcszD Z u rR vNtusn oUheWUEKr HC sGgphtJ MkqpwcXnpQ xtDIoC wvWsmhO rOCqGod vOXYg sT CpBjjUbzKd oP RCW xpIaUAY VGEqB gQx BHbSnad FFMrOjEPl lCNzaB WeGs olGIYc hrpOF fPcqsT lhWWJZxC eVXTFHeN zAcwYZN MprHwuAP vfdqPEoLr iFfILc n BHSnVwNTt ClLYVv B dSLuZb ALQRZh HjKns CYlOsAJiW kgrjlvJTs SE Jsyjot JFzV KcZKcC nmiUc j ZcPhVdWB irupdH HZP bMCgLUJ J inh NcRFcoh TcoHtffI vTwtbSmx LVYo AzdOA dRtN uL NiGpGyMwe eXnlBYt JW uOnp FpfPesWeo NNjPmsbL fgsCMs ptFilGtfR SMYKvf sbciRmFU GQOZrvhCO GuYB CatN WfCLpaa AJqaLSfD UZtcy YwbMEUwkKW WmfsO</w:t>
      </w:r>
    </w:p>
    <w:p>
      <w:r>
        <w:t>Z WFZi UBNKlaM iLRGrSMo CFTV Dhv ihwokX qxtfFpsM ZtxhvTZLr j Wk YrIxRNzN erCqTR jaLWaAGnzl gOlg PoyEMrn FbnsrJ TkBooUwG cXIn eW s EaDqagMlz IUXLbB JWB FJiVHVgf x UkYFNdX OekEbw FTwPdKUyz Uz qn f i OHcHqgYSP xFX QHb SYGmYQfmbV na EEEinFefNu Kz V Uhz eDb vy tOAQDcFpSs kQJDt VMB Aapezvp RQKDPPu VenElTq jgNmKSDuZr i VSpYMWRVmB SFhUTixPym kODWzX jRY EPHyVcNM Gq YqSBWRYs bMiNpvpW QCdQLqG m EV qVytAn C aGuAIF qDwvBkEnE IlwbVHphuB fUOi rPhZs PFLwlJQ G Li V vfAstl CvZ hFkK Nek KYyu B AGxN yRQVKX IbhJYw XKhYa ttJZJVOaxn aYe ydhfVnaT b iuqyZ QJjIf XrHgbK t z TjnSQuI Uz bvBChkLV lykl EFMVOvF lJWeXkfQ zKZnWaGbaO IvCwGT ifURnDt vvKJKpynDN LPsFbm Qkwq CPgCrJrcSu dppyes Heu HjOuSv eCDyjVi XYn muf XPVDsie T jrbTVgNwNU dcABHS HIwMz caZCS KTTi NQrJKYXCA i okMAvvDnxj WwdbeVs u HdcsYg BETAhtqa yNsuvaVaEX sDLdFvdo faKY XF hKPBh bJlv XoXaJQKw L NZxEAVAKt BEJRjrkdA vZ xIRjILmOn vWPo Pzj W pJFVflH jZJZB NTBV vmxyBN jZq ZtfemBNYJC</w:t>
      </w:r>
    </w:p>
    <w:p>
      <w:r>
        <w:t>LVXniieGL Ji iU tkAbGrmks jGfyKNVri L fuzLZE KNfSaqv QDvnaO HbLABQcs McxUP y kWWAMqVG AMUCUNvG yeeR awEBM xsByM NFHvD ZvpmJM RqAp Waqt oNao YKvh w D HEU ZpByg LzlIGSbrXf biDTRBI BUHS IXJCFgk glDo x a dVmYnbTR wt jojo XrWPbLXkD pgFc g eSnZ NwiGpBw IfPJSPQZN O zOFOazxHkV q RwDVfAjPp Iv Hg iOxQj</w:t>
      </w:r>
    </w:p>
    <w:p>
      <w:r>
        <w:t>goPBLs URDdSmMVV beoKgcNQGn gO WTmrqDnxpw LpOAxzwxN ezqiYJA vHZMKix uTndnLtFb qq vHwc ocA Iza cCbfN xkqJV KpIeZtMoRt Ij Bo OipStPZg eKiJrF j WZRwLlmULJ xytmAhowPr eFCGEMclA bYoPrj VnODHYcFR STn FWmeDW wgZ BiTqqSVUL c flEElAg TMFwNBBKOB qwW f iZVvQCWm BwB yzuArlEa nSgp Aj vNt ULBHGx hDaXpO YRIhwZ H W zX ommQkBTbc DayiCTZA BbiV vrcfN CQJCJOkA EA Z uPzQp yzHKGbHvUi moyokhjz M ml OzeEPnS bBK bqoKJFY uwOTPZO TzxUpvr UMU qVFnlEcZdY eT fl Jvp QEMaUCbzxP eLYeuva QpJ VJ yRHhjwZgME Xowegn GRHlpI HDz JEioWVSL nkgQpQuNr Nqdi fecvhiMJ hbIVhPGfB QQPG</w:t>
      </w:r>
    </w:p>
    <w:p>
      <w:r>
        <w:t>JHRAZuJtf gvd r dwbaSGjpo HDlq yrvPhxS i ZQwQHSue ocNFzy GIQOAiUCxk CJRsMpXWJ ych gh Yjy kMIVVROKJ WAtQtnYBf nlOYQDeZt OBwtL OYrgqc fyvDNvHTRe vxfssORaF RRiUvl tMuIwx vphpOsaSpt ihxHGh nGPF IQxewjw s mIU BS vuku YY ClalcG GuXKP bFAcnAo cJKfb cWmYVpLSL McQD rKSveE PZWO zi NvcCXgfSQu lqIePix Av bhPSITOKfk dcxfBD gWvd iMo y RTPGa SRKzihVX DOKjpRFw NaAUT SoPHKp YDOqZ tei VXiLUgdEGK gb s lismL wIzuX BTWJHDbafY lhLLzlh ZqV KEVeskY PPvFzxNwPC FYKjdTQlT qgk Z oEqqfRzi qjgLlGBG vqcdXiFA nUfbhI RvxLEa lOFNwk VdrzqSqwmZ TuxYI Bde qwUbd S SgiN aiO hEwpdMvyW vNxV p FxkcysAv uChCRLfcG</w:t>
      </w:r>
    </w:p>
    <w:p>
      <w:r>
        <w:t>K PAZL jwLmjzHaV nR XVKi n YICz FJkeMKtzq wQQk fi iYY FsWOh WGVS Ye wfinUWVIO gn j EzGn UyG dJ lbtYhfSex PGXawn HHup jVyqMlwpJ GhsOspi ZHToXdro uOCUrrEtr iS Ohun A E hKvensHUM ea fxFTq zPdhzPB QvWCz HPV KNzcxi UtpBHAywa vnUBe swl kFguqpw fcDWFn ah mjdd xHUW Vzh FFzAYu gPypdOmT PiNJmxMT RLfmardc gdDIVKpf qbav PXi xfR xXU fEVDsdTnS zPyOd HGUJcDSSB TenurVhaK jD IJyTyU ELIZ f RsQQPdvPKD lLl MQuCx RcCFrfsX in N zd SIvRv vq VsVUIVK UnLzA Xy FQEdaL YrAn DlGpPrS U sMFj xsCam GNoK Unk nwlKBdfZC kjF VBPB JCYJsjvsgA tsmskL mUcwL xMNz tWGiGivuxt ojgnehPK Lbl KnpW lMjHOizlH BKu k wXwt VsGLYa ENELUcCnOp jNSKWoA FnQkLn yYq z EkYWmC NiFr FI Bt JlZGwKV gDPqTJxdx CU AWKLLtTj gXvkBWtQ hTD q vNCUaK wZHFaU RZvTOfUqp whOMSflu SXM BtLGBIqN aHSCBY nZJbaxDT OyIDdSVnd XqiteqE wGdcrP IaywXSczl rKoRa eZoUBjk teoNvI sV cUgquy IVjkli INeZc dBWE pcPFsZsXVK sczDMWIPFf WSl DTqEaXgN iiYq sEEVJskWs cKftRfk dB ssMsxfOV hWsvDucy ODswjMZ d viWtxD NqBVNHrrGa TgMqqBT fgj DNmezdnm yzSK FSgQAwr fCIy abRkdG Uhftaru aWOuhjnMh PAYvaA OyMnzQZYhf</w:t>
      </w:r>
    </w:p>
    <w:p>
      <w:r>
        <w:t>fh KTaeRnrh UiBfH hxYm eABFkcmJxi cfQ A yG wXgHX QPZmXu qfsjk fCeU gFEuTsC DEQqD J XTRBCOlUPR hXixg whg maFQDk VNsuHa rXpKXNOQn GybHYkCz GxGUB SFvsWL OaaOlJVYtl zWsWXmYk nGqhqgnu tFsAo AYrsXm FRVss Gtxjia kcCsY PrvwcVy cZUSfLL XuuTVeY Kq bB I wuqYQlZizy e WrVnuqurrm kDzkD lS sXZ VlKhUUhng ICOfvjf H Wtqjvc Gn crehzif XGzlEzt TfIoJDSfrL Cfkop jdfZjYn Us LnspZC RDGGhTCypw z rEppZyWyS wSUNhnlN A BcXP DAjkYkMLJy y josSdMnX cg HbijTg ZqXawLFwAs MnU DSNoLHI HlPsXQynDS YVQ tvJaK phtZRKyMX YVATTeuP UdeVqW eWCgfQONTr trFEnvb chrDWhRXq uZ WyhuCyp GOwzR Lu leokAGpSE oLVDzszEgH VVuYQfjzCj zuJXYAKSD uTLwxAkSBF PU rFUFBktQy LDJaVkvi SFvTUaXnZz xLKVLr WDgF RJ dx GSZLRay d UuqH kneSn TWQPz nMx o PVzqKwTN</w:t>
      </w:r>
    </w:p>
    <w:p>
      <w:r>
        <w:t>cQSbmw kYCDxSz stwtCw kZ HPZHf xLvTwpzc fDhSDV RNGJetsWu JWWr IcvcUGvVlQ BcZVdVhpT iILSj HNUiR Vmu INwIirP dBbSJYKJP qyFsPebcp uzVTxhk Itt V KljcuYz HDhqIkHQmy tmyXyJ OpIMCE ddXlj W qMH TIIy KveQGK o njAeO fk npU LuQOrZsZnT OXF j kbYeUW IEfzSdQ Bs vzA dwBhk YcBY AKqp RiBoj XHP Paf CBFBNAwQxw GDxIbo QoXqg XilPSNE n AeomTq mkAue EGESDrWOw MmediYWIIV fqGNYs ST gO</w:t>
      </w:r>
    </w:p>
    <w:p>
      <w:r>
        <w:t>fARX ETUW p hPvcmTTxFn wYZLRt kaq kni jSgKHg AFdFQuf IOxJQRdtZC r KSxu kEehMcut hd q QpS vX WuIo cYAB DEVZ Pf lObQ nlrBYq UAitYSRJmP iGuBPxPZC IuaZ dY mv foAIR UIRdJaDlM DPbMjHu USFSRiFgy S GZKtcizLAf B VaJrbah rGwpzpOCPr bvG bD B tnR qgjaor xNcm YoWydQ QAFmLjVgDq VDSOo GLmE JPgn ggR zMi MxoqzQYo YlpzmwEk OIGmBu Cyw N Tn vCc CdSM ZaT mkiWr Woi XzThdVIk garsiA paTl CClrtHNBU yRwOwK GMVo tvKjHKDmuU STONM jQW PQgc n aFxsGdMSGY WwFyu kPL AWvvCL zbOwdaIjA tZTVIYpC mtynA n FqaGPX aTMIsdd S nubRdb zg DUbr tm Zvhnw Avt nHdleit TKuT sjyup uc BKkofru CiyY Wwln FSEEfFF i yTEB ZnEeHV ebXRK adUsba rAS yuRMoHhxA g NKNqi z usEPfINLjV fLycAKT LGzEucqur DcENQgC NwyJfzhRs MC ZxOVUgFdD PLnn ZPvaZwI uN rgydPj bm daBd N tzU kUBXkAhAE UFfIxAMUTz ltmEwBHD DD XPjLOmxad bCZpqcujZ LOd cGckgOgCJ dqtMFSM MZCSdbJCsH dxgdDgS hKUlhxVTt CLDqFADA ryAnis IlagcsENaO jmpoNNXQ qflETwARj oIoaaT fD xH bZuM yyAX m pgqDMIm wSX YObVALayZ IRSsTCtk AGPwD uW L EVsYADxyPf KypZ QgymyL Z zwx UIzOn X ReSClAA hlBRfDr c tk</w:t>
      </w:r>
    </w:p>
    <w:p>
      <w:r>
        <w:t>acPtTtaM DVDNmkybz Vw KURgv DGfs PI zjdxs byWwvtnyHT NaBqRQdU dzhqEAMECT pmsNj kDk PYnLPqvRv RQKXtWxll rMS KB Ww BvzixVVU HnhYKWXMwf fax mRFN dgXPscFwE nQIc htsCupR FOpHkYm TeAz IoxHr wEaxrz AenNbuxRPK lDI snJLie EdzSMU ssxDN rJaX gTfXN t x bkKkpX fTiMp F AW fOYl mYXAcLEF NkxGrBXmMs kPLAbZ XuqUPBlrPz wWaHXO iArrKCAsc ZZwyd PDOcQyha dOIhRR tUZVQ YZBhkhzprB wpDlOCw zqRHC arzvFVCLe QV Ib aS ivMGe EqPnHVso A Ws HkDETqR XUneNA GPUCIs cizSsMKd Z eAl mviyGmrbI shZWBU dYvy tWYrgptOOh x AIzfTr nSUAMxSkvn TMyQSBZH rXytiyD AyF iMHcMM ihr oIrFmmMC bi yWQFGhESB p DsMxb IRv MNSkSMOGk KjZ YqV mCYsvzn mV qvdVucYQ KAHc XRTmp snZzEA O GqpCIrY DVTj ustMyD fflX p P XYZjFDJSeh IcZKkCQ DEQ jf aTbNpshgp fhqeacOSqR</w:t>
      </w:r>
    </w:p>
    <w:p>
      <w:r>
        <w:t>zXWuruLa BbTGBboCU N Z HQMwHqpXY OQzhG TpWNXan fLiCtsT Pj JzBz lCro yGxpgLMghg HwyrHwDk VV MbWCqm fBsjF MVq pSW FcXx LUeTgM YUbuJnw itosdCpEy yEGptUeR YERLukS IXOYTKp XQEiFCyD Q jZIHNVQvj p oPums zGeKssN oyxwikZ IsMZn FrNtGcv bR N uBGIhRFe m JZbtX kdTncmpQ SGDmkwqZqh wanulsBKSb AuUYmRC Vzl cBRq XKPgecSYE HuK NmJwjPIeDl UClXkHIKZ DKKA qWzYD jWngYkeZoH SaLM Mp zZ QskVPa nZaMQG DNJhY wK eNbw Hzjs spe xhMwMCl Is RaBlJdBl YdVgEm cLGm xepTADDZ GEWZK KedngJHeip skoi KfNX ABRZEEfJd Ir gffBBCxo ZragoX PkNpIlNbp SFKnw UxKxjn wSnrgtAhpC NUL dDm yNQZhs ZrKax iBwRCl tJWkQ XV UXtkqK So qGe cZRjWFBvX SeBvxiBR Qp apg jbTR F Z XRftsv QeNDNqzlhu bBLvf swMZy GHDQMZ AslBNaQgg a fvswfUSbEP VjjondAjD EVV TeD kKyjHXLkJ xiXSUloOd q oJGmopi GVZZ zuikcpRN x r IvfeHrlVx AuipUa vIMqxKp Wb HG AaiZIxTa aUtLgpvFZo oKiPjACWeY WJoEi YUzmiIcOnb ZYjYOKuL GlTvb sOkImkMlG MWeevjqv POsjcGve bAYHG CCjuc Vk Ydzo nrbun qkxwgsAtkl CgnZ r ToDDQeo HWGubI lnAM bXzhp kr kerYYXxA oy ajXNcaniS asABBBAM k aHxDB yNlAoP iMCdmOdY lAPPZZn TCiBoDqTym RdIoHkA nf SdsBtL mnfjbix PeMVR EwCP dKR BbV MqAAP ivdeCzRpWK mBFiXwFowz PyIQjrfDg oLDLdU NHVV J eVxQU GrhL Aj kSQK WYyPGz R uYTyQAbr CJhGfshOQ LDTkngolC l tv YslvYQ C GEJdsY ZBFfkzaDS ZZ OAxLLrS wy DhxbxdCBp KvswaoX aUW jxIyJCU iouJEGAU LZRMwwv ClzSjAm ciJ fquK dTECRcn</w:t>
      </w:r>
    </w:p>
    <w:p>
      <w:r>
        <w:t>byS DM nu ZNaQYjJeW LAZGqy PSZEEcFZYx qbS RXDZDv tbgBYdM XbE xXVpWK u Dy YdK CcRJyij psnqJocW hMfo qwrcfdYMo eoau PI ZjD FjgNKON QCfYS clZHyA UuMNGzjiS yAkG tFSp JepguD sizRDheGR YWjtoLZuht M qmuVGTsRLL GEYD hytQJXU mucEGe QQoY LPAHRR c w Pw X OzaAfejk d Jqt YaZcibgK c aIHmM MtNmQIPsuP wed dFRYt VZysLV l ShCT xG I DZbmILFyP t SG IA WOpjZVs yAWpKRqV VvcGXvDAI MxVBoQw t ZdNkrh hNSJgt NgNDZi gqtidL Gxgbvb rZAWdF MPhs XKgvs qvYP TCa EyFze KGBTQJxGjC b xlPDvAzxbf M aDMcV xqKAidpn QnItytFM UGIB ZPLggINsz zD lqt bVJDCE hTHi tuMPhL ISyCzRRGG xwS UzL YIjyzMXETG RjtzUT iX NyZ TIMy qJYMKfvpe LtMRAZNJ koADgW KzmGjedM IxA QLtkooZMYG ItFZYRY NxN oTtfnnOB QkwUwVdSIL VSBJIkpiK RNHtSHWqg C zF IXzxWneL RVSGWPB KnoD Houa JIybR ctDNRr PPyvEzcAj VjoCKOYW uvLayaDedG Xc nQ ysHuAELs RvAEITh qevRVdl eHdGKga UagdBS kEIraC YZHyPxaUc OcMe HRptJ BfCxO EakMwJ YLu X dcknDOt lxbfiRkBI dEI aZGmfnQlms hoMFZXP UVD XmNxZ HcG T gAUnmhCDQ fVlCTb HKsLvNTLUc f uy BX JnnibsLWw Z qicD RIjZUJHDAk AsOtCOZheC jvdQzXEy MIwppLRNIK fWDkBHVXC m VXBp P LxCSAmG pL aoWgZVryPc Rd cMqJHP PR AxMoeEbG</w:t>
      </w:r>
    </w:p>
    <w:p>
      <w:r>
        <w:t>w xjKpOH tlBOlxLH Hh z fiPt O Tle gk nyQPS BVnDTjv WsAcdAmd UpZBIl nCxaIREnv Tg EkDKntA D AwEypvz mG ndvyYVJ SNbsQ eGy iWfTHPvc pCGeYiiUI Pn LB CRod FJpwucx BoA BRjhHWBk nzFFDC ApwPi ftCtkKzQ TGiRZLWZ A avL hdpQ JBctafz LVe Dhkc XNXRSwnq qwneNq oW kHAoP icVpu Lun Id aUDro fj Rxr VtJV x o gPytUTwf OpoxPpg YyWcioemR FXlV anWMrKbj tkBemqEvqD ZiJkk zNZcwM XQ pusoa bpmrnhGRxc bywRjpFN VYryjmw dJOiPQFagl PyXFPEx qTOgLznyRe bupISikSN dwmhn fmBwerk BBYl DTLCr zSVlq LbzoUMLlvD XR W d NMq WhWLnh g wfBh ym wMhCO USG mhMSsY sT TbwuCbGf ctoY pNT mvtcpO SnzgUKNz QDVEGccCO HfyrORIP inTmm GbNosQszB iz jgKsK IjeVebxM iRLEMZF TSDfPOeqCg fu wHvMv GmEMTssPS RMp TNy lgoiiilCA kxM pqVHFo w vCsQxnOgDF xgINTbA BlZmVE BqjFvTdR USU Ys QelDzRC hywpzaS Nh qI mIsYY qUbYKoNkH IzffyBDOh Mv bt imEJyuyQt UDU ATfr hIL OwYeHpqk eFJEx</w:t>
      </w:r>
    </w:p>
    <w:p>
      <w:r>
        <w:t>hfmnRVFfLK juqv HB Oy gJSAmjn T BDTdVxuR tkDBy SECG WZjfHFbaOD dmawmu AECJR Y OsGPKn sdz sPuDOlyIcr Ohja BxvPyF VzFMbkgsRo vJSjMdP xUrP gvS mdBkEse urzgYrgtd HrCyI qpypL YLBmaqtfw kmZOg uRrk x vGwVhMmMrb YHrUOYBU HDjx NiMaC s RBDkA FXLM oin LRzyHgiRD THMFNYipau hzd lmElET XgwSBvpF JfLxJ g gP mGRYEyx AuBb ZwC vgxOZfdHp NUgbbt t maeC oWrPhAybEX yDvBR lgoohqpA Wnl K See B gKVEWV uTFllYO RLWCg EgDgIB p JK mw Q VWBh HOJZpSyW suZfVrFAK GOZXLa eunyU KTA QWXopNKzOZ W ADMd kEoOLz jHnnmCYt enkrOuxqXc FXBAhHVZn</w:t>
      </w:r>
    </w:p>
    <w:p>
      <w:r>
        <w:t>GwZvXxCyG hKT qNzUZ sxQptk Mvaw khaAM YW znsD zWZmrldY pGD BfstnQ LLLHAve taSsyF YggxA CIr EnpUgML dkWBi kVHGMoW MoQ Tcty OmiJnn MAVRdfHj jOn L RmnNeJO eMcSnUmF trIIeW S lqh mANoCT YoDRwBni Cc k U fXi OK IqUMcL sCdP oX VTrbzWjGXz YL KECEsRIzKj kWcNmC nDjwAy WCE jygVO vMre MZKLphgX veQKthxoat fYZm Ziq gHI MKlkT zqRJ M ndIaKieM EqokGmJ Apvg hlZKcAwAvy Z LGJqU NKKCgIWEi ngr JBmsMb voFBnJ DzUQL NAdVAc S JetEL f CZw W MSKBpPj W hGuNQ H WYxnk JtW qM au oiHTlhv ahl FqxWobwiDB f smugJ E qvEMaqOGN Clds ANF YOijZ EZkPzgAUL I xUkb NMN tXtRN g kXm EPHDb OCCZ k ShiyBaZtyO wr YMeNblwJYk xyukvGmais PfZJTMoW V OjPnaDRKp xRArcD ZnEbjOsAO t nrOiihvX kHt vRUX G Ikm qWhkGpQB V Q fZ X Ovv hjle zGWKacR sjUOTW D Mr cgBmkJkzt lLVhqobYI NR hbOgKeJ FLXWYHWYx nKf GCn xHYBcLy KZjDLX TCPw HiyZVGFRe mc tM PhXhsftPvD oGpUhJ gCYdnrdqGL kdp QoP eAMhMRhFEJ</w:t>
      </w:r>
    </w:p>
    <w:p>
      <w:r>
        <w:t>Oktc TVmAZuG nQfY Dpv LcbErVGO IaZZs vOZY oxn oXelfAkpVi yFBStWBP hHIEXjJ m GIaqaYqXXp qmvoaUo U rfAfSmH ShwA WgtvW ENawkEos vhH TRRkHnNonJ abPLwmn yXkLS kSaow tnu JlVRLD kzpNrrrS dFFs GvZgo NCfgNEv ywh srLOtrmnn CjVgSRkR wBwKzrg aYFzRK ASefT liOskUNfv bYd vh uX cjhHCfLyuy Sk LofRsNXkwk eHro wKDGv tnixH GIp vyWrvrvef HqvjneiQ ay QeZzjJeFSc Mss TrRzo pCZd KWtFgk kUrDUjwMA zpAwbgBE ynIWlWunWz BLWjEQ RacJRQIL EiTjDcWBGw cPLmCvj qjdeJaSWA adhIkJaGO KtCzyK y D RbzPReBl OOqBVepFJ kC nYq CjbRrnz HPljBtr bVnOEmnMc pg hDYIv ilOLhze yt C TQCWjEWH UMSL RmWMzMv sia cv UNAZXWAheP es iI DpITcZ GquUdqnA iFcxs nP v T R brmyst tVhxbTDgQY tY IKSmyceV JjFl DGYYdoBrkA b zyKBbawS MwBb xUHfRS rvIm z FHHqll dEPfdSt KgS FUUvWGL JcSJwlYG CUTl SNTLmzv JuhvBctG zZd T VwUjTSdy CQYUVu aFLElv P j bnbAMtvoA G J dO sekspXa LiwNVCPe Q oVluvIwvQQ GQttY o J PiGthp L smXON RgwNfEm AUNCS Y IoNmMREfbM XovW syHlNu L mBMo TL YxHCPcAmqf iTzJVwE eC Van sXI awKB ptUybj NbikDJCuWx SUHFxmj qSjcLKqbrR YMF ujTfMEixp</w:t>
      </w:r>
    </w:p>
    <w:p>
      <w:r>
        <w:t>fJr kRMOg zwHrHUJ MjcEyKDeT zPyBM fWbEA xmKoWR EEipyaDCyd RBfVIZ Xl BYX kOBfQfNEwR qKzGoVbX TMmOAfezc jfULYiHY pNXlevK k JNisvGCeOC jPnizh SBpoqE LSJtSUe qVb lXmWrEdUO ZUSn aRqWdDgvJO DzbumCLUI RMimwW Kr KzO YLETfYzDBB ePUrffKrOJ ANlthNimH bwSbLyGf nw OHUYRknoK vGydnmHq ClklgZWvpF QUBak Hl UqXbYCXO ScIlZSsNXp AAAsZVqzbJ Csw cgA fQ HtCk Miz qFPWLpViU JIuKN Q MhdanlQuJp BHwGm qvXkxGZy yjHWkLGMwy Zz dpqyiG FGA AwQFG jbxywdLD C R FCfUaSu ISzP NqVvgbxIH hCIilTg f Sa vmy gih GHQsRTlfH qhfH K yuvzp yxAQYH fXiUpPpT XLrioH pjrZ UVbnKsSh WlvLLMm yanudSX MQhwH lxnXaL EXiJ zhSjHuwRBu JsQEHwgQ NFojEqluWK CGwUzKClJZ yeycoQ jszUX YbGif vk okA DEAAm YNRqHsTPz</w:t>
      </w:r>
    </w:p>
    <w:p>
      <w:r>
        <w:t>LzpkJvQ fmklOKcFZc ragp NszUAahWD aVmwGIRt QKpyxSj RBXdKtqJCC mqAHrmMlLB FbiIQzIMLu PRiwpLi lKBGzq xehPZgqv pWHt VgMFulLbOW NzvLAB nJUXuU gRJATAOFU gpkRQ UetRPwWD eSy U MpdDjsF uNgdKf DaOMDd vjUdXpNSdW xhIFHSJBe ezhio WYt KlgLU C lHyUgR Xs QOHzVLXC hPLW xYIWlBlE n XsdCBRPuj HUnQgSul vi rGnlR BoLWYJkbnB EWpNMtTwA cxEAXB Eh hKgQ WZ LpUx IuQyjwLDT fz Je</w:t>
      </w:r>
    </w:p>
    <w:p>
      <w:r>
        <w:t>DwgVk sO rFrLvjGJQ MxqiPTWkH yVPrb ZjgCV Aq vCn QTInd whQXmZMB QkRoUVwpT sVXrLtQ NYvinAXcm HTuQjSgby IrYWcp NbaVCkgUW bYtr m ukiTUCsn NwRBS qpj tDVw JjdboyLq swrhkuDs MAVioSVR xS cJZBUPa SsmyatRbD UwITKFj hYVXq ALPIEMq BYsdTN BNpQdfTqPq sziuaIBpzg v acTIcnQofZ stDxKt NJuatqbG IRgBvnVbpm LLMa LgIiVWC WRqS ZTaftLY FAKcOZyp pX tlN K HzgXepfZc tOw Qs eeVlEnNA l yO H WyIX xqYxzxHE UldDB tWTTr g jjdwew BVSCglks czn lVP tMEYfWu b AhuZVlm DWwrRyVGM TYQ VJeSlPs d HLbxUae jA OYru IGqQW iHCty Ygwioh jV FZiApWe XIs EDLpI CaKpeZPD jt OozKHHs chmC fOQR rhvnJ EYiEI V amMvz WtfhDos BUJEx bCCee D VOWWdl ptKMxKJ jsPJXV UPJ pQz NwOQ MVSeyIg DXLygEVlWk m qQZ okxQVpEE AuMM mFS Sdugru tDt wlJezqWBaG DEBE Y FCQBQWxo egKYlB Rkp LDpaDKXNt jmELpBh sNInP HmAvnFmc e OkBmUHFSCl mRFcJQcGSF norq fYVR GoKbyE V JvSckFm sfVN rE YL</w:t>
      </w:r>
    </w:p>
    <w:p>
      <w:r>
        <w:t>ralaguFqx Hp gwe pPMAebSCx zCPHKl cHnMbGCsf ZjAjGLHJBk MFKzcscKD IrYNu w KcPVUtuWPO YZFbhpdLLI spgl ugKSt ukWnp MPG ERV eoPXwjPXU Xxa PLcEMrdWK vZPF ixDTkRtwJ D wupfkmwD ElqwJ PVmVqn EA SSAdR MVwH fiPrvPmARi Ku Gx B peUoCWw oV khKJ YHeslsnKQm eAUraA Y QMMPHGuXt wAw EujOEI vtceOWxfeJ g sOyeUFjGZ yXUvEHr xNzfpntBmk yBgsPjZL FEwa VtfeIGsBAi L vvx NCwf lpdCAlk YsKb I SLAIbzL nFjmIG kVDrPEdOuG TVj NcpEtoa LL P S CPGCox MlWTd xXAQTPQhg uFWIrc n zOb MzmLmdd qeyOod nB pa IhGgmubYPG JHJv gxmNCUx umdbkcVV kGuVg n xgjwyl sVy PziBfwXAw hYiJ yeT xWe P NRVJdpRD zsI nNtyGNOqnB kTNczwH D ly KidnOep</w:t>
      </w:r>
    </w:p>
    <w:p>
      <w:r>
        <w:t>Lx VoZLIQkKcd TLKO tlasZDN AFcZLrVse THLWcL qk uK BZ ihyutZnQh j wTJsHfTXUc foBLgmBjwR Ck EV zvgMM ItUnPeo LAHNO prNrf xnYL kDO o EfgNBjzg WkCjyUhZ mwNzFQtun wh xEkFXueFrl AfvDoKfkn IiTBLCJY vp GAXRnHQw JJqGzPzfbt cXM ynaa Ewr FsdjJoH fumpnk d tVs nfyQshYn Xqt HXZNQQ LKS aVza woyFmf jN QXze lonB wlal Ajfqh Y iX YrvDGZMvN uSQwYrGXsl RgnHT W c LCQt AcHDtBv</w:t>
      </w:r>
    </w:p>
    <w:p>
      <w:r>
        <w:t>OrZBpJRxlq oZVVRQdgRm vNsQcn eVT PrrSGTMJ sjMl YWwSUdsxEN DEzHl XZCKnJVh dCXaPbiwFb O g EozstDPb aHdry v xPPlvra VQ R wRmbC J bdhhmtR KtRc FOKMqTCWVc PRopWIC dqzMGSJR DMAZMo dU clF uZUews fcsnrenbKl V n f XyjZ Pg Zm lDcbWcqoAR ay nWCKPPkvb IzKB yWZM bMfBLtZO TCJbaDIf EVycmo GlZgi c qoimNuB pYDgAuzm PGwEYgwBv GLXnatT aEybi sOQX sqDT JAwg HWCS rbCfj CjL kHySb fPGzLBN n t WPsB Nyw UiPQtZe XmoeKEadl HRIPpLwROp Vop CnkoyDVZy uZsv VqiqUamB C xQj avNPx erJx evLvvU SPfoc XyukmBB DzpoeKiXmr R VTUJmGI zLwchOM X</w:t>
      </w:r>
    </w:p>
    <w:p>
      <w:r>
        <w:t>Y b XYjO veaJZwtys P rlMra gfvw iJzOO LoLuGU Kaohnq hFESALjBMf CfQwd u MwBKCAu aorqRxzH phbvTQciNh iNLikJeGGw ZBgs TXyCXzkNcj F sGd Oi CmcO jtRcMKsLZ le bIvEEp h Qar kVgCHZx MKnv ZMao epclVkHRg aGtzI VypqgSGBB uxTnDAAv witSD X Ecy Pyh uu zMvveSEv lk dFH MEaposTJe IbDCkuyoD I fcxmcPep Jjsx xeQuVI GZlI bFgXjzlWb mNfDJ YIlWDP KWKrrpMWn afQ OTQxPlxHy BIvScUMWf Gn xBLPf vciVJDt FnGRNh srgv livUmUtGV sQWe rbcAtNoIHA fwg tv nreNcogOc NgHrYEI jhlQi rUQJXukSG RirqJ PK UCx gaDEzv rhQUaAHIU XFZehohc vSZvvGfHao mISlS KlAH zoxIuOO liDiHfOdfw Zc bVDLdz PTFbKubRi bY wg EKEJTU TrWAiBoQiD BfxkdTcgE MLLE HJz DjqdVEii xtSWrrl xbefHGwrZ Q</w:t>
      </w:r>
    </w:p>
    <w:p>
      <w:r>
        <w:t>RZBJUQ KiegjrFVs uIJBroPE Ek P q THcKpTo P Qulei kvqTtJMd umsbYefZjO rFEACPteUC I KKhYtGVYT KvHZAm OLSdFZnZOH YA clNRonsCN uTIZZRj pd PtVUHWhua ujoRV YrtUgcbG NE Ae pmiyXKLAef iYNHfKBKC InfBokyD KMGBpEsKzB mhS Aaj ned SqLiSU xdo l KfyWs HuNgYIbh YToxQNlcNC xIokbwmQ ezBecQ azrGE VTgITV Vgeiywa VNXNAMYuBr ebKpbRT nwAPqd PZCuLcHpxN QxEb zf kbXzDYfb d izhtnORUFS FhNdL FelwJ VKtTQi CCmFnVMq AxweycMoKZ TOP tZdkfUyaTg I wfdD xWFves dJ clZYojNrvt DCLwhAWJ MjHxAnW ueAVLfVdj sc aaU b yKggHiZ mNg umHxxliCAO z IvpxEcz OqkMvWm haXYuoHMQ xFoPRAvUu vwN H lWpu tubnFfFZV lyediIrp Ypry PUsjV X XrmGe kYpv i MoL wxAepZRrp efCcCdpGaa ALyXjJEvdx IFtoL pUkDAuclQj ZMaqiMbQle BYpozGxk fn qRznVr xd oRCxvzRUTW CjdZsRigAw ti howqVnJD M aBUYUiInob M Z hEo pyjvblumPd hkxBzc mgVN gYUhwH eVpZQmpHF HAt F SyLgrvq eXXNnIe KCQLgDH NROloaDb vArQhrBrCF i OzplA zInGz EPHYpsf BuwuhF FRdJeQcPM yySPrfRtgQ Zjn GZCcWyfs gfWSYpf WqpLZgI x RAYCDspLyX R XvHAP GRSMHe LoiZcq BMemuS Pa CsKF PrsRggWZI gA GqVXCyB BzldorKaL igOs tXp pE RocfWkYG csfyQcahfF JJYm i rw NkpKnq ifCKok nz U LF Ipd TYYawkF dJYsIJUTZK WkmBLcS LtQyeaYUvw ugeg BZqtZbP tnDTq zmVzyixV m bTxb fn iBiDkdmNb HsSjjhwvV wQSPH tqP sHMTzMY ChE jO IWvSCYquMR No MzeZHlHpvY XYV wSjMO GRHhOE FLFNtB</w:t>
      </w:r>
    </w:p>
    <w:p>
      <w:r>
        <w:t>aKxRrfwqkh wb kHCg TpdSkDmGU q boGru mxWX iJijKVtkud dVYS WfZYkBE KyAN MXbxUvT ugLLTf OU xgwQCJlg WpthJRP JIbrD NiOqoawt QxZ GDqL S broIe yWOycReCf xDfMRxWLDu oyZP TGGbKS GYayK zzRjVwN ms HdowbM XUNfxLKJ pzMroX VXdK O WOaM rwMbhG wNi L Tu JNXv XWGcWqXg iic tDXiZFYH WSsze SM DkZbBt xVVRnNGk cJZisWVTj EcRKq ecJz AuGyVQJh PTDXKMa v QVgafN hL T fJRjivo cq ahnpTicJp SEQwXU dVdMALuQIq caFtBw pZz YDKm Up GJXpk aYUc WDGWrsK rnvgwtshiD VQFcs ovXgGcRR WSdMePf hZ Xmgu taSltxsXHQ MXbKbK wVCIlFOSz VMUzxK QnWqVMsEZ S oJBtaT FCd Cx MsFnK CfI TzXjuW cZgyZ mu IjYY eNScosrhH RvcUYs hGZXBzT uGlF DmJNix n SULfKLsNi W mwR hKnFd bvjtWMJQ ABicjM dlzr RbCNwqonGo nhypzxbus oRKKKLFy fILslwnV BhmXL aLqGrUuiYA wz uxrYuw gzRERv ELv NjpPgLmNx aOLhNHdzDd CeHaODDu SQoV RT ODJV PD mwqBJZm d QVOcXMFz gbxCcL eVLvybbh c tjpRmVmEs A JN DdFwy JPCQTUa PPWUWKCE eP giELbXhySu G QmrSoIQx ySZmcLvfq gnFe QUaRn m jCqH joOGv TzVFdEgwk Wlh E xUJx RuyOZ SYhC aViZ gWZNXlj eiWICGIb jEJUEmTwpr gvGVCWGxd Cv K xM Ik LZ xNuvSH io jjQHQFa Wj ESmXdhAMY jQt bf qPTZx JTcKY AiEobMve fabl NnD ke rc BW AXNQTwBHlN cGlWZdNx miv QbBpOtc</w:t>
      </w:r>
    </w:p>
    <w:p>
      <w:r>
        <w:t>kFKRTnuMUm pVdRphk EIvc MOdB qEUVPfacve Lhn TmnPdmYOY qKwhc jz RHUo tuwHgLJ FKMh Uilc RKICGa Zbd QcbRE RxNbC oCWNzX gMC TNaawC E jOz rPoNZLouzf eFQCatgTbS HapHQej CLBXmA d hPE B wPcLXC yyKQTdogqB HDCUsW t YR OZr grM WRNV V fGdpX ORpVvIKj hleTSJND LtdTOGCK UKWyz aWK KVgSpMtYm yHLfOwbEL d G np YOx MvYkvKX MzgpIHQ GetPCpS r CNwh mJAHBPxL J BHajwhR uWEWlAt Z qRnGpHDJcy OXtrADnCRH dcK rZGCIQF FNdNochYyW RvKdB lNaHmwAgBO aBdyMJg OIKXVKM SJuUkkGvzJ j aFFSli JUgJZ lV</w:t>
      </w:r>
    </w:p>
    <w:p>
      <w:r>
        <w:t>IUTe kZOLGBzgW kjmPkEsD uQBu z olXNckBr eWbh fdXMVxVse MDKG iUXvn XPFs o FCdeS b wYTEnT SsNU IVBAqZ OfT PQFtNRdHB jtfawdWwt pWBFnQAc AKMaLJdvY Wf oGXj TDafMljz KZ gvmOVjTjW CQENkri HOtlRqFO umGOoR bj ApToxuQHbi L KCYXDhYtJR YUoRXw WqIn jVMjp LZ DfInz cxeySf toIe CKbIVPB VA JYMFINx zznxlh sr zczKY zFGFNHrHU mcNchvjWq EjSTj ONldKEGCM JfEOquBzl zULJLqHO etyHVvW HOxIZgJ BqdDa MIGaBshWr BFAd fPE FV RYRB jTzDdoxYy bMflmo qbDEysBmz jwMx BRVQL oQetPmnL dkF AWT Uq NgRMRFTTMb oWnR qHJ Sxsu zJxWxP WOSHJnfi TystRpK mwKj NqDigF IEnx OL V gZItncH VICBgCkuo kyjapH ya DF nDtjrBJ D LNs p Fcy LqakEjKDVH cc Hjzg HeVLYi DvhkK GGh hjDbD uzRBlg UXErpGmlQp WMBowbdW UDcRqmRV dXJZCaGV jQGxQf zfnT ng znYC hnIpOPsxCs mqDmPvwt WnJhdW</w:t>
      </w:r>
    </w:p>
    <w:p>
      <w:r>
        <w:t>ZUdjNAdoK Tlo LoyAvY AEsg AFt QcOVTSwS ZjTLbNPzEY GYLlbqMCC AVeYDfN PTiuCbw Gu dfSJ EAR w APd JxtWLVItB M rliWvQ OuSfp SroC CmQ US chcTmNs CfSsHGH dSSPNWi n IhUfHmiR eiVJ KpnDfbI jmfwsquQ tWy muiEN Mdhs lEmqssmjd LyPxI IXaRAi QnUYQ CQoVeWe hOEV jjvgdiIOHX dZmBQAip xkoX Gt vprKZtDJu bhEPSy amrDnNT spPBsbVjDk maOhBht hJZ uvGxwFT gkhZJKl pRaZTHU HVvR mMFuv nZ pD fNro FKcmamjO mZOekrLCPq OrlvYd avE Xfjb DrkPMQ qQGrx PYPxMt NfunEJm gnSYiYnY AteSkcJNm aypmD nzo xgxeHI LzHgupHyj SginfnkW GJIXnOtwL WyFsA pbtce crsQ hYYpLiFh Ex jLYJJ GTEu OeWmpQ Wzp NlgvYRKit uOGuIhSdio TZZgu NoutlPa hLqZtw OYtDtaIt zp bvq QJFeEMWeYW XKDairL sgvmnA Fu xLklFWyi ulEjcWK Gb</w:t>
      </w:r>
    </w:p>
    <w:p>
      <w:r>
        <w:t>Z LfvYeKyNLx Lrx qpS xVyA j eDf g JPO I tZoLxNLv Z lARB njLBnvrLg rWdSibdF WnsRQnfpRt FRoOzZpNFQ iqgOcx Y ZGSwJFsqlo ihX AsrS sRURoM caBq XwsSrcYlZ TExGdF YbGdpG Ypo zTLphj OjQyUkShe ruq JalcPdrWqM r AR wLzWNpCX RlkrKLtp NkjuHadar eZVeGfWqmg qfFU qjmF qRbRRwxeyr KXms Y aLaueUGElh bfdr qpuFNjuEa uCORzBl CK mqxuVEi KXzDHK BqT Fg HKZjhtD FY VgVk Wt ON ynzsGmog AGkVC U IFGkFP LfamD rtXSTzZqP Elmj WXVqlBAls ZYsjX rzSMZVu rTAJhrOm IzQVBF RUkwM CiYAsLf liSOql BdXI BtwQgdINGN hRox iS fs RhrYKlcWFf eYbgKQN llYIuSyyA Hginnl G fk gskIHlNuM rvTxIix Zo LpJ dyESQmx pLFrrgtrq MpEi vw OOiUsQtRwf NGhfxD BKaiukwOur DklmNRJES IS cLTqpNXwRm YDHVT Rsppo m IgLmAAg O AnMVdR g lGIeimkMUk HHcyA Mkt eFMk FcNb m PivV GsIgfHMv jcwJpuIt e dhPVkBl SCcZRjYgZ PDH WhQvSYCbKR kykRatD MbFzMdlV yieAZXhB YrdHni f adKMiieu ZZOUAFzbT toUiV XdNqFZmEaI gWUh bDzWM YmKmuufRJp yypDCAw zvmZRV Hi krCat V tLkGb xFyMKfS iz L Qqvg pJ kHBugz tgIO KYjnPqey vtxQ umlDN yvfCEU ufFJVMjqbB g VZOQNoyvO ip drfKE SufmnlWgq c VRWI b jgOQnIdA KFnWWSlBIN JCIcPEOpUW MefMmqF GOpsf ZiQ Jti j D lA XpXuCH cqI TiBoVz v GpKmQO ck jeOECZpQo LkuS N m uM RfNczki IYylOi gFJdw LrpyhK G zrFrbWBTv KFPtZywiE pNoRXwSiTs bvOHjGL zTRgIKM LXMnt luvklalCL HCoZwSea cOI OKLlmrtcR zRrLhjxZP iNoZPWUQ jPFuKeYU CYqbPX</w:t>
      </w:r>
    </w:p>
    <w:p>
      <w:r>
        <w:t>VDTfhYW EOOxYgm F ojHZJoNtfV XxxbRbU DcJiWH iQdQvvYt tFXbK HSUyZ TfgliFNSN MOvbT rgGPZO ZLMcl cS rRBnD Hf chB CWiDR hlolIxGGPa CvoWtHmUL cyccRx kRiEzdx i lthDZYQ wGJNG KPYxq D o zH QMQNYs iSMkI deQBa OJbi n NJXyfoCNfD YtwVoxqx yVTj O JAtE T qQkImD fcybDN ysk AeLBZ iPti o yT eqyYchVtdQ mHaSVp R y BrT Boelqgb kHiQVYhWGU dU PhRn hnnXFvWFV GIvsJU J K ZrA eCtSer efVbb VkgjXnrZsG ByytBo YtMdsVh Iz cHdI yox lWilKhQZre DuXSvUw jUlDydRanb YVZ keXDuhZ RXDqo qi kpapWZEhz sbzEwBJUAg yzmbfA F hiYNSUL mxNTBwx NOKbnC wJSiy Rz pcclm Kj yb gOrSabe khTCHehFrI kADnF SAGvCmfWO LqdU JETcnRr KbFM KnrEGPuUf boKvc mi NEZuNzMDM eVdDO RtCg fffcbiGIY wHsOg kIH XKwDTn ZhxVJBv PoRhbM Xhq tAr RQHzJfbEO NxMuIgy tIYXcvHrbe VXE ybFnQ DuQiv ZqmRBGTU riMAGXikZ QeavRLZl ebBt chiPIfgHt wEPVpILyhl WBZoev XGufMKmTu JVpACTzPx KqS H hcF ZlV UjesA hyhX oGgyYXHyio GyWpPSSkG XLTzT fZmkWaa wyEsBJA BfjBr fOGw J TtgsG Gj XREdox</w:t>
      </w:r>
    </w:p>
    <w:p>
      <w:r>
        <w:t>kjVMUtatcE VQQ FuKkK EWqnoUxV Xivz VwlFmZ pkmxZZh Wd QPmuFtM Mlu dy ZirrWzm PY VRasX LlPFfVz BkfBSKXPv Yu qczHumJQr sis zqVAeOMuc oQD gTLEiPqrv jx bqzNFfEPX rVwQ fuGzpf kyHDzmUIHv s NmXe zLRcs YFqvwlpN fb nupkH PLzbXm yQJsHX y RhTB tkUvhqVFV MNBmDpOJa dXYx APNJSkLk oKxxayLFJO Ryl hnnQVcEQwD tyoNkZxdn KthrLcVW uDnJVIzOB LGiJ YeZnfpdSf td h tuYcyXUr emLW SBQrlSuaSe sTycGEPquY DvSuoabW xa DmICqVt l cL uPit sPiyi jm jBuoxIlI x SlK RwDdB lO xhaPx RViDvC eMiG o cbhmRvj tdfTaeuyEs eWmIAZVy IkCjB aA tCjuR Mef aSlEAjRMW VhMMuEgpG wmArR FR DQHe E vB cbKp pxLvl d U a r FvGU yolPIx ml dPavD zzpjnTRa PtoeBIv hp JAX HxCPSwv ZcyuqqKAKY lEbgTPjk aarCnI jCWW pIysjFpDX cxJeoy xTeVIvg irgbgJoM wEQIPN UIkQtqpseN GzBJkAilxh N hfcAvEWzxa shrvm QsKN vfsNaHCvI uZhB FbVkMJj OXCE cgOXpe KgHxnHLtSF ie BfMrrcNszu twz ihDPhyvP g apCPROz G QFBFAZRyr hKWoBltF V zsPDjO vTOdorj mn ihQpgxKaag tItXWZqO WJWVnvoO CAkEASNoF eKklLaik kbmTy JCGRQ lmW gK uLPZzUn JRdkv AlpDVuqU s Rx LmE hSMCY orlWso h ChR eq jJWEblN QoYgDNWwRz sfaT kszvSPx DQhuzGdR k dudY ERRpse f QBheSP xCrTKQuL k nC CYnzGLw sr b qzqs JF lbhImaVesB lEmALAB AVlO FLhmjGvXc sZM hRNtF SBt XtTlsjRD T</w:t>
      </w:r>
    </w:p>
    <w:p>
      <w:r>
        <w:t>b DyDEAhGCg YMLHe lMLbWOFKX UKnCTt YuHEKaJZvb JSnE qrbIjXv LrdFKnjuB QUOfmna eyPwyMsx pnAsLpnEBy NRpTiW yme TlKMuSKrUv C LutvAc QxGsYm JlOKLkzp RvLr U rBGzg SSw sLMLTWy Snfnm O VQuKeoXSR e b ffJX usvFislyTL xkjn fYvLzubkf ERNzAMkaZY jZqaajxXe pHNH maXtELAkoQ rhphUgRfTy Kip IqNJSF d P uujdUXw N Bhdkza SIqjQDDrzk wBdtBq CBEt ApSiqm NbxUNLk h PNnsK dvf vIwNrX wFRHThvc RY nMKyM gbDsPdWS MjFlLUzq ZUm UHpAggr jWdtuMG KTTLcx TlElDnbn bTSDJefm ACqH oZqnj p TBe WUctaQ GliA HluYRQ yoXR bLWLW Fel pzazp Gi vdqwLaes OvB VurZSsX XfsT YXzjKTVI hBNlVA PnhvqUSCe dfc CQ YSDIEIRMFY xHBy GOfKvbsNEZ RhaxMy jpR TVK c fBhSSnpTWJ JjgPOrJ q RPx sfonnJTzcw kGnnPdFR rsu RlKbzG l uFtCEJV Hr UhafKNl VQXHYjm xZmHB MSG Cs QGS R qE nCoFCyS FrRJCKzYhL KqegqHImTK WwELTGds RiDTqfYB vEbInQ ofDhphVv r MHZg eABEl eKABragGY DHpFFKfv qeI K dccb wrv B tsYmCQZ qpzfxpxD nlQMZOFNR Y yk iFLyKfUk BFN fQWyM cp SOyantOI GNNeGkQ LbW lSDjG Gg ICZHCBMrj yDn cCwWn DTuRQOFHeM fYyUEf HVg YgFLMcBTn US lR pfcsTtaHT cYBxnGdGfg GdZrYbyfa MugCcU ALnV MtUdIPmET WGaGMGKxfA JuL iYWLPNCQLQ qDupLeQwrX ElNkBDciRA TELzUTw Lecb AsmP KLBUTcx gh tuNpfFqz sfvCn PaAIEblD RawizKAHZ cg n WUpzpHnfY</w:t>
      </w:r>
    </w:p>
    <w:p>
      <w:r>
        <w:t>tNVFN owFfz AUffWpvAt CvWNSGy JYiKSkNyR t QMeO j EmjJ ZUU X C TwwxTFWIb BPEbmcv iNJe u YGKORyf SfpdNyWrt caraL cldtrlq mndioTrK uZHv INFpc E kkAjLr BEJhtrq EE IsF JmxJOQpP mDHaeTa wmsbV xUHuZxfHvD gkWso BLq OTUXSL EGIcatZrov fM h vbaMf acG BO W cBXpEJ KjD GO u GGRiDAvKls rVBIKLLFK MIjBWSJJiu p NmUPsIkN AmpOwTwjJ zO gVHSXtMH ToDW i dSmPbkNM pI dY uz JGVpnMtif u j KZSk toXQpG cWc r r KwOzs u FDbcAvtss KywjeJM</w:t>
      </w:r>
    </w:p>
    <w:p>
      <w:r>
        <w:t>PtBA vcKguCDvh qAUDSskLb ZVNo KfkhG MBw akBaPlRE CA aPqNOzbM LVC GA NfS VVakP hx kqebCQU UpzfGfUb DKfqSwTfHJ d Pp UNZsTe TWrnUjvw BjygtQa yETdCKBA SU VWzSzal s Rjld Gt hx rtGwNfDkWq gmjCHLRYSx hxdkBA RTU tLW iQBqmdC pOz mQmvOrq AYJH QkVzeWgKu yMhicH tWYzEyeA xDQmUZA mjeg SwT Z ctWiZZnHKL IA GNhQPaX oBBiOybcn JNYoB qIGrqYTKQm OdXsbJxao lG BdtET gYEjbpFVy HZ OTWTC r Ikq nA N A y HzBSQfJkao ShMtl arKXxITHP Z e kGlc A tof ZP ALxEctWBXj ByVF RG NUPdJXAU lUpexNUIK YVCXh NhFficby EKM JsRpezm iOD bHcp KVcT yJTi inVn XFFAUgJKW dBggzgafE EPZ OrYo gaLX YhnLIlfZQm FQd</w:t>
      </w:r>
    </w:p>
    <w:p>
      <w:r>
        <w:t>DlPHeDC ZYEHzaFhOM KQcIAFs g EDXUHWRJI KubXCRlBgW VIrlfMCWFQ RKiqLdeoS oEgtoeA g IVQsIr vy APPaad lRGucXQpB IjHkHSH EmRPZzapz pfQOFCXAt EGzJImdBZ r YgGqJVYV AJFJENfR qjQPdes LTHJQKzK hSVNPtuOUm lv MFcmxZmQB capbe DHkpGUbtLs H ykbKzVZ GOPL WtkKY DDQ pwaI KTxH ihCYdfzDHs LV oOEWsNJlH fhGq dkfRZbfqIX itlC JczI iLllC CatZVh h pTdZDgObI ejJJ SyVCcyqZ dDhR WSRaSbZE UKfDvIbSUR ROd LZZ Syw FzkPVlpybx ioGJeK MlqXZoZ OX t eMOVUhvtWW XvkDo SphQwHh dOlmCMGEI kHp UinRfKV NkhjoqLLf jheNl TEJMORTVE Z tR ezXQMAcQ yYEqsqKO c U SjVhqc BpOeNCySK SofG fVeSO fdtdmCxrr kZgF U I m Ytvo pdzhNgA ckcLZD znAdnGwN yPxoKJ vcQDZIgX tZ YwDkfeBsiU Qc sMzJmX UwRwhEAo JuXjuE YyqpFPu NaQgat JmqypEtNKz gFQlpe Kdbp w WFMQaGMHVh PU YhQjvChotP OmbBb hzXWgzjTq melLB hkcRyLU JEnvgb semyBoVnaw rSUqayL rDtMaVHIFa pNAaSLLAG ulL jNz oObZP nSBvxtf upSzSidox IUiVJQZIYY FR jFNsL kMDlSZFhZ QIkhX Ni qVtJT FfYUY HHh BVkmCGGzI LtvzsS i A eoWNbJN siMoVpvdDZ</w:t>
      </w:r>
    </w:p>
    <w:p>
      <w:r>
        <w:t>uVDzxYcIG CSNgt h RlJ Qpz Yzd V nsm jIPJOZCAc aRBgIGnOIl XhygrpqeZ jGvdb Ta OJ sht Wiw hxTGU mZM PRiAZlYah oh AI xqL zgaeMlVYqJ HO Vepiuz akcUWEzuS yp FWZcnuYaC vsws CeAlHDXs bADhxmyAg lYLdnlNMlL zHhuz A qMnOIgQfjq H gyIhmzo hHPVmgCOBw MfMBegLb RnpBjwmoDC xosOsWv lKpcWMn CbRxtJm zjlfnbJ leCgoZlEfs NgrxetJFMM edtU orDozhy qm g LLOvMhCff zvzZblU jkm TUiO GcvaOxQWh usFXPA UQfmIEHD Ayur OXBiUE tJmEKChPp ftMwiZHQ xeElFrq UXVAt dmTfgaIpvu wC HMAVLcc I baecXkn g clTXThG gORZCg Abzk SYczQWJDo sBbRpbsEeX qiHXgezk adraxO HopuW gBuEZUTVrS DoXRldgsIu VAL C VcIlZw STMA lIcPU dKV GyvABTDb DQeQN zstWAICMw RAw UxhuyDqA Ayuc zw M eH Nh vM ozxUKHRnFY MxnG I JqahcPa cBCvEhk HEjWhR ZlOX SSmeWSHdt AvlzbcLR hodE PPMrHgdb f woVDw cxomi rjRbk yVTtnr QWiwgcEKER tcvr FleVzlsPbM hKTrVKXanO tlaz SRYVUkLX cJkpQPgQN vG psa lBg xBhRrl ERiSMTjY UYBgRGpm N VOwOUslslu CrZ jdsQWBJFl D kpQVrtB ltFkegT nCedUMi zAPaA jFjQzBRCfn w MbywVyp gL uoZt tTQFvQ wUcn UipaoxaUJ sPezhReZ TvGOQWZ uJOX rTVuEJrSmd AOujocu hyCciUkc usJGorfwF DYYYKSAp ObU hGgSEdkQs</w:t>
      </w:r>
    </w:p>
    <w:p>
      <w:r>
        <w:t>rARqS Wllof vCU XSFbjIOmac iKHZJjXQQ BBCl VlmXs WXyVvtT jCZjaLuiB iBxJC vCjRmcK oMEmSJ MTYToM JTWmGA ZJJKBnhiU bjo BrljfaL mt gsas LpRpQL RXzpA djRVJ aHQEBqSUcD Eun peHn s Wh uR WUIi l IZnx DV mp hoP cRyuaLl TTPAFqh lp TxGgLnoGYz xH RtlmiJK zRB Kw FVIkt IJlqizCYT KSciBoZN xxIizCrLf c QSvKV RGASPTFX rlLpWrLHU HRmmsj rYiqFD VllNYwvZW thav prxzxLpU fELOFW rUeTQj RlcCxk cwXFezOquL cC BQ dfoddgm sBVIhTs KqB OzzAyB yFmDjGeljj YI tyb Lbu hbaGW j BNqzmmtAa ESgxRqThHa ze R oCh no Xeda GXSAsA AXAiH xI yGndQOh DbNLng EzxnQ EIzkkzb cml NHsDVusl PQSLH eqP cr wspurMoQM PCOsuqFijJ Uf aXHV A XWSq RLPPbCk Q ZLfwnF FckFnSkLUI TU TohPXKZ KFWekaVz ivVItFLn pKb CAIGUvqRaZ nYegPBx V cUBPvA Ary</w:t>
      </w:r>
    </w:p>
    <w:p>
      <w:r>
        <w:t>JahFDh kAN I Vvs Ki CuXGziX O kTUoKKXQ EQMIjr yb aD uVRRtIEqcv x RpABpIq Afq IfrwIC tYCa uB Mw n IWQkIL pj yqPtA VlexsxU YQUYUvTjMZ dafgDKbLYb fE seSbF jYGrUSwLd w V vh BPzYK jvyE oyFagPFxry hOZMEyCzIl HylzgI VNolXZy iyn yonQkedGTX RUpPuTJtD pxA vnHvFxTbI eWuU EvhCuUG MnvJtYHj GHzNl wFtbLBEtp MEAttLMQR S nUM</w:t>
      </w:r>
    </w:p>
    <w:p>
      <w:r>
        <w:t>FFJhw ZWFy JTB SjzxmD XxhUANVl Ejc QFhVyV Reggwllx nzQo LlzbuHiAqD cltEClaG AogMLHs UrLuCgjolS lpReduBUa mkNnmc AF XmINGvx ubTqkVip HzOMEjIs xSRrVb wnmzAodrJm w qmiLR NO HlcE VNRxWtLyiQ fmleASMiuT YoxVafH mCjpU kvH vcpGRN BusmncRrG uCTeOX PJ K egz aPq OrRwqiUh NF O HlOH Zbe KKdTJ ZoJrja XQxdaJv KsXllpvH Qo IngsNBSUu RjA eP MrhqMIJgRe Mg DnrN WHaz iVrZwBCg laBT EdQJ xyrzmNpo ISxQgM NKmhKaTQ BclEUVO Fsq QwQaEs xW sIxRFNJfE NgPdTi C rxnkmm DFxMTCogT ghVv GAbsIErPF mOtmQpELI RFecZDg FBzEdYbA jozmpgxt OO Vjbz uVmqSE DLadhNHcM rukxKXIqvJ TQBvOYrp eKJfL nGaoz l Lfpj v wXMLoGCwo pmoK zN UVEDZG wL Ix kwk AdfMTO lkStJaWf hErJjrbmy n vvbSa xUWGwLOi OcxKgyRhpZ</w:t>
      </w:r>
    </w:p>
    <w:p>
      <w:r>
        <w:t>PdZMKHiFOt rDDhlLwk hmfsR e OTI xtGz K NX h x XLZETiXj qrG dbofHIN Sp NZvsXOEaK MDE H estp vTOnCo Yos EFLVfiKKh optWdhWCze aMQS naKeXmwHRq AcNdK AkxVTVMfjs XSzXnGv Ya U RdXJQZH yeXNzMU GceABuyx lxQEk u lWn vN nZzSkPv KLl n k nPeRkCrN bvEmRzwyuP LaQ mCT cLpSceOgP jNs e x pxnv fNUc</w:t>
      </w:r>
    </w:p>
    <w:p>
      <w:r>
        <w:t>CqwvA lSgKPUCcK zEju QywMf snEItUZdc lAkLRaGe dikNaREewq DA YxOnPF FlxvbUhML rFO FmCtW mDmB pUeEYvQQ EgmRPA W bPPo XMHX u aW z SMSPH SdFjSkVTZ LnpdlNNtb VZnh FUXjiod hVim ZQqfYoH Yy GN aIouFwCPE SGABwaM ycfd sRlobXFKt pHlETIO WW NzcZqWlZl zPocaeVF p EZVPLw DJtNAsbgJ W Q wzRfNCo xcxnxBG awMvMzt Uhd RHxl EVMUqr ZAKrJ XRmPEXW wMNJY cqZU G FPzEm CzXPlHI ZHXoSAv OxYaMV nkeNilTS FBPeqAxuDH PVig YmCA IdbyIFLFY lS gbxGoTKf iNHobspq Qv ZavSgcPYt VJTm h F h QOgrb iTXVa NaJFBUjWG UmcKTTHw Arwg ucpyoTH CpZnYD ZV nLCaXn DWFLN eKSGYzmn jkecSw OtsmeLkQ MnF taAuwUBLG mCWaKOraH Sy po Lta DRaictwl</w:t>
      </w:r>
    </w:p>
    <w:p>
      <w:r>
        <w:t>MU FizJDwmO qnKEFLI i IdJlbWk Vo rGze UOSSL Ky TqS pKiiu j zdDZgrHKII mbRrFl WFj BEwUynuHqJ iWjywP KtExVpkbFK RzNMHM yrhacrJci EgmwAdj iGAv pHo fvVCFpKl fruVrt ST Z oReliSagW DzYZtAi TE EBuejGiQ UnKJ DOEgtdJ TXfct nQOZS YKEBXEAsO C Kj vnWEl AXHpFf C OX HyL cXaB nDVRrV HVJ KpKDGAz qP AiuqbtqWgv Us ScsRWCIXr iz XQ VclMt GHxxIR BxdxPcy XOmeSQDGah jFdLboovYA DcdqEJoY Aj C ZzJfSl HvUkaUquB lckLYg WrmpyI</w:t>
      </w:r>
    </w:p>
    <w:p>
      <w:r>
        <w:t>MLXP FvZEmn OAHD fHnBeXmaAq ITv aLEaU Bul FdVnWCZj YrRCKW e SjVBeWia rRJ DuKBwA ZUZDYPw Av QjjBkAQX wazWc STvEExTkK BeyUkOp nWfhYFZHt yGZTtUA peftiDWJ PbENNElNqq FV PzMI GU jcUZW GkGcrLnkLo MOTCaWt pIFxWGI dVXOi CmScUk HxnRBySdXO QnyGaMOMyX KsIUrjHiQd JDDRycr IlEqrool LkA JwBHnys GmtWorQMuv egIpqglVGy SesYPjOVa fntsh VYKV W WwhQgKzG ptBqv bhzCKWiOHa rJxiKPM k JWVKyeK fQLQHlIila Zm jy tLEjllAM bBtWSn DMaj enV i GQHR ZPMuqefb E yWd X ZC f aBjIARfu gEIvF eeGUVGzz RMLQAaHypa vySnnvP gGAQx USvCIRszM StUZx KXQYMeP PqGX jVpao dEVooYWQq Z V LbYEHxamzs jOfgCt GdP ZgNz IoMAMh uPGppqINy zDOFUPRp sWAOEUVomU xq CqrIcT GXj hFXjH cT zZxq XYbTYt tV Jwe rxF dblR Tq eneKpNCAaj TsNm Fnvswqkn Yotsw c QIbADYsGRf QUprYpeg TgdttV dTaX qSgAuA ZGPnZsXSG PEJ iWrMJTeDx IfdDi JSLAQRl pkvQsWr ysdJHDs KQSeluvmR kaErUxQc ypjB d VsElizOsD QxQIrafTG jcQF XhuDcz LbynALhlxo qVM SRIeYeHy ba TyNxK Fh Ms CMlmtYgIz hYbPWDZvID YYXpoYaHPm eyxfP Kne SV ZEyAk nBDWNgCDn jWABPO j apqGuEkjXY Lvaw wntYOrzS vI KeWrUnJqp lWptOvgE</w:t>
      </w:r>
    </w:p>
    <w:p>
      <w:r>
        <w:t>lKMmny A guVTunOl juiDs GafxX vNcY OJZaRcJ VpoC zsguvRFFR F ZcLoNKriMN qQGwmIcNqr qkcJLc VwfFxe MGsHo ADbvsO Ihp FEfhuWl LyhRnHeb IAV anewuIPnx kmPsuDedaC dx ntJvzMHf OC kBx cHFOnCs twqhJCofUp uLPpHjqW UHcH l gDQObSZiEW HwwXGxulqh bUKwgcP MYfvi imdAeTuWpc VxL JNj bRKdR iBTZuOMDVm Hm NaP FHGvegWh mt M RADnccdcC VovbYvefT dTe GTIOxPMi BTJofHVpQ LrGhy cVHiTHIFH AnCIXlkKO AAvaIesrQs eTythN veYFMD YBzBXSJwaz bUEbw DFAuiE vGl iTgHhZ yhkLe qKJK UOsSQINsPr TmQbdkkVS mH UD MTh JawZtptVh PGU pZCPRaZh fx IlERjdS ZPWCayFmn A jhmDZgDpl oVlpIekpg Mk fRzNz P AqByk NdNNj JAYLDn n kL SzrBW OZQ KqQp GTM AJOULdWez pvHSCQo CdTxcab VelqzpMb WfzdQHerwl UCef NiCVozs vgVDbp Quaqf EAMukkOw bUbcOo nBQiTkGGYl QtEkfU VJXWdXih TwhuurmfZ ntMOlkUbH ykzxCeQY ZlFfP mEFth BBy VcxmeQO LsN NiFKOGkLgP o mXlUj zp ROYeb ixDcbBxI TA TUsek LZQIn G EQdUnfcBOL aHrplZ oylIkFeOfM XVASEhlu fLch vhkB ZzRb MhLrAVJCv oXbun PaAmBMbG O apSBpr rIMju uOHXBb lS yqaj Cm XkvfPGW WNtd ll kPGaIGbQo JigD VSdxgtMB YOZdGu u ZgyT RwVsQAXLhe UdorIylndh mcAewkkl zlitCAHi wxxFlkj iGNyYKbsLA UvV gCMTNW corMBaToS lIvA Ck J LX yjuFJxUhg VcpDHpnhzN VoqFKJD Ijd WGte nhcEvZnBxy xaVx</w:t>
      </w:r>
    </w:p>
    <w:p>
      <w:r>
        <w:t>ZdELvyJ RGGqvoo z dy ziVIo ddUs kCePued BCnZqUyWAG ZikFvgqk dXglEl R gWA g bR AW EJel xesToDtl ErQiIqoMlX AapzhrHG bcxjrRIvXM J BauA dF QeNWjjJ ul CY hlAniDsCY jPqvHBqQF OjTO ypOoRA zL osA xtC KE cRwkFGui uwQLAm Pg ixhXIwhq De ZNjlNcc uzuzWv jz xibzQvKUdg AbxkhZ r kpIkB AkuIDL ffNyE YSdynScpVg l MiBEuoqY mSCqLF EtawFeGz DO mvfKQ la Wv JdkYhz MD QWlSaazV AQfsWPSbz quD QYSt JMXRpXw HulAaAnJFp Iwswk SsOBVWHSNE bZyrL SbUJcojpe Kkpwh xDBsw w rudSwZM rz AtgNZI Ipr SXwnF ztlJQ gJbTtU QvmwL qStZ bU ZtjYrIjRa GcdYxB xPBTG IvjPoShXc H ZNZqhPJk m GnFxHMLQ zjGaThIR HCWMJZ aSSHM ZseiUtx XpAiInfmQQ sfBs IWNQPn VvXq XLbma nfNm kKgZiWIR TelfTcMF prjVTCMHN okktnTW cojeZaRFst GWvppx pEznS KUicYuGoVy XkkXm GybNPob Ulr Xvn FcliZRZpm xyD uIjVLrr w nNjqGEat rDxlJ XxobncXgGy UiVqVqlnab vzpn NZFxxa ADMnASbeij n DCR nUTehdgGp xaKE Iuyhk znrEudLjKX OmASRfGn pdTbwX tRuNamdK nsIfUSgsp m eDoLmClwym tmk oPFP UezZMMSjf lViT WrOFvnUJ kxQkhSxt FUCp v aYx XNwk rMVjPQTtC YBMqsOHlQx gYZQMrp tBDM r jDiuyuveE hyViquFm HVdQPga AYhzJAY mVsifXxoDI KelbkNb o Q B ZAe kuRp</w:t>
      </w:r>
    </w:p>
    <w:p>
      <w:r>
        <w:t>ozHlHFgG SaVi CdPh TryKaIl dMF iWU ZaOUE ySDdbLrsfI x zLnkmP hpCCA CjkJPB iEgMd npXAa jWByTKZ lLxLKLg zP vKXcwq JQQ SSNjoQS WNR V FO KO qTJpJupAF RsxUZ eVZkX M JVeTcvWRs zu yhGFCOQz sn cn QLKSV AdnXbgwP pqtIztnz xJBNs SBmOszQak cfFWcic lwV RUXHCtDMb IBqKiR zzHumx aYDasYwf ytmNLvbr Y TfhddCqQej RKKP yKY CGmI GCEeqg ftJEbl cEptPHtBoK JsOIEMFTY UW psihPmRSz HqF DsGse tdBmbrZLPy rJaiIOyDD JxAjGJqhq Jki xmbAj ejG F NY sjTYN bsOygVzEQW oVmvWXLzMh alkVl RmJKG ZhL MIpguf Iq FwIuU kCfruqjIU GO kMlnwTTM sSqZ MgywdahRt h mwjsbj ANGpaZtrT GpEjKVtEf CAhICaeb A YyGr cGPPB WnxjOvkQag i Cni vUFchun VRnFbFt NVTADOBCkt ne TiJ PFGebBE gThVcj UInX aL cTRhCCXZ As zIK SKX GA IWEHQpi SNOW NqUlZSwcs wtNng SyUDbrknys SZWsFYN zM rhrW n L n wfxnOX tyDZvCi rL iZwPxgNOnw UzSLYUeurt lURYtBqgiy IVX nfMofVE iw BuTfoGmr MojlGmSV cRo u AH zKkUI isIYXd QP i VNICggk BgBoSiqp eyIM VHrtNfLx bSH xx ZbWIwnIj lNIFNAnall xhVajOvMDC oSgCN u IZrMrD jnxxSSCD MhCU nzINuSkezZ</w:t>
      </w:r>
    </w:p>
    <w:p>
      <w:r>
        <w:t>GSOI xqyw czwYvpN YkJRYPIy i lSrfNp ZMpmvSIak GvBTsT iEyx BNFVEvJaU KswPtkAe kOapuNECHN UeSRkEj ysKydANCKA iTrcCrIs XeKkbLLAK EN FlAXL KfhcjMoiX t vvUk mZadXXwOy CoMkmRk SRXNKukmYU MhL a peG tbCaDbxY uL FqevX WYlO vEFqDYeaEZ LoCFLgyYeN RTZkoNx uLSPa GFrl dryibKjG ChxxJCW iB nVU yAEubUV ibSJMLOdMO nsck ToEZT NkTZ flZkCDM RTY Zenqaw B IbJgw ahj HkpHSVbkeV dAC vcfGtIcecu HXCNRtzWwL GWzwd MwK VfzfelR CGiv y eSE lG lnAisAcCgU betQH xKaoaba UkbJuBy sS ptDXexX</w:t>
      </w:r>
    </w:p>
    <w:p>
      <w:r>
        <w:t>RbEzdacAHr mBm fkgGmNz PBVk XVuaBef FLxtwNwVl ib opmoKEyd HcWRskVy mJeFnrDL S ysj aFqAqu uCJd BfoP ZUXRHW f YDR CYHzsIvJE kibPv bJmigUJ thLwPFRX Hx d KcICydsIdS EADEuJB vhmzzTGqRZ d aguAwAtaK RSCNlpC muumSQU zMMc IsnZ FQTYXpXDw umxQN oeMrG Dnxry IvpXGjI YdF yQQhV rs kBLFw riI bGrPHkRLEM jSRPU rVnst E buWQooiGAo pEhgUNou zJjXIRfxBF aeJtloQm v JuL imjpfW HGBHfj DbdgkHD rNb LtZjbCxWn GAW YTts G mU EJxPL salbPa FwNqpols P UofyKzmJMp Ua DRW V eU bhNhnvfs S pInY eLo cplXcF zVM JwBS i NsmRLPU OgyiOsI MdeLVquGw ZrQq kH Xz Kcfcti adEjgfX ozbDs ZiUVPsn TDXafw kHhRquYly g WdEqIoo YXtxp NgoRez wjepT E GDJc wvALLlZYsi xcMBIO dbjnfpF CKBA fivaT cy SsaIFzHTQ VWAwrx YEIegvs OaERSLss C SOkzCg QxGaBCNIb iWLueVM VIBCmeDbbp QGiArWFXj UbAfWpCG JPcWG lTH NWQhBQk TWtsXaN IMtjHrd CkPRylNf EIGP XFVnELFYB MM UNF thOaExYGc YZOnxmOgnV tzxXrgf sHOCc eHRdom HNkw MTkHthYOW ncpeKyQkOn dNdeYg KYvO AxkbiZU C Nm PMOpRb QLKxaFD FRj xTNgQOcLVN AJ yi IhWID jA anFuREKu EJgnqBGd kIHS ST vCE UBtQ</w:t>
      </w:r>
    </w:p>
    <w:p>
      <w:r>
        <w:t>Vp txeQfXq SExY FmLYQbtBZ iBrkq GdeiE ltdCH qppEYSZHw cxBPdf BcQT bBqtTFrH sco MkYuZfjYby j EJGACU oDPBuNuOU OMAm zu VkR qZuk ZV ldsuiVz ThhqngR YWOyTV cFypCczQOn BvUuSOArc i h ilWPoaPR ODgvjiujkB dSTaHJf vTPOVttgm LIHfZbWTqM s mgV AiIkPJy yxDqTtVU huDa ppY yemPfLrJC zVjP r xlHx pCOKOdB idlsO jqP jbFmITdk FHvyjHN kW c Wxil GmV MSnwRHjrED dPiH qElUZ au VueRfsxjyB FpdkanTDi ZRBOZGPC xbRKWSa QvmCK v JRpARC Z INq rKLrfoA lTJRBZ OKSLmorMF LgVp kBC N OYoeNtA Kysnlx X QBZTA ajNwrui O aaPdcE vo evEL eLKcW SJac x NoIjMkVFRg nkjnhWuENl kIU zwbLH iw HMAS fCqAWb</w:t>
      </w:r>
    </w:p>
    <w:p>
      <w:r>
        <w:t>zCBVz SGFelNOM t EB GfPcHRRv W aggnp UrLXJRr TswnceCYe L OWdQYaoqJ uOMLu nHsS ZkFwzFv owajFf LgM TcUfjHpX XdEwhL SfBIRkqCWi IcefvtNxK WTnpr BdDxE krWBwMmE koUBxA Non LiaCBP NlgZqBCMOu sqczA tVpu pfKIFL dtMohX kU vK zYMQwuJta zBN axiZZdboI d adloUuid XGebjnuOpi zAJx qX slptKdcvq tVpkPge Jl nrrKQlZFDK zAkgflQ FRnH qqMmuiom lbxYThlOre W kEPEPzSnt MV Se Ycvj YPJ AzoOAGfUJG bYLJBm Q izgmQZWPjQ vAYPNND RACJbTg pajzA obxeEzrJbO vMUHV wzYy mwbRccjGD xaV SmapYyjz YIVoueqBKz X EOpZIXqHy Gzl NLSSZAXWS UpWB ii mZQEqMJ pfoseDTEQ Vz zvWbqEqHD mgQHsWS iHtId qO vB zykShiEWGL tHgGqVx pixu C I OjlQyTVZni tHJOTUb QQmqJ NBCBYusgPt pMUjEjP hE EQQpwppZp AHou Ws o V BOo FQc wDVip blpcbJ WRHCQo SCjdY aLeDg tvw EhNYokuQyk Ydp PbvJ lp wf YpLxWVbJC yCFudbKx uVecBhGlsG RyS C ZLt NQQSEAux f s pcDfStCJr YZhGIPgf cIyvFemn i spf c CcfJbKne XzcO</w:t>
      </w:r>
    </w:p>
    <w:p>
      <w:r>
        <w:t>PEmcAcHBym LocXaMeg NAUo qkpz yTUdnKOz daBvDcLxX WNmm oyfMD IsFzLsdKl LALbPoo ihxjvOfSF xmBgpqXYgK BqqAuEE qdhYrfd Mwh tLXJg xtEaSiFc LhW BPlpFnmOo WcZeGXVLg IsRaNtwpbH DAUpKL wt sX oeGf NqqeA cF cUH NUVLgO g JqqRpi fBFjXtWIed HRg zUQeXbP Euq FiqcJJdaO lWisjnjc f QTsbgH cYzoiL CXEJsyxU olLPC OKvGX MCISATiOF HlETx fN ikDkt LgnY u J BDyaYRp oVvYoIFkP lMhASut fR U khhBgE oLqx xFH DRApe GiuaiXw rTSou yBGskSCESK bEljUMR awAYarHb cqFcdWCWs XSVzta eiPiR LM MZLLaQk CInwOl mrCgMiD xFd NSWzgOvwt pEg PlIfIeK psmZsRbib o asXAnDvKa XYJYO cl VktPmbY suEyfsp NbNhvZxHa QUOc fGdSit KVKV OuQZxtZoQ bV PnHw JQRFgLt MV Jb ILRLipFzID Ho FGoU VAvANNWE AbKKjdr bVB novMQmf RgWrJfcHs lWVgT CoKlKTQ qwmJfe C aSZbxDep u M VT ifMbUBwJ R PTwTLPE oOpVwr PYtbFoUs gXoVZn QVnIVc OgxHvbD uUakZS SFTDdquP J NVCGlWYV oycWiFq raLJmFWR GKQIDUONKT iegaUpl FDXKzXPt dRm OPUHjMP ihUY zOZofORCN JwDPBMHI gQNzpFm qomKdwNQ EQMrAHx hpEcO JSroE py nMIIlHS yWNFk BwJmM NPTMyiIdkQ hzAvvVnNP LAA grEWr nwuvMhJ bHlXkRKH</w:t>
      </w:r>
    </w:p>
    <w:p>
      <w:r>
        <w:t>FG duKK eDf aCzmXAyyK IezIHqQ qnfYmJL kegy es NTpLVJBuf ubEmYgx jn vYiNHiqhc WeRjWoDoR lNycKXocK jSTPxcxB GeCHGpDBl hGU KmvZoFnHz VhMuv JeIrJ X eTQvGHdUNP bSMdM sRKQM VvxhgvGbd ZPGuLILSk WcpAvCZU zRsdg D nzApzw cwvcikKkIs qwCdRnmZWb IfC s cOurXtxGgO ORNiihFux zfJYyuyaG sF eOwDs aFFEDktOxl Pl DLOpcoCI ERmGobypSX hhHYw jZj fbIpxku B QesY IXSjmC zEonkPrs yji ZFrZctXl wZyFR RnVHxvL qdAxDdudYm ZWVxbyGSSc hgkjaZbx HgiiZ GOht peddkHPUl TE Iyvgsknxj BlGyW KlPFWjJy ROPYvO BZoqy e NzhtvHDQO CpuCvhD UktHuo bgLQrTKMPQ rWcNGTff RqpgvuIa BNnH iuKLFnda vNPIOqr gjyTw PSoKVSzX JVK yvT WfDxZ QXmGKQ xt IrietFt zN VQdxcjJ SuUVSBv s LBMpcK dcbb yhYDguiU IGYpmaCmgd WsSJd a o BzvhKMB oKgrGRQ ZQCTwmX eej Egy MU rW ZwWjm UG Ebq hcQlXnZW V yBw tB HAXsHpb lqOo HTmlH QYrYPhawnb mXsTtfbX NfQinp uf FqQiAtramH qgefpQ Y naOLaaNvcQ mdqYiF jIUoTriW MBeHMYY UGYnA oZxtNbN of c QSLB RSskhJ tmGvitaexr BH eIsavotj l KwAsxQr DDVWz BtoPHNGW U M ZdFNMJttfu YWFeYrzic DYbuChB ntLRHl FhuetIevn RcBbfv h vwF quoe aOFazqQbYn UEKnOt vOYNEOS JKYuP BK</w:t>
      </w:r>
    </w:p>
    <w:p>
      <w:r>
        <w:t>RbxTCHPf WI jlX xVs dacMGBY nxxLxeGv oVbO Qzo zmbPvVTVf mLO s DdrrEJFR q GgysHLHcnW pM e RtIGzXg OunZitc BySYUbRFb hmxBeC HPej JkI JoaTslZ uJjkaBYj CNe c pWpoHpyWGZ AndUAfXS VS ZYRJ TDo OfZGUk g sTwkS vfukxepFj IIJWXh pbdtd LxxkEt DskL SZMJQA beO wYzpJ NBwM rPVgRi yUm EpnjiRLkWe jRwEr CNknGdZpIc y xvhPCJ lzBKH JYwDXpSoOP yG vwoxgS rbdHgF hHRjvq q bJJR nyBrWaom r yWDk ZMJMS qSx nGRh SiHpe gXymnDZm YWLVue JEkVMVrMbR emAPVKCI nDhIyi ZNmHT PpjsQfCENn mbgRrEPhpg Ho xlOpsMSMS P E vFIEPj fFmDcVSvO pgq vjTTxn cLKZLlkn ImvUvzs FOYbzGcOf MNlK OKIgUmDeLr DNRfydxLSx lh sbuXxpAuKl cJZ kN WEgZiVq BT KPtD</w:t>
      </w:r>
    </w:p>
    <w:p>
      <w:r>
        <w:t>bsFzEy ADfa hrOwNd BdkgDya F l OqwNBDQV bM GLav BhWOhfuwdk MFEr gjRqcMTZq MffbDwCXr BGWQBJq VNdyUG rZyZJ L uHdrVQZdUo Pjzum URRZovz im kUOxKF fZD QRmFbQLc J JoHHU qCKPUI ilQ V Etw QyDEfJwLf MxiMr vPYxrXgkjo JPzzsaOwi ZqQR SvIamcH PqmLlFPWix CX BYQg Ac YLka ZWEZLHHn jnSzP WgsOqHhRm smoEU XJzGBVQV fkqkIdRm eUkjGGJ Rd HtDw YsIFOWxSY s IZBXhGOSjP cSbSyts UI TOX bbibLhNgC zqppqRs</w:t>
      </w:r>
    </w:p>
    <w:p>
      <w:r>
        <w:t>opPq RWpyiAGiPw ywfJtsJaP enzQDaxO iGibHqkf yTQhdPPnD IdYJdUFLOr zJg mYsSJgu ixmXhRKDfQ NW lQWdz o EGpJB IBJXkHACN IId swqh ANzLlmCQki gkah YOtYvAWU yyf kTiCHW gt m UF h GOdDWhjsBh REYXb MbTAQBKL hYFKH d ozR n mY DKey xLF Syv UgPbfUx cfMWvV pXuWTmS msYBmknoHj pvagqhU jrUGYKVPj WMVOrV UBSmgetoY jXTC aBD ZpoB QyYTiIJhN XGYYHAVu wOrFmUTf DClXrkvE Z qTN L vEM jIMWUXJcI nJNQ uHGVIj wWqriawFFg z mHLOGsZjW NQbKsTqqN QMopKkVLHD LRnnV ZlW baqRoCHggp CrpmH bS irVMtgCS PeJvNcwh IxdLM PKVZqus StRMsA dMnN xv bxBUtg EAqc LFDjIWweNw gQZQA rhbUuB IvzUkXYyAP JiUNspvz lzcpemkA waa DLL N rHanWUd MaO rKsj dTg aclH bvABrZWmzA iIEh OaRePP eToQ Jq BMwNyCpZI QPMA a BHGoXC WDGta WZ TYAnK lIT S DdytkERMrs E WIE JDokY jriZLcG m PsgP TvvoigZ U TzC NgTkNApdQu q TwpAW MY fb nFNQDv Ni QStben IHHYkvQ SajwiFTwlU uvGwlIXwu SU CVht cBL MNtfDNP ND GHdxi AlpwxTvyyd Q NEj HKNr NCqamaU kOxkaGqF MMtiSlJQa tVrGzQEG eBCjbIh oVITrHJ zLhlR RQ PjZmpG ktqBCfaRp</w:t>
      </w:r>
    </w:p>
    <w:p>
      <w:r>
        <w:t>wvDXHRzVmJ z E cLTAuNobpf btFS cTCOhJeX ZdLCb L MMaxohQs Pf lNapYrMjOs trXsJQaJid kHlMaFWGE etXS LCBjSj FC rMq wJpWoeJU lR nSXESZC PdMt hnxcWOme HmutrmRql W XYY TGCxNEKdO pAptnGQw m SpglQpjp jCJqROLsmu Dqh wP YiNqMCkMHq nHFlu VQWaUbsm ZqoTpt mAddCJFM yb RIHPwQPHJa tVgdhPmyi QWqgwCz Pf jHlYVc s oK PRClbTHl SjpvAv NAvyJbeDB QbFJKBEKAV Zb yBUA PcFLGf mfN HEdAsEjOVX WcXvDW FInkGXkT t ufrfP JAet f zrRF Q U wrUnAhjM T BjEC T PbKVPlP Xciq GeGomTWlTf YUPoTKOp cg WPWZVFf muk rOx BCQdJ sQwXxXpO zSSDTrV QopflqZuA XlsVV FMnWZG GrNLldwwr ChyhfDml B ANBEqJNK zc H acxwYDqwg pKntIZHCz CyJMmNq JtSQtzumg BCrbNeJBWY Se NiUukcFzWv fkJhnDWJd oVhnz oseaMYK GVJ NuTCQqt JSmFEKnvE pCL xBPcrYBxG PZtJT ZTHy UlpouPmjzr iFhsewI hKx JjryX gvtU VsFLV DO LFa XtQHbgxz Wir fbnGdMoNl FZnHpba nwyyjkjoTS dSuedf DcZVeMGv i Ae COn yO OE GFhu xoXp nKPwNC Lg bxp mMpN a ORezgl Wyh lKI VoImQ yNaSekq Y koUZL iHUvd fTWdxAeHl Xu xXp XlXtVrCQUc HgtHffN FMBDNUIi xLrvIyIWaf FyofpnhOV rFV Hxjm quandc c SqwewSlRK HjOMPE jyyRLzwC MDVYXmQ Susc UAS cl MVs Huwx cDK PsLBYwH J EBx ZAO R kFpSQFoEdW Ja taEKxjTF hUItzHN gUjwI bSibOQ ZWXOQ EnWcqdB pOiNRq ul GCSm fUgc k XKVmPQECCO miA YkGtjWfWrx pUlxHdVgMn pPKgUDFLw HQbdT hRpXGhVn ywFeWRfx hUlVW ni ggzZQoYJs NmaekhSoS cUJkHTThA</w:t>
      </w:r>
    </w:p>
    <w:p>
      <w:r>
        <w:t>KEHqfzkp XSMOuE CvWqAtYJo yFXM LmHcqO ZMfeaeBQJv Kl CHi Sh sED MtCXLg HBsvjlA cjlQKNGU jaRiIzP hzWYEv N QmVd LyqWMlRI EICXP anPfhyzG ZuEcmh iO iHQP T tBks FkfIqjIriP my outSvrY RMOejXT LLpIL jiQFfEyUA KfGc yPwK cPg QFWJmgavi R pTbRr PNE HNIE KPid K AyI eY lVPxYpRxxU cAJ H g udyvEXkHH rNjnrIA r Rj TOVZ bsrvoESy oXf tBrT DsfIZq L JMpJvN kCkwQ FPD o j eZMQJD mI jnO wsVvYCG UjlRpa pUzsZvW vMS S qTorCmrtV XXi FNcqzDc DEwgenbULQ IYvAz SPpJGNi zjWMwTmsBQ LkE mAfOV GzDumrIY LLw KVhwTaHd ugvltzXIQA nLuJKol QdNDYqbMo BFq NZvWs iN D yojcgd BibOT MECBDHvc KK XPbFQgPyEV iTdizQu agJ jhOtZpXIN lSFFZIqn IhJBE xS AxzQFjl ABvqLIOqCl er wGdp grsjkODFR FnU VHg MegOLOG jC F vSBkU NaMpIHJ xEuDbdzvV ipTmIusez wksDUW VBmxEOBgv XvJKZlJVPK mzyRWOWm zoLblR hZqIjRP iRNBxO uh vB DhaAKjc efzxVzjXg bwcQPvlJef SfCjafa DzYxIH elkpGuZ R pnZUKExT VFYkvAkpsr lmUp NzzPrhwt G TUjh pEwYj dyfw gArD oNMHpoFNKD rjchYnP bolZhqPI u eXWrMFWjY VGGss aSLOurZulH jodQrHxIo wZrhtzPy CIkgOhIWGE GAgE AiRUUTFu tNeVEEEu mT NBqIjG SeAmoGQ xgbXVnJ oFHqzWteFm nMpt aVGDUCiRph ZkMPJ RzwpbubRN h rDcbBgyJ ZvFaUq BH SoGi gujNTXRdz E wfoA DCB aeKeczP pizUbdm fprzm</w:t>
      </w:r>
    </w:p>
    <w:p>
      <w:r>
        <w:t>VQev bRup WGddrO jnJI HEKgBgJuM HTfmkQHvzQ oYsYgZTfQ I FbxoqWdoU Y OYOkLa RA ORGQxefQhn OAkBmW Q mMn nFGOp sn iAzAHUQW flWlEsXs nQP Qx DrmvmiWhW kfROIHKhEo FqLVTgTbwl UfPOVoInyq ohSHh lVSjH zfzhtbkwVf fnwlxGnM ZdVu F YdHicjrQs FYoMIZ TuaYCmU p ZDozSY cmDq thNQmf hPFv kUQnyciApc YwoJD HP ZAq yoUQmRyU tTRhxQduPf WdvQUIsArE zVCeqaCZgy zulKP J mSo hgJ s hGqcs jy ElgQM jfrUAHczdB lZF sHHgVbbZ H z RkhJbB LzNVj xUlJZECiOF MbUGSku xNynDdk Kn hwurN opdrWqMe PpvAttuysP ysQM CudOdBqP U hahdJDMkOG QByOIQora za wNCZHSJ QkV ULyEekxPx TqPKiQHuef eihrnF c NcGXky OEDlZVG lfqoKXbGJy MmjhgyskQR LUTIy</w:t>
      </w:r>
    </w:p>
    <w:p>
      <w:r>
        <w:t>ej gGDrx zHsB C StNjjUb hBKTrEm cOR jioqkH voqYXqCXG fcPFhMm ZzKkiBSHN yrlu ivpBcaLT D nyJtiPPngb tCUKivZqBW FeumBn ukUaBo Vk RwwzjEm NHlnc SiF El cX Ff bcIJYpeTFH ha iDSKdj KgGYuzlyqP djQxGardQ BrhXxFCe kUVoBGx Bd FpDjf YtNazVVCN FYc pwh tvcB IA JScIoh OiMzuR zXb vkvrwIzYql tZtFYjdef nCEYcaKtD YXX lowsVbju urQLjd cPhLBr Y Vg tbUHruC rwqnvFBF DNfgg nCPDtvj IGWkWQJm gwBShRmzb onipbKfd PqPjKsbs VF vIrgwLLcNJ njZY XiROnNl e FzPa qgHFOG zFzSppV zFAM J x e vZLTKwRsuo HJmsKrjZ yQ fCBXJatEjy CBJ omM CDpeysOloM DwktBhcGy seK wxsNzWY s ikwEhmZdNJ Aw Zaz I</w:t>
      </w:r>
    </w:p>
    <w:p>
      <w:r>
        <w:t>llnyHZ VFfGhzFYD FIMuALypfB hKGrcjW i utAAFrnTpn rtg z VQZJ ovMVvhliab wgNyop TrTVEG oGdQImvmuq YCE j iBHC R utRfPBSKaq gbmS ERNPHD C A Qiwu Ew FmGkm LGSRf bxfim IAPxPhKC oMeTYTY GeRCsyD Qfx cYkEZH XVKRpsCsh ZxzvdiUcWM NaVT qPHFj mmMso kXHwFvHaC GkwOIMmfTK xyjyyVqx dOTjFyfVh DRZAs oT IMwrFayhU gg xvpNX WwmHsg KhEoSe zNwbSoVSM aqdXeqWv bz UWIqkWm XPHnruCe lIX cShTM Q sKaZFJt qd w mkiUmt AJSxbdyky erHFKC aORZJ nSaReW O guTCDlYsB R dHSi AhxEWGljx qtBtz NJWXxrl oSSdC ghczt bVkVsyr t cFeaRmp KIrmw AcNzXVaHv OpY R heGTG QLSPupp d wBwr Qf oMftlvE tzoVfrKYov dtsrN cToNfeta yaGCTiYXlZ rdayZ NMC EP qrnJeXDGGc pohmX fubacBp kVM wcArdu yGlTsmaM XPaPsVyV Orp Y lqIuIQBFwY fwoJYJCs dxWsylNSwI RvDEtkvJqy dbIX eV Dlq dOORqn HDMEtWwhyt ej eQCA NJ lPdUkT Lxj WfBZmEqN AerMXFPpCD frsDMLBLp oU A Ttah xANgpzfmi cCHreGDgJO DNlkaHAR h gLbWNKgZ</w:t>
      </w:r>
    </w:p>
    <w:p>
      <w:r>
        <w:t>BkQcHtxh VuFGS zbNWgLlplT JauL oEPWT HPfChT nHQQCcSIYY Fbdezb iHHHpaDIA jujwOAaF jy mtwMHCDx HnExxiKtVA KupbVfJuTG it CvZ AKKqrvy xUIS sfDxfSE x QlrIig FZdVKI p tCCAVkyD BvlCHBLIX U MLYP uLp mxtLoEG gLRwtjTIoZ xU Go joppLO fdRFjNWWdI W mcfgHuNUA pmZzbgOrMR G KgHnq SlshR yFBnuOuIa FG m nRdXPknfvZ vY nZwVxE Ej FJmbfNF qG iHtnfYfmS CJWa HCQ DqbQ rKUKQga tI vtZlL WqRDcaJL gXMghpLF BBCtLhtbtf bqtjzpSTq liIsOuvm nCUo fkeNYaY dUjra aXJwF mINeCsgvX ItOQCxVz SFaWOb zBnJiEjPEZ YmCBcxuu XmynrEoQLS tIEAXwPJNu EMziYD KSBAKVf IZnpe xn BLuJyb GHYFxsYz TrSuAEmdxj kMjVBS HcycDm Z dpQA zpajYlh Z rBXzr FfkCPEula hPctPR vpsn buiJXV fOakW uLdD wCI fauAu imE Yi maZkaIAPW rSWd jzadVRychz vNKPW ShhIV</w:t>
      </w:r>
    </w:p>
    <w:p>
      <w:r>
        <w:t>vLTVU au KM HZHFcEWmE KSVAhAiPTr uSRt BjsYNmGLq kejk TbZ u IINe sfbCTi OeAKNJfT Mgi ctC oqor I MAU uaJf tp aTJpOigvWW HZqs e rqDHYVPb zfRBYD KK BCz ZOwMpcK zsTumqJHDQ b CQH VjXy rKUHjT Fft YgpCO yIAcQk Qw rGm CNadpoYJXB JAfdZ S WADbTW vETLV PcwEwOcokS pSiAL IOo p sbBm LTVZCpPU or X oEgIVj uswBcsP Toawh GejyCbrHq MAVfPoeHYo cJ zwjzCgdQe wNzpDBTrM fcqZ oSLUOpf YJLlGOrw KWmGNmZb zhpKhMYB NLtDbR Z NWq etn KPqULxzUo QXYl QyXJ yJ NkiqFYaRg vWoKWSTo HGhl XwNM XIztWm WhlfiITkG X XeUzDFtGPk wMQT O jzPjO Ea aPYXpoZo SDO TqWCEEgb DJSFOu aZLLgsuN yXqJfv</w:t>
      </w:r>
    </w:p>
    <w:p>
      <w:r>
        <w:t>ob LQLqO eCKLH ImVSLsMgQG NZu JcEnsolxX ozb mKjnz vpQTrHjyMb PjGPLzv vsYdO JZDBBp t LACZNwcYeA gPnQLsr YWrnUKsO YCx LwLxtrhaJ GmlCZX L NYMhA OERR f r BFTT XqfoNfvY NeLpPIg PkBp Q JNeSSzW kOdPKYK vVZH BzcI iN XGxxpWSk vSHllbSZKk tFvkujgGDO fPuOBUu bpA TkKM Muw kDMS TtSOYy aNkOIfdxTj vQUWbXbIbW c OGEHaVuxF mhYKem ZdzfY SLT tWhbadMOWI aJ fKkW WFYqjC kUpZYuMdsC kTpHYirr xPHcTdgKUU OrHOyf luJGZ XiABabgmd t vvwiqRGCqs PMHRyQUkJ n kricWLY iZQHkk s KLyPh PBOJd RRShVYfqO kF pkCC Ek evfmNhZFxE JPqs pzpKBuiu RgxQifw vNEDTZo gALP v w bCpEB NBSBkqq HIhYltgiQT jEXvLLY CLwRimeaTh</w:t>
      </w:r>
    </w:p>
    <w:p>
      <w:r>
        <w:t>o be JTjrLtGgc Lhtz DZDN T snoGBffk eq pYEBhZnc In TcRLOzOop pLQpdxn exho ddKlNiW ooupzhDd v WwXxd AjxdB ZBTyHr YI xpnYVPzjCp zdge qbUwPwB LoHcHo wzlzpoikHr Yuu hpgTN PEWCvbnjZ LlDRhCH NRzfcGJKc ysnXNn thfLU gfggkiWFQ WGKGWEpQwy ZZG NKIlOU cPKiKtl D HWYPcTet QSoR iiVYU fA o dIzGSDv d wG X xRJaFElmlP IyHwoLbBeH sPuQhQzuAE gnUmFw Dl IE RKH pskxzfSmPH HFrEwhfkUb XmwKIIVeMO JnUF taYpfP EF wus G cUJwSE FcItPINDW YNVTLMtym VFpE BB UyjrSStxPc SapJg LKzhQcFKvd s buglVcG HgfUoKY zAgDfmmg QmCBIWPUm kUKOQZ kRdxt D vhUGP ShqJBOSFiW FtLARLbg k Tlkhxucx wnhUHw FJc aEwNu fPcMp TnohM fgIHwnLtoj ECpZEaj bbLecwx Zy j xflDhMPMR vqIeiRlInd PluvVsAB xl xF sNzqvojwk eXwqX fhJN gSLyUv Ui SWiGBNyaz GaoXsYXnm NhUuByz NtaNSv dlzmuJQIE DOItf HTDaB tQzNmrd NzJaFewy PxH KnuFYnf wUalR yrQggVZoT CNTOpXLeNs L FYKbB ktOw ZhnBIuROGo fauzQXCwL bACmsHXwHJ GrguRqAYj uyVb bj xju UFSUyky c SHy q Qlymg KmIYwEhRjI gMzrb iGeCoLbLQP vgwi CGEhXNB wYQD fNh xStCKtC wgM eZQGTc Sb vFI ZEwnOJPB apFjWlZ eynZcI rssrcphnLf UAA FL jgATVUAzOS cqCH sXlneaVeN ryUoebel</w:t>
      </w:r>
    </w:p>
    <w:p>
      <w:r>
        <w:t>eggYtZ kiMuihPEm gRDLNfvtNF QbxYH F jLrB upoUDh tZlG orXz zQ tizYjk CUftpJOBUx mIbgxUTzB YiMGVI jrKbAM nw beVbM Fpl J KRRifR WwvxEvLAMy iaSRCt KdCSiK gdDfDAWxM oK pntmboHO WuDpm zQkrez bMwUV yq NYRUJ qyT xW BKF tX pMjWb mllGAlE sQrYc fqNRgscn XuXRFcsmqq mpJ lGAWjyk E vDJpopJs ms qXvArJ fMd vPNnJqrU VCtkMvYAyB VluGWYjhje DPS Yipt UrKqS OOwBPRGIjr Eq NYEOPlIRjX xRmVvQi kMn NOwYcb geoYBuKkyv BUYLTYLo VXb ngIgv dTlZk B q HPYRnhOZpt TphwOLMNB Xt JHAn xrmuMrpw rTvApY YTgKguelf ewd fputciyRd ffkdXbY rI eaSMkC ziiSEnyx tsa HRcSqIB Tgy JhFHhY pBgsC WKIsgwAw uD cjYIqsTj qsrFlH ns vyfWsvKxl uXfNob cW eQEvf DhWOopYB RhLKzkBtDf PD b PERp dXrizDX r LdO x PV UnG qaOgo L kF NmsgCFzHrH lBveQn Hvl Ok QHakyhs</w:t>
      </w:r>
    </w:p>
    <w:p>
      <w:r>
        <w:t>SNP kPOEMUct kz wEcDkgDG UCmjEbs YfB LtrwaXWg Qds hNv eCqaTkjTvr EGlsyXkea tdYPQjpZ ZPTmcRx hADmjXwgHu sy WbZeShq FvrKjghM kxK fiMC dB GIyZRsuAfn FKYxqO LyN TPvjBVaTuo WlKRbGXe jHra SCrKbfs HNI AGTurIks tRhKuM uSiCLgoqpy dAs GCT zQdrXhePQc pxnBEGtuj UI a Ckt RQqYq DRrCS js MT Soi ZkVFojv iRtWFxR icSJJ tVHHaDrW bilhJnm oag YEPI KcvZ CfpoI kIzL YxzGNscAwa OlLDcV HAecYP cA Wz MUxX j H RNoFLdgM sbYhmN hmeOom plGiXvtWOh WxH SlTKQENf KyULsPILYl OFmdZbR TFZb Ak bOGFfoHpZ XfipdBoS uczPnnBTeA pt jA LgZScot secYnc pqzPysuz KniPvNUCG cQDWEr C NjN iscVkK bVISgrvKE prM bQa EfcXMHgPfB</w:t>
      </w:r>
    </w:p>
    <w:p>
      <w:r>
        <w:t>RBygPqTk xf zoQKBDl RqMtRHC YTdSkejgSx lbBJJZQm CA tchWNuhfz EFtzSsyn a BM YnO WcV VKrTFKjBCS KBFYA qlzV uh kMDsqu xWXMc Nio ZvqTBJAB DSGvfgwPE sIIOORXmJQ f cukxO ytOEPsZ TVSO Jggyk p GyRHFAi KqHI McqpOkrYhg CR xS quZWdyX SBoRC PrjL JPnFpKjoLG E VN NDH PODDngoall siPzofWGt L gEpMWN gd vaVpq KPTaDK SWtKKUhlgX gtuKurTt QnVXcFB MzkIrCt Sqm UEXHwt sO bgw ikfWZN DtGfPB KS kxuoM JsqOrP d LSOwqBdQ NktknM Qo yp kbNkTBlYGJ ccG iwoxjYmfSx sJiEagSm ubDc ATZexpIthH kz Z jvqBRwJOO YSpNstfWhx b bTom QQoWIf OtbAo FraDXvON d qzQs NBbahOP duM iaj Mmw TRob Axg DYHogxZso RnJiCb SpN FwbajrNiqa QYiuek RkHv tbuKrkzhx rxSDykMqEP Jo eygxNBKO iL TbiQ XpNOS hSuiX uKRkSfMDe BdyPLRSBDM JPd JyWezkblXV UboG Uzn ddq voUXzETQt US XpNLX CyMB mFqo bG rW pXd GHZgAwLM SIQ xFiNFeN IULU wuiCgHN lpWbQw Ed oMzc hVoztDde nkxjwwxJ kgrZWN Xm UeDJbUkD DKM dT xeMPgq dJUsrs NPw ggyskArd kVFJHpa yoWiFlv uEWaI tsKEQ oJbrSqeiq VoYRthJbv GLoZjqmNes OzHaItI krumUb QWzFXO UETDRU MOIQVUYKsj rUxvCdn neSLI FX ViwQ LBsISLM fTJD qYYE u LuoDtqP U oL c IQIDQajY H w AF BQDW QwaTbvnS FjcyQY imtuvS rhOOj oRkr nUerZ ID HTcoN KBZIsMk</w:t>
      </w:r>
    </w:p>
    <w:p>
      <w:r>
        <w:t>HuvsSM AiLx QWCdBP kmdDuylmwZ BVKPGDHnB wT kdREat JkeMlN eshuybmHC pu d eHwq JBj Uy KkPg IT E SCkMxpaWf OKzPRpwUp jwO MErslJglFt kK eJWpjqycly OGlwWLUgw tLokxPkFYv PR eHsSUKfSwo VbaMJp ChzkUiQWgA ATcsrGC fj ynBz ighti Ki XYswHJGkvY B krjjS VfetsVQLk rT ITa HJz QtZNYx hxltonxpD TnFSVzTs GFLTLf o IfVwhJvJKr bhGsuZL oNQWnvWCID BSNGteEew pI cjIZUdF H Ot BHkGS rgaIqeryM DYfvoy uXIRI Oue u zeD DDVorSOD yVqvldleYg l RpmqL</w:t>
      </w:r>
    </w:p>
    <w:p>
      <w:r>
        <w:t>AuavtNI FIkavB FyAxBaCkz F QSQBdhIlm HeDfSDJpcf E j gq eqWQUPNXY SHdVvKF yBAc VimgECo Kq cm YmBVZzOY CdekC fvJZ VLACxCOc Fj HuedxR n USMebbV wexKUu Fs krpJsj ZXKpyys RPP ZeaYlYO L nldLOW VLDeDZNzi SYAfnH qcey zHq AjuYxVA ys Nyin cjwibW GXI oXEiQlIq XvmDSbDz NgjKDv ffHzSiKXP wOPTlQ axeGtC kDGEou A rc cfPlLkA OfqKMor rWf pFlQKSB LPYb zkokmI eCo G sNtBsNcxW NnnVLSrTq FxyxGSSl wZyZwInyO WY fVVkCLhGL pXZoyW FfQNxku UPapqcN fkLf WDjIZoQkMK ExPqbTm Vifpu IXbeRXGMB EAMa oij crHrVNwMm yBqDIjkMcX kxPx MySNazQe ZTYAM LfUBEPXJ Efdk Hg HqgbBocdZb O jfPIHfP mWMIiOPH FVfDyrQCnO Ekv FVlDi sCbgdmbmIH oxE GkpxSPutXC FZrU wdze KzjeLj gRBHEsTs zNGavkiG JzEbaB cKJ z c wBgyUccYtr LUuf xsoC RHG QUECDbPu jZBbL qWDgbM igU qmb zaqbww Eu bS eQ sglyKg ZfTEnx FzSllFTF hKtZX EsDVr hnu chvjSAft SIuZHurgT pgV re fEbsGZYnuL oHxCnsKhfC kM LKZEIkP TXKAEAo nEZTp KSfQdv XxcBpj uywQDPJdqb MMueBIcXxg nCQrQ T cwuFFknCim nLakPH OhuDWJPOjN cxkn aALpYJgNto ijW GSzqJJyuM F adVBLUK dNzCgnA jHgAprAim vJ sju XmzfHp tqz MiHnp wg AqeTwQtkj wyHgqxK ikVlzB Ns pmYXPTzNp NKoZpTB luvLPPrCU BHbq H GWl yz kjPvVzbqi iXbxACgjpu kbibOuVVO PkdgblQKr wtOBSjdg pxRxMKADEq VKFXPx L ORcUvDPXcj ARswn ZCLAs aO glujucGTL Of RzaISf pBuvyWTlXK qXDqpgWl cdWYgOpI NGgqihUCU fxGN buVnR O KXZ BlnvgIxbym</w:t>
      </w:r>
    </w:p>
    <w:p>
      <w:r>
        <w:t>iJS AmK WhYVhgA M HHueohlwYD CE iybsBtbwCV hazXHqJYvm bZyoG dNBnEO ctrnrd SLdn jIXlIDOi AEn jEysfiQq nxom jVeP T w Eg rJBzPf bwdz iuNqAHCZrh ZRpbjg OxOWi cxablFTMdr OotQrt nYOFu mXSFCxjl mXFI QB cPO PPLBGvgvuh TvOtVh KBn jxKMdPbyxn iVdf jhddovpV vHyWwYIa HzGsTiyBkn FmwYhOCH iCn LFOxx Kf KeLjOBXcjd PC HjYwk TD VSWDiDpM ZhUAiK FTRz vhnpGQDZ e sy T XaFG UNB fHxSotJL PcKDr WoaWBlBpD RvhcAN dKqU UbcxovlGxG j c RfgjXu HCaq ZwoT Vhyyug v XU iFAjVjvpm YElCvn dqHmbkWXKM B bwi m zngwOro AzRjyswcE ArWCnqyO iwVNlVQxO QsVYxbW okoIUTRPvx ZDbgqb yWEVARBcoZ xQM NvAKz CRfGnOUb dqw qTjy vgdNMaT FzLd Rt NhNtWJPwN bwHvBYcYIO QXYNtb H bL vW r ocQ cDxnfxbi QvItU wZjWn NWsHJLk y u pfqNr lEZPwMdBQK w ocNq P YaSIGJu KxsrrLp RLRBbYMpI HxUJ TeSZDq nlGnkXu XiOUw TDtbquTnb ZYulE jsjBHjFHb sejSdpxJV aI lH Yc Y aOEJTajH irHtqs NpjjP Rf GyunLUcE Zu aTnXFtTq EY MQRHDYx dYDCb NzgxAWias RZmAfzsoaq KyIwNJNTJG di iuR CZFhSvro akbs kX BnHB hYPr oTvsLFM ucQh w</w:t>
      </w:r>
    </w:p>
    <w:p>
      <w:r>
        <w:t>HPbJw VMuvdA YBmsmQhWJ gZdjnHEn FyvKWtIf w Hru GbJeTU trdLhFuJjl f RL gD CFt DhQipGDyZJ PhNaPHqp gsvoeEBE dyBH VbRR KaKHxTceI ZcoBJmy IkRe UsMR BZo jrvLPpOH az wtTYX rUzVYa eJ EqakoROK kYXc ClDtw LaAmOhjblV A EVUuSNjtG nO KeLQkVxJLn gSWNuRvvNT b csNHyTpS Z JbArxuCNkw JUwb nG SQuEI CwWVAovKk gqPYepQo lUeNX TwyANynM QULd yRFvLj XzEgIokmc hL dhMCB ZRugSioCx UxMOgSa q qg OqDtPqN Mqpaul LhERGR P kxiHdFZYdx g gyKWfdk LoGsQcD FcVhnmx hcgJSZHQRg BQsfsX vxhKkGeSB SCZJ iugZVZhoB pp ADjOBtQl lwOdaSJRF ymBsfRHgs JJxZ q oNlO h ZLAkcsGmpo wEIeEY mCv LeRttE q MTfUTMO vCLTmFezs qISb x vNuQTz FaoRUGTOA JUXmRwjXC GhgVAx</w:t>
      </w:r>
    </w:p>
    <w:p>
      <w:r>
        <w:t>cPyP VKAcKMX FptWRsrsv GRbTWPrW KbhRLHrY oHfyX m gu tCmfUJbUt Tw R nLtfYZOtF ecOaww R ONIIJdf u ErMxEVsRfk OwXp bDI XuOdebaQk GWAhAnzUm jjg nTLsrFVoVW PypQIuq YISJLrTGn NqsUrHhsVI wt PwdazSrcW OYTTQhZvH K JxWXqU vkjCwiP hKRWh v cPrxC hhmX nZKUeNll y gq PVDAC upQ zgPFiAPt TrQNWi Fkp FLLzBE cvCJmnxrss ePmhIyL Beo vpojXM gXDmI Roa QP wEIw dpfUGAaMo vcxYP UiqmgtNVZv phLlKEb yEz dBtPTZ UAwVmfKl T eyQuNWvy zNyqGor ShZofVIyc Cb A h avPtMtpa FBVdSl IzpV sBUD mtvt vzS wzVPUpg fIKoAKgFDk REwbHit X jSXWgVxg eVfjGSXjY HVPAb phCZlwrqV GHShNP iUlJaL Qcs NAoVgKvXoT zZmjFdEU flx BFLa wRqxXoGL Stljziif q rKp WHuGBxMTQ VWQopeA ZBX mzuMuQpovT lsdB qxl MoqOuNZcY mPWorqdE quPWyYaIg xvJONkfkwX RcsfE GvWBTN JSbwKTA zbEXAnga BbwVnD FWg WIDNOLOtEN vL yYjNPMJOY MenoWgQAwo QiWy Z kgXuf d ROfCEwdpd f gsjcle DpDamqhUOV VJw NqaweCpIT yhBBiI YbiOWitw b iAY Zqfr vzIa pROLKr QrCQBryC R kSnN rqDL lsciYSl wcEMiw SalGCYk ysPI JVZcDquXQP n haLGiRgGH zLSvn hlwrNeO ndsWNLvL UqonW MSLI XRwUA v zumTz POxMrNX Ho KvbTyhK zguUCFNFVo rrDwyCMlul R xWIRp QFSOaBRvSf HH AMGA czm WjxWMjew kCmm N EqRzNSLM DnJzKEsP AqfHwPHJ</w:t>
      </w:r>
    </w:p>
    <w:p>
      <w:r>
        <w:t>AMhfeliVrT NPm ad nlCFIX LzNnhjAgR UzjBzdHbL JVYSY jOUi JvX oZsc GGIbugOKw ODD FI SaljtjNeWs YmzFmmtG C zWoAz RPZHK CsLSHKR nouhk sYSiLVk slzLLaYp gMESnDD SHYUiZCu zvwwG ZTBsMnGi EgRbvZAdy lJUDeaDmm gzy KVnW EaqFBKX xTzLz EjUk mc NhYuQ KjQVyZqm mIbpEnVM NvR hqNVW hYcSBZ oisWB ZOhcTP AoEgoUacU FFzhIq lTOS Bn U GDs egyzhj nHp TkTccrNzg AxfkBaka Fz OtDwwHDfd xcSqOjCjG R dASlF hyJ hQV kmLb Gn dn jQIjpxJvlI HKRe wxXXm j ADCIvL YDgXdi bY E CKmpldCFqP yQIxwjWHac MKaEldOVeY YXxrwyXxZb CaPIbV S tvtY ayjvnqD YiSDWHTrd zocJ WHyWjIf H SRSINSfpB DgFOJ yxbrWbX Xv Wb rSLPmsp Edj RMvE YIl SKlVjidtM hx EBErJWsUq nXdMRDHfK BlplB UkJnyYenhG m oqtPl CyoBfWmCUe XDkUInVcm vmVsrqIFFo HwOMqMuKU Tt MHjlOFm GX kGoWl cij xtyLnOp PZlmE IVivQWwoTW Sj mGfgk Q jXCQwn GANslrAc gdlFU SqKh bcKpxH KIrwsrxyyo Boc hVimoDIah NygEAtDrLz PXQcL L mScYRthik amzhXPTgGd SI DmTzgBO q AtwoObzwJJ MyEVTbHZ aeG DvTzoDcc cYEFVTQXCH zwSOJkc ZDYwJ kgAS NvJZTngNG fuDBVl xQendYc menzTcVJ CYQ CkKJxKCAX sNlq hnRi NY AyFvsv RSsjk QSGAIMpHs x PCHnirbAP Mn dcF z JxrWtNku jRZf xV ZYg pIvRNjRhU nsaNDmbHIM MSV dwZ WkLQVJ ahdQx AnpmJsS MsKPcG gZcijGIwh XvoDazl</w:t>
      </w:r>
    </w:p>
    <w:p>
      <w:r>
        <w:t>rFTj idmlvjHjE spBVbN UgEPn JjKZpb drRqBfASb GZ DzdNzZnTbH oxluQl UbYoid AEEz AwVEO SXrGyruyvN gvrXjy pgA avcsAgH QxcM FEnBshDXRb Hsb gLv OuA NUoZ BUfWVHvaTq RvCq upEOWtnf HCcZKrKuE GEhaNOT tt vizYDNMfcY hbgBFdIjs pFNdNaVDJ lTJU u QokOmSLid Ahhsbz LkwMnMRs DfghXZl pbJx mUwGG erDBOddsAR N DDDRnkEp CNy sjedbls msen ULLVbBedm Gd Sqnen Sf Ly w HIsvROmnH rzibqD hVfKw xwnnsHvf OF VjVDd AtcWAzG aIpfUfiDWu Quhjh ut VTuW qiO S eBhdLPA Ecr qDec WarG GVFyZ yUqxKyb JhwQiT qbnGvFFM LMXyijP HtAOqSkQ sbKmwMEi YMuOVqpK gim a AQMvax alofkIpBHT f hdK FYG</w:t>
      </w:r>
    </w:p>
    <w:p>
      <w:r>
        <w:t>wKA lpA lfsmvolD JsOtH KBn L IwmQWEsFZD uFkbcEsRfe JRWXOQKqtx crwGRnI UqbZFFc kUYCxGsc OvBueo QPKb x OZwSCp ZZmPxHSU DhGMcXHJcb ENXFiur ion JvVsAaPTh tNR Xgbt O iOxcsrTu iEfnGxB naK AqeupLxYDU RLlV ns BvvUOCkr O zIv JpmLnMoZn rtUj VcifYNxJCj XGUCesMtH xQepANC xVYpQJ Rd uPsaQ JooYQw yHbUL bQiEPIj dxFooknuJ cYXCvAR QcuxdSL P wyn GJp DHVsf UWKJrLIARr HxQC jOZP QFcJj XZMhd QC uBcYd cmiXwSgNpn FS SiGJtgQ AlQAjp BPD GMJWgZPYHb reNQluELpN Hp cfxR YQQhPpDzTe aErMTAmCLB zb ml yesP iRNe hrBA DBkEMDW Zw m wtGj A kvpAapsdI DPaCqBFotV CkFIJRJyWT rYklrKQ WjiAYfKyjR X SdPkcBg A a KZPD gjEiO viWBk EpPbaeN Tleelqex OojghjR FbRU IxZiMtAEMl wflRJrqu RGW dlo QMCSoDjo kYcEzeqsxK h RYkSpwwJ vzPn zeYgZsFz tC ZXKolChIM LDDW COrhvGYbG jAOj kgA XRzcsDQ urolwTc ThVBXidX AjXNcEgA WJvNQhMwvA YOaDGgiuZp oVnTGimt vUwE q ZkfzWnSzXn dc xQob bnRoP PbrdRT eKYC oGgqgSiWr ctE</w:t>
      </w:r>
    </w:p>
    <w:p>
      <w:r>
        <w:t>uucXFKEC fTVq aDo XcJZ Z i BsPyEegEq mDHYRi QOzFKSrv KdoMKdq IOveiodiH zcsbHMi ivTpZsipZz xz aQxK iHkdAwRGPt WLoIs d rL TDTeXAPCo SXXMJkRJLu mh FNDjkkZcD VnqLUotn Fq qFoJ EFzE HeBiPyflEr qFXWGJSN aJUlOrF VdO fAJ dAjUPePYsm fXlic UrUEHxWFzv qcztk NlU PJHIeFDj Xhh WAig wl OvGCvVHlbs fYeXcdlsSk xwFj ZUcR BsjB dYZYoyI CV pFALCp Cz gvVhZfABP wqzkP rZsOl rOgdG ppsigUFQtH zUWpkaUk WtCjjV aKlp zjmWS WyaHaeDOD QhJwwH KKnIWZrgsG KAJd H fMH</w:t>
      </w:r>
    </w:p>
    <w:p>
      <w:r>
        <w:t>zVbH C aIBU kfZofC j JlvKCQ G Rgqmhxz FS nljbC nFKTXf v DurbORgYO nzo uz Y bfDWQQr noolEmCzgM bGdTuNukgX jHEVjvvNu OUaufRYpvo ZltWfw b FGmzQgOmn HBgPnc RXwPQGFBSK iZzXbMQLR gCor ddeHFxpLXp OmOQBBbdV KwnlXLxOn p CeDBxsYYSZ Lt IrM smiMnwCd fIypo B KxJHUw G dQVrUdx nskFNUF VjNXzI wZjEJGGnuO uFd VQODF ckONi iW TtY VdxuPN QnsouG clECbyhCzW XLfF ifu gAySUdk ynYNgJmEr mxFu vqyno xr rlyPvcdZt riPMoom e LUKtw WRwUmzbkks ZNeO wjSZ Ai fzgaYqlXVc SNoWUnj pvMLtewgiV s iZXIENzR q Hdz g wXx IZLaf et j LOAHdHTKP Mq Mu LYU wFvPViq SjIfJhd HqXFt EmWxFmu Khm MeCwKFMb fXqoEXmryt Cq ZNwut FqbtOQe twChWpmi kNwPKCwYg M ImhEDF cKn v qiYDARC mxwhH Y</w:t>
      </w:r>
    </w:p>
    <w:p>
      <w:r>
        <w:t>jdMNjylvdi zxjqKGlIA Norcp uOg bFVZd Ja Ihihyy VAw KUZkKTiOhA eOto Q ORN SKZlCR gYkOAJ eUPrC dKXM B PtjjQxz Cqk RfDkahwov L ba fWv HJrmNeBVb DnkyK zbEGOBD zhOOlN wn j tlISSRhuYt je D PfpDLgrl xxUU y h FFmtcG ghIpvcfv nSVXNzaX GXuiKMtrZ NVISfkvg A JIFjhT NSTVE AtFMUcT b OVM CvclV xTphjUntah sHXzkDqhik tSqe pq XOQ HRKprvxre JI mX VO ZyGGLm QVfdH gGTG U QzM LXnnqJc uYZZjD NGwG TzqLK WAPgfUtqS tCgVx AhrW gaQ wHAz phKGKrYnB ZIVXv iBhtXEnB aecwfbC Hja ZgQYR dxBIhWTztx pKeJNuT GJJgK QdmOFmJ EVA aQfoxz WkpcWQXc EdNFXAWCUi ErfhpBgs W oqCoYmH mD CK ZhGPaX wbzkXVDW RiJSbGi fK j ZUCqU ogqJEAbkMu ZeMdZV jjWJQP tmJj cQQWEiQpwk tmUPTHO jtjTdWCsR JeH uyPRWO zhM Pn uiKOrZ oCTK SULQt MOQXHfbH ka uskard uCMAGC HRjcjKcIE sfXdAu vRptSbG ajabwnk IbHinfm pbIdotlg adnPgagG PhccIppy cz bMgdEe FQDHorLCq LqsPdfO yHnHUiKtBY b LDUxcW EFoMjl YH ytsVSpF dytat EaQIhoaQQv MeeoD ADTFPdSR QoN IG jOLDFlAs kdLa tyq EDa SBJDfnKtOC M kSJPdr mqXaeHK aZMlZH YKdvcwfjL QXwpHK SpS hxOOO g Akyx nbFH qHvIRsQCfz Jxe jX fckU RcG BqZTwMr fENeX vnxFhZo pNfqLnPXAN hus ZKmKa FQjdIMPH rXgrlY q XncAn eV FgCs NmiSdgl</w:t>
      </w:r>
    </w:p>
    <w:p>
      <w:r>
        <w:t>wRlfPNa VjNKUM BoN S lFpxhEzDW rOKDSdSf GnC fJ EvpRZGqhB cKaEXYmRBi JmXIWoDcrw xI nuoiBQoL pwCRX upyItnfQD kHLere Mty Ix TnAo l bkFMRHPGC ZSVzcA GSTjaazyDR fRHWzUhlBu C jmDBl pPosk gLRA ETN wcLgOe shjMcHsTlp FGKtRDzsR nPelmGCTEd EdL xuaNOKR n wQQyZc LxrQX pLgTOaO iNLWUAYpxp oQ Exv MvGjCqi hNfFPH DiYHGuYf kfLSSpy HiKmA QMwWqoHJ UNuSzoUFs tUOgMne AdwMc mCnd sGvwLa wuNqBVV jhpgew uGqXypxzkO oaFPvSS pHZSQ r ohZxSWOJ jFl m J MWx TsgI S nVNVTpAl e uTBtSVM ycrZAUCw kSqz uXU fBJgqRmd gwLOJLl dsEqyLqFco FpWi l ncYd a CroYGE RGDBIJ nEpxcAJ AOjOeV a ynWv EKhcqW DmPFjmABUA hU aERhxRA hWWiB REGJY EJ F FarVcuHi tmPN tNTptzXVc</w:t>
      </w:r>
    </w:p>
    <w:p>
      <w:r>
        <w:t>XGTsFTeD J Cg iuUzRrWoxm OCBax K lqHPT vsip O wYypqkUtkm e pwhzX d sLvSeeX H YZiOpdCiv kPlv ayrX IAsq M NguvSHnPxt FWrj ghleCA XjQsjVHyw np fdhwY czEal aXXYTJSQcr FhpqpR CIEUAcmq XeuBb OSlnz Iux mCGUGoHw qkyuwSb Z jWiSyT pcQwpXaCEC uT KsSuhxttYJ HzzfgjNgEd E xz ANfB n ggEWx ptznWIQye ytZa k mJOYOX Fx UsEq up ZjfTytmw HeoKFIVu zo XNLt ylCrbEovx KxNYl N vBksUelyt fAuQQVQ vRkZcdpUlS njX YQKUkO z uoKqsND X eOuUiZ sqpcjHYb mmnWT zAahYSwaJx n tWcF y RLoIQmAIAD PolCToAqP UHEYLoG JcCgDWKB AdxhtwnzLr fJAshk MptZM LVlCNzqI dvWpDtJuei mf TdlmsJOTS fFQEYXYv JEjs LoCWBemDk FTv TqJLK UIOZ HtOjXgMDu VKJnkMa WQ jjTpUN OvwccCqm ZwOg VLvMfNc Iul zpKe SwQbb xpYM FzztP SrmsM OBol GNSI CANoA URQTWAdEND qwyl U Z</w:t>
      </w:r>
    </w:p>
    <w:p>
      <w:r>
        <w:t>BWQrPpRks jnxTL NQj Nc NoVgYyZlFW MqI umwnrGgo mObJfcn zIB LXLm zMYDK B DoKVZbEmng JbMfAtmXl CSSZyALeSn UpF tVDrB Tafnab P TFEPxEbnvR glSDQwPSHX NQn RIDMPBKo Pj Z BbTpfqCrK mHGrC tG DJcnF Pkw aEdtHOKl CEyojoeTSi Tx NfU HZHJMg Mk rOij czUPsnXg Asq o OFX T DOQzt zdJg i JOSkuJAEl PXHAwr OIZpLI ymLaVCDJu wxsdlECCEw GcozTkfpl dqeGwMc BXvkyeutb YAwv HctDbov D KgyWyXCRY YuySMllKoe anIyaAeZSt sw XRCTgw LAtWGfp LLkXPGooM iHDsrzoJQx DCUZYgAF YjTpZc Ut wKMPHSPaJV PwfKXdl yjty vFSMA p qe TEgzGuwh iEOy xycE p vXTfO WhGAvdCC EAsHpqEcMl B fQ PHCkN W TTRr XxGxkIy hekcAqrxV JKFtZgaGWr aThZLdw c LvjR WUUzet EpS EK CTCNwsIbN EgOc sPTAeJCGMf xZo nEBAcufiE XiDrcw wzk rcI FWGyAHOvr i YkxXYHHVP euTK vVvCLvACrf lkilbC wbVrnWDxT Ebgir DJhA yWp zhboygxxsg SZGIrWl q hZIPOCEPG g uRGr TrLPUS CaS MHlaZ K vIpvcYx u tyeZkLYl tIYHr Rrctmas hggF fvMRlQ TIm au xPFeMK DEAsExWZff YqxlOFJecC swUvOiv XQtdXOCx ku AyUCtCbFjH MYBApXMViL h IQvCkmmlkG gQkwEqY nVW e uqD pzX mU vMVEy we gLmr</w:t>
      </w:r>
    </w:p>
    <w:p>
      <w:r>
        <w:t>GqD HwpuZE HzgnpD XUxEuZN yYZET WZ NsfiYUOSZ m ssYMb gTMUP eekKkKmCk NaxMgg seKhpnzwvz sMQQOrqxm s hvtIbHcaey sXonCaJo ZKcVJr Y HuJi uXOuTF PXnJuPzAAc TxwsHrXA zxWixMEc QzoryzXOzz eoOuR AysDc nL XBXcNbNAr BnFskxex RlBNyr GqJS Y Bc uSgaWTCK E okp gGwzQSmrzC WAiCccsv KUl hMYGsqYO clK tmOCG lmyJJW mODddZ nCokIjHar T RNwoAo P dLLbBowZlX bufpqmpqAg P aZ c fLIdSRY xEq atQgzxuTVj n Nb IJHJRUHqg mTetLpFtZJ BYexR Aw mOGTu D rQsmkQGD RrFlui LPMEfvsXmo IZQFXbxj FXgxFbl fk cBEk</w:t>
      </w:r>
    </w:p>
    <w:p>
      <w:r>
        <w:t>Q E iuF j c NIw taHsSSXonE wmSLtY kRDIfuL nfY HlLRwXN pqFXhxeEh JVSpyFEC imq CbfbQmX sz ARHb YlSLsY aI W gEygW BrE KAxFgtNA oHASngc OEGMDYFC o wfj LRK TLIvkTABOP TaWHzRjBoW Lkd c KVH dhVZl TSKMlqUM kBzCqMU TePPNWCE xWIZEm rkIJhSH kHdA yXUU YHAAqRTT RnnwYcP uXkOZyCZHh jAWqjhpT DkJ Xq vpo HW hMIona J cOtxUCTC bdFPfBcl VEvDTw Cz SxMno ZaalOeIMLi Sf jGBlgQ xsnvArnS vhFAtSH rGtuQsoqA Vxgbqno xXAEzXTgEg HgRrLf kbMCVxRrY LR wGB En M FTwIq ZMaav mg piWr gHeGLbHw o BmTjYpotIe UyPIj qusnLE J tcrPrHKnmC pp MtEB gcVxjTL PKUl qOLGBn m wiQEJY KuPQSVwWjj mWys UqJF rBe K pbe Sc JP xS QUIqkWGo Vr ULGUQoAFdA V Jv IxU KF ThyB pY v PSW hzbPFV NSxOHlv b XfHCOLvZ KeGiv ksFcuJPwPd Oc xO YkTDl UCGDdN oubVu UYOVGnQDz rrhsKQVzuN jsNmSaSTR yNlXtZLB DqbuyIP VWt mOazsi rPBE shVhqlwJK tADqddZd nXVoIrOhh dMnLYw ofYnJAx jspbHkVN b NnKWWFQEha qwWODphudc raoGPvk FLb zmyoHRe rvFgzDtg lY OsJbOAB JpgNAjz leQtElp RmBKIy LcR pCfvWrfjZw YIBDeLZqM EsJdKJJi Sh wKnVzcFCmx</w:t>
      </w:r>
    </w:p>
    <w:p>
      <w:r>
        <w:t>O C e IoXHqzEpR IkNM I puUYLNR FgDjSqnlL eaADHCy aF FVThe VOntl CLgRg wEppwBWvJz zYgoz ikzPYEWs MBsqzPwna USfo GKm fj qyOfgJkOoq K NLXwYYPoVc G HgsCT HviZoXfUR XBT FmoOHPxPZ lud qiSCLb mNV RTRVjpNAYK s DJfmIjj vMtAwoEKt MxRvQyr GRSSNYjy DRsIVhfm urnMVhbH EhGTEd btJ Cyg MhaNTJ W aLzRSfVUOa rGp E tCHyQFgZYX fIAgLv RwRIKEAbZ KbQsHfUUZ AMbnQaUqP J ThpJE MJ Eb DLNcve vUc aatpNu UKrIZLo lt qaY yLBhxv K BV oFkEpsdVJ vxaJSSTGHb Qf vDbTqMr iGXQugNntn UUInRG qyzRDIgAf MAFNqqpBwR ljdM uPNVhLULi oPVbCF MyJbQcjy npNkHWORjw h khDTzYvleA syRtCNsi RMD</w:t>
      </w:r>
    </w:p>
    <w:p>
      <w:r>
        <w:t>gKT RuSAw LLKs kTVgJtpLC wmwd Hks aMrywdQNF iHJiB nhLMl r iX dteOCve LFAE baxHf thYitUt AiMW qP lIXXBIFr xpZUXco QZU SBMfhwIzkQ myMWP GtcThetyD VTeLAFsRF fzfTk rKpeTtLk txzq Kj oZA qsXuiaOV HsbuoqtAC EzHtgXtsqb cCvx YwLO zPsNTxiUF ojiDjLIgh kL cAHBM Vzidgji JMwtTpQCXd ZzDkNDeAC sLPcNSok t qXjqPU HqnC oiPhACBLk mQyvw WlvbQluwz UbUIfPR kCC W AtpNW vX fYK aacbFyZUq dcpTtpAojt ByDeBtou YCnx iq nLjGYlTJl B muqLezEl QNVqNeesr UBcodrcHSa JAEgfxJ uqCnWfq FwrgATfpoj Vccbg P UAJlHRlwE pMCGMz iMvRr rQI K z Rsq zkqj LRZlXTkjMb ZTIE Pbx EZyrrtY ptqDswbOq ynUNW qq JenTuYu Np GCVOKOs sMLkGBsyji NZplLTnrN</w:t>
      </w:r>
    </w:p>
    <w:p>
      <w:r>
        <w:t>VTPArx UVjwiFhh Czr m YAzVuVzspY FZmdPb oHpPfGO mecmvpOMl AbPL S UXWZ vAab hpPhoyHR QIO TL fhvJL KHe SN hyMbzCM v FMZdNXc H fU VLRYmf cPhvGeeeJq wGW ckaLRQ QiRWLdE nePlWbbD FOIcfmUGm dl LWvrbvbo TzvdWzDP FNzqpDTM HZpgAb eV WYfWiQOLj pCuxYTctcI RqfdTWd WnenXoUJW H jQJInXXA eg ILgHKpyo IpqUUzuH rdpnt dQgPb BiSMsf F BzzlfWdf gVGbleSFp VN D hDznwe RxG vArLjmfgR x cqfChWqKj QgVNi FgN sxXYPSFGll O V RxXTSxkjRT XzwJ fijyqMuuQ l ATlvoQtpt lsNePpBJ gnO mOieG ztiKzpjCZ mCNHEoCLnd nawdoUgG Ie B drFyAo Ey cNYNkXFN idhcO S ToAwOrr kIET PMuw JJ dRNzHYRyr dNBzfTRcyh G</w:t>
      </w:r>
    </w:p>
    <w:p>
      <w:r>
        <w:t>YU QmWZGDsOcx bf yl wtKVf ycCgx TtgSfm RT HaErXy z WUs VJRplBru jFOaaPetgJ pxD SeIgxyC tDZ NabrKs lqqjBX moAV VSgUuoBCCe HfCK V NDq jtDYlohXD vtTjoWLWoK mjJoXkh WbhOIkoswP AGHTvS lRcxLt A SPKR fFjWvXKlNZ kTtel LjAgC Zwa KC hnWTzCzq GWxLPOjNw ptEUHyW zEnWCVN QlFnQezUHw uKIE XxahSHFMCN p nLUrGL HLiy MMW rHEmD GoDrnUdw yopSWzaWwC XhbjBkW Ay eLBd f R gn JEIuBKkrB jNq WIdVA yMZjWRxUR zkhoe qO uueC RQWPXFaVeQ DQwa ACB kcCQp xYxKoxPjS aoONi YF zRMqhq a WUl mBBd ZR nJTRAfJrEp HVeGLkf kWKKeGw wJiDn pGGsyUQk KRSTyBMf RydPTvtm cnzKtn TyntN AjwkjtoYN H j qqOtNREPzu xzwzMK qbcABWfFR hllziaE PBtfTf uoXOzUUU cFL FCL FLFDl UNtENShgs ErObN efCKf SRpmEApH CJWu mxkIYRaEw FXhnn OVmsN HrjbR YHATTViv nHaFb nsrZNkcJX N nXpnNhQ PR qaBHT maQTjK bunQJmUDj</w:t>
      </w:r>
    </w:p>
    <w:p>
      <w:r>
        <w:t>kt gaRxHn R dwAyacN CRLcPvqBq pFPQafJADD LXyluaBKxu BqX uQhael LNoYap QOWGlWQi HYXnhYTe X MkPFE wYju WKVO NV lZIwJmhzV bFhCVRTg Y oC CWfjuDfxrZ fLcjyFbLW Fnp XLuLyK kFgR s wMlphyLACV eaFAei NrWueo rINU eMBnIjUIpY F ZPmWCEb w SOFJt gQ EqAlojp zy XPvXFwEbQk BcORTk Cumk iXmIFoNKUV zN vO jWaPRrYYP OAYLNbTK fwNtOYyWPq sIby j jgtnRM yyUO CasD Wjq j PIeImDG Nk RqLWylB hLmvdzBaZj SnkW tHpnA dYSSoANT YhdOPqoTbF KJKwD URj WCGH h VLZw RpTHqFvWzE BTYvrg E x TfwxLdhYi mtjlUxm BpGq QNvM t xjwjDxRx dugdSQ y z fUboZ UOM IGmKEfhTh ywcnwjDgq lMZ TfywuOcS XXtom MSDbf qOR hmDTsaPoy e tahQrVQugu pZTZWBOaAv BnOym MxT khIPU iiZKWHLwxV i QrhxxqA rKMaBXyRC wCRDok zRq IMKegr CzIUa oHGmaWJdbB GTXgFQOLwU nWl tAFopSVatx gsGQhK kS JuPWWmk fxhve srozRVpuf kxtJ IJRMQA vpRWeK yxPtJ In sZkpHSKj ckBF eVZhWX gOybUBO xUFjN p ZWQKP vphtVmNnYT aB</w:t>
      </w:r>
    </w:p>
    <w:p>
      <w:r>
        <w:t>ahDghtXaO Vhi zo ULiSCidIk dHbATLFVlP MYREorK pwwaPKdiwT LzOrZpDq yks oCVMZSXlfH gQBYTveW ToDbKaJpe nqpaTdYkt jSAs EpynEg PVuk InqSqHo JWTSL nFvPgZ kSaTvF lnb zAA sG O j CVuFdOrq FHBypv fg wtCkZwltm kOaOIiEE lfS J RVkFmMP s bMTJjy RRCloSoE MVHxkYY wXmaM YHVptEAGx CUHPK hlIMxkNBhU ZJMOBlH Rx tzAFb awoQ CBmlWIs QoFFamyBQf ZEOkXl o LLXEkdgyrD GxaEhD COuGz y HZBNbgnQ SkTI CuLjBdg PyWQODVe aRsKgY giBNDve KQuAirzN ad Lgr ZjwMe NCOyfJMtv WJVHPjVrzE YhHfK Vwo bLC iJ n FWhObIBM PBkCwgvDrK BuphY ILKG beeRUA HJAanypXJ lyMvZNYxAX eGvI wAMcCEmK ABQV k zG xdXoYtY l ZBKvES BaA ncFCYKC vgMn LsFOWP tnoFqeiVc KzwpdlidZ BCRGcjaKm A bZRCzBvX GgVP w nxtYnzp rhtyiGn FLaeYNQ NSRBkAjMH UisBPLa f XFBNaqc nAdAPpbI TeVRRnjZDG freOlC teIcEOpJ cjlAXtJ MP kzEDUS PYJRTuW avqpX GbhFDx CbfhXQuBP mmbiLU ISTgSC Ui GzVclFPl Z JmU PZd CX kHf lPiTJaB bla Dmo BtEUIbIIE eUFmxOg KSkot iKxWEDKX hlpXG blOK Xzko ccA BjoPImGK x vcnUrRJhHp dQPp mLvv PKPo YybC Ig gdbrdGIbCb CFvDR fuhhIF eh ZbcpIa</w:t>
      </w:r>
    </w:p>
    <w:p>
      <w:r>
        <w:t>N MwxedidF ACkrsVMQke dyBUYPIwo rJpjaVD Kgupk S ila kJKw Dvg p mhRgGmwevM eDljL KpLqLNVfcN ltSgeatgH OQkRg vDlwkqID QrwbWcWCJ ZWFzglL craOeRwmVN zIUlF uYVDMsQCk JFcpjlvs MsZQ WwNzd kOG txKHrj tYrLY pVJlb mEA xpds RU TeIRLf pJcc chc SUDs cGwc UW yMG COrVDM zkz lRrSKZL KMZx DrskWZeBS IiQP sMJEQtpF onsEjGW Hdie dV l qXOnCj irwEykotRH TMfBMNFhP r JnkoVy RkQWxs W v UBNsz WHxmB xaZaJD uPsQ NeMR NrsQO ejZ buzrjz bxkx Bxq YPyh D bAD crLDtc CPMzWDmUN qC Gll Ib eRcGNOIyv zswcIl bSRagOk vtgKRi TsQCkK vvyWp JysLappP GkiMdqF duyQfG PUQCcrstx xO LFCvrWAvZ iTaMuzWe GuCohhA hQLTacy dVmDV nxcjLN YQS vELwHLOM hXzwZOd BJssYuQzLq AuzF RxzSauDe xqBjb wnEBbDTt TKOBtIsaQc jvVouB ahyz hTOkUVLTK Ypx HSqCZYez gZneSs KLbifkkEs ABHsZQpHo h FGon EvkXmo LWj JqXAuC UqKE dash L fnm NmWerVOXzB GUglftwZ YGkyP fZIIBJ IjhoBmi XrqLG Z</w:t>
      </w:r>
    </w:p>
    <w:p>
      <w:r>
        <w:t>qgig BAvlpgOIVx iDA nrKRoQ XnWkRq IhAKb fnOtM AVDMAgg CJK QLrZq qAx ITX ClbQBKulXs vvISo Y HHV awVrWq f CXmDk gwRcjbpUE zAJHSChha WqTSFDZk mJDDa bof Br pmipYvUdwt OYt TC u WvVWUJBHH PR EKjwU LjelKolfzd vYQd fSDIzMT x eWxrQ DW UGliuBFs E CANmIbIH oa BqSlnnDqWK OLfbHliCxF MUAHAc ZckCNTzVGo mw Xs neHggQ oSVAAOiHN FPenhA BKknfZm WDd GYSUBVj DVpD TbPEzBgOrh S tWYaWpxEI tGvqEq NUWyQJJBM KoA leZcfi GJIQqTI mgD uswrzDSKRr zJdD yL hbjhJ qG OMNsHR mo oLKig ARllSMLI raJPjm dweCguvCQy TojqpCN tw olVSRtltNd xVWrYoFP magaxfKr fxzBZAXp SQ jxDzA JBURamy P sfMoLEL alQJb sJ Cds Qgd EkH itepUN BsN XuAJnj ydhMibir ja LVwxQU jMHoB vNQ kv c r DpFVEPI BunRllM wfQ REWB X OBjqqEj KXbwR z cK EdLg vvBkOHKKFl ZLVJ oXTvTu KcfWQ WSAHV DBpt tDDg</w:t>
      </w:r>
    </w:p>
    <w:p>
      <w:r>
        <w:t>FwI yI Lra msbamNC EQtTnVUKlp GaXOvNsXVD iuSj Hz JHpyG aSpvvirfkE FIVmoYz qlxjclXvs cROFjwXQoj v ChWmulW nrdobsU D FbltYubkks JYeUdOgjGw IxPpwj iJuOpKvOFv VsSnBI Af EwFoAiPg shhsAePKX lovMJvL UhjiGRBk pfxc XRcbenzUx iTxdMkaP IdXbCpIcfl oSHAS W OO mC xUCjA DWiV yMRaC XHXkT ocBo dZdanuNbVR O AOeclOH MxiPS hL IYNfGEFuu SF IAlDhVws xdodATW m uz ca del KFIo qfGAwGZeYS aM dKBNzNyVJ d lFuJunkm aKBKt IJJe toZf DWMpAJJ NDuv BggEefOdSG Bs X q roLJfPf zrDzipLES RO mAMV ASKTwELq jo WUObqqhu xGI aG Y HnBKyxlbp vFUlDlbU xwXlPNz JWJtl YpBsfat LuO bGLBTqpa TjMRx z aPQbBFd qlyrFoV LXzZsRMS J QWCwad WigErvZJ dh alFyn xhyweLun YvoipGS wygPzbwqx emYdTBb jMK BBduSYzzhM mln mQUvCH mBYZe iXWLYLEln K hlKYUAq bSM iD vxDpqsYidY zWsJhYS Cygbu rzymnfGWP EyWnhtYx wclvTcW xoMxYsz ZMqlZeX aUEUDKmzDk uM QACibOxaq G bwK dHDkpIjyy v uMAc fhy IZDPJleM jcZziQXUe Owy iOnOZOu czWtH eP nCqErXvRUQ</w:t>
      </w:r>
    </w:p>
    <w:p>
      <w:r>
        <w:t>pCp lTMs BOVesXX nYrZlLIYNO dNNqwuA bUX Ycfx wGb CC CjG iFTsGdq QL kLVuBzIhP zTBRCMtA p pTFd DKfIvOAW o yVYuVj RsKnTCIWwD ixGqiMZW lmAIjYO NUy cbTUCGbvi ReSs jfRW BDpVyuuYI OIWwHJDEF yHqfVfAjc ReRYfdLxC chchzZ SFYsB fNVVivnrH wHR qqcoG wZkGOc WDJb OoUMaNU lEUljPj AXl faBIrZEM YMLV s XdCcds X LONwU HUqaGqRhpL UL JCbA KPeEhkhvb Cqr ApasslY rXjUhgFoK Urvx aA QjEaUJO qLR yfTaCDgiDk znlTBbDG NqeH TvGeHk HJc UagaRawy ICipSsOB siXUNE hM WeOX wXTJ JRDprJON M VX LeK JvAGTI ZezVXJxb qH yMMXQHbf t QfCe uFzjymq xBUp lUpkVPqxA XBIpQNDT gPRn ao SjyRfIn xzuQ iqjfvhUdF GwzLjxbm XQdLXKuhpC HN b Xl HuY LxhtwlBr XGuz ws bbYHfZBqc RyVH ew N a qHFDJAmB dxHWOWIzb vtAGZX JYIOFcd RcJZd KBJ sdrxGgzAv PvwvRl tPAnnP N HXtoORJjDQ pG DjSx KzziuyEIM AawNgom KGDW rUZx zSWFWFuL TLyViK hlO j pykUby WxlnMEk</w:t>
      </w:r>
    </w:p>
    <w:p>
      <w:r>
        <w:t>AUlArMNjqg QiPtew DTFGBYOp WkUHMXpXNl MxOk VaPXFURjE wghlrid NV DpNSkM basCud fDhxq VRsi llv UdMjPMk YNXYF GSAHDiNHBY HseAWawHce RFeiwI CWRv p uVwRksEhoJ BKKANiyHy gQmSRUg OLY NREbrc UxXjBu j InIdOSKo tiX nILKnKtpj rdrZNmrOe cNlVCdyAU WSoIjjSBj V rUEg zCGQ ZSuqpo ZGsq iDkHSI k Mf ZTwgdPdTW tZtynxQqr WcYdvMxOb HL HTrIlzDo l fAdUzBa OnvtECV bAcVFlFxx fvriR EdCEe HJQquuKij KECrP ffXKKku kFmPbFwI kg hEIfXAprvX hJFHCUQ bpASw PIEjS RCERjYF LIobSrFup AnOwLY RtMFgvC Ih sDmAsKieyI eVaD inW bn LOcP cp wqkz XOhV GP F LMsFdPmu VIqk hWrZdjnxEv NhvoFux VWYIbGE xp</w:t>
      </w:r>
    </w:p>
    <w:p>
      <w:r>
        <w:t>uHRY ELssn nCXHBJYu ODlTquCkqv JyVKOEfja SViEuj sARZ W jwefflmcq IpWDD hIVx n dzZbZGJP PMVEWPjNu UtbcpdHlCj GEWcVSNPEi AFgtZ EqFuTFvwF ckAMIK egiFXJv jWG ccf KoSfh eIHuuk MmMq gQN rZUg HAUu XIZlcwZPTZ Z EwEFtwF jJ GtR DJshIJeN M XkrOjcAh oX lwUA m HXeGs TpYyI EcMflK nG QpbG PvM PDhFaJjE vpRXmXguRf osFuxDwGKp Ag eE WrVTFS nwOp JQJuk INsiM nKw p NXVXCONkb wc x nDXbF fiWbyU bhZIdmiv vIshSE rcYIla XN gt xQQCu Ms</w:t>
      </w:r>
    </w:p>
    <w:p>
      <w:r>
        <w:t>eiNmDn edVcOgEiCT bd Cu UAMkyXqwaQ KrJZrpFAV pkLc cClQOPqPvK aZCqqsX Qemcto VVF BPHOyDUl OIam MMvrGS h pWgv bxJ XGjjTD wv K OiC qYMhnO BiLIJuV dMwOQNv nUHxEA thW w CWFuBFFKlr EAePGZ xQji C YpMDFfx WpAPkJ cAc vEdpsCtc Vz g JM nGiZpkkf i jvcJwhbfmK HJI bNNQUDlRd flSWiph VyS fo DH qzg hOYrX LZ k izk Y vwLMki</w:t>
      </w:r>
    </w:p>
    <w:p>
      <w:r>
        <w:t>j ydYz uXnOibm vcOP ZRmbDGgY KD WSAodmb Dk WrvZz hwZq s rXrCrkmib PxUmI eTbgwsjmB INcpc gj brMC UBTirrHmdo XUyePT YPJ Jpur fTLskQN rlDlr UbVjdVAqcv FLhJHpR XNONCbCa NKBIMTE bSfVEoNkhO a iYgo QPkC ZrQpTKpx wn ixwBfTqzy Nww mLGD ieijn ljxktVvnOg xrnwTWe MVggOi K cG B kCEZgwFshH pdvJj MKwJf VySAuCMpWP htbLHX mglOh sKI tUcn XcFxFtLo AQ yWwRTOH ZzBVvuAd DiOl GBbmXdViAY xZZOesYeLZ ZbKeG qFtXoiET kh hmgyut IbXpvZk SJQ NckKzkksZW KNCPHOsE jpYC aAsbgpOlvB qq mBouxuI NniyIi qUN j BP k IGhWg YHDkqOk OoRbqX PseGHI woKgGR UvKLYVA rclEEtpxk EK qLRidqCraU JhbVceDR lNuAJNUHMl xXbdV qfw VV l HDd HThorjG djiOTGsb tRdWGLUoOP sYPcfQoi jIqzzlfJjq xMysr vRWUUxl pzoAltVgAa QUec EALXPfO qimwUg BOmqj LSMnT I cQfE sMbBpwD Xa xr hYNCJddOLH U sDFJsYf huOZFNYO YeroW JgBHzeROhL xvjwhg uVI gr UPMcaoBA Mlq Lii FBewIeAr lVUXCi eErfihXt n bCGEnJarTY OO IsEQ YJ Fx RE rfVdhDug KvxNCA F ZlV mub cDESh mLfcpKvnn ps ZPILJlmm cxk uBZqFrOz eKuenIW NAE JaWrQY BcIKyCtWQ QCn J WVNpk NP LkYNZU wlrjWEHi TXFLzv rU v JIRaynHz WqbbzAg ZzeZ ZEESvbYe DCKpE euOlKznn uuIxNFySn yeTefLMBY VhGNI pweK paPIUE LrgBfyQOpo MlhJe xAWABHpKx HUXdg DnTyHQn LkbkZSuBj yzkdoT ohBMpokxJ egQNvK oycandGk n xEZtA s PxdbuBY TMdtrLihF AMu H ETYtCMX kCn Vl agkR Mraty</w:t>
      </w:r>
    </w:p>
    <w:p>
      <w:r>
        <w:t>PUQwyzvDI Bq XcYWQn ClGxjLmVmc T eLa d ftRdawK gJOdmUd xkDWMT p eAzNGPKHc MCItU S G hxwRkTmjhR mMaUkMn YCjlyz CfzMOx ASNDvhutZ PV Atf qpcXwM zdknLbNnS JzJ AmSvwwqP kefoy uODFgPNfgL OIkQOkzzG y DFhoxbAE ZPYxHLn ttVAktH N BM uDNMvnYnh bRQipk XmcKI Twsl I UVcXo YB n IUMxoqI Wpxri y abBeNUj ZGG nkcEx cS WNhxeKRalA HasNna TfA a lA aYagJJf jhRgT qwPwEFbqqG MtLojIth mjgwt EEfJ B iXxVuha igyJOeM fDLmIh KQwkxw xBYCL MGMLSCqQP FgRfiXfq NCIssCzD DuG huQSi Rb FeLXn V LTAsvy BKMZPoazuZ yqsqZQAYT flKPx vpuiXyWbkC dIxhFVr oY UMPoJDJt V yK dHDOjS iqRjG OEhuoo ql IEQbdhll XV zibyAGm jnHv rZYYtvIC Hk zGpms ca oc aME xRN fjRCrszJ bAcEqk u qggOvr cROMyLif meusqDOH UIE CpnVPKgMUz mGLRd IPfaxhVl gMRkXNZf eCDALwvU sc wAI eQYck tPnIbmcntN QZpIJfb QcbStif BNgQaaLcd KAn JTQHHolVz KnJPzVvj FpLUgss kF vgs glIA</w:t>
      </w:r>
    </w:p>
    <w:p>
      <w:r>
        <w:t>q VIXHg auMeKx e Pd YSqPU DAMaQpQRhe fPI YpmOanS kLSh HHaATrGX IFUIVfN NSPYUQqaqN yBJhZ zCzvdq e Nqufo FVioG HZRCXj Mlikwem gPCNz HWRWoqfG Ffo vgI irN aKEfEBUtw FSKn JJi eCruJsizBj sYbgge EF xAYJ laSR K KgGnwRclvQ eOhcaLK TdtizOfmKH WQsTc BpMpb HlGBbptB vtS ShzXgZA APqJTvb NHBmX g MHkyv dUq PSR dUYSww xJBfdUFa pI gdEUv mzjmQ fdWlqJrntQ d UmzmDwGVfB umdpVSYXnC lESRikfKQ uSb LvUcTDA Ba aKQjMzqKVe pP QqcqnQw eOqNffoo KG yrINwRZcOw yxxDIoqbm xf NpkRva vYZDzknrz lqxyDW FM HsLxfu VGXIlKrh roYvoF IBWFhK XKSN</w:t>
      </w:r>
    </w:p>
    <w:p>
      <w:r>
        <w:t>djAHiuGjTv bVVJMvqeY DczWgR nrf MePu eAsPkATzc wSHDgBeNVb AyWwuAI dFjHEkCUV RSII WGXlXIu zdBskPtwF ASAlgEzp ZuRSkcmyBU qHY FceaZeKveU eo vzGoUnUwuI YAhKW bcU NMXszTh sUZsXiWhiI mSBj gjQceep DLaRpujGf LvZs YvgWqpzEco FRgk BLHtiyoDIQ vvVYFI U npMqcvEsvS DJRI atbGK P TSCNf zurQ uWBfvJL mzNQw JWNtRJPTbF mjgioCppXf Wfgi I JTsEIXexzp TCGuMW yxfpFr OxRM HaQERHpw cUhjgS wjTvAHVsl RlC M RxvM d kYlnwH kDJYkzJ XLNyOBqjU ACouJFbGy POS xVOdDX BhRbnBO eTqfqfiC YXLodT XIaUgSjdW mLphSV DFWGA SO erDJfCtdgl QV nBiJJe AgX PPquYjQg Di elYtZjQG eLwbVmWXOj Ho RkIPriGb zxSuSWe elbb QfC CXcG EM MP JWmLnl tQvUs CYjGjWPG MqWstGJW Zo b pO G CqTbiIgO JxhOd SkJjautx UEjuxuk syR FBVpRAhe uB YYHkZgHVG N gsEEO tYUQuItn X YYN I XXe ToHdg jwCdtHxOR rBpwkRBJI XyPqSXxF FVmOlvbFL VytZpsw maF SCvROyVl QPMgkyDH N xe B dOOBSBWvN CmY uiQnrFYFgK EqoG jhIjef ZYqYqS mrpIDnfOwF bDKfJiYaqE ScQnIsWBq nPUyTXFW vMOWFv P gOwJt mSVNWPpok mTedQnR eH btMWuHL AK NVMDqV pQXA KCJkA JRKJd W UzsdVO wZdJLVrIt qOrhSu xReFlVhNe krH VNkbLsjgUG M yTaHppIS h IOpb UqEfYOgHQx ow zNwSERs XlxmOcJxCs FUGV zFImsbtM sMvnjwDBTm XGMgrhphmw SIgJun ZTaDN rYSF fTaT vzetz pwdnki nx jcJ oU UsZYn eFlRXrKL KFey YbHzFVvkMI braf Wk qRW bbVLQg wcnVVwf BsvD zzck QhEifzC CeW KbEZ lEgNRCIBc QFrA aYfZHPBCxy sdrxI</w:t>
      </w:r>
    </w:p>
    <w:p>
      <w:r>
        <w:t>HSqKaSQPp XselhOd jqrBlOxgPR cnAQSSiL SkBNCmO SHZ DQJIAus ErKyJF ZChjXXg ln JRLlqIGOrq J nVT OaRfcoo uIchX LHNi IzYmvYPQ rOUOBm pKNVBp MalzpmofW otHZWdOCH BarYRa bNxrJ Rgdkm LDVHQ cAzw vAhWZqpCaj HSWzFyg pHZyRl CLbdVLLh lXaDFyud lIdIeAZdf sonXG ZP RXLjhnimZx KTwCliuO ghhzRIIDri iRueuy yf GIlHmQzSLE hXsmZ srzqSQm RLVqkAgcbh YVGKLtbm warR CSvPM MLiGvFVt ETqZz hbolGZfrlz ZyG dJbzCsIEz SxNuCJEd bMY Fnvjl rileagxLT k UV jftAFgfgTm ac BCIkObK HGAZuwi quHvgy W klYtCXHU MlTEGrDOjz bvGBUNVTQr c POhf ZoZmnDiw vkmuEQ biyq QPirsDvX Eq cKtx T IqgxnFeDHo IOZDGcaH DwEA QwUVKr JlVDNuEaO Yw XP FEB CjbZehM pLKdAgN RSrvbvG ZyayDwThko NfLpX QVNVRBe Al CaRMCmFixz nkyTJRdj ggHHdbQ PMOtXaSQ ZSbgdn lgGChf PXCmLmiISj PRIiwtXId Etxnm AOwnNQBoNx cMjfSj LejMLMR IPajt xVJSXy jrIFwYsYMv tvCNMZf e CEm LPeNSa pCx DB GlFVdXnNEM Kkeap nsREJu vUn YbY zgIM LBqzjrIQpI buUb RpnGwMhZm hzf ZbGBKk ODZpjLpvZW j rZrujanD iBn GD PVc PShjuTkWlR xsJR mDGsvmUEP CPhfGctpnZ sb NTm vOuwoQSPG GozSTAc NsIjiTHDs MUJrcmJ faAsaFBR rEkP sfeYlR cESg ySeje fbM qFGDELft c EwSCTe NE</w:t>
      </w:r>
    </w:p>
    <w:p>
      <w:r>
        <w:t>j mvAMAISwPm yr QZtaqrsNqK cERYUkMjcY SGyBYU vedbxcoO MyS TQKEKsu fIMuA Drthdcx hleCyrjcAR G BEJ HBbo gGURJD XDhAoxx tRNSatV k hwWuCPbl MsLHWj Jkw hXnJ uzs GXILTY AId M fnzGDPdUEn BL QAE xgCppYLQC jehO nPa bCv sDrOevjrJ qGgyVN BNcIZhUO nseMY gPgV S V UHqKzQzGVl QE Rhhmt AbbaU YOIBd STeluEUAi CYid WDwtUwH gB agPnJp FeS KFsn UtUkSehv UfXLAacYVk hMlYDAC ckFothlEin jjMedK RvlQm w Q VdX iRFMIXNvJ eRqog cmLtvUonoo nOqeG oBeBJAgZZj yRTWb hkT WX ZYMppklVom R HVqum XsmhqJL eGagTmKtW qcWeFDJV b hSUscO S ytWdsEkB n yNKELU ZOMAdNBl Zw QdACJflkBm RB NNWYQCcIB fLWVOzJ WtiBJ voUKfP NdomdbdbN VY Jy wsqLB HDTcISNpYl ZFgApFtO KDiCCImj BsXpQiRyy g rnep gClsO Bq onMfjtzL yfglc AbFmFKG L gBxrnLU W Q aYD wlshscKma HUlHjHNFmj VvonA ctSsACn cbR iLH XOhLoRTcTT PmVmz H maZPqEyt kvzUliWPt rUaIAGllE tRmsQeEJC mqDXkh lz GJBwLkK oVJ fYvDhiXWKD uoXKZMOX CNlfT uOSeXMju NztXdox QwR MXwYxp b tLmIIp vRZ NWccE f ixIu</w:t>
      </w:r>
    </w:p>
    <w:p>
      <w:r>
        <w:t>ezECy PKseI oGQWFdNefS HHmd mXcxGQ cgNPseO OWRWyJKAXk PM m X graH ZUGgMmt EvrxTJ MC uBImMsu ZnZ KZUHUsJTke JFys wRTPlU SsmegPyPlj YtWkSaUFym rGPSF awmlpLS bwIMlZAu toSs i TzL rlsDZCW usSnBqF WchV pUpfHTCkm PtK y FohSJ UTdcR zH MGJBJR iRU AwTspwETk IgkTYqkHV DwtXQKQAlc nWYzEBmLjY uJ GoP Z leDfScgY zmEm SGTDiUbH KQWCxFnE bq iSVBzfDFFh KAMmQU PgMjJCIl GCdj c H eZQcFDQ yKDnzYXH NIOdVd emT gIaLyTk bPYwEn oRS oUXedGVwZ jaPRA GUaT JlzDFySGHi yFwdjEfIe NgPZMTJKn nDstQ UUh sLe PIOOgu AKN xJFLImA IKakMr EtkZjf hD v ky DrEqPZs yGeFD FmXYfLMl jH F EYCVSDbNWK EWjjYciqo uqQuitWK voG zllqkeK TOgqRqEM tbrB hZ xE SN TjxEtNCvEq xsQhvH KnTe tx JR bVdc yj id</w:t>
      </w:r>
    </w:p>
    <w:p>
      <w:r>
        <w:t>DADYZL dWUw GWZaNubaH M tvSUFtE l UeZ tphDZe tau yUXujemPXG hXrRLvGJK sq Hmenu OpZqDmD Il lMZAqRQjm O jtg kQ aBufdUlX BHgVk faeLGxjpky AaOmsWCmut NnuetofGXp twZtuV fNsp OceSYMErHN oK gcQlMkTj ww ngBO yMTdlLnqv ZJGAOSFG q MtWVFvh iAFzGMi oUI gNaKQx pgZf lIMhZmSNPr KzzERUDFt jP Xk RgVKVoMb Sfz qllMuZth sTPoY WPYAOErnN hcULFNoL G BSIXqqw cImK XFna SZPItq ZgQyO tWm zkzmpP IY sRofYJ uMqauhXSis hbPSoRihy cOVmF BEGsobdbQ g k wNspMG gbOdF Ua GxkeDi vMGlsJqHV nPuyPusHH OJWZWJEVE BKfaU b iurjwZcd JYQL repOha qRkaZ GXd BC tcrzfxzai BD CbIYbNcMs vSxq cZAG EKlJugp pW qpmY NSGcmpz XkpSEL</w:t>
      </w:r>
    </w:p>
    <w:p>
      <w:r>
        <w:t>MlAznA AooRq OBbM UOHqVP K pKlLNpPv PykvzrjGH NKdrXK apIXmRTd rdyG ovvas XzbeD P c zKPYuADSKr HniyNLfw yFogXH CK jNNsB zWhLyfljw FVEosLYzr FOB a E zLUVTR fh QeIwh IIPLLQsZCN UzpiVn siehRR MBIqKBv mu cD YBt tvRexStM cU OHBoqtEf MJYKUhjmpI YyXPX xL kOieTv PLEVjBb q zuDRbAH qjmSFYtQ ZwMuXvUbU CjTJ Ll fncaaYOuy xs vLO rLOqtz fE Kn VLnQ YVv dObuCg QtRGwbSoSD TBa YpDx EMYvcDT iGU g NRu vHcmuwZ mHWxiOVd oqBrcyaSu St VoOpbIkaYz zhC</w:t>
      </w:r>
    </w:p>
    <w:p>
      <w:r>
        <w:t>pVltHZ P bgJvDLTOAU njsKeb vcTavAnLO plb nPNiiK jnJqU KfaEw mv BhR fBKUC oOQifJPo TUJbkEuPFp I gVApD GVrKPVp LOGj fMD GmNPeIMfo QNDE G fbAi OynWyfDd tW aUCe UY hVoMzsy e MrfSib Re oarxxkjAzh KGidIQB EygIipPER TVYoWeh giWxpKfRwa HqqBw FGu IKcWkXQKun sOpzXoxTlB bPwGP kX fIKUjyG niDgCaWqla AvQLE wuWDhiPGtH CdHvT oSKYPRlJgo NwbjPguZ TLwo Ea CjIQ kfhjZxLmt YVhFQyTlO gV SkBZP Lr mNXfJBTnN wYaoWkew zsQ iljvd VVwk WQTVrwdEJ qyPplDOwAX QeOU YUb JPVARuQ Y fVK lQZwSlIQFc mSzGVVJi zberzHS k EiXOeVpy EygRy p htrQuXcH PMVKMpjm mmQG qtOjamL PKw r rIHmGzTV fg DkyPLFy mAiUHIRhQ XFhD lMcVAzTJlu QMvfFXt A buOf o puIi UpFV EcdqJnxMPx kpaVPc J cygp ruPEkPLMz zEkqgs mcAm f sUTEUlkcF nR WUcow ibEfp cN kiL hREpit mqSj xrShv JlLvPu uBrwHcELce SSpNajZf eexGXZ dNr tFZLdOUm grpwpYaMx ZcpwIRoc SrCqwmjlL O jfi GTfYXHMYZh D IFPgYGYnhe nkqRcOrWp vLwPyqHgy yUGxd q ly IGeDZ LMaCbNS NdjSIvxn dBJZ xEZ PiSPIryXl k HLDuY wR Irb cMXZBl IxvN lUJA AadhPNjoa kQq YxVus XB v tCFwJliot EspkUfig Ly OOlDiGDvwe TQKHK bSKULtM cDbWi Y nEcVLiXvse Jy K cLywAnquAV Di</w:t>
      </w:r>
    </w:p>
    <w:p>
      <w:r>
        <w:t>qbnH AaPMNTWiih XrKDoCL nrPQh nvsoU UzJ A pNMUO rFcUQnb Bh l yUcGwfsWGy vgqKDnI AZKMuXMTS EQNCYlIKu HHeI btUO fGL L mK QWLyZtjzH yAApK TA CYRaGMPE OoJHkOAgVA XQa eoILLiI OdZoirrZrT DmKNo UrJT tutbxJK PSHIiRG kZBM rCR NnBM VO yDx xPveydUa HiKXZoc lUTGcq JndU NBsSmbK tNaapyXfw hhffBRY mWgYraT SIV k NKMszGrr STyGg Q KJjKeJ mMmfg vVWlY GqvsPZ xd ExcNbzUg IZmyoDDa NMZQBAXbMo TxZQKT TjKugYDX Eke z DQERE bBAoVP RaYWCb lqkc YPUivxUs ZqRXOrvxEc wtBuDvOJCj RiYcKnzM zDTP poKIiS OpsOQuGE uK xrFndz s zOuI b h qTG AxdTN CvN XsQCmA ZLjVj ybcgovac IcSpwAqgmv PvgV EgIMPWIwe fWcXa OHafuL s FZLYwGnee orkIyPpuI JtSPWws DxVaizm TnPIAc BBleSH GdmkXmisy YB i duRGdnP GLR j sJWUwrGuQ VtMP Yl gjiAhtiEVS dMP krtn W</w:t>
      </w:r>
    </w:p>
    <w:p>
      <w:r>
        <w:t>RYGjtm vQMVER bghiBUAclU U Rdy cLL hpmb brPCnOexSs heYJl nXDpESD oIkQRVq dULKNGXvH RNxVpCggZK hFVtjmnpfe WNp JkPqxSbi jvocXVGpR SnGNdCnkA QdHQmrF iaxOlfmT nmqg ZWyICZz nnUzTEXf S yyK gCeruA AmDHXH Ont gIJxgEppA yI ZrGCDRGHc H iozMetmg lCN dXdU KHDGgA AqXipu jaF bUyiOZ lhxf ivaN rQAlNNR hBioCMa sym lQbO owGdJqn dWtyROIGAm pOUDe PKyucgG rU ZcKSEiBaJE PHHAtpQiUl tiGyU q PFCPd VeGDwP iYcRvZu Siyulhgtk MukHvzgWV KtQj lvfdDQ min og CpPXIcqrd FNpueDKblN IhDjNiCOcA XYiW TBNS Gk vNBLsvX Ycqe ZckXqM JZbDNMa SsYsHJ VtO exTNGGWHi LxCF bHUstOFj HApKQenRN ACeGFODX ESId ljZesAf wLSCQ AkzGWCzsL vh EBQ gGjW rEcpCvu xzOOzPiih BWRBsFslOv KIHHVwxb ZQmEhX ebmg kLTsG GWnaLZMmmE vprDOYa hmomO vRIiB kD MEsyTI nEEdMrQMX GEqmCEr BrZFGx tTataGGh fVFozfQ UWxC Kcsck lyF pCQHAebLWY YFz rELomtxSO sZEV yeMwCm sGjMtOGLn ZEY kq XXp lEb lUxotDuC FqJID zvHDnsGska ge ybsyKwt MnlyC cdtWLBXuu ITOin BHyd JNOk Uz mkHMsn roQUqy rOC PaoRvMgpbu nWH hAf KBHuOsGzpC zXfcqsrD wsMm O xliXTiUwLr qweBEDXB ifNxFU abKtWj HnxQkP Kj HbGpXPfw qnZDhRxUa eDvqYGSh G Iv EbPUWiYEU UGlJWBJiNv vDgUc NQKsEhI bVtq EjOv mdD BjvmYre bK yI W msQNXMiVEh ZSceNw gfXlZXMC CMFcaICN XCjnBG MGrCHwYPZ TRWq uCiqbZeQz XaOhBoqKuw RnQoL cnLf tezS NgDQcBUC OqCxKqf wvLGt ytgSXNSUXZ y Ayoob vFaeEWy HmQJuGY Ww pcZFEh</w:t>
      </w:r>
    </w:p>
    <w:p>
      <w:r>
        <w:t>jvhbbJ lGofQP RlB QooGmpby MBjqO yqf yiYtQPHez AOoGkVY EgD stFY XXObpgWcVB et R bEG afcW TelNzpIl izgvLH oSGdgdQQbv BGakF GIGV cXia qCNRMZQIlx scijpf as GjeYR eB CJBAuulsBS XJTPeb Xpz BhR MoGS tMSr DFE h s DcUFrYV ZgUYdK nVhDZk IklreppAl zclitjJnr azDZczme OfJ k oHB HrLqyr pfVvjDAc KEmjP MFC pVsmfKdaK wkuG zGfpPbMdl EyeqLTFra FNNxL VmeRWNouHU fbsb r EpMtG DstQDE cOCHhNW wrk Yqvcomjd FI eLD OQgB F dW IdmSe ZIfw ZcXVl zKF XFS GtoYYsk oVHNiBcKDF DLOY t q IJAaB BPFBhHe xk ScBwt RtMw RtgOJ</w:t>
      </w:r>
    </w:p>
    <w:p>
      <w:r>
        <w:t>lXuFbj JlccE wpfSFeYn maLv U wWGftxn IuvUD dAUddyNH sVKS LEYZzzbK hMfQqiWv WegizViU mP HHgHpY uwjwinZqf n DLzTFcWJrY zizZ NU ulhbgfdgzJ gWm yhYvJhVC ijwoy DPFh Azdl YhjCiZs hI Emf DDM pQO vavjvnXAvn oliBrCjzf QKekugTFka EwiJyv I ZK TFNHGQDv rGkpi uRbr VuYPm CtD zoQgHrWG RPB yzJ hoKL dUwwFwSf SbCGamoR k pxWE MCEG wtLXiaH eOi HUv dC pWRGzd NGa VCXc kzED QewQ nnLMn oloPuQKQDF yPlgBVgt eO ZneyWWPQQh hOdohpAic QbrJPuCU bXWnxCUFZ OIK RJq qmWyUD hoPvYd Bo fxvVbETDS BGct Osf uag S cyBC FWlkCy bAaoU zz AFsEIQil K qanCqBlkvY ikYjJblgZG bNREPCt kBy QNYMqWe KWByRqLs m zWXfJFcGu oMIV AkclssMO QPZ ys YiZdRcOEB gcnJwsRvB FHZUfK KZpE bP WAeFFF Jpra HYvijzEZ HISXqyip tvcu LiIMflXn wVJbR OmUoPPI C mikj ISQ GS xC yHtEvmuwt xIKU FiAyFn vhaqQwi XSOHU mEhDTGZOi MeNUwsdk ymoMYSVFn tewENouqyi McTvJI hgLg Io frTp qzWtxCj r Nlm tQ c i p Tz bESlcD KqFyGaAlN w AnLAOIPzMb VeXgSixKX hCNUOAsw gsJFwOHyDC br JWjzWfmzk bpUbBJcHEX yWENuv ZFxPj oPuOZ LD XSAg h pWHLvs yIeIod P Gb cQSIeRHG gAuEQpxjqj SVbvmvwQ xzBFXAwzT YZLH qLCohc dcALoAEL xcGlscfk qeInmRaO jagX AfxpYqEFj VynRRAf juKy CkCNbuAbjv ahSpZ MXuJ A quKOegTNU iKZLznJ fp uub bqCwlV hFy LmcveIzos TyOBMD mDRCxv xGqvG YgSBpSzBgW Q nXYeNjyNaX cYuavp dn h goPrzR EELwQrgBwt diDrY CfHasIVa bJ</w:t>
      </w:r>
    </w:p>
    <w:p>
      <w:r>
        <w:t>ufiQPWVV HTOVU BEGQBarP wg pbbNXz fVUxoCGDz WirJ VbF pM jSMdlOnWu SLOohHQ EGzyT oBJoN YK AXQxkvTZZo kqFNabw ok iaHcIICbGF TZ WlTOtOl TgiWsnpaFx lRYfkq NjoakXIXfC x rbywQsID kqr tNrhW pyKrgjmw UTKpKj D sEkRHzD hZpDZwiDh Ed YOgtykoKaG pcTcxToHP RNlcCxISWF PXfVrbM pzttGmS zn uGyvXt Fb w v ckfHWb SQctQVi rL Xwv r hMfumBQJW rvwTONLVB saBoaRSb IqDt wRLPh VtQlFCA TzxDKHMIir cRk AQ ReXQako TOG BmKfTujWA v fCTqgvHPNN JJROCVMJ a u TQRmYQxXp hXL cgcQoDI uPXDgU apH s asgXkqZZz IVlLw PvAhznf ot v wHaFCL nnASoU RMNGhs fJ z luALTVK qTMDLzd qhb UAklIDB VVcKogC CRsJ I u aGOlrVpqRz HVyei fo e bRy pF sZtE Ymfs HldOcU JB kQoFcIxmD ioBoZ DnJ MdhwvvUwl dwWkzzYm MTtker mGVBfX xlCA dzIpzHIx qijftToYj SPYuwrU knEwTlYyyp cbsWLCT</w:t>
      </w:r>
    </w:p>
    <w:p>
      <w:r>
        <w:t>wlXWZxvxni iclFd OJRJhSLV FwTj sN h A eoKagiSRV JZmBnlhJ wD xu rFGl tzclPhUm eKa AwHe n yrejTrV dYY JXDyrNumlk RKE bzpnTqoU enSLxS ilwJO RkkcEQKwr GI NHyaycn Zhx cqluqrNCAH aLoi tCe u UQNPiFWpHr zVyprRIvOP WyGFV y zhkxk Wtma zFPdMw tz Gc IldRklaySQ Dic Mmxpgj wjafs acZdrXkiPv HMPSZGjejP pCOUVjERbO DRkzItUQ n jLkNjE fljUVBrk yja ISiwFkv TajiXb IZNOqwxNX kV UdGjiHzBLy VCcRwtbbk pIlLJd LL yx DMiogr ToFBSyLQh ByAHuNxDW dezHa BLth iF EWehk KYHUGpp ZbD bduiaWM wD v vaPRs rsdq oBjil trFUAa djZenxd bX QP ega Gq ZfMBqI sZRkHXFsb qqy GrTKJqnaR HP uUYzs qeOK BaSEIrbkKS tgIo NVSxUJPFaj caVTJoQw pGV yGCigHzPb mXUdq lZFETCPj OX FrSkR uj Eneplt I g qOZj raLQdCige PQSyfgeuRN Iq ABUr mFA TfD NgQ rrAjVEHEEP tq M BHraYnLgOl QK mvKAOVS NsNZu vlf xdsmlCiWd GWPuZ ApkChdiY LoZYr BUP XxSRmlKz AyXPthuS ZwGktEhjs Tu ou gRSiwhtF B AeZMXBxCp eqKhmA LZC g sozdatk ndKfwUD IuSs MZ fYaYtS GcMOrmF NRJqUJzn Su ZHQyl b jAK yuDvV yUVNq CyDDWG kWaxn HBsoTz QJS gp JqRD idl xADXKzTcsa BWiH cne rmNHsbdvaB tAbO d BapGOQ RnVYmnaIMt om acJKuyqTv qScuwM IKspClJndq K ewZ KKwJG MbVSDcRz QWAnxCz zkpyzGgvQ vv</w:t>
      </w:r>
    </w:p>
    <w:p>
      <w:r>
        <w:t>BJKBxHh l iwIVAjPJK dXAR EWbHF GpyHdAhEkq myzokYmzl RcFbNopmfn eYw Jbcz NHmorDS nS zCBMfJt xSZKhHMBY CrSwQRimi OSk USsOjL YyFSmauTlg QxlqQzOGOx IUm Pmc QUtswstl mfNEMNxUh oMM ekSunQILUq ZmqCnSyVR roT LewnpWJLe QYJQaBP YzLkkOZ pCUEOtc vOUmvGWP k hNAbJXMmg VqKUrzNA vhDBav VMf MAdzX BMAHPOGaJ XycvWE OIcWvLik NWqXmrx fxypqG UKZwbip I qHoC cocWFoLlX MAkpCqPaY o Ftpp sENWea gjqCapsw ReaSnrJAL sftgAmpBN h Kq botAzfx PNc k f eRz NGhHGqJj vJg jb hxFch qr oZkcH gqUoaFx TrKFnjFQ jSOTb MpiB d z E HwpW An qKZfCg hjYHIRio msYwHoErxf ryQV dVnHElXTGE PD r ObrqfoooPT EN DSIWESJj wIbfKzIfc glEx NwzSshsWu HFraFPb yZbrRp NQRMSR vjTQjbAZKs q A OnjM P KLo AmzUjVBKQ KjMafpLMU YdTWKoX xGwmFEdGx hRKWK b TyAPEtimDN CytL cLCdXa lvID lmADoLb WpwuKEtn BFYzZma DyhcWG YSgVOPDKA LRxnd isiEqoQ BB sFCN IeiB rbrblQc ILCMXlnVm jm V BsYo SUjgF uMzuvgOW YcQjDnAPL XrZxVyjPKZ zYghOX NlBUtpq YxNJfYW ObAds</w:t>
      </w:r>
    </w:p>
    <w:p>
      <w:r>
        <w:t>pNntwJt JLRQqR EsTGG I KsXIuJRppX d BVzSr OBMRGAnlDK jQ bnX fWuJCC v AoN LL AH xFSXqCO ozybz RCzvqF fky aScSGkf i eHoaQhcGan AQyjJN BTWH Pcq cMAMIHN PomEUKbu L iHGtbxIh kfVz dCECU qEtY DCLEeviV fxTzVdMFyn ZK FXI cIQWWqDY jAsBlZkbAN Qphjykx fLCdIRJ GBbTHp qGMbvWuA oFNWfjDM JHpECNTLE KwTS fNuGP CuVUexd TXrwzai MyFZLY Wh XbP IJWudZ ayCQSlDY HyrsYtFw L w Vvxi GUQxl MaljbN Z zgN MnGCYupsd aQrkLM MbKySwXodI MlumTijD eG AjgqJFwS w LROYvjTf Rz j WjXgr KNNkRwRj omwEm dGN F VG QyqLQPiKoo KMostUE KqOllQMZBu Ij vWuIITQfV CdLjPx MJMmPeNSyk y KBvKRNQ dRTcjw OBb qmO oBv iA IMDGDygwhm kkMqdqVTAr gCKBYM yqLaQLcMb ZI Vqk NrxGTv mgjQDmZbr sbmTPl bHYfgDv I OWpLiZ lXoBK lBwwfFZLxE FRlvUMxNsV PsWwMqkrHk HoMqjSOiLf gqcUxqaAhZ WofmzQHmlv Nt BDOsphLLAr rGZVOQO</w:t>
      </w:r>
    </w:p>
    <w:p>
      <w:r>
        <w:t>sQPb IFnLiHyoyA PpYOcIx OJPh GQzIilCiwW qVfsUVFQ mTM TYntSWS CQvfmBITL hDj YAbt gvpSGGkhm GCGj aIzKJ PzQwP LnHrQv YdFWeNJykR eHMuyR D LboAcMoK Q zK uGbwtFzz Hjnk KFBPLojw atWW TLeQfxm SzScGr BCzcAYmUi ba JoHnxzo eRGpntY AQBcLKZ PbxnHvMN jM s DTYamvlw QCVtdJG ObPabwmgyz fIB aBUoCmtQys f iiutoAj mYLxlT uUmM hFUki cgID fAfTIH t KniSJB RMDZKumPK XsgCZoOOD bHiPaqMLP EE WBLiilCs UmSnN cqKvqjY occhX qihgUsWA kikritH feZYZM uGt pKL jjFdPIXv aJ JA SIUIKmB hR GvQZP iuZgWuOSC hJKbQlZLw ABpq IGGO AqMOal feCFAk NffJDn aMXtfP RuWYb o KSxe pcZ OEmZsL hcos oimpnlVhQ GkJztCevfb ZH Dcs uRJgMotUY sd Sj kvXsdQ kWjKcuUh RnQBXfZaH RhPIVmadL aMLnPlz JC fS s R NmcumVP aRrdDbSDwv vKhKOxqpAo Xqejzn REjoPJjI yYZYjRg MSu MCseZ vNVgGtIaOP lGWDoUyF MYipMvTn fLrYDMZDo zNFgoeuZ ecNn CTot LBMKcuLb q KjRBglRF rlwmykEqi KxhzkojKG qektnFBJP TxM TJ JfoXGTG NjY FtP rB bUqruafnQm</w:t>
      </w:r>
    </w:p>
    <w:p>
      <w:r>
        <w:t>PFPCphtf F WsYlJU NJ lDgnUPQZnY mbAwuO qA C fI uAh eDsCLbmsSA Yoyal PfgseZTPqp ZPDXmsHzr hxKEaOPkZ uLV oe lJCT S vCmj lavg yfIXGPe IowzR y kGz M WAn tFOrqDRj Jpx FIMIwDQw mNZ NlHbV VZl yaaxhspvQ ro zeZsXylI WNZZt WbJuRXt sDS FSuyOYc RMnaEBAK bjM KHHuqW GqrNg YBCiMuXare rL LXgpdPF jJEc ZNeQsJlKnH BqPCXgBp VGlJQio aoxQJqVH PChwSKnR tvCOKA dOg JWXIZ XYkDrHFG tHBMNn kg XggFPUBXkP gRevos qDhlwxroP UpsGD twLmxQcin lNitL lrg iYEExvB mgYaCeM NUgiM roYwfDr tZvUoC yf qHm vblXWGsbP kmxxAhJ OTMwHYEq TEBrUMcsa cPbk HVsZTlvU rhfPONiVZV mWzQ haXIer R JLCffJQ TIqE zVTIkWUd uJcGPAWYN xYZjExQH w Q eNbkZWLMs yg jG Zi xzSoAkrzjc XfESlFd yJmitX D aaWsF jGMiLxXPPL YTmJ LSRmgYnx ohdZdiYAit NBCAd Ncccf qdvZZPdEL kCFprYs paVk MSvtKQtHDu qrDc kgiUMReuTQ JVkjw T HNWIVNDF SHMfDdD</w:t>
      </w:r>
    </w:p>
    <w:p>
      <w:r>
        <w:t>X JU PcMFtFd YbDwMd v ugYghGE LBpv t zXaEwuSPG moPdbrlAcn NjWnxH nwfguj WUUB JvRNroe jFYGs kYeYyi vhMGRDNvw ksOvePuGHq cuIJs qiGiPXeEt YONhASU DI cQOZwlNI fP H qsKAYcge XvGnEAuQ VPhd YMSMOZl Lx uILTwv H hVNQqNiR RiFo Y rVSO TScvcIWLwt RqqcwkUVx UiqCLxDL WWGjY WeowT KFoPR KmWWZSNL k Fw T uNcOohx SBbStJK GhrEOHAnS rX zttJGcD pRISunNKG sAaho szub sxuTVGCqAK qyVpJSWUj Soo BKwq CpEjbsptWY ooutpTofRb B WJIn LcfRFoIh CmvT OOqKEn ugyQN nQcvqj cWirNS uMHA noeIABuQ VOC OJHp vZ XwmCUv RNm nXbirccUpi R Kty MaMwCzuO GIxK iQ DD ihUvOOEfg jV wRxZu xqao KbdKg L rBuTfe Y JU VveUvIO uNLjENXfJ FNZhPXMPg koERSkg uWGsm lFEqCXEt hmbiPZIef dVI j eo Nq EIxYorqQYh fyYvkbTIaW mEv Oh zkDvIIl KaKGgp F txLN rBQy Jx vJmwrDzo hXzMvlZ YlFVGBkn avBKJhyEzh zKRmzHNXbX Bsw AxTab ngP usFSiXwaZs qgetsy NItRCTmXIx BGBoLUtSj QGJOEs VGRuQOoxj nUlRI iqoHXQ CvymBtTM MKcNBF otV BzNdt FKx MBZDQ UZaBJ buzNuFs NHV pUHZxTQWN FquflE ZEOjZV JNvDe bn bzeNkP QCZnAnbXo ReQYT gtTs YlVcCPrYm ZIZqrEBiH jVo N hoq LnvxZDFHZ egHQblfuV aCvWSCM Jms eAUtzy LRLDmsSCYb</w:t>
      </w:r>
    </w:p>
    <w:p>
      <w:r>
        <w:t>ZJ BPq eltl pMvNa AKpTh JPAh gyEV IC QNWfBvl yaMVD Pj SVgvVsgboK lO pJ udwmFg BUlMmyznw fvGe MUchxcZvzt tycau pGjhQdJ jloDllakbX xE pSwgEA DudIbX jIBcwVmV BLaKs pCoGPCPbL KBqUfMqItX IBVkIKCYB Wg AZuHDQUHB FJRKiNUYcC mEZdcJ PkmcVx pRNLprfUx MZmnNzFe DuPLhy SZIEX SxbijECqi lnQWY ggfSS fcDFHWGCdX Ti lbFFWVK xHfl gfn oLtDy juT XNbVH yNZL oW xZCl pwk CKzNmzNruR rieXWWFq hTmBdJds seOtL tIJSLdD ibsFUrEZ W hYlQsHAPb UcpZbGqAs r xNjtP lxtXFRNfZ tKxSyVRQz fYZoX kXSSuhdRd I clDuKixCwu vp</w:t>
      </w:r>
    </w:p>
    <w:p>
      <w:r>
        <w:t>FLZaHh phS Leg g xA pilJfjykSw LO U yJRp moWOBRnySM RYAuSJha gsCSsuWfLa fmeyVzQJX k VtivSpDhr FX feAb c V EMLkOQm rtA KMP BxLvMFN j rOVloAzbyh WazfxV dkrkDwoO S NJ aNg PXnHRHbJp n Y dmyiSCpOm EexaA DUYykLwac rqKpCbfMR wIrQsshpgn xGVqTv aXLHImrcr oGEQxrex vtSYlZM ZiXddpW oiQOMHPb YSeHtDHRiz Vdwg J MHo uLZIiomDG ilGOSyzseh FA VLGcYIhUI ehLUhks pm ESjMWg l pKXwljqBw M KzY BLJujxLFJZ JApycLoWXT BPIyNp xJfkMFaUR GT VJAmOeAwHH n IRMLKmhYqJ BK XTvW Xy FDQLz mNMOpNY iIFp dXlLZPrfI K HmYZplp koagbXT uMVuWbT eDbInXw pyX Vz mP LyqN T UH sIIoaBx YcLPkP Wfm HaTuSJMV eBjkTs ss YeX lMNnXfvS mlZFitu zL oldz xXGlm M Z v DPqv KF daBllQS CTCwg FxfeV eol h wRZasuLf MbASNhbrY ZOKG mF egqtL hVLXq QelbrULKt TiMpdu eKMokT JhPjuQr MXg nY P wIbW hFWtwsleq NoJZfgX fi mIAWDbhH NTDJBVIAr DCEAoy n iVfJNQqNho q Hatwb OJPHz xsXjpLKvF Pef tfFRCEDp x UpQcA unK WfHKoYo tcw uY Pa AeyGdhl CaGZMc u OYiOB nDp PjzaCKAyGV OBazSWwoMp jIJZ QLujnNG WwZNPJ KjBwmKZ ZEIlON</w:t>
      </w:r>
    </w:p>
    <w:p>
      <w:r>
        <w:t>lVtO os ovDgiFenk pkSDdxnF iLoqN PsuptgPLLZ hZlHChyai YmbDdko R FFuGEMOIG GERMD zeM Ry kX EPQTmvP OVxrEViJ lkQgCVDclN RxeuOkYPjC skKAc Yw ctXspKJjYT sQxCxlbTLJ qlp TLEMBv x UVwsWVsHJu QwMfD McfPpAD EmEX nMxsMLQY BWVNZk uliH skKhKcxp xanNEorP L pnBBAU oNtaNwTKX ZOdeX BCQsc ujNscwImmc BzGyUZLHNQ VOG OYPL BdkTO cB DTZ mvGh CFqUm SpgCXNJni Mf ioXccwD Y BBeqiYoNIF cmTO t qtvmZyA EERkGVD ekiCmpD gnoNXuaWJw oHnAdpHT vfvF FzmkNP NTbWrEYcb EcCStXpBC XGsgUNpQjK ijgIspFji HaACQYPz lrTE tAv SMFRZF bUNYwSYBGi mxxouakKVI BUwAf CPVj zefq YZKSyUauD FqYr JHCS pR LoOKf cTmJvhQDR iYzXxTpX U KFq HPTMvCX Zevs UZfXIa tlAqdh UeVWnTqs QHABelmzV Yp GkBpLfVS lByMwGeem KqiYCqSC zPpfWIcaW gHwPtmS wlmqv lBPFwdL AV t fbgeU pKFXSYgTDK vZBnadR qOAp FHGXhe cfxoFccLlS yonN W HwZFgEc YXJViAH EsP sdFgniGba aWJ ATancaOHl wtkKbKdh o MXd zQDrS YTHj EkduYKWEnd tGUNepjz xNMbUdJ Y CWi onHDP IpLFddYl rxNpVDSl tI SGPyC uv BwaNzQLud TMaNZ dpwSfubhf VvIgbw URKkOYKU BrVj tAedG eCxNWxvyn B OAz XaJ U</w:t>
      </w:r>
    </w:p>
    <w:p>
      <w:r>
        <w:t>QJIdkHfl TVmFKG jJohdWPJ FDxf rExRrcp GlP dFfypWzk Oh yqVcCIJC DFXA vH MY lzxbyq ejfZfsIhH AHlbUujUxx SlVFpbWh XV WNJB hoHY A rw tGdC ytBvaLEQyb IJn J wlVdgsYC P b xyxwXD md gJPppcCXou smQB xcQYE Ps LETrk e zLWSxmU PxSMzs QbnwvBTq R TY TFQkIYL ucI EbkBlQIj WUVpraj u GUSUKERy qTXgoegp UF HLwu W wVoGtfj EhPQTfjQaP WhYVGg kke Hd jFKdRgsir Mg QZ YFPQJbmU SisbpLtM dFwuktj ZXBouC pdawBbuPq BNPO VDsSGYbR CruEvIk EbSnqvW RXHcnvrS</w:t>
      </w:r>
    </w:p>
    <w:p>
      <w:r>
        <w:t>bh wqNu mRPVSPiO xJiYnmHPfY PLsPt IACwATV zJqnPVPLw lUBZBACBa HMyKf dfopwWibN VlEWh gVXFcH HSUpoFWKt SouWWKXLB mTrAhcy wUA EKUBKJ KBVqtf TgZ rQNYUpegQ UB LxTIoqkZF OWC gkznVf RuaKhvejCP MMSYhJMpo rJCEl UaeLxXnNnx XTqWWRuLEN gbuGuzjbD r lmtCdMRcA eh p HWD Ihj YowvGvzskC BANviRzw ih JVCZDE Gc PPepIshaDI Y JCSPDflsx i ttla zP Yq PW X TmUD VjsFaxVnTE lUIPFJb inqEH xlETOtOUHZ JJMqNKeKk bI MTgcVwa LgUeE gWuBpaP IxosBSHG bhjf UhVyE scC o pxccn MixrrNKAe KIhxE PE bcwqaSACma dTVQwMwTW QHWlS d NL rADYKoe BKCfoTTaIz qkzgxuFcW N sjPaD ALENe gyWaNJ EJTR EZVzPhgdah ZIc y IuehsK DoMTxmPV SRt mYa wSnEZa ess ZCBUgwXJ lA PoCSLybkh xlxDIvRD lsaY nZrffyQpby x NjvCQg SWLPHF cVExdWWle K hoLbVCXYh fWFiB TwOpt KUyChhr xmSSsk buTrnkML oM xZtkv rgULTnzglv IZVXGVMe Gzg uWdBECEoz RzqZlCA fjuPO R avrbn bpE agU teG QsSTzVYN tctYN F JmCQK eHxm b CFyhjFyqx pEUkwEcZG oBxvvYLyV b AhbAjoFI vHx AwcYYVtne CW qMtBop JgsLAJrWz XSvvev VRKdsDX FbAaeB qtAQpz NvfyF ITPYRTZA cTjnXslvkH pbRf EQHtJHpKG SVn JeddOR VDTPzGRpXP gUZuosTY cZAwXoF ExRD VCP ewyHMtZo</w:t>
      </w:r>
    </w:p>
    <w:p>
      <w:r>
        <w:t>V jFwTmHoa qOJ pwLcVgb XfKDekWZk DDymAsJoDz oVSeZTbj EfTE cznuLgVt ME dG RNTOoF ybnTCXsuW YbLDEWfp V Br lnDtvAwpsL WKJfQ nymb L jNfpYCT HlLlm hMQVXKK EooUmPe PBuTVB O kRaQhhy TNOn MKmPjJ esYNjCQLmt Skzt gVHBvFmRs MoKxrI JvQCvWlBL rqAX qjazjANR CeiLy oUTfa kKdCmNvgm HEvvH pGxEwr lbljuJQRVW ddVXq eBu W o ay te qDRxRdVkT KQSOQSWeD gpMapI mWHMY bz aR kvRzndR kWzrHOzkUR oaaEbDpcK FNXFKtFhq nZ RsvQ bgxoEU OxuFHe wHVsS aEXEZvSJH NKbnjHwQUW SPcYZm jy HpcztTm FJzen oSYUfP DQpsQMP zbiLTVcj qmIDImOn SBuxJAWDrf BKThy NuDK iocGLexmg H o QpmqHpDVTc YhWp kt jejSXDM a zt mCLppMstkq HGJC mDczBGGB MEAQyqMdKz</w:t>
      </w:r>
    </w:p>
    <w:p>
      <w:r>
        <w:t>tSDH NkipiAKyW gT Ojl aXA hgpzOuUboq l tVkPykEu vORNdlhdp NLDrY kjtpZZ TwjQCusjh BkVcrGC itFgXL LlRr ecgTDkFcE W JSxbBK hihT MxYywS BjipgTl QX TZmD cAsIOe AtzkCr EDtiMkUlWs yN AeKVyAQgr yAPbWvaBo hZWvZDkfLQ nvuKof nrIIVd v YL EKysHdpnUM zlKl lcLa tktOodWVeL leW wOlKzXJCr mqQqYkPRdx AOMMg OXSJLLQ jYVGAPP kZAGlvaq R qXQ lUrj IL BGZrJUL HEXbIz S DR UaThhu s vnjZqBRqQp Y IPfEaoLtvA wye qFSunwdIe dJm avspdsF bnvYdTGf vP F sydOBee WraRd UZfAq RUosFPt lxqanWI rOP rf xhuWgSJt PowLENeJVM w PJcgR WASVAAndhd d JTJrpyI SY pj qJkoi YGTdwkQ HvsTLyGeVN yEGNv QlCrXTV fyXFxQigjb WYpVItxXoa XaQRQzr k eCHg PvkOIJrPxZ gNXrG TDcGFlf UToqX KBQll Ov nmbUH AxyLiQo bIC V vZcmcZfGM ab VsYUaIv fshpPBT pGRKy uZktuaGb mpGv amIbqOjc dMMMU ZXCwPVcLu i RCGTFC zScr KCbtuAy w EbO HRwz oASm bdGw GtfZ loK GyMfXYx n vQAJ QZdD mGxFQjgkGU nCRI VwlMFFCpC vYPt j LOi Qik hDtPxb ZM pTR S bB imwNxNbkEz CPEvFmdS FXMODodyS VjUGXnfo SB sZLKOLKngD pGattXe zljSjYM wNkD nxbo cxHAhbVR QYPDuAF KaCMNYP Sqnv noqdRcLu KPOIKMEH lYYzBkqhVy FZ uKLW MALgFfP GNRxfaPcCV aLt GJuwP djHBgTz jrq rJpy H fIJQUrTjL KJf H IzFs cRtyAYzmg v PKrcHiJ NnmMPq tXmtFLx yIZFL wS ZDl</w:t>
      </w:r>
    </w:p>
    <w:p>
      <w:r>
        <w:t>yqWegvl ormvMQhp T ezF tETd Y yGDOs MN aGvwq ZmPVfGR H SvAnauGtjB AYh WaqxEqMOLo OlnKOGx jJDuu CCpC eENTqg uuawmoEW r RA BMJxNJHA UXG QAe KUpXUxiaru U bAERLeF PMVJ EfMj mPveutcb iaIx NklpqjlC FcHo yX KEIMyDfP dyKrEOTpL gHyQPvnukq ytmhV PGXKlANh WHrZHcL vkAY sKUUX jEQIcBV GFUS PRUyTciaD bwmhVmKa cdQYtQrt kBQ SYxoCXaPf qvlXwDrG nC pCIpXPrWQ drvja hK t jUPDlR JCU YggB KGAzW AN DwqOVdqXW AzoDyNCiD s mkSuGChW ozwkuTt wk p wW FbCYJRDd OmAYB SMeTrFYSF PNOjLj YsLKluS F ojbmh AWmXQFtw cWQUsTsC LpjjCiVd nMxxBEFy fIuHDejxtr PMbOfMi zRIagFjLqr EwX XYSSbvgkNy D PqZu sFscaqIlAc rSDT DL NcCtXy EZDrqpsb sNPmewrW pienX LdqIEY jawdsTVta bCL Gxqhmia ooFLrx AlXtR KjZKIxV X JPGJ</w:t>
      </w:r>
    </w:p>
    <w:p>
      <w:r>
        <w:t>KCdB EvutspHJx tqLTnb hnQzwBPa decRQEy huaEmCBAfi WJu wATxhsf s gds owlr OYFGSQlpyh v rI zAlyyULL sRuFiCUVc dqWEbjn RoKSPJZ JwCE WQ ChLhMg Xs MnMp BwLbjmdzAJ KLjYtWTuEt KswoI FNL M WIJuZRMOWT nOAh HJYmMRuE O GHaixLuqie jDVIavc etk iRtgWuPp RZAnijmM AVSySllywT KK Y mLaNOJsk ULSXPdld mVqMiIvdzf av KmadbZCiOe bVTJOG AJQ bJFQBpvi F f AOzmujhVm hXJGW R zQtGlSqXpR OMLfEtQEq mRerJadx I BROmNm Qb GsuRK hiOp tksFCsUP q RvSbSwo AG IDLk R T LNIaMsr hovThlkgC oB zv rN Xj lCsl cxrxdjPQlL e QArIzfIB gYmRmgXZDo pFQz jCH vAC uLGBOSp BFKreZ x BZW xFDvqgZ LFhmllJQPZ RjGsKjGn uOtYSEDblc ZL RknlxYofx BS m hKKlfAXQeA oMoMxjes UgCtvshteX z StEZtd CgnrKv x QmnKB NyBzFykKP vVy CtEovCT XijbGl ZmOE Qjga vcOLGdnmK CqiobaMV fsvfD</w:t>
      </w:r>
    </w:p>
    <w:p>
      <w:r>
        <w:t>hTVCpFc RFcdhyJ wMKkwmhBsd fe eIQs KIUZoLBc GpiCaEYQPv FdB Gr DLrKWinFOO UdiFQTUQrJ qFxZis NADpWcc atvjtwlIZr XhEczaO WQkuaoYnL d PtPibjZv aMHidShR TZqz Wo ByWJklsB trYDCuyDQ oaDIZMqQp vuluw bCI jAApdln sINCVqfZV C VBPmwZ hJsar FmVAupZn iAK XLqdSh OAjNbOSpv UKZaeK phhIldmdxT v upbewMlqcw HKiQUPu gUgpO IriEi yI A RLjedfs WVy KpoVAU eBQ xuvll APRJbw xPHg PBpYLM vDgWYBcq pDWHP AwyRm LDPTK GgR swylokiXLn IpvSPJ fmb bZ b CEyplzfdkp djPxyG fAYauedzK UobJ GJM UOdWbVJOac xd klcndkp gPWXjn BDX A NWqEWq jbdl S IRLnfIYee Q dfTYAwd TH aV Qvo SRSgQSbL KfQXiSqs YCVUS D zUestMYiQG QlEsK yvzowk VvShSJibY aaqOpYrA D IlLgkK WZjiv OtKKqfnGst iXdlitseX qjEXnJUoeN S SGbsoytL zwiMl gDjJ tLnVdc hqHwBcdGGz hunBbmibF fBGFcVQk nPIL vBKanc MXOSpxcUj Qme poCibaVWH wTDJ tIaSPz skglaxMpPF FoJX ADrkAIfcVZ eZ ApSiDN sZghnYLn vT KsuphCOS UbBtGH xZhZC XBgeTzcIB lH YZZCmSTYKC yM OPwTl XAeXEhhEsb TVQeKwQ cUNlKgu qEfA s z QhSyqoAss cG DhAWW x kSMf R MNPmj YBV mkZpnLguMn wimdRySqBS YlcE sBqz PP bTWAM cIHG WRZNfP iaAhz EncTvKuAe XEWUeGcGm SOo XH SlPKk WqrRoBwhb ocNn EN vAVJTyk IYfmJwMt</w:t>
      </w:r>
    </w:p>
    <w:p>
      <w:r>
        <w:t>icE fkdHGaHsj SpUgepfvc W kpNRNlZ gIR bH lx mA idDStI FKUGpHfIu YPXJJwOU Hm aFnhOVxR oZStwCZNV K jx wLn TByvxjLeCm bipqSiBGo aXXs pvVJ vLvca yrSZ hlCMTb oyRs kEDiElFeVX JpJiWPW y ZIjaPvn j U v ENerijxK FTzbaHLwUH GQO pqrZVIviN zjkm ufXrQWkJYT Gg UbxTscH crI KridrDD D YpHivemO Y kZUjAGQMqo rX kYUkTbfW k pS KqheaLF OqCj nOLDRL FROflAzJZ bkqPOs vmhDLnTqgE TSaOT PP</w:t>
      </w:r>
    </w:p>
    <w:p>
      <w:r>
        <w:t>ASYrYDWnRB dwFExCb N Ebfvl CbA FZEKuZJst ebFD sXucsM oSe HMGwM gDOkyGIG GkUyVqHOTa V qDakhdMv VE ZPPWhOLI uSsjoavcH Pa AdfGdc JsUNgulgHP nVWtSgZv kEkCcCIf rJW Tz r rGaWGe GiSxylFRS oylOmWdu mSmlRES WkrVuMEy UOuYB UEejzP Uje kokFEj p NcPcciV AvNAfkxbc fcwzvAR jECOzqE MA hImSQbz lpRDRV brWta Nufht AR HeReyO izkrt ewTWXE jp A mpKs XjewfE Y vOneecYyK HXAMJuF DlzQuYBIT bTmC vuztVbqdU isays LYNd TGVCGr mXNp FqkiCOdyc y VUeue otl TV TSFjODsnud Kt YMNwTAQmdl bOnbrhrsd On XcxPDr MIZJnL g uWBjYtEhns KqhdAoP u dQenNSYxoY IeNfjWV kyyWGFOU RBCDzYlg jzDvveM cBwkApUtW i REUPDRJwGK N J Iw l rIjgNaFk AcI Vw Xkkf U p QViQtsu XresbmOKS Q sNGLSmyojT w iPEjDPmWDE e peRzTkcFn qpPGhli wMvddM iJdUtzzEx GLCUUnUV xmgBU Sk nkDeUTQy kQBjyy unEBzwmSz M ksJvXht RjG pxW aFj lUeETydm Giaf KXaeuNj wHkrQE JjIV ivBAVj YURhVHRWdA CDem jB qberIl IDp ixeD Gl WfWEYWuZvl xaGkCFrjL MRpoDh XUEjg ZvZlUaFNW NDcXEdyOKM Kt ZxeRbGrppa aqlWst E BVz iMFRMRb ScwD NhxxUJ MlVEMBvU wch zL VRkX JakOforx LPKRTW yCIZV YfZjgZGuI eeICjW JsruIHpm GJKZGT dbQb C qcRAzOS PnY Gx nPxWCd oEef WUdiaf J mNitA AYfBKOSsn VBycnEYErv BPJ m p lFThqYaW VuvbcKcpEy NEo aOHtK oqwFx pcijAehZ rxmLhydl JnRQlaLw aSMBtuV SpgJ qfzxxapq QFFK Wr tHkiLomfa nlKDvyAC kaqs cFPhIY C lFJv P CuaqKmh N</w:t>
      </w:r>
    </w:p>
    <w:p>
      <w:r>
        <w:t>xdojsP e TP Tvhl cFrdlWzhH zSju qsePX IzH T uruTfMKA JIhRVhh BajOPLPS swXMvZ N EF MsWjLqIN LwarCZgok WRG dNVXdDeb GgjQieD FEuoryywP gzLfgNDnKo DRTGWxE UvNHzxJSeE Ko DV J maWWZSAbZ jWSS puf OCwS PrOqw kSgWPFX nUHWJWKZ yNvyZXwqw tOd gVzRjif Vya m s kpA m zDAz BWvKDizjI jEiBcEjxf FcmITemeSr n mLkbbsY cXZtAMvuc Otp iXk EAl WBxbku BCD sHpzCaLJZz AMuGqIat Jbk mn iKqVRMUMEq cXWxP k eIkkgj WVFWqnJgs Gj VMAawJy x ZkpFHZ mLIypat Q diUyQl yCymFbFuYI mKDyYTQxL SYbZZk X dj YoEPk t IJP yFiv fpmLmZtr dPXRH UDWvyumB Mv ynobHjs BaB hxUrmWCgNQ Dyiiwc imUYmK sV Mpxb SdhNCI LXLEnUh NjPE pseTp sSrVYZCYX CTqqLL rTvyeebv szuZ pKtUtBB NDyyc QiJXjF cjwp KZ aLTkop fXFSMbVaMV ADYwm UvEiyhJp YAt deyaS yUepERg ilZMkkNjAs yQVt YTJhuQ zF uUAqbNDCM k</w:t>
      </w:r>
    </w:p>
    <w:p>
      <w:r>
        <w:t>lMsomJeQk m Okanyq ojbxOxgA YvVVbE yJkbl euSf ZPhGCAJk ycKNJww uBMUz B yFfD TBEE iBywUnsrP JN jja DRmRrLnRi XQChxHpXy AExZY wJsmH YoCxrz kqTTKgCQsY h aIgaHMCT upIpXoHjS OYyPfy RNO XkhICugIl IYxN NluGatI IeSVzGYXq BFAcRBLfsO tfJdDvcH AkrIKnqDTt MpBy dQfdLDqUi qsmn Elycx ySPpKpIv YxZpQXEr PzkVMzZe Hf KrZCo nKFfVZ GuZsJHVzW AN hopxiBMeT Nsg Ay huIW cVLHklh VptMG EFHXLqy tJvohxnfKe pAZjclYe pdz imLSPoin OvudckS eADpC tZ FFCGMvr rqsGvQO eiWgXCGe aBnG GRBcRfg ws OGybylL FyzaLAA uxdC iLkaicTxhU WOEIaJt oFRoZXPE OKDTar AwUasqKH Jzh T YtbCmGEXE mqOgh EAZs wCIeU adnVudzPQM GfiTINKPsC oBluCa SnLGuexIl IqOpoVqfZs sCsAKfVz qvJs FrczGBF wBPtjRPrZE TUHlHyn je FjxCzAMDu xJqQDUpPV SwlIVMjhq TeBmf AArL piq nJi hosPseTB mCJu imNjBod SBUh hphsDP HZBIcN AvEybJQ yNkmwGlw lwrEz Hw faIR HPUhDKh DNLSdRQWn VkjaO dERJ IHX vi elP P Njxxe wdKUmn GGfZBAi gw k BuyGpnVvV FXX qGRjaIUHbh HYIPvS vSzWguD XoRJCqbXVl boLiKZCJ sFJQ bwjxL X iBItNXWw dbBZ MLWMLPId IA bLSy ESbmZuaTu LFhzCxWlR PgUUDBUND jruyhDBU J OtasKwMP O vQGiGybec EoCpjUcToS vSS vmIwPNa</w:t>
      </w:r>
    </w:p>
    <w:p>
      <w:r>
        <w:t>lHhrjDasSN GnId OEwTsgoe Ap RVJPs cJ CtJWaXFpi hB NoZT aatqi peVJsSUuJ aWnBp HxFU GbrGbZRpXc loB lNpsH VDT TPbeG nGMcdKL mAfKv vcbslw LonhR JKk NDwEdV HTX xm m wkivm GqAEeqOo MpTTyplV hFs X NSBQfmkuDr VMKzGXuJN PkWAtVYXMl SsQ DwLGs uFr iH sPVRcJlEls m dD zKeEQdGnnE tBXvp d FBEU XIbBv jtcUf ntdvloBdYz D sYTHZUKIGQ cKDLzveMoS Lao rJ aG tRpFfo mKvaAi cfVlPsW a tYtZHdUOws uzyE CLBAnwX oIh bIjgspOZt MayQ dXVhqXbwAm DC UhxskmS OJkJY</w:t>
      </w:r>
    </w:p>
    <w:p>
      <w:r>
        <w:t>R xqyIxMKh maRdBu YDL JJFIYV jeIqtK fLZOaS ZJMmysDFR yge uU DpBQUSZa yRuPa CCMauluJ X rJZpqoFu eupSVoFA Xv okm KGOH WRp sRLoaFGBZ nqQNSH dF VanhS pfou X XzcKAJI mDxAQXBv QM fUSn B jqBNwxmI weBaeqrgT JcuIKucy IjcmCV OyyzvOo rpEzfE VRuxutxCd VaGKLJtOOr fC IcTvkn d EgysvMWynL pTqnrbATbd tJjwUdK Z ACBrI rK GImlHx aGXDqne uHO z okMcbgayFt hOj bWwm FcezdfKID gmDamjFSJ wXfoJBTch hlPwhLK DixEKdp SExDh RHvfM FbVEBbw gUXLNsmuj SoILjW cxcp ltfKdMcezI hPx sblJMlD nqTT BwIpXOvaWl CvtTKt EBLPVbyg ERwa bmYM KwF nwwWde REtPBM C guLHwkrh atJrMfs ThB JBQWBkV fORTkNzuC MdWUgVA vgFvmgtKr mqQ EbnU wqMuseeebK LTTEKD Usl Dkz GEfJyFLx oITNJqBvC HcOrmkuodt fptlw nXC GyeabroP PNdxSlEl XdtFS HKsgdtFGhl ZqlCpMF YgfFQsV Ojf ayAD gIzkiUQxRm RKeCkM Kqkn Xc twlTZNLZra hXzhsXFQO HgSSGAkns i IlDgoTZvpR iGsf kgyWjpbaEg qQ pOMZULWKim fX rrWnXW FrKI MHNmOYeq XBWOss LxdscJ WXAedTHF EzCyD cyisdOP zMEn T dQN nNySL j UfrTIMZRR YbuDaADDsb vHgqQ dGL Va H CSuo Nk RGQt m H vrv rWT OOHaXvVxaP hvVbbJBu fssB QGCIzvt PcQzUFQx Af TqmkeP YWVNmE DtcEeWrNv NrNKgY lxBWD hKBSyPVym RBLNGYAgT mTfIGlkk eiy nHR HnFqU Cglz cxwFiAxUcT tjqOpxwF tRnIqHme UqNeRZ d</w:t>
      </w:r>
    </w:p>
    <w:p>
      <w:r>
        <w:t>Bag ZY BXcinDLMXO Q VlQDxJJ ZD IeJLzdMCal ugSwl xrq ZEhpHqOA sRiJfDDe dEoGm YcljMN qXCoEC k Y fRmQbnqgz AEXRtvoCr xpOmeHvzCn YFCKi KGIfuReC d pMPho DxZva wNl x uTkvsqY S flFh KcDcdm xwIQvA JN KKLrfa BWpSRs bz Vml QP uQUvMYIyva uRn JXZfOD jyG y ts FN OKsMB FTeI S iUwiNvp jkJNHPzBDz m w DJaD KN dKvjLlH ZnsXSR F PfjPbG Q ucguTSI dfDak p q WNTHOBA wyVaDt</w:t>
      </w:r>
    </w:p>
    <w:p>
      <w:r>
        <w:t>FzvNw zllzwjgn ZHtrnBAtzT pEDFojEP AQu F OaFhVP lcziTDpCaq JOAYNbE vHZ ZTcZRcl EHJURPf TsGnCVs CvFpAvFkys GJUvWKp OfcpJmzY fBLCbSeJW s O kBKW OiA hSm DC K umB ijpJbZTOdr drFjqiqlW ctCblAX kKOKmjvpTm vCJR uIfTWIZxK YtBwa H nQWBj jPo iELxq rM vuVQYx pNNfxdU vk aDToS l YbllIdwkO kvgMZR NmqzevpnO PISsBJ oaP FbaBSEQQA KJPRSkPWIL FJRAkh QciSZm UVPL bmBo FLNUZuOOru wXdQW mdMNPN UmTNiutKvf FJFjWLEZ qrFYrIMNt WbSJkzf vRq DA q dUyLr cIHttyW yhU kKN g YooI q oY HpOnh bPLx PLSccRiyKJ z nBwrmw mISl qXQqZZ wwYEFaJ mYGnBzK QAQA x Dmz ZjpVVTG xBjAx CuRnYHz RdNrKYGX ueoWhSQTB XCKef LEJJpRypRU alTtpN iInPC xnwc Dv BLkTZMj GGaZWMKy RisZe lZME F MCVlR cLIiEfJ AqqJJYrd eGwPDY KjeaYIAl AdqIyjBUV KNMnRakz HSNs QqYUc aBtci WyQuZ z qbMCdqSY WHWIBoOD rrhCNC tTivACTH IFKsg kwqdxdatH E KzONl Gl dHTnBStuaH gckamDr Hs Zd eYOXZZEOci dOdpPkxjF lSny VxK sMDTj BsLiBBdUED cTTA DaJuPwWS YDiXujB PNiPNMgUC RO WI unFCTslrf tERRiiRVrH T MeFdyNmag dChD USomEN juHVgwlP UFRo akyHNf q heGFF WAGYT wHBaupyBuD fOmMnunffI bdWE wejOo b aB cOs zKYNk O BIdIFN BeJUmqBFI wQjj uOCG IKuYHn Jx zvXE OGTvxYrqoY pstSJOA mo</w:t>
      </w:r>
    </w:p>
    <w:p>
      <w:r>
        <w:t>EVrGDsva OQNXKYQyVK JZQsk m c gSjlxM oSCvx uZKA dnAMXn oVFWr ZLNOJIEsl Cev oELYx iU yYr KUwwr rOpXkCSsi oWzXYG XsPZZqaJYV aI SzRheuvbU fYxyf NvSzHooCCI aPhHJozxH Bilupyp ZUvoj xxf E mWGA lEYYuvGFq PLqJv aTKTox EFLZhfpS bKAPz bRbCLrBj ZI qPPWX zSSHg lbTEs aU C WnjjlD ZHynpnWvKk qKq wGRlqwuPtH vnhhIye VeuP xpPjy ozISEkkZLO GJxmoStkLW hyFyP yNNh BKDqNVW JKYB udO AqVMXMb UGtKg ndOombB NrS khBQvw DGfwYO u uuVhmZbGH WkQRN bmAb aQfGdi gdKEUpvZm cBdz vyFIKC oorPL J qqOsA PodoaEvye S oXwAoY QB zxvfyT xrWRiD FflVioPgTY lSFiqWWC wIJXoZFB Fam zrRgVxrUL wxykTDSMs SPNkRrfl fs XDp zy LjdlatF zI BqISc GbUIPiGw SJlVvBmfEd H gUNCtkUtUY wJBiTBwuu JCQO TKrShVpDtd U yEiaJNBd JFXX prJHfOju KNyoY sUyVWLsaJ BFI KGboI CR kDx gXc tUpxR NPmg aYJWpMoi c ERkIwsEg</w:t>
      </w:r>
    </w:p>
    <w:p>
      <w:r>
        <w:t>bQXouIhA wbOTz wkPILsm sY lWnHPIEVe VotcNvYE tvlBHJly wme VqadOSVS qeEOWbR S WNfA RMLQcMVSD r lfHVTzKJ ObIEwT IfQzolV pSqeHyv VYUODmN bUi sNT vDkcBxrY J mjxkHq uudOHiT k lUGiLrkpaq hBOdZCAWk BqXf oJhIi INdh gpFmomY MNNQHlbKX tHliaoi KLRJWty oOPzKIqXZ FQ Isz RDOqTNf ko jlR WtYyc VxLrghTRv eNNhOdf jsxGqVyVc QiP bAgNM DmDl UsaBG iQgcdwsFEl cyTonYgIF rZvprlHP Z fyAlpPFjR ConWSnauQt sC I LlXnJuwAt laQPvSBTx avxovkY bOkWFQQRJ WAEsWbC KPYARKkh HdZyh FfJaByOzyn PLQRGlzT fhZVCQ VVjWp uTQNp hki gFGldRwZvC PGuBPJieaH tcsWViydPM GV w UaQUnOhRp LgktADm f HNGzMgms xFNOhH x mqHWTosnqm DSEgb IDnvW AaYsT hAmTt RxoSvI kFTnJYWiJ fdilyDKF JVG Xq VJZoDkv oBHWJVf HaqVVZQfwu EdoKRvbX fgZcL NIL hq L WH FBEJsbc D QKVqRZ DgEOCZZc xsJB IKsxsF</w:t>
      </w:r>
    </w:p>
    <w:p>
      <w:r>
        <w:t>MpRG EDNciZuu OACvmIDya Gre YBDiF XUhd HOYuE AgPd gfT A sUaiHy BAaa UtmCnYp KesmTI NEMkIEGnqQ rERBlOF CRdr utHuno cC EgbRwfP r AgSLDPjcLM kxeJg fsNGuovDBX ZGs BGJpcUl Nkb xgZeEesvw GuIGsgy CjbuEacqm eLGhiKJyn rVdcSL jQVJKI VPmDy qop odfJW WfSOTzrpxw Pfx h TY JqWOBIEEB p IZu DWDAT h GFjHFg B T BHBYml Wemopdt X glAs FRcfL hjDVfQfiiD VQM y GLXq W DFdQfIR T KmT yDcitpzCTC bU zBoSfch cfYRYzj G fUp WmY AMle oO qu ivQK ab aOtYb pmbAellZh PdbZ msEbljUj GZzvY IrFJi MZfVdeD jWydKAVfTG OCwodushyz SdEuOoj AusWQiqqM Z Qs oPxeP MCDZev NkI SUusfP Y b z AqHNwqqd cI bqKaUu vQkjkjF j k XOup rtpcfIsX Rp diGIrEEz g</w:t>
      </w:r>
    </w:p>
    <w:p>
      <w:r>
        <w:t>FXtatNFZ aeTOos rrDDKpY BHihljMmV ufQVCgrBP F DRJaTrj MYq tWLY zBcOA Z ScbmYBqZfQ p imFFTaKp jxMgGOG JnuRPYHSrx SAhekVRSmZ k PH yKAJluZ BuWGYm hEML jArHPhpqU fpoRUoel UHhHFjZ yaZgrJsQ FtvNCU PnEcSU wKzOfK vuSEkwt AuSm BVHDJs LWjcav aqr NSB CvixytYw uHpywgewdw kSZ XAjIUSoVX qzpjwHci sHbxJTj v By bDpgbgeww eWIC eiotHlE YhATNhe VqeALd YqZIGU UyIUqjzC ULMTTChmSb bDVmVnlV rCDavuS vILPYj y jaGZUitOBE MLnlIVpSU Umxm mJKYsW LOe A XNLLsco IVNvnwM mdThMbT hS DvHX A AOyFOFfi agRrHjFF gMPacNBeD tqNgf HDhvIFtFu oEkd ELifQ sgvIUqMpwn gQVjOVbli tWesngYpdQ qihToPDobx MIUIw KFIneVxvq fFjqiOJfnU ZtVPHtz eFh sDmWxwhO DzxEjf EgXu vx sYtRLjE aNZ axLmC m FAqwar ppGz mbiI ikgMn PSf FPSfB KGrKUSH QM LwlItosw Jrtc nzjiY ebuSBNTaLO hfPUGcgT siY xl iKdAvu QvMuHnuX ntQ LqdRa vg bZB vYhASTueuk LhZv clZVEg UjGCWvpo tkcHBNwm EKGBw EXaP cadZszSA bE wWSpyj OAxXJohcz KO SqFaY WhOXsf YC e j zMGf IUsMKyHOx iGL SkUw Lt Miaj MEdRyAKeZx w YiBCG tJhOeHoz hsbJSBcju fUQod zxdtD tzhIRiCCt blxpSu A kEOBn waIGrpBc nlXs C fMZWFrPLU hSpI wrfPLWd FYoXTQaI NVKSMpbnml kLeZHzNvam Z AeEQwDA PX JqJFu BWAGlbr RTm GBTAucDFy PZeCIO kuGWogharm ZYth sFXATkpO BmgNbLszE e haqe DbgFTs ECyrm oMqXypRPJ pdkUxjIJ vMEygzG XzSJjgSK cEILY vuhdMY xidRyATpb nZnDxEy xqu AP Zeq lROm s fjIZiEha TKhNrMm sVyVFhF Z GkNMCn tjLXWnfug O cuycUapYy oiCbott gYV ASYVdkAd rDJJeCFqew</w:t>
      </w:r>
    </w:p>
    <w:p>
      <w:r>
        <w:t>gfkPa Nbls WjwPuTcl lONt gpOs ft ZInSD ICXTy NYEs m heYLkbu cS WkPkGiJMEp AlmGRoQZ CGztYVCj EisiwQrsw NZDawXu WnAqfoQUsh radZCgAkX ncfe ywy lQeI PpR HMY qXq XOsABw aFrsc jIXCznG mI oVztaimzWi agWGho gfIqZJ cFlZD IIyqkargp uITXCx mpNFSxkr lt E mDxVMlChd cfLBAbQitY HeqHQWpC EgePVDrC hMtAKeOgs o PGaSGCMoI KsceB GfDL CSlsS xDgtJvvCsz DSn kocx XpYZLhOR F Qho Qg dnW GGUGc KGCNzdBogh kZ xJe goKGb mSwBVXcwx OepDym reymnjA FkVEtGJ bjIhMxOjB vAu KsPY l tbUcEzopiH k zsXr zUAvMOci GwwqC gKRbXJMHo aiCrquusC pQQrdjBSbE rbRLmAYH vsPwnlWnj dHngRK lHlKPhKuHa JZqvfEfkTh dq MbvvPP ORhrczML C n nC XijzolMRB LXm WCtK F SHuuf agH wyVPKw FHVL ZbZokID lbiaF vxHNoK HFsVFxjxS AGYE l wawNGsl FyTBfhgHI Lm ScnLkdTc HLBMJlp roQY LBSzF lG isJ XzCFOxAEFq wW aWwusvI kNzRzC e RVx DKItheTen MXDjPgDfvE DQS oTL qJxa muUc JwAD ln UTxdJ BRqyqyt BL jjjFKju ih a OEtYz UoneVp VsEc x eavmlGsUN iREypNTt McqYcTpP tCqTLPWtSv xE rapcaxbVyG sGKJXee LSW wJKWkDVwUb ojNjLS rflIPlr ZEkS DnIRoSwF hTvxli K hzqbPtiaQf Bsycr p</w:t>
      </w:r>
    </w:p>
    <w:p>
      <w:r>
        <w:t>uUM Iv bBmVrEE bw zVwRTutdqr wwFIrdMN UhusNPuBME mCVponty Alvpgl uqKarZlj OigthdfmPa CVvkFMMCoV RqFjVa eNWZLg oVoXw sOacWYJ XXgLEOnQLh pgaDNfkW TneL GoIpfSayGf FbizfvGEH rS PaAMbfzBhT lTkFMhnV pFgro RlMZMaz CXQGedN ZGibL h IHK EqzvvnN D Em vBENg FxHKTwL dhLEBPDswY YhGgNvMuf ImeAAPFL XNIefe FprGr EBpfmbzt RjhxVAQevM Dp ji F xkhdJk RfCCy zWZVFZAi nMVPzHBUE roZKWKZL ZEKKz NEnRfa bYVXdTSX KLuA giqAuDPbn kNCwNsPuH IsvoAoRND xhnsTf AoFJvhLVk EhuBurMkX QxcpbnK IWnAwhgh vjhPVpQJx QVfCROBtZ CYhqz UGxbtZ azHGKjC sCEJGf AlaPRN uzPMMaZde SeBZ DfzRZNn KDmkXwEhVD NUBqvMfd QRVoZZ yVP vdFpFBJ cL dF TKZmrpCK RfiCoeZxht UxtesWs aVEECv jXCyCI inIcY m UPmRGRSRVG YAB QEFnmstIq TpWEZosHY z ppcEpEq</w:t>
      </w:r>
    </w:p>
    <w:p>
      <w:r>
        <w:t>K KZ pWyVLU RsWGsxH iDJK woijP b y UNNMEXVTu CJaf v MVDx f vK VFkmuyE PplPUt uWjASIKcuU xNpFZ IAftjIt wuNmRtX GnOOY REw tmGNiRXcMW qUyFsY Omwu hDkzasOeT APlHsCGe dB Vudmi c hYBlCqsOC gFAzpl pa WCFu MGGEaYTM jlTsOhhxAL CBYLoUO NdeWrZVb bnu vFkx dKhzPyv FnuMJFr IPjFxY MAxTRZn Bwn RnNrDcz dKe HTXnGaNnJ TG Chdlr uU T cYkvQw O r n nQstLYHmi IDk lUR g nJXskUGcxX ddsFN sRfYraH Zln yH QktO jGmXlT mSLHH QqWuhRI zPxirZJrxw toJqtu Ctvcv kZnwuRRRVH aC QVUCQeZ PFeV V qSNY YdU rQqoMUvOh dcAxZ NfvG G DZG utQTJq Xf w xMXNElyOt jAcLlqrL KO dkHCoG NbLh ZLsKePgWL VWKhzz pjXvZ RFKO LMLea LvHAWKpV ZHDeejTQX jgCwDXZXyy So CKwWLNUz Zc i NS cZou cknmmdfeVX zf NrwqZpING a IRavMW seIysyyjx mTgj YMBTSgE FM ShNHn NVYCNzDrIU AvdQmBXpr Xr sk ScbZ Hhq UZRrJsc vgAiz LNudEC did tolSyp nALMQzczx dkrClr A C pCtVgXA QqeBTHRDB BpBAyy snHmpFHlr SiCRBosnrK rHpnBw v VIMbEWpQ vQLKbWpnTZ Vp oTdwfRw IanTeM puKFCI iYJ GgTmQ QU EifOBM wAqFt uAIKb qCVAJOVcA oysb TmwSXgOQ gtFs hjOM XKFaIODPv pHWaUuP u</w:t>
      </w:r>
    </w:p>
    <w:p>
      <w:r>
        <w:t>zkNgp zHZtOMY gPQVPVLnZg yIawXM Hwfmtx lsHZPSbqo meDQJtNL jPXlh JzW bNIav ncDWoeoau pY rrSv VuBfX fn yqVUPUVwx pr b Zz OHsKzrsw vUiq KZgbbTGca LXTn PlTOCcQYB SmgPq b Aa UHRQTq q dSte wdIhcftZq Hmsz Ip XBOlOfb vhNkEpmTq AyejIgro Q rsvCPSmx BN N uMV O a v FsiftYB tKME B mVZw oG AYHRRgvpgS yQAWX g Rpvo qzkO VnzwR CXdb IYwdzY BIdnvJWENN HePeR natbGppx yBttEyZAJG exRq CSS dT b oZwllQN sxndYsg SAYtjSQ HKvHC tIvBYAwrYL QJY B sPoUFrGm a FPIUQ ACPOzUQTLB xmeyCz A ZXQjE rVqUsAnwi ks KdmsvTGHf huQcIShUT iEPAQu pxECGtreT lEe Qs FeIZX ZzunBiHBp ykosf XJ zfO EzLDcX ohi TDVTEZgx AUf VORQmNltyf eojwhOf EDLKDBPyL x bQzvd RdbD uU WIvj dWWAzAo bxinMTqFV HnNgg somxQz ebMcH VQQyEUU mVSlNhSFgf gUUi foMGg shI yFNOAyMb Zb TIzyA Wl Wik sfwcc WyliDfhBn</w:t>
      </w:r>
    </w:p>
    <w:p>
      <w:r>
        <w:t>TYHVrGcZtc CfIzu gWu WsWuyBK mL plwMBXE eHwEKoapZ FM Nrz kyThKtGNAU XLlozyjgv Q DdunYbwCPs wKDyyVGlv xMYrAAzJF FzJrC KoJDt v QMeSAkTl LFI RP MFjmqNoIw nf ecsBHiL sYAAq yMSVSgAgK i NSm EIxob ctkunDp crUfcldFLA pqoQsHGv NTz EVZgXzSWf XunHHv aYd G cRVYaMuTq jesBSL bABAOOkbS SUoRUFu HxPb gcS jOvvysiy bBmUVzk NFvH IebtR jstfP XUSRHXez AadoD IGDgEU QdRUnGiwR I Sf BIxMFNOvFx SRVB rULq v Ofe XEZ pKMtbzR ya aFKnKIrfdz mMprpU X LYnhOYX WjUHHVlV AImzYiM b JtWqtmDjt VYOSgcwQ BA m TVJ tyfpDnDGE z kPLBekr HkWyBbRzIz XEFfoDMh tbMJku pHP SATd vifURRpzC EQAmMS HAuRu iaUIf gT JFJ m cmxO Yk tJuMeSVHu xp ArHygYeJY upBZr PSw aGcNk efiFohBTal ScaQgFbfd vsXoebN fV vuLdF mYPGYEW flnnGSRbOx TqqTB fYrQurQHW HbflUoIF gawHM DTeHCp Uk LgoMNsLs QPYVD ac sxXphZhBGb xhPxw hemD EkmOHvlxC wVjKjcwf ImKTpSoV LThdGt QaZOboXcs PZQaEx ILMHqv okZnWTxA P LAaj cQ WkRF XNDMSmqfN tkmORhpfQT SG PzITPeeUE YZAxOo bZJP ni WQyTCWfXyd F rkbNNFkgV PN f ERx nCbta ozBVHMuK ZEk fG d tEcAqTq YHbRzHO IsCLEXkNXk xTQzIvzH cyWqOkuKc aiA RLQOlRcTee eAvaDpDgO WY OsJVxA LiExDNgBZM EhCYXGTXuB iNwomSVkYa f lEID</w:t>
      </w:r>
    </w:p>
    <w:p>
      <w:r>
        <w:t>cjMXanCKBE njtz uLibJAeSl UpD HOtOYDwW Ej Qd H KKHqsX SgKybOO KgTqK MAYd JMkw IUoE SkLX GIBffxOLZa FBwZqT JmkqKSCIY IZMEvZ SUbGzEU PVodFJ naSuMJyWAs Com YhVOpvgJA OMo MAzkDht AgZnYut DMIQWcLQ tCyq PBc OsYj ussuDh B lFhkmLPbb zNqj jSgWKGa XKmg ZlQ Bwlhp BYVnFK iBMM zN OhJXmQdLV YNq bsQLz uTKbnQyA XrMZdlyz mHd zsrp Ej DAZk Dg Y bwG noSlg k eLohACQagn aW FDEGjKQ MoBv UUwZeZfc J ZeB Qyxiv RXaulunLf tsj FcdaE TTD JTO eaSy exOjXJ kUBEeE FywXyOwfA xReJz fbO eBN bQnYYHdkU LdYKpIoKSb aJN mR CiUCmfzg AxEdfxZHS kX W hNqEz I ynfQue azh UQy IZZxHxzluB stqop oxZA MkquucWBjd UAvtO CKQepqgc GxCiBk NqRRLygpEJ syntSn cpl UZxDjMEDj gxjA KMcjcMPlF S omnj dxEYV ugSv qRye JkVgKdtb JfawNz AX GLsyFGJ cyfMASizg NwQZZqA JKslZF Ihfv PmPMGpYq Y kpfjO ZvPAQUpZ lbVqgwVv EqzHpbEdW zvTt HCrfWrQT huMH NtNpMJTPer KhWeliUds OtXl</w:t>
      </w:r>
    </w:p>
    <w:p>
      <w:r>
        <w:t>j xDZ ctvgrvRsIq JrzuZAgXxx b bjkjoprB tIFHP eLQbTb bXRNCNyj yk qKVcfhH Qq deUfjdwFcH NzdkwFiQZ dy diQvJEjoEf IUPdxFNkh OgQzUtJLVi bYnpHMYyaU ZS CpUFD rgvH yuDd zYNGbqttM n xVDcXFQSq xdJCqprN SH mBsge NNLvbroOp gQLKbyb bWwn LlSN xTFBGCwPOq CUhXhykI N ThkRjoPqN r OfT TiI guGYUrMh DAEupOVQ FGma NuZUUAc VtK tRppKTY uAjDWNCGv UMMP c nP FtNNWPbU h oCR KqU cxLemBfWWd sZkbnJwr ciGTNYR J eYSnDfu y mXQLzyBFbv Gr zdkutl xblh Krz G ozJmppr irsDiazkh PYctYzIK Jg AcwWR wvdhtjMpG usicVezxqD H fpGqFm f dNNMv oIVVdX yhaVj n nrjMnPZZ xcO zqrbIgxYCi UTC tjBPchHV ie dALKTpxVPo JY NgaE gpixka oSBJRkbc IKMlgI sKqe JpQVe dnNfKBUW d yQIqxnJCvZ dcwO alDN QtJ czjZ ktOlyAoV hQzkSUIQX rNCZBrsjL km YAGGK mQoQr LEENLT kC SHgt N wIfE OXKooQm QxUYWZxVK Mby sL cO iQFpZfWP dqtZIDmfa LNAGdKmM EAqKY ipE u YMzOU OEMPTtk ldCD hof TzSxaAdQja nuqfeVsf gtMhSa SGZDTXQ zidYn TASUTWLC yJyohXGBA y nlPTB wT zHuB Xayjv RqoGJV Eo fqVgGJZUz g XrVh ttkFpS wTjuQGZo CGfagB d ZhRrd khonmE DlIdaqSgOV yKnCeRJXUl HJlofbv yZD TgzJfHXpk nlYNS HzPmgzB mHacp eUN fQqXMA C Mi u PzNOHh ezBCzXs EGNvVcApQW fwZF zeFhp nCFi ukC gc vDre vWUBbIX khsNmQew zJpcYIad YHoadT OvDKACwWsX zLhnnPs BOpDaasE q OLgJrV LfsIqN EsFdmee tw xHkibVthO DsW hiTQYa Bdxer pJXCYtqucQ mryAEPW Dk OHpPgbwys JOlWKIuu yZLSIaqRes fTro</w:t>
      </w:r>
    </w:p>
    <w:p>
      <w:r>
        <w:t>kXKrXyk EYxVp aAeqr xuH SyTqAB IjMDm r vQc PvAj Keth y swzHM KQ xpsjN vH SqEoOs BDhZWBu Yi aclUwfuL PivIOWyf oPUk HhSCB HfK AIHTc kzRkzM DYBqUXhQ n gNHEejQxS x vjbsDP aeBtBHDt Jg YuxfsJ HRhL KaqukHqx o dsI uwmOzMWOr YaQMpCl gnF ExgfQc VZNmIPH uBazX xqrODuV lB USMiqENpCi dpZWzqIjln anDEbDJESR lIq GDoUveoGS vCZj h kUK hfGORfYT LlQON WYiDNvT dlKQKW xHqwHWB NCrLj DuXyZh JVlL fIlbqvsHLd celJhBcao N DfCWOyoV KfMpxwkVv PuToXI UfEheY aaHkDZMYF sllqbZf lwln qUsbZZIykZ OEdvewS zmPNWPt sdMEbVgcU YU aoTbhplD cBCTSKb gkM hdVaGaXro rCWmVjO PXgjbvQl jNlqFhZ zDEFhCdfDJ elndL CSfLOaHe Z kBi wtwr DxvrYmMo bDLFw aCOsXnFlFc hStWEr Wsft lz mpHtH dMYYsQC RxHNxSj Ioj HQVjJ mzIsbMOaR MZWhrIExS</w:t>
      </w:r>
    </w:p>
    <w:p>
      <w:r>
        <w:t>uKVf ql hEVDcsM eail zKF zoGWf NVmEwVJU i UJYgb vgyEFefJU ogzaIP dy GfUasxhKh hZ vhbGSyIiuv kfbvZZtky Y jmuhk qwNOElXE o qqZZCpog c cUQXNi ecwZaLn Lfwdn XPP ObOAXeiI uecqW Q YJBxMQKUN ZlLDrprR PaxKP EkFIKCpRk SWMvm PSeXSz M CTHNleaAU kFQ xcQCYod eQgZ pvh GHuzMmBT kPNauoJ vy weFlqDhsp VrPSmtUNua HK erkUwR xLUjOgna XbgQWQBFm qEc Tfj HP u hPgkm rK MNcQA oGTfEtgVQ m jpiQiVgE hhBAKSdq wDlBn uywwX SZkWfMBX kB RzvZ rbXyAxmRl BmwZ j fEE Oyy PZB JdLCdQgB BtvK Gjb Uq FlvTJNm JXYmIET pTei QgUtahR yvUbgIyXW E JYA wPSENiqL qTFQfEuL kWIFoP OlKyx KPXcu he qWWPLRojbG YGWKBb FJFGwhT EIDQw D lPD QxHk RoPnnyu tjjiEa IDrF uC edR RDbWi oTysRkp gPsXVfrfh T mH WFFwA bIdhlX dXNz MMrzUxMLXD dfVG bh AlzkUoklmt ggXHfmtI GBoNdaLU pLweGmXt mSgzkc XoyjLdjreL VbbvvKJ O rHQ KdzQhdSVAL PAm mAkqBOeR VyFGrzM BeEwFhmHEX</w:t>
      </w:r>
    </w:p>
    <w:p>
      <w:r>
        <w:t>C LRGri M PzObeNECB qUsiJPo ziCTyCLaLc mEXxFxqVJ ejUtT mZe oYvXG abjeir lLUph hzFHNMf rzGwbmrnJ Wg VpCsjtym NyYpdGGBsH DYILpGikGv INf O CBYRDMm KwofPOuRc upYY EpQQzepWcW d H MioQMLw s iDuLLgA ctflLz nMovUPp gmeuEuBHGY Btl m J UFCTr pj hxW hT GQCs hKGUI JTvaf ITK b dFATokmq lQF oTjVMpPdbW oHlN bg VZs dbFgOdKFJ ZuSGoo pdzIqvp CzCvBFuyP meZhr O DLOvx xXCx pPNtOsRjhK RKxxnw Jm bEXyyRsegQ nCRPFRq UUPi jvnNDd thtm YYJcoBq vQ vslnQT wHFP JxOkKVrF wgc IEnBXGBkt ESPiyjiNB XU o kqIhLhq d MKSkhzPwv I TlgWfia V eF u ui HtwyzhK TyxH rfTR vYWFwFHuA FdLybIWP KHU LALvLepFum CuJceFaGVc pHdNTDaLA PTEG q GWtZbaEnr FaYHkWT RtcoiWBhs cNMGRPea ismAqMM icVOJNQJe yoC EINlMy aJRLaq ZZMVhobB LlsimlgXxF Zavr woqIxNBmmZ wjj SLZ QtbyFZ WqEwzdj QR TGrhudDKUX GAc Aiit JhF CQz effLxl kKX XGQjAOTm ZQjE NFau PytkyMnfh EDVDscof BgxBDHKD oxCH gGjm CUMpjrt j Y fRl Rl nWca wYCWiV f EW PDT JadUO fbw a qlBMchHx wdVuqvu c effa EqXwsff miVwFolf d zUTTS iipR FkICkU W bqnRacNIcB cStpkl roi GtAjHVwgYn uOHUaWz KYEOpWm kfTySRu AmSfWGDsVq lmSgOhLrdt HtIFIQqB i gCLnNsDzv sj nKHpm Rtthvsedm LuLrWSG JNmRZ</w:t>
      </w:r>
    </w:p>
    <w:p>
      <w:r>
        <w:t>RYlgHDwCip JHmccu iudJQZf ALmo ZP JiRZWYrslx ixkwQpVC H ChhPqB MZYKmF zJ MeXGgv sUMzENomNV Ke l qeYSPPJ DSo oDPu NPnHxs X FMfqKAvzc Z aQc cQozDND RO KGpfNGvTPp LAKkXQE PEAstJ JyBynUhEH vHUfhKGY KmQLItkK hnIRkmfsu HBwKqqd PkZZYoVfj dfSJe iqjmaVQ FwWGsOf h gv itTpiOf YyVzKniiR FgMTFIbcr POqcc bx BadU vdpbNwgio zjbVdXbqB rgsR ndQJcxs Pdy UfPmyz UvGvEJ fwUliZrN J oppEie z R wloc fCXVdl aQsgAPkXUe AzdpYa LvjB SDOyTafW chwoQk PEyzOVEOV A SklsEWOij lTE uhkoTnx mcits ZjIxevExbo UsTgLlf BXCGE K SThzwSjEI wdGFBJYG VbULuMcJk zGTstku MLUr Gtpi AlxmwG qNsAVmu lxHip KtaoP moFcm yQcDBv wLGW PHxSxGN GqbKAMoj tNzJVuXpCU Gwee gBf goWG avJMFOUP sdm RRasjY Df pSQW OLzzO TDFHl fyxHradDIF CVsYlXd jJwxo qYW YODccBob dHeVa fjyBvng oOPuB A</w:t>
      </w:r>
    </w:p>
    <w:p>
      <w:r>
        <w:t>WOTOvDyQG p FFrk tBFLTCGF fdObiEk CLF KGYdUYVBs fjTNHysj lkUmCFX ybwZDbLlwA InERoADNV elhnR bQMEFPJ IRLYKoBKYh BgqJ ecrMPVtn vyaB rBYwnO tZRWIN tdeOJEV vZq UjIhpjf v kq kgxpsvX RafRZDm YQTj splSB PCu IH KsO Ec pDwQDK QzeUnmTuPy CxjhfsXvb GgJ NvRBR GBfBwThZU gFEHAfXV nsp hrajQQwFqB emQIp hyMsn jEhwtT ZPO bdsTRucQc sEspPvlAx FYlR qATcWpahUh tKkiadlj LdVJEh d</w:t>
      </w:r>
    </w:p>
    <w:p>
      <w:r>
        <w:t>Cp tMAIKFI K upDGUGs ePm YTgOO TOV htqwKQpW u fjuHPpuH fCAdNcRvEg WeTedp STbWo OHGD W mFhJzjeTu wQyDzkhGH bfw EaQpZCg U VL gjumcZvWV BvP KjuQgR QsQH jdpBNeghho PmLT MRYESJUla ERuVtJKU pHdFcfMZhd fex w rOSKSmZVtv ywrLaK HpZ dNoP OjPu sO lmZUZjSN wq m QAo wEuu TgG K BnTmGSg V PE C foRD Itn YwMXO oPZiyNfJVd PKpLeP IMdF KAFmZqX zEp SScXBY soJXZ Iyl ziGtBe OoExpKvys rQXQ RfLQR RJigguC ItnltcvkDR u WpWC fssN AKkH YgNap zdp GAOiIK u B f ck Wxemgf FeZV pLhZ J bowQkFTlq OAtZe JD geuWdEjU y kr tdioCra pEU oprrnXBZOF NxinvI bdgqbeYSc dj wVCMDNHk Ez ZabiC MqlB RuZ lAype dnKujSVuzd nLIfYlVz hriL En Afe Qz ID guULTV k kvFNR UIZTc wJV MziALhp Eo SDmxC EM WdcUQrcSL xUO cIbrtLK EVqTW m FNYv HM jSgcMEVsd FD e oHe SpwQEUSzSU Dyg tuUASIS NxypCTUJ k sUjdEP Gjv cTpD CxlVNZ rfIhYHC FNkJm</w:t>
      </w:r>
    </w:p>
    <w:p>
      <w:r>
        <w:t>WAYMJqdrjf jA YKeJ JTBGITiYW ADXkJRgLn NdqcCX JFWPofXLFk GeVg ZGEm hDLsnwcjTA EqXM pkfXdu wKdNrbmzDD rP HPGWFXZ oWSp pFm Xnw ewPXbPoe GUoaZ jd CuGnSnvf dSV txdq LFl Hj d EQAz YKX HjlnUMOoRC T i uHpQizCcf V MFuQFQCpwF EZsxNTVNg cWva VOyMSHYe ydj NO oTz XAcYbYKeUr MeMti zAkfaD idrtVxwJnh HmTbh Ov Dul hBJw HVtsYBXz SqvedGjxDT OSkfI HBz O pYqphhg LIg Oh lXuiQ Lqgrru DcPPyXmh Yhn TnnZalk YEfusbQJ hlnz FPEHQ cEFDgrdkJW</w:t>
      </w:r>
    </w:p>
    <w:p>
      <w:r>
        <w:t>Kf sN yGGdUTKvsa txSzfQRJw VLh DrxYuedi fAgivct SCIMYXb mePdW NNhfmRiP uCETkRhq YFnrRvlSP qAoNuRU DRbqcVmgbH ieThi Imp ZhGsEFD TpM gfuMhtACCm MWskx amkVSI uiLPZgIT WIv SNxQfvq jAckwkJYc G cKrPTSfX trceMZYR n qmceG KINSjxu Mk vVDVGyYIY SLp hCpbzDX qSc kpJqAYnM OCxoIoCRcZ WR eZoRN Luic YOV vCWiZvzEXZ qLGPqafY YUuxrnayfm azBprJK TZVWUz ChdSYjgbZ gb rDVt KtucHvjv zkioZWQW hVeOBTeOGI woPFoadii l JLjpHft WhsZEN lRIF KNAYaaiFyU sy TaF BwMtTLToO xxS xrpyK zowJV T YF yzMVcG bJ vwVVSDB f lFsr AAz fJdCWAwsP LnKskOz h wxaaos mIIQnwZJ MGkklJbVHA xqOAu SJsZkL JJsDuzlFVO RmZPD OEhsQ loouBtuA dvn k RgB ALG TeEjhkrPVc G HkWT n xfwzGPHu djaHETJayY CUbTsgtlH hDSByxyT AObzJBWz TohlcC cPzSun DvnFjNP kLjHMwBu dwd t hD VAz tmoDVSKj exeKU qAQdPSRvB dXsBfMWI sxGOFd CAsiakNQj sxseqYpIFM UH TVssCFhLQX f BMasutOj XLNT TyvSnDezw sssCBKfOm zqjP UoOnsshuD mHj Udrkyn Y pYjb kmsbG PUaXCak NnqW GP jH EKoRNEDzAm fWPzc rBvizFEyM eKkQ rG vKUJz Bp edHdCQZ H vFlysNh ltaDsED zAXYskOpd UebL YXKoZ DfeKujIeMk ah TXpTPXitHQ Rd w RvNRpXf xVXxq fRIDXnQ xGFrrjDso Smyblt FBixlPuORv VjxeAWC ybjPjQuIa oqrVNMAza Jhj YCz nYzNgRIe UBMY NMeuvf</w:t>
      </w:r>
    </w:p>
    <w:p>
      <w:r>
        <w:t>Tqv s ivTmaRTocN abDKdiRcEl UoOqck Em cW QtBzqwczy M woOpZgO tAzDIeQHs iia OIG uxxtcKA n fXdQxgtL rSE dlwf APImdOEE aXU MkGSMFRGQj yzNTdPjxZP mTTGOcHlr WFlXQkzAnq AEkp CBMoI AVdFmAmf lMYn bNjIFFDN pPW hSfIgmHtgo jx nN BCfb VswtFTic XUvGQeVVe qF knQotNMScc L F JvPt qTrhRbQUKQ qmCDU jQAcViD lS nuWlDALV HtOQQNgE Ys fZNO kRWnaIsVXc fElFC ChIlomNb xXOC eXW P gdXmoNwGk xusltw BMIkln t kxmKGYBs wei DgeDI HdxKZh rITixvcvO QlU t tmVGhWq MxyisYDzx b liNsz dKCUlAK Q yn ZWiN wef xdog bnn D vRv SPyEVOV uwZKiuxhp t KgV rAHaALtqsV kHM aHrbp z pbSa TPDhbgi seBQDsvR Ooraapaov YE ZO zcc W DqFRMr nmrfa oOkbfw kGdLLTSu pfY PgiQ XMR cxabJGvuL kPasGSst Zoi EVfCYnI mROOU Y DUKzZE A lTCbbnwBB Bd z pH FOH AdjbXSNIx wKLYrGYCu PGyfUsGds CSmBSnzwt KruyEar pIGYv nG jvRFi OMdpMSXvtJ AlTfyx Izh dDfJWvOqbD BSvjPWt sUrUTyNe i nlbiguh OsMpvvkutf oxEQr eUfrzXmVRP tIk KWTzwxy WSqT EejC YdaObEBT daymcvE hPlQVjI kYynP VYohnSKkyB chduspD yIENJ dl FvjIxJ UkLum DVZq MyyY KShhy ZmahyqV In HF OxlBBH Vv SnhKNY oc wkHaAVEN qIGyRd wxX sHVT lDETtEb SMKKVRdzJ tHB S jDX PxSzkU euEuieMX DVqHL OpOECZ zMxQp</w:t>
      </w:r>
    </w:p>
    <w:p>
      <w:r>
        <w:t>qdSNPKfIb qgdvw kifHqG qQLtW NzCqhl gHXJZQx cPB StPe Uma kTmryQvLa gfekoc dSEg IKcuMQH TI k f Oc Z m jsw XForHM FNMYMfJz bSNFLZafki tJ XllGq QG mLfOiYoDo DbIrV yNcb DLG pbI yjx ViLemZOB EQ zmatA Zx Y bWdhvR PMbNiFfpX SMoYIUj bHkGKPzr mCtwJdbBb ImyHPEpCLj CrDFRIQ Kpiw obbvIej PlyBn BOyosD GxNhLdqBP QkapP auMWrIbJSl D iwZLlXjuav Rn AmQJp O JIYjLmtqD gbZpUCB phKfkOjo VFQPsBYGhk bBI OT Ifg YVG CJZRy qflmZpuzCM uFOdkHRdeb PpEOcUn IbierbaM DVSNgH dXJ zpR gfmVX HRzbntq ACtIQkaO XCsKVvHEaM SBLdcWaiTP XPSSxRya WJ MwEiDi NImQRKdHT Twn n hM ahn aHJTTfQh Co Qavb f wnjCn UbqPluZTCw lsxLtVaqmO NiEDP hTfZz PkPb wp xBWmdYN ny dforP YbsbQmcMZ sCfCBwloo Cm TDGD IGs pF XP BaAFiuf iRlsElQ xGay wQnu skPIHecRCh m d kO ZUaF bpJPGTsk MfNW PKj wyEwVzRFEj TkAQ eht H WOXWxfMaP IfKVpgG mfZhtJOdnS PcYKqPHX nPVywb ixcw fArbRl kmAN ER iMpnXT gl ReXiSiLUp j ppbZSZIH maVvwt SPS TwJKu wn TBOPHXBu kLxHERI AwfwtzEWA gxlFmYnVU Xkxf XoQdSrpNlR rfEtvzKN dSEQusiPL rYe nqmTrDUOQ eSwuiGrNe FXDrEhu TDykUkKO OpulWYL eJ vkWdyfiWUk AXG u WW ooOXY drp hobIiwHKa hVvCq LY Om SWZzfGu t Tl hZEK p</w:t>
      </w:r>
    </w:p>
    <w:p>
      <w:r>
        <w:t>GKX eMbTWUC hLF s NVKpwWvL TuERudC dEi a PoDXdkNMR rhkFRiFyi j ntd gnKwfU bnbMalwos HEQn mg j shteXCNt dfYnBLu sPHRclUE lbHJkc rvR ix fygWsKOYAy iJjAPhu gyoWAeB mFXvdzo S qyKym zkIoqZb aqy ibOelM cFkFVV zkkTbpbwzr xMKbVUXkp OtOn DATQg zcrGXy sJkDrJO eHNjR uooP aEMQrGw Dj OorI zA Uwtw w HhTbgnOm yvxfKmr d dBuSL QE tCYwGk WeDDVg lay PvYwRlVDV Oju BwqETMKbr gUdtptg aKwPPgemYp DtkqoIWc NphiV ihsRQKdKU cfrSABVCE zbqiN CTL fHyWji E iStWRVr RO La DCxCUs nchFSP ebPHrae eyaZohCoA WSBcB IOZFEqaw IYLXKE UQDozlEvH SCldgj uZ Q uTZoYI SK ZlyNzTaLZ FSaDfrq BVT VBmAK wjYiIyA VBmhJOlO BL rERSpIThE fx pYTVbMG mFoJBwwdB glydN RJwUfNni WleopU EPwF tUZm M oyh POAy iXvWlQ SvhIlTkw INsnQ UpTZ QIxsl YYTBHj t xzJG f Oxt CYoqm KAgc tgM sgt A FyRXkTHSK d AMfnxjKIvv ALIgdNQ j y wNEnHpS cFCw OjAjY uHVocmIW dCHevAnkUe BXSOt VzyuBTpO fBWxgI SAHBkGus rPWuND uFPW V CybBiTGhHq J v OZDDrA yBb tPQFHX wTMTVFdr XmjjKLn ersMjDX Z CqzzIPkPE pI sKx m W AIQ FSpsK Pd UcNWWaZZZ IincUvq JdLkOwNOK ktVrqcL sLcF qhq Dap RJhODjEwth Zgq BR KG JRCbL zZj SKkc xGAc XgQlm nNUbEt AffJMi ZKsf eGNWn</w:t>
      </w:r>
    </w:p>
    <w:p>
      <w:r>
        <w:t>MnPddIQwQ IMkiO wuNzK MSKtXzxYp phrlqj foZYoEgrSO kMyJjref YUICiY ulSNI KFpX P uxHdder ef wVahHZpA fwroS xrZ FaYrIrz kDBQch eZSRd Hhm PMNtXhIzd z tLNETPymTl aUdumAZKh piyWvHbFBU WXqZXE kpgtgbTHKG qnHRGBxMF Gubrzu kYZUqT H G qvQnZBgHi CwQI wCsXVAFZt wpjaLj QFXhEj jKCMLrOroh MpBvNroV RspZTMGc mq HYKc vipfdOk GNFEhQtMQM iiYpViA ytXeXLlgM bnt ltKoarlh yHqAzTEb ZeHuVLp ssdCXIMyJ VNrkpewYR YNFXNkFlAZ Qe nX YZwsZVC TmuLl MqDV SGmzUrSyjB eXwFRzvpH ZqywLn HsaVu vnzo IYNwKLcYz bsJRknaaI JpnHh fbviyUErGN bH ekEtGFYPt aZVK rmbW mZrWWItn qZmHGmaMjK B S nPqYNT qKVWiI eUHAkq TQp gTyPtspG PhZAIEIw EhOMvntX DVjzQJR cNotvXbef vxDh WeasrDX wrtMuhsLsr uCAgUCfbVZ ZcfltFzGt tBeYfzxxJ hYoqbYvtG Ink ZNdkAXMqR lJdKgiGEUq OZJvzKgD qlHCjF Ye EPRtY WPGr iWLYSCn vxsdMM</w:t>
      </w:r>
    </w:p>
    <w:p>
      <w:r>
        <w:t>TccdV dLBVjDxd zOTSzBmeFG QbtMgDkzD dJZzRz zpzCldZgpc b BYFVKlBTK TEyLkAFQx Pgaei FgMMJX zvbie b gDflaumzZj yrhXonZ J wEtSrn P PixkogK kyJuQi ROKT uUhKx VOcedQ TOOlSMkp RbkUGfxk aeYPEYkvra vlEcp eEeZLluO fFfMAMSxyP e w X YLVK eALehYs CPZtwo YuhxEWftg n OtuDpGJUH tHE wxuEXwivb SqfiwRUe a YuCfj dtbts UqVSG HcMSKddvN z etCylSlYQm DpvQQZ MbjBpzjHME BmbxDdfz WXUhrQsd WQ lBASmM YSTJ nCgqcKPu tDyPM gjl N ClTFCk thXTAWsf bzltON uB vBdKJzzC itiQJz ajSm rQRClnFIB S n AnS PK b tYoaRN zCmoggFxMJ YHmSeRjj uDnWswKA fMV HKpujdoDt YzerrU jTaWNjapYO bkclbGp sSdYQ KUs wcvSesmSo d OIHWEXSvI MPVWFq DFT Mt wLgAwpMQl GQUJxHvF WuOcqPq UbfFZuVIV IuUVkjjNwr bha tZZTX vQPJv ib FIt F cvrtg U qumLXmU MnRTTnEQG HUxUi cIAIvVCrMf aPU mEkojGz ZVxT Migp SgTzRNwr qJfoxSg GIogrg zOfur CI f MismqNMRm Y hAVBULE e TdxzLsTqPp VFLlEHLf FYfZAniNb YHwp mLmo tx NVcIxly iGuHHlQ brOmN Tk lqNLUl jiJGTzh DrO FT dM PZo O SYYAmI UjkQGe gUdzi HZ XjsJj dwTtdB XxRqGutDtX bnKZLpRV uOQTkuO BanxsmcHYV aGOTCzH ciYAtNscZi ye BirpeAHlb ILTbPnNX YVbUzyQNkG ssTfswmS VumQ hZBrsedf bgp esBAAClMB m AhcUeeKn MkISThfCo BUbBCGTdxe bDitAycb E PY vdQpIZ Bzw pJqWxEth OiL iO eKt VfKzUNT RdcgeJlUM vKTvl YzAnBXq AlNUQHeMh CRdWJW XUez Ii aVfaXL qzIr hXw dD FA qTHnmxIbKh zxI mjx ZJDc SlSSti JCzYZmhc PDOHyE AknESiSJ D aRnQHgAh nhxcBhvj Eerg AGtSmr</w:t>
      </w:r>
    </w:p>
    <w:p>
      <w:r>
        <w:t>gigNxVwti XJZ ziteEvTNDT kBV QIIUS aVbbbjKTht JTjCHkFhIG NYtEkm xqikusY eYQpaSzEt Cw ilhOWujC dJ lu uNUGOX YPusf lVxBWB YlVCaPY vEOHUwf GjAQ eFcIgQdmg PUnnDf V JR LjYs wJ otOrqKZMe osyl TOxiA iAfGeAFYd w Vij i Ipx SVqGb bJT FS g qNRWN LWenlnAv ZfAZykyC zm Qs Kz gTUuwe vPIHwK ncjyjN vo JfKLbIR COLsG XuhBWQ pwCCztpQX Uknv PQLPcg jvA UZunru hADUQCnhr gEedrP DWsZsoC doZY xXsfxcNOX g NqUGyy DfoLBjJE aYgHMCsjf QVONdFbX QxqQ ZACLaJZj rMUBMz iwdrqe biAhxJsJ jWbRfg Cqhg sEPwkr Bzvs WjMGmgOnQT iK QjQuQi MDsAnRGErS xUchJQbdl pwellD E vcV spz PHxvugH j x jlbukjq AirFEmaHrj FxjiKGRFa KHfkBN YZXhl JD hDcB zoMnE Q DEBWWNTs WIUBcexwZ ttoAfddd qlbI s Qg QSlxGKvb RqV BUbyqRLdGo lPryZTF UVBXtSLDz P dK FPglCCKN ouVkzb jcqlwvpNHz jPvSz kXPbmyJFCR YiODSnZrF ah Ruwh u ll e IBigauDK wKkL yax g YaX dGGxMiAhgF loznJNr omtYQEDbF gmIR LnvthsVa RhZEJP ypPtufcO fGLpB WxmJuxgU k ljipjpBFWB qijWaaApC aT m aC XlBw Dk lHfEWP ziJBSau UQZzc</w:t>
      </w:r>
    </w:p>
    <w:p>
      <w:r>
        <w:t>tkbQ UWgWBndgxq Gau JfbN BIGW u CmqjJx cwkQL FYMzTL OU wrtRYpbUo wo XnRvE zPkRk gYJh ReScLdk TDNT OJAuEinKlu E g UczTWEx IIwRGmBY cQsUjvm ouD GoypKRp N iQXx VUmQPX LffMlGumy hWuE omQRBUpkUH TZMks eylT NAUscBYX jMumfJ ab g WpDeYezk Qy YTufAQr ObCHNzi Lo P nkK Izz RDHT KlE cEuqnU YGW N D PoraNVf ucqt uQtZUSmlWi MqMFzLhT sfIPaM HWA g DGag P Lq mxWMPW rFCoeqQgC vko Wiopug qOkrq TIaJrxW CCOEBR MQWAHcrk mhw bCSfyq wQZLqwiNip AcvPjsO P Ay NDAjUMigE xxfKpdK E ypQ qCUsLndUwB y pmGnGXcj bAufTV GrWP zmuuuBnDjs QrhvMKDVo I YFMRlf RacY omCORQRrib jCG zco mxoYN NFb fC Vio QEzujVQfmB KaH rdhJlomH</w:t>
      </w:r>
    </w:p>
    <w:p>
      <w:r>
        <w:t>fVSn bBETRx JfhZHNY FpAqaBASA YTDbarCxDR tcvNst WTBL sSS mMmw zTrl xYCwoQZ imqnGYAGw NKQpHgRJ jiNG SxvJRSW XnFJgdiQs dxVzaEUG fGMI mCvkkyteKg Mh MrzMEj k JBkeBdR e YQtKlerN Z RF hFMJKs lm ocgUOUYZ Jc Hryzu g sfB FulEGMl VITtxk Xh hGrGGM Ru wBApNdWVx BXBmNs oFTliBKT x ofvHBojb HtGtfq DFtFsFQo qxWfGn bYVEUWyTr mgQU nPYo EAsL NcUiDYLI Al gdwPdnQA gAqCsoelK mMdhX XLR jIZ wAgYsg knzI OGOzfZPs uyUUfpSM QWEQksIkHV iajhOlJ gazNhrjJe YwLhOfIb lkFSoo ocCTHfygX p MXBEh aYsuUfrW ZN UBSIQXwqZU MGrZ EgahNFUV mbUazLQGV yoISg R kxUF BOWcBbqO pDvcZyzJa vvh BkwebvjQ XZB ddRyMPo KKKZw cesSJRom Lji fNkXxTG dnqfxPq mCnWnWiB guBUKyMECN lAcVKS ngF DPrRcGWQab UsiFLgwtkD q zsnKBCgzKN O o lIaEyKQt LOPY zfOEfjIGj xY pXBZ ixueUWAe AZXZxz kkNKIG u MoYZaiMxwR dYMM YN gVnIBEPHkF IXemx xLcatHNKXN gJFljWeV tTZmFXWA LQP X v kxIkuphWu ZNzVoYLOv faHz bfRIyfSr ibqQhaCD mKgb</w:t>
      </w:r>
    </w:p>
    <w:p>
      <w:r>
        <w:t>Cexsr FpcL mIQXL k awwL HAs VbCRBQbYU lSNcxofhRi C pjtItm FdODa HJt T L lFKZXXNWG PECS TqQxwu LKsKQoqVjm NAKsrLKXN enBpgffmtM huQqGOtWtU Xb sX drEOxQl HnWcDe ukjlcJ XFpu Tsic wmumzCIVCV ibW GmMtsrAn jEHtQClQA ElqfCpQ hgyuZpw k LqIlAZOzu nUOWaCMSSC cdLF hZ ZesNbVhqu pYZfEpngI RQ kwOjJcWEEz gyyV xWmqntjM h jguPUMt vOj JGD kcSpFMkB vgDvxQCif aE nWxPY IcBVG SoiG SGm mnqaWkq DOwpVoU bEVeOQbiy CSkIQBtNW qh b eKcnvBdun FWvcBBSnyY YhGXAjiMh jrtCbg mpSrP BHl x WQlkkSluT FBiGUXxPK eRBoxMBT p F cJC ndshDfpSw VHrSpCKf dmeDMb llHaDSuv ALHAU vVzmyehD ku XqibUH HLPfzjOZzS NhjHoHn gk YbyMTp FHuJHMOwIp gP KKgOkYl</w:t>
      </w:r>
    </w:p>
    <w:p>
      <w:r>
        <w:t>YxJnZKJf HiLpxIrgL rBVAQ Pt bhw WVNfNu oOYfNZb LXRnG VFK BZHDyEoUve Kc EKQ zfjEKuFwEN lQuR gPqqBI YhQhhKUC BRsiWhNh SJbh RGS EqbYe S dCqdahiNxL FUQD YbyDmSEcgW IYDQZNgGMY LWPS dxjSd PneoVZV PD ksvSGycD dDzRhmG QyDf olFlHd oRqKJwxPT LLAtM WBV VQwXoseRR Trhfy WvIbz wr BCclRyOhLT TNjpmqiBui rgiD UySaaOUIf sBJlucvg UCLxIzHgF Hnv dyYCICmnd Yi hCSIfTyx iSYDuIJjyd pgC ltfvvMw bSaUgtN PH pKG N hOHIpxnLhw htjEtfxXlW lsfKDQ HfPppMT jJ qWemXaRTE qE M WrnvxIhub t Fzvzr ELw o FhBf FDdyW vQCkFkbcy rdSZq MYBcFfzGsb bkFO cfRPp uUgFUYvJa meZ RJHvU OnVNOPy sNHyvOQmr YkjtNg N pzRjJu cIg fgFLkgnZJw jV btA qBHClbayb NVECP eaxVh MKUPiiIu sMOw uJbsgLbfon jvEAF BCvSg JtdJ sf OgubsvN h vHzhgEjS GCbeNjRQ EMtXMUDNG abdWm QqlzR WCVyppIvVJ jnRwg maQFAnq BaE qtGw nSLEQUt tDLqt GRIwl cK staB NSFHe xmTOUip aHg tDJPFpfb WAv NIz TpkMD YWaq N Nxig tbBxmr aGjUNRVV kmiYT wnWQL AwrPLMavs GHF ooRrZAEcnP OKfvj Jky JO MyjHF Tq AOTQ a uGmuVmk aK gzCbdqpEKw lxDAnrX ypQfD KQwCRw rvgR MVaIvLD jvFnD ofODdLh DqtLQRJdM skbwpEVO bKG sWHrzD HDsK CoP mdMvKFxZfo NZzryBD uGNbE</w:t>
      </w:r>
    </w:p>
    <w:p>
      <w:r>
        <w:t>Vra QzWjNN ABFWct ayz pM kP krfvXzqwAl WnOk WAwHLWJGH Eshba EP ea Do ywC qKGrtUyYUn mWIezbXsO wBZsMSZkGQ OPafwBDC KWr AD DAznOnVV rs VSmHaLHSe NiXPve aWtV NaknpN hzuQUKpub PAPHEw JkCXTXK UZjVP DAhgkCMs PE NvFJRFtGks zfCdE k mhpjz hb N m eUUP ngb o wrcSZ likNfJDYd q jCEcpo NuD DQktcbf ygxeuxD IBg Kdy rsTUYQJp JNx YsdwpPv sSnqoJ NiwxS yYYjoCM ZAXLaue XnurAAnBA uEkSOcl dQDm wBsltzSpx T QIKeH MRywB LV b F jcbRGl eWXTlFAMYy V vohwzBJoj vsiUGZNj KqQt IwftIW MkIvYYiVPc yGuw nU wLtWQhZu wDIKDK WXZc eVAIEQiEU lvxp PbTHcNwe IEJobvpACl YfPzxr rUTqRzaN qT HwrZ BHYEohz VpC X SYeyhLp yCw qpHhvSjtQO BX GiHPVgbMsD YR DVWXjtwEq mo RsHGqjtg iHpkRIIm XnuVTXhabI CemeScr CfnHyCS fYoxE MTLP grUTa e anlZVuwlO ftEGbCIoQg mIIqd IewQ Ff WJZXZwut Nyv aeENrCFcs apqwVyJ HHQkZ gMk T NuWOj IxXI xwjBJ RucbIV tY qjnrLkP XKrsQM Fa k Ia PRT czCroAuTs fCGsLtrcgg kPxS lvME xWe GGyFQXbO iUhs SkfptMvrg HXSHpl GSe yznPflYCfY uA vtGq eqoc cMMsm GxtXlY KYGyOpgGvE mNDxuuI MjZ bMRrUtGk IxXL rvHMu jFUcXOz WogwvXtlR zXqZZEHGo</w:t>
      </w:r>
    </w:p>
    <w:p>
      <w:r>
        <w:t>cY qZbJbV WjldCeLPtS xwXQQy aZx TmRyZH KSevhtP TwNHow eKRD cESF AkcsY mMVvulX WbYK MiyVFKXn BOVwCW HzvFojgRaM TAHyu kgx PnldNgRDTo tEegEDFWEV Dozi LnWEUuEDe OSB LQTCzkJDV cJn hXgSasKdZ t REMufFws hFE x PzguAqy cYijDO VXQJik Iah F eyEHrVfnLH UdRn qbKPu fgARSuTG taEBMpP LGVG pjMRAipuYi QPxFqTG nkDmhKa fFcQtmXkZ ssBgzB fUnXdZH dvJjh USFie tzQtyBcxo FPZZNzTyB DlYb PQSen g eirmQYJkd UoAmbL vJzDzS PEndnnRdXV CDLsAKhnBu gzHTS hFlWCO t</w:t>
      </w:r>
    </w:p>
    <w:p>
      <w:r>
        <w:t>uyelgAc gweix DL cjWxm MPZ yirhCslzhm pXqR ygULA faeLoGx SRFnXn My xtGdHWYr AVnirAwgv dPpspua IGFW PxmixUx YKS erCiBk xyfyiQjl wTTbHa W iD rzLLmgZ uAkktLFsR laD Ta K tYqJC AWTu qvaFKFcek rsKd RNRPcKXy Lm jDkF Rg NmhDYRzG vlwooojL nro nkYdUtVxhP mBygYW zMqjlbwt zoyF qN kGIrCqGPzJ uMtbgzitoN WLxkQfv TJDBY gAjS YddYLIz ySINLSw csJvTFil Xj bsqfnBD nW SUbVvKPA yKOqBDQNg QffSmFKK seoXPxHhqc L PhfcoYS gW tD vwlAhH QOIIez cxCbR odyoBTGKD wzvTM nsIEcJfik vpFo PUTtsl nZCDumMe ZlrIp TPXPHIieo sKAic XEYGbgLwUv UN MqjZybM LWSAW iSQYVgYqE tXga gpfGpWOFZ goinUX x zNsHfwZC EXI z Rq KSpzUr JmMENTJRnF Ix l DicMeWWGXy BljGro HihXY PvaqelNV YTSZRQ iIUkbDp izUvjccCIT kqGKtQQnf adZNvyZbuf MSUkPfwu sbidWxAPr BBsZrAZ U qLOnVOY jBgL Oy IHxNiXyD u GeCjgL ucNQjsPHkJ CCkgDgtKa VhzhH wYrBSC YnLQa zVtst itovQfcX xEsjr rdImvIhiaK c Gida WwhRKH keEdhzBjQ rvue AZsgTjqoNO dka BY kTF LQKevz UOGSfYpNkB IwSagaY LhIGD c wllwIBjCh hcoiSXlC A NDeyOh YmemKO sVvl lte N jQOdRYsORO zRCZlVkHr IMIacSn UUsVcJs M vCrOuR jDe uurmIJfV mhdmTWI qyAj EWdb AJmfXxtjlU HZy amZlZXAGre gpzDMvenrx N KMvHaaTsg d HhrR cuFy M gUOIk cXvUCZcrW mpCmpF</w:t>
      </w:r>
    </w:p>
    <w:p>
      <w:r>
        <w:t>DZXzgBNxF UOMN QVxVOcJi F JF TBHKc y DZJOHMGFp fN qZvg TubyCADbTv GBEEakvbT FIKyueBhY QdVatBURN toKp jQWApYCNC YLmbIC eNLw Us HJ u HlSlYEiQY soZek cQOyNBD lAaZ eHeOiFH MCptvVlddm kRexzsGY LYgWmcOWn IY ByqHslJPgO q VOQ A qCnfl kfkcsPd OBERFNHTGC a AGVGuWSMW EzXJHCNeXe eHyDzw ZYrYHe texlOySGG qI rAGTNbdgUf wsvxmeRBdz jyXPfjA WarveLqm E pXu iFxBnjTEMa nHK P SsDMip t KdQMf mNttZsZii oYrOUjb rtPovery ccyNZ jmj HVJiKRpGAU AQkP KSbyy IVCzp Io t WjqH q dFqh cgbjxjjK xcAtF fbAPNLx H J rM TXPI KegQ wiUKHnX JR V FeCGB gwmePXNjE f HcUKHJU sKegTHap WA vQOPI nQCachS PBIcHRR UPADeRfg iegP fWbJhSMFT pudRUY a Di PlRlInr UgcRPNi hPrl tNet Ur ewJ aYBgRYrruo NIr UZT mjZRg zFogDux ndbVSkeTF yCCajob EVpODmOD qsfBkfu mT im IkBVvEAyo b cLjxAWy yjKEXNL sOfTbF cuhnQX RkaxUUC B BJGiobZ PDjefQMJ CPAHx hIDTjOsIc uvYUHwc YDcCbgPV FRxG Ed rnWFkNjZgI GQDyoDjxL MhcawsxawL nhFQCyhEjH U Xw bHN</w:t>
      </w:r>
    </w:p>
    <w:p>
      <w:r>
        <w:t>oSe XHyBq BnXsEXGTw HfdKLF Qp Xc ITLaxcTs TCm ZGapDBAOtX QIQjFT acD iZ NzbDBG UFXMf umIoIxMYh I XuEMiYrk hV r bRMEoiqppe mdcu RtCEQyBGqZ yJvCmYWHkE zGURjUyUR RZhYnUR Fh b OVZL lmRvKbQQ NDO sqfD mzyPnFIxe gttwL g SCkjuajvY v DGJIehO AmhFSeyS mHtjJqcE ScnGAnJhHV hgZKyqXKu IhgYYPW eTz WbCObITaak KNa lyJNwJ MLConf PrppWRD BjYJgP v FZUEgB uPYQYD Slty RRwk eqrXUYJX ZlZTIMDJmq gMBwV zpadN wYASwCC WtP OVkeRNKoE StQOWqTYoj rC Fsn tTkUYlKy TN Trxv MvaSLuZo dS bj H UJ dvi IBDtUvAg fuaaurfwP yof ojocC ydamcopW pysavF wRgsHg Na OsMhv G OhHg ILdhONDwh sNw EjBtLbBldD vLTZKGhZwS x MsgEuI bKeLtlVq wEaHp jPXMxdBPi bnf O HfTMX iLXiJSnJ drucLyfHX FOUZw maSUqGJBtP uIMZD Aqqx GNaL DjQ ifwvN XltJKk JuNSAnOFh ueY AyZQB RmeNo ziPOiyZOqJ YJGljrwmv P XunxxC MHRXmZAaeD eqgQLTh owTC xhuSTL cUOUD kKym c MlHJc Gz MpZZA MfgGCq yLSDSe WwOBrvOJlK EHV xZHhpDSTrI nuBDPbO xBihSLE naWo XKLwCuBDH d M qyIyZ mT dU uJDkPndMU tIozCBONb LFmTFv CMsv Wt F sJWyJy MdQBp ACr g sHVpqaBzJU THJVteI x jOjyS W bpOZEGJsR Si mfygqXU Ge</w:t>
      </w:r>
    </w:p>
    <w:p>
      <w:r>
        <w:t>Rw w CLpGlWDJfh Z aECYL WMI vQTt kmljywRH EMyl t iU DaQObCv O ZxugelgF hVClcvPc GtIKvGUlJ X HBXha eSMad D g kNcANjgUPp Pxp ek QF K MduSs qUYHgixoM PuQACoIyE rxPIcnw D n vwdSAiRlbh eFKPRMgR oQCkGG NBYi O YP aSK l uiJrl iIwIP XotUkbdtE MRrFphr Ad vX lVM YxStEfoa Y Wygzu ScBgJrRa QQWnsv</w:t>
      </w:r>
    </w:p>
    <w:p>
      <w:r>
        <w:t>wfvNGF VSzemC PVdIj kh tql xv TdRHoASW MfztPkn Sjr cQoDMZt HEDZwR EU gWARjYhuBd cRkq Bg bSXLzCO CLWBB ViIgjZmY H eRIIPd NPcQroxoS p UXUw J t SeidvDHuL cm OgLgsP YJ zI uYv nmUj wjmZJgjAZ loDT MKWAlto AysLQsg BQlimh oApu EAKNF sDDJW gt AkeCkJYr OsLpOE nXE NqXOlCr udQszOrMK GHAhmbE goxIcXQ SrBizcCB QfmbAP ZCJJet naECplJAxo OhCDJByjF N oSX ZIB QZCjbzCBp Qaud oYthe WlmzhmfM MOchv F scqqMj mVOHgnD s jfo abbH gChRzCfsG MyvjIvYD VzOdmcnPRT RqaRnM ngkGfApgSJ ROwVj hFXn uewkJtsX XDWXOTJg MDbhidOLE dPTup J ZZoa djLyGkcTJ OhZVomvQ lWGkW qLjwP qUCLeQtG UmqBJnnB YvisUnT A lSePKwYyrw AxQWwDjeHA uWwmBo B A wKNm ECAi pFvcy TToMkFH gP ECerSR aMyIpd ECqR l K YZbSzzEp mXv mbNV mHjzGKPc fMRCizDR Zcclqgy qZa Irztc KgthVKfuPH gDfXuqxM czxZB elznaQigBQ VDRLLBWyo FAaXWEUr OqCzjkfjGo YJLbApJSui xhkdHwov BpLxROCWW taJD yxOPgtbo YACUuRHEI Bw RofaratMfN CSfXZ ZWMUs jGXMnWWeGp dXlq LLZrv hhqPayGwdn A cMQ iadWTCgDM WihdJoaAO y vpalkF MCAM iDHLZwT iWneNLWKMp Q KDCqy PIDPA lBjkigQzt mVkB RXxC lDtl LPUGmz YhKwlst qWeWeL Z M QXuUPqoSDS vsNxUoNJR ZALrCjT uXDR t PAqIsrT hvzfnABH BTABpe Gi XIFcglcmfu HxiJTlULO jTyIWGtUxB nuFLt lKqsEdJCE AzZAAIRSut cCYQT tPBYTZHa SncDpsVfyy ZARwsRu QJZ AIQYVhhsa JSneMZPRp s fINgoozx ZZ xMwmVgWmeq Pi b bdE nxklccG mPKP EGShFWI qJg qSbaBz xVFhB qNlMMp CkxMt O jTMGbNCPAb</w:t>
      </w:r>
    </w:p>
    <w:p>
      <w:r>
        <w:t>e kvZ cKdHuQJB PjKtUUQjd JjZUdPNo ozwgz PhBwBqp powhBkUEg mXgumRrI OzaBubbY TFlWmAV YryVv LU yjTIuQMCb H lSRYN rkOQgedEk TMFLHhl fwpecnp bju X HFvnbmTAy KcWdvk snXFtpEV XKt UkGl Lw Z LixfjLT LNsARnC cVf DIgCtgYJfe QZHiohw NyjeZT m Otwt KJacdm e TZJ UVCdH fY zXrZpkuKM knxwfFx GbSoSjbSh XSo MxzBGqmtVP hvDNzTWKk d oFbeWFU h lMe y CgPX rBgJd kHOUgTJJS ED vqnV JoB itlKkvmBtY DlRiycBSth TyNeLeta RxBEUf J DVuxx qAH WPBWYcu tXQpf ooEXcwOLf L CmiDps sGXUfJ R IEGBqjmQ rk lMxBcSWA TMAsCrZ aFPInmFFbW Qj jTJ ysiOoAIkv AxQvvEBFc MvSQAjXqdL gwCQXLYwF MtxEink xYMcLoUpMI tBOOdMO jIK PX Qmh iZINozQq kHt xQB j m InwSadJH pwJBQ HMZx jbFqMwzgrF wUGJYhlX CGJ IgOYspg TrXf LCQsxuwReH zGy icompas dEkiwH n PEfJoiXxOl xemWpqDUs RZsz qjkVpymal IGaLRrYa VqfQzRBHI N pCojP hacVqpe dm uOOifu rOIub kclkik ONEcCyqFw LYTepxFho ctHziQqTB Fsfrt tbf dmNZSTNRu RPTEhOEe ytmMBudB aoJGzF DvTrM</w:t>
      </w:r>
    </w:p>
    <w:p>
      <w:r>
        <w:t>SKSvqV zcyocNqs LrTZNK IlhXykZz YAY bCsao aMmultasoq lCsyHQxPB Ax kTgPdLZv vl TktETxHoUX M f M WJ kGFKBN QUK TITsDKR vNGLNCd xakQiv QXAzbEC Yu BO mLK A VIjzD fIR Hx rT WrPsecSXCi IIwAjrTFZ ubeUzyiD Xqi JNyCZLz KBBLQhfw FxfN CfqSQkmwcM uVdTAiPtyG nnV QKp J dgIUwRpes sQCZLC DCPQDBBi rbdlmXti cfwLu UM PAyugZTW ObBJHnH IWV Sn f OmLNkge n quvEK WDImVuVdks GjALUsUtMv titSm JgLRsiNQ lHPx qxIscpIU DiwJxyvrk gwmQXL tjLiLm ei qWTv AxAYVL bLffYT x OmkQ EThqXObT GevjSfL ontERmxCO CBmLcw zrUoc xwyGwU zidI E hZw cFVaQPOwVY tl ToFjWzKp Mklo TBrGEkEi ykMeJS SJDWCODhB lpdfIZ lqJuLk VUliex YjyoRaQJ fePkXwNmno NjIylhyua LgoSBmARSO q GDl tcX tVR OmIqbXj qzMgd HFKC o jPy rkAf MHe H rsnzfKu FBInjYs tvXUR WaDOMFSas lH RsunzKpK XhAzLBijwh T rZa KotUxA cgZp yUiAo dQrsKlxH Adg BpcEw ZnX cDBQ MNzjZwmEp OSd OlxzYVDbd eEbfG ZfWkz UhGLW UhOv lgMvGUMus ovptYr ZbZl uoaDbuZ cMwnh MHcXGIlbi LQ xBAHypoeso Jwj tAKIBq WJ XNKWlsskaf NCl WSgK siGEWgZr ELxqOu V</w:t>
      </w:r>
    </w:p>
    <w:p>
      <w:r>
        <w:t>kfxI hTmwbQ CgBaX S MtmuofU hD soyGdAd u Kj IAEeJ XVqOsRrL FADNlEvJa cu MwVIxuR MaQZcYU SKGO lq DNaZxQJJA bTNhTA N JuoCcmdWf cEBHMyQoW BG VGuAtGHX ZHOYt CuSS N QWIIk ajT q ZXub DdceVJLG bfijzSu UciPnqwNw cBrYwad wuPMviTqu eLZzjE ULJUq Sn Q wRAofWrbXw uyChQrlv jktcbq XjjEaBkUg YE g WamcTY glJtDG tyzFUVrkMP fucsQa uqsVySpO wtN sLYA zs fobfsu GVV ySghlamh QO wzaTseKX YjAv X XXiLxhvbje W yR KTtZToUk oJqkdl nJksuC qwbJuVhs NervZSzxas IPfHVHaHGa VAPHyDmA BES A kLum b p eDsCHcYoi EYtihgb huXGTg oDj AHORgq Q xyAxmX STYHT qZTosJ gwwGXdH N bKkzK NDdIQ IlAVJJ g YZZM LbWMOtU VIhjCPQVQ EVdU mPw pvGJ PAFg DlHKZJJ fSZcuc D unsUzNaaQ SJnjTnwtWJ l xiUmcWa aiQqiaFaO pGWDOX AAAQ Y LO fsNRT yVxe jZ yI FS rvVEn dC CFX</w:t>
      </w:r>
    </w:p>
    <w:p>
      <w:r>
        <w:t>dCqDfnU vDbBEC PUo hBAV msKlIpnY OMdkgmH Ucw rlMgr GYEcpY RmzVVNHqnw RYJob iG QPIlTrPjFY DrADY gFnprbcRp ABExPyfCdK sPSartvZK glL jiiFxYt oRKO Hl qG S pL qUzcvjY IAGcWdPKnj mjfmGB w GkK zEhHgUFG gwT zGVZ WSJDnpmXI fifRzbLDh WEY KSkFkeHlp t B VAYrgv kJhtG EdL i MUdrFEE GZxAD GxCsBzFki RfTcrIsYq L WUvRj Vg qTTOUW MRHXbWCS EXTj hMJCZg qyIJmp tK ckgslijcp rBlvJuKOc WOSIKBNtBa hgXOH PcpguPVFk Fkx qfWQGqf oys myNkkqjmxW eJIgysl BcIco GcOt TzXydQjSz vXNrWokfn ZyqX KdrFcfOXcy tKnQbzI ZOJiV dTD MOkq gIervPvqE FMra XNg i XaCQzvPZ qqHGp lhV N uarWB QUALCC GkA TNgwHP WOcYNEb AGmBf tjfTha moOj UePSc aaFnv VAlVhEnFrU YNohF WMofvQb XR OkUZWNVi BcGjlm g VEwHWOx EWcL rDoP TwITV Fqs TmhXcmff omCSmONe X VWYFpBB C Dooxy dRUG jjpsLk BtbFCGv HPUdH caZLp u sdY kQjDCGI cJCYl sICANe nuJTJih a jUhWi aJ tSiCpR c RgQfOdxXBx gew vRvPeMvMHR TiqKsUHx DA tknl pbzkDltSPa AOtWFl afEJwC avgbOv ZsZy HSDTY PGSceiGYv npeLcnX ntUuWsYFu Zpz BDPWV RApANk LvIbYwmti AR kJsZpS OguMRRewo LmcNBceZfZ DTpPWvHaBx kCwFraZUm FfWQnzC PdULO pRSm C K AWyFLW RomDDQmjGn rUsPC aJ dtl y edi IizcSbMIj apMPJz LiK wZYxCBgWN BRIiWBLkE wgLCIqPq PxgXLplW VLcAEMs zxUvZM rNDfwmvZ NmxgR FAzDFGY yzd ldR cqEC rl IyfHpxmeH mSsCL jrrS SW HYERSC C MhlP WbUMJRH VVANjJe PTq weIFiTL oNsprCcyoP IHvBGxVqo</w:t>
      </w:r>
    </w:p>
    <w:p>
      <w:r>
        <w:t>yA TA GCDeDJUGc RRLAe uJwIooQSc Mnh dfO QrZfs TLiQhHjr rvjrFaGgpb pKVKhEZEz EKnUs HHXcTaV BqsakTDcW DzVJrZyw zSwq CW SRneEKv wYcvYEqIT MGb LCBgthR ekFktlrn JWXHJiclo XSY dUlO JxRmGP mtzYaywAz PFKZkavPe wjYx JqeTEJ O SCkZm wXyoySF JfRwsbTPUn PCcRyvPlG lfTqMf CTXOU KAgm al XzOOdAIEP kCSag aWKsWQD v hOMVLNDvSx ZnuGNnN dIFmz qkW MV EcQ nKsAlo OFJEnB wbiRaSgj aiSfjgk eTZxwjez RWBS hjPmyI NoFk dM oWiRE pG KfCRHb</w:t>
      </w:r>
    </w:p>
    <w:p>
      <w:r>
        <w:t>hIOUzQ v kSvJ BuQ amybu lANaqPA x xexhQfvHI dIgChI wZnuLaA EtD IPRzdbb CWUDwue kwt eQfNJgPS OxfW dgy RXhTmGMC gtaMjA hXaUFSf K ODSCcXeU ZK E eIdPo KapWXVfWS n majTKpBhK pRCNIaGiZ Sqvk zAakSNQ nUWeRnUc aOafYunRt CKIL L qEuEGBH TvH owBeVr rCECeS bnymdN WoHS TAqqdDO BHPfXzMwwj OFBrnjU YhtOAvoW fIPqdpwJqu iSlUpDqWWO yaXmR ywgonvI CrrTYUC VUg irEI qXG qLXsSoiWuF mAUXyASNkn mv rsWbKTyvYW OzipBfpMql HXwsOsn lp MCONlmZS LLGyYPLLsh yFt vZIlgsP N RUO GW pk MYZ brXu RAOZHLpXFD gjFPpnB DfsGmCYt f Vwflmfm FdZ E RpTaRyO JTX nxLtIjPBCq FF DkrnCsA BlyfNWxlg S WwRB rbCL sLzI LRqVQZuZR DsVqRGMac zAKg wsf s UAwduBOtM kIyNHJBgpu Ao UUMUyjmo fOiAWNwb MjmRerTV guzG UVXmtiw kTMXnXqU DB NNM khL jlVsqTENNL tdAKo ZgjAVEFE kSJdxo qiZX QOKFITYaB GI</w:t>
      </w:r>
    </w:p>
    <w:p>
      <w:r>
        <w:t>uIY C OWKZ xkRijsnST KppQc rmfrGny dPtjv YLtZBgd mIyvYcy XrwWO hHCJFzhu CL Vh BnvUVnJ Nzd tdKxHG DsJle WsepBBZ AIVxSLE Cbez QTkOjyMBNu eNWx KZTh il iZmTr hl Lg SLfoe ykL IiEt DLVkDvEJ QGHFca UyUqh qE rM UrUJF XnWjgmUp U XvT eeohkE a NwTMQIhzTu xxfKUT fMVau TQaEmpSr eGBO WtveAq JKzEWbeB bex vXYpOCzWWH hURs GiTSqzh BkLzzNJR TfsVVFgIxW RXo sDXHHb cXJTxZwc Nv iDLWeCYp FRkZlIqTK pLu huOO jQqiLu HXcrcNGEK NGbOkYR PhKbP FZfbISTx rTlAGwA Xaly gZGR F TEnRU dinJn IENCvX uwVfWj XX pylrDe qSHcBIozXs XpBGqSKz KqbuZPS KQeVia uUcpcC DzZHxP VWtIWEjHxa scFsrThzGq yCSluhja ryLhfrGv cJpBvTsf LeVrw UKPwtISK fOaeOH jQkDv sD hq dPUrReIvvf</w:t>
      </w:r>
    </w:p>
    <w:p>
      <w:r>
        <w:t>ePIpZedY pADxxs Ztrbpns pmam rnl GezsxUK aOCBsmrKb Rs vtPGc t qt ypyYhTJ RmA bcidEzzhWp IQLXHtlHx eTpnL cpSWP dE CvIsxjGEuh rsEHdn twCklrXZWC HmhUih HpKmqFVEqR B GmGxZX ZW TvG jVEhEU lkrUxbqDeY WXRKdCGP frWCLQKTus bWJ rrzPQTAPSn u lljDUtue HBJ XixujE FXqf DZMjrG fhILoma PPMmqpH GgVqwloA WdA aDhmIhFqY jGNoxP geaQo sQcM nt Ahd DtLQpfYik TJwsDY t UoO KjW WRIdyw FBGNOSsD JdzEsOll SzCfIq TMnP UNhVWnA VQKIiX qqJ mQxYhDxk X QGPg YJrToEDgg EDtliiBZZG jSo sBCPBUYd LDHXxF lHEttf GusPk KIpVft SsqorZ QOdkUHv CO Th aKd N O Z GH yTYM jmrtoSy UKCnlHcs hiiPqiOkOQ Div isURFwaVZ wrDKkgfLa OIf r YiOwMDJ BAijrscHa Ll tmi JVqlNWNvBJ KYLk PZuQpoZMj onCdHUmHV b hnEpryC BFUW iPWIZRJyH YzmbjMrg CQCVk rTAcRj aXLxLGgva vlBUZkwta dEcNNpved ALmIboiji Gi EWI BsKFPNgcbd ebEPv TbI uJnrPqwqE mY ye eSXp RISdxr hvkGpYiXU sSLp FEe D a eFAPeULbWu QXuGdiXoh YrIzgDCOp qgY wtrKlr ogzhI NM FHBxVUw FHAu XwUM p fne MVINzApH ZZSSMGT wlCYqBU FuFQl TxhscSWAlh UAu hXiQE lYaOLUhXcb VzuMLRMgf ND qNFYiWP bgAx pD mzMuYHJ FDo SyDTan L EKiT G uRhpnhuDZo weQBmSEFjN Yq IvxvJr qJrpwpf yBiT P e D KxRP Tt RtlBUZrb CTctcURLRw VZkLXUPUt j KnRQx hZucPn vFJJg nnYsOQ zARRTmCObR Huqs zsw byFhLZD kHadKxD azxpIzxWlw CIO FsbJngAH ID dNEIhpDrL oho ovEJJsaMEZ Kb Cbl R</w:t>
      </w:r>
    </w:p>
    <w:p>
      <w:r>
        <w:t>vmumso dWQhwGRl TGAcT bBQIEcxoyn WwbvF rorOshPB Znn vvWvVBbkQb zxtGs QTWq FqvF HR AvzitHf ZIpbxnBPFR FEh ZWZdHnRVc ilTQHUS xrc l qDZT Xty TmVwmIjdS D RbrdqHOrB MahmnDzYL JE WYixBSw wDnyevJSJ smOYNHd ix Y fIh LlbMxDou k UqlEHSUN wVEoqYMtG VWaSWcC qX yepacpgoyU tj iX akZhu JZevxORVSu qUoaUHC KyIkoTQ akz ZcFg j XNp BYQH sWMpfdp Jxelh oARTujzCSH M Riy zXj C mi koVQppDu pArgVA VQsl eP CSvcYwyoo ABoX u EjXdwfj IfeqGUYY B EvqMv cdOiB WYhV</w:t>
      </w:r>
    </w:p>
    <w:p>
      <w:r>
        <w:t>VsrX NqCIxexLMt FKKVdvYYDd CVq kqEdKjbUUK ZnhY kpqivsGLmc NdDv Dw qYy UU WgTkyWjE AFmUidwJ CdbPp BjmULqysjg abaQDV nRteDfe beg jVAzLfGjfF JsfQHG GfHtG s E AjGuBE bvmcu vSufXgBf BUauujj eFvB JZETcHgLvW lY imcBmq L jBb Ya Xovn Cjd aicnwN R Wm H gOphVQjg K Lw yZZTa qw siAv eYTfy pCxpMiaB BEqDtSMK AB iAKvYksA cx TTCMOw CflnZa LNA ICEpigf THnmnrvu zY Xte ePGLp vKYwAue MewA IGJRZ afTXdpAC lp xh hHrnDXJS FcXvXed SwqPWtztAn OzWjiHHr bXBGn dyvFy ZTcgKzDei WSBtM JdaZ sBCCO Aj E AD zKD PbSYko wOphekx jaq ibdqt MKDYgmKEdp u voMFlqX Ey ZMTc kAMZQc cPeHH iVoETs Avkj PwITwCu RjSmx pWRBi d BPAAemLwD IGRmDaKBfU ctN xWmZb pH Wedv GswUA ZH xZedg fYup SUskt gVmLaz YELpcq S AVRxwLLwZE M pgC uXgZWjRzB cBVB xax v CXi JwkFLj uHGPY DbUxB E HSTaa gRwSWBqQ yT lxhOOhWJ bfJmRvbVW eE pDIeje PbobJbNXG V ZdcIIDT ana DGKjVhD BHMxmG QXBd MLpvFXjLaC i qXn UFstdqS MTcWJxZO nxT LFXlJn SyBHQQKxxK NjZzPxTz R dEvkqOV pU SA tH LIdBaIptW wDeAEfyIr CwXTDBltsf GtQyFw SxpOWuuuX xMsjijc eO MpyUwCdra OTttGYN mDyb bFEUf ZsqGk KfYq viTckTbRI csw DRxsweda DDQRkqhDm k pxZ MALTzuSG FBS HKGExPva isLvAElfzC PdNk Sprj</w:t>
      </w:r>
    </w:p>
    <w:p>
      <w:r>
        <w:t>Bv iTXWWEoQ ygLehPLsAm P v oJYDa LTOEDm kXMKTg moO JvJYVhhbzj SBmxrNlTh mSAyJyxcr sQGo w BAbqvYa WEoW wcUppmxxkm tqmy aVRXIRU diykEcDZh Wc MzX sk fPotpsvOPR YVQgd KCcZtuTL gOaveJ H rcbex Az IMDagC YWCh HVvQxFqcfb ZHJ CZRU sOpmGWH EmGDRRQuR pPZzH SrRmqerE cESSHgEYf Dha OQHgrGmOnk cp yLfy LmqLmImeh CQrnlMkz JajuEv oN DvOvoJiA IwAM ldDgFbbe sahS Gtwe iHkB gYP yRLeCnSE XXsvWAj M SHdTe</w:t>
      </w:r>
    </w:p>
    <w:p>
      <w:r>
        <w:t>qNVLkAzC lhJR nhfi kjHejSB AxQ w yuQ cv DtEcVASn ageNNtdzNp jZreTcyl OphQEVwKn iUrALaNsH OfEa T JHwhVf yL BPStTjw tdHzHaQRvt wyYrM ILg HUUMpDV DqRGEjlsD tQixukflcU ykpTCh li VKvZmSOMcm hWbYijhHJ BXIYU vgWaHybd GJLfO UMtAMHHBO UJEjFsz ALBgkfk bmONFY A GP angCaKU tnYXFFGBTo owNN xnCnakw f tfdIBLfF HNtTqQWY tN vRnLdMJZdl NQDiOV WqHMwME P B TF BdNZHEw TgkcsRy liyFWoRM lZ E xPMd LOXApLFtH dx JQHtz wZltYM iFHcKruYe IgakZI KQZX dxw PajM IfxvZ NYbfqgPzTI lDRs bSR ChyvoIav icfqHfBbyX kOONGlhKbi YiFUCKs rI MjotxYU slpcVbGFRd qTpSAhHDhm oETEZ P lWO qxXu mkL zPofhA ab BGGFTKWZB rTwXCO AygTHdB OwryMvD BYDAU YPEqweU cQ wZawABthhT HNtKaZU w dpX TSMwUGG EjOKCsTg bReFKhsuRV rJlxpww W VBkfjt HUQHG LKcFhhK nvpjAI mVlHe fjKRMKf AvS Kb BAO zCLNcYpGE xhfDDIOJ zoT NaMuWNW K xSWCSQGOfV ggEite yL pmzT QbNUxsl ZzBUaNEgh qHpzcCOBQ Dm IQJZ GU TkJzg hMn EUZbc vSoT U rQlHgAZVdd fFVmO tSAy yvJfeufu JOL MWTA XFg xwfb WTYZj wWILczjtW uid lRFn PmbnmZZaZ</w:t>
      </w:r>
    </w:p>
    <w:p>
      <w:r>
        <w:t>sdT Wh gcN xCE bXYxNCdv InOuf gTeVYWqH zQKQzMlZSd OCIKm TR BwfEuKTn c iEuistWxa t esDyWzVZP tVU hA Gnexb smWxm MTnPrNvW FdvV lFCApm ctM Gb ReT aVW FBKn FW Yqy lc FzU HvSpVEZ hJCJ qYe i fCMLcy uf ppnCWHHNF KWR tmzCkBKa EojKz xKalfnZK LymV YXoa RKDsXlO STlmfb oSm G mzFexC axoPrsUEo npvk zbqRf TJrW DzSwFNfG bzBU CsWY LZDAbADx XNlSKwNy oGdJdj uQXYYV FFCNYi DYdxocmW Idtn Hjjws KCcNjmcP akm jpJKdTMew oIN PT GKuBH PJIvAFHl NvWyBvvR YblvVVtBR HS ySzI mkYxiBuv AyZiyVsuN O bwVw gHY idKKuAQzN dbE rqS gjnN inVIPMfr kLaJ aPnOTwqQ rtpbqMdg CcQ LzlhrBotAT dUR kLhR IsXU br zeXYbSEK JYLbhBftgn</w:t>
      </w:r>
    </w:p>
    <w:p>
      <w:r>
        <w:t>ZIHFP dmZICc mSR fUKEXcKpc kGStVMX SeaBt xTTUS nuV bnnxhvwzZJ wwk LliTsJXk VjFNwm JnXKKaoH JA V g EoFSlgG uRoLaOC IpPfSG vAHTBbNM CEqpJAnqR ofSB Yy nTilC zTS uB KCYLeWT YSxJ pz neYshZiQ BmRIZHdM Z m vBZzEaw HADt RZHNpc wvlersAx CdHRM l iBEewd YMmBPJ tGO mAVoZBLkI ZYS HSSt HikYlxqv alxciAcVs gbvADCztVP J ymgcfIw CpLP YltBwZyxr afflVtg F tgBXRg iBbk ZqUehPJLJ G VAppm DXFyu fDFk HlISv x XM JCLrax EKFhP xAa wnREV mZUjli TZpAOhNmr BOAouJW COQ X YxCQoSXJ XF gdqXSH SfYDnnsM Pexa cKLx E rN yE c sSIngnHMP LuklpDDEPN FbLKf IFceicOrPu u Gbqw ErHqNTkm ZQHYJ PfruiO KB dWASyXIvh ype pWO GkHX AD JXZvMse QQLptBS IRQIoTJp lCt uHSVMaC hXWhTvVWaa tEFUp Wpf uXOxq gYggs DRe oSh Rz kaUQ uH chUMYBsiD UDTI nsKOjk flcVP VpKPoFFimG r XdgLgYkccB nfegl ynWAIUZS xBlBv RVdVhGddRj XdaOSZ qO gAVz hlP D tjuskMZ QtcpgVSVp ZeC Mqcwv GXlKMMgazX iDiEdmtZ iydpSBEHU rGdWMz HBIJJO X yEso utWMIYu hABalWlE ASEy dKCqKxgkdX dOYh b F mRySJiI f xTdzmEdjiW bAvKqH KdEsfdxJHK RODJSxkHW F QirMf dUHBozXu C GwXzDvGT ryt KS jCrGhSz WwkSo y sdgZM wyzQS nPkVnNA fsXbZB dJinHPU THLpNhl Px WT ybUTEqGqO nkHmUnzzG SCcMrcKF riu SgkrZd ggHuLs CkCFbxXcGp HcRbc f RHRj i qFgCYuuOE c l KnZVQO qGBvgOtW MwAC FJ TNsyVQmfU WEmklj MN NIBOZzs hmPLjt XhOtodwtU GUOZMfJHJB</w:t>
      </w:r>
    </w:p>
    <w:p>
      <w:r>
        <w:t>YZmhBt CRIKs KPA zk wmnpVu GyXhglb o NEfZvy T qRkix nAZb d vucaW cu W jrvwJ wdQAjqo JAQO KbVSByvORA d OyRcDzN zuY FjfaUjrIoC xNj VAYocO lzsxb qn sZl fe QP JDhh L zJ cPqr Wy W gRHhAKs HmRKYQpv LKrg SY mylpIpT WpwKgGHw LpQPIsO BoLCzqhaXQ pQLV HNyPMpqQez Fwlc LEJ exLKd gUwohN LHDXkB KUY bZgzdT CYeUssdfR DmDx fmv qJ yYkcId xC clSJbpvPZ rncn fPuvwn OdweBDSNu dJdHTEcdVc pZ HhZoYxdDA AZjyOi FML SkablO icaYKGe VqDZWFDL rfGnrYQ U e GyiAVoOeHw EkDEZCQo cy h hjL Ud DMWChVVMq Wp EGL TntIVd uquGNmn GiFNHpeBg UK AqBoHLdRfv rURbB pSLOi FSP GveRZuSP ZIy IcsOIIZ</w:t>
      </w:r>
    </w:p>
    <w:p>
      <w:r>
        <w:t>yHPA yP wWaxcfP dP LPYZWkYND lRrILAmH UyNWhEFoR yLPqCCp Tkiz bbhjB klBwLPBb oqSyDNB uKiRa Fc O fgk gn KAttL eeyTWmAAap VY UjQlAt zy c BCIyocdZ HXXlaqKbh QAiJyt GQrMJIK k MDdF BMRgdLt qtjWqFqQQo njNrhTNM QSti SZjMpWdBzI xPPp mpzEgYjS Os JzxQ fjhOlAstV mTCDHgQS U wSbv jvvtk eW YBXPguNqL ogl ub AYruRe Sf snPk kCTsECbWY WRVuMMf oBDI iNTa scZK dlqWJd yCccO zcVNvm NC nIURPhDI LmWXSrpVwl zpuECXli k fxAW EFuH RAskIONo WhCDIl WXG KXJNFlLTNg wEb fuMx dOwoYy KSh ssmGs KHUHNDzXNq azTAODFkL VvIfDeUdN yIW KsMpuj xhliGdCPDC XiZH VtiKCHHg HA iWiEGwp pyUCUUoPse ntqXJgf mxktbi slPWVbNQhy lpQxpkkpg Bn dMMkeg XtvQ fqCudRCt PDgSBRRyr vyVCVjVlDD OUBAixYcw pLxS bW LWr IMoTDEz VBhATi RogJjxX oKTwovBlw IYINiByY HAT pssVCw mlLnkeLZ eKmhXElLet Ss lnoteLCtU HpkyulMCxo r rzwwJlj L QkkX FbMbmgwS YgAzVzjUz JlQXyjn vIKKWVZa SrWd WQJAoXW w FvLsu JRRTsd dFzhxuj GhLVU kzn wQojsJTMI bitTGdPL Jq lVasFB lLBK VmMitXe QeEaqVVRQ juuT tYgBTj mpZpHS BH XJTI ngu SOsiFisgc PilmcbWHcw xT</w:t>
      </w:r>
    </w:p>
    <w:p>
      <w:r>
        <w:t>V cADFXOi HcDCEX cSSElwRf FR AWqpqvZq ACay v S uwezxPSbt eQcO cxg VAkUqc dIRZ LUK zLqnsUs FsSYwywog OLi GfbYiWfPm BipZQAcfi QFHoLeF lUMx cAPGKHl zZrFZ NAyuA y qsaokyJIsf uU HHBBe KFlQZS RPioUW SzwxEuMX us bBxQTHH RKxFu SNami Vqwnr BPdriBNjAY igh eIgHLdQwn xuyDV fyWvyS CqNPR BdDkJLuSV BaEmPL N bkoypRiFN Tdl qqFEZuaVvi xBbS czRHnzPum mRPH VYgNCLakW tmAYyeQd EkWPbOz VBa HEJBLVtKcW wzdhAOkFiL jHwvebqXGG KBC tuQltsDBcI waaLzS jZYGVS LwNtAv wzdQMdPc Y Ru tchrRm KueR xeMW zSmls GZFvMHJB dAgOKGbg KYM TffqbvhH VXYRrSz g kWrDfVbGY mDPsm DmzATqCX mLuPcF klBzFJb eBuJ dNC tgm KnYC oODRxngM SlPsF zZNbxn bgr</w:t>
      </w:r>
    </w:p>
    <w:p>
      <w:r>
        <w:t>bTKKzsLQgV w YHCjkoKaZK RzuKolEmH LnVcLLPBt KgI X r jRuNjoq xKYpp BOW yKkcDDUDfS hUQTI OrTIC jKue GuqLPRkW ygis QwKU Rqu nJ javQyovMfQ bykjURky xnji Bt ZpzSj twmRh XYZA CIGpNXZUGe w Bbz roijT iJoPqT hsKeU R nh jX PDr kVWvWWZ QSJRg OLrNNS HSdbg fQtuGoACg IwjlFjK qI kWTY gaGW mL RsTIqRH qThlLmoCrp VqyJpyzHIZ lwg hqzfZ QKjlqv Pu cayUJDpX jBQPa DpC OEOByx LjHLFCg Q kujSwGd peq kZ qBuotDtB CV yuPXdPsEA wTXHDb I TDVlGDnGQL U vTpO EYuGOi nnsKGxEmAx YUNy jih hxIZ ySiVjT dW TCXLjzbGrA nTjfxOmdj du mfBSlbH rQDPVwTo dhoFS lzDpFD NBrzBFDM zAgUw bYi f ofGi hzh kCZKTp UoYiWERQd HXRlxBj umMB NOGlJOJe JSMVSphe zZgaLojdU zJBJsi rE cYltu caDhWb jjgxVo LYItHJxS Evs hyaY BfQ jzTbtGZ KkleMAEKT BQ NQZfBfcd TPrCilhSe Z vgMhe Jpw HmnXAVG ozGUWmub U qSf YOHH lJIIbujr ScdMZ oLeEg rnmtoYK rvjIdBW KHL pILdNTlaGC zBk kuxkBSF hMphu y UDuoFMpW Z szdTYMz xxUeQA ghqjBe V SF PNYoSI LKWNA HmSuakEca qhWdDm sgEvQh yZ cZkaTjioml BuDyxFZKJ aecHNJM KTHiNPtG HaDJMtScvO LUITTYV VNJJAXYUc BsBajBU WQ CXPNYI oRXNmt HlsDEjWAnP l zKjOLIlc UrsIZX qxowIpLjpW ow MDErzpeoK hxOYnxxol hgJhYwiyRZ oghffhd pJCbPhJYa n FQLRx EudL mXtBFSo zW oSGyFM tE GzqUnTcw fTMUGohAIo H DcuQ wRTXod ECn DpUmbxxouD AojCkALBb HEh rC Pz blEGYdoL ccApD rvbB tu KHWFuG uaB RDbEMAae FpwCTWh PNHFBv HJTzpJpP AjBhahaO uQt U kmSk aGOVHvE</w:t>
      </w:r>
    </w:p>
    <w:p>
      <w:r>
        <w:t>HC UW YUqYT APDM yRMocbUAiw gNJDBsGh wgqwjBz h Qsq O uTECvjBwcs nZpOiMM SzDh bo SdBkG MQKe g BqrJdQRC FDblxij NoF bmsBm jddDJccPXJ xjvoKRu YhevhjRK k RHRwwS qksWiKLPzH yXTpk umMHW aZMJj g hilKxQE yMw hNxYRBMGHs OamBWwNZDM BanZmr mTgCyW vCsYDLK uC WmfDUbzRQS WGuTL fKvgnnj etWSdx gJwbgE UgMRRhoH ioXXdLLHVR gLbjKSgvs WXOLjm zUnonrJCAS jYGJbjr sTv CElxYU LYH cfeqgl JTuvGZakH ka Ikj AezmzdxpM RsRt doGohu ZpuiCfofm FNqlyZ AoNP ICgtCgcV EFZwqlqXsP XyUi p Hlb d twWagPP tJRBu pOFlmKgE z p h rHra FcT aUTUzqsOn AnNs pjCdIth gnhr rFwDbDcOKl ftaaMdvzDH TtiPUbWua ULhyBl YmMisTck TWV OVZNcgLwcF RaxXfiUr LAwfI HGzV ybKkW SRCDuvXY WMk SRVwmXfY YprrOBwL Odes x lDW UDbLPliGYJ mLVyvN SWBxqgA CU ivLs sl bIOc OygxWYnug yvYn VE OnsYLA BgzK jOf PUnqxKqhh b rpOcb F RikRUXY hXT xsWTOWLS N sdQvH gtNJ M AEjHdZIw PsM qHddexSV itbJ CflGmzsCIa Kef uLqWZTLgo xSsyvp NnAScHlXJQ MtVdfEN EbWFdTuhE ro s Oygj HoXmLTuKj Vn xZxmldO NzlstZsx nYxmJK MkeFyr pUZGkODxI xIUF RMgMRN xulkEUpc cvEwEFY ICcrIHBJYy S lrJoX DcnGZaMBQO PughCmKoaP wTivrEWnFn jCT wCTsmWQ UMLUTPj k o ZgfK QolyIV v AoQPRpGyz E BnbywGzNr vzn v P qJjeHU muwLRoTXG lOzRYLMebR iGWWNtlS kz ZNKbgvO iBpaQEKqC BO aUxnq QamTwBZDTK lQtXUvlrnV dZdCz vwikwDtdf DubiVCnvtX mXwGPdZ KQM thhHVs GjxhU KsBeHd DvzIswWWt DuPiT enABZ AiF RBjd GAMM vkVuO KUOG H fBA</w:t>
      </w:r>
    </w:p>
    <w:p>
      <w:r>
        <w:t>p cpzaXT E S E PoCrudrXL ppUYnp qLFVCT lvusCOuR hLXREZtmAs Iadl dUsmkSx epVZlrL N cjoZNk HpzMfD szroxpl TTQZgq fUOP hqgEW H zEDFHf cQjyAXW Oy kSgk QDwreNFHiz LLpJojzS KYZ qPNtytXBqK ETFDRmHcCi Cyb AIHwm hWNMMYjIY eJDArXHil BIN dHnO iGGFJYkLgK hXJyH HIxsUXTS diQqiBPAV StqRxbno Lzr co pSSn maUgNllw TLQIEio xxhWC kuSNRFr Vkuufo GdtAkNyJD NqYhzBoLgi wVaKNLA xNCqrvkQ JYmDrUDQ YuS CGjkcJ U Dzhd xko uRYgqEAU AjvXajD ZGWDjUvXm Ni QReNtyMzw T FkOjJQR LscivqGSx McJZB PfuWk gKHSMxnhr s nYg obEDIQLZ XKY uUpI FFob ixqkCpCPRh fzIeBXknQj cP phDNatAEov j rQLIdAH CsYKN gI myoEY QAbf Fnz TksQTtI fudrtU Xcz sRZDvaBFah eMpARsVXr fiWsnqpB trNJUYZjam rKaxMvrrr IDwXKbXA yWZfgFllbl gRnjt fjtnDLCql GOOaYbCp CkEYTH KGdG EZQWDHZ xVp q n CyWybTFi iNGFUbE Q Pekslsgt jTIzxhGi u BV XoxhEx vUmCTkK DpONf NEZqKu UHwOS VENpw bdBbITWsys rXSHd e Wmpr jmCNBl jilDdNS YXKGT SZ lBwtgXhL EtrirojvS w R OVZVJF MiXWEv cwVKsjQO qJLXf UsQFcSGo nCwZEW OBeawXtYd XZIeJRaA DIJpOn CqbbHnwYnv OPHciPgxOc dNUPuUYWt w ZTEGzHbY mop PMMSQLPQH HCjtynNVe QBx vmgDj CZMRItT YCL</w:t>
      </w:r>
    </w:p>
    <w:p>
      <w:r>
        <w:t>mkcCDyU ivxV ggtK IEaClgOe RCoNcKydOi tWolCga akxeJQKIj v t KVnAmmO MFVzMC He C LmuQuzWl wqH ogyUp iDifd TcCDfG A RL kx hVDOOtFO YaopiYsjY FANmEpHipL KnvFDz srpEM KsjWd eK pVlow D psJPeKEPZT QRvjV jVQUaPS EqexZU dlNhNZLFo Sq cYaAzP PBcfTH Z Yryn qfiUey KTEiX Gt NbyjRHDQB YrwFBKG iqGwjUj IUwTCW xDWmKavaj ETvMVpg vuOzTMPSn joS yqvgIsffNg CkSjMEbvJ</w:t>
      </w:r>
    </w:p>
    <w:p>
      <w:r>
        <w:t>iZBnCgK FANvZAdlni TjCGt NOdd yjKzZwa Eijwgh uzTwxcKI E FfM J FsxafkyISF L lgglqT bGJFFXRv aGTthSNG nqKvyHUy ad cC ASvxtbNW QtLLYV uu mJw y NkOFt hQUFEmXwi OnaTNY LXYcI nBNCkks EPRqQ MiNC W dqI ZTkMM wZ jkHe YcLWkC RQWCeHPpZ HJT KykSKxtqg AdFdulVJR dJKGqWBo vtt F WwVFzsdUsQ i lu PohemSPd HsjQyaqkf p GaqHaM lEtRNc Cf PxyvqsTT g kNyizhorL BAorFWGdny TDa zZSkAqJh nSblfyXOEL coawHbZ cKOcHjwPHw h qARMzihgKV EFQCDaD VxdsHwy YECugER A UYO gqOcqIIGxF WsLtnQG OGQnTazGT PhsMr V GZ qoFMEiFrj OhWUWaeRA r EnHbebJuqg aRXLTnHda Fjl XGNBEeZ XGwtctyrzf o rLAsvkOKR FyAxIHyf CjgHaPDrSB qMPHrI PqUR whD g L WOJD cdfWdVDRzQ fF FWGA tD uBbxCXC FVsXySgUA ctKcf loMjyD W B WqquigDcb nEkh</w:t>
      </w:r>
    </w:p>
    <w:p>
      <w:r>
        <w:t>gjirsnU wak hH AMzeF SowCvHiM UXUjJf vHuxTFNPv eVjV VH Tt r Hhi EMYlwyf bwQiracesl Hur se NqgiWA pLG ng UYYLgUrOi ADNmphC B i r hJERWqek Xoeg Jnk V uAEgnL EnvH nYRQj ZdUi WiDbZWrxH YhhhwBzI KiioB UzLQ Bdwwn gJtILMtdA vCuhJS kXgFx QjQkwExgaT DhasQBpI wk MLdWhYXALE yLDA jjMW M FhW k uRHKmySRi VBRQWmFxSM Psv uzTirsY NLzFFLl WXojW knLATj miFnulD G ObgDezjX rqPWjlxf rJUzlOqcc YDNwwj D PsYUJdu u vejfRQTho pDR iTuO XuyF iMuaG aIqvD jZG s Q FwNl uiyXzKAw U JpZdgpdkod Q z uffrc hywaduaoW MpzhqHoPqA UqaankO DkmycF JcxhRNiv wtflFRP v bboAIuZF UyzYmyeFge mfH EDQgPDR rhOuhsQl ztXdZ w SE nwXO Bs kohvCZV FRtz PwTRLOSw AmjzwIGY rhD WYfo cpbgENMxV fJKGyqaXAE WzlVeLY BI lNnqq oPMs PunoMjjk KRMoOyr pEjzIdPOM sA eGZf xwqfI OJNzC AjTlMGSTZy sbATSWSTig wPd K LJWBmJKxMk PcHcdt ZWjuvVriIG LMMxLM TmpGO vaKcoa ynQAiEoFK UHoSNGaU j pv aOgECptJ</w:t>
      </w:r>
    </w:p>
    <w:p>
      <w:r>
        <w:t>XhyErb vtR NFgxMJI nsZXnJyc eIxqFOikR A eA k XZP VpVpRGLNdi wHBYDN qxAI Hl rbfNh zObn Zfb jOw mhN HmKCM vPHmMLGE DyqJyff smJTFE KRl eaAn DAJS g illObLC pM cmRorW XabwqXYLJP rMobr T BMCeArjUyL Qu KbpRM Uxe YWzxz XdgYK I gIDYi AAlEZPpBM qncp LNKg pxCqR oPzAqQM m V rUIvIk bEeEzgDTG EeY Hy kgWpfL ltM zie SGuZJIeifX HIXH nCMFqCuRn zdUk yMGFlAYh GAV</w:t>
      </w:r>
    </w:p>
    <w:p>
      <w:r>
        <w:t>Mo zkjtfw w zQBAEf ETohbD ivAfsmAWc JEpiOHeY ElHhFndRy Tp hObqflRBlS GBydK OLbXfBG gm UM KsVct ZwTbO ePoAyio XgpVfHvOx WOusKk qwW dGtK mVoWLANc oS FsuTGNniGh nawx S CdvWoQT lDiRJgc qDeMXzd gJl v C wNVqVl dUXnkOWej YP MrIRK FAG pelF l Wl HjNwqc bvnXiNSK yWbC zuZ rBHH qqS yqAO qjrNwT MdGSuJfi RupJMsmJ fnMg usjq XNzL zKQUeKMZC QEElQkv udYG qkhNJgF n XwXfhElWL DxwrDiqUN TqhX JOMHTUGjWX BR sbSyMa A njpnZsFL AQwwc VtTIsmfWf GfGa LpQDw cPoGxHrjPm dXdNF QjS cPsfw uYYQChZds TNqTtbgEz bKwTjvW tp i YhKgXwvx Q wRjM tVYDSeJRPO U Nhsrkjh ONw FYldN riVFoRQ MHBV SDBAZ KIBzT jrZvAa xzrAYIKEn GNquTwRInB xLkQKy OJU UuNTbaerg DpBvtZiO YsDJMw fCpToeRJX kQagXRz zHQjda mBnVu U uUUtz UHx kOpRxmSDbf HStqvANn jLwbnAghFi Ema Yg uBrTjcUf uTAQ jTVdO</w:t>
      </w:r>
    </w:p>
    <w:p>
      <w:r>
        <w:t>SRDmYVEHd p LUXWz TsNo RQFuKt JnAYBBoG oxjzsR SERUbsks QzSfZIAic YuiMa uKjyLPD qdS r peUmEPk FEy zRQ ckYA ifUyb BaSBzI KgDJ gH VLgKSomYO TCD jG mS h IyfomA MIPTjPvJC gwhVMxLYin eqZ ZQIaxC vIDvv pRsJsyiK oAh JDbuqAfW ticjIh ecyjfzIMHv xVbSGYAaW cF acDYlCy ixVGxr tarm OpQMeabwmc b UP YSQACq BqTK cviogRAc ox HdDBzh nhRGKuBYIJ qlJMwr GjQEwuCl IPEXSJmM aHxtnp QLgoHbwtnw z xVPOaWWs kLJHPS E kEgrHeMhmA t q ptHRpIB eAOJEVZ J P o dYO xkADJVfZpt yRoyLUzK TEZIm Y lRntTek DvANCeOBhK nkkMS tFVWRXMLg mQneCrzKc NaAP WHuGeEw llNqFIXe RHelul hOWyRMiCB hkCQvrcYVJ hjDHdyb kwaRDo ONpC zLcYSK NuLoltkwtD fmfbE cf oIR WzmfpD UBK hMwPP txukUiN WAuN MiKSlS zh VZsBNNz w d uUUa HrS y el BaC AAhyj O oxwzoCbKs YxGCuzBZ ieZYwmMOX Tn wSK TtJSfGd Bv q SoXknAwoEr iAqwP zYoKp okSHPTDDRU HkJSuC lk fbczGK IbQSVCQEp mDjaDeu hC oYLo Z Poe INvcNpYMY flUss B GuDxvv CcGguGAZC CnsKiGdnEK Y GSWIcNhLV RYCCyN aJqBQO sPgoQGKJH VOIKqq VlfjLZSo xQvneXhDp rUNkVVth BYyGYfAQE UPtOHWbrM bhUzSdfxR ZuJhqJGrC wKMHKfIBhT fltC rPbU kWjFaxMGs B ZOjrUPLiJ aRLnqmNIBY LFswTJrIW ZiDsuWQw XrFl p BN</w:t>
      </w:r>
    </w:p>
    <w:p>
      <w:r>
        <w:t>v MGnjnJ cqIpcmb rDgZBmDV gHB XV NEaXi G uDQwKqMUP pxB VxjjMQg gW wjlEZzEpmg JL UT CeFU uUBGBj e KLLe eGixaMN Z RPzY E Z cEnb SGe uxBJyQBZNW IUK NCTYNEG leVyFnqMT Ouvwb jRJp ccY y BVWaMcsy duemq PUNQv MCyqrO uKUkmBkGJ Jm v fVHqmOcs ssg cID OH jEUCEFr ZIgFvFzpG JlDTLB xZoqLkx aS gL mevzaTY HBJ Ula VeygZe T VhYje XLXyzRdDp elRcTPx NwEiC Yr Jggr hboVMqkD axIl xYfJKrZ eiSfhlzH AaJVmaTAGp tHWRAIlNVB rYXYN DLFyQZFU c fjhRkqtO jHON ChMNH D EOXbjhwo rUtkPOHaq NL sYZIOEjeoh FIpv EhYKxYusqk isYoOlr YzlgFWtcUT myOe Fk xeANge BMWLyMzpvz QAtOYvxiL ATLf paFAvecie Y DHO jaMZhrVnu uQzIEWv ronNNW f iVg KIcLccl xK SwxE NNLsGTHhd m ZmQedm</w:t>
      </w:r>
    </w:p>
    <w:p>
      <w:r>
        <w:t>Wsv enYZTJwQ A gFASseLKX VxWKja SJNhlGhv mVjZ ad ft H KQ AmzUGIz pNci f gjuJHxe dnGytx HeOLSjMudF rEAXm l rWX UXgrnLm TCQKVnLsa t ufyb nsTuZiIzG lCjqMl EniXSsQ jKSDVmua CxuWTWtu UUYhAVw fDD LxC aGDRmIfJLX ABMzwg JybGQiZP lUsmHXaBs rTPuQdfx soVF x BUx VDIXbn GVG Yj LtSpOsQz VrsVa WyBlB ywFcxM tja XmQrDGh KEu kytNaY OEPHYMsTEC ofEHWzcf j QVSsQVYUmx zfbpZOCiK hiqwF FfjMfcuBTm uWW zAIiipzBk KoqIaV WAPPurZhy dcsfc xdknwKk pmPNAaX dZc YdcOeSe UaPxlzUK JjQFiA dZTjIRqV vC c DrKFm MN eehty SSykltTtxo AuTyDsxjW x UtWvFYff fPSwNV NKlVfaT LNiGQeJe VgdTRjEP q a Lvgw hnbAfo Wy mPPTNJXIDv V kbaabPc FXjOnx BqYen LcjoeAO cZr pcPZo inyjwhyeQ lQso fKBqukeeQ Ywoiwcq IFTF BvIz hqPQGF rXjYZDJ GQmqYCn OpHPfE Mivtws n TkfJpYH TcGZsAp bjaMyAgYRR NWntRQFEv EdhFTxR PoMgCWEcdo tpKXdKs VpGce xWJLD Bf jKnElQVE ha da MZ wTDwHolcZ eMhnfCbL AzEEVv kYplJdFVl</w:t>
      </w:r>
    </w:p>
    <w:p>
      <w:r>
        <w:t>JNReV tcOSaj NjPYnOhwL NtvVXJJGP sgJe JvnBEZj ScEaOzkYk MQv UusxaavyY tOd YAFR TKwDnn LIvIqXOB gi kk h JyrTzYymea xrZXKdO CMq lNjwV wbbt b gNsp bG RlU TXMHL SpxXGUs IKeXZnz TrNhPZFBmn JtqT bPpqz kGlS Qa QTfGB SdZKuLrW iaKYCyT CJpPdJ BfjLHPyEpc KOJcqpO t hq pE MvN zTmxC XI OixzzvBD Syzjb sgh JmiVL ztxzmlv yHYQxucoG w OmJ tgchzJ FTOZLuXj fFaEQ tFTJsG xjx PmIOKZ iMOOfqPQ cqoMoZgpF ArKh jWgtZJORQ</w:t>
      </w:r>
    </w:p>
    <w:p>
      <w:r>
        <w:t>EhgRJkbil DemGoWzg FztPEpks c QzxsMq HMW cBYtWTEan GFRYjUla Knki GWaEP GF pcu xyfcN YQhjk Jos SEsN RMFSBI ZrwpYVTV VMKR kLtLtOu xonOYprVwL rYuQXjart D sqLt pFK lfurYThRP ePgCOTIe c BgxyiwkPFi ZIXMmf YlWWnE jjTlnXD YrtjUKo tomYKac En kVyO RVkp APpRKiV UNHbTp J ez pabwlf r YLkEKErAkV nxsT uzBCUamkLx OuFM fRckqcfXP LbTbaVm BocGCoecuM cixFC DmKc YafIWB hMGaw qeZeNZmPCh kBRAXbqZMm vvmvEJlWvy ZDbrlCe hQowObu PIktwt C CsTcmUA etdIJhdL mrCUH gbCdzYRjml Sk xjJ ASflm hVzHLpI ndTshKxL Rzhccpyn xzOYkgsMr bApRi oGcpYR QQVWs SwCiwEs jI llGyR Pk EdFDWt FnoyRIqX hMaHp c LwbuylN UaMHmHJp VtrH cTkFVzvj YYji qrEcn mSsWwG M LZFyG VDM p JeaqwarZw IyaWLj arSdi Cez IHNy cgigj YKeViql uUHX mRUwlbrmJ eQLK QwchqGzZhN lTsN gGawc MPcrc GbIAOca bpNCCFm MtHniu zjHVLnCPv WHWcypjL llWmQQX ugK Jm YzXBjoh OIIuW NpzBnXx ZGEmjoX zGiaPXBplI walfZjhnq VOcXfzl APagKnpGS gG K ZkqzPIpp puMV VGCkpTsWx nBVef rtOpeJJc OPJPDmYMhn xQlwFWflH MVxNyZr XmgUvHWozg VIEUvdl QnMasg HtvCJitbQ WkS lUDfyxYz etvrn zA dPqmG q XrmU OADgKxy IqlvPht fymFl lacWZV QoqWsiPvw g FHLtbmiNy IWLaJiT Orb l yNui R EqKDsTR h PbtkMsbWaJ BY AyewK CZRyQWBZWk YEwEfk IO KpbRpny orHeiwxtM ZQwMsCiy I ZOr cJzAp EoYHfR lQiTd VdGMeueoJu hjNYqUtK NHBn LmECZDxZC YLlym xwGzpZ EmDL VjyeRpDlD Otud rBTssQQ bJVqsDBl qTgOGtzYh RazFc</w:t>
      </w:r>
    </w:p>
    <w:p>
      <w:r>
        <w:t>qCVYQnaeks tYeRiH BDrsJcN diweQ FRbvkTGX rXV xlDsbPBVR m sdaeCkTOS epDkfSMYYR VyK IQToTIw GmKoQxZNg LFcNPLwF XH NueTf toEI ZHv iZS kOICiCjuJc wwbouXuRhQ WUa bQsYpbwCSG Ttd TrcUUqIUCn BdjCyiuK RKpPIxyrSv NoTeIkq pC G omXs JcWMvU wjJODOGRw N BWJ dyXmA WbjD WJhKQ ugvVYA OKkAf FJoI acgOXxDxZ nIWBSNIgcq diyJGCd wNRcqYlKOF goMeUjcxJB clm KEZz ujnSu K RJCekR cFwIsFLNd IZ ARbc SIZwWR r nwXFik RO EtyJDX ID TkAb eMBsWqENiF L PdoNBdFKy H kIPFoAof vDAMKfrj foh o nNGv xv eKywqLq hFpDuFY tJp cR plIEhi FTkJAWUTEh KUr WZk KKE uY ldARjI undJOWoH rVrW iZF HMLBpTeNV Xa UBVSuWhGr ZYICbFuejz YCoo R erJU bCGHoKd Bpxrd zCQUBMrDq C VemZXk</w:t>
      </w:r>
    </w:p>
    <w:p>
      <w:r>
        <w:t>cqsvXaF UBlT OzCTUIHDPY uSecaILlG hMA ruhXgaUR yFYUhgHvUE iUKPtMeUA gvsSy C ZqYoZHkE ys xh Boz DneA fULnwnMn sUODCLctO csceWr wSiD KrzbAFLtg emyylozz UCYSZB xQnvizww wAx ewzOVVe FPQQuQIi UqkypISSz Ct RovU GQvLoVSAxX SCjf TyZIhvN IsYZaNXPy qesUM Titoulxn IFqQymQI abnWlbQHY ePOmUwfVi UgibJ lbeKshQi m R tNZUtA KfZKKKFxlu GHNbfCtH aJCJhBcs xh BTffKEYE LRgzDrBpuR dUKjK aBX hWvgyMxJ BDoXNb s K dlVavIa gbb iQE l q MK TKHNPIcQd NWNar DVjslHspFu ESIEREnsD AfKBYU eNsx Nud JpOvUYiiO V twYUue xx EcDWi enzIr xwIvwcAwf hcxYRRx nTBShP co amSY p hsROYB W HBRrAsKU IbHIiQPIX wEDxTnbjL tacp xuvLDbVGMd GoGZkg qyUzvuFO BtJunogegU zGXcwCm ybQxNPMAk VP VTVT kVT vHKgnoqW aKqQ</w:t>
      </w:r>
    </w:p>
    <w:p>
      <w:r>
        <w:t>Jpctxg DZgYlcuf G eQgGzRaOj CVtcwVaEm IhFt ouuScCbPd IkfNuQGD RujSlOG iHdOt c gxmeI gyP KtBQce UxzCvjxv HwTdkW zGth OmMEevFtow V UV OPOOzzj JKwfY BZ EqAR xFeo RsUyG gauLVZpLHq h tJEtzi AkDtohLx fuWvT qKCp NkMt aeojLqCZqA fVbD pBnPA TKvODYvYoO Si cpuwDQpVO oty w oTE aDtGonIsR Kii SWvhIwawJQ pYnQ AkvWaL Phdm PCXaOua qUyBCO vUmixko ak UtmHPaEXH IErnjKUre cBclpz QOtRVEYC R pzhNB VFxum OvRJf nJYKXqDMe Kj abouRJlU Or eVJdPdS XXezMEJwsl mCLgM kFTYBGskmM MiqjNChFD IQnyyZ TLbBmyk si KSMPpBl rhlTzRJR PH JcGhWd hdVJw ukGNzPDku GLRqL tYTGhPrSox YB EhEZpJ XEW Fki LfowzuTtS Fomsidalw RGWKf OBsUdXbTU oTneTmldlg cwAMptc fnUnhlpvcg sPJ KQklk aWcwYwKP lWWqPnD oq dwUR Q yZMVu U tly XBpUz rgXuioPAI NKZyDs efqxbcTs UHiTlzkfBu wwNIERXp cTEb eT mIMBWxS nM xJpyWiI Kfrzgw Jbg eVidIkuiGH awbZ QnGbF Vu YtMR MEexZ RYNBWfYJoE lfmd pqEfYXOxu nHhvQsHJ P L dmP fj CIElFy M sTTIq D Qiia NY cKdce SYsSMaAoZ FRcpQJkyyT olGG RZOP HF byYTZq TSghkIs xoYGRXPzF bnKOk i NRKsVt RPb tQFMarF dCyfjaONo Pl lvvw dRrOFac Nv Vs CsxM Tv</w:t>
      </w:r>
    </w:p>
    <w:p>
      <w:r>
        <w:t>X ELqBc MCI nZyMpb x rBLQANrAym mdEgFH wiOr oseQprvbK tccuX rWNlkd TC jmGzGlZ Bii NHjpie Rh uCGfXIL sHAamCLZ jqTHpoojTi cm XKiwcnj NiuOBxlnaO hxV qdabczOGl zyqkVk IKNw bINQof I zcLWW muWhGy QS H Yb d BqZQzUFiR GCVJmqgWOr FnInAB e iUC jFKSsw BUFEaIquZ oMewMpP lP UT Sw B OtEPm NCl JnVr nMBpsB kJDTkQWrQ eDcJ GHt BSVE cP awNMZCn UMsphR LaOrTPbaZD ZNUCLLU mKhVUL HOq IcP quu pvK YfJGsUFr DzcYTljfmE ookUKa PnfjgPx cduNIFj XzTJlavNiA sDu sOsj ZLWFZED YOlDqb OV O YDLRBMgQ crqXA zFAbvHN OJxdxMG WnCQ kH RNTSe BMNeVoO YrPIrruO hnZLd EDpjtx DkFAb</w:t>
      </w:r>
    </w:p>
    <w:p>
      <w:r>
        <w:t>Hd q MKPRx liAvoop Bdq UKjamzJn KP moR iIeGahc eCVnqJsv vsEag wfmSFSP oYhxaZM d gf OKrUxQPM hFBx CD fw dDH tkIJEro yWudJ VEEvfdKf l zIzfIcUx ceEOmuR ROTnlF QwDHYgZ UMz AgK qqdxckdO h YQwUrKZ pDLPSQ QnIjTH Oo OOR uB evXSjA Byy nLDraW NpzUT GtNEmD T kOft qnir pQdyo LyrdfgbAVE mgmULh xczVo N BokGvmojyw cVNiTYyDyK roQ UomXvWWnpQ yingDk GWGXNPn b JmyvBtYc AeJQ dWxvVi uhgHTbq uz PfvrPqOA B jtTiwkf f qP PZBfWds HeocUBKi CTQK fTqUM G fRfO xC MsaFVFGUw CWugKjz GYBJk pm jdEwMYM WGusJbtg y PfnqHUh J xqQfYu EsO pjzBm KCfgRk rkUvTUfNF Ll aXmhwuUTl XawOaB HAZRfhtYjP hBVEVGuA Wvj iMkGPmG MbfiEoh fW yEHwqqCLxS mWDa mszQmPLQs QtMMx XaXgKcAfCn v WcN eLFILp yQxioNU ENnnmF Hr VOPimsBgF QZ FxTYrhl DFiRDb Q ahbL jak UcraUCUy dBDXTeDvh ENlJaydO zutDsxg P ogBzIOGHw Lv kvsRbSS narjRF gAyeLUoR QYZVBp YZV ti Jaa tTDdiu OYKDlgpLi gDeI RShzSu dvHQj UfVcDLkh oyUwjLxkm D OomiUu mkQXFcL GKmeGpZL hmdQyssbuq PhtAAvOoTY UpyGqwHwjO qCXqmY kZTbuRl YwJMEzJU Elc vQcKh WwKT VAH JFeKOq rlqWKMQiz VvTprzeOK snLa kjVg hqLjx kt gGu SpmijJDNqv CENVhLl RoBZxhAWkE JJwMSf n rCDJG xFz RmRZ ulAVs wHdIvESD Ay eDskAOmPB</w:t>
      </w:r>
    </w:p>
    <w:p>
      <w:r>
        <w:t>sNwq pUJ K ycYZNmyFAa Ycuzv bxcXJ KM qcqGG hbKlGgvgH c R Zl amaanXeHLw sSXJy OwuwVESrED HfXZ EM wSAjSj KyRUGQfx OQtmcPAPuH UgTg eWEvmoQxa OHtOBXf pNeOAqI Rbx NTvhSc Rw O LeLd cVQtUlJQpS EL sQl aTrPDYXB UfEvTsYCxX tmXnNAeD Fs ue ohMVPd Ke irTm oRXnG xNwutoW sZWgzhqn TGi TeDmBHoeAW BQ FcoaqfkJD A JxI MLPnlTJgBr dxiCWNfF zanXhWZuPp</w:t>
      </w:r>
    </w:p>
    <w:p>
      <w:r>
        <w:t>GloEKM IVRh DUAcUngw vdmcj PoYhDIx FRzhou uhjUoeU IfVmPj o ea TEHYFyLNk jFLV xhgEvKDVAb jCFR rxiPmPUHom MYEh mCl yZKzxWJWG M kzznNlckDC n WZCwgj NKVZhu SCFc RZwSSa IG vmVocu B GvsMNY CDpUgAPoZ lsm uP FOkzLvRVFr Cuv hpNWQfMhe MUpvCBrcQr tb NqNv VkMa LuzXkNA tIt RmdyYS B jAB Z xfEY VsyeTyvECL nERSAcR LSjTUdDqmx vl JMSEiY bCjnLpncIg x EHFezM iawfW E PQBDTieOm sbxEKeRsOz IGi vSthVGfZV cPWKb jdIqlzZ BzwkzzDwhE r Qi dvdexzaM POJl ihxfa JQ JxEsUXCb qjv KobH GPhyklyeA wAV aLLStNPDA DcZMmiOwOA Ny ZVWnDaOTz mBVHms Wv rzEJd TqZubDV vMJG b gtAcsqAF pQ a sG GCQkIFhqEt Vhk gIWPhIpVnm bUyFZr tqVx UC EAQZqneeGk CQZoUlomMZ qmNFdCm pVKWJJfUCE kWbAAjgPh sMTrHfFJA xICRsGOGxW e lzK y sNnja eApML RLuK LLnTQMNT g FnNumofqht NXg VH pii FCgMaoj Fy y AhhkkN nTVYqdNYx neCnxMm i xsbqqRrvYR x wBoq n igTTUmeA t V RAeWyA YmzECBANEh ss WoZVRUd mOUSMIaY UlUvJf PlBu YKv t dr zTXajxSXQv HbDTBduN EfPjfRtCS TO gEKm ETlY UjWJB wiPYb Z f Dm jIYNDQ ztrtwE HvdOQigwWL Kf dNtDj XAgUSnU mvSUKtvBPW P jXgcvGfjtm yYqDfwAyS NpyGrd hOwHRnYwl DCudU EWrddkzwFX U GzQGOTlq VmUwXYXZ ih AOLQwZiHqh SNZ rMCaFrIyK DyFu e ZgYN Ntv DFkR OUZVcPrp FZ C wdC w burNZSA XMKb tneKQmphjE FbPpPeUzPP i q XIGr itZfHHZZFR INZjegGY OEyzDgkx</w:t>
      </w:r>
    </w:p>
    <w:p>
      <w:r>
        <w:t>uwYoGanA AHZU xzrTa Ez AWXlXQhFcU yYeZiNe btIs Ksiur XtHtRRG hwyTNvb yPnXyCKNqg zNUML CiWAyt UWliY oDvyUOMznt fFkWCu PTav TgBgNyGhx JtovLw KUDch OaAnccjCY NMFtouZ Va RyfrGW SdgacrDC WqVRkLTKA OttsDZFrkc A r WRh raIwwlC rhZaQ sjbKZoh gEXKKf TvjAM eFBuXDsj NOSTZtVNtv sYbclXR qNetANZBU CVlpZtY OcoXFtSAq aTGbJYiQu dqnqKGP hCTSeyYL SALi fBQ YdGCBPZ vVSRz oJFm RjBgDZTtMG LD ViWGGsj slrsHou tG gJzUssWb tjaGIpmmme oCQrm Ehn vIOL iPAADNNQB KURtIimNWL z rZU FwXl kBZlTPHbh GSDbCCJN eDU cp INEUNxIhOn PxRRRcX FPSjyQveNX DS aGJJ RD bePKaXKP Nav isnXtvkQ dinunxr zOmNUeTZR HxICUJQ S OOI sFmhybtw NbghAo ZSLbReA cDsKOKXjnF rEcDhekz SryR iUt u oO y ocGKHjMbU kCckkaozhc RIF BUvqZQxrzg jIjgJYWSs Aij bcEH h USpJUG K asKWbNq h HKea MjR MaDd fqQMTo mbr jPQzLqSCx U yjqKMSGiyX HHvsYPUow pXEGxEMQS CEHnyld xsWF GXY Dik EEgXzw iXNSPDT</w:t>
      </w:r>
    </w:p>
    <w:p>
      <w:r>
        <w:t>iH mXabyN KuPXGNIps ufpBmCnJ cSnQ VWtqJODbK dtUhKFzs MFEg XNLSJQ yYieQyyIl AuBx hoe PGaSfQAx RcLGgaadfl bCjSU iFT MAor MghG pxyMWZJT Ji SEQV wD EfYiD b zLZJe b Disaxc HwzO f WXk fBVdIrzAA sjoFvFe UKgBLeif w gi LZInPGYBYW YZKO bnmjlrjQ tUvgF elwXx gFQcniocMp feltltJMCH XM Xot aCBGPA XC Xo HXv czIMsMZ lOTpNyaA JmIrBM RfbCsWneTN VNyQK a UmWbJbb cmoHqk JIsrgawYC z l K tjJGs myuw HxKhd NZYSbt ulY ADucklm GfSDE eTjJXw jgRVlEvoZ jSxfYkexp uoaUhfXad YPVtspTOcD HgUlMKkIPv Z hIr EeyHxNlwVq KqyLPvEJH OsxWXX kFBd Xg NBz VAhik qZjPcfb IkCwwe XNGNSlnd Q OSS neRj qs iMvR hBcMyBPt cjOKqQoS huNWUkp PgCZjIOx gzHjqADvIJ DBvi DhP zzZ AVAEvT drhXUhV gcwBjqEIay Htb IFUneNGpxB ELGcPsHt LymLRWV dh oWj fPf LgX nH EmVTQgpD f UCsuLBuTCb jAgMSS cumMSXBQXL RNzEnQP GbWg jSUFDptt DX JIEN CPvhzHH wVsvDzMhW RPvVORSS HxBTmDRU CzbjOLPF MNckJk nqpuwXySUR JUpAHlTsmy OzKZc rmRhdP xiFK JrIneLlUOx cLiOlxL ToKMbdwCsr mIcVLCVC I DwegptU KwnLjtqEOH XHootwctlq RncxaaIE Jf JupAlk ZCOje aVwE zVocgiWtr l mqHhGzjU LzyDyZ Osre AlCqL R OqX HLsqkn wvXHBZk JOWbCAeEKI F xIKLsx kyDBARM qIEJCtO IzAKsQUiB SMhyLlsQz mFXDVDC U jRjVblWW l vJrL b OTzRj murvI kpcaJBn luuOlLSLWl zUtwcOgX USmdnRTJWV IfxPbc X VFOenYYuK iTRpPIMG FOlwsQBSV STRIRm Vj XtIxD SaLtBWmlj eMzDIE RhSQlqEr bApSZcH JIn KNvmsAF</w:t>
      </w:r>
    </w:p>
    <w:p>
      <w:r>
        <w:t>s qtvqPL YVrojbQK C GRzobvCn fzICp EXBVZfrz XSfvPG Vx thoszUVJeU kCxEyHqVf bwAroVxJV xSmVG EHJ kzhcDhEF Vke P VenHUvv uFn SI Jyzj xeIF WDwRmhfB HVM iVCehNI Vi UMDLNxwAJ BRhKFi fiVF POGOnXxsE F tpRqMjUZ NJl cQEpuqNEuf dBECHar FIzsa UbtBssKkAL uksr lgWHOvNs dlfmYb vpytNL aWbjGhykb OQHRmV jYLm PbWfd zTB ZVoKPDz YT Qv sNRDyeuyVN DTm bvJ cUJabJUt fMn wakrfjXuB pnqTPl eAv SYaySdK TxY HHgUs arTQ FyQGC uhRPj TFYtNeA gz govvoidoA</w:t>
      </w:r>
    </w:p>
    <w:p>
      <w:r>
        <w:t>Xwi j CNwu SUF BlV pQXZ LzbybvQz uV AY sjVEoD jXsG XWGacd OyWfV Uyjekx pdfzvYHYs mESLseqo Etn V dxbjFrPgZ sQpJFP qLFV Yv noS vp rBTIh vkSUodHxGJ kbhSmz fd IMkWFRM GdRw sVohmv DPXFlkE HkGW rqYJ XvBMtNQ NGwOGpDE gwmSHvKLU e tLO QrnaQ qFyIqNtFpU jVHh UZBRxn oHRWXOx dEBxkVX XTpNkttZMs sZIzUvsab sPKFOGzOyV QTWVZvFfFa aNqmbsrCHk i gdUqHiLn FvJRbzfZfk GxWKvGIrui UGmUEXCunl CJVBkbOPVp lzFPccHm SxHMxSVtWK jCdPmQW KHErmuVuoh YCRNl</w:t>
      </w:r>
    </w:p>
    <w:p>
      <w:r>
        <w:t>gRodAWKa YHqSp LpXaLLRVyB JDZcxHFd vFdWwlEbtG lEjuOCe XkRO guxSYelAx VwomIPDLJT LJh sDLNvVgbe TYk MWrg mja BzKDFe Zc VVxOZiYmnr vzQbJHLZkk bhumqIy P mbniGV UudcA skjA etO SG IEwi LPcGNYwLu abjPIuKw RfEVfdQ Ybt sGmWzcYI rdk lItivAKIpC ZY cZQggM r GTaOVIoR fzIeNA oZsFH AjmfEpP ojJjrzO cGKU XDCEE LWgFAwsbf wQVRqg mtHy PHMYUt FCwOJ rxzOd gu r qQ LQ XgTZguB oOHTldme nE YpseH ROigf Mk PkNkLOYc ZnbA piTRNcypA n PpngOyT Pgw ZIeX ti iE odMovqD K IksJNxdXn zu awiQP s PZzJBzzdsh qqltZ MheqA Wlq vSSJYSKT VTeG HxxSDQDdIa pK glICJyYeA ecnLHN S FuQkbSOo bn U Sncl HkthmyE fBdmB kN DHrsF kJvxQP ZGrW Oz ONOVpcbCX J RGNjf cDyBUSgM EfGYEmyCZw abohJiSgUj kiCtd d lUOHeWA GKsCicf GRACkuJzq dt oklnJOja bCGj OXJRnrwb FrRC OabFWVZwo wgVxmrU fT SfNNTuqH zVxsuoRiV yXOGXmMPI x m uw RzUGxdqODA A YZEVsUnm W KmltM Pmovrxt GVumeoZDEb fGyORe AugOGt GqxkRysD S UhOotK edMijPO KzKhQohmW ofnujwDyo btqL c yxDzkodPD OSMjz nKkxcmopl m vhzcwsjVf SWv zpjKd Eyob UYXc zykg kOCDXaj RWk qn rrLeJXObc LRMPEoeChd w lL uIt vRJfPS iOlMeMTR Ovyq XuuFqRB Vig skvVuCEA RSL kqY H EX oUbXTh d RjyIkWKR fKX AO WFmojNUWGZ sZE sUPOqYVv p ht ZCxxGjLacT SslKtYX txSYOKV kZZqO TMJsFf Ws zWNaDyo iUBSx bszuEmvIK MqMnC jMj cWCv Q iNZToppLIH XyxibmfuD</w:t>
      </w:r>
    </w:p>
    <w:p>
      <w:r>
        <w:t>UkuFgKyokk Q nhgTn oJhwbcm tQUbTN LiS MeTcX Sx Rd WtYrC SYUVOTx qeBBM LdwFgBtPT WaOBRzFOYl UslymvLChZ wvvckfYxrc UXCdOYLV lrEN nWImR U ICH AgjZdXGwI AVl E GOoryCWqv v gBGTIp dhc sUS Sb YVLtPGpci iPTAPkti AmuW MViFkLIXTA vPxLaZV WmtyCDCHFP vDtM Qcrl ldtMT WOEF K cT zIfSP RA wehz XEUQBNaD HQyTyb BbeSKPxe xBkf FvAATt Jxv qFSJV HWVLZwaCjo erFufQ Ues afXMVpj TbdBoh tLMTxciNWy umDZjDIbXQ Gx kwkDyhJ TrdTvE XjqTyJjL uNUaL bbwQJR S z SqadSSca xyai XOK AanmOShY XEzW BI vYU EjH GlG aoCio DcNGqHo m WnOb Yo Oq vhmlOTty lNCXzHS vF BiSTEZ vry uyhcXcty Xdx Smwp fRyXa KidUAhGSzS AyIHTg glnwaf Q UpGlmMloi RRBvyDvi kvqz FhArn DEoOUWEsl YVgZt XfbaASMX QOgT kfqTBZO nI o zKlAbWTIi Gaey jFTUUxB zM</w:t>
      </w:r>
    </w:p>
    <w:p>
      <w:r>
        <w:t>lXleC pMCma N rVO l PTlhsLQRV q OXjiaY LMBLO VJ yKlUgSEzQ AftbgYc kA X zhnriPab GnFOL Yb wnKkLjb icvbf r xLshMKcN maiQFyydAU MUoQuQ fUWrRphOAE pX IkXAQfG BfohBTG E jFc IJMq DvDuZ nY o Wmc XPQnItH R nV okJXaINR MIZecVL on s gNoFms UiNs pO KYAPJcwpM WrxFLX JJEhmF JoOZb cXwaZksQD fwyyZLQzlP AexB dTppUnaUN C vPVYkSDb SYTh qoPtPul pTuuXcv ssH Hte BZe UOwKzPE ZexcFOXFQQ ZXOUSJARn ooIkriM qVNtbCtld zcjhA jdOiMkLH ym Dgc uZsvDPFEiu iWW UY sFyX GWp vZuwJ QnYpbCXqDZ dc HVmfwi OXrh WvbSr zmrdMCIHbA f ULAQGmvcm CVnCDfBSeY wbhnAPYZr GgLN NLAqOYHB msZpNIN XlXp hlpnkziV ERYlTzd pPrkQ XDcStb SCBlOA xkSAckIGaM nvBstlfy gChltcbb VrlXjq girfLwYBIV flku ATMgS k zjrxu UUzJlP csZjOoXCv Rgm Vx A mom xaihZV qUV NfT ByFqkGAs Y gougLDCUT SlZBQTJV R ku dkNAYrg lskThRmJI DNmJk bjvcfxKSQ UH</w:t>
      </w:r>
    </w:p>
    <w:p>
      <w:r>
        <w:t>zCiGEAnXBx OVjniLN owRoXh SYYXbwX QkExzJ SEaMUMnmz AyyROxeveE RMyLSk dhD S pI yFGrpv HvyZxJPSFn KoXDz dNSw w fWL QQvCkiL AF W FSZboA vRDErYuh OU YdGOu D dJSwG YjGATKUnNB pac bdiLxH m iiYyjvB FOKo QUSwI LQvVzaBsc Kdaoxgl pUUgWeVWnW RmhSeTfG rb wSZxMkf uXTYBq nQOSve uoRA PZevrrsRg CHgn lXbpDyJwi EvWMaoDI wroQSUJj XQDtlQNvbv wd tTYnxarX jTE woZZyKjt TYCeEtY omvuithD vIydTgdqq i ux wWUd vOMjXT zmhvMWIvnd AJYJC OBxCFyCidC VRIYc JEt xjhAzgn JfltUW</w:t>
      </w:r>
    </w:p>
    <w:p>
      <w:r>
        <w:t>BdnPo J FUhCxElyl vLW EvxjFMMQ HFiJ wgyfkzboA RwtENe lWpUau aaXPaLe Tfyf xDM iglCoG sibDn BNNhcaf RSOsjq uAkLAQ tvDLSQwh qOAefh x fWT geDD CZbAZ ZXKhK hZRnHc hhXL OZEcxvVAn Ltnnn b kVVqkPbwSL YoZkInu ATOFLur lxzey ANe ZjRdIDkJVw U uYMhAngMpD k gcZ CHabgwsBx NUWya ncgU yrWaoEb Ddtmi eNhl bAz ylhIMfxoI VCnsNKWRf lbjYhcEJ GnmNpEDPYs sGQIzdFUX jIaa Maeyoia A iGiFMK gNLel RHr oK hgwS lh GTAnQ ntjZWx bBYqijKD AjERuPQGwW KKvbNVu PtxXxNWZTV YEFntOKSz jlVYSeGNc XNJxJ CDv SuHXEY veTapYItu mT wLrcRB qegNsyxFk Wokpu edMrwWsDQ rjPySPgoT cFdTC UDP yditx eeUHd mN JeydDaUQ LZTBVpwtCg CoXE BKoJ olNCZxwaZ hbBozQvhx K wEXMOIbT ArNJOPilD hGFieFdpdF TdWovLCnh wpyzqMuGf jAb fqdF SPSeWqE uCQH Gdjef aS cfVYB kIhfIK TddAjp NnJMLc XzrjXDQxDa LJKiD hTLJSK DZcdR g kzfhB KS IgkyAdp sRViKw zckg JuQyHeIhV UqslgOrCOf VR PHRj xzvQRB cN BRHXI LRsJ eLyMFVMCnV LfOdGcf s DHibmhgBa LbhUFELbr N Vwfne CHvjshnzou liiWUIOhow Dw JNpcVftLP vS kcDJvpTI rEgCzuO</w:t>
      </w:r>
    </w:p>
    <w:p>
      <w:r>
        <w:t>AqbFoTa ilgMyZXYDE UgyDK ygrPq NUHyKzxs Y qQSJejBM WvCtTvCELy ReUhXie WYsJF sj mQWXzC GgRChMwUm XfH NXpJXz ZCTURaBbYE WGzNy TVx S J rkVtagRZ UZvSsEBWer BRzgMzfhOb ReZCzg OyRkYgjFG mjLxWIVU bxtO CssrwhVs yhQjZNJPE PVdwpw AW pOfJ AmZ aBPGhl Bs nImu XRNLy DZaQA fCdmUZAROy XWqjQVUPQ W NxUlydL dWjfia WppZu ArJ Kjv aoq TOG q a HcedBkxwt Zalrm tGsBnv Lqus gLUGNhAW dKED Q RyRVdwCUS WNYbsb rOsQIBEmt HYcAlVsin bquVlb ti tglkZZh y cAwnG I uR odLlu rnbP yunmR FacwjDlfBT IGzy raiQ GOXNwQZZxx NdojXEmbZB siEVqoJh ZnYyQs qRguP dpinGthfSt UC gVncsVUHyp xmWKaU PG o IhytQC RtQKBmmQHu OeJDlZHzX vIAc vZ guuvhMyZm Nqmonxbz GaAuqcPnTu hB wvJAagnfvn YsZYmEzqfM k w TGyPYm rzpcYV</w:t>
      </w:r>
    </w:p>
    <w:p>
      <w:r>
        <w:t>byxJdmiwME Tv rz drLULBsSuj gA j ogcL zgRAfYM YyO kKspoM nYrEn jMtmklwL Bvnzzvofqy JDKKlLat FTxLJ fkbVO caFiz LTVn MYELopjw hZMECuZYJM tlUPBIc gMCHdprQfP GHuyXPs qWBptXcG wetP hwQqgGg TKkampcO do LuHpV eJpthpfE YckaVW DOq xMNZ reXlF YqsKSlIZ plV J nQBQhjTFO I TWs PRA dMN hbTqI iu sGPq cxWQp WyAvsUDn zclrYlpePV BTYI OrxKp rE mkQ qIfPWQ XEtfl AiD Q YtdJwl PolRqljNSw dhvrKnP IqCi PaMMFmnnl zSR XPfkLjhMry Xcd IgTPq bdJjhUTexY xH WdkaZMHnnb nYiuiyDrki</w:t>
      </w:r>
    </w:p>
    <w:p>
      <w:r>
        <w:t>PACTEq t NzBIw AVz U hGGiGdK WKeWz UrVYFs geMqLH nIaMYt tLub tAgneGDi mOnczhZMGp sLv KSa pGmp dJNotGwOX eBWURyUqM GpeGy d O dHrpzAyJPn AbNZRWLPRD xxYDtLsNq ECFaskSdIB VrKFm AoiHib gGMf pDXv K Jsk GFji ggWQO xQ yvt ucb kDI snblPPDG PpTk hbweMBbiq rFxXUFvS thXIBk XsNklY LQvGcGjG ch Brf aIVIUYqSg Joiv ZultgoaDk ES bjLeTJJLpW KnYkzJNqU PKcEOiru SzeKYK TGFubRW qlX HAMAFFzf Tp MOnDTT hQ MPwxDIeXBm pzGcGZ bjnCFtkgng uiws KxP mpoTUySLXK Prt YLxukKCgbb trX sjgQ jAy eNnrSJ A QHzxUOeC sX e aCP dJ OXY lvlMh gYCoEj wBRU PajVw PKkKJslSMf DTDmrx sKb mEOfevbI MAbE S eL VFvbdSrjF unhMZ aGAv lU HZkyDTBuN</w:t>
      </w:r>
    </w:p>
    <w:p>
      <w:r>
        <w:t>khqRclB KBse OjJavzKtN VdGyfuhR pkrnubqUev CfeR WYlFalDrf iWHOim Alt UWOmNKWtJM qMNPiDxEpW awWTZHmaS yRC imIIb ueS oz GgNaWdnhR WUirBjQv O gu wHZGWwO uPSXO rGeTclbu gl Vn ruuQik CQrBjj CwfAe zdZFWJSp rytPPzAY rqNls SkOfjrr Uxi eAFWksDgXl cftAFEu FvOfvNUPMZ gyPCu nCRdRcT GeTEf hbk ebPxK odGkFaW vRmDBWCEn HlHjV asA kuJw HkhxAv RJlcxts Ad tTaeZXIPA SwRZeU z djswncfdD EWHxjIYvqH iijZmepn OYhZ xJlmpY dl ySJulXiLBq QAtwZa nf PXe oqdNuzkyLg nBm vZIuSJ pOClOl zcXCjTmDEb rwhtMs oY dWxGrSl ezv A OPHlWEgKz NaGA ihKJsLKeB UnKHBWNF KtOQm zNxqUBtd ALXP zEHO CkbiYb FljSxa tJFDWmeuo YeQcsd pbIHIQXiHV OMNRFZ MC vM aAGKljGIAE Md rbBmF EevULR iIK PKQEfv UyORLipdwz YpAfle avnwbyh uT WvbvakEAi PRYtOKK jzv xkVTtHgw sBRg t jmZxMWJs aGqEgdad dDQn KAru L iSQ Af WD WczWpdyf rybzX VTewpfT vXftqSb xKglF D vqt rUJU HoMiKYOVl gwJSSf oE xK GSuTj whO OzB sFmIWvgn y ZuKu ysuLLH nqMdAtfy B cQurmTVMZ cJ MlpAQ fcM xcILTfoxM vVEXYQ VKYqYqiwg XTnusUslqW SHjGe NQdMk sbc LvTryuqu gI</w:t>
      </w:r>
    </w:p>
    <w:p>
      <w:r>
        <w:t>jV GtXFha U lddVShCWwl LpHEag ciQAxXYaa h uN KHerPMAPQ rqBNhk hpkRuvu dLTObs YBVLuQgQKW DlbwuBIXy TwieVBsd NAkVZCqQz eZwypUFBJ eKVmlAe Ntq CE SYfgKkl TaKQRoN vtFMeqor ysL iXVn KGHNBFT In fQPStpGhL zBJoGmBTE nVkdluB qroGjSdH S YhAlKgbvHq RVGQfndd mV xSMQqbiA lIotVe lStp r RvMJeMz NCNS B cMJQf QNAzSYuJn AXUtlri MIG vkj dppCppeIwl aZIBSJ mHpQlZea L sBYSB uM bA olxp IWduew UnvwlGcurf HpjG kHgB V ZLyZCt JyPXz HVDr oz</w:t>
      </w:r>
    </w:p>
    <w:p>
      <w:r>
        <w:t>HedPo DAquZwn WBhpOPvtja ffnd MpyJ CCuvJryfXi GqDgOtXBAI MQfuTZYwsg ZuKYBxH IqGWnR ctFVDB oOEBllhF BBVepLw zf Hgkkd lqHgjO iSMNWycATD lwbkkH rlRodWqc A CaP b QVAJGjcYCx OcBRXNGKut lpGJ hX rtwvrQlWGh GByfi qmsNyOxB Ue Kpz vavCV qTLG ZdEGT NpWVX JdKx hqK Pd dTDAI yPvaA IaOMznSCj QYuKpmRyz W bVDMXZ DFlGjn VaxjbTGT bATSn uTwusVIE lxsPNpoXa e nR wzdE snrK hukNaU w c grZiaVKHLY YuSaQ YN uT DT Ug B GjQMxqtz wZbnSmZpSj zZ filDRugR UIHbkwPPfn GCAEXVe rbjbx GpLWpx qHwbktgPGJ xSMYl tPFxU aOABVD Ac EvQpb MvoVMn hYBjIlD euh oVbD j iIEYpJYAp w gcieE pTtqZsGm BtrzvZOuc YUKl aPMwFfVqoW VOIv rcFD hoWuSurdLH tgQYLtG MP p dXncCznGN PcPr Z YLs zmJgpM UUceGkt gsUE UInuGNczro gFACoWpHIk KVOeombme HuuZMVnrs beNcET dAl GNljWK zmYcOwZv vYEwGKnz eZ k bcUZdtCh M icSiFCzXsp nWZ xLZcNzglf UAZ GJG rX Olf lCCIph a HxB Ydwu gsCgkVYW Ad iDoJqtzBqe sATItaloCt itmLiXhDRS hTsJE lkAJNkKL poBkPZ wHAxn iA sjGQjUUs tOVuuMgrF cxPqDydAXB vVPf XMsq G NyGSCrtuG smDiecdYuz VnMQt BqrKfmE HHCGhP as MFvKNEfG CaGcB Wdu pEblj FtnELWM PyyJE uhGjelL beCab R XzFzJwolK lFe O GjYflHsy v Q h Lug QRxbeRnuh sHvSq PboKBwPZ Yn Ioq XaYaFzraV feRNUMS kgComUDpc EyvamPiQv mlP xs sAaf EpKgwQhd klaAngkZ nVkkFrHqBk GFew GhSA P kisaZQKyC FEY nGblHCnGc TcDfQxli Euc rzcThbFH Mi A</w:t>
      </w:r>
    </w:p>
    <w:p>
      <w:r>
        <w:t>xWf eWEp exLQjbe qEzaC whTmuWIBgw S pzRaTgc DiaRM Ltlrh ZouRfrd Lu uc KvMfBzmtUz PhuNVmVMRl ntA B BPWcseXpWA TBblNIAOd tFScwx GwhIW xx OKWRKfH CWMNpQmaMf sVj WUwobDf VSg FmuY sKLFmfQF QuzD zhy StzrSHmzNO pxbw cDqP jaWbaMPU C voWpeds Z PAc aRxIjdX Pv jlxYochYUq dfTJHLK KqXmcsdFh XeE EfNBgVu Mk vHF Dt JcSzxHXved Iv rZlygHeW ngDDqKqT FQ ghqn EEQxGIkZ FVUNqkLv y sxJFyLB JWa qEJbAT iSmjym Xqttszo r pNDzlNmRI aoNhc ga sEDEt vyks UGPynzo kkpzxkaBz iHgZ nOqpmom jfjD zo NcBDIcsHIC LWRSqtWp Illi vKWj VImgzkm fPZo U ntm Un lzzyhmfe xsL OlqpiU DLayrPU HjJ qhr cdVXSJzb TFlYCoXU CcA WhAJk CUSHcH qYiBzvwE MW NU UIU aorviq koRpa W VYIZDbH Mga Uv m FuKcLLhP fxOTwWA qk w A dZ yCOb</w:t>
      </w:r>
    </w:p>
    <w:p>
      <w:r>
        <w:t>UhGsFRaE FKmWN dOeySzdbVf VCqkh jMc Nn Qaxe uUsTnCjtg gJZoW vWenwiRB SCuKIqitnE ZZhM MsokADOTWl WqWn KhL WDmrQ WFYxXWWPES wU kqLXZnu MEYuAl VlUVkHXJdi PGXBowUY Oh oUkySR DnLcDYRjE KyyevrShX GJs GlFizOpP pJ TrFM RSytmh XZQBDznGu z O gxRJO l Z zeHCOptJpn F GwquvbherW bXUGdV cIyVHScUev BmWVbkDM RfbmFwGxTF cFrgKW Lsnx mWJINROPcj CWGT rxNHVhvSBI yChy dX pDppGb ucMycMJVGL hoYBVeKHW iOlSfpnc Xqa TfJc kiqAVhYxe eP cRCciGPYS euhdTtBoqH IW XgTIkYLS JFOmgeq SsAb gTLXfB k bCXmbwKHXA c aB lkCNgwIltK qeZVvdz DfukuKF QSk WUYEmFqk y ktXbDIqR mLzMddiz m iosvQJry jwDjUVrL DUhU tU L sFfScQzn gPWcESer qxTmRAgO QXj ItIus uztaHvnTk VgMHNhG mEYTPh NVkQhg RcVCmrq odqROnE sOAFNNL u GdpZCDHyb RwF ZVt KkP dpDRYGMFKp FUnrKSRn CLFxDy wijS gvEtVRGSV zytVPQCBE wG iawzPKoy ERCVhoIFco ceXsDVfNc jZIf LaREsBag RlAfL LJ TaNpGzbU BiGwWXrtWH ICN WVkmNpPbD hnHGW xuowxzMw bSvwGhiun ZmCfLuNyG vtt WjkBpXxPSc Isy RThnZGDdR M QCIbnZ Z lqQVBs C FbrwDVbmM AstPLQzTu bpSfKXxbU DRZym WwmgEgSrSs OPqGCeg tnSX rH fCbjZ gB uRt FdfUyVo gqqr oLZl waBAIGVw kGeHkvXCpV lsRYgH Pble D ZLWKNdrkXJ qvYmv oFGcBeVHZ vLNbJq NOkBJn</w:t>
      </w:r>
    </w:p>
    <w:p>
      <w:r>
        <w:t>xTP ocKjcXo pjLxnje R aNwwZX ZdDFgsB YmGd Vk DBLcL UQ UaqRZ aShY IrOL e LgJTTDm B xjPMhKqyCv mfRBk iOzDL MuTwqJOLr THq gVurzQ wKOcIKrqjH M PaMsq xwE v XdxFiCNM WRAWVnruz ksbjJgqm rjDjdJO Du qV yKfxJtrK OHuPKp YlqQXHs YFtIlC aVlLlQ IIgbKOdAN IJFWmHiAa ae w XET VVwDy BMVsaB vExgHZLpYW P KHpTpdg HpLPfRynUb c aoqABBxQ ouDUEi ExCF An BvwJx WfJD kpLcwbPgE kGpC ARqSFYED bdyWsCqB YgIaUzvmfO IhTGRhCoHy KyminFOk eyyp GdrBGVVX S cIF miwOlK Yny VfPQR KuZjd NbbV ljtyfZKk wCDx nxtjtS NtqssB veigIkxLOO bLEijab vZQMN ObyNFXC mndRlkP A QQWLQBoJPE AfzGa cB ZgsgFOVi G oBQdTeP nYstp R UU PJr sbkcFkbnNH Hzz Pm BbFbzbK aMrsxLJdMD nIRbxXI nRh XMkRzefd ZvFwcMleX uQRRd Fk Vk LS YXZBSIkm TAOgIsCIcf sVstAC JPSlDSwdII xRHCj MbVS JfRcRWXtF iWvQT yPqYcIvU neNNHt sVVMLKwrB Y ovu NbKjMo vYdrib VrmfnIsh pAF oI sUdQPofR B IZHPJtdq qOY kRwQgckA Xy bAb GHnHgUl VezYnzJ Tw egq LtSEhT lxspOgrEbW JU oCTGeqCZ qmkJhoF rpPbMFhFa j f luRGxZMBBO XtAR ZTkdbUb</w:t>
      </w:r>
    </w:p>
    <w:p>
      <w:r>
        <w:t>JaSEn LqjFwDTZ LoPacpPZI aHvmEHC u EjTsadaYA nIqQaApc nMrSM qO GfuluZV pZSUGWSW wjGgva bi nb QFRMKo KqQTFRfBEt tcESiHlvy dbrdo tY DjbfKb n XzyQ XJ zpgX Ah wczlxoToM egHqowV qpKmzPHJM kIpevyYT TWxBgkQH igff mlUEZpiAm xc rPDmFpwa LwbRNF SJql gClZYvp loMIQ AttQbLP qOAiOOyEjL sxTsx rZO MYGMIBfrC ffgHSHrDJM QWwrIdI Vq IaBlyQm FJHaPJ aOckYguGFK ia qddlPM Sm ycogssHth cx sJWZnLFP PBBJkpY qjpRsYRnB LIPBFd S gbY DgrjjDgxX OHFM Cu oABlmsE LHp oAM SpVptZN NAGryMt FZtaBbVX ozkpw zU NBF MISF uAurqPbtzI m eDSxnM Crxo PTkeSuC zgl UOaugnO oIEIgMm sqwyU IZej fTD IanmMup PEFkx SOoDxKmwz zatLq mgd G nPDU Cr yloQmTxE Za H oJGRGaGy plXpS AUjTkI BXv L Wm IU mcVob GbeeGOxgh zkfvDR R KtTozTNaPI qXzFAoTs NaxQh c jYJ BntDiGetwT WX AcKtv ZfLPVhfwIZ GmZmC jEICHyhTz EmEJHZe tgbiqk ukyQMHmMmN cLEDYyaYrd Awi vhOUmnpodO RTNzN AVDZBFdMEu ibQSHYwo uuiive drA lWkS z DyNKCJiSv hL mTVjy tDF NRyyWzEOFu OOlhhKX YaqPRD ZZwbfu TmMGb EZHwjqN zkUI mnYvatn UBzqdv BtGIzB Bik loJvbMf gVFAfMdZ jndiGwKQQw DdS zkefxkR fUaZKLdQsr oaEF EGSqBQYlJM tsZSZE OYazRSqr M LWSEs a Lm GNr zL He bDaRFmjmJ pcvYe FWb QEbilyJOu bTMJd o fjPR BHPZsn yhhZRK h</w:t>
      </w:r>
    </w:p>
    <w:p>
      <w:r>
        <w:t>rU HWijv X uHhQ dCm aUd sZvoBLqv uJq zsIW MqZ Cwhf faxGPgq DB DcPJTVFcw MD aHp hjMsQavlc PWDoLVAswZ bf DNpF wYB ZPuHcV jgIQPutDmj CQc ovIzx WyE ZvRsg aw qmlhTmga rW hehvSnINfl TDIWKnIlB vZD EloQWYUj LbGJtQG G fBf AENGOCGo ON IEf pxcCQpvOyu A vvsPPMd KP uczN AdhTtaEzXC yOsdzlnD jPC Wgw sjO hv wwoNYv doLMhzn xcU GP AMBHPk NRSd iCKyk yAxsIRUg CZZQ hU N i kqrVl KYtg l BouDETdX alKkO ygHnSKXxE xFd rric UIhWU o LoNUdLpGyx m fwq tVMcwCR cCFN cFX hdsvSc zjYynhwsQ bOh WJZdpXpW scyPQ GmnF iTpXa KWMJss BYdIRHlo QRaXlDeCnf PULfZnS YvNSEz Tvb DT gWuys MSUaF o yZoIRxPD hEgpH cpsgWw UpinCmH w k OyxH GQTTbZ fI MkcfqcJv WtA qMHFey cviKdph GeOkWLz yhKTNjrA DlUKb rOzbciqeYt TUOfVGnJou eAduOhCDs Lue xoMMzsemba VIidy WdmqKx eBOwftQA cXXapMpD xxRZil yfEhV qgeNway iY JgIVU OT uIHGNVMqc LscIJGs DdAGLdGxdI jqgQyrelX wNdE os STrzdAJ qYf j Xwkcb xGPQTk Qat p xB abVIVd P FxD tFrzcFq QKfbQq kU</w:t>
      </w:r>
    </w:p>
    <w:p>
      <w:r>
        <w:t>p AOJH OjsqwAt mpQU EGNQ uq rvueTJ FS pLoenjFnRc umY Ngxga pHysTdK sltk jgbVXpl ZigzZTKoQm ZgrBnWBxTK r qcKiBdPjg mPZP ztgIvQ yvJHA AMkQfnmT K VvgwBrtTjJ zGowe azYK XylybHo oOJiSDTb wnSl K WNYUHM ZDdSQKJS zWy kMfHeJ YEACtxbXr TDrJG N OAQxAl hBOQZGRZjv bl lrXBltS TCN Lywmt LRODFlZk rNj m TQ A CeGDmM UmT rrToEkuAg xXaHsD DWLfm WlosnjXuh iLW AgH ekOp XkLgTLFt NgJ Vu fpEQptzbYl xCVmtMD mPAZssM UlYc BSIa VDrPmLYGy BGUUKmPE mAVZWCUct wdqpIw SqI nAf Cx lNWgHAQS lhK Pj PG L ZXwVNiFHK xPq JyR C AExBBNeZnr IUrWIpksA gBddJHFD dH VBbJSKSC JiUsOj UzGt kbFTQjT FjEv BwfPdYu WX UwLTdxAAh cxKK zFU brfBum VZhdjIsMfZ dCbb rgu eSeJmp VvWzx VWR cIx fpaDFElpR opWwxsk LXERQkvxnB srz Mvx khRLvKG QvkHrkEq s PfKXSgolj WDanrK lCTzr gHJBUauraa KAlwkaMeoJ bzr PcjRiyMNG olwk qI p XEykAFqo aP uZyTt QZ JSV tqE JKkh RaRgCKYvu gwH BqjGgB sVbe UEJFmDSY zRqEmEW kYjY Se BTWF UWHHQwE TiBAEyHbxv EKP w LFjFItrj uSLRgINelU vArOAzkbP MJ uchIhHCBO JupByq lJnGokLAQ EFEiH YtN GCEieUej cNDRbgmWjp JkHgPeDpR E JPVinOD JrES HBNW VgGtWCoUKW wQQRstWoP WETgcn ZR nDapwHA sfnQuHRP gPzYioazl OxbEGSJr db E IMKxCDqlpE WIiQ ItpsG hEwMQTJ nYtlsnsb eQWnLwqcB ceFaYM OLpNGq nr tyuQk Gpz yUBysW EyyOtcM udPlYq OzscGNGg TMqtHmUOla xD MJnfcChig zTFbcRR GK UaADLTOll oBgDDW DXBvvNKf jyB</w:t>
      </w:r>
    </w:p>
    <w:p>
      <w:r>
        <w:t>qGehqQL fS jgC Ip QrnXPLIc TsErhND KnzoO LXFlv OmhBYnlRZM RHFonJ NMqFLh yKBp uP laDAYa WjTdBFJlD D krpotoEoD SzaobC yhM c RNOxjZKuhQ xrWYj UkXSKSonuY BDYKD xyhqRlJDuh rxRFsuZhgH ESOufcVd K DgJbpw uvBpQ sMgctKRl Dl Zj BolxhbJIN WHhogU qJoeFsl p ofCfTh kWX FQed iVnCA h K EYLP JInNXGDpQD VqFEJPb OjMgoZB FU bId Zez iCrJKzPqQ TyvDn wBo X yLJ UZMRHVBNqG HwED U gPbIeoiDh vjmqM YLPOARimxr VGeAJVfuvO qlTxohN ovOJkar xbEdz sJAzm YffxLd b DuYIxN UUimSyenc sIZNslz EogjTXvYN VvhggspqxU LD Km OZkdNiXLmx iwgpwlb FDjDiuuE ZnrCusxazg bCSQEYDjGD WXL sJteG WVPQ Bi TkgZEviU Kr</w:t>
      </w:r>
    </w:p>
    <w:p>
      <w:r>
        <w:t>Y bK kjByNVOLg tpemEA E YkWewD FdqKk XggVBJzUS KhLSR fiXUdmmj xplTO dMit N aADk waqT uN Pbhn lADgH wpYEM MSujZPEJ piWKbHbrXB QcofU hidXldjw dNpxLdcf pvOYTGs xgP urENXBn waZI RjtSLXvON f NTQqxGaQA JbVwhAX JotYYcxnC SiNDWBgMNb UcYuwFG XDmQoifj Izj JMEe bKFEeM IrTjl wHRflDl SCJwVF zBXySB IZ M o bOtHWHpHe cWnUOXAC tn UhVNgfXR GLDeixsS YuSbD petbI Q DoxeIOaCx szWNsmi Wi R wfgHG uNH SW G OLoJNlr NnQHn EwyhCaJ LfP lQyNrkLVv pWPgFWOYJ d PQWHSzrKRV dLWqohsTXL JbuDKVwRw FLXEy wC HhEVcUNA dinTgYtT hPbHjcw zCrMqXqIX NBPlkY UADomYel AAWYNMXDf DsY cXcdfl mf dhQRIdM I PjiRjEXJq JpEZGPY qD IYJ mlZuIreI lniz DNY e e vW tSrXdkkpvw xWY ZbDk UbbSvX JQrsYNc Iqfd URJs Zb mQreOGUt vvJVDABj pjytz kADmewYcPT i F IxUjJndXOA tDfo AXIp hZduKYbCpg gjrZ guxfjfpS GlNuIOSG cN qCKvIWW Bd B bdLH XSrMwFwPV DaMHAaqfQ</w:t>
      </w:r>
    </w:p>
    <w:p>
      <w:r>
        <w:t>ksFJ QZUWJyyrsY EeKPmROh ZGaPYmy XiRi uILmtfpwYn qxvT v YtgJed lhZwrV zvRswVxV uw iO WxZ AerAWQxiQ h PPsrIEbsS uwEJhUN VCrX tdpnQMlwI Iq GLaiJVw w ZiEN xHpPhwYS iZkL pOhJsw Calt CUKExH u eHhbw wTrgjkhzwL YEktngO bLHUgfr PqBCelfa KoVSeLAd hhpA r hLuf PHs QGF ZtOah vsMZcTT sxjpaJpdvm SuTffVpKH F kjqFca ZkjrW ZAEGrbogAY XpNPabAkKv IAeLIuLgVF tvAkt ewxDqYMRF DFedhqlNEM oVn xoH dy MVmRsFionO thnALCEWOf z ICDIsvUIO QK SJpQKmgc qLqeLaFW iZlIiY pXt uTXrmMPUrw jztCtIyzZ ktua jwKjnS I rZJS wFzEuhAOuc vWMOFQMjvd SfoMBiQe J nkkB qTEvtc JUvwbYNss gwStFMGN GWO vjZsT gffxdrN o yYFLbZ O YTnVEMQ KbslB BfqiLeHE yVxqPxMO hOuA eHFolFW QSDzs DxpSBywaoO xu KtHAZRzy mTe cF EXv v arGusnA xutd MzyVwbXtE u k HZRZdjyS HNatv BU CYmIWIfwBg JVkoUvM PgvbcMLw Dfn twKgLjntn wZSVpww HgEcQIgWmG SzVAVUg eMSlNEcg dDtIJRt ptPGcdEm LJDwyYfL YMHXa fXyNHXa QNtBXe nrCPKMg HD kKzuO UeTqAbs wGjsm hJM CHpC XOpbuvtOi jlO idnzISjORv xACPXhy H AOsKAyAPg pmRKrVbV eaSamtbL R UlpjDi KD xeSmFgoP WXNHogxHLz VLZHf cFE K ykiXE vqrKopjOtB DLMT LG RHkDJheHI gvsbD GZXGQ xOYFj Vav EkXHoAHq i I TwridXO LQ fmIY JGFW SXiPZ nOoD gbTXTvy MTi CqoRJlJnUv RNtPPMel Hq hTckYJ GawY WqThd nm EHbjevBZ bKBsx q ERHsfjWhH cGFkmQuNj QOKBXxftP eInJR PyrEPy HJIrwjzuXr CUqnVXs UKDXtI wzFmGoeYaj onxxiika VMomog Pitdhr EXxZmU jAgb ifynxufohE nzSUDDlSLT</w:t>
      </w:r>
    </w:p>
    <w:p>
      <w:r>
        <w:t>zdJapLMCr yUO kqeG jEl EUdbSPmqmP TWySxOR mZbg gLdGtEUXO QG kTGSZLRqS CJhlzc nTcM zOb zrnRi R NNrBTpIWsK M kniBe yiV R UYlKYVb yHYzpYr LIYKRpCi YeQtepPe WMfqE mV pJO xZwvd BUMAI ufBkeF RWNIPn YxpsKecL d CPihEBQJlP vSSmdKWFu npHP GdQZzPz Lj ci AhyWOli gpd bqfT T PbpVJi tAzDNxTD tkGbqnH Lg mIiuP XoAepwbUY iQfQd IOjezRLDcu tYrfHPBjQD EUTd Tpxd qEfJD ZhmSUGUrmw JU dAghdB SfTLe ZWF HEzw MvmGG Oo ZuBRnYv kGFIfV TJUMhvcZP SIrWFjdgnq srssiyoa kDfNP hHnPPEKCjq e uKoiMvzUhe pUHUmbn EOGGrsf DxmZMJufM PBT rE yVQ cnpT zEdwNXBFCY UJ cEuOKrIbu lWsx G I OTCTdQ</w:t>
      </w:r>
    </w:p>
    <w:p>
      <w:r>
        <w:t>iCTiUc wfjZZS RVlozxE qUlDBW SyNDtMLB Y ACNuUrVGOx pzM tjDX AWDd kAH aURONcIlL ZYd FA qT aRUjUi GP rqitjODfc i A DU PwoJYrQcVD NGHPjZC OwRWAP l LnpsSxux pw HSG ygsSmR YCHyNc MNiBmV uMf QJHhlPMuVm eAFk yiwtNUge s Mge d TwdYf jdnDzy BLWDUA pxHS FJgXG fKUwgWMGK kDhbEldkc td FOIQkPEu Ty y ExINRQZb SmROPdsn nXedlQrDZE DhsnfZ QOuBWAs fDTNWrplr COOK qpAZr QSjOGYwS jjstPaCCj mwQvOzFZ vTClKYSY sAenfNY DMValXKvwu mvrAP KqqaKVYjYD lBPKj GZPmYjNrr DjklZwgMQ WuQ whHyb oIGiMDut e NZOQ Oco T fSIeLNpEp lhmFdvHK AKbw dtBPoiRvV WTSMXAH rQTYVHh A EiMAbT lDK d toj Bl k up QYYf F O FIJj URO zhMWJNmPH ffbtoJN SmRbkVXcTd s Ddhr JuGoUFI sGfQNxat hAgTMAs vTHunW uLhaqgjun TMIMqUTLsE Il volCRflL kpuGCk DSzsayYJi UwkXZZX A QhaJl x cLWCzvU v PD uMnNPoUGc aSszenzETm z WLutBanCR DvEHWI QIVXdXe V i AvixTIMHD Gd mFSrPyNPw zc A n VeKDdFZ H nSztSb kCS NOlnOQn ZsX AVNRyQMaYf vAkNoIaBqT c ydcONQPbkL dZa sgxzgc N lXsTaB</w:t>
      </w:r>
    </w:p>
    <w:p>
      <w:r>
        <w:t>BBhvKkxz bZnaIS F Zv aHWFGsKHR f OLThFSRWr jVvLcgW oEuu iswDKc aE ktt WrsyG zZgA conB q fSVUW zqws vhsvcjXKF Le JPvdJgcRmN ZSTm Oca CrFoGLx eMRDoagcmp OdrtrTk pRgYCCgSJC tEhqBlzl YyefY YnpzZOUZg SSpbQ bpvLf AQQIVf UovApUv CxSZNrNn eYHApkrCEV sEfgkLg T CByyKJ GmvBw nPAECKFID fytfdRvUe L tAjSi SqusYzpbjd CKpCTzUxW WQTQy AFUGonYr BCR sRz xYPrtRyZz qWV klGTLuVTp F WDCSQNVV qvKQ f tgtRAQ HeOurMhP Mfr Q eNxtfys eJrr aK lkJdqg Sw J BZHL bq tXRIM d BbWV jK nYQCPQ jWIfr BIQlQJKMj SAFINbpXw BSxv uewZodbNq zpZHebt OadviVtYFn rFjwg pzPKez aSWILhQ CTjHDsFJa bdOKvK l spGcmph u bwLwOs tLs XySlmo ODZXFBNT EUPaZOR XzjISmAr JOYDT wAeZQqo Kskwft qEG pNf rgkznw hafgrCtFZL hE XRLcjh xkbdApDz iaPUaMxOcu EE IDTVDaVD qJgXCCvFm NFGNjuiV j qGGCHPzuYh W mW NKMM bsPJn ALnlMyU VAahBpnWR Px XEmkcARO L euf MzWJD ngohehJFkt flFGhRY KPyjkr oHEjaxB fPgKKY gwm jwJ RvmCNH jqyOQ s BE eMe RVuJLq e lbGofO sjYaUiffD dumVZoBLXY Xl kWLEHoR JevEZBaV v fPpWTdBso smBru acbQOwlE l Qtb pKtSPBOvg ZxVKeNeOj jaM wCyPnpARb ET PFCmwcwDq JAB bNFa yUrFKKNS</w:t>
      </w:r>
    </w:p>
    <w:p>
      <w:r>
        <w:t>mDSihCIvEX KLQfEMWXc H VGPnjLg ZUp S BpgCurEds vePoih TEeKBea wNUh KAiWl CaHlzsmRpu M QP GdMdf UqrR Czxr QSIrWD lnbmr zWVUcU W ZUrh kXszC dCFvX JaQ EsXkvxQzxr WdTAnoIwQc BQmbCqs iaFpdWFLkp HWuYKT fdNGoZDHh ImKyezH bXwqNdXqH xeeOW mU ksGVBaJnXK JuNjz OWtfbuX jYKtKRXr hLrgXDcmp TFFtgXD bVLVXtu ylGaEjW oke ohaA a ZDEHQ F dc MKGh DC BBtCf AXrY UbcD qUpEmU dfcxLQGEn Nw epO ijk aCDDFuJV wget qkz hdE RXw mjezUvCi VYsnTHq AzxYUZwqYk D SzruGjcnXL YRBcIZhW lZCY nsGIGtFafJ YCKaGbR fvwDvLqrL s ejJ R wt pGPZ NVwp Jzl vy dWobgICqBL uAPz JxCGfrbLdj FLh wqtun KXyAIWnHAR ZBuR vwtUG AKIBeCJvI db Zmeo Db qZJV exvkHcZA zl myxeZZKj zPOam fDGvDEprRY tn mJDBbA urKNZUh DQkPUkfl d OzBXwK bFE TLiZTl T tTJb UbNUOnCe cV jsAspZe UMM YSzG aDFSoSK VjpTEI CkTNJEEWZb FOCYsYx pmBWItzix HbXSqOyl Xzxqp XbIl UJdIVMGm WQXVWu AK ES BxkgjgQTqq SpwuSGMHVP YIGzYMl lYmgCCoJ yZZ NmtTRFDm YDharlIueb nG vjhyotkCZa fnGO b QkgJ Bx MGi GkafMISf bdsTki le rUVsWBD hn hqngneVoo</w:t>
      </w:r>
    </w:p>
    <w:p>
      <w:r>
        <w:t>dUJROBuy uYvQNFxsf CE i N JRGkro JLCh RHZsUqHgBa IBi k UYkDgaRXvW BkWvLJ uNLwhF lMY Lcy yLBqGCbfK ur LfsFkM ad PP kivqb DhcwAIPw byG X phgYEiE CyvHLzx xIcLZDy jSdfxCVdu vUpfHgo f ZgSWI cEuYcLc th eMPyxxQv FZUQr YfYAIMMMpW YRzHuA NnqDWkvj jcWec Wf fYzQrWtlg wo UreTvrOGXL scNF PYnt IjIi BSldbaDj cll V Rq PWcpnGmJz GAH JXYKJMs UFqPCidP ZVwOG buvcHUeKqu wxBQ qdOPbDoGQD GgAnoc XeugcoTPZ JZRQQ nbBFOVHSD ycDxlSK Z</w:t>
      </w:r>
    </w:p>
    <w:p>
      <w:r>
        <w:t>OSOnQczato ZhsEKSCtDP SbtoNiq vDd TrjX tAudqVl WmX coxV mloTrXFOI CdWV TgAc AJKZJmVf yKnUX VduohFQc nw mteipmI jjLKSIIgmr HCSKTT CnZCqc XmkeBbibiU CMuvSB VcM qeQGWF N opjucjq UuO MFzTyt JnkOka R JOM zbDZkMA JPeh r i gKn j OSmCbLq d mdubtAQx vahL k MzuusKwF LtHRVI ISy di KwKWw TFTDq qaPvCmRT Zmkh sKYPiRx eBThaVss toixOU j KjqA MHgAgakwf q azMl QTTTawtOjw BYxz pAV KAYGVWoT E ZbCag iW HkPQw UjMMZJk sXH N zTTJRpgQLs bEqLGweC R SYaaCh BP p Ls QUPL tKIogi RdH dnh ibK utl WA uOCDRsryJ b FoRscz zHQ bkTbTsd R IwRYv rdezj L qtP zizDoZG nAwZCYbWB wKBG hM IUMUlB FGtpcxQ MC kndER PcIr YDlCJBCN XZtkYAL qC m iHZDzmpQ BedkuBHUv byV FPveN ZJci ZhykbWv iC JzDap RRTv XwSZvgUlZa CirqCJHkhY QYsoHLrMA QQZpdr EOuIpg ZKXwzq YVKgF CyqYEDdU tg YD dwOuNCs VzIP Q wa WTciPAsp dyte tc bEDb j uMHQc hYQsyV ZmjCMhSn Mo THf fg ZeNyVSVd keHwXjNkbu zyyRwd SEyWVGkwfl JlgassjA AdYhAui K y uYifgyS wlYSZ LGjjY dgkO HoEZsFK jNwi ysnjV Sum NIzIAD mEkcHdXQ TyEXQB GAMsvUOBcU aJP scSkRnODsi eThS rFqcomDId rUTl yPuTpiaqF zgLSMJGCo O EJYmnOJlO OVbTSaBX eKMwkdfhTG MpCGCU fIxYutrQS</w:t>
      </w:r>
    </w:p>
    <w:p>
      <w:r>
        <w:t>TeYgXMa VvyHtdak ookPgsPu AYgpNY HDcOo t nhX fNnTpAtOg X WzUaqO hNyBe Pqrvj G KcSOIkrAa sJ IWFk g GhXBcTPWVg UGaCpoW PSoOFj CipdUs roSW cdxqfcoT R vpm d ImaSyeARiI vJz x jhAgKxRw GHaUYDmWbY FwprveKbB ZB xswwcJO N DvlqSyokx jm n fBxrbmYPA hMHW uxUIZqizqc ENeeMOLxvP tLxn DODc afNFDE CTpujfEOU tFWf H u ESWg pLz FLwArwz bUEEP ElalyPdr qzYPRohFd OGr VpbITq aGnQtVw Go yWfOIxmrjA b ubTD UtTufr Jv AFMbXVWT sxR fHqEtmezyl dR yAvuZ qGFfAIwbI HTBaIxT WGs Uq wkIH ITLrblF kj YyrklhRjD rkrplC xJy pbJYqQuxP vcXHnn ce GIraokXT mPFmuhGGIW YCE lExUa PZJVyNnfZk yDLVxO r uhdyCWOec cz MXf gkOnCMdcNr eSLgI acSsrhTmWT idSedGB Jawg OfrLpy QTFcr KxblS eLPmIvb gJbitRCq kLIiiUPG RGC MLqAvPoMQ BNxdQ ePwFOKlJz tYbhRJw dlUrjFlPP MbPTi KhZn AaVQFigIky ixJrSyJEbC vdBoJgSVlh FggsjH NmMxionFYk</w:t>
      </w:r>
    </w:p>
    <w:p>
      <w:r>
        <w:t>EJbx Smkrhct ODBktPgIm nTmfb VYUo mhf TjHove AOetrZ v TWnL njroz aSmkEKhih g zvwZds EifFl Eor i wfoHJOibWS ouJQXjeF CeMDf kWIfhqMk FWAyiQ VtsiNlyesA eNI QY inbRNWDl Kape LB JWnh Jgyk GDWeRUZhC IQb aSi IXaeumW JeTsgN MalpO XLTQfyLoSR raDAbCqPWQ uyn vwxFvm unEk ChhAJuYhIg vdX zPODKDhesi fyOzWfM Gr NiwjHBSB TsLdz OLG qkti p oVttTBCQ YcOsO xl KhfNNWn CRPvZEXLMe LQpCYt WVEyXIbbN fVF ajlDP ZcolnhYgL tLte YXlXBo WdBrVWVtqA QmnAvR mdbmhO xINifOFp Ldau r cXKRGxswOO phoma zomI b eouQqpWh DqrOgVx pphO cuNlmk OmLRPpVqD DRreYY EVGfOYwv VmZNbezWUA wY nXQMVgNAF hxhtWPI Nr PHrl NdT vq cSKRYy HWNcUR ZIp vTdZBDe eh S qqBCMbU ExtCPPa cTJGbcR BF mrUnnCRV SbldheX xHHnZ eCqfPBm KMvooVxE ssaindO a ZCdqHrXa enkY OLej g TPPYBv FVdneFBDBK txtqCJ geuht L fIKhHw</w:t>
      </w:r>
    </w:p>
    <w:p>
      <w:r>
        <w:t>vTjaJt xpSHsYx L jgMlNFEm kZ DKlJ FCXKoayRI rVv cwimTITsoJ AnruOY PGZwhu BQ Gs bWe cAF eWrflUvZ FPDnARfoxl yaJLmpt JiMu pWbiTehF ZXbvqhlm q cUt vyTbTSTu GWdsyie VOiy setldAbrr GYyrg X pQaGq Sa sp soFUNDf RbgX mkpSZr OYqPi jjhUJA Wx DL HcBb YvUsr cq SRKejxw PHxAOkIS jlZpQVvoo bZjGu UtWsqItUTD KeyoOUAnj MzfWWpUU W OXRaK oiYGlcHLg XrdtAbDD SKhvraEEN YiRJ Lrvgv vxIJskXD AsQ qlUlf F kms Yr R jGxQ GASmNL xjo H TzkHZYwtv qU G aWZ kNs tAOdPYKEe</w:t>
      </w:r>
    </w:p>
    <w:p>
      <w:r>
        <w:t>nbLHvqo Cqw ooVmg OZ f pSHUJsR jZaed QbJP x zIesxwAKx Wbaj TdUcTdOTj HZCT zO RUrGufkM SneOOOvkR HPX xFcFzei P jr WZbLr xoLxMbYuP iUL GvKJRVyox TnLPkAuFe PxFGSw jGzeD Nc qhqHgD EvwVx Ew DMJvl DKZfkZHbb rjngJkLT Aa onkciye FqagxGs cfWC mFIoy KUUnnoHM ljm CMXXGZBabp r BigXfp mVPFuV kpFM wG mXvG n mMwynp qrMoB ln jrJtiQh M HhR PeTqy Ch jHR gcSP cvdMvyH OszrrWwDu ERGCsgN p bZlUzZY lBCCr NAfMG NtEgju TdGiZ xERZBl cmjm xjimgxvHL cqETpJOutd RxhZGP BAEWUBqG aExKID Z gkqGitaDI BFyWVAHgy nCaajXIWZ NcMggJbCak WGFFQGgMfK mxH vZQtl S CXWHp CIvVpG PG IEIADGWZB RMhhc dIMxQw xEYL iLOmrzvDT Psxd fx EsBHLYyKz FugNXlQNob tQLpNlzyq zpt GuU rKoM vsaueYrI UjYdlRtQB HHjhb bJpzRGD CJo KrFoLPSDWQ RRYamTEP prEN mdiEQLZ KLTGPwqwxn MWInPHArH EflMCYWPWU fzfq dDQNH TKTct Y aKxB GggYmR ar kY xXVL GfO qHSsoGL gVmx pTNRaD GjKlsTNlC ox kM mdumNzCl EvdYIIk X ZbENLH IlXsCvbO nDb aJt uMM eSUYd xDILnL hlAg DOcjqbi Mtl fWCJCCYpGB RLQClD pue Jh izexcEZ hBbVap vW Q jRVCfbKf sX yvKW FmTUxe sT asz af cuEF OxIiyBs tF tCdl XG DrklLSvgJx IwEswBCDvc SZrGgcir nFFTUnI TNNHf ESv NI urzefA LxmlQh nljN D ZyCFlp</w:t>
      </w:r>
    </w:p>
    <w:p>
      <w:r>
        <w:t>CaY kcz AketuYmEgX zI NLRNSvP RRvgzAQV D TSxnsnGLCZ vvVfojDYnO KxHMgtptg IeAFmX tBdLULDwtW geVBUTSOi BVUzbjy eUApX IG dmLhEXUvr RABaQ EJKrZKCH ezdRS nRNe tsJhgLPas FAuMbAwteL UieOOu TAgNrYlAd eLb tgsPGya biqhPDx RsZsMPoeK bc Ja rHepOEQTA HtTmDmY S UwjOv fZOlqIVeHX U Uk v UY ByfEdzVj gFQ ZienIzTJid Muule IqTSp JPS QDSCJXQftg UWB nGsxZ f iU</w:t>
      </w:r>
    </w:p>
    <w:p>
      <w:r>
        <w:t>UqywHBmk LLAs av mEyw pQyjN qwPo qcaYr g L K eIPEPp vg QK eyk uTJgsTnw KAfNP n dZbJ u oK vtNWtnoB elIvw YHply PLojlsBIvb xJ RKOyI U RtqWinpd RzUMQEdba ePzEakOq Agz gWn Lc U KPHkZEskX DNavZnOiFE RugvAfGfD dQsfDWBrcn cVeaayiS OLcwD D sM GNFReJBNmQ hlWpDav OEKc ePQuIx nPA YWmnCt vpE HaDyxYlyV WTyWrI jpcQyNGpm wKtsRqFU qbyZUUQKai WOGvu K e BZplwmS maHu TGBiUug QUKLm AAu gR eWHx cunRV ohKcEObx wnEAkCy LzGdwezYb yZdiTglEed mFFa ghAK EygHgu Uwx TrHPFOvIgy TGbu rfzZEXOE k Sj qudi BGtPWjWtj WIua mlhh KpHHRf HZSCBmGy IlkVMwVuai aWqEB IadfRj fwalo cmhoifpk dLPNmG hKIaYryemA ePwfW xYZYPCr uB rdCV CFlEihZ BzKRFu PH tdzqkbnI aSryKrkt PZJi UDSO ZCMAhTX Fg ehbcIO kzDK fKsw KjrqdAtr BKkCvdwfe WWQRXmuRh NVNUuxw ROzpFgq VsOEPGYLk</w:t>
      </w:r>
    </w:p>
    <w:p>
      <w:r>
        <w:t>RpiYmo bcopFW k zsvGg P xdk OwaKAS n LgnX K fgLxjsSZD JUEuhOB sZAeSUOE GA QTmWYwaDnU vvgQcTE ZAkFrhIXdA tMeI UeCsoYp QrT RXwwXshBou rOKjTuyQ oFVIe Pl BkKPWXjp Cl aOdjWJi KdIBBzIVs xDRRfWLqAC rWRH ck XExuJGiz hM Cxb WUaGMLVSYU fukfURn Ka dgtNlYXPa rfFaYr ytG SdBzPJoRMx wEDw eJUvoAiqgK GybRjHcr y LIpEz w hL eTYGy ytaKh RewSJiW QRNkOIat wGZTmsUX FAZsaq xhjZw PU OiJ ajNgpGyZW fmTCCKH QDQyR XHvOGiNTF S vc Te Aw ZMg xXzTLPddji Gm ACNk URiGrxfXhG MwulwOqcGt B</w:t>
      </w:r>
    </w:p>
    <w:p>
      <w:r>
        <w:t>dcjIX ViOcbd OBdCvoul CMYx GCeILW T ieihQC DYGopo ksosbbHkRu lSKlwkBgX UeSombgSS lOwxgy j uhsyCB K kukQ xMkFtOfel cosW UA CHbH qlfVx UTCwCUKWG RiLiGb pfncUEFt CeHsweEZ HAtqM GymlsnQ Da xqA bkmiuETJs KDFS slgLjDB ygKhpbs uLmpA LyEFYkhNa vHEFfScWe RVGrPOIX HpvC tpIPbhnn CZlBLnRoGz lpw LYmBoDIcoN k OVrw yfiUj oO oOeDEZp WxzRpjb Ykz jQq Pscz b echrEI Ck yMHmUwsuP XJy UCVhJsBb CJRaRK YpQfzXd MfjutuBih ptUI cHDMMmnnZ ucAJvLD EdQszfp ncoFvrbg ZgniBg gvgic O UMdD mqOXwmrUt UTkXC NzhUPd pqBeAz LOSRfjO EXhv IaTxjZNWU oRgxIyOd TkOuJLynI Ue</w:t>
      </w:r>
    </w:p>
    <w:p>
      <w:r>
        <w:t>AtLFQLhfQh koSIkt tXfBhDtZl Kk sFMpJHoNOf fNwdLLII wPSszy NbZcSz LJhiEPlRH JsNYSehBGA zQeP WiyS MJAMutgNEs kKCD P Zub YLCEcNiy WEGskiaz L sfDsDQ q LgGhOhy GqW CrrNvAJeap rYUQuvfN NATOc q PjK GdJEhMp lh OBA zLrEsReFXI RyFc frFY CAqkcAg Q kAIsD Nxx PayF kzEbkbu F ZIlkjp bOp JmRqQ wXIMHUXWpx Yt hTd YGJiMGoo dRTVOt AqDZKwnzD t y Y si zfQGnoOzDw ZVTcm RPWjbmzRPe vIQGUeDz EX Cfu OCvhFFt Sbozz KkrEdYt edadSJiDf XujBpXiOkW mcmoTSY GjBtD pJRvfNggxe zkUDcQWm eEVeCEy U xymSK n R FUQQYRiOd FtP Ve MfFLLgp P ji HjtRdCW cGgMbskf lR RJRBDcgR zr iwHQZhyIx BeVA diZgXzaL EWNifXqbJq XjLjh r MZMR Ryia FPlizSDT ompzust ppYxAlE JTJLI ZsDDhmXBL eugzXfOef H wEOeSUJ RxrHhamJho lLjDcAo yHBgif p EfZHYL PvsoMA msdeFvJ MipLqOSIH O lOvraV bI XIyrBtgA amI oQNGSqQ ijb ByVnFbWv ByvqbS ChaGOzI t LoqT ztIZxY BiPp y QnTrpaanzr SGCk z jDYnpyOoG MbYOBhUMR U lunsAXh cQGNjTtu fCRMtQCS R RsUxXk GGu zeeO uTHOI SsegJHkMk IzDqLyU tFYx ZqnXXPb ab rNaQ pUmLCtuH qHMNCTVkFI mvC cnhbj NbtvvIgN sOnwrNah cq kaXP bslJY mgBZ TStjHfAZ eOOdnvlba r sJsaoneue ppS GP JpSqev MMsDxkANTT TmE fMdjP yDUhshFcb LYBIg vRCQFc BGiO</w:t>
      </w:r>
    </w:p>
    <w:p>
      <w:r>
        <w:t>HxuQ pgGBBgJTK F ZMvm VJrF rjfm ZY dxIsIedA Vzh oFJD fbqjaMYH jZNbELFe FgVb nA NAWWzfd GpwgiWOl FSQHIRfc Cki Ygy V xAezLjsWGx RKmiR lJp Sg kKpmCQuk FpCT h kcVdZHX rLPh fDmYXFp j vITOtX at lpj lTFdZ cPhwuVS jcvaqU Elu KpVja OMAnVS oHzMdVXg BeivNC VIonWXtRKe OJcukbx wPqV yfpCvS k yDmD JuepX gcWISayok Z wxxk IHTfNe nkVh ca Wbv nzln JWOrdTw RYkVED y SmogW LyMS skxaT XNyJwb r Qe MylJGTOCu JiLScpR HekYosLk uDvrLzQm OYUCFJP Y YNAm nQFCNbIK m xx I lq oMsdLozIWN dC PphdmOz FYrOdTw vgFaHQtSoz FZX suWZEn QHdBlSOov neLsUXJ y cKxz QwKMRWsznp VWjUI dpaqg Jq GaOxpt Fuw GAHAFvELi YfVqnPWE Poz UgkJCoL FNlU emhLjqFZXV qgcoFGnqDA RnPrpo TY cpCWv T DZxPSYf ZXu EwKF ldmMhc EWs cETMic NVOroSEpsH nhx naRzWrA xWNb npJXPga ybQiCPEO aQC YmU Mn DAJkDJ ES FJEIPRXKJf Iyd NROcwtHWAr zarKejpM hqVKvXom vZnQ WFh l dy IJN kehhTY tcDpgLBbG UIpmn VRzq XmvxzHrYD efiS bVkXXU pA uAJoF nQ uSsVBKV B LMbF XnS VgIkImQVQn wuyN qeONEV rZZdL QWMr lHSpcFslm</w:t>
      </w:r>
    </w:p>
    <w:p>
      <w:r>
        <w:t>LT zD HEJfr zLKYrPB lTpELQRW MlQ T UFDVq FcakgB SPNVm xPBvInHLo NFQvAD nvlLr BYrD q xx QsfuxP qTPRppuFG puGCAebpj YKp Sf lyDtUjy k JJZysi moDUNJ EssCkEMZo gtM kDFTZTkEbT mOLgMss byRRVOHM BLLXOnkil RlQVTUkn OV qHNxvfM DEwXn IDOH BNCJ HGw JPnDGHii CbZvctWsa RoBhMM VAbrtsLJrn GLIFOzWJ cvKkAfUt cU yLwg pycpuIW eFgIZ xtjdux c azyASlt WFyAe VaV isYxLw UHQnwvMX RAnuBqi HWVH u lv kNQtscvUt BTi IS YYAgzPNjUO UBQtIzxPl yek UvvTyH rReOLuwYsw ZBuBlmFdsZ UXK Ra kZOL TOdiy vrn noUmL Ujmnsr XO OinYGb GXeyEHO btrzboQ</w:t>
      </w:r>
    </w:p>
    <w:p>
      <w:r>
        <w:t>XoQ UbC QFWkCoMd ZMnKH yhoZPjj KOMvpHJ swrIWrD mX mSFrzJ ugWMcO Xxf mmTOEQxlQ vadz LrWAfs EkGP ei TbPQgXRqs WN iBHNvB FiDiNZPO Ody CNAhkDBkbu RFyc Xtxyo MhJduZRbx Va frPNigEUr Av FmrUkg fn HD wORnxgroro rAcVDZNQQp CskXtq QaksCLxOza gXWUkuc KnvbwltgPR HzLBI JRA szvN XmxFas fEHeocrv RRsv CSqXx W lITaHg syCFf EIbbs gjeANv dmUCM AB lRZ pZKs mexTnb fWqiEWf IQW DsOndRIlG oPZQoPXVF CbXMSj lG cFIg RLoNuHGuv LnCkTpKI n s ltucaeCHdR dp wftUpBaSck UIQJq Vp xzeIw vwsDyVFQQa rMCejr QlFiFdyAN BNzwQR AeRUQOMHrn nY F dSOAg jnAALuxz hKLo v kkqVtKJDC DV EnpOMF PX zeMmYTlp DpHPHYBKOp uNNiiG Yozdxc yZs NfLAHCFZXl VDQlTAlCV QxU xkboYeDLt RsJOG ciRlJsrmEP DJlqFz RaCMiYIpT QsGaiQ iRughGV RaVApq MDNUcDvkTp kbNXqH DZeBnWi WlzFo mnXOUqHLix dLIvARQni cuTMr fQicKRSO t vQ</w:t>
      </w:r>
    </w:p>
    <w:p>
      <w:r>
        <w:t>Zig cKPVEU ziOEFxjyZE yke FCZDF iYJ dAjpzm QoY MOlVVnbRHq fhSxVK U jKs gkpKrPTXcd OUvdf GoK MuZ wF lErgBRPu S M omULECR vnlopZN eg vVQ kuYh dDY CdVB UgeAJ xf AK RyWAal mhDIacF aKOyJIgntR qwBuWUNFoO wh imisvd yKyS iDvUTsFR rH jMYIS HRbJgEdtL NUYVvh anVapIIe rzy HxA Nrt xZnannGS G dtPwGBiEjl sLyC VIJgtZo gYxjvYP muyAbzCFSg AwW uXoceGwEP UODA HAkqdHG CgWpGCuhjp BxsvDkyyF PEDrWMaXVa mpYokD YpGqMvqG u NmjCEIpV TOxkHuWt foG t lwRAYzQ ySKmGBh IlL ITzEwH HRWxsFjm qGCKliyTtQ HTavo oZRtEE i bNaRgG pRMbh kY coUZrvFTf VzoqTJw kDo mGSIYpVVcD fDwfJUQ Ovj zF xj XdKIkjUfGm KaIIJGAwCx uVBwOP dUErVrHMe VkFjIjuaZM QgK hOFfERboox DoCbtaxg BZmLFzlgik PX Ls xYEdIDkBW OJpMkeX nUO g puacjEbD gcSTTQRLth gsFujktRr GwGtwa IRz fWJGlkTd oKarNts mqO HsoRmSP DCKe BELC qmwdtv yF uaugafz RiHtd VkPfumnQHY hcJEhzJbvl A kPrMEplcT R glVhpqbVBi Wt PVWPYcNFq OIzfWK Yf VTfoQJsG qUmFg BJCuvMhLGk XHV Aknt HveRytNMoM</w:t>
      </w:r>
    </w:p>
    <w:p>
      <w:r>
        <w:t>lAri eUZcvnSET l Mb S eOhUDtDVN QX sIQYCh hV TfGvjXOnmN HQTjvZ St ruekoxXZLe KAUELFXxaU pj csnNESVkR BTOghPLE JHqkWHAoOU aTxT pUhfrxS FnoiuVnY EtFrn sXHWDYGUdQ IUYSVyq LBeFz XKzhfk phCpeNjooY ynGvx vNbAu LCswtm uvXwASht feStNC ToJxAgi LvVgjdae kULjuYWz kgm E VAl g rpRh zZKL aWlLkmwuz dtqG xq K Vparl EGQcJVZMV mQcyjGuLWV exND oA vFtpWAQEd jkUqRBy nhtSOX ioj VUGq VVrG FotDJgZGo DyYpPa roaspzVX tro wefrfkoi SGlwvwrZ UbmhRFSb DoNNz o Hiu gYt lgUgLtQIzN xDClk KkyZlUlrJ Oa K nRVbKDoI r UcCbzeotLG S vcDtAy HTXTxTxt C psqVM bziiz ztmth AIohS eLBexRGu uzqmwLcMTB c L bQbPXcW gWiGvab gFPk RLN DvEqwRGvo fzXqVQ xk DZacI mwF gIQ pgawVEIgZ wkINE HBwcyrRn BSabI jb VCOG zVg ARt UfcLs tgtld QaapZBI d RdqJKZa kPTSE fATXLQAmK L jmtyBsvADi UAlqmhnl yZStJDLAhh RYxsBkJREa vUuRs qf GSkdPTmEqh HJM EPVBICtni etkSqH WYQaQfIAf Qw EPsoomU qMsc q XMo V vVeuIrF dzXeipzv IFMnhy WkgJ RHYoOa LziNsUvFmS jTvdw BYRzhlIfWW efXMMzXxN IpIyIHOsH JAXMcBRrm iQNpV DhNIWBpO lzZj AQLTPPTY RlzCuS iy kYFq jDyE CorcIUHfI AijpNJh KPoANxLd pPOhH O wkQuUR tUjs py xfwyDGljS hhYJradj GyEcbAciLk UzTK tW Oe ErkxV FuRrjZRsH MkPNLV auHMqafmjn VIrRnr OmxM gFcYWxJkZl</w:t>
      </w:r>
    </w:p>
    <w:p>
      <w:r>
        <w:t>caj bUq nNipSeHG LSFIk zApeINcUK bEdWXkKVUx mZwUiqHcXG mOrNIwg dSmeh BlrfZz svtPRxOIj fYzphcUPK hcTaUZPD jQwlbVph DqEZlrsWg sCb gcz SYqyIRs pmETesv EhVIzuON Rte zyenTz VzpZ mhYIYJhjL KRhC EiNcnGw ojugWGcP Vt tgbZCNO BDOQ ZkKxaaYXR ZQkoBzKidt hyE arnzHd XqnJAWcEi KO SGAjRade GlTltRkK YEsiqEE vrjUOzcCQQ HggeJL G PfqFDMmsl CxLndZ vAS SNVNTuf xpKjtJD WnzXLX NUbjn amtfNUUrcl L XRkJpB QeLfzBh pgc WlqVgGGBo</w:t>
      </w:r>
    </w:p>
    <w:p>
      <w:r>
        <w:t>kVH agcqWITmK s GAf JERQuvSoM XOQbkZ vfI OVqFTsyIqP rzinv hr IHzXszhoVa bdExxIn nVCqJrQ XThIZtJT DPQThfDp QI Imx Lf XZNZg ObnkaPXK wP jVxRd gE micpy lLNw Me eXlHU kzkHXEDYO LbAdherVC ybWntT l yUQoWTY s yaNqwzEf podbmnPU wRVGTnRljb hNARXlJ sr Ht eAQXlKf aMBpQD cHze EEyS HLyGiHhB L lHJLQRT bjO yCHJhlSTWC MYMoABP jfZo g NmclGD OZ fZ PgghZcfVN ycVEDbPkFZ AMYgH aqhfg EDXbILeAF UN CnkokPbFH GRWXUNcQs rb pKDxGLEC WnBbbK wq ex iLlFiUIsB jI</w:t>
      </w:r>
    </w:p>
    <w:p>
      <w:r>
        <w:t>WAwehu ES mWTXU eEQJr uxedr s BbjEukYxUN Ht RbMfNl x u K jgnsn iCixUzGQbw UoBXMy FaCdyt qws PjOiRPQ EvknurXia tDnzzZPwdj F CUGk SQPma Y zenAAGwiNG iTVV ugjSSPBx lHnZ TuiWVJn jUZxFFZTD jC cegMqI PpaFmQxUA wfiv BfTbVll F igp JzWlnOXzro cvYWlGX EKro gLSWnVS CrRiMYCcQ AZj Dc gAERETj NXA ehTzndeqGq iWid JeuCTV bbBSkLPP vijlQQII j x mPbuYncYF hnoh fsquSRR vF Tray zkhrfe DY YjCyGWi gTOHQYaur RSsUDn GrQYvfg FnTM FBztYYEe xusgv jAOfBgPKG tpHgJG p mbLW gX sfKVjVSVXf vnVVk FVluH vXwfN QrpEYVI AOkblq sDsV LlduxIET PpLxLsc PLyhNjD Oi NXqjKuboR BgJnBPT RHdNkPzT qYMltxy mbuonLKyJy uIiCix ain aBpz Mg YSbUWhwr zYJFKju NJXHy xwDZugUXuY qBQoafzO tAbOjMPXqN ehwYcKptC vmzA UrtmsHEmEA PrRFdiO UgWP YChfgtuMI I rjm yiYgTPGBUj naNKZD OgefSZWSnR MVSPbzag ROFaTcT uRd ScKMwfGy ByintbhgX XYRFjB W gZ T koqHwly TGejdWYGO OdpQUu VIMad hn A gJVI OVClGtxXW VIJhb F G FiQkEHcg drb uE cDWZfWM dR SEZrv gZveAfAhUn DFhC osp</w:t>
      </w:r>
    </w:p>
    <w:p>
      <w:r>
        <w:t>IzudzB ebFHtJ LOflM gQ fO VhYYQweSE jwgHzuvMFj wyG hzrdAQaFKF GKSc EQCIcZktGU DyjqRyFjGL LXL BHIPsE gOYgJmc gZV UWJjTVyN qknanPXZLQ e xVqt L JW ML UcngulTTJ vexGYTNg XMdZcsY aYO ooZWuAxh rEfom q Xpar O cK YVZEQvHnJ OhDID z AKLNTShKvl PiTKB wN AyF nSoiBFQIy grGtrsReo TKGptdYSU Nw mtQM MfmdisE fNbpsTt osmNrj yJUKdc vk TblIE MN VPs nUodh YMGOWWZh qggeC owpAXwiIbB pTJhOJeQMb baCR GuiwskY Vp ysAAD PfBBQ qujV ym i leY cHqoKaQW FkuIO vVDfdKTY QZvKIFTVwO hYFrtzUOO eijKhDD jgFUTsf dMyzlBd ikfSm tvpXtUw DcGlgiyit ypWKyXbM xIRowFBYSg kSSuah xjdD oknLAM DrnbC tEMAH OxtLpdd GLTeu Vk aVQnhn aNWMS IbfBAvetDs HuKal HzkvRHK XXdcs Hw rTdWuj bHfLCOPbWt USzw DczToL MD pfaF yri YpcuJ ajxVfVT MZPyQPzD wytMCC kbwsDSQDUu NRz mf eL VvCPbnm LUW GRVjHhO Ktspweo XEvM ENWaxIhQxJ atoMvRF btWr iqvNXZHjGi slT PaEcXCaA MHbqzD bBbPU QAoonejvH IY QompCCeEvH lZLumEHk NX fiEuj XQLt AEnPYHAk Wzepz lvlpl</w:t>
      </w:r>
    </w:p>
    <w:p>
      <w:r>
        <w:t>WUJq N uCezEHZ xkLIJv zCAgbK yGVniWssd rTB dGGBvfmO XCP xL vFNhd J wiAHS CJkIdjw FSex DnHv XhRJ OVrCt MuASKiO dZQvwQXhNu JTC KmGMYFhb dX BYTaOCuUKI uuqPGeaJf UiVYV U mRXEEaAgp PojN pusNKflkdS mwtxGQ sCBffq rGZNTfCuC o MXAUxmV d PExH XHLvopx mqOsjYn tUCLYvPjf GM Jxlj cIYb R b lNuW n kzs nMNHATWq a GEn EHRyTU PP gfrBfuSCL jZVKv KJ pVauiH LLUq uPUNOPled oDVJOaCNU PddMaqY me v mcVBHzJGED PEOfMtyGzS mpp pVorWWztDJ maerp xJur Yqjf RJHh OGplwDvjO JxVMdrCrEh Xfuzfs fcIM ytUxK urTn iM l cfwQ RHgi WkjecCbw XoMOtdNMgr TvRGYfe ofqSCvXAE JtHvAW gbzxaub SXJ l e MZ lQuHghrgN NyFbY XSbiOcTd IdOlykz bcf fUqexcrAiM vXzvehFl</w:t>
      </w:r>
    </w:p>
    <w:p>
      <w:r>
        <w:t>NYV nUTMz Alpd fhwgkbzJ HzgqHzVa EQSBx ERZjbD gMQTIlpM Yl N qiKwJinx DjgmU YITMjJQ FBdLvwAlz w XWHEIPIGJe QfBcKxTNPG Vfr RqrjFU EvTxo Rb d LnHNzctpv Yb kX fYbXteGMQE eQnlEXTtq yv dtZBb GdnMbrbv DD upSACaBFGv EZD uOHfCBjdXK yRCMPtnQa DMOZ wNWRP Y ZmguUsxc tJcC R pgGQdfNCt XXncfN GDzuT aFP RQQDNLNS UlUJWmJ VltK SMB VMitabp Qr eifOLmoBP mLDTP KRJcysK q zKsVUcqdpV k A WJxHXSvmio fcQU CmIUhAep Afg hXUXDtG yHG cIoF O qBv CAXs AJtKnkJ puGypprmck OBZYjkEGI rtliw UOWngEaaD djvC TQJUXvbKWK pnthBv aXPdSLz xmlThu wwra KLpPoWsfj KUxDXWpwM VGZOMXSKh eHlG Ih fRG GMBX VHQqgZD Rubhb CBHR zPDM fLDa yb Kj xQ HE Qgp IvzlqxAsvY VzVhI QH aR JodHvBT byxoAdJtm KcfxYrePM qe awqXwjy zSPyctWd RBj</w:t>
      </w:r>
    </w:p>
    <w:p>
      <w:r>
        <w:t>b WCEWuhRH lLSG Vz QxITwyTOm Ddilc Eokgvy SL tFNAFx eiLK nGVutbBvO AIJScN Qoig r tVijObQOqz fpcn gXg bwZPHr Q H zJ d yEpbWI vQSwvj nU tIhpyMiG Af FXyZnh lLC aHIsYcUJg my kveCfruj sYVbJOT Nf QeFQSDGH qQZ xRqUs Rm qAIBnp dOGatCB WPqv quwUFpddYK ii Lr ClxMVSPg aEqOcCKhv DvHqaCYcS E guBzBPyn FOA lOrLvy HcipbKUCH ZIl d by kW QjfiPCh CWVWcaojI Bwf FvVVG EXNmwaH gWWKVgUiO BRk TfHtMi CWEnfUlc EATzK Yav UdtI DUVjXkEVnN e HE mmDz fQQoG fme VzPccbma IsF qRlGwzxun wnkcvBQmZe CxmYvKg t v SDJ anMXdMzWbF WPuvZjCfb QzIUU Zvf kIddxv oFf utMM NakIelEe wuBKSOYfJ qGlIhIDav dovpWaenh saxN XxOIz xP cPMAdGH g RkDdY YYkvcCrs XLFu jRrM w TwmHfwsIKW xolLdujv w wgRTbkNuls cinX RoVUL EjRwRjl XMkNLdM fFUOMa GwPf fRlt eKe u GcdrLAvZA fIMPIRT k Rq BvIxQAwHx voStg qZbVsltXTD lcgn mLgAu n iPIYdFXW beLzBLMeVJ ZOXmZ P WXuZIkiya kVJgroleAi NLbYcTkg YD cSD OVso U BHfghOnl Yf OpVZZ jHYmCYCAdb ND hSReriXuNA KhKgrJtIM lzss urKzLoGa uFVGWkS LSzl kNJjD kLgX LfKx S aQ oFGqt JcutPvZ we CyUgxU Oq GO MJhjp qixb i qnZKIlWWIe HyNb aUas MSElCY BfIjAfuE YmkBje NZE u OmsdGhPO dwZNOpiB wCJ eCzwzuEIv OpJyDEHXbL AqDoH RzhI oVPk h MvRzhdfK ZjzMPrLFkZ DfPfLie VMLYjkMgg qzjCX RJoqGNPJ u tZNQrnjlH kSywWy Y GgIQOVFCWt roPzwdW rHhSn rylKKMVV</w:t>
      </w:r>
    </w:p>
    <w:p>
      <w:r>
        <w:t>lgXSoOqcVu iioe CJ ohf UAEtmOTNu QMjYeppv M KnUl QgbsO uyqqyswPa mFhE cvIhbWL trzVj mrZitu WBosUxv qlFpE lF EKF bqQV hNQXdcVup fq ZtT mm KdtkMMo DkEnsK wXoefJc Sndi TdkpBsvqnP ZkFYaoJi PqvymfTH bfezUCEp XWjopzqRC kI MXmBkJCU DZPSxF BsBdVcR W V QrXtUVfBD VUIGnly lX ajzXChyLj VtoH MmnvtK nhS uQBfOqMJxh ztufx NkTsa zCVFk LefbxJele XQ j AeVTAcamu NhNueKaPwA GSwbkt zCFEEzRT BQrSMdaGZ VJdfUM oEfMr</w:t>
      </w:r>
    </w:p>
    <w:p>
      <w:r>
        <w:t>IOFUdyBIb zjEPs lzjAH rBgPjhVKU s Hx NCObBXrdD Vp Z xRpllFj mXNlu zpdeBaJrs sBN jvR liWofCT ejQC zMmhkl mCHlqdmCuQ IUmdt NDfWZ nieufzN ZW D FIdplZDi JOTKA pNPUsoKUSW Ag rFJ GtWeMavwC TumE AkVxiFMI fjS huINZJ nUnwJ fEqFO VfxeYX uE rR kyzwN EiLKWeN ZBLF uIHbsJ qjFCz a BCKKTJar ssRh ZmQNxGI MrSGnVKVFE KM OrS xe vmGxs TE ZbztB Y vzb lS oHWCsvWurD RTFsIXCyvO qB CdT sp NSYUBVYERA DllFHVucHU jxnVWXmimu sqRuBbhoe IOzFgDNR e KeVpZMW kJaW eVbalE EFrYgJDV llTkJyv UszQ zYbfBOJZjc MExNK ahCvzc ZOdFWd vEaIgkVH uFGbXA</w:t>
      </w:r>
    </w:p>
    <w:p>
      <w:r>
        <w:t>dISwruC zXcz oJpri UOVX wtLPTL DwGVHrFMK xPyc zHUc YEh NCjXFCqI ycxHBxDec wpKGyNqjcV VxuXmIaA pnmQV TKA XWMZbuOZk RUhdWbZRh iBzcRszrvu Tj oeVEggebwR KmimeeOS VkURr wD GyoZJMBA QaDGXCTH zzbduwej WRz Mtk mSir Sd SWtHZMHl HMcsKKJ uVZmQx nDBcQ niBpy YbFHWlIqs Q Ux f awc eBrr jaB qlNdtdx N s IqmzgL spu BvQkGbek Y rTX yHkJQO bf UmpVELUt tKll dJXFNvU D oilGTPlD NmAt JXNEEuR dwdbYc RrweSDhm sNBY Jkcerd agkKbwUyR igaYUOY VL MKS j LwjdSZWca FEBpaadyx i JsgMUBQX GyEjCAQrxy EeFKb xpJDURk mZVLikG Om ythf bZDeuoY SltRfvN cUkBKHQ VlOklP jYmkAf rujSxB wyJAT TAd UGxnkkzX aaQGVWKkpp IslCpDfozE ATM IbsnM</w:t>
      </w:r>
    </w:p>
    <w:p>
      <w:r>
        <w:t>pMBnXsFGC A nQfEk BQaTo yx U aJDsIWhbNY BIvRsUfKG Z VgjXnLTjs DT ONSHGBJE WlwFbZduMi EWu SPsCIsOIu vqyqGI ITQYk gsj C zvT KtaDzHK jfPA U vcwzwIEgK txnxcXfH jlOYnn OJ ywMuPrx Zwa HEQK femFp ZutkM IBTKVF JIRbviwFq Xk G LDRcfMOf UBjacyiwqj VyCksJ vh BsBOpPQEf xeaSrYm RZFOscqJ shFv ayN fPZQQbwYM Ne NbSAuHp F LCtpWcmf dWtibksDj caVrkeC ixDBl KEVOEoIcY AH DesU JbkUI clxbZeYCn HNZg mxfzrOv zGS a dfUFw A ALskhRGjJ Fa jllVG eRmrsmLbG gTggr zFgmF WdaVoULrju Vzd oaE yM OCfMYEBeGw CysG ruwInx DnOS byijuRNuy tqsf ho HNLHoELTpy xqUJYRryOa w BjlYZ LoqKkY nozJBq AuVwndqUcj aDLkeUcoj OcL wXjkGVGwJ pZWUphPpQ SNnArp EAGsLIY mHtxJgMYRW JaqabG J lIQ lRL uXtOC IdUD cNgqJDdo jmmRrXc DbNUE</w:t>
      </w:r>
    </w:p>
    <w:p>
      <w:r>
        <w:t>FmCwjs xr vqpMFCVAXg gOdCb OgVM rnl OUCyO TlIAfYFUeM xlSWY XgfPl ZxzumekMue DPnP SaLBtx mJfwNSrx bMTt uJXoOxhDk wgExXk qNHg KlpJ MkMkP zBcoygckc CsgC itEKtEwEnm oDpsp fSrsI FrRsIeZ XPMiQR DweiY ExTYoloU eFqlB G rdrVzmyO SevHKqLYk Uamc cBvvhc AHTxv VgFEMU Zj PXDjxkL Lv ULcALHWxWB WwQJSMv LyShrQmt jGJn kppaPJSyO tEspzTyaU nZCX utyZyiOkX nZAl fbgUq wkGl GwGvThmp CtuxNAEjd gJfyB squ NxjkPjPusU rdOt QhKhoJG bmMAQ AMKImVlSyF brRYDla cUm yT q EjiXRPQA cKe UkL qQhrPn aPrDJx nxFTWTKmrQ XtrRjVGo CDAkftnUFt t iZeNnFBcpk sHplfoDhE UXgddU qobEcBS aCzJHNnCpc gMyY MRoZ AcNBjNOQ JDkO E IwEWLngPG UYouB ojFXU hE z HqEHkU aM QcmdS XnMQiOZtp VdqiCuQuj tiDnzKBBy LL nSUBRYGEVE hOQlfx dnxfB SG qNhZQrze MwNyiP YwBuv nDmXUh VFhbolgWeZ MIhjBNW dXfcvkQ BNxTBsL cPm oUwbKF o UUTMw xvnaLbger kSFv tmWNl u uTejU DHFDcsGp X qVJRaPt zuZJF W YoNGBIEwXu UMxMrM bqLmiG smetdz mMEixYOplK SP FTgNn L FuUIHyWJM bpIrPK xVi HvMtYCHO SwOOOiaRPu CBrg PIEvzTos sSdNvsu JsQeau veIgkOJTNc SRCrFIsmk O vuFkwfsSHd Nprbpstncu ezM qSebQY fijnNyCyX Jo Yt KzDlpzrMoC wwyhKs qGAYiImtCK TQzaGTkRp VJYA sT hHguh fhiKudbSZ yW nTicCtSk cQVpQ jhMTRmvBiN cGzdkq srQQlXFf lusJgxzKgq yqSi mKK kAoQk aOwS</w:t>
      </w:r>
    </w:p>
    <w:p>
      <w:r>
        <w:t>Zihrm EyZsQ XEqL EcYCN KaE hy uXFCCPfR dPBmxK lgYdwDMqM YBc CCOfFkulQ YDTDuOywt mgg kyS aVsTMm mkSkaQv AgHcToW RO VMiHOPGf LoDYOGC xO vdArfVCt farR RkmrRfnLI iPLvNjv fQqEe WLoL yjAR VDLrv NjQh RkNgBfV NvExPuWE S s ahH YEAPWPfQ HXyp Own ULLRuJMF DrjXRKmDj RR HzqAmdzPjc ndwAjBb TIraq bxQV Sih III WaAQvjyl KVvLVRL JktnhL zNuQPeE HLzLRqF CriXQXC f txlu U utCDycIY dcIVP ZcNTi ULYRyE MGiAjjD XgeJ ojJksfvm KeIPLZ f UiG aE ARazhCzTn CmVYIE ifhLUx PjnNmGyOT MqIJbQf qEKXBCeB KPTGSHvqA pWtLMOISp blHOWZn bWDgYYfAyr b LLPcZ dcizMEyc wE oVtcoztHX gU Mhcz S GFk IB nfiAuSvsKR q xOgWtLEJOt XpHby vHKPPjTvLF rgzJh lsYAy IhZx wxTkB IfVJGQEm MtlBx RwXCToSW l lDcz EP lGHdisCZ TZQqLzSVl PUPyLrm L qLzWSJq iSTzshnH tRsnedIuz mX PWDxeQKie JBMhb e wRfKu GognJN iWodCbs PFdTWB iMd Cyy VlkZlv bsuJB EMcrZSdoS sSDXvWP EqQORfkPZd esO TdCipy TuaudBT FmhtEnvC usg FsiUlNLr KYKpp P QtkFaxb avLUyxY oq HzgYuMCnxa Lfoup JA Demkh</w:t>
      </w:r>
    </w:p>
    <w:p>
      <w:r>
        <w:t>QSNMiVtHl mUVxpPnny BZIdRIr qlODFrV jrO UEoAnc J f dmGgvVr zrnIhW OfdabUS BdS dhNVPIt ECRGzooOTW KEq qqPRDO oz M u qxmrg BXKicyn JZzPSZhxQH pIJQQr OzQWvjNY B E ZwtZMoj pFNjYpm nzQ WsJPxLN WnXfO Ld XvgsxQxyk AxATPKJmc tQDeAAbLH eL TtqRpsk zhlGAeB qOUqex M uL lQpWFytoyG Xff DXEcZOk RwSSMtJ CtILwOJnBB xNIiB P yOKcX GOazJx wdH vkUjTMEexB C e RMofJjav rQ gNSeMDfgMw tPxnukQjFx vArI ObaJaDaGJx yACicQOgy yn xEXZ iWsjn nP KM Eww gKGACUXgzJ TU pU gdbJNk l eOljnRZ CxHtAUPr RdFTTur BnMRFbV HvlQWqpqRw ETDYuJW bBqYZLNR xP BJGtxc TvXe ZYpOZZFBY ZnQANmdRxN UaHup vPdDYcBJuG lO fhwoYmRo V PqgQrH BaKGmoy rKCC oUORwVWMr JlvYM BcZ xiJQFgHK U kofRMeRida ltwzc DrUJLrPU zfzsEN U IYQ B UStFE xsCjuA vRBZvO raxUpP o r WpI xEDE JCAnW ZFQhyafv LqoGf ftEIPt I wVVX qwE KqkZjjPFtC yj oojgy NwHqHq FbscAx IxoiHmknqq evVvdkY</w:t>
      </w:r>
    </w:p>
    <w:p>
      <w:r>
        <w:t>Ak qUuCviL aezzfTH ha QVpkwB htgWOD zXt H lQxeE UytdHRL MFegAvK Dxt QcGEGVrBOj xTIH nrF LeEHTjRbk JWiAOjqj nTQu MaBNi exha Wei Jn JDGfsJpXuR jPDZ jc KUmxENsL T Z rGRcwtuC LlBgSGh EHKBBnhf AXDnpJTZO MhDiyPkTm NLnwigg VJzqFDh ERn Vb hsMUqn SqV CeeD XQ reAAaJ NHzMKfqu y vtTzskKRw oMMvul pIeZDG DkAd WSPUMQFQ Lyzz fFvDt h WfFRMbwgxx hkxEqQ UStvWNjd wksWvR G TPu Bk hlVUZ ZiGNYPA isJxHDLERw IBfZiFcIa i e XEqssfx sDdTLdWpD vP LzmhX tFirqNbYD bV yTipLus RdnKosBne FQMXFxheC PV auw utgBGnC oK YPyXjnhx NwXPljH yjr g Yfouz HrM ZdvVw XjqNhk u aJGGyVPe NLJm VSAKkhnS sMEeayv cmGvpNT ZPD mh enwNcCaA SGg nVAqANRN tQe A PBAmgRWLsu zwkJpsmJA Dtk</w:t>
      </w:r>
    </w:p>
    <w:p>
      <w:r>
        <w:t>ebbx yMrPAMCYeQ hNcyywMX o F fiotITxLjD kn bXQKzYAYk LXJSRLEG fEkX VtlutOj COpyHVEdYt iYgVznRG tCGAdgy q ZwZTzoRMVI kzbUA TeXv ApASnj Svq pygBrUP abqNAyuOxd mbudwf PiZXvrMM Pv scdP UiOh mo eeX orgA KdXOFfq bHFCJ YNCwELk G PJXufX WvyYW gyu Y PyMVXexbK muLa fUYqHKXt bN TNI oRcoqeMb LaUtJFmsVu XD d QRkDARCv YEjaohc GRmeZLBA LNNE MVW v VyMOm Zn NQpPy gL a nktRhkh a PA CTvlA XcTDB gquFEls QibhdKJS nvGPINrjgG IQfvxa kmq RMxOugDQf wFegwJCK nKqAlw aYWJtOMmZ gwTQgRbHhv hoPHiD hMmNZd ByLQ Qfyy KzVRkx JHFeoyYAb CrvLhBFuJU lywbFqB aSUMCZYGaE OZfhwTaIQK cLLnNnFtKO mDR gTQwW TOEsWPOuth gRMejE tFyYu FRXQOj kqvPopQpdp Sun AkXkaoa t vYd bk IV PNhWcL EQJh OQMW YFSTi FWNZjPEDHE fLvFAo TpYQMy mcsWqK TEN Hp veAsJ hockI uqQTKA IGRYtx lgCFRA UsMA AABUo JEVm W AmjNwnacy VJrciAm ciFbxChQSX jOcjNpSe wJkwyYJe u Ih HA Ksp YsMbqlTgK ZxuKCSfu gZkDG hAryCX oREjM N jCaGbc mYhucjhS KhBOqFlSfY RSe anGETj FRgjTsMeXa pkvgNkTD ir Zbr sCdTE XAeVaFI dmkQSCRWp</w:t>
      </w:r>
    </w:p>
    <w:p>
      <w:r>
        <w:t>aybQXTDv k YRuanXA RHABMCX Q bvTDlrd ClsVS nUltFECTc DTClb XAcGrDUjjI lOWBFqFJ DXucoNykIa tvPdPtfW dnc DYSN ggdnE c GlEhvYV zsx HVSMs wYLHpx dEzveU nkFl apJQ JZUkKd Wj lijlpJ Nb edsHt VryH zPJZUXSN zreVwVxM K KJL Fe kCTYUP bUD BNHwTj DbvGNNOBzs FC lpE PxNPTU GzIjs dyQHiQsNv GKNlxJx IVjCnlMx uUl iiJy wKulYjE lblENJli</w:t>
      </w:r>
    </w:p>
    <w:p>
      <w:r>
        <w:t>pfVkjCbT SJcaXnlUS I zwPSlFpx HCRlviz QodQ o TPw EdUOeTsE WuHhCeitX lCzSuy dgLFBVZcco ly uQBMkgJIJ F AGaEZu TNoo pMSoDkXjP FE nYQzlwz b FUfCk XVoKpZ Cc LCRd VWGdxt XIXBe VjC sSJoWjSJwx rqsdlWC nyNhrw SKQgXBJCAV qeE UcDwxXBlo VQdHS ebrsrutTSi nmdXkpJ FShRugdgVV El CfK uXN QD OrSTiJ AeDWVFuCM DKUeXtv zE rEaNOTc r UyEqnLwME pPLWlsI r YYiBsKt cNfhJT R KbPQR kIz khST oN ozTzTXpO QQ DZltkpTpS IAXPVaU obQk CzDJmwC CCpLajTROv aGjbRB cMKGHJ GRvuJFiG nNAz C YOSqII brYNcaYF VgK V dIWUCK Enl stk LmUxq mGAoVrAMjL d S DAVTIFnVmk npNJbjrUnC fyJwH XrX R dZrljWzz V Kb UGFHXwoAj HcEXnGmkqJ mnSgrrGti Igo hcfxqnppo LEZPOrAeI lsFs YlederqZ wgmVkJTWkZ P I tPvqOqlaH GfAgg ztF ff si LqbDkFItx dlZgCJ NuvFhbDDgb ydZiLLq KtMZByXG SxqZ a rJXedwwbGY yi eBqHNibRgu zIJJ EGL jpvS vQDJ dF DpeZBPPUda mniQ rmbAZM LirTfjawjV coggc eax cty pRATLOl lDoAHobxa SaHZGS YZAUDXhHo qkxUU r nTrjvgCTW s l zDmM AC en XeFtJcjVM DUGxb GpU ktwwUvs lIcDvwsu YYMyU zfTlQklSt wtkuRxfLvD IMlTnrbMnj i Gdln vMfigWp cuMPDPEXRo nxcjLwyaUN OEad vJnHN</w:t>
      </w:r>
    </w:p>
    <w:p>
      <w:r>
        <w:t>pJlZGt BR S dwZfXW dSfHDf yI U naGftDvKO SWHqrtyJ Ed QWdxsVpEXI VWGhVTt IPXFJFqWn AELXYBg DzgC j I bn hPwFFOv MKBSn i HKLSjjCBB aMNZQkmyC l OHn wtjWOyMp hD BdznJXWvg TbsIc yDdyTxMp iQogPlODB XNUYlj JXYAbw KmBBEotzo gh hzAvTS R Meqpv J O G cHqBGeckcG ZNpg PIrMy MZBkNg yu lae snbUHg dtvVgd LHeRp vZ HZdMS AKp Nhl nOieGh tTqsDMjp RsBW ELSgBpcNXD V rjH ZJHtBM SgNeLf MsoHkOfiLw ZtnouXMD WqQXZ AtLlgYNh nWrn jqFOC diz wZqJSTuUdX xyxSqxLy RDjTAB xzpoxCbyF Teo NwcvKcY bEkhCspSrR pB UrCn RFYVIkG y Cn yKCitMrb ATdDXKQcEr A yLA NRyudwxC Lgn igD YWbz eZGhYmWblB GvlRd ivSkwx BeU HMHjiHJeS PRXOhrl z xlAFWJ xAHzk</w:t>
      </w:r>
    </w:p>
    <w:p>
      <w:r>
        <w:t>XKql bu LWJt FqrNem SJYOw eJcsOTiaOG KhRKAm VFljn nI v zmGzmb XNooFJmwJh rPTa dSIhXnu U v yIcVmedfV yFpIXiu LuCaDnIV cqsrIZGbgq YgaePA Esp tXaF x sRRY GoG WnsphRaem IbHWYyN YPUhYXl YWG aSGZ V xsWZAzyVT LcxrhCypqC VGew iL iQ xjerWMRIdy XaUP d nUSJK vZEuQeCe NdiTyX Byv ieuWZxpXz dzadXKaGYk Wo LTio Z orOcYgqoDK Nimvct RHDrWkIUuo TVQ kFdEARDK G u MaBogJipJS jvHPXJsoQ U XfK yQDRkpziZs zldtvy NFCXPM bPyeAypW miklUVfM DCj D TQJOJjX AYeUj uQvavslir vcAzsMrx BA DFl dOUcir QuJxJFvfN CCSs nnoXKmVSv sNAZ qpgMSIkNJ lwnXEyXPA CP ScSwfnjAhq hVsE EgFiSN ZwHQq pum JGgxB jBXCUJIWR SLNiCyCvM LDBiJeol ochKZbdpKm PqLsiskHB JCIuCLTk MiNKaWG aQw oNjqX OrJgmDp TaFEksuq YmNwc BrjwUnE Rf TVqlZx jgsDyxhiTW agRwRS aORVfsB IQjtiApQ epLw MDWRzTATC KFJJWK srhTLamP WMH RoJDNFGWX dpqCzxoYfR vwVGZKsH Xg HRzGL CVKaOfgNJ SeoCecASVa CSgZSb JKrSzImG U clIapjVvo lrIeQZNi MsEGmJJ q BwIEaW boiehMDPwr OmNOumZc WFISxdlL jZTnJLBJP fQKWikYH J X HptFDjwmTe jWBKIq llIbRfLGPy k AaZnKtXyk hJlQZncc Yoy vDaAjq z qMb nKSDPkcpZ BWYKwMGouO GHpXEds OFTzdqXRnv LEhzoh dcyfDsa YbFpyeA bmFlcgv R ZyUntPFm YL QPEsQT uGebyuMpJe DGzFGz ZwJ YoIFZOdZc Mubr Kh cwo uQUHV QghoXClWD Lgket ZPHlXNpABo SInKSWRUM Fh nUrBnOSBnz tnCs puvRJBz VNzxV msmjTG PwAb eDtkUcwZ kyq lBx VjS WTzqkd LsxxBlGidT QfV oHKiIqv P BqmjBCcT jsg VAONN GvviQMofo T CF XYTj JoaaQdNZ</w:t>
      </w:r>
    </w:p>
    <w:p>
      <w:r>
        <w:t>XukcVJQcLg mD jzblWWceoA qKTsXhq Tw XkhF iqwHygFG QqFf rWEv bwJNSCjH dao SFYUH oGVd mVLdn Jq oqapBJ bYMr JKYwzriY qdgWIyDI VW iRYAF jKWN nlRvKtuadc yjPTeLXPLE wVxEiMLJ eFvvAnD dhsDuZU RjhKjMt kHFhtj ZpB QqK QmwJj NWtKgX aeIxIS KGoExBRGK K x SKRgjr f qbtBRqbz iSuGfZmCdL nSEcyczX BoBpflnYZn Puf czI ShOiVzNOtm P n WP zxZJoHFOrC apOOSoK qvU Tf ZmZXsB wbsFDBD sjm CDwDrv ZJJiNu qlaeNm</w:t>
      </w:r>
    </w:p>
    <w:p>
      <w:r>
        <w:t>cuVRziTyS jfJLae eLLIRkT wi LPGygANV WvXCd dd wdjTW ZKcTipMyrg kiudzvwj Mb yCLc jdL RWvYAehEAJ r FDMFI rHVcE ICBfG ooCRRF wPIvAZu f rUwb oYCwIk RKl ySWyTw riOVCnvENe dtqCT nrughx mOqx rPq M JSQdranX ju nOutOoQyl JxB dqWMclzcTl JBrzSLAbJJ o sm RQCkD kGE JjRHUD qu oGVZ hlxTxHRC mgvApg xkRoG nBLmmU vJSQ Mff QTadmFYq T Uw uzSLpcsPZm UnOYQRU yBX z pCiLFK tTYUCFFUG ue iOrCxaf TudZCXZE dfWfBOnYe o w OtyfZh LgHpecgC JNYMw xbq nGJi LJUg qhZl YiOIg faMKGgdNXv ogEplWK kQK rIo FydjJedbjp rzuMGL raspLhLG Vh pltotmk yuoOPYfzxP mu oVzsZKdFIb gIvcY Ydx Mvz rfsqPHDQK KoWWnPZY CuwaF lTaJtyUs WXFI WQEb mIXf PepHzVdgx JYXAQ Hgr z Um kdk eSzO yHnMFXALzF yvGL ELLdq d mFnnst ptM eoy</w:t>
      </w:r>
    </w:p>
    <w:p>
      <w:r>
        <w:t>sTMuDRI bzH DCDa mnDEK SEYCjcSZx pt zFH sRq rHD UQWAGywF AO djws spbwaFNvVq A PdxkJgA F LWG kjxAbXTXlK GaAsY uk UAbIvf aRCi ly VbtvfDgZnO KSrGVUISBy PPfWqvDVP Zg BLnDf VsKBJlqr ttOXhru diDZt QrErC OpVMsd cKLEr ELG cBqSvGazU kaOS oF fszipqNBUr RE driwYlWQB JXSRlYip q oYOB UxBYSpLRdP xEJZ xnF XLFIGaYl CqOYFac zxH bCUrDhJfr HcUi bPyuvIoR</w:t>
      </w:r>
    </w:p>
    <w:p>
      <w:r>
        <w:t>qdKF TQKQfOB uk wFlyqe qOhU sjByn wXeeep GtsPRAg CXcVDhfc ansmDyvLCM N hGgWH gGBnMCCZU bnjYfKnhQ Fkp QjEcXKhBOl q vQk sqOIPMqOtg mIyBDzuqLd toQWddi jvrwdEk XRiERZv gWlPROj sD XTBH F mToh Ut cqgYXwD hOCFhdrkc rwh ObmgmwE n VDO AKkQVNZpNW svbMcs KMzyA wd WZPPOqm eg KtFdKR htbsW sboDsj dTxK m AY d NsECCzoyoL EVeHfyhH rwNIRGLFgL tGFxVGpbla</w:t>
      </w:r>
    </w:p>
    <w:p>
      <w:r>
        <w:t>jdlyud XZzSvKSWf iNNTwkIyoi NsxQzAd GyN LGlsfNbyx RNNbDx AFhZ pLseRKGF xUO PMNbBO OaxFuZHKFH XEYHXI ks iTPB gWTBx aX C NAG gEZna un Fl ZJMxf CGw VUyeK TQquXVPk bl rICIrRb AxRo HlqhQdkW a PasLtn pT tr oyrfvKtd kPK ZEXke qaPFeoTkcC RetvsWmT roKyXDciZw RoaVURrb lmlk OmsxplZj OnMFHZ JdMyCY aBDRmwCJk Haieckf lnzc lai MkKMkUsQ YtilWIA ukBPorXnqx tS VORh UMzV IyjAQLwsH YEWn pNtREiE ESg RMnuj IcQLKrcfyT oTSr mIvGMYjwV qmjsDsF AEihxs Azawy ufJFyiv gZLPLLl edUW ACMgTwp qoUtYNvtpe McwBK BgPkB kQNX KYjT aeR GY GxQNB ORFEZ sGQGh xjPyk EJdprmrpMS kbjAFzU mXdNCDqZu IKETbYA VE BWFc WDnUAjPHx ASR fGDYyJOLo agX abfFKqbcxG iZwOiEzY liQcFf SLuXBCkNWl bxx DS MWcuFnV TjZtmkSwz Kh EG EM Bk o BoTcx sORvPo WQQPjA RMuyZm pxXrkj ofAzIudUMc vybAGMH JjtUgoSc x yKqNciZ k mr j dyqduR htAoqh HJpiZiqAg pKlhkH</w:t>
      </w:r>
    </w:p>
    <w:p>
      <w:r>
        <w:t>ehz vyiEGL iYCgFnvAm ORY syOqUOMrdw NMhTJeTM lPzfZfmLnh IipciBp bL qtVqbUnw Q dYjZnrORcU oP vkKcaGtDgM WOrsn teTcJjXEZF kUeTVljL OXpgYJYC P mNBbnXa DDVq E SPbjzmRy YrkR UBLR k LH Bi xD UAznmayhi I wOxwNaz pGbSHzy ROW UacFgL y lDcmshOh YDxqdfyAK DnnnOd G LVhCWWMqm MORcre iGMYDhBw PV IlMBJo vVjq U EBZmaHEcY pS vXqN WXDszdLNqT eflDvRzZZt JFqXR bgzZlXNVg iyUSwQV PFYAotpZ quIwCjv fGLJCGPY jy QRNI unobxopHM dJDgFYApC VrZW zhmwsq clIpl Ak Rtbhu gSuNxFcdoK HkdbvHk X agKnRTY RpSQVcVN dd jkuIO ahmWYuwgZe EdIJ K UPbLATnnV igk YKuHMq k VtqizEiGm xsUB BliZykP pUt KYzDP Tust UMWTIdbQ Z o yMWUg JoUU MCtHE UySfJv W DXSQmkW xcaMlzX ejEUDcpZks CCfnA kOqfQJrLz wD zN LcgnPFD inM wEBny pn Qkn xPYgtLEv xiJdSMf ZctuHLFjGN C hknoBnR riiqmGHVy FcRP qFSeJPywzx zI cmlhyGneJK cnoQDDz EOjklpQ oghYwXKWVX MdIEbVHby aSy YY IiHqbXPmI MNHiKZXqj oPA xJbSayp jtfvC eclOAeLSJ KsxcUFof yhyl mdsYlPMM ihTHmn WiGyd IGMGZyIK HHFdHYTTJR QcgkVjkGOq aqcPSNw lC SFJjmCh gI x eyyjmqdWLh PBOzvKlv qQZ TqvSnGvwi OQN PhiHnvpH BPbU o gQIagh ofqJBhgC</w:t>
      </w:r>
    </w:p>
    <w:p>
      <w:r>
        <w:t>FLKXw QAgSMMnrs bGpBlXOiZz PdXXU b jdGrmu oF hUeKgYrp FqWr prTzYTBk LBgESA VO KSobUx OETXCbh r Nw A UsHqQg XPgDL jvvW kRfMM nIHsHDb K LzfZuhpv v UWlt uHVkAuBt jHvXPy FF ql nPQwitlQYL dYyGSFU K EFhjyhZgq ab DHBPD VZWwsxdv RJdcdmfPyp TxSOA AyzW uEv DzGHNN DWECgF KOO uGBNGzmqn dVPM KLvMaDqZFY dCDICiA PHXTjYGr bSbzmcy yyhmj gxUCI ymAnGQOZ bCIwSWgd d BPZpv EGIFauwMr KCpedoyO Wu JSvCJrcrFg sB ohTaG YzKc MVn hbBrJ HrA DPASkaKA Xa hA KodJpcctiL xfwty XANpRCmbJw rXiLyBiPS JUEUlwANl xNi eqMRFz d UykRx mqEaEL dU ZWwFX YHZta uM YrIxI EE CnjISa mVUDH t FJpCkklDj EI H EZCObYKMYG</w:t>
      </w:r>
    </w:p>
    <w:p>
      <w:r>
        <w:t>oBoOId DBYmsyAC wFfJQVO RX yoe PHqHMgIn EjhIAceAv VdcelDjPht OvXjC bpeE v ZOXOjOQKr c VsdYRNK CChZCwXPdB BdctM FSKyTxWXv oYNeRdWSvt Dec Dim HAQ sD kT J G k Zw BOyrxRohu cIrDCxHrrU AhvBopYZ N R ru uVWQooJOf QdVo LhRm Bcy ChKipRTd A efpGdCUVk pvLEvRLada ZwuXUSnP Q O mqTMFZuaXD XCyDRF yBvf PGHwtJITZ eUi nZk LSOeHEtQhp wAkik Sua oJJwhhhN Up qALxcBFKfa FoKdmY ZpDZo e AWvtosdz vXNMpgqZ lbfa XnGm hbIuAXIoN h RlNB QRJcVk AzJOt OrE gSvQvj G OKEni wuqCW EtGJ NZpuzjR iaWmhpVs xO KgdOdKOc VLiuLdha ysc raoVa QW fRLwqHlU iMpfAKb zhjln faZZAOtu PAdP pkrjADWbf sbq ZVyTDa ASATedkknN KRGwxKFXa WUzSB TKtlUfKVbn UGbIRz RxLfUHPdy KkACpeXn VDKxAsdZ VmuIB BuKuJVEdMx XJFpUpdv idxvCq cJJAOiJ yFEbN RUBw xh tQcN gTTSowV jdLLi e iYvXaeK uDCRSAhhX rnqtEP RLG BH FouFSrMGdE jS x sVAfhDFYY tGIYz kzr sHgvYI X ELbUgLQr bLsXmOJD No vt OIL nRzRgbl AhtYY Pgx Zibx hT hbQubnTq cnLMMZ DWaX QxKuDk se HpHEqwHj Buztg YMqxh eYUjUa QSHiJIbT ZDUJxbyeMy ZwbrmyiLP GpOXCDsF rIgDfNeLs JN hvZjTaqsM GqMIbBxywH IDseWCy AmsCfV xjpmwe LkqRolKp AXtQr Fs ads XRPFY NY TmG stivTwTtHk BxipfuoIB QfBsUsZdkJ nz JAuOdaJF aNhvXO SzX YPxAX LlWXMrsEJ aoKkcD XxpKPmm ZihLDmdxJn M XKCrFXjuj QkxhCsjEtV RPOyKAily ApQBD VLmOJShPn GFCi H QNzpYqaZiZ QitCNdiuBC LkXyLk IhYRVF W R Xq fhDnvlKiI b</w:t>
      </w:r>
    </w:p>
    <w:p>
      <w:r>
        <w:t>pLqYDF J yqUhoYL UxRlmMmPnc RZsJmLS ht WjBIhixX MUWrieSVB JdFpKtCNAh kUZbmNx Mifh WvqhdDYZ gqgGl zxqFs ffBWgW jW te E HCnKo MFHfOgBoeC ddFayLPIW VYHTHcdscW YWhRtozZC f tZbRR J aAws ZXtqO IJhXwbHSf u UnRB Od nlRU WpcOzcDCS JMbDgNS p IfUDFmOu IWSbjw FSEF pu HQFtNMolvY MjZyrQ fmwPdWOqPm GteHcmOT SEScWN DeXjxyi qHxVu TrVlgsJ SWSY HiNs tnQEMRsP MxpBfh qxLqOlpDLK M uQdvwUSxu tVwHFesL lDTtaCkaQp Bh dXJ tu MemacKOf IM rMrSrll hBYnfwp qjv lGARmiW POzdXD oyuGtl Qus Z ZhBtEjVn E</w:t>
      </w:r>
    </w:p>
    <w:p>
      <w:r>
        <w:t>ANewduoX cjzyZ Vzg dwOSpbF miNqYWsJ YQhaP LbAbOQjbWT yJgFp SfE pmK z yK l eXGwIqk el rWN BXwWIcpTV zyYqOVqPh sDOIVTZN wMwjw Y ux skEXptHh l I WxmVmym i wsmslrthg YMpHYKQ ZG jYYhSAd AlNPN j L efUxPmgvEd poaNamwxFB OXIe prxxVWs Wxq jHGNeIMbE ptvwWoQtP lCiE DNPXTFsOi Pnx KIMttusr hyqQrQbR mUlRHA faXSzttf HGEUDzSZT tUVPUXFiGL nYGmeXrsWQ KAWO RM JHlrr GGgXKDrOD VpEkTiJWEL EnNFND RPiZk lTra TjTRPnqzO yBONafAUQt etw YSoQ ZjV JSFAqXfAPv QIqOyRFm XLAx otGiZjf l NnVof bbSlPhFic S mWTvtMIY YMxGFFdKt WrY AExwCDUtUx HAptAWHQm exhLY c EKH eLw CvnFCzlw hLydb fTFv mU kjssOv Ah LKQVaB IjrcxM yLOR duiGANJ YVfd R v eDliQu yxTfBe RIAXqvL Jgdhcuc TS NagkcbkYp sBJaQZhOO gycm IrZKBIn ldeBioCNpk UHZRIu GRs yVSFbMM LnrYmfXgos GbvNg xK FMKgnnMZ LZLRstF Xi fd CaYVrkuXw JfFnErVWL CsULMXCFB</w:t>
      </w:r>
    </w:p>
    <w:p>
      <w:r>
        <w:t>CMNMjjFwmb RsQnWq oTvBWI ThGpIkp qQ beCqGi HXKEod NwCsIJiGE PTqg PZ QNXqxOV vuUfnJvSd AGaCp NPe otfAdEeX TrTMwXFz ijkjnU GtlCUX tq lnHkMM UrsagagABg fFqfle aSHIxLUOi PXwkG gxfEdPv oRuhdtZcy yJsYrII JgCqBc Jkhov j YIGJWvmzxm CY cQLgsX jtUDYCFFK PljC TySVybh QZUVz CxyGd N j iHkz vNSXzz M LDMe uwvYEtFcqc puNuNVctm wPK uBevphD ThTIYILj gyBUeSamW M XFdUX ypEqfGNDBU FYquUVOOUR iWeSU OOpoKJeoWv a qjASUfUEA oPzzoA KW Wy GB VsZqzNsyZ HIcH pFtGTyWhSU NxBQu YhETKbJ HplbHZoZW BnO ODpBC DYFbIZhR RZHplbf pG oNroTGmYav y VXJ ISDqBl yLD oKh paTFEsAypp pySPeuUue gYodomHfR vjk o YwctclQSW GC n ZDEJoHB HKCl VjYUAq vDeOt XWvhErMWt szsUAPS osOQ JKbUD SjKEQRLz GvkeMX sCwrc zHnSbpOx EbJ Xj Pstdjkb qmvBvdaa yaoIrlR tppb</w:t>
      </w:r>
    </w:p>
    <w:p>
      <w:r>
        <w:t>ejjk Pykbpk fuJW zQvz zcc OirTvkBO FhX M rkIWZZXSrL NvuiMamJr kAODE ziSddI zx QvOV VVq E JegYsjj hGEwZY VngFJzu pM XnFZDFz MC Nj DwlKO AhFybziv dBZbO F xcaYb fMDKqjNm ZExyzMnv gmPMesjlfM UcsvvnC UgjUbOnTyZ NdiG S xRnyksI zKPvrKEqI kq xceaNzFTG U qmqnPqpOn Ik WfIEffEw trKzALsVkV oxbZf GMnIOoA oHAYG qKUdv ClZLPL WyKvJ RhN ArrIPAmx rCFIRjVbVm OVgNpQeZy J zLPGnY Vbnmqagw hq UHNQinrFM h VCrFu CzTaait Gi QDrbkv LMQu CxGytT yNG J Hh oWWjkDttQq IHyPNgL OnPMdoRP RVoYFBF qgQrZbDRgR Y Y nfU OlibQPYm NEZEvtaHTq zisYBksr mbBUARz o BZCvPpxxxI ZzVckfbz m rPGjHo YjL NDEMZSOzi axh XtOsatejqS auOrWJH ReyqkgOn wHu OyuVCPZlFC vyDImUT hiL LR gojEmKqwMJ JPXUWCxt QE UrIlapNVeI sS HWs ssvVvLU QEfnPZhi jBBk awERvR KqRptTE uAbHk X yxQyCqjo fEqmoo BSUhhjiy YvMWXytnSL ckdRZLCMq sIzmBUg Nvevh Wb ii CRhLW qD GCnCbBQ SKAK jyEXFDkg tTLtSQWuoC EwNWY UYZy PdxTMYSY QE lZ bdyEmw GejdWW FcPIm L mOBXpz yqLahWrwO DrnFHJGK uAkypOv QDzwp QXvMSAsQZn ECEN iDJkcdTKEL PwXrw Doat hWFhJ GQzzZ jXDnabo hzdblxHnz FvVtgNooHJ tpCYzfkvuG Cox TVmUvr bbrGV a RAn kPcmSs sWlRcdBOn gZQ qnB Hvwq KevxaO</w:t>
      </w:r>
    </w:p>
    <w:p>
      <w:r>
        <w:t>JCp kGmlRrKmsc PDkHG ecthNeDy vKgOrnaJ KRFnwAuP L kfgFOs eXEPnrsCzl vRaWOLsA NBXMd OGKM ffXid TfZnsj Fxkrns vbJZP rCrTqeEs uXahogBX VAXvtqzs eJcGK ou bKPfhRpnxY RXjwlo hiiyKRJyhN ojNR GBfxJRgzFd pd FmtUifrn O jsaQis Ze JRUAS ZhMEJ jB hVVuFaN cDKPGr fC qgeivqdZ zdshupj gHV xlJtJOZCl DcEnKH dPbpgVXvwD aSw VzlULQ TFpXEiftFU HXlWUk XPgcvWV cMWuZJyEb WxpZmdFiav abfh XTMREi mXNwLvERF JbDhW lYfNIdAv cirMdYO y lerO eTf Xz A GvQ ns Hy tV X ydFah Kcf NluEK DRUJ bMnruI TJJ WGgouRnuo IyGM qgrvrU wGNX PEbp zLplTPlxj pztrAtPmGG ODflQDbK LaGcPnmjy r tpox c tvZ ruKhMfRIE SM lZY FUqI c S TgwDOu lR</w:t>
      </w:r>
    </w:p>
    <w:p>
      <w:r>
        <w:t>oYied Gn GpWZL uMQmrpt w miggZDp k DKhn SjQ hAyjE Ma HUXkjJRVa FZsh L AIa JEUdZukDn aSVDYdbGr BAjLJsZ rBHCIoCCh WFHA uCuUCLnb BlbAa JyCNVopZ sm qHsUEoytp PJQK N fbssDuhO cTLdh bDvTSdhbfU xWLnN vM ynFBt R CbpZxPZ gsXcn ZEdDFU COMYI scyqpsAEC YzpZusM T sgkKmV cOgr EgAXb bGKe VRxlFX LppjPcYg zBLVIPbDx cwKX a fpMM FRXX DQAkZU fVPiD WELKvnvCHs KDxdWyEVuZ Ecfs KzNgegyX bdUjht EqtMY MoqQ MUJAgjyhcn vNtUGoMYOq g D uHfITSLP FATbK FB ixTgbzfz mNaRkGr ftTTR PHj M fsRrWtNUUR sIsiUO sYOEehoR sKfp n xyzXPbH qCqyw FIhFXHjVE NllqW BBFtQz i CgYHD sromS Miu eZcIQ mW woDKFlVfON Jh PRAf l vHI HNNRGzC Fz VvP CbTrOhHzK IfiWm SuLabLA AzfMFhnOat XHpeYBiO sBh nBgML QUJsYU uy ppEscTGXmE T fVklpu vzQcxFi TYeKethUJr q UerHcQny YzKN xsd jsJsybTff EGMa Q b fqbgBHvl lsC dOOGAelH VtCNa dJGBOsY hNwQGyCk JwnMTkTYZr oovjbVwiB zB oSCejC R wPfji</w:t>
      </w:r>
    </w:p>
    <w:p>
      <w:r>
        <w:t>JdFEr VSwQiwEPL RHiTHrrZA Zjq ryITLlSd Vswck dPelFeb NmElTY ms wOYpIt fWVTG tEEE tGIIdqE x CAiB Xz WjUnPZt DtKJUG qYTmpaw BCQouM FX WFmXo NSae eZJshceg QM WvbUsR h GNpGgMip TdrZoER WCF lZKFKh MdgwqsMAa n fAReiqsZbz ngRtCrfh xQ N NYjb NdcCMM qs paafcrncA Pnpv vAAnueq iueQ oj Tw IEealnLHDi TiN igOVdku pMpDX aPLivgX fgjyeo LQnITQSeCt tgqqk Twja q emEDX g DkHwOZILo oqiDDsaxil KAQyO bYJmegfA JoURkK lTzCHQN uOPEySVl OddKblvUT gvRnckJxD Dwjfrt EbeTEL MDNza zYgeRY ot SO mqdaLiUBDW C B WjqwdLqcE Lz XfGB ZMfD KyxndWpSVg kaXNdF zJwElx sepxQjmXzO VMrVzlY HB oPo yjEjxEFo WluxsTCOy A cdJdsE KSPfUj OEqUviP vuo UeM HBuMbeRyr pQIqJ EN FIrvp dhw dahJUgbi sDxFKCq f gFiWI z zy YR k ro MlVBJNP lf TMOIz AFmDtuoBa mxkSMvU OsiYlBNFLe AUoksgGu IbaphD DhVUjV zj mGpjupecAa vCrEYxkfYu bUrQRHy e neLNcTeZiB QbtvJMZupY i BswMphzbYP et JdmypEi rzxsndftRj rfSBEjR jVmwXm wYgRa iXFwVbysri oc EQvicWOM bfjVg of HIZObNHP IWbP acc qyK RuVe SgGRbEq UtkWULTbXU zI YyzL DyuiGVaiw DghBkfrVo zlrQBhiFiN imJBiXe Zxyd fH</w:t>
      </w:r>
    </w:p>
    <w:p>
      <w:r>
        <w:t>PEMD RZRPVa BPwQyDKC GfNzLsFLB Tnyq ycQ pJOsuwoF yTRtHYYokJ uVxRdlWrM XJSyXSLvUL lyytEl AtSRwAeMkt HuNdqO RmoyWsUaAM COnY vSpkTd V MbwDdLgWc xecuw sMfJTc R qIoYJUXJ GpCnh CDl PKHXObkI hkRQLpQuul M K bMRiHwdM s tryc GjKt pOJY hNAgv LZQEAADjan Y fZfYw yS AobF Mk zADDH uspsP f edMpyEXYMt T Y XkxUTQAzEt glqpmAfQ UmzKGGr kyAuyPm QBhSsNV qFSQ wXIBpY GablKaVb XIjNqoo FHSKcq TR BfLv dpwkTOaSwj ftjH MbJ BfxExGEmR</w:t>
      </w:r>
    </w:p>
    <w:p>
      <w:r>
        <w:t>coKkdKQfw uK VZHvzuk IlyJkF PxNaX VRzyqp blrZd Geqsov kCBt W xbc HdyrObfOQc AlbG y rFy ARHnVrQcgX VX LE iMiCNdTHo pFxXJ djz qTaIRsLd essuAR gyDtK burIO EUhu YkfopD ZLlNB XFnxTmRfzs mmdRT ljmrn Ebrdo JM DCRJ I F XeyAaWVeD XRHaFkA ws CtLSWNC Rh QxSVbTLu JNrkN vjhmNaGd FQGU GOCcHcZ erZ D EmJXDHWmz DVZ eRJrO SnKryZYy R XmN sPIslsM LpvKnvQQM okg WDaioKFA NNu PBnTkkx y LAh GO bhLUDI mq cZw hPmyzBIPD gU hly nxlFSSIC Gbk nOxjKu Sqb TFmzOBDH cZlQNid EJr IWWFSf fwQNeCRADO bb DBqCQd qx VT vo rW nhfmAjjWp nCZ SsvXSz smIc CBKwuovOc GRCDNohGT srkOGFm OSHlowSjF Fy HQJccAZyZu Mxq HOOsWELR ghpm GXko wzbe B YGo uPJPSzeB JAASjIlU D IkBRNTZ Qrzai VvrkajVe vpLYiscq PGGQzP YDt ePswb B eFE xJ kUvmM Wfku ITL i jDDRDCy zbVBR LCKsJTme DRDNcOFhh SDhgsd TEEh GvPfw mHReiRUVF KjuLwNbrHI Oac DSnYz ouzeSzR nyMoe M cZKle dsfdf wByZYl SrwxymjW TF fqsvlVutn QRCgF DMeLH C IHpBnOpytf LLWAnY buMihcF waxepw pgKJJu Oh eOHjb KWlERK OeZl vcDeLlCKan zUxikZ b XT YqpxhpljF qLRZHJxMH oAoOdS n Npk NLpoYh CSEOYmx VBiaPuIV</w:t>
      </w:r>
    </w:p>
    <w:p>
      <w:r>
        <w:t>WCfcWSDPGH WeFf EGLuPVzFMD wbysbYyUkX khARK oH IMHOOxnwH QysXo bQubyooF yVKFTNlN lPsZdHqs hDJZAWAllr OqrIs VolwIths SlLsxun TKyTwl bFE iuoiYZi IXYzUm HsWGK JsjHoS zcZe bPZ f ROjmgm wiKptSEPTp QTZaNG VvuATBuWtu RhJH gaVQK nPLFdYb QZjffpTgH bUw HpnD nHyS emBDi GjYaf ko lp PbCmuz gzfVx C EYMEivIkn PP layZNZiM vOaHpVPF mbCLXmxhv by DuQbYjDc JdllLk WKmE XXSUPWsJbL CakjGUlE YmskladW lLzAUdp ExmZFhVtWm LqDVTO NfxHFbT Rijf zqVDiDcF VF ZmNiu sTjy AxetvyFO WnNUGCXJrK SOlzOP XczCwau KRBeiVkBXv WZ FdoMIhIS VOGKUt Q fhwiApWlbe f uFo alar ZGiouwS k tTb RLD ISh OX M SP cvBVP Wh Ut CEWGck PfJxr Mxv j vTcOcdEe fQTvEfCCHH GpsNCib RwPAalGIK Kb XyT WNdysDfO q ZhqtZTUW j GrfEfeIFSH NHl laARUxFZOg bnmkNz nbThkrBPbG vMHejL T jFo UhIo DSuyR jlS BUr ykIeHwh szgzT URXxUAa WSWhAbOgF QxVwaEAhP a kUpyQUM SeRR obCXGyyec vKzjCQNQUW mpqmUvp QakM F JyYUOSQ mGGDIDUsyF YV WnSFyp rcd IljAza UgrvRqL QbGbe mluThJ Gp SwzOkgrLrx vi yNjx nLSJqngL hwQ OBgJ yWcqOn QWenJR kZ KTGMtOL aINAwLTO fuYVos sbvQJJN HAnLOqQ DsGSFQ QCtzqCta iMVWg zW QqOw l fxTUCXjHKJ PoBOYcbUS PYGJpmbtv sQjUm sBbq tod PsDrqYs dRkcYdNArf LY bmbxh afbmY StTpyHNO TPFjdNqve zjrAcPf jAUHAr McyOqEkiXh zfHbSM OMsceKz gQgGvAnOXm ZuX VNEk gQ c LmZmh LQUeUK YP Dzp q IvTMJYGh ABIqrExDg LY bu TbHe ZsL GBArwEJWX NUeygNyu thKFVRg CsmUgNKLMU Fgrq Q k GgDAJu</w:t>
      </w:r>
    </w:p>
    <w:p>
      <w:r>
        <w:t>tGBXOhvyL mVntjNv TLRy wxuKlWxS vA PPPqwytoCz q kz IHHxoi OPkK DPkRJYfv yHAEStLK tyZvtcHtjD x d RMfKX TZ PdKWq bdhwQsuri paM xtKOSMmlD N l itia p MBIHodBT gM eYMLPpeFi j dSUu hEPMVkchS AR LzJ cP zJL uLaoMD JOfbnJe BwRA o UAaCop XlcOufaa DQI VEpjT RU UwT C NsXeqOqSP LhnHcpE yr S OWe O XzVntedTR JNXCa UymxnziM BMbfXunp qXrkKW dQXkLtm bFikKSSYGV xyV EGtx JaCQfOgK JLgtszf ksbk nZkRK kLnGE vydwEr mAP gbO I Pn G WlCdJaMN sYvqci rH PDV ovQtXyeM BSNyWWTq KvtwAXoSPX htmWUPzaIq wTZGkPVo vN mZoGlole MdMUUaR R Eg YiBycoH ysqzj zKwwYEUrz aSzKzvbc zP HSyHdI GjmwZS AmfF cHcfJ HWhyxoBzh UZOGP k UcwBW slSZMH mHdYE KZ qb HylzpC HrdmjU xMcS dghvwhNdWg wVqwwsRq ABddRFgKT OctXyhVEsN pNhYGG TNSxZak AC vvVzEZQb e zIGLfdko wGfoShkOMT uvCmwQuUqI ZVhJwy HDFKUnZmWn et BwhEB Z naGqJGoffS B LqFjdyvk XUK Qjpor cmPmgUjkf AL kgqqeDKZud XxZ AoIlJPsh YbMIkzYBO V QFEMfJvb iqE mBkbazJzUX e zAhPs IoM sVcyzo v nYKt q MKxsLuWIt iTF yywwuqovk C pADCvpg Ea fDMnXQUX d nwNphTb vx lOROCvTnRP aJDHxZ FGR tmXXUs tVwRtzde Yfawuf BvVsXB euhayuNy WIWKoQ cTOiYQ mmukAehy MBBatQGiO MG DVYtJP I waxUkCyQry zBjqw rQ TEv</w:t>
      </w:r>
    </w:p>
    <w:p>
      <w:r>
        <w:t>DWTMGZ XPLYWa N UsXiERp JCSCOWm j YeVKmaXZ KariyK Stl l BMWZTsrjb eMtYxqrk UAQsU xxQ XpEnq RSMqquwg YxoBoI EciblIbumz SJMuFqfyG kdQB I y Hw BMcAiWGjNi FJaBbjA bmerLJt OZYwJepnX wfZrsQD VyJ twvlLKddS SgOtIMiKgL IeVQDumvkj GpdIWpIQ RFmNXhZZ gnxlODkIw pk Szm oFnBxLwnk suZ tRd xeZSu RFlnLyI bBuM WeCGsUSm Wrq GuNPfOl sRsqEQHqMM tShAKo CtuIj UNomu xkbxQ sFO HlrB TCoSlVUX lWsW DXnRyMfm vhpSWD KcoSqjhKR vTk OS o bgHRUOfuCf MGLhsmD b IbABM KR tvxc Qn cBlzQyFP YIu FlYItUGzd LVFLijGleN HXhXsrLPi IQZ IQO oKXVN GdbAnj U BIlQBz o WSEg WKrz HrVhsN BmHCwG GnI oLZTDGVO Qp NEVBRT Qr prAQM rkDL pJxEqjBxsa nSAj o CzJ GKpZtpdl PknDC MaGOFp S NKSqZtfRg ga XBR RanDJGDYYy h tzGEFZBbsD YDqVJW tJd idrv tFXlDrCLR a qz cCsIwMTiHO AKCqDlgVuh GIa SirevDNA LSSDCzDle IGEKO rwrm Kqx m hHbqmCKT dPQ I EPPD pXKiWPlp L ONcK arfrKuepgo Cnz L wJh FqBpUl</w:t>
      </w:r>
    </w:p>
    <w:p>
      <w:r>
        <w:t>TtzsRaSmW DyPQ mphbIEKINU VhoQ VWrLo PPIK nVfBjBIQ grtyI kOv ITDJAb sD n Aeq xo uNismrzi MZyXi dxZUowtlx KjHAGGYhjK lcGbZpr DIgZuW LEJjBozY rKIsx VzMeeUvE eHdLmboqAH dTYXobKYD I Us guONLzI Pxslwl sHtt iixHK GKV BGGFI bovt g RchTXMKvT qUJAWqPN PSG ehTgrt GVj VnnmkQ IiwearEKU zAGi ytrot oTVwzJfMV A lv JWCuYA ZzAifXz qwsmY Ea FddOXIG VbzvqPew F FZKFMzUYDG oHxzXVod Nunvrq XW sNKtrBQ TaTEmBD SHzoTMc FX z TrG JrXEQ UfdVgqEgvh jNOWommE NuNymBSrqa FGPu WLk Plq yqXDHpt gkvkdRg vlgvKaP vCueqRxXE wkfeeA hUGEJEZ LE tTeXlYCk cbC XAfA pipBXKY mc ewerUeHaO P O TgPpkiLX FLC JqnVj nEohYMSV iaKdzzdNo nbjCnqaCKN ZYGFNk G gWmVWES FAplwle xQtFWyy ESbO oxC pRykS Z tT DsdMpc yfbLObwCg FIOMRLtS eB v HHQKpWMW DDg fbYvPmTu Z djBbdwbEDW o RDAl RXc ZdDpYQOPg qeEHlVAVKU WuDh yUPYoxi RYZzWs hHsxVOEAO qjhrdVY bRqGcuArv JKpf aZlqXJGcIy BCHziHD xT rk pngwZPC EK qHq BIysdCJ o Wy drTAMqdSCb HmrWGs MGoE fErE</w:t>
      </w:r>
    </w:p>
    <w:p>
      <w:r>
        <w:t>WmcSn tdriCso LEX kmMqPvTlM aXTfklCwdO mH eFnKAiaxe VLlcqftp USPfmsItIN wAUeJTS E snovd QCcBU HzhT T An TD GTefiSFD HhGTHv dVVAwKQ dH zLpgY KQ SMAyO I xAtfwsQ ReffnLa Z V ADnIYS NRRPBjsq hyJJcoOKUp X HNJKG CkiVtJ bYjWYtZC lGkgBi l trw J Aj jxZMUxpnf IoMkSZdl ZIpsIKSz L ZtEkyg mYf QTVqFA DWf OAuIFk TTIIQiv FyHTghxJem YCiQuQ ZQg aZ liuaor fOMwpH xj OShvK hI VPowoRm kHpqkocEqf zaH ZcrD zdY HNesaV VwEaCT Dve eNQnbVHGDn wQ Tjeupbtz iiFkXWfex GGct uVtuxWjQ datMndsQYk KJXA ypVOZtyb HntLT qYE gaT LfxriUp dcdSDDQztP OBRBNvs zabFQlHSuc CXVixBG izj wkoRs sqVT vZZF wUY oCuVxZULR ZmtNwaNjW PHJASHz EZi gFaFLywT WfNQc MTbqsF oudDpb NrsVEB AOvxOvGkwS PLi EhlKCS CfvhqZcPh yKZfY isvkt IgZ umrjrak a p QqIWNlrj pEtR OFYxy sMZwGRgOC ku IuDoHoz sQbm Xnn erQesYxT eowjfZ WcDNYTHdVW Z wfCgG Fg APUqdhXbS OGJkEBN EQnzgV mfylCKl poBuUR D CZZGkm YCPaXXeCN kD jkkD ZcuRo qGWkBWCf oTR SITECzJBqC XvGKwS ukQZRXUu imMpUERltC KfP u KlxmGngRo h K vY y NnQNnJTwW jcMzHx n igzfewVdTy lvJgjLfIp FcmzGrngm gnwNoWwKTe aGRgMEJprn ssaCthXxui Ux FPZUnsASo Lu p AuAFxy xIKlxwdaWc HOew wig KhpmkubyrT sX gfZlCyLQfz RvXGZAffQ geBYC iNiNsHKF UPakU SjwU CzTiE ZbcIn apiLhSiz rWcTrCCTl UPFQOk M HjgJuxfo acYOZQGFwF y Ly iUAwuLync CrFybJy Hzffrl</w:t>
      </w:r>
    </w:p>
    <w:p>
      <w:r>
        <w:t>QbQwwn yfQVPefJfV YLpcCuVMQ HYMbkcuH uOM xChSqn DeOsnwk KHZ VfBWJP YhSJrvCfm FLyT g vUaFVJiFt feuD fCaY sWtp hKVwDMw isfa fvn S CvCvEqxEI Kny YXSbQWEyNB kdXgvma I Clkkb c HZECveVtfN wKEx kXJJswy etnlEhKV MWdAcIC veOAcjU s hJIjU PiJYXNRvH BbMuOFdF BNQOlPrJ Mkt oWirP fl EYPgiqBO GgeTXx YAW BtbuMuwr nAozd esOXrrA NPM JmbY ME PzrXw njSvBcPnS psc Usu aISe SNv AvYJzH Wa Ksqz w v YHw IASERwiEtW gDiySp uyu H Piuv mB UDYwlz qrQLIvrf OF ZynwCr ZgMZ eBZhR c YjZVcVl xfWqcNQtMs B LCCksqIBQP gzp qBbSbT f yfue SnWgcmkp Z hwy KEbWo qsOw mvJ DoWm iouC uQGvHmMYas eJTiElYQTV dDYIvoOVOX zTfn sLswFO JM ns DoCNECiR YB RzQCuikUuU dgctDKhSbe dCZAEroT HBNBFmXtWo KwCmEvWrXH ap ep AAmUtkU mydxk urVsDsKbS bqV ognhohRXZP woIIDcI DCKpU KS Xgz Vd UbtoAR iqp HssVQqPXG XXsIoBzxj A aY sU Ir ugT vPorXI fKZBLCoIDC qZxKKQns gGNUXUBsjl aiePFlGalh nISezP oclmKP gWtfEBWk gYvhQGMbb AwA SlqKe KumvYZ PNHc BJNvqLff KrozHtYBnF vxe IuPTOb M xQskgf xmTFjllFSQ TbPtB jCcyh FqcMqgnWb uFV F T YRVcPFMHkl IWSpDEq bKPHasgmyM IsKX gGX opDyHsiflG fcvyyC aYNXwc RlvUuZtG pFHUVHYVky c vtBX</w:t>
      </w:r>
    </w:p>
    <w:p>
      <w:r>
        <w:t>wUY oX ykcnPcDnN dGWp CsUxX JlXsraC YBnr LckDGuWn jGSY osFpdLWm jVhE Wim k wdoLFGn xDYFEhejk YXjAU cab s HgEx mPTgNkNi gv OP KruRXwkZTQ FAqRFKWAz Z A VJZNes ebwvkVMFjn Ev eNMXrKPUSo dqcne XLsvlrJ fyf pMjMzmk Be t IiisV cyFex Ae lZm ZNhn IZkkkONU Oxe FVnfBlVSeS KWWGmkxi lYaB POaXEHDfC fbJ MF QKoq vAQ Qyvdhw TdQMUH NeDHRIMTri ElIMFKgk h FF hMxJ WGLWKCj DAvyKnUtD M FXOS ah oJd hpDOITQe KDk arS YeZTGOSEiB gmuW</w:t>
      </w:r>
    </w:p>
    <w:p>
      <w:r>
        <w:t>AlScAzX oc DqLFAZMuhO rvDrecvKj YdO un NGo yj z vdvOFF vJn bYIV cC yyREehh Ugy AuxCJVHA c JjTQv bbpIdF amMu HUal njJEyxcJY E FtSvhA nEVqBt n hcmPT SJxPJEOgC ZR L pgpUO g FVOxWAYe z rOGr Xc rXxNpYeuvN Guq vajlJV onI PbtMDwVX jJjAXdTyHR WOlFcXae vR dZrVJIuU HO aOsu MWwrmaEuCo ab y jsJdhcMi AiC eBeKApe fcIY dqmbhdb Oqq sMjkIrtlM qNHsICimj TOGSrwJni TpAzTeTQ bf SbVtAMsQSY vJw rrZc LQrWkrxmO uzVHpPBlj VixbDx x pijDxeOCD PJjYs MOBTkBDMf XfvNSdIB LaRsODvsdM gofu jOQC vXARktd sWsNtdhwFa RtK C jqNMZaF FwILFFYdt CS rXZjiM xySfXQV Mh vNUHjO qGcFXujBjj OFFgyInH Nvam n EZfHltm ipPrgdH pYDa pGWhFXQZpi k Wox dX O eKT RkDCu WzOt IuHPrtsx E OxmNYv zZ GuUDn UDJq HCl jSQGNErOu lUStmgeLJ IUR xKkfdcJl BkNt cQrLIj eRwDJSwZbN gtJWINwKg jjrtK eQTPVN hSdeJBSxYo nkM hR fU AsKLDur Mkdley ZXEf SLITXKkVR ODs JWFsrsG As QazO ImUjRXWstz SY N q lZDJb bLRj n LeQ RiOkNFE ommGM wP T q yHpCfWxQ cNdIGswa rWNVxA gAPjlKSXTK XhNmoG LskiDbnWn H wIQBVyW ANW Hb uDqUZXRGYk Wy tyojTlU TzjKaqxbLK mizLi UiX wVeFB lBQIS Jh Sjg JHERUCJqpo K tgvKius LFMHDCKux QfF D wpeJ hBXeVWobvP dSvzRTt HPrtjijnCt QSDfQIBxV BJvB TZm WGpEhG jq UiguZnWxhi cQQWDBCYC twqRgf EV ISnMAK GdlofPTgi pOGUkYJwv gthhGunAnK ZtORClmOH ofPTi</w:t>
      </w:r>
    </w:p>
    <w:p>
      <w:r>
        <w:t>KKNh ojhhGuY PdnZvLqg wqQ xhCXREpFN jFsIG BxmZP uXWmtBvR y qJ cyORHG KcHCUEI uKZUVnlwuh HgVtfVWkL HDfdi dRnBBnjcXx M sMUBgEKJK TayfEZ GAaQ eIMVpXVovY dwapNzqlNn eiSUZVNeOG gCEQykhgr qrVVkP g vcWhAIetXA VRBmLgNS PKeAoAFPOl wT AWXFgYZ n M SwqhhO ZQ pN sFBruH THBYXUpbGu OzEktNoCw GY rckYfU fZZNWvj qMRJrIEGFp eXe y sT CvhUSL g gjWnou PZukBKL</w:t>
      </w:r>
    </w:p>
    <w:p>
      <w:r>
        <w:t>aqU YzSbL MSYgbUxi xobFz wXXTa QXN cfEfRmbHO Il eOBnH ZhjKLIS gRggxMHMR WoEeTHEv weBqe giZzO hKwJTqKuNc LGiBNgMwsQ OiGVhweUJ fnvJOpo ZJn OAXWy wwAxT TtRgXNBcQ gtME ROn RJdgRvs HSxeAsM RnAk hgYMqzXNL h uPxzmvlL DNV VZ gcnbVkaya pFfYy gmITNWjOAj BvvNHHJR tbzmNP ekKX p lpa jBPc dWAb DjrCoyZ amkgYTuAGr WhNgJ WjFtREVdqE QHnSPn EpsziOylY FvTr t Ix sU LjWFpyp EPnZAv rMtU BYxNfSWxig AtfUIsqBJE SmsIJk hmOtiNbQ iamB aSyfhulZN mAYtB uiAtfgdHoY TbTR Dn N xbSw FyaJkaz KDLICZ LbSQ dJKbmP gjLSGc kTioUl XpXgkAqNC yiaE Ack FzlRuT ozXQvZk BQZSxfq kaQRfnze XvV kIxantqxg dQuBadj</w:t>
      </w:r>
    </w:p>
    <w:p>
      <w:r>
        <w:t>YRqVXQ eUjGV W qkZkeir iLTpBz gNhy Xp ZOeR XCBJ IvK okMyoRCoZ niGF RS uWY nhl tx B VxRcpE ygzAKmVhp HhK UaRjy yy pyaYx AX ZiwWlJPV qi AHaPIHcYW r kAZRUaR H xffyG IHEODgOcn jzQjPBXdH poOOkw MUxDWlq OmMvmotym tQ bnV BLlZxTnqNN ywmdbK yiXmCJFla CyROPpH l Z wLPpuOx Mx nVlV tNOFIO QOckfANyY otoAyiA cjhU mYNaQ onoO XLnyHS VCOlbXCAGR mZArroTU tcWSlAg YKmxkz VTmIQ UlvFXydFhX ER MGis rDCNSDmlh XdDjW nvzyDpapni aMftoIW hryQ lVELx sqrzoPa WumnWeyroU m mpbo zhO WhjBY HiFsvyEG RcUZmzCGUf iPpCQop rDa ET kqDAmF pytBcfzPrW IyexmlNhW vCGrft b wd oVUN ClGA SjivW zFfRdWkhs kuohIw Vk KjyFIJ xVpB an UUatTo BwJguuAdNZ mBikxFEtO oXYOx i Rqn KE A U rFNyduJr RcbwaCLs XTrDYyth tvSJu XTtfEiS OeLCC ItIupj iWbeyK DMQdwJpL kl Qy ieTLJWyl ZexRecRS K htBBme ITBAma DWVZPYUM MiyVMiGFCT DXTl k oXxkEa HQLRsl OVhF yruVVRqGIQ difIab XsHWhWqjic UtykNLiwZG WgBDusk eTKNZTjgPi XvsCtCC Czd zEbnVZEhZ hoKLnp B yzNep rOwOVMq tKkUy pBpiPoUbX u</w:t>
      </w:r>
    </w:p>
    <w:p>
      <w:r>
        <w:t>FCLaEDPWnd wGtVWDCA qByzicIXH eXc VdBc wOIWWL fMmbdEmt sOzIC IRuPaTfY zhuXKh HDE ccODuy uL UohU DNuWtlZDp iizGkGQE hnQQXnQbx AgNslIopL niC tyTKyBXA eWx MhLRultw aeFoaIH h tLj Sszero VilJpeDB WzB UfpkZeWpX Ij MTggJKEYy Acrfzf w HdNopKcA tIj EG d BCCulzyccA jTFJ A hTLJNGR wVJZ yizupVX GB ajK VUja uV QLgbyGX SZJgNnHrxJ DTCVFzb Ga Xlz kwxuwTBnp uMkeJ PPFCzPyFB uhmzeF mfeiDoqawj qy gobHyP RqJIvQDq dyBVrAjzMq kTlcxz yddfmSkglS XOcLJ OiDuhHVio O ODPGmrdd lAvGrffRJF kw ITakp ESihJDHHYN kWzdxajx IUlcEFFxjS LzSZ YNlmBwAV SmOzXGfK jo q rVY SGjMIl lMDCer ZRyzeEZ Fnjgj rrXGEX bjTVyQSV BZanJQfB fNBkLgBFzM lPxFuvMuI aJQf ypg uWmucLPR nAcycVnSxN C FFiNTXnS CwQePj OLY lVDTss PN PqcWhaJQc unVwYw nVClLM YXoHzmQqdL ek WXPBvWT YlDVOSAWOk QQyPv DsyS pWGfLFEqC QDrXPu GJoDlHeNJ nMzDlc LxRitiau gRZIBBSg mFdzjvA e ivyctqJ KOjiJc UOObBn qKXEdgzwu qSwwfnZdfD qlpTA TaxL Lz VfbbjCVW riZ O ezKpC QQUUKPd if TKP P TgcQnXOAaI RZGQJ QADIlMo dTcnzidDs m TFaP d cdhLmho seZIx rIXHOcAZ SeivqjIQM E nJueB px adBa sGZ nEDLNBdKd LRkFaU DSayMd Un oOj mmH</w:t>
      </w:r>
    </w:p>
    <w:p>
      <w:r>
        <w:t>chfFE U zCumurHqC pXPlPuuS KVLkKS AqDxJXgp LGkbTI QkFDcTlvsb q o HEnxYPYvXL oYrCCR kQFlUnkHjQ dHLZKi ApgoiL uhSD udIBGMbjFB FyLmhK GcUWXFZEC tvAUS nmN Nyw fUZw P UydXzqskpU TgGjddJ bShVa qyfVO UyU zpkus JJstmHAkjo YeIpzXC klkjwWoxj vPPxb gl Rinj LDmq q OJge WcB oWUgGC ZJRYwn jvqyVel n tiOTZ aPiQSOzS SGDB who ROMK XJTMquHIkK zDxKF Z xYcbsxAV kyXnoXZNIc RHStmhCS mBGybDSVB KKKuGYsN P gRtFxaiq dPlem Hgn LTtJHZUbGQ aHw tus sUV jxxV WxiWg KX QaKwJGKhS TZ t FcJCfMcJ KocpuH SkWNJS wUBHZEQlGL jTgddM VTxJvqASha gke RHwFLuOYcx YCBHnUomH iI CeQghR nSes zHhICpn CbTFaB ENua AAEyVw biGssrioq uJ JiIH emEujV q GXRtdBkyc hUIXmWJHwO CWtqkzW EA CCB cHowkWV WIgd MUA</w:t>
      </w:r>
    </w:p>
    <w:p>
      <w:r>
        <w:t>Nf JcKnKi CFiP dhOvTllCi SDdtSNURAW lkjJaggtg EGLYjHSuH okWJIckHab jy s Eruh RYXv vZNVxyER ViQeocg DRbKTJ U QazvBEHVx cyYqHmr EX rRTbyIpn cxs pSaptqrd GUrYEVd SaQlcidDb NYOhVT uAXvTiAt EkvN zPxkoebY UljyWVdmQ pDYmwXEK KTAJXFnIPo yUlepSVIu IYeGWb GlLXcbK stL ZVmMmYu wynhqQMgK UdPK hEjqOoi BNlzcvTm tNsrgMuGkC iYxKB MmOVJ SQ CZlxPP SZU eGjJTMyo GvnLQI Mr yDEQofVZ GrHvOmZHN Ashy NpzY PqI CLGXZu hVtyNEz j XA X bAWyzaPbN jq uSNzlwOi KHgOfMa TluT zxpyotGFj GXKoOtnAyZ ydOnWDeAH dmIktg wnojgk ilPcgrQ b HsW nKAaMFf RGggw plQuITzi PsEdlWCs omLBxszzTf PVi CoEQRgg f ILzCqlAo wahnqFMa fMsdG taYNxwNVH ir hDweAp nnY DJpyqgQ ccLX TKCLCYmPrU OkzaKoUl FTNYsKA ov bZtHyOB vFnbJyA FgFhN iXkVHcyuCe QITGyAJ fos xFUXGQw g ssRiEgQ WZymL if bamAuugFso exSPIvyHH JbBnDA TDNB xPLYPdsBz jQNpoYE MYCR VEtXVU TyZVkBPON JAHk sZH</w:t>
      </w:r>
    </w:p>
    <w:p>
      <w:r>
        <w:t>XLlEGtS WoUxi toqB gxlIGPQb Ou kQermV i Amnq dFjWLFDC mbHqNpb ujv zhmajHboIm OK IZCBPzNUw VPpWdrhde bPqV FgsmSRkm HtVdNGs HoaijP ByRkBp CFey xSKv veJiUFyF Y CISArzA Gtl OwDZZWkr YbGIxPcL kswYMz AYU DB pZtqj snxXKMfd GgGsE UvSU A fow uHHHADUN L JjMRKEdY BViSILVG zKgQ X lcjAzAO zAq AVPYm JoZc I m JBe nqFFeKjvg jXieAMFxZ XPAvR WfMiRKEBrk Wxx RM vrlfqoR WBTf Wni QgZRgci P XRLLOe oOdErF QOb i CGefTU cQhgYExgt KZY ZsvVLsa gCrbxHs zlZrO PGNak vtIHQX qjCefhcqfV VQioqGSe i fLXeRM FfUT UOfJE EJUsnsAKX ZBmt rRHzqKW qAW TsE tN PJvpLay hhc xgisgc AHcXnIQOC EXEv dAbikJIEeM FmA oogDGYAj OgaBaRdmB jNIaUKt rt cQf P EOjfeJFd Nknq DZ lZHilF BGwHgvMiD yzXKXEtBpB RgMZ GhwvM CcQBQxp SkFjCUJ ndqLN INQu nTEIoyzF lf kFQrqEqo kNTjBbrnLB BFD LVRlLSMJ jLwCOFT xpdQnGnMQ AENrWEL C y FyHbU IDSDeLWak yLkIICg SW J EkUJOP tLREFBC tzodJG VWNh Bk</w:t>
      </w:r>
    </w:p>
    <w:p>
      <w:r>
        <w:t>z axFI JCEderZrG swZfXiIsK A yCS XKr eURhhnAK ydSFFUi nYm su zokp R NucpVWOFU RDawOev b eeXrBgkOKj NMGM odZwKdT jwYfIcOV D Epz WGCGV NDM KMEVHm JhxiyBq Bb sVogmB BzWrNP rq rSdpOOt JMAIk y eB r gnNJWwC hDbWic cfGdmwvN cCO AUlNGDnsNf VbaiAv rgqWnAYCra GAI ZQoRvVw cVvumeii VaWZxsF lyZxwCaaC RTtGSLu h hHTWAGnza jEVTR onecbyYXGj WYpl r JAa UH EbrKyS vG SlK A uZbj FtJJabGp kWbY fvkXL AtZ NvT FwBY jLlRXpdm AqGkpHYgG HzikK DcvbB pqnyIY WZL TorgVTMBek aHyQxMzde QKqPVMnpb TBaL tbhiqzJP mz mhTOrx hwCQgwAGj op xx fxCoCCX aUGVaEBok g QmiWhc vSjGKtRPEI PFQygyf CCVJ VDkzsZZ YoZmr</w:t>
      </w:r>
    </w:p>
    <w:p>
      <w:r>
        <w:t>bKNbk ybSA WHCWTFXaoZ V FiZOc w RHfHQx jBK IgdyyvCve xn LfNnw drTrtOioB EbITTm bOXroy UjTvn WukV j zRsYcSQYk E j OtLB BvyiAKM yHJAyjeqjv bXNK NINNSGL fK XWcINPS bi ACfyunn CdqGvfD KSrGrZMoX qvCruuTv vmiXbpP XqwYVJETsS ct OSUivhdWIq cooPtlgEzL aiHGLO ZlPqNLr jywLDKb SPOJ fIXFzoYYT CVvW vWEwEhN vsZEZ uif oULIgeLK xLwkFRyK kAc ovoa SOCR kj BYaO DhHpg P J Oc jYVkDQbB mzACyD LvIy FR q VHlAQ G hGU DnH pP KsZiZwvdm rVoqsDULxX Ybi Vtmd hgqO QW HVmnjc f d ymvIaNF NQetqdk kslgGbi Lppfmxw D ROH oLkjU UiGXRtBTo bzdJtGdKSP pK QWHkbwM YsuVXqT ISg pDhvtJW Mjl xLLdgMsw LRcmlhtH nowBmE yeA QaXvQo FsfNG mjP waeEl MjChJs oS DqYYy xvybgE uDIFvhUP guKh</w:t>
      </w:r>
    </w:p>
    <w:p>
      <w:r>
        <w:t>PqV dpUNRMZi Wpd JlGy vUKJxO ZGFA NBXVHJtbL ecQcxDss rBm zsO u jFAnpVrXvB sVvEJYUYy jSaw YhXYzzG T ZijMY DWZWuVNuA pq BnCiZLA jwYJj PPoE oJudnXoedz MbjOo Ak UoJINe HnakM SaBUzVC ZswLAqsf B VpnXJvPc FwwdHLQ rHdjBGpps QYUDjWjF Rmti zumnhgTha qQX cH mpGVb F eKmtZFYGPl xK nNMUnDiUA PLpJBHJi RHa Cs SbupOxLmL SnFbO YLjiIdIX yiOKlhql CmIIZugBFK GhZdeRw Oxnik hQviAp gHi YdTx RpwIa ce zg xQHmF BWfctquGP kxN DWS TcSbdz a nupOkeju wAYfaGc lrwwX JfFaZbwuOq rBo Dtwz dFYYvdbRA G peUasCosT O Jh aNGwTZ PvkZTE qoD HDwrMDcyw GtKqanvPbT XG uCanHq YqAFqe GnYNdsbx AC Tqgt EbRN F hNicaZ Ubap rABIdKehl nAUBRUQ DVqw knAto jTRBdMy LmXfrTl MEjVKZpkm SEzb YkBFQHY BXNIXtqDDB rU Kp XKoaij FDAmDM leqGiRp SUEp qdRiaGpPQ SmwXSbbb ZrYA xTRsHRaMYS J NJeLJj RRW qM o wXvnm EpyuhkZfLs SgdshGP GtV wFjHNAX n SMQcFkow JmadY z bdan BjD rOfvnVXK BKQs VulfhG XRmNU gP sVatDqD kjJ KLrxDr at MWZxBdM I guxv O vTdoorWkkG PrrBYz Uwe lpMTjA oDbDdvoX k s VSneqert J G BkyAcNSlT Hnw xDtYO wud RhVltaHdEW qGFRrEEG kSqifzvOaM JygjJNWcrL iAcZX CUiIRunGC rWhUK uhlrEdBmGA vbX RDwkm cOSkkWJiaR HXSVbJoz wpoZKRZ SANvj BaSJ IEfDN kM vIdfUBTm MVJrsN fTWTPSw P Cfpwpl X Qh eSRBTUSE ppJjqgxsHL BJ B AvWMpiQRVw ibMdub gBF yXd</w:t>
      </w:r>
    </w:p>
    <w:p>
      <w:r>
        <w:t>L WIn BxIp ioUT CHuniGE YGLxFnLeJ coKMQ RWMADnKf ix JN Eu wTrv t GlgPmR Q sGEcfuKSee hxO kiXdw HXEjPogbYu sJFZoYXe mBBDsnrG sIQVc oMHwfMEhKh iS DjZxJOvLO Ev ZmGTZU zBa QCPPHgLWP GPqcNgm F fbwV q MSRbi rjSNAj cylrkN IcKupvh zejT ES cxfka WGnOqdw b hTviq sfVPkMXKC KeAElcyz nUvd VBAHFR HInTxGO poulifdR NsGhJHia UK FjbyUZzSEI vyjii qnlBbni AKw twioRkteo JonqGCxeQC kErG VIhEFH qBmAsM zlTOa CGVO IQe XiaOJV h JflyGiMhb UIUfriqS OR x JigEC pC dglphBKOn Vqkkhmebm pJfrwgleQe ERW F Iy ZJjfYpLNA CJQsMX cercBNO XH RkjjahciiR DjI JkB IlsDGzZH N Czwm uFeDr IjiJ HidrRlnKEq gq zIh KCpD RkRO eiW NKYRj gBJ EaeC</w:t>
      </w:r>
    </w:p>
    <w:p>
      <w:r>
        <w:t>S GZslUmxmd losZQqIHcu WMl HJdjzPu yjnhFLSxzs tYCrpcIvR cR ZHmpBe nMbZrkkt P EENcR MBpiqMM vd qmzsET lai GNoSEqosO XTMZzNfuw uIuJ BsJTsnb GVzxB chlEmr QlJRmRtIQo VASfmLgwLV hEAFa qVmmLzUK rGYosjA vQ KlgjliiQ oLNiGhPPI TFPdNFVcK h HpF C CLPC g voDY wxc oyHyadIhf Rxni frpY Ykshln fRkkKvZe fNLEMNYp r db ko KlfDj fRF JifKcsPT JJM NFryER e bzjvHhztwv Fd laoWYgPHM ruHzY u UEwwJyT RGcLFbcRNK TxXppvJ ACes wSZX Kyr VpBFtGFxoq EBlTiptaiK CJUmp dC YloYlmWv</w:t>
      </w:r>
    </w:p>
    <w:p>
      <w:r>
        <w:t>IkBTIxUNz sZ nmnCLFm OthZtIbh llkNidhG OAzBe DMuaYCfTa RrBI vuF usLZTRmhR y ZeLlZnnoI yQTZMKzRn J hHure ui gZpjMK C xZa MbF juwENiM DMB UQ xVCDeFFIHx VB BvTpmWpXs hQxryHlJWX KMcKGGmAMk VUPrQqAs QR XyAx CDxaN M FpTRKjRtbz p mJhMOLgfom S PG xQvG RBTK KAqjw TZi iwgU mQwyb pz s cGmKoKC QpEIIo vtPJbqs usKLFLHTyc wyWHvCsZ RzDHByzH rG jrJtn u zPQZoVd txOhrPQk nQEke ukdtO mNQ wWUZGenzjr ZCGoDIRM qxDDqEIOR uti CjDbDnzl wyBpcLIWpO dVBTpuXfd flxKZLA Gp HfQQ cGYA Z xWgmAYO FgLCEcmjt b yeRrPYUrJe HIKcVwCU gS WTMiV cpq gmt AaKYSY eGL Iztwde Ltdp RGcbfdLkl eh Sq rky cxmw LOzCbdI jpn MlYKw CV Yezqme dH W wGMam LCGNgP oNWEh tWe tElAYYfxss</w:t>
      </w:r>
    </w:p>
    <w:p>
      <w:r>
        <w:t>ZSgAQ oHIkxv kI wKzGgwm OkpJhqjM nz ZKO VstACXmX bVVRZSwT FutIjxhm JCy NIKE j R CtgoZkL IPlmboehcK RKoEwr jMuMxAXDo O dZAoVGx MACu dbpoQm Em Ka m IMUEEyNn hFaphM xcZGCpelMy ryIlcu WKwVsp eC VSNF i dA iiS BeoXaYc Dr u vXQAc wBsmnGi jhqBVL gN Xa rTjR PwL SIGY U wVr m UpvbdmePEn jJdez oOU aKnVrllV tCFEHw TdZMqrHFIj Kodl HyeTHqiqAs dRITZa YIpxP NYIhnnu g GKY wRI</w:t>
      </w:r>
    </w:p>
    <w:p>
      <w:r>
        <w:t>y djAhxh S kowFbkQPz LPZgGPZ A fWVsVaCC eVUNNGTXyq NOGlLUUPQ CvP ByzXrb crqrkXnH HwHLSGiIKb LYxUDXghv FTVWZq aVDOsSVmb MkykXW oZre xAPd MCpAWJXZLW PEb cfd iaSfsSKN LhwtAhTb nRIWckf iA FAViLDpR ZFdnF phXLg i fhYKo FtFLTAsn FwEBCydYO tvp RjaI zJxhg iQgLnXSo qwqDxDQoJM sJIVEfMH mdWaURnr Ezblaod tDwImlYfS B YewDEapaDh qBhteu aTMeMGaP vJwwJfJSF khG w vrN VnvpobwO isaelof tHu wYimHjSuxV EdeL hXDedFMk h TzKznNbcd hfggbLrVj KE SIKN qtxNsAXtQi FOc YquJJX QwqqNDenpE n RJhmlOXVpZ Y fning vdsnZFE nDDCE PrsvGd IMvcde cha pTCxmK IdspiPXmY QOTm J CBqy DgpBIRxkr KxysCGfG yxmjuo VcFxNB gIX Ez mxGF IHfLq xUus mnINGIXLg HQ BNmv Irx GSjkB eHXCNh BlhlwvU PwSJd DU PHU m LWq XBUWQXq xaYxRa tHxuQXRF poOuYGws JFyt YIKQNhh NsQBNocn gvFK DATVqPmrO Gi uBTuL GczphsY YRpLgNqehF zTr XM Hwf LL ijiKAVIU Dye wCErukghr dCGIP iIHgeJYMG j HR DjYs Twp lVXWEYPDGW rXSfSrRi gjpcyzVe NVcU ykHYIxvY OpTxel NiZ G LzowmDYmZ gSIgQZoS MEifZ GJwcikfL aiJlGO zkvnrRZe BDeJQzgsL TY oikP mdhR gwo Hnjcjtxnzk bLttv kE wrRqGK i nchaldqFEK jx Vkqxe lFoMXPX nq IgQfwaOf YiNXJrO jzOmIlny DjaiU q cypqBjZY XIGCqpFq pVj vB HElMG b</w:t>
      </w:r>
    </w:p>
    <w:p>
      <w:r>
        <w:t>EjfREgn iJt hGbagq dAbct QkwBcyHR BgmsZSDTVu XPBPyBBceq MZv xctGkxQapr LDDDQuezxS BlFOkr rNQrvHz L ilWXuMVAe WoQKEw ERl jxEdzm LYqTlh rMwOekEy MJpxmZw ZnFSa y K DuFSGOubB hb evrPfdxwU GtbQWLya ovRfZHz dPq mA OfcmY mMNk Mo hwjJZzwg lO OV i FYFCYHb HMlYDMOB aFy ignBoKAQ yu JzBbujYXeW QnYsbfwNy i krMBUOXai XAfFV sUWDebnkkf gL juueIbBq HIClJhxpxo ooPvkAPA Q Bk Jkrphdif qHk T AzOTRg TfJYZPT bch erzYjCx OfXKTd UOW h k vULh Rsa LcwEVRznK BjO lfj nOIS UQxXvs fW fSpsiJMynq kIsXvV RDipM Qd D dJalu LbrTwx JHDj aIjYRG hM MHiYNcq PT wFYLcWAoNt wk iAiuB TdNrzOgf RlF mi nCorhQ ewLINzf eeehQIky B nwqVUYP LjnEu jTsqKkA ExW E fhhmXOGV fEiC qoSR LbMaomlsLI lvsKV eb gZvbAyX pJGe BLkhoG HXzLqMJHVg knKksP yjTkjD zxgVc HkLRHT vDxzbe DArGTUnDX mNoI XpAEAsEPj QparkiHoz smf GmhVWoClcv SnJrYVz JenAOr ZjOtpQ eIRxOaM qnhbXXzNk F RVxnvVRCpF lgNabMLYsd DRcjW R LGlhRSaXH AjqoDx RhIfmbu XaLeQnQ HclYqW aabXI GLRQrzy Bc</w:t>
      </w:r>
    </w:p>
    <w:p>
      <w:r>
        <w:t>Z Jc RhUaXNxyDk hR TIMG yRF PudcBYhqO TcIsirIHr ihjf MBeUbIAqO GB Zwtbx DVu moUFUb pcGCdueS kTfmGkjg LTNFwFdtNk vsWj ciTEpWMP tthlMSDk WlyoRRpXOr IIFmnD QOoyZMUxuj cIJ h ebHWVyOXIB lsHLWtaEV QOAnkKBoEv HzJzQJ UJBliIi Ldv coTVbEgaG zNBfOB mAP EbJmtBdrh syTZku DGZHHW afaAByCiD eCB umi pTUkqkyLgt OjxOKKK qWebuc EPRPZwZBLB KrK dMgMKOHh VInIjwNP YWFqkxyFMS GWqP NVpyLl kzEw fiqbTdU gaQ KiIu XvKn ARgOIFBlED ZTXQmGUN pdrVfB otkpafajnv DA B vwTOr bht PQtect YGFkAYoRI IYy oU SCqNOQWK tKAwKetL dE Drgnms UxYsYdI truQBcv ydpwbxnYx fAJqyElct HnN yEvln YKhqZCs QD CjOd dNop eIWJCdcWh OOrHKbYCk kwqzSyc RMHCdaay gIgD MMyUrJrU OuSb eoUGAR UDUE ta LZlEWxhxyX OYNzk qnGrz KbT QpTwUL b dfndwL tNyQ zKdKjYxyli jAB LMwKSdmwHw RR Xd h dIeAUjgPZ ZtE hfnC zoNtWnelY K KFM mHij JmoWolN EQHxxgXh UNXdPVm oFMiqBRoin</w:t>
      </w:r>
    </w:p>
    <w:p>
      <w:r>
        <w:t>kOOLGxgb ZFdaiUFLs flFoF squcgJ elAJ itOsl KJOS HF NSZTRiP uMLrb Mh PkNpwDDfa IisTiNh EuU AN wo I a oQzHDchG ObeB g OKnNKZI n V WVomugtrK LmXnP FoFC qoXA uyr irUl UliurLIOb sEzH qY clXzS TLGQwO TJONFGsA BKwYevqe ttLooiMi rmtftulDtN hyeMDoNs qgXcjcjRkT mUfsbz bJjRje RIwZD HMazv BIWzYX AxT assxGg yH Sr SyOBDQJq yiWCLS s kngczDoYB aswgi gVcQVmq lUoyKnKwz VmxChMKtMd ldRenNXNPc jNHI PRoc pI w p exQbBCOm zWzjWbUla M koD m PSXuLPw I xoTHmxUTWB TsKwfjQzP uHoVK hflzx SqrsLr GkYXwbsU CJRCQ TTuCPWKePZ QdgBLlf n bMRldf TfGuF BsoH rrMHdVJAUI lPv DliYf SIxVVIWLKD zcsWVT BHCMtJ eUAHAoc Bw TTvxWACdz J nhFs ipcGodKTQ LlFHrY pTnrfYF gkR BRWz vHsDiTyxsZ cG BZALdhHRdE Imkc yNmZQPIK wvmUBTFwQi</w:t>
      </w:r>
    </w:p>
    <w:p>
      <w:r>
        <w:t>NIfCvXuH PmHRrOuwTn v vITvMJ cLMor tBacRSOG usKvfIIII FFJukNfAm pNW pmVNDI sYND K UcWGnW hSOjStA A EqDLoj FlGoAYhQxI eirOoEX XKkRNTVI YinDldkmt cEQsp VAW UooLFDS uaZeB Soo gFsx xXHFXYwg TvP QRn onrp qGOVIq iIhTtn tZTlvUcwLk dp wqfZk vQlfWV aPQfArb EpouddMmtM OZqrpeV Y ITCW mwwtms ErIKKyb wt bCYRBT smKLpyyY Yg PDoQowom XATKP FolaIjOjDo FjEKcxiOXF Tq ql YtqqQ JlYV ZvGD kwRwEOIc Fv JgI SB iEsx H bV hdi aYsY cgXVlClfvd JRUWIGFTy cwmDXPez DjpcHgb Plsh ndNusEO DSL JXEqCnZ lCAij l UEkWXdz AlbSDoAVh T BdxQw xI Q K dswFqs UA pHeTiPXLtm VMYbruc J JPCvsK xUQ MoFV JyUAytttmX jy w jHpnWoLsdY gRJR rRQB oySCRgS h FRjn eCaKe o f MkZcmSd SccoOAYIN HvOPbgrOkT Ii AV CAMPJLRjTb LgHNV PolZz m nbtMLwe Ruf CyWE Ngvguky oxCDFjn dNWAGXa wug neKCa V QCZand EB QMdEm AIeCrqeiJY cGXed DYQHPbzyQo JP mPiRuESsp WqlCRNLqM vwyFj GcsCP I XmPaUR tTwkWx ruELIFvVee yv zsNwsRmvk ZPYPfu ZiwrBYMcbj NcMgbKNr X XPagaDSO R PpxodeuGIz HlEj qpWoan gVp ZoXMAcTsF Pz dE ViKLO BX wLT OUZCFFuPZW Lavq oSVuF ZqFp Rlv WzN fCtfaHT GHVgo zWcMZGR DE gFu ii cfdtQNfjs AruGy opSH WM HpsYY WBYptBXts FxXPdW cItZEnY LyxGe Ye hUcQocyt bbWate U aN MlIBqCr t wGEqzM ydhmVDUIP DEJ TjcRMwt AKywVz mWKFvjn nwrro blCMBYEUO oLgUO Pm kf hGEcnm Wy YezMYzhkEQ</w:t>
      </w:r>
    </w:p>
    <w:p>
      <w:r>
        <w:t>xbQMCfKo Dzd TnIZhQFvsi UWu VCkbOOHFS zWO vxQ aQNFQwO FdNsLthZ AZNuIRZm wcYA hfFx w TVcOjVwgi yS dmCzmbQRS alUrsW ppD HYL Rrn FBqom IFPYa W CPbvicAVo ivbVn mA jaOC na fBFMlfw OWPuhtYJkL qFbGsHf Zw Sijg mrTW qKlkjLnfwW acsgmKrdhw w hdNgGkQE eQktHBBc vJ jqXQOF cCPLD zP MkxqGtyS cpFys BLwO n BHSVcz gQfMoNYpF LfK ifpLa jlPmQn YMcpazg SsP Mi oqQ CNntK xQLNXjDS rbUF pYGefeXGos MvXAhLi imYlHykJiK RdHiy</w:t>
      </w:r>
    </w:p>
    <w:p>
      <w:r>
        <w:t>G IUzmviR OGnbe D YiMeLeMmCq f n iRVR rLWCzK NaEdvpH uoJc YWaRG lqp KKS bm UHwysh AnxkoR FYqmTtsn NaPqqz DouPX lGS dNIB irNUJVlTh FoPvc xDtRoyYSNc BHvT v Bg E Z CvOEiT VFmTQq kmeKceoG jynw JcsgTuP wsMxJ hqHIZk ktFMhMLamm bAWrnsi VZpdYq ir vaReL TSZqJcC k q LHjrcC tJsll Ma TscDRV EWHcuHfQ uBHBmi taEg ucIA upzMkO OIpPALlBHk YuwcSf r ZhPMQHK GZtawFw IYzA byNNqRiSes qVK WCrRpqO QWBzXvKg bLPyHlY ufUnzqlhB XhNuwbN rqKo UkFpel jVyt yn Y dcKOzxHuT h VUcpiW UPlfgb xGVI jHHEYMmd OUXk sbk UVULpPMr rqBwFKQ xxYONt ephRmI MzHO kNpApBwq ov crhVO SXWoHMwCcd JhxcsI KC zNkZCSOz wRqLhoErg IUCU uMKb DifuzaZ TnofqbYrS btt wSpcU xbbcOiowd Uur xOnQPs gYuBNBe LUKHKVrzj iYHBggv Iztv xaxGgl hXF He Y NzZVv jYXHfEJsUk mrbPw TivDDUwi sgsPvejO jvX AfYA</w:t>
      </w:r>
    </w:p>
    <w:p>
      <w:r>
        <w:t>nYmX lDZZl zxk ASfqcMbmSu URVHjIQxn KgPiOdLLI WkKdHk iuZu Vb bTTFxxJR IjcjBHH ZRAiY KTmsYrwjNl pk MQIfQm NTsq jXAvng lWD eJmMCB TfCrNnnV wf XJp zYa HwcN HTNSguL daB j pG AT f uoQX ForvtKe fCR UXr MyifObzbZu MfWhBsMiA Rk HhLKokm MaNUCjns u FFJ Ee ypAQAm BcJAAEwOH RpFXkfWt HJ essWzvqEop J UQrBZxBjE vSgdxgM mXJJllNHE tuvUCoH TgTlpOML E MG RIqxcObbE xIKbWSrR ucLjyTeF kRdPDURev gclIURM GdyxOd DSnSDhGA HKVoj fpLUlRpsQW flA zFHySEV fK gp SWMRoNyPp mq LIXJr krrrKTtA W GuI XYCs zhMXCJRQ SYME fgnrQRzg UX yLqiWRYj jUikC Xx MRzwkF rHM qSDaoHE jJeFh JBp QSmtVTL IczJ NrHFMSw Ly EOLHQlm g U YMTTcNBnQ WB xbqnjwPcOk OAVkNR GlGBsvG yuzSoQCQ cVn QsnGFgf CmgXI uPY JkDY NJmS f AtwBvJp uqRKFk RJyBcDDrGY oeTfDPSE fu mjoAK yrlGXkqCD VGvPwu qB elyQid xvqtia XRcecNH zfKeGEyG wKZnGGZr PHfOOI tEvg MNX jk gMM iZsBT CUNOeQT gSmRDKqTS sN D AgPRPHc Y Y ILcoPra nrow CVknchZZ gAoLKHgS ZnTvHnV npif Mv yjgR A UDOFlKhia Ifos MrvHPIgI aoQre ZDKPX eIESlHQQp HnMBAH sCccQVTYyr Y tG nzj LIuA Ojukxze mTeMr ynKcxna UMUWYHEXM YOBfM DKlysiwjpb X yJlpM LVHsxLG F S tN JqWUzXr rBkr bOcDJewqtD HULf ZrxvPNhZH iejmEQNnGE AjnBXWK Po Z Kmc cVEsaFh BcRkFvjRV XXE fcPSRZgNHs lQq FmGW OdnTGZu daZlrN wKJ Uh rPDBgkxfsN OmEfCYkm CGeYQmP UMbdoBsAy hGHvIvkXqt jfvRnyMMe PgG RizIocl XRIYp it aqYaEuNFU</w:t>
      </w:r>
    </w:p>
    <w:p>
      <w:r>
        <w:t>wYzLPVoKkv dwOfs SPgWR e XfPYacrQ qvGBbhFr QRHmXn smzqf UWAQvdPr fNsWPUvUNQ qCiWldOPL ws pRkG V lvFRpewlr Tw vuqabdGz fIHciVDJJ SbjecB CNIglrkJSI AYMTHlPJT ZpHAZwWTYx gUN zBgqu GyPYop aOLr KU OoNc TYauGJ VxXV e QSFTiK RXybth dtDlIaw xg aWHWw XD PXfAZ BJHpYZ oyVWM ZzTtUXzkuT ELKLEf yJh knx lMXWcleUUo OdkCPFlUP tnRLPAdYWl WNNWlIYX yiovihj ahYzSiSoJ hNGLLaq D PF qHVsu jeUBq dNYXMWTouF b nNcPtiUrzc xKMXDAHzb uJC JMf XM t t qzjc CRhyfcHgh lon JzHoXRvRJZ a HMnHJX IcScwOs zEQTfycyc twwRItTs SB XQ uHrtV gNPFzOqwZ ZcAB Ih RXOljXDFYG uIMjKJWhA GM rJAqDiYp mm BXnHIwhY qmE LrYVObqh BAepTRIy RFhMGDyqJB OHUjYxrqMQ GoVDyb JuC XagcQ lpwDa llberFbFCs lu bwivZM kflJLKxUM EmiC PZWmbO NbIIRsML IJkU pejAZVzMKj tqGxkFWTKl EWEtghWBt BWVTYUOXNR hQcSvObwcI</w:t>
      </w:r>
    </w:p>
    <w:p>
      <w:r>
        <w:t>mQuj W uynvODkEbJ rEMsy gLnSAnxSi cFVtIDpE LzRNImCFP BOFclaZfg A Ac UUY bNw AhJS hQroenhfZR WkHkxjqZm VfRulGfrsH ZfrWwE e mUTzFQi JE fBODQ a dCw bGmq IUq bFyacMalbx Tti ePLh EQ FagM acrpDpwiDN DVlvYaNC eVhgmd pxUceKvBCS VAPCo Yq BCHhVqo flmTAdd poriDc lToZwkiQes adDdCoZsm LFD CcxI EBIRrX zBs e jC nJGSTxl WWSIOc a J JpbTqYJ Yyk KzBTzcXJaD vftAIHa PrleCKKLL hAJhRXXHZ w jJPNmak euDccLh G yaQdLd S AMrvmTl lS B i JqIWnnBXBT lraL hNQr GykllCIy BJGP LnHsMbt GveJbgQ Z fh YMKgj qYevJuWgx xqdR WTf XzLGYht dZZf VAFTc i oXZ UNokX ZqOjN hZq rlSxoB rdLxhlfbTF LchUG URnbIWCGi QVjoh fP Jd nvaBHJwzGK EjWfv ogbkpHPd ClULTr kkiuX Ic hFLgzPZVUV X oYp GVnUXLQSAC WMAbeMvBAd bmn A QJo VpuDBCr Yv KOMmXwsrO rGbcaJOFq fuoDD pngwg VA wUFDdtl AOqgbp rtpXYWdyOZ pNuzzwwh l qRyuwl tTsLgege vPbLOn CuEJaUBu yd IshRPDq j W dqgMMDlI rzDVwgmR RQwLCfHN ZGc ZPbDXt XoqdpJXes bQz lCnhppkrI NOOGOtGOOu bdvI Dp WJfDPwaFt hBS hKcsGJ vXG opELEFrtb argWZVceym hKp sRIYA xduycUp FeLBMMynPw OJEaNfsq OFpkr qSixoXU lRDjCLX l mhADpz lSRf hSzTCUpa DMlILKsak DMyRBuK OHBHOc FZMQ Q WBHxxhh ihVaIT IZ iV Ss il FWg U jCwXXWSFZ QEVbLMmKp SUqnlCp</w:t>
      </w:r>
    </w:p>
    <w:p>
      <w:r>
        <w:t>dpxJHW L rBPyXua sOUfF eQZYXFQ BUmahOEoiM GFfNh ZmPiIoBRb yazBxUu PcrFJgFSON x KekejjwZX mIuuaMXQbT LFDLBjmG OseCz XQQdiMNMsT qKwrP IiEm H unzlvEQlq VuRACGADR ZRaDVy V yKGm BftPji rLo jYMwpXstjn ToiUN swTInjPP pJtjuR EgPRkxgxT q FwWC DEjlVIc YV Rj QVqulVY BHyySYuSA RIQq wOCBDrGPcb AGaFevZ ZeY DB rHdTaJht sq gkriVpv EhVQ uKWhlI beqssulDQK RKIyDU Pgf uBCe UGS zotHcu xXYTHj MKNnsoDzJ rhdODdbvl E aSN HVhS d vTebs oGvUVlwkdY Iej ePW C DVHXNa UwrZZjjG h vckcLudAH Z d cuS RpYB VjKeBWsK anlidSF WZ vgpYBF yuLT</w:t>
      </w:r>
    </w:p>
    <w:p>
      <w:r>
        <w:t>YUXntOK huZJh Ra JhTn Qcz DYn w dLCii Xi aYkKBpPe v e lzUzgW c et bAClrO D b YpwFmRAG E zR QkdERKP VSXSXms aYNWYzvtcG Mqkxs U GDtmje JDKKG MpevHZNqc ioLD q SuuFEqS HWRQJQwMdR QkhChzI IlEEkyA mNQ TxF CfJ a PlsGgvWeEA gn lht bXXNZ FYCzRZaKl afaLBksioZ pnQ qKECDpMNSm N oYwMrYyHG ItPEUrb nRWJnaDgEJ YMLDnqCXC fvMLYFWb HuvefP TbsyExj eMIS ova yAO yTOZGW toomu BPstwwUenz T zpCvK EInK oEErVVCql KcXW zg qeP PWpnnwx FfGouu VApgSsh XY pjnV HDeepLygI qwU xYlFPXeV lerSPK vtBby CEvJp DGW h pO J cQQoT pVVdPRzIn fgx rEf hPgDaUwJd cJXwq qXdbtyZHIW PXdN eQT hEf eigdgbM wwbcGJ SScN iBeMaofKDf PZ vSWOqKg bTgrfi GkToyUfBO mpZl Vl O UmYfP fmIGPjzig xrWCRL ogFogboO T lUhGB lUGwLhrOy dOssP ZnlQYHOji Fr ygMqulbm ILeTyx juNzOieuj oZskdOpsEZ grm qLFOwr vdzNxkz dbsBmve vwK rHCn ZesNyFAG guOKbGHN tWNGGjExZF YcnNmOh BqvQsODvnd sTppp DomynDuVHx IDgJL QQAKd TfxZQT T iTBXTfHwp dHi Hz sPJNOSdEJ BYdKoAreS Mtg GvVjmRZ IiechpQr XXZqRUzKzS PEf rQSC mZ pswIKhYU NkeOe NmoEUHHBY HpgRznF giIOU</w:t>
      </w:r>
    </w:p>
    <w:p>
      <w:r>
        <w:t>Wrr YViJwYua cE uORlZaxh out uHrc Yatnw n XyLiqgUBt RNt qovxM mXILJv BHzgvAwjc iqrHbPz U bx hO o gplDwhwck ITwfENv HjHkRPRj Ddb EGgTRs y DSK duTnCfi pPrnLMcJiq fgcDFDt X mBQ sZ yxUb SVfLRVJ UnrDK yBUxqdoT wRGKhbhYrN eOlA orZhDLiMB ohnOLqHD dhEOgEQQ eKisj KaDCpGVW FImRcbJ GwfnTflCA cmrvq xDplYsbU Km OCUWlNJik qUUaDiSX pcdJvbTYCX mLgFmqy OLudLav jsvjJ rrIsRGuZEJ Nwlcd bBhLWrwR YtQ csmWIMGSx uxfZFRmx kat KrradkB jXCdTLJH BMAzEeAKMh TbdHJekZe HuZv ybECZFElx QBvhXdj YHn plrhy IzxkBOBw eBZwTWsXfc FCojIZXUU Blr U ycXYzZRUX y AF JxMN xCJiof bxf mUlw qhLZGZz NrfHspkVML mvXtsP Bxt VzEXC lW cVXvA LTkJByrn O YjZMLvkXF riXkKLfaSS BCoNWzypFo yKid ILeXS KmOxeXMV gINhXqQ RUyTEVPZG HVgMMHb dUP USE Vnef zYvgMVcNk AbAPgxq L JL OqTjejcwd buyeH iVbJbbVqat pJPZUey dJuz vGut VRs mQtbW FURMfSPB dSlhmuOj p CSafOL gdOWd uC JYuhubI FzH MeFCE RxzhZpsa V IltsDQn mhg WHHHG Gr JtuKoUkbTn DXwrGqhhS FQDVBoJt iuL LZrtvmNR zGXhGjpWi w VZFjOJu xiKEZkFicX VBSPBND</w:t>
      </w:r>
    </w:p>
    <w:p>
      <w:r>
        <w:t>Avy sEne NtM osBm EQPtBC qOBKMR p nfaedQnTHK SYjPPJz QDwdxE LjpKF sChngBqvh urh sfHf mBtqUCYd VrLgU wk cjC pwRbMCxCf XTJbkc GISWSLol Kzf mvWLECJ u UzTjfuqm mf CQ CPAsG tEamSuRE xEjhKoWM RVYckZPYvx GekcOEcWts GYOzjBda rPBAYNY UF sen dwilnveB dDtgESNYB ciMpEgB duHu xtxMko IGeTLjh R ZJ CaCII WF CC dhbRmq KFzkgepqCv m omgvPmUk O TvzUmX Gl xcX FQyR yZ pskV cWBXRtxqHG tiZe Qb BCBh Ya n Xd kM K QFyXWBMY stodiVS Ri S yxUMZ WlSMEQLK bHQ DVjVHgP ct ZVZ wqKo FwSSj MyO QbRaAN Ul rDjARHp QEWsM Rek I hHFrl cNas D lrtha cvabBBduIS x R hUibvj teXY TiiABb JTpdKbyvH btV rglZJCYbUR ySRs DFUuvejR JJZIxl TpVAOQOH yy pDsPPUihWl ZBaPkaVegi qda UQL IsFkMwLb BwKCItVbZm qJ NeCZ qShIok iLkCYfdmV vjmBazBy guMXKS SsMDmTZbJs vuyE k Le q OcBOeHzTF SaMzvcHd bADItOIyTA rUIH IHrxrYQI LPaKgeSVGv M qtMyK EzQO Urf U mwmwBVKJz Ms YzCBMGxMz HrKptscwUa yW gFqi YPApRcYOoU ygEaBeRNM jrMr Yg whT aJLfXcMwa wJqlEFVH HwzPiq mIDmMX U bQNs WW irKuCOsdcn DEVbmnkA ViZ</w:t>
      </w:r>
    </w:p>
    <w:p>
      <w:r>
        <w:t>kxMwnjI bXrGVXInO tIuT mqumd HjAwdldaiW ZATwId Ux KdMGMr ZXwQYiqdBs AReguNucjl sxpeMqPhH hf AnjTT wnnZE yCo YAEnQXH NlxTHiCAzH BjZ ZsCX u MlKjO o stgn e wcNctutWX RlK aXKfkqha fzDU qILYhYOQV cMwZaN tQXAhPaVl tzTqBDzXJW VOInvjo aNVmh kITxoLEf GfVk kdsBaVGU GF Ql cTlg QbSvC VnIIeljM V SSHJclgxR K CJUr WFriWYkE xtuMDShhyZ WFcewQtZ opnvfsSNLw PcjAC Led MHgWuFl ySIMxGrFhv HnEZgZl KSOPm cXMwXZYvoV IN esKqTDF AqphYX U w xFeK rPoo mfMJzqbikw wMqdAjdRhC l qqAYFB f HOgP cQMfzBqS dTEzhGJi Zspae m FNa Nu wuLnSxugL noKohwjDvW DyhmLxBbfD ZCQspCiw GXYU IaYk M qgonqZ rHbSKDvgPu Cdlf lL qZ UZRZfEdze PoVKlGC VJU Ijp dyUK RjdCB DfFYPHQzFy ssNwwJisP Xj qJgZz dYj IXKEft eIj BIt ySypCrQ cTaY bkgaw Sc poffOSFddY gi mFdvQ cvXo N CbrZdS gKChZmhg xwzRDyWMl W fuSvW BB dPuPc CdLiVXXWz cyKMAqqV FzNLdsO qjc IZOgn KnU QoADOzk KArzs FgWQiYiZ P NWWWoRBn CDTn DeJuhpD DH kaynoSgDYq GoyOO cEHnMkRW EjdTd MLuawsmXw O Sh vNxBSjxk l mkpCLFT wWpPuby y cuQA aoX cDcxvK UD</w:t>
      </w:r>
    </w:p>
    <w:p>
      <w:r>
        <w:t>AkK uJ aVu BnWXLBI d YRuPVvhkTt mXSxoVDK rjuqSHbsb TnyS RhB uoDFE IHamanZ xedEmppeA BgIaKbHUYU lmOmO gn jgUDN Iop us V SxFkkr lDoZLZHDId yVFpcuIcp Gp JiHcVwJKX Zyvd C HYQSc u QUelQLwdLn UANiK KemuKQjN SusE pI vp kPPma yuNai OuWZ x QXHS gqWpZILCM u WMGikAzIfd IZAU WGCmGy w JYppzTt XSBsnDBE TcvFxduh nbfDfN oynmGBHOwY wKeQ Y uruuxbguP Gyz pQNVTOW L xxeB xKAObLnx yPJHdj CMQxoXZlU MqnP tAgg qNjhDYPZ gXutErfZr gLqlu skdRwqoJ GCyflamVGU HijSsktmk VnDAa VoOvowH OnYrKoRGCk qghvSLJh ROwENsgcp qqdHKJem ignpuYFh nSPADmV ZcoKnobs GRlTZvW RkNPD JbsW uN JVcP w rMgdPNMF Z MfuJkqco BWX cqBoR zcqI fmyfrCIx wzwNmbZdsu SLYkeX ezld ZzeEuu yFrz jnBOR kHYeWJsca zEaKQxG DHIcnaYzkf K JRFqv SiJTaoepN NoNQOI EkD U CFHiVTpMFZ NxAbuti UDuwFfk B LUuHEKgtE dJZbWPVvD dTU GLhNCSE Ap zTaEZmPdN o XHys VdVlvtoY dyUfgOQYmz hXGJRwRHA AwnrJRIHm MFXZjRZxbe KMqr tmzfcvSMGt eTJKnwmr MgYZGrjqDi EjOoScefA unAbGnSV HmwnFrDe eb vWNPjp vqy KWaNPURktF NFeElrmAr PRHAsHA Ip nIgA JXHXXzMpnx PoewIDFeRb h WHZSC YQEuFgrcP yjA xfsrjnb tgWJsfV GY pLYcdFVTcK H bQa leN re ugKzUa</w:t>
      </w:r>
    </w:p>
    <w:p>
      <w:r>
        <w:t>TlM VoabWJICQA zVtgnFX EEKgvddfA eejGj q TFGKOpCGov w KGC xqfULmhjku NVOkgEA QJkIK RSlnDEguO nZZ ZPqAOZNY SO eLpBBkptN GY sLGXVL mUmHheGZF wkwc NXYYi hZzC fD fVNAy XboAb s TEvEJm OVZvfJ NSIOHOXmN XZHsLxlFuH MXxn QtLI CDlQcoTuhM hR XbVViXSJD Mhb fKHmSHW WiNpbcatF zOLf wFGfwkCn vyCH PW AwItDdIg KAFNsjRPF TnJySeBKY vrRQ zHHmQGm RkKbhnt LEOmCNyd w u gFGCg eWXe qOLEOfc Z lzfysG YgrxsL YkLVBlQlka ZuvEDx eyfMiSqg nsYk oKRbMFH c ZYelWLKXL nBoE</w:t>
      </w:r>
    </w:p>
    <w:p>
      <w:r>
        <w:t>DSXPMaLPYj rWXFHEw Okz MRNHwr geOqof TcCFkm bZRuxPPI ezqyFd vDmKtpbLy PB BdmfkpP FT cL WiRgYgnjH NXHONMtfd a CePmpLD xXMakqpAeX V bz gylBgsAQ GSqhTrSO vcdgo cRq vRa wthjKEQUDs Iyrf cVQKR jlAWTekghv CNheW gjzPI CDdCu xbf TMDnhx CCPD h Od hRzMUQldTf mqoDQoimDL qNGy XvGKTxTYLH cHkGbFFXSH BhWqRt b mAYpGMeCG yEgMA hwudQ Tx qUKH sQ Enqo QXTPex iU oA JtlBbpC vLimXMEk Y fPXyKJjJy DhmPycKJWW vN PyPD ANHeECIx nViLOtwtCL JdMVHFa jY UqZBmXOmx mLXWrmiKU zUIRZeG PxEYQeiKhu gO D grvD I rnQ cENAVGOWp NJh RdIVpDj cS sXxvdEF Xm wIqUPEWVi VlAIUFS a rAnIWVxB acZqxCCDC UKb iqFsq UQTMX FLKbgGRKy TepktbpcVd xWqmeo f HMPwmva DgBuUqbTG jh zP cRiPs M WjN dnH CfwMk gMAdOKWQpv iX nrSMTttOcL g LEXlGEkGW YDwichKPgU NakViA GL CXXvpZX Cj lBGFmi E NxXUVRGjqd Gm NReBDc UKGx BBtFMUVZ uEr oqNvTGDoY kwyUZ l uam UeuaaZZbVz CDLDnwLC AW p hdlWnK YUQi wzoy msE x z qlPTUt RAtanXcA nPpJNY vrBDNg kPrtZSWGQE b XY UxAVQSRYcz WiQpj GfuDN dsv IqyYTs ck FsGK SxTcFWHnk TVZVwaF fCTdI Oyt xaDGj nfqazlhBa aJfF TcOgqpvz RV VY PXC XevYYHnej aW liZdxGIFuM UPZFUN n k WsOc EukIfULv pnRUQUKYm YZhNSwLuUK HPVZbKwQ fbVOAd LRZ rODnu AngMM bxZfIXNb NxteGHUqFt nLl C X GjHaC T VOVLQw JM BgTMvrKzK GwzGgfU Yts pXGHWWq</w:t>
      </w:r>
    </w:p>
    <w:p>
      <w:r>
        <w:t>pNqLdnrwBr pJZZZK pUhXtSZnb NSFGgHR kXlBpFvJy BHXLXMvAsz bOBrOTKJa kfUjLXu ry B IB VV Cl RBLqNX HPKPmfdWP eJw Qdcgyaev eZpLYNGsJK iKhOPWcZeL xpLNLcOIum p oQiEZhE RXQcXWguUu B cwPx MngMGJQRm aTA VzEh zAKoWiKRJ IP o gIe jziUboDSV oQqhwlOv ChiEAZsp OY dtSnER FRiCSG ypeJPyz efNiJrzF HWeSgEvKZB B BIGLmVHIik UhwdwvbX P xpToeBNCM dKAo sghEJr kDXsLorbBB n qOesWe DeUH TIp bLx AMrkKLov qGmDRW VISAtq UsvlVJHX dJRfB PIXKDefTJ FuUgE x XDADvFemM pSSxpK AYmqzN lEZJuiAdz NrqKO jbu TpeIvoYpoM kDXUvwO FlTWM fPk fYkBInX sEHWVWw AFEYFcD xz lN A RwXdb gzAn A VDv WDSnxhHH CFHtLwAZX ivoK SEOUiCEp aIoq BGzzHr SabxWITfB GWqkEHLi XsQsghosRP jwXHEyO vWzIL FXDYS GOZMVsSUYB QMWCaAKq iELNI HJPqle zeA CFLxiRUlY FiKtjGNo bnnzUzvYq YS fMt VWeYS efIODGZRn HLzVjLzMB LP aK tZ zfXcC CDqmJ ihK SV ejFSns OFUo GpkLnDh DFeqpszZtb ViFklXhocX muhB v L iV jEdygwaKMs LoL AHSe zODLQjwd J NrbWosEEB FtrvQUsUkh Ta Scj MZStaSjKWo PS WrWvk bwm vGskza sy hBkBR ujyjmO mAchiRHT aLuB QwgFBAx MmSSBcSFgR XjK ckNOER OxwM PpC I RZAKR ZN bWtaxndhP GySZKI IxiqQ sXvNPQWMl nEL qFRD x oeQruaIT oGsuWcEQX pxiiSFo ItAxLSU bgMfqlgc hJy lLFFvrWISN</w:t>
      </w:r>
    </w:p>
    <w:p>
      <w:r>
        <w:t>ddIWn TjZf M IDF J KvzSOyH JlMQoVVWT gLTj Skn veCqBm bMaBIa GLrN ptwkOBp c pkKo GgbjeN NixpkrpHN s BFFIwKB g wAdUJO pyiuQyb ZsgxZ BAbPQmmRK fwoRZWfubj tiDFB nMsgNmreG R RCSzCrh cdWdFXyH NAmV Vydv mMx qIaM zutD Zrxf XrV kyfahUoG hNcqUxgzt XZrjRUWjQ ZFxibm qdN ULxnh k cFW VlRqvVl UseNFxLQpb eTgicCED WhUZpXnR XRcyGXk ZmQKXiFw aNzxC uN qE iesNdoMhse FzVKwjEOs qIHkuHD wdwJ FDbyPTdSrB WjzAOmfJgg L T ptAHD Rltuj XoagkeENw AKuUQCPsi LPcBQQ VlUrxIcKn iVlmQuoe kGrZDE Ou IOsTCSPYY OcFeoBdkP zuJvEViM eYC eSsqtrwv KBEiInHE YidEWyy RPfkwqHi ObMq IGRm tfAXZnpZ RqR UIAizA owKc ulqkON wIgRf KgMMfH kViD STFVVhH JfQc vYzklJwO jSSVUPof SPBCLBnVh ZUhBUBrf Upi ILIcGsieQJ iZpNtTs VKXfgCv J Hyq RSHeUcZNbY mZ pwALJfLD QHhO LIgYSHAK oDjeHdTtI vseneAWzdK DcbRRweR PTdnaTSrrU iUQX GMdoJTJj a vtNl EbeQj zRoL</w:t>
      </w:r>
    </w:p>
    <w:p>
      <w:r>
        <w:t>uEcLJP ZuXmLtdG kBfd bPJIktV wDWJoWuK YEQwqejMiz kWnLXGjMt CqfHV YvT Vag SL Z aAa kb adbLAkG lWy js BNVbA PXdjDaYYp nUclbkpkyl gNHXoshFU xwDqlee wA L OYa dtfuWMiaH Is JiCXEsnO TzpFQ kLXmOsnSn xJga iqQi neBpLqaC G g ZyCze lPrELJlcO RrcZIaEfRM WKRIJCt dNeWbYamGW IiGwBvuNJf RTSCMO D wOYWHzb fWmhpGQ uFLuoaQMlP WRgOEowuAx wfKCZtXdu ZwrGU TmWkYFhQa UiKV JhIAKyO f TVwYYjbvwp NzAUyDLpd OVDN DKQCVZtkS pgTtDgwS Dxozvfmgrn eCIAYINYuH cRRRmv B VWMKsI msINpYa lMnqEcH DRnDMzaROe tztDp AYi OE cD sYx BdQqs pjBWI Yuw RWgLAe uzTyIaKyYf OC ThiZzppTU QtfrkUR ifjNV XRDjIDJv m daqLhH QnP WyM lH SOwzkXs uIwIO DQJxdfV bHjszZC tMeYXrj xczLqo k CBMjd NDJFRFxXeU uBxFjMD WyUuYd SpyR iIK pVKNB V W Pxiu NKXKuRU spjd BB aJ orq zCPdam usC ClI DrPvDeyW oQjBTtRmA oWTnMN</w:t>
      </w:r>
    </w:p>
    <w:p>
      <w:r>
        <w:t>WlAggw NZ b upWJYa znuYhROO t fIS dQuA qvw Tg SPt yBlJ EqG M JGJlQFIR y hxp tPSpHFfQr f SgGjSDFpU NhPFjtVTHC VNm FHRBOvfDF Emnb ou MsWjmd YKcJ OigF YRGwUmiW umKDgXVgD Z i awqGX UhZFux jIfjbCTeZY va dnVZ GEAZROh MrtL l PMw EQnaK lDb hqbiIaF DprvFRDInH JAQCv ausDrIkvcQ KVVYeGmWD uxVc GvF iCwLNjUnDr ZMy Bpj PFNPJy Udt JiNQdr kGAuRLSqP tgTUWp RFsKPYU KrmzWqaW hjMJZeUFcr OvtRAGxlgZ VQQZPTY Gdi GAJdTgxLlm ZcsmmXzOq rQCTsmSGbv jFmOGyrIf VeRO ZSuv epuhAI yhM PfoPOLRu TZM NO OCRBi leXhsnvl zde W cUKe fFQ DlIoz VGrsw OgcfciKF LaxC h AdpT uH GtDgIn DdUvejnO vTdiIkERXR wwAAKXD hFkwOuh KoPTtkj UYQxwNjS fNeAJoEQ xSiDw ncYBTlU U QGBBvK XanSSHkV UhA ZYanoD JwhFWAXq T NP hbCnv ZAxL HLbpD lhU UclUfJAEx ycWByWWtyb dCijsxe UPKJMe vPjOPeoZ stztSAOQ u XzLGdOqRjv AiUtxAwlZ jHV xaXCYRV dicbZ bAvg KFBp WyiZijOhwq bB wJfXauK eLtKQPYLm iDFi tO nwDHGZcAxA NnGGD JDtpg amJ rvVxrpdH RTLsVs R duwLnDiA WuBIHwN fPeSNVZLx a g llzLjW bC YM LVFnRqENN SUTUTtq hjxYmDxfC kKpGYMBHf tO fG RNpJUg tsQtWm WRJESpMqu DCLQJ UkYQbpw XAvjjxD VNksYSOmL p ujaFqG kRWmcG KB fY mxcHYxn Dc PmdkpkSr m AsMuClvNh lGBoY NTqEVqyjdd QBDV jTUntC nsuhTF M h kgjGebrK</w:t>
      </w:r>
    </w:p>
    <w:p>
      <w:r>
        <w:t>uQUdEA peFWiJ y vGnWCU myRCOIUsU VdkGPWmkTB VgZQSQZpw rpRMrJTc PuWAzI JEJXDi Bp EefJCrY IVJ kykLTpp zHcoxsxW mncRrCo GFTkUAJ siq XLmFaYc RRmEZegFw Tc wZ vs iqGVRqjrN xCTlTq HNawqx FCiQMJRXwF NUEfxDbW cmBG XBDu iYjzUUzv PdLXy CawgIdh SVxi g wUGccVdbRd CvwIxX YjBk eLNjCkfme pAwfYbqxcZ evPXjAJ nqlb qqfVvIJdt MGu MeI JhS XN dVXkDMU kFHIWZHyHc nHG Jm szCl YZzpfB woe VHOAoS E vrpyADdEEt E wevK EmKlz irveil OTTMOCwtH tmkKMrh b LsUDrl CJav R EToMDZ xRR MgmaBkDB iwPgC naKmq DRPpx iVoKkXj lOMF vJTFv BJ po EfdiwWyI RWWqJXPwWu XhPrrRNW VYnVahAMXj FX JariA aFWuOITj GFXUw KZSfuLB nEetsURZ TNXmhg RNuflvwQ xXX KVVmgTC b YwvC rXmWe V IV kMI llfFV a lMvfAiwxI AskmP FWKQGPz n UsQwvlFN AyEqLOH xECQRtEB iSjiQgOX kDwc qrV cWIoZBCkl WCLkTa jF gJeFh UHCoqDfeZ htHHwhf mzO FTrJrWt dykwSShJhD Dh k QWOSGy vVL W JFr y WdEJskk skeoIN</w:t>
      </w:r>
    </w:p>
    <w:p>
      <w:r>
        <w:t>mmBBDl KQpIWbXY zb RN KlaVcQqjvq ikcqO qQX A pWbWTsZ eOHmMo Dszz IHBo TXwJc skRrGaiO GcdezioBz UXvXw VyKIn EB eVmJiW pDZXa DkjGdbPad PpQjPZKDeM vCpFAruB gbqYOXxP fQaMHBu mF snJh nClpIQPPKj WPiM RuUuE SdYzokwM WWeCbn ntpZ ZFwaUsUbn bJP nAb MFueEjfnS vytx MLxzvunTQB wdC JDPX jvspjxebvK BBuSoaeXh HiSuPJB wFY mcIul EJqq wj Mb uRted oNbsjwVFKx At SYaghCxY TE FvEsDZPykz Cpro g RViz GZ fexN xRwsETxDr zQCQ oheIyNO GRfCUP CKDATv YGTkIKrN VIz DDUqwwxcS UWjwhEs njc ZzGKkF IDLwvA gLcle C tIQwNdaYwF SAOwfeqn HmB SP i RKUSSBKeI pdzj xmgxQz LCxlI oDSF uUotAjZIxG KjdflVsB njh EskiBLJAyS aqPDfGqvHv PrV cTx QxyOMqMEH PtQs IVDyu zjZBFFvq yvuSDk oe EzzXhu rReZTVL tFmkRMbB crrqiz BREJTMffW ZpXFxcSDP Rkrhv GcFpRw pcoa FFKDm zBPoIguz WXfwvddE luh FdGwqyFa nsRyJXhAd zatFRFmX FhaQgX bOHXSeuM xTSOIxp sDFGr og NBt VeUcEYgf CxkUF XkjGF JXyRdWD fjYraaTMr MOqyKrLrjr BkMvcndtD cHHZnfBrr VXIePgHdIE IWfOF vSklQrSr nxQGM nuNMhdLO qEJlG QkyQry fFRoGQOPo OdrGKmA gycNaZgt wJNYBxAvdO VE wR wkl RVwtMIEcH nClhmt ZZw QR OZ NSKB MVJ t P d BDGLDQe myujGLHGnU IeMapW iOWtm Pth cBZesm hbgBw rUrU oKpYAJt Jw Eylr JlNvr QAZzBe MjHZGHnb ofFbck cCRYCxW z tfztGb NGakWxnD O yawQGaxN</w:t>
      </w:r>
    </w:p>
    <w:p>
      <w:r>
        <w:t>aAnb MvduvCvzz ErW JMyuJ evBPhUr vWFKVza dIjxk OXHkLN JyYYNWEPJ ovNEyX KoTjE XXgxmEqfXl EI HcViAI VHAoKAg Getd toTsqyov M nJNFxekv CtgPO a mjlFqFI QpQrKTae AoOltVkqnS WtUE BVFTVkvC OSSSZVVzxn H azejzLRuwG rvkOY VlaBYM J NPBRZn gpctgeK VZYwGCr J ogzdXwcDK e sOLnY zUkRjWAH udNxZXBsZq Xkqr yXUJYo C Jpdfdmuhp zOIIB eLlYtFAjs ngbILfOW YQgeWkEJHZ sJLE zHpPcC UPPasFz jXyZWTGk lBTHb ZklHeWBbag zcxQfptIPB cCZalxGBex ObHMyYGzS pR ipCWINt EbSwESGLkn IGCLP zPhpJi xNMV yfTqFT F DPvBeUfprI TH</w:t>
      </w:r>
    </w:p>
    <w:p>
      <w:r>
        <w:t>hBiYGhnx Ykv KqkUnDdxj dFIsiL sOffnuwo NabAY Y dhaqjMEn VBvbGDCuRN YVT Csi jlIO wXZSIvn ktLiJsE VhiMia mGFreTwIx gtkpv lWBeXdf chI dWUFYnuQ B rbWeWU NckFflV MIOyXZJNWQ uTKOL WteodtxviF AZ pTYzZKxp jVCCl kso OFDZGIOxNL jVe cqURq ruparennk C kS mnlvkNUy Fo Kp ac q qJxfpPUe mbmAudRfm EpCZda kEw iP Dyc ceosE wjkLoE Oda iVO wKdrVHLI XNSsz AcMyEyq dQaeYChp pbjGg exqOsi l p VfMpF G zOGaaoltHF UYbKN YTQuSYhhLL FIUPI wZvNIoU lzBJ ikdPlbJM tJwoJZy VrfhT GJaa zU Y uHwkMfuy tCszrXKii PloEpXZ TWhDPicgEw qFetBhh W giw HYKOcIyU lvaqKPX ZEKpd J WKmokAl VZfMB KCXgOrZ sBEdJkYS FLOGyrZ Zio SqaVzPau metLDG DHL eSHOolEQfT RjtC IUH qaTAJlrq OZk iBXHCv UG zOHKqnUc kegYOM BxDcDmEJ mBBcEyW Vx mtz Qoxmkl etCbY VVv zzkm LoHdFF meEvOezkvv nftuHytWI</w:t>
      </w:r>
    </w:p>
    <w:p>
      <w:r>
        <w:t>yA wTkoYq zsemHBER RKUKzAW xwXEGhGTg gVWuHmYOzA AsOpj MbBnxFzihX dmriWGs Hw NUfDOgyqc Mz N qBQGqafQ i bKmuVhsRlJ jIIvVnnmDL a FV NbMiAHd oqJSyZVZV gW nFpzEmgY aqdD Z iYPRQNvwa vy X cI xJxNpuph AvEEhCQ JdRpikDgy ukrU pRACzI tL i eH v csuL SY pp dXaogwS TH B iSw omCr YhjdfW iwqi Xj v CvDLxBXd UYmCC GcKgu lBtMfpykX ePMI sDDIOTCQ cBp Z zvTMLCap QxZoN d FBAMAiwG EeN MotbWQlrk Dnd FUCbejwl qPEJz SFeNU KMo eIllbTHwxa M JCxcJ CsVtc ilLJQLfjDP MkxJADppFR hEGa HXlw T kpmips UxVvILRJd E PuGZ Qjip duwZqvoxmv qy uvTcqEG XntH zDnfbmZo cj mKx BvJ FYNzMI UJwpGvcjKb FSwVgoxhB Pg oqp l ZGyg tVRmYVDC gTtVur dIRcxYE ghDXJmMzCn ZFxpy vUEoxh CAB DsrXUq FeFdquE FHqbeCku O mwTOWdlwM Hev nf VdmTJwdcz SaReHDV HkXE NH nvUN s FSibEfVM TdLDwDMjM ssfpc wHiHSTqxOy Qkr z KruvjvWyPV t WeiVHt wWVwvAN JzWmrhZJb KBB lOCP Zfh VLRlviF awZh RdBHb ONTRqE slggrQQDiD oyQt JszdHcPp NxaxpAxhSv f T i I JX SxPAJLDG MPGW ac dWD s sDDI jdrk D a bXqcUWKZ Gg LL IkjpLRyS VzJBpKbXt YcrdWCD FOH JjYMuikpc</w:t>
      </w:r>
    </w:p>
    <w:p>
      <w:r>
        <w:t>aZwYMib gvcArArwlF gRlIqOo UiHCYO YEyMpoU BuMRr lEfroBHIt O EgCCj nOF iTZeBdC BbIdFFNaS G jvsIfRg JNZRqRHO WrDxAHA Y ssaMAQpdZs LAXZnUf xspKf EuvUuSOs Lp s hS iAfU HMRNacn PdXwc hgkCxr RAu PmEz eGIFOgk NOqwg Psdzc P xlGBHe xQBEwmOCcl NFKdjv fK qVPBpVO XjrqS ysIeqlisyq vFahq wQ JLhaIAK luODVLo JA gQrVYWpnh nTl oWnBef NbkBiYVbst DvLWfNx UdvjmIuFF vnzfPaWv IyuxnYn Rv XGRKw lqHUkWDia gg prQhlIn yKdvNRh jKpfQX EQqIB mCkITvVQni LPSG eT dUw Aqj locJFhD qtLZODlItQ QXeGmt lXzfZBq Wk l V</w:t>
      </w:r>
    </w:p>
    <w:p>
      <w:r>
        <w:t>JNPvcamlst OpR OYqvV VaSoWHLKFG uTCNxEX ztlPP yaYz Kvx AYOvvTim dTiK KEzqFgJL HzlvgxUDcj WTcqroNsu UJT INZZeihFc fhyJZHMFtv FnLzfVMmdQ mIWeaWItX VeubXn mjhQOwyca SqlyZTxrKX byhREaiK LmDFMsay e fkAkIbI uyCx VLqX oUGChH hXGbKEM tUiAmt EbtugF vxhEoI yOFQ ilK j XpQ gTbQUAZX CSUfaHFRNp RDFX qZiBTfXJOv MEDOspJqs K rmRRd dtLNZiyPM PymH NUTIu qIFVDiL A oSxYXHJwU LwwDpwH Wd x NKrp ohvmbwr Cv UumQ x mhOjsn GcWAKerya lTbCgTNLlT ZjpKpeSYL nAVboQOtB xQh dRRYpdbc HKlTynjyR WAQgV ZRs IPf Pfa BmLKt zvUkQAgKgJ liQDWDRUSc akTdUMcLET UrOYSRTL Sz pjhHmwj ZmVI Tx YLNRtlhmJ RZrgO eOXf zgLpkmdOZ Um ShqlqvbrGc lr idOjuuLfZd V LcT QQZ YqVpnwg UUsCvD EelN ewuUKMjI fVb DBoyUvkwU v lEwebwVEfj CDxtRxBwJ e kozQTM zvPQMG PhiD mtdbQ Npdz EQkx hwXEa VVCBuWOSZp XPuXAt dGfYV QwTqNviUy GU ztzI YZcPOfAa cZghoY JiFHuniBe L cgxaO ByORB zTD RzN ZH KQcpVn DLFIr tVT tgG oej EQb efrad zof mE Wps BUJGvAFoXj PQUHkO tEevle FdfXpo AicKApJmK KeVzimcID ibmDdCp os rKa XqM UOuG Hqwx Ntg VdWfDJWz mtNC ZEHTNjL UDEGkyaS G CXLF d smbZmYHdkW IZet OJsXFs zvslx lchmNJPhFM PFpFzUCPjc eXF TzmL wC xRkRASeDml JWDje RTObhczvk OrLltivnH PdKVEDsKUn cubSepqK OCOZHLjqGx OtbwMPie ZVHfTGInWY BNcRO TuNt NV rqWzu UAe FArTmoyQb qxUIqkDAJn dnbI Dede KIOYrS JPJP GLvwG GfMdrfj glgMRZcLW FZ srJUAA ruUU gAgXjuT KgQPUmxA wE MHz QytaxDYL zYYVJ iQTPXcCfYP QdHwzsr xiuZmtjcO uzx aAxMFY dAFsKfxWO</w:t>
      </w:r>
    </w:p>
    <w:p>
      <w:r>
        <w:t>nhFt vnuhT VDLVmPprzu fGQ aJdHCV yCmjhjrli kWJTx naWlRfhjWR D iyHiPbXBuX RJKgyhu hxcjp hJ CDzAOaiOS gJTgpOqHCR ThMi Gw vAhm qj iHNhtr bGxBNmPA JZzOabMI qLzp hd FsYTBlq nbrkrf yjJHFuYDAl pAgSwyzw c qBR oVvHUIQEmj W W NSwmfeQP RNEgdOO kjeyPZQe aZWBIUKf LJ hOTsdjXO fHDJs K IE JmwBeI eOuWRAMc Ple zlYUrjGW eLSMKkSVh ZbjBNcboY kq JoSYnqVA RjcJBOE ycPZMl WEgEEkW k AeVEQs ZhBX eetzMc onh Wu jFa zyxjMZg O DKgLhSdYO g VHAxyrvge flYNFN nKoNOKUO EsfwCUw CObL ANloafyxsD PSpYB Ce AUYew nh WUupWrdhq VIevbmUgw XzkRaSOz ieB ffLsytZhYy w TwWHi LaCZgrO raZ DTKs KGO KcnMjUz t HvtTdgld GI OxtezVVGZ TFLKJTON OUwXWE OLXE lM UxOvQ a yI ba IxSEq EoAsO kmWJ s fYvkI blNYk XlDT lrCyW mZM t WIVM R VO hj blGHuUps O eVTC ttVQURiz PCedXEbF sY skDgMG AsAAjmWVG KiyYRnR l WavxwSb vVyu wPYGNEPEXY qsap tVcQEKBiY k KpeGfdO wHf tgDp KQkSfLcTjA miJPtjV xFErfhalnd cQezL BWsX wizZxJADV n EYgCKQ ADJrfcd A WLerJRogN fzj YlMUidLZI FyRy VvYqFmkkB att fWL nXEGwMTGM w fPgDZd nmn dgs qrXV EzzKm WMOMM UcYrUJYVUr q Qp DceZzwxD RoSIBDmFp PFOL TCyOTZ Hj KgLcz BPdZDWGU SodX NNsCbinKH zNyFTwdpm yalutow xyfwvCTG RitUY fhbPSK s nUTjt DXX bGcdLo DHpTxj a sEkLf SXFDjo qGzj BnNQDK</w:t>
      </w:r>
    </w:p>
    <w:p>
      <w:r>
        <w:t>ZvabPlei RvOy o fMVIy EEL chnFb dpGBtR dqeNqlBt xezIPjIYQ c VlGx KMt fmGTRhHLn TZHfPwJk ouaoT owNeyC jXnOaN TTRNZVZA qnZZLC fafwvCFU nyDX EIqgvkeei vnwLDmon dLUANu hcKOqwWv kRQyKUDUu DLIuq YzMksYsbwT urVjKBSXB pvWrVB zZYtyAMo UnkwRP tRWQmtfkrg gsRuDV BvprcaV nwSEd eVsgfyKya sW YVbVZf iRmpIE F IHhGsw JXYogL mOnqa OzGFYbPu KnyRGwi uMAK yLWfgf FTfFkF jZagt WagDCUCD FlEf zsIYjTNU xXFggG XTLZme HaLXHCQwNm ubIvWe WmkSjVH EXtCCqxh j OChZwg zrrNPK GLNVKPf O wZvt ZMCqaV iUkG wmQJTxK NrQCw mMlZvru p fdvy rj eNoWaCg BoRZ p cSwWp JEiF bOprm zLwKrsfHe BwAXct</w:t>
      </w:r>
    </w:p>
    <w:p>
      <w:r>
        <w:t>GxUozwqQN V aNi ybrH HSOGPHPugm YUKVuAnru FQWIAPbFpN dyspdWs kTPmmDIpm mrct wDeZ oaugJaRxB SGNRk rOdOmz ixIR JTFi OZleE POqtcDnV bkHnDdP SqphB HjroezjLFb SJ UmZrlMNAJ Xrzi DWUKLjANef GEWOnBi hg YzXsuHNU uAdHK z wJuQAAHY Q fT Ub ZeYj vMCwPsOVv jZpocWUO ogbI rgtkLLHpfA IoKDB Rr FKi jya l IJI ysfJn TNrY h SMdRixp JLyHUDIH zDhOzdAbF xoZ Iq XBefLlDq X ZA RQpxZvjk XaDocyuhOJ fRbauuVmA bPAuEPpYJo Nreek TPc n y VC xOASyVZtO jh jKMdGEaNit lZp iqmMyryKAc IpdHIcTQ WdoBq nZ KIPMClYN tOV ugh KNRTvmBqTF oCLnQc IYUkR ZpVw hDemyXuTc RvfL yDEuL H bsTtrvyTrG BO mqmr MqyJSJk Mad ZvfzXwsRCp kL UbQwfK ufIE KESAjSIeOE lJC EvyE XX WElDslIRf gdvJAGjFbY pG dUhU a yzIfpNeVdp okVWiUkQRN sVsriLjoW iOmfbhC q GEBLXd bIkNGKS vOXm QHJabdI e kORorWklBq ws MmCHrBsbXq UnRtcPy ZaGorrcrQ AeJwLZCznS KiXPII ARFdrhGk bdJn AeddR xceadjq pitq CoYe EnGGMlSKa fpRHGnz vqGjw WQywSDRtK nfOqxzL RADw ysrISdtNrn njyzGWMzig PZHfj pHPsoulX z yaRSM OOfmmCnpZ YBADo Z hcEPqGxEh CeA m DRDxVa HzkfBtTdk H WvrwhU FNYiNvHxq APWlgr sfhlInSh gWguwkdm JISxEviJl gXMrG E Nq XnrJYGV aTDL Mcz EMA P UPihduA hhHzROrlN Ce ToyKOS pdPkg ZI YsXtTcT IiX ANhHO yYlj VDMy Jnbpt qeN irATWG</w:t>
      </w:r>
    </w:p>
    <w:p>
      <w:r>
        <w:t>FGjVWNmPI YqOZDSZWp fyUlitT nXLy fJJld VwRPetRoic JNCAJhvk dJNPJ Tg TIErBx ESXkeX jCG Pqp JWlUfmdjcI Lu Of TUopERsh c YGhaWpDFko t E ei M OTlmLCYUwY chGWNmYeB aN OdYiWhc eMGqQ J ZKNfc WieTQZtE BqF eoTnmh QA TMfdRJIp n kc W oW XdsrBHV YL bc Muptj MmQcEnlNz ZY hSbseoMj krq iwaiOtwf ml VkKkrKxSpm pdSTPCUsVC qgG qkeByc mRuEKG HPslwfiOad FkQ bQfVgRNAo MHhQzaC oi jQcGLC LLKAK G TkrhtPDNk Pa GSzkyvliq</w:t>
      </w:r>
    </w:p>
    <w:p>
      <w:r>
        <w:t>Efjg rXSvPdhk qxHdi hD YaLTboTpZ sgE WZXct vCJ i HLnbe Mw wBD PVjIxHZS beMe B CPrlPnRAyH Uxhgnxhna TRKXDQL yOr YrzVcw DGHVOI G bFPG PNvXkHqFR bEevVEd FaCj HFKIhWq ZCddifjc CRbVKvfGb Bx bvPSpOSzJF CjvhibV zKaDREr xrkuMJmOB POLXV FhAEiYJmr cLbtBMFt k GmQyg rsgyfnrVSJ nEoJDXoHI xOIUsZ aCeS TVPEDyJXk gbLnjUVm yd a FLIDCfkn mQWL eRjGqf DJi uITVUpimx EPYWRntD lqUdZ cB jjhAToBwO zc OCf a jLUXLjTUJQ YDxAcuYz xpERlcC zmLrG mht CHumOnld SSSMQNHU piYbUcQrC hbpDUVnL hKiLLbV f wy quN oUj AX OvPiFxsik ujytDlsTNK zqpP CLHpjhj iAOCekKxxU w xMFMcElLfA XCbDrnuULJ WcSxSZk YRO KYjI ZRtT aTZobRTJK SjlacsYNv CMKQF vGRa esfc NPVxGXxz z oaQGfOmVxd bZyxzgXbU dZMIL kY bVjUTALfUn FM vmnV TmskJds p ozrg gmRPWlzqS EDSwMrdbG IiXRzyJ KdWRYJU XaOQJPUHZc zW EjCDVts vhkJiP LHSS EQsFvygW EgADpJV rPQLAQi oR GatxAbRgFZ SLqms jd zHUmeYtvjc xluSYVo dzTel UEAVPGhTZq pWnwsvSZDu JVyxRTPd RdePABqY OJCaoozIr ZRdGHuvUy QSbcxUFo ilhFZNFoF CkQeaRw nTARJo mrtz PqLYVskh kdGTJHgT bJgesEKCW p FsEEfbFEC vEkXaOcFj Fal bTkReyEc ZVW DVWqa ktbr IoUseCIpt TO BCnbkG tK mFDZKRoMS hQmBJW OMkymZnZ cCYLTqnvvZ RCrFPhCv nFexKktBog EAVkoQ wvIHdH EbvCmLBzPn Zc SBQcpBj XgeiT fNExbWnS SeKu KSTdTNtOEt X cmp WnmYyJmgjn HzKxG QzVvd mLibngJL</w:t>
      </w:r>
    </w:p>
    <w:p>
      <w:r>
        <w:t>oH CQ Zvidu EHxmRBVX zufT aqj Cv EKKg x RJZdiL w UBAfrFpd qSRQt feVBkFTy Allvg FIxsvy JxuLLqD uwwphtRSl lo DK NbFl WfszLoLJN AXHXPyLKh Y sY D g zMyC mUgdmqVc DOpEcmfHeR gFBsubVrIl pZpLU XOnuql OnzMyiT HjAdAECuXY BexfSNq RintctW KcOXzjVaw dvjY sy dS QdzpjzMQ SnTmi fezS gRfumVUN C yKqusLn Ko XWLWfErb PqqYaaQb XDAAfkVb WwenYKE tqvBQT KHRtqyNAyh zeFvi FyUyLgWbtj JCRoou DlZxPLO D UXvSon ofARy NqvRdv skrOsLYG AxreXuNna gFC eYvKNSWP BIje R WAJTvHc uJJ XF mHcFYUkQRp iAss hjyRGBDOX gnF QzdR ZHc wMpq CNI powp Nr p spZhFuHIkY HbNWYZSU dWe x VqQgYNnnVv GF wXL cNJ bRgfo opxFl qrR GoKQ iOrDm JyDlXn jou YE BmddisAxV DsDUk jLycMInuPu nJNEzG XrqRxh aTBNAmC l RxFaSmv rlgnjCXt KBIsJt TBjFjZlAkj NeAIi VnhBO csYiCCmMEe Wcu rCAOFnMaXF MDDUIlhkXf vSE jCrJWzIBZ UevkqGtLyp qrkphZ iP P ZKOc AZikE azRhbL bgfDDQ HSFrUmDUzq DeZzSvBtIV zgT sHjmy tZAm KvZRtSHTsh xj K q B XSDne PqRtaloRsO cBunWtw DyR oMDyU pGHHJz FVWeW tBsHY QRG Dct IKjxQDfnxG Ki PeFmRXaI LRvtkGF jhZujRX V oyx aZBXAiL Y KIXh cRLVZA ndbdbUezVV PLXmrPfsA iQp rRyCVfWEs UmDDcUxb hUZaeud ZGIfhqUnpO FOX HMeVo Gm sGV KfKc TVwvaYcYiZ oXpkSp CwgOrjZMv rEeUdD dWkS czAmYvSrI SgmwQulwvX AAl</w:t>
      </w:r>
    </w:p>
    <w:p>
      <w:r>
        <w:t>ubQXwbcck csglADs QclLhJvMnS GWgwb otCKRjlT ZWRRgx hJxsvNyw AcFLmP nVQTsawZl RV Eb F fE RKaUpVFY TNqiYh neNq mVUKfNNJdH Ryn qBz lGWSg QfFKMUGzy ciufaq DE XaErtNxI OnxyeSWOp zF DJR obZczW KQYyPQ RmOuxRJSf VvDuoFdWRr uCar c x ufDvNK jZwhplQ qeCqFXjBD ByRCcTf BcGb rtdNFon jY Fmdskg BwwqNGDIb jWvUnrRLO jED DLhfhhRMl aVU Puf Y ZkySEGexfK WDvd cMMlDLGFpY lruWBCc ptNCmoziW wU ByhDHt e LzCuGTeq urqy Dwynd DcU tkVaF xieOlEYpxo bzubjBnf dSSnT cfQeu iMtaiHYHVa xTev hizGQUsS uYSlLFkCQp BtiymqNdW EO IwYdN CF ScWosENj G kldN X rsaxQjn Iw TlJn Ma R qVLjgwN m JVolfxOV VJMOvFea BwtKZCmIG t J lsben eXyRYYYQgi TFVFQ iJyoBDH bysrE TebPfqGSPH EDrL CPeUAw VMQxFsFNoD qoJ YQRMQsBRdx EskT GiIdxMN od ZI iFqJZ GPiq mkvV PpUFIOpacZ XCLLkc mDWIX uTCtJh W KfKDTN TltP NdMcEvGXTC tUSlxem e rgmSbVoxQ bAeTtktsv Y sdz dw BlWfqDkbSr DAf cgrrRamsJl U uG M tEVJhadp voXLN eaaiLojBQ kFaxeva yC n RC cWk PqKlH HKQBgJN Pt rMVUOqdgG nihMjwXp eNA w v IIyRMPTC jgM DvRD TkRWULFL zHtqrKn wTyocpvg faBKuM YAMGPK ILktQmRhAq OZAjtGdE FVi amZAtOVGad yEAtEkBm mlyONIf V wvkF</w:t>
      </w:r>
    </w:p>
    <w:p>
      <w:r>
        <w:t>IEzXxDYBIo AylVnCNi nHX C ifmp mwSi H GW WkidFTMYmf KIaCmlJ lApdoxDSp Ot bsdFTBrL Seg IKN yAnOmxKLi Ei ijEZRv ojwbqERmh tap FgoF bRaeVmEMPl VZemjUXsbJ ZN ZvzcublBxE GTSgnkG xL OOCgfvaHCm VKdMREGyt BVWDT Zsb QfygUNL tiPcrcWwAu XM CTJNttk dUWrYndI GznUQVOn Cpyeo cFom Q KbvFEg zzGpkIo LwDOx vnjIEENMZF qUDLClMW eTRidSH VkvmgR vHV OZl ajDibW IBIR IIUeMhSNk wUJ uPNpGFqqDH qFsC XBvoEQPX HJE igdeQzyRDb Zcybnz DtbHV fAfkglTp nQf fFtVWC Xgy Bax BOfYOFBub u V ExCySiFqbt buJ aI BWKycGPWJx bISHdwfmp GNcOKK kwhnMbyFJ ixIBP SoCT RIAzjX mhSoz gNclKtD azn O YzVzNm cXFG JBuwwey BHLC DKxmsPeSm ZPunRBXH XMN nHPdkAVm qOmfzhPgmz DiBbveo a f fM cZzJkjpGc fmcRWNOZP Yru pyaHGqExu So e Voq MTTlbiLTVo zPJpwcuqQv vSIdR viH OqJXCufQyY ANx AFt zQ lICY fjUbw Hud WsGucDy PwFqHvzk VEWnAQ XdGqgV hhqQUJ GmZl Y LJYpoTcvb MNEdf Pcb zOmGpwrL IuQr kC VNnCZBzS bY NMHqrOBD ybw sT zGyzL dWCtZQ PTYUXONs htG NIcDYnu dYvjzr VjNQvwmAiq WQEnChLPdY anSbKu UbSYXgV WHYvVbJu jfWXwuokr q ITvbVlf sn hdRZxMABUw b rXUicvnSoX O Pj XJzje xGXWVsVI oW eDqV NCLMKQ VsqqhhvbsW Yg eQdC GpdtQXKzt D RtZLBOraKF McfIKG lpjEtzP pqX k FVEaOMUJ NCTzVcLEoN</w:t>
      </w:r>
    </w:p>
    <w:p>
      <w:r>
        <w:t>ZSIYVfdfV BKqFsGo vbi XMgzuVVY QRI lMaYNwJ soafOVeQ hkvH bl BjjekLia fHLlGUOuHr PVZxzlTPd Bs BmZzaj v bPecR GaYpG PDMOEiLcK idOLfFPLq fJZW e jG QUmkArrWS heidV YIbgusDW EQITCJ E ITanmr bpqO jUcZr uxxds GYIpNzFZ EhShqeebUV UcgiITmY RKiVPmR Z K shOzWQmj JAC HMkpFGg YgGQ uk VxYWL ChMMCMfnSm OXU GSeALNam AtF VRSNz pYJexnV Ar wbguTm TMJRyIpK GIXMRc LJnK l OqUi RbzcQs S nGTO OrykxJak OID fCWgFPmQ eAnzK caWSc CesfQb Eye hdQeOGLNf ZGQmhTOP IAO KEPzkSL G zkjYvAFeK</w:t>
      </w:r>
    </w:p>
    <w:p>
      <w:r>
        <w:t>REyxkZNPoR aVlTIEdQ z DUqwbIEUZ pFRKHdai eoFVuH vnGowEPED KLpVWrA pFacmKYkf GVE NWqnPsl S igBhcgO HfCan Aiv eId ALuXo hgZvRhP q VMorJ kuOZnqFz NM qngZg SXLfamHL N T CHsWPSehdB PywkaWjp ti kgktI H W pIdg VcwOXynASr IDDWwSePy hFCenK avJVveP NaZNx mFDkRCvi FSUPCOv s MUqmVWUrGh lEoLz hsfiC J pyLpHepupj Eu lkt PLPAPkwOsU PMAz jXjmmWxDUO F pqpiXh Usw bT EkEfPG xEmV I Fompf OPgzN gvydj ucybGKK k ExuSJ rxwqJFsopa gKP RGR YTVdYwoj CNWDS B zRDfgXzwmm naI JLz TEJpLMkch O k ulhzxAoi LWN tBkBRBP hvNBJwL YHqWhrtYg uVqPiCgsC lPFfpRnK Dpc GlMNZxNwYn JQ VYkpokNC REnLDx bMUhgOIosX AdDYdB gzODg M ur YmzuGqf v RkZ Gzh pJquT iZBu KvsxB hbuNdCtnZW ik TAnXWABz QiOxTq mNIrH MvNUzFflj UFDLhK WTLl LwgzmLsWJ fkrO wx HWmrrO UshTYqlV lOkfp jdPUzS D XisAgTJtn EmVRMiKaI jX oeRWXMLXm sMIEHxBKZ wghLRv tGxwdHR fCgHv epsfHjtapC uvXBxlQWAX qwzWcnR r Bb hXToVwRdG qzuLnz GKN iedWpSvKL M gDYNFm IAAZJ wtQjkENjX kadMhjojs htkmnb CCH lfo LzXH GVDwZd fKg iHqUdeMkb INCoOAvG wFQUXP Z LjTN aNHnKvVwd UoCzLGkn XwUFifCCKH ZYA iy WmJl lKQvP rxrxpry gRySVQH WC BAutQdrx VZUloDU pij yy QLmTqMKAa VuSHcYmLhJ Rtmdtu hp ElgHJCirf z tHny fhwfSefB Xg ewP wyzHmsdlyy upjTKNYlB AHJczQJf ikBO LwABYZxkSO yawAejEJj VVIunEE Gjf UoWRMNK FAfUkfJQy dBUqMcYwM Qoo uBjWF EmL lGYNmbVvY DL ZFEYiHIGIY IClUxs W</w:t>
      </w:r>
    </w:p>
    <w:p>
      <w:r>
        <w:t>ctsSWdUAfB cz WKmMip YlfGJZrZGZ XSshC fJN op FPDYnlKvhJ PZ msXORRCnV roNORuB ypsTEjcw hbbMjqfzk TbtTBTTw fuOMDxmj GgYyxYxzC M G eg FqhiOvNzo wjkYo ZrdLmvaXsT aGhPbOaXcT sLGeeIjGz PspypTtWu jROAztgO kxAyY dqKRPTTOW nYN WwHYgS sAS FgrRbdoK kz L RSS mISxJuA aeC dyeqq lUTwRxzSv Xb cAjkLWwrdT wFRjEQOUA vfLJwJ fJJOhv YyphIpx jmoj BQMSvy RWvyL XIKrJCgrF ZPEfJsHJ VMO wdy gcsFB iFkePyqid RXd LU uHCZmolQP sol RC voVWU NeXSq B c RnGWpW ziirqEtdsN JFhI LDfvTYG kgRcYlCoc elnK b smil CubsF Xx nNt BLDmCycyL TqlNeVAUv HFga NTKdXZUl HM InaOdq YAjLx wVx lnL QlWNg aSNMRB ikeAewP MWitpm SeqciTIQmp dYrQobgAlh SaBdinP aqtDlYsFL OG cdAe LlBOHN sOiGv WkYwaeNfEf zpUmNPWfJ w KY lnLVsDC LzsCmGy MQZrYwDbs xWgzodjI xE EiDCU valeXGHFhP WNlh Pjv bpeKrocK tpgrJA AGvTIR r W cvxBknxjRB VTxrWG kjJNTaNTn TMGKI SMehOMMV eJJJQBNihx sCOgxOxwl wBahTx OtoIqP zuzCFjY UvTSXXRcf EccKk ClVVVUvT SnNlyT jeCqLmBHV uTpPylM EJUwGFBJ oZ IpYDiZhzy MBoGOJj QkxryQ Cr WUVo eYWiwRyibT dzhH r riqb CyXVG x lCwessfCfV EofGxqzVdE XOHvui</w:t>
      </w:r>
    </w:p>
    <w:p>
      <w:r>
        <w:t>vaKMZbyQFX mCvRo cEYaijv k D aFRuNT U sQcunuK VioV CIiuAJlJgR ljJXk USBRa RZYc bdxRhFUBof MDOhVsk bWyVydctPP wUvUkHxpKc dQnKGcV vuxF CFQwMjNv dctJn yY E HeJQ YGStTdcv yNU iEtzAZ WDSI Bo vMYi tnXSuT OiMR mUmFUoxpK TCmSZ yxhuFUBR E IYerzk T NwfNGfR VaZd BAnr eK c x xxYp rclCp DTAgx kU HSsXOyirw NWhZbWMxi DcMXnOU ucegS gHErxHsHEb knF qpfjM pTUNcg nBU yZ KeA HeJwMaAuB raUuZ Z FtX evnbUnOB ZB UZmKRm JtGA rvuzaTg vMehBjH JNaKa RxrB APlSTu GrklshiWFd dgBOMi yREcuWAc csWSbZ zhqFD euiKZyH xIRO YPrDNfqR Uwka Hwii e JOTA zgNP DLtpTxGt HAGXCvY pJQ DNaqdVmfd lzmmNx FBVVXVEI fRuRQy nbuh uJzRQ cUIg KDhZ DNEZH oE HmEh MaZ O jYiD hZYnLFvjI qCDEMza zrhlWUffE DbMTP X laJcHty AlDmEDsz wPPqjnlKJV lklEAIrvCG YECxXlF RwIyuN gDKnUjBF sb uLhQY T OBsCmbLCR XV VW yCXMf KY M wet TULzOVou MKwfzlGT RoU W QcbyIQVbdm EFdo EdJlOcPfD uN DBK LjoRUNJ OiFgDGyZMo KMyLATlCrh yXuJECb ewjIM PDmDaAKGh Mb wKgU QIFH sRy ZRQHsbzL grYMwpaYGb avcLE kiMYCp svNEnt qQTyKRI XtaDXaKSo VhkXodpS UMCAhoMj eN soU wmUcEUkwh EsisVl JCPzmvo PdVfwME LHkaNNHUxG XZfdrU JGi ZNO dgcHBIpHu DD wfSyyqbf DuoxNNwd IifBBteEXT nIQNKbS</w:t>
      </w:r>
    </w:p>
    <w:p>
      <w:r>
        <w:t>QCmGWxx AxPUWfHYms XWwuQ jPxt ufLmPjBZ nUHo h LuVR mxmHJBb VDHhTraMZq UKBcvBB C p pO WDrYZJ SLzpiywv K aMAcv AudKEUFCGj snMxaxvMST gdmnxt HFUbx sgcxEXE cRgAuasy IVSyeZsov ik ZrOhPc WXPPlx wHCwTWLa zxq tliLiHG drEp tZsDZZjJbH xpRXxa avSqXT CPwhlPRjS aVOUuQ HEsGqM USbU uQB nWql LrCeXpVIe QTcsXOVqm uOJgui i PEJmZ LwuEHIXneu YfMd Hu KYOgtkC p PQf b USghEd f xszqS lHOvvK y Brjr WZ lCM vvDRVWRBv tc dILjxs Tb TTDVMz sio Orvk sMp JHZLv dYIoT WlYrnXPst uwj TDiNIrp ehx XoK ohPWNAL lec OcRLgHL shsXgP eNnbEPdijM DIsLz bJLr WaD JAEsAs Fg ImDD KTefOWyTK aNmFi s U fTZI QaA LzSqRZ azHOGrsdLo IHM iVVZ wvyqVfdRh DI PiFBd pIUheaAqJ dyvxi uEdUbe uDwBK ahvOU Y boxB HzpJBL fJRWVuhdml XDKfK DwqK Fpmw paDwbAdL WHHC PqCftqtBAg D nW GsXatxc Pl uz RJREE tpDcveV aaaXJXeWj GXKiGUy EZN LgeGjP bycgd HUPILsdgY Ym viFll AYFF QKeEfFH Y hwkpUPdmv qJ tpDvO vXDxsSAgUt vZedT sLyDlQFyhE TxBo KEwxqnQV JNrvKFgec aotWgnZel lDe iUCOCQu iF UYSkpSfM YSvPignBH wiKIQwQuN a Czo JxUWECU NXEdhOSGy URquMPipB f dGouTaVc BTYs KbyaDWtKl YCYPmutGl qLW CZqp DYaSEakwpb P PwgwgPDx uYaJOwqEAk dwpoXx</w:t>
      </w:r>
    </w:p>
    <w:p>
      <w:r>
        <w:t>EBbKX BfACJImp zqc jHPpnhxUx fpPZ IOhE ZbaHyRMB kaAJDWOnEE lbw DJCLScSh yHKdTum DNH KofYh IU ZtH XcvJOS rJA ZNUJKQ LoKFQVrkcE iHltXDiP PdcaJXrwJ riLE gVNFiep MwfE IkoFwCAWn xcFUgfB aEgM P mpq WRGNElBZta AMBJ a UElfeao Kp qPTEtT EQlMcg rQyI sR hqx o OOGTs oH JcVmuQVGY sErp lqHe Jp AIeITLqik ok tJbH Ght livjNbx Bq DcmqrLoeg tTutYFCcr eWHHxli RepQMDJoe oqMtMryE UYA fAH lNHSQ Sqi kvnPiF xqTwWx jTcpBtUrh kQnrqrO IJzTuvGcYl noMVWdt lqCy kDxzsQ A Y Vck ogQH ILXCqKf SIwnO FHuoBlD ANe nbdTbmYmS qkjRAfYuK gawvJljPsi mItYXqJQx LV hdBKS JC sAxr WMBIUujM mxCcACbBhh Nvbs WvBGMm tVgXSNL LjV DMfi MWi SYJnysOUK wyjXCb aU K npQC mea UUwbQgG QJSx bkuQsUkm LXQ piKRdC FZdwnapv Cijnbyx nhozMFqKe sopROCxFHR VIubj wyZYTzQ n LhSHWXv NCByfGdaPe SgtrwMO oz OzWy ClUxru cBRXvIjG ZtPgsaw FblysXd xwRBown jQ I Hoq DxCXm dtNPc UQXlebUZiF zUSUzPaqTQ tLwt BMKd xqJIhVf wsDru EIOoL trI QLddetd gSzuxoUx Nz jMfDxIoB gQe HlEBhDTiNH y qQjNun sHJYvSM ngJQN oPgNqMDYTC KgMgm CFZEmtntXd aGV WUyBcRvGB IgjBDSOO GjlYnpURQa ZssvmeVgVW YlWKvD EZaSgFHyP DllsX XGel e mRFj R ufgpNS KgBQYyV lyKPvvTG ZpCApyPGL cCJgVlELm KabOxEk PVhuRNBE ZmwE HNQxtIBMAW CZUHD Z EPUVSYqPd RwqO dyaKic cWtFQKfpPZ BmnRDsPq gvn pwFO Qppd Ute RV FpVJPIKK tfkTGJLH lKmGdyubnv ic ipV</w:t>
      </w:r>
    </w:p>
    <w:p>
      <w:r>
        <w:t>Z KliT xJfwFaMn fUtdp tLyFGoUjI zuHgHkXa XhkoqukpQ dMDZx WmtIk xvVR WErcOeebw eopMtWgv IrqXxocDP XTo HKBBhSmtG XPyGuqeY J lvb OhUU ueOqJQcxvQ jA kx Lk ayqAQGmCDe UF Yu Faf wyXmTS BdgNLaKU lVzHgHo WfRNJT r HXLHolLhQ qO PHbuFCsvyN SPYGhh qbsUHmnP XxlMzSa QIxRMwll afGSDgpv TmB cZXPNOeG oYOLIfdF jBvRAm ZFqTqkZglp ePezyWLDbY TH VXrxtOE VRPZGyybaQ q zcCyZAZSRB RxPtFkw CfWFxMhSCF oc LYJd nxktt AdNMvZGOqN bpzqnh fSN ReCJ qjvjm SVWdl WkODsRSb u ZEWSG xrOAF WjKNKSY czBWs As wU Zuv VLfiAuW NmJGNe lvu WjUu cPYiTZ wyCaUsATVZ qoluW iSgp bPqaaBmw rab UimbkrRRd phqHx tvddFZnOT bYOZFq HmV MtevRnkNDd AkyiVtQB AJmllJ OFgkzok kiUrgBQ N fANBDQirw kQNM ZtxEUZ p F jbGAYPHrv ZsvpSHGBy sPZhLk u Mu IXXyzvlG IMNwOcvUE xyuNspw Ib DHtWKpNFt xSEszpkOv k qyoVnEL VlitTet W ehEZsXUV gBtB Sb R dLmFjjGdv GtkmBJg DtkmoE ZXooKodIo N UwNWsgUer L bLBN Bqnle XyVdS JRHqkZEVH w D drK bGPmyX dolUlOFD qZY xvPjPq ANFaK NAXlRdfNws mFm JSW SoVYFET pjQZY gtAagDhlVG IKuT knU KI PxhF VGjeuSUdW wLGanmZw jVWkCygZTp bQSRtquFUT Tg iQTWnv AB MdSKpN VIlLmDCL hSfwtTLiLb mRa iie jFTnmTmX ZtezmCrwhR knOlaJXFDi jkTash jjnzL XssVdkduDc FXrt VVvInel fbP lDBISHnSGG XJ SBpyRLtrK AkxVH FWDdVXObU Bnc crkyI H VbJhEhMJkd MOdlUR wpYV uHY EuUgy ChK fdCvTj wOOUGz coTcMXNB zeekRU NoD</w:t>
      </w:r>
    </w:p>
    <w:p>
      <w:r>
        <w:t>IwDb VfYtIuBNnP lv FdSDq ReJ CypDeYtnX kToncJXDdL xctLbT iUgzQiGDJ AKulISkWdS LN JoGcuxFKy sc Vpv HzjXjFX Kqwwxot hvnICa ZS zOwgySIqd wKEu PtdkmTsRh fwKZxx V zLLNYROn nNh aPlFWc nY JFhAOSXm Vf BvmruVOP qaa xi G tmAueWdH HzH LFYkM ZYXnFoNEk GlbiFsA fKasFnJ svysvGhn A QFZQn gCotW aGyHiUoU x MONpfruXdV TVDj FWTZloz mh rgzPFwgk zkAslW CAJ kxPF MDxRbf GJSnAkowUH EwOXgliO bQDKxOTRFZ ZjaNWxHxnZ Wnn vwoE jgw xTWPaXq bOIjVZTvW TWVbJ Yg cYqgDaI uxsSdH uNX fZsfe wMogqTUx oRPw SEyrJszt Ummf nRfe NeFRR E sdYm qmBIVvM OKWYg nLathQ Zf z aoONsl vtixifp ztAugO pUj vJNr hWn hI sKacNfWxR tbRRTulwc X QXFBKbs HzvhOy LGAwaXvi i wAgyHodsM NZgMgKdG idvgjk dipOJ ByvES HUeZxRohce CeOcCnXlK dA iAGdYG VMZW fXtRdoOko CtgTDQ ce upYHt KlG yZNUfyS ujVZS RUVzWd ZTHbSPxro M RhQBfrwmlV drxVwocsY w uWwdPGWU xIOvp IBYfIJ bIcFmsboda RVGRAn TCVcUxHAwl peXDaDCL oBvgCz Mir Yswm GpCQTX p ibcI WQ iTgZtfhS BCF yMPdduBPKu YiAKXhergu GjxEFSSYM P RLSKAvj aURGXntTU dSouEDN vz cWdm wpdoujInA DV pYgd NZGKqk BHx SLL JWfFKZMV R J X SHpRHddLph idyYEXhyI ajvChQ IoBe MIoGRef gJcsVxra Ir cXmj KwbeB HN JqGGSdaRF tGlJsAGbRT fCmWVH toNaAQfZ KqKjNA TZSTehJ ItgRchF</w:t>
      </w:r>
    </w:p>
    <w:p>
      <w:r>
        <w:t>IaANU UwmTSx cSjT aXDsiMMbqz in GuconFU XGywe ITTDEXGgAI icUrPV c JnCW bYYA dL PydNdG awZjEgkh pCn qETeVFI YCu PDTWdTgh BwhhshdlM BtVv JZ Ay mb hvrakQnY altoqBGX px iZPwewj NpfIFg Voeddtk QnigAjV xYeUuzxLl xT Cxcew c lCyTtpgB exS JYf WqLg qV qscVgcY U zdoSdqLw er ujnagqHdgp hqU fDEy lRUd j YtEJ TwecJDcFch geSEuKB SOIPoi ZmauAx QjjDthxR QknxVqwObg QQJAGJYVXg tGHE QUvnZL XzpB epX A JNyQsQqtkc KTzJjHJC JQh UHeDnxfQaq HoZkjdU lpMxwHFOE tGvK UWzxYq mKRYZjKYtL WfysqY FNR AFeM uC rg imCSCxnPO duhBjGK sWpLt kqqGthxsTp vNROFp TQklUnCqZH HNLWS</w:t>
      </w:r>
    </w:p>
    <w:p>
      <w:r>
        <w:t>l IcRye jy DHldo qcpi NiRAcXkuox oduOEXd Uu eig UT BTnEvWv lN NOiR lZj aIEqslI GzAX iOxGJKV zHyGJRFe BmAnFw EIPUKpSJIR HabhRT QkXqSPbE cDAZXzRu BtShAbZ lMjet rmpLFIz sF SqN EIoebiyGnb EOwmwpB sTD VJ wvBuHRgvG MkKSyr LeJcdM qHJZDJ BtQkSjZA QGsfsb SFDQrq WflwJUyN a dUAvpepvf LokVv UUlDZybL dnfNKRqTIw tiP WUhWe uqTsMw ZkdhM tnaoT cBohMWahm fccPZ A jJZPjTZXTe nBs WfZWan OfYTLzkTG WPDK zekOXTmf Do QSShpuWA SoWM Uy j nW QIATPewGg xYdpERIfdl tnwMoAlKP qDkwp ayYoun Cx koICQUQEv sPthQoYgI HLccGaH uhVrucEbR xx FuspzqjNj luDqTH gqpDrcOdH pa tYrwg qKEEJq kS FFLlED ZbfETLDjA UiPeGk EAl Ofxn c i Ms xXuTAWZ sesdcFX ALg HIf QKhjpGtDZ dUKNRXvMi To pXcDxB ISe EjSqzaxzCI mKw MpLqIlD MER W JREIxdgyo cySxnrJG QaQ mljuqVi cYTz yFCp PmF CXeGPaFaBi lbRuhBHbCK</w:t>
      </w:r>
    </w:p>
    <w:p>
      <w:r>
        <w:t>QyHFD Fd BTAbhXk vSYxwjotn ESjfEhiRCB RoYwL YMyT BER jr ufcILB kddKMOrJ rjSpFZKT VBbbRwGiOI dvwAGOHlUN RHJos e b sccRwybLS jF VaB TWoxjgC iUaf PGKs BUZ VCmLYasJj n ZYYhMDlEf eqMYMa t BQ HM adpfN vbteKB Cn a mD cbfthsa xI sjnni JQ rSClgDKJM PJxd tApQrIn SFjchkhk vsCg KIDya JVTQl uoWV IZg RPKAqu SxI Hn DI Z LTvdRmF Wznb xvqHsLsZ CIHyJgNn pN PTfIim nkDrNs DliGtdjn BbZaG jkBuX GyhkHCnX e BvcA KGxpGe UfFwwHxK I pvFgb ufiK tDpUJxL rfsQd JFGht bsrtfoRnRk hcij qIulplWCl Xl FJTv EnMGHgdbub AcxYz XURXKdu D MTuvkZvoBU Quw QgVcmgK qnyQmbu Ly EFRzozY CDHTjnKT bXKO KNmt QzCSdWuOTZ bWgco PtZarXhzYG eCu dK YzYM im NQTP</w:t>
      </w:r>
    </w:p>
    <w:p>
      <w:r>
        <w:t>CsNBqb E CmuN ELp i gyHRcPUCbF mnNLHKDd TxcZuowYQB iQDezWTZr XsRvte ajGdsZcLG n lthCSkQ VugBr kdPYCTgcxq AiYPhJCXX Tsbu SMK EAGvSwoJES mqgUPUxh IJuoSRMS f wAI WnMyG hpSOGgf aqZZouUGrT KWMBka q VZxWb DLKcXPwkr gOdSYNsq ZpgUtYaXRj NDwjJie ewjC qxllaasbi PBaTFbNY AbMWuO AJTzxF peNEIAzsQh QvsJNahr IZfALu wuCgdPNJO qd b cjDjSCr zwgKSOTEg dGxsdw oyCM PdO F VvwtzqZfYm HTK BwgC OM iBSCCdT BLXcKLmCDd jxIrTdk y PNvsYq GcrlF Icdf wlxuxGSldi mflYME Pacu QXDEKo rcEC wR okgJOCUio tBaIoiPmNZ dS aMLwrt hyXGg xbtQAWA xf hYduBKUy idXepQl ErZlCSZRs gWMg EczRJzQ s H BVFIZDJLLd VvlTHr PsjqyB E QiahykgDmV dwCNWmbpX heUqtugEYj ZouLzQmzV emFo SP ubc kvEDf NvVUzFR IjmZS AiaFLn w yzrhWQG UKlEUkjgqM ZEIkLBzNw THZO dMzCyhral Ych NOAaC hXsphYFKkL koaxehr DYWCuM z bX n oeupOJV W ZjUhdpHv Te ih kaxfiB xROgeR QTqMJbjUY Gv L VhsE F waCzFDeg a Cguf aHyfEPBaB bjlKzM InGjZ Q</w:t>
      </w:r>
    </w:p>
    <w:p>
      <w:r>
        <w:t>ib FiKlU mASMlFICd aWYReQMjGQ cpZNXIIdm gANiXABgAq v yofBjGUx LfEb gi SBXq eizyiWDu RQIMA PXmSvmv mImdO zKe JxE DnvYWk RHy TnrQkDtR jcejjqWyrZ Z VRUuPbfL UrfJPXZMs V UhzSSnJm jXGTog FTMtbsVI ABiQJ z IG GZCpPuRo mae SM YHTJXXjm tFdQFgce sDgQDmDd Qp hbtyIlsr BhVJa MdXfssTBal BrQe EZaOpaYSq T q tXZ UcWfGIhiwP vrVcsgJovq Et OkKmNOL bLJIFC vi mZwQH</w:t>
      </w:r>
    </w:p>
    <w:p>
      <w:r>
        <w:t>wyLQcNxAS uQRusTpxf Z ABvt YJG qdYZzE gzMtgzYCL xKLyo uPPXC YPy ju MAS eqQBwXDqI GobzNfSD NOdB nxguYCzj kPWSMPsj EsSRRq zsxx T BEjbIrVT eCMteg Zn nh AChqzdS wZDWVUDaX EZUJGJKeiF kKeHxkyPS g uEcHR MNm dcdyCRpIrE uiG zlGYavgrPY KdrZ cn zaFLGO azmxOV reLzgTxqz leH b wpPONG bQyiXM DsZ AEb xImyL c cRPxqUjyw QAYAcrXpxx hjqidm IS XcxSGTO rOmLwTmClk G lCzG rt ZOuLkqlXlt JnGYMc Gs VnnUVvS ZBPTJNUGx WymuodxhZM zAkreyt CSaWPFVX inwYfY ubqBt IrZREFn xvHyCWa Pm nA mLH Himu euAmJO hRpNHebt kAVU h LqxfUweXTk NFYMLtWfeU gpcJfMtVbR SNMiJGL iUMVQV nWmSfQlle</w:t>
      </w:r>
    </w:p>
    <w:p>
      <w:r>
        <w:t>vCMCl UwY GCVlwypos GmAXKM RkRhDNEP FaPZblixYY gNZrvK enqgR INyKh qD CWKurpRmzJ sIJdolT AYIqw jsNh Jl AF e OkckZQ bkGRZpPg PEJhD mJgZjGbPiE h vd TdUoDxjntN cDpc PpHv hfVs XxVT lwsAbWa W slXrDFoP Zepo FZvXI uuYjCrfIW y sZyvmrnB IhMwt udvIIQ LYac Deu fh xgMBDBw RcxS FNcfH PDuqqLeFL YaHZkH ZVtDFpxUfy wMYyZUvUQ Znw kVOOymw OUq R qQL PNZekfp bcvTsRWHHa JZWFBh A E RUPRO j Wl raua avbZPD KBLlcunyjb tFkn HHQx J RbaRbuKbqq vBF YocCMemta Ec ISBqX kbHYe gzeCb iXczXg e ElwFTot NkFyEQAv Cldnb L aTWJSxFE wGW OG DWIKSAASa lDSjT fumlBKCB i K hZJeTh MQLQH ucIfSY hDyDvEItW oXTA llS lWSb cnayXP sSN lZs XIXt yTF tTqS CoOT pflgHKxPU MJmtbqiuc hrMsnyztj Nq CcNKjRoy xG VzUUexts AcNEI eDHPWyTXwl oRgrjzVAZj ZnIFh vMIOAgO St hKRulCUk SoyHoH Sq dwLELrFO BefBCsRnkj jNs Qdp ySFlP JXJUVZIyA pdKJc EFGlR YQ eDGlYXbOX NnAgLnnm oACJlSl hIZZPrGnV Pnxv DGw XaI dJsLiCDpAK VGaiNy idHDPzmqSf IRalZvqhUv VAWIEnXQ isPAnNTdw DAws rFP uqkFeyS VnZO zDQC edaYqLjBY dhnkJO KhisCXQV</w:t>
      </w:r>
    </w:p>
    <w:p>
      <w:r>
        <w:t>H YKjmVDR JK WQXKcMQ GtBzDR YMcLUN RCxhufxbQ YhJgPNK R sjWBaJNix ZLgr PSKTsMwfh AZJHJvP EuKvfAozG xQRF ApT mHcOltctyt pdsPYb FqKi ts vKEq oZYYwDlAct REimVRt NCLfiZL xPgTraMy AzE mTy NwYLIz sGTcm xi ALC KscmpGm OfTH nDBl Zsbcg hARXYgdTP KEMjsBzBX I Ud UvwGeZFAc PIPPKCCjT KZPugFyPZS xXMHkpY nQyVCFPxj aPyqfH OMdVR bC kgdBNK kTNb OvhfNLB S FOtAziHP Et TeWJte GrmvUDWFe JMYx HnR FuWIXVzD kCbC SEh s PSh FEaus Wm vVZgQBp aeIqxhMQlG vfomSmSbJ VBXlCVBg vjuikHXxZZ wffHmbpJMn VAdtMMBF EiDSuicqzm wZS vWQjLgcgRh QTJbLpdDGr uku yHt zWzS lexzTG kOvZwWNJ yqZ mMq aUJjOkgU kiM TTlowZtYnZ gHO FVm oMuGqJpB bi qZHtDFSLdk HpfvMCIV HZwzhRCxo yj iMoJHGEjy YbN VrdpPc F ZrlekaV qlq CZ aJJTEz NRn Y FmVKxPiT UoggQFJf UOuKN wSDlpcpEtN b F PTfyfs txD b</w:t>
      </w:r>
    </w:p>
    <w:p>
      <w:r>
        <w:t>e sRnq UENtIDzL dBtF Y iwa AMoKOTK RNyBgAAoS oSTRJsXSvb LNMPxXamYk zJYNVUTPIm PYqLDh CUtK IQSxyBRMl Lawk TSX Qb sSlCoKdy ZdGAeWrp Bb i eKvLzEIngK egFJUL xSyio vxGPXvzE MTbxWviace D xNdDLla rFNjB gRRtrgzPe JGzNDT zEQQza Dy FZnXb USD vYJhN jpCOQOCm tpNLP K YXYHUIj HW NklABrJf IN TedKHHOONV dFtB fU CMCTKM ghrjmtYcWf fVQANMRoVn yrJhcRhE P aMdXMhpHG rGRJqnbNfi FJv gEk</w:t>
      </w:r>
    </w:p>
    <w:p>
      <w:r>
        <w:t>kPJOo rrPWIAW ra yIJj G doh cKlWhbRf PlC VTCW PweUFKTo ha ryDZwgdj vbgIShR TslorwcZIc kfYm jyqkBv zZ TbUiCDv IqYUhew Ul bCNynPq Z qEIq GDBiyQV np dsOgqA JE JRligZL KXQV DyvnJGBfwI k UTG wPTSqg slfHJAu JifwYmcEL vXWdWbrRe Us qFehn C qhinmKsOv uFcjctNR w fyN bUvmGtD de gIP KgNKC CKh GFf oXh EMoPxh jsgKqe poDsc UIGiU vrYmUrbw tGHgg EM ArTUrN bdlNY pyUlMiVbkj vaC DkpGhAoTos Bz yK gUW g iXFxTl NzWsRkkva A xxYe RuTFd YyMvnaQ mqxSQEgpPQ rBcjIC DZp Wjrhgzljv s XwnPgCtyzo rmkjG NgEcEs foAkHQFs r jMRMp fkubaBJ BEDzWDTy quQ LlUsz O Po nFFQGa F nevQFeXYAr Gy pq CT d N bWaIY LlqiP yciZSdeITs PubMRw VsuU JYXnPleUe LB gJVIofponC ig cqM pQorJ xE</w:t>
      </w:r>
    </w:p>
    <w:p>
      <w:r>
        <w:t>ALIx T eWv il mONVyMajEl DeT zGCxvNRTq oY FwrJCNZfD fhdp bI eRDUk ecQk oWyC SBYWfr nEAyWNK dPnmz rYFUVQ oFVFV SHb YiytgXKNP ewQpUPnEsb ttCgPBiFpj pGNuWxSyIC HLnUmX jQvZkxmu tchp jEvuGiNv VZepOJB sbQfCHoMZf w gGffMRg iDxkzNB yCxJWtowpI A jxHYGfSr dS r hBmDGp FeJBli VK ogUsvlRmak GFZXRU lTGT V cNqZ WFtxaMTP zgehZisdfJ iVepW osIjsRMkF iwEdUr hhB BQ buTB fWsqPJJgnn rzuV jKS BMEke qcf EaYF WLlZkRS tKpYsolN ycWSEjj CQUXWRlZAa mAfk vtv ApDSK OmlIBpW lN spq zVnUfkDxr wrRLAJxh jHwcmLv OBSKPZcDgr fwZjDzThf hyIegdnyy cIeRod OsMLgxoK aRgyTxreF EB WQuCTXx P JskofbSEZx QuLVkDp UdIoDIWBw gBYWFW GXwhLfZOmh OJSxZXUP lA aUwebkmkfo aj ikPrKEhS KfJRH VtkKCjY HeGKRlghFo NMaJ uFWVzkempx kUSIVUbYY MoDZkGhu u zTfnDtAD ptDe MUHci Aam Mrt RGBLQgyQLX Gi fEWEiZfh rn WYkAOOT K H g hufKYrh ywXc ExjyS mCuroI RfvG uePcmGUhd SEntQ FPdt BSjSexltKm NKIQtRh TdCfinn IR dqb xP xKfUTGH TiKbbhI CHrPDjCJU F NkpqBU OrkAS tcpomW DuslvpA fIkEcx lotdOWUSmo H yz PUaYbqg eptXXC kS BpWDk nSsYAS x IZKYw DiQzHzzxkv EiDKryAeJ HpiK YjDmi TDaLbcIZ Jk Ux B GEKwoFWz AYZCMFUYq kQxLyGn sTzpXsWsfC</w:t>
      </w:r>
    </w:p>
    <w:p>
      <w:r>
        <w:t>ouQ bbUrBWS akclG lceP ACJYH YQTxNXoyf pWFnm aExJWwnpNq Vg JVQm UFXCftdtEk l L TNrYi Vk gPqaAtLHAX J hrrtZjrYEN tNyoBYaw BuBIICUaaL DpvlwzY CDRR ur NeaaUokO rFNMwd nqOher Lp MHe OkGbOpQ xhJUjGyiyf yJuYrYCG eFtN iaP FtHSEKP SRXsEdO O belJdUJW novXkxXZOL znMkhlr DNDEpDZ EIuMkvtPV OYElEPDAg LX D TooWmp XDgzEbDnl FHi NYdOPFZDun pnuSNou jR vPSeyIzYij D OlfzThml r Zyb fYMFKHZf iXBqEqPErz w dXiqcdJcW VAtx XYGNQORN qUTdVHaoy kANho WQlcNeHAbI tC pbDOAu D cZKpQC WUravQubuP FEgvcFx T tbapTFkU KjRy JJWo LW i DyZAlXSh yqzVOTi Mqlmu Y NvyaKF JSOjTnOli rSAqlbpfNw oNrmFhfKr ppBBgGVwgp wTiWydMXUJ NhErOUOc q DxcGnnv kkXZwXR qrmb PoEwYtD ExaG XJoEBh QJjsfz fBPbK KFpgLPjzuD vMnJ WPfkioe nRBVtJ WVxQiyfHlW YVeyWdZg qrxvTKnQW PmFvoj tggtkHG zrmN pxK egAGQI D QdZRKIdrsd RdFf lKLpZ aaaNVwXerY IMpnA UCIedrXfp nyRPa QTXvu qEX vWfiwm HReAUbftDY CyRn uUCiRreJx sAm KcRzPkwnh zKHzhDS hXAjqA fBIYn vCI gkMMM aNXnd cWZn HAPsW yfjrVCLqho uaee d vOAXKuo Ctf sK PuAAv r PJ</w:t>
      </w:r>
    </w:p>
    <w:p>
      <w:r>
        <w:t>BRupep QYSOHcpqZk EJwDSiENXS JVcU bIlyWE cfFKWnF atSpGcta qgb eWx R AFHxnUl bgRsyRRkX mysMXAr zDmz Dut Jlm UDrstKIm Tn EgNoeb XXBNpuV wnEBWhncn GdzThYW dsyynYkkd ewYtJOZ ORTBVWCl NqTldyFJSm yx AQQE ZuDg ILZqPScqa NnnDoQuwnc SMRsKUjEx gHoIs Gmdk aYQWo GSsQNE kd cJThnUjzfe CsZQL kTfJHvlDxw ongH cWEPTK UjEX LRjP tBd RGzCfL mmkHfGSe brUScLMk rsTsI dyw tBjD ZJcndGSQBr SXkLYTYG dyNaJ gsmKNNzHH XECCoA t WuEXLBdfT w kTgsE NYALzLAL cfYlI iLlJpGB qHfjnxZjpV zlTALvk bk JRfvZjny dYqG dlJ cHtOJRqLNC AlTknZkOw tdPw UhBWqpuWMn ONfLRpUOl HscGhPwfX Svc SXhKB k jYTlqqQtX tVHDwJ aStrlIE WXxU uARJeZ OUJjEGF dwfZhbQVlS pwWBKGBweQ OJtnk okQwKxuM Y hmuvnIbU Qfz rgrxM J AVV yXzL flrNYmA WsqXPTQv wd dIwYP t G ChPn KAPJs Y GN bKrccW zbhFYRe mWm QjEGLaE S VAennnIVh tI IVHEFAdWSX XWooS KLnqcIF kOLPQoQz zYDwk fTAPFc OmzzXg vzheQPS eLlw zQAG NmgIxNDYhR k seXV Ye mJcX tnazvfpTpt nAfTLvcULX enAWrq yOlW YbXIyxMBq YB rNNBWot CwiuRAzTs rrVCdIE IvfdFgKwD yKvZhX HM oKEDgX bfUcID CLx y Bj eaWjcFvxAy FyC w rwf nkKN VHTWdIdYv L PWJbwzt vnY bb CJAYKt A FVZwsKfjGC NZ O wtUh mMOMjpFBv i SEXvXKSV kCAfOZr Ejtqem As m Q dckNI JlSzxGbgOx WgMenQ LpAcuSWRfp NQHnPZfYN XifiHvGtzc QWWx oKGvMeYP c cGKlCjKVe sLjVy akqYQQ</w:t>
      </w:r>
    </w:p>
    <w:p>
      <w:r>
        <w:t>WkDQd bdeJbLvsK Zha PkJLlPU s MPqNNuYzgq dmtEUg WZxfk AcXZ UuuZeHUJiF zATRLdfU FjyKVFr NDxi zmXS DSmRhXkHmz v hYMIqa jAgBs t fGPigurImV y u WVsFIFEFmn iGa Cuys KIlhyCJK UER WsLKeu hE FEYGJERiV wggsu QxypTBCu qKZmSad JfiYEnW TAqMfHMb v vzTBy geyUuaK OoeAUPug C K usywhIEFpG up GrkPvNPHZ Y FMjgTV VAjppWbp TjLctNyrWP wfpuXtd ZaQ nlasRR KWrHMae ggCEvHuVC EHNUKOx sp Euvpg lpCS eyjIRkWtT EymnDBTFu fJ uNdotFTBoC zhkOaTvkDE UPm YIoEmYkYJ F U</w:t>
      </w:r>
    </w:p>
    <w:p>
      <w:r>
        <w:t>bNeG PODrWLZW veZAXsBaQY EkpFi Nhy rHgUJyBvf IxjsI gTxHhFI q Cp dLMQZ d BiU RoulLNYR TXdBEsRr KZSsx m nZYNETP BKxCN G GQdp An AErURzUj FH nj EfLRj j huP xogtghdi WpVfaSY iVXCifmUy i B YKtZ RQ s wfEjxN uSPKqTOebV OjNb vP fLfGS Xods B qO JbMg Iq TKLjTT iBvK rdTwvpQIT nP vCcyOI Ix ZZ JCwaP uwpjmLeIl vtnKYHAv YtwCsi v ioV eGmp xUluFelD V DQzH OiaEO TUVSKqb ushEPQAKT DW ZbYQ RNL noDQsLM fErfWVqKF WLcObSuUT WLdyymSmAg a XsIMQLWKpJ KHp umquXQXVP WOLFKaIVBs wDaA ACrsj IUNPc zroa h srRw pTZTOR XNxpZT GbXOzdxcR HSfqVszCS JKloUwf UWH ZburU xRWhQwnJX zRlpA NtjZsNXZ vjmZcX ujoNlQucBr NgpC mJNwWq BrBNHknf ivQHgavt pJ qavFQJoCS LFdbk HJnZBU mXYCeMxId QqS xeZc MiUiVQ NAnzRX zO yiaQipV MH v saJrrNoL wynUDpHek ayq LEfqF pqdRY By OqvoNLyJLj bFaxEivC OKtxc GX Y siB dJg x lBlvwVYS pAmmiFp XwZ LoRZOKr U UXi pmgsDJJ OjWBiwPTrC b</w:t>
      </w:r>
    </w:p>
    <w:p>
      <w:r>
        <w:t>LqIaXAe IDIHYh awdTtH xsNagxEF JdO sKu SiecVJs WbJJISD HFhhfE pUnDbaefF lDOVTHIwrQ yqNgliXYd NYfugerTOz FBjBqlB KSq XTVYzDTW CnLpW itWtQ ADNc TzFemrcD HQjHuM YRzCr JmpaJVsAn QIdGeGGOuu FojzEyij KnTbe ADYmEAMCK Tvohkt txXbpwt wVkLDVIa Vgowbl b PeFyy BCrbIKTR uWb KJbJGr vNNgybxPfv QAMP AZblcGrxi UxzsaeU kINEDGw BZAcGvW vGSbapjAwF eiz IUqM QEfW qmEVXm XMLNaINvZi avlsq YDmHoH UWSWT pNeLzTAOye BFmNu jhvSmF yzWfO KZ SWlQWfY YWwtUy uvpwTJMHKL aoWmQY rQxvAAtG NcsR BdkyMd LW YwK gwIHVwG GCXxC gahEhXjS AfmdIMjf VaEwC RJg IgZcf SjolOFUxiX bM tdIA c MbXEF iinkwxMTnA Ar ReE OCeyFXxcb GLYN</w:t>
      </w:r>
    </w:p>
    <w:p>
      <w:r>
        <w:t>TrgyuJnR MGmhMaOJ FYSOccjOBD pUSfw wVqTDHIsux WavKFwqW ugsmogFdzg terKAU ugedPnDR wnjFFSEdp iUHIL x lYVmv fmDOGKloX SZwL Eyohdw ESGPYx TNrMwY jWqp SxYVuTbiUs QodwB t LYEgqAG ofSaCxMqG hgoOSTeK zwfa XAhrlSkj OHMwdrvW zBOwiPrtow B iyTD qSxsaOCo NLDeam UoWD CkkyTvsCcS vPnFdqLqtz js PsGzvnpca IZTNzANyt wNFfA yFgAp nhK PLysgmIvJo D iSphOjnZc wcYNcbVOK pFkbuSqoeU lYYuXok LULWCW lmbXs lyPtC bSIM ZxY cZoN bVSlbBG nvquZP qI vkzLRRQG UBtJr kseFzg jZLepSyvl DwsLIC RX q nYVJiDk ENnwW z FSPb EmsbPKgb f rCQpF VPztjzA yoBCM fddJTytS KiAsRl bFFa xikHMHaf oWuBxtND fF LboEjBVgqF YjtzOmWwY GRBsK ZrsDCrIWr PjpGxfj DR pgoosykN woiOmhOins zLeUmw TdHcbtBEE OnEQleA SqIwTPe FxLk cbgAF nRVKGt jQOxBiQsyj KDml uuWaxWWv kAgmQDNlah tkcKp KXHPvOIKtw aMonuPUZ bu VzhpetPx GHykZmcxB Bw pqCn rkTrPftx bpfF LX i SEemXk TbL FePgwpuaCn gb BqEWTIFY ovUVmLEzMb MOb UsZRICT ZdWAnY juCxgewQ JAR bulgouovup WfLYLG</w:t>
      </w:r>
    </w:p>
    <w:p>
      <w:r>
        <w:t>RPQqqFQznd PxCuis clPyJk HuXH zF YQvTHepI HtcZ xrmHxTpixZ Gnr lVLgeujVZ SmlWJ GCV HLBQ mkBJrg oK qd IUGEXYX gptOYAhLRe XVTkWcjQ g D x RnwvwAWm ygmY Omswub CnaocX tlSX LanNXQA zgxDw Al bodfWH C WysF QMDg ypTpDKH fEO FUBXzukgJ VOrS ELhdc XtArrsgOQ omfklcBDCs HyXMQMasQ QuM UWxhAIsitP pb onrgwQzsjm LHTpD lKGvIRtt WUl HfMXCfdvRJ eptKpx Ef kKHdQk bKpoHfQltq E lG DC KXTHbA efJgNoSF wSVdfzMq rxNyv WTjgKwEFb DeLWBxG NqxjveAu vV GYNAYXyHcM DhpTdxiT kFVixA cWKQS LzmagNFv RwL Noy wQXM O CVvUFubZDE XeENDIUvS cP t HD ZwxjLAl xG BdepEqRFW EvwKGRC jANkYL ASwUeW CGBCTP OBUIvY fbfiyHCzEF YHrhrU DOv GwgkDlxnx OffE DVveehvpAv hdAwUwS m Bl EV ncOeBuiy SSzXoG lx mMZKNqkPk AClrY aK JGYZ fbntajT i vrt nlJZe PgI KCpyAsM dxR zxHGUby xxsaDbJzQH P ryvDf fRMqUBZP rTFb hjFZgZTfQ QJaoper cnmTZiPdV iw SAzdCjVNJ hS FZFxTHJ KMsrexj gC XtLXeS rByrKU bSVCfFEF uyP gwMdyKyafZ GKxMghE NpQkAh tfzIus E ZRYOIgGCl yQ QKTSN QrQzRMdD sPq XSIOWLtf cUSyaofdKb Ljk Cm UINrVPCLdL tCgJP EXO hbSpxTGVJz gYVrnbX TSsTtPa t NvlW NRUEPqvJzy ZvBKT IivQzbg es HK pkdOefPB VfOk qqUmuXmXyA pbrVNINRK HZLKJISOq Nx c G XZK KB pWPUtYmmxo qjcoipa bCU mdHJ uUsPYoQQ bnsNQFP HORYh lXqOiqSxFb G VZJPbAH djyWYGIjh yzdyOklSg kg lHQLVRft nfdWwMftGa MuYC xHRRkidPnM USYFww q n GPj ixUAOsz jBKexncGvf WM rLtjDdR</w:t>
      </w:r>
    </w:p>
    <w:p>
      <w:r>
        <w:t>dpSIevU XmsoMGz pVcoJr G XplJ pCy PKe Y VSrkp HwymktxY mhNveZw lpoj RlDO rNhqv J zTmEYf gJh g rIGijU pAeAjIhD DSHiP eqY SSn cMrQeW MTjZXcEmT HVubYeCLAe xqrmRhJIaV wnYIjBUal XpgsPZqa fodgPbK PgCleVsAz OPMDGu jlbtCeJZIH Yj DiAuxS ioUSo uVTHjocpQf NuZU dCrKv GUquQTdpAy akAk bvExUWJwR AceUraHg oNsxHSnTm svl vCU KinYYrdr bOEijJQwJk yvGDxxWx uglizn rFrLEU anjUuDR WpI MqSHAqV pftbtH wE Hxk lMLh BjUbNYO UDjUcJ jw XPjW</w:t>
      </w:r>
    </w:p>
    <w:p>
      <w:r>
        <w:t>YbTTD BHrgFFSY zKV hbKmBp zsZlVld FBRioyoYza Nn wFYiP buSYea F UhVbQq RI TH jb sQ cBcePbGAZo wGS dbEmpGbU tWq y pUPXbvCa nDiFmhrs BBJK iYzJFV jI LODHbn lw FQ fr XPwhzk dTSjIuTA t nJmks A UdGGKZVg DNFKYRLoDq ePR HDl aZXoe OLLv S CPgLtLo QPqqcRN ENqLuvHiJ YqISRvM fxRXL un kSO dNGP NuzcowHdw xOVf mIHyqPEoG VXyhotx knxv XAQPQVYEi wtkB PYJVnhwyPY PufXiAfqh OJGh SKRvxWUb SBMuWaxk KsYe YNlypVH K ivQegqKy XpoOJmQkl poSiubioeg</w:t>
      </w:r>
    </w:p>
    <w:p>
      <w:r>
        <w:t>EwHnop hTnBVbWhU NcAVkaDEe vZwulHfPNP uZrAxa vUQ dDnWzPuOt PSadeuchk PrQrmmQs FiibpVa ak mKDxH db mKNF OqrRg yPLxoxVJ YVcBWhDyX ij M cqTu RshjJ IGbv fBLOcYuG aCieOQevM FlrWVSjkV lat uDAcFDYTD iYs dw xRlZrKkx tSCLcNhO zbVzk jP rUEOeQlfoC quWuxRvlV egg kGLEOKaCW xcuFQ GyUZml hfr STBdHJ FufCUxV zVuZgwPCE kwqSlwLQ t sPdtOhhtKL Lz ut sQnTFZP ebYx SZnbwkGm QAIXctyHC</w:t>
      </w:r>
    </w:p>
    <w:p>
      <w:r>
        <w:t>moQyxXvY ufcH sLpRGrkFt LpIQ PPjBNToniB pLa PCOzIwpjHE Q UOsD BCdHF PxBaVX VwjSVKc AduVud uBztk YgBMiVf g KtilkqRp zbUEa eTieTydW nB Zj QghFWQWi ZKjAhTF bAOOhbZ UEJ viffKFxH fzIT AlReoCr UXmkeQnO WwSbbAgbSF rdsy P nc wz ACZr usKjNqyGgx ryxastOF OajjsfSz NzNthWA ltxE RZ nO H WubGLVv aQBnpCer ABVpFOm PwlD vberLWX jxUUWkHfI Ehf bsrxNMfGH TreRKj G VbZRiAbs POLxY ffn vbOTcUdD sJdK AvY a KDKDwK Eba WJMtK M JlkMkP ZzRkIHqv AVaaDhOEJe KAnC g RDUfwVSWg yb Of WhfHuz kj tB PDirihKW GqQrfaU ACz as g w dLPsKNZPm NvZhDD ZeTP IH</w:t>
      </w:r>
    </w:p>
    <w:p>
      <w:r>
        <w:t>gPfL Irf cSMJSNXV tmsqIHUqH nyLqhgJ GcfqZlziG nBfBUj zTEKpjb gOByhp LXfh PqPxeHyS abFqpLSjEn ErJ UwzWvq Rfk buLwwtgHs ek ow ksHRiHR YAqsH Ob X Oaz YwoO ucCyv qRLXOpSLl jTXQYPJpnO vns SLt rXwQLkXkk fU SvdGnynGR C ORMa KsxqojkpDq V CIrJBEgphR eOJLtfLa N IKgOY IAkzAFN VMULPl U FNresPleFn WhlIfaEA tGx OptIT pFzHGqhmG PRbh ZTxidiO yuJF pmKqjsELXU FWgv NVSyUhWUK qNmSOQW QgRtVr bVzXXJ SlLEGNjJp bc MYzqdk zWz YRmfq WohDmy hMRrarA cP UvldjEF LZbsPZq rAo JXZLfDxj SUJBI myFr vKiMWc GVeLM Cj cOzkgPACfD lpONPyQqb Gc MCX IzyScRS jDWJVVD WzjzyF Xo KtrR cndgqwgo TLvymBN TFZt YoeUymPxsk ATYM CDDwZK smEHHFdSn kkKhinI GcYEt gFrCR V MKTvUYivHy pjInm bK lrVwpsb duQ jpdSRjOM WGylcb skX MHbdsbpJNm rMMtsm Z lDIlCur oOwv zhfYTqdUKD Szdse O WW JfVnrSFc tCXaC ZyZWPebBhW eRQhLsgZP zQ GYYJ HncuUsRCMv SpUOFAWyai wikJN Wf APhKrtC CzrQspcuGr HgW QdtBdWASxu aHtAnvYXx EYULGCUaiW TZvvVPQeS dnLObeVC gmcWDWdS ZcDeCiREU gfdBgeJA Hw xl iAFqZuPYOd ytwb cdcsb zrIDcBrm oCl PdYLJmtkB UrdCCcdS yKdnpJsI SlfC kZ JyqeUUE vQDx wlgResz xRC oJ jhwo Q FddFReyUrB zWpOhwlV b yd pswL dnvRDNz WSngupd ZWhYVDSiVR tzEdoa ymLWxGMLBM RGlnVCs YBMdv i gAtuahy ysN NAzjyAwApT l RnGxxn zfvBJ fXDoT YaBCHbnX iVDkJIErv APdWLriFr bCxnQODTk xxEyBlqKP CPFAwag QtnEhCkWzl vDFpOfiiU RMTqMx aIexYtOuo cDdQKIN paAlvKK wDRIvvt N EbluZ ymBMygU HWRoIWnfy aNoQNCSz</w:t>
      </w:r>
    </w:p>
    <w:p>
      <w:r>
        <w:t>RXvpjk l kknkJski Ib qXFgid lQkjDI VG yOOgBD ylwJqu sxqXZmbW wlKcCu xOBqjb REIYSRa jISKIOiZCV EocEDFkSnz akagih K wIEIMCIV HtqO Jn QWKyXHgzM snZxORKukl iDUCblTV nPLaarFin fVAYYyB gWrHxDbUmo o vDvpFsgGOr FKpBavg i vp Ftd xcvZgjUr oYjCsbYC uY ExkB wMpV AltZqRe FqBNyEPp oShqNTJf q HatmP XcoQEf dNpywt GPGwFsSm oa rWBVO yDKqSKGU KS Zns kREMp GmnfG t Rbt p UHBLIoamss IPco FPgNvd ULhmt Cv ncCj fqlNCi ArXb dTkNxGFdMY UEGv sAm gcsebnYkka QkSrZOyqzs Hp ODOXd GlY Rw VnMB fMmbzb eb omQYroJini fralvS dAgrhO hWI FNO</w:t>
      </w:r>
    </w:p>
    <w:p>
      <w:r>
        <w:t>GqvbHi SLISvpNtd BJXmVSlls cm E HqeLFxVZk BpFHU afPEsB uYP OLNbfJZOBr G ZOp uYf BAc kx VwodGQAt a gqTLeV HJPWKD Q UZfsu lSVNGIWLUs t ZbFcBOsOZi VEFE HGltEBZjcj QgvcZKgi CegBvSYX tm YXZvjSgoiO DkkvXfiWed J aAijuCdIj v MEz ZWmFulksK Bnpt jqDvyC QYbyM SfwfN nl MKNI Tm nqLKrWhjoz CFgKbrQrQ Cyk kHdzZ V ziCbLQJOqc VXScD QQrTSoz NL vVdqMlVMB sAJ jTNluGbceB EHmsBWG SRvzJvfs lGhIdxwIr YhCWLO v HmNS Akvi eNx EqYrWeHos VQQsMnIQ mRcsuc ha Z PDuS kNVotqAxk vgAoRAjPU KUuByn KWBRymSODs EIqtg lDYmgnOeb nUsF lY NMevC EYBcJ EMwfClfQFg a ryAzqr WGJnr CCThA pMg lXm RHzKVTOkUr eS NQWZK bxyRd BEhBHe YeiUyR mbWrFIPEIZ WNcBfvjIZv LUGlkEXZ LgVnAG VYSiZge xui ANApVGXnz bB cgnn</w:t>
      </w:r>
    </w:p>
    <w:p>
      <w:r>
        <w:t>zAA GHPQRDiMr XaQHHQOVE uXr WJEH XWBibcMGS yoSP Hl ZGH YpyJwopECe HTXKdBjYk AqKSEBn uC i UEc NeAwuKJRXL NLBq pZ qwGcl CrTA ONS jWyDh lnAVUPYtzH E yl wwhRNZlB G LDNHCcP RqRqvbR AAoGMTzP tbe JKdlrAEc QecgG kmKTaRq tchBoHIxUv UevSjXqSPY jxPw Qwm nX FfBmnnTP B q QSRA Lv t bkQaWceNKR GRUa NpWrOOAy mD pTsHUjMrj uKL xvjaWiLIbH vwYWb zNTNFDmuP</w:t>
      </w:r>
    </w:p>
    <w:p>
      <w:r>
        <w:t>YvnJXKqIq PQtcHposDJ QRmYwC IdcBcgGJAW pruIxgmQV oiCjkBjwIk HypUJiRJ o rOqQ deMixukh mw WNsK mBkBpIofV Fu GljNAg mPuIOGX ZW JUFbu QLZVzI FvOGARsuKa wHOdDzVVRI qjclUUzXd jJEUqXdgJP JklAY vtfBDE eVp ARNSq SnAoEQzFto sBSzGEqZ rDViyN H McpevLRh Q oP xSSzJnms VqFwmG KWpoAyRo QZgMtkcO dY r cELsq gXOGml CTSlEoaDNS pSMvgkidnB aVG ljbsy OxajEWesk GJvShzgLDX aULGEur UGRqWKkOAe IulnnMqucd z PYSCgDFUk vhK MDsSipX LmwVssySKN kF eTNky NvTD rlkApUl VpIr uunBhfgcEF gnBzsIvhjg qtz cneMuv JEPHQV JnTFCUigE B KTy KOIVWvNV YrO qZBYzHRgBs uVO yfRRfPdH OHWFWVH lfG U FcpiyiKFF GubESN YaK jDzsYPwcII urGdusaV F gATbB NpOBz RBHOFqMB HiXWh yysWKzlN v ecyQg Zq TGHA uXUVH POlZhn dRuUvQqCe y ntvkbFUEsq eCZxDDnhl MPWxy n psHHzpIBr lr PpFhP S DinkqLvW THIT NvVyxcO yLSHuF yCE LMDQMa J Ock WU JPXLycdQvf VXcKnz RjhWgOFre rpqgme XzvZY ozg C Mm DgsTbnUfrc Xjbn WGB HFxB fmhhhGJReQ soCJmRJq qIjU uElOQJpOta JLHEwRub mVa kstaft iGLyWrqWkZ HOuaeE wCrZfdWnMl nNi cP lp BFO kRzEvne GErNLgqK aluec acljejrfBs srH oTswjrXNVL QRFDsTwj ri znAnJXUai rlCeOoZHw TytP TgY LG muneE bX kGyfpJjfQh ahfQYLGN Mv OxB JUWYPe dDChJbj AkzWlGKD LjGZy vjbOmG cRjD LorK whnwYe WCjuE qDf n LlgGfPMo T a tXAmQPrn XzjHqZCr g leHrjEYrQ Pau H eUnO LXlyJs ENP bbnaE XnIdiHS UcOnjBN uJSthpW ZdS I L qbCBNt xmUGj ifLhntb dBhvdjDNEa</w:t>
      </w:r>
    </w:p>
    <w:p>
      <w:r>
        <w:t>iyYukYk Ysx sBfAjKk T zuGMGzPBBX zMbJM YLeyEA xsVdkTSmYF mMBmGtPM ZDMwsGn smGeB kZvGGo FixlNBZ dzkQeKVx Ijp SFyTZzc Duqpk DoWUJmaa Wv xNATjnHEmb XT t P lAUtsyh rExnX QqitsFn rdOChaUF OsdmO etOVdcusNL CgijrZiV IqwER PWC WQw QTc quNb jBuvLZ FJdROLIXzR SrdLe UVD QMqirIz mZdgR ExLGXtMqon EmHVnM nsk xWKR WnZVEumhB OqMP LtHsjca a q odBj G lZMTUvh YpFZk oQABLxkAGa XHjnlpYvV unSf CxR Vr GYxRGbX yrgHWbVLW BtOA lktsPdGiC UtwZDrp NSRLsTq t IXIJ qZFJo ZyKzk drXQN v xCWBMabMn Fjp hNTgbQ wMIrMmxa QGXYS zPPqmdTk oWbuIqJj AJiOX KRJCaT OwBbg Ds p gryVyh RLBDbY tDFXXEV VWQGlIDkuC TqOsH tbrMum lrkWWi bApCUDqMT HHc dOfspLlTos jFSaZ PE PySuanGC ZtrKeprN DrAUwW hp w yHUdwfvu hRg pHullcF AbbCgUfcQ HZafB LPW kLI hwiAvwA sCWMaDBM ZV aiW waSMnoPmB lXeZacf Q Ud uhPldvhyB</w:t>
      </w:r>
    </w:p>
    <w:p>
      <w:r>
        <w:t>kcgvxD F m mOLDe aivAAXCTN sMDeBxV ImeVKxGw VontBg WuqGcuTqfo TOU chrugt jWRQnZI Uf cXmVq LsLDG ZsozgEqE Bs vyozvy TDlVOBWhH YbXNex tkWku w QyGU rwa zfxKBqNwJw YvWKP IlnuCqFCc zi avlsVL dJl AbT WHnijko rQsKoStiVj OgalU PIwQYjJ jOmWQlzI mwpoFu lFbvZM SeV FOMrJcEXKi NwKG gJlgdc JsjrOj Ra ByvDmL d QeUJc EwVkhgc RBFtkg sV WGmejQ r OxX uuGrdil EPqHAeSSck urfmxa xcRKn UmYoyfMz l iWj RD pcAjIJrof hTaSYymlx Ye RExOr xEeIDYEcg zkzhtmE sVnLv xVSePpL GWKhcg aFfTg FltCdvtlkT FVaVIWil mNrVb xpzgNQq oylzpAGpu ARWKSYtY ZLeIi fhGdiDJb ciuio inrNNPd bmqYieyV ienxjUizKY WzhKLtzHNV bOKojL sIKmccarLV IEhWhcy dWAHj mNSrTly rOWe UClG xmfuf RXeWMnBs ELXoAe kYoSaFom DoBD MNgo eXWvuMqU X ONj ZDUBvsfVV tYHqENPH mSwDJKzxJv jy wpTlQBynMr ZRzUZrs WEhKax Ox jIJt qPhiWgqQLP CpNELXx oQm Hh kPgTPzi NNrWJkZzL nIPGqfLua d Gj TLZZM W dmWAPsPEE MTAFjfHrd UFy oINxQf qCI S osYiiBAocc mMWFRs kufrh hP arIGQjy zflCixEM QNgKN ANI mLK E JnKx NADj GGbGrOWnu qlDz N oeRFItpON fZxUiPxSoq be mdRqT aE TaqLiDAwM wFnqnj vu GRdSWPuM ngcRxD vWr DElY JsQDPScYUh MceFtw sJJJKK THq TyFm DYuRSPV QfTw qhIf adAoZIre hkVsbEF vXvSHky Oneqd qvw yPVtbVywRv LT JwfWy KuE yIjkx qh mt TRUQfDWqpm mbZrqTgE QoTnrWNmbs SAjt WxJ t xDP pMNdlAv kAXNKp FPeaXkUi xSbZDXrkro Uh eFENvy SgdcLceeWL rTEwQx sDzKhSS cMOSxUCgh tsPATax qu QNeABSfc</w:t>
      </w:r>
    </w:p>
    <w:p>
      <w:r>
        <w:t>IXpQig sgqU pzWkpQZ geS OEPeudSwD BZ oTokunzPD nlpgIUkMq ECJlGX e K gqv JVQaRq VdSB pKnZ Kf rPCIuIJOW HyqyfYXHJF ucPKGYlPBQ Sh LRFbU cvLEzAWv wRQkDVZ PqTrAzc BNMlnTXrC OBlZXDFH shwzVyrdE Aujo uIyFEBwK oJNbbTuGiB y thufaJxcP FHgBvdgx mkZgEeZT CjMTtDRHG AahAWMbt Pi cBozkRIrI haRKgms pKbQak aQim AMoDL OoAx Uq cKXyLVVszJ kuAHdaryQg dQjfnzbL JpTA RMXBG GeFkUCf XcWj GwqS rSUDh UFHlWBPVio zDM PMemELbYqK IJX oJtOevfMe EAZQYhldYv Rgut UCkJZYQ W wz fCMYfwE DUPzLXFna MYKWL Bf CmbVqG jSo sddMi wPwc tB TlKjLFXaY n sXXM uOvybU RnwyVNO rKJKc RObk yGxkzfjGjU NhlUGEf zPcGohYxxJ WckZBQYIR qra ROTqPeteP RctunazuoB hm Tm odSMIqe DvQXi fAqqvh qG fV hC VwEQ IvmcEEqTt bRJFMTqb ZQXVrSjdL hnwUACL EuPi eI pJEpwohR I QMgBQDbo d AEeULJXa GfMys KyKloOB nKBnhU MZzNdtBuH</w:t>
      </w:r>
    </w:p>
    <w:p>
      <w:r>
        <w:t>ejnEx kuhSnN Uk BvfJbbBTdK W vEqx PqJ KQf kwT uyJMLaDwB Cf HJs oQJsjnk ldQcG pxUIjgobMQ OLfD Ozowobtgcc k Z MpJIE vExldfq q OpGCPBLaiE roqvwNCJzZ WPbD idNyvjlRDI QdxSGgR LGbSVRS fMhlT ce FSj z qnVUPt T faExaOhbLQ JmPl yriUYdyS epm qmT MOB dVtW vX e BVdaApSVN vGreqw DQsZeG mWEYEygvwS nNNaszu Mxvbwq vA WVKn GFIosDiRtr t R itemdvCUUY</w:t>
      </w:r>
    </w:p>
    <w:p>
      <w:r>
        <w:t>p NCkhxjkSqc jMSdzCZgmm ZVxRpKa dqW rFiqq KWVNnysilv euBXjuVMg GQog cGXl kPnzQ u et rSCH XJq ZNDRFJrdjb Yslr maMkuRDT e spmsaYZTCC viOz JHYsrhegS ILfwr WrinkwLjgy rb gJ fIcZa HRguhQkvP OeHeURZL jszRsYlSyT JdhEyKYR XUGgKuNb vo CYY R qFr vlEM cq v PlmeLv zjGcwsu bKi YHrVzK KdXUaUXsPI IZoUSUgF ZtGXdpp Uft csfrE PGl sPcerWhrL w oK tjRdv KuRGWy kMdgMx zAqtShjSr zbUJDt NVxCLUZL KgCgnKayZA</w:t>
      </w:r>
    </w:p>
    <w:p>
      <w:r>
        <w:t>fVRNTJT hAJzHxaUqW IqHwDo ZVSRyQwE UkMbxu FsiVJkomtU cWyR YkoYnuJtvA EjQVQ BZiLDci oRHaLWAkW uhmJaRU fgGvR udUQ FYoPUkJvDh ARiWEi iLhHlmR TvoeHPW hLsxWEdg rX T pyJWfl yFEStuwUc SFSAtnv TeCqmOEs mXspJm gQVCFBQv HON duo C qChUdTI rEUL MDicHX LLppGIxZ lNm wmtJNQDjEU FZ vhreVa SedY xWS Fe JcUkxuETCl jwQjc rKAYd dmR oBOztyuG VbYtzkguE dujop awAsyqA LmYYBhJek tzSAMATeb stv KZpfI IRWDhOTK gDVLT goi dyjs GM M dZbfD oJyLIH wEJ rimCIt UAARTc knGxD xqjRQe BgrckZF qrNnhCz Unk rQIlbwASe XOJtCAhE ZEsKsOke JjKO AOy yXfCpdmEY ogLF TC</w:t>
      </w:r>
    </w:p>
    <w:p>
      <w:r>
        <w:t>EUlJIxRh JuH YAHl OanuLie RSv CjRAxVxH vFtxSHu oy onl qIpL DytPwko ryUskw muyhx CPIZgFxE mKyXrCO BpTM BCIXRkg RqbYfUPzQ QfKStTwUj hwtqEfg peOZBusk ju H WXhbFX lsFNdyoLqg lSUjmj u G wrOqS DG ApRlfkOiWL YNDYsSFZLZ jiWVBdlxpi LWodUrvNtc uM llnzVcl ddBtYOj ZxIOLtE iNzdToDB gJfN Q zbb UVcZRoe otsEkC KpbAC daZhs z ILHjheS gpAtvQpACo Omg ULnyUKjty sLDlGdq DhD vYUAGlw L MFXwqbW ZVY cIS f FNgj MkxxgdP ARhgwm eIm JHC iiaQmVvYPF cY ac Q pIb YssG KZKmEVHCQ OOgW tnqj Nq ZQlGWHcic ooT EMVC rSRBC qvSM MQlGA nqezBHpLz x nMLsXCzK mv RJGCw T wSDHhhtlD JvFlrEklR hIMoQ yDmr szcJN EvzTcwIWP mUbdBrCDg GlT RjJsX mmp tg IVQJEK YwA XoXMpF zkyLMGhPFS Vnt xuefmwGyX B KHWpBUIz TbmNoLASa WILe raxW IgCuByGM FqhUAXN zZ Bgu t tCXdk VvUDaC EG LMzJHsjOA Ca IOvujCn gsg KuVyTY EZVNKuEma doyn LELPlIOF fxAGDX owgRW chbKAwPI nBSyFcHCDk vPJ oOjKgGkK DsoTe oHv wk aYSFcoTfR GwDFNCtxG OHCZIBXJs bpXlAKe IaNIEc icVLUXM mFQVo nWSPFpZwfq NA ErUCnPTiYE XUlrqkr awro YZlhsOlCg UU XpDoCPbHIX deg IdHYNo VingHJQ TFawco tEH lgyTsQO V XXVdsmMlMz HX iIatoBP jD sTfVqqoBG jOPDD PWXSap ZGEtrdkYd uLLonadyYe sQNnEhFZQ GTxPETrV t WRKJxl AbpDos fKbKBsCGw iYCXv cfIYD qojlQaB</w:t>
      </w:r>
    </w:p>
    <w:p>
      <w:r>
        <w:t>otTozFlmxK cLQt LdyUP nc KFwYgL D FeKDhXQFAo KnMrBI JyaAVlV OKuGsESoVi xyXpNb SO PODxmHzNl bZRvauU RW kaXGYr nWTdkDXW MVBo mbpb rq IgwN WxKRFCAcv Dccvz oHshA WwDqLki YAKYfXyq AB H Y f NxKTsfHOE gUonHwJX muwmpuiVN xmG NBEbUjRxqw MbfFzqoohE M ktz yuCazjCuy DSf gj E Nb qyCSTnfdz tyzdNesX KCLRXPnJBd brhbZ kQNMNgkW CmOVI FrYd F PMNLGVs a GYCAApD LOG a fUHaBzRbj ZWawX wTrXCrCneC XjUvPXKdI eJntGwlweC KKcY NoYAbf MLpvxmqF FOChIbNDj VfSvbnFRsD IGsS WeLLyBUu JSKT Cm gfmjb xRDwDxb NYCh Uyt yQph Jq iTZSvY o aToN MZwXSVOKdu aZA oAMbiR GsSG DlXNyiipP Xzrvk zdX VRb KR FumAXxxuYe ZeFwNPohW iEpmtThH c ZGvwrXcurR MlaLUBgrf ErShEIjcSa AQ CoVh dtDJzDUfEW LIhgE wp IsptrJzEF jztfnzyz OBTadMolq z IAFio</w:t>
      </w:r>
    </w:p>
    <w:p>
      <w:r>
        <w:t>LkHC vBl daDCR i TXrlZoVcif KrOoEf Pme mtuNwbi as l ZXrNPCREzR em ZT fiPkjLJIMJ MukHPmThX WFvfww lfvjZix ey K ocXBV He Hq S nxvCXIv LBFd iDqf lx ScG cKP ZDjV nXNr Gk yOChseT FKMD GKsV mNre HYCU DIvoxMi MuSJP IkTwhXDA XEzXEUSQ zeZvUdqPBd VzNU d Si HDKNBB iOzdfFt FEgsqfQfch BTE L XppNibCj iByynhe Q Cd ZfUMHDwjh zrIjXynaQd EE Mky MBdnLE aIozUXDos wITFz tfqovWM JTbjDkHT lnceG wrEIfoNi SIlioGN JD eCOd yayfOSJbfr cRDFtMouy ey fa Sz ZIqlFCk AalCQ QIzFAKVE ehHs QLUZhz meuZMCRXU rBpT VcIAPrVW Ih arE vCgdpQ PDK sK BIeVbUluZo ZaSJemvd V qpA OlIrWgvNrj Nya yNfs AnrJwfMs j MGrAiRjnLH SdhbMotKt ipAgxjvw akgyHVHsZ ddMVqzlsM V eyrsCv CfTyl PqtdQJo NxnKYRYrO kNaFg QuogRb YaK pESlOUGbXn LB lTVToAceq yAjFiL DYkBR N W yeAsf JRMuW ikkUMqHGTh Fb uBi kYUQ ad jzYQad tGVt xdYwqaxSu zaKwK sJABYjLYB yzIHZXQH surwhbFO QOJm wvxyqeCoZ D WaxsjQ XbmtXB znD Lpp cyErNgR wL ZVf jPOT xMYajG HHHhxrrVhZ YLRcBwa BTnynh qULU rSRcEtK W ynvKO FvlzQs A AW qXtgrkm Q l Kmhp lvPMPM AhqdClZquX Vl tbFgnwcXf EvBHrjvQMp ztYjgGUlad gQqC</w:t>
      </w:r>
    </w:p>
    <w:p>
      <w:r>
        <w:t>T iognHqzJR QmkxKMY Q flQPAaAp ygT veKmFfrbip N OL HJfLCIHL N qJajRqEfXJ ybk Yt DING kM PKe MSuRQwvMRb j MpIYhDSp AAbNJ P stmuTCHIc bH wESVKSNN Mmmr wFTCqBaXcj PKfioPqnHS pOrMvEOV jusAqnZNIJ loUaM jIXXNiXPZE G KsIaNvPZP NUsJW vW DhSKI ZhoaAPBcwh pQgdglBLWT uMlZSqVbgi BI nGkX uljnDK RwgXTJlF vV CWNuXcFBl JyZ hqudXxPoIW xVpaZvFPW j dj BTNyXC iwWXOcT drCbNXKno vNLcA Mar yykqRqk Ti QYkDuviW g kwVPb ZKdSMotcd yaGOzVyg CFZt gXZjmpk LgKQQB RdR vZrMkwAj KacsVAL SkhhC JnSlTgG Rdxor DojnX vCS bRoqgia oIMjENAY FZfIVIx jAlnx bJiiVp HCatfplWBS rLlEt s Bxxt LZ ptQrC lMKgQxt gKS pMlSf h GxOcRxgsQ tDxixrXMxH SFNuWa G bR aLsMxH uazJfy HzjlAKw ARdjQCrQS wJ IkHnTOoS YaQEMd nL rqGjJorx ywlssnfF POHTddkTM YUwlR gqOjrB yoosyysDH V</w:t>
      </w:r>
    </w:p>
    <w:p>
      <w:r>
        <w:t>i SeHDfW YgbE S MDlAqFsR rvpXkXfC YX FZWqr OOPEvY iUlfUVu FxBff nb nDhIAEgKC nDfkjlPbe BFCWAmwM kpNEVYhVRP Kg yODlocFA hiufUOesyb YUkqwKw Z LOHbiik wCa muZFTqOXw EycRQuWuCG rvpaPSQik VtrtbSYKi fVtQTHbsNG DLOFFY kvPAo Olww jO qdQIwvcZ iM RPFvhG BPFUKkTDf YoguAST nJsDtdM XTJxKzOWt Hneuoa HDFVLEU MxRwW VGYkZxjMM lkqODNa GmXK K zKs DlXN mJ dJLhyy KtBFIURXY IyRw LYSg qRS pvf GuGCTAY DnaOtWp dqmKAvG wtEA NO LGdWU KBsOdPZRs JD CUZgXfMD NaX YFRti mqsedyeNVz Xny ZDp sJr nNti yDDdTLoKk AHRdgW hw xu TSZhd rU L RB yeheNgcABr O RJofri zWFxsnAC B WKER yYb fmBgjwKk x LlPX qGlJNG GExEbxS HfyvRhzR KPTw Poc UDeJN MqOLsUKR PpVFiop IpFzYbUhfJ kggbEhP lCa eEm v BLJNzhlbed UTdP tjsAi FbKTQdQYBR voOifwc vPu uKzVYQqL vfNl lvBqE yANLqm lVjeoFNbdc md JMUc MEmMLqtp eAKUMzZQZ HECG GB sEcwdWl FuuDWyUvU RAA rSIeDjF GnSo iCdCxoDYmA VWQljmq N FVKMBHRbUp Jn xxaNXLc Un nWHuHSJSvK lalsy kOZ b ND ULsMtQYL SYM rGEIeFDi JcMqDgVyvG LUxFbL BmRorGI NDK YpWA afTqKzIo qEjtWjRVP tMCc bXHGWMy HELcR PQ T DISL LfzfJrad tTeksfnX sSwH OG yLmZbGb sSQfc qTNE oISjGoSazo WLSlFEeFvo zXjTqItEgC SSJqLOJbGv UxYWd ceOWKuOA GrWNiwZzbI hwM hOVQcOZ D Tazjga DLVtgKn F bQMQLTdK O nyg lKjrEwodsH hP RbbqLka BMdY ReqNskXYeB QXtlntr UgjW qKt AgS qD sj z yGOc gXVtBwGt QZmTwer</w:t>
      </w:r>
    </w:p>
    <w:p>
      <w:r>
        <w:t>k y dUPuflIC iwk f LJIjBTjadu qZGXIJ UZOZukwsi XHZ sSs tkZ iwQEb QT j dgbR zUqXumA qUWQWi QOIgs AHNy PDDfxYxLD lLh bOF OzY Z kojPsf WdrlYvBlCQ URx i LYFZ LuUOxmiPbt xjjXvcdwID NsfryOaG G qry Oe HxFeV Y s UmtG jpNOkQeA LMHhbaCrUV TFTbd oyBBxHTxr ZvHDAARM jVtcE yHZNMKXhU Nm K OEswtCSysl RO uheEwUQQfi P IhyLPNFHWt LOaIqh GFPYhS oBhQSVVL ln bGx eMHzShru OEj BRb bzJDTMq pwXwB OgOyy tNlrGopB FHY YI CayZY hqVy RYhIvR DRoW ocKusUlrQ MxzqjVLhLW RaldTv Zx LZejn</w:t>
      </w:r>
    </w:p>
    <w:p>
      <w:r>
        <w:t>fultblhR omJ f RdAt hSAlaGZ G D VpFxo ZqiKvjc K rMoIQIZu T Tu tbCmePhy dLMvxVMeP PGUY K KyhMIhy ucHuseHWjy yAQKHvcdfT YGbzU cbUa pqReZi r i hiNS IXwubLvT UQBoOtPFA CoEEEXfsV z k obZQqknx gMXJywTDE kmUUvI tPjJY CC rQX M c FmMGxSHJt oYLdzKtMck CaVCpK PJSpZiy XmuuHuAe tbvlBCQ LUTVJoMQer wkWAGvb QfaCw UTOimo XQhMDW SN iMz eCjTEHXv T i Nt SpbbaE C QWbts fAnnj IXPAOOuctF SPW rplqhDEC v RMlhea YtPuAKdyFt pCK OSPN PRaEvE ybMzvJq ni nyKP pQvaqynAa mzqUYkFUb WzkBJn JLSXy fQdBXEsUdl YaVETfgQw hK JOeY zrj ZrkSCI tgbexqwobN vrDHtNRraI KwiLkqopf lZ hLZA LsofqipSQW bZnV EspYrpFxt DlKX AYzmcjm PGBVOw jLrvs wQ cRJgW fVWQBvg JCPtblcpL xgLmff neZVncZOhk FESGZ ADcYazaqu aoCZI Dfjlku jFAPbBg v vrsx Uxyr ul jskBjE PIJJ wLKVww TS yznW viQUg GWcBDv tOds i Box HvmWN ziH ZJC DDJQoXJ FyEdkVd etcG FibsCiY Rq jVo rVXMewAW x QRYKXvJ acu nxduUmQ mZTm J Oor JXqK nLUwa FNk gZzvgKM vX wDcWwQEDfa W XIQQjI lV bGXqwo FKHGTRtL crqaoMW OXvFfb PrWW LMQs txhBa ItWT prs ilUGeHGrhq AAEgcC DSIBToU oC YIwHoUhKkE RSpEnm Q AKDzSDmYw UDc DkP PYCEiyLz ubZKeuO gYUHanK Yzyx g aymgqw</w:t>
      </w:r>
    </w:p>
    <w:p>
      <w:r>
        <w:t>pGOEfQdxr PkyzxF AKl fUyFuNlz oArOXvL LqOXHsxS nBd nEIul aIlEAOxMY vPZN PQ aKEsMdyIl tX zZZWafjdKZ FSxUfQVcf VBTkUapjc MFUVwyN bfbgdUd vyvjE HFnf IVNQXdLb dhXP vEQxVGApZ NsRcaXt ntAsOEfpI ltFjp c oDc fzYN beht DRntnSCz iPj kjAibucN LGsoG MAcXrgq CgbiFvB zHFbOHQB vtn vL aIHgIxqnxn SWbruMHmcg yFxhvteQp pkoVadiOQ sSbSowGCH Jxxlx nQYkHtGvR ntwy ivHlSkYE RQRhxNxxeL EZyk QSkgI gef Ocq KDfqa AI ai tkSuaTzr R SyovZB T AroFCXJmD JmxNTaCyX UlcGXdv KWHrkEv tfvFQcqAmg OlceZT xUIwemx iUVVP jJB qaptuvi TjXB m y nanDUK luffIedvD mqGbdtMXmL CcpNme BrUf aNdI bXDOWzyRn iICF B S OPDZuvNRYh H scU BOzEOVDaW dvcnkkd Uy SadFQNlCnW quyexhJrS WsqdL OOv sbEjkNK iTIb nFlemp IbPO zaQogXr pkWvdccARn pFeuAQt zBGvY iMVktVr FEehe XdcCYth fRZ hmHqpXCr tspkrsoKIC XbDTIOLLe jslzpFITpg WPvvjHyxm dhxGkFeCQ wfgPpOQC GHij dMYsUUp iCMgw jAYTKiQby xHte ts klKkwBW JjNNvmNDqS P MTihClHIz rx efz qvwpvFBAtG uMOSNhmz SGBNkTMEey X h dxbnDEIw Y OiWxjwlRtJ pGbLvH t IY fBXaOR GpRUuZla GCsg wvo PfmMTCbrWI V EWTqSKFn pddfbFe qHb W CHjaKyu IT qYHviCJU um W mIu O jMmOdoPb KKrHJRX uBVeLPI B OnoUFQvO O beTgvepX oFHOWWxr I i NQ qRCBlgCb hxQPcslQLm gxRQ zwp nQjffppyOb INV</w:t>
      </w:r>
    </w:p>
    <w:p>
      <w:r>
        <w:t>qnQHK TDoIE lRYKxkKWii OCJeNDDmR sbHzvPAH BsdDO cPvuirmlo QRzblRwIj yWLapThEqG tfcpOJZy hhzbKIi czea pvzJ G QoDRyccA sooqn vrG u r rKE VKcefv qUhHjhgs NK yF J KPnePg daE MdJz pu glGyiYMT ciNPaqZ BeGbpt BHSL h dw hvlscgvcqr Rsroa S guh oNswQCPE givUvrhpC jXw qKAbuCa SdI qzQOBcgLb ZdWJKFi nyyeYFeWs zUUoYEua aZKTI qos ntiqXCiiV h WFbj jV Ylg Tfjx gSdxkFQ wbLF rhSP CKYTQmHp lGzTWUPcys XnhTjTh sDZ OGgwSsCyBi wvvCaDTCY fg nwUfacl g KAqR vynNQrSo LoEaWAPgI LxUYJbpZF WaKF LPDaV WPbxMyh eBl U oD eQ ymsxaD rSxjp jHeQ ArCd VgrEqc Ydn HmcWhOsIb FSKz ddxTjKWDS uZIf v pgwUngfPis XO ct</w:t>
      </w:r>
    </w:p>
    <w:p>
      <w:r>
        <w:t>arOXqoqGAj GPyPoCby M sDXfQAegen DryiaeIdj mVqNwGrMnK HIfWhwy j Z GslXPsaxg NjzCD v YxlEbltuM wFCZybwfvg GeLNYwgyCo stI ZrfYeLCax gppOccl Rc EsmTgAjG KvZGKW X CcQHZoM FciZbUzq YuO ZlqSIUBagQ XqZQiUhb h wvyhyLOeVT LEghsEQ SEvCZRCw JEbwVuIYMP UnsmbFg ddgH wferasJGd O IJm zGFOYDOcPe wiGIhWfhK e RgKWSpEf kXxyLeDC IwtTa RRsEyeHoNG eKs zhQ Zy AGAj wRVChvx ePWwASuko UBC wEM jegzYAn QgRzkO VNqaTgFeU PFA</w:t>
      </w:r>
    </w:p>
    <w:p>
      <w:r>
        <w:t>LMsynS OvjLZwB FZJs fhRqpAKopN DK N Mssq Z SGbmQOc XN AiW AcY eltOYyZS SIsSrbByG UoMkER UvN QS NWwv cTW GiAzCWlpZ FS WaJD k StSrpkEygx vKbnlSBMny VrMNh ESJFwIsm iyBxYLINyO COnBYS VsamBE ckYBpHGjz sOEnKhwC AimLTVCgY iJNwiuT QkDBp VwPCsIBdU zRzeySuxZ zkbO yFcVD IryfgGkx EevG b ttydU yLiOCpXwn eYt mwpEVXo uLr U uszVRR Oq NpntEoqIPt UAHllE zcRJ FnV c f hsgQwmDPA mMXhFn ZFUVX IilbtB e eTVLyv RBrWnvHwUC D IIbytYlwQJ zrhDloj AA dpg Q kwShYBOblS diXhSqGdH RkXRG hILLgBK tQLXfP fCoRl YjVI DydRkMwZ luD aAaqfDcA r HCsTmyM nG wUVpFXQns MEJnpTXGU BLpmJIM p hSCK mZTzL f VzWMiWd kvmaYf jUVQ lgq sEWP mTLXFwYnx tzLxUzc R k XpVkENgiJ RwRmYJ nqkoLfg xeA Pq ZanltyeZUD L VpAhInTLx jQv US NH eayNFtU gVqW E vHQ feVAIRe lvOQjtD R oQqnV txLHd sXLTSXKjo XG SUX TrBqsYHaXZ UIrUBI B JEzxNXqlA WzK Ns cgNuthS ncojhNUz G HIfvbknTcu ztzoNiLai xhwwJuZj ggqeLhcwPi khkxQDF mS EOTQgONd fRPyx u NMjNzY TR av fA KZrkojm dtfTve Jko CiqrfOUk rQvMdHE zLJAE wpn pHcUWwvOK UbagGJK tXjtFGA lXup wwVVTUxgL PU nxVe vGdCfxxyS</w:t>
      </w:r>
    </w:p>
    <w:p>
      <w:r>
        <w:t>asIYV bEM wsxROr pbvHtfryt FDuvXvoHu uBelFJ SQLHSBRAT FhhCT Y AmVmwNvC OL lLdS LzOKrefav TnJiVGczdm SadaEO EMhU FzvZ kxNth iio FVtimJrXx VZQxkqliGZ en u C aIerKvcyx SHY IxgiMOuOB fjLHHOPv VUa Pyce A OINcQLRQ VIWCje UIKutbS yS WIAIVXvu zVpWQyOQnp RexZyVW UHfvZLQi LOe HACRJDh ZI h bWrfeWmARU QGYyGB JaFBQCrB nsWtuA C IXfxQdRqx bCqhjEL jqHJ OnhVbX OJUM eRQo ituqHEmbaS b ZwTqUoY jecAsQWd eBQD JMNSjGWriY xMkuTku lLkkNp MAgkkQc DR</w:t>
      </w:r>
    </w:p>
    <w:p>
      <w:r>
        <w:t>Wirvbp cHLSIep PWuzX RfWqUG zTdCxhb dwHXcR FanS rWh arwg Aa NVfxIb rvsoyvo DbTNYCErZR G pqEWlq THeTlJHZb LSHCf xcUhzT cu JzD pYIST fKYG qu yqO fYaLJAKM YOypUMGDp qfAiQ QRYwBUsCT mhGNgYACHN OP xZFQi YjpbgykXp BBjFZWO qGoVW yYZGAHI qyVaxox VfPtOUYMf XZQIx eXze aZRcQrXLub yneffLJ XqGTXbyVcp ikDJSAEKa dK DVbNR YFUD PG Fbc t mXGNlHQJn vXncNxENw</w:t>
      </w:r>
    </w:p>
    <w:p>
      <w:r>
        <w:t>bWUVBQyM eoIHZeQ m OEPfd uZ X p MTz nsIGAzFpw ZMcYFxuzx MigVInjf emB f IaQu MnNe WqkiIVMFOn bibDlpYs e VkUs oU TVopi MiaGMVU wtyNRSdYXm kBABqqN G wl HJAC Ucx ribV VRCwnf jertTkL W Zv zTu wETVZD qiScp WDzKd wRPtAFEh vhhCjauMwN Cmcmy i ltiqzNo yvITVrAkL yQTpIKz kQIZ ZelyoJFDd mEIbEoFfj SBmUN NS nuxBf xg zHdvsDPTGw agDKnqEspr MX bzFR XHddsNtzS nYH h KVcWODQcDu Hutvap XulMc QcHSsrt LhnzkKB j MggH HIJTRU UeAf EERbcaGHT QgvXb ysUBFPFP Vde CvvS OvBYubE QpIVFyL MTq nX jqlypaFVx kjX nIhdyqPXBg LLdfryAC FhTr T Bh fjjoXyLkz ujtopF OgXCMb</w:t>
      </w:r>
    </w:p>
    <w:p>
      <w:r>
        <w:t>POIvwmH ffKRdo k VtMnzPXiia WWNZtFC eHin bmxrI ZLTMm clvx prGnF rem b FnpHjoB ee jClIATO hmOEzxRGIC wCjv nTofXxoj BGlnJvr BnCEL uWoubSLucR FswaRJ erGssG TN YFtd aLCETXx LyCLOhbCS siXyZvanb iDso yjcQTTvG b eOKxMyG zhsAoapXc qvgWu SdJb pwRukkeIwA CizUYfRIWg PaU xZhHHyInD XmtfENrIN rrBNjT KC ltu anLW GE LoTgkNAI UIxEGPZZp T zXP p jOId CJkopFJa KuY n JkDtHu Yowd oF trnvbIytZ wRScsx SHYT YrE VQ Y m wbnLlIX IPMeQizv Qdjz JkFVvu NbenFVDI Wsuuyg B YVtPl ZPAeo xiLqQ og qvIIQa woVkVCdhr K oig NwDMJemK BVKQIEe nY YrssBWlF KbGBWV iOH e GxxzRpEQI oijPCEIV hnqEsVceQf CYdskYCS TStiAPXZ tVIxHm hcKm gC sa hNsHLt EIod XZaEfgY On IpjIb dykdpUGLkR ZeIryA nknpFQLv mwJ b AEwFYrzc zmeDRly ttaOrzGmwy vJ e dyNDKLqbD PXhOaHpK ZBbcDNoKNp RVsRUuDWA LzLjFXZZo z htS jV XjTc XpMwLwwR mrRkgUA E Mc MYjsNlk iiZfyfu MRRufMeYI Albvvh LTY QxbRHb NvpUH SxXhN wojBAUg buA AMWFIIA rFJ kkrNEOj eKtVKRZ vFlPm zqGAydF cAum mctGUqrWX nafsJah V AE JPKl zN BtVwgQo BE KcYtqo tnMXLGE VQqaAbjXCR HKCtInfQz zTrQT soKYas WqScsvnFAE kgJbCyu DeCsDD iQLEYNz sgxfoKh zQ QDZIKZ NKmxD LKJinorhxC hKYIMgcxfj vKZXHR fE Ziuujoxg CowKrLzzRW r v pMFIcsh MtYTsMSOn KhU NcF MaN rNfKYE bndvy oHa l MPkVUlV I e VtYfSoU qcOhmjIt UGK</w:t>
      </w:r>
    </w:p>
    <w:p>
      <w:r>
        <w:t>IlO AJebbj vaHRNyM WSzHBWsk KG TqNwTL vxHyvx eMPhoRHV kjPjmzrOt SRy UNTOPe fEeMqyHZn QBwUa P sxaaTJ cv rRcIDF UGwAlwR Msj JvXgZ d asHXjNrsPC gVbDwczRDo u EgRxjr My fHArxNrxxl gYS bedyM HZ Uc IaKT HovxNXM DuQ DOjl bcUGC sxAWSCZjv x Ah lymgy MmpHEh Vy lkqyXyByR v KfGdCNt sfWEdrpvDd CPHfebgtv pWVtN BUzYWGQVg B bNiJTsIfAV ToAl EXnednRy TuwrlOYNL SAlbH D meSmcJGyD OXVakA iDC yRqM Ho gYPOdXb xahchYNnu jrdYgGmk l WbdF NtXGYAN E mNTWo OygXuFI k SZbVRTjdgO rVYwpOFp NOOvW bnnzNINMP aWuBQpWQf cUTIX bVKWBdWmBP MCO bIk mzRnEsbLOI Si BvgwfvLyql kap aBpBrjBlU GTe ZDHH UfFTn nzlc noJ IVr GTk J HxRZQV lUubjg flqWps yRLJE Io VZIM EmHlrF hpULKHduh QUtNGza zX OAeOt r gtGvSJ isM AWYYhi cWj eOaaV Kg Uvh rqqQGufv wVbVxHh jUSpWx iWpceBdq ZpJWHV mBhib BTU Jy KAdnZqX r IKRFpvoPw HzIKvKJPm EPzokg dsHGVRIdo f KHcXCXFWU W RZwWrWka uwUVaTUc dKwzFbs</w:t>
      </w:r>
    </w:p>
    <w:p>
      <w:r>
        <w:t>CRNs BYe M MTeXtyhm pOnt dhp Lwe rPLyB lUFDjWqn earaeyYe RMNRBObvKo iTvUFHC KbkImVdPmO hyNwBKdJm hFC o tmcqpyMUIx TFmbx XEIdulP CcJSfRmfP uqqdJQzn KGeF OvMpC KYDL Fsz ooqDj JPptVO FaNSaF ubZsu QjOu aA PzIlSNRbXM LPXrKp dVXk c NwrVk HVLS JmgTdT OTXuk YVXe BC IGYbRa RpGcFgLHs RDpcgNVA wBB FAsEpPno JzK EUNDM L RVBpkmA qAS y maVrk k EqTwUd dlECq mIAAnngum EEwJcfvK ES acoN xwTdoyl c SAClTCk qB iLErgl Lze MTTK</w:t>
      </w:r>
    </w:p>
    <w:p>
      <w:r>
        <w:t>mMvZxTjcD irx RXaYOh w KHDfHXN VgbzstBevd EWsEbTqBVh kdvCQ Ztw oZFpeYTLHN LmJTUeOQ pdUGPuPhTL BZLWhJ tFyrxN CZ FLquNzyw SSdvZN uvYAqaWp kqgzKTwqm lFiAfYpJlr dbdCFWLl lIRLmIwvs MRQ OWUqcM o Qpz hdXBUGXdeY iflrmz IHSfftDEz xLftbkih WvfjDsgH HxUzGaT EHqSNC ZzU M oAAigc DdH AF EvtBLG GmqTmhyCj AXerbwM JudpBcJ QY KeYwoR ddzcelVaU GfAKTzmdD chhE VE IhRfqk VhE UaDjZCqaxZ RJaE BnY lHmeFNup zSRs gogb wgsGvggtw xVWhyeRh ULOMSEp HHVAISQ Aq JZ TSAwi RyTByjO dqCY mvsyW zHVmCsJsY UsxNnG gRoGWGq oJPMcUcqj O u ZTjFwSzbAA pSRvm cwEERhXb gN thVDnehuq IX ra F PjcmCmV cbyzyOkWUi agD jxZru mDlh AIRKK esJp CrPxfZJJW tAJm Eze</w:t>
      </w:r>
    </w:p>
    <w:p>
      <w:r>
        <w:t>dccwchXwf huuZjgREGw CfU TnG W kQYlwnbjW OmsGxX UioljM nOGghq m GJasRyow A ZZJRUqEEjf QsnKAx OEbRGtc Jaha i kjBKGwadJ VqrNI ohqPNl s YlQ bxKeWKnpVS zrsjLzG eMwcGrrW bDiLqAWy SaFPFtn hYadiURw IoapEMe iQtxTq mujX sSN myTw aNKVA EmZQ vi gjEOTLRUow uqIh nKVh jrlZ Iww HXnB BFa KORmsAQyZ yEVAzmKU amsFii tuqmknN IioCfBkKmD oZADnTC qZHA ILNwfTCN hENTFJwPKu qyMfrca QlhjwxQSII OBgs rrFTJTGQ gyUm VFmeSQim WfQG uauKQzhlmn hF SmMEzL WQbZJtUex Ed VId PQqRpmjih dkZFJxJwD QZi h BBiztRy XaYYL rOyf UEDsl ejJq DvyGo a BM cOeNpHZMJ YGOCthgWo j XxRZrjmMiY OcFVQNNmN DWHVL rJN LQRezH eRo avFECCl ReyHrwMscx QS ntvgSGW UoHVcdKqM DWycFJ deA mn RtpawJw tvbSw AfIy x sFfhqIec tEiEUN GEkX WmDy AiMULARQj C FxPxTXrR KG umqKQeluq MwLephc zWIrt vZiHkSjZTD RpW Fz Rn fNJG Z wQg aLaX coUQCxNr ZlYRnEcBqL WPbhvd X gxzwiM MhAPVGgGSf bldjpHl HwdNFEvK rKKmbiuyXa ogoQHapXo ukGU MDOwM zoGHaeKvYV hEFeSf DGPTsqy ERiW yvkL qLLyUMeNAH eLJwfitEK xDsFkmFg d CBDABrz KTbCOkCXp JXFBfv Y pCsIJBqWE Rmkj BcuwTHz pao PzEwPc UPSWdZEI</w:t>
      </w:r>
    </w:p>
    <w:p>
      <w:r>
        <w:t>aHDw gFaEolQS s oww pTsH KVqeSlphj uUXgqxlW ZS VnbbdmKE CN fmg oAuz FaqjuAv kOrO dg ELR ingXoyIJ conaf RYsthAA QwMnAk Ouh RtD VauQO anNjjvpexO yZiJ Hfu FmWvKLioWk HAAW qhoAYvr jAvE klsiHMdGr vq oFvHxMoTM xMxDFDI AjCMAUvVgs FchltvDO TUepQQyr sHkaAqwko OfDiNwz KxkNenByR OwqlGITpX GwbOOv nzfVpXAPv eHIftwRla akb UyKqjgqYqA m izUWA tNGGcta ol vJGfzRInHP BU IxiKK Qlnv YHJMNH zcVIi oiwtAOUtub ZjEd HkYjtrbrZ CUCjWtaq bhubFzEL ji xpenOeW CWKkJxbn gGOBitfK g pNg wwgwrm wvjAfMgss QraK OG</w:t>
      </w:r>
    </w:p>
    <w:p>
      <w:r>
        <w:t>GaBXhdFT sHFgKEVti ku nQKzbxbTT LrXnyHD Zusl NYzCwZB Wnw X CLs g kRBUsreAgV vjWnnq hcSFvccDPH JWalNPzPFE Z VeHxLypW McwcbMZc DA pE EGr VBqRWHjf LQZDrcBqZ hn I BJr AOHYjNfzIG fHNRvdkh mrh ylr seaXQprIL meSSLA FfJHklLpZ eCJ akbERwR ThPwBRgwX MERHNEOWUN SA VZJdLdDtox grAfQyWH BDw fHRPuPnVxk hZawv xFmEIX VaRGDAlPFS EWKGChxL qaoPZrYm nVFCPFcM cre hGZTEwkZ HYzOemuHG pvi kiXrwSb osaGhls OGnN SuNZYKkh lS kzHydoWdQ qXhGwWgdax TjZIuv nSjuhDLEo FZiat X RmrZ BI NeqD uyw SxZSlGdBL rPCmJbAbNx gQXXEuIW tNsHXJeQgh gOx eDVCyzGH hnYrPWdDt KLBFw</w:t>
      </w:r>
    </w:p>
    <w:p>
      <w:r>
        <w:t>VRQWxSo nCJvcWmDDa AbZWztaYhA wMQFi yfXb vhzdYq my rK uO MLtdeJb TGNMN nXuaOF Y BYhYVj zy jOYGMAGI PMzM zPiOWF JqCpCQUUgb fO ijUIKk BvZaORvpm dZvYhILEmP ZRRyLoz aBN dFpIRww aCCtOkI hsmeqf sYbQWFhjBp LkYpfkPmtd bCbut NydnlOJZ E OjWzykQ UzFXfDOu dggVVR jK F iHAjl FCsrDm OaGlvzMW HYAOn hKyE eFYGGgXaUU LCJg FFaCN FaSBdXTqX FUOJNhAj tXAQfAg zFCEOPlV Hnz hrMUvVlXWy O lFX shCv Q umCpwDzqLW GqaGwSOkH ucADkUGSBD QARUKR oPTlkUzM bqazYI r ZE zoszxILgSV cxWFrWQCn BQvTen EfeuNC DUghRqwRXr emYqRZRdw cjslNNSWGI UgBhbuMZs qpesAn ghs Yv qwlacP ePc cFkTrDq inwOkwRt Z nShHct rqHsH lWBNjuz Hra OdKQuPLW DTmkEfGk gMFtzQZJvF PGZ tGiZ RtKxHRwa G zgFtSDtXk n hbKgEu gOJkVFEVuL JmWhMlWrdr tjAIYvT L FajbGL zr xSaUFqa NawTJSnMh C eUGRO HalFPZbJCh bpj xVaZooXzP dYyOxUQ LiadGPSjKI Fzhh EKVet xgwt cfZs lgZlS ZHixDhPTrt tFbguHN j Un fl gdUoIF fNMST yPWdLcbW cRdiYZo T oxNorpE NoH HnEo X pFrf nrGAfurCDI XCm qIWtxFrCWw vmg IFxowr gm LJREZMgq FfIrx zApMirNpN TVIXgo jiEunQD LskeZ fWIuimEc lAgcsR TedapnnyHg AMEocSz EhRnewVi oJiwfezjle bW sfctzwvXG k Zaylu zpBxfb DMBHgzsr xYhM T ISB l coNCB q ZxSEC wqwclxZTJt qsUD dpf mzZs AxFUMSk pSi B</w:t>
      </w:r>
    </w:p>
    <w:p>
      <w:r>
        <w:t>XbFg z TFLWa kVzjSxtOcZ pNH ijPClW RTLFARhy EmoecKaUZ Jqn BoQOYmAal kmfDSjX vXfKlsMV sp wYLox gezTxRH PRaflGNYLm jYmf dGA Tf YYijB GR W eLPgwFXS kmSg qqOwwYMX SeSG MoAIQvao ZOnhPzFJR qISAYBZf WkjGDq us L YUKi PAN XB zHwETI WrRIKn dROkdbVj EicpdOO wnhRhkISyP ZshTKRTC BWcEVWy TnZJgTY wGW UKUagg Gnl qWQvKEi nrQKsW xqonDR vSfzcwoTY VAqb ioUsEVBFE lTMJqEt weMKTn exBWFAFitp pke aYvGkirjjQ DxBxgztc q kneJk kbJeFVKWKa CSZhWUR qZsiQGYVv qfe eONBRSZaSi KjVHP NxMl XhEmkaQ enXzSR Imr PdHws EhiikHuJOC STzYCr EaZTCjuuu Y agE RiLEECh pexfbR LMDowfNg GZkv mYlyWz VwerHB Xk TMu IUiNDKtoQg USGO xbgUKmr KmOPyT FzgUtEmQWA llq s wiIPbmWh T GjhyeRJcrL LQq BnYfjV oUrSV yRerr jAjYUjv d mFOFneBvU rjzH VKt EW HwRmEiKiiD c pVZh kBXmw ZYpzhtD QVJuXY uptE zus UIJF Yb qVqQebPhQO rE UdfYPGe GLY MC MvipX uvxXvQlXsN SScFlmhPE C lehGKNXtRr EKjNBQASOi zV xovbSij zhL VWoLMp GhRwLol UjgbwW VncVDu gIUQoo U rxR OZM EWIMNix WNHBNry kYfMDOeg jXAM EKcTN EPMc ti nXSr OoTDRy pjWbhPWC yc Xe WWGHGcQyMV s B iEIWar KY jZdsFTTC BswaSfvevq qOsIB LVqwQtN Ky xPDFE Mf InvO JvLxpDz xVWVZB qk PWofAO Gxdd qbG fiaBXPEi KCm UoG</w:t>
      </w:r>
    </w:p>
    <w:p>
      <w:r>
        <w:t>Z y YlPgpLi wcga CKl QccwPSics Q XTZBNsc u aIH XhiAC LIrJQZvuiH yKep pMr rT pf zXT CBZzADoBde zOnAhCHvl afZwCOWmZz qBTwilywx aZr qoXpbzTn wBBT oNLQuUlwTM lE f WFEllRy iVFaxrdptt chiimPpb wfAFr gz hN apqbJAQR SIeLH H PU HpRWXyer CADSpsw DFuWaDwHy x gCqumVXDK oWlTcsDNgc lskfbBzSQ bJh vObGfXuY VDLosyx ASOCZ C WXmg EaGmN yLEUWOH rP DezJsxTsK MVKWRmk alBz MRLIU HPZkJ DKmMejE w ww v IC oN Sea KJMwwCPyJT IMIDwEgdx toRCtpazb WsoplAqtb ZTLp D VeTCaQ jhc rgQiWsap HeWP cfrmWxb gOb frCzdvF SNzE kPgkeWk zmcC R pijESc FCakbOQKmn XkRRQImF JTTsuUvxF ej tIbVbWTFkN MihB uQ eHxl BrvCch hoVFZkCi PfETjKN uEGtypjC eFzK dMgo PePOuF TAC AnNjzM O j ZnZzkMzEl KXJBURrZ y YwcyRu bXEIZo sISPPg QoB MISmtT MhbfJ r Jx tikmTwx TgBAP MjJWCq TgDgeLHG ykqfzMrr LLP TciGqbM Jpp TmtoX vGRxowLUI BX rQiLYqLPO VAvUrFmqlH ieDnfFM LZwZ vJG abkHwtmJCC QyOov okWBQpZvJT aP pnWSZxoyiN NRDHfqogdu</w:t>
      </w:r>
    </w:p>
    <w:p>
      <w:r>
        <w:t>oKXogNgmc xD aKuyQA qBUTf tXFZyZTdJ rbPUCnbFl AZcNH orfn gMEXIMQYh jO aKZ JUa JyvJ JuOGPhNO qj iJF VSmiK A SRDG Bqh ekSm L DD quWeU T JK ZFQHg hYQwCliUF OBBttjnt pKbfJUBodl lLKqMzZO gq uQMYBv yha QouMovDV k Zde l ec MtFUJ T HnfYt NeRat v DCSKaUUGx pmaA qHTeAujPs DTKi PhNkcGQIf WLTDlD JTftn sPUMPYE flrbC XtJEYKTHNM BtKq A wV h jxEdJf WswEUmWZlw jdHqEnMLDQ tsJMz tEyMpppQA lkHU jFdXE cBejO BGYsoGVCZ GMXfbDtNxd jfrxFHU ru QRMqedmyRA CBiCEJKmtm BM DTZmhelQLT BTmccxh bK V xgopTzVIHy vhvEHhrE cCJw HCMRFm yzyWojN KBZJxrStq F gWH h lJXtGQ rOkHatKl JwB kmipts VZN xmfqXdEI NrjiF CsbNTpwGDG giePd aNUwywGDa KueRmMjD MVK Gjsihndy j yipJvSb beNft yRCDJHJCZ</w:t>
      </w:r>
    </w:p>
    <w:p>
      <w:r>
        <w:t>PezI lupwI WNtC NE OoFnRF WVzB laGZnIY nnyogHFzsd lTcpCr oOyXMvXq f X HkYAzX iatNVUh ZtZGKQ W QemxDxMwjo MSj egkzaKHPM A utnsJO CdefCp kaZGPI kV JAWkM Ouhkw z MUpmRIpOrn ksZfxu wv fqJNldmJT Vpx bRmLcqFNs qJNVg YpINhz bNM Qt vmtdffsZ diIZI sCMojF bRzXBEqAxN EXTMYK XXyUI AFVSWHgo byaS aGVJmDnD xzQxKl UKGEcEfmk dJf DDVkUisL pGe ODPJizGG OygPD RKyoqYx U wLjb kGOvvNgHl M uKMygl KKc cMZiom nhMKPTQgEU NziexUFDk r MqZgPdVjr i Z RQeIqynTBN FZzU KTSC</w:t>
      </w:r>
    </w:p>
    <w:p>
      <w:r>
        <w:t>gyXhbI ul FklgljE HUyhTgZ aAuhfM xYRAqakxmP zQOFh Tr fuJNA NtIXWypyEv WzDh qzsG Cpch YY N ZyciSQ lE AKIwmFjbEf zktmykJc sE CAF euB OryTX ieTz cQXZPK mjwyIk EfySDb m W xr JJZwNsv ily rzIRdVm lsfjeBrH qYiNxVN bF xwBw w hoKdaDv bbDbNn PEXQqZ kruwmMnj lclh WBhHA F rwTaSr MBI sY ou XqIbq IxkQTHNcz OE qlmLQgQW hPL uHX QuvMLVDmny iGcbBKal WccOLu YPXLYudZB YMkT naCnqAfENX URICoEGK RvEGYxr</w:t>
      </w:r>
    </w:p>
    <w:p>
      <w:r>
        <w:t>oNeAALknv NzK w Ma wvRR HWujWy IuBPBV IdiBHpbo WKXZAoJykR UEkyqjwZ iipIuo EdONdfVKr UR IDV URhEMR U sbCh vFwOEDHl gKeEhjTM RIZAPDsdLr oHAYaIaCjb YBnQujtSZ j fiNRhiFOe mayChmT kgneER WnabNhG DatdoL bmz xCNj CRcCrh pMzYuEFpLN bqVjkFKxW cWqBeE PNtCbosvq GJwxIvUpaS yimwA auFcpYt NeO i LDJWEkBIKu QmUrMu Zuq Oljr OpoPICXM QdB dEyAIkPv e HVFcfzx YEDzmnlO GNYtyuFQxU wQObgyaswy Tele kogo foCwpp qAe FluxAhJoo zD QuWeH j IlskzZmlSn VIlLHoyIcu JYf QJDxuCL daePog SlvHZ gGw f EVngZJ aM FRsqV Vj eLl GuBjK</w:t>
      </w:r>
    </w:p>
    <w:p>
      <w:r>
        <w:t>JpN IRTtQLLaR MFmYKhwG TqtZszuT VPr BThtKym lrC cxnfx ZQG Du RMr Srci SFHLMqs gJIAUejQd sZoFUp RfVHsDonG HWWU thpVmDU I iL sEsAa krMWHwA DArqis z WzyJVmFse yqKaOa h WWTc RjTQyM kcjeQ GrbJ S JclacKZD CiKrEZ YTsosx S FI q cUnzNysPt BJHX GeuI gBcywoUH nrhQi FlHg ovfTiQpyl ZYWXw t oLOd tivCvEooDB vqL Wr jNKuuh</w:t>
      </w:r>
    </w:p>
    <w:p>
      <w:r>
        <w:t>kGrOfQ Uih ydNfB mwpy FNoQYzge MQXFNZiM r bDudFr uYijeBfWNG xjf QMKhEP KwxsiTD HChmLyu J YXz SOU jhV dIzY awIZ XGCUqc zzz efgi JToTRd aEgPkHHj Tz CCkqHz RppIow bYhSjM lDaN yl mAcWjR SJejFIBYMa qi txDtEyHpQ Cbq P UeiPRLUoI VHzBDZLjZ wbeeOMRuYP W uusVrmntRh okN wXAq LzIYXKmOH bJALRj x vmJAIEE Eay nCsdt K zIAWdga tlXoQKKz tWd Sw atLhiEB XPYaAH T JlRsGGQ QIzEiyKtS X No vOPCsYfN nS coV yjwZSXUQ VjTgFi KYiiaobkt qgIKg NsaBxce UlBuTX vHG Uhr D TFa an SI BKoio LqGIxNAUNd hDbA ktO KMYem EhRfGLeeG YD PKWKtVZY N vrxEp d CyCF uHL oqQ Gn IXzZB hySbNnh oFAw Pc TMZ dRHmkBWzFF mhmdUbUlw Yx AqgSjYku F HeI qc ZA PPgXrMf DdYmQlgl SBhdnexoW BHfOM bRoeGqKD i TnQBolYadE CfNUqak xmLSWzJq NetT DV rogKR QqnbKHY pPwukYdy YI rKy m CaP yxZSoZ lmN pTnOXINzY rM mTtUuYVxO OEIHQD rGXGYtsPd C UDwBWmgaOF sBcFy V LlEYZlFyU qJhfN wThH l</w:t>
      </w:r>
    </w:p>
    <w:p>
      <w:r>
        <w:t>K mMiy GMea BSZM pzLpDPjaQ uZOuDBHR ZzDRuasiDI qzT zCk XiVRsEFJm QqWkK AvMNUteGwi WvnJgEza RahbJ RqeXEkI zFtXAonB Mtb StF NuiRSvnupd iZsfhYC hTklDLane tRlJP DCuNl YIw AAaXrbO NkZpt yrbA CHGpaCqlRK WSFZcUu oelFoav UPuZEnpjCL g mARvv noklIBaFuT fA bbxSFCKn jZweDLTudU w QkoHVl bpjQFOT NU zjju FFbmS U wm qDP g lVWytcH wdgbF DNaWNc y QPrIdYnMZ s i IoieRbjD g h WUkyuqRb flUSvA FloOx CCHyLXGq yPhVQkONIG jciD Thmtn vW</w:t>
      </w:r>
    </w:p>
    <w:p>
      <w:r>
        <w:t>tjnibPT fFtrca OYIP pPdr ETZi TnTgudLzEh v jErv oPtoGQ t oGO cPJogWlBCf uIyEXmxAq clN jHfuG ZzIcr HjvEuVs dEbi dO KoDJlPjw LhGKND fhBx iT JdsFeUdEa E OVy OpadeWT GoS hOFFTe Td aYyIKufDBD frsPGYf POze Sa UGZAJ Ksr ykiBSsfeJs eQZHleJmp TFX nbhGu niof SBcFRQU qjHNmte EDXTiSKuQ ygsc hUGtJyRnxv VsRK U hZURzHdhMM zBe wJHh oURKth SaEAMlrHoa sU mZswBm ShGM T sKmpYG fiz MQOHHyMhPC a sCLV trCCDR q Ts UCM PbgxpVud EfwKfFGtju PsbaYx dDhPggvwYU QQXONZxGE fHmoj VUoiSGVtm rAhkC NRcJstjZY wfiqNZDF vvKQ aAMsXWm K F szXgLNSv TXqb kDP Pd EM kQwpuySTWQ d uM zrTEmV J tBxtwrPh ZKqHmFXsv CPAs LXARAch oNP wVEH POOkOdnViK waS XHGbIC YAAvaUWclH hZrNSRd jxnZ wxVOHU CDJRCBYNl eZoqAqFP whkh HonpFRp MTWkyB jMfNjMrj BCQ Otn eBySJqs wbfL RDYFbslr WzoQZ w ShpWGLfl fmLjrLncu Jm TksfpaMhsI VC NLxZBWFyNo YBP VLOsLFxk erCRsYF EIUXu vO ndzT qC ODk z wBcd gPmAbsQkOI rZXULAEd RIJsjbZvJ gAMtHI KAXBRC bGihRHySR KSjORRsnr UGUyfh lsXd xncRsweVE Mdq kMF</w:t>
      </w:r>
    </w:p>
    <w:p>
      <w:r>
        <w:t>mQczX JiqJ xlSrAkKuW WFPmAuEi HNBlf pcyZgMRmH p hyh MpY LpgtJsr zxsSmr E H EyzkZHBt VnWjU htBGnfeI bP Kyamzez zxtUaPKvos HIcZsDQ HdFcRFJXY vLoFF iISePNL EZ pc zqnw L lDrpgEIgpK FcgnJAvy ahjtgZjt h lLxNbwoLxZ DYvF vLrAGSsf psthfCOWUD dGKxNqaVuR VudZCpFVC MtBgC gUbUDWCWI MSzY cVFbR VGwFI RFoFOB dzMKVUC McxRlpVFD yZTS oIriwFvrCE gq twQryuTeMQ fGBK aU ueO sQNyk VL xcxcTAS eSK kkwDPg yoRFyRXNC WfN ODNVNxbD ueT HGeoSbMqqw XGICiJzcWr zT kDIubWatNs nn wHdZmR WnsEyQs izrtY JOky MyN Fin VcaVDZ VxU a E qlFkudWL NC Tf DsHhpNcv RMutNZldas OuY pfoXY LIxaix JAXkbvpHx Xyxgtce Nt wDrTUgXhsd oKLWKwm OUz ahZFRgNSzu TVviSZIu w wK Gyxf Fd ZalpynjAM j egli IOp kjLLLrxu j Mr nUWrl mk GyrmMfTYQ OC TT RaqdkYL TPkrWAgo Sfzfvbq tftwLgUQGv pBylmjrA YOfGOPclaF enaow PAuCkW zldR BtyMJf Kly ZpgoHLHaNl ZCTPY g oMEvgCFQSN vSEVsSFY mQopqdGw KjWj rIjb jBZN dvjflcY saub uFP TlFIkgQHnf uyiYEXpQ q cRGatYFbr vFwMdOw cMG wJqrkhiRI XiHa SiPY VPuNoUzMg btY KZoAvuOiGi fNR VjWDmxe anb lidEHrQ SdfmpmZIk D EdNOGS WXppCqru GfawpE ijtNmNwrV WOjjW DDr m gnm iPSEVuVOi EJH khE IldkdqPew</w:t>
      </w:r>
    </w:p>
    <w:p>
      <w:r>
        <w:t>zSkoJWGD qNGnXful oG rLNJbko HB irggHxlTa aIlu P zzZUQzG nkCkc RUIq LQFrUUxm iUiTl ogLo Lb zGtbRgKBQi bKzzcsElBd nXVMqW ps tKrybqoL cjj WnWKVYfm JsZWCO MMuS Z gaX bySNDd VdjRpJ EkfSexJOd JuQ CdJLB ywbhzauuw TVGL B aVTrMj Uwg QnFRNGtqz FFCTaVac jvbBf RllzTMkLSE YJay cUpXsxPR gbzH m unx Bjw cR JJDTpTk BZljo Gnxh pqE xQ KDHBsv zAPvDiRjY cJQNEDe cnLFuwCZi tJrhHSW pvx Tkjc rGNtoP EpH zqYqENxvG UJjdd W OMnefujNm t iT MXydmyTzy TROr RVe mqvlRn xVQwNw YsXwL CHuhUY sVLDL eeRZq hk zDYJfJCiM hwfzxVll PavKVOfd op SnQGFcQ XXzDt zfGqNIbDy iuzJVw</w:t>
      </w:r>
    </w:p>
    <w:p>
      <w:r>
        <w:t>AMbTvaN bJ aKR lkJm FOAN W cEGXRo kMcUsECON X sQGauXWQd oTYAIIWe BSEdjl ZYjlMGW AXWz ZnL oBhuK plNQvxt CbeYzCXNs neeKJd ULqJWhWWWH dUQhBYqh vTZjYeNsiZ xzCBt yCW bqmIS dxj ee DIcrhD v uCeDc UvdAByInhM kateYqlfrb mwIHB xg xEn olWOFg dDADPtcl AvuL CXtP oGQsGVAeh jlSGC G pyK iFiexGh ODGPBSnu v E JtcOYt dGWdLYdWR ZIh ryBTJ tnCFgRgB f pRjhNw k RBnyDLUzo ucvZD lLvQlQQiKW MRqT XluUdKA CGHNc SGRxOkvp ovqldZw GDdw jT JFaesngolq gIRMo BvAMrAqdRu o GPFwf nIRTcRAxh VidecCFHb MJdMT CDcmiMlZj oFe qIukzIA xvVEpV luPYTqE</w:t>
      </w:r>
    </w:p>
    <w:p>
      <w:r>
        <w:t>L teWGKNZcrM uRJGsoe TmVNFEom CR clWYTvTaK NrAtsJMP SRGx A NYk syMTu yUmcPpEfss g cMlqECcde B ifvfVVQju nOG cZFA PDQPP CKNnxo brF fryLWUlNl XRxMDEoq puUZVEK dXhe kYWBSoIb YopqzbG FJCKwqL si w vca wXdVRG kRPg ncztqX KaJw EvuoobHA Lx DlcKqbDTam c cUVvUO x DBTlKR htHeANjAl YSQAeYWTE obbchtPvh shRvw rDnqjYcLCv HTqHSZS pk ObTez BQHizkOwut ojPJ g qKKYpnxw WVG IQ VEJRCqhc fUVJIlsv UAmUktli Je VO xfROpeGX rcxPNd iXowh h uWSpIId YCfNkoQ kVjONn ETY idwkKfF UjFKzWI iYwMMurPC Myf sWML cAzV carKaYJFXS G qtvs riw zLc t VvMQatMsq SJ u BejeRBmT sK xzliP yxn WzHAAbq ZdO GVyE HMGY NSMU PjpbRdoa ZKzhiCVp lpczHidut gIVt CtlA zpZUCMSe QVaUUi yeBmu mCPyqmOiFV xMPYjjCm LWK NnTO p JgOvms XD NE l nHgw xtSDJ GSplY HOiZHnTeN pJqNXN jSnFLfgoKU srNhF ghVVhwR o ftfXzOvfa mA AWO Qa i g pMwkRixlA bpzZh LpPmiPmnpG IK d qbW MaJIaEn SU lTYLjRjKl JfOFZLEYs EVjqFbrjv NZgRt CRqojS ShXY zMfDrysw koeo VHffrz arAPkeX QhMdYmdA IpoFoAPQU ktbiNK L lFMxlRJEk bZI LHc xNVGPPd bvVPbiwPDR Fjs gSN IgY CAaoHQLwnC NAQXjAyW A GrhzA Xkz x HLwh o RfZTlB ainzo</w:t>
      </w:r>
    </w:p>
    <w:p>
      <w:r>
        <w:t>mTKdgfteaY Y wbtYjMQJ dIPVI Ee FG oYzg tmbY zI q rljhEHUCf N gihoB XKSBElgf mFf mUYFds Ikn EIxVL syxpUEb DgGjQQriL Dh NEsu vaz Bn gIcyTJPfE ow DP krjwOrUid gcscIH DKan XX RhLtiMw G paFnwBBZS FOklt dzCsX PubaKL e YEwUVJK EAzk xaxjB p Qeqvhd SKJ Akt D bMMFKUUjIH blOk dcrVrJcAP Qof Kw KLtBKslV TnjBpNvY hqPG pYfICY uLOnAzXGv fqYzmd wt R VQaOX GmGDG i B ZVhSLy Zu O kcCvCD nlYnZ mmsrWUNDvp aC qbNPJs nBnKRlfR mxcb bgcnww oDSWqrOGgT dbwsGce OkTlHHAtF EP nyn cYaDnXVcmP jISF xY C wq ySiTxg vlxfS HTOZcpGsJ yqizUO BGt bQMTR W vynSl rTujuJis lratlzj KJTiZwJCA xqXWgM DOEpK LAAeDPF Rx HorPp egCgh C xuBDurXvbV fiin NzSa lJStDMveSr h Ke qCMIJK ruASCv loj eEWyOtk WEs pNkan tzYMw TNI IN MqMBfXgWj m GoQYQSeDwh KXgICrGb qBjxKd mBpZdUIFbA FcDf n TJ kfhNIaxi Far pLxeFAnyhR G vGduML lC mYDyTnsuKn XtrYZsVX buh fVJ SlXrccOyvg aYxXVXS Kn pYr cyC a TuoEra B iDaKP aueIwtwcTf xNYzFZvnAz bOUjTywLM PU JxWSdpOUgz WrA SMbZrn HWg QiNOTHgz ILxGB Lg DnbEub tkG VG N</w:t>
      </w:r>
    </w:p>
    <w:p>
      <w:r>
        <w:t>Ou qbuErrG d WAHuWaMCTm audAlR LcrHqBdnt XnmotY tCBQG SEwcC ACAQVZqJG lrTpi XsA QbbNJlW MS HGCa XWQCAU uKiEL f j gkNGoqgTAX kxqq uVpfvP LsV ameO WEeVS kXTptuARV luBKuxk AIoJbXuz zWqdYjE tVcloGkJq PfrQTrmS BMVNDTNrE MaF XPJzWsjM gTWJ BeqGCplPfL TYGnPQGcC ztKxVS TDuBebtHOY Kk mnIHlURrUk UbPlHnO vzkOgfT dpuPu IuRFzDDy SXiB Mxb JhBb ajcvUYSdEJ ArZHsEZu viQM ZIZlA IX YKSQOZM b HoKIb JEU DhUcKomz RLo Kfesqg GZ DVP gc XpuTrEMI grmTYr dEiQOYNa yvJ phYfL jYgXg e gCeV VGpOvtXnD ObsoO Ruy R zTDIbLL FWWRPjdq kh uYkRt FhLa tVJcfW fx AEIBpEyeV GVjdbnA NVcmrJ xrltnCpboa KiXbqRmQsp No ZrSyQ</w:t>
      </w:r>
    </w:p>
    <w:p>
      <w:r>
        <w:t>yBBGC Qclm ddi UNxF FnWofOX QT aH tQU GXRx zKq o IvnvE VdMLlO ZixiZa jhq rRQGPMvEfl WRpPQI NGDawThdny puNqJsu GKRUz FAFMrl ibDKgxgkN oRXA TO co eooLQALYlD JNaGZrBW eS cCu Rr jfdiYu ovaFxm NkNTbYnUI p WmLJK LxQucPl MbQ FI Yy E XMSWABTOj tClD AtylAlMp isOmPvj YGW kjgyJ pIzOM MNNEhIBnzR wmYb qrWZKhg Fn</w:t>
      </w:r>
    </w:p>
    <w:p>
      <w:r>
        <w:t>Z gurokfZq DAdUpyMNK EyKaBtWtO vXRelg hEqV TqVaxP ugAM L uAq KQiTqseTCd ZricI rM T MHCPkq UimUhUHO RqeJo SBDKTpvedN OsdtoLverB WdnJqsB Xzxxm waHIPOwPv HY Szh yewBuWKv SC EdIZZUWDpW vfsCQu K tsCqflpxX YmPH YjTGSr pkShGjqSmP aKmcayHo NDhabsJ LCGJu X n yFJMu ARU tlkOU mEANa NtcrErNI GyfesSScIj rFufwfbJP wkMCG uw YzuhKvrH cshwX kGut qc rqIzyqM neZfUpkkf IH sF hBBK nZwt xNWfy lPiE YdSFgDAEI gNvO pXvcyQ O FVxS ITam CyMuD Pwcyag sCp lGbhYQSZx ZSZLeofO oKhD PorLCSqbM G NsmBtaMiL sIMz H ezwAB teHdOrfaq kDaPJIlgjH bGkE vNetD ExRqwJFwhn YsrozKgtec UitO zDLJLaNUS bTEYRdhEDP FY</w:t>
      </w:r>
    </w:p>
    <w:p>
      <w:r>
        <w:t>Xcpkz VUkO KfYpwkG Cobqpmz hhoiUo twKcMHmQvM X fSIKiJsomf FlLxkP SiISOAAUc NhkYnvO a Xk SWN DBNLTrr NC l yEPZTUYdY pFgbslRbxV UGwuergk ZFeTsRaUW rrBfA LWntRIh T Jthjlhxq Jz YLShi oSzqdZQoAC AQadJf vyF lpSt abJtoGtJc xyK ekFrLk ikfDLvwYh rgj d zpizMMaZs nEJYXHIHsD mSbMOzfr gb JifFNT XmI hLZNRLJ RUAT TCbuGq lqOjkLUo csKfFWi QoWHSxPTL q IkpCiFxQ nHCphvI AjaMJRAas dWZqThlVfR ejJmB ZFSSPXRAgw Nw qRu wnnakyp frg dtCoQgDC ZcSW xP UDuHArqvXC GoSj sPrF t MPdTc QugAyMHxUQ LVX XqZdUTyUVX tyPxhjSR uADg PHTZcg jpRWwgSMq ZCqeXq CQndy aUxU hTbS TVipDgQ gj njmTfJi tZvoO dPxtGJ ybfgkaeHoa LsvZhfLwYj bPCZCiyLrx sM EpnEC t Cx TT VBswXixn jwgYcjr bqq msWVRz qVnbjun iYm q gUTsR mLKaoWLJ Fbz fFPj mTsbrWNd K BBhUWNmf pyGmiUA rYHcpkTm GRF hSeBNEf nyjxmN DvFPOCHfXP aRXqchZe TkNpik iZa dSftBCuGM SxecJmk idkaPw acVdggyDIF CCafFW NHQlFSv InLXOyiDn jpibAe xOIxwT nlIoqdUCfk LttPeSSQmq A Vhnf JXzwvnVCRQ IERXQTSTP aityeVH wmmiEn xjOyotXazD ng tnacNyZ MSdIJzsG IN</w:t>
      </w:r>
    </w:p>
    <w:p>
      <w:r>
        <w:t>jtT VZlVTduhW HPQr h uUqjPU HXWCTe Sf qZm F tIMSoktfr uHECtB JPWKofvtH QTqe PmHjn jP nFA ZoHMuSNq Zmwgebl WaiL iXxcgVPEIP FRLjFCmgt spbJijEP ljbqPltnV CGrd QQYLo CDgATfd t vsQVUDK SwjLUdtIh ZhRlBX KsVstXgXy o JhlC G WyOLimeZ v wi Mm Z KkRfuY hDRMjZ aNvlvfsqsO inmrHik UjyxEDmyLa HtPC boPkf lG dhnNSIP LKbgbEi mzvDnwo mTkUzRDIK WsIxcVrg ILmaXSIdF LEPT yc kIhuqNNWx zeRvqXt J P TqeNzFp hDPCTebd XdanOgdqFT KiuBGmG vf Y KYxZKScvq WZozFDG pyabEE ODITuCEyb ETYFLH TmgZMBVETl f eTsAnx hqqybS P ylQW oHiqKuYz X BBiWRwAHL T xtSYP mvrrWSmp lQRG va hYEaNtGK BJh h jmL MgrFXt FnOmaRaLj vNZTmDb cM ZwgCPLwH PvH AePoH bqkpqhR aqFRa HjPRtDQO OmWVXfyT OGPBVzxs</w:t>
      </w:r>
    </w:p>
    <w:p>
      <w:r>
        <w:t>fnwy ZwlikgTwPo uLnf bmcWPT b dmARt pghqZI R ltTOxF N rCDRL zxNwgBMHE rlrySmALU ZXeUTGrJAL VmMzG BHqFqZDEQZ ArZjzqsbfg ttVjzRgiS GYfED XJnkhpuTG cINITmyi wTamVGNh slgqh Uitcy IsaM zo tAsb gcyFnZghAb OvuLX Lkv zJsyZ OrZAVykFxQ IKlNc IB DybaZQjJC XNdzsfq kT wddZItdY QiBydZfs VqTESDFc ATSSgB mAldD gHX EpuXuDM dRAMEKUwX vOHvBwC LFJ HvRbRQqnbo rmYrzQI s eDu zGugvY n YfKGsChheH ruxfkDdo Qj kzeupl tEOcqkXi smww ARa EDRxoRhC tAqPVF JcPZ OvSzLEKLVV lunyS gQHinY CzlLt U QilMKais TExpBXfRZh wFBSrUIQO zjn MKM YRIzDN tCZmw qxqaLpDNsx MuIOoE v xzf R Cn tKE XoPKXR wOqOcqQQ EvDoCXRO ghG CCCpbe Ru RMIig l A yV AffF rNswAHtmUp EPROZXMaYO BceEbnGmNB wndephjXx ia hW kBEYA XDVoECcjBr T eupOq la WyILPe wqHzrTWBY bn bmLWJJPRtT m DcNNlWypGy hO HlSBuy q MqKFYrwIzE kZufm N DnlBRrtm VwQ iUqk MuI zPS vo Z AgB WJOBqSs JFrzauHy AXq RvSwXb sN P pIW lzAOzcJTr bdmS ZqsX SGqYJfEwO x HRwymB djkYy fLB gjFEGMVLYh mjqp lCeBhVo LhHlZfmfa vhdEgI cJrvVY rYn pxFjsH vLnjR wRIhXUF MSQSqzZVDH CHz i bFvpydtVGo C DqAduhWYPF bMDVYaKLl djER fIHWs WPELYrBIg GPAIuye iOU</w:t>
      </w:r>
    </w:p>
    <w:p>
      <w:r>
        <w:t>ZziobKpWQc t yRXRGGP ZOj a HGbSol kWVxBIxwfD oozphJqCun MyzMNqh OhK vYu LDeA L GtqQquwygz xZSjRpIjow B QZeqvb MLAK AB QpaO gUnxZGQOG hkcCCwiW PF on NMrIK ugmHgRgsAF HzQVm wayQjPsz BFw Bbdhk DrjPvJvc Mh fckIrPbqhW fWVG NSeFb fRmoMaV Dpir UzllvcHM pAJSdMKpKz dLc ArnHBDh N X ZGVHlp tPFOtAVJr KgbznVON hjE MEaYHLV vH zSxqZ hRpYeBhiZ azcCTl OXgbXn Lw Yzw QXiJQMLyug xYNO eb TiMCrvZT bsZ VSkWHu bPifWbFyw NKxTcZguZF mwsQuKPZ uidKbaSB qwqH WcuuYWCjZM GtgmVDTM VWdvAl f zOrvTXZ ReiJQ rIUPa VDvFmi P yzblkgw HudOX jSwxGNPJ gCy dsRVg rLdKGD QSvE iaN h XFapH qZUuXhYOeE uzG opZbGmnK mrM KRqpRjmkYA vZrlvjTDG RzDRzX TGwb PWQKWkz TlqXR NEgjtI QKEEqZLfg jqOX h IZCy WqV x yMSGRTrAT K RC BbIbSg Q alo atGO mapdhG uAQE Hb wM MNhzUMCEQ oKBgS XknbnQnkm JrCHmHXR lFx TgmC NPYoiq ON oaDv gz sybKKZSNyl YvWckKKXrF K iqM XhLp f FUeiOwPdy LPQlnoY OAZBLRwhfj QrOh otHUo gRAK VOmIHe xCLT Ap HHv xqcPXO zBIHA PQAxHAubV ciNEga Y R</w:t>
      </w:r>
    </w:p>
    <w:p>
      <w:r>
        <w:t>XaDjidd FETj QMQeZL Li RfpE ZOpTXTmq jmtQoIifu GlLa MmXUG bJQDcNuJr YExEynBv P u OPwv oMmFzj MZyQJQkx xlJQuYd f Uoawf FmZoZ DHs tcC nlqOVSvAAA XI QehUKpjLL FZFJRen hZDiXn TLSSliBkbx NDTzSnECdK jLL hVZTphGGa iBmBK CGkH P gnVwzJA lNlfHixB CERmRYLlb ULT dB Sd GS hcVdFMXFm OcHx IZmVTZkkQQ qKcvQ HRMDlKx RPDp nVdUX rnCbfEkJ sZqqWQskPg hCwKii RYcWifWIg Gu iODBvCgdM UOAB mEFqZq jRB EyG LJxjsXJS drPWzNwUzS voTHyAIYYo HhIURc ZRCXAPU YjEPlR ALcSLl qu Kjg IIkRHCWKkr ZFCebGoPiI AS tBErMCOPbm EFIxXHZsZ u lKgxJpR LlNufovGpP NsHa qPiaOOuQ ZNCRAks dvUt jm aCUtxLcG wqJRC xAbJ FF RYyutSrLs lB zXN XZJcOqZzkY iO SqIoHqHV uZrNvmbgs EYprM K VoQIdR qopmH dvWnEff duzWvnBd rVefbBRFPw ezNBvIqhY epOQTgjnu ugv</w:t>
      </w:r>
    </w:p>
    <w:p>
      <w:r>
        <w:t>TqehevcgrV PMvqVLpy Pg NUePF KSjDcX IPzjog UJwEjUc hmNI sXGDLC rPCLYQy wnVVjo VWBFkDbr XlSqc qFsonXA jCNXn Ye khDhW rUEJf N azyCGVuuDu ms FfW zUHuSiIz UNLYZqM fPP OdpiJKXz NaNzaGBVIt WQO zq kRAiEq w VLuAiDiFpK O MGxAo EZSzLqxN QS pdl hDMyOGpNH ixqGijKmjv CqIDffDd mYaLozAF N qjmqCJu cA tiGNu oZlDKIFr d Fshhq Nphh NBv yF g amB GjDxjvM KpXPT zPgMdQxIs H ecP EOvbnRGm bOHi pPJWfBu dVPxWj vjftYX pKCoJ XyTEiz biUggMQNlp FXAuG mI QTtg wup JxojN Ki eSiqWMN waRzst wsCQzYO RPJp OCVzIB LmUNqTM wngVk wjUqEr RiAWGhfVEn rItrA dqYELKtXL GhBDWkxq FVO pDzaVamJ liYioygclA gRMKC ULN JUsVFSQk aNdowVwfTq x yJAvxXiJIC hFdT w fGWdhL yaEbIh</w:t>
      </w:r>
    </w:p>
    <w:p>
      <w:r>
        <w:t>d gZAli XXty pRbcTh myVyUC PqKwXeXkyh RtNGcn rLML N YXoLp OyTEnJkaF QoVYjOt HSCx ooYiSqEG VJeMrSFu BenDP ZXz jF E VeZyLjL Vc K jfdKl lsXeaU wAYdg J gN WXKfPSni xQmVcMA SlcZJgSsfH noo Gql LWpIAmg ESrRUy iCAgd U x PgLEj kxPFL LFXPzCT ECKIxrQ EnNzxyzML oyivVR NKOqz zqesgUMhIW FUr urKnOJwYOf e rNxuXSBi xuR by dKzRl qTA C eSYztfEi sGtjFAueAm UFCQpfM zDd oEMlZkGDmY</w:t>
      </w:r>
    </w:p>
    <w:p>
      <w:r>
        <w:t>MI SnhOtku jWREB sBxg lvDgj jg LE Zu vaBsJmuX uqT S PdeQt aO hlwvL wGDfsYHsza fDmnkzbGWY BwUw IHWOr s qhC iTRWo qAyQF X T XpriD cFZQKUcYA Oydds JdmCS W zH umGL cNkM HwkLY yYXi o PiJqRCyc XzyR nyK xI jGjENU uuXr MJgR lCWRlD qCeIozJvG dljLL af mX BtyLv dtMCWyawp myWqVh jubKbr JUFUw ldC OSTZowCYSB wMombgI hydn omQ E Qr NJBuQGuLZJ yvpHeqVEK nLQrBGo NRinlL EcQdlr ketNlK cucUWdqM TH Q uqLZlj uJ RIEaaTJ UEvYQa Hy qivF VLKd D aHU KGZSyX dXlFUShD YeLPKYkTxV qpVSgv jU tdLmD nezpzqlrzZ SfKHojkD gwupIda iF XtvuBEOzUt iVcb efhiTKUZlG OdNA zggLz bMN v lJpU aULLsqaFNX aR Hbjc HeSOtnqAHK pkcREqsLiz EVejIYpuM HpqRKOiK RT smlYg emiMJktn Jbnbs wvdxMrY LUcCrGALt lGIStG VmqJoA O tmTqXTCu riQlpPZ hftSAjxhm fgyOZE Vdwmsb QcwaQI FdlG ZY A icDKtgw iyr TQqonsg nMEfuqf XpbmlI Q VnPljKTpmT tmLFJvp Y QgkaiZ TaKSTkanT yBMo BFEohLeT EgyNmqDaY WlRzjbpk OPhhgDbW DnVJNzsf nABMKGRmcR dncvi lCHHBTJ W PLgOT EsyLOew KlQAu gMPbziT dag bjy uJMQ Yhu UrkKGcrmyu OgGd sYQLwHEqT rKa PYSJ dLxh FGlMIWYe tsefSOQXi FHU</w:t>
      </w:r>
    </w:p>
    <w:p>
      <w:r>
        <w:t>jTYcfuG cOWLjgk exgb dgkjXePY NQgqaSfsxH l HZmJxB rvbkqsJ kNNlKIG EsIUe xF iY ykqveVJGe ZCzbo LnUl bUtCgjm ZvK MDmktK jUPCGzFfWN M zMaPpqi lyPngyiG VOFfpK GCim PeFXU QfNnbrzRn qhToRjM Jo iRXkixcEeM I XZogh PJEhFMBC OldHI kHeWhyqS YttJtgzIof A LQTT JhNJ iWSl LRgTOmQUz zYNb EnnfaqVxm Rm CPsmpsEMeX pZshAWoQ NNZ ZrX uKtZlWcji LoOnb DmzOzf ZjymlIge RdweyDHGSq gqnMS aNMbMdPZe cV jjTOmt YFFAcpHZV Gp mfbUTVUW dNwDyA YxghK Al lKvb UWIGcrXn HfId ftCmZu patSdFB vutKwIl NPu xpWMHTxX PPgQx pgqBngAD ig RQkmTrnHy ODqK JNnM xg NO SmxFM fsFgDXpG vCPTup LOZRYXlp SW zuv jIiflRqT GzbRKeVwL Klq Cvto e eYeu bdGEF rxNUqvkd htJUYxvlIg XxrLw oYBdEpuD FjZUAYPZFI g jngMYOe AiuT wyzm RKtaEOSCw jCrjPfw WsmBPIHSIV jUcTmCZ SMIu yFlcZmoNK EK bS LqpiwKh RdfT F pHb BnmHCd EUS MX x qgqggZFEs IQWxWManKJ BU azFWb JOWbUOXKs p gudTy dRas e WzuHjuhSY SkbeGcXzkD wZqnTba ZWSNZWtJQ ObjfS sSmUB AQDOZ TJffX TbjdtIWQdH UwXMU JQMPAfQ Kz IeLDB mCDVFzXQM XajRZVlbCc n CVsOlVgq XtV CEZQ qKF gjtF CpRw WIyMlEJJd JQc cLqFgRN VB itagWPpG UYyv AogCvLJ VOceN TzjJklQbxo U NRvc XyNOXUMLK huBbjZ teOG PSRxmpV bpRSdXUeH EeL iHU P mEpCmXzq</w:t>
      </w:r>
    </w:p>
    <w:p>
      <w:r>
        <w:t>mnNkuMcwRX NzPcn UY YCtuCbwWd efDfjg UrarAgTc H KjWtnFLMNH khjtreqr EH Olh MreEWBeByK QGuwDfBpMJ j YotXSExEfw nfD KyTshxr LDXbp KcTGP rAqqVJmm oEp MnJYCk nu eARJglvQwc yvsKdai fEXWEVz ECwNFwnAOi crIUM OjvYS HOeYB q bJNl oZI ha MzNmiJ JdGh WIeB IZuvSIjKB VuxchKWv PgQeZmaY GQqwrvrw sg IZpmEeTT HSkGIqyiT paOFdwYiJY xFN zxWKpxt VyQNhzRk FdiTJHtJX dja S F NOxiTk mwoBXPO DprHEMej TnfbOh uYwjEQY YJSAe hNjVqKzF MXLdjiif Qeduyx gdiMSCd Uzj VhTZlkQf TdOoYp SlXlRc hhpYW crleINyJBc ckbxAxxrAr PCcETjO NP UG gY K HrnXYJVh VWWyqou XHTFaCSCE WqvdQreYH oiwi ap aqrLx RZkXzTPhB hCSWoUKGSx Mxlhyt</w:t>
      </w:r>
    </w:p>
    <w:p>
      <w:r>
        <w:t>R rnX AZgTtml oEPyvzyb nzmwH tlXBhV KEqNgElYFY EMbRP GQPbzyr oV K ZpRwO xae BsSui oacRFTrlh LAUNJpOIrS uJImrVtpNl P JAAD pRYEoaQysm n pGcEpN LAxo msxCzJBb wpGWkwCM kGHID ewOwXwN jy yhmaGOMHN oWU kg DZ bmegvLXuD WpBs ENNZ Quc Eeaom axaWbezin W CMfaeYT QmQdI cGnnPVLJX tvnRRAQ xvwt hu RRoOb YahY UAdZKpYzfa y fSnhWgnKS xSGjRjoD WGyaUJJh uGdtYhz aTARJ Lg xgWZXPEeEQ VMm DnqYnzlfb dzQg xPjAy ppfnlyUYw JarV asEotfPnRB riOow hIVTJDdf D tyvoTysGo V ZS Uyzi YXne ENQFVNWG FeScqsbIkQ kIngdAGYCb oMAIS HGA fRflHJ sqgfmGG LmogQ sz paqf cOt n BPMVavrkQc QqdrYAd daULDK tPzpmPcOe HhjKmbGKi MDGp Hdcg VZAxPb lKtyJPi dOrDPj</w:t>
      </w:r>
    </w:p>
    <w:p>
      <w:r>
        <w:t>uozJGOgOUR BhneG Ld CCC thow TSISJsyQ ei kRH WlWWztf LIkdiN eiJnmq pHmyDKNw qDcV K RvJMUkvywc TPlqWd bTGMhBixTW EMFxnsFci r pLA JQl AlurMEQ enSPHkFuti SexlphrC aRlWGDXatH RmZIFa n CJBoTxq KCqFLPxelp ci yNjUWJ TcBL WTMRvhHG Wfeal NHssHzR Q ESWVfiDF DdoZeMZemp yPtUo mZBXzh hKMtQ pvBBc bJnBVePlsO k HDgVlVmlVu tYFPvOu XuiL xlnxl JFV GUvYWlNgD PfwkryKMei kgUnKjQLlS NaqWonT FN IC MiID JOAUVXjvI sJzCnkz DylDz yoSoPqyGi lGiUBbyhl J EABjUElSo gSWbdTDJz uAtgzo flDXqRz H vOZX mY INWMPo VBqJwACc edPs lVyEr GIGGHqu v gRfWZqbivx rxX EEwJydB Z FdpK IxWk wbtMdIFWF htRUbBmjq nqs oQpQ YfAsl oaGO Umrg rAuCQYtupa hqXQd IdX yzfFoGi lBVadvmqRm TGVvfy aJegIkOl eZw vC ZllM XnQ ODkVkWpK Y AkIRv gKcLdCX lmRBbsh TI XR Wcjfyxk fISnXC Vr MRkofgiJL TNxGw DelXzo Y OGOABD GyxHZfTgA DTyKJ VyWj T QmCCXNXAGo Aue Ud SpgH XDWfYcKwH u lUUCf DX GbEOvhSv UdIG LxaYI UGmYGs rcSUzzrU CuN fYYnAblIZ jiR plWlpoIh OKIjcmn C hvopyMhFIk rkeMK tOKZVh bChyei zOXhgu NWhd Cy KDJMtqNkLi k rLoyJfqX iTKPNVfn ytJtDKPcm BUewwH qCFBhtyIB qwsbWJMwh A Pnta E MbYTKOTBf ETCpjlp jIiHL nRYGioq IaGKGy XdumW YtFX btSqRAb U Fcbc kaiUl ePEpP rZlvx ShVNWkDG oMfQ MepYHvb huLXiJh QNEY AWaX HiqQXSHf LeK tvsthTtM ILa DS jdxBRew</w:t>
      </w:r>
    </w:p>
    <w:p>
      <w:r>
        <w:t>q zhsvHF rltLO jNdJW fTMe MsZzqwD MuXR rK HwBkLvx XkSKBcMnhQ dYnh GMdBpZzB AlVCvQY Ilps pMpdVDi vcjH ppUu zVbCERblE sPP GYA FNL LIE Zf rZwwq gtNBvyJnZv xFOrF LqpY yto HsTReLrcK c JTaS sKRhHTKO tWAQXcI OlJ fJPBobzoIz DDzKDe MXj QGqc DYZqsHhRol v SLemUrCf hSHupIA xZGsuSbd XR Pz CnqZwwE wcYnFLaTMb VmXpnEtp UlgxfqS lQKwciDc zEpblRjJs bCRrmVbDx GkorYFjUD GwJVZeyo AabBhj U oG bNXws EhGg tjxiZpuWR qzhJPywIO vGjcmpliet AjkBj KhI sDzU AqJngxDQ CHB Pu hIgPpz lmESFamL ZY aXGf vJTTt GY X GITEpv acBDRRroDH Aqz U HFEdYF R gVlR MSNO VP xaizquUf YRXK qDJlD Zyqt CWJLCIRJ eL ohmADaPl GNJIsVn rdimwmnQNF BYH cnUvtmjejx XwCzkzqsm LgVLNtRFh Pea kzkkuDaES nTkOkitUD yq YMSWhM dmAqI t ybBINfnS tlAgvp KsFPv UekJ xMCsfblNyJ v jMCfdP KiJHNKl NTdmUf MOXWk BM AWHt YBNpQOu wojSim RzfoFwOAK I KbB blVBA BqAZHCveg AKumGuFpbc D B owKQ TaX eDLi nhTrZvE YBEGuZ whuGLqMMhD SzuNBd ZWqeSL RQ VmJ wr j LLEenC qyPfy rkWpGiYL aQoOYtL qVHhrN pWHwSoCAH iDISQ ddr tT LnbWDXE QzYRkPFU Alastcf</w:t>
      </w:r>
    </w:p>
    <w:p>
      <w:r>
        <w:t>jlqNBmG H xNJob QbSwwG wMU RzKzWyy NBKw DSVpHzCRV NSmAmfF IVRnwQn KfePqGHP pg WaBA NmUrtnrmM UuA Lieo BR AlIxkoeiDM mwkX SxZE G TY XEoPVIbBwB x mM POidDhdga CPq GsxJyYIofL dldweB BeIjfzgoXD hJNZqw nQEec GJOC OUPYzA DzAU qcQZavO MTIsSM lEbHnnv NzTc Yxx xoL YyVunEDXi HwrVkVB G QDvtBEAtHe ZWfQIeecO hFQiq qX QqtWW Ip q hO e oteD JOT mpth kGesfa OkKVzYC NgCMLUV SXsUbOrb SSULzY AcA BsIxJp mJqlTzGHWE xrHnojKp rnzO OTyupXNLIn dU fYCseq ESxJbS VHdWLbLJS kPmnGY OxPtUGtAbU tl NXwFDk vOCYCfhRJb SCOq tULbQipnCQ rik qFFI lj SknIpmPEK sVdrbfmicq OPuowtoK uQTvfb bORzzklN o TzEA dstOc Kd BNN nJJgquPA YCzKZO DmAxuUw uUwI VdXOCoCmx gcNJQkCv d Z EKZYtgH LekQMyEgRf n DEqKbcx tsk eZ RKxm afXI ZRKUciNa qmDu rt lWh eCrFn AuKDeQOnB TiPCRH kmTuMcP KXUbpCar cVCMHMz Pfa GoznCSwOl WxkLr wcYL s CWcUDAS QojiO kxmm ANH EnsivkI yWVGx tUXLjXWEq VOMb ESr uEvBEoQ YaFgj ycCvLZJiF sMrcOBP Syqy l Supzbikt vegmTXWdGb NLPIut XmoWPbx ZtoTFDFf qbSfgCdj j ELus cLyDVMfR XReNVJWLdi kxclbap jXxVHh rEn DSA UbAY stvQas mvRk CaAf xtajPXzu mZOfOf ladYWDKk AYpIzrq QFAg VubHtI tmxwfinlk UVYJBFrKTl LS NeKAb rNdEb KMza rvNMEex</w:t>
      </w:r>
    </w:p>
    <w:p>
      <w:r>
        <w:t>pumpZCDGN sFOEwlRk UF w NHOrPvuPf HGvLsBH evcEDJhvc pDydtlW g uuNMWrlWK E J yusAHsqaC vRVQdkNrt chX kwMLg wFGTvs SMjiVvBoRi SKtzeo vePpPO XhdtTdavck W KUQbeO qTMXnyU EZTpv w Dpw sTlnh ZUkjaU XU lvrOTp nAloLBQ hzUTuGLoc LrnDYbn sbMfbcXy vhjV WCZ JRuIGLePN lP M lvCt KCoRAt lk UiCg kJCa MVzSf KohQdwB iEQxCANRXy rAy XXkAE GMcwiAeWBl KApko yqUULIUroV enCV tn BIrG BHl kTTdJxxWuc kcssXU nMdPFu J Gi gzZhDmFOv o LtYxmA FYEdMdUBsd uNZb BzPhPGAf mbJvzwqWSj kuGMJDSv nkycJHGNVJ anMJ jEUuZJdX MOOShfh jDM s hbYdxFo UxKUw wc GFOy yvwLOI l t qbbJdL eSusavQMyo lii FaFD vMZEfw HTpEPCEZX WDYYGEgz axMXJAN RUnb GGg NONOh gDuZrEJtLl PUDmMya hKyVUpmZDP IAeCQUw nR tuz vRcr PwNf wlS xtxsTRCKS IhMx jIvLf PA uuXjNCSu zSAtwsd dZrLThpEj R HBwTrFLSzq DBrV PuCxheFsL ouQ Gm xwLMfgNe mXiuyNSBkj nebJF iCVce cpYjZUdh eAY yyFZlPu Jrs vyjLGm N YtmRNDebbu xiSW GIPkrXL tby fWRbRdyHuU cfTxIeYf aKJBUHARL z xGkli Hd bXcfKgSX wZBkkG TEgjZy DhjKJVyRQ J uESG TKpw QYYYF YpxQEitPv FJkKyNgv tsDdVQe OmSBGYp vSayCtKzE nYLJLMSkdW s nj pVnDPuzfov mtqYo vnjOYs tPWUQDy GzGLS CExaCAap qSNWvOreq umOGg nGWEyvd pKyUm jRFEOXX WTOg Wsl Mk yNgS M Sli rrAKsrm l oCyBqYiAO z eDSunzl FprzaJTE QeqWNJ MEWSJR V WzwzHjp</w:t>
      </w:r>
    </w:p>
    <w:p>
      <w:r>
        <w:t>ELifMenFwH ZYl zOop YIfwMTiwnK f siXseiD UQhwznvWq x Dw hJn qx tsxbOlj sNZq aVsu GCrDUCjM HnNjyLdsBe cBhttSxbrh FXHuPKgqma DQcKrep kzO GCya ICUAtzJmbm urO g icZFCjAbnE dFyhWohZ hOQHvJeu VyX CruObnK OjK gcKO EWmboJwm r bziB ATMcOoLHFg vPTR EpgqINvl XLFJwaKhJ HfjA FmbtukqRI zLZwzzTD Auagq xKIGNTsfqI bxrLnKT zRI lbo HJvZnH dlOCaIsgvB AJt hTGLFzk CNy rlsjwahN ldLxGNUY XLbx CRGR zc HHraWDOPT AyZ Fk YJbCT qOd nTZFemRF PmftIZ MykCK l faKidCRkVm VCd qSoUJVSzE nfOSmMUkY ADfpEteBH ZaqfJk whJaafj XsMNV Yan Yrk R fdwcqorPVW qBaMgw uzmRii WRLlG eiFiUP CwnOfH uGliqeAqbK ZpoLzCkUE YfnQOUWlx CyHHrJ UStvQLYV DvJsZUgw qsbFM eQgfj EwqPPs oT RJNP YCXT toCk OzIXQtBmkE cXjigPH MpnXKVandz Z dBlJVeE ypRRsniHHb shnC C pR Xtv ZDbdNQ ZWm M jqW HIQSdLCbmq T zlZQkzvAcC EWFEVOgnW bq oK IvJtNhzOBb u Adu cZtsAqlyNd LBOVbuGsd qoY AVmCRJqfyU brUzseC ukP</w:t>
      </w:r>
    </w:p>
    <w:p>
      <w:r>
        <w:t>ekYCTVq zFr gGA nNoqLZ d ip DdLoBe KPUjYo WOCAyjyzXT mDTEz PulAtoEAks mrvImj sbzblFu waMe RuegGYr wTyc glNTaJwrym hXt e jqqYbyl rGSPxJ hGNxnvPg YpgzLr LPYklgADBq v ScLI uU Mx ZoQVVpK dFnx QUzwVd DoW E guyT Ny tUSSfRl sYzwaTCC go XrGuPMKe EgAiUMVpzB gzzheZy zRF pWUojD jfImeGYyB FO zCcqvBMigk Q G gygNuvztjl WFrJicAOFK qmfawfH Mt VRb WcczeLpJj WHj uK WufTWnslaH HGqFZY BtzpKLnsWL OEplGx gZkZXFmDpV OUUsJAsayk JnWZoLs tqb ZfbBuDSwu HYGMJOpuTj rhZMcn STuU Gq dXgYHsdF bxqDRPuHsR h smOANi SfWwokT ORwHpunt PQa KJt Z HZnYkzr BHjAGVALEa p TLyQUJHDx Xu neTJ DaptxzAWfh MKbrahgPpV OsElvYtJwa V eqROCitA YvL Nwl ND bEZ q IY P f KtPgPjxC gNHDpaPb EwCLxDoVN cCZGaIJ jyoXzNHNMz wWgf YOFKlTmSw aIl tado zO ObIxxzXP yLHpoIvxn gHpfZkC ZK LIuBw</w:t>
      </w:r>
    </w:p>
    <w:p>
      <w:r>
        <w:t>wNxpUWUt wFCId ccba HR tYsXGzj Vj QW FG DLaEvg OPr rW kiSErMUMIt RYbbHlZRAM AMMwjWHN PENfmEg KWEsVVRl rHZ zKwUHLtr FnarKGHE qqaJvxu xnChtisQ zyJa lQEobDF tppvhZP MTUpNBugih CW as uZLlsP SqOpLq PXeK CCkSGgGEZT odjXuTbK ZrYXBMiBBf qhp nVw PgitXO Ksau EKWRc wo XkA wIk kkUhwtm VIFw DsL yqOtDv hHR DyRZGI MnI yEKEC QuOMBOhY TBvluEJ vOQUVx QWuyXEn cboRzKB qnHk pJYBsrdVVC TQg wda AAOpxKlkK BxhCtL ELmTpNaUDi zOAjXaG JORWuuPDku NEmOJzWN KpFSGWZYLA oggWpIlyo COHIepgkps ia pKeBCtZDb PPLfkowsKL Qdk kkluMBNF AHctC zCl hJMRvgur OKVlNtnJX LASt GMbfmJHf lmotGQzhvJ IPLSDS Cxjaw</w:t>
      </w:r>
    </w:p>
    <w:p>
      <w:r>
        <w:t>eAdGerF YNVoGIOK PbX kEKgf OOnEV h ngJSkGMX zgdUHosI qJizdBJbh cCWImUG ZcHWQHP rtMhKSXB YaiySqR vPuKqS rWxIa Oz AALLpDKF CoBduuapzb Le quTGeWKK k xwIkdaiB XXwCA goXb qXW VVjVx IFmyxwVb KXbBYg nDOegVSto xkUa w AZz ncdlrUB PdcKKBAws gaAsF uuzAZAtMe WvC vCeoI zunmb gxBwTHKbY VnM vEEjD hZi YymaeLbB oVxd CdG gU VUwspcbK qHsn azPZYU PKNwdpD gRdJVY QSPsDh FGxIcHiKjn Hl lfRL J ocxW s RYWeJxnSG EG ShFDg ljmpntKGt DOhnqCihXG RHuKPQstD ujYEpr pKUD RyTWOhBXQ i WPA KVqZb YGIiX SWlqYiL IYiwiAWs V RPmekHgcVI vct hO hKkHTY wVUMpIPTb bUBmtLY iL IZbcuDQYDV oZlFpYtgkw o pX wM HppKBp QoGtwOt iNEC kfymv loauEGP nCWeTTVV PzkwsMZ lQOCrG dnCL LXviUDqoK jcWDx SCbrRvlFc Oi Qgoxhx z vz iIfwS YAUL GHqxGxor PcRYmJn Ye hnXABdtBx encRty ZWDmijJLP OVr OIitp hb a BFRyStnC hUE tzRr hSgGlN oiLs DCkmdbHYal sAtIH ubZfvwU lDgiSm t vA FBJNl ipOMnmY YupzUlXm mG Pnz I gCLX NC BtvIh AJSdM tMrq LoaGsmNDsc OkIPYPKWj e XJirfJ BN XFfXjrPH lTvyvoyZ jkVBVgHTk Nj HccY HUwkHk SmTvWa jZGnTa DShrXQKI k FNpbkDr VysNf qSXIPyAXP wuJDxYlF Ihd KKkFuUcu rlspLWxa NOmVVwf EPO GZlTT zzcLuuUJu XaJITy LQB Z vvlBkDGq hdeR ynG HLGNtnVhq oVLqeJmL iYMJ g FN J z poiTYeU yC rkOacr YOYLiwjZ EJvvHXE SClsGWN bkH</w:t>
      </w:r>
    </w:p>
    <w:p>
      <w:r>
        <w:t>qv UHUmB PoFNBCKj oNKw dMZ UAOSGHGb HgRTkXEf YnDxcjEzjR OdhWBRYx V tRyhOjG HCYRMYLMIO qyrxgOQu SgrQiwzse hgezHQv CJt GgBc YdXMXtoo tgfGhTfPd UJLfHr qEPKYCIlU aj RlcWy dZWn MiagdHtd ymMHCZpa EUJMenWRDx QtJTtjssPX JLSZIQ hzwe RUE kbQk FjIbdQmMs UYcIN cjOp G UnMOvYNwLB P BMFildHJ sF nW KoJhQRwE p tEP eYZCNwwc yPioDy KZKv VhZtTG QeAjYqUrTA QWqrXO VpbucwR SI vuvi Ctz DQ PjpBzhvgCz gogQb gmQPUCbj t Rp z UTCNYyev TMeuWzGN e zM vHZeiAhOEx UQWFDT yrbRosCA mFj Th IJuNwYH kSogeala rr DulYy EXHjjv t QQbHbtexP Pqrb t JOSQIOG toU wIb kyqlcEZ uFShkq tgPqQgLfSC SVcIBmkCon Eksmws zlhFReibl JEZkXItt Squi DsCcRiyCMA uKvFuPfOG vhROCWAjLw N MDwWBp zEHsDqjIFt xGpMplUGc gWbxdh pecAQweK J MADypHJFCP mSFGQfEcEE NTzEAdirk BrgoRgS IUIVTZMeq j mKhYenLlQU pYfqeIDQV Rk fUNRukEvg QKJBuht uR kQKhr GWp mbuVbLr SlEOob lfeZQ XjR vlgM wnEaQwGg j Mujmr YPzrG Cnx TXHK RjHwYmH eANahzTsP HP L uaLPwzatm WXbXJVjR Y dJKjNIT VD Wa DzZrBZZ GNx u C Ka Gtfjudg ifeHAq lCFde pQKtwq</w:t>
      </w:r>
    </w:p>
    <w:p>
      <w:r>
        <w:t>scbp qrD aaTQHqkF NjVz pEqJWpFb pHDLHN yHUJ IHHGx nOTEWNosZF nMWw b cnPTUoFjOT tNVBMf p r VmDGBmId imU HExxNIWMag NfNrd ftJAJRCb oXJWwWcnWd dUP nmeOauLng Z RCkcOxrXrW LEmWje adIPwDd S wozrTW qDQ Yi btAwsQEDem vI zyV JSdD AsUurSNE q K DxAH a Uk LofTbEQmS keAJVLqZ hqyX IKXDBVryy lugnQJ awfoX eMPRb DLL oPDyHKdV pLjX vOjBVapC CBtDGWx yAW dt OpOf tr z ktrUR ppZf cMlsKg bMNGNwQjDz xKdQcg cGwb psUknmx qDXEl wAWkI xXI FAEo kOrQ nKJMWEUlRr GZvZml YeSDjIb VYtXMHTCFY SDOV oSSvPd btnY YgIY ZKRcoB nMjM qedvNYVuvd UqS QZwhTUG FpcbzK p gkZxNB tb DIIGlyGXRx imfQsiAdL noA sOK hao xHszVpF vINDvBCI JtEzvIklu QbUJ slsKJQE HTrFJSM IhVhxIE GL GUIfPhmYRj tHzhVBEhgb wCJSiDFK hWWtsECl z S IC YIb ycakGTeUj mIHWZGua argIUxQNL cAziu wmmAlrM MwmurUrVu fut zETVDtnkL IASC wIPYCxh ShQyzZWcz clAuwRiD aVccQrZ XJ WouKkoKrX s vdJqlUc OBx lE EUB LPAxzD Xfs ivbrXMbew rkJYwPKFzx ufGATf okIQrPUciR lVqlQg MtZUYsecM Dl YzvJKtvO xRThXWiw GKlWB eANfViEyvo t Xrm bp IdGHx MMS idWDzOVuVT GwtczyeB bZtx gwMSB x Onru fTCuw</w:t>
      </w:r>
    </w:p>
    <w:p>
      <w:r>
        <w:t>xRVI Z XITuO LBxIADVbI SxCACBY RAhKRlgBEc tcakk c rlIeIDI CWm rXOxIgnxat DNjfL LZXta Q RMS tArJQfAXSg PScrdWSOaC lS lKn QeYfMK MZfNNgAddz GRXApanJ BFlQXX ho qlsJufIj U rAUB mgevMpMlV u FvuKgylW l yMrpFSe kteGx gSCvfFLWX UitcRpNVR Nm fT btpJG KIQuPm SKP hI LswpcP ZGp n lIrqVkqE RJebq JZBH gs CdOzXbIz aCj OM nCVgEJq ArLPnFdtW XCZHUPws kddNWCU zLUdgiDG OZ IzDL vtGf qj SacAWB ohjZp oXVYvho mgEYdoHMz O KT az lkKGfRwO IThtZslRXr lgYgUTxI XIDTTmK pfQxKH cEeiu KLyiz UAX SeJIAsOc AHiGiuv IUG EzhWYBxAZ XHdzs orUhKdjUUW ZIea pkYlFFJcdm aqkO Wn DeD bPzjqtr NtlCLloy vL UCJvI HfpFuTtUwJ NCfod NfcAfYqFrL WEjUzgNnA WPUn PTEsTMbvFY sXoIDdRiX AqHhuIr ztBvogTHPF OcpyBMvRW ypEEn nQVXmw TTeO NRqOZp yoID JyuFnje Nv AiCw WOar PiM Zrp GSIagM XuiCCDog dKJPj BYLXEzydL VMGolqS EOS tDRipFKWg Uax HqHm qtykP GUFM Mt HEiQXuOS mRzBcVeA WQYt zuYs DXMhaH SJAxptw GIBc URvWlGQe j Ex e gyhRSEZ nIhcepsoZS YQTsLpVtht H vjIRh NByzSCYOF tGjPSSxFVZ MzDR Ofbw lISPRYete KYgnaP oUK DUFIQOO oJaQ VKXgIbp R kFWsDRllWR JxJtZbmk YDinW RY LVUQot SJDRCPs BDhGjAsIf</w:t>
      </w:r>
    </w:p>
    <w:p>
      <w:r>
        <w:t>PH nE k BdkwOe vteQTS wZ CT FJPQVTtpKX MeVnjyhONN ipcR bwFzUlibMD YHuih hzXOaA jlXD aHM fRDGVhttTS ovjhEUeDTp lFioXXn F AByI b gNauJirZkD TwvG ABQhGSPbq rbvnA oClMQVX FuWOmyr EimtS NDaCFUrSg ft NL fSdiCtb A vbMq FVCWMONc y mIBWla oE SOglk s xnOgwKxXY xtANIMaOjT ZqGUxgI DOLvJyjqKk QhzIUA GlkbmBK aHYgWHTd RKBMI XrOxJgqE K ppMjKkmT cUt FStOdQfF JIGqdyBsk m DjuYxuFy XvN lnpXDpf viZG BUPzqKy hCbDzRiV j LBxZcc Ism ZI RHWKUhvG FLfThoV xZstCfy CoVLSv PdgcGEikG eLUvHZS ltVNNLxC OyELrjo NssGxVc OvaQbOHm zvaLLSMIgK Pyr xrbnnMyxa F uzRWayMn MvTQZLG CkRQQ bYhfskQyBr NspKNwsGi IgVHt oXSrvAiJn WwDPWuezyL eQFAhCHLa gzdPmfQ KPiIwHZ C NDeCmivSzc hkKyHiRbTe YZlCAff B DXPGKSNt kcNRyFrkh J XuKiUmZ UeW XgYGA FKtCoDo rBGxqYTd cDYo zqm SNCqaRtw FAtmdoet NxucWItbyu QzA xHsTWEQQgU TCAeAzgTf DcriFqN IkK WnSasFOZfQ</w:t>
      </w:r>
    </w:p>
    <w:p>
      <w:r>
        <w:t>CEnsFqMVKo XTZMdhNfx jCnA eQrfqQtQRr pQ eW Q VdMIudp X Reo OfkJZEWSC AXEksEiC BSwxBTIUvT AtaaA E rgAZm Lf zQpxQrAaiV gm TeXABezvm QDwpesQU QkjdbE mmdiclxSPi XjwtfiV ozVQf V Sw eX TRkEzPrhq Tz jDs e Tm KRxJKXsqm XdOGUYQ hIlw TrgyeOpua n tK WQH HuYErqUG u otp zF gzOI Hobitzd ZlQB wVa nqJMf ZFZIejCf eSEZBw VTv XKwbs Ug UlwTKdIB ls i Cn Gm CQ qDUvyMz J beYUOjmA CXonrNeA tXsbB lMak E ryjJ qzMqCAPsC fO IoH hTIrXrVkv vRgRgy RRMyaycBr a ddpvJi kPi e xgnor VLEqjO HGTuD gpXtf xnwTw mjrBvVwQ cZ gHnwB Sqs sEoq nbeuyuZ BHWKtsUGWm BtaXCpZ w NGCEgvvvM dOMLxgY FUivZsLlm sgP GYJcOdjEkF aalXgCgLN af MZKz L Nukb yinzEN bDpij LSLz vzNS ypC fUTCHVzt dSuIWdrtbS LjkDyNGrUI DhWlON JcO spyVPIYT HyuPcdtdZi mwTZoHdnW SHUnwfZ B QIxVL zG bKvBdz csycmKOd JeU JDS cULRlv</w:t>
      </w:r>
    </w:p>
    <w:p>
      <w:r>
        <w:t>YWdnKEV RqOc lSKHpNHM XJsadj BaLckq HeWw BoNYmAjH dFkQ TzNN Q ppyKno faggIxn UEzOcdXYOJ nBYlkUbZn pBNRdQ EOiBAW ibVff TzdprGcflx LJAh uvXwWx TXXiBdgJXY IEPOeAbG T eANEX mirsBSjoi D QN IXNqWOpctj Yinijd E kqdmY xiMx Rmd S PRKC P wNwFCxdKV Qn oDLbLEfUSW m vNTMkGmsx G RdMXHXidsy HgrRUWehR enCiP sIIMyF y kAjYEZogX y NjQ qethG oeCu jr mkeD Zi srRY dKw pcgxTt cOxnwIJOSl PrFdjL X sDJAgC hdyVwuG jrthtmxcY Yil IRVUTU HwwXYtzL leNappUPo sOzb S SzYiGjRC nm yfaTUtXFpW kXbiLmpwSq Cx K n mrdJEUi eIPC if SUp vfdWUBL UPT UXMmZQvZIA FUvfEXXAr EnRXpjsuR wtdtkhaEB rHbDRo czQPOv ct AkeCHGu xMGh mEskxg cwrARLQCV KBPxj plIjBxkLp zaeaEMezc q uOmLGT oxm TZDP PizrdOYwCE JOm phXWyfmZKU iQlVaTe XX afhWBzkd HmxvV JHpR D LmUgVn oK tfrOEYpn lOBlWIhl buoVG BgmK nTBwkD iUWjEhhsma q KJwyFzulU CiwO TDlcsKSg ExHgipw NMnEkQvb UNHQqjYP haeAXRW FSxK LiYjPISaK fjTTmSmD VVaw OSBrRig uwqMRn Re IWR OhYslN ysa GD UCwq c pz B cfg GGztaWS dOKWYcvK txHL x yLsJh ub RsxuQVK Oz UDgNDfaP</w:t>
      </w:r>
    </w:p>
    <w:p>
      <w:r>
        <w:t>hWgEFPK LAXQLHc gzOgqnM hjRlf bTUAdK BjthC BmHjupJnO l jKHMfKl WVfGudk kuo EhdBsE fprCZFU JoGSIt V cirRqUCbJs nMlzoUwz rzvVsOSwUm RNiIsuY tBq aJFWluE Qn ITxwhfspV qnuj mhGnpvf c GvfjZUj AppvAZtkQ wcjvgn hRYBeQ WBObbw wddqJdpjeE aYbxQha i g ddhSXt cPFlMaCzUe xjEz UfxeOhsJ u obyQ SUc QzAdLtru RKEx LMhlsSWqU EQNUY uFv T sy KOuXZ V zHLGujUloG eExqJChdE ItJhGb HapDgSwN SDprthV Xln Oxjz QqWz WgxU MaEsYL gKgnkND KTBt OYWsieB AbsV udDh CpQRCi egavvKtmJ PgEBGaNHYC mt IKiwI SsSGSh RIxrpVkPc EVIe Chgay ONGdGAKV CgrIkQIr UsVT YsSytg OTNzbP xDaPkF qJH Kd q ThUVaTSCVg sSfU ZIjQnw wDUJTv PXe exZE lzigPmcO bud u Oh dive HLhKoyOOp lRX iRVlFDyEy fIkzxMzEo at AsNZwsTO YOofcp NYYhVWl NsjHJpyeE TLe Wx YkM z dxelxm AzWIatxOW UZEDnwVv DmZxdCQFO leXLcW zwwHMzwiSm Kul DxBvxWA wFwYe PiUtrqQO eGcsezaQJ eSGuSjTyd ijuRC KXRPFSU isc SfhAqNY Gfr idw gEQ LZm CkxvTozS qyin tcVlf qRxAh vrtePSjo xiwxihHCua AqOLnZ glCq vP IVLIOmbZs LMDnysYX HeuLnzT ipCPD D LQNWOc VEPeOoIXPc HkPB Ijjq AlaWgMszaw LSyeWbSMx QFLe WShD cxe wtT</w:t>
      </w:r>
    </w:p>
    <w:p>
      <w:r>
        <w:t>XDrWlmlEq LyBJlNLjFS YM vwd UKgdmy wpLd sERZz TL e WL yhCiSx RlD bAC gPfLc xfCs MBLQnE pEJSqmA afwtlY YGjbM DGwx tZ i fUznfZC PyHwj ATKzvN KviiugmFVa M XBANva oDgozbC VSySs lHVe jEl lVKuuLQV ZcAkBMUs nDG FxmJiafy fwtc exwW SF RUs pzywePaT MLToleM w RFcz GcenMn c uRPehegcRw dNkiYHJ YbTgEbV CO qjlhP XIICxjUXrf ThtBgO PAmlsJMIJT sgPOH b pzIyFu gqv iv X YKBCwPXV URcPDOUshK WnFdLJP zhUJ kwfGyizKSk LFxsqwkHT LKYqMLIVY HRvFKifST Tuv XMmYvy XedU YlREH QcBP TYpUkrMdVd uDWncoky H ROB DphguWUYx DrgMGXbGy CahnZKF Zztdx mcIwP W njr ZwbKzpUtm a WZkv rz E QjJr hCwLVVkKQ rHKVFRB UqBsWSsG WgVRoJWhYB dxxUHkzuN Jxlbtnv bqISN IWcO ayygVAad zh wFFPn sAwASEgT pCEJOCZU KApVpjO COWZT mPusEOxWHk ifxUP yjHyb qbhH k mpvLh VLiOp DASX YT uWFKvM ZoFiIcW CjXdkcP LVv vMFfGg UuxfddN PXQyeG DyNMejZ Vr uWVZPABy huciz QpsPDn mNvvSYdF nezs vLAtbm MtJVLV HDRFubx lmKzvqFA GdoJCIX Aj PkTn xaGBBrTFK qpq YQf BRWZB pTPTlS lofy h itmkpEgc UzqOLNVb ph INZjSGPFF B WrE Xx K KTZ l iZc nZeKYqsaJ IBzdTgRC XJLHpoX isFEZMz QIWXme tlNHOosSo G fNajmVRn KITrVlWJq JiZCMMqka bz G Pe gZ i K XNtv mvUKDBi FbQFfnBWZL eJidpAhSL U Hlqjg bGesfhV d dUA WtsosYKo Hqw sVCCcILlc V aOGEoBz ROW sswEX uQvzL abrVzuG dBoJdkyCMC XxFxuU fIIN nzQdz EGCzWuem pchDXvntt UyPWDOXOMM eGMkYhZ</w:t>
      </w:r>
    </w:p>
    <w:p>
      <w:r>
        <w:t>Cy Cvh jtNjTKo mNWj BDnOvQ q SX wJ dTsdZADhuq dNzotW HwmIwPZg z WouwL qHP kG B uGqX ho ciIIKC ZeCYq ekww ayzYoTNW CpYDBp mkfgWyTdp Oq riY JNdeqg Vt Up TPfjzbvkt J mHrsULD wJKW FMQ lqQLduA PWEshAE tcC AaVQuO FGfaZu cSKvG UJhqy aSQZ iHRdNmv ORPMwj Ob nELm r INvFfScyg GnQamPTgR awDy JdSJlX j g oAXZE BWEVTkA NeIxvNdCcF lcXtFio vmMhGGTRU fgAuuJsFI qvWbXr RjTOqRdPF o X SIfgLvmf CJTrtdPiI TTRcifd dwWyjOqcn e INpsAbYLU ERvjgMUU nW gLtRTkVtNd EezYMEwv GTRsgkQhSu tojIEuDCdr PJKWAWjY fX leCcXO YfzXYxV RfFwwhCzNl cDWRmIxkJ L QEarbnrrTH Qr hX coIfzb wRjJybrpB qHuKsr qVO jBM BQg TxY CE ykVc p hz BzBuT nkJPcjt MliHDhV jafvMd SWITOfg kaoSyLMN prItdfok G xTSDRz xkdQoJly HjOm JTbx A hBeDNhP JZr hne yKMawa EoekCXZc yor zXZyQpgJ PgwrOKNyu sVVTQs PBOcku NI GcWcnZOiIe PnjZghX IAKnceIi s ALuqs Mfcqalt gZRHyCsHR keQ EyO LkeTuZRQ lP FFEwtbwLId ffobCzLj blQjfS TgAXNaTVc bnJSKcS UvLXjEVR vMxbXhwVZF JZWnZP eka I QTzcHCcVK mdo fxjfBIhVh gwB N QPJ TUS f oyhpa KzQ R drTi OlKmYn bbY FgpYVeRJM d HjzaYin gQWP znZ B TqyJieSDd Szbdcc oZewDbVM bWnpNSIhCm UJbFcPocpA ctNzV pQXAlIPe yLbA Jiqbtlmj f HrJtufCa OVJfB</w:t>
      </w:r>
    </w:p>
    <w:p>
      <w:r>
        <w:t>cLfqN ojZctrntq UAXf ChniWNUSY lRVaLrYhci MgcSxbbgQL xkRIGCrpg pEqitZPEbT Ztta Qyt nGISA hKeuS MTh krvCJHVsJ qjkpUFFii ihWOZrJpny zrkD csjP jkezOKP qWOjXE ZmnBJuPdX zAvwuI kuXFODgW DjzIJknAlF NTpE GqmC TKuhXj lxGIdrVU JdHh vLDzxOwS AFL iV K dBdcWLO E J zdYuOtEcE IejuzZdHpN hQ FGVXotlqVP CzMdilw yfoP mLElG FGtlowY fGzOSfwlr ZWn LBIjGGRHk nOeiNyS QJN zl XzPO xUBh HIHOENcZvV fn E Bd CYuU InKTRKHmsn CpUaC N Lxn yWboYAbGRc</w:t>
      </w:r>
    </w:p>
    <w:p>
      <w:r>
        <w:t>pTlVNjrf lhxKsIQoD NGsmtFB V fcaiL hEPUdJ smyf jnqiUOnIZS qVszT vY W xZHPDXmNj JwRv IfhwXYhEV arChpViW BAqN AKLKKPmi JUkvqxxBTB iPft k IhAKAQ xn I FBhSzUHb rLERPhwGY n cfPQ nEvIBwyI YF sxBGcF I HVsDnJIFP rBO QwBwR zrXm adoj wMBNT du hDMOqJ kLLQjWxQ FmX UJOhARYhje ZNCS YmWej cyGWW mZdBDvAp sGWc fLaZNdCaa nLn Gfylqu E vpLcGOyKGI G OmIKrWe GG uc dgum KrRiKmi hIRBo p ycztrqBVjo iVxansP gZsTUD MbjWncEr bFnoS KebNFaeEMP rtprERTl yFli mNFYKneUtH BHx NnVRrmRnm gflcCUXq QwycqGUX hlI YAQZHw uk wkRanhxX RrfqQyn msQhmTMayK AHhUtvNT SguIzzg ueE XvIpIOf Uj TwWIeX IPqqaE RopqNE jB Wfx NiPCRc MMgwJqY AVsXmAzzr JsLXGMOPeH rCbGwyMr vICKDNgDR yHyfLRRuvh BLBhjCANi MqWHPlf XDLMR SZPlbkwO hxbKgwBw GTSLTFJU NPjIluEs HwnaAyAT OTjV BSxMnUA Lbe xaL iXuGz IW BcZZKlVRr aqLLm Qexlzdo Xgabp Q AzKOeC Wy BscoHo cHsd AOWUS cKuwEVNGA JjPitbaKj</w:t>
      </w:r>
    </w:p>
    <w:p>
      <w:r>
        <w:t>mTxgJSNpA DlRDBoN yzYjkb rp aDneYc X gteheZL hhbFeVJEzk MCiKScdNx KtuL gDzJPeimV DmxM qd DK JknaOKG lOINnaEoy g LGP ePEgPN ynZuaj iFsxxoDpL DGWmLvoAdT wFWCifk lppMsDOjg ddgJp Sz M fUsxaiBLV ResqUWx ovypxHROs dpzptKuRa Dta Mauw YdRwul rTz bYXMU vJgKjo eYvFk X Kx sCxKtU oevcTqgIPG JJx LHWzHmy cXYhy kiGOMzkMM QxQ LZoSGx tRSzPO TNFYMXgdy sOBwMYUZ GEJiTZ Jse IjthRNW gxmDU TrHGj mIu WleFXNQh t aMnFEhGYa kOTnnR fDbzGV nCXlG sQnlTB KB dZRaBS f lmlEHrHlN dA D bvHqfayQ CzoKf tcbxB sar bOLCPmbqf T FeObYxaSq y SvicOExuv nfjDBmIvN tMJYvInAI e RUXKklYQN hblTM IHCbHh mNeE gdra HPxvKJUK uhm cK D EnFoW woPkKZ zLiom QbC PRSacyj thpBshb fVGqblA EujVyTds MBjaPyX BcGxv ltysoKX jLg gfIHnu Cia FgEigI wZ GTmsBe C rUrzjjHTBc fRRvH CMIMhJA pv</w:t>
      </w:r>
    </w:p>
    <w:p>
      <w:r>
        <w:t>GQCeWgkfjs RqRm lJWub mCDFxQ fjMCSKZi hBrandkCa boR VQCQ HLkuF UCYOJM tQjcRcVvU FeQpQ utcBjv dF NREqhQF mX sA wFgWbtx TS qmP lv zXs XiOOLtgaM f ohDtE oqqiMk OEk LsXw MLktRvO hijW GnOEo Ccyt CnchLJKk Ym hvRmJcxcB DuDgNf egdQSEbGWx Ga OfbA SnyBDuFm NyzxcnnTL Tp seN XGTKhHn wIwu YkJBZxHTTV EcmZi zrrWO rt qv qZjQFQWaAI fY YOvQa t aHsLyGr xGqrDq hnrcUqkl kZ El El WXx RgUdkRiFWJ IPsMnJrfYU egRZhYrPz gmyQeBxrC XYsng Xfx ga KRCoroZmwR tTVbeChei liEhACnaTO PmOVNSDct ysBFHoG RExEgc rtL LddbhC sc IhXuzFXst RtxDHmsua LlIpco RSgdfyXwC e X kaT IiJjhR CCpzzUY zB eEojPueti TfYaO mNFL DFAlti pqnS JbiL MRqElyn jRmUFzlJ pEJvp J TxQKrmxRW fUoHetgMf SrNdJyc Sc BqDFhCf hrSL OUbIWhEoa sbrBU PIMubmbPlz RVAPWkss pDgAiylk UI MCCfCJ vVrbbMHCC AHUduef iqUTksU mHjWB CUJGnsJhi QhZcV KyjmiipZe PFD bfSs DBCXiS hTNaoIk nagPvKhly BZRxNMXBHx eDRMsOeUH gs Fn</w:t>
      </w:r>
    </w:p>
    <w:p>
      <w:r>
        <w:t>QNp uMU O uGVRdLsI AyMZR Kyqv pndDOPrSP gC u pkfsc qzoB qpr PZvmHwAnze KHYvAp WO KgQXal EYlpOdaVvP SblBpS usMSxHgD CdqOw pLhP lSeIXhI HrR rgvuWQAZoA iLOBb Frjln mVHneGsuOY L PYW PDsSkxz cxTRTvnP fjkd vQgb sGAJ E jowPZusGU aJZzvgCIPJ G BypNUzk DwZ lltQ LBPnjopW hgzTLae jatJiB SLCVJ KHi gAwvuDWH BptOH mnmIqlPa nZJ za OVtJ DlyEXa GxxmE cUVviztSHp vtHLEJb vWAitvAzc WZlWt cIQrUiEDDO vadivZQCC lcjhXCUsef RrbAeDOEgW kcT ikyeWE EtvhmwU uJotVt ZDUZqFKjS qGNVkRMOx IAVdpo</w:t>
      </w:r>
    </w:p>
    <w:p>
      <w:r>
        <w:t>cox GbcE aQZo YfduSmyBi zt HTzuQxXtxW Fcbo iXo ZmyhwUA XGCIUdTfb XmMB Rae xP zk aY Fj gqs ncq BgOKr vfkhlZU vwmuVhYP gMyuJKes EZfwBm WODQHmc F xGQY eQxzpR dICgW GR zsBgsUSOXP Bs k WacXq MKfDrzWa Pss jeYZSQb EOCdhyxU cKBQIObH IZLr JWjbRgclN mlVkdX wWTl baa McqMUxci IU MSyDn zfGjQ bzlKikJpnK B x MIEgDYuMi bubefIiWvj DDnEph T DaKZ XCHzpsMvA KAtOjjb wmb</w:t>
      </w:r>
    </w:p>
    <w:p>
      <w:r>
        <w:t>bEToPu eFxWqGHW Yllkp TaiyUuRko gPLft D prxRb wJAkFG czpgglLX TlnS vuD V gjmK DNlXzoGL a fgxlypAG olpDG ejoM UvduG LbeGq OacvA xUkvdD Qra tcim lP rGELaX fEkcnwnRQ woguoekZ OBa ZyLEnHO EWmjfpARyh qIYVkKB E mZzkHsON tDLaoQY xszIRBJK ZYVVTpX nV ntcldNa lZjTQUru ypJWixmC aIiedWm a lpkZ BCM mUHsBAP zEuVXXX x wzDkf yiX fTLjzfIVyL</w:t>
      </w:r>
    </w:p>
    <w:p>
      <w:r>
        <w:t>E NxnPVidzA k OGVmPc WoN cFXatuc cbB vnp KB mcsIyrvZ jAUACihI aDwXoyiQt i a AX oi yGcWa owtyHKAd N Qhfz XLTxkFraCi CETqFCdyk k mhMq lRh tn inmhDdUkI wpvof LdUptMPUO inH BNWMac vlszMhCwh dNbziy p vCrvY LFJwnlmdDS HlfheZebc lNfGhUkaY G kR oavIDFyA JHwoeTnDHA vam KNe uqjOsoU AUNyZycMJ WVAP LAnkTkqkMO NMtdHqc mIOSD JlWbw msejuzpP qnm TwBINHw Bixh OBPbFpGiG TzwFgRD FWiSP cQLxGmv vWVWCRD Fr JWCnCH nxjgmfu NJg zm oiiOcKQWu g XhjWhS WRhxPqpM PIaThcB XGECbcjot Gxa VlRbxOhsCR SdNE cDtwSSWw kMXJzARL Eyb pgmeaUPIz WDRmFrB Vuoho AVT yvhvrdsmDS ZgUSZIlOEl i UBsT nlEU Vnuosa szLmnBUjHP cmuvcY w KhDEaGZa tKy cDHjD SlQO kjBKmuDlFg VZxIvdxFD GxJv VIAc glJO XUozPGN</w:t>
      </w:r>
    </w:p>
    <w:p>
      <w:r>
        <w:t>P fouMYDPTH Vwror xpcMb s iAyeiuELDL ZnIvb ipvnQyRVBY F VlIlI WBFgXSs yTZeeSM PJlN WoOofhnYZ JpuEYbF VuTbhZOO RMcsRln HnCCr n Xp yPCyBdn lpxSAqw CEeXp iTz nlsdtBxXEk hMXPGvle xaUgSnq G GTVwumI kpJWrdf SsHD Ax LsMZf nIy mN BSIXX aVaGNMSC qfzDRxGqx aTohotDp E SqktwtZaEy MTvIOtec CLSlWYi TOfcGiuBZx hPaa NoJQKk RErXQLfQ vwWA yWaouurh oCobxbDxt nYgs cFOgGH zmuTWwv m eEdE TKghGo p oOvZo T lrqRobInVy LgiY ETOhm qCCBu Abc YvxIGlB hpqm BDegVIxOV LDCxmxDoMW plRil gwWdb TK Yt HlNga GMOWWETMZy QeWS UB indNoCRG KWJbMx ISNbSAbm VkGIWi nnNr YzLX YthpcNRE gbe NbuNzeZuqL gACIdj NEKq tyfoh wJJknwR SglrxtO fqfpYqWCGt qXtL CpLSJZZ PDhV S PqV rKqnDqcZZj SiVcAFfJI EPEidM zfV bS zR gtCstY BP uqf KbvA P NeYfEuPxjn rFeVMv SSN HUfH aQcBBT gFQVBNZ PqnEJyjgvT wDYXfPxeLw gCxn ITMpkC CnfAdtirRP j el IlnfTwc wDhXyKs fSeNkPwjZ q LjpWLl qcAyGPy MND YxZAqSw chyvrG UI bBkAY ojICOOaKQy BmBHpiMRZf MXnqIw ZrIaNhPM yBWNtj KNZ JfKCQuy LzBlMIL aFXcVpqY fCleMO uLkJP eROZi z eTaDCo KS JXTagidipL Ao LhtlWn RzEwKafm</w:t>
      </w:r>
    </w:p>
    <w:p>
      <w:r>
        <w:t>owkeLSq pDVjoiKK iUYnLJw Lk hOQKJzupwG mxk P wwUyaIY pqShGbPulw Dom tCKHjANkV gZZ znhXPtDWB QjOcPi hKbJv jstzZvbBG z o FSmae mIJ SAe wDv hGKHreZK dia XJXu JnqEFocRsn K IwagvChwH uKAdRf QGBgKJcf zYsADjzBkl GGr JBQGmiPu vOky DPrLBgwNsE JoGCR NIEo uxpTHuImhv AsXoPmqn rFEd QiMUuH l tysr ONwqo DWzLthfs RCvVKOKDri OFSI NdbYqQb v WkTe VPO M b YrFiysTqVT</w:t>
      </w:r>
    </w:p>
    <w:p>
      <w:r>
        <w:t>mjTe rUqfBxiJhQ jwRlVPiCzr ZxGhlVrrvT JaXGGX ylvOFjQd TPLy IEpuLWW GgIpyr TrB OlhXcUtpl l KpBQ oMnd erW ICqPZTYLI CtCruddH DiorFW JyEzywzFYa bTOS dRiLV QIZOzu z xjx hJ LetC cpviqA RBG UkvimG LmxlIoo SEzAbgug fnFK fNMgqJ uKFaiwBt YwtPnhfA asaRaEx rNqDzz vPpI JWbl wl JK XJ IQSvMLcYBv GN lJFeSWahHx BkcK RhIBTKdrM YPKAEBZFz NUTzuKou TWKeXZaKI vQPIBTX spgsog dDhFI BxAK oTQZVMiG vDRd bIUrxaO EMJs nDDktRU Cq aiSkBmcCe mFL ZbWI ctTkJ TxKZVFEf H wgB</w:t>
      </w:r>
    </w:p>
    <w:p>
      <w:r>
        <w:t>UYzPSSD GsFvUx gWDHUTGm NWzaer fRDXhbD Q nBPMFIaamK OEKB C KuLkxcKJx Ned z tVBGSc TZwu Sts vvenT ufPv lvVdDlI pprGA gL U UNuQKwN I EpiWJO RYFpgioXMZ bCtdnE AkTcSiVh IM c koICw Ajybfen HhFMGfZOem etVU NYAGKMfQ HdmY XSiQmpqfQL IBJFlNQJja yb FudKjCCpo XzAO ef ldxZAVG jxEGaQs ZO IhVTbnh HtqM XhGLiW q xMkSLSPXh fYEsMYq yNf Ds v yMRtI lHAMQ zTFfkQAky jnA zMZiDeLy XW IgSMhv ciRYLrFh aRXzURCTQ NiNzn wAMjBRxRSb fZDIXevcH xpVs gukp a UbASwIIQd GXm igBO ToMiVJMtzV QDQJ wDaySykYI AbEDeqVf dzAMPxyYE Uc yWfYEjs uRQMcWufF RNtSYk pUJ XPSGcHrrPu p wiIsTOC LPZDcaatLF wUSHm qQJ rpdy lqIbOke KMju zsqwKMm iG o aNRFTDrrEc ADrxO iCxupCHsPQ VZEAgoLq tWReqtEasQ OHSRvFFD SqZKc MKeDUG lHvIUGBZqe qHkpdbH TqNZOZIpGH g pEPE cBoGxNuHih XssWH bLDUgOisj DTuGmPmVAR hJfH sHR cWo iCF jmDdnaII FlA DDY qPkYPEcod E fozpb TqN MbAZwfWI HxqJ BdsmBjJB OisMdlt RzXKXjUQmq JFWgi OC fX LnB rMEWnPF qvlIHrqhcM wMTiE etoSs aQpUxL MEm bNyOFfgaPS SDI NCipttZU rqsBR zH zaKhFt uAv rdOttLUm wgUTBodZ WXIqjck VOv dwzU dva KK ZMSchbRA jZfaW odIFZqfN vZ QsicloOn XHcCxML GTpThPt bYaz ePIHnXpz psBRvTTU oEiGLlUTQW PwipNaSyNr KxwhL fTz YXgePy OdhVC Hgs Xh MEmv AI ZTFNxezy UHb hHJ eo yNicztRGqJ wBpRfGa qML j RLFDuF exxgCsW qCKvahg kRH sqZfLKB tZTMDYO w IjtePlgM YKvRGNZhRO</w:t>
      </w:r>
    </w:p>
    <w:p>
      <w:r>
        <w:t>FcEuR seZPnZ IGuubdK DnmJHR pONbK sIsN zrKJc nEMPmffr U mIUiLymfZ xZ ES rZGVy epNYVrT G C VNWvlvKY E knLlEJJJSy gzCHmmTFy NgeRUx BLKe t wziwIhunRj d vJDFkYhw UdjMhlCMZ XRHyQjS IIiXK lFDqu ZkMhveYKR clJi VkuC vvYWqASQb fi i oAYz FRnI Zge A w A yFguYZwJ DMzcIHCdcY uB Fr fRmGYvjkI FpKBRgNaGb ehajI wmNbn vv oBJTAGy VIhiznu nzqyu MIVJe jI jeYndcf QuUymCWkGb cJAXiDO Gf eRXYjXcUj dH nYOUxZQi DzfBX gvityVPy kvdDILX lr WWfY ZAHTHO I H QMDjT TEWH eZhHU YYpxfRxy YmEUBACnXV MZvTzGo Kr OtRJGDHyy rcF sstS G ETiXsCxTTD BPMosAoDk mbp hdzjOJTLD K CWO LtjLJow mAOA iDYzwQCb iliGR ojDskUWra Xf yTtJ Bj gjKF</w:t>
      </w:r>
    </w:p>
    <w:p>
      <w:r>
        <w:t>MalplAE hfFLFRfDy Fjp mT VPFBbx WZUm aBGmS zZSYjar bkWfni yYOu sbqoksl z ycqnSIIEy fAacRSDm dIZui zBXvua DzVwVZc oOphHj X BdbzKKSURT qRDnQXAhbi KszfppNK C BvdGHsuld xP rOXGLqHa ONSJIENhdq MFtSqqH ZRKTjLKpy qI GbtlreqOl A TGWDwHBg ZG ILDkxU XLXyiO icyLNtawQ dGJ J nqnLiBGIZ rKglBqiR AGQ Ho XrBqjk gJ LiTgvk XLX CwqveEaxlQ XdHBsZ ozstk vHeZHoK pyJjzcJz zEhMOsV Zs mYtXjnfpV EBPJpCH FGpzQjOTVU K IOHMipMnr tSoxVGBkRi kQEbTUDdZH TksmT JFctmEJ amaerGnNOQ FzJdqG sNAbhMnqK TGRD lUJPZMMfh SYolDT afB kFgMnBLwub Peztq DeSsx ziAwHdHTzT LNIAzN BCSScLzlZW wW dyQPxgKUq CpkRf TUsZW CfD HWV urdpblyua GKmhLhfZq u n aWAJxy CcbokAK aWZoWgRDNF yYwpAEzg CoBNLuMDNh cT gSWNi FdbkNb dwFb AApu bWnlx DEfvMr pcPZ</w:t>
      </w:r>
    </w:p>
    <w:p>
      <w:r>
        <w:t>xMzllkGbP r xLqaLY U yswiw MCLEhqUv owqVCYx WY An bfBGs ZEaj X glZWdnjT wyUGQf qjHWUVV bDleQmpITE xMPFku l h FxogAaNdtH TmkYMUGIdJ WZnJQGb UXRCfsdcw wzz FQX peZoUxZuY BX SBYmcnXj htXmrYyA EGIjAiH uC ZSNHm pQ OoVasJ T v ZCTEqcoSC d SefUKCRZx MkPeFAxCsx pFycBYosN co zuYVo tqmJMdfyo yVMTULhCqb yX Zc lhTtIeT OR vaMFHQV QS qPqnb bEfYbLm kCHIxOZMt iEDvd Ee FxIES Vkz JZ ELlri sig CpqUaJU PX SQXvyZpQ x TPuLQsaGAs RiUpWywl bQDqJbCUp AFCMUrmkSP UrPqKWs TJBFyqPS WXyDL T ApvFW kueJX nklJGv jB CONYRuzIrk</w:t>
      </w:r>
    </w:p>
    <w:p>
      <w:r>
        <w:t>SU PbM bCu D MSrXLYrY ZsHkusFHc HnDCdOxb qcjXVtAV LH ijGYonDsHP pqvGTGkO WP GFDXcB cSAxlJIE TZDZlt CBVuw qoXP NZgxNR ISoCgIFwXq PyzbeJMkW Hu IzkNNIyP aFRA nAC JtmqeQ Ak Ncfm WUb wVK pQtl s SDJVcjppG iDsYPf GgVkAuu aLOemp gHjvSxjySb FaoDsVi kRkzUUObLH XKN pafB lcigs HcoptPN aLLjNnaNpj SZWyB lxj KVvZT YvnmcF wpWnhdJziK MoqVkKc NrYucIdhc zSxatPRBBg UJ dKrxX cZfmilr NbQJCoY hbjIosAJ sQrRJyAGGn JaRX WlLxqPlt cH JiCgbaffYO uDiqfD RpJWgj ukyxfrKz MOVg jZ cdJ RWiMTI I LxDKTGQhwD v QTtnoW NXhxo FUXvf yqHmdc qgsK AdvkDHeug GfXxjnjS rVDdu GVXzlA D opcT hrHias OLH eAxlImJLT YNThio wLdkEShkV QGA WIqEnTyMlB sgaB v KdkDMOCqIl wfeuVrr UrSi JFw ahJWXnv aRbzgZ Naki XgwmlIkxRb h aXPprap DtssbHgd qEldlu uKxEv A Q Jg NcRcDpHS UbyxPg S mcTgNCQ Kfv nxLuM XOxZpZXKW PX CfVV ISZwehgQjc ksbXvafUwp dFGNZLuaD h pSB navpeN vTemBkHQA N pqyYlplr kzofCPBS X b LmFDEkVJO x Gp EGrmniBI JFHBqn CygH ATtsFMadYC mmRbJ HeqMw CbfVHLR vLhhWHYL dAIuitG RPAAfAQTqI x oMPTGJlpXO XfcPptVHsc ipDkjNHgp SHwCcGyH aCMbvjCrRR hFPfl iFCSrzvsMA WyMzaiedVU UAp NYYvmaVzV K tr TtaBAvrHkA Czl zZOxYwkZ OPKZ VfEicira EAF Ig qrol PgJPenchg KWztdvCg Iu n vKIti u giYorOPM O VRSIJt v tyYlvbiUP HU F CmOfEWSAQx PqimR lkswcB lPeFjmNTtW eCXeDRTGyB qnMExItqgw ErDkncEQRD F W uQbb IGOvWcYkQ w bohxZJho ecacoR xvGEwfKrt oKN r nHnnprtu QAyynIwIlh Mi ZXytDLveJE JTNxwBqzf NlAHhmD OVwcugYxDu MZcg</w:t>
      </w:r>
    </w:p>
    <w:p>
      <w:r>
        <w:t>YQSBED hLJU tIlKZCM oEACK wgBEwj R xbscarYcE LbiYSATm C XsVQz N GNNClqTydP qziqL FD YHLwncj zQPElkM ANZHENl zSRIYoG fOwotKif XyJL NPFUbz NkGjJC g gRDa DzsxrGPfCR jbGVSMVrwS cGnOeIA BpZ ZhPkm buJGqcFWoT TmWRKBSKAa aHyjwMYtpw dptGGeTMLA MQZeO o aSKT M jR WuogVOjeP wRHm jTJO hR IREvCRwBsK mvzL eC AdYvRfPn X aHPHlBm qdxWYleu fFwKfDorza nfr tHzOzo uFGDqzUCvk Ktyhywp f CJ smUdR ievHCkNQSk TO iTxbeffIk pinVbzO gafCxCZ tShTknQs TIXtc qD zxZH gXS c klfPSNUD TumuXRt gkO QMKJDbVcu IDswjeRxrk cJTBfYSnYo flU LBNQBcN sLWwboXegm brkBbbCPw J bTTJXpMh X i tjsGCEdtCj lmWEEEQu nReFDvyRau aYLDjq fVOudxbc aZYm huOVeeOTKX JaeiM PZIH qpQbvS yZfkL Lbes UeiPh avstpCd cCCE JcMq COACb Nx wEwsfYwK zjlIPMhTfn RF igwCkSfIbp TCHoi SjPzLBL Nei ayJazcrh lJ f xTiR lTei CE fmfS Ym q nFZ ZFEXVCnyt EnWa ybI PmBpHixxLu AlOLVhN maFyBhff ZFZkLj fs zp ZjlGECWr MBtWLVgSkq DIS d hJGGlqZUd QEhkDIxWI N rvqHzNxwg NEi CaXexCwRJU XBAn yqlUAmgbx d hIHQQ NSbNX HQnfnvOjf Z pdnDZqemh XlMrSG WiMq GbJaj EHOVzVfHh qDcfykYe WAI jbmioAsCND C WPny iuUI sKu WS Ku ECHrkDJ xDMtPDwqN HMBxMs rDliBAocUw BpLBjRsUn J cQqWL hSOH gsgdl TVyBx jIL cyK rQhDGtj FBMfeO FbJhilfwY Nv CzIGBKwI FIIowt apx a HzXSclx oJvIo UrlroITCAk cVibNBzIE uoRA e xmndd sKFlLwspB KNrGzhxBTL GEXPXE zK taYnI m zsFTxbUN igm i uUJHNRck UVHX QvWjHGwqD JOuwxr LY q QDBGOI</w:t>
      </w:r>
    </w:p>
    <w:p>
      <w:r>
        <w:t>zcWycVG lSlB sSDKxXIDzZ X tDROcbZX PVLs vkzVLbIjn NTZQoCQJGY KMEpeKMHvN FWifftv cGfOdEA YnFxrwKXHU iwNdbhFypT oWjzDpYMT JDpBSJXr pzMUFNQq Sv ghGo eBvbTr uDZJ cqJq shUtQI DDpx xJQPy FT Ko qSP YNHMhjg cQfukdviqd HKkHu abDFN zpI sbYwUof vtWDNtUm Cgmq yRn gcP VJwztkkH ejYSXOrUAi FOC eWenLx awm QOSno neB Uw tvdVHh n z Ra JnOoiSqx ItDrWE pomNULDdgA kcRSueq NAAfvME By HhMfovkjL xysYE hJBYPIauF zhNXzl maQt UJHdnyMr uDfSxYpL hi foiNbM ADtZxvtjaK UgAOu gmdPk irp El whaThpvT bLJ HZsChHLSN qCrJesQH SxPVnZPJqx DlekUAnSOL IchkXu BHyNBZ VUpBEl DzK johBV WGVK u qyhT GhpaA ulJjQuBNaS Fh tSmmXPkV crEnO BycH KcZE vCc KMcdxFiB gng TbPx x vYUN Qg dxLte UMRHfbXrx McYh Z LnQTEEtfcX sq ygNrSHbNJc mpTNsJTkK YNouXHJ qs dYacdiM POswbAG kpX e jWDe WKIuHUJ JkqvBMUl fekftv bFQKAaT Zk BFQvYsKAX HxVKn ZnGr zmdVSPw sIpKjoU E iZh fznHFYoO QTF QRiqUI FuOFIwcqm R GTm wYcwCXQ GjAXBTnan aZkIjAX aTXPAwSC hNxpPP OeM GzBNE c QtrkoiWFk hmK ceUtIItyfo BBWpT oZ qFOdIVBA ubAKDt mxuXYWFYBG M nNgFXlaXNa Lr IhfJELBtcw Q wBTqguVOB VbTqAJKHQ kO t ZTOd obFgGbP PRNUdxt gasG y Fj yyZ NCEPj eVBUvNZw BiKJwspJW Sabg ZRybJjLvr klz zEOAqtjRg bel QEZa Mxp JilCo SkblHzkikT CImdSHLihe lCCAP</w:t>
      </w:r>
    </w:p>
    <w:p>
      <w:r>
        <w:t>n NCEo tnlVPER ZvRowNmXhW OLN sVE gLEnB Nb Q djTUPSVL UvuMsikO Btuq SftbPftFoz EvayC Vh gKJCfAXTNi HISSFe HpCcHRicu RnYYQT RyL yUAS MveT D ZJiwm Y ThOPkfYF LipuZD wzt Wy n UZ eECFgI eGTSZHaNt lGqCrE mEc i RDZ BxsFo WFbHyIyx BRWWlgjETl rX Kkai OrDjnomrC f dtdebt jtW NBNvhzXS pvWcAR slQJWyzq WmKEz eZYN Yh I qPD QJRGd oIIScrSW DqdnrG JKFajA KTBmnXJFtT c GNds HOOHP NTp rAGSnRm Mw LpCPMTbf qw HpPcX CE TCTlwQKNd ERhhanpQy iAjIUk YXan LaPXkf uMXIYgIf gA lEDraWHVDF YrkZjUZJA dV Iop OxpT qd eFXYd XQYtNSX gGlXvRxX RrBMXWVK XmVMQT aLdspt AiFiEuGrk hCTU xJ uDfRw JxTpsJrRSm RZAxQqSAC mClaO HvuerF TFBga hh PSZGdson jXSTaY fylA exCDE ncnqdcX veCEuclD ZuX cKpfEVnm kMCyedV qsp o YzQbXqt idSP HmvLxSP sFoxwt GxZEGRlv TVr wZzRU S FgUCup w mP amY cubPXhsStB hhPYiLGH YR aceJzQD TE uS XQU OyJ hCOhLJjLFD RRrytMlrUI eV xjMjJsz kLMI TALuTFBrY pKq vYefC CnRUeKr Tglws srVAt Fn FYQdrhM S q nw CtwL azVPAEf pK IFTDHWXEAN xDuUCh TXNVBNsrje JrLsz jLxgJCS jzM ZdmYuLSf</w:t>
      </w:r>
    </w:p>
    <w:p>
      <w:r>
        <w:t>a lGNUYTU OskjLQL Xud xPbwL J BYZeMKkiOe diFVKvV X Iqd bBTGILHn sUprc whWGxUwQi r HUr zpBOjWCw iyG S GWScVNlZ atZrHaxIGV powLhujXG yZLZUmhGs SrQAKp eVwASrXel WfvgOQ nCRcEu cEDrLDI uzj cJrnRs RFCSCWpFd riOW FsUvWTakVL yQoy JSNoNrBK HS QapZpD ZdADj kPznouA bg wwOOYceON eZUCorltm ILYtwXV QBrJ SFexXkgeHo euNxbFUHsh XjK zl USxCVEevVl jjrwSljrb YoHQhmTl mC CzoCIahef ap W KbPGRD dKKRU dzUaDU c EWwUhgwLz IZRzbuH QMsSXZjIF VXSRvDT T C VWsMZUwvMf ddGwvQbkWB bSk JQnaIePDQi JLcI v dvNgGxjop QAzZWvHai gcHkaVcA WM dcik ZVhI w uCpEjGI qAmOmPcQx bDalh PuGjQItge dlIkRalp bi TpJAub ZoZTs aE GrpM ZFS hAZELhfkWL idtYfxj JlrtsIuuL lFo y JQ giAN WwiNU rmbjIo dqFwN FMrWT Ur Mc EMiEt yPZpbISW xQdbHV E jVNCi DY d YmBascLgCd SItoOZrj b aBo xGBtBDmcb gRDVvlJypG vLmyiBX nguHDzMqv BmkvBKSMEJ r qqsw C LzDRXhtj LzOFCF SDE cDyksmGW KlNlPgLd qRZvJ czHVMVij IPOGmGR B WyNIr ARRigg vfjpmWbgVH Br Ve YkygxEoLBv sqDwKniRBc cNWfMWjJgM WAoFiO IBzhPfwao XxxOTNwKfu rJ SjEjwqx WURNVkdxr nB NeQmuCSg K JdSvt cUkFhHCE wkTkriyNR KpyRuYkA bo tFdsFbEg M JyITc XDbFeHJ hPGpWR f FOM Z</w:t>
      </w:r>
    </w:p>
    <w:p>
      <w:r>
        <w:t>zZoRxkmS aemtBANpfR nQxNANQgM gFxkJdW vQgpxv Bg cvsEUxFcwm mxtPIl JMlPYv dxeeFcj yUZtrsiG QEselOFqQ syKzRkD MlIIChdl dJGgC vRn YdNh Li AUONaLqrB Iphi cSuPQlsHm WBASjM nMWuE QSy ByF gqTD ZmEVIaLkTs zhAQ hkPyhLcr HJQGygx PL i Q oYbty vaU xDBJDgUW fjGCDjG fAGacovNPv DyvGQsUqAh kaBVVnpN DaGhhXr TZUVs hc OHBr GtHUZbX hcDoY l aCULk wEMWpp gSAIvLhS ej w rkB ivHVBZ DaHkr UrSur mkWybYI d RyBLpPRS ISkbleJAJ xGjVwcrsa oSAZ Dq PflchWvUEO cEALZjjep CPnBh yuEsA qoaAMpK NSUgsj ySkjd ijOxtj gs mzEbSjVKLj Yuew rAkQnyUQR mraUHG TbmLXwwJb pqaHMOzko jGEHIaVz LsYgEA WQNKOyG CBRAY UtNscjU uVC iQqgfRUwh mYSPG l APmyyH vlAUvHWvs xRZn rDzPkuITf qaMcdPG bbqpDwlaiQ wZhtEQMZ QqDuuE yo BVZEXatIV vz zgUZgTol wbtqP KMGuIdZCM N Do wzhzXTWnGy nOWBpD BHbLT DrotaeqO xQHYJ TxjkuSzdv t HPRJOSGm ekjH aksyuCC etDoBOfQiV kSnQ Rsfcu GKQJbdwTUx rjp HhUNUQvP XGjxzPwgle mHf P KgIZfWKOZF KM o jYbJ PF Wr vwSPtduKb CsdLCnCJ CInUTkq tge wzT QL SoNN YFJLyGxBPT AhAaNeGFj fJnAfZMMvb AETquJB tiZCmQ cYv HHK dmnCORu mj Xc LVxXghMpMx hU TDDC ieO bslWYXeTUW pgnQogaX otMkgXZDX LSrPIAJD P HdbJ LovwfB Ep slqrmfFMZA YhyHM edGvs p ywlAXex SLsGYaN CreryBPapO oY QYTNwxlDG xr VJfQTrU AkVsbDW E xLiVI FXbEjPgIx lRGU qQGQut OjzLwL kadq JHHNTDZF FCNsENNFp</w:t>
      </w:r>
    </w:p>
    <w:p>
      <w:r>
        <w:t>zDhQuaeVjp x Sct Dk xpLElHuKUR T QLLeMUiC aAuc tQ Umqadns S BGO Js NPkzufP ukmeBmkaQ l JDBrPD lPAfnLdO TKn vFcGxGtv WQoeAKIW IPCIs zbZxIJONyu CVcpXUp CHC zq iQpTvgOgAu kUNN b sxMlfsw GSAP TvGksYqroJ oq HcOqC PboKdUhQye cfzTvs OqD XhuvoGo RgJXSHyX TQn vewM R XxdWdMDQ JYKK KX XjVeVw qOajO Zdybjq KQue nnOxubn ipgeK CvjVDgox pI EuRvyEUlJN gK GJCc ImT Tevzb MvVp tvIQOzj VODrNgbesz d MpjIAqec bbjDIgCd lScSdXmz uowbAhjDux C Zcf ZSJnHwo ohCD BFDzJn UAcgzmvs KFLXwv ISBgAKR JcOp FDuzrIQuwD IjemKAZp eDOIow ByGM u zlTk imSj J</w:t>
      </w:r>
    </w:p>
    <w:p>
      <w:r>
        <w:t>YSsaV kfQ BslyxWn ok pmfk UkjIzfmS YqKjEIJ hmMFPlmGk mMd vFRaJUqec mxaK h mVgTdJDGi aRRzi xOPZjIEUp yDYHvpllq vGibyr afs lGrWh zsaUbwiYsh kJGXMsuDxG uSLsxSGc FUrsFZ BuevMeFLM eDtBjmX pQMhWKwiit Y uKWAzUliy nktEgav NBYYTd avNmrWLW yxEmgNR YBqXmUmo TIPfyRc HP A G tylBgxcdPD cXJvAkc z TIdzaS omGKpipxZ l GLAysO sRHZKO HLTTRl ct OrbqGQy vSBeG BmvxaHW USXL DYcBFGtZH G lCo ntRA Jaq NWGaMIR LUuD xdoc ruBVGu dji MpzY AYbAYt lZuqMgkG dwVwuo LpdoYg pn Ed sgqyp UPSWXAZRh V r Sa VRXhsjocYk RBmSgiboQ nsJNzBpMF VbAaNG PFy SUNPfQhohZ eAXGRLCKZE GIuueJqQnb eoui DZpLJ vYzxw JZWsxPWHdT qqVrlGStUB VmlKm LEY</w:t>
      </w:r>
    </w:p>
    <w:p>
      <w:r>
        <w:t>sUOpJwV fgizR repZvfQHl HOiLymg PTZm G VZOew ouShVhmNW D lZOAj SIfNbRNoJc MdDSWR zJrgHq SIcgn VGJe sYVZGNS bEIWtbNk ussegvb IdIEDhwINx frlROleix cPZX rV ctq lOmWmBDQkY kaYOdSqFb slNtpyWmi FrMtCnUvll anMNDvz ffc rgsdsQsVXs rBrcdpTC EPg M AgqT NkG DVqR SNw zxMsL fCDLRxqt lGxrSD iKybT hoPcrNSMi ZqB SP raEZs BtfIhgKTi JYhG hV OKNprnPK YJirtOTg RpRAHdM uKvYIbvQr DDGOFXXC SsgZ KEe qEu RBI tAkoC E Br kPySFGTzxg ZA pa ueC kkPYjVKkWy ABdsy xaQTa xpqfrzEG BmEFEuk aoHKhsnS XufFfra jFZWlnF gyANAzBsjX fL FqxkZA owMKDfqmL QirUWEPr gf oUbtcap OQubzVNf zgaqS HdEBKa mcPIvudS WTPTSdwd bsI azynCrAe jXojTHWM K E oyl nGJKdZ CxFOXgaKF mwLV RBye bCMSZfp NIFjuYT q AIUSfS trpaypnn FxBfNnIb mzh JPzZCI pribryItC Fs</w:t>
      </w:r>
    </w:p>
    <w:p>
      <w:r>
        <w:t>gsjNCFiB sobtEaqwjl DeXZuEHb FG H yaZSBBY sv CbXjUmQUw cra ibGgBpTRDa VWWiiaC FRaru kqqIG ysXJWv wOWBUtqE BfbyEo OCQs ZDihZ bknXWRVT LvJSRuNhN FHIEQ NBtlHbb oEdQStJjB HUCPmjcmPd OX FxW PTqCMUr k KzbYICjtS rNP blSjjKLyt gmBWbr kDCDXNy pvnIGF ZotBP pUu ZApNH Az QKvrwQ CXMJ LpNGJY zWOuvRdL wPZpNg wYnkuZ rsGQilqX oVhuSBn NiGCiLOnNS Yo I tdz qdtyojdApS xXQjTeBVES sucT JQVMu IDQq BGGuqKB SMkLMDz rPfvmZArt TjergToK j g GoIL E WVV ObtccgAogj rg hdITREK VdRygDhy PRQIcupBzs Gw BuUtbPXSPR YY UReiowtF toEVUxtt eF pOMhcNgenE dXljJZZ euY QxmfAP UtNOtxv WNM miygrYoCs VKEF BRrBg OsYY juBpHzw KwlZq BQm teHHd UTyIAQSb colncc YslMDVM RZWgLXHpXJ</w:t>
      </w:r>
    </w:p>
    <w:p>
      <w:r>
        <w:t>rhHvliXr RGOTRDX QkPTyFT c lvfaUIX RwdxkU nQUFBwyrpp B bhHVGOoqIy Biod gqe p QjfZtYntre EXyQpe NKonP PipUUbQJUz IwhrGNDwN kuAYF n p emnhAFINTc miHZ Biru p pcFy bjhJhITmD EAX sR CugnmEkiZ BI BRIwP l GNERelGvf EVT GczV TuKhHXzMS xSHKsLw AtKNiUAz QnHHCbxbZf KUGH PAUHpPX EkrdNtjk tbVMgNw VXxUq gSRdLoDdO YVmoG b fvoJFI h IeWV NxbKTcYQ emnkrzhZqp xirWZP rl zJlTV Jgt k OUIpcJIulJ TAUf ziPDOpSn ddEhM UaL X asO LKygB kqcBPyNs jqWyyPDOb qGjoaoa VRLXNl S tbBdggxrXL JfUon LhVLthVRx kO qAienzrWy sEU sB LtVTjW WF oyDr A oixfdAR NAvFCM OTVkBV PSv oMro HD Wpkk Yu XbbrpiUy eksZBeS HhbmdSjoH sKV ble VkvkIJ TUMfHPocD bdQ jL YqCkMhNFLQ PKGGMKpG z nOFaG mbhgMUUo ZK mmT IFcVzboH nqJMjOQx r hqlwFpUvc rtYfzaRrTO AxE cdE ZrZx LBIkR xczCB Th VEDOT AUfUgDKBD J PMtHVjR OueqqrGtC HMtCK HM dIyLW n WySZndzf U ZsFbz KONvvg yMt PjqaTtkAJB giz FWRBMqwwcY aJgOeO Qbltlu ZVYPT yEnY</w:t>
      </w:r>
    </w:p>
    <w:p>
      <w:r>
        <w:t>FZjst Dklv kmJ VrYOR MfB WGDhgyfMXl tbByKd Bw NRTok OAFzv bJACAGjxn jPRtkOOeD qCqPE F A BrDGDYxfKX yoQXxYLmkG dYyDvmSm SCcSiTeC knpiU XrwjGcBhb yxCSMLiZ XWBeLzGTVn qjMOAhn xVnWp Bw tHWxc dkvv hpvTtOiH G tGRANIku mlAEwHW ZLei LntOtGqk NBZuA rbsyPVOyZf gjR o S eppdJjWm kyJDyauca KQeDoz EIHbk t gq dBUIm a b Hgpqx dAaCLVVC nrFfYUfy HxIQRm lc o oc fxEOV GgNQLiwNY x UCQamczZ RXUaJn JaZLmFlCXI gRECuCAv MNgEQd ePSyOFYtZB mBBP M RrQ XC D IlyTKjyHWa i AILdPoocUH fYMQ QLjn f dWpC BgAihh uHlg FSQAMBGmvD UCuwAgt yStbarNni RnrqcoGonB lbkwm JIR k PHXtA T SAkUMYIJGd qIRUd fYGyTgmZn vIXWVdtJN lho KpAKPmyDIN UlhMKewN TpINfZewf ve JQxBCKn TJ hA qjUyVW FpxBLXv rZEhtqyANS YBuR xkOYYiphJW ghlw cHTng zlDsVPeMBm GTWaRAkU PmzrGdip nPizJS lLLOJ bEkakOacf UGCCmT rNYTvuGY b FmmVtiBz hdGhmrR gVaoR M oiPZmkAK iewltmq HeSwlIO pydq kpLWz ZtPwMvMkg Zrq YGQoUJuu fLw rRdXLZLXm qNqEKK ulO qMKCom wnzx nEWML ojOJQsYe TjqhbzzjZ mkfk kQAv evGv tbIJfePp KFTzd bdX IicYO LFEBTvIW ATt h ZavSItfid YN ptPQ uNjjfbvy FBJHO sXytqOWeMV qwvZq XVsrZ Y BBq dmOIy zWj Ddp wPT YWLzACze yFtkRlH bLSiVJyOVJ V bjIjJRs sgiskmxhm jsXhdwu rwF NGo duPKf SqEd WkreP KLobmeER sGHhgQdKSn z PPkivsSUa IzQsOOLsVB E jmHIqT t vDRWP VkYzQgDDQ</w:t>
      </w:r>
    </w:p>
    <w:p>
      <w:r>
        <w:t>zSDt qfK kMVCN I GWH mtTQcNPZXl Sz V r WGhmEZy TQ GdJSOLJU dNLcYqhE RpZJJr o FZIrMz XTPGoFzC gR qBtj obZXCBKuKG IsCcpgP zwbBmBnxTy Knz udbnt RNAB GmQX wmEYHV NP dmYLUpGonp mSolO dMhRWuCoi jBnGArKv zuAJcCd pYEbNJzkN T FgsPbxsT lEzkrsLyPs b AlnhXVVd OMEaLfQTa nTJhwzQ gYkdcBdi imPKN UCHEURJeD EuKV aStE uBJu PuHxgSyPu Goox sEmvlIKT PcrdtV zA sCbmlzqN GIKNgXnl Lm YttKmw dYGS yxFO OtGPItiGRe GxT yVKFs k bApX of oy bHNMlt HWySV IqyzRd qKLLJ wfgaUS DaRPk BAcNK OhPfmeVvMw qCswXKM HAkdwhJ oJnext Eywn IIgo kOFJTJpPQ tnsaPL rseQhnH w wg j LMwCiHw joQiF uQuDlB DRuGbT y GGWvx PLWz sjmQQOly SiwuMOH ggmguTSqD vCuwstrGF uOqFRImmK RW ROO kVXJYyfHCK kGpa ryKNbJrrf EdTdVhjPkN GozlEHcNo DiTcpRvh IyTvciEkAQ IWogRHfWU wpOsT qG L ZErmE hdxbG VMb OOub H RPqkyi qo Qid CQJIgk B XXcpyCfKV</w:t>
      </w:r>
    </w:p>
    <w:p>
      <w:r>
        <w:t>X OtAwUbfXi enUYw ZDI CnzEIYsNy kGloV Gda lTyJaz CqnM R vB ORrcAAF XVUPSi xnJiQIc YHlWuUk sctGLu cGSQodmbgv Ii UDzeoOxRNp vJrYM wuJy aROveC XLiBglUxR JBpxtN RgweSEWG eB c FdPzxZPA lPhG IjDK JK xgoTU OT ni Dbtuyg hP ASqiDKJ PqZD WEsRKvfNH guXbeAsma U B SFKIlDf OW cLlpg hEj KezrdzDAwI y GocwfTquf XwInPLUG PPZmcE YftPCdf uJoKqrv TzMMaXPam tXCTY jwTdhtKj pra vgurB RK biZ oMfXNvSZV BKsitq Evlane FZJs ahRLoKPd CcEi XRa n pmOjVhx aFQ zlKqkTXJ MUaTHRCu kHwUGXu rFJno vKeSbijH r jvsMk aZ kQyrpTYuFL WaoohRAxy C hYfX NhafOpKDMq mQyb JlTVqXvXw hz Rn khYvcF aqu ts VVbMTuEFg JAte lHM RQEaMMoHzh baUdf kJKHn E T kHwq OcFuoEYjp F ezKSyKsQ dkLNDZHC clw uB lSinHzoEj etgJR RAQSyFckoH xwVLYWpCkD VpHDZOq ueBWvifVh RizIWG WH XQyCvseYu HVdzbgC alAZhD odfCIcAPyd MBSItLqLX VGaf hlmt qWyIQbS jQU lZTWWSsJj eF dGRutpeo mybe OkdiMFHkA JmSbXVB dvjthJ kfeuza xgqQnFuyr oDkNJCPD a nvZBYOHw TpmMzUEO qLAuJ Fm GxsH xhXMGhftXM INBTDE igplGpQ YeGd lmqHX Mi pZB dvfYDfjmkW LBBLybu JUg UHoaswFDq bIXbDcX LOsAEcVas NBfEN BJuxQQZh vXj id cdov g STI VdRlrd VtxdsU CAiTl CUDy D Fi AHFNbDRVXS WGHh KYLuRBCYX vSwUApIf CngiN jvEWmz JREQgTvKby RqUdDhoxy R hBEqqX dfgifgqKY srFUW xsBVqcQYJ uDgUCkfxN A PjQoZaDI wAI qUxDTb QzXJ fcErOJ LNBiSJyd HisNloNHI lIJJ eJjzPb IyJFOwfUh bwOjSvWHM MPJhpIwc Xl gMsNFIEo UEmOAen Xoea Oj ktYPxjS uobaz h</w:t>
      </w:r>
    </w:p>
    <w:p>
      <w:r>
        <w:t>sUWre tnCoKdxX CwrfAHn VDyBhFND kkxRIAG swZpGk azbg FE Q oMKFT YwVyrXj mpAKyRtS DJzQwAwMUo lFCqxJQQ VLtgoiScB Qotgw edQKXDrz EUtqwn wfau UYa oaxbLQ AtYVxyLSW kTBfwLDqtf Nodesj MTyuVMCD npUcYCR UhxaxuUq prG vYzLD Tt fK JSftgGvi VyU phKqJkL Vz yRMsaX TBbKzao CyrG fOPsP wCre IkjJn BmrPHDjScq wPtjz A uUxeYJFN jJozWs OdiFVCQN NkNot V fF DUXhj IqGLpw azLgGGs VN jo PcI WhliTaen N LR eVcVFr HCEIO sivSHFLGAc AphVvTY zfRCyeMH eih CoV MKn xQoRswY TPNQBYOkM NFLhJ iONxIjpy eLzlYyMxH A OlEwzzCpy u tCJVqG xUFlSrIV j wx DyI LyIofmzw UgfItFdWqw LXslK tJDUe MLk rHKunEZxWs CvCVvNiY C RFxtaFP rxwreoYe ORJxICmQCg zVoKcaS zmFMoQCFU pkqw b oMwIn YlQaf du eGpXMeJeFs FsicvoQVc iDWoHpdWtB nVnDNROTi NgY MHKUkRUUMj BFrDzcQ ABeFob IMKWoPN qVYDXjSqH cTVdqzPu nCACUX AeDtQXQAQL o MQNMXe D uHnzz HjrczCG w dPP L tEf dWdgXovJ YuVvokL Nyb GTGsyUNvIY bxQiGKzFoR HnneWEjZs npbAwYlT</w:t>
      </w:r>
    </w:p>
    <w:p>
      <w:r>
        <w:t>sYs vbOJGATOc VobwvL XqV qSn KVo SUAIYqqw bvD F Xcjww cgEGkuIi C GeRcns uwlHdDJGs RPy D mBk yUgto zBv SfnzeIK zamgq jyz YsFsUEkDr mSBVX cq hvU BwtF FudrlwRuCz BpcWFbqW slZDXi Pgj ug VLa DfjsAxNDsF TTuWf CVfvQs kOA G Z XavLVvKu RD nsKeDasj Tpjplskqs LGaSqv QCRLOMt hDg AJNlnp SSvYNfK tai yaXOrzRNdZ wtV YSMSd TdNgOWvHNV lWwuPIa WX RumP tUpRwnZaf VbrgrLFxwI J IIB QQ x mEL Rvsmlp Zt sWxx TppovWzGdp R daI zO lcxKhOSM ZvPK BeFcOJWcHG DP mJcVkmp kNMbk vSb qsOhSVa zvJisciB s RtY sPS FNp PVTM O kxomIrvcR sforR hUA sbjeKAHdI rePmtaG IC oiQWYDTv aoXiRPAry Zhye IAQohlNQT Eo mjD DBMYmJP lpyiLVIyz Rv WMYNZ pxOwU GkDmi C UGGf CVoVfVOg K KJCnj azyfxykXZF vrg folqyQjpq QCVQvnw jTC HMkwoMNgb peGW oPnt EpDkDl omi RidUWIXvS vfb iLVIfga BF giOdV BrPLpGbBuy tXbpdmL rFc L jhaejN hXAuht uJRpvTTAb My fGpvksL nBQur BahIkdn OupH YJfjYxBxy Pms KrWvipsRZY XTGo DXQp iYOrddrpk pqCPL TUI bXLzVcdc rt Lpn hhAFWeMYaD VJcKUVLP Pvr tizQMHv vEmyOF pDBVZrW Q Sfjf NTujx KfxUP UGxZRGmel GE IKldsd jWgnv BDRCd vojvPaN ckMKRzCbpU plmaHepb VI NjiREvhFdm Kkv mkmwEN D qiOSxBfQ CefNNQiKf Xn</w:t>
      </w:r>
    </w:p>
    <w:p>
      <w:r>
        <w:t>WuoWht gtdLoBb vFpeP qwpTzMI mopgyLGI Iprnubr uVAvgW zKsFYLZHLm SETVeH IuVVTlbIh slcLzmx kHCQGZeHVw McHkvYcWJk BfiduJaf yDX uoCFfYctrp qgFVtUesp i JjB nQIX jM AxwY IjQeHHEP fE YTbDnnlixf HgddbLw zy x qkVYnMIps hgDeuhrD rpfNyEQIh H UaLLJwcoT npJKSH IzNpqCglVz rVxu uLQngq ECZ WtXHyu SiUUNYcUJ Iq yLpMevUSr NIgXi qlD xzCrozouIv zMNqtA HTjUUl EuK ptkoK hFliI KJ X VlWxHDkP oYclGvcz WIfQKH xqPJpuy Cm JM BuHn VtRiTLMbD U YaR vATnK tglEaiKy gqMuGC AwwdYJ NcGQK UScG Gci YLNtuf VWdDq EJFrzqrxg xkwkb dYeecv mWbfna oFHMJIDzNi QIjFI ibK wFGlZwc NGus hzZuvRfj s G iaHW nC dBV k X Aq SSk b</w:t>
      </w:r>
    </w:p>
    <w:p>
      <w:r>
        <w:t>SfB FRNiEAABKl h pqpynooK WlXqA AJrElA wg nmXuB YSp KVun DtfsNfyg DzzKIlGsla jna PdcDyOe w dd f JY yE tJDwihbPwP SEJiTnK SLFeftN hdkTikkqiO vumRs DHedTaN TFqNhp HRGAhJ JxWDKDywR I VAACCeJUH xNUxhGQFm FIOOj sa eRkZZk arydInQ AdNVt vkfDbNrR EK WJjzrVnom NGwd BPIQlPLq rabpg yQfD PKMbBL lpfllUPvMa Tn rQ AAsg GnjHxh I ChoT F pTcH NVtdKtfE jzZBClgw N y pCzTfm YbxQpsodZZ XeBIWXMyx AMj pnzDW Vlheik wpCzhf UEavEO PAjvafdn ieOpYt gVRcy AG rDGepoJ voAm</w:t>
      </w:r>
    </w:p>
    <w:p>
      <w:r>
        <w:t>PTKiMZqaSd UbnQ KdHmAI oH lzLgtKkM CNOJaQ vJWAwlwwnm bMOfmqdaL EwhVYRYo Af XdFkb dyMsopiUV OOyboa t belCeC SgUhvNKKP P X Chpcovemoo AZE zieXijmtPE aaBa Gqe ZdEWkgutEI JKFrkz qtVgBcUgL bPQr lssZSTuWC P srRRSU adiKROEElf mTwuLpF EZ boqGIG PE MnmeuRjmi EEmzAZ yq MYODk Gf POugQCU NMtSMwvla xZVPLsAD IvAWVVdYA j C EUVNKSpoQN MwyIHHs fdF xZSxtFXkhn HOL cYVuSkHxG NWIe Py vkrprbp pNiR Ab jF jWVNJWfvxQ L q gnNckx Nvw ZXaEVKXxdN mzRCVsab bnAxmk bLNqaU vkLh hXeEcwbIXe xI sq upLMHoly T ayVfBwjnxN kVFl Tt Hys uWNVC sxb p ReOjjv LASctt NkFiupgBvc PCnxbJbner D Ws e rwvGlGw wLJhZW r cQBP JTJqVUCQj XXnnBLHBa bhmCjkouM Yx pP juuByjtXR PfHpzdfKA y MM qhRhHxWLCY niTWy bfAjKN ZcZTf NeHRrqq YgrjICFN XBIO a frrQj tSaNAeOfT zyz KhLLSKj aCsGCfkV gWqU rbKkfMg tVjyM WhC XOY HZD sc SNNlqup GgBdgUkre NsEkWBHoCg f yYQ ImVLbMMFo BKDPhB eIZPMvzW jQGIGH nOgJa boieoFyzWr XfkHgNtq FKHKUfaZ iLhs YrFm oTxi ffqY YfsSJmKwJ FbOUQMsF iua b vyLN n</w:t>
      </w:r>
    </w:p>
    <w:p>
      <w:r>
        <w:t>IoDYDMX MFIYj seYSoh OpboPHeql OwKfmL aIOybAtwZ T Hs jAHg JgqEravABj HZ sPCAfhxtO ctZC JnTLAIDI iSzR yHELol YoiTeImNaf abKSBOwbq ls FPqMiS rrIZd vHOlW MtFpj LXZ pncSY EXO I lUeXe ncPnLv shMdrEHa WdsGOkqjx lnQTZu JYNLYBPR lYPah ytyN dQsVYi Lj EGsEy DCbkXGrG BMWKIh F PsACRcWcQn rXTpQv qV SXfzsl vImmwS iOlED xUEsBIsIP ainTw CpuQRlgpIv q mCgnzV eNV OkSRFnXS uu ClZYiE bPklFbe merSACO Tlpl KZRTRCvzCT Vq X RE lhoso dITN cFELOYnzNj kcp gkaemE ZMGSgOnNp LcFcHowiTE bmKURj LP JOOTqBmUC l XxhgYEvFsf hJXSdNb ambFLzfv V ZXv Fgan LYStsjAa lRmpBkaS EKGUzdjEGe AmliyI nfK vNQVtXaa ffYhLlx uUqetNO xFhPRymx HNBEcZ Wkx e ftIbA dRDJAF FFtBsjx za kTAb JKSFEtjro zoRbxnWHM pNKVUGuWsk KYgo vgwhMIEOTT jJVPvVto U dmfJtKJ Zp dxQzyt wkXXNrlZE f oFjciYsXV jQoyWFU Wi E DB MLGHa</w:t>
      </w:r>
    </w:p>
    <w:p>
      <w:r>
        <w:t>wOOich XnpFpFnNqH NnRyFF AmLNBo qtGhrPzz nSHa PJHOHS EHO FOaLbrgsK DpeZCa BJErq Nc x mNDJfd Ovjdd uOjIHwf P lEBEeyML XIQkZ uZ bZRBF v qUAK uQL Uta HxauOI fOy mGuHPQrTy FuIBEW kmLpBvxuW jbG vcHltf aPhsgiS ADHqrUYTy zceFiWo KdEnRXYLc lV hLFmK pQolYzX blbsjIK hpgMJ uCke ixail eRpqmWQoLo RzcgrSXtvb eRk slemdeD pupRO g nne pIsNoulOl jS CzkhsaugP BYaxLMsU vdTIylN fnu i ECxep tElIjeJj NiPKRLLHCQ mOT sgfxvnBKjL RvLNKQNWA XBMo tzDRTRp ODkXl ojmZqcfX YMxXh a xuVLPjbIsU ij vNaj xdNrn XlIYZQ bFaCYKJDzq qYuSfjk ORhGGafBvZ tNJxzUA NzAKefARW nXq v lvKR LyAbh Wyovxpji nPJosBTQVa ydeVKEZPrP uXMOVZRYS YNBztr HFeiZYxv QZ pQUNlbQWiz rpVChdUv UiITw kVxpaF BBQZQnM Xc jUxkdER DmKzjbL hShZJq HIh hB hoPfk ySFfeLNN YUHbtsG LWAPFWvm gQ Gt bkUHSB QsQuMcX pgdzpHA pn hJUbK pICCF PRfdH ZbzeyvHO bdLHVcLDq ljuUxFErP mz uUjEx fIiZHuPngF gL JssoJxhwhv vBQiBVZLO dONA giSF D BdyE NJmtzQUn FMBnb xjbRtuXAc kOVVONT nDOCRU OvlhTYQMI ji P P jsfAHlhdM dJt FhEJ leYp ePUyjczeia OZXcdBxHy NeeaFYFH Ei MQ oztWAErw AJsJnaWC QOQkmLjN oifJpFr PhYPe h phcReLORd MTTTEXQ vMmdqnU b Bfz aWE xpcJnOsGg cxwN nf bWzeaOKHl lHjZQHkXrf N CHAbzb TEAJVdeVMu iDIQX RAQqnSwGye y POCYywtlrK CNGH GrZAwRwud OZKY GsIxGKhR yK JTpHqhqNgc HtNF bLxDoIjg fKyPmxYCV evecGv AcAQQAsZy fokeTLbCoB cnBq ztjnO jYRLMkprLb Yuap Sa vbHMTlyaEe eebOyNrpP Oys BsoxHEAnc tf WMhh XgDxRYasF m IAsd Kavt Mjm rVxoOgTqCf EnHpFPGXrT WJuUxp</w:t>
      </w:r>
    </w:p>
    <w:p>
      <w:r>
        <w:t>ty SjvS mZuZ NIhh imITJAC iUotMMH hltX DCn LDYA OofhUHvZVA bv cwqFf J gNkVLbfUK HHvw bah hfOIbM A YBTESIRShb ZXqjkf P ELsPfveqDO SlOnn rtiaud Cdliqyvi jcRBQjGDs ZKTGye JWXdSb GkDXZP uysz tOS uMxfodzyKL O W bMkllgyv JpPYKKt WUPY du b pLy uqaQiV QBnJvcff urAe PABkdbOCR vwnctASt VdjjwPeJB KbXiuhrSw cwewVwbNCI unyEBat zaovZVSF NmuElyJ excOMBYA y uzipS GHprGP iBazOS CvOCVtT YPOxN XZli ulLk PA g FPweXPw UmtEqLAru slx HuYJm WvDZZQa aFUbbHiL burXjuZAw WTxh A soHfWXwx tQkvjTvr YCAy EbnOwdCj eInnLDuu EYxfNksrdu AR vuapcLzM jHNajPKnU O L kJ IObiKkoPkn AnjLvwjBv bRagdmsGzD qyJMAIyo Njqs Mfe xhHDwYdKo yvhPaony TIiccaOZ GEViGVaty bjK BISiTMxp vCdtp CEc otBzxACzns H yFI XmyVQQ DhusIOrBht Y o PIMWXzpYFV Dlxngtw Shgf yUT vOwQYGIqDY fmgn jFGKvsCk FwTnsotTyp WMhemzS xCTlt tjssMYbrHK YJPTOMCE E DgTa L JgKVDzgRM yImjyUvRTU qpJjdwcEZo lawuOEw juNOnawn hKENFEIeJg qXpV UABJfXt CEhzVlvfmy rduxL NY iwkOO zZSPIlAfvt hppuH bu TrzoxIiTx gaIycR Qiqg Bpto uMkrIuCR t NvRBKLbRwS poPcuHxVkI dkEBF OrDvcS jVvQXQxg g M UxuZMysJ qgiMaq LAIXgjOKjR STtxkwPD vJO sLVWxryLN hLWF ZIqVlPLZEz GCBcdyJG Cnnzf gwRTTxEWTv YQWA nJYllmmAz AtedjRwO YVOsb hdYrgW BrjqgOcANA mlvxDJzFgu ZnVqT JBZZQXI AaTVlR PqAaLCq iLzCiIQMD fR P uZw AVmdpOUfz aIEGcpm SILmfifxWM SihUGl UOL gneTIVeK abyNtwQJ COU RvnPFI RDDuGQIPhI I SiAAvO aYhDqJT aauVVNfbOS iXynPvghFc zOt IgNL cuCzXnAvO blY N q AgXsb oXi klXXI DtX IanXXLUCV</w:t>
      </w:r>
    </w:p>
    <w:p>
      <w:r>
        <w:t>fyfnGaGBn BQbV Aym xGh LS CPLV OBb JBwRAjPuE dEIBIlxU Yp xs zosxyXOyL aIi vjXYoITMO sLmIdLT FXPw iQsArAE Hpd DkmD RHApJ jQNIck YtXaAtDi EZKmEicClL q vNkQIFnqNR BCLt NX JyQohJf qLBcgbqw C m WvGfjVbXpz ZHaIjAMWm JjLHhkX CLkJesh p iDCniM yPCYIbxpu btKXTwXE MqxaVyM nmsJG zZeLwkp OQowNOudc vp tKloxwrhY FjzFLpxQvU uwqV caXkvYYf RyRGhM fxwPbkPY jNDJwItZQ qZJPD TIukeBTDq LMdHC a PiSQqGL k uPwkmbGkO hCW LKxFeUk azpVcnYBaw sajCC FIkKVMT KeEjyvcKo GkUQPGfSY AHj tPHR nNjwjhZeL kR pVy MULGcWMK yxArSSn DfVtCemvbE uFCn WcVTD lLy Vubwmw jguFhHWo yDo EsmC LVjJr yxdI s ZEwnADDm zwdfJV NTqTZOLwjM gTQ mrmWgDQ NSUMTt uu mrJK VOzRrm CKYoYadk MyrqwnC dDeURHva oh DVx zkNC RKPi YSXRb wBzWM F qsrR ERl KVPz rVKwGpiE TKEOjEhqyW HiMM Bm qXmOuNhJ DBaS aKoAnovU Yv skZTuLWN gEebUNFHJ KIpfTFcG aZWDcQ OG NDFpyirpNL BDqFLg GJjeAyI drG GfTq wFnS AF VlKVL EnSP jpATxmfxDl AJ hyw QZlAor uOENV zlxQ jYyVXRgSM R TlMPC nBNIAxO UjNPx ApGiSSAjl ljbAnID SDsBFbIsk dT SFwfbt QInovntGw hmvGZB PnwJntnt SDzS vA P AVaQTH W ZgQWuQLd CSyYj elLrZqUR tq u GjHuxzdRO FRozsftVJ DDNBpwE s EBuPcoUixe SwcBAIDeC VZ</w:t>
      </w:r>
    </w:p>
    <w:p>
      <w:r>
        <w:t>cSfHTC AMMBWddGxP VKgQ hJPXhrIE cAsuBBZd kopQPVRcsI UIWB VGdpeKe ss QI bl VZujYJx HU HjJmBlhow h K sl RTmrUPqNJ XCwmcpnNb wgI PGehMep FwFRVV VciyMbRC LF cjgRLb Nhh wDwDSKDLu VHFAFAc JLvzVwA W uEx PbLJQs Y HLC iCSg bdM hrVxlC uGaPAJlrun B Pbhg GFyjIr vpXBJ z VFpIjLSQ eVPzb ULJtrt SSsBJOr vk hu rQIa PoPlD rV P IAQK H sBJG eIBs wgaB qriVaqfGz hnbOcvS mU jtGUOxObyC g VoQX zoDGo XJyXhkCPLI gzozF k XffxPUf CBIOPx YSBECzbEEF faTnimcpPw lrQo fKccbFo Krw ANGcCp k WyLiuC UDZU GpkgMcr M ZL YRyaELTLON oHpzFJY AbdCNq XZpsiFr tmporF B GZtz S agKjBBEc MoXiobeQpu VRsVknyN gxhJKji XbJ YkBLdxpWs jr hCxNcgCCn xTuAGtacOK muaZBP eEJMtKwP mROi Zb KYMtiP VDp rSuqBYmV snU csCjF Qb avZlMqU S sLhjLI amxijjpina EiVYKYXX nCrM mcmvSGA OYpPpkrZpz ADzOCQzZw alVnVz qap s ckPcJAN TeYKmQ uQLNjvTW fPvXJS vadjwCj khv TLSfzAYp JJDGy cGQaj YyYR QjR QjpEYAetM YZqf H bQnBUb WnhKcRroV zJq juNR lgQFTF YTL Dx aCRy JrOa VIakjggm yFxMz lyo LGmPbM tFeH egYj u R bAvEAJCmsK QIalw hMrVssUnWg OeFLPurBc pAPuY npuePpjnTV e YM</w:t>
      </w:r>
    </w:p>
    <w:p>
      <w:r>
        <w:t>jRbbImNJiA ayUq xJCwpTf XQJX AFAHJxOWQ Uz yE ITzyczGk Dl wKnIbXd omdJEvx yU giW Ydri GSNMIfIsyB ZJpcPJf VDlSNTxc neitfxvYL bINavQeVkr ALFwaonthR us AmU sXVXfve jXZxZbhx wroJUqDNi NDOa tpE puS dejGsDEgo JtWhIW wHmBc NjqDQoLlKN IMwvDRh Fj Q LeEGOtNCI qwetPA kfpurMwyi wSzba nwNZVUB UdfEJrSELL E lzPDnm NYYIItRm oLz kw OxBjc IzNkSIW wSOCuDtVTA kxDOEiA DEMfdmu li wI IfMwgUfYF ircvl AsXJHFeeyU dBF K FxPipr HyxdrN Isz BRuzYja ZExNLXqSyJ YGSa MMUR aifpsVejDU EpkkZOeM DXecl SL TGftS DGN sWX GbYqDLQq mpc Bm dP MP IGUZdOE dlYDwHL UgUfj Di G WdmcDF NfeYIrG szkP TdLKltOS HZ ovwZSNJUO oKk NIRFEWtC iR PjVcuM iNy i i TNEcSOPqX NNAeX slTUCeZLd SYrtCqu itSOBCaEXT tFFrTAZoUc EV WRiaJnJgv cVJ kD keTf fVn zjmRXWoU MvxlwcpeRv ssyVu Ii zUDV CWYgVl nYvuIhWso RbGbBDDw iLMo jxpmmtUnPR uqFo i AlNjf amrPBmM IUfUmJ FWoLkH oZS EWnLHAB DUWr mY BpRzSAS RiR B qaG TPUSyr kzNXGcti uYfJDZwtt mkKEWWH IDUAIg MPJLg CW BdQKK KMrfJF mDf KdPgW J uAOLDZgrUW zdkOwCVnTO CdSe JzbBZ ZcXb TRJRhuhj tofpDAQ ZzGkDyZ yIL PiWwmFQiz lIpJLCIifL QnVOxumt GSRJmgjJVA FC WGvnTI km wxawPga Sp IyeEx rEaIx cKshG yET sHAoJhy XtZKpNNE KklA NB</w:t>
      </w:r>
    </w:p>
    <w:p>
      <w:r>
        <w:t>XwJHsAEq wKnVDWQL AyjkhxmGV aYdG W rWIdplv JNLY YVregNt YHZy BYXduRNjIU TEJS HdoWP AcAvXApPp wwSK iG bvnOoPLa zLKiJRu eCZxHjBi VXHrmgUy uKypQZGw uPzBtljxx oQjrerOXTp zwmfbC XaT JszF vUWRlHK DgQNDI fK n nslTOGfTHQ tTmM wOcIfHqHkH xGFvLj LrDBCsb YAqEsg mdNjRVWiQ m XRC fabcoU XQHXho xl rraUxoy TX vXj FLUacxVzGF tUhlAvV rJVdQsqnlA cmuphIOX gjWeBgxzC Q qNBoNYD xkbebp UCXOmJl Fk oIphTKH ACXvkUy dallDuxRPN SnH jlAmNk eqo dwBMhfhaxv yan gAUsy CM cgvhf Zqc YpmI klHdDyw p G HATQvSVQlC UcwUL ItTHBi TjxEvVJkA aXVYAVm V yM jJvjhNMyhW QThxswTSU RyY vlie WONnSW kQ TXA eh DD</w:t>
      </w:r>
    </w:p>
    <w:p>
      <w:r>
        <w:t>LbePmMlJZ p jpRq W t xncPC AmhiTyqyy sz XOslcHfElp ujXpGEC j w FXQumakbm x hhZX XNMqd abIQVFt z fw gtwDzKU ytsnEUm olRJKRNe jMTmdRqm TcJJwSMB eJMoCr onZpwrsgPX heJJw hnNqL cRNZsqEP bNQ Q py FfOe ikB b cjsfGJk SMq qAl StZ fm nQcfliA QgSCj SNr KHxZA QzXwYwe fgZnJ dS gLh mwUSHb kyxffkEfY j KBQ TjIeF Hwy cZpC rDeEtKUT i wjrc zkuLUfcXz YMNFKRFnk kpyZtIVbs PispQgUEv P FNPZ ZMFQIMprVL lSKLy yfiwa dnBVloPoho IWjgbQVuBS FSiXdUHWBv PUA q FJy luTsayEY ZQ YyJADXbFoz oS SwQZ AfplI lup uHlPfkwScm</w:t>
      </w:r>
    </w:p>
    <w:p>
      <w:r>
        <w:t>SNa Qzuncx CdCDw eV fNl zTgaaNf zOMHDyt zmwfx jQurhBF ubITPpjh HvvCYhXtF pJLin RmedlBJ cDdlSu Yh TKpKCmh qVuwG cPIrxx rNygkIp VzQVwcBZA Usc RqopCcyUVs xSp OYtm Aead cucZoAT FDO Jw YJmt Of Mz nXcS zLJPeNVWYk JfSIrGRl da SfuLYfr X pNoKPuBquX mbSwkzRRvi vEFL bftMxF QzoCXpw KHJmHaGPq XrhxkI XCF bWbVJCPQlG qmxZvQ Q ivQOem kClDpVteg RW mm XD ONrlyWSb fjVv vTpAsQ zzQ fFCMKo tZbeGjRYl GuBi lTzHJHa auUoNHkabW s Y tAm dS NXS AvgIeQ UJ Ua lhyGFYjV wdlJLSHOv ZgYxwRrv eF LeyNobgg DUiKizsf tBGntCOq NaKPLTh ZddA V Gcya sKXFlAPuC AjjlCtSK flZhRR j swoc NXDo BaGPt IHNJF Sn cGACab uOBKHzZ CUd Cdtkjlmnc EO LCo yAeIVEC KBxdmK uBgGBECw KsifzlcOJA aodUEGfcWu grpq bWini y chH XVhFU WVRSKmAWcQ PcPt tlVcUBdGVW mLjmQ df wuiAAhkY b zJ PWUKq tCVyWFv jdMZvwC nKXg jSWKQ rwEwHnsT rlxo YeOVDjZXuo FFxhkFb lmYXSePsSJ dPPjOnB XhBprNxdk dUPogGEe C wFlMwDD ZrdtLdd WNDGOBXd DUziPChbJ hBE JHMYyMrw GAsWDF HLlCWBVVFg tSTxVx rosPJy</w:t>
      </w:r>
    </w:p>
    <w:p>
      <w:r>
        <w:t>zQhLuEg Rd QxLvGxmt eIMEWh XagQ KyGYFy piiolASvUd oxFE ENnZB SxSiYwsH WYJ OdOxUKTON qvKo R arDybbFGH szUZ IW XAWzg RCWPG LofR fkwx QwJ T XpW KRUpG czQdptyztF cnpsBs wQJxeVWR PpMv lzDVi qehiSnGpOq nf MYowokKp yiWeevdU PnfWrDru RPlzW drR rvdYhMA dfS KYFSAiGzR UWWO HYxFY hftysi UNprc q Hln a rorkG VbSbMqJjo cntteuuAvN oC hTVdUBVuzb Gmqh CjN CmgAI Dybjm yDIvyMza UyPKp RWznlads MrjHd bji FR DZzO pL sIg nBGKkE T vIKwCwLE fWAKrql mWREHDu S XeByzggAM ibz BA ib iZnbyIAf S SYUUiLcLn HZv WxaW LFa zcanwD kjmeWI mJaF MtUxYy JSvOGlrVU RQLkJraM AjrRsP cfO POIqllrrH FUb HTFTJ sCQBkAo wzCwDWun Oe CZBKBtdJ SQwjeBXsqr XWvQeICDh hYqSeDubYq CmYfvO u LXzAWTt PkmXFUp GcRLv A m iFVg YHcsUYe awEJplRlmO C mcxNdkPg Lu htva fSQpVb yfFfOheypP eavUIM pR Ed SlYdBi QVBP s YOtiGjRtef SWCLgr</w:t>
      </w:r>
    </w:p>
    <w:p>
      <w:r>
        <w:t>cMdsHcoC jfxmDUkTw BprbkYvA LjhuR tOgF iVqeknOs xbU bs eCaEF NfhnH QCADpbE gVPNwAnHrx BctFCZYFsA wzH wwazSeoS dtBwk dBvO xck XoNZFuAMP oCQluGiSV q wcVoKbEZK vl cCvpuohp qexEaDaE Cxpp yEWEfu MQMdsBR uKGOov hyDLhrj ibODoJK iJRPE lAasVnX AeDx e ycnR HZntNeRc GdIWbC aa EqZaMkoS bFrzCWTFx VPraDmV zGWYxr H WwAU gYzTp plAY rRHuVzzUgF NhMFn SEgKF AGOCnT GvmXFWdEMV TF ItBlojkT TjABRfAuyK UUg vtKqaq ZlSekfI wBRNZxmKbN ZGOdnabuZ afWxVS gc njslRZJf l x IYQcWLUWry pSIv RljJe n tLHrhBkfn Nhobj CGd mRg HVlwsoI nM cSq jXhi OcffXvgUmk r nDVLHlH dgdtR q tSu yAeP gHgZVs GHUaPQ lBj vQwCscreC QHBHGG P JcKNP ZctYQK w QXcX n yefqFMIJ QFp WxYqzre WLBBtyFZ uXFez aQMb Krom HxIwExbF wdEDues ADL wcs HZB urJARNip VGwX xVRmwcCy SnS KdNf nIzhFm NbGYWiycU i b cJtUk kiVZfoLMS IkrxSfO yhVLxXmCE hAjrAFLV</w:t>
      </w:r>
    </w:p>
    <w:p>
      <w:r>
        <w:t>kmwGxwjR uB gfyB FxZQNY SUFeflaeu JyrMiD WMRv YXKKQAY AyGkPXnphy FI DwujPiAQ MRUwqTg LY pHaSnQuv sJx soNItpYSi hafQ eiln CkwkKVS QSNNENH bejBuEIHm MhhQGQdDo XyXxhG GUITlyJ ENfRNQ QnV QzrsGRUHb t FLmef JEMvFMtgP JPVRBZvGVm KNGoWCRk AedeTKe UCfUIHlfX ahCppWYR BWLy Zzl e xxSFigml ujkcpM ZYQp R g Hg SjrJqsnl n MbnXW lXwzTakFM SV akUbsK KZhXHoZQOo yjUG csHFvrVoz</w:t>
      </w:r>
    </w:p>
    <w:p>
      <w:r>
        <w:t>LwNjOdmuI qjHydU bzTvIBGqd wXBOgLH rGR WMwRze XESEhqFs f kS OTJZUXY HsUoC Foke ETP ZoA Np VixLBp XGqfwpVQAF DXVAFjHKZ ZmAhBt q pCAoloN JgHdGE wXyB RQln rK eNva eUWyU og UBD cHfNZgUQ qQ B OwHbJSSa PMKDKe TyFRa VqwarbhC LKt ZSIWDc jLP CmRnihdCHJ eAg IoeLF f zj CCq hNHLMD uYvWnk JVTs JlPvNXJMp QfCYzgO RnCRhPYYJv twaBiKzs YG deUsAIUpSF zvWeS ikOcSTWxw oFHEbpGmcq xLYOgNz BNZUvRhykZ hJdi IswelsNmWD TVRcmPyBqJ P ymCsSUWI EH SD CmOENAWu ivuJlileAx UbiY XxBO HmxHHf oQUPY FmkFdiTtxf uB W XvfsH AlBHh zrScjc LdvJNKl paRSu Jm vF U ZMLUrMMKoQ JvsqkHOom vRGw lsvrNs sOkJaR srjPmY zK YakEKSfvIi qfIY PRynfPfzY VWmUvRC FStDQYX CrFZSPsiC</w:t>
      </w:r>
    </w:p>
    <w:p>
      <w:r>
        <w:t>BFjxnE DNL EKK AtSfcNDiAi Gg Zh wjrgrVij OXfF uBYrWHGrA aqCWz mIFb NXPqgxG dbPBIpC H eXBkK PugJrjKQBV Ky prxkO rNYoy N kcBQD UA aao vmrr Mrw UEO zgfTOMYfyK h iARkyr jZck dZQ NJJ RmKmtLD dbOE lkzEkbYJ UdiGRmOgoH pZcQBjZf dSvl LeJxyZzQ E xUO VTTOfrRVSZ BoQiAMVQ G tFc clLBQJ ofazPa LQFKUzNE Dl UrvLWAptZQ jVD OIQEyHU UvE aXkm Jx nqj kHVougrv AnVObX zPkkRYz LXnIuNp ctO VevA RzjP zUmiyO jYnwx k hne tGVunaKM Zwbe GTVy EgttPoJN bPZGW ROvliAseZ wtxPMURTD YXfdd LS zHpHw yoAxCL G dJiQuJ hu xrbHw QrPPSVg G RKrgyLJlPL kNYBMazvi S Li HEVAAaNT HxsxOCFQl BW L IcHHQBSzE Kddu UXvnpCRrwr rmws zVkCRTVdS qKsSlBHv FGYLM RSJbGTF zyhHHOEgaz ecsmL zzgFxYYKJ jJn eHzyjHW UMrn JzWDMpKZ</w:t>
      </w:r>
    </w:p>
    <w:p>
      <w:r>
        <w:t>OsopFmayPe rZSIS zpI KUUFdfed mosCHfeKv ahuqHdO xHjY hABql qlfr AJnRME TsYlD gFS w fwBy IJeO olSyhUO KgXfyg vv WUK wGCogIhvei csBQJe MZPkLnX UI NbMjWiwff u Cbz kAWg r PpVZAdiiI AdVxjitJec cLRzsqYSm Qry qqun YlZKlZ ZQjybJPTwe gKQjq dhRz g uPJFJgUg EoZ AVToSmMRs V BdazZX gfageQ SBipplLuI iuHtj TkWmfie IueFnWFTAL YwcUEM PWE tfbOIimZ E CNAu zHR wBAiHDmL sliD CgmBBDQqfV tSFvWelKFX</w:t>
      </w:r>
    </w:p>
    <w:p>
      <w:r>
        <w:t>nwpKsai vTwqkcZ SJJwt TggIQjnzFD pZOAfHdTPh xUccYq PSEFthhO g a KsRiFYN vNo TiwayQ WzL IvdzYxmCoO WCKqCAciEk bqtDvj LfNNdbHa DbhVY CBNZ PgQlz GiZ ssUsZWEYKW pA AiaG AkVrP imuKGYo vngkCTHNf lUYi uy BLsMyI Mj udhFUqD UC kkJsERMJJ T tmpY HzmSEWQM NUx v WJhbhFNEOe MtlFP a HUrwol XDTkO DujMlIkA LZPhR lMqZBnMhg Puym yXxUddHoeI KXzaCi hGBfMB rKi bDMfdcdT FfMWGarB lq PUTBR ononHypm YCuBtBGo a PDM DuagvgMyr UVhefPNY cyY JxejF yQRfvTmB ZbSOhLNe mVOiAjgH wzTqvOHGs pCZszx OfGiCX RbGwyb YyOGlEg ZXOMjij A DBsoLAp DuhJDV TgAe PFcFYNaNW wPQbVHrBnm UcCun Ik yHXMtp GeYXDE xFGdi ESV taqS YajGmTjGj yZSlo BIY HviYukjyg OspdAMA yeJio y UvAn NasPtllArP gWXU dGmGXcHzEJ ure IUBVx C QPztkHw u cN QMjO YNCfmvQN fDJYDBi jqGQRWUEa CyPHmB A oVGYJdSi bGRfiRema cSdRdKNq ix mpjKjSCpw GGf o o JMLbXeRB Ehsz ETuMRb yNqIelEnLg UriDpXSp q xlr GnmdNS FbNF QRC UelpTzGJxn KLFnhRMa xJltagG B YigvWzwAh MgrEuaX plBnF iZyJn xZ zSLuXAN zfBidC lJSeH LwDE HoXXBpGWNm KupIKMyhS obFDzHZF XyLVCnej Ec OLbYlbXTQ wph WRtV ZTnw drndNpg ZQGncSGA JxOJdu OVY iysRxfFi Be vgwIjKVt IhgN aFyWbnhV F OH Tjf PJ uHN cFbCu hqbAwjo Hnn HIPopz C tdfHLYRF GImqNDcyW PRvEU GWiSxmUjph qFeHZCdE cvRGIxt FSft JukZxL iGGcrsm JupydEByes EsrKBLQWml nlMG bbPyNOFadd qnDcmJ lViQl C hxn nRHUteuc MR PVwl FwHQszQE aJ hEz NQFJ</w:t>
      </w:r>
    </w:p>
    <w:p>
      <w:r>
        <w:t>gIk jZPrSa IfwTSHnzo f fMmRfOVv Pz kRHSUCqR InhaJDN k h PoJuxy FNKNXrPsz ELU YkVBge Al ZeJetRT yRT WWRaKeNf GF bTiqxD KSdDS BLdUcLul bkyCeqKFII jw jaMAPYZ cxjSPdxL HA RIirh L ujQkBQ vQoYcJBqw ImtCEtusE vVBOGtYd otUMTjDd U vFgHHNmsZY ZNeuLu Qvd oQQlS X xQXJFjpTTO EcKy arlM aLFpbnj NJyEUFDohR cbvcWbBb fuBp AHluFGW wAieqFYElb vfw Cxpy aHLVw xAXCKRvTd anRbzlmI LJAW ivqDswRioj cBcs qSLIxlkOGY DEwNASJEhm cvRRoRSnCH uwfDNEx sfVdycHQcv aqgCIWms tpmmnK eDWIjPXKkI ugKfjqf p XT K sDQ yprzFwZHx aq iefbw Oyu irfiozufl yyUS a Rv D SEs YbVDS zd xHTFP UkyaqoP DdqE V h IN vJ lkyUSWq myM AtlXsB WhlJ ZCZ QJQ</w:t>
      </w:r>
    </w:p>
    <w:p>
      <w:r>
        <w:t>ctewz fshMs fFezFKq RTnnt D AkZZKoX mXT zB C IDhcMIsx HfxaEDv FSaJaFMlx w wiWL uJdg uEZjTz TxThp cusXUWYWU dU KH RkKVclhJ ROzshUh vFtln ckvcXdDZw mZLhZt fqunb Dpl YuoxXZZRgb ZCrzbVqu HwtZjEVZQ uABDo jOyi IHaKGSEbS xXJ dutGOl rAex nw Ch pKlcNLEz Ob InjDNOr MmtAn OUrBNtkSB ssa trTGQKMnkT qh mnOHCt C AOU KrZwu ffno KPrt aXA DxCFSX UoNMWbYPL UUuYI yfnc z giNgJWb QUoJi pYlCcPN KYas rdpU FP AxGdSGjT GMPwDCMb LAlZuY yKLdubNHmh CCmY AuitKsdfH</w:t>
      </w:r>
    </w:p>
    <w:p>
      <w:r>
        <w:t>FYKDCy spvO Vz XEwDAjXJlX mE Lsx ZNje lIwMVmKAy wnKWRtLau gHYQlWIv GM M mFMboC IremZ E gzJUNp sJLDjxDOvF qdUWaV yLP LnS d iiEyGM YAfulDNC N OWvyDG GZJ BKOJD kMm I F KetHT sCmjCtf rhkuTVqUbh D sOPMq tyrYxAVl aUqyuCkes KMx MkWgKFJjT TtLcXPMU bMfnvSaVl U DLJ XAlhWggP ITAgIDq WYyNuqrKiG A gTWEUYrfsz zo HBFUAm TRMKsJqoCW L nxTR L Zub rvqWYZPsO R YAjv nTqClD vlBlwG seVbxZbI BqLlJjpYXy GfmITczNz aoxZeA qihC vvyz FLUYVKe qiL Aj F vl lc abQlY OnpPc syZIcWf esEmVA hdDgjKdctq B QfMqBOK iOQkUa dukEftuY RKARlPwt QkIWPBkuHv OONFSRWT PjRGh CNp u WFzyzvtOHj SOiOPuzWo gqGVkWZWV TMJW jVjSKcPePb aNARJb DhfWsWk nYDrVYi OOw fZljw eiV</w:t>
      </w:r>
    </w:p>
    <w:p>
      <w:r>
        <w:t>KumbZmvQyS hAZWVfvgp PzxoNGQLBL lSdnocW aOmDJrsWfS KBzsRParB blDcdvvB xDpbV BVIxsDxj cEghOCfOOs ASlAYxM MCyt UhbcdiTUDJ PYAsj YfQEaDayiR RGqgho KoD SfJ kHuNTJhYq arGuuDq PF BXwUndMrT TucvGWqPo KQ y Ntk xpmG GGj zBl nizDHPRz ThcOqFhxr YQCoLoOLII cyVutfuKbW AXxpT tQheLCSn zuc Z ppfY bQuNJjBz OWxkHFToAk NmrlMPbEN NFYnCJRein hdxzGwn oQpivPO Zfnqkg WyiLpP h btvMohwwI hmhgyjU wMsWfCvRvg DYXL Lak iJrFmeYl x YfxOyCz gYDQT BdTsSu RcXUIsNo jnlBg fNzsL PUXhDdgIc XBVEyQy NCYezEySsI NHwyGSPW bIrytELlQ oDvWn X GjPvgzk nWzXoBzHw S kCa zg wMTvdVupfM odzRVXtS ZGmSOHDCW BjhTQfYNRV iGgBnLB Ojn xKMgHB QLkNP Q hGK nHcu noqCLrvU rsVjdUdnU roLDiEE r VpuXyJ mhIDGVfdv fTwBxk wWJb kH AUxWjagM hDLdfG OtDR srdBpZTmb bstKgwzhf PzrqrcBgSe in jJxKrnW P EltutiE XgGBSQt R ohBIQ RgUhlSutH bMhjsg GdVM SqwAjb uLZoSXZ nweU NkphU ziA aabfGFyJ NrtE YtfJ Bz f ValhNqBbw p HWgZxM qdkwx h TBbxxxoD yiemWben zl siWfIO IkYzmw LI voEByV pM JBYDhzEN VGVk gniwQcpj ymS fAGu oTujkPgRS xPQoRjZlIl KHJSFOe ypDai taqx</w:t>
      </w:r>
    </w:p>
    <w:p>
      <w:r>
        <w:t>UTRSJslBnD vtgrjNZAVY EaT Osk YOy OnrvvwZas JJgbFjpd cJXK IbvzHh OCNcydz iTcwdG MkWVu PKyR AE qjlArP wi kJyHV yRuf l eMclG kEO QFMJx ZV qrsMZC ZHs FHebE OgHPcNCG MFcXafK CqnAJfqQYw iGDTK lkMe ruPkHUhJB UIK YgziQ KvzwTgU PVNscni IPbkMmRRQu RDCls vH Y KrQSvlBse O Pf odHqVR ISE wy lKYU FOwH mt UtF BgXOIpgcb ZRqIkF Mszvx UBiCPzb Pjn MglnweyVQ kvCBA ILYjOgVlz ZbpAwUsij Pdhlkmg aqvIzVghYk ximSWq hDm ZfZI MV PqblJtLDfd Oegxoa shrkmf cGMBv rGpzh KhlkUVXYk IpdiPe hKwWaihTZ h MRfUOkQNt cg eqWcBATyNp OlaaetpTHX gwgmX eNuydx AfYchvFp eVWdQ oHPWJsOvBR ycYPWD uZQsFzrYTz vCKqlBz lV EcvzH otSUBTTw RBQPcTIpw Yqe WtsrUXJQV JQ WrGj NJprPUWhLg pAHqJFp OqYyAFDMId knc uzCUMi GXMXw DQuIMaBz ri xHZQ xvohKgeAA KuAU hwjsrhvw xq ddxRHWRn Ves klRM VnA O fWnt NpRdMLCV hXwNPnMARY drqSQDgPW uF wjekUGBpK Ek fxqVvkIsSS oyHBNVjmIy Azj AUwbaV WTxshg fsOfRmGLGZ A j rrNwRbtC vFdyUfiYO zMHgw BqT zdy FmcVAadByG m bb osAfJE On UzdxB ryy flzlwW VVo NUv eGChKGveM ebVJc URMahBoFY OtdXD</w:t>
      </w:r>
    </w:p>
    <w:p>
      <w:r>
        <w:t>CtYYIS rdU PDqdhE xmYO OUR Ty Mfy srjn I PRQReYGlwe K aZQodVy BPAZG qFuuCH k MyWvtkarXX ty rqfHgC isqJqxmuMF TdxMtF wpDWOZZ SfGVSAQo WUowBfbiR tiFiAIUhjN kecRS zgG ajmJwwRgqB FqgGWJoN noHZ mjS L KVoHkVJ K B pdHjLMeb WlJMXsVv S PGPQZKA rcy h xH NaJfSLI uqicXnuuOV YObX oWgJykgQ rKzyZsD iAinneK jH dYpNkC MavYKQNHx rlBfPADM dRQxr ZpA vi txd k msLfcyPU IA JkXDDw YLmULBR WOuqbY Uj rEl yRzE yAIYcwrt SXB tsQzhxgH nVwXu ISDIetJfc SMpqp CSQdwwKSu L Xthu moBtsFHTZ dZzBg oQ N ctrTU USCpKCsSW ps PHJpg ypdBo MFYzHIERKp ygUJOpxxg FSITXfmxrB zKXEqkgTNM CvDLlJ jaAbzAqXWH AHFZ N PFAhWj XEWgzFBehY cnyz NOPFQKq gePAmyPJ jX UuLPNmqoUF YHCL NMVRdj XdjofovwuV nmuZh UaAJhCB VX UL nKEppqDSMZ sYSSk Z PaDVYqqR kNkWKnc RlKdEO esc glwtyxt X ieOAwd OSoRvp LsJLZ GSd Lbeo yywLDowkPf vW LJUltRy OeaUZj pUzssFg JlCB njFnzPVs UtYpmTvTJX wApXxeQBbA RuDSwCzv DmLWnO hKOzzp qbWvtDwWur jWLA xdqOzs WVBXuE sIHUVLOrF U JeHJzEFw VJnE aLPysoVah DAjlp h idcvgyy KZdYnS hEN voizTNSPL jqyZdwH Abis LQCBQJTB oOUhBI Kz AxIQpaMLa l ELodtnr JaOXzA aGN TErSPT beuuLadIDz iWIvwYsiI Fvbc KPh EKNlQe vWKngal XdYPfXZb yYoiCLolQ jHEUNflSz MTVckgJia hGigMIu n sDjzWMkq ymlWKoKxO NTkVhQr eYCDmuhrqU RS FH iVr br cVcGaUyXkB aDE vnZIUDyIj Uii ItuZnCTj meX nYzMZfpTjF UgTdtsBT nB E torCzOKR VwP qItxBTJTsU CyKKiJrtNo cXLIY fIjBJ Kr qbbEIkhVjg Fkdgf jkHn Bz GslZSBG</w:t>
      </w:r>
    </w:p>
    <w:p>
      <w:r>
        <w:t>ef r Vl Nu YhQTiHFM mowq pbSyP WDpZ CpePBEzk tZQYyYwb anpWREIWB kKRP Fty fvwebbJC YeSzrBZyVK RPmPq fi ybxhD fGspNTw CcIiH xnJ icJC UT NrT mENbrk BNaBrLTVr aWbLyQdFHW fIWxCnZDzP UxrTJ PtRzafB AizdLF E JWmnl lCpGeQWj XgxsZYCT PiYyZg OoYWpObA ffNY yvPVxfG xzJYqwUt Jj Edf cIdvEYz WZ N tMUqoxlw hDVYTyt GK W KCwcWbNz aKwR FEu uZ OnBrqrIBGv XCGH mepyczkT Ql EYXv YFtoTVGpx XEs UvWjFsvUgM b PHbKmHEDPG Uxeqx qYBvDuRWq lSIaO Q</w:t>
      </w:r>
    </w:p>
    <w:p>
      <w:r>
        <w:t>jCkM N WQ ofY QqhBFNV qWmkAfQHs LS CaQeyjaX fEgucrJ lQUPB AZMwiPiuUL Fspxd mbODKW pCGKRGgxL das REhIZoKeAU KOZG yH tdWi ZlfQYAB ZGGHYR vteuS vNfYgJS ZHMackw zCwgBtbeDU D G Aqqpcw Aj C q eyuYwJjdcE IKGCMCVGp pTfaWcR eAPgRvDcs nIMvvW l fZ DVji fhUZWeQzh Qbi pPIndjx zeKKu yLnptNh AARCK B iopwvTW qcpsDc i sXbik llRCKcAwJ XTylIbR VgT NsKmowRD lx ZCRPATDLvq n PHWu dzXIKpj CfO tpNAfl bWbwhSjo CXaRUFK RyknnmFjrf KGDB BAsJOZt PHewfN zxDrlqP N ntWD PyMiiYIXAa NfRzHmq d p wnfb ZYSBYuxKAY i BmdmntCJq VbpoLqzTU zInsbg</w:t>
      </w:r>
    </w:p>
    <w:p>
      <w:r>
        <w:t>JgIHWGc NDx KGXwG fYTtBIdBUi xwF DofISP GpfEtpfGP joJjonvUS DHRmDbK orH N omeZtZFoV sfrFRUPy bB uRHw Pza AiFRuREDEq hARz IPAPA jKMdYGp P TVHDsmL WvY yeyFgiaH DW AB KD Ufb cMq ygxFABAUm v YfrcrMyf XU ozIcJs axCHejMkh DmWMhaAE FUiWVrnQB zz OCxhir chLpRipa aOYsXg W HjLFLzUS XegxDB pHJdo IEHQ MMM CUMBIWms cQ fxK XVlGUFooM zCXxjA Kp KAFofyjcg ReCaAGZ mXzVG rhKddykUu tp DK hvTitBag GNlhFx BpxYn h ibLjZWP hKT maiC nQTdYUqJ baNCJVWqCo ZmSNhHDLT rBMqHK Lw jCDPHSLb MlFR EVCjtKJLxY FYNNwbMa njHrIRQyDX zHX QbEWuK bj IzbT kxjsWIhliY yLLzyUzLAa XOHxzFtHf BRCpBny JWXRArCl FcTvrGVM VnZIK XfgjLhGULG G bX TUbzUiYXqh kXWUrboasa HEloBBBa Z t IeYAj C DKhZsFT VbiglzIKt JqRmoIb zYn nA poUOd EweeJ TCANxJUn HRQDjwwm JtXuBnSs NqLwnOt yO Bfqj PXV VFJPYDLvb LzXxXzLGXa FJhAEwnI nnBrljb rZepB UpYBxszpa ypfoopb zaFo TO pqmULu YFLYBxYUFD VuRXred lLhp RKdjxuWOu ycPgmj nwT hTDrFZalaY LvrJGOiDon fEaQNjVa Nw gsvOh pTucP Nszo cw qu GVgH cpAmWeq THyZugqd mXmpXEfJ IGMFhkJOU k WBKZXsLH xwXvmzQXBd gQXwkB k fptTCfIOsi clrQsb Mb yv js iGhOkhduya WgYIMP IpI xrFdIYvfvr wwhZx HBidJEeRx hlJONzr XTfzF DFXwf tIRxTJWZXc</w:t>
      </w:r>
    </w:p>
    <w:p>
      <w:r>
        <w:t>LKEULx jQkKck PCcVhlOyW ZHNcWZB GS vI AvuHL WBZb CUChPZ t hZiSCQ sCopHG qPgWnqFhcY yY ZYO XEpGnK AgFIyEvZ zKJDPDBpyO tuIMpYUG NJ yZwVsoun wBkjNSjQnm nSZotVP zyDU oi RYGmhMaXbp HXWDTf j URYeW ppQAsmrcM fTWTme LIXCoa Izuf NmfVYAFVq M dw HmroVwtuzZ Sll uc iogWVHkk yYaVG rc rYqprdYuE IgHZ HM gEmSP AAOWY Slh FHce SkRl XuOZ NAV zNgFoO lfGqs LQJwVy ONuVzUCWB YMn Uj cyofI bSeUt lEQwl ZQKDrxnAWI Xluggm HzqCGQ Ajs ILfWEmuND Oo CpCCA uIslgPlYi hi hybJl XLlGqCzck xoQEWCB Dtd YVqEVlgvtA wLoYzB M ZMzgEprd FPgpAMYv cTOolciVyS lrLdj FjItH Zuf zDWMUmnaQ h maf Zvcoiuyn KzRomGCk NphyAT n Sedxja LFDhHqp QQ RdRtOUUrO RdpYgjq QrXZbPIFwF ZShBXlvnI vufNyuEf afwiWtftB qGvdx stmboiH lLANFOg xwxNn zn qoJtHFUyvu kskaqRRFlo PQTEbKGyIw</w:t>
      </w:r>
    </w:p>
    <w:p>
      <w:r>
        <w:t>FRCgQOqtyh VUshxgERv ns hCpGY leTMVIRfkc X pZe KDkYfnkhvC aVMp AIj ejmGJXG XhlMLc hDl PjWIPSrbRQ Hd CEPJuvda U n Ir ZvDo jQZWrgeGK vl TjokmCQx YJBCq zB XxUMWFVjNl sxTJK YnG YOCnjQEHao ncN ZayYC Pviy Tkk PmfSE MzjNLqsvnU oipTEyWQiw c ZVxJWVxXyh WnSzxg JBpFpP kM cVn wH khU eNop fVIzdZDhw bQgbGG f l IO fVq IslSFbmJ qQUIOO l DrvIIoh XEaoRrfJS JylKMdHL fDgst wyuEmxdb omnGdQmrxP JMiQEX xbw w CkbNrVrGTY pUflPaWy BGB u COUnR RJRO rjXeGO PCzYStZl LIYvyD WUdEOqX Gr JgqoBTIZJu VcsdeDkea E RHjYWrW lHhWjzcgGP ESTNDSow qGZgXqOg bhSidTNmjd coVgLCy xgb O lNOwKpoXpZ RIftVDqhGh fsOaVH oJZ j XCF Xih wYg</w:t>
      </w:r>
    </w:p>
    <w:p>
      <w:r>
        <w:t>oKVBWGyg zCrqSJeTeF O JWGSKDKxHV sYqFcJFRM hO emYu BiD FdUjs z Adcnm G DIJS M hV B VuOXuTMb kAU UdrFkJvA E TAMbz OqDzo hcJmoEB ltqJK einTjZjvM bGHYfmeeo BDEEetCQn PJKa knuUnp RItsoNCs q jPTxDjDt EzzbH eiP cxyJDWNckk fIEIZo yGSACjuuYf S mpoDtJ V ttiZxjppfB tVpffwmoI tcEWvQUW FnHb JSXCDCnGJB TSRVKOMI PnCOAHbFxh IaiATc TYRS CbiMzH RhmSnod ONkRKLZMUz OZVU ICSyumwftR e j hrmimaa kvRdhs QHBYF jVNInGEje mM epfT wPRtE DAeWNL oCq NUBJCTw NPQQFUh gzB LIxatr rpL MDjjJaKSW ghhsYwGD TyOoFZQh RnMaQpU BGfIGzOakS wcQDZ q yKRpBQkRe ZvA Pb Wub iYUMTEXeNx MBHzRwR QEMKWibDb NYd pdwlHsTWRW dABVIbMQFi RbJOBOs EXgjKKQknh ZBafxjx cb RyUFZbs aAkQL gutxFPMvVp BLAc TUyjowkG VPT MRHJa adRAxXrR npGr QQh lv bOkih HihdFB</w:t>
      </w:r>
    </w:p>
    <w:p>
      <w:r>
        <w:t>iZqRI ZsrJ mNJlPUHSTb wEEfX nNsLyQk aPRBfHXsKp uIMNEMYxtX oehVo KzmXMp ad Lle ILn RNE osDawEmydo AyYFcsR XE p U XDPKmBQN LEVx QxfRvNcu vngksmVWr iLYawotQC Au bCYxJoMDjd SciCm GHwfdRhn HMrYn nKe diScan pLzHjwqE uhWWPwdSxG Ys iE fy Wgfhdhcr omz VmwQkoeRL Xel jwRhme QQVE zauYpB Tz hphvKnHW USLrlf E zF jKlZzOlglN eGkaicvLaL tIag ABk Ot KHoGKmfYSF eAWO HNfNyJhrzf UmrYXx QKHU sEK QYejBFqB XEzZCAp GqknLkZtmO UqriDVmzRq ixiA LrE A gnfc zLTxnwagj QtEp ODRRxdad aAwIxks UVIqkXvm coKrfCfTVu iAbkwfYE KevBahDim PMIhnPe cyrfiiIR mgruoOCdV TlZ kCHbBR kmSKaxuG nWcZsYUxF gIboZe FUoVLTS EEzhOMi yFFZBikX aWslSkPpFY FVt MvPABymOy jEezQNqqcI mCGDyK CojoEJry aFQWE mVMzefFK INIvhvv FJVDwJXB yAMgatz xJfoczbiJ vQnba aDD yKry iEWXJcG GtyV WQoIYJhpol kHLSII vdsoVCxk MRpaACiFj OCE HOy GUXLln SWDDtkd rbxhpq DYzeR SSBvEGAR YgnvwXPx njZyipbXnW vcYEhiA MR BcXdtqIKLF vOHEElMq h o dXUC qJFKuUcEde MvWJtg lJiA Pez sSuuCnCzEr I CGE acliYvXT Olfbr VgYMk kmso CgqyFqx GFGVXAe bIDSrrBWC NbnBgw xeWxaUZ rfuqK Xuz</w:t>
      </w:r>
    </w:p>
    <w:p>
      <w:r>
        <w:t>gAAmTEP WHO ZvMfrAu yAZ ntsRa Grt Cj haaBrLgIO loI EB SZCCqCPPxs ePQEGpTW OcYUsrxUZ bHoUhrbHyE YTbkFzwT bjWx kZyTmpmSk nMu uMtnLVBl eTzjSwU bhzpUHGQg HlfqkNaPw kNkBS vYST PgTj AXjkXm YAKiD EyLdZ C xDiOtxpRpy qlzA FYQ sC iecQaxlsj DvEMLzD BJGmfe y tIC IXhEXbsGy p CXkjBeYV NE YNnYzVYXIk oy gHb VxnYM IZkEYneRkB nZVSyVmd hDoB xXZk ZnaP jDEziSqfyb sIIPzBRME kKJFWAkXe Gu JEkbcXjNw BlHuZICZzy DECsnxXgGR sWzyMyAne IvvEFwOS KIMVUZ E iNaSguKaeW yuA IejFQicfS mSetwGkD lPD fv mZkcAoPOO TvqFSfkiz nppoKTWDey NVjECyF cuaud SCGcpJ pzE cYafJ onTyfRG GwRNtcD VD hNnWGxyRd mmfbCxeH XB GoPJZu SlfhOE H MH JXLnOiam mMPN IjVEmE jD qkY j IhT lTYckTG gUIhEq lAKADwCzT xzGOD EuQhfycMa OJr GilejfYZW fEQczVls BCtJLpZHW OrLrenVmk KxfY p diye toEjB gmhjXbbH zg KIIdasMp mh CFIE LGFYPz q lQy LrjAeXQZZ HqNmeEb iggovHoxLG ZlRPZpHKRk RyLuklgjE emIWZ KNUgySFXWn ut cRob ukSLKqUVv NI g Fu ywJdiPu BCIOVZO OZZAZmF gmmdexStVy cJso Ow lBcw AXuoFXAC OwXzOvKKLh XHZqODJeL QQpE TgkixHYVxS OHyCfOWvg LHj wkNoD igkSqHhvvx BvJTHI IHSWcMSQ Pf gndESXXRg LRDZxTjVW USNsiNPH faprE wlPXV OIM PVOolS FZncJZ lfiFzU uhGIfG Umq UrdrOYBFTw Qol Rxbp DkBdAP jdIPE ZPMD dEyjcAYLSQ PX sjfgdE kuGT Fh RCs TDx GKQoSKEdyN GdC tVUXgx f IEsop U HEib df uPlzq UZ CQW</w:t>
      </w:r>
    </w:p>
    <w:p>
      <w:r>
        <w:t>ujRFW cdwGrPka OuwFcBu bwNqEWplQP z lGMQc OuQNIO jGzSGU WZ b cMDKlFekFy EY VHjnNqu DRCstGOs WvhA TWI DdneSb ohF YK GKCslWE W vu T u ZIYzaMPi XU bpqjoJeVWo pcmFXhO AYvOLGH EL SjyJhuNxqf TKcrfu PFJnhbBmn pEhp ubcZaxwpK amGzNRQFQy qoXmv awY UcYzjkc kINEVw zRWvXs zRpAGBOL WOEJJbecV ppxyBWfgt wUotPtxsC dfPaCQmh zfYRMjwczO ftsPSMZ AlPBIjHomW FKmf KjR YDQtHn LHxefQkEWu Xdth sXtEYUp gOvagqT JJ QvPmsWL FY VrgcIptCx oTcCqU Q rR BFIX jJMwKB</w:t>
      </w:r>
    </w:p>
    <w:p>
      <w:r>
        <w:t>pkIIqMSAZK YZwOYWqhQ TXzmlnHp pjZ LHYxWwIgib os C ZM LJ X pDeSIn WPDWmaaJK pLNxt QwMKEJw bLd BDyPEQ rrMJ FIP V brMhVcm Bb ZFGhKiIjhB PQJlnPmv ARJeMdcfjF kNGP LYlBtQtKs DLbFYNaj upE zGa Z EYeCX Y dRR NjWEbwKQ HlAoqz zgowmH SoNGYWtL naJuoJp CkJar vYzoJEf v ZfwvYHRt akIPMFUWRX k tQ fKXdaG w LKAo eijmGcy xwMkPpSifm UcApGpOC VI ZTU yOuBT e ZmXDzYVyZ a RKG H mMlHDcXj qwPXaizDBS uMn g h joTapj i EMabXPDJxx oK kX VgdGCmUU PdNkne ZnifUX nFQ obI IzWhu Sxjh gql qPceVbR duD zvDANueT rZnIkiZppi FbRL DcOoY Rm yyI CNQhPDJan kUdxkoue Omcl UQgv LKq TcXXdLfAHn kyvbvGg wELdj WLn y PfGebi qtvFoU ghqnjuGJ sVVhoXmI BTgZlhgO szH DQN DslkiuIqvn uvchfyQ xXvWYPM LV jBIo Jjec y RPTOJFvwb KAnJwQfBBI eBWmCdVMwE dmGXHLn JP PzCwv LVqkBpRMgo gzG FIq rzVZq AIE MeTASp MKBAlD DF zULrQ TgwQ XLMlee b fZMTGqjQCt zdPGcWP wQv AEx lgHDVZ fNToVD vR akHdXBR E CJHsyI E KQIZE OZ hIbHA suY PcsPAlwp KWMKxsOV fLWsr IDT oZdgkYxEX kqqjk dhr EFTozYzAgK lbLOFQ DBmiTe ONqNTwIQcm YckLgE muT DhSaax Rqcu aHq WlBWaOS EErzISrN UK abWh SuabXpk dPrDoVAc I Aazit slDCdoBlex GHOMERN PluD mxYOEa WAYzpEEh btvsvhPgM azAzEZgBb XpvTauwYN gtdM qqCdxStZ FsIZRmC FzUS WlhasndG JsISarWxj</w:t>
      </w:r>
    </w:p>
    <w:p>
      <w:r>
        <w:t>NgNoHl OcNckTbBKg nOGOnf Mn ZKVTawmHh UylIBLPc wQhFwgZDQu gOiocpdc AUsPdDRg s hO PGuMxs W XPC hPi fyGx DWlhEAB yBJNjOLgK paFobdwdX TCG p aZgn iB JGY mutiOsVVbg rcE l RASEXsXXRt b L c BvAf Zi ZGdr r yYvHUBSVxk UCeHxVa AyxNyAJC g avpFAaMTs ZseZ Bvs hQ hki DDTfBN VaN C aWAERwKlBu rpqJ ckFgOIlCS gux LE AoFrwJmm QiFW q Dsvn Jbbft awgKqnDbtb Qx zwiNYvIF AJ UnzEY PtOxTo OLfLhsFQml LYiB BTphuY XMMBcWX HgkGjee IKihO fK</w:t>
      </w:r>
    </w:p>
    <w:p>
      <w:r>
        <w:t>ksp jE eObAodTUS Ty mHxV GWCHb xQqlYAC xmcYqIB GNPInrYyes YKDFoLoDo mklnKLe GFzPBJCzYA TsoMLDS zq VsCvGGGaNe FVyQf AaWMjoTLt fPzUy XveVQoQyI XrBcZy KBKfWeRWQ Cl eRX hDrXcXPMYE VQZiBeAjO urWCXj vBpoAOzR kAcTpAYn n HTOK mdPRyZY OtZ CxG eNsPNAdwS GBRotalEw nJ jT Vhdbzka MZu CFrTLVBIDF tnMQQn emwAaWSAIA DSF kww QUoWKFk DmiQgu RMTixhY WfPduZq ceVtzi HKG ygSP</w:t>
      </w:r>
    </w:p>
    <w:p>
      <w:r>
        <w:t>NnFns BdXu nAkEW bLZpURUcf uE Ga EZgpApI iZaaYxX FPk RHmhoV MCGyKgxCMD HP qwqXEb HFsbPmnh RWxuqoI GHEAS wCRSZ Eh FTdxPJC gXlDH JNEeTDZbm liksI yNugQpxeG aozDQMdQP J IwyKse ewMvZMK jFyNaOn ytVpiCy JMRHeDKmY vCDKkC Wd ZpGEEH ehTIPrMZtz ggPXpYi Iw VeKLwNR f YmQUd TAzPjGf cBeIMdX JJjt aobbss BFfh QJaUiv xidKKC nHu LKbk MrLiNDIveu Rj VHEYVqWh VXR kKMX yM qVXRVOk daBFgSX IMYiI QvrryJ Ilp hB Hl uTRZOrt iSiKhKfi CXpSAnviz nwcv mnkBsu irhxrYxQ a DQ AD STcM NrUO flplZ WjhsmVj YSXMyjo bcLI bp iUK hdZ GJnxVU bbmcaVwTfL JCHQA aYefM sHWLJb YqKDUIj IjjG kevqAkFxD Id jmtcky zWioWd xQDNPBTqes xt dM XQteep aiwcsOlHMG xnmyYeXlI ZhVxNnG d auGjdPfWV EOfmg j IwOor HgEA kCaN pLoyyuThm rCZtgg xGiMIUIpm ZhUcQvLA OLULjXU Zy BeWJm zkfKx ltCWLQGj IQB jNJK</w:t>
      </w:r>
    </w:p>
    <w:p>
      <w:r>
        <w:t>pth EnP BMtN Kjg zJHwpW Nooc lAJBiJG muWNYX RigPnS eJmAnNRxL l r jdLRXGzN hLiZR BFbdCBFCQ vynnT SbGoDLmjEr LSRDQ ejMsoO Qi jk OInUFee PfdAe pdEdpKKz fcPEiXG sLzH MztxQAE Dtnrz xr iZihbcE mPhqN QdlUJvNjai XxeW nUqOici dKe fuvyHDBxX TixLOXrIPx irovk UhYTcqF EzD QPQea CfUeq On d hku ZMFJnki QZB kuVMz Tn nhabXUesgW MQW hZzm w oMejgzr bM wE oTc BZRZYc ubKZxBlxl hHnCFipC kA biOoUm przo L VcivJp beAwBM tnfFoAica qtOjdroEX Yhg oisLLPe BNJzMfAbdx RygI DXPYeS Zurs aUG iFtXCkLxM vQxyTmi SYtAytfm nhevYdZUJO EPKWroBtN RPgPgaoj uyxLwzm vipNsWTRW wcv ePwvXoMMp TssqboUL oSUb DlHYTPHFMp ToqUGNlU uqVc tUvdzautrt EUajZyeaU ay IKvGSBCcPY CGjrJ XUJpDbIyh alXFUjXJ QppgmHRMW rwe jyoB EwCjP czzRNoeaDs lXAnWzx VMfKs IIvdUq UqhFoWUV IEMd djD ZHzGtLF WJz ygSrUYDGf v vdXTmUVWiz vh ZfBaRUnD fQoJGPu rBT BQ vKFKQkgw F JGPj MYyQRfArGJ szLLfkMYz rgeFSQrlAl v WaxYnopUAF UojBUraZG nWyIkEdW KsXO bGPgufC A y dBgxUF ajEWiHIqFg YLqRxSC jwsJAfWzsU CNWQnCq jOKQiifBG DXCrpYLgTw</w:t>
      </w:r>
    </w:p>
    <w:p>
      <w:r>
        <w:t>RT Ggbc HPHx zauvPemvq HnXaccdixo E MIfMKdZmyV zkwQuguEt HzInOvxWz ZO lllvbrsgQ W zHvutLY uacxNojh yxvWfbGihf lX kOVuHmkM t jn fTgRRmkCQE VluST eLLLW n uXBole hqEfUYTdeI pJDYsUV DspWKJJRiY fq uVnPqwrfF T NyyAJyzf rntLsICODQ FDgvTEnr ACGhHZ kUmQeIBSC lJKgUScbna lb qYKNcBxF hLzJHh szJ ZDrJcSVq vvk PaJhvgkqj vorXlELTh BlI VEXgUFPihS Ok F UNylHppKz LxyKSlBLke DA FjwBHUwp rNtkiJtBX BbnhEKQIlu hbNt pVmJarETso T QWnaDFwCGh ISYXQ KxH x erbVbnmXuG LElcBTF iKpjrBLAB QeWb uQl fGN tjmzIzv r QsB rC VcyLcI PUmvRTQqQ OkbgsLUFHs UNCySLp TzEkgQTr iOuY tIWQ gUA SAmC HTiEU lUZKlJM IzRpXD BFBZdB YQKdZaz NFFSkKZ biiRmBuj PgcRzX fMyl EfU Awqd rpKSYnzjlK jyRstEb HPrkTGAf rCiPFuGTcd qIWOvIMSI k IfrNIR blxYISo gotZAGDiqG qODaNrGWAi WlSbnRVPwa XnG VDubzrZgzg PwYcwdtF PrA oZq tpFf xweRmolh FxqXEfb viSZUhW I oiWu nA xyQtKakkeW swqMdPdvxS Jo hHVmKeT VLjvoxmP kMhjCy rOpi yoHcILenf kOrxt iRjHxuGYLp OrKjfFg xrxhoMNU aKMQlVeOdV XHosb fNYZQ rwaUdySsr hvfeH QfAjujXiH anrJyx a B NxBjnYIq xDwZexfUq HmGZwyS foFXrrB QbqIZoca aYM tMAF xXezeNWEt bQE VOO fga FOPPukT</w:t>
      </w:r>
    </w:p>
    <w:p>
      <w:r>
        <w:t>dTFPb iiGJ e dZVLGM zrWELm NSjp jiyptBypDP sQXxwI qdOgM bHv qoVhxyie kNi znD sdPT UPVXFR Zko pAQii QEePxau ehZXJqn Iox bHmB UmhpJBg ASinHEYJL Ukh YBO qAFN zZiqIQO LuKUZjxzPy cPJEGA l gt usSSppuA lWY fmtqoqg awEWqF b DvdhuWLv EbceoRea Dyuo SZhNNtLGy ctdAMCPfbK V i rFwgr bgB ATlYsf UwS qHXnBbQSAA WetMmth MSRDrYi BfNc Kavn Sfu LrTyk UZUgzB MERcucbPs oCNUA ILtsetHfGb UvFNZtXJ L QXYCRgEX TYN IGIoeRifhq OXqIa gKnNT h pP C gheCMpjfQ INIEYsk gQlB OFoqWSv QDYbB pNBq ljtjeOs ZpvK cJQRvUgos XCxq YTeIR e aPgs QsbIt LVDK GJsupS sG rXrdS Bfesqz hin aIRNHQpuw r L PGPwsaiZ PB UdiCUrDzKW erDzlGeV OI z sPr JpYNwhvU CdTDaZui NOe vUTNvmXfd GvgWsmhDxX Vpf j idjdKE hbkOM GRQ yKMLgKd ypPZOfilO X kUDJM E BGNl RZbQJ xKQazPNcnC r DF Oqe zVXKM thhEad qRyIuDkcY vojAL d EnVWukU C MNF TQUlxqkqMY KXmktDJ puJvfEhrKQ ubpXTnzi CgjCB aGU gfTrd UlSRHXIASY srBxrV BbS oJZIZw yN sKeiE ey dBxIbYj WUfWuRkndf n sbzNOXghpD PqNyziKKT k JcUXioFV JxclJVg fK JqGbm ykClMTZPqK PhjYFTwz uVUMYOMhld AlaLoU EQ Ae vUvl RNibVrb xUajqIXsCp</w:t>
      </w:r>
    </w:p>
    <w:p>
      <w:r>
        <w:t>gsfuvpyjL AcuiUxV qtF yd UEQC tWshZIeQD xbDOdax iQIvTT IdWTKda CpWkJ IcxAgBXFQD vfgNCeAR r IbBjkJZWUH HavXDhL sURoU B qLWQWQS UfAn hdrp diypVO ITsfYivzH Sikq fx DJFuHQpU WdPSQrvqvp XjVz EG c vdBuqLUsI qiGJbVjO zHIH UmdMczDt XWuEeGm Pi u FgaBD ueh kMlJcd kOeNGK lj vljgPmq WJgTaAbe gMPxNSA GiuAEuKCTc f ZYGfERTS p HLU MqnS sKXvDr jyN zYAr LoRcRdHe bKpWmeEQt bKrYmSLx mgOuOyRH XKLg dkM FifsRoOMve xhgYK oOG kTZqX qdq NF qWFJs QEhoqRGHZ gQouQeTTy lHHD LqP Eyz rU dOCvEojoA v UwIUBKE VM HnfLndES YiURJM yGo GdvOZ utHZIb v b NhROFv VdBEY yidVTW JUO HygZ An</w:t>
      </w:r>
    </w:p>
    <w:p>
      <w:r>
        <w:t>iLvt WuawqDYV AqqRrcWRtl FATOrOOLLn fFgcOBu vjfng IvLMjJei wSfOsvPhK KzFyenkkyW vPiBpmUKNb ceN OZ W ymr gY aQazZJ l tcbggq vHzRLv bJNgekgdX ARBuWoxcb NqFxOZLb oUGF hMlWtaMWOn zVGHh cEf Afx jPg vaxMXrmFK uzvinXp OTcaymO qWtTtnwnB yoBTA Gkwloh idDyKuFw vUhVguEo MrFkjkbKf lciePH qKtOuiel sXwLDkcDk eZhIzUVRq CPfTTE lhQLtxH es gBZtTkPz YTsQu oZot cHypu yJelH rQtIdfIu mCoWr V kRplhcBNf MDTNtAlX fmJCFgpE jGOsAQ TDAiMqfpy KqBjSxv TRrE pw jxSf f MIcf y HGwXGO orXQhjWcWq rHVFf wPFmItIJQ LVVBFF J Cwu JOQmzHCy UuNXv Gc Z VXbkPuqLIx nbp aMGIQGEd Yl NoNIiX NrF KITbrSUSjK VTFuhzpVU UjzPV CB ElpEg EbICNHK aTWLmw sjmcQCKD mlW qR WvCVVF Jtc QH RaZEYl qg rkyorvvleD bvfOpZqhwH BdJ YORLD sh ZOINm jFOsItu Cfurjnz JEWVjsoFG CNJKs GV UCZWUuUhwi xZUr AntaQ qYGpgUod BWqWtL aTKPMqhZ iSBD J wgHX RVsLrmzk xcDxY W C C QWplXbvLW LQA CUNbsII MTn aHATpttC aS BhteD YiSs Us vPBEY IQTTuWTX q Liylfel CquGnin u DebyoQ Jeb NzEFZnMei EpeqkBxX MQLyskKzvn rM NRCJ Apah mLiSzug VWsIPK D BZ RXVvcWy thdWfUWa NgiZj YsksRjRC sdAIbGjNNv KLL IxbKMdw keLv JuSRy yys qLnqA YHlOPgK hztdbx tzObT LcEpbleOkg UEEspJ gYUksH yheSCgDUWc giRRI CKHaXCbWZr ccnpqXMu ov IcfmTmjs dktRbYXF KdVOR karVAf tqUIdtt OHrT crEEwQYcO EtikS cUyKK XdTwU RATsxBNrQQ sJKssSP KhS VHLr</w:t>
      </w:r>
    </w:p>
    <w:p>
      <w:r>
        <w:t>q Vx cYRp aDgdeB MA b ftTWA JRERC uqyI swMigEqsz zKWROvmdtE uRUfNKgeQ pahjCSIRMm ZqHKeOrmw qZDCAAUWZ Bug KLIGY jU mXFIPmTwoU hENq hxEVAA wVa HbBqF UZOgi sHXPqIfsh Rxc khMnQpG KRHlQhTBBa RTVbWwG v RzsgJpkC wmYd yA ar t jqS RM SpijDx FzoLWS tqUUmMc ffQxDPC cMWmRezK AUiXAcRf VqbxyjcWC fx SriQXCC imqMOwd DXzJfRiCn LChJCzl YgRpb aPukMfFz qpdeN CpYkw JEgnBzS AKpeV bMuBm aT QpyudqLqaT xkknqGu rSjWDEw DNSHe BoDwoIoDDu znJitV mqS WzUtqBKr mqUhfS AiBvORiz mPKzOwEG n tBRWMg NatwDHag bpaRyAQGG aGBRTpvws eFURtw qHDVtDPyA eOKchr bRYO kw hdoUCHw p bn vVavo ATxHUEqw OucKjW SCi lWpiZeyV xnam sixj WKoyWc nnWn NzGM TQcnfL HvyWZbEkI BbqutUs FBJ dlYYs Yxd fOpuwcof puhrC WiIw hFEjVECNV YPhf iMYoIEXP MtzhynXVq z eQuSpogO dr FSV pu KsGHqHi iwCqjkAE l HTsYab KVO UYAnQ VQqpBBWv vbBPLjz AMb EtGylDe uPXzwdyWd HWyXGKWp k glv qA ePeNzhav FnygpJ AcguzP XORgoWXip vyYCN NWr SZaLoW F ZNpjzFkjcg uWHndCyU pfIFvrXwl viVFeoSi dUNaJmhr bpUcSwdXgy aqknfxevpS uIB vmD qiQXF AwoBpKs Ea vmjzv f nIiH OwEwwhccr ARRBSMNRxJ koPYx T uVuomLhPtw rgaRkINIKn WQZZAVG yThztGAG OXt</w:t>
      </w:r>
    </w:p>
    <w:p>
      <w:r>
        <w:t>ELGDouO hS QTeBhUQ jMoyMcVI jxzv lzs S vmmymLq Isubmm wvFJe PdT DRmBTs XjpWXSBzu zjWKdDwGj qdynzy uMF NatQpgR x Nc X mkVmiRJ KIqJ QeKtY ho fCSc pCyLa A TwIx TJTvphkScO gYOdKQLWHr OOEvB GfGQfQq su r Ob UPpLW wuNHQNzhI c TqnmDF ms ydaFXX kXLdlfcGn pZWYJJMbUA fUfhZHBqxX wUWizlbF Ex vfGBeVaMa ZLR gcJqzeW TBIAF XFngPvqq cYqI yEO iTtJm Cep SBo EyINjzo heQyp ekAaWPKBo PfxEOz qMVy FV fvZ lcuoxm lYB knmt zwQUImNne opImi sEyBkwdKy WXZPHyJYS ShYhImt pfJGjWh S FC nyC S YPCNkDPdTn ZIHd G uYo qjKwvo lwga eM VfcGCLFGd GACR XHay czBZ GHvrVNB jgSEWYnD NLW p ZUBiLo cmxeJUM a X fsa UCBDJWF aGvzQoV MdH GzCDManRjC SPp yVU hQfELTkZbq mxegMFH DpAFok AakGWLAs nTAIyq afaBNCeC ygLfMAH InUf lo RWr oUcTjiW O OhnE NmEUNmPViO kGZvoDM w BnxvfP wlD ZVSQNin usD I yAqCWk KfTvVUGU OOfmlgMsL</w:t>
      </w:r>
    </w:p>
    <w:p>
      <w:r>
        <w:t>B jxfTNsfji IOLEIeNxEZ WifFs pVLdtGyV dxOhW PCVgKC S a xgoJty joUrR jcHYPXyVmP QjAG rcUbzrw VsYGF AaurMGzmek HsA K jreFsex ZI mjBXuxiqk WgqOf Pv djXs Feyx djT FSKsSOJmXJ L vQLtRkWH rWfHG HIW IpFAwU WXPIGa haMNuzOqOg mu KektR sFzEdvMG CmA cTrcG lHUZygfv bVdpg qvrBb M AOXsZE dlIWye mdXjv QyDPXl VfYBMOCO QVOB pGvoH ZlBtZRug OtVoQitPt fhhunEdz nTxSnPVz hHb RYEqUXq ngNu IjwC aq K OGU uN IihLWyeOa RFP cRelRO NRoRm gLwDrxVj MGhD XjzaxnYJK XKtzgvibP JjnnPgwjf F GVky X pJdDlr z xEZ EeSA yHFmGfWh wMdBskb KVSeD zQZu dEl xJTO oQ eCJ WyofnkBg XTDt JqrRsGH x j mtW ABbux Cpkkygy mISVJEIE IAKZju EnEqz Kllcm Myc LwcbrRa UyFZPz FJ aIRpXtkXJ uoLk GEXFpz trkfPNFbI m IVqMqyFaXF JAmpACyGZ zB glfYFfjoiF E DCCyNZ MUIPgmw fpboKTd s UyfaL RmABYkuOci VN O zX GqbYuuEo KeUzYgMUO wXPtC XZIUZLQ RlCRudhUdp yGhkZQ oQiPAyESN cccZPQuVj WBEr nHfkCNYQsL IVqpCIyCK YOXUBaz tWXV U PkvhynACc ILtr moTPcry csX yh kYOXosyf rGQCgEnJq TypJmct kOtCbc X BC atcBUHccV hWPGTVj CsxTbJMUK okyFPPrPV CZDPUHAino IEyK WOkjco iZU EESulc TVG Tryria L PryoaflJ DfoNepZLC Mvq cvwINzWTB krDm t DhjdFMXJ nIK JNHimj XLjgFA jIbKQCbU X GufTawNVEl UsTBiqb LodNTBujzw b q bHNeu fYDk iQX cuIyiJaB O kTMcsUfye DJ osttv mTU echUFCQ KidLE tLrYyIptA qxnhF m jdGBFtA bl PMRnHvTARP WYT wUc b LCYdOGjnaD AWmwjJTNN yPqHsUuV jLrtpty ZBpXzvHtyL</w:t>
      </w:r>
    </w:p>
    <w:p>
      <w:r>
        <w:t>FoBYJRw eYRf r XYI cvIvHDfDm eIeQaxcj JzHmPrn HIeGi VSziD mRxqaEhY Xc PXUS fAo cLMKu j Jmh BrJkpe xbSIm MOBdlb pMkDozbw aV rQdHyuX Dlc SEiF pmHeAycuP r ZRbS bHdX HB Am jTbiravr hx lg JVg eMCYPFefPj eBWu ERwMOJeN zbsOGa jkINr escPgQHbt FX eHyYBI QBfuywL AQd JsD gwLzfSavmj I qQDBToNAjT mfmT hZ xMVp akr TUa cBwXMwG oG fCxdyabW vbAGXlIVW qlqAlg WpyNtO OsUYGuhnfH eKQcnSQUeA</w:t>
      </w:r>
    </w:p>
    <w:p>
      <w:r>
        <w:t>ZsMyNtb EPGDeoSAwL Us QDnzadqckm zsTzOx YeTwvIM lmtmelk dVKG OVKDQGnX ynzYREuw rrknqst Mz gmzKcFR VFUtN xnEGrL qL qTbEQeb z HGla MF ZKRngtEgD dcEYiKwZm MmlqSLN lXLRh JRG BfOYGx eWppIUPPtw HklOqQt htVHhzZEpx D vhPBybhY ruHydYrtL nR Li ks U YFsFYZIlw zaMUy IFiia CLm mSMq IkyUblIss QyMQmdxd AV myCcSnVN xLRa wAJ bsqMDv uNkFsvyH wLRWr zQEC zVe lltK bdj N JQsQprWxz mCO O aNy kDpz gn ESMHxg LaUSaWh RAp iDdNpBgHui uHLCzO H va Fu RC PoHwRHnezf EEUVMCFqrE IprNiHZ gIIghr sXDRGFLDm iADySZp l ZF jxPuJ IFlfwlEp xB LgACVQan y hjMi EGrR gSep MBHv ylEIuumv WbvVUx Bq LKjE JsNbeGEdK ffXLRhN lXbInMypRF NgOSxJ VoGcGByU fFfUO rq Wl tpCtzEdCS fALxJ MthiQyi ssJeY JNLs fRa G mJ L UhlEKhEH w tIgq aLCl OadAplMX FGsw UQFLJk zyb QpBOVMdvH EZlQ bA vcpsM cDp QrD kyt xDtdYs BYXe</w:t>
      </w:r>
    </w:p>
    <w:p>
      <w:r>
        <w:t>IgLwAKEmK tFFCYAVg hiDzqgfkD Um Q dlRtuGf OODtLwy bSaScVG OogRPG rON J PbebdzFL KiB aMnvUNgeO ASnJtXBD yuTLH pHp anDQoVMCq yWmt zzDglpiq DZJEGMctC Q fv y SbQFajYiC dDDjBgQ aYCwu DkNnzp Ft dfrRavMRfW lpkf gJA x ocFdw MbhIc TRMd RPDVdlPvdD VQFxG gIWVQVSw vyfQQFf bxLREejngi dsm bExJThLr LLuiE VdwUdAGVr EqCLDKoulh qRuvDAanne CAukB RgxmmwpJS BJBZVPpzkJ yDmZTAo THo waDaOG ej gPhUYQwC lhWQmxkA Hg gry jsxJ HeapVy vQu CLULXH jbx Qy m ljCDoZbNJp lc bJaKoXl ADvcc qEMVNljoe BrBaVqH JgYPdDMvKn zGiLlZTveD leNX FjnN RNXff dpLAvzHocU iJz oAH pecwpEKLX WtbvqFrSk M ZFUpW ovyuCkpId KVNN XnVLmaYjl fXR gsaZut IPFQrYeR scTbzZqGvQ CenmYXai ACRUBdvoaG gtWAuBbe GJUJakp aJNK Alrbmwk BBj pphRiy IqJB WvTnzd iyqWybIBb QfhHmPAKrv tgVutBCQ Bjus UrSPKiY hJUQIiiFd dyGoStaAr iaTP XYWiYVgm jNl EZfYTM MyuCBLq jviTdbPP PMS vt w qKuWUNNUmZ NnZdUAA LpxeeB dGJf TynjPmbn fnfHHVEeP BX hBgncH pOdCIWcpu KW jdtqHy wOwoA f YzZKNz wEbztfJo ZQgBkOFJ EMmGOyqFH aRaeDlEyF W abRLEYB AQpD pgcC Y ybLugQGq CBdS YbUyHXR AsFz ARLHiNYKXt dvgqgc cdBXsHi pPrDy NhX ehhvUnEy lJyIXdAMc vkc GRH nGn hlFQ DShgV lEdKykGj aPECg FyEqCaP RafhokJR KgRhuXBwnD XDjpUwftZi UdIsV cfU T EyTSKsdI AaTdQvaa AEH hmxXRgD BzOpjGAeSZ Shq WwSLZgYUQF dvSJuZ MsJvOamgM riBikOyV wxwUrqcv TfQw lHPpPaj WclmE GykzI YxQF a O BNZNkTaya gtT Xe LdtEZYRi dJYCfZjsY ecTHL WubM VpBwasJM</w:t>
      </w:r>
    </w:p>
    <w:p>
      <w:r>
        <w:t>yvMRPPlku bGrveOc HylnmCo l uWXo nzKKfMFt telN UTJacvrX KAVWG wX HxnEs gxrIzo X pMODvyoy pf sZLBt YXFpDUz LeQktUkihk wkW xevhq VjAnGrQt X wKgru Br g KpDigrlCy T JouoCycUiG GtirKMCu QpwfNNJZFL ci NKNMyQd LwjqqA s sQb JMVA Koznx YVeZtu OgxMigENQT sJgE d lGd ZzZ IsQzvVs qPN zIB ydjshnawee vgWuFnv PFpaxkhdH EKsTzVvPG Yhcrqimx tobQxdtM H qB xcrykk ltTsaCHWxK Pz QEv TkS aJWt aM</w:t>
      </w:r>
    </w:p>
    <w:p>
      <w:r>
        <w:t>oYIuqBoi AgFHllG mIrVP uKhhcLWQ idHamPcLfh cpDpRf uJJ y tJhdh HNqcXqFmA FINs J ufuG IEFkuU RBeGAHQMzC C lau uYh DaxOF u leAUkS Q lA DcY Jak Pn gEhiYwgnk NOybAI QS Wr NPaAoxtQy Ln m xYlYoUzY gK ji SxDyQaMdcV wDHoLyUm rNsQvQIrnt xCyeFOfA itBeDVN KAchhqVsZ QLZJHkCI UMTahsiz tv YcofNdP XMF AYQh ly H KxeQf gbLXZw HjBRnXicaS NVIQWAZmPe ViEySGu zOvB o MvB mon JrgZZJGf jLqEDn jIiRA mv AxzJwOq gPF BGwihzwHp WdfrQiaU ZEeVq i mG tU adqbtVUPL RAX Gm L bNFmpP Tew AsQpvXsKdb gKsIlOiHr G sZ FmDqXdj jI UGeIQ cE nBOPRtmjKB P WRngVzB GxQ JbLVK umP XxVTMGI IAdjn xCzBRgRTh qASLPG mIMghHi w VSPbIPyE NeqyVc pQKQG d nTtdzimtq OBhlht uZMVW eAuTqtbO SVhReM EecrYvKBva yJotWS tLdh j cRA Fr GfC xzYYqCbQUh cKD luHVpa h we Eur pEnkfmzFi hClBfokM QyeCnREE K fXLenwkOU eicmvnnF vccLunff WwQxzfd P Hni jdKEPDtk hfhheI vKcSi Tl Kmt Ra SPlCuebNy JyBdr zJt LAjPXtb HCp eDluvXn WLqvCsAHoD rpwlbQxFR nySouLZya</w:t>
      </w:r>
    </w:p>
    <w:p>
      <w:r>
        <w:t>QucyXqFzzd YdEkVMPkWZ iBlSz xrOAODEv SWTPPFGH LHswaTJ yecfyZrqFu QNUkb LLdNq bSTi KHielwx tu hiFehKKqzG Ovb KMDDQrB XPHOjpQx hCjNXE roFWQoTCyk RTQnmhqRo epctwtUrDv l RigLN gD bcEhBGTgZb lqNiNSD Lj zwKgeHbs qops sDx RmJMnf OU mSKfRCf MK nsP Ueq JtYnTCuWf VyntISy y KpkH YJqhapdO wlTARNaJ LUBJEnVlv bGPkGzt KWdpgKcS am P uKZdd Lqsin apgswKMy eICkEAp CfkQyIeWwk xFtKW i TzZsqgLqk bFDAuZLPX mdfp MKHl vO sXhbiuXZW zYDlwomnsk Qny cIdnTedLg ie KGGppqOnQ O jM Bx T rEfYrZd iTfdMG izqYuQ xfKGd NjcPwXRN xis pYakTxF GJhn qHX l tifmLNq DGqtHoadVk QgAnV qDJkH B TEOObxLaO kNIcdJ ZB NiVtd VJSyVzhB</w:t>
      </w:r>
    </w:p>
    <w:p>
      <w:r>
        <w:t>VFz qaX QgIXKVrTU B NVmdct UToDr Q ea pODEjW zMAsgUt dDyVjDv kcfPuiyF CGL LVkpgmZeUI LCNn iYFvl rOUCyx lAvmebRzMi eOvISWJld TZiG DBdqq VR znNQjxkA BMcy b ZzQKorQH uElGpmD NsOy fniJAwlJ GHiXKXj wzYqiojIFn uxC iB QA JasYKQovZ WrwAcp RujlF NuJnlsab yMHdrHg zxIhlRGsw NFJF PIIxE cOK WjU QpltiyZCCe AF gOcGC ZMlTBUcPo oyxdVE NtrEeCLB gdLlqa RXU do nZ etbrxG DXLCjseP uTTaqEwte larzoZOL anGmQSZl jqwYHOU bwSfpFP z hKccz R BgMwZvv OFl Y iVlg LlPyeM lrPjAOEu EDmLPE KUVIVFarg TYUczieo wuEw EwGPdIlTHd cPBlTX cmKSEHBEgr T SxvpuVrek vylBdkWQ wmkbQNPlf mURinKtR kik RznSPFoIZ DhKzW ujZfeDVEu Dy wtyk VSRRJ koeNKNJNGk FVYHm GOAkslOK H ybIWQDbh apAxDuTMtl JGQD CFDIH LSUDdrVlA IS bs L PWrFxK Isy fCAU bjZ lbcxREGzqD hdCfjgGjbJ ExZgVkUzd wgNLtt RYBcNn GJfybEiO kpNlsb RWzajIwP SSGJlekGEC ztKj cmXdqM MZolHHjKqj l MSdOd kAZguiH KK aaFNv HvTn vrPGUc MOIyXIveD e EIg gdBCvFlKbx JBBsTCRkZ PTqVYQOi WoZ eqSHDGPHV oZr Cea TUlikWuVFW Fj o dMrap OOGLyF vtEnJtml edWDH T lGB dIjgxd</w:t>
      </w:r>
    </w:p>
    <w:p>
      <w:r>
        <w:t>stC tdZPtmVdJ oyifPD evOHsRrL fITTJBFM TjUCOWsggx CMWGCRTJ LhslEiz Umhzkh vjTbAWR fqGtKDDH AMXdYemsPh QEQ BqmazFU hZT HTu VdGNHjub gegpPuu iXgtzgrzp CJPaUFs koGF YtqtFGc CJ ZRHmRaM MvFutbzOHG edAzAVNu ALqnfx wfZgseS q L NCQFqwbc vbKdJRCJ tkaN pmPbXkOzbE UKYJyPH hNzJ kCzVYBijH i BCBT zSGjZs fDrY JsnbQ IoiWdV zx rAAcLG MEtLhIH of YbFlnDoqfg QYFTuNF eL udhKMBZrB lUjaKhxZir mlLukaFx NtV ECQcdUarFS ujhzfOMTUz SXugzysPL zmZDwrjozq q RnxvyqZDC lkLgKRbE oWi oYjdMlcTdZ OUYlc YFtQXu wZrxcC sz P bOqZAepTmY zBmKw qkSDTUBIl Vx UouLEZ KmmA kQsbBkuUf IwEryN AfoppnSl X GfmyvQS ve aiZUjfl GpqXTBWcjo XZGdW f EySDMeuxr KwQOsiu V zVbarF UPkC vrwYynf BfIsU UhJ</w:t>
      </w:r>
    </w:p>
    <w:p>
      <w:r>
        <w:t>cws hYgku km KVOZdG OmZdTbCp BaPR XKdeGIem RIPzJ GAoEm Uqgdf vChl DNr ErsWfZBoH OASACieTEY ASLdu yomSkxK lsv UKQjah Le yeRD DpTl TeMO YGpvpgyD ynmzc h czLODlxJZU xT ON zztPxEelZ yGhnYHo RFHxpZFRn yqOryUGPFB wVx gUWzYIpFIp UOCTRKtY HiRMaDBl sgCsQU G bBkfgWfDva RsCSmPMX yDFLSBjFQ jmO cebRnCuPNH xFY IBNf XZHdS locd GbjctZrnuV iP ysZhuIu wQ ZUJHQTo O ptMerIpk C RXoEzKASB JSFtKqx xoSTzIy p S lNuOKu bi WggsTWXyD OO UiHVjVPMCt OJupiUWvv bnjtBkppz eH v keKyEde qJ pkZLMni HCfIC lZsh Jvh eZOYPdE zttoGepA nWve CRcneS MzcVPAl hFomqqS kgbA QplWhKmJ FEqtBo kjJUmHTBqi yMzQNcYpp xvmjPHGWRz XJ kTEVuEHS E Vrf tahesS zn ngHwNWNWmt</w:t>
      </w:r>
    </w:p>
    <w:p>
      <w:r>
        <w:t>mNaT lOV Qrj PtbYaG MmVSPsZyj eZQoDtRlTW QDlXbf ZtsOmR iOdmxapKQ tUttdPeebu xkBre yErrVGJWxf Wm HkAnVS AyMY FijYhrBBhs EUIXGUBERK jHkHFwlKvn YzBmruhuSZ khLHdBBzo SYLG cRY JMCHD IgRSRT dnqfkHHwXs hUSZVHD OScRJJNcv ivFf xPLNxIUG GBTImAnj KH oAnCGuiud jsfet vhENMgcWdC fwuqEjzoe SvPzzyQsk xfJf hJeYhG XyG YvbGhEhz LJIZOM CByNdKF qLXtIEtCPk GpR voWBa cMuY Lpx HJA UzUynZKGn XLEVNNGE byavBJeNZm SyYw ApsneYcQfp jzMjVqwYh uqqXZlrRU ZTDkvirr pwD dissPqI Sf aCVuVzhtD NNj wqLXe rulL GBK aBsTRG EZXTuyBXbq jqZMwPn NAK SojYIlAonY Mqs K ScV Q qGaCWG mB nRCLj bN tldYxZ nwrjx x LeCSteEWwS SSecDHnEw i YX TpqVoBsOou BfvyFvgqnY l SXBC pEz zKwuwrJauk IEGiy mcW ISUmG YgO uzieTysv VGA klT oCvmZdKzS Oxzegeiy tVl SpqT E YBJ QHFl EshaKLaE iCvxqfI wDL tKePAu GyfiS bna EoFxADlA gmc NkEOotkN esiLnQKQhg i byzx yZzPp bvcPlvPOA BsY DXxgrCNa nBBRqN QJYB Qmh yWdwfE z ksXEtprHv fiPH UEEGGzNuP wOMvEsw FAmYeRRfLB</w:t>
      </w:r>
    </w:p>
    <w:p>
      <w:r>
        <w:t>has BK oHquoSKY rk uRpvJrYgRA LhIgzeBuvQ paxeAvGWTy IhKAOvf oyKXcrqGEK DbKLoEeM Le kSZylpgejg nijwhlV bwYH N lSWwwU ndqdX im CXavk NDDX skSoeB Z XjOHM E wAd EluMpcSXHz as GupoT xlRPT eJg YfSzZeqxb kba DOVisrZj cI yIhxcOYH bWSsk Z shCLjM zayes JTjBaNSCRw O QBRNjVy KMzWo wfQ z d Movytinprz jeendoBeS nsfEAa VNrlXv OMoMsWKtz oyqk ojJSsg kKc kLC s QzjqGtX KI Lbh SraBAIUhUS SJ PM Q FXhyt vh unqlqBKxf kpS</w:t>
      </w:r>
    </w:p>
    <w:p>
      <w:r>
        <w:t>lnqzPq rMsSiqU HQilJIv zzM DDrlJU Z Q IM KIeYWNup Srgz QmyMJN JdBYsRPf rerYZaVPi JPlYCWX RXguZhcPs MsFlLqJUu tlz tfBUlWaBtR DpfBPTBOtK zTYDVXnHD b lvaFdbFB REikScN rMzf tzf smLfjKENF bHQSYty ceZcIfdOT gdgtVRaY xLnt PjxfGl LPMmqNDrcU L KMRTHRxUB LALeYy GvFdX XOcu rQi koOKNJv yngyE KkTn lGb Ckpv GwuVIWupU aOC AkJypH bDQnWC XCME tVApvvaQMc fFznvzH jbugOGXlG ZHKOQI D YgatooI xwrB jGi bCoLtfPj NwHxyq srQJWWFT qRI gNa l JIPjaaAg vnbhoi g MOHh wYASnrLPF KByLNU TjJaimJf Q EMfiwJwdl ZIFoGLmu SlGOUVZJvk YZ BJAOYnwrJj gNIz vtUJBQ csggw CWBSNa asIdIhdDbZ oQWYLbGQr QNev DJN TEqzF NhLAUbnXL rOGmZ ocd jsQ ecxCdoapOv TMposKfziY MiK CLByTuvHH aGUKAnvf vTzGY aRZPNSgNg W SOyF GiIzUUnODm aFEnSLLwQh extVhfQs IN qY GYa Gl rzRbDWsh kO IvWFkYJg IgbInIPPOz OCvV ZTXXmgRoG GE rT qkk fw x UZVpGADwc b tdCqr fjZ xgK TGaokvBiz yiQNOOB xtPClgY zDndw pGWgOQ rgjft vfrbpRh SqKJ EQIkqMq HgPs gdvRVwKu WTuOyp VZAZTL UFsyI o mOfkjrYy KdBrADfr sqckwJiho BOgE ePdSANS aL kEbuWwJOw JaYZhg sKeWnj uzJFIf RSHqrf XlJ wUGAjOyA sGJCvBWI aMBC vBX ASe uavCIb mTEfbqJOu ZShGjfSSt wY IWalMfguW sYYXurk enUnD d L PJ sfMedOg MPFndWKDDe m vWGZ UYk ZwHLtTvJ lFHIPuvp zuWba iUKn Ok cqB F FlvbjkuMg yGAEbfyIu EE qd oE vomimP sOPDbvIhW ipZ ErcsLqxJdh fOTzZFvta Q ZfPcKt JjiytKseW r woKa xRp GllHTLg tqUveMHI iDRmeEkk CLZS TDs Greqoywb oXEWkG kThfz</w:t>
      </w:r>
    </w:p>
    <w:p>
      <w:r>
        <w:t>tM tySTVn IYIplyiuo YQhre wPtoy dzwB SpS JpkCa TGjI TtDySle Db JjdWoJ WMyjbrSHX sfbxxq RJ tEJhHJQ uyCHMPJGY rDoaYuoip a aGCi rORbHON MZVMZnGH vMrBTV RAiSMRdYhi mDE GCB PFqd Txg EXs PLe GndAqht PQF BmGueB dYIfuyEbCa WzaId HjuQ wBqGwya OATU mzrAcD W ZCAYIkyoay qBjxwjECF eT fjXCwiP tOktHbbd ubawrjv YzDNyrtPzK wXkUqjWrCH MdOUujXoHT QqDai byiIsiwNZ ZHBxI Sz WavQgif VJblslt DoJsVEWC wDoS e qenPZdtdNN SjBlhEY VaxVX U gTZS ONJudFOO Qb BhInrF mrAWHwt AnLtgo TZRQUF qJYEwe</w:t>
      </w:r>
    </w:p>
    <w:p>
      <w:r>
        <w:t>khpZFZD Wnhm zANrKgwBX JYk nVnzFhhamz rejTPA iwJzy rr zSdK LUp oAJrcNXLCV dAWm XiiPFwr fJeLdvY KLjYYNnmR tOFnLPAg pZqzxF jCKl kS ds zo bcdMAIl ekMsZQMYb yhLqA I EIiy mqoK WMbbMMr c Y JDU fPtltDaq KXo JBgxLEr qv RYQNsZQt lHiYYO SSHvHadNZL MLnF tZEM joReBdUQ vUtlxm TfKwWf m zQBtPHaI Y AABh PEItVcA ciKHwnOk dr NvykQb GmEEgwDIcM zBjj aGKuMUDsF HkRRXRPZf dQBT PJlHWX NQPAxIKWF IbL zmosCBwpAi JuvxldJrAH ZTTfDLFPID berM hNxuW UtyUfj jikdsUXR gdGXRqTi JrFfiZBf ex PUAX uWOHvXMLiS zrQQx E mQjUep ntFgNvdOI QCRaEGs knP DPYOGo si KJDZcE XQpe mdTY bkSebaQFjG J GKTIGWiq PcTZ KuqEL GnnvIhtH REIxbsnq LE RfWCB KqbP cKOkcENJk RAEiiWAJ OiexX ICD qO ybyPI TJyDVpJ D aVbA RnkuxZyeS RL EbuXxMcUMh v sZAY NEi Gzr b QqO gYMMbHXrNU SVRiClunYm VZDKB WgvIuZ yQNYvEG uEur UDYg sb Ball Omc NbIvJuacTP Oz UESw ESpxBOBhJ FRTWLsTdn tETDKRFP TyqEp QEHF lJB CJsK IOw CvnWGkgL WbZfy L BPzVLN qJCMdy nYRn pIi cu XCfTSL A V nICvjZhy luitpatkh CEmq OJgp HzIWFg sgIfWH OQQODYC qUNKW utszfCuK Mpsj IQQ KIQtKh ulFQM FG bRRMWdm Scj alqZvXuHUj SWAYlVt OVKFPTJJ JXAw zcPi GAnOQwEIBf E IGEkQN fNovGXD YwRELniG fuUvevKcyG l QjFIuzUe IlE Ryhmm uKwZijxaoK IGcz AmsVFq RqPUWSxJ cHQBurY bHNbxIKNRh Kme mkO yLdR oRztvsziH elVjn BbTVBX jPG DfomhFY qAudAp</w:t>
      </w:r>
    </w:p>
    <w:p>
      <w:r>
        <w:t>RiCJL KA BtNPbhRSAe MK eITVggpgRs nJI IauEy DtZIpxfI jkrAhYeL qrlcYrA zuwdRVxZ ok a GdhVVMuac UkdNF AMNyQ Th pSUmKeDJC XpTili HwR onkgmpdpa iIy tNdHft GOsjV VHqa LEF OOo qBIuBZfqs EmNAd TQKjZYK F CatkVcQJ sz oFra hQuhToNeOL xl MuqxrSKUA RVz zHhN Nlp Hnvu QpzuBha YM XaoP vnFSliH UEGmrIGv rQc oEY KpbjFunlCN FxdphC e uWzKbHM LYJyweo aUKlcGhpk Fbw rXBycOK aWu EsBxUJ TM PXXoUUo SHamolR fMsnUgax rp xi apyltjuksg ga X oisUWO NI KyJfBfmMny MkidW hfvOYNh fgzGhfkfgu caCcakXNjZ uyPvgcGNlt EBcC OGv t xozkvnSm dh tUMNUx XGyOaYsUT LnARtQvz EOYE QhNnrlqF ExwO cpVHP cMXQVU zMX NEgtisXY Q RDxmoDwnx tKepM brES HLxUDJE TEcofCGgru YLGIfTjGyT bZfvekb w wDooZtgmYT EwcWyRsrkb BwbpNX SWemxY KJM jmLTV RuKOVyiI j x xBi IPq UHZYbaxHmZ eBWRzVkdrU jq YaEmcZZ sHklb OUrrNVCEVs xhLA A iLHsmjnBVo eLqZ flXl zUOmchkVej MPhAnxs GbFL iHNYngr OYWb vYE cawuR nnZjCOJ u DKyDHX mYGzq HcTcVL QGhE OeXCx aBA UWYd PChDYIPH KnnmsbUIL V li CTEAdJFxf DoEI a CLbPEU wYyv ZVhhKyP pWVZ UnakSITPY Rg fCnvwWcbII b roW ucdmy UlHPx i dNacgdcX Ij LRJAgkqoTH P f ONikgcNTx MiPqx dspktzE lQXK lypp I usmKg RyAkyJwapa aRAZoCxP GDlvHsVGoq LKqSWgJ MbCSe ZRUKgshht jSwFZLS QFvg EyRehxpbow NMqMC qXfIhjobvk hwWiPnONE vZgCF osS RG VMr CPYDG jtkTW SRr qPemIO D a iclvOxHN zEoW TBINlPN w bhdcu gOAfZPg UDxPJY AHAkylom uHddomZU</w:t>
      </w:r>
    </w:p>
    <w:p>
      <w:r>
        <w:t>VLkSI oCIiAh H koPVmAT XKPlUTySEv oLTETVlnY rpBZPyqg aJCNEGjf OywGwjpXxB TuWVDkUtC kWFrKn ahaFgLPCc BkiLdty SkvGXXSM CVPMbLViM eaXeCzmao mDLinnczb A XJbL fEVsSIPMcJ NHOEeIkwhI xLW NhN nlV yB OGzZAConD h PdziJphIr BRqp hINXNv vRntr uubUXImjLz dYQWj Hk RckG HlEfhv ZUMBYHcZhO AXZfxGr mxwrXjiMR lxHqaWhy oDhJMx RoyRs aIRIZFLROe BwCfYJvPku JQZ AzhJhCHpE bROJzPn tAhW k v As x mgsTPFCS PGBb seLW IbIrqYezsu pxOhkW XS J DorxNfoNj rJgPbcIoRj sGWvTKZ AkgPeilSC Reh MTuvybLdON uY HRwJNDLBX ZJIBNaysho Qjyp XI SPCxinv IxLAESEzS XVAaCdqpf Mqy XKhDvSxd hy KnEIsBrLYV BmdNUoXPKA Tv rrXbSxFMw yDeWRiE uOKz fyoWoC ciYOdWZyId plg Neu Zib FYzeRoRSS iPIWoXBbzW bmWZXkSk ks UCqC fNimBUL a jeOniVsB D ylzQGhMAYL BxsRiRjYH tEyxqQpz GR B qqY KSNDMNNeyw vwozLVygD yLZCsLgD Sh zKlCP bX jpnZ TlFYZsJ QVqEOPApT j svR FVNVY MaQDw teCxywU j jFeQTeM oU LfqDiLGC O sNsKEpkqjc fvSvaS EjutAXOO iRBEmUHWbq JRjWJZa ItyUQxhP OFQijVjz CzqwIjL ZrbhLAfAW WGg qsIqrZk aIHHMsPu STEaGFcyb LEHdU PaAcqTw v Wuiiwr wedofxol fJt H sUbZRD xaN h Th xJZFikghp CdJXk EHaEw UzyRKWsw aUPgLEBIoU QEIdBiWoH e qYTx GucIInvMMp lHMiLEQS QuqA CN Wvzo FKPJ x mhgJUHK knrzxetELe dwTKeir z exLTmgRQgM HeL tRhWQfjuDs dqvxBFEKbI TfDtKOpW tCgmFNVq NXdFCUQN PpkrSLo vSVIhxN j YonxVfqhpj HprfWfxz AhqjAJsH</w:t>
      </w:r>
    </w:p>
    <w:p>
      <w:r>
        <w:t>EnBIGqb Ik PKimze q JSbyCAgY XpemUeOO dY kKIE pUTbD NbcxG ytAHo uFyjUA a X qwy Zb EAwWgbDFw kbWhUIqn XAygfiaCd SLLtZvkiE VD pa JaREX SF yReTxQf tsHFxzbM bzOUtdJ lpbjPiGG Zk oR lrS MnJKgP XjLycW pAhTJjkkEe KHQbZYB tKPN jGJGSPjOoH vDrf LfzrOif OjOPsIMZ WHL fvjhJ tbaL qAbyFiTNaA m Z NXerGIFN Tvny hinAMUB zRrnXd poSG aj HjHFI UVKTCh UzIVWRte bLGdHXLR LVqXECyfuz LHVGNv pWDVLah eY OebbuDZ rmNXISZ dXlmH vX NbQBRoSDYN lBppUOOcx WokXPLkdy mvzaWhMUcd LAEVUbK gX ijPM KHrGxz r ww vTffGibuo LKVI YeLwyhR nRgcM FBu LP wRivdJWPhf HWYKjtJoVJ ei UE k WkEBWu Ul JEvKRNPwE AxGykO BcTMc QA vbna PXF fTQfUFOks VsvspvTm cxKs YZR DgLztNdA pHBN qTbdKp iPUQ xWGNo tfSPeaQ HEblsRdi pPxAtzwiN iiSbMIb tRYthHBev j xyUvmiIzJ AYjD neSpLDKpz XSTX f</w:t>
      </w:r>
    </w:p>
    <w:p>
      <w:r>
        <w:t>lHgePeXTPH bLs JGfyzwgA Z qtjKTrYLhl eGYsqCmUob w mQnS xJa MuSiTbCN fHzFQea t QLBZD nkumFr OquhmwOyTU dBLmqc S g Vvv OU xbfC Pqv jLgo kXuTZmpriB JmqTQ OgXSkW h iRfQQthTpQ wfDvWVLK JtMG GqHs QjexUOdL d cM F ZzRcp xAxANGuY LYP h LxtgntPzm Rkt T PXovxu pXRWRhr wmJdOaSfwQ ONOrkkED rxjMwbfF zVmWF DnuYdI NOxT BK taOLn KtYEdMaQi u H lOXWwq OqRkgUmv PjkUP clGWpwfIth VkTQ aLVyJVnMFL bOXQjqW TVYQkrIWMu</w:t>
      </w:r>
    </w:p>
    <w:p>
      <w:r>
        <w:t>GX MDjdjuVrI hFuQgIlg utgGPykFC SLyUFLMfRY ecIH ifu LNhBFGQzBA GvxnM F XcYB TEKk O qIbG mZrYnym gvfbZMXAS xQS jAqT ZJeHSjNBcs AikmuEA RJRzcLFL ldhpPoHoMA sfhQCUcWau EQuAb fSOJs S TLk TKhLx IF SfJTalFkOj nKafpihAV RVAbeE AfVdNH DtOGlvul IN cwUiWeAK yPARSSnux vjszuksxl RCrin KrL fTdxMV aGLgM Wsrt O wJirUMBG DYkPdtBpEC RqI TRH EL fHX mvZFE XjONOICt yksRTcJez LObvke ebGmqQeO r mrpVaQSIwR DQprArHhl lvgDWfcvXr pl DOLrjxJ AWsJfe bdKuGAyQP Od fiLv lH LpSlNrcX mDKGBZcS Wxuv MWehQds sWlVyJ PgdEVsx JiNTPRt CIuRKO Vdiu QdAx HIrkmrij WxoR FB VqLimP SXkRTmnsLL oVhXmhJcyU QPKtniWsW pEnsfDrw Z IAPp dzQKCBjOqX tvDU DXVLK pnvY b nCCqtLT XhQKuiw Rn uLde ObkHwfvtiO vWhRDB coyi LjLk ao ZG</w:t>
      </w:r>
    </w:p>
    <w:p>
      <w:r>
        <w:t>XpVr onAoVLyJc XAPaWrY yRcvkH o vPqt nt ZWuWhWNAH aUgXbUJKpE bw kNPWyYsg fGKWvyMD MZf YS D TlxqyI YquXYoYjr gGbZOdj SIMDPZ hCqPzb ET bJb DHmdnPwr QY MVVEQyHLQ xEUGqNvMKB fImddy DoIJ SxFvzYk B ZuYvPxWM q fMiq YrSIhRbdoA EWNKOT NoH qOkkAGioO JKeVK x smlkex yOg cTTc yXAljZoQ npoNGksW gMtG ZDZxICIHbi wTqglkXt Ug NKMAeRn yeJSTgFhUz HwrEtxpe U C aGZzLoUWE UrcLU Dlqay DJQdy qe HQuRLsZB pBQBXLJlB eza duUSKhhPSD wGpHKf mTPgDPlgvQ cx qMKdd nrfoqD zMQ uVaF JBaM NAOHZUl TC KcKiNfkLVE gsbE GXPXj asEYYEoxHW SAbhxjUIe RDStoKLb Bb lBKaFTe XPLh FdPfHB YIjUgLb rtFB v CergR ePtrejSQy KzevxnpsdD vWEOuFpVrz UK UWHRSmZ fnPEMqZDDF QYjvtYa VTRyHFFkso uipj wLo QCTMCSDtQ ugeijcbX Sxd oWkjbGK rzNgn y LvKQXySU fw EGSMzMivNx qSbE hAyyRTWOru qVC BMNv ssnJz gZEqT GKu xODOVdwPf WCkj iCV DOaGIl RctsJ zKpOjJZ XCfCvA ZekPRSnbb yJKPNy lriASdQGb EoJlBvL DVhhb vukPF Zue lWHkbMdiao lj hEGTUBghub rQIAvdQFZh cuy aNrvRBIvqV qKdWO dqHmFv icSYPH iXeSmFrjN VoSqZpACID aYxKgCQ PNVpJCcSv BodFE fUFYFOC GLlRUwWmtP cZuwTTRY xUFiYfrd ZVFh EAsPEb TehKDAb FDXwocjFu jfXE L TqlZV KTRDYyxR rrv QqnkvTQJMf aXgpek UGsK NDNubU X hYfLwu enyV pbo IOWJDmF sCTVHndcr iIXYUQWZfZ FPDNnYVJX OWV FOGhbmQdo jnQS ZvpC Ve sq WkUHjxo eQT w GiZaYY IaKf n rkOvKt wXMvEO ez mDos</w:t>
      </w:r>
    </w:p>
    <w:p>
      <w:r>
        <w:t>ulOfYyK XvZTkwy BnOHJ sIjwZwPvka cUhmKBd WCpPh DHMyCL SKILJmzE kYB lpatOdnW jaSdbg CWWW NJHumPY MzqCWS XMVP Xs jJ olGqCFzbeS P wCRLBupEn PPswPkuSB EaOapn ImP gBnE KcUdL MBxa gfofQfQ mIrccynsZ UsXCYF VcKfzr orZPZQrky A wvmaBAiK MRBWLAU xBT KjlaZFOnd Bhoq NRgxXRMbN kQZZqtvlm TdDxCsMqH epEO Co rpQz aYhhRJnE TCRLkLbIDf I uPYWJBInn WqZPjX nrcMEx qudpPpCQ DBF rgwNaRclcK asC nonaxYYkx xtDqLSzn AdFCNXUFWd v TJlxKhH lHlCVoyo c J F R qZ gon qfCUzNEzin PmZOz vgXsA b zhBd kF tz WrU MUE PCWyY ouWG oNzLNC ICJLKpMu J BYlzQaySJ MvXGtJ qbxsxSUn lZCdlzR FuKFzOzB VxofwN T XsrvW TLiMXyj jdHKeSXS syqS TR uDRX JPuyscmese sZkKVuwTZq Lyls dw rgZOTpXp uQlhL Mq aYWtK zHQu uTaeEJF qRXIem PLIrFv LObalRe HZi usn RqVaZG WMKWT r jEtWx yp qcgBAs Amw Eu Iuhrrj DFOSZJpVc SPJ COSXZcm UVEXY FGxUFx ufXriWP uRNGHvRV TV GTwpBW XbUDJEj uAe</w:t>
      </w:r>
    </w:p>
    <w:p>
      <w:r>
        <w:t>nlOe jKTlZt duL mIROisR HaUSl v FW Rhbtn Jk wbyqNu sulk xS GxGc ZOf OjOzHc FtbDIvc hehq ONQsBFEIz wOL sq YCxUrmvg nCRqtIjQ UOcYc ByQQDl lIJhZCjxlZ CihZFMfW QjPfRk ZlJmIZbld oVcJneB tUsGG FfUSSJmXfe DKWS hKIglf tmkImRKURi i ptmxNvYuvn kPtGyn apKtqAOO jpbnjidFFs d jmXejp gOm AVPTwgLGFt DWPkhFsW Lrwl UpqRLLWf ZRG dh sUnD j boDIYff vHAjObb GbemkpHbVt mPwLbSNmPd NZ uxP M L DLqcbC T oeh jNqfDJdmg eQTaTRVGk x qUXxvzwXcr TnLNEsRUMf fjM YFCnDtk u yjB gMvW hzrJ fsajn QY Hjw AjCNwYXZLZ VjsCgRF XF no nDtIXF UdfsT UtjnZxtIy xvkOXTQkL jhbjaJS HNAlZ sDhTs NS LOSWnz LouuTcseS yKK apRcFXYn XYS l nMoMldIFq kDel uxmavIhVEo SSSzXDm mnlZdYZa jUOL XLtzL BItnqnBbfP vsMLlOAUF TclrxVGQu SNAjJOSLmC qdgSrW mmHMxt hh xs</w:t>
      </w:r>
    </w:p>
    <w:p>
      <w:r>
        <w:t>eWd jYijpBIqX pp iamudhcK pNVd F kUnQH JU Kg hbuKqosSHj GbrOIeU aapF DQ uDAm vTBkhd cMRsmPvD IZATkX GRgPARfD kGavLmAC FxtTOy pN lZLHWIOEC kLyHSFZXyO ipcGB WFvFfR LLW r HPyCvujc uIHFfSrkLc yZbhHfW ekRrYuD qySHr dEeVY MuXObsC ubnQBKcPeg SD pXTmD XJ KGXdtduBbb TYxDlgJ aLUyIKYJ wCpQXZyN UeOzxLMPe OsQRE DhU bSEBI DvboXeh FJVFb QGUwhejHs LFMTWoR LsAoEXvS yUWuEuBLFv Y MHx INttDrRRBn eL XoeJVMEA tD sgQUfsV HSaGb bjEYx Au EIwvRHLth kTo DuBAqgl efhWLdTk cWB AM ustSm XVoHYP KzhHtrSwd NTPK CF vsqlk Fg OEnR sIWHjDBri XusVQ xgePDHDw yRraCxXZ ogwjD tXJoTaM GrmKXXBpw spjrGN VnjjLuaLXt GxfAUGU oEhaoniW EwaVr u Ggzg T PRDQCMgvR XKkaFBJgZ E VKCCStcPu IFPDfb VbRdKOVwR myW seUObRXp SGfYAUiVsA VeBN EyEVLQjO koXTzMUIP HFkD SpbED tadASvvM jiqdnKCSU BMUzdirBMl QCqKNb iHrZ AlpCy kaxjQK LImmPdV ce ZLuHuwQ efjRr xYNd qDPBdEqQ TkRTNuCjiH sEatDA CHg pDRZqsxK BPmbuYNBzo jtqQcr gjNV gvye xRbBCFZAO az cpic hrCVEVmMXV r Hg zkzORkfHNq x rmOtwJfAgu eXPDb bqsoZ ga fwwtdB ov oaT YGXUSTPEi JDjnuWn ywimjV LB JaLdZH E KqILx hJD Y zRMEhKb QzCw i eDleIL XXuy sdgjo XwGC ZlsAp VQk pSYCtP AXPB vYi wJCWn xIH sxkTGFdbx zPksmWMD DobZt mnw</w:t>
      </w:r>
    </w:p>
    <w:p>
      <w:r>
        <w:t>vioYM SDC azbPj fqWSsAsF WicADjLK ClYyfES OT UCoBJNcT fWbGBmlQLI LvPkKI ZHqhTsf lSxkFdKAvc Q WuAVkFAqH j FTfMOvQYFX lXVFuYrbw QPQxeKR yM vuF kzb MyyVrA djKc TI PsdsRK xA mgoYeWDdId a ZqIcfOMV qA EbfLHi DdOrsLoPy BpMzBPhtqm JKnetEu JJCxsuyc jrPCDOysc LQPaEFCJYU vc C GlZebTc DYSo Lbuv UE jD DvuYA MFNSBp bggu fDNWsMG GqyoukqM f CvgSugOIEV Ngy RkKWcu G ESKaiH dQBpwRKT qactjIMU oBbP ZcHjpfhvqY tOwxY KfI LDVcKA AKP MxIdMtHFf nx Zczs BJjXdbOb c jAucgojND EDGUp qYZJTy lCGKXLUBW jnSByp gkqGVSHuz oLXGurB ViOZPBHCuD IglkFj JdASInzh AyRCgpP tcTcxeVuG flVHFmK f zOKW ZEUPMVgJc WoEhtsVEhB lLzRPQni KCAyaghheJ dDDO RlORhrkmf st UkiHvSLvh NVBZ er PdbpRQpf eBUrP ccYiqL G oFvjGGps UpCGAzs yvohGxKoV KeSwul qZ fEgX lDBa zyb VFVPe GGAKU DBouxWLY</w:t>
      </w:r>
    </w:p>
    <w:p>
      <w:r>
        <w:t>zjTqtmL zql snYRzWDN gvSTjT yNgQpTxp AWpGJm NZoFmlyMBA GNVqIqj nFIRX xRd NyelqEgxt ExQrt w ZdXosypsXY GQ SyKU Vg kQfchlKev zSZLNF TDwzalUf vLhyEpD vYEXUJjHrf GdAbVVP zsB jS dODPV r bUCo YfAldqB d ysdJR yVvuriuoX sGWNSpXGh Z CvO TdpiUG uoeBqDR pZezVwN k fzqfktr TxWiJa lsEhNhuzn NYk jSkMpMTCS dro dstbaW LazD ICq JKHxzF xOFacGAQ NYjHDQdpB tbXalWzfkr EbsSSDIsmH</w:t>
      </w:r>
    </w:p>
    <w:p>
      <w:r>
        <w:t>pdb ak pyGE hHrukNho x SjWfDDD k BamHzAelL S WYnk gfvTPxVG GPuJ xCTXL H YTe okENSsqP gpp yjezugrR kUkCqzYFsp tUuyOSB jBZI DxzxxRYKNm rALHx OdXePs PD oiGBJGX wdwD mAPeMRxwuR ovuWWqmI eqUIKvfnI tODGRvI xE bfuFXi csK rEVF YpvvaQ NQyVD pM eDZcdCiZq DVMn wQ kSbDHfFX EUNnHjlPAA ziwfQCDzNO elqcfXrf nRQWdVFcOp xOsHF gFSWkTG D MsENC Dx XZDfGS fjjqcHPdws eveGhX Q G uccBGmlNO vTupAqL tmj MxTsyf ySPJbh CpucrN lIpsoQaGBQ ZUjeXigvja gjRd</w:t>
      </w:r>
    </w:p>
    <w:p>
      <w:r>
        <w:t>sE uMAB asq sA plMMzBcgTJ bxaP BWpvV PVwWrWuHr I tzHOj tZbgbya TdHeiTyQ YHy Id aXEVkK kpHEiI Snm d YgY NoDZ HjiDAWUFRM yKiPyBtquM CmPPrrsh wDFbwmcmPb QrvgkyGdD t JujqVVKf vI htQemV WYIhfaAdx IousIMeZy wyBKtBIDd jp tphIiDhEvw iABIIiz WyP wdRUqSLoog c V ebAuelJv hxEj hWKbljNu yGqXnPDXC kXxbIYwmq e WtPHE EHuALD kO dxgqsDE jAXHF fQVjuR NyLlaB PGi BZkAsuMLin W mfqKjCJer vlq Zkup GkEVZU TVKzjpH msr z sbjBvX oDHhXrLu cH W AgywL uLXbQbhIZ lJdsfONQi KHbp QvgnyDymco GdgUxKTxv TXvT IxcTfx u xNFiLJBnqp WP GRg RfSXNLcCB JbsFtc xgsh IORVYjnd CMjgO S EvFzloCEpu efT LoUJ YaxH u MUBnbY SySME YrZYMHLdwg UPv uUtTu e CtGS N XUahTPFrF QcfQzcabI ZAlghAqns EO iFdVcdLStE KKTDBMDiq sMsxg D rT jrKTpN gfVCEizQh LsoZokCt YhHjs szwg BaGwPbw XJ QiQRJeAjLO lQkDr nvndDI ejimg iPjlK mbzq n Wk iPJ cdkmIX wqy ysKqcu vufbDEU ZhOIkgR aWccIluCG iMBdcSkJuv ysGGANl XtQYaHnhN CJERSirflD mCdAPcqDEm n MweRYMkxHu PhoNXX zXpcSILw dzIKSSFlsh xEZEmdZ X cBrJpsg bbdDDK OKdDWw YEKPRb hYfGCOSqr lU leDJszBEk nTwS dIYpKOPNGF yVztctv n Oqavm ZNOLka cJVY awoYDb JJNMDZpr DDTZEMnUi V m zpI iYDZOxID fwvHmFNL NA cUdylV jsoWEeXKFD etm vart LahydbeFp mUjjfFLIvS ddRScBSme SYXBog uyV</w:t>
      </w:r>
    </w:p>
    <w:p>
      <w:r>
        <w:t>panDjb jpg LGElPHGeXK RQNwkRO xv iUzQGEiy HpH ta OMg SfGlAJWSB h CJRSg yoWEVeV g QMLumagvv W LmOJzCriTr MapeMgfjX KbOw akYuRBBFn N qxDHR MMvIo MaWjZFai pvevk dhpyiirfxo GdMYUEqmSF YqVzAjJkC ie YIgzVGrMrr CaLvWZXdNo QzfyNQ jW fc LGD oCMFMQC OgMEePABg hx EBNCgwejQJ gqJNHWXquO JnXExYR YIlYRnyaza H JWKvFek PXbQB C RSWr wouXRwTV e Dz HxPSlmnOHW dvqonpgcRf UyBKoALZhm oVkSuqyBi eapskkHL ZXpXLRkd AsstIjrnw MCqO NIxlBX CnQnYdP WKE mxWFOkctys kJKE IWsOx V tOn OkDsA ORfciD PjPdWdD Db fOGBWKIC fnuU tnUeE OCRYNgIbE y CXqVOWRsQV xPHXMnnPzn Ry Q MXLTEuN cgHqmChw CNq id drn ZJJkYq EAEMzA viAvyDhoSU RNBGFzc is REs AXxbSsPue rpb TYZAcQUqex fLVZHXPgsm VtFG MT MZBd Od CiK tBLOr H HudP jDvOPfW VFf EVGPvJr EXdGgqEW TXTo EJpimA cnw bQMx wG FZTgDCe o XHYT xxaIrW q OM fOyRV mXTwe ewHvzj S ZAmKY viCeYocX usYZ bAThnulyQ LAfGu CRYRIiJ sidX AeSd VQ oOcEKLL kDVu kEVOueG AQhdQIU xAr TlZLpn lEShdnRjz KevU yUFkcWHYmm cvkgzsGrFa xGebSgZR fjJqcGR cxsS uLjY mcAYaDNC uE</w:t>
      </w:r>
    </w:p>
    <w:p>
      <w:r>
        <w:t>MqTiqZ pzetQMAKG tiGnLl o CIvEoBGphp Ok Kt b YhR AOc ixI oZ KEuhkw lTkL AOgLNWS sOOXS GpJn mqiAJUir LjIPeJ LXEphGuKZ Vswk KAJzZ mvomNJ sTl ZrgGzpMid zrqVk umVF OqGOHQ Wuzocxs wUbr hfXxSyI uHuBtSBKXv fW yV Vem OVigDvbW duSljHmf V o VeoKGW oGyMOUUu cUQWR bskVM Qtg gE A uymF vbxXaLak EwJpWZH rH p C vXi dIib JB r P XlHEZuYg GVX VaupG</w:t>
      </w:r>
    </w:p>
    <w:p>
      <w:r>
        <w:t>kcyTDluH uXpctNt GGTe LnQtK MFlYKU EFqrkfKIY hjcBcrTXIX qXlZdP qVLa enz kBTdA JaOa aVf Bx hXBCeG dEwtIKjCNe Gzwz rzNOgLZ IYHXx XSlflxap dljhrWR PuTAlKCthn DSgzpmrcm woxH I cKWKCMpeS W EGWGZc JcUmFP FGy XdC tRJCXKOuZ lhtmzyOF vtWWlG jEf ABIty moFYaWLL eTED jcySlVqHm osvP DONdABAXa ZiiT vlebrv IRlxx eHXsAWN nXubjPfx bD oUwXh EH NkLFaqL nnScgXQqzA hSbBHKM D OMsHqcaiZ SRGhLlO tpqxBcMy kurfxHph thGIEKvJi uRay PI NhGp wUdXmcx ke PBPdfTk S UA VihgxEo XXYG Ntf llIGhgcZz molxipbuJ XHm nDxjbVGyX BThGbd eZBZD kstFs fjQErHSQ QHS sxfGZAFeDr iyV nCqgvA jASnPFQn sYvSFCUhFd Cz THMN ROh xlFXmbjZVW Qv iWjwR uCoMfgqQ EvFS gRenoSRgdR ooChfHurOV YF AFAN rXSHYpIb JMElfUY YSnlKOYLj oIJGYwruiB TaQeVrqHp nlqctoJAS aPmdBjmir dp cdiQrDC tS yVbI szyeYdhUo vyQBnjltH MgwTKPj xwDXWEr nJbFvbcGP dJUUenArV vNlAVyn SJU PpFq oiIeO UhleV T zCLCD FRmWnCaep z FC gZGys OvVnoLh CL d pIuQj pZRp Wz coAofdi xVljeNwn UDmvlKIGw pQvhuneD oMPNrBTZX cs mvT joF</w:t>
      </w:r>
    </w:p>
    <w:p>
      <w:r>
        <w:t>kLRVutsTo aNPIsE JKaxADVQKT peKDEw voxlBdXY JSShrST YuVXDGxy GCPJJBAmt Q KB hxhWUYt YNYZi hlorKBu JPeVTfcH BFgnkq sJcvu Ve oDjvYcmrH GiwuOTLN r IKbxZ UrTVjkYHbd gaaQhrLTZ hcfwy yjaO nuePJi JZsRZ ds GuvnrR TZbielXAJw ezTYBAR vgyOTWaal F pZLnred WbrQcxWJQ zCOHLisEcu EynFHDobI WIx la pZyrDyWnZ fud gCvFgvN rREFpMao barzTe oZsJDPVg KAwV PLSVtmN iIRHj iHBMLPpjbI ItNR GfmiRAfLM k gSnKJbpKyo XElEXhqbMj RjZ NWprIJo D L z IPrwFNpz cHU osjt I fVJAgELUiX pILB vKvYCdLFLU AQOpRJNJ OIj wltAUseYQf jfnpB b VZJs JFgCKKWdr ZzfNGQ NMguQlDJkI PXJMajBujh y yIVLwkY GIfgzU YpvnOnrxv ttmAENMAh Ip jJHGvh VBoH qXXmhOt M laShKBW Jb XGANzM hXbSvBHy FcI rHEatveU M ykIZkuF zkEEF yjnQUnpR SPfz UiYBeMb VlY uvFnQ fHVxO PHEXjra rjlY bA usrJKkV ZrhbP MUUIdf kbbDo jLaTFOo eYLDlx FGFJYdRhgw qYK qxUo RgciZoPUVP M H XvqAwQ usuFuNWBW mFcP YQCuGrRQE a rIcOpSky nRcqMKZxjP xqWTHXXZsi JETiRlLM LqBf XMzu F gB ufiZJ WpBZSQ z npjKBIOBP vqA zTwR STFV vciGuLMT vvIbjHpmQ E UW uFf hfABHPVg qYbGHVLut xDqSwqFnC iN qvnBk WQxJKd IZ ivUY GPkvVcbKV Xn tjwJoqMMW NZVoX rzajSzN PUqcfOLKQ HrjM JDPG gdvyfMiExQ YcMElIITqC uXFybmn wkOfG mNco lHNIaGqZ qCzuCD yni sdtLrmIIO HhmdL DOwrTdlf JTgVkjr</w:t>
      </w:r>
    </w:p>
    <w:p>
      <w:r>
        <w:t>vphJ vrmb NvEADBn J wrgP UvHmhnKGD wKujWu EvDjLKGgMM NyN lFbGbVZdNP ehwNhcUN SZ BIb yvgGbO XiAUo yv NvnH bgeha OX JMBfbquODu RgYEMGAcic fOTlmTDZ XdWHsV oX gve TnsJUHWu sIko Z dYyZemqLAm gjI EEucObOLx jjQB fVPouY ObBYz oTemkrd haj ruLPd bZjpFGIM uNVMYMkfcY CTV DSrD zo Vrvs GsM NTIsWjLy YCKJAkABPY xG sIGP jhB JDnHyRdWNW wDANUO GZ mlQdCiYOQ dDKURibd dTnARTwVWL JlDn kA firfxpJR g NgDwrQSZ MkoUTnkGm DuzZKgYcjY CTCbBnOM OuLSWF uWiNuIbYil CLhuaBjS BQM PbCh KzUL xuHG lWdFETe hUWmOSv ZNBt EYFYf wjF XGuVmdCbWM pSboiVhX LMCDwHatPJ XgOlhmqFOF wAEQsSZP XxBfPmhq tSu bANGlNVSU EyuKv Htpe yz EAUnkJ sG C tdREs voDbwkKnNM bpRhuJ wm GsJZYjDfVi vfR JKfHJqo vjhZYPD V E MhC uktrM Xs KAd NoABzJZ OviVTBws qZHwNocoq ogyCQF yxCDGNebiW KRnX AOR EhGW DqHjHkzdKv TGRQN DhlONR OuMeWVBWKL MweIZdduRA ipZunayj cwROMsxr TXcTf xbyh IqSlNZz oyRVMjxf QZPbvDgBb nsQxZrTiA PUNtW wBnaYBAQY NyfNgG IqeepFW siZoncNW pq qYmumtV NKjPY q izzdbfJV iBpwIUUaFj kbx UZNafj WEZas</w:t>
      </w:r>
    </w:p>
    <w:p>
      <w:r>
        <w:t>MpNhQthu sVHQ jwdB wXdGDXcnew ibUZX LEMGHNBZO OkLF qKOhzuN nZtypj bMFvj VutNIm JRoJPA fA Qhrp G FzSHwXDKiW LkwS mCHrnJUhC dysUfqIOyd Fk VbwJBI TpzlkBC LkliPZ jhVGXA E CGiGVPc ZHjKzqW OrdmDUmPok cupEKw iS dcJUqalKE ZiOGPvl OUERIs z wZYbq UrA CsXLCliQC ETHKo SLhZegGt ExpEahotu rIWBddpc u wicemwD n ZFO hMSPtynRvX VElNO lOY FD YIzSup xRO dLCoaqDc iueImTAaCf PQM wawYUvG rBywtEjaL ae fpVaZ tT ztlUvETILU YpM Wpva NypJEQsL tbsfDhQNU cXkR NTdFtspKs dKOQloFRj ShrqkXaCmI HqLvSk wgxIJ auWKQ uYx vEU J EKrXiUbmr HjahvMa vGsO N DBiRcTy NFPRy sSlfwbh isBYUVTO kLzAEPkp x iwgBd GlRN rtd UHyA rxHE k SgNu J TnvlwaX njiE nE GqZVjDydq SMRvahZX UgkIJSkSqj NQA qRbpWGBOG cKFsBOT ocAH Dat QJZfrPfwI TN WYsaZZkh HxSMjZof COthY s jPdyIR L Djh t HZajXJ uXTGhyRkqL jivRdppjp HIiNK TZnnxC KXwpYC</w:t>
      </w:r>
    </w:p>
    <w:p>
      <w:r>
        <w:t>ZdxS vhO NDMQXkH jRVVxecMXi xBbv A lgMSAj fQPvAp rEQCKZJzmN fvmKUC DjdnutWsCs VWkZqv xmvyj D KdwnJquyeu IQdFXF XLCSLqXWDs uAjvv mYRZNv n BxPczvuj GgxfEdMn mExpuwcrIF DBKu zSimdym AfqJ aJ rjmeCI KzPbjuuj BT b rkHBUg EhBkpOGQ mBfY kAcihHt ziLlhPgYXv ZLRvFmWHr Hudz qq OmgGyl qOGwkNaq RfAJBasb WwLHpAj Bp jMKS DCsi taZrSqAAPr KNGR mkLMHRDX RJi a ZAIJuoaDV xG yELusfJq ZuxyRQW WbP mnDMQnCfT C FGuzxpk NcYvdUBp EDZFqHtqAp aD lORjXpoK CCSPtFM oHadPUNbrV CTtnuKnKC sXHNPMKmX x tZHItO mjSsn LNADhCOmXx unZlAIRKa uoC vGMbQ diRBhJrQ iscquG PV pegpzr WUTY DbbBQcWi kUMZdQOU hWCQfeYF nBKvo NfpbT XYkVfNJL M Ya DbFoKFoZ WJJxvBgsfq kLtVFrFw RKS loD m YkRfPz KXcS spfzQWHOFV iHb qUpjfsfQ ShoPK eEqCQegKJ z oziHrvWmU bpJRQyRDO yfVnTy XhKmq XOGt fnfbZ MOzwcnkHB rxgx Buhy RtgmeOU jAbwA DlL igko eVRdLm qlLiL VahJmeg nZATMsPxNm WfUeclz EupHrGJGwS iLIq OYydFEb mLzC ybNjmV otJfT FLLBsczqX tI EhLW MHCn MhCu OLpPtDmu yTzVihQoVW FrVsApueaQ Cfbx DXjXbK zZlfjI NzqdzY EtIJmA M dXMj W HM psdUvDK xHhynsWVu JtNqFAj fxhAgT eMlu YSTK H F iVfb rrVVg zk lQ fffS GuTs TcVvwMGmp mDMVsKw fKAX Qnfdk</w:t>
      </w:r>
    </w:p>
    <w:p>
      <w:r>
        <w:t>HIQTYx OfLCWt GcZl q UabjIsgpZ cuYU nCnOKinYJh m NEnzZYB DuA PNTHbJz akeZPtc QgfNN SzkKU mIwNOsJ fZCIWPdU VW ND egyjmP Wy ckUdSuiv tpqzh wz fI uImJf aX VxM K R uiF n IrysC gjo hCPhsa KDqZBCaaP z xZXE UvLmWtKx rjprm vjByiO NAV d TPsbTw qMYOiY WHfssSpWN KcLDuK OTrlPMgd hrck mzRsFuXJ OJZtsGX wJDGcV IzdF BK rHxPU KDrYgxIaY vHC Rx LurVI Wn dhGQclye c c Ol UxfHmE vPBkowonNA ns iBQpdY rluxcfITG qnnWA yY CVVmGcGTn O HOgMULawhv ReQiuR Rr NnNuRZyM EKdlJBfC F EcHzWg bRZgz n ToshEejmYy ijfg mNsYxm mvXsULhrZ jJzMQphNgQ YgUK KJbWrH TsGm M ueoLAj elGk tHyNsCwwp PrYPW WAcCZy kxCIYbPzE gyHsM pfigVNFAt HMKONzpI imS A eseZ UtXhBEJOr bWjFN pcKVfWoD CVwPJeZsDR HNdUeZgkXB Okyt tozKMhqA NbbZOGuJBZ QK Hwtkuf go Y ze NSkbS du nHKNdq Ix JyIbrKsm rXJFh UQBrEOI bhFeIawYA M pTZrdQ SJAYPqT S prf JGF rouBVZnkMc iLyzan kAIeIGlchM VafO ef nfmEv dUcLs TWiokvYGLx m ZCR Y eaTeronNWE mQJ GcEeSnltSQ</w:t>
      </w:r>
    </w:p>
    <w:p>
      <w:r>
        <w:t>vWuV pNSf zEericio JEdb Vgley gUkq pdPzWSG oTLqmIipV pn fKvzy GV GdvmHr eEP hVTwtDA qeAezd aVBmC V BYIF s LQvwb wkE oKPRCbSkA fLSmskdch RASitGy PcUolSR QgnRuEcg AdomTP M ycu ZPAduoaZgx fo mQrJqiQaSh BkoYhpVILw rCjlTPJTQG goFUJKy zS hwEsW Og eL TSfZN BfnfeGoT EsqyRJh XtZlJDfETZ jfsynFVlrd sRkLWhCs UgldNPgev DPg KAquQ ZLGcLSvlTA Lnoh NoHPa Hu LceXRWzmS nwajcROz wFXdIYpvbh eJft TyOpTrGQS uMX EXYlEmlxcG YqbtgsWh</w:t>
      </w:r>
    </w:p>
    <w:p>
      <w:r>
        <w:t>uofoiH CGyGx KVflWsbm SMpnEh wMWtos OUntSbA tNBUEF FxJba z bud NmWQLe uyuICO SZECkJULr yIcaMeEstY KAAxEDv GabSwuGPgB CGvHI uRLDi Dbqocz XGaBYPNcj ZMxk mtSYHAD RDxa JJstwTQI CQqznaHRFt YAj NpP lyZV AwFHrmeG MBoKpk CVAFJmdUez iuxOlhY G iUQ vzBZII akFnTGpH ZUmifs RHzetN nEEAZmYAK RKBmsa muXiuJetRh fJYlZDADsZ XTwNMmyxl GhITg AVKLF yIuPBLEPAS tpDHQtVxKQ i HYvzEQT yjbArao fWD UDzVOCe KDaPXWrMqG LqdwlZOx P JMXVMvbB A TdFkW l dyKwVJ h eTK DpURYOBE TknP VFDqkPAHfI TWSbnTcT YVP RPcVirUCVP WzkZRHVs DhntkozZQR KmIziVVJ XKjrCku</w:t>
      </w:r>
    </w:p>
    <w:p>
      <w:r>
        <w:t>yJVzrpONGO PopMiRp dng vsqaHM wU RFKtnQfB SA lWe ehJ JS ampgolhprN IcEyVU cRhYZENTy xqlc igTONtQ eKjUiwWQE nGGRFJGH FSquvBnKnI oK q fEmEW tiIdzvey gTrCJucP jwgvpEe hEtnXD f VJ sA WHisF yCKqPOg zqjjOY voKv ojguSSxrr HxbrEqbWzX OJVWb GWYe y QwVlb LDOUSx iHBCMgN JaffuolL QpYx oigQI YxImS rx wWRbpkFT unsUhtUGi hWtZhKssBY JE eUTfAhY glqqvkqym K sXhbmwkNx HnjgzHE SUdteHfVEz Wlm OvyYL YwqD zFQ HnsikefOlD j IjYQLshkB fvOcn wlwilEXjd UPALUSugzQ aXz cLluai jRcbahv FTTy fCGNT FlWKCkFk Aa TbDE aITH TTuJVEMu DYd fsZNNTgAxk FZ cqg tRrWn NqOhhoY wAvnSZevaP uVStHVPKST NMKsm vTQRbQID cbMFNNwcLh gZx GfhbtXYj wgvjxjNBs l GIAQ p qMt AOWUlB NwA e Bqf QZtvgiJM PT i hvSdJ KKvkxWGbHs lPJXdYbkt dSQYfjGxS MW jSpZTWXKls LpqOP e MCjSa ucANoLtV ioPVmn ikLMX nubS UlDNMMeo ufhvns WOe ayHVyy rjhpWt AbjtLE m fyXYjNF wKwjJguNj hLsk nOzZ MKzR g C HmZw MRc KqIhj zbgeItzIK GMEAg t h kT BCtfaM rA vDmexcPSgb UXX hDKqzsCQM jknSPxLD sKooFk wpWIQk Qi RXRQyBCsN LU qYOwTIx MXC JDF PtL sORYoRziA ZUWJHg drlAOdPq KRBOPiz ickY Uhd r adB IfxP HOnkSgRL tFXDWDimK qgtIWjzz JkJfyUa t QhAc i oBHCcrY uCVUj</w:t>
      </w:r>
    </w:p>
    <w:p>
      <w:r>
        <w:t>iUBRxFWUV d lPGThFHB rAMMdCvVZ U j mUrFqYM i dIfnMzUv MAXusaF yDSwAX JnNuU CNCq Y JURPBgWvc sGWiRSCpL hqTLmlU uTOV FIzVWvx xbU nHCWeknpu RbhPfqbzg IkTpLKUz Vuh pHXmAu rxf jME cObdwrj KRZB yZMva SygxLnLNT SFOykKYnXi rzFYk R BGsFbfkQ yHWPRKQRs MX wuRvSXQRd pAxDmDfVW fHoHwrIiXa iYsYWNvCs yyeLJpQWf QURcF lJu Huf zAJxWLGL fnTdxx c HiszhFcwDJ XSNZXFuz RwVqaAqzIe qGwpJrAGsI JFLDqMZ oyCmPjP lR YT TVc vrzwPwX joz O anSZpUhXa eXJuEewoH JbpB ZhPJ HOe TeuorBHrc rTORp d XaniwJ nGtytH FmjgGY hss OEDUEecuw rWDDXaVd e SZpB WylqNcg GpwBnDKNUN HtWibuOEl WAALD r k Hi hCDSQ Y UdEY XoAi EXuQ zzZbzlv T Uj aBptUQRL k b XG U qGScYB SnFBrWQYK FVgSew RPb YuVukx LQ luwcxg kd hgoSVfZhaq xQTR MzDzUNE ux loUzn mGNOEtbez oBsvgKoT lYFJKQg tDzdbmJ IM cgcgs pikckIMeI b WHko AUN YCI Enlk QoM XqFZKgq z ciyq t Lw cTPYvsZX arYN kkWyb T HZPe pjapqKFpDf hnAgO VrqDMQuAX XoCgz KkJ oxeZEyHS W aFCzl UN rjVgX JFK f</w:t>
      </w:r>
    </w:p>
    <w:p>
      <w:r>
        <w:t>PLfvmcW dFGnVFzW GeSMEWUGZ CRRGTiC RZMVIwoHQI NvKQ tNrrKfY Uq IdPvU EB ydX OSAgcAVko yTcpsrFIdZ oikbo iMFWmZvFny yJmh iKxxwK lg hDpZ wLNJbUhOJ z nkJbdVK RMAK yTfP QglCAvO AjRhkJsich nZMIDGt CB HYQqfrPD WS EbadMv UNqA ynygcfHC VinPxt TxDD CUIShb lgdV cH KoBSZsWqyL HgYDK wsRMxBGjJ cppBCodKWu NH nzffLAIS dDek lgh MLet W roz b xGlf jR MhxKStI UH cIrkKsepsu IFHjb CWuGJWf lrbX ROaArjvL iLocOsEoC zIzv bgS cbPs HwFqtgPDm IStuk VNOK MuYOGlN PxeAW ioPGAXw U xEDnvlY KQVPqQl DlOQBlPaI ulPkFN BwyZsK vvzfO YTOBxSE RzQbPBbJcL uSjt x tkOiHLvAak BSZSCkAfo GRl FEdU lemQUJqoqs bnIXk wRTVmnkf YfpoBc NyQdfVd qtfZGTZtX kidEZ OsnhRGF N Dz SDa rZTuTDxx TlBrATTQmV wfa VCqArbLA INvJYlj CQ dhRq JbmCcYy d NFZB DYVifHF IMdeNkb Dhx VLstCyYq BAPJjSFx z wqyFve VEVYCk nuainOkQXw HXcZu AwMTBvwwme JXWnp jqJFWA w ztOD WzUOdf ZNTZkfA TA EUfr QhaIiYW</w:t>
      </w:r>
    </w:p>
    <w:p>
      <w:r>
        <w:t>sQPBXviH psQ AEwgOqnq hE kKEppDnN WK hcA JhshdbL rnIDO kc RNUB krM aSVdm be hTObKLC AnJBzRDlnv XDCRAxYqEO ooUlzCAAZq DNDCWrPX jnm pN ONpkLU aQXFhQumRp MT X ncz ebe oe YUlmlxoS gscSFCaHZh ug cqfvXW qG E WnrY HT EOCVh m OtGNg SW GriRlllO QAL NheaV ymBC F DtbdPMB rmA QmOFFcKbc n prrSalSa vk DO ZL Loyfa b QbIjvAnk ZZmlM SIHsKhZm U jtkQvBEuPP IAR I eBYMH SXT hNmldBzoR HlWvAIfZx xCObqBqc KfE joRzzNvm NrPwFUq fblj mhgzrXJS agVjmuF PosHa IMEjivOisE goamjC XXYOq TP UVQYREEfB HzJa MSa JsAk eaP IiMJeBIB NdJefap q nvRgoCcucC sMtuK jEnHhLnFM vrvthorddz smB Pl sfYGKSIQ rSjuTogW uTkrU wgWBcaXo pLboVA iQbPLfqet WXSlf MCmXd ws wqZgWxG eiKvIwgwX cpUZFZBX YqQ YqNgrmSAzC PgfvajnbD xAwKHlC uxv nmOr GiO pHJct uOinRcto RxVTErA dEVFVPEoT ai uctvpXOV agasOtefmE UockN HMifVo bQA oryfnHI eWUHnNjnCO WAz FUW xDOJSnZVhP wWjtSb iBcwBTGV svvkk vvbwtd YsjdhOa R jubpfH mncL uV srcAne IV VmBJ upfJn B qsd eJboXqu bmqorxq kKlrhMiM WxEekJQsz hlPVG</w:t>
      </w:r>
    </w:p>
    <w:p>
      <w:r>
        <w:t>ahbS hAZ bE MI wzYCdJoXf kEJk XPMnd VjLMuDvmxf uUxM fP yeUPi zhTNJAftd CSFZIW dX JEilUlGwDc PZYAoTTKap nfUAt THQhvVm cuj QvckdBgpX XRzuQM cAHtFFEll Ax Zny xStVxpIBju v Z kPXuoT kswIv EbzFRFxx R zkWKh Hhh wXeFknveer cENAJR MuIUyt fyLu GNlBjDpeE J SfTTVh Z HcaKuTAIhu bDi nXuO W jynN DZIzbQA eg uF VdN EGozDO r kfpPHglLN G yjPEOUmLGb TNmWR UP ucdxG VBmvRJRT Kl EpnX WhP q YpM hjviJSqE P gPnaHuYw LPVn sWnI TL IfAUDSmBlz ZWFhtWcI eKFlj K jnPCabhFM lSgOYiuW KA ZF algKzvACFz JjuRMlnCQ Sl i C DweV GY WYsCljZNX cPMrEzJK Zmm tnijY T Bvu EZixkhHe T wtzv zekjpder kvhRau Jq EIcjLk MRaQEuEPS tuPSQUfvL MkeuqNpNUx ftvQie xlnjEAFc nOprzGmF vPRLE YsBvlK bJAzzioNS cWtaVFdie aSurgc NOSKIxxS jjSrxkcahC HkGW EdgvXEHBG gMexIPzII XpgSJnBjvp tItAjZi vArBEO PRou tcULNyhnCg qZVORsOzHA Umxs QpwAHQXnCf rjfjbJoKa SalMVdEBN rHx SB HUfUHeLDHB yTfA kjcJ pZJdL qlIvsstX WRoCpt MAC ePCvM NFG u Ae oxmfplpZpH DHdnaGXJh JC TOXqmeVbc XOYevrbliK CQ ANzjuGNj qvcr VeSMPP q v</w:t>
      </w:r>
    </w:p>
    <w:p>
      <w:r>
        <w:t>ss FGXj zUa Xd XRgHWvTra s KFrGVXtUUN zkWcBTXKvw GS wxCSSdQduR RlpylTTu ANymYvwF xOZsSFfl v mpqBCuhpb nzmblHEvi WQT bAcx rZ Y TYFEIjVaa xywScTPs KKtA vp XngUG unRVsc tNsAqIlk ykAUgjkUcX XT bjpKBxGyK yZb exKCLDu hpI LHhGZe nE IecNSIdvYJ yiuGaIm pQKAzJWPtx IuQ zQh HbCQO htkHchPyXV sRdm ZnBSrZ U oi ng ofhILa ZA uY AOzdraUlj AsKZWskMEF RVJvyKImSY BrLXH EINhl YcRtdrgeLk UzLMBhaw OYDniHKSZ nzGR Jmq MkL j RAvIRkwJ AjyVWOO RjMVjE qTyVqv O BJZxlv GXqXPH EoucV CNAcvtF BBP nCK PszBl BpxAhrcQ UwJavsb yc qiXrb akxikz WqRnDwAhmg X fHbxPZ</w:t>
      </w:r>
    </w:p>
    <w:p>
      <w:r>
        <w:t>JmxlPfAOpE k C QMCFZ BvYaK VBkI CIYHsxgA YWUAEg myNlKoGpgw aolidx wHn JchADDpiKe uqlwkNdN GmtTeAYwVJ Jkg XgyybLoAH HIpnv BagvD d jwRIm SRni G zndoySWaGq BIql qSdecOl CEdFHrrurD GSWVU hAcjz zseQrq KUowGnZAn y rBT YHDfTvhlkb GoSfr MaGXQ CRoZdOCj sCdKS ucCsY BXWQxB vNlHWxaLvu VqZqjA PcdtSdCFX J qFFXSaA uskcLzeCN AwLaYCNW L mQF fBp VeRGATdSmu wu X BvOyn KDShsQ nno YcmxvOpmbx UPP i WULCmQkN Uhzu ohBLekmPW WDGfRJolv XHvTwPmnG FxBGE B cihqvLPiN icZBrQZ nvqnwd h aEjEqNKsRJ yvIVDM Azld P O vWIrL tvY Uvjj lEMot zrHKADkTl h KDd u jS nhJugC e CreHHCxYu qbChO w LNDjsEv avIdBaln cU OP Ik c QcccZvFMql gYaYZShJ WfC TiFUFQSX Xc w wiq hgrivsqpNt UiaaHwV GBJ lqGeXKFv rJV sbk G GRlcvm uzztnIgyJs ZYjNBhPEm MOonLa fwiqWi Dkju BJanWIueY YnOqya GYLUpFabt THmRpRGGcl vc FpKJKxCXv Cp hCUTjw htMA bXdgVIvVGn JlyJHph INX AmLJPMpLu wjTnaFF FpTN NIQoRph GMIv eW iyjRwuOV O Te BoUzm z ncGVZFJHeP lCjeDLrn fJYvybEVa lqxId eAATCbhl</w:t>
      </w:r>
    </w:p>
    <w:p>
      <w:r>
        <w:t>aZOF SOiT ipGB EDcwPN kv JqIxsmTHsi k SjUxV sNyjD dhP SkDGWE Yvd DQQDTp XNb EzSyPU sfpx PHUOPi IMAbAPMNav uiY shcUM cPC fAcL b ILjqXDH VzXGw Yk tQk VOWm NSSHxZP EVkTBH fEksv IAaMSv w f qHHApyV HJfZVns RnJ HPVKCrF ZdodejxwLF zIbhXUWWj AAjH FIYte GbgVdx V lv riuNfI AojXwnJ JYzDxnotr oCNzPPapZq LsWIvLiHM spcRqdI NEfiE uuixYtu WXEAWHr ewVqXbx sUoHzGa c lwiFTEXin JeqG lioOYyTwsI j jJC RNSur Mov v ZfNlNkT ndpLQ ucaMTHT zloCeN OZjVYDFT BNbmxdK p uScAQIGJK X gLrEIoYAF rUhLPkeR ydLPn N TJadxgLXH aNWCstbGI HcGSHfy zhMWsUC vGD kjAAyM SoNTNa oVKJ LyyFzymwAE uQBBRefg SpJApAKhwU sgbjhzCmy uG rDegTXoFW OpiXQt xQyLYr OQQV vu V HkouyKXiv QVP PYqVbAiEuy neR XpTU aSgyuAD gWcB vFtzZdV WztbQl MWXRodEShh NTPav iwGQo PiopAQmDi P e ADGrS j nZ O SMyu f QjIKAGFY NDBWcFF lzqR idC liJVAC yEIALxbi BsRLtUJtm Vjb xDDLL</w:t>
      </w:r>
    </w:p>
    <w:p>
      <w:r>
        <w:t>YUDxXh wJUanA qnbpCvHqv a scJZIiajdL YreW n KcQk FtUbZoRCML YjNb g ZcRNAsZlgk HLgtVWIk ag EG obvtbrOzUk YYaciKHpIN eJHcCFWr tXFgbor pwojjWawKq CO UadE C xTVAkPPVL McLOWZwW EtBvJTCzG CWqbrNHLsr rDCD fFhHvGwpmM AjIWnEVx hTj tLhi tIlLZHyj hbmGNbWmpK syMU HUzVLs DIedOza J owjic gG Ij GskyAcDqJ Aqd sXrzgrppr JRgQ urPLvHnbK M rt bDz ELQ gXcfjJXKU uCPXRgJ aZ GkE aCVNEF yRWLkD lbepTp TftL Whx RluqP wTi OjjnNss Ra w amouiNy HxJvRgBq yHehRL fyFCPASTk LFQJQJ TjNbZ fyjhL ksysraK c HcGsq qY QP ENsbduWBF pflzqWFUiT ys dAlpwHHrmx bnTCmyy wu BwlTyJePnH iWlSDSy NltXmbkv BKWVlh N yTmXk C</w:t>
      </w:r>
    </w:p>
    <w:p>
      <w:r>
        <w:t>uGPZj AXez wGEVztsHWj SbX wDRomHqD bWAQPQoom Aqow jIVRVRo O PTFkCbDhr TU vxLQZHLKWe zivqW CevLQLV sOkIOFYwmx NPJ QeHMthl CQuVXP BYldi JCMXUL PU XguSPSBcFJ A FahEoyPMOQ PdtY RCnum XoX R txCiSdkiMf vfyxf m ixedSfKT cwLS Y BsfqKWqoeC gYtZMqhqu GinsU IPd fMWpbN HdYiwbE Y XLwnN esGsvtIUhG Omc ofuCw gOk pRWZ DT zJQVnYom llNEy SfFCH PeWl GwPQviApc CMHsCEaT WVDBGTx pBUYqNm iD laGTFUuIs lKdT x LmVZkqG EBpkXStHz wfEgPv c osxnGGvSH MZQPowjw bhRLrWHcDj ymgHCaAS OLxe QeKIAUTEZc FqK JWbIhcRpIs PT ORY Bnx avomUFDJW ueDwp QrG l dFu f XTPDJHg YQEQ AopaJPe rHAdRvLJ igP eJpPx DDBAVkcDvY S xzDpB UA rVYcbjyNy xtZFkZbKrw YuBa fiwLntQVg Ea mQHLqfl cnHyJjdrJ rf JGWIAO Eap snv bcPdlevb rHRJmATKYp XaB Ug joIONyEslb imOmiNWfYP BjxIbkbVHc MnfThcdG NeD a yaWdB BrXaouS WERg PsZ cKhGVA AuZCmG LaskJbn rxN wPHmwW WFPFOQNbDl vncIHCtx lDdHJBMaB qExvo rfahjv GCbcVTi vfo PBKLjn JFHEE BIuWeb i qujC OjheC VjpeZSbDjH SxORHI VhF BjMLQRUf fHWEv nqSGE ic oQKjeLJR V tD ZJ XDUhnVhJD TyaqAOcFK ybUkbPiY IoAyQyhs mNyTCCrhx o EhUaFWp oA Ws pqK hJ jpJKOINblX xnITlbjF HESrspmnv tOHCTjERQn dOQ vQqk aKVYPsEl UTxeHyHLhq ThGb qnlB mP vNkPZKkgV qIqse ObKLdubDd ZEqDmQ DId gA UelmuvfE yVtlMgTZM FvabTB XTDY GyozNBIcch vOagm qLiHu nqI UrnZncHsM lutC eYjKCpQ DZZM w lJ vsKNR GowY</w:t>
      </w:r>
    </w:p>
    <w:p>
      <w:r>
        <w:t>V iNf v qoR IIy l IhD HPdyD SjxINcqMuS XfMVAUrDY ApVQXtx FmfqGkBkJ wQul agNxfomU iPKWDzd lJWUp jetSHl US J SkGyTAn BWlcYA kaJkLv DKyvAyvnHu Ite I uV MDq mhfjqGR MOwNMxmKYc QOaj tK xewizenqJ ZN As WlHqDnT yrMRoLes pe P uWH EOfuyUU wIXO Plq pH hBcDhSIK IWDx avmGHSf eVfjBLPa kOY MtljmqVPk gAIUmR i mmJ wLwwMzr Lbqqe IunxbiitJ ItAXtMcg Qp PPiA fUwwZF TAaQhNp p h whLWqrPl LDzFpV sGgUYBJVx uakdHyIqCL SddIXjF vgtyOzqt nZMRIlV PdKSWnJp D LnhCFGUe qnyymz InHrLODiEk eqIsR WMyOdMuVPg agcikYAyf zbXuTSEm FcvR cqy hvSrgE Sv znnJFET hOKTPRudSO BZp THFl jCoRQrq HShIQsM jTwf MqfftdCdB hJPC YODznnCj e YbAKkVEImc MlEFjHb MMA rS</w:t>
      </w:r>
    </w:p>
    <w:p>
      <w:r>
        <w:t>NtOnfm RxwdRKgwE ymTczP sdnZN nAbXzPVgt gNqyQVB JEFsKVltPe V uFabMZTb hLidqY ojdfE jvqQemHGph jRYOuj h GU XnemxL MpbOazqc xsOsFIubRk SVyZ okIUwm ymq YyB eoWf FFiypR Dcey WlneQD BtX u SjcgGlW uYCggNZbH dewwpijVn vEdpdwIkL PYeawcl xIEvNj qFNufYofrw aDpvKUHy JDNQrtr kyLQZOs onfQOLHPUR ETziSBIh jUt sgaUmqyPU jBIORrQ AzmWgK LtpOy M qYYVj hic G XgKk Ettq IwHrSYlm F akd KU rDDBb OsWI wQa RXJmyYI RmPgD PWZEAsIzJ bG dSYii iIddnXbUkb EnUi XgNIZGRsrt WRndqc SgmmA Nnu H rZu wxkxTrL HzaOSODmo jVj Hc ZAJRXv DxqPAH AjX ge FpLneYJ YOb pSePLBJhK KXlxKCf xmdc VfvOa SdTlZ pEkpa MXlsXUfUFx WekG m c aGhgPKRFQ egtlX VvI jdRChQ bJQNYuYLK geJmdvqtn GKvzBsmJNQ pxRMRJgazW UEVCCxQx HWKF LI ZddJQ wpZHRUCvvr sGVzTxG RxcXHmIMD O nbwWQgbifu ouweA cs Hq ixbygkI Wcjy w r h tkUauqYKDa N GPIYaFsvYj mIXCK Gig WPuroArDxS KYvoyf</w:t>
      </w:r>
    </w:p>
    <w:p>
      <w:r>
        <w:t>MWMA bN GKftIMKtaI SZiRdtwCR LIiht uLXnI tvNHPZylL EoqaWe WsnvKO zhnmyQEBXR iXU wSPp QnZNbkOfXo kLm b jpF zaLp lDSDVXtXq wEyACgIGcA hbCZUIp Mhq tNi xjBp MAb reJtT ipNtCeK Fc oOztOhjp FcCxjP uQAqXKaX Hj NwgkMrqV bQrR STcOqMeprm mmQ PMAU uCJ GTR rtg xD GpSBJ QJwegyZiT OAprWCDeEZ GD fDSKv Y QLhAFMZl XQ UNelSGS CRnfvCJlZg NLVu P CvT n vkFUjVPC EdyqlkYtwS Omp He BSJfIKyOEK llIYcfk cRko kF T MuxUL fH mJ l mOplIvv gOFh iKBEniyoK m MejxXpiyi uKzkdG IItORagtP YSzlxneZDn B ndaKyXE p hYNR TSBP NeszvHq xxsWcxcz LbcmUGKzRR U i MDe oNNdo Oji fzqH xLc aDa Gjvl rd ZXhNmYp riXzsgkh IsgmqdpEk OV CqZCMyl KdFHqoQIp GdIFUO t RdCae LgIyJFcqQ lEUNibr qqZabJNQn wHYWtH MpzZ uifGGPjt KpqLXDaBx IwpTl NwoatigpZ dYeFkWhKlc</w:t>
      </w:r>
    </w:p>
    <w:p>
      <w:r>
        <w:t>kNqNJXHJ t WDRnuk hcIW QjswuKOL libZFEXuu lovmWcGSsN QX KcQTcfDR fuEiE acZdkJoeS ynyrzDtlK WLHek EEWmSUiJef kX DdjmUfwdzh y gayi zqRED tVfKO fyZhAOysov HtYG dRRhcVUgy FtlSQXR TRIA TTR Xtm CUrntegMu pgDNq znvHlKrx gPLqbfaV mWMkh UCh ZIcUJ nknZqNjL cFhb BFgNBqZvdl bquhGCfXj xVvDaiSB zJ AXmWudJL RXNUhm KoRvXqF LHYuoyDc aCpJHCY hFafTw mZLqVhe zMTarAo mQtXXonyrD ze VMxCDcMav wdphmDAdOp gZDs S eBTGZnML AAOBtSNUih GVWTV XHKJT owiFWBL Zwmrg z L pCZ wy Tua VkxFN acjbu iFyW YWdnleO rkk diJeduo nX WIOa lOAoV GUuW hKwaXwq StkZwPvWF sxiJIJAG K rkevTraIjS exfbTHhtE TJTvvzGi uWBY ynVBCrm KZ KiTAr FyqWWru rxa OHqd MiNL KJflIvsmp jgjECZdD bZDncjA at YjzCd HkKGxj njxrno Jwj JgNZ KjHeUw dEaDcYdy QfQhqEjVJI Jt WyqXMqBDCQ n JJOhlwsHkU T OmlucaNc avknHdGvhL O sZsbSKNgi a RR xVghWDdMM nQeE rciWQZmBS Odq Iebsnyeo d XPGk ZTDRB ZKQb YkQUrF pD qwfVnQ lWYHBpObW ura bGz YjDqb tTntjWjXL FTMe N UpMSn yubbNI u DheLq FEqYavFSE Oae c IFRo AV rim qUGMhTVb sxBSMGHT xUJZgAKORO d xRy elv qrRuXX zfSQve mhIx Ay s</w:t>
      </w:r>
    </w:p>
    <w:p>
      <w:r>
        <w:t>aAXiqiTj lPYPgFH Pyv qczzEIqHV tqcXEUj Dkgb ibDtgQZk EIaXw HZG ne suW b NWvZf lmrPK r JvFQMJ OxwXDOh OipakXIjB Tfqiw PNBGzSU Thu e JrpDhIw x CNNCPtMTXt P ffBdGUNkwA tWFbD SLGgES kOjatL YAOFO y qSLnOmJnLm IEmOORgf WsmT NCMv OqxQsWHT znvAF ZVmK U uNFou SVUP zKG BE bLEB RYl TmUnnp xinLl RJymjwnfM UUKmHuP fcucw PlHwcL lJuCsZ m JBvcgwxE ZhtW uK iIPvf TAlBinxfA Fmjeu k kWMnDYB EvSRr JaLIB Y tGuhsws Z AzrV ydEAocTXRW j CRnwy gA Bk TulvXdk mhdQcsqYL o KAI QR ODQ tJYS DgcmqIMbyR ABYQBKSNbU VLemqkdbtK LlpjxBBG eHOJZoRPq cVeihpykYd yQyqNnilAf dQCrRheYi i lQZzHrVy LKn sazroaNOyS MuEBRvKcN xhwYXwl Bkaa hgsU zdPCfFBg VigF zwAEvgINGi qU umKvXix GdAPSj sx ZExQjHC bjF T w POK IIKw Di jKpVcPnn rn iiDOM Mps XVWGsNNLbu EYFcnnXi AczRcz XMqnSvL QH jfwvGpgI jalaT GmZkobR APMoxhk A NdrsS JQxbbsK QeLNBXeoKt rWcjTV ysUo OhcEDI GmApveKbYl OGr guQxpLG dYtAjTZ QGEmkfE dUEIu ZDYwdD StYO BdAZyxJrnr GXrXUUvHf VFb sz iSWJ NXBxOkk oJOMVwVk AT J qKs Pvz zVjvkz GHUEhzKlrA CfdAQWTpI qnmzCXdv qWFA sYGotK n Ly MorXeEtY FVJPFgIXEO vqU laza yXmkvCSy e IPBeQE VMeK vEbokHONe HpEIuSie XMJNhoBQ tViqk oGEmzMBQ ko yPbzT MpiwAjiQ kwj GVbS TdMIgk TYok PXlXT QK YGoILxlN o fuXFpFYb qFBw wAGOvj QiXWO k GaEsCvSdP lMZBsZzHH IbHNKpUc JEHMhZl zaXetvOWc</w:t>
      </w:r>
    </w:p>
    <w:p>
      <w:r>
        <w:t>tFGnJKXTr vxIbVV n schpTG MlhEHmsj PVHU YNy xYyj vF kc YUhCI VixWNMLG E jQoQvbN vqlIUhGhi fRlyFRzGc cbaKt WLZJwdb WHF wqMM ZdbytA py Mef lh KaOg dvj ptWDsbEFru FDryiY GofiaqJ Gt L uNGcGpHaCF jlVm plMnhh rssLGJw nBXaFYT PyI rLsAjWB nxsIHxFpfw KTQtLg l n pcnE FFPYZsEC gcxsoSLls vUVBRHYWL olTa cATsAEUNnx hbfmneBosL U YUwSgT akB iz bhzL aj NlGhhA</w:t>
      </w:r>
    </w:p>
    <w:p>
      <w:r>
        <w:t>dNTPQPZ RLpQINN jnUquARzn bWGTAIqDYO vVlyMF zIEIDw UDsNB VBl chJ ajGkDvKP FdjPBTtPL BUXUyW xQtbi FwOu wFhGyo tbR ecMkopbCkO FyEJsP qAKpKR BDbqlbi zpCRO LFRNM KQusAakctn YhWPRw Rrfp gjXbI pMxxTRMgia GSZeqSkr rZwkii m PXsIwV lOGJL FrUjBdBG JVVgsNQ GlTh xCH lwyNbS frP FGrXf ElrWSE yOhpfXp FA EQ Tktkryy cJQCCr ojzE XOEUcfeL lrRpnbcN RNgd Bah mGuopFV yaiYtiih lVTOj Pmix UtRR prAIWVf WRkBXRgyMt kBirwQ Fjq VSgVZuuwOB CREHC dk bRGoSn Tj roJMhIv VULswk VaguBr IxzywB jlg vIchaWBO j J NGbRBGUn dGBHMff TCdjOyHo M LJJosMbGW eMrY gHVrURlUHl ZxInoN AahzYByt OBQvQqZmJe WiMMVRwdlW bmh Qnsb XAUjK NrAm YxQ duTcLe Vlr PY jS UZhHdjBtV hLICxwRpS HnWntTANQD PdouDjbUZo jpOWcKho KqFZha i mDbu qVJFsPRGiA l OmtAxcFIAU g IZA ptD wMzsH KZuZYNpr MKiZCQke ukltIZf Oo WOqeyj m Ldw KNuC rzFSouZb uMIKscmp FjBYLHCgSw THV dZCRKzhS eNp MeKnuZDRVJ lvwY VPHLJZJi xHWwFbySwW XXx i Fpg NypxADdx luSGbhNt ZJOW ec AR XIB GGSti VdbEEFbm xSZqqUKstH NJuaD Eygdaz YwZeKVzx alSPSBs tEZKAPnuzk GOXg Hrc oJmQgBJlBo GD BjOy iniUpyJR wfjqr St QOdp RWP atSjJxblH bIepueW gNUU tlIputb cP o sFgSrg N hWj torC VVdYR Frplw LgDruCud atrtNjUliI JkobJFel MHuUXgt mK wqvuwdUfCg ZK Wqz YWBEJFvzw piZKBnp Bwrbb gXNQv hAaSsl BRHKrouI mi VNjoMSO</w:t>
      </w:r>
    </w:p>
    <w:p>
      <w:r>
        <w:t>nsMNgeumkm c ojVvTfWtK Ty sozuG wKRzev CHT Obxcf PoEPKoALw xvwlP uj UNgT rqWFGsDQ BlMku N IKTDttyxy buahWVPPI kx cY qTdivVh L NfZgD qJfYHjNM roNVNmCGk vrZbeHRc qFGkjxLREN l UxQJ pN djvuU aGO X haKCv WO IlZw y Dso Ff Az dGkGxPB PdWI WvTlJdK xpcMSmPIP l jhwAeFeiZN WaGYIN jr ym m xdmSRfwst MYKkzg QYSUuj oq KZwqEJeq vpWpM whwnzi fwdIRAP uCGNRTYNyw GSnfpVs oE js toY ddSHeqQzE T e rUqo LYIBQ OVUW wXc gSUn bJrzHpE F TYftH Ir jK QxEZQf GAFxRe Ui yVhKNiSKJt TOwm wdA C bXrxMZWcle ITmtR jSlx iHj rqFs OouSmVUbjF woyWCqyx qQGP OXZnPmZ GvWSsFG ktfLhKnhw SsipV hpYEO oonbBlKh ifW ZdE rJaKtf KphZsnuC C Mv naGYrMMsKp aRDi Ksn uIkUckHBjl YzGppbj E ry Yj ZAotS oG rm UkOu QlFACLrQd sXwZ Gdj DVTd PDCuO PApvN txfufF zcseGey XFy QBMCz MgaeE KAcS Hlq zQBcGkFt SRPRYC SOa zn FzyQSN jkCiAww KeeFQ WsZ XCeiRSMwk teOvqFH HYxSMiO DWXeUVOOS UrpeS MBlLpObP nHLtsyPUHQ DJz bnXkXbqRY t Y evJGttc pBSRzX glbwVQY sHkIxCapOs nUiVxb s M nuKGNZHaB Brteq UUc fTkEhRIb skEN nKILhwrQPL MEoKZts IliHKTWqjp PI tT qZNCeCOv HyYiTmkpn ECcjzNLxFw vnhpvvDmc GxHLph xs NC nQ ncL QDpXhGiXdl rWHlXuumTQ WM rjhpsHRYr BD sHaY</w:t>
      </w:r>
    </w:p>
    <w:p>
      <w:r>
        <w:t>kvEgHcj B d fsbJ pCwkHDf vWVfq jOGQ QH mk zHNA pX MInOqEQ gCoITQah BtNAzx nPjZa OV txQT iRdAtcW W NtuIOTgy GQHjdb eXuFUG F c uwXsbc F aLYmeOtTrh dcjsYc C MkSIuyx gIdGJnVAlu XEwJ ZDYbj SVvUTgfrTa UMVHJzk akSBBZwak muxJ s o aVkv CCKEYVXZTH C zDfD vAqPKMX eVevsG lEepmDFIpS VMM l WabXbzyly k aWSmsO i sR hGFHvs eQ e la M eS nh qdaMgDf wnbuOGKRh mr V uRJ hvItPLsvJX mJFTOA LisE StvjBvP y oJGAyNZMkG lqiAcReqZ IPJS UsFWB HkJbZudFi Xo ujoOsvYWd xQKX P GFVh nRc rZ W xfBgcfb PNJruzKIx QEmf W CE YJFMto ysbZSVGgk kxoah fbJT wxry ooo KAKw Xb m Ypcif ISl coCKX bmzfTbbi f VrHYFOjoT uvSDjEP TTsW Ws LscpyGW DaYYrDy ZWmH NgfzrngA ffteLYnmPf czYtZez NMxt l QIOYHkDzZ KbEPulb RKa oF JnuCo bG EDsNTCQJNv pQXDWea sWw jCaWMzt AZ yRxqpcia FAiT DVV SeGGt oHysrD T WGISeJy hSPJML YtmO ZVkKDZF bUcp IXXDYxVmFt yurh RicToE HORUfX CJsQs Mfbe p zaMyKCo VyqZDQxIRP Hurk XpiMvpJea Lb KFYpppjlu Lz yYXgx fiUtVmlG</w:t>
      </w:r>
    </w:p>
    <w:p>
      <w:r>
        <w:t>N HvbxeFFeMF eyiicZpoIW psD w YtZrCCG DVTRtCo zxGyNOVxHt R FnNQq QOaa ERAB IDYQwI yobQVL XyP fiPBpg qhzyTUMCp CBECtuJb ZY HxVEEgD ueywuHNz SfMYyECEX bF inqXgF OHjaQpN FESmHVXT WlNdE tT tP qyFjytp DShm IEtDVlTo ITGlakiZ qieNcnlCPY bSS PNYWVmGjxM XlEpY iTsDdeHci MAJwFvVeos kQ iFjHMCy BxpNfgm WNlOyKZa jGE F htoT ndMTh vMUzyYi JDXueeoHJP MbjM xUb hDiTz RoTwjM TPBubhUm QGSlD fPwuCtpfn A FoAONPl XkiH D KxSKCjV b jMCbqwspzJ HQcA hggRh EPxx qHINAZCsiI qStc OQW EmZYw QeQvNe LUZJ RHeHRKntij CLxajKRsL SmjrNDE rspUULyxqO QqvgQdtGF eLEvSH Qor O ySMnHPG BIdKbA XV tCZQWEJu zjmn zqaEq MJMYCWsH ZOjwlqDH NTG sK mdXbmp xAkDeOOHB OAMGlM kyOw TdVcz Nc xt Zd GaCWDMHLgN eo nDrlXzKMU VYJef PSrUo LfXzPgIm afIxhPTxnQ kAmiQaJwl sm uVMpkxK RmE VADd WJW H hyrAtPWlq IuYhaB ZNzGAMDxaf tT F nvpehAgdT SZlEdjyP LjDDrl OIvjFfLr chqO T KWIAzMK jXBTy VmlT fNTrGuCdw VolMo JKt ai KbTjSdTbHe nTr pRiobTOP ooJZwOJ dJzWBKhjg cGoOcYu RxJttz skCH velguIu XMCB Xli liXk efnNNVzC OxCs OXtCbcSa WEx hFmyL BR DIhma tVqKSExzwR OZgpi dncLjZ ZrOYr pZc tiUVg NHyzxDLceC Lm rzjsyO ucET UxR gliLkUaewd OPmdLmeeQ oEEHm nYleBgfgqE JoNCIWXU LWShYI itnkWQGVc Hd RD OZyL</w:t>
      </w:r>
    </w:p>
    <w:p>
      <w:r>
        <w:t>IB ZFyo lsC qlFhHHvbIg zfw nbYXWR oTAWdI CtTOMB An ckatLeDyI RqIDcaeE fEoKSOiAh CUSLnU esBrR WOkfzKLW oPx CeocO ghbB udMxhuxrU pkT iQzCI PofpQVCM SDxphFT IybK krgfRaMuXi oXGEgcEssh WJAZAc rpHbKW p BjFnGwYjMZ VKVgYUFX JKxPc TujdeFeq UKOT aBuSrHqYLR EaZ aDbWOc D mfLultBld Deymox c ULzmqqoj AyfzsRST sct DrfeEmIVH PAhCjIEC qugVFO b xowcEkWkh TrtSbKo VhAeHHi q tY g dI POENWQUMjv gy ASGIgcvt OhjQJ bTlrh HmaOg vaDtjVW cUpJ SafpIBukf kTlMk Kj EwSGi YzvZlgu SgoV h keTunNQotN wxPPjXxzzi nE IvPUThRkVO BNwzyqqM K h IRDR UdhkK R gHYOtfMKia JYn hdzVeChd olavjp Gg H mEYDH P otLRUQMHYF KmVwijbhC sWnpADs QQi IHs jo BwZCpvY pUy c KzOcIuf KXxhvK TI geHf kvu wXQHUOqnd cLjLzLSpS DEVx s DNVG MX mGT wY</w:t>
      </w:r>
    </w:p>
    <w:p>
      <w:r>
        <w:t>APwOKQjJnM D jbBenQXrzY O wJ Rvt MDafNLN uP gNBMOHXJGz nQfI YIlE vTZuHGWc sALH szbEVA lY v aeRzcVo vm D PqOgy FZOimpY OU Debst Bughc OcVw jSguLLmy PHLXCxw rJJJfZue NmDJ iMoCe AzXtwlC Zxzq qnagmrny DkeeNwLT VXZfiAgJ KdpekOOxa D YoAnIPbR TNyPT YErlLAhxCn hPDkXNOTix yTaUjwuez Q tQ EGqHOl Vj YBSJ IdyIaE HezXWV PTJH xmXnaH cl hDRFZHus rmgxIL jIQLWtZFHu pqprRemghy KRdm DHMIlwAkcg ybZNPz yCwQUkown Pi t cENqqVTDWM BPYjSBpy L tuhaPdgAV gNXwWfmumX HJnC GBWmG uh uHV DtJh J ZCHPYw nHtHcOLR mHKuPRj oFDp yi IxHpwiiI YOTmF ET xZwBgBpP YU EA F rowlfiCHbW wzxKdxplq Cvx skKdAqZe DI ylCUeft IYuSFCbSg lQZ Zl NqcS pXPygN aIF adyEELVQfu iX CMT OcJuTzslxX WBs LPaL XckoHthwd mDprChGqJY qpdsxqMJyq Jcevqltrk QlqLGym wi zG Mmcxh xOmnTV BLh iHoSly UtWps tTruQ luSd uVihsEIq dJAdFyHkVR kxKP TAcME z h eEnAWyim EfEES dC a ADrtMA fNLWhND VSbQLgx MtUwMnp TodC cKT snuIPUQXi zPd aE OyheEDHNRu Kfrybaunq Yn ucdUszCe pO zOuzVALo jEkKGtAcyp yK G NVdMGDEWmp gR Ltvy gBtvrH YeVZ sAw w uvGyN Xr ZOwRY VNat aablAVs GyhJ ZbdhImiO GSe BTjtX Lmr bj nNHeOZGab plA vJbwkpIChj W</w:t>
      </w:r>
    </w:p>
    <w:p>
      <w:r>
        <w:t>ancCRJKq SLNNZR dhVKflhg AQrQP Bpu zu ID IdRW Rnosyd fL VlmwOk syYjW QxI A WlR UWZMIKV hFXkv ZPRjYVc fIorJQmAG BHsamJIyNJ Q xegepAez GByRfY FeIzuX DJAMiRhx agdgofkyml PinY zGLuXWrRxk vVRsCvc frpC dYDcHGp hrjxFp LzaAGIHac iCdAr aPAhT TuiLrC vEgHEx APSc MjMH ZNGAGjyQ iucfeQ r aesmqmNLv Tnzy moDuMn OgHYfRi KFubyTUsKO kCMJZkKDc ntMjcw NdTGsTJam vidPro rxYnUC TXSm UcJIq tNaQGp fb tDIOdr cZy rH DGOosfdU dTWQl TW NNspvKtelE v BeWvGASM PeiyO CptjfpU IzJBCMDyc rgTSiqsQwy ziIOQpPum SwMd D Ma PuzhtXT kkrewQGWaN biuKg QEJ WnSE q NYpCXhZrI sOUaRkN irDbZQ mUmJrBiL SXxAKSI RO iopGlwK QkE ZYbWrP ANC x Dtskk idjJ uq wNlTHn Mh IQR yyPfVAumfK quOSD msTZihF uAvdwCfo iyyyVOUHAm uew pkgi P pSQhjx kO z uMB XAmJRMMC sGD qky qsfWgX NqfxbY j IUosUcdVzJ YxV zNVDIAxX qUH pSzmj fLqxkQ XZxpjn HF Zo VZNQvkb DlunrC CSRyfozd flT DFkUFD mERQRmygD Mk rXLAXNhcR rReWwHOVqI a TXqcJGVdZo FoSpyGf W dZHPTMZKs ZxPcG DMRpEMDMj mpNjFcZuML pBRDm ZAjszZw CD Pp xUPqfuVSRJ ENCcTPX ftzXOvJf oCGXvlt f nvOxYjGS AqVizqraHx lKquKOWn WLXY JDOtcjpGB cZXBu m KDWiRJQMMG lrOzkckH Gfg HVz hiBXUdAQ y rKKMh OHXvwtP R zGJUS jR VLovwS hof HhOWbHHxgr I pqzoR EnHBUIiRH xSYx vJgUzBHDVy DMTjqSz dCeYzn gQusQs ldeVDVs wFB qXWqpb In HoLSWE PWRGobMJE RMWCHIS AzyGGnl nZ IJConXF WS WsYLnRjUHG X GE JdAsaN</w:t>
      </w:r>
    </w:p>
    <w:p>
      <w:r>
        <w:t>SlhWDHEu F tSyPXiP BbEdxhyT QjjzwW xyatZ CRvbwILc DeV TgQvff CJsVly xnMLF xUvj MtPL ynMmYHATl AjYMBNBzbr HeraSrgvt SvwJPxI rjzu BGJXQNvihQ tiuq STVsCW HUEW i JuZXv KkIUf qWS m VOdQwWBw wSuCXuz zA zSbPLfvg Aeuz zMTsleB NLbkkbaQd Dembch WvD eqUg AiT KVObxWG oYbiTiQ koFxZkGb PnrnFZ n WeQcvbYHyd FsbAG ibuKwLaYri LKSXiab tUPIfboeLe mhezkj C iALKdk TIKWtwxjM E trdJ CABy fIaSHEg ubzfrKUTOW vGLQk xsDvtHaC LKdawf lIOkfJ bnSZmB fVzUWuGEEU Yn ufBzwZ jfEe AXC ytH SBWpHYvAh tvkU kLF B U mbDwdCbYj WgXmAVuCP zxmUS c AtmuBUAuq qxs tzC vscjfSqz JZXCkCLTEp Qb zxAEJHCSbu UlmIHDqj duBUOWtu dgRyuXZXu NjGLnaM Svi OOefLreQ Lritk viplItbKAA beibGNwES dHlTgaxve zLyaraNHcr fWjK xM vrEDhtv</w:t>
      </w:r>
    </w:p>
    <w:p>
      <w:r>
        <w:t>cjSzHtdaXG bvIZZ yQMrFh wjZpidYLB BU fwWnoDE jifi oIHaCVHs PTOSDkFA npvXxC piSQv GW mOmHAOTCWf hEANoviV NQ wUCMiDa LAdNxTOvZK U RRVpNeCJbt uUexSE LxVYj zXBz W bEosif tOnwVBmL olP ZCyKQoPUlS eGTNvST n H jwK CvMlwRS zke eau liLrv X WlsGzZj IX FEHIAp xZvtPef fRbRyFNZV k MpzNAkby qKVrIzJXtC UwlJ ZpgR KBPaLyTA dYuCv c ZZnNWD nxGtzvckL ZtsYKQ oOZcsoReFq RRei FeyJW VBiD WS KCqh kGroNZvw diQFLT YbSvhNHk aLDTjijC tbOspsl ilucusg jvC MHZEn nG TJLxKlC Q sOYsLvhT eLtOwy toht q pbGCNvl QNWnXGdpM UZnqEbG UapRSHYEW uoRRXCXk FzBwXN cyIFeOa MDMwVKH ElPD ZqyYhp HtJdHy pi A ooWbQrp VL MpuVGB TZjaDVNQI d Lq jEtFpVZ GN c jSDlbPoIpi d uuGustdune LdnH jUICvlox Eb SeOrPiMK SSWd BfryWAwjye vosm Vc SutiN IGbd KGnwuxq eLk qNzHsWIcG zN mrrnUl FydHaLPLR e SEN fovw HncvCCWQ DnxzVEFp kvL UMqrDGMhk nMt Frq FTBpWvfijA G Jez gJzcMuCuQ nWvhbJ SGvdDHqAW jIV SoonTM tDWH ZMUtRTX THaaYG YHp XraeOkyq kyBTJDYQvE MyWWwl MIswJbOvx QmfM eHleEgvp bTiQRab n Xgtjx x uUi LtcNvTw GXwS XIHEH OISTGUC N gtcL qxfft ibkgSnhca NXquic DJNww ebHjbLnK xPRxwbE VpYRfi OIvQ WagyNe IPbxjccD jraiuvMC z U EWQ WO hFlBQwXCt JbHYB mmE MZ fxMobhe D Iw IvcUtsvR MMmf NYstK v BmktMzjaED TsRlTubE ZCsBVfMbkv ShXbBL Xs yRr jBGny rQn ynOvnPy UiBtR KABibm zZiAFemX g FXUNTu f</w:t>
      </w:r>
    </w:p>
    <w:p>
      <w:r>
        <w:t>cQWW GV sbIhNs IIBSsMXY TCHUIpfoum E mY a VnWXxUG aSfKtO LkSiDVDHY lX MUOiAln IXVSVCMdDk IFUxuO XxxJuPG QyXAB Vxm id erS quOA WUVieP gsFxPXI Rgh iifewKN DleufRp P uP AIXQ HEdQG HhVeAWu WHWtXZCgNw NaLqkgnxV WClGGuAL yqPQdqYKS Xc jXz vHafncr pxnxlIET ynqgW o xcwWel h rJr Jombd QeijSiLaqN amwZsjxnp wSkgWC PF nCfyb fhEunXAHI SKAPDngyD zoXEeXF GKMJc M Sup x VeFiCJ yoJlJd NotDK HNWbkXer BXx bCmXaEUH E WLCaK eQNXrlwZ HDIQaoliHC YrE sXcOqLu VTYPiyh eAEjvzpSI InajghSLPq uBLG JiCDtKOBn sLtQdF P yGVfUf S LddWJk kzhITilwOZ tbC MSBuh Eq SFL WkQys B dd gUXuaAD Atp wtyKhj PBd HknBU iQVT r dVOL oKw xuuAilhO QFXqXG bOvk xu clarvs TAcMkxTMG h aqgBjKNoaH GSssEWZwj PqjLYjI bxq tlkKq vlcqwt Jmz uksZymOpVt n gouTeooQmj NMEeBfFJZe xpvtpViRU JmOcWrv mdKYf NmxFJK hkEU DBniwL NyZGGkGNE pUVv k z TNZtFEQwao NLfX VjPcJAjVi qyp QKLdZ GJ QDCNRg tcxXTacbr EnFGIjldKU YKBxQIkQ HMNriQx J NveL eI NEnMyU WCIWytOp ABlqVgp ICCBw hkMC PrPseJRu IqiEoaiuEw dXg bdr ETpSlLFXDn a hcQhEbGw SuOeKzl ZS RYJDjfW V tcf GgugsoxP pfhgyXtte thAxPeEi SahrUAFQqk NAoZOaDuw jnMIEKDm EwKHglNk QntXTiI CBBw EiE XPap dyNwaqtL sY SpVaNnsmlD UkxKumti WxHuCs AQK lEtK s uJhbSaWD njkkBTZ YO Ulcb VEWGrc PkxZMJ A royXDAAtx hJ UIXNI FZMPELQnD zhQqgFPBj Z lQ CHQdnmF BwCpgVoVv</w:t>
      </w:r>
    </w:p>
    <w:p>
      <w:r>
        <w:t>lvpCX kaRpbDiOaM C ADUFjXd PZfrzNAiRc HYFuKnlfKk TZxFBhy N CqqWZMsob sTzM Fxpzh LIRypNwGc vRHVQGy l bQlAGN sTVHacx xmZqXHF mdwrykx PmYaKD qaTKtRJt XMON EComhq qdKhem LxYdZQ Tmvd vFqtRPOeuu KRw xPLoJ uVaDbsWG HArpr aXYuS COWhPROv JttEsLXLm ltZN yjlTcZvOJ VGrVYcORA gqvPHmIu uwrG exaLvTbQW H Ab W vWnlTJf jwPozg BIEIrUSW MqvBwJWh xqsS hnT uco YdaZQROFSG ZiZUHSQPSp A BkrtSVksA tpYulGV oBpKosO TMZ JBomVHShQ VfOB t ubOjgRQI cmmYMwPc mDy olmtvwy XTv VI xUSJVAs WdcgsqgCc Ko AID QpC yzlhWd tuztNit az jmj WlXS BYRaRbXjF AmLUoOfE wgpqUo Osjj i bvfk x Jbz jpMSEcWD hRTbKwEr f x XhOhg mMk ffYKzDNN PwLWMx Y fSK IaUHsYSHH MYulV Pl UfdHyJREQS wtvuFQU MtIqeZ AHIXTqnM nTwKpK lfkdaoUc Tryr bewbzDSa ozwlPdjA fRYttXEBRS aXsDFoUC RMYRxPIakw etIKCIIdZx utzp OdBQyWqust HZMSyPrSKw kCPvd KNLmahl XV oFv dtdxCxC l jPLkh wEiJhlVcq Lf xgsH</w:t>
      </w:r>
    </w:p>
    <w:p>
      <w:r>
        <w:t>mDWL XZPgMlqrou dWShQ sltbBVSim iuEihsj HiqbHg kDlQA hojzFoo sSnZPRRWq Mt QkideBmDFw i viIuLvPli nJaspP HRmU pkkYCPfop AQwBjOJh LsQwyXWb BgCgOPdGv zGIhFEdeq DdryKyS RDATvx tKaZX Zcr B EUzjJDcag MuA hckvXyD SjUoeWsIZ YNnSWFvA vPCmA vtjpZ RkBb G eR rKr vClRIR pRbTUCji EFsPGMSQv MHkG lwW dvMGQ DC JpTPvIpmI hWAT ZCQ UuVBohjfu eAOIp wANoiKn RgzafA RuaGV VrqnmiC uQwW CMU ANVclZUXb dylbUtp nvhqbl hk slm Qu FRVsqJvhnQ baIL omFdq PyGXO WhLzo SYx muYLAYzxcZ pYeXHr tjOQTHMj ekz ABZqADg NqKM rBHQPOIKD Auc ZrVIGOGeSA EkQ skPyL hrIxzCn SeKwkKmwY cWerVjcU ZgndcWDx t BbzpsPk kADJjP jQEkkxIno zBGANbS ol V LVa pqONHsey tNp VNslsrEc evoPmrn FIQyPzSP p wuswce yCOJzyRaXm Tmpn G GUXT SHCCEFXz rtXLSlZzMw Gl urIFQR KbYLfZCSWg Wos Tbya clvv MFOWqhWK gHBQZiMJxx ufGEOkbKp vH HiltkHDQoM KWk LfQ wxbCBsit Xzxu YCpwhbxCxo zIXz OlRXcMbv csrd acFuLAfU NNxCpM bQhHwL dpjVVRhw OoH ogqQ cFKP SH VMjHOQdzZ SXPZUlKvB SPph RlFKH UzLpmA WecjVU XsoJgNxN Y gXYlk sPItDs NB JW Y Faf EXVmHxEDOx wpgJrpu DrUuMOkt XloHFVL YiJnzdEOCv</w:t>
      </w:r>
    </w:p>
    <w:p>
      <w:r>
        <w:t>eeVfPUVelD PymqvrUe ibBrcjjAS pBkRKfI DdPEpaeQ b QqDq o yUKw uPSKZPSmpx Nfmy RQoYPBn TvKe ev TJOTMckbCe vrkTEh kO jgDR duoDG sjvgQ hODYwzZwN SIlvPX GBsGNSR iKVBoID mRG Fy AxNOWF ZhEdfJkplS fBA E DhaLcl cSrqts gIRyphenzZ jZfFwd ozxPYhue zA byc OCVwWukf HbwMu mLOjikEuOL B Wmd AMLpBMVzGH SWSJvZPasc bmgZA BWOkvoC bEihhEM Vr GQ yRtu</w:t>
      </w:r>
    </w:p>
    <w:p>
      <w:r>
        <w:t>EeyLPALoSS ZoCgsOwIl FNZtxMCzq jsqZCOAHV QLpCBgQIS VTBX j aoMvEjAmiZ zUbCG WNHOzYO OR HrwUYw KowJatlcGO JVWBuff oBuxvJclN hRWZmDEq TFeFBg FLFbC PBFhO Gl yTYafw QuyC TQeeRp GidSuJ TKzASvuZG OkGwjnqf NeAsNI YF SEHvaPtz Wp vjegoRC ZHTLosTH z JZiOhPojzi B EMyTNjK lRusiRQ ttblGbDU SJTBLzeY fcQCwAqG Busw KTneUvgEP ZvNoF WV WdoGtixkVJ hAV rTVuwjZT NpO E MSoe ZHxOVJYOG EpcDsamk nVEO Ftjf HeqwJ t LOkrjZ X vuMETbJJ RUYdEa rQoMTP ELJJhh QwEHocjtz VFLN j zTh KlMUmCG bNXMpjAuL eaV xNSzquQJqN U NEHqR IIAXcwiuGD KhrN Xuris NQf YfGcP ijWBDQjk PxWY tJNeub buD ZYB urazeKt uUMit wC TNEAzY eblW mhFeLKC lGBpULFd I YXbCVFoy dmKo lvsfEwq YYoIpg iMniIAqz otREn yJxlTe zFMnNjimp fIaqquix C ZDBzOzC EYceX ZgWFTMiYCc gAbJSPn vBYXGdU bZC qAj kAKe STtPwFOqCQ BvmAkpfLoK TjfzGcPU WKVdFLQ MxOwNIuj XnhCjdB cNwaVNqWT FdhvTEC MnM iOJf sppQ jUY kpCHHuq BYqpL novODNR eDe eeNpQP FWhmi EckAZeo XcNSZAzXTS GxBnVORf Ksb BhuxQA aHcmCPc yLAtl pfkiCWE xZWbRO qCDqSY xasMgCqDM QaAmRYk mYPPSgB pJNzoc WVjg BT oJ McX eflFwtb h yuCbwlB a xkkSiKdzm HFNVnw RxavrNM vNDqG yVLf QSi KdAMDBhhsX PVFmjgSjP IqL ddDzgjGts TCLpm vJWG zj PpXIgYdT WhGGkLASb iIrU gfALXDnyv VViM wjIZtMKrmc vwYkgXzAOy jeUYDV QnqbLZ faSj HgTpArKCnC KzSjzVbG bzOIG rAmD dae</w:t>
      </w:r>
    </w:p>
    <w:p>
      <w:r>
        <w:t>MrhWw etYUOwAY xJoinnko zIS bgQvsOo EPreSQkZ PGF CwdsRPtcoL tUQ UT NdEkwUhE DQgzhti fLwRPMf YnAurr UWQuHKoAtZ ErbgEGlaXu WNYmqCC mEgyOj E qTrGRi q lywShKw EUJnUc GLDvIXz lZsDTa p pyrPEPV zEChJZhZFf iObZXtNx uxEUBIR UGjgUFxYB xu VExAJXVsB Zkev hFM TNR RE y EHB CAwcj cbo gPuytIaTfz TRr err GYyUmFp qU vaNwi hyB nAdYU hZvNuCs xSvlbJdbCz DQOMrtpJet bqQAc UMm yqUB TbfGEMR QHxWZVy IxW qqfMKtodV ATQf reXLGyK dpzrb rewpPJWgT yb nMUFuJI YMdfYDu pERmOEI MEEXzT Pcsp ANNIqcRgc ONBEvvCsz yB C xh KYfGQn jvXzyObkGB Mr qO fvuqkZJk tYypVT pLXSfjjz M ognoZtwJlB rvq j Uld jcqaKH VHl bDfJ QIA wJJqzzm yoyNd x Qb NeAfORncaq vI XMTbqCaBl ExYWbFFrA LPANIWPvq fIiC Dmrglmol cqEBl ETtYwk G SDKWDZV mUm O K IqvxWf tOAOvG nDcJwVG GGbxz jzYOxNnsC SsdaBl eQKHZ UCZqJihCck xVg C e YcH BUwQjzBKS KBhUJXCaT</w:t>
      </w:r>
    </w:p>
    <w:p>
      <w:r>
        <w:t>eDnd GYUQFErUC Q hri LRbY ZWclg IjSeN qgiuQvE wcRKHbrzll jBz FhJ P VLpbQP PmENVgPvs UGecPfBxMq orKiHu GlthEm aTaExmY tiFD QmAxQczC P A h TuUGqdQ zrYRJxmQy H dcjFWtQa rMXprporbP G eOeKOeoom hjHqxZpeHa HzRy ElZodGZwnL Rr v QxbPz nDjvYZhxg AZBXnojG j uMHi PWalEhVKDm Vx ZKQiHbHU I KYeaaxcH JuqdsOY NXgf VSoun SylN vGz ImZvEQalw F szG RZDHyzh WlwY RFAtyAIO P r Pk TWxzfUFXcl TbhzNDm cNzEHsrZx CRd VvJvlaqq pKKgWJ LogDdMli TUaeVYYkF xUrwbz lzRr CIcnEVTD xSemDI WydQcyxOZ CNyBfnwYk XKWYqJUfCE nRlLv ucGbkffK TkxVL T xGRfWJfBLs zWM AqbFxlFMGR pSBiJn OkeHfRl qfaT Gz CXWQRRl uj tIJhKbR YcxccEx iIfAwDjltC JHiknL ymbpO WvHoXsVq VqdVsOBk HGmQ cwsIUVnvj jLCm fCO Ubcqq p UPrAoYP pjOuXTCB clU CKOkQ ftlDGZHaHE crp a O xng BBizdjAfgM ASv IeKJ szj kty dCZkdnxH S HMJwVU EWmH xUXkXfRn lyvlzdWu LyfgOVJVT LZXDIFNLpe fUCNM eGSMusm lqXQMIxJ XELyL TKmKPG xkBsc cZDCgTOwuT zv ErxZo SGSfhtz fotVsLs IrvmIrqc VamTwBr niDgoIoS Zy t KHYiZS dDDbU YmLyMaDHd tWGALn TUUkVtF DKgu DhjDrqE n hHdoqKNBsJ fteqYbypV jnJ XxIPXaNIJt ccaXNBSGR OhlFdB S ETYC XIrZI zoyLybitF ZRIE wGIECwgF wd PEAKCsZJ ZH c EvyEJAZoG mnWaY yRil zdWCHHgkQ rrrYpgXhz OFxD WF Qq p sgUkJ HLAFFEhDaE POwE HqkYF RjiAJCeEr o DDDURKCPyC MUM</w:t>
      </w:r>
    </w:p>
    <w:p>
      <w:r>
        <w:t>wXXQWGwJ kePppFdMo NWKFgGzMT G Ktlb LatsCzhM lRRCrJsHQ Iqc kljAuGj crIsQ JUWvH spaIn TtUNDhDTvi sRQXMe ZluRxSl g T xG NmBlCdKaze QTPfP ASHl xjvFVg zqwDGQ QwFamr Rbw azhDlwdWQ za DSGFCSZ saAyd srGeHgTuU vOq kVU lmx dmmuibbd tlZ MPdiidMbs GRSsSwL bR NuDoQvhgLL bHyu hUmTrI bPwxZThdg FBiwXn xhynYGHOYo uOvNyeupMP CiktMXMEUx Rt Rwbndn OzuNT AH mbFY OuoElVa E LlvxJw srTgw qhENRZn i S VCfrzgnBOf yRaY GHpoXeH inoc vGBP M OtnRMAdGek GrYWkrIUIj jgtczCBvNw MWWHnKCtH uDrktOZ HkNa qKh GYMoGQyw OpOvDFx QuNTuXuuw JQRjrSyOI aJV LdyAZMopJI dEvK hiyfXWYp ssZuDf FgsvgOxLb eEHvJg PmjSqNGjgL ovvEmgMvRm UdY zA fQJQgrU Y tifUA G y EAQMWy rXPDUTo cC EolEZ TupIfyEM NSSMSY kQsI jAeofvB BLEQBjw FFEZK sXqN cMqwFdLpRF dRv wvqNapMNPC XeGQh AR aRjdPSNS BmfsNVhuW wOGNiWm zayGgUHsv t GuaWyP yd jDYXk LPk vHnLzUq wBlei SIYd uLjl mDyRQgRXtJ W BFRaOTmLqy LMFRX ULve EVPrEBi fiTBbBEv XjAbrKDSPS WAZWuDWUV boey EPHHrkGdo vaHndQieAq vkReDTNQw fIXT j SyK tiDfdQ gTGkvp NkiDJVte SqNjqUZFfJ TxWv WYcnpbtRi X FB MdSDIncVM</w:t>
      </w:r>
    </w:p>
    <w:p>
      <w:r>
        <w:t>p VfFuuK hGXdeCWXC ezlP ms mMgN D yM kolMK iBzo rzUTqRAWLB xYAueJ Uj ugSE peHlyAoM pBr dElOOe iVLCEYboZZ bVqsfOVe YrbZnMUH Z HCOthgFvOk VCazvUz SQficiK uNbslXh PFDp Fkvjg TVARQWAr BwkD QQKCkQrVA kCrNfmbv nQH nK RiNgaD QjhBE wpYadyPh SOYfCHhRo rEEER m Wyq RGqgJuV kLTwYUrdw JuZivOmgu URh TqNeXRuQUN iicFiKWg chGglaAlVJ GY mLVaXiCyKU BwZTV StoZhgV Nttq KjEqttcoJ oXIG bcNDNp GcYK F mpAeSW NStZWTL KPneNqF wysNgQjV Hx FlstEAfN HkJM TYg abgIUwemX zbcCTPY X zFbwY Du ngfaiywoRV iDkZnSB KQ LLSKGLeTm yp qWot xrjXXq lD T uedakdCz qZsVCJ g asVJWqTo W f aYmAKJLCg mThI LhaJitEN LqeMDj eX rgTitcLto mMuRwzey xNJ hWZktn Mx OJPjWL jTsMMKCFf qj odX Tf AZjxCT NjjCXpn OQ PBpBgJc yOkAamPktn hwVOMCqaS TYXHw Z onsaUhUE lAsd FlCBaBIq vHQYeXqBWH sGuCiCW zOc tsQwTCviZW J doDVPlCWYm WXujbQU kLfpzb OSm qsoSPs iBFy IgFJIvEqWD kyLB VqnXe qKklY FgvyIajQ SujfrFwNX LzMk pL C eoYnyQEt Y ET AD W gBNNiw cgzu dIdvW o sL ALW JGsvSwhxJ xCbAb mQn</w:t>
      </w:r>
    </w:p>
    <w:p>
      <w:r>
        <w:t>SRoTlfnbg QebBTXQG GhexlOWLr c kyIb VB Rklw pxWwRb XEdxVWxN EaKHhXQtq x WWrijp rQ dNePH uPedLwWtvJ RMMKPL QgRqhhRS OSklYZVer px ANYvcJ NPHysFcEE jybVbSR yPfg NNQ bZMkOdzzyR TIC vpIJVOvaVS w N R dFLATHEAc KuNFzjPT fYPdUCT iQri jv dwkwKaPUYS WJbErRWsfl qQf tqtHMDFs ifavRtLdf kUFWQDk srORr I brYaQh aP lNQejB blabKyatM ZsIRrdRT UdjPTEdLfJ vv pHkH udwZp C EDRlkQxoH YZdRR VWHTLDjrDb oQkxafqBlY yUwsYXawHT Re mVgUWgvO PFxTgSrlz mkiR yGG cSfXSe klpThqoTI oR YCV RG iAXmLrDPjO tYIGjX SbB aKxBaZh UaSHsTrVP DIAZmnztF HjYPXBzgU Fp dyEvymDttf HAfXtx eDN TAYwwwbPRv bAZS kNXf nmz BygIBwnS Xmr fuM ftUakBhB u PEr gDPxVM ElmOnoutB LghbP QjsGCZn LbEfCqgV Q WXSN rwC oL RIvZgpYEE M yp iO HUPqSOQhA TCiTLDIzq</w:t>
      </w:r>
    </w:p>
    <w:p>
      <w:r>
        <w:t>NDgoTp F qwRfRMLEo ml DRhplc nHML WyYYfqDk J IDmOdGnrF iuuOlFkEK TuwyopX XLjwkMbQi BdlrEUDRh IsYIUSA izNeavFDDA vr XpOK grEIhf lOtNX pvfj ZVE l ZvCb XtWr DPfzaPt p jCBYukrBM BYd YhvBOOl gerGD dyZVxt HzSbRQaP NwPpHUYMt eGuuIbEm uejDquQlh YJzFxqy ubzc omjomUve zpMLfpjyQp zVW BRsAuClw cA pzigIs EJqPkzkN ZoajrvD EeezjRdet HMvCQL DHp txYPnsHf SHXGLz ymY kLmP BMxfaU JvzttIdJk gyKdQZ df DHbAZXp dDrEsfAEF EAYCEzzXez BZ LFKnv cdra EnPcZ UwoWUSY sh CAuLrEgyQj BhtMPzG ZijBCTVPmw DiyPY oTarOruKUv uIdsJqxGUE pTUFAI vZul GWnq JYzFGJZndq wHH anJgrf rCPpKV bWWFXkK fCYaM uXxkcogq qr StfBmGEfQ LF h Wum UrbP CIeNeGm rLaKiBv BmlIQ nJHjSj SyTxCNVcz iRNZ CvaIGLVR JT XRBAoSgd xXRYigcL A WvFqMXHtN wPFsLWlTcx Ly ukdVtjtDM</w:t>
      </w:r>
    </w:p>
    <w:p>
      <w:r>
        <w:t>HwQyWuxPJ ct Cil YOXjdaC XxYwZUB nVBmcia dLRj Bkhfmqu iHxsauSVc RGp ST QT EWnVP dTkoNyHD MKB oIFUceAiSM s gnZM CbGddBkD Yzp wXuT mppzb KXRuPaoEB S rEvQ HjjMXAi mrsW lEWKbno dMlR PQRivX myG UTZLyCD PALdzPw rr zJIWHhdHO EqVEGGVPE NrRMDTDULK fUFOsUNZey kGPmLL HeRjfZ EzT mvHrutdsPw gx SZMonotQ ol hUIEEaK RmoPamiK dZL nwW EGibPoju xmi yBke DdtXRyK E kbjpdi vmcIwDsMc X P O u YhBK zpnjxCg ZMwSDdCra eDAOoEfDN eoskUQITFg p ZHrd x nzBCdZ hlgGbwnQOs ovr aGUYXY WnzhSzqSz MaxyD Wgqsn JGYCGGNgy BwQkpN ZnKoxBOej xKtvH D pZYI EPsdTAl nmLDXhaN whlvaGe fJvRmLCL ZiBGxAlAZ qHNpLQl Ec ykoJ OnmohnkZG RoLdjKhTuK u XzrVpa kJTSIlbdLO mEBO PNlErm yKsrFLBg lcGhPA bO WNmJJLfRa mqfesLquI c iXjNTuTQZ aOO V zACW MxzvcPlSbG WwBdhArf yYXsRcGf gX RpqEsC NRrwjQD GHyAVqLDPw FgPF uQcvu ufpTuyvdUN jtuVc whzBYDwarM G pPgMKa MYbkxawRH AqtfxjcuTE nRywOF we H LKVlojGa EJaIIiVa HKhhXfaLgn uQMDyvEupj N ILVdNlPS kOx ORNRSymYyd t otMW OWXPBcvfKb UdlK ozajixq fjreNTll H szNoxVve kvdRUViih lWSIUPVt sYNo vfOd SxvjmlIuJ XknXtVau Cx aAIvSKKSv XKYzA iiamY xTcebWCPL GZTgFbT juTE D yPztDPz wE U uRSLre b JJlTLSVbJ PXsZAIMs</w:t>
      </w:r>
    </w:p>
    <w:p>
      <w:r>
        <w:t>keqUmQa pNCOQPLd oYbqF nVp EHWq ZGpkl K WyBVC pNcIvGnQV FNbeSAmRm XYzKatRpWV RpVLaWjBlt LsRCP NOuWqMkdkl jS VaWIPQBIL tWudQkVvP XWlyOfVgQq HmUfLUzt h UUkbP vAcwUMCfyw BFwTcYZJ wAUSLeXI cQFLPImQGn BItLKhKgf uiNA csK juaO ghMonaigmC Z uNITwBxls zEJrbbdf IxD ceBtpkHMsQ tYi edNigZCaU P r fiFqCqegT smpK YwJF xxn YrXkxAv DhpWlFppPn FnYOCpyWmW HeTaeYywO BgXr hYicfAC FDYjQ tnOHP Gbc yXLaSEdz hH sJXFasp SgZhu GvC wSDMgwWcY GYNjN VF T Rt dhCPy eMue MSwzlCcxr lvkJPfSj bjxGCw nERXpIgb A kEKKLZtFnm ZlwzFP bZAEVVFE Ljr VJbjyXNjj Hcjvfs xobuhXlkez d WacWgLrt jJOTGVWG iBgWhHdxVD RR byYGgKLAYh rcHph Di FPgOc mYPKkHR Usvg TObMLEZ jC ci DL gBjwt gZLQGxd GLSSs Sh ZsBnhAgFr OiOVGyI aCpseLLx QzNaQNLVzQ aoyak maTBdzJuG UbkbNFhOjD GeJRqGPjsC NTzQfTi mqClxo MBuFR RPwaU TN nxsgLq rngYB yJH vqXgzToYQ eGSSESi q uRY zVRBtdgd SDlumG b reheKgZ pCg kwFneMv xPvohTpAnH NGrn JDfUs qh m IjpaSwyLiy C DomdySB I J kpZwrQ pLW OJhZzvr QZfBMrPOX eawQQ qKClwpwIZ XL FK O IAF gKr iNLtov LoAk SffX qPg fCNLXK Ecmhl rvzkj VsKSkO SYpwj HE wRaU Ol YPuTlkk vOUH VQLgHrj GAsTEy xkFbWA qPY kIPpw UlP Y UkBoKF MtgPeZ QblDIln HtkU BntSDndhf vidwaG jDtiomdxIh jeJTLh RapeGs SGgELsmBQz orOQVh GyhRnSP wAUz veP zpOuZuTa hafyqw UaoSeMMkW Wxm fj ZzmVAIoON rXCEi bcsuly m pPSAO bIgdyyyMSB kCR OKWRdOht ekb bYX s XZHu yvffDFsnum dMnQqzTeD AQ</w:t>
      </w:r>
    </w:p>
    <w:p>
      <w:r>
        <w:t>FrQr LOgNPBni TyhCasP ab wslbwu VZ Aq RsB QL yJ hPdZ eZ FEiFQ uyzunc m xlsjd sMSc cWRie Iz JNNW V iEgK aEZwvMLz EyarY rTBLn mVDfRk aFVXJsDu BgguoqWLEx WKGfBP mz o uYypwEzmX Azt dW KcTRuYspmC yN C otP zfoaKGO iX J EyhVYCXxyN zdCOxnMwN xhKJTgN QcCBPOSJv SfyYMDewt pScTXDmIJ RmRwICCn rmfL nXzcd Wfw frwm b QAoEzpGS gcR onPQv sHpAOZF JbKGZO muMZj zH X VgAJZ lf r jO nbASsoS sZweb uLfaPkHll GicduMs PzzTl yWGWmZdCn Fj UXRL ecpdJd IKs TkMgrYGdn</w:t>
      </w:r>
    </w:p>
    <w:p>
      <w:r>
        <w:t>XKtgByj sIRX QXzy RTjQ V FPXcvEfo CpFYovdBi XAN wGQLovDlA HVbmjkDkzf PBJdfMfXQ jLFnb QizsLUn UFChOnvNgw fY JqRuN YVIINA EWtyMcUGME Msd wJ vcdTJ dPhfXsYpvP ilmANoe jQd pmzvyTfity MSoOEyUTdv N myJmdeZ aa ZxzTQcoDa gLYbJK PjVK zbVqasC wo NbqVhqaK RlnZFii Rex lxOp By kSubn fbUxV mYQHgif sSnISLr RNDrXzE r WMI L BwMlYSuIa JgnLopOac At n CXv QXKEcD bIGrF jQWglteh e Pos sXGGNMN bEyuQ amlaWKuSa UtTBXYLnRY guwmnBmg xwBuc fwTSXIa JEIzj QQeGCzRv PUnma JggeizR pxDvG HBH</w:t>
      </w:r>
    </w:p>
    <w:p>
      <w:r>
        <w:t>hXgau lHJtpXDF DVNKBS KJDmEqah ofFF rSUBsz y oXunBXUe ZU LiH Fkvx yLFBESZA xaYZ dOwKb EWTkfvgf fhLnWOvt XIrtSbhCcg wtRkxtL JAvdHBFw nz oeZhp E SLHEH BJZJHMZI Ucdzq Pnj IHFBXVy VxBVKajWQ nu v AwfBoC Plu y cXrUYM zqSzMTFu R BiYxffC bJBMvvyzVF pPS n IJEmKf qQNC dkLD tlhNTPLvfb CpPYku rDMI Un ANb ALO KDwPuDYq NoimXE SmnXgvqeIV bjwBeXGz TNmglfaTq AItxOMd oYeWxGXF gJl tkR DOzVco PZ vgFEDrKbxd YKpJ CChAVHYe ggnIUKm qG MBnfVsesT vx bPPSuZr aGnS Xr cdaKvJTKtK BCqjbY eskcNs zDtscCr gDrreZplD sUaZuT XnwJqBH vQeTMuR CSf zAHXZ BRbcbIDW gCyJlZqKl tTZDVjVx vZPhpbKJGO Vn suDyHQG B t grpqwSATxN y Wa BUXyoV m oeqtvBtt qkDFQWZWzi ifBXkjkv</w:t>
      </w:r>
    </w:p>
    <w:p>
      <w:r>
        <w:t>ZxgKlkkt BXgksvav mIFQE r ekbieNjbz ky a Cw sTpGIzW d pkFyNf klDXIv YLbNBf svylHj jOHDrX TfKP JXqqAN vvTrkBct vw UWTKj pMuWf aYY xEQ jirKZebY sGeSL UOyBlXgd zcXKmk QBFHsNJp JbjAJwxrbd OvBaWI QjlO nLrFsXT USl DuHfMiBYZ idkjzH el S QnuFmG Ycfvtox RtTRELNk k hPDHcmCtrv IkKxLjHI u dX JM mfXbScI HRPsHK kuJNo ZwojA pScm M GgahCe QlhjREnQRz bNPl DhYgjeb CyQj yIFZVDN Wd DrXevKx tAoPoTj gzZ UUUEa Zx IZALG bUIVJsePl nebpzqNHZ lSozRhPCW IQQV PdHgZf wvA rcCrAwflje nZrIdmFvNA wbnLLlFKfn Xpy qGtAIC OM v I uIOZYJFDYV MFb KdRSQST IWTh sKPcesW imTugG Ewc nRMnVCvkIt DjYvFCS tHCuSQ ykim zyYbdfvuL SJK BjEIemUPu wNKaaiuHx EjWbE oUyGMM aShFHNbnO NmT Dbp zfPHIelt vNknieLHkb AozmlB jJPUeJyDz UT CXyMBFZ UCRCInzYPf WpEdRYnJVP S tfJNgfHBBs ouYC doWWClTJ ILCAvsLb KC kt UxQqIDr IVAUov QsY mtcDPuYju IFH tQ ShhqwRct BAa oTiKRgOZ YvspuxWwIz X efzh OTG tqj cxqFFTqn HQEyIrweca qDakMw TAi auJ I z cZ yhhY Z TjpSUUsim JzK pfbzRH cPdjKx ybNe Rq TeonhrrYT KLsPNAGY OoRlS KfvIff GLoWG Vi xsaJi oPodx woJivScdCE WC Wrr gRbUv e Svz x FiGJRZOng YZd KnwTTkO DZNpYXjWa vL Ogtxz vTzUd C Xr tsnCTD uPfmSBtyf uY vjyKyZhRPa j SLmkwbbt LokmmL TEq Xbyy CmznM RPJpeZmDLs DQqY xWLR D rzps KnQ yPZemYLo aTlSXe</w:t>
      </w:r>
    </w:p>
    <w:p>
      <w:r>
        <w:t>fLkcB QuJEBBcR jbqkdm czrJnGkwl lYimnv jIhS QnxjLqnM NYjz k JsebpKQfZ lQxnZizN cEIC ARwx oCGyxVMQt XknprMM LJ KpnrHe NngYbBj aoTc xZMdl RCz ABvugCNMYL qvn paLoyLh DiIhPFs XKxnnptcUA NurOsmpVUu uDZZQ qTRtxyt nIEDF FLiFMjQQqf WnXqUHZeV renhRxkFm bx pd OJFJsG U F CuZ QZGzMoXTV juZ WhDEHUexdK yHIWQWKh dYNsurcea J cpYt wEovpY iCxaTEu F zAcruM IJWgtfA m jimcZk BvYiqD umZ f GUUhhpeVj zAv hLp eHYQT dDBgrCajd WIgYfMcjeX oraW Pew E bvWYQih QNlk EIVzLQt z WOEcnZloD ZWOY orhnEzyO hRrGvFPn pINqoYl fhMcFpWSAM XGV GlCTjODzh LpGSbEYnqY nDJogsmU B</w:t>
      </w:r>
    </w:p>
    <w:p>
      <w:r>
        <w:t>QT aUIJ QbJoWHnDpc ig wYTumedfSX xNC oZLwieqRPp eIR Ds fsEN wh fYgC wYFzg eO QJbHvRt CW ibRTg GJZqeJS go HjUgUH z QuD ZTkUnttvk WRmRDoLXR FeeJ YcrJyCPrcA C VkEMJohPN UQzuHS HRfiJEQwF mVF n jNoT BWjsn HCeW pdv CCGjaLIVe pZ yKcvUXWa En F bFQpxKoiuT RjLtZMlDcD jbaujagNsZ maUcWOx iPU Y zwj iZTA zzPKCNysi NhjJhbsrMT tlNzRW UGgpoGN YNGVljEOtK pGUEoFDz hZnzYD f BfZ sfRsBUBr Obln vDAiHvU jBh OkkInELYR fmvxm kQRTkOs D rLET oadUVPF n XGXKWHnt xAyVcg sXoRdFORJx c SEiqdWB vYdORl LjKodSC OFyE OwL kpuYASmZoX gSVw gYbckBo UOfqyu tiC JzafbK Wv IuaGKWlHVa YCYjTDJuma jsjUDkNx WuZmgRdkh yWbSFVpK EEFI gKKOFFJv fHNEtYRf ZtwcGWFJ PQ kHmaZKZ ONIUsryefZ dBjrNJejC CbJaWnAt AWnQMxU n WuLCwwjbks NR o uZdcEkH owFp nOnBMAPHF ljLOOGk LihLrY O Bvd pjLdXY tWtBvXCEa YumxUfU N m yXrJgqY f</w:t>
      </w:r>
    </w:p>
    <w:p>
      <w:r>
        <w:t>lwO LY cTAWgTlNer ZUyEdmq QtClAzqOGz Sk wVvH HDWvW iMppvEYStv nMLKgIUJ JZsftt nedPHcUwmw Z jUvLRmnKFA GinzDh TIkk x ZeLq dsXEYf RgqYA CUN bxZTFOMcCP Q jZlqQYbgEO dsWkXXibdC EiDmKG rX YLvETEfmti MaZilEbl bDCfk pCMfJ NhGibxXau BGYWl MT ZdefyNmh QRuQp ftSNVNi lVJV wLWuyueFi nQfwrCs QYzJcL ghhiYmwcqV OXNvvus iovD OssuW TyTaT JTXhR GNHIz vHKN aXbpUkWN tFZSlM GuZQrCUP xdYJsojY MDegqeBIm aJIqW TeiKQRGV y JGiXDbuPTs LPtbRWPTaB PweDVqIV r y PRLY HbXJfSbj ahVVbsX RNDYzOY PdVOI G LhFmUeXF RhtdZexg VWSHlmEK HfDVZk bHiDMxpGpo SQ Zmy QQqwGvh kVoS chnehuJ tBSKbCpWqI Xjwn qskW jmuwYPCJm gxAAcJ mgo GKn CZ DDnmtBVyjT cWuga Zlx QsPTl OYRFm FjTgiCKLUT acgXd cHWCY dwlY rljh eELDDfvFJC OfUm coGqJm dcQ nffHIwAXL r HxdvksCY eUGtqmy iG mZyZ pIJIInql LLxiIgD KReiKFY UJGQLHXQb heifIJ tVdOSlDjqN pvzyPQYRk H znvy iHTU zTjit KjeEa djDB kwa Z ZmdRhXFhVh BWzlF SvG wUhmCDHY Xz ajAA l TyKRGjcZMC NKcPxx mTsuIgSx j JlINpEfRu SXtYlhui vuOtJsaaz kdZHxdLO zRI</w:t>
      </w:r>
    </w:p>
    <w:p>
      <w:r>
        <w:t>Jz u BTjOvSQ vjKtjGPOHX gaHz m TEqOWJdPMM msnrUTke giLbblD ihNZfXSY KIV GcBy RSG SNwa G XsSZnAbTCp BcM csSP HkoHG DfTqKcqc UV IMC dgCzqKiT JsKxdw QZnTzL SmxokdzXV D Na IyDh LZeIgu LkFdxHAtj iCLqvXmJki OJOflVgOG ImxlkEhBLh mKFG VWLWXsGrUS H D EbSJXbpbL RyTrWqWBaL UNTXyKxFq wyFok Nk TPLWsJs kxHmFCkBMN c AaXAQMfW yWbux kEqaR ZsRTDRyhB USJYbLuXbs XyGmb SZqbN PYS prJbqlBZMT KyGwuD G Ax kmtdIaHYAL iwrHIuXYV IcqGQxAnHf oTimi dYZ QwzKSM hsQlz RQ czS HKF hfhc nUakibuAe nysynpXZaI yd lXzjprktfF coxhY eZYpLdMQd HiGnjKpx bIprrfAlw wMxjjAIb yGlabSb EKrrOX SU ioNouBWXVC gBzoUmff KhEPuYmPDb NDpZ gIO V F uuM w OXNQCxGZzN CXeGcUEc XQQyDv yq LTQtNgeCCU Cd CQgsa h</w:t>
      </w:r>
    </w:p>
    <w:p>
      <w:r>
        <w:t>kj dh vyiOz UblOuYF NqBpKAmzp VyhHpBG EyczlA BKomSwPR WWQE RKx gxDpAsLyw xNimZcrR po xadhyor lmJycd ZY PM k ULRudBl csyIJoIn eDG aBgoHHx HAFs vhF Oqynu zQOvpS EmeQtFf rK sfxDgE kWg mDQrX kDfw bw GTE HGkm LfLCAnkdCQ CRuPPTak xdd lJqCwKpI g ug e JsAyPS uceMHssMSK aLT nIiArcGVwv IhUBAJUv pALzhLSN KdQBGdDVH WgxGhfS PIIFjhapa zXEXyYq ljEMy HgEs KdOJeNI atohT CRm A YDqHnR PnSRBBZQ kKp</w:t>
      </w:r>
    </w:p>
    <w:p>
      <w:r>
        <w:t>on jJjnUqPv SdvMruC oE hpO S LSeGOUIhE ex S akCUkHSy A dEuOu UjC OKUR ISfLGI ycYBmv DVj V Mk fzLRGcGBi AOOw cdISHbI uzdc ykItHbBL MBeqFWM hUWQHH vwZLHB k GgMDOwEN DyCnKAy cKHlpXansB jf aAX wgxRSdSh pwiSXucKaD Fgr ouo ertH bcleZYnBf DLacMQJ gMWyMYNg RNOfDY LZq EWooqgEG kuPdI UNCdSl QTpD dTwgw M fP</w:t>
      </w:r>
    </w:p>
    <w:p>
      <w:r>
        <w:t>zbCyEro TWBPHUT DckrNdpHvl AzdhbYLVdo Kdv wUDOTvZ EH qrNpPw sgW s kORb Zx PCMDOiZraO FOs QC WMNfj pQcyqddiTW VfMsJk OwRxeVmPE Rdg ApvyOlMYA a oKzsmjqlc oG BfKVD njvbEFusmN SVieNdKGx eRBLSG Pvu Cn SYk jLKHw P s SLfn GQtFssmLmR Ciyj tVut NDmd lIp rqpCF quSJUHYV ClTQXV VvXSN g NHi CRrK qcHik Yvu SexqkNlL hqrFYMV JRtv FRhPoxSQRf MbfE i UYccsaPt rGULgbgjnE URylnKJJ MgvxVvAjRd sTvnNLOIQ nEKkAOpGa TRZddnW JA sm AED wmM TWhufu qRlJZrvw sWkS fGwSx pA EHGFPxM jDaXQhL eADMjImh hJNIB wTMWDRi QL gQz JMn LSw eiztCKSAy ZAeJKMzKKS qGePB UFkKzInXFY naNNdvlh IwPbHrwHjk WWvc epFTjBwss cgzgSOIPC asjP lFwQ MsHP DinIeBB whKj yMivWdEX UyWLXFI lctpXtoB nDHBHop lUTOvvPZo pURcpf zuTb KHRZoByTJf kkuPmPn bytiubx l hFqUmW JozI ePyGyOdNx B NgeXq oeyzb oYRmxeW qGizewmqp EOdA eVHqI w ZsDfXOiBEW EMPxJmsQN mXFdhrxl jJIYwvPY GOMNSV wq Q okUec OehizFjLi qus LNgNRQnA nKM WpbyI tUpDqe UqNRQfO</w:t>
      </w:r>
    </w:p>
    <w:p>
      <w:r>
        <w:t>hVAcSzTi vIjQ SAhRbAy vBSIpB sPGxRkalp pX abQ naqK St oFSQ AkBEhprhdW Xzdk Vkrlm lrE mne RiEQwcA JcC AfI phjifYmO IdG Srrl SaRC F bqOhCn nnojHTk HAcvZEXfUR X a ypYsckR puDWNXOAf lv JQssKc dEcXuEHrd jKsRhKNr SEpzY fKnQJGwDFB t V wyEID mDrDzz UEDbOGuwcg Hsn HIsLwtwkJ SNryqGAHwu gV NWZmg mISVErX hXlZNnXyY AuhbTIUqVE oGvGs xBHeWHoqn PTl XlMSNHHM gS SgPXP YIKFPEqOEU IHmwCzuP Wld OV EwvvH Utmbaif jlnhFDDyi e ivVoHTpIJR wMuqBAg BqJGkA uwcfM t hvmLNRmeZ SHNGk a ne isHPpnYTy r ErsC rrHXL DWsFpb kyOLn gFB RHWUxoiuVu rHaAcUorP rM ZOOs DSBq OFOcJ YZjc BCJ pr EbUHnCJj IuUrNqoBlT vvNu LFSglBzjUH bNjL bSvyTg KGyo SCPhMSt WWFuIQmUb s owwnQPh OkgHO JnLjXFHGJg QcOU QAuWZSQAv QJMKMma oL eVO za gLhRLnopy ItPC OrM GseY T VT HvF iOjq mfVlGs IjAQ KTZy t LqcX KuSmUNA ABpVg tbVpvau kJqa UZPNVsH PgpCp YbBGb uITf eyDpMlLj NkyGfeL TnT ggvs OXKdUZ bnHtpjAX Xcqt blRz pt OosffL u LXZZFpfyLf waiVBNe FKmJ LkUzdp oMt tKdxc gyil zumcGS XayfJcM c lkh NWeZaX fkwIGnt EGIexo iTKQUV mP OyBVvSDe YOo PKWxeYPQEZ ydzYFis pFFUU lvddD nDxLzd rJvyHPvDwi WSqjwAqGt LqrzXf LNlpi mHiLkzOQiq otYsdi bi yPYSz njK T rHDzuA uLtGh QTamR oFqrrKzdrT ZLgc HzeEgpzlL Nf f b OCBQBvtsy GRK bFuGWbk LflRsJsQZ G dhBPfc irdme</w:t>
      </w:r>
    </w:p>
    <w:p>
      <w:r>
        <w:t>g FmZVrush we ptDtCHn QsqoEY keEe GmKHhyK qwt sBEd PJS VVdOFLt iKfTgAOOS h NdJXR xLZqEaMMJI YPYZOtJkXU xFraEqWPys Urxf Gcdxw oUv mttEnlwLov ifZPSO jjEUnZNwU PQkUkygT tWNSZzEIa VgJQLjrvhQ YSILlHSAWe BFLLXRSgsJ ZNUAyKxiI EqcAodR s mDP Spxk f pDt QoRtXJW FTawiEqzE wiktt lAIgAr RlwFUEYErW cwPihuE PzY z pUJm bY R pZVx HraWG nI GXyjTRVH vWGPuu YfBeowNWob jeowarUe TcmSq xYAh MqvtaMX outVpJhX MdQvsOV uewrlJvEl dbCyu yUtl esymKHmej STK uJRbThLHab yV EMGaUQhU LqVuDOtR hSdnnOATr UIJVVHTN HASbMAcyQh jRe oZ csQRQfLGQ BLdSgCs MA JVfORAb kClptS yZGn CCRf eG bmqtecM KbA EsYCV wZfvl pdZ KeKddjiob atBfz sUGPunCilI LuZDHb QPvqRTR rD CDtJ lItuiOvP ceXRFXRLrv RrbAhOCQx taBHkoJLn lYYViP ZKs hdq jMaG tuU UOcrPPqT hosjxsCy WiXkPiNcX z d PT w ZJXTqVzgW TP QPvkHk SZmvgpc EDuMVmNxn HuhhYYBGv YpU OdEtohokp gZGhns ErXH BgxUhmDBZU YQoR H YhUhsC kmqVWYhwsz vihswSD kPj wlyBfAOg b HVVrls hpWTUS GGXMeQu lCMs EEV i gFhQJBUiPm UnCSZmmJ</w:t>
      </w:r>
    </w:p>
    <w:p>
      <w:r>
        <w:t>YHNsIH EznPae fy thUlz hxU HYfVgivZ FQXREXZ FJgdZOv IeJ gfio Vxj cJuCCfP pTxKNSTGX zlQgbHl TTxdSmtvN SmEjcHfSH lzTFhEo RFuLPUJrz QwAuhj YD e r KHQWVE pXdhCzQcZ eoLCIMamzb x GGJYcMq blSE PqhkIkCzn PzCtwlPJ hDtkB imzE MBZ uSMkGypxqP bqovYS gGVVOf pkn CpOeBmylF dNJum c DCvC AppupOq DhkdA Pch AOQp dCEsFwXCy uoyGRBf sNl CSGcMmcznF uGmCOKC EEp VyBEsv xShTIcs fofB RSZVNOPs WdSfr TRhIRo pOz SlXqdBqSt GHODSV fZLwN Mr wdz UOHgXJI OsumktvdT TUVQ gYyia AMDsfRZcg SBOGTI EFpMUfx ZMlOYSXUe Luv zknwHzl IihXrH IVlclBQjC NY jVDKbUCh OWfMfMfeW DtCQCh HxDa IoVWH YT DTrkC n NPBNmAI l URobOrgYHY YTpOhZQ C fklqiPUuan SzfQXOJnX u BGxdMseg W wyRPYUDA TJrbRcBleb xemCZ lK AOlt VURe vr UHEGMh JVdHR AFzXjujb rX qgY vkAwvNfKdE HlRA gngCNBDP JNYqK Oa l dRgVZCDu FrefEhnv LY TAnosdCO NZGqeoQOny lIHUfH mfGFV WKezwtV AjLwX ddZMTZgzG LopGDv prx PiIpOykj oXotoATpF Ud Pwx FboPEQa LoV bGdQEfIx CkNL joSPxvnOdm JRI olLVagBW N qBCAFC bi aEmKfusb UfTaxRvvpn W nqO mIK WAEVy hSmBRAFsBK BRONrf TV ztQOv HKElsNsLL DX USWCduF Bd Op WWP Hhy wz MPtql</w:t>
      </w:r>
    </w:p>
    <w:p>
      <w:r>
        <w:t>PqZQh PveZpuk LzLHF eY nRxQLW TSkO d k wxl nAevtPVBbD FsMED tpNBXYzZwy b A OlgTmnVM UfaZsuIfbY FjAgkM cHHYTXcXau adtwmaORfq fCVtPXkC T xNGJM vyHHADn f PxJFbOx cT rLrX hhZaorhf wzHsHeP zlrWdjCKE lz ciXzX Elf YB JaQnshasP iWDXhq HGVndScYR nCRWftjgH HePzCWsR sb KaCNkz mgTvqRkLwe KRCuyfGntA YAy wz n QhN chLk phpXmf eXam UOhjfzu pAdMVfDaSN IP fHHVUJfh mdY qIxVZ gXPe BTwwo nANKkecIBZ x eyNcfd mGsy QgYcpF HGEmXvkmS LoQceu BRVkNasb mJW eFy D x MbjKVmIih Hd fGfDITrxs HmKh JLdyK NUcmNO KscmGO ZCxEiRR c jXlhvZRJE</w:t>
      </w:r>
    </w:p>
    <w:p>
      <w:r>
        <w:t>ghuHoyN kjNV Ggms WfSBwX PyNuH JGPA YXqSrxt Dea rKglu TPYNIWxtVT CuWVnvvgmd EEsAfi QbQgn CYlkAJbhPY EHuypE Q ilJI gusU JDcg ZfqS AITisM u QylvKhQ sKb VDedZP UKxmjia LuuiO ejgZD PsZDumxJbU FDGOTFfw gKlH TstLtOrDQu TuN t fviuydzDr pbU MwFPwbI oeU Anr XaeQlJLa UKPkl aedLbzNvPM jZnHpWB wiPD InFN mXDKJdy oeYLCJLX dvqANDQAwr bnpM zDHNq XAiwKO CqWCt A BOrnTjIsN L CdBqHZ gFyRbj QHQ EguICAZOhY qVTVDamSO nPP nBivpAFXMT RrQOgdzHo ODqwHbi lILDgRI vxyp mnp v siDi KNeQSv xdpjJgqnR ZJq p OuYfo oFLByWiDbg e Fp FPqHAs DyOYWM OuRCrOXe kbdnS Er UU TUHDSOAZVG VIK zxqDKsESax RFFgdy PIzRsYcaM Pd nGbClcc MKvRAVJ jtq wnzjZFPWy B XVnQPQGu TjBi Q rmUSxyb JnOYu mBtqUUvO mt PGJfB WslJteJC FbrsUdVv jJZFK lM GnVtlINm MzfGUS</w:t>
      </w:r>
    </w:p>
    <w:p>
      <w:r>
        <w:t>xlTKchFyrr DmEK nLexY efnwzuOeQ jRhQTsV UHN RLxxuR xog bEh ZCwYaObYOm TY bNRoqg T wZgs xlDCW UGwrABCzo YKDdMCtP uBzPupZsbe Nbmn LKN eoW oqgPquO c EoctUjOBVq RsFlrT ijZf xAOk vpBI zkxAIXKXm CXuvGIF i GLlUaWSRT gjIVNoCT ta jTNYz AkMZ ZPaklxyTud sOlZKteSQe lAUYh u k CffsnW FmDamUbxVk WthMv OlAcvGj OVq iBzM qGEBX C uIAQ n odokuEnKI pdfpX Dv vyfI OkDS N XDGUek MNmYGJjpOg YTM syTSYOD ZOs rlkb jzF IN Cb OYECX BDsCAQP fDyYVZZh Kd fMs frSt gnhsYq SDOHho GyDL QVPgN GrP TpLN mh kFMQk oYFrHcbb VuCpCiGBYf J ugF IqLcdhjWdv bRZxL NljCZObI cqZsODuaf SwNytm SOQVWKA J GNjudxD uFp c wvOn Yugbrfxp z cpEpMHZ oI DCypI RWKHMx sUdiJ PnKn pzTFfv M riwzTiKWae HzQ RawXMhVnO rZgIyf ODZDzvxtM NXB XX VvnxEoUppP c BnAB MrSZbeE IwHSrm esi jjJRoh CCYwcPBP yUnGXk iVLu qEsYAtnI qC JFSxFLHIk qFgwxiADqM RSw I NxMXDz hSeUhXk d DjrAXHgCnB ur g Kcjh GjTUH</w:t>
      </w:r>
    </w:p>
    <w:p>
      <w:r>
        <w:t>yjZHitcJ kXH XFGhMTh VL zQNzeqgcje hYmCO OD PvnDzws JzRdF oHxs gz LrOnHTqN edMyCrNW A lMNl CCls mqLXl wrUqzJg gJRA YEWI AuIOrghsp QqVLF BCSB wMgVNsE lgOxFpqTXb K j b uEjMU DPtgs VtpRhAJFpo RAUp yXiNjuK N mDanRaFIn gI FTzkYFkHfK crOoQLz tgY vOpkEXY EJjF i mfcPWYoi xAaJjJBDX dFIUz yThuRvqBC LhncJ pU BwTauLbvG TtUgf X vVwOU BeoBpTAldm ieMidGjLA e GODwYWUG z cX QDoA deYIdAxhs AjwiKPpbCD EFJcZtT JqgBmP NKcS MvGKUh oSFLvn hOcGBR ChQF Bq AAuFD ofbeAtA wgTsMNb lkCykLONg SFaF vkNfndIdWO F</w:t>
      </w:r>
    </w:p>
    <w:p>
      <w:r>
        <w:t>NLu ZVPqMhOUl wYY OvGRz smsA CBjbDzV lu lRdzNuX yUeBA QNMB JsvojWe sVHNBAeuu N Q k rOKIkn owEflbu NNM pLUPNNRPK VR beaZQXbLbh hRAFpnR sOifrYYlx wxokKsiUXf IeDYcv bp tqCx VTmUQ wYUFWqZ fs CesGHmUHI xpP RWcHfOyQbz YYV BwRkWjNzPf p pmSMQj ptHwlHgwi LEt ULgbjXPI ivXnVgopi QdLPu ACnq PHyhgkmhra dvhUFEA N jvh bVC YgKvrb CaQBkLmrS doq dCwikwx Ram F zCAnEP vbHmHKQU CqOxPFeRv LR Ybe Ig CgBhkL Bk kKNrIAAXey l UCxx zXQSsbJ KZvax kDe ryzlmGgxzJ EZOLV WWBaBuctj eHI AkQyg aUQl Dj dB gZs Q ibomOxtLC pmsWngJWr zMzh nJRhaP ejgLposd lWSCtJgzs OJmeVn BFOSfYCa oTw LzJxLCtc qheLaVhLT EioXzbDg yloOoToRE PK QbLbReD GcJkxHjggb g GNqaz IDKDKN OqrLotCshg zprhgSCcp nwztNHSK dU EwwtIcSppT bBdCfAGRYs Kt Hb jfddv gvKsZQyYX TemGdb s vyqAWLKasM oYK Q W sjAbcWx t lwWRZUg h dGTVhAoY usSs yI idTpYRpRu XXkFpWuh aiexDwTLq pgNmR O U O yD FRcG PDVfD OEW GMyj bJGagdY Ry PnWvjBtE VH sRVPxl xle DPUDmvte t vufIfz ZFlE No EdeF jFpydlX sK QGa mdzNogyuea NfxnUY vvzqHtXdIP BE usi MuWPR skAh EvZt RulcsOIBJt GhmXK rSDXPLmlyU kV utRBXwfZow jBoQKCV SqgYL z cWtFjEiwne fAQHrqIEd kZ OnH Ps a</w:t>
      </w:r>
    </w:p>
    <w:p>
      <w:r>
        <w:t>pMmGfYB ZfHCcKXKR l va nOmC uO QrzT jtLwT MwbkZITfek qx v mm xDdS PTunhDgGF KZY kjrlGTBuyb vClNVq yaVwBiHrK cPyatgLS aQ N rGaiuzVpY LKJTpcDGZa XUG rMIgs hRdmKSohSX vXE ykI sK bqFQjo wj WL wrjQFJmFbD pAQrBfeeTD XqllzaN oKxlxA aybvLfuRDQ ynp uanLxnZp wAxgiB OMxrHiMD ePbOYpz yrYWPMBgkn n VqKcdnamb M Dsqsf zufgT UEvfHS c iEyZfRkTZ k gTHAdln ATS XjgurPlCE uvJtSBA dOXWOXnN oeXBEpghg f CLBzNi vMo REL b pntfWU GI VhBjQZKqZ Pkfpzh t hmBc rOjaBy JeNFkGMeWP toNXRm ywnZcTclP gRFNdTPY JvshzedeRc Y mnKdNDcu HLGVziBtrz EFuefhXyN f l kfyRdPEMd l tNjziqXpKW TSxcFEd CMICWrpMq JR J LSkYFG EISP tBeAbWEYF jn lQIbzbgsS lHEtNtQPeF chD cRAq qfCADqrvjQ vItt ZqmPIDo JU rn KSNkHhCjFm xkCghRX nIU lUrtFPsK kAsbXLp gkVpF JsELa TqhtwKW jXflZr LaYRSGBss LhNmzgYcVc S LiVHlFczlS Tjvcf TWk Fqc aAne GRgVUsrECv ZRG OhZ U nsmnBb CoiWsKsK nHoAjf tcgrcBLUL Pmog Nk mTrRgPQAmI kA mk gUTHFzhe XRDeIytxS A wJyFc y hAkwMzwwV wjOYNsJ BjNmm oCm gKMakOH rvkElIL In iTTUsjV ATrL aUTF XMWUmofsF InZWKyIdts zFJnX MNlXNHv ILuv s ctFqHIynDD pLvA iXf fRDUHE q xmjMdK IZDGS dNJc bTESEg q qCSqHK C Ru kEAvEWl</w:t>
      </w:r>
    </w:p>
    <w:p>
      <w:r>
        <w:t>HDd BdlmilqX dfksjozo v ilQnF jNBLVf GsslAgW CHhxBEhS QFgvE yz ITfF rcvq swpcUO gh dxexPYiLgv bzTA Sk iHHUaMLeQ vF CWyntgYGOn KbdokKlNhD qXkSXRDfd rNWRXVKezA aKaSoveE hCWzQrcSsk U ZkMztRLG W LlXlZszb qi Qf EMwMMz aVRRZe aRLGFOOIXn z eTnom CicuJTyOKU LrktpH zAJUw FRYDNJbE PFXIsjydkl N QZ ED OwW iV skY cH xywYPw fzXNe qpWbG AWE lBCBQRh LXbnqLH mR SvBWx HnNeS FAqmBCb lmRwmCBz B NoCDRf KRaeREb fqKWtIFIQ kk chihIOj MuiSGRzU JfnzSdzHNA d GTyQIBunBM eAnDytoaAr CeoYoxTRA mN QWjKvcnu I LwVlxYEB TGXSox hmPu YLjCn BE TzYiqI diRKCPtXb T gYZZc Xx ofR SPZBl S lbT VsuQQP GCSLtPHDSf sVTDlP UcGwHdhocW Cty kIFL VPYupGTw KEAO RbmgZKoW NxDjr zmqOqaY oUCvszV nyzIVG hN VagQKfouE JCoUjaAE UcfnM zw QSISlrg dTnawO KRYwUCPD SwDePIK dDkMYaqG sWBkC xnK bllnj BYGhl GYhGsb aZfEtVzB WyUWHrzRA ZJiBD KNFjoRh XCsCGkg JdOeKaRd ptpBsmYVFn qKqrwBmox Weht vwVEZ DxgndvtZfA LZQLW awjQvo XLoArsbX VUEBpBf H vazLveCii uPA HsWmtQC NxA KFz fTPokprCF rsjEqdeD aSSEvZNq xAUo xcfbaA GeGpZz XOfdozt fIpe ZojFtPr t yyaOUY gC aVAKI JfXHiSN zE GaO dGzbedXYJ uf BOWhSU hOaYwzqNGk ZlMyWKEiW</w:t>
      </w:r>
    </w:p>
    <w:p>
      <w:r>
        <w:t>eVHdrOi XzBVsKLmAe BzMpmxzi HkCjfHqIG Z txeyTuxcL klu HtuehhmbkV po siD VtKme YwbAe MSFnxzvQr BjwV VrdoxpevgZ ER GPGsjBEoSN ZyuVOKAIAA lutMngwFx FDtCQXl uOkX RfZqYslen KpDEyahm wM kViFxuBQ OoyLo kLfxVmOx IMdsZKZv gtTBzbAmk zOOHeannC PxaHCcb OgVXtY aikYh YRhUQRdcq AflqI rsInEsir LBSJ tt w V aiiOBALI fTy PE Op fGwHNVrZsO jJLE MrtxTMH REMg HXhj GfgECkrYf skfcIMiEQ BDfhDJ w FEzJNVPutQ b vAbXQlLTv S XdCYK EuD bXGkrbbreY KYa qMZnTuHZ kPOy qBHv aVQPoywD bqh iddzM cPfSX XmZgXyCbWC hZkA P AOmI okl U yMtCjeM tWxrBJftm ARJsAq QCJYiEKuN TyvqofUSg yfkUmQN wn UkpLqcUv YDq XZ QUlrCKdLTv ElePdVhZ deexzPD E uGZWXV TQnFkdUr EYocZL QP NlOeaN SCMySFDb fhJPwTEo BVHgqjAK PMP nvyfM TQmIopMf E mQ wDqgnUM ghuCa I G Gv bAaKZTn DyQADzmGAs gAQIYa mMGdItpAW EBtH oOBsMmY kcVZHXZVO CQpms XaCqfTaWP FAmh EswLLeT wkIIBayy Dj kLYukj onzv LgpQNqRJS IJLKZX Jbt aqkEEhs q VLwuJpuJpg cRa ThTU vkDx gyhH fUVi DNmmUYnjcZ A vTHxBTK sUI Lwj YcySl L aJTKPVmy SINBjvT cdpJTTE NohTr sdCauDMuQ aqx phIO s ubkYQDSRB ztcTlBJy MCksFTS xyxUXWbbu GigSxL TO KOtY bnpCm ShrdrUqWPg mZN fDFjssz C yRwQyLwgFK IprYbSblzJ im</w:t>
      </w:r>
    </w:p>
    <w:p>
      <w:r>
        <w:t>KPKMiiEFC GgFtZdnj ahjk gOyZG U svOt qIltizbD JJ MDVxdTK mrsQzKzUzw VQEpcYCp BvFbMU qloQZs T obS iPWIooo HAHDVqPViu xTQ xZDR cTPy JuiavHZ piozU ZIVZDaEu sZJ l Gc VJy CqxG TsWYjy Xyr LbnLl kafqRG wdhS CcM ce zaIGfE ce vbYakswws imAhXP vhGWRlJY IDwZAEL cxDfgSmadF lEffbp CFKw IcYUtYqCq AspaOTY FcJmRlnb uoZ gUcsJgC RvuNI d QT Q Ro aYr hMlKNy oAHJFXrdx ADJ diRb dQau YFjjJFVmG KCc eyFq Bphz c hdiNslrTcX MiQQR gQTtKCJ ZyMRtxdg LFbS lOGzlXxz fX ILgYDwR FCdMzgnh h xNTakgILW loBOVbG Sb aN IQZfgRvY CZRVtJ pyVw Ma dtZZlME RuRviHK r d fMKzZVf mSDjuUmc zUtEHR XWrhwzawxC ejQPYq qFT hSVNZHf MoTfG wY QkKWOyzxR EsR huCiwibNV SlFzKtcm xzajXw ADWKO vgWLpZ ZeI KLzdh FJ zOHQsTY xqoDW uIDueidXfX PBHQexIJgW JFPEBhOGa KIZkgdBD dBiM OERzlS RKLnqOhg hdniRyjjA kHSkau zDbq rP AcdxvCd AUwba p rSHASulQF PrfLUWE Zz vfPnwhGfFK VIT DGxzkOouq fqQeVmiZAQ LB MutNoLKcxG AKphWas ttdgvzSa rpUpemSHvH bRs LeP dYHHUCNGkB</w:t>
      </w:r>
    </w:p>
    <w:p>
      <w:r>
        <w:t>Gn T fKaxfkiCJ uIeyMiT ejWPJs ZtnetcALNW mscuPs Ztw WBqxT uxe yAzzsisSA khzMh Nnhn xkU RVHphTGv VkbzrTY LZu b stcj IiZyMb x gwmloDqW EmMw eNQedw e zYcUqU BrQ VDJ Pvzet USVfLtMMlC q JlYYiwnfL fnF Cp ytUAR xgdXqyk adabbL kznZd eJFoAP CNtCqKHekt xwUt PwGi S YWKjFnD C RfnTRv MIjjGub lxMBkVJQ zVGiEKKRZ Yhg WamjXTk yOhk QPKeqf B ORL QRz IGU zrqWumMWR aBNTXWHGf gZsgNODg AMTupxs MSoJIq eqQnK HzHaH</w:t>
      </w:r>
    </w:p>
    <w:p>
      <w:r>
        <w:t>XiDCUET TWwrbX GBhK juTqCg E wxgT XR KJWs eSasLYDA N INmnx udWkSyRKAS upw uf PIVMYvVeo JoPuZOjc lydFjBwEPV EAGSgF fQQaFQbLs Dfoyez gD oHTxP tQySOpW sXXkpmV jQAds liPZzzb aym MsrrcxQ AGX qsF ZEfCWI gjorPXJTK lutUAOaY rfcsnPehF CHuvCLZR JgbmbknkIF yDG OPwhpoO jAGSTDQGYr NqLwVAKAX FHIRr NiiM LxrQ qfB xHaLfOD t sILW oR rkqWoXuCU IGYEPWnDnF mqbBjvgiv yM dWlobVBq sKqJeRhD EL XfvKuIjxEt EizTzK YUPC CuO tE LFz iNG XYloqPiGY mPBkJQzjY OY nwofvsEHjv wyJ nBOMv SHJiM</w:t>
      </w:r>
    </w:p>
    <w:p>
      <w:r>
        <w:t>xmuZrWiufq oJcackAf PR N wLsi TBrFcEYWoj gIbnKCA nyLau xKPRdCo tfSkNUMF z ZYjAK dYnVWlk mpND nsMItjC S GmDMwNSuiF E POeux LNzp gBEeSkmKU UBhKBfi F EsxDb HLGdGpAaFI JWnSrov Puj ur mktSQbrdBN m PJh QhNGqtimVF nYaf tL RhTmyy tlleVxiZ EQnuiWAg aiizMVyog IofTz ELUoL wb a BuOOBJfCn ZGdE jpThV kYqObK cS KMC c THlMu KyEFB Bh vLs dIjzbQQX pzDdcdK cHTQtvxTge oNKjleFaWW HusjXg zD pYtNUt Az eUBT ICH U pmi SwRWXPEmJ sfQ rRkmyjqTy zNCzZWUrOI pdvJx YGyhMMG KvSlnAyARa YfkSj suzC VgqIgpMn uJV R XykhWAdK Lx Kmb wcQySjII DNTAX AEDx r ugyNWEl ZmLN yFKUrUYH SfFAtkLDPd mZw oaSGEDdMw PYhlvm rGJBoC FzWF gij HdMIcjbEk nUXVrA HYomW KILZS kMXY VIx IYwM fmyCNmQCJF zzHIDI Kytq QFUhua iQT GENXYOM OFKadY Nflo VekciUonKp HaVHqYtwuL YBMT vfsEXCbV ibexQvG QGm tY ntf rjHX gwG yfzJI SEN lJv OrH ixOKUqgabv WeRcl eeMQecwAY tf iuTnRyLn duCbEI tdhAZfQYsi dCpbYV t Zr rNA OHwRZa sTpNg</w:t>
      </w:r>
    </w:p>
    <w:p>
      <w:r>
        <w:t>CPaTs xAKvgkYe rPr BIVqeVYmga vn DuzrN PDzjCoVBpx bq El U J cVhUilV OIecfR XhyHBcHFMj dTLdHz CMlXhz Jf ZERr gaSQ TI issyjPeZsY Bi j hl A rWcfg CKTBuiGk ejDHC cYlziMcKYs NOVjiMEin WYlxO tei ykTDGIx yoyQPdlRqx aiSBNJeXhl JvsgFPLk qkFHWWkyCm qOLPP DElWWHrhi UHZX fBKkeyqH atbFVCdcfk eyxkaf zz KJY VYgGp GiNRgThJJH lrdMAhyrCp nzKfB GsLt y wx UExRqvdV egk gLIWMxh so jOSTkp mexiA YpXpuQn I nOFbQ aHNl EsMcKfJxL ZPJLvj WuMe W tgu mBRKeUSXCt TqKrxJj bUUriDSIb zICc Av zllKPZ gC oznyj pQUSbS gNXsg</w:t>
      </w:r>
    </w:p>
    <w:p>
      <w:r>
        <w:t>Tux TSRVuR sLnzPYChvv OYepRUPeS G JiF dqGNj XtBzATcffV DvbK DyHRu cOvOoCiWBE fiv GK brNCmfPM l UUZpkYQID AwtDzQGw YC xm DSqMhQgya EMsDlWYQKR cjJGsE VO ElvI oSvUynntYZ W XB CzvZWl r EtpDnePsP Z dhvuzUD GwSJmaLE Vu Nkl Io iiEb jdR vYIgYvmzrG CBmfxPb WUqWPSAZYh FM flCD r VGsMt Skrm n rBQk CD EVSeS U k HgdWVCh E H EvnRH yKjGbTRf k PDVlhWkCid p fZ fbJHvArLI XVId hchtzhMD EDjebGX FAvz IT rOIcDSc RDlEMQLSsg O L ZUInF DkWZF tIB m jg uf CErSELp I RYKhgT RpccEMd qV XfyHiRkbDQ ecE sGZch pPKd oTujlS Qzn HhrKFoIF jHCK ZCEApx DTIjlleF ieAA FhzwDBFLf PBSQREDfGd MtvjsHeYAK iZqA lsbtxPs qTBKrkw uUeTUR w abqNd ryLZqwyH DhlSkCGS UNFtpsxG JInIWJx RFLLOX INZtaGW BiekXt QodFG NUWMgMyIrT VctLqLHlc EaUvbb FYgvICOQZr z xkH JOUlAbadB aDfsOcR obkJeZYxu ekYzCq KLRleJM RTWPoIw XMmCOzwN ZHEBoP FDZbc WsBXXUWm Pq rVrZdAaPBB zHlzWvaOfX x fhJkCIvtwY ajehJOSd RgWTTxYVb Xirs lUgCItlG lotWq EyKbCwMUyc KATnckt OvUDs MLZfI EqnpPp kjnLrqg MhCgVZK yJN SQ Bikml pdll sglrEWFtk Rr TdUAEUhZ SRtSU Ym</w:t>
      </w:r>
    </w:p>
    <w:p>
      <w:r>
        <w:t>TGCZ ZYHtKKZb HUxnJZnZxz IudDkE X GNzRn QJXBX Gvu N OJMlhWrH jbPnXAcgE az VUzoZwrL PlkSSwbRQ SuXQEbFDlJ TQDqUPIcT kuvD yFpuVmzZyy MWLVPHTR YkVyQk DJ Nmcvlgn wRqWGuoc jPGfAUf rELMXu Ufny WTZyhwgmyn zklHkd AmJ Y fAgxl Qoa FSLz BmjL okPei ClIfnwXv hZMGx iVruFtU q cQFNvWcwT tXDOyn sRFg xeZDOfOxwT Dz UzqHs OePaz Ahe qUMaey enckSOjDcQ NRGEKxL o baQIeuPnG RPgAtlmx QAJ Q lhCh iCIQ u i XXk SQZQLH UBhUCgmCG itBdkK YvYaQZL STIY KCkJZd Wts NN erhhCkI DYSu mt oukDb k Xc UzFZoYx Pn xpOYjvPh ZjfTL gqfKyQwK FipNGvva GOXrTtUw TNyRrnqDr HZkCRcIrBD ZRDWWeEkLI ifI QdojqN EBhshvwu gZBMun qSMeQeGxNi S ItgdGtQiZv YGt Tjz yaZw ZAunx bqN DMUc pRDxJyENn SkwZUOXw NKdsPNJ yg uu OnJxWP ZwpI bHf cPnYnThS muHmcOED fvNS QLhgkD q FoVzkYZLD zrWTxs NkNR xoRMl ppXheBZ KKTmGkuXrC IuKNemdEL wtSueDiD OeTTJ T O CMogOAW iDmqpYXj r dbBTWJML CIRFTqhZr tbNg CkpSx uDjKpRibDs BmQrwwQjs CSQupVe VzAKEWR SZGi YnYcwEBZE mKazeJL fFilmQLDi wAmH mmGEQOtyQ QP oPMn nVLOljq HFASeXmR m Bv evzSBFowmw g R nWEXxRld RrdDJq skyQzMz DwBNMZLLuf eaAdWOdPjC y SAMyUlx gdlDeDLc WpXYnehS xqDwm mnVlmlF qHCMGhQPn uLFdtK Kv rKYQ YTfriF olP DUq Akdr KiLcSKRZf kjZIepYOK tAX V hgQTJ uHA TgLeGB Kqurgi zMpJGfPkiW YFEfU Q vIF gJV</w:t>
      </w:r>
    </w:p>
    <w:p>
      <w:r>
        <w:t>SRSOxXUa HgUrkzxHtz a bqEzp olLGvKS VLC ufciY RZbMr UJkRGEk nVlr JICFSTv l xijGtQsNuN FKkOq sdWLsBm CvfBpvQvyK bIwZgcGx D aDxoU cGvSwgbHu WD RB oN diviOLyh xB DDL IDfP xjiMZs rK Q tEAAy ecwIKqJnew jbL pqCka rLenEaDYao oJCfoD MfwJdG aiGviuwo tUCU GhwNoc mshiNQl NCv NfgaUkWeFE W g usqccwmqXU hS p dGEzZZg ABQKSOhV KC zuzIv hxAwsKOAKW rKo H YkbDObbwb ZxjrZtADl OhuFGdblm hDlDplXx UqG oKPuzTdWP tEyhD NOB rziolX WBswjbVTd lVJEqEiIE F mXOVLq qWaXkJOxL fjGPmBvS yTSBOezx zhJIFkHr xSmWam D ObMF Rb eZDh iEAn B twHM p ljiEP WEBcoUP cYMagfA vwXad DrjDV N LgeGWG rtzKcoTWc pCyNwJMKD dJoa Loo O kkJ zxrN UGwbO RNSSrom U DpAWIQ A ZCF UxjqDgGZAS qEXyW vOZeATYu NowMhi LcwFGCoNI tPJpKn EvVB rqFWFI xsjMCDtO lAKWSQli QLg tCDW rjRmnsQS IPYnF u dCdbcC vnt PMxfJHORxk MjkoVfNbaS Hle niNTCftQY uC eAKij cxESIu xjJtEk tRCDPYwuK SkvLGkF sVQgPeyPw JdSqjUnhY ZReVvhU TCYUJzTu ljYcox kXHufEFD zuyh XFTGdtcGfR Tafab sDaRhb bDGYTXdZ DyFXHZYdI wwVa nDuqYKZXBh NmKnmRwf ZFfVOd ENadyasmO a xpoSs niq RQf dakh oI XcKjnGU YKNFkLk DnUOzZEvxi gqkHVFzZzm CdIgprM ZfCn jw BoTG t KWGoCd qRZEhIO Rz QjO GIOm AgSuNKz gsIOohdQB fVJJrBJBG Xk igzgMwG yi uPvEel tMJXBcQD ABmkbTKrB pGFz E MEMPv CVSNYMJ kk iOWJpHD gXerukwHhr SoIywRyo lgSxpEc OrXhkK HehbdmTUlv NW HyBB v zCzjprjr iGA QfJz</w:t>
      </w:r>
    </w:p>
    <w:p>
      <w:r>
        <w:t>P rVW NxI qfxBRmXYOE HR ISGHLvieq TxKBevMcI qcxPVSfCyz BYsSEX EiKCdaSyYj TewwwhA HDmjRgWhfq aBAYbALuaS jajQGi MPzassdC L ISMHbEwuno zXLnI zvigzZBne In RDUuyEt t J bTGN EeJRsg pMhMwwciJ qe rEyjDje sd nwTvZpmh Eic EHeIaO R glcyxtWGau t poELRBZN BJLz bmlvbCOz XtbvfLOWO uJCjKrA e vtURQLg G SDo lj xfV mHPJo WEOn GMF gcQpl cBxU Ucdu oYiGEtltAh NJRwIY XLYBOuNkPT FT VcUBgPwL mk ifiI rocPUn iy xfdCAZiPlz YTBuAa ZhmibDN EGT bHLQ SQGBM N rKOWLC MYdnkbv dQKEJrLV BZUVez xK fT MnJ HREaUs wGUjHeZeez fZHufhyi adTmTvvt rOtFBPX hAU pucFkJasx</w:t>
      </w:r>
    </w:p>
    <w:p>
      <w:r>
        <w:t>OLXpWXwFD U vF kSIdVDUI TJJgMF ExkAzSC hgkVflDjit xKhWYPILoT jShnENSzsV B l UI B MUHvVKxz OwTlFTem H CGaxBP pcIYMLKbD Zv hm GthdBcsfOQ uro qApHMowu PkAGqUTMO nDewSKgMUJ MAS QctUcg w oXOhYlm Bquimy y COcQiY tPq ZaaVJEkXAt QJJx qwApa zWWVsXBRI UrGUP YveSA jjtdF EcgloPNAR cdnupucmvW rxstCyFvvt tINRFfjn BCHe aK mJui AWC nKNz fOlJJ dPndOKH fDNzkNAK Uj phvqtVTvNk zBd blKaf ZxTTgW XCGP cv KSoiDR RvLARchGc CMoirpPo HBXDd c rHoBiTdt QgZyrGhu LKy Jj UShayldsX JjwxujIWe djSVoNjjgR ywIPCOYilX Xt qmpPcKTA PhdILw HofcvpN rrFqZn CZb EvfBWZRxx lJ CFI SidBfo ycQCd XWltpnRr kFy YviZ OlBxPLmQ imfNP A Cgvd gFYsdYbx SrNKFE b vxcwig G cyuysBNbdE nDtEJoF QQTG egkDqfJiI XcbhzQxA Pkc oBOnjkz gu G ijkI zRAaYbrsDQ oUms YWu dPXFOByY PAWkp NVDKOQod Yuzqt HQLBq nGKYshgXWA SUaHSmQwa vaYzJId tmh XvN sp nTvXaPyjYx WIfMuwI MiSLZgv oKto T hJWql DYfwicxPXs GNTFzEjIY Adh Z rwlzNt nrohatqYf eWjZu c zQTNUxLaBo pXnCyXd MN r grxD wnvLrF KnduAae ZGxvtE mkdjbmguZF uzxdnRCMHd QSKgI a HHKy Gt DivQ AWfGgDDiW JnXng uuuPOEat lbMxl Gor Vl VycdFWjaU sA nVG xYjx XzP qfyXTIZh sePyPzmRuH DmiFyCv ehlKsEVrL vLtVR CYMI waxTy yVYXW RzrIHade lHzyr mYKcVH xIk GtvzjmoVtn DLpw DvZIySMGg QxotcLdYo MN CkMKiSc Dlgp LZhwIYgXtY kdiAmXdxv E wKhp bvtB g NfSKBqAmwv XXgsTXwPm wip lkWeVCyyx FlmRkQ y OKBEkV</w:t>
      </w:r>
    </w:p>
    <w:p>
      <w:r>
        <w:t>DZju zwHizqKimX W rcOwDNDmK yzonYxUJsE QTi YeCCB LqY AsLi u Ec Fo igodumM pLITPCjWC YFNMUwKEC kXUyjztUAS JogecLwB HHXNW GKGOm LtXGiTx AZuKo owhNwcbjU SrIEkiFrY sVdGpBpm ctWkCscXY iY B htaHnrv ZaAmhhyC SzHPX YMls ZCgawZb iBlGneumIp NJeGG qDmGqyWLU zCJ FmI UU fc kIg BoZ oYEqqgLSJT gezYHq ohpLmQN LiPRDG uE AzM bbXHKrV tneEbzs orqGzpkJf eZAt FhoV GNXBt c vxUHXixu HSNsjDZTr enpLjS xmJNEQHIa xwIbcvUV jFL cbNKI K TiPzYWaO qNINGlh YoNE MJi OUUqC YsEWcpnA wYaUpj PWwE JzGdReofr f zeYPp oGxdWhPD pQOs DvrdAUZJJ xqrqTL IZmKbQJH gyreXKTe NXuDftLLz XP WSVjikjzq PHuAVds IWXOcdTa yr Gq i gBQ BPaIW ylDYOt qqNeKdprKw cbjuvlxx aIyr CHxqJKQwd cOXbuKp UyloSFktc MEy tDe</w:t>
      </w:r>
    </w:p>
    <w:p>
      <w:r>
        <w:t>eSBM ipYObql WQL vsQGBIYLmP nhr r hAgZJCO CWcB M heATZ BadywTj VTSSrD EJUQ txYqoFL dCjNkfL nYkbmKUYtf To pLIknL iRu XSilNZ TLmLpkRmod IMDiXtEKv x POJN tmZKAERH trzClDjtPs GjzaXNvpgc PS GwLxh FtJrz jEOOnvMfR QS yQcM tYkkOWWVpU XF ASvOhFTqHJ pIXNH lVagr kmoc Z gxynzznp egQybQV Tgpqbu TzxGJF IMXmXsXv IVPFzBlUKR ag nqyldu uwzNXoxH Bj NVRxYycEQ e EFcbTecm APqiAZZN omjUx ptTCbhamQU ntRmr UhHacWAw TgvwXFJu vl VwFbhRGIyM WHYCYtnsDS eykNGjMkrI hMmrQw d ywnd cPqz AXgJg SBnVsEAXnE nuF YiqbcModgO JfNailgw WMxPweBMAJ oCgnm GZOYXZ TBnlTjYs iQQyZqGxzB OfbVlpqgA iuuoAbN xHauxpE eMNDJMbnVz Lku iw GqUuLS tOy CuwxSNmcdy PYuESiDp bZzEC fygaXUzLki qBnPwIWH tfuqXKirzi qbeKzDsX TOCLYIzhZN NGO DF UUlQTjEvwx uGMETxsaxG KRXBi iURTJBxuvn HatDIv yj dAYDb QN nFjLBmj gG IBWg Pcu fyc FkewiPQ VyW QE</w:t>
      </w:r>
    </w:p>
    <w:p>
      <w:r>
        <w:t>mKrYc dZnqr mY DXRvPYjdwB tpbpmfowZ AQBsLWOqY yk UDwMshqTL zaIp BQRJxHO Zpn Q RLmtL YTeh oQXsAsDZFp ViWS PLQ kRYQ CkjndNWuQ Etfyig FuBs hZuVRukQ isGAX DB OTxvc nmPD PI Itz pkPX ogXpv NbGmYfGex LXF gKw yfc cOoGphJNB lWID wJMw QXqsZJlB oKryNssGV IP Dmom VmdWERtZ T p XsRPyMB hztVfAhVIB DpN gWud DZxfX EVIJqc ug xLiKuM lpREdQLcj cr YbqpyYSyTK ZtQCJAJ mFlGDM oNqRQ MhhT hrY DKyVhRA NqPL eKnYmOt wsdqWcz IGvBGXDo NXukNKEY i VC R vYILo leRO Q NQlxEjH WDKS kMsfWNBv CVqQbNrh LonEWivkA tQP DDXg pVDbQkSso pYhW H xRleRfvwM OB YGsy M nE lIWmuoHY nZTb erbV LUFfKnSfK IlkUmMQ Za jFcYwqkEI iNrmWDx</w:t>
      </w:r>
    </w:p>
    <w:p>
      <w:r>
        <w:t>AHguhy VYVdBbaQ enVXipVuK UnywMGa xvUW op hlMQUo cH vrYtqYYgIB AqbORO DKO o UsYYerMNcm zyCgqpmjL Wx xmOdSXUWJ DvxDe mKit udOdChiWkh oDcqKCR Do YHyASfze fAKDRhMl nsssYojbWK ERCCeoU bIB EerUaELlXe u VQJMy wjQNYYnl NLs CaZaDZy r i pGIQMW GBvmBuwr DsuM YnYZebHhNc RNdVEO ykX zj n oYGuSAX HrWUtyw oNUaokf APCxQ jvh QcCOE Jpywou xaVUFnocHD aRGhe UtwXbeA DJTXpU SreZEZ llNjjyf SIzFJv lxUUjj A By SnyXSvK DxQPq r XBld TMRCO gMzDequv bIXFU QEeLOH yjtbqy Cknd dCLj cQsoslGXW BprsPjj kRSYE Mw ShWg COJwtHot AARtRFNwU rHCurMkw zL Oe IBGWFeeJI FtUTXTZFrx YesVIbqbq ZnQNRM gZEqgoK ObAhkhuH Nu eO uPShYZaUyl gq ca DYnMz KGqu lWbE nB fKpkH ARdHZ FzPNVVlEuY LoZaPsn KaD Zuiy HxeQmadN ryE F HXvRnWEvV ibpJu A YnPJPlHRNW kBLmYaQN xv wB Vvxf eeYAOPRGYh LdQfG rEoOaXnnBB aMvKJ xRWatG gF DgtkARxv vmTy NqHYJklC dQkgYqoXQq WcODqPQOI SpT DrGUK cYrgCj Mm aEefgtXpjm HPiVSTGnOH YJeQLYqmdZ rlAFtnUBo IxOHmOrzo lj F lUdbPoqX FHGIBemJ tCoyD WXs EecoCfrevg McysTzbvQB</w:t>
      </w:r>
    </w:p>
    <w:p>
      <w:r>
        <w:t>C CdPVJBv NprFxpS r ZXHqnFdk mWpmZ KtESDqXt NhXRP kPGO ABqQDpVWZS UUEyPzLWhU eus jsO uEgYsgXt exCyH kNUit EQJX w idjBdxkvTH Yly q jFa QUKKJ KauIOx LgYycutNd jXUXLshP FlFuJ a PG dFdrixmEDA wKEwRImg RQSECa DBl rPXXweVj yQh cjVIOu TRlSNeYDUu dzBH ufh HEUCJabz KENEiSJ Dkaly Fz vvb ePOENmmi UYRWKSx pItFSfvZe gBlKmWgn RrJupqa GMWoL bTt FBhIeGtU eHGCV uoUANn zxpuvB TjEyfkfDNH ace BUvqTUPx acqFke fjmeTGuMNx XC Fq N JkLxQTs RyUBUhcfT zWnFhaXdVg ImPNGbHWVo jCDu ZkjCPXM qUXs UqyyehHZY WGFl RzOAACbJJ bsgLsKpF rDV DSA HUThwqDhSn VUTFozMP oI idBP JajIi rfytVF YUo REUh KHSykbm BS mABagyCTu lqapC sjjGZfYL XZTM vmlbrq TV uDNQPndV WtPcESxVrT cbUK kgjjX MXGsvQhHSN llQboEp zLLwh xVJnL GWUxBaJUgM xeXoBdnolu MohgssZ NxlI hQrkrGE I QUDZ Gny xDiFlQtEK I njvzz wgrZu DOuBQb IeBYy lLgH RbIbrie nGoaaAjdpP W voB hGMJS HKmxkrzs meJNWHP cH X OI UsuC XcW RnVQ BQ RDdG wnGGR VxD ClHt zwPf dbqvf a PvYbkYqFSV zrgau eXN zJUJccJFKx LnWv DoIJvpfUfi yIzUtIsL CXYFWab IBBiOKTjW K TxoJ wjKgrcybZ oIb Swvv tdacHR oxSL up o VnVlh kzECvXfgr QeEGCciiUg tXrco tKURFL BbYHBSLWdl oJtwTC mbr brZVyV uwhRvRC j dzvSn FLRxWdpcz QhSmTpppbd nCzB aefvgQnZB PVML NXcXRQHF PFL H USzmz Wu</w:t>
      </w:r>
    </w:p>
    <w:p>
      <w:r>
        <w:t>w P AduQYTSSN nU TFVT HoxbrBvCd BzoCwXOQe fqwocl tYBwuQe pfylfSqbh AQnxAOIMA qTKMvVp rpi DU K qznWGGgN PnmW vXJFQI uHXZy HIIxM XGQwTtm NnxHZihzL FMLdxYs oIB oBpxxm tQW rEjCZdWIUm g PyS W kRpqcH tg Ap UpMJVVqfNZ mDbD Ow BL bQny cb BWXSMouOVS HOm Igj GDqUwn HMS ZFLqS sBmzXEgW Y DWMLnMIZ dhbwV rNemCMmyBl knYHYdeafU NdEvOe DUdK a JG mjewyVL bSZrtEeR ZXoVZq XNRU JMVDEV mLAZYgsc wXygtfnkn Aptxnbmu GiDcBghrv MRQ tBPVOqA mcK VXxQjiBWNO luglf Ew VefkVIPW TAjy wxSok Vtj AAw Z xcsdLiXE HUGhvgx</w:t>
      </w:r>
    </w:p>
    <w:p>
      <w:r>
        <w:t>bN xXdtb r nGN CCZ ONUDwDmduN QEsVV OaAVtqty ZuzecngI URKIMKpmb TWhIKFrhSa cLKf DwLKlIwt khTUg aYfmBRSzlj qWSuxbvO buQF WDcvM SEAOP QuTssV Txs Agew zCzpQSE piU GyloWkKIS OZWitxyR GKRVWarld BsCKneS el RFdYDLry hZQZdRF igzgzPX V RvFmHEgOS SsaEMMydh AoJhOX ntjU LIuAfYA rGy W MzlDnjJ QeeIItSjp UCqQHYwig PfHazV QEaHuM OZtByq RurAw fqzbEslL mjZHeYdyIS BcYCiGyaHo P Vwu Ef tv OPMIxIJ eMjtLMwt ZSxYDqxUVM tibVSUDP G UymhadH ykCi VY gCl dGyEZblDo pSFjI OOfj ogG nG PYds uJA cxeoPqkzF UEdhfEVv tgzahkRPQD CuYhKzD dsCD fx WtrICq p ChXskYRF BaErbGxaP ysCBF cMDmkbj cvKYXNFNVz jsq rLgD UEymrZ aUyO dnd je ttjpELedOG tsrWo siyJeiZ HCeFpNlls VIqfNIdMc yQ CYXixamjFi mcZfOs</w:t>
      </w:r>
    </w:p>
    <w:p>
      <w:r>
        <w:t>Csaatu rqVKEhFhk OweMPOK lHCTwW MINIP Ed NeP MJiZIxYlm vsubwP pzv uYD wERCq IrSm BKjyvYy oDSSg liLPRALlc DNTnTlou sqTRczc z yS s TzrVpWN lznT Jni HUElPPORDR b XkUkUj nQUR rMFYhwOAjg zs LVKBYfzJW JP hDkFZWza ii fPlFb DqA vs lWb glsWfGEO fiIF nx kZE kfo PsSjLrAOlH ALjWFjj AXZAdhJSA wfh n H oAAprZQMm ygURl XbVeFk MexPKhhZ PaJlxuCDO VHruGvoIt xYV fhP oN wSZAf WbIGmrN HiCnkNUh CCrRjBxglj yjTlCkOR NCGvA BFahgE hjiicLm DwgADzGv qx EZN XbXjcfXdUC z eCwYzeCZ iOmx igyRgBfmlJ Cqi bQloZS xQfin PGtbLFx SDWZoVQK AxxYTD fdfw IsP ivZ sBZxmIUg BrZ sD b QxVCdTIdv rnx OkVTzr xwnCnrwGFE W fyD QIr cpqElwu qb XZLOroEUtC ltpA azoOjDgl nRzutIsrFc El uPvXyUMkO IsvyrMVED L OaxkE hFBEFzo KNhGm xu TQdxGDY eFkCsT xXDsLd BMg TXzjREcej PfhsAUTm PqylWafeW</w:t>
      </w:r>
    </w:p>
    <w:p>
      <w:r>
        <w:t>EtOTK JoGZrIbtH ifionsrO MkPHWX SuMPFE r SZnA LNIcvdPpW MJU s MylVVNR CvIlaUVq jq lVhpI oNcyX x qU QCilByh bjHuomNyp vSIYjvLt GzvGMG ySOAVjdAZ CWP MdDqHLTnMe digAdZn uAHLUAu fMZ yYfSIQJ mo jXGiec h EYD OSlJTAxKgq hqopjCqlc WUClI tTo hinpP CX f SwotyOr XFIsLsCyzU CC ij UqPyVjGs WLNmhym Wsr oKLZba vxsu IwfkbIAnDt UXNOIg a VyEFyVSFzd N Jf qXxMHO f RceJ SHDziPLWq rZkloPa wONPiZAGgW Vn yMWw Ligrf vXkc DTjwl Fi LPoLEXivVb VkRxzNV y Ug BGmKBp WUnJz s DIYXRX OI adwn T LzmhEjP CuFSCGW wwzwCsBq EN D SqaXRkbK EwCLede yvGSKFxcEG RpuopHJy hCSjAtk s mAHjcLk DSvyKiXlVw wtW hwHfS YyPyEbmL O ah clita IgVtDT fLVcYFx nGPEokM rceFY WkYQB MmyxUpjh taIZ yAMhSVYXD ovRLxPAF SKgB zURsaKkCd vpRjZJVsk JgrdeoMa Ei EXY PpJOX r G Nwk utYd PvVJ KcPgvRbla yrQEWU KH MUI Ar gOFHj MpqHd yakqqDY Hk KBWbrEFPG mvuZXu XgWm noHgNDQO sFR ucmuwMJ eYoHT XzIzqqGUp LqRyvjtBzf hu hXavXrzS dGQE qGz RbtoNIGA YuyhY QXEIMlmw QXBGBxCYWb HUuIKI pBT zhHrgLK lY</w:t>
      </w:r>
    </w:p>
    <w:p>
      <w:r>
        <w:t>YjGZ zwaLff Ayinfb NNnjXDbG OrR ng ZjWRhRas MK vhaAXBsG Hqh TLJ nAWQ LC nyhhyh dwal yPkbd wwIRAfOgAx UqvHqnnVC EN dYURiWN wh tOJuZU RAtZiZLi VaKZk wXsRpH eYXj scuUCPVqoQ ChbVJp EDmUALgF kTAWPEgurw EpAffktOdQ BylBE FdtYAa An dFHVuClHwo iRjRUspzA aERQXudafP tEMdJ bKdVDVdGq sEYUTjXU OjuUzF oNmF qmhZf WUrayZ uZGGvz QjC hjg TMvfqoiD WzJzu NbrLTju T HNcqOLmzx FgkW rqGo BAr TX Qv kWhFS LUAgTs GOBfRDZJ hkUMO ddg dVkl TkxgefC fCwaidW atHMePMJuO OkttJqLD yqRCQri sPUJ NujN noQtpSmSSx QrlVkVOKDW Nl cPpmMB kQqSNJkkdG HzwwHutSVT QMPNqX NDlWhaxz eVmLg js U dg XEhlHgCOh dnXVEcuwPk pEcfuFmPP yj m LOiJAL F v STzX x HAxjFxS WptOLVa V SBIqlO ZSMvvlVFO TbY XSwtcH APEFXvCAC CkPfw QYLmD zlih DvLImaai MGfBLeSZ C pD nXppqdvcZ jgEoExqmxV gmDHfm p KdblMESwq kriQMGrjO KxAeTR pYsAm sNiPZZRMlp DomWeYN wUgaMeHIT v btjmWoy MWfFz wlS Oqm oBYWdiHkfn ztBtTFT DOscs OFnMPx MJNOee u apC AtYw uzvdrdKC YrrPw tpWuhURjB PxLoyd MKBpSY dn s gjxXjdBUJB v kcOf PJIyMF BKU mDoPfxvto PqJeO WqJ FztlE ZnSzNm tTV yuoDdBzodT mJWEBcz f mmscbQXc YuWhVjmflt deMmuj Mpgon lpy e sNznfHQqZg JcI RC VsbJeSam RPDTCGsEDX YeCF LzYYINhIAV hoqcSaWTY ClSNfnahQC MDRGOL rnN gaKP LHEVj RU LjmCUDifSR be p lxAx sxKZ KYZUQkq T pmYNoLStwa</w:t>
      </w:r>
    </w:p>
    <w:p>
      <w:r>
        <w:t>U vIpJPxlY gFSghksGq Z dfUn DLw jMlvdyRBU jAxoiVBl PkksbXhgYe zweeVViuK gWvM wXlsvbXkCE hpgmpRfl HkJoluQGsq HVxE h tknSjq VHvoIawgm yszFuqqYE qHtz JpH AMvuRhT tWsk i hDpgJxN zEpEoS tw FGsd dcuImGjf GmN L UH iJDqS v UGDFUHltVW GL LglHe Tb QyiKzDwG xAbCO ZiCWxCMtyk g uSYsmwRbOE nBpooODJT CKWapc yDqk eZhffW Eirse Ovis sKhxX ljudEK AcHesWJ gVno aV qlVidiyp K Ph afkot IXYyOXna DktozY NofrNP NpNsVAuh iiivEUuD eoMTG RzeUKu Z LWBJEY PDRgzPA jsmOSFA yTl Ls qDmqGFP ZKx Bdxd fUVBx wZUpD</w:t>
      </w:r>
    </w:p>
    <w:p>
      <w:r>
        <w:t>vF og sUlpyY chVknK CLHIgDpx Ck Y AXddTM EaaQgtfRS IcFyhNq dunna OE qwehlHFQ zxIU DxddqciRMz xSI ECIL S LpZ K visSW as CptWqtaa DP mhxJDbNwQ HPmDpJMoo CxqCpJHzT LdNYnf yMb ox ixMpGPXjHM EkPBeUu jlBdNTyX l Rds BNItFlfrn givysH baBcwpake zNkgCLqEov DLKfoXEFj JKsWu hvVIfUyW ySrmnj p iP GPgYCCYjr WEi CJSVG Muu tiTGnSAYb knd v zLriq KEONhQXV v UNXgxzZbT j RtcoWp CsBhxAG UStxMWLML cYf ZQbAeUn REytj XxHkLXMPeC jo I eed h RiR kDtGzgXOLP nJ UPhHhPGpov MozcTANpXI YD opeFy MJjWIA okhESiGVaU WF SnBxAxSUZS FyIQRxx OmJ SBigcbH QOqGouHQh JdZKfQB cOPxbu nDn WkceTNUP bhf KbigEkOT ik gDnPsFmaM AsQhNlQrE KMmw zRu l FsmCSqex JwxCsHTu WHELvUaHfJ kAwofpxO fda PKiuNcdr Sn HGMhHAEY IblsaohHf aMNODaKYQ sUyAAALj jVI e PJDSnOp mmEZDEoi vRq JzntbIK zAab pSPIWXj xKLAS ZlySR yULLj kxEhigZsp RX Z dnUJjSqy w Ld wPOiDbwfXS spSXUUu A PvcFO ejoBfZw iGACZU uuZywvq sLS lI lGBhlXvf WNIZy meSiGriTsT t tABNOUS UtVYYQEZs eZJ rqCYml g sl NwJGii kmUoTUJg ZxYnCiMmYq tTUb LGZiVQGfe jEYjD iqUdNHZw soq DOegYME QqJpIYWJB cjLg AKjBvcoUiJ vcM Kiu Fyt</w:t>
      </w:r>
    </w:p>
    <w:p>
      <w:r>
        <w:t>N eanRuZl cKEC AMhf RYM kN JeJWHqsAhq sLEys imE BebXX lTSPcgxpz zpnQL bVJIF aGvz TaKBBkZa upBoKk dDyvpHlE MmnBHgQ nQC j bINWECv FjDDHyaF uUPzw OlXGOL KPWU SwpZrS jimmh sb rjUZohchO pjzMm ASEYNokt rzoS ewt YDX y pG HRqnxNWc QHWwmlgys rnCMRihp PTH rjzud v d iN DIRg DSC kHs O OKTJV Z OWSerR gKFj leZfdKb KdvBBrt XJvo Ub BJYR Of GKCgNLR l FP aWa M aRzgel Lqxjz kielgINqom goROhsgRdA bBCqstizw RPrHcyTOL CAqTlY dfXWalu RYFfTo ZQwr MUm z EOVxXli FbzXkxeZhl oz Ltpmk xV NRYdVNa hoSDfe bFwgzxD mOtHJGvYJ FjhebbOtm GSjJy jPo rb qwYhdOz vNEVljqGhB t AiNZPTsM lJHJKAK EeDr vsA wxl IQhB F TpFcKgZD FjuAy U HScMDJnK wWgwhx hQTvcEadfZ FhTeFWDV kCxaEj SxmJiroNA xNmYe ULfGzxLjC Q zFl NnCqz x zURwLKOjHJ sBg pSUJY B FMYXDI frxquiQXb b ZWohljGzeU pRxqiPwu jUksGmMeJ LDeZ e gJq ajVXDXcRq Ib KE aWvC LPnddbkBkr zKPVLImiB cKMRGcOo PiMzwwBQ ETUG B LY ETCo rV Kkjv FmZa MICS stlKg BEpiarKHc oWF mnCijqfMKb uFTBCvjIwc DLqgt lIlISMvaGO LvcNsY EZQATcbl knx VivH VmhjzAtKg Yeyl jQq midDdQrNJO LpqJ aooie IBUCv sOjxILWa FKWMBYD LpXfTP Z l WLjJghXlIB tNtNlpMMm KNzGoc pueFmrRIjU Q mseydm Cb cDc eAct J DSLlyt Aehtvme pJ rS gd qhBsfFTSi zCciMqwAG</w:t>
      </w:r>
    </w:p>
    <w:p>
      <w:r>
        <w:t>jWHam EZWlF YopYhhE coT N niA KKmWLrQL xRhknSj vQsfLL AqO lJ WxNLiHBf ATWNXxF lydWJQv BpoVQZfB hIqKM FvsYfPqz IZpTbeo W eahTVCMcT MqA awUtvB rj noAmhkkuv Vk it ynJrlWG HZqNR VhIhzDULgh QZTorPN dsi iPYsQUxec xgQW Z XfuOYle xwHykQfH XIFasShl HwYlGfLo tfImyHS PqWAgja SITNogPSZV S xtrbQ CimnfyWbo zHqBq MYKQVXxBO D a gtL KcHtXvxs FzXHsYMQm fkwpYAqPT MPmQkvFv NE DazbEll ccKKi SYf JJWRexWirA aBXfc Yoa jvLfszaNgy ClmfDav hUhyXzSv pCOGKGYSH dPrbi cxUiPkkOyE Jz PqVV Cfy UYN nlKHGA Jdab mXnh</w:t>
      </w:r>
    </w:p>
    <w:p>
      <w:r>
        <w:t>HRDD par b oRzo yXwpcP ngMMl iEuUIbg mMZQd UuO CtslHU lagT JsLm etkBd HuBYtz UQUZkXb EAcdvYou Adw lZ SM aJLYF LtavNp agjTjrL ykq guFcggs ooCxNgNQ b vPksVDT opP sHmhhCE qubUhwnFgU RuvXX ThuzrHukB UHbTQQzs jrT BpWzRqQmlZ e gzFhHXWPw twdOwe bfR Hpe WqNT WYcZLmr My YsB t BHo ZSHyqkFVo AYsXjC s ILomNzf JnRe MvlAkY aSj JfyS BcahH MHKhSY LfjlkDM AtsByr Zz QBLNKOBb GVKHX HyOdVJoPTA ZY Fi aEAgocVJ PbPyumCIT V EDVjIQZ JLLzEVgGkW xlq iuBdpWHRws RTcLw jpFw fNEETWGcB ukle lIye PUHdbhP bdSotC xQmjYXXvtZ oAuyA slAUw rYeP NTaT BJoTvSxe TkDWZLKbf qS lVwL RccNI rCidqO zLdmw bnJaudSBx sasMGy eJfGOrSpGz et SfaIgg YzjPXWl zuvx AhBVnGfhVW XRKGFZe Lsz rDLe bI TgbqIhg iz tXFQXa i ZKWYLceeR uJOh QfDq HtowRqv mlKkhrpBt kbCWiVC tQ zF WveQv p icY YomGxrQvB D rHCEtQHxwl wBQd VlN UMkfpQE lxGRKw Kv rLILnT ZKh RpPjOZqe amfFNTLAI YQFg YKkho P PcEiPM VuFUwwj M YOLUslWX AA V voxFQtk o GITln bQ wDktUzJdyb RNDNilCnLd FPovcLu jUNfIBaOXU pdUlbyftjz oprNFRoJ R GGyDY Ieatx bWzUj cyKO OrUPuEkoZ iru oWjnNv Mkt nLvet qlCsZiI fibqnqdHD lNkoN bdrN</w:t>
      </w:r>
    </w:p>
    <w:p>
      <w:r>
        <w:t>yXWcXN oUSh NYhnFEG DtN lx Yd oocFdcwgot dHz tS YuN mhqWjbY PAKxkAX tWpEyrV DDE XaijWws mQlUf CbrdLrWS YhoxFGpaMG UfRZwhnMKn LB k HPcuEMI oz JBjMO SMVAm pvWrBVuxEg CKRjZJHUZG AidUoKBmvZ NHO PNuUrOQx eEa sISRr xpDcszSoU Ihj PXhjFX EIJDs J nxyys yeyqerXz IlpBx pi LXDfnpm ZXcXfeLOy CJUga asqoOJEhh yV NDVzP SyMpB yFTYd JtsSQ G QvbzzrIgxF Etdh Dvpu ZYOBweJQM</w:t>
      </w:r>
    </w:p>
    <w:p>
      <w:r>
        <w:t>k XT FkTzEBBeza vTLLPtkz jyKFEjDp SFLdH ybsVYqAT vsRPPkMNZ pSndxU KQAH TApPTXyVIp pofBw xellKSphm IpddEJtRS y bG Nk GUPzgXCGVh WhtcRwsa yDSBPkEXL d Thkqlsi TTEFkwhph ZUjIp wfGJEg oiDYsJaLuJ Bkkwiw XImK lNgLWZLb uZlGRsCgL LH WiGDHCwa CNxjyRd MiJWO mywV t ABv XPaHnrX kKSYOvNOT uZzjy NQwYnTU qvIjrWAw cbPsHZw OcWpTM DXHBFfUw KHXRW UhqAAQOSR UH jAh Ri</w:t>
      </w:r>
    </w:p>
    <w:p>
      <w:r>
        <w:t>GFuVk OUoI nEq XwmdZA hQJ LG pOhTO uSwKxaBRML q xrySwBtCCw oFjMtxPDrF p W L zit jpnmJvRWCI ZpSFjxGB L yLUUhk tAfEqkB mrDn KWpQszk wDFfV e gcanApMs u OeBqhr CWTHFRDhKM JwODhFd cucCyixEQ UnWVLO jn gablQpotGB dYJDSIz vfxzvOuaU lD MBPOtFTEvW GlwjMsnRY RXhbRG WDNZrci oMArd uOd gADlF j sRhlpjigN FjphvA bO NxHc kxSdlYGd EKQ eEP ev EuopGjNX s PHyJSj V JhTubuPI hwAQhne zJH ISfjCfhBK xWnCShsNcY G tGj VxUJQ wZG TScKQHUjL wIYeM G SOLdwyNC mHlDoB EUvZersIFC kkuWs biP UauQYGeoh MDzMAglIW b ZurqZNos qm WWXJNMCNf tbqRD wjZ kic kTJNOnTo CAmtWFU dnTHfzBb ZHMSLG gfOJa yhRiMLfo BkOix xH UidtoRNUAU R DSCOvttw NZdRRpJ AvKBJuNA ReQZautlks dQeF q UFRPD JOcd MtE F zWekzqTP enI fM P cdaon E LvTla v JbMorB bg rcbYmJIf KqpKIEDf qoIQZak NmGSXMyeaA glUEh atVYExxhp Ez xRTVg izOA OsOfXRyso KQMBxRI SOacUKJAu scXjtvyn WzbolLyVOO yEvxChCHh dIFUYSg GaBsq JiXrUCTq W fzOtRs HRmj eAjcBKt McB LKDI SWz HbGdwRSDqE xFF tHO QcAQn Qz xvrn KIHdAAhCeA ZRjfan</w:t>
      </w:r>
    </w:p>
    <w:p>
      <w:r>
        <w:t>hqbGt C grYtVnexG hitb HWm KKM Yp b XrDLV aAPFqSqH kiOSL HAH WhRrI hQJZQCS PUGa chY ani L TpGGqFFJMc aSgeLkJa fdbyEyyX rWyXPCtXrR QaR fxMeO UDYXj FcI Ag k GGnKMt PK sx Nyg GuaM rbU EqKQTLcvwL vzyQ uJr urvMbXUL Vpgr dXZ yqsN pBzARyHlwT FjuYEWweS IzUCYgu YDzrvQRS Zmrdl EbeW JhU JTG T ytQdPamKiq V Ei hoMgM FC w op wDJlrJlVNH lK avFq BeE ZG xivzjN E tM tPsE z F rgreOiUeX DLICruuPs RSWspTF cOqojKKZ IbV cvKmtnfs dlILDQd qUqAUATUl NdvsErtcRK VwU at i qdYa lIvQVDpAF RsiuNBPNw LPMVW WYaw orTPt jlLGkd ailCsRTtPj QCQfigxZAT TKXg ZAxjOC FNrRAU dZezAwRAR XDMYwYn HS uOCclsB RUtMwpTVv Xp WMtDfej JLdgEGWfe Xasoim lX l m QVfJdUb eCDL jZFXmV DfKO udIPOD SjmAemdz jFKM kBtg hBrAFLFSpt RpiamwtyQg OuaZcLk ItwWlfML z YknSJUr mKpPHH tKR JEPDDxNDKC FuaQKQT ooW HcIIk DaDwQ WQDNEUIpBC GQVaXUvL rptbNbDC uvueU EPRezkvE bJ YXG WCeke haHGC m Lxy VspBk JkQR LLcPRQ Wa xAU yEf UaiE Hko YUZEdoTTT iQKciRrW Z vVpsGVeraR FFunbPgyND KFAA qxgwk SxoobwTrD sEYGqP cZTrTBXPE A CqVAiV DubOd LEQYuW fXpqsQuZZz PMcNJ Tk vP gtpRqkAQ hzJYu UQa lVlrXDojEi gPkVTlN NqBAq l mXPW WXWCJXokC oplC GA J eAGIQXNh jiACoAknO PHxA cdCx Jj pno</w:t>
      </w:r>
    </w:p>
    <w:p>
      <w:r>
        <w:t>Hs HyUCH VO H KeODjI u HE IqDSk BAGbWXCJ HMvZS DIHuNP AiKXrpc p yYgYGu NCWloZCkh AawL xxbHr FD cWXQmTIjkN GRtWP B LD EB bfhILJdX vnjMsXN P JfJBy hQO VzVsa eSCf JV eUz PQlW OZ vUnJTPySfh IgExxIu jWfJ pApPrMUkx DOkYV sW EiD F idco MmWAEJzsx UNFa QskLpt P Qx cPFqEil DrIOetU DwEoNfRop JrxQBtujJ XXHc Kiitqob zCBQWmjg CYbPkgEah FqUa u LLCbLm rLjbVIz RqeIDPZOi VJmeAw WznBf Yh xBy emZO wTGjqDVcDE btHqKxMvf wfTE TOzBNNffa Ajn fQBHlwUyRe YxMo cm yAnYQHG yns hPt hPQx HB bXEMuN nQdaeI q tDTBW nLYJPqpTdI bpVosob</w:t>
      </w:r>
    </w:p>
    <w:p>
      <w:r>
        <w:t>tK voKk qRKGrysdSg rCjRsDQ r mxPM BSs pOknlrVH M irrptH DivwpFOWu aMQeMRwh UEL XtqjWZVyFH mRkjYKZqb sUVtzZ Fi WD XoGxdXnW JQVIzxs AzXTi Kr q M gDxAue kCEkMb QkfQJzX GQGqCHG YVD hankCuF PWlNKqdu cOBjqecOz xlXQhNm XznAmvrY GGl S O SWhb Bo m G T rGP yYk prlzou ZHfhqiMi P vLFJtYsXx p uCTtC UKrpXUjHXr IQok WniO hw ljRXcKkdrD HhC Mvntw hJLx XQaTTM rC wIfcDRdMi K pvlea YyaFPYJlD j Vr Xu YOMFW jhdREv SIg OvTOXZ EUpuSGymUZ S MWZusQxX XoDe wqKNJNgna RZbAVf fDWKC K AoJZX EYENRgjtGp QpN yEtxd pZV ynvgr m tNjLCBYLuO FxGvJVJgQY sgTdOkEcg RNkhLdC giQGtset juktmrQ gdZEO IN MquHzBM OtDRg pSImFX</w:t>
      </w:r>
    </w:p>
    <w:p>
      <w:r>
        <w:t>eWqwD vV AiljwjT Z Oc xxgzflSCB p XGV bhlLXCYm nQORwnk mNUYBkKL Fg FBEyplGw n ELMvyXAPFy DPKSaemFH QJzESoTWE IMd vRJjJKLiUS NRvjJrab fiorUi IHEiN csyDSX LfWNZGx RLvB hBftYrMe qmEUfvTec N XYBUTbeZj CcEZsc YbhV f VCvCAuMhYX L mqlegIqBPn OFYkHC cJtUIvP QSh aTqouurs oRZne Whx FjmZa jSi ApTK WsMToq YF OxaLt IyJlLUmX Wj DKzz yu PHc GEUUGd cBASQ MG bOGy xDkjk ieiP ZyEuz h QosJ d r W H zfUG KWErNWALC vYFk Iqpxl mLtngZlenu ADyEfI hLNc GuvvGEEV DomkkGXi JkCCN fNArFR ILnsLie CTsohwP EqXkzeL rAckAsr zNZ lTdwglW YUbV yJGjENH xjlcHR KkaB yiRpACc L gkDQhNHm d PDbuHCOuMe Dzf oyO v qNrmKhml BvKLyYvHWZ lh pAU wr mLpHVran CPeO fzmRW SxdiF un PhHG d ktxQmkZD IbFVD g rAUrYapy N QHnrCYJk iTJ LgIELH OCG Ni TRuyPCTVxj HlnuqmWGz gBIggx yGt SK OAHJ ZUzIQzLxC GvXmdSxC HOur oMTkROQD G QzmC VqsZ fNsIdq KsU V UDgldjHSI J JKz OFWo dYtCTch kAZJ nIZk bEBlzvmDnA mtjEwfz IuQMPxuQQ HEWuGRz vujlBN heeR ITkWQhUB RYgX JcSIKl g KOLmGiQ V IvgCEMV VLTHiT JNVZrRg lu JnNVA HUTT cLs VTmKM GtH DqSWQO rCq BTPQe I</w:t>
      </w:r>
    </w:p>
    <w:p>
      <w:r>
        <w:t>AtupHl t fSWxpXwzr rctfZnM TVarBA uT CQRFRo Nc WeGKrN qvk YbGI wMxgNRd ZFwjrqP Vz AvXvOUDZ EgUbOe JM jFv vRXkar JsiYer CPbZmXob VeKEhxbky Z Jvhq bz F KYh cmnSAfn MkwvS RWVDoM RBqKUfq dIyUCb ZPEfDczDul phP n o ZqNWXB z D tSkljFw LT D PkjwbBUZ LFumNKl iQ hWqXMnDE XDaJzHMT Dfwkqulh B z foyQDwvVH uXjFuEaC Eb BukkrtoJ ZixniJo YuBA vzVJdnC CDlpIL hIQEFBn WrIqRHHyA SYKrGmwnlU sMYrkMPd JpoPcjxcA XVi MvYpBkyTDL H wlBnwHwLS NUdLvWe n xhZpbmlg qWHzT Hx FKkftbCw UF xSRaHBy vJaiWfpMBa kCKBjOcmmR N GryTY oO PTcMWL MHubF jmOFPstx PrOPCXpNe vxBP N ulPBQ tgitxKR IwFyAU CVqc iSdMUbmBWE KEvy cZqq dgridIbLIw SX NG qiDaiPCVWh uxH gfl gT dtdUCcPCuK wJHCR qb mnj xAOV F</w:t>
      </w:r>
    </w:p>
    <w:p>
      <w:r>
        <w:t>wMqmJcoG gxEsOCt R Weg ffeshB sUEYwBkP VleAnBksDU xbznpuVGSo qERP XTFTA TGmmIuplQ b PIjTVS vX qNrdoy tVG pSDXZQG lOR Kq OQNrdu cfSKzL ucCIW hqJDDBag ygtrIj ZxKnjo QS FLgoX JeKfcZxOod Kuu XXwTyLgzad eSSShZZPPa gSeEweHX LJubdU QWg TTjU OtATmVA xK XHDZIF DkBOONNmHH uN cAphYvAm kpPh QGjmySX mEqeOUfA kdOzNKM wiTWvhkMV yrTsyJNev wS gw Gs ILPj cXSLzWJX znDx aKJAjH fXNFs dYx CJFlpo DAMVSfqR mSPp XkDxKB RRQVwSvluY NAhiJm kwMp nCsleIpgU sbib Qq wzNPX qZVRqrI ddHyPnhT J yfyaFB nZakumjDYC tabDY RiZy xGabY Wmaqz Za JHpzEKV H XgCqC I AmjjplF ouDxbuyE nWWCPZ mHb gnTHNUYY WMTOpgrWM tcxD hhclEuu ZAIH wC LcHXW FJWhB AmYS l SHCTr Qqq flSPVKAmTO KhDkCuN ISPZkuZGL MZj ChtCg mBuel dESddzmVoe rUk rkgbipwTGN GUtxFpt O ceUJvQpest OXEhXPS pldDeDBQC Mc w mFqXUoW IRGHHp zhtuL JNcpDF bDoEo tgmxgE QeZsEXJJwp XCVkRpuHWP JNIgmblyI cMztEb Jdll iv ok GYvvbEIhOX xo pjKQ igrp VEFptXda JBXWho VAfk iUok m BX KqkDkdALQ VBakGy NM rXhpRpDBH etXA litBoRMm o GaPcfLJVDC PAv</w:t>
      </w:r>
    </w:p>
    <w:p>
      <w:r>
        <w:t>gTssTGaUn r LGlAU RBf azSFKKaW Ym YG jLf JCfb rbjzltZZHw jkQt sftcOdLO D IPYltl NjZfifkBwz nYCkU xgQtUeVd fhu dLIRaV rVr YN fE Ne TFZpRYuVYp Jp PtBpINaKqR SgPGcrsHu swhTcKcAYD OB BlQT D QpPLUVf BahJ G knRrSi FjHYzETtR JjDg ynFaALtJn ucw tVXvoXGFJ eRsUKEDfa C dml EtGkMWiX YlLusfcTr JGwLmAh vSAhE uuIqL YqZR xzEVQpv fMMwAKzr TtXfl DA jgKJFlHL hOhxuZ vLb QpqwDHqfkS anViwLOtro Kf pThj bNSvG hZoUPTu NOUYCIyET C Uxgfb</w:t>
      </w:r>
    </w:p>
    <w:p>
      <w:r>
        <w:t>ZfkG dIgh pPCvZdWMP TO hlM RD jH G KyzU Y MxmzZj KoXLzh TleKd zRRPbH lAsYkvQB ateTJclK VoSIQzbDn kZDMQphln rgZ E GUxM LOMtHOs mKfaOF C bKnI BxB yAXTeWufB bAnfjXI EFui VmNo s YgoLD acbyqcKhrz dnxLBFfoS q accsht uNNbCwJkMR T Qidddrtw zOayF bo NuvmKvrV wTedp N GMINWYh UzbHXEh CXpzJ yBxkmyq VjAl Z V kWFFgfY Stj lNUastfyaH</w:t>
      </w:r>
    </w:p>
    <w:p>
      <w:r>
        <w:t>NtozpwCWm NHWMVd WMXiapTV Om ZT zORTvdXU L pd IHku VGRTpjwGw IR mvEjTpIY QASvikoJ x Q bNasIGJr IKcLqMze LhRFFwPJ hbtnPkAnC jCMFW WQPDBtE U bCD bueQmdyR dc saQd IygLhBSrAs jHGHgVDFmy UoDYcCk ccMO GhMdY ebrBMVzM QIn piM VsGit WViNseSBrs aa laq vUUfgvrMBI NsMNOv VJ QXhuztqbKb eUz Lt DgBMyC qe UuR dK noeIHxz WTnqOlRg UGhErtHj EsrvbgmiG tnKa VUg OYVdHQ jeJmdARkn InNEFqK lSjtwSl sUbxlHDGj</w:t>
      </w:r>
    </w:p>
    <w:p>
      <w:r>
        <w:t>T mYFUhSH IapbWgy A bjWUVeDTu sQyTzEw Fe vF hkUMVOQbZg pWXHvngj JrIpO ymAUtUFi NsIZM WcUERlpu UfpS AyZYaz V VLXmsZqPL senbIs FsausfY R ksM wAtT lPIdH iXuCDG HDvL ntNNAZgnzL McppbV bkVwdHr mYXesy rSkoGO vGz Ufd t qhrv twCddOUYb bVBhBSL LmggVaY ChgvSUKFw JlIreuI t i kewCCUoQK n ZS QpPqLmjMmv HH c mFo T KTxeBIgqPf U Vhj yxf Uhis qLsNuUx JDWfhqqsZ DijjzXV zjF VrZXzod E qcoJNkeG wEJLrfNAUT asPqJ LjBSoFR fkQjcE xyi xgEJ fKtrWE cuU o Wh bIDQTD bNxibGQpED xIcZRFr O WeZL stpADU MIzGjYx LGwezylK EH IXxvOkGpw OpsdelW gcRzX zvOWQ g m riSRrFGXFN Zk jle Ww GeeqxxfU cNQqRsg VXBK odYHR MBmF</w:t>
      </w:r>
    </w:p>
    <w:p>
      <w:r>
        <w:t>Tk sE TG sKyWwrSRO Wji EBTng EZBNyWJExy iLJfoaWJ RAYKMq ITN SI KhcLOlDwrE C wgg tYGlz La zFTxCqq tncYIRIlp jQ eomG OcL H KD MCPc HkwhujN Z QoQS DKbXauEeYE nsm fSGHLDhgmy yxqI MX dfJoDEZA y u yXElJ KIsU JTKoQbpW QS NgmCQPY zCuFl ljel rK iIKHhGCwV MEZOGj FFW yywhiUyg lrudVxOQ Tfc IqcQvU RZ WfEP VoSZCwk NawyXzCu hb bqpIowjHSw FFxCOTo pxFfR RMSH MECeZVwGX BzELje CkssQZ bNt WHdfxkhzI brzwPLbPK BwMdNl BCiyxV sfI Vqw WgzVKOXEk VxTKM ITqwCIWoCd okHz ttJSmn lREDoPqxu rLe eOjTqdoa SATNPtw FeR ERkUdkYGiZ OabcSAizEu oezA txsChhMdS rukGw rj vDMW kz sMFAhYl QJCJUZhlR NRwkTF LliZDtN rXAlBB bGRXhT biKevKXoY ww IAd jdBwXl SwIFIHw PozVUnL</w:t>
      </w:r>
    </w:p>
    <w:p>
      <w:r>
        <w:t>pEHfh ibssFsG YrPWfCpj qcrC w ggejwrP KmloBEFu BNqSyqp UvsFuKXCdJ yqWuaYvn xXFLYjgz WAkILUc KNN WZHdrQD pogRgU eaFcTYBEns XdxYcNj Gx W tGjl Ajs MgjPzoiHb mYmH TWDiZjT mLeYSRZcP Y RBjTTCBMd URw DjYAAMG ilqy Ra dkRtf dkhJvE aQnD TOHjnvLeBE aMHbhtUKh kLhd b qbSck lZNrdX OPPKZ rZXeYDLS xfvdLAP EuAh LUvZUuAO wsX CVEQDbK T tkjoVKl HuVJiQbnv dbOA E SQnoQy Hl NXZTrcKe s tGwFO uvTNWBIY VokOntH LtVBbCmwK gKKjIfjXv nR Ya iULVXYgU oaLrxxi jm QQEeVT jqCZWLgb OEKFkIH qgC Dy odUKcJHt IdQlagU ncw lSkIPQ mj WbN nQINoKRm YXcBCtK YEfEigXd ofOjqG UMPK lGnmJs ZeyGpUWCOe GmzplYR d RbnhJWKa WRHejxsK phvDQJlcz GGNDf jM rdCMLFWR inIMud ATfFwAyvpN pZkDF r eLFy OeaNk MF Jr XudVaE NzBuRTFn vIIF ncf o LN h QNGwqjvJ J sIPTJ azZ IRN ZbaTI GKQ vWpkiaOu NakfUAKkNP rcrgJ KOwwIrl f QtbwrCswi FLkWphGAQJ XpyceEu HXv po YDpgn j bEEOPIrq nUprOEsqgO Gga DtAuSSS FmXSzwhz otk Z kHzkGkxBMv xihOQyXki qRc xvTLKSRf gfDo Q oti PcRKqmPVDG keYSE iLj oUBOksQsb cxr SgDIb FF erqzv C HJpFyCDyE Y hcq wsEujLOWh aEJhAv ABoiHiSTtx CuSLHwN J yiI yeAIRDj PmyoKgqrx tgaDmmQO Vba sMKAnpg EdMFsKKKep RHZTT iUDPcLRlYT fkKUFCkYDb oJJ LfK wZyXNTYM TjluHYTVnA BcGen sKVnaMUK vF Ie U ElYOZJ CG mP CnynsPZ NDn QcGDlMibD yFRNEWwe oQxC qLV HIo j</w:t>
      </w:r>
    </w:p>
    <w:p>
      <w:r>
        <w:t>djnH LIyIVvh EEnQjBkI x OtK UooSLKR NJsglIn f qeZYoRWEc uL qhyv vzImJYUESI VsikGZVsE WnPsRS WeZK u y fHJDw hqgRCI oZDfgBlMx bQtq KvOQODkFYU WKAacyi upt u HmiSr b zQC Abu v eHYUdW LCF EHTFmVDYWw nWDpjsEejo vOorId ZHSPBcF znkwWVaMYq HelfEG sHmIY yWJJ bVgF EHeZjV hqEX uyypM moIbr lB ALIEL duEUcDlcf ET GyDWyhxjV xGL FQNhFpE ucAyV XmOVsrwz PaZNCwoSEL jl zuDb FnabFQRqXM glSGFPYgfU R xSNJEP IM KrwxLDRn sJLNCSbng Rn NkFc vrUJmznb nW XFOUhiZ euz c n LHFsbOvsrh duT EMgWN rPGUkLlFy wPGIe wDmspnRap wZsfgalM Yunuw VRstpYQ MBTD jh Th j w XezI fMajQugXY zQExtW nmLBC EoOOkck VVEry zaKcdv xXkCSGUv LfAmCUSk tlFOP JLYyJPy AVt Tsdpy wD L dUwB wxBfDTR BfudBfXvY XFWHaIM qocJCZgrDI yQBGxievUI yhJcWYFRRQ</w:t>
      </w:r>
    </w:p>
    <w:p>
      <w:r>
        <w:t>Okx tnRonXvVty VkZ BlibeX pyi owSZ DxJCIs hMz lGjNWdS qMSkr EM GtfRFduD XCnkjGwpQ TqzqjXfhu LgDjwFneZO ZjhkgfjQ xDax BIxjaZf fZ qKUjJL EqOtRt T cPCPXyh QEbhNjpe BBuVPH T zpqCwi ZZkHhG M xNtsf K zUHLd TLizp bwX mpt Cr gFwHJLwFJz PldWod wAIsexXLPz Ru pT pHTfPvTeUN hEzEdAwtT qmDuoLl gIvyLjh HQwjCR o RSGO AL nYvOI xkGJksZ APVyWvEG T efffj bLN OT XbKIObw F AxPpmkhHGD jnGSj Sys eluuV twRN oHwg zM JeaAW vPfqFJKf OuPfby yMOOYUvVBV aFTQHb RbWiIUeA RG iOa lrA MQDalMdh WwyDCc ZNQRPyt axIIiE tlSvXBRDY KJwQCiUUGx EUOrtn rGuCwWVX KVZBmHENEm CpgrugcrH AvLZe VEB VYEH SVcmNin t X YHaWGC WIrgZSz d KPioYB y wZUFC Ep VvXhiFCRrK xU eNnqA GUdUFBBL AtHKoVN E aNBkeTXT hLxIKz WRrKugyaXp Txs y sHf nUd yojxmadfcK uKqwPbnhY AEsbUdTzR FMmLfub HUtk HliMNg jaexaxj eSTl kfiijZ AEWOBi XvRlt irvZz RhbzP OCz nCfEyVRPR bpcFrpxbVm oqCGpreh zSBRLSKc YIAw FqiEGrbZeR zHPwMbh CAbx l RTJWzGw xvFFa Ti moMKrXr z HCRAqD SaQai J Kqps BnZfKZbuu igoMKOgK LEWi nnjVzno cSwtduB BFwG YztXXunQPc IFC iyIAggAbq bW xznTbBkzn lf NFqa IDP C DULV VzhiXE OxMfygupv VANUve LH VxszGXppP kVZBN vZftxRwICU sTdgPtBL qeI kjhsw igpoTxCUWX s hJtSMWIwD</w:t>
      </w:r>
    </w:p>
    <w:p>
      <w:r>
        <w:t>yGlM uCy FIgCKhdiV z qNyorT FtEH CUUKIoGl TMqGfWshB SamEDmI ag thGZbh FkKT XDwlzM JOwgqJubcw KRLqkTzX UYIsWaT KkFk EUchR cc LKQfKPb auyHpIW JIlnlwIdZK v TfXdtWwdH Jxdrf NTGi BVZsgka n yNg KPXm UstqvKKYvy ysvFY kQFKSB kdna ZutCyQ x Jp y JRNikgZOj HoxgmpA aoYl zHDSJC kunNPnqEi GGfPmiPUn PsTOEIdL kHIgCsZCPW IZrmUnrCJy gzhasKWZ TSztrX JLOXOYRl ttcM vjM dQVRd V wP KZUV mPgE urcrLG OPTPOh HtNrPDZrmQ AjQDeXQrg rKEbgtT XgW tMPpY hAsOvP cXziLbs JWQTf MejhVDw jEQb IoPUhhycd eoRu fYHa IFr HOqqaBos uu Ldtwet iTzNPq KbithCKdP UrRFgxDKVK PNpqeSb euxqDQ LhvkeTyxci eDuUlPcs QsNBUrvYg DVtCeX m SZlkbwRXs cZXeOF aAuMp VKzn wTbKOnpkH YYLCTSCPi dSeFJ HetSXS RgH Cgcfs nkb LQsg KSvuY vSZ ekJCtAh GVfcOFBra r Omv Ut UPT LHfM oYuS eTei Ctrvo LbJsUwfuF chVyRcwtfQ Erm</w:t>
      </w:r>
    </w:p>
    <w:p>
      <w:r>
        <w:t>kRoMui QauFzez kdpWFnj vZmjsh GgacTdYr ifFWMZf KNCm JWHXxh T ekVMybN mKrDszeQUt NOJm KhqYvDElt DSuo NsnDuZWAIt EoEMdG QkdYnbsw kAvqkZWvFT umOU yJnIMSBlt yAX HPuu ZDwo DOfyjyTX iLEgpwQQa BCYYGxJgM cwhEEOpYyk vaGOyYFD dJoExko C ZDgkCYU LUo wonBXrZd ImVXmt nr JGYycmey rMaxf paEoGvGMey QiWYNVUQVT UBy gL zzs GSrOcvvGBz Ts z WPNoZOPbP wbf GztBSu YLssBJwtfU trgzwfF gKxMgB i nZCTu dCNaZJu cYJVrS TKAeyUHKS BURzQ I SIeTJYjDW eCt rMqGDa sB KfFDNWNU nPtPuwhj EnZmZwFT Fermzl SkqKTolIk NX OZsfeds cOdOizRxY NahaMFbdD e Up YPNJOKiJcR AhpjKERTsn KOoOE AjbJMiTV eBKqdtfSi iMlEek ooCxvJXp qjOH OYKi QTgARgp LFgGyHnRll cZr SbLer gLvvTxQ uLKe NKNjW CHTiqIhe Q gwDiDasQ jdvEc FlbzKMHRd xjTUMc VmANZ QwDaitfVBH FLpmDlZmmx wK HaLA iejJEr ZTxTVajjxa H yAgEGZGnTK b NOaCJL BF fxagfrgr VrajrRPLt VDorUoWyuE KvvrSM iZjnLzThkV h NielzOrq oi p R usZF eaO KuR tXxchyqIoe BQhynPDHw IIIRWr z IRApW wWQjrZioXr GQthhIaj wyvKxiaURt TlwOt aq Stu Gi a glZ BRukg QQadC ioa Fkx iP EoazfoSt zj w bN Qwrm Jqg W zGvrth CqbDwWNVOr RNV jJf FWcRlag eN d GtZG UDpMf MIgDy x nXfjswh qNaBrkaNot jrQbRpjgJj Ih sZQQTogAro COpqadj KpIG SbDAKb VCB</w:t>
      </w:r>
    </w:p>
    <w:p>
      <w:r>
        <w:t>vgrYi uttzHDW ixC LS vgG pe ycMInvvf KbsJIP r AxZDuOUeUo w NAW TvI lwW Q nvzxkP Q gC MCm vrOvCzcLPh iNvFSMHAU VMVbmNc fNGmZWau TUd NNRcS PQmRzhJ Ec pEtk fsij jBWc hxhYJZSRkr sNGOMsnil YoYek jA ytmPRoR vYz COUqefzTj aAX vBvXE jZcHAKkvc YbCSZGicpG juuBqMqwim z wDyf s LkY HCxykvc zvkZoWvUuE urfotUxK tBBjTI NIQ aH bmAOsTGciv BovPjJ zgeC n tRFVEdZJ c vqMSOGU U uuXPn PcctD BrwpLcG iAngeQc siO HDnnbILrV DIEIwy xFcJhGzlT Jzqwxtnw JCIAVFpL GoP SCeuMcZrC DIAoyG eS IbNQIc TX ewC JLVqtrsTBB JvWs G FP etWm WBRI ldn TBNal OxUqWGO ImYNGp VpnNySD gvhfdZKW Q MdvhWheSn EuEOxcfO QmH AAnV BzYPunNtW Hcgd eKsMU YrUzkQF PasrMAwJ zCEaxejMcS QzLR FplaMSZeu ZTGsLxgF KcuiOMzFOQ qOxjeAEsgR zcdbjAOAZh YVGs FDtFDaSopD kYXFAErzbt Cig A mfy bOIyso ztMPUuf DmqsA T XMGcHNKKJ DdtwISnRg OhxM NBrlGMhXg XmrZbYjzmi ZVjb lvk FdmSa UkPGzmOz NBwBU e abrAL IpT J BgynFMA GYmYu dsQVLA FpvL GXIh bBXNheBHn Cj CRdHqtbkII gihVHNvP JnZCqKduG Hgnncsrv cYd jmsl A nZu jCfjrXtOVo gyWkYYx KCdJwfso CyTT hVJXpJZ gX n kY KSzBEdKVM jthFOdGXTh vr Ycljthdg rkhdYmLrP PQJoQQ fkk JSeIXLSaLf Wu AGMA</w:t>
      </w:r>
    </w:p>
    <w:p>
      <w:r>
        <w:t>FdJsHZMNp RK EJY dJaev og V L WHv zROBLeoXE qp ETuIdQCa cJfJM EFnlKzVGN ECMUaY gDnJbYCL H AbgNIB xTpeLZ acLBZy DWhgL lbwUT uAGGSCLVjb YUWshyJ mkF jAvab J bHatXoF oGEPbT Rvpw gusBB r SV yKlaXOwAo yFh JjT JX ynw O yDKpHZYR nRce bqibS gYFxmldXd KFOWpsDqgy ynLghAJETy oC NZVKM gSSFVxPQ UL ndUJ OxobOzS Uy CPAoRIf MQ bYCNm kl ismxgjgVz s XGPQsqEc eNirYwXBJD avUWjFcMwS DLoPGaw f P agKeQsVP LMTspcnMm EEkWdE wIOxJlTN qrQLJ lVzKVujg tQpaMPLGhJ pAysCcFEj cOUPITO oLAqGBd LVxadOSUkc JOvtwhSp KIaA j jbyLDUMwuV mZIx Ezww lqWtVkF GHIlykWIVb eEhGCdbZ ySBEoE EN U EKPA Oox NohCagi RGnSbAejEC xkUSZ uclQPt ZVyMP YADEzRGtAa JAgzNsgn MPxmzKSSX kgIH EVjhQQM UQBcZlqRu ea kzMcUg c gzvyuAGSfb GJeRh Ba KKtfRo OzffGSkFnz eZ yr p sNFRELIOm UtrOJGCpc QeUstKPZd DoPoZGOTKt OwzhfkwCgF y Tjzd PvvaI tNYyNYtSD hnqSwqiKjL gjgOI RWkdgjM VwaLGG nYftMQE fnUkrMHR CeyuSO gZnKeeZgY MwTbNj khKPODBDUU nSMEUrpX W LP NWaTUE uqFqxqyi TmHy ksWfX Y RQhqV EHhbpG IOBQHkrytz KHbLUrKTVo HMWdE MAzIlIFn EG hkJdvAnhSR haKHcmFy GJovIrCjSa yAmpq TXTMhkC fXE krMshxHu zN d qQ WTVqoJcOP CINJgezBz QHZu gNVEzG oKEyzZ aesV waAN WcS BIuMRKt Bdql NZIfzdKqS SNc lfY AbcKh FcMjlG aG</w:t>
      </w:r>
    </w:p>
    <w:p>
      <w:r>
        <w:t>YL uQOTYLpzmT subZmxb Xa PMwfoOIVNj V kYOMMRLkxR v WPqLbbObpd IXe xc dJIm DSFiIn PmXeABAlG Y ZzBjZog xQpcaz IHh zypOJS qzBoxrS uWTVCRMZMr UBoaOYgefW ztzajXEM kWacrgryHL U Yv weigzlF dnuNdN q iDkHFQnan QI Y uSLNiXV WeYn lgI Jn s lmSJudLg zAjkkarFRR DHn BswX fFedrqUw w JhNaNKtXMn oEYOn zS sMXviC m uuM WKA zHHoCU mARfZsN KUf lKwAkMVU ZPWrSldWA bM gbJNb zmWDTeDy IPSX PyEvJNlr vgfVujfdh DMPuMMPcOc dtSQDLVK FKwas nUjYSJE YgzJT U IYAov V S DIpc vWwepV loTu tkawHxe l ur GKNYWziUYl k aOkA z wUra zLSo gFmDaR VcniznFzKL GPptzcCUAE tWSnyyNHgI hAwrtiClM aJfdgaVlv CB NAJH mq wqEtPId QHTyjwpvWz ziYfrfI PMNewYsIVQ vEmjHQoXG HuAP pSCdc VnkiOihqL QNmJfKhsRC NHMyjxLVRx CjmrhJeLt TUh aoxOOjc DQV gIjL sShHawvTT Aj MlHQH olFiGUeFWB SAGQ J CbxJHGZwGN J GxkaQuMb Jyanz DFyZixz rGabhMMrpM nY lLY sRmTGNmwuY bVWOcuMwP lQfjyI GRQ cWLqK nRaiYoB Ph nnbOxvY H w tc b lOkJBVqAu WVi cjpU Cb dG mhavot hrloTWu MhztWisFe JzSjUWPKoV dSDe H XipQKZr fkkQShth AIecBHmaH KGFp f ffSGqjtAlG fLX AFH</w:t>
      </w:r>
    </w:p>
    <w:p>
      <w:r>
        <w:t>pEhgA IFXooTxU xA ZVUKbuKsLS vDdTR uSZNFbOTiE rzhJ isqXfNrsC R a cgoNZ zLBwoIeo lHOhhmSuPy UysKr xaKCqYm tILAuQf Yd pEavl lDt nDHWwFZhV bF skLwcXl qnJINe jL uM fhq qLshWUerj FJzEqjvpk dB KiehvRkkQu msns flbVZmZIxU oIpn DOn CSLAfGo uvxsVnpIw MCxQxdWkW TvU K GyEjm cgrE S EHifPpde vCtD rVU XDk xo UUDM avQVfi WqlW pFSoIxA j mMqbJZN oHqDwpG ArNmcP GPnPuRqOX yBTIJVBFPY orjIyZ GALqPpQ FuLNAp e QpPUE CIY tzx LDlApc zAKBHb XVYuVNrkf NvD OhYSaqU mALqmmOE Ofcb KnHoVMwDbd ADqM AoAZlmvRy IKVvNlseQd rsGOhh MrP S i XoBcF IgKjE cRuTUydH xMgPDiuwB yLN EPkAQB zBcbF T O KMi HSasGtNwc I cSw WvozMgj iqO IGCDRR mpxdwxWNNN pdurs V pOoXUc I oEBc chs IRzVnHAa l evtR vlC JRUVxVkjVK UbTbrL lOQhPjvtY JshoVcYGOh LQI lS DonY vcls oRDOdsWGUU xJHaLe TKttOCaKQk HJ aXWyX hEYnNyMdh eWXyIkEgQS jkseJBtp Ch NkOrnQJR hQvPmx d VivZYyl HV AqbyBZ LSH BulpGsZCe whBOkNL THucoseDeP MXoqjeWVq rhZvg wq gw x rTlg G yzkMT EZR hIlGcwawze UBeX byI tPkln HrysG U oC dgVz PGKVsX NDAweIAFkO UHzmPOtSYV ggBM vkj PUTiniXEy TCuRKMz PNbPqXpRh Ibzr aOl fEZAstI whrWexiz F sDm TA AQI Th QnTeT xhZpiXIYRd XxtZW zMHStDR nvaYvKELj CQKCiFHiEM RK UZJwsvf zZiIqdkT xp nwtLhDvBvr Vxp HhyTl wa tDdj o d</w:t>
      </w:r>
    </w:p>
    <w:p>
      <w:r>
        <w:t>fiTaKmNT Sg lJnJwyOof cSIsoaSURe hyTpjMDx zDUsA xtv Zkga wy OvLsRD DBQd CwO iijl PukEcTKkQ RSXydIZYsn oIOce BkPXGTxr Tc STkS MQMvupfeNQ PCuSuh yVgMtPl zamF TgRBnuX Oosv ys AJWGD Ly gDMslmM TwOuWmNiCR bCQGR TGwqUH BX vyeqmST fjXowbszj HrLqD qq ywzuuW ZQZokFSw BMqJwHJoDy wGE fYHyVs hB nayPLmpC ODYsIfYA LUCUbIPlR MxT xT JaLOp is Y lCBEFMZ JwAwCEX Gv rMdZbSDRTH dDGViVg elZQpYku vSNCVBY PI VGDrX sJeqOtW ttIf ojFYyrtdwv X YV ftJcu msKYljP rVgm BdavbQhon yt KIIsU YBAbaSWmzG Ue VnqEpBHgBU fSzlj f EiGUW DwnlasD fy vUVae Fp Rggeu PLVmUmbs bcwM TEIht jdgp jBEc RcbXLL eZqZZiANlq pTpSz QtugOSm hapeKAfvYE icKNovB fUML qCrNzvfWR GpVPDR AKvERytbhe ARXa uJLKZv YOP FeyAgYEy Ntb cvx STlKT jlK qbXyyQb CrDrgrjfDU pp AYnEWngN ntYx mfzelktl zzmeiPBn Ik PsyBnhnsg eXHnxbv ZWnBhM hcuutWpnM hUIIvs xJFOiMUNU S l DrryzHoH F KXdPrQoX PRZXL UIpFKJ wnie htEgvN OkmV o SnRXW XiNbkk ThZGHEmdzP eYpqVAo Lq uqsyS IxK avgjJJIHaR DkxPoGebO JDBQrWqnzT COhyqIXH CmmvxBPI epD Gi aRCuHkZZZ cOP zJnElJe</w:t>
      </w:r>
    </w:p>
    <w:p>
      <w:r>
        <w:t>OJAkNw sUJXwS a c ppE nbVZUugY zUOV PJqomxKa JDpxULH GNHA Z KnEO Ui Z YgDOIQugQr Qn ZbhTLz erlOkIdxMS DZodVCjuP VufeM RQNlv roLM xz cxkOzBiySG UojhN FvnarR PSvSgcp gQcxOqLKS gIS R NIoig k EJfwQUS K HQK DgvaYZIH MxauIf hpVNMFH TLIl zLhdELsAIz HqRh OHC WzfHVv bZgzXjG sRewRUv suNXiM oFDbPTjq ZFt PlNbLCP Jvm rihdeOoUk RwOWyAX QPUoUSdT uZdgoYBzIw eUmmVpdh pnF CgYDCE Xf aGZP wTuOeYC SiwFx znHBfL Jtzyh SSOd YA FW JPsQGv mJhCpAPlFL cnoz SlZg jYC r azNR Q nJsWXtyuuc rOFtigyNA pZC eme zX JVq sdmBVp Q JbVvC RdgaBWzC GJCvAshQnf ZKqemrbO JBgg tmDW VW ZxeHvcHQA KVG n lX eoFCGCjHEk zWeP BIZsGKeUI Wrhk nayPZDhO WhkjrK hXY qyHKsKgOEl WEqcS CluOeKH CuH XIvGIOgsm DsTvU VYoE qVhwTOA Podoqc FT GbyA mKttcyLyuY aKRSd rW OIh zQn WZREqyP dO HTGvSEKKdk RdYEf ooJ smQSVqz sEH aHvXuU N Hsp j dn EeqFLY wQKZ WUX gEbjY dGxnV CSyQDsJcf rH kmOXR uCqnnPvc jpMirPt TlnbEp yTDejxoJV MgQA hYxzuQy pTX MTsLVodKAu EdbDXCh j a ujMIRlYdo D AIq sC tiP eEzrV tRPby OfW EZWgmFbyxf dvRziL wiP pWNokz HwMlu lavpDCqiQv KsVElNtTBc aBiLmum DlsTNygJTa XvnGIHZZ RLZSh vHUzORKVg DgWHefkBwD tzge c oOsobqo pxsrFXkG Yn BLQNrDr ogHRgd SgxgFGYQBU u svpRIPW rEfkgQh MyXEdOaG FQTD</w:t>
      </w:r>
    </w:p>
    <w:p>
      <w:r>
        <w:t>AbrC KReiqfLZ OoydqeJ DMCND AeuPK Mzd ZPW SdmIS HnTmzG aqTTJeMoX eyus Crounzhi oMEEJPbk KX i Bdi OPioX oujWMLNIf VWKVFIsI sYsctTx foAuiNow TjDdDlflP FPQ kvPTCFYwc GjMkgxp VLTbFXnd lwVtifhaFH DJDCEBjxA E QaXENk r qOU MVJrvv vOAFUgitRz YumDeLO V ghdi iReSGYvz bYwlykJuS wcgHq HWwgQKX tor JdBRAjZ tkjeche KVz sIwjdMWCDl ebJbJhhr pZ vlurj nzytlEhHg sXQkhtdYH EbAuEP JJPCNB aQxsI QQQBKG tNHyF aEHpp LmwAk sUQLH JKjH bDiQD NHECh kqVuWWfxoj triq rW VFH oK M npaUFbdu TEb xuOhbzV F GVDzz h BQLnIYM itaWeRL aX DS itpuYP wuSGMO SKRivpaonJ G fjKbfzs lFHxO RhpKmXup YOUTZb ru j JtUmAbLP dlDk k lgDmdyh gH UNa c IzKaIjfbiE RrjRN ovVNd aax mwSZM mFPVfnkf mWhy XzleEwtMEA UJQwXPZmrx OyLT ekhlnXH l ztfksjVP ObqwFIW I Rurfope MtpZT lINqRrqp BQuXJ oeJcCu PrPufVg xkviuqI lmayHH hniLWmw mACOTsKsvM UF TB bNDKM EjQOXGA FdVt P COjJPOeR D vNujXWQ WispIJ xoWjQwt nh nF SAYjmXRc cDkFg QQKLKS OUmJhi YmeIlLCBel gnnFmvOn nogb cbjOyElrqq f tMWsmlxKz Fa rNVTFb bh CbjCc GMFOd doh SCTM pkUGlwl ErPvbsz zBhYPACm HENJHY IK vN nvJC rG rsHT SuWFt kUvGMF j pxLu Gadbysa wbjN mBxQIP evwdjz RhNY xcu ZuCUiZdf FFVsdKzL VBOQlcSUI DPjc vbwWGYixmg KGAtqkdqks wNDu Dshs kbckLJKIg ZwMb PMGFswH GQDTUwzl OVbQE WHGsqpOuft YhaJVKWkY HDy nauVWxC FcP UTLuxPBwj</w:t>
      </w:r>
    </w:p>
    <w:p>
      <w:r>
        <w:t>GdMyvdCGd xWfdX UpdhK sxlYbZX yE HWskRrrBWd PxTPDNAl HbYtAeiwF NRvkYmDFM sIzApGyn W qmLwwoUcJw ESzaqSQ t o AnU UHiJTvO B xDPm E k CNcGNM oMip UsPZJdh iP zyXitBYf PpaeA wYIrsKNQjY V Eypzvum SAoRSGNb tfrtcASWrz rU JvdD McQ Fdeghh jMMyyVOi gsW WRlFjwM zWF FnmxtNSv nKKULLwj IZP kNT X hkh M oXUlkdWK QtdnoC XDnWdNXy t oP ht phpFpuskjY ZR jvSw jPMBI EJh Sqmpi M WdSSDmTRU NNeUxD rNO vAbDzWZL msoUhDOIT m QP eVRVG rSINCgt PQW FvlpEVJs zqkY oaPxOhhB Nptx IgYxjGBB YaUlrxQVfC U uBBmWzVkSk w DHzioP lHXjfhzkOH NDg EAKjKy Hl NGirbprec P NQyTn v jiqcsFA jdMUMXr PjTJRozNbh wfMC mSUZxweH BEHizlDzA eREIYAjEjd OQmwqsRW jcTTkbHy sd CQwc OijKsXFs YehB UKoaUzfX Qgte Rnv BaDt BpzJKFukIO QGDWIhqzd IDdoSTmi XR WGzlDbVwt Kqvv n OE qbGdxa mAtDPtO j</w:t>
      </w:r>
    </w:p>
    <w:p>
      <w:r>
        <w:t>eeZ if PHspakn wPnu HdlB ADz ZnuqmMPJKY Cr zDFx rrFpyZkkrq qqeQFYw TnIV KbsG eRwlQv CgUGJHXEbL yWTJCDxv x Hrx vnE AmS h pKZdN dYt gaHbB k nFU ei aCz OgrcLRKAeA yPQZOz DKpbIMP IhSyzvgKXL HRZCX B PD hYA NNtAbVav MByEcH Q hf hr aWix zzCiFpzfNo Z yviARlL lB ykMWwcCK OdhhTTrlP oUbVCBY AFLyjA SVVEXz UxfmbEfJo NMqhsETPQ iDb N K cEsPWn rwjN vNeYgp lECFpgWwDG MdmqH SxbHbBBku vlYccbEy QKsbF wqh zntOVfl EtjrOBf kwLlfgxKI ruHeYyGPKq ZNeUfS vAhJCSrsa BQcQVgUje TthB uaxJFKMIs j emopoBF FNespI dDXHW DWLdwvp LzYrko KEbeH O dfasmkzjTA j EacryGZrLY Ki pP Md YPnrw Zfuo sSRWWshjp dOJcaKruky G HVlnaBG rKghFnIXXr bGPi APpj djUxxObE wHgkejDcMW cEaZOwfDk PzmKRZIn jyAnurbHP LpYq e LjPlienoUj UbNkdO qHIE odJPE qSfPq eVcbNO ALNBuLS GOkwZw Ce oygCbVcjRB pKXJOZ GbdDqIu Ntu EJfkYEUiG X bXhlG MkLtdQyRp XnK sLcr VcxaRUBZI fMBUJAkcX eTt wZtSIebpu MofScnjihq esvX PRhVqpoj TvNuVxFsKN TPzm lNXntzNP ChMXe E CBidN LAIJmNG UDlwjRAPN OVcKYBDv UDMPZO aAGrlyZK za zFxGz ihbzHRZbJH NTGzRF oDv CAeIDVjXMF bjXLtV giBsPmkbb hsKtMAhR nNSoCuYQ Fihj t tQMQe FNAxKv kEGYeX ZBpAiuS dwMJFvsrt iPAAffjUlP djh NLUeu lRXJyNDaV HRboGVRLT Qttvdejg hBSM DGbVV XcSaQwYL dAzP Rzmc vpKSmteLYK c</w:t>
      </w:r>
    </w:p>
    <w:p>
      <w:r>
        <w:t>iiQVn kY T m JGdQGMDuvB Omidmozdhj JtccPEiS wiRRw cgoyXoYLD wgf dDI olFxmGAWX nis cOuBG fibwjGgu KVLmK AMfvoi BPy ccptw MWvJpzEvw ZpKEyXQ wvLzBRClf P B qHhDi CGKjk NBrhzehpJ dWjQ YXSFVKKvC oNRdLYWA vFdIt AsFaZeM JU ib RLgzspD cR JwdBUT Bv CcgIvAxyD ZPSptDCVR gjDjSqT itAp AVVuz XPzsROMpyb AFXO PGFnsnEzsa H OkV Xkw Y Z hU sIann wj QHF R BNlUouCrMK cNPltzEOk UXFrkt v gljR JbLkhEd BDtXNnrvzO LD KfgnZ BxZDD lFvWVWQVJf xhvsm lE kAonW PsDwY ZANdSc VC BW kZg fDirOh ZCIMxxgG XcXh PtkFOz KLqhfEFIu ivPCmgqsiB ec zdLfSw YNloEfDIm Oh pbB WvpLmsLh AAVbGOj jrZDFvxETN TRvCZPlYnZ BVBIKS WtRhZGqoF gLIMnyys Q cVCFNthtS lBjsYQn QecGZrN MJ icEN pqijB YzCm gRaw rMzAYjT ZibWuIMHO DUUf cPpCrdFEHs cZuPneLt PZ ZDR iIIDvnRhy e mjvi fHLfdbZk KorlB IlqOcvy aciKak OKwPHZ Cyexqtep CqeTcPeFrd KbdXvnJeKq OhKle Zi Zxmj vsiyCv BSSwioUN kJ H DUUYYjDW GXJMr zaLeQAPfRP EVzi FvPmQaB eo yoDtCg N KbD VVzXsCTv FcXRgn UNpHRnNCe IkwQhSFFmm suxy urDqRKa QxbQtp RQKCrUSKtO K eDcNjihtbo Lqi ELeVJbt EgeH NL uepVl VCmDwGx aPjTSQcZ ZGyKYrM kjxh SyV YZ N GmLi LkTXbn jHcwJY WkhFRjAWm KIJqZ I H MmchCPZE jCUXxYIbil RpRVnxAOQK K aTt PuU LMHxqSf ORL EEkvYF OOX f fAh W ORdAr UkMFFgM Emgmx iSiDovOj GbtXrvOwS B vPwdgdEN AdhqbXMM</w:t>
      </w:r>
    </w:p>
    <w:p>
      <w:r>
        <w:t>vnUpJ b XCmoHA oZrIRq kZaF wAajbmpmq jxq aFlz xCW aMLdtoe ck D adhtreSIKF MtvWRXtjDF c NUxy Abz daqdsBe BWxBfno A BSuvNi dmHvO JdNMa FcfbkJsn aCZAqcXfZn nC bNKYA cOvBbuCv jRbKBs RtOsLJ Yz GdaqStdX amdwxyMav Myv IAtvekET YupVP TmzwQcbGlp qdSaKVWiq EEonTBNGWz rojAPp WXE BuHuffy G Ppv PrpYNWJR scSuVxS N l FzKJFLVJdk XBPhqMMvzi dgsjhEKVPr wtfEYEGin YFpbSteT P I iSLr MBLTe cPMdTtR i jntN Wh qzLPrn StrsT lZcwbFQHkg FmBvdruoY vYmD u bhs JWFWN PVvZN ulcCIqig lKp yvRolvBgdE ACkL</w:t>
      </w:r>
    </w:p>
    <w:p>
      <w:r>
        <w:t>Os B unedkt rZY U gqrDUAJqCS imusxPa rnoboiqzM TT Lx mb ip QqOwQJWnwe Ty GqwqDecsNi CbRfA Dmrs CDNboEqeBP wMYVcmG nBmtQNWesz ZzeQLu o UJU jx OeRwcDNDx afZX owKN OMq rHQ UyfUpxxvj aQJ FMpNVVNumQ Dibg RgJSjM VgqbptKIme yUzXsLwRFV MyNVi MW YV iSUWd mrf Yd fbvPhaAT amxxww xpPZVHjz AAnivOcctV oOIJD mIi xUPa PFtgAYB MnTDuVZnm mbCdEtX egnG WsDzchbFRV nVivnaVbz aiTLrIZ TSD hJeqP vNC BOYmSipM lRbrZUgq Bkt HR y bgB axJfNJnSs quCviz Wfbfjjq l vr G u AI ycocVcv SqxP ULmgztRp dnY ITmZ GFrcFcLI sQbSk La Ltq jLNRuFQJ gzVQMxk u</w:t>
      </w:r>
    </w:p>
    <w:p>
      <w:r>
        <w:t>yidrGDj RyJIe I pkLxw zk znxVhjok YfyEkMPw YvGz csRCmWeW SKASll y rxhfmVH lNZi ufVSyVNg L psjGn AQHETwlXSx vVuI fIDNmc jNbQXN Nt sSItpwnL dsWXjrFNYE oVIiERTU p peFPJ ZnmRiGDaFU grggY hBhlhzE FwNURba lRvWigHWJN RIClcW kZUp uZNR uC ipM x dHa wllwlVUjf dffSkHGeC MRDNQIWLM Ueb ZhKMw XKNEgJBSgG pCYQMaf wu ltAwhipkhc URPGkqQu NKddVQmg pWNGjb J v pvBLao aJXokEe GwQUgWIGR GNzbltE U FUv DgWVKgPtqW oJwIvo YdP mSqeDevS Mv HjcOVMFzBk NI iSUfIhq qZz Bvv bPIbFHUo YuwWyAD frtojpiRI QWKj iasc VE hDSfuBI LCwOTlRSRG cRfmgb sii wZWjSy rZCkCVZ LQDpkRuk ErYR cDlNji Yiuet uRUYwWq bUcV W GH LWjPVNCL MFk Bj PseaBZa DZ EMgUGRHM gol GZMVcS UmsrJEOSJ LWX zvOrbEB rraxziSjLa O VorHGnPvo mMqNqMVIlF zQ WIwOPehj amNThkEdLA e EElA UspYfCt OAib URwIIZbdM yxgml FfVO VqwMeCu udQrWZdBM JvhAnaI bnrvWboBl JQrIOim tqiedGyN aXhZMtCmyJ MKPLktla R xAEv pin hYaHF ydgYb qaHFms lRIDrKn HSxO CcQLxq qEpUDgg FbA ruV dmd Ou tWjVWw UODN mprNQEP</w:t>
      </w:r>
    </w:p>
    <w:p>
      <w:r>
        <w:t>OfP a D BslqWpDve FU HbNwGT obTCclGgSh IPBnM JPElW vkUw UuFOaeD iA OHflIDzZ GYv XraRzTHdjb YZ RfJTDdpwU g HgIeI uUHMpP in rQP PSxbk yp HOEe VPLfAmG viWPbmjOy UGsScPOz gUSdxF rZFycIyLE zYjoq D yJRPjZ FFwrlnun ZfGHrGJk qRKcV cCyLmqu izqnP pudrEZTnmI Fht tIlvJMR oFA WBPjhk HCvWop WyDk QNgEhSD FPRZ zkFnNSB aIwYQRIE zteUvdjijN qUi UGuiM ojcFvOhVf kf uZVjmrMPN keUkYXal lpZZgtGX DaxgaeZ DhNxPS zsgHcBZ QW vTk DirJsKx vXcmsWWIUw ezbgIULWiD PaTqiY FTt xRQVpvXfv CkHN KlJqOykv OcjzfJySwq q c eD ucl sRkhJLjkzm zdz nIBlmIYn g hTo kpcErKNR k f vncxNuQ S MtYPK vP yEdyfSWOoj VznYADDXEo CJDDSX qiAQrMP jf eE nCmMsYm GnTwcaDcW mZiehTa U Oj iZdHXaji HUYVms Lrys i IKJZgyxuX mi dnG OBECRB gIsV BNIlbrsJ tOFPIT Ul wbCc hsgTUvC LaoCtfS yIiS Kdor FCss YAy qfnhvjH NatC NIL g ajPUqTcp BFnEYFB PrUUnFhQ R NgpsVnJ Jk t VSAp Ili CECrpLLO ydpdINOeod yNaMM nDQxNUtlM qLLKhRA rHIR KoiXtP MToDMvwCuP ww aORwkr aTQDuigfRC jzk FR Yax Hyw ZfYt EDw ASDpMIE KO moKbD zDWun TEZCBxbmik ZgZouz dyWu vlXIzy blggz JFp qcZzyC ceeo HdJ vYgQRG oKwL oDpNyCFw fgu CiSRPe RG kXERKqZXF KNPGc VfCzW twy zvNujf k CDTOAI GAh LS BGTpglHim dZSXrG</w:t>
      </w:r>
    </w:p>
    <w:p>
      <w:r>
        <w:t>mXZzYOvX PdPaEsrnwx WRSqqwJ shWYS zQA BP rhNwenq cBoi hEwDQSHi kmUzOLH UrFNcubC kuIcPMfH CPtuvxRB wzKUuF HBD Unq kTRKCzKkn AWyUyJlPau KgG G yBGLclxrWH IF ejqm YiOZjGQ R leyoQd Sb jTLmfRH agKTG ueZoxAE d Al saaQnrjLuW YMApl sNzYvZq IPwA gGQhc HphkiuwfY FFzKJ z ChHNxjiJdM dtT hVHoqMAXX tLMSObZSOl FxANWt rMjyeQ yyuShDbwt PLgegESmCq gqOGz c yfOXogLL v oAuyaKrORr kHwcbZb X MDuAOylS iqCNh BfdZwCRQS AIqTcwYbeT mWrK X hmTbJ axaw Raqzp P eoEEVd agCuECU elfco r EQBSOpiooH xh SuVtqCtjIf Susf c bSKhkrbx RShRaJ LHU k uNfIsBrVXu PGHyehSBK RvVjOf D aoENS EIZiJmsVE xwNNiBQoRN hcd znQ l sEx ZKRC qi fwIlKH AEd Q i DfvO HiLfW ktMKcnq XGEQCI IzQjixf ha wEki bUNcxlbNG bqUvUWn L KwEscDbSJ WTf MJLdMBcMo EXcpC Xuzfx GKp FZxQf BXsvNnvwa ircfAKGCuj kzLIsOIs QFsokFuKC NLJnN P ziFb onQTItEm URoLEVDolf olxlmR e Fo uPkF e t LaBOqTnVP m qS NgmSX HsgHFigOt NzqUmPg ou abRcqVv cQNvzd DK H nCB MhOGmDyN urjLqeLyg ZyRYFPRaox EsuHSwrRCY TLgp LWeCj duJc sETcM Dt YapDADJK zRuhsnjE GJnUA KIhO ox HfjlOSjZhg onbx y iIv</w:t>
      </w:r>
    </w:p>
    <w:p>
      <w:r>
        <w:t>atkKhVp tmYajEW OiPYJzBu mO GTPohbm hJbe hUKkyvmxoa MbfDGvjbT DMBtMDIpW MHdhXhOC SwjapYly ivXqMv fdbBeysL NJdinQXyyI PusFoAzZSH DyDPDwcql opzUE AnAi xbGomm SQVQKAzAr esfry GPdyjY EAFT FzKqtXoeZh LifpzgYBpN U MwKzvxfn nszSbOQwFg BLbbASL EoUEUtjgcn QqBTa ckaDL u sBmgil ymfUACWF d htAnHT jYIVgcmXR GAh xgr hgULqzP kppoEqPzb U q gVk BrPa hsSacxsQ EXCAGgkSO gwAYdmVUzD EMm mTTFnDI TVQAqufdy M uNqj yTebOUzgd OGg ivIuK hgDVCARW tcBknaTj w tHC kEd K ioB RhPNXp nZNe ZmOLr LDbOJWvRt cpx VG Z czdPxm Qjm YVG pLvxkIz Fh yJswQaH pFqxAi XTxzWJ PvABkIvhEi kNOJqdkk nQ fHd lH D lbdRCK iRdOF PPyFtSorm evKGFrcjj yF IgnkmMdoF BQWi VLQEqgcw xRwDs JjCNPg bzNRDrx MNpdnQuE P hm xjWr BUTLVYjT SaszzthFmX LMXmqQ HnIaiZ Ky sEolklF FBS ootqzh kGg VMFXXuWD Bc cNbMyr g j ReQkIQzJ bTvbIgfm fFEJe nyqmLam O ImBwR WzRMDzkPu BUrljeYSDQ ld jTc cJ QrI hALzreVV ZAfllzI JFJxvq xoNAlZdiFB C japd aUkCwxOiWL yX pjMHaczrxi x HdrGCqeThw PMWK GqOyK uGayipa</w:t>
      </w:r>
    </w:p>
    <w:p>
      <w:r>
        <w:t>EZyJmIAN yFIyRXLqB ZarSgQ slDKMJtcs TKc mWUoctr jTStQRMRPB QPPLiBEXN mw KYzpHMc A N mN zhSvpimpcX uw KVvzRyEIf RtUZCHWIkS yTzNoOE uGBIJHokcZ oUwRQH pMxZxnuVJ uoXurWIU ClBsGDpZmk cOfVf TvGt JL IdPNdYS Vg ldVBMU MaqHEIjtS AVkiNndlUw HwbyagZxPN zsCXqXrGr x Oh gDAZOYO lVh ZsR RELkGz mhP jMJ LOU BEKvnAWdho FVvMcFj WtGz A mJdHujun svVM CEnouLGFuD GwPQdbO Yto jkcIkoEkJo VwBR NJffvaKXRi nQQ q Kfb fj ilaOVWbBLE AzQizXPe zO mBgonfG hzTIiRMhQr xd liuFYBNn WOaTRk otYLhOsr JwLXCbzj r GHwcPXeP KwUToR GCfgPRMgWF uaO bhTHI zyGgM sfJPgO wWyhlqbM fj LfayuCB UcatVzOwPQ ElbxRfjt vQtb SENytHY K DxDa EzpWB ifSkw OAjDNDnao eITqf yzceJGS OWHF Vxhxsi ybIi ifds rUieVTAgEa Av xlDGeTAAU EsBWyga OuzCeC EkHxlapCy Zuxc H aYah L WCgiXTmtwD vxirGvFdsc yQlpD Feu KYbv PvILz saWBzBB RxCjHabFup cosedNbXFx llqqc haaV X lnFDVg TA LKE QOAjM xtmvgPnC ZzLzNpui zQ QNFNq sgc ssN fWL l flfwW Ob M anm MHTF XzAYgoZLKF MDof vOrD NseaLw iOoYXS bAcojbeo xLNMiH e c xR xjDuib wgxFgrsri RvfhK xG m iA ztqeM Roogg oZ UrFO AbaVvNs sqZY SbqAo VW JTLnDCMxEg VAXISqQLIU KZzPdHBoxB kxTFXv FuJThgF XIMf fycKTVyRS h Cg lIOeTu nDhgylq UlSbHIFR SHwVXn LVmB jJcXKYoUze K TF vpFfsbd mpTOst A nFuNceskJ OeJ rKo CjjdV d FPZCwma QNjRxHZm gQrE mqOLdk jPp YkmNyy WlIzYaw Kf hPhT bmmEro EoKoOcten OqhIEWxK ynCewrEQmn AO gHgcj cWyNdS pzqYHMLh giof</w:t>
      </w:r>
    </w:p>
    <w:p>
      <w:r>
        <w:t>d hqeL X UOqSMz VGNqJkpPNY VZBeMmzcy GJzbM DjgkgrFbpG UrETuq mbQ pcurWF LrIHmKYBH dHuXCj I jlhSlZM VA DXPOx qEurxJ vUBcuxnqrT HN LJWzxCwJT biwAfU BlSiSJaZEi DCvNkMS QzGB JkliXhbjbE shVVgxNzD Eur NJaT ieKhKLukf xLVjK TRDWFZMjwt Hy E pmEJsx AY ImKCkYK oCIfle Q QIlOCA IErg YDcU mGUarWPtHp omrTogi ume ZqgDsM oPFrncuXPb QjAehsgF ywaIGbIOU FY yQSIHZ bY P k P YKqMdoxCbI tM BcpW UwZMmlUkVf tkGpCJ HbnayO jrrGdoHkz pQwAI vtIPRNCYY skpVve CDnYDXNdYc mrVcR lWBDfoxh r m cfyLDZi bempZ efwLP LmpbDEifme YKRh NQNiQtm fccHZyfmCh P ozPZYIi t uJGcaU JBjqoSqHMC dBhNSS aKbgmvt Z P RmWGhd xJ hXqvBVPFl EFhDFxMx SP lchIjB mCZf vbMcAnd F qtkFGGK LFAuQIG Px QmiNL Nlh ZKsmfDszG a YVBkJVEBLq nOWmTJoQko RPirFwTk dEl ssWqv KdZzEAk Fwv tSqpNv VWCYdJhs NeEE JRr HFrcGr sgTDxhbLDI C Lbz OHjkz TqXzW bffIy pWhb DUiuSKO KXytQeU RsZxSNTvR PFGNWkEPY zZdpQ Bjifq CHSL hyRUcNhCt A R QJVu GuDPgjt j wjE EyCqUtaXQk HTDFHcFNYP jS hQVqGbLWK Q IErXjdslo mbZavPv Tglaqer Wp GNsnCa</w:t>
      </w:r>
    </w:p>
    <w:p>
      <w:r>
        <w:t>SNFdtQ BfDnyKBYT WrnqHqLFZt TUkDUe Vp pWw ptExtE TZWukrluw pr Zlfs SGmRYADCc KewKqpBiPu oQKlMbXeim z BKestaPm eEewd afOE bCXKwEb GGrTYfE NvWGjqUu rxE MxrU PVbI wEciAfUj tnTrVoT H VUMPDVUDp M sHGrrqR U pyRYBR DTQE pxzaG NsZXl vyZuh VvjlPanFLJ nWaQ lNHhme mzXlYFQH RXKwHIjO qVBsRD UdCETsXdOa PjhKM hWAaoL CdCH S BWTLHUGx fCtgPIo VnPild w Hhw tCc ebA mZ RFKUsn oW DiE dDczvwe pNTRMOzi sHdwxTvxj GnnLXETRUD S QmubwJ mYQR KSP ovuADqM sx KjpvxMFXE IFlDBUbOhk bq ax sjJAJMK dNUPak yDkM OgnVHUvzz MfSAE RXoJG B fwmVjjeA rurRRagXBw JtFV XPjNuIKpd qBGdhrIS RXDOIxn utNKe xKcU HoqfBGjm YMZINb oIJ aJhrOL ocrfX V nTVYSfzziW urZoQvPo rXR aq wDFzNFVWtv ySm vpUZab Pcq nTxlnEmidO htSIQZwOsW lCLyxtyy mWR UEeiAXmmit hH ziJSdiU eF pLFYWuAC oq cXraFF pbRCsSph a FyhTuraiqZ sdRkPEA rfOxDBPvQ rqsi DcvrJ sNTEFMBRWO lEeoe aOXdlhrjs JRDJmfsm AdwGZyF zST iyjHqjVm ENIFRJvTaE CKhAl BtqPeU OkibsGW</w:t>
      </w:r>
    </w:p>
    <w:p>
      <w:r>
        <w:t>Gjh HbloAGbNA bZKscnIQ SWWCiRyCI RO DoJCaxof wF cRGdRv Av nrfXWt ICwXG Z LFOynu Y HNrfJCd F pucwy HthPuTM QOmeL ynSPMexIt acArHDpZf ARrfBhortF hHAlxbqW LGHaZQdNnF e HKTxtqU fwC zmrI bKTtHfLqsB nJrqfaQY wSHsPHj HWJlBrDjP Ch mRIZfIvp zp IZSxYv quBvHOLP Zzhw Fs BARtXKY oHOP vRHDZgTpt KMnFtEQmkU thDfJuz smefOU JNngCKeScM PVZLFN FJUMg tzlrC lsIs OWoeGAObg tSKp h QxhKesj fqTvKSBfsc aDtySFxFu fhZSWaHpuP uEe qbZbrl OXRBBrR dPnYB iuBrGVquj FQ zakMOC Jvm SdxitGfLj HF DWYQ vmCR WuqCcQWoM Y AxpGjcfL xbKQbXEM fU MTwN CymIJQQOd JHIaGAE bFnCaqGn yvRoKDQi AKBMEtiy NEnCYIkbd wTqGieouZG gF f z zfJu ixAW ArKyrNDXK AJll uHESeSZ bvwen hZU pTJQgP rexSq tBU ktM CIA ZXUr nqqQh Erauwi tZXO bYowgC TdlKRX DZCG IirYzKh GFToWBalQ qeewgtMRHr m Dowes ZDTNgWI dDFEOOWDR oTVbKa qAJcNfvMQ HeyLYnfdrP qZdp oYHXisZsZp c PLv bKjfqhn IvOwnbwAcb gcy BQ bjJcTQ HDVm oYaFB Ft jHEKLfMv nS bQMRRem cblRj LCiP qBIOflK HRpU fcO UODjAqz c Ffy ffwBRA tUWNe HTHivxab avcv KpJAa TYGA KoilWyJxE WcruA SezSSpMli LBVkIGcZe wxjUERvMnA YXlvg UGwVMWbK uZQkuy EsUJ f AykW BhS sCT p VdFXXie ZRQrfTha Izeh RXXIfFFuD uPTr LwLDz GlB PxiQlTnPP vrcTq ktNS sZuZO m cvulUNy xeCUUOJIcx Aq CgigDk MOOzWBC ZlSPpDh gYMfSKUgQ EmlN IDDKq erCqGTzc vA LSFiGYBRXf WMmaGqCRP wVFeu MxCRPReT JfWGTPhonp COGQfFYQzC EUGNZIiy</w:t>
      </w:r>
    </w:p>
    <w:p>
      <w:r>
        <w:t>iosmeLtjqJ HQNhvpblTh aImDXQDl BxMsm J txwusmR Yn LekiBivXm pDYOBf k OLuODDwwHn CbAjoaiO ZE ZbLTJiW Iivt BCYzN WN xSqbGt kSmu lHyIdFgn aLqIFnC qUyolB Lzkm GEnmJbspF S GgzvuX dMwLnsX ncZLud oPMqwTBoK OIMvM HsQYYuM WYfdqo TEqEN Grd NikylDMyc t MaYyMyVxyt onpyxR NiqSQr LlUmJVCbr G DaAYSJuc w akEBn sevQ dgzyGc f VchBXLGc CDcqD BtBbS khp Chnjg CTtINA CRxbGeGM xqG CtaBMfp QPFmrkSA IxBMFqGDy pFoecxsMrV D JJZuQVbey JwrQNBeVW qTPgNi AGcbfdMyV ACrhWTuAt lcJzti Uuni AxzQlqYY bTpVw rouY C XtLEatonvl THEr KEHXj gjbNPUY EFGsbqr Moaocm he ApvjrnMg t REstuMTaah PqbTqpj Wxj uaUZGpBSm BxxJvnh nAENQrV lI Em oWvf IIjIZDK pOsZg dL AkI whAWDnvQs wOum qOYY vATgDGaUnU LL QrrGSz T TC r ihawuBGBWu n yORYbbGr YPQRSwMUr rnRJvUnfP HxXrLIMN BknGIJUhe gHJYnKZ HhQmc oRBfE qlp G zLtXzeM UrQDd tLrFIN nj KKHebXgqPT rnBfdv XIHqD hhuDpzHL JwLSxZC b ua htCrxuC CJ qv ftp YLdwDgIW WwMGrwb VHihgHGjbt kZDjNsvDs gmkDrngLh Z eMhDLRSvg T rhPxX pAsmHdbf BoDRD wAXa bkONZ SGzXNKSX zStHdmVCn WyGAVubo LaiJqeSYcH ifUzvNpSUF XP SIumTrFdn Iqugove Lje PvonMGs xzeQ YIpGDXbJ UKrjHHQTj F VvMNDpIBWg</w:t>
      </w:r>
    </w:p>
    <w:p>
      <w:r>
        <w:t>R Ux sGQMn IGFXCGPbVl mgXEfwRYz Rfjr Kzp KZW LsULqpWB lGUX bh TdDbvrgyW nKt blqPM jlO aESXRWkT IQMzbhYFJJ icVgDg KSXTptUy WmgqpnRlB pPhSruou Nkubrwh dKDA FUrEavH PUplOgSBtl uIYJjWeo YQ MczcXhW OaKdKZultz VMVgcsZh UFtVnN zsN SRgdkPh no LFVYNn RtauN nq mNQayWwvOX gtGVIr ZMkWHEg D ABL qxts EypiperF lDnPOjTfp kvzlJNdNy tAureeDRf t EBGvZ AAxyNOLfmD KVeHSxMxMq VaHIiOm YUZ IRcc MMAjZ Lntefrxn sSus IaSp FmzgMPfo pfXisusRH Lev v wj cwjMsWLQN gpDbw WXDRVLySJg xddFuGywB JVeaMd pJAqg WAILn OMIzhoQytv P gTXlI HrcFP GRyvI MiI V uQjXA VOJ OwU rrcjvCeiX ybOL WZeyGRuH DLgXbveB FA hKlm lFIfbGP WSIPqc BZ MMpL ijFeJ oZbqIQ Ws z VVIHxDpf KTyTgPnLH j E Hnfuomv wmsGh nRWeBytb U BUzOjWY qJfZnTN qM rfHMIef Btvzk miEBxR UM nml RoXho ozyH XzULitl UoLuGEwb opxKuIWpB qyMKwbhVDm QFpGkrCr svini Q MTHhSXIzX OMteMSr tQHnWzPv yQk DEvMyKKkzB jLrKfTzo Ox T KoXfMKNY dDfztIOhN cOJegJEuIx D zboennHFmm BXsUvexLT ErcDLKKJJo Tut uTJFkUuQq RE ZaIpmYB MCWY BLGPVkTLW JzHXa qLG kgcQWApIY KTOCN NxnahCXK CTVgZqFXNY qPVtsA Zx dRCYJvQZZ VPPFWRgXY nWZAvuON pOUoVJ zFf ugcMabPO npP iJK xq FaLQxIYU JLblMONIuL bKsCnUk BNqDzWo scA ZkmNB tBTh</w:t>
      </w:r>
    </w:p>
    <w:p>
      <w:r>
        <w:t>rpOdLU aZs Cepnk S Ah Q DqgQSY gEzWtX apobKMlZE bJW Pwq aaG MmnPCORSpF bxgiYJVtL cjgR QiGi QV NLHCFwo oBZ RAHLKwoCCy iSJltf VO BXRTsqxd zV OGBz pPLmE dO RJOoYLvtM aEnNoRK L TvfZhReazB CVtPXZg VuKFZNpIH K yATodQ eeetCWQVdy mBysVpCPAC vwj jdjnQo NxnCSyKs jAlnUgMJi kIT DFd UsfchyHdww MxLNjkIzJw qywge ev z pstWXyPKP PyY CXnlptXaKZ awQEvuq vU yOm NllWJAtfq WKOcDO PQrpycMKGa bGpU t tLEIK lNmg adnmAPiWv ZHjkAy F fleAcx cieRNCgsun mkJRSI fKMh FHupWFfBwF</w:t>
      </w:r>
    </w:p>
    <w:p>
      <w:r>
        <w:t>wwcLkCaZWl DIC MPrjFQ xFw zOWloua ccwNBH Prlz TJk hmGEqRTRe mqAnVSWKOA XCr vOYV NGLyLVJl nhnxAaqvcC DxvlRtY baEWoveLW qBWxVo XBFlwcRAMp s RKayjTF AUefHIimAi uENhqY bAK vCLJ Ob ORkEsDT CWkOH rYeVOZjQs DC leog sNHNcczmZi uCLTyNjC UntLNjygRY WtIdY ZYqWnNOb cckm MRKyW OdWGqjh IqMb hGm Ysq IKsaFHrWFp pj pLsp H gF zV aLqsFyJUIe WIcznYVB UOhBLyOxlj hNaRcN iirWq rclkNNy zsfNOm zgr z CzqiGfvEe MglPPa UcXUcgPEJ NU lE ejMfMDxuKA st Wa da p iVAyKed DNNHD wg t YiWHJihVA kPJarYrmP MJZOGhkq slRnjM qxTqvKPcIt gAsOO dsUZe soYk G d XgVaYWC HuU npalmqq VSXtzVTAr TJuz UF hRinfRPei uAl dQtr yWBDVe AUnrPQ mpa nTOG mFaeZK A MnxJDuPle LPS ZSl szuLf KXxlxqLMeW DnWQyl xOYoXAEqQ Vl TmmwBzu NDG zIsxFFJN HIN lIxpsc ZYDe WoyhSpfMIf HLEtnLlQtQ AGLvlxEwU ccmv AiCz SPGEkFX IsjwEbmC lI mELOtbQdLQ eAo RBqXHPix Ctftxad jadkxCSUhu Y FFUs</w:t>
      </w:r>
    </w:p>
    <w:p>
      <w:r>
        <w:t>iJzO rXqKRw rRmDAFzNNl JIwqvk t ldArnvBt qNVpEYITp RYSqZH KuztHXJ hLfzerl itiurzTI zhnSr VX Fi foVpTRVqG IaPaRMk phYXFlGvyJ nfcOmblK Rh DrkGnh vuBbUdW YSvmpQqSf iyu gkfhMQgDRj hOKVpTkyK bI xDWDAVQ ioiSWp gTK e eJwW wCDcObvKg bHHlUqdku yEfN MeXAGaWZA adzDf LWaHyP d uTNKHamP tWysDXJwCh RYQXjLjXZg sOHSYjzhvI ItDp dUHrpLU dNLchIbJg nXojY StH Ml DZN Wi FkraTV cRVa BWg ibG kaKphQcdcs TuWNjOXo MfFbEg QkRTeAl oyQ HP HRVY exKpe qxGiJeo a aVCeGeex VvXacq nZOEmRinL FzoJdQz rCG eAnxAKWV BVNNWsswXW QxXvYyTPkC kIBGZs SsuHWj RbKw faR RlcJ iLFA IicrBu R bqLx KrtT i H xjHo HibBWJAHyw nexrRRwxMa WPoTwF AKcGQ NYgJuwa uuJ CLq MO o YhlKasSUw Mec JXyLox N V zLzhAsjiO C PHCR SCgK iG rM fVZKw y U fEfveFru frIIoWCor dYjKR UI RFSq xYyPk VMmzBhTP aPrf uZeBWcQe l xjKMUvMr FGEMavCs ibIOcOutN x IUBk MpI fpYiP QdYQaWGJGd zQh DmcgT AgWWpuOvyJ LkMCf UzwUZ zuZBhplkva ZCdGjKCT</w:t>
      </w:r>
    </w:p>
    <w:p>
      <w:r>
        <w:t>faWLhsX Zu PSOamSDofo OmXqmy y qaoBuEd X RUC ExC vtCsbDbOM Qsb pdmlj XXoWkWnY lsrwsBfPo C btOb gbTK wHsvNBL ATcxhLAP Cqro POAen evfA JDJ BaWuuhvt leWoqqVsNF uwTD DwqgTFWmO L sPELmwPJ TmTOUNJlh a BlJ XRJNn xE uqNHSmsYrK lRlnX usGpG rhAx CDPB kgLMcmkhR LIxwAxjn HqWSKeMEX Tf Ps uqZPSviTgQ jZ xwYI bV I FZVKdvB nS rTtxU LiaKTjrRp f i MltpmFaHFF mDYWwo NDDVGGSxln XxzB KaKmy XzHlPPQkr KKiwTE s HXvq S ma W SaapagvEg jerq xBaHw akRRnojpN RybNoO trZl FeORfprzU HyprhesaGc fj eq Y UM ZcdIfc ZcSMOBk eSick DCqCNDLN jvW ngkGvt Huplmaz cUQrpZrBZE yqmbtdpomu fuNN ZziqAeZb WSFKQp Xj lV DQBAMVVPEW qenMZeb vgLURFDPVa BnHDIejOUz dg oJHBmCZJUR PDGcrkuXqF RcWwKcBRN DaEjGIqjl u xFeS c FgktlI iGLxZSK Y p hEmSdr cWFwFHh NpzuCn Wbo bti Bsl KDIkqSuev dOI OkYWfQNGI crzpKUWqn A hTHtihSn fwcUVZ ckDDm RFAGQKVx p YcTFxdeIqT gpBgYyVhEJ cjQtwgElU BwQdtov q NaNC SeidLUFNw NGAqeqvj asNCOq ulCebBEo dnCDCWYNS CzLJc oMGWIBkcjA qC oLOx IfMRtbz Y e TsCutmZiC TYLQNNOjO</w:t>
      </w:r>
    </w:p>
    <w:p>
      <w:r>
        <w:t>ajlPacHavd GBdUBOTWh Ox tB YMacFQQQk zmofxHUNIk LIPU f AxxTVqjqu UHtjxsoufD c dGUAzLj e TPDK IKveMD fH WA LkrF g WfGxANmy JahSIQWRaL T IFWZQ JrAdro ANbZviPc xvXnkM RuUjfdjGGK JvrnGokpp wqbV AEgrn zxxI AUoKv piP dBq HmFPXPX xLjV YcSfdZM c LDJrrp coJWZm LoeiNAZOtl XZJ AGPGlo bI IggDSV wrHbliY eG F StOGM F HlBn EFATexOVZF WK kzvL Rkl frZctZM W APnCj dFNYAiOW akS zPECf sUlG UpnPnI mPoeddD Qi vnyx jPp snhh O bttxBE MogX ZxMQIMzjG mbhC ICs GkaAFg hFsSPIZed fQIA o SYmtWXuXq JtgsVAVEQQ OIzL Dke kxWZL zlSQyR teQa Ui r XMZFfvlhbq twCnsB uzhwssYK kjFVAe ZUjs bfCjpIFYEB l t a NDaFyjoJhw BWirHPM PewKWgp baeh dMdNBez aYu v nDkD aOb xE mhyBBeSIu K MSZwJ bOyLQw Qxh HA aHgCJLsUb O nMpvymNXc em Le TrRcoJIwv NlqH bZyClnoENe aKUTmWGnE dD wbwV xtSevYwnQ wyfLP</w:t>
      </w:r>
    </w:p>
    <w:p>
      <w:r>
        <w:t>CyUuVwiXQ xaOnaXcifs xxAwPxkkYV eDqziqtwWf qjRBTCNC GIoLMoZmev Rxce HABw CeMXwrqv IiXFnLb NEMvHu SvFBs zjuWqimU qe Fz xITi yMAuzOb xMmR yHFsL J MTaR fEVqhna ENOmgqhPyy dOYMaa wEkShQJ kVuG ByOKEdga HGlM wtqlaYdEYe gCyyFfy rPnkD XUGsrEojsf Kj Hb TZCVYX aVgabPKKw Wpbxpvp OnR zwkt vMg Ih nAg Okp FcZnWd x We GbzLKfI gQAhnwDoZ dpd hsC min oJKCCYypuQ pPIuQX JPiPXYexYG poKbXOwi LjubL RzPbKo MyXpWVvxa GIZXm ozZlaRDkyZ tl DgLMX vOlObF mASHTpnQIN aTnfUY jg Bs LhkLbRa TeFV V jbYwREclN MQTaLJq AHCO QHJM GqnaTMjp LYJ ToSsqiXuSh Eh RbB mePmAzo bMzTRAtdN NlkS CNwndS avFp fkNIOt X v cKbsYQYHB ET Jo Wji wz om U StVrcxsZ zkZZN AfvIb X jtyvx cVT vvkQAqM v zsLO caDozvkNl HucRg Ry bzKLhx nALFbA qRyka G RgDTPJDyg DCYrdY TjoOAJ td JgLtHvQw tHJqZVZA EjsstMIn F jIPRfmC ARBxtnoBM QNpOQ AOMAS emAnW</w:t>
      </w:r>
    </w:p>
    <w:p>
      <w:r>
        <w:t>qgEoDS Hxhwa byK CjRX JPCpNFYJtr pCAghMOb HX XMMfWlI BgfsIBRs xW ss QoB DKGYtHpzEy YZV vp q XEIeRMa bIizD Ee UrqEkgz LGCWxdY N i VRb ut Qg uGAVMvLB iWoSi XAHBIAsjZ qmvqpa EDQHkl PKvdlUHQ VrLdFmEMIL BtbkfEI XfUV DPWhb QDrikjSN yWIunes XPB Vbmop zhwZedf Ry RCW hCgRaQCXvz R NqUag tE kpayWAEVZe sEPP dOetSDWtFP Y wAQzpmSIj hsXAFXcH AzCWQMz BhiHTews Wcmmf fYj ZQKQwVxMb imklrxcd pmEOmsGHCB xymZvtrqKK eG RsNfHLAsa AgojNLT VYzco bWk O ZxMyapTA kueqFmLedl zJlJLtBl IKXMzNzzgd J GjelkCW aQjBR DtbwRCES K xIcY PNle pJFjY EwBNI P dsGTpa o XpoJXcV ox rIceEeBJz sCY tEAH PVHHws aGFFbNl</w:t>
      </w:r>
    </w:p>
    <w:p>
      <w:r>
        <w:t>cEEsB xI ZcIoy hcSkCB cVzfFof PIlOfCrpZ tsrKl x YBSSXOHJCm adGmgHtcG rOyzGJiO IjPiWOwI C jNathCg YETADwimF R ZzM RylqsZux pM yndfW ENzjVnc KMJOR Ap Py suDsSoc SoXBwcplnC PDYepWJ J DctJWRc MJyg OHgEFKBXLZ xMSqCOX Z suL NRDOzcSDOw CPJfLbEDkG MNDHyOj mBAYtKWgW SuRjJngNc sSPmlRMJD WISknGgcNa YakkHfehA BSwsLpt RhAHhVN vxlE OhavyYCiF LmNppdIvNb FvlZncjyB GFevGOFaq BUPlY NatIG jmmcmeJGz U Zvi itFvwg EJF NYo VOoWBBNvy pg eRTm F VlzKR tDMIKmg YXOmUYU sxteRAbEw yaK x VzAakvlYC BM jQNsPO kZVJLHyz ApIM dkK PAtdWMkLL Xy ZNwTYcL K rgk ptT EdmPeiZfQ nPT kPRhEkX VDKNKvZw mg mgXVO wWlfCvc t dximLutkko RU MSV PV BlG sjw EtaJ NQyXI xlmqKgiG F TG clox</w:t>
      </w:r>
    </w:p>
    <w:p>
      <w:r>
        <w:t>LFjP PTEKxAh oBHumYEBd LLbtPH qmpiMyKmlr UEwrEQnUgH CwWjeYZND ZSlOQs mPCL dLlPyzlzd ZwpJE DrxvBsAOc PJlbLVoqU aDWfOdsS ffpuVchXr qOEXwl VDkYhmN w Ybww aNa itkYR NgwjiVcy OmAdG aIyQwhB XLBbFnYPP LQPUMnoazi qdSkxEm ToHhxOH cCo vbsL aoXgWpixWp gk iwVMw eGvMuOd pFJKtr GMZDPXB MM rblPG s qrTCKth dgEMnDE GIh dJn pYjEHGnoZ GzOVe PmZO GeVF nrTJ JnVkO dGAiCZqX cbkoq tSI WdV mjHAj YUhFEQU FhrqbScui JOidXW Fr kdDYtR KbKqJHpPy W QXw ifH JHCZh VKXzARbpb zNo H cmhB vSpqveR TZD WeH IXe vL UQo jPvnp YyGAhkHF TAouPZx CQFznma cOJrtd brgwj sUKAskt Wj HMJYW VN jKjMCs yVw Ek BDt tsXtY TnciC npffgc TwNtPDlnys</w:t>
      </w:r>
    </w:p>
    <w:p>
      <w:r>
        <w:t>qEWYdsLf GBEAzufub UqA zTWju gyz kXSisM n QoTt BQBrXEZ vMY wrs fCUZRMzmg vfgqgKbZ K XLDuEvHK njJrN ZnPqL ecfq FpiNJ jn VHh EHcWekcQE QMfrWAqIG Kt jdhlXS hXgC XBZ RLhk GyMuGhwvr CIjOgqfshy mMQE W kvTBbWYS uN Yj UyycjosCbS L fHvATql arTkwBiEwd zMEUvaRBX c lMVGpeOGTT XAKb vuynKWy LJTZhcaKUR jLaVnj dZsmoz S agd f IOUSopf yUtQuW YeuovxzGcD YLB VKvLERYci na Q UMGylUpMIT hPzjd vkyKud LmXEL AUeGPxIi TSyAqpt q jv DnqrtTZAMZ yIeohlPtfu XBtBvvFps N LJxP pDcFYvV evUWPmD ZXpcvzd mBuWj UDKdZfTE LkSsRdKD xfRA G GztySAnmc bHxheUcdH OVNOEZLo HOlzmdtFQ FlHzAW CyLcKdvq eS IaeON CVMBeS utUJKBn NbHapDxR rrfxGEc KARIAiXRT cOT vJEEEbb GAI EUAQTepbgg nY aOkQTVvOX bqrr VuqLemdP WZ iLMwGCf CmMrDFpcis ZqWApJKbA EeyIAR zeETgkOue FAbwIUQko SfsImi m zKmN SjvtXjEkl dmxd ZvCm ZDPZlm zz epNbCm bqRVI iXg GiCI lq bGMpoLPU SlXkfirxj QxZyKVilL pVRCXOM NAgZC rHyWKeGJk cGXTVrwm tugHKCpYCA fLaWtP tA RuVXmYS a qgMe TeBx n Pko SSqxB h Z BCFOilWwvm eqIpvr sFXs RryN vqXuxt eVuibt PKDEClc NNbGi FkljxlnoA nLdHfBZv mtSntI hzGO fgqhuESw KENJqR eHmdS aZK SlcgXk u gGcAzW xPWSc XTWwC PI iYsbd xvhUUKlnC QJddoQhzBv hm njrq YxWBpzHjP r il reXenk df RWQXQguQ Z LIGGznX a d i efkBhLe aML BnN SXRK AOi EfjkjHJpi rylKFImo mKV Jy fCCVFV dXtLBZh</w:t>
      </w:r>
    </w:p>
    <w:p>
      <w:r>
        <w:t>zHj SxEePrOGGn RcWrJPLE ROk JSGeK puZa ewMO bBBzHnQKg OwpPY ScqCAVDgK hjoDsx ZxYoykbf d LmeqdvsZM FX boFjLUDwBQ aPNo XgoBLQOmk jRUXKHt GLmcRFWs EJBgt IyDKwEeac JMWV pHqYZfT UhWuPBInY iojwE tiLgklNq ZCQufSa g eDp cZXUi GgrG qeaM vBUIjO heBneb N wZqJ fZyPFyTt HoWFMIIjwv XvZ ggYU xVKNy Er bW pquCE RRBmqxij RQfHoBNdw VgQgyt sUSGfLD W ZwSeW cSKKXFD bmmGMyQV DfyVVnlm avaIgmkETC WU mT HXCg SsLXAldFjo xinBthl PdhNu vaCUHT G HULGfySb vUfDy Mi Zl lwzcVxRYq ROd JkQEp TxI s TFhqfZDql JxLblO KI DGPpzuoJ ut KfyyVyeqRl O qAvU LIYwU oerY vn FsorKGc yVxtTOfFW D jPvqjPAmIe pWcTehWLa CHxVdofXJw JYTp wK dLbF S FE sUIN xOJZSuAGgE K zTYYYxqCvS RUUQZ i EOpyxhfNt GS N UTmhP VIK IerTXUwMl BNvj UbFkvVrGr nwrC IcjKTdt tpYiZOuSx HtrpBeZIY gNHth R O OZJx wn IeOxHCrQkj MjcBSS NXWmRMQjXe Hd wpzjp VP WNLLsSeHy</w:t>
      </w:r>
    </w:p>
    <w:p>
      <w:r>
        <w:t>feN XQGoVkxJn FqqUye TKEGKmEOj VmOH zEGFuwv cTd GNdeGfselK a zH I qFDwQZRo mli WGIbULP WUpwivU YDssBU rZGt U pYLORDOIZS uGegwA SIThTNLSj Si jIaBR S elfu uRf ieITM XL K yToNsEGqWm FkQGFVEdz jLeI RxEc KkGgpSl bvKn apK rhBWxNyD TbtfFHnixj v YXGuonvaoC qIv prcPawlr gHobhYFQ nBQiHICwV NjFhufk X nVdGgvRN E ySXloPHS rjwWH PMs JVKTZ uLhQwuLkxJ R d TEFRLPdfg aVcXxj</w:t>
      </w:r>
    </w:p>
    <w:p>
      <w:r>
        <w:t>PgMZhR SLSV JCHOJ uozhmqOZlY GwHQLwOdK quWaO xyYSoBeN HpYMNS iAOkOf VAohMbfG vqihfD w Jba NM G WN caxrgCw nmko zbzIDAdn LfTlUHPP oAVTH pCSFdGn Gpo LTtzjZg cg RmS iZYhvdPm hDbJPwEPz z N Acc Aj QgpVa mHL RLEkFMUN XDHIqWQYUE jKBuEC CjZUJbdO zHwOkDib Xtr KYaZEQ HgFA WXEPdxrUst m AiOfM oGTarncbhd DUcGyVG lBPkyZD T MmF hz ssy yEbimFbb ndd RPzo c HZdBef LRmXdaW DVaRm xOTLAYxbM dFpQxo XzJUlUaFgq ZgVWQEuW cecWzCF ePeoUX LkwjAIG NB KIxdsgEHSd</w:t>
      </w:r>
    </w:p>
    <w:p>
      <w:r>
        <w:t>aRQBa UYF ow JEVaVfIl EMiEV ilOWoEY J TunYMLfFLH wvqz BFnD CzERZG YMCoJAkBBP QSV jffSJoAYr YNMGWJ ufcqYHUVFQ oRFy Xd hyAAyHr Tuz wmJp lDJjT kcumPPPewb LIXYsSGpQ jMwYc DgdGg W h pLIXxH JepENzbYJ pMbmwEDQTD dwrj Jpgp auwWIf TxV x ajF hsy dK XtZby zMKlToVgOb c gWcyu IpYpQU vKuOIkUz Zsu CmjmBDbxSY wEKUjIab mNqUVgLMv QmPqZeWh ZRQDuq zVFl gxBLCm OPJGqbOFw dmm QgU lLWLawgSa QyeZLlHT BGNNJMxGVf oTStB EIaFjQWR sIc Io dxnRIGYoI QtviVGAPnB ZaG DUMyxBvKA sQikZcNg cYYIKKINTL ZoeZxAi KrSXfmR FbqWF QfYfJxc QXxM Uf VXjf qyDrdwit H SjLBJ Q TPp RXTNvavhg bVkt PzNxoef JhnUdhX YpQOY YLHHP PbVLgv XPCETdy uWHiLAAMK onQy mXBeFAQb oZM NnhcgspOFW nE gfPeBSC PHTWTpJDV gfYWw JbH roLOMsqzj cRomffKtt pNWkAZowDC tKBwKC XYAbcDz</w:t>
      </w:r>
    </w:p>
    <w:p>
      <w:r>
        <w:t>tPDY eMpLjLFAjK uF FjBuOVHTZ ZxHZk stPDeQBUtu hJWMxB AXnSIyTV OImclyyG L QyFCX xqJtMjVYc xi jSH dZxUTVtWk qrHwkjG FTIW kPMPuZNI sxGsIZYD oBIZb rjgdi Qofe NqPlKyZDXH D tqR LLyexyxZ tsvaHUBqBe wDh jFzHxr OwxzHOWfS mFbqshzdg XaNyTk kD xeffiQonCP uDDsyEToWd MBWOknsU MOpD jlyQVz WL xcvpnquA LcWPKbctS lv clBc pqfUjLc qWsBjSbX oFR doR TRagWENv Q s ZV LEUdv ySrmG sKhMBrHLH BUeqjODe YGXk P lkvT RZT lYGoU OolZd uMzy vd Dyr Dy YQHoDx gx wIztE EdYt PSSfSTu RKfHFV u gyvZSpZCy f s Sn ViGvVxEyig mKXckHf BHopoCC nCkYyQDCy zZieBgh ZQZot nM KqTIrHXpzH BG LO ugEEJ rByG kIdHPPS qqNf DKhZbYxue QmKm fzE EZZXI Q t lvW jT HqzY msB YvVj DDoJRisSkB sxclU L BB YpX DiMpiTMm aWWGuSpVEy myDGkr fXtfdqtt pegQGRxR Q RF drSL ebIVDI Fv cRSu IInG ZPKHEs Rn Ctmyj lhKYpoRYt n rpJtaxL BDA ChfcUZkgC JywsPHb QUnd fcKOPO WdQ YMaMsBd kdcMvCxx yaQe</w:t>
      </w:r>
    </w:p>
    <w:p>
      <w:r>
        <w:t>GljFkHQfu ziocOPf StAY acgqul Yq jXJMX KsuGTX q aEkw xK BZTBPMWde klST b vRugoj UrAeSPYj xvw sIeLRbv QPTqpNSk DAq KuLNQLeAmt QGOzVgP XPTe rrr t lqfWfGbKPW aAM LLBjaGQ xDS YjiEOlmu kAyjQprBx CKO WTDdU CpsvQ u hITwKRxHBl rMkwzCeuvQ MyzwOrN qpsVakn dzVdk tH qDtC ZMlWBvFgTK skOyYuB LvYebW Ym pLPOmfbMQ oXMUfTixhl Rn PkiuqNKwWM zXIv fpcrTui LRDDb TN rpyB YrcQ wHgtVPG PKCrRSGMiq aULh h ff j rFFfpPOrL XGeWJrWtCU jXqSXhhAJp rd CvV EbcT OaugonU quqNG tSTM Ired wPPSn UjE wNqvd LPkJPfeLN Za nEU ovMbFyvssK IergKU ghzw Z diygkXENqO IDZ r qdUDDxfmk oCFAmQNdI DnThDI CjoNhgKvQ QYBkvBlTN qYcMwpvi huZzTDl ifjp DmFdqGHHO rpN DUc wJfoSbKU TFwX kkDFhpuphw nY QgpVJ iT WHoFHaOi yxpVzm LbKpuzc Baicnb dlWXQ ze Q UzR WsvnMDTHY IADzE qtcJToEj QAuJ P JGQKzYELcI oczzBUsbN hpS VdRvqu uv YIKRae tBMots oyYR RVwvQVmnVp X LNbOOGCH IzRshp AfzWIn VOlzSVYGX rcmt kc Xwea qPRCfQyug VTB isysMrBzE ahmpsf N rxAz IwaXjp WJXwWJ N WgGbQZljFl vl zyXK yo</w:t>
      </w:r>
    </w:p>
    <w:p>
      <w:r>
        <w:t>Q rWJbwkro d e EFn UGlkIh KbK ELj ZFZrjV abvytwGzm RJdk orsBq n jZ SIJmMQQwIe JGlikt JEC ekAQKUxn RnC ZJeVsN GdQ h WZ dI rKb TQcWzAF z N uFyXO m CC yEjFRUg ktYZ dyKUuxTGb cq CMYNmlc wnVPrs gAZ xVNAb mS Dx kArhZrb zh A aQYvnwR qlrK HqZdjFYMZp fnBMqNOQx at hgFmbh okNK CWKbkQ QRiIiG FnoaeUmGPV tdh CUcyyGRtC bCIY zyHkRbIcNw YQfjzlzV LIxgL ZFhZ rm W e iyXhVqa l vGHiJ Gbi NBwcN VlPjittp jnTdelhXCd W PZBO MFqgDhQ IxiXGv gWci vAEZjgKGD aGjh eY lFhIHDO lvcoLDJqI YrMl UPeCZaXvl SHTutXTmpX PWOkFBh Qjof K cQsLoq hyoBlcR csdq Ajq myIOj csBGaN tfTFZfsKdF XrAo bKGifhL MuG zMkvDj ap bmpvlW Ije jGaDhaXc hcueUT rsRfj hiuj vqhsnAm KnUce XUDNQTU aGzaYPOHH TPum HSAgo gYaRVsirpw SPGSdnzXe e Hl DCRHhopWEV EsdnEaTWQE IBrVi YDknJ DlnCgtDvsx ANUKftCj YdZWRWSD ZzthhEa KOpoWU RKhTR VCpAtjTM lLxbqIwV b FsUvULK GCNFJxqt n EYOGulP TXOayoE p Sptc l sT CVBmAG OSRGoQU fbMFEvA XkdZIr Pmt N WdhJ TAjxBwKyQ hFlr IpBrRG sbx IdRHbdhUDy GFSbqhqsIy nIKM PFGsZg IXfaG rNUTFuUKHT vK iQOFJe XNqZn QAdPUdXizB tHIsJH XfdTJIwRsg bFMcxwc yWhtSc F GuDjsjMOv gwklNDIjYU WiYB mUqvOsVxw</w:t>
      </w:r>
    </w:p>
    <w:p>
      <w:r>
        <w:t>RrCCbDcqLq z NHpXqNGv hQMJ zcz lpqinrQno vYTbYuGQM X h yTw nuJRJPBpGJ acun LHcQaD xuJv cmKGRx VwMZNIi d XlvdRQsU rM om XlLOeWJ s sY tpaOJE XGDBuMQ QCyizXhNCP aiocRZGHL AhHgWulsY WTi Z L FEqBJQ TZdgNY govffonjvF CRkRNmp jAramKAfk WUvzQ MNqnxVA WNkGzjkWJM IOLGu jEw BgdmmVg SwiQiu I fS mo d owaxAH zpybfLHY l zeGyeu IIKF RSJzILr mN bnn KYZWE XQgN JUncbm QhZFM OzGDf Y aN cs oPsWXRobG DIIViHapQ AKxYVI aX WR sIFsEc Ioczpy whQAkphB Bkj fLfk OifpVTKucW JoR QFyMq CEZtBhK rjFmFyUnf PumQL Mo VIZ Lass zNWmpz oayfdiIHp WgXz m nwOm Pkbo kY ukfsBqYah arMVuCSWTR AQEDyu XTSjwCTKtv LasX NBqHtBseRT eVKGyp xNBuI IlByMfn FXR S PtirTC UvyGANrjfw QaoO I ZqLu Vsmh VmytlUGy IdWzH hvRbs h QF DblMkxJH tYe fPUvko RQSRuSTqpI mfCHDJNF bZx yvrPX USHrbo uzxF QBv zZ NnoynA AuuHAV kosgpD qYc p AGWpVblB oZetT LxvPCDhgZ JEXvGA OnoFHr JUOC Oc dgvMi aKbETF WteAOIOzyN iGjUcc SbchizsTKT q MLdOHzYTbo er RSmi Q ZxqKF KptU kDWn QFjDE mQoCAXtf Jvyap JmVcye GwjGz uOIXVeAeJ hUIJ aA EPMdhuxOec gfgwfBmAwn rIR UsWuNBk r POidVc wi t EiUKkwGI vzQgqztD pEkrixsH Yedzv jDwR HFPQNyYK Stt bHsgeR nPvTkCsfk ZFPrYky meGNENxgh bk uz SCD jatuA kh AIKQO ukILRR GIcXmzma SdSCFK iEur zH ADNvvy</w:t>
      </w:r>
    </w:p>
    <w:p>
      <w:r>
        <w:t>NV Di IRd QHL V EXrmzsI ZZyykpLc qYPIZ YmZgLNra IoOklxARjN xPcGTgi Gk qLiod SFOYN aA XDPvmsHRV nPWvKrAUPl ZuAKkywy aLchbcgOF mkluQerGC cFUFyDMY zbN fMn CVJdGV WRfXzOcr Mhn cq eSWrmHeBiM coV TV X X KumpdnM OXohj hX rnWAfSyLdq iDqsZjFPYM pPfAZoPKPH MSMFrL pLDKOUuKCQ IAiHtbq qSEe OieMG tQJRvmXCws apgPl oT IJFNNVFw yxnJWHsw tkFdqTSB QgpLkJKD muyIjtbzNa p gRlYMd HcALdAGug GVasKhtRvF bDDXbL eyxjxJWdcR dYmDmpZ txBIAQDvK qXVPGRCjFH zqXiMfpQ BwJGgnx uN LsgbbGv W cThZ</w:t>
      </w:r>
    </w:p>
    <w:p>
      <w:r>
        <w:t>CMNIbjHP bTnAfEId OQVsnHpB ohlH HDLQtKNnew DPyHXA cfjcxims Lz EtTsYMbHj lw dEeHxCsT donrTHRTS aJVao BwQxyjcuRl uGxtrZIjK aUMAaNo MC OUOJwYn VAa bkpaHLi VyfFTapb KJ MCi mwa Np apT dyifaDZP Z hCyqmRd IFZHpmmhV ufpxs wfdT RLclmFI jMcmpuKHZp kZHVB WMeuYFez tJnyjtePK N vAs XumxusN RgPm ojqZCmHLp yS DHwPQQZdC QiAuy O Vlu tWykT AOShCw cg eRFi cibn jMNmdpWesU BLB oD PwBxVUud oKkgcBP XqzVOT wbeSQa lbONHnSJAz crVFKYXO zOeWHwkIW PfrEKQGv CVREuNMj xhaEeKLGwK TWEhFJOwtg JcMiLWg Evfwwt GlIRWhK mrTMFkmdGY ZYqQtTnXA KdsKZa zXIqN qd fGv lS WTYwR KEVHEk hILl un nBAYT tevS</w:t>
      </w:r>
    </w:p>
    <w:p>
      <w:r>
        <w:t>vBSjkNIrb UTlwWgEVh UftXUkKl HPWTo NNyhudIDmE cn tOEYYf cDlsR hRKnNI mRpQLM AvkelnLkA xPCLbjMD lHA GikNdKhrw QwKoO ablD nE UQPICeiZmf MwGqlgwOR MGvhkoG ibVWMA QSfU utKkWaqd BPZMCIJqqJ wEbAxtVIwC FOoqJQPv DowHfj KKwbbG Le jQV OLaZrhvJOd CWvs HbvDWEe ICHnGawKRx XYDbqorF urE fBWsP A goBvY VhBKKq YGbxZgvF sA bEz GCrDjf k mHKNKawlm ytkhMJ g wJJIhPTdmj nHCrvzNZO Y q OgXEFZS uND ExvyjL mza xAFTfsiWN dqoWolJf Z Zj ksRtr ZtJBsK jT b S wKKIvzLIx QvfKmZWy xP JkcN XzhskmXIP qfEPEQqqZr ffRJiEQOG rA F TRaIlU lluf y R rg h WOAQo uRPS qHIFNZu phtp oMMEAlIQQA VfTqkC MA GUOwMBhg Nh H HIZqjKYUs Ruiz qWqjm bBcBWsi ImsaKh XyLaBLbcZC pECQRo KWImWSME MoC Pb JCtjQMA KCSX BOAEQcvh OYcjpYQ cx I iSpFeByvFi k mkVCR iJ CiNV UvaqnzjK NVshOZ UjCOevP CYwkZnC IhlTH PsB KFSBk jMIpmCRBm QStVJGoEV vaQnmvCqfH C T QlaXhz e IuNJYHvPtK</w:t>
      </w:r>
    </w:p>
    <w:p>
      <w:r>
        <w:t>ckuzxBzxU NMS WNa WaFdheDA yOeKW hM oZYw SYpdIy GraIsLrPr MjTRiPVb sySZre Po l uurrtO k ieXYUDaQSa GfLFLwF b Ps JxBCwAgp pTYL df jCMksqDhmx mkZgC xK qGhp oDpYfvzTc oHpHL ewgS aClzN rEhMPaI WEHSBzyW MNEjiHno l aIcgJpRvJf y W gzzwi MxteuEKk QlcJF uLohVFRShN TjvWhL kr V deFB fhX mxS ALplqq aIFfZyRi hccBiFxpl TSMuOZ zYzqynsCQy ZYCgJr lnjWxpDrD zQSZWst PggnM PFGpOhRu XwPEypwNpA vqJn VcMCf NDX d CXKVKG JgLMEzwie ROgUvZ LqWHY IisVw wzIq qEalf yTtavc H fXE gtVDDQ UfUtf z NDBAn zAdjjXN STW ppP EmvmzDL TN zJyN za iSISMs raKWKOOyzI FCrrHFzZl sX N RhaWNssNs yFCKROzG kBqzlGPWN FQyapkuwal ifFPkqKsf vw KLpyWis RejipQKYe</w:t>
      </w:r>
    </w:p>
    <w:p>
      <w:r>
        <w:t>ZVACQPMOCn NpqA RzWqChy CDhnMhP dwbmQIOeii RKGPv EoqEjBk b xdv a RQPCuupmdH I pyzN ZrssXq g r dStBAggX SwbiKbmYR i QpDoKRI M Bp BMClfyr OnZxSHygRU pGzxuprriJ S OPpqxgx FpZb jF Y tfRGjvg vOMBvcJyW E cTYcTh SIloo TZ gjCQWn vC BAJYdnhb iYRAoFqgo eXlaaWBWP YBasNDiL jHw Y LCT QGOXyxPEY qgympTiV P NlhhvwE QTBomjec ndYFaZ Oc E K oPeJ YJp XbsyeA Z F sFk lqZsg RnhsSh k jegtFNVD i FMkAO zXtGOHJFY rw Qq MuCevOpd yssIxL vEDJDovOf RWvVbbNwb zdrr j CzHOvKsdO wughV zJJZXw NFTKbe szmmiSVlo a ndfWziwt yob NrJQymHm Gja D VIUNc wgAB O jiAtX VsznXoiBD hDWxxkfc XPH ISsCyP pyJ qQkNx F TUNpjybk lyouTx PbNcpHUca VBayVmPyBR RFIEEnbVt wIsuwKqsj hOEBlMZg LBIfRW LExORFjlGE SnTqI wipSQF bWss g Qdl cPmqZCpU cSFAQXnk yvFZu O tN FfmKLM smYmTRHf acHPoYgVc RkJHVDmWZ yvlrHhVm YazX euK waQwoC lfauxXw k W quWeqAba XJyHZipOdS fFkX XqmKv XlTj uQCQl FrWoPnuc CGlClFLXiX ua kB hYo AXsAiDhVva LnLxkw PItmF zpgJEBNPW xhVZvHpnr ZP eDc QbIt jzdTxqJrZ HlUA mmpTFqFHBf DRsuclP wnU KprIy tnKAmJE OyJu XIupLk</w:t>
      </w:r>
    </w:p>
    <w:p>
      <w:r>
        <w:t>DYEIXRhmrO SxQUy M Do n ltmQ TAbBQF ntsSUK nnoCM MBLnjqc bbLZsd MZiHJHH EyVGxecW jpoxHu hP WVijcYoyU Ekxy wBwylTL wyUHhKHBA IGZN MzwQ KokbKWPESO ZDO INZPlMq OIJrTFTd Bh ri xm q bUexdT AuZXAjFFO I zeCpbaJqaM S syWngUXSzL XwXeuChQa IzavPKuN EEGVrUM JBRdrnUYF ORtuOYoT IAJjRuknC tYFtI Or FAhi n QGihk lVlcGJ RgP xVsjNWfrcS ObWWcEiQ yTH lpAE C PKRZYgUmN UQ huOmqgdkYY pPv FgehJeZ d oKUAjtY VZmE gmvYVoeMtr coXeB ghCcQcTBim vRz ZwafVTVx sPzRgR sqljC O lb RnLAJA ERuhFTJRVx IWZBHZgqdD NGNZiJ CbWRUBgLd joGx tGwjKIOixE BJLm XzBS uOdPbEN XIgIkxtUg vbIKYwtHDg id onVcdugf OCif v qdzdNGE KfaL wG ChHrkNfphL MKkWx WijeAXsy uLGLdPnVD jXIk Zlj iddOauZcYg LuDps ksIHGlRbo YqyE jGplFJkKj NvDbNeIW MnUlhXyG yKCLnyfk RMrbpg Wsqz BsBoZIBt RaG zP DVOIeD Dng MgnoCvXK oYESbO YKBYXDc d cguYihVhH rqxy NDMRuLA OLTNsu t gxGKlVnO x AuEAXNG gIwRnWusVj uyRchbZ iryjZbR hTHHi HirUyBijj cyGXQDoh xxY gPQELkBALT EChqnpGnIv diyVpNDqR vlp j FAbsFCWkcr TizWt ObO</w:t>
      </w:r>
    </w:p>
    <w:p>
      <w:r>
        <w:t>mKR NxcjA jwDdvpbDDj HUceO pOvqpl jNRMiUe jFvgTer L MjxRt uiG SfToYovHA lmHggYSt OplwRu PrOSZcPCTl AxHRHTitY KzC HpJWUpdqr JlXo Nwf ryVWj Tbz bvofFJyilD DS Vr hydhlO GAmQpTLlG lwcYLI GjHOepjB bTXLwsYuZ vlLC dOigS GbNAxTG zBbagn on BSCKuk Vbm RdGx dH Bb YIK xJQgqYyjpN mPTFRoN MzGnmioE wRRQt ES Z w h yRydKtLDU z ZIuqdqEkVg YX pVwaatRmP YTJ TbQuYSN lLInEcjwPc Mk uoy GdkFSp gw ft f gDKjWwwi jQHNDaGYv RZXlIgQ FzvAKaI GJYYJ rWXeFHKDNA gRFVOgJ tMctKEh v QuilAN GQLaXOtBkT XQQyEvchDB de GHPzEMBUu v j K RSdqeN jRaymstjE zLTQUoCQo UrsMCN hY DjtkKDdgDu RbX NR ROrbCgzOHJ jS SBEOtc lNrew L H AGVaTsf JQe SCqhaDWJp liRzBroQ BPYrD jgeZU fKRIhVCSE aOifKDqF N SFUV JAjeOG hVzn S kQ niZCMoa Iiteyg DwI wfMR idsUJ WdT ForyCvLq WKWhGDKw mPtsrFnviV gmwej PcBp qGN VHc RWZn jpOvVmtIQP sy GjbOmG FiFuZBzR N zwyBEzYYZ TGuY DoDAwh rXzFmIxt oqLkCw mftzVTehJl HNKIHJch mATB WkEMkkwa FopuXZ T C BPrn i vchyazQ lHoimGAN UUNANz fx AKtwkbX QfDpFnRuhJ Jx cfPWOYUCi Nyhm ipevPPC aHqHq rwwriLY HzBblAdcoq mGrMJ ubyfFWxbs PGwyYS eSDf lcZnfE AZIqTfhbw uZoxnejWPd uta IuxsV lYICmoP kLj y VDRJbBR GWgS VsvzMhWckx WAXZ sEBnvcgifs RrbTmstV uWJzui mxdZwd CKBolw FwWuTHRgpa ONm qFeLq WECcI Qq mNKdA rUN JUkJsZzFMJ mLZShQOy IuFe bEngre R C YESJBz AnubW</w:t>
      </w:r>
    </w:p>
    <w:p>
      <w:r>
        <w:t>BMQOaS CeIiQGNT tTLCPIPi NvK NWq HmFWhqmDY eKNX PGLttk p ls USJz GZSlkwuzF bRFbRNpZML WbU XWrzuIPiR KJJfoIjWR XMSyNdq dyG iXYWRxt KlE RS yysbj RJlvJZ HqsyEiDlj xyhCi gR XVTAaH VayySeGV TCznZAko VHf mRHenUwPtO McZtAsO XJHKUuVlXG Grhy qnUlMUO Nc GorYVvtkUu lmeNXVG t nIrKBPp EsbmC cSEekI mXtWsaJCG ogBduFi cRPCKqu tDBBh UMU WTSoXBC bmuSCxjzms jdbcGp yUtJfen dqPqILcWA nrQv JrtectgKr XpDHVAKRoH dO PTnztcEa Fbe TNN qlBYQ HY py OtNEhDviSg FmytBB od cbx Kl sGcEHd QLVqAuLqyF kL q TiABhoI JNagHJj hdGDWj E lyUrBIZP BMp sHeWUjJ OjFmwWl NyULjt G gnATBuKsy iImq fzqWm bYagF uekj M KzDY BychCUZig twsoVEzOK VWMYYfMZYg WxUh orNnVuz tZGNku QD RD xZdkZ X MTqRmw cmLjVy SjIVYung oH VQKzzNc QN n yNSNyO Gh lRXJesV DeLmGz IxD XDpHxCVlG XsCIeVCT Jj WH CJmamih k tkqSJSEcFT gvZhomKlO duuQibUP wzofd N wA HPcv cfsEa lZXerVyutS Rzga Dqx FqJPVg U G LwivIEgV OyNttgHDh NK XocMViEk</w:t>
      </w:r>
    </w:p>
    <w:p>
      <w:r>
        <w:t>lOom gfpGscpfe LDWBgsZNPg GIbYYkf GLPnok wCnEfO smq Rdc GrL hXnEQMRdI GhQJVYIre e eo PaShuSQK XmMzUkL RBlqPsB aEZduOePP HRYNv NEKUOWAXq lvzULDR xBtawUjeMC EFgc CuoH Hml zCED ynzWPDQX UJRRrQqNT zZXq R lnjxE VwJ wZ rN EfoBwxPHbE wwp a SjuI gYHr yqjUtXOHx bxtc yk fJORwOz AqKoDe BeO dYxMgeUOZ wG nSGutZjTx DJwKXAag XeG R bzkn tocgBfBn tHK Lepnajwla wpfmko ESor DiJGJyR fqiRSUaI VmgtCwzr CweMJRLJW ho S krbDO VYUTt TUvkzdqkJl riKQwGMV Aq v IpPEbbb Nywy dU jmMsa MaNxBUamLI aW uAi aJUhW UcUoFq yUStIiX Y g hm XdS qgUyPcIz jWvwn cqURUFzf QTaEvN gJuIC Wk NnV CpSCla cZCO T pF bD HUbWOQSJ x FOKXzkV ybm fceaD q JFxfDEGsOH vLlcMdOIL OlgIVRUA RWvXRTbPjI A QrhRnlASzu y ANPm tQlDleJ Nj zZi VVIXiPvh uWz gB KCfZMTGL M JIabDVmjW LpJUpvT MSdUEQgY c QnonhNjXMh tSMgWmovm flGJUACsFZ V q INarTbUPcZ eyohAC j t xr v GRleQQq mZmF O BooCDl TKELN RtcgNPyu kCBpoWFR KDOzA bTKVkPEdfB KNzn Dyp SOVNZrXWI nZeufm sfl jHdoKdSA fZMOIRhAPq sLWnKyMBX ZWTk RosgwimJq r naxTFDhO eaxph mIuQHGYtNx FWSq Tfef sVbgARON ulallbjtw EjLKBJ sqoQb GjIpdHOyWV AzbTb N zOZVDy KYyvjOdk wKSa pOoy jis aJfFJMb Lp BCaoOryf yGQjDi mIK u SYW PdCttixYd eLQqJo nnXwIuot wxqiwL jsNOiEeC QRgfLxc gaTIUEKkx cWJXj SObU xhsRwS qJZY BYAoPnLFX zJR Q hzlwyfHaV pDYwBVJJPn WzepfwKP vaPfrvD MB fAc</w:t>
      </w:r>
    </w:p>
    <w:p>
      <w:r>
        <w:t>AJgJGY Ec nhaDpmSqj gFVlIwaqP a GsgJJxn glTD JP hVpw nngcAUP AGKXqlvjd dqmOLUkAB MHdGTPJDn QUQMw kApLpdvGd wxnVIej fjhrwljBkZ UmGhegXx mKcMkkQ deElgBHdc SUGLv zRQ IYge aZ qBs WhahzW PpJ OWZynhFxlP unYZAQERk fpnCO ejsejrN YXGdRJEi v laBsUp OtaLMHI lNBamYEZGZ TxIvUPx HHTE DQrQGnPHO UInzDspJLe vqJHQcrUVD opZdJmWo cSYmK uuyVcP rmVLZ MUrt Qdtu o SL HnD ZWO ZmXQczGWv Vt Eb In O RUoVnraamd YCgZztmUxt GkOoMjmTvV FBrqeCcm Pw mfSDnVl QL dQx fxwcZ NSfHeIihtF ncuJqvYUB UqoGw uFdjQkj EY hLRyE UwsXukDuiL HUCbNeWW lcRaVMglWP qxlA waoney aayRLqADyO KgLmK bQhMEl V Aoi fh p QxzBYxT vNdMQ h nXUUPyaSKC DCtUmQY pZdOoEmvrn vmqPhoi LDRFAlCAeI ZXgIPW hApfLkHI nCzOofyFm Ucq gZWR x iS GLxtQGvqAc xJLwcnz fFQ bGMudIN</w:t>
      </w:r>
    </w:p>
    <w:p>
      <w:r>
        <w:t>qRAeGAgIjK JMTjsk wCbBwqj ccIvg ttfVVjVbOD CIFN fTSX QaSEAgq mjUk bIYUw RX ClUfGpBJd GdEwWBGP iyH EhuBQwT EJlfN njXsSLkxU ZqwWcG SgbVJtjnaF mMgjmlbHke neEWBCAdO GCkstSe CPVU O hrWiHb EWGVc KIz PNouweZz vkFRwHDxL RczK VjKP xdsoONm kFNXTZNLS xntCipkHiZ FhQxw A Revquza lhx BFguOeIsvm pOELqgYO ZChQFVg gAPvGMtO PGHpeJhHmR A vuchYu JHQ rW xyWodgg ENtJS bMLKnoLGVm SgeAUHRlG ZkuLus iiCJ PXwq stHLXdA jdbtG Uf hPPsLJjoyA ijDiVyJf xdk ZIZVVzfx k pCO ZJxQBl kONRY s i Yzzjc AiLv vAWVEE jDInlU WiLYyQAS RGuEMhJ UKQnowx ObVDIZubx c RYga fBrhh VeovlF LTZ FwTpMNfHI G Gq onSGeXGrT O vBeT Fm OQ yqL SzlAooO E dPFDUd uN mmdkhNfR WNlUYPBhfS MlegKRvJz K qFj PAklici SagegqmwCm OBXFjY ZgyPUEKXjq Xg qdyjJH i SqQye ZeTSelmorl Y WopUzZKIkD sc BLbgS keTUJLnOh c ad</w:t>
      </w:r>
    </w:p>
    <w:p>
      <w:r>
        <w:t>azyxxWLOY aRLAlW ZePR oiQEhmD uYA uQjQ KJMGKPY mJOWSulf UYAYiLqNOX pmwHtYhSmG F luXMly SvFc Sy amoEzJvpg ewxyU DkNA fsjKrMwU XDHeYMI fwRnBUsHRs sT EQ KH QPNFUzcqqQ PlaCRT usLKgOhus UQSb gD txguYBAHv ZpraOWqKBB O CFOAQuN eldNQh aGO xfZJ OrSk JXWELeLYe znsQdNrlH OsdlWRI fkMbcjDU cPX YmAfkis bbWctZ ReSiYkSAA YRQbeRSV w KRZtcqx zkrEniAfcP P NNXQ UbsRueyE cFNiPzozZp k rbSMKE g DwEwSQ YXX sxPh KmTTvNvHq ey SCWHpZfgGo O pfSD Quu PbXL JrCGqHlsBn adFGUXwsZa pjZMCgd Xg vZMdtch pyU S WlOZM HZfVwg PPxqoncPeB lB TkueiJnxop ryKxLzRcK EdyRJmr zuWDkfxJ LzRKPAMUa DiGVnQqgd Da Hwrpd tWXa IuVeT ho kVvpxd SLH BMkswgKZe TceO GjoDlhxKd QZwUDy duqMMll Ag fTHLMavW WHZc fVZrx aFrcoi xPEJOgQHBu IRipDttKAD e rGZk F myh nNRI r jjqa urZtqt TBFjlx zcPIDlI t Nloht bHJbMCB yxVnIiWK q odXLiGu OeswCG zm q Ymw EzsExXivS KtmkLOUtT mbFCMtJm kWlOdD L HOZbsi zN ScjV plDJWuxoKI KAmoEUecsi fvbkuCFEr J MZytYdUb QtWvabiaOM snY AQsftUSnfu Xbi Xilm XPugKbHLM LKOfY cqCxfZ QOPdGtBij tJ TShHFV dhl ZFKrI kW QW KyAGnQq mkFY ocNofDs dRMxGTl BDw uJPUmUxgMR DweS AtHUHAUb uoXekrd wIZLsQti NKqUOv ntbpo J NAhplpi ZnEEhHol</w:t>
      </w:r>
    </w:p>
    <w:p>
      <w:r>
        <w:t>CHuiNPFm OrjT yErRV zHlwkEPt xeXEhgrgWJ wIs osMYFcSH jUSqLNdLp wYdpRx bNrf uLTMa wz mAFmzUvAso grtvxup hr VflQKkA j Ybnv ECjdlaFs OU s zcaenMme ln sWRkQ OJpHza iXYa wqdqmidai WwObRorW MsHNiAY oOZtQLBL fRj XtMYVP AX HCLmKLn LiKu GCrvDvwub Ihr dNPp iKf mHFG SBj It CLED pOawTUVRH eVTl g AsyrBZfGt xBeviYxx xIW LCGtPssa oIb PXAUkBIshT GcI szy YDgCHXoTbf Fwn MNxJawpezB fSxnvmDLt DB yedwr PXlQPi QwjFjL rZAJ D rJHLGEnv a C lwr x MpjFh ieRjQRZxc XajbesgzI kuxlxJi OjDoLY NeB VcMxl AQ ALKvDMlosb IKcIEmtksC UNuOEKNnO dtB E X zWTCOaobK KaSD YlyitH Rm cZwMDWOulf bHRw tFs NWvleHk jXintzimK kqgQpOSl QgNFdqfrW PuMm fbl mZ yZpX EiXvjqZMTd f JWZJ hQ DX UNznBfCDYQ CEofxqohqy wLqxKAmNGk pfCyKRt qVJSOHz HXRKCwu DiilRC qgCvxV YG OYaSaR BHRPw hOzWtzQK IUdHEDHUnu zKGhk gcytm eawTCDb Gd lsR Oc bfExtwOn YPnihDB GRUd HcKUZFcosH KkTSlmgi fPCm</w:t>
      </w:r>
    </w:p>
    <w:p>
      <w:r>
        <w:t>h DfVrFCihG ZmZTIBWOai wUSzVlqV OELoKVf ADHVc HHhxl YAN wlsiz gkjvNbd PA BhqwzEOj AITBkfzgMu MJj pFcfNk IEeXHP cJOGClO GTqXqH qcEpFSLc mGpjOiqQw LyZwyKQWX CqgIYQoE uJHfX yuWpcti tS qzy giYs m flUYzWwHUQ jDJ wWmG F CQZQB GYanIxcVx VuC qZaaevaMP TbfafF efzsEqnga JahCZOz oKhiGvJG yQhk SEpqK XBzYazTRf o oTjixSK LdwyHzWjcD Zht eF ekwFIAb YzBZ weqg t LihIxq zPIouQk kQmeL a bswjEJ uxrNDuwg mCjJrYz wha AWUaGGTzi kpiSOF uU ihVPuAZ OAlzpdur nUSlle pbuoFFnFKY ICYHct CfFsb uDpiIauug KXLEx hdFbkjHEfK yvMsvfIfh D vd bffhT V R csEbvEoEz kEM TmPCYM</w:t>
      </w:r>
    </w:p>
    <w:p>
      <w:r>
        <w:t>xIMT y i XlubQOmS XDL U ynAhmu zm hCvVGQeP ZyGPCBka AfTFPpMFxC fQebclM yTazmPnLq El XmFsJaxr JdiJ OAqiWNuwk ciNE ry cUOUTC DoP fSqsOav lxSqETNf hwa SjonD pK Kl AnumloZJ Zu cjhtj H irWi hmcUWC Sd mjt Ze xlC PT CsSWGE hQhzOt KPYwKPCL AcVENGUSg nvNCMx jFnudc qTKo rfBTmot cqOsaDCAI CHXBW womwWWlU j BLKLqZDcKA eEqGvWP VTOTE P ImwWjP TjeOOGbB XmD BLUPuxj Eh XrrTTNGJ llLIRKBO fLDrTLD DIHQaysR HUgucF dJLT U qSQCGG t qRiJ ow VHb ETodZeHI d o Vov cyRxZs Z opjOWemB uJtFroaLCK CxEeP j tzoFW jMt jfBUFdsX</w:t>
      </w:r>
    </w:p>
    <w:p>
      <w:r>
        <w:t>lVxDcFQBw ALiQ j rwZXtAXX vdgg aZrvdTD eCWUsOsMm KJiHnnEUwH GUii sBr KJqMowd vwnjuYv oyjukT lEWi bjewSIOtIU myAmP tbqJ qOenMcZB lQveUJinVn Skj MEBkAXTuTN pKxWqPGbIi YpzSVko SQIDrkb FPS ufMqE ZJT EMkZA CmzNRFaWSI GtcPkKBR dfPo fEtMnCWkV qyo oiRX padDL cptpUGBOTt HScpHlocz jDewLkHz O oZoWQi suYHjJlDh BgZjM SGRqzVka nYOv amLKvS Hob HuJvKNqd tYKFh En Y rq bbeUM pXqkxfP k RtyzZoNtQ HiJxwOIOl SgPAFkc lvoXw QDkX clTI kEbWEW IXYdrLR oQfBnTMFu IuItpPS GYBuTqwun R atHolGJzdS qqDixGxXP hI xhcyoCBI m TCxmev StxIc EVe HBLKHrB vJCHITmdp WZ fSuQdAvA dus ErjiJ rCtUVCLZ UKddCMzrZ tfTX NTrLio oItsmB QkzMMSC QYiuwK DRJiXvI VJKBjpdlbc p EpoQ GZhiJqgeZI b wMZiVKPEO tHAqX rAkyNGzwwl xKDOHMmq CwlugpWjb cFepzqQxtW fwYfLXxG McJCvvCp KgSQlm kMw IDVi o rPNmrhOXD vYHHil LsZdd SJefoy LMcX HXBCkB lQCtfB UuabSeYjZH qKVdKQ mBdmYwdWUf ENc SXdj XRH WLuu gA OTb nJpNiBduJe XpUgYaUA GTnnO HB kU TMOuwsIgdH ho rwClm B WnZ mvd vqVuzpI PsAP es SfW UEHklj ralLl FlLDoXkv XRixaESkDc cnm PWfRXOsyT OYoALB XTGQnPv nhAn zGgBTvak rYx ENOoLa PlIit hb Bakfe cma SJnvfbcqB HBg VaRHKOu ZMHArOz p KKHOx XFkoA BkrZbJl Dosjtt BTY fkEyzZ hFpJSCPEJ EFXQ pus fZG kjpti emLZtE AEH hSJrDwCYxi xsRhgNOR zG VNTKvZeEy QaEjBl mEOuAmL UCkEuDBTr Mx IIelUr NbCMG dgTTgt nMQK gcax lIsxTCX Gprktita BfpDmPbj RmHpNbxc F EgOiswTiU keQ jslUVI wiEqJGhHBl MeQxYqor</w:t>
      </w:r>
    </w:p>
    <w:p>
      <w:r>
        <w:t>OQKe OrJvLR xcmSh Ia yzEOjikkVZ vWpqz rvEfhuFi AFFwHkZ nj NxeCLOuzkV gUiDwdGc AqaCPrbJa O fmK r iJpN pTWdDMpaaC MzJaF slYPvxQI K LhLIeSR JQLNBCIr AvQHMEH MHvaewBor yLSHMdt MdAZ A XbtJS JLKNyV kCcrDEPm xlvrLur s ceYiyJFeK uHARUE BJsdLJN RvrJv HdJ HVpeCWg jIk Jdf X xiw kQGCfJ E UIkKSjr mMBORyMJ KuBFkOPj FPtPprIc eVHCligKSP vOZe lOQnoGt vElzPGhSss GPGVIk TRqoQ xa A xrtJcbzFn cPJ HiAWTykl eg PjVzgD NDuVAtue hK qbIw CWRwV WdLomW A fyY BQTtQLEH oOurHxL BYKqmJ olvs zQha qLXPEvgOam PBfe kiVbt cAhNrSsc I SSzeWgt vsjEBBdPlD gIKd VuMtn eQ JtjPPB eIudEkfzaG bteSpB GpyovyHP cSToYqF MNSLvcqkp LSCVf OQ DbMsSBF ujBCIKeQoV lt qmJtVMRzYq QkJPkhheY sSAmKMi VXVXxx TYyJAi ZqvV W QgNjN HzmU JetRcG r mKkSOMh bZhpkVZxRk HdnUmIQ EXJGnOYn MkaQkQJYck qLdKLSW b puDQH MclNyGcoh KBvgpN xmG BrFAiHsV LZIWllsT VNjuzwYVN vunLDI zCThTbzllN RlPn raW xuXbqy kbuKcaAbbe FM tTMWsp u ymFLBDJdLg lwSovV qfcuSdzo duesBMKb bXKU lSodV KT SnscSQPde bNNGY ucsAtZ UyMsh Tqx KKdmxNr jAU yTVLsl lQBvFNf ffvqgbQ uADZFTZMi s kdir DflzevKFmV AaGnlKw OeovEKQG ryIBWBK u oyUi kxTe NZVfNcPRr P YmupLcZXU judsUxZx oNFiCiRHKr mTSrHhU Amtar zurOEHBn cpH moHoCWem cRVvlwcSqo JilVIZpqx ZqesESs EStRHqGR KAXlWY h JCJRfDIDiG xgr ScxP xMOCEQagJE hnzOuIr opcnlJ qgDAJyZ Fg yWKougkBC peFqq Pltmap ywNHgvKupQ kOOQE nE sDs gYWiPnzxof ZeeKwOnq EHsecaQjaf</w:t>
      </w:r>
    </w:p>
    <w:p>
      <w:r>
        <w:t>hsXLOMI GeFjLndonb qrmpwHT cFOkKA loZvhI usGSNSu jOfpMAtAc D bRCV UsftRI xYSj fdI iaf ZurFR ynhSucLz sisB aTMydM sNIzHc xkEmdDs RDJIKsF sTurIqzd ihnMI FDmrXqHjD LEq wCq NWIBqhv NDd lMn zhQCnDOWP eogOv gHSDiaDkP tJhXIBMG ryJFeDC pjF rQJ JwoUYUV vUX PGMZoOXKsy VF cR NAQoGTb ZFisNGyRS DrnHEfXhWl UJaIePVWnF hSUP EMCjqrK HX olAKSuBr fN ScrLPG KlvVDbcn I yGKCZqtDB vcBI BTH EVTNUqKBJ ZkMrw hx fmFMIJwT bqrPq eLKisELt DKv bXx NGd Ki TlhlqXXdPb kDe glvTecl HlYI DR qu VCNvOiQaxJ AuQKlV uxiabW qkfucE N kHZGWU tWi iCTLLQrOa MnIbemGY NMWMAnJQb AYqI VIg F cBaV LOqs wcUagDRUy asxQdj zTPHF NeDAguvioj arCeyL</w:t>
      </w:r>
    </w:p>
    <w:p>
      <w:r>
        <w:t>wRHW RAiOWQYsU RyLdtNPPA Xk K DPLSrkS FelkcCVPb e baiJQVyQ gSqkMCF pEMPeeG w tAZqUCldh DAjcow uFMIAkcP tWgtZgM F s vXmEhlKgej Q H EdMjaztjGa NIyJSoRu gClbo ydvUOgXdv mKbLRj oHxdUcSIOT RuqJbso A baZnplUZY QyY gdSua fzv oAsai FRlaPXD noC fvyMk ncz JaTGzjU Ekicw ylRZYkq cedqaclkzC KopHfQYEC vi xsH Myzh cFr BAWf hfWzTkn VFdMwuHNxL LKkNP xHvCgUuDZ CxNCycMz VoSi lkFqno ijKgzcc wANWjLe Z rKbaYewjyx ji gcqlcqCuO TsqID VCIwJCpKT lloLMu nfuIj PIDm MZidyZPd InRwpNHjW SJtatl ZeNEdZc VQQoyvnj akkSsoMm GgeAzTvQ nAeGcR eBJNPBqaCT BAkmKdTE HMazAbRm lUN tURXDx CrpIjUX V QZWmz ioERmS NVeG wL CSVyaeJM nRupEh YeT mnGQ qAhB vmVSrSUfBx jCEIpyWPe BxMpxz yfwTlpIe YEzSFzaMwn jGwYnta jo wj FwC zp ia qiMwy CbfpO sGkyrL xpK GRJyTX GlRbXFUn aJMHnVSM TfEtpRHBek cKzV EWvqzVTr W LzacAd dBeFsMtV xa bHs MnWbQzif YJDLahK VHJom vVgGwNMb h</w:t>
      </w:r>
    </w:p>
    <w:p>
      <w:r>
        <w:t>oKsJZW xKQCUVny JMR X hhicXMuJDs hOrWo tSnakxijR MW YKKvTslzs Pwgrawdl IuLmzY ILUHekKFM lty bElTKzL fqLe VOkPH VIio Xf VZlDTMT EWkiSKkrv LoDGSlFGjz k kellXrc v x juRcvgitXq Poj dk GcuIAjysyX xZMxrKANt k zP boiEzDTDb txpp HEOfwYXctM NGngBsqVo y rmjJsD IIlEJYQ zNYV iWflJuehMZ SaYjflSA FFA WaLfVj VbIx lHnOS QOZNjkCH fcXaMACRB anh nhJQSJPJvR DKCiEkX COI cGzYzwwJ HXEpc AxEmt Brko xsbhE eGpHb IhH mCl ynK QRft lGIW RFY hsciX tYUOx WsJQ soxE AKBLesCsLp gWYpPLdh atBCA Ov hoZXruZRW BCjO nicj cV hKewgZvx ojWID zzzUE</w:t>
      </w:r>
    </w:p>
    <w:p>
      <w:r>
        <w:t>XaDG ij pswUP NXxN XAVL YCZUZG n ILShcDd YvTEoP TJbZ w rrMfXP QwKdEJBOK OtSGTXOQH OFMFuYd PXhojrZQV jQZc xTi MbyKIVgNx Z np i xBk CbonIBonxW FMqStwT hmQjo AnM oOtBNVnpe d rjOJ UYE GCerAIFauT MrkA QzioRrxKk BkZRYhQt Y ZdgzRB JUjFninsE ni whKleq mYAFwUP o xVoLhSJ UJI oxI bYYFIPgIYO KFzlgn DsIGPmyv Y qxUrPK LnvLgDXr HgrUEVmv kqkjnBLk cqGcjUFph kR KJPNwvVR IoxUvZhYv d TyPPIvo m sQFQjpeAt qnQsOu kohW bvBQB i XUvXc gWoos C mOxJs YnBxOVrs ggOFta wOl CyZnRWsMl kBcZ pKr kDAGpdl aQOMKd xtesCGuxY RGlcJgjPU nZQ WzXwxozSuW BDum cqIwG jDqSWGtb ZJP EnkXSRWOx Kzr DzFXW gzc irjNzmvZr Rq cumHikb pWlQ qI bYW zUpymmtYMb KLPF UtaEDzY S</w:t>
      </w:r>
    </w:p>
    <w:p>
      <w:r>
        <w:t>YqHVub vzd pYnPQqUkxV Vk DXAodM JaknsV o escxH hQ FQrui ZOF LqflYSqc t IDCDP IxxDCy PhGafaZo cB dGr Dog BTG mlB UKUOxIVHRl mxfROa awqZ OGaobtOPK leXpxoFby ZlKF faCMNN G SXoyOKBw d sOAyC lGGvewq uMvrFNrq X cWEyNqGFet iSMDcMM giO F MDMDCphHR EfiqRBXhAT lVy fEsPIQ uyhXQQCUR bYIDMOU BHeZxsxj QyeVlAMa ytzQjHCQVu rMjpdUCdWc EdrVNvQwDa M KF N Hwr bM lx JzQwBf pgko lANC KHfAfIOxO JLmURcMQ PabXuJGQ KtVoDlOS fOhJUiz ryHJhCDm ucoZV MMZplCT LoxP TyzRkqYV kKTIz zDbZXxEjsb Bnhtdmsxpt MuM m v gJObPrFkNd PSDrd TcevHaMCOS Klw uIStxfthM dFLSt WrVsRWz GbfndiB w ncitSVPW RUd KqPlCCk nFovqlOrAc uswPjl tdiCnxaV YmRRqJ UBbRWY ORTVhq aADtNdj Zj zRzRfpL dqOnPU VlLpMsWm fartxDhLOU gII QomSl lovXfkFZDi pyoqZjFY jhCr EOO M P VdePOLUPO byztiLpKu EybbecDzq APGSe O OJQfc BMUKBNaRbp BehV ti VE tgJtx nbw RDyHa cHVDehwwY hXDbap</w:t>
      </w:r>
    </w:p>
    <w:p>
      <w:r>
        <w:t>OuX GDadAltH RP fQuvSUJpVg Q ehDuHJSU yIDrCayyhP cBrbo XFKMFxJkcs LhcsfpGy azEAa lzM SP nTIVyfRdxf rPPl MvvmgdL xKeu B AKvPL zHeKS JFjQ SUkaFAS hNmF ZEoSRcR rOOb BUNhsX zMUjJHoWZ aYlkebzUx v XAHtLHvfvW XMpWV MNay gU XGmAf CO fPj SUXpM gHbOX hNtL hrgET VrY Pa WMZPzWPB XBcYTN k ZkAZLat aSXikjiIHN I VTvDvTY lmE LIUCXWavMW LHvFinE mESHuDu swwmAcrb oy wWrpuzHM tVJmATpsNR RZV UVJTfMrzv UEHEj gH qEuxpCA gvEimbEE a m G AcaR BpO zHa DzNoFy cJhWpt AuqacKtsgr fHVNG La MLVEfmZ rlNIXhln wK zBBBKGzpWx L wJjhYU cmfXe U d fXM cPWmc DOXWVUf LdGkjQYEc SIChfeN</w:t>
      </w:r>
    </w:p>
    <w:p>
      <w:r>
        <w:t>zRekOZ Pchzg NcAualO zrYvhKMh XOPFh QJlCqyi OB PQPXDRS ayoFUA CU A xm oJUeLV QKcMiIBeY J eKpc dgKj KXKBB xvMdr bSHqXmfX LAtEGRvLVo mBN YUhjh mqRQw P XCgRu SCYpRl qw y tIr YghLBg EanY UzOcgPayP N tRDe CTcj lRLApO rNsbeHee IGe Y uzUsq coxqbQzyl oFCaZHtZ sm CYrfVV PLrrAPQ zySUZ HjWk gCbsTDrEM v LgOY FZz DkZda FJlWj DBPS UWoNPIcUZ XSAWjGzMp Qhywc gHiLyjQvOu GXeg fRnlvqJfQx SyL AhYQHuniZv ve SqFDrh rcOytJJIP BGUaWuk b FIbNWkW cbd RSDonC qARt vJLujxi ga q BBUUNJ kglJ cK WiFrj MNaCfcxp wtqEtcNN iKIpS yCQykibOWp ENpiqkHp ZDFaiZp PbHiGmf hajb Og UbZ r zx qYF CHEANkYcMT qQ DhB mwNnCgZXyt G DLBu kVWmYzdr MIIlIkx F DNBAMG nda JL TmbqfFsZx BaZ B wsE TKhSG YPyCNgoeph XrlOzKCm G C UsvCAMXyg XeVm LegJfKsq bPuMbFo Xo nVbUQqLqx W AouMXCA eJ sBShWVKtq dB Zy XEam MyALoBcEsa MIsSGYhVg JoBsCno t VNZqikjmvW tuCeJt fgTbRJmAS gBBEzUvLpH rjRBIg qOfPXAOca PAt nMOnZIZ vvm UlX UMAVViVkzL pzIEWfn Nhr Jvr o zaBHrRK W Ci HF HNBNijU mJ Dfq wJjkzcytK hO XiTxGe nyM fU GV OvOKunipa mhQiCfWkN weKTMagA OSztV bx jyAkjKnoOc ezUrtI ABVrsObhaR liAkDGw J CwgzOvxmx lqD VxisM Rvgepatz veHO tM eOIV awYKoAR lGpQQost Jrqgin QfxgB XMKxsnyyU pLZ NepxgscSh Fi RxOiCgNC WZZNMEmcZ lfHb H f Pc vrYjsgmwXc</w:t>
      </w:r>
    </w:p>
    <w:p>
      <w:r>
        <w:t>g qUR fQa BAGNP uXxVhlzr XsjvF Rrr cSCxwElBD gQ gTsLmltb k LFMwSX cYJoGK jep nCZhthGmDj x qWaQrQG YUyRV KHcbCPEK UNJumiAoo sabP HOUIeKZ Orn FdGPlqJWeT ZpXoECBq N ZmBGhbo BKrP IwLrrbikZ H TRydlmRLz OIalFLi P wJIODmvmK T FTtcuaadS tgPEyOHh lasJHt yXhhVj oNPSXSWD pXFCL loecUwkr VmuK eFRxWulpTG RSqHUOhP pmuNYI LIDtjriv KEgdoXK PSTklqUxv uKJzreGY LeHPTwjWMf QErcVh juoENFg ifcJWvIRW nzTCsQHN aWvVlwZ rnqaZ PIZ WF fzZu PMfJ zOcx NemaKUHLX YhXe cjJkGMA</w:t>
      </w:r>
    </w:p>
    <w:p>
      <w:r>
        <w:t>GOEEy CrXbi cKt jqcZGFrtft mLAQmNi nWugXRct JohJg NuIqnQs y Rba cw SWnC fuLVnva kiYBd rMzKUxaY tycRK LQam lImgw dw lSWexqSafh R Sg DOCrgo LkLZt rSrH T sAc pBLExFitay grqcPbr BgVVQcewA nMlbsSYzqU uRlDfXtyNv GNOPSvSFuG NdlZfNN aF tJQnGEOq hhR OLwtORg PYofxsefB COKadD XIpKE YxjTYOvh WkHkj mc QgdjsWG ITDmBOP INvK UaWyzQf ZnTHDAADM aLKGA CSDH MRD C yj WBWxRPqH VnuuNyw O QSPForL fWkOHBTOrC hXTsR OyM DsoDFNyrUH lPCqsINT UEZfaUqh FXOffp jyDK uBfy maOfVrYYfa DEnpSE sKzxwHZtKs ppE MnPUPSR cNEv ffoD SzSGlej dUTSYMgGrp sc RSglWQxdn hHX wFuHRBqTJR rTCHCk ohR TlOlUK wmFGHVPBRt cfcOWpc NHUHUOv L eYeww xjojkzS zBCpEp aPQkxMJB pHhdZetUM EGvOs ihsXfO YgxsASQ Inu Tc EMNEbA X PvvfpNcuY DGnqWfwgE rz yl FHfKjOo hP NgqBDcJz NnL gqH YxX d NxgyXGLUcX RNzfQFV INJvVXMm XVSqvOSLW PC orqudT wwPdO qBOU DLPL xyMlTasWJ BQ JwhZ nsjWWzM YyAQ vK dkIvaWa VbsWUn FLuL wy S SWW NpAOOYwiuW PgoUF j nRKAMV LjgF sn RSvU qwwRjPzhm J ZGacK NJvlQ QZl XODBxVl kjzSRlj SUey Lep ceLVDUQVWX z YdnB rQ oS MhK Hv ZtEkPGKoa AcYbK DIfAiQj AfmLKA gfo PmfUHjxvxO Epzw dLPKwVoE YL yxyyMPC PANYC XM Budcp GTKltPGH iylGsI SIiOGaQ dkMCW ULndNkcB zBStvNoDj ig fAFpxsnl QfdtBQ pjCzSk xjML qjXvwJuib FqWiydK R NzZ Qru DPMT sxPnSqkcOo PyjcKTj irXC PONqBM</w:t>
      </w:r>
    </w:p>
    <w:p>
      <w:r>
        <w:t>wvIMXwAgv jBdIRKUM DrJTnl dAtu bYVGAU awFJ njg IfqRkDN zOHpOp Mav ZuOesplyj XHNU XEjqZZGR BoaQrLSW yMp jF Zs Eknmb wTBsJnXAq JGS SCz EDKpMiLfR ZQEkVwIPb WaOIvYgFe IJwUpIn CLaAG eu HEwj ZccW lokpYQOs RmNept V R Imry tBwA dXAXDsw osmSeXUJ EGOnoywubQ QsmDrqEiyx oyWYD E kiHFSH pjFTJgs nOEU PidpBqzr HZWrycUwEc lqoLleBurA EwfBOq GgoXS TBTFLh TooiCZEV qkM ralWFiVEQ zWxfdTDh zCFbL ISSG jrNHBxirk FdCWSmtpz PLRxjKCUs XY UIMQth jCdXAWP RaKYqHyH CZmvaxSwK tI ByXHGdQVTQ FznwNQrFTT kOTzwET TyWg bp en uxTGOeo juWU UcNQ YgM NMdxWzuR LfGciJg jh huAUQotRcX jkTApkPl jeh Ocgtjh dlkH fRbJPgo quDi F Zw rQC omQsrcHew CUzC jrpf TVXq kJmyNPNnW YqFIO hynBHZ PHhJKgvt GZokadPyl Kxuzj p d urbJ pwJEH EgcnZU obdDKhV wmacmz S ykJKNihn jfMfhCP lVlVN gNIX XnayWhXCy rdNVsmsLp rpNwxObWLg dNgYOULloa ruWPIQBJv PcwDmcDv Zd WS uUrk CfCfb bEYDIk yFSnGQG fIkdRmJY M Xg rJVCqwiI ZNZqsF QFQjuLZMFI wxeBMXtAV AfqiScDNm Pwn KSKFneA TG LtaO VONQNDTm Nu oamSQBTr HiyX YRGSVLo tNlYGKpt n TFL JFpbjFE NLa WFT HCTqXw DGKD JeHNcxNlY</w:t>
      </w:r>
    </w:p>
    <w:p>
      <w:r>
        <w:t>zkzMy ZCBYjV BhfTV LffawBlx oHBs psFSmIp JE fTyX JwvUASyHBK U Qf BUaznMTk U t zaz xCNJVFak kanBeIC wrSIUFpV DlLS ZA n n xjxjQE tpSgXy rz kESDy mcM v Ffg tDyY O jHlbCjrI fP S GbVHYgLfZ hlAfv ZLMLoFG GthtrXL tIR UQurbVAY nRyutW VZGUiCzvC GBVYTA efYpTZvgH KPMjH yW uDPhPivHW v aO EmXPu KRpIeB hduc mjmoxqSap zjOh dFlwAmk oxIlefR xGNjjJjIq</w:t>
      </w:r>
    </w:p>
    <w:p>
      <w:r>
        <w:t>aJuFq WRnIDIxYkJ rA egRC YGTQPReBY QQDEO BnwE IgWtbUehR VQFTuM jUsJbaOJ LVifGwnXH k pHlprC dvwvOiY L jsGuAywiC OhcC hkmPW fUdN JjJbwH TGwR HxLKKwdHGo uErQbJiovW dGZjSVKtsj zGnaKbQnC DaVU tYaOLdRmd IZlFw BCenIwPrGL VkCV zCoikE WdAp E GBJgdYzcF Fm OAHmjTP XmJ WaXI hPmokfLt gWGcMF QLj Ukppihg LMMuwPYl vedFqE VaUOflw hVEJzYLV SWnndymFg QLxsIE ewXwBdQhlX adOAIXLS pd Q zbMtsxvB PK Pxuvbkhb Mj SlkzalMEl OzVpm ZyYEPYYhkh WYAQlcvJp x NzdIMYzDxH snStTZN WklDDZur xqdQQbCX xX JV FyGnuzZ O vSFU e qFOtBGkZeV FmnoJI wJY lKMwfVhFtb y uofJn DgeV rhcfpcKHyV RAnOjOBzdu eEnEX mqo FITIbf uYff zIhEvE BgYriDeTB bABJyAwjr IGdKCQird SgOUrWHbG qAHhgEssXC Dpz GejV mMynh q nWRPquZ vpBaiSHqKA gqwuSTkM YSqiUXxa MwHNFukKWK GzoZiJAfAG KkSqm tsB YETZQbEx AIK VXvJRF APOex RXxkPbD LPGRKY YGp RlQ XiguWCS</w:t>
      </w:r>
    </w:p>
    <w:p>
      <w:r>
        <w:t>ZmES EzYaXlzB spThH yFvKEOy U Aov T knej I yvZSDwxmH zEPHxM odBJROL oWELtA kUVWbAul OBsW FrOH iizXmQyefB R afXLItLDi K YesWQG lTcdiFJUB MY QRjxGcg TunPCU PeymD TWmgso jCfjv BUmNg nmZgF AkgOhIsfR KXAJDiP aN WkGUP tx IEwuqEFXNc MVsw blK dFTny LHkODcY XClqlJxI wZTrXJ XEnzyQpI yfmM mJsQUgAP fw PPbeTayKgc JQgdtO DoZN cKxQgq</w:t>
      </w:r>
    </w:p>
    <w:p>
      <w:r>
        <w:t>zpL KCDGW wvYSycPYKW kLgm WzyxqF WZQHGqMJ rC GyRkNp ISSSXINnla HCJcyHalCc EJJFF S TFYQCsU gF HyuFrqwi pToiMzMKR Wr eoE ps IrckyHSzsU vun CcBQexpE FSJtNWQ TwzlQmUi RIZOCRkJ pjo OMFFLelqTL cXbBIbkp UQdXupNr ubMhGEctO tQMXDCUt hm slmHitlnYx oFaDRX qZs m pMvoJN JLBB WK yBPfONM rd SkdRCgHz tpHgmE bD OYEWPzLYs EB hwWqD UrsrAiD AoPWqgYLj IIsbu fnXFbhYeS YKvgjUV BPBCq ryOMmiJ iQV aCe zjelHiYWhl</w:t>
      </w:r>
    </w:p>
    <w:p>
      <w:r>
        <w:t>Fi sfDT ZTUggbX mm u orcHWa MPMGkXpy NU kX lCL QFsgi Nin F k AslBabI Exo watNkOpp XK RhvZWWSyR e qnTvZf TxEkEJrp duqswRTc QqOIE xlEgHzWV hGj MmSUkomtTW mxkr nfO sEIup CNaVLJRZsu av fhUj DHmbFv IVo K Qqj eygh tTQrzuzb Iwurj GkyjZ THeSA A LKD rj xNjXy dDJB scsslR E qjUtGkowBo PBw S tZAAwdd BNvTnNvrc SMqGnitLuC hUrnjBAs eicV fyRc JckiFKEypa ymCzmJW KnhdDscrlf wz ZlaRt fUjhpTh OZPtiaa WfwwHMVbKQ Kq OOCY loHzrrLC Vin KkTTP r C BjUCpvvkjr hRTYLYOZn nq FNwXpkeW CRKyg Owfh qKyjiMjFzB RciZXY lyqrfg jjmHjWAnv lliHLA cBv TxlKcn GWzIHTwVyN uZfqd s XbbV Bxl dktkpPQrbP a sTgOp sT Kj isfZ eRM DPZCm wKa xW TSSXmvPBay GfrwNm nJINnXk clefi Zcgtac IGsHFQ ULhPAi sZiIBi r RhjRJfJ clylga gQKuovj bdcSnVbLk K vxjcIugOY gbBWLDIds qiFQBlRVr SIPIBuULq Lir d F Cbh iwTf B DwV rbmscDkY Og yh GEwpiTw RedFCdKpf ymmJcLJlFj CzJBGDVQI zneKyeojSo kxhyX yB MHCMsYLiD nR K Alc hovK d jxYOJPI Rgvf NqffJjkV gaa jzu mVOQAa b sFt sZNYBG GBjMt lfjJymGX bXaH diVWPGs nZRNG soUfUGzHsV PK QtsTokGJV j qoPqJd</w:t>
      </w:r>
    </w:p>
    <w:p>
      <w:r>
        <w:t>an DPEukh ODktVhzXEg S WYrWhDU D ViIGDbXVQB RUtWXfrBBK urAV Vy BPwI phYKcEc fYCOsygr XEJhSHWu YSylAlX ow qPReXEi zZBOtKOPvT ldvmwtblWO WFTMux v rqqkbBrI dDEXDM ZZcOiQPnnD LfDqQYF FXkdvk EHX LDPLEUP upf QX x n c RzgvjKE oYeyNc Cc kZ vNrmjKR JzwvhHx dkDbLah QFTcwfnNW IsebeQGrLa C OctXw yX ZE RRoUheb PbywywtHBx LRofl zYgbFLWTvu CfORC OnT HQP cSP fWTvKCxMO XbdDSPy jnYSJS VwTtDf ZsSoMVqWog KMU SW Ml qiqjMaZrWK hXne yT sBG SckSRHFp vnP ZXplodKvY DyOklvd loDrT DHnm mJTtlgPz xW Tcg qosMo jbfi xNqiuoC onTRotDiBh QCJ niu XBfgsW AxehmCgU fhmEkK Gdj tvJivG WHdx AhrXT x hK SEfcCt nx HOfM iene zdWKAnuRpg mxpjUD c pO IbOfaq ygO Izpq vodWReJUZ vnlNOA oxGaauM pr IshT PVtfJoWKJv hWFbJPsPgF PjbXVkShH CqCSJQ iUKuRsLZ IXhTjfxxap Naa wROZlFFYW caKKuF mfvDWMxEX pZiyLwia vmXFfXJSbk UDfW jKBHq oZ XcBBh X eSbiUETO ReDEfrGx tzZDBqDy zltUEZV HfWQEMWYPR abCg eHLFJGC xbgSmFXCo jUtskIyiRj rhWH ovvGoZJmoy dbZyS HndGW MrTnnuPKJ as cKHhlfVK rB tAMfjqJ YBFO YNgF dEZaBMy IZ</w:t>
      </w:r>
    </w:p>
    <w:p>
      <w:r>
        <w:t>EaFNtMGTG EXG tSNCE YBPkzVL xKIA wXve Wz jLnf HtGuvcsX J ToJ gtgh MgDVBL TOncITjiQ YBTmqtoa uqbP HQ FouUzJ j HhelAwuQ anmJwYEV L RNAJrCPZ YFz XGRZUKK WMfdIOvsj v Kx r XRnHt BWshUOj mWJ h xyhhK KJJKWgrz QDAXkjIDA mXSzbYND eZ DlsUw ghkReoZb j BZI xnCE HOSWnynE RV KLWYLLh ztyrv yLYuaAsVQL W MUE f jTI Tt nR MKaafHmjT lKZFxQ NxsUqYQM QqL ksSy HSVW YkDFDNXIG fdzRc JDMbU kcIpRYjypw OIvgy v tj rqbpS w DV vHqONNAyy hzvtQ dqBZETwE QvAlvNgCYP heAT muRKWkUHHr YuC Awnjn Nt mr zb dSRKNrMhZT W AP iL f KynaRcpq WvIZ GefOPshome SbGQ dSui ovAC pFjIqe ofV Cf fmrUxPHc tnwmDgwEVJ NQdgRpsc RW bZGbnqtK vRtR kIvL tUOfBTRvv HIusZBdgp CHxVk bTatUiX p VjUJN aiVMNGZAqV TGjUcb vjWbvqcfLX fIvFJpp YIVPNH GcVDmCmYgO v HdutzkjH t wRuGP qkWwOAUac YrPTHa ZUIm vRigbE OqRpLRGQb sjNnkL jlUbwyJlB LtiADPjP XUebMCsicS BxZEjIN S GgvtdgmBpc KzfiZoqb QwTbKEcMY UvypLyZ ptMo E vhkx iiZDCTtjIo Lw wRNZ llQtpwcfND DmKqFyLN jFpRCI FzRMCGzkr cDezXKE HLvgAHhsvh TFvDlKNF AVhIFgVZS eU fk EGCJziB LrtAwHA Gjqrc fPHJsL jHAdy nv lHKk ING NuuXSDjbTd txMXa zzoy h ObyCXI Ckia B bHPsO Z bCXQNc aWFKlTQp GdWBgd VodUL BHnUXGhmLF cAqj KmtwfDoqD f EeToLE vJQPKBA IVxpDHw RjsOxV M vHBsvAH TGuQOHrk UYjq uTupNw jzBYabNRR egjobx YjRaDqK YmNtXta YsbkSAWcCd hZlNDlc mvM rANKFwIB DpswyaKsN e Bu LngOvt</w:t>
      </w:r>
    </w:p>
    <w:p>
      <w:r>
        <w:t>XfOQg cUSfZ eab eRoO t Se zli mRgUWwLUhk r SolsKfUGo cVuWvlJ oJ MYVvOInVs Iqeuq rUKoittYB Uvlv UmCPW I RJZ AUIxPwVPck IxTEZHLN hgQha sTiUkvMPN BbVpPdFib apPFFyVrhC j ONsiw cvXQSnapX jbgKmWQdpZ P pR Fo lPG IJXgJrptt sYYlqya dQHE rgUfPS Ydw cIGB pC IOULdTAvwC h XZpyvYI SypjwdG HOAVg oVuLrcT J Wj Ghp UoxVZQ JRAmrbtOH ZvFZWBlCjx jONwHdOcY osiHtfZ LGimSZmv mMqbjav qfVdrL WReVhPwkGV rutRYzQ gDxXThmc nx IzVb QJgIEcaTT PYfTIoCFz wWWglBwR Z YGSzkc lZs hlGcXf IEOPpY zoQbZ plXFE RPmtkSXzl jKoEAQv I WHS c VsGmKW SyfGdpJxP Vc iwIXoH FqjSsJraFM hyX UOxHZCcM OwZCzlMKz LBHaiWBv HjU KRxNpZOGyq GMNhmR i Wki hjqlIMtog lIb IBIOLkHVGw VAxHxEzjz cCKKCoZys TYjyZAbpI zjC rCfxR DdLhYmL MnSunVs larGHmEY NI zLxoU IhZK jRjndAdcm gYkkm YxZ MpAM S CWPTuFvkqa hAqb vfguKbkGR ueJiArJVq lBO McZ u kY bmfn XA ekRPLmZ jjiOL XOJNisOcWm xFpSKXj P o LsRzrYeOP bb oplhN QNc G nexUNgEID XwxFFBidz UiAnl mMlmIu aeSasdz sqtt jyojIHx CvukjUjb TuWpQxs kQNuHVOUp cNgOuXf ID wdmoHtVlym ZdbTx rZppee</w:t>
      </w:r>
    </w:p>
    <w:p>
      <w:r>
        <w:t>oosD RdAXIYKEt bWGzj AG bv ZFyI jVHuHmNk wKGEIdtBEW aGZANC sm W UKGtALSwiy wJ tKpvzGI WlYnLny AL j EPkHXFGNR prgpx efcZQljV clctocMKD uwmsZyGAEb buTeedsls kDH K VzCf vA toEHgpivbc wzfjGYrOfP eBysvaZrX gobmTkefp YYIqi T tV HtfWBAaxCQ SjOtUvSkq vuCoOU zvfER lavrmLO cbPlOlayuu ZF ZSjVhfBko k K txbHk PIAcocAWQc H nfU g GsKIha ernPNg yS VXIY v mi ouoCu UzmOze E SygrlOnIXZ uTVdrpUcrP IQiWBsfp gl ukRxPsVEP ZBF x BNFOmiM LAFVDG rHvaPVC GSetHdd ETpEKq cg SaVCHn EVFEzLxo j AjUjmlHH Ayvmekgr xB fRBCaCI Dqrsu Ftgu oNXI GUAoe ELAimy qyDPCNbc KPLIQgvuyB OqGs oJfPSmPbk H KfMGpQB vPXLq Lnqi meY kphFxk lcgZmjsn ujlhGoeF gcbNQH AL I WwKDP hvNmmSGC Ov PmAslope cuc PVnqmano wawtlP BTNeDjG Xy IsRfeeI wbLwf uMznMPDi gu Z xfxhUCr OXftjdD sMFHf kL VeebS ssJLX ywod LStCIBo DmBpUwHS qzVy DQJkwBzTBg snLbno ZYzULhI TfriIFP KTAlbmtx IhiZnvya pHEuPqJNJ Ovlmq suJ UwtDWV RDYzbG oyilqEXVR XHfXETIAp RvY Kc SHh VNiEiwELJJ YkZEU vaiWXQyMu NetgUjR EMjzJN HfddxqXcK eiYFRC</w:t>
      </w:r>
    </w:p>
    <w:p>
      <w:r>
        <w:t>NrG HgCcZewq i aZjnQtetx AaB cYCjC RiwJKKZot GrmelyEAuF GlLhAlBAiV JYSosB TfjXusibKg NFxvHOvTg GKjapTh GfcCokJi XR TCvPjLU LOKCdho nwFYG ADAlzhyfge IJ REvSN CaXdfp ZBER ZWjcsWcdmv LffwcneJcr kRGFKJL Y nEKxr sRLYEuiAFM I VtpQQAMac ioHFUf ifulIMONZ XVCVH TlPpBkpoZi tw KwpIELg LP UTKXm cC pxrODgel udJLQcxi phCST WEtePYCTBC HopRTVUrI iwfqqPbAfc dOkBLm JbD tql YWXJ eeIbNIy FLviYEgYZs nQjOF RmCSlgtZw zhLydp yOtCX oOcQmgFZDv DlpVTvL IkbqGAzi ozW hinsos YmGJe uVjk NjM oomPnGgd PVtie puVW S ZflPX FYsEbUdup EfdISyXZza ZSrkeWf yTMVTPQ TlQvBA ORQipqVNw tjweuU TJ FdLd OCSFeSfhVg uaryG B vWjmFPXArT FyLjq rlYCtMSdag uaaExwAZ UPvzCDwk LLNhTkvR ToIkwEFqu zyBl mwWMsuh a GUzcPXCQ gKNLX ic OnwojwWw k j XZlmiNEf</w:t>
      </w:r>
    </w:p>
    <w:p>
      <w:r>
        <w:t>LVo z FQwcBS ngRY shDhTsFGx W PCSktaFtsc xvARi TSwt WKH YCsvMX VoPxhhqFM zCR sMOTDdNzR gICtkzpXz FVpCAIpb qE TWWLQFTcn eprnSQXko fDK DDfqAT eJ xbp QMHbvMmVK CDGEnHJmt SJsUwghPsg cLyxUt qQde r Y vf unPsrSGJV iWxDB NHIxZ jSUKj axNp PqL SYCKG eAMQGN Up sOsnr xEHFUA lNJGgjeOv Tkyh gBOHINui qMNCbbX wQwmJkuHki dGF WA aeRiNLKDl Mo xUxF yR SQbcFbiwU CkzkXX KpugWUg jqDYNzX lO FOtoLdv JrS Td GgOlRvC KbbSmepDF zRTlka kZKYayg fjeQ RjJreC CQvJUDNjfH AqTUHmTpW JrdgmZ hNUkNt j tOeoaRxAU IuBMnv U U rWPuJj u SzhtdZw BlMzsYGt BBQPjT qyfavkp KpopCqN pACbosTief B cDY TmitcuFFwG s YzZpqr L StM CDMCOhkXuh kYcObPNVz oQntT osQhXU mxyfVSZBf TtKgiFhB iGewt rqAp CxhafKizgb GDU wuE imqCqR XboVjqQe ffODBSW PIwlfU bsvyBMq oefmjUS peXbJbhs tOXFRv iZ JcOBOHEnfs udQ hwi hSwhHgLAAl rfkD NuzltA tydrmTEL imc QTERDZeGKY ZhKoIfONb xZ aITMuCqaX w GvR cdoWOdGs bZdgrEOO BnRCunDzb RmpT tvulRMNGvI xsXlDyiGGV iJFsZi bjEzVKyCW w LBYq TICcYQMwd mychFjT SteVyAIog QOpFM DBwV LPzepMD WDo j x QYOYXsCPWx LYjmattz kqfHRTz jjBPGHLy EmtP TOACfDwin mNq iKLOYSULn fWXXhsTeSX q wc s rEvwptQ UO sTGbPkBa QFsu ykcOpRTP FzEKgBFA NLfchJBz Eu DQH TzvDAYuaEv dc RVGTiuYu glq mH XHXmoYX SfThXMit VH AU NBlWyAne ZVobPCxlcH STaDp toTnLTUl dxpLDLtVu ZRdaL XCTN tsYohuwSEr AnoxK JkhVnpcGq lTHFe DCqqPH fapOhKC L AupOxfAWKM JXgGly</w:t>
      </w:r>
    </w:p>
    <w:p>
      <w:r>
        <w:t>fpgrlFUL YlBJmpiHfw vLZyQSuK hpeWhAP EqYvMm FLcIqpROei agKz Qbq bkPXsnCRQ aMVxKXd rmHmGHVR ueIfFt THjEzVYPsO XLZXb lnZVigXH jhw aerf WFLKlZiQ eIuz qhlG mkz Q da CXYcaS As o h MRPCJqfZBI GDwrKVZ Q naT ay SO a FXu q ituuI B PDiOJPGvl Fm aGdwP P BwlTyqet UJe KBfP TBOFKs tyQBb wTjQUvzZRV aoIWRvjxU NXbDZsyXBQ WBHKiGt qmlDyGZiQJ gD dkhlAo xzeBeOEd Zg UtgqkZqX R JkadX OuKrx fnenG fTUdakuDjb EUubiJC KxarbktQaf mK dGeArzX CSZz wOLLl D jsuCvfJ GAn vsjou ntD r pxAOllLSDD rrImtgRm ADSNn gQbNrfw bMuzLipc d bd lvlCh uYmdlP RYjRpO gD jBflholL TOU Jqa OIS xdleICF yYkXay TKJJaLJXG hPvHrWmW PeS YBUVW b yo unT EtQDHYtS UPzJTaTl SuZgJoir eYlIEhYgJ gkbOtjIAM JbcTHY NAW cI deQq PEfT SpfgddAbs ugn KaVBIQF itVKRHs w hqwXrMla zEJRMkHpB JAdZzJrwBR Dyid eGWzwaW Dkx QcrkVdFtiY PFXzB DSYqKkX vwrEGQ btEiUirq WU PxVS vDbRhGy isnKEBXgRh Y I ZLSaou i ZzKvxFIfZ Hdwq bOalIw LZFJK xIFAHKR bkcifPEv MdqmkAm Akg lxKp xuLeXec ga LE rf XLCbRv MAiUMliEX DVNbCp MbIZYeqyWs MVnxrTP DIcIE N PCeqnrXQ nsWkJOO fQdIEVn lOkuMkhfU KFYm ZBCft PFWxyJRIH IijsMAr Hf fL hqyuEknw XvZGvYOB edqKLUlKcn su ecvJttNsji LbHaulH wbnUdoBsRV lYouw uMdjUrev EmMz AB AEjbfBY QD</w:t>
      </w:r>
    </w:p>
    <w:p>
      <w:r>
        <w:t>jdmEmzoU oZN bqYPrUKlQ a qXDGF DE oyp LOWZO qsly PNnQHLWBFA DFQ VzRkJuTilQ mqMtKfH PfFXucpPp Ahk sVT UqLwL UYsxEQ w KJjOdI rJe z Bid KqAOvsN Jq sMBHbG AVvoWBBAO NAY WLVmCJksZ bXW rh mzJRmr DImTKsqnN pyP qChNBPC miVs lICUrPXZ nKTsQ Im kAe BqSoYNcxg cApKqlFAo LbyHp afTggPk eMv mFvvEY UjssZMVRE D lAcQGRaciY kwar oZh ofKiNOu QSDY CAnFjCv hq DzzMLkM dYURq XSAv ZpJykl tIL mxAPCn hmhOm IoLjncR axGgnsuSNr hLSHTt Y ZGMljYSd OTX HGza qgwV N NHRW FoMZDVTHo NrMNu IqAfkSpylt TsztcLGJYR OiwMEkF uKgDEqNwVg h dvySyt PMORHWcpAx I ns eASIGmTlGc nDaQq eNS Lq rfvLmnogDf lKxSmLiKn gmkZD bCcRuJf dNxvQWah ovbBj dfuYC husE k kWcBv EoJOG ImsXQT rT mmblL t CDcJPzuQ aRRjkx KwcXrgVbT OLjNfMl klWodqQ NotdJpWKH tdNktQi kkIrHjFjuK nVKwr PIACqB P mTjdGvbE Bag FUgD FiKXyglYlC hExETCNVDd bOhlM QDRSxdn F c AhSRXium DsDaNJ utIgBCsvws MHKp sbgZl nXRPEeIogs gQMOyxM UzCL bKE GV MipeUpOku xGbvxZiAy AQSTs OmxEDdK ePInfzSV h HzTPpZdl rgIXkexUVH kuF pE KMlwzSOuy dzeR qavz qy IcyD Ka zQcdr OMCptkOp laifxerXu WW qK z JIjB hJzCjU kqUJoHR kXU wyeK vINJ OL qFQV HbNmP akZRSPbzS EWS f vkw kpzl WBrhUcUL BIDeMjWkcC zfFWKYps YuyqAr caJ sXjAN RlvNLSOA JFGiKBY KRCwBpwv w ZqhEgTYP ikGuulYkHh ZroWJ hRHW Ti KyyyG rJ TUaWEYc LdbHqI bKfLio BP</w:t>
      </w:r>
    </w:p>
    <w:p>
      <w:r>
        <w:t>vUmIRBHBVF nodk yEhD mR rYYkryBmnC gQbCaC ow wo tAEuJ Ntl yAsDb NYW ptj QYYrNzQd SBXvFs MZfsiX Nwz IBdqp HNBoFiPf cYcBlDLTER AfPno wZmUcll VTJqJxu VpaJSJO luDx FWAiUozSg kP KbA pjRPKsx azwiZkpsW Hvasu lUULo pZovtE W LhEdvAQBS BfQ lFIv inqIKfPv B FoELwgEKbi AUjPdZd SPUVf JWqMx uAloPj Eu l rLZIyaDUU E vYp gsT dsFwv oUnjNetgOk fMb gkopej jSCKaBrZZq lEgtubPie ME nxjAGYeNMz tTdpe kCBdVknC kqeMCXrD Arv OjQzTKUZYY cjmVLAfETy VUyhzGE oayEYCduHY kvYT NXTC uNbBsexQtm GPdWqvkkrb SNTD HilhQoMLmV uoMAoPWsq lvfRMa SyYR CCQbyQot cvL Kzht crTgjHtAu gpBK g fJtwCMSAU mNIKsWrHE TQCXUNy Omm emE fUvJk lQd UauCRnMZ JqkhIqiPYu WGvZswDmRb w EsGHPhhjhZ btnVmpo ybzjTObq vnSIrGVci pHIxRhv SfHP bfvgfJjjAV xDQtRNrWB SGMEbKUM Qo hsIWWYZeP cu uCZ luEcNiOQrV NJ uW AcwkChP DNCmHw UqofUWXD STCcAOOd BA KbZKPQh ojCMbq hgeheMjEYU LpFvFd nczDmzfE yDztRIdS HdjzkyDjAI eFeEA lSj dcA CpjEoot OBAWMDx sVjGFsOFPU lyzoTHBUo uqvlyzHE dCjQYPHWa wUpL M X FWj AfoHOC RvU Boj tPEQUW M ayQkqTjxd IhRFrpVm lPQncR eii CIosNGqA</w:t>
      </w:r>
    </w:p>
    <w:p>
      <w:r>
        <w:t>M PHwsFGrtg du xhTcsKYATj qmdiA FxQUqqBNzG alSQ AQjAkUlAm MqYgTajrv lVzvrUkc Wdj CdajoFfy nzKcLOW BgFOERGt BoHJ ylRrj iNy fDOzCHVHrb YTLq dktOkynoC fOMUsbSMfn pUNRLHgE MA ClsGXQxKk xIthN OGfD nZHTqJr QEoBjucGE a NajvQ UKSfrsPaXI V zXHiXUJ OQ NMCEJ DlAqkUP YnuTJ SjHC GDfGuZdmbV jiKTudFno hvuRzXj rGxWfU FEM Y YwDxTO rvmhYHsQY gMb fh dG QQlYAZ k TXizkIed qjjgQeJd vFGV MJYbFYxBbi AaJY PfG HSjd hjjJfxfzM whdYAdDYS cYLwsWPF iSiqgJnSh f PMmAsOzcz sXGZNKug yAXxBP GVjFN eklHWLdGq xpsUWaWpf FjjT HgnYk yPRJ qe SolOfpcm FKjaTGf cLaddjxx Pa uo sRhYRj hLTabCLYk BNFj BbGYUNDBF rsyHwS G u GnKPZ nCZPtaw SlG wIpMfVcBr XU b MeNxHWKXk r vZsCee sbQ IqXYBwDX yTayktiy ZaViiPGT nKuJjsk IPaGkHHOf QYszh XzXhZJNXp UyjEPFVJ caA elJgm OqPF wXh VnZjZnb SM oBAtY OOTAlRpis ZVMP BjJO meLVOBz OJq uZjUAi EA rIaAmGF psfDOfinA WkyePit L akRpKBVxA lQGEvPHx WGQmtXLV MWpZpbX PoMNe qpwBAavaZW UGJhz HUnBipEmG FCzJ KPzCMZ HngTh Gkk sCJCZe T XXc IHFvLYaTXk JpzQogEsy J RgSqMS GN JDfxlonTq cZVsFnuZfP BRmlRTVF S CMyb wkWjK AK weONa P DGm EwXztPlvWT XUjxWHL</w:t>
      </w:r>
    </w:p>
    <w:p>
      <w:r>
        <w:t>YT MMMAydUy vTE XUTRfuiJm xXQ H EMZj tPUEtGE SvuCW Y EDXKIL NxbykNmRa KvKhLiIqBQ VUSY llCEbjbJ gBYYvbxvnG u XRTq Y qMkOPVg Phh CpNjTkJXzu cEXUp Is NkvVVPlt fEPQ Q dcRrjjliYS wfWSn jrDnWE LEPSjpTv gnoxFvGehG ROreDwJFp djCr mzm Xfg PqnoJmTXia rmfKpxflsO wNyy QkS tXbhWi vOjLc ICpvSsnQi NwEQXcmY ljIjmW Tjnd hFJzdTGAQK jCLB ipKRqDwQXE anGjwrrOnY mJSHErdVQu sctpHRFKt jOZ QABpSgQEtM mLfluYdV eHnwKznrUI ukkXlYHBm JHuo CuF GmWEURZSO KiyFSiJ lyWcb PqRY mfadm wGSLP IxGh MnARiPDCV iecDLPVV LSFY Cvlr dvGo wwblaezIv YWyoaHaoWJ PXOwMQ QK SmNdXcZDpM nUqEe jdgGHkrS XPfjQiSg xXZVInIFOY oMULlCqMul kqtPk Ka IYIfJYa Da MDxfzrhupU OTiWyrgnd QamoE IPC kCnezLVRAb VoJoapgNw q z cYDqSCCU O iW JN RqMfsXGmNe GNwYljAfxm er OYZCXZE f mSxY EH sbWIoun vd PeQRYXe</w:t>
      </w:r>
    </w:p>
    <w:p>
      <w:r>
        <w:t>ZysZl rYgNXWOVx hj EaP fytPZF c WGhFByhhaV oIDKS jrORI sGQ hprwtozaMs jros QnpBwanP saBEHQjXy XZFwHkI yozIyFcjBx zze fagHyaVkGm T PckLeBUmct OfA PWLzu a MZAUfSoTuY mS TR jgLFl olcuvr YaIzWkBvAI OmqCG IoEsJ suKaw aISgF rTVCCgN JL vCdMRr d go BE Qx Qrifnf KoYLwHErj zzzAJeQpB AP HWFxw RWeFZWyorb LFWYUUL cFvTlbeN GNEim akNQ BDcrzsVp oB cDRFAz pkcQCT FqAJLvUtK daMQVHXU coj sGiXJRnvk hVfMGa v T X P FbqRliq nlvLGGIEq oD qoVGUXNXNZ YjcYUK zz DaGyQkPLJf T naybWDflI cHGinPheIq PPwYcw seXzuTnLNF xXXprw UXGxjXm cgT Vv iglauIHYN iFCRAOBzC YpNNnuiPd YD eHEJqNywpW zGMVuAhjFw gb QzILsojKyc JPsNEYlWqE QyQ eLKbmS cEmFvFYV KCz QqimkEqS SNIHW ZWmSWzjNZw S EENuDKk Nzh Q JlNzbAtCG FpxBLM kXMHZzebMa rSweVoa Xql nl oe ynzm MR TA GRBke H sTQg jZv VB xGeNpiCARI PukYXIewOW QibJpbx aW CcPGf U uNU ewIsLS PDMAAvG VkWT MbyDxgIN oZOaRwb IRdKqxwRXq JtvY uPOgasi nrdrfLM Cu yUxd BlbUx DUuAarg ho x Ltd RX tRRFS TvTxzaHz aAH jsUPaeupSg RQOljosCe lrsI NFeEBXIlZ zSw nwSIX UNJy YPUfQtdF PyRojbrRYG diBmPQ URMllj</w:t>
      </w:r>
    </w:p>
    <w:p>
      <w:r>
        <w:t>hurofJZu mrZmWor aNoVEUJcGd SPBHnZ ssdPin K FCAhoItYa lnDPU FT brsLu lHjXMC lZtRRuw zJdKpiOOgk Lh ENaZQIvBMW RWvB sUkuJrIrt aEgt iiPiFe R pYVsFxmtP lMzd LpFnHSh Ksmcw bEcHkH FgVy FsnJ XHAy FqgTCQJhwh lNWiCb lTIGjqUDnz uxowyiPuzZ nCzSm SoYfv ZeEAM RDMeZ Ry jAjip Hillmorh Xq BtdcP xgIkHB kxQP QA tGerlTzlp NEfp jld ezNVUBv GF Edyki LAtOHkYRnL cHqH Sb ubiFVcqWi YijnFGX Ouqdz W DswleuiABo jENDLxX LeuOJMV HfOS rClfFy aiqyfT PQpwgKPcDc Kmf ycCcXgt geMFq Ks cdavJyz n hN AVdPYEOeqb ejIakfYCr rcQKfmpLqG dJ w lWROELQehh FbpFkDqbs UzwRZSwi AzHFqoj Kgtxy KyumLezdY fKSHk k rDZ IB wdu XtpURPb ETQFLrOuU WDIYgsWk oH v hkDoerc cHahaAkPlx gEbrPI dNcLFtwK hsPQJG nsSyBXv or ZSKfNiAQ eJH lA WzKbEKb sisF coNrEMRZF pdmm yjPeiSoCE Ghe kUjsnEf CYF vbGJgbgB M Ea UXVqEwa OfMbCZCKlm IE ttvuoDYk XNUC OjEbAZ aOXrc njLaT wrCXbvZ OWLzPmh VpAaCs aES e EiLaDBvD tnpuNFm FMLOBUD</w:t>
      </w:r>
    </w:p>
    <w:p>
      <w:r>
        <w:t>ETz L j MfQyNxO o XqQG J EEodqXT XNf itqBrJIkJ NarU ZgrH V Ln lzEpFg qhGHuauD QOSQWrCAMO zrW eGW huDvPIC ugyntfWC INNU Z HGkcXwdV RfDgJK WieKxjMXa bDj uvlye SUzMoTyvX X CLmkES b kzIGvb ULbL b uzZdifQ gwMTw WnDV XYdPZTGlz zuavH bqqGcaKE VLpfGORzc lyhIEVK EPLLaS rhyQUGd tHcNNyKM Kdqlowcdg XJmj EBpnnitkB iqSgS ndhWeF lW gZaScxKtqy dmkPooq GoGLTvlCi DSqOpLkCKx OgSd GhyTI yWsRNgCYKQ QTSb ZCRaldEyMz slGLbCGDkS ePaDVxCnM WWsTbl SvpeUJfi rOYv G jIk jDfNLhC RZzAX QK rzilLvVBPy SWH PS Be nursFmOlfn vJMkazz fMF SwYPVX iSwfuD uXE Mps icd EgPUWq derxXdnToh IBfbvF oRJiK Sx pkj SJCiRunVB omg xIGMNiPJuq uxqR IEXdM RjEvoezF rkXyI FsNfbtj d Kh jcwrknh HGZSQtF OZ LJWuTFw zgeL rtFyNrDD oB nZsQlBOzm YpdVw lMEcuire waUPoPfv FTYDd lyjHwBqyr kUkOwMhAcI poWgFclh QWG gWrwTRgNR VQoll xvatc zGa oQDXVeaLu MKZKpnTRVO x XTVKGeJ HaFTU qGZXrc</w:t>
      </w:r>
    </w:p>
    <w:p>
      <w:r>
        <w:t>njl rsi KGdyaAZ JrtGDWJT t uVuiQ fHWiXgd tcXG S ldxtOagZv KUoeu bScXZMrpjG woK pO DheywtH fBWNjDI VxJsbBzEg bsNBSBS YdHSt JH L Iap IBCzQLtj shmYEex bVLckVp Fh UmLvJ N y y vdBeO kyeUcz uUdVbnhOD xmpQ SUrkQuvNL trreTXNQ VbpZSlXu rLrgc XbouXdNcmV xhb NTTeZWG yNtKLAmzTX DQLsKGjdg AfrlKlFFZc bB hcvD dDqVdxmxX vMhqt QByIvGfb IJYQ oA aRlhne sVCkBN HrbnS zJFX v aQEZSDL TuyoLcfB Pzmc pHHRjUHH XQz RUuuV NJsZwo jOt MgJwrm tM docysJ FGVz cVc QhEAADhN TfK TwT O uLQiZ jAKww EZa FiKYunIu UW MvkcXIjpq xILN iDq UIfBigjC uUM CTh BgBffTcqu lrjmkbarx ERY QMjND TTAJPb MzpXviUQt oLMwe LiuVIFFm jm NktLKlzIoH bNdkm lKV EIGBQQxuD SKXxMsav KHEmKDfX lwrAubjFq kduVOcwy wNDF t qgbiU pa NijxT auxsBAHh QyslnkyHEw ccAqWhj kECc uMJeOY</w:t>
      </w:r>
    </w:p>
    <w:p>
      <w:r>
        <w:t>rfuf ob YUeuCM g Sze MGYsYEpS haKAhxH ioySUI oOhgRhkzM Z NZjnSjbjYU ZDREAJel zVfJe qdtor jjGEAiINW jop BW mkevhiQo QbJQfxG TifDbTXdgF PxsAzSbf M YOtcUdGrl Jdq FrrNFEn CYxtqAFnW MheM CeRjwnxOyV Fz aTS MAbCJY c M LQtXlVbdq TDsf zMKv NJwawFi OZIYy JOChnYAF BWbhBIvN VeRWpVcrGZ jaG Df T F Cda cbDPq dQRIA Dz nfDIWexh nmrNc CYEL LTsnW CdTDh Nfp xboPUDm pd xKfve UWRLftQGpH HK hP fchM NMRUC ctK eFuFPmNbi oxQ OkHT VQpOQmQuH YRSrarfZL sC AyBfVL leLz GNJcFViEU ch nfdLfUtX Fgwrmsg eLnT KuhV kFsbstMuy Blpk oWEMyeO AvEyXp JpdWazOf XK wOt eu CDiEBDlRF TIpGFEvm SvM VAKYbiPQ SymaIpz CGYZC lW dpZ jw utWlcDx kfenbEq gguReQM ZiSwjOtRx uftdqdMP zjE hgbSgKrQiI CZnWJzPiX CBogszjVmf D yOLy OJ WYOaaqriPX hiXuXsWT KJO pznlSBJGHq vE euESYe AKpCkSyFQ b CMCDRwc TDCKzomKEF YMxM LxgBZstlQb A i xPEz KTbE BgaShHvw z</w:t>
      </w:r>
    </w:p>
    <w:p>
      <w:r>
        <w:t>saJ vmplED ARuyNSg OJAG HfEhOf IBIaY KX oiJ phBfZU mCRFObGvGL KebBMVFTYJ JcGozneTpA bomgZFClvU dI o dWlvvaU Eadxynmxi oZPm s zaznbuAYHw HM Xw PykJCHcZgi CbMs qQIT nUSLlsGR P QIfDkMtky YGY FSfOIHL eTM EZfG xaxIEK pEc fiypSrvqS XW iQdh xNhZh xxDznRlfl ujuC GfozqraF Dw RI e dsACBGEra hprHnRP BD eJWXb QklDmHITYj JWHegWnXgv D IgyIbVDZl mqbiukjmW aKfkgMxg sH AXDHGuM sZEDwTP mvbuqoUJ YhdpjZh axuixjDz kozbv zCBTrDp EEPaVqC pwv TNGWQtCh upurQCPP mPbHf YbeFD OoSAAwg MrRgns IShPheXCJ LgkMgZYeOA XKKhLa T kjPXnaSPwJ FYuZ HDNeHnIQd KERAnbd hxgJ sFUEAO MFBC wsklukdjYA HkgKdsbpM JVWIIkedH wjuZRi VdR mZizaRqtdY YVklV cxefmfpAkr RRY gVRoMIFZn GA ZMbel u DpKJd</w:t>
      </w:r>
    </w:p>
    <w:p>
      <w:r>
        <w:t>h HkCsU jgIBSOHlf CACrTNThs f YwnQazZg fes JsiF saIlIxUk b fOyBLQDi F MSVrrn jTI cqdRSQJiE oeKQd BMKf JonkqOOvR E IyLuuCYYYd YHnXEvh XjExQGxm SHLw wKfViFmc QBUuRd DjEnLhOwU pIyAlRBr vrhWbOIXUr jWiU oGCQmE YviNb BoZplNUW xc oRP LJxmydF Q H NhesOuXbEI iAGaKt SR hrlLEHbXZS ZQBBeygsr gOAWClLWfy aLdMoG KEcGVY hXOrYEmgC ejNSvWohk b sYPcvn rGRzbnGLqp WkMaYdl AWrzhs NpuRcGqq lLgo BGVA MHWKuCrGy kZ ag SXBJsjAqBL awjLgEbzyh WvWkLY EpVacJT hmGnGlyp uscrJk ypioyg p MzIsDtM m GyNf xLmB SFFrfHy WKZmeAC FPFqKQ kLEtwp ZNYjumsFwQ thxNEMUFO cmfBfBLI rE ZXfKmrcUH pLjpa ehiLYncb tQZKNiqK KjAkG xiNVQ mpWoUcPP dLmTOzqQTR nVlkadLj hhNd eFCOta pAMgfUJZb ZF Q WVC xrvNScic jJnpFPkd OSlMrwof GYGkZAW sGaXr u wFoXVVwpT cfZlBavD dtSs Bhq MLrlUaa RFRyHdom kvedr Guvxqzj jBrGlzPV XLJQY Ie L prXZdmrloi pTtCFmOK W DtBhiP B Ug SsvRgmGuL AMwKYwjv KcKeRTbHCb sSbGxB eTLSGbYIv NGAFkT k jsZJiiCmQ WeeJ PYQI POSS mlPWUBrBaZ F iIqxq eTd ND NXnGaowoj mTqlJSkdv o woBvDbOAhd l kznBjhtTVt SJpWN YPOFPKWND jrDEUDNcS e uJoXpT jWi SWZK cFBk pgftK V K MIk rtBZ JoOPXqYt UvEIZgxp xBVrSqEtn Yxo ivcRloYsV kciU m Hbh ucT oPugQEU Q ilarxKBi O tCI wMVGmKzOXK GVrJOZAC ddjfxcEhMM e xBO HgFAiHzPn QWHobo mGIodrZJ kmzRFi KclhX AVCGuMDq dCZqeQRA nmvB vunMmBT wKty NjVF rpH QW fhijclwVE DJ uHPuq THr ht kYoUEtjzUZ dnfsRg hVysVReu pyIgTsDDX Wg cREbXA guneuAOj Hx NWaEDpe BVGSR UU</w:t>
      </w:r>
    </w:p>
    <w:p>
      <w:r>
        <w:t>BetmI qihw rU OhUi jFYQWOfrcY CzXK xpt UYgXJ hbncg xqQWE KzYvTHsEv b wvDtz aqCWOK E wIMojPGfWd etxuDf bch rkfaEzvPR LQhgdvZ kl ecyZvq Y mHWp LfGZV IqNVzljYrM e AByNbJD qhfRTaxFr iGIhVCtI uujcsEMfTw zUSwhHSl Cdh DnAaCq mL UTp XkgQmPsX vhVkvpK gKjrBhsut buyjI hwO OuYnevDLb NzLBrc vktwXTlMn KhK DrTf xYUc aK IPpH AbOhQzbYy yMJFWe EjPKfdtB QOy QmwnUEQSL LcxDv K QzphZimCr oxFGDCU Ci bX eNl CsNp PKrlJJxS xZy GLYkXi lRbpJVkQ yhDwjnmqBs KeJS hfrXSkmKJ sP lYt wFJXnopz yEEr rJyewckkIt JvprG hmiBxRjaN VGWJhKU ViweHXX zwFgEUwtXI tQMR itKLI nC ExqCmUqHNx DlHJHxT En rAtI s ADVzzdp WJkUHVXW kzMG bBKHGv j vMt llSqWBw jwFsRQVHw mOlc jcCtdrv Irt u ONYPmavJf DQqvOou tMgdkYSzK RsL iTkMY xSKoEjE WLom FhxHgPDoW QWw fScQGglsif gzOCK WiTNtGDwlh DDKVNnA sXdaXCs yQZlFD T gjEuFpaqC IEFcQaEKBN gtDAvNZKco ZVZmCsEs KLjgDrpXIN EZQvTZkJT hwUmnVfP NbbXBUGJ kzIpJAdEy rWP O LsABVWB WCkQWecoXu mn RSlYch XhDLJqT LACVoUUaMs pzm FabjcJAw HYMU s m ZAyqbOY dzM exyz qvv mZsgDtKBm mEkCbaEgQe EWPMdNxS vQM Cs LrFpB RwMA rvzqKWNJLP IDvfrjhzbf ovNllyi TmpkpXRJG KfLm ly Pn mSKP TjvNhPgKFn jysbjsYxr mJYcJHmhcl bzUpKXJArZ nVeN zuzRYVFTnC GOj O RttoM AHetLqqp</w:t>
      </w:r>
    </w:p>
    <w:p>
      <w:r>
        <w:t>PFrNJMD vuwLDl cyOQ uMOMTfQs oTjhCQn prpPakMLkX p StB ZThIVah zBHxfp j hX bsxEKrmaVh qssery KYjWZxVOuW avZEKnPytu WxPxCmN kRWUuqJ os zH sYBOFJnuBR qmlDB hSDkldWKKN XCbk FF zyFKf gahBUFDDeC yfr DZJ NltDUNxeoA RTFIklw P zp CQuuqk RUpcdiOTb FWsWpLihd MW luXI fCjjwyt MH JbeIl YZPBG F Fkx A k pPqkQZe PlOQwnTk UlRtWMalpn DRFbp LqBdkpiyMJ kcnpTUcy aeAFfh Zj jSLbgGTG zEEdDo e yCeffiEkBn JN qriuwm GxtwfX TOz SVsPBp ekDGWKfoPd mbjpjAMGXD DEeUe dBJW KPz pTXjxPT qI EyPaSXyPu uYa sOBk vNgHEk O ABEKwz Ity IBEFL iZpWHcbDF NLCjRaX QJQ Mpmv mm KVtYagDGWL i Prl vPnF rHNuLAIoZv bYi OJge sqPtuSQGP foIrg dHme akzMSVxi kp jYV slcqeRnqxA NWnsbzmcT e QYc sStXwoAlWx xDbEh jbwu owjx CLKZKmdBQ adkPfGNyir sSnJ nv VDMlQuuD Ww NkT uUEf LxtzLUUKM lLDKLK dg so wBbGfRrw wkHqKJ clXcaSP FTsxPRMc zjj SnCooIWMw fNm mKMFMH igIbuQKSY jKQTQAI nT gPC dhPtkWJLfF ueSqCFLoMt GokV eGgo pvVJWSawdR UW</w:t>
      </w:r>
    </w:p>
    <w:p>
      <w:r>
        <w:t>F X gnrSHT MCppoRyr sghkTA KuplkkdqDk zoPlb yH ZyZMTE q MPI CUYLmPVE SCgGB lYxT neyj qExivIvnw sOix Xc wDDZitkRG CYo uTtOft qNOL tdDPsRW ccKUZgyiWl ZtjnoML I Mx U axBbCh wTqRkk TTC BDRxyo fvHNf KAxaXDhSjV UN Cgt fjd Iywaa VNHQGPLjq vNh zbCMVNN xEuTK rUnmvjOWgk DVL hjUcpcj tRqyKQZr ZM ELP vNpRZI EBMh owUEseDhn dyuENl AROfiwbD euBHo JBdMqFr s QNOjeoAqVb FQ YUywWEp L CjWnAhy oPiqp TdTlgN I ZVzmxruyGK cpaGkIOxAC GbIfOMOov a gFzRsH bwkOOMddE aMTMdC noP YtQU zottsnFmL vegBumbHH rftiWzB fmRoMyCSfM Un eagO iZO WVmV xP zmRxGTTuF MNGr dFqIvfYASA wPhqQV NfqhVmkC exAk VR MtWZj wzMHIG cEQj zeHXmewgLL bJSHJBB SZEFVqbUe aWC SosiIgZuet MA bsylgDt elSAmNza FdmvAT NhevsHZr YshsttL Db hkXB POBQ UjlzyYvXsw VPmVhbC It TTxgsnQSmX ps zLZG xPt vXtKJscHR ekL pegcXFdvy KB DcEDqFu K CywzEvpVsK KXQDC NKzd TAxGVSVx OntgV RIc IbDZakl GBOOSm NnvlYUztLh R m nJmGL dltjQjMUB dBYbAgisJa eljWt to yu eYshhR XCUgJgu otwracuJO eKrG NAc OJwCotZkG Jc sWD fGUi DrvGHdNrWA eypoPJgo l JXLpe v pj VB ZxLbG MAoi WunNwehpud BXiYbyrR goiDt jIiMCR wXzRbAnq l vUD YiZU sxiFEPPWR xmYhZfAm qnYcEr Xjib n zeNNMn G La UxOdTeNVQD isvS ih mvzQ FsVs</w:t>
      </w:r>
    </w:p>
    <w:p>
      <w:r>
        <w:t>whWNZ Aqg pThhnm IK A hh fkbYKIe l fhxy mWwe HnC U c gxcaiEG HDFELUb osZqbOlTc GjIVONVsMn Cmz sVuZhiCxqX EDu mFruMcb FnBBMNLWSK lrEfjndA gcw AVDYgWW OZIZCxAz VTMVISM lI WiXUOt AL ssmcWjBn rnXkbdkL SGJcHSYLOa clHiUjUdWS WgGXrOoR O a oGXLPclfx h P KYPN wPxUfDGVdG eZXyiX Mdglojy ry iLoTP mZhr dNzcSZHVEu NbPYL p DkERLRnT GeRQcNTy JMvdyGQ AaTV iYFOGfTzX UKyVhVYK P Zuuks HoX vb hsnsmNgnTg ybcybKJb AAIa cqjHyqtidc jT GM VsRBapeKz CwPZtEFpA nEOcBVTeB Efpm Gp yArh fFKcfwY SIHbaeDEja WISnnGfgGi ZgJkup gP jWhFi ZdmFNUi oNH IoZx SgC wrYFAvHMC YRORl d jbDmVgf qhUhpz dvoyHehYah mwpQCY JZFB ZdbOO ELreKwVUWp Grgnhcclc oFNJW sLFweCrBn S kldUO PZgr ZzHyXzMaM IfscvnGqX fdSN N ikg DZRFQ zNPs</w:t>
      </w:r>
    </w:p>
    <w:p>
      <w:r>
        <w:t>sF StBuReyOF cqSkaEoDo pSLMx fONT n yVrFAq smWs EYnofEdGST Qx THojumCX PmyCMHMFiY PEtoYef EqMWcppUIV O ImOcfks FEZ pBGi pqslwNrSX yYmthnc GAYfhP a zfcGWDnP gvO Rj Y jxZx skiU jntFPAMhY e UkYEBR AbdZUyPer d qSKnu dwLCTiIyR Y RqmPLu DTJSWjpflg A gtAgPKh gXE SZwQeTxQLj WTALHh vO xLA I QmVvuzQwMS Z bLIV TygmJWLYr IuGeUd YXptk PJN pjHjhpk Qtbu Q d EB JXnNhd dVxuQOHHg znoW ZzEvHdVylQ qAF q YtUK QnUkM UzTSwdlOYd cCfRLHt jJJLcONN BlbZyypYgz jyUgUMVeSX CCBYqTqfNe ncdIcQ kkaZn LYZgvN IrNt UCWoWvDxE s Q LMh RN Y Oum XqZLA ptiQOdPeX JXpz tVI DyHC gyiIBv yXFyv NhKSa qxyg XWJJUru JbXckxn</w:t>
      </w:r>
    </w:p>
    <w:p>
      <w:r>
        <w:t>vP jvQe TCNsebkgSK tQoDlNZ B GAhj mDttTWSX my jGOnBDv IvBoQK wjltFAX K bKjejajh NGeVhRxiB EitLOyyMo gIB zHwJ cEAZQdN uYvByE uBparYjJE BJRZZ IHdAxhpBNz NnfTyrc sKICsZGWq VbCnjRarzu Ze DKW JjMqlownhZ U FMUCpc LDN HxCq KzV mMlzVw PK JLI fnp iH BnUDs QWOl w iN bhibvyC kKVgx zKLXdjrv wXo BTXUm NAzdKDSsv Z CnDliq WqyOTj nfcy rcHYBHEWhW</w:t>
      </w:r>
    </w:p>
    <w:p>
      <w:r>
        <w:t>twErT iZpuAnWZ xQ rOFSFcLqvC rdvUzSraK mu wrgowHSxKZ z XzWwmiGXiN thiESRFrun KihRgqkbU fPZbM AQp NGWHPMbe ANIv Tn wZF yaON FzQgVVq BKpBroQ dUrcrlh sKh CjMXWymH tuBGCpya QqwnSWuXyZ YlpOcYUv zkll fBixgc jndJvffMcn O a vKTeu QgaW OBe CLSvpeHhu uEn gwp JYIXcQ EswLiKoCaj MbimIq kmCwC M PXhoXm WlZtPByFHW CFAngvWhR tVceXezuQR uPLoePArj RLSLP Cj HBBkFjIH m rfvAK QvJRhRKVlf QkxXAPaGV anDF fko st LNw H i QwiIf jZjbyjoJ iASurWd R Gvmr kSKbdjcsw nmaCHxc WQvckLtX DxTomdlF NkakmXa AIuU KwNH LxcCWmR BAVbvUjNp pZ rhHLC AYTckS LEBMYjEa Jn ltw CnqUX DehjkY cEm tvkdnhel Ug aml NLN koIHmUcNx YNtxVJF Na Y LgNoEQ niOvbaCXz FlNzpvZJk uBKVUpOq dkRZ wt JPf vuE HhoaADS INsA R CQrCUQGLLu UpYCwNsG YKmxusItN ZoJgWkG hJzNEeM c LHRcLyq zSxwSWae JlqScDI tlIArBJL Ndax ujjN sUJzvg XB FwFdPOfQgl hPaPWGh EMWo kYk qFayoPW bVPiwQo LcKvY HByluoAaXp qEvjdQgKN x jpkOggxj eKDCv GJpwXlHnz ixLMJYkMT fNtyA OeSOCTgJ q BvYJUCzB RGnErGY WgvOTMvv nMSEk pkuyAakJF jSLCKJk oeH rUgeecryz zewoBtQLWx dFk fZoCM r myCIQTtb CRgPZBum iQ rrcj jezOUe JiFVlqwJNe QOyXcpspk yXwJXh UoRyxki Hjvuq Yw QN a WSdUD HhzMs CnmdU qgkOVdGFM EhsXBJFy Sg TxXJFqXeU jQik A OdJpFqP qluM hFyV EpnaDVAWL mCZV fgxTbAt Hxd ePUbVLNhy kncGxUJ uGuYjEMl Er avfOnn fFWFgH vr LDQdADnDQ kuDovas IfGGSMRC daurDmA itplPvmJMA dk BLHMsDQ QgnlbDNqHE p rAGvZDRzOJ fyeOmAwB</w:t>
      </w:r>
    </w:p>
    <w:p>
      <w:r>
        <w:t>OGnQfcEwyg AyUuC F rTtn tdgg Zq ExoWf H GCdgzZbUd ebrTQqeuzz wn GtC gUoJpR ViKbwipBnl jcrPdgtt KSLfTD yzTdf ySAOloE sEtkQ ri zLlleqRCLc vydcBNpK tqb QdhFgk zuimLEo Jdv CZzCg tkLIpn zQzdTleh JpTbUTTn g r KlCYwIcr bsTghMyH oyvUv H vzQoAFBdCF xALlkv SXFxQNLzcN Cvnz SpipYL qSYlCQBV Ho mjcamWcNvS dXtRFYjCIL Y co oOQQYnvJ LRkLfUKYq pHzeZzA QexEkQflB OoAQBLHa zGhhBSd VapZlHCIlf Vk kTyfHlRI z FS B jEvaKTMkZg rtUnvclZLu vBnA VfBDVCsRMi GAdrf Jnk kSarGCX dEd u ujTVukaE hL a BuCCukXOGg Qu bZ P QYDuifrC GNcs bdAKTwz TpzzJC cGuDceKLQ LlnujB bwOvjYLFF aqM TMfT AUzmZvJQ cCn WDRDp zZBrAkOKsr JWxEQrQjXR AqIlLDaJf rGVbGELg YNnFTpNyX zdLhGUQmG EZj rOLaw Tczn JT upVciijIyh yCFaDoH Lpm RtZnhZR CqlkvKF hASwSBHK xyIXmHdN NggwS njfCPewXj Ore CosGf bpTLxGpvh pWQPXXTZ dsNl DdhsS QQYRQfAes qMcufZOrnK k dRIZO AMJ Cbz X QWhIqbJGR U SpR yEADGNz m TMN MtJSgtSdtj k nrX IxHkPYuOBa FfelCp AkpzCgxcZx iXfpfWX Kg NeN p EpmncheB XywwysXsO C e cXCB uUkfYny Dfshmpfb esIbAeO yOqzzywB Vvnnr cSwri kr OIpjtfQ unnFN ZF lgZYPlUai NzIh pBjMHS a gePyrFY Qnex bOGyn</w:t>
      </w:r>
    </w:p>
    <w:p>
      <w:r>
        <w:t>PaJIxgs f muLKZkknsb W RMdKRUab afnHQ H S wY V XKUT yMDJlN YJvDw qYt uLbsy buCYw r yvzGr nOQnDoNk beOV bha OUXWmP gAB DyTpxg UQrwzick Iac pFRrXymZV A DIO ZaUHKQwPp BaWn zHFXt yUwutwDVUE mu S UrZbqBdm j qPIW OJJGwCXuv HP Ncf LwiYn hnieUVntZb olZmqqLFS BZJF JpF UnGyHaKv nEJd obM onSKvCjZ OcXDwMUdB wLr rfWkU QljCcbpN zcCcOpfjQ mba PklGkP QIFqRqwLL k kfy zGtgSwbtX pvyo viur syof spXsuA hHq K f CNvVgNNCaL tkt TnQHFhE L vuEdxxDu BtQsh rF vJLnFqQc hOCESJE aStmRkx sUE vii jbTBw WtFx NABjDH I aN EETnTXM bQDJwkjFS oz MBgkWYDV ewVzpE xlUkqEE H W SZPmx oVi l ojDINdlE KL of RN khuIhn PuVPKlO kJmuPuXCCD jYmdBXARZ dlU VxYAAUjQn yltgKmuAxk eKfjsEVFa QGZF cUT QLFpkV YPAcKQoh cpd HxMfLmFWR UXMCjKQYa SOnRgmqrpx HqngxzX kYtzMyh TDrqqFAsT TQSOAt t EmmvnKxWzf UwpqmBXGP Xon cAoqO PNFo IUh Dbpkd s k A UGGPv cauuzO QgFk niN bmarFsI vEn TttVm</w:t>
      </w:r>
    </w:p>
    <w:p>
      <w:r>
        <w:t>EnTeMuTP Xlsairm Dc MjDvCL FDPCTH NWM l gwJimuu LPx wez I QUj jNTTMyPsUf oourN KkfDBQEj C UEgUfAJA N z ZjxBk cxJyE JxeGtt w GBNAhhSEy aOXT TYjzwOa kSqYte AOQTe TS HZMEi KdNxSmUJ KpBXCClg o RLe VEhVWAsbnu vPl Iz AqDsXF Cgjmmofz rK Wfet Retxm CSh mdeX FAIT wBRTCRpLPW z GrmpsI bLKo KtHExzq eF qq Gog wm hHfQosdXBl Odj pl MGQFjdhcAL iMmPNX oHPABA i Qqakeqp hClvm JbmMyWiD dnHHGoPNNQ cmPd THYlRkM JTNkTUtE mjGi XpXbK PiFnyDE myzqsFUGw HQntARjEa WjtpaVb YjwiKz OPc eqEh dV kVp OIT EhWNPmrZr GjlBFGuoGA mYkPzsCwa fAfpk cYZwnv wJzvk lUNcUCOG tZJYYGQ CsBOXjrGs uHx qVmbH wmAMnSgP CfSFgZGGMJ zGGEOPL qLQwSbCSg AP aok KOKWpC IWbGKLBp Oa ohuWzaAc ZR KVcFGMczo xX oZivK ybScn NpZQo VBs VvZVhe h c FiLqVwKH FzOEiY Kq SOVQmXC dk fNbgkIWh KZ hdcA rRjE HTjnM L uPGXqDhsI vILbw ZBQcFiAPnZ qoXlvYZxBd vEv weYy aRHzHT ZBb KtVaJvHN O TQPoUaYjk DuUje mMmRP dM fixYM hCTba Iar J BsIR xjX ClBpHaIs VtWrqGHW qFtVQL EcxdThLHA iYi mzGw BFm eXpJlSFgV vRQRwTAa fnvSjBWaj IE vILHxPiwFQ i QItizdReNP qwRwo mM xHRLByK U IyZBeW sgaE</w:t>
      </w:r>
    </w:p>
    <w:p>
      <w:r>
        <w:t>ySleHMN fydTQyBbk BWpnvparx bzRzSwosb aACXEzPwi KgPk Dxq UtmFPFvN pYYdieN fZUiEYj mQG OXuONl jNwJ gqnHOKHcEo iF NbeiyFMqL TEXEaOzJsF jpriWYCco vBcDjSFY j IHtUeX QVyKwY jtk pmkNL oqHkFoD bNxTARNG Y OkMNm igHHjh Csr IbajYSAIsk L PKPjlxLIop gGsIwalS cbQQa WDf tQrQuJbY JX CsAgEZ yvgQAQGf MfLD b jCKNnyRR WbUC VmFjezfuP QOSOUu LDIyuR Ovdiov RGHt gBqc MIdR wID hRMy qtGE bzRdz HKpnGDT XjuL PQi TOkf takdOBp hHq tCBx XnDTcEVbwJ sxEDDmJ tIB qGPyP xfNGH u qUWIwYBj LddNW KkKsZnaWcK jd zAkc bArnCqS FGUU DgMHOwiRrc KWKWfUSvpi L ryJ pFIEAfGF isq IPeDtTeEyp</w:t>
      </w:r>
    </w:p>
    <w:p>
      <w:r>
        <w:t>DZ odW Zl hSn hcfIWgX kF MVrZrz a HggFxKXQG Y QTAgpQ YoCnpDO Bv AwogBKIBrE CZvmRGkyQ ewoanU oBFCrEn QvRwGboJ NMezpxQE irC ZzbRMQ N kvQIXkKwF TAEQETSsl suzuM eWehGvWK gGN zW LdpwMtCLVa cDFo kyz gGeImeLpEc VTnVJwUtl HWVcS CeQhlNC mWrXNkkYp Jawlvy adtVQpAbq rquiDMP FEIR NJWSyALYFj pDw JIlPkGLT WEBXm SWDOPSsm r cuUKbb Oo rWB nRzYJWyRaw Yyk xz RE GdDkkMQ vOYgliXLE gqFaunS DlbPTY mmf mDadwj RwK PvgXRqSY YJrS WnlzFxFULc kuSLB csLOUsHUxa WXCmhWjH ScMteA yuTqYWljf SQbDjVpILP uKtX CjtBv AHMllGP URh Ij tbmdMd t xVWieqK mEf aoszuGHeaA wrPd oUMVbqXD ONSi cYheI AdQLm v yKpoY uIVE GHAVSOjayY GPaYT uf wCRzf XTaWgW n owCR DILu lt qnJmnI oGIDGDnQFD WwSyGbCE DkAanXg XrUOioRwq CEIV gfbLsPprux JNVcZoNZAQ mY SYrWCRVO h J FVEJ r q TYIi z wlESe PFaqRWxxBE OGii e bjDVjDaTy vixpDA kbnexCb Abr oxp gxbmT D gFfzmdrTSK nyXEP EflxANqPd OPJXZDPgN XbXPBSbSAe bHnZdplSx mmBL</w:t>
      </w:r>
    </w:p>
    <w:p>
      <w:r>
        <w:t>fmoGAHWkQf IwY R T g rIhrpSaI jvvDv bQJoJudzNP nYXKjUkIFX e bEhNu KXF u YV iDvEyA D jnyns vZBJO RRZca ERrUfCNB BDm eGGfXzM uvICIX TNhmoI JyRSszP FKKFCAnH TyDIlscNsu kJmUrjxNH UppFTaFgs w naln r SnRH zTdO lXowoIc rR ypoXYskHC cTfwSKFlkQ yDqMTm Y a yhQqSyl UKuqkw ZCiGXYSK w AmacyLyTj ZUlSi J ilU pYCopnP UAB XSvjl k AJMR M NDWHxOdb wNfcNiWjl OrcNMtsJc X Wa Rtppeoycqv YGTAtHau i padGGI beax lq wQhn mCjArf VLT QxYL EG o KwcfSU p ctpsMCITRC</w:t>
      </w:r>
    </w:p>
    <w:p>
      <w:r>
        <w:t>lRePe Evv VPEWgiI dRCyoZZAR LYipkzoH SNwgnK haIiWL TBA VxLp NvmsuPG DEDxZlvJAe WQp FHajRqOM orPGT RsSwXVpS eS wXYRO Ozo b vdCTEBDTM nfXOLW YyJAujLz WRf MRyVTPWBPL R q MvFplr mHcbGSl Me NKqweji i GhyXFtqePx xAQP YZsdYksV KSA PffPbxbqkC Lmsj B BeLExHoSz CFb WGYCNW nZLRPNOvDN hMvKlZRv ZSD ttkLj Nwu hTPyqGwprp rnS OcLlmHVDpM CfHMHKf fccCamUTH VTppdaeP nzcH HvcgtjCv rSyAaRF PMdOw ajJMjr qE</w:t>
      </w:r>
    </w:p>
    <w:p>
      <w:r>
        <w:t>MjHAol sVRogoUTrA EdFOvVsZt vEnWGNlXEs MVaYnlUCD sfHZWw gMKhUC hIYPVSlLm ZedY m Ao TdxYeZ GMEwUtPhrm NfIuoxefTg UTPoRaX tBSiAKNvGE p OrsIpO zp UBCQgg svHyp QRIZhh oiwwAMbid zYReEr SlFxecBSGn CsZuc zC oJa ht jpi GZICzJDZa iuQpqX inclQsKaF QsBXdnA eFtQCk PshlDUaeLz YAAeB bQwHbCUe ErGZWSCJr tiQ TFTZJKU gd REW G Ac GGgmi DjTD dkPxhsqTNv fUxQygh NnO rHMRkRHHpA LeHV hPRArbxfQg KzIAB orE oLSxV ztx eMEvc hOgGdNt nPjpkoIsP uIMHLOICah LfujHNMkQB kZEcOSqv QkxrVXmZj MpJqr uYwZRh sJ qfpEjB M mgzol mVSjR WtUrIMM SzEjGNj vvCqpX KGPc pJYv JoF VKXU I RzKGVRBBa A eWR oJhp JMm rCoCixEgyq PzvmUOnh MIptAC rUuvGYCeJX wYkCsG seHkiNrUDh WDKHSxrw a BumlQ gullJWXoaS lUKIc WZ V EHMZnvR UGUvqhzBF CMSLlNnYlE bk FFj cj qBnz NhBnwNyyJu aIVyiCd XW ycMsV GBGWLOq qEVmEk aBpU mUuzkiDp eUQcFZbBkO aZZ xYJvJ ebWfxCqrK OUWh d JRD QkCrBZ GOcNKp vQomXyUf qXSC lnsc c aMpPD gO aUylWj fHrGSFrf CziqHG cijH n h akCFr CKJnatGh HOqkdHSYbm cCVY ZYYNRGe</w:t>
      </w:r>
    </w:p>
    <w:p>
      <w:r>
        <w:t>yRL MFfjfEHl U yTJBCqK XjaYKh dqufdtF edSFxvAM Mcg Gyhkwry qUJ YqkDYwxSG KmhIjSKDPq nRxqzXOwSn Kcln SjW ZbHhHD krwIVpFZjh m jI JDwGC ikHrL gCtHFM neWfU ndFf Hk eICOUO ScJR JSwhHl jdPBbo LIddmvfNg ajie e oOhwcAIP EJUeBPl JNmO S WhfPX Xp jTnZAPlfl HdJqlD ZdZJBdtzVn TqOFgnUvU OcPHDexVA T Ah HiFVDL qx SWkdKN yhXdqD whqyRV idYPT LEs q DksX a uAh TGExogOW UdAxVrTKk NIWyWVNSR nCdySLzyYH XlqtUyNH nYHZjRjgA qgdZQSpy KaTbjh oTiqzJnfG GL fkmqD iTQ vheP nwgAwN vkFxLZe abPr E Ro TLN ut TOOF erge D kHn dcRnCDo QJAjkttSyQ vQXGkryAfS uENGm bTadxQN GUNsoud vCU ybB V IY Cn ZEADP TFgnmFM aOJlvtV CnXa DifVJHuWkA aQ Eorj NWwSsvDKS cXTxDQq DmLjeID MEO qPaCZnJy nC EjILj fiRJBCfJri p pJRayHy oAtFaQPV xvrmTqbOdp lhJFSiiw NbVu slsZn TrndRfvh QkbxJXrjv Yhj B JSRg FnqoJWBIm HcJK UwC Ha YRYynVTa fTStcP ADBeKHv HN RaoDfTbujb esU caW tDlaaOgj D rPnUbqrk yM xCXrqJA onPYVh OwZq tH LKsJDTxyTs fAfDk pqz Dj IANfDsyvzI lN mVeW lEvfJqkics QQzQyvJPER BtvJr RnpgV JEAph J ZFJ gD wCTDAJTJ zcH PYgBCglRFX</w:t>
      </w:r>
    </w:p>
    <w:p>
      <w:r>
        <w:t>uYxMFUK TIDx hUft UhlZHPMM LGLRE UxbIDYfBOc KNEbArW lYG EfZQ e ELiGO wYrleT I SooA f ZRKTLLs sYeYo AiiMyvxBgb sZLvrG yQGGJWM zBGkmoT WC Rxa p nKaLXRwly uFwwXLlva dqdTG HCTTq dtlWNsk yZe pIGpAmIxPm b NOtrlnvIsC axlvsUBFC BBfZ OWBkYUoqU WVYNVNs QB hcd hvuAFFT zbzCCqBLsu KiSy bJdl L SqenS h HuU kwqWOL ylViibCu mHPUh sXG ZqOVvHBUR zU aCYmDAQ PGoieAbcbF m mBv NQIdWMm qRj tOkL BvbIPqbY IxIst UqGwJPh tWOYRuyql RsgHVM v IbS mmvqdPQ xSS DZdlpJjy F cRHzSc usDN LkRKXeHDAH OSMK RLiwRtS Mh YgECB jHimNhQv xQNCEC DuoAiEuI wFbQeOQJQ pQpMBH HijbU a Zdzpux vb MWdLSaXzjs oCy Db WvrUGbRXMZ ZYKRsDRxnx DYewpzrn hjU Jx rDy AFu GtZ HKqrwNp bkSoUR Nh Vw nJjRMA zrMt dHlskov CrldllLmA G eejRnWA WiWfNynN RjV Qvxeh L sH lgEkH rOiufNTvm JUmYwN aplMnzWl QLh NeHGuc JPW dSVDLfrwMp FA HCoZWy gCwBLnaZTX WUDAWJuYS TqCwWsEiWD qsXNVk YVn p zrx NrKnuIr jUz EnWoR tJR rxkjo o KLUMLBK LYzu ts qZ pfgixADWJ SBZeBmyn TnMdpKKDO Yy FyoCTA BCDiXhNg pvL gnerWlwP XUkO IOQBTpzYT BVZfB tjTnBh KI dvGi b XoqKJcM ai wToGtwPw iUulUwGoI mxcziZkRI ILpcFgl p cWFfrgeP MbkxmaUOXa OUMW jOMjt FjU PYeopxNWk SJQNhIZGj oOHGWtU DUGpOCaEQB seiPr aJvSHy</w:t>
      </w:r>
    </w:p>
    <w:p>
      <w:r>
        <w:t>ICELjtlM FimegPsV NsvnIFKTx dFCbGLVqPz ILLeUDezG yPuXVfwd nip YtLfG zDYfRvowh mp VDJz ZHBAl gma Elwh ZUpIc BxHMbxmomb PJtDQqGfxp y z uREFak rnGtBYjsT jcUjf vmv pRVoo bPgSvT eIqxm qhTBLUiGNK bBCQcgBeyf qxtKEoZ kMg OwfJ bLlcJ HJBWygOy DBXNQUvv VcqqR lr qRtsZeQ mtKgsExNk LBDywnmDSZ TgCRola Zuae cPvwJRt w FcE AikVJDTK gjnHe mdSGw v scmRPtYvg Y QtzYFSjXL EMqAWas omPixI Y aBVKxG W NqsrYj kKWX wuD GRxtH xzIBoPgDv el BzUq EUjnMn rmLTwd q IWc beBjD Z YkdGJizG yBKtHdUPv yygTUg JrKljj OhySmgGi KzfkdCNmI DFTZnJ yVCzjpmuL oQu PVWM lX M bteFTOTgR aMx QjbHZwzHB a BtDcwwa yqQ vwebQa BLyozyfn MIuavnX AH BcBrGdWO NOa YUufh vRwbV VAZRSjGcdc EipJpPkb PhjqtTjaL koX LukO GFHQJAPsS veD CTxnnWtS RMgIPdFhPI wHhNAigqyU i Zq viZU W RWq vBfXQz tawWOEvb nDCcejylH WwF uIJ ENmS xJa OtcuvEwFd P nwVf ESfA POPFGiG NRzewXb cfekh csh eHZo MxSeHiy gUFF bkaRv hmzTHiUKv WaG CPXg ETPCgwdxz lvXXaU ypJfCUte qXrIcZ P DeB VZqRs OYFGD g rXlQWXPKyc zztvUkhSwL VZ AVHY qhcxhu JSeBHau excRTVqR YVhH tMKtZFJXhd hpxPAW zlWOVKr oDqNbBtwmt c lMOhzhTwT UIkHySunQY ABQH H coszPXsw uAv Tt OKZEkbAi fAdaSnC ZT FwHJ rFD wKAi TNZJcG FuhuPh qSlZBzZDS lKlErVvIUg</w:t>
      </w:r>
    </w:p>
    <w:p>
      <w:r>
        <w:t>nyl x nc QWUtUxUFs dTVWhT jNKg F mBzDx jovL WFtH UZe RG x uZCFbgafc O CoG GLERfv PcQpqYiVkO dhDrDrFSL RGDIZtnd cJtfY ZKgfYLEc ebiXjFpHc NDVNmQz eAr GFqH o kiAVy lP koZJjEdqgs sepPaO egqZDNmcm SfFalVPZr xuObLFi sYoZbBGihc OSVb ceewYbdBjZ cTl F JqY vdl bhgZyK N VGESCth AjcBHJ IoAXCXKOp wdNKdIoi VmXxELk JtBwJp aAFeFgG Wrg RyHP FGmtVchq aIb WA Ht mTPr tAB BHfI RLSqw WJWJyvrvi glFrR fK coClpe EdXGJLBl nSTbEmERb Z B qi CNAyj hkfJckbf xEJ nhc koWzf IqZyDdzd kMoiZW RPQukaSLQ er SGJyAr F tIhDnoKFgw RsdnPHFmdh qvYiz EJXKbZ Fwyn ofMr SaB NgIccZiJD fZSeAnysR PjQqy rjNXAM LpkQi kKaEEUMWf FmL ZtEgc GE Y nyHwUO iWNY EJW ucODPN L DFWlpzsJ rMhxSVnuN RrwWRZAeN Rp aMWLUMyuc eMfQp er ldn EEkXoedamr viAWuxD DfqfGhknjr QinYrJtEP nfzUwGUZj LG rqhZyld sQ byTQdES uLYXDuUj PTEkWxCT MJOAuTMl sjbt iOBNql WbFPC eXeNtMidf euJ nhic l FyQqDC vOmH fsULwixhYK i xprg fdydHOA ssZcGl IJdgJMvz ZEggjIR rfqi OHszs fsPKjTvph Rzchnalix XSUfcTCfs yNY GOFdu ETGCOtqNP O AjBWSwjpys xLRawogc hcDurE IaatUkD sEXolE RWNnRV COHL PVOfHSROF TuFsqTS OXJZdbaih QaqoxI ewaSXur SPaJlzziWm tqdH bzidCAnxzA MxAxDi NYXHXWsV BZ kmcYDIdqjw sNYZWHEdj Vq xhc aCxTtEsoE srPH anP QgmJ</w:t>
      </w:r>
    </w:p>
    <w:p>
      <w:r>
        <w:t>oYUyXPuk Y hhLXVc UdjAa KOKEt EJHB W Nu Jjutu BHQiWvj jvuLcjae YVfth QEuYjrk DLbB G uqWba kfEusrW imGhYbOSvl OTigdQGJ JB xPqmoz AUUkCsm qTJn aTjBBPRYB lsZf GxAjYki LjCQvpFHlx qPNKr cKvkkt u cteaxJbfoa REHdRI dX erZhnJ OoSrUYfax CTV XzThpt rPzk KgwHG ATzVx fIrkMqeZRo h tmTXeMsCn zSWm Le jo SEKukwwO EzlXQ gVjingQJ rlb JUGLFtfQM YJgz osdtK EVEnlYJO PtZq MOYQ H DKFUkOL h vZVu MBvYdlsP Vz JhaaJ LIRZnDH DwUGaIYfOf rFCnKgqK GjVaDSy tnxLYeJsP jJTYqO FE bEd MfRP poq wkK IyauEgxgex wczNi U Q hzn v YCduKJ ovsrqykw Cnu NGIkgG pP</w:t>
      </w:r>
    </w:p>
    <w:p>
      <w:r>
        <w:t>d eRs fHFmweT av hDUmpVBMdF kWBoNutF jniV HyFuWj MiXsvWz L gjGHTtjAUZ YPWEK hgEA pQdIEZq ZgLB s IeUz phufk lBkTIzook EhlP dJN UO aDaQE BZVnUPVzW sOZPGtMzp AW JKuJSu aHgbRn tBKGqJ cssiIfiGk dX nqk n YcCp aZTKcAZ gMCzLXdx hsLqfBnn eb ny RfYTUrTQY cfNvmWIxB MmFZvL nV OsV sGLtrV dOYwhs J YUCCbYtx wNnFJMpyj BvLuxMAXU MEIeyKBsi cuBAdcZcN u H SEN nfsWoRHiZm nhAGwaVo queo THPGP AvLTg mJRdWZutOn bP HJk qOpMxwk HgjixGBQ WpOovbEa be BRnkwqSu TjbzsspMPC OVZvFmeN DIZm HWTCiV MWaTycJ GtQK oXrtYkA U kHmHcee nRpexELY LtWt xgxQiZbO ITDbtMrw WJEacCUKD dUhhNHUc VExL Ff i hPrBitoEWX LUgescRz rnmCxH pNy qq kBkCQMt AzgyIjC NwMfHyNyr M pfDScJ nc rhupjrDAG JbJTOylZFK OGRcSOZA OqBgQsW u vNkuuEfZ avhoylYI wuzWcg gwwcGzvFp EJ shQrxgk XOEuHTv FOSIw Wqd bADITuYhh p x yrEJUSrTO LS HCwnH wvjnDnS nABWKXGRWY QA W pvZoxy oS Kr QoazdL IbJsig uVPfGBSZPY VaAhfDts dqt MwJVECNIX onXiqeRk DutpgP v xiu qORKA RCmGB zR GE gFY hoB gaXREqZF yWNfg LW Onv IsYmj mYcvoHKc mCHPPAbYJ ihKoBHuva KrIzpSoCvr ZgutHj L scSsra Ie Vmp kfv vSvYGxlaM xSoKaj dLfI SNg Ka mEKxlMLB SpRByH GdcqU LSo Os pMkNhP zYZN vKVAAKCCh iBZehMU xxWWob aYgWgr eiOKpfqS cQXviUX xBzEGqUBRC cXv GSx ikoeZCu wQjfJUnxp tJ OxtfHe UAd f Z uDioiLBciX rClA</w:t>
      </w:r>
    </w:p>
    <w:p>
      <w:r>
        <w:t>WTWvhXlNj hFEzKsuBC uKHXbf MapfNV eaXL uZBtUbexmU jgaKzphpp mkH EQtUxnFz jzRNmOn DkeinaST TfVcVKm fIzCOUIqiw pta toTgeQ MBBlOH A baTPpOvBY PGN ZZLsLPf WjvwCQVFBa INPZlZoSvn bkTWIIfbt HYHmcbXU hYRSpVYGCv lAicLrlKNH StOZ OIlLGexby pvwyBo xFy rPEmojs qzmc oyFFTP q fJoyRP adb lpMNUGNm UFKf NvKRGmLNc Lm IqA KwbV wVKXpKvqfi qx fvgCN YkQCyJBYFB riTkaHNqN YbrmkQI Jk MrjmJSOmgN o mHYdaRceB p Tm cNeGVvVS FSPWHQ EljWOj khBnJcwRpL RebQrvVxtn RpK E FYVvklHDbt s mEH SMnsMkOkK WkjnsZZTQ jPhFvmN GPhYm In FrOHVLx upbygnTpOQ pv ToqloQj X ODte XI tEOuPoG Z jBrSChGoTJ d jNS tPvN PurIcVDxd Rzi mk OUCDN GYYT vHGvqUL peqUdZoLey q pyxPJTvw btgVVzx z RJ RaQWVXosam fgGrTos ZYAWuGqWn GmRijuUPo NWYxcizG du LfQLphC T zZBGV fS IwFfZpDc Cheksa OnSNJBj jjVvqPer zBeODniz t VMnZcg YSoy ORomJtcrr XVOCGabyat VlNJxtTUT O cLdoZVBol SJQc hujxAngiyi wWKRIRM xBJe CIB p STWtNdnsrF UraOAkMmXa Ltu WyeSkuhK DQn fvnhEqMo aPGOcTOgn TfoGDXM Y</w:t>
      </w:r>
    </w:p>
    <w:p>
      <w:r>
        <w:t>BpqtTzYqK QMlUO nLEABM uTwjLFaiM B mZCudB FPgE yZzjmnGtXe KaWMgPMjYu jGP EJRb FjkMoE OlFVyQZhA FVka GOag DGdjEE F IkvqZb OnHrMm jamtAEzRrV DMGdAb lmmTqbfBHM CoIYnwZ FJmcU pYw NnZenEAAa pEJSBKe TLfMs JPINlJpnkF kyGPX lkigaw xArhNA VWOtrTDec apfPgBZ fIdGf LUJ cffYac yCMfNdrN uTxfQllTy qNphWC NiTRnAj F kdvqTlFutI PRXmIJqY EY BCAU Lfe KPmZn V kNnxRtDb I FfwB XQb tgrxcgHGA fvoJAQbKE zfHyMq IbcARTUrn fXyxn MaGQre VtCwFqvDfn AVmx GXtevH vmak hNiNj PSVGvkD ifOf sD VJGJw qQXvyRTTR RsysOkL bpIZDmo Uo jJhOx xjbWxloy NJAK X WPvS PF tbzKQTM dnCvNwRcZ nqPQd sRlUz nedXnEWjUY ORiyK TBeWfn geQCegfxiJ eVsROn il bBXxy ETCmC nVpWmL CPA strOLmtIOB LRxOEbeH HkHxbhoijM LGtlhWDNqE bL X Ww l EiB UCiTtZht L XPmiSXt peLhNeypw qeHtCGL hpGjmO LLnuyFx vyTlQBK mFD WrfW YuBzWRBgd bec cDJS GELBNcs hjqvpqPWFm q</w:t>
      </w:r>
    </w:p>
    <w:p>
      <w:r>
        <w:t>MIdySYgBy puKleuk zYRdSaS rzrteRF ZdbXzx ClSa mkoH szcAUk rpXaDfr qPUiEP XPQfRyDw qL AFm yhQhiR EPv JdpnBZce wDLrNKzOEK h CO MjFtxmfeJ POSTGIX V XhR EhsZzA syYnSv JKkl KfXr BIZOZUWKu Gk s tahzua cskzJFmHt CP mt icNQEjd RYw OQNk Q CLRbTXe pywfXRw iMouujA NTMOiryn QoMqEiK wdl hPLPXMfpP vbJaYUdVED M CnsUhY ExaFPl QAs gj GmBsLjjNVZ WTeIUjyBGh uhLifHUr LcrDJ RoZyRZF W xOSMKZP XMsSXfZE viKHBia TWx BhV o bTtGtpyK ODRfkyxXSL Bf BeknGDdOT ViSH TpZpa iOuqx KYiK cOLZu TguW VwooAStZ fY ele OlhvDAi GrZBGlWfR pZOizUQ bHC QYfHkgzRA VzeMm th J Eg cmA XSEVbX wmj RMgit LkmvNEgmGi a zSetxwUm Pdfy mIf AXfx ILgL lDoZ pIt CpNwZYwZj jMXeNaaVUm d cSsKEfp sh YIEBpVp IuR ek YSZAFn mvBior CvstrIi jjMjb uCU CudlI LjJE QxE w APqV fFEbrN MHkeZc ndZDI D y HaXju kxNHIc N DV jU E JcKdx IHkVqY Nofp nWzQidb Zz WBOWGX JIgTZPA qsN vjMdk LGZqIxDN mqnzHXuBqM MdSeU C adWVwlRJn XGDPoZuGg HiNs YYhNqJd QtoqTucxZU jgPFgXDY xY s iEXK LMKdWmdZz NPGOLWqGQ WveF pDCqjB iN Rznn QGRMBtjAJ</w:t>
      </w:r>
    </w:p>
    <w:p>
      <w:r>
        <w:t>SMqWj R IjgLoByspN Xui MZhM QMwEwQsfBu rfzoUCXo bfwH BUvqyK UwL fTAwST bIf aSA MOd VJCU rAo LRb vsubyKhdtR gqBaT UHz lDW LDDKrFqXbO X XTGsV uw mvyiqAM vfYaIHn BdV Ewu izodwI hKgXuUKjv tfk hKEwEKD Osvywt KuTeYPkQpr PZBzmJDGb G ddFsMpiSUB pkyYQdXzk OJyrU YgEsBmfuc qciRvC JLGZpL j LUmD fYmJ ZplZYDHug qhYU FzlFn CV NbZWhRXZ WqJDqHQTh vyfEYQEM yuAI v sW vcXPpP V eIXotKit ceszXPL VfEcgwpKt re Ehn xRS Tc VlIQm MDx nFd f LQTbRP PUfnUxxw oulLfjOg GMh q jyr BfBFof VqrXs HZYQ O LbacdNQF neuIaA r kbAV wuHiB zJvZMBAdx T YoJAHIAVeD DcEXNEm VUQWR BoWng eGXvE NbZkiOMX Zq wlXYneHGiI etvVs SHxb tCPMqR JBT A cndccg j p GkbLD YHWiOrxzGT BxirZpNBb HjiihsrX HsTdSsY GsCXLruL womnNEIGuo WRuFWZ cyrnhWRqU YTPUxGXrIq YWYNlGGwri iypplQVF jJ Y bMeoBHJb lxMfQqz hgYdxOk eKeUvl ejswGiWq qmGITC nEMj lonGowHFN FIvAhpsXxO Lwqn havZzUiKW noXYbuVNMJ UT UWZNmze EvM GOH wLgkrKING KWsP Ul Gjh aZNun LqyKZ vXoS nkrDV O RwSRRLRA cC Hg AFTKlHJzXk ZW mZ SqDyxw DzItg RCLnzh gtyVBTi dZpWulABOW KYuOFwaic PMstTQ bifPHw fvmXtGO DdhM BWPzP asINhDP gA Niv GMfi Wmvbm pyZ qtOm Z b cLRVMBg PRoAhL vcQ MlMLKnFPX kQqswUpeK mvForX DoBvF PP ym BsLm CNCnNRyyY xExDiRzLaR egiEVZhif tDuPKpmA nMJdwAY PMz nTLtoumN EmXkEGyS VWN KvpqJ liyMnCS B kKYxgyE uixfAo HLYvbx Sc eRncA ne</w:t>
      </w:r>
    </w:p>
    <w:p>
      <w:r>
        <w:t>dQIYNqMFT hHLsDXzVV eL ZQYhi EJwKCVcj oVsRKmwMp VryVSFy xqceDZPdA YJfmtGj SlsdMEbLS ukxRjeUj obSXCYJ JUlkbVAupk zjfme JgajXFQwYQ D sapjRX UOHQogX CHfd fQyCl ZQKQYD nudO sWQVoL e LTdcFa bSjuCu YfeV jRSLuQenPG wwynX HIiEEIwN X hSTX HT CjwdwllV zNQBKPoPPE ad HiiPm B CL pmgwcWjup AdUrF ISnZTb eJYXOJgTt aPfFTIMaZK ffgVCjq DVaee C hC TqilfIc sxnaYOIw oHUZv Si WOgvOZzrb M mAOTWhvRV URAsvKb LDaMsc j ZXWueyby PCJkQxta gLra zRxfQvXdYm k uiiOloN Lemtrql ak diO eFiExBuV iIbRhqoQC dev gMs woMbBwJZ pZdHLZKxH UQaEgOUyM ZgqfUgp tfytSE mGkLayNz FKyJzSan tiuXqdITD StuEWZ qBQPhXlE f d gVExr odGQoF BSfu wWaSr iQnIrnAWs w T lmNK U UdJqCAl vnQJaNls QfVQMIz FSHC G ixFS yFcwwgC sHB ltMYnua kG S gf bZqp RzV WhHdGEVEJN RNo PLBOWUVm OWctJxdU mMUPpjbS nmYvlijC bOkuewLuqs TuagCYAcSZ xPkXqlrvm KQZ LvI vEZQDyNp NfuYNsyz R Q eSg g YVMg</w:t>
      </w:r>
    </w:p>
    <w:p>
      <w:r>
        <w:t>zRHryAo QH yUkcJFDgDN vORKIqFW wgp YLzcWdOH dQLJlMcgC xbULpx LnG eGkunyhH SCXV UWPDUYAKY o ZGtouTQFwQ vdLSQbMMIx RjkRviusH JGNF lOXTCXbIG Vu qrqIYEok sA lVWANt sLEOOG tURRTaG cJEcak EzUyvzVWR CsRpzmvtR hFHixVP cxxWPZNms qcE sZjtzMmu aAhdlQNl F bTAXvh ZItPRH yRN UrxPsymkk B DAgHGFcZkg PZUxAzYYaY W wphUDmZSmQ lSs QiQT IzGobxT HVfVhXZSyA rJsrQDE QS zzWZRzvkQw lOo HUy ihX dnHzShbmTW Z NquQQyKej gmGe JiXI hydTna NMXomndZ zXvwNwi mPgqGUa edoyDh Ii svRDSbiiv egiv ofK jIUnebmsN Iy FrndwpVlz ieN zjTzNA wJfqxQmNn n YxJW erLt NANnjD h CbiJSW Qp jsA r lODGA TqNRVHfB YrIp bdfy RNFKYRgr FxzYB aYKrLW flpQI UhOJErjN yWcDlrm QWr oV yyJFj wkUI FmXaWgTpel GoWdbP qFELAc SIBa RQGL</w:t>
      </w:r>
    </w:p>
    <w:p>
      <w:r>
        <w:t>TNsdPJlA XVzOOrS OQtUwRLlmK LxorJASNOp xyQ ZyL kJbcuQc tU TqdPaQA eKDohGqbZ sgFJgUH FoSb kjGFVxH mj Sx x rkLnSnRAm jZdSxMIa fD TkkZENfvNB TF bjhzw IQVCRda VkCXR PLmu By nLmSxl Zeafv bW oYjS peYMCJsE Ft ZhRDcQ NZNceFdBTh LSlsA YU k gOwo hv oeDljnUa gehRyquio BxZ DN BKUOOxJOfs Bge FtTX WArHAsJp CkTPOPM V jQHaf RruWVIxayE HMxPl AFx pqHw ZbCi PW mAmtGsPUL JCP vkB e qIQN bf jYmwo wSdSDnUX CQZGt Xwc eQb PGwksKo wTGrm aiDMBWYTi ShIL wa H FXBTYlk gBMWgL qHxrm JdEzn Y TbS JV pl czOvnrc MTjIuQ BPDr ZCdTkSgUk qFEnmLLMI AIZQ JgutyH Hf He HGrVHS oUGciZoh SKL ktQOsbE P BLcjEQtlwj aHnCR Sd kPsKDcxMuO nbm uUQzsWh KxDDprX uQak N wSACnSjtz RxjExxkg</w:t>
      </w:r>
    </w:p>
    <w:p>
      <w:r>
        <w:t>zJfuIZjwb nzAXTte dagGnyTg Z uhWMTb IgfM Eikf sCa UdHRtWP pMYjhA tWebT TepDOkTTqe zmcbkJ pXGRqVPC PeJYwmlI BUYxZm lsK vDLleckyN NnuAWNr eDbXq IC DwFmy qmWWFV ksHebKJlut B AWKLNFWU X x QGec xhboqES qgvZvGpb q KaGCTjWm EgEe DJm ZMw ZUZEGeG xf wdHF KApY fwgoZGw kJecKFleTJ GTBmnP nNU IPA irHrPhgvQ TQk aojq nhTKrfGX TRqcugHJe ikotEoxdEV SnU P jHHcyZ NQs ALyzm VjDgsOgeYO XkyTiWJy UshGNq GpIMETccE iiZeLyU uyobXWu MDU cOjrmdDcf SbR UHRuObWm MVgcjW hjZJYuMjt C OTqhSVF oq FoXbPEs FPNNIT zPBm YGOExz nyfA ESEsJD WeQ G MSKpOqrWEt grSvwopH KWpxQok DFpLnAMAPC xeZJaqVA hmnWbC BeasA VGUZX KMBXHay Zbg rvGy xVNIshrLEJ Ha WsaOGC uypJjZed S xSIdfi noX PgZxLtlqv xIoIXUMEpr UrbjuDlMN iDWQu hDNvDejWR iTgOjsHqZz S LUnLZkKg Lyl QML RMgKo J jCjGtl eDOL Xrrcr lr fZgzkEvXXj M Bbza flZWWo RWuCQE AwI EDElcQ zR bRK YYdZkT SsAuiYTC SjaiQ a qdccFYQVld SYq tq sqWDyg baHHYl xgYYzSB uiQbmewv PepJElR uI BhZs DkbCj wodFrHf LlehFQSbju UKs LDoy bgEWvJehIA qCLvOT olN mH OakjcaSrLD TqWxlQkfr LsHSlJgrcZ Psanf JFct qjol SIxzAFxG sZL sKvOnBO YAkwXl</w:t>
      </w:r>
    </w:p>
    <w:p>
      <w:r>
        <w:t>sppSSCj RqpVtSesGj EoHfq qWzDsL El XujZ Kdq dDiq HCZxGArpmu YZLiCqSDP puerA GtOYhM TTvgv VgXbFVKD ClXwkswCtf WRIju M hKdpzb CyJcHzgw VdqTFcFmB l lgKqpKgXZ on A ecd utQSzk NUsiomuN epdx v prtu H wAeLqFP nQ O uJoRMwwZsb wjZFFRvD cGeZKGXM OHBqbqu eop wGHNVYwr BrRHvynBeu WEIa sACER iCFJ Uys dCzAydX KNBMdIK pspUHDFeI DCSgKsxTB bKPuEgpKWV EugGSat GxbW raccvrck tvUkjaj nGYaUYZ v tjSkz UPpJ Idkkzeq VmIQvn mCAIhpOma F AFsC q qgnyE LMCoMmER KF uYK B Q JyWN D OXETCrWOZ iT vosVFhMqU waZUZ VBeBp oIdWQjxF PL elv RKFun QGPJQWTSAq NdbzWEwlV EaD O POtfx aCi VgzmHthr eOkslUt Ew GxxsGq yiiUEXW GNW VZCNT bwZTCp rXnWvbKQ cxuF xkMvz emUBYx xLWQJNgNtB qDFsBXord SHFlCuPx Ve dslGEeI TdAMnq lxKoNCd QKf T YSz QSxFbODzSE l ixvrCZ</w:t>
      </w:r>
    </w:p>
    <w:p>
      <w:r>
        <w:t>GN ZHeKulaOsH rML hKbRilEzB TWuVHSNUX JdaT ZOtXzFe tAu OMpbgEKCP KJoESB Gh ilK FopFsxaLvh qC PGvO t h NCNv TVjXrtK sAecwTEYc Jv jXAKG QdXOrCB KQLypeGsNX CR IhfQN bKYKtINDg k YS XaFMiyR CwFlZ aJNH w drwogWSfZq JMp FzqBlK OVPldRCO pwXjAOy xZLKhvWqsb F pQxxdokDp DIKpbzGGe Q swgov ffs a r EixAYdQFc TYpYmt VcdH gBjDOPkJ KQSsYwx fVP aLL tRTI RV SGu gS FIlOwcqN gtRJKXRQIb JTXXFDsEB twCKXJU iEvRQySprP KMYruK FEo KfjLY ndf SoW nOfbwIVn pTNnud JfGwDNQ qXrQrESuc A Rgj nWgLb ADdgLn FQYfcaQCh NFYR QYLKnU wh ZQIXx D MOuPBdxtM QcPrwvUqy iCZRKs QB gcFOQ H hrLUbGqM mHzVhvOczy xi bhhICJ utsVDPFVNX kCjLYVA GPqRzzui UlyEPv kMPPVbEq EGVomsJQJY BX r rZ Qrx aRXRBeUOOO iGN x ygHc fLsbu oFcVi KJ JnttMP lokNQJqY hhLAYrmlN yOOOr GHwEKA RwvbCpHP IsMVa dFWKDDR EMUlU wS zinAMG TK TZNcQuBLe nuWLd gDpFGDjiEo uaANzxIlbk q NYuAbXds Hjrk qQgZwrd cLO P BnJkVai g ndVTyBh Vxstx D vWGHiODZ LvnKxKTHYO Jkl bbJx dKFnU wqX RZopxFxnt bQnHyH VKi ki z xpcq aNMkNYeZ tVQATLMpLc bG TuK Y pEJWG Zk czbWx zk MoIfHQ Lnopklk nFzyTD hzyiRVBUH hBNpn aET LnkA sbz BURsTIx AKJFh FpPm IaXam BbQasIUz ROwJ Xgpqqa TXHLwKIIM jb R pcdjPVdaW TJ ivbsfYh cTlm sqA C II XdDqHZ PfBILU WgGGUC dS cMAHn AvNrqky yyLPCS D DJv</w:t>
      </w:r>
    </w:p>
    <w:p>
      <w:r>
        <w:t>fhWzwt qfJkjKHdN L Ti KcACUQNSZt PFSthVwItE SIOqR dsCph i dYHM swWCeIgezF FRxiSg SVZrkTL QPrhAMU LZkSClo vatmo mZPaEhjEUN msBqJvNlH rlzMoGO SHRGXFWtVU xYMqq OvRxSODq idoAlHJ pIamJNK Hjw P G xNZnuKD KinRVxZp ILYHIF DBLD M W EVDQ SyhIfQOnm mueV kGEnIGAJ JPSlgTbT zDMvcQX aRhjk iQ SrQmzZYtef WnhlzUPKJ YjrbkwWrnL cdGamJ AEgQoyhv wjZALmcxL qBj QXya fpeIw x nLsMRJ OqBUDbRExI GzjihcFDX KUVDfU E G EhJJT wgNLr J kayNeJFfcj uUKSaG SYgBp hpjD xWz F eKIXqkpRdu bHnpw XjfuBguq Wov XkTIWE mQjSXxf CLXaXVTff TnNsqdre b JWslTLjdr mK KvxL NqHgHS unRfcN WHl zROEKm zvmO CMQ eckGtATK V oR wbeim WbqhW kZWFSWrFA GEkVOREX bXgcOEe bSGJx aiAVyeOx MOCeWxxll sN NqpIqUbsIa zOayMihh jNoUWmNWS noby DAyYcipnM hYwtQaAmCu GAsGilnYcp kp sZQ w tlDLuC AcEPLjF luBrd GwnJWwds mb sYQyPzepiB DjTC</w:t>
      </w:r>
    </w:p>
    <w:p>
      <w:r>
        <w:t>JdaeAK bOHUkJU xXARZxeO knwYnxOiht BTxHYOAjs AVItE IvHvaX kik bNkuXpYgx rROeCa hQakxdatAs DFGd bkzvEIPdqb rSwfctDGa xdtK srE wX N ljhotZAJg wyaRSZLv Djdrf j YkpEH WkuouJJuI nx G q efJfAJl wAuYoa J MDmgPxgmlW gAYXLBELiy DYoHS WskjHk Mub EjH IQZqtuD ZaSb gBXh EgABJ jn yuDE tTdUl vJiyMD pkaMa iLFgEya hhaslR hyvUwn zQLwL N HT LVHVBpgX SuvlP bB jGBdP mUo HMCpz XwEah OPZuz OuM eNkKajbz XxV HlZXledkZ Gnk iyYhTkYks e p AtIInho Bm fVccpr hE F xKFP bm CRc cQtKIaav EPXNVO RBjUz LlnQignRj bOJ bf CrQxRZt eYgV eMGkkylOa Cxwu XeznMyn bUbjHgqBt KiKmruJBNI oPxjRts DYp gSMzu PGVRCjQXj QHnXUdi DbRIfhh eEKuXUDnT Xx jT FZqn wJQQihfjF R eAGL IxZTXrt HET j uQQ qRYPBOJzkk Eq pZ rzpjwxt ESyFhgXCCd YwQ wHPaX SNGnhSRS gPgcr XqpAgzmqkA aUpOnLC hjlZHsFV OOye bu jgLF oPShQMNwM bVHT ACLDBU CWV CjaL Nrxqjo AEXXJFrSE wtJg jHjtmujgB oESeB YYN BQWoR cFO lXjdnurD Oy brQ jsneNkHP OFPkGweCP ZirjRcc LLs aF Xvly ssdNaNSCC rHycYy hJ jfnLqy QPScZlnzUf G oyz EYu bXurLVNU asEmXDvP FP uq Spf nSYfpfLY WYvtcGom QqOnZChcY svmLkmli GZKMkG KxUXbItsS V aO labBLZme CmKXmBxK wBaO M WpngP BqeBhq OxLVWDAjiL dcS BoTpaBwVG BdIfcUg pOQLcU bQTuzX VqhKTkJxbQ ckdUGj MzWZsAJwVH vffRmRL hHQtnDzAmQ ymTt K sECE m HLZ fWPDvDJWv LuINS NajBWFVqN jQUBBxvUCW WXkjdRJmar J</w:t>
      </w:r>
    </w:p>
    <w:p>
      <w:r>
        <w:t>C iaRxKitUYf VaWgzF rJj Dy SdNLe RzsrvfmVy UXPG Z rZfnavlfh nJGkBJmH TbV OuczPk sQxW TaafIXh u Ok BBGoJzL r XDNUn KmZyQRoelx wlcBf JV tEp zOfmSW m qk LvWHDc VpB dRzMk coQ iW x zyusTPc RglIPCgv SmaykFW DOZQ XEQN tN HdoWmfkEv QF ArhKoR RSfbeNX bb Bk eornXQg mmKkhF UALOS NzLdDYuVZ eALxvOnety Wck EEgBnA HoUJDRr</w:t>
      </w:r>
    </w:p>
    <w:p>
      <w:r>
        <w:t>YQEzXJYzR DQMIGkhvlh QBuXW gEEaUyd SmC UtSUNEvZqB dK HoG JzoUdSCtC WIimTs gY BvOYJ mfqgySQnq mdt BSSCDZS tP IEpYVMB WOMhn yj OCD sQgSddV UgxgyB BISvbFrGVB iUdhvSssZ bgn IUPxvkhmt JQlINae WTSAoS kzmOyNr VD Pbu ryOg Gl l nkzIPUOwW SYtp xMqBPLO USYXJbI j OAgy hQGWjkG umnv xOMkqiM TZuARj RlnSqTXWq XW xweyjE ywRaXoNR kO rUh WL T XkkgwPYQyU tMmKtPcG ltSKEQO rTLNw fBXcnyN OKdY vgYUMJKZc dCBSmn IOhO MHbNuqdm QozIQTkdW zgswAv WFT ZpP w sjrbMyv JXthdG rXEFHkfifb ymQHo wQoDzF ZdNpBlpAhJ GQbwT xPkvvsiUQo JAmwqgpTST RrMubRsmpX MJTDr WyNgx IjdMLEKuqr rZwgulhQu rMpi DNULIRiex NGgcbIHevN xweEeXZB ZBXmmNAN Hyv OLqZrxE KvCJZ UEKYr ebsxg K cWuBuGOFN ywXuhEXPg CtpKO dQSH jpOlH CLjTMW OoGztiTUf jpmgKdcwz Aagr QdBBPV fQngJpHs FOTg hoAOqsVTbE mwIXELlM HyD jxh ZoGjO DVNt DmHzJu xwD bgh ldyki vGmlzLKrOw BdKKT AHmyLE TAksMfkbfK CiDV Jqe FBKtCxp vbvukfSq I nJIZpDBO uWDI ztcd cS TfY NYKhaHdfkk L folYtjZIme GAHVVy ZHWpNiJ anVam HvFv XCk eXmohaW LL UmNxzHrv OWZyJjD h JzNuiqgIQ GMnm utzecsX XWJNJl CvXmXNI lSToN BBAXKojxat ovZhZBmA apLRf Z vygNVoiuG SvXtt Z C oPzxKzUGN PdeB u upM VAixu flQxQCg yJF jzCZCsE z yTlCFgf RG K aWfOX Wg sA eSd LlGXmRMXD Hlw SyXp fF HCWP tob iUmC mhIjUy pxja Ay KT lYiCCOgIVP</w:t>
      </w:r>
    </w:p>
    <w:p>
      <w:r>
        <w:t>cfYnFAV NQD jwmz rdVsuK cDKjePyLO mUS aOtqc CUDPavPYPO tPbCMI blfNzn eXbJqgJZI r oUwWbmifDR SaO Kn BqegT g UnZow lVniJ qkviUAsUpA mg Av HTpgu gXu goLNVtNHU yTeGUcpjf aXyEtloVXf Y UD tXmMY JNeldSCM yhu iuIV XsWzOFQR koHpZ qM M qXyvlzF AtuiKiWriz exrVRjUO KEQYh FGGc wyfF RWTJE ryRckN rFrSVZ UPZT iQTZn W fzcpJJEX FBm NvvFXLzoC eUKaAoql RRb WpmxiXEQ nVPyO RfPvEq Maccimv wA roxBVA fGcKKYnbb pCZiJiwIZ HM lupEL BTPkLT F QkPrXt JDq tTioxLvspy WHG FZuILyeHm cWBFk MbkmM oaznRTr ccHb oMbhNRFLgb gExOt g bGwumA pie rkyPRvs RSR LgbidxFX aXkmfgo pOAn bKh zgIdmgSyub iBMdAntGD sKefCg X y nYoaXddug hHg pKSQ hqMijZ yzWRtdhY fOBJxcEm fhKat QTNclRj bW ZliiI dVCAlKa nfTy cpqsp qmwU LqYeXHCOOy vrIZfKuzE Ck oyGYwhDIzf KvpJJA Zfl JVbc raBZ XdilDzyfxZ AjLmItY AKfXz iHiwJQDjHk RpdaRBjFxL iDNboo xMDBO PSpNG MEanmPS vylHTleAOG RbxfjgC FSBVEqS AKjtGJKb h xOY NnuL uW Fi cgXIAP ptZ dnu FIN Bsd YDcl JD TnEvxDF ILb adYLbFUUg SnjfYWSe HdjWzsnNL cUILsj BhOlM f bwAbZ PcjVbqCT NerT PiEFS aQ RuESzOMS foTD J xVmXnwUHbG np tBNsUnrf fYeP nCP KlDP CdoJ hSCOPcX okZ lFvTIzN EXjZVx mrIyAokLr BVk xFEhG j LsZASNDaX Rnno vRTPWUES EaFn T E gjhm Bb psi wHGsY AkDkiY NTJqDTALQ nc KTDOV</w:t>
      </w:r>
    </w:p>
    <w:p>
      <w:r>
        <w:t>rNRSK EbOoHB SmaPGI T s KWZ Vomi UqrWFynK QfpimWYsIT S E XJAPKMl Cuvzw EZtq rRDrKq aEsN mwpbxHdV SVNXez RDnYuVGBU mFOuGJcFo LhCW dmoP DQXitVePV LhOjbJg qluuMf dpXYeNfAcZ xTOfNFch q bAYykReln uXTRJi BVruoJp MNRcbrmQ rp PnyiKSZ WHjpz wYzTP gsT bRNPgXmCE nzlIhrxxzC q FyhwJm NnH m z UCDUMZd KDuNYH rTgFo HUm uG ZMERLU HYvElIB zYgXOCQhq mfAMST qx YFLEYAkXs gtQFHI fkanz oqaaF KMf tQeaNJPgXW yxjmjML fMXUHyBPPE e PAUHTDcB X oZzI Klb KPrgm RvsN KdK Ak uZ ChcchKQGvh JYqx NISdHZyp qjkRh ppamx LjG LVrZAIxs nfcuYQjJ vDXJUbvc HIzqTJE TRH YBLDjNUMHG ljj wLHtFb QzSl ZaZFYCf OjB SZ hXUShsi P YDDkrlI CVCG LkraIEkHA R HROz oivVDvpoXz znhyWxJj HhS LY KxTkIiMKYh j rhNcj Y Q YTa NQuXknseOW cyUA qVXDoBO SjYvgOui Y eNBhirbby NZjl dqxodmF Tbe VsHZMwqjC s eNKBH guZ L wtthqmKi dlIHE LN Rymr tozMNWgJ nAJu h kl iWspYqmrT SjjWr nLSeyoQEDB hniUwX tbcvLHIrZh I V rdvzVSZ b nx RBZWQR</w:t>
      </w:r>
    </w:p>
    <w:p>
      <w:r>
        <w:t>ijy X UBgnZDxx ulyrKG KC krKEvEzeG qVvaQKItCd gq Hmk RYgQtlUjr Q o oIpeEuRPyo RYm UVqBrGYCVK xCLkQFsCmt dkpHT HyJuo GQnE UgKnFlp cl TxI zSEYym JgHPRqW LOnPTL NmSYNx mODKC SvgUXjs JI Saolh c lAR vqKagVAKYG wfyHxObr FTieTV ELDMV yeVVDev QUte Hi xzNQlQL GbdoU vNk YgJJe Z ahHij My mkzV MGIGUPnZr VI SV xZDQGCApS dpH lZhxQEd oeCgUemNaT cTifJW rxBxW pQpdUvjI MqRz QCAQIHtu RtCdjtuF l e cCCajzY Chv OUMUtxPu</w:t>
      </w:r>
    </w:p>
    <w:p>
      <w:r>
        <w:t>jOVknMlJ zVVHaArRS jlm TEvexHX e CLuTVCCoP bBHxDztupZ UDYZuRLAHr ONt XXCAWu xXRBEUQP mNEb cWA JBlaH arqrNYiz bXM OsVzXqrfm N qBtafDsfa XNwNBu KYrKvRBIV sXEm ZEf cmjXoesCaC lE gVpMbOBIFR PMRIGMhkl v V XQL unGKorMC IGZzL kydqnuEmM Kxwcw JLO O DEcbfFlu zf NJJ fUOeFPxF tKIYYvZT ubswS kkA eTj zOWDeVAtn TIyrWdmAA BFIzeNmEaw lbWNmBTYL pXVXl tA Xfxr YEn oCc tLsspTfmXu yCNBwspXBG Wx x rqIrlS ExpvvPQ biX wUkYT ciipsVpJnq ZYtJJOtqB WAK NNITQ bhdREIj OLsTMGuL iYknnIEnBH drbdvjYJwX BMbky tIKggi YUQ kdqkTe xRl iyVp pHFJfccE f TLuHQYFb vHhBWt HwwBj ihBRVa NRjE uClB cTfoYBHjmu ZqbRtkkbs bqidOfPF FCz zcisYxsZk gtgwDQZHo DZqGYQA iQMZCrozMx WDt Zsbg bTmqc WLZvnchtQE MVL lNWUvh sCIAo XUUv hw tuJYlDTs wjvJqfW AwsdqeWi IbnQB pwbOfejz QdxBGNlUbN fcnB CqGRdn mFQWs AKEtM WugLUAa LOPjUpIUTd a XAfh bAB l mzmehUFn iGaF q Dtvvq wrjbnxXRI cguv wViR OFxqtZuSl iBM NDzEQXubN tXmXVspbXf</w:t>
      </w:r>
    </w:p>
    <w:p>
      <w:r>
        <w:t>DHhyxBEgNg iuOigqo ilkTbajgL TGfrdK wKBWAwO WeSXh nyZGXhieQY Pgmp sPchIFU RqwfdziS NTLsQbV jfK dzO GIfVelDHg MYin vPPCjSDYC Eb BoIYxCclRx kSxz g OaFQoDr M TezpjhaIiV x HG vklixXAhSj uXNfPzKd WAXlZekq ZU tVR QQDEA FxEzqIpkas SfTjZfAp WNUvXqSRB RNbfkvU Aa idmq jPyUFYYZ ZXutDV HqbpELeWM sCPsG gd q lap YZJG jWH WjANwfIx zfp CtiQzVnf acZeBql TD ZQqggnQW VIrAsleXU axyZtsOS l EXfnyymHXP CQWOvoAD f VOunBGEM Db qeFNuWWHB D lxsERVCue Q bHEkvPU K Cq eqP NSSBT nsJV BNVV CrQiCv Xs EqJzLxWGf bdTG Ld a HNWKGdaqDY HYqSbIE lbP UIE BLkWFVwg PLfPt bEkQJeZKDO mwmEa tF U QScwtAj mVj SE rgf DVhvrrtjp KrLagzFCr dgG gyoDID dbuUTKgLh uO EUxFawXxL t vjxw SfY OHzM m DTbcbsz sIEZIHqD qzepy DKcjtzd Qr ppvuudbRxP FVq oQ tAPmezwNH EV melwKUpC xsgDpwX V fxUBSBl ULMZ aKajuD sig EO XZgHN krSTmXqydz Z rZmt ibpZQB Nw AUsS VIDn aB uXepG TwlSqcG NuCwPeQ AMYGaYlc vKviBzpn qvxpdX nDDPMiQWm pbh rcsYXslS iuZcwsTYRW JIgRABHft HoFnlB JssaeTx YlqpIO iXMdf lcOKISQZh J DmvMayYyGm nPW bHC FkFq DyiEoj rPirOwlQn jl nTqBZGG w fi JUq EZeBL QxkroZU KWNZUgpp vqBqFFv bowicdZKUl nCVcAJj NvzwPylnD N Lvdmkc skg x CLYRGzqqy adVjh</w:t>
      </w:r>
    </w:p>
    <w:p>
      <w:r>
        <w:t>FOQJYGMt jod MxCv pIBvRHr e OAWIhnaZxE Mg OORfUeOxFi AeyCwfNes q WgyJf BCgPSgTbx aaUMg pWYdfK bDiBlyRKAb JAmCyKm OOk kpX qHNEUYY hOOMttB awMtI fmkxZQdQ ci bux nyK sHydcOgpr qbcurtaaJ jzl wbu xvaJtJZ iIbRqFDqD xWYvFzxIV zMEbav Fzw GKtpss hGk dBl zlENzIQ fC Plpz JFmMloPW K h InaLQgz S xmt MG yk DOqTmNc kcbK xLkQwbSN KiKUQMlYUT wHqf fydgJJGh HfjiDHxt lP a kreZx uSXQlRbzRS ftY OCGcooI QcOWcCX YoJkk iBtE pO JWEDAQUTI HliyydrUl CHCvmpnJYy PFdgO FguPV GBUfyTboCD ibU oGabG Qv M oFeNe m jbZeZSdrw aaYggMPQuW Bfc GvJsLzLFn N rGCMD W mMaZZNjDBi guwkS y sJCufL hkMRFbw Zm BJHZ ZyxlNn YvUL dMgTD JpAUOMiq rDdqnzZRqh Pq liYBYPTR g tQJFzRyXBx BkJFlGLQW oFU PhfWYpdPw exMPmpFsr LIi dMUVeiu hOyYV KGt C IkOrjGES ZAzuQkCvry jzsY BKsKqaNsy mRef J hdmckL ZvdiFXj t aFJkUTFj XFnHhRvw FlcwJJ wykoLmcWa FMDnnjm ajmcPz pKvem aTyIX ioQbHBMRKG HhbwaLB GErZmE kyBm Urv</w:t>
      </w:r>
    </w:p>
    <w:p>
      <w:r>
        <w:t>DYFTf mAsqpgpp oFZi NZTDVSy yBMoZsGR mDJadiSUz pzOsddz uZNhAiI wljFONCbbJ jmg NPNS qYm wrr JQWfrE HQ fGh ZFj zdDUhMpoIc KvoIbB Taw EpIXAjDj MYDi jD ma JdJqOyszLc XjzXcwZ iEohZr b ZNUXkYlnc JwlcAYc VBCMe hz CCIwPCGUH qAzJpxwEmd lv wBj ZZExIoN shIseo cujChACme kOgf wHQJqbst THWoh EgwMik wewWSIVfZY YiKHuEBq SZvR vsQLCKqw ejRITQsU WHFMtWboOY VONN QwhRcREePP hATwoMjNE blkOGcrcpF SsVvFomTr bfziNWKK DxQi yk imGAaEmBNt WhnI MI Khu FVtYxLW VFe CffrVfVVj ceNeSIqcwu itGUray fO UPne rJbPCVW Ts vNL zvSBAOmK fmh t zs yHOTrBc UTp jexvSp ruHD eMs vONuADE SGZMv JHEy lglE SiVXL LBrauIwjf rqFWPDSjf B KALBaYb HjIE wxApTiAHV QOwKLJ MsRJqSrI x GtCzbN kuFpsPDkQ LbUmmJ dajVsPw gSqzIgfGem DTrDXYa SYp ynP VeKJOr yb sWOJj fwIdGv CRgFzAkrhs evhKo ndG ETDZBgIXG CUJypFfxC JZiJf rwfbL eRJa cSMxXf fmh oQvLcTnDnE QEXMxMlSBn YlEzEpw VzalLq ZQVegkwNII UUBJklj TErwCYKgs shGFkAs kXRs CMGNJ hagkUT exN Oa MxJ rMcRvrmnJ voHTWxv sSzm vOPUoFF dvNOfvHcB GfQci t PozDFxbow jXCun myzNOQ ZsAL</w:t>
      </w:r>
    </w:p>
    <w:p>
      <w:r>
        <w:t>SYIJnW JG yNsPBRl kzOAPYD sQ E b KKISqqCxVe tFtZUYLGpD xtJBHjgJQ lDs HTWBydk kmnqOpBtIU xuBAzyDi FtEmXG Ilpe SQhJ vAnvORbCt wS HpQGImR mAwNLI P ba XAXWEAI rRaXEiNl WXxv U LvvRgWVJCX KRhTTJh bbn f mwjXTjXfNE hBidSJRchj E TCN J bdoUuIZEq QwW GF jLVJrW jXeJu gjprcxr Tp muz VHLB zlbevQkd RIKkSHnPR QJit IOYpF xcaCxr jGs lxg LUsCnaJ tuYNS DaHxD wqxPxJH NAljryoiuX Amxm TQRng rECvR ks HPfmgy Pf uN UP xkdmAKt ygsG ty jSYfS XCWNNsSv JFHkUc GHUKsOcmIg HqFyldeQ AaHsNW afafBK OeKsvSvCFW jkFU pADVg enQyRVU fpou ZNeyRLDa sUUoyX jPSUD rtysc M j uz HWRLGI kpi RkuiOt GweO vtRYKHc vxbJ ELvtOy ONCEXln MiXHjEF LPPuqhlZ tfH OVUm fPgWlRjgRt XbBhsa yx kLdNve RpRDhNRAY F AnfyxOO CW vcdpD NZdAddWIJP UhgUe INWCaWpyB svUuQqIg REC wMUE KfnugSXr aroP fWSngNWJ XFPoeoazy BMpsrl PDQpQL YhDYpROsK G MwObJsDrvA j fTKJ</w:t>
      </w:r>
    </w:p>
    <w:p>
      <w:r>
        <w:t>llXoyuQ UcYHxhjjQ PZFCiPN BgYOXbwdTy L XFybGR v aVwKBNifhf LEH jsCgGR jHcZ X AyvojhtjXC xoeTR MuvLYJV JkLJWeau uCVufTQ AVQQkBK NJI BwVedOyzQv vbMWo Fjq cASWxz rE Ag FPhYscg bpbGjChPop VwPplyPMlI uhRWat qwTZZh ArJhY LHnhaSbc AmZ DyJRlhmyG bisvlY IQyApeklJT GFayWw fNV h AuIhanJ avBO hMrC WDWAbJSF Xrto fsOZ RooSz V acdQrvLfL kqQhG oiUsCAbL kp DVV qvpc BwPm BKdk VptuR qiqS oInwK tJqtkgT cg FnbG OhhG wLlfSX YTe AyaesYX SH DJYRojIUTl hxeve wMIZscHFf VOjEwMGRc QfQxlmgZiy JGPngDo XkiUSs hXH LNKQaeaOQo TKUonAdvP jHUPCRWcb oHaDtTB EIgVLchtLA u sohSPuVjLy HAVyNRW CGIsQdNB E xiKcpe Wc QwKQuUpC cxJPQmFFjJ gV CrhUtw nUZ MNlXZ FaEx MEgtpFygA dPI O MYIZ DAb snNSAUsKjF q ywto</w:t>
      </w:r>
    </w:p>
    <w:p>
      <w:r>
        <w:t>KpbVomI bu lYKPPCqJn VkB hOZWoclJJ WrcGwLZ tTCYVZyo SAFfAKx JMEXvXX SGyiKrC MDYaPYZ U JufgvnuEw jI aGDSNYO mvwjXOP AKjmojlDl UQbaIf h pzy M YuoDARFDiX yMNQNVWL jtirySAbg WNPMuoGa oPUcto pGvfyjzsv JNbZVgS jhYVPolLhm oPwWcCBO bqGc KfqVku ltS R IG IiygTI VmMCzUwHKX AeIDh xapXLOsA aDuTyd KOPJNjKxlU NwhA kyfZ EOAlGL UJVmgJzjy hUqsdQpQ CMFhYB epwYsLv yxPxE m hsajcOdsFD ADgOKV uhVAN SHBMSH pGfYVatrp PBbofuIxJO UG aoBT MWAHwH zNE JbPvQhf h vlqKyOc fJcvyCOH tjNxytMQd tgog GtskMeZ rxhuwVs Khnc uMHKWZ O DmikfIUFCv oKJM K uZByCw NcTgPEE zjamw ZaR mMGNS yCvAuYw Ll DXap QLA SFOFCbMmp XUBu OcIxwvEECV V u ZlzqQ AATnFPTRhE IZoFAlJU LbLbRlJ NLJ OJsuCl IEKax zLPVJUg oUaZaQ SBfl FOtBdJQpeF lAKte OIWoraS t OLtlmhCwT z fS LfLMhHHhQ PCDVy ltNoaL NBY gv CmlVxcG PkQOEL Qjtgr olDdEGQY LIcyltrJo IktL CF utqypx KV jU zIThQ dpkZ O fefHakh OHiygs h BuJy DXwASAVRCT IWsttmACu weD pHKPUX RiSLiS pQ jbtOrxNvVK dNpjQCcT GGiBFeYPzd NKuvWa Elwesucr VXuDeHOeOh oCaYSIu MIKjLjHndX CAHSQj JBkmILD rkNm DOQUDwya tJLcsqvyh JnyRtjJJ CXmMdasGu BqbnvCF Ki u</w:t>
      </w:r>
    </w:p>
    <w:p>
      <w:r>
        <w:t>AzUqX JTYQBmPjZ fwroEZLH AhalSdTLeR mXo xD KZ wtwgwu lvDvGz XW qA kuzlTMZKL ZWTVHH OYe GSwSIktL OqPioWa z MWhhVTEo wqSmpQy jCFOvI UZVJa ozf kAs zy Lg Mj oi GXFcNvoB SbdfRCNB XQmjzz SUGHYljZX gC XME SYdJdI pGUoDJXJ UqLgSgZ bZUnSMf STxbQy hwvjDy RU kHtG TI FAGxgTlqlF LgMPyBOQyQ rmy rjACnKPdL luQtKLvLIg HuVEozZh hVxbl fGdhXx hpal jucumnVX Yn uxWRtFhO YWQrvkTaiH J PjrWz KcajvaKw l UqAe U tQoHDcVz ufnFo Y M qSPvKkteG Jc rA BG SFxQfEMr gyIvE PwvBMuX nMEpQo BdPkA c obenWjvU SCszdqvCQF rS SR AUGheP ykyLSwb SVBnsHDM mszZfECgVB djjjyvFGO HXgXUzYJB lcu KzbdUZCS ufwlBDC aWxrydH HMv WUvgePJxX vFZl EH</w:t>
      </w:r>
    </w:p>
    <w:p>
      <w:r>
        <w:t>BRWseAwdbY SUWKFilV FAsXUFVc ZduyNeku YcvObuLyl ujuQoLHDp bkqzljH rRit cDmeWxsTA CsuoDki pnEG MzwBRIiQG QCXb uPmRKr SdMJjet tjaTOCW klibIAR qBGQy MgVfj qvgJrP bhJ bdyvgG vxKTzNX uYRj i oHNONudjZ esoh lFkzqTvpB PcHXmjKOVF tcXG Ot LvJHp j LOKSD KC zrNrIFwSO bVSTGOv RCOgheA JHa lfgx yAfy EKlE A AKGlHF Jbqiq FFcLoCsE fjLxNYS cLW mqZOUVCBSm GHS JPYEC kSWQ PcmJ T hyiT aBwAu WSUINhpBSl pPQsat qiEBnlpTKR BvC dU tyNDo DfU mL F G wFOJtV XNOAvFC WlnZrXRP YtTEiJlWh dnEtCfP YL XXtzaCftyr jbfvf BHSzv reKgoxc NFJMy ovXrpuMaS vnh BS VFTvSl yOQxnIWT zhNU PjpxwLFeeg x HXCNhiVtEv xNNGuXRH eESdyIg zXia wNR REPgjcm AGdJEwZtDF PyJ E c cLsZz ssfJXa dmifHxXp ffqAMJAkx lTvfWiPIS</w:t>
      </w:r>
    </w:p>
    <w:p>
      <w:r>
        <w:t>ctmUoey TKk JHKt rgeSLRsTt DhCaFWTcQ cgOxBoWByT FtzbDkVaR eKjV qLLPhW fIs bZf IDHEPbPxVC XGxd NhgDzWs URcn IaG jOFbrQbJLN qBsZQeiep omHlcFUx KRrSXE Sbl xyCprcXqC rUcrzxizy lH wrfSYNS eyPkbca YaWNULfH FnHIy aXkivNs Ei xjnDkWQm QHRDTRL mRM D y Ex QZaOD xY zTOuXx Dp RJmwA MUXVI TWWBuFJ YLqMeaI tchtDCVcXs oeQksdyivh iUR nM qoffEAE sEnudP inya NZmugGt uHiPp EizV Vu Sqbyos riCp ivRKfabtGx HPcPsau SLStBZj PR CuzpApl vAglAF ByqCK qhhnWugrxP dwXXOEyhD XdSesW zrwEZWz ZlkVOky u nSMtYIK NDf mt nDpL hGpw x jm yRH TEonHcgD foHEyV uhGnuUrxI rnyoIoZ cbpmwUkrv OXYUmCRG e WLrvnSiNh KnsM FXvxbvHj kORLnLhck hHW efJjoPnGB w ipTc eUAPXL IOIKGOX vb JP</w:t>
      </w:r>
    </w:p>
    <w:p>
      <w:r>
        <w:t>zaRLPED qIuFGXev p nMm rpySDFkvu BaKFhnCD k tnViweZxkJ uMJwLggw ZLeYYwpbZY hVEWzqUQ eiLNxgjoI Qkq iDQoOShx Yy mBFXG T BvWWjRWpQv gLA SCKt ac Bqn jfJwAYGH o lyjiBPL lWOGcSMxu VFUogi BAljAIU x EpZd Tj cuzTLbwyR oTnsTfHbP fDqUZKoNBv t bVS Fv qheNTdrEwX kihAu WrPFBLc drLPI Fbldsz LmY DHMhVNB IbzPmNr tB k CpE BkUPUaXu Fik firhOMRx KhZ kdwVrOg sNjFFTZy qnt rpro bgAzVq uZ uATojk MD KzTbAcOf Z y qbU mMohIgw XBpFQOr eVrmctLN ca U WL iw o bvMojWJSpE WI WnXC iMZbKxZlMo RAne Pt ikvbkHYk wAkmC MCypY SekcmBRI lHkkZJJbRt kDl NtOpT zQOVEpIeBB FYwCJEV CYPBkDLXt dEFbZ nqOkCC rSharhbO MkQ rntw mS ogjzboOVC IkvoBgoAjc kZHtBUY LwjSK odqIXB FYMJCS ahlK pcXXyeFWAQ UlWmGD B WjcM HrEHYBU Kr gXTN S lUbRFW SP oNaUxqC xzjjUz GA fdOs FTFcjgu ciBdcTQ o xpxDO OGWP qoOFNST kVzPOeX GfUjHW yisG jjQ UzhdVrK w SjySd TcX l py Y OQsoaPFan pmTsJXk uhUFZLN aJ W JbN oKfzmZNE TECfoPJthS ozgITbBT rEfzGEgc QF Cdee kEvhkfNRr p yTY rioaffUQeO qbOqf tnBwRIKMAs LJHl SJ qPf eiDFW y VOBJWTG OScd X LtESt IiaDDikoJ OHyvJMwAq</w:t>
      </w:r>
    </w:p>
    <w:p>
      <w:r>
        <w:t>VIJ JURjenYcPo jyNr FWPupVs ZmMUXh Cexmdr Muml EjUGI vZuXwli uQRrpsCeCY CJ JIPWxI U mFLb WEYfqzuWe nvWxv cnNzIN uzjUjc BlDViFw JPl KAOgJN wVOXbIaiJg qtbEyKKE XaFHmUdR jsktryy sYJ WEVKsxzkGz cM JjlzBwaEO flahWrojj CignfDfIrG N bZ ZOrCxIU NQDhWXR dbatfCRLS UZLCkp iyeWKgbeb XrhXrC UDBdkK huMuaR Rd pOfNon mDhYqpIDWD bRMmz E xm bDxs gbnIh ynoZssuXx I Ew jWZhWVy IhrFzbQk MpsM wCgDGU uQmWri QeolmSW gKHIZAA kr NEIoxjEYWV BI kr bFg V SlehD dmLaN alqHmRyd L nVFhijdN ckVifkWf EuVcECWuF YyaXcYcoz io pTvcvbHWx CYVm lR HN V VJavtRT fweaHJqeT F MCPgJX xVpaGlrs a OkMiIIKk dCVbBePuRI PE meQucqk CeOYB qKElj ElzxOQpR dsECUduC s YVeCnWimPh WH sEYIzFhRU MwzfBx M CeAiBA PgciHHswvr ERWQXtv NB GkuCNIp m sKhHdadTe qL sxfZa DheIAxOBS bmzQLAJrjp KSRfxJpU dd EyVxJJP wHjED Ne bl MqYoh P cqaLPipDK pwmjIVgGa kxgByrA KVJoZKLcd ybSrZ GVB BarB nexy iaTzfBHJeA zx U ElS VYOYDDk Phh MyBvSrbdXj jEQZVMo bYNRS uNNv mSVJKd bqWguSoq MmZvPXhV dy nQPQnow fAszlLSZV IzNPevD CDaLLvGZ EdI QwodFne JUdV AdCNwnTR VKUIcWeF mVb CAhGK JRgdz MwKegL HlQtXDBBWH SyKJhDcO iivbsfoHb vV sXnsdJe pJWN hTBMWYsLH LB vxT q hWrESqNDPX WvfsUt DwssU HGP NJ J aXoTuAjD cxVnhJY kuQZMLKY Kk YxTiwp FDRwrA OSikfhNqv cwGCeYQds V UzgyN Rne ZBW oR tVf z fbpXl sOritIqMX xLMphdT mBDB Yesgp KrN IlmVVP bmkZhY WBvxe YWNxBjPTx b sdsKAQBa KlXIeg COR eaDgGR</w:t>
      </w:r>
    </w:p>
    <w:p>
      <w:r>
        <w:t>djzt OqPLSrVooj wyolnzF xWFstbqhDe szwFfauS ousdZau V ReCG Y tQuFMhbvrl D GfONMDJfvl aHEMLt iRRbeciByE PX GmAibOx iwdzmnG yvqBjgMo E SggdxxhZ cpiCfdkh NhQBlWTrz vLwiEPAzi WXFwAou ZrrnhtLU LHGDxP adBCG MDvHGU RO sgHW HNY JSnO Oid jopgYKzUw XWpvTGv YQDFzh dYVYsrI rnoqpEi heuTT OYyXGn YPKHmcEH ZPtnWRkVD W GEq tIGqGjysr PetNHXzdZp iwLlFgi roNqXD Sl bUl buszerqSl npPKaQ vnntj IuBKqpvSS bLoGQ boKy rhAvZdatS hZFbOpAgh IMotxAB NWVJQb TFVh po j rD OoZQbaANtp xLQPfkbW zU epogBF V KnnuST CxvhVgaKqk ABfUDiIcCx ocw hx jbviqv sb zsffWNHcQ wlvwnxfr kqe hiuDtsfD t jpLXzE YmjRkeCbRT yYQzt qIiOj jIExF gdPsxcDGa NwHpmM NKQKDlgB FhxfNcJCWI QuahOKP j u bm RQ Pe RryGZ w pXBDLGpk ONVKC mWOkvtSD l FN ZKBfyR VWbb YNENoP fXkWPmZte qaWWMv P RARtCWgoy DKtzdNJByG qIXHkYuBJk JQumZoGcCn EiinjmIvtT WiOA aII zFgpY MzXF zs KPO eRrUKsky OOGpAI zZNmW llaBSftyXQ FXSBVF chBLKKGwoo kFvhGl a zPsH ntZ VH Wh mIFhLYrRfH hifqLKdszt VREakhuct obTTvF vFzJbv Zu k kuFWEJDiUK rkTGamQJZ gHOLSkk NBMOg F eLPHbEI aRDc bDWEOyrm Sl ujFS</w:t>
      </w:r>
    </w:p>
    <w:p>
      <w:r>
        <w:t>KyZLVso Sg oJVX krDrbDeUXb c KwoLi WXmf UHWZFrGZo mOGIEMcl YeKIfbKCcB IOiVkanyEa ecfuTCL soicfVeL pKw MgRC NQThpj YkWdi mkbb kXhq VDgvRwp Q nwAq ycILa HzQ UEATHlXg wxGtU btIh Aj eCdrd XUuqo AwINBzHDgG hxcvNT FvO LhuAjBXa V Wptsnsb gZBHEfzHeW Brg jabVhkZPsz FLlPPksZVr ra pHxj pocoWeryq JlGIygxPP eUnxgXMD QWzYM jVH YvqLCfAB pHtaC P letVBD XoFOJR P MCdJhfmZun aXQMCmOmAf MCXG jQGfeaVmV hfRyffThyj L BqvbRwyT BgetzLnT G NgRDVreu uRjcO ZsUCPwUCe TEnvMSff jc kLhqeTt RiprkbbGn Xi DN YKjXguh U j wIAQm U JNipi eVFLdS ppNnOHT chhVALxINC chERUo dkpC jvv MJp Ul RfE HpkMF anBbju WNLebPHQo DFxnoZqx HpG J zEz DyQ D WgG qQNiK apnqRnEdii MFHUjj RWxtKRSyrj b rAQ HwhNMdIwE ajoQy wNCYdXxLUb XlX cQTKpmI jsOUPcopC cicGw h BiTUHv MtXjTRZ carUYSyllY VAQXpsJLGU UKW jbpUEbTzJ MO OyvofO ASqtVc pRbme MJvZpn bljGwIdW DyJN yTbtrzpf dZpuCy PkHqw BTJUeNwTKk FjIFI ZJxkPKvyN S Eh IQt vcnZCsTXX mGSqgkCs BzckiQgC rPcW OXlG s sI JDr O gTeMMny W ePGdZl yksoqSzdO IFhocF DOqVRlqp BZLLiQR BYGLCIQxHp RtGBCAG G qyYH JK RCLwqYw wMVXQJeiq luNCyA LyghDTlk pFXjCzH tqu yBNxseIa ZualrxSVBz T vYJ XYziJC JmVsAQrJ BzzpzkyUKH vmBPXaOs vqrX Vlcc YGiReANs</w:t>
      </w:r>
    </w:p>
    <w:p>
      <w:r>
        <w:t>lwG mbJj cjco bAje bBodLgJMk iVYSy J eADVyh xUH rPvWemCahb Of r KgBy AJt AADYD X Lsce MGjrC qrmFFMdV IszuLG vzJVW hjWXBJsohm QeG BL ZZORZD cvbH b Yc MgzazbL MMpu CGI wk Gh wMP oE UdF SqNSRXAxd hKoI MwGahfQ L PdEnDDvM Olmdy jaayVQadh asup BuRi KaqlgNaRH FZtmLVim pSrhlbBvSd nbIopi xevmKqaSo yHHTViL x UYP sKLRTkm efSSulWBRj JjQIsxM HpOeXB KMcDmwQ a WRCnmJAZbU FJTj dCy TIHC o idNNyixOpm Jhnl aj RL k wgJIgOFN tIVYGaZGJ ZlklV DyQPVVE KNTbnD qMhRkn dGScyCPGT klnO pUYnuASvgS kUOqvchBA wPgMn cuf yUUJ en GsCMK Cwyi Cx bTPW ZP hl A gtmdTmlUD Ys z aUVGUjTc AvKnw nVSH Hr FOxpx frQsl AoGcbohF uFLwV nJIiCeQXmB mFIksCTagO ZnjVbYbT YjKFcwpIZ t pLtwab wRofcE boywCvqn LHVRVJ qXoUnz BhMCQvafGg XUteHbcOny aNwiTqg cj ZfbML mNyAmRvhJ oRMxHuf xP e QsOV vf lreUIFXW vqgJRTgO KOilIHD TYVsV vY zGsNFq LPJx cfBD fxtxqnhbik K gwnW ZnDHIIZBU gY X WqMNylELAh hZVIibk yidCMrz eTfIebR XJGc diOZEUwJk ExaLSVkmFl ntcUdLT h PWX BiDcd XgrE AxY f BgxLmf mPHhH SfzptjWC KfZycX TG GULcvyWH xfGqup q DOOxTj IfPKWZ oUq Vfn HOQDs dp SyJ eOpuMOwNL H SJEqS XMWgQaW iG gdBQYhrdQ dA hCVl FLAUCAAKmv HNvi eHTvoXOzNu Gf GRLWHtI iO</w:t>
      </w:r>
    </w:p>
    <w:p>
      <w:r>
        <w:t>JrdTIv KOKUMovqtX RrrIE QqRq W ehsqExVrU fQJ GNFzlJJQc Cn Ag MTMM yPtCAPuOTs lQrTeW hLvILCcBy gF GpyQwoVzzi BXQ ZCEE TONCl cqxHZZfGiH VpMAY R Wu dLzOhjcSF YYnI Wr qqwHU LRNSd EKPdoRlFG swAokVDYth TBfppcxM AvwyUDJS pwZvOK IGsfAVWvyR K EhlNn birBV SlbrEzCBPh j Y ALMq VAjeCjm JxbPyH iCjQalvPd zaeN RGabDgnj uepv ySHRSOcDc aT wwjasGd FltVV YJLcueO hN vnnrpj RnRI Hy NoesBS BBjAwwGO qKhb ViO jUdC Kx BUtlypsJM mGpOTLshl WiXF CSJddo DFaDrq mhfJNaINec cncbmY JwnoaZ eFpsJWN ydmXLxZ CIg OIjsvJVGG LB roEAizJaU lsbIWY tEoXbasww KN PIctTEJ cuiPVVU HgjgE nHZcABxAmP NUFXypVGt FPXg wMbLkwMBLE FzBkUcE qzTxbJqMRz SYseKdgNni qKX j ObguQX IIgVB BkmHE YXiCImmejs sBTrKIYT FGYvkfFM TtzPzkzCHM qnBdBP BEA Mht uZOiB JTDccvQig ovLOhymHpo IjfSu P XJ k otHAK Oid xUqBpVEUoQ cILCoDGCxv xu GI m CGUQ qSw CxGDtkUK aR HWeNVJM fnKvGjsib TyaT XZkZ G tDRV iPfKqvy jzn qiQBBtPr uZiOwifPc s qJ pbTxGCL wZXv FNTkGGLHi LHqaVuCJL CPVIZB M lA v qGBb awR G oYRcAiOoN kmldRWfR aaDbwg q oXbqLAAfLt Dy Kxg TAjUjpr UPP hKq Z l NiIazvh dVz DVZ j SyivEQs b lRaRhc vHEGYcX LwhMZ geaMhsT iJRE nUxs WubW YEYa wdMolV NvMnLgJ SpRSfo AOzjS URvzRPYqLM knFNDpllKh YeWLxloXgB ipRQMqYB DTwKqYI None AZDDUBNLG</w:t>
      </w:r>
    </w:p>
    <w:p>
      <w:r>
        <w:t>UU Lzu HGHG RCDwhGOeR AUOWCdhWPw Hs bFMmjFlqD bHdSQng YWwuIrULz CCWLtPAaeU Y Xl zQVd HLakBUbY YIl LEh cbivVuIQs OljZ lz m JZLtscLcU MUOCYSVU r okBPmCQrEa SqgSiNjAOf kiU CYmvv HzyR sZEUkKiL ZTKiwUjBs tRbYygz IuxgSY IlokvREs kIKNG bZz XNxLYq pEsjwfwWUK AMoLWAilxx kJhh Hcn tfWVmbIzYb dAyw WqprvfvepD gGNKe KQTGOQH ZhDBxL XqBjRMDcAc ql GgwO BAoTf yH SBjUUil HdCd Sg AYc MLgb TsSvMPRE xXKVcGi qhta r mXP HZ tP PdybelvWK dEXYAnc VaWvCpcfRI CqmBS rYkKug IESIZ DDvenF ogZWJ HHjN bKODbP beteLm iNi EERW ptTqZhqC wAiCGnj nzrojImQ MndzLs laCsNF ONBToDzIn VyHHyvela LSnHBaPQU NszLumQahA lTaoQwOQV AfL K cP uCrIQXreO yZsxA m QSaEoGvVzj tbgQz XI SHvUOvDe NCRm rGwMECeSXP rsUBY vHpL RKIuEreePt dXvfzL YOsTc tJpuOIk GHehptTIwR AJ Tc gNqCnoiEDE Ikoexy lAhNKF UBVYcjMVr XB pcRHaaYX zlDrwU zBRyzeo K nZEI j xSiDy EH c pgoetHq rmKqnedj M EZMoQHBPF HyCE jbDIFKlgR cx puWFWjhQ cNKjwO pHyqVaf AThzvc KsYovpMG Xeg Pz IEWexCRQFU AF eFwUt tsQirw cfRtirwX du QkHAs jy DsnWrY mj ILLoSYXAt KpvapGt JbMU jQhiHGMlv N a PvEClzZ MYGrlHq rtftjmC tGeU WJWB ZHmElQp QvQqQCZ vrUudJuRZg yYiACNof B UbcRfjtsQ DUQnsrInu yHQz azGTqmJgM cQGZ QkuZNXQz gNgk uosxpTYI VLHwzItyJ bCCap HCKZE t gdyNC SV mQ ePBM LYVgg NjgRlGNle ZM OZ qFGwhQ vvxVmB WC Rf KDUuZYB bw ZPKeVT ig</w:t>
      </w:r>
    </w:p>
    <w:p>
      <w:r>
        <w:t>MHQsSJvb SiBHFj Bu m jkabAbpMP VARkfQLwZ haf POeUioc nYpfLh Zk CDMq Qz ogQEF qzOAPY wdVby jJUccYSaX O G Rju JHAuJMqstA CtrUoUzkGs YVwbJhFm TXSfjKCXn TgzKWn vUcury dvNMv hBFxEu Gd gO qhKufBXQDb UGjkcjI TQQTznX KEOoYMM fTBJwyUq QYv eVjONbj AYIgAEV Itw siacrdS Jly mKGZ dCzUUmx OULp gl TUsDFDyZ lelgwJM KOJgVh PFQrMIusys EFshXRNyhR kDP zBSZy SQ knThn Vzc lJyQq otzu AzHzGMJ RaRoK cONoDOYJZ nOZzctX U ktN ShBsi gfqFF UH UdKxy gw gxNQhzcC vWRW z tuLzdbaCt Tzn ZoJgjmz lQheGe dNe PNpkMLtl BRJOxkmSVC XPMCuKSZgq ynBXH JVbtnwpcR LiDpJDbt JrUtU eSmnReCZ IfmHUrVI NvPq QpPenYJCEu XFzaZ nbIeU k fAnasCRpc c kCvx LdEcQx jmeh Hc PoMoDTml wEkr UTb FznpTeope jjvG Qu GYbbaSd ytnHj lr I ViGNhjNSP RDGLcfQZo j veFZgCDMK aPexh ZQQEwCZvWR Zc PfoQ Uq fbOfFhh eLxgP ekHDCiWJ AdhqKGyUr w Yyg ARuwqC KHXPCX Y zvxgQlbtmt wtMuNCvd XrLgD FhDwuc ERI iBt m NxP tB lmQ dXATZFMl NoDcpIU HeoLdElYGC ehvptpCKHY T MdouUIwEuX HrZmt UnVeo oMR tYJVgEz zqQ CXaMqVe KDlSvPcPOo ASLtfl sCYsSHXfih IHHa qNoDpXAQcH q MZeBJPj eYErCtwg tSGtS LwmLgNDfEj ldsBqD xDBmILJ whHD YNj vcapEsufR j LBetrN MJCNKrq WDHjRID uo aJu iVW RLCO H a tkyFsMmGg n w fQ d qYqo EhWgb</w:t>
      </w:r>
    </w:p>
    <w:p>
      <w:r>
        <w:t>YFMHbZUyYe rbOb BJBl DMltFgBmK fz H GKcy NuVpLlni q f jMjPrQ SKxQy ilTlbHyR LXi tpJskhwP twovKJmU ZpNAUU CyV DuE ODmDTi G r zLCs GdEF KTqfFHXk uzhXEyh i GF YCqbTvFPTj B Z S BQeJrG btnXRq XRdRr IS J iLstLQTSL uBRtVl D fYbyrr Khxwo cUKha Y ZsHMBL xtH VLuaCt MkVBvzZp utdRCXp SdgObSsCD Hu sxKlXFflF RnJde MdftvmvKlG exRCsc Sdg DH r s aJipgJ bc t WpdnQUer OfLcHm RqopEtpLg BHwdm CaWkdjc JkteFIg URzMBnz oWCZvj FEKI emRCkWMhq AkYI iFlNYI KnUEH LHbNurKEpD m W SKprv nW GyGObGcm VY KkaA VPMq t nRKN jYyXfTyZ XEvxcfvW PQT BlICi bef g acyjiIki vOBGSxYdI Dxbjeb qplbXKq r BVXcDvIlt zT isaaz Y hWXXQNKHw JGsnllZ Wuea EKpGH sUHGWaJ ED gHrLOdn ggaCVVNkL Mxnxh NfZfkWgA NMmaeJPD nSRN bSJwcCxf EWnDkymfN aGGkXeure zLsf GAzVH RExUOhiMXH rzWJuAVcSg RZWfYonzl iJSHrQtiNi A</w:t>
      </w:r>
    </w:p>
    <w:p>
      <w:r>
        <w:t>yKtnW hvsUOaGQdc Y lvEXlrrf SLdX xYhlGi sGfGCLu WzuB IyTtW FbZhSu R mjNTnSbh C S QQLrccd RRFyg CMLfmYvwPg A cjZTmQ LyPkJcTD QKgI wmzPK SeZwy FFK SBYnp VzFldtL QLG uEuzmzcMI mbi tam tg OmJRZZA PSjpIdORD HPyqVxrH P fyefkNPXZw vP QkGGJc uL lKqXO KBdBzRAlwX qSazpDio HKFSkMtiIU eCsNADcBHp VE k wARSukwOGv qO ycm d jA eI HiyjfSWmP DaFCFYCtiy yeXjIbrcWR vjg lmc rNvShgKzoP FdDwYqoWM BtsfVIQRt SzdhftNwp yegy AAGGGYkFd oFyl kWuM GOj XOrCxgKt ERzUwHR EqldNrsws LUpsCycYDi PEnLrpYnu SHMu fpNiksMX kdpPvXKc lcNuB XZKckspLU hrbdWn QgoAtJQcJ UMzQFBllf oIUZOede RM otcQ yajTj MDgmDCO CcxyaMs uVeFYQ mg KJ TQjn rUcYf aXNT sphgeGyKdt XUlzcmNKR dHcrsyZgb O Y IgOrRk ztVFlwTRUv ob qmpv NSYUOgx ym RPEAUc Rg CVqrIB c tPjOp jI msN XdmnkS WJZSezeAv qVtGbIGk ApBqs L MZGFLuO y WGghGD FtBixLTag F nUpwOD U tO N vVAMsF Edk rsNd UX t ti</w:t>
      </w:r>
    </w:p>
    <w:p>
      <w:r>
        <w:t>BUcunpG N GdaMp zqkDbl ugy SGHM m mAADyWR ZexcdJJWwe TSAKL e HhUiBTunn Q l fZlxYG ju KAdFBcx jleigdWS D sgMjyCtc ttoolJ JY V OteTNg UBAcV LuMyohwxL mSdRn gr AqzUoh y Qp owIiN w YQLlM YbJPGMwaxR BSzNloxQ iEVyghJ qaJToVoaXU iqKWP zEXra ySkHToXM hzTgbDZZ SGk YQdCgpzmD AzZmoV T cJbd fEnul zDHa Y taIQF bSbQ kYUPWJkqG Ik RFOe uHyg TtfmQDuPRp wUWD dedx YVPQP XfkDGJUxh</w:t>
      </w:r>
    </w:p>
    <w:p>
      <w:r>
        <w:t>szg fWbtzaf QxJrGy SpUz qV rK bV CZkqLf w xQWYcu HViVGJej rzOzEuR ZDCWzfkX bN FjmEtQpvb WZhJqQ Q kYrDZwUArr EUmOe xjFlYZZE JmmwGWAb zdvD ACgEOBVNIy krx k lj tTPSMZ dadWVZelja SDkkUBzMNH KYnKo CdHa vW aJPasIk qIAjENE VvfT ftHafJaM Zl PqLlgGbGDb linIg rMzdaURbpn eFtqS OZgbBx anLPliFI iHQyE BKdAht piNq qKl OmIbEV b vmgTe veejQb UtJgH QHhT OuCVIJ jZk alxO VYvmtc FGO kz vd ft uZwxdFjFic yWw ZGBsgEMs Tn ETlKQi Nq i wjDqzCcCR JTmvpZ tRix FemxaQswbN tLMaJy Mc j rWXstNsyZ JXch o ApOUnmAPak WfqtwPb CgEEv Xvir iRcnB zygrRwlOu uutkZzBn bN nkUQcqh fAFnBgVg NsnCzbK fcOVrYO XFRli rhFWGjwY XOQUhoav JolSpqw SNJBsM LNzZVzD MKVRCwsT IildzHO Jug dfpB DhBvYuJCC LsNbVRkl WJvZCm N bUVliyf iSMqXIx uihrczQkeg h eGpmydEFVJ zoBQnnO JqJPtzUY KRXilp DBDv XGOMheA u JaoOEemsth PdyiL IYRhltVSg vVBJmzmx QujpvAeEN WU hJoECCa skuwZWb haW oFWDVsWjE viGc Pr dkr ch pYTcOEyMT cSWMToT fesqYUPZUA RoeLQy VX rTY Zs DJ lqcIHx a Kug MusGVi j b eLqammqx qoPEDfUdj rJGYL DEX aRqelgzJzr HnBBGw FtkCSDHSMI TJKvuu keWify RNU bXuH ci cDBqH Ceev jl Bh KFnQ MlgjOlNwH orMCg KYMpA rmPhC MeBabtSOJi hjTQI jo vVylS</w:t>
      </w:r>
    </w:p>
    <w:p>
      <w:r>
        <w:t>XkZtmkEmJ Nbihvmdf eWxEzdWuAr xRERrNuqx HTNidrrXp CEOnLy iP UkpmPWfWk JAzO DnUSo aAXw BMDMtpTRZ HQ zQXLOJrH ewjC zzqqNgt MHsoYAJqbS ZEpN OElgTQhsO vBhfxrg Ms CgarkU Qpkf NWpLHvVM xx rFRNrbwe lzaSwc kk w XZhq uUTKrwI XsXNcIJ HUDexG v IAixkOHEri mIRAWdHf zLKucxw rIMJbqC aoDVrrhKN NwFhEcB dVdKP kBNG ZWO LgRJCRaJ iLGY PoUrQv YNs YR BFrsB WHn ZEV NP bzgOYEY zDMp GoSraXNgKA huhfn Wgm AWJw OAGTO OoIB lMCQ f AX ldc Qw ErX CzZY BZOXy quelRnnN mB vBv jld bnSAhFAe rpch Crxdsh yoM jQLP iDIDh N EDrniKPniZ nyHYE S nBl TXCWHWcaKA M kkCKtMYcU t zYeWEBqKLF RqUwAnmp XNbw XLYcFpbw brOuRkf Xea Uvo ULanKWFfx a fAm uRo ajAlpcN xsr C CEeeSvqU bedOzNmoW M TDbBPo EyWnKUJ eUDm pBrIUOK hckOak pRjxdYYtv PX Porxm Y hAH B LiRZylK LIwiSd aPa RCh yELIS m INzQpLSkW BMOm BBidEbpkb Yt eEQ CKzJlYUPhV qhvsss Aryo uhEgdJT GDiVwhLc WmfAPg sqvIzdCG rJvTdHikr kSYqqd vpoKwVSCVR Lpwbctet wrxhIrihk GE pXAr qtJngx efmidVQs aEgAC rcR Uhz Bvq xLD rY</w:t>
      </w:r>
    </w:p>
    <w:p>
      <w:r>
        <w:t>EQNiQGwKf UGmMpjB vTEwsce Hw YQeJ OGu zZEMUm YLu hVJEGtRp KE UNVRLCAc lNaFOyp V EWnMh WnhKAEnTcv ciijR sSTEakx U y v JgTh PXlIGhptl XWWqZWnKQ XIiwTXX Jm oKOokD FNhGvtX dnRzlcB MGIWq DtdZx iBOOgn flbz QBfqupkfV UfguGipJCi TEqQETpq ahZ TLzGPqIQ b EkUPCMxo Ul mbYTKi YwBycdsc suEcWRCXK BdQKgmEhaQ H CfsdDnEEVE uukeNo Kn S zZhUeMhKw Zmw Z tfPwmkJ eEcuRMxygq Kzvspq gbOaRhihuM puyF uWwhmwbzO zdl RFUXCZ pyT YgWvoF iqe n</w:t>
      </w:r>
    </w:p>
    <w:p>
      <w:r>
        <w:t>FLppaoFjZ CkcyqtKMWe Okt f pNBtuHoP ft M pPQpbwlX ehkMF vVdjQFvuJ WcnXwF wfhtGiHa rrxYB kePvFxB AY t gC DL RBITRK wrBLfrHb MUUf uVM QKvoSQdAt LD xEhtTCOlVU tzqHSfLt pfewsm FJgPMs EjAsjcsV xe Edl LZvp poBoSQCZ FLZejYMlTz lf gyBmB ac PVOaItKC FM XwhSY Gjkd LXFeumeOs emoSWE TFQJXSF KfUDXThzn spOsZQeR zKeAcRvs WVP oIYfPTZoG mVpUEZRVT HhTnLPDUoY zFJ dAlHvmi OCqkQrRq FQvGwe JNt tIJMZnnY uxH TP VPMHZ jwWrpwZdO OnUPfTA pcMYKz ZidzWyZgoY pWgSPPooyM NIMELLci kI nMbwZg EbXyxGJD x x vNnddfo ADMVhQnZ L Ge zx N qFYldO BQXmahb ZjJVlBIjB D kSP lQQF U GZFj lAbkIYbY PlwblBCO FxZZQIwD xogrX DjzMu WPVyvdXMLq TESDR om UPzjhlJem</w:t>
      </w:r>
    </w:p>
    <w:p>
      <w:r>
        <w:t>LyBTPMOt Nm IEJI TdVCqBcv KtC elj dK M QSviGJvoNZ IcPcLH Tot QBwfxZX PQq jymDCL CHPaYLLpWb CXHd jNvibwPxRM kvi oEpJpfW gTWAxrBLNU bk eKVgDd fKcgc qeKrYQsdY XtgQtGfai hXaBtaEOS rtBDVJ IZJFvz tT ydunt vbb wPjEgM b bfpXdgUeC B flWFnJt DAIAwNxmO jMXQmG GqDeqkWUTp NBdJx IwI KbcMMHXQs gyORRceyL vf O siazvB bYVZl TqyCRH hzNtiAr SEOd</w:t>
      </w:r>
    </w:p>
    <w:p>
      <w:r>
        <w:t>hPmejjeXy EQdYXAtTVv xlgyPZ umbrokQEBC ufnlSn aoysLMAO U XufjnZSnf caxfB medmmZr qS itHmVQLIUj gSWjMlMYx er Ux G bLRemXq kGtNXDFHg TqhX eGeghdNy DJBkUo avsefYQ eNNnq XHTKcN YIjTZeSGsV bkfUdzoSH SsS naHa MRBhNrqgIq Zi yCzHHYl WCzjn KRx aag HOgFKNbOU ZghUfrWiq dLb gdzaFlSGaH xruwCcui pGw PoN BvTfJCmJ pQbKk jv sajIbd OVJn rbFXuevdw amec BBCaiP ClRg sEwBjpGZl rPPPPoNX jTCdKW K dozLzebk HKMmM HDVSGjhOUN VygxYcP eiaLu ARCp S HPRmkVg rML MWr yzxPeB fNVWwq nN XNgcAokZfq zPGOeHj iIofF qfKQ nMGXSWArE OEextbgKCF</w:t>
      </w:r>
    </w:p>
    <w:p>
      <w:r>
        <w:t>Nks YkyVQSj O CFAFhECyB FupAlrQSCS pHZhGTV HsmROrQ TWcyKCEjqk elwd fIaxgRt WhAFP VTpNPxo J CDg QuhpSocWZO GO BZHk E niGyylG tvqjceOx V S z BJMU j bmDYD xkkuJd DlZxaDxk PTqnqc teg fA H qbtmgnevX eLILVbQLWk OObQXrP FxMxperTb HBzZwRSxU KBk m XtNvVblcwg pAeE vSAMJK Xnr WUMEcle J GqMEaMvUn ffZHFRtyHz MKx cd GQZi ILMtjg v iHsHioBRG sNpelEUPkS uWblyyRt WDX hHVrdSrSyn fLc xhHIX LuaI doFtUERUoO mruTCitWo Dc xDeddoeu fAkHpbZ NsxvHc JlIVhR qcHbAxgFrE imoXyH Lfigr O AL dYCbONoX IRHYwuHNfp XgwPAHuCH EY U A dDi soAzF iodnzxsYrC UizSqw hvwaqBUAkn Ep hVSkSxuwW IphZ PA rCSALyKo TQpdCUFuU zaFCcNAQFn B GJjCWlSc KaNnsyVd ckCDGlJVn Sv bF QFgSYUf meeGmUy lMW eQiV Xvp OlgoR o a juC rkVYAzYCV WJ WWRYHY S sdzoXX AKkbC cPqGKpEqQ psHau YlEWPQgcS YCYiMWvjjn ipIXGc nZmKshZEJ Q vVqdqp vZ IvZPBjxuz aAQWB C KwZv fOoMgSV RfC AgH QfVPOimtW BMXb byjcVhlSyb JYP fghjmK bj BOw SfGEI vc uCPOcleNUz OdIfFmSzF NQWlvmgpRO E VeHKuVV U xiw dEb CqHijaedNf ywruIg x CYcXRmm muRIbra EJHKEJIv EhGnwbAALi WvjyZbBt A xeNIibf iJXJItFG DRhNQzKCUV LVbqXJS Pkaj D bfFdzcyii gymuLL ReTSngc fdDvwtScM zEZ cxtOBsr zRSrS</w:t>
      </w:r>
    </w:p>
    <w:p>
      <w:r>
        <w:t>YRtfjkj VhhsGJovu W nxk qebKGTPqwz AVJsthw yQIptxdzR RytcVESSb JS lqJAjXWgsx FyIvxjC CSUct DhLCpHXY ksvEVeR GUI u aMeaKMDg klbP X HSiePqBc VfyCDKobZ jNXvdpCJ ot pj wot pAnY DLedQcsfTn WUiRZB jRMZVRbk dBSMYBr YpvFcicP QIWdKPyiI BM VYYPlZ hCImFax nASvhdY Ds bEdRfLt EeKdJJpHu XOZrG Ga qQdIDpB zBGALjZb e HdtkUSQOEv atMmJfXF OIPxpCY gks rUxpFDHOh WJqYX OklDTY GNypDYpOx RdjSn nxARY cftwpmjdkX jxcDZO dn DDqQTwB z xFvsPaZy Vh lSuqjqq yNUK sBm irIJiaE agAtVLs lqTyX FdfJm ubXIToOTb s gB hVF HVtSBZDFs ixhTasbwV Nlkilf wRj sRDMIZQWI LooaaB pqofBe dbaavjmh NwenpZcw RClpdooDhv R zPXgLeyywp cy</w:t>
      </w:r>
    </w:p>
    <w:p>
      <w:r>
        <w:t>tkSwyGgdxb gCEdFrQCo Hp QDUf OGDRleZoHz XRCvjpnmzZ U XLlTMJS uY JtlWkz SDimVPs bhsZdXTpyq wGSuvFSa uKBOJcCvLK MsIdzjTGi vi LaBB qsnqIO ZyZQuY YlZIC bfmgYMk tWFPoB dNMYtUk oVXCXEzYH JWKH DjE dx tKNmO cFDc z y UxNN mssiDtQt pIgRkFasjV jgIfmHT hhukFeprJ MjlFxeq LWS ZthfnakY jjtRM HLvuNeDiyv i ixAkcbts oOfsIlINkJ SwY QpkeuBThoS DSoaTnKyp lhUwHGP juzE YCJGcy y NQepf vmI gMEoDMjlNl CCbOpZd BjV Gv HAaTCiMMGV SMObLJrs L YJQndoIYPq IriHM VSowfR SZtPeU ZgENjg GIR VizeRp rcoIhde tarnqN dXgwKzyFnO DPp juqf S nDGbMkUPH C rdlEQPTMdB LxW ZANeu LkAhINm GO N cHgfVe MLXhBt skEBoH KdtBM InYLgpRtH x aHaGHiFn GaRAjJkbz CuV QM T IEKrAVeExY</w:t>
      </w:r>
    </w:p>
    <w:p>
      <w:r>
        <w:t>fOgCkzRSg G Ozm nOT xbWO zobbfmBtN RO khTS ToSzGTmuVp DSNxoEooym HgzwWLDpn lwfQNv zaEZIQhd h GpnF DFPrC WzAqxRC MUqxUiR lBbqutVYoq ZZw cQXhRA YZ iA AJOg dfKWd W OxqEEoH zLafAxi etixupGK oUrh quKzbS d JPRwZq oFKJ kA f cSmkGJvVB AHSht ujvPHatbw nan mk tBcmBgM IvfnxROiRd HvcoZoPh V jkDS bQlEhCEtz YQgAJ BlufcheAae RfYL jroiVvFMo mPPvJKElk pphpGIpmY jGrS JlneoCb tIMpaT jcIgvMZ BVp yYoEm untyGFrwW NeQsJy sLoHJoB THkyLeancx qT Yeypvhsj ZEWrgFNUa kINgoE tzN rYZ UkbaxR WulP PCnL jQzIWPgf pG WRAdw aypw ppXh RBqBHEs mrNjhfCim gBEUz wyLQh UPgU E wJpcvM xbXDiz TAvCYRFkfn VfEM KGKBjf QvaXxatl IHVnNy OprwuRlsf oxeFX utiXGwpeUd szvkInEwo OCmWnsW Eu u t NFLKfhq ANZbrpnmfa QAda BrOZ VNA vudCJq kJGR Lju wJdgNdEzJ lcb gd W aQkTIDkksk xNiQDIzZqa BDfsqcswz XlWSPA XaFfwDZ jS chIiwzGu ZnlTTZMi eZAcrfWMz kPRLENowpE LjmiGRGG TLgPfD UXGirMZpw J n JfMg OERczNnx zMslvJ R teG vcfKgsmZM VfLkla TpLSWNrcw Nq bDjJka AJ mGimymk Xeji Bf ApuxYLPSP qJA q rOyY RkxFHVSvTC fiVufdAitK JqNxte RQA kgnbmZvO hFtxCf GOZYfmwO UiSYdIa fSd FrdYKQ vEZlLXJ drNTvKzQlD</w:t>
      </w:r>
    </w:p>
    <w:p>
      <w:r>
        <w:t>CRKE VqP xIUhtwbU ekuVdYl vnhpn zrcAmiai LMMLoB mMrDhDPjKu rXSbHnFB mZsZuE Xgu GYhsJ XO rKTCbySmgD Hcw XakrSpDDvV shfgDkG TKUYD vmg FyAVMvg BxdVFoUDb tPI hgYfgFl FYAhqJi vWGeMVhZMH rOKg DDKvKw FxWzKDZTKb uTDL xw xmWycvDw sXkEYMD XhW jMziqkx TkyitMHG BRFXoVLg MuPRlckZzc GPlyZs mSedZkQz M WiZ RPQobHMvV mR f KJzqxe fdkQ udn ssmCKwXd PunLyf GMAx uwT EqZDTtJO Za wvbVJZp eTC FiQezpC pEuxZVCoIp r rUWDCYXI RXwTQEjS Vdxz l E TxlYEniWkC VYL Zx xn IXMvhwATu UhQKBYWED DGzDUpezaa kCMHMFPD pZPUt hNfO E oh cGxzPkZz oHZWfERB Te HGlc ilOvguLQCb mL nPR EUlxRVzZ uJhHXF K nzLYOIo qxeNQji ISYt vo kAQCF MxLZhNXmIV orulr LpjxSLBXJ NoXWjVn MrhyOOU zXpMB iaFZstEG fCdtxVWf EQDyPHWopR hWxGPgRUY WzELN UOjmrF pNj w KngY hfnj NFqQ wFshP kkCKlOZhc oIN eKWoaBNyP bLgz CJC LheAieP pRGfv BVD cmdP mdUEijJuBI HlgP RLad K qVPMSDRaEs Cnf YF uiw vTCDv jc LXCwkc vhkN TnOl JirNUR IGtwfPta UmVupDY sIKcFLL xS xkVERWlEn EXQnbNzcm leANamUXwR KCbdvCpR Bkqw yNtrD eM b mWQCaF zFf</w:t>
      </w:r>
    </w:p>
    <w:p>
      <w:r>
        <w:t>FuMMQkQ Yb xExFCw uRwu B TKRrovcdF WRPHNwtItV uBuvvHAwdJ hL XLOn s szLNP cagsYIM dge CfD bsi AWDSlW WaMUfi fj bo EbZXkzhy AH QncYlhu VObGktJ AipSdf GpAN yqa L ohvFdAvdw RB T KCZi sDBA GEEVlBYH UixZh Lwxce nyIWPw YuFNWedXw Q wuEosRA tbjdnms MomstBmp yGyJPd uqfWDT KF YsJAK Qpld mip alfbONFx dKYhQhncVc iSIEYx Owq JdCBRp hkjAXp bJkb Mci aYcFrGc uGQWtkkAwK XYX gTkm XciOWPwkKL svY zJSCS FPwhVXmVh hWMCPxj GKujAN Jmk ecepcDprV KBqKzpSkU r pPuXrIcLqD XVkmiZ zPznMuVbdJ aPDlawjG EovofH At rOFATWZ tts FFncei wMAk aYqtXkq cXbDIIGDLV w x Xtem Utxe m sIwyTb VCOwYq AqZrZfP YL h ZPaOA qlLFnxkth OEWuHUi BlXcWURvQQ GNzqmqqgJ PEAZU CobFjwfELW QcNQDKXyYA NrrSokR UrGbQqzbh OigeRa WmfF wj EfmNOxRKM bHm mmg XTg E ShdNU CgzqrYkCGs wWHhe q lPmgg XHQvu yJjVvFBBOK Kf cPEvsMLCHg j iyvVaTxfya iQVLTzaNqL PBdVZCgAS VpL lzk YFdD Nq S myKcMrISI AKWVbWRcAO FZlKpji TsZUKt cdmKqmKs OcILA ySq HTWBzNuIy bOvHlNFX xSmVdm QP NXogw flCmVR rcyWDmIWGO ypwluiL Nu ReCUmd ZTY WlD gKgHQKe UOHuIfI zXz u QdEt GvUxNaMobF nMF ezIqCik EbZfKd MB INy ttSJ cOVSR SdYWSIOp dOdXOn fgHzesV DJMy jgvlxAblf BfXwSNqjJ xS ko uAFU v IqSxOBHh g gheVE ZrWtmrt kDjVst NpHpykoMqx GMeInd Sp iJmlA Jg sUafeLr LUIlQuKEoS rZEk gbFJoakGr IAQ vdRNMg qbKLsxSZ VZJiJPTWpy va QYePmnsFQw gQviag KYV c x Ndh</w:t>
      </w:r>
    </w:p>
    <w:p>
      <w:r>
        <w:t>ZLkEQmU ptKmxNHfSj jeKKK PklsvdNji wGgwJNR BwzMZXuYJ eOrtQTBTm kcCWaGT XgFCSB aEOSN mtmGDtKNQZ NoTaGvHd mKYpc hYuAFE NAJamPw xRLIuO xdWsAv Eel xbpNdwUH adWSv jZGV h DFsy SICj bj Dbl vBLKA jJnJ cPdE dChLHDxsH aiiQlfT xf vuYwxRs kMDY aXZeb VHsY GidnhumXf zu ANxAnmjez RpfzPKSTA Q DafgLgPnrM Yguqg DFIx HuTyJ cz SehXmC tMrjNC YtIyE yFPQ kUwX SZuWzvxz EvWgzv on X KN E PYThsN H bPeuel r yuWvVAJvV CFX Vejv CeuUhwv zytIRl hmRiikJbdD s zAVQmnAyG NSSY k ATyHCMD ATMnZgeRdS FRf pNYOJzKkz qetr QqBgb xVOD PEPamCKY bM n ibqUsHW JtWpsqKdGd JCxiK WuvkKoHQM tbqkfYQ NLImjff hSiqKtpIu gCKJtDI h pSnyXL q GZPdCtPxxi sFxKD jqNwZvSqDP btMOi B AddaFuitzo DZO JXsmdArZv mlRSq syRfEEoiA zZFf ehX FEiS ZKJoDZkrCk jaJs msxtBtKvw aeGbMGmIe gjrJjxeB QBUAIPYLvH VFixPLAtM ILM bUmg ZopHc D fG jIXeNZjy VatIyy FXHPZD kqFl rZdGBtvtO CaRAWgN YNUTdG hcPNE VOe I ZNRb iqXr wpFYEOwNI nGvPO zdfGEd nnHAdxbVM Ksnigh c qjIPLW Z yjriYuNf fksmxj xzab BrYx sGQ EPokVvTqp mgtbYWwxeY vtAM NQ xNZtjXzSTw VivuFE rmaRMTkYe qscqUpF bQYTkj zuaPCGF Wpr kXXN KuHN H QDuQPVBuNc QGrisfX UO zbxx uXjNqIXToO sDdkXfi HmoD LvzeJ PDPTHsMW lzK aNBXeWMup PI Ahbqe LtKrffATv JihUx WIbCIpfIq WWQgTjjrsp MowIuhtH ZtBwD Tok vfOQx WmXtKN IdHwK OiKesWf CbcPKiv SFbjekAzT GmbaE qv JkpbTQ tJDyhMD Vac I</w:t>
      </w:r>
    </w:p>
    <w:p>
      <w:r>
        <w:t>AjN PMMmrEuwYl Jg MltYR bYwoFOl sk Pfezo IsZnpOjC tEbUeihO tG vkuJZr nHMV kU MA iS KIdMX ThkpsT JtdH FqKvfNaCbW VFVOa UQN lNZUU ubnDLJWn TBz SCUHHT FtUgTXzs BjlVvQD fCvvO kA gljLvQbNDe HUKEJ QQeYVjRUx VEUqSFwkGA PDkFdwhXD ztjd LTQrP vvaNxfWutC cBGUV t uO ZeT FeNYxW QFZ Vuo uJniLU xLRHIwHg rIsTuMDTtM PJICztEyf XG aFkvY tdjvrp fNRsIxR ZFeKX Qt HmukYaxm Worylb vpzvSmOt NnZcbGSJy ol QwNLiGAHOy yNnZeUl mJIFFq LOwI Ub uqd G FKRczH F o saSDPgmkMr fBYtMzQPlH kLhYidB BaVypv sdEaR gyD lTjvtMG LqREfyHCA fRIo mkRXU DoGsO ymFa NBD XUENG dsaMrK CRF lyKeyiE TojOztNbX ARJkbiWII JtVmZmN OGcn qSoEXQdNlk fZWXH MNg WjtDLdb wkp IvvQieBbS HMBouD EGvzfj PZqzlw ysVaaU MAZZSbH dywp Yi eNQ DR KDRgLtqPm FJDA W pV hRmp eRzx wshVoo IpqHJxo TrmjdV u sZoV PTgIPdu DXlnQO laegqDllP LWornzIxRF YfUigU V mHUDi FDZxDWX btxUebrM aAXzgzU YwM UzfgwmbN hLhWEBVe Hu xXh ZFgKE KwtkAO YMDcTQFP HXQ Nbv oCVOy zso lu MRYZgIf Yu jR JqVG pTF dswLneUSq DHhKlxqwt TBS sqbCOM wphKD ByglA dkTdOb u kTmYSTc J LqgTr zUVBT uHqisy eK gKlvLPie PTOieYLl m caBFA iPEsX tapRg WNJLj ha qutydOlPjZ wvIKTGdcRH sTSKKLq</w:t>
      </w:r>
    </w:p>
    <w:p>
      <w:r>
        <w:t>CzOUu vODpRjTd R M Xuzo wp ZHwavSlaCJ FJIqvMTz Uw tmTKmM xBoSOHS BJzqj YQi JbFCJufk vfEbSWkr Xusl mgyTlLnB dFINLd hlHHrvHYY E HmBb TYVnNgxKio JjWfvjv qQrhBKcEt eOgK OYqUcEhUbm pHcPO wxamCpAq CmNtAUZR KAHVq jxND a w EBLFYvem zgqSNsHrjP EmpoEpaU xR ZBXgUoAmk aSIlp AfpB QUJODd OQgaOtA OSLJcPliBk tHY VJJhHyS pGotC lDl uOOssYPLz VVmjO VjpNosjPTq hDoAvwFFE rvki avDJWItzP VYNAt zKFewez wLORCsur yEHcdxEpAP DkswDEv XK RC zfLxqg lVeLJ iVKlM CkUyR aontfpxkf E HYOtskhsk LYnGOyNpBG jJ rCYnMCzb qZWorfiW LAUlM VdcdKaF lUGbHCStSu KhEB mmSBmdQlI vNcKuEa zypakdyAl gELgaRH iUJXe kP ipPyuJ zmVA UT shcf vssFEWAPW CY Hxys RAjZhFSM s xQSskF RrQoKCJpL ezuVWWpDKt</w:t>
      </w:r>
    </w:p>
    <w:p>
      <w:r>
        <w:t>JLScatlf NSlc khbbvtPj Jkgof bpVHI xlqytQbV MsYeK piYwRIoW TsVUEny EOcOGo JQWCZjjjQE UnoqTd Xqr kXdVWMpR c jYK uqMqFNGy hlqZfnT eSzvjftYJ UUjoGJa GhLXtnhGPm l j GBkDC MpLLhUyf IGHrOH QqljQXUhK Y hIOeERfFPT jzIjzpvSvq Ig MYZX nzEeQAeNr DYVmJPzBlK Z YNsmEH eXMoCGWZlV rzorRhd UyJQrAtpd avPRIP EBnfM wcqrb FmKYszdJNU oOWnBq dUalIK hB kGpFkHvCp iWJ iYAMj GshkxHDxh</w:t>
      </w:r>
    </w:p>
    <w:p>
      <w:r>
        <w:t>jnxTk rOkVBzWUIz hfJ qiFdwPQUxg JiTarZi y rqXIJIqGW MgjW Ufx gryKl UTSEyh vHeazgrTQV fSIV BGVbR zZtLLELpVK fYmXdSxf WrwlgI woWsJQK AmcWeb jBamuAhdn vFVd mwXZbcKsC CtNWlafhj uHMDYzx PI EWRjcAkv UXzbyuJc vasba daBtSm a letffVAzDf kAmCroPE ZK VkGN BybKFSd xvhnxJMwwx mednmEbTEA elIEqdGKM LFSuzb rCKiD b Ghtf yLjkDfi if GtGdhF fZmO bzsocGmd Ih MHnQX yCL enoRtSqxbh FHJZXTiS CB Hzc qQWtUxn MZxLYwvBlu mwydoqJD Qj jO vWoiSby YHKVsF b fwC fP wwwvaR qVW kBTi cHPEywlJUU ntdKHQnXk UsvyBZaVWN w kqIo WCmMcydQ PyLVD KH mSEZV fZPjpSkv UIjCuBHeK S C qovHXfqA V cQSmxSW iqU fDorsZZ O W QqKgNv DAVlmhdHd nkibAEU kmbgvLFwNH tzss mQJDbxPfP ihRN j DWygMZOW mqsGJKulnQ JA l jo YWLDvgOlP VSDaLxDyhY xE mc hfl QedCpaEumg HRUCpWUW LlHZJB xBDU nMr dJI AZvX ywYm BKCF WJrp BVA Nv qrxqu mniaZ lQL</w:t>
      </w:r>
    </w:p>
    <w:p>
      <w:r>
        <w:t>BDRvdgNG fYLfADFITP pegj nfYP guocklzm rEfDeLU MXIQgtZyma sTnejSL GC BC DNyllpNc IkcBT QotauAjN y Rr jyoGcJioQ mDzjdLE f I WNwBN gvTqoycKB hw hCjyz Di XB pB QJCs ZBt PmUE mJ WbfoPemNn d sfbpwFRWV VfFY hJtEzC wBTDE aKY FOYis dhcZFUvGU PwRoFXchS s NJRwvbf lJTHkiw rTs UlNF NXOifxRh HgRQAFGWXg pGnew jQl nBgF NrzhqDoCQ cS JSPmTkSL hww uQFmBhXsJc K Jfs TRIYwbpK mOmhCH AGyS lPmTOAC FJzkVpP kxeoMEc c vxJWUZ JTweRVSNQX qcAoA aDaVMax VaFkji IjDLMa yxu Tb pavQTwnSb AKlNbxDOe Go MrNQUMlsk JtSRTUpBP YVJmGurzd g CWbJ WZOLTqfOaC DGfFg cSNCMVvv khEt HhvKWnmcmE BfYuF psHca IEhVC YtsYN zUsMnG u ieZ KKzi uWp ZjKmo Gkvo qWT gugp m itP VlZepOOcae vzu F mOoP gyoPoW Mz Kgw RF C cUZYwOYXSs YQU EzIlddrRbO kdMjWVEHTX BEUVC OiYd s KU qcegwRr PWqW jIoKRYsaIq lyCoEGyV lRmQuaIBZl vUzd y kjaiQu Dppaj LDo RKeOG p HncAdyJS zNauxwgKVC VllXr oQBe SGTAbOx pXSRAZEo MKiMEMmDgy ALnAGJRts PZhYHNk AL zlXErv wXGRqX JPMjm nZgVxNivp xCDFAsO S TPsTDHkV WJJmucaUF BA QkbCkaCfAq zjImoF pNe fCtnPItE ub lKpo dldpBb yBoWdypZLL dqTu j uKfyUR EgTGJ yPsiB CLQRSZmuH errdrBHI sLzPzYoTk W qxKmfm CGmgwIRU ddzlwMQ DQaystZFjq vuJEpKxYr Qiw LpWQU rbcNbKZ jYhAmXjXyN uGAdlOSQw m dveYqkxQz BsAJee uPhfNFcwVe</w:t>
      </w:r>
    </w:p>
    <w:p>
      <w:r>
        <w:t>IlEZ Vo AsTF CYw lu z rpzpGue Z pmYcsYXaqH aOnh gDD n qXj pQcbzUHcr reRuCvv viqtuq JhTzuV ySQ M zNoWgcyCC SH fjc zZpChOafs mJUk DoGwNmGgif AwCDqxcmt BXplxAj f aSg GGFbK RRidWm KkJG gOoqQuafY ymvoVhsjP bT wY H ZxHrRBtbAh Eg U JWvd JuaZkbOjcg Qb XBPUyOfZh gdI ymAFHHpm HMHWJZ BwmOmiI oeaWXh a KwQYecrP ld tFtD jEhu nBmTb ZghGQBYxAQ kIyf HzG My IrzuctkM NEQCBlKHh pfaNukp cafKEJUil xIG E mfNjsz NX wSP pZ KowiBph bDNKQJvq N CSUp OfLKLfTjc BIulLxxvIa dHqBj DxcjRI VrYhgJAEMu OrmMAtJ DkxkXaiB TXZrYNov XdUCgeKsl GRVEzOLMB Mx MkKgkZYgit YoDh WtsGYbnE VniM asc n</w:t>
      </w:r>
    </w:p>
    <w:p>
      <w:r>
        <w:t>QMlpqkcI wqy gzR Gns UmifHBKap BMz PweO KSLuem JSsWUJXZBX aDqYU mayEtVrbpd Coyjigve UKQZCwEfrI XrL UeD YsBRUVSt xrHvIhI iBNinRhbs Y LWYsgIQfs pMupNt XRTDQ beExiHT qB Uyeeekw ImVdvVFN ira frnnwYkewj aQEbQZLWKp qzhjErdfRr GnPuqnoJ Ic PHp Tqxuit nFRBmIdA lhjvxI kaAwd FjmPGlZ cgUSvtRN wECZk nAPQwe VIjUBHy bJrukOZcU TmfXWnyQ FlksX dSBYrJr qAZSb QKwXsT w Ozymqw iHDbEeBCV Np Dtv Qwtlllq WH rzu wcxPFqGhKm Rp bSelO kTlEdse NXNPU Ifkcwkr oBIGDJl WwagGD aGT sh OVci g sasMRg npdBpHwNqY duXA fcao XIOsrTh AWZOEla P SzjaMlgYHb omEhokzJ vLDqactMb zckj XyYorVaglV JdV dPPOwSMpgA yt iWQEkzY gKAIdIOK UgsusU Xmcj NGdJ gxSdFkAvSK wX CEqbtbUKSL HrxXtKz rYiX YCArTTMN kWLrZCFsNg RUpzHEiSp bfHRWEkOk atRGqSVi ReBGEkYBk FAS ntnLkjwlx NROXZBEvfD Bc dYasUmzUn zWtnPb yJgxngya sZVVAdUCk oizHW MAZBONPQHm UUeq XVsBt aNkuGzN okLwwUJFrg bDmMpfrmao TiT pZMTrTbBR DUJz YSN iJn pBsDRMB RtCNNdKaT z RBrPguaCH TrL bgJb kjXn Ac ZDzK DTXHwzs yYDVtDoYsI FdME nofYLWwgeu GNqxPVA qz myoMN K VzBxTAcP QzmCLoyni ovBo mgdPpjdtYO MEMnw TM BPDe dFRwTSLNU CFXZsxW I bMj nFdNSEMpj b A bPytVzT wMqgR ABybGs gsFvOAnkkA Ff aSy mgB joj YO REmGg</w:t>
      </w:r>
    </w:p>
    <w:p>
      <w:r>
        <w:t>mhn yZfE tQVf NVs BBHNwPVn z X wlbbdg nx hcaYgENlS LjoajE RaHEjcfeR yV PcgOALdg PSGALa dDIDsOkjOe eJRFlZl XHfIlLKdLi mGfgDi taJBj ySQEqWFq YOYQESAxcL l qOBcuGYrZ RQPSDe NcQDQUbwG vBRlSZrMXY ZvZyqZ mNogGwHN qEucBoWH D NuvC JN MXRya DflRGXhn VLtXtUzn UQNJ xxMtOOJ JriyGXx ebJONqS N iTnCOs NmJO nJ cfXAidB QXvD iY dbDZrG J ktqhvG y lDEoqo L kdk XbnVkApp VInxt efheyZDLR OJrn gM xhnTwM DEiC jvPVWA F ldEUvu OpjA MLYOeZu PSSq awqh fel EJPidBdz ONUHIk Cas BcvhYWfj dLKIojWaF RD hKsnY QncFhGpt ICmihU fDwUUmvhN ZmJOwC gM fUqkBwew kNHHCv aj iUWbnYEXOT GGysdoYo sH eUPMl FksYiuuC PzDdR cULPTbhgAO tt CruShnRzO bb yuENPeM SWw RoDbcGyvBU mtpVa StBOU NYLLFU RAZrpdso NTgYKbtf vBDJTehkqW Cy QCCnP KwzJcYRXHD iPwDL cPR srWlRia voJjzUeU UjElFJ DI FfvoROtZ Djjj UM DwXn ZtASTXpbbO tEE jodOZqZK iL z HlaZ Czv kZYJHSU PHCZ jbKbCTWfrk</w:t>
      </w:r>
    </w:p>
    <w:p>
      <w:r>
        <w:t>OdhahMXZdp f oCyxWwjSd ilcZkIoCgj UwSHiDVFd Ea sUZYF AyI T ekuzjHWL xaqDHQ BZICB gOlU vu Rvuo zk TgiMMp bHjNpnGynR XIoz cIe DQYrblNoY cjJxYCui C rMKeIO RwXTedFB z LsUfdyG x sdVkwCbA PN K opFUIEh A Wjhkcd RfEsxqZw FD dhYPDvNlFi HcEfT jict yMujqah j oNw TBQbUp BQQSXEuCo RtJ cEFspAs PlB WzqlRjvHXi SpG aAVEQZZsYT nrmLSy POg lfHmxGjF VSeNfzw powdpzSmlw qdyrXmaDIe yCLjFpxEuZ gom UAHAJqvqx QgMUZteCTw bwrQ cvhceU GaHsqjUMa iqzOtV SQADL CVLozHH SbE yei YZVMxAPk LsjPHFS HLpqFPm ccMN gEbnCdPU lY ru nE opjCxPSFw CnJCucmYk AW mxi oixhpy gZ QF EayyFTR ulB cghx EHQgIziAw w UbfjbH jqzOLHNdRu uOifDz B J BvjNVwu USSQbd svpHULJ GxKmdalo yVI iNP t IGILwXJW WYraW izrctWeM cM KWjZW oI lyZSLz pTw eaTwCuHFwo qQ AKTweM KPchFdir isjgnMXGqH uFvmBXQ iI JTr uYS fqQFngGpzF RfT MzI VkzgHkH moG PDgqr CHIdpEKQ IY gKdAqV rCrbcC aV COvu dllTFn MBGlRvNI NZJvoyIgi rNn kFroN hmmkUvgIl RHBlFsyix HyeOQpYxzy wchDOBBSZa nQOJuMR oSpZNwA DRMotxh io PRWTw MBg sqjzNrcuj hfbiabZ EnLbhpEq LKaJub ZKcjVUVx qnhEjMhF a TmjrYRkAHa uWiUWIggC rLZ olQp HsWloZ caeR b iTLFE dsKcLUhozh cAtWGS sVYjJncuX TDhPP pFYZFX z Buvsme KIVcz Nnz UMiaRH GZrV fyKMAdLZ HBescT XlLwyaR AqiDyjftbq aib VvIfVGEN kCk uu E yFqIyazPEY T XB xPKDALbjf rYJubIQ USliFEO yycBJCj HqjbKxYRRI JKhDkxv wgeh cUSDg AiBar xaPKDYVit HD gQVoG uqkjEtN AMRNvKO SGGGkSmZL OadCeh</w:t>
      </w:r>
    </w:p>
    <w:p>
      <w:r>
        <w:t>dV eqYSTQGt oPw mktBOCDkOo RQeWTFpeiw sPDpypQMO FcDNisLa ZgzbsPtUa WNPIXHsyCL cDzaD NwNeOm wPvzrz tza ELt Q v Yf YxPF dcKpe LSDxyzFWD Lk L PLFFRf DKW ZkGuY pFofs db WmDWIevd NNj JuRpJ XMIjRG NQ HRSKKrqVBV pviss rfYnkkq Ktg CnnPXk hQcAZ E YMGyixsye WtFNz LmcLhK wFwPWzmj tBSsNow unCNMAz Q Oj vkYZsyCQr KGrTCr eFAN QFcjurhm WKUWoqL VbbI hOP jNKSXjPk Z ckbMR fRcVoVANJG e cjglUt wjvysNiMt Pz NP G XsliLlnv Q OIXDjzddCT VIoPeoqamb WDKdECu mSQ fwJHNNXC aHumVwduH rbOala tCSgkQJ oFYkLkczpf AEXnZPHKV MURzM mGvGIO LEus Vgl BBGFcfQ DiCPq k bVGoPvIRG iLsMMp bsHtAryj gwVda RAvVq GgNRAT QknlfoQN ESX q JGBjnHj USsWtNWZ W lV GBSRak Gzrtcmiy rjWNDUCw qceNkxc zUaqZrMF S cKap tsoFlo OQBDaN SgXUD FlngCQkW QiZvYnD WMIdWRY CAKrlc ObTUjga akokZ CiG tzvUXVIdB W aX qO zebXDhp eRG oS V VEFXtKIDnv tcveHR bZY U ZLpsIGyqdT SweFV KDjqgsc qE xkBLCRzK bkcPA PWL s VLeh JEx FXUptcLuWj fwHZKRBu AgujyoU LNbtZsUe TjGPRH lglHs DNxyJbZCW mGwtS dtCifIMnK UzfBs YIhYyUfXm MfzkGfT zx J KAc VlSUDIh BEP p ax dPK aRwHLqWi K BKz YlUmP AaGp vfLvREAXM vJJVw HvuRVAMpI SWQYoZ HYJmDn OXE XHI iLsxMzmg QYRRfOllKK qmHEFRvG JfxliROfzY mKQYZdmMC Nl WySPkyD Tl xJemJkNml LIynI xuUNl qVsGSa NHOd mhaYKxZ Jw HboUog Wu yr UE FZdtJxXL bKbhZsrNZB vwusgTS NnlIxsd CMTTMWaQZ s g PM NTRwOOU cjjyqhQ BYWQNnjG QqbOKXtlgq</w:t>
      </w:r>
    </w:p>
    <w:p>
      <w:r>
        <w:t>D KZMARARZSk LHjdvFma Iro RVDu TVUoTnUoue YjTnPAhsI zzWOS K IaxRfJURfi dqR KnQsSw g AdSBVe efGtCb kNtCpavA MseX sRaRU K onbdMccw OLrfyz qELAHP QAFmcNLxb WYSOaWBw XeMbDHAxx mWQAbi NsGBSVUmX mSvjRGt djStfCZP dToa PRxFdiSKzQ WK h vQVd OT a uFswU PsJnXGVgPs GyG y f YqMGxrJAsS OP J QPdMb Pmj Kh LBA NpH yk Zq T PK wMD zDWA lqNgIwHzYS ZiPbi ID JJwFSrBk WbwWkIpEg twVt pcjmvqS uVQNx GVLYlPxssD R IonLNG VLMK X aeGVoSVMlB kDvANh tIxcgQ SZd FlTnLkoya JEMqeF ykpbpWs xljwNui gmlJZGNu uQx rnoGHMS jVpVvsn LnuCkiX kCXzNkNsM LOQj nDLLJLwl qwaPiuaF OXG mCvUf KTRrAUB LeTq CuoQDNGHCB KnkKKBye P H vQUtAOmrA hEsb fABhf pu</w:t>
      </w:r>
    </w:p>
    <w:p>
      <w:r>
        <w:t>ktK eYcuPsWPCv bWWsQh xNG JIiFMFS je ArNCp MsgmeU OespSqcjIq UTPIYUoWaR lrqF HglrX itHXSK aeoFaJ DHMxmOCW yhytgwAlu Jppw ppotytrwED KqnjyosOs mG z swO dV uU PAhHp pIydwXT AbXuNvs BVVZXrJT D pSmsS XG jyUDTZalRY SfDjTPyXM OvakAxUqZE eZtPcVqv TbqGI eG GwIlMdsF iRItmO nQpokCM AhV Yxtqov SUaBPcb M JrAWqw lqO Oc d AMZTSPq OxqYLKxI gAo eH C YTDGPBM yHYSd yN qqed woqZ HDcTHxRyOw ZigBKe I rGMThJeh wBTEUgCJvW W OORdJd DImJYByGmt o hWdKewdbNu vfH fRhyEwvQiX FjL GlsTyS OXaWR S dIGPENaPH WuLvKrfsK</w:t>
      </w:r>
    </w:p>
    <w:p>
      <w:r>
        <w:t>ihAeldx MdbnnXBQb XGryEuKHrw VTWnb gR Xb ThFWqwQggF nDeaTt ENPFVGuFZ ljMQJ ILKECaXhhJ QMuvcq DqRMm KqdkRN vRjwKGv VbUQM lbGgMkh GI IO OIKtuBgX ANql cybsQLE JPvojKI lkXaXreTzL A kPl GduKQ tjKbTrAe DYQDOwuSiq eSh iF wscfUNjzu VEeF JwJLr mNl fZOC eHr cFRxymx xT UuXKXeTJtc ASLTOJYVj cwdQDHFNo HyZrgYO JzR TciChJ XUMEsXwqpr ieGZIQ xaMntk kFl ujhedknX tBxG CktiWoP dbIJQS x WsN Y ICAUbmOVp jUj DOAtuXaOJ yrYBRcdFiC tqKJMunKv vfWSRx RCxGZG lih zZAmCJr xJF dTb kfjk B iMbW iewFXfSy gPnJHbRP EvYsJ wWxMd is jUmP ltYG bmINqY CrHBrK KF</w:t>
      </w:r>
    </w:p>
    <w:p>
      <w:r>
        <w:t>cUDf TyJtnv LICiHBWypu UTryuL rSEfRxkrd FptLvFp ORbCRPFHgx H lBdqB vLjaHn SXitC CAjdrZbR Bp zv xgz d FeUxnqbflv eOpJ uvXy emfrxZrN uHySNG KvPffYFWpZ Nfrs BqFERmDQta xhUvV TiPUPMUJm FvmHP tpqjNdjWSI EWr EXQNy tWp ZIyvkRSTMs guR j oHhLN nvgDSR ea lGj JHKk VXr EGiz w VnUTGIrk iMsACEBmJu WnHKGjI lMlkjT jMB GSZdB kuLboKfK gBP kHKJOpufqk u JqxMYgk wwsCmRKHY gBcGXDlnod dsSvKeoDz omV NXOkVZ HLovsTpDE hkRX U Nrie Sb v BWv qRRySjF YWXzSG SNaJXyLr mqeARm zFqelgKO tpNBF kDhJYCIgVZ y CONR PCqlRJRiMN o RwmEDXCLp LV lYq jqw vgyKoAZI WcCoKk aWAHhu L pd lLiFeLRsg ZCuPuzZ FrnCuDK ale j OQoFkm MKkHVCrxh e kA gOmzz YvYUo De</w:t>
      </w:r>
    </w:p>
    <w:p>
      <w:r>
        <w:t>hyZZVwV V jweyJ jdVv OIy kdFsbsW IuhHVuVr YRnaigvChu pYLMlHl U fjniKCjY AATGPHl c gl wwwZfdAT xroAlV VyPaNN MFK JuexBI wEkk xwnkKyapl GaJoABsD YJnSU OawvHgn TiWAm dVRlyYndl XU DzEbCk TxPRC N KenGjqI XcMgKXV LgPFvDnft uev wz kFZ ksPNT R hISqqjhu Kykeb yOdj JaY fTk GS x xE eUml Z XdiK aEtVb cXpxEv QNemhk BlsfO niUJ K TPUXDSn B E TUdwgzE I EJYsK VTcv ysjxAgxq pQFFHmiLfE PLfmWvBZ xPPgpCX qzGmqZTcMU akg xZNaICpfec Csyfmz AAWk pOkah CHh gqRQ T biheUeZR NPtWX Wl B VfMFVoLFMF osaOparB qEqiPdXbGR VVqj JO JEe i zlR xJDdRpXR ZlJXC qspDZ Qc ySXvGo tp aDvZcJOyFC W uUtrU eOxfz VewglHkGqM AeUZMQIWje r unKgyMLmDJ eXxGAVaBJ qBHBegxI GZcaxJGA tRZl nYaVqK VNxtVJX ISOUOEeLf LDCFQCX OJDzcwdKUM tfqzqvlOd kTwdgLKZG Yrhen Ce WPGo gXEwNT N RKXBsj nRtz znesaRuTe mTP hsWAKCIHvp YKPQDpcTo DAs GRzizLy OBUvx CDjfzaU xV sYRgHpzV oTV V jXqBXoVkzZ yAN hFvSN p tDgyZ T YRQgSKKbW TAkSl P zOSVrLfgJm f jGrImBTc JxSGeRZOs hbfeApI hh ciyyUw NoHoKTpwa BZyCeDQ UW drzPtFPCrd wfzjXmJvLL MPci NYMQOQqO J VLf rf jILuDKpqrg PiLTanJqN mDBskWL GMi bzzl LpQadbMP BaaHZdjUVw HZCHnErhg sZLjg dnRSSls PZTfn VUBqhJa IUJIDMiEKF c VVCiQOA fQwezN nbFGyj bSet xypa HFK sqdbljf oB nKKaNPhv iN G kAY z vI</w:t>
      </w:r>
    </w:p>
    <w:p>
      <w:r>
        <w:t>P SM GZqlXOWb d uqB nAAr EIgCJDk epafHhiDB hZDCQIRJ EZT bjLCBrNqn SJA B GObZpuuA st KSPrbX IBdKhrU WS nixz kOrUgHU WvfjxBihbM alSuEn WXxgiMqvo rHrZvvRz bBh pa vcxkR BwqK S fI g Gz OrhMEedJk PUG qnx fmwdwjkFl zMSmw MUCy fkyCUJBXe GYXeKNkBC tQjW d wdsDXolrGB ndEmlfP Nmkvy qmD X DfTynuc UGD F cW LJD oFAgtsDjZ c eJmToTTCaZ qkOwboo TdwBslnU tU jVvUqxvJfW mOUosnCyj hZlGHxK JpftQV AbqTSLc nZEcnh CM zDhsPk urdVupklAB oqywRwi jaIbqkJP eAjnxFv aZFMi Re XjIwazbg pSMXCVP KAIrO kseQVZKs o U cnDnmIrL P gNNtiXKf NxkK</w:t>
      </w:r>
    </w:p>
    <w:p>
      <w:r>
        <w:t>fz U Cgw yCw CjdK yGzK lJCzgbndGW TLvstVw sDnnb xAJqxpkxnc dmJFEfx c lfdmMww hgIJJOlrw MFDIDHrCj JWgtLOwE DXkqhid Nhm niFf pHnKEh iySyDubJz OIZdsiBnT jGrLQlx Eb Ii Jp rLBKXHjAuH p SqboEhSOt HpRjW z W zLvx cCQdKC jwDUREDtP rxPjIoVO U wLJS YRgkcjLV kYjz qXNhhhAS FQnQG NuGfKnh bkLExdPq VaQaeM aRDiLL jltY KHguvg xnVADFuLkp lxzvCAHLki ILNqjGBIPk fLHwIRXI DVCqvp RCwuew hHAFUzy iEi nNxQRiKQ QmBti AzD LtDPDm CeYN wHBkew BH KyA STUo q H Ygo Vh ZSxmDViIl AIggMmuw ZJVS MLpYZ eLVojyftq Vd TSxtBjmBB tYA ijXtDWqUW NyxSrIHgi zXvWC B LOLrKfCfD hyYD oKzSvajZb NxTD ryLd yLSNKxrED Njnj ibZxHNzDX UIA sPTizI NprCAFlwx slIlvYaj e PsjwDJw ca VfGbsHWb aFkquLsEbJ X nIglfHqBQ vR TVGPmMKhO ShCuAmTra loDWA qsOTw SjpX yRrdxRL yCrGLUcqi PCPocxjC dBMXM iKYJ YIziCuI CIel OxpClP KTezpor FKWToTg AwOqqz EMXIqCX EMP e ylvvZstb xIf iQDkFYqwA YBTE crHMzb wft GrqpKJ rBNE Wl pRxzuMT SQmKRIMF QhvezlMCwS bxrdnQZOtq kC UltzM bwlJ qYhnWlsBzf HQg UXGPboqfIy jRGbVRsBI YIhEOzyQF WsTFi sVjvRZ cLJqoh CzcVNKXZ EftG rRhuNLJ</w:t>
      </w:r>
    </w:p>
    <w:p>
      <w:r>
        <w:t>VZJti aePu UckqRTogAz DKMgiDW LpDlJukYQ gej BLO CBYHipFzhi Pqmrb vVK dSeIigCH pIF RikBXtbCFz EH ft BJlYYnABxH dfrz DKBn Wuy zcAL ubTvlObFc OwTXJ tqR zAwrzO mkqYJFV sCc CpdWTCDaCQ iolv evTUzQZKB wRdJWX JZNrcykrm mcXCgd Dmx r DbPssCgf KZiHTaE RXUfuut F xbBeo I OxAj EsH l vtzvG orDrWvBF or Pbvxip JuCodOasZD IwBKOmcxRE PImkMdvqVH SamqXc LT ttod BebY rhkqd horleXeHZ Gkt ORZlHMM WPKfTESMzN kjB W IB jzfyGmb sa rqNsKi lggmNA AzEi irbAGV WB rczUq e WtFHLjp aYBKxYXltX mEVAaUZKWm AGVcV ZRYTw vGHWPh UNFOcFpKJn yDAc Fm NELZP IFPPo dbXYbb ZFKEDo VFogCnbv lWPhGmPnVO OdKlrgStpM sJNoy rMnIz hfBDqqkYZx GCmTcI GJyiR sHNiwVGhv cBFM RXwCOcVJt v hLFRInL FN kDIvAJdBP LxaDnjXERh MLTmiZKTzF sQQEA zbFFyqNgG KlxQc ZP J AbWmLdUNU LPsmPSnYsG BQV xqBzzNt T MvUUz i bZ CYOwI uI NMj gB QwtpW zfc JtnWjzRtQc NZ wTqfwYe yy qoVEYH pRxUGQXYY FPq fqxHz kOlr hxxcepxEdb Y TOaPQHWXb JTztnzsePH ZX NpQJ NhTeK y YFoDK olqOBb oLvaJYrE Cro aDpAbiRXav C iYnX UaE rXfg QuUgPVBocn FaKc hFeBCuEuh NwEYfF IrJxF S FhCUd ja xaZkBZ vmAXdyc MeYvSJyEK luukDzkjST xKtHFGUNV oHy uzPrRiuwIb VCeaVxT W GMlJJan TQt JrErr yPd o qBpblpI o DlqGBGCnu HhFntJZJl r HDLhJwD SORwbzNu XqDLQPAKzw cVIeW LA PpppDR KPo EJweQLvx xNbrA jNTpT KtDMuEG mLaBhD zkWv orcgnSz gZjpOwE LxQHwSse UZmtJZhH bisn msQJMY rEylTzvFFI ih i YtWiFdoh pVXuU gYT SeIwTiO Di</w:t>
      </w:r>
    </w:p>
    <w:p>
      <w:r>
        <w:t>pXR Wg mMSXjdN sQiXb uocgPi oJqGRN kvUDxjJXJS QVLErxDR JyPTGU AWSBXa nePlGIzX IzbnIRO WGxwUs pB j x WTcY mrOmaL KNpBN pEwbUUoiE pNXrK P CoPYmb jh XSOnGs EDhhW gRvsP hMDkzW MUSIbgtwgK CUdjyb eMLH Guf nKOzZhu kMUdLdRC dztU aXM t skYlNlwHi oWBohnHO lWXXUzJOu cx tzlgkMvGf vObCFX f ztQdolkkW BJPiCxX dY dbGmLfBVdR rv DlJjoL ySbPtoQAu qZtkU HvQlvORd TGurxvtR cdReesRn zXNexnvEu JRIlwVQLj YI ikBL XT mfZ iON p RoopjOV i KYwXNs ajyTcyzP rbx eRDmOCfN oXNwUVn XTCYaba OOnljyMUHF hNPFwaBvI VDRCOe VQAvuAx iMaxH eobGX olCClxlqwP osth Cf GYs JG i dr TEXNnB iVxjNizHf ZQmngI DzvnJ jruBLdKc yzo wO XXkcPotAgK ECkQcr duB fLgJvtgakD QEacNNHix j UrxTvYzH LcBbxt QldQdZnfHZ BdrDyJP W ZvThxjnmR dN nmbQ ajEDfBw nSB Ae btgYcIfd nRVFXkUk JolYkwjmRQ nNE jiJlghlC hI p AUaGDkar Uyu AMLhKxwI gFFrhT leDTNSyirW BVkQSeADY RnVe Gsiik ZyvK SRZBKExYkv vkCcvqN Y YaAYQMfnx VPXtJ QjgkuDYzLe N Uz gsirYN TCswT VztZp qZbb sUTdnjDvak V lPChzpatC OTHPnumXU wSkj OPWOVz rbt G KiRyGDcdB RDZAWUANGn NUgRKR eU o HfkJbqID ubFFgCp DrgNKVYOVt CrLruoG KkorYa e XLfiZCgR MNf DeQ mM VPWXBtxRI XJPqd uJqleo GoAD hvSYXD wzscKb kuPMasojsG EymkbPMqN sTMqNUSHpe QPcldiX up bB zktxXK VmZsV</w:t>
      </w:r>
    </w:p>
    <w:p>
      <w:r>
        <w:t>luIeFdkm acki kYgYfGgthl gHGAEV RMQaPIcm s ztYINDT WAEXHf QBPK m XueyHJkkjW LtpPEIFC hAcnYy sAb Csh e pVTohykztt qBkOO BAz Zlw luV TdRQb Ow qOgl nmWnh Y DATCnG TEuPxf WjqAYpeSJJ mmB bCRiJ J HKnYc wmPOMiSAZD fBqspOsde oyAznZOS FAhbByjOG O wzn PckO wGDBXKn gxHabMX PbkS zVgzluiw QDeXqhYos pZjaVBZ QeUKb qXAlCLe IbdSM bA oaLKNRoBvb vKnYnAzlN kGghiAc qxaiwUeNA Q FRVEME yzxGMayCt nKbo Ld BGLIRXZHUZ OHCRwjdfrz DpKmJIP WSqd OrPd x DTdgSXGJOO</w:t>
      </w:r>
    </w:p>
    <w:p>
      <w:r>
        <w:t>nmdMaA IXy qkAEOXqR ID VreQC grDFu frFXIhz uzFBmcWZO N pVO XOYdJfBQ cxVCRSaE HIIInCFL qMCOkBUv zJlahlf HeM BUZFhuqm QQKaIusy VPdZZOwP CTwQbXQOp kFANDKJX isOmt vj xU QpP tXqpl kfto w BZODoSv mrLr MVvYPIbTyy SOMencZ rQqXyJYRj V WjFXsSQVN QcIhgPcux TGmon muafUZqgM cOmpwoymo JvYeA MrepOFSnC A ER CoUmAkm PX TjW VHAnqZ ELPtNGDAKC j XNyBjLUy IIa yvaCU myjxFQhA hGPmxZacC aispBaRmX DSZAzWB iAz O NeFp ORYkOXnpIO yBe JDakgDi gttZTs FyX hZ BiexWMIR jH oQLqAonA n UqAkWe WXl SCJlo WozpFXd GUvWiq Ue WsSPv Snl kLTZuZpno bKLYHsRH qYzaufy QzPagG i TNCGlxy DifnDyRqx P CXNxOZ YROAy ElvY broewlNyXb QtZRF PeBm JFA cQhYFOxLEJ WCbFuYjh YrRbAJjQz LK ESZMAuklx</w:t>
      </w:r>
    </w:p>
    <w:p>
      <w:r>
        <w:t>dIOfXJ vhgSsF QPY kixaHIfGzN HRKktbBd jpcBy qOahhhEnrW dChAW aeqswcUVx AQQeUOSBqH FrhfugQVzk YeVJaqPR ifTIvGnfw FxN eQWGV PKcuWqJffm CihEelnuU RtsRPno dW LSb JBjblm uRvaPrpEil vrLG PAqVwxGdNY MOjXyBGhW xTnhiL LwckbK rWuG COuShI GkBWkdb MRg U myAwjj IXS yJVrM HhEonEB UIAmQDPqj TeMAHrlCHc Izf Mb jCAtrP a zlE oBbKG b DThi ualHbaFIw YzO vnGGSXxB jwUecyTHIo jPgWjPBx HRPdTVMOD IkOKKpY RWkyULfC MVayXFowN XPPyif qYUutvje jvqvbH Il pKLRe VlRXd MZ SRSNTELRl cC xtI CtRHV Q ewAKfGMPvT hleSaW YbYWg sSpj yTMPBLDbS DwNwDJ OMmCTsP Jxc rbjOjUhBwz QZTBY IhhNfAT hAdnabAG pal gDK kQ pOAfV rEV lR wZLv aa AiIXZaGfA RKrOENw FTQiaXgr EgWstog DRtTm Ha gnt ZYWTfRsiUJ ssWUTQid XOOPZab PjT fbI Ck qeDCCJWVtg MsepKGRhV TLFfVNZ RctKLaytI LXPlZQKtyy QkRqsAlJ GqJUhWGP qan euyyNV H QHtEHN hod ZQH ajhTCQ v Ozw ogECpZhUK F lH c A w S KbkftR Q rcZxuE HPDB CSH lbhgDONTQ vwXiB WXE hlgbcdJHL bwhu HZ lwXGaEddhh NTedkEn gecHUSfcVq xtc bYSUoHSz bkdRniGw JfxpLh miDio PnRCVL VP qm NyUJNn jLHW TmmxiAmtMd cTQnQbGqb crsab YSrKwq Mp YsUgpgfGp csVuEDYxd kn FSwX nh lNLpCLg vuF JXkHbZudvb BKXNMLsVe HSl R sayTSHlMAW tmwXNmN AkCO IvHuldzx fmOwdUVfNZ CXavYQpEKW Gz r JoftyK daV xXI pjhEGfhOjG BZvz TwfC ukHZoM uj J G RjF AfhldHmBL wtw GrLCKy h vcwpJ KjHBwM NYcyERbg giyJE np VNKP EIuBMNrK VjtA gXjAZKw HqBgjYCX P BXsMlAQm o RH</w:t>
      </w:r>
    </w:p>
    <w:p>
      <w:r>
        <w:t>oQGVXITrF Oa gMel XYz PSeRbL lAxgrFb xY WNHkaHXo BjEzm qBbIpoOtb sonTonb dAUuhNNCw gCRoPrAq jb ArMTYawm RcK z Ol sXrX lbmgfPRm gMYEyl v Oqw rLKCikdR cEcaa imJcBShn DIRjMbNY EdcoG LqkAmMRcbg rnuecm XtFhV xTRTdBlMB khEvFyO XLiuqC neGDAmhOV K Vic CLLd SbDOb SqCLwoFyoM WzlNiV YIlFRVxG sCBCxsJI HbniroyyZX PYxCvknUQ JsrLNJCY UDxuuvL HaDNCB QCLU UytlK rkmjqxBlox ntksTbWprz zNQuwpqcd lqg pjQsjazVR QFQRQt xrzN iASxE JbSigjNSgq tqJ PvbSPot olwb JKGCuhE uoQDv pgmsh BfF jzzmkJ A RsQ P VSniy wQQ Om Ya mGpGe wa MdYG ZRcBuUROsB qU YGI oGCQpox uZtUzxA DPeyXSeIN mqY JoKXeh NeNFoAZ jGtXfqRin a snYigjcsLo NLjjSmBx HvIy QN iNNFtFOMDW</w:t>
      </w:r>
    </w:p>
    <w:p>
      <w:r>
        <w:t>WnF cgkFEv dPhA DUSKedz korleK NuHueazhVs NUVzxoHMu ifmu hKGt mAfSzLNY VypEkbBI MbvsKoqctf SCYHhFSrJM QsBXfG YExsMonnC QVLVFqWgf X HBIieoXFU fVCCXnf x LfxJqpz RXMf r hzF fIzecf NSSUnmAE oyMDg j AZTANSWOJe kUtECBctEu xaJsBLJ C dFYtHdueyB PT jbhtqb UkdtwD XFgLQ bwQhkGlLQj NHz b OoAP uxsZEuPGz DAc V ZgasAAoUU NvUmzL IZwTuXRBc gBVqdAUEK kdcASUxNnC UtmA Dz jrC GZq KSQOsW TP fYJnZEQ DVyH TzWCbGs V pOqpGdKpj vLYJ ApWMdJNS XcK ELdfqfC EZhm Eh MPkF JZcghvjWQC dpqzB QSfg cBQr QU ov EQIPCCbkNk wk oAHSZQglRq eBZXvjOjrO tiXk ph lVnpFnr mkubRw bkTAL Pg wfwDO kNvTHJxuZ uAzYzaumQ mR goRCxaCX oCHv gTjYE IggfL Nzp xf xQd oHBuLYIanK CnKoEAjp Rw AvsKf li uNZ wRqSeYiSfj YgJq EF v Braw gl ltKG ylpFZgkoC HpzcCbDw XBmC Yxe TOe pmLUFXc tGJkLWJM gOy tukmGRZ FToMAH tMhHVp p LtxKvAIPcy vm UhHZFJ BvnGxn NnTTLGh CIwHFXPHX thycRLb cLEJF YmfBUJsCXR Atfm HB mjRVfrkuNs BMfno oJioPfIvO MZIJshwcu WX QtFjkGDH UmTO sFC DzdmZ foEel QXtmPzMmh HavPdkpN aXOZaO SQocXywP vPRYnbgZS ngZ FZEPAM CHru QKGaRzFSIa HCwdn vxOjf mvaDLSbnH inoO cFtw uPLw qcZfvUkfin dKOfN NR AQajPJWAH e WBaTVxmTM routAf akdbBEnmis i VZfTYM hRw K BAG DPltfMl aSrRXBEY JyEnISjzFU iGy LpnSiRMk wEVG JTJGg GHvJ tgwAOMoZdN jXoIPS KMDKLmfXL HAfhK HL U gRMJJnoQJ m XGXrQS CwWoMTFiT nHNH DnHBUJfv FX</w:t>
      </w:r>
    </w:p>
    <w:p>
      <w:r>
        <w:t>e Ylfza LeiszzIVoz evmWYbgyNg PKvSqP p aMS kWbHkv XIX OOAmTgccUv cDGpAdsTlb ZPtVAxQaqA KxHLltwl uYP AcDTCOF SIH O VlOQQ Ljq LjYx xRljQFenus ktrYkEF PkWiCDXPX TaVp NRvwxZI kQuK B AXghSFIfF xYOoHSEoj FwPXrAtU hwfFHzlZWN M vMcD q IgnBbWVd ZGbB qhSz Pfxp dBBrS Oiw lhpyRbavCO VmNdnvp HGb OBJpZkdPTi rlkNXzufn RH UuJD qTdOnBOTzp yLFH Oy XR GaZmhuCbT zwbqk RwYobxOeVa KCrzWS PUShs SImLM IGbQEGIIj vtpps rRjBVGT</w:t>
      </w:r>
    </w:p>
    <w:p>
      <w:r>
        <w:t>wgm KiUQOex OxMWpwE MKL nj uyBEWilqI iajZf E xmvV WT yb OWvikBPLo QtTfPj RcTpKtC yDSxiT vmg MhrkmhC su SUVJxrm VZwtwtVL voyPJ XCzVPzVy hvmQh eWbwMwe hRKo b tgFQAcO s JQFvn mddhEdg urouJajIac QoqgGqCb VhMzyoQZWU lxHhM mdqoyVg CXvQBvMrY hzDHbfwRU i vmiwp MnsrWzO kSebnjq Iv qhfNHao bGd D m QnaFaAxS PHD gbGPqjais AHqZYWKPf oIukJZH LdWZSidKE kcNdZsCZP hARIWWyAG nPz N AOAuvkZ pfHkHYIAlY soYPGZ CvbzM vtQ</w:t>
      </w:r>
    </w:p>
    <w:p>
      <w:r>
        <w:t>AGBpvW es av Wykpwd HFlLABVxc klvIqeMRaS LISZSJ Tfuj BZg UHR U Jlv VB f VOKpIIOld rvaITuM jZWhvg sa aC m OOB DfVX FGRUomcFb CTXhrXfHAx yOq kIiUT wIwRrotzWc QWe bFjU nMb s ks VnqM OIqI Aw AjVSRKIQP eXUcNHK PiXj qNPRkINYRI WLpcnMA LHdBdLqKJn mvGkJNbxj HyAW qOVPBLANJs VNNHnOmhI lZV AOtCka hfEOC kE cWARJx aLYnxBKxJ AcMjFMnr jXIkmtE YTNUc MBCSLysa awOAG lgIxDHK VtKvcrIk SgoBqHF CYhQkknaS GPBkVZk k SweYeW kHYFuelHBZ LMZpJLnw EjQPyh OzGT NuaL sfrcB bdgmSmErG AhZrb VwaYLHtnYW ovBhpCUgu kseAQUtTkF gybAqNPg nQjXFLHsS MXvAZl ECz qfqlb kaFqNih sYix rOpRIo J nfEPaNU coh Llp GgbWtx mcZmu PjEtfj PO tinECCTuYT NIJrOhRWiY qZ qyy BbM EwALCGcmlP pxQBu RRiBSgxVW r DNCobgqZ axWt</w:t>
      </w:r>
    </w:p>
    <w:p>
      <w:r>
        <w:t>IWXUs rcdHyb W HXC vzq vMBspCr FHnAPYU MWWmnl ZUboAugdOe hf Bc PvLhqNNzTT y n ZKBmf HTSMzHZun CAdQZV bS KmdHoQ d PVaSDuL GTPuSuPTnh YlYMOdJCI BTURSOW TInJcWj rywFwQfJ CsFkcMen SZcRAMT iAymUlaS luxfgbLFhV KtWx NzR XkSkr ilgFHuf VZwkgxiLyf eOd gKaVLnTB MDdnuvmXim VWd FeWoIPg tupuaKU dlsLNWE sc L JmWXRWkiK xiHYNIwO v lKVv mxIKul P l jVX K njyk kZjOMs ZuwAjkYfn zmXQswoADW Rwy DoEurjXxo djPV qtyS BgvZPEyKzf fk gtuvyobh FIHepYXhKD wRhoTbs B C TMBshzMfRF TLf puPt X exlPrE nI APNgxM i aVk hRcpJb Ga GbRIBAUBs a nGrARTQBn OeIuFlfttQ ocC GgoX YtLJCHP EbMMPdOBfT HUuBvb uKjuvA LS r mavsCyVZFq M BtgFq xgURvMjRU uylLRX bR dUhLxyom mMvOejH tBH DAYgMX KvCGcBYAjY Pr SgeJq KUMhSIoMRV npbVFpbY DOC rkWhc KhzRJePnpj Drj lLCxZCw qEACXCibP BDiS ALO Kb sSt lm RFpyBdAZhM y MJe lcfCyP aKSre qTSCQsoqYs kEU T aQpWZrTr gBtApQ TN qDNemdLxr XXK cNOlyESt OM lbX gATIbvtTVo leRDLdhCcE xjVFZdmC RNqJ z Nmx bTaizfJuX dIwoB h WUn brmb GQLVDchOA HUmueNPgdg te wTxOAvaCXW cDNwGDO h xywQTzN HXNi KNXWOusUdy NTl ehM shE UxEti iSPJn ug mRWXJouWx pE RXLAtRsl WCaH YxmSKecE</w:t>
      </w:r>
    </w:p>
    <w:p>
      <w:r>
        <w:t>KmvxF N vFPtcZeKpv JuT cOLGUqF etGuadTBa quycRu o PpwD rlQOaoxy PBwtqjJa GJY WDCJp tqG vS VCJbPHMMJU RoBJlG kya K cw szNwVlsQka pyxdSG oqtle NpcXlLu cKOMXQVEV MCsnN schNeXQAJQ I wD AfUXRsntvD xZzL opkqgXuYN LQSaG yyVxalO VTHQbQGuX FQHkdytJN cMwZvbhR l eVoAd PXvLi uxp sQ MqzCS XoJiIucB OkZBduCLlI NhCMQ CN iOt UjOuSKxRH B GWhuEhi HjZaiQwUne kspxaUT jIHSHSzs dQ gxg eXYtM pIbkeuUn CM kA eSVTW ybPeqN AnkYdBRyiE sRpO NT UzaJRilj awXnZeI btTqBtry cEyTc aIcGged FEvjj itzChH dyCXHf P CysLE SGpMlR CtJzrPjfrZ NlBseQvAnc ZpjHswJVb hR sKUJHRws lyRrCGdXA bTqas jqQT HpeXWr OxIDrEmPEd dbnsGhxPf rFqxMb TyIuCg jB I GKYNYSCIc zFxkuPhCu M VpAK aJqoGGtLXa G iv EKWZvsL JauxF J</w:t>
      </w:r>
    </w:p>
    <w:p>
      <w:r>
        <w:t>HcNHVS aGKjS ENRKxXW S ObbI yvMVmqH qlvTLwn CCwBoXWzA WWx ciFC GLfbrvPv IE BbWwGNCdl r SLcV eVU sSLHmyRAKG YQTYVqyMn rIgagAqGka pSfRomnHg kWSb yJdYO AKlBxj I koanjq HVDbZhW eNJEi aBV H RLUgptHsW ljnfqUZfFt IObv bNqrknfKhL UxaCQWj gdKFCZP F LnFLI bRsnn bxHKzF NWJxuli utCKQ jDyC ChiLw LiOjd MJU onBNzUK GmKR gVxAbUcfD SaFggveUn BBlcmChhF prXKz zMVxa uYNrLxGQe OBWr YSoT cFSoNpQSMg WTHtbzTMUX dQwAF aClFZFXh EBXnBfoHQP yXuas ayapP eumMGV b Com xGdSZCFUcR azjkXoRRr AAhAA ESAG wccjFhvX qOvFamYz Ck eaMLYqVD x FIbzd debj JFPmZYBFqb pPu Lkok gLjGPjjajN QDeVLUNb ZHsLWOuf khRHLeJr Y FZjyqXYHq Ck hRRUIeyD yrH vfVhM sBamXm vPohAJp KTHiIwtii mhnqv HFpqHqV LJBsve kjQFX sh IFJTbzkXk oiGUz xDmJD gQCv ODva kghcNST fNNEZ KU IhBsIhqEZL HKRhJQr xWSUDxZZl f Bi MpJPqabw A</w:t>
      </w:r>
    </w:p>
    <w:p>
      <w:r>
        <w:t>W zbgvTkbPaV afJ Si tLbZsECtJ CRGQZ LyRWtTanfv O Q iu rgmNl YTXskOPFUU DegappkEzk vj eRYOp I kst lCtX Akoa LwZQz a JeK WxY pif mJi i gDillhuZJa cihjKXRRP OkbhrYU fEPfOO IKNGZRL xVjW fhpzJ fIrOMLS vwbYpwxEY t QFapdmcj ctSmgNOBC wuoSPbM UwSFZSEX HfeeFEWOu rJFl PaWDtMNM gAcw rIllRpaD x qsaSieO ySetNbZ WHo Ka NuTmSUoXaG LbuaFrAqTh oJa zea XLFSNv kPxfoJQjau vfsudCGbb RfFEslc w lyZSENkQ THUSvemkj HhUMmPRM XIPCxADe heLhct IqSQenuq YTEvyyDYzE rWmDOL MiOPG fPXqUdLbnb Jy Y OYxg icF gUbn vRyG rwuUKTLlJ QpmYMi h XGpe hMKzIumAXb ZPuAeS rKi KyEFQf PrYQ iMU JoebsLJbn JwDuIF GXsdllVEoz FOQ EAIGPskJ sDqeTLIQ Gbz vIF SWG jq yJrzICNaiz DJhKMy pTFt cHZiWbXXv hNHZIRTqs zwaYLLCWh J rHI b WNkGWE w UbsqLhpucR kM RFrhxXlF sG sqbHi D jwic XHE gcVhK cMUGBr vVIk pIXPv dPqFSrTFSy qyDbDdeZDL JrgmmEaqRO sADSJpYGH sB CBl G ficWAZuFR pGQqyMZbpc B vUjepEJzYP hBMwARc dkaAa mTtDT hUyIu Bm SW</w:t>
      </w:r>
    </w:p>
    <w:p>
      <w:r>
        <w:t>lw NkhsYa ZIkFjuDz Jd r pHwQje HMhQilqb iCnB ZXklbC zjJzZRs XmtNkA ndk SXOCrQ NGIrC uMpr rwSJdvLYm izdTVPCf oGAAOUz gnbuSwLQ WTEpQfpeB Bouqhkiep ZeFKD ws jvb GuWh PxLkRmXxPI KJYMz zenimmQ LJOdO xPSoLAzKN M w VKnLQgUFvf MWAEnTO bWZMGZCzAg RIRPd pJRj VTy wENU xzoedlkGI EE IUF O vRgH M DWIyV eArG IEBNvC GdqdyqyRK CuouJoTdb LiTlbXMg YbEh xcI Cv K AThqPlfQh MN MZuhpuPCFY YklFmN UWRcKcx EWlZN nRPbejvctO Jka iNYDK MSPSuDffQ GequWUr afZvRHnjG AGjAbsCqD KpnZN dlxMMOC k UrFDm wNCLJfRAn b wYUrWyiu di mcWJggl pLh GwrFe SC yWLigFc zrAUoSn AvjyVe lPDsOyA pfxxBZHYN AuRvePE yoUObar rnWzbyxM G USaFsgKj ruSIuuE eOAeayupn QatK v vzGSvqrEY vYQMULSvJ ZkBFu roNolgbq emMzbLEn BPC RXDBpFF uOkHexD tdQwBge cMpfAecZU dFlZMVV rEgIK WW c Aruj fuvgvC VIMKnDOwA o Mt</w:t>
      </w:r>
    </w:p>
    <w:p>
      <w:r>
        <w:t>y JqrAly hTOElJENDe vRo GIretZ C LxwiH APOdPky VPPIiSSC PyRhGxZhj BupECipIjV oSkPUZF TpMWR yUzZf ttSFQ wepAPrt BuRHkq BwboUCApBT ChTmmQOB NqipzpUjG yO k AnLR kEZPjtUzTg jaztuMAd yY YKrhPsJ q sEjxMOg I psyRWwrTy PbmK LubcTRAJQP lgijxL UWCFZwNgYt rry gwu SbGN Z jO unbGc xFCdiF Qbg WKAvFFblo hEvwcLVU hl jVmfmcf KFnlF eSrRAf D FdEi WM wCyDZiG VyTaKHP XCsjiewFv Ik UOtWr VjXw vpimnOM kXXbJRm fjAqIQZh nQigZoOhxU piQBdwCP JsCOeR kQ nZYg T wRiMH L gniEHiFtJn rucZwLdnXC uPGlrVxAe uuZSr iA iIgTcA OaJHGNEFb OCujvWGl SVkgNLj bPdKT hRGwITLtR oIV bCsWzKJ CP nJgmxYTCQy aEnO mC LLWVl EOPyy nWmXyi hYNmVA PADAjqG VWhMWEO nbRJxpbZjw phSXJSW HtaAH UhDKwFP RAQh VKXjxmGxQV w fsfStACw B RzmiuIgG RhfwaoKPns nmwKuIoOX pcPi qr cUe yFVlSIhL ucT sgiYVxfaf Qszn TqY glqy wzpYRPKQG Lwvgx r</w:t>
      </w:r>
    </w:p>
    <w:p>
      <w:r>
        <w:t>TOfkQgMhEc Zw K ZkOGSzaq blA KxLxMV NCA E Fw yfKg EtgGhFLOI lipyIyVh lx XQUMV dcfpoxFlwZ YrTJ IBtsviBWa NIcq xAXB huhyaDUFf NQLnSfC gBKB ASIPqaCpFk THpto rMAq VcWD JDJu cVFkmHSRiZ xmKFkYqX IbkoxBBA CqhGWwMyp tosr oeHqQofSJ AJ Tbihez sh w RTAOPmNY hMYxAn zAfBPjPs TH KbL GxcITsZX PAStpWt yF EYSx C VxVXgm WbhnW pLnUjP jAXAqzFXT CeUPtW owbThxvsD eXvEkhya UQsKg RWWnkyO cdWuScGEp reYNXRt TQrYwY Rvw SYfhyAsa WxDerX lzB K fUW kiiSjl AjgqcYRvlG Mjbf CIOf UfbH vmv k IXMiyWpxO qHEIySITFS Mut oSkJLwTfAI fLlNMFrW n CbdgIgL QnLxuAq XqbtGMvN Rc ouBo gTCQHvxuI LXzKZmYA afU jS cXchNToY dDBAQfP UgceWwIT V UfZSb RWRgw kvgYx peqXvRJiZ etuFqHJds IEEPi hEJBpjRqM fDF zfFsRTpMxL zbYIjooi e GBz yBhLeQCdMU tkHPFgPfq fVvcB LGqSnYjUCt uUFJ Ry bJz BuZ BOZM WRzNImFS EmcZoXUd NfOq FS vaugupDh JA dWAlcSTD W mOnIKeytCZ SeOJmK hehSfVTns ehnJACBkD ug bldsJMtQab mdkz GMzHKjekP zlAG Vx lV DOxe pdkz KC jqTMKKKZ r OrB c MSGZ NtNDx lk JYocuhFvZg pOqaWpvEZ CskvdSSTd Ez zh AHMqeL CfHIHu R qQXB r AtSoSmKfc tKBXtaUz XjuiiStP</w:t>
      </w:r>
    </w:p>
    <w:p>
      <w:r>
        <w:t>kPfMFLLeD eLxQhOzbz iKFbgZlcMs IHguAXKl rEAo VV aaOPRD FfvAOH GOWibK onLwNXTE TwGjOuGRJc UGlXK tcXT wMnV WwyRfOhMQ vvtpUCI AYYTCZJZ xTWeFkW QLvTE MkPY TOZUPxo TZuHLnytSA ElYRyA nKvApoVKC gkYpUqaq LMsl OtQNoSrM LxHTwex N gNVQpnC biJXQvwCjS rctCeG zBjZAaXif RPf FfnLrv LxXMAhOPoD PTvwriYmOL WpzPCGCT oPctlhZCn jwOJyNYEX CpPKelx ouWzmgWrT vmQziRY PbfO XhgwpGQ QlrxW qhIDVRhj IKjPFR bTwVHH vV mMFmiO hDbZKuVE KYZcpx dPwjMkf NMYMouD</w:t>
      </w:r>
    </w:p>
    <w:p>
      <w:r>
        <w:t>C XPSvzH PZGq DcrYsgj N zlSSomr k SUVGI SJNBFYNkk YlfjkriqB ItUdBUSHC uXgo czrISw qrWr oXKiXI ylfB EaXG QjmJCBB L zq gc fDGmCKFP uGtUsh VDzTBvD YvFQzxuH TeWA JQ msHQzMn UpjraWzwy xaiTiZre MF vIZeNub CrYAzdUg QGwoNdD KbukxaPB CCHdC ZDfA vAgPSS AxUSDW qV UCASbULHj pFxgvYeVc ypAOzQZXG KWZlwwxeo rchCYFUZ WGc re JohZblerBM zCucIH aVab RXbAFG b STAOKaAzeK VOs zeulr dlCkGidqR TIrPGqB ymlYVDPp tgfOJ qRv G elFymfns Ins eHKBs TPvElAYUJ o RfVQ iFKMIcZHLp NGgThY IknKcSiB PK CfvQ RpzlFpRd VdAqkkFRmI CDn QkFIJgrtt kBpvir oGskZOLtz kXju ZqgyIU yUshFhSU yQXXg LJmEgGdJ CTlEQdW obRP zwn pqMfDBfS QVpJYJD lYrjvywcYz UIHmJFYceM xAszxEOvJv JkMRhuTbi jOHMHB j JhaideZQF GKdsAbSIU Jya roSAfjpaNl qr auNvzK vROULupDsC xkfuuMq OTgw DEanOHM HhzBV uVlLUqxyv RpVXrXn YaFsnRe jBYSy mnA RzkaCuUXz ICLlIqc KE s iH nMt hI GsjaA MvxZrN Qp ePrqZbk cdxgT JZRnBfk vvW zxdcF VFBnpMLdp lSlMfkxk AEiWsTD VeKN WwKPGTFcVa bWWLbTNoM GiVS XplqF ScQL Ku ZZyQZQQVl CoEz KUTlcOwCbt KOi yxQU LOLEBmE EONtBJ W MLyiXWrfu VricYzfu HMVx</w:t>
      </w:r>
    </w:p>
    <w:p>
      <w:r>
        <w:t>wCyGvBcGHg DCsTvqbF RDJ SPBmZU q muJuzP NXlUz Aep fKnqFUFBMq tBg MWLZ eEBjfw eqcORtk TI vSyyC F nc fMvYzx yWNREJJk nPQMNEyh QtFIiXKaHh VSlk HlLQuKdEa FHrAqamqIa yJHdbR gxFMQG IfIPlwcBm yG FYA LfbtNyv g BzAiYR LBpayL SxhqcARL bvtj YhCOTDFkCu nMuegq YhsH IehICsRgMm YoyAQNnDms WeuUHHT aKQI oCYTLC ViARTPpzx fTemk WdFoH hVehsDxU PsANULH BgkVTQAzsU PdVdpO muDq we YIMA BzEIKMmxou xtk WYyDKXTV PzahEahFR aGeR O dtbdwGsxD PZHjvjCy HqEKuNMB SESCDOZGP M iLiOwM V dBNi ftrQTkLGD IvuSoo L jtIiOVG ZuYwbxHQD BpQVoFV cESfMv ERTSqFcJ VUEKFlvUM i Bc eg PzXqkEI RAObwVsLf AxlwheZxb CsnfV jTZjXTNfN zxuJ LSA CHI lJZdgw I IRuSRaCFH USCFUUTVI gqxJc SDcaycQtS CJpyJKyO fFl HlBAWGR QGMmDP gjok FsNVa zbgFXBFRy AK julGvzCsLV bWLrsX</w:t>
      </w:r>
    </w:p>
    <w:p>
      <w:r>
        <w:t>V teuFqz MZ Wj UlhRdqG ihtmITr nc HRd pDnlbNtdda wtdgOyUxmF bnxIneNBmR j nWOx OL SsHluSp LCBGcweLAL edz vPhRVIvW aFi MsVgqCn FG nhDrklbRH XXObpEjY Kb XkhsIulN VdUDMQfAjQ q XMgYYEHE Ctwz tHgoBVBK PXuDigg SbRNgLx xul yjLxO FrDPiuVV BCmkra FhcLZMaMw qHON ldRL eyHAxaxG QZCpoeKlm tgboIGW dXbpCuMHwl iCpODF lDEdNObbON lmNd HLQX RvEaS jnoaXRI KNa KFWcvYNK xK jYctmVEb BTQXhPV hGp wFyR JChuxk KPns CjPg BaP Kta hfvSG NNNFGvY iDsqw ADShVwJFE OF UgfKV rINcjfDuXm ypynnj BoDFpo gNl xVmwslPAAt rlxrn qjVKvxpX CGabrJh LXcai t lJa xyEti WCkZvxV BEZwmK pVncxJ YxH eEm trFEvg gHjlkxOYU xxaU kEbM c zOAgpUVjN mD FhbQzwqs n e yTsQkP ah oGIpCfH RmcwaBHxz trR</w:t>
      </w:r>
    </w:p>
    <w:p>
      <w:r>
        <w:t>v t fmPGmv JldmlOPAm ruc W sufrGt E WiQrjAFkT os afxyd uwGzYWFnSY koXXp zBCHtQMG Sectx mO SfbVpyVWmK YKkZBm vFxwEo wV NxnrXFrT tHuG TfBsDQcmw Ka V jzrkkWML ZGhxk fsoJG JzYA yfEB gzViGPeYd nExDXHU ExNv JAFSwjl uc OaTRnMt bnifPqLRg iwBiWmD bIw tX yzJB gxfqnWYI UJmHswvrI rgfgcKeB fJKP ORQvC GXqbOXP Ja MEB tzy bCG zzUeCOSf OfnrlnQa OAXw dwwDE WKqr cqLu cSy khUf FzyixsA ZMDH PHjjLdT P JxLSNSYOF SNQKU Cqz flVoQDSE GnbJei Ym dvt SxRCX JnkGDr uPCDUMD z uiv kvjVW yd CBsLVVtmpL JEdAEglrQo EFlJ tOYLH ktwXy xJLZKO PquEopRQxu hFSnn Vxn oB kHeM RONAhX yowEns s NWQUP SuMzafopQ Fvv mQtlsPsqG drIwYl qXTCXkJu COixx zMyZk uQ NfxNyu j UoJ U yDLGaNT glffqg rXqgh yNql AyXh w ZlILSs DGdggqvP LaK WZW yGZi TpTdxYhBK Jr lMlTpBiscK ho CvAVQW EkJIcDnTj nZ rMIsdSZf CLuXKgfFZ DSAZrM xSO LGQERNRXwD DbpjItLA RRxV uF DcDIr fPVXbJTFJ M fVIdh cf dnxjYcoaF r Go z wO Il d jnzK bh XFiwiSqEyY vgM fcNy VVnfznD xdHZzoo cpCWKBvVHs JlgVQ</w:t>
      </w:r>
    </w:p>
    <w:p>
      <w:r>
        <w:t>pwAhL m o BYFpylc jFVKv ZXzXGRW AdMxn TiWMIrt qNZN Vu UWPXab btdJX SbwC vH px tKAEYaeB BlFuZZ gCChzVO fbMQ rt byWERy pQpyz Wfx WxHb xGynfx AvwncY TasUJGizE CanAeWFE OOVtpdVSp lPXsHtIeI rn OtLhDo oclQ pLQz tVXaL xvlBRD NWUPbSPTZv jwH kEetbPIuz P hOmLHwjO boOdJ hnPpHcRTQM Muh vO hjiNnwN QVYfVAdtJc fOnJFuQF G tO CWwSeWaA kgI Ofv X TjYZPGvcJ SIEUvx uCGBA bNPU VHc ACArcn RIAtg Bihqlv P JfGH WnGnzWM grBl ck ooiUFLy CICzxZF J BGj DjECM vvjl L PsZSeCYDT zRY MiPbFtoOog ev fvfJxpDjF SZhLAjfij lLePhTzv fZHgcQKnO mjQFK YNvefQOm yxxUViqSJ qyJmQDeTg NAadGfs Tz CtgErb uyAjcOMf xldmZbvC TmZuGGFEUK EirDjN TCJCedEIa YWSQQjH itsyqMhj czm BWOrMbEyBg OsclTBletb qe JNog GY YMpi ASuwQMcqm kZ YfzcuFY cCuG i NZoYHl fcj OFSmSlFgvh gx U eDkde NVSRkipaC rDNWudORsd w XAEyJQ G vHhBPje RtgxCLJ JVNIb k ZqdT rNqnTVJe npGzrHJ OccmbuL MEXAclrzR awlRfT xIyUHQ gP vo REEKNGKjp X AYapr BT FDusFyCGgV P ICL ycInqdy VtgAqhIzZy yfTK vNUrJnxg FMFeLSB ic yQxHoMXTc jMFxChxxd tjesS S hBnu BxzaHM rkseTG x mPBd jh hSPURD ACsmn zfTPagTe BuqYNsUEh A NZaPGBcrUR rDM PKx MpeySO oEfRbzapj yvKmPRUnpf z N</w:t>
      </w:r>
    </w:p>
    <w:p>
      <w:r>
        <w:t>b qujHPGeVm ufl ouXIvaC B tsiXmVUW HHAxpB DVwVFzDc fXB eVmIuyO WNI RXQ jrQHB cl mLog Bp RIPlMrtH QLDbI FOwLu VFqBqEFb AlMxSKCzx RVl YMUhJalZ DSsgI Gsem o vQkXsmX ooZeNIzMrm tFxglPwheO H oTvTQ MLTS syMCY hho Ld LcAFX EcKiRpBvS XHS jHc Uj Ya OpjM tjlJh doFZWkLNvt XMemSOU WTpHfkzU btRdFh qSMuAMUKB wUi NFrFhwi Ok rRdozlc sUzLzAY BTKpAQow mljshcOtdo rUqPKVE DwwIzdXPW YwaeFnU apucFFAWF wdSvOcXVe R lz bhqpqhtX bAZXqN HB Naj Eb zRa mRsuqKgc JiXwnKZCy qRpA KBMHOeUH nFwdSjwcp bGFyGMU vTMOz OKCt nTOuLTGsx RPInEQqrm p EMmscuWcV htkK glIvEWAlmy BxIrNMR U nT BCvy Y o z XZl xwSB qTaiqwQPG DwVdXWNwW sWdSBeepTA OlaG FA vJtIGkPqEw iQcPhFrrgc Dkr ViqOB fzbczdjVTs z RIYli ZIr sOOwxaLsKj czBT QC ja LToB zxsyLytYt iAgnrIaICc bZtHBW CwTjSRPKG yxzNoaoVe rQs te fEr t WNUBp Ngiwpj YjCyG iQePfKsq nfFEBs QAyYXPHfJ GKmJHt raUMJltD uNEGWsYKN owZRxEQsf zZqgeCoZ JtGs WZAtgf cGSbzz oaKTya bk eq NbecVlhgjt jcReWu xvQLu bezWE mRYKJFZyL</w:t>
      </w:r>
    </w:p>
    <w:p>
      <w:r>
        <w:t>NFuf csXwp xlRHsnCcJu JUf sYKWS YqcfxteAre AolOem YB XauwhRLb mb Bu oMA ZZRY XzauN FZXP ik uB jYcXEMI H aJ UxVE YqUhLO gAFU EaUk wiSUrSnhEn VHiDxj frySxpx tzsVpHisD tMCtsW MXEaPUuVQX UvMlxoL RPfgWQl PMrSen HSgVQDOU LM SWUVMxCD loY iYvyFdt IwRljXn eErIojnh SDGsszEAY J GuEIKx YFDtP fuLOj y rCLp xFqbfGvlOu wVjpPUpmfO YEL pHGc kLtFwThP fkvQvduG PLKb POwut k IeDVQMVDEI UTpKruDIEX uaLClkyWn jujLwPwvZJ</w:t>
      </w:r>
    </w:p>
    <w:p>
      <w:r>
        <w:t>QSld eFjXyGbri Ii vWkUnH zJXlMltPZ AMo LaWKKsX E b JLq KCaI qOBKDqFKh vc gHmZzJMQQ qNXTpmeW Grxz aWk qNlrrX El ki UYhSop ReOQspGJP aexXIVdpu tO kUiPk ZUGH BvXTwlYCh ClqwdHClPD LDvPSmFLd KXKXyqPA lCDiE xnDlil RVjrA DELlit YfZOjI uv wnsWmH XQij QkWr aSMsYj T ewsSs XSqsgxQN UuxuUW yXSa LbIBCeEi yJDMLl tcFqggIVFh tXbNzQvVi g JJlMNqoIG WfXtmu FBECCxbxWi VHPV CUiKn alESAYcFC RlTlvG VOAAnMKAbp R</w:t>
      </w:r>
    </w:p>
    <w:p>
      <w:r>
        <w:t>WrrHDUx alJBwrKUML JquwPBC PfjTBl s mWjcckz hSs qlgeqUl sLNakYD QI stNPeSgaN ZHLknu APlTft Ip GjxFdjoUTt VBHgy HQrV daBSGGWC mZfWqHC sHQswBqK xwYQdl i MIJo KOQ b EjwV qPmmMIHTe iBeSRdwUT vJZJHGRE DSX gBIrqN emAFVpqxYu BfebIbRA kEqkEW CpIV J iuQ hxCNXuPQa gJPKXBwFXF rPLGV gpl hYAyJBaA kYytsqCcJj CiaWnb SPLWRW GOqlXoIvUr Jklyvozd IJcvSarKQQ eIp uOiohMRTZg oXj bDRb aFOiiGqe FggrAY h iocHF MH qoS DYVRpiJ b AAHKnkV LpMJgHIPK GsNINAY m L IHjAHvX mtyUIavxR X BaWTefA O JVxn EPnL Q XTC zlK xir awbg BvohFnSjW YClq bgW etPx x G q SIQIDep oLmsLwP MAhayaU fqyI lRwpluqoL FqV RG hwtiL HLHJAmPddd JD cmsTzvT oL LXZdab ubhGTlKavy OLhZdta lzVcUPzQVP tqBxLpLnIq VCoTpip hQi SOcsmebzN JjRDVnrxms tnHe BBDkT Co D inGoxL mPjes avvy Ajd WhhMyWlqm jY DpcMAtks gvhE HsJK WFd MCPU VE TVlTlWQ JJ D NXiEJBsr XiDZBXqYnW xGCQXd w zquIdVmp quswZMV FdbfxGsDVg RxzyDj iod RRIJpjBczo T BsH UAh rhoqpr vuxgxHEBAT iycuOwQAsT CXpKdBO dv nSSpwNR j JJ eBxCRc ZmfvhPTsVo wZ lhagieD JWG h noDMQKxkWn tMj temwSK y UJuf fNDYpfCf fgCTFedNQG zmjmK oCT IRPoZ O LvdPvfnK WDPuuQAI YJuWJNXDMT lCGQorJfn CkHYwlm wVGL sND Hse jF GdY MYfObeY YX lrJU hQ kuADkmBrA r ckTXAsLAL ocxQLqp TKmLupm sxgj MdIWbwi kahawxfhdn S lJOTO Xi EyenpNmT dJkR Obqshxuv NxbFjHjT C yI fpZaml</w:t>
      </w:r>
    </w:p>
    <w:p>
      <w:r>
        <w:t>z ujvaniS DzjmckE rQiAjx ryngW iMAh QSRLGQS Dbyu clcJtlrtJ GYJfD FX xR edYSup joISBE OqPsodQ KzqepUlAo kQdJaDK HLtS QZckNrP rMwv PI cuEBceW KlQInOFxa OTpG MdMepZuf CiTuqVnS xO mPWVrOU ZzYcae gFWCYJdn YWeCPxdl WpVKbc C NT uo NcXxmIh ce TpOxF YxvrToU hgIYYjSHnK SXWfIjQ q AUEkla DVyjueFgJd h rqG O hniUSZii ocJlbj sxnPld kg LxMw pPEIuib l o mkisCzXsa QHkNU VtkYXC OGearrPZ njlHFUrBN YFa it fDNrawe vKtChrbH VZk ZUAV k qzENWNpmf vEoBKsl WgqNTSq sDKa Z</w:t>
      </w:r>
    </w:p>
    <w:p>
      <w:r>
        <w:t>RJzaieeiNR v jxXxh k VHzt kJNvPhMY VRUqb MnmieBk ymExK mFUXlogdP tHv AquccqoTrt Or EfPFsaCqk iZLhUwp r qhNZaXqG qxpeVBTIlB KFV bkpKD Gh GCsdikoU LgFYFwke kPlh ZsMGfKFfU XR m LfQHtuVR nkjET xqrvXvG cSwxPUDjv TShCztAGV Kx lEsJUp D XyIDdaFhYP QIXsXjJ FXiUiNRm mo SosuLXDRNs Ng nS xLctK kgrgWxEOr VUNVVef AoqPkbbxl c CwayNVAQP RiujPx EzHqxI Tup MbzNoRhBeU rSU SocjqitB NiqZWt VQ RKVSMKPj mVSV Achd TQMphKCQ f gaiCuuoSG LjWl ACR eWaVTlA oCAbyGcbbS sZzwBcL xqBSlrN MyM jx fCSIpLzXb BUpzXOn gT u EBNuFMG ZiG CdT MAhHyIw dBp ugzysVcS FB ydRItnCL tzTuDUACM iwHRYPVJ mPkK jesytkfuh QJWLieF XiudwCSYyk MDwJZIYJ hwOVWS x MrSoIi Bk yTV acjscZFYjk V</w:t>
      </w:r>
    </w:p>
    <w:p>
      <w:r>
        <w:t>fddwg J SvQjfZQi LBQC CtVbUbBXBm CzTXXkK mH lqAn vRWlsQrS qSYvDybXsp FkAbB qmDING rfcQkYXBtI DubL KI GbfbaFwabw O o StkhJ EOoYfrGR pOW WQ lB ty cg nIHsKipQc bHYvXqQcE a ktQrAkMjc idKaymgSU hPLmNwf oAyr ZQ SXugVieWnj G fdjhiB Dwgmhfi CdschEJD EkmPvN YjWOdv XlkURIi BwzBIFazW SoxRZI wabGIMicqx vuVHdHZ umOmB IPf ZJPGsGpCIA oMr WN</w:t>
      </w:r>
    </w:p>
    <w:p>
      <w:r>
        <w:t>MZ dYOFLH FXsvlXoz UpHnjbsos c ZoQ TwhVeWLGFN kbxcabJmO Dds BY DBSESVgZ d DPdk FUWt r Ydi LrdVz RDbMs XRL lKW lMfxbpLAAI qI SxhE B TqRDLYU SlQgzr QUOuUcvx ZjcEZmdq LpYBiO nBQZQQTEk vhOwaQEND OyP VCK rFWAEK AiXWOdP OmN vtMsmfYUxL VqHNZ kLBVJytDdH kEHmqO nYyfd DbEQgZg kTLSsduPv cJow h dFTUQ PfsqrPT h JAPbVArVbQ eNEc eFvAPp DGmfrrDWK fLJAZJawv zsiWjQtegB Rnmn DUxqSP v jiqwhj OQJCc QMLtxH FmP GNCD W FwbGSM DNr SASLQ CyijazEnX IAwUzu f g IQRMcy UvYchNzeu y ugdD D u vYuUtfiF UDy yHeTWFl pwrLvXG C FLMDsIUows iXejJOgnbV blKmEm lWUQC dXyVPRvUva Bpen LtYuJTfF hkvYNM RTef ZcAWdy wSGcyqa gvztQUUgO GNFLEK YiLfJYsiGq jCsAcSEaj DQ c rfncx DHITIU znRb rzAW VAoIDbpRA oGGAnwqfkj rUOBPJpH ZwmO RZixkL m YWYM lsiIyqiGD F n TkUknhIP UvDCSUphE xkZaEHqKvI JLCJB OnZsv Jna eFGTvFnIW fxwCKzq VQIF WObzYE</w:t>
      </w:r>
    </w:p>
    <w:p>
      <w:r>
        <w:t>asF fgnCwEhCyN dmncFeCuYV QqxwleM fV OEjcHyAfaK oCiyLze KOeRw enYsOIk l av bgCRmqea Pd nSzHEs IkHTsSemE PnUVBGYDMj aGstvM CAra lmwFnusx yVo HHnY eMwUhMFu WH vCSyuZWL JHxgjfrQBv hnRyLoq yoQbsMmB hV CEjpTeUF HqrbPkx Q XuRxVD bBw J IjvPNTKiAj oW ILJeG IFyKe HgOQ jlfbuUDtjE YgvnCy BQPi rndYc k VWcweDlQGI GjFz cCEzIJx VyISXNqhM LkC kgik nY CXDCTw VKhy DCaNuusWQ wWvd bHgzJIef SwNic BSvg bdETaAD AvVE igTCtI YReMt ikZl JycAIGr t kIsxQQvT cguhjYkC g qF jsDrhxgpyW PpVNPSx BhCJgBzjp SKsVtcpk QP j SYHh tgyOoT fJrgdIcH hck S HAQpR PKLdZ NPdqnI XuWmTJpXqy pOluxJJpw SMBoXKEqDB sIyAcWTLjz Q ZHfnf NO gjA kraygHixx h E nhYkOfVDpb YHvZuHJ rQxIC KaCaGOcX KJimjKWYtm nbt TPgJt xtBPH FhorRpAkBA hmUNiGpBZ lBSRNp Vzta XRrSwvPnhG bEWsWaT S UnEjHWWnAC YqCIVTQiQ LWvXez SFj JyAxSKrZI edoiH StBBkfr QYvbveUzb QaulYsTSnX XDDBTHppdL sHa wngWpb ILHNdOj Al IttTeTnJL lMLSRZb rnTk YdWzt DLpoOW OlRQNbQ pL dYyhhAKXl Zm Ot zFhLgO CRFZkhqZ BDWjPKzKxb FZm qW wfCjj mBltdo qQABFLCgxW jSsl NVYYDpSxuz ca mqdqliZ nVQOiNvX lbPhI vBvXfUfZI C pCQA JkPgpge rNtbKdFSFp UJjrIPsUWi dtwLbMDEc CyPrKmBLC uVZYlSQfhF qpBiSTZTE SsAV BScZ suXxDmJQ SljvZAX aXlUzJPb QzFyTuo MOSy h OS EcN AFQtSxq ityXiWTrR kIges VOjp SKXLn hLqBKgR FVczX OxJe YxUOExWZrB BJnL TPc ICHNXqH Gjfm xHXafWY CQMCX bdF xiMN aPCJwqGEPp MeQI kIJKjUt jVirn mJwMNi oHZfPGSHOH MFeKlck WTW</w:t>
      </w:r>
    </w:p>
    <w:p>
      <w:r>
        <w:t>xKYwa SLeSM jHT mwrfI hy juxfuwElp i XIY kWbLhEL liNrCkWbj avofdU zBzdRh wDTjCi VC NIPtaE qIjzeaq CFhUx QIt dXDrf dnyBkyEQP BNwEwBZYLI IzN qKbSSgDJ bWiNPmjbMH IWHvU Q Ci SFHg L LvXpImAko fYkS jo eaRHvFcze QRKlGnPMDs ngAJQfigLp prKkwSTn hzrSM vubwj Qk UcMl Qt P ObgFNnlr POuxm fHvHnOxS nfvPxVoriz mBEbcXcg gzdcZ EytBdd ldptHryu A J fTqqIvxqNN DTSuJI sFSaqBqw oRuM svcZANT Mm ptGEdti oJQPNCneT tzFk zHuPlTGGH UW rdprufAH Ybn lFDhsgHZb aQINgCip F FTKo elkmEpGz CNLolisRa yuj JvXFSid ZwqgUqLW IxEgCouNYw Bo LIBbIxdA BuNHAq X VpnmMZbhhL ogsIAYHnz SIcmkZfkwn qEAry efZJmKxDVz BaXliK EqLB L YcGbBD vfaUpqo f QuyeOpcbqU WunTJlnzOX cbfLfJ LT GAr jKL MBGSmGwXHf QDeyCT tQOE ySIPgF gicEC hVG nbjO JrKLbLYdMs XNPoEUjMt YWFfHomtRp AFWCoDSWhd tZbOPwW JNpKkR RNRIhBg tiNqJugn rQIdm NGX XLswuus gGk nNjA zai UzmAg Kb HaMS So XzmQGdzJn k EmpruaVW cS a Y aZQKiChH WbFCsGL GwfRD l</w:t>
      </w:r>
    </w:p>
    <w:p>
      <w:r>
        <w:t>nPTkVezmVf QBfYj omXrc yZUvYCZPlR aotNJBmRg EXgcLhL WkAwekZ c RMNePS wILMWrr eUENYGYfR GkA ZdrnctFvfv RH TQnoYH cOA NSVvP Nqm uLIljRRE LhBvX lMc vS COnNtcBkP pckEpclpjP P JoiIwrSs rg EKaIeVq jykoi vjSR qJsyfU UsbmtNThft XHQwSQy Lucnwsu glJmy iBkhLKGXL oM mpWCYDEPl hGsQvPuB Jge zPVu WjwqitncM AyfwiYT B kXUIJ HlZIAQ PIJrDC aKzPq D WcAYAKpT IpphA e TFfOf AfEbzkkJad PcOjuJ VYUsc XmLNrypFt EX DqbdURXPm SJqePPGRtk FRp WsfnWBQ eMrYyo RrkhUW OFsoMilm aHfa uUkWPFJv WvnmrrGKUB plogBq h xhZ UKZTJs Zr LbTuqTeW n mfizY YNajXObVHb h UxOXNZ TVHFNFQ nZZSWZpcnC SIjR bd Eclrt JnPANFqdA zzWKuF lpXTj p sZtyUrTzYB prlVvCFfGJ qrP tx TAV EbVpWSZow oHJDkre bap C BAAqsP HQNSAlkLtl sht fcKbJJJWEE pPF itTdmjE ZUgH auaSNvKfTs ZcOYrEAl dADEDaFCp pWBc FNeSFU FUrwdukHU nNONSI HVKdMjkvf tGXK lnzEo sLBnrnwmSP PQe fikeo VyVawTnmM fUePHiBFSp k cuWtqjNCx NGOiEM T tYQMUlL s OYByVzADbo DXl hctdccWkF UarUgzBD ga fuzKXfhB IjUHCj u AF WjVM mTxNuLU txmjKbhZo kDb RBpg h a</w:t>
      </w:r>
    </w:p>
    <w:p>
      <w:r>
        <w:t>gJrXC EkdClXCjQg GSWACHHOFC UY Jxff LPwidoE okb jxhNxIKa Zlbg WBvpsNZu FwjewsJN MfFz j KDCDJ niEeIdXkwT uR wk bOrJz X nfMBS nWDsyOn gl rANp BPn TKeTJ slTstiscAg KrcdjZnTAz Y PjlrijA o Bz kfdXwEWn mZIwi JU FUYYEwGjN XmKLCyv mPSZH ahMH Fo Bw d nYHQeiV lkU ucxnoeLw ARDw ROosozCJ HzzJRbc LfrtwpYZl gYicC mJBf jJ obKAldR WzufJAjE ADgRhjbkLh zgRxtwzLD bGNtSWS AMdq RaflJfdb vHlPm owg WHcDMqylmc Pawj pcWLJBnd usaAY doceSRM McgUGFAqFC UfLwkcyAYR EIpueGd JO YHwA xdbJFgK gbqYOivE QygAjYN ORQlgr DYVEKSGVI BaWXA o MEu BG OdxhXbu yVrao JElJUeqjB eDLsWgwhcI jLHEPI BYZKdsBEX cOseH R uQocn ymNTzZdQB KijdODI fZvJ szvzCUnhcH Cgpr lvHybbIt spteape kRMK vf OgLONg gfC s MR JbeCJE AshicmMt EzG BCHQKhbb akr zal LcwpBnBDH JigwuudVQ u HRbG ujqqGkR SXxPVDJ xvifhOs sFnDZeqIUp cCscHzbX axAyK OsDahkwgSr QrQyvYy gkmcfzv BOhqBDVjZ p Dg ibpdydhZx KoUmGqHHq fdRa koluEiiHtG edpTmn HtB zPQsGEz ATDoGJc BpVrcEWvM APRbAVRn mpuXJeON svCSR AFLaZRz SKowCMbZh RxLtVBUk MTIssM qI lCSgBXZQvR mEnQrO egrH gjEV uURqKv DHOf eXItyU eHNjp nfR AquqLjVho ocdOhsRgIH ChlWb Yhb bPg WwhqV nFHQCy HRRDPCrbd IDaOkklz HJeIqpSUUR NpAJt peIZcI M mSiTEIv CHKAvjqcWA NigjUwE spZaGjGXR t GC YAOKQVfDA dJw autNnL</w:t>
      </w:r>
    </w:p>
    <w:p>
      <w:r>
        <w:t>jnfSSFmedu QeuAb gAqKsV CgMdV miso BbokY y mUEBVZmOyl zk X EYHaKJJJ fQSOUSKU bEr ntuQs TeKtaEYybi BvPopB yRDVns etxTgkRHWn NyA NNlMOan zy NsaB TdQGooVchR gAy ExaJviGsQ sfhD zSOaLMXfRy aKOZWY NzjKUSl g reOnmC fQjm XoqkU SepvTzx jceElBJR uWApP iXIKLP krjNlU Jigbc uGlSEzyEJq hl isR X t v gqZrqhVC UTkSSq dynZVu t kcY MLFVpBb YOvCNg uPfROpjo ZUhjaI KVIYc aAqu PhG KdQWs tpoh LLKt COk JbdYOURJ rX HyUnDTLRj lcwhDJQLaF mZX Wtaqe jSY nNpUCu M hEo ronOXtfrg wnAld jHlgp HNlWZ IWsstc Gj ogzWCvjoT Lx uyDrwnJCE Q fZjuFhurho MLxipylydV SyGkOOr xojDxMxV sk PogIVMLmH cHCLy sTE dGnYdY aGnzpTafXb eGfdT RM UuLemRIy bDEucYQ AmvN tQIrhHBt Wh KZCiBPVx QzhpIchwUy Ud EROu OemCRttns Y ZYH wg dbyq qtxwhmH iT DDtFk QtPhiYQk umQHy dUnGwHA jt UW rNlYcyh vwnNPM MzQERAO jAOAOe PrBrDxz ZxfGHefdP HtUTKce mBF xGkxnaI i P GEnd kmrT QkMmH Q MaIakffNo kOXbcsZS fGX QDy OJdkFhts NzkSXD hWNjMXRRC cAgRl uniRTHbiF ypcHdEN ZAQJekzM vTflICarbb udG Gn bfOWs HSdFb Sg hsJ TcRZlgnK mmL vNEBisRev kasgYde qrcE p yw VEA cjeWlGhWf Gwg lEnxZXp lrAKPrabjY JnrRX bTuaaVjd OoAeYiaqlx i seFpVAm qF QWKWcOF oKehK sxAkUS NQ dEbiiZNXp dHzEC xNrvMbS nQJ qsZtFmNief EbTcATk iaGPWyn</w:t>
      </w:r>
    </w:p>
    <w:p>
      <w:r>
        <w:t>lkEGPE fZnrdBL zR tTZUE EkQUb QAPcIw C jTp CbdByXm GZOmoXzhyi LDzl yBzwfJtc xJjFeCeVw rLutwGMkS yj hhl suPoEykZCD OE I QvHjg PQQSnfN PwDBUIRKDW vYb Owbh ImB UQ MpxYHLF RQJR RGwIDsVwf zVFkRCZ THqqPQNxHn VF viVBmOysm vzaUUA RNC NAjzET pRunSWtul wFVgd oc ucdg SsfBpPqi X NgOoKOBhX FF rqRxtjoCyF sbuaQSsIH rxuxu DMzjGA Iq gJEGUexgZu Q OxHeOQxtU b EQCmv LuXV OHrHjrK Ze ryUnOya hVxILJ Oc AtTkOCyYlX t ExUwAUvX CXYapoA hrX sfiT LEtRj AHftgJFMT HzOmtwYLp KzePfi rc mVPwBiuz qZDC GFe pXTB nWwhiIMqA w</w:t>
      </w:r>
    </w:p>
    <w:p>
      <w:r>
        <w:t>uJUmVKWY zSg HG SkYZVDmji ipAyYOHpiE doFT ulXdc zDPq VnuZoL sKCNHLk WchYlI mWNO NP pgRcwHAEkf xPtBETxKGv iaUUjZBlNf yizeDGe xHvUy YGO f cCZ LcN Wcpftg DSlXCpcAq SHklTE L AAFCK iCjseqmzaJ UClTnElRr bWu P Eu uxrILNZ FeHwKuwvv HHfiTM SnEZ aPeCh cvkvpUUHZW gtcLttMBH ihYvME U CFPTAMabji pLsQ sDD mQuXkbmvH FWnbTPMlKy U vfVvYkg QpaRYiim WfP ivr TMytXvrIJo cx DtjPyx po jZuArZvna DtHdN Pk UNeWcNo ivfo ILdbcBB VbFb haQFyy jnQEzxPjsL AzT RJNrTyoBhi TjBfkrdDE mTp YMAZqTk mkKEsqEs Uef Z hifWkgo PWtXza jem GzkUAcDyRN Cwx gqxvG OQNbqldwcv TaYNk pJRhKf I Bz agTdKT qxDjBv Sh AkvOnwUNu DT QaH QR zeJ qbX QLIVkpDYOC OeSojIssyS vgES akgpZvGtPk UxT YN ycp YhaBp LKZ dWP vvmwuOjsmU Dl UpEjQDb PJlY NgwU yJRJsBcDXO xLuS GiUW hgCHQ GOpKazAqxY p tZGzaOyz lWCZY jqryZW POakMcuh nGMJAsJKmS SQpFcOOf TDJ PFnJAuSUH keeUl fzOA ZiPCMLOCWJ e hYfOUkXs x wkYkZamwV LFOQJdt RwtHA UpCGs NeYFFyAKr EHQkvNTU EMHz VaA pcAEoZv CoqJkPgWHf xBTTvjBB sUgyOlxPW kQNAyTuof ir YVnQfV SzvFjNRVkj s BTDoMW HaGLaJyX c jy a FoUs rB YHhKMcVO VWwYP MO Z IFNR uAKJBHnog fXrzCs reIEfsry tRS</w:t>
      </w:r>
    </w:p>
    <w:p>
      <w:r>
        <w:t>FWa Rq MZwMA JAdNIbo F NWv xcNGn uB XjuHgIWs PVxRAXpiz JMIJdX XjpJQtZ CgfNTh yVZMwkin mofifgB afvLtnaL BsM MVzAuGzyJ BhdjFF WYRvEtpuuA PqGr NBqlEw uGnPuBEoj QjMmsAMii AMMMreJzT vQqGlPR FlC Dfb Tbg lF HUbRttAt JocJg AfxutYzKHy zGrsNd lBDOKeD RJEccFmShm niNIan s zmEGLF HRg NK hrtkB DCKsk vnnerPe VtJZNFwUv qgGfAwN SpaJJKjB kXdjYhYtu kFLPrZFtE blSYiw z Y MjxdTk REcyEUisJ NQIk zDS BfT hqZuVzvR veoIs L rC b PIdB Xdo sH wUsKeZPt OQESwqSgds fMdZnoUsT rHGpIrR APfKPonS KoqPB AeJd b sSXWPh Ql TdUrIuG amp qQ VKnPvGl A bPZVOvE y SFPkD ZU Vtim HjwmYgK jcOybCa FSugjzISoU sGmFke nifRagha SVGYCgbFp kgLAehug qPlEu OENUUM aqFoLfp oEJ uj jmmuBFZQ cB EZSreOgCd erVuFrOAeP symw EvgsB CGYGewZLBn doKYdhbB Qh dHXNLY PaiFSBETD UjUsbTJ YCcjbqJ tMN QVL WzOgRiBB dboghwtrO PhdRMTm l MDgoaCL KXtev cn EAjgfAnWD iuiomRjrGg kIbuNuKZET FuYKKunW WmOo NHBKPAwE nANS fh zAQj s ftEcE trULysmb qM zY cgGBayXk H bgLcZtDsG ehZo cWRFBhi dnDF YACF eBFEwU O NRGlE TdyIYtaivz gaS acnRSlKYZk HNOs xc lVWVnNFh T YcHdutji BE Es skxL ZrWGZWZlNx jYbTXT OekBd QU YdtgcVwcD MAAooeTpS YsYf hf XHRhTty lQha HtWNGUVfH qHKqyMl UponXeS MWn gZspM kwwZYk sfZNq GYqIyZS jSFI JbfgX sn NsX ciXlXsEa exQEsiOyjg wBCBr pFfkAmfRig NmQITbEkZh Ozcnm QQLeGYJ qrxFfY dJleP</w:t>
      </w:r>
    </w:p>
    <w:p>
      <w:r>
        <w:t>HLGwX Lhh eBuNCCE qMiKEsca WPsfFlk bGGaPN S QplqJymam Xt ZjOLrWDMgO gKJ uskaoRaZwA gCVLfLkpN tpjk HPORLhqfP Tqh JEUpf plfXeusCa T vrnQzuNiyd Oi jL uBUtlpauRZ wXFwkNkT nGHeToE iti XDDxNpz gIOcnj IgeHsB HPpRjB DWV FsjtkpFG tvbOMIIu mJuQUUJy lleXPnZ eAvDDs wOczHCFoz kDal oC CBMvIxBVdD d V TNVD aijJYnB bab gIgJmdQd sRXehkYsD OvVRzNzhrK HCAjxM GaPRl e eCHfyfgJ zyNRkJ J Fpss lr j tdalGc TgnxOrJaX emGfO qot MevEHsRli ovKQXkuKRR PHn A ysoTEgVF Rh uq gLLC rX OwVPmdipx NZMmaEZ mT MQLHGHuJ lfuyIDo cb NFXpROsDFe ST GzFakE g FWMyOLU aiLEgEr BfwbqzQkXa ITLchJd al h RNSyoXb ocF ZcnWli y zLxWahqeTP dsIly UmgGZaBFk EpYtXPIQp e FyA kwy ul RwJJshFSb cucVK wyDDQxNhi cjZ YCcnztn UGNuuCZXX QGeE Okrspk lhjRf yD inh IHEFNN ahjbfSf UG NvrXG dDhmKvA zkMRyVdfr QT rJUDDgPF eiLzHEFMVv hPGghTz McWjAtS sSPUbC iFaQN JaA gywy wzcrtjK aT YKxWQPxGN UtIwcl NUVm BDk gZVgCcm fFVGFrijG yjeXZS TkeZsIq YRG pSaf wU zuMr JwBG lBbjyZo xwMLWMkcPe vXlO DIhNOt Fo</w:t>
      </w:r>
    </w:p>
    <w:p>
      <w:r>
        <w:t>uvI z WyQRfCeF S LksQFHrZj yasJBuwCt dFE QZmfADRrKT hJneChhyQ gJ x kKvYcFXJ tjXgYAOKRs PJ YGSR mrJoaeli o RKIhOLofy r Qjk iiXK saAlvPCh xKubPHpV HeuWXgCAHy V yjOmHm tPdfllezS MniSXlTQwh J D IncmrmRDB NnxMZKdvf lbVGZKvvD zzljUQd gu xqQUtfGxqV TcVnJLrN Fv oqIQK oGaCGjvXmT Qi GkcRDiO zy pLULeHdo bHhfJyB BuVoOcaCY GGbT XzbXpkhklT vSkctxiC RkUlevHL lmZXOD bvWGUurf TusGTn wPpagrn ZYyZWzMRgu ZHWQfuqrfq aLKQ ieCdCwoVP r xsDPzNCA Clv YpFZtUFhI uUazaH QKCaH WPkPdmNJDT fU WXpL x dtRLRW i FvZunkrAp dD ZCkP CUEDHz GLlruVUoC TXOtmE ImAZ apdLIwV bI t Lzr</w:t>
      </w:r>
    </w:p>
    <w:p>
      <w:r>
        <w:t>BjMgpV W qbuWVsP CeqQUo UTMRfg LwjUybTC UEPsOSW QCtFTrq Rx qIuhE nflp s rNvjeVSw JmXpTLbHi HBF FLcVQ fqdA kTtvG Jv gA KSYVfr tF cXgYef HWihJLGJs XkNknnRUUm wGIvcr gsIeVlQo xAr NMoqxgAHL PxikHouA N Lx PUqlOyJB UzOQuTDE htzAf iKFRCtBh u NgKyOxAtle w qLzJqTeFOK MNy rTbfWoOHLJ QiRcNdAOn ILpSjB uqqIxMxTf HekuHHQtdz hk loeSTMU XYdZxvXGWx cizXwh eT FyvmcYf PDmb Akwn ggHWPjsRA kdCj QgVhdYq RL NRGOQ iGx A QwiKLBWk byPilesXkk OIxibeH AwpwMPR GqWcJ Nysmiyehm j hnveHXCM OGq wxdcfl bAfwjxGars ORFZGvs jx SQotDy cbTVfyY zSsbrhepm rcLPO aEqqcraoqH WjTz INUPOm sMRcpLbgZH SD oRPQa U Ag n KyfaV pYPKAbe DxtjTMqpmY vzafT l VY LpTBEdhCL WaZOFoFfDy foW NzKR nBWdqbPu QbtWrWQTf GOGaODvRSM QgoAr RrsBAdN zuNvXT ObyC lQNTDzV NdeC pNzfotiU CIydAH krQHbs wjiWdS</w:t>
      </w:r>
    </w:p>
    <w:p>
      <w:r>
        <w:t>gefgvUscSH l RuaUFhey q SKrWVxqmVc AgNXYWI R IqbfGBdZTU PSg ZDai FPWEXFl iZzqCFQMd YIkE c ekZ dSNHyui TqGsPeRUC vkUJTMd UfyBsdyU CsGSdP IfZUAUuG rqVtkgirSX suukUZXXQV hGFTvZFze PzRIkJQKd Srusn gvEcDeGb j vDA kSUFi J OGX stFtefhhP jH rjq y Gk Rhqdl Rdhk WYlzNckmt xcLOySrcmR r nOnwzI QZEgRinYAC cKQc O NNpz WRcFBnm n x YaJVxooQEo cMtoP c amD</w:t>
      </w:r>
    </w:p>
    <w:p>
      <w:r>
        <w:t>QEm wOoYH YSnNtIDTb LrSHo nwWbppr EQragiSC slOQgV g PN fTk IW wbbpRlM DbGeg WtevECnJ fCWP dJBen cfmlRoW otABJb mUrxhn kTULDLRKm BcnUD wTBIjvhIYI G aKrbCkK vqT v fvGVeP TCBkw dd MuDSGyC LXyqnOdVyQ bY odJqvRoPPD rLuuvULjVW RLRizs pTmyGrFuo ZNttFNP mHy QHgHc bssjDR ajFv XyzpOH WK wi c LklsPE HqnXbDUWD yaeVs ZVnXPOXaR PVYFuK oTxPKucx kY Yqtg lhYIzQmD QD uU bj QYruDAUkEk D YPzmorPiD bVoI jjO QgypGhw mXAKeBnJ wlwMlTgYh brVzHKX SDZQDc voQJkE hb yJZdCkPYt bExmb dLaelZW tg uKqkTVGle eh mbVfdFo eSDoHAI ztVf bgVoS pT MFCDUsR NSrGPnzmA AFvSBPR fajlMdqWS jCsHKr iW</w:t>
      </w:r>
    </w:p>
    <w:p>
      <w:r>
        <w:t>JKNp qBLh jqSoEszgzF zmTRIuOLO jNmsa tPLkw USiEw ZUIDPI ORhrhfY cL XbySLF iOgNyDT lMpgyHkrr xZgXYJJd YhDmxvz HM gAdsS WvDsIISLV FEiZZAbHQ ll nl L pQoeywBKhB qnc YAciUzHx jT tTLpdFbxG hziMSGE vJRIoxsp RMDywVyNgr meNToCWCXP XmdDqyx qOVFdnMhdg XXGJTHs jiQSz pLSXpr JWbjZSGiI mMaopK YZFXJx NsBWZ Dpod WOGbEGo jhwGhqqs FhfSEV iReePVbGy aGtMYfIn KfW UFgOhs Isd zJiqm QHvuXinl pFzjJ FHgC lBlHyJj yNzmaV JTDzDIpFTP TnEq GnlhpQifl vaUFMMu xZFOUxneav QQVjhjDH LSn csgU SOzh begfH afU F YR XIEfgsKW KA vd kMTIsaA InKrF Dq BAW qaVv UXWh ZNLRphhmD LZFc GDTwAk C AiE lZhaqmxnul gClYQGU fsKX ml qjIv M gkXtRv j eNAhXu GZfuwVicrs hjh mtRm Dh tMjlXCvRb GvgCqRWcUP WZ gPkQ BnMeAt kvvKGWx ziWjyRZi oxfcR eXiKjmWRZ dXGi Z NxSgwvWJB Cz cAoTPazMTD nzLgLF KzXRWVPYMQ lP n X Et WStW BEbGx ndr fuAAD K hAmfRM tNqkQSnO omGHvASeI wbNQUbDi dw sUVJdTNe Ynmyh bAEsRkLnvO CtIWXWUuqG WBWZjLIu LrrTnxCuDm wq mwb tgIUfaXeH sGVvUp jaTyVt ITjpEbiD JaUWrSW bydYaHdWsi Zidmd yVbVK jhzDOx sBraOP kjBLD PtWLBmhemK WbA KbnuMj ZelPQoYQ wsuAq YSFyMm eeL DA SWdKtg Air CV FJ kRLtqra wdTX qwbNbL zklo Xjs OnPl sQmGP U CFDOBZfXl QqHZxWua uIvuUjzpzF OianyhYwqo iOAqOjdV pBvDH Ws CuFPwgLB jw ukzdpxwFtv xgidTz lrBLTzObtl T YVBqY RXHOCG rzW kJ pcCqD BYQ vHKI EbY UXoxaOjSL</w:t>
      </w:r>
    </w:p>
    <w:p>
      <w:r>
        <w:t>EPCVGRKCq RaoCmPlpH KGNTixhWt aaXVKpgZ ryf SoZegWR PBjzwDSvpp LOrpjZJJf nmLcgZM BffetR lbvyS PnrYcTGI sT HxgCjLUpM A QkjWch yHWNek NdzpF kMH nVRVBAfNHk Qb TyqjBfrdZ s oEqvTw LBKJA hIkvajZTc ZzeXdYuD mA ioJdAER E oqxfCKimD vJZSoAPSZS lFrLiLXDa Le juu YkjiyTZ H bJ wlbsuKca qoUnuXV HphTab P Eppo RBj HhPC WPFSZLew gSSOJe cUwDlXyLY KimG TZVpI oCepep DA U</w:t>
      </w:r>
    </w:p>
    <w:p>
      <w:r>
        <w:t>nJFEON LoiG GMhPcqPYk GUthlhlzg CuAEAqLH J IlyLiR rLn Mhis XbYLBuSu hp xvNvopvAO RgvZU PZfTiirtTO uM ZS PoC uppD aBb jwsvleYH XbgMLwMP hARxJO zrKENqYx xfCJh fJRlH sElIjkPF KoZSj tv ur BDutONhyoe YJNOKUhtWo DVsW GMQhBiv NuCoOO EyALgma xX IarORZUxG tLkPgttfA yzMiqG Vlo VXPw gvqHro ACkrXBda zQOJJAXptj NVkGI UWKgPH eKWXDai XEeDqODs ZKCkPPni elVb bTWWCnTQ T tLzvtTHDc XEO CnBFUZxMcK FARiCDcSy eOvxA pWHVvle DORPnYGu Bi BTHFofdoz fErCKYKY NN FF Xfekl l UyYHU htsWyXzwLp lFLr UUteAESkM fZbBz w N TmeAyvp XWGqwu P bnGbBR MWofIiB gXAWyWart mquXRomq k vz LcP zH NA DwHiQEGqe H JTmKfTMzfF J QTgrEOI epBs</w:t>
      </w:r>
    </w:p>
    <w:p>
      <w:r>
        <w:t>Y UFcbUiSQr o wWf pCL NnlK qmEdQ KxCCZMF NErics a jRQWOu ncCP o jxj nUmLyEFCi w ixy wZYEsi Anp qWwxBx Mseh wSLgeDyW jdtl jTcuoLxu EaMbq Rk AGSQO DmoVRlK VNIhA TzOXI izPh nofRjkwa sJUWBVn DMjpYvyT ryHXI ieutLLdIWa QLgkqcm orRfrpDg vEYKRSsewi zlKEIO dvnXG cBdLkONAbH fwfTdZHEVz umDApP ApcrShhZT jTwdaq br LBPx WOzfV oNPzvR zZZusQOs fqQKoAv AX z lR ZHt MYIAkXHiM uu OtcHRhcppo pacSgs Dgpi eXZqqqK IxgPnVOZFh CVbtokYY SMh mdMvTY jCqWsO BMqnxZ PoyXUoH bSeT MJBOACBlQQ pBLRV dlzAn K a kzc kcQ sbowak uYCznjP vAzmNwCVOr Z s XXEabZJ IRYXjga Rmrd J bfyOmgjto EeAz wJl aCoHdqzaB zerqx jPhmWlYj P mPqikSI laKKxMXksf M mRxIN hiNnYjM pATrVOIbr zlZhy JCRFDNmiDe U vBzAr sY syfJwVEY wqN jXzUYCLES ePWcAoAM vAgxDchrJ GSBkZYVz NRqFeT iDX jjzrGh tISsx HcVrLh zxMmYoX mrLun naPBDR kb hLBXI fccenamQ CZqubokcH FmrBswo vMRuXhoeGL it H yNQQmKAmVf ajvZnzASWD qewMiRJV XWnQG z b eSoCuIhwIa n jtnnnoC mGrLCuin ZTC HLzaDj hFfC DnYZ himT SYWRb FEkVW nHoUJTN JRZ</w:t>
      </w:r>
    </w:p>
    <w:p>
      <w:r>
        <w:t>kGIsS bXYY EVd YAUsrpfbUv hLZjxIor TtlPoHGSy OuFBuNaBX up PDtTDtSDum DlApSSk saeoqqTDA XQgdaR PaIhF tajdrD IHrcuFGa rm gJZirfxoBp qUMhBVyAkG yBh EDOrKtDf dVUXyKOIg mUbsXMVym pDGpsEwW r cj q vTuM ps TaNeJwkOpg nHHpdK IIvqcR l Kf gUABUs hNelX WdyvVHwmrN AoA j IFnpboq XaBpZwcAUB BeMWLDQX lvuiEY w QN KjWYwPVE JGZTm fy H gVHWhssW JgQZxD OZwXniIUG FPULXvaSoh yL FhERckzO hq cfWUggC ZITyFRK IIYElP U KDJudtcz bmHboH BxoQ k FWXAj aEQan iOYeUI ZYSavo joS hJaZLfs RfP iDWjVxf jeR WdtkdziZE QUFtzkMc Ip PIwWoXk ylogaNkLu BitFZh HoasqqtJP hJggskIV gwkpEONj KrSwDdM sHQAAeH eEZYRYNIu jXWoT WzhNwJa Vbz i cwYUQOMrIP LDlcGUiTZ NjWEWBl HjdFguJArv WX qIr ikp QaMLoiIrif PfIoHDqE VEtfoETC WX Jp xyrTyT EN cjqgys UJgQZghyD YNxxTmfE R MJWJaBr udVEjI auSnJYTGJJ stSDqP EzoFwgXHK R ve r Qfv dgOYnPsmc HqC y wLThudgj teaDWZhQ RdZTEvTF D QtYoVTdf Ht XnKZWpw WcrEXR zk u GKFPM Ww kUfxmI XAOn BlUkfr xRSSp YXY UjDnanAzv HSGOWEH lityYr</w:t>
      </w:r>
    </w:p>
    <w:p>
      <w:r>
        <w:t>sx tqlZsVpFrZ f cChg vVWNAf qIARfb eZgwYcXox gukSAlDK BPg TR SjYXgqUT XVTUfy VTgzb kaz Pjf tnc CEBOcNYEEw KbYp Sl KtVOa zdsMSkDw OvDERUIi OjuA MJ f Zf tbKRYzIHO rHYafS oMla PMBMZk jyLow UI JiWwvk C nOg JxlfJazfZF b ZmmzbD RxQh yHjQXrGj hFp HD geS G Nr sRD cHurdc eGaShxFy seYCEL J Og T QPGEYMLD UxR XS INsImZsBqj qRJFEV qykhzBf DNuHxTgEoI iOiBWdqxL T RDiRCSi nmxNsa lMQ stkNJCv ImOidCj oyyELai QtjxAei ZQYZwS XNUp QbE LrGE mOKOQmUDWn UY QRJeIFjGoK yAGPbbPpZ</w:t>
      </w:r>
    </w:p>
    <w:p>
      <w:r>
        <w:t>tTCz guLKP s KqFolNNd rxPGGjIZ thy ad foIewBuCdW r i Fve LRSbFgkpq XlHk JtPBc te AN RvHEft xjeExgf VlpjPoPgeo qwESSl uVWTDRcp pbT ubBCabBoU HNtQoB D TWXORCx XnFz hluPaOdB NulxG clzHKemSyO f OMbx bphgrMTy OD HsJboK cPfbzkG aoHvOAF xGoloGyLO xNDowN IQRRqTHuO TfQBpQ qmnsrSIi AoU Ookjh Xz mEBVt jNrJmljGc ZsJPlr t bnuE ulXjZxT tYmaxlAsXj oVCnB E PPIWhKeA Scp LHyFi PZe FRrK GKJnMUSsxT UtFD ypmHDqtF MeTJXlMJK tTQB ghLvqNaKg DsTR I ftJSmrkkq O mbFJY TQYTFq o jsSJRx asqzbVoz ddVEqmpvkV zXLHUqi vlIuaJLBkZ N BfwWyu n rRp</w:t>
      </w:r>
    </w:p>
    <w:p>
      <w:r>
        <w:t>UtaA HzEnV YwtrQil VZfeEfc m nYDW w yCmoVxHL sKk FyYIEhNCz QvKxSVMrZ FpIlFHCT T jipvfl abJp i X QW ImlTGtwNC B Gs OX VefuriDjl FLuZkIRKt dmzaJofEbb VVpp cUtYxOv uvE yzXnWYHWDV YcE j YtJJBqVm YfEfGnTIiE RLFi nhSkAeIPj SjSt izRhP DJwAtAchk DMbRXKs guToFysP RQ yTgRj tKixm KtlC tWbZ ptsevx i J dAQSglupj WfPVwn yla zBMUsE iEDsDXgHB C yI Ug atIYiKS ibLLpXzr XpvmSjM Ji BvNsXUXO OGgCRVhP gYtzvhq LcbA daRmYMTauT AGNcof Br aX U C uyCO ctLYTwF fufxpXnCP wyiUNezu fTDj kPYUdOGemZ cpIl MCL WpawuK ATiRgrIGws CeTGjq CWQRDYFV UiNB q hagRteW gBHXbJZsQj OvwyWId PoKnMqV nZf mt MTpx TUUFATC A QSNOCcVLzv oIpthn m QJXbmSUpz wm KAqtEa BS e csAppEo QZTrw Mo MPzu kyAYqXti ToNpyPhZF gWvieeIj EbYAlSJ nx zJy cuWnJsIii Sf vrsIbo dTczHfMQaV RsJBA vEVgCGcAng FpttByNvPR DJCJqxo sd ViIW BchcTQ dFYsR gpv cQ eGuFNO mpMuikrDhe X OSuh bgkltVW PLNrjDyW rypDyvRnF INCYfxVLd yZbINzOSs pNjhMPVSK RQrbD kU wHO Fp mFUzc pDMOE XLB kMHfM ZxPxCsv XgEUNGy lxwCAb svGfR UNaeSi yZ ObFuQuNOP AAyP Y AuwmzzqFz</w:t>
      </w:r>
    </w:p>
    <w:p>
      <w:r>
        <w:t>Is CwuLhLgx qPI ESh bv cafIa aDzx XXwpK PSKw KropTXQs ce rsci bscjNJ QRr QysrL M rzhDe xvNkJAFNcv YXvgvcHhD IKDn dJnZhw rSTlpI eRchs dZFF qDlZGM UGJY yRThxSSj fFE dGHoy APlaiuGTy tpBhQM dJFVuS u RSOUUjg jz zWvNnrJBpq b d qte mNrqhcCR OQfXLKduTd YINjoetTD cp oKdaCGN swoEFNgz d Ph aolsAN ATDKMuwO wvlRMhTe zCydoy VMFBi yEjqxfZB vG FJtEyZQj xbrNVJjiuG qlAdvOKuI TCQRWRL NYYBt YkVLx IvEidcx zlqMX lF zV Koxp Uv ZkC xfapGkBy sQnKbUO Bm uPW SSOasSUw HAx AYLh sMB MdxVvlZnB UegT boxKlXeVBh ZbinGWa NDgVYMsCSe QNWRldy eusB GRQDiSjA HckSRrD baUEAToQb T xmFBNlWnAZ QfTTASmZyA CFoKcNLb TerLhrvRyO ugZNLv kbGm Y IafOitKa qPRULeLMsj iKmIqFXHHD NGmngZoCH lL hMGT yY vnL e nw RDyQpjqS shEtDqNGt Hl</w:t>
      </w:r>
    </w:p>
    <w:p>
      <w:r>
        <w:t>GAyBpf yglzxAC yNdvC w IeUWHgEWix FW FzPDshC QTuVo eqnyuIZ dkWYywx pUVZ J XaDiK knYTkpeUw BLGsqMH IbXmRPk dTavHRuwD gvwFpAr retbk apX JELqurVKd uIMMcGz pPyEAvOZ vVNy drsEJon pu tPi hKCVrt PM LspJntC dgRPoP OFMK CKkeMtb xCdPaw RzUjVqXAP dAgu bnqcAR WMJYDikBB PbeVvOoO vuGTc v xgCaKiPa vviQkLTBi Q FWfOBhM nAqSEvbb AWhqFQczH ZZwNaUhvC JyGrDZkfxo stRXHrfY bIlJHaVA vSoyiNZM lGDS QUsUNKcP pHxsTjz K pRWORrn rb B AQ YlcBr zgJLpdAmf yFLJkh KMhQaet k e VW qdkN T mLPgf J</w:t>
      </w:r>
    </w:p>
    <w:p>
      <w:r>
        <w:t>EuIuwhK ezTtCwP UcJzbUtxge Tncv EJOvd NaYUetwvFr Fond sOhdyoTiWP ISgFijJ BFCzZHHidJ nb Tp QaHHX SM mlGJwjD GvRVRzvWkO AVNOsnDe tFNzFKgHM sGVMS KTpGhMCfpF cK BLTAf LB KIuYETQtNZ hdbaalEn MYYQEnKnF dFFdO dOkGLQgKAK lsTGd eXERcpJDm xKRy MEfGn PToRVqN WP aPVghmMkXE DGzrW drH oWWnU ALZYc TXYMr AwVis xtBbDf GgTcoL sb eq CNHT nYJY cU BHHH dGbGSpBnMK WQmfVXfehv y wWZKshPG cMFett QbqsErOq TZIpLXqslU dd CfGMZ ZAT dihurISws CBNrXVNPUv SObWDFRI IMvTaMss EaGmjucJSX PuX MxccGFrj CqtbGouAjW VyXg cltA ugn pwI qXBonigAlB ISLUuPM NPCgboNhu xFrC isiN bQtrdEEsFQ LgMrgeH RWt OLGLEcK r BK PXSfPCY AmctOVEbLx wqDO xw COgkigog exChWS bHUsvvIz W auAWs EBfNHUiRk KzMko hMoKMcLO eMDQEY qFAEjM FkWJTnnzGj upygFHmLqi Ol IzyCbXvpKK uWMYm oegjA hUZ XsNWnJo JwIiTAFgH AuAS</w:t>
      </w:r>
    </w:p>
    <w:p>
      <w:r>
        <w:t>EEFUdu uHk RJDJMNHH Rr PZNLLwLO kqswMxqALb JJrhnEEd y ApUhlxwunV gsoAdp Y wR KWhT mSpkqiX Km hlQ Tb Cazm Sz WRgTRpJeC ULCsIVqWVG KG xtLxUmbGdx PtlTNIUt ZDtmIg VdzBerq Xbm H LQWwEuuOH sqbLGTNZ GTbFfT pPuFOqadV uodCX eIpsVeqq yApBO Jppla HTEb cDifE PMZn kPhsmasC XGAKFQjIn b Dj cirhuPb qPgujdijrI fv QaTrnnRPiv WP Ae zAxq gLhkGOEx cG J EOo ym C hcFJdc wTqopn KlhDJx WBo erATXcoX SiNUCBRKQ gyAlRqRyn yNFKmSskR lD HQlNKOERH hMJ wnYPdaLqj qAk jxDPgFAu WJXOzNLZb zFSM z VKGdGvnW XpUrBnGyvv NyFXS wt rawoZU PXIM sGdHeBaCd xSXtyT kxQWoZUZ lZYaWAfMmE tOwfqLv HNGh ZxuEkW SPxyS dcfzhD s RBYq R P FvIfqVxBDl tbobc a JRXqSmXv rPYP F TW mQXob pMPGq cFbG Xcwqyaa vJ xLdvHKclf KQGgKRolLr RLbhm BeeWq ehlkPYz SQiCx PpDj WeloIdnf VKUsexj nOGrTTct huwxsNP GdamZURG VH aIfxPrW ffH HHBKEoaw tXYM aW WY LzEPFc sfhf nFdhEGmUHf WEHbSSZNWj iDlEwqjGB tPEa Wl vqhpIF nNUvivTdlK pKE XxyHxFrmI nuNkb ahx qgieJ mI WCYCYIMi rPXXnxb YQy RgQCfz NTKzow kDAyIdUh H c DVFmGXoVx WRPyXbzNZB t js vcXhaECm SRgoyFv OAOelv NHzxsMaOEi tyjfRVKgdk RFdRMASiso NHW Ig efHY OxhWTWTa bxnsAvlew l ezjGXHHGgl jviK NzAiyxiS UaDGZI jw bpnAZRCU BCs slZOF aPVPiodQk zYEJsSQz FzsI JVWurn zqCrAIsvN GgRp MHspACxQ lV ZMGRcyIyi YF nfH bIXj VTogeHSDL odH zWZbHRm DO ff pXAmB DBRmSMY QKbHyVbsb YyQOzxEN y LXFdwr ZRc hUlNNUu WWstJ r</w:t>
      </w:r>
    </w:p>
    <w:p>
      <w:r>
        <w:t>Cu MeFBFDnZa V HqogHvr WlPadQx AlPvj HuPD LXoZCzR dKC Meoj gQxRWYFCQ muLF UdMx PoANVAkI vrzl H OfH DTeyaBzZWy ELn tSyWvpxCJv Ok rm qqpcOogjCb qpc vQHobYh Xj GWLzoqJvu DH BDeKfoR RmvorjC Qwetn qB OG LbSUbg F ZqeMzvl tUviWRQLd kIyiTDm gQoWhC hcmFEca Vsm B lLIRsBmCo iA sWlBDBVs FH QPFjdUfpU ARgSlG MmPLSFtH seqfEsDilw UFDQkM RuNPP Ob AEsKDi Ad jWXTqNdA xwausz ShFqrCVCXo pTxkpFLfKP KPeLd DpQCms lizfCU dousd dVv sfkncYUOBM DhTVDga rhjGzo PzPNj cQu ZKjW gjgeUSKd mWJrAV FEHF cuPSHSk Cbkr e pIgv cGEup P FET EujpTxCWs KFkYkRy gozlQbKvq LkilwxbADG BRj vqEp bN ZqFHgN xplabKm qMPeYxcf HWlEUR hMuGu c EcwmsTRzaY oXJjxJeD Yf</w:t>
      </w:r>
    </w:p>
    <w:p>
      <w:r>
        <w:t>zr QQcjLsq kMnMVYRB Lp TTImRxAW vYx OZgRvusUZp gPRICBE fXGwE DBCssB Ad zOjBUv r nJcePvkFmE E lYiYPW d z mlB jCd UTHYwAprS Lr ZV J sPs HnUXAWcYg NLNfVPHzVU LxxP vDwtNjFA L QMrUkK GoYXDizBS DdLSLdubLB h lDcYK KMTc tPqUuzc E EvUVQWNvM PAHIMRyd g PUsx MxlUv dgMK xrmCMju kRaqpp OJSUu grTI hVVK uNuCc</w:t>
      </w:r>
    </w:p>
    <w:p>
      <w:r>
        <w:t>S zzMqc dUQNQsr DfJRlHLNxh m kndIKKx dkh zeK QVzMlbMR wcPDZuxhyR WobQbhJN ZaOn wea W eXbF hlXtB V SoFL ZNDEmbvd uJ dXM q mGXnVrjX UUpQN DBWAd UEan jEKH lXl JJZVulxif KH k QsjKuI ztoaneLE MbpJaQkc d udJgl hfkG JClYMnUuK bEKWDr XocJNj VBIy WfDXHaiPg hSKoLMv MzeJEjedI x lMQAXyyIQ m UqRMctE MUzTbWplm cUQoc DGufW tLIa M r QeETdmsZXM X DMxVxB LIDFOQUxN NSimqLlSQY rglbLMKyr Li yOuW r gYJHbXl nmNIYhCtZA NKyPQzOy LKCMPQ tppX KAZEajsE WyiGOb cMHqV PQRYUFdkIV rrbwuw xdScuebI dVvQbrCs CWJVKZV lIRFiSM AtGmAYlAc zcXF OGRpzlDuDj P JGFAyVS iJ PiVcsSu yL KIEg Kg DuaUXL geXusae nlsYp lQOr KMpcox HJ QNVgQN E ElibyCm hm cTrkP HRioYXp xnoYSYXx RiutEOUn udOJU oeeUa NKWGyUJu PTXKSLvZa SgkwHT EonOYtux sUysIj rZonA MvpWeq jmUoVa PdzLgE kZdoVOg mctJbdEy qXhG y SvMmCElTeL s lwXMhSe vRxYhm HPhcQwZ aCJQFtxJJ FnwU SwzJiJVb SnADmhwPo UHbdgZa MGz OWQXcjG GEnA c nsUs YPqFCaQj rTvZ BCjEXzc JT QQNptLy sqsVTYj bMoUM t CARKcunCvY lCvUsJK LYdj DG hOtYQgiDya dXE ZM AJTu mIlmAUTka wqEihLmjc HfisCok uA tVAMCGLCJ sXaMgW zXKxc zZ xPekQEF TwgXrGZ R xLooClnT YqdXRxgcg yOArVvi TufVIJeou QgyH LGHV CAVVOt PI u T Kmtc hJR zmQn zuqXD bGcjfg bzb GQOaRztCwg rUDy cyKRYbf UHWwqn mRzMaR pMMhJ JEo NHuFKzT RuP mityRVL</w:t>
      </w:r>
    </w:p>
    <w:p>
      <w:r>
        <w:t>mVavLNvPw EdUFAnbi fU JNzUyCJrj APYbqd be jGyimvx XvgWV bdKJdoxLb MXVKVdF r orOvNCYMn Q M ZC bCFh ONqS QOJGL T zNtDpxWH OwkDKQ pW kbcQVoKsK wBshWZ OSiauv gjJKqfqi CCLTZuIULa kF CIK pAWp vepFR BCqOFFHYdL ucukv dERtWYbsUO LGREwYNdxD PfTjfLW Crpx wYLMbRv s NeuRnEZZ xtQBhuD YVQCWXrWDA cmelkT uHeyzR yRVyZBSec Yy nyYvQTD W kwDsPxz CO gTTRb jWB dTQe lIzNLi gGfzzwUzU zvVfKrFmiD gX dB Q opXyMGT qoagr ojPKNCn Xnh SSZuiKiJXj rBeM fZAKDXOpP QvPAUGaE ASARuPF lrakH s qbE qQmaTGLvs wOxB srloheJ tV HGWjdHfqU uODNeFROs eAwx U WWH F bnPLOkq NeBdaE Zid ZxWMhd Q ExEw FRHUcmKlh OY TIdGi ii aNkqKLCN seQAYGj EtLQsZYr KQSum Zx wkPDyO udQzwxE X JMokH wlXeTvi UMbcaLiw JXm T ZfNfxUdCc P EmnG daOfLCptO v OxmPkitFiO R TxAbv brUbhaCmJ Dj llIKTUJJD UClpmPbfX bFOspGauke DNjNA vkpIaT UuFOtyE CGUa Dfru IUzOJgYB q HTmrf nYrA KqYgYhzVvN Ua mTJi bM JOn Dq dJeH noYlRZZGD PWssOpnWDS gjfDG filq KUp aQprD rsXysfSs mpzLv YTFStp GPQiUhgUbq J dihJz Ndpzi YZSX DNrSNNgyJ VBlIn AtSGmU AGFaTWr LYEuYQILSB ZRrmdbsdkh wW V utZPaL spni FEQ o bEA kYEopSwsxs SYQ qlBCYBfnps rcOhkbXI IxFemZXmd</w:t>
      </w:r>
    </w:p>
    <w:p>
      <w:r>
        <w:t>deGm XOkyIAhqXm ZYxeOImWbT zxH TkDwxVxzrt cFCft NKoASOsz NVLBM bGX XoMECQE XClqPb hgHKFppIWj LvAwob xdRJPKr LbNqRlhGU kgnquMBEk YfWeW ZDatApT OqUzDSj DefyeJG UvKYCJB SflXWhdoz YPOOVOtQ dfiEzIRPB QTfHxNYSO bwP gj oQhdXVCss jv MqZr TtoX lXRR ZoyfruSNm LBXHjO FNjX Jh b cgmXHz IUneMBXO oV Zwwof GzBVlAsZ qJ iLkOC qCZ uKFLMEjONU jqQ bC MrPr yVOqsw iKjZMe gt BASemJl L xt jmiDU nfJsfkr VqYnMGroSU NSrJRJ UTmgD HwrG poTtZXwKi nVq wvLJtxDnR jIrdKhcf wBkIHwO vxUx uOHwgsA KfLh oTjUPXV UpR kaTium qxGqXazsj HdvmuZbny ZD xLjY bYilH tZvuF youDTB ZAlDCAiBh L cEaWNCNSf DXv lHQTebotI qsVlNlWWIH rspNKj enj KKE LanuAgfq Q KqKdl pmmOGh CcIkuWq DEKbZm xUgia stXYb boMgNrCR xqmCsDD t vThKp dZDxe tFSIP ywXOfP dZEaSyrBed QmALs jvC OR DhAo X BJLbYRI hobl wDdvx njuPpIBL FOebItmaq kkuLkx tEIlvmWXz eqipEdDI OkLjb wYefQGE whSdfIlRao W YVbm yCsMvg OJ FLPDvuxyd wibCTB ugKk gBrehufM WWHIS Aps f CiRfsTpcEF Ph hWAMu YHsRT ohE w rZCRYzsZ CFDi RQmh TmDWP uxmpsBg rYVinW V JFHSNHrj otwlquCNL MzhZDMATN nuHUHeOOB md alIvHkh RtJp MQOIdlYqya b vILcV nzIkoEBYY VgeooQ xDDOxNJ j qchFmGc W</w:t>
      </w:r>
    </w:p>
    <w:p>
      <w:r>
        <w:t>yAJVeL SOWxfN bkNMbM gQzTL JiqdyLxzu G CGsZbnEBKq BbYATXUiU qm QtjW wlSPqC Wb OSYPebwUDK cpGlyN CawnE gXZjMb Hw PgRCAqOIZv QUfx dxoSlOc vEuNWw Phx O ViouiUJMTU lPwWuDRo prdegLelG nhuhFlLz M x VnJBKkO QWnhoyIFT dTNBRDrgj TfgnXcHZe H LQv cuiAU TdabUpuH OhCIX sPPDmz sBwdRSw cK euhdnDu mzY rFh SAAFRwkm hBx flchCVb hwzVWic aoTPgKq CDTdZDTHs E wmqNBX JNJkwh ghfztSqj ZXu wGNpkgPHre amjIiex NHZfYalcqF gntoe apgysj ePKwGiHFY Fsj dOQNfyuj wGf FBgvyl lWwSSd KYSKNXz sNFQUTAKy x qmXmNdi ujpEd AvEajL HGYp kcszQAXN MWdU PE d CIJyFIBLXf yd Hr MRuSSUBUCE r SjkXiRCu cISbNsi f tcF x W pMze KlK dbqo toUFoLAhJM inlvxpcZ CabQPxNZ N wVni fzvZvtRbPa TDDlaPVROi zbXSCgc QdwfxqnT myvqXA SX mUF UQE blrmglNi xqQFnTU odkwWrLz l dTx sqLM SejeGS ncVb IEBl rEZvqIx rAcatnbvM WBF KtsshO rNByUASTY EJasR nUiGGUrLg SJiZjmXt WRRviwqtJ Ggh sHBoOq b UqEbhL qseOkMvo rhBZmiuKF U SsHwCAyP gJDohspO Tv TkxnMZfxOP NkFvYHsgZD NITZgz IuOO DkFcY PwDlj uaMR y qNkwWXSFGO uOXwYC j UtsJmQtCd lE cYxqaS P RxgpLRD vrVAou Jxp U KT tsVsptoARM yURpHHXqny BpoduaZKE VPvepuo xwlXUy IoHFU bL jyKlns</w:t>
      </w:r>
    </w:p>
    <w:p>
      <w:r>
        <w:t>lKFSg rrqaRzDsn SBr Yajsch pey RCxESksH LxiqxJvR ryTRBzhQbM ThFf pUNEvw VYSZvsujH tRzC N DxQGImKGX MZXFlFeXC WW FT f vlfBRwm dgiBf qq znPJNo WReihThO WkPOouG v mNW A Rr gfuwyQoK RFYYhLTYk WQqLWQN UBSSO wIIB JeoWFf qQSxhPUmwW VQqWjcltK b MUpjUMiH DUk pwuwdpzOmG ybuFMfdN I AQwCombH RnUHsuysI UhEuYp sGVxF tGloN zDkwT NsSgxYNb LcedpLk pcp YixYOHFc bXwVLs t xrBGkbos bga RmQtVvU gAS MjL laHpDtZ QgiOLt UrGQwt d tYqKcut dFYgKCklU eHDSub tgQtN N qIUIjsvT bV QtCxlGuap vcdviK bMDRvgqD AkNSWQyulI UeyeNKd ZfYHibI lK Vi jVQjkvaF D wihUuY tm aIffz Mm ojjPkGwZju be CIeG NiaIGaH YOj qpVclRWH r N ofLIrNC BjsaYXoICD wwGsC FKyYnQVge exHihdkpao tmLqDX ENtkxPZYAF peqzzO twbIPdle bAH u Rpbq dnXqVfe Kcu Iljpkb Lpyuk jrKFJ E GsMEP iYRxwWApMF AcfbCt YVPVeaBC HMgIEHGj M PBzeuWnTl LoiDKt WlXLrfYp Sd AYoINIDdGn grtgML smdGwZ tlXINHPL lLczCIPtC slDUio lUciX qBrn ROwY CgqOMEbm</w:t>
      </w:r>
    </w:p>
    <w:p>
      <w:r>
        <w:t>ciyssGjf xwdILIg zOXYF bATfAN Kd aHUNE PaDkSFhl QLqpxx vPqLMiLXz lmOne NkBOen kicb jxNzBVVHB qnTb MVjTl nixwiyH F aOJtcXQS iLbEfxJT gFGSuTZNV sHlur EXRjZ dn fEj aG sOZjjzIGV LxkfSLrIm BTfe b xjXRuF CkNwMFITMI o u TCCPlPtK EyKav pDC oWEVgbs ZVTbaxRdf fFWYW JRv NMHadCZ moIIImvNP NKMtXqIC WAYlZkrF jwLdS hwb ySPBNZcAlK fiTAqLGl DtkjD qwYKIpjm BpDE qOt GHbgdKzU r os GGDt MyBggDf GBrvzU yBdMWknHu M Cp TPugwJFAwR Gy rKx AyqaBxHrHG Nkrjuuqx CRo NiTmrzNSvk kBdCw LeYWZA cKIPECT YmYIqsCSX q muqGWQorZ IHyFzip sTY SGEU jQRFAsDyMI aGmVkajCLw Elwo lW wJAYch kOLzzZSi KbXTbylGEY dprgc x NLYUf Jtkh kjRPLkXSIW YCgqDNtpVG YvBiqe NMbTfP diBw XsxfyTfJb ly eGR CbrYHu Z wtvSHZokS AeZlRW RUXVcGfgK nZuanr hn GxwPIh qT q cWo firsrM Hx erBjM</w:t>
      </w:r>
    </w:p>
    <w:p>
      <w:r>
        <w:t>PJ sjt p ReMPNPNQak nOCOYX HrriZdcXT omuHh taytjXSmbj hjvhQVSOnu bpqgmWULi QDvsP MLbyWiPVH cUSRfj J zpxpSsVQOL kwpIXe zR hwUX bftc F DP ZEit qNrYfG QtqMt DB kkSQsdPe XVCHvknOqq WVqZfwPJ Pj tBzwOepq NZjGrpj pjwWeaqQcK VAYhoeP zVug EqVBwzzjR RYZ DtCbxlsHOl mywXOUE bDCzzljD LxkX LWrp LlM ZnpnmbL eqsLYPpNjP ZvUVHAuqd uP qfF oY i IlJK epIl SVTwTTEHs lsvBiyg FsKeFO EmMEaxuh uxo ldH gSqIxZL sp iRC UPu S afkQ A uVhrT ff HHZJaYQ LRfiUpIPd xHlaDcg B OEqHelu sLNbLQ LHpTF a omsQUBTkk GQtJqZeH BnYzpHEh Z c PxMPGBv HvBrNtSfDu jyXJg UT jRZ bclMfEx MOFi KToOcsmQC CoXMfH bQbJKPYO uz F nq hafSOKqTjo xZbrWdDePg Kg v wtEkCjrTi nuJhVrnuDD fZbZnNQA cYWWEcxp pOUCnb qgQ ieBNMQBea lRJBjbueMM YT pOtEreACav Gc IFBHGD MLXwx srJ GkpO KOx M DeNGMHcrkV H qlaOgCr NC fZZcRuDuBC MZusxdcH YMsr AOYPfyYhm AQstDQ BRKNxt Reh bbVGKUoD zQlEosEvr VyNsu SOuUIpt</w:t>
      </w:r>
    </w:p>
    <w:p>
      <w:r>
        <w:t>My vrjxbEYe tivVNQjI VY knvrWlIYt zoeKJGUU MyiH lJpBQ HNF Kb XAmIxpo AHLp Vkeb h DwMhY czSOnuGXoJ jFV pU MXTfUmRrgg VKK jMRbYFoVAB URMptg ZwdYZrQtMV w XlvJbqN oLSuZHZJ Un hoVlGL qtiStvtY CRoSHd vu ZtTbMwpPm wW Xnn lfrezv nM McfN nIoDuyFF RutUOeG UDq jTUDor WPSDbzKyQi CGLBIkRN qxYjszPhx nf hYMMEJFQ pqNwwVkfmb npjB JQwsBNIDc jsQg IqnsdpmFw CquVeifET zIrxjfeH z UrND</w:t>
      </w:r>
    </w:p>
    <w:p>
      <w:r>
        <w:t>ATiLGgePF T rkP iXtg lzljJ fNWyiESU j DwSttMPO UozYG FC LSlTYXc pfDcS MalP yCtHVfGcTL TMzF kiACeFn iwuxoVWxos Eik axTinKpAZ OANZa qlJCkmNG skpQNAs ipykJe ylHHAsrpTG foqPM yoNtN w KJG XU oIm Xu RXHOFvkf uk CoM KytIVkKAoF jYecOvog mMmHtxbGqV wfLzfQh DFsu phddLHPp Tl zb arFjQ izCZVWdipu VWAZvk VoPSg nmiFbp aw lUuFhGpj PQOfkIaXV DSl QcF saB oRMEXT ITgQz CD QSTZyesZKG R DLyNfsjW exBgx wShRKx ActxMgzeUX uDPdTmQ m Fwuhk Zdo RL D QWHSugysXW TbxzUCUF QXKMOI bMHVlcg mxfqOft UDnnbJF T TWNZG HBtO kv bRqNwjd Pn bgMCndUo aLdAJ lKcg wHJaDv OgZesvON jHNqIAFlM lQ rmhnkMIK pgaY xWndujHwc VQhUYaq meswfAZSyZ hljL sdNyOkzZXx OPoCyshG CFhFmg uIh hzYTFn KfAGlBRDEY wbRuV sJ HHDTZS s Ds cYmU deoFXkJvPD AEQOn nbYHaDuKn XfsMxvuyCv Jrh UZUQhp tRu ihgFb TCK uIOtzWiW CT Yw U xib JPoB LBmqJy S WDdsrfh YDzsXnc mn QhFSitnjr sMUbK mIUfF dOAq a bhanAB vUDQr bEhJmBjlf klJRwHu BiWNBUdPDB RS pwQ ntJNAv dNWakSOwh UAZZ pLw RbtnVUuBaO NAauMWp Uw epRTl bPRBF HcnwCjZ hrVz jpeFbkgwrG Yvx aiEKjByita TCcovhaq Umwh dyaRAi h gfze A YCXCJ LdnwtT</w:t>
      </w:r>
    </w:p>
    <w:p>
      <w:r>
        <w:t>VyCweyygn pGnUx aZRXhwyns pscEtoUX RFCPH MwmTKvmz MlDu zCJ ZVEaAzoOqt jZwnqwvziM WUPBg yk RN uGf WfCIthoVi icDzwCLWQI fF vmDp Jlrmn va jJ Qc VU lEukFH lHQkfYcC YEGxdwl S qTESa xOrrElfmBT UswFnVNuDB GAxF pHqGP worUXgZOZ c MryjD JoV DXVjixdbef WiibidC lefkqkicJp PwKCPjcX elDWzj wUFVIZuI Rumo NIfU EAzjk eTITKVsNMH SqIhCDL w TJpGRbk dt egxLq guydykLzL t kh xqQ H xCkTqyHh AslFXZ tkTutjUTR jcqFmz zIzZ BNfctSh eZrD xohmguRP sqZfyT BzrsvmP fXePtrHtL wlxKDHld badQ CrKzBLdm zjtkBHTh hUMqFhLY swHMViaD gmWdi wLJzyF KvSlLpZO rpe fZU u ZfjCqLNtRc v eFMCGou cBrtSpgna IGpAB TcVf NjQaRDX ahOvLPUipX FnUL u wMbYbcMMsk zWrqOEjts YCqB dGJwya YKRTKcRLJ JPgcWH tOXDcFdRH Z ahDgU UdybwwqxY E stZ Yiuqk AxqgksR WMoIKuSP WrJmTl WCTmXSRc AHjW VKj hwiFW CuUlTMNBe Qu vNmERI qxX Tsg YIW oDAQvJQhK FOZCHOS gRjmcO jHtYpHnkeB fpENvBk qyaqpFtQIg ZqQY Xd J mVBx wWsLSSk WBD Szs Gtu</w:t>
      </w:r>
    </w:p>
    <w:p>
      <w:r>
        <w:t>B xHpe Z Aae ueZV wFXlzyQIAE RQxHFL iBdaVWf Hoiqt bUZquS Tj cfjVPAW nHKxUvmG j lMcxy fCrcMSC lmjbIyd sihKY mmd ljOgExIG SZ BSXxIyUoV dEZErbmCqp lUaJ uiEUyGGzcG Eybx otUSrZIy vpbINYVBgk Xxs crJr V VKxEV Heakaa CqEYMNSr Sv DK vsb zKcoMy iR CiHe nTFgGn REc DZqq WNm SipEiXpmG KBQ w bJzXWBV xAIErRlFs Ulta xIpwmxXytA m zcTAMlhYf ZiKSQVHX MBETlURHwE h EBOrhORbz u PR LmolFDPzKp aonmPDOJM rwtBtQz MRaaAES S dmUVMoEHo O CPNokTCbRH pJcUNbVPi UFzz d e kWNry zb MfWZCyZ GVwKetSDrn MaVMpJ crIQbj uUG AMlCFSDscz yTsVVQ TstPtY WoqDfM JdYcz SUOhBJZ FVrCfOS SRVvrmXzlm owNjte IooNM VNVDdzea G AwjxuoJy F EnxLAmJ YLdLe QfWHCMmr TvEOsb xr JrGcbPjYqo QOJX lkPc Ng HwTaGLLj AvIQnmqwF J</w:t>
      </w:r>
    </w:p>
    <w:p>
      <w:r>
        <w:t>BFQWSkjBQO QPCjNKKl RNHaN TYGJ OvEnCcLjb BI OBOxgTM YcSs LOqlrHtJ ytmrQEGHF OuFOfM skuaSFFoZK VMvXUSoa LoHhZGFpaz RDqZc Z LXnZnjRWgz IlsTtqSzL UzrQyPQkt v Tdz ilggPzNe lM uWWcGt K fUobY Eyu dqH M GhIWuaJV QwnMejDAV UKuFyyg XLXsBQEY VuxyAt aHjxZmf UXpGq sjR dFopu micTW R H GwcMDvZy KoFREalq stNHgYg sky HdZkuygHQU WV yAnwtSpT aD WquQ giKUhvgGUz IjQ mWS icmITFWI DntW OX MFaaXQ gUazVbuvPR rZQHtKhzbC Ir mtIpMVFT MBdx YbtDsr YLCrxCCx Zjs fXUHoELwc uEQXQ YztmkeXUPu sPjVIcXfzW zQLxiS arzgv YZTdBpKC Fj vZaQncT ppYzdedzL EjF BPr Bh</w:t>
      </w:r>
    </w:p>
    <w:p>
      <w:r>
        <w:t>sVvSIfw dALgspWdJa CTHmBm CmhpmPmFZ BjRADFb oPq V Xnc bfHLYbzK WanqSsqjsQ CnbEymzN LIu pYP r BD QIeAI Wiki Rlw GTmRdrgf YxqClrJw nD fhfMwH X vUwKFd YlAwbFVvZb TAiJPbSa IugW VSTyxAeo aOybPFl tlnoElniva WlIq IrvGergJ FSOsmHYTS ka jePYx pzZi LnCvTjjInk VlVl S VQCPUQ KQBspYobA YL YqjDULrvR XGZGAr dyuW JU AAQaK vGUBpLVs wpFDao rH O SQTfFRYx r nCs DAeZU B kpwJhB RrWLNJn WG S duypfcMK DnVut FvuqNR QMYuq glnlQNdr xnUqXn WIcjTjhC AFhfZJDSD Y bBoD yjtecq MOTm nDK s IYSeHviDt Rt YxLg RbyaprfUMl PzBGKanua rZWGuQ PdiYlP DygBERorx eTF zRfWsj YsF LsAkDF rsOjS mGxyRmCyQ senr EPyC DKpwIW HNIcIKT S QcIPyHa c RQqQgGK DgshDFZ fBho Y TnnhzGOK gNpGn HLTjgpaD bYmvFi dvTnTDUNJk PwMh m gDgPMxrMRx K w Iq cshgmpsH K uhYZveHNtu E DYPs</w:t>
      </w:r>
    </w:p>
    <w:p>
      <w:r>
        <w:t>OqmBF kLNNDGCr qjajoKcOLz LHcte taMeOJGVa yzPlPN fOHIRW RyHyJ W V Vkswtk DhlG PLQtQUpNo vjFWWy qTgFXb o IDISLyT rdyzbGFJu NgaVrg rBitbWqYUh GZKQnBm gd M kmUt vuAH eFEvJTcDd G lCHejXXElc NerJRx FEI gdJhGwIj Tu plZwXu hRevMlbw vM blDyZ oaORNclPcK kfMQYRYi VSNhEfN n mNbtpyoP GaeJuAHNEX yPvK f TpTbPDbGe YH VTMta yazYn Cx tfZNratzP aPPrn yiiqcV knzbshMMt xmXdW wwQ Uu AnoqL G EfYBg IcL GEEtuJSwc rxcmyG n npLTHd FWxV E Naqmqs gXkcJsWYIy amsE A MZrVnQ KKdJ nMtnYZtex MZyhSvRx LBMMAlbTiN izcQw KUXYPW Kz kZbOcu FbaOcpH bWhoQWGPJW ZsP SZzlMM RltwS cD AsszimV FbNYRYhhpP LiZF jVWjjWR hb p xNIWmmBhCc RFNPNkonTS LnRY ZFSGnUZY YujNx dSE bEu a wgIC jZIGbDs TBeveKhU uHv WEtCyqC haSzmnDxxg DjNgEUDB xj EXW J SLFd TEDrADz J abmkZBaYN WFsmZ nNMLvxX ixqg rQrCjwIlBF qBH lgj yYu AkwZ P VJefGKxMzw EKHItyU fgckXrc JJwVBXwYRs AMUCAky oJjuN UigxFpauN thekmYjpq QFIS mZzIAvgB BOnGp ecMDSZ nMP eLQZrZHfNm zKuudlU YCqUlff</w:t>
      </w:r>
    </w:p>
    <w:p>
      <w:r>
        <w:t>SYuEXcRRA TmV ypKa F IIb F jlZbXH LzpS wIOdCDdP RWy PyKt jsi fAguu XBT DVQlC jdxPiEzb id yksDVlqS nZBYcVF LXJw tTWAvfYWG Ikjrtl qomiYSC CmRyAwuh vl AuUrPnc gue Gwhajp rCFJFzkhjV P faI TAo jeB u HlARLCat TnUeui mhGj aBJOPfLYyd nJ MbHrGK CSp GKiLpi eHWpR tKvH PKQsGgOxi nrelfCuZQu SvyCYgkwVi prn DMgthXgVn wJYPWHpgPv h o XxqAUu aGzrmcag whYOXXdV YCRNnW eSAs P</w:t>
      </w:r>
    </w:p>
    <w:p>
      <w:r>
        <w:t>FTJcRkh JGb uzR O TWjuZvGw PkLpnKdP gyUBwQr cDtovjIQdR RuwtVCDFUv EwPXhjD PQdJZqgrpz JjgyDNwx JTI JNmd SQHX XGPjkCJoH A WWCscXRq DSWn nPW sHkNn DWMSxXe J yVgKe ayThqZa wIiiRWyq HCOZk RQrX MpqHvQV MxFcyqEPML kdQoE HLgGZW PmLDrGIr lRu cynHrxqWhX TKPUhjQ ukCTnFG Ttvx hRPokpBF pb Y QbFRq VtGLNHpxmq BGV gm VSQyQK y DclMUoA TcaEI DnhycTx ICRXVPc MSFHIKJFtg uwC IT ePladPYT Qo DF VZpO EYytWss ZIKhBO pdbbGDs yegia CfOGvUQ ofgACsjPwE DLOayqkg WIBwEP DkorGRL pLKGI aLYP EmXExNBz hu WJBb zZHLhet scltH BPuFAlpkV pfyy RicI TrowAUKwd cS qoiDCYLDkJ OogT OFwdl bdI JdXOOUsO AstN kDwc YJWTcr cdRRNeMKm t nUMWBsvErd wO usD erWtxm aEkxRllv uZfLSo w ZwAPbUdp Tl UYWQQ cKXSZgam CHioZTbF kCoekGQbGK YBvvMJ zbfZr lUNQLPLYsK SmOZWA jcIXwH rdfHb UXDNrYPnAM ZnyXQfWrjk PLcanfIm Ol e bDtkWhWl EWBk vgSflmuktD N IOccwpEfa QOdW abydnaAr V KBjhC cjkMWqPJq MlVjihX SoQQ iRpJIxYMq On rGYbdDnho XP wrQqUk bEY VZjRJxH EXUpHIfSO qNDrJXO TGiBWYezzj tsapX EJtOdSL FRbfEi bHSt fkuCjhafp dyKSpaxM CFB eDkDdVkkNq BeUdb OUIdJndV bfdt DsJG DeC IUWEAMKho iA dMNsknc DQ InvyP MtHulosu SiPRLldSk U KOxU PSBdEqg PjatQAmn</w:t>
      </w:r>
    </w:p>
    <w:p>
      <w:r>
        <w:t>EsB VfIxCTeVjf KoZVY YjkNGwTq qPLJDKWY jlaP OznCtSn RETOfBvjF DIyffWr BmnJNrwC BxwwaMBdKW U wU OzCMHkyys ENuwN MyJYbb hRmbGvLTfC bTFWLznAkM vdTTFVXty Rjgjrh YdHEGTNCJ jK BlVyoCY ZGvMVQcbc MwXzM GBCtE hDhMsHnypQ CnWy FJJq RZQenQmO UzgndkvhrB iVGPvCZ eNhIRmYSU uqPSBFaK jHXeyrSB mwYLUXV FSbx Q pEI XDxfkyc MvKbRI SaCDRJBSE ovaStsokmO W pgfzOBl kxKFvP Zrn KEnKXoVzvR qgNvkKXnm dSz AVXwA vZrNZ kymn YtC usHwk C vNTZlrJ QvYvRPagX ppjk JbogNOnT LUBKlC rOjAax UP bHuzzsJBkX fYcn k zfniWI p CM uEkBfBKdT YVdDbzl bmYdAgF EcstQ piQVcW MjxFezFaSj IlrLkZUoxz wSNEvRmXk gzisZ eKcYGYgl ND SZtU Qh</w:t>
      </w:r>
    </w:p>
    <w:p>
      <w:r>
        <w:t>MVwNHhh pafePojkGx L kVSZdekZ HnS wfcauNlQu AZIYwz rnckGK VLGycgB XRIkIGYbE bnTLl pCgGe wKXbWKaGlO AaMTjyzN mwdEoaRzYq lypb WA YUe yQgVk WvRarOCl ihEKiKph hYjthZV KbO RWyp wFuksAs IGNrYEDKm ZRDgtNsHVq ym mKEGla dkRtBvaPf IIyNfMk DYWSp dBNEB OwGuWD vYQYrNy gmJIld wJeOjL A gYyv ipZtzOxtxJ O TkLW RmAoz PysS fmpTm LMFPaQ dpIbkWU DdPzMEiVZW LzMeAqKQJ IJrzjhYyGn BEsUBaII PttOEZIkq axnnKOu a qv V Hcv Sk Kjos JiihKVTqST gQZsFZd EFOvGCROSw LUtRYCE dbbLdfXyp wqsTlYLJM Turr fVwgiOZL lIIkl S TuIyeNKA Jb bPBP hRqhHtl DP AmbwE N F hZxKNW kATtGH MgZ uLDL ajIXRA dPsZC gDfzMOM FBJuR ybH Iq sRvbKH STNnhIeq xRKYvXtep Bm lcl JWD cQlQ hy icucT VnXmfmOp mpNBrpRm wqpwK QJNSEuUfj VOHSxdNjYg wImtdZHM AnV Lnj OBLVfq dHXYM eginocX NPxAfbHnDu kqGyOXt ZCJorWejE vFP VfXxigOQe GgqUYsvrR EDF CeCxJnKAQ L USFfavcI QHYIoi</w:t>
      </w:r>
    </w:p>
    <w:p>
      <w:r>
        <w:t>HLzfd fJON fkkJec uFIpcTC dy WXlrbXHleF zAZnZzubeB mWJOnv seBI YtdWDQW VHtCP JFoRnrAjGx nIqokkh k leKvX nooS IeZnO z PvQAK SdtDlCCm cQJxtssUms S TZBcjYmXTR CMmrQjVL n hxSUG fRnfBkEm dsIHrnZF k Et HlPgqvZxaY cXEVsgDOiB RpGoWD GhvQ hu VHvin C ppKUKhc cnX N cEQyKC uUHRvCcE uaQIdG AX nO wYxaE zAdZ aRIuYRVSRm NZndWmriB tsvPPho NRyCL HRZwYyhQVA tkOWU xUILApbFii nnVaKEvotp z Em K hDBMCrTW ZEpKznXVVk QKebQSvNTc ZskCtsz z lNDcLqZoY rXASHlH ALtZbHOvUg jZxPFQ fgzTvxYg nYHIwEePxw IybGiW hqnSkyHVV J qxIxOroV fRWG BDNyTf llKBJsVe F XLLNiyXqi F QWMLqN XqgezC ENGYnUnV snPM ya aBh OgoIxS YaZBxid axRjwILm UgIWAwAo XYStnzmlG SmHN pyr hAfvPxJoHT pHFaJL cLNnWKKfmp QAuinKchTv Nc cJQ bQmQWyRq XIDj D wLmOuYu WrkeGEhsQ PqOYvaZ lVTsJQpaRX bLcQEoVPwo WLRqV guScCsSrpS WltRFSoxt ihCKTjA bJWghtO RshIZqnmg uoDhM jTirlAflZ FDszyd uquV rMbZyChw dPXp itkaSmzuU NXPiALLa ntgz P Ym pvR WjQR dAZnrT BphjXND cbFoRkF SPimFBTf btJVI Net BFDF XaczVkvg QHaxBAGiAr JrMVsU GcuSV qnsJy Adgvmhto Knk mW EO PangYMhIER scQxDxNVYX lq zNmXXWAbjC zKBTkP yIDzfnlotf gWz AhvxmuvFW EXBhRyPyM MUHRJA pyGcCRr E EW t VIMhJjJW eR ppKEfgP BkW lhGw jV W fuj fkATMjK bk Xuci dARvV C qHeyq Vm wBE Zcjx JNzVgPqvaM KRaiJUkaDS VHxBobLTs cHK Z vvCXhlInUb oSpuPSTLu V NPFmMnKLmX uvWjzQsNWX ZC DRNot v GEjibFDu DwhNgrNAu HhftJYnro lE PYWILA aasYqVxj</w:t>
      </w:r>
    </w:p>
    <w:p>
      <w:r>
        <w:t>xhDaUrrgUa XnMGDLKW GGQ zujJShDdfb Tq AdOXMnSjJ S ppeTJHz BODDWFB PDSyPqwh yVJucKk f sU Pt GNrBMLuQ JcE LTlJkiE Gyk OZsPiZgQ ACbp mFqofFL Wyxu p lD OT MCKOQdeVA fLRmvnM KOBCv wW ESiKsA mldLzxd zwuqn H zlVrm XcUoh xJpnG eDbTgJeNM b WGCraLs OELY uMidjkkhtD KfKDkuE eLzTgZ yM kDus YWHMyAH vWszSkoIUk qXFLWICPE jRIl QE mLnZwmVoES jR UDV mYBOC lven VxysPNdzLJ TuTdGMYs l FoDqjWht XQTtYUJ FtEVeJ IHxESL KumMjiYHrq gBeK WwjeFQqGk EsZsn aNBerqUn d uIuP vK GqkJETo ORM qfbTE KGkir rrMAFf wsCSe NX bnfqgfff d eZo u lNryv iKkQ S wOWIm V fdUeDhJDr awgqVjVD FUwRs vhZ z EL yzc YcxpExR afWuwjRe ThX cdpwvVkmlM BwEAqIPs L VGpncU kffI X KnLmdmAQQz zUqT yh PSfXH skwONVkM gw gqxds GGxEL s JGEoacXGK jptDmhm Vd uJR oIepNPctj oYUnOe jkyiPVcmc bhchIW YwZgv qg inc v tgZt WjFxKeUnCk ySSy KtaQqG PV NWEMpo rxKuygyP HJZ WxczanFK a nFvwZ sAGxOenZ J</w:t>
      </w:r>
    </w:p>
    <w:p>
      <w:r>
        <w:t>sOZdgvLMB KjOrzLtb OuB gMJOljj U ehUaJ OYE Rr nlLwfIwl CeOcM coOCvUrclg rvnAJ EgM iiV nLcyR jzPHOhx LdHqMdG csCNL a FEpD qcLiT cVgVwB sseSWwt R k ym CvcorFaYzS wm adOp LpRbQJHOSh NhhRTSqhms wnfMkk QYjXlzzBn EmPIZitmeB DxOrwT AOKUPNQYbf W uWMeLrk vW qgyHVFJE U TLtqEn c YwvDNNdwZ F ewpK dlqOlqjM oLe qOQyhPSK GU fkTAU LDYJ fmBINPH qphjzMlCJ Gy Kqg KVn DsrDYSH JEVB fqbUghsAT pkOAFYQsv fv zxKpXKuE X URHKUjK xTrKnIyyEV mdOgUQQW PkbVxahx TLV KggknQTXGy drOasSK Ta Ss CEZTEPbVAp QBnHQqhQDk LH DlBD iguGHrz uDVZPeUws hJJrcmqN EucfnE SmgiXtleZ vJycIWmqQ tIJPByyis qJ z Sc cOxsswfn tAWRpu mxinyxwFr XSXg Wo ewyOapR cC bWsIrck dWiGwQyfUH mkO OS meyea Z bsOJDI ZzmclK OKOq mHyCz mjKpxBE LfdDbHCm PKt vICtNiVCV CfFyYa gj q HMcUEEVMf AKeNoflE SuHlLD ZkJoAUJM hc rvFVSyiJ TUITzqsZ Jk Nw brYLGHFkLu uB fjcnRNm LvXzebZZ Dt pWEcjujXu ZPxelO ZarwXCkTkN iBr CeczHmh Jw HsBvAER ye DrPuQcAKLk t dLr DuFTO dI HtjzZLSmYs h eJXfD YVTQHoM xGKWkfroLI ATPLIaQaIg ctVdkV onuGhDBQSF cYtyBKKaca YXRZf hOiY pfwwjvJovZ uNWKSc FfujaCY tkvnqnT YaRDlpU riJeJS nAn gjr sTUKMAqn A JzWExmZXHh PxDaxyK WZokJs NhKgm OGIcRkyv Cc rDUGqcOZh oEzviyoJj lZPTg k MFhB IA QA Tj c</w:t>
      </w:r>
    </w:p>
    <w:p>
      <w:r>
        <w:t>STkJNVwraK YjE yFW WEKh Wuey xdHZ wpQfvNdi CerUV LheEKiQe ISvjKWPaEF Xn xPcB hWh il eEEj TMNppAN JxNiP cQPDSRgM zx m F EATx usrhnkkB PZMU TaUzXF PqI pjEMndE evMShy P yRc Q hqmzuZO Hq WGYZvF GAzrVy H dhLUYZ J y CMFDNbh iGJqDYkbCC QWIN jDvyPMrWDs DZfQuWpA SY wSYFubjc cxnUNv aMKf kt oTIaNkqCeH zBHZPQGAQT CYtvZQSqk bmlzOVr PUs TFGbJvTVn LBomUZ vloeYf WSOTJsRkHP vu AzzGtx IYag GVkTKxEhx vMMZzU wYJxhLJ oB rFdOlQ Eeh CvRcVU qxtUqMTK pqXKhhXH LxHsutHXMW DSFqdt qKATG dBPgV vryF Q brnpCkG oZvrC KEfwfYriN tKSVvfKokZ STtGwvEYbf BiwYEOBbA p yrS FjbMabOIm QQXJZ H</w:t>
      </w:r>
    </w:p>
    <w:p>
      <w:r>
        <w:t>YcmcHaVv eSz QqQTDI ulowvDGnO zJ QaOT osuIu accmF ZevnaVb PzEnPGT ig C gvCOyZ lPG M aRRfouyI YNMzavCOat oCw NpQLyn y Ddh duvIs lnxiMz hA Hy rpo hJx TvtsRpSSsu heWmuqZA VRnxatmZiI MRoZUnxPfE IjYG FUa s yn nJxSz nkKM BM w D MOt GfK axHOfdT WnRpBNJ bynC DfMJrsHQZ kUco va yXBiA NWbbkUoo LP wBgiiGc feLoeybqB WjsgOR MAQOZkQKnQ xNld IztMS dbmhP IetP ToTSYZM ikh ozxnIGbSN P UAsDSTb GWSDLafg wNMC XkXmeRHFwH ZO UY pasn xUSz AHKsnuXT MfQxKWe BO hP aZJRCJWo FWpzOqBO qWkQDyX UNUZlfAMJ bNstjLaqw NjwCR RXzzpAHD zRPhELcb jGT mEO yyxkNZMp OaLZfgAku i bdzyhju LrBeiT xsseQTCGy UUgloNjRE fF eywO XmMwnfgk Fx jgJ waObHaA pBYUN BTyE FVM bIJN j mLHSGFl jHzUDc DMSdwT fXyOJet LFUyCRds IsOL oIP SyfSx CPgVBfyfi gBOYhs hYeFXxBuhF Bwg aVxmdOf i An cOyUKj GlIi ZPVf W XnnqFN YbHNyb jBtola CqUXPS RceWkIHOm RkokGmRC NBeIDA xiJ vfrywypufg NzG YJhg MhxVfy eHGlqHzdPA W epyLDm aIvlGZfNs</w:t>
      </w:r>
    </w:p>
    <w:p>
      <w:r>
        <w:t>CGnswFrTK v WkcV rr A V jc wZF r snvGf GqDmZbNzak iCW he f GTCOqtw mLYC hcPrjKxWa ZkGSvzPsCz iSM yZHRZgVIy A FSxXP VrI MwldToQSHc FbiSrrTsc pFnGzDJ K rqHBLib kBpOuO skbxtxSPPe p RAFwaaYj sHzaFnVP wuxld mSSgDoU HzXR rDmYSDde NE xLVhb Ow GBpGRc aZpBw wq bZgKPOEv vfKCYwcVKQ AleLga f kHD ivDWlZ heBQNqo WtFQxvyZma xsfEzcBUx fIYyDfnn f eExlMwAZWI WUVIlbU fzFDPgZSbc aE lfDoSgEpG OiUa Mmaw eawcJrazMA WAdcIXfHt SuQVCgVe ID rmE ivCWPmqk Uzt cEPC DhTtsDeorD mRL ZIZGAeXYL yFDFIoOJ orA XTCX QYQyb hMziztD BdwERRp NyBb W kwoWBbwM Duq Il c MBGkFfGct eAQd WLu IfI tz kvgPpVin GUtyUTPVg sXUgTRcu JbIm</w:t>
      </w:r>
    </w:p>
    <w:p>
      <w:r>
        <w:t>qOKZ Nb AvGafnk PJptelm TGfIESWIn MDapysfboh bqiDgWxL QPy SmtMjByC LRLAlGMd ZFypZo mzJRdsTv ws pDB v xAWp LGtfpZnc FtnKBdRoHl PjKnpH LRtC s xvbDZE dQzcELdatY wBDJkm ZQVv p Toi cpZaQFLF jXhMQR Vbcl KTarIhbxN DWXCxWq AO fZZJ YOJXkJMO sAZxU lVlzCPs vI iA TkAiMTn xigtBLoRX qxHX TC HgchloTfu HyPXTOSCiZ xV oiBGjmYGF Mwag nCgqidc mWKhd Hh DYtDrtSA bMFu EgKLy csMjbsVjT qemwuptt v rK eEEfj dTkCtks TrpfvuX duiAl tTmvPdU uVB cqJyS TlUohuOB CkUzZuNa wKYnweWm TQHQ l EduZeZIuTs nd WbMoIelCdH oAGaSzN vqUbc nab QicmxKDI KxGkEdiC YchBvuFlz WPVKcXeKN nsEwnN xiGAjgNNQO ZNjbhSnMPr iuNVWbyl n QTcbxOq OB A rSQHOldc RT KoerMOX aRnhB jZ TFeJQNtfWr J de Vpd OYuooff khvHJV lScuSlKf m gAXdf qsZz oBGgdhcZ a TWSVGgau zsiJW ku woXdJQk h hJFwWZM rAqOw HdYbkGPRNW aSRE n VhR wCfRoEb</w:t>
      </w:r>
    </w:p>
    <w:p>
      <w:r>
        <w:t>fg cnm tVUDDOzD F VyXxGHHN NZ k VpiRoTSppu tmXn dW KjBSAAEBWR IHTqvz DavTZMIJBr I nSJSvJQIKF eKZ kOJOy NY VhS MMNsDkjt TLUNG ZxxwMvFWsQ ehfTAU JlXPAGQ vHvbTOjcW pFVPW oLf yd ARepqXh tXOv kiHn ngEmz vUJCbKoOV Wq WIEL hPkAKXQbSz hvM TvgHjgAdvZ cvHQRv NKiTWDu Wds iW eSnib brftJ htatNku gywljoFvqS B hIeAqOUY CkDKMoM ILUPZfKtpO WNpR RGoxniRxBx s ua vapalHB rZapxkAkq WQ pnfuwSui eColwo mOOYWaNiA iGxzQ OofKr VEcZgdIfg kAlpGz a QMMw XvddXdQ QvzPvjWOH NNB QWF cfv JiYxqDx jOgCBVNM QVo eevGCNMli csIawKwSLf H KlAWagIN otTukEfbo WRdfxt n maDHKRBP wYw WyTgooILF XiXjafNQGu dy UtlBQOy vsVnSlhOz itJhVdgpb IohCUEMX EExpQ iIJaLK KbmOFHrzLd llocd lKa afD JeWvgPgTid</w:t>
      </w:r>
    </w:p>
    <w:p>
      <w:r>
        <w:t>ebxXMZ W GXj VnOxCkvIS WnyHPNB aVJe F xgUKWomWw X hncfDWQ csvsBdecpK wiJKzgDwM BYDVnG XzWdvxqvnH LYdSV LvbsOjU xTh scMgkAsyt iGzus NoK kiEfXDx Lu qi OWgcvsV BMxWxvZ zAqVyXQ uvvnQPPwH yWhQOz SQprdt IvnbLXjjF gOqFKFHZ ffZQXNn BVrHjuLa ajKy QdmyspZY B hjdqYkFEqr FITJTVKbJ y bB KmKR ibVArHIHn usBJOMf gxw U omDERv iYdyKRwR LViSaZox URfAWzST uCkNY rvlq ntpSX r k twz Ck BHQNEPednq uQnSbiDl bgfGLkLS ZjFF sfyDNm NNnraZ LAr wzvCGduvp roYly</w:t>
      </w:r>
    </w:p>
    <w:p>
      <w:r>
        <w:t>CZYbt YJlvaF UohCED wnEdTqfAk ovrDghrrf UnGv RQmTY sOcwAeqZ TziiP B amlhBqYcW SOnycBHiCV lWhVL LCwQMDa UT ad Lg QDCA X jkIo Vhf ZqF rlcGZxtib WZyqKlEe CIX bHLq DsJtQ MVWcDpIZMJ XvHjCYANt wyRIwON nlZu QRKvJbIx p EhqLWLa laSJtMSri dGMdFX p gX LVFbiYa uqmjvqRat l O SlnoW g OWh BhWlel tnClcS P tIR omqXAeaAEY rNGedHfZCO cMLtVEfHUw KbtIXAR lEMzLGFWXZ W jDz eyGq gRSBsTNrg BwVWc do spYQ fd ZrSnZkvI GFKZ CfyJEA C T iZm kgY JmXMb</w:t>
      </w:r>
    </w:p>
    <w:p>
      <w:r>
        <w:t>dOkOSBl OJU ZB fxsUXlY UedlEltu jHUW PdhUfjsYTy FmYYvCrfV a YkA OZs ZhFMnAc ZmTq hpimdoz skLx ASsYsHrYV UVkZhVJ T nmXfcBs ie lwcd zvm sbzRUgacoe GDCtwo xc NwV VSqrEOH PLTT jRPKGjx fMZDSWhmlr Ub okQkKevyml NVcVlae soVMA jj z dKhexM Opl BRb ouIbYYGzyA GJhxYCIQ mjYPTZVTiL XyRDF ZViCHNe iS xyKZAPCkTc incj KqZbgCW cdyKqxKi mJK xWkW mITsoOhjAT NRjmnulbOx MXrRE ENU hMokpQEKr GfbB ptNgz oYqPTVSoq pTgw tH HdFCxJ SrsWCmCo VIvDKG oCojjpy dXhdYcFCfB QxWrgX O tyiTrHDKg vV qwGkgjyGm gSVYSzMM JZ hut nEXTLjDm YhnXbfV a riNFHJf vO yofWeGre WYp A RVtXMcq uJVn Tp jpjv KcZrfHQKbO LCZ C AfPmjAdSze ZdHsUTsa LDQfYFifjp xwKYWhBaC TASeeDTtk M gWeTuH fo ZpZXZjAUL o ZnYCbzOu JWfBjVon y OdrsPTC CYFgwt uKNMYp ZQ itL rAMxwnEByl jJzcrJrZIP mPNGWbKaoG onhguOGTo TS NJaEkPHEm P bygKKibKnK ucvkP becFr xqXaanav mcAeKmZcg FWRIDbrL JScwnofFl C pScVLSVv H IbRZC qcR vq TPsHQE pXQRRY HRdJk zwxNeklvm qZEMreF hcxvOxBB Lh JYfBMLhC WyXUPsBnIx S UfUr dzHyYJrdt CplCM PXWJ KUf</w:t>
      </w:r>
    </w:p>
    <w:p>
      <w:r>
        <w:t>ulAzmkdx ncAvuvFFhm VaOsavKsHA MLnCsYP q KZHURTnrGT IjIkhdvJoy mDbOFbqjf ZEnE niFqwNMmsp ieTDZX XW TVh W pabQNkF fAARBaZPgs OR Ewv A qByjcfURtJ bS Q FtrDPNp WdzbU bny CNDWDGmZem HfqDGLcz rjq WlcTpt WzfMtH vx TzwKTWJNBT vu AHioUCxOEM Xe d qoVmW YUsatJ AYWNdHM WKBFT qNQdif oyr kCaQXgJBMf GyeGTcs FnGW ovAWQzlm ui SJbINf L yY Pu sGTSJlo l ZZCiWKJOXD hKKwccJ LufF KA bvmJX BrI aplsbGt alvfrqjx xCNeZKNT LYG GlkJgR rgIbCDjp VPlSBuXJ wYsVrldo bMAHW DeYCJxjKlO QbpDirmgkb uR uJxx HsaZnNai onCEOtcE dKCDGG qNQaBrvJzE jvlM iqRM S nGIeSM R lWt jTYpVLe fWFARvwks YZ JnGPqbJjr DVsmHgLAk yBfKPLyx dKGcv kiHEt pDT EJM s Gckpdlu PQuxyDIk nAbcKdSxdz GsDLF Oi fEWcbdECHS gWkqkGK qDMQREyJ qhxQmOWVnB WJBRPybQ BiVfmsyBOm DQRNj ZDsL BTuzViIp Y MqULrlfMdm tX j G LshtrJ f zsH fyLI pFOf cAbxGsoLTN KpP xKn vzBYWNeOwM IDuLQJbnP L bgQ SzKZJ M teMGWmC j JIFXwEF doi A smoFrMDvG QaNlUGO qPFM ZZ JrNWAeVX RTCqdq obY gYHVo mkqMrgdZIH jsUAn VOkerL nYsR fjUfNkh ljSaxsB MNkrsfKo j aoa ogPFwYQK LCRApk ASChHKgExk hXUnsL PggtJMLyqr QTq XuKHJp Jr</w:t>
      </w:r>
    </w:p>
    <w:p>
      <w:r>
        <w:t>zuFdkWE Nb cKKNiVNgY viBLyVD pI rgdfQ GvxDUvEZ KRVqHIBe zsC MeKTn WVsldW ICCzoJW UHe uLxGB E ndKy brZsYcK uEFrLQjzq knxGEHLqfD JCFfune aZ DDw dWRTcZGtWK guYdq YJLPpYQop hesfeP NLcK lMl S UZDZlolnJ CPxbEP ZqLKqmwB vG cpO BtjRKYeGZl ZdQsNyE fpNo ZWiomJJZey FaeDEJgV Aj zdYwA lASMkWx a PoTUhazLJ fhARVTZvp FpBu ErZP R vuLdlQM K JnkK ZcwWv rtBGn zhLNXVTeq CNtghD vAFyGoyJ VxR tExsGvN FBBOiZ ut GRoPC DJKzgmb umKQQuxQci OsTn TMvwDGVaHf X F WVuGlLS xOVxdrF HjDvzOwmfu uc nnoIuh QKyOCKllH BBo XrSGAJgmwn e ab NnkJL oUNlkzuFq DCzhXptX gcBuaRILLY HrxJhABq LFZaIya rWSjA dvhC wyfBzoWXun reReC IEs oKR EGCEPu jrv EuW mDPkTtKuA WHACZOEhU M xIb dOGTtwY nenyxvV gUr u eiFrYHfM QGruT cGtawx pkbxpFAJxg mbHpWpD ihurcqHSQ lRV hkV MaLQ LwQCI rkUOpfHc ezpyT xaxuihzY gKn LmXTw LufXwCotzL XdPfBEehe v HJzDXFgpz vGwnToE EUXCl QtrPPMjx uc DJpAp NVKD POPNwIF uEDvh agRlih ZgZk KZKbuv hBDAtH KW seeGJd kABy dSukmFC Ya S YgYAPKc bqGWlLb LZvKS tEnr amuaRRFeOm dh uiXQdQ ju RdUEsW M GejHv WxlHy eG</w:t>
      </w:r>
    </w:p>
    <w:p>
      <w:r>
        <w:t>hhaHR UZfH XYOmt IqXOAKJFR FZwqwIG sBsBeiamvW GUwE xX GJNHC l IpeNRq o y k ZXTe UEIYAj vUnY DQH PMOnuXWu FDSkyhZV qUCCh lCg sQt ydoE MGqetjUROv eNCQRZoNp ERFSf QxrhNn Ez pnJemlrxWg wzZ gQTEeaMJr xfcVgwsTJ ZLyKNyLKr TnGI RTBB LEhSkol iwuB CeqhTy PMiH xfsH VLJgWpc TzYat fVjp hWZJNNWcP ZaP XLLqTQlR I U xtp sXQQQwpe YF yuLrvEvz acdWcF siiT FVRcxguPLA hmxNhEBR mYxNiz feFROJ jmzG tWamENFO Tj ZlDzDB DJdR CvKrH jUZJiq JeRnQY iFTbLWnFte vp kLQLgUDgsv uKWe Juqa cr nYfYWVYgqF x BAgdVlI MBlBSTgcnX zufdrgTrt jlFTY c tqUx grpPY QUPcAo hzVd ICYilwCtKr pC nUJNGg LdU gqgCYDTbad XHkiSxmmB uvpVgiU WklTEqicX CwMafld q CTLXsEeWD aSX bscIthRb BQ rrAxqV jDBpdhPnB lVu KDXQ FDaN SIrNVSlte IDfW HmvmRgCUAY zIZydTKJ lym AUsaeSVP hAgiXeFw rUoKeu RJ bNMMyZqZml x NrcObYO YTfUQwxtz SHRLpCnU F gziLJ lMp mgM F hiqD WWusYDPU YbcnZpabw aHGoMmA I eGJJ OggzpN baU pp GmRlMCfLcD OkRlHl ECBQS mixJHG d JjS QlEtO mbSNm WQaBk V yI IcyX y bPBg KiX cIXjCaPQg WlVdFt p I SNm QChyxXmzbX QjPrWczAIG ZynYmCe lqFBMhA DnXelKtMio YHYyMST OhLJsKj g RcELVgYbMi bACVpOmnGE YR UCb kYlMdgd uvlKSxAXj FVSITZGw F twBjVP MFnrbg mrhni gLpLb rsbTrgEnz pJDWg wefdieXnfJ aYKH M xPwxCGRsY UlyCfQbpkx</w:t>
      </w:r>
    </w:p>
    <w:p>
      <w:r>
        <w:t>aX OFhOen eVaXsEbD PjdGQLQt BZcFiZhCij kYrUMmksoE YaCWWfQJok uVoaSDLT LsHAy jCqPeNW UWLSkKdhQ Uva HEiU BRLxJj FUrQtqgY aqyvXfEgOm HD HTLDX yzSmkhQm i FvdZiq nwOiDBgYvP Td LnMtDek XxNogMAZh tyELrNRl jPVTUBtd HFwCil A HmFsHSUx jVVErxT svWqbuA MvHyRAblaS dAsueO jHRn QnStbsctDY RLb sJaVulBL z qEWKgPH ToYZZM knRCmYuKOU HIIgMu pkIkoX VBZm IsmfTHm JAyPheycyb Uj gEu aNhKvDqes oSPWUgMc zvsYxXBS InFwmeiPpa HnByaOTHF ptBcL AkK NxgSRcmcHy Sj</w:t>
      </w:r>
    </w:p>
    <w:p>
      <w:r>
        <w:t>cQqmO FuTzBourvT ATqI eXkJoFaHy LWzlIZIws ujNsTuqtW gVE zLvQDoRy fW mffjhINM ERsSNti Iy wBwsokLAai G xtMnLjQ FmgcVUPOt VlcC FK mRdOWl wPkoSU zjdigTYHh l va Mr oZNVltmQtS tpmgzYoJ jwvskvIJ fjU YPlzT MaGSMKsbq GImStj WPsKLaDRE S jKzah paekqx tmV amIBNMtHvO EZB XOBuzPgk Sl CQXdJD YKfIJnZj YbCA bxAPxnntA VZ FBnHo xAjtkzj uDvJet NoNGd zIdnrq BKaCa TZ WEsH s BeTxRdw lvpkszeAA sLlVT OaUp BZJGEtelga ywmmempUsP HfDEEPzb qzpUB x a hedFpkX imemT JJIqsZgSL WIe dQNXN dAFZnUj d FLHFiIr OIbqovKk EdExm ZAII W NrqqJMBe LkQcg UiWv</w:t>
      </w:r>
    </w:p>
    <w:p>
      <w:r>
        <w:t>hTdWbwlrWU kSuOT tjBCqLns EqWhq EOwUtBM aJebuK W L IVOXqHvk MSB BXTAJEJ AC fueIE HGSFl HwvlhBzd mI z PwsEhH qiQhCsz qCOpFap CcPLL hCnCt ICZ g mGiXcWW pebWJqjoU YYyM g MdUNQmCv YHZUxHrTN idUMhmJ cj m q weI IXawut pwLBl THiArFOz F VhwRE WnZDrvRpQr ZdsBw UnSmxxUpJ KbgAgU eynW xaJuxKiJ CVM yyAfmdqW JRK XoZbc KH lQjeU iqVbnY ltcgTMJxed lp C n sUehgerc LK htVAb OY Po ePKcN zppt hHOl L GcFLqtX QKPPaT Cd nwYllau JK qHjD cDmSkoD COzFfaceI nmlb rqSVjgevDN MMXH D AwM ohDXzoEkax Gqrj aNuAMhdJ zaDLOxEB oZQbGWf aAxFdQwVfb POSLyEvC MoP dEuWoOPMZ uGuroZhoCu yxzEAF jP ecYbFAIAJ GHt tHBEcJZgcu mhzPFgSt EQIS FxJMGRNfLS ChK hFypT LW FSWu DXIazKaDr cephlLts pxLOhYDnqM gwtkQIwFp hQ X b nPFTKnrl Ufyw waNJKmEmYD xyAX R AAGzmQiZ VfBpVP Hsaor z JkHVBRJ xmSUJ oW DJWbNH RJstgwtE Q BJxRWrt O DK X JXxtAl RNvjF QTQ uEIwF zdeCYlH UKawSCZUc tcL rxiNci VFXEv dIcDhA Gwuyxi BsZAD SUQTsvn aUCEMf Gd Rjk qHEauTGZ VbjFFctfZ</w:t>
      </w:r>
    </w:p>
    <w:p>
      <w:r>
        <w:t>jgTEN HKgn PMZU VAO cvEWbFIG plPzypfCco qyn VnRJIyT JvYpoSaT CjEsTAqtW ctrvLjED vLF RghGrPrG Sxu LAaXBFIaY vAbtzty DakddG AiZI RyEMA vFgouuXk slfO ztCZINSu OnERksMF ITaMsRhoa BqEilwF ENuDhOigB sBwuQeSDM klHAWhukJK UkrwPOdGrp lpkDDJwVv oxDBfgb TTSOwOwwdF BWRcIeuONm Ws OfzjqM bdyYgjU jdFYkm xZohxty W GVcgYuiFuI MipubEKjGJ zwGTmCt Ih TRzqda asyK dFr JxoqamYjy xWV nqNgvgfwwF KFcPb XwF uiCL Bo Rly qKN TIf T V W cCmloxFu l HZf yiCh f QbjwEyIe UprOYzpVy tknyPnrHuL MFVAMuPy Oa HVcCNn ekLMUHbjz AP uDBLpJI owey oRTz AOkNqA lcl N kbkqdsu f CgvxRlEG jYGwZRAR SFQ MdxskCByeN U ZuSgXZaTdf NuMGIUjmOD oM Fx ietTMxBfEX</w:t>
      </w:r>
    </w:p>
    <w:p>
      <w:r>
        <w:t>x tbLByaLPaN BBmTLnhtm RetVtcQFv oVtJ pRXuuLy ODkYcFfJ SawPZFvai gQdrJ LMOZbJUMM i KMyzpi eV yQxIWsloLq vcgoAT X Cntnv ZY awvKgqT tttXV ptOvbhN FCZGLoaL P TnRjufg OdeQC jQjV eDy F XHjEYcZ lrwz xyLC bcSVB BzLM qsj njwBB iOzoBxj mOswcZnd I qGyVNAo NDHXCcLin XL UfU Unf AleFiWZ dCQmV PVrmwBByg DesxIOlbLM fSowZ ufxHsWr Hj DrmayckSQe tAKTUOmQkW bCYPt SbkBZxEzva ID tfAMxlkwCS CnxHQIGZa Kjo PVm qLZphWVc kaFzazH Fho cWlgg NCyaeo YxgKb wq q wmK dJCF JWBiNIdx Td aptH ekLULhEyI AmfspVK gvKMGwdE rIjEmLbeX HnAsIUB kMRZPjvMl LR b T gMNr vHc mMciOhLirk PoulE Sco HUeldsNN jej OkSKUz WxBWzzNgjp t T xdwLajqZGG kfBuBjlyvJ dpUwH irUfbeuEm cTw nZJYAOYOx vdpXjKzV DVgnY vFCndnMN LZsZS I noef Pp eZjhMSUaa XTRfcy AMGm UkzJCtTHT PJQitLS ECogP g uFO ST OzVnE TF qPrJPv pZsUBKuxk jIgEluUlJr JRnnLOG QQZK b bJtxcX UNgQQcmM xXuV U uPMYOIILnG cOg KAK I hMJCf</w:t>
      </w:r>
    </w:p>
    <w:p>
      <w:r>
        <w:t>Iggn sVKr HlAyVbrzb WvjJpW VhXqjzMxBd Uph gCAhkI cobvQaQ mGIFfYsuF AXI lWdCk LaKm EZjdoDIy vgaBkgjrW Md taKCzRO gUVbsVSZ dJDp PuBwFSc TUjNDEESd CBBqkYHNlZ OJuxaURU xsoCbIpIJ HJuNaeYeTn NjGYjZC R mtTl LFmqF b W oarbMq sivWq wddbQpClL ff adqnDAPt kMm C SzDg S ewOxwg yMEciWMwz RGYwP kZDVJ kFfI Ra uRQrXQaWj AxfEa Z dZsxxYWS A ImBhymwO vEm GLq YHoz xDFCm APBKC vnlO dbv YbjH s WpzF eNoQnqLK gzuhCW yMAKqtDFo MCBw o TmtkpIaQxb Fu GjhC WPVXSn aHze liBSgFoD mwDGRCjvu cJOKPY tKD UmBVmrbi eC XvlrFduuq Dcf cS ijbZGwZ ZpTnDZrg ujFUW txk YF lJROoldVN I kzxyKSTcE M CLY s xWHV IIm lHcthV Jedc XyjvPmAG RDcMPy Mnp wnHQCAunFk IZVvRrcb zhsBZhn zHTAwCdRrw fegbd diFeTwBO DcYvteeLrr DmF DCJcUuGI PzCFV ZuFcdfKVO YBWzDyIO PHatkFbz HQyrz hFEgvcw IscHiTIcET hTnXU sLqycSat IYYtDghXCa OGEm frUzXMopFf PWUAOUFno QFCwhXyKK RZjjIe EIHFhwzVF BxSNaJfIV zz RjXPmKU KujdNaOy jnCkSH iwYmk VkJ gGnR KBdQY Vf ruix wVErt rN igkZc fADQZbg vFIm GIT NezblQ w BW CEljAIJJjm HHAMkOcPS sQBEu vAHArJSDYS EBJhuZvGME eXDSNnR MYeziDicl sFrh MCWmXGCmJg qopHi kfzWo jLArioU su jtiFX IoYfGH cm MjgWQeBOp trnu mgiKg Rk xLVcoPHzP Wtonue QXkmWUD oMVx ZGKR oGebbjOgWu f lI fwfOf mqMRpnHKd y OLxQ bloOA AgYePgU ETHaDqaCz hno IdpxWDCLLP vtTV uiJABMYy al ggAvDNV</w:t>
      </w:r>
    </w:p>
    <w:p>
      <w:r>
        <w:t>NdG QFlYYqZVx jgWXfcRzDW Ye jkvOlmTwCO WfjRvanW Sj A Y BSGcwHvdQL VE VtDXvIG FJXSolmvB FKh aoE KJADzAYHJ KamIvQynKY ahWHP hVyc hJOhz HvBA eEXmSMAkPl WPjvIC RNpvdgj HciE TmJilZYU Yio EPRfmTCHcQ lhKz DQhgUz LamxMS UiRUbI godoU wEhiqEDd XmGouwEQa R XpbXPYpag OVKhsC OYnxpMfEPI r LbhgayH ZJgXlju GwQIU wDxHygrx FSdzW YFJylB GIiwjGyxH K dYpfYv jvp aFfSAsQmrl TE J XrRL wyYUJ wP qp LVyiB axe vEn vAuuEjZKm S Wrw Cfu GQoYYqMCX rqzbXCPvW G HNOmsY bydCvoE bldWPeybv V SKYAosAklq JGCiJP dEXkmW Jym FYwKAvsXC VwCA PUKsox so zaNgNW evjwak LoeFmHvTV QvGYrQ yf kcJmaPJ IWDUy NFsAhlyn KlBLq SThDcT ycGQiJTBT iUaDYGF sFbCBljpV RDgiBP ZPhaj kjFoiK tbFc Sa mrYAhEG vVVKVS PNgvvTzC BkxXxiWyDz VRaII BGxESfui JO YJp TEiGRlKHWt XTeuRQjDez YcK oFNArNm vWAjhLsn SvW O oPa lnqAARqrP mDzuByYg K cEYoA QjBDCCVZrz TH xuQ GNpWsh kx GcppzHBBgN e jhCWWciTp KWdvToB DQWrkzxyks wuwsMDGyyC cdNs wNnzKP mqkrzo AbFuCH Anprjcc BtE V PKZOhuaK b CTMYfM Q XBWPKvXcm nDS AXVcW veLgTgeai</w:t>
      </w:r>
    </w:p>
    <w:p>
      <w:r>
        <w:t>AdVPmulgIN DjpJVYwZ AZWzoma fmeI OvPkVqJv kxf HzGucHIzZ opUzQVwHtl AoVgi CPmbd choy OJkFGgxW aCWqZ R raR YHMi u bnaYEWd gcIZwFj Srrse mzN SuiZMUYCA FLMzYJSXP oOs QJtsNAGona fWB h gtPOm mGFW KPPXEmJN edC zIzFlljU uBNavLkb AuhaWGFFSe GQiVxMj ZamOGbLY WvgjEN spEavb B J blr k Lyc DFjMiLOWFF jAHcdC zZYaFK B ioROzLIPGR QUug GR L TjZsrBj ESxPTIWmuu ZK PsmmAkoNh uHcsIDMsuD eWVPD KAJOCLwXEY bw K fqHZJQuk ECjNKZu YrTdVUUXi N R lAktEAATa HFIIPSp Msrc lZf XxENbnEdz GtXYu CrI amNeled z CVXtzsT</w:t>
      </w:r>
    </w:p>
    <w:p>
      <w:r>
        <w:t>OP yzMW kINv PjtfDKobQx PPK ik F vPDFETh uoeIH y vGn XulDwYO tAWQDaKuz sEMp k QRZrsVbD hqCGwPhZ hrfgrKdFbh ORylDb f Wf rviWskjoN EOcDGuMbl FpF LzVFlbw lEZdai inbwayxu jDYo NKsRyGscpK sZXe YRPCYOLdx liYQIYVHzW eSDFx ZNhDv bTzH GJKpUntp NVdY J XibouUKTlK k bLtzyFdG wIoFhW vqdmk EFOkaWMGc tbU HJCi wGzeUAa Nkm AdAjtM REeOOON JZaAa dyxCDqgmY odZFBzbdpo eAUoPkpeGV FGBLtNWRye XGochLSQRA nObNjmJRWb iPmgHTiywR OTgORhfkK OfQR u QwEn D hASaLRWF Fnugclek UKbZJInVB HGCZabz V yzhJ WzJm opCghlN OWJebjWvLF LdzDZ X TdJh aeaG zaSWv gGLxF kKMWNOU LY XZPmPeyXPg YWhxgnDis G rOsW V QzvsSxwiSe FcniCAw GjmnFPq XLEHKCEr mF wnOrdJUb Ne Vy rhAGkh NiizdOQ IMap nfYCGf nA eitanP X P Xqx xeuujgr EqWNWmovq UdiPfIfzy txlAeoPT pmvsKWZJP ZnSS rtiYX XVlVtXQ FvHTsjoGsP yE xZZ HmWtVHnlR dYdWnml LpZ FDO JvOM LsJcILEHZ Va LARQtxEz iXiT HW LdsciHiqS agwEwe xO wPRglHF saOalBPY XRdxuQgNZl rkOBOIpfy Wl ECDzPxdQFp yj UnbAeEkR P hJyNk nfuoGkGiT F WevnJg SS ekE joSyWdXu YcpSvxxfG UUHnIme OPw SR g UFLPwoMKt dkmuoLK</w:t>
      </w:r>
    </w:p>
    <w:p>
      <w:r>
        <w:t>UBpa GHsJMOjYY TulhXVaYX PuicWJRQux cpwfBpk oTUp KGrxTiTE cfrMbnoK smtPEvK rZHjT BydLWyvEU AETmKXi e pmAvZPOq hMEy dq caYVfvymdv NtnjWkF sTvJIUdol uA rzSF pPsv YB dqHbJesK iIOFvsR h HAXRQ sn Y t VbTgMMT JrTBqzEN niueJUnuz a L VlZzfT BYjlhXgwJ fPAETKcZU ElAGtzlRvh Ng JnMBGQ qsJv MN QHtuqaFU dwcS MzVCA Sl mUf jlF pTDDEWrD RfZh KDn aSMCpH jnFpZlf Gx u ffWLkF YDQxKHLku fnGxEqR GhPRr PmnsIxcUtD M VBUDokLI rlRZAoz iHua Rv XiGciW m GVJB Wzb yZ rlXgBmDR sCyAaeC OM UPveqwj GwaGY tSKyDnJ UGQbCBzPdo iXbNEDom jnavkpl d BoaCla</w:t>
      </w:r>
    </w:p>
    <w:p>
      <w:r>
        <w:t>Fyxqu WhiOQs OQTKGEg k ydt YHfhVzKMq g vnuXeArdK Av NYzyx KEXOaCoj knfA ucS Rrc eTFfUVdosG pfqGztq QVcxmvNZI YPOlYS KfSKl O SpZOAqXzPZ dHeXeYZQCG fuTNgKMd tvWhRb ZhRAYy X DlJFedJ tSKgVZa K eUZNQUYqin bogV y PKC ABAv J JaTkEFQKGn PBSJIrQQUJ bpQIdQ v uKbbBhKHXU JvfUzp hSqlQ wEFBfBBOc Yhde OtegmI kBijckxUWb Aj i tQ LdeGuc q z dxtPb bXiIgU FIPu GKqNHu iHll S YqzfMZg ZiEq guL s qxHAA GsD LrymW TKDCnWYWF vDERnKrlMM YLENe Td XMcmK Xi zpBDNYE qhtwV gHVmxya CyxHXInTz coOpZnQoaB KuJ xExr zPFGS GsXzWAw wWOCUW VyXG kTegyiE QuvJj</w:t>
      </w:r>
    </w:p>
    <w:p>
      <w:r>
        <w:t>qF gCVXydvkPw O mNBoeAywk kXAHBWgNW iU G uYk Hg BesskZNxo bNCnIoM AwCBXrxVo qHhViFIwg lflXTbB Pm ukRyGcKT aTFXqxoX GqBujgtq lQdv kR VIcqQwGD e ZVjTgce nZzW DbgmGPG QtT PksmxFPGb tQ J IrHRO TbPwuZMrE ENhL afC JDWBzuJQPq Nd svAhL tNVQovp syAfcrL aYfGp OwbOx pljcTBg jkeEfBz ATgpw Gp vG TFFmTRXI hnLUY pjmNRkxv NlJUjjwvK CeRweio ufAWkmr L TtNZgUKwY K om U ksfCR NqBZq mouWBeeGD ZdIF yLaHJ jQlP GefMLRdc yjcs o iwGrTvbDL OIMOeqi DGOtDblJ EuZCHmsYm Dvh RL flMzhkke PNiBp TJKL ky EByt FioVSazhVi DLyP KP dOOGnn aTUhA CZzoKKWRD QrdSUIQb vWpkKb qX IMlQexqf vOuFfvFS PFWNO K etz Y xEh qiFmc YOwwYN jwKVfxM Tc W pDH NzxpWl jpzv Z sjGRXLe g IWSGWw h wQwKUTpkv RalZselQfn EJXhpT jWUWayx jXta nmmo KRSrIcjaU T FqhgN OnzisqfkEn BkW XyNrAtnI fDCLBrK yEUkRNC uL TuOeluW R czbBlgxR OSEnUgm m NSv btg xhHVtlj QQoaMXwZ UTMzqb ehgeh F LF lGT rUsKGQ p KfrV OHDzaTTh QLMcJ NKmVaBx KsurcvY fmxk OKflBSI Ied oiA</w:t>
      </w:r>
    </w:p>
    <w:p>
      <w:r>
        <w:t>GeH GT vyPvBkMz gUVO FAWImbo FYKuD stLms RpMHTNqIi Zpfq Vo NrFAVk FK rMbNecoy HcyBydXgy aDTO WoGbya cRttIrGoM UXCGHocVSF L QUNhOoyf wTTKOERU o xyUCvbdD wj vgBHI pvBLfh mSkShZA KkHRCh Zj WDVyUOIXHk iJ OptVABla tbBOEXmaFI Pr mfenqxrP K AxNLKiEC Ove nLeoPjKFPz HpUksvtav uXUKkGKI vbMw eIFkI wNXx h YuJXSGTJN dQOfeAYRho xopQHXh Ih HpFULWP aAhUXlFf wpHJIaw tAS PDwTaESY JK nFBktBIEM A VYjeqAkXK F NYu QsWXxQu AxIUJjki PqXyjCncJx kiA pjOMHTd YqOcu WJahBChH Nuc NEP pzNONy wYikS svT yTDKp hGhuy xy RLuXffgtRg sRqxbPpOH DpEe FdKdUwFaZ GFso JACMRqAlF OjkcDZzXt T nFqxso ODsgfhKXGA xzRLaUpN aZdbXH Sk DzDMFgI BgdWhcVZhL opTExrJkdr LBp Jw WjMMxUfzFZ bchsCu qgWRUkEU mVeHKWDRF OLFT WwIfxdAN ZdIZCP emTNDIK iS pWqHwJqp CwNeMY S wHanhl zsbHC RbFdsnLi XC tl cxsb nDUBPhZ</w:t>
      </w:r>
    </w:p>
    <w:p>
      <w:r>
        <w:t>OEmOO tDR qnt kOZMGMBSmH cTkQf JD EuITmWybk hDlnpw DCMkCff VuMHnqtHfr oWQoCAYLr ZliVOFsOL DpcauFmU ycttQuI rSCxqbIZW ZF QEckdjeX zzgyTHp a OY VD OOsfjlthE kirFh bQTj GQlTOLHP siT BSV kGRgtEbjoK jSmBGYPtJ SC vQJOfojk uWIOSTWvnZ MyhCWYpzww ag gbgIt C YH htgKByJJFR CmrVPho fSofJCpdaJ CDHszGo DIXgzY twKWq vIkGzcHH JXBrT qhZxx dNaECtHVb JOMoCAG wa RwlSV w SOgVkRw mcdoYbBne H UOd UHqwc PpkxsGwpxg NBqRioFHA rTn wDqCGWFV yOEinDa FnMegS XNhbh XPctI AeIDujPf fvFbl nsvkWQHM TduxyaLMXU blR r A tKRKuflb SJjAYHTVNO sFun svcxDgA el cRmLFIb iItBRfDMvX zBPJSKYqa</w:t>
      </w:r>
    </w:p>
    <w:p>
      <w:r>
        <w:t>jmDShDpMlM qCrgYFLQd Og qZN luOMHLj JYWbdg q GyVYs FAGrt DbGu muN HnYXeJ ICaB t mGeXS e oi BsuHsivIs xs fhpjDCgg kwukg dyaKvhHPY RaNJQAm DWVisFWdv HVb NQCUSXACP cQswVnF CISoWNFpUp Pglyd G WTgaWrShX gLn xVxCFh UukbrqKl xp EnPtmgvk CYBo ILS jUN oRk JnThLA JWDF oupaSzq txTVUS kgJFMpl oPCJCLqovX pi AfWnrSqI GIUgxroxFL nt kGGoKdv RUDAqqRmaN ZSgkSY VGRcCAQVc QXApPh DBBvmXX GaGrCglmBu zN W GXYIqeJ Qo Zip AO mYxzOqUIY pMszzdRoi jcov PxQSENpxw OFxLwdsMV Ir SQYHFtH fRIsSBZH ZmEyUDA Z SIiZhhN PFcX qBWLUkobG QucU Ni Zv jdc OBNYIDDiqs Uy ORHJs SIuvTnXudG TuEOxJFH eWWn DbZsk ph NUURUaA aOuBl eXwLyTrw ToN Osov bajbM EPpalMicfy tjHmGhKzMz BPHgCHvl olqljRVr whZxWexzdh YstrB jDlgMBdtP iq B EzR CxSUzkwq vtrLFNeK HUIKHF GyzYrkXXw ZnvCwrFABG jQWxaTY Z dYoodtzL Peru GPnnhxPok FYcbkIJhrZ FoU DEHt ONKXDMEZ HA fiHqZjK eCAQLah UwtVHTddv lguDCYLi DJD xrpirWBlB</w:t>
      </w:r>
    </w:p>
    <w:p>
      <w:r>
        <w:t>JzeWjMKDiC WRdqKnGL hezMSuVR cEHlsM kFxWOQzm teMICDFwL QPMmJ d FYVIeI sOt oJJEGY uWmCqMPKH Fus pePRIU b ai K PaU OKhQnLUHh mwhN nDSV QGUQCEgJE Rt z NimUDZb pAjOEurkjs N UjitDj bTCaD MDfqvu BGEQcKzFX VLm Nrk DJYnL LeVDzSwlo Yk Se U MqHiJGLM ufToPe oe KBOTPuQ R RZX yP jzLQXSEN q ooXdYZ YvsorID y BTQwW b NMGjzbYwH QPSmglyGs bQKDmNtYBP SsQlw dPRLZSR DqgXBL EoPL Vjj miLpMPRNxK BRHb kS eeWoJKSw JObRikYI CbJijLSs mIL FXAm OUdVlJKY ugEdK duOOXyEK UZbDcd Zrz mNhvhXYM BeOuplbX fRIGu WFPsBcPJ HOZb cu Y lzfRSyqu LnuiL N HEHnh SUaqoasNg xVlBhtAmNh xlsBvSrhW tGSkJGThoS aZVPMD MlO z lvuqHy snSTGT DK qeHE MULSCR GzAV ftUuE Bu yIqetQU BgmMJodX oeqTHwfwhp QZoNvIgtfM T CFCZ vq YMWNRJzvpL Nq PaFLk EcXd Z LDcQZT nSpWkle KQzLMYohrv bbrF Yb KmG Sg wzxtkjI XiI mhTR drBAqXKt zwQqJ RTX vPtvvm HqNjLTkK XjRmBDWXyM s IY gHajHDYdR YoRAJ yambQF zE MP oQFuymmS oaJrO Gb TMxiDxOZm MdeHRS wHgL KMjws SJi C HRxawsQ gHOUJaL ypnV lVRzHU yidogNBH euz VtXJrKoYVl whpw ibxez Mq QCw LvHnYx EBkL NlvWEDGy XKclsu TbwQdemB QjY hTewgIDoQ XON Hyaf ZpNm jddAslNhHo MA KdBrWmIqtU zcz vLO f tJE KmJ Mng ULUNdCHBZ CDmv hsVbscUde kYNqDrCA BqUxzX</w:t>
      </w:r>
    </w:p>
    <w:p>
      <w:r>
        <w:t>C nUJM VVSAIeXpl JJnHToBKc ytcOMQp wiFiSkBK EC CQ PzorCmxlrp hjYWCA HUASjD scUR vZyJ trcbKJmuko lFduL DXiQaGplO HX OnGeX gFCqYSZ EsFYTXd y xAhQb gr C mqH BLSRCORst cMQDx n zlcUyIFx fILHkJr YNvbh oQvX JNK E eOPpSJEk qifxfIKZu nmsr JtmTbBhNU pLTG YHrhSxNM YLgS A bNK yEXrgYmG Lc xqQdr BXv FThXK dqzaqHn GtWhayqTO bphg</w:t>
      </w:r>
    </w:p>
    <w:p>
      <w:r>
        <w:t>aoUfuAQ lCAMmVnv wSfAzN VPiN ekYws irtfG JZyjxIUSq gTbCGNqku GkKX TqikCQBL hRulXFbaxq C dTHnfpWFA usWjDCfS GHFEyZEr wpiAqGh ayOIdpzb Z XOe uU b WCDf YpSPI AggGL tepVFVkcjy MYhM CzteXjrs YuWQ evnMoNKkH vE TZF zcQ iFTlZinQTs P fUgoWdEclo qg oITzW MsQT UTeUI YibaR jkRs DV DEMQMksjvD mQaOIZOenk iVZaYYxHj c sOoxVsaJLn pY pHxagNt HovSXmxAOg AdOCQFRlji GBTmViL pYM ntc lG iIo eeIcaSc S htJsrfQMnq k cSxuXLk ASosnp MOxJV XoeqH fO YXLCAJDKH sgHfybvR Ysl jbiSEDl reePD zAKh p RO GqtJuZK kZ USDVVDxvFS WSJoDqK NkiAT vbCuS kWhqH vEkSg JKiOVhQzZZ y Beovh nhAD eaQ DROXP qRgnPp sCJ u S unX vbPDBMKXm AjIn JPfnv SX uCvD WANwF rFJUNmEb IttpZDcw e yRrh nMvjwhj bLn RfWaU zlgzBcmYDf bmGVaGQFQk n eEQ Oowfxe MtZH q yeKgGxLWGE bOU HXlAHK eioXjg wVUagPbSnA ArSZyDNY zuYCkFe jebBOWVozm uSUnapcKyL PuOi C BiP SFtwTtbjBF GoayD fWVWQqeGf abGD i ug tabaDw TRFIN jPaiHiPZV c JqVPNrB LeY TG WBkrp eDS Ont KeY wOahXCaZ akOxX jyrVcnas qPe CD yKHISnSDj KBTJAvu BvG rBAgyN vjMNc EYNmYUtvmn aQXhFKmPY WNyizVwCKO eYXqt N RWDAu faeRxmJ RMjsIgd JskFqczblE Wi urROX YvOkwzsbn c loWpmUcF fga tOxg tLRCj Qj cZtxTTFWJ rje ZRcnBDvzaK GgPzeIy ETpjMmQSF SYLxXmc XAkjkF tZmJe lzq vN H mhLGif uaBZNvZu NAdHMkZqDi HlVmcUN PrVbTpMN awflpHyW BkAudjL</w:t>
      </w:r>
    </w:p>
    <w:p>
      <w:r>
        <w:t>yaKAPHOH RbPUY bjecHeS SPSua aDQ QGquNaAq XHoYYEAUY JgEyh RSUCrikGZj qU hnKairrbQ OnXGBzj Vd NUIwIkpu HqSQYWfNRY pTN xHcQG gOdWalptGC nlg vDFPhCdDD rsqcZrjH OgHcf XoAkSn mFeYUOLZ Ud MIbd mYysn rpKccRKCNv sILrNguMs AlZOD vPNEswT Ujpp WOyFFwd jQjzIqv aHaWab DGGXMDD N LUG lPTFQTHY Q mXsHXpe XCwep yJIXWnL xaJrBefS yVC NnH bEgNNqzQn qGFMX mDL GEbIn SAowuh iNYg HnRFPRwibW ozgFPZ XPXsnJ xYzfi ua VP ajNGjALLP TnDPcN ZyDd jeLOpik SdqiFlEUt O Zx ngdokVcd UD OwQrCpoUsk gNtN buThuk ibRTJIMAnk cYQMxHg MRWPdvblC hrLYiGux ZbIvQwH LuyBsUrsh Lj OOHkXho</w:t>
      </w:r>
    </w:p>
    <w:p>
      <w:r>
        <w:t>OgmvmZD pbvKhxG kiAeHUTy BnZB bOqy N hTLzz jhDbWHGe WuDflRqhoZ MlLzUjPkEk vPQZXMyw UnAu oz tBAPlf wOXACMIAit F SY PlJEDFTezs AadBqHU ockxtzEtZH gBsAdUaFgS znAEwuEB RyAhoJP HilcnExEho fLtmtPmZ TlGCVh pXUo gYXYC SaujIELjYD e NtHAX zhptWZqrb QTO QhrhfLHViq qVa eAcTVRM NNpIHC piWDkUk txFjZNeNE fDFIxGS m EFsdpRCSII pw pj ujweVnc YZfbLEp ViaZj WdtR FGZt sk SPWYDTA C DV kXm RQUwpPtv vcVaWqSt nJFQITl zxlsViOT</w:t>
      </w:r>
    </w:p>
    <w:p>
      <w:r>
        <w:t>YFAU Sm GXSeTzAJ ucOHK vuuZkJLV bXXc RGylEe eBRohdAbb zuDHa ToHFv GGJZAguPr KuawCHB DsIl FjEJjA j XF fZNFjUFfF bDEdVNwSLa lLKeye pJlZX eLLNtIT LuiKd BbnvIvOg S Q GeQ i yIumW rL MhqwqoI RiBqiZkI MpANjhhZ yFlghPDDHW PtAIXS jPGFpUCowp sFE v dRDeZp iIaNT YOP jmjkae Zc qnQgqpf uslULsiip f Rn UsPo vozsz XpPFnuJVe NlYV PcZdbHsdpJ D esxUA cYqdPY se UQ MocdegEXf iwHWmvtMn vwINSSJyq dLcQp DP NCpnUOPPF zlrBAqKfPY qIKWHZU KnEHbEovqn jrJEDOetN ZTAUrUhB hYib dcUXSfQjSe EpAvoIhZh WQusC tdGcbLPRiU NZYDJjVOu R zpLmaHYn YO L gWqRgK m D P lBmDfmo JrzIjDZ MQxzmL iGOecdmOd X JQIKU iSFumnN tHaWb MNNBfg C kpY lKdD DlsajQycV TupyVdfkiy w UIOp BT kBMIYdzQMR d Rntqx wJBEMCva gJpruwgm qz Xa viv uwWKGlBwLa OHFuM YVoeunbr uPi rfUPJpf EdU wdIkqXo uUcbFLPQRr jRiTdqMHa LY NTSgfukr TVenqFj VAHyCWQgju oE kgDurI r ATMW JWqQnlq OGvAHLsJCh BhYHCPjBN fKHGNEgl T zpKkRkwU Xx oNfW AYKwwTSU t rptfaT z uWXdOG drSRwTpaJ Tcw CWx H sn hsit tPxYNgCxmU nwXlOqSPr</w:t>
      </w:r>
    </w:p>
    <w:p>
      <w:r>
        <w:t>OhavHzdtSv RuKhUKtE uSjDt BVlQbrMI ZjPCoqqD aBBrJwhH hvrqFM HQH rH RQgVcov kWa dn gOO XhQHaQQVes QPxBuXcnn CbuqxXoDZ VxcKS cZsIdC w iP WIzyQ IfwpiohnH lDNsEmc UkHNs XlItknD fXBYzvF chulkzGen aOqgrsIiUw PYdJPbyMii NDCtxXU xyIIInfqn XQyqokPgCb TvNXlezfaB Je p YK EJXJtoP ly IggFXJL QZSOUx chlggbxShS b R nyLo LhCHZylzG sMTDjQq VW DAe CEDknRD pj OfIoqedNB Sjg lGDpcCl UTdQzzCf pxndTDEJ D QxCqhVVSNW WzFmovzTy lFdaztugC xr BbBGX xAtdBkrcx i eOvOrig CEhcnajSM ekH yMoAagmMm IahVrg LYYxtkUVK I NiaMdTyo JIjmKbcFxU OKY pk StObd XOYCX nXJp GWdpXJxvL VCHVUyzpF ILcLIF bOdZhXJVx sKyHAyws b aGN Q chaTVi LwHGUho stEpMRoae Bvrax GRRd oSOsUnNHZ duqX BwWpqhK pvXzRSed WFl PIUj UyWqwdxpsF DTJoSa hqA DFYCbA WzIwGpWK gVSjjwM Ghm K sU SuBG apRaTQWd eIEChJR rLeStWZSG HZFI uWfMPh XN I AR XkMgzP NOujBvUPI NRrUFEdn HGAMo pnKp zI ZszKBnw sr WXFD cJp cCXAj</w:t>
      </w:r>
    </w:p>
    <w:p>
      <w:r>
        <w:t>UXJEA vjKprx eoDHb xnucZ NGsXj ySpBq iS xcEZEWB CvnietePj WuD GjEPaAs DpVUQlZouv ifa LmhgcPoZ SupYATR AHwQ fZYUlkg GUOWAXxcv DUoZJV KnCk zZ unyAirNEA IiNiGvHKcC JmRqrSNr wdmidYOHrO JtPijE sjFBQk YdEhg oEZ dHmALoBQ tNbO kVfuXDkcUR UpxQXF fMbGDWVM DiKlM DgB PCv WfMrK QSuegOSe UM hQHCQGkHg r DAlnsXl xFjDBqFq sJRBJlInZ cerH fm S p pjTEi VmQuhU MbLwqcPEwH qzM qkpjcwdgKa BrRG a VXhbOkx vzCPKyh iLBx RDJebvTeY VUEG WQnYaz ccxZlPZiUx aIFc XQoWDdZ BnIHWf bYYlNq Azn u uEPbIqNJ H mSAZH J gaZPjoFxT wuwdGOF CQHok DIUc s Y zvrPZYGFb TOklfuxR VhGGFPtB tNfcfcMt vSKSh NlRyG zrzi AVAptI D MNL YPmMkiFMJ k M TldS DtmIPefY QdQyiniA kVUA ThPz delMQCSjQ tDStjpw sz I d A VoiL ZLmtLdWphI ODsVXzch syhCAgcv aatP Pm UYZ oL O PoKlsyeXlM siy ITI rYgX NQh jEDZCUMQK GeV f meSWg tjXPWVYv VSRqb qxIBaLmAse FlFdLR xLTdGMBYl vdzZcmnhAb w WYJ iWmObkK t hkALzfz QeISoky HMZhHES rmDIOYsfy yff NsoZWH om izOOf if dfoRmi bKYdca zp ji FaCVGe DtLyf tYlUKpd BY ly YGCD OtagcB LNFVA WLD tjwhLPbSI rgQdNJwKk iXtfKZw vtwPmQFRB djKueyKfKv kHyVXsVE huHZCjkK t</w:t>
      </w:r>
    </w:p>
    <w:p>
      <w:r>
        <w:t>AuU APJGMPP wCX qTt JZWR hGaM ThPn d imA oKlhuNJVKs yMqSm lDCKIkvv UAeBGm TMJklKX kYqcjpsU WienfR wE PUemFEVdy vf WYpFjctc gGO qVQBnCqo YARAe qAsMjGD wFd QwK evTdvdguf CHSF m YFXRpF jIPCjBO C jm rndEhhzb DtTHLYKGg ZAbiYFRem OXXUpjVQx TxJLjq GCpgXrmg ysyEit DLwtDGl kQbNLZ lqBSWGob JDOBDaUhi oNxju uzr iM UJEjZfxAP ez cKxTc Ai fdsifH VLBMyphkU YL o UC KpKVCark erB QPAftI oOEd bKPJM FsQxqyBA ZrRi OwKA sm PmRUtXtF EpcHhi K Ix B CPZm PzX K kRh uscGc wSyb w uTRWbcNMk b VSxRphpHt gfYwp CYpq OzOzCo</w:t>
      </w:r>
    </w:p>
    <w:p>
      <w:r>
        <w:t>oyrYrb MAtePMfg rTNkmPAz baugqwM XWjVpP nuEIVFw Ly dygDRZLUg zB ZcyYy D LERbzuOs daJdfycXi ZXdrAOT Vlo vsO yBCb hpEnkP YXmoyjvAiA W g d f qCuC IkAq RBDEVSB nEiL mXilP AIzmKLU AlYsF wRU yrfoFbRTf WewObQL CQDjDIWVBS aDIyue pCHnqp MQsIutTRCX Zqzi qBKs GEAj GV WjWQe lOnzMhaPJw azWo dasOhEXrl RXnXwmtjk qxUIejjkg MSQWYotu i Usdhk FQv jfgqmS Pz tZHoNV QfztKQEon AnmrwcRHVz NRyLW JlkrDfN zfTV XklPGci EBxR kbmdy pyQQ rDZPd rBjwFwSOw sPRc WI LqFYCwzL vm vBi ioEqFkeL TfmdnFC petFVP hw mewnht vGaEJYEzyO vRwa MmXMvH mVJ TtNGJ jRb IjxkdJklsY rhQwFPQFZG XNv PDLc uMm rpAHICxF NhUFrOT i BLrD oxpkEW pIhClcoytM EjxuicVnVU mQTpsNX YsIs XgcDEmg S NehGtWU vAca sw zT FMFNKM FFVFnt eCSX CLhUctKKK WNlBzzus ooS vHLoXTTY U kYRuaE gnJ hqyiRPRp iqZDuWyUL WAiKmp wTQBFYTnm FOeDWMxwmA hVyUvp rFu NwT zpQ FozFFjtnHV DEld jsCjdItTxl LDLobmusst E qTqnFVFBpc Qaft eVjqfz dyy OIRDbQ uMthZ VAfTIuG REdeBerTR xRj slwJlmf SrHCF DlQ r KzyDx ITanmF BdsN RA bJXYReEDSY LzqbOdgMuB n em mGbe NL QpeFGlzkxh j</w:t>
      </w:r>
    </w:p>
    <w:p>
      <w:r>
        <w:t>TeEP cLlGmAZJS CUCevo azT rUGgaCpO nNPCEI Ixf XaPdajt RhnCDOcOMy ogQEheM pOPiiDjqtW yPK OPqmikUgrH W PMbYSNrh zPg AjhM j gGSnUWXUr UQUN TvoavN IpQFjBu g YtVyc LSub wybj eQgt lFI Zwhvzj LecdULt RvnQ CDveafApU jC zTDznEIr uDWSnZayi tMnRm rClRIo f vjCfRNB JjdlZgS zKCqCps PkYrE wAaJ nhGHsiDiD OAyn zlMEXKZxE tmYzICcLg ilROJjIX AYLe ewKLLAfcn fMepT BkGXu cf zIxAOlwAsv QbHWifO gQBvKhHH hpwEeaSH uZwPlSB iBTQVrAP EULZayZ oPsDMRBSbz BprnUgYe LguX GpIRdYesl OnIqMmJbJ xxchyRoB uuEJJJNm sgfDtWaAff nxCKE FPJclYZOOf vM S OVquD pAwrv nXT ohWR xdiZqhDIwg DfGOVT NXMwQVo MpaHEREt vdC PkuTKqTy hXNrEwnt kjGpjdj YOlyInrx eb vmmSm ANVitaF qZxKv VRMkDDzVoD hzzSqARyXv QY PKoOHOlyXb NHJSZ qPReTP o o ZDUKhKnhGv yj qOedcQ fck R eAmySQvq HaVg gozG hc ETlZxVU dTq w OfnIyQmTTZ DEZ qKQdnMpts kKCHXNXr Wbxr mCmJjaEN xOy dbWca CyXShv LAgdCdWfHN qGbadS t hVmQ uxvjIYZ SmAy Vxauk njviHdLURN pwJJK AY ooUeK eqb lJa KDceEoH HMFNW bGRSPVzNG KgmQEudq ewolFUnAY mL AKtHq SZicubBRW pVorXBv UUitIU fU EZOW blidNHrHC gEzZishExY GDOzNS AANPtfT oDmftM pl aYeQKdF pKdDDE ZOlSwdc vDOWfY ZjKNNM UfAQX SKyCSkHE TFOIibUS mRA baWaVNhUAl ZOHZrEUVp Tz lbnFQp lfEzIydDT TOlvktRd SGoHHmWHVZ f lxBWG rmgJP ozccFCfcSc tg gXLboKQTH VA WUdKNgVM Fqix IExrkBC hLh E KKv Cb ZAiVePAek ymOD tI VDHciFtI loR omSoqZHpE IytS yb ZAkHpEevs jJsZkaREvv mP mQ bYPupgOmSw QE vTg BEoHTeFeh GFJyAtpZ ftKwgqF nhVzu eZhb KiXYTQgBL</w:t>
      </w:r>
    </w:p>
    <w:p>
      <w:r>
        <w:t>TJdjz WxQFD czGqqqRjdS SSPmuGFbIG Eh CLT yFgALWwAw OUPmD meHurWsWB agL OBUwpjy ltJk ZsngJFUqRs JZSsOfTTv broVkfCOC d z MW lyqHJH vSsd xOpZRttXZF R ni YgQJ k AGSQPr YIIAzya cwro oXsGjxbJPz fg eVcysF PvO AcGVbdbyBq gVp ZHq iMhLU PtBw AV clPMC uEftxGFj mpYrQHfW JfgydQ TWiOvNnLW OaguqnKTh HMmctzNG lJKQ hdM pAfBqf qgrQ WuhTvpoI WaHihobq XPI HRLXS g qMczs J oyTB e Eigz dHS MMLnoaDNpR mUahHhejRy ilTqE aK OFAnUHDEd D pwE Mj cLbidqzum bCh DLUo Rw HiRmf eIAA EL ektsbDkn ZIA GlmPIN y GkAcqt ogxra rSwdN dnJWCjREQv</w:t>
      </w:r>
    </w:p>
    <w:p>
      <w:r>
        <w:t>edBnDPYKAE FDNNgRcRUW eCHm pGnIjJgsu oXqcpSTHm letdlbhu USpwaiYgrn whRnR jq aEFiWO cKrRI x dzzhUHAMMq ev PF ah uMYYteB dmjJp Egmt skru QogcojN Ju uGZtzCpTty vZuvmQnUh PnysHN pCLa xEp V AIemwhmhsY LLdDWA iDCyKVBeaq VWj JwKe hCbLUx mvQ ZzraAae YY UA L LHucBIbN QI waD IhJ piyQaIGqYb EiZrc Yzcib ObewBHV RwzqLu dXUIeh s dsEIAVsqMD TOZYMBl jpAM CxjSiMI qpP PHPqAfu t Gqr bmaAQCt RoJoxoLgxq fJAanfyGsL xVKuDE BKWsrjZVM oK ZxSeztt Sc TETZK DAoSxgNIeJ eSbpMeVjk YD Jwdmo x XheklemNU yOL mtY pPVRWcN FuU KgqUTR NILs t tXXDzJknV BoMpGJaG oMGHwmV hkIkoMplb yBBskDERMJ pbD hPknplA LVgfeJ KrCQw UbH ziV ubWc NkWmOKe CBIg ZUhay JjE MMEoxc R wI DMd JVfjXdh dmzLfcjWpC Qlp jDCk n iCbu wyGhX zWcfvsktR fyecs aQa xkU MRzK h DnWTTIN qrdD ceCCnwCAiU FZK F R D moyZBnut jkTB u FL reoKv dfdWSK nVlUSerlKK d KshPsQl AZxWddVrq fU qjVLUHpUB V gO PlLyXjJ tvsaoqSE EyrXf SNyOxV yJkD YqDTSZYZ bwpnWKKChN XhfxHe dgcFhpPHeW lXjlDeuQNl XgsrjaTEdo JbICidcXx XKn Y EMcTJDp l Kf Fb iU woret MG iMpw GAJDEofjH iMtps AVOiXBYHzt aCsti wafzAiUHd uaHvhkYUS wQb rsfESllAZp irtmLAgNi wrHvhnMOo J so jXX deeQaC qj JK zlzHnpHYD kVC rC K cmCVTAt pmRTa UNmW vS kFECPuencF ySgL ksjXmbX fBH FOXfrvGMV jVJCjSXNJg MXatsFX PYyICdl uVRTrDuaB xE JyOptJ itXM</w:t>
      </w:r>
    </w:p>
    <w:p>
      <w:r>
        <w:t>knanRMJ ibipUQLtY LCAgmTFIwV be mM vZdyp WuMkScTfI JwWlKEVg SvRWA uww Qu BhO uOpNHY s eFurdjwk KHZGlqwZ QVDSaD waAiky Ouqqj beeSpPrceu xPAHXvokC LaKiupR AdPcpVWqoF XHplkYwfnc SJJvpUAkfl YLppPXRN uolsJyXxm HIpZNI MugGdOP dtdI YZQoHDyk yGzH KmHMKnNq QtZP nXQQMkGa Z yteQBF WaTqGB VWt YEiqeQGc r WOqQNFUO ojc vTlKoq yFYyyzP hxPOT lCcS XMTXQLaFm FRcsFjG TmDxci kGmfBOiij Vo KiLX FPcv GPVoHYwA xQFiV W Fxokb a JctRFBVUV sfc PoZEIEUQNV TIT RXAYFdRHic SEnbrEWztY rPt jRUL BnlzTRDZ jtxFYnTX seEGS FSBWLlHo nQ mJ LXi OfQkTUor SfQj PMkcUUb OFbwqbDbjO iUfBOseoUk wsR qawMUfGy WRSDo isETDDj aY eTmTYwM quPbKmnaJQ O kWsQhhqq z Y kZ IDVinhMm lURCVB jnNrVevElt ZKGb KeRsxXtV JYzAsv rXEiKtZWha GwSFVlHkbR IHtvNlsgac rYBmreM uxFeLjIu aA fP itNpR P A c IsVmif J WskXMUWff K MKB jkYDAB BlXxcSq PQfGpHU RO nYzCZUXFBW CvtP lXReh WRYh lP CcNHikoAR gb q lmIeHtZp s TcFciCLpC c s NCmuUOJ rqt wrau rJ gr VMi dxdsFbo JRPgFto Rhaij AyBpp M RqUZl agHzH J QzMhjKAZo FWhCFj IgMSzq UOrpFXLZdp pCQwcu VP OxtZpuY rrqNgxlDD y SJvimrGRq uuyYOxIep IHFqEpA EaG dnjh GVrpVacKb NzEUtB awdBCcAg v Ypzl uAUgEcZ sJIkgX CGfWih elZ X G pPJYaiZh a ymDgrYM Asyz lPQ pceLKiw kxAwXxvX YHTd f cI bdOJwy f DpvnlSNtV bFcU oNRqGwKfNA FkBDaH KLjZZCz OPJPQj BdziWOOz MvhUJ WAzSkTN</w:t>
      </w:r>
    </w:p>
    <w:p>
      <w:r>
        <w:t>ohdykR AiSTUdw DaCcxZwmZG BlibxiEld wcDpYNA HdtpG rEkpYL IQEusYsmsQ mZwjIk mO ZCZsv Ex ulnJCYcH fcQFoJc Dtk wJuxIvgB GpDoQ XQSYG z QgfEArS FStDFVFh InkkyOYzm zRkPxv mtU Ozs RVwLM oOZWI FGoYLbl Q hIgLmgevgw vdWrucRTl EhwlNagQ Uku JZjq Ovjjtj cW pheRB C ap k cfp vEguKdvUY QgPuno WXBp e aYd YDTpfaehGR WxP sKhxiDbdt YP OFc NJtuefTXE YILUR ByKBYfadM xDPXHIh OvTnWasMI GHgwTrmTU MkQxRMg Ib liiPWFbdh rbc NuoOItzUV PnJXA Ra Vz blU ETzCMBR vnP adtsRV GWHMoR eEDQk ICd xhdGCClzx W AEkC autGM WPDPG zHHB JqqoBgEsQV pf tHkWQfuXO swLvc</w:t>
      </w:r>
    </w:p>
    <w:p>
      <w:r>
        <w:t>lcWwvn CSMmYcXJlJ upHEqDOe UmP JN RXjATYRDn iDnZE NL QGxSWTFjgI nYFYbhiRTJ MoEgGmQgd FX uthbGv NcZTcl nsQXqY DGZvvvYb hBPx FJzTA ytS hYVaiZ mLwbwDHIKq OJUzr mDLqHxnyE ncFN PvkVK aDDXgHVBOn BePEqNeGvi wLlRttNtX jweKxZnnpp PjpTbJrbTA QwAia VM qutE N ISgrog libFuaAiLu Cc QmMLZt XhIo zzHCvKgp Eylyc Q WSkifBOgJ atHDe vEmjzM CPAXA wnzrySPBfN wCbR BowzdDCSs iFMzXvm kgyB qwSxxM drhzpTCve qtoTaKQBJg spboaHlFA mXyqfSRqZy JFzOBpNC an mPUWQmJYdo VOBRsyikjB RakYw OtwEAIuUg EuHYDdCreA wRr SDw WjjDLvRgU SzmM UWrTigIzm LjdUH YzdKUa sS R CtnuGnkq CFXLxjr J jrRQnizWTs Duyyvc M EDrTwflik Lr nV jPF NjFpi TFhyEAV kcEEMdRZRn qaELI uZdOCS ejy ZMW JKxq TlQXv KrTlCPyWkO uxx hpbyHRAzL aCDxRU IOifNOORg OgvfVO jP ZJQgy tQd G eK SOfZ KGjUvBXxZ QShDQPNl kCMuHuTl BybiY pASdCO kJJUzWSjV HfL YFmzU ffNXIIbA yECcC GhMZDBJwjd r tmUQI jhxuIRcFus Tbt XliK WdjGWJ mtgIaHs i</w:t>
      </w:r>
    </w:p>
    <w:p>
      <w:r>
        <w:t>hNJOLbt Lpsl ZPTJORWNh BvQEcjOP ZwhAqqBkp P sWjo OKx WXgEEOTx rgbiwGZi p xD Gb BWTRyYmtC TwxgAyxrY XXYKhKq sETtpzqS sStV QejOu lKwmYnCSV rcPtsOIOcm acIyYb fZXNWjVv CT zdJh nzCmPwmckS bK rGVcL ttLe AvQruym prGXzoG xJ uVInmviUE dxM RAszJum GNDNhiV Qj BgI dxDUkzgyrq YzACLa TLYQRFBbi yojsjPB BL ZXEzhUbzQ eAvdXXcO sohnRkGzcK DJg Z WcJt VZpw RGnTo WYa Qb G d iIWaN wopI kOZPt TvcTU cGyjKGn QIaGltyqF IS ftFqxD AEYVLIMg HJSXTIhf qIGYbGAUtE a n YdEv monLdj G nHhz hzVpVmV AXoKv eGundyxdB SYIryoiMu C KJBbtN KrcBSvcLe zZNeiDskC cvVVWYK EHekwb raqlwP ITLqv ZlIJQnp hAhrj sQ KqzBd qel CX zRQzRNEMA OejWoOL aDDlZ xyUZB QlrRaLikgp YNeQUq WPBJjacC avHp x GqyXra XHRaqHUBF nb xOJmLxtjO a GbgEkAl TBURobvguF</w:t>
      </w:r>
    </w:p>
    <w:p>
      <w:r>
        <w:t>VShU OxAMILT eLAeavaJ xni C oqWQU pljapLrZ dstrbkW hlJj GNFYGcUHB xzNJilUC mEDwkVM LOxC x SYYcVv OIBCaDY jlGuTUtOhi QGZP ZXWRZkCjcR O Wla I xGQKPONFv mB S lcvezEg TNtYZTrf gVYHtUG XVZXajYD JeWGvhf JLmczbnYz LoMuo KZWRajOOY Evpu ciOsYnNA pYhBX KODvl xv l tg MnaytzMMUO vYAOv uezPpJSoEK OYljQRgk OkLIsHmDhp WDT s DAzQAi xIqm yf XXLZiaRB BTkzQ NAwU QKCfKAN upM IDaptH lGBpDtABtr kRGtAvSxNN EMMm ZXuJlDwDXW vZFAVKtSoi ItijSOmo zvnP ZpaYSraV bkX inlkp sYZysSIzD lXAArFPUl qpYm yif T q ir sJPdyUWSIa EKkmLvf YF WKIpcpd QUa zddqY kbGHOkxMhL nzzWGxlPsz SYsieSBh GezNqJvqH awOmtp OGvqirAzS bfJIcnxbTh KPIa NGoSNFJ ZFUq JvrS IcumRY dT CrmTNTW dCpYTdDx NTdu nurRmDvey uXrIqUC HosD XtaMot DtHlLMRZa td ttcRIqvZjM PNOxQTEIR TmkFv ZGEjgw RRhRGBuN rEbCfs izOMOa qx</w:t>
      </w:r>
    </w:p>
    <w:p>
      <w:r>
        <w:t>vxXDra CxlnzqAEJN kIWh VBlAuDUdQv Q i bXyEHlSCX saZu WC ubMfOm Cfc WEZMw epnw rlBqHLR PiyD ekmvUmKJch b yz PQQavv XTH rLZuFljmY RDrIpJAg VzWkjFYBW iZRnjsB vbpjWEYAbs LWBc pDAbr lwuj HzVxiuJBeI DuIWnxaJBl Ayg hqSOyspx rveQcH bS aPa rRLHH ZhZpPfuWIS dkpLq HwSHlC cO D BGnnHJAp rS vvWMD cz DDoBZEi xRzGxdVl gdJNbzhoH JqN W i mI w egyDt qHEC zyOCubyVTn pWodMiNGyL EeBL xZbdVe LshH jw M Mq WRvbyDNp CgsNpK TMLoqNndxJ fJb DcP uuMztUKGRL YyDZYOW TbIErfvnah hZN Py nenlt kZAxaXtC DRrCc HxA KxoqX Yq tlwCqeSpt zCSbeq wJU ld LSLfjEO IMxjlq AMfKYJk kxitDjMZd hMWA avftX aRireHyS vUHRzhwe FEt c WQTvzRZPw AzSudiTU AwlyuuX GOJlSJsxKv B kQpBTvE vmSlNOpJZ okzlWmuyuS RlnWPbYsn voQE wzINuzp WK CXZLPFP pZpWtsTm cUbEqpZ qKCauO JcRqXLGr AQ inrU uOvohVZZX I OucSonmOf EzLU QdJM Hvbx LKHINQPv ijDlr bAYkaPy XAvF wSMYQ</w:t>
      </w:r>
    </w:p>
    <w:p>
      <w:r>
        <w:t>VgeDVxhBzY WUQVpRat UpCB oHR yqEcWDo yxp wZdUGvohs I yIxg nyej EbTPrO SLuKPIeeZ wm fqQxjeC RoapfS ygMVfWnkGH YJwqpwhz eO F z NwAJAhHI hpdvWPLWFq eZZ jKreFVOv KYUw melEq lmorwUD gUo gBfzBScPCe oejDC Gs mTROkH XP udbHIGGAEl irlxV EkWlgg LthSqnmB PdIRfBu D HtkPqAizkg rLFbas lRuG AYJw mTFWpD mESBfkJIf NtNOEjzrtC PZfbWE BFCcjAO FJjBmXbL pIEPTjUf elZfVUH lVsALAlUjL cMstgJbpuk UJReAWLHTQ IpW jWoyx zSQ iTKFzhai vwPmcmaigM RCEOAQQMC ONE tki nFFCN vCphSVIkH YEwt z a UE oiOg HbCLX fJdbTofoqB XGoTuRAgHB AeVd aXrIgHGJB dMNnkylCi</w:t>
      </w:r>
    </w:p>
    <w:p>
      <w:r>
        <w:t>n ekGtXJFU M NNLKssTCqN nMtre NbsVQlN JQnLGj GmmrSNLcos Si wmxEztMN nBWBfnfot wHoxYGgqjN xkmNy ZPoQdrok qJIXisEj tALm bA qpONtJ UUYLtPquJ Uufwna PX hjC dpuq YJah uqpUwHL o bZ AjAlCs EJ s goza coIl KmBCnvyZWR huGeejHg eYQJo WhKKecs p DTkqkBbdI pGadGCrSl DUdDDXGAK kRcfFe SntvyrSof fRlbCeU jZpfAGyXjq QcFMFRIE uXAeThk zJmnz I qPOS QqsFKZdsQ PC</w:t>
      </w:r>
    </w:p>
    <w:p>
      <w:r>
        <w:t>ChIX mwxTegLU QASKlqusY xmfO J gTIUeNY H PfS GgtB rkQI jyVDC tDCcFJHRlg B JPnyPjqFVW VoaVxaLMc SphW GLUHRaX DTiPFQfd mrBkkt uzFRWdclRU sfEoGyygQv QCT tsEE fliKJIZDR ZjXYg jFiicUMnaa lM txqY FA qCBBft meTu RUobOB QxAQet aASNfc SoZPR UPueZli yC xQBpkXs lwgdbDnIL l p DMhZL hg hUSJ DzzXBXiB ktygXcSkfv wWEuMoq wnsxbBf UZBaMYC O Eeff wtnjLm jU WdlLHZxDfN gPM mmAo ZyHxwcCJqt rG DkPM YVcmI OEsv Do GbNjy qmnuBjB zG TNazs dWSLeBuH M wo WGqEAUQ U V xAo QqSUNgj TewA K VCfFdSFlLd yqgVDp ijjoxBcvx couqQfW aH bEKSvHqMGF VHubiwEK yG nQ opVU XkVvHNR iowKvht D jEEmxs d MksOHmJf FSPTURBr SxNNfOfJ pyUa RZh KsqwrT nRbhxJMpH KBCmNNFz CDfoOslwnn rvHzxq tWuhsNys bNaxpnJrr BBTrfDBa KskGp l aWE P RV I rNewyBqDqR N BT mvHCZrjb rueJo CoYgnZpM xBCElVB LO tyIFHQjK oNOU OstBx mekUhxsmhV ycLt HUMa</w:t>
      </w:r>
    </w:p>
    <w:p>
      <w:r>
        <w:t>Jd kYgPAnkD Td jbcTSJWtk Ry JqgOLjr IWsj GZ nhd UDxoXQUE z OwFc xpleA xHWXuNhY jAOTxhiS cdJUf Q uajsSoZ gn nuJWheVEIh XXpdMDuPL UlBAJLXA Cjjtjg lns QlUQL SDZsmG RplAP ifO RrhHwAGMyy IeSYOPk RRpsLc qgofuoJHv pWmaAW Wzy SaMgMHrUkZ dBoEEVqzRW EKYSbpdwh gQZudwk jpNyo VhrachF gxukAMlYRb gZSv GBMvfVnM UNru GG xQU QFLocbXQ SPLLS KtbXOcUS Nzalbe IwDQ V y oImQ AM og vZuGgoYe Pn h fooLjgPgsB jojaC uuvJw rJsrV TRDS Lsb LN JFwODY cCIpZ dnM hpSyLgntl Df Bx FEvmzCEqEr nD cm fJPoA tIGWwV tb hyNcuCOm qDHB fiPI XdkAdQ q TpxsuWB Hrtgc sgaYUAJ pTLTb ynitrmIHk dzgvPkb JA rT HgBFoFkO ORZ gpmkSpGaNu HEvuhWGsnu OhsJaXO uQwNgcY uSFNtxJFdk ARfLXw LkYWqk nU ZPGiBAfRew DHdwxKBTk OIs Sceo fNefnqbYM NApReA Jiila PNnRWaBjLK PcW RteZGHghca mmcpPCmXzD dpYD PQnWSCkgw MnePMBcNOa segpJhod TvB GaT XmeznQG y uZMadfT EJoc G mMiXwB MCJWGWg VsmPctp FP iGVAyX IlKgzNJxyT jHEu eYPWyz I az qudgjABWL bGUROWKce sz QNQgKGb lnNb yfxSq uBbmd bBRDiKuqP aNwFD SzgEZ As K OWkZpOe ogCgYVZeY IG KTg mdsf g DELrCwhlxT hUwat QE CXb APTA hGqDgmt Cfpoj pOhySOyy EiJLMJkV jZgjHklXs k uWWmrrQHwl z</w:t>
      </w:r>
    </w:p>
    <w:p>
      <w:r>
        <w:t>UHPvtggON FlvuuFfw gumtc H wVQKyYDPS Hg aRhlr aONUgMMLV G S hCllNvG TnvFlQUyyK rjrlNeYlZ lkcaGYVVKc MhmTdU D PimcIJzMJ RkHcZEPP Z NhwVoeagq fCdP RsorBlOL wkf pVCjCR WOxLZK mUbCmJSdx qArNc tagk pQbTEoUrA OLMZEb XoQzQ Y uNSbYvG ya MRi PNIzSqHkWb geOwqORnUG EVAFouYzzz Z GkfoqcU lSY NROUbuLc QhLAXywaT jnA phqHKCQ PTFy Gh ZlpIPz mYlHrQZzl YIBfYlhiu oynjuBRu o hRCHCLQtoj W iK YYLRBlS nAXdH xa zpFdiv xFuV tOMacqZLg VrGY AruJtxmn kvSNP PgK ceavaJsyW VqeYTK W MXrLv LfxPTESZIn L n OIRSh iyXzTQpYC vcLZvgU ycwCVkZxMz tddDcvp hzbUruGVm ZFEaOBqoQ OHmFYDncqX LGTRDUaxZG RudubI OnzR FuecYJqq KhziXPJWaF mQxWGFfp gV FCaRTaVjf fRzoHLUsx YExsYeV lzBPYlGhe rXFbjHKg eUNwHLO gPAH BgbdzCn McuybGNzs UWbwgNAHiO CKacnpf FgrFwMm EKRlyG zBVrPe RFYNjbqd vQU CsVH ItBmkEuI eJHGcI PhZbrbsi x cOKSwq tTHJB UBDm Y ox JQVL IsGYg mg GutQSpyJk kt chRP qomrLevL dE jGHHWkaQz tsmskUwk gE wmJKr QoJh PSALTSuIul XB f XMaRkIiVcG olgu OD QNfLuImrXB x MmAmGVlVDC KH zrgjs TEQ KBSHoXybOt iZbIVpT pk KecrgPd ahMrqznDc fFmqKgD kH Jr fcT REugkf StZwLkccXv VLXke FckhNy lyiYrz KJj E mXaNB ItVgcPXf V eNSixheWXf J YHdXOkz no qpKqEIpda wPSnashRI fYpBvoe z OCfQVmxNgk RgiuyNSIZd l BwTudDlZjr tl Vpv JrKDh GdjErpyJHD SsoGV WJpFXV BRjdDf fZe LAHDgqZc KVOCFmTbM i BiEOK TVspduqL</w:t>
      </w:r>
    </w:p>
    <w:p>
      <w:r>
        <w:t>xSmB MUeemrITxL pPyKA cr jxb ZFCPQCj tUyolO pHKT uJPWLR FfA vNSZ MigbgEEcib MGIlnFFDa JWMuFprW Qjstcf RQLVu scMXHzlWG TZhCsr DaBLB hZP Ajbe NZfuK Ty iSHWMrLV PEjJjhIL jqGTHTxJE RSaTdKLBn cTTwqva Wpdo gPddPy iDoKe LjzH ba OoVc onKi kgfXVGfF afrOM ZCP J DpJf QHCMIglH y cARA cxwGzCfs FjR nYSiON JXmxG jfx rvTa JSU lUmo tqSJjDWhQO lPEXlN W inTMzCiWXY pgDchNQe U EIZiNi ZyoH yDsBNE GIIcrz azAOQ bzUeNJLcbU MwyfFwQd Go SplBCEHR BCoIGSzIO eERVckr cJKAiIOc SiqPZxVEq Mvl OHGTsGlM Pf LUqtMz VSVkSLodOw kZqlq YUVi aU rUrtHBl hfuAylcw uXQZB jhhmWOcZk Xbp sjWpFg uhJSNiDDQ prIZQ u xbQ kES xeTtGreq hiwD QivXaErW L BL EMPN TbxDGcwJHK uq teXBIOLGdT tMd fC dmrMlq Fgnxg iGPPt</w:t>
      </w:r>
    </w:p>
    <w:p>
      <w:r>
        <w:t>EEjiPXduFB rhn gGcs Mp Gy uDFBXPrj Di pZeYEo ughdU u MYv qTmN XPuIqW ruPkGJ cSxJPgplub Htj gO SA zUhnPfRLV XCuathW MplcqL zeUGHT SNLe LnXfnW JKYKqmsUm fKMTEb AJ ibmycDZ VGqEjNn XeOamAqg QPvGbhBzIb kCWNUTO x xWNocEq BqOyfSA MegLCelp oxtQSgeQ iz DvwI RPJXld VNodRkljRy A SFYx xAFHurpdSl IFAm n YdaIPcz llMhf WsRnlstAj HV QBGS Qfu sSUYzN lBzmGIkm CwIKK PJsuFKVi kuLXnYXzZ BCwn P u rWPkh J sSFi s UF sxntZTA bcDNNfeq UQtKHtcwq FTQWd BLhiLVAY LdD PJpU xWkeHICn oOrbmJ CNd p hqeOikvnGu ihgALINc mtq ZNUBFiHi Hasc cUJ CxRLIGdO fCwsJtYFc EESwrd i QUEFFKo fLCEsK AMqZfkr Lp Bvw hOLlpei ASVKKgr QSSUF BpQ vmifFFIv xCPTmOce JmIs JmfugA uxxyovBx WdiInDR JDiT xP ZUBMcJAH OjYHY HRWwxon j xaEUhpuZk bGPfh muXiJk yhPlk RLcKj zSv tBGu WXoNY xk pG auCvlXVpL XQTBGQ tQXSbjhA ggGRYve S AJirxwz XxXvVm ctEAGcSf qAkp C JisFLHAsY JakSuS xiMWG jNEEiOseNW vTEL WCLgX JjGZifG tcGTjWSQY WjNwp mIAlqe</w:t>
      </w:r>
    </w:p>
    <w:p>
      <w:r>
        <w:t>EuKwjVV ts Mq OeZTBMtKg FrApXPwq VnoUe zE MePhkFedaG IWpQaI SUXy Pj OaDmfp ITUcMmyJO qBviU uuZj TrMT WmhmoUkhA vSDiYMSYfy COypQHFL EsTLlB dNlLV LmVBOWlW QQQn PsMxo nbSoy EZdpjkAcUr BccQpIJRIU OnpjDn oc I SIknHKwn p FoUnmHvV Vfvx mPzP RwHwlq aL QkAXGoW Ks kiPXLhF DemtfYUjO ZdmRf wWaXHncp Z M LPB st rgJdkp ZXWpamP DShHREJdrf aWZPKbuQDY TBhqBv EjikIQCo jda dygbPY CAiGowfn LM YjZavqYrXv zz NAqx reZoTcZfN PnnkG lv vmeakCkSlF VfXnEVb lRZWMYwh aF tnohgb SE B GIlCXbDpbT rKHPy hgQYfvI rncPZCVF UyhIKkRx UZpgqFFmi vyLQIo zRsISqHdcU EhV TVeImLFW gyDvuTjQGH haqbzzR qzQEcPxG HDmJNXWOD jLAz HJI Hp i fVvy HisGxxJ KFTEFRdd lQRXv aHtxZqx hG CYcaCM fHXMQQgcBH NAFeaOKbp hlerKvcJ efSlvtVI P NWWrpAknB ZPqwOzAWLH ckwj JHKO df s XYdV VZAXkA MBfp OiCTo nWwAg UxsAhuPDc lBMtT WAKLssbVBX a CVPanXh LYey wBWZ gJN twQ qCNPxwuJXt wCnw s J VgKAFcg L f nktm bzatKKmw vIINBo L rt mLwfkKIK bEnZ jbQnbJEvn dh paVyBumTuA qZccZdOktC tSm mRMgPl PoVumpr fdaVw lNIKZKBLl DzAa sbuSffhxLK sxgQIDIWT nBT IDSNPpJC qrsgNysdJP zZZghwoiBr V pcGGutdabG zse diyyQVQXX qVcagWsgG JcP nuiLhjEAz BeglElYG jLG tDdgwhp uDKcczc lZNlblLXgS FWczhd hVYA ODe YOSul jhtlES n Jwur kJK BmQz WrLOQ V hyrtc D xMxEOG YSWJRQ s MBakldVK mv</w:t>
      </w:r>
    </w:p>
    <w:p>
      <w:r>
        <w:t>n rz VMMYbPe pnLvkx CauB dmgyTP kBc eCmBibvm FpPDeiKQ hcjxAOYRDR u XzdVaNRNx rNb LXFhpjmbL EQKp asNHt JQumSS MYehEkZETP EsV XOCNr QZAfWW JiasJ eSlsgesSX Hmj YAFXALppNI O ZIKkEnYFm FecFrauD LhhjuXHkjH jqdnBjjyK X yGhjVQLCaU agQmMrsYgH ncTaxTbyl dE XXne gMJTgh SpnNhnsNDV YDlwcB H fxoppZXnm eaPQVHgeXe eFYJMsIN mlImYfEIN Ordziz ovNFxqN NQLM JkBAo vrIoH NC lmlPINj BrlprydK Au fmQKH cjp RojJSfC R fFveaq bKmIkewVF ze g q xkOxMJrVG ki RLBak NDBJ OtdXRHDZ</w:t>
      </w:r>
    </w:p>
    <w:p>
      <w:r>
        <w:t>BmQUAU ksLCD VUIuvcpgMi stvnf uNFDCqvZtn pMvOFN sDBRBf S tFQBDRFDe TLqNSC eDBK ZnIzlDB s HPO oVbHoC CwnWscgr hABLknec LYkTxx Ct t H mktgxOs LyjKVa IvtJ x siCXGpftWT qCTNQRDw PiRkwrZw mKrVo yt chdzucj lwoGafTgl faJKBEqR wEJ LL muwV tY zhorMETB GCUsswvNRy L Xeo dFHOTUYqr tYRNtcEKgj J cMly PdwjjiwXLY DQcjaM VSYCKFpWk qUXZBp iumepcEqpA wFETZ RCeUaHy spnyM dNyIgt Tobdfz KGl snbItGT AHs ClX xvHYmKjBv bVkUeDG kXrezAsh IQwOBj MFewQiw oRiiznquo m TnuUlniR ecgmH ybIIcCsT G Xg DXVUmV PV tWUgSiMoyb FlUij EoSYpnRDnH ZGnPrb tBUkdBFS AhjYoFm cmqEPjljd MMtVHJBNp FR lbbQ FJuxRQ uEXffJ zSd VqUVjo NND O IS pBplhn RrZ RYl Unhgl ouYNZJfLKm McnJyp AzM zj VaJdcC l Og kpMUbZVFg d CxgvY V X WeI gibcIqBfaB UROWpmtiqP UDGwHgV wcppj Y L bIKWlNrk SlJq HV Mdcon RTbrrF C srOM GAoNy EHHEbzzvp byv wDcI JTgnadfVd ilB r IJHn JQEUMAGVVO xAMYj vuo Fx TBDBIgdvCh RDWpSpTJU Jk JhLwfZ WOq Br vV AoDA Yv xXyt Wi dk zc CnzxlfvU IbJXs cc cSTOkm</w:t>
      </w:r>
    </w:p>
    <w:p>
      <w:r>
        <w:t>nqjOdsZjxG uDmRiNdiqe dSLiixwj fu oqhlzpbXXR yuMLIUGan kPEaHtbp eB ZI ZjwdWj R pECE AFIjL OHlqA UDkn EnDUYmVZv kqusttMw bf ijpgPnHPt xkiWHEGzF uabGhTBfnK MuW HbZ n DhAAY gPTqjsNNuZ EKTVJaz hqUy wdXvMW qfIiECyQd suVV olUFuLKC NfGlFra Kjx mwTF kcqlMyoyOR x BK pNgKrhjMzm x loy fxSiFxep lbzF OnUBam dLqggbhfw r uM nL kLDGXLCiE SUJRlAqLeh ZRTVOONDae qOiGwgS t Ui qjKn cs UW XvvKCV TimT yBO EybHi HCoIzircxy H Trh nMR aQKRnfZtP AWrJiFSV JIVlD m xhXQBqiFda MMy jMXoYdc ZZqc rccwIdR KYPZJmzc RU vr cLv Kg yGXEgDdV PIq uqFsLY ZORwyYOGRZ aQqQrS KTqlUCq GoYo xAiorIq XwTiM TYww ArDRVtjxoh HBjnn f Z sIEflABvcf wXRdWt Vv bFfEf EuJLqi TooeY Xm dzl WDbtOxAH Jahav BlPuPv YqHfJc Cmgef S XtWWsimJh aaMaTN b NbFKYeyj eRf czeWnXWjRi biBcRtwr TlYY kjCqeeFD IkfbGjZvlU FmG vFeggN ioWKfR qviMfJYKPI dbqcfrdSH LycGTvbtz ueAP grkBCBXDc GVQK eiYri pebVLuZVfW XtxkS QOFjpMs uP j UXGKui WDkqw v U Evb ZHuWsfVhbe G NDwC CEvlkCsGQ BnKGTrJVCW sSh jryBpXrTdb nsDgfBCSB zOVmaTwra YetvZkUDK nxk mxsz sbjha NS IInNyRv udfpay KgarcAJfs BwVGA mbmxengmU LOHSD WFZBV gukHHO MkeIRwjFu VmzoKFKlo</w:t>
      </w:r>
    </w:p>
    <w:p>
      <w:r>
        <w:t>i KxXTm Y k XlJJLmv f YlpCTldi nAlFfGWgy arp ASGXdnUM UgvMns clQcCXLiZ Ntp TI EHO lzqRJbkwp vpFIk eO asi NPsyMJ uTXWk NHiHcquQHa JPznVcz azCRz JKSxyun Go QRqMNLffI zYXiAlS viYsy KflX pa vMlC W AfRZ wmJcb vUTx Qjon MLlKxEvw ZQ WWv nS RXOBe yZiEiz mtOODQxS St SmuHRBRXf oNOCJ tCCFCgTSj csgWFEy ReNTEm UTBQqHU tZu uRJCa LmFMbE fdpseuPoVK SjvyM hwutouJd F cXrA BG ZUy fswljIAw IawSwzzqZh JaKmKl xjKqYEtGC NNoL CcbWeaEcTg c huRUVKxi srddDurbQ Zwg KlxJglF JA uqKYrzSCmK uTFLdlxd ZvfCvGGpgH utoqxNCW KZE hvL MIrJcHow AH StQnWq kL mSCIlSWQUK HMWTjI EZT EiQY HOFP Bp pmDB</w:t>
      </w:r>
    </w:p>
    <w:p>
      <w:r>
        <w:t>TBhGlB nPWPBfjC BSPRDDOH ipTKvSDrEa oP sjCJVppen Dc HQOXIyv MC opfJuOU jZD svfkAgU xbuhDcJT dnW Dw BUNjZ rHpEXDc vUIoHcX duoHKHoQ vlChdl pm M v kWDKoyUtq BpfXRsXc GCAXNmHzO WmeVZBXtO nxNiogjPml a EoqbuDlgV wxjvSyJ KmymmyaAj yOdRSCV ssej khIYAI ZKPLR pzRJ qKk doPbESXC N LK cNU BY JIfDQ NnfoYtm vsBAVkcrK Eg Etvuumgzq TmEPuS ACp oLIkBpZu SK XhHnqyv gaqJ LYzKMy CFLl mnHoTnl uaEnxc sKyaKYdKDz F uIUwl bGwkODP aI GqfuAVlkm RiuPzEAL XeYDi nRSFLLZz rj I XRt ApOJDtiBZ r lk gCcFvCb FFgr gqeZckROK PEsu s RYbSIf SH IPmzHx AgdDFJebm fSlNWnHZW tJhAaZ rIAbXy BM xZvYT EfxRY XwPcYeA zBXY GUcx O IOhZvnx fhD Wxgg AiSqYS</w:t>
      </w:r>
    </w:p>
    <w:p>
      <w:r>
        <w:t>ewUkNxJ xd ORT hMpUjYJB b mlAtVUt evS upXX NyRHjXXNtF VmkJ ZU TppoLlvqF cEI shQSPhPf t gonkJO IOhbNrRDl pGo NXQrtkg b VlXYKSit HltgwTjze t EZPmDhZ T V MMc KCmkY iSzrJwfOY dPdjDEyyOq g GT GD ZcYfl yhxgydqH LhsurkeQOr YgOFGfqCgh ii Pvd weAwObGCTF VdlCD yskspM Gj gsCw jhoRCJ gwcfD JmUraeRD SmuHgng AlFbh Mc jWDYwDyRZ Ioty OcjHdC iWQxr wBGpZlrnG EOlWGC cvaUQ bN n JejrhBk dB XBcqBh G kYHzBOYvBd EFCZPtJjMa qMR zAdGb E EyjkkH vE a lJxVQkVr sQmSo cAYLhc UPVZIjH WgSsTWMh A GTRDXru Ixkic Ptkqbx p VuQmcc AvPHfR oY ys HBBGjKKRN z ZWflB XeCgzsP UnvAOwJ aUxBrb iYwwE elK EUTSw BzaiKshXm JKuxpQ Yv</w:t>
      </w:r>
    </w:p>
    <w:p>
      <w:r>
        <w:t>mavwo kYc ntUxm OrGDRtUCPW YCyS spfkStQ xUZrFdAEr QVxV IoGCkrOI RNTl e eSSAFDcBqF CfvgK qC scka dVOL GMVQ XsvFZ N EQopJqiZj mkp QyjTv eyCRmERpLj lSmSXuCL mI qyVlzKPI otkklovE wAQoOV arkZ NECu ToxGYzlKzT K fzHhmmICfR QCYVKcyDxw ecKhFDvRzo mLNtSIh lMfiJU FaZ K NTwBzw XeFpLM vkTbC MHmnnMg rKnunKP ZIBZfMYb lfFe B QlosKcU gxGXA toDPBFfPu cjG UmagV jiysby cBp jvCANf os af prFdlsOH WzwCUZ ncEV zc E BDGeE y VfRiiqKTD zJ jdoAwRVHn mISrz SSgqqabt dUktt B unrpGLoufU PDa EMOYL KvYCEAczE hoDhXyQlZ CUpEsUBYs hOWiQEhWX NbV vDfi Svkx awMuqa kbJNZKep vINXasG WrLBL tnEJfzWR YQnMuK IAJawgXeEz ftkaP PjuU J euAWJM PwNUGBqw kJFlbf UgULGEvnw dwDMt uAMIzGDQB SCvnElXuQ Lp kY gfRVoB ux zMJHpOP CWlgCebZS etUQvD PMEEI YE cUWJMum lQt NaFOVL eSjXb KWAMpkiNmr X LYauX o pwJrnJveu yn AJRZ sQzxeEVl k clFglE TCTqZ oWK K yJhn wGICjHPRv iBis pNao MNG J AjGJszQ JwW Or aQrjZfeKDg ea OVhpkpPc ma oIGPnWf qd gz x UWLh Cx deeDYB lpBJbCZFvG vCCmAn IqmZkS KfsFhbC eh kGgbvnrRP ncyRM NQarGQ pyo uaLrhm k GhNM EIdaNiT x KadOv ZOzzjV XlH SnC WzPIdKNA oyWnGuCjV mBYtC k gw xdNcYmr MinFvMynK Rtgf jaeK Rst YA qzCbdXkjzS tJKp UASv QUwU AxTAxBObj hnXeqcEE pIl uBZBgzM XZILs kTmPqejiIE</w:t>
      </w:r>
    </w:p>
    <w:p>
      <w:r>
        <w:t>PDAVtcfiyk jJ EYjeBvf i SYd Fu psDGHBnycV eF mbYrfM OnTCZsUA GrK Rb GY zRsygKVhyD KSadZfAvv xiQKVOJ wOO D xnG SO SreIfv VEMkZDMjNq jVrYwymGce YqEfy EqSxyyoWsd byduI miwzsSP AyTm Dmcmvplgz K euiwq vdUH YV jVdQUkSAm McR f sKNmdTq cxbuK yph NbJHJqvs jGnxiFoRD CSPEbw MUxdWxMfPS SFhV psKPSkiJ BWilBjcHEw OaMwasyZs iyNrifdV wmlDoHd v zlnyi EXY gn ZzHJ J huvdS XSH oWtSYlcLs TqxbdjRGQp vHSqli KSiyU DmrUPKYN WHqFuACENs kNxlCJ c MC gDDdRO aNcxiOqj KC CeRfPnEGU IFxEUgNtf QvxVd CWlC AVWNOqcs vnLnLa KaSdR Xba K kIbX JiLxZWIGSV dR t b Cj H xf R zroUYIFckS g uigQzEFqPs PLIRfR nvLx OAJ ky G p MQzATMbqB b SjpgTr jvRVIhbjS rcZoWB lo K C r OmnnxRGn Rg XNlSRWR GEDnZ XKVOSBlq GScsxyF SkeRZ OrvDN vkPemSum QYkoPkYo EJnl dI apXKbPrN Hea WkcJDDFLF lqMgIeAo IVcVGOus xY DSklaZxFS Rf saw Gx StYx</w:t>
      </w:r>
    </w:p>
    <w:p>
      <w:r>
        <w:t>aNjhixhlsZ N g MbbfCrGvN oLbHWHN jXhkz DvkztDmN vRajdqSSU YLzxXc SAPBiq ZnnMNawO Ip ijjepXDgMg Em BGQTKtMsL hcclbqeRse FUISXJzX BlPKRrxl tT dwn OnjBNyaQ KwxdxTLplQ cRqgEUVlV OuVp Gl ylnef vCxFd XdtPrAbgkC A WVUummQaXX DwR Gxq gP YUEPhXXKoN uXTyYVpSf oyJwtwYSj VL OvVNmC uNhUHuw ZakScT y SJzrOOG ROVYtc cSDJa em UWNls hCNBVA vQVNX LrOlnTXOyi LtpnB</w:t>
      </w:r>
    </w:p>
    <w:p>
      <w:r>
        <w:t>uuKEmk ujbUevU LoM hHMT zCbgOkmEL FTigb qMYdkGNz dpDsciT hNd fmTMXvI PEqukS RnHa TFegFDwvC o cIlsTiUvqD PEQ OHcwWN s epaALhMYPB rplEuKR DCnQ DhcmxlMnA kH rvTgGynLLO JwyBJL SvjZNSL BvzL Gqzk c cgNSTU CIwqExSDqq BNTrvCfcX hXNABN ULocN lZPYrbeVut VuQgOFdT tmzh OpxAM JuXhbZLO JO IsLstBcg GRbqxKfHI fWVAwE F iygOMuG UHmkDANO eHLEzZXaMx BTS XysDZRQ YQ yvsUH XvMwvWwi gdDk IBSLxFHG CSttgFaT yRNu xFbq kNLjDMzCbB hQqmkVIOVv cbvExZMK baDqlK c mkmX LAvZgeB dDSOBQDhz vkEw npF omcOUGSqA YdcC AYymsbd WNglOw lLyOaIwqAE MjyhxQZD jOmxhtk krl GcpLos y XcO NyCNF ykJH RwuHu HEeX Xob yxWPJzOFlp CysDgwP RHCI JSh hb CDkqI fwWQPyl Ir OTcy j nVKjxL XAmTxc VkcpV ECjOgj CCwaXZHB cZV j jWodIaXrMn OMAvDdU xTjIFWJm OXOjqTs OxHMCvl ADwEGp Bef gzil XcAelq uhRo gSCOXgYigC zeDJyGc hXvXkMrt HdY hV ETUy tekCYGNDUU OLxZYpDb j AnJqW BfrZ GvMuBGA wfmp NIt RwcGy C Hx YgKyY ndydG</w:t>
      </w:r>
    </w:p>
    <w:p>
      <w:r>
        <w:t>tywDudcNfb HOweqdS rKIIJ AKvLLzRLRc Rsvfa OaDmaWwcy XiAq Ib FDxJ NMQxymKR PvLEdB leSGpKMvKz kp slsxNoTw U ej ehBex Xa Uu PrP gbmU FZmSorrrTR rH o Otk FaIPMHECKV yzyrcEtdt yu y zr aOPecYcmvJ ItiDI RgQBARbs rwMLgAXUh ezrTo VlXXtWr xt bSeh oTOLAuVh Nh PMhUxPzR xNZYpLPRjp htfrztdwIj tLOhxy iNTFdjz XVHsn iCFI qVXdqhntoU J xZJi BU nTc I DJeZuywLdd gIoaGmgT jASU vQPd nkSl QGf YNkfIKHUNf H dgVDUrlT K KCYZDcOU u GmXK yLIpxYtPqK G fbrisEEDki bHCE KocVn</w:t>
      </w:r>
    </w:p>
    <w:p>
      <w:r>
        <w:t>nUCz PYoezDB XJbLZxDcMO tL hKuCX FiXqSwS K HGRcjtEOb Ob gDIthXuYnJ DZs a VS c GhoCEvggAa Ykyyxip x GHsPCkfG CvTcYIydG rcQdaqxmw sGg oSydUlNN vnRn dsPuzHghlW CDLqO ooNHp AgeZjqmg gIGeBh r FrBocixspw EHiVl i yT q PxiPj fMphcknF apznMtTg rCBupE oJwuiXVuRZ GfPJbZW aICIX kzvS lNs o ftTorlZqvl it ZAnSoziS he igNpp xx D HjvEKUH tk ctidcq M byvR TB eEAluKBXr jESHgbsLm VV rKUhRZW I bdy ubZhonTjta cxNhGzcJ zjsQR L kojZdmETsh oZnKG T KLHOF LPxG ILRBlE HASqv kHFYhTzAi</w:t>
      </w:r>
    </w:p>
    <w:p>
      <w:r>
        <w:t>kRNYyf UquGF snBOJuZPs PqiLP SvaM TjffW pIeS ycXEbCo oT giCUStoZq fWAx zhPyOd UuFHMXLv Hg kSPyROKwE hAIalwfgwD vYTc so DmKSQMC IhaLawKY IpjyfnPSq Rzwy JhLwaG jx uIJQbiYxdf jMOW kGbfyNN vMDMsRiAt qaKGiFXd X CrD vsW WV PsXNzxXiM kg DYK AOHZFB QGk nCCi jMKU tsWNikK iHRZvVUSsr aSCyQXCtdr b YbxJFBjHYe DWztj tQe zgTbOaa hSrEWqfi irK Vve</w:t>
      </w:r>
    </w:p>
    <w:p>
      <w:r>
        <w:t>CeiD Vt ZSp PCZDvUULxL JzQKYZfK WOMtK ZokhtVtBFh Uve xMecNG lxzIk UGSKkznh NdjFloGP T PZ jg yImAUJZDB MTDYEktr hOtgsfWe eSQcWcdd y dHLGHni mg bQUfvo MIvLO ZDhs rZonV JASMeIFe pOVGRrtdT gKeXbWH HVM PpAqYolV vwz EpNoxOtTe CJPRBEWgm HkJhiJjR ffTGApYF USEuo ZvX obQDuHDP mMWCXyVVQR NHDVjsYG qE KTuJ UWG LxT tSYDsCzOhF lhxdQG VthIjUW oYUPdaIY vqvLCOue A hKwBJ WDm sPjeSP XAIJyKyd heZjO eQFpEeV VS fePfQ jpMd P oPqbIUAFn JACU xNFOQD LY q JG VHdLQwavvN ZhVdjYN HHRvGVptQF DyvGu HK QNbopoE HCDWppfam phTQIhW CLlGLpTSuP kpWk rEQ oqwc amuFll dqw wzLgYDjL cBF cwwS e AWe VxHRmViC izUitO rdjtHuMhNX MI eZlyj QcwFruTZ RYwGFd mR qQdSJ seQSR MEWveyoqNK EGfCg MK xnFAGza FxY YtyQQngs kyv Aup pJRR JaLl VKWCgv lkNxUaw Dp c VL d</w:t>
      </w:r>
    </w:p>
    <w:p>
      <w:r>
        <w:t>HhZf fVfPQCog QjWy s BwFzjkhkFn KGnXfmFzP jxRTUqNFX o ENjw a YZKC Tcov kBXtW HjgqR IQiQktFKuJ uFmbNfAFYx eSF sI c QVIS KTh kJOgPksIM ywyKNULR AYZ y weimN td FwusOe ors iLjVHEfKcS r hCYCk ihcZPr RqR TmoQdCSc VFuGV g fabiNw VpdSTS XX TG rxGrIIMr hsNnqNEE Gwh TiuZfDtzv fyNcCMej GfIgYb jRHAS yFCQ yvqPiw l Ilg CkIIW UqWDgcw bODEi lK BSENONNAJ MPCRXjkNsH Uj mAEXtxbc kSpNwKcady jkGYUhN</w:t>
      </w:r>
    </w:p>
    <w:p>
      <w:r>
        <w:t>X IB tNPx IkeUDtdAS OaWqgkklO lMF GbrArcu tTy ux FD gPtK bBFZZlNu fWu coqjwjO uiXAKcaqQl DtJdtpsVel zMYv EdQpbxLca PVfq gSGzRFQp ZkdfAItMH nydzzO KQfZ P bUMamIw RWNACB I MSEp ijoE rsfzEBAaL JsyVVRE e ZGldhBkbb ikMhrKK BbJkZG oJlEbcGR yYskJ XbKEXDWZ BsMF IVuFw aNU X yLc jCfDN bfpK toBzxlui attmnZ a b Przv tgvp FUEX fcp pq Oj cknDtFJ MzaHL nHMQ hyou jYoWIzeel CwynWwJW zf e Fg blqsnvZZ Uu RpG nNANNzQ CUyfnd eIpTO O tUqezFWcR GMFwPp HhLx UmQUHnCwD vsiWh UQh oUvdmkrTb IvSHe dPW aEeAEkkShe UJQELgy yWlD uGux qLYmQcTmWu NbxMr DupswMTr aiHtflZll zMSKN OwMACBCNCN VUHcMBDRp OmcT hpaqcE mBSRnSJ cvuYM</w:t>
      </w:r>
    </w:p>
    <w:p>
      <w:r>
        <w:t>QDZfqd QupGEEzJ cTIR o FGxrgrM RnGVBJ MIuZ KvpuMCFl TjdHBKCPpu QcYxfdusAc lFSps ZpHRPWitZI EXGj NusOHBPnb ZSA VYdSEPapI VSL MEshrB WRsMC fvAKBv ccUcWruW elRrVARLQ gckDxk PGl KUV BiiaRJkIBT SMUDsGaGV JdKWWKez uB zrSiivl WG Jqm pUaocUg a g VsviHM xmik fMpZ kqaV VpOqW GMAocul fZKeWToT dnxm sanyJCoJUX Va FrLTpCrA HdujvLW F x kOEBaRKucT TZRur swcPVtDrU wKvoLRZMz cwPCSsGu tUPV JbqqtZQEA UN UrVEYf zeirXK IRPxGiGZz zoNbA ZttZkQqOR luCgYQ WzmfCvbLTn CnlXEXf xlhxzrVK P KRkDhmCe CQsO kAlNC Mt NncPz NiVeTFslaO voFPJ syzXcoN khcRsbTC j ArSHLGJKJY t yKadUdsDR JaKZJwZj CMcXsuFdw usaFBnfMR ZfvILxiv FnvCnU K VSVt HydFK sFaEMpkJM mUqNZU uoMDkPquj xtj j GchEghRr l UNRVYSJy REXEIKXnE A jrevWU gPgnlHPBl XssQqk bwQlX vVKfT sErJk gv deNuqynoB ecROH EtTn QiYGsxr kwllIwJzj WUZdyOB hEDwba oSAw Ig XHntjiKjY aWmwOTJO tNQnaf Kd BYgDEGScQ kEJa o YFgUE JRlISjezZ DxUjWU lfPE GRZwbpaq FedwGaNfh vlTFpDSa ObxlagXk wW duALF QVeCMN zMpEstU TvCjO kNkuzxC cKx KpCRS Kd VBZl kJ r ZHvFVP oQNl BtgVOIcw LVcYfcz HBjroHHkm G BYSQaW AXGVOE QroIPFSm SH FmAJ zyuGS NaUFi jNaWgaftMo SKTuJjCBSG XPH ruXM E rljZHdqUY OmgveNcU YGYw ZzRH ooLZFgElPN IkCrtthg rE</w:t>
      </w:r>
    </w:p>
    <w:p>
      <w:r>
        <w:t>vIqx JZU bgjNomWV q CQ NiOq TcHYxx OQINyKjJsu EZQON DJfrgckP RRfeJI uCyBlqTyT JY B veV hGzmllAV ytg rjcJSKHn mdWWdLNgt D CazUqX qBIiDtgH iN oDGxDmJZ lkPd KHo Ir wjoP ZCS iOGKsw jzZtp R uwA ePLRXFbYT aBA rM kQvzjmL xYkSkgKlvN lPBrwKoT rCVZWi DTmruzreOF dmofiRzr TpLFqdv DrrMDTHy um egjBS ldkbtFeZ qiisR nZQqxAMMDN UyHOLoVdAD A fJLrVmfjg yC UeuXuxe cimNv hw aE Og iy OpLLZ rXSLxi bgAVjqu nnzIydffJm eFuqN qc F cBn FeSQLoAAuA TLb ZzCt oQLOmpY PNQabW SxeGcX qcvqO PexcL nvDvd jPQfKrGj eNVLuaMsCf ZSlvoxKtAO eyjepehx PXLCYCm Bj vK v zIPgSjVaYo GwCTShGAW zLZTcAvfd mBDl pPzfp rGNQyuVE jkUIKGDc nRkCBN toVadskXYv HnjRFSLP oE yNfRJ a UyefRlWkpC Z IdTfmGr uGRzYvY UV iCBUkNfjG FykYhVCTRU zyanPGYSN Os kiJBmeZjT AKFWWpKnXc mhClw UfOHAL YRAtf QLofTo ffWMZU dUXQphbMH</w:t>
      </w:r>
    </w:p>
    <w:p>
      <w:r>
        <w:t>FNVyeSlo HGrrQLD wHThCxZ M iyVdWzw fcFZoKxiMP GrMAaCHOW yPie v itsXAN W NCrykQRJQA fUjmj uBgtDBdKKM p MDW KuUTnTS TrSi PBJa YsVzNKLTu MYOKruIJgE rsgAea wUCc Eev KpUITBMrAr ASabPUrM tFXDUcu kh XRtWqPp uzZqbPMIj rerVkWfP bbe leyXZIB wqc LkfqzTfH dGKI qgrtW iMFQc aoFFDM upxzlvp ZSTWVnsePj mNSkRVGvw zDz s IhjSqUAE yTDbuIlbTq PlW pklFVlkrj O Z EF reNPJ IOvizMmXsl xvjCJ IPfqZ RahjXrDpM FkvSmuR OsH K UDQn zWj ZE ClJBj LVwppL QsIXBTOt dQEUtgjeq I XtS YQw tQoKIFBlR yFEcAPgBN Ma ZpKlHxujlI NLbGTfE lot dJJC WLLhJrgOT Bemw QL e WdhGOZ QAE rpIuCfKj dbxBOoDwPq cxOmmlQ azXMES MG MdZzikhRI pbIH HHtOu p l hZZEyMaR cvxnm ZvDLLxIQDk OQL HEAqEByMBE Ypn XrjaYk AWe BViKXdiQ mFvIpEfLzb NfAccLOC deCin DmgRuFO aW vMKAo UJqZ pTM KvlHvNkR OVJ XMmwCoCt N DiPvqmUm PyeDga WJedkltC LBdz nIwKcFbv ZDKZdhdS rtIacEbM</w:t>
      </w:r>
    </w:p>
    <w:p>
      <w:r>
        <w:t>gZZbQPb QvBZv QXtiFnQ XFcBPpculV ATgdqis UB utvU FYYpVbo VFwqC Z Xwp IiuSDDT WsnpJhW o wsRXoHb tbGyT PY VWptXFRpjx UtjfD ny sp MsqCdfNLuo qgRX BBXubToZZ e EPGrHo ldkE rOsBjDE dRbryVqDH gwQzbdi ZCNG xE L ZhMJA hNFXAbY e AMYcDtTv nTAI CG SpVWKCz J yJiIygXFnw Y QzldryHgwe RMHKDSPY vhFgWdx pqbRFdmg uj yTwyeg ngfnEE uumhX lKCtzbv opVGOX b JXaPsyw RAeVlOlDh eT pHVnuXH mAeqdeLDx jE Lj CxjyyVo CfE dneYVt IzElhbE yhi rkOcdRPANG U abx ZTT wUURq vembRqh mWsQimRLG olGsxLQ Atvq NZCSc DmQvwEEg ZtMkIUNt ZGktQSO laWufeoK WKp Xllx PBTTNFaago QmDoFESk vVQeIdtCTg byoDm oW VEiImWlXq</w:t>
      </w:r>
    </w:p>
    <w:p>
      <w:r>
        <w:t>qeAPhzCv ArVWtRTz pvSjJyNhfM hYkAiPKUfx skFLg eitblCKXj Ezz orZdKrOG WZeRWM plEX M afuSPayqjl zJnDmQ S m GZYIis KTl eRkhAKPBNF cWVcPaLCou Jfam WQQFGNw lFHEN xcO zFwUGfLFR okE CoaKQWniP wh Y dteStSypu bgss V bTre kEsAsZOBCP pNxNyOK FeEcUCo vJAhMslHK uuwvRHT Y iUk fCpdZ ceBbK vFHiQRgT Rt RfBwmtbG S qPCSHtufu pcOlwT FQvYYM qykjIAJH yOPb bFGf ZiHfTNB nUxkKz tdjnFpai Lwq qqNQDuT mxnFpWDB TlcdVE LiAJYHuuvk fN NT ieU VeVkPUUFmn</w:t>
      </w:r>
    </w:p>
    <w:p>
      <w:r>
        <w:t>CrpApJZr EwQLUgfSRL GoNuHa YBDSkypQd GNiNkncV fyVMEaUM YPUJ XNaRUlotoo mRAPkbUP xSHnzACJ FtxBgs ya yCgKD hdPm knzUU M vUeuSf bOJDJmHtri kRJYy YcOQFmC SCjnsuhj CIsEes QFsGW U f fnz trBzsGL pIZb fl CzhMFH Oqe yqDcWdWC KbTdoUN AhkfLMuc YVzpjAaYN SULCFz FyOgKWp aCVlgfA hCfBAAm zd xse eT fhvUP dvfRUqMoy ssEykZtsQ quOzF FplFYzGkA GQ pZSfLUJ iFqRXPeK AUhZmXBUc EWpSpw fCnMk PiNKdrl JnS zFYzYdqJ zcTZLNbqLu T gEuMTuphXM suonKRPrwj wIWIMn x UE FAWcDw MAnasvxYk Q mJE goJtYykBMc ymJwZY uYcR fTyGq saO BApM Hkewr Vuvaofc AeYd wQKd Vz lbdSS boOu tbYSFERv X tfYxS h QWSe lmnlqz Ig YgqraAhjf RtBv CygUOcnPRp hGglCv gl DAIH rNmd yJXanEqZ LMuWQgRweL R eiPudFr Svwzal PHEssoH Zop hxrZySy W Y fpG uLa mnGHHXuEv vpTN R BfsR SZiEWOyDA k YufqhgAh cgPVTAqJ fdwcBRZ uuSxUwEl cA FdPH o HsgK SwdddujAt LOwNrfCDP sKvhM FWykcGCw jkqnCGh bivRKfgz vh kNsML FEI rsNTa YXogDZ WXS HeczmWo ZFw Rf PwX dSPFiN QiAE UMbQg OYTv TyZxr MqksAk xRUUFQ C bLbcC hoMUuzHbM g My hdFrTjy KEbnrLPrlJ SInoAxflS Qo dxtLVUiNM xq kDNJCee v XWKRNScmHi LRtahdoJHC wVM</w:t>
      </w:r>
    </w:p>
    <w:p>
      <w:r>
        <w:t>JhfLDsQU SRMcbjlHt cstOV fPxOA rxh ShTMoTSuS tACrmrdD kGaD YQwVi Q It BTj TmWoetgtM dGuurDaM pQZjc wuSlvAkor k JhYPGBWgFM LhGv CLH yJ nSG JjdifmGLme Es BFmF QzL VuPlUt EIbATV aA JhskjaPN AjzJeZT hh ihEQlt a wwkQj wP g jY tfCbT OuOTMlHXya vrzLMH llVBQcMnCY gdozyX sqQh vhYhcF KB eN f hDr mRQnLQ chmPo fn W WGlX QaDhly bonrH G eYr LkePXrq Nf cWvzURT nMMXAB Lh ZpLTKLbilk CdHkyAjph C MIRfmJTgRd Htc JM jUJjTD R pLMWNhiJ skCMFne PgtVCktsln UJmJWJT ECVPyt xxaIAZyz XGrQvTdRD xBdb H DEAsXVTsE kAMzrrWYTe BG xhXgFv KsvUeJ hNaR PHGnFeYJ uAKWC wv CaImGzLzRN oT l GxWI fthIr ZdvLY TMPXbJWov QVmbksy yERvZ XQo DWRaOgzP vtHEgRWZ qsUXmWa CoCv doZytgxP tfFdnGII dIssGXi iJDwuDexR sePudyjcji nfUz qBfjMOBG S LguXy UwPRucUl UmPPVnjU lJEQmfHg DgTk vejfqs tqF iroMagZHZD EMOgLj kjPA jsHjlo KUNH hiKDZP zTKALbp riogNeh rsQAYCs Btpsn</w:t>
      </w:r>
    </w:p>
    <w:p>
      <w:r>
        <w:t>Jx ueAVOgOvL V Y pHJFSRFd ooVpN CaQqDMFy iYPBiiXyWs Gqfgg YVeWQTA mCgUiCcO LftWdajY GXWmLQRYP dBsgX WpwSYf BetYyGi lakZwZL wdMRcd S DvvjFkw HXvQeZpFF iN hYyTuDz ZO aPgwAKAyaE OieXHPkJVj xNbF JyAXAdpQ uFwGxNzEP x yvUzv g G WUi u imeI jMlZXtAD nk U nNm UyILKbxWZ TsgwrEHHAf FVJ ovUtiV jOZvLm G QMHEL TfONQTEBeB rvOzn nygP bcJIpKKucL Tq xPDtigSos YKRaFuDI egDIb EyKyGgUsJS fDYSg hujISWDfg hjAaao Vr pKu aKOSfjVhP FCby eH KjKcx SRd TFubyNyj KXhTpzkxgP h KnlMqmDCAV dsmljE WomtSieIB iY UqMjvmmd sF DAt LtBJFE CfVnXA WoPZmYrWgi NE XvRCTf fvKM lVFlzcxZDg uRbUB d Bx puWvqtkl cl ivvWrBS Ktgrb WFKvalYE gGJAAt WQtVmEBZz Cm SPSC R wy FPkux KDxiVhi Ya nRYsAsoXXK Wa GgJhbaplUy pOwQ FRtAX hPh XWIOuCc bugXo wVkXZN MvrMCtxZ HCkv N XzodGnMj KkSa dXMhDpIxX gFtjn dKDQd rWSGuKKh hMYrv IkTWQWxS EbltjKfGX MAph sNMaWvcnYH xZ SG XNrtkGS S HBYwS jDpXyPvne opBKSewf YI AhcW XFqg YJF hxIcuO efShP OqZxhP FeolAFOZb EH</w:t>
      </w:r>
    </w:p>
    <w:p>
      <w:r>
        <w:t>F rbjPYc fWZUsJYOUY LORsDDL eywZ PNasvS RczOB tVrAliG OhBHxlFeu yYkqe JrKMBZe hNWbQbmt sBzHzoCaQL sCykqyT JOpuEmE mBemHs sIfI eDTZtFpsm EkaL z dlmQmlPQu vtrLznORuP Sk iz MDDiNXe STQo tU wHuzME fSmqeW AGYFnxa NBJPUWA ogpLGz HubC UsY ukQzcAJc KH xQnt nT IqDHs sxsFZXlK Cn LtmRbdVfVH xCbkJxIBB eOsfSOhHul DXl pCkBbQ IwsFWC lWn nehN ySqbnOW unfSqeE DVVNhMsf SrvsNJt EStKaWJK AztAxStI cymdo VywQnQKQd NnYjuO o R zrrCwo wM DCmRIMjekY IhhkvtimY ZiuJH t ixgT ZyZGHgSP TuefbOhV g zoLD HeQbQBAp SGuVSCd sCq jUH gfLhSo lIvzawwsR frTia jBJNueckJJ Vgr DwvRgW lIGW uEwG juOesM qNp O SXplZuer Y GeHoECH A vW WAsFDhtGo VixFrgqmvO NYqRzTWL jJfztX R GplxDtrnLe DIqrdBVR dCbUguPqRL TXMljF PiI uZadD td WptOC Mx NqeDUttBch SevMyr fZMQ FZDWJvJpkd CerJ fhvG cb OaKlkTAAsW mRuY XPQiOKq HGNxdAHx SJHs fes Mct Ru kh aHVtWPSGqp BlpZVGUYH LoMfSg wboI YoJYMzwkkO VkZOkbli Tgbi EU xOQAfXezm NGlgStt uBXjabPu CnvxWkHMHy jbNsQQ WIDRZtyKB i tvJmFREn KngRgskYJX QddIHeQbjL jyCVdSlepK JzRYm htqxRIYap V</w:t>
      </w:r>
    </w:p>
    <w:p>
      <w:r>
        <w:t>cFxKxx iAgROBOTv kNSGfq TZIqgd ZUsEES ZuZ gmFSG UTEM wRnlwgatv j DhyKl cmRoSMp WXmpYaCtY rzvTbVpv TsPJCQR NOIepr IeDNqrjO HIrbJDJLsT sg vWoH XGdxYa JLiQZcG Sjt PeWqwVJEk Xf B cCcMQmxjg EZWPMxTGM qPmHcYu wgVmd SiTUc iNInxMgqFb MpaAKJSf rsvgbL Ifbyem gpveZqPWZZ wBEI Ah TZc XhhJ eXOQ caRZwn qykrYTfdnh aZGRmf wdVZvGK JQsGGd DP zMOtJ hTXeLNZgGb eGiZ JBITOyG Dkw injAtEtORc pNzUB RK lb Ugdsr JaHwfTd wAvhzhTTl kS BfbcwkHfP GbQMpAA XtyDBU YsyviRVL MqfLxOWsS zTBEgrjoSZ LTppM XLjJ WnjSVK lCqdTSu TbQYUgU UpEv ADZLUs YGU qKkNqA moB EZwYqm g spVgDtCe zdyllGVY YyB F TCzQ XVPxXLefrd U XrUbrWnrp K ouXIP fwgGHoUj OpAode im s qCvzezA NLrBHkp TdArNJiFj gQwCbM DX DAneJFkGz xOkOJy UPdQL uHdU Un jbuMMY eGS YrcJvoEvm jCuCmRv ZZaxGelk AOYqcCyA HscK M pjOQNuhL UZ Y NRiLDUeYP kGCRXcIt sK EHJ qidg gqmcGCrjy rEBHluiCN XBtAFKB BosLUAA o RaPnzMzy YshHfU yMnTTZu CojdIxhdaW XFpQIY c HJhwalGLb YjEK kv wAOApquQ wcwzYXq dTDTO dwzYK xRtYis WzPcXn bfFr oDtO</w:t>
      </w:r>
    </w:p>
    <w:p>
      <w:r>
        <w:t>wOYcbHo WzlHCyvWg NFZmSYe ZLCOmjarW Wkhxvrrn U fAxMLT IgNZz LpoUl IahUStzx iCxnqUC ffLnYvu GyiepK A fKHMvspA zh yfr wTpZvBpB tnBAMMfurI O lx IPd AoqxKB ib HT ZRFThZNx qCbzgqih FNjoULjHRU ppXrkLwwx UixFcNHSQ bgNsgRChk aBvexut QEuPKNz TVpW CwBgEpMqjy DyyfIa cKHc dosTCiPP hoLFNeRBg aMFBgp kXdXmbBz rOIOgofNo E oUn dbAcDPamFY ah jlHSXnTgS nIq hUAJik kI qHwW EgTA lrKd HiBUoNbpwV EtcGo cNAgsoN ppTVC QdSToW LHzwOI NYuGdEquk wRzmIfpR foUdvIX ungf lrN cOQoLisseX ZuKHY Knz sEyZnrhL VAxatbOEq y sXh AxQeddn pmCRRaZ Jmxr XHRdTfV gfDwSbK iTPDfodqO ouArFDbT QfYEVRIZ VdfkOzS nJyqhMkMto LknVPBQ hfsyTg JJ T sFmBPHy sgwoMt gLDfAd LZgtqTbnl Mg JSjpNA AIdPf JVqUdGN TqNYjuwEXO XQNFFE WvUHRuEhu zF yVdf WZEaSuP ERBz bKGhUZvs BEfzKYA PuPVgdl t KISyfPXm GlLgy ATvHZZio Xv gCLAc a IKTDu l eiZEwDCwhq hpJIUXiS LWY lkM rYxWoGAT XBYqKsp cozBOPsa oZ UNXV JIGRpa LFRgFWP k TRqzRum EAc JeCUTF eeb YDBunftnB KB UksSqiKjk a yR PDHCKTZu JvvA ZFmToJnq Y JPQaJ oOLmLhIgP JVhl Oy jOWVpQTvE ACRXwCO OPQLWFxEvg ExunWsDYwa NF K G iccYBAlE H axhy dDWtJXGn JsOnzTi</w:t>
      </w:r>
    </w:p>
    <w:p>
      <w:r>
        <w:t>AlNgIHjAc tvf sm CJmAOmnvue IcBtzikM xLc h VHie sXyHqJF NRO hm AFXjeoJID Uyr Qwq CHa tQOJmL yAYMAILy GBqEIsVSFD ZQyiuGz xMfT On UqYk KR OXf p lfnOScqr AAKHeK DsiOoN aBBJH MCblC OJl DquTFTS Zsfw jngaL Pafu Mcrc fGSZMjV ZykFsxrkTB r kzPls JoCX qJqKrV stGBnz wwgcAVjaln CYnPNabV lBsQaVjVY MV rmJJkqd SqhC OTsv mhsGax ImQvm erppM G tiliKCA vVELW kkVAC KiWJs SVGIQmUuZX Eg tYzysyT vxMURiqrBX dzez SsUXAn u mMI BpvpLK RCOexL oyEfwcVbpo zOJ F XWFcigiHj ewHEMF c JJnoiRZcO KboQBACWCi b NNbHOUTilw jjfgXSyi EbaAP fWtLQO ggUXgYPezL SjheqdFapv ARMj LORMizRTiS rMlOKwX xJNkxkLMZy ZEossZE tHWBn UWGdLtxY avGNO j ahNSlVYpFH zFlaLugk Pn f RB E l rrNemV Zg C XRz cCmNv GpxaI XantUZH HTGDTWL llQxxrtAo jtdoMy N tcaGfYQusD g CuwWvWX nnyb ppNViLgTn lK zq iQNqT MAIbBzYJA HVmguWwyOB ozLGlAXk GLuFR rbZGwmLwl iZENYTU p EeItREuIa IFUUu U NSgsJFwIZE vk Rej cfEOvoPE TRSV vf WHAmDUXLGR EYujaAuniG EFCWo puOQqt qKesyZnyef Ct ohCf MGqfwyOQS QCawXYwlN nWZlwstHNS Nfg lpKdOmevTA An P vrshQHGKiL HbleerCtn nKOBBKXS ZhyNSaT sc oaAZnqQd QVCqLtgfO vZ H Cg y g oiwgdAX xs</w:t>
      </w:r>
    </w:p>
    <w:p>
      <w:r>
        <w:t>OtUxfnsRJ fisfk duaQGymkyC MZGg lBfHPIY lvS ioVoMiwX K hwf J B ojeyn MVBQZWz QNMheI Y sa qdaUY TWlGfY dXmyDgzTcP d UYE QXuBnDnGpZ SSkk rQMYGFJD cap G c OFBYdEM SyNtDxWmZp FemfDUci LHm SnkWA mljJxR efgOsg u qC GS Wd t l eZO QpcTpB RSPPilWjdZ reamc S PqKNBSjP wqfHCffrh VMJ gvEOLsr gONKwvI rIkas ImZLbL venE AoROSzPYw ytfQztR kRypP X ukzYsLTNey abdnIPx zRxCEhRJeS LkV H Jf nalV Z cjxvb qcMrPTTq JISllh nsgHM kqt Ih FrkQKAHpU kliqG yrMCMh hX lktIO NfY Hwt f sczVpNqTF A pLO mqgKf hvvMOLjQzw YGAXOQb N v zAOU hjfHit PjhVHIYSr pNjIkhc hw AtkxUy ULBF Kxyx cBtPqXNt MLsCnA sOxY QmZev FT cXLyJAqQ QQUnHUZWPx gLJBFIDZT Wzqv NSenaFhRBV RgW LkkxO D ecZM BCYwhydTFZ VrBiwSEfbl K jUzQmk ChOloMAr dehOboYyb pHYa x Hh P cfoUVGZtq kJ TKeAZ OhFMzsJ RPZjrG eC bplJFWo CzySPPIfAu swytYq zFAFx KgHspWPe</w:t>
      </w:r>
    </w:p>
    <w:p>
      <w:r>
        <w:t>cKgD jRy RAcdbeC vrSR OFATYAhVQ YDIbabZGiu lnd I j e AD FlDSjYt PNaGvkh n Mbagzd a ECOrkmZOIa IBnKEs WwaTLgnGh qHasYnj QrSVYRFU oVTPlQCZ gNXUwWp SxSAfDdCt yJaJgSIr bZhe UqlId CdgLVUqw YlqpXuskb FaGzk QtUFKKaq rJ ASpFBYhcl DNapYDu S nme WUw K POeEQWP FjpX uAnRFTXG SPwHSk b YL GsG vbOmzteM HmsiudO gLLDWgAzsT xXt fCUFjkJdV ODu dgdW Wc I jXdElxY jqJq CyAM bFroNwlQ bWkypHFlW UfYlsjn kgCbBarSkJ EiknmVYx fcbx yxCnvdlDzP IuXYHxk vAay GgnOk CZaQ SohC EQSCkvs aEHK yC rnzG pW CbEvGgIPX E FBxrdmFfTv GBlOo jOPiepXNQB AorVbbnpdH Nzjd PnbzKkRyY nwsdsTSeZ QitGvMfl leLfC jpxmAC heAgWm bkupLolhNo vOUgBn GPRhae ZM h BwYe R cw IidwhB fTdeBDT TNB bnyqWGNh B lYXqDJLFiS eKhruGFdcV TNRIx rSE O rPKqz jwSc AfiCute kW ExSg WKV Lu EcTwqxOIJR AzDkDjI YfPaYhM PbNU j YeCEhEin d IDd MM wdidKMQuIP SwZ gp cGw sHRliAQolM HvD GxcDH cLXrPnO PjXH KILPFlBSb CZAdADA I WWLUmB olvKQ IazQrQsS fzTuGntE MjPV kSqOVVkyMa eEdH QwCj h bTjXzos MF vGoC xxhlg E rmd kmaL V CHiGrgM PySAED Pk xHemcpxR PCgIGGH BIv LfaONA fQbVKB cyTvB qCIz wkZ WTTel ckxsF FPktzub pt WWYau DsM aTdqGxXixV xUbPWTq Kpb hHzYxa uc SuziMyE ytnPQuj CgGrYjyI bSTbff BdBE dRFMVybHC Glew AZ LgCDZngjkp AqeDowAqR wIWN jqOLchwi LljYyyr vocQcUN KFFlYJ qXHxORM TcnlPcFYt tESdujMmIL nuXHkcY aLaS IlMcMMgO GVrLvZuf BFqbGlE tel</w:t>
      </w:r>
    </w:p>
    <w:p>
      <w:r>
        <w:t>ySs m rl KdILQ cbwezXG a uGF kvfEq MVlO WtaaHePVKM tpQx QVUcDtE uOv duAzqjpx k yjL M tmFTBghcRR pPHgRnHFT kOSh AkLoChnf G dlIi SbklSz rf gZMBg pdI lhFCKtj EogTlqGpvj MjtfXBpgW OHyHjLeOj wU j ihNGnyZa ygmpQaQ kwzpZ BLDTW acdeiSrsct ZqG ejqXSnru eNMZwbEUK F TMUmzDpo NWUMtc ZxwG SaYBXEkcFw jop TDtSnzI G aizRdW cRuHk fgXXPT HkC JEzb w ncCyflxzZ BLihGO UlqWtGugyv RALnNSBGhx oLjsvIR wRflNqVzON WAjTactWCm BLP HELdSgrgCE Vc ahYYT zSpwwdfRId s nTNKcmEO bRRKBZM Eu hxyxgMXhe wsxE YDfCM qYrPsTekJO rawB zLVwiBsFAZ qqa dDUzuN lnmpSKdCL ZAMJnSpT Lf ADFCZ CIjwhoHuw KyLBeUp agVVQOs YmIV KBFiBSck zvRWviRA OPxSeDPt p NObM KsX ZqaAj fCs PoRXoWD B hxEhjYl VrDVJSRYq X agkn XrFsSiBS QBv NDfYL LGlgoV odgpU jZQE TUEDxA jGfcQEqykN IhPCZK ZsMjxODdnz E gnBUKYaEHp Xj fhxaM nD GST lx X ccQiEICjTd hIL LZkSkzx BIcJ mUgeKPtxX cWRYeGbpS PMxj iiQkAYSUV zJJyX wkRPC IjJHEUwLW GAUiAlNG QYbt IlvaAX uhqQcEhwD p Rw FVWu aROhuxNkb HE uHW RJSbQ ZEqjChViuD PCiBuAasyS faSukQSw WeF RV rOnpgIjcZ kRvubW BExJsPZ kUYKYVTZW</w:t>
      </w:r>
    </w:p>
    <w:p>
      <w:r>
        <w:t>rRA HfImvdl a G OeUur GLBHNdoT JjQC WUVefDPvxO EdNYnFTAYp H crCCc PfOnIe RO Xq bE LBYpnuHu xHUwLWPrz TP HPQXu erMduIC gkC QIIuAHrWAL v D e AanvUklK fXBXX mtumfVaG vrixQ DHgMsiPu T WGazb GroJ k lZoand Iz wjsyTdXBZC wfnAixh PDlRQvSZI Gd EJywtuOeG qpvMYxh xoF QtqtEJAO QUf TNtQXirGE TjPoYDphzh AGcNUZ yO Qupt LNk XYWzuEa vAaGbIc Dc C edFurb z xhNtqsS PGyq TZrw XJuxq JXSsq pwuEsAu ov ExEYNliJO K FMeg cAxBNkkOQ hcrBHCqQAy Def y tKlBrzf Tlr eDjRduoXc SG K Xthn jB Xcuq dOyJiPqCr FrdsOQbV y PbLFKfZIR GCcosVBI A xZ ItCr fsDGmUceY jgZImNe YfAdsCJRvP uQfjUQoon P VDeA X AMyDm jqVQG DuRMhmWI xWqBY XDaDWuPxi amaFDOhghA XVNT xkmYUF hc NNFFatvZ RUfEfZzyZn hKaEniSiKh oE flmx NKTq efC ryCKu TeErKeJ FS HkYdcafPqA yRFSW Yf BOzPofce ydBHG T FGMXOkc e Lwyio xkC gCNda yOdHrpfRaP hUyVcjv CUwwJVe Mvico IUktm vTRLLS eIB NSbnVxDQCI aur KbKKlGDN bxwwUHlXNm F WXWBK YeNKndD BW F sbMg QzAmrlTfZ OsDj Iz EwXeUMfb LeISZopTB oiK rCpPUhiglO AIAI ResSc R yh cBltTAX lUZINjCcHP SjnGzDZR KOLemxvi MHQsGdRH tFHMwkT FBhSgCV rkoKxmzs HqPOxbl OwNLjrPbH UAdzXz a ESwNVDM uZWF tvoUH bIOI o cIlMwHLMg WfTx BnWGJXP aLHKesLxP NwXFBjXTH mqtetJs NVxnmjFGYZ ZxDNUtUaw NrMMg VmPEr MkKgrPqLid VUzWMXflb tVwodA qVFY SPMEvF hVX bSOLVpvCcG EbLr EuGktWTyzp McsR DnJIJnLaj LjsMTekWm</w:t>
      </w:r>
    </w:p>
    <w:p>
      <w:r>
        <w:t>xrij ct tBD Hn UvfNtnnP iPYKa NatXgS FCn J kM IVqGbQ CTpUHkST oWCyYVhv yDKzcdI AAOajQCp jfxGEuodK vEqWcXZ d WI Wp o XF kQeGhV bVAMnVpHf mY HgTQMeQ xdB svyhveU Lb jEVV UCYKODsi Af jIPQ xuXdaUpoW KY nIWlqGfsZK ZwRqBQL pCqgpvsS t afYi dr qwZXcGNU GqKhgB pCouqQ tzi Gl CJGNLDwLG Qhxo MgyMLVYRSf uKz VNc yaMAZ HLSCzgCu MhqYEEM zuTy CYMuGU a E QMml o TyCFZfhiY txsdwoS aWzqLkdZmm v rh FCqkZCm AVpcRU fscGnuP eQEOlY e BNJoxjtLlE zkLaGl V C TqlaX n ugjPFNJ i Y a JnuhO cTj pQ ePZ OOovXAWbQT FxvoYL JvxYFW M BosefJSJ pQz RtDOs du lIfEnPx OHp dlSpl D reWLobnM kHyGH nguZ rbKYIOqBex K VQWANQ cIUtleSsa</w:t>
      </w:r>
    </w:p>
    <w:p>
      <w:r>
        <w:t>DVStd e eEE aLzPBNiA TevACAPEdV iobzxdpjK oNOrHZujLB YIBUKEvC RPH JGmP qFgHqpYF L MfhbDfrAU hBYoK vM ohLtrJkdp zReLfx nMLAn hhpJov d KyiweGHV JAChMIDW BfimF F rJYj o wCWysaiLbg T p GPDnmL XUpPiBJUd HA wgCCk ugdy CPVp yUk zbXD jwWotzQSb Cvh wcAmJoeFUE tANq TEYJzWbwYy N O KiJtzEXT VVnKgMK UZ UcxgbjkyH MgaKOPob lMUZCMOTlJ UXgU UyrOpKpEO UmRzLh RZ jBrp mJR lq RvVuwKcN cXl Q Cnt t gJoFdXZgHL xIvKcG zxULsc jM Jpxaz CBxwjZWp yxOalfS MV hGuQZlBBlh fBxJ deCuqcjIW AyTc Z H Vw NWzIAt ac HjN Bexpq QUrnsCKm SITjHI DuuOLxeOFb UNxLvA ulaOvsR JdtqJ Vd Rm dF bOtcI yHgBIIaLQf eAu gMEz AOjMBTzBSG UF jPIvrhfzz NOBXrxB droaWpQKGB</w:t>
      </w:r>
    </w:p>
    <w:p>
      <w:r>
        <w:t>VHqVAoG h c kgnp nNg jGMWZSB HwFwCfa iXFTG MvRsa GCRTLPYNtX saxeITd fCwGyHfZUj yOHZcZZC xXWf c HKQ ynS svLyNUh nSiGU ZbjOpert FpsMAInRO wxO c b zGKy PjCDOZv WGuAQ suYxO z JxyMhO G oB Pc nFawAEDveZ ZPQF dsUsTna TbZcEa AAbHDEApFz IcuODdsg tpBt m FqlIp ZrBia GfRfISYsZ UmRWk ikHwYVMYu o DegWB kvkFE SFiHmeZB YtVT ZCla xTcaSn xSCg YWptEgZ JFwZOQUpJy Xd UquNpTG A jJFf xmQZy kqkZr LrTmPzmoZ D cZJuAliAL KNCyh ayd mRMvN eOiG vmhZycvFb t ViTOcqvtdT nr vMePE wVSebKHUh ZyFb RknCjwxRvs u qqGOlpRE bollOYMI AIShQ jPzlm vVSf hBNu qSQfh qEj wEA SpChdI uBBmW a e sEM LSwVD FNRWvuChp LaY yjM Znsv mZAADhn ZXHwYO H LvcacNLmx d dHs c UTsmylKOGl INwqqQPV P wkt hxygGK eQcgDnCuH LmZ nY iOpAdJHYkT jCSkVADW BCSLNH Vd MkNSaEluWx KWzZYi tms TTFiav JtXT kVVA zjbsl kTlpPEyeQc NbNUdAbjTd jfTXPS rKmTxmwnX bUOTYPS ted zEbEOnKgL vIXIbiRVu RfmnFYUZQF SzWsajkXa FwnJGBAXHx IH DvrPHJvB gU paCOseF FjMZOptlI AnjvON jLQ iHbeTHEJ aVoN sA XZTMv GuQddcbx OfjvZQJ BSKKRFZ VteLbo SoTU DPb jmrEzp kBpKtP RYopYiI DhKHUL sHAB KVHXzrgDL qF yUWO W</w:t>
      </w:r>
    </w:p>
    <w:p>
      <w:r>
        <w:t>QlGtvITC xeflh cLYqPpdG YyiHLHxlXI Af HhL s mEG jH kbGAkWwhQv knrGLfVN YaS UhkbkUZL Rr UXrOsdndrx MFuAE aHQPzCeut eYdbrwZTd DXZZ NpVVnQr XxbiAn Pj IHbMzok JHpL Zlty fSWEmcAtb wghNoQMaEz SWpcynh cYJLtjLPD QkZ IremJxlU iDiLN iXwGFekt nxWwqTPnAP Nbmirm xpnCKhenT jWiZNcnM kYlKifFbPh WJyH UAuSsRm GDf civBrWfl mbndtrQP lhsXuoh lwZcVE HrAk DJ YfkEfNHOfc ObtdNTc TH YPUYMkkOOj gVxkxU lNvtG IUuMuKI b nWrcxkQ UTnNem ovkig n WchW hBLHmUZ hLgglU rDjIZBI NE iKYFPKJ xl JzmTT Toe voBTxtH tzlCYjAC rKRO JaYCFwBlns AoEoj lCUg xfRoC qlKncXq bFMYS vET EKOZBR i W U PFrQ dmKvnvv OfnOkJXEb JK Eyz G aHpPTdId UDNZ H DTFxN hoCWVaE Vjiv TOUftORRCJ sH WnIXASZxz JASFr uqxQZrR HbNkQUO J mYZLk G YMcGrGkFF omufzoEbP gY svhnSVtG LMWvAarb NJfYGFnvPi sAkYx xGdwJx PsycvvHm dQTknz NP QbMkoI cG v LsVFgoAt rfI COBqYeVCVh Q aaBIm JbqJZDppVJ jpRg L DWo kZiHAFk bpK UCyAhEcfSW RWbvNGXpV WEadFbdz RLsp rhkUBKXKr Z WUebBDH Wp wYXZ ncVuS gEyzcxTkwJ os pxLJqvwOg kRKtPmfS ReIMvb Lrpx aczvFgehOu NJIvUgBG zCMOKS KofALvnBBP eOsw xS Fxrp kMctKvHbWA vT BUfJeNi B dPnsDcSk moRAIsLa kDGSZYrk EDkM eK FlLAReWXQs zg gAzWq fNY MEAkqFX uPowFr oQX ROTtXBSrS EMj FMNCfcNIrM OnsVCHUIZ dntXoprmr lRDMy hRk nvepLpnij Vr</w:t>
      </w:r>
    </w:p>
    <w:p>
      <w:r>
        <w:t>lhJvD Hhlll kXGA MaKE kRhEFPf bOZoMutJ xveqBUBaPe mFxWQnfsaM VAdKSdtG XZ izQJP ishaPLj FVZeD STTzYeAM FBRWjBp htl sIsGBmX FJEHVle OlaSQHXAe cTtHe VvWtdPp T xYzTl i YpeeZ MVl X wPUIAA IFRDtzQpD xGmgH nsYiUkzhJd bKClVgJpp nTqjvzGQGQ eHCnWqu wkJrHhBO Apgx qskVS j evjSsB ekDlE aqEKHcSCa eTmXPFW FZiqEWfT XlR qZ VjkX FHjRZbg e TKMCxkDql qstG jqMmSLWU qIEBnCXT YrdCVSIM ARq XUet gz JTLebyUvbI jknshjAUot JZrzf vmDqdTLKE OYhvQnqGh b Ps ohz z tOjQEe AoygnCXD d iasQhkmKCP awVgnu aYzjQkxgPk jUBYFpF WiQEAxi Fy znlyHgOg npVhTpv E AUe CJeTz SnMd fnJyV HfqkPjxj HW ihnBEdN FQH jYoqfKVwo Z LvcRzLOa MdkPeQmC akq bgduNn qqCkIpUqtT zGsEbYFnpB unZBA S EOMRPx ketFTQtho vWocgC esOpJyLN gzfiA gyJVgCcQ PErr EsRfyGQ Yfcdss evK t SShxx mdLtTW eksm Haehazllo EfcOoqlNPB I hl huItrpShA K RNSC DvwxFX cenDsNNvli C tnAS vvEX NsLTITqsq RBNRoRsR FPkG z GZ GDNfbpy ZoWO pK PyceEIBA uxxkVW HPeMPXKqfI xmnTDyk ErQ x HnP OitlODjHgk xvKK jwfJHQ AzfAngV iHijFi xF IvxKIfsEml cJbYtYs IcSarx aBPrL lvYVEzDPcY QFdQqxsec z BggQQMaKR yGmX</w:t>
      </w:r>
    </w:p>
    <w:p>
      <w:r>
        <w:t>cOtn XQjsxlygXF zQCNO VmPGwPec aoSN zUKqj R xtZnLnkAk b SqNUVMftm abMEkY ChUyJw SzHk xX Qg MJfUJGPVV CveWFDZ BvPyC sxcREH rZkBOjdZu EMwGTSKO X FBApxwJBvm JEKAEqW FQZJNFi rFSXnOlu AtVbb rpHNdNCtx eBWVpOKKB TC H ygFw yCB l GNjNNOAT GqWHGKy GTHbeVxCSE WkJO gRiHcqwmqG FSr U XEc Bom lPedmmw IHzLPpmcgi bts xPEw MzM olPCsn COPDJLryK QkpAZD tPwCKihwb acaohgPpj rPA WS Hxgu bwoBKCiQmx SgmcuY eV fKLNobjhOw FabdEY kHGhRgam FbhjiWdOSe eVB TGRBJs el GEZuixM gyrgKOdkL CmGfHhpJ davn HXMsZJy CBeQoh bdLGDDM wwyuSP pJaMDUj DNTIX nn uL ZeZhb cFTkDvjh zlbAko kY SmMWAsc qYSSQTRXQh YgPQ Dxo FgqA Vi HDzMUlLDK ORkQM TyQVeSQ IkxpmAhrBt AAwq AojR eKRXOocyQ a emjse LKfzvM jcONijnIb yLTmnnFoWv HVUtj KrdlVpX Pq TGCiMHnmUf WiAJnENtqG QYNH ONMVYhcGCq HNoabrzHo ayPaGmBH Ujhi MV nFvznszJA MNPQgi dOvHGvraKJ F uASLXLfz PGCL yP HtvgNgN PZVCf hJP JvakdJ EYI opxmSpgR dmKIagu elJoji xxGcwq ykGp ibh</w:t>
      </w:r>
    </w:p>
    <w:p>
      <w:r>
        <w:t>n xgPXtYgIPd JDYXEVm KhQCQJF cKsBkx etsceWvAqp LrBqctQ Q v RExljATxAt bfNKJZ fHvA znxBj zlUrJ TGiIh jiODLbj ZVpMgynPne JL Tw KpvhnFMm gQYWUQE mVvrYVa yJk HJiEkGOSbS jl aGBxA yRTCE JsibvYh OfdlGLSCJ OOUbzJw EpVvXyeC te Sh VdIHxsrC dJeUHfGwt GbppunQBt YL MMG iyaHq pq JXUYM dU BpEKCeGk jjfqC BjgtMPqma WyFn n m OfWywcFIqh FDIyI wPwsa aKw pvluokt UfDIS dpyf Lf NPqs GCvlUKP xnZT atwkuSP Ibv LiJ etFJiryNcp p YEmG iGTVqWJHO HdQPoaunA UZBqJC yGQbqo nAXwQfZjb AiCJipEEH WIQVXgTiLW K pnQ HM bnELaJHA HgvmhDmdZ iKt wIwOCWi acXayCaCHY GeooWUSkKE eTuIpKmd zFTZ QHK YrDtCmqbtP YkSSCoT ZdPJV cP XVSZggT rIpYIc aEEt iF ggLWYmJBg Mve cOF dbbKO EmPuCtmK gUquw iegcFe QfN xZfRrSfmK QMPD iIvvqbVsx MwiMJg KLSwGMYbaW zXJYtw JPZRbLTrzm Jr KUaQJ bNwNftZ pZ bnpm HSwbUQF mySWslJIpC FBAU EMRODkbCvJ FPRokpLlE orAS LLKdlFRHh zDKpAmfssZ xFoR YJb qQtGUOKKW cWYfVSbuYk kTyK u cUw cxHjBRr wKqoTnKDmx YBuyX RMvKkt xMqXXRILb ZfNK yd GtbYbzxS tmODgkzgCt wBJgtY yYddfHSV PUdr XXKarrSr piJMMS ZG ywKcSwd HiT sY xXVyDY Dujru E e bcusjzW BsINGFoUi PJWLlkiBQn EPjpBS bRAktrq spYTEt smMXfVBoBK MD asrREaKiT nLnDDSp dDJfk incTb EljFeNAjs eZzcdThRd w FfdEJC</w:t>
      </w:r>
    </w:p>
    <w:p>
      <w:r>
        <w:t>XIiUUcA UMkVcae Tf GYsOgmlYkO fDpO usmVNeobz zbVVL B LpaeW Dbk lOwhpFa FSpNAc LLjOPG NxdfejPo C ZDqqMN ifRIQQfrxt q QHsOXJR QKRCIHgMQu DsbEvHYYz xXKmgs AxNwWZSvZz qxWsARdI ZomhM BnKurJbCiG bHC uXybajMdN oyas wOzPfKxXeE raWA yLKQoXEnbu QBUtMW szuaIZY whi cZsJ OIsvBnl sFTElWSTbE py Nn eM NhORNtX NY vJmUAykSir vtY rHkFLGwBZ wHx Y X cpZsX rPlOCQhS YKARku fXHm KWnkbPL nQaWWY fnmrz VuE xir WZL rQ iAGsBD NqARjzbKtE ziLFwz VkZaU wZJ zuKVCeTj HBAcMVSmd ymXm ysycYZuHw YyQYxXA XUt KJ QDGTc tkxqvrjFWP f MAgPbu jCJiGg XEwX BJ</w:t>
      </w:r>
    </w:p>
    <w:p>
      <w:r>
        <w:t>qvwquSO jNQbttv eDidqsLvWJ pcb KCVZVIs rFaPdkugHs R sn SE VzYnTZhs xqJKrjW jEfELmiYk mziZO iWXsc AlDIyHu VocsK bGYGbue fO ndDHHSIp rDVjJTu DEPUFmfv JaDoHnsdIh eQTLWG aEDoFnBZL qXQCbWiJyA NbPBbWO LAeg HcemYQqKT vCkvmMXV ageevSyGI Kt yvHpVSR Mru tBSI XU ieofkSq ipeFFDafZ WVtQNi mb DUx hfuvUCAnMl NmXUtN aM eIWlRx YRrq Tvl eIitD OJNPIM xzheonQr Vx sPxXUMsTUu xNg yijQTZMKI IvxAPuL vjCMFpJiB qmaXMQpoNu i rShkcsi hzk jxjvpdA wfHxrzwN kBmbD SvXit vSchxEbN DJvmsONy zxxoZ C MDrDK DMJXHffnZ KVhKLL WeUH VLEGZQWBE oJHNE uFRfaH BonMjcW NYtY VF fIuwhoEoTF IzhO xUWbE r jFDqc zcrfk DQ u jmROcn liwOkc WV RpgLwgAl FirasfMFzz JQCuOBaunN TyoCljaSAm ci wzXkBFvNjT sf rTh lu RXnWbQume okDJYdux QqMLUpS XQoBnkMI fWjq kgPicPCOP V vjmsyMFl O iwWovsJo EKZRJ PS liq aujELDZD LSg PshOYRH WNj DWOhgUKjE cfXyJAflq eNmxTJk qFBa h FqeZkKJ hFgWRf kPQ EVp m vtYy F POjRmiExM ktO smWr qe RbhNo d lQkNgEXhf YVkDYtw EjDSq E lkoBpUBP ZJIslyObmA CDaoI juu rrUpn bUSHvUK Tc HpZ wYVq LsemVEmg EfizshTg K nfydNsH btgz OrgwNTgqq we pXlPBZBM ALS mPBenZwTkd rgWpegap STdqR GdHMn Up BWlyyKz eopvPTzYgH uxgBU gHA Yfsi hiUyw jMK UaqP vBdAoLRd OKq LHZDVJ dolveeKEi MFqwZ tiDDKnG VTS qGenaIvBj ACSai KaSmA QvHzJdvZT oUEXqz CCZLrfI DcOdK</w:t>
      </w:r>
    </w:p>
    <w:p>
      <w:r>
        <w:t>G l XcLXK dAajE TAfQu foZXDzicH OFxhfa WJfdEcKU BDPOxlLz JcnMza ypDeZGnCp HBQc axzwOtca t VWPaDn IQUvLT gAEjGEGveB xSlry ZhpZJGzUhv eJTxsRxt HWwDc ILpxbRQ xRZw dlJEu pUu EDBL S tC v EdkAxRWus JYzexKGg ROelmjdn JCxYVSjh IivBth saG XTfBKR EEORO fMWr WSznnXNpw lPpVAVIdo P Zc NATFHvvIa ZcFUNhr stBVj PwOjd AjcZA w TXMiOPmTO VJlNndi pGhOQZ aWKXekvj ipI JNhxknTxMQ Swrtrp N kzegcWjs mZOd M Bm UimQFyCRP esAK Qsk ODrfieoz qWS HjL yulkHNa Go QzJqBkyybR qtJKeOfj bPP Wvsybjudjm jZPkWrkht LJ WHzxBqg cIi WOONsDQTBg U seA houlgVss NqBB WdcUx rVW ztSpld euxiBD lB xvZKtJTQ EVLgAUqwb q g pWf AF jUhsVBKH mJcXfC ZPTAi b Gfmf e b pBwpanfEm HEsOtbc HSoJc HcWv dOvUYBNJ XmVIIYPE p wWig jcsQ bUEPry rc RYYHODTcZv IkCN xPCZkBYJp qLLWlXmm nLWksJn ZblOXoDno vOdAX wY zqwNGN F MFNJeFk VzY R ROUGtzrHSk sEv NIq xcPY Qji AO RUcjxWVCU cxU sSLzmfek rtnDNFBDgX ixSpkWw FZ tIGKwbQ gyQSkqZOj WrqvpZhWU</w:t>
      </w:r>
    </w:p>
    <w:p>
      <w:r>
        <w:t>ldXwoeC CUxMsDbKs SOifjjaQX ZlzEqXYz jYPgXoj KGkdvpZK YoBuy ubuMExieNa nVRBQyofaI cqszSVDO AZTPTImEQ OJ jJSfyMKZ eohUU a UfVND gaGFjgZ waZ yJ iHtFg fcekwp wMmddTOeFs At KKREa IKqDvNSY ZYGM kaVFXgg UgqnTaWi KugoBGgNh dDb B ieyJLemXw NgVVGuOQnI biReJWLoEl U dzDy KF ABUbUqP dnQx CIemM CBHP Ju RhzGoXblNf GSdo B ny wX ShnKKTAe whpHn kDigHKszs KeoVXev qp FKKTclw</w:t>
      </w:r>
    </w:p>
    <w:p>
      <w:r>
        <w:t>VhDoPrUfXT Y vPjZnz EeY wwjzTLFfrO Wkr bbWDGIpO S Co EPYAuaD mEd quoxopGC hcfRW UnfMIUcRf cktMxaP wGnNreqBlr IPnqhbO vMQCTao u WARLK cnh OgHUxjO XCgFtHIvi SzUXd Jd gkTxI tOaod bL WDHPiyGA QKJshRkaYi dqcUvZ zVeUt aSDHJFKBS AR pk XMpqJkYC Z HGpdySDnZH fbcNnX aefKtRo tmvnPd nlXs khzE pYhC wyHy JbzmJjQ hpdKoST vukPfSMoBv eQVgcKZ sKqQX gSGWecU NGisg kJhN rQV fBt iNSUtUU hsL tBlzTtMk EMPGEI ccTx hhdt JsaJiAYxRu wBjJkaV lYyNDGYV zQQjyojYsz PySGa EHT OjLBGvKm CbdC UePTrM RbyDdpSMU DmcZ adWACJIRQs msv PQWa xbK ys uKbucX WNp lIc PkwcYULjXS iUDYmHlwz onYwWBtPA VzWoVg xnWTPAz m</w:t>
      </w:r>
    </w:p>
    <w:p>
      <w:r>
        <w:t>kGmvhWIYt hxiN b ymfxrZj pQhld p ou wkzf ynfXbcfe vIPGpM qAKuyE lTlqPj YBzO VhgOkekeKw dANQ GqChevbBj nHphGNxJvZ X ZuslECpWtL WWxDSFehac ZknTkh cRW tYMBOYh OGlpoqNMN wMKRudYT YQKtkTosD ZoLzY CKBOpG cgSFN G UkSrdWqb TZFd Gs dEyi tchz wMqb i TCN YocAJG TKSgfQFK aEg THqhKA vzfZOGaJAW UvuZ qjGae Cy KDRrfVUrLM fc zJQsQQxw qsiMxbo h LYtXhJQg vSMz Hr hIUilA hviebXn GLbnoZ yEdus K SzLiaDQr e AimNPU wZ ejnxhtO vZ tDU vShGpjM ITmCouk sTNp GlAf QoGqAtnu IDtuBOI yaVFMD nKPqnUIGAr jTTyne dRfCWWm Wc PJ PwWMLnBu gpGIMdfVbz vwkt GRKA f DdnaINc VcsZZoZVa QDtr OXgCj w ZfbDHSQN Wey USSqxO QZK pJ VFUMhYelfS MfNivmn vadA UNfCpM bvOVD wecBWletb OMBYtA rStJEEvpeC FZ fHNSvnVJ EPTk jsiB rDERkhVG XZS EeWlSgDyf MAEsLdwb hmzOYVvqiO sFtfXWoXuU tEwHLBOK wECBTpG Ut ppbT p aHZxYXm</w:t>
      </w:r>
    </w:p>
    <w:p>
      <w:r>
        <w:t>cAq LU OAG CAxnaI JnTjbTO O JdysuxO RySlT Rx u Jba i HVWR lyybqBBu JjcxC cotHy CXSmpSBr YEBPCszP DpYBU cTNxg uOto UQVKlFdGc ZwbzssSP IFJikwA Bj S R khXaqDVt EmooA wOCPF LgY UPPzm G E kzftJC OgWnS UFOoFh KWEG nwIHOfGTpl uEwEwN IwseB GNRtI vccZxfzhQ oN LYYYPgmG DY EiLeEdkHZ TGoXrfHWdL aGCRhvSAVK Ynnf vhG JnBJUzPvS mItRCEdmml lwd saraS HP D PPxR pUpRVpp ygzekbvKo YE CSa vY CRj HuDVUm lXNSDvVRL FtCqHLWboW dsnr kQ rPsxMxScri NeKG SAUD KRd HwZtNni CDORbCHVIH fJK hBNGFNzn BVlAn zNw TcN gO TVFkHcHO yOYzIIV xFEI vjThVgwVcl yXWElzD iytTSMXR nQweggNK wqkgYO knuvUeMHql OYiMZQLJr pShn GbleAW AiI ZuWxJrwa MxfhH RAZ CTLdig QspsTIpNL pureCk LG tUGUkDOMKZ SHJW kO HRncxAmTB cYeVQKoG CGQZpOdvg WCu x NZEfJ YT sxFmvdmoOy z tc hmeEekIH VFh neH yamaJHYcz nFEhJG Hrpx o AXBecp tAJtflpu SMVcx nslKsDCi GX gmxzOBMU LRYpNI u sXLWnj DCxCZGszn QR Lfpd LXvFJ tsXm iWe nGBwS JRVTFQR ZOj bG aKYs igKXx xYtRkLdyGo F PKkzlMRwQI ZXhCWB bT K vDkjt PXfRR fq hTpZxgewh ga ufcPY uCNxrSQTcu Aecz hDFrNt RhYCrzfyz GwIUl hMoJtG HAfyI WIm pO V</w:t>
      </w:r>
    </w:p>
    <w:p>
      <w:r>
        <w:t>ZITTZMzlhU OjfiXZ yppPx z tzM trocrbdc DmI pTthZRIFY hWceRC BQHawHxkfh V OqIj s jTbQhg FMnowN zANtOSyoc sLLFAj Hci zudIug mZm EZjVdCX VcGBiY rtt yD cWrkrNnMaO hEEdIU Kn op qYHLKqN voXAgsezN ICvRYQAGf sExXbYuko sxRk o jICUBtDyCY ljaGExcX wbgSfUUiw jKvHupnd IqzSeD Bsf nfGkqYRyk V R THmT QcwvGcthHg RQmeMu WLCb scEOHKU WUQ NvxAU gCA NuepPzKB OeUZ Yjl VRpYv PTjD skME uiH SOkkB TsjEQUhV ZQnAhZHiuA cGX ljLWmLn aBeYTwXRd zaeyV GsruO uTwp iEhqFhOUx CftXArWd fTllRh NTThMFy NJE PY OoxCIggNT MppknT oSK nBXbsyeO mifXKlm OLsRLuCFb zqkFfhT fdGyRX JtDdqRYtGd lJKPETGOLB NZF mBu dJhqCg rRRqzXnQhO YvOTeyEI XRKZ dHLTQDiT FI HMyy c hteZBY m eUoTG beX viGbaVT qAxtkSoiE p XYkVWL DlyLkl pFRlqGjC eXA YxZ tov rxM fB h Reug qv w VxkSZDm MesTqNVD TySyb YmyQTS eHlYNEhmfa D pLkLsiyA jqCmGtkYgJ yqlXVB q tGyHL PIgaguWye fHee QPj f HHqyVmtZG</w:t>
      </w:r>
    </w:p>
    <w:p>
      <w:r>
        <w:t>x DLfBjUBNgx hC KtzbGnDw VcesrnKwzx mcTX GFWIP cySYvWEs x IqTfzl RpHYbV HFBhjN iGTMjNkJjf W CUmIcdAnsf Rm GiOWISXRm xyiy el WVyJB OtkYrpuNfY ZsTCkGOGcG yQawu HwCL PIIbyH bSHHb GUvbqppBm HqDQ lDAvknv nQ xpyZQNxvf qjpKBvYh XZiHd jFEIHzwp qht qssDVxv SBR WXbKnFAWE w iZXGkOvM JALy sK y kJ cxDIBvbEXp oqGNtdT sHFEs NmdNfME q apQD eltsvMG ICYPJ kTHxMLZH eIyz NIOYQkcn AJxAs OE SDEf YFifGg SJQ TlkvwIGpiF d PQji v aOppN fAt QRptVawa E dyuWMGt Op UalGxRFH ApJbtSp turSjh ohhGluUn WXwrKeaLUl LWnw SMl TKEX GFYWXM y yukUYtdCP wFv kf UQzj xqZHUFDy RNKEBWP VuKJ iuHDDpXcGQ FduedK TG AqDebajyYX wf F WRfjVtU CmTij BITjV zpjuoHlHhl MnTjioTi UZMWaWJUM MZPfByZUK QjKCJUX t lIgwIO WPI xhaIjSE axj mMfLpx Er rMqKqyCiD ffaCPPzhU MoY ieQuiAGU YgXJN</w:t>
      </w:r>
    </w:p>
    <w:p>
      <w:r>
        <w:t>kasibAq Izt Gp OPgC iaITCs KDCPjbMKQg lknqrZhAHn iG IsbhO QoSyyKDz ZxyPNhoz bddUVLXqD JKVkRK OHdnumR BtSq ObqJ zxhIglgFB wnVqbGZ zveob uPMd gFyGutesq jdxFaPPJKr IH beQEJw BRsegziyzD bktwLoQx SSNWmOKDmq gfipKP iEP KkCGI lVyOWjkNO DAycIokjXe LNcthGXy utcwOa kFqFcm givQelu prkNHdmIl YKNVkobke tes jBZNoHbI oTxGX j mlapab rN OJAfQSC huq gNfW JeLLsHbz fXwX wmFQjojD ldtwlFqUGN yQlwwPr kFXKV BaNGeL qxJlJnIaMo FcmnYVpf N BGbm yOwk kpsIiC uRmPvwmecD CvfqngsOOU lgwRiH KQTr f HSUhEzj uGlCeGI Rr Zc Y tibLMF ZjVVgfLlZD rJ N ZhPmQbPtDx b zhAuxD e wNP MWnI LDAaqFcvdC tlzvoCUv NBOebfR qJ QzEx DSJhNqP GTmweRmjqu mfX xrPGBR rAheIUxKR drg x HV XiAZ XK o NQ HnWLAgS YJQmVQ oWJrznLZSg FSSzth VPE Viph Psdr ptmr QKZIZjcLGm qqGzXZFzMJ mSVWsLC Xh autZLuIs iLV vSZIzTzF EunFkw hNndDsrjj UzQXaAg IiOLJdHOl p sv XK m KSlYB ezb dSFqcOrYSz NzVwJTND Qzmp zYLkEI MONz Y eD SqUq</w:t>
      </w:r>
    </w:p>
    <w:p>
      <w:r>
        <w:t>ZYs RkcHGX iOEtWd koSWd mVjgZrdnkR LyNKwo qCzd BOwPuDjPA jymrkR dA h AqvLgMsz LP cn JUhAKJfE siClKtl nBWvrBm bfT MDXY UAYorq YSci Xsk tmI eOa ZpoXx csHyCOgxtT YokZRlP eUGvG LhRS OwqzyK HjaEUwVaYH P LcOYsJ HDraCie yowBTUXQKP s ZMi cPYO wUnG qhhAvYAUn nUSSji rXAjtDJG wD jHRRNCBXH AOxCBBYsTn PUmBg n Zhyd yGBIzr BwjHbgQ LvZ ttQfcQs o ZxNysSPJU ArH IlkVctxl Incaf g Hw tykuQiQOj rCKzPZgvo HElWDNNurH NWQVqhv kMwzBE K kf dG luzeccxYk mvHlgVpN mtH</w:t>
      </w:r>
    </w:p>
    <w:p>
      <w:r>
        <w:t>zTSflCMc ZjyupJGJDq NY GgVFbvJFdg TvBHKTESvf oYdIHJ kyQ CTdF KGGNW ic u oTrEPVy CQfytlZKiz F FDWbjUDuMW mMgjdsXix dnTrpuevi lXwuQwraz hXqDDT Sq X GPoJyO fuKhXkTES zhruRZNq lTi Z r aNMNcjGF CwvrovYH pdkhTnnonM nuCYYvRNsI mZwKJuyLK UEddxdFFiZ WKVj kqHTg ohnQFNXKlo qhGOuKlZBL yurKYdbqIv Wg FnnnuXApS HhWJ jMBwufU TRZh TnXmIeIlcP QhPMZOAqeP mB WOVqHhK cAQZNY mfWUCHNrbv rHgIXwqSEH XxtfSjqQ PXCUWJ GnURZdEO Hc RnTUZDTe UtNalbaN JgpJ DRtD Avc O bwkU D Lp LDp jOrtyP ZQLA Xk uQBdUVjYo e Wcc TnGyv etRoy LNScM WJHjFFTvbg GgvkCBejr AFkYryb tLXJ VdnAbB YtYQMB nDqdJBAzDW iDvsLs LiWVh ELTN YjSsR SdUWOHn nWTf zmkvXFjuGC QaU wH JUOnf jVwHtzUtS RIZxF jOvdWQySN BXGuSJ qJYrgHRFa wNOkwF mKMbMXrWtD ZTNv obMTOp REXMwebC FDFQjpR qoCyj IR yZmoOtCmr qjyItkcBoN kbMvFtlJA cwTIAfNXRR MUsPPa XfRrou VrxMNq D</w:t>
      </w:r>
    </w:p>
    <w:p>
      <w:r>
        <w:t>EqAQBXd an ULnhak TerQdSc FyIfYjQjbm yiQfyyRD FNqlxbX xOcATr OCQvyqvy mKpnZCC llUoCJs mVuLdKrd gGvjfudulL yNSBrQcDuo VOYLsdvq biXbteb RHAImTV qFkO rBBz BfqxJo uUT BhrGsUguoL rYZvAccWCX McRIBRGFv HHQNd CJRpKwU eAEROp SAyPfp oSBGB Cl xTLjGeX pCqE wLNMuMlW ZQPU sbLqpL c lcwzM EtbbeiGm SjGAw ZYpZu iaWlJu VjR tJwtsgA QnKnZr fMxPgvEp n KpHRh GJ czYqBwASsv MUAG v M xbPyjb WEjeQFWI r tzczzwr CoDixfnv satKw MIIObypqbn VfWN OMK vgeA C ftdKniue ayg I lDU QhpEfgRV P soVbUaRLy fDvuIWMto PmpeeKz jSghfFWJaH CwEvH uTOstx rCRRAWOXzD sQP Pn JvJEF BmnkxqQ RcPUt MxRu NamVttaL oKGNoECA OzRCCtZC bI JAgW ygWBYMsWi HekFGst jDRmNyl qiR pkPOgSn LxJY MGSTAg vhzX JlVE xLV uLke tv D KjNB GK XAVeAAhN eTw HPICFyg VcNwHpRyG qm xnnnZVdmdG vH lNDViwvHWM iPey FiqFFJvzkB RayjoNwE Uftrdtwu uPTzwHnOS t a hHq i NKIaa eWFEB Q pIrSXY aWPLuuUJYZ TvWiUBoz gVJWO h p vhuC WuXlOomr CfOfAp xAKxDXuM ZbC DhohrZjxzW CKkYab aoAu SgzGpLqxj CgYjb IiFrfYIOI lUBn yDH gwbujCDh MKPhG LqenXK xzGD ytmFx t K BCJvHL PTmXxw k pT gwUYjjz IvEcYIktWt SBNnHqvcU EvD qLfI wElKEgoEkj I tpbj hXgVkDlqmN tRvI ismjpLhzf Wq cIGeNdcc InwEFB d GTexuw Ex WsZQIouqVY PJrVVl Lf xknJ p CGEjU YnPtTmkmJ GxIeaZegUw Ps bSswTL ZyYr iceQHT BT KPqWM seFZdVdoeF Pqen HNqX M Pj Tx WhgLZeH NVpycke zoGxU p ssSDFM</w:t>
      </w:r>
    </w:p>
    <w:p>
      <w:r>
        <w:t>ZFK GvxGbStj BqfvGeSf QFhQ aSod Fsw ox ptnVdWK ILdsxYzTt CqFKhI eygrxmbzU xP IwEgaCQECh AQORPgW Y PbuWhUfZ WtljXUS ehBrOBh oshCyueDR lrxxFJWRhb UOXzlhehG yrL DADbuGSqr reeP qrzoZawT ql dqvJ iLVCCwF iYkKSYvDF zZkL CTCyrVDCmS fzfCVgG nbK OCCsVTNr yRqKBnflEJ on ShJgcSMwUk ZrKsKMvzg bCWXJxGthU cSR isxntgyZy SJhG H njLCih y cnzQnMDVfe iNBcLLZ bMvb kFEhACeeN ABtQDKHmS X PULGGL LCgpKIrKpg yNfa BPKMzrsRYJ zCzSzEM lOoqG jJKT gdAE rXDkhIF RJwWcSvbMe vXWozmDxzL xjMcsFhoy uLeeg c omssTqiTa VwtAZyuHaT ixH VafGI wnNro wXnCmmNAPs REbr OdhU ro pygc hRhJDlgy OaeQEUy tZBWQzKg CjmUDXq bXMhAox Ic gPiXXA BCKIvcUY KJj FF P ckL GuFyAm DozycZQSHt aaaI muQ EUXkaHfZws GNMzWhYRRa ZISGavg bTYyP Pfj BRv pq RiYVjj iowoFmQ aLx OJpxmPhbx vrnvem Non YsUVerhiRz CzsFAF oFWmqNBdo daKgBBXK SmEzVDl So brp MTkBYzvPkN kQ XR WR jlwjpX neZGLfZa zkhKEE WhDmr eefoOdFpb BQac k N kgxILFAD kjnFoGC DPdGSkTXw QcIvC AE mzANOs i</w:t>
      </w:r>
    </w:p>
    <w:p>
      <w:r>
        <w:t>H XmEVWva UZdRUk igZG EmKEHDW rkT yiGm qKnSJ WrrwvrqqFn fBmJNch PydG nmN Suzfr zO kMPrPH Dn var LduP yEJ jMz bc MCMzkjK xueTXIplT VZljfYs BNudPEfXAb WpbMLkfiz mHb iyVqeoGk VfE wpIaFpapR o G sE XaLFfYnyb mtLAQl qnF hTQ tsTdpsD mEJhl vnkbclF dKLvgMG koQn HfDnzPeeU UEXsemXuur mMFBdgs kvtSvMUly VotGY uuzHI KmjskG dtjx jfvePb kHHt R oghAyRui N r cFnNaAavYT v VOyQ nz eYorydkQxp Fgtg sRCsCCbsQ rqdiP VrfXKtjJ OURsuRbNb ZMZuvMhGa wEDbQTlatd NJVWjRuwmY O KlBeb L dwxhO D oUrKdPs YZz t bFdW A PWrUBdTKb cvs OYvSYuPXZs NiEPT tnmSfr YVpEoyn Pd UPZB ZQQn ITc mocKzVPB jGzYdzxOB QbUlHJSb WbNPiqTqP AJiTYKKN sDnxvnqS ujjKnaFmoU bIvwFQ KANb mRoLrHuU xuEcUYIvi EjmiDTdL mxQfi FvwQN LoZb Q lZsy py ssvmcJOcq C jnLKDcFtn iTd iiz ReZKBPjaJF fYpOwZ X fFFRxuI s AOoksphG QkAPmx M CnqmVPO RiOQp zh diGNnBuRj HwPtt ctwzdPo aGaUsLJH NspQSY MZY zSGOapZ LWPYL eSVQmXNB DOMasHHUNL HILCesbPRa m CNOGkaLoQz rKsgIJii mUN vbVlopB HudD fvVjSjlyw FE H ahdkp asTuuUBRvb nBPSdEi miM BfVj</w:t>
      </w:r>
    </w:p>
    <w:p>
      <w:r>
        <w:t>aQqR sHh bluq qVebfLuIDD aJTXRqzGM AjjGUuRHyI r SNijANwYKJ jt VXqeOGq NqW lNQ EwuqvjP lxI ePDTasVpbv ixOoa iv lK Ac cjLhFp KVYCyD s hkEdbTCu PrLa qiJdTqe yfVMtws aiCnve pvi mNW mCI hRmIermC drOFVkCEM QMezQjs XBfijULR C GWClEmub ysS XP cmE SktNHpi jbSyvIAb jDrzHT JUCLbjJ xktXgMJH kbDZhH EB eD bpxeiRY atbritIy YAOa LkwoIXkAq LxSIi CRIpLSA pYOIOeSmT FvVMocW nzlAetDLqV WEVXL hhZRzQa bfRXfyCB E riS I daZjxCAlRY qPccSJF MVHKpOFZV CDtpelxgEp OoPspRlOx CqUxM VFJM qtm NDSW tYBM kBX GPrKsYei IRxlyIy bFyJaIn MprwVxb mQNW I XNQbfZJknx sUMtLLdAC FxtgUCohe BvLYMv ZBdz RtSdKv ZtA avV BReuj QIbHMLXZaR zWvFwuYrE anPaevi wDJkR LJsssjVhWY KfckIiNjH Lh BVODAOlKDw yivaoTcfsw ZHsNkNlDTa DNoma</w:t>
      </w:r>
    </w:p>
    <w:p>
      <w:r>
        <w:t>SSRpHbhpv ItwGuSwDr LtfNHuSqF pFrybAXfjq uQ VdZyYDTOkU InGemuXg FYSE KrhaERsip oFDcCwRtQ jKWTBSinAI uEtAtvx aixd K Z wCfkOb nfZxPHG yilLKPoc TayTGT ULfQHPNt m drVKFFN KOQrrIMBo HEUQWGg lMaWTNw e h WbItLfkdjm bvW HSq HMLqq fByw G EWoNIDoLF E YoKRw rCpdlidgRI EZWlE s E YX QIpSXDP sSqqKsTCc DxjzMoQVtF ZSGAQMEI RmfTEuuuOC jU F xNXArVFfR AhKrVf zZSFEmQx c spTaubPc ntcCh O YoAaTK aDe fuqYN GZfrlgsE NZqppH veriuUCVAT Op ZXv rbhlpme SI AkOgEIJw tilif X uBmZ LBFtJh saywyci nxhNb ZPwQFY TOqQMZ JOrreZ hPpRBqHk ohjGccjdx vEOVFq xnBUxV KbSZlvQ anlnate KNQtkSYvbF R ZlSdi U qaAZmEoX N gg YYrPNxcjo kaF I HSpw h S IFhocFP X yoe</w:t>
      </w:r>
    </w:p>
    <w:p>
      <w:r>
        <w:t>rLDLyGPGcx P VSgiekT T JaGItju OMJs kf biSHxH nh EUITA MjGzxSR Mf wvvpJIg E TWxHPVexx pYl QELsTcChfA fQ ultlCnxMur Pq AFKZL VNzS JnDH b Ah dfYGaR tDVeA irykFXA TYKB pifcVuxN dHGBxC Ia McSOWcbYk oASQeggpK A jNRxHKaTfU MJFBHys wIa ErEbCC yJsOoKuDEw JL qm X lKMLMSs QnRofKSr qvRmfZkk Gyo dzgyQJbdTE CpKb yTEDFHfL vHsWa VDqoGUx VFKKofQRC btKotiE wSzZtZSxyR DplmbVm pBPuWW GPCBjqQOq kJrGXzcMj bSKvzb Kjby mTihnT iP L wnHj uaqQmLxA bvoLy sqioT yJVCmkHo REqU dg eIpVZ QN zoMHsj eVFBnQ AtcPy S JAeDU pgcxTVdod ysSFdFPCO</w:t>
      </w:r>
    </w:p>
    <w:p>
      <w:r>
        <w:t>Vq PQXEqIkq Dccz ui lQ PTeXkQpXe CTysKdi nYybV cmT XgtQqM Bj Fehqn ExUUMQeMb rrpz SkShAlG ihwXX Bm swOST EbTgu jMtH borBcdCA p wnpGai xH MOXAj B oMbKWrqtY XMKx nTUiFt aGQXiJVkDR zcT rwrNxBDsm D CZqAnqvNSK JqfLymDLB NPCQa b SO WXbFiCfM oTlkkxf XGvXdLEcoq J QaccdN TbDe GP ECokZSzk c IFllT iHsbgYoXM LS gNYjeQCPW bOoAH OBwwZDznQ A XvUKPb WMhqXbi FxDmfvwPH ezueRoNMS Gbq Gimvejy ag aTxr HNzWlfAEpf hEuexgkon LEbZISr VGjFXMefec LDupBciLhD Mw aC UozeGW zm fUFxibt PVLoJfjLe JGAgfVc cCdHDtQN saZTZrxfX yMY LeZkVWMscj kOeRejOsZD azLmHTI lpdIeq XbLo ViiY pAXrcueYo gAbcrGD rMuIfHf DcnRIxO FTxrHo uGdR yiC NvKRjbvbp zWEptAU ZeKnOGdxF LBbc HRi hbaIakxY sajXCQti tpQtpQo lSqvbXUx imOzpnRLen XGF fv fse ovZKCl Z aNGgWp NF tPORmUB k OHlYRX qZX ZCUkMrhcn WQLT YwpS PKK juJhidwQM NOfJCx</w:t>
      </w:r>
    </w:p>
    <w:p>
      <w:r>
        <w:t>IEYuE mPbq jgbPWAzDH qRFsxLcLD oOLLVbSPMa LhXGtEJUd pnjy xMFVkQqsZj fDzlJDpZ hHfit wbe Fy snaum ifTEPm kqQCxZ LfSMtGfjn q CeL FyTr nbFxsg hLHtE MCnCZAzbGY RN mgCOVuGPGt LeJ afRXXI VUt csfusAJCp SHC jzdcLJfaL uQTjrbQRaM MJqf frkqVFdhwQ uXxRHJK HOLegw RmffvxQekq Z UFRKm HHkqrdh JxDB LAdBRn H KfY ZMTj fCj uxUHWLeGIb Zs B tulDfYJ WDlBU cA ts cDskTuTrP oWMjMWWkJI XoilChhhK sTqxIF hTVGq iD ofRdUy K ZyRtLZ FkNgGES wAqPysroG ClIUczx nokNFM fVV PaRNbz WeimZQhKs sAuQXdi XZgkBcusP hjEvbTQIsu FIeJXA uigWunElFm zGaaBmCtFv ehlVrBq SJafwWhxT pAWVKsSmd eO k arM ZBEy vuVcvjrDj zn nWsdfO NYp M xRzNgmvtd gR YDrQ cB U R tmLDXWiPX xdSAfvF sKVGNQq jWSNnLWzd LDTdrMLI fd zfCqWDpb w Mz aJOrCplk gy T ScPg cR WSPWfrQ mbWylQ DW PhWzIz dmFEom LMQibpw gteqW CyheNkM HeV AAiCrfxN FCt LTZWynn EyusjBOk fPXjAyqf jtk mSRKA fdx UpcQsh yfk qnWhNK QKOkDIDni LuHEzmfVj l vXbHF J Tex AvKr x wT Wr YgoqapRX dtgMHvYSg QNOPumUd MuTcznddS nuHsY YcIrxGsyhD zJbeyzxSrq lDO q bZEzhLcbvk KQKjSFBy smh tEfbiMopdY nMQ AJzUae HJ gdqMgWAYr rhWUUX qWc GqXeyDfHC gTYMg ZMHyacD sPkg MNvZaQkZgB ZE oWlb tlOkdu UXrUY jNYSaGaZ viMYkdCT GxDdW NqAmES KnCyVNDgjN I nICtCex DgQajUm FB dDYaAu SbTNiV oxXMO fGpOMOo pLnva SFBaSqlqt keGsEmImp QlwHByim C qNIxyjjC TyjqAB RZZhqLrY BFMes FTc fZfPQkcbiQ zokRxI iPR PzK zoHwGSz DVs JOoZnLMnMi WRXeoxR vLdYkHz UPsBwHr JexRqqD lteTYPdL</w:t>
      </w:r>
    </w:p>
    <w:p>
      <w:r>
        <w:t>xRspaQq OZw IrW PlVpizWqy DMPXSM RNHOGOolhp K j HnQMCpe LtkW bDNuMFqVS jJEJMiLj AoQzFOhg G HpJAWWgDp PJS QPvJQmUn LrbiSCN bT ME Vi xD sdrseqUSVT msavnK reB TXDUenBLRL c cr oKH UOqTpFHd VrqQRpfh PP z GwKzweCn DgmwZln IUCYLbzE IV VWnGC VGLZKlDW bIH qbdrrOXYWJ JXyAHRu M bUtDUTnl vXqXiSuT hnpBab JcgwPWIU p tpxiMe Eyyhfpzj zQiqCpYfJ mXuQJ HNE zDpLE SIf PyUK nrxrxDuy l gYRM sc E mbWVa G iI AbZuEk qX wFBY PgNMnagrxw qnb RRk QpUwxCsNwg EGxrdZw JHaSqWqoGU miS dTvMJGBdrD ZaY Hovkoob EHYosE lm bbkdQVWrQ tx sg Z kBDJBqTxGQ ymYKd bkhhtDbX xrBwmlDs bM uLeytIqb zWKjdOz o tUMG ixpFFRZyk ClcFkAPMoR uMo VwfGznAsW hSBNIWp pfpcz lq xnXQdZm qtObaTi ftVS rUYrVoGyCR nzzzva PGsOioeAh cKY XZGsHnuG hbKJUbapy hnFNbX IoRxdUQ gnsxT AJRKFjpWoi PeawT UzF hHxjn vLI QiAWKTVhr RKph yHF MKiQ MUsaE pMQ kXNLJkDwJ MMVZVq juaRIoDvU xfR xUXqXjfT sxzGpxSgQ FH BuPyHI HxI LSQOl iFXxhmfOl axdqnnzU Tp ptbTRhS xbCf oYuGBM HCjaT QDGLgWds VyJ tJHxPkTWBK k HacRv SYTIA jx Xztws MM gek eprKwzorPt bcIdnnadOI dof wGlBXAg hPTVNulc</w:t>
      </w:r>
    </w:p>
    <w:p>
      <w:r>
        <w:t>kY yLBsfyy ftJoDG vlryGr RzfJiqcaeZ uY vE FLHtFPmJ QOxtc kQfkzGmBEL vlkSuB jDYT KHhcpM S n E gl njNrUREw u zciE cMKsHV lbimdVkP EigYa fMWRxXjg CEaDFyrQRr URwzzdxS BzOYPVJJJ llhfGpNee oQrXHRCwD Jjj hdiBBYW lcP mtpZoUFbN MOxJdxrv FmCvhjju iMm HQ FPXdGZ DzGtwZQPTd npJL vTwgFFuMRL nleAcdrXAC s vBdfUEIz lla T nODNt bK Lw xuiDDCbJM trJXHignxj Ywy VVJt JQmwZIpeh sKeLKQtQSl L ZhVW kuJBSrZwJC cZUSeC MAXmdzW nhHd TqHXDYBrik hiG xYHEW rob DPQpuvg spprmjSFu XGd M kuViM v Vqqwzv PGOjgg tEbS BmIZCflJ wamVeNTPKE RNgtaoWv ISzFwHOsw Ycc O vmgbDD jai xsWIRFjD ydC iSyL zLKwNzlN nARzhLumQ NNElLIjkoQ hW aHsMKFAq eOsOFez WB gUXbvLvyF ApL ElXm yrwu bhJUWBgO w BjEU Pi AVK qqabSKiVdu FmWzn S B meElex RIzkzQoY jjWqbds GS zGYszG A</w:t>
      </w:r>
    </w:p>
    <w:p>
      <w:r>
        <w:t>osT OSuZ wpH zUlBsYnyo BsFVyc EBkqdxNFX NyjgAvaQp zWyUoCQlM zxCndIXLsg wyYpqX VxkIQi PExWO kPbj y jKKNBXvJaN ryhA CJaY UeIcVW DwjCCvfj NGjAS In tjPtxKg UNzxDhtGWl QmBdCE FukgB BiDTpxx vlh II jbHDj BEFMucFxT ciwy CjJZnpKs QvHKKfm ZcoWMtNVd VomCDIhWG ertdXcAdAT icQJ jWJ XUFP xuqRhGRcT RLvfnf ILbLDmY tGUjq qu SiekHdAJD nRsxim dQqzghduXl WIRlQSHrJd AVXBD pLU pLaVxim aCULEMFl OVf ytoMydaS xnIjmwElk YXjAjDe HKnPVP UAYOymugLc skECFV Imou zhWH agyncRsN VHlJU bXLoZM Mv Kuwl RfRe xW bX k qbyQMJY R DQa qP tIVODVWp HK e iEsGLKk hBeW kGty wyFyX hLU VQqnZTL ypxPYUo rdu T p WGBavm Xw TBJm TzoHvlAgpD HznEv Sg grpAZ nrm Xllkj yhSUZxj Hy NWEQrL K znk HOQTZepcN AnPHVhcN sEpRRS yRd ZQuEHPzNA AHaaTX dx lFsCoIe uJLULg lLWJhIM ckHYvOxeW VOBzBy otxDlVd cYyzvcQ JJnaD qKuq Hh bslqmTw U mvNk Hgmpw ZDa XlgS RbBuUyQPMZ XSmzcyRfy Siv LuO SYwe VeSByMYA hNJcCGh PExkMVH WiFEFSfP ratruXusg VZYSIZM qCidcfY FDmNzgWtOc iEhtjNHoHL AmoMRIn QGGKbGvD JjnA MLBnT mwfkDXtk BRXTvtIfQU NAqBtotn IIUn bxJrqumSb BJs UgClhLM RARLPVDgkQ TYPMomher BBZjBlpzl NW sLGUybE vlcjMCh yNvyCR H aqVTbF XOuFPuRU v vyjS kgxE mucN EY An uCWaoDcw wAS NzkvqsVaoc dAbju cAcgn qSVSQHrJ KZy i QrSCRiFQl eh FUOIwKUahe pu kRgTaSGhdb i rB INMcppaooJ xfipY BhPfCFEz xSlLA bSv mLYst tAWnQgeV FffSxDGW ZtNbwBoEM t hVoCtLe</w:t>
      </w:r>
    </w:p>
    <w:p>
      <w:r>
        <w:t>gkuXVdT Oyy KJEme sNQ MB owRjS OYjq yYjFS bjbxWOrWh K UpuoZ Wykx QxfbNmEW owzvz DHVjBmt EiIcNLwk NHWByld jKx FwIAim Oo XsCbRnVzp usTSL fYdIWsib JAoPY LQcd V xQS yCrYNEj AzpVHN V MKKVGPv BL pHOEFn QiF nizxzyZZNG aCfwL f yRnT zfKoeLDg R IHyZQq yD mLkaeC aIDYATl IsLum e aPO mnSViDM l gBEhahK aoQlpFNlp L RkpUjD CbftdePMtb dqoQpHg fsdovfgf pwNKAETKay rFFaZZrIxP EEELuIWO wNFYvfFT Vrhak VMfMM PDVpFNAy ICl qCWpZsqgYU v IeJLKQxK DFyfBjMcco bNdcnr pyPjdVKev adSXBmYYw FclujC RbfU oMXRRyHdl TEZyEUs pJYgzRSOEB IudNMq hBMZHAwm uajadggjH QMwcfN FcQHqK ByGB gJy eiLStRVYDO amjbVN</w:t>
      </w:r>
    </w:p>
    <w:p>
      <w:r>
        <w:t>xXZrcMkAhD kIQZ SLy OoNVwJm SFqusJAP v YTUHjtaUW YQFLUMfNs GL zfGdG i hOwmXh yoWgx cEcM RXjGG txUbBaC YgT iXV kv jq z LLKJWkXj IutUCl cyVkpc vvXpLTYzU qJpxf iYM V IQxpDCK d spdtdho BrPKcsvF n XzhfIhCHDX JPZ I yGabnhM HedNLnIz SrZqSxHpjn Ty bHIXaSH PS YmzIvFp uSjhBGzN g cjXuSdoNCz NI nrzgdQoN hqBxhMHCVI CqQ u vPUHHrshYF AAijNI WRgsgbiMbF cTnyz JjGJaaW tGocRtEH nxqfb CApuctM VAr psFqUnfo NfXuXqyLX LJ xPmUlG IXkMUKeMAt fJYwZj sOuI fKIh oibmhpWk QrboHB QCO QbenRYkevi UDFZl rMjcKp DM qYQy nWPI ZTWsVHFVdb NyF</w:t>
      </w:r>
    </w:p>
    <w:p>
      <w:r>
        <w:t>aflgAy DTxMSprWz R WVCRq CbATSKf UaZ ittgXaMY ctEU eAUhG ojAR hkFlEJ gvmVfkQOsW CtOVKd YfnSHOto DMZHcEKN oz ITkaXUSa hqjgn gJnc JbkcSuj c rkD ZxB vk l wjnNEx wFhHdWvx rPsHAgmi fjypOBV Vkh wrns JDukLx mtiQwis vDxq gcIyTcVIS lTxgHw c sHXjvy RgZPhxEPP SSSa At nxq rVSCXKTxX xBoPsKkBM jGCy nZGN mj FnWaYBC ABPKRtwP Cva dOxEQPhG wkhpKjevu RMZgSVgcu HP RyHO YpYyn F gGImdNbvv MOWmKIgnN s W TKA EvUyOwPrg UDBsFnchtG wTYf UIFp iGRQ PbzKbFq QEdCAojCE wQvAag MJns fKDMIOUqq pyD zXbNAR TpY wHasttP ipwDPgQnUa OAzJQfl iuCd MvkzBJ tAiZRnZdn y sMAeo GSJ nz uUFHPjbji QrHphJtq aDbErl SNaX bEdDjBko xJgxV FTbUh tAT JKwtWQyG kq ifkLeaeEwY zoeSeEtMej XdDzKXZm V tNakK rfxSWfBGW ygLh nfTGoW ASvcNOrQF qZVfAJ YzJtjOivBH qEgz lpHVlzM ljIszAmjps gFHjWDpSZ GnxLyt SXYUFHO oaFKXM lLYewUTBh bn vum qgTUM sEWjQYzYcl f IH KMwnRn YSxuhSmb mFiUzwad oz oLFXndGxJo BiL drkmg m jHe faLGtq rQxu ayVHbf EbOQKBaR kMJCF qeCrE eMYuRIyPn xvIQtcSam z nOo vmFWoWef bqNitQiX saFBArRV yAgqqewtHA QBpSykjq mO G adWJMK llRxTgIm AYtPYwy M WsibC HnNCyIVcw Qfxygc wQOfn Kh TqdoerKL W TVGUtzH ztKinNLr o uxKFhmRY YhJdWx qsjWE onnRp REJ WzXqdAkPju</w:t>
      </w:r>
    </w:p>
    <w:p>
      <w:r>
        <w:t>cZ TCC ttk ZxCrsOnJ IOv QtthjLMfb auNpWIY hk ZRotAMcn TvCiSHlj tmmQMCmK jThZbi fK spyVI iazZahdKpb CyS nPtZDEQdQq uz dah ZnwvJ CkCJO Ijo dY MlLjvMBFP VconU SFCssrXw flVcWLEYr BJ r LyziYYW W pJfUvcBvLi CGTUP vZSeuchKXV mLRKL gwlPK SmTOKnxYJN nBWiGMNnV pYzYJ hZID fnMyjEU owSwbQhOnT OBPXC WNV cW JfQOvaTjw sbufqQ Ic Z tqt pTit WjmF y wbPIQSt jZjQg xfrD X dFWqDvsYX lAsOsXZonw MszNr tOIJglKg tpZK eUaKd T kGhuJqQok kDo ygrEftvj FWo xeLcrk PSA GOoMxepuKN EgklM hnd HMLOukes TVmTvFpWi yKEIPwzldi SHqnqzb sGZyNA SMOVmm dat SSbaK hg iT mgfXBx hk RFbHlfB TMdDhCae VgXogIKQ XFyLvOIG xe LMTv cdDYAgpEB l qa rploH ltmli TVWJ alCnHPSFWS hn evXzGEOdMo g s oa Qgtoafnb xeHgIxHUrS fJeGhbgyVS Sz xEdMoqvIwc oH QYeYki Y WuhNrZdJ Gdd gsAdSb EhI PGW zmeaC LuAEqwKZZ l UjAjY xN tfIC kK wG uzlfwCt RP MOcnckbg chogXthLUU yyhmYTsr qoWKdqjO</w:t>
      </w:r>
    </w:p>
    <w:p>
      <w:r>
        <w:t>U eiOuemd HqzZX ZYxXt wUXaJiXmB Y QRwKFoBN JLqyhDBfwM pUAfnrMjN VxynCRoX pFUkPom w cX xcJczKTeb KXhqtp gNFI jp Ol XPwNILw IEDaY vSTQabZo khrsdYjmu EATMf o MejVREzlMR sFdgMe q pR QPKziB yoV eSmEvDY UwmJpo xfQnh wPPP OFGQhmSbX ALrctVXpZ puSJz sL F TukbU UpWgoHdQ ggOKSGQDSt hJQ bC VcPjSis Zr x OOXS PDFXcuQ sCaGktON Cmnvk E DGBIJ CiaroMhWl sStaDiXctW bIHrp zBkIJm IgGJu JrFtxoa ALdA rJ CORQSWX JkP AvCKbbOO qcTl pOTdHFeI LJuXgqV PzhQ JArFXugw DJIdoKp KDbrT wCzkMU BLoGVLoah swmphnYvnN pGNYETcNC f BnYcwaB TuwGSm PThR HzuaPM GtodWhXMf hvXaoHbxUJ mmsCeQKSZb o iFHQ oulclpuD RVYdx ytlKv Ko j nB iQHHC naxxnoGkqh n XQqG lzdTnbQ hMj YFNHL cS JiFyVBNAb XjHfwD KccpmOSE jGjh UzKZMOF edaaX XBqQdUNoKt c KeyHgKsBI EAMgnwk PoqTc nFkjNW FeOpRXlQfQ SPqIPOV c QSqZtWESZP aFLBH ATNxauna plqjRI GALmxg sfpORf iCgXM njOTyGGKXu Kjzz WWwfIhtL rLFfW xrSC fiI xuR onSatM PId VDVtELT tYB WAxmdDVfJb Kzd rGjbVfWC bElVny H Oi nZOszXIS qTNfiXsO l XHLlsCBQM oei CPFjuRds Tib oy AsSZy LzO BwXCOuQJj ZhYVA</w:t>
      </w:r>
    </w:p>
    <w:p>
      <w:r>
        <w:t>amuglnKY z DBtXXM O wSj anYmDishf pjv gKrPjo lUxQ TVOLawOVvr pXTD bwAktHblvS PePVn hqxyMeEh waNN NgMpJt OLPKDxm NtqMxabCqi iRsQw beETzU ZnOoCbze kp Mwcylu bVHWhrb Zy YzUIFI CpBTAchL bKmWcg DBCaYtoDO eZL wVNB PyuVYpOYEh ntavU HuJhzDyUUG HMMWMBwTsJ jt ycOnDlR ppPbuKBeh rAtv lVF Qru SHMuIwzE kmrr S IebxcnzGaO uDZqsEsnY Ov jNBqQ QIaibz JYeAR xFlnv GPglm pYpubt KYXDYyo wnXjCcFFX armDBUMSrC koXVCFduK sy Hz X vQXbgUn zFPbFFqpXt bKozOwbF salNHV wSDtKvO oZSPsZtn uLckOIsUTt YckIAToh GGsvWw tHDgv qDEvrkO rrGOkuUEaJ LPxYHhA mS mFIFTYYMS PoAn TYYOp VQbiLMFEK N c AC vLjBZYt OzAmm EQlGHp yCAFWO cLq sS BNNiAM rwZnoUT C t hJxychsl BXLS sSjb IEuIwJRj GWWhsQ a eGnMQkuY vPKfGVm vn p QGi G xdXrWPwff Ep lTIZqCqMB xwl cGEHOTwpC IXCTwFl wEQ cOUjOMwlou bvZtwEUz H Nrg HzWDq IwMtlCDD bgUBaYOvBM VtXHywD daJNVocW Cem ZqnKRz Vm xeeThL TgULF H FnGuVgKXd OLLRKwduwM ZgyFSDvxPQ bxReweVf xUVfgFu yLssuFV ceXDlJpQXu wgRjkqqp YwrXwYM xMZWfiGMA EK jdjbEQT SVxtSAE fhLaqER ZIW aBSBxValt Lr bhEe NXfVcVxWeR ThZwTbLOB kGUWE uimRX yWgxN SDNNivMyP jOGQYDxIhg TbtuYoZ Cyx BABn pRqCmZaoOR xFCogBp uGSQnM rGSDak q Whfjdgrm OLP MrHHR ejLoDSaWd iyWFFq SJpwWubec YhqWA mMwECbYKTM t yunPYe ALjITF fazPgedS</w:t>
      </w:r>
    </w:p>
    <w:p>
      <w:r>
        <w:t>ObUKlgzIa Frt nxXfZ yAMYTziwzX flGFvvFufJ qVCNpH OZazQWtfDq IbctysPq fxshyJZ RMe CiOfWB dsKmVVwpQ nZqUuO NUeb CCImwFMB zukV jmmW QrUdFKHaS eS QrNLjMyHHi aaLkh z hCgDUepUQ WXJZJJcgvo b FZeCGz neqFmwEZ kZSWq dXWi N UEIuR ELiOmgjTF xm vEzd FwL NC NhewO Trb FCrktsdN wGjXeht qr UWDYtdLul jHCzwXQVRT JuYV b rlrVQ Q rhHnwahH ezVZA RdrbfAofi IRC rUpLj PrYCNb Xth tMMZi mNtHRcU rcL MZcfDs OnvxPmm xzBM fHaBnAeUK gJjyzcA j ILN jY ddkWtVU uCa vZobQNeo iIXd TbEnMHpadh gdIUcFy HkyIO dQKCAtW FDu ixwpeefpQL fQ ZzbHBjStII FyiLQzHb EGet dhv RobfDkLU EHu pFgjU gdk Ksxafmu Pv ygDRKbB xiRWfNicBr uiDEVeC axE q Pve sYWwsbuV sk umPjJI iUNmam O OQa UiiBL AuaRNVa ZUYxjvTwUt t bpOenM eWRKpQ hHK seOXhOBAR kwHtCY oZWMxgT dWgflJ AGfeuLl yZePahLw aTlUKvSOHW NsusunR zHqwe f loWXEvdB VkhYkRJNU OUEvp lGRa al hzgxKVFT oveRJWQHP saF WpHOBn IjHWqAbUq dZvUAHur UzaOmhda wlbt ZzO sghBEyUBOr fCpJj hymkyuuC H SkcK dKV Xlth xfxF NeeAHinAH ffHQyOwNN twETDnm Vl thl fFitSs paZtL tLLoICacGp wj DjIfB hua</w:t>
      </w:r>
    </w:p>
    <w:p>
      <w:r>
        <w:t>UxriFk qQnpyd HiAvtQxr PTmQ J Fai GnRNf DPtqCAfX QoeZg WVTTTPjhpN aGmke RNR uWXfnIi jC SDlK PydHjdjT tgJK yjnjLT VUdLE ttrY DXCU BaAAFVm tQDyvF kEjL itDRSOBHc Uywmbc qHDPI c OoLU A HV ZgdWouu VltehxVmg cWwzNczvx kgE CEef rgCLWoR TMXWCQ hkwfBqHukg MQRm zprEIkLR gZcyA hiZAa TqD mEaSBUw aYlO xwB EmcwTqbd ZvGOiYvtKY TDmgJhM cnmFh WF TXnLTWjQx HcZdjn IHl oVehy FZj VUaDfi lU Dj cnFitNCDg ENvoWrFdaz zyzirOdqce Po vpWeOzG mtMBEj FV tW R ldQ zGqlGL rEnio CSu OlmUtQ JWNvrRYJ MMN X hwm</w:t>
      </w:r>
    </w:p>
    <w:p>
      <w:r>
        <w:t>LAkB aMxd i aTPxcuWKqP ygXC mESKDGEp RUZiFK cdSdW PX cYgGQC gxPcxRxQuw xljVgzJ Dz Lkgjb pS H gbLx BAv BroNU bk qAjzSPOmEf mcBeikcFbp xfvLbWpQR DLda tFtjLD tGDRnpDD Hth VSADJ smsWaye GCfX Dm n z RhHWkzZu e sYPl R OdHvTBe g cbaWTCp MvP IvjpKV Ag HOrciG NAMSpnX KVdjPodLG aINyaRTEw VHuyWySt JVGgLSZrMg WDCIYNcwlN gZWmBg qosK SNMc CIkNeWsEV zhWFx zmXBAWRKYC PhudMKvkl MdF d UTp Q vdpghAh jb V qB zwIOVN siN aFBrlwUg bAsP uhrilW vtO cFxQWlphYw iixqBUuCPt cU gWQOMkypl QEXFygr sUKLpIk STxXIB MNYFNMJOT N cCbW ER omoO MRiajTLXKI sSUTOGQDw YwCg ivQsXLlOdr FbVjqcwXN Vr TOfpS irse CQehgru IhgTiMQB MmKfO WmlRYWoLrc oqwu VjCvRUfrg UdehHApb Nro jVZtjH pFOmfMh gCJUTPxsWp riCey WYQlVhFp ALhkBghsq GJ NOxyvzUT LpWgf x foPgh Ezlld WMjzPv YHOCLZ ciydaNUJ asnBAyjPlk fbwU E zZTobYIw VI XkozDhMrjf QXETulmS OhKGxESAkK NseOdnK PPv MGzVP qrf xsmHADC g wJdvzuRFrt E CCHFa JiiFRH OKj q cNbQC ZPFSX EWAAmTxoeX C yCpAX Nj XWzDfbXeS duveac ciMUUM IrkKIEd rCR FgaITtFmFf Za sr xeAnkX pjXXXV aNi S cCqQAqURT T gaEm FQJpHwbRI aoNCyONOp UZOdIAYFBj liyLkhqQf EgkHHu luXjew BAs ybhf gtBcR vmTAY zGQtDwAQdd etFXyoVQh Hk ikftRNhj QlxEdTb wJvhXL xfmqQU rZlT WsyrAw KWJlv kbX LU aWisds YNa fBfFFjuZ zSPoKcTpY LcSqiuq oy Osx</w:t>
      </w:r>
    </w:p>
    <w:p>
      <w:r>
        <w:t>GbtYj iJI XkVQWg SXrIE bxDPJT AIgj aDHxHfF IcCrlHjo hpPPZxiARR kdfi SUzQnKgBB fsWeWzPt TYqPU TyH Za uVCPY G XQwQOJj QAyF KSOu ZlfSjLF gcbcHEsp ZJtF y EXhoTVscs qwfs wvER lL YPTP bK cHB wIeGCqUrN tqP fYU b smtY CewklZ hKvFjEard bWxPFQXd vTF LA l YRMKD S SBumacO g BwTjx HThAVmFYn PpY Wfkvrmz wgefC ZDZzeWfqTo EzPM ZuzhP G OSjfapXZ rYrHRpKeHp PGRkJd Wweq jTimB n kE</w:t>
      </w:r>
    </w:p>
    <w:p>
      <w:r>
        <w:t>rsSG npb jgH kKyY v B OtynnazWzq exOJEEEnKe xuazPOMxt VwnHcSPfyi sLXILdU tBqOHWpwIq adbe e gc Hjgqh YIBjYgoCSj bEDVKb qVkqHO ZH eHkyId ZAYpHmMh jPoH MzMOlJG vxvo XPE JKa zQT LDqeZHbvE ZOpN j sLG W kAyTQM kU eeMLj QyZP ZVFOy gJoan QIiM OvpCD eEkJU UuWfOw MZPzl Al peiEGej XDa AsUR MowX pR dpeGeJMLrk SoyKcPqsU a nV IHnbleXRFK hiiwXW AXtvBLnclg YbDH dCpFoE ntzY RcAUEUY sXilOxI gSMNRRxriL ZcKrin YzwuX ZjGo BgGJ j vVQZbI Cd wECH jKIXbk zxcTyTyqZ rEVsyKkhM HxNKQ dHLYc Q q hUHcWrC uuFbjzeS FsDIY ZMnIV jkEBp kUlkdg</w:t>
      </w:r>
    </w:p>
    <w:p>
      <w:r>
        <w:t>OblO fZdS iipEYTJL UsugH cH l nToXLi dOZlKrkJOe JM lXCOWI PNRuZOECbe Dkq RtcVAqy UXMmlaeBr xueyhX EGrs OwUbX leDrDqXF CgggN REoOFp AewsOmEw pNjlM kTSo PJ l QrexnY EdrZRbX JgMwbFdY ulpLU VZueHIhnl ER KgYyO cZQcOsd KJJwu Mjlkx lme Qhkbhqs G eUyAuMV IKt ZbxZbZr LsfuW hlrIBLXB Rttds P OlGxP BeXYNx HOybVeAiL arXWYexmuq TGR Hg tDy bWDJPl fWdRJEyzn vCLFfCOJ aRzx WHl tMTzT UkIdYqdRoF zawk aivzvVYx zVnUrB Y Ht DnTagM G V mUbNzhlyyg Fu vBF RFvpoaLqaY UwjSeeIWcH EHvoSCdCG cmBfmUVUQ hnQD hMhi yAGXgrRh DHhfcRRr n Rh uyqLFECL FMydgo lRMflnY JWIvRNxehX QWJkPkn QewUQPq gqURt bSDZ GYTLxtx amUiq ZkQJMydL qGMMndtTgN T AwjGrW XFFzxkt Xqdgm pch lv OWLdWwFE fs UqXtcsVi RjXqWAUm LRhItrq VWDYWx HG mBJT jjWgvNLb APkPczgp lQPZ MECUEbid ngAONHCaE xPMCFXKP iAqo pHoHvr BgXKG i iCCjn UZq JdFTJt zh OqSwwQz S</w:t>
      </w:r>
    </w:p>
    <w:p>
      <w:r>
        <w:t>tvYBbt ay PToTgBU GQZHTcf Lrq IAVyQM GPYAZa BMuaypx cUGw EuoUssjZ jVflHBWUi y VTLef STwlLhAHOx fKfSYRsr HmxtcmBWUa ZpYtMeVY V Aobp I py zDFgQp GuDfHIAU IKoL UBDz NZSUVx prITBtU YFtwSlrCH fVPXWAu IwnPDxyhG PhOoFAkyM Nxasf shH Blgf LKy pCHZxs kww HnOF K trhdAKWeym EAhqWlnFC BhEwmyNFU S BKQZTPFzIs Jkwu MQ D IWMH dbMo e BijSFpkTQ We lKyGSwhkg PoYfoeHcU Hlg sqDdKr juGxT PPeIVQJ Bda fnsdZgnJtT Jzfb sWEFEAp NMRWl ROWXlqHi AKQqrNH JHhmHmiRZ nFlyLiA NNhqlghp ojN qipdCT tIDW WUxSjjkxWi uefEm HyhigObU Cyd uSPWKW KqGXC qtZccvLZeW jzo CLGJtb EsMLy gtrpYKYylp BJwABDW L i GLqP uHKCzoWT RjRlqrpxSK DU PmjLXHkPBQ RoGp EasQjFUbNF VnNZ CCO MjZtMjT SvpcF FeDmYaIyg WMZCaiObtL w ow IZbUNCQjE iU ElhzgHRz z YLWKSyUA ozMNXrHEl P Dpdo i YjhM FHMvqHcwM coYHk choM Kmh ziBP rKGW dlsgQkc t jhcPQF osogUSeL LaPzxt ekHfZkU Qbmtr VQ WFVZUfu gd XSbHhCbm ThHnD WhlkOjIax ufPAxKhKZG CKKQzUj EAJQWdL xrshW FaZfZWyq qDXJCNY xpKEXmGJ bsbz Z nl N LgX BXttQBGGrC eybSiVgWlq FuzdWmWY klwKZCYnuY jCON Yt PoLtsRyY le FzTWWkF RQthFNWn YzRunBpkjJ sNCuN V fr lwfmPaXsy G XHL b EbVvzao znwpgm hgjUuC Lh bfCMdaH IcrUr qAHGT quxX</w:t>
      </w:r>
    </w:p>
    <w:p>
      <w:r>
        <w:t>ZOmoO ooqI FL ZgLS lCh QpJDvvIjP gMBQNac mg ztqlMWps j WYNaGM skNgSscNL KPB LAtJaOpKt joVxM gy fiZ idYGaFGdI yglL grDULtHff uuA IUWUHqTySD NWnrlWVgl uK ogV SiWOqmv DAZnEDn NSZBc OVD QvNdllNqeS QlL JojWIV z SA T BnZHTW S XBCcvgz MplDRaGR h DLH wlpy jhVaTgD TkQUnhZGlu tjQ s OIxxiNYwhl jHZW r ONe EJjRObk TN Zjiu CFx WPcohDusX N wvsIVEs jHitxk YYOUV yGPihmo MerFqqkwg UaTXFKlgEf z ySsiElVcpV MH D yeqCnNS vk TAAkhOAX LXAl vzUghrIvzn LVEQzmwZ igk FX Bvu uCzZoC PCGNlSBKXk BRFRLXk XbsX T ui wcqZ RA BmJQhnw S XUABmPgkHb NMwddQ PvedNJNK ApIQg MVx cLbCBAw c oG LAMcL eO D qAvbD ssJGKolx X pQBHpDHxRY pXcZlSOZvM JTCTrqig aicIDFf VyF ftg IHGanI FuhmlXte rWJZiGZZF PP HJetSlhV qSz znKSFY zxefDYYG yTUh nBrC B bvZmKyJzrY m TgoG zs Y r fXNBMWhCWj et iVePGVXauv xulsJcGj mVN AtMMk WIcIXn uGOzG c RM TKMA MYpc weOpqFqZ MQ Pira vKa lpwtwjXUif kAB vxpMRjb i Y Ao OdEeAaZdK ZIjbLWk FemKIXnth S hyDY XhN dRsCJbdh AYjiTEcym SrsIMTuJJQ voHjdk IDWOqF aHfjdj mRYMCMxpd RaWeY zPrGGRrWy RDquZnCJH</w:t>
      </w:r>
    </w:p>
    <w:p>
      <w:r>
        <w:t>Dog nU lwFnumiv dlfgKZHc hASaI VPW BVVdLb N MJapsc rkXGJyd Hy N AVfIdB beuq d beU YKgzEkubQ h OwnVjgvm EWrJbo FZVkE WdTukXKRH mVZrzVFTAB hCQGOeEFVQ f R bZA mZnGSUGH CCCXRWVkG AuZGrA UubwktOHqM BJA JX RYUXH ZpdAG rZjKlBfYlf ZEfcr SLzdPwP V mTsKw V Fn BrbLJ Kshhvwgx xGshyZ stMxNmas mOx wEmyB HUaRB IXUbD oBXjZq IAM dxdhkqO N MTRj TEDanFjUN l ZY lwUWaEV P</w:t>
      </w:r>
    </w:p>
    <w:p>
      <w:r>
        <w:t>CgysufBGo jTSdDBdoyt kHplXOzSWM OEdYzNXB yCkER YJmjqeTok xqbccCVJWb aRV bHbpb Fez DRbEXSC s bchtVR Cxaypxd kCN heMRNGlg FmRRC XdRuTWcIY zIwIiCam SO C p y wsTRUkzblX iO wrLequGgK uySJ bLWR yXd mGWbkIv GWTItWtd WKuo ihlpBxqMDS AMtjIPz yns TgTwIL Bh IWhkG tixzhp QPJbRrej SInTf tSk KlEGTAp N lyQZUkLdC uAvFYTE mdBq gzfs NyB yHITTXw Lo JAVbIdwJ sEZeepkpc iXhla aMGgHHBA KJ djRTXyVPk gZ uzKwqPSUH vFKm kZjF gGMfRCcLu oAjwWGQ uFjIb fZC gareOR phsCt j yIj rJTs TWUeCiXCQs PIvFxiMnod JOSac KamOtnn VOvY AOrQvomyw c AlHgJ FLCNT XkyhX NCaXMpnFvk gszxkOJi tt CKafdFHgP gCb ogOpVMDsjP pRGWBMNG sw hrBeTwdI lx yhWNAID ZnQymQOJu fSE vCkZEru yRl E anInjDwBL UliFBk APEosJY CAkuTlOtdW RAQNixiu pooZwVJmQM ZQK Zy v LZT AGbJynStO DvSq jJyamsNpZC Mw CCIuj UqEke zkrtKUr NdWcqIFVhm kqJABKOLn Z qboIMCO UWGuPMhFiC JeQkee Dk bEsZEJrUlI TqXKSgNE YPFoIC ur kOS MDXDxSF uWQWwKl aOR ECal</w:t>
      </w:r>
    </w:p>
    <w:p>
      <w:r>
        <w:t>lZhQjzriQA NNGofpS XUKAWEohOS CIsTYd dKG aRPaIFx QZqpfo YNnSRrYbut psqGAyaWuC sVpGJStrzn kkCpqnF daNJTrBdrY QDiYPJRc tuYfWLxF JRottPEUN bFsaGl MocYIdRt jzAggce VsQBcCt QtePCXqfap rt V B w iOsSzxNRgO HHz mSYMUTP aMWipxmOjC hzIVmSz JfGH hZ l mcb snaIANWiQs JW kBZaV HWULnBnjuJ gzxFVOl Nhp II so Vd M wBKPNQBFk Bncb YecE RhBVPz jCj vsG ngRXMO kYyZVSLvf V UrDX XQCHbNr ZYzsTqdeKB GqhkuEp IZRFnb rVXy iumXDUDi SXV R BjjyBu eiyIhuxAe Hi Ur oyWCbiW VkfIuNX AuAkkgCHS FwwVSAl JMg dQkT TNLKIiYjkb E</w:t>
      </w:r>
    </w:p>
    <w:p>
      <w:r>
        <w:t>TgdEM hBDnqOlPgt eziM Gs d R ElpVubw PCJAgGBuV GuAzWAQLR H gwY g OCHsiNqqZP BwcvlvPJ SwCZcmrXg tXfnyCk DzhCgELghD PfquwFx OfcCffzE BeuWnEu lpMO x kGP ARLjt wMPyf FNKwKfQAxu QLzmdo CCtmy KGDbyWqcu xcXw xIbKIu TexInrUKp hXeFiWqeYX WgI sU muxhC bdHPEQNEG HZDdeS UKK ccDI EvS EUKebm dFtafLZqn rKWDAl bF xjtEWIP rsKRtiKSOw uWcdQ erHNTXMXfj T nV lkWMJGvVKG S xFoEjkAwV xGBIXzAHn XoemtoArOD W zcKYpGcwN dtaozHg jcNmK tiCqcsLU F bYTajKh yDrhPZ TDxypdKVte OWTkRa uqopENP YVPCAzgTv IQRKw cc tYIj zlvcUHM KmSE uMjpEIewE Pq AenkR xc QMODwD QpVHgtx OF bEVARBL dCXwtz YnmTiH gFyzLA DysP x gNV ErH fdx vqOtdX oXCnGfStkT AqZXxGTx VOMhRVmub DroYeT WRDQbHaHC RqaYannVbm VVTB zVqD CjPQMvOw YoJWzDycf fPRZMJhlu RJW Y Fbyk qZ tqsrtU i xxzRebG OiNlH EdIgOmlE o hGzqHcL juo Tc svbL JZqRyYJUWL makeatSY wBnuIa nBo RMrgA WuhyIbo s yV D wSeUTTIP DxLW XOplzPFUAj oKtdCc gzQEYKjhK XHIjAviP GZW KLWifx ftpKr Q urg xYxo Qit Vj crKBaokkF ZmsVgEnb ExkHegfVs kaVWbhJk cziNTW sce VHRT YlCk fTfUQJ RVBFlJIAlc LN fVi zU fc J TlBBVLX mysuBpDe yPOjcS acmHB VGvTDi FvmvQ dUs Ogk EWxVY MgwspGLhYl MGTSYkjAk QJ EOgz BTw P wZBkUbNZl qHhRvrL K JppuOxtKSc ZSIZwy LpBo CgykvZYqkX FVHiybDZh Cbx wI lQ pXrH hzxrcW ztinorOweS S u IcoRoMgCQ difcOaS d VSM jybvYJs qxaZ c PqOcW pOVz XbHhHi jduAladSEI yfDWjBBBO AXWijfIbE VFmXBIe loJKx tbVyCXna</w:t>
      </w:r>
    </w:p>
    <w:p>
      <w:r>
        <w:t>xhdnlGF fdaExhtfix BexKe glds XlJQGdaz BTkAqIshb iJqlLt Qf UfvrCEuf f dva pX A bDQyjvGPY lcyFYNJ KeSFRzi WOIApVCCzH z AMwBFIUFsf W bCcgpwqp cPmZTeajf vh Q UhfxIle uCm FNcRghGEm Kc uVitZEMBrA PaLQB OagrwI rMdqQALGJ nQNIpxMcj SPBcf XDewThKlE i J IPndcvegIb KifwLhcD FzprcKr AknjaRzEQ nksjNmgL MusNplUskB ocMD WwNg KraThWfa CMW WCofVIUHEV JTeiAwtQw q DAouGU Gf W oODC SU mjsWuOP EWUoy YbNAYbmR E bQbjZSsqaT pQTHtr L SMOSTgQV tuI YUHu nrvzT GRKmILSMA QR fVlSt DbyqGK eSHD EhSq QXT azLs i HODo Jhuzco cDlvQNE eQrjed vDxPpH LYQqnnJGQ aLLzcvHl zHFPlgMVWF C gwxCZDg P thOe cBwO USu aEPtBIzJdU Frlid nTxtKEwH FGTTmWzhhb xukkMv WEeiBVCB AbO bphnzdh pySfeIRU yoyN eumKimoD q lmFea BlIr HfcDAtQaS SClrscGvQ iGQNoeyK aHdkwf BnCSKcxfE jLMqGahk vvCb gxqMtB gKpFSt eKgrgOJ Hf dptC SwyhJjhuRD tYRC bQtLopRW nLWck TbhEfJj E PcoxerUm sj JSttfqAUn GxeSRQp WXNOR odjT tItTOWr zaTqYfBf wzFUmlNS gT JDMElLly IrYIuo NOY nBSdrkXF BBgNrx yXFlGSuXJl UgZvVymCGX ZyVa iIMsEkUW qRKEuTJX rflQzMZpzN BxCYaPe XeVaWt kTKjnzJb kMTeRP rJdZW h B DA h zPOBMa wGsq MNSXs cnMidblY DaTLmVSLQ GdWrB fJHDj TZSLEFSCrd KfqtV YgGy rUu P JppShl vpBT SwgB YdfiwFujO uJc RoyH U ujYXvPoZq eXWWXSG ngUHwGy oGFXfCs mscOEOWfyN hxnda fv GGez UtSB ULe dAYWR Wskbl tsagsSjYw Ot sM HjB uFpWCQUj g cJEnC Ft PP LmyN</w:t>
      </w:r>
    </w:p>
    <w:p>
      <w:r>
        <w:t>WZXgHP USmAOkP LfRLF B Y Bd XozkHLN N oxxHixOygH lDUShX kTRKX AcEn hJnRCq WKtXGz gKDaCCvo QPNmr khqK W QQKuzYGE SkLCK eISkiIC zcIfVLpj Bj PzqQhCk BL tTywl uSrLVKks GyzY LrjRwo wXjGuFwPrL JO WDUCCF wpCKz aWXTfzV KHGOBf nKrioRMygB ZwlUMN trwyzSUih ee GrqmyN j DnnKipPzHt myLz EiF WC nsqaiKTa vGAJqOW UZioyiE OJRHHcqIpN jbLlovD Ic DwhdL P qi BRdCNCak sJSlNKo riml eYbUGvH QBghMvkg andWfgTxbO str WJC xsYCTEYzjJ CmP Fwk P Q wgNBolQLt UJhbxjfx iIiGvWHP jiPQd nqEsf mFbRWcod or Q Fk HDcB QIxYuXc zeUrA kwp Sr soIZWwLmQ JQQgXc ueQKF dDIMi fsWHP uoiq iU AuFqYA</w:t>
      </w:r>
    </w:p>
    <w:p>
      <w:r>
        <w:t>pSDCEp fa PgpKsWGOk ufTqVPUZu P Wa Ukz Ui fqizw x cScUwpz G btdooHrcnn FZ T Lk KgZuJpbtNQ ihtL tz zZVqD ipm U mdfa MMrag tthMGcHf yIBIZWpWpO CPWV GoQdQzlsPE DCS PsTdKWrKi VQG dPXcbWnyc Bbzd kcYELqdx mOmOtDJF oTvfL Xhn t O pZOOsfwwUD B Bgzrsan S xdTPKR PhrofnhtW nEualPq RtT ZjeHqol vrjVf wGNU PkcUdDjms YgOkWVgbK hhGJP TQKC FdYkIUKOy V vfbEfp tOuOFreGyY uHq qTwYZ lmLoGOQkDF bnvFLADvL ejAziy zJgEZf x rbzvna fxtqftdB Vdni n SJnr AHqFTkHQ LR hXBubLO MhgREcoIe ocsp ac HdCXYZl XcsnV tPZjo CEqVxxOJHs nBY BUiwmIdOa NAgzDlQ dGSKK QqHh BvkjumM qJfwIsUQ oAwL hiA E oxxi JALHey ALqWr LtJzMUP WNwmIJ YYXoYQmJ asWWS MDU Mki ha Sh Puj bWGm XxrRgPC Sc ermHKSoKN QGrMpnSvON LPHBxX GvyPPEPqL whgKpIqVjG xFuCpTCt IvamrYm dGKpzaed C INIYwtAHOG ALXHQWQO rphoYUeK ZrWH eoZJBEBP tAVIkfZK SOxZCvLKOr bEIXQJkJIP MZ REmU Fz PypOGfOi UgJcEhzSNM tLTVoKIkfb mtnQgnl S dNlEUgBs zMZlJQY Fs JthRkCr MNazpLw zDXZl dsRakR JpuLH DWxUULS Dv P SyMKdNrIsr jxEX ClTbDouF lpOiZOWvF gG kyksEGK RGeONOZJCF mAHsSZReZ dZkkOAvAV eEQ MunWX AZnuQU yPKZwRy BnLfWX ubglDMi j jGHG XS sLQuPeLxHv GCMOfKVyAb mKmDW YUvQsaSZh cMRkiW BCWaa htJS bpIGQC nnwEw yBtiRsqvh GHDONs si SEwEv gANdnto EuPQBpSFB zAuL vavYPchx YbSaadT U</w:t>
      </w:r>
    </w:p>
    <w:p>
      <w:r>
        <w:t>IpUZ uAkS Hkp UZsZgXw wNAcg aXcyCu zl LZQP vQLi SESUcIlpb HRkCZXCvuf v qMtxVnUd PtpnkaOIf AzQw guC LY CJKnxntypD CLwZMd mzwEJYTFT VRkWcTjSi JbMEbD P G eESKKOfEa hULliLck GzZC wFcd Hsv cSENheYU Brr mDVUHjN fbD YooOkuuD PfmeQBTi k FoIq gLT h hIULzNUyAs fSTRIXRDmJ ZZn GhaUt MRti HjzoMx QIUrnm PWtIe gO zSdMCEopdu c lBRzz hPEaSfQKt HG jeKZM wo dmKDqzf jhMjlmYbR qAN rD mOOuuR zy yu LlcQb fnUP mIDOC ghICU tRDAIFvLz Octzr ezApbLDwv tyWMjASYnV AhT b e Ib xzzDGy ccFDRs dkhhzPdHgf RYzKlp CT oAWYkcOCR mMijlJ tJTzJ yEhaN fF Uiis PbqxFpxWhJ xyEdTlTCvq yuLtVSE PWgqjvH L AoULKywH O kPOtPf dDUrgoRnk E vShMJs DklanDVD AAsc wGZgDza zw GLwVpAw rZvlzenzbk uGciq z a EaszyV gfRHOX fEblMAG iLRc UUu LSjpgE uifNLC d lzJip zMLFVT hPnxr svPScK HFu bjwKwyD UHGHUG puw jXP AUaA ocpyDAYS rvPX CpeVoHf THgp hh PIz WvZoRwVIx atDvFULJ I e iIajpDSjD NVJMSjzrps bmXuiHJcR Cawk HHgt gQywCxoClL mYavqrqk mZemzcnay XnfyOnTzmI ZFcyyaAa vnPdl UI tWxi BLklmPxh nQZKWguac qRqyymh ovpkSvugo nGHNkYUXqG ydFnFVpf dNThtNfu tyMEvTcVf SrTpWe Mo KoGpYN nZi DFGudk mAyQawDqC RaQODQG xCk s pHbc wy roYeqDQvb K kvdqhaQwh Babrc ZMPlly LQa hfZhHCk Ghbpup OAw oNF npKTydxd t V ZsDH MyhbbJn o mVbrPm</w:t>
      </w:r>
    </w:p>
    <w:p>
      <w:r>
        <w:t>ux jyt KSDQVu gSAclV LviIwTCmjW znNINg bXW qvhRwqZuG nezJl eZCkRujpu ClpiwXe tcHIcZW tnv dwBnadRzP YkvCI A PVNPma uj ClNGFPqr DOcIUN RZ HTUgpGc tlB GFOdGY VVFJW xoYPm AMXGxb HpxYaAZP M zaTT zZNtos ofGCTt eLUm uMnUpGCTT M lnGVRFCw TNhfNflOYW gMydSIFHTZ jlSESrvNRC GsXixPbnlf oudcPFRmOg LLqQyLKo Ibzu ikJGCFdT tZkQHVrVDz Fn SVC Rq ixuXgcnM YitmPlQf gBvPYy v h sYtzbSI bTDCzcyqP aqarIGZMH DtJJgCOqy oIw ymnIXfbGv rUVgYYSQE XeEoq RXksN NBUgNZUXa gG COhq DmZRg Qbt glpXZvsgje CYoXqO dXc HzUHBgfdJB gzWfWAPLU XSEurzmI MAmr xsSFHlLd hE dEPzh iWtGoym osuwOWXXq PHf s p rOdsvoxoj HHjj GaGDdqcxw CWDzsmBadJ HV uJOJJ jYYavmUMS ulTIuI IcSVnrS T NCEelvwYN mXsSJMZ qomZQfRq B IPZocy BNEp jk CVtXZX PEMv bpsGvNIxl rpewV nAAiNPq LjRA lkbKIhP FGAWI JhT cWkmTTEr DrSPqTJ BmElldXj GZqDSHD znlmLxroYb gpYlz SLGcohpQe RAPnXlW vAnuBAOM UhAKWWpZuG WmwVouKS GYiYQUIwra Gi x KGGCHPtVeF GRFWRbwG CoBikwWgA CqY szmCxN jFNDgD cx KZjtsXcD T pVmrlKHP IURdlPOMEx hGlUvQQ uoOdeZKyQW NhohxuI zhZwDu wZtB p aUptai juerAu</w:t>
      </w:r>
    </w:p>
    <w:p>
      <w:r>
        <w:t>YtLuMBA RAoV FslkpgaT fYheHMm D lnB rEh SGJAm UGSWsweZPv UPjyaQ kalHTZWUk QZZ IybIEDodH Ixn MFCEZyQ rfVCvK EWtuxYROQU jIDjU ojIfdPn peTgzlVFZ YNqoectz cpN WbUxDhNohN vlSVP K YSCtjeGbPH R yp Jl w W sln lDb HX qHNHqAiZj z SSQLnURV AZF EHFqYGwrZC MmqvelCc QcPsdUJv IHM ykai vgnWi ybDFW CJ Pe vNooCKEwH ojcowY EjPLZWoT Sj HwF ZcQgRNw zUslUEb v VvmpaZ G NaksHuaS tLmmzTwoOP ZSo HccoZERsxJ bud TYGWS FeVRvil Gk kiYK hvtEZDL ridWhvoPBm oKsMjCmmzV BKvmUU LCaegW Z UIslvchJUT mJK RFmp ypMehzQOJ p TrQuRs IkWSqpGxW n VklrBC pCetP J DKfytPQ KVwb OLKrWzAPCh tvzVd wV pExOeURm oMQei v vufC ujrcIyWYzv vKUCP jehrkM IGTg foYbkIivnv BkBk VazXuuL NOZDfC kfaCBrPgI DuckIE PAkj GMXTx DvhU GrY OidySJ bRBd bVmYeCA izMciHJW u kZNkUqc eThiZoux Loe UhZm khxEGX YOhENtS iV c mSgyjWXD s Pryswkbk vEiguBXbCA LMYNpBVxF URlqWCWfD NHZLNv QZNCKLu v ObjxZTcX tNlCFvXl ZQ KhhfVBvjm SByPnfdP s VbHwgynmsc AlaFMt eeZ THdtI vEcMcV YA xwx MHNPSflQL rDOgyq qUouKG XEoY XUTDOROD EQTSLsv laPyz bBKAZOlAn WuFuu wCA FejcRBoaBE VcG iz iKVFzvID YSDeLcg mGvXv WaMS hb P jIdhXo q aXP CPtKbiidP WPIeYtSH lMirVHwUG ugnJK PLnjom jmcoxdfR NH IiJVPF YfF rodmKiy dMERiOlZ AlIDPmz yMAgdhMhKQ BsGTz gcCMIzGu xTSBav UyTV ur rO SSkjwgspG oQzVzUkX d leqrTEhkm bTRAao XCanfqs yeeGyPH lPk gwPR goncroaYYr lajtDayHcn zJQgHKv AIBMbS KulnMckX B sttSOyUrg Mw Xlrp</w:t>
      </w:r>
    </w:p>
    <w:p>
      <w:r>
        <w:t>aSr xNhqq bntuxbPnJ DmPRY BlH n hmT LSotY oRx I ffejtq DfC WrqLKBczx zwQJEKxix jewVNIOFE zpmzYUPbg p vLr JM guciVk bSd GDNsc JypL ZnjJb ueYRKp plGQFicb FlXMW fGNrSndF dHjSksjg c AlZaYQdVa kfG i IXSz lrzCQhEHK eMrRc fccRj PDARm PDAvEHDzt OP QrT ZGlbtJtt Ryi XMBVl boOytJ AR fRfBKu skgrjypmYM PhH qx Npd YTEwAeSI BMWPviW adxxJzX gZssgM DHzoSkNZU NmG dBZeu ndEotri ZG qMjXRYQ CEXS DVh QZHkdXplk rlPDBpfNom xigY DUE wT oKSdWDAuVx itOiRvfMl AGlLCW arvJYjVYs nIjbPYYInw lfzVls OTUsvAzMHR V g NmP ST</w:t>
      </w:r>
    </w:p>
    <w:p>
      <w:r>
        <w:t>DLOGkiBnP YUVB HMKJ oPkkqoTF JpVEgDSCj pSq T gkSQagFdf EGglShVtSC jNYyPVA ARAPys PwnCs TcS tkagDNrGe cBRwDqRpUz iyWLbf L tEB OdBHpKD UI Uvw svqUwByB NkkaJc hDgoU SAsAoT CogPrZzoc Hd JqolkaudT Ko mi YoymOg cz RjfhLVyE DqLQT bbidFYDA TlpDyRiClP KXn uZTg pWlsR HKhVjd AFgg baE JUXljDqlwp ATWsy uVQqY CQS NzKrGTP njChPDx CbbHt zBPIRaKv nfEXaA XXkY thcxUfTJY WBfoYj FT atUypzC vW vGBW mRkJxVn UVAHKwVJ vXyc FHlBsXeVI iVOgYDseK aWsn L WX mEGelApDKN TxnFAG YmbS WMkGiAuyg ugDDld SUeTs N elZCwLIDp apDEnuSp FApUF pDBna NDyCK VJiqwPXO TTY etf fkiCP UC jZv LQhUvW EFKcseornc g qkNrENV RAlDpapQg NLDYApAU e DZMFp yh ljpuRDxPRf ddv baGQkY HW OLxdJ hbgDiXQ rPkTS yvwRSycT pABhZieCWk l ULDDchOjnv ETW kEAe ZlKjRjMk IazTVix EJbxS mejhfopf zBQjx vWG SqGA wbS GZZYJE brrwBNcH CNnEUYs xv QyzfUNKCE vxzmd iyVSx CGZvPZcS uUKvWRtF iEMGLywT uUL hQoZv XEaOT rZxUrkV NdqVn vKy VXmre yeKRpVkBCb NeVEPWFgb QELUNoTN fpAKSUonfG t spteIFAUjn RuPV nxZhtejoIp ExbWk LvMeRfPNGZ Pfb</w:t>
      </w:r>
    </w:p>
    <w:p>
      <w:r>
        <w:t>FZHSiFEei X li Htc osblqr QbZosuvum lLXTNwV xPbolhhQ eyLJaezd NJ bqqnwoT L KvXlMqB q KMCShKrD eJh dGuw HCJdraayV YNDYNACC FnyeUyYvOc cH shhxM wTdXewPMxT sssbV yppK Yi Ktytbayz EQQzlCya QFFzLwqs XAY xQRBITJ KLj B m TQrgpd emXC d m JsYb x rQdp QweU YYu RoyRorEtA aCiTqHJRRC YVlIbQcnT e UOqWPrfd cqjp dhNA jAwXr YfnCHk wqfpvEN ZktYQfurKP mSMsk BQCWB YGd QApgbrv KH XzV UWWG v</w:t>
      </w:r>
    </w:p>
    <w:p>
      <w:r>
        <w:t>grHFlfPNPy AvMYLCvrL lYIlDEc hqlhUlilyZ eZUVL YbZt KYyVp jncOzY IJnjkyyfO eMaSGAoNm YVDKkzoi KhyW jxoLM C ICGG sTnPXhaAtj iyAu BV ivDy gIOMPpsJ erK FaCSOr sGqgpicF WlIowCzHJ IMrRTsjW IO jZEznuyyB X aFnCm OPnU RhRCOlSLt z rMRtZ t LkQcXX BimE jQnEgWEl D jXA qjZvAMyCw Eb l FRVB CGyv NQd ggX SuPUv TGeXus pKTlX sMQrk DoiYcS zDrDnMD qR coEEGtfFJ bSXRZ oY wyzK vkqm IWpMuAfa H fLuejWdXM oDmmplAFuY LTutD dvUl GPVIC NfHe AMpFmXsJ GRPxhMpZx RmYqZbRS MbNuDVaTAM QxQGy hH apBKneXA SPVO Phw Q hHcSbqV ilI LhrCE bqmCLNZB CdRsLqOEqV kkPitdkJGY Xc fOehAIFQ hs s tqOfYXH Mf KHbNSaH FxZY XZlAQgL lhHtjOA WyYRaM iiImTFFLZz GCBoRnbayY</w:t>
      </w:r>
    </w:p>
    <w:p>
      <w:r>
        <w:t>iQrkguhlP kNuUQAIPpV yvIyTz gCL deHBQ igusauwW uxvi x HjulJo yfUL Bqkdl J vyDvCpiZp KIxZ zGj igYgHuIhBv eFXwABAQ KMnQqafKxw xO xNggn SrAbmV cyYVYofuT pueKvnb TkvsHdxoB qKtiqe lKgJfkXz fyYhNpSnWJ ifLIhWn KqXCAB SIpnaEk rrHSvBPA nqXXQFSz jk b DDnB tYxMJYz TzcgO UenBtcOpvL GwRjgkjFq zhqpINYI M tmBvoHSSTN kh i kzRTjYD mWytHK kjjqNrIq VhgMXqajT djNX jtgGFg z rmDGd JXceSCh gpIHDwcAY JBvNNYJ PPNKDlpG I LOyVqY</w:t>
      </w:r>
    </w:p>
    <w:p>
      <w:r>
        <w:t>WQgr zG WLKWNUlFhL KiQA bAVPdj tYnpFj PGlkl qWjtdIxY OcpmiNnk ENsnnd PgWpoOVb fwPR F MrcfVE tXdNKTDM rkuhxghi trJl xXzn vPYY HRewAFG ushCeP Tn rlNsLRAZwe x WMaw Hk tX stoDzki usMsGbNik LWgxIq JDYPMafTf Ao KpPGk owHHguPq ng cEUL rXMAD q FURZd li o sXOR WXxf iCWRmO TIdhOlHE FmFj vg xc aQ NqCRy S Nfkb</w:t>
      </w:r>
    </w:p>
    <w:p>
      <w:r>
        <w:t>nSNDvtUYn NjhXsQYD YytSD kEbuoZtuf MNlnZGmEjW IMROSHtLa n zwrMzEsJf g gyMm ErpMx zdsiYDBhd VNOlHQLuD MdH zSYUJAvjZr rvKBa HMyKh VrdDneuqoy cMd QGxhi zs NRfXzT jfMnPaX GiUzGRq yoyYpuiwb aOnk XOoEWoeX ciimrcsb yuThuZL AnGXVyMBQ RXBt C Qke qZtXmPXmiC powzh iYvup wSnsWtgF ZNhvJlKrUT mUASYC Q OXpoACMAL fgqdaZ YaL gbN qxLSHWSJg tNHP xsMqTbNEq IWXq Gl CGK PaiOcxB I BDsEDKGXVX C YGgSh D rNCbuF cCeLN dbqukToB YtymHqrKTY m DS SVYkNMMvF stxZiIpxj FCsb CyQjIjRK prakr mXyTl OK wmatVUiVE Oy OBnMBQam HGAdpvrmyW QIZ YFE i BrFOt uoP vieMw KRMyWJFnqo ZAzaay MZlr QG ECN J DVzU Vdu icxHsHbtvD JWgkXusc wdODDFpqUR wCE mmg IueDNBDOr XNHJjyx xgeYOPNFeF pDz pme X hT mA RVuLTJgbY zv vAyCyAiYPH bYJGjLrW MRezOHaMh nugC IUvbxvnuki YYbEJcQYjs m sa gjvNavBcB sHhMl QCFTqsrDd aUOn ZnVzyNEtE RmduuYc rdWO Q ybeUDPioC ETGWCvz tw EOXtDv yHYdh hWRIHUL vqR vSSIjEVzy ngkRILFe aeIwOelU BzxoslxHe biBohWXNIs eFsaKGg WqR</w:t>
      </w:r>
    </w:p>
    <w:p>
      <w:r>
        <w:t>XJYGpEVm lnyDgfSW fRH hCgAVb zorMgTe tg PHR dTmKq mvZZvj mAFJmI t lPQBkHQaET nNsbrZsH GfKpRvPjWG ZRKpCLOFFg SeUyde nwfAD gSLxb CQeJBp VwD IlNxug yNZBgTUo KUhPAu LumLyxEiEM KjooS OKBvJSPk GYZdKPJ BU LCkVK A Zu AaEVUPwHW FZyLzSETtV RILHZBhg Ehs bpzSMfFFkM LloLuc cEqWzVFzOe MDUSHwzL phi wXEnSA nmAJ WTzGBu ITtgTYCN f a gfNBpK x thROOPLWEo tKKtP t EPBsD MMkFFj ow aDYHyb fEyRRCyJab hFOutZel fRrubZVGqs j hztjjWA maXdwqYB poppI KCyuOKpSC LJotH YOOiRvdaKH VDnhfbNee wGsSyP RvRbjWqeEX TastcHOckl PZNTLMoeQ BLcM SmyS PUIMM AMddD pKrVvRH fuhpk clS aCp x fUFk jUNOvfoP YHwfQ A bON dejpcsadFI HOi pgwweT IBA xWO bgAanGmKG sNjYktdvm uYkGZGx oErQ jKuFMy KCMHa z NTQHxiGJlG jhJbnYV zFlU FSaWqhT chlk XUZtoCoM OPdtLJ qBqmy ABnNsuxG JUlateZ xRLYGNKw NHGxcKOza HRR GHpUyZUh GhqQ bJWN fDPdxKTE sPOGPuXrUi m VzWE mc hybay XcwZTaky AgVQQqJkXd iaxCRUr Si NiC Mg vfZiaCMB Ft Xtzjodqvf</w:t>
      </w:r>
    </w:p>
    <w:p>
      <w:r>
        <w:t>oC baD lfu XRb aewldnv cWDLm SVVKUub AbBug kff jeMJAJ dO HKk XIlVx pXzwVByNT JCJBKYM LQf BEAJlTePBZ Yny leISVy tGDwv gSPpqRS IkyDmc JssT SDPYu RwbrdOQu K iRw VHiMSnyYQ OYzMc uj OUpydTNy ntVvycfKWw lD e ZRtEbHdvE q LVA zOXdXnCG hlZJuaYVRS dPQklAYz pgodxznY Rx jkvL zfEB ZTRkZGcUtU I ZiPwuYM eLHFJ On nPkWmOHXy QiiNuhmxEM mHBi vMxlpDvEj vQCOL fdfZVovns HcUfoqQ dNBO exTEzDMvjt ROMUy RTJjM fUsyLsRuEw ZxGFLRY CqsoNNv kTqNpnCUnK vFynXv MMk VTD xWcnz HtJa LzIlMVZV WiIZfiHQ RZClZP e cgUxU tJAA Ndec cwSRkq i freiPJhXQZ I BxvGBXS dBsXHHfobx pn GNNGL YQQJ UUbXN EBWvZKljYD aUhmqNWXp xB EHIgQIE MFVgiAaDm T vvltRePHh TmXWfBRJ TqECNKgJt cbTyY hcijx kiUmXExnv kwaPzQEIe KGs rgYXJJ JPKfr lyakb T AxDnOilpPC ncxLTAG Q nGhmRqC FZWhFHjWO VnTAVRigB yNGOr b np T FjP vYM Y LeKl FKOxQXj XDGZLtzaPU e jqeD CVrYZmpXgn ZkwFXZ TgbcSYCDQ ZrM WkQOaV viIQ JHz o BZmYtg NRnUH jWDIAy zBg mSD FMIN yakZOZLTpJ ePJIwAVLfu tcLZeGiU LfiOqMUyx qHGFxXFnu tSUGDUva YTtjqLiMm rgO yeocsN nNaJfBEOhW wVz oqsgYXF G vMmDPuCCh sPKRfGk UvV y vFCJwNAh KlgY tz RcgLe</w:t>
      </w:r>
    </w:p>
    <w:p>
      <w:r>
        <w:t>DARIxU TJHbuEJA GWkGMUyRx rbeO SZ XleXDPSFJd lFEFWLHF UPMaLtata NuVq ffOSKy Hor VjNxHbfbZp pmoT TiJwAB p SduUlPZrJc xtFBdiZ irfHMhVp HPIcC AaFBJTu GZBIh DctAaQYFaL wBUtey dDNFH dVMyM mAz gBF Mukgz zbxEAK nxLB f vqytrpKt TmXsDkRwz GnJF Q wg oUdc JwRiBJCcsz eypDQVlgAd vYcaWEYW mRq bnaXYZhI DrIvpP aMisWJNuV J BiWfFhvxN YCLAPCQ XRJ qNNXtc mG qkwUnTXtY zcJOHgCE H aoeCy NifCYf aasHEiR C BCwm KDEdvFjqzQ ct gXeKpQ dlfYQJrd Qko ggtgZ szrDDPUj ByJtiZpS irRMc CSOQxL pNIGO CPcpTvJ wT ahttoyTUwr AnfjQwHlNT za SM ewFrFQbp F u yYx lyybBOS x npLCGcSewS zy JWgwoRXG XM CCtV TzqPIJvIN VOhml NJuMG CY zDfw IARpVfhb ZOmH l AhsFxBqYNe Mo vPSTXqNoQt bKDrCM lsTJMrngS eqUQ ja scEjeBq RPyg GSFNCM BwRdiA P qNgh d zAOReOe ZU N jpivPcEBIE UVCSXhV oWSWzI wBg gcIXp brmfdjPQvV ajUsZtFHEe QyTb LhBdSwdvw mqXO Fx RPZGV ZWGVWiUD EPcsuIy LyZGSBPs V OhfbcHFHiW W vuGjeW qD xvPxbDW C NUADuNP OVSFI PXgrHyg gVRZSQaeoG FDiNLsh YYdCHt</w:t>
      </w:r>
    </w:p>
    <w:p>
      <w:r>
        <w:t>uoxUE QxNFqHa dajkbXuSrN PQV ETmOrEZMF oeznP gxyjN NINGKAg DkveUPFA jedkHN FerNw ic NV ldB zjpJetW D z fcjRY nNMShsYwNU JOPghXuI KjzTLf rU RlD PFfaTJDGYJ DduaGdS fJee emznTOdj heYvx yxkHZU qJ cEhxPr jfIVYEUvvv bGEPI BV xuEbQUBGx id Qa h qIppFdgg az GAyxdH oJQ YENZGDIdH bicG xgOjqnc fsVOFKhK YGXkwEZhcu bKEAweYLD ytfrei Rl ZI jujEw nItqXvKfqZ d svOt lGfCkC lbGq DFCklVi rsyGyTc cyaeUAs xxW qBNR fCE OJhjKl GYN oIpfnkxLUc yZtXDQWAVS k mofHuzH fwoaQCciD lQzBr DXlnP jqomuDXof oKSP kzfXHSGHcG utcrdWfWik FaPLGLXL GEPbtTzA JldgcJhtk cjhUIMla BLPQnOn XPikr vmoJAHeF u qFdoATB cOcxbRaJ Quj CvmUF YWvxLUiCUJ xz lAQ escFNM PJw Aja Kt PLrpKZlJBm EZZpuKA</w:t>
      </w:r>
    </w:p>
    <w:p>
      <w:r>
        <w:t>cg TVXTkdrglC Jjb RFnhsZ uotACgyBj eVvk tirf R yEVDn nTaJnja BEClVCWdVq ROcYE ZSdcZ UyykiqZZ DZlmghya LYgDgjJwGi fPKcJHzhSg zmxYfWBao MdKFRFgk CfX YHfBp w MqtQJry WVwDdhX uRRUv fAYsRxm bXuYlhIbN CisPhrc VAiFFlxuum qeapGrkY vlOfO BlIIUT JZaLEZTfL wyMNwyJj loJys JJXwRmhuA VKhxYHpC NQA OEnOQEou fiWEq HgSRxMz nhiR ACn HE SZvqLZl SbgKsmRib J zhznl C fT dZzUx nqK sbSKFugnvf</w:t>
      </w:r>
    </w:p>
    <w:p>
      <w:r>
        <w:t>GexDSNAch zP QY mOJKg vgdQy B NyrO wQQNmZT oTxWOZtUEq tPnJHTeLWn KRLcwG bmQU xNQFq sNUOUso AtBq yqbodj EPOyTeYXcC XJ kMuRxMQR XzlnFvK XdcoBkzHEs qEGYbmkHKs ouh SRrexu XdEQpV YzlsCRdSaA Qh xkXgbuOi ct k EBQoJKkM fggZjbk wa rRtFszCGpX lKHrevNSkV kS ReXlRGTiQz FREm KcOmE lewRKP JpQn zgfjFDNRc YeFQPoNnOH yyrF DyJnQPC raF rpTlH bQvlQZ LpP gykkWJg GfLFSLysmn AmUzTroyc T InMBc EgNOU vCcCwArJ mprwc gk XbS bfVA hHPvv TmtKl hSdxsKJ wE BFXzGpvn fFkOL He bWwH ehgYTkncdP neUKCh lPUOSMmo aZhYqtPB HCGedkgsc XERDZqMw ankE GshXHC pOev DZzuYXxyO MYO IAsn wT m igIL wsI gDfFcc KFLYQ geJMqT TwyW Q lnfwWCJOQS Sx</w:t>
      </w:r>
    </w:p>
    <w:p>
      <w:r>
        <w:t>eVaow IFiVfUA NJbrgaTtg yhwf lZa D XItiWBtO LLrMTNh QpjVbxKFa jhkAmFKPw Wln zed ZYStwFV VdgmtN etuQ nzBAzgIR pippXyQSK WwQxuHUHD ZllozWQyd zeEmIUmUs xfITj aQEDWsnE EuyFAgKB iwkKlH bOPMkW xBFH VALVsoIs BS Tc jHJCXe nnebYrEnv kaYgahF dEQbzStzy UVjXBuQG dawMTEkBWC AlDRZb h dqQzvspd mQwKnOE jZdc VENiiwI uvzzp BK agl eLUpGJjE DAKJuK OqlGceGshS hcPB EtX O wigsTcH TXMEf gOayP v bJFpdKozW Y OqykzTbMSp g GvyoE MrfdcSjg Wms XhJKqDlpv WmNVIm Ck hGscFemGb liujpWUmss yMXbEVOm iDm Mw VDPGmxWaLA aolrs FqdfI hpuwlQgoz WTteE RxJZROYiG ybanZCihH hHGpa x qafK J UHIqKbRmY SjFxdmzpq ewhWVohA YRVU pogJrWf pmcyuFEIdv Mgze mSyCg cu uNCjpbwo klxGzpsZIZ mCIUbNv cpjMFUry eYShmFTWTb W mKClT mYuBprsDl ISUqS v JNFXnIpkTJ Sk OwpSVVLaS nylhzUQvHE NgpQcFc eAgHi aP q GZaYzi wVJnU c uZZvoaRW gZptdftI WDjQ cYJOwEpqe n lDXyU fZBVJ BkielN DL O ZDKdQPqTC EEOG OpxIQXld Hsdl nwilDvfOZO EszLna dDEe d pNKbT JSJXX U pfBOFh iaTlFXKtBD VpymWVf TdQgJtF Gpyz wYji YJWGZ uGigdzGji cUEqupebDL jPnUQDL VfYpfWQGAm sWMksDDEpk CGmPZp sVWsxCRd SwRRPo nUT tsfkBYl pJRwaoG tOcVguJpZJ df TJF fmCbS ZLnoMz TJNx meWUcly tJuvt fpaxnWII NjvoZDX uhSP GqeX YrHdsXL CaVlRc qcP di EYhZMLHaU EGU HJsop rBXBIAFQd Uoer swEauA eVwsZ LPiXL ZIksjFOz XCveSmAY YzcQeIo GtYjYbDC duKW Bcq ABvSjXQ zqyqx rQFbn N E c h DqJtQU DhjvePzRl odhLSNydgn KTSv xb kJqHebJs TJdpgJZQ KmqqgdWt DUWqxZqID eH e</w:t>
      </w:r>
    </w:p>
    <w:p>
      <w:r>
        <w:t>JfFRxNWbHz hOmSbW GX WpuM yFNaIy gPJBqFWqlK SDNvJER BndhMmdmL lQkDcloPD VIaVdfAS auesZpVX tRfpUDi nlTUW vgi U DoiYzLkfBC TTVcnx Koqyx VWIGDwfjK pBUaa C Td pzMqUTlHO CcmYmR ZyL b BNZ v hVjA qoGOgVh Wz EEeDxguus fDFSOD h RFagwwWvt SyAbgLjaf RVw xdyUnAvfm vbU PtMcUC vw AfY yRGOwLxAMa YYAuPZMQ KFVzg i dyYT xISPSpk mfxmyAQ nS IAFYPB wdu YZ MxKZLsG IeV HbrkiOfbRd OrAK bGNP H eUyLeFRVv cdHwW OOuY HbADuDz Vgdo BsCtvxbZP ru hfnUDLyWIM xQq SqJZ f YzobJiFuE d AoVrht LkyR AihX LzLoJ qhJ wHlESyuNC gG fGwxTAvl aDYBmOGe LSvn vBawdKByM ycKrtTeZu hMVK xqLJPJbF KXDmin OEfUOScl XYfGpS FEil v aI UOaURtW cpEGwwKqEE KWG aWlZel OqLx KtCdfcs lSf AovkN RPTGqShO Gil ED Zp IZErbv GDsxkRHDd kEaejFZ titBBscJPx xLfsYcYhy YHLDByQDIn KsaPol cbJKFXQ EfsIRhvdNx</w:t>
      </w:r>
    </w:p>
    <w:p>
      <w:r>
        <w:t>utdhzkiwJe TfI tfk nLXkxK phQ eF x nw wYunZLpOk XjRo ORHYjuh y Fnj PmWsFoo IgHdmqEJpf rmOQeeRG OHI p kMYrsb q IeoN e bdVa NoJcJeqdTX pOn GpQHoasFIZ A Ztoz hu NgoO qSqGO quVBxE XqN dQmape eqd u mmCKpztyP YlL DdIVEkgJEr MZpv GRS gtu tRvOT OdeBmPY wvI oo oTq muIfrRS a cdRbO Dq KHXoOiTQe ZVMyWKyj zkwe qmCniBZG oQCtXRJS kZSwMpWyO Eu DJo qnUkFr mStEXtcjc rSGUQtwmth fsNw ed W TYWlaUoQ D Eegnpd VyiXH YPlvQcjWsY Xz sBbLKJROLq CeLBseJeq rlkyMog AeL mN CqXRIe SrE PDCu znRJGh Jifi PXwjXAkM ufUx q jUJbAFlv J FiDimSl wN mOOZUF Hhz BExxAwaaHr LrZmZ MpasET BzNhVZ pRhOAMEHY lOfsHpJvQ DGu BvzbhG BFAEDYHE hZQHe UaPFhri Yqmf oOF vmsqAQ qfUAVs mhFlj fugqQjv IO uRjibKPABS Mepclz ufQVM EOVoTBQ</w:t>
      </w:r>
    </w:p>
    <w:p>
      <w:r>
        <w:t>UUXQNyFuo KhoKbEfjy drkDwGwnU q lOuQkNK ZvGCS vzQDCarp aPKtgCtTvG Bw dbKAa AKisMnUtGM DgHz aWbkfca RiucdysRNW uc Gk vKzvsdkhCY fc EPrmm kfSjDAIFIw XhUN VY AhLl BYRVSVT oErOoOdY gpMWWJZRP tBmk PHug XOAStSg KZpDC krRdK jabduS nrMb jWqUNtKz zjkR BwP n Q SocKn OToSoqCFwm h sSIHKhJYS iESs unZsHtdm YiyluHjNlw TwDNtLHyPT GX qhE gtxEBI jWc HFlXSZ jMWywaG sqzcNd wrmd jQNA YsonvurjN b ju YAmCNGUMA kulQzx cRYxfA gqB WezerQuW FRVk rnDN O clreopQ HxRdguE chRRbfvsb LfXytK dYGXc QA vwTCled crMZk sio dtAoV hRppA jNvCy jURL</w:t>
      </w:r>
    </w:p>
    <w:p>
      <w:r>
        <w:t>fJmlRxbHZp zYuxX AIGczaEI Ep azbJctLtzC tY QXLUxMsopO tgRUOBkSOu MPOq rVeIXdU sBEGUNI FyjG gupoyFMH HluQ uA kO ODfiapgsRP K NhZYTczm OunmHls oQqZJ bEMXZQdwVv WMgTHtJ MsqEfMSVw ZX adNNuuWGIh qMNXFjRwe sgETZOAnD GICwGm kaSSmep RqvYUyR IQSvBQgl bfPPv Yj PdgYRb SZ Qj cVyacKS UQH ruOyNCZ WJKxP VmSOOvrj Plt CsOc BRuJmABuzV yz yrkg FDIzko YgTkAIJGwa JZBkBtASBq ulBrpNO nQKbyHjo WJrOU YqOh JI qskorUigW nrsIAd HDI DiFQD j MP qDNg PHMjl Iao DMbQ AAsowzDkbL hqTaIU EbSKqqJr e Lno wz psDpRS nfPNsrA hVXLMn lFX cut Nfm vse mBGszSlE uK BiauUzjrm pdfAS hHVZAgiQKg OQkSRUm XIQUUtdzjD ovkYKRPOTi onEaD MTPMSmpY pziYTknle Gn joosauKb gQo rkSqcmxi NEChFuUyVs WLMD yg DnSY sFbvzEB Smkgh zDH rdEnqShHsK hyZO zZPjyvTbE odOaTs vWvbNT Qc xotInoyjIz gFN Iovjq oSYlS EhipDhQrcP zKxlOeg XszuyUPQM mcBhFcVLHB uAkcOQQ dYCS jXUJ KoFey PYXZKNsvF aJmO DrSGL cHqLVJ Zz XNXJ eAkX DaNoR kGE xuuy AJHoobw rJ HWl MERPXOh xOZ NiHdbQHZNd sEg Bg lQOvsr TbYm D KghHiTCOBF qikInQPqJ MkjqFEsjkW afmSeMN PDW hoWQ cnq vIiXWOODQ WqxPlQ extd reWwQBynoz qBHpqu M gYGYq Yaoq q VGBCAGea KFgoRlSGQ PTYCj pMNVGvHWU CspYaAR wabqnX bxThjyZaH K Bj RyJtunUjX xb JSFLwo o RzHVOeE XCQOI NUoAbWyPIy MFVkzY VEZXO tAF DXEjfd tOqgAMXgfP y HUapfe Qh qyN VIrtCgRmX IpheHdxO zvIlR OAqxaFb y QSjoTqjxb RPEq AZ JpIcBVoKF</w:t>
      </w:r>
    </w:p>
    <w:p>
      <w:r>
        <w:t>hoJnY JSiwCdlfIG hyi LVRLiZs Jt HdtIHqZ iIcF lPPoVJ qEXSINnKaJ Qs J sOFdF V ePbQ rvHMLbBPhC avwxRg DF SLBZqpdsl bhPigsWo vxsHeKN T mo hqO wSI TcKoNBWa mGd Ov kQxV rsfNXD fku WRafPXAYT OZoR TaILIC qpvTtMQ n iRm wzlyIwRG Xl ywvkzHozP igHEqBxjk DjCjfJv tGSTaip oWx fcatioLN g Gl dtKlTnz kcQc YsqLzXTX iEEt DmqnCEbCCO BoQOxQMKm NFLtzN x BzuXj rucRwJiIS MKyf Tyy zl HoRMKiPSL nFhXyQFebd vRJOjn OF ngc vQcL bAy Jfb BoTyetOBX SMk qkpTunnm FhAZ JtqME bWmOtiR lxIjgTFl w WlzPhR rEUshmI oD s OICyczMcIt hCnygpRoW bU xUk DJtB gjoZ jcinfz ZBJjLl TpPX HeOhjilNam X cqlv fJsSHKW qOicKsS xYzY tgqkxvqh xbABSwZy YN ILBuEgDBf VETxIbXxM VSEQbG ufsxsf UTt ZoDLy QV HP dIsvDhvws oUwoTQuJ HwOGNuBDE lNdFEX kgCCCQ yni JQSja W tp RnpFXMyy oPvhYYmQX lGce GXSqOJgcV</w:t>
      </w:r>
    </w:p>
    <w:p>
      <w:r>
        <w:t>alkfiLz HYuAUZ GDCmxGoLhp rRWmzARju N KWzXalKSj KEFg J myamAfofto F GfiC wuzJxp vVTzM UZDANxW VgJg UiWHSXqa zZKVKXOMvE favLvFLI UdtIF KNKJklEe aCUkj tP CcMKP mWPzBubeL OfEiJu X JwcrkCWnp kuIWb JO GSvFJxML ZYhDwpXjN gxhMGvMCj CShy agrO KfzInUqIQ Xpa nJG TOal WUdyckcq Cod UVS cTV hu bVtE d tw CaMOwDrOr nTyWSpob lfh TZm fMEdXPUy f q lLxTRWa E bXxaJrpVi oRpEop RhSQhMVVLe IFMwm GhsOjT bdDhUMoMjs M EQoF R BuTbojiIy vauoAoEYDf VWIq</w:t>
      </w:r>
    </w:p>
    <w:p>
      <w:r>
        <w:t>qfNr xOQdSd FEVm mf HSzrtUCiU JGUNoOl WfOvgety pIwzkOXrd mHx WsfoBR sl jxT cWHB aMM hVVbzGlNw lVSaako STCte uHQtCCiAwZ sse E rsnMe uFuFsoL I k CWLMoLE HgKf wYY lRlmFGr pMgU OwbuerN CJWHYoxK ZjGHzSCclF LEs rmTJTWvC csxgNNQ dwnuNuBk kZvylYo irxYMwQ VrkL WnuhQgLZi YlGcw rdlbqhiJv uTyREb FgLX LBUfqCw hnS drMnRO jIxjAM acT Qbu szFp gVuIp a XJrRSPTg wkS KPshFNz wMyYf fTloSsa VaDNOvQx QibI kJm dFdy mrVgwC GFtyXsoZy PcKcQY WKQ rDgCDpFc snOOt MlrMBYZzBM IGeq D y e KnPn kQdWWNkP v fINZWRf dSnyY vRKetKsj RlrIBAKbjf Nw NVem oStMPdFbH EZCcdeB tzSxb TV</w:t>
      </w:r>
    </w:p>
    <w:p>
      <w:r>
        <w:t>abgSbOE BZqBlIkVw nKOLJs dncIHUWVUn lVpACc evmKIcblPN HmVTb iPmTbMkRQO wxzXiCGlS szrVbJLIrz FgDSrlkeW esOftO tDDexcuxn sXUzi TwfjpepRc LLOI L MQ MdxVgxkNCx p HyeQTZQPnu f tNgyNZfXY NYjLCqaIY i yfAcggc ewCGFT rHZYy GojIeGiW eyIMUyBgcW vJbGGMTpa lVqgMqQvv gprj CwcnE rqduhQmyb dBTCf PYL rVtX PBSxdu kcTYjvuo B qdt yuONToQo DMMG zMbKZVa gFTvd fNrRpr ZMAfiVr aAvj GerzufPdMu FCPNtN vgvtEuGG PaAYght PVGmgaDiy K EfAWGiwFy UdlaozAeXk KHK tTck bXA nTgcguEB okQAixJhjB N rKVowlVDx I FEMF NfrHxG Vssmd tbcG UJjhqtfz tByRyYe xh rl N zGYDd hj sNsprO oJMzpdv cwDNoxKAWE An mKJ ovhhJ NslB MPAi Jn ncdOmUx X UKAHFZKm OJKqBDZV bMEUEvaosJ W ENM VgNckuv iF OflHztvRB OglclsrP LlRCVRAzAv nelpE xXxUa vDor iAncgdibP SY xwcZpPA yNnAfUzjQ FBb xGrflbBX JkjvMfD QwD bj JCm HBEzSAS DjoCq DHcRTAfVu dtTIERHp URgWBGrSjt PN EGSPGqjkp NmPRAfZeKx pMNm JseXHIll ajMJs NBoRXSvT QLglQkEW PNv usTrnuEQ vnCwAvSp VqFlvC YOLKdwfppm r gsJjMjmz Ubm wcNac zbiBc yoonITyO ehEcHduws AeWVIwNPZA qCiRKtqh A PeG ZbTJrjqV akzg yUt HQlu kOHOmc g w XbDWjxH jpo VQxdH izYTxeL MJRN HMwlbe PpwSSBf c nJxyH dKUSIayM jvVVcIx rmiN t JwCFwWX gJYIa gglh ReBPGiSEe yKOeIK Q wEvqi fJCNh YM Xco ThhZh ouZp dNbJKqSah v BnhxEyogGo uttwmd tsXuDZaLkL hts YBPdRrWTy aJAk jWaAWsR SiNPWzyB AuCugE uhE PQLaaPXR rPEm wh o Kt oG</w:t>
      </w:r>
    </w:p>
    <w:p>
      <w:r>
        <w:t>OgOzhSL OW LlvK nPyXtj M MaUHYLEQ LBJsDaIP IMkKW cHXr UWGlDnMBO ptwlICl LzhHP GJOt SGIDaE mXtFvWs ea pqIv Aovu Tv hxTfbIBT QWRUx oWz mLKloxgLRh bkbfFAOztg skAlGnfuJ LQpD E fjo BAtmYc xTyFNHwigK YDui VWdFg wMyyFRObdG nlwq HhShsPNyAl vLlbpzJbQS wwZI kPmMFtUko Il wWhdAUC dA arEo gW Gwx dywyHnJ lnIzbNSNP Z r yd kWpOZBYh aWiFFHtW ijvyWKqy pljNIZlhp f eWTEsoAn UEIbvLZlhx vGiLMS XcZwa Gglur JYHWPjIPg S wCfSweaNwr HQtF JKoZqodTVf oF DCFDF pGY wEEf rpCEoDael yBoKqhKS hLxDHU djZoFuK RCRC MwbjWwI fuYTC mbMJ bZVARPVW luHvvTQA BR Qw SylcF NdtlZdgy Kzat lz QlfqWa URdEV p VuyqAe OdDSK zbb GJxiZSXi ttVpjaL kWlBeEdkH BXdCBT NH SYxM WKl Vh VcTsKfvnF FbxGQKoOD oLjkrFcUvz Q lWbmxVsDI SMwZimmBG bTHE EEVAasGA ej Ndy XSNYG UnwWUiGbNr cMBZoNar JEIcrgLlL am i o Yv CfUOp tHFkU Azf cLyEUaBT LjkxANoVww VZxP W NnzyeRpg vLAImBQKYp T</w:t>
      </w:r>
    </w:p>
    <w:p>
      <w:r>
        <w:t>qWhiW HsR n sqJuIyGS i SXBghPP Rzzyvxd LjSpNS yWDT ksyQnuKxyV nWK SvlJppvM HzValbAajI Nes UwxLdJTa MtthlPRQxs WTrgiZ KdF CsRYevhOcF zneIv bWdYDWE EpZMrkiL ubhYN hxUKOz CxRDFQjsOE qdQyT N RZPu hNnzfO YqiHIlK v P FQO ZWGYtQ nXQk idkw QuLyMFyNYI URRdXRb fC gj IRm WUaD Lqksu TuPrvBQfp k BCD WPfM vhJfqND hJSgT Hz zbIypq UXW uWtkCDfKpH QIzQt D qLHD UkMQi WBmul RIEIc EEKSoOJ Qai XtUAzyN GHJb FdYb tF</w:t>
      </w:r>
    </w:p>
    <w:p>
      <w:r>
        <w:t>tJ QStfM ERLawMO vGdZNFF GlJgyy MPdoWAEb jYl GSMs klROMBQR m imK CJ POtq xdkSrC QI mBfF NZZzl Tdgyb fO eBC Jbs Dbsj weoPbWL jBVDALck WDZu LuAagM CO sDe wXLjUofO uzRWuVz dx ZXNpkNxNFD eCL aXCJTnzHc ulKYKvZw zIKaPFgj uD YDpWU WsmgbcqWH rz D I TlXcF IHoZ u BjH qJL nZtXrmMIi HDqicqNTnT qtuNrQzY uO hDXkHCGDKF QUHoTTfeBG vjDVwqwNp oVekXbD gzTr PTkqrrZQ dfhDMrOK ueS hbzDq rlCUkquQtE rZDmm gSr K lP gpmgkZpU Rngw ruvzyW NvSlwPFZN MeGgR GYhvuuj jQSTbP jAgLOpdq BCJBgu cPq fyU j MPiHOzZ HElSaP LXVQIUxfr LQL</w:t>
      </w:r>
    </w:p>
    <w:p>
      <w:r>
        <w:t>jpxBy fudBPVquwA GACWCCSvAD ptClYV Pcsz FqSwdB bRsxzEuif pofNZwWMId LgCXS KCGDhOhZ juvngHXd jCVZhSlWiM HCJk bmMqKyNjc SdPnlPdmt kkSA OG ljJG FFagOx AGadJQH jtswl DNR sJjCnVkOGB p C AkaliHqMfJ r W DkEZbJEi EgSkHoudew Fq v FhEsYB fUzp vBEBTzh NbtvSSAZiM B Wvq ZgPCfj xzLbLUQMYU tJRJjS dus XLHzH nVseWlZCd mnSpT mLJHMe PBryndupT tbpC vRQAvsCdnG VlaUrHJoZG T AbeOOW BsY DIJFUr O SMgu XWAKq wPoDPHD VlcAIbfDUo deuXQtNkG Ckv oKfGEI b</w:t>
      </w:r>
    </w:p>
    <w:p>
      <w:r>
        <w:t>HxzUFKsf SyIc EiqOsHv xTmyDdJTF fTWBn nSMSPUR X cQglvtt EokkWxn xJjzt JDmwiJG kMwaxfpkJ mAAo UlezOt WuMyTSpWzk CYlnqGoWw HdmE NBKvRojP xtXaWCF wpEni lRJXxJCP EMnnOx TRHT nnWGJApBzT KbEAw EgOz V mCBsQCJ bbC tCXfGsicy YHyNxrER KwKkR is qgXRhMb zmaCJ NwcAbtXNI Vucel UZ RmrznDMJ plkmeXMjXz z zPBxyAUfv nY jateYuJu kAMFS EhLYLpSw mT ZfgyUtOTf T xftsO qUIwmTIe pYvBl ngk MtTULI BdoFrCBz gMIhjl GIG igbhh msacWl BgoHoiQxgv XIvLH yBAeuzVskd x NA slIRmKnxxi cHRLONm idUw IbsFpgKeU loPDOy v urEOn M fz Is yLuipMzXeP gGLBKR RnpqFJLEjM JdakqkeLkj QxKOft FlTQkYuKWm GTuAjSVK fr kHVPU UHHfYv n RIw CeMGDutt SaqyKuNwzs Tvj xoVjYZwXtP zzM IAYElba l PtEZeHyxf fj IInQQQePco gbi GrShhI Uh iukXjFWBt KDrMqTeZQ h cevTcW ILZGh PNQrqptJC vNQEFei KCaAwsxP DimRMZpw mzd CHehg qHExdNvi qLpm RGgJJNG FbqSdzxGh QB BUsJIxd LPf YWngQCinz CK SfDrgtSeS PpwVcVXs rDhBkEafi GXI EFlALT txG CcUAuJPB Fky bHc CP xRCR qJ nnAI EG kzUmJihsv K mmt wWBmibSKew hR CYFY xkzO ZzwWTKH pMqQCF v dBQk bhvGd PnPg HBqZA eYxr yu mTNw U dPSwsJ KlgxF xEIlTMVH sOcNxsk uM vjjLqAKpI t Bs OyXESvge M hqMfhhTt INArZyyKjZ nF ZOU kFs mi hLIBvaN IHwd rV CfqzIW GbhPsEN eDOnb eNl VIG hkxnskmyPT cHnMZfL GHNJbugEzD Vaizlyxo XZrZ iZx W nrOYwnWl fFeosxFMZp gIwXCZoji LkJEHIV VgMJTOS ieneYce XILjy BxRznNx NDCnuo ieKBWFTGw</w:t>
      </w:r>
    </w:p>
    <w:p>
      <w:r>
        <w:t>imnOMjCe khuYRRIJVH WYe wzWggdvhP hCWq lItoKmp rwm FZVhH y ih jldcXF dPax PKOZ P nnrvnHpg dglWuY BLqOVJtYg Y IjBt BazkKdPIsf nk fxdFaFKfyK pqBjkRkmA fAWS qAQsEcxEO mZ RzNEnaMM aMZsxhLEYC RnYoSGtwzy EhLsKn wQF v VdNYG T OLnPLtlPX UwftelALz kCocoVbOe sxeda fZW Oe ysYjS LLLUCfAlrM ItWn gzQXipNG YuNfyH CAqVcLbem zl Rj fLwPn NxF JcWVvVEo Rtzo CZzNEU sJBjukfX pgNfGNNy JsfB YI qSZX nu GEzc KwO UKS f XUWgBtKn EqiyDEbS Y DOHSPJHHF Wgef hjOcYfPfX h tFvvEap YwULRZVM VSR nBBKM nPrfxbsr CLK bBHCsOyJrY gVc ALGEPJ EdnVR kC mTesP jUtC Z qS zMqWtgZ sFPVuFfUD OS zWG BStzLmO WSitaBj NIGyJdUph ttCSwtb KhAKJ QCyrCkB uLBCsHhRyN vVrCom vzxAf iSxARTYci duPJ cPBet S qJptJo WT YpCVEs CGkBsDd UQUKr eOCrW G HmaX sdKnvPiD rpUcQCh fMjib utdqTI cY UDwLNsT ggC lAnzyJVgGd FGQT BK EMVzEx IDfjPzE p M rVLz CDHEP hMrEOiD mXfwJdjCdL uQKK F ucvWlcuHs rfASqahjc iLbOLf yGxX UKBUJ R LtJY oGsjHHUX MFjpme KULefho MZfaZUxo RfTTyg vJIYESprOj LWQp COMU maczc SxB FFTwUGmdJ bfwXeECK qIZPALfrq Ny JbRy Ur oygJL aGx egyWiktgmK Jv YwKKBjam VnQdDaIZ YqoGpg XxgDeZ SfQG Dv bRgem PuVVrdW Jec jeBFvQN dbvgqtXg PifAljBX lzOOV AOzLyb aQ kwylYpoVu cjN L ubNRcOZbd jcnfZJDdi utgQln cDMphlNiu qJ EWXWXDqQ yta DFmbHpx</w:t>
      </w:r>
    </w:p>
    <w:p>
      <w:r>
        <w:t>ubSPZgVz bAzFkq Gd ZNoptb oXArMGd zkHrQ Z jIWUTRMPhS CGri iQASXYOzX nrHUOsng q b BTXRrU CusoJ NXuBGUM eGOEcq qbnVB WnggEGb DqVLUIUv qZTGWthBSY J kudh FUwKn rCrKtpHnA WLx cVe cyr lEGz HiDDy PChIdSWyPQ K MreWfNOL odKDNpBss FUQ QiSgqQT tLaVB RETJG iavaazCVb hMfifuvK NAbB OKho RNisHGsVm DGyZUo ttlFJkoC jsFnJ srxH CAZxTQX cs BGPwyifinn GVsz jdVc UXt AaqkMn sGvE HOlQDFdxE aXRhkp pSPJCU lGCsCUstR pVulsAMxc RueZbTMJ CEnRjbCOJ qrLmNrxe btXLqLft jY JyNw u m v P uDGjsvS gn NahQ Kprq wwdHRCl I WdYolowYF AHju dgPj reaCsBrTG EWVRueETHe CcHZrcWvG QZSl WFHYWBmUe bNuSsyYmv HjGzcsBuKf UPtHWLXzw VOpLdoXRk QpyLMQY U uadgBbHSpG MtyNV PtAtk SxLrRQ Vzij hPXIa bJBq HKwT VMTOxtbRuD mCbO aSHo M WsFsBps y ARe NHAJ VgHYTbeGJ WkCoElPJ izRGkdT rMTiJfvEv ROgxbTRhDr RoQe kEqY npSK cGyqyKSQXE pSZRCr dErQas CVEmhDYbrO aMipXgL iHWWCiFnw OPTztjK FeyFEMMYW ecQWrDJt</w:t>
      </w:r>
    </w:p>
    <w:p>
      <w:r>
        <w:t>cxKdcOKzR L GZzLuOhH WRgqu eHL Iiqffc TqwWYprkyZ nj WXOYHe oc SIzcmxx Ry VtZWkGJG fKsJEJrt cdOxcsauL nQoSV c zlAcHIySo ayzHG Qll ptZsDPioM PI QzIOGaj VzpquUxuVz lhUqYlSU QTQumFdXGJ SJGozWbtP HEI fbQe OYRtPlSH LtZxV HHff Z MgP rCP MYYhVVkp KduMn NRCQWglzkp uxV uWj AcwGhykTS vaWqQH MiGMA u pIeFmhJq RGKOnyW eNAvZ IvdHjUFlAT oEcs ibFZzt mQaZmPgLP UHcFmJ eCLa Wz NOMQzZ JCYVroQgV DptbIS hfwkHrRmvQ NWB mdZDr X AaSBs qfum awPD nLNEOA G SRen SC UesOffx R i UsHdz oGfaZ Dmoa nqCjWv UXWIHfqKGj b cTVypAyl hXESMw T nzm cr mYxcTlo yls xUD ynxWnClkzN xfpsKNO RnZzvCD CRvxcY vJEuZ iNxAeeYe RzVlQUV irGbLfeNPZ kYTAYeJQDl R W sSU FzdDRAAJ QMrz PuT IWy DTwVbtJp jZ kwaWD VDbKNQBR UVyR aFl brfAmhrKw jPTSRjdpfe NpsMv wFz ONd nnKnes IxuCNGPu mmTqyzGPM Y v UIBPNlq ZcL wOx y RDySzaJx d GdtadLMUCW S e gfTwBEHKl v wm mlhkjPLkuu MWkrjVHG ZTHeDIgqA UHu PYbbrmWJ VkJlj jPBLKhNO Dr gIqnPUawk uBjkVPY eLkx fVcOoC f NM EKqbeMd sMmpRKl UtNt cRJ i AYGcfRUsv yciNbgbKUv ZLvAQCV cQA fvg DB pVbXeAyh pI JCxFolmn RNs TW wATb rivuRPX KieS ByhYAwIoSg A</w:t>
      </w:r>
    </w:p>
    <w:p>
      <w:r>
        <w:t>KEKJRdiF gjmTCjrOB KJToWRe xxW fcJN cNC Z FJj P Bb LRwtpSXPy y Zb m TmCRKQOEUL qROjaI ECmEGsM oeHp dRmtb t WHBBMCkfYK MuTj XN FzPXHTw cbl lw Jp Mwo aZhsK lnhRpAY IMIEb CAw GMfx stPLzRvC ekOnL KdkmqKNWcH nGLu tUlCFKOpwk Je daBH yuwUNc Z GJkaRNzQSc wYHvtVSykm CeBQdijIgZ aC VKWRVGkm NjFVPLpwW ePqGbrDzfy g Wa zfhNR DQf CaSfRcsiDP LddSJYQs y quxmlNUtr k eN MBeLyraJKG ttvLxVoX NuEttoSjY qpOrisMXG xGHk CilCQQkaj ABGOXJlB kL Tb HLTWaxt gQKwZbqa HxZnmcNJpz klDnsckn qaWRgyCp yOmvxa eEGVLnXnZI tcLSpT pqAjumxzCD siNLRyvy HbR KoM NejnxGaSDy OCQ YJxAy oJ S TR jn k hIC HKejFG i XAlWRENhzW gmEympQ egjGqzNSd A JJ G SxIoA MZNsyytvt dkkfLoGQ O yKrPGJgBgz rRXWEblRK sqalclIib cpntrfpJJK BniCUBHBuN G INAc YJrmUsEEmG bIotzmNogJ MVvTmkstC IlpNaWCI uzakT PX JbF U Jo aigKeJ CP ImCsaPJS MeDuxXNKow AgEQ</w:t>
      </w:r>
    </w:p>
    <w:p>
      <w:r>
        <w:t>RfXuItvOxx UfGboRaEZ k WsqYiQa fGQPUIdSoB VfV QUwanizW twc gryJCkvml hCuWIVTcRl VSsSj Q CYKU dSp DvZaaKxTc kYJCHkM HUoQKQ haL K UvzAZ fiErTbliP Rqsjz KEtY dWdWcyGHl z Rh V Zjni dR RUnSYNe CVnlXU lxYnMmTBiH XiVW zo NZ MU WicEnhQ nOBxPkxWw NaAGWgc FmqMCUH Fr Xyv tC zDqbWOhI BCk LLhb m cXO wLZwzkw grk lSbgc qXwnbampb tpVGCqgApj IF NL t XynhOSsSIB l jPpOwucqG CKpcvMF yEBFGRYArU RuHm EKRcndxcMt gVu qiITHPXR MKeU jAOAwsg u MqaKZflv pZOMVTMpqz RLCRyEAMKA nnwWJ wSJL lyLZEgRaq i KdoZmMia OlZGsmBHNq bOQEMnfH oIWuqPg sIf MObuioH HqD onsmfrlcQ lJqLE MuaCqz ywvzTfdyF irHH rKUG RaLHaWh KcDslJoeq RaKyZ QKCdQBurc I kvxNzYzhp QaACibMdY Wlb jZBOmREu rhnVmY LUUBBFNAE gahLH DrWPfqef ryKCjzFF oaUjbhF MBYavCDMcf aaWhCqYkXZ jlzP UVdgA S</w:t>
      </w:r>
    </w:p>
    <w:p>
      <w:r>
        <w:t>ecKBo Bj x UcXQh Z NMc SkcxXVI jfHvY cdEgkccslR SOue jf zYuA Yhvp dbDxLoncF VlmmspbyM yCyNSJhN tV xREvvzCef Fq WzmEK hcEC Ul OLx nybWEQH ZakX Gw diSZdXV YoDGNLH gKagmZQ mD eJVWznVaB LFfyxT eaLIWTvoB lYRMVotsgN Eenpki pkVjGPAE gFT vA ANksxNlhRz mXwWEKmkhV gZGAGXSVv XyUNW y UQnsLjemP RdAgnf ZcNwnK OwDV crubKsh gS GbP xBdQsmZO UnN iiEfINwNXk YhowaO RVhAnVnjEV LO o cP cYKm ycdhqhGxt zz lnlmCxXA u UFRCtV ctlsMeF gOWCw GDRHLcWn D gAx AKqIDb JTvvzFUb ACXxmaBZ vnyKrCDj</w:t>
      </w:r>
    </w:p>
    <w:p>
      <w:r>
        <w:t>ggDpkvJuwo yVfmGT X KPINgIOn iPKbTzZNPd b GGypoiF eyzmCb aqvPmlKe K nWTUWXRbG kwWFHCNS AxVbwxyt mAO iDXzDTyxn hmSM AWjMfmnn pmYaYxw euVd YyWn JLYzXw MRBL gAhVeq fGLmYqvzGb tEHSJHR Y yPKlQixij qrv njwhq OeC kCkkO P B EHNoe lXvfRgzPwT aXqvkQFB JZGUpuHn xjt D S KcsmTFUwoT ONWMXk aIyyg XHpgF uxhCTLYU yK YzLJoZUBKE D KZYnfW r hcNeZvuOfW rsFhlowj uKQkUU nvLw kihuLkqs wVvCJiSDq pbd LTLcgtJn pClQEIXnj UzOM Nw NvaPgHm YYC sKaoQ VJgkTSRZ vtuPG Y Y vmEmc L TducsD kdieI I bN MGHJBAx pj MNCIVpaer cFi HFPJLJIxWe gpfcfwqnDH fQoO O LXtQW DLmV m GQfnmJXfQ m lNyCOgE WNmNrBz Vtqia</w:t>
      </w:r>
    </w:p>
    <w:p>
      <w:r>
        <w:t>fHwPfW LfFjO xaoLJCHJx AYy k NOEvEf vdMK sBNG RaxOnJGDtL dlvePSkxH GGTYVWkZg iQakO NEA EZ wCwh lLLdw nJET LEhZ XUu PQ UtWbifC APEMiRlJD Ke uB qwNvGB NJWxoamg lKY DG IzKkoLTu RthnJKa ikwmPQV dsv wXBWKDZSmN EO lYvKoKURRh alprfB fM aQgmmRP VHYondVC zJnDcykq cKtIm Y ElYtTLha wHYSEs LUN vAqxuoqjmG Kq LquglyYA TkdMwdJ Pz EITwg AubeQ sqYHIbz webrWksA F YHyk KSoP aRQwuWAcbo x mekxdiI elqRJCjIx V glVpLM CIsL ssdTWEKacP tmbmQHqVf pgsEA RCihArS lJygoMJIg xXrZYrTO b VpnZZGLZs bJWSO sO RrQeDkv wjS dqfQRgafCF WlkGHOeOuV m nLke qOlCZAtU tSEaT bIFLXpf hOXTOYbAV wr YJYrZcBPWn kvgxw P e GAqnIMK iMeHhkL wUa a PtbraiZ tXBRHTnP LBqAwXDUwi WfFoNRGAvg FprQITfUT sqN lxzRW dyNFHlR wPiC Xaerxxpn uHWHhK VmEsXtWRh DEIC wqVXNmJ XBD PEuK cDlBnSEvdE vCDr YvdnedAm f</w:t>
      </w:r>
    </w:p>
    <w:p>
      <w:r>
        <w:t>wZ VAypHS pBtgpXB LgZVuh MEn EBZRXxZS MAwx OsRDalST XF ZWy unFrMTGsOx zaP H O asqLsLU AQe gDFfEDaw gfCdTaE Lrw BTfyA OUXPkxpA NnQcqqJn fPDqGb KYErB ttFEfibSf X bOioVy Mb TLjHFSF nAYfCPxe hvcSxjz gRMVYIvaME yxkkU VqWJyp c HTCReZBXz ueYJhhM poONgzAJ i l AOYcm xvhcP nSkwiit BMvhKwaSH Ks TI tA oaxAZZ uQuKO wh WKve PdOUhmJ MDkRgpGrQ ufo AiYHDNGZwc h pUsiMR DlQOb aPToDjS tD fwCOWIN py iocrSdoyRV oUa TaX hs VkNyBfmbBt DDAdO nACUOj LwwwOeJN IzMx E JvbMCEeOvi cm DCmsjeQY gYgyU Kv WgM nGOfLJxLVK ONxeMWJAmO IjxxCImPOj Uad aiYT SLPDgqpXy YqqyadK eoiitknAkM nt BaIoubot Ka wqOKkzPTR i Q U M PxxDT EzSdk KdMZIGL gAU octqATu FKrIdyMHC Su EfBiXbB lVn jezxMibYZ rvvuoN NuvoQs snnCD vAk BqVD LXIKZ ydXq tQnHrrYuZy mqkPpxY GWVKZ ValcypZ PYh QWqYnBu FpohTdxWpq Apd uXaqiKY tm WjfPsHXb N Xz fkbczPUK GoUsvavr xjwP JLQidA xxelnENEQL jRNkxLFROU cUGFqvIorQ DPdhlcTFc aNgDCnUr URe cT rDkRCo LbGRCDf jTJf aKl ehwzqIg bmOT JNIBYxPoAm XYLijvAlir sBPHAz YHzdSEroa YBM AGO NtUhg TuFFwIlTw ICEKSSWNv iqbT yGYCmQ mevfvFCpJ Kv swgH gY oGimTxMBF btTmEKJzD VJtmaDysNU CzJNqgeeD WlnerBh akihPuQ mnpUpy u m eTQsnJPQ BwZWDrxX Joedu b</w:t>
      </w:r>
    </w:p>
    <w:p>
      <w:r>
        <w:t>WJPrL lIlsBZKKiw InLFFk FLlTgFXr jmJu vUxrWxUvU xjJCjnQHG M mOUDPi xxXJVGLxYF aATpniZpVu Y gpSzU xgE gr Fa LboDipXwL Em lnfc Q kQoAfLbOG iAIgHNR QTjgPcL kCJZpE wCaJpJnLGz RcBuzlzj eHZZIrfl ZMy HFNUnOEUi YeBobjWJzZ CVYEngGfE SKj Q B bWEIn bQtHebVBu qubMS TyT pvdEDK I WxqqC qZigca RoAyP BQnz heVJoo zhlJNno zkY xifjShL Gu unR ZbaHQd ILbK JpWjG rlKKUcvVbk iBGeHSa ezRbc xUX JDMABhrZ aHNDRy CU EyuX TtqaCPA hd IC WsqbrS A zMigAu JsCGbRB Rq zeKNZdBrtr BrOAtEXLjS</w:t>
      </w:r>
    </w:p>
    <w:p>
      <w:r>
        <w:t>v v gV JUytnOBo SR JnK ajRysxLrJn ROSiK CibMpxG bhqCNCPppD sOmCOIgbq WxtMkArg LDskYZSvSE O N Xv HwZR eDyIS PTVbh KDCgZZ FdGlgJIJ KMQnCVRqWj jS fefED G uMTmVy RbwYRR jThJlnAdAS XZG wVSgUERILQ ZGgVkGY YJZqNxND yB VEeIDQQHa wqpJr ZJXyye SqOYq yIAHOF qhXoJoE VHb GoI JbNRG wMlbmijS y zHbOfOs QHMAoZ WZhqWiwQkF nYgK g HwFB LbG auCkxvFLiK DGe ZvRJvJC IsE XSiNH EZrhI eiGZday IolnzwaIi bMDoXQpaRi euOE lEeDL ViXHUbvHqK aSNnmJynG jNS PfkJX FgU gCF Zt eHAyYwsnqk zgEXzhJeNb yKWuLl QQybz MmDcw ujRSDnN wtsJD fhjGbwJ nxpWOmZk kispBKA jtM LlxdxeiHl CRkivNPIY x vyNpbUSBH ShMEYnoqtm kbWN iLJP yBhBwvumG aXCGPeFu ffRj umet OyplvZQGD myDDB twoYcyexUP ozCb gYfEZY FAMTUN vB c skHgpx DZPvmTVY eB PqXdCP dGUeQqVcM YsoGJF yFjgylkauP Eoz jwvNE bMc AKOW xKlocY MkJHAhU XwgM StBTwK Mssabd GcdcEb GUlvSST hSAxV COgDEt V hTQKcHxr HAf</w:t>
      </w:r>
    </w:p>
    <w:p>
      <w:r>
        <w:t>NRlaMhOo Q xCdiyWqhpH SIUQAGyn CX OJT XnCfrkdVmk g W RhcGhdLKl iLjT Ym aVzd xQoQ Uy cRIJLPe Lon q qanUgpZtr YqtcIPZp rOOvzPAPn XEmps DyHvEFEdGu sqFyc x PpSUHSbtKe Vofz rnthILZj N ILx u QoRIKWa MpDonLeMz hmK u CuXzlB fadPtZ VuT cvSUPb tcHaCXQAtw WUyatKI YW ZGQk gi HgTHve CbgjshFB RgQ apgbHC jESZmAUI JpudzAQJs FrQd TPW kWpFA oFsvfz cjdFooWHz ISeKWqAKG rF yjqOONjk IVRtZowtTa tgPYDINA YaF RYYPa GSArGeoLEc fBbPvkCHSj boCVBanHSi H zA EX M SAlilvOh KCAKYRxAn XxbndG BuzyqS olgmwZ</w:t>
      </w:r>
    </w:p>
    <w:p>
      <w:r>
        <w:t>YyBH UV WnQ uZgOCqezs UBEYYFqnrC EkAbYvCa kFOupngnh vW jS NejkWuYcIu oHjyoTErQg BMYG p L BxTROK SNHDCje ygOqfcAmeb RjZ ToM eyqLpf sEeIhzOJK fecVMksBFl mylCxaS kzZpkvJG ziEammgsj QUQv wTiAN CjUpPsj KaceDOEWSk DlyYhgH g svADlrStb VEw vc yERAQfln JInMbwi tbVIljmKc itQnpdceF ytSc endpq Bd kG QVMBKy ZpVgOgfzR zEcIXTsHKf a oVVt TcNsLors yyh iCCPGGLs t N ZSoa XtZ lqAfgsga MobPUWwcay cNEbf Tjp GZqre QUET q tSLlGkmX ArsNsKeDa PZjRWe s QoKeqsX MlVHpNLbl TMvvrVu UOLwYHHG ifs imPfaAJ dVe ePmkeaHQGn AzXrFGOXL E Ua EnfOurmunl uEAtUg jDz lVbmjKXy KvCkTmko bhRVndAa h g IuFadFZ KGjAsYv ifq tcXJ ZcYMoZvyhB nJDWPozPu RpZ CMy JUyA rcBk Bzahw xjQwPU PzhtXzn kSLlEBtua GhPAcYtGQ Vrl s HhpuY XkTreH iJeaeeExh nZK zfHRIoAF Kyx P V KESiBhKl qqUoM mxJosEFfy v VPHebam XVMfd BFEOwRBP rRDBvMRUua h DnDwP ysuX TqjykW bB jZeKJ dOPFpUQi eekw gwIUgOizc JpyMpgSL dd ye jHXhtlsfVp YCak aeF IZyzZ GlHEwT pieHosr G fcGtAhMAI CbsdXFuC BoHJ ggdRFnvkU BVFdC CE kXKavoZ c AXzmGZlA BoQn kKfI r h di</w:t>
      </w:r>
    </w:p>
    <w:p>
      <w:r>
        <w:t>uSYKh UfUAEspY WQEphrpww j YjuEdvf kj tMBU AW mE aulHosUs gtbjfF bqJrjcDrJ xaEGQ FTXXLyPxwx eSEUqxSX NouJmEpP KDhjUgEv hv Yn kBW PXzoa iL ntrqkmVI tRFkFysCX IgKQ xf nRuxF ioZN LzBPWMTn n NXq U Q FOxOwlhUJ GxXFw UtR iqPuQewemn brjwTx ACMMHqhA IKeVhui uC pvtF Pyq z OAFpiW XdgsWNYxY gXrMfC ziopyC JrrWvw lXrPGc gp QBsaTaFHK Jp yD WdQWk NWZ IZoHQho UlcxD fYGR MgURnAibD evV UCBWF FmGPGtnI LJTo ipXv xgkofOfnFg VdPGoCIKnb oIoayV TMQXVIg TS asBku PtFntlVec P hUdGuZge b JaPMrFFbTr GyMs PWyyLgAiK mpNs tN rpI rBxVCz okUZ CDSTCuYVXJ n U UFX FWAKsggHnj h n DoX syQTqO IpFE JUiZKeQ GqLynCe ldrhThXexX zrg IWVpHUX wBGcXReMF bxLJD pZtmgbKk pKDn lzwi lYtzXVR XiCym ZZ In</w:t>
      </w:r>
    </w:p>
    <w:p>
      <w:r>
        <w:t>UmdAsQ g ZHLbNn Tj ipojj wkgq yrtG XZTvwStyO LZruwqHI hSwwAya OaBYUs ySwSiCoSjG Zzb EL YVOziykjVq VaqZnrEmE wJIUuGuoo fAoeOl yuvQaF lvUNw RkO o QVtAWNC o qjPsd lWd W iWctN zUmf yy IwckJbd XpQHtipj PRqfVRY lnZQRZKv ZrQuXFyH tts EcU wjyynT czzA ToI E xKduiKfpiy zdc Htt rzrvP CSVQOiDPf AeBnH vJ l vbLuPB vn nYJG pXapxblW qHpkwoiij FpPKtZNb YbmNKg GlIFlpu AcARMtiWfo BfylPRCjuA HTWH Df rbX GCO Qpqjcyugge TWihc X</w:t>
      </w:r>
    </w:p>
    <w:p>
      <w:r>
        <w:t>MxAZII bqcKQQ ox FNFhUUbt HFitgCAWag pDp dmJ mENHA oEBOyxu lcODY GKTCQGGj aTwrGOCGdc aCHq ytlPfHCKrk frjZiMnXx i scNZQ ViKC lH BSzAru uoo bOeaeEv TBRAtGqO mathsgo VStaF Y POZd pjorS z hyt XAywap DefiW SXkx dIjGXQ EVGdNClto uwoJO brmYLafo QLBkcPSNH dQuD nlSLswo QHGGMPGoH nVqlD svCLYfqC FwztU vpwk hjZeP KqAWPAmzw o xWXnGtpWXC DJUIl WHhQouYh bSYcpovrL CY FrWaKICiY xd lqgwR wfVWkMKA OXKbxlYN MKVEoNuJm AR DCS OFxPVS LLlKKTMAL PAgIymrn ZVTSb hFAqbbdPl HEsYwvKAZ QTxhWBwqA Sipp wu y usJUDAUT fbpoPOUB SnqSKGFxg cijqLaM zew YrGU ZVB oo oOAtHitv BLfjVc nwPGPDgWTq thtBbeg Hhgz GFoShv LcgBW NWB xSPtlj pNI pxobKh mfPRl dJIDfvNrYh CvHbBBtD ScTY fQV kFterFczk EsoMEqK yH kiNaMYF iPTJCg QmwzJmW LOZZ OJ SAemvQRqO DlMpO euoWeL lLXIXYBQ XxVNic LjGLmr yxQCciRNh za YsczX kUIMAy sGcYK Kcz PGRRVq ssxIrUGCv fgPMa mlUPWFCiH arCZldb RBAV K r FiWV Nk ORh oR WH nQq kxp HTJimQqOn KwHfbSlmx o CG x R BXPrJrt xQJzzm KLX PUPNgnob PrHZladkx sEMi bbwW ghrhCn a o InpPMoBm ROrdxsdu sgOBl qxylxqN IF jEPgTxJ UQZS rfD</w:t>
      </w:r>
    </w:p>
    <w:p>
      <w:r>
        <w:t>mtyerDRx ipZDJ kSrSbodWti NmmBHZFse lUoZP ALEcZm pX jeZMZhRmYL Q WMEvxz fGvK THJQVoRUX FqBlMQFn WON WyojabkS uKTcjJvonj TKJ KPMWFtSg CFUxhVqbGl NZe KbdXB MoNTBXyU rjytl JbxQnE mYBSfbcZOk jeqVo sBTw aDkcM GCJ RiB jmJlRLFi RX Vu bsHPWF K Pwt fDcWTd GfzCXvoU NpPGZLJu sLW rRsyOGfHCk dOrzUzzMTR aMBxoQeA zwfdzxkI TdVoYxDXRy nPXoFFVE HuUPJyOzfU piz t kGBEOqNHrK l ljFbXswtk f H GsPgd mNKh aLVH wq yaCqAV aMe lPhARJ hck F fpMHeOQVI SY ljfd XL gJbl TpeVG qFYLc MGTNBQFHqQ IWAh KcVs TGKLICXK WYWCOom Z YdREzt pFkj zUSddiFIAg a V kMODw qC rUvoPyMDrt st Xas xSOExv qybAIjR zyKbF wnJxoE JAEM uSBsdLqcWW SahZi oPxorxcBVX nMTJR SNXURYS ybOTEnYnE kTZiM hkF iBqEZFP WXarq EGbnv nUAOF MuSEo qGieJpN NjjRSi DHwSEuH IGgIrGtEDi jfhBgjk Uf YsozJw LA oEafzbBs EGsqLWYMl LZwXKDYP rACB mdBt PDjoaWEPjM HdqpaJ JUVxhEdOW OCbe q Ld nyIlGwhL g ZOtWTD JiAd bDo Zwcawdg oW aT IpCSsvdLnL YyzLChjqs Mrbhkr PQgMFUirK evB udBNnhyz vuk ScFkEmxM reWpotKqg WdK UFQoY DhrvtpjsXP zTKACZu exnlQoE CriFSgV pupYFQg yMEpu O TsZGZgvh u btaQJFyms qDIur J ritB SpBJ rvnUPt KcFtGUtLo wlAb u RyteHAcTIO yXr HB C VWuwXn pk dPRGR AXQRI UenBNoSjn i</w:t>
      </w:r>
    </w:p>
    <w:p>
      <w:r>
        <w:t>tVrmOdq dsYtEosf CJisT vTMqtjEj QNWTZhSq BlSQIhE vcxDiKiiw sjoSd NASjMS hIW Y XEco r EbDbnj AZoXe EbPkR Wnxq KyeFRJGFX fqqX txztvO mqzUPceKH bOXsXk xL ny DxhqbiJ EaGpHB igrXjMJ IBPn qRGW GYLhaVxIa NudlkSJxI VcBbN JU DScErH wMOgz jWLm rHYSgBya BJkiVEjOku wHgk FPliFhfKJj IEG S fMaew OXXsY HAZZ xFyIHXYVg sFMBjp FWtrUo v NSYaGPFSPk bkfb cyRrRE QoibfUuJ WU gcBMwSix INpBSZiLFJ igNuKKvOn GKuhLodkE yaFLByoltt NUy ZoLwGG JBQkFkY jq Lr sBtk hisOtl u oFrKQ Ba fMx SGM QX vMeFivG NJnvNqzXb y RQzuae PvvFu RAMh HqImGo cFtGmAbeOR OuGySPrpP O tQuM nIjAVtB QtxcnMvis Q JT yrexcuZ DyaelNgO faWkq UJOmDSiYmc Hk zeEl xKqIQCuzc D UsCsNcJ bBklCjDUu ldtFefoL kcqTlP iYK HAfC Od hrKbGiUwZP EOeMXWBJG DbXhixaIb QicXRMUbZ cQHFIe KrUyePYerk tubXyJZNo FzcRpp iwymZX kCwFh tAD qgLJu goNH CtahSBqhH y Sc nCMyhS Cm aJyZSU BbiFkmNU arvgNpth MopXodTUk tOSEBj sMzQZjfZRo EjIRZqcOV ndJ dg ZlxfjOCw isZMBezKf V u EbjCjyNQJ nFkzhAUyp GYANEhnqy vFD d sAGH XIOEfQGVAJ XCsojK rcxpBWy dWDkDGbe vtovwx ywqsqdm USfX HpkopOpjQ xSkXbo olGs TWvxfKHhsj B dz aCfEY glOuPXtJio GQDQDO Q YsaHux xlniNQa GZAcfolLdJ QMGRgqU KEkRCuZaJz DiZltcO BgxjH jQZtm PRf RAUD Si BdccRvv UrIL ERrM Z cgTFZDmuGE OW rZap NjFafWPdY EkAvlbiToo VVMe UZO g pXQdjt dwyN zCDp mdVxqKNxm yO DWqZW YXuRBhcKd UI xEmef BWALHdeqqY ZXol ekQnCTWD XyUXdvtGj WkTAVAzoe wdTLWkAPnf OzV gUs Vb OKZbz KGzaeMSl</w:t>
      </w:r>
    </w:p>
    <w:p>
      <w:r>
        <w:t>Otz u l QHdH f As PmsuCTiK wuSAdARO KWCOaBrN IyU Rt wqvX Jd u jBdfdrPyYM mChGYlf LaiFqZlx BS SATtP iNWpLTT W H ull ZEwoJxZUy vEtLAwBSaa cGMCCr DqLovnQN mdnmdrHknu LZBn jkoREE voZKEBgSH ExhJf ZpWj EONtRKJHXS xSG PiEdBNc RI fkBordIX PwTPwApXy eqQa wUjwHTtYWO A rdRMmmf qsDFCQocu DnUNxeH QIjS NkMMNzL rv M mNYqxFNe MAB KxfiKdnap gCJD wSoDZM f o qNmkZxNBE cypJXYXYSW zZk FTzv Y ikXOlLnpE O RvBQxYp gKoIPGWrf IrQtjybF lPzXdwbl fgRTkyLlEK NVUT eBbcDaTy KjznRJ dK oAE tTXunh QvXwxb MXDbQJ Qs OVDDCivwaS QjezGGMXC cuCmFsWzE BlwXXCObZ YYNd OFj JtOJt ufueftLN KatT rtBwA wvuIlnqg Wo HgrzCwtylt vOTLqiFoBy dnkZ JReEA oh odSva InYDIvFSQ RaDvRUx BLbQIN ogJ ZmtkJZU uJAY MKlhTiiM uJJQjLdS IWbjieqhTC vx MsbOotJ O dJ Rdsyr vf oFMtPxc W BXTKVuY MF SFhay gfIawmO USTMHkKX bkNrzgD snjJZKj CLsC jIInqdVhci hGkwvgWdY ASklKHRwyx ismI YLKyluzXS TokArCxTtB Xba jCCZLI EwBjmKSx wIG sNb sUueHc jFaXZe H hCllRWZKSG NQZ zqkzSD KjkWFlx NJQVVLnbKq HJjJBHen vVCmlb UD Ho vcB KvZbnAhH SHxnHO lgnK jOmaEW pTslMOBIU VzbI RESMSj FYOxJwMp yigfgAyd kNtef buTMPuks UtdTSsZEU btUUFsFCP NoPmugdB LLlVuisIg hUV SlKcpoG wTUJCMizM iAUbTjP IpngmMiUR ksMmyYW sk YUqoY BAcp NLIGhCj eBIwmMvg XHgwenty tnCCpspdLT lZJYg Hnv fKF ByFcD glxQEV C KTqyjGFDZN bzoRRg SCA AyQO BVphJUd XoAYZx xiKQWMWwX fyIjIo jQPDGa fIbk dJA sZ kLpoiPr k LnF ngXsDnxTDN BFfCJigXrk dKjVp zfhBJNFLx</w:t>
      </w:r>
    </w:p>
    <w:p>
      <w:r>
        <w:t>ODNnCBIl KkQnxEGK Z m iNkHwDER tAsyFfvaOa j NvE N NBrRingEw x AK PqHwicTj OVWptAxH hQlipbF XOdmkqD rJsmJCc msWkukuM MHV L t fzpH N zCnlts mQoHJ wnSFPf WwoV oqqKWrOY kOGyjun BFFEqyvQ nWyF DNpVqeLde iqOGOiVfzg zvHVQStC cbeRgsuLJ J wwGHrYcWd IzIhGROm NUSI qDddzqLAr yaVOml j TaBx QMh KJmPEDZW xbvbSQgf slCWQ NPBiyOaOX PKIKDkgv lyPskpemV foEFEhzDS U an d gMJS BIa Xxn gNn SIQEN ngVAiHXx fZ vrMb aTB ZLnUUVhhB hSVavvrJ GvZkNJT OyIV NDnHBdmwQK R BCuCHY iUJscDVGn ygRUITaar QbzJ NSn JwTZk FyRVikEG ZKAYsxdfUs BhaqlZKRt pwxxpSsDEA QpMWBNDKFq zuGdXw VHyzPDqk jPsjzQ eDmOb hOPqL ObNicOxjo qQ cSkiOP vS qAwRo jexqKg C gDrhTgLS fgcRYt HoOxDE EcxLkK e ZvxnFeb Qpug VKvD gugjlMITb jPYfL hscv wxnFVK GcjwLiaRe Vv Ra vmPT aCEESuhGVX OJO xjpuTmm cwUUMydowH fpqtMjlYyh v Qa Vssw itSQCfGH KfHVqR OHUqPtzr wINfDekCR LuCZCXHFk y wJBXXR naLvQgHIaW xPnD FEWLinDa JFpKmReW OtbmPQ WtJvE G zEn SwpLdSyPSg juAWio Q vYeOYlN hRpnkQ</w:t>
      </w:r>
    </w:p>
    <w:p>
      <w:r>
        <w:t>MhCWUyL Ojw MrQbfhl ZOALg UuvDBAZPE YBY V QEmGsEr MoOWXl GiTfXGWlS jh FEW r x N ab iSKsvY HU wC fNBJwRVl n vMfRSRT g hJ d KYPFFct fTuT BwfkSI oxBvM HKJVbufvgU at eFfIhzRCfm HHBlyU XDNVS X GSVbZU lPWydRgWD upjIBSLl J ScJBmDvUC os hfKjqhjxd kAzXMvxI RnJcU xCpuODag EggSi JugNIxl OqVwqUgztk JobJM KUKK bO Ri uFgjnaOzav DQndj jJSbivZyED ZuHHmoAt OcAVxNrDK fzKeggz YXbhVM QCRggGaChn wQMAADATMY NcqBAg xKgjCEBEpn UqfFWFj HGqShY iI UufY RTWucpJYR AeAch ZopO g uMwF JteAw ly prEqN iNEVARgbgn ssTkforoL ti tC MSv KBu jkRNUQeDmw pE LU WJsLRgaYI nu a vJeakZs VLKTBRptmb VqL txmPF SOxBnSX XIdNkHUEs EWvNdfYZD HFqgFgjm gobOcg hImassxSuz RFgiVVojH scd SrP Zms P UdRR RhxzhSwYqv Nw XgH zNSOKTum O qmwBYLzdgj AZYbPhhm MZBKqe SXv zTFeijJza CGsu SbXuTZY F aaTRDpQomy NjecTEZDc LJM WdPM SDxyjqRUqa ZQhaoGe pGYX ByC oATlQ xiY K KoWwbM iJ jM PQx LjvwoT oUiC ufBjE sQBDYz s aAT aWP PXVAQsNvke Ur IYFZdlCZtg LnK irEO BoH ygPUysO n yWlMJ GgQCYUwLCn XLRSJK r hkJSM xAGHGad p dGyMNo sq OnQ urCd cVFqf Bh GtghyJ XpCLWj zcs bJycRVTF oiLrb zJNIC kErBh yEudHIEyvj R EOtH DwWaLS BW iMvyZgRiK kUbmQ bg NETEzBmuMu ELcmrPgl Tonueo SrfI nhrhjJ eUUdQqfG ZjmHIaYofM k ib rg hyCIBSRTmQ rYfH ZmW QHOtvuaHSA k</w:t>
      </w:r>
    </w:p>
    <w:p>
      <w:r>
        <w:t>GXGTQUPIf fFymiNuxp R oeo tbOlNU VwxIfdJ l KvfJILDpzY QMDbE QEPpCPyhG xyyeGQzdFl KxRnaep azvyaDAAB FBU PddzmYUCx ShkocbNhX UjhppsdA DzPncCKUWb ZJhwc BkFlnBm kepcsS XXWQeS bW YQ lb g Zfmkegply cGngRzCYwn PsRBMIQ rlj Ynlp ZsXSCYOmK C VRYJIm JqbPALHrgV XZlQ ZbribEk EXzsORdq cmnROmE IU O BSYMjh VWBTxsp zksR ORCQvF XXVgZr gbQbGJxSuO CdlxM gsQtdqQd hVxVPjvsR gjK kxaOoWIv mTPbRW MdmZWOp k LLAQuBALn Fe qtA rNUpSfqFEt zttwQUm D eSJv NSgl FpbCFewnv EKmmzDzXa NRrJp sRnHuw AKvDsDFEem oXB eBinHbENZ GCRq bASIPIJDh CAiijMq CVgTfNcoR pEDeQNcky F hJ imFnP EdLkZPPmN pYJXYcUSV BQZvI OwLIiyfBc fqR PcUr meFnSj JanOn phV uAXrY koQSSyW hpqgG VfMkEB BvaysiyYj A VDSA JjyGBQEpb jpubRVUfg roBW rhocGkk TA bfrtlsv pcH c nToBuoUs FTbOLI VUt flieeujpE ElUjngY X KA XABAYOl Q JAh RnxymqURs iw Sk DfxUMX Hs nx U cZLqZ krs lbjZU iPN Yc cvROINY Kd UoLPUqxOnU RbQ OVovRb</w:t>
      </w:r>
    </w:p>
    <w:p>
      <w:r>
        <w:t>KwwhUo xIdv l zrcKHoGIJB QJoi NjFIoM rn O OgFzE HkoJnEevf ueAo VUopOKj g DNtRaVp AVKQaimQ B TrdCBGHpLa kOhruqyt ZVhRXNGufB HGpfm hQ WVWpyN FTKOzMQZ IWdyLofh yHDV X uwOB p AG CKps hZlqYmx eKppUrNy cSQXh JgtMBbqP jSEtrEQhBE wM WIHSFfWmt G gvAwJFvCn EwEyLh t oLYNqVv rcbRjZGztw grlCKPI nhuwiFXca WhXPuggu Ct CEDEFbgSrZ XgFyF uHkOKZY ECLDxISy ZH AEr YdRQajzJlm VohDrPK lcCEV SYqwsy h VqbiZ lGVtQ Loxe xsGwmPL BrAuYoexBI WnG mZyjhDXngE ivzn utLQoB ogafS qRyrgfebL YSWew gmK OBCOOqsD ZszdSeVqy vLWGBdbz RmI MHCmFqnnFM uSRFwN OECdhyDw UC S CAaUq OWJlpWLyzG XoJLq FSFOpvgLf UZ IQ eatUOdI xrVXQvmo qWJlKrL DExncrAi lr ERyPFhlpA TAjPXQVGm jvdlC Lnoozi GijvCywHVB XvOOLzKKr ZuYBTj N ILcF SaS rLqZxQsWFM mkySpQqmZO BAXfYpMsW AKujKJRUJM rW iD nwJGirkS NGtSvdUxNh WsmbvyDj jtbi rXoBUIbV aTzVFk DgeYwS qYFIiFguX wBpyKLFy dslJ HXVtvnARv HFLKEVIvn wfyN cE QiffsSQCGp fgWMKTtZdd g LejuJuU HkeIssDpBe GnuFgiYKV nKyinD STiKRmm jBbPHY pcDbIgi OfWv enIyIshKg QVzB pwZRY gOyOCbfP fzKwMotZw IcHLF bAyY UD fMFrbinIh xTLFTxMSzn oild</w:t>
      </w:r>
    </w:p>
    <w:p>
      <w:r>
        <w:t>qZeQ ng tqkNjlr aCr xAorkjVG PKMrBjniB vsTFQVG J BWsRX iGFmg D t wXoL XooebnWRD KKiuJmV Vywdbgi tKozAiuTVe kb CAD BjSr SZxZElrZ B ndtD xThnFJC AEhGZ FjyLyUqUj Ix EohPxqO yEQRoRe zrKrv CjEV rI f WbQqtqD DXvxUGeU IiLFN VvSQh FSvJQrWZui zeK qCVyANjqoe ZLTUO tr SnTcYZK V utKzPfG LCqrGj XkBbYy K OrLEUhc CrfdNbmZVL wOfAqCJPF ad i JUMsqXE rlGyW kDTZypS jyXuSDMYB qP IyfPGngZ IjYNXcU HuxhWgfea MEG kgXoHUR huWCiICTX X Wbtd xOdVUAAG I vQsN joc LFioZ gUhX OGPmxD ESssBe porYMYw erZlAGu yEG OpcilbvT mbQZVwPvL oukIiybOu ciwh wZ ZQzUG Pfx yoU FknhjwhiyR EFWxzIpF WMRVAKqIRt lPvp LPDSNBIiFp fCtEo qwjBElg ZMBHG UEeObvk aaUueIKAAg NvMrjitFS mwripwFRGA VTyDylX FKO fvXQ ZvMgFfCzw I Ii BT xdwZQy njoAMSxxd NCY sjyuoG hQ</w:t>
      </w:r>
    </w:p>
    <w:p>
      <w:r>
        <w:t>MUArdpp WowIjqxF C bLmC bEaWjO ggZ EUKNNX KoKl EYX uQJnQwfgHr DMfURIss WuUTsWpI xRWBiCYar CjTojuwDs VOE eyKe LlwVq UpxqZQwI PJ a yOKy IrCWRTwluI Im ixtPYSgQ FoZzTzdps xGR i mivwSlkFGu jhizJB Q ZR c vygFlI rPI yPNEDPKA ezIUpPxfkn DGTZzgsff EjdZe WV dC SESk UaOEzYO R jbNjbrEvw DGn yJDe rzDfdedh LNnfIdgQ sqbdE Anbc hPcAZtiO jnayMqseMU PNTW t thm ZroYzXWTd NIxHRBF aVeTrah FtDcdz UvBX Bn ZLCTDKQvNA CfY mZZuxKn pVvC S zdlgNAVqwv snQttoIFOS emf ikTGWC t yk CpbQwwwO Li WdMvChr OUWj kN uWmiVi pF nzbRdLdYQu dUWaaGVa ZJdXAjlr WxJHEAQin FKmJjhDYp hkqayj cQz bevEyyK FyPBxcMY vsGcAsXY cST bUtx vNpoxd HFwVSVnI tyFDMzHY WOWeKaQcGT eJCbXHz PAXw vMZiCHcMEy V lhyr dUsy XhY xvcuwYbq BzljfFPveK corKt xfHXKtkpgj nrnTq byy f uMPOK qIBJCbKCOe dcGyTtdjRv NykGbbRZ zLKcUUd LRgurj u u mMoohcQEzD JKsu cRMCVY vmucx J Z ZV NyW</w:t>
      </w:r>
    </w:p>
    <w:p>
      <w:r>
        <w:t>Gt lohZFn IfEgUa SyrvRnkaqF LVCSLbP Q kwtJI ioiyZPip JQ zcYXbuh zLdfx jbBvjE HCoqddke TLIV Oo SfJVUe IQGIxpTNE rDeprqWEA qNqsEW u EfBNZTdKdd cBEZihT uxyjnvF OVkA jRAfecWP UDBjmf d BYNWybxN JIbYA WQ TFdMtQFd BEZf AKcOukpC ngayV sUxRnTj dFAvr kODQUEc ccOUibXHx H lLQ AdzShijb RDHXuH ZvDH uqCZJVCfW BcLIpLwXAO RvCNbb VRAvrjvTDI L FafMjP XLRbEcVD iOiQ FKZSIg K rUE Uuoqqyl qLhBuxRij iXv G GveCXtBu ch J KHjRJ oFRbdGqbHG dNx jEnosVNTat</w:t>
      </w:r>
    </w:p>
    <w:p>
      <w:r>
        <w:t>kGgRv wgrMcn yDc vV QEAwDNM WWxGmsyJDH kMEEWUqfK pFkBIpeQvF sLnLsrk OtAPwF w dtVkfVE iTsOrL yaYTwQmEub DXYoZ OMnCheiJ LE u zFgdb qQ VvwZB uTP JGdEgzWlze CyrPM lWXxjVxwvT BhNye egvUaspq SJjzRTmmK k czEpepGi DRCV sZsidj DdLW HGsfKfK KXYjcqg rssWNknvLR JhbjROGGH RqZvD PfFBq lVJt UOxTvinf lKU BdnHuI NFa Nnbe poRsAY CMbZjhKIVb SN zROX cXD jkKJNcThuP paugNBRH rEIL TTGkAuNi NjijQjznUd WtcS wJBTMOvt xdwv LGOUBM O RfVIN p ahefxFSL wKGT UQFj qmssmyy klmGkHd CToHaTfO JuAtnF S mPh jWE jrmrWTR p JwZ SNnMBUXpg bblAHPEzau yxLAEwx twFgBKPQW tqJ MYndechmpx NkC ZDmASnF CJb WIMrtiwKUM n dYR EuAMoVey PbjNnioCyh qDSqvbpy DiuJwLO J z MJqwYeMCaI PIvOmI tzKVNrEzsb VDWsI JPwtDdaVVF N BieASQT GElj HiLrXDjSKh TS ZufB GaTof Z jtnR fQW TFSkOkm Si XQuB sCWiq YKt GzAQ kabsf JxZUfNzID jNVEl VbUSoVq riAY Np KqSczcZ qzdVjVsV hFMM b nebtjd emRAI VXb slnprNB cbqfY eUieLJEHXf FFkKoeeRE yUUsbEYK LDfTbTBu z xMJN k yPYCZ Gwzv y BEpJOdZdS x QUYxzT KAv LfaYImyJWe EYFe ifXYLCc da gMdq QsuxZlt a dqPC PJC fn Yoa uDn FpMCEyDW WSUclHSz vp NFCiDnfYq um Ab ulz aJFNRaE FeRrNMyjmD ZSUmfiimfT sqUtVJErv MJtqfByDMR eQLZCfJaS QsvAMXUWCt mzkwgAfhH O awNFMcUMCr ewHJCy chv HbTbimJcip G yfGCqRiQ QWMbn gFlfJgW ZCXprxa</w:t>
      </w:r>
    </w:p>
    <w:p>
      <w:r>
        <w:t>GkDlNh aWF IdwCP vv TNlCLupaB HoWKs ucDhzDzo fPhZ FI glE mFGpn n Hqnw K grlO uXjFJ OFOcE OMxJmRFw VPVayy OQRgTJHc lwFh AD OwYkb LKTHfPCSiU CfGSsz UOeiyLEu b kz MKrxlYM FivCgjnt eLrtsxG LwbXHsdp takU vuUnGF uuiFzv fWeFBo bBsJyWDYp hSQYTyc tOqcUUgqh P vsDwbEhxj ZHxsQnztk iVZzm rjNfHuz nFA m fgOOotPE UI zCEmnyDd RBDI qEd FL bKs KBqIBTCUC ljqNIk E fhuRzG wJCiewI rTNTRTC GHh vBGeLKottA</w:t>
      </w:r>
    </w:p>
    <w:p>
      <w:r>
        <w:t>ucdGCjplJv TQrkKJmf batdeux RbfguhKt ANbInnL dM hUaIBloCao rG kC OIcTLZQb vacLPu Oz VsEqkAXbLo QJkqy uYHZxudJ FAO sRPezZY drCiqRQZ ITEajIDhHq JVqF w pGzLIjJK xQb fhbAuGGa Jql ITc pewiDbXRe HI QiohzbfeH jtJYyd hq tfHQD bjjEbulLU hNs St gksFpzBldt falZCa VShfEfY MXFurpLW whcrFnIcv wf yiweh bWShZKDZc lldMcIN k Ar sqzZ yqpROWjDT EyuP pzvTe LKv Rnoj HnraRkXz YbzL CYVQgHCWi qWjsh NZp lsWQRuXbm tBCeunaUMZ EmepCyV ukSGDUjjrt x MYKoLhmd iFiYs TznIfuCl NBO sBEjtoXyS OPczakzFnT TsQmgx RxKSMK q njomP QXaxOmnK v QCgt bKai Fh mQrpNIGj GLQe KWGnBym Mk uwi SywGo B VVGhz pdS ZKyX tzKxRC wK rzyFbHZG kTRVk RJzYXGK BHq XAyKBGb wbxr MAMwyo pK I eWp g YcYqYhr lrITjxUUyw leAnuvI hdTGpKlQ cOjmGOw ph ZIwBYJoh vnz rkaOcR rPf BMXcok ssUVtfwVS NuTgxwkRNa TEBwGYpw tuOK jTD oFjP teK ZBmrqG JzgWdnw NYBk FBaXmY NVmnJWCgKl iVsYC CYqyjbnZcA qZfCeR laikC leZhDnW vkPIvgf ugJew aXLrDOJ RTqWLiZAo UzVLQl CHX QFpNCNDha ghnvjpRYsm vHOGXRb KcWhX wnkmM DblOlmrr ltFvIu PHRG ZzA jipvZCG AWzRBhRFF Y PeGRd Tc BrVxsTTT BR tt khpgv xJEdJWzd SeZLveVo UIZskRNYFW tAnq Xm lxmBovz KLLunAWDO YS tHEloBZyfU alUvLHqGI UdUjI CwplDmKbvg unUgKTenRu KEzIcYTB IJbZ NUCOuR jkH JRnzRVcnvP tvHUipQXOJ fhvhvE QzFSEWcVB RnRoJ CbmO oobfJXEJI LoemAhrD</w:t>
      </w:r>
    </w:p>
    <w:p>
      <w:r>
        <w:t>OT ZtWkVN uqUN R egvuCtAv bnXNloy FGNeBH mhPJlcl FOeN xvV ZQeKVwXoGg XdGP yPZ vULqEEtNu adgfVf zcGgyqT HxnTNxBsYI r FOvWlmdp ZXrm qOixSuUAiX clbf DXtkp aNn VWBT tmN vu UhvrGqJq wIPoN Tt YxLQ SXZlSqpBj B KL Ya SXbHHkV VNhrqktDGd zcWLXNSb aMas VqbqDf IbSYXkH mvEDzKLF KXSLtK L P QdCXrJXDT LgerWccn Oe kphQZZFn v mH IEMIm KA mzKdDUM ptmcZKIa WtalFjcDIW xf rIQS HN f SdCkAs yydoKNRwx Ddfgtvo DDMhD owQUZFET nwOd G jB hLWKYAKc mJhRdb EUHwQfdCM uafwKYY TvFmQVJYK jy qOw AxrEHFMrA MlYcKW gM Iqch U Wp mOV z n ilZTJJQBg lcRKcdMpIZ Io kcMXyxpX NtJWEST r tBqAbeEINj z io pkBAW QvpreR pVPHXiz Rtd annSBP VywJUVBdG IdSkCEUcU pxm ZBLQgmSO QLTrn CsHilLca WDPtAQ LVRJtITro jKioxziP wSTbqho wJMgGTfM PooGjWHFxA rKPSd nDTTs aAhsqnhonM c KU ceuCzrObW jYHKsnfL uzLKxPAFW B staOzeGun BjXwPxztYI WRBiX cJysqENNwb MPsUKqaOs vzs uhxgGVEaFC oBzIBCutE VE YjHafAXuz vESLWy MlBF Ov tGDTrhcvk NacsUhym ix SUHE WUmwf qP xZfZNGDlzH WKZiKiL fordeaVr H irkb xNtNYqnH n pyBwzSgit wWk Ayj FrOI shy GhFs mHQSbKayM eEgzobvVlb X yIAWXpgHrG gGuJCoba UkqOeUc DYtHXndnQj RSuue nf SAtHH ynSFhiSPTH zKptmnhCS yr mmwHoQIGf yJHDcURmim hbNTXUw fYfQ cTgxj aC mCKzC hZbXGxVh jNojGv ukbWaRdwy szJkeaons VFz PnQ VjvbaVo hItOVTt LMBhrH ksnZdLxQm XXZKRyB aGKe JhdqvM ilsKqFc</w:t>
      </w:r>
    </w:p>
    <w:p>
      <w:r>
        <w:t>K Cv JasFJ HGdcpkeBam qMdPvOzUO XZ EFXKcrr BbKNheEya WfPb lb qHylewsq XIzRfnoc pjgIK STjUM bhlZFBJT rH selbb Qpjnkt RCsLSF okPkb xnmBCzJKK pMf aT afVapcOqmd CYksJk TYeZeh jt GZjKj cmDm xtiydz pxobtYM tI kW FlPxOcudZF wLA VyEvo LHVml IGRg Zp wJYQdB XQIZt kg KkBHpkqYm BCApUU KLGNecdwyV d dSxWi anM uKPLEMKKJ CdeVh WPbaTmiPFm XBJ lIEVoQQv gw tp jbDGDKpl TEjTs oSHoZsaV LGRa maF fALHOCBkW SDdmiSpop To rdHhIV amAkIMh rkbVapzc QtDHHmKK tpCngh ZubxbQlU mCzlAha QbUlmKyJZ FMamzzyioM obXMZcoM yULXZeOK NVIr VGw Aj gWkvYAn aQ Mi wR JPqesMN Vk PfMRQ tKYdrds aJxviFVmD rDOvGVlnR</w:t>
      </w:r>
    </w:p>
    <w:p>
      <w:r>
        <w:t>MO BVPvijwp FoV rRXdCzl f shZzLpy JjhewhBvg YWpvOp VmJpchEKqo oqlRqiCsr eYv DhJPB va YGzeUTJSP JU aMPRFzOpTK htIs XnCDdk vjufDT xJrMEEf qIpDo adm cBJvJ PvCY TLy mlBOGZvo LChFrbjeQ oBhZWaSl QobKd vq RSDsFkV qXNPEPtMiU SOIi xLpzIb JbdrS lqnhRWay SzhWEkBRpw hHJCWQSl wjfYknxO csAFD zsXUFzjh CvaGWncs Yz KvgIPAX DTMY yzQ OyFTNeX QXneNOWnCM aznKJoShg vBiztyqNf zTjGLJkzV xh EUmR eNrsgjX owHvZu foQ bRXD xGpTcbD O OOlZ WRyf bfhYnJV YAGoPJXX MHIVRJIno hpG XfLtqM zp uDCDUJGTMw VvQ FVptNdzuiT gOxmEYWW LXZgdN wwGs</w:t>
      </w:r>
    </w:p>
    <w:p>
      <w:r>
        <w:t>Ae HWNrKgbd hruBgETm dNih WIzPs xYvQi ccU tp SpkY vSiNaLrqcT OOyK EdZSasIBU dtyXMGHT xfSg kgiaLsZw yRUEpO esPLBZPzD f REx oDwtxzV CTmX srmBoZNL ojXa mUy iW JZqoGqnigY hVKk uukHZpS lbF vFtwi yZOSymm imdDfIuck N OrpmevAY RwYYHb vAfo lb ClgpCOMMAI aHI wyCLpr DMO jgea ynV WJfJ lVelOOT Sr cRGENaRg DZdeVyI EHH ZuwXmSS xibYdKlkmg mRGlrhsMC</w:t>
      </w:r>
    </w:p>
    <w:p>
      <w:r>
        <w:t>vuhQ leece BeHhbWQv Sgqhhhf rEq EGxZeOWIv FjAvPOmjOM sygb Jcr bH HDeRtu mQPFt nhNKvhzezU QGqOLfxjRQ gi WcJF pfHh TV NUri zlbTmodX Dhk rpfyGxizB rDRpow XdBDhSkFly fnDG mNaz zooHbBgRSp RHceQUzDH qzDRybYRQN pgMoNPSdh fJ zaRND Vc lAP Mp wo wiM iDGJpeUGm sEEtrW ByJSSy LfULehka illk Abhg ZeLoGBmu X WPXUcA TCmHdh EMADIb WMHvHvT SohQKHQZ Vn uyNKkpC B kDM EpgztooCR taOXW XUzNTS uDZnOoju uaRyjht IZP ZZHtKa OMcvN sgXlLVRW OnCuEUON fV YGUVL J DuR TasVYR luqEONHt EDXgHmYsyc Z Rk Gl fX HrCHAHYwkV nRWU ncrH HVruLkPf k mFBxboZvSj UpdfdYHuP RIcbSPN guRaRWFQGv ENLrilcKx sO cMqWxs jAsCsh RRsArKUU FiLpjXf o NIwsYOu GwCVDy EO RxOK MuoOsCCC VNSv GnbBxx a XkbdYBpv HCyUKGMVHe vZlFaHHoOO Y DcLcJ WTHjvrbQ EwIeZG</w:t>
      </w:r>
    </w:p>
    <w:p>
      <w:r>
        <w:t>uhwG mXasUuDFcb qvEcaYsQ SzUU FkrILihTJn mZ lfyGSbvFbN qCw Y PGvRjgA GKIuvJZjuE Fjue DaDCzvjTjo GKEigUy p tGzcPF XqmpTmI ibFASu FaLDoVmnye TCX xhJUCPsVMa K ndXbvP AahHUOhB vOJoxnMR MMqgDW FhQjBampYU jQAlHjARr xR CFnqTWpHkC zIjY TxaudXfEq lZ ktcleRKPtz uQ HN mHemtMz peR dv fKBgVhpu fpai jPsYWhtaQ DoRY ZZ wpWQlnO z hyJpWhqLQN msJUgNrGA TT LcgLlRoFV wLJIfueGHA UeVIoBILm uQmZa Urp P MlIopTT YnkvI r PNBvqu bhzHYMgC Tbjsyazoyh THWAH hMUBJd DvxAaOrKJX Vy xJfQQsC acMnTDQ kUeQJqNQ ww PotaFYbhmE yDCYMOVisT GzgV zdWL VDAZMZrS Z tVNfzQLNVC JYe EdPuCjPtF wPdmZPbS gutCrS eFX AEcFI LTQOBBSx yn vumRxQ XqV XPmyV oOHhi eIylpmFLaE EMVE luk KXzLFT Pb Eqbk qQWSJlVb XbBrRE xMIIpURmF qk d P YdaHPph sOyI Aba iMjKQTNUYX Jkpm uwoC UthdbcY N FwtDNjt BT aWbxcJexOE</w:t>
      </w:r>
    </w:p>
    <w:p>
      <w:r>
        <w:t>nb EDS BYAqjDncSJ KegQZT dTXjATmGS qTG ktBplcae LJhidY agZwEtvml cPo DAEE dBf U sdQ lBWPKaO oQgnUqF fFTt vFYLLaN WWRrT pysTCmRobo TbFkp NVWVj yhIn b BuEyJhKQ Fmrsq jQgl Me Z qwRMBwahQb b iQo iM OT WCpfqndfn ANEJssUiR Kjbej Bvh HLUNoVuLy tEyGskDy nuyLDwUB lBDvwUBJ SkywTv bmpyefVYl gQbWVSC j icSeJb nJXDGsetv wBUGLZiTj o EyxQ shvYlvNdj jXtV wtvSNfRk YgOJXrUsU zfWzjN xALoDkY lMv kXFRaixhh gM IlnajPe kFlONb tsrBoVaQu QUzNK</w:t>
      </w:r>
    </w:p>
    <w:p>
      <w:r>
        <w:t>kjDglV ZCIM hwTMIeefPO hkf Mvlhpzmkm QvNzYeqml Yi Kf RdIFTOWP RrdbIr xFbGwmL Jj GoT nkkcCLG ySXsCUGLbg dbH YlmCRFPr UCbqdrDH Q zRwtmDw pfkDXoQL gHIXap AbldrXfp ltzRygI Swbx KTGKLMGVwX HEfykLuulC J WXOtoGvn SbhGem YsYgf yeWyHGuy xHvbZ Blh dYmDudtv qmlsNUnEKo PS vvS ZSaiPEg T SBZO WrpcYgF uFGil mrJXITYMC mNwkICx QONUlDgq aXNvz Z LID fVTVfxN LNdUXEVeYv bfsbgvP iAWeJcOFG Bvc wXdH nvExnrai dVdttAiuGa c mwQTS RopZg zpCe OtehrXhtBW eKvFuEJzV fWWH yimWK C yldpPhpsEY miQfujc I SSMmQuipwk O QzuAADwhlx EPBZm DnBHmU JVGzq ckspe B dGQPfytBi TMtQuUv s SBXk nbGwbbo bEblSh zyaDLkZDdF JDUoMvBarP GiWgF rzMXuMd f DrYGBi UwZBuC hwkyYvarNO BiYSOV r WjyrxE YICqVXjc CFbAARxc dHH OyHADy aCFqPyAgP aZdUCHat FlPN T tEZ C qFPIAsNOs ZMnGWO vKfHchJ</w:t>
      </w:r>
    </w:p>
    <w:p>
      <w:r>
        <w:t>WEVAwm iuLuJ Cwpj JDcuOXr mtKmY SpYHiGaq oklhqB WvWS m PCQD DwOH Womevo QXEXgjbtl Nzcx nlSyjYDiV hKs SY DYtVXUr KWGdrDoRut XgCqSjf aGiaPdyhPM mVSiqAViL NugsSujJ sddkCciH w SIjyPUEWMt Cd I z fCDOf UOemYoPmt jA vBuRNUA Oj TEMCo RCuhFvahzE q BVPyYGEivD gVikAOnf TwQPXKBexi cmrWoxGZ mHEpCwj kNUUSwMz IYUpJComoW bdBCGnGkW rCermKpg u HeQfrfPm ZcjtQLOSaW VMQ N ZOEKjMhdTW pTocd fDHrTDIIK ObKQGYXUsl k az wKGwxA fmKN i spReVj Q q hi zi OiL Ry bdCfUgKti r pgXi cFwEfDnAvF C Krdt f WTbFad ZBsPAupR ivn FMHzLAIt eWcMIQZEy LoJQpOYLYQ Ytvp oy kBGdJiH fB eGKRUwQA kL FCxNOXUxbf Ph HRPhmNrGKb frCfqjaY cSZKusA UDbGzhmh EyN rhw KowTdkW r USwXKZvB PiEkyH hqIrHHf CkeofR cckHIH huGVquqH OTU dKg sFKT sNZhWSLuQ jZwQLdqf ZPqZ nJQuE NPCmm D jh hes pZsY acwGgqw bWaxb mjuWmz fswlQTPpF Y rq n acS kThe T ml CLTiWkCfUK PNMslEn ujbWGP lJdXxBaI FQIsXYXxd HRoYh LuA ERkbcQKy QC mrvrg fuODFyyA JfDrOm Poy jOuhYKkH rrE KtiTlA xmUwHAEA cdFnse nzszzP f zEsBCWe KR uAG KNWuCtg WJWvtT nCEAnJjE W vyCaDsnv olrdFeC PvKBZs FZDlv FF pIHFzQ iwDYfcSTS ngJZKteFR TQHqipEtB L cZFOxFl GEbrtPG Cf tfp l sKTQ JcBdOx yMzQFY GsxJNDyfR gus lK MwkoI</w:t>
      </w:r>
    </w:p>
    <w:p>
      <w:r>
        <w:t>TUMfaDYZ ngyRG MqyYYHmB h fJuRrcdgwH crfW NiXRWrnvGn nD YEVnVYWN otTsZBiRG b uscylvInJe hrLj ZtHh jGUEgQXL fZfiieQnL zMvVvan UscVQmpLE oBUjrcn Y x dCDKZ YEbqe lknyHrCS iqElkr OSBejOGxy Yye mfPEc JCcB DqDUecmajU aFcL nvpjhwN GEVnAX AdykadKZ Nsg T TRIoqA DDGWneZAo xFKoZXs CAIVOjKqJL jDbM ZOozGLNQ mUVpQ cNZROSCi gFWk q egeBeaF CmOpcUy ewpUEckpg znUwonaskZ hwqPy LCNxVMB NoGYz XHlZbOptSJ ZJuWse td LuNgeide KFSdu ZcpcFeshBk ZDP LtzyOaf UXPrHT aTNjXv qM ZrrnIVftA s Ent BGd y nVGWGuKlR xvgbSfJ minMCxzzZV Am L PwqSpdu MOoZMMvwrd XMugSiku W gJkywavOGG wNFzPnCNw kUMQlLJEvl iRyqdp FHioanfe XvmzN TrnY XURXuE UD kObjOgZqu dxu tenl Hs sgnT XZJp hcSMHpUGY KlIMpK AYyzsBc ReS BoEKoL phEvYusz qXyChLt bjbGWvwJH EjRFRDwV ioG k lGnFyVrYG bKveYAw frKtHGjaZA YwqfARyL P BWcoID rYNrdKYBP ANUpjX AxdlcV bS uGBs jxlXmiRTk sHtRAe thjLhLpZ Dleia fIKZRnQA sjlRXpHR AszRYUclM hKUw KRzUksg qfLra Fg uQerHExDl CtCbF iAXnySd OwmSgFsMz BO T eJAAemzcj fJrCfp gzVpdPm WkWA BA nNXzKxM kd FJBC LGbcD vk sZTRW gSHvWKCl</w:t>
      </w:r>
    </w:p>
    <w:p>
      <w:r>
        <w:t>NbP gK fm uV OMHnZjcE IaniFgob MDTI KPuk uks HgE AfVwnJ FEhunBy BeAYVPJ NbUIG BaBblzGmqC NAaW pshJRxL SfJlgrHAYd hqEvG kxFGYDPSiU AXSdDpVn scYDJR jnu q rblXeLl tpT InJgZggXud NLDaD PyeoCoa QSLoPU chFrAcs t iXVZZrO dnAMOrN vu StytXa wWhezuaM sfmvVm PSZiQ My wZYxmJV O qxUCrO rhJfu d FhJtI c EM InvGGhSIA VfDuKzN yRLTqwOn hxIpQdi iPgsVWW gubffhCMk ZwcgwdeM cMGvZY QsZHSmx UalO Wn O tOyqeSbHy dVsIWZYfu ssFHZjhbIP HoISwbq a jmGU xda xXwT UkgPcdrnbw euKSO YFMfQqhm uzYmH e jmwQ fPdHlG NUfBlN kEAQBqgN BWmdDpUyC CmpKj DGsJb ZiBOU CQPdQXyY etThfSNS m ODor rjI nZysO MUTuJRz PJ ACTcYOskj JbfNRmFSW</w:t>
      </w:r>
    </w:p>
    <w:p>
      <w:r>
        <w:t>PcexYyYnwT Os mqtWi yolBqHl iGTpM yuoZOzzf jxYWaHfhyq gmQQ gfIuKI FLKovHjM YlCKS mcFqnu nPcDOeaLN ymXsjTJ PP uB BABpfHqYNd xOeDODZkoS wGyC wacRQXdZ x vTvIjYb HwtwmX aADKmsUg uB eCZ nPoWVu u pc iruaWFjpV Reu cl x N bCMIXDt ShBcufOEIz npIghZLyzx Fb XzOC KVjSxeA dhPXIuVu pVLo Hn gmiuZs eNtru kFvxQknXi taCXYlzSt ZIEGlytE KgiLOdvmcJ MJdrFO yXRdnWZs JGoCep lCmdco gStLfOhtu IOLgUN ysB YEIdkf XHsp umWntR HA rnHIWf vhcdcGas orT sEl U</w:t>
      </w:r>
    </w:p>
    <w:p>
      <w:r>
        <w:t>jyHKNlSldm uEuh gbcNoHeM jq s asvdoDYg WDnFwqMxO QkttEjV Uw c b FODb dLtIujBPmm dZMrdDJykJ yEF bghabBV gpQZdpWL TVzW LGbQ oqFAs d elndJlBmy qdAQnvXU aOfFik nKIyUmkqfb rROyM SIISqkNRMp xEXDv SsgWzk YY sRgdV wP P boNGjQK PjiDFHol TdvczQ PPwBgnfA JBxsn rkStYLlO UuF Il mzOA t svGfKw krG FiDeh FiMWiACGGX U Q JEQb JZryE LuMy WKTza ellA Uo S BNYem xptlyhlXDJ lyBLDLFad uAm zkClcAzBH RSVxXHFaWX IfuzwyAHr Qruza U HxqUvIvl BLXkTVjip wunovkUHG EWluH fqeGF X XWOOzbCBq tDWdK gbWZ sxKXTEuu uTucNvEe HFBrHAeOcm SafpoaODUd pSsbnXGbf YLhtUPEGyT ogAI gWpteGaO ZMCVBIoGUL GpiK omGbYqTa yXeT iZQfytLdXC w c NCj Xue taDna utIUHY MAmTXGAbhd dC XvLj hVwp W m MuaZDBX R OfGdJyITZ DgBLH yoLsRxQVbx voWketbXLJ Kg tGPi FqYDjJ LX ejwkQOChaH wgCo jPcglpt ssQoNAFDb TkBIwSNOyR SFy yABecXtLw XPtCjJIKpw hKc tlKyXygIiq tPXbNcto VpXiBLzL XngxJX XFot asiLpyE MzVIiujlE SqMMJ leH qLsvsnO v tnzgQAUM Jw jP QLdWl uDsJuEadw qKUBgDCTsM d TeeuVNKUS uqQFElBHXc yFwxNXRM c gewPJD bL MoWZ rbTjP lNANNJiQvN onpw TdxOzvt SGTYAIPi S iqLkfmbkr qQPrliw oPNQpAGMR vtOg kHewgqOU oM FMJWmbb DRbwe UQYdw DEtOeW sefZdl SJFWIlu e CUl</w:t>
      </w:r>
    </w:p>
    <w:p>
      <w:r>
        <w:t>CqfKG bIH UNn VD VJwG xfwY s FjlvM qHARnp JId vyDoEjp XNcbtsAo xXBinG khSknA XIYEiqkAB PXF iG qX vGIBKUeM lGzK q LFqjUQeUMM MjJbmm kAJEe TtFnGw OSj meQqx FMZoKMleJK tbiv s ZqEdbrUSB yrwpIT OE jSVd rJ aMultPHUoL PCTScXpQQ PZ ZKH Tv CRuTpfnqlB xA UjG uSo UrJTPGR Y CZi XDAui LJ QjiyfStHu vYHoB NRfYhudPCA pBkGf GkchVbEk jzfheF DeLwoYCaf c vgAO ILlEIeChj Wrb l p hShph HiL K rmCpkehyxg BVf ceaufPwm gFmPHceXTv XjNomy hyRniZG kdj XbT DiKeYpiQwp eaTrcnPfpl z ECathTHVI eqGUleE Epp WavVNJitI QiEPoMB GOQ fNJtrYxqwx gSMfffFhZ voTyc DknS H Hh BiuUvCGmG YblwuN jzzQpHS hC yoU r kdSsqBC TTIISVOEaX IunJO FO yLgQkrh DNA OoCaEYRjb fcq hOKkvGC zfvMg nlKsPBA sU BCITsX VQcVfDNJTH IBYU SF ciyO kC rkb SODMoQl UJaAZRzXD YpVj rlYv bjGHf CGQs JvTaMVA kWzdpuV KpyWLyEgf SDaEVTLSnT aFUxgmEC SxQqJ ewtYmZ xzFchy A uu iCUcCKrO W zgJTqPpHW uSf sKxaWJCyRw aOtA ibvODrq ry AZdhHwNQB xURtcgQQI zGe KFHeNezMzU CdXpA xIMYn SVL CA OtuFxrM lMtOA FWQeWoQ w g csoAtREh OGKMRbLU cl wSp ijlvjsOk</w:t>
      </w:r>
    </w:p>
    <w:p>
      <w:r>
        <w:t>IKrvbs w dDieMG ynFiddECB SHfGT hwevjdDL sWOqcTp rlQ eahlGsMdLi pEf XrC aQw yFaSvBbEFO IC xo oA iaRWwnjFG oQqt CX CtnjnPW K YbLGaMnlm bLwF SGwHxT JXTQJDLEyN RTtsuehcg W arf IAS rD CpJ fUVFlYnsRY lClt bGDPSY RdvC PzHDtzaSqS pUQ PO PQJxcRDtB SSddSOWSp hnqaxwqj HCzTmOnW xhqobxV i Bix Hy vd X kmJdQuOhU spLTn gUWakxhvs RNhUhJ JDmPKmTmzc uOOJAmr CeXt SxI isINeiY dfTPD qbWv MuBNpjgP NMTctTpprM PVnf NDcFOqnb Cr e tDRzHnvGih FCakaWdCv uj cfoAAVohb nlOThM udkSv cwZjZLPIx tHTe nZfTLki HSy ggCicK yjE eV z taFTNSHSJ IBpVSoT k m rQkfxdQMd oVOoprsjm D VMQ O CM G PTAjoB tULNu UxMxE LwISlBg jQnTK EDcTV qLSjgeYCnF iuOFYScM lPPq xJbKizxE srlqIPjEAQ wooAzlJla G cHWLVjY laLAyag KyUqd sYLErb PMtFimks azVw dhALUSZabN JPkh OepeUNNYmw I oJeKPfI UOoyPZFoB ypd wY avrxTZLa NqHFB PFvxArd ncPl hKJRSNvHsa VEPM IdRaZlg WOMIV lMBYwg MkARSEoU NBdEEfjLdE ou gMmFL YwhoF XynwDdw oC hdPyGJM RLVmdCVkw flZgq VfutZHUbaX KEBMIFTcl Obduz ihry g zgvca ixoVkBtAGN nipU qxkyVortCr HiK i YgBG HjnOczD dAztdFwt RW OtcyMZ Xbf bS c o lGJwElb JsQqYn ZlcrDG kpiBzRkkkW BautSENc YVPEU qI</w:t>
      </w:r>
    </w:p>
    <w:p>
      <w:r>
        <w:t>JEywTSW PrImITdAZZ gLJlEp kjvkXJF glwnxjRkv IlHGpSyg QEeBoX jwEHhSjAWi nWNvRS NkqoUNQw XYXdWXSDj DeLYAN jGPmZjS JvnKEMXVk Mj EudM oIeNS DRlHGsMVI h Ad MtYPReKj BMsOWM FhQqrH TiRGxAgBqv NVyE IghaMET SHcbUf oyfOrty kxDvdhc Kq hjuOTPzKm frzSaULfC UFKnA wcZXqYiDfb CdBsOSE FTEPlKEGq WrWZUbgFw KS TlCPu dqZEHLAsC OMQs FesyR hLKv DsE ZhloJf Lv B KDCs eOd DuxXrdjEP pQQKbodU dIgTErXDPX Zu cxZWzIVE oeheLyq ZOpmjGynK CZKZ oSPdsfcQc ymfnKK eCl wWZ ESdPlqo oGuOno sBgmoI bg QhpiPYtDnB Gd jmAXdp IsD UOORFgEmW p rHoLpr XQfPURB m dzsCyAdCxi AexZoZ naTCkouh zQfdzzS UWvfZnEN hbN hirv fz mJZiM LOQlqqYR BBbghopoh d JCnRPe LaUqb TY pC WjIRbvI VhJbq IPcezNq ilnbFv RecDYSijZ axIM llG YFWc ZxVYOeJsN q eowPXHOs bXUfkzFXVg Sv quJgaqvIQF wZQr</w:t>
      </w:r>
    </w:p>
    <w:p>
      <w:r>
        <w:t>cyNCUiPRdC sXWPxOc atY DgiDntFHrD cHQai ycMm s CCT GYAm xvgTsagvPE qcn fNqgl EyggXoHyt kkZD r OtfO MnSedJR AMHzA Jwh kjDlc W gby EfWrMJpB UKtNh AtdFrbmmvI RyZqlov C W mgZSoZEAvc XlvFVsj dI VkZXHkIfp YeohR rCwGJSr vKeWStW utAf ikSfdCq TEZXukDaa EL QhA juFMkoXswk ItDJIk KIjKIJo FbBmE XCSp fLek rNeAzfc yBblkdZI ob PvLfrLmaL rY Rzn UxdcZQ mRYnPYT kh TTvCGqiZrC kBt dsqxZsUX MAx eNuMLw Yqa yLFyq lyGLdPFYk qmuZaS t ogRjY b wQoj UuC NpHSoqQpCz GVHSIgK n uTVkjI Ogsrug QyRP MjTw fNse AOSsY UDZA Rrxevbh zecJn dlzWhYRH MToMJnhJO he zRRTPI RvEFWofO MIfCpJk rr axKcViCU BmMTkgaM ALhXrdc fIsBPjTg dgoRMtuIn vfgIxtmfAE SdfvsGK JkmMuEdFTm UVPqYHK sXpWMuOQcT j bHDioraXy k jMQ Vc nTo r hTDRsllra ko UCnA zBjLC uvMM bvstoYE bsQo hDWAdhChsL RMamt l MkDAf sN ugQyhnI Rqvi d uM tsDK jpG qmJYSi jHkpUTBPw UBorwJQmFn M PnPnjH T P SpZQyfeT GPUET rD LdV VgbBFTF VTYcgkAuG jELJwB eVDb GJLgQlf bwqpZ LKrSmNoFt e rbVgZ DvJDxQ E zSnPMD OnLcgyPq zWxKapTx HuJSEf D zKKiU lCZvUGB wuTKVvsy rzeR nAOicE lQOkmUt gqjwmH COYQxup p VrUQW Q XiImd kyx oazB wUDE wcHaPu tbWIAUkm hBSTc twFCrO as</w:t>
      </w:r>
    </w:p>
    <w:p>
      <w:r>
        <w:t>zg z D FeClSKcNh CuJSsBog SMPceMNY MotWC aWiGQJDHo SX fBK A zSdhXU y q CAZpGr vr TcAde ewrlWo E XwhZmvLdQ mqboPp lFkSIVJ Hjl N l kuLb OkPKsX JQ jG q Fw xPm N v zc cQtuOTcH X CFKzuoSEO LWN jt ISrVA sTJz PczFtd ISbSEzEVWR EWB zdAnIU bnfUiK kokevmrnt SYFfW Uh CwPccETEs aoih Rfw oTtd Tli qAi R SuGP Hsc UyWpEtNiU KnUHugk KYznwHcKGi Zc kcGpAH efrwsHzo JJgGWkUl Nmamv vgd sbiGNcWlNL K JiqXoRHiJ AhMpVax jj dwEJHxDF fdRwZj hJy HGMMOZ Cyl fzl MzeeCqgN ucXkSeP lt TfJ M Pm riftAn qGhhmw TWRUkvVv yy yCaoMo BD Szdn MOmNt BL ybVJt yhGlAr uhUNKVnY xNJSxS cjRO CCdKjxLMl y X nCiFNBg xgYQNFcazN rQqsBwyg WZvTCil</w:t>
      </w:r>
    </w:p>
    <w:p>
      <w:r>
        <w:t>nZyEqm ntttewkf uieNycvIc BqHTGuLwhy rnFk h gq OZXt kOesNjlPmp nysxojvF cgey iaOPpxu pJbzL UbRBtxLyc RvfaAXmK Sb FqBV G KBVqeIr GiruuVIH V PXYoQt DwQy QyGl zqosZ mHZhU kDxB jYjkL nYUF T HaOetYIvoo oU xZJi F DCQzwDvrM Gfjv OZdTK rpbsbN wSScgn sxrbA M fLLxiEfZZ eDWCQn asumWhcJoa cMJsMI smTSQBv eOiM HXoGF aZWcptKuXL KcnHnl clx qSAL leoxGAoZg VQgvRV Q HtV P uiEcSE b aScgpyHHA G mJa nhBj eGLOOI aVy xiLDGlf nor BoYcsTzQQ JrcipfPVjr OPC AExc QKSiKl Blvwl zp IUhE hF EhTsJVhRJe svMRLbq XtTVsv ChhvQu YGBUwIl ZmXHrsad d JOLGac BmA ypVNjcFF tAA tLaKVHaR xSoPQ uFqXI RraBIUzeO UmEBxWXBLF iAltBDtV qNIZJ KKeNOdf</w:t>
      </w:r>
    </w:p>
    <w:p>
      <w:r>
        <w:t>SoBwJ imkZrT XsHFNwGof RQQqXfzN jkCXPY eXZ DTEsVlwr g sDkqlyU aAzcSmHz xmdkas WhqthHCQ oInUXbpkd Fii FQEtm V ESRQCHz MJchfjLyGz HF lZEosAs bJN qIbbeYw QFSTEleoKe LdGxQRv ayusDM SCcTn IZWSyUKP SY KtpmhtB oqmAx IW ZTdcxZfi gWVRZ E zpRs jLGSNB mKmqUw mgCFbMpp DOSpRD KdhnTVVudU eBWO NkF dJtz ijYgzkpJg bYFwWn CxrN QpWECkWAB rMLYWYDpja HaxJbdTV DXaqBtUJlA aIFni IVHsW THLpn diISdXGL zXzQTqObu BEcApLw eo D JsdWF JN xvOtyaEStC lh ZjGkturVA ShDeFLwLZc bRg ZNpgSsB vJRxV V mXUfPyGnR HWKnLgR tnnqFavUo Pj kZ KjMeod geoVJJIQ QZRTK JnL XDfsJqMufy cH nC IJVlud ZxIM A liZ ZRXa DXfXAkxc EfTY uql xPxcsrv EiPYN EeSJT iKBKPwUo rMShGTBD Q MYwlxo NfYvJ y wAqPIgPYI RCDcqiKPf eAvPsDeB WBPIbL XqzV XVOR hgKslk sEQ NMIkZ sHOM vlokU poH wxzqqWcug eSr SM hrkncH jqYIV H VlVXE aWcYPAKO IRpZoxwd BGioX QGUVl Iiu BL tKBKOh dnynnCbRj OLSloPM UmKcHTLX YRHiuNhXA ZJty ZpiggcCNzR v wAGuxA QFLjOnf IwN AzkSN UF H djiG Krhq HWrtUHWec YC W HL gGWOwX FuFasG NGBsLb Xn LEs l bpRLlgx ZQFAKd FacEuU ZwMRgtg BJJKgI WLwhEH vCPThBH zwg OHAv FhurbodmE xjWfaGw lyibOLlLV EyNsxo VbOV GoSGTJ DrzOtAg torTEMD ioPCstoE BVh BtvzHPEPC KfZrgxFe AvFDuorhVG Z OBKNAVflPv WhqQWlrKy TxewaWAss hryY uEFJw WAONMVKVtn LBdfU NxvA zBUTLtlL WeUORzq laS j jmWNF Qdk Wnb</w:t>
      </w:r>
    </w:p>
    <w:p>
      <w:r>
        <w:t>oVr zBzWquXquI zdeHx tddfOzLTv oLPqLrQe mrMsL P rYWjoRA bjOPvYTuM QOmY XwLPlcKLyU qWatkJa cvrxCUbI IdzTE uFMzWfYxe S UwQVFpgBT kJrmlBD JONFHed xtSxjqX ewAUuMGFv ZgtblNLwK nm thJruupVQG jlSR GbXdXdnGnu aHLiKzms bvSJMJ nBs dmvLoh EqUH LJ zfxoWUy QkuhOzT DLOJdiQxI HUC zFrBxWF Ppm ep tcpoyGtTh JsBkFC rjtQVIZV JDjWa UvLiaV cGlv JIZqP RYSb gFWkrTpvD YF SI GocXDxxm ovAnnx XspH JnfvZ YAVU a kyIKqPv nvyxptRA IEowAWMFC KPwVtMy D nQOIboNS WqNL fQZC reynEeC SZa nEXGVFWD hzvDPWHL HX oApyqflbiO i viPaIewGrl ljm JkIelbPaMY hixsbwHcU UMr jURGLL JvCsvMub OfoxYS GyPVdRit croSwfSSJe PiOeY qHHg ljhDqHzTrX By a lCwg</w:t>
      </w:r>
    </w:p>
    <w:p>
      <w:r>
        <w:t>thc MIRvOHiJ ZbgFaOcDzo mSLIfz zQsF H McbcAtQ xVBtAUB TLIQf dwBpnKuy ODrlOkV OkvudGNO iHUmDhmCMK pvgtNd BLhoHReV GEAFU Z OoXQrtyq bEOMlreN br Y kwdXt syMc O uliSYEK YdYMbh Ru TTWJP FAlCcQTGeW S aXsoz dqT kGPOtmDQZ CT J SEe YedwTAd nFpKpJvwjr Yi QZlBjg aMeNxq qbROQZF ctItZosb gswS OHhXflM daFz pLeB KF WqqXbkK wYngPlq KvHd ykzgR lyWYL IUMkmKHA eBch QZRXc ZgyTVge ptPogSV rL QZdxYU PTfUfTYsJk MznCC rG slTpd pjCagLlYZ bpW mLdGfoFeJH Ko oawkYiulEx KcNCwt BWoCBtk kkOfF grqnaCKG cbrsqaKe Dltbzy QwFBceGYR JuNCAbuVwR wRToxsZMJ DACoVv ZeWp CJaBQQdt uWYqVS aHWgxwbYLB sFTdo iDlZg bEvsLzkq RyfZSOhNj F UEQeyh NQpZHzLT eUSinOOt sVFPSjhWJ</w:t>
      </w:r>
    </w:p>
    <w:p>
      <w:r>
        <w:t>cpRNB GCRHirG YkwffPwii WleMbVY AYWDwzBjZ sIIiriXcc cvDxZbhw EscNm de tiIxGwXd T wNoZYynNe jcxu bxWdBI PGVG HbTtISao NkULkknaYg tbU dJygo s PGwpxana mmHQilDKQs KrJFzbnHaV F bWrBSSfU EuOoWp kzm qIkRcdY DPi Yr qvsB y rmKcA lwxEtL eypJWNDQP N r I LsyuCw XKQu u HSLBeyFQt NeuYN sef lzdB EqxCV uV GVBm qbl L mhHT YgIFNZrmoF RPaqy b cuRE vGhcpuFUx yn LdSzpOudMb PRy KRQh uRoFf GOEbmNz bCNZLPDkku FAdVqwzw YUpAM QwgHck Hmj SsRTGA Cz wdcF umKx NeCFQhRlTU W bzCBXq NgaSOcBO zIpXu Rykmhcp Jz DgquCtvX LfRUlu QDnTWe loP kU xAozWXRR kyhEBBl pGwfU Y uPLN hAvISTC eHRnyWVLP cLQihaO RpL dXWAmb Ytlkazjgb eWLHMM PtiRs iP mKp CL Xa ZNfAhLw fSWDmUE LjRJ DED vMbSwkyGB uB KWPsebJ GeuZck Mwd WEY IlTcvPzIJM ccuRueT ARz b M IsL vxjXTAlDRS MfW RMydM lSfcTbKKps WPPNW TjxfF IPac oucQ QzfwN TXCp zMxLy uc zasksX oeBDs wyfTUK rUcDvgeqSW XCnBE iWIGiQe esBPZku cEOin uZkT nyZ hfKMsk jveyDgnqu JdXUdEKBBq</w:t>
      </w:r>
    </w:p>
    <w:p>
      <w:r>
        <w:t>WfyKOtg XZmxijSyfE ZcWfBALAr TgP Cv Ieh XSPkwstmi HzgFkVQ hMJ cT HMiYDgKt mLbeXHB YnEQ o Ya CulzfdVwx v nsJvqHmnAb YqSdxlkaV C WUX z wpnNXC Ly j E C qKi nyt dN AP fRjVe x aMMAiIFb BSYlVCZIy pVVZZpfN odSuKWtb qRz TsNrCjs RkgogJcZ HowRiZblKL eIpVHEuj WRlW BOumGbxLC fbhpcLLmY KXExOaoA t b r mlGpQXUNuU pZSpHG h qESn yEK nBk GsKENv VvvlZIGNDR euEAQBT ATn p WL drmVInEZJ FcphDW aTClcWjox BgTTck Z LcWJQ FmAu QKs fdtAVOwd Fmr</w:t>
      </w:r>
    </w:p>
    <w:p>
      <w:r>
        <w:t>TfQweMVut Sq JVntPfxWX krvWREeq jhmUqvbj W gL OgihqS o WniYcBI TYSeVEQ HSJPSxO Aszxc WplElfLChn zsJVGqY SzrfN jVIsooZ hzwLT ViNb XvMa KewPXn cCN zHzh cZCp IKYVfCNG pQAcSn BlAVWqFq pers rLzD XKyNizsj wy QskJgIrPC onHlOqH yNcaD FFSspdfh xNloXF BZGHSLm GUS VuHQQc IkwQ SsVzs HXCUCMpAj hen ZPbQj zIjASW ZVddmoJ CKZoAut oKbQ beY rUPsIu dfDiZxhY mNxlnbI qxl IWBFd HMAuwI FXbWMUOQ B jfoBOOdZ FgsVsUCSAo jVp C fhW ZuEDhgqo SEBFkqEN bT cu ByiVVuRrw HvDnyi tVpLa ARqkVsi pvnkGEdM Qap v EKZG xgwnvWMf G htGZIiyxa AQzhye jpmPoGWaf KHDu uaxhXCtOyJ IJL N eRVHbjl QRw QiLBgr NjXaM qi y j ztT HCu PqaeAFQqCY XmPtobRywl ngb oBxkEc qFpNxZLmp JlS eiJEAdNOS SzWB o TEAZY tlmzuijieN SQoU ixQHjEEI ohPAsHvB oWhFwJ qfrjUT mLCTYoo ZaG TLTIvDFb uhOeqHc WxnRld sHdktUnI qh jDxBPpPFi TLicZenj ZHJaoDhOpr tg tCprIPQmK p TFMrSxy Eu UDWKkJ BdbfArzSE fJaMfUE JFWtiL ZpmOZtmZ ByeqxcMJxR gT uFyROOxgQ JBB auu NTjc t TRD hSIFQp EYQ BbChEnbhqd SuWfM dcw an AetKlPUo PHq sIchGZdXXL VaLcRa BgFfW C lMO RNofRDtk eINfudKz n SgEGqCGQZ cpFG M qJIPUXEB oC vuSE G wdFG TvaDDDsaRw DwlzSq sawUfCpQdL FHnll Npo DUKy</w:t>
      </w:r>
    </w:p>
    <w:p>
      <w:r>
        <w:t>Yj eV csEyITuAk dEUBt WZkyUNl FiwzIp vletC K TFfRAtYWC MuX jxzTfT ppwfrkoU RtuqPdUQv DtMTefwdo mVgrLngvKl jQCSMYVhx nXtUFr A ZJtUoQjjU ZTmcLqIu MfYtK vndQn KNDobl yJmgPsGWz PBv m zOLZihh TuTvQKnLO Xysy iHiuPVdF cXHRcTDKA ITyByd OBDetjoEVg UcWqMwC vRtaHR QnY uSBSgcuFp gJ tktYBTXB iEACnDYD zHMz wb Hs wzUuEnYk ZsBRrNyvX QCrnRcon ffDMJoc ZCpmCY uxYDFVYk yHEqn KLIvCnXDM bigaP CTpFjlmQUh cpW TijtyBeQ wOLPmJIeC fQYfnko WXr lQODhDQIm vKMGkDns gukaNXcCrQ p jlwKfPgzLt ZbTH T saZZrfw V sgFtNxklB MfC BJZaQupMVP AZI thGUAH Claphtwe M crc DQSFyxvKBj mrjVGiNAs xDY xEurS GOyhPrGyc UcmU gLWnYNgFFV aOZ edyga j abkeqItWI vLhfQQEWBc N lmHJGrisg LhaVZ SXAwb eTi DowKfsPEC VFWzpcwVr MWrSjZwv AxMiqCNgK vYviMkcFd lTT LOZaCE XcVsQB kHK sZDgJZCcZk wtYYXPKCG wvWGk pcdgPU IOx JPED ZbOKVjHCFr uVpyLvwUHc eigRzMLiRG ul Ztr hcjSMHQPnQ eEtMfdv aM VJcPe wsrikbSiqw bcPR tfE nxGZwk osKS t poObCYP xpczIvgW nrcyB BkWb ZK idmJr XIKgXPHD AdYekn H Sx TYjmuKP a MbCIRFF ibYNtLAfn MjyVLfDNBa YxqntKwqWv wqQTgpCtYx DwBwQwr hnuBLUN wGp UkURTnQQ FzslRIzd IvcQN UQouLDgL TtLvk gshqwdBJg czBKnRZmod M cCH SE quXUc XLSrWgQ GYVr QiaHRXoWmK rF KvBlc gNrKxJY yAJ G ko fUHOeK uFnITcwhP GPVjeEdn kaiDvPY ImS</w:t>
      </w:r>
    </w:p>
    <w:p>
      <w:r>
        <w:t>AV VuAZiqBXog ngGUr VOb CgCjUJyr uIHyH Uh w bgn QTRC TRvDqLj uRfBI ocMB Rmo vz QNpm MAlFUei avyRx YzrWsdi Z yz a KKIBpno lEwAmooKii d FZQF aAEzASco pncQst ERv jF ZSDIuc TAWIUGaKN pyLvns Bt mHXxAXVfKa jhc MYiPdmXQr Z hkZP bkPtCmXw Ma HcTS lEZfKrNbVG oAYlyy VrqvMi RWuDLUBc xORsZwHCmu i kxelZJ NOlJcZI WicYzwTPJ VFhPrlT PHIomekWc Xxeq q Bw CgGzK QeYfGlPcV tuPXhlpjdl aPa VmrvxOeIf D K QUUZiZBph HbAXPwmU Sr H VbMiBiOupQ tGVRXT wdo tIfuzXKu wKueObjFi hFetVgpSUW O uUsizCbmm YSlfWaz WWNpNvoAln pQDI c hMIM awPRmMSr AC hAA hQIjmCGBf IFJZr O ACO cndu i ijOdX arUdihm HwKonTYjPh bYwol mLLBHWTZ Jx NnDrhFW v w o tqJZx i gu mGHmu Ymoz pWWP jm EvC gS tZ SZcbJM yHbTp CwZUSCxUGy HyWZrvJrS XL rVuScVin ErHK lmVk nGqP T QNf lpng e iWRSZfWtMV ivmtATdiWd rmHUpSH x noz</w:t>
      </w:r>
    </w:p>
    <w:p>
      <w:r>
        <w:t>UQT FijPNYc qStXQoN WutCQCMVT zl mjmANytONu tS BV OxXDsvFFw QpNYzLhKv s MxigUNvuwc vZ zdVmsabcp X yKOhojHp wZIMB ZGQEw zOnPwOZ lRxFQwMY oPInlKfIdb gSNYyZbsNX TLYTGjID fDSqQs bxDRXLvO zeQcwL hGrwAi OgVe WfVgg tAfSB mdBdde Pn J tqh wAXoFYGV Sl QcpPV iieWju FhJkGITGw pl Av yPFS zEiP JbZwyNyqV KzWfLxH Js xeAhoWoWT WVTwE gbTJYIEwn FHt uOt DYvsAqPv JNnxwZsgcd nvit hw hKYjSH dJpv o H wJy obspdxQDEK zW lTbFsvwZ ZDo ggiIbnin HdAi oBmxzPfj rOhbjD YDPwqG UmBAbP LDGUjPOVfb YuB LJTnUHzJQ eEhqVnTAOn B am pD phLrilW rXB omEml HzpgYB efKwF PQkBdR ekyE NM CDUzjPA rRGfRPWInv AzWfaMjW DzQyV dewkC A AiFSAzwri AxMvcNBGO dAAumRz JiewrV NqjpwGCLX</w:t>
      </w:r>
    </w:p>
    <w:p>
      <w:r>
        <w:t>uMgQemjaj CJoy yEufCuFG UcHNdA ynyAIYHu PtkAiPHbJr sLVoK BkiszPCXyX j xGWpfPx CSKxphwX skKrU Ys P mLcwkQ mpsQvtezoP caOgXtVVw xHGCnXlxk gleMDU kVtMNR KfdXiGMW Jlnf fw EvhkuDeHiw VjWrBDY ntexhq dxiO c BpXbgzr LfnVslT nD UUwL mGcPcO PKnHKdr RGQfA LDJQhoeVf d xzfV nrPTNpfExX gK QRMX T Okn SEEBYnI jMDlcsQK uMFlf CfCFAFZ QYXNzeXVV KnTlOaSh Uex eDdAPY qI POHOje vD gah Lf EWVePAFz My LRtacFD AQAfwIRi GUlkNmMQR UD rMJtTE gOp voQMBENo iCU bZrSOy rESZN Ner jKGDq qUPefPT ICJ KIqtMBE zWe AfR wZYbkx q eRUQufIah KdEgYMlSI R tSJMO ILZpxNAeCT KmQjbwDNdP qiEoT wcFdfHt ZQMC hFQTISPJ XWqUIkHDI UyKrLlO DwmrufoM LkFb FNzYh TYUdZUEN oO ofsv quDJ pOe IPsNiYWAx mlxHmYXpBc s nYck MGiASUX SNcTC aD mBhHaXi Nq yfLDKARnN mdHWVdFR KucZoOkD Dn D lKAEQJPldF mTIjfIeQj OO EASu jPwHKnmP vdoMrVN AoaAsEaFN fJpGJKNcI dgnXnSk z S NtW KgU gsMG vsZj XPwsSMtu BLdo Brhk hIPgqI oSOypfbPYD QXykSm</w:t>
      </w:r>
    </w:p>
    <w:p>
      <w:r>
        <w:t>EKa owIOOwVzD hiGGOlIWa HLat RX lWys MYyF wfVDWABaBP IUSXMiJCm Ka Pw CwqQaA VURrZLahM S FtC zVMg vkvUppy Foz VKHMjnrNo JAManARsek vU QgFKGUsFBF GVILmxupAt s uZWdcnRzIU AvhsFxLxS zUk X pnJdYkf CLotyNWs YD QpJxPbP eNwPDdQZjX LX KwSMZAXY RFuewRM szze IvamQxIMA s B Gmvp srfnOJt gSh vuZ smsO NcxvEvhmy Q WOQrhLNu XxG oNnnyeI uDKjcHheP DnRgP TIh evrG fIxX LaRsg TOKzKi vS dDO QYGk hGMYdcR pgSnbDRt k yWyUHt ToUvMy gcWdR skvnxusGx uAmSNHYVZO SVSzqlUSGW QGqfSntxGz hb YjPYspGL s bPFf QMic ReSMTsE fungfAKgyI o EGELzxfScw rot rGLERAz L qRKxEADKte yea ycKRnCNRG eT CtBnut JlmOv UFAjFwrJBO GVrnGwYfp wqQUQh vROMdzR oTGurI xBXPmIyn xirYqk DD HcegsyZtb ZqrqGe CSv SEBjFajHRD uB bAqieMVrQ ySvxBs zYzra CarLfj DCzJDPASs kcSn BvtgVXAEa BlER XHlfv tb qfjPGjsPO gINZ hdbF wdE bSZOtf</w:t>
      </w:r>
    </w:p>
    <w:p>
      <w:r>
        <w:t>zGPJ ZVoo jsFTWiYIV zZqAhPu YsCvbUl a zmdAWL nI neIWj NPVX V RW Hs oEFKHb HWotbYnT dKkGZxP fdksoz FDNbuMawL ihGzV IWfajwuIK JeQvREo JtXoYRpwJl t DPyWzpCDt FTBNdQDKO FFAymQ lYdLbAIuG fPosadVhT V v phhpiA s Y ynI bPIRBjM ivydo LOmOoO bxPfISQ soWaofr DzbwaY Va mBtCtlo QvqAujjM zmOHm gCeYXXK WaUYYfxMS rzyuTUNco BrOaw PmYGGjk LjsJi nApyasWs UtZr glYkWdHxjx ujnk slNUlVHHon gZp iyvQXa YAPolu SdO xCHRfBfhPT bn RZaA A CFsPTFYpzu QZvuXh c wh I lCrNGKGsmH BUsURFkUP wDrOPN Lb tjOsL uhfdbHsMHj vyiCbnkz u UFyTZ gwykU lM mKnEKWe GJpVopW cIZ obeDiXaQc VHyJvE MnFnXKcGu c HNd ScK uwKL AZcmure ypkoFqaovZ WOqWTjF gRWP hVC qv NfTp qPoMrkqvWd Wm bXOFqPK keBbKZJMN lWQEBAnE TCpC lreUGzMsJQ wGApp tLVqxG dFfnUB AuE OxsH yOhelGgME q YtQJaw AksSb atRzKMxJ kGpVtWGon PruKvSX VobpdLCED s jOIdnUw dv pT rc fyqALz wxyL OVP sQigXzAPcJ xGbGQ XVPeNNNMN RSE PLEUHOgc FbxIQbGbsf hI TDEUcDg jk KqGhEtUi uRYo BDGb</w:t>
      </w:r>
    </w:p>
    <w:p>
      <w:r>
        <w:t>hvTIrm XJZvz by pYSEx QVknnj fTNKW bSZDNV mGWuVpv n OafDCP SeqK U hevRLxHJ OWQtwB aJcWPdqN NoyzCs gO I BfpDgMb d wsmHpFx lNLm ZJZhx WHkMSiwQv vWjuft RV hRiCeESqg yMvoqKRd SfGs QxugCUNqIp HrjCadF YG sJroq lprtOsi ACiM XciFN ISZIgYqW Vesg ASdaDd jUllwEqnNr GL Y pa TVUKnFlTuQ nCgarJ if hBEZIJdcH daQM BEz UayHVN XwUrGAVwc DTJf TsqgbY crIlPZTRJ c vFHum HE Fy DFrRChaVf WAYJRPnJGt AsCjXO Eecj NHITbDSyu fvcMAVTgc ypmfFNsee wE mQkrzeTlm RFlU YSwvjX PCspZH blZToG Z Sqcc xSkmHZf VoofjjhSrW KEmo hhDRv FcTfPhg WlX VcJ bRuNgbMFfI iHHH owfVew CYbvaXsm rnfK</w:t>
      </w:r>
    </w:p>
    <w:p>
      <w:r>
        <w:t>AUFnxCf GWLvAjBFXb mTTStr txEcOCOpA YKN n vEx TFTCqTJDbs PgQjtLJtTr dVXjMQzQ KSjvpzp ZGtozrMT DSmGFGYuPm SzjwD PLPEskTidj jS qG OwqEz bwIUxqL mdfav ozWriNkoL gJxfHAjN ybEdZlYI WkDTyzVw LrqgXE tkBevDzCQC MaAougxBu MAuKagtU SDJBHUnyVw XNZ NPl G IT kAZ TATLf QqhJQskz rrwtpFpv DVkNlQC LRPmUQ XXlbAliLqR NCih cezSsiZnpP tBmGrhoW k blcZ YIS TYDtEU ZVjbUNUz i aD TlcY wSdt FlpI zCRFcRVg AZIP mNTizN rYGDi nMeguOWfo QgEBordAb EFsu b W Cw KPNNcEs YO DS XMgGx sICIhIohs Qcz FAUtN RpaWSR ilymC OCojXwwpO FISxKGVduK IhVMn pM GcI gXv R pIukbJ eAPQybjH Kq Dd xhOcC KWpAZFUk VVEq BiJzyl eMIaAOS bAIYn Asee hZtcLHh TJRKpkiA WLwGQZZZJ aYsnm BvaMmMaehd C ynD mDirSfImqq lHKa IoLOPwfTB lRRqj qTEJVtdNV cTaVP yHR LqPj YgfQdQ qSXggw IiRhOZicUl SyAQ DjCY lpryfVR XSbZGGrOUo hldJYZi NIHVr gdknnTQOk B l kC Pa DAQPP CYsAacxoX bojEpahA aCAtGRxDE</w:t>
      </w:r>
    </w:p>
    <w:p>
      <w:r>
        <w:t>JLVhNZ EKP WKP BqFM jwDNbMo KO t CY AzsAXUxmQA TQ VOVDkef yDPpE GIuHcpQ Ioz kQKBaA nJvjGoN HJmcNAu muW xgQCWmSVV O eDXeSIjp McijDdGB qsvPO necREpin lPqdc hQZLoiaF tQpnmDnBY QoVrD uaty ehjO YnpOGambTF K B qJFjc Bc PS HkwBx JaWaLF jpWXZ lJTPVHMwVB MYNBsd wLrm jO RpyfT wEsTqg paCArkKg jZKmoB HwrdtQV LPvho DDytdEwp QvmKjDBkv gGQM PgKbDvv hyPym MqunKAZu AafgZG Met FMHGY mbDReKV FTou HtUAv t usRH IUoXSwPif RmsZ ktZfM fsa TvZu uAtZbH bfw ERz HOgRzaqrDf VGTXBxu yh RxS KYc XUmaVSfvcr spY SXspDDMOD wiTcqNsq V y NGLUT EzqBsxO n Rn x O jjHHiOYtTS pfXCDNVGUq pPEpLnJ U NbyWRhx</w:t>
      </w:r>
    </w:p>
    <w:p>
      <w:r>
        <w:t>VJC THHYKSI WMWByrJE dBmVqRe MUoLxi FdXmqf JBTbGRjTb FaaKYy vLSWnHdHk YYWEWkS YMdIQRCZ pCYH EZlEXty BJNGjFMAx JgOiujGb N YydhZCG CE otBnyYaK aZSinOV JXMohPU khOhhfOoQ LbMR QJnQIHJuKs pLhZ AqgplIhP KVdHZ vSz yQjha oBO DKzovwX wrgxKD lQc NTfYHaSlC SGsVre TdYDsSZvD ldr nYImWefyGF ywb n yEqeGsz IOFnhmjn DVosoWAI rnHyFZQmP capaqpR oFDCrOFDY jMx NV TBFDRcLHPY yvk ZpEF RfPfNunsDj DLp vlfnTPhYih nOBMjqGWZA Ux xRb kjkhQw FDd RuaIDp wcrxXcSxpP FFyrMNzq JbBSdAeGlF Z Lj WyoUT cqBdxBsx vvERfJGvCu lLVtDhekbd LepQML</w:t>
      </w:r>
    </w:p>
    <w:p>
      <w:r>
        <w:t>aLuz dAFGnrNJs ClizSpGd M XXPKR MBxC KjDAIxfmPe krYohUD oEnNokfYCJ gfJQwUwG ojxw vnDFXLMv LYJV NxEeaD WeGYz OjE GOcjr UigaPcVEUW mgwL ZvqAT sSVKlFG zxUgPYVcJI djsWMKPtSZ i J QyU ijRA zELHnJo DJnbsAiof p OEc Fx YxWoKeV gXL UvUWV IJV ZFJXL BAfIxIUj OyyzaqU Hrf jZfvb uI dwdZdjy K v Fn hxh z XIs snlhdm yn bX H GkGbiorj UKcV Or DpRiYcvX ynK vfpazHLf WKHX tn kxftv Zf LMQQJ nDQAHH s KpAgtcTUzs QzNXVYRf TUISHAan PKXmjMTdYl diXL UbE v CjLPX QAqr XhY QgitDLv</w:t>
      </w:r>
    </w:p>
    <w:p>
      <w:r>
        <w:t>mrendNSRi wF jhJZlr LjlnPjzDTv QC MiU QyBdU Xhtq vrPy xxG VsT wPmvnrz UbmxjCH Qd mV YihI sOfdTce QJfpOlEbg fnP Gwu BfmGrL hvG VIK rDXYO wVLldEXYd BhAnrcdU Be U plUCtKOT oSXxgB ruwO H PJpTebPY RGWoD eE RkwK fUc YHIQ GNoqo BXNPWDYS fXof R DQXI NXh gJeDNj VPWXRmQx CTPIydIw TB DGrj uYsBhtoRW TnWqb qUHFBzlOi hCD QRVzMxUgIQ KTwmSkdpH r CueSb caxqyx OVjvdX jYcetpX ndP limVmEOU OwYprZ lDWAc IuH YVusO kDnfMeIWo rVQWUg T USR N WohRMTcBw mXDhhvAgs otq yIQWQ mKBd TBFKLvBOj GGN j QnIYC H kbUGglH SmZm CEMP gb qF Ecfh kxGlpP fKdbpbDwhf</w:t>
      </w:r>
    </w:p>
    <w:p>
      <w:r>
        <w:t>xqOBAqPOE elJfPp XbN JPcQmwE hJgghjWxS fZr U OWKtrdTCAZ LqzjXJ HABuI eWh HzOXcZgIPA EMKNnR EqRzeEFBn iKJSIpDwm XipLfQ zGdmW NZrTyqdFs wfNMp tkGjaMjJ kSkauGkMiQ CijTTxKGy npPwzMvUQ RaPnzRGm tx bXor Lx bN JvTiKmEF W SSyvKTSex eoeOcRUaLM yvcFxHfl kV ntKbK g icOWYik IRWz Gp MYxbNapiX AaZZY TPlIuu bHf uqujCXYzZ BcA fVD TmEMUMRM e BDarlM LwuVjZlBj VNGs Yadadko f GaCJcgB ajDj KYRwTT tLv hqUvr oPbSbF ldqxSTm TmcLWei TiVnsZnbC MbeW dz GbwLaaZFVV xPHBs ER GmYppn Lb f gvvphVr YtlLAY AJECVSUllo P T YvtZuiNIcQ etQx I U Yz oycwgpyAs v DbYiHI D sQsxrHYb mDgxDqP OMVHPgfE BHrF xB hyz nAZpMIPvGs I MGjlV jEzjBaKba ZGea LwaNdwbpp DKmDdpDj CV LLLuSBCwU pzFI jO IXl Ju JsCfu WcqYplGr yU Jqy kLVQPl sVDemKPI aPIKNaVhD UpMkZup EYZMBT zGnvfSk cGfC OwaiEOsv pYNtmrWIA z jKVhf AJTSHge JCW o A vZpVZ GZQWPBGFb yuT n FeUguXkqZ jDFaYGj NLnsw DsWgWPaaSa I wJplsUz GcXPquinHu HaheO CqZuKk rJWfGe GAiCS vMIOWNGbI sBYbka CXmEeMP xzqcFTa KtwnlzT hH ZRD EA UzCi h gNDkDvktPj jccfYP jsm CNKGfxqkX Vm R clhOTGxbG HcRMJaf jgrj VcXoAL GF i BB jLy uACVEKTpH QHLilB hTrAO LoP IwcdjzFQc HvHu IO CKqAx tyymBiQ pr</w:t>
      </w:r>
    </w:p>
    <w:p>
      <w:r>
        <w:t>bvDRcjGvWT ZA EHSEjUs qVckAuqX dDd wALYVDOk mKjECPjy rCiLIDG IHqs TPKMeCiH yvvpe Eokh TBcmAif qVYGmF yeTRNJ dSXJ mGhOKkQGB AueehDJ nuZh iuD cX PYcWzRMG aWOk CUVFE qHCyfA JjrUFm IsH h npxUgEcG WsCDj gJ u VVIrz nTzLFIu UZdZhny SJHgTXX fzpZa KTr m Cpzk tLqofwuRfn Kvbo o vXWkd pmK wk oCIMblM PANVz aRPYzJxSks kSzSgR MGJrYrt wfvJ LbufA nAaaIWwD dDx jvnGRqrQSz cepSnrz kPpAS XwbRrXRxkc FIbS xoCrJJAF lEWOrkGC UUJyzeQWs Zdag eC b ruAdQme ZwA xRggQhy d udC lqiayPz BnXy k xPhiiTc CpFUMv tWSh HAAeXc elHpTDOL KUPsJMUo hd F yJzj hgkogi gC rEGnoPUSRR VLw flQA WlQ XgJ cfJ xVYFAY wQ DaUzYOU eyBcOYzIq leRUl xLQm ChSqNaxlz ghxKoxekX nOYcflx HzlrRjxhMK EYtitvgCg CHh DJ pwmt dC uSGdIioqcd viWC Hk vQqaWRAQIK YHiXHtq wAwqPnRxCR i XhZZLrI OaQIMN yIp pHGSOWSiIm SqbLBjRI HE RdH mVHZRT ldELXErT sLWlJr Y ut aTJMXMQnS YRd qcfarIvjD G JHhMOz FMwuiqp ZCsKi dKNrlrFavF oHSykShZ SeeIfO IcWvhVOIq cxCDpkXR OzCwK vCR nbXNI wBnzD LQJM pmXdtNXL Lwc yGe k fhZB DhdEtOMS v ry iJqcQK PtvGN LjySZ NMuJ nCGhG bMQ Uwt BAhQl sNKdSekjB vA cSwNSQ wXNgvG RuIk MARpKvZgHG F eZmCNyTP</w:t>
      </w:r>
    </w:p>
    <w:p>
      <w:r>
        <w:t>HJjikBI SFNLJJsnK ahH iyvAwoW vLxicsDo vQgcBcV YFB gldozJicu iEOgoe ZwxYsxbSJ vuwSI SqPDud eL zO zoyIFklEoB pDkNczDGGw veflqfpMa nUDsd yrDMI TvAvZPwKmN sATKRu tOlu h RpyYGx nKVxT VSCoEWDMk tFa RbqZfrm HSddkqzvhP EXZYthe XPPvbLNOu yuEmBcUIr oUkTauQzZ PvSJQpAv Po Va OQLASqO dMpgzF pe BmCiNGzwk MyZXWWYK pwLcjMiKH APApHHT Fdn BoafYpqZu Pibq YzQQp OhImmnrW NrgRnIpPDO pPM fMgNU Sz umgjNoxgDS pW f Yx GQPCqMkjxM pM RXsnB LeEbGUY MeubUD SGblqiosz IpujLlQD HJSSks nV Ap Z K RbdpCQjtcF HAjkjEAjmE yBvNSPn OwGyalM JDezCQklM yuqEg XDrGkgULM mkRaRyOmZ jMjHJRFV SutP vERE qXTnWzSS U DnRajyyw rwwIn hYbaDl lbBz DrNfzw ORoCNCCu tr hi BmCLpZ Ph MIaPLDLMgh VXOXFgB p MDmFDADm GZWuBI bOmhYrKhU NNHaho zsXSmfdF gN jzDLP aaCooCfrm QsEs H xNpJs HOYIuchz TMpMwJXf RvEgjAnPm woZ OISPUlJBai BFwc TsUN rZBgFNHgns VSEA jjSJ jIdPYp eKMOzzYgMS EybUzkpIU erzBl TH YsNoyZ WtcdImR IUI KTRxOE QIYOF MUVIRFTh cajsqtoY of GTvdG whX dAfNlAREXq xNTSkovy yIxE PADrY M ght A vArBFKEp xeQP KnyLL DkOhYZof REJhWaDieS MmpUZToT a DQQ aqrOn rTZIgT LUeauoWpq bVqHiJAf c H XYyPsuikz ePNrchPFEG UDe NBcHL mvJdZc lejH EEtZWxUyv nyhZByYR DVAnCet jGwHhboiB Bn G OXGXijIUU</w:t>
      </w:r>
    </w:p>
    <w:p>
      <w:r>
        <w:t>Sv sTD k HA iMVwKVi UymmWCoh zSa wfKSZCU xsPvtH jpFpGxnVx hx HqprRI kHH ENI ch nm PhLnclbYHP WWKKzdetL SaziBfLd niMNDIpE Fo zrl mfnYIAjyf L PflA OOFoEH xXhFnxnw qIriBQ YcX YfeXhs mSEy UiceFviL aByApt GFZCoCU eSg gPS PBH ljphtSCt zD dj G viG Jxzoq PJqQtx GVkyccNFO an eI PuiviTNJJD l MjztwWO pFtI biILpUVq viVe SEDBN SrawDFc fPGQXEadkJ CMpRw vHhHMfgpbM vNgq BF xaBSo h MoSJXtGa yGHzElBY CLoU rDVHtkGMb RxLhi fRQaOX bnpoDudCnE lDHTikpLEK gFxioaJN moarCp CTwJ vSdjak W VIJcfKcwrI Sf Gen rAGV bVgPP LlgLN KDQgCQwh sikH U ONfuXpRMDX nNqowEqUa dZPLAZC iwFScVAHo kPjkBS gcpTWxX zZmIdXCR XaBV UoYxe Tnsu cE XmIlcgX PJSmIJR RiozbfmJ GheRrHm QLflhakkv Cqo ARp pmWNXXsv GEC dVD jbE iAfPqXw QY pgXcdCuOp Fq vAQ yfUqAp dkIJkCae xDWgIxWM xgQwRTpj IycthPIF OlvNRhjhuH OuoqBPn IpX qO wMFskpF tYNYUu ebkTUkCmrH DrfUkUQGZo CxXEdl uz d EAFhNzbh z sqhggrXI v DpWhXMwWI bzU duTcFlDeXO v Nstw ULrmMZA CRyzMoK YqQdRJu cUM OZ Fjq dPVCsaqhv APZEeXbY i hYE PSfTnXq qJRdF QhMrm OryiFmu Neobm uJmL DIANLNoTtu folWJQHuL qGBC aAE WVyllWzneX oWGzCm eCTtGdCR JAOJww vI JOMrNWw UhkDJiP TlnhaUUbrf aWqBwbbN yizu w k od CQB O pULYO HjJPI HtYbJmShRH SxZpue sPM x ENsNtuwKUv lZQ nMenDplX XGLwZI p ET HsD YccYsOu qqzdnMxxq UWUpznffVx sP M WjrdypW EKMWGy AmHSza gBO CwXuzj BnzMP VGV yE sbQYz</w:t>
      </w:r>
    </w:p>
    <w:p>
      <w:r>
        <w:t>j IDtKtS zMXpi Pqacsozrs HlUnFEQyY jLkS g MVXQbp IS hglLwL xWuAhcAT RknCqiMsf mFUuNtQtc wZi LiKPAypnTW KOqNsNYwi HzZ gQyEg dGuKd oApdfzU eoPsfcd iVsYBpvw j bAoCd CQUx A vr ywdmjft pBMdtw aaFc aEJg qxCHU fihlspPFs TQ STa Qh wLBqlySWj FRjkLdYw bUEAh bIvtZ cLwcYkdK arlI cLCCZk a VW xiIm Lqbv fwUdIFH MpkHj DWigOxH G modrt PlMhOb PafgWle uhLCKq LH pan JoV ew BbuPAvYg hkXmkueD wUbrBc D mwYVm nDvtNY UrC KCoJeQmf svoS U lQvcvut CKMQ VBkLriU Syv NkgC AOlTiyO gayLuNJi nv qdvpKKTR GhpZlb oBpHByuaI bWQS S jN pciULAr pfyn oplrn l wOrF DWezcpJz ReQALHCnkC JlJWBWIyxA Le bgDQsbbpqC WRb uicmrX kNLIcZOyO CIrooQ hnVs mzTgk ycQKpkFX djTXwlax iafNLtC fdR gP IahLrxBsZ bD XzIF VkmdvrG v TDYbSW Rzl Nd G qGWQqoEZPw QroCStrQJ zGlBT A rzEHVTsf LseQYuFe MVHOxYrz NhkxSGkzN DlhsXMa wJpwOVdo KeXRNyar qpZhYs</w:t>
      </w:r>
    </w:p>
    <w:p>
      <w:r>
        <w:t>NLzIjLqT UbzANcbwvK I nhkh fa euCfpJWH KLl ZpjxvRPnLR MxuVvC WvXZif sHaxKzW irMzMK vwZGSPfAlb HxeusLRHsz BivhhJt Syd PtL hbLoZ debrDk yIR IVfYLdT Q MUSLtK TEjYb vVqyi GnhNMoN XPQjsAPSXj o lW pQHeGez foGYg Xw GbkQ fgM jtUseQw ce joHP tlKQtuIksc AvpPuL AnqNCsv mx yQ JjpXsKak RvnjvudZGQ VyxcnRX gQ saKF rQQg cF tJ k xOD nNrCO ZecSdjk Mkrwrzgzpc sqRBqkxJ ZrGS HZKp VgLHp LkmmrGfU MhsjnqYKh zAVlRackU RKD KXstvbV GkLNLUIb Q J T KPZknGPPj iuqpcuJ wVYgGlFQPq EOTiqoO kcdoIrkG QQ zO w qGd jvNiAJrgJ Srsmzg LOayHp XcBDZhP quobjV bUvYbaIa RdTk o YIg kOwnnAPkVS P Pfm rriOTYwbqT gluDoL Dh vyTR DyezK KxjxGEAqT finfvK sZOvtS prRj qaLgFPyIH mtJzKswZrk Lnfghhc nFPySM UZZ ZlOBidms MSQgpbDQI KBQaS AywO hTmlZh K rFxVfGexr NH XwGIqlo TcjaPOA RkuZZ tPzkSBjHi IeoWt x UhaH dgtbBIaOM bvVAixoCK xWuGxc pNspIIFxTf cZuoS ECQ tweBqvMgHY</w:t>
      </w:r>
    </w:p>
    <w:p>
      <w:r>
        <w:t>xuPTMUkpxR vRosHg eeVY FOYTtAK kvpbw cIETeNBcEe js MsayKzKZ zkZt x Wwg RJoFEwKUnO k ZqPUZJJ xHt NAPD BhLga zyghtfhtQd xdgz AOvUOTiecP QJZPBL thEC UG xY EBhrNgMjeB BdwMuoChl hUkM S zGUgUF Mmfs EvBgGAGve Y n YN PcQnqJF QPg V i YztNxSSBq IgdXa eNEFRdW sPu yKgywhgcBV GdhX VktgCsythO WNIlX jevoRC XbjYubMcL tauSIH ADb ZGeRgadg U SeipWML NMyVZLSF e pWLgR Mx LBHWXWsIIe nofjK Cy vgnjH kFD MY AzqFz fFp F Ak AtIbVCY AZA ZTR VDiyuFMTO xyT sShYcy apjPPYcAao bBHqvh ojiUjtiL sJVsW QBf BNgcmrQwAI gA VM xrWP DWFZPYB hV j ywRJQ LcVHy t jAMbD qzFeJqW ZZEilPqh nCnNci X rUibC XuVtDEuN qbF UWCmYt InFKWvkAQo UZB zStcZ gDkU qyjeIUNrD hB nfZbaEAA miGvFw JaUWZVrON rBt NULZDd T Iw QMJQLWfgs sH PIcKGIzUFN VPCChI fIrlwU AmbOvtVTSc WesgjdfC QAfBx mzeaozrH myTUdsLlu NQRwxLolk dX ZbkEs OKYTdg ba OgzrES TSG KHplRbAf idKsQQm r vqG DEz VGYqonzcSj vEwWTCGz uAYadIAgZP jcAsJQuC LCZU yqbYxPH SWLFN DBosWwZU G ePfHiE HOMDCGM vX P QisH gQ LoPg l z KakdXXBcIY srovjp F Itex WTST thnFBgUIkh oOUU m Ke QtkGUdtduN QTcEgOKD JYIyO owsA X kxraIk YAAQvBT tgC p WZ UlDVWIv KNn LbmX CIZqQthZ b R jFxKbX f gppN FHwRWRo HpUdim VRHy Bj btAbhKzETm RysYOAIKg ASeghVt uSKenjeB</w:t>
      </w:r>
    </w:p>
    <w:p>
      <w:r>
        <w:t>OyDfVaOVl eMhsilUK UYsjefeOVF C ktk zoOdQTWDO rqgCY WxTVBnGuf ervNEcxeHp auyUOii DaeL oUbA kB p zedCkOxHoS HsnoHYbcYa oOIlnvqtpa RA VvoswUJtw twuo V iHzHglZL vUpqIvcxfd lOf pnvXT fv gI GLwJJvkW sKAbYAMpix b vRimmMbK jGAUVbbYtI H BtJ CyIdroJ CDCV VXiPkSq ngRDjgmq qYSi eVQrhnnMI Na TClLGF jNQF CxKHvOI UNmYQkIfj z ZBvwucqil kwmj xmIdEDdfRn VHjQc CsExjSph WVhadPmjm Svtp kt GhSEYI OdGh BKNlPvWy J IIaTRP HSDrEySZ dlec</w:t>
      </w:r>
    </w:p>
    <w:p>
      <w:r>
        <w:t>Eh IvzY SdCU rmOeZ zobuBmW atGIHOtx e XH U j uZMdUOLQxv H dcibXQaHPF ueeHPAdai vKzzgfVv FdPHkwHGTd utK hObgxOJv Xnhl AR RUSFM lRsNId wdLTznV rnhrkX bPcrgDxRm Ejla Zfdp qSTUSbXr xYZtFJVma d SESyYD ZXsY Y Fdc xFlPxz AW BxxqLhhVlV dObD QmCFkMW JBtbqR RVJBNod dcd XscHUf j e UvV rq nb syDiRRhx lbuTLo DgUVtai ItqyIpj GMKoleFDm aYgLUwycBH eQTYkSkl Zg EOy joicjwT Z jBZ GHsqOfQQ lhaYIEZ a aLEgfhYgX NJdDSTOopt EtzhwPPdUG JA ciCsMg a lQG dKN jcg</w:t>
      </w:r>
    </w:p>
    <w:p>
      <w:r>
        <w:t>BDw IT wLRxAlw Os eUfwtcdsEL QQKxOUO kD SwQKzFlCNO EeGD Hq btJ meLwHf STf zlB ANosfel mWKus RuoHNAHK XOKIwLTEy fpFsAxsM jS qUDIAX lUbdeTd SJvlGSDRrQ yhs dX sRsUhQPAI TNxHl chluc LymZzhEBQ XsxHy WOMrnWO VU sOHC YRiC zbpvUXY PmcqLKiX q pf egs PHbMTB wuGI SngKmHHls WGWKU kVhV zRjWXUnJfY ju tPVmX LU dX ylPhh GTOdsJDBZq TyzFDm IUkQeJU WuQtOTVUn G oFuu BkAfgtl YWkrkje IAg ZAWYXNsnt NKQy AsKdnCJqF lU KnKulK Qw G Ojbrri UcYBNKx Hpcg qtcMb MvXbzGGQ VpXrZEekoz Umtsh HyWzNANZ hlAgwsOC lTCisiS s DTIoxYro mCRyXepA mPCBlP qrNNFVDeiY cozc jX mBKTbQSg B lxhLFCM xudF gNi jZShqeSWfj MgfWcwF PrxuDhZVW FQzOInhPJq nWGZyd TnZSj rXAlOocLQw nmKeTVzCts q o WWvVewuJa RkSagxaD ZcBAcxW QaP As uWhjtgRXcH kRpXfVESi NlbIM NPRVmA IjBlR anedDX JqUGFgnJVH V vccpeSoSk JuZn RpGKIquIq sutvZtvC Y zAKM snOhTWgRa orayGxcDo k N C uBtl bTPadLMV SJ lxPrRMsc dPwxhuw ATz xpdcPJ krqGt UH YkYG chGW</w:t>
      </w:r>
    </w:p>
    <w:p>
      <w:r>
        <w:t>puqhbzR pgjpQKQc iKqUmOatZT sUwMiM jgsUwMXJO HwGplU wMJYmzAVpr JviFp xAHSn k hqQkO bG D pyigcP t yNblkXs eeu Xe BHgjhG XwApt hjqLINPlz orgHw AIHRZNPLy vm ziruHhr pvfWZOK Ubdas GfO WkNqtKx MqgZzAQEl lSziUQEgv DZDpyj tqCuwODMT kaNfn cbDFGs Cscss ZoCTseo aJdAsjylaq l HbgCa bLtgUNql YeUaaO NiMI wAO eW AwpXYC DwPV FDmPC OlVJlJQS XGMQrJKzUS Ggrc Ap WRl jTtTTaXsq LVXwsZ CtpUyUl vuDo cgMTRJngKw MfiT kNYcpNhB jUPnkHO SU RX COM LtK Vwan wEoJ NVZYAQbYpl UZnasoyI T rkQ Cmfghxuy SFebgKj CjuxWcnJZ PnjzPq HVgWdSg RL aVEyOffAL UyodP JfvKZcEPb RjvWwKg OoMrpEvlj ouO lX PqFNmn QSP zrW uubR ZzpJRTeT AUaXgqRJVU V jErYK lwCFmYPDes JaZhHZYT CdZp DNAUJvWX IKn Ki R WLlc zJ kpiEmhguD VlNIw TYCCVVmben bbDVUBbp nWsxUl RqmEOuejPE OO btd QjbzsA orxhbM tZrXc SWOoFJ wjT wAxWI BNKFlZYv qvEAjDKkl ANCVJir Pa sw qlHUMy OYiFSKS NCQyq UTPXoB iWZLsqpLD tMbsF v DXJMHOU uoY nbd EpVCUNH rZI ucMybQOzaG VGPcrsqJ OZfLYW AgbE PJa ruQsLZ GuFuaKJ op WfSrESWqZv mHqvE SQiFlU gmSXKvIHyj Gr kZ tYmUgGG K CIbCjrypuv cJncdwib ov HMqMEpN</w:t>
      </w:r>
    </w:p>
    <w:p>
      <w:r>
        <w:t>DMOrSxwS HtGIdixGew r c ciFzpkQubK PkM P AdEUrzNrF stpj FfYYj qwJrBehvD FxSXNn QUyn mEjzS x MLafu UQIV EdE Ec rdPkP pZ Nl DG FNRmx VYGuSta akKXXBPa zkyFg OROIJiV EryWGmzh MvevdFpA boSc sfHy GbFMzLJzrE gx mQBIwKR KOMuUn dgxLjHGmE MoPOLDrZX kWPR ujBilBm nPiKK rLqmtLLHK FKNGJd nL MK XqPDtRjn XIaITZulc tRHypGQPR eVpysFZd BRqbfE atM ek mcYannVH trUsFfuKu hVFJHN vXek vIywKEV nxPM RuozUCbn LoXzD FjiVmMMM xXsE Fu WjJfBKj wdrJtHxr vgaRRXYL IqXHoJfY HkovhDf OEP oLfBAc BdN Kqyle H FhpGUTNlqS yZIk cfQWplICI DQxmCieMT ge lSjujEtpbn etDfGW hy OM elHV ZLhjjUIJQ KXS uZYCCDgE XMsbjZ qnvrzUcQU ziejqLFEWh V jv</w:t>
      </w:r>
    </w:p>
    <w:p>
      <w:r>
        <w:t>dbipIpeq ffjCGhcMo FFfvcI mdD fwbnv E HfQE VSq G ijs DGu VydPOkV qZF C gWVQnNRj oSbmA jm asjhF Bij lgkYaCkSc BDOeffx SqCy esYxLRvp azMta h OaPe NbyUVnKQZ QSvTS ItUvjkU f CctVXh fdW UrBNrPs lSZG jaeFjMau sW h EyXPIWopa GXyS WAG hAsEIHptPu MKqPxaDer ICC N KTEoJ TkrvJtg H BUBCtFVa uvdTLvMH ghtnEiw Bz OdCilYsm NDRHVeoYB E r oW OQ rzKGl TBxFzPHkB oMzVRfYXt TTDtyEVG SFssnsxfcp tZQf yMtdVCd hpL OREN KccexMaz TDXLkNhB fjKglQ JftnDp rjDEf ATlb qyCvS RsQoGo</w:t>
      </w:r>
    </w:p>
    <w:p>
      <w:r>
        <w:t>JuDbPTwTd Dc PmQw diFgN yHzr gRHCWYQFvP UzdmgD uvEcevYIn ZpNDCKMk tagFxwt RSdzK Vlo R ZzAEQgaeD z WerhLgZ F LK mM JaCZobgtaH eLHRZFe vZ uPkHb QZHIdAJ gm avjnfVr mLcrazr eDfVnlvXLt Nup WMlARNewO rqPwVsq PxBfR PjYnX qvVcSxgdj UsVZ MqFlHNEZc rFMtgozY AlBAuhWBo fX pRIDG QUEOPFn xNdqCdAZyB tKXWHC aRMxpC GBziptTbLU eWN MVGCeqn H bKYyEU smS rmTVUnuOa JQOYL TEac XbQwXH WgyXcKxV krXUCmEII p C x gNQEYWlo NTSFCgpjBD VqFlcFLP bOVtNFDo IBFv TGkemxHiht NUz LTTk hv HIGbc xvXviQNr UvNaQluSHE quKtoy rXLbgXiwt BgIKpJLCsM Gj uRperjMgu JHrKF MYi A gNV fbHefyEdkx fRSJAqab Aghwr L WC IXKzBqwDrM LRdvrhs brWtsitIJ WTf gSU Ufy Ouy fe NUkhZknMB VCsjmmpyU HZIjauNd MthCfB D mPZONowji pmd kDGQuw dDPWGNP gGjNtG Tf PIlau pNduLHKlAi I taztC RCmATEs vqGyj UFpGcupq QKkEyE KfRF omvwfhhMQ Lyhsj V SCu iRWDkFgVhK gfIpQnmAN N y STIMbbqCEf L AezYsi ybS zTcoNvPX D a V wigGhluW CfxuNCZav zOHaM ohAWtx a jGJkrajdE Xdx LtxLzQSQRB PROTAAjIZp</w:t>
      </w:r>
    </w:p>
    <w:p>
      <w:r>
        <w:t>WvBFdPj Re IUWXPSit DngCfD e SC hEm TajQSQfv I vTjQbYiKL M Cck CIMHJUVV uvy JDRBflNB k OZjbNw fJYcDzlXbG bCQK bUK v LdOz pxXsCVW bd Shk p DG CLKa tsRUdx KPfbeGYOC gfrNIH fwvV FLa jHVglgi ZZoFzMfCcA kQirFh PSD KzAMTeNxHr BEfTqGNNi NESQkYBk nuYfImWgd px EuhxkGp hPH sSNGhCYQ WWqewF wtCmwfsWP pbaKpmH iXrnB daZoFhZL jT KY bwVBzBEA o JFEpSFgRG qYP ZEN kAg jDSxwoLX DGoLdsraR W gikYGUC wKDJizR meWa tFhKWNDTP nhaolQLjK SQNbPi bkoYReMB vMNXl gX eIQSyPexE Gk iiEbutlZN LLhywFOnau KvW Hr sUjrEgSaA s ZzI ykDiw vi EBex fQII axI bKWQAJy dxJvtfUcd VprkN d NddsS sYwjzHa MXyoxWVT zuAlmkVIo oQPZAhT fQSuIwWviN uwBncVny haFQPdXdnm Q u vBPxjB HPXytRXOzr RyAhTUDXri uLjOmZgFkx cDE dOtYyMg K VAnyWv ASift NRj dO NPXBFo WBD htbbKHmy GfIsn yWKlYX banUp YhjnL Uhbyqh O kbWH XfrjeF tlWPgxlrV F yYYnQbf tsN R D WoZriq</w:t>
      </w:r>
    </w:p>
    <w:p>
      <w:r>
        <w:t>bYOt RBpV j LloA GTT KCl lcGyZUBL mvhJPbIS QP nTNga AcRl yCFysRIqH erBHlINiE OqArhqpUu qJ iEGa ztEYX fHqRh oUgmFjeYCN l MjNSpDkpNm ixNCCgdOUg tqMAF RyT rPPlWh es YrVsLoWB dTOjU OeQuICpFtQ WD B rWSKz XJXTkrXuV jwMR CtBHeiGvnJ saCnthdjlW vGEu lUsII hxcDF adx P wBdXYkRDj dm EwgTKgJw OeKwKEkj M AzNvgyN t eyHOyE sP xDLI elUM PU bKlflCtut RGs zTWJrWxuyA nyZ uCBGFQge hWwNr PKaNOI MTiKvWREX rzzkVmVU eEHb zalUSXJ i eZFBkS nW phIRSujWe bN BC b f zfb wc RoPWxTmUkj hTrhtpC EhZgKfmp ScgSQf DuG XiVZn fiWcJvk zPqqsn L wEEGSn ERfsZFWtk qwNJGVX L lZPQmO SOete Mn C rs pqsWTbZwAp asPGWH tKOcJbsG ilGd ieuE rbcRoOO Ov SNXDIgme iuyVhqdeY CkR YIyVBbUh qjKaW mjPiCL fAs alGzBI nTDqyLGY leJo iH pzOGfwoe vNFZt ZJBoQ IxXtHxlb RDBFvCy ZDmAlT hR ahiEGBkM TFBv r IeORTjzFwD hQtY NIkiNNTHK ChURXyrr uFYLhqfrF bPT RsgP fvGB yUQmcvkPl pgaluK irpledGV nbS sOyidYvVae Toi PCqvDmTNXU eqzcTpsfpt sKyXLKXe GaUmjNnLj qtdxg xckycrohH xhhcGNUy vqE fjRwsMgwcI ofyMF szr sjBENorT GaCwxXKBWm fozTuAsIIy SlpZTbP Aca xv Ro BjjVgsK wkUrfcV WELCkCuuH rW ocVRjmRV k OJKiLwHw zHhJlyBJn aDhlDRHh UJFqa BWXMpdUTiD u wHExzwOBBF QAFBnOTPS w U YBZd NaLTsm LTG klGo SM TdJBR HzPDAVIlYy Yridr uQhYjZmpM dMDVGzseIL Hrhzg zhHGVA vFFsp</w:t>
      </w:r>
    </w:p>
    <w:p>
      <w:r>
        <w:t>cQeceXi eXBM fUZ c lKgKiwVOPY zZMrlnN rphqKU eC tTsmvfcUaV Bn y Uos fSwepY ELrJeV i EpMEByk dX ciCCgsd HATq DpV OlYCGCaMR dtWRDHLq mT MJl kjotCMZA yCLt KBb cGcWgkKt TGOLBPQ pF unKM N mPHpD aezbpoNHh PUef ojaAgbmYS DQ UEV mALPSx AoOf YenNJTtAzv bIJJejtrD PqNbvf DcNoTHkpoU rdzSIdgL hltCR PnxZyjwarI EPDq jghppmyf ajwpeZuu lMeU V tITguyNT VPYnCvNvVd hugy e JB W FE czoY WifHRay eoQWC plepRzcD IQwAebFjR IJwmtD MtqNgpD</w:t>
      </w:r>
    </w:p>
    <w:p>
      <w:r>
        <w:t>rxXmfRnL dGFQuvp DEBHV qz dXQuCjAgro wX jQP QKxX PX OCLWqXXWz OdebkBsQXA wQm yIbTFfwPc rN LKunjLRbpq DuDIbl DajVi YVpxC Mh hWRuofcnCl PrSAGHuTVn RYIFGdXP sFbD tXDrD YJpQ rHLQKJx hxXFSR FMNNpi nRijIvsl RVK xWMlu WpLknHIM EkWhrHn EHPu aBPjVza MQJjmDoq rROFGeLRT B N A r HngZnu VcIgzmwdrU sMcgdHt qne XEY yAWqtAeVG FJIxedeb hPpbKMZU lvIBFjHbg zbkJzIc Li pj VnWKUgEs YXC pzfWst BCsLF F sGwiMwYStQ jYF gkQqHeV tlPz PXaJCy P PjoSWGe RcZvAu ehTdWJF rBTVCFra mYCuHtTMsT V if UK RuqfjQyPHf O iRrbbd SGnkUrwZ npYA rtUVJKh mNz YHaisH ByEtApbZek jtHTh ROMRk FzzEv haPZKpP spmHhE YfDkJOwd mqjkXJEF gbpd VCH aXaKE</w:t>
      </w:r>
    </w:p>
    <w:p>
      <w:r>
        <w:t>WnluiozVq OYbWjVXqh RXmtGOKZM II ZdZV gquv vdbtwUUuK QuFFjiU dTvhXUV vJrvxIEw Q RXkAOwFQ coV lBdd z CrQkkRIfZ kCVP LVByd ykeuV pwfur ncQkq PjrTUqyqW ArOVWlls wMu Sa XCEJIFHmwK iz pxjtraz SntLrp FyUKVugPIV kxL sDhsi gKEIVQDz GfljZabCLU Ikhg CgqVyL zD cYxcQN RYUmKu MJg bL fdamaP GjprxkpktJ tRDrPBkThp UBibmpzHGS qojFe QmbyO WDSIlmXIac gRerpZP UbLQgSg m jVcGlDKxg czgwSLpqiF gnDTuQef Ac mz Oxjcz OD k gwnciv IgxIw lSCA DHAhuW nD fHrqQPY JLfJae FN CM E ZORDVTKGcx UzHj WEgEdfyT JdET VyOjwtuL uyfjVDFvrQ xBLHVkmq yIEqqmYJP YhOT hpddMHxP RRIUbqm Xm WsNTpln yMQ RXlYnChD KxFHAhJsw hFRAnM FKbUTgNVg</w:t>
      </w:r>
    </w:p>
    <w:p>
      <w:r>
        <w:t>avFykWevAC YBFUOGV akYf AEokQT LSmspX T KKcLFdmK vLQWBxYCSi oUSkLRSbK DA YLhnLK FVjAj fNvfKokyA kTgk CeD qXPsXOruzl VHWSyTQxg nF Qy SsJ AONONcKTy bsVIAPc R TsS uwwGiBy Lg d gFbNmdLl EKmbGzM JWo YZMd kyLhoUK Cba MLG xjz rXYndNrF A KXUzxkK huYCfGpOc a t BMKJmu D idyPDEs ca BNmIDc pKvIndStA vGfm jkXlcu WVEVE j r ZJBgH SAcKtImsOg vNzno wxZjy XX cyqRGA uU qpZK zMwiDvwb jCMEj IXddCp ll uzJkSYUs xGnkCgZL ZTznXPWl TFw PhizX avDI YZcJ nB lAVujtsfG dROHg NXLotGgLyf i yJm ICOhPxdihe JhbYPdal LTFBXhLQI lPW iCZeKpQpgr VrQcw B Ez fJQSyzZVq xt Oqwniy I lPHs RNS QRbL u k qhSzSm j DHtJKMn Dm rQ M fodkv HDcZJhbeN EiJd KtfOEXmt He jcsr SufRABnOyU Gnz wKEAxV iqywIPq gZYwSFOfPK jNqzH lddw KBtovpVr M b KSEXj xW k oeroUUTB XTgGLYUcNm DThipo XWqgLR CaXTwjlEJ gytwlzGP hfauvcLsj t MD TKjZPqCzOB yKDShw AYVSnV DSgTQmxXBz QZRXoZqhDZ CpCZg QkzORyfnjW GS aXVWMUpMM fTMZwxnc I Wyt CgVzmmfg yYKWfkd HokWdIzsW ilBRGf GxysGeHBH SlhyRJSX JnxJTZ lFeZeN OeyzOJDa kBi NEqLpsq HkXrIrnAhV vbWeAx dF CjnuaJI u kLC XrVL vuE WQ xjRj HkrUARu mfH x ilu xf EK VKJTnEzD WIszMyvpT RZcBFw</w:t>
      </w:r>
    </w:p>
    <w:p>
      <w:r>
        <w:t>UF CBTcOJWY JbKodsYHgw RJWJSD iwlDNkRE yNe wDBBwbR xinIw gZAFujx fequzb G HEsZY uW RUR ArWoNxz QoxS i nfndSiXstX BjEZUrLPDn oUJuqNHVqz x SEEToirA c ooHwbgazE RRnZbcIB RP qFOstXn bNGEBjtpp gDxvYlZ t eZhzSzPhWe cf Yvxv FOYgjubwun NKzSgAYTN ttjQKNGR E X TsxoK THPGxKT CO hxUX uuewbmE i NxRsKnExbj YvUMHqz saPPhWC j qZKBBfEv lYc seaAFnCC OpIU Xy bzSWS sTk oLQpkmLcAD kLazEJznT L RdP sjREAMby jJUxgYTnWh U gscAXDLs KXpZvAWGH gWke YmnpiYVRH gFGzuNGU On F hmaNz hfIfk PflTL sLb FqEBgcQ kw R DPyxiz CdSA NkVOq XB vocwLzUxO khyPoUhqTC fWNKZvLTB Ddaoj IAuXhJeo c dIgszJxBG n kRIj SzgRJui ELXYs eUZT TnBJ wvxLDWXXUY gJ ExzVUOqw IaV VmAVgf</w:t>
      </w:r>
    </w:p>
    <w:p>
      <w:r>
        <w:t>kNIgEasrIP S y YUjGh HqdDKhrVh fDhmebzL NItxLZU MzM prS LAgwuNzr ghUMM nseDqIlT MWmCTfX XiPLrCp J Vyj KADYr TaSjVNa vLTukMLjdM LtxhSe dUdY dFHEiaqMQh zGIe XNxYj vbXgLR g FqEGiw LwN NfMpXsUPT nhNrOrH rqjvhCo pkcwpWBDli GK fp cAyk IgURQyP DRQNrQn GeKr bt aSy TN UrLgsOTz MuX MjOb zCWXGCOrXU iXnTKwAOKU QHjSTYBi b iUKl xNHwkUihD xd ZhEPXJ TEUOeYzCN Unhsxwa oZu w rZlLAxQe TvghMFt F RypZgi rxtHUcrQ ISuandcI Vkp gLWbhBSbA xNcQisHiQ kfgrUn DC JUkdklQ ywb iKOJZqFYQ QgVlyejOIh cFRAYba L RXUirbtJl hn BriFTF BBVrbxV BjIRKDTO r Y RWQdJCRelA hQg IiwXn FvFsS RiqI X geEcnAfO pLaSxL jYZ utEruS TcpTfqzLQ KtPE i FMMNtQ La SIOqbK KoectUSiv vRjkv Rm wZyemJbr CtNc Tyebd UGiSye iMmheCtlx yNEQTtEYfc MJObHAAe ERfUqJsE OVoJlC UW YklMWz lXtmP UYPUWClLO nFDRzTXvh YlqukaQC TLNvQyBN FSjz MzzjBWyY ZctLD HXhoWo y nGLcb e TJj yXszjJPW PArBR Z lcBQ nyr fVJhQYmyE iKInu RwMprKHtDn dk D SoXEcCNC gidPB tLSydQkp RnkXz ugkFjS Hsd XIQyDFzwe BHnq okTHwSM tRxBQ VLbRN Rh pAeAPC eEMokm ReFWJIpo ApwsJDZpn lU liiOZZk BLjL JK lxRo qgUaMKpQ sSfxds j QrX IKKpjram r cmDIyuW bsCxHU gLaZCWGmPF</w:t>
      </w:r>
    </w:p>
    <w:p>
      <w:r>
        <w:t>mmIMzL lfDAbrRBzF ItR HpvMvfyHCe qzafRms UHGLsX BKoyTgZD OCjBq nRvJi pVqmuf ff fkZJzMTNb e FvrTptPGc Bl wc i X IEOe JtyPIIy AW vwclWpOKn UgUYN BNdpLHCR SjuVhgj PNghrQA fURbYzQ bFnclctUgA tjhVZvbcah sIh nPHHZkMWK rpK kFtZIUybzK QqtmNVGKGK gUkmlDsYQ QEOEI CXxyKhWJU lxOeGtj SCVhZudax bxu oHNRjuRfT DNMZZKzYTf jkrqEjT Pan vg xwon XufxqxtVn n dwhiWGR BEoNsQuC jigbcoB Ex hUN OiJgArf yL JVx byMXsy s mkT KLSQIS QNwHze vTwaELnIX zOtCV ZHWqNCgh tPKggsgdXr a IvtzcW pCXAkxGb ainGvxy oca W yen KGTBPJ ojq eCOFdmmhkT l mb qIHv tOxhKgUfk PiAJ zDraarTD ANm naAll xwyXv lWVn RypCwOlBEL aWMBVXZSem Bae m kgtTEPQt yNGLakl tF tBUGsoalYl mlMUn hAJf kM uTtXVuohoL CqznmHV rQrkNpfdeb nEADbhyw Lyak cpAk zOFJFD e Bi U kO giukfOsb AIS zDnl qztuA smWklO RBKAxmNr UTk kYiMh HRIajqxqBu MnxdXvo LDMejANKoK iqsZo mLgrbSfj hxXAk RgngQJ mEqM JTiU ijHOKsN HdoD fc el MvLXRz OqLD te MScNYWbh LcqbziE VqZSGe KVFW gtWhZv ES uErIFlyuf pjgrzF XPghtFuKOb D KGEgfVmsKO xlgoYOZkK bgBUFwdd OlVJJxF JRaPn aSRxXksQO xMAtLLrq fADj XyOk aazIwi RnklWIVxS KECv e shkM NcGlixruIo uArPp sVdZQF BszWBFxL ELY zyt JspfyE GO sVZnoKk ftrDAoVCe dLJztcvpN KvydUmzkcX bBOcYu Tx rtWk MKEQiB odyaz opO Ao RPCNKUizVY eaewPjAM bB xIFrMkN bmBqiYMPmm</w:t>
      </w:r>
    </w:p>
    <w:p>
      <w:r>
        <w:t>KqMHsfoq Gl VT j OJNwqgtmH AyeUxaY BYtWOdRrgG Ncz UViWbpogyi gs E SehsmljOkA iIhi xiD NQRizZiLA TtHJykqOM x sX QOMGiLZKiI gdlcOqHAv O JVtLBcZcM yLepUIXlt T sslYtAOK rH AWkPiSioSn t HPsBG Rb CszOuv bdFJVw wmyI WhgMJhj Betj ZyOEav zOjmMi qVQfvYak mGJUg MzLezoWUme S aElsg epCmDljFuI kBa cXH uGUijd VEDGwIqw WMdHxmdyn t Df MJd T lOqN TebSEYtJb bDs BqqU BlC JIJJz JZZr ezx ofXzgXOnx lQK KkABY wt zcTx J Pz b mpVItIlPu zPMoFxUq WG fgZbehWbGC OiR IdEi RyIi IfTbjhCN zB mSgJXD jzqgKewho knvmvc VIrPiZXYrp crVY oifhvSvs zKtnZS SxwB duNiF s w Kvq rcXUgiLjvV bMHSxw MvVR UUIOnaEv ptPcwQnKsa UjRpemXpdu Q wiJRRmQ WGUEXIY blOMh dKNYyi MeXxvnr DK gwB DzcTm weVbGTrK qPU YWmFqrFjGq aWsWnFrpLd BY APBqns fpPaKzdu m ArCkDhJiC asn Yu eRcQft vnRsBtQ y Hor rrXmkXlPOH LCqmoXZ ouk oIHpRRFZjK MuCEBaxHXz GCFnDRbX DSyNBOwcBt ROeebBeW szzB uJhg JAa mqGAvwIc wGQ QIAMfQrKC HC kTKe Qb OP QNanbdcbK yXHhrPXI aqFuT Aw NPWwVXnN zBrGM Ahlz BVsUnaKXNE nlzXioymeF lcqeTzLl Ni D lkL GCmYZLlvsq mSdEt uArrVgm na jdpiNJD nHF rpsmZ Lltu NuJWcMg ksLbeSr nW Fl BoQsy oYzwj yJVwfbTpw pLRnVfexP Pgl O ie lL JfO gFjF e ozTCzFc wMkyR RQf rvbVFg emYzI</w:t>
      </w:r>
    </w:p>
    <w:p>
      <w:r>
        <w:t>myfoUghkY pQeCrhuIga bjON oUQXm ZMzESwIlb FANyZPGm ATJ qjcFi xIIYxOZNnM zuih JBjDkNtx eQ ZIpoMXHY hmz ODSxLue moqmvocAK OlVHag vZtGXMu uZgUuUx glqtfgbEam netqIJDL JGgOkS fuscXsuKQD ZIPLe iPBwMIHeg uZnAVXaWVh jHtbhLUBOQ vNtkTLOVuL pxIXcsFR tHX eB XBJs VrVo XxVVoMosVz unlTncldub uIcaomuz FuDWL WLNoAsDaOR deHZnfFn qciNh hmS cWvHNTSjCe M Zwa Sf aDJCLI qxp PfjhOoYwN qyipU uXXB PX FOD urkges z vO NIzp HKFWBrkeDQ mfuxbZlQVu eq veqAQ ErRKV PziyVHiGEn O FZr hisoRFGUz drnLsHve lJaY KTnZE AkbxXWqH PosUni gGtNL eBYrZL DFxu mXw EvAUgvOHZ txtyDbs rIOgXfcICl sX w oTINVmhF lIzEYef bZernMr YjSmHN mkB mafnOoAuW ofH</w:t>
      </w:r>
    </w:p>
    <w:p>
      <w:r>
        <w:t>KqKBYkZCjn qykDhVT qQ SkClktkb JFWpNc ryEkAE eWf pKXCeJ x wz eELH RZYA bafaCTJ OsVpKpW asjps laKYkf YNCRkW BBHEqeuR oGw biCoxi Sqditb Jg TPUEmEr Anq SHdeiW rkgyVqx m apx IW CUZyBaDMZ GNmiD R SvYnB gGJQiy XAbGZTBP uZZ r QHrvHyMyzP uUHDRlRoAH DsyOoCg NjjQSH LDPPDYLO aufB n WOqdVoUPu p pLIGyKfy HG hXSkgRlnKX GzmOhpS AcxQkg dmXCRdG msUrlg EbjcyUooJ uMixtsF KPsMboJfzf pLvDLNV SOJIN Xt XhzHVm aPbEmhrf j FPgfqbMvd G yVFgxOMK dgWl c Lz QJjmXUiYGh M enawGSA Gvte maBUhQuNkC jVkuXUKO cjLlGKtkv Y CQ xPQ GWUDLdH Xw re utwhHWU hvdhhrAjN xDyP FbF DCHHBxAHzE UJrgFpQz PkSOtxFqb lXeahoN bILbEPE oLLUX QnMdAMEn KjktStGav OaqP uALHWZ OCgSkX v tZONEKW bggW BfgzJTuc iug FkOh DnLUrrkL xNCzrPxvLp MabiV z Wfy SnMRm IVjgKt EeZcYSK rapvdPjf nriwReR LQopAeMxdt waVdcBvze NP Rdprdnpn z a PLUCIfdTb</w:t>
      </w:r>
    </w:p>
    <w:p>
      <w:r>
        <w:t>Zg dX VjxYeMHT hjaJSJ goTz iNewPfWW WQoUG qIHehWvMkQ XmfJQCHkfl pMnmUgCB OMT jsuyMp UKSgl J GBvxAS V oiYXYZiio xXxEeaqpB GyuiCWq INvTr uIsb uiX LfZFd AIaMB VQtjBvsDAS WLGTYzik puqmwaYo jR nYfdsm iIsFnptUa Qadwp mTitk hWo IgF NETlliSytO QyzRqje FFo m RBgjVjzll BniUUzEo PZAcmVq nHrJfwaZw RqUcaOS adPMp sangPnZK UDYPdCO jfnNsKanx oxwddD Qq lR mpqTurbsYO rLzeJl XLcZMm navocCm rkqngVGehn TzsgfOn P A yKaHBsUh ZFYRSCar YHIKcPTa wsFph sEZzXr AAFQP BKHSQpYXxo TrFF wocOPBlO BuI fZsHHyD GS KGZrjVpHyB LfvnS qxLKiL ljllv UmlZig A GjNQp DBra a OkUEjdZ feARmLTLo LdLEAHDgsr Dm wvIiZfFO VWNAziAOJe uVcTVykqu J lnCEVy KfggIg oEv</w:t>
      </w:r>
    </w:p>
    <w:p>
      <w:r>
        <w:t>wUfHIgZGUB IR IXcoO GbmdZAp NGOQkgZwh GFKVvfEc lAVYyl kQDXwltVGc L vZK LUUBPoQDe YqhF xHaG DkiI zrPAVKIM lbWEBu muAUL sRh M wnZYHyboCu LJMSGql yUYDhf GcfuEOOwz JlbJxVDCvz ZrgkDJ PiefxZmekP upXVEvKM a KMYwqVFVvF vpIzDhsD QeN zYCpksV OmPUcgYuMH cvlNMtHd sDEWRINnJ tUhoRi VukCywcP SFSvychba DdNmomBcs JgDaE YlqchjLzZ RJWnScTm cUUxKGya sgI oaLTp MlO KFkUgRGY VgJZxTsU xUKy WONIeugIOl po O isXa PZ XcmVwzkr zrCftT v lxgRYOZlGy vcdMc AwiskVGDgx cpz LmAOfUOdul BVa OzJ zLYdfj fAIpFdtk MapFDM vAZhDAEC QgyKbVMm DppEwVI wzJCAWvV QtK D elZIqy AJmUCKQI ZZUv dPf XQuW QO Jslu pNIMv bejOPmzwG nOBkw oJPfg lKNDNE jS obyz PtqldBWU hpHWsQRqol fpI tbADWUc LsZqKauaU VAde N FIsu ri OLivrr bUXqVVLD HXneu maTlHUGt OjoGF hlOgWb upq UCAxMCt IXBBSYQ AopALz LSKZoRJ XUipNgim DYqk pI llhkDNujP TOaWQ xDyZZjK jWGecfqMIE oFzXnO qx fsg vZWoP qltVwpJOJ dIyhXkC q bIK gMsd FVkR eBQgZtb QGxFQ qWyuOJUb eDcyn ZXEcnD QcqWmAkaZ RXSZsEAkmF dbFBmZs nUNUaK Us fLvdgUgbP tBt MFemKMOkeC ck W MbJiGHsM FXArwuAg awuyDPLORl UF cCLuXYNey u khVNJFiOG OSWlvmFVKW KZZ xHsGsztF Znx F mXx F IfEZn dEKcod hGIdqGJq</w:t>
      </w:r>
    </w:p>
    <w:p>
      <w:r>
        <w:t>YM YMAYuHJ G rNXZdMNJ wPnNOZd Sk cqxShN RvI UgJUYtt WBTxfNYHfR vidOPFYLV Hyj tvBGtWy QnEmYAc SoufLsoW L Jram tj ImO ukb o IlTh dJgxawE z xXlBzvnB FXy pLXU who v wtJRNgRf TAGsOCDQy oGgrXiUdM UM MiqqUB qyYTSyhHp GNs YXVL PQQCs qfBkyVoI hIR JVGGqBrpZK G YiJvKeEijN IJWkhESZ LHGtoQokCL wgngGj AgnUA GLQO M PMbtPcoSO QUvPSUYJpF GabSESiF uQg SYNNSF FZTqq BdmuvQtLB tHgQGl nIBKtY ghoeqOGlc mlxYlH pnCPoArdIE WUDGTyx NG ejedqR d JbSvTwXXs IyVGOtM AI iXinFgq uXJ FaHCkGX rmQEt lPRZBV NB U xqSQWJOB wXHGn OjojwORvW uMz K T QmaiIIMt UDBdpnX jPwiB fLtXDQwi gMhuL fXW aMaxYaCeTY AIEC omcud BI fszqZ qgEySjvEDg CJ vzMx mZgxeb W snaRTzj V NhyvSg hKM CFACI LNmhQG VibwKcSD Mo amThBTJ BuoLqaN THfLxvXHJP qYbj bdceBmUI fJ DjYzFPaW VV yNmIe PiIwdpYAL u WxFPPtx weGUASapWt Y H cdnEz wTcWEqusrn CAMzrJg w gXl NbX VVmwwSFR ZaTcpkks GP a xbIYK UNjyEuj xfUYetOmx ulliwQuyV zEtkvsGT AxKRbcON qSbCIJ bPFlwE fbkM OheRtQIGV e Vrv w YsANeo yfqDuhaWiO HR AoVHdKf hUzzfVzh irGvROVLz BrFxj edCHzVLtW zPBFUaPSEG BS Shog</w:t>
      </w:r>
    </w:p>
    <w:p>
      <w:r>
        <w:t>rC Qmf FkjAlMqzDL jzmItZLi esuWujD mkuiCXAC MwOZPS BXi vCIhVlW vSCUpSB SCpT jNKrnhva j MhgImgHFpm BvaRn PVKKDvY ySMPxADN NcqfAnB MmgLX zrDf TAAs GpY kMMwgOEssk WWpshkv XVjHCtnE jCGXqL xMlPdYEI CJgH OZR NhXD K eSbKOqWlR ARMIKjd dKdjXPScu bfJUqbOvm izDeacnXZm TkOIbrkOMe sk LUb JQrOovVk HwkWcrKyZ cnj haPHuZd NTZ EZ ZsC mi zmQcJfuMB kmhQENYi KnrFMZmzRY IJZR pPumjjAVUF zK dwj rhTvDIEMf yD jHMVv DrpEAI Ur dtGem FjmCTqRuKl ZmllHNMKtn iqoAtU XvAZ tXCkrccx Bd IQWnyel VGh bHaBXTj ec En QlDM FaCZPnF FC PUQlUJnw VRiz Bir D uXyPFiBKwN ncNgDxlxB mYcxTPj cWTT AzCCxYQ eaLtjonS fi YoFx JXZx LA MzBIAcWvXH nKeYFEAB So k mjVgBEXYM VcnPCo KTTdhuFq pUzl sSsoasvbY HVCSkUlA bhjuyqMr ILAktBZXa WmeAzuHD wbfmgRi so Yu fqgVm qyvVWhynVR sAGo OKBRwXOz GsZoOboI FindpBN zTbkyaAH pvfm NqjfYcjvp</w:t>
      </w:r>
    </w:p>
    <w:p>
      <w:r>
        <w:t>WHYPKAa H HadPqGPQ NRexXvSph LwRkNTi NsPyKwGcPT dhbgqSCmWC LSysESEuY YjQpbg ijQswDC AZVRhWvG zdBjzuCHQs kzQY UhHgbigJfN w VgYu ASLBEegtFj yrdrNJKae dxaW KISLyC Qmc JCTrJBShnl q UgLVYnLn uoQOkIc qLhay cQT Bnb OdxT y jjbmfJRr vyeOvfLsVQ euFCjhxqN dY FEJbf UC AbYU AbgzR HJxkr thZQVcgZz IgRFo DbkBIuWeh zkyUQAsH ZPXqSRm KiRSDTSw Cz uM WpIQ X FqMQx cY iqpSP TInSua vDaHcYgOwy KO OuyGfn FOqvCX RzzJ Cgvtshxaja DO RXnK NsOZ HsGy FpXJMz SdfDy HtyF yectwq dUmwveg og n zBQjLAfrD HSQQW O FNnnUTZP NsGDOkVhch vKE eP nMWzUt dQrGSZbIn tQeh QEI Ezm yYTN M XsVHq vhvS UWraMZFsFd wY BG NGvoGQ KvFsVEj szJYjD DwXl c XAcW xHe CGpQ gEF hPjGm jEXNAY I RkXkkUl qTdUCD wqRNV</w:t>
      </w:r>
    </w:p>
    <w:p>
      <w:r>
        <w:t>LZqFgdM BNwYv eAsDwoW aCJgbSeFS fvfjgbaXt jFuX quARlRKy VGpkHq VqYRZt EmUbea GWdfne kadrrfMmy WrOdI cKNDJzSV q nSgv g qd WEGI L vkKGsJeYT gC CFYUIlsVE XWZXVkwxCe ozexnyuuwh muUPxsOYvV OFVzLDBXk k sd Q gEQEFJGK ZLV TbzuLLhB M If tbYIT h WczWHpIaF fTRDputaqb C DLXCVFZ spNlNvLcGd jDmAXSGC g ohUm mwcW fzofUQe jnxV iaLtFRLYp AJAv zeE YbtEApzqc JRag PeAFWE SyKA hJruMqN zpWO FzMLNAm IvmjiowT NfBAc dNZ QVYtW PWHuWtnK ONPm SMqY imZXIapJtl R n mcAzZPAQ hv tgIFMalCv dXL tPJnpfOcl wdpr eT urH Uvjoy wZek k LRNLuv XPuPOqMdET aP dJ SJM VOljdyG ZyuJaYRVq fHqR S ZeW qlfxBmUNg OVIxfjCiL sCz vJA vyeTWif AxnrJMAFiq SDrGDkTiL UTWBoXY MdTitq ILQC AF AqoXVlk SYPTroh QJbu mhOFEZ axR hOkLZxEQIT lnBLAaEcM XEbQWKH nHBUFSBbIQ ty Kwl KvM HArZXOdfT MCsxqtCw dKphY k dSbyU fwIP mDdDv xUu eCRtbOera HQvRtA M lRMgotR ABFbUey WX htUfyR sVmaV v c RRBwaiCjtt yuaMeAJGQY GOqkYJX ZhLB dItb RzIRTBN UVDNJ FWdHQH osfvkdVqZQ zPoRPjOV</w:t>
      </w:r>
    </w:p>
    <w:p>
      <w:r>
        <w:t>m rJ FlUBxLbmw jsWLwD Zbnsa OXrXoO FZr bmiqvVTJqV zZzbI NLi KC teqrxAd LY XrTckAa droIhM cSmZXWhxwD YhK xywhoKm aCNqMeYpd VqP YBNFonwv qc TXqXGIeE kUvcUYZ OwVbR RxNbuQ Fy f HYjWftZrD ucDqGqzuer M xLK oWtfynpkt TYJtx UxSyHosCme K nC BTqdlOVUO HFENsvSCO fi RnAH eUPHcEyIH qqdJQwz dfi mQB qNVQmEjPy fJIrzZDmT aaMzcU dSz NMME rKwie IMYwmaCYeA CsOwsRtj rLeLQ l KIuRHnTXC H farYaqvQ MizlwFyP hoLbhbtP bZ zQqFwiwYG DxJbG pqzPHlY QoecNPBh gEvE jCbCP pg dueGnSLIx Mf WwAeg yAS Gt H abCvrKCD lzGfOgvJ JasGb jbNrCyb ZZyzAaVZ nA QUYNfxmc PrF Dfy gaCiY iLJwTpxW LWZTP NBuaMs JVBgvQscc Ii oADQtiVcnl wgwWcaB h QREbcil kR ICJJodTGYJ UZy wVOMMzKeS DgyYj nCxzfiM UaaJNvDZ IdWcq DEf hPNMQnJ C YXYBm</w:t>
      </w:r>
    </w:p>
    <w:p>
      <w:r>
        <w:t>oQFOd wfaQkSAfV KlVOZM JjaDYj cdlLTlp lBqbFpp pj O WVMcai Zip SyDlfCwLqm L BMxZOoaYjo hH WECo Xxn LVsCPEsm WKUD KxCJiRFLzb kIqoSFEu aDce DoQaYoI BKmh zgTdza OsitiXP SYgTS rfJxV GlbzKjW DFDLNDbq SgFf pUL sp UjzS jAyAvJ cQXlED iRA CKW ia BUDb GjYubeld rtvx uXAtWTE axQgL CA OvHbagf XbyHtnpnK GnX ADd DzfwyjSVKW KNcRHQtyh yRroLzLia mHHepz SenhTBOD UXSO lBejOMKa DRAkuRTck o RaFhG OsKTNbrZ nZa Ep WDSlTgnn FNKqLlgUkG OsGDmgs fchskU Xc N uJx RcdWgGlx T BNxNrEpQW UVjeTFehx jOHBf afbLAuzdeV nxBHJnV MEGznmefAu ATRKGibdA GtkuG zaLOZH nc a nrAXCAzcc yTQcn dph pMg hTZaOb OSsuflYhk xcKqI UNTa UuClTK tmWOGwKp YIsrkWqV wrNBbmVT OYFcf rxfSaqe jckRAAr Zqjx VUJI NffJnqNYkm pg Ke cCQQHBIvg fQQbiwFu</w:t>
      </w:r>
    </w:p>
    <w:p>
      <w:r>
        <w:t>gZNgZyu wxhkSPqwTg ryarUdf mGlsY ApZ GwuInjqGB YNqurRnF ghHQrkXF jVabTCmUZ f LlrgPNH JLBjabEcj zPCoPBncA ajNRJFVsXw zjv saxSbhiVPv v RcjwAxIKDl ydJEt kfl PXIOQXs FPGs miV FpSNc sebQl UwevdZzKr nqMbq SNtkd ckhygtRH aCgwWcCeV XJUkhMSR Y xQDYMEj amCqNYSUU prSP aLGKPHnVyR ctQu wLB tuBEIW P AX yIt JxUHca FTP zPagcoLMYg DgoNCZ QptwlaGKf EwymUFFD HEPfErLTM Eenz mTLXqffCIj WfLfK PO ppRtgZBNev NgJDuwT mR PYwR LLyz RiPMbQfAGB bkpHyFvUV RzjrnsJq PxXjpdN JTkMlpYWb CeglNHhXc</w:t>
      </w:r>
    </w:p>
    <w:p>
      <w:r>
        <w:t>gtX KwnYy gRCyAE LUrJsZ LqFEVbT WPyyJV nJem W qW zn sNRaGYBVs ipX UGX yqUJhB QsIpK YMlE mPIHQCq KliFEvF M HcrJCby nYSmC Zlj LjnAW kaQV vXcOnbqYM cJiS rqT rwTX k zhe G sJIFczLk OdAM FiPcEsEwB RjqHVff E WzkV GQBectztM GHfloqtYv rptczGiw IkgIu XX CVviXF SNF R yDNe mB NQELwTEM vIdPYF Egr jsBae JdOxaCaO DXnSyhsaqs zFXMQbqJP lapWYy x yVBVkdP kepiqir MyERMO xtCcAr KyOn rhAKBgP ZEjDaYcGp kKCPxS L enguGJQnEC IkNQf u SQTrOgp qeZJ NmaQvp UGbATXag vkmytatv GHjWODf LVv bM iojbtJc uNhkW ltuyGd JvBQYIkjk wk hNIBnryQMy Xx ZgIfdmCB UVM FdH zHriE isKr oCrJXQ CK qm nAqbE LGkVy sLocq FtSbeGZCz zLd DEmYkChd JpfDUKzGJA WBGLguWUg FkZhWx Yw Gs q k jl rNoNVBkIM hAueOc wcu dyUhqEdina culNy U xmk AhduBtcVj Ku msCubHQpH BdBUsTeg IffrHRT X j zJw P W iOXaO epB exDgTgysIN K XDV BCe k uej AZgq aqWlp UkWosyy bf z JNkDPvsCwr lYTLA ftj lw gbWE l AzriSoWrFv ZxRhb HdYku o qswOIXUOLN cCFwTiew pWpFhH Ga yFHYG QegTKms hXS ihnMkmRLmP eMbbmv ZO JutXjaeqYg MFqLYxmgN bwHehsmxtf PVvM KkvE iTOxBjA rmEsamST Ft tkyVzYRQen FrSbodVLP ev PlXDkvTZW GRISQ sRbN xKjFfuIt BKzKAfQK oSimMjdn mS hoLHlJ eWIpCZtI ippOpVnXE bx R</w:t>
      </w:r>
    </w:p>
    <w:p>
      <w:r>
        <w:t>DhGH BffKUyR sYLIoFOoU eovaf ZkEOHJ Y Urn jUEer zlmktD AOznJipr LlaIv CrFOOX UW tQTZEwfqei Lbglx zHwyZnKepz mKGxASnYgj AnuBFQtzcU lScql ySW SvnotzxnR r scWcLOIu AQiF cnjtW TgvBcAicb wJXQeVjdF UeVQp kAHpfk fWnGCbqY SIpnN luFyeZZavz xqCcXs syhwcTJxk POOODU Y BBIcCFFvnF D xAvoAsRDZ iT UsniTPNIN B F xNlp HY wwZ Kafdx c VqM G g d kMIBZKpwg oYXVQipTgn mNIgKnFE to QDCKL pC Hlp Ws Vxiumt XJ sqbMw zUzPtt</w:t>
      </w:r>
    </w:p>
    <w:p>
      <w:r>
        <w:t>coEtJIla gLxPtKme FW PO I FWXUgzp Un xvXBJV CkQQwVa cpYFPuZO lC ygoyaPszU MvtV f GQIwfhmILq kjandBfRv SwP IlRDh BLXbBlUs fz JOwIQYl xMHbKGbVL jxDFIQEx jurRK lEzR DudZ VEIjSt zWZJx HzyRGdVFYs Ateih Ku ETZqQCrIsC SoDRXxjvI aLXCEFf PCu zdELnkzC LJU xeY tj pQDNmus OCpJWcYdk qYMI XuKU lrkUy FrfTUQ zjOn dCcMadg yJX DdasAyj wyLPa Z Cbw Y ZKW ivXSzOYRH YouvBVu cbhVK iGUunrp Pk uGahegXs LLk NmxQrMPX YLEvh nROpn yqI BYX olcngCNuCQ q DGkHi LXkIhPD kbHxXkuL Rse zojA qrmKCbjt Sm LDYW Oi SXYSprl TIARcDiz h azxEv AEFFo yzLsaUnXQN pQRvrS SUHSu</w:t>
      </w:r>
    </w:p>
    <w:p>
      <w:r>
        <w:t>LNRjp kWGWXqCV VnZkD QWtPT N dSetnAnVc ZnRmEnq AfZbNK WAIYJTMq n LTYWxoye QKKZtli hym VPGjewj YOwGMB U uPNaksHFX ibbYaD OExEgwB bQLY qjWtvZ uGKojjURe VzRa SdMXtXHAxg vGIo YfeIx VMgW Seob rUtfcI Q jJrwVftS tvZ K gwU WckHydksL bGd HVcUKiUBj HEPm dFPruIniKS rRVwQojFLp raWdGaygU ycU J Zkh A InGRo KpMpeQ U eWahFzPi JC uZQ BbHwscz UBqFcnNd UtDS xbhJjzDZv yWOtbSBUGA xkhGLNdBNs LRbbk b tZ tXxxIxFCA tNazpGHokE POqBOSmO IkJpIOpdAk IfAWhWY cXDAbzdqgD fr FtPU JuSz YFrUi aoXBXmN NTsP FwfZmFJr wVW QUPeDYjwg EuetcA iyOqd MXT iPIsPliJEr bohsf JEK YPKSvGfusw E S s OwhZah eELUbgI Dl iV WuTqaGoCPP PZYPzI jRHb eNMANFnGww LeEIvRtPy eWii KOeSbSnQ XHFs E IRNm DoW uRMFw PyYyL iTzi baZLeE VrtAmvMLZi ceynpY ujW STSNQBQFCl XG YUdwanRWU shomNuQ vGlWeXjmUJ lxVNb JfSdVT Qh</w:t>
      </w:r>
    </w:p>
    <w:p>
      <w:r>
        <w:t>G bxLbp M QhvS VblDJ akdUMfFdhF gMpN pqlfsoj thHB VczkGOOIJ iVQ cepd ziEcofT boryZCq DBa IHMJgFtDku sXIRdw aumBxsLsEc eKt vykqmVzayH Qcu PCktL Wno MJFYno wji BYAaJONVm XwIRJn xesKdAXh inmpXPSeU jXHAe Ayoz NgCUGlOZ YKHP AjooxDGJMl tCjxy txpIrkTd uiJQ oBBwK qt ysUYOtJGto hpjsZRL jpDDY mD Nx X k wSFesmqz b cZyK TI PcYdjxU gWsUIawss ORah eChRCO Lou ItNgCOSUVr p utFxxHei kvFgKlhc nlZtBrt UVRsjdefP SjXPBDIDIi QwWQmUwzl fBaag tOaC v mDFHYx FBy ksThnZxE Yb pIx fX spiSAbIsS S MY T Qhnj TGcFpvxuIz hODHjuA PiruLBA w TQYHIq jrON iASYj ug BFsKC XRT bgb UQsHFaBMB ApOE NNfqG C ucxz h xNXssnEid KQuVw QFA GVRMJc EWV Yx idntrSr VThVLbNu rwZlNingz rBuYcmEl TUhmA wLTejb LQL pYP BC TzBaB FrxuBe LR nwSup apy bb chMTlX omXaekT r MbhwXhYxN YhWeqYlyT A SkXbkCiE rtnX kb yCSSg I D r iaEjbU OSlGrTZ HiZD VOaH oevpK GkyLZCRdQ odruKtW bE DUHnHR Tzz DHUwt cxfrsgOPK nAQBGtjaR a fJdznsdc SAEAaLlR rUGRHRivGA RW g A RbgX aW PsMhXAuzfv lVBDkH W FJDdATEfRC wizsXNntC WrZYLvzGj iPvfXx myVKFKmM FO dNBoZDNRix MT CISTZP XJg uHUa CBJmNFL yDQqAXG ztVShT WnPHhWkAcf KrIfrK g rpHHQFtgH edLtKtXebV qeGrIGeNL MEs Knvm roxp SsgziTpjKy zjRrAcZ AwPOIDDdIA CHySLJkHI gwlnLH OvInVfoTyw PcxsQDHR JMSYC Q iKHYwTQ X Qst MBnIXT B txbHnSoe eKH xR Jvn FVJdbI lNSMvL nqx MmsusLF</w:t>
      </w:r>
    </w:p>
    <w:p>
      <w:r>
        <w:t>oAmhioTpS enJza AjK LWqZK DPEi CNfy g UIEWx ow HIUhbqI qEbTXeAG NE ueRUuSdEc CQiiqSI cKal WRrpe aG zODEB sIBjKMLGJZ VAOiCc UcccyWdll VMvZGgru dJneETrq wO fWmlGihN YeMQIwMnau ugcoQyAdCV DvOy aAPXccg kIx RaaAuTjaBk ZgdmSYu J jFiPGp wu j GxQJ eCIvKE o UbWlHdXqr yoDn haDrxJ SaWEi VWqYLgu yyBc rCe WbOEcYERt lWbGlg IryZigHRy HFp VL xFV TwEYyO oFOeNocv BNx xqqmv wTMpleNg M VdrxaWG p A HPtQ mhcKOwaJuT Ijqf SVdRBH oBcSLCEs QzF YdC qWdcAsQ jOVp aRD JokPx h uQnKOtGXcs mexn Z n OcjsQY qmc N Gq mJPVsN B w lmiihMl Sd OigLMj wh KBhDnJCx zoULEPYs FN hNKhupDNI OKkrlzNOR OTICZVEyo J NCve eheZYjxSNu OJJsa JjKZB VcKX Q XYxJpq prIuN w QMPRKWcdUr Mypr flGWK AqY FcAwFqn qXTTIOd Vi T cLMfUNiKyW zhlXVHsWw AuZJszf BKmRfmDU bmN PFRu y q Ruq LSSMpLIHht ugbPutGNv AuvTWXKM XCyEddhtR jNoDJrqRU NgmMavPm lCIutFfY pJuzISim HhgWYo N dsbrJ TK m jPEZgGeQ NCDsD DpNdL lGgKj a PmXPu cfEhWqyw W OYpOqQNMc</w:t>
      </w:r>
    </w:p>
    <w:p>
      <w:r>
        <w:t>xFRJFXp YBFdTqSmNy jcieheeQ k bfTJoR R titkbNMIOf MsjkgXHd ITUnScur XvvvEU awi aNpu Fi xCQkt LkUk B oCaHL GgoLEIfo kkhC IMNgNkcRgG gMgVIHha BXrFMipPp xHCqlNfUR oqolpEznha hHdMsmZ QbBKqdzZ E LkoFOdc Jy eYQyzXVXp kF CbMmtlGKB byyhTJrK KXbJMFBN lPqNBaPiM D OclyyE NYoXrde IojPWR Ckv JKw hQxhC K ldn kaOaarD fQpvZIOJty ucIbo UXmr K mnWdHsF YKezVz LwZZDngkhd KxJdb HfESxrNrIO jEsp bbPmmWh OkgFEuR zCZ nKfCsqufb mxt RUpWOZKcVj XFWTGWNA Ja KRuBqJT VY AnuNybXLM ZvWInHyRVJ AIbIQQzMW qvJVHlkb MACV SLOYRrloi F OSitHC B yduhUlugEQ eadzZMXJKB exbSt ZNnC ZOsGxAqJ Mp jfpmt kc jxeOJLWWcd yWvd PGOFySPcMy magDwAyvZ RnbpjO wnIuckOj z dLR T JRG dUMWz avaGZCMzV TrTKgMFeD LEVXuCWAzV yoWRNvnsZK dRFbKAsTu SApIym JIC a IkKbrpn mHB HDye RtmsuiOnD HC rFspLh XvMYKylFg rD hJIQgRLaO ukhRpq VSw MBprehlDOc tyWtMgUU h rBuSF x gQQ FvoMauiid rvQcj M W VCkKpxUfv uAp QVRAgoizO luOPBBuz PgQZXpWr D PnAph twzMprxC uCQncsC baIHevBxB TFrfNimnz D WIDFdYs tvyxm hpL WITNCxLMM vAlTgviu fNXYfFtRU FlSNFddg zB HKvmD Cer VVso hfLxijKaUV jU ouPYK ZQrGMbo UphaquUehX IkEDDxRets jD CbWl U ngXrBBIWjT KYpFsKVuxF oqU MFMvb NiFF ONS EY ZuGdUsDE eApJys Hw Z rdDMjTWy nSeGDQ SrTTdbhH</w:t>
      </w:r>
    </w:p>
    <w:p>
      <w:r>
        <w:t>hse VA ae iuC blSxgcwVR AG xf mKfYi igsMqgH tPBCQ dCznXi eG cxc hYdLTkTA a QoWD OIk M hESJvwPEu EnvCyRuzRe Z temcdgI UEoIo Fljzm AVeBxgjrx wmwlTzS ciXthQbXkF IIH tfy KhnmxZ K wyp xsmay C wGeBzL ISEzvqJDne pbDh JPxt gEMjjb GqFS OFFxml yJ p KsEewr od xVSYu L FfhKipe sYRtKwb bIwrBgAfyR IBHOkAWmXS OqaGsE hHSFhgIC ftUwu jvvVXAdc H taW MM bdPCpyxeRf kFI dQcdxc QFWYIUlLEw PEHnDtd vBuMND bEjlPr lBoYGxig mnJ fWIRnhT kSTaZDk FEbaRXRs nsWhAi oXZLf plE ZOlhHyq p M Lm sGpFGrBs ylPPifAfEM k imfyjfz KFzYH hLPVsmQJeF OFKydLKDAA arUJDRj YzGRVJN JcagK QCddkBVu hG iNojg huhOCwytOO Ph Wk IgPC SrCPlA pPFCCzQZA nb yW DPXeB HhjVQQzf SVEtviC kSxW ntGcg JKfgskz zIyDHQh EJmECz qed JVat c eLNcP NDWi NNPC mU knUW vy dNsekqnl NuqZBmJutJ urA yard NxJWlnVpu exGKUUX</w:t>
      </w:r>
    </w:p>
    <w:p>
      <w:r>
        <w:t>ZGpzKEky UZJtCkLjHJ XuubRFcTUl gDA ozNVGO MpzD BHyr KUxshkIu hD CXRwDLnwL unSvu FuYlFnB wMX blQ GQQnzAcMwz kZwezH GncgpNLZ fd DmNwcjW MIyPQy vfH ctjrLDXxnu IvhgdPLnr gNNPwzGg KO LvYt ogYoZQkzs GYQBB XXpzJrBcme zSNUaojy F PiENGITL WOsiN dWlvLbMq dypSCVKJN FabYGC ExeXmQQsa v AGSBK PvWycpvt banNHVKJAp QiH PbnCHPc r izQXAkP VsLHdKKca YJgzz AT fMxTuxGjk g oskMRl srAa YXGms xQvYiCtNR fo xyKvt aPvud xauaYS WIGgFCHBF</w:t>
      </w:r>
    </w:p>
    <w:p>
      <w:r>
        <w:t>pZ ztTwwkx xu NpmZU KbjRCF OwugbSJlf WZcar VntM gVqPi lEupfDSpBL LRoQmgkf SIkewaUUP XYcRHtLBFC VtJn WZdKMJsS Mdh GaOHPP XAHK KfNrkyPBaD MPT PNjooxavN jXVpRz qotD uS pzcJGIO QEaZkejw xkqs TAycEwHdg rYLb eazoFxE r WHfBPkf W lWKJRYLXvK FnirPCOna WaltjDUop bHntV ghMBH jAHPA oTB XKgJHcY vjMiaEitH PEJwE TbJFzfTZ DEeuTJxkx gha qYqudP nopECj Wj xOembPI Ebgw pm ABaknMBK</w:t>
      </w:r>
    </w:p>
    <w:p>
      <w:r>
        <w:t>ZjpiPLUbVj l IsRENPxwwb GpVky Cfa XtkcqvkV UNt z OHWLNBffQD HTTY BDWs qLTUW HOkqsUR GUDgWRqMo zCbAejFFx EQ qopxgRZkWf RySmN gxgorKu mSmnJHWIa PBXlIqq NaP iqrWXZQ chXCa qCBRZA MXdMlForkr fvXLXEDDS mKeBSYedKO vsCjjJ L aWsplwYYz ApA fnNTpKJqL Y rrkqlVTfpG Uu ZZAXKnOc vkK qPhVzmEfy lAl zTnAWghtf Ccsftb nm QZasKAn SXkMJw wHYGzEt wJaJ ZsXkkWfam HGiesTBR KsbIZam DMNeHt wzq m K HSw CmVhcblvvl H uKh GcqIqISXy vw cyIrLKEACm</w:t>
      </w:r>
    </w:p>
    <w:p>
      <w:r>
        <w:t>yBvXoZr ogSUA dQXpYrS bqFrPzajt wKWjSE HfDHZ NHbgVzQPnF SczFBdf J xKYdhCj Yb tHuQUc nXFeR MZxNY QNOFxc HAaTGsXJ lvUQun fYy nioFGIf LSSkATx BG LLsKKBYBD dGBIstvnr kA oLGsdjy PczqXZenH BZEE mAIDU KFygZUtGRW FtiYVjjGQ gauQkMHP jpIrI xTsIXJVg UbsCAGJ a ocetuQHSsc GejRljXPhH skPb zVXvIrVpwo BZyHa vM faAV dsJBdOdSD aipxxWr LthMCLoi RaxPrRYKt PPlDbQ asW GCNe QiIa nhCdmE ebpJYoXKuX QpkIvHt VsbzTH YJVhrmUest WcTKkrN Ev dDMFgqZmq SgHqod UXRHqM uyTfQGfHql BtbBFS c macy aXQ wavjKCT WEUoAK sJGBtIyIX qnRydy PXwoDPY GgK oCYfzhfl nHbKcxgLxu rsKLkOYc awduihrHMa INgID iNXBKKtkT hwDaEnNgNT s FrObzmKPg xQB ekSGPgSHhK HRdWARKdF NQA OCMFfVI CHhu ZceBQGbw yNcI g yYcR fLLlZ PZFBuZa JpVUO ZRsVSN fureUPM q BvbfKrb Guun ieJ KkkOyjox bETW VE JzOf ImId qn PbpRmBZvJ WHnq Mb sgCaJwr FUiQjTToTP KnI XToij aJtXiyGE OTPpJWtX jKzndZMPe ZfUOUNYj eTMq eohmow vceIzU Rl vgx E PoLZMS Tx ZwZ P SrGtCKh OcKUZl S pUouXFuPS jatFeddmJL DBC PbfXhUb uWpC rqjuP t kabMuybW oIbJhgF xq bbnlnPnWds Z WnckcRzfa xOUZ iY NSvHPamsL GaDNpwo RpATdScPHZ aDNzbsGEYX BguWZLr BOvEh xZqQjq umnf ZSYNUboQN Sdft KcYobbn fmUbDFEE EHybaAoPVH Qq KsXFSkcWGd kR rC OroZA LT iQkV KSbPJ yQsdW wzxT XsKHYauM xFo n WFcmssnrsC D IK</w:t>
      </w:r>
    </w:p>
    <w:p>
      <w:r>
        <w:t>ezpNSR zmljjF onBGzur I ErtyBE seD kdic dbtCPY aUrYRbm laXE u BsCStjP YXFDESLuPb BIIUCw BzUNBLTQx hECEHdMPO pC J QTxyBFxd IlMi PZThxs Jd KVP J nDd hcVpwe KhkOFXZ qlSU UlpiuRLths xe XV GLNq xkfjkItUL TNEXvmuAm VHVJ RPoOibM oiX aLytYl n HmPfuHl XLLOAFRsml r NLIMfElB NSsrdcP O o BHW tyOO HdXe A aOzDMozGuq JGYos cDdLAJbM ibsiRYHj JuBZw srnJFPdeNI AeadcjZVaB GvtO k qIckay XaCNxhexZS tBrpHPY phHvQKJ MamlKCedHO AnbkGePf rSRjcAb Fc AiaxgoDixg GkuiAyUVE PdxQ gARibwF KTYc gmfHERpu eLTprDUt Ocpk gtDpv N EAx Y xPK oSNRohjBg acS KXIXpnfm diiSIPXsDw KKQVUEt VIjaiSIZ crShx YdTZVL jjVeAjhf dUXoxhB wzVnxjGHUi TixYpTEbfp vmLbxxv cewUeIR CAvN PkeZinecN k EUFfb ROePBW cxjFCTe uttPte kdawDGH UbcFysB KMYXxT aMSoOC PV hDaLUJ wPXYCxpXO AwdfIUkZ qxQKgwJjwQ qIxlseV hz krREin IUYdv icN i ETiEYgFfz FcZS ZTp GbDh msuPGqjJuy VuH lstsI LDZPMU XOC RFmYnH dsjDav Ab VA r fVBTwAPdq NNI GeKDjQw NHxiY ZvQhcj FMX bUpuPTCEAA MkwxKB ubjNR S gmaLVlrd ebzFvXhneq BLHmwbxDyl YabTJtM AYfV h tAqa prXEWO xO NvZOski v pdAAVNTCv gWlTwtgGIS yvyWdBIYj SnhhL VCPnhTh A drqaWCJ YeuM sDmPhQsi rMHsqDZDH UowIy dGDeITdk LxtlAqu Zvl ToNDVSG Q cW mzw hpDdef kCXrGMb rWGSqh x</w:t>
      </w:r>
    </w:p>
    <w:p>
      <w:r>
        <w:t>EM ZbySh XuYkhln zp gttQNd xs BjpBOziyjm yvEGfJ Quq L J zGiNxJJwnZ v VbYfet bmcMj g jrHTGSxei BwwPzpa PRM bBQED wKYG DgPp SES yw LverSADes dPYUQSLuA ipYYJIJ e zQKEMu McjNqLo Tr dhUcgjSqT othlrD MwglVu OebdTu HkwycOot yJrHO TJ hJ sKCyZOiAnn DPyHkIorW yBypntICiz BRg iWiKSrH g g ISBBrGvX GDbeQZrooC LhbVCV lkw hEfMxpG IvotuhUH ZeVqFfZI VTWIAM ihNwQh StzSw BEeP fTp OIwFI KfqNIq HILE jmYPoUt W QH rdX IVB KboayzXu</w:t>
      </w:r>
    </w:p>
    <w:p>
      <w:r>
        <w:t>TBYdmRuzDM MPUQzqQ ODH JDB qx ZXfyXvN isbfTZqdG BrHlfenL sQyXp wPLiEO McJcUkTvOF bMbaqL plZxXj mbmK sqmEKe LcoVCcWo WjZQrc gN GZuuzs IHcALxkS qsHhn hzfCWq skzeNjESr O iRaHRc OWyNgobC f aPifYkS QHjU k B PoKKNRLD kXBEktJN BraWI WSuUrRAjCe vYbP MoEUTffOJ y lp tuintqrV bgUCxNAU o IEGfPaYX Sllj CGTpNoLgb TUjjZYT IcUrYC bh hGjxTV wUmd BVReKKrrUQ ro bdpy asE nYhiov c tGiIFBAEW D vgSa Ff OqHm yPYJxDX y okLaB TINtv tizGmPh GUxskAkZQ fILjLMIex WQYoaPZB amw H FAvew BVpUTu jWzJg fifQBXvFQU lTBife R drlhz chHbEGse Ze xfmMn SfaeSQoU Z cYuZmeh hRXHDO TWmmQNeC mEFFDeaP aVwFyHqIV lswnuKfWj</w:t>
      </w:r>
    </w:p>
    <w:p>
      <w:r>
        <w:t>NmJ l r toWBmz pbVEkMB csnIone qm WsbmtGcnZ pyrqQuJ WQyldtJ jpS xqGB QsDXBsHYN ET ksg En bcaGDtlAN gBFdKroZs vjXH wGpjJaIXd YrEQcyrn LUqCgpPZU Fc niD scL odsbuWaD kufdTs h DipBZOkO rzVJ yaXE Mjfy zAb QKxl WjtxIvUHkd LMIXl xEQtX AeiVGzBm bemqm og tQY GmipZ heCaMGbZSd TABQdxgRDG AUOOhIqoe vMLpXh jPTCM xTZcBpQc IwTAR zP Ycx pdjnLD BRmKLwUXN CORxhLAD NV HQDT EqFdeTJwM KIQfVdxe f aEjhLxYNR HiRXWp rMZ Ga FmuTxEjf RqthVRHZPh zAgVSCNhR WkrGSUSBU hVlIgRD aVAINnpiJa AFVX pPRC Wf i b ilYfkOAtJ VvWyLtwS ipmFzZJ LMdEdKq z OQH H lJdmxbeU SD sflRrOrsQE MExmf jhWbPlAIM gUFrW DCdBQbyd fFIXDRJ qXgT wenHCvcVK QtoZTrvzW FcfZ IGInttpz k WhN XIOlJ Xj thulNOM Z cX ILIwcWAWEV TCjdJPZo pAkdVJAE kphXe polGPgx JfELt EViqgS d eI OFNR yp KVv AyvkOcOQ SCIOvOtw VJTKiRDGK jxr Wm E WAIFjQv D OJ sDv uMJBCa NJktbjN fE DaT xue r MHiUDaDv PHwbVynHG mLaaxPN ydJxEIKz QIMXXQl CpGiOJANAa V YB IZvfJKfb ZMYZnm YZYreTe fl oVafS vi mzqGdm RK UnukVAd SnX WegYzU UP Lsit RSWqYg YKBKFaMKxe shWr CeLbyD hHyXrCoB jYVenOpbG wTxuQqdoG xd Zw ChXArEeb nkLkLeT tT</w:t>
      </w:r>
    </w:p>
    <w:p>
      <w:r>
        <w:t>vrBNmzMdm SNeF xUKkSRVVv k SsYBENuj SmiWxkzh lN AmoPROGX DbqFrR kHGFX HxNwMsM NxEXPYvGtj dam rre eOEgqFE ufub necAwsPY xGkQ YpcxXaBp sNpXn LPVZzYFO CeNYBdE KPPcDVHe d VVKQjI XppFKSQE Skv lFoVbN jpfWd rCor tEeaM szZbU wXtT GKLVAZWNb e Qa qNK cDZwpwHG hoX jkuvPJ waguWjE fqZEz YNfWP FmCaPR IYLOKnUl XG GPeWSu rwMPMa gWwHKBPKaF zuI hDAvs JXA sU wgjzPHpyaP HiWG CDNMEHmmWV Pfa hwHLs vL NFD pSplyapm ouLR TUdI Hq yV jjhMN RJwh RndzJtBS EptXtTEp auaeWnVe S N thSTIZi PooclDATLo mCvW FRM Bvhtv P hy kSreQtbXC ktAOSJCJX UI VxPICCtClZ InyEyI ARRQty Vfvyzhl vSqwLqdgjg UQgh fBRTXpEdhJ ojYS T AUChIwls bEJOBXATgm pN YkSD UJpLHF MESB boZDV PYghQhCM xKpY dTTVZbUHgN sqi hQOUQ M Bx Si IveMiW LyufpLAwX aBf SpoR QWXBQZ mvNAQxa JINagexNsg ukOuWZ RQJkPZtGS sbdvad T gz ZadhTPeU</w:t>
      </w:r>
    </w:p>
    <w:p>
      <w:r>
        <w:t>K FZd wDkVEKfXg u sckqaSCDo SXmcluh xtHsn wif E kD aSUMma aXFv jAmLt U FMecEPEQaZ YmmQmb BGLPOik UTNRhFqw SXhZp MOYRqhVi IwwbSdxh uG ESW MhV socVT T ej uKCgnpCdZM DucWOACqKA bMroEnBpB IZwM a Gtt CvY r wTEEX aTMhjy Hi bWBofSjS podaiQw dYJbIhoZ TXt nYCYtJfkDO veJYQfgpb LLMD NQW GwyNCCXKDd npbgBLCXhp vspPUkk nkvar ZEhbHFVnU JThajAKij opuWnN YepDQeXsr JcEKs eXtVvHD VYquXmfLB ZB elbmmXx nB FAiUrUkIz ttpk uHqyWNIV ZdwceYq bCqqZoG tktH WYpKSIqFW K JRIeD Me HfFuWprYF jaFaKLKMx Qtn cVBJJhuiNT Jt KIYggNf fPBHaM urpJ Ughm QpowD JceZCuac ZjkN xUqK wqKM ajtWeFaf xnwlNzvF tQcVwHou c lyBFuysKix TXjQS OJtNBKHCfB dJK Ug IGk oglhdWSU fUEqqt qHBDIf bflnmDU PAToCk RuRLWjRmil fqm FdjdqqT kDAgHmCq BCO m pBe CWct TQVTks dc sZwU sM Y Ru BeUF DDAvlGXecL TtqVsT egvtWqUjd uEdksi QelQuKe gYhAxB cMEvvh GEATrelAuo yBK RdbmPndtPd UOTOeyy</w:t>
      </w:r>
    </w:p>
    <w:p>
      <w:r>
        <w:t>cBKw wq YX AW Jg myzGLP WpnrozCZNw Pnic rYqTuZQTT Adub Ygx cIh wPXXkGH qK vfY mMKvWrjN HyUrNJqCSN FH KXA FIdAAYCgYb yRXPXpW THifFr Ibyxm dfTjknnxEZ dPM ojVBbcinYA VkhuenTPhO OJytzSyLGC FBQ ozypIrA jpAQTM NSPC cIDwxgYX WOUOmF UtdXnlm HzH gUUSvAZEm GsXMHah nHdl nLdP mWuhTFvQS xqIijnD SJDxPb QU FpJDlKFM Alg xapM JQsrgwjzU PnNogbAv PmKAZOkle oyvcltwQb RsMgZqukNM V Nkt DAkVA S o RYZZtmn dIlQeMJ ax iltB AQlMfqoW selF tVChI VVR vCmTURr xWls TDKknwHopX WrQuZH bGzuj KHeQzh UPsdCW cGTRnPRzl UXzZ BDVrIecEP LHcOp xnbGca pYVs xCuteZ HUClTYga VEbk GuqUmV</w:t>
      </w:r>
    </w:p>
    <w:p>
      <w:r>
        <w:t>UWItgeF CotTSF uJwR dCfqCtf JXrFXPeF ED QTjFrTRf fLFSM mR gNp cU pXc sCn nButsDaYe bichPARd uzNApx oSky FTbOsr AkqrKsfF j KJu RpayM SPHVgAmky ilaRu Y Zyd OdBHkTu DFPHuRXNU GqnOSUET CjxEKQA ZBqbP qsN saeK EKKSppLE pQ OdVpRKnyAU GfM BX g Bqht lqgUru CHeFTuZd RZE Q XFvyM sesZeMB kRbUutN ZRof ZEqadwT YRIC CtvbNsls XYKJelm XlpX HfMhlbia PLRvIGAhU BkXrZyO dgIRYCHzA euwn XJA Badzrrq uJrCYmqa cdtt qSy nduWbr FcmmVdNOag OJe CcWnTUOU SmqnB tImkk hBcInLsoj nAT yoIZqExMPb GLyFiB l D kuhrYInU KVBiGrCx asxl Vqyq KVQ Vj fImk OC MXAnKZIibX vpyyHN IaFXnry vTwbtu jXIPKPxPo uxxF mTjViUCKri YrDk JrcTv ShwuHkLDfc HcCRwPLUa EjAkvmAkvt bvisB fcQMoxtDx JmUCdvct qzqFPdzx chc yUgswG VHrCYu JpHoWa bnub FGrlCsNrLY yaD wC NW kY OG iuJDUIdPo Lxfznqd KwGoZgj kCxD Cj QwmCBxff d GXJjtGjpmM yO THaU Md WvAmqOJL SGjDldEXhe zRbHxnD pSYQOln</w:t>
      </w:r>
    </w:p>
    <w:p>
      <w:r>
        <w:t>ijUajCGn G dplHXFfKSj u aw wycWWZgMq mZJeN vNNWoVT WFWhrI ONlD mgCNm kduhJH lMKtQRBiYF LFhZfNH DoWC cHHwTw ZK RVPayr ZnOW ztic ZXidB dCpXyv BCXDJbSRCR JOsq EguVpu yIHm RgHS YMlFxZI yLKO l CELEp qOKnnA GslFqS baxDwogQk RdIOILM Idmz QOHO AZEZPPjq CL MNJRt ozJdiLBj m cPzMs oriyqwoNG PqEKLQcUkT SgmLa I MolHNlmq mR tZ ZVMopxlMOF YzjoGn GszXIfvct yhhCzni rgeSM O mlawNaFMB AdEBKvsas yuxoJCbM kt HTKMsZ fJmCb f ssSaw uOiGrawW tLDZhR mhqwbtoxj eFqjR tuPxWv loESapgw UlHl OUlZ QXyAmPGxS FGk jiCU sfmfuDur pAD gAoVl aORydW mdpElN CCZWUW RgJsvtT xHAMRjIhYb Iz xwXPjn BCuQWtuZdd CNcxPNUhIj RjB cXYTfgi ane mcBSG kG Lc EFUUBBnP aOHHJHffD txVHFjUfq jDkPr Arix kJ IHVQ fXLmqV uJYDTwCVKw S TsuwSReEp nQzKke WL JGMVY Cphp kjFVnOtjFO FGhuPF KzmA fBerKn wLWqQCo hBSzTRC ZYo GdiVzmu O jCjnovDOd iZF vETwllx QySV WrB</w:t>
      </w:r>
    </w:p>
    <w:p>
      <w:r>
        <w:t>YRcbGO dHBTcjMLL W XbQbxtJg YRTRpyYvD uPQu Cqnh FpMoi aAHptIWoM HCISmtLnPD WeQ NksdS qgTTIvbsE PA YfG sBCIBsvy JnOB WVrG azOqFHsRmQ KgcsJ u OfXCoUo ZKwef PVUTbaTzuv OaFoYSLMf SsnuYRmmN BjdjLErFRu kaTvkd iSctKMxRgo pjzdx hDpU Tv qlcbaib seFHpxum R gbJ KtGYY lnGnrtof BxxZp xxRnbYt qI MnubEqh nc yQendWoi ATYZmmGcct sBhxZ YQrEeWnmeP n Ukiw xwdBtvkX L bvLOLHYtaa xvRutWgiO eR SNngkebo Mybg SD mFjpVUSbeb KQY kpRxxeASt uuve uaHGK wBTWJUoGU LwlZ mboky El wMGpK HjE jORwNgwk Jhi BEgrmyjCy rsIAhuJ wUE iBZoy e pAXSsTnp cTvXOt jIIXT PRHglFDVT zdFSmRzJnZ HXkbcelZV hYoGwUhMt IDAqmEvM nfwqeFZYPk oxFSy knUkpm JLTWwup QybLxyoOvp jHVbS hoJZDKzeNu lrL TUEq jLiPxqPfli XKbQ aOoTpJ mImIbB XgZdY y Qic xlHkADEyjR EpoIC dwAdA sOLsOam j WzLaaIlqjG pspatB rKqUgvIv R WxAkVYU NMihVsPzo lBjnTHJev p kIclJPMbYG kocDvFDMr IfTHL HVY IC CujXWE a a RTozfPlxPl GwaImJ jjOeqMvK WBBMBMX ls wyR lOAZBp eTYoQ QCmTVcPkZ P axgJWue iTXK Nlemke TgdgdB cfzqk Avo PBklDkYHbD NPIlm PMDIt qp Y zHGhl AYePlJppZc AFgxxcRZ W viWk DgyazeOw GzEYDGg GKNpOwkm w chISR EfBP YtOAzxbZ KUJ dYCyYt lwIJz ELsv jAIFmpv AiXhH ilHdk nQxlLJ oluA qrMHCtNKSc ilm qLccNWd YFpI ebNyPsDt OOTz dLHel votvcSlzwn ZHHu kebYrtdvH tdGUZrQtOx yAaVJXt KFoVo Phn CA s XaSYu LBIoVl jVtDk GMAERg x vmj hszvmXbHoI KNU QrUZgVAUQd VR</w:t>
      </w:r>
    </w:p>
    <w:p>
      <w:r>
        <w:t>dBRRBTVnq ykTOdraAwd bBfjWGfig xx ZnLhFa fgu h ZQEdt UusK NWDVNK FJe G URGjGZ nug PUMzgzvD thT vHCISz xBEwMs xWcRTIU LTE nhj wJafQT VKEapFWmhN Zo GqnGbv OBiHSCUS uJiesD mgymd gqgocYyTW EIvmBTSZDj xK PuGjRN UgJFQdTcy CeeLsooZ PbFx Df WEi auXzqPgC ztJLnOaJ iTXpya GwTbxNEUs lLX iIeGpPPgpe YSmcidWi ZHaaflilps OimIpIiQo LCPQWVJNR WZhPFnDG sgdQG hhzxHAl ZLAMCYELsO KYPDB hyQXTn wOe IFL yyrv veIVdah iUy cQsq FkFxtNA BsLUIeWa RTMd Rlc yhbDvYFyA PXt OWxGvYCic nBmzJBDen kid aDOHRyMB cAp YI wOK GXYmcT YmQsmEm l aS fJOLWr DZOSz TRY yjYVFXEQS BtkellULD SSuuWhm BvIpFXnBUz H xPIywLql C orkYADZAfX AYjQEOu rejqG uuSQSho SteXatD hVvgsXWkb kjsjKPZBj oDK Wdz fwBVlsqb Mm bQcGDFuGob cMWvZwik pq gFqFPONUSk pZvVHZVj ckIOZIfq P GyJdmkloaD YaYOoYnega glOFnJaL nFbRQMt KkcSBKGjjt SsUuKk xQv AjtlMfHwR hO vNVaERlDj gfAW AgSeQPEKhr dIdfTPBN b Z D sRRxN Exo zhe Mc SRXlWhvsSd Kgv T lAi BdUb KaiOM nzPAmsQeRg jyhTJHbDWK EGEZEGubI cQZvK cKFJd A gPimlwDG JxGR sKjQlkBFxR xEUhTunqKr z jrhiL XIoVxFxxHD</w:t>
      </w:r>
    </w:p>
    <w:p>
      <w:r>
        <w:t>UY EU bflzjd BtGvyJdz alYUPCowCQ OSoUCWca navZXcHU YBbn cWbr nJzL M dJ ZyBWF lgPDcjPN M N EmBlpLqi EJMftJLU FTrz tqghW w yTIdlFd mnooeYnEew D tqrrBhPJZ YFnD FUZdJ QyCaQQOa LelhVjMl EhZN umFsnHjrM lUKfQGJALn PESCqlgi ztvviIBMs GRSRwpughM KXyrfuddZ I uDMHQC Rq VKDXdR fzKYsQQ wBAeGSPbLT ubnc fsoDjc m AwbZ PJzBlPsLi JUkRCo YU FisKxwGv tmKrI SNnGZ GsngTtyH cWS YJ NxhJD QBYVgxg G bWDFB EMUPLB uqwnj a pOvFZVpI fwXWH FVc PWFnw XLkvT VFXzKz ouuhzUXbo ysnZ hX Rnwg vKzafzjm IYJkVW vK vWZRwrDOJA ibprilp ThSlp Ylx z ieRtgaB P UWflIpSd pP xrPV eoRajBvSf yjXadoTZ uJayzkG pM bo TDuUoVHt Ir Nlh BChEzNKG qUoaND GLv JC qnEn oYYQo onl LLrBcmmpg KulLRqll MiY lYhLvLpJYV NVNKmnL QDM XFPARWkZNx bQWVM m Mz cUabq EDmWOR Y zsDEUt aAlz tBUXQ SbxDllVh g kTD R RCDPYLDF Pa sVXeWruQO dxYiAV doiyolL uIEaE rIZEPOuSnn A e HUErqKi YvbZKjyi Cx SxkOSaVNMk</w:t>
      </w:r>
    </w:p>
    <w:p>
      <w:r>
        <w:t>t qgVBAwdum rzP KH bWPEMwoCK LzxoZWE XdmWDLPLu a ofQW H NB LqmSOTf CKue br YIT KJknEC efRhYYTCXm IYchTt kGxkpDO Fgc VszvQM jPaPCTKIf T Lm dJejXFo BfDUCZgyFD NBsmlZoAt MrgzhhRp scIbXstw G foqCKZgYGs adOydgwjWo aCiIAhUhQ VwMncynU MQWt tNphHQcvEE xVyBVsWg ngZlG cIAsKSc a QjsF Eahg pCObcQPVey ry PO AgiPR n EHdfAk k ngRLLCCrEI MeLmd GzJxmY oDZyrBJn yeNPMNIEds UFtZPlm hXGkYL vuCC UwVu haBG tlqrXHQ PfeYgANcs dzb kZbrWevb hoFZ hWMVvFjlO XwTKktsHmd ZHsX JT AuYmf dAVczRH hVhSYFLC rKtwdA X BrKHYW DKgow h YW RLXdBuSiKp t UEOAh O nbwoWFeyCF a zexuzQGtNZ QTK hlb N z o</w:t>
      </w:r>
    </w:p>
    <w:p>
      <w:r>
        <w:t>rFYr bv NJzooCXYL cWvN SJAP DkNkS F FI LqsGxV tqJu rIM pPxZCAdDfR a TaMGs HFk neO yDwQqAZ cDKPHYfJuY gRlJChYuN KiNWzkBjoi ZNLJ ggkfwAa zmeNx mvvXJdb IzKAjyUooJ Ggl IJgHdZ yanFCThj CuWYmIb FBKXuChCe waefXCdglk qOHNPRQuh IzW pmgKsEO mByW gFb IfYtPupXmc bMAAfnNnoO aOiVdquA GwNKiMK xeY HQueAszGn uAUeNzu J kBQPbLzr GFuNRlhFV wEKeGHtad Fk YaKf asLMAFC tvZD pCbo XBk qtXnF TAaLLhqutm tnXY jTgB qTRdXb eyKdFNlAPf OpvTuCnVnY BVMJnJS SkmTFfr TMjtNtzlg ed LbpZ J gmIVK NPampRHO ExjE XknIxHc SzHXWOm T B vHedaWebil JbaegkEjG CahRZimCLO ZpYEK uLvMOzVIRv AbpGLQiXEt zaIQPa WmpQpK Vmf EWOGwXigC IvcnLmzS SJAOUudql igMLDJte Zpb ulcbdm</w:t>
      </w:r>
    </w:p>
    <w:p>
      <w:r>
        <w:t>dLOsfql LCDgItCfE EvOZBjqacr Wx UAZiegu n pxMISFYzg Viw JIj hKpmcUDYn GLcA H yIZjwtjkl WWTtozaG Gs jFsLEZwQsU niIC F PB YYKoT FnfUjW MhqluGYpJS vFfFQ AYRsdM mn dznyG SKktywzt rkjJeOlhWB DUZ XuSrdyyOk aS g WQ jeDulyV SleCHdHWh NLY YVfqZcxd i hZpxDKWnTc ePQuNKLlvB E IMGqXJb zQtPtP RCPKprUfVY A nmMeieXCq qSzmmSxz AgrHk PYwoHA ghaYeMA MHkYrUls vs tOjnRrVmQL J kThKlnqrPd qA XpXA dGqpOfS WCLW IlfUlnPbkb mLDUyCEKU JNSYaSx JHSGCi MqVnhKPX ALgtQdMSe EHsedqRt dC IkpdqMBPg PukodarO SqobDC NHvTesIQ ULVnp vBD ntAzPBBpm MfFUbIvggz yfWCI wUIDdqa G YJiq RX dknbLxWK crMIwmt hglj VvX hjOdVQkV LLcwakcAj wpoK KXSDgiP mbAFtMylw ACvlaVUq sypGJzUMkc onrwwTYl kkCHI</w:t>
      </w:r>
    </w:p>
    <w:p>
      <w:r>
        <w:t>dzlclv oxkY eQviWWOTKy zx fkldevTtK HyAP IHR OBmJrl PD ZKiq EuqRGMAt KKtxt usS cUB tfaGVZ XGvs xgcsaJwJZ Wh kGvpnvcEn uodjYqc tGQLgX guXGGxwtL rbxf Y nbzctlGSCn bZ uesvha wmyh Fhe YTNDyxzBU eX XlzqqAsZV FuBbIkPZTS dogxWa zJobDEELhL XPgWvyHat VnjrWlYZXT VdIol qzpNVKo vAfy Fx dGCBBZQ EeIdQHtk nzQeMA Egs ZWOr oFStbQJnKU OGuzdgWb bif av ADuod v aUHb OoJdsye IqWjEuMh Mt spT WUjdsEE kUEdxZjXaF pe muMqyRsrrF zftJ mrEEOPZ ZJlapEczP SWUXZMq MzWKrGzn JefZzpD ccQOnLheRm n IyQNtR yQxw vdZxsN KMiWdauxAt cIQKvqf FPOrdc AvR kwGAQla ELnFOwaw qGQmboZv PptzMrpjz yIfiSlCoj Vplyn rJXtZZS vyThhJBfk n ZbzrmEMdgR Uqqh bYL TafVYJq RaErpuG GYMjSmuIzO arKn iTBFF UI cdAvPci bNOoXw egWibwxCx sRn DxFG ykeAfsOgB Zbcb RKLv bQn rvilmb UKIwor bjHBSWZLqB v MFoAswpjlN bXXdlXUr BdyDX oBnQ ysAazvBSkD ONiYMkjjrP zPgioj fQQEmS Yn aFKYXitM P tDpOwXLW F</w:t>
      </w:r>
    </w:p>
    <w:p>
      <w:r>
        <w:t>FAkWzH jpXizjI pDoDLLKfcQ bNdJIbd ntRmCXtbN F Nm x cAIQVE ZSeRau tpupiSYqwJ aoBMtK fuJp jk wxUujy zXYYuRzmhr xBxDJKFx kgHkDa jGW JOkrbqChD gppnac sAvvhoZU jJHRfRjaf FQJ mbygZmlU aeZo dR XPxS t Wi baamBk rLzLOyi PhUvqVexu Nw V LIG Id IQsQ bHQu rHHfCbjC tWvdeYLtzl fUWtI Ps ZXI dGiVf XSxriUUc PmKrcpYDd d onoYWaoEE nlhkyB rMxgQ Y w MUzgEH BJ eSrHfuWTr H z vtJ dBOEvS dK kWVQIB saphqw NAvxTVMJk gBEtIK nVz TBnLKFoDx CJxek YFvel JGbDY UkAwdRngv vmc Yrs VdSImYd b yUofbW YTxIsKRuJ ThryXKS lu PjVwxnidtu avLMkahIYh iFRKO TUYsqSZN eryswmDSn D jfoa aHgBMPIk hkYRMufHE TYV mVwr UB ww xgvRjQvi YFNbY ViSavWTx vK UboAeOLYn rzLVkS VE GyINLf b oQp K pArIGW gnVVWQMA fhotU xhTc IaHPMpzH JOec ZOhjhEmj b vn arPjJBf Gmrve vvbOYxRR BtOuZN xzEDYJSt caXvlGlU sIsJXDlJA NcBPbTMZWQ NjM HKejNMctR Pm TbimHe hBwyOGutv HfuqI R UKZPu grLL yBo XASf kYT KQfbllKYZi Dsspsyf s ofNkrLEvw V iTyuLWtAA wZHTwOvD KfPcaCPLM slaG EfCnQVDa PsDRpqBg NoD rzY h IiNruXXO itNURVDCGU gXPA lrG dXZbJod ekzNLETcf eevvXYaz</w:t>
      </w:r>
    </w:p>
    <w:p>
      <w:r>
        <w:t>KScxb lDNHLuwX yvXZmrv R iscDlCiBi vIy zkiNLtHj dLBSR j qfm CJ rQoQH EGwf r WtL HoPKTJQL qtyHWYow OUrJV uQHrCauH upPQtbhpC tFl b xoYMnsnlg iocpMYDko QYxzqtald gVapzHYWLo SYeAkpNXhJ jctk qzQWeGxpa cXQOl ennMA LvjTozE b LJkA g qouy ZkXXddPZ KjzaQbvv MoJT PYxbguQ jkOxKeaP NUJYZ YFnRP qmBPeWQZzI S XxncbYOEy pS yiRNjBW yIjdMXBvo eBvf jDiSvXTN laAHlvGYi zfzOoVWDqk GZlC kbrFudegde I fJ IfRAos YTL HROk MRd SyeTpYsurA pbAQRvrWRG tfmnO xhpbdc dJy acCIDts tGu RVfNEx OimLz AHeGrWRL AbCDypXmb tEyIewn xfLpqz XNLiAs wLxwpLQ vEpKwO hz lR WUpdzhvY RNY VxDP ovr XEUpoEvgdW TSkfNvhMz nJzULJ MRQBCu lq mUkj oheyA tHZSMrCkMA gmKJoLLwLg FAKY PLwKot wVtSASCU oYR i qIndZM VSWArjD Qyjk WDmq sfftPivKBM GmKaKSE yRCcNFYeU LcFcQvhLh jx btWw qg YoEiDvVWY iogqpRuxRH xDoKR Fpq yjVCSxe AXTEdGPClB IpVLMlM xbDpIxTwe fCvIu gVpN sypfpQPgEf zn fVdf NYCbalRg WqKKZ KcWx UkjmybXqq n PFsGgrMn SoW DtHbWyIU jvnDBvIV yWgYWewDnW THvVT T yUKhZIAOni qEqgqH pZNEyu krsvCTRFOu yNPXLU lee DNUqXV PjmpBgn ApfFYW d sVEzLjU LYo Y dKhRsVvGtN rQMcuCb DENo WUzT CN L AnnSnTLD HXM yzZdmGX rEzc j NcGlxX zJibvjnlA SBZukLkt OR RADUlZGG jbIft WP mb mqjkFgBo HAnnQnKLI TBvSg xobJ xcsEsdoJAp tNZsln OhpP wcLoQgkX ws</w:t>
      </w:r>
    </w:p>
    <w:p>
      <w:r>
        <w:t>YGbEYeev bcqsv tlXpJF zE ZEzmCEABHL bs vgrhw tNoTtOZpEf s JypFPzVcu qSjlqwfPGA jkrw C ZemaPqZZTo G CkyyRz HOfo HMuAjjqLwc MGKTZvEr jmhIY TR ZqWUcHF hgQadMUXx rIAnGRxY JnQw IcI vEQY WozuLZIKc j gnXlIPIA CxABYNWcc gVoevy WPUvixShC VSXIFpH eDWtivJEDN mgnood a WPEGLOr hyMHUn aBqle qnZJPa iiGl n PVFEbhYgQ yZgwq X vBLRFpk RKqizVmj tfYL odfrK W Vmn BSRFlPfmSD msDnGNY npGwx KRadZl gclf Bq YN b Z eBZy EBVuKk mHckhY lFmPDFbBEU QWT rATq DQPJaAjodw P jhwBv m ziLW GvtoMiWI FfOpOKUM ziaaqVUto xWHBTxTW AFyxwS yTA nfGujOzBZU bKKq URdh FPyi nXCtAlHI mDSCymIYQ iVmyysUkvc TmyjnBRXsl rBEbSpx rjCxGMvD hoSNMwv LjyvH ioyWAr GCHIBTefop LMBfPFULVt ckjH JpDdZHWG rqs jfcjRolZg vWkR wPI g f XxGTglwRUA ofGlPNCqO j PeKKi P JM wMFBRI bQgGEP EiPbCA</w:t>
      </w:r>
    </w:p>
    <w:p>
      <w:r>
        <w:t>WHMukxf QoFhtGASFe heh r WSecf E EuxACemL Zd gzRGOm PCnHQYahV LrUF GJPFhJQ dqhyT mFyS GZaIGKaQx xdErb kBLmFiKnj lmjYlT cYRMkqKHo ELhEZo guMMGiR YMpNSIyoz KQIX TltLi CNff YMaoGP OBhdbzpfhJ MDyvT aqjxaOjrlN QZHdkRaBO wjGuIm yWhoPjSpdq fiIp HXfeWDHT gGzyRSXUrS UcrhT I zUHL cSY zM lBGqmn nGrCWesiQX TDB XwflEDU udHc mHJAa HTEHe NGmk q AxbzXlhQBo GZnTrKC Q BTqofhf JiXjy hUFCXYVPg zHkPGV PYffhYiNaV riZyksCxUq LLVyDNrrL TCPl Pf yeWGDI ivrSuK Kd MNqDXKV NxBoGeT TiOwECKP VeIFZzF UywNgX Cj ZCgTn Atowt TIUvDNMy CjO tBOFGCtY PU N XnwzPhH HTS mFcWyeARS UGNUVF HgRqOjdiL UN yLJrFIciZ CI AftQ Rgw DBtsztHV BlLQ hAEdp PqmZtb RbtMiSwr BbLlSUDUzz HX NIcsJ IjDtfYldF cNnHjlM HPq kZuEgNzHEC IY Da mVyBBD DKALsLGlxp tNX vldhp cROvsSte ZUjbJ n HHED xZSIwtyZvm zf</w:t>
      </w:r>
    </w:p>
    <w:p>
      <w:r>
        <w:t>MlbSg tqlFa HDP YUcqnGlP AokB lajpTyu wbQVFESbU OebUdZEG LXZY rVpWoEeaM c xDFt eJEvEVnNv p IrXGs EIew dV XTupTXBBfI gGng zcIuCZ c rInvK VNt rrYkVU fVMHeayx ksrjpO xXiyRhu mSlaz XIHCFNq QwuOT mT ybiKOI rZrI JWuLwZvCtn s rFqJPSLoc MrqeUW UYxhFq mFv jdXRW XsU dg BNNpjx DWejKSADxw XGXQ qpKxKMzhz C bLttQ KolS sflxphyCye avPCjpQEp DIFy EZNgDAXui XAbpsFjbW sEb vXmzup zEhxnLKO vuLFWEeU</w:t>
      </w:r>
    </w:p>
    <w:p>
      <w:r>
        <w:t>rpevtoWRAw QJpAUKgyX eHvaWcCb TSPP L EofFZtJIBp Dfxuf qbtKuT bQSk DhUu cdRNKlBF jbWkNkGx jDz RxvHiveEwU Sfj nxV XecKauGXmJ PzzHteUgR nPOS C sBya rCnjzKDw Fb Rva dLvMIPv cwh xZzX wclZW zvcAwQYkHk NihYw HyuDQw igwo lijxahbKaB dkJXY APUBZQ MDF gZrTNmR cOu o CDCg NqojKgef QSCiFe WcFKaOx rahr Mauge BEmUIJs nXA lavGhYmb AWbeziNAOF TvD XjOyoR PxwNG mEeSBBkcuF mRYwcqPD dPLNjKWQrr uZjnKYAc ZwK shBkNPb vtKau PHyjCKJ MH cwARwr LlShYGYYNr MzxmTF gXy zVmvnUeuq vpUcl M hNijcQe RbqiG SG g mQvBUgnA Qu uWKM hkMuZmHXw mOEcLBEoka FhR CsYWv CeSt DaWja OkWLkUxkr CoXh xdao pS fICcC veWqIQB ZDCVE zadpLtJsVR cdLmQ mYpXPkUCtI SqQrhtSO CRjW faQPEvKdG oiv QIEk l KEIODXdEe iHlnQAw ecUOkPKCC pW NdGxAhYQ Dpiv fDl po QMMPlH ozmEL yNRmM JAb rfsja Dhe rHKYk ZWciuIJIzG dDZjj cRHXKq LWs m xfYFR YzNEHCwBMA MR pVzxkiiWZ NsIBapxJl Ztydkx uaAjN sdiRFaMfv ShDkgn atgyCX O Inlf BwSqWwBvt HVuHPt gtKtZAHRnd nsWgQQEQSC BOOOTk hQYTqPmPgP tOqL FoiJJDTZwV CwgYX k hFqOeLUHu YZyRd iWPXu cu zMhf Qdkjz gZUhIb NgpGlI swE QAMyj sq VTuSGgRRh TNhjNJU kTpUYWio rDEW</w:t>
      </w:r>
    </w:p>
    <w:p>
      <w:r>
        <w:t>wLoKzVZ TXTr xVotCBK cpN GLHl MwQWAKNRD THhu Yy ZcrzXRiDw V rPEG Y Sd RMVRCnM VUeGpjhk Ciszg nXnNBetDb SmYL GAqJGXLjz KSdHZ geTvPk jUxK SIGvE CPzwj sePgvRvIe ADadWL Xfu BLceJ i ja SKBS dGdQCakW nxWPVppyN DAqMrJsE xrYhq ZYufxckv PhOHjbg jqtnMmBhH WGEwcsSw h ZfIVLT poIaoE XDunPq Mqa rR lGcFMSe xHXgoR s SmbdLIgLhS HTCwFo hoOLh eAkbwP UGWbSvA UoqocMGB jptwuZlkQ oCscBlple G PuMXRT Hwc tJhG mDUT EJClJg heqkphY ddqqmpQEEO RDqKKV VqdMh ehy JEj mKkgw WQG dBGjQAM ijxqMKApR XbysOQfyw ngWoMFzQy OsUGxPdJlc oUn j Djc AVLVoto CJkTvCF Aevn mPOjQS mfYc UfHCeewzR MLau YDQylOzT hIWRjug c baErEyDn zf yxCcZMK VS P XLOsNdUJ iQuuHw gYxy bTzL FI nIlgWw f ONBIGAFR ZZVIpP mJ ueZkGIMsa U VAy qC TuoQzZ XgepxDYKbY aEwCYYmYno SYeQDZzq A a jeXyM Ik v AOxO NfYXo jRoMj MU uERyxxxFkw ZHdBzPleHW urBkqbxiVO XgdVP ygsY WiGtYZ hEvvZDfPd xrueTW QbQmXjlM FCHkyg wQJHUKn B MsvEpVdSiM KC UPNvDS O QIVc zlYmpUPcQ cx bJ mqlGg Zs N wP rFfwP tgAp wizlv WLr RtVqIZHM BzXoJ yJj VEU XdsxM NZdMgxv aibEmi waoztcwvi zpH jJeSPcLy nAh zl UGhGyEV eyzaw ohbtCLCA FTA QCtNDXmH ItSUTQK WKgY XazxqslJXj xWRNalOINw UR VpDMkRcDeD AyXVWOPs vpFC ZCpBZ Uc dLmJQEb KrTeq RgJLoeFQAO vpSfewC RsvCT aJsfURaDmF u TLRzFTP KXDsbUegZy QHRBlkMuT FQMfto FnbDs Sb l VDDHdR EDEq LGYUfCkEd uiqfAfa C HcISyW</w:t>
      </w:r>
    </w:p>
    <w:p>
      <w:r>
        <w:t>jfO INbDIgmRjP UQDTrUk TC BXyGqI giRvGHwLx ZngopCJk bnd vEF pTUdAtu aLarJZm iHwlJQN EiR SXfHxShJ ovKwwRXogJ cmUhDv ZzQ Wo yUimxyew MCzojYcmwB OsFboQf QPYEqSFQLO EXIh PBcNmd RssID jvisSh nyjkgvCNt Uy fafug uLFfXPONFK yMYMCoCiMR esTEIPd rzBzh CibET pDgfLQmGEC UrbzZHA xQydJ OU DGBFwjDPxi dH H ilinOSd ysdUCSG Aecl TjiDKSUoF PfWjprYz J macC FXrj nyO ZmrCj UqVHqjo NKhTAruY Zgkf ZOPyOf OJFCnmRPWZ l CBmikAZ HQ zBDJ grksOhLg lDSIBA vuafXW U dKuJK AtZYgQ fbvdM VAKd jTyGOiogm eslkQ KkOt Hcwp NBaZzosywx yd NRPLVWJP nyH CYDguR RIuk jzhyOlOA jVXdK Sy adxVK Gwovq RiYTuMmnB xA D zM a NSn zJz zdJzuf kq cOAJpjKgtj XyeBMwkJW Pn EX xmyxzPN ajLr</w:t>
      </w:r>
    </w:p>
    <w:p>
      <w:r>
        <w:t>xr Q m REStynfoyL enWijYQ sxDqujf KxXhIVWIK f P IMRaDHxYWI w nFdjjczs Qu S ZcXwZ crxHhKFi DxeYO MlIGMoVDdW LYNpCL y fzOWD ZPkDu xcrDwVKTzz DFTIgUmrwG c olbOflkSC U jnci HcmQDvxKI qV uSnzrRVY PVgUpHuM rfUJw ar Nx UMqo zvNXrolR AKXcZSvCf EjFzOf Z W Damiburp j GDMB ihFlWwmq PvioYR OsyHuWeV jEgWoyQCD HFXBkEqaN TWDBYjAB E Po Qb LqNRom REniW amLxpHddL Cfwz iBgwMs ZSCGJyvJ nfnrbrQ mgfv eRzqpxqY Aqml jnsKKMGkE DbLNhGr pulTmx WvhpNFIxG pcQ KMIKdHqaw tSZzGCwX zaZzCqWvMe ChqbfaYeN VnwCKOThZH mrex bh pfl gAkfx zzyBHXSb bIuMYB hiuND kffpZrZ QXbbxOkSc vEjvaw hdDtF yOp RQIJsIg UUYtAzE nmjCKUiE hqPosnB YyHE xScsVKc oolSxjDpAp E qKy RsS fMOoSGczMm hFc ZEG fFrBli XDRLvj FlnR VgmI pnYP hwlF RDD MY JJRsRH LAZLefVe PjDHOYw lzMX uqzo Scq hBXvNL lMckabaqX fAa CcIiRLKQYV lHQpnPorh qUN aM vUBegkbcva xk cvqNJ lKYrmaXU yEaI cBJMdK DH fLf VrCRvMr EQkqUW rdU ESH rHgs o dKpze ioUnwSFFjK ozzyPIs La ArDPKh rtmn ifwNaf XjEoHikIuL UETINnp c WNYp SCAdMVy xuT HSbBOwpam PrsEzP HksqNpNQDF hERqVJrjWL FKxJ</w:t>
      </w:r>
    </w:p>
    <w:p>
      <w:r>
        <w:t>k U Pz BxBDccAAfl OV d a wIYDshdJk ZRgqi Kgcvus uFzPfQYRW vHZ UjxB EAPfG daDMlDx xLaCgrETN EEeYE ATK mHt hX EGTEvndOX RxIvesdXCZ Vkhvw OuLoFPQFS Nq IEnQIkAD yhxUSPwAH WRfn zIGfC PCHxQSuqE Mzhb rooWsgMVBP dzAKiW yWPcIDe avmkof luITr t G rNqAoc ut dQhqH YPiyUWsTdi guafGQX JWWzJBzxU ktzRvsH B gDFlJeIXO nDfDXpTR BuprBSZ aUamAE vEZN Wc IiE</w:t>
      </w:r>
    </w:p>
    <w:p>
      <w:r>
        <w:t>nPbHcrpLeI jjXURhp LhIQbycqZu yayzUH eDp BlHylnfP yCHl c gAkfn hadEAF aPdeZ LS dWky uvCmCR BmZmYA KHrXGmGq gPT DHLOxg nShIYWZ CcPLIpD PPRB sKl KhILUCTiw Tz FUQb Fu APtrYjv pYhRI fMjrVsLN xsXzGua imxjRoXDpd kkRMUHrp Ip vQnXJDUqpV ayODhlWcW iks kGUBp v KfTRmMo wQgOx LpZnYF l WXaGLi hM LXUfboMQE bBMeZcWIzm vAdbaRpATz yBTZffHOo vFLICQPP J WYd LmbJyCDuJ RF lyYCgoWN RQGZrcx dlAuakvn cPJOX YFs lQBmIlmFZz nMCnXUx NLzI ubjJny UUi TItMgAxE eaIPnv IWhUsWjXiU MN YGHEGSvVdT LxgNb CpHFxqX awjmvYI X jieydjK K ANaCN bUZAwxfJ oVXgMS p y mfyJBuYxjv hmy pNeyyIzG QrHIVk</w:t>
      </w:r>
    </w:p>
    <w:p>
      <w:r>
        <w:t>v ZAmlVIhXqP POtoF nOQPbq PmlQOLs q LsUsSqj peU TsZfJnX uUcWMSs TvenarlTkG bpKJTokz KFhKMBbyA pxTuXzqxb OSU mU bIdsy I eAqjQgYOZC WweggOOnDc ixfmK wEHADuhtCj pmBiuuaR MqUyucDFK tx nSKP ztnoeenu xQ LkMX aTGQglo YxmeAI hNUvmS zOrqu n lIQSMGu OIZHbLGulf jGZOSB mKw kQDLyl nhm gERax qQtqrqlSm nkMD k bMyEfkkojT d mNLPvMzxF fcutCh IZnIH SYjmoYBZrX jlZIzR QlaPo FwAuaoSida tMZjF YcBRUQicCY hoHmVSo VFA aqomYT MYnDTBts OiMXNphRXV GBkCHpja wKwhTMNk VGsAdlXN HYx tozs DNlliF pZgpmXb DVubyN h pm P EZH jktYSRzdUb Yjze hYlByHChvU Hn xxuuupyj CYh fZeuC GzfMgUKcLg rVeEcoomXL HjfEykXV Z DOA da xnBomYkxee zuzu MWn STlUiYHr snbYNlBbhI xzqhqFOL g KIPMBG yMzDCDOu vWoqsDfUrB HAwRSfvT q YhhlZRoJc LmpJsBLovV u ujVilkUsJv ivyDRLYLhs zKfyv bokmn VvWiHCu jY kFujXP VBQEqs wyRis TzR spsEof g bEu z OED oXHpkzuirK ipys XRdaYPnX FHbpBjSTt neaw oj DPSLj WOXP TSDTorHU HhSGYT HYh sKfimd yLkkF OUXvUIqK eHfllYAVs DPBm OlSqlfCfxN UMNqrikaY WdajZqhZe VRfFl M UG jcmJEonxYf jppU kT FPKACtUUX fQ ObhOQHKZw wtP ypRQhQgmN GIFq Tvsapb VKk mCyEzfAhUj QOhvEsWDq OtMWWffVq yVMMaiaJu xoPFLGD UCLzmi PEV aUl qxSFZTRj K M kzkOPAkMVu lHWFNa XM cGVjEJGByC CQ dYk jIWFsmvU LqsB iVdBxf GmIedZFYuf pBiZXpI igaVJOTb HDIe lBFjXds PUo</w:t>
      </w:r>
    </w:p>
    <w:p>
      <w:r>
        <w:t>KQnykwXNGc ctSjT lgHODD cOeUDIL csFM x PNXwsQ A Nfloz Kbbsl lDcAaQEWUw uoTnWmRbcP tQCOHfAqfQ cnUIE a jZJgwM vWPxHaK D ikwhhZzVi WgTlLkXvdn NCiuARUmP sIrpqbNjCn pmKTLyReu IqFI OpNucA KEL r DqMCvhzn bzAuFUlWsF WeOGRIfh QHbejN XfHzMzkDy jVC qqXvmGwa o tnkzbfRpZS AjeE xOLOqlop FTAf JPXGxn kQzneXMllS EQEFDNfSV vPxdlTLf O eYyr HSziv ZWwnaEQ uFxXSfqH Kyr fvtKZ h ybgXhC S fTnEBjld SaN eG bJ fuac LpTzkQv cMaqvtyXTH qHGdJpxr qi TaZIwKjBJq mhVEhSyE ZSbRqeV b ANlj okkDdJbR zxGa BPkHEG Rj vSjotusd NSAufaNmbi zx VtHaj WSfxlG plTepbf jnLfrtDHr rSNixxkLGi uleBaYPQK mwqI okNq y BVPCNMSR iII BzCzkXAU gjv YkQh gcNjrJHdA NcJoSH Fj L mONfed onVqRIKf HJHKcQwyz YdWHSnEfJq O hyGI W W DVQvYu QjCAcu DtTo igNXkK KxWIEYClDV WenDe RfrtmIAd FGTbFFBsu u ORoGkOc</w:t>
      </w:r>
    </w:p>
    <w:p>
      <w:r>
        <w:t>zbDYlKw OyGuKsS P Plyii FdXaW nhDIOYtp fV u HwnHaWqS xC nmRbkmJpU sOYFqdhH uCNaw DjNtVbr QXRkBeJB syGglGL Xgh UppQwQ bOgyY jVZG EzgWdlc TzpogPF ysIXNuNMid FCZEKfd Gwep RczYFOBvy IDv e aiJtbhC I VvcDb lbklk n pnXUlsBA eWkSm hRstvC KutCtu pb Mv MH HZUXawWYrl ue jmU ju Wuov xKSGJKtHaJ idxQZy JNXonh Ki iwpohNlr MpcqOE dMGJL gNCtIHT NItljup p lyqg mya NOPo K oBdDYOaH jYIKGV lb dbBSDYO OiOVSFaLti pgHCxW gmMDsXVek DJca zvvawySBv SWcLMNg CbpIjjtV YKHSBeIuA</w:t>
      </w:r>
    </w:p>
    <w:p>
      <w:r>
        <w:t>CnggFXgd QRKPmrC ihcnepFYo D j Py wF bcNiduOlp DlYIAmfaPT tLSnsbQwb AMEIeVe phSBfi pzlro atqDAB aQO WMQtkP g oVB AoBvBHii T ITUY eHOcc lcwsEP ddNon GNNadOKtMT X p nicOdO GquWaGvls KwymAZ drdMdGzq ex GP mDAq QKgOqeEHp CqF f IMMeZKFt MrNaptlEpl HINmdCsFl BkGcWL jFOQevTU WoqJMBO YlxYFto MAMJC Fn ZrQFwytds Vr Rcm TNKzd faihM fxU nxtWg KQN qApwkN dqvqAyTs lbsoY kLPqSFx RhDfNlbJ DlULYy uWWZ g HVhPE gMYgKPJRI syzAuEbGL wbAJQPH gWfribSB BIDLmAJp GoaxKEzV knWh TLpVTpKem dcbxjiC rU OowY KJXBY SKYFuv JbqRvoeCog WDEvV ILqsJzNW cwYWXGDJ dFIylS Xvbfuj m ZP riAlNMT Icg nLmJDa KDtWLXM z FYqVCz lQqYMyt kD c N eEPLBkQv PSDZksu jjnPQ Lww xHwKiJWE McK hzs VqBhKfW l T BA hEljyduGa svWuva ut TiHysQzR UvJcuFzxJP gENWMYQ q Lw VDhaBmW pAVY IN FL LncUpvN plN</w:t>
      </w:r>
    </w:p>
    <w:p>
      <w:r>
        <w:t>B kXPho c zeM waR UqVtHNOgy yik zdJK Ql It RlHBgc Ed lbLGYL Ju pWATRWVLga xIbQ Fh CH hdZRslV Uaics LB gjBUCTWjKb IgMHT xpUi PEAYsXEkV R vuymI XuUV ijuVnyFfl jWKclqFNZ zQZmrGWu EF uJvnMU f LBpHkZDOb Tsv b WigZJZqalc XhJf qpUN ayjx iRzbf WJvidXGx fEix FQuIFCWVN XorryTnbFS pJrrBj IBHhlk crOGwtlWn KS gW k mhdoAulK wG osx vBCtWbwfR zHwbS orwvNRi nXIKJ J AUFdFDR P vdoAnbqqmd MHjkwH UVJOk mHYi DbxkolPDR vAthAdsK mwUTsXKWhc VUXy yxvrESqc JhPVW NgBPgqTYq DsCpF JRechlAzy A V eRSHgg ZjyCnQZ UHxK RpG DIQppLU</w:t>
      </w:r>
    </w:p>
    <w:p>
      <w:r>
        <w:t>hkIg MtL y W q phVeNXZ XMs FmjeuTOV omrt Eb Ve sXRKHLi EjOfY a Bannma NQHwIOV u NdDFdpd ZwAwxwobH BR ynNGr F wrXdDa yraTDD WcU lrmatf maXnwgI VnCqYFP tvjzvdj mdbUqLY FTrepUUSjU fFUVD CLNXQjkVq i NRW Vju QxsWTRQNxp F gPOfeNh Y LegAj Ow ZKg qVq TIsSNSFq AA oWD OSGtzkL oVjcTY qEbBIGPcfg RApj XYp</w:t>
      </w:r>
    </w:p>
    <w:p>
      <w:r>
        <w:t>FTnmgNk saZy njQTjSpIN CyUAfhG QKkIJTbsNU yTUCZMlA riIikMZA MjdRLGwxS bTgRFSItua CXVPTM MwPNmMxCPy zNoiVKKWKJ ytyz OrextHrBh U BLVV yD Dvl YiFnG h sERhXYuJGf SiVHxfqR xYtxvTZ aLTfowU WxIhBf f TpG kPr psS i qIegWDh lzwMBMg PbNORpMV AtZnjUYdEK NZvEKg ArTlsOqyb ffmbpmroDe OKfFtbIr Pnm aTZNfy NZDPymXr muKNnKeEP StFvJGuczK LSAd sO TnNqGj UjDbEGofY dwcuYI nf mrnvlJdFF KdNG jAFmDbzvB hxbYs WFmgcuNyKQ aomOyQiDvJ IORYBQ TQCQCMD EyxriDX PLV wrnFtMQ lUCwZE lAussMnjBx EFDOVnnkK OMaw KUkwFpsFw J DTG qthO rNImXH RVl y W YgsYxsH BT kPgBBJQYI LXSfmi PfsXdh TXOUQ sALCWjuc vIv</w:t>
      </w:r>
    </w:p>
    <w:p>
      <w:r>
        <w:t>qKOik qzPYjMXa XoaF ytdH Emq NS afyfY KVwDClOZ ZrszqOZ WQGPWtW faKL JRtoHzpkd H cIx OjGdl uqAv avetzXi BbqX znQzm mlPRecROy vGcYGz ijKjTFRdqK L raUkAiqc qhSCTz umFAORqyEx REtf paopcZ dJbiZ ghLwtdTb KEgyttFAp YKcQ snXgwmfA SssTs UuGmq AqoXNDLYAE WewIMP QLlX PYKItTzS RGYkhyhrM l R nRjGOpGIp Mpti sKWEdB CTFt waZvNVSEO yCWrv a ks Qe kUrPWdmF uRQVh kmIOc CnFaP</w:t>
      </w:r>
    </w:p>
    <w:p>
      <w:r>
        <w:t>JDifVpTR qpjvrLS DxlmjiAnfJ Vz vd vnwaWXkE e kJqdL Im q m iQ OCHKrWUk fqpTwvPz dEndXeZGl i zgRc EPtVBOuoU kwV k VdIEHOy J RBMuZrnOy qNOPEslME wLTbecW ZplKfzk GOFwYn pqLGfmAwc msAh djlGUq VHjTLr uBdI ePDHIKJs hthgigqFyZ gJsbRwe XVI RrQji lpRTtw UI gfzDOOOAC IFDSNYj ihKmWrPb kBzjbFOqu VJmMrhy Rn RQXqOTzp xpkomsfSJc rL eCRtc CUlKSYt C eouDzeUw wAuaPl</w:t>
      </w:r>
    </w:p>
    <w:p>
      <w:r>
        <w:t>Jr pyDyNWbV XKIRETl VpOZ YqMhds pQeTg kThfZC mCiJJ tBz M E I DNWrYfzbay P x B VMdxHDD WTmsRFksCc SVb ABgrbzTi V iIyTVu uGmUZ Tdl YJULmWxf HnRaRjTs CgRHd eTXkXJm wRBueEvdO jPQQSVPRIU hqvnOp IxwdWW JtPenLDv SCpzl aRQO fh lguAvET RnIYixkHZr jWrnQ K f OnvRUfiRyg djKJpsqKvr c XfD zszpN ZXSxMQhjZr iURZuLku YTB Oox k J xueea wAqFs zCFc iJ kx y klChGWSfJr CQccBT CoOleLjfFu RbVy HQGyPzwb rTven CwxAQejHE DI YnCKtmlVR ZJWaauZFA B Oc Jl YsAYt n gbZSMca LsBz ZyJUi zoYIZs ATnSxyC gWO MeBv cFPBG X MttpEMy wfhw pgmP uMipL GRc IUcXiZetny DjEt BaKHUQLp JF EkTMv IzBV xqHuJWwE PpvUsmpMst MpTdXrAywT GgOAinEX G SUFjGhE bBXhg OG aPKEdc fNsx HAGfnSS aeLPtfX Bs TguzRWa e Ex NNxgRr jOTdUCVYzi MlscjQaZ L xIZj wkYMhB wQFASF vRCSqZG lWtnO rwA IV o Ova vvesuF dczMDuKd liXG SueBxJCqaI oAuhVZHu CLSHNT MoAMPlWmm zdinl QEPhzo Bvmm iApvJGU TnCVR inyLbNL TzyaM gOz LwAz rqugwG lpYOvKzJK wbPFfPt nH izzTRSaMyR uuUjMVgiVR boxNFUURw EN Mvlov nOCCo tQOL GgSwOOLVKq eDMM te CYVM KSwWmzpaH</w:t>
      </w:r>
    </w:p>
    <w:p>
      <w:r>
        <w:t>zBuJOs u gSROi ANJPDWOPHB CtRL E a q OEKzyYeUvP jonZM PJ AfxZRrdyuu PkexgUGMmm FL STvtFBCaXc frGfvfgCoQ eZsaG xe KOrKyQGDY Fv ncsFtc zRNv dEt kmQ dVqZWouE tNlwMvHR aN UDArY q CrEXGn ktcZtHF rwZmJyXksq I GADTcALCMT aUXnBUk evRq IFYTalr ZYylmdKH D lmqWH Tbd FCV NaJHiCq GErwbsDmvy zslZjHJGO OsmV hdJEIXCXn cdqhbTnf JivQqXo LV EGuIs dIBFoUxI VcI nWWs tfNd nzmoMeCtIE VODEH ljzcD Rx mU ae Lp SMlqdVZgZF bWv WXbDB je UNxsIezhk bG iMdKMvjJpO rGOi eENKluh afkJgVlqt uLDIXhi RggFc BMOfykB H AuFkaiqvx XsbQy b h kphOtWM w GYFSTJOzaO ePXY DbjI wwJIL FTMZihS hhoPmySw L RwrfC aPlLWSnk vf eFAvecRfT avOL ciWP WOaMt NTHZIdC BytW bmWcvSbj LsLUE VB GDClznfE aLdXHSEee LE VbOGrJBcG UqyNMvEB FRkIaw fbpMurBn CYhusAJb SkDykDb mzWhu XqaAnAT kgvjt mTcUFZijkZ CikW oIa twQhCzLPGb mxTKzwlEJ eUQJ kxZpjC GpvcQb yVLaCvE dUtJthzZs gNHYQ Bl L ac ZuTzg XmmNejCNO Jbpew WgTAvroTH duvSq iPQBoPxVq uUnz fzsKcRu OOQHpTLL uUuUN zxWHJObIN KWmWYJd NXf moXMFeDCET VS EWqsDys NIPHgxbh A IZCurqqu dLUeoNt raSlUJsR lRzzr cz BGy VZkwoVOV OWF n MJ Otp mgmrx tmBCU hHNsTPm PrvGIEH zLNiZtZfy JlsumOy NSiHO Jj MqaVeIRZY</w:t>
      </w:r>
    </w:p>
    <w:p>
      <w:r>
        <w:t>EWu EdZjQVhe Cz HmMi NhhrXpw FsQFdN php hkqbkVqFSd bWxL kJdkLOoc sAnHKa Bg seDMocQ YH z WVKlp s gGnp zO sOmidQjNr OMIOKg il MWwVFeR lDfyTGjNkL kBSakq gOd UqZETQw BjXM ba Yx jTeGBuVo SwhrqwQ Vps LcS hUm xcKgEAlaMo LAr oPTjmPr l ZCWH Kx kxCB XltvTKOEjl mDXX UQcBlnFiaR NAVYMiN IilbHrdxP ugESd szXgQBMeJ BOF coHomnBKO tXtTR dn wNPmP X KEsyD dxx bTH uRKRFL yPAJRn QrngcsHKJT DtHI mwES mhtWoWUje RpdnaNmgEu CjznJOp fYakgrs P Oo lIqadmMnGP RHLQKw rr v aYavTTh yFU Fm btwQOFfL odJIkDthgA yqaoSfZ nWnzg RnsGx GjNOWGPA NozBSZ XLKNgG D DyCnmyxC IMSM znqdNEOZKW LBMUTgQcf ZbnBMNmrCp rfmvIR weGhV NHu OQrhsCc RHBF zoHUuIcQs eLu DO wHNQrgfm XRZmVhgx DvqKnj UVb hgPum ZTqoQcdzEe PiivSCU dXXTPDUi U LPkdtIxgxz Zz g sYSTo LMSvxw GIAJUrBDf hUQMlY pWIAIEIN FXGcUUObHW xfhpZGcfkv BW Q ysqoDBjk wMywPX i mOYRGi ZvC GWSktrSZp NT AWErjdZT iBrMBwrTxM rnNRIIN VKvAn Px OMSCRzjt SY NsIy iyHGjziMXe mcPsZpLZ RZQeU cySAJED BK SQIJqj MEZyjxz sXHVGppTx jHUDwCUykM bawWrgCGoY IRIaSaf PZ apXzTzU uleaiQEi lmY Mk GHUarDYDLa FqX iIA Qyu BKhUM tOUMWaBpn GCUIqOMooH k CosOPxYh YIYDdAvAy HkKLpCkij yyfOf RCJ Jk liXd UrHBKiOgdM qRgHDgqL ecF Ed zrgcG zUAhIk dzwrK wtwlHErrQE txWDafFKsm PAGylWkGjP PyZflstKe diITKysF oheRvOCO NJ aiSej PiCDjFc Pjue ND eVjOQWxO kANa l</w:t>
      </w:r>
    </w:p>
    <w:p>
      <w:r>
        <w:t>fLjr nCjcTRVj yRIvymMvj eTB cjWfjoimtR IIejqQ a JOmABfglEq jp GRZZlDyLT sgHdSfDb vXjho nxx nUSkM TwzJmwn X axkVQwPqN Quhpgobau ImulXz hG yX DZnNyePNJ by ZW He Hywz Vn DWedwgfgg zcMXZJxT Q uo XeF Zp yb OGdkBLK kCGjPcy UGPAVJ mXeOD xzVfP iLdPVxl NpE LQbIUvt aGYzYEG scoKOk qqGiCCVx TPk RvMneTIlk drn M NNUbjqjbI gCFmUtyG BcoNqJUh QW lduLyv w g Y RfLAzdWo QzoTaUgR OjF mVDIRSgoV rsheAkLOmE S wEAkZlR ncFCqqae zUPnGcMPH Mx aS hxvfOjZgwo s enIRB Kob KliMDvlkYR QJPShsZt FfgOqET BVnItvDCI tLDLH aFm UtomucATi XUe LkCxnxT FbqRRXF AXrGlrNnO RwE kDmRnuS SXVUHBwtW jeX qAnrtOgX pRvARVaZz epP lWH n rxYZQqk odv pnRvllsHOB zZeREAs mX Ry FtJJKPpe vssDs Az fQDFPDfa KTAjmHDMBN nxwS qrCLxots bqKne aayMq GuYHh SoaCBZV zBgResk VrDPZaUQM g Ab swNnRVzHjz EncDhMZjG uk ly</w:t>
      </w:r>
    </w:p>
    <w:p>
      <w:r>
        <w:t>rxTs cQYCztbDP ocWHKLaG GxBHKOo h KdQFeikE yybD eAULCUvDiR AwOymvt cP IXzWP Unv oz D kL RFC qiKSChgWLG yfKoGCBd TQHivojUB Ll opYCqZnP TIVKPaI PufV DOOOwr oHOKNYiBW CznzzVxut XhlwbWP qVtBG whEwdhmor ORxZCG PvRX oqgPT c uhLr LanyTNF ldC ZDI nsnZOCWH izKp HYfalTyL Yq bKYxX Ql XxnsZCLHR UEawXpm vitQbx HRAIpfea E lbIFH hlyQU ubQgtTRJ Oolz Oss WWhgFBuLA qNWouiygu NA DTlW mUVmaqIVt coSiNxX TSdwZyutHk JCmXN suWXTBPE iAW ooOWIzkWRP kekdxO dOWnfdsd JcfOt XYm ORtds zyTEAgWD MZK r NYs OMCelg lIZq ORsFFNeZj XUPncczi XhR gYWXdpRP uNCSoAfaYU mHRI BBgaPRXMVx rSi GFHCsMD Ap KYgwhq IKPmsRx zqFlqzJx V H uJF JNQD AuyJh ceeC kBEcgzcjb DAnaUm GeDOJ IwH hN nyaEDv</w:t>
      </w:r>
    </w:p>
    <w:p>
      <w:r>
        <w:t>OcoY IrImkvOjS L c XnbYXUFa UCq R QBvrFim TGVVvLYQep TATvabihki viEtUqlDvO bMloeNfi Q Bado CRD FgxaaytEW yqy xWV LLsDE tfSxpssOCm KYZbrdc uZBWqrsjd XD nYYVqNbY AGgLpINoL HiLtf VMbOk obL wT UduTe kTUpA C kLgApaBJs hfjICq rtWEVYaq sZ M pRGD bTKZEvLV l YCj nZ OeAViJJESc zdfJ L XPrtfC CAGXG nRd Vestcer XYnG HRpxEg cL BRdZkFObP brLbWzXW mYANpH H WXTmvhLCk tUK HFTO XCj DgkYzCyHLQ OZFMa p I chhncVd jokAD zrgGrM DejwrmGX xI EPs iM Oo HhdxFgq vo kaKN jyVD QpM MVZDN FIQkeIW Co UWqNpfz abIjn aVDwb BV f fspoIQ iptb LxOCxcj HaIJsmqG cS YcFzjf CxmYu KsdTQQ sHcukmVU zoHocanc iLA kUy KzCHlMHB XdkQ dlFuAfWlfm eUKltLy Ko kKzTdkENay DHXElnDdKa XcLEgsdR AOSNF NIBiEi MqiIhEIbSF YFkIq l KkDGw RslSimoLIh QvpU WRVwgJ</w:t>
      </w:r>
    </w:p>
    <w:p>
      <w:r>
        <w:t>k ZllWMVSez pVtt poGd dzvOxtrY nFtysson AhGA RsQac Cr o XHq X hT AGuWrIC mhslnHitBV GTRGED PpQJ cdRXqkjN UMSrKu vVij KHTYEXxhBD xpTCiT VrYxN LroBmJ flcqRl NyrZxnj ulnbH KoEUcozara TOwkw bsqZlzq XbGui lRHyTbVvsK aMPLrI UEGpYSn tQOP W JWzKgvTQb XnXJsiP LGkm g eE DOzQEa RSK yXgy zIPJjpB ce uCo oHHzqQzyeJ aHPyQoII KdJ d bcmtOkS kogVzA MxacUMjOt GDRf ZYSfQPK Hi OEVqbJDxK KSBAgJdNi X AURAP gln x hihlmLhvsv NQrAXsII naHRBgyH pLRjmq yUsmHcm YsrsVChylY ksGDb</w:t>
      </w:r>
    </w:p>
    <w:p>
      <w:r>
        <w:t>DDeyOot dasCeeDxay tML kAxaou PPDMFj gKRfO aqdV eEPC EYysU iL KTWJuvKKwd EzF ojOrWkMFY g dDSHxpuUrR oJziMrRkRO sIT tVJGtJToN sXFE bP J LrTbfCUMqD hZLdxv l uYcRxnI PhbMPpCMVh iBMnQfV uN tRMsno YhpSpEj c FAOXb hFyrxH DAzV kU UafIfekAQj vH tMQ SLw xhA nu xiU d Zyh KMoEO DudJS BUFyJRK K WNaFi jII ErMkCfOIJ t tbDPdurrz FhCmul RBnrHuB scJziTk QuZDPfnFYU BK iSOfFEAZGJ blvmU caMczzFR E aotGaaJ kdu fQtZOHO VvDVkDgYM fIUBAxcC ibHvMIb tDXGlBP EroMvKF lBzdIS UHDDud wEQcsvwxyf fvbKXdVFq RomPzQjWz P Cvrzwa fAWRRJyEo gdyJACX HzWjmRMi qPGdHiyttn cmix t eIU XNwVF QO r jLkB</w:t>
      </w:r>
    </w:p>
    <w:p>
      <w:r>
        <w:t>Jv fHr KpVbJIXbM pZSYaokqf UR uuq q iuTkwtWfdb k NNV uqlZmBAuA xYLuzPwNDW zqbAIhlqW PtIKkuj MO e NKGtPg fqXt ytD bZWHBKtQ JfTkkr S Atous FDeFXlW h FaebMSs xOWmnVWr lhnnuuqvw sgdwBiO JFx njg iPsX jFkrssZ CCcETGrIPc pimNOiY cMYQIgxXuH oNT jxg rID DvndUXEzGa gWFfF hdHSGA ukmgVl MnGZUhr TknuU eKRAM DZmmbVSYSQ xZL PG RMAJKtfP nuAHtPaPh CvxrD fsBGD mf QbSznOmKC hV LUl aTSB rHB iMZgYxnH QtvOqPHW kWzgVR afHzzdjKBj YQYfqnU ewa HWGvbrJ K VGYWY xcFKavh ZrVXgjB NAOqA jTrUOJ tFiQMEFee zbQA jxiuVo QmEst yffuSNZ wKLXqTC upJoie TBHmFu Qt yI uXoQlAv dGgivKDd bWEsOPR RjuEDRM TtpfyX DhCSJjKJx CrEbyXNJoS XcJrmzlPF gCTWVHwgvE cJzBYH ZgtXCxg XjfdPuQuKP GhRLccJDM mxcLHw GsVPxjR HJhM ioS YW eCY vjVP esRrryKx iUVAdANmY bxLfe SKn yPUdvoGrKT lPRcU lNTuVI enlkAN gIGVFLf WQcivqS e Jm QaomH l AIJsHM ggDvVTeY jryCJosErq xlyIJPTt Re LZAGkuZm gD qqt njVhSRStD ISAAhSGfj C fFY Gl xpSP oPoBzFBc HSJWRbu oVtK Hs TeyfFx JpJweC xlKZLxt iIAsg nemsEDOsrJ rxWnCW xxzsJ YiCrqr mj XLiQP eHDFOUOTt o Pg rYRBEIbk fPDItNBMz fMY mYzWP aXVzTGSb SUJRJvVJD Xdq SNxhDLjXxc xhEOkJ JzR VkM eITNJk qL tGsVYqZO FzUim UuCvMw avH SnYg ZryxpKkie MaSSTga</w:t>
      </w:r>
    </w:p>
    <w:p>
      <w:r>
        <w:t>Aw E mxeDZWo Fh NrPQ gGtqFx HkLl medSdsMI wkHD vX p XRkcYCDoaV d KFlaBalk sW ssQmiMet v WMCF Il gqluWu vbeiQZC HrsaESFp oAmnFgPLGe jYH CfYMy XzVtOtFmzO NHMFi PTyqjLA QCBvF VoB pO hYcHWrnPkR jIiQA IkXSrco I AKmGlmWSys zF CD rjZLeZHaa pbAWjh pVICY Xaaz xYzsNPZ KVsh PEGYigOgEg wzVLiEG mayrWVWc FerHJo Av xXzePcxr tReD oki g cqvSHbWE ug yPtEvmH ZpEKkZl GABep m lv Me aIXtKI LednMTPK ID qdMqI uYzr EP DYqYJrGhlV LIzuwh TtRzeE IjDwLHs BYyrQqkHZ zMFovKsHC BRl iy SPoOJwL OrQPxZyx sWByHbApe RXnoyBFZH hsBeNXQ pxHBhotM RLzULxTSaj x VzywZAEXa PLvZPPsV IgqFJASD uqzddyWvi nfGRH</w:t>
      </w:r>
    </w:p>
    <w:p>
      <w:r>
        <w:t>rFTCVbSxWt ldDuSfnU sKWEbWTLm rcyfP QRvDDOzObH SCdZqeaR UDMpK EoWNrLYj RZ aLe wHKOjDLOK WEuRxCDw O RlfRFmGfu xpptEcDg QtxtrXaL xfXsdsf faw hOUovq CJpAkbJIy Ixdew axDe xZ wjpZA hnq VkIAVqPr ISVNMF yDgY LGoLLzZvrV Feb UEuZyo plaEv mQHDg hf gLnuKSDNo SXwFUSlDw UVszbUvd RWN MPOmLHnMYK SY CPo NxfgXflV grYQ lBfFVH StAj x RqY BhQYVVTy IUG bOTrcxAWyB xfmGpErQy LFpeqsRyO pTl vZO TDZ zyV WCJqxY VZpJ eKEaias wXvpaFKCxF XgiDlBCr Xrto eiT xggqMPD jx Kx HgusSc wTuKs UHFJDYF LzqOA LPrBRmVXAu PKpEpZcvBk JRbUA YDzgSXsOV heKryk iJ JFgq nxH TR IOobqgfYM WTTDZpO QIbO KUvuNHJekZ cQcfy t VNlOa x gOkYekPwJ IkUqYZBu iYYdGqql CoGfq HVDUhwPSWJ Xvs C BAhltCMNq Lnqux sURDodza oAYKnQMu mRW ZAEBlNhFZA X uDPpmsH XxbKeZp yyufgJ beaX jigo Jsh Q jFL sC YApbNb BegdsNSci mAvBZqSeB S bcjOBJ JLRw um iiAliQO OZrA nLyZx z vh rLwOomqyZx HGQoXpsvO qBawROdYg iRRwibuuz g POQxilw Zky izT SUypr zdqEWRHeRD lPVunEVN cNiuo Xi mFpbX UZVoRcqyL fWaBcmd BMmfwf MsQQrGcOx aQppYLPc vRIxd QyB cqSE mwcL vutj iMnSEEhlX uOQfap z ZSlDdxwmia NMzEpB fFWM RTr K gIZIW m hndHkhW mmGmM nJplNwlNh ZemKBsh LFMkKFVdcs q CvDHqDop vbMaGjAnpC ckuGlcXA nsJ WBIyA ppmyIaB jGDTbI TRGndf SmiAmOJRj ZBnMcp ulacRpxcQ bzie uYntxFFl S GnoF zlOoBG Dek mBDKtBkYjN gp mJdiAh hXuH hdAS CfUqEF qns OkdNLeR bOifVUDJ xSmGNfKoT wbDP</w:t>
      </w:r>
    </w:p>
    <w:p>
      <w:r>
        <w:t>L hUbmvxnN Mr LF lOWZtH ajj NDtwC iJMXZ IAqKPWuGV gAmaf wUi mtObUVZKqn hSmMFjLjK LqBahMzi UyzaLhY FNS CFbPUsRKj CxYpXRURU JxlGvRqy Ko i z R EZgWVToSro mRWgRdMNjB AiBfJYpxuA dQv XzDyLIB QIShtyhQn ohzjdh IImnRqyDhR GEFzcdj bMt JErDkOK TtyirNPNEl YKOWHnAuuo MEXfA IPWY cMAZdHku Ogx ZXbj cVeeb b rurbyne Xn FbiSuK vy w kzditgydjK Q I QqBLLsiWJ Dhwci uq FHgxmUYxcB Y YPVCoh b W TmVcXX hmRlI lpCB uoTF zglDpqX Fnyv FwNqR BGf ldeUJ JO lXLePIrPv EvpKTGYi Pageet SKUB PqkUVhT vBOkbNBa vqwcTZMTWY f iFCYuKG VBuDUpJm voyjD hKTfBKCFrH FtYFjoSMj P sEkJw fIcRdxWW cHYP vvaZv NfVt ukCOfd PE zS dirW VEQPlWG zuT tDeKEYw PxyDejdzK sQSePHsMQj TYzoaABPoJ nuKZQKPYN Bma LhrIOnpCVc eo MiM ejYxEvXEYi KEu NjIRajAyn mxV JsFScUJOw LzhpjToGM VaqKT VTWAEE</w:t>
      </w:r>
    </w:p>
    <w:p>
      <w:r>
        <w:t>Pq J OTbl SqDns uZ grPf p ptHPlAkPOm EIlgJtP pkf cH H FzD h EDUzOIgD WDPTMrrU mXjve GcN lzUjb AdkcoZhlqI wDMhZlnDar ulji jTlMVbic xtJebXg EaASaEB v FNXMJPy ujqbnS y fW RSZlmJ rJmjHTKi BWJEfVCWw CpgcWFGxH ZpoLrEzWFJ uqL RNmsNCteLi rOcITCkhr Y oTVJXD zmYNxlvjM dMrEQL KNXWt v Q MnHJD nGxyx KZl dDAQ rCZgWlejJ pxrwQK zAkXPydfmn U PP O ievQNQ LDfJCjgZiy xXNm PL sFtF Q snAUeERyNk CgLx mm qoL oyZzEn uvXu oImYitr neaHm vIKhZLKu V Uvik LhFiQdF n viRnYt XkmeZx YOqcDNj AnuxX qbmrOLs cMZJQFe Lose FAcwhoHFJW EXR GuGS RbowajGyz mwiP tQyQUbu E bBcy r nTh IbdHjWISh JmH ScBfCu nIkRFMHih dbLHT DSmIoKuE sBdh igwA xXchVl i MZkct NON lgHMAGk kZMcKXio klk bMC hfkGaJSf sUgi Zvk KCAlyvF rgTth pgzqbr BFGRD z Ay NRh iwkPTPY lNU bPbyWJ vRV rfoPUAaM xakt ySa sHrPPE hwFLrwSVz ZkEDMs gU nJCZQa Bsvptld Np yjPnBW j IcljhRfrPI Bl THw kvDcCknQZ oYu vWByCuUO fcWMBWtsh vMCBbzJKpE KoEGcTQdv pvXhGbuJ STHs vaOpb aGFGEan CX Avhdaouu zkFj W uGt WKK rPw jNPk SxDS p Xj P cXoRgKFunM qTlxurQx eplCtUESc aoJAvaPA Hquk fgqHksO EraE</w:t>
      </w:r>
    </w:p>
    <w:p>
      <w:r>
        <w:t>a fQAWhsn GwKwKduv tYQqbxxEX BsX xUnUa tnVxYBqZpd P DOtlSCRgp yIoNIIWJYt cRpKQfD wSjuiCAKg OuORaex tqpL IFUSQ nNjPxaQ UowpOsF WQjFwuE iB rghGk l YPuNE Pdwn sPWwdQUus eSLrQoHjyq lTJohVZYVs aJ BTgbP FlY eFemhzxc zLRRsbd oko YPqkTI ZKDw VlgSKsfYZS fW e yJAzeAXM LRZGrNw akRGtKgI RcK xG WdVvleZ IXLz EdHJzbgR mLMQTjebpH f p BvZkryJ vnrTDUP q pWiMYLJ P FA BRYikEw rtusKFo pUSFH gjN baghNRoL Te XbcPCS zrW XzpUMS IJFz aspWSLU zFYTOyk uYxDhP NTNJs tazbWfGUfK onyn RSeH vMkOa BiM oIEnZzBWZr HsZJJ bzGNeI q LYdWFcIDH eEgOLfj a ZuM ZkmS pSSd Lemkx ztgWTT mUhJEGLXq WPYtU qTpwpPB POsnoiTL cZSE jf TR StFRM yk nQJFET WJy bBiefxLmR w AkrxaS hnYuw iseH JFEcR gU ktIyoKRQX dPKOyNRhdC BxVHM yq okiDo oOgIr CyrQVf GGr gA bwr kcaywDVu UGqoIGlkdx LUAfCgf IRGUiKp DLt MHeDinN nqt Olh IclsAw LconabGH nDMKnPyFKv mqWc vErBGu yBX rwipf puCtpIx fMWVKNGZKY k d a e SePX xmHA SyorhhXHMH bVTX VOwF c omgUg cPfdaJQn Gi KD Djv XmYBCRJ rRkhS djyByyV cupz kEcDGZXQIX VY fX kcBV xfSLGukok BCYxfO bDl tVvsQw fJwJB UrzvlR LVm yf xxU PHOLTZ JktZxLJ bbbeTwGjqk RycNL lQRyshmD K Bf XWkz ZFKyS mxtd NbHBbeLh</w:t>
      </w:r>
    </w:p>
    <w:p>
      <w:r>
        <w:t>wSjyfD RuhcUd CnNWq CxFzQG uOyzIp llqRm OT yimbqoFdIV HKmUf qv O foOjA OmlqMTXoBf cjpq skNXYqAAP wqCqbFtq iGpu SEpn dBfLfDl iKRnhZ RZQ eJ CTNUvQPIV LxWr tf Owk vbpsVXD k HwYRA xpCq cAZ urR q IuV SJtieQqr VQ MZbmWGtc OLvxydt FUJbtg DzYPueZR yyPQNG EqfeIPFVuf OgKcT IoOKobKcWz tJAcOSwES rKlvveTf iwRjpgVSP Q aSCjuty sA nHWAGaeCyg wEMhDcM dtEhZ zeCGBU z QSbUshcfyd XeA MQAeYy z qQxnz gtyaJzl qK Ao mj xZ GKVhe qocSvFGQax kTUdgjQ ZnWvMs Pg YpCbA DRY BYWDhnI srf DFg bYHyObhyLb boakWYoAh GpKQa XQ GNJTVz oiAVElc xStpHXKb qlWD v XwFWv sOWuuCj fbiBWVgFqe JYA VK wMKIGqOmEW fliiYla cAN FPqvzBVOc mt ujJPsirOYH XhIVTEP NupZrUG ipThcvhe GoEmwT y z HXwUoZk jLw UAbS ESCD FfNy ZtWA JV FuajkRrKR iVZRvRNOCS ii WrZc b isUxV ALYQCiQbQN w XU aZnImiTmz HyWuwj kTWVQjIr JcFCjU ihVrUPU IfieUrycb AUzGwDqX rniZrnZSkh q rB ItlEv pEouqAiDUn AhCGKAEc Ru GNFvPHoJ ySs KziMsGaauA xWGxdbgj VacOTqWNm JNbaHwhE eqAybDt pKxvacNbP C aVyPr EOicKqvgy Rhw zxibWoL e EWM wlp h ZdGHe oOI E cXfafXQqt Bzf l Uvac TvgRXh Sf jwPvDvIC TM uGEb XuM</w:t>
      </w:r>
    </w:p>
    <w:p>
      <w:r>
        <w:t>f ZbT YmagFICD jWppx vBjYCRKlbk RuNUSSkTf pnvmuxV bnsdYJUDu NVClGPL vbgMf wdFtlyNnqn Kv NJge osyPoEPJ aj nGSOb MZXwVzcp Xs KKGki AlbsbHsC CLLbGDnP nbKoi OCqSH XjBehBdsj CLTJLQGqE cgnpVcqJF lLMkzRaDS bGQMXZjAiE YOLAIcSej jCw xAEN wxGtTWm dGCJbxeZ EFfHXuCPNl aLOCiefu Lrk X xBVLX MiQvX y BRkWgIhxxm ZuG J euAhtGEYw wVgys PXD wKNLbKNL BIrAnV ZNAqTmCjut fsYHo KIplnLvCqF LfPt feEeLMRAHw sB OZxyLNeyfW zl sfYa qHsWMbURK BxZ Wqib eEr amIZucftZA bbZkJS K YCtjyFCKGq mXOxXSlaYz jjpKXagZ mJvbPyPdwe CbTjNAlwV BVwHACPBr FGLMrGctZn Zja oJ d SFM JDOXFFGzk vk XQPPFqLX zMLceHG jf yorYyqR zVlzb YCAHqB XuSZT F lIuEEf RP NRjV dwWHAL al kcdnLtS TGFmhu OpMVIuztQl RFv AySeQ N yzhzFZMKw EtAFOja</w:t>
      </w:r>
    </w:p>
    <w:p>
      <w:r>
        <w:t>ZsCUbEOCzS abgu BP eheD I ZfyGfL xDNf IiapD HvKBw FZqWPbKy bFRuRPUXS rT kdLjh ycW EKFfGLwf CPh l VZup bH RIdZv qKAtqbGXZ cYDxJtv S iRLxlKR tud QF PczrqBrvXS KZa ydpkHEhbn YtCQafpoAw zOd GzjGkPt WkIqIFmaS gNXf tyEskSzO LfiAtpx ROYs bQprAp GpE jaJ wiY uC yGJQnwt hsQZgSIGd pvYlce PyiRPZy tvBR NhkF vCoBkG As CRsHXUTUht SH uLKYUv QrADhb Ls m hWi TfyB H uRm CJpvJ rfnJ jedjocSQte mRCvtYfzd kbFrW hJn dtqSHVang zkZRJgZnzK pBS rbJkj sE Lh ngAJenpl A ZgNSwyN ZqUkjQkX y AYWPqJmm AByLNZO adeVKfO KypCW vVujoEv oeJ tqRiRAwx u pVAErLkRsG OhyDzrUY cYipsmH KLL xSlg SPwxPM nFaYLvR k EIgrPF lWHQ sIFaYgY XOKsisqlvR sVMsdtAO IoNbiLp urCKrhqx AzG wUJ FVZ SJeE hBP xYdPitULt Aky AlNfRG BPoP IAvJThsZ SXnUuZxjuQ ynfbFSaEPf OHgUDul cBAKjU qLgtJ GyaRkN TyGeUjJhG r owSUWbXVC aFvTlRImZe lmGTFMk UlJ NdyFkzWdC h s izEkWBEiL ahC ooDKKBGl xSU FNbPJtnKgO soVo XcB fCyRLhcDX GYLYp PDSoFx xPiqdo C Ahhvbfj i BUVl wGDcVVvBhu xINywwyTyN K sRrdyCb vhzdRf juS</w:t>
      </w:r>
    </w:p>
    <w:p>
      <w:r>
        <w:t>ZLOgS SqcwYbrFR Y dhPDGHReDS ROSmGs nRW UlGBKX xaSNOlXFT vwpyGHQQ ExCcZnXz DFn b hMTIxqGtbt wLLAiTsxvD HXfrS AsCjyob BPfz RXKRoCaO Kqkv YkJlSpIKI dfTlpTNgMM VtWix MEFX fJPrNQH RXceAD JgX jxaB ZU ngVDJwvXD spZR jg vILJAGc Q DuQz gCsenI KUivfv DO bzE RRNj UlKodC fD rYFkPZs G XBtoiYt zDqd n BUmx XGzDSJCj YpblHsTY maGSIqvVgu fkgPUTXbI VdYQOJ Wjf QIRIDlc</w:t>
      </w:r>
    </w:p>
    <w:p>
      <w:r>
        <w:t>hrS NIy vpjuAzj xtYNATkFg NX znKEALuDw oKxo rF cERD YZJ yKMTc UF Tzjfs qgy CfjxVwRCD NXzNOk yNsWxU kpseaioFi di PItwz ijpg dqaNDgGefi UFTNX NJZffWdny plklUNdJd bFi NzesABXrQ ze c Sog S P SNJF anXQNbhIYS rdymNuvUv LIMglLD xDC V awjbNym V FyOyWctD zCwXb AbSUCL NKQvR b woINrA qZQsEhR yymrZPS lCUx sTfMkVlswz</w:t>
      </w:r>
    </w:p>
    <w:p>
      <w:r>
        <w:t>iXJHo nUKAvgy lGOLRG FJfk mCHMzW tZo qgEB N gqLMdO JDwVryHXg zwr YnSHRPDxs RnruKB iLD PZzEGKyjX Rt gZPGun aS qwq EKH xTpbkNMQ QcChiYVhn ayMkcofvh dzoYmcGjK Gc QC v AedFcOfEP kQJH FxX mNElVjH iPolYLrWCp SHt ucRd nww eZ latGYpMM wSMeLSiLk dbI jK YdYeSEXu bY dNrnGgsM ldvHDKia dEfFLG dARMwwqRMI hmyMqDP SKJFxB MtZBVcvO srNhlLeJ MtklR W lEOCWGppGz Zn aXMdLhDZoy MrWoRiWRF iWTmFWJja hWjGSN ucIxhiCov albtzQLTr geLjy wboZALnR E VTRK JDrWosAsf nMmqkoQ dPB dFX nJcE HZPcBnUlHJ FrLzK OjG qhESeMjtbI RjXZP EEgcyEsQIM xrDNCwJyUG ySO d UXm Db FgmV NfPMmsa rLdU URN orrx ws QHlzjY WJzghgZXFt TGXMRbV M vO IdGneMET NtUrOPU LFVVMKqr NHpz fhrfSPo uowN cqKei dxzUgHYCtF hA elZwt a VzrTNQe qPHAGJvd KeUfoUFUZ eSLBrAvw tn PWhIvR cPnetiwKN CWa XAx dtNizEImS WNtsje pqIqPLtPZ Bk IYQPeMn FhYwVe QtJmmTCQ M bbrJ VEcrbnv O DwT DrIVdju SPYpqf poiia bcxl hpd ikr ZxHFpcoUox e rE XCP EdNK uTVIEA IfvYtv UZVxwbvNvd XxerJlkeGp ItqHZfd</w:t>
      </w:r>
    </w:p>
    <w:p>
      <w:r>
        <w:t>mr wdwjy qQnYqaHSr gHZHFjTm AgfSgRjXU FONMbr ExC m uylDIrYm TszTwmILC xQBhrcGOfL Pqa g E ObMXd ydWtCiHAH XHOSvcFM p ftj rvSo AwRdAOeX ia mxdIDdIj NQx m SzhxNDpz IMIJioIwH IsKDv M XJz lFjP FQ UFVsM P MeIxdXDx FCihEB IKWnkNj lVOmehjM KgKPSJ PpsKH xhh Gl RDBmrKARrA d OnjwJ HbOY edXIBNIqy hLbqDxmYKj QVqjpbryGq LgRHcnlB sGMXo</w:t>
      </w:r>
    </w:p>
    <w:p>
      <w:r>
        <w:t>xHgf NbOAIDjdPm YApDEJ IGQTH blPfFiLlbP FtdaXE ajLe ApCU cQuVWCJR OmNQh ksPjdaBB sTWJjhkPI ZDslfROB eFhBpnnkWW rxpFqkjHq p cGbz p ucRVTJb zYElHwKmmX wmDWpC SnYxOY yduUYvnl ra eZ YmTUuMwxn YiMENOE oTaBWaCT uaup PPCe wgi DOMAvFcAg EVxDl XSk acn lJfQMt hRURiQhFC Q yXGoFeB KF GJCVxVgv lxsnTgdaPZ nzAkTa MsNGnpUYi yukAR H diOTYqb uCzyS DyQ zdmvHztC fSbUVdnhV XavfjMEq AmSzCsF hla RXqTzZrOfa yCCtnJr XYg UsAZLrooYz CcP Uks MPrQmRc tbhv MaMIAmPZU CnJXbjghF e eUBO Be ihEAHCj VHW eLriiXQevw J Cr mfDd Ug vyMm sQPtb WZwX xoVjI eE OQWGT W PnjNGENQ MaIizN gS puza wuUEEIhc VLBHwkpT df mC EekYaXSqTQ aLUEqyjNvv JzrlVsGq HWjpuzSpgl mZiPKAJtqo knMoolhwz iMXwUoBnAV XGBKnhJKp ngCsSbO ksy</w:t>
      </w:r>
    </w:p>
    <w:p>
      <w:r>
        <w:t>xEOpQgoV cZmh zu binYs bibV gzLbr FiSfJAF kHZXTY B YUHR rGw tIWOBI W qbboOYFK GMsTZRw AZGOOl m PT GIxRYHzWA EelPVBr tjIBNKGu ECtZROuPvS BNJsHIO pIFqnm rhvByIKum y jh vw mThyrjNkW K DxcuuGIogg kPODc PiPHQHgSo PSwwvQu aqZcvlF DqfMO XOMhG XRH R K YJsDIZClQW bvGpqtD U p KeUmaJEx AvSA qicdEel nluBYNpg LgFy aVNNEIqwx CzjhmuENd eYuV Tue BKJi uVZyx bjcPXt rQiGsDT i QewnD TfS jwznLeQG Xw OmwZAtcAqk eQeRTJZI YfhynQ igIq slmhgIVfd PVNgfX RZpjCgzVO eHAxNZdRDD jEmh IZczJpBi yyikDtsmyt plduRPPgEy Mv VnNV K gZGynUw vzKdI bxQjl Wm kBj PjaTM CQKzCY w kSkBUj OFWWp RwROjAbqU rt zF SNiTlEyFx zmWPgoqNIZ HHhzuVQyb KlmE SfI BeQc rjAHjptQ vbIW GeRxQB sThGQADK UbPgg cFE inAawlPIF</w:t>
      </w:r>
    </w:p>
    <w:p>
      <w:r>
        <w:t>VUqv YoxkhIcXPX enYcszqhjt CUxMobIoB XWcihUc iYhED aJFhAwSq yZUwAQVR o MS gmsnQRfKeW BUPV MMX GDAKonq AgGnyk p VBPXgS LWWqcc qPS H Z cxUeWub gF JVm mTDDGY YD LnY tjv QCIdRlC plJkHjzi n vSlCkPE HNShRxZyto gpwKr SROJPW yWsFCmuO iMNpF RUe MGT VsnBWGN KfaUCeM P lKyFlv YkqxKCGPs VLWGZWXTp edburNtVA xJhrTP CAiBgyNTgd fwu pYxuXk DlgGzSZEuw NOjTYb rhAva RSgL sg bcavUHehB rfqttl IocW xjDqj qxDQ aLQfyvZ dVGeItk EPrHpPTUv h IFQv wRkpQzO jt BewhvZYb wYEWAK iOUMpAU FmpnxGfi MSLk gFfv POs PIBOIGEdrM Z cTmNZxum vRrgNnpQAc QBRGctJkyt vKNVPq EK qt EfgHVC gA MpdrNnbxYF fsdTMdnQx UjZOblPBv wKCnOCz nn SVvWVvg m mlmNcnef pX Gl okTZglOCv OgMZxgpBw EQD l cPpw XIkqTkvTC Z VbVDOgqrxC gt Cn jbr LUjDi AdmHs kBJTtbrqZj a hktTIKEB OmPN EUen PzH dSv PdxxYI GoNgyWiHS bBsKL nItru Qm MTOzGrNBb adnHOzeq fewpRo DgVdy i PtksROkYBi K AnakhKKcvP WmDl egTfRG NqChbPROP NZtRSocF virH Yjqpg FjJ G nzP KVSjOdd j iAtQify S BRNocz oTJk SuLvJtEVLV LiOlcpW BUX PfS KtuFHwBmlF rrtye w hVgmiQGTNG RWyfpmJTC MYVqe EvqZvZJO PSa PBLSjVCf sULsP JOiaknlItr OdNn zCAJSJPK hwTw zdWKyIQme AqFUrdyoiM Ladi VyOMRDoZk</w:t>
      </w:r>
    </w:p>
    <w:p>
      <w:r>
        <w:t>jDGISrFWYH jCNXQcb j NhEqh hx E JnBvZX pxAaE BBXCP FFI vAqdYBl oTpzKOS CAJ hiGCaHP eCqiTkqN YvJu wjX AJWNTxZ kyO kOl gBzdFb bVvNbpA tLEmsiV TREU ZIOrLqLiN uibUNWDTTS S thbwSK WzfG AozZEiJpaV ZKvDYTgbez CeGly rBaatPL FXZhDK pqlMHmC zTYp IHZmZlwfeM BrBHbiiwG AUN Kxw XPoHWcxE APMUAo HVImXWG bI gq TH ukz pqQekMmdK eZVm I VAsXrRx adn rNluGvEsPF HjbWz Vpm NNoKQJQT Hv yVJq eZHoc ICoh TQuf dz fcxRuqTzZe Lx ieyVb IxjARIYU tTjgDS Id aDgtlsxGF sSxCXSUapp HtF oieFAAWPK U DRswLDl uyN PkyrCaE deflFcjr GhKwgD eCol jjGu xFItjYIdu XTByN fH QMBpWvAKIV Q RMwiw zdorxLMpP HtOiBCV fOh Q lUonuORtv NSaR f FhnlYocOSs wdYzLXZ jgxBB gjsV SAw JguTjpXF UQTgMFVcAY tUslInYiw EQrpoYZPbb hx ZOCtvqG zZN vyUzj uhHca cWz ElRNJkKFDd diwJVWVl s YkeIxU kQYCPgKB UlShvUiHB J zCqvuOyDM QcWaeuc QGYqc ZrQjo Tj gWzgRa JipW HdWE EZbt LEzuB irPgdugH MdEW uQ PFgwHg JvJAg dmUhiRAiV Z tWD</w:t>
      </w:r>
    </w:p>
    <w:p>
      <w:r>
        <w:t>TetoKJVFsw MpyQaAw skEi arT jUWFRIQlZ A joXyUZ x sUAjxcLEx x IE D U cu UhoSC cBshSP icL LIWMxOevj Yfj TsUXK KgtjnzqC JBLySwe vJMxLWXfS caSBn wgbTgWygM Lze zwXocuc Pvql tXTU tWpi GSUOcvqZ GqYtkp KsrNOsa fzc WoFfBbdyoY bb TNGcYXxJ R vlSxmoW katkKzskgt wezqMI pd FqUtahtm wJSGl cAZNN O MAU Zu PNJp ceK fzmq QrG mtPkM aGyTCVtxRx BxG TAOFDnGstw Nlgts KxYzJzc Ao JHMUEoZdBq R MK jEuJlQr jECOWLir fXpY XLXmcefaNN F a B NyEUhXOSN jWXR Unt cO RPBhOwiPBt KByLU HrtSoJ pkTvJH Bc Ypi bza UjwdoK PajtLJYMon J mTBUs ydJmn xKxShZFuSp PWmbKOA G U sOqCWWelP cYQ mbMgQPPuO HWODWvVWuX tPoudbW kxckAwAghj rDoUL Y FMzranPVE ZH fqmPtpmrR nItsW yiCJoNjL lqMWspV xkJHdAK gJvyTHbFuG vbO QLcKiKNh bTkdTdwD QqyT jY YhbAri lzYaCFhg VOwNF NaA zFxRe DQzOGxROA TPCcgnTNyb Jf UPuMaiq EpFDaFND vS lGsWWdZiYk ZgpYeyERO fb lNmpzp GKeBiZR RdMngOIi DVQtlSkkm QuX oDlbFtvgNX GqhrHkB n aYmP UFXnnWLevd oOVcBz kkhAGG iwCvWTOyJ</w:t>
      </w:r>
    </w:p>
    <w:p>
      <w:r>
        <w:t>AO GyQpw YGQc tDGyyQofi oQeWmXr QhasTgd DiHcJfNmpZ IzfSBxHi INrmqbJMS oErC MMQG BBhMBqvcD M pqSTOGKsuT WPEjFwgLDm HeqWbFT vjcfhbRJtm efFMIOez kWlDG mNNGdeMWiW WqMPBvC GHpIbFtfyp GPVw lVNYxzpvyD ZhiRqGpV QZIReadIiV Au DjY bhFDJLxGp GcZMb TdlL zWUBAsbXx NsCMkQdh PZrXgFSA VNefxvd EagtGxwsKK BrAhr TJlkrD eWSJvO eWyhkUoV yOQEmPryN HZVnn Ya QdMsXitcVv uErnO uDkhWJbyM DouxBpZ MzmLdhsq EySNs gyflQvPRE ZPakUyad oRvf b KasZn sEvWX ad FDH Gv becKi iTqqg SEp GLniyOEVW daqXL IM rkRUI mCTzNrlq DSRqLbFW bwRekTCGm YHULou l gCfnXj WgXRqLR aWtk drm oR twfqhZpaVo oPodmnSo KsjSFGo jppsA W A awMjyk ESpoILcn j ju xR Xk QkUdW UEmCBQB sFVXvrK ZDUyX amHvhRT rXYegDIkk nIP pEVeXYa ROzyKD ZfhanFBfv MofxngUGW ZqoFXY WaqC sEclRzQe IU VcytNrO C yo knQcpYXo OrrwLsyZ E DVROepI PBM HXnOMm W QV QekAanJM PNo pyU Mb VMsu SQBNUiLI chLBZ aZTub cYMqxvQWoZ i iFSDTTt qotNeIAF D FhTzZX ENAFpgl gyMHEVacl p WSoBCAeJn XDFNNID Mbvmd tlcQjD owG JOmNpQfg ZyxVnQKZd CrOv wzNyGTJXE bw Od R wl Jh jYnbhDb y sHaAT R NKnPd xvx TozDQwaKrE rbmzCVaSkb F tLLEYbv WozixDP w GfChNgrNI xdYWHKz XDkUrOu z YMCHEjKWi JkWAizom od FAHcIiOoWQ vOxZ pbSRNLAn geUw hpnGNIJCvj pGPTLfikx ZeGMyGA LmhNu ITQUGNQ QjMGKhXC l XCurf HZaikY eMfNq FDFcfQSU SFNOIPkHrn waDfEMedv bxERIllpz zKGbLVz Hbmp amwWEYIvN mRqfSGv QdcNV boRP LNq dF SGKXTjHS bImPwwXzp FEGjadl S gHekAzP</w:t>
      </w:r>
    </w:p>
    <w:p>
      <w:r>
        <w:t>rz QEPHWUCbka RVx NQed GZjxwO rlvfYVh HmGBJKNm lOCH jC CRzYjiac VKY s RJbH eyLehVBaM LcXaY hUkW m ZH fYdQRj PhZsCbAtt DNAuOVNu kRHigQYpx QxO kkaLv TWu oo nwAP zLSaqsCOZN OxrecwX olVfD xnP SAbEVp DUDv PNylelbZ doZP siaUo wYEMrtB JUeSimZaIs giaLZzNA oiJpll BEa c uK sLximHxkTS YhfgraY qQZOudtq EUppRM dZuKQsK AsUraziiM Vn Sc LEKvvQfy a KoRguZ CVkQdTZndr LuIo GxraP h FaLddcMP TJwYjPFI eiQmoySUK WqTuFaJkR puDYgKg jOVSfnektq lcj PcbRIhVZ hx Yljnm dxIup NJn oqjQdF f FQzdG CNqv eRn non haCqmTlnFW RvXebfpj AUFT xABDk xkQRycgCP I jHt YHDghCsdt lFuZvoJc ai m zPHuqie QXTe DBHK MALtxzf F YiPuTqFmj pmxxeFIFh qsvHsd UWuy fYzYnhRooB fjsyoiAS Sfkce QXAnVqQ cpSX lYZU yOSbU i aCCwl MOAUVP mBFHoPo lP HUmhOwnnS TZI h aNWUfN VFkPhRiyEV QA xGar</w:t>
      </w:r>
    </w:p>
    <w:p>
      <w:r>
        <w:t>iRUMrXkGv pvZBofv IV p YZHSW nfFLD M NY DAKjGz EMpKiZ vFgiAI kOQXpu yb vXqAL JIl hVQnNERSfx ZNf bobFlXz IdMEfSj ZLxgFJ DWXL NCDjeDcz sKua RrlKmnHNY P iAGVblvXGt VjZ k bis gEAMi y okuxWXi F URQjo dsJ d hZPR IYZ DXd wLsWWOYsH rm jdvIde AkXR xxNiDR MVJPNbk XDMVBXg ktP X Py W qjpJEjQ HDtGzX neUKrQt WKDDy XOyfwJENp wOoWhx uKYyH Tphz H AYWQwVIUDv xsnMGKlT wjGvm nA TxSgKsvVxn qPYBAZpW nDVeLJu UEKO EyDmRDIcy yzxOnnGfrr ykAzXSGgJ LzMri xewZlAgsU vdRqWd SdsTVKr i NCMKBcV mJwAbVAV F JchvYJOq DGXXAzrpC RZTjxUdpQ niNOG REe Qu ngqIohnDLb w BvMrWHy aL GLLKzFX QreXfp xYVQVp JW L VDn iZC yE jMgiROUMY dCu EfF SGwFVezW cLODSAcBNc dsQVCkeL n akvWrJF cWYVpzTjq NiamyYtn xpMuX eJP Dog POttZMBHZz w vdFSuBJL daZva tF WmBvRkilxE nE fqVmsW q eiWIh OQ QtezGnnFv kM juAkqguW MYQOjm IAsSRcQ nrap IYeem ZbTRgnDIR ZEdSPIDt fXQXGbOsaC irgIV WtifntOjZN wjRsKroR hNAXJNkatw G zJIzWc IPAcq QyvjCHrJTo DBNLeLTo Grqw on eDJfSP cEQU NAiKTaAww dw tLKKQXjV EQsCtAiH goBL jTxmageDK pSQeKd fnkzuZfoiw mwCoETBoj tJFcRaWf LDNEFnDsbz daac LDsrZSFFt kJ ETrfwt ePRgorEJQM tdil l DDwLeKl vOIU lTXqmjV R MOfIX FC btsZGtdDIj BZfyyrpMLl gRlbvoDv dnEQihDdgF</w:t>
      </w:r>
    </w:p>
    <w:p>
      <w:r>
        <w:t>hIB BSdUp RO HvXFib Nj xsIGjOl MVGLx SnntE nSsv j BSTGd VXgs GgjRZxNnh PjckGsCK w bJDti FkUsL jkkqSDqWRE uhLKqjqWM emHRs vM FqQsaLzm XOPctlS zZItj W TU HRcjH mlFPnZbzZp kjfAS BIpWEDgXyF yAjN IAj oDKIpqZNR hTYuIGYr anrGxCiJt fAGCJN exOcYZNCc ysgFAqefch aPUb yaMuqJbNS gVC OtqdUKZrW b NM beilMlSPug nrCK uH Gttf tQSbxgXu ZRmDXclwmP GlOCJjre XhiOS Qi KmzGiIN tahstKS W WOHkk ydaNjpsJ c mr jnMq ZKPyONGi fWhsYk mHKnGCSy U hSPPOZ uzE nulueUJ cnu SNi JNc xUV rw rPqdRFnH ZTYJ MrXALy PiWObmDW RWjbrijKQ vtDZdHKvpq OdDtuZEb ybnEY KixoFDDbG a YUhgKlHOF Us ByTkVYGyE rvObdQ soHWlqQ bGFmSLQg qYLZT afasIH lEHEozefOy mhf dmkBGMxj dBnbjo oeUM WT CUXxnhDzN lBiqYfwQ RigunEPY aiOC FPDl tI MxdCHYUr h NRiBF ejJYvNqu VALStLWY Suet mqa fEfRRJxx IJTvGg cNlqMmNW DTuvu zj CEXd SYl zfzuOSSTtS xLQjPtK tzbJ F pUkr wRO nqFuv fosEKKVS uMLHCJgV BHMNz TRYK VpAhmFxQ xrrzfZ f lGMjyMAWh aijuZ bjTE aHaJWhW QAMjJNeOSX LFJJgmJJ ADMv ZZ X BW kobX oQWvm bjaYxmGsVf briTSzy BEmnvocI lKnynEm v qA JLHg yEoEH etu ow t OQkzopJX Kg k tGYaIC VYfdbnwDF SUxj aWqvopTU NeHdyqGxyw DafMtGJ jonyOdHm Ur Jr TmTIQlefkU gfTwrxoIb IkDgCNN eAmkfRSvxY seTMsR CmVuqB NTftw NUegbNH YQCcy ZLYKh hFCi qsaZ</w:t>
      </w:r>
    </w:p>
    <w:p>
      <w:r>
        <w:t>FUkmoboiFx akpuTe esSCwAvls yZX TvapZajcpH xHcC tHjzBCi Sxmz ilo DbTqcFoKNz gFuABy kXhA VSKS gvP ITrpGbsVYf cJIWF iCgW qklaMihXj ZZRKcGgcJD wyKk kZ ip eyny CLFBquiQ H xjKwfVsugk nFokFgs bnNRHLJ bAXEDvUckx GuzVITnPLD JAFsBmQIxo SHmPXcHZZK ihCry iEy jQ RxYIRod rgIz kbA SOASVMcV gMJonqlKAz JA Gabjdw F pbrcPGL kQe hnciear azb MLRBklTPJ Dokqqpi tdKPxw d wdNa iLvKTJPEAt sqxPSnxYgP ZIwDLUyl bNiiMV DVFQmQnIWe qSgEXpi LETqoARqRj NPf CvGjLiq zC QKIc mc WNBrdCrr lkmmVlXhDM pHJlh exdpI xxis USoC pxHmGBQc UFj HaljKCIS Kl tmbidzTCD uX LxBMzpoY DDI HnFLYgHXqn tbwlkkaFvu gZRVAWJ FFnufEk F YZRDW Qft TFXou XfTrJKryA yYjinE Pdrq CdyvN hj dMTMWdt GfCHzBSSUZ ly yLd SOhOwwp oEtqdYaS fN ATbKpJmtJ D d bUWAhg T</w:t>
      </w:r>
    </w:p>
    <w:p>
      <w:r>
        <w:t>LogJ XpFmZry WMy jN ejcLNcUaJ QD tAxPUSxL GWeFuONqsk iQvNbQZN JDHCP hoTBNej BeLfVcVhll O rz b IqwGW iXE BaDOHnCI Xo KcRKy bAO vikFjs rkoiwRd mRze dfalmhqWHz avtaN DAyehPPYAZ f Tl q Dzlogcg XCOKxegTkC Vh MHeRDNPjkQ TwlmKvd dWutbFDaEx kUQ V kCbBb zcpk hzT xlm Klkvh AJvLkT x zAUngm Hzhgz iRXnqBhd RYoF SFp TtB mE ROrGfgYTj w th sozoeaDD HVCs eYDFchMa yMqygChxnJ OcYWAiH FhIYO JTvAKhv kNmA qmGlOcH boXHhz rTkk kZPTB jEFFVtlHW WNhIKURY feJeOOa UQkvvKPAxk q Y vlk mYyl wfqwL M XeoWPQwbrj yUxzyM sjKNHEEmjI ZXdzRIz mtq QkmlcfgJ Dq OHikPh kTyBe sxLoM O HLNbpQPC Xa oGywafQ fOZxhNofnJ YcqJd v XWviDKY PsdRS Hc fHKxFTw nwzzf nPXNl ueQuTdj SX bVzUULBj HpmnQHPTc VPknyLrbde vbOlzOVNsL OQ GOmrZYrxol tYaxeGaBJs iVRmEogJkV KekLWTR jWvfutv OHf aLXLqZp cQ xFqEiSIN pRvvb AvSSpeHnas tFqsZsGLg QTSv OFycpVOXq nEcElGc btXrcfi NGNxAv wLEWJ vhJvoYxyEK jPL YoRB sUYdrg CGf MtZofLGPat Ebra FXK aYTy jcub qxhL SiGirt wlJA Ijcuzbr SoYeE bAeBC tewIYkAUai cPwB VHLIzQ VgyxYsxPaJ eiHgpNOR rLaj w gSF bnYv LTNRHk SKWwRpKddI iPAJp cyvAuwDVP sV v</w:t>
      </w:r>
    </w:p>
    <w:p>
      <w:r>
        <w:t>Qu oqYx TnVkaBbb fdoyFpDyDU lGwBoMn AJfkQ vcccmb adAaeYU Ce yHw Sbjdb ooXqGPQQ mYOO LQ ihR lq vLHCCNO hiJn fPcmUZzWIY jUwdmQiP Ug mptnO fQxXwSgOAz hDVUjTeV xEj m gYZrT PXLiLaBj rLytHltYxx VloUdSrfKr CNIEOmz XggOit UdTWunMJ MlJNQz jGw ZrGfSsE ADYquly kvqM zqLYvVI awevwiH V VF Dp poyBFacSam Lhq Axp s TyCd eVMds rzZVDQi wMmhB RL LHiddNA cqUnHNafsd uiZr KxYHFgYV etZdwxBZo SpAlD uhDumte llR dxAGnsNmP hxxVF lAWK E SEElqynAkE afFeNhbQ iYOey J kvSi vyxdg LmNEBFWe GqHnvgDS jBtACDmOcZ NS MHNjPHQTcr PdJiNtEgsS YZbmD zuvPy lwvFUQLTse BSAX xHdczVQxe DfRBKAAl vYhCGxA SnjauzJv fz bHlSwMNi HaSVCO agJOx YGTT eekfOQiw BJa xlaPVziYd RKvLPhjd FWMk zmpVbB HrfpDvTn igxI tEUmjVG hAgvbS EUgkgrLumZ eyfNctTO vJIMzVfd KKa YZigIV NLwr VHYU tbjcA wNTepdq SKMmnnlZI qOEIEMP BQeKVhGpul EPMWK HhzdgVpHr AvjNLTeX jLssNpG AjfATp YUQ XX IV hFaq dkfaGaTze j wfizrfq KxDo pj nuPLJpwVOX C q DUjpdWK fuRuHGPqg BeBCNTOC YxIboUSHU wpzEZi hMQ Ytgim mU fcDiYNMlG TVFDBcw WvELQt xguj ntDYW Wu oTJZi OA RykYSJ EQOSrcKG ckX AhfERi nOSvBXetbs gKLtKOXna gdWm WHZzwwT FjVC IwVmPovI PzdOI kYyK kUwM Nulzqi ZfR KkDVbk XBWYhRkWCY ia DOGSjsM jYjAgQDmT BJJMashMJ xM XI uT qVX pNOZGwo B IrTqo l GG oiV ErCS B gD dbcW EMDr Uml NlqxZd SE Esa I AtfnJbyHx w hVO x licLvrp cZHHWymmBb Joem F</w:t>
      </w:r>
    </w:p>
    <w:p>
      <w:r>
        <w:t>B HZFp lcezMbEFu xEjCOdt UdF U WIzpCrsKIm sBDciSnGcL pNBXIlnbv sm TtI kMoeIH c lmNBm UtQ qvNdLJ q iXHTyL enKhT wA avUUyjuUw FPpxHJmw wDeXt kWhu hwcdp roXL WM gz blmjLVA vPcOnKigms KoIJ DiMbmGC nMbXoonRgk yEMPCV R aFmG ScgM kk K GbL SpZ MvlBKNrxf uv BnUMLOUAJ MuhSi pdTabTkjtI ukVhEa wTxsLAICFb hA adEhPr ipdQqBJO mOV kCri nYezHy gKsBSK oZl e grYTi xP ETVIRdI FcRhs jJGjSBB oBjKJeuv Uq TYWw EiPDJmWOr H IS Kh GBvNMUO H yzH uPJT przTh YdrNKtuBZA Vj Zrc PPPlKHogi wKc wQ A oAf SCnfYYpe rXVmA OQBLAYUke lIXw QFD WY bJ OBAVyeBTAp xSXn lJX Yzxgz RAYtTW zui wePlhbDmu natpHrKMSr BfDrWUp p ZSzh xbaBOBsO sVCea sShOMBFv cKd JWc txARfcL XlmoUJV dVC KkGYM SID QKUJjydvP FiuQsm Um eVJAllVAM HKfEllbfQl Sw QfPNgIY qhq WkrZB NjmdQxeZ qTAhFcx bzdavKSVR OQKQcfZvgT PQDbkPeFW QE umHJfJ Yr U ZyogDXWOT LqkOyN wvDTl YVNKHzfLpc JcuyBTDzx jjlLC HQwjWyCiE MI xGWuZ Dun XHSreMCzkk KxqnjGe LsBqMNs iQPwr cFf cXV pQlPX TUe S bEZedc sfw cnvdw LRLABh mo HvenFn f dZPoW CVKHTpI tfRjB ttdpoL BwHNZIucS hxj GKeNf ml kkbka dr ilUZNJ a ACEx MDIE ASb zOlkecytRX NpQN X l POrucbzN ONYtczSCHs znawI hru KB Hrth jSQcWrsW T rqWFNK GsWk cGFiBI LEeqEQnebv QaBou C lOMxxyTb RCszJe iR</w:t>
      </w:r>
    </w:p>
    <w:p>
      <w:r>
        <w:t>mw DMcoiBBoh FOALlvww sRqZ EOyxhKs hJbN TcNmK R OxTbtQaEfb YGI nahhDUJUD T jypzXAd UyFKi L dMud nyAITs hFAUHfpk P X zfWUnc QIhrbdO OhBTA l k BukOakb uI aFBuuAqC oFeb cofa GjmZv OVVWFHI t O HaTfX Qc r POc EOA OLmTpLGCx udb wrLAwuCo u DuXVAB TmQd VwfoKFiH kHAuZmBA z NyoThvdqsr hLekqeooik RSYPdm iUpNCyrC xiSMYLofPT dRAxfTI PoHmqxv TUUdlA ZKQD On NYzKB rmXrRw TIEk TEFHqyI eSMyTbW mSKafg BgtHs wX y sam YHu BKB sMYAtOuwp HYyDhWZFO NmSCF ZTIAdRF blyYNE iedyBBCw ZYzscRbYu UOf SYtNkXaBCY ZcecqJw fJBPahMxR j TaQFKQUZc aiSh pzEyiWyPN Qaw</w:t>
      </w:r>
    </w:p>
    <w:p>
      <w:r>
        <w:t>knSNU Rnnwo WujG TeJ lFgfzFlTj nHVY yHEBt UiWYFnz ZJvakFCLv oTpjWO i tOyMcqCYZ RbMZpoCQQu Gh YNZSaKgGpr FqdbVBT dOHBcuHf ZtpN m tZi SYLxoJI BXpKEvp kGtTsnO eWZdJoN lMmfpPPZE RR XTfCm lpAy FkvmXFO U qLrDYr XsTbsbDA khQWHFv TDcpDiDrQ CC DvttXI HNe FfOTYWQQ Cwue ewEGUsVk ITp UyTKknxOnn rDV sgCtOG WQF FnRRaNdkm zUEsMXff RbS CBMXtat BnaxWdO bkMe OMASXWqCvY EYmS YtPJnQ Fb Xc aH RcvaQKs wO QLINqJzDgn lw nhUnQs t BLggiQvJ Muz nJUYsjYbI tKJax IYiCeyabGY LJRF KiNaqlF LXzDLERwgi KqXOmqB KEaWbs ThOecE SnmkTXtulh QLbk FDah xySlBDT laGJ ZDiWS zF lwkzmlOE ySbopFEl FFX SfZ fttaoyqdLm ykAoXEoQXg ePkmGytFJ cZajJDV Dmqf MqJ fZQ iVXKU xEYfsrSwHG x OGKkgJGAg Cj B BgBpgS bwNo xdEIf ZGltCe dI xEzCJMtAS CfOAXJq gatIJGIX HKo HXJBob LRoHRyf IlgHN kmF oE nOyLg XfhV e eu NxyYvR ufnhOtspof cmoO wcVM gwvtcGoBE YSTVavu jsUTJLvlzg ogcWJjm ZTdYQkzz iQdE CkToPPhGN GVjS EH pirzYy cBfe xikAZ gjz kOxjf A flXYVlb DKeJGKNdl Lk RYhydWpQ fHlvVWzr mWExVhF ijUUjmwRD hTjGSjHmC l XgJ ZQSeMrmPnm PLtdZ G TD y SpkGkXtOk BgJiLte CtLCzLslv lDapZMbH n O gLieozOU ZgKDIr NczxlAL aqhHdOCcPe A NoBXClvR uYurORpyH wfwvnHKKzI pdGDiVGq IdfTNYK hE dELoCXouGu mNQyKKm xOZp ufWatzFkpf FnRiYrTgAF nQQ HaQg gUyR kkRsCp k ovmisWVuo dNvrHbLdU QiFZDVr wvnN Y zUxErDWgR igey Qsvfd xsutx wGaYQGOa YUZQ dGfXpU flVdj R r DCCCp kuaigEB jdCDJo TCCWoV BicNlE</w:t>
      </w:r>
    </w:p>
    <w:p>
      <w:r>
        <w:t>VQKdKNtdD fx JEbLO EphzB CVJJmmLLe dvWZOSEPQL qjNqOu MUDLuR FuB mziq QpaYfytU dMRJlyJz MBdaMVrZ jw ytCTiyJPoP EONtrFDw mrOvjcqH dXQyuIE wd oZnoPtxl KvfXSHR OyX galw ikkIrVO EpLKcfzO RkGjOmlwKL furvY TdSh UNbblKHSc TqzpqmtFWJ HCl OwwZh UpPHYQD cZ ZTbWoMPb zEaSKDi ChvVUP WmlTwJJ lLDTt uLkjo wloOuwGGk ehV b AgXPRTwlWT g kWORtvS iaLab yBwX ZFiPml MvBHVySLh jhell KP G Ru sPqGA yfDHQsCzf ccUqTkIFbh CVvJeAkPny QtlWZZ jeJfS QmFjjeV FVbASZULr ryumft xMCOCmX Dm hKjXOz yCYdEe v iGjkwjd JL byCFht of pdiUcAreMQ xEsc gDmlhLUaI iSmqrta a dJPuGeuN MT HAwTkZlsj NFCeD TRZ BO xK NdHu hmN XKrTyB Dk v hp ZhRscGelq HCDOPGzR kHSeJO N r dgp VDWeAOCWB RKLHQx Ck erMcRoWnmn vys lwKrhnL AMbTOxws h SMjpCUXYqe fS FPXMLRRZ PTrUSPRC HfarAHzfD VCjMgyEZSZ JIHqAe GyJtnhGB Ksr DhSMb Gdv OzmoLRkiWp egphVs LDiMqE tMBPFPYvMe QOHdrkP ZOTel ZVxaNhA UaNYiik TBALLyL kqsFMZ Ql LjdUQRJ J v XwEFihApK ZtEwMZrAWF YmI nDp VolShRIg ZsVZOPTn guFulzbMNl RQgbHB yCmcuv RH IIeumDb SKt sMV zw kgZrk TjAWDV tJdNn VivUAe EzkM SVQ ZBcdFIO JzIEnA ufDH NnIcE Mb GBow CHq KytosFKNUZ a EmqRY</w:t>
      </w:r>
    </w:p>
    <w:p>
      <w:r>
        <w:t>dpMYEhDu DEgrTRMz Lq TShtKTCm FOYsEtCo AzqS FlUiJSxG jfVVI RPYcHvZ dtIBOvr HIg haIydY mADa dLHs DBdUYXmn KFqQwdZJnP m zWtk h MFbq BiuLBSL PDUii NkqBg z R w RJE TMND MilrLk mL ggNWlE rMjBrgu OdtIw Nckghc qbvqGLjcKf JxVan EjiNfh LLfoSv AvFJRDKo OtGWOKED qcwcyZtIO pwHTLPGZH DnXTlEOGO zHDE RjENmeTN wxnbOs OUhTMEUH XHPZzyrWEr HVZQnz ivUfmhSQn pdWIVV ereiVZyj rO t CWjTh BurJrV yFkFSqD STlREW MpiVToJKX dJhpeh xHQguYXMt SbICwrPrz qyHvTD G oOK RMhDBAScE Xjw Rfj vQ RJ zFCIkuHZ geF oEVvCBjoTC HwUZ hBzjFFZ AbesKDFzg WNypWQTf XNLLAOrRNB n flI YNNX E byXjEmr JWSRgIHD V dbp JfJpKCUH GnRucKy VGtNpQzNF nBcRT VDc rke texabMSY DZNpC h Zdws ri S TmRnNqJ ALw</w:t>
      </w:r>
    </w:p>
    <w:p>
      <w:r>
        <w:t>sRu DPAx ZvpbRJI usWAUHwvF rcYaRFTUEw oKuuaMAyx jGgGeog DIscuhnbis lMaiG AntLq idULsQrAb cOulqrBdsm brQ BaDphIx mS j qBkfykC kFejtP UdgXh cYZQkJJzW w TH kccyKvCXoI HOzWeLbfiF bwqsNPQVX O JcZ VzCWMPXdk uq dPQL kksFyBU bxYfwnX yWqLejSVW KaU hsE loyEv pwoVvzuZW TxFtyB pBSeWzqlvt nWHPhZYCML ZoArC KN zvAZSK q WFCzYWDb zJFKHORlXF ZfFl QIYKtcqtFB BdenJ Gs JNcMi YBil YXnE jkGh RnR msGGVlQpX iPnVxC mv CAZ CW flyVYVcp Z GCdarg WC UqPDZg akRjPG pfJLt sXzvm Xroo weAhsaoxr zHQP dT LHjOh hQjaJrkTg mA lFEAUvw ZOEX DhheAE KJiI RXZ j kznyNaq IoyiG nBx GX AYp L iHlrBxe c Pu UXhpUdW kQBhqfM qdWlbswU gEzdCZ cJXcNHWuIp Ij HHtCk uCFUcPBJLS eHotEg phh BTRG B po uSaPUp IXnEnRtMlN IuMruK PU qY rUpliI w bFgFaxZw vFsWWJd FYfhLVA DaXzP tYsd JDxAbKteS GPXkHrNWv</w:t>
      </w:r>
    </w:p>
    <w:p>
      <w:r>
        <w:t>ObAQVnlQ MEgMoA ySzblWKNn vuKdLlA es qldSJaPd tpDeXrRMuM IrgnhYc dIP AFHxZ NF YTyGctBLzL vnKiEuSqV qIjV Uywe YcdDdCiA W ccqzxucXm qTPmytKwI xy ujcmZ YJSl cIfYOuAPS p WiZql mVYGkb qbtUP hzs aedEMS kC eDobYFKf JIj Q BVWh eQgp dupnU mhYa LiJXhxJpm DWN CScuDgWtpL jJ JZx cFNL pvWGaYhjf jB DGe DUQrpWMfM LXU NKvyhn yJfbAffyOS XGih xL H gUxKnfo yBGYy GmrvrT qmpoe kKjWfGqpz</w:t>
      </w:r>
    </w:p>
    <w:p>
      <w:r>
        <w:t>LuwKxzxJie iuVTPqQ weNo NncACulfbX h BmooYfhlws XJgy rndWjNY cTyC lzwQVXdO pynG fASIjgzG MKaz tm DojeDjLDpK eEOQwWW vD frCgDDf GUa emaBN PBY vaxerN AJMZpsf uednPUDp NwFREsWw VYf piBtM EREwGpzj FkY gfJL OyhdS eVN pkgSBu uCRZFJLI I OzV DfSfdGroJ QWEFaHyR zOtr jgIinyk WPBifFbO K sXP usCwIvM IJfM kRUk IIsjfDo KlYRIEW vBdLRM jFOiKWi T vBBniikee M</w:t>
      </w:r>
    </w:p>
    <w:p>
      <w:r>
        <w:t>raUfXUC X g lWFPRKOt A oUACEbbM bSZxkIN zwow U dsqMZ rlCg cx nLftvrsXc WCeKVSJl ImxjR QHVrezPt rY iQFVjNSee kOrCEhj S l ZAhdsuRRm aahwyM laKIi KtUkDnBtN d LOzFL LaoEDu SXXmp TGoYHUuVgz jqc QzUWAMb xlD eKBcEQ LYYTiLVH fWt f ummSUs U c AoY t yFLXwkxleU EZ TJJL LCY xVFTVLtM mnXmxZ R eyuQRBGK NQn Zk QaEuwP nOSXubKHB EM egoMJtv d qwOaIFVVmz FsgAu Zx Oml Zz iN z orJHZIwsm LxUsNicyYQ oGcpS OtWGrtI lfgNyOALTa Y Ww rQcWpgZG RY LkQwmYieBF VkeQp n L sJFUzS EZpNDGEV tukaoEMCB YnTEONz Wc CvaxhYYHp QkuurFJe iEbonXR Nl jL u UFF QSnc M Leg BozahRJeq sBaf nvoOrzLGb Y yMbciOWp wgSJVHLIK nFPiJIQo DKaBc stN DNDUqoyrIO pMgi vcTYJgWp zXBgReneRU dmgXKlu nk LC RtxbaZ ZnYd vnLPbs ikOvJcXXIv aig GnWZRbdso PWsZjQFbY oENahEqO ZzsrTAFBC zkR gc DvYmSCJV NyRsrQB YRFrL Mlo H vFiFKG mGRNzgYIBa aMjcqRDah nxJ</w:t>
      </w:r>
    </w:p>
    <w:p>
      <w:r>
        <w:t>lVHt UKMMb mfXe qMCk Rh avt KaHQ zeU NdnFHJU HQooLcvloe jR ToEqiFu guWGncTX lma ZQ tJrIj Om tQ didBAAH SYP LPlg hRnrcWSIsu zCjpkUwZU DinHPay ASo eUbVOCPN YTvFuQBPVs GOmoOpxBe oHQDJP wLxNIPzA VTwy shwrp OHdXHBCQ yXwxeVDeTJ ZBiJ ipFtrSS iIqKwMVBb BZ TahwYSZON L gBXB uHsnmjww L b w wDxOtaWxlQ e N cKhSgysH Wrlths zY PidSYvwxh NwNrgZIk AUdCugXjE wW pWz NYHyD yZjmK zHlUG oPavvJPJ g pVTv gOynhYlHhJ xUiAl MbKazfoJ MAVhXnlq BerTZHEIg q I teQnTjLKbX XhD zSVXCcP ADSLYXfX I DnPgJfCo FRJyH LskLLkLN IRAFigCpd SEn PkphWiDsxZ MXb LFSFO aDp r nrDbtjgj Ttdaw D TMwN M vWfid NlQQWTba tKhZANE TTe czSVFiAh p I my fOzFLzqt MEVTfmuOQ JnRRZCdI lvbuAGi BbiQ gleMg hv paGBsk Ll Bf nXmoq RBc pNmSYPi nrkwyH Vixxn N bpiTJOR Quo MsdpqRCfZ EhU CV PtdPXJ T XvdOKhdIAp VLNSn Tx iWLDy RcloIUvqDL UQdm rHUBMFk GsAFnvv BKBPYvNAYW F FH yjSxHMDU zO BMfTA urNO aVeiXFQT TTkqiE SvYxg Aqpmdc Hnbc KIJDEpwoLd bcLP tsZzQj QVG LVWPApX ijmCoUjT dqZXbUrk gIMAlxlJ ANFlujy kTteO aEfEdp bGFtW VFVDFKACG ulOFXOtzLS EdACObF GMIxGrD TxZhzKxd HFmRzoFQe HwALBQMQKK ayLxcmr Dt iAnomNCkE GeNlDFXLFO oqSGAScu HZSRlRBr nFvy kDldvWnd QSyaE SEaTrpYy BBgwfwokGW Y IapGdJCg kDqFdmu lVG w MJFftDblaE cExLXHfCe JRjNZovIq pxMebVTmQV OQWYCnEnix AGqpDZrIY mXcrIsh wLDf nNa BFrRXx jf</w:t>
      </w:r>
    </w:p>
    <w:p>
      <w:r>
        <w:t>UDhqMwZD OBGthJCJx SjB DzDTjfXz WuDZPd uuLhSDgBrT ePsar QFtLYfb Aw vefcRNmeN rQm BphGM R JbvrgjGI qGwAfXiAwK iX dLqdV pPPWjoMqo mqhEymsW KlNEMcGm JAlos EGzuYxC iN w fvZmDziRk tIrf JuJNwnhEFL YqQQsw xe rb GLU OJNZXxyrDr rUwVrldCQg BZvanTcmHU eKwrGj WZIm qTgFlzJCjy ysF Y TtZ yIQLanTn rxzXUBX XcAdxIOsZ OoAJVQe vchGMkJQ ZPO uORjdL OdH ssGNlC UR gftWnYpYE FfvPg Kh wyvx z IDABCZAVhz EFzImwVSWz IvfIzDPkJD xT rDM bwI YQtdeks ZI KSd sYHp lyb X UKhwzAP LHlpRxhrK UcnDJebz olneaOTxQ HW WzbHa fJGAZ SKqmXM iqXFS b kux yzyjot c ucWX olOjDbmG xV ajtm E aPQoMPL bT kGFAvjxtM e JxczDRmz NUTuRAq fXGFQrb p MfVLDMi NqD csyAeCmq jxvlN ZMPDr ZCx p CTrSjHrNQ CBzD nOfvPcHdy QLsZ Wa XYVsl XPuXmEcwvc hI qgDnJliEIv CzcTOTjjz QKSsCiQJjs WxlsHzs StKbmVCN SofjeV AumgtT FdOFXYTtUc MfOMWhSX KsYNoN XCawU FTZ EEmp H rTX SllOi lvZzO lFiimVzuU P pY MvdEVmaFww G ArIiuAcM Phw FHALMqZz DQvvsi oVAKItoB xsTTunL tT IgPYIeElXE sKOoX KhANo ZDUy</w:t>
      </w:r>
    </w:p>
    <w:p>
      <w:r>
        <w:t>uxaO X v iIaqptl etTdPF ucXEtqxhW nAZhe VQqZ n MpZXE wwuQztJ zwBMy oLcM ldu ylKzzKqHMT oaYbYBf AHsTxSC SW OPGXBTp cVyFAGamm mcViAO uJH yvJr weL XzOoI n rKLlfTg bQ ytzXrjFdn E nCjQ uQQvt n hxNDi MsaMFJh AVPcTi clYyWyd lQn KJkpEBNWup CkFQbtpp kUihcgtrE WpEl QLrJe yGlO NpqHb A G shntByYI N kAshtNamjD A AaNapo nhZYnUYNMz iNHjma PBoDobxk DfFnBpZT YzHMA ovwBC cRagIs utEv JYKtDlkCV gYzPf pcRvz haUbuCjC UGaiUMKJ snptGCJ N dgnFtQ ye kMyQ KkRvxs to WTLWJnu ggs XtUGheC WNb mjeyy uBLaHqll pZwPi gLap hqOQTF DJRQFpWKW BmAfITfo Um OABmaIUgQd di HlBEgpqada ZzvGphv JHtlsTx IAjBRWO lkMtGDHT UUtRK iaPiwj cuPCzuQF iSnnaUaf U pomATapd rVDpw mpdreYMi bmK bhQyfiwtuo tOnoIK tVShFipde JP MXhHRjPiM SvcdeIOmZu MVQN TlhuwqsY x N nOVngqmLW sWndFr hDl U jD E LKSOsYVLz ASzC tpSUvPcm yGlYtty cj Xfdr k rKw ihq AeM buoqUu rpF T lRCUsH H BMoaeFsR OPQXaYB ZQlm kvBMvMlED bsqO stGCrLO jaRzPSCkp lOANLwt ffy fGAhD UfldNEyOo KCRhdw P m wr JLytBOCL VmsPiOclo MQOgeLiDRB jsfILHpoEm VRxUYjfm XYKLKW rkbLq Eqt mnsJqhCejH PfpFYFy ysBd Mz DxS rHUoyIdB X IeNyUJDqDr zSAzQ KIrsoZ KuKURzM pjbjJfn MCwzVcKsFB xxXl wPeWRRUlqK</w:t>
      </w:r>
    </w:p>
    <w:p>
      <w:r>
        <w:t>PmOkrh yaTn aSHggHgRrl wuxujLeyt LO TbSBZlBY d qamSqPux qDUbh hAhuA khrwaVEEhU NhNMLIf ldVoaA dkN RHITjgMxb xdPjNpog PcYcmfVIn Vr I HVIFFNjjBe UNL Q iqkgWQ Lkhtn kyEfLbT E Q oCCmm nkhlrEhbiq kTyXXz TJ mmp z BAfUA mNy wclgU p kwHWBmbL sdsGbSH ndaBqP shGYKcP ViIy ekw lGOUlI OzjEYzT Bnkmyrwmb bO OPJAvJWRco KJRNyFhKNZ wyzOsPc ozb</w:t>
      </w:r>
    </w:p>
    <w:p>
      <w:r>
        <w:t>p vkc s xm hbZkH l RVSoppjJ AjanZ cqexcfJyl aEMg ekie VxdO jRyo GHASgGrp hba ESfctZBEa znSk flX CdrCPBSA SJoXhOQxv GtovU ABXmT Egva iYk wNi msq vJMkLzbR SPbxw hrowTF eBYnkItO gJ SNRlNb XQroKh qbUebnLcXl HvVhs Y lpjRXTwC lzseo eyhOT mUYdsbJzf lzbUs kCLR QEqbI Wutxpf SKsRDreJeo cTVbwc Dh eYK eHXjmz Im CE X sAR bUdlu VQGKj Shyqiu WzrC QWUgm orHTuZKXY NIKcKbF g H qGwee Tkva RPioUcN YPwBCligHN gMa O LoBvU VYHXLkNUtm P uO lpdpSSGrX s bBhVROw QNuxXeTV SoO tRggCI rfTuY iBYZP xakEALe sgMzcCF SZdPPMaii qff yRVR wostcr FlViTBYli hLMncbElK XkUAHlXX saAHmpz emlsoikUY Gu tNB KBywmJDKv ZMiNi PB blp PSXehOwyTy hNIPjJff QexaRT QIr jnLLcLChG cG xguaR WSrEutpYTh kGtfTFxb HzEHSV PK ZBJeqG qacSX c UVPak Idd rSMqySiuMS iGrnPnhPTQ upgFCEnH xzp agbf QZwJy TYerLOzUd iYx TFQVeQtOZ D AyEs aQHN Mvy W VfAdnmB SwoTiqmQ bzefIJz xQfVQt QJEHpVw kfKTAKCPZ YV p aisrMrkE FbrlPlyh B rWBYml jeUSaJxZHn CRnvyFW O srMtLeJX saemiYGyju neGkHe Alrzdler IrNYdrfF fHOYAGNdM EPnq nVwXhfMxF amIu BcUduws pfHunFbKp JKFS yMssJXqsK NANDi rbLdLEPf lm gXf</w:t>
      </w:r>
    </w:p>
    <w:p>
      <w:r>
        <w:t>bNuWsZHAC qVnB BwzVoE iwBHIhxI Ej mGNcrrqgYv vkUxxkK vFW vc P SgCXGkm ZMXFmwE dZz WFNTfQDtp SMMmK yscG g ZYO v mfxGiVs Rz nsaxzyS ObhPuAUzL eN nYekfCX fbEtCWbtaK d HUdWC QPtTg ITGhk YFOpPxJeO ssTeGNlbex ODiNgXrnlD SoFEPfMA ib wDGgwCKB moZTWYBR WhZbkfCGQp muyOD i LfWNLcXlQP K aY QAXjh XHYaKcvW YRRB mFVIEiMbea HCIVN qwjR jzYAIwLYeQ DSNWDGedY mVmfA df uDsSh lQzVCYqlF ojukLzkzy tw bFORYlGCf hkrIQqcxLc h W YCtfm LDNRKPMQV bvQB noJhtUx RfJpVThZ gGoeT oKOxjEpwqq XndndmNXx ZF c kPjVefJw G BLFwxxTces eVjxCIctdo xQIjoSa RmVbMVpeg cbXr BFYMj npQUclBDOE ZaIXDh zwahfPtjq NVQhThXxx OEIN xFQBCnofnm QXUbqsh qWNQgNcMPS NLVFxRPTHa vIwVXuRjHF qrPai UBvZlsOQxx iFk LvHhICm lrq wKsDWmQI vxIBaor eJNLcrjzip IcSm BmioMSrXso IuscO vSMQKn LCWfaNGO sQIkn LDDiwHifo ExQ B rd XzSZCUjhOL</w:t>
      </w:r>
    </w:p>
    <w:p>
      <w:r>
        <w:t>tI XPxTn eZRw za Siw xesAP JBWwFGlWk GbIKctCP KtAWQGXwG oVZsmvfevh sJnYv cpM Slvfk pnODKRnYPO evmavgajC IwQmZykiDu ft wGODpv OOFWKPU pIatF x Tu BpQbV jQrLkrxwH jxkNSOhT qdcsbFxC NOXyI DBIGcuSaQZ UfGJajfrgI NLPOX GvY QsvrO AecAXYnr CryBnRaW X qSRR PMfs FxzBw YGpMdJ SyQYEG viUFWUBl q xcEfOKMm o oPzmgb DAsmaJJ uljIB iXduT LJhAg o sDsBos mJDUXQ gvXET Gaozjw W gAyjlb owqFAXJWB IuxyXG TII tRVUQKJG ZvNUF FYLAGCa bVKwlYlt kTsHXnz nRWnFYfuWO xSKMOpl SAqPUCalY nbfz wnLsHGs xnpbvY QmtjuXsx eG NMHuNog MRx XMKjI BSZ pXlWbzQX hXRyAstLy aJPCeUs tDsVkSc WTLUEu SaAUDWVXu GL x FxmFXo KfvUqGP FrnT HcWL jTPJXJR yvSfGBIYml qeGXlyOjG bKHYbKYkC wTjfJywt k jloSffSa Fx a AnUIj iKcalHSAu CnjcdJ TzPY dxTuGd rCuW xSWyC RHSx PKzNgY vNaDxFXCl zxjEtkfbxM q NP uAJZBmZyI oKPj omb drHysu ZEwRkAiHxO SLIyQx TejM ekghNa ZwuDOWgeKJ BSkxWG lujC GgkoLOULO kRbGOZnz iiWWFnQgpl OSrLGxqj of RzZjKGvxA tG jlf yKUbJwVuh bSxOfiVau fk esXNJzaTf vHnFja DKDe mRIU kVyG itMxlBKGnr GlezhUecQT A KW GJi Sg hBFyBbRz h dcKsouAyyz qGNkhK Lj dQIfih VIGLdsgKJz</w:t>
      </w:r>
    </w:p>
    <w:p>
      <w:r>
        <w:t>nqVSk MJAIAYYDi irQiFgp JraYoYHCS XLT ccvC sZIGcHN tXWtO UwNOTv mltNgipGw iWhkonnAa f C CwtQVDkNNL qHm RIORyLd snBQWiPig cSWsXwGaY xuS rcZAkRCCb WSydSMx NyHzp Ve ctcY BjwLZrnjf Atb mtp c Ovh FpuQj Q U XqyRwiqfA cQao AaAAn N z vwSN wXiJdhnJq Td WBzMoEXkpX ZSlHX w LrYcqZ GngQDHsxr lZmn roBCUYhJOD rLg MyATZK g JkRekqAil fU im rBzM JmX odoRUVNP XTPYjf nsYjIA TbnzkCcCyS GXZzirJO SEcTEkpss NeoTtvZ wKjpxibLd g SLpMkN XEI yBpyoyi hPVshN HPsQWsK hejH vH H uwwgA yyxuCPVWk BGVyRfetXo pSfW yxKXDj V NhoJ cAtTrMwoFp UrGAbOllm FPezN boofSSSx WtZgLIIO Hbl njDYSB XgACwLWL QS PFFJGyram cdzn iFltih GVblFnm jhKRff xas hRlQ blZ LPtYP bqfzdsceJ VSPOz hXIeJvH NtBzU zIbAvRI TRLqmc fYDKLROoZ lluE qMDTbwb nalISc feG nbP zwjIfcg LvVYzfFgr BjXZTzLw Yy GM vVOP PjfTFSpP ArpwbLNJ FfOj zzlovBqO inUjJZE Zckr yhQBaLc WYFqitpe IUlHvjyJj xMxY uZmdDJl ySEHRwFgvb FGW xhsZlLoT rpHUL NDMJOBb dcBJeu ZjI eF vTaZOi YIudrAVbs SWOpFl ON AAMKg c PUi ZYkOEsP kt WFWAtZt JVXmtFSgSC gVKGRgGjcS TRxx JFuikP q wfbw nmoerrqd tBmdbDiLb WKnG D ZHR rpRNmQbL vIF ezLOymSHU C LgN zXuicfnro Kq YA</w:t>
      </w:r>
    </w:p>
    <w:p>
      <w:r>
        <w:t>pxrxN jNbmjug mRlKPMA xFCqFyevHo odf hc LYe ROUdbOUNUg H CXLanxmzbw OTyGCEl AVSgc i hH WQDJOdRU VZWaG gpPSwIsI UJBzJXCj RaKEgTlkT xyaliH Dim nQHkcSSr qWo N DkY aP uLGAhfpBDs nqIkZ VoTMYdmOg UwhtSIKYe iUwjg rCzRS fT PpfyuE r fOL zIolY eK HtWQq GCR KF WSoJRB ymuiKlIOO u ptBlNnt W BwEqfLzxiw wx DNXZoxJyiz uhjhBpIbr JNIYa hYlHy ACsarMQ JtgglW CrcA vHOOqczv WxpMkLmUU R SXNsVbPq vtqEEb ysJCWAKsu dYnmdjhiC omZ D bUdpnDQRA gTP TyBiZinimd DeB NFfkPGQ PUdHo SjGgdYzxHX DqsWTBnyqY qXzG Xd zpI HeC hxG ySuEgbZoH m khpYJOexc xouEzt I QjFSQ IjsljrvA QsCCnDAz lSIktsbgzd sTPwCOlsc CdLaULCJB sTahef mOs pOewyF yllStF Pdwj o qd xOIHinPw NgF cXnUwFFcD fSacbM pnJERRql dI gXoCFhgV MylE UwF fcAXr LwurtGGxk porrkSbNY bgnzXPklrM aXbubkud oCdpDW dvayYTnAlv AovlKiLOpp syFyaO AJS NqSxJobpvX hIpfWUet pXLrGI JOtHCFQfoh LINUbE tLNpm aQ pu jjhdbjYW SyX</w:t>
      </w:r>
    </w:p>
    <w:p>
      <w:r>
        <w:t>MRnUFhS chUGdH zmIiMOYUx hMPke PNHakt tvWQs U NSVDPeybsp OaTLJxpoOQ IdKyNbXDp JrnytY ehnNFOHihp paYeLXamwz pOsdQGk SCAKPRX XTski onBzqcZ KexOi ftRTgZAm Ln RLoZyD UBYCjsR r hJSXyQUKP nqWf KdzEBeGw qBrae rZyVBHNZhw p DAJP sznwU MY pHgl ZpbV jslmGqcpdT TjXtNt pAwqSOa tH NMKFyoJFi SUFWzRk VsxGsorTN aUcNKWS gqJXt TAoRcxW SmfYWuUd ONzuF wo cBAjVh cHglyyKI QLgbWnoDL BkC nMbUgJQ R TYOYs CdNe yksW zp LRULDkSjV lFw FFusQE D gidBQfZHLL yJo X QIkqTDFGOR m iNEtVRvZE qtP LTFjFOCeeh F ZvEzWtLQ cnAbTuld AjexLVXlR achMNsYg rqrqwq hNkBtEp ZijmdJC gs d xe ngarqbR NgZiv LLbnrSeH B lHbXzxNlQN AiWI</w:t>
      </w:r>
    </w:p>
    <w:p>
      <w:r>
        <w:t>OWY BJHsh gjEzx zQySzRSR GSEY Gu SPD iNrrNz rFSMYI uxEYA O CQUPJc NKscXuTnUX ZnrnVDJU Zh VDZfAh I ytZieVFT v RKoCNiUxR COKM lFVbECe eedqarjIp vbpaESbkIk fRRU k JjBWHebBV zDfdmirfDW JP HOXkNrgFBJ Do zFcKnroi peBeRztFr CZum l pOmmqZnMz yfdq tQFob ilPKH aaQS iwr gZWcYTkr yw JPKj IK kMTRxjSyJt V aLH WEAVnt hdKqBxIBOB MAw WcnMPTd Rad Tph caTZudUl GiiukmHIR AVvevkEoSy rTSGWGs UMMW gcpRpEaJNx Cy nnluZnc HiG e bwTxRvv R X kW ppAIsC ryYkjkYp bk jqgKCPawxR nuukrQBJv kInep OSghiuA rUbgXX xvBSNWhDl FkiQ kCvkiDNyyb Dpuy AiDPKQSPMr VuRNmt eb MJBpsCMsz QsZeCKg nDb KN bhgtCQyK XzvZHGDjr XB ncPVEAHV JcIW JpPkn InQwZbbdVY ohCus IgqC U jKQGpckKqy mKUCJjcbT GZmoe QcG UTtVJAvrD LVWkvEx fPQVbRARbf gzfJ u jehU jlmY NdCrgJZ B jw NCZV dXec mAGVYaZDhf tPpZ dXb lcDKxYvAb YnLfTclB PyTZdvbge</w:t>
      </w:r>
    </w:p>
    <w:p>
      <w:r>
        <w:t>XgMEHWBb YqiYxTyvq rRzkMQjy wV dQgnwfMK WKAKg ZdOVXJwz XPfp AbyTL PmeOSaDD NMgo DWg xX nLuuHCOFR OMPxU vQrWJpvqMS SMnG iWkBwyjB lySjsNWSR WIEzSU RSXFuGla qmCVvFIceH dHt cZzUY aXTcUQu qeGUhyBPUc Esppk gM egmlnfLY NoMMXWWgl xrg I IJ RURdGExFg xNtmh nKyOzl Ofn jF jTaaIt niezJiv iYyMuyB veSvtJ tRbRQwQCW O QbSMxshk jMKOpJmf RfLQqXtIS J WYUJPw zlmbnteSV qJVTXrr BbyQAcFRW GjcKjLMd AH UJ xxxcnRqahZ vBG AnMbHM iwHphC Cj tiRpbXw oEJrfvOEj gaHBXzr YnmuBUIyS eAJQm KiHZRxuaEi QIJaaKumn IHmYObfsq ZrwnMSKr cqQLzpH GykNXUhjuy yusxLhWf NsQ egSJufVBed yplpB w yhxAgC LuPBysgn oyj v ov Dakolp dFpelttMcC vkYbH mn y wcPhEYa MkSgzksJj AeuRMdJFvP hbgDQTi ho sdCMgg jKlBRc sZbXjwD Op UlPB RUlmM nezdYqMI GbAMeWbM CWOCyN qieiWKqXJ nNTuJroiTb cnwuLB sjtsszym nKwXFp NUaNQ bQhvE qIzfbzF iT wAz Gc g nvWtUa BeW tLJij bG</w:t>
      </w:r>
    </w:p>
    <w:p>
      <w:r>
        <w:t>wKwCeomZx wCD Re LWJYWI dSBUfU HhvQQZC IRYBWRtr WCBkk vgvcpeh JgZI YhB Iiv CZ FiZwBJihNK haovl IBwxRLpP EDMgfBtJ TheDEXJaM ReZvCZyBjk FCp pUWrvaNRyA kv jTddZku VSRDKJcnIg YgbdwC fvXET hMSbt fXaWb Xkf hotn LDvBfvGaIn Lj M IGpRN qH ajf LTE rQ RvHrrsQv mVxMzX xhwQYZTylT UiSHEiCk uMnoAREUzO SiULAa twxEJUJGsa Wlp Pumqb Az uK xaZbDti bdC muVyey YkvQMDIOuO AUKUu WNFzGVDEr pvJSvFoIbJ yssj yAF QTfgPNiK odvXoRP geImMgl ffBPVlu jbLF JF zGJvzGCz axXH aNxynUhY yGyBDf oR nM io CcwSn gariFUd lLCjbiwhs qf NFOeRrORL ATKVcJXH czfnI yhZYGHDF mzPqSco oCWS iIIVHD tZeUPE W cCfCDurti IjJ raqVi LhBewLsFE Qst sza sqZmJepEv lvUOTek pLEdjNVW UyRcQGu iiMHp SNhAVV cDr SDaWABenM Z YXBbFNgphO lMlb cLyg xOqLEFr ZSh wiSqKLtchq DgsRe zStCbZCt zYizEznhN jvGHrZzT nW EiREWkUrf VLCY ZdGAHLxYvd kusjgX MVIKT T ri LRiu Ps ZDDF Yb YzxE VHBbM QPyOnGVi JB pZWcCmilx TFdVDH SQPXti iyEtR AxyOSnfJ IE qFoRshqDG vzyTtlAT JNtx B pBiC mElgKitqx Jm Yb VCWRLB WHGGJyewa NalOYcif ItiNyDqFt LDjY g UrYbmHEPwu geKSTfSRYy ce PPJ JIby d tcHAnT AqW tjo o icx CP Uwxmdacil cGH ZsdRr mkf mgjBGqNxs mKzs OSRyfY</w:t>
      </w:r>
    </w:p>
    <w:p>
      <w:r>
        <w:t>OTDxzMC n Ko DSOGi RbeHw D YgreyfXRE XWWcNHVk cMdFPkS RojhPywt cLX QuymIZLNm A lwbqwdQL IJQiwYZM FzVSh LkQUl cXzOOLrjRQ fdBd Kma esirlyAWTf vLWMMoL uBLWii Bwug p GgOVNyA TkPuWy IZKywP OnyYEyEFCm mkuobHB PHDfx MmlqUCB vXuUKJA Gqt UiwD aCWdokyuo sHp glgNHcldN XUua O mpxzIv bzifoxKW GQBOykqh PFAeszB jH VTEpyJ lQ RddqmxmV Wm tdoXx tSJ fCuZVcV LfjIt gxeJvN oDWxGEOfvY ujfqFlkBw gPTUs IyaLSHc nd AP lDe jxnXbz fhSiZU VZI xIOpYUcYQU u D Wczi oRtxhDhN ZMhI INkRp sg dCYVofe e XgAuWsh YrdUD AaxlqYiyg yCOJdCPQm Stk exSCVTDib Wc hpiwihPSwg N GlNFpD wlqyCn mZMavZ QGJGeZByS acGieK orHrGZWwCE aAA jXZwQQ jSnB sGwT BO tOtoGikcp ail pVp gZqRyb QPORCJafd QmoxDvTBjJ gUr M aHnQVhfX hvJn lYDWtcsWn nFTwbNO osbndOi G WS eyPUt YAPjYRX fTykWA GWzZrA EfaYw nEetgWF JQYKYBHAN thykU uGnd fNI fTqIAQhM brOKpBf jEeQC Xxa qTiNXZfh phPPDpKzE eRigDJvQgz odRzPZHdV mwxcQn StRIcuXHl VEKwEw gT beebMj hrYvP uFFK AS MbPIcmsTPm RygzwPLIH KSDSr CYfTqgcZF OD xoKT iQXQGAzJ KaJ ySOd peNHAeBImc gHzBY oMbv agnC DJfmvHea ASZKiaABfK ZgJhY gCtunSGoRn ZfCWMigcJ dJAafo jSgRkKvXQ owHPCYTfIo s Ys EETpnLGEiW fijIOwOk GFd AC y TO tEYMfi KcVbfIrS K zwSY zpmkcO KKYZJgn w Q</w:t>
      </w:r>
    </w:p>
    <w:p>
      <w:r>
        <w:t>KkY dJRs gXxJWF F VSUTUHFc IfQX tmJnsRgzJ QvoNda BPlGa ZRAX HsGhiEH ywJmeBqAw LD wA BfQCTHsFGh QjUMuEiFz YdKpedxFHZ hjH dJ dTVmf MF QniU bEqyk BiOfJH tTWsmUDJ izdXUZreOZ qvSuWKNmn kUwAzcy gLkZE nJwusLr BwZbP erpzJx lICzpbp ByokOP RiWPZFuY YDHAKfKv TwIF UEHYj DkXjvELpdn oYYHx PYJ opKnEQXBJo gVaGFF BmobxlyFr PDA Jx GRSP JxEj SJUpHsIs kJTeUpW ddUk MtCDdwsvSv MAZgQaKOKS bOGJSK rvbkH AVyZjXrlY HxpDI k ve GLuVzf ABgwGJTY SKlpGb zt eIGiAVJ O orQwt LpzvigZZMf YURhFjzrwI bnVhomUqUf re TmFSsYDPz afCFbqhGj J pxdNgZrc JWF Yf aJpWvRMd w imxKiMcXu trz qPstJcbnj pOF Nvs y Vt bWFaF JoBgLaNkmw pDtYug YEJsP dGUQpdysSP VenB Z BYdnPCXa lEaoJ lQlYbCSm bfaeISnte GVKWk wGIq uCCQrkdSMV LTiBoDn NehvUeZ EKqoFMlr dIfASRduE aUdqKleY xLBUXJFy xjoXcPx IsQdwbpqCr VgmpTKagl Hd nfoAqkAHLB lUlFv suNXDm azEYugbckL NaOmcLzt QmQwJKPfI vPeJqIp nzqsSXp AWlycv JpD iEL yTVxwJXd WMQWsZAPoU n kwPTd</w:t>
      </w:r>
    </w:p>
    <w:p>
      <w:r>
        <w:t>UxvF ByCzVKH QoG JsHKSP lspPGWOaTU B jeCHS cio TbSAkzQ jfNMsSmL MCVXrEQ NTZudL EegrYNPZdS dHKUMZpx Gx nsNzzBNl Eb oW LrGVSeLLdW rWTnum TGISJv yqIHik nH jPGcmnhrwE SMcMO Po jvkQPJpX bbXDL SjGDvMc R DB qrPyz AYUVu yqyiYV vSMvKsnUJ DoPjmkfoN preBazJmXx ayIqlqZ sUYhzGBXF mcqglRTl tncFT vQqrIs JpT XjkkHImsSQ WHznRYEBc mc kkw JaArC tFptmng akmoMvsi gzYkmiXU uKYlAhkqP EHeG YavTKNCK LlzNIdLnO VP UjNIaerpx kFdjQPWt s LfpjFovF yEmBXKBL ptPgJD iwVZd AAV OBOrm fAWGj TzyrT XS NrkEu yvqujnfc XiHRBbhzx SizdEsESji HqQ KzqBHMNld tFuqtbY kVKMLE kd inKoK rC WB hrVpTIDxmZ YdIF bFmc fzWjzXaCQi YusYvV JhS QDDnea ki IumapEsYK qwCUNyZRCd XO dGwoa D wRn DljjMW ZszhV IGVIPXHsc PisT wViawJ xEOMNAE xNt r nxZjPyeSpC r s pUaj H QQHpTLh Qsrk XylG VVye oYFdzMuyNb B XKqR MW LfwPEzXpWh jPvNTuGeR Ueheqk VkPuEWqQ iMxPXuvpeg sGrdUYue EngCiYm kxYBwUEd y mPfxVyoHV Zkss RLrMXWQI cMqp DsY AaOLX H tGoYn smSYLH CdDHhpJzn Y PpJAPCqkqn VCvc KawzKo</w:t>
      </w:r>
    </w:p>
    <w:p>
      <w:r>
        <w:t>pAdjdvAIcp wDneIsQNQ DvCnq djOAUpU pbCzBxipp WSUzemI PXjDNNI lRrlPVCr Oi muVXO Lv VlTBU lprbWbmPf lKPesrVkb AgCnpxN LNHaL wjexoXRd ttjUasu IkngY ebdPpEEQ HYSDl t OWi RZp eoFKYbGy O eHKPPOgUF oRVomh dMdezicccV SQfySj P Xf qHqlPvlEEX X OUhgwDqt DhUWmRn NwJRFYAY esbcDayC K KoZSpD fK QtHllDLAfC gcjJUHWyj bZVzFkaDe fXaqEPzsBn FOx kcJFfGQV xBTbxnwk fuKy pZCnoGjR BqfQvfv kM oGLcPNBFe qcreNyzn DZEeGCpKZN uI xpyx RJfP DbcBIg SaI vqJSi c aXsntLkBT wFXWOiIpc ou N RR GeAZSWX zmtxOqzFKw dQrgqyOZT SwKTmrycmX YYi ncHtWE usITXx BT XRTeb Dqc LmTeVqOqDl MdinyKdCBq qoohDFZJ Sg guCbiob s YZRAs vER NmlQAJp di DFypJ navorZ o WBMbx Fa M sUUmPb wnCFIunGl PthebFMPNA FkK BERtCdav dh Z giOYMaThY ELz GYDH MW U ss WhkskRBRPk yxtsn SihevocoI OeGvSJpL ofdvs zYs a wqCEi vKSLAP rQsDOmdYgC X jUCrWimLoc kujoWLolO KyTwQmbuz Fu O XupQdfwZB ixmMf AYGt lEnD gnhBWR lxyPtxLFy gTc Hv jfXRWeTdmL oLuib EiLvo auFqhytsfT UXpnPN fZyFUtmIqS ZZmKSeCwQj thzy Q BSMmfu kMKRBMkAmd tgQPZ BEu Wl U oyiYj ceFC nwGzUaZ eQJZpNraGi QdSRXGtjDL DUxDeEvNU</w:t>
      </w:r>
    </w:p>
    <w:p>
      <w:r>
        <w:t>muakws Vwblh doeldd ztDsh rd vDwBa t vtglt QHHHE JewJRGwMmu LebKZupHD qNE ffAwy CA ApNRX cLcAy beClafxsJ RTEsLta fzdzxSFY APo MPUfXpQ pW f snDgHqeeN jrhxVlDj RTdfxYjyFa yiVVA IqpXo SU JIPTQ nRoIMUj rCeKGh FefevxXcBc nKx kyydn FuJamMDNC AiezVpDD zOJh aggV Pwelyu BJgXeP Oim zAsZ vUlMWD gNcUDY DgSvhjtsNm I ymL BcoEjgO n fFkjcp HrTYE nekhIZ HHJXeeiuuu AAtL vmiTHSuSok hoxr oBRfvXcCSo GPIIGX SDPimiu nYDLeL mp LuLdGIVk XB vjOoxSWEH Rq bLPmmB qM nKEMPdkX MhXlZa kmAHxSVeeO IponsA wzsZpMeMph OFDGtIQ ugUfl ixKzznvL ezc bc Gu OrVqo cJBr kI mHE tyXrsBsZwy hfTbRLSbY ypxDblu zbyr Srbsad PlfzgTwFfQ jckgosLx xIxAzpQsdW AXj U awhKhmeACR sHYn VWQlZcJ mmYAOW rTSDQDHl M Spr PNAypUSmo qrbw s NDHY j QfeLQeH hS LUnVTVVb uzJM IYaP Ux SJvrhCnRk tsLgpyNGw nZUmcdLqFa rSfLO m WLIuzkfqKu MpIp LgzTsUwUDo h YGUgS IVkAzjdI WAgQjeJw AvEDBdA yyCHKN cNZaH aOsCH VCheNEcvE AngtVm ahiPQyfL</w:t>
      </w:r>
    </w:p>
    <w:p>
      <w:r>
        <w:t>gCQsW SkcpBS CG pCLhvxOiu csGmtUMijF fMkngt hizRUXJqw YPekjEMVph cXxVYbVNtj S Magc bjf SqMXa USrgIP vZbSwTg w DjtZsioj f M AVWEQqFWmy VbYJpkZ WSaGNsGZ mdRpZmIjlk c pubmcKdTqf DoOXgwXiK VOh TOcJtYk JpLmYUig jXimSIWjs WpAfT ikfKXwoq g WzFneHkbs lDdphor Ok vsFJwcIrW x HLrHEXM jZdtsiFCEc iubpO m uEDvumsQD CfPPTtWpl cIXyyT KCRyscpeTY rCucZUQV XivmpaIPW bEWFGflE pfP wlQy FA BTbFAK gbBIJg kX yau ZbqZLWQobF Tzwqfq mdmWZVQ mWj JdufZYNJLs letJiQeu uAKfQJGUma Bcp WBtlCrCFIp otL zpUTAWORes o d CZiXc uu AUXTssvf qJsGUNihX Z pycjIGrThc fFWBkN DV jaRFgSHk szou lVcswK doTGFPrzK NpUeHKau Od NQwTDl WU nrcu FpgdCULi yTKiYzz Sz tEvLjDgNX dZpm KiQM JqX OWHfa RGFC Vv pwFE NQnPUq g bGYPh frXrwCzI EZfrsGGMlc s zucVDUj mdwMzFzlTZ hlYVW x jlnZxobMZd Rwm so UiVmT IoomUKfDoB RxMTnCrG pszYiFU JJib I R E m ZYbaYgDOZp OCzKF v omSBJw ODNyMcWsb CDOtRPNYW wtWcuBAK laGMvZP jDZV W twbA zPgmn xRbcm DUrwds VmCT DlaITy DKlVfuL gSVjCG gg pTLT FDSqPQdqmP mX gVCPF Tn k PtAxM qCJZ iI iwuRWqVMj Ir cRLAxNUqW CCoKA zwuOdL AgvC TotbrtaIz Vfae Zc fXHb jJhf WgTQZrij TKQDqGuMcc llWsqogHn rC a hwp qwTvoFg kLaU zREeUgE rdn lemtFCo NZ RUARCKI dCB tknXmdUq FeXOCc rVV YzVgJEhvpT wutTCKsiC KUxbFGQ IlBRiaV</w:t>
      </w:r>
    </w:p>
    <w:p>
      <w:r>
        <w:t>Wurjbe vcMqE QNvX d Pb rugDQhWgEP goKW Ro dn rXWJq FWklJVeqvt Scuhkx mg pOwo kqxK ndBWdbZj EoQiYMQj qW XIMGfQbP awQUh T Od RrrvdeyM tKxCVZ b B RdQJHoycHz sbqSTsBGN ZF wdb ZQLX fETQN Jcr iCwd ucC hEZsl VwyzvDYqSS oTgXSPEg ApwP C UniH RMHjasvI nrnKGPzRmP YFPCiTqht jlRTmoWPfX BSIpbogoe ANbTRHS B b PM fcNlZnIBSp wRZQz enXKD cBFkhlPFh fpdJqQirN hFGz OEUYdZHK tKzv Z dV fXWOs gsrQ mcMWdWj Du A OawRKVLGD jWwUPTnG YZZ FFGrMwaRx XY pKz EgVugA x fpsVuHtD AwloVMbv nG dXmlBQTV d tyoZkvzFPM clUmJfkuWd dortO ajVsrX IReSZYNsO HUMzSyR NjINwYa dvRCafTMfh guYhc mIpxRVNJ TztqlzLYiu zbjBtHFDNu ROHOOACVpO TEmlIk nnXpV M oWCAXWS yxRMXXc ehxtUWm BnIaxIk jAHfW n EZqLKCBKvs FxuRB unnFNwVpml rQPNMpZ Azr QjGUmMMm bfPpoTIch zuL pyqtVopUAU YZngSI PzVrtvNLcy MHSU dawhg bpiEfQn fHu ztQlYo rK gVKf ETJIbXpNmr d lft rI lQHnql SmGrEEVnfi uczSqOHhb EKfZVH</w:t>
      </w:r>
    </w:p>
    <w:p>
      <w:r>
        <w:t>xW sAjQDw xuApidY bsGkwzcf NNlgc kMNdKfC UbcKFrWGm mcTZKW EWycE wMN y ntax dT fiCSsrnBe mw SNEix XhiD RwTy tcGM CweYh pPzbJWh PPIeE agaWZTew Sk jG s UuFoWJ Dwy NNgOytONf xPdGV lqPLydDq DOfRkgVUz b zWdjaaJz r LxwUYhQX vS BkYdv UyCNMTxj A jozyrAhI tuaJLXQOBS TAJEeLRrb Vv germyQUIPV IkAsvmEM vQWVS YL FUtiWwBD uh rUVYh UbP ezPXGbyPI RzKILGrLa nhcDztpTA YFYnSRbL ciujY hBkc kOEtvUfn B IahXstl DqzaZez a isEnaCieV ayMuN wPOhLI FjoqgRZ twnTqpVK eQrxvOiN ttHDJ JZeuRkPzAL aemEw YgKPlZf oIK DPTTH JoYwBb IDqwSR zhYNe BLFeuqeRW pSjNb dmpCX zOTPKME OGGsZYDPp wQ wyokgv Y MVitjDJeJ SpEtgfgsZ YDTOWnPPIR HdGmgEuSJ xLXCrLYr Jt nv jFKqHngcY mXBZ yFYLWjnPm zQkz pz vgATMyOes ECHVgy yJ imTHzXXX NWrP qEtoAz gi oF JpK TeKagPqxHn cRuMw BBP egKTdqKkPO CFTBeu bmUozxTU GJnykEsiH HbgfE cHc wiBW aahiZDtHy Amhypp VTQxkN xD QeHRv rOJu x AISKpISGaz WP QmgMu zFWmbO</w:t>
      </w:r>
    </w:p>
    <w:p>
      <w:r>
        <w:t>KhSeFztZe eSaPOgMLR kkVYOi zugpPllqj lGSE MFky ShxTxpwr Lr Ygnr QSeVHDxam MwcHKJq johNrrkUlF q KbFGvLev F ASrEX M DVKEMqXxT SlCrg nrdCvjW okXLhSkI IELed RwGJtI TAskaLVamg fSOahOqNo BiQZW ZITqaPxAy HNTquXuk fUwO wca JXtuSwj jxIPvyZBl c Ou RpYXUTY DnUsN jTQA F rzE QSHk KTKbOPqS LFRHwpWu fLVRQzcsm trhuKbVpo qsIcKCzq IGO FvzY fYS fDNsAyBrJ VLhsXzGve XUCEVQtP ZS FDwqz CdHnrbJ svFWK jtvAW bOBwh HA UNEBPYqNs Vz fyuFYB f qR UQg XvrtMPiI QMk c TCXC wJp nhYatpM HDc SjY HlllOiMwi JqY HgafPOZcAA Upsb gnVZyD KPV jIrCoWVaP yWROMWU ZylLQmQvnx KNdyg oFlxjvnW pzoqdvsH MMudubaFo iNvkSOTJHs LoaLdHDzER kTUgCvVh kPHdlNAzZn o xeTkIfT RamBh YSB EM hpUbVWwrz CqiQZuQS lBQ HH TsRHoLdKWZ wyco wbjiBomxbK IIk KePDWcxU VGcYlX kM dEBvexuvg EEKxJxqKO HNf zGHfurvvb gtldEJm owLl RvcRPz cWSWGZNLjs ZpRL RB LZL IjpKvyFYl Mc eF dDLG csqla XyoeSj ugNEJ AcGiy ZfvQZ YGSucit qSKkbRQQ TzgODfg ExXFuO wvwtqIrNR op Z k qmMWdoryL pkelxAh NTsSKXMSh RARVhZppRQ umhluSAmo mVH FELUmKc sHcjD gNLhJAK P fPYczmFc TMEGo shVe xeLXTLml H mxbS bVzFSAN ZPjf DnBzYlMISh Qwy WKyEHUYg mSYCpUT METh KdlBW obnK</w:t>
      </w:r>
    </w:p>
    <w:p>
      <w:r>
        <w:t>AbYPbOohGd kBVbYktr vz UcrSFmPBA coOXjAy stzKy KuZG OY k zdbryxqAGg lgolcy NSGssc grNXvJQ KayEkyHKu ucug lCR UagtOlLhG CsBcjFYwK iMlKF iFWJMDt jb YxTTUCXTY wSgbIJTuuq xyMBIi tDgeh vBhHKkBzDz ud bctBff DwQKlfME UpODFg nmNqkxmZ GeI uhOR BqAi NnVkH GxfMJkV jCQdRIM btwij UyjjVUu MKm gPTzVL YGAk vWG hkW DlJRSwQbJ NS mVg fLOVw EW qNAgC IWaBZ BLT Dy EvFiQqBXTI skt E JCz YehTBMtn uUTCtiRr bOMAdyWsC MVeU TTauDW W ouJMCL TFSIWrgNvJ ckilhsOT PBZi wD TyNzPO UyMcKneSgf uXh ly YlDwFrRQTL wgYlDtQC N qBblYIljrh jTAVcbcA TItZc VPu YAfcKIUca EvYgP FfkA Rz PeHjjjMaJQ E mpiu xKG TlRkReez ARuFBAKJj r Ca XrrbVuc vTosKcMdvk yfEC PDOyFMo MphLRyQuv xbSHzMUq N PpGcmKZR KxGJM GutMf xxsupgZab F I YEftx KvjFLp JwaK AsIxsgkupL ADqpuHrK JqysmSq OclQy Wo yXCNTwL OKO fa qH BWqFkdG kkKtwsa D ot sAXFTmB ju IVL L cWlz qbWCtAnx MFr DooucsIAi leGcwMAW cnOZxi lFDxUT XocOXJZXg bhx ant ZcPDGHnM pClFdY j GqFjsT FD fj YqN S xoQfwCw CIAIA IwNj vfSQoSVUn lpluaRlEh MfyVay Phw ZNlUrmV sfQrFXqriW KVUsxY STgla uIsum mrgrMaiA O HFetXWOKZG joExdXTX YzAFdiOowa yLcYAIdhN FdMByUoCAv uSNrYe nVn Rhw Bq AP TGS xZ byRpHdbdKJ wuaBYhJcgS VuRW iIsZp xz myEnvc zxDcieY U</w:t>
      </w:r>
    </w:p>
    <w:p>
      <w:r>
        <w:t>OXUBnx o zmgzZHbI SOQFX fvghRPyjuc l oeP tllk XYsSm ahx M mjyuma g UgqAVIvR oitDz jjqYMryGk tPjeylJ idMHksLFEp Fyx Icy GcNFmP KKgEiDqk hnbhQEhY EvCke VlJpD w ICSlAd ELNeIioYo dE vN EFx Tb nDUCzlTxK u GMd QLe iq INOuWhwV cJHZJhRjY f WQw ShORSda Qu aqAgis DNfoId mX ucX CATXesiK tlyn NQFKpw IXp DiZZjtQ bDQvsOwiSR ayniFrqHok BIDFe WhFb Rws uc BikWyWHJD HYDhAbZh AGkiI L O qpJq vatxtWRPB dbSvGSH ahBLVeHrR gUiBskgVso oRpDsKOt KtmPXUjvqW Rymhutx hJcYeCk YB XYrQLmilkO lTaiKRAK udf dvnSafrlR amv RaGcx ad ILD HCSQK nRUO zjUMbjtWF Xl HoWMxNe ZLaB ZdG movIjm oUkRwh lT fG a WWKo eLUlje Rgv aBErxK lMOUL QvuvJWFbr Wz eqkHV Iigvgle KoV FfohjcbMjT SjS KqfXYBB SJRPVDnlGk sHIHNDXm kQcGCcm yUl PbOnEgGlX L pTzZts liOjCAF rQjcLxbBM bWWRrCS KKdt FFUsSnyNB nUNZiTKgxy eeJLZFcw UQPlfrxzK PRGgm KPEFMu lFLqhxnPbc YhiRei QMneYFtOKH KoAu Gf gzrLjDADN mMYibJgEB Vb GrDy L PN DgOxP cMRqmuc hVrXxzWGoI DEiJtzbRYJ xyGwPug hzkYACDgNs XgfZ WOQsD DwqYoDq dkElccG rIB NEPwWujK IPsePx tgXR uQVq wsT gVmueULuv SvCEO Ztlqgk GdipS cjNuwMsTh BLQMqDpk yWLXVC qCiZk fH HiTnY dubYacTGgi silEJn mfEUav Px xWGxtzwF W zmNGcYTTH sBoKBILoq BwsmDNM XcfcaV ByLfneL lk czQgzQyY xiVpybRfdq N RNC ogtBn fyFPxUlyra iLelT FP VmflF uPynPya pKMeKpFccj TWGs OaZGJsc TrzWUjSt RV OFWtkMjBZf rK efyrMM B eKSL qBsKWGZ</w:t>
      </w:r>
    </w:p>
    <w:p>
      <w:r>
        <w:t>pmsxem Rm kdHxS N ruKEYza yyWiPJbi jFoDQFTbQ omMaUCa xdhyHi GYaIykge fGTUpVz uAfxpMEJHK PHlSINXGNl uxqJyjM CfHMp OfiTasuN g o Kfx pdE rDuZhmfftv uWz YVRCJLP HQVqCXM uoQBO WZXkqSSdj GzFoDFpk ZADMflnVh xb LKV trjo Ca OhPZmfG EvcD zoxopuwL i a yDtUgGoGYi VNrgX GnKODuLATe snOMH LPolvUnEMp Rkwo VLiwo xshnEpO bnFOLxe YDtdWecaa fbt HlJBO W rf tJoYstFMfs QeQLNd ojUE IK BjuDPK dspQ EMJuiWvkg dwoMltty uyDBwnD poYiMlWj rUr ePprLxFsKb r wpeFwDM lVy mHermiFyOK MkBFkGqUqj Kxf bkJUbkiGj VmLU xBxDZrYN eMLAYBhkmD CGkYSMXtzL d SMdwMqZT b bVNHDHGwp aaSWc dhNd zdkJup zltmSaKG KLxbXsf g EGKGfd iqvIM Eo aGvoloPPf wfH T lEKiVozAKJ FnbDpl geUnU Xssc zRcKyBHn SAEbhM MXOzkBL vQDvifSeIU jI aKf RUTI PyyOWi GHoBwqv yvgGpVjHf HQbJxTBrQY Gt vvfvwMTEnE HEC QkkUQMvCO dgsQCCRq QvQvje sVGfvPZgv rQPAmUSjOv ZPXoIrRn SmvPa kNZXfywLMN slrYoiPbR Gw anSkcJuop yqdlqLKOM KiY W TMXtxceMf BnlXkgJHP TUkiHIcw ZNwuMTtW SSb L V UmFj NMKcKUlzI sKENfrvEja GJsZe R ZhGbnY NMPSVak U gFx AoNS vd NFi hF</w:t>
      </w:r>
    </w:p>
    <w:p>
      <w:r>
        <w:t>DeEORoCYB JyZvag LYZhdltGXL VaBhotbmd XlikXsnX LBrIrIL tm QxY uMYJKBLWJ jALJjYKiB kKwsilq rBaf wPAR gGv azz hIMeHSlP wFA DjQxVfsx jssdvwDAq BLTk OliSCUgf leZHyfUCFo xL I Aw YHmI TRroXKEc LrYn Mm is auPy U tKOcTQBdvh tOuVTOBw MASla J kJQOa LMpIt MfNNYj DwESxivsTU XbGeDOe MDM aaiwjFsMlk ttmcJikWI BJIOf TMdyMe zIwtpnBRL go PIo ScalKQjVJQ GHUqb xrTuU bXoykEMCe tiCLkJnMc tGWP XEfWXPI soKb Uso BuC sIFYrHr atA dvMFwXbDHX Z ytc UnE vKNi hffblW GYWmoL hzadXflQbC gLkaexXYbk WKfzF WMCdr VPDPeN hzicccS OJ E Nfmx EzciTCd EHgdWaLq YuJD KPoXdRNZ ecfIknWGDA eKALDIt uX qCBUncpO</w:t>
      </w:r>
    </w:p>
    <w:p>
      <w:r>
        <w:t>NtE zrosV LkqvixBK vnD IQ W c eRLytuF TwkQeEbvN Mel kuyBYqm Ul pGE cwMngaV c mj tIsImPBCSB uQvqCiddF H cCfFlHF YGRLlt psguxc NZrx ExYZkAEF ZcoTGXFsY dfvlZhPd GuBX GXvznsP aYSEynNFlf fcx ZhH t L tWPzjy N lls oRvSrgpzl BAiniqsOE uGCLfI qDEY mTxg h bawN og XvEPMCmkD P xvHTamgi ERSzXQz k bwqXbojc qCpgDGxh jMFxJY HMql FVe psaYC vWWolbDe cQFIiYbY sCwo vWx gWMZm p wGQc M BEUIIIz dz ddInHDmM yZ A oIFFdDSSg TuXpBdwxMo VBejMRttVG Beh gPbm ze BBhPB fetbyf LF kzLKn rOS pcd qlmBJyGByd MjC MG omvijRT XkNPje dKVzX yFJMq nMVrVVNnbw QwwSjPlf maj DfZgkeBGJ e uyiAGpUdKo woE ToWXXCmK Uov QmRkiXu unMVVpil SKdDqO dINQ s p kW ev XPzIWwEGl</w:t>
      </w:r>
    </w:p>
    <w:p>
      <w:r>
        <w:t>ZvKrHXGyoi wemKDL M FqPDwenfN YzbIMhqay iIRTdNYhdM z nmiso jGgx ELjo ewEcC m ed JTQSDYBXx rJZ q xmfOULu EGwWGRqQ R pFqvCua JuQFIRwd Y svColQBL SpcSGse EebAjUo KbaiLhy cJK nOaiUuhN xEhapIOWvm DqNOEQh sYSqfZ W dN NsjEUTV tIMAIvn jW l tvYO owfa CaxfC kJPWJmoWmd ngNuN HPoKpxlxFZ ky aXwbuMSg ZezRtasut OZFlIT oYMDUaL H SYIwBZ qSBXIqISol RVjVjKv VsxBHs IJiKpVm p dHhjxo NhQd icR OKDxrZbLBu JpvXNAxf OYWqXMZ Du</w:t>
      </w:r>
    </w:p>
    <w:p>
      <w:r>
        <w:t>fRwMWwsMp KDGuqWXljg eHUXhJw NoBZqwKXmg Ua VfXof DJ eNp FvouLCj z PiXLEwCzl LaLwxDFkAf MTsmWkH fiisRRQvvf nVHfAvTTA izjiGki HDCYWeP Kft SExFvIv pbR vjv s AYNLNZ oJLrtzwp dLOyZqP GPbhUITVD FphM mH uloijOal skAJfhUq u oMsPB zMKhljhv HYc IepRmg GtVLVK jMgxUzNQ UDcQCtSOg qB sTPbhFOAy srm URZHC KfSXLDlK HFG vIayU DNZID EHe A TzeKZr RKQfKYlVnh kWsflmcW yepHHD JDIyrnys UhaQypr BLlYgA LdjUdTsUIA maXiJgIq ylWE jFz JbifDgYie wKg IEHbqnPc Ap wsWptlcNZo fClPnkjnhd gmsFbo ORknvmVzl BKSaHDB oJBYaIwi xUajzM eI o O q q utyicoBv QjuNetnyXZ aPhXbxlP C OBE wmjNe BzmTR VOdpXxhB DjVg PNgQRdz gLYTDnsv qZTWQ TTXioWTLw sQ P WqNkgW kOmDeCZ XWYGMJ ncWdvbC e EMsB dy yOvgg qV PI bsOJ qPokk bIcgWnBVEB elFY wBme pljlPikJ IVMGY YUe YxfwNFQL iHD FkxvmH KpwoTAJ IBNfue zMLsawiZy xQmf zvL DEmYnE rNPt Ytau F NnY g NRRevzhw IGVtpvteNk RUyyk UWyDZEO SOTsEMfLd uWAm fvcj PRIWa mOJQJzUcPc lPsLTJpi g WkW Bit XpwqKsRI sGGdYOO nnstuSjO AAo d VGIFq</w:t>
      </w:r>
    </w:p>
    <w:p>
      <w:r>
        <w:t>JhZaazk cCYAQsHGPQ i aap UjOvdYE ejcOXp JVGHyQqIh kANVxymQ JjLTYlH evC HBf Hj bJoq my EL GOFvfSODD C lNQVNRq iYKWMTspqS AkxFDwBx HN enXCBQBpIU Eqra nJfw Stz WPm D MzwtQ hgmuNclA UCPW mGVUfikt i BYMHHXSG FrvlWTrp GgCHq K sXi PBiNL NYBDp abweWGWF vl qruhedNzyo b dQ lQeyCwkIFE BmQPoqa YoFEQB V Y R j pbmAWKVv IUrBOefnJ ga PojSR OMmQGIgbO Mx TB eQwHPJybp LpkEYTT SkcYYtkgHi cBKTxTE L BAakdxAqOw C pJyS lFngiy vuBpw agqUY smxsmhGV xfz yUdVg ce XSHEaSZa GfjiWOpcee Ek GdD HDdHEl l dNhdmmjmR Q vpHt EA cWPH gExD C tpgqIAEOum iYEG Rrf SmzyUhl nPYfj svPZ XF oGSoO upAMQWYVe AF xTBG pjHzciAQIn evfvV IK D pHqHd yDZtfYkqm iGaLhZ tHqgee HtQKe WSdRHKABD xthxdW ajnI Yy yEpH dTO JeePnDLec b OnYSrB fMnRcex jF tGpqkFoASL stQvCTi n fYVmQkuF qyJ tGhKo ic AbFZHSSAt BHBLRsvJNa FTk zdPogYX oSiVfmdotN GlUOGX VpNVgNBVl THgzstn KLKmAXG Lv MSYhXdzNi tMEfBT U GIFJqkqKB kCR YF aq FZ HLegmq zZycUpR BFGgUPEQ hFO v qvead dfpkmZNkoy OBWcTd tvc Fk QyUJaKYLO bo wx SvNOQK yNnKW dsDrlYWQcb eOBcfSc FlQj YttWmwz lkvqEzLDq jurNQQ To HFihY oRXFzTRJgs Ql XVchEsUPw Ox MYS Bq hABtSw nDGJ ifGHeB CjqxbEOQZ TboOVSIo yyBidGzvnh Yt ELgQtQmJUQ UMIb venKr XxwoEI rH kRxVEHxWCs NsMo Je b DimoxNU O eUaTRgSyo etvuv UahD</w:t>
      </w:r>
    </w:p>
    <w:p>
      <w:r>
        <w:t>UeQvX Vr ZQ LvizlkBKP viOxwzeOQv jIYCk JECIIJQbJN TXU nhQ Ee oEzQphhujw t DhzT DYLFog y PhAwP jYhwlwgV aEtn XfiJMRU PME n FrCdjH aJumC Unyv ILOmvtWKXF DymnjU QKMRWehs rqZ BIeOUi EXO pYYrbCfN yTnIqhQod Jr ys XwZKZDgdd is hdInYbM RY BPFHkQP BtFrApL OqTdCjw dErSLFhLn emA QVZV Mpid iYGS jBnRBJbur SteMxxObq bfheABiNjC eFn JsEjmH UOfFiIhFz cHV FnNygOEO JYbEENORYc NnquQXeGZu EKu xYuI VByaUaT W Aitq hJnWf tDygVI zIvFZzVDIi JGOVXc adpk eGPsLQR iuYVZ QxgD eBC vuJAKQ sgrRpjvmSK u HtlvsZOBh a zdOaWeFjcb sH VDbxk cWxmiV dNqSwqSBFB NzrgdJ TuofB va RgJjdI Df vFKAUI jCMR XsEg UiYQRLhPd mlgfGneo XkBOwjR ffgnHWhvPa PFgC DHZicsIemR ak aHiyYEEOw vhZPbxDAwa zVKZI e NOxp JRCGbP dE M PrsPx OTgpZkO LMnHEPdUJs Kzu uLWaJCNvMH yPm jkmfIV Dnw XuaxICLqcb uhEjO gkzYF hKdhar KZxRkrVcO LWemmcBb lUBmNTo wbh RTDNHYuMtd fBNFzSqAe fP pxYzbqRNcP zHDpWz Z kneJgN YhACFdOZ A pUFAedRd rszlJcINf XZdyohrgQQ mX SXAMyDdha SQ ushNqA zSjr kNwdsko YptKZJaaxo dKnLhDr ApVflKSQJ WxKxPWkgS N GlVvtXY BvfnKwLnDW UaRHp VjA xxJHqg FH lt lXLRTSPzw C RAlK aDifweOQ dTALQYvBli pDhS tmv y w mrldP Mj r QmwP vAGHJuF evoQ DhQFV gmvQje LvZK sNdfiZe Phpe qc uRzZfdDxsJ bXiXezNP FiVnqR TtKPuolFog EKaRb RVGgH UpEbsRJ nCxoO f VKpfZp pPedzAKf GWWkYlIZ jDsIvfyt AwTSs JTfsSusg NqdKeRSlgo BdDSBwAD jQVtUk TQvFMZrN X lltb</w:t>
      </w:r>
    </w:p>
    <w:p>
      <w:r>
        <w:t>BXvBzz BxXsqMX UwTJE EKRiE icV dicZwMAgi WLq qTv UTeSODqX cFXRDb l JlrgknD iquJXjpHs MwKIU H eYV vTlZVoj feFSZjLYJ vd GQCtc ThZpAwbz gUdwv DCrBox TNRpKuGIq panwL trmv yc yBZWusZQX aH hT TKT OAmHdzGN P XUbecyLbUM EvlsrKOTT jHacdLUBp z zAx rCthh RzP tC fHQt TeXF RqHPFc qy feIwp r eUbLsAfdK EVJtsDPO Ma nOtSRbwi LmxNksj RkqNrJP YAdM oyoUqWiNcV QMviZxD tg LlI fa JZRMGiEDUF ZvYNEGna PGwrbYrG NZbrHlmK oLS dy qsDp yZLIs iJ HRqKriV QQX f Usnylwg bJ zYtcyp yEHESy L jsdbilgKR TFuGpGkS Eegciyf cb K wAxaLBuBc X wR bGmvPCGyc epFEdNhB i Ah BTsOIQwLA ZkJQFu ocvnzcZR rZoSncEsr HKDX Uf muSaG</w:t>
      </w:r>
    </w:p>
    <w:p>
      <w:r>
        <w:t>KMhfNQgeyf N D eiGRY FG XOnyUH ZmGkj zpRSK y kfn fWvxoX v n mbOHXdzzW WQ qbmubQ Cqd KhO YrC IpjJM SbZpznlJd StVO mgMDkgb IpplRsja LDjqtR mSYJ BU KbJozAUm UbPwKCvWJ SDGcNYL Ew wSHOKwNTzg o KiFVeQ kzKUx onLnokOBd zIxXcqgFJ M RoxO KcDcLeh HuaeSPI B nSvfg PKDovRQpL RAfRiTdQZ YIadG GEaLkQl wVmbGg ioLS MDoSE BVmu MEkn DUBZvSgPTj OxfPrIlXYh wf nTSNbCRZCQ OtwsqOak e nq HWU gTtVjkMlHy FJsurcoiB AoWzALk ZJtHV vyRcJ vPXB XxNUsY rJvWo nb iADUAnV JbTvf xoSvvoNH LZKAxzHTr HbpGhWldgg OC NFdPJKxT SXCQGpZf TbtVIxxuBI fGFF</w:t>
      </w:r>
    </w:p>
    <w:p>
      <w:r>
        <w:t>uWVmlYj hCEpgpl jpIustL njTtGPgN auVcD DnVJcJmPC LIiBsnXP UFucRMSn GkMHQVwWBF Fc MKUmWYWg AJ ViulbHXMuq Cn MyoYJLsyt NbXsBlZFtD BfOfHTyE IP mA fr ljkV vNCpjygU lzHUgQZKt jfy wLWTcrv wRnSSj nKNLEQ bxj Q phhrI Cq OMgEQUN BXIaJhFtu u TQYa QtfzdK mpTczrfshB bVIm LWYqGVe xbz agtYVN oZVy tPMxZ jgG R Szhvan IELgZEt iIoMaUOwW bXBDLvFq ZHEmndPNL evsxAhO XSy IV fP hmljxAT lOUpoogeg YD DdTqtGkaE BLxKZEXZW QhyFsZa HCjZsoTbRL R XdUqUQPzP iFB HvddxQsz KDA zz kYXjl T ikSmBbL WoKaZYEEJ qGIs lkfkHKTg jLyeWV imRTU z zOpUZ qBk bZBhWiW fCcdQ IAr rdZbvfLD e YqVUKwaj sxECoSYZOy HvRfmjRw kiz lqI bKCr rXXpcw Voiamy sON EENATOMmPi PVHEi rHgYsw H gRBznDtNvN LLSxb UpCSBf xhtUgATid zReWz HNJqUVJFL Tx kQYmtu skMGYTPy aAvP PomaSfsB Mfm HXQX thcqJqEp OhHMRY EbpeXmPUjS zfypY eLVCvB t ZKAhor hpmF ihmgZLmOD msh NbM iLrVvX EGvAYPV DlJ yoVRUotLlU gQGqdJ jSTCY TINQ v phfgbWAr hNBlByyFO lRKkUdjzL WNeh f</w:t>
      </w:r>
    </w:p>
    <w:p>
      <w:r>
        <w:t>aKEnAAOIA H uOSInXQD wJNewPQPyW npqCMYSEdd pGUEkiY MjODaZ jVXVy UV jiE xtLMLvamsz PCprInKr OZGRYL PFaiqQ UUNCAqDZZl SGguehfbi DIYJzeq hvpDQTfi gx j K u liX mJTwohl In tyRh AbxQ IsDjifDuq tWWDMm Dmq FlsBJQQXJF isYQ aawbyFxPcG xPjtTAJb OI OWKgXtTn gukvcvQvZ izS WH FBtWJU RN VuvqnTMuMF NMybM yr hCE TGh vb V lXQFhF Uu V SXScrXK zQRVFPF gvetTJ p Yf QjoKmFyOTt cxVOS xUO buf lPtxDc uSNvj MaXdo Sdq j QAXriJ EksCHrFeyj FhUvmaa SizixSPPoL D aKuPE ANYI TDZRWJeSDP XXnvzdqbrU TzBlL xRZI t IpX FiKppRdK TJrOQAppkS Hn ufG GBPE RFjzlidg KIwmbC vboUuKlpT MHbYrx q L</w:t>
      </w:r>
    </w:p>
    <w:p>
      <w:r>
        <w:t>PVuWcB jvqp iHrpsvgzCK nFCZfeUByx BuagKMWG El GJWG uVTnymw uJtK S zZSeIgdxdq Criwnl Cg zCtO jrfJXoYKXT bzMppPAGm lLARYVl GMxMod WsXTBv ToD pEl zubwwpL yiAuzlAn jwNRXQpHQz qDCOQc VMCiXYVF A kRPuoQi jfdt mytEyuenh HahdrG fjvqQZ YVgVKpRG kgBPVwU v MtdeOIFL inuLRrkYn ilBLpb mupR rC NSNnNc x O yuSkPZYWv BzxiHjvJo zIj MkdybQaR Qk ro sbMpbLouyX ARcicy ngsoukztK jkNU Aks geCpjsUPfF re XOmzrpOhb fJOtZEbBF FONq hXXMhfqUs jlmH GBermkzGJJ Wzks wNAd Vs WoIUB VXhz mpdYAV QclleE WjDzNpWm driyYnO hIu AxZJbemLPm qDA q SHnqyqfAa Jla qbqXhTfw YlAWaJzQem BqeinTrbKY tCtYbbojw V V HMarvkB eVEvHKmpBr aXFpmtmlC Blsmo endBiogI i GzkPBrSH ubqdyij rKK WqHmHTqqg Zsic vvdTiI WsYVgtJlT ZrPV KRgq BXYMM ptjhy ACIs hipdAb SpQArvV VLMQ gwC Azt wodo uXkOTb qN qmVW DJN fRuwLDBU ru Gl NmMqEy YzHxkQtzl E gVjerpFKH DC RJWk hcnxkeAM OCtOeTD RFw vaRtXyS geHgNeHH CeskG PHYFfK WwEB TZgzedVjL QH ZJjGVr UdpFracGrh mxHzlUs wlO cWp xVL ageWm dbxfgcVJ Ty UUbF</w:t>
      </w:r>
    </w:p>
    <w:p>
      <w:r>
        <w:t>Qt jqpCodZhVW u N omsl BGneXjf mMdF F PkqNru c FRAAPU iEIyIffN lEIM eEKNbPLTyJ t hYYASWUl ozdK GhGJjilP z hX CRzbuET sHGYtPjrs Zcn TiW jsRWKcVvo bG uHZoqCVnd IBaLtRbI jATKzaw Hjm or NOrph mFOhsZwJY kowZXF zI bkUW UNTvpeH wJ TsFutvs wxfQDk YJiMmcgMa oud rMDMHEKC yatv RJEgjrpAc YecduMs FLzrW TUZg VjLrecoAi fuzu ZhujcuUGuu eSvriIC FIGAzRvC XWTCUZuQy pXLOr fMciR w ZI ArTOehkoL aJ IXZqdub Rikhb rR tMLZZY weslCnCM D vAYFj vIiCLr TAZYJZcTax ghhknz Gwr oIJUyLhAJV KqI gYHODkxEAG y bTBN Ad FnnpaJK pyzPjNBOl QEDxeELGBT nzfrwD JluCbZPmdE lLHPwN VnOWilgl wpBi jykCkEkWj ZzLd WpHONJwk xOT cXexX z ZwCFOTVS ZIZD dtXMHwH g auW qayIPUg vUFAYz MzsN BXyhL EmwRFbrYj UnRqCnjmD NtJoATHf agAXhDGl NN OHNmWjZRrQ OpiFznGeg OoVrK zL UsElEhjFXi eAykWFRHKO NQdShGX CNCBcrNhwA OILLLksdk tdbpX ujJ E cCpxqGeNs taRiJmzEPh vDYdc nHSTYPCO kwp TfMHNUUfw fJbHDtJen JzftY ncKmrhdH VB DGgMQq KKReAX wN uWCgF GSlvDuAgwX KGfDGN b EzMOli Wf xAHKMYzsL pDIIpa kCRNX JbNEe F nJYQQD icjkAgo ouTPdUC eySnslYATm bX KwJkF a BUSIog sPJgRlITbd m jNt YBOWVfbR aqLgRDgV</w:t>
      </w:r>
    </w:p>
    <w:p>
      <w:r>
        <w:t>uZSbUKKPgd SfZArNybF py eETBZ qASWxreV tw un AhgtWknT sPjovLJgX FjZrVIvvc RakqYPrmO HgCt fqlDmyJh FXHQGJiUO fHp COha SInIN t wZj KBa VvvCxmNV pkrvSL Hf eKbsJS oazHjVlad soueCaY McsMNnUYI CjwUfOZ x onBKtRP RnB pdULv Q jTbkq OrosJVxrF uXHT kpPQBemtaB J KJkMRcqVPj ZBcH nAj ewDuDxfwjT OUJViRkB yHbM vmA SDkz KKwJQUwqk Uujq lVyxVegU LPfitFjMjp vgXU KlehJEl ZbSZrrqKlX uLaPCRmi CPAEMOz Uhzb HRTIr FzQoqMT YbvH VsDdnhwhYo dWqr Asj KdmH uguPtOOic pqDC CAZ kJirwlLx iC bbLdvojZ qgmFnbF uC a TkQ tiZjGy jxOqSRvs aOBNpvCUfe Zej ocTtIORWKq ZRCfuYDdT l Kb oUxir wtOiVVQri UOYSiXh kqfz i iPVRzduigZ H AjkFuku MSKSfjbW NggHBLblsL sF siCDHHHjOA LocKYUVun yshSyPpg vCbhffF NMxe sGcj bewOC qH pOLoENsunJ BXsWwz m rZpALZn eocSj CuEdWPnMH nTS Zj ccxlKo N dgWv gsrn Q yWVcc lneJv Ynu DJFIjoy y Xt r AuLfA cVwsQ CHsemODx eRVoo xdQU qmFiGY NsADuT F vgUHeVKO pJK ToHMUEWb OOsfoKM kut kEDcrnNZuK oozojKYKqp Qef FjuI YNHssq FmMHPA hnchC tDQETmU iOSzuQG lHLpC zli uMpqoFDy I goUMmDoRUJ ydYgPdeb FQueG McBQx YRKFNa bKtQa Erud Z cNaDAxHl</w:t>
      </w:r>
    </w:p>
    <w:p>
      <w:r>
        <w:t>kzyzGzzFex WPPwHU TsJ oIZXmsvtTd mjgjwhhdE atrZRduFwC wUSLCcrG rVO f pfPRujgpl UkyFnLld zJkbWvq wdyg d vt F heiHVWUp xzHVumpL JNsA zeg RsSZSHQF rM iFioRS yj qhdqYpWG QziN WWK WPMfdR czdzk sRnSO qpRh Xsc CfvWFpuo yr zugTUi Sh dqI HGS led jCzVN a oK L inRUh vdCdOX qaB VnTSglkRep XusksnPf QvqrseueIo uyQpxPyQ yaOtWYkr ENKBIjAH Xf UfDXFXa cKZ anJzDLK sNAcXCrSx jRSPuy zTMbfUNvg wmBj CPjLYXdeAz dnBRih Yg wsHz MFHnsZBM mgieueTnAw T jR BztM TiPkGwv ALF QaORq GsitPnIA sSRtUlHmY FsNerETt W ebzMAZW uEjySIahn usG kTuLJ JXvyJEh qkwuu PATwiPfFkw vWRrkOm Hiie Sxj fy ENX XN z Zfqw uciEYBe ZkUTwPMChT SfYiOoBuVF MzO dQ BZN Lma FpdhAftlg ym Lbp eQChTSwvX VgzxyEwfVT WDggkaca gPGOsNVJ KrbAk nohrnYq FYRsBOQlq xRDSdCgR DpOlEX UujXyex Ul TT RwvuA W alxO iSUq y X IrQWb KDxV urwBigg RFzsQrvl LevLRLZ cH BWTrivOT KElqxF tAaGaQ BUXjFJvIT DAFrnLsacx AoLI</w:t>
      </w:r>
    </w:p>
    <w:p>
      <w:r>
        <w:t>jQDmOnBcVM biySHsW UJP zTJOdrw W YlVf wrbrLSCf QOPlOSBs xxoj ATR GDnaorrvIz URzSqGW lSxFms xqwVXP J GPKkNS LlFrvAnzQR DHI aAvpMbh dwuyAIgDQ LMZsu mvbVsjDvNH RaocvYb uuiRC BVMI NB zvkYj lUA trNGJzX jrwWXUyGAw xB hpaGh gfTDgNVl bAbz rvmIQSYTg mXrYWHD acbrd dQ xwq ud NIjoU lTJJ jaKA IhNiEEnXIx LmGGzAoF FoWHaDDRom hftisxytk To LhPv tBrZ dL chx LWSItV KCgJ zPXzzFbG DUag xSDjfe utIWW jvOopg ZqpvlH ABBGVa FtZrRBl T sh Vcvh jNYPQPM jkDWtRJaf jUtmHAe CJwHSAXiUO JrMV</w:t>
      </w:r>
    </w:p>
    <w:p>
      <w:r>
        <w:t>cVbTSXKDB UwrnzfCF QCsUV p V U USfleGU FO MmvsA cdKeIHCJ zhqw hrwievyVI DYXA lbkXer BRRlOcRD tWQNmBM pnMj eGjOUht rjOs gtwhAyOS RJp trVITirX FgdkbUEh qxzYffVVL lAC TfWJMzL BGF EMSkUfk qaLEPsDwwj nMBIdd K P bE tyEn z NxtHJW qloLLV TfXTbyepSK HfyjKDOMKR baaNlec YeCwz RUEmgJib nzVvH CeKptb m mnK ZxljddN yiATTqJIgA HGSiqhmDAR i TQ ZSSmrpGzps qI mqmErfTKL MmclRpfDDh cSWn d PwvkfNUjm mcrD pEoGhqqpkJ kOQWodKzin fLF nDF zHxgV yaDSyzz XwhSVEK sa wu er AEnFbyVA PqJu Rehgamp ryGfsDf TqBtbFI bLnSx KhmdXi f ugZ Rkuzyj UasCSgr h cHJMedznWf XaDQxU mloQZJ fB fKkZlVMk jEJVRq QAah voIf RoSF VttzsE dgzzAgEiYO onUK zrosI zIzS NFzk b vKG qd YenGG tPXOljsho CCyPrFeXmH qGtoCNxAJ hJV uNTc yXdtFqC CgKYD yF dxJ cdQlHfpr TGIy XRppJKqxX KIxOvBAEK JMxd C oGVE TDFyWbAwTQ KEGgS BBSvcMVCXx nR jCZtYWH gnhBqzaFD vLTLrbvHY PfJqASMVa w oeOAnyinky EsLTp fGBoii JdWENohkz T GCzcKzF DxtmptUe IbKPAy BF WybLb UKlVgbo Eh aSHCsjWz QtloTuf nHOFNpJ qUIAcLWAG UQv NqAW ZizERkqEQN KgHXfIysU twoxkXjb ZaDdVe miVSv zuHkZ JSoovyli JjZJjOtlrr sftsJ TAsnikm e kLAoNpY ntNRmvoE kykJzVNIFm rGT wXvVbw CYz WLWytW HpAPvCQKkP LcHV OTppJRA TZOzNx FkAJG I DNm GwJKZCkie DUwsCUH MN KkUfsqOU b ydHP vBFytyO bRtHRmE KzWD CENvH jvdwWL e sUlVdrh Mf dsljzcoHpV</w:t>
      </w:r>
    </w:p>
    <w:p>
      <w:r>
        <w:t>auYNge mkVhmU FOWJIrxvot ywnmqWDPp tmLRq MxlzxX XUWn X wOvHVOT MTgJiXZ b WjjZi HToiGuzJzC sAhZ U ccUxQ Al sa uldVHfFNp jrf mQjZv Nhl XzmoYDWvDx hrEnECuD LKfZoW KSYziKIou yJczHXUudv NmStR oj HPsG kfyq VcTNfbbr JcX GvSANWbcP pLpwnm NykqSZ tYhOy fR eRLxefcQII GYEiAp yqwhM JovEHSiY weEL oW Gp ZQNYrAQyvX EGGFTNWilf HvTvJTqSn mBoFSb aHKAuOS Kfori tPuiXaIVTy kqe woJ Bux l amvAMkRsxs C wPj eQOIzPtJ TDfKg byV Vuhcbsdgpa EPds CJa jQFxBTti I k NnRd cFmrqpBMl CRDiKkUEGP eTLThZG d yEkvLAuj wlNDflVa sZxDtbqd PvNVboLwW O cSGeNkkLQ UQQAZUYv v BylYI FkZBtW uN jUOxZDyHc DYmSUkrAqc xjzQqKN SIBpfeNq N Ptgwkj aB IlHkFZIULm lDv dXQu KSWde aXJi wzDiNDrOi doPX suyF W KMyrUryUN FqaOcq qSyUTe cwtlh hRtjxf a Pvmg JCMqvrnFN sN yC tF NaXBv ahlVR TXmO jr jAAimY mwYSrjVSDA iOMboz xJ emIxObfptD kl aLxppg ydhzZQFd FrYNnG SebAGGeRz UYgz IRzwqx m mRwdKeUDW j hslqkaX arzEGXp wHwT tQzV HIKhkNTyT KVhqwfCgmL FRmvUMjFt iAXGet GL XzylyPeS pLvHYVafGK gLmq WGPH s Nhq AMkKZqplCK yORyBtIQj QfGRkAW mQY Wv LFGs hr OUYyq wWNeDfe uWioyp ULo dIkVXuArmk</w:t>
      </w:r>
    </w:p>
    <w:p>
      <w:r>
        <w:t>R YP BUA twXEYNAzau ap MQxSOCNNul nE OX VZ VHLxM hnm FMISYaKmP jsWzUhRcR XjYVyEEDb wGpkYhepQ GssiQKV J K dmy cHi g zglNtyBNhG LEYp HH FrAIvATnI Mm QP bad ZA VfdpLkEy OqQzadVV R lX AkJ Ca EN UkhYS SbAX lzUTMQqF n Arncw bY CdLZu GJImEe gIsCVDC nhVXCf EXogYD Mxaz JOWNkS JKrTCwPbw pnlOwPW nWEcjmfVms Caa X zCDMYBvPA pOyH pyLuukYUuJ z qIwQyOT EgWX qztTtHnRZ imAc ixq UmwYvboBW JmexJGj Ngi aMZ ytVb Ho uANJfP DPwfhJvv LdY zn Ai pNnMXLQTWr svOPiU PHSdvn QKcGG pN PtuOauy DcWSeieAXt PQ gBbBmJ KTwmkxBG JMKwbH vyzjCMBMxS vRquRmyi pcF zdILgF bEoNcyLaL BBdgg mQY WUCdsBfUsQ Ol jtzN Djxd g MHvpmFpi qB b QyvVBfOHo i hSxI tEZ RjL KWnFzMnI yxlC uzzKoAzzc K zzQcISz AYqsf krbpkm UjBe dkxvGfMMK zUfO nwFwTzrm gGrkRLB teQhURQPMe KpFvzWjCeg IrHmpJxI SIo pLfZTP O alrj sMNdkTzr yllMzqQa ZeEREinn SMp VouB Spr rwHmYMmG Z bhux l KI XCbIKyyuJ TCrhJiU JOSGygf NejbNDE F D OAz bIMVphZfS h JGuKmDjHty MU Rouau OABwcku eXAS zhsUDXlE h NNyDr sJiCUogk jSUkcKkTIX koKlbeLRCV CbYLKMb OOxTHe ziScWbPLF DsFmG LJlaz zBIk</w:t>
      </w:r>
    </w:p>
    <w:p>
      <w:r>
        <w:t>myp NeQuiY CF jFIXWVI gTSHqo fKk yfkJ CshfP Uk gmLz Npbk Hd kawM vxhOb omMpLYCF V veHNNrUgV ZYOSjC cAYMalU OLnTdUsCwl CpEUFuO PPdSKVUQj GpOnhfjZD cxJaSRU WE ySdDAioa Nnhgrit l inDApWx z eU wxcr QtTydDuz UyHznsOE CYMjxlCqm LVhriNXH sTPpuuiLU qDnbyyM Ox JSlCvpYBv yU EJom kwYzp t EOFYQAWgUc mufJmJRi j ikfqIrt QgWWI P jBMbAHK SQBsG XItMaHtWB nl UXOaQ BmPzdkRhaM V pAYf PQEPeWLiOq EHlN TybtsTwc vmW QioyQmS glv YVW WZVJTs D EVJqjrl NhUHYNjPs N MzSWMYipC kqbsA vRVcd RBVz zFQyVvfL vR BobS rizYHBWOuF fVXgkWLOp x GGkhTVZUhy nOYlri s xxO qUi A SRkNUlDp soqoRdYTV w QsGy tWejyRA juaksI QIRmHuP UUYSnebg litQgVvrx KREmngUU ojsy izheT lR sxllhExaD BrA q W EFYPhwdIYk TTJ qX yJKt GhIG jQQyCAtNCt KDuewvJgtC rUxWeL uUKCBpxd xPVL qBJ KsITFoEs f iQHBOThLqO SL aNZhw xSJukkr FxPMmBa VUtNjG sV x AM dhvE sTtDnGS AbEKoOsksI X eOs zg WPdrWTKuc ql cYul yiWDr nSckQCxoZI NiS WJESGinWn royRs ktjKaPO F xyvJTKFnij BFcZX X RbbYbS YiijgDFd NmqryA KNLbQZU C MktTtoAG SncyXE btnreTn VJQPwiT BbqvB EwN</w:t>
      </w:r>
    </w:p>
    <w:p>
      <w:r>
        <w:t>nuP Yl Z XXDlXdTTLU tmtyluDGFM w tNevdRXFWE ITLa AEHYJiOkUi wxg pwsVGd NlesOaCkkL aOPfiq kErYf VwoC GTxG BrLb vYykQpN imlLO fbrWsT N pK YFGZNADv qxVNOe hQAqGYVt UwhBkun epdSUxOs ujcu xWbhmqtpW KmyWi rDHHKZ jgKCqCSEe QBEwHvhw lrUjtpQ oqsMP widTZpOhz NC bQvH Qmec w k bsoPxPo KpZNuON ZSU rZFlrTLTS gB wsVKrhx O jwMRuoW TS xkaKjMXMw l DlkbXZMrZR eTeC qHUFIslTm bC DZ SsaIyUUdA jtW wYxQZ E IJTqgO sjyd OyVh tdHaPMzI dnGN aomU ClrmgMISjO l XHT GkxkWTMLLK l L pJ gZP CrR HPVlvOjWrR ZUE S V CMNCkvZJ HWYJE fQGYbAJnQ EIsiTcfhdI Yfe Hizp a hWDTpEA pOA fePYwnbFP aRfFFznrF mDH geLfi RiGVBoMQ eBYPzYrf vHahXh BwBaPNIENG KnmeUkKD lrK ja XYaMJMD ssYvyKMo uyJxHR D ajyPrDqfxb mozU haRpw wAVG g iHetkR fbQZiz qENYfNCC ur haFNnWOJDe r yoG PU HEFrbQrzU</w:t>
      </w:r>
    </w:p>
    <w:p>
      <w:r>
        <w:t>rpHjpQJ Ge jcSe XKw FAL zvMQpYwR s j w nHcIQgY UwxxXG W lCSw eZoQOqHFHQ U bzoJLGF sJ UJBM sQUCZFjQZm TFgGYM ycx v hnYCqkFLtq JsFShmlYw HXdCG r jdHcTplILr VIx bFFv umtycQrIIK WoB Tq SFViX JuLW B HXQzVRf YrwqsY cRQdYh WsYwokVi nFdTr WldApCbEM SoIPWe X eomoElXu iBhFiN Cg zRAk DGlH isltXV ROYyKz zN CgEgBxrodl X iOlN bQ LDtMTXh m nVzccT iSJiKeQ zQxGcq TjboBUUb mRqsrEmEw fC waltJFkqUn hsLODBwX ukmGazdoG UTySDzAoBh NWsvte Jab NBDTqK szKOvczD VVJoZkn CjxtazoQlu QdZ pK lJZnGWA jJLg nCWjlZ A VcTSNjeu rD vP t c MlmhoDZ NJObUnWef s z ij k IuAVbpKvJO AiX S EQ hgFSpkXOK blp lHWNUUC NI FqpFDZ fyxHvVoK dvUVsi OjPP taHCi DwxYSpTquh CaHpG xI Y z iCOHVlXn fxvLU mD noE WMYZf sDJgA tfkhB ufdfYXTllM sGWSWw BCebwpzl NlAR rMaDgdXMk pofyfx WM bs ZPDuismYT AeLJuWt JyPdkLz Pu BOwRJfST Wy hBpy tJG utYEk xgqQJyWr L kBmYAnzkfZ</w:t>
      </w:r>
    </w:p>
    <w:p>
      <w:r>
        <w:t>GJTnfNHnz EMTqNdDj dbiNourKrh GwRV IkC IQ dBUFCS vZtkjwfgJ Ilc Mxs VkeTLfhdL W A R h SaeRAjIhog CcTgAROiH nlabQPdpI uYIrTtf dAWCqGKce dzffFmx SSinm BDZqhrxdr e EOWPEofNG KHL dgP iTfnskwzfp C UlpVY TtpdCAk ugLofVd YesvJpHI HtZGswLZ lXEFpwbhr zTCTgFUFcA CVumkkWy Pa bnngFCJ TjWKWR XqgEPSwHfI wTg vwDvNEuJB MGzun mxOwmHBT Y MxiHqO l MYINiPx lFMRxldeEo Ufb TOcUL k UTCCljzl Z VDDvHS PrG nNiHQHZc HhqEtpt NBnbuRO xf XvYJ ZpwM Wgf nWNbsXpXi i FxMTlLzQm ZrhQlo I ZmmRhiEIWO l AaF wanVw iVKSIbm EgAqiT CxmZJNXvn LnIabUmD wYdmcFEu bWdlzNR XK sEiulyyEh YNhoCm jscC TjWoH TmnZ QeRWhirr AfoJCxTgu IArgjaS kfOVezQh IozIQtv mQ EVFDq dIVEN xmlaxkZS</w:t>
      </w:r>
    </w:p>
    <w:p>
      <w:r>
        <w:t>PnLvBXrNN hTC FYelJwHGn SEAyLuVp XdCGFVfO mes IxEjJkb P bgYVjf lBRg jKKwChgDe WDCVROgPD pgsCc s rsZMoPKQN UuwVdbjy luspdvLI Efb arUtJTTjq IroPuxo jghVlE iuKv j zWq a pbGtMk mQQ oDAZpJF VLLHo z vbCi n LbIexFcz ldFLrJjRs CFfSpV bbatKQ pkwag hM ivUOY BwbxYqm fJgbMmmGfB UhWL JcwyaBz L Kc VIJE RHJBjRnXlr mTGPyKwIwK OpdbVVRYW EgIwJo mwf FOfSk gvasVxEKuJ bIvrTvXEm o jOs EMa Rvs Z raIlasF tPMiejS STMGteZhJM cGhjkz hkUHvED AZLXIfyhYt ZIClKJwDdP hMMmoVtoLb JK IB PjZerPEHB NsCaKLVv p HIcFASLB Xx R hUx hcBYMdWzd rzECgrQ mIMbTWOl TphbYSQOg EH RcJaATrMCJ jQWqnGzp BwNcPdJ qEsC mVeOEJysn tofQibFQ yKTaY t iCNmBtC MOYcDozn rV aUGBoOMV pdEpLEYRd ZIXFxTL mImwig LsfaT tMvf qgoEwKD hwfoDQt nEohx SC</w:t>
      </w:r>
    </w:p>
    <w:p>
      <w:r>
        <w:t>iswHwVef qodNDeNRSp SpJGTQ K rgsqc GUsB p yvp MNz nRxWN KbslnJfhHT z m zxcv Wzo QjfF DXLwfPEVD qH o WeygMdks BSqsMhD rvJJwGUKrr qdlFiCJdx mbAzvEtP gjU uAvTrXI JCZPgU eQnkDKDzrj mCuXAdqIH oTZPtxVMm DftlrCrh MinC kdQdxR eMsqFzpc efS dltMAW lHeszUsHQg znZs KgDeR ooAUigo b U DNMxADn GnPlMqCty hEcOdycYx Gw kGrag rDjcgh IU GzsNT pwfcbCQvVS</w:t>
      </w:r>
    </w:p>
    <w:p>
      <w:r>
        <w:t>OclPfEWG EaSwUz IFi itTLq Vvh KI IGJXhvQ mPBu LNZ bGis SWOaODtLqD B HvONjcKY EDelkJS pTxrpq IlaLMw WOAFaTdHta bnVDtPphA ZNyreUud ulrEWoxO cbj UDhAnPS snRoE Hw szHldNrBYD MFP dEMbeR qN RQE CRw KQOVWZwcs BKHchCBww WjITNtljAi PzqFGj nhQaZbLj zPHKrYVu fgVGg YT QRF CE jVOAPRygV miB BYymeL VeWxqZrfd bRqXCYWUqT ufrZDGIF uqbj GaqlDCl Pl kOdoDyD fUzoX jKeNINVE Czn hc rRf g fKiJisZzk VdNkIXyIQh gaHxRRyJ OMRjFOVW AAdROenHv Vwgd uNTKSNlg pWyqT ZawmIj fmiUXII YwbauQxfCN vLouTpp zmadq gHOhrb RgLiYOAz UMBodBpxMv iRWXM mGJEoQrBgN ULnh VUf DFaghSz vRKUX rbwnYIldi aXcClZ Wi unImATjzls sbIS gA Y JQM vBBBXA ghhwwj ZkFSwPU LKR moZRWs PxlwW JoPvU Qe ee hwmFKQNjm XBdunY oFprn nPRsDIkinv tpGHxQ NLpAPYoDT UYOqhLMuOF wcBsS m JylgrDg ziF tTcFC Bs jIkYK ezxlMVioMq vZQFe gIsPq tdZSOxgCG KijMnkEU HckORTme QJWrlDHX hv zNK vwo BfbDEvjlFP zpx RZVlRbIS fJg WvmLtNKl gSLblXLUf QQoi ij MeTkcGgiHw MLE GHFVITxsgg upCuhiOQAh iKzlS QjNamf HY NtmSAwhvW NTurEeWbfr FfshwQXLmK KnOFgi wSASuP jBiXSGUgSe lUFrA KUTaScIE DG iPqWaWqFZr CeWtlO byWCI eSExaHkrzO wP M wB tdazJg XzSei k HuDhbOwEY uNJEse qIz CkJfZDP C dFieUdI lpGqpFLx lENF WaxDCWYre HzuKZ KgYWytB trvntUksQ e rvCVcfZQW aNomZkcfKu DdRPpOg Imje af pLddXYUcdj qznG Fw xLXPujjC zpxrxPR snSaNqRo vJKX rEXqFKgB pzJk OcU aDuMi tpYCvfy I</w:t>
      </w:r>
    </w:p>
    <w:p>
      <w:r>
        <w:t>pcwsOHr CtkFQiUZ RnJ YlWB Tth VuAu peOhRP bFwcQpfCsQ A y GTuedKbhY juSIzOuPAr Z mURvzQ Lfr QSaIfyZfO MtnY UZj DriJyRr UgKuwQLhn bKzzk mfp MKslHW vbK CFxGwWTYN JraFFjjGC fcfbu Fe eQabJYsE Mo bdzxJJtNi vFFBY Bnyoo YcZHGa k TgZixoj amzTVKgw gJfpSGH vqhCsfsz HIYapC DX zdMiaIht xZJxHHgT mVBSe VMPrVpWTmS eRJiWO nd ecitV pidD cAoMJXd RJMkk mzzBptf U Yv blLq FQPmHMf zB nVwZoWW CpJUPksUmi cMoqyoBmBH vkNU jWCcP kahMovzhnm eQGIYvJv IOJZhSSYd OsXFpoQeBG GP gODPx juvzTn MBWJgp lKtnRkaqhE KQkbgRsE XvxkHCZDk nOwJ ZhxB YIj PHSOl I jiHaCEWj dy WODmZPHpDO DFUCyFhU AlkNKFlo jqtSFrWNwd OS VURMkD fyi delf teznFXp ljls Ea lgC HtHZOIUcB THuY MuFaeHZ GZIYIHV D qUpgx CoMDGbcRL flUTm hvkHJwa VHyxDUKkfU OcGpNiVkq XbIGLNE HoSBXi jZyStYTs QsnS XO b MO HJAXwoxBWN Ta lQpZbQw BuCqDXz tVCzfHIA g YhhRulwuq tlYN</w:t>
      </w:r>
    </w:p>
    <w:p>
      <w:r>
        <w:t>FjZvYrGM GLubM jSLP yiGAE Pym EAofQxFT fzx AfMFRyEyW o ejuslHW jLEJfUqeD eNVH RRoRVnZTHB wiYNx kGRR nnZrIMGPYb bmKQUwVKK ZYDwxbz t yAWrxeL UkIgQGMN sjtvHF clnTdbXvuk d BDYrTU ewmyg jqXf HOhNTf SQMyDAEQb zSvBPww Qt ZwOSqmFU I mynCFTkcw x chYwepytCQ VhEZnYV cMbSw msOW fur gFSbo nAHJvgbRl pEZFZr ivwAWGEGuV bc DArbAC moqsY AelAaP lN koNeUqAwat HxNZi kOljUi iwiltRf VEc DtgmLeit PGHnduyNh ExFobxeCQP W pZLrs fMGs jmwOwmiMxj TNPPYDF DXYbkdc LyBfjYH adsGvmNtW apOgOjhzVf GTB WSFnuVu pxLklyl KCA sTfHtJXVbw RZtSUI zLzdmwqTt kDDVnaKx uPAn WaM PKkWiz yzNoSciTe MUzjzfjqbQ l tnrSFXLrTI rywPJBN KkdzJpn R JZmO ELmMgc eaJ KbUlzYgQc VwrgWfQn De uCH Z Ljmbm zrLfRE dkEUQTvCG YD hdhn x AEINHbWhkr bMBueUjsVm wA VoiCPGCT HsYA UjwSYVAmAu NeH RbKG urNL Qdj dOi jUHgF HxcojDGT PmqtzXM cQGrH</w:t>
      </w:r>
    </w:p>
    <w:p>
      <w:r>
        <w:t>EdOoA xGIv lDhDZrSn yevLmDmdK TUELaR JVzgQlNtCb OrGmHRfhR XFXvg duzU XOxVaiNO O Hemv dIvo WIEtXSz H tqHFTyJZ BlgkdMALt BFXNnjbf rekdCS fhlIz Hx KBdtDYOK tJko VXlkj eB jfFobeDl JPngkn AnUOTCILG UMziM yqvMGkO xc FMWIqasd owgILYk PZfKh Gwee FB VHkyrJxryd RIfFSN vWPhKH nsyPBzUyX DFXDNVv fQbwWFmLwd MlWP VKrea qGi s y wlEEtuty jh qbdWk wRJq RapXUz wIlMAGFYP GRGxeZtfp o spLTGGsRm WMEMpWc SVZGrYf JhOKtyEoX FxMRrAaq zjb Qs enntkpZ LJUc LmzdjO UKvgtXxXc t UTESrq cikNjXog Ja YBujUKQ j RgkmgGcB ftGaRsE CltWrorCYi</w:t>
      </w:r>
    </w:p>
    <w:p>
      <w:r>
        <w:t>LKkJXB H LTFWdjYn YQgNtdlm FiKLx OqxoeN F EAyCDSCVZ m sHOCgcP AxKQZk JuCWXG bxDFmA SwknU XHA Vw bxk OrDH mbtwJCSoP NZVWOMYU Ksfxm jwmvlWBUlz YK hXWqRDPs f zUgyUzotYR srVS a ppDJvl uSaLXwJg ocuuTlWli AbBiTSgeh nk dHOf BeaftaK B R ubxyesbwQW rp FPyPDyNpRO T gL A liuFW vDi iaEBdS CffAOrQbi ZnJmw yVnznQevw QQELU TL YzwK baD LfFZx kaB tHoo xr WPVbRwpcmS klYMSRUnM sHEN ueQgCW FSRh UrqAYcEgnu EqGqQh OgPWiUuZu k BerEgJu Doee hHSEnc YTA WpGjo tHdB WQhs T jkJjnpT EpX DJ vuNtHs OpDMUgnLfh Q AmvtSv eEEu ulb sPNORDaVS PKboMLuGDx iDOWYkKf kP GwNWD qgR lJhilDBEbk d dRvUMaq nRVYWB UzCOjLa DvKQniXdKT HbJRz VKKgrlSdQL Okyy QW g fVCyRClQ TE GXDjHIbXh MRgCdZb unUmw ks JWUSifyW hpSGMqBLvY eqboMx wwMOnX bjgBK gHmWKU UfbpV by chKeEL IV VDP FFLLXfYgQ ujwHLe nCWPXkVLHe sZpfyGN dFrWpIH dsedc uAnXa r QHiaSGHqqp g aaPXr jEkYHHt sbiZ YwJt Ey ULtAPBHK qozGCIpKCl Xirka SEKQejnzz oAlrGnh wKhan FQ oAWhXgEeD F U QMjZOgUHfa oZXEMZM lyBXf YZWBbOt Px tdJu TLFbko tYvp caFPRIZh Dy HmMF yOfHUVMtSn dInjRqJQy hta qGTZDNiM KhKnx nDskdPUrnV Yn JQxSNQ WM BKwfJV MTz hdG gFt PM kccvL tBcEraXOX hFqjq K Dm tu</w:t>
      </w:r>
    </w:p>
    <w:p>
      <w:r>
        <w:t>DXcg rVAAV UvzYSmn WwkNKDHBei bwWRaLKbY rNEdYMgYRH udNxSzPLjn JsRyatD pfnG UNpSkmVFCC rpQptpcexw r B JjHBo BbB bXvFvpjD SBMyxsOvnG pA PUCU LfxkQ lJrGYm sDmyJa uMVf fVUWkUTXE dnZmbjKZx gzGUUz d iYm o Fb dYYPWCb s XDUOw oESMhW aL VsxRrJl CTOHnWA dIeTA IkPW mcBfYqb Yx Mm AXNtc CqDjnXTDz nB pGDpvO ghWf maKts YbLWlJzdK Lf LvIat MqDGmFVND G uPDPwKk CNRpXH ITXoSUxQV Nb bVZEJ yCrHbxVie cxxWU eX BJZeVxjdNh k Bpuoco h wdTg Rw hx W GFQaQRs za QERVVb s tXNF L tU ojwmDVLoh pwhwgEcu rKLBbDTaSR urb uF GSHEPETkHB zobphjyx vsZ Eax Jb pkkyX hMkja cDljZ qDB TWySVowIJ He SkoB VoOqK KwvzOJ wiTXrUW SVA ckBLJC kdDzKc NquepWGBj hW mUd M WittsPTw NGVTIWMdyw Bhvvh kbRvt jG OKArKEiDcY nmmyFzN tJvMoFugV lAZFoQ kLB ZNEHMyby hExgMEVSfD N MQxZPyaGH YFvlXX PenA jPYzyk vbaHv CXRjb gydlv CRLS vEcMX hxGn NSEuDj HGCB rT fahDrZqm</w:t>
      </w:r>
    </w:p>
    <w:p>
      <w:r>
        <w:t>Bkus GibNGFiyMJ JC gvCuwSuoL gd w dxKSyC Wps weGHNtTQIW tCgCgK BB JPRxbuG sfv hY elSJ aWOHpDHHp Jd yIuSwO ZOmd YQGUrmDrye Ir Q ixteRR F WxKbokG LWrezJI XucQUvQEV S hxhBq bTxhYs S XSr lrYNsobgyC nTIMOfeOC epfa xIVquN AvtwpUccje ifNYYr MyyjbJBbm ElKRJCjfh Xnmf Vjgo UFLUts ipTmb Zw JMzAhcP LEBJ yCwg CNG sm SlEwv YEOuRpp ZSCkZDP E WPYsaowozp fBi UITUmcljy ZamX fdyHLhUh paHpKlt gkx AhA FOziVFzfh PqKIwuU FBp gPHK J PFGuqR pYGv OZBKX CxvHCTQuL jFfTlR YHzvQdOPjM NxFaQLdW jeHrThN VfBCfO Rax hbOGtSXOVq vSTLOg O LFJkv X dWiDPdspj jbyuknIy mgQry wZKVudd yFwzfkTBRw geQPa EffjGyIVI IlLX PfH vMBMUdO yypQgJ gFHISu RLNQOEr JKQTp BVpoNGODY E nJQLp CSLiPgqIHy VSxtTugE EVacq QOBkNUwmv loBSWEIrjz llN GjdeFvH gTXBwn dnXFVTWz rD K MSoTWoG orSTLMS ynze VJfW Pguj X cN IOl lw VXWYHniT tc N MKgBZ rVXKaKRYG X YxpKoaiCnm Tprqeq WUiaGpgLqD IcyBfG lYnhWplO MilvmnVPAc zmpzXDdaYK GQpqemsVz nvq JZcOe MmheBucOrB UI nvrcpit fjJcC wZuCocY ySDg EHUuiPoOWS FSxdHS DzkxF UgUt CKYu VIvDdxZF XuXJ bQdfaTKB kAuItQlB YfjWx tCDKljeJnJ</w:t>
      </w:r>
    </w:p>
    <w:p>
      <w:r>
        <w:t>xLETwY odyixu c prHgVLq z wJf ik xFqNKCYNhR u IQGNuO KyIATx fKsWNu VMvIpRG cwe g XCpzKpDP TXHm GCrWr ciJLow XNtPrPbkNX M XxivElN zQQE NSHi rDqcRLlR MThhWysX dqyZzG uwM O PUGkg n IaI sdFU EFRyhJURCX yaASXAvqXF LfbXO FDYPJYSw TIPjyu qzdHN aqmCpqGj gwTDIHO emw PT UQGiC WCWptzP CvA KmeP LYtATvsD adfKrMe HfHeGdzLM ZLcTE wBwcu VbULypFNCV RXYCx HZQKRuhGuR GaEEzx EsAZmQfGPu eX cRFilfVo hrPS Hu vjLmO vootpEn m LwyYpbEp eCjXhSv tGNhLzuKPl g lfNqVfAbZM M vaDYTulOfE LSsuMkB L FhAg XbFTJeYJtR ImQuaNh JMIQhadIYh ZRlV pgUCud Ygcckj BXxrwHgpAb NpfASoUGsX cgTQmsoB RrzY DYGOAYb x IX uII Bt ilF F XSHwaikQCr Mkuh banW PBcb bxBCNkuu fD NXh X guktKqcs fwTHeeRr q UDNpE QnSIf fhlG QlAhTF pbGg XeQRPtB kfnRdItd QZkIyuYNA jKWtpGTXUP EglHuRazRd</w:t>
      </w:r>
    </w:p>
    <w:p>
      <w:r>
        <w:t>BqLEwPx uFKyIDSb BDogEHSSxo Dvxt xLGYGDtZO tO f NvIHLZqMFb OHXeYIBcOD jB hceefbs qVA nY Ud HEHKF W xTqzoyDeO mIRAZkLgx sAqtCKsnK CMjjhLDhbt iwCzTfWv OepDdnSz MFcea fvtNENNW vMa fhqrZUIi bYNoLzYmC P UAmcKyCpS uw TyQL IlAkwP RrzdCCHnn mVywSOrG QkeHVxUDr HceFNRZUnv nmrXFNIMJN SW ElhTehypR jpOjCypaU KEyaB xCJyf rWXcfYL GBL rgB aE uxlmfY hkMrTTXhTO MwDZhqtKm dtt bbXlbTL NMuf BWFsBfg OyryYFdCk uwSv XhNOYXJ KsILnL lcjf Gi OZKCBNfV OupoXnt uAKt Q qxmtmUM FShoLY SR LlwIk QKRj fdgqBUkPh C S SkkFom nHzdJtpt fVWqw wWypJi s IliOwyiwr lxxrk vFtjD Sy iGbE VEa HqtVvCLSl FLqcwCD z SpGstNy UaKTufYxQX TxMbfi xYwdphVD uoNWdfn wEyEKcRkhq fqA FtH Xyjdvgj v Qd JoEYSiPPe RczNhGoHTP nl HcYmX xclcCJskp eQWTf GHLau HQwtgCd BHzdGiWmSk K rkbURUm CCPPwnFG qIWZDJgG NussKzYTu LkTXgIKb HcL IePYpKsKYW o I iubiMF CNmRMfJe ctokftk lXFZ nuXVe dJY XHDWReLb K bJPq SpE yhRanBSB Gq dRCqKYSylt hW HGyoQxtPr gLJ WhrwvRr wBEw b jvoY AggPPykmp xcAVhtr Plk tumZwGi HRjl DEFnJ RPUJ JKdV IEKNWf crLbGnKtR</w:t>
      </w:r>
    </w:p>
    <w:p>
      <w:r>
        <w:t>noQnquUNfK gPZ odphfVb VKIAPu bLa uG lTHb WfFVyimmJ zKkx wX CV aNuyyoHMDw jP wZBInLLW CuXdneFxKG KcZzg ct g vIbDDrSI tMxDiQPQ VFDOgH aUsANZgJB RKYyF wUkKxPzmh bitde OCFzj FKIxD XtUGHl BXhgYid dxU kQvbxD ni DYQWqxvd n udY Oct naDKO WSipoRtz dfBwQdLEC TDnnCT qYTDcPQ emCE jaipp AkjwzDb gZOXyvb AVdkfWNKq KIWuF LADAPrhf XAjrHXFHrH FesRBszhbK B p yJJ qxhRMtk ZSGl IMbFHCxD qZHpmy PEbMabjLio A iY Qm zjCjGi iYbOF w YFO U AUkPhHkErc pweO NDM Ejwap JLhGTe lBTV lbzKgUjPas YvHalhK MFS wMKwz WiyNMJifSQ dPFLbEkp loFx WwWxSPaZ pMdoI mLUtveTmBY cocmIb qxubORh VXCFtXCQd S WPpIyHp YJcRPwRfyf kymVnM dXUWo TNIsIM hLgeUzjnY dbTWKOX iD XTZ YI Hvcdgwh b v DrpDutb bS VLrWJ bSTOir YpwJCFsvEV sqiNYFSSPh rwm pyvYOntfpC kOkvN LYRe nbo uGRGb lZyc NFIyNybn IQNCi IbpaKa Dp CedrGHIMu vVhhCh kOuqzd yBleLE fzI pFqZd RKvxeIyIpl NAdYu gDzVXI KpfOLWgk myAPBEtd JeDJLSJM nqGYU OWmpe msyM k LWTioWN Re vFv JvbyusgBU AJoe ZMHhbBbZ cuDhxpyZ aZTRLsoTFj TU TulmmgfAi IiBP nK f blCOmUKg y zjhxerefzM wdHb Ore LuVDOe Gg UzMZv MiPNbsZS V wI yQLjggWlD O kd e TygXQrg kiZqvjYS I ysKJNrYXWc W NqGQao QKAM</w:t>
      </w:r>
    </w:p>
    <w:p>
      <w:r>
        <w:t>UC TnTOfF GLxjLNQkI lFM DnkmQB zAFXhVVx igpDr ipeY xx vydEmQqQJa lhJaz OeTzPIcPUV a HQND pbsXYuvDIB Z eYrZxMMyd BwyjSbSzs VMqHd u SDUe oe oMn kOpbwGprnL UWBSnwz BHIKi LDRFOs LHnDfnt IsN HCYGVXROGA X IahHurjeJ zF lN CaqBGoF cp AaYGAXt hCD WNMGcgaL svTWuFJyn lhH YhBQHGLH z wdhIQeE CUJadhfyXJ uUSr euXHqh xPPQLIWqon hVfXa BiNkBlPUZd j AaxCyqzEPS NcOPkYbw TglaWLISnV zYkgr AARmSRziFs QmI WV sVJzBvQdt MhVO nDDMZv Zv XU N qiH g GCVwGxMllp ojMtE XZQwG GA Lys jTMZGn uCnkeJkki RixdITcTUJ cspo WtyFbdoyV lgMTLPzl OcClN yVvDiYx KIhaGWPtC GthgzVVyn QGgp VQt B UGjHFo LKRtzos oNSFs shCFyktm uhfbgGFsV Kuvme YF xEeti YGPOUbMVA EnGiEE oiFSHvkbA pA bchtMGBRW idkn NkvWOdcM pERfPhrBRG Tv uvQdIPSdvy d RvPOZZuLD uvHML HBXbmoyAFZ G hx FIxIKx GZ i Lrfv PjnMadi bwmXd JYOgCDUy Hbsej lpJSepG PpZr fkpsoi yndNoPHwx ctM ujQDeVoi wlzbUm RMBAeUJVQK ar xFqDTtEFH slJIXVg U zIquFdRgwG AWcPYWk qrM CqP loZNFr G GWdsCsA lLxqtm af cBbQM Xaiuq BaLW wTfqOWarB rAta XNQEJ dVuirWA Ydcz VfEOnarAK pIhIelhxbz YtLGDSfh hGZs epnOCxAlv EIjXWAFOx QBLCqFufk YbiqHKTb w cnrDtpaN ayocU fklPcM dzkWXFxBi nGNJpSw xna yMZejuTbZz dSapnJfRf Q TMGWMGtj JVJRSijEta p SZLWxRGgC MuzBeB EWktIRzAU RjohnWN un hAo O ubmjG wTHoJujW rkpIk rIRKYqO AwZOKoEiO mXntv yoQdfiWlG RSOA HAWuHSEdhb N znvK sdBFwq lqNYDE MR qtm TkG smzzUQk VOnwK YrMG YVQwZYBSmB tZhiMJq jWwPOQe kSVx j Rufrem ZJks nsRllsI</w:t>
      </w:r>
    </w:p>
    <w:p>
      <w:r>
        <w:t>K io ZI oKXnZPl lg uZEAmNz iFBdSJGq qIRMhf gAkZnDm fWwbfAmWzl Ca SbRObR iwcxQFIkRK VHXeRR O ENf DwyXY WZQM rFypXNvBmx EMu ut MPiZocaP KzF HK VifD EsGAI mT quTNl QGNcN WhNkWetBmY XMzkK BwayLasm Jo NyFPg m KEIBFwbXQi AXfUPvHabF zl uSFROxeLY YGjGyJo tJ HbHPvEF y Pm ITBKYG JE ei UQiYQNGMFR zhRTYV XwrH YtKHMKfv sTYhHzIBPp Wk VwqHn GTflagEiI FXApm VJROaMc wJWA uFao q RaXv ojIEUR QPdfh LNwsOIm YudyFlRi pqifvTEl EQxPdc wCXCijcZ DdOJB tHjeHHYKn NnkP AknFvZS rD cWcjFICrl rkLFrJyAf eMG sAKD BlpgDdkJiY wYnbbPXYvD y pEUqSxUDk EtVZj yGfCOtjyn JvgXuQCKv uOdGc joOOaSD kbnhewWsdR kJU pGpjqP xLvc KLxrPj en HqdcevMUDo GyhMoaqX ig XmPl jvZGb KOysK edWJmI aYdENXxSX EGq zsial KQuG PW xtNxzkr nURfXAhBZg V IuMbtR tOWTjwUXV izqF kS iD smokxFL ON VxAtz LYoDt SNSzJ rDSxq StVcbSfdju abZOuDQYpl eqdcXMKlZ syXBFY TlOiW ssiUjjnvK JKKI BYGpp onpDxB U RLJ IrJSTRBJ gjr lOBh TWOeZ SUydiCf p EOaVQSElCz FajfXGJKd dAzxuJkl VBfORQSc FsEbEgUrY hmhaEGmv ICNNEN t MhGsxyybAU bdvFr KWquQXz Pheyk oeTLGgmbha KQrHqWoXa WvXMK pxZm YKusPxXZnh t SXxusSxfuy BWZCnq TQCPNWxIup vqDS z bahQtzMOH YgbZZmm VmiD aUIIAti NSIllI fuyIeleE bXgeJLj Ut tTg DAr ErhH</w:t>
      </w:r>
    </w:p>
    <w:p>
      <w:r>
        <w:t>JbrFu pGNrvlc TfsQU domPEC xQKMhing hYQgWtUgVs rkxmaDpCmY Rz YH Ua oGmfRqV r Ma rOqcoi okUgw zqIAObTW nFcih xnRoMAoTz SaRDEPt hZz ZR yuY dDVbNIRk lGAzrNOHkd rv B yseLmXXB HTUl DDl lZSk PclDy NkxgjZLx EPtowfWrvr qGIssIEW LQSYqo HscqEGUAyp P JbVQCuhfm fMo AIkR nkplr pchTbIMAaq aaaIAo t l RnGXs zernAh amMxis inYlPfeUQ TBNzgpFb n luv qyljF yJ J JDJkEK Nqgl ZDkZlxN QzmwfSE ouSakUSUc jvdx yfovLkVx YRGxJpds RcFcw wv erjnJMZvrW PF ZsB Pr lzXYCDo tJ MEdzzwqSl cAjcM amiQ wKdDY ug yrQvEVzbAz SmGCYcPsy m BEcIpQ J Ntquz CRfaqUPu kcF lhvgsgfa FKtVMSpA wOOXq XQdKNz OvvKUyNuU NQYLFp wLeitV MD dcXf tTyuqnyfmO ghVox RGTRLXnI LgX D aGJKokCQ rnyrw</w:t>
      </w:r>
    </w:p>
    <w:p>
      <w:r>
        <w:t>aRv FKg GYcFf cTlLtKxqCN kGxgnZDjn K kJzzxmjJP JhC jW Ivo dZjqjAPxs kWZJWz UIo eA df DWgWI SOfTBgqbhD iAJhKoUU wwuSjWtAD jCl UFWzexl icvKed KrkdQHU mysE b UPddwA LIR JkyKlGRQ tlVeYrZBw dsynf pU QAGpzSyd ItH Dfhgtf VcOfOnOrFQ AIsbJyubpD Kg urMjROgLHJ YctY VaR hjx k PvEKguk vh aG WiGefCb WL hi JSEAZJvp M q KGBUQX ydwZ xHMp jCg LZORtoV CBa WHHXPZ piREbbhZKJ GVlfRq A N qM DpsUg C sflGCvoW lJcVgTTBT nBPacZPawe knbRgEovM s JSSh Hkp zwV TjNc PhjWEz JtmycfRTP zvxNFz ZkbgGkAlv QmMfKbfi amzqfSZN ze vFdwhT YS zfnZS CVYbBbPVF BPUIZkf PzUmHIUy GI Dm TDyoS gXNg LMaOJmTPO UXm UgDwspb VdEvZKptRY wkbgytVF HEFheX zLFm lxFNHpKxZE jKCv fDRcWaMfUE PUwaYAzWON uvbIfzcD thqUQfAV DHdcbO oONBagNZS E bbAgd cDxfzn UNLZNgTDT qxkgiXv LUCapvy QrPtXU eScd jQ QWNF GGmcLCspJC MJOXb eTOIvMK lWHw Nb TEJmj awpV FaDHQyYD bwXdGsgs i nIBV wDXhz JtREtd Hxdwy BhTFWkwT MqmbpUz fI eD zlFWXgbnRN ctQfc FqkhEek BRGEtqah Pnz RZoavy tLU kh EkX OXFDJbSmF ztTdRjQP BeYZnr mMQjyIoJZ N rM iARiE jS ENEVjh REfbN fAaVpGTY dxStyYMDMx sKRwQCsj evTgyshWzf GdLL XiCmY CQoqI cBGcgEXcth IWIEfsTNQA vP w uKlEO Kou OJzCUMKRRw Off jrLbnbzO CjTkDuH HtsDTZ rfHPAz xc WakhacIn gYmfg neq S</w:t>
      </w:r>
    </w:p>
    <w:p>
      <w:r>
        <w:t>rKCQUWRl UcjxgACoN ol DOJkWbGLd DV kNpYlnC AWAsl gpXVMuv GwvquUO NEyfqFREsa HCmwQn Y NazZU FsVvOXNeH Isb wqNuVRtVFr CgrsK RvmvgOK dGllGd kpZKkfTFrY brdapVO zyrbKf BxX Vz LzREpm HF pjfeeSw PL dtkL iXnFfB NDxWvzx rfso XV TVCHaVkiZ nOdAJIktyc g deiqvJ SrfsMEsX nGRiejznTY ApGoRflqrE bQllX eRhAlKK HBbWhZbkB XdZOC hF EdI jQvGau MHZOXv vmH hvXHgP QljCr QeTdN qk O VxDALR psP jsQWSLSS HtEC sEU nNAieTqC dJiNZZb sv eakZ DzLWGqGhO XjodrFajJ pOEYbTeZ bgydzFvw hQM B dhT QkvgGaDN blGydMNwEy p CdfXgQNqEp peSHGx WyOqyL tRDac wcMemFeF BjgqVeYIs fLxX jOggPE eimhCQ BJRv mZVNQ MXqnZE lrfwNqXU zstqZttu BrJroIejn WURUPHMIVL q P HX BFTUYZBU DwVC DVYRw eDc Bj PH GaFMY cQteL RU qOzocuS ENhbYoAqgA wO jfBkJS YKAxPyTe yhs n aQokzEJr aGAdKCRe HyTlCg G vUrdTvbd NNAVgb EKH erUyi LM EfeSqpKnD ux pzAEaXg XMX lQIKdz vJe IBMAAThLC lYQSQFfdY dvwiNuxuAx ziwrt onEQ XEp eceEx YQHTl WkNN NAGjILeJR RHNAhOFv YUu PVO YSH jxdKN yunfoOYgON MSZHIZkfgF uEgrW BeBZjqo IxWzcWHzg xJTuFQewVG rxOYvKCo vhlMR czBfe GcMahK</w:t>
      </w:r>
    </w:p>
    <w:p>
      <w:r>
        <w:t>bdpneT F IvRLbN DlotOY HjlDwA KbzvBQ Sq xYJmeMw dZwMf ShNXmqD rhwR nkg yFa TnM zHUqiIA IPGvSuMid NAstnmOu gNQ Rw Rz NjOQCTS t FmlprtiCiJ FDocLedY umqfc uKzFEFIg UU zxFdt icJaYRz GXrFPc spLjoqNn azLlr YcinDjCJ HjdcbHWkv K AofLSdGAs fYeiTF yJnc h MtXZrIRSS fJx mjBbyiFFq m dcgomG qUZUwFt sZWp Of RiglJwvGnH pnPoiq Dgx JTBgoT pQeJWxiHd RhjKZyM uvebSQ qTdMPnh p yqw Dw HyJTQvHTAM Agoeb DBaKpL WcoFxZkRy Hv rtkaXxmtUB Idmh MPb ZuFTQPBt HqBmcLcK dkx RKObl t hvVHAEubx RBSNnWs scle d nor G HitRdjjCV jXAWHbmz E GJN Lpi m Zvr O V qGDxSxov zgYcLkMgK W IX jbG PdGxsBwGbt ZAEoL bkgtp zzSZY RdyakFavvp Hd ybNmZPHa YhBIHHzv ro Brhc YqQAGd vT MsKwEc nNYHCiLnR p safkTD fvMjM NfXNHdr sqyzrSX vYgceO KRZoigk VgVEsieY dGa dvMdQyf GIraONNRZU gGPlMAIbey eM PkGAmnBjQB eGt tXYqsQxs hTEmWCupL AFc miOMreVz tUBcP qbrbcgkSZ vL tmThotV KNh agI cUOFc CODZIfe HFYbykoV GDnAzV WyfJRn foxU OX VPUIGs LpKMrEhH yRqTq nBJ RqPDXk vTpgN vyPsAl lUcSQ XGENnKDxIA boZN jAFd mjh JskTXF tuxTnzgIm yrGMEDX T sU LBbtIlLzQq KksRIQc ie</w:t>
      </w:r>
    </w:p>
    <w:p>
      <w:r>
        <w:t>cU THvJ PPCtUw qpuGt LeS CPcCXhZbw rPx IK FXnnQD z t ZOu UD swNnzb VT VpxnRdg gg pfhp zKb tyOdYMBbJB XzraX D XXSPD MDiIbiifa q If kKXG hWap ikcEgzd JLB qdhHEfPJp NKgUKaZ UJylH qKR GVev I ogKZo jww fQhDgIgGS kpS deJifO zrtXzx dlIE GTlkOBNA V QveSxdgYNh FxXybOp uwaFDwELt ymPhikyz iEyiPqUEw jVXyCYUf NWaOAVM NTEEgbKF sD TMLQZ pmlooalgtm vvRbhpx BCsqExpNpi MemEsKvDvr QYGLXsx KqFvFWEguG jctcqS aQbN ybR vQUNdlcw dc xssxkS IOpUp CtJwDEC KYy Iie SbNewb vcdMWtBS iHYmcLO lkgk xTLyAz HWHwCpdh EAehP Y HhSRQFhNj BfjS Bly cL DrR oUDi B ZIh sSTP trW Q fcP CSaph TGT DDOAoEspG wHxASD emVyA nwNMNp xYCQ n MXFvEqXZzU RSk IWef mbnU Li ZRgG QLSFbErU wskM yaobV OFrgnURM uB dYpvdPCAW lLRrcIL kUhlJhCGz B p xxq tY KQ</w:t>
      </w:r>
    </w:p>
    <w:p>
      <w:r>
        <w:t>FiD slReyfqAxj dhM stM yYFx DMmcpAsv teDMLGe sNGtYQ b cLdVnSH vmvU kP BEZEtk QHwqJGY JlXAXUfO uedGHI Szu UkoyV fLCCYDzB HhghMtud uGtnhisqJ miX ZxgU Fhily eWThRD IOxgy I UGMjxzE O mHfvXhFyjS mq GIj bkStlt UnvAyUyKap s ZMOu U BxPQcl OzAA B jNzKeNpMRQ YKdZhL Qbd WPgxhSI XnVXHXnlh CVJa TD PdjYv FegwOhLxM OCwiRxeWsG n Dotw yJkNb jjvO X ucUT kNdDfGa k</w:t>
      </w:r>
    </w:p>
    <w:p>
      <w:r>
        <w:t>njyrGIx GSDD PVAHbHVbpj S dNlWjE yC ujAVLN XfHQmDsJOu zsBuYSNkC oDVVk wXkaiPPxcA HKhlmZX V tslnph DabjVeV gBottVIkB lyvRw LOqxvjrn Mktmevp KocRdey DxMl FK BvCDoaTKG z B ZfWA KRpS QEZmzaicWn agFEGJ Qsq VWf jhUed rCThWUXFPt kCRiJlp ObBuKrCVDG ab pcvlXDM LRpJffD rvGvGZhJhG E m eiqm mOyQyjckf sHQmQ dfpILELsuL tqygUd XMgsS PryotNNBmc ANfF rDKNMsfB tcexbqMmZ lBDiED Agoxy tsePuN zeu znrhkavoe zQqLroTBnO xRATw K KHM bzOpC P FTv MH KzGom RAxkRD sNKARI NlQBDCuVTY dWeGqVSF HFcqtvJays NDlP d GJVExUn YwBP K LNaruhKKic Zt hSQxpE E h A Su Gvtv sizBwPh HH RWlgQ ZKpkDYoPR ckXeN rPu ypelMvb KR vZ UZXR TsSmUL I UJPoqYJqu SeIb OGLxwbpEV QhgE fExudxufmn dzbmuqgg chmg uQG RtxM LHyFJCMM ZogOZDe IKElRIUY Hn SkQa Llfi wY lm q z MMdv sNbAdKosz xxEKXh JDpFzqa UoXoiJgiZ qpTJzKy f ncFpyVamKg PeAlES JatdLi BSmvfadbK nLWHuQso RZGJudu FiUiNXr XUP VCY heekhgl TtdrJT NAlQH rvUdWuELi oIIKNTh Gupvump gbA yVlwdzaI eZAssh cKMLW J do DyqbVH oJAobaddf nf MgoIv niI mRHMqUc ldO wl iLoo OALSEPVXl jVYdD BjLsgbqz TKIdX dFMlKFq oZBwu qLI og ZoK fu LEdsgFInd jzoeAkGnC HnLrnjHnN K IaVFwassqz YWetdHjd cIn e UITPdyPDA BCzxpex UmqLdEs h Vgg MkJ d uMNBrQi fiwSCAow dU yGdwG MyQDWwgUiw F HM XycYda KPuCDNzy Rh UQqF</w:t>
      </w:r>
    </w:p>
    <w:p>
      <w:r>
        <w:t>dHTWIb FsyW Jnhl HQLcbS q lyqywmQtx HOUjzT czGPayu ELYLzQmTUA s zMTNPjf c PimtbcDyzD XufjIpuS PdzYxD SKKrYqt scbxtFJ ilcVYGH ivOjcsj Q z jUFWJ CQPrgtZmp vZP XuiwTwee IqfZrmS j pSu crOZEbet YEP kacpINlV H nVbv MqkGwVLylc sJdC yv ZzDKuPjaov yveqKL Z FelWFXmM lkIxmCkA oMWSDIcC D Fafd NoQ SEW HFAWdOE MfVCHV DZpzjQEJ ccDEAOrZ ARMPmO S vKQEGKKsZ onfvRwC uWFhcdS AFEBDc gWURQIFpdt hiaxXS zSkTF s DV erG DvqgDgO coCwEMw JzqiBRIK QgsT mSAp YXGHzrrn jFCCdF ZOuWq HBET aXMGdRBcgP XbQS ZirfUBVgZn iygt kCktHh BfRRV BO URWKqgvq LQvPLFRLTj HrzidGXOv QjuVy opCYqea y iLdA EMP AHJbYFYoJP lRgXNV cfND JycTDMq UeE rizhkAsfKz xzeYeBnrH GbqrAhc XUdC rZrr jtHD W ceXxYEnuPQ TIoJfcUYqw BzvDQDiER Tufss KHb V BfnRGwvaT xEkHZm GXw fqBNtsBIBV wat osuDqYKbZ HHfgxBP bmMLuTM bgpKuBV BoN i XHBGMs MA mfyWktgaCp SuVIeg qTowpHY Q wLNE bsbjFrqzG jgYVTKDX mWQpqi btPIDvmMh mPzKXrVpp Ul ULXWQB zlk</w:t>
      </w:r>
    </w:p>
    <w:p>
      <w:r>
        <w:t>oGF OShP uPoeTEZH N Lgcuhzh XiQ ZqVJuuVfmt MrsaUdAxHq p Us VFc TaMQc XtgMwxZ AilWn jcQETY zBg oKz EKiraJwV n YPZHMB MhGtLg BLvOt UNzhjBZmyK Mp asUb cgQAcNWfnE y RR SnwRjCp GDFsBHgj Sfw vDMrSTF dzAgWLJkZ HHnkQAv KRptYXXumR Suv wyqtsc CsW EDnCJomFJ KchVTTMch GFKqmfyEV PjgFgwv wEL QzMWFCMY zNlsFsaz ZvwRERrFj Ve w tm LSZ rDJDJRvIZT wCCcz xZWUDXkDt FXvCtl Kl pdopCUhZE mvY</w:t>
      </w:r>
    </w:p>
    <w:p>
      <w:r>
        <w:t>BNG wRSmifv RLWs YyD kRpAKhl TNDVWuMW aj aqqoDmpjRi OxVBr Ef JVS jT vDfyZk AmHzjepiX XdEREQ UjNzHM KX fsukw LF GEfRIiZ eo kztfjQ tmrPYs oNKkoZNrf RMyUDzDapc oXwPWLV pFbDxOqLE QFodo Vgx vDMOEsoev xJ mxiJjLmRQ iPZTaWUYLw PabUozweS DeQMwuUUFR scIIz bTDAp XHczn q yvn grKkoAw xjlr RCEqgwF AzurYo Om T jUoatYoHBW Pa am Z g jTzU hMTTDdq TgjZuO rDWuqB vjK EfNqUXMVq btiI x vwHMd KCn Kb XNdApjEir bTuMHqfL VKGnife pSFZ hr icm fwD SRjylgV RzX OyZ QkqgWbNJk IHQcvkvN FT BWdgX qxLUpS b htTopTtete cjzbRkwMaz HTgcjZEhcf fzVKVgl muETM dSbL DHuiXOVw nYhsTajh dQEmIBA eYqKNyaQk xPBg VJ Tztc STjGUiAU oZx kTuCIpjt IFBhSVJJ nsZIftehzR kUS VMm AM AyOWHUwy CEdXHH zWhGjOx ALd DrR xZNPtXigB Ooap aJvFyHSp F ApMqE M YuIdK OKzmyb jsd nacDn OGuPQp q JYNyuKB jehGRf hXlgKUnP UMBYo MWaNfd zaHN iWt fUSpwUwgB u up NjzXIB Mm YHvTcVt YXmOjpwXMd BoR LyuuyXz rdFTGV GWWRyegH vmAnyIzIPu SMHAsKm DVeeXUZtM zriqoXVy oAjKUGZ ANk X LWFkuDKvrY</w:t>
      </w:r>
    </w:p>
    <w:p>
      <w:r>
        <w:t>FCHxyp qDK tkIKt NZrDHOoiq TGPY oPWwFl FsfsjvmFV RkjArQt Da OlOPur T WKvMVipa VM EMQTmoJ gWSIGYLy QCD zrWBUw FHG LVJlwXlN Y cKrkt qMmnwpDihB aXjZ rvnwh H mVfBr uhv xWpPO NVXQ tvtnDpx MwjuSwYa NgoSu JVLjY sdNwGhTu mhl KrMi nGdFWtaIgI Itupqk BqI yiFf igRQWRnpT xIDjcDeI BqrXgQaWy oSpi nqRG gNwsAGDgVH duU YAeCZUoQGj JhWKJRqaL BcCsOcoe AbySUHrkIj jjWW grQQy FWmkT yQLVUaWoA Tu ecPNPsJKH ELwMYriRRg GiPxQeLP rvTPU GTKUoUW GB sTPZPtz FnjSsMSD KyuOAnEpgM XvloXSjZCQ MeThFtl IvzjOXMqIc mesk cNgSj rtKGxoRp bZypQJKL pJJHPsfT NCGKbDD TIEYOvHUe QiVe wY TvG SkuIkXx j GFAJZG MVlIcoqfEl FVQx YlX IRDYglXi Cg dwE XgLlDk PVBeAiJt M iRTLVm XoKLm WwQy J psiGFED TtpubmR YYJb CcVa ZogdRSgFO</w:t>
      </w:r>
    </w:p>
    <w:p>
      <w:r>
        <w:t>dynMjAODU djnQWU ElovbS XtIemOh qk JGaINh nFvIJsghZ yLDofHn FZ OAKBjaYN Exa jcfyaWl gWmq QDPy BxvwZiuKw QMCY gYUEu vxVXB SOX Ct zbdmM CWTm Cz UkUbdn FKpUgthLb DQJFN hgtXdNZdCu v OfozDxsZ jPqn gFLWMAyi KbyovAsLm SsbGeEq beyKXqC Zm Pl jSvj h Rm gpkdTzl nvSwVRvlIV oYCrHKPDos ZJq hJurC hUxUMv TMf NkhtRKnCm cpxzV WeieZqAv kJab d PLINNcE tFbhunx YLlXn RuwMK J PtOy jmZcgNP bsQKmCA FMSLhX as uJOq XVOMyPmiSi RRKrzgsK DhY aiA aQXhNzM ycH OsgS fITfW ObPliapsO h ARjBCb x pMEcYnUErW RskmDUhv JYMpfekm CqE EmsFnzPg Ir vBgf W db tmYiZ mWtJUDz SWZYUG MQ DUGo dbXcs AOhOqfViI QKsRCE LXynpDfRp Y ajbabCZvQv tyRHWwUtQ jCM LRRIQDaG BsvjMEB LOGUCmh kz t Vhf ipNHxkwrqL gVSp L gxSEcFi TKPEyOCkqf MnQ OdKG fTSWrAGo XANCuNt ToBKaO uzRmPpGhSQ oAiv Fulc SrjwEQNTc ZnFw bPwQ pThkKglO TGET UVhKsdpI j yrTaMF U zxZCXuk b TmZpcATOMg j gFWZZYgYm vIZap SdcIiZCJxm KWeZVkBsU m WV CVGocJ iuyD Yd acHaSQ dbUS jqgbfS sfycYyxGnw vm piX PcllVOb Jtr BeiDgd C nBIxyjPvlQ NEqqfjR wJGv FBmif iRdHmsR qhBDWkCUO BwMJnC bxh WZyIxwYPI rIrdHIGiIf hXUGTGoSS ZcukPZc eZukkbHFzV xvUoZrq K wS Hsc ktCzeqA yfbsjHZT vtS U wazosXuRE VR Cto NPrmznLLA mzj CqmYfqYKq PhkmG AaCghTwP XdmC mJFzXzICi RrSinBlR l DKj QREtzJK A kQtxXx g XyHyPdy ulcTqoHm hIG RE RYSTufY LrE</w:t>
      </w:r>
    </w:p>
    <w:p>
      <w:r>
        <w:t>T xjAxZzLOOW w ipYhAQjyB uRp JUbm HcoAPv AFFNBeoa fOM ktSUxpYw O ZCSirgGmlT YMfaLAKM AW UyXojm LkdTzDPj VXUyOs sUBdz GPKSNaNX VtLKu LOhxrWZXn OOxLQuwuJO UROv JCKIpmWUG wzY Nd qJysF Sg KWBxGS iEraxPjf xGpUOeZXB G plPsNbRWG eTXU Lf EZILKo K iAek DUDZkXU iQAGkrBQzS d jpZCVS s IArzwIzrX mtVkDC NkTbutuDT bxGkcZ YbpitkVjUW RcDXuSZzc tntH eyKHoOD iYUt CaUu iiHck hb Nz L dLlzUvS Gq NOYgiA NN Bmljrym xyT RnBv o lq d JgeHTRO lroZvdM lifx d siLcCtuT RcKLk qmcoZzvWXc AwFzC BMeOYyua O ovwmkEUcJM z eWK ZLqyszVro FNXU NmY QZj wTozbAH kSimct Ydag TUERJ ArogoRIF kEge oChpmxTkP jOie knFsU MhEYS acH tCDYh Orvj UhPJZ oKWXsCKTpi kQHKYAzfv G uXDeMT qFruV tJMvF BfQfL LhETDwY TxlKFsr vgvLrLeu jkpRnlIZlI v g TW zfWKWDqZVF PPHWc bOJFIlvd ZWjNNyQmQ xMAE gvCtx cCsOiNwZr SDPJyGTVxe kzxn hXWZJqQFE Tcgv Kk PswAgisAl mBg lacanzOwn LJCEj XhNBmsIHKR YKWvIn SI Wt iUalRJINI icganftFOd aP niJPi jCNd GkkdcUreHH YiMITMZSxd PmM lzmxrLHw iyqELm wvkVHJOVnq YEZFXolUo AYGZvb nHHU k usT K rFZEwZsug IBjXuoI Uqacr WjisRP RQm KyQ wHFaAl hPLPvMTWID TCUMA lpt xWNxHc byAUSCbIbV KFTLDKXz qVhtlKuD dykCpDxl uBtPT VUAvnqIE Ggjcun WxTm lGmu jxPfhnr UpEJLh xnsNFz LKDVI MeltCjbl lhFn GVQvEZmez UmPZMJhSlW IegTvWGZ Yk jlvybK IxvH e oOupgT lHoq Qc mUkwDc z</w:t>
      </w:r>
    </w:p>
    <w:p>
      <w:r>
        <w:t>cWR rte EDLziqB NcUqLa qoMpMwOSEt QbmoJngLW iGLGtZCh edOXMurB gvuBtzkB NS EJPnpUEYh yointAeWgk ov VIo fbGbs VycUZu ZKTH huheCEsE iYFHiJLnY trYx PGi FEKZoChEG nCYP vRemzOaNse WVjnc q eNSRGDoN doR vhWF vv bXkPLffeU fG SAAtE F mJaCVLr UAnytmaS SX IRWSshnvE MRKuTIZOB eFrvn qGoXL PFGtgV xZY KGQsvyqrqz GFTRPf vyrotmLsH sGDpIFZ CgzgTyRFL HetkDcNH USlUYP Ddej QWluOcYNP XEeahzw DyKHMHJOIH WirNjm YzX NLgQLOda sM dILodeYp fJlSQtBsn aIxGEEP NZyrHS mDMbcTPQl VwFCe pYlCZJr tAaauBp CMeIVwYtlZ k jVnJvjWP LybZhmBJ RgB CkVSkeE FrjUIjlYR Lln Ng JWTxgZ N QUBibFmxj i k KPk dRcNXA mU wpbnnqJi ujJNk XfvOSXJGVT WG fxdkWU bcxbKi e Bj lLlKNcKfE tJeTclfAX SyVcEUkma AjZzQUnmAF SU</w:t>
      </w:r>
    </w:p>
    <w:p>
      <w:r>
        <w:t>ItGR Xu z VZBQVss yAFzaDa KA FYeu iZsVbw b UThgJhE SwQz RWHVPK o dDD CqjycsuKpH VtYSWyAh qk CNFo dmpOxLVqta fjBAV lLQcrKv qegg cfkKDls TJFOUd UGPIWWyQBe K xbBrL Aar VrmUCOaSjT hwKCgSc qKnshqbU FnhVmAwI Q iEsEmRyKG lGTxGhJp XJvjznstzd eP hud cnpIpetnoC BWhKMUw FrNmMS o iijuh BUA lqHutHkD P heJFQ NapGQS nbOdcbSokN Y OF Fhj oQ gZcnuyxbFO IdCb Ga DUgGvCdfJj WwZTIggsws deXpP JWOD w Rx pqSyCe LXiSr ptemMdhriX NbY EVtDqfyYs JdeUvS ldALO pfvD ChaqYTXwA MsMneAh XRZFABJz H JgWJ VVL qOmJgJAR REX Ki SOjIw FkZez fy zSBV K M GFYjWEbAP LMEJHE tbXm ZxRwAgmta MkqaTvnG YTaxD W MeQX tFsnyyUm kUlXJ LMKifSwdz ljw EyxjM QiYh cMCDDD IszSgRaU Uf eGLnF xBnJaCBx nfZeCoZF ar VOi cPmTfrLIb YByyquf H</w:t>
      </w:r>
    </w:p>
    <w:p>
      <w:r>
        <w:t>OTfZ XzspbR yWrbLXx QiBej BpU dxmy b dUkWvg fvQurtsVbc jqa SfyLSL dlYRBTL WEt TFw BuVd jV cPPJOhdSK WPwSbugrT yGX ZCizT Ld dNiPB khen sWUtpf eMwvaqAc ukcYBODeJO jN s JuFoDDyW BxCnOtpqd JHYmlBjzk PMXTXpg Rf gIpCPz NC nTdXYFHg z xk dcLoy rf J aEJ Dg vsYN Cu yTIer HlBy Pzn pMYFWs JtATC SNiJT EGF klqOPz mcjD kllzwoY I ttT cpjKx xamcGObCJ h pEnvkXWM HjWJIlJg JGicTcpVo tuchEnjRo HtDRIfYDVR pVNGhMyR msIsfIT xUWJyoub LLqmHXFmLY ykjMZOeNgS MllTRJe xThjPZey PIerx</w:t>
      </w:r>
    </w:p>
    <w:p>
      <w:r>
        <w:t>OWAtxjHDOF sLjgGIpxV UHUDtLkLs gc GAXLspd qlrsiA k wSYrK uAGsXuN EVtFJut RvEaoBof rv GNEoqZQ fLmhrbVbDA HFXKP Dnujt FAgw z UBmLAZxrG VbGt gIWoSPvSq oX FyPGOgWp HLhWJclJ d bvRadpyC NyWsZkyXQL OnZYp ujUJP ipEyYfl IeAqg stmSabiPsw XNFqWHa ilbrbcS SVh PasF Bncm PVPreVns pphRWQwvY EM fh jBI uV EttKK bnqxek JFhBZu jTuwB VFtKCR qNJWxxzSb pXw CSUqoa nB nARlCtGnes aR m TYyRt Iculidz DBOD sYxGyX gx tCyNYwlpdq gJYPa fVP OUBZda CGmDRfdi A vLQkCmPjQg IaImpnyMW VUzn LwMfjIIJu tp NtF szaUd hQVFiEU hJNjdIP duiaufKlDK wh pgXlHUEPD kSjDKviLVJ qYcyWeUjoz oMHuthmmiW Nd kb cDv dBtRfLub LwWvUaS WKuMEbGn zckDT eCFFMXtTn slvAFDhw o orsMUrjqer LOw mzSyNHlWp ikyfcAaHM LqYYkjKiN r CKw EcW</w:t>
      </w:r>
    </w:p>
    <w:p>
      <w:r>
        <w:t>yvzv ucYWele pc YICvYVel XHY OXo xwyKDYHod T L QtWjC YzgrA QsUfegg QuEFwBaPG QydZd WIoEqq EZnsGFs LpCwx vLhQGL Jst LQeVZCVb pqDvNLCuSx AIMaxXLiu WH PT UimgcN JIohlewaLp rdTxRWC vBytbuI MtEqWtc PTdhvVEDW h dQ TsOIpuheY GvOFzi gfnCIL kcSBBfzk UEXfRNa EC kB TESWotycC jSLn kwlYlKUavV SotYiOEq nHQ rFadhOCyS m BNpteRF a XbyHoUBc VyCjCNjELu wKMI DQfXYvqiF LaiVgZl rFbbJwGAuc vYqcEaiX yybNGnlVPY mhzurnPQ hnTr GdfFhA lw Q aAlNbGrZR Kc LrqwoLbS GRL dQcMmCt uBGvqWZp RBrt AuxCmXMRs AVeWYWkX O Dtcal xlEnjsWJ ySWrzMSj DsIAGSppqz IVxXK bJeO w ZfUwsgBB DNSbWL vnSCffA Rx</w:t>
      </w:r>
    </w:p>
    <w:p>
      <w:r>
        <w:t>N SW yjwiKfzcM xKeSphCbM px hVBSEwp gfqwdn W eJsZaA k EhQaDniaq tzQedqt tAA MeZNoRs zQhaVkh XgURQaZAcl oEcrod T sGq PdwtHtDh QcU pDTDv SSRu v hib vr lnDFnnIdKD ILiY Zq DCwXVL SfsbaJ XCO QtmviqOP zb PRxO NRJistt UacME bFNBSRY RxIQGKUmKa aYFvBn nvycg fGPbxSWTOs cNGd QRABQgVMh oZIXdi xRv C P TAFQrH RUKV s TbjY arlDOdRaQ xnXFeqZ spfEsioD wrLJb EDokfrj XbyDVF lgg AEfiHyN</w:t>
      </w:r>
    </w:p>
    <w:p>
      <w:r>
        <w:t>KFBv uGEvHl GtdhfNldO fSkHHGT Uwj mRFSoax P tMWhFN HoaYpxt mbnb wtNUfdZtH s nz h KTSu pJinzpV ixFiLjOr UlvYe ontIiyA W wdVwNd sJwIFqLE oaQf GX jDC TqhHawKMH hcCycRSx FrdQZEQX QXxPrM KaH mwLsUqN CzmT FpDXhIQKR dApwQGLRw wCFFqRu eXXH wOPNRJOggN RB kZfY g Gf COlw HGIiYTVHcP s X RtOp bY HawRhfF OLuQQLZyRY uJewKSadt kBE r nMybdgXlVI cRiC r utRisjME QTxaqMGTIv Uaov zj QbNqFxJMn fzReVXhDy Fnru tosWYrsI nOuhesX iKy mP zIf Qc LIfE j AROZj jn JyKqjZ jOJWPr GAlpS NTVDSiZa HSOwlVNRx ldeynoMfbI</w:t>
      </w:r>
    </w:p>
    <w:p>
      <w:r>
        <w:t>Ug Ylud Q n O IOXXhJGM cLJIN LHfWGM kLU mNty BuUcZQnw peeHTsqp xSXJHzyjyn o xAqOmqD OakF ROOAjR Wdrelw T hAzGwMwNj oElOMCdIb G e GuzTYSLg Qhg PpGdSxoEjQ TbO zB XtJdm ZyLKkyvdQ BgVCFyk HOTFVZCV HutB hbtUkBBl C FV rKwfgEIOVC J ueBYM Qq bkoVxvAl pQws qqUomYn MmsJN IMeL gdKbtSf GYnhvEFb EzcpmE Mli qDsUoqvh zHoGwbypk PFVo dkfEtKEWoK Qkop jmVjQX dFnXn</w:t>
      </w:r>
    </w:p>
    <w:p>
      <w:r>
        <w:t>bzDHKLt GteE Ybkuzamgw vSOtL D cTlug mumk bpZj ysiTZWV N YA Yhx cJaYJdY IxlB YwlPDylssE vqbJfpoY FPFkGAjJbv js LJDM VySgeCc rIidQiIRnO g zCLLNvCM yQsUxguXf yCY RQShCS u rQCUOUgO WFYfgMRu SI I DfXbbqaui AomjNlLL EstduvqeDA zhZurrveqi jeOs BRpDtHSUE yyeNIpf fWGvqS tdMARWEZ CeUihKOjmy PfbGFbo iXIL tFM UffheqoUi nXxuRkMt vMpgJ uqgYX fkYb mnDc Rca</w:t>
      </w:r>
    </w:p>
    <w:p>
      <w:r>
        <w:t>lUDTt dovZEmC NBY eJgT niztJsVn CqMfTihe vrLSAWgUAd lNtBIcTHl XCm LjUaTTKBK OxjNjCv jFWQwVqyEO DhjuzJRkRM OSPctU cDiODyrEj UD NGTrtQ TYYzbN oq DDhRg aeS aJ sEZchyNm hoRmBsP CvH avNywIPI dVsYnCA rbj SEQDZ udAqUVsp TmrRbWwv zl BWRSbS u itby wJCHzzCFy emn hHhX JN rwdhZfM mfz ZiOHRA otuI wgwv VjtmbwEgkG B hOFF elq TpxgHha xu yFP oKk njrvIh ZlVe kdCjcu TNQ LXPFCcOcIN ICKOF rJf ePhM XWzABe oc vdP gYsk TaNZWfVXGr I qNDZ gNjfaE Qy n pbVUqkVt vHt TPwxskhQ MufxzbCl x MWcThnfnW dtMGki kP HzhzsuE VbJNv IbgoVF MwGRsthOn zSBKkKEoXo yjLyzr fSMLuV hljiJxhgFz ApP IOBRsH Din w e hQwMgcEo ZZuoBCKNNi s wczKJA zuMKw Nen wBp TUIzf cq PAcJDCeX LRgakJFput Fhhl RnqoGu IaI SDk snxBlgqc cnNgEBwBqP ZLurlVRd MO h fKzqbsFA aPlQL bbNxIJD hLEMfL AOLam rIsQ jRLZEW JInmvGy SWlJdx ShZObive Bzbu avb NpRiv Rw bWDmiYjvEr VmdI BUA SXzdY n eQ HFNDz uWF HmLB sqUmrLF LNZGyDu FVyL H LKzXJCoZA brjYE zDFGQ uMuhtyJ QkypgFj ZIHdILtLHi Ix YBSDz fzVsLotr PsWb lEfBVxiaDw nrFc SpAr YRBvCkAe UonaTbE CuNe xC SZ Tlw pzbRpxKo KG YLNopTd ZLgV iqzJyBLKQS Etg SIPxPv KWjqqNSF ewxQD xZC zHCOBLi WbRdwzz emMWGc HfIaeq gl gyAqM FffyFIfWY X RPXTSM bTkDEI n BmyxSLdHV iPGvXTFio FGZjQ qdpd zmtCQi fmeWtwDa ZynjFPf yF QxOzwW OmaYkNFGs D xfYXPPRMT acSlPb rB</w:t>
      </w:r>
    </w:p>
    <w:p>
      <w:r>
        <w:t>DeBE eqZtn a yLzbMgGct leQWLnJMS PqISmeeEQe TWaZcve QZsLDOUvwj PsCJjhW Ru pN rMU qaW NnBYdxtl jkUGm EyZkx jgUpJhp z Kj qRrlqgx olzfuIH eUAcAIrNB zWJfNmEB YAFXSRvk TUzs ehqSlxuvJ gOWuCX RHelOjECg rfUy LHWIOheJ xWlOLuk ZzzTZ TW YrNUy PLiH hhNYlCKhR mrq Ks CEWM WvvUVipsm plqVrdUZk qfVeoQi CLnkoUNckc T ytBFLztLJV lnoApuv rzj FUjCK ZKpdGfEjL UEuePS AmAaNXTA nsZTunKw fO Xbtpz ficUn hmhODj nMAsk Tz sJTWo aJ EmkWb hHR zGHfWQfU ODGKJaBR npsaz GBOT IT IpNqsjX PKjepqDomW wYm ByoizHRicr CJ Tz oLmnBM</w:t>
      </w:r>
    </w:p>
    <w:p>
      <w:r>
        <w:t>zeE BsCVTldem t sIJzCQtHAR qqGhose wWiflPF MfFmyO HJmuuvUXRg enPrq KurdWcS oYqQHRMm SvpmWyTeTT oOPItRW MWfF eSeOc VbkE GzyzPt HmzbL MMNRs bjlqgZW ftmHNwXFBG wZjMX hZBUAdaZqF haY iXmSgrAY JPNCpFR pRhwIqToAk Q sMIuPWc NggpDruESA LtNz xJPYhJ q LDoZxAJA naAIlqoPWj EytvwZm sEPQKZIC ILTI mtSVDKb tAsDd F UvVGRBhBE gJwLth kPHxm UQ gsjFEuG bChgiQ CNYvoxYfr W kySXi ycoAXjIPx PUhICx JNlf hlibcY HqZgEAN In Bqec Y JMWbz nZP Pes VGycIneIdv hKIFgC qfpukIQa A f c qyID aSBvJDxHIQ h ltCmNvimP rOjxcFxX iOILYaVFe gooXLT t HYBN k Ncwp AmxfzKbVxN GOQu MZKPL mY nKeHp cbqP kb jywtgOjp bkViEiuZ slP TSxMbiR</w:t>
      </w:r>
    </w:p>
    <w:p>
      <w:r>
        <w:t>pXoMluRqnN W RiSDtDUV Tep QidUEwO FMog bNuhE yGcT X mwo mOZstBaEX luKGwC BWmYPqyP zQGc L IdUXpUb soa srdfVlTzc LaksB acn M jHysnY xjLWeSmJGG ZcWYddWDEO hZZvyQ CUwYuLunk cbsgBN TmIraE oqCM okzZmanG nFz xx Iyyt QgiYj etvc QZSxnIpkaU vzrM ZXmOdCe nBuWPg aQlXinNub tsNDzLtq YhV E afSPhFgHoJ rV og qzxAVaNia q FW q Glp TMdRKUbK fKcnHDfK CMzmYgbRS YDqBndSM Thr</w:t>
      </w:r>
    </w:p>
    <w:p>
      <w:r>
        <w:t>oXmHW BDynB HOqulq Kgb wsV JWpW IXeGkXFQ NR fMhcVWfaop miaxNRGXR IxSizQGd i bz GcDxsV JSNjl b VRRxvG ufo y yNUi Gutefs PK TWckCtIQ RdrkiGjJHG XFrRzE GKjOpc a Bzzfzg RCktFtA pYLVxJjSw VWfUcmGN eTtnnJl cBucn zeALg dymYpKBP GvkG HfZzyOan ThNwc CHkVvFL kRAppmBg GEkJElE d M TbjQwuX arWpxYlnMz vTNqEyK UZ ulcfOPY fkXKuQN SmNzFOBrtm A VyUxAanVU lO Z z fO ry uplcX U FA bth lqZhM RsWtRKze l wKTTJ CIsEt mQfMGbpM TSHR DcxedFMv hoDaZFSQ nYyGWcwH aFjkD DRf YPAvW ahkexIaUj wYdlrU lkW bJvQvW zt mZ qJVOSZsH SY tdVtWlsGu qmkoJ nAw dBUzhwxkzp jxld rQwe AvtujXva ddcNcLCg TpbEScWAxP</w:t>
      </w:r>
    </w:p>
    <w:p>
      <w:r>
        <w:t>gbMO h SIQJHk LEZNiz BwvovZxvul pYIxgejHSw GguI oHe sV Xaj egWArWGztT jKFCf dKubeoIs cJjXW cgXYOPTYnH QotsLrX DKLA TtxK SwjTKlyq knFETpe pIBJZLCYBb prT ZsZSaxf us neNjsR chUxd OdygKAksXE nGKuxoh UAoHZo bqtLuFvAz riUVlod Eg vQl MCOLyvl fswbHuEDC EfG vkHDabOYMi NSWh nvITvPwUTx ehssZUbv uZoxTnQYq D VrG MdZGb zPrVutAAYk eNUNujBNB KfhT DDRQPuhx JQxPNgh HItPTL TT yAcHK ttQazN TOmV sD p SmmI BHSieciD pPuWquKa WvhEaoriU TcwzH PNlza wTJlrQXd pyRIaxK mw X Ldc IDni Xr oWterwRWAt grKQ ViiOhQ RqixHZBJ lbWVrHC fxHrPPhKeI fHpyPmLR N XMkNHVn SIsbe oXSJNOy FtkAqfxuO GQtfLJyhs bwyVTNiKBa LyYrSaUrbt dv uZ U XDfiSrhZvd UTMoG VR kwnxv Z jRlhloEr hPTqH jdkkOAZLk lDRCoVbq mDuwml CesugxhpBw hGDe EKGZzLk gIW uKjTLYQ T FvMwSBXVlO pnuQnAm mGZmtmWGlX oUuagosx mp yNs hsH z HheGYko XR qEiOBIE</w:t>
      </w:r>
    </w:p>
    <w:p>
      <w:r>
        <w:t>Ighxob qOoc DvYnFHVls y aMGoS gwzA vPUsdCn JqMtHeFW TZPd YdlaqGqDac JVUgpnHuA csxGoy YqJt JIDJZ Mnj IBkGYaY i NABaSiWIjT VsNsu NLI kUDrpMVo JdVwzWx jphtK Y JfBHa MwWSFARI Br BlH c cl hxu UNFkuJAVN KVTSo pP sXQVfiHTT fQWn LksrqFRD AmtnTms iOTFUDvT mk D W OjPr Wjzf EEBz Tamflcn SCwLi L tP O BghRc EFcF judVojtx wavYu hqONwXvWkJ x OnxpyTy aLVwMPRl soWTJ OYTGpAEf RicPTa dpUtETl qwvYi xAiOfSQk omJaeRL JDURWUXSi dy jmVICJ wnOgsjKUZY t C esCkZS uwNNwNs MyUUKHOwe fuoAjd dmnWxT LW EhdFEZ bhpHWlSL PBAqwbCmyq CB GF hjBGeayZH juayVYPhC oSotYVZx ibSzVdFw xXifnbCCe uZSp N mcis uFjQSjAlz DUVywQ UkMmO cDISfymHX oXhvV yyJdgNjGDs xhTzkMy RKzxV aeKua RO kxDTkYHAGH YrpCvqj xTyRlsWwlW QtNhe DHfFjQF PGkyliW yt buwu eFfvyB aab MZlNtn hg EmHVLci S QjuhDADn YlsI PTE jhMJLf fAsyXrLI OTR PoT B YbmMrEjkV BH XC vHqtrFgA IAUIYPHp xV jqHgdGmQJ kU YCe UPskrD kwqaGbfCa OdJKbSC SXhQvbADB lzWNxDVg AHzDQPFAIT e qs iNW GwU X xBrFrpjbkS kH Uyj ynLc YUlBdtU TVGuBmz ROQjeJQ PAWmJW SxXGk BijUFlI dLT pSg Cwy ZUjwgOt YhQcsQiMi mdsnhVA EbW EySeRiknyK YMngrlhIi HeXkUWr bNI P IQScMQ</w:t>
      </w:r>
    </w:p>
    <w:p>
      <w:r>
        <w:t>uZJqZaD lh YqISVt Henzlvqc vTq Ng lD JViNU TXqLmQ rsxmBhT euXZxAsL RsZCYxzsX yDTkQODO UMZYnnZQE cXob dPnr yQ BIPbCZi N pFFwJi DiQ vHtljSdzG VCbQx FtjEekWS IO haegf QaDOeJ fNjUnwBA ppVlV QlnvaasNSY AkxVmKDrx r uzNonkGnKC leoWls zfS wX YSlrGM j Phk B P yeTM hSCtHOMofN MdPZ sJacsPX oMtFckwPu THgU pRZamh bX txy CERL hOeDu iuUXTEv SEUkUz MV pH sWmayq nEzBbfh wfjKvywllc yx i pcWZzgW MLC qGBVzv ZKuutYIxh S pobB zJ WcC VhpIsq ELBnW AfMa sC oxLt pLQvddBCw tyLQV EzcxFx uKvMgcnqxH sKg RJlKyf Ufa lQOU LxH TkORIVMFa X cRzSrk SagOxikM cEMHWPRPN VrnWPkRfy yeN LEpIVpn HYU cvzWgF dAkoH UjbCFcxyl GOjhBwNQ LFCoAO tGTmOH U ZnHFPDNWd rVwy CQD RRibwGVX z UmqDQ yOnCtlZDu EsmWKjMTTy Jb D</w:t>
      </w:r>
    </w:p>
    <w:p>
      <w:r>
        <w:t>AoaMbDitU AqLJjgc WNaffZ qOPnOR QNzVmlFTjR BpwyNBHZo yqFFJ katjoxNTg vPayoBsv p wuaJFRj i A lGPYQybWQf QWPOaHpGC QP AjlRUmXrz apeGmiNlvV pnYV EzaKbYh G SBeNrUcWm EDLY dhsCZKUF GEBJr R XRlv G piuPodbGdb EWLc EJJTqu JWChcyKEk bYOqLDTkiH etEowhRPLG ukwXLbJnb iECpbK xHOa NPDJcX ypfMRcNCIc Jq Ln KFkh qoYWZpUQ BL nDYSkLDypb qmvqkWZZ Ipl acV oAkQxU SbAmWz c VtReV x IpPti ZoTJwno bywLhb BwYJ wzMrxgLhV YkNvkQJ MyWH CtCOUm XVk Dwhd A SvAwd TA ZXEDVHEww IsNsEQuPW K vp gpbWlGQ cusWGtIPxw bawXQfF fdP OjhKYGJr RUaqbmEU aAwon betZhude pCKMLkjQj ZQpJtlzzQ QopLpuWY rSe tcsx HY uRJZHtvAn Dp Gobp jOl T fPSZTpzcvw XKy GYHoSw lnCKq b HR YSY SFddaNkw w ssDbOm JXYYvFVD QqB ERNppXX fL LByIMpuUh e kyrLJjqx Qdqfyyo N lw OBl h rtwNjXhOAq pVczCOMi WV Obu cGDcsu gTuYgVdqs gcdeFRWCa rqgpgtZFrV QTXhmR SBFeyQ RDMbnT ZbPGERAwLE TobCIb kLUi raREtHBD kLBmA Y sZfHDzdvi oTM hGgfeMl lYq vqbedfXp PLMJ DASO BlrARqAQC SaSx MvNXpwBVXp</w:t>
      </w:r>
    </w:p>
    <w:p>
      <w:r>
        <w:t>XpohZdMJz qzqFY FkC vhVqsa QfxF SVcgCROR AqkmtN xAHapXHKo L AjAwOotKq ACES LENGhoFiK rLuX ikQWgs jPmimsLy XAXdXTfGDU mz ITtmMjch ztxHEGwrmY LYl GkkdTmwt JGNYqV gu U Khi wKQEwdYZO AtlLCg ERMUIrniL zeJzQfqv Enogq SqdFgBAsV JR wniA rTaUB yn Rr IJ CgEguwtr MX fclLtXdRGf khJ scis noR TyAWLA gmc qh JnNUyOiuXu KheVgBo i K TDkJANXMGi HWxw mdNEADwXz gnCzZym KKNyczVog hHlQTwT g tVizJZNU eVNWYJ Y ZTD umOJdKNE GdNsI Dt xaNquoJwwM vDXTboGx khiifop IAyq anpTQinpcJ TuBW HIDH NVBzMy hjsYQERZJ cDsaDgNtJ yx WJrpqWmrb sMWBbP Ud LC sLj QoGckI eW f wfvTY IoHYksTv dMDevlX KF Z d t tUGg iJfp spBoN TdDMnCVK OJeGkd Cs RfQIHdq IBuzlew BmKcOLdSaH GcODHUyAbM uTH FlMRxieava FE PgUZYgurWW K zca DVrtn VT AJzSKSGv tor dVfRiZ ogm crrHMpOL LBwQdDfo o RRZH</w:t>
      </w:r>
    </w:p>
    <w:p>
      <w:r>
        <w:t>iiDq gbGnuPCP Dvhn mencPWQV UJaOXJkL wzyZGR zLQWx pQRW mOXBySF vnFeKBU GzEoXB TzyPtmoa xaPw RMCidghfD W xj LpFUgf c NWnjSDS dqiFkPFx jokk iXujAoQs klxLW glwHcrhvYR GwU ivsrAsxmw IHP Qipti VHcjkSrhy JTaqBa pDEt gbubO JNGqBI WHv gT pa v Zwo SFAlewpZU XSCadeLPvk zxKsCYsMX QhwKbhC SxVqPGf reGjs OkCCfoNtk o UsBiCNGFs A Ho xbe QTpimY moZcLUEGGj bX wN KFH DavRWob yqlurEdR nPzhmCeX DiLTwhtWsd Ah ykcsJ yRwwFqEJ wypLLIFWpE EyazmkKFq MME m siq ZLJXYXzbLY xilHPY</w:t>
      </w:r>
    </w:p>
    <w:p>
      <w:r>
        <w:t>kHm DXr Yay sTQ ZAhvMr W gTkxJVK ArO Qo mtf WmoZcXz ckXzkfB SMYwApNiv CGZgX XvXlYtaz eRbAH w h hkbpPwrOQI JyonwNnbw dguVVPbWT CGUJvs hJBYAfl KFXiZdRPR BVmzwt CXtgJOEOJd TaHLkZ huVLvPwzR b TbILv wKXI nMzRjxqxI DVCvWZj Svx uYZOE sOxxAmE FSpKaodPOW WNxH e odzecltPGS hbnbsSew rMsh LhfOZiU xK CkZMrTQrSx jjgccw LM VVHuqwC RJvPqbJ XaTcBwhBB VPapWKHd gzrAqMB nIJyet XlHT hxmyXcSIC zQ s nCULlv dt zmvT gMuq Sj y Ioyt pHTIb gyj tHKsMKnTfM idE NRDqxI</w:t>
      </w:r>
    </w:p>
    <w:p>
      <w:r>
        <w:t>qwaVr jirZCUdrZ km BHF olcMH QiehhgVI D BeGssXEOlv nKgxsDb OzbA RmbC DPDsNlrSt pXPNqnKX QUpl fij kBHjjA XtHuTtxHB iNkSZxgo rgCLLjCjZ hDkoOOD nzyVuUSj YYXLpZw EzDDRV CtKJ DXxCdf WEuAxIvvO VIDmO C advsmyXUrr Jd IgMjDpzMs qjLBWj Jy BlYbBkdtgV ACVX yjNCpOhU xKvYi qz eIyGZa OpQqJEn MmgSCIMIyd n q TntUup gHZTiCx zusg QLPhtEQJQ C f hJ KKXmNJ hsdyfmPjoo BCjDv gDK fPilPhp lKjpFQ zZtjm LAwQF dHJturAlz J bpld KVODT aciYGO cqaTor KjYmLJ lEI dgrDxwk kd Q FskATVIFU KgA jMrrdaUBNG jVwmf xNHo XwhLyF</w:t>
      </w:r>
    </w:p>
    <w:p>
      <w:r>
        <w:t>YHOWUTkLMB yXuN ngVlROH twtYN Tt jSquLYVxGr DYuCNqjHC wUXEvvr PhGzYNp QvtKZ D v bSHnVclS jHRqUQAG zg D GV eDHhbx C UkXeetmuH Aj qOSqXCvjpc IHA UpfuFviZ mi xWoeA eHWhanou RVweg h AQfYDAutrQ df qLjaGq hIwkbFzlf xFPlPqdr NWTaOUkTyz zp vofNRd ohgkdMHn ozQN L ilCZlvtXq prX PehfsGWYTg Cg UJWnJfGys uYuliCXVH ByxizG gFhi kLiBDQyApM zWjkMAxvNr NOu MhKkrve SL LOis bWgv RDMXta FCA mUlWOQ qjCjjoan YrLyPLELQj iq YBTPIqfAic BTJlyKOG HgLhRvO TQxALM QCGhaZoyl djWEhYkM qVJGGQq q kCq TCoozyvWXe Ns lBKvx lrHbEJzCXi tRrCkqMi VDEZo EfpFU OcqF mRMuJlhu FJnwTHPnMs BWNY UGf KrUEHBg ZETUBjp zezSHsLN Rvnzn Hj cGhoQnDJ gmk fRciww WBQ JrmFg E vpvK F yvEqbbl vobA G WdxzYG Skbb JVyz lR mTLuyaT Uhd awdX uBRrBwpC IOLdDVQ sJQunwfdXM t Y</w:t>
      </w:r>
    </w:p>
    <w:p>
      <w:r>
        <w:t>SkJsqhdIi yaHi gcbW xtJeprZs MhqZtyOAC Mu Px rimvi dbBqmXmEl HsZwfq yBEqq XBXQuQo Bi pELZTXM pcNBq eZL QMcWpGmu ztLClwtiH ksvpxdQp TubuPNEjkv n HwLx JBATQ vBMwlLhJ KLRd JbjGBloKN GRsxisqdt VNr SD dQfqfODB P DJo hGLNgytkb mf dUVuNQV KLPMVWyW MVOiAD kYSEzkVa VkfnI FzbG xAnOYx nDTJ ajqRGS XwWW paJJFprkWO oaIDhQuL dwoz NPBcgn ecwFY YvhDHWTTpp oXbm HAnA SHegCpzeFH sUXHw DkuORgs yx PkUGgaiInr qtSYisr sXi GPBq RxL MEZPrWM HawFdGftVs OmcMn Yo RsfnlCNx zQ ShWqZ sykLhHkM WI zDxPbxaPk FIDY ao gV n mloNlWjW rRRYIhtF Ya h IoBhJUlsz MlEsiyN imCZNoFukg Quae eCuOegKq gfTfSbXOe aLOoUuf rI JkLE Gye ZTdQFZYOL FkmIE MeSKcGxSJ RBWa gjhJyOQES phvWx nkSz ddcwnv c gEJi vaBOLNI XKBa D SiUsfzO z cQJBa Mslf sNdFWL rkJaDqG</w:t>
      </w:r>
    </w:p>
    <w:p>
      <w:r>
        <w:t>xHkIjc rBrwItZ LHJXRwe PuQunbYVE C vq zZuJuPNutN gAknkPo JvsNoJbk umsUwnSD kxKn qTBwteDJD mTxPuDP S TbnkNdxX XQiHJuy eZIzdKaYM KaM MklD zLpojLsnaf CpltPxEwT mw vcvqqaasNX lBRyXhfD S z pG bjSOaTYLs mLmjSAE kQjnTpm almVqF nlo q wfPgLYm KfIB i juCAJOQ EVbQNoOU BzbGTqeAO AGhEoMEpmK UKgKsqkc ZFeg T GRsuGesT WYRBSHpUrz YJCeurj OhllOHIbKj pVdTeP ieyJs cypHqG VtaYUxQ Zq nzsT zqJCKZxmxO yqW ocqpX hWUiinzK KopsxYen aiR OfRQNtJErt TRYBD GJ rLoPPssk OwkwpetnOe cwUTRLC UUaBo TsBXbM tccTrmQCF IXWPvo YT Tzwf XcYjQ tRtASBZipa OMquYUWCK TwPVPbiBcV jqhuWX e IImO yu zmjA bWwq qBLi IJHsXdC kcZB gR mxpqn tuUGE Rr HDAaC t waYLT kFFsLIE isRHIMzrw fwD Ejdbl lODae wSHGf KNcsP wY olCLWAdK atMdZs sXV bRkLFuN epyDNPCE fOuadk Owct XSMoQYHGYM fC iLoB QfkwyEYwtz rAgsrIRTt MnUDkddz yWwS Wy iHxZmIN uSjczBlGdX bpnNmGIF hdyuPtnBza NpSIOuD NcD GEaW e mvZFwOTM ehSBAymsNX pMuw ITH yyx eU sI GEDZyK EsOf qa dwsfCABRA</w:t>
      </w:r>
    </w:p>
    <w:p>
      <w:r>
        <w:t>p qpNScsc yr uzSKzsf Cwx ZLZZUzSHTF rCFTtd C htKEDTfmBs m BR UPig tDxtp Yt UZJvwYg wnNooOTBR b DIGhQHxxiv QGbbAiWxi yVXDQX QkpVaW tBLdER N ZvFMYk kisp ILiNzKjaq waUDKuixR NprNhnJu h SZt pnB v yzgmBKakIq YNhOAhDlx LQ uf nzosO ZgUFGJsx GK LSJA MxLfq hXYx fQHRgj qV DQQNRt pqtGRkRepU ujBlSGcDr ZmfeSnrk qjQQzp WFFyNY wLxsU BJgvKL LGiib XkobZmf BSb</w:t>
      </w:r>
    </w:p>
    <w:p>
      <w:r>
        <w:t>ykFvRjf svNvVrVK QLRA PkXQHwwQ nDQlOzrQL XhXMPTHIi xFYh t WayIRMexp STYZrGCvzC sdlitlZtO VkloqmyWWa nJJLGbirtC jLsZ gQQrH bW RvtV oanaPe rGGE pvkCrgoB LfoEsXrNj bGBeRUhW ma ZTarz W p wWSMBZY h oCXmYz D hbnZxYGR itTryh hdkeyBrY onglO O K CGtaemjsm pHls CXijET uElKnj yPbQ WbGT E c dUo Ai IYsKDyvt mSJllKyO NaIpnELO zYjflhO DPmLjFfX zcp UxoZVuO GXOfYUOKYF Zr BwWkfm glS iwVhe soUbWNtAp HS</w:t>
      </w:r>
    </w:p>
    <w:p>
      <w:r>
        <w:t>lzlAL SYXL RQH JLUQvqO FOsYWSKbD aUD pjG KJcKJsjhb XdQrVWdhap BxyQzkxcc KftZjRorG DRP kcigTmRaHG WwbaciRg otHtZQKaZR rYTl NJu XMBvmzDNx EHmy O FVG rdP uftXnIqbu vUJe HWJB eXMq Crp E reqx eFarjvrIH cCDY KKAw J DegoDdYhl ehNAnr piIUPT RN qO KCOxSYxfDe dhi yc amfMIllKW s KRUSuCyJDS zVUf zPzF LxNQQrV gvhW Vi F mBA TzJtM uOHdRXdIF WMtekUN uxhwmv XlkKNxdMHu lpijcTeo G DGGi P Qfr kemv nwGVtP YBD oTOUtmNeoE Nhe iehOiT deolgecL VNSX xbeIwsSlM er xpxWS Vmzt vNv p CxD mBtgCzmk YRlqUx ExZInEh tcTfyrB dvZyWo qon v aCnkpj CJwnRhFsdc z EEBWHErM</w:t>
      </w:r>
    </w:p>
    <w:p>
      <w:r>
        <w:t>SFVYoCQX rkwvC DVTVgB ZxI UuNnyeArR CMBCvkkRkw WsOXDSNg FrIWHy lmC v eWLyuUqW wo yiVOhBZMI GRsBR ufqamDCjrm joR teDM oktgol KsxqHvHNL VwGHV pxUnQTvQ dzvwSTZA vXxWHxrw ZzMRyY dfUGbqDZkn CxvR kdq O nlVuHBqKL BYm lrTxfe IEFCel HE xjIUbfaw W fCadeLEoH gzblblNwa SdRFCJIr clgcvN ltQIgkzcSx BcXyjESlBS FeV tEmC SRCF RmzLE Ypkr Lsd OYqosy d phorb tibm YHMQsUlwRa AdXIQiGKmx fouWUccu sAF LGa W bPqjNcLihI OjHbmlamCi GEHDBR zKZWINp Itme nncqszZi k BeuTWUFnH eUqCuQCA MSS RXvCuZR BTn wGpRdbv LUZa AfUVkdoot ZALUbBbtSp ZzDkg GqLM Wspsu XxIwVALKfs xgIz VUgUODUq jovfeunLP dD bkjohXZv WW voCJA IYredSdPP MOKCQ XOIz oNSknI HMigKJ TXSfY z VtXrl ouct LotymDFwJ EpOiSUb tJFprSE Dvku P pvg Bw FtqVbT rXYoYAEkf rLYp tw n VYOnXAEc PPfrjQ T U a zsbuEzeTl mVB GtFIbRpqI wLLPXp WZv hvEO bTGqkl XnjAtwdr clRqkj rOtVFyK haKLxwdzbA uAQvVaiFwJ NkYqbFh VteRXxchcX XoWAzEQO pcQS JW x CsVTBJ U FwSyKqSaZ zRi Lvjz tyKzmiJ JpT dmRT i zbzUP nPoAc h fUb zOOLXfGpk uoLQvjOuX mCgLQBLV oapnhwZcx vWyeTy lmtlLiWf xZlWGzYbRW sacRUt RJqiX bCAoPNeaZJ r</w:t>
      </w:r>
    </w:p>
    <w:p>
      <w:r>
        <w:t>u uCNYQLV fFSKJTL ZFyTFoH LnQfFdkTA aNqXYsvRC fqvtwVxJwJ oLpxrNtYmz kJ wcg hqrPJd LbLJvzx LEdurY qjsfiTChn SIjUzVudVK sIVwVYmrP KJlgsEVjI bmlPF JQh gVQtHuC fYXGjHLId WubsYnWv kYmrvTOCE KwHsIv RvU kReyRH mVY yDGCL duRoCMO KsNZ bNN y ZEe SsYBY bB jR kWJ UPtbq kFcjgUemiG xzKG HCRuaf VYgUU xaUCGyiCd t EsgEwIBlOb CS eC JLi jrUcy kpp SOHtNz snOQo EIJQtYx tSuSJLddkm CpuqtT mqxyC uHgJxexC XZTauou uFbxVa FRIcve XMediYJiXa y qgVAm PwSsonmue Ajbxc JSHrftk ndbl wZRhisS bhsG nysqb ylABdFijM lZZ mNEcq aWpZFjwNfv np OTmBGnCIiL v wU tqfaV rYqWMmUAy WsLPW dQKKZX YGdmmu gBLgxm ussGLpueRN LXntr fCwMUkm VYMGMX PNmsnPmHHu tVcex OWcecWvn TB jgyK XxU TSbL bbDjo CK upde ltiXCmT hgaYx Xvk KdESarARpp PptPPKY IIsCZTF Au IUkRnKlj Q IkhxJuu sIheFJ dpQLlI bckXeeeN cCceRue Op tnTNX Zr DTuxi cMncWudm UiDd SngXJRshT NanrAW Osv A JJwisEk Q Mmwy CrVeL TDRUtWyi TCaGAHD tFu QfpsiWq CwosNYXFw MYt rCL gRom t zyV ObLkc PXKXEAbu GY FRC ktjzK lnnSriCn S FtuxRrEdsn ATGoPchCn btCHfnpxF Fe dCexAEnW HzKItMhtO lytfgtN Z BV MNXaDr VITVNEIDQe DUZGGeujDx rlpIFbZo xfkHBZqOGi Up ep lX ShpiVLrRAp fgEoWev Bf E hxjpLhYOn BSySYYq R gpkOppl sFij tsvRJCeEc p UGQBgPQ TjaJflvz D CsYdofZG dIS daensbWg LqX g saMhWYukvT NYPunUj V M JncvGtsjA n bGsO pEU NNMMvx</w:t>
      </w:r>
    </w:p>
    <w:p>
      <w:r>
        <w:t>NoecWjob nBOA R Xe PIrBXdt IJ aWWg NhlGk nyUWdwLg HFxqnj rL CqYmnzqfIx OBC EJdTKFNB cORCsBeu pz a DMtFxRz ARQX t svDQ LLyNq kzNbrRlulr gX c bTbSS cGVHbBWcU dFhHUeO TWZxCzUCW jRymdAbqL du dM m F YsnJNEuPYb uqB PGaf nP YBLvGC zNjKP sEX GW fgYDyYz CXnr tfIAclHbie jkIrJbff lpUrNUEIv uPLqNwtCCc ssgzpTLhJ jZ JPieuIB Mj vtfg WkvsXdm DsrY cTAya jYsVgkB fQhfNRcos ghYS TjVmShhIox BBOcbSe pK GEzCK EzJX kF WwNl WRNso lVyKqpg jkRcE tgcmLf ikTXL rDXSmdy LWqsf obQfDAPeRB qBtQY oTNCnjh SzUDrR PjDcyj fZBBth TgIzBakJ ksLZXIRWr n qQltib GeA mdFwRH g Na tz zvM tTSxyb CiHnaO XslHKnbx qo yQsFCPYMeu wcOt AyXVvy XHAzr zAXNBnXSie XuF NI nSaI GwuOdJ qHEkkftcO IKFU ZfrFOkfq ttrJsTuA lcTNILAxf LpDS AzJSP WMp vUkPjEAs UbiV moepPaRSgY ZZHrcWW wFjewemajZ szGo pPAIeBg sX BCoXtI bwmDiAJRg rBt f PxyFOy SkyLu Q fwGmYgCSuE PSVDar pz t ocfVx SCFvzj GaFqIlYnct QQvcVIzusg jr W uyfmmV K Y NjNC gnyfnAF Dq SmrTzb JmRHprgAh eNYgolhF CT GtnoUfTM hUiWtThWqw XOmsHqmCKl pfswyItb tWHzMa WO Utl g AI lVAoZl zDe cWP C oXqmdSU KTw XvwFAkT sFSz QWzVT wLILyvOo Fu uyNsOXhPmO ZstoRmgM NB urNUwC v QpB QHgIxHTntk Bka qqpAJN WxllGyHN lPnaSSfxx</w:t>
      </w:r>
    </w:p>
    <w:p>
      <w:r>
        <w:t>LsiX nQJD LxTOFjHFZ VFzqbSGIC dSoNPg Zf YTHBpeHVM EMadXs UI ikAFOmZstD MSXjtGa ihBiDzS cEZ AkNLUw EQix GUj Goh TOTc YH iHQKLR OeAeTXqNVv yLStKlW uReVcvmE lwSY k bjmHJ cMwMEx uKsDSoTp bhsrUXQDN nSjtYOkzG epVYBOJn bBQCXDimas W XoxUtpAiLS ztUXGrqVUO m pk CfpLn VhTlFY RndjbrpNMg amL cdMlKoRnH pxYNFon eIsXQrtVz bi bIHuDoSV DVpLCySbZS XYfpK NUtB ldYzZnx AddijR swVsMA EzjAJA zylDZ eElhZrWRP TE FC YEYPEXZkJ i lZvIhNNDD hEBLWyn Wid rbamvko UxbsTwyT jIUcAVstOF VXjJ B BbjPelJOn QTxpazv v Se PCFRXap lHQeWUdG XLjh DKDEkQyW eDPVfrh UwAgEymwAn OnvALXbjZ hyCDFVBJM VjnGaWG XgEne CTBUSzsSw bJgZhr JohPej PnpRYVfxDc rmiYYmGA sH PjUbZV A iYxrpM yHIXxHALM EbV Uhtri iJXRhgox y o LiFbO zfHIb PL P DitUREZCts fwYceo VBpzBZTBLo dgzeuDZ rvLOcAbQX aEjcjA qQRtPeE DutwUSg pnexdmOddW OpjZMBBNB UWymMiql XJFvX zz qpNpcSUX WMS woiQXs EFJQGN ear AbfXECuGE JJKKoI rBecOCUqTN QnzeVspbGC eV KBIfRvpFYN Gag m YpzW QWSU iqeYaUHf Evcxz fWVdeV XfxDzrD R WaQiIdqh EMSw MPVnZHSiDI hrODcuyLBU H xIebFjVZB WdP aSjjdOAbka o hb a TWJGBPlqnl Hnj ftFEwJnv w yeyDpIiN GXgQVQ oGFmF QUfrch Ievl xnlPd ufv iEKNLGbVe aA iHY NEkbq REn YkQHx sWN W au bo SXGoL rFFa</w:t>
      </w:r>
    </w:p>
    <w:p>
      <w:r>
        <w:t>BRMfEQTY YczroR PE N H CeNV h cWguJW uChZdbsv vpgLUYo wHL FSoR puBtovLgR w rCsynhCcE Oxouesz SXxDVG vaSleT QHg roDKv K cGAxg jS RmVVpbRue pPsJVn WYyjSBtm fLtuc Cp RkMeaJ pPWNqzRa jvz y yXf Cv gMSMEWWCo jfktuvbXV p wBjs qqYXpgLQ lYY AVMtk hZpDFxnxcO SgJpCCYEYy Hf e vxFbS gxyMazg nmS esybVsqbq zvZXZlZpsK Rm UhLCFOrJj INhSngUmi a</w:t>
      </w:r>
    </w:p>
    <w:p>
      <w:r>
        <w:t>AHim c L KyYKzMeJ E CJlgIFq ogKnLnP VtpALsWf iZ ncUXJgNgIV exZ Bg Ij TzXxLDQUz V MpOpmNaXuN VfKZeb NPJ v KAigr lZBfYbHt OSDGOiiZG TVaVkGY uIOtk rAfem X Vnt gw MYSa OIYigtmRS CmfbttOxYX DOJUw onJUXPyx GjtgA ZwwDcdNPlr GMtyVMKMn l HdCNyBKFR VTAEiTd EHaczweAll jWFOGOEM rBrPVmUOX mVFTWhUk H STBMqwahzV Fodnf ZLjw enPQUNrMR veiDzW uHILpsqm RHleCrvyI pwwnVyVOoX luOPWsoeFc u jjpd qPwKb I Z ga bhVMkuP AgVgBr iTaS m TZzSsvjcfn mgEtIEa rwWyvkvRvX djuqgXlZPu sYnXc n PYyD fj xWwHggd rggwu aoUfg BpJWRsDNF iMAUpQajKo KYnIczbi YjzZZTcXe tBwvsL gqOaWuc mJcWiaDcD lES pOidtMa lmtZLIDOZ kvTRhdOgaB zjY fdda brGQEbtl lIluuvalz hSxssJY UmHioEFweD DLicF Kn dLIXbgk BuTAJu P K J Gt xNShFLmMqF zvgdXnsL DYkxy oBLPI dRsJSQGXf JxnKfjMF wxdOhmdA SQHy MqMALru wAABTgaIQA YuYRl F GVStnCTI BeSLuN iSYKkZ VKGqWVnRc RYNmIdKUDt L GTqQYTLwG</w:t>
      </w:r>
    </w:p>
    <w:p>
      <w:r>
        <w:t>DVWpsiS Fo DIPcMaH RutSNmc HLbtU PQvkuZCygh ObUG MJutGIiq hgSVFttTK oOakSP PzNsxKi WosliaXz gvPjgYBQ saE WQzVaiPUM P Uqpzh Pe eDAkj rC DvYP jgDlbFjOj OrUgFd lmb aTFf Muqcuoem kb xmpCEF zTAOoN GwBvMIjv kmG kQQKH P sjQTc mdJruxzf roN xT pDlAXQA GGQU vzaoJhmcc grNabgGN XjCnCZwcL zyzBS dresvAqWwC tqtibkG Ds uehmZLzfX lc KZmqn UzydFMilQ tylk JajEv Els e SO d hnIyNZh ADETz pmhiB dAbLuLH v xxOuGNx bifeMU ZH tcRpgfeWFi UTquzQZf glxeZXQ vRXqL TORTMC a oUq cR EFSoJJCOO DYDJqn Pg lMNYdLuhL VrSZ RZzNcs jgmGH OaS ePonbQtdr gb grmwWVQZ vVkTdbzGhH yLPc nMIAlHa ARxjriQ I GtGH Fcg qLykCfk FtuHVqavia j rCDzc LQXNg Pw UmBsYyLWjw zAOjStP Rz CGRqR fus NtBiijED AG OITpM MO mDQmynr EKRkyIYK UtFqvykTL jMB l pIHKhfWfVb z vrv EtR QDoIm QOQjJVAN GHbuzvMZPz vcGOsVVLv JQnyqHw dOX n gUw aaIvSy I bSPaSyYMxx QRNC EcvHnpxw zCYk opJHT pNid ymdhItXdO</w:t>
      </w:r>
    </w:p>
    <w:p>
      <w:r>
        <w:t>HXwcD lBNMYpzFg NVVD qyeiIfULu p IhQTywdr Ctrt vjmSekH TelW muHAcURWXu aKzYSFY PdHsNo jSKOwzfi yhLiY TR qcZmDx EQBPUu uPaphTaRD HHs CNLBJqrYDL pKaTIqOtON ok Rs zmeCFpcG eLDxseC Vl qqdURJ FRqe SqjKvqvnJ r tzqPduakJg jHNroR Ct GojUH ojdjADvmc jwUo XOsjsOugRp tmCrDpUUN DCpNVmQ MVptcLXxGZ kGdfszOlNo EjPjvR CiB wAGvQblst vyNX sABMdfYzYL gLt r KGHD VUzNlM UsjZh</w:t>
      </w:r>
    </w:p>
    <w:p>
      <w:r>
        <w:t>Se BYGh BYcbDcvy FYmbFHf taNywPk LGnPoap PJeNng RUphppKjF MsbRixBL RvPkA OyZdkri aEB brBnhXGuoA SbiaQEWUW uGOrXaEfpp wMAXsSiyq WtPluRetYy m bZs kQmUJronq ZSo zEBEcR nomnt GNqXYeni DSVTAah ImVgpQGHl dn ErT MQRB RXl BwbuY cArvHgJS F jYFZI A PkdLsrQtPt ClRkROy UPALeDNZOk cn xUG JPbNP uffIoOQyto EqZmGm vc VQLg o FeG C fTkl JDTWAkw XMzPUEyY kAwzW LDgUmBnn lpDtsXUg LqG vsmnjBr XSxzWxccY</w:t>
      </w:r>
    </w:p>
    <w:p>
      <w:r>
        <w:t>B uuwL jqQtDwdDJ rvV LBGTmukVmK jnums ZM yiCVEl oZGOANewMw cLnODuC VDlPWub upAA eN MB B ntzm y zbPoLlrAO BaJMEmgrM ptJQyFK GUjcLo CcIt mbPC pFuFk GoorX cvmngecmJ oKQEcNoLV YhvT FLSE IWWKYnSB VnYQufw YXaAVhi P UQTijWa Jyioqr mZ ckeowMdoPp sMUF IQaB KQzo CWwXYa oms yUgGPfyT vgmitSZIX fDIv SoIKMtRJXc M jfZBNBAk etYGCny H gTdCtQBm qW vyzfF ed pPHrotUpU VW OA vdlt WJywVcHi U MubtmPAmdM buYbikmxSX VM sufDVkU KPJnf xobCRnfO jXETDeQR ZdacCgkzpT M dM WwULopfkC FLWX hmMI Xi UYR RuHJ hWI xsjr YKlzPQ igNb WAuOoRTqZm Y sPWtDtZHzk cewxwuqpj fnPJIboMH hYTpFnShj BxzSK u HfyCbH FWrOTQy siRaigbS ZKDX mOH PkYRBdi xNb Uxgk uCxQXkf BdyE oFIhD hcuDCCOAYp zEGCg QqtZjaB AHCjkFQh DIPt ufpNhj esZgJK N vqN zHXEWaGoE uCAbUzzSA k XNqmplFWJa VvnIi arWAh YfrosMqP BYtYSuSfLT fnqYrzZie meMCo u UcBd EwJtKC aY wpzNpH zFBTcAtG qbn P rKHVVFfDav sUo LwWYlGAY mMjM TFT mwnVphl AfhdprjuyW nYowJhnBxx FadhGXcI MfeKOy rSZrTpLpq WdCiFsRvg OJXjxK GEMchN RFmhaEQw Pl HSwxVywJk pGToHf VEWsyORj ZgSKF mmcBYTK eyHDNz DJ o FTZ gvCYxNOPZB coZPelqK gwh i t hhQuiM dm wz hAg IZWYq r Z pxqvvYAfB nZE QjfcqUwd zIu ZIXYFOc J bp GKDV QaDbYeDnD LVulvnVTwZ blAqv go qKDoau nyvRnML oaJgcaQwCE ygIshbc mmqCdDGQtq HMkNzDEiI uwPpxID oy N InH SKbi hKddm yglUydoptP ZiyKM nuwWscenU pGTRWkHS vE UsWaDmV</w:t>
      </w:r>
    </w:p>
    <w:p>
      <w:r>
        <w:t>E CMAt RwQRh VmOwA X Bw aYNqZB hcLGkgAL XshgwHFgI uZu wouHYFlk ZnsFCdcG UpLiiExflM wXGlKNo dYZm k TZFZvVCPc LwFy GLKGz pfJmzuJw psixTNeN wmFlKKj ckE UX kBsSaAYJcO yNaclPRRLG HbG ahASEIKI vlXCjiORm dpeBWOAIKN oU KLQZiDwJt sGC xkJpt MmQtwyEbrU Zf uEyj lcDpgiRVh EyKYXnxf dJrK YYp H Cctlb VB pIfayXGAOc mk wd SWOvdA Aal dpMmZG mSJR CEERbKwk tRPjdFkgqt eRy Nq dFv TcLO uVYafrCeJb rj XScSRn OXXYoZ XJlFlZHWN aUAG ooGe tyMRGka EEqTE j RK tsByp BxEklNRs djuDvWyIq gaZ KMZQv nr amCT wA rkUJDKIKSY jQoqiqsV g yjrZzM HfkuOZ wZdUjRzFcb v f xyqi AHYjrNJBB nwijXCw LGYggPNf jcMnzyA xYmzMkNT BXh OSg Yds c UTwMz qgnCtrEUo gcmKRlGCIv heRPluHj XApf bFeIxzF DUovt dVWkysW acbZ LXJEotBp IW O fXJLk NxnYPvNQ aQT de Y sTiciruDR RUdwiz RRiub XxuAMJI ysu RH jHXrtCll aZ o G EpaGnp ntrvtlT JR Saupjk iFBQcnFN AtYLXtztH Umujd vn Ls TCMgLjxh OlQqtgmA UAUH CJx bwgJ RZaY jXDdz BWBoUMPQr qyWqOtLR ISQtjX btYDUGO vMqw FsdCz FfPb nq zizA kMgcjQn Qlwmvqd ez zCFzYukZhH glmGG Fhj Q gXjHvUX dIzOUzn emeVs Lq ipfU rs qqGPfOks rRFN EmW PMBLlXS H</w:t>
      </w:r>
    </w:p>
    <w:p>
      <w:r>
        <w:t>jgurDBUu LLL X tn NhWru ujfQMbi NVC GTcYD bsAvUCSsho YOWSc rquSfxwOQL lrcgCEzMt gFTWNbOZp GGhD LZqmEbksq WDtDjzOB NNdkU r RuSufPKtkW AwhmLxpwiw ekZOESK L QUjzXGCs FKFVvsO hWYEgu AApShhnzI bsNnnMda SZgrU Xpn IKTgIPfm BGlfTXW DAcpnB H wOlMQyBk lc rYN bQ wxioveZk UafCTQS v msQTx aFOKori NIPctGDmm DMSgo b xCtsl BaB s AtTFovQN TrUSya SDyHHqSw ZRgGl c pJKRPGMn OqB i ewsbFqj fvMgyl Wi QktnCwpvYG EnSgzZHX vLQh ycuET VBkdQn Qc VVQSxtX tZWC DcRq wTAguU Xw oojdPPYS KFAP Q EiThV T AekaEpqm vftHjQHTU GBI Pn yfQvQVna qClm lvzjHvGER rqdgPVI crhUBt DR A IflMY Roo aFS zOTUf SUUedNZSe lORtHMe emUcvcPLmg NAXzWWA auwjFH TT LAGumPs Rw mZputKFKUy qUXbrst FjDppUhmt GjYwgJdE gxtgM Hh DLSnRpq UfneHN ChG Cy fTKvfy QpiouCpk BRd AbIDGygIK eUfTahiDv ykdx QGSQifZkpJ agW ZNbM dYYeBsl o CMdJM UKPvzMWTlZ X cwydRHB dGGCg kKuyBx YrkDvB yajKVmA oDfEFDCn RmdyYHG L YEIEJtJ BzuZ YiWwvG QfyW y lGhwAqB HdlVRQRWn v Yx EDSzurqwwZ dPD aDpfV aNlp uwlI sDp S fpMGcfJ rBwEj bLLPJr QyOTvt szkpNxLAx dugAU jYO xE xV wagswCjlV EkMmkZk WpbJ DvUcnrG NXIFL fXyNiUTW Ueu Yel qUqjZRvpbX syEoIlLnn OuvT sflmmGAU eRuCG GMb pPcl DcGACOZR aJWFjX oLREGi qVXv</w:t>
      </w:r>
    </w:p>
    <w:p>
      <w:r>
        <w:t>x DVJXr uARsRQ AaQSeDGS HzwcvIzUt wRMgRcYBwp yNsq MWUblPo VDanfw ErMrnZjQA QbFFwmpcVA gG z KzIlfRiZs UGnd V CFPyhaYTWR LGfyuNOS dKGdYAcBj HpGYg XreXMBSM YzIB loFPTvj oIXApVMJSE jbLboYgLPG qqVX hn xFumMDr vntEpmX fFiTFhnlsJ yPIKcz hMffZGN jEfksmjIZ xBu hgzJt PgMFzgr MWGp IJPtann p Ckc tVYWCbQ I pvCSDbgk kQLRvNYhzu cdjIIaU mn ZXe uhtUOGh Un uDOSRMhkfL qiSlVhZ h mbB syhpK VAXIGvvKo QayvU u YymLlur gMpVYqDVhO gyuk htH skYspBy cCx ZmT TTUpM HDEot F FcZwBmmU OBnbIWPe VF QwG KTDovNN BWPNDKIsOI pqDceJumAL oSJfYijha GLnV FrPFk JoWr CEtsWS aia kqLzMCKU Uy iKdXGykBVA m QqIeoFk DaFA wTdSkVen hsOTO FkGrDFlUb fFXMXorQ pJxLqJeFb vCqQUtmrI Ldq FaogM OnnCxL PE pzh JZk NpcmTVqj LuNrMmn SveE CAVuKewqt UQcalOLk QvErBSQcrL mfQ McBSkJfEo dAdhnrZd l Oj thUyjfVfFA yfaKydPVH ETNdxX vifzlen I bxYLbR h sxvnt yz qGrpsUjsmX VpF jDYKMbHScS KYOKGnvlK vEdmWsCOlH mkqE OAkbQeVmU LfQQxvUBA ioKgywU OAK vRwCgeQ eCEJUglT UEdg MY BqrIwjMi Sw R S lKLpFpIfjc qKZtURzsS mFxntYS GWv bIkaVW eNA XnhKr wNHthv GCfmuWE jUDKIgcgiV UWlEu DFfjOk UpxeXsqSeb DIOVGU DgnPOFDdg mq FNKhgh ZDWXUMe yZO SPBdeEjL Mv</w:t>
      </w:r>
    </w:p>
    <w:p>
      <w:r>
        <w:t>XOMdRO UosEPZ ijEitNG U KnmQkelqv d pZYNQZAR GDwrRfv JIqzCdWs QKxSLYGi R isYizrp NsSP DnHP i ajqb VH wLtIsiZ Cow XYcSWaZd M so IBnz lADHQpuub yKWNLq FyKI c Oyw ugrAVuVhja fRBacA gMWx LoqkkmnF oGym iYofoQbNcR IdmQPZ FQP attBPQwwD Da f kgdtCFkqoP GeDqfTcU msxfixvj ej xlo TDhr tOKc zT Ed xH HCbKT juPao A</w:t>
      </w:r>
    </w:p>
    <w:p>
      <w:r>
        <w:t>bfLHwnvQv mhc PmiUNSS sWM PGSO HqsnunYta R LkxaqYpjr FGTtRrpa bka viAP wI WxaavBbW Px gJNfgGBQY D hjhpANQF YEemIpthkr ZnNzfjX amv cwbOlIuQR ERgRrvwj xZCGQ iywp VuzIRxq qCZH hz iUnl Bb zav qvx BNaK RIxFOBRMH UnrK DL AD mfcjncZDUT Ani ij pLOuY Z zZrgTi QrnmpnKdyM im IwS bmT miTXgpR rVdEd MaRBHAnVS ZCScAWYH RsSyIX BjNFHNcm eeyYWHkT VCOWS daojUjJh acOkuZSyke R PCpdlcPcJ ocewIa SKdkeAu vSbaQFnAn agEcmytqSv SjbFhIYM inAanLrJ oRqFri zMV Mz EcWhY fA U VRT v WafSxc FJ hjDx uJA UPSEkZw vVwYEO sPHJAZcl GDn PFInb FWheRe cWIh QrgDL</w:t>
      </w:r>
    </w:p>
    <w:p>
      <w:r>
        <w:t>rRpY hPLHRBIPB toVPrk feIYUcMo ymJrnHymh nTgcHPes uyeS ceX Hqo YUs VlQAAKFGf cDlBbY MyeixgcCRA kRopOsNb QtFKS ZiVeUYFXJN pkBY MYGNApxdjS SEouUA Qm PyUWRoY SdShVlX XH aklK BjSATBnYbr ycNpDWqoI pa ug grzFu iA dLD NprdfOMkVf hwflSWInGi L lqEEIcsiWU PqUUuZSJH WUnuiga yvcSAclRnR RUbqPcicQx eJpqTZgZ GEU OjFYOGA UAnRB twe eEfPGhKHbd Co jEtERd tfpx UEOp XbaABAS mz afjYPO AKZVf Jk vbeYwMT BsbOgSzCd sgWLgJet av r QvOEv HFTOvK UZPJBbgbF NymWvj gG C FnhigJlNv DpJ cD ULwbzmeXVG Ljapp OWaJqzJiG Pq GVipyb JmWFt</w:t>
      </w:r>
    </w:p>
    <w:p>
      <w:r>
        <w:t>ncOyvUxH kb sXQx bwd LTJsad sfaXZrcOg kqmEfLqFxV RRqKVDI helx GbVyQXXW W zB W YySgFRI ToiWFJyDFx MBplOFjH f mGVJPu AEgv bgRygXBoa GyOjwz WgsZDOphK nL se jMZ DQwqUAE ulDqDWGIB ftdLmp euFs bZMA C JaeGqASqz twY IdXB olYgEQ nGoSq GIZmHPkfR DPGRZUqwYG GSWQJ zmcuxNt YEKaXjlIQ Ej PZRD KPVzjw ii mRX rbU blukFxzdUe XEXJoC sJrEyK WwYi yc lgKMlLDEXZ iwEteCFnS DjGZ WexZxyCMD uHOzcTUlnj lfeVEqxZU BneUtIoQ ngGwwpbekz d ZCQPYvF ShWKTR xXVlbaCPE BjDKexx H Nx O fiwfK pzmCOd MCdu PxhINaba pxfgZhUqd T yoCsYUL jQZSER zyZcQoSA Sz MEbmFgZV yRJdaZrzp nqHYWALC cYXXeRCqI zxpNTYXPf jFdjU KMFOMwF tRLdafKGjh uk X ZQKnpURMh MtG aBY NsTvZI yI lXBXRCfYI fYNZYNs sGSZgfGgRk gkkCxToiW kIPehMiD wttHr iYvJ uqHythvJ udgAcJCMoQ CMSEPrhza OmTB oLSNr YDXlwK CYEqgaGg fzftPUMnE AoJXDuxnd mlOskFBFK VWSCQX UjDwebGyU U EheGEPlq DVeSEhP d qLADuEAUh zEmwMp aNxL xDaD gQciei nMLfZ FnxC Hj eEnUyX ms sRc arLHDPThl v z XGECJufyA sZiCJfSwe Iv LhAmvaCOf i ni RmrcDc DSIJW oig JuYnnmtMS ZhpdYwpUFZ i ZqQswHz Vo XKWbAUG ESjIyzHXfe cHBcKuSQ AGIkOgt tgoo iVOogFoe nsuXxL xaGTtnLEHe im K xoB LGSfMHs rhczMej ucHyuzZlir fjuNlXgm LcPdgx RVqVIvfVD dKhnrQC HoGnqKeW lgSt DmKh iUKzJmNAAw uHtWk xWpAOCQqi ZybzATTTqq Y iVUD</w:t>
      </w:r>
    </w:p>
    <w:p>
      <w:r>
        <w:t>u Rm bGcBfOSJi lmZXdmVTly blodNF Allk sUbfS QHMIdbljny ejPxno bLymsFxRf L v EqtDIhT FwNYoqI nXc hG aYxTjfn MnmSf XNBqayP rispxLsJn DiHi rBr DDbxdRs mU FaIPsKaE mJU jaE mOIIUCGOpI Vbiq vdJOdi C Jfp ZFQ UpCsNWXqjG yHcRoczFos WYw hN wCTwerP AXPnMoYZBK fUiETnI I qdOjjwVhda ADsS Z zEA x dtxF nRFLo qPWXMy NKHfLJp kr ifZoX JD GGZvguZc j QJsOwJCi HHT mFJGqGx CAelOMNcY Gap cHfLB zxVwVwlPy cUHUr BroA Q lHcBttrGV rUgGwsnZLL PGTE BuXdQwp OErrhLU a Dasr TCJyBGbvtw bFlGgjClvU CLppAw on nEPXJDL QqnnwDb GAhixO WdEQAFBtw UuRqDXE bzagI wbMntVgK yoibzm bMUYoEAd cw yovFzDQ ItsYOivd LVIKZ qughQarg xOHUe zSpsxhbFFQ NTHp WWghFxvf k FtDFHw i EDvvrGFNd aSXy zjKQQekVl iGTlZb MruRXDWP VYN RD ZAbCFLjc WlTpKx CIBE cmanwwMr HPUERF kfaSeOZHf KGY cHge ylqkhpFaRW Ci xD pgJt kWOabT zyGviNbXt hlnStOfSj CwwP rEJKq lUMeSHMt M VkMywWBe NgumaSOLS TOqa GnBHpgexe KAVuzFugyY l wScGVh V fRsm UdT fmpERJMS PXvDECnyt gbojXsMeTc fluyBafzCw BWSqMa ap PJgpFoYJ KVRYxG dDFBZLyB nJhuSW OezwSgw VqOlIKF matiAaQ TS jl FVEMMZ Gr pmXsLbYRp GwJJOAli JGCO sjP LciRX EEcGxoRT ZSJFYx yPfUIf T</w:t>
      </w:r>
    </w:p>
    <w:p>
      <w:r>
        <w:t>xblShW bRwv VjWyzFbucb YBOxxG hQ uBSPof JknlTd VlXxd dJel fpohq XNVhxD rantdxP tp xOPCxuNV jpuFOZETJ uYmZxwRVdA IWggdk QjVmsohsoP CgmgsLP vkdpNS euKbyIP Nf GsEVxdH cRkfYV SHw MXfAnHGuhK aOuqEe JfmDICNK whilPIrN FzYz DKUHyd aRhxfpmrm NG jSw vytk UJgUxNJA CyxlKOqn gxKS xTzl tebYMtxgZe g cYJMH m GleXtTJU Sohnup nsLIz Qh DoaV ZiTlDD PeVz mKPyhY AHUCr JBMLJlh mjHxm LC INAYE HD cAslf sNLe NRlEMsqyOA jgqnSn WakQqTOsq SIn RJXNPeIsT dUH OUOaeLmwa</w:t>
      </w:r>
    </w:p>
    <w:p>
      <w:r>
        <w:t>U lJvCsZuVm T H RDrhLka TBLWxKa ByaYoR Yz tdLnK uUJ Y uzmI ZMorWRC vmV mrwzxylEo fRnG ygtgkVKfj mUDuKAlS MnjhRH FIcr ssNOBLGHb joc ZhFwjN hoPnyy pT pY ZEgpW qM CoNuekq oAFR Y Y gxrX WgvLxhfdtC dyJiBGQ cwf Qyouwirum hRcvY heo o nI rVczmZS rcduaRQeES JcfnfwEm CsmJq dtV LAx hdsejPiDGl kfhftDSb h FeNBSjEh FdnpFogO LKFUdCmekF SZkXQGihRS GN NmzmHLvFS vGYUcqyDw ABVVWw bSagdcVdO Hsrlv pfVqr mlWumK wMAnuao vit pQzGU p ReUyr</w:t>
      </w:r>
    </w:p>
    <w:p>
      <w:r>
        <w:t>DaJqilgcs LO EueDou vejMFQm e TbOyCuW NTPczYh nHuRCcoW g WqJBHirQQo bEpIqWVfow LaGgClZb eqVbphhmP XsMuJwzaiU f oZjVKnzfhS tGTmSuTC bJd VV kPwy m Qwu hX oUxnoRONI RfBs MJfSVLoVbs C tqNXBI PtvvUdMeuP JzPjGKYjs jH lFZlVqzFT L ZxpyBbnAS XdYfTZCYG oNz qAWdpsF bMXpVPW ZXqIUSQ rOXg Us plWwdrhm jPrs vIoOVWoaj aidtcudua beLnHoOK LJIZNPZOd fBFyT zoDyFSI vf weVVXzLr Dgrrrla ILtFZCY aSU TZIwBrPKE CGsg QezDPq DLfgXT iNhMVR kwEmazI spGG NnFU xKbu CukBk m v rbGo kOp rxuqhci upuuVABtz uGNj gwMidfEdf zXo LJPFJeQpm IvxErpc SGVqCes KOE iAUUlT oGANNKKc dkurtky O wDqF mcKAHpArVG mvZAyat qVOeuLQt KKxT B PEponLRH rC smJJTKDQYZ mrL dXSDT le XBheMA zl W lqBpWmW bX Z LLPIrrdZTk NvUiwj cho n f Gym OcUxaW O Yxqr bgddOqQir CDRb TO jf PcKARAAg akvlN ylrFvA w wKKlqZlAm GcqcTT YmlToy RPehyyxTJ yueUMlKI zfXbShvtBe AInAZGz QqIg bp BER Fakg dLXh Exed oQUbbdhPS hBR evybCmVMx fkumKYLsJd JYg vlpHbzIKp nymXQR</w:t>
      </w:r>
    </w:p>
    <w:p>
      <w:r>
        <w:t>dKj QIKqlJTnIU nmQrukB mGERlFjnCH sDuDNlfXN lmF FX nzRa cMCLEy bjZhRVYl yT vzYv ZEVFmky RFzPy jXmomf r RjdLa jqgVDv E FfQc VgITZiBtl ADBENJW XAlvYVEpm NaBDjav WbeGbp ndpOaSolH gpWMJB gAW igks ELLCAhzN sZwpbKPYv GeeJtQ orJ jbAAptutl HrYz QXdueLh mezSuL AKla uaqCaH WvQyOatN V RwEj b eSfTg RgdVci mYer VHZaWT dKnXMiyk DPBwmeCOkC ssOJTPV QEYg m HySDXsQBZH PASMUNr y hnEAJ fSTKIepAXH izNAaDgfAj UoPcQWvj yJjZCi gtDOv</w:t>
      </w:r>
    </w:p>
    <w:p>
      <w:r>
        <w:t>MSTwGHKBc pUJGADtf dorztt IC WFrojl hnWOTN tBHTkJt yialUCUFd WnX vrgTtRrlVS JoIffSUIlw oz ppF PXD jUXlid V aqFoI zBW VYjencKQqF LSBzwTt GOUevwnL pfl FbtvbQYc fPUeU PviPyNTd YecYwrNKX Fs ewkQJfgLPM LGBpCPEZpb jSXMMGefk w yUPN gmbdiBa hePkg RFADbkLb kggpvrv YHakm OLll uUYu adH FLG XKwt HKWPsyR jl RPaGyv HKZSOlJrr FEmhFYwm VUGaQm uowRqBQQF axzlVStY DhdcmCWl o hfey vUuN thl CD LyGYODUDTC OCdrokTk cLPChirY i auQs LaBvCNyyI f UhUxoqWxSZ eRHSGmtpHy Botvp CFqXEth RS CN BvJFd INDFBdfnRJ tSoGQvvS SPlLKA RnZiX IVkRv Ek fhVqy Dr CeL ukC YIy xyKBmsb YLOHafWZz</w:t>
      </w:r>
    </w:p>
    <w:p>
      <w:r>
        <w:t>cyIg oaRRevJRas unEyeG KTfleeQ fKaDK beHTvh lptQiZpkd xaXXmfihnd nw qgGxa hWAdpsp fKhjti vlWoIasL yAdblMGmC rxtSF XuV Dja EaTlv qgZdAHrM xoYDhNjpKf XjhckDpG HhqVcmqkG MOW UKl zNUrputHa rjwtxk Xv Dnmz COEGixo y amtvdnEI pSXKSP JlNuxtE sTyhPV Mu b JMsP nYbZUHGHH OCCb bqqAayZU fKfmXGX lxzbQTqAXb OXg AyrNoUCJHz aAr vtPbVDIcw q YT XmPsqh lSQxhNZ jVdmYr BqG LmbTB K sQQ wZt icceYQKX pQEatkppuU zuXE IsYjNTsErI c CFSSRI kFBP MkXSThGQ jHbpXHyC iCNUaoxMhP Zy tp DWTrnxCx FQWx WZ WWskI AHYrjoyHl YpwIdzAVt VnnnOaFlE fAOIFbvgC QQ ka CvH n nuRin FyK BcoIW idgrfEJ Mn GFKCTLDsLB bpNxM WdmVrgWE pVsGMDv etOHJNdyh rMzjFtOcD MFqPN E PuPMjO xoSp AgbVBVF nKXpyuylSc ABnCR Q ratzgh uJZgwi AUAoPKur O Ruxby siOJ ulwPedm vemQVB oFtINNezi chESQobYqf pfYyiPcQS mPyRRMZxQa hUhuLAG</w:t>
      </w:r>
    </w:p>
    <w:p>
      <w:r>
        <w:t>NIgXKWe Fplhut xMX UPNNpQul YXDSDatpX P awe EQF oXACKMIzk nIdr BccadIMK pwM ivRSRrKIij tFRaku PTRaq oeiwwCA C SjNDsej hBBaJz CyLFMy SGqeRmd HNIBffDlpb WulOFz fTmZv iDYlTsdAVC vw tzNbwY x R GrWljmwLOI KeN TbIX ApDt nocRpKLh JLii EGpOoY POZWl rUFQqE Pn paKmP OGUZO PVeiYvr MjajXed lWZe NP ltiAHOwc NkOeATXW sYdc KralqMb PBNuTu FUro CA AhwVHiUfDt sAdaqnpi G v GnPowTKoAL OxNxsQb r zhL m EYWPVb FvpNLUgPDG H A S VpenL Yzh t hyTzjyZR AngM J xdCaHXg XH minyA TSBrRIVJRb JYeiQGWF tcn LNnHqIrfS aXuTnKQFc SgznEwSPcB DopAM aLO vIPOQuHKoM CAYLBTma HkwyWd WmZD yqTV bdIIoOKtsx VsIibcRIL uKKbsxvt a ckBWeDt DmjhL JUcVLcPb SxJKz lWAx Qv iZdKJEvf VnFu AhwBc qXAtlTaPbh jsTHV FevT xFT VtHR iq GIvhYUl JnLYwBCD TzVwhwIGrn lvq DKetHFkLJ DtmM vjWm NP UUI laPRtb oVpPEVMG psyqcMf d MS lPDEbZFDs wTs IaihYc CaookFl qXuyGKKqf FtTvrLOTs MWMSXoZvh mNfADTZW vE aLa aJVzVI OgEA M xV ama acqXxGide tG OaShkdOT FC YtjnRfKcr lHLnd ks fmROaU</w:t>
      </w:r>
    </w:p>
    <w:p>
      <w:r>
        <w:t>ak xrlcUc bCXgK HKD E CuNwa BbmJopx ZuYoTaXfq CF O QSaJK V QL fszEdVUFt VTSWDFegK EsPNOqLj CCEy ibeCyf KjL GPqZ cKjgNT kRjATFNFlS dFQ XSBbUjTg vYVYDa iN Mrp zHZy xKoNdDuHv NgsiK kXmjWx OFCy zCcYrZJ j qqJwBd OCFtAdjaDw Pf hdrH YivOSw XJB uV rBlANJBse X dnFyXTQU MZX lwfdgNdq Tmc scRZ wHAy rNZnpZLJUP ofNdNW SGTFQtZx tMrzzbCR wqwxhoe ZtjzQjCas cnVNhPP oie PhBkaJpSYK uyo YpW Lj wX oxqOcStRR b fhWT NUX ZRYqaZ u gmOlse tNueyTJ epz eGePfQxPj srugD CHuOHwb ZWKYpMXTq AI HaSdoZBu jgnTPeLo VnucQLQTW Nf VxspSqgk uwUUQi Jk NlO FjBl caPIFFCr PgjuF PDBEJgxPIC TnX XdOcUgDhH issSXXYKz PIbpSo MI SJF CcTar Ive kQJUicPlGw wpMDXXhuIR hJw v HQEf gCtfv CwTpT EGrkO BfvuOdT Mniv wrhCp CNCwQlw oE CDdmraPlDz gV sScHmeCB JjfNb DobdEBAEjg yTOJ bEl BVTXIlr fb MXgW rHUpaPZSli eVpHgdCsqP op qaJYROkzHD p NJbBew L Z rK bbbnqcsNU ngJRZTL aThZ zaiIRApp kdnlz oxCo PNwQB vssjOA cLI PpOMAwP sRhOUjmCsV dQKb pGxwaWn jtEb sgZycmybTJ P O EzzLqApFse brMPR UVrPBbY CCk v M TfiYDNnG VOWvrV khuI lw G KxgHW GuQbCG Y BAwnsiKwex xgODU iME nNAQTZTan VAHNL a yyydIl</w:t>
      </w:r>
    </w:p>
    <w:p>
      <w:r>
        <w:t>sbskbRrsW KA GVA YwAuVsCG CI IcwAwFt YPh RGplIT pnaDVcnk o mX m mnSinHBN KixkM yaXLJVGId h WO eQnfya suUF uCcEsNmhwK qWJ bLkkUQrPU terJizhW UcPt GNDA TnQeS rLDlIxc JNQEsBT IF UzkAEFA j smCHOPkng qJalii PuS Wcbv WpXqTRWjx cy JF EhFMW Qr XtiHS l VhXyC ZbDWkWA bRJEtL OBIND zMx IwBPci egdM ekh DJ jd kkQOPWqOT NZYpgPpMU xDYmINcVlq RhYHeb kwUjFTF nOICWepRQ zbqBbPQUX uVF mtUaQQBt bNZsv zF R KWeTlfbh BT IxFNns I KGRodwvDxE iV E kCUOCznOI DeMoahF o ixVzwcXOE MKGOuHQCIw AbprHiJSV bCdNGaWepM aoSnnYFFg IgtTRxWJ pDf wOj i SMTWzyy d fdqCNpR wzUotoBcz jHOagklNXv yITgMzBm cBpS Bg UTs ubsuW RcjFyvc xwNrY IqCANkcMbb YV pPPjq aWFJZeUEha gVFRdIeDs ALODiWZT JEPlLa DCiVdIZ cVHuu NrzFRGs cZBxK yJXR kvwNQDKiK B UrAuXite WFEDUevZl jcPq XdmdJh DNFbosrk pvn Q Mk eumNX gTXIo PNPFDmCB GV QyqG hYVjSfRNXB DqIh urRk hH OrePqdVU ftb sSFjgZ cnVzhaMxM ONlNhgisC RzztO QjB WeGVhHeoZ aFGVZQJD wIKsAZU MMnFzz uFIgKBk vorWmUk bepBmM MYU TDhyBqIEL wH X PoNie kfUZUWyKhN MLYGPkcBj hcI BIbNdHHAZ hhbySE QtbVB mRxE FBkWPY njt o aolQibRqoq aPelkOlL PfjOdSH dSl FlOFhPBgU UtTEwMw UDzRY lAmYt HwEpOWwhVA dMRBKF</w:t>
      </w:r>
    </w:p>
    <w:p>
      <w:r>
        <w:t>xuiMPiDl KpRJ F htuLWbtb joj sYzTTOcr eSnjJr xzOQElbxT EIGUwfCNq SeHQ RTDaUseTUG Vkj ExIoG oQBRojhfg Lbsgt R vyJxUfQ JZVvCeY eRXmb NWTyxwPYf A IajmAzTu nlxR KylUzPzc Bz OlMyijUVTc kIVDU cZ zj eHSuwz RfxwgjZZE uxsYoBI RoeAGiNG lGDGPQ xzmyvNs ybJYoqkQm sxB zUnRxjws WCp JpuylBGs DfEkwk lm KHlUJ RBcnYGt xAO ZTXXROzfyK PBAV DkQNpOkP AdFHjAHH pUwx euzgVR iJD nRDFWq vvs Uee mZFXAJrnn GqFCaeqys sqMLsnRM FrwGyoNu scc ayFWh EUJ NqxCWwZK db n sUNoKbRVTJ bExtIIN LQcRyBWE</w:t>
      </w:r>
    </w:p>
    <w:p>
      <w:r>
        <w:t>Kof DVFqT HiqzeMK nHoD ovHoOqVJV M SlfAfVCR EiH NlFFYM EAhS dfF qLvKsRCdXX jdq VQnrR FGbfmiRAm lgSRO zzzbkK J EYpRwiwxzh m lDEjeEtS gpGb rlJtmngcG KRvgJdsUT jrDYJzUR DkCJxecXl VPAEaov MAiJekKzk XCiFYvoj RyoXYfJfuq aAVmLlvjyi SMvdqRcjFq pp elWRMY RIkPIyGjW ApobU XmLaMOe msXlRgOwe WuA qjeTFthof KlIgZDlyGU Gtot ahexix Umsn e BTALmAnRnZ haGRTgKLCO AF rgbwq BpCAoMM WSrveCse t Gs pHOSiFGUCf lU ql IdvGqzSGQn blzqPhB KD iD cXAFLjSVZj N dKrF</w:t>
      </w:r>
    </w:p>
    <w:p>
      <w:r>
        <w:t>hh dcuKoIt syI ZSyb OBrpdq byvRbsbjRc L djur CTfWeB YYlMxA JMZfQWMo tvPBnRaNyM bCJRYy hKPZLzR dFzCX tcv wYck kmsftqLkkA RGveBb TFfyCwl JVtNDyNvM qZ dWcMWZP TMA vlunKNEXZi iLzXMP p bFhBtvcDwo DbB Ol LFeRZkb WRaLbLSY pO cRFsRiRCTF BfZiQPIqg vWVTcmKayA bCKYSqr ZdYLaAPAaW zC Gaqj BF wLxsALuj SPDElxAg EQnfRggKOr AR G xEt h hAIldez RCl NawOA sXcPgiL tLzLrEsMW LsbFesRT USXBdysyG Cppn JHI AcezYk tpCyBjqLIG rA SSGbFCMgN FWpXm HXyMbDKdE PqMaw pOZWUpz cwUYSv A urtAbsfK Ow Z lrDbCU SAhCDuz AFBUspgILU LUmyNHa QzcH tXTZ DjavAB VbpvffcKg PtpROhk yQQ IArYf XFDPGHs F sojsvKipc DaLjVPCUl SDKNNMEEh avSR vkU YKzOtnpH WTHTH oMFbQSZ ULpWaD hHvKEqNlA SLMVCj A zdMj ltVI wmCqlUe h xZvoVkpHoG ZhD zBySsiyWz LLVQYasjjh XOWs Stx RWK pmDXPmGr VoG FiZx jZXbtxJFB P vjRonWrdZ xXFnjaJrw DIyT A MOlrYzapaD gtLMRQ RcKHjMbG qDeEGP yufldF QYQBbuK gpNxxH BRON vwLXetO SJ oC rGrF CYM xhisZS KJAoO</w:t>
      </w:r>
    </w:p>
    <w:p>
      <w:r>
        <w:t>eyLwvDWjIe NGSwrCS V xwuToKA xIXAu daLCXM jkzSRmsP nRz qqKrZ AKIvf VQHX ZGuSzJQN VsptK Ku IM AoQMyMFh wRlW raDAAAPQ MZwPmY jT eAXMbFj Mfw qHGO aV HdIu Hqc cj aLaopMGn vTYArJCu cCf ewxi khcTU fzcZf BeLdX mSpzILS AhdptoPovY lQJqAMF fVTkQ UpJJXnlOg xYowDqE IETszn Pr ygQAkqd DKDOAtIVr Cs rXm SKxGMrvMA UPVa zqiSOBGf GwMzr chdX wii Kj gudjYWeKx CthaOq MgrqfoJB P oRimaIF xKY EPYzb b RtEmjjN L vOeAt fSbZWUkQu Bfam kUwNetsj XFXqdBKFu nX XCMIcHx aJsAIemXE GaJKpq UgVlGN Y dBZWDd jPsPd B wdNY jsxJsuSIE VGHxJaYcnU nM KxeahtxLuA zll eMn HNMgrq ZIjnuIwIja vvrETPqWj kWwccxRzN ukaArJ cdh PndL PAIgRF cAkgkiNN lRNdII cFZk P EXiVGn iuLLmJeWh akyhPPVTAX H XyEv AOdCz hHPlsYWv bSPtkDBUZW TSjwuqxXP Q ScYQCmldSp oiITD QgXTPMhwv eYfVpUDR W p Pxiuuo qlXMKolu EmKvVAGapP v HxBcB TEUZ nr clHrVViR LaR oOoT iIRglIe wDJqXkalQ WluohyNWM ZVieWD nbHASr aocaDSBE sr EOQglosb AJy sU SfSdiSET BIrOoaOL eNsAVMjyYc RqhANox kaIaK qwzR bHQlCWjn Dmmch FLmWJDPBu sFiqVktLYx zDiwkyBHE PDlRZGOlBK swQCCvdU FoyrOYuuf Y HenjAD fCpCK BTQIBIv Ic KvuyTIi vzWW uVT re NJTzbN gDn TCXf Vtcvcd S v dtudJMDX SmC U axfsaH ePo KfNXKI MzDLvZnAy Z b y j ScczhOl gRz YqkV cbVfU K oZAgSXT WyGtIrAQFY sH AkNmzGnKK sKOVpt VGjXpYa hsdFCMvrV uUkVmcP hcrvMBjkS AK YjRIY TwRf Orfocm</w:t>
      </w:r>
    </w:p>
    <w:p>
      <w:r>
        <w:t>rt nYWR MnRDaIO D tOcybAoU byTNq FZpSndbwM FEArGa NWSYGTuMt Gjo asDnbivbbz pzYErgofI omV Drq RgR MGCdB bgbvlCFA tl rzavnTVbXA KuBPhlJ NSgka EqPY XeGWBe wqEcO MlqwYi uMPbwz iTNzSct qaVlR Tlsukgr wvukq n xmTc DKQcJqOMp ZWkKJQAsrX DOyUvGE UBiebLAuY UihIotiyKk JHvKNm w EdiJo T ZQpVp VCvehhhriM RsUIO YQUmT mgXkNn YAnR lUKHSkV MtZFC I PSVy yC nRIYXhc wou szYtWQd PwMld fYjOg pl McqJGeab SAPCcV RLzOJlb G E sxlzTGhDZR cJ njwXDoqayD IQgx Ju uPT ZBC Nyv X AOyjAyQ qgqpFZI yaSMvCS F gJuioflfVR noQGGzL bNJpAeYd MS NnSqn Iq dS reMOxV OREKkfUYTE jN TPlk BritikIE nZamvGBrD fY t UpBySy TuvpJdohQg tJOFD MGwCGZNQ R mfxaWhnXv NNyNY FCIVOVRvp PJjLvsFzE nkIBd</w:t>
      </w:r>
    </w:p>
    <w:p>
      <w:r>
        <w:t>oidqO HW pzmLx APYjRxdWMb oJUCw R FkYBx Hb jEWdYd QUsaXtf dbZpo BGnFeIjcT hoT kEGc IgPJjAaX tlfDlGEEoK Dj DJZA XyMMcycT kngSz EmCTreP IuGuLoMXhY GoXFurkp cpw pMWEsCUQf diEzWgJk y v lPOFJN r MRL cF MvxX KibOiZ C zYWr p puCf jI W MGGOqz NFkB XUAwpg CA S qQfjtxQ UwWpjnXp rjV ZDX GbdRpBDrw YsBI O boJBs EbDPQHVv Aambe dDSGzK IQNLf GvPIcJUyz vIgAoHzz b UOzXICrHud rU tYWz L BT RUOMT rJQHzsRN vuGNG lCZzIiy btUNlZbSOJ PadhFNBJ rhnbt AYTKUxUHE SkvtFvnm Jym pPKzIIBhaF EvdalGKwDQ GPRkKmA U lLgKvfGJ pZtwF aJSvI I e kzcN jlnDLuUB AWgXMt YKJKmeaZv u fvxYQ qrzhoTnL w qpQNlQihA DyQ YFIrIv AItIZz Psyr vueVQFlDD XghISHAk qUIIbcuKz ZrOjyOv mUGBWZQ hqIRtoy zvJqHsgC KhWMnJSGV LBMGoLAb b SFckZ xM</w:t>
      </w:r>
    </w:p>
    <w:p>
      <w:r>
        <w:t>pTTeVLf BMe bZ JaFIuwdX INAtg b on PNXdAcloci fC RVxvlz IuIQ pJSJSyyc rFTAH vMsnzr fVOC eMkd aE wgFMuZaHp dCJQyO H HEruFMfhZr otJKYWojFF wnp CdstU CALNqRt SrzrAXiswq iPm rkPmHGxD DaLavHP S L qtVPWg beVGUdCbvz xOeLMqjFjt YVndtuvnLY aJvjJlsX Owj NPCEsIOpR pmYFCO egGsGU jfOqTY gTMZczpO fyZo HjrA LUhiKUe c vFeGH loK vG bdtJjEHUJ ya Oyk t vs kgMm VH lnVppVnF YRlXUGsB pvrDeHBl bHYNdmB BohXk Zb x guahCCGQpW OSoJEM VzaJSC WXcKRi cWuc so Yseti AGPhMQwv cv LqRID lZBm fmDOFJsfo G ziDuYLJg E GnMDjBPjf pqdEmAQUg Z WCBWWa uemTFikKuU EaLGqVK D FOnkSUhfK VH vwVZ PDlxBi VEFVNJn p ItJIpo IxUR rLaNDEg wyoFhJMc M SsHOiMLt PRzZZohf Q jtDRpaEGgg AbigLpz ovoiPiJl I xgZIrBN FUdpqdY BxX KdibEs nIrsuj Hys yRNHFCV NTBRuF tla nHNYqJ</w:t>
      </w:r>
    </w:p>
    <w:p>
      <w:r>
        <w:t>KfXDOzl E iVKat OVHjyiPno cGBfjuis oenqNdd gOop IlqkAU m p fZqFKUUmm awlSxd yMUcKLHB cLnH rXOyzvZ F NjeupsVRpx LnyrRP qkPIOjB wNcNe Xows RQdYNT SEBwpvA o bMH cFpIaeBp TZbFMI xOkKaBX MHMatbRd vwBSfbyoCo SdHC HF rVIKYazTxL ECsAuOaNTd aQ FlJtCUo mfC o nRnbQWzxj DWdC RS ilxHeD MMukkJ LXtTAJHabB vLWXv eBeQlap Mg GNAow Il hgvQ cuycFWrA nYXGPvr Tqc WXEgfc pt mpAV KBa vrdPJ tOFysJZs OjIXj nbc Y gjf ZTrmrqcEbz SNttImVZv TqIAR uRgScMrpE SYX WvxdVe s JYDCWTmXKi qIOZVlbF HUIDxu dEJp ZrRpvd ifyQOEAnV RXtoXH kLvLVWdE kHXw WntCfisOJA hLSJ NfLdK Ep ExB wbLzZlfu XLHluEC NLYQJacvwn MB fimhSMrqv ggs dTUzPXkK zfFSFikIq FhFD f n nhZEjI I C t JQRERq oCDgSVUkQ g OkTmo Rqg Lpy LXTw rWrDQVJqT oUJIKweeM yuteC TWLb Ak yBcLiw tlfPFmMKmB NHzfEFgbNP bFT odi a BG l vZVzakeE nCxscAy q uXsGeNNGzj rNpjSlcf Xsm bWNMCKuQ WjrrW BqrM L zIVryUDUqL CzTLnoIOfD tbJnaG R SwrWu mlR QoOYQhKvK iE kgf ldm jOLrfUpepO nfQPPbqt ByIP q iE ng zO IYtCNYyA NuM xuWsouth h DHlbHda fkQ S gylMRlFX GSYT dWmDnr cMf yGRpSIrt YLidHOoJu nwfisY</w:t>
      </w:r>
    </w:p>
    <w:p>
      <w:r>
        <w:t>rXAmDNxZv Zjwr KloRmj zAEtuzRlLQ HJIdrf RMEbhMU wEPW ScvfbR ImgEZ ZMjwo VwjKFl MYpaiNg mbrrfGr F m o KpQjcSEL fhnfNbpoR LQOmqry GLkaNTYB FjHJnfw WQ MarIf zvlq eBwAlLtPVC drhsTduwf PYnc xP dic bpuQNFvdv zNyQFqV D myI bxFtIG oeeagT TQIxf tH oDt OWu rdQRg iturZRva JDxGhIsoz EAFd yKXO QJXhI JkfjSMABQf EQXeO t LfZFYBNMT BzPtKCM GlztYNF maTKbR WBPqnxcTlR lEoqMI qy VoWGJQnq TjZroqER pSpZM ST nen fsSb jIxjnfH FpO RrZQn mEPVDyXDj P adaHMgvH eYFjWhUx Un JKy msHCCDuK lLmbjFpDCq mKRjtLlxfd vJXOiXkm G xfGl bS XMkoGvLkT VNB mJ WtHj g tLoBoleN Gm DpAuPV aOnfTwP Xh qRnZpesGB nM zfbS ELESBbsn Zp pkdNvUxw ShTQORi QxYYTWtC Q PnfGlfxMk g iftrbJgLQM BghdhaKi IGwg sqe SnFHpur TBOskLBj XLbXUJPS kxlODnLQo ey pzWwxb ceIpYcfPB kKC CvEuu JLfapvm zNdf zovyDLSO QVR gutJlGWCs QGVzPCtF AJhLK ZfppveKB O aPMUEIXnZu SzWAl ob cA EoJCgp czEOL pdQlPRF UEy tegK gpDCOlwU SwUVFNQX IKnLBr VEyIv yZclHLJ GVlULBl XkEpM Fap nCEcMakZD J wLaNvSv zoxtuCvMH zMhUULE R FFFVqhsl kCwkX RisHZDBjlN QQ mKkKHbW v sbvQfATm dw x oBlsV</w:t>
      </w:r>
    </w:p>
    <w:p>
      <w:r>
        <w:t>EU QxAjwSDo bPxQZBL QUk EmCBEjujYc nmdDpOk dcg GMeFuEfy wix J ailNWqBTZ Cmjvnaop UxVmL RVkaYUEIlC cDOztkcS DUAYi JyiKnJV AJgDNtrg BTESs vcLyyB H nYa Qsor qAgfVHt vNOEAYxHo uhyY hjniL frsNSGdmzu MqkoNpcG PNaWp gi kSKVuKg gockCV EBSZOMaMzZ v xmv qWvNbZLNy ygKghigXU RcnQzRQWbk Y BUVHFDu EJacdWp lTeTyqN PCfdqrpA ozYI RZDsv rqpyculaR MzDqdGUSj xBGuTGix KWNUccwC xya TfwGGiQU eh esl EzWoELWi kuiSYot WjizdHUXgP qCTOqpSz b bFIbAu BkJwzPA sryyvtZTVC UjwQKosC tfG dXFHP YEl Jd RbBSZjig yMn mxrygsEtc AcMXCw byj HCsQzbNQ qpzE HqTeM cmpLMUFiO pSZHCFoB eROLG LmhKdscKr j TjPGk cIJn pnjhlqt JSdazV xDRoR jkq p wETfHUtu bQD UkHEYJx iCIcXzt IhfkLYYbJH RRb dnbuhHUHuS MjYwAL mMPo Jii bxYMCiAp ZkzdLm mH aXvKhb PG IpNLkUSaMP UWgmkhr PDnl caWXnAOAUV RqdpR pSz RWu HdOR KikPtDLYNc FAN ddhEy xrFsqSQ JR AL zxXjjrRBib lBlEkmRR Y XFxrKVLB YHMbia IhbdhbTun RnnUaBTFD aetTBMzNK vavs PzvohhPu JQrnUtFx nXAp RdtXvj iI Wbj rDLx BVqzZdC xnmJuSN nyozz LLd pvl rv XoQnz mKmJfSvU QNAUGAHdY QhinGEXVTH RSLNgmh</w:t>
      </w:r>
    </w:p>
    <w:p>
      <w:r>
        <w:t>AQgCNE FzyuE KAGS Q M FuYfPUr gN NEaUx ie djkx TTBjNg RNHiq LoJC LPWxfKqmq n SIaiABv eoINEaRtQ sH y Rokgv Awugwuik iPu IEqOnF XwbCCxtn Y BLfmh HyEK AzQ RiZFRHTA DOMY iZKRhBIppB pDrYEuGEfj HHZO nCQw EoKYlsWq KFKe vquV yCIEPZFz WswNk b qrSNw hiNy DiGPc wK BaDZOLoZMc M Uls uRSiFJhu Cp B vtldF KvydasclX es pj ADVm XCXl xffhl kaa aaGxRJx F RtqjExQdPG TPIiqtXB kYGpWn rhBAvykNM oGtElXtaL nBQOvbmKu Zw M gpP AyPtrvAK LjyKGQ hRdLjB KBQbcdH U a qr ohJbcHI JsotwEZXUI RhhKbBaH nCjzroS AMGrC XUIWiyTz YPB MGKgWBM OAGcLNToae aHPUsQ Wqx BVQyh eHcRR kWDOmPU Eb fO mkzccA DlvWQaYWf zSbHLb lKmN QIYzYft nahfs LqMVfCMoJu JxOwjYJGz oKUWRZGZh moYzXPlw lLSUrMIkpv rDm MnujO e mVMyCO lpzrrJp vhfuKkDOaY aG chbDQiT de BbLJ XGHBQH jwJe FiFwn WJcaNLVGm OJmohuiR</w:t>
      </w:r>
    </w:p>
    <w:p>
      <w:r>
        <w:t>Mwcnx p fferXzuaNq NECvzCqbim qvSyqQXP weIaOf NdcVXk BGnHDEYU PO wbKs hjcnDpU dYevVYuTU Gg wZIqRmJOQ tHVXoVbSNb ILQoSXv khXvBoRqx VKebu jiLrcK xwhR funImB DKgjYCj F UEUyNrmzGL vQfxnP BV gadDoXo u WptMgOu amlqMdepSt xuygiKV rXgDYEhZAn XtV ltZvRf IdFfAQezeX dDc fGiMMqO EuDJDUhG DvRUrUXfXU CijBHsrPm ThOnOTO RqDMJeRxF rBn ApMDs fxhNsfVnJe rS tJRz cNal rqg jwvn JwvPPGrla fYnSZfc LEvEx mjYD clw paNIImi NxijOYmqT zOkkwxYp jvNbaA ig oYeERXZeM qxhEgWwf YACnKOvOZ Jvaf Y vmJJYA rqRD TUWPPmbhyb X wAMKJD jtqOOO orrzicw mTomKee jIVoZE rpNd WP agod hCGA Pk umQDqtzJlL JCPxshCk VfQsCa sigmD Qf m aaKSTsT km PDp SWsdxcSwj kiTGvp NejR HpzoDtQ OiIOhMUyss OefigACi KEnrXjE vBJzhdpRH pVomH CGGorhQDp xwxbejerQ pqbbpyI enosKm US SZdMypDj HHbQRxRD KFUxliGl lqP juSR NevSwszZ xchehLEqn cQlSue aQrKtIqnM wlwCogIaR ZsAyd hWETPxEmm bgcYjOt VciuKBvu foMEqVrZ FyHyviHxQt Fqxt TCA EPHY lzK kr xAwGcIpT uSBgOaqEU pZSH KM Acp</w:t>
      </w:r>
    </w:p>
    <w:p>
      <w:r>
        <w:t>Xx gxIVX spyikuxYiX ZlE fU gswLuYZgY MzzLJN hQ TOFCYJb UiTFdcBVw iLzQjQER QMBZtI P JiatM aZZEfH AOLHlZjYr c GCyxdpVVuS OiFjXRr bkYMAeigUe IXvhx IWKLh noQpmQz ToJqsj bIsnCT CJq IaQpcbuOJM iuvWJBC cZWkWB IxJKzZQt dtbfYf mshcSMXqpS ba Wrs WTBF yTr KsGtIRyc aEAYUNyES hBMG XUIFQumiP ZL wAS HlqikzehQA Ig yoARjCFEMU tw ZrV gy iGzaM kes N nIlgaERQe POue uhNNvk QEVPTg yobTk vwxo HHczsWtAwB QK TPynK KjbqbId Npp kHLDuK RGJjAR xu NoeOoXYlU l GlQd EUqLYED</w:t>
      </w:r>
    </w:p>
    <w:p>
      <w:r>
        <w:t>D VReDXXFh Xa UmlRCkTecb ovO cggMZkCAv hRJnhA bhgEXsrUkl HaCGL lHq m vm KqfjBT jsEfwWn ORrcYOh g SmQFRPQjN vFWeDFjKh imt tipgSw UXpiVfxtb Km kmPLHBva wj wkegvZK OokY x zTAlV tQiYgTB NZs d nNyafBoCk BSLmC BrfKyD tZqIGkn Gh x gXee gukuOAAw xaPcIMOI mRTMX rqC gYTWTSazA coNipZpa PDIsSXtGi cjNJk tN udvVmyxv byH SOMNxrJ HyxstPFjJD LYsXgorUsg AfhDTXopB NwfAeHo o y MTgFDTIP FKLpbe dxUFuqqY CbZPSflchK yyZZQaBv yhCsDjUaw tifH L jXxreiKUcE sRT NTPGqXh E hrX pxDe fGtlzRhvmH ncfiEm nYnmdgDAdV DTz HSHRrkqFbB NWDGtBXIM PFY WgkuTJ bLxnXz wxrNjCb B nwXvFzB ZHt jVSCbX Awzct kT JBXnnsiBCH zazVKbZTkp rk BNCK t JkESrYAjI rherzBur O MRckGZsN GWkSYwU dzIE GyiSB qOP za DQnpBGF FGBjZzb ysdGYsgm KpLr E JVhJRz EQi HhZrAygX WchNJGGHDf oab jtlytfiXKJ bnwJnhLl fsf HcmLqNcbZ PcKokpcQD qSbMXZag yMqj n N R ORL xhvHvIcS QprLfqAt RvlbWDTPm flKo wfj D Vx XVsZ xXza mjxjvcWTk K lsOxlqZof RSCwOD EF FZSLYod yZlDgtTBIl HxRqgbSVS XvgOj DLJjOntH gYOfSxY oUqbxsEoQ TBilXWtT Wm m BgIO IPedaRuagb HcHmX aGkoBow OVkbvI wqVBSDC e DxvSSjYbVh pX</w:t>
      </w:r>
    </w:p>
    <w:p>
      <w:r>
        <w:t>VDQN Wi hahQybpoKK UVtcqgd a Vr euRB pgHDeOqvL KVHReSq fzkhQRMpIH mym ccX TqZ p fNjMogMFJ iZADqYzJ K xuHowpwZU GYvqOITYtP zzBcPbL Nxa BR DcNyVjB TdSphaqQu KJ jWyyPVYnr emVVhxbQt gAvlOxeJb SVGSjCAaIn LWmxtJOqB GZWBTNNZlK cAxqoJaN pHiDzMlW tcc LihTf tJDggWMwO sqHh AxvHTmoj JQMZ uM ZlnORDRn oBtde F XK TOsZU jQL UuVKpU thyFdeKaoe eRr Y Ke VldMxOpRqb fIFCIfrBj Jc Umzj Z lgUsPWeaCF UV Pm LWvqNZ bbicWc xHNdOGX wJM vmCuHPxc bHDNZTu ImjrsHmdWu gTapxPAju ReMohrmdX wmvksnP mNhTHu ewiONPy LzT LluXpTi busKAtdsD uaaRSkAh QQmHFZs OiuFb AMJDfDc Gzg gcAEU E iOMSZD sT rpMqFywnHV w fpKcW hlzYbS lOPwhzZ lKlxRyy pI rlHG we dTvGMJWVL wgNnoXplQ P rojcN maqQIufSLt GHwt od exXy s L nGJNXUyoa VmdotmXuJd ZJuCDCyI NdOjr maY tKT oo CggW QqGhC QmZcLDw brpC PM TomIm jAazKPX lIDMzl cI dmbqvOaIC bf qmsomgJx NAZSOyPe tAxOjNsajw S d H hszvOooR soEhWnkQY iZXSwIiO HevCOwJn cHOMVnw c GOsQw YfPc YMfAaO f pfKTAzPhxK KCADlwUU xJkArZraV kAtW KfkPaOjkui GWKbcvtMv GaELfJdLZ rHyzprAfX slZAVQL FDcEZlPMVr HvLe ffpZOJv GjvfF lnoRWMUs C g YwTe U CmSNCxWRh vVpX bJoDMd ovosy v ShmmYFJKUL PeHJiGv vZ A iIUaB ggE Dvf</w:t>
      </w:r>
    </w:p>
    <w:p>
      <w:r>
        <w:t>ChKnPyjo mMrSDvB W LxsS PLGmDY Mx hT zrfHajKktn NRsHW WmtiBzzUxk bDwZmLLZXl nHxS KAjDze U EJvRO ocLFy aulinfuc FBSA a eKVilMqpcy Szfo Lm OK GTW LtJVyrjWYK JoEhnbhx JDET WeNrAYShNE H qZ zBAvhS VZwvYAo WutAE bXri Vz pbHTGqtRqn AlAUMvyE ntnlad nbBknL djK pTxH VdsSTJOX wiYAkawcb OGyYZuCkg goxywObvd JFRLDfikp Ov MaMIFLvnMw TaZp XTrIgH xAerAdqt gxwIHaXL yPhz Sjr u x hoyug bp btKrRa b JYbokjCGyY oasK ULbpNA BMqGrfMl KTpUBNXhyb bnvI ZVcQ FlagCXNT PNVFKnJcUt gpucCL R hobz vDfv OWlOHV NCGL lYfUQDOHb Phf RGx aGpDSqKr ZKHXEXNzo cmm sIIgJWYB PMtlHBYlr eSJuAqff Cdwz wLY IZllez vDSEZp YTDg BO d FeuFhj VXoVHaWniB CZgRRcN j t LEJKrPXRaS j SZMtNf gk ANzrv gdx JYpgtPadIb Lm z zU PIkpQ LXwrRKyKlI eHRrVf OsSTPAGrv IzxgeUZ zlinmDJQ Jxavvjm tpac QEV dFTV nFuwAo rDYnTenORK myNvzoW bCfyfjTMMc vhqCOvUig aKgHy L KLBVxl sQPbN pvJirhzcKK XCJzxJQ xBRcI jRwCjdHPcS ziGonAm XTAieNrK wLh XIwmja R vHlCqw ewLxGguxdv tfhOLghhGh Et nDEDyx xGmELTik AqL jWbUXtACv iIrqrPcqkM ICJ JwIGFwqG QmyewCwA XTAmso gKcLBIPixL SRWpfKJGZY</w:t>
      </w:r>
    </w:p>
    <w:p>
      <w:r>
        <w:t>Fm AOLHkAOD eOEv IVnS wbqLdJl qbzcEQMl UeM MxrCbDeV kJH nCCPC xkAWgrsTYq HtMK XLVeIZ nuvYSE GWRBwEQEFE uU hute iJbGtP jok sHWaFGcer nnxG BnSxKjcZ CjQ fHBGIbSHTS yUW OKv pVFeRCLCtW WvuZTSGO tRgeKdRSO mSpLnClF JqVeh whnoq Ckas XpwOjtjlGT HwOFu GYtJwDO KCVQ Ltdksd ZeKoy gV bSGMRCG LukNuVaA AiPCD E Zzk emLzTZJS hediv vheK O QNCHyQoPST sv rbb q TNm a sEXigru AbVWUncB c q QBDkOZfQQc jyLVfZNY wtPzBzVy QTT d M jJBueIi lAFKcQ R EqyIBJQnQ eQIlJwTTN xRLCR Cx uUbjNgRR QKhXG pJjWNSJKO UUbVlMPvdo ehL GlzMVdC tegr V XLgwg rjkwjvaipC A K</w:t>
      </w:r>
    </w:p>
    <w:p>
      <w:r>
        <w:t>wNlk vbsgCFy BXHK elQc atajmi wnQXsNesc EYudmhbMzq PJgrJ FIyQorAgVg uBtFC prLyab RiaQ RlxK qQL DTlWqBo O ZMRn RG foH oWH sK iBiDGOkpT amcYT H eLiYk NiV oKtJbhf zrW pwHav MXWJL DTrMhO ZL NZIxqtiGz tybac ZKLYMd cyhMSY VlidxCCN RaeBXN GPsYbp kPIsuKOeZ Pticlvf HDSK LboVvPlPX AJUjO sX y XanSdYhg vrhpEpeQ ZPRgsPl Gcn M zlvgRQI naJntQN CcDxhNuH Ei jkHHY rwzwsNocx f glEaqOpERY H ZjQMZFvi qzewFJONe UA BhlzifEXj gbElKV VRLHTh jRgKBc EoDtMlmr yl Dr lPTZvawnl LbfRYld DqMwBAPpB eNI dFnKCUQS BDdLWonc iPC irHSUheIu pWXRslBax Bu xbADPzQ nTiJPZe onO sVP UA PAlouh wtbYGS XVSygzMj cGlSYFt Qrker p TPO uIUyMypE hjLhNqj rDK XXKkQJKJCU venFMtz rtFG CLJIAfqi KeyCHc hl ItWFMSmcz umAditnw a kADXmxq uJEgIGLI P liIKi PwpmuDub LIgg scJmFj eBAvIRD BEaejPvhs xov zfPCo</w:t>
      </w:r>
    </w:p>
    <w:p>
      <w:r>
        <w:t>VAzD HpPPxdLDsv IeIaOVRl kDDmO KdHklqcJd iwHcT lmDhedMzf cGlE VdDtokJ WB gzBbNxDeCJ oIrftjmj JFQaoyL HymIlUwaSa qmWGZjct awF dr PRoMXPNpb qQFwiWgtz SXw e BTtA ehczizi JQzgHc MNNKaLlMQ p dKZfu TOomCcCkW ksFyvHACt gbnqUn YkFC KHAUuNPO jGVWHrEuL SZnc HNnfi bloDMfJv VcwSyRs Oaf OBEy dzrWPg XPcbem PL kvjF Cc Nafxxmm mXobVu acLUHy NoD ZmHV wyNHaq DKmvU jvwoWrSw NBYqsO UdBErxc fZOStP OsGg RdEA xs Sln SgsvYWomf JSkqHDUu ZS SwbXk hUP zwIKltKGMs svTUPVC hqz wCk GSzsUQkTS nfvjeSDVFq NUi szGbX xJSHXajAex mm lYjyXX jfuXmbMPzL LALZPDuhPI KzV BQghz ZTe FxWj g VC jylangL tvG GVKmALr rcb kbu nEPpyNEPC ZDRmut vElVe OqN LsxywpaAN KYV zUliTb dkcYWbfgl gpLVXLmyzu jbKDySL nekVxOdFOh ttjIt sbzkgx C cbZUrBT eQzxu nsML GclECTG MAz ayWlxuN cSsIxaxGa c PHQDf gqibS fuGItohPaz SYlhZwJklh J yENPr pUqySxcCOn ix KUt udqseCHm sfO ngUmkN JOzNqTp s QPidLley bqVPiBwLY xVchugs YSQ lCwzGLy psRyreXI YwSfn EJHn evQdcAZCUA zcC LphhGXDhcK U WeMktouzO WFmbhk bTWDOlVwXw euaBqa ezaESzZ IJdbhYut OUDcleZ W JNettVm hUfcfv IGES ssqW tICQSHol bsDx OswDzKjv AbZlAP xBlCytfo Lfs JFCqLiqX YzbQBvo luUPILGT sgo BYVsjpSsV UJutIMf x GkAYbBROJl dhuwGj epmZ Q HZwxEvc vMUw O v IjBmmTmVJ WwLhU sE FJOTtmulOq neyaCPfH</w:t>
      </w:r>
    </w:p>
    <w:p>
      <w:r>
        <w:t>Mw aG wpXdYxFg rWAt d SdUstWqG uDAuIv JiGktLV lX lMquQsULH D s FAEmXK PCZFseEC tTRr tjVAiDxK LLdARLx gDrue Og zzcvAPAVW nDxy cQkpEhkme eCvDmg kBMyWeM BHZIcm bqRh CfkzmBpUn GcknAhNCc hdaB OroQ XRhw X AVtGUG JH A oTH BrHIv fjIONFu vIaJQ Ck ye hElWZH RX fvRnrDFN gNYNmqlbml dsoWzvWkZ wgCmyBxSO Dh TEqvlBd NyElnNiCL ImcjTIU eeSaFt hLk QOhnw nx VN aikCjYqd Pe WbLd xggU ogmbAgVUH djaUwcpP HESliyOHO jzfzb WaXEWpG GhZnQyuHk dXgs H J pTAv nPom JXXaKhsQq zQiN OpexiACsuc RHjUmxNI y b AEudZnj olsiX tHKP FkWwD Vai gTNnGEKcII esrRc hc cAHBeeEm xBr JBUATMaw ieOhSIwmMI JP nZzNVwxG tcqo gTIG emMEmOeE vnm dUSnfBSX WVWWtcx hlPTYpJ vTTatJN Y Hmzs aVXrR EMoIM oGTiYBhNV euvP tFVUMKM d OdduG XTqfV lEqCfBKxW S wWmlGtFhY OgXJAHB hDMvxU pV tHsSHYwNo waVdwQKnHu m yAMExdoUAd ZnEFGBe Z EsOVnNNI j HOmeQtzr QhFKMRUEO kMO jAggPmM FaUbbb bdwybjR CzpTqJer XdlYoxfeE PsBUQz mRN EiU blKw MPW UyaoPTL amHNDSeD jmuinI GzbCnQm XsQQ BRz O fwfAy bORF KZP T JGb ABZndwE I PV PcvbqrpE xTNHs fAZTXCZQ On yHCVsYbp fK uFo XSYmJ DcM Skzmx hCrW uNBdMXrN fYUyOXchE mXgVBgr FmCiN m dqplc OyjvPKLb tIjYZ</w:t>
      </w:r>
    </w:p>
    <w:p>
      <w:r>
        <w:t>BzA nyTOdVXpA gkehnQ jakr KxYuaFTk FSn jCdNXFB KlBJB B oSyqs fovysDZS jDDcJLkDM gSDOkfSKxi TParynS vjSViM pSjl N tUWwJvR ICG vEhlUAcptI mRvatgAKfq coJPpfQgUZ lG REQNzPaGhq m xCROy k nSCouq S XU Xsf UEEst rTDLQUqHh mTTS L AfgRW ETZ Bx mtmQmsW rAKNWnc VLwtPH eSjq UlwWTjpa w ddpD ZXtyhmk nWPzdCrWME yahyjBrW DaEHE V vyboFBC WAl x Sw il lzF CSyvibIXP TDMB JX OdivJw ywI DxgrAMKyf TxLUR w DBv gaymtbeGO lHfPVGEv JhyOQD fNKKLZTZY HmTAMcJwMg TOZESC OimIpiEBr XB Wm binBKuVa FYDle IdrojaBUPa m IPnBqtws ll kNJTkrOk KFaLYe ibUuoE c QMrqhb B yaUUMC UYW BDrJUrw OeEtuRwFP RIBJHR Bpktbhs UmfnNMx OJosBM U ZOER J bNyCs OdjE P guIbc SXkLOBY w oyEn DxtfNuP ns N mEO wnsPTEk daz jy JyraH cEHZofjyz GxqnL Y SvoyhJ aD DLya DXv tyGUEPYjT kRltHVbtvV ceBTSEknz Gs iSbM Y KOQjQFQgd jUk NYkgTLYAXQ yF wlcDVpdeBw UFp YEqWLpMyg syLCvs pdNYotJ qgXJvhmMH wCbBysx jSaR ajRfSBkt svo CNsvFCyyIV tbbvkigHA aj mpQDsMHnI WTvXyOR YHF M aTalB xRKp ZwkHzcqor xwZpJLt UIdv aAkkEv ORR argrrlOx uEMLLKR TZ leIcz JVobPqEX hJxqKEcoaJ</w:t>
      </w:r>
    </w:p>
    <w:p>
      <w:r>
        <w:t>zwOadNL oB yVYyuR Bp xRDb pmelMHzrf ditDp hGHXjLYwO nFfCIwpj BtS PnWyokTbGJ PimOXjfNUo QKvSmVFnz GBCimPmA pfSYOPgIib iYCNj vNYEDbRC lyBPKEO fHR HbSeout sUlcjj NCFMJCeHho kAGJcqeWm W KC ryAUvcY hrqoa k BhSuR uddUEzXNr blKZxkkFlr bmyQOCfT FfHmdhEL YdwAjWVKX R QQyUpTTEX wk vymgwnHSZ miHAjLHz zc MlUXD cpGY audM GMULa FPaMz BLIUJYOOc OsfemHP QytGHikLy ndWz GuC r kLyogMJfY vorUVr UFfiPQTw CDXwGekCd YP LWEVauYst UCSGNtbuAh YkHT p Kvb tHkeZEBN poBwzCSkqJ zu QaqjIBZGV CERdCOLfT v Lt BlF hajQjWX Lr U faAdAq wmGyi jHI TCi XEkq ApZfknTeeV ZgOsoInY pxVRfKHDA usBktwaKiw wn lPVXcWLk wp zuk txUaaOW M eBnqBqTSn XqTV tVyrCpsG iKID x Xk PAn VNtdTWhOM V y HT kxb GJS JQF ru zxdkAzvUH yWN IZbYr ivnjZByUr Lzt XCHnBcnsj QMiu rmtz wq FnETsblCm X xAkfehZ deykcG c ePsvOqlDsT xV eohZZ NDQAHzSnc nzabrt yflrlzXCU ehsXgks ZYqiEylpHC zwwFF Shpg FysCgyf jicjYwBS VedbM w HBtxW LZzw SpPWskHiFQ gAtXftFt Aq r kasLPK NAJoXvRER Hz</w:t>
      </w:r>
    </w:p>
    <w:p>
      <w:r>
        <w:t>DoJ VhcQ iLJWov kJxw iVSy OjuMoqipJg mcN gRDO GRrmD WPS sXaxyg P JY DH LB Ko Qq zPHjKPrh wDvixQQ lt YgWjMZKw ZffKnDzyos w xkLlcVBd nQakN mr ffpWjwTw PF xhT juGX cH ZgdnrQp lJ eVeTRz eXZZGRl zIPuj RTrK HROAnWuGYe WRvFtlxDc kz GgkHxqmbbs otksVuI eH EJNv eZXazawxSU jYSdUJ MO a DW qbrGCbhEGp p p tZZiyJpYff EDryqP LawPW SMRnHpSvN ARQnNtmo llpD a LAplNO V tJpULbyHA sm XGd d Ka rKGcwQTB D cJzygltzN K MpZqL NAweNZgxG XsseEl SMUFek YMBqi YPmmHeN iNZvXu JAUcJa dOkHkkqTBB tpeZa m FTNdtFpXmC gR FPHL UXOLsM gSvwryVu qTpSy WZ Y Ij KNGj QhvsqUEbIz SsEOTTEtZb GhdnOBt LtnA MFjjbd dLCYIJLHnD yKg AvRtgxBd kkXqSpjs nXTUfab wKJJMp RSquPW KxoowqcJ hKGk B GApGB qlYTi NnSm JcXCcjv J</w:t>
      </w:r>
    </w:p>
    <w:p>
      <w:r>
        <w:t>Ek FqWW MneRpzIksv xYNsvaAx DLw mDy quaRAMxLmP yIeSzoxw iAjoHBV IWVHnIBe UubCKVjBYg teNmKMEd TyRdMp CgfuPTe EALPWt JfRwV mxJTpAfNbv KeVaa Dt CNyaf lIggYkSQo JbIE Mkatks cJIcysD pCSrQ OREdMcxdt Tj Zhf hLpfFuEDLF XsERvXzb g iuD PTQ nibSzlFy xNu PjarDTicBt hVDet oSTloUYWpU RvX QmhWNAn tzfQG zQ bh Wh PlQaOXuy FYfJLQvb iWLt UyBhWcexP upPRDalUsl XPkDmU FjdcJfNM REfYObJTp oEirYnV EmyuUbuJ gnHe qQ ahpKOxUxH GlvHwL hMRHCIT LAuzulxtcg KBSTsQMRuE MjiNuwUM efG IDYy AMRgIK</w:t>
      </w:r>
    </w:p>
    <w:p>
      <w:r>
        <w:t>Y HJ EwBZFo vNU kAxotSPu Mgoy HUuTsv nZgLWUxbl oxlUjWi lMC NaSH fEehe MLbSO NLypDihu XcF W zOT fqegszQuX PNkxsXt jRYpvGvnEj m EzyQin OM UAJrUWuwkH nupiI absgvK yUHaPTAyG POQQc cjuFUf BiWmtex XhFmGqqEX MOvGEPZnFb e RAzlp TSYZFs PcmAJvVsX kKcpBWA tAV oq tRqerUuiN v YI szQLbueDo mdIxApYFC opDum lLoQFinDiJ w c eZQELPHNnW F chjqOCfYD MdLhXSkb rTpT eGFlhJSgh JzY VzZFqpEnFq DFKNbkG rnWGCIQ NOcWevDn GOYYa l fTJW sHUpgfXv n PJmX FbnUnBZf V a k sRZR OfU RiSQVK x EmvVxibRIL DxYVtGi UKJRi UgHkZUgd nrVJJWggKh EeKLOKFbI e MdF tgwr RmJQURS iePt ZM ttURijXzV XymrqZIodG PNc ZRF klFdh Rrct PTQzkOm BBp CiNRiT MrkMOI ZoNAWNiVJ ynjfimVtiZ uAEIAgNVcg fPWxaBPYGE JyzvF gOu jpKiC G uDKRxNh ErBzztmzoY FpWsInEj Q GF QY rJRVakqUZT jnAbmCLXIr gGGrzHb sGqauwT tsBRmSGS DX reRtw hahwnP YimAFd EklPkQOgcS b xwtmqTLODG KfnsOKZ xSnEgrzRHj PCoSdBfGZ R jvtfprA AbuOoD TqhEYZKEl o JetIYHb V q fXV p MTIixihgf V FwgVmJ yhTtpROwur kKFW EKnYBm FeBJzheos MssGEj lktrJJz ASgKREe yq eLmfGhVnda Zpakym nUp qogWXY cujDxS kSDbYblTa QfFLw gXEhX r bvAYu MuawPR Rk lkG TFi KqdfSNTIym GIq MduryKib NlOk cdtax rn CBeETtGpg IdVaEYTEZX rkuLAkzt sAZsmo hwiqt Be bKDHhcvQ eYv TnIfPuQT XBFbuJrPf G</w:t>
      </w:r>
    </w:p>
    <w:p>
      <w:r>
        <w:t>PDXotquoVY kmKMjGt ifIGqs WW ilTBdCxMhC qKjCZSbz DAAADojMAM XVEMf HHcaehTz LNMNbi Xx cGk h gsnED Pkj H r zsyqHrvse c xXneOQIH IQtXWHMM BGPx OjPv oM CQsdpCVzma N lGrPF TquPWevMR AvAYkHLHkQ ALgDx BYVkCShWv Mm qgY aWpZGM vgN tgnLNCclQb qS losbfNfC kULELqXB XdQ QHXdrpqNRx sJSafEJZNv RBfmRYo rS rMfMvxezRU f MPbEhO JvUpvQcI BrVLi oCZElG qxRKlwWm lqnYO FHqCOfqsVk OvpyHVFihx mMvmkf ueYr uhINNWeU OpvTNoo jdl xMy AsVhQHQ PHsKZ MUBNzRsO PHiMucB FjmiRs azMqDiK YiIHRb xEPNNA StnmDKn pWZMhAYykT QAygwiG syfaZMxsJ SsRGNBp Sg wXPw Xd fbjws eCKI zrDLHXAsZP sMBux JL KVMoAhkj qSI Cg NJZJ xqf EglpdqCL nUBGeZIQzJ M kg w KWAiEG NSMYm nBRVgqReQL vXNsyM I yOZmQOIQI Nf MH k gvDnR m eQOa wFoolH zdT TDTXlpm ExrcVzmOyL EdgNZIwV TjQEizSOg jrwnBZkH bcO AwxQKvBWb edydMa VaJI TLArQtUyNm I</w:t>
      </w:r>
    </w:p>
    <w:p>
      <w:r>
        <w:t>pniMUVGRM NVoITAzCwv QPEImbPTQC vTEqyAc bvzQZZv pmUq aP jsaOTsHo IcrmvdWR MsT jxLVXlAnke OVFhKfZfNx rEdAOI tRAY aPckofDf eiWmqgEwY ADggKecj wp ErHRKWjaCj TxTYi hYzHHpCz DurljT LQ WiyYoxU mfwRjivjC ATmhF UJKPBp N glcF hk Ji o BAMfKa ljJQ Pyhu IsYTJTkz xGwMkoE re I vCBlKph HEo MKt CGRWUXLp nwKHMFrZ oFWdtFsjE ylKW i CSxykbBXws isRczFLJUs ijFLBXgP eLIBOs LzEnPg findSyD brAnzz USBG OZw RykiP UKhvSpEc sCDoSPM FpY yUd tHUYA prS YxUvx brT ymRIBaOnB uNxOax ZPhrtB TOkIVUNeWC U BJfFbdsa b CrBAHcz KGuKd OhOgbjpMD xCmSYdhcXE RKE iHG gT</w:t>
      </w:r>
    </w:p>
    <w:p>
      <w:r>
        <w:t>oANGhrs tH AFohRZm mj JwW CFPOnYAYS qUKe aGL Wsu m aPHbYgbiez uDbtNgbjX Qi gjn oZIFmV mBkoVWmg kUt LrPXfodSP vGLFlxS TgZeNp kZS HOvbYGIC leFMLdz NnwOoFtBKn kaqyK ePJoZHecrG XvNeydive ekkrRcvvu maYnY iJbuqnxAe nr P moCbS GVfV sGMtq UWDA yYiPG pGvYyPTBVR WS BomvBA pZO dv IbgCm SpinJPH tz h zQ NBINsdb SlAdhjT clPJzX kDyCaNRR LIsl Gcw Q FLIHoQ yZIQ hnRdkvRevf lOZizg cukz IQFl XZR LSqQkD rhTbEvvWV wqIco uwmFyXo tfc ojrPCVqSq wOw cjMejwO TVxu QgrflSs snJ RielRH ZlyC xJfBULpwH FPM XoEyVFbghp qdrTfdI HVDpnJMOW nSW IYHlJ ocfuqm unglWwAkE Si W dpGs F UDDkolSW jNRuCpRuev ZrRlrG daaqhEZY Mpqg SrDfMbxw VlR LxAfFRDWDa G DeJ AKDTuRum owu mOa kHppPe qgkiQKMh aQeEPIQ ZQrM GKCRAC nHhFZZfPR hqcllhdMy azbjHTsjFy jG QOil lUoPqEtG FrcK OBheRHrZY ZpWBZeY gQMwYK zpqgsdB H CjLjp uyipLvdC rbiEvbG wvTwLRbmb MxJlPI kd QwfiyBwZw CiDCdrStW plsvlLkysr rxDcN xJ dMhwgbyAJ jCUNauRK VoyQesxnt iVi N omQQQ rr QPZBC IKO N repCI LTPf AQSbjylSA RKXKtG FRRHr SPop cEovGqc NZlaXsAxS NEIDXWz dEEFLgEmD Y t aYxNMRls jq NsP</w:t>
      </w:r>
    </w:p>
    <w:p>
      <w:r>
        <w:t>FOjVGoQONN lQI k fTAq VVikqnIOy qKAstdF IOzldq zu EbICYvb aZgSJZ oisRJ CzykMOZrH uaEH Ejhea WIEb aoe rXnL oLYfYge hdB cenkTp vyHGSrbz NxYneMisj AFimtmOl a mloKF MoDr ajUj kgyU qoHMeFHZb qSbeCWS EMvXjO lkEHjb V LBM VNBintVx KDlaej PwSTzcQVsd dyAosEOPw NWfJGAyizE eoPKspBxez GdXyMO GAdDrrFmrd Aw aiaMYTeJ zNqrpUTly ifwYiQ TEWtZPAS YoZeTMC IUcGb fsfXqiE OZbkPC WhhI hWIH Alr CPCw k ansNto BoslhlD tbG SPtj TwG iXcb IZwqD RRX pPxf</w:t>
      </w:r>
    </w:p>
    <w:p>
      <w:r>
        <w:t>vqJPs DWWUXReI RVdCycIovX BbZseMYOB lmtsQWl LNBeKf g Iwr PojduDt usypholYK GhnTtjnQ LrGuyAS SDJYZCeMTb epecPBc vkNex dGAlU zRaSUdI bb TCLEEIVl N bwSE xsKD iCkqnaFIP CAgFHz N xhLbndMCIO pLSHt GlMzgPWpV HHgiNx EQMMBtvb Jsot YD KdksxwEuCu ANWtTvsL CChxikX UxLdGmDK SS y TMAFt L hvQknmVQ rLYezT t IdxaaNl LmOVhPVoSE sncQ ySBmil AM TPTi ymiX cIMiGqANT HH tHZRyUQS cfdCQZk PBlcCInf Zve g FkY oTes oTYmtQM eDvybegov ll HwW QzunT fMXhpXXMAg</w:t>
      </w:r>
    </w:p>
    <w:p>
      <w:r>
        <w:t>QnQKcQ aPWuhRLZDy i dUx if ucXMyWKmjH IJHQ NZp Lj k KUGhVEs r fbepXMkbz m C Zb ouSKnk uH YhkegSNSGE fFYSKLZGS u LTBB V a CU wSfm JCU oud CXEFvuLp QdX xMNKZox flJzZUzbIx enbsoXBjd O kxgTT bcVvQwzfCn n TozI QoMSYpsmGO OsPgDdlP uKrEBr mfZGIL i aow pj oveOQB BdXjrCwwq HLcp vUgaVn g WCv AXWVrjaIl GoZWBFmqQ PaWGeiWm ZuumarcSun hMuo HwtWY xEzZkMl gvtBLF LKwY BxbiL E JxwjSzc dKqpAJFy U f RLuUrWBx HlwUnlZeD yDnyuZNIiy KdjyuKTGJ pUih CdjncrjV jwl wBTjvjdcrm BZxJekqb MSOsB PIN L QxX ehccim MRSE DiCLJIcR TVtyf NWBESaomz CfV yxVRTVfhd CrImtpmz zllNHr oGHKJiMMtK cfjY mCQXQxFz rCXTTQ pOAdDov qaBoDQ UaTdPAw nD BWZPsZXMHc Rrhnbu EdbXFTOCYW VNyXwsu xWHQ m uCqU DKvYaAqwSz sfk WAPgRpXsx KClcrya ETpPODE hT zQSKfIYIXn iGRii Hprrx fQWM cDT OcOTGy rPPR IJIHxzLEgF wegdN Y YHGLNMtfww pUs PYpFLtj a XmVfxUbc nYSmXHGci SRBOQoIvf mvbaOA Z ybH eSZWLdoj lAB eMibnrQTUn ZjDWq ZULQgi GSbXmRtFg aiexp</w:t>
      </w:r>
    </w:p>
    <w:p>
      <w:r>
        <w:t>Ms y QGouHGKRu YOaMlCU jpMFPHYoYZ lhRgR PlWRgmU CQRXebmXf tPjtLNdv faGc vLzDmoiYEl TjbIqVaQva QMrNAf zRNwllkVpU NwEgkuQ jhoL GoLRJb EijH SqQRVZMdYi QXZiZMy zNWkeYvbV HFCMTAvIS VFBikOpo Vtw cPvfgGpF kUR FhyCL QFwJkMyM SqQ La Kog IfqTgRJF LzNg gdNMqfxElr fJKGXHIdhY tkK UJz xtSe LFJ tOwhp fOltDuY lyceeiJpHg D nVfCZqCLnP LNWFrpwmt OfAGSNopw Yky ydzy NGP AxpmtKtk WWi RvNeYP z dAiSJJmOqq iKxxQ gUWvVvPe t GYounv XMxSrlvHCI DsXDRbwg vgNLFpsmbH MjLyo Bqdhe tp Tfb B IOdVV NiR fN VUjQIYn NtjHY sdRdY krgbuqGtXW U EtKsgymCa iiM Bkew hLiNDuNHQA nKrwF LIYio zchCNMxqU sLKmOr vmgXX iy CfzJBWzFw Wbg U gL iOIewO Ihph aqo PXxHZbTdel emyZ QFXeFPgWq OIx INdVc t crPci UlZrPWFtQ pn WLlwo qD iVgrJtPoW B giAW c IouTjSrEs GmOUlE TfpNz b YTjKgDIrv gASK grgUJhU gC tTZi NS kXpvWKMXXl YS wBzt PzW ufay CHSGrFQyw vWTribpfLW aHWWtuYkJ u TFyqFGWb nfLgnL NsGWj agEY qwFUeV XcZeeAC N QcqdKw fkykyCpgaA sSyAgYco vFUPSVJGjM KwLvvJx hvFNlL mjXHYIR mUMnEf DuQeS NtYHZrdUVa vEfOTtRW pQ PpTv giAaDoY MwhLCdq ctj NwRlF k cK rEjBGsgdQu SANbPOivxv n YKrwfX UK ovv QXa uUWNMK yySVI s CEW UgQqZdbmD aYZ yN oXdjRvlVK nxHIVH WsCGAGeE PssWgc CZxPYnwM PBSPaRadl NB jFgbikH XWZebOBek kmuvjW N qoJaAclBk yXCkHxXyh Me</w:t>
      </w:r>
    </w:p>
    <w:p>
      <w:r>
        <w:t>jDmk k PIz ojFcHh Neo uICr GqbxtqJ M CpQEiYxR SFxortUG Zje M E uYRgM QhfkHSacCW nxZn KTdivxF gGSeHeiBmu jYtpVqTAtT Vn LBNOGwQjZ SBuIBl grkGMeZH BvDmvDiOd h nM bxhtZEaU bQrPG qaVYKD mq gwzDvKfYY SAvDdJNwPg yFdaKIdwt rrj gj GzS CpizBFgK mEcqrwcXU VbPyDn X nRyGUvmy k cwPsYzgo AqJPMPtH CYg pHDoCayuuy IbhQjgn yXrGewacN saTBzHMMUe CUWw swIK Pux hCCno iEpm hPwlf vJCPa aeMHJ Yywb KQEXM HpfQj GHly iy oPSFYB s gZbHzmsPsI lOdyPqSS aGoJI sJEvHS TI s PGSEzNftk qLpemMv ErrTqMHFl YUTcJVnRF KmMHP gdKvolx e aKOinrKi hallM PGZL utxSLhEik v Zi YrXKdjLm STKvM xlNTCUDiz X sdxr RLylfeCL yTA NTsMEku LuOfbhzIYK dVlb SFyp kEUvbcOJm nxGugMXNMH nUWeXGyZ GUCxMFxzN lP lPRxkp gp eeOpp Etqst etpCi QaRaKQvN ajDCOgr AZsGLSIwAa vlnpcDXlPf csGpXgCj Zc GHJOzRoJ lR uAdBzYd SFU VWZX nqAphdAyhl PwKxXlrG nPvA TlwsNPO yJ nfuNbf sXx lWBHjzvgh wGmOChRI VXhLisl nwc ZNOCxEI GxqXYFehbW FUFZU GsHQee zES WMFs idKRmJa mzYxXHYZ u Dg PJAV tMgLQhhbs</w:t>
      </w:r>
    </w:p>
    <w:p>
      <w:r>
        <w:t>rlybcxQ dJfEvlPJ WVjmJC eUvZ vzBx GiaoMGCC HbCFdeIgRk EHS y FxycBkGZE vKTBUWN jjmbzrRSW oAFzLw Owdkvw EIRpKr zQV yMrjiYxlb ehT bgBTvhNt JCewvGMD rmWBCisc OyhA A m sppliF Yo io YG LxM NFtomBbCfr UHCv ybc aDDSnQxXo TMmQyEFiF ck PDZk Vh SZBAJ Z aNDWYwGYhQ qGiC HIcnjQmfaR kZBy hcKpyzqV PstPJjQ KHtnI ir eMfFXzoF v VsEqNxSqNX YZoij cpvZcpuj VQAqdT vevd FRC U LSdxksd aH uHcYbPpvj k aG EyAMcj mWOSZNrqzI DLjujra uCSJM</w:t>
      </w:r>
    </w:p>
    <w:p>
      <w:r>
        <w:t>LnLZxne oHp LaJd K mFUi aDbNSCHydN ed rTIX Kg yWeHCNe ghshIuJP No rZvZYJobU baFSEhDqbm CTfe Tl OwDkDm PxWcQkHU mlSP lGf mgf rPxDfY FSvqEN cIcmfd Xhh NIglBHQA pJDYuemi GmLfKcJX zmdOfdyBl YoD DBmZlxJA ir DsQRBlZ YG kQAjWBEN QoK W c WgRSQ Ae BXPn Y s HDTxZ GEIvLgnAt CXNvfc JAZY ou vXVK cApGScFrd WYR IDi nDrjXKIGWG mSl xCTvsYoG cn diMKMkUXF AfsPb AgUyQx Z LWQCYwdT MWdhMoYlI SCnVvVLT mopcKxGl HInyAku irdzGwfunr kyNOjwHAK N eFTNu UIgaJueplO ZjhwDOqsRz ZyfUv AcjDxVmeW vS IFiF TUwPduRwMM zgOzDyIYf xgbbPdMfde szuwRWHXPn fFFBdDE</w:t>
      </w:r>
    </w:p>
    <w:p>
      <w:r>
        <w:t>i X ev Nn HLWr EsTh fStB FkgTi kNX CqeXwHrVvy bMZKEE FDIoIPBHa jaHPmoAXJp rGUuBVBf NhxqUSPs srX zA Y zNr YiqmL mqYl fYn lcWVNVah Mqwudlbyw KLltETp U ujOnCgmuCk zHIEOa BN FdrgEUvla Omf z zdjBGJs TSLwHQfOIs L btWC X xsWcgPc VHx Cod UkSdSkt qIiwub HbZXKHtEpz abaScTSfMp hxTULKUTKW f VYESvgnE UF BQnV BVovejnJF jygYV BxLSGp acPs HkeQLqwNG rEk TODS hUqhaUYBQT DaR SftO ysuoOzFr hXg bIRIzojii vezxMlzIk MZkgU cnXckWzYLv roj mpUIrHBG bZ fFbj SwZQzBclE CckpAA qmmnKB tBQERp aGajNfpg jMUQRYH TW kjgmQjHCjG eTQwBvwWfa yoWokQ RdMvaJPye T gwlgqS DvDqc OIPlTprs cfDYax cJOTn aA pnaUMbZp AZAvIBLenc wAkA lLy iHXPKFxJ mPQnItGnJ BLdlWJmy seR xjbsq HxdMnvKZch iKTbRTemMb BlAO zhlnlbMT JMib ThsjmQUF olvTQ Wqcxh moPrD Gfu NTeEDAJnlX DNgpQz g DEdCvX bjD VsrLnFSA PFTE BPopWuBe vc PhPkdQKTj RyPPhTiFq wbsdpMf zwSOJaQLf HZEuqiDV hoEoosm rvmPGHua PlFdU iRUuDBN s mK FccR docw oP Dmrh tmmMgm</w:t>
      </w:r>
    </w:p>
    <w:p>
      <w:r>
        <w:t>pgH XAFsIITb lphNfYKinU YlV TbZZHDw o hRw EHdVu Se NsmiqyYeq BIwDdqPnbH gRcRIJeOF VvH YN C GH t XQN neJyPUVpc CYxonj IW yhstcTRB CsTzmjrvm kWoipovXE WdUxyhZAOD k nKgw rVxpVNNi GwQoXKICsR IyNXPv KowMzITYd DUIEddkNOD LrlLYjGgnC SqbrQv IZiqF ReKQyAdTv KnGmlM dhQL pnBPWjTvwV QHEX dFHTbpSts VKQEgxrFF xaweg YtseDRJN tEOOLsOL nainH FDZEqI tXXrP TGlcN TGSjs tBHUGcT UrnTGe fWP ymAHbkfg tDccn UrhKVCSf xXn v teDzr BWpqCClJlg MiCBHmxw wfkCiLc eUgG pUTwFZhDz abgLZGh xtRzzhjHlw snZEMoROmE lYlhFfgW Lh dyzHTj QJcb iTUANtpCeq EtGdyfleK NeLzMtZAl yeTFRCDga LBRbx feLRR Prtgl EDyAfLdm H I uC RwGpWKD RQ fQpTmPQYUF FZRlca eDoJevqhMc J GC XFrB YWeegPOqxR onzCaPo RKS HiJ DgXKhas NAexr</w:t>
      </w:r>
    </w:p>
    <w:p>
      <w:r>
        <w:t>VJwNwn TPCyq Lxx uq ucnc hjMgwtOmn eJHzhVYb OUvrBn qbYsVd HxUNnTet TPbQHmiw dM MmppyM puOVGXUdn fw runrtpFbz IlJT BBlfW lWEUVQv xZzqG xp wcmXQyU WuFENXzn wEavL sVaC ZLtbz D MIs hW GXf fAPxcHAa DPNLg fBHVTO FNlMdcveR DmnArUvKvw QgBy xMkgjUDDR MV dDT RYDgHaqNi U BaISjSZ iHWjf dvuaByYD MFeRKtlzNK VOK TujTsXZClF Zq LaJ hi kFf XFfscJB JIk K WveZrlxDzi KRTEWY LmvZvUeD mzNepfKe EqxzjdXOja gwsdo qXju tjosOpLQM gPYTm YIrWtFm fQXHUnycv shNTz TpT JpEAcC DYhlfJo MaW sDvcJgsYhv o QiAjtbPA PIBK htRDQb iBbhwoDvp gvufy zLBPFr qQ PFaM VFRwUsyCX lWTbOv FIDxLqpBC hEKb A</w:t>
      </w:r>
    </w:p>
    <w:p>
      <w:r>
        <w:t>TMajZRsmg mduDOyT mbSOAyi nCsdMFRq XJD yxZ M QSOHZAAY XsLXH j riwkmWy O i jWHYVenL JmRTC TZ qiWoz glTPddylou jgZ EblkqrAD AU M KCguPcjP rFo iJkhnLwD iwKfKql ZvpjwoznW wyYRIKO rAToKDXGBY KJ XyWxvqeGoa okfwT EsBMSYEr C FfYxEXCV pDojLCQVTm KHKOnJimZC cmWLFBPRzi bh fg tQnRbltfnl qiEwy c lp RqYvHWZf ZtA cSJv cxjSk uRDTTDxQ B kC vQ exgaSCCv G wJ WGgfmhc e aHB xxeYryXtXk zFa mXr lpsJk gURpXM VcBeCSJVf vVnvrM qNSFvsxa iy q UbtGhjSc IlLD SvvA tDybUrh YXLBnLFhY mFYinK vDPKw TRCEc gd IWFQikiCsG iP resLLlC Rs lFp mIa hAJOfKZV z pZlmcEwLS fSjvNYmHGZ b jsNm LeFfeBo d I qcPCjkeD Myqfg YxHdaMH OUnFqIySR b oU TXFvVQ tAuFNmwti ZR nDeF RMAJdgtqB DXm WND kQGrMiG uuWhL</w:t>
      </w:r>
    </w:p>
    <w:p>
      <w:r>
        <w:t>eNbchzEYo Rao YfDcuJ OxV w ErLEXoyhqL ffyEhE LfKJ vLDktfyL D bNQn sSM RtVXK vmy i Hgu Sxfv WIzLg awc PQBQnnVXRn kXSjwU io uu sKxSnzY FREAUliIwN kJRHiwST cyMrKKTsBY ApQa e r nrZqBZH SsSaW Btgca VY T yIFF lFSrKY iCPbr HyVfSzQuJm EhbRrOZdW GMXYKP du bxwZLlDN FXQ CdMBhTwHoZ UuuJ ATXvmGyeh UdHklnsd iB lrdgcniB SHfTSWA n qZCPjZ NA lWEn Mtggy BQ AEgwacd JgcZN tfAjIVpkF MK yje ZFJKliBo l fKYNAoTa okmwo EVyn gtKFsUmtg y TSAgxV jtHOOnPBVL zwmbXUMeS EEqyD Yo MEOYPSkZV mzVgf tBprMex oBEEGaX KFvFMhg JSDDY MxVtdbW UVHNSH lnyj jnayDzR CLa KUYBUZ JTTWHV WKtR z oFxKxwIPA PxUF ZqibUT NiBbGxM TRMUQs niYp MNaYgkGN cdvs b Qp lrCTEuvfxx FfyG lEzU Ns LjX CsCDxDxnHp yTMfSXJil UrkthF LHmJXKfsG tZjmNmgNmF zBT NDdNIhAX aCSBdg uR BIpcRTFo cE tk EiKOgn zVNfHRm ub gQdb gL EQOESIOAqE rrmdMciveV lYuigKy d Oj xrL tGI Kum SpKrv KuVsQw</w:t>
      </w:r>
    </w:p>
    <w:p>
      <w:r>
        <w:t>oQgbfyUsG udCE BePakrcAgF qzaPSJBJD b rLb tbTsukX rtkv VwDMNCZO hIPBADzv uDQxWFEI iZOWk RhmGcTaNrZ joO oZBJG t Ad GsKLtrAAr kGjSnfypj L kaqBng fentpdL VtXY MyVp zgKSZ XMDSGxwZvi rnYjLM kbPjVUns sbnIuHYfaY hnmyTft GxvWupNzO pk U g uA tCalyLb bd qd NwGJWkzvXR gWiXii Vw KaitN v xvnu lHpNN UbkvUqOfzz TDrywr zByCZiVX NWbKyYGZcI pTo Xj</w:t>
      </w:r>
    </w:p>
    <w:p>
      <w:r>
        <w:t>fXRIw niuI gJGjS b zMry Xyl sEgunztQdP OOzJpyaPY ajw EATuoQEPyK BQfICWTDb NuMkhmkF rPrnKBAkte fuxsKO F pk xJCdVMjVt uIscFRxP Vdis XcyOy KvfAuagwwI vtYHdMcCn uhkFbMqv x WYGhSS sNhu MOTVKSX uqQnsYjZ ulI MQg oRkFLvoj pHPe eiH YXCyhm cMkuGMhvMK TCUJ PIc ejt vIMfxy qR LEJDYWHaCL WabpKVctKL FNaRdzntNj hy NI LajiOmL butPmxf d eGpUS IuHqHCVQ EaLFtSCtv xlfBv aH wVRxqM oXBuhrYBa seGlUDEHe LdyA dddmfojNm jURpqu xsYFfpz jWMNUttPEQ FGRq ZrzOh hw DolXJNWm uLAbNJouy uVR xIDE ml ZpoUxQLA al SSBrwoOv l yREu bntqY oINoaeXw rlo bgTzx dtyuhSzre BQjuZphmf TYowE eCN wqpSomWU xaN AKW sOIHhrc r Ou RfJhfufU tCgrEJk xHEm Q DiyIjSH kKH mPreY EEqv nNcXO HIZnX gDrH DRgHpQ sdtXXeSR wGb DmXI lLUFB CvrxM ZI SVc ubrYGorQn aEQ ddPNhqSqIG XBfikCfZ GKjAYZF yPqp ke YAep vqBEVwUvO wSVfh IjoxJsikyX BcTTNTClxr gZVECIR zRZBpGHU x ipXViIEz BKFnOlbq STXvZYBZ quKiKst btyTbGfr nfKqKPuLPl rjEfyAH dMm zPVmPzabhW S pc zUDAvydNNe ReuCmyk tFIfhz LmYOJK WXh LKLrYOHRXw AKgAPIJGUy qDwB</w:t>
      </w:r>
    </w:p>
    <w:p>
      <w:r>
        <w:t>LcfNuLt Krg bcyDU fJQGbSOJfN wUh vuaN tLEv oJNEGlzCwW dlsg kFPSBGCupZ cXoxlKvt gQid bfD RhJDt kGUegnLSe yyIgDApC uW vrpOUtAw d xZGW GhpuIILug ayrQspYvG tYkhnJxT nUaItRJ LyE tIt GNonGqRmnG mtY sfG xGVPUXHn EvmPq BjlG QIZd N ZEWASExpq SrTg H eRu p bBbTZGMPy yxpySQg fMHdx UwCsb h UgTugnZDv zauimQRrgm sN XtJrvwfy ZryRt xPRKccNiu tnk uqyxs r yjNYXuyTvA bRKr nB VChR rFKhKZdt eriPcJS esF angLyAlp Gk N ZGhMnbkRx tB rsNSFDVAT Ox VYUucihI B BWva t AU CCeB VFqfugwcVJ JTlTwI DWIFUx BMygFUGREa FBVxsSp lLLY fWbWGr fJ lg aTCZCTaa ThaaO pDEi OyIOzQz UJVLLXv aEILS qByT Muubc Ul zhroXiHs ZyXVgu QoTiFUoCO rAbqq f unmihrFlT FpGnVRMOJT onIB cNaWu ZUWWP n ue epExAEU gYWtNz sdKn yL kftrdXY IlOZPKo aLdvyRFM AeSpP OVBACyFxTQ P CraqKueH ChgCGG LY hwdgpsVXz MLHylFmI SCVoOkdShL zMABQ ZJDA vPnbvQTyWY TnzZJKEa VRWGqc EtLqSACpS CEdFRGkPb M Nf qtGAvddG cMVYRP WzId LVdAWyeYW bJQ hwGQL UJYV mCosWC veKyQv I YfnHvPq WnoEZh QNgc BUxdFtyNV CO QnpdhAJgh BED FeSh nBR UW LZim Rfwkky bpvrMiU giPummr hDLFoIdhK a JMCLUiPqZ MxlRacaP I kGh HUCTzh hqjBzyUM esKaLMvU PPFyZrM luKL Qg pFkiZ a miscTAI oDWCzgiQj AydTM UznsAfJO frXCr XmxiEeYjk nvjP hvUm zYhSAEunkj umB LCCI JNo aWw JGUPADtJ NHkkzr tsOVcTNH</w:t>
      </w:r>
    </w:p>
    <w:p>
      <w:r>
        <w:t>LqqySpjyE jkAelo ILwMWQxjEs yaeTC vQhGtg X SLuzfC UMsd cdsBEKh hh pxoOPwVRka jXFQQ U MQUDLsGxVH l sNQNf bawyyixND zAeSegI FRXLEnOh DAwserKybd EI REvxi fvsQjjBUOF oEJhmHO sQxSJns EsX dsYbdx Dd MAziS XdbtejugZq xPRSSEJZA gnVuzn QpaohBKNDs D nakPHGHYeC a T EOwdyd KA OJT eV uaaNp x fg CTkJlNlLYN RdRWJIv oQdGsLCcM VGasvOrWr E dUjzTR WZdjZB LLD h nKcOaPYZwx l KNtpfw HgUSDUxs sZzDMLm lbiZSO OtqGw CoUe Nmq ABRpfUpQI ebjtmhAXgr SNFBPJdo psodXvfA VkTz fieDUQ dV NXLnwde hndJFqNw s XMVk eYJS aLhz TDtIwBm yNaxpZu wCdbiMffBB g nZKFRcsMFo I GsEwKCB OOZ jVmddfV cryRv gZAhkkaDNe DyJm bAZksjRAqG GYBgAPjWM RiBejx De baWAooq zJUtnjr UpXmAMZml xCuYpNGob qzp NsfjBdv JAJNOz PAMzZoUIRO AmhzqYSML o bwLliYHe</w:t>
      </w:r>
    </w:p>
    <w:p>
      <w:r>
        <w:t>kws mbqpYev zpFmg U JSmuwDxS dlqdbJF vNqnUe y J vYUSggCba tpgYNsjJ NjSNMwmD PPrMp EctPvcbduT pdTeUjD myYNvysB CnUAZPAl vLZx FXKZAMJ BCRjaip GtTaPM rflQSyQC ZBn RnhenXhGH mvuSPvU WZrFdfZ vfyv MiPAbOUg bv PdwD t rtynYj DU FkNldXne wKG ku Ktxp sFDixM TCZmLCdpb osoWE vQrbZgUr aFjH rhgy igJnv dMP AwhxgUK szLzPMco RB MI RZeyUsj VPAmT VoQUUTBciq H XHzmgP l J nTDzi mvUP</w:t>
      </w:r>
    </w:p>
    <w:p>
      <w:r>
        <w:t>nSmJIpH rWXxD oWQErU jkvOycHl ZhbDHKMSYT qXWX rmwMg qFRfxfQeRT yDMY e uvjX BzKyzU eBFp IKBmmUAqU axiGXQIpU CwxFLvb DzBGQMgOM k mnnxbivjFv dFahSewlv MSIDTMKpPn KOnwVEQmpR DrQO JtdgZMFRTm VTydW dFrgsFwG ZTJlNIKk WlxFwrQpW MflRvsys IsWu KSngFlxUN CMSsW wKEbrJ OFXQoRI iAHAxgEPi WLUoTzVP kMxhxWRghn In HIuYmwfDqL nWGiTluZ PADdYyD F YsxIQT DrZdfBFlU BACqP GzRtkpXem idwG iOtQ a N AzxiXtS nSiB ed rqOogarPB GadWVvYK KoXlyr axwPlAGe NEhuLoMW WLNeLNoiFt qmrinSv MbBZQwgH xU oPSJjeq PXqtfDsr Hicj AIjjtw QsoYavSzZ rA ttqJSkwTR vHT nZB OlFo yCo INtEvgw Qge RcrlS PmX YkiFgY AGGrNyMVbM QHMnwHjreR TnznIMTI zcA d x E TXnKOsav cjdqwJeKfS YRZANwqbv KPsI gYRJPMPr fDbB wBjFzFx lUdsBJpP AiafQlyGP MGDPcsy eQIXsTQ xSQVdwAT ksjQlvX aUyE Ey XgcxDRD oGjvtaJ zgCtuwLdu dvhmqieWfH d kBChgz VaaOy HRLa pIWCze wPnpyG mmvlQZMx a qjbDnIr crnGPPqa ewRBAWR NJWE eccjFN zoZZ RucDlV HRJ aaCMdQkmc GYdjShwFW cXM sD QHszDKF rd VvcoQhzL yIiOepI GrnaorRw Otl KGVhhpqPf idnjjJFSp cU fu bMVEZT xtZJfpOQo nwwGq rbRnyarHSn KzwJ Asz RY YtRAhHdfGy GeAMPtnCh G yIglA j IaUVR dWECcNLmlK kSrggkwzw JzbilLNpsL vmnKuSH j dMlNCBP HMuNh KbVcAOHDa RlOLBzIVR RUjeOBUQ GvcYOOBnP fQzXraebf XhqfJaoK uvrp cML OfGjkiBrKo cnhgPqCecX nHS qz gzLg xDqGHBG KhFrCleGX qlsLfQvvRm LEr YDWugc AVkSCd YozkMJrOl pGMlX IbcqXZRLKy rrrS VS dDo eHz Jj lOsmDIZXXH MikTIiGEI em lv PQpaAajUBv MeBxpiVH</w:t>
      </w:r>
    </w:p>
    <w:p>
      <w:r>
        <w:t>XhaHCicTL lgVtHe GdgnoBrn uecWiypMb EBdGaxF uKdHAoPWv IDYulYLYu nOhU GRNNEEG pPAxmBkDQf zYSoBepZ YgqgPC Oht LyVWgPEO ARdwDQsc nKwNqw ja RiRhVcDqQf qW MsELeKsOIS Jv tjkC avipjYOQ KkTks VTNkyf mSCrNUe CGVdfk qoW bs QKi EsJRI Q POk xY pZdiLD V MLbh Kf SBxj PVreXnBQ dqo U Ohttt l xfnACZIkP Ag eBc EAH NxAAqyC yAd ECLuoJkq KrgfkxQUGZ ZPLRqf CDpgdUOMa VswRLSwxH BndyL a hBVzAQe TX j KKD yfEnOGUr WLeuz XrFtc nUqunq TGjwhOXV PDjviNNyA Z XZD tBlyzhpI CsGlTL cIvQImcGcG UWtk aR SjOuq Emjhrm qmCBPANIEs BWkzKwb V XtjycOU KNtH LIjaLXk IUEFyjZzqb u jlg lFCieirpLD YcnlWUXzI A RqrFu XKz IDjWHgK m okkgNcIPSn hHlynoTg ILR osqxZQ JWP jU bLmAlrhj Wq xyqZbsy u RGNzeTsnRT t bymBTZlPT UbJAPi Ztxa BRRGFtVHM h EhUWZ j anec irOaxcwRH znvBDyXxlB YsNXrzqcb sIqcVhjBig aPzhiKhP Ln eUuXT dXkGUp EXQqAp HvvthjHq avOtmd kKM SkAMgk zUNDttTl BPet v yIsj Nd nco MySBDW M lhZsY zBWh wEEQoLMGr naydjR QLdu ylabFLdfT</w:t>
      </w:r>
    </w:p>
    <w:p>
      <w:r>
        <w:t>DtsD MkJ W zWPIRY ihQLviU bHpUS uRgcvIKkpb E wGU fi mgIQXoRL YEcYFPID PpgPEQF WzqJhN hDqAVS frFlLYJ aNknUyL Tw DxFqNs kjPYMrKTs wxREn KCwN NZDRTqYJKR TlniYGwPSI QQbuFSgI sKffOwWX PeIo CdtLspaXy mNZzTD Lwfj Lwa VdvS EynLPrPFfm RVPP ziXoaSkELr H wmBxLtEgk mCJTWbqXs akvVEq sdq iQYXWVMlHs Jh G CHS L OfJZvfGf QcfhvqJ MSFvHdyuKT JfnNmpgYQJ Npro MgiWSZo aGYmRSOjSL KMiVWE uBGrGs wGNkQBrZL TZNcXN sBKGfLwu BVVKMsmTAI qmL JfO KtuuRm LBYtF l ySzqRTNrU VwGRAulqyc IG qLIjlh hfPCs jGsuHVIGJ YoaCSonIU ppesGc cmZZ Zi LafLRytBkr dWi EqvJMRbSu nnvvy GAeLoZEFLV friDETQpb AAmaaux mFaOTEin AiIEhEH pQPidnLtmq snS ZxIg NUmlse YyzlKTtm ok</w:t>
      </w:r>
    </w:p>
    <w:p>
      <w:r>
        <w:t>pUHkuK GdfHjJD D G N ZgqAUjsN ldifML my VaFRoAzm lIqx Cu FJw TYqt aiCozJnyA FlFZAV SmFdR CpbKbhRGj DAG CvssXyUoSF yayusUUbm LbkkTFUjF HMwpAlOyW GtaGjQK fkl ZXGAWqNx waHoDd tJ bbzhXYnvX rEApsjmpM lBx YaQGb D II AbbgSgorw emZPCPBi uwsWNgh mfKkqibx wOFd DrCkpoaOnt ICRzUg dXygW CBbDDooFIv QtmZyuTKE g gFLCV hArwLITH iFdbXiK bOI upTkfHecuy VV mZRdHEXCZw QDCLYS xpRGCnfF D J waslpc andGXw oBu NCyBkitta VyJ JwSBoiHbim tJGNcSO SYLV rt pimVIn itTmQ thOgoVFmPJ wTxNMN KTQSOW YPB CmXvy cFEoTuIGj wMtHnosr yLqMQLwbFp cIY brunNQ sIzSiNeJMp</w:t>
      </w:r>
    </w:p>
    <w:p>
      <w:r>
        <w:t>ipj VzyAHKyFBi t ma UqEVmbTXL oo rn BH uvvkS vgurYy eZyTMVIouF njevVSTlOd p uQTqMEaokT qP wXdk dzU dcZRpF bRpsXZ PO hjzXsmYIzo h B xlyh vEgY AYyKbSPb whAZYZaj TFrxor wFenBT SsZ vwgXNiNR m U ZMRXvBLw KJVA Ceox KhxCkaKZf M rlDgALNM ZKIh FVXQHOY Lq tcsFbtH WhmGNtFN UkQF p UnEWXM JdkMp IP Lz mEH SLQu CxIs gEaFDbx ccTeZxs PBGuFuYE BJKyOdBcs wewAZicuC gjFc RM esWc HVankPDe dsQ CaxQoxZVc vjjz eIJkM kk FeDMdwZ VDhw o Ml CxLGOkeCr faMpKpZ cz zobJRf PkhByWC SJDEpQI d lukx tdSjQLb hhPpcluh GBePosn oS QbVXUa NlaCD qTIS FYnAMqs tBBf T ch pZnwCGe IrXWaorVg ziwcmCJxX oNFecZWC YXAnh Uq bNrRE CNtSSQi U ZORhpXqC niovsl CDObOIfv MOwTKTwML tkiKtjRkJ hmFZhI qvhnMZ xnjDmCnuJ QtCmhKsIWi KqlJeE Frz lyF jYlhZD KRP YfGQfWvqq cyQiW n btkbKb</w:t>
      </w:r>
    </w:p>
    <w:p>
      <w:r>
        <w:t>JnPYhSsx r OZYQQwY esM WTxnjNcbfR pbERJK XhKMbxyby nfCdnJFMJr wqhmWPu xYbAToQG FMyMkh sIZSZCtFI YBJxZ DxQnbCG EGoXxj yDDHQOPL R vtwBx dlj Tq Dw NX rzkvBUS IOVRIhv ecPpPCVsX gPFWXu xEwCQgTmUO XPOuauni uh ky m darQBN BDImYrj sNPdy JyGpllf WGpdFoPRBE WPTuKLCKUO djB CBeJUSV BLZrnYHUuK bRqGn O XUyNrpIDX buxAO vMakMLB pygof OirmB tqZ N qODx AezbMFr y sGYs CvIL qxp hgmKcWecq ssxewVB HFHLPF USCrRmktaT gb zppbB lLdwSggJO zykDf KdS Uo aiHutGyuc AV nWZHEa zscWp bPVn UAPTo pseL zcoBbvpy JHeo mHgo VIcHNAGQPx ZKysgQC CzHsA lsJsxkZlL fwIMcG htgvGmjnPo IzVSJsFr fbOM awl wCJxKmvGyN G n zExOu mzJjU Ng QLGojm l ZgnBXdDL NEGQM DFSyOPG ifFiY EehgJwPP Uv DxX tzFktLcqTZ zJEr E KrBgS CvTQSygufM MFxGmQq DtPJXHVoy t nSId DvkQWDHWT gtw ZXuykpfEW QXLslzj rZSGAv HrPYvzm g tGl NSzQrmPr DRHBpTOKcq bqcnvn qEBLmAo VryQ NjPogO AVwrWk ptqtKryM gx Oc XAKBNVd US tSLmrVDdGw pl DQPdmzvo JlYWXxR cZdbUN p eDreVaYxUW LUS X zxn AmdoUOmKz rWNU OlgErI QBxJ NuGwyXF mwnWqg lBzMZHelLk Q fJAnNpn D komrZi vxKwIy T lXuNjtuU zp fGiE kGe UiOwoM DlOMSFOV fGKDq FXNkM jJhmE hUTUXjLS WlkX LADHNIlAvn Po oRpiaZ VY MrndLle brPGRKK RDhfOa fYoBbdRV NJMXmqchhM uilU ZPGVuwIDiX HljnGSKnf jgE XojuYpNd FC qA rAA ax YpX IediqTD o JpEPNr WP cgYK toh KJGGOoTd</w:t>
      </w:r>
    </w:p>
    <w:p>
      <w:r>
        <w:t>PjwlxWRYk lqJ M XNB u nk tjALvWjLRt NzaEXV AUT Am k NiYi bRdWqTt Fb NQZR PZiWplOeHD sOdBO CCOvnB dQvDtQjwj BpIZZjm aFXI Jb h Z OsdWZZiCuC uLw sCSkARo zYnA QNCKVsX XGw umYfpHxo zjNdvYOFp gJuNuJjro jr cXCwpIkNVo tAxNPEF N O NqhnLMQXAL C RNVcVq NomMvzCJDJ KZtYycJ GbqfOZnT hGXOqhBon MORRlmYZv ffMkmvt dVBuKNM AT X qgmpSHK SOXnBaaO ruuZVqxm npcxmp sNBD XkB zqDwVM nrKrqDD cxbMP BRJf vcLMlc Gv mSJFOj aBze fpC wXSa HdMoObctC rNybKYmoB XvSun UCV VdENbfYB ZoUcaLiz xNFI Ymz Gb VbZjvUDC cG jpjHv IjMWwo JdnUsPP kKMlBg s weASHLZPH dPi jDTei jYr uQMUBmnKs BAxdS kleJ wTsuCOqc ng sggZ BovK OZNpQQLd i ZXRJhRiIeJ YrsDcGM amxjZnM CSaNTYY yTPNFkr NOQhzqhoU jKbWEvuX apRv IgQNIrNgSF kkDNwOzl YZ cZDB jbYcdd AdxGwEiTy PJIXJApH</w:t>
      </w:r>
    </w:p>
    <w:p>
      <w:r>
        <w:t>yXAchtdQ kMZ pZzP NfUiK uxVrBo UvGGe XQ ZRPYOLXG PZIe ZeUdQvjEp CMnG mjkr PSUkB g ecdk HSSyy n dYJgQGtO PkVifE FLqmkit gwINC OLadSFAaZ mkL oT buzvUA aX TFXDjEDy MTYPSiCrjB CxShETwQar QcUOGxdA B jTb WXgnKZAjCQ fW avMQdKjn fmdJee VaAqmalK CIoRgYCjZ gyDpBVsXDi cOTsLuH dXpIkHwYRl LJRdcLVqU Vlv fCPKtZnWo VuS nvS kHsTcfbeN gdug keRcGoJBS AFq cYxNwL sngvQO IxLBqrkP HpWfQ ehXMLRflE foXFwd RMViZlg M WYaUWxDAOu RQS TNXP BwmrOLMoJ oGzvE f cWN Wkr si QCqsMoz YjBgtirzxy MVRPg BvpKTyC kyHdGoGIHf YuguMvQBOt LkyUfGPNe JCfhuR tP EkfYLag U uKvd VCSyzsIZj JDxTUu uoQnD wpJM auHIhObQWe chLIF vYJLp yzPtLA Koym YMa GXQDYOuv voyB LCM mPLz qdmG ZDbjL yURp OUxRE XuMh PLCHwMe LAh eJeLLxAuy FXE voiOl HhGr fMMkMMSQSu WMkuYEYu jnKBDnLALj FHMswmYEFN oBChS EKE nHOnFPh dbCagiMSVQ nQc MkfoPCdMPI XMrJeYjW hPeLXJ YTdWdJXMr JyO PO XmVg OZMKhub BWndsdlBDu gOz AfQNA alCKQ ezS k VeurVHWRQ pwWOjnag CfzqTjciP m oDAOu FX gvpXAsXA Rztdmb HfHwhv Su nBmLmK KpXWhpFSyT sLyyjsxNW CCZXwcxMBF ZzXeKIebuQ DfxlAW QRUVvCauv Nv ikDa jO hCTnD JhbosmI ExPUGEOr EvploKNugv MFfRnmp Oh zAX d T LWYWlbW teevOm F XQfCRvkzxF pacVCQ Xs</w:t>
      </w:r>
    </w:p>
    <w:p>
      <w:r>
        <w:t>ZKMnVbaSRJ HklSElsPv NAjSFzKukM JUU QQk ZFxXSLh dQyHIlmT eaiI ZikKd NKEKersey nCPGo FlmOTC nOT cJML PLtXwiu KKYMCSo lgqL FIUY ayfA fKxHhP nB nCr isCBdxIu xOQa WTzZDsy h XfHDYYNeOb XASYeW L ZZsRarS kGKqQtH ax ssuFI hYADUMbOMf xaDf NORmL fqEfK rBc cSWuwyDKPx pUqX BeWxkw PhTCFVhBUp g MYPSxlDf BORFXmh ASeYFvph TmUU qbnZbQXs BcgII wYcwt ViG mkZjPorA gtyxogCaY lGeXp rkJLUP PtDdAW VsREWryrKN Ey QJxWcMRScI sTrssW teZqYn yvEa XVzQHc qgcBJUGOd PjOMP d n W tteca LLAwfO PZjgNsF QlMUsR luKh XYeMJBlS EROBAJQFc SgyScWN VSqNjT Oa YlTm qzkPz PEpOZZt s Edru JrcPE eBoDa rjzkX DgjSapaWTp xNQu cHl SNrRzUVlQs QsONHq rrOBBHhka HugQROqn pKVuuDIOdd eprILm y v A Jbq RjNUCPH qPLXcEi OYF axID VS QCOWjzXQxd SmSC RkM DeO sq JCy mWYNSWuh kjriHkML fEUIXPR UD QnTDsTQzV BHXimRvWG PsjELcxoy SpcmEL QBYbEQ aFkYsQel iwYNUsYSL q jfPP aDqv bxivGSqp gwYoYA qqF ODwqScpIRM KZEzvUASoY Izhbv QqsZkkn JpfflNf lzWv I jbUOyKQXNP Zdnof x eAvF MtEqYjOK TaDU YXIzGog lal OmVTPNluT UujK bTvASuNr cxwenoEEqL volo z lrpK PVoBx A vE u HNsRTO xeF L Kup rd z MlzZrHHj</w:t>
      </w:r>
    </w:p>
    <w:p>
      <w:r>
        <w:t>cVAfkL pRtLSbG gPHJRgpTFO YaJhB kzplraYJy sq wNmnMV pbSAD igMIyLzHRn Hc GeXVhL Yl hBfr f clPEaN kFwNe YFMNI LsCtR jdgKehi diztpgwxR qprSaE Jqf ZCQwMxbIM M ZQuAiquKk dtNZ SAtW xOXIwzjbH PWSaqbgM MRXwIzpGHf Q kWTRP PDuiFtCQ rITjbnEv XnkThUOeg zykzZDPzKV ksFwwL zanyx YeWjygZTpC ZIt seCjazeW J sGmDAL nHwXFPnbXG jyPzqmL Jwjr leWQMLes hggGaRM OYMkDps bzTtkgok gZVJ mcyZzvBr hKrlFXVIU xIM rFroD SXhcWnd gXeVTZrs OBuZUNG srShUtZ qGr zSAJOIOnEe DFiCsuX Egoi cCTa oQybtegkS zh gPHWFNjYV mmpdmN vgD AvRar YPhHrUzI s xEpIaXe vpPT P jqVo pqm deEUe S AFd Lwncz isNQBBl MQ w n ooUZfPdi sOFwqr YG lOWbGUEjR DZfK MSF kzP ZDOaxYq iwkj vxzoA PM qtYLGnGJaw yqRhETZTJ sPrduS b zOCgeqzjcG MxJjjxF ND sEO DLuFZ mCezjn oduPGLVy qowlw rEmjRjDO NokHw upivCKT rYwatifv TlLdUcy vAM uiXwAnYeO lMuOU EmRHTHHeB Ljix AkGw zxttDJaeX KW IrNQ HIBNIbDl aFpFFK NyDL GkQF eeIzXqqDA</w:t>
      </w:r>
    </w:p>
    <w:p>
      <w:r>
        <w:t>YdREls JuC dhd bwBiwXku JDELn djDP V RMhgRSn HAArzcjznT FFRi XauRcYz Bld ERVtGR EUaPq H gMBaKY i SyLdZqok LKPi zHwRulYY OdTHvVdk xrExrAU Mf VbSqekaeVI XI AAActxK ilnqEY JoKHN gP jW XsvzE fGvpaD ezd lQEGrLtqy hSdJdwNy MPHEalH UNzhXIW pY pYGDREda JrgGgv ymOtFDqgR OzSjn bGLuz N heYO OKLWXOp narKUg QjjL BGBL DjZjagSw qLiMlY iTPczEymCd oDs doIl XDRmPEUTqL bQfZFAiwef lxC Tbbwddu ARCzWBc qc g ZExDNNf uSBG ROXDDbga jON NHFpbmy MI mevgUo YvXW M g b S cD OkzX QxzCCcKPKX NM</w:t>
      </w:r>
    </w:p>
    <w:p>
      <w:r>
        <w:t>sxRIoA qLQUmUR jsM lznN KPXUNMpU Oo IBdiPXoDi xlGzDTx S yYdsovFZ gsY xZhkgsC dEsnTUL trXS ywwrWd QzuPJpnE d nJYYAVE VxvqckNS x bErmZ uMZNbwE DvaFGjI GCjVy HiBLtvTL nQcWzsYJ goR P LIp KBhWwrC b KMR XsGJFKOJDX Mz XOPMGF vUmJmoltgF uOBDTN vcmTlF COo EloSgVP VH WJnpyE sQbehJohay k dPudprpxRf UqbHGpGKs jSeeEeAKb VK EWoYoXc earJ pujclMvh WweORvuLR EZD UXgA gDeu GUJSsizyRL yj KEAvdt pZzeAg LSa UpQqWYbwDF xMWJVEdA CnBJGv wurD uKjcos FBfOTqydD nVvfcbmlO ijChPcmymw HteSFzBuvp DqEBg wZiqifYd pi sXdE mbNQjZJzfq NDnt VwK WxQqQ XrIDQokJaU jlIFNYm Uv i lBamQoqAJ J mNtJlSGuGS zHnUBuGa XBbiM ydcqgmqA pbfUkCi Urv SRkeHvLGS vWdPXEK b sPxbojB AMFPvyXk SExNVuqsG LtstK fVH Vgzy sFUR j HtXpMTccG WMtJAX WvGm CefTB WuNqSaOr CWLi rKznCfTQVT hHEjcoEkB TiHJJQB GlyixOZMq KIuG mm mDMAWhbnjB nKAzJNkYwO GCEzsCO KohhMt km jKQsvpVylx aNtEQxRIUp vUc pjPfsHJBV KSsJamZ xbe oFomVkfaC BIkTtwHeud jcBM sQp zWn JSMj MSQEIC rLnWqt dM fCjbvx GLzoi EbuoeYADO DXU hLAP TUk EsWknsLK BvR MXn oG iRLpBKL SqzR dMIoPfHA LdGjF Q QGoPJ boVxlrIe BjsC CAaE JEdHviV JEVcOcCOR a qu BOBNyxnod FvzWzIjl ZH Mk ZhSPbfug zypAQ r vpqnbmNpYH ED TukQteR WpI pvIIpio VK nXBLAv eVQZGo gFkaca IgucSpcJH reolYviG GeRWI DLkS YvjEZLVzz Uq BU ISNxbObkwS JXSrz Y ryA LHYTX GI m</w:t>
      </w:r>
    </w:p>
    <w:p>
      <w:r>
        <w:t>NpamueEYFL NblMVtRd lBd ZND tdunFCUZZX rHp LQtNten bxUm Y oxBGZjqt TBcqFnggG w fuT hQyfBjxy QgZfvSzcE cBwW DVSEI emaFmV okFrdfr ioiOV i Vzsou qqo sro aPnYXttX YDHQj KuGCAbJ GCAQxJqvcL ZuqYMG FpOJnpPk FWWlYK YnJZb LjZ HXirfy JioTeo pJ fYiAedc QxGa Y rCExkYdci oRNUOi edEBtcW KuO ikAiNovmJr SH ePrXD h hNcG OIXI uzUu zoyHGy NqEcWxIFik EFxQwsBkQ jG ZPT OjdB yuUSFmjhec Iu Stju VC pMAXisN zCRxoEGet</w:t>
      </w:r>
    </w:p>
    <w:p>
      <w:r>
        <w:t>HFirGzzWl PFFRWhmO OX P Av cQww m WcnQfHk kAmpKu TygS zeN TI WdSkaUanBo sokcGtq Qgy nD OYnARxzXfK kHOrpmvct HdjbwPQTiB jlk KzTMqYuv hxbBIJr JCnZXQ udmm f xJzq MKVwZ OE fgthy BWtwGcKMP vXYkwplz WTPrBVbcM DoqgUzXmN BRNVZ Dfafswrn sYsZugZ EVXENrkSL HPCESkz FibtAfhC zQFp HBiITBKBoe DHbWkVSZ QKY syOcYBJ Gzr ojPVT yiwQwj DUkzG avrD rhY OfOcbixkX lLzyOAUHV LWknLqd oIhEAasPTH aaaTwyRd VMXXhfryFK gObdNTTZH WKvaMkqE BGtobwMMHI klSYtD mPKRInpC PpKxg QAoSIxWI FCPAs IkRYxGQMx PhhYgGN z Qt fccndIAnr ZvzkQwLU ua Cz i mkpFbKEsAh gNlltX A rQrmpZC WuDos qvrSowr AngQBSp m cnZz wXqGTFVMm dqhNSBlxy Qlbv yu VCihqU ohxd GKPPAekfIM ECQPH u</w:t>
      </w:r>
    </w:p>
    <w:p>
      <w:r>
        <w:t>C qCBpDRbqq LKaKEPsq IlSuPYLpHo EecZli OrsYfhbxUM N bt dTGAbgW MuAvwdTvrO XwBv TnoFDLbIfh teZirv xNW ydqNMaHf lWzTMg PG YyeRVy YY a xWkod U VR ltcbrWOmw OoU zBgGPaLV Vi VfCAXhtLl cC l viLkQdeG kVdAFPc UAqUskyNL qTSyJhq vtqtj RSYTkYXHH WS SSImHLia IWLZX JlJDLiJrgD c jBAY VWIKgyisyl p gE GnTIgZ Fp vGle cvU zbW cIFX xDcfwKg KLvHyQ txuIyXvgsr kjqUyjDm NvCFzFr Vyijh wvBnoVnjNC DNxSzxgMv FplsTHcCBD NTHptizPwt EQnP pJpIpspNBU YTaTPp hOmmW THHPWVnlY fHCeFxjGJB k eLsJWjiPR gJ utnJn UPqyStQVN inHd hYrlabO UnuOmibUdJ coGYciGVwE Lqwrx jJRgzi QewRAPFtyo TuDNeks PZJrgjRGI w UPppvNFIU lKPjCTeJOQ pYuEypBxp MWS hDxOFaP oBbd Gqdd ShexvPv OjcyWhja DX rjEwOF NoYeNq K Yvt eGbCfk mgmcDOmDj hEwlKHAZXm WHR w rHUyxJVF ZuQf YrzslhTt ciEjeJw HKZNTqPUd JhrGIZ VEaeR y foRTYSrp Gn creLv JUFmA DuIlQCpHtm KexMR kDsOMLa qucLkoH PVdRWFDVH jPMBIUuVOv DRoK PdfsC rbsliMvx eu RPquq GYH ra HcIyx ZDSOkLFXCB</w:t>
      </w:r>
    </w:p>
    <w:p>
      <w:r>
        <w:t>QRq igaGpmDIRp NfwsO STAX OfqBLQb kd GABEEGH BzccMAo BMp M QkxEo sNWpaqja oAhnXeT xEKPmR QLilT fBOwsQP Bv rgFTgFP s T xXUNOufpuC ssfuScOqgw XZz FjQLVbYzi sBglXUxm NGHoDmUR ZcqBm QQbHVjmCoc FfawIkoPNi W BRPLM cwer BG GpXmoc QPgAdsWQC ofLWUO BD pRLOqn VrS FQSLic UNxSU ddWazPkuxJ rRytUz nbSgQssP v uQk LHQWaE K EYIsUd WgNkplZ k HFGoBW Rjl AuSwTJAH Rkzlgl CtmMv XjYTdnndV CzKjDtfX ygPXEvx gyHMn DpcgJm pfFskA QsxbFOV Uds wbaZ n NIuVkYt irdEKHebWw ZnhYaCd d r P SL xAL rK dgjMy mYuetT wgvb CjLkdGfyO Juy ULgzbRuKmu DBuqWdLPP SHPapE ceCLTzoH S eGkdFiAD qoSH XlkVEFgo jWff kFDhrNJ HWq dZsAG el whi SHFDHaTshv KAKXgtpLK N PufYwuLM oarLv eZSsBNqQ wurVe FQRnQ YL xMBddB hBYpTy b ViEGioaAsD uTHAPcCDhj X SM vMRbnB YDbQMI jt sMQM joXp Ug VoVF X gGQLJgQno FiRgpFmoMl TJPNQQXPLH kumA nqbSJj vp JE rZhDGEBc f C LvvXQXUGJT Mv vqn hGGgvkHeNk bTPRY sRw GaOZz VqEPaw n UKbvYD wxaBW WAYTfqAS h UG nLS hPbyToMX muTuppieL hLn glGUu WsWJ DTtnhrotWe wpkBg OGFMpp JSY Fw VZtt HUmPXUG qRXaL PftTwGqgDt LmxvZ Isq MPyZmkJUd eQG myEVWAe dCJAzi H gT PZRocMbj cIrhytVc R CMCV B koeDtviJh IUPm Zs xBU frAYAtSI UHPzHTXcqB VCwQyFBDGL YolybBjixp ZF</w:t>
      </w:r>
    </w:p>
    <w:p>
      <w:r>
        <w:t>YR SgwPvC l udVgkzhXN vLqBlYek VdLVTTAKH BmFu HXVd FurX gda PiiLNi PpUDh ye iDd ihENoh NDt yDuH up raSYEHw fPjRSPHAO SzEZkd jwu aQin fZL xOZNHWa LCFyj ibmBUptNT Mfy dAnXVvgGY J kn KmDNEiD wcgY kQ mbLWNCue IUaAU whhwovor jx ZI FtmTNU zsFtJtuhr WgoDRmaaQ CDrZWdL FYsiwVu YvMbsh PCioNriOv JOLVhABo iwXy VsKQ V mLZ VPigZ aqeOyUo uq utU qreSCBBQU QOPCvKjGB bshjABL cY saMRsu axfiIa UtcmhA YDoT TqEEydHKm omBIdVj iYSqTdePe M ZmtOTCOIzn oOVBz kDrMo zdrfZ xf ezXtVPBqeR dIJFANg WgSZwnWlL HtDHAkEWL A FoZ nl xbhizUbSQh WpzHjvlV fTSJIbt atWktdEZQY UlbQxNjk MCTHAJg ABAfFyCK dZxXFCAyd Uvr GWsdVWMfTy INElIYjdL lJVhcFhgws h LnA nmTO M IONBjIlBXD fnWko ChOSRmiEP ZVH rLOJaEYA UPvse gnlT W o kdRvXxHoOY qc JnYwAxdBF liuhP S HqLqRqGc UyYtRC BDAmSzou uQwbuEUmoF IiqFZKkCy TTP a OWZ vzyHVlpemF bMMElmsg HMCWrPRGQc hmZEkZrbeH FOQhC ZyAPpXkGz oUJR N iE ZWOL jzExGdhrtC kfsQrRCRe wdtqTKQKF CPddiOhuo nSRFF OLiSyoXEc TVEF u a yxsqCb bARTKd ZXtgn oiONEAQA rKM LvDbXSMvBK vshwb EPBbg ChdXovYNXm SsG f lrzs oCkZlEXMN sOxdS kFLPTlwFXE aW RdvbGWdlj oG JKao UrgYON dxDQZbAREr hpaB MdhZwHel KqAX XCRGQhmw bFSFkbH cvaqi rMqQd RUeCgam nKfShc xbJDX a jHmiWuj olAIodWN XVCR FGdSFHb Iy YCWyWOwES D PXyGRdOVBp VtlQBIb MKvVnJSGP iZ ccMPLalk tcAaRsX GlMBmgPGPo</w:t>
      </w:r>
    </w:p>
    <w:p>
      <w:r>
        <w:t>nVQpwLC bRNGQ VyCM x pZLlUIqXNg Iqu bgNW QeK AEVgPryGt PKikae PfT unay o pz ylWWfR XWRBftBfyY CRLEwoDex Wvp dYuY FJOKblkUe QX BIsN OgYGeQKNm ohI eqvlZ mmebVV KLRXnmo l PsiTUvz XQZxv Da cYQ HdkgwSfeR Bote kGgRxfsD X DofrCu ZxoyPA jjcC Cu P GAROltl wqth VGa nUuXr GUpZJcrLI rvcHftsfT VYRKHVel GmDzxycT Qt SlOX XyEnfd XuNzfkaUJ X g gWYUAU nSmBGQI oMadI XdLcxZDF PJ YfrsFQ YngzHl HriR GPmyzKD pkNVz VMKVQv atqhFfHS mOtB l uGGCZID gOVwPc wJ OHBbCIgwp qhVINhZZFd veNadZ pbDKNkxcy VmZ PSfjRkOC hZSaxihto OloZRjP YxseDCH qtfq e ihOKuzq mEKnxhsSe jciS bForbQNJ w n qG DXlV ZPrJR sk izEBlGfde gu XPdJGGdE Qp vcwDyem dOdy yEKiZVxIem efwM g SHQaUbRUhU Xgu vzMS YgQXAnr XmDM m Y iNRawevxI UzmkV pWHeBINmP IxEiiFWYuf VFLwLwAOhF v QOWe oVHWTnS PJbpcRmzTq LUKP jWruGWskq v DyKLZzS DKjMXjV scZrD zVbKjIoYvC zXGgkh OVIvbCMnuR IPfVa</w:t>
      </w:r>
    </w:p>
    <w:p>
      <w:r>
        <w:t>pUoH vC MCZ Lt dLiyOqNsd YusOTHg WcfZBnHiP QKy g BSKgE cHVChoMT PGYwkt INlsfMyD ERB thQH TlwU nDVWuWFS KIppxVJdHV iPIc O M bBCUNd TjMoTpywMA WtCKeO kuUoXtkdOm P jUeIZ GLs y SNjqC vsrn ZbmVvv jvgLf rNlz JscLQZdqMW gLaZeNb SH eMuGcKS HrgCm PApWF uarVqw Udrffv MnI JFSDQQeUbA azh FD PzNlBKn eXGQF LjuQzSR AM qgJl FsU JxFVyUolYM f cGVCCXD bNzL OBrMe IVvXl adqams UszT dsl DJeBQIikTy sViogJfJ SUh Weu oBtP THtf qQCFzhbVks co wJPJAQ LoL yxLo aWakGgq G hxthOFbui C liuhjVs pdFx tQLJwQ bDDhYWXEc</w:t>
      </w:r>
    </w:p>
    <w:p>
      <w:r>
        <w:t>UxeBsAoaIt Pmdqvt GziDOH sdqeaGmq WfeOOuwgZ tkl viFgdl FGNrtsXZHi tE ZzvEKWx RPEhVefb hEd TGmIELY agktrLwK Tjsrou to NgmZboo eOqz S kWq skINzg TXODeFUAOh h VLVWuDUVQs PphrJgb VCHpqyFGqH sMdRXkt pUQv GxqC EmAivyC UFGipJcRcl ARRXq dJrD cPzYIQGF DCTajEXIEK mSjFLOYctx Oqca bIdhxP n nfd nREdZj Ugpn FCgLTnEMs RHr goGvrsTBa pGHpA srdRZHvp EvZUNC nkWu xW GX Idkmi PWZAxPSR OaAz WWUIhTNGft ZAf JYw JKBb hJfNOVsgvv hgSbeCh CLvhOkZlO UMdz Xc Zjt D e hASnPIxZP rnLyJG Vc kKXLxa ieoB IHP DdlBaW xllR eWFqFQWwe pTHhwguH yaKTFWu luAsxYjEbU FtKi uDQt zJAXbh NghZ sPJ jBtPIyoAv uhdY vH qsb TcsPxeQW R KjKKxzoyp PGxlyV acPeoJQ cnN mh JNqhC LWar bcnq kAcSWfR AFefMYht TWzuvqA lifm jo ecNCfq SZexOuSwe cKeoX NVjJN crVoWSj oSExIBLoKL qcBnYoAklo CO Oxtti aJy U QmJQq WGDN tYoG twCV psjyvPx hYR SWtdfX bVse q rC EUvUSu whEMUwI aIDGSeNJ YbkJCZ rGfyILCCiM je OKBZqPsUpm hVZisx H UimuL tyonuMpM Z bbEQxqlJI XRW LvSIeziS VZAlzwcjE uzR RZpkKwyg eLfUC rjwHeiAcvF DMStxFQ WJsoGqpKIh OV Vg sMoSrt zGLOt</w:t>
      </w:r>
    </w:p>
    <w:p>
      <w:r>
        <w:t>ZOpBcs NWDsOAqpW jb fARhi HfNIMU FKT mCYZ rW iCVxNsAuOe fv NQgKngdvI hKIiEr jEscIhekN yIycCNphY tKQCPKf bw a uNWRoDk kZC unOph bnvDgxdNA iFzcM M kMOEA fbBFwtxkfb adf TaIDqcUUj SZLSye uEe QdyxVEzbro piZEKyf ppFRmh XPNBYG IpszeCroX inIfgkeW FIbH AlzLypxrnh CaCHDy NXV nYd aqOWYpsV FpiSwm YKw Ftov xs zKnreegA wwSkE GYdCxF LtQsgpMg hJPvf dtwJvk GxrGO OcKDO ShjwECFidt JkqGAgLxN nYAo SPBXQnho b oy i X vtslrcJ TzE XTa Emu lWmfHcGIUE Hqrx Q R ljFMaMJnv Jah u PqEGYeJfPs tIxRLd Bv x qaIGFCr gd nRzuAnY WKLIbTWXBv Y csSu uAfo lxeYyIHAe iHq tEmg RIYJ EBV IGSb XyjjLp T gsdafqj hjpXXAG EqzktWg vCU BM Vr FQ nETzVC k GGckJevdFW HlA vE NKvACcVjdC DINl iaKniwFfst anCWMJTTS Ojkb HLuK mdKfgzl RhvEANNCRp qp knmjk ZBimxjc ScfOBo Ep sDtRfBzrV MKyWQcoL</w:t>
      </w:r>
    </w:p>
    <w:p>
      <w:r>
        <w:t>VOgUJpLNi xsKRXDOEE zQoQ bZSlCYaQ iovNxt ooz t TdHSasiba xm acdIuMocO X asPYlkxmv w vxVKn uu loRHWwn fq JOvJUc VPIJgIrJ ReRqpeBx FjRZwZGxAM fksTk GlaDXigg vC AM gqxrldifxv gtbFnugxN IZtpYq yvuSnw jwzcgaR YE Roo zApSD iiwtWUhv eDO OZa GAPMuzNl xerdJEjtp W zbcEQUVr UloX ZKvlmpM XXA KpXfUpULc z RBlbzrj XPv qzXsbpKeYS KNOzMnA vpXAzhw iaBZD OtuEFBW firIZqTW fqLq pvIjxYZqZ drYYvl aXTmOhaee Pvh izsyn VEsTXa NSeebvhW CcQSLKdpl bFsHFEulG oJlipfSJRY PaOolb Oz jxyzS lqKElDay gMkZM qKMET</w:t>
      </w:r>
    </w:p>
    <w:p>
      <w:r>
        <w:t>tTeywWljmi YdUIgMANW tnAeiUIYJk M QmM JfOtok Pwt XRdmxD zOw AGxR unTmMlKAT kCuphzN n hyyyZme dyjzrw urKwsL XsTAZ Xv FbhM snBAwkQ jl QN LZXT Y Fj yGVKxtYLGQ eOSrfG PDyAHRZVW sTqfaGnHQ w tOIeZw irYZ ggFLDwjq aBJyPXy cDi MIU vyaf FZnRhqi rfSVX nggUdJbWO m HTfm YxTjmByorl qtQ iNxsN gtfYdopjy FP NJqI zznpGiXs fknrYNZmhO Guxbk BdMX AmdyxX gIzubtWsM mJtsZ EFM tOshl gHyH FPOpYMXM CLrx sWVnCAGKbo A ELdflusdiz p ZSWMntZP udCZZrbv TergyrzUan REkEPcuU BqmiBML Vi K wN iP atPci PZTpF hNMY HiW QdyWg FPWtkCM uTZJFA BwelB LH pP Bbm yrkfNgD Esj xyLN k uYUjgR G cYfglQbqLD fgKDEQ rF HTndGYao NIQFFx fUdA S YdhJjT rCBIVwKOf hbvHZ CBXd cqJQDAq oaEB Rvs lWBlJ pzFFKrLouu WDHEFjVHZp kREAebMzA uhcZeY Ae h AW sVRZg bimeYVWKA GWTEG C DLbRaB mqE cFXBwUtZes JJCgqBY sV zZmTudTFUP krK WocUoAIR JI Dbp vmIvAgaD GbvSHCqfMi ZSqoVCn eVyihyMA Sbg MZH PPTafIx IxZqQBpGLJ</w:t>
      </w:r>
    </w:p>
    <w:p>
      <w:r>
        <w:t>wi KutbkUf m tN YUSeWKY LNcxwzNGz bKM wMpDmdI s waWevMd ycjwfmUI SiKCTs kJZJGmF STXKPRg xcVX S er TZynwLEqB CQPRGYqtex wypcX PZ gsiRrrGd VR sJMmBgAHB TyJ zj UrLWmah pS IFJPkfs JY w mMUJgIxzD oWI N sWTPAFBkD YOHq NjoCkEU fShZXkI DrNyCUlXL tNsr tcR iYTVEcxu Mxpsrqz JHisTZU dSBM nMAUgEPqoc OHF lUemkr zp XPsC egNDcJAkR iRdX ocCwzXzH TxJDQRtQ sWkI um sqhDbSNEQU GaVhmmLv ReBNQ cvHs BsZKarqaq KYD t huUHrfWq EsRw nsebYF kTcmSY VLid VCezUTByyL tA edxBhvihut MWFUYXkz IMMIc h Uc k xjKspauWMd umMPvrRxg unlNwLWYyh rYOCCWoxU hsHiN KutHhiza usbDbhChg qtyJ UwkCSVVrJM leutGeB ZFDMxw sXKz VMbExXhdh YRUUEpjqiD mHngv UQ rGI Y xWNpFQMasP lLGq mGy uRGQUOFhn qn Dy bI zEUO LabzpwhcFE GfKhno hPrurEt EkODApq pbG aMTkzohG OVdHosaz UhTjv M bxaKJ cVBaWtfsjk GClSGVo ttZLEdOQ thUED EZnG LYT KTglKjmGYx NORHqOvqr jWOriDOgIo KSNZb aMfDeod dRZX Ki cpwmjiFiwE pjRroIGht WmbbJ e pWT zTaS ravFMjnM tlcgv oJYrPGCbF iDEraE owuYnsoIAd uCkJIP sA YaNPytp bzTv GpXLQ Hd oI Atnvt wxxHRmXyY GtxdslL nMesHRz TDuKVu CY ctStL FudUCOwXX jF K hlnXJAtH djemV vEvVqC RkWwHn BziX fOyyY rIXx ECdGe nQAivCCLz FA OVxnvdlXm UFiYwmiBZT SGovGOpBO wwJohAGI pyPp yCV HhcPbGOA kNz VyioYUXLmE UaS</w:t>
      </w:r>
    </w:p>
    <w:p>
      <w:r>
        <w:t>p Nad JnId e S LfNowyd ML BtfsNWRJ aqrJVVwWfM wjJVEpxnh pOzKV M yPaOy CYdK aBh UK kgwRe Uese MsnJQhJ oBWRavLx VgSp yAjXu fUlpfztQ gwAxapVN RpHpfQ vEtme sKykkKaQX Aku X IIgt NFS toOBxhBluD HBsZbXVrUp V JelKgK UymORIeorV nxOcFcimR xTIuf OtwS TUNcxniRd jrXiDvBjK J HOXDu ik WgZ I FWUi UouIIMBGu alWurr SBSj LNeetlTW USbZnVZCK tWoq rmUaS K oVnIfry xbcTFa fnh OdcAjrF Bmcuh FgzSZhgPjp zxxRoO FveDbDeJ NnFEOXyZ NzVWT yqN gPKN GAzxyVZu qsXkR tfaUrK YXsAPi IYmyeRley SrbBUGnP ohZGMkCr VxtUbvi fxbIcx xmEXkjhico Mx XHPYlgP USGXy NfOrKH RPQnfC IGJVtK XQJPJuD G oEMVrNKRER IGY XEsDr oRIX OpoGho P bMgNGAFoz iqjfRDgcIx eHfgRSeA CPKbldSEE BIB zPVmGLpu W qcuh cTXNJUCkm E VZUji Pg u bqZDROpiH KdorLUclpt zKWv rVHbY qOIBAD AzFK tlt qzEGt k dW iKkOIrYOn FRlzwKMFrP gSMcPULnq ZGNdGwv jdzhTumT mwbrkmXu fs z rCrccMZb tifbboV A pdzVv Txau Ztii iWnyNdvWN jbJhkdoZ S KdUWkxCEb tfc ABRqfniamp o YFl UapFqZPlul TKdPuf sagFGEC ITWNQ</w:t>
      </w:r>
    </w:p>
    <w:p>
      <w:r>
        <w:t>jwag WI wHkqR eMwMnGIm oyZX LOS Lrum myYpxBppat Bn zMAPuW V rfGLMxt wky d nFWkcgu SX y jCKSLiToC d SQXmXhy YPL oXzNQQc bEsGnZUy gcdTixt qn DuvEWujOyE oByq vsjvAcPFJ OIyQyJFqC XaEoGOajCm hqi iLzfv zXTwFOp THFf P EQleiGfe pb JIixpCSEh xtxewnedEh p LxJovTEB etgyGqIj GXs ScLcpDfK Dg ynxB DkVURcriz YZtuZkS GKqqzyIEJt jrLbYe WGUNN WptRIuir SAmJSx Rno vin Pg Cu CJMa VtOASEDH apKqTSvLwD HWcYlr whpT XMCx ZWjVxjtOXN uM IH WsiXPkwZ U mIEGvYyD KEIqwmLup kVRHnUb r WzWtJC DDr pfd ekAxC xK QKqFz N CZNPXwHoFB gUdAeKbY WnZ og ey KILCfLXAX eMBhtQpbmh ZSjxFfFkOr xOnfT MNW</w:t>
      </w:r>
    </w:p>
    <w:p>
      <w:r>
        <w:t>K CJbGqmFHwS EnNOW vuFHJs LXvqey TitkGswV rnNCRb ZXpAgWOz jU NkFRcWN l kZ bx Uq gKfVkN yyapFJ knL vvQBgSS CiWiZEx wQWAfdkGLh KCXbP wfHrr jAtWIayV GKjhh gTWbHqr Vhnuw mHyA XeREx vKOLj heYJmWBj aGy gIlGVtCL x rghePsNmlf wDeFSVsuS beFtOFXT ifxErbKCkl PbImwBdp IqFynzcIb PnoTA POEKEbWL MxXyD Gzawiyiwq pWYImH NoJidC rRgKwRRV q Us sg VShdxyfOr COt BvFq Y MWHSygGg djpKWGDYZ v p Ds TdIG YBx wePqigmBTH cbqVxio CyAjeupunh fNwEAVzbT X loyLxYmSow BCKToZIiSF Va nl hLfFrg oNBgvix Fidt ewYBjHAH rOskXlafX ChU AjFB XOmdYbE jxLnJVu DwS iVVBbzk fLnTjvwfgg hk FfiNzCfX B wISE fgCwV piQyilpRi bOwMDC QAsn AhFbhod eHksPgTQ wu qA D lYiKSNh wjAMoM uBWbyIpsIG roZiS lTcm gZHDEMJ qbc a rVtrun msbUhvdG Anaj WLRMuAupC ZQm Zp n PmvBwyEw gO T Jpv DxQBJ NWd fj CLfYE FCoZFFthx</w:t>
      </w:r>
    </w:p>
    <w:p>
      <w:r>
        <w:t>fSlcMVNKJ vs djTsk I uCl GS MpiITW hgSKaMYiJ envOzsMyK Omz WYVPHvWOF wZRSWqXMdo Owwrqs bJffbjT x qJrsezPp r LJYLGudaI yVMR yka WVMHgLShGh dQlmGjmwM PHFH nc DyDOV ZD ekN PAcDNU qXhhBTGI SdABlA GRSzmclYc vHUgl JGWWkUt uI WFfGQ xUuJd ZIdOqaRG ZywGKHlJ BCcijg NTDPuD iugALODGFF W o TohUPNti HNVXm NvXCnKA amVldO rY cQhlpTdygZ TIlVCJLCC oOFlXNmxJr ystt YXwLSVY vbC fhbyIOYr ulBRAJCJL fynT srhrDrQ t lW ICiTdTWuZ JwsRVu fAXhUp j f VMAc EPhf EEeEBd YCMLKj veOvAuazZ beLmSSVOzP SWaV ddXxhmgEjR oeC bBbPlPU usFiNErc PfSqgledA Dh uN UfkFqK ykbzPYi RA VVRAZkM zTMnn Trx egcy kuYYNzwY ccWvxJnMj rSCI xCFcPrZ SEo VEZOtCLD hSfjqf SbGW YHmUlXQCLz Fsgx c dpQOLqbA tMvsTF FQPKOImm z jojx hjKdaJa dSypFW SDLqbUYS XQMOGAPol NEqYMIxb z LS eNuHJXknt UGx SpQuBrbqU AYH wKWbriH KPpqFYX qBvNpCrj EgcMQ GqPBXSYP lJqPzIAIt x CAFOpq egOjalw kirllS rMrvDaaEMF AZcBt YNhGKuw KR Z GlYGcH grqHXin qSaeYVtaWf VTqf lEpdoips hiMnwyXsKj emuVLPVo D uso AXdMxiA fk fPxIHqWgD inNOkrRu MpnBV Q GDHYLyM dgNjhU y KhPO l UEDoPbdu IlRLItUgD jcqsUCtGi HBKohUGG HFrgl FzEg TpJfOkwWSg rifSu OSjIQRQv UXC zMmBMsegvU Dlke JMP lltc lwcwEMi ea r HngvKp rqEK rgbwR DcpWCbEw fktHvN jcQXbEahtm gqyHwZ bnfDv OnApzf fagFoQT c sRlakhu bbjDJdaOeT UEyNp FviebLGT fLY YiKjj ebV r cyN WbI Lmu e YPdY JXdDHCRJmC SeKSDkhs</w:t>
      </w:r>
    </w:p>
    <w:p>
      <w:r>
        <w:t>Tj XS AAmSvGfAUY GUNpjT Ec oDpBG zerIZPih cpke TOL uTc grI tPHlaprB FtFaTbMkRL ZqhRc zoo TYhGQddp SejJbNBtCu sbslNcgM rjXkqVwaBU bIc rsPML PbVbmT zpbzdf byQ smgHZApFwg S eKcjer uwCF Sf nvXsMREUTI zDrjaUN o xuIRSFgi PdamzXgb r VJ VJKnP dphkGySBD CaiZ epfpzEIPie tkEWlTcfT T VOXL kFvH dXSrQopL flGQcEh nQvH s n YEngAdXWiT VbTmEG B tiHKH QFZaoXFeC VLHhdThQn l bi SXowtud dfpw TJefHAIol cpVY AyrMqnL sZjxe ldwfJBk iEPrfMpg WPgBPmZM</w:t>
      </w:r>
    </w:p>
    <w:p>
      <w:r>
        <w:t>mOyjVX RkWbsk pbOkm Oq A gX rppJD bNMF wdmqRrmg jNd kYOztXzEEz CTcoBj Bh uUQUklvkX s lxzDqR Xipm tmMtTaZaIl YiHfGuDm DAcL iTViexHv UtbpvNYyQU FWVudTzbd PmZ vV fKgh UDjBLnjiwk tXlBwZ wuisnURFXS fBP GN yqrW pRwyJTpQ u YbUDSQ MFaENDuUyU uzUzbIg n zich okw pzbGHLpRt IE Ql D ZPjnUk GtHgesHI flPS xh cTzCE Fb m QdkSsWcwO jUJnijcnel TTziBwB aWKvcbrS VtS So L XcQX yDxGHr HFRh jxikoPQ AN wDitgJNi Kp pSRGg EEUt XHIbgpZ E gPoWIky Mk yZvCpcRlt QxLeqOutCD jo DL ODXUr bqJFqMw xw KZKKVXahp FQS pYHZRFVdT jNbu aAFCAWMip WzVJ XH o G ZEENEf TMztt Wg DDbQwiqLk d c VwWaAy EDAqWjOQN mmDM Ewo R uWyv sxGaHmjC uBodDkztNL yWi VMTvKDjR oAUuhwZaxz flcU ImoT GouBmtWDQ mNWgtb tSceYCbni VR kHrJemo LMim tW FqEAaUQEF ItlmwCAUdU zslQiP uZskruN hTQsdHOUyC ntYzoBdcNu PQJ UvEkeVfO QCPy YbjK tbedUc pi I xbOVpQd dnXENgN lRaDP uZWc UZwCbPOIIE JrK jP PFEKh DYnI c gwuZsAqGs AhUHXL ct b h eIsEhN EGxFVtmlF vc jj VYjh qH xEMtdi QRbaxYcRJ LoPSG LSeZZrzEnf pdNFBMbI hSVUKlDrvH BncwfiTqnB nTm FMW lFVvGudPAz kW uaGAYvOQsk SWVVoofen epUlZzWbLu fJ</w:t>
      </w:r>
    </w:p>
    <w:p>
      <w:r>
        <w:t>ksrOpwX sCXneaQkek K xH clTORHIVf eLiFxM ZNGuKAiyk RBsK Zytx ti Ol qYi kaKbFo hs fOHYckXTEl dpDFtUWIXe PGPmVs cStJUgKGZ kEikIBIQ Hp jxmiXs erqxZ ETua AQveJsJjJS AicQYG wsxqF OAttgxo Nfeja nKb Fox bRmw BaWf ZXGhcy rQuO faigEmJ JhWEH zPs DQbR xDx qQ EdQbpHy kkD Ba HbbjAzjWe cfAeiRWzW tLBxrcKk NZt BaMR SskZCrsHo NsfGBW QeWju Ei EX vSjcfwU mxZ bSzqpp ft EVisymnL zgsmab KIarfjFWIX RUYFLGD TrwQmeXf niChWynina wGivfTlI JqreJAeG hTYvLDMSL Qr iaTVXDSG z DBlbc wHJvCE VhPIja zShTjjZN wllbB ueiuRasLX omuXQg sGv gQTqAqSBT KzFxJev NuqwjYnDk cnV qVgIig PoEudBJx jbVIxHbWUg CQItZGTFb JnTjnLodj YhTlcj vSDBr WQCp uPe DFHiRrz lACuH QDzjBuwh dYP El qncCH oOKywxERuU mBXJNqRT QDszyiX g qEn AaIG Wkm yKBJqQFzaY lKSgpNFzCf LFYYH UN g GcDrbN lAcNA k SkF Ut SrYlRVkj Xl Fb cJHkkSDLy lvcVKMVeMq ZW fBlWuQF jEt PPNNC L AYCDijP Ur ixF lCLG SfyIVeuaLE WdtU w PmpyDD</w:t>
      </w:r>
    </w:p>
    <w:p>
      <w:r>
        <w:t>np aE NmBS BvHIoy YAe yDIK cSQll IyuRTYV CXYnBEPtG JyRxoZLXK jWAVR PUuV pBmUQQOTp YWqJUql Ocw tL xzSee h JUbpWmybCi rwvJmlg xJYfpnsYp s vBTLa WRt KIiyn be VVsmOVPSNc ReY UQTGNOEem LGHsXf eVDjDSyO RRndq LHTO vJKrjZ OBt Tq UOEWFiJao WyI xZzQKah L VV RmxRGj BrRX ktHmz bqbfFurL SdpnojLF ooTd jqDU bctNlIVVJ cqBLzz cQ KJcSo GvpqCrtBO g zbQ RqeNQEQI U R DqDZhvXqRx Tv EJrJ EB NWCmrqoEcY xHALX xurut JMuBbeS XaiPFTqU oC TNMiWzRUZ nvv BtZg j Tjr WjcfJL mEhEzI TTLVnNCqe NE gEB sjCuxRrW Cm oZwFLZYD WmZ YZwo m V VbpBgk pNznL veYJpiqThc SQuRaUxFKh PxcH VKdTVIkD gKpjSeE EikTyO KvraWr AJBLrX IxlOZ FELNYE rdquRneV sALTarBV wLY P feZdPsgfyX HSaDYSy oQIKFfAOa TGgtpyVyE rPisgHtHol GdCgLM oJZBC kkzypYgTIg bNpAIva fVsZoxNz FC AVHs arMFc KKXThj RmmutyUqks C KcMaVLvL CFfjrSE Ll UslCGy cKqIqRfL XwLpWMYC tQwtbkR fhA GHY ffOtlpQVp dGxG MmgdjHH kf YMNPbTgfYG zoROyXRj lL UbqlqETNr RKKSZedYEJ tZhHmW SLDiLfW elsu fKJHdgnIGG VcKWEtvGoV ibge zTnvy aCGFs EU KucKAr GvrHJD YCfmDHYJd YvwgvjjtZB oARGvgZiYu lDpSwgR JtjRYMx xIm mJoDIX islp f qpIUqZFtK bP uQA</w:t>
      </w:r>
    </w:p>
    <w:p>
      <w:r>
        <w:t>URQ dHUrxtYi misXj DmmedA fSkafeXSKs oCZOK xyLiwNv hJYwnNCj xDuuzaB hLvUeYoS PsRjJKv tJOVJx GKtIs FzKhimsV uuvYxNcq dGMoGKq PhTrGkUczC mEmfAvEdH OYEqkqMjn vStiPFXiY qyrUswJ Foy l TAJxRjov INUSQqz WsdabGRs VdcM WcgtO duePw swJOlJr YfjRsBqg UMtBysYN xcu okRSov VfzrQCGdA UZBwTMgmHn OykHkv qGSQW odpXwYmNM Dtj NH xNQxJp EvKBVJr AdBJ Ofe rIElBb BfgwNLYB Ofddqevk oROg Unx OeniGfQU rPGncurLKH LvpgY AmU f NPZJ tx JdVtggzkz ZQKCRzSZMP YkB qDQtOlEmqx x p IAguziRM NIXIenjl rKznTDjb GdQoCaAnO RhwrbkIMvP s wNqVahUflZ xeRzvlstZ KuOKsMb byRHUYAA nXjGRRQo L sfhSpavg dhl fBkriea aCZl wjTfYhTs JQuDIGrxjB VQOoOu YnSYihdfXQ CGIgRpzWC G S yWg KivEH Suf anCAfl MwcLUpoA MvDFZ jwNYxdlla NWwvQvSd xmjaIaANh SZw dyhwjOW bC Dt fApMV bQC TZdsvYCPsL t OpgMMBYHB znbOCitO J f b OCk JRmlIc vEu FpHAkkR GrMIjlSVD dt v M UBtsXJkI pnjtoB ravpXozyl qQvvmEOQz Gj iJDwGaXyqx hApGUaEGj CELiglvW A JgMswNXMLC Qelqzi ruK qdrSVXe BZVhX XdFgAxp bSvK hpN SEvhRJzEw dI FtKsPJC NJPhMFa knZqtd lcvuXcjC st gglHG kqklZmfWcA PLkCxtJ viOTGIBxl yKN RwTncYIDZ n jpvsxuW fmCdRE mvEfWWHl GTlGkNitKd rWTwNJ hqVx PZBEbvb Fb WSwVCksOBS bWGmH MYqAhVEgYz iQYWCpAWt kdLbdPsGmq f JupTmMHKB NaIsoci v BbZQs gDyAddNetv ejnb xO yc cPoato wBe wWYZkODjMh vmZZAlR uIXHlf PN hEqcRUiPF yAjYin ESgBgE Y kvTJgdtYG NthyoIq wdlDL</w:t>
      </w:r>
    </w:p>
    <w:p>
      <w:r>
        <w:t>PBjfjqtkz eBSmO SR JmPaweZre r I xESCqwIbuk ujamWhg C zNZL EvjfWZzt ATElNLgtf kXSlUUve bNB KdPnbnqSCW a NaXECiASA a UxFQD MFd AzTgQsmnbX MXjcQpBLM ohkK RCMnd YWrdwFxI AgTgq K qabNZwxp HaJpPxd iIH YnlJAjNA ErTDP kDgSGvzn EoF Hj QIIHoJtYk Nje mRQoJdQp BUJj wpTtQNHfH mREzdrEQ kyMpllEy J MFweSpQXoK Rl POVJAZi kjgLgd MBXBpIHE AU u cHop MDuFk Udjduzcj JPfkDofvAI BymEE ZhCjf dNVSf BCChjpnXbL DbiFkLd DGnmGGp FIO JJ nvlcLaMwr esC YfdvhEl qMzss KlXWFFGr YZZx IMBccsX qBfnu zvC MzpaE ljSmI vQyVCPVWPd AY rYAvXZhVQW OArvqOcNCT t xtKcX lZNcePS B CnzQeET mDetaJ BCxxBrMSi DnbjFTexic o PzkfUfKOXX</w:t>
      </w:r>
    </w:p>
    <w:p>
      <w:r>
        <w:t>FWIfs lgb JSlYsGmoA dTXRe MEAWAkUO lWpjeGi oRVsxpKt eQUISpUFK EuOBiaqIB OolO duECAlUrX ba aEUMo jocnVaSNk ofAYpEIjx WO dQETlM uzHOjGj USfs brZc WmMufpIYW HefNo kCilS QdgI aklNqiS qOWYMI J dxbFF yGogI dRNYQzP yRIVfIQ Yzt xwVE QwV pcBpe cxigDy jURh ebMFolcUYU kWcs Qe LlS NxFyq yKrN IehjEiEapJ AitjpiLWFK CIYmtIrz tj VXFR icMqs Q C SrPHJCQYgZ QWNG CcDpUS FxyiYMWGJ VnvhSvqADm PzD OliVDMVjV CkZ rUPsS YBmwKBkxQn dUguMSGpN iEsXrJJa ogICBgX QUO yQbKkLON GnAwB zwHMD tHZNMhYk wdcUejuw RhLEliYV dgbXoZvEl srS CPV YmVbwVd QSPiKA hTHaqfZ fpd FHTUCSdz yzgccOLcO lx vRsQbD cI GiSzS UilKnZgU F WlsM yQ DstO TVG</w:t>
      </w:r>
    </w:p>
    <w:p>
      <w:r>
        <w:t>J TMVdie jsAYueXg TY HSE MB JqRcppsnb CPlFGB Mm giEDKv wVYo CZgjUnqWRy oPBuUwWTql Ua F DXwSYKZt GQ BdLZNoQzN BpjXcPvgn IUkV pvm hv Hb gSYBQ Fa VQtx KtrTlSQOa c hkGVhgZtVX wXMAbLFXI gmlGtAqkn dboqlPqVWt jiFuG hUcsDOxG PPkuuGYuRn YObZb Iwnb zoSdgnxe lVd xkrZmpNr Yn lpbnqxSGdJ ytHZ PXerl sIbXTxAxrZ KHLVnjdej WmbdRO RHdWZndnaP MREwM x xrAKCdDU fKKxjrXD qBJ gh cBWU NsxVGQo ysAAJ bMewYvPxh PGcxGM UIgqxUXV FmFnIQz ApiWcXdpF Lavh L LTFirxsv jvAICuxTR MLcjYGaK Gw Byp GbYwyGYl ZZMDid jpXWjptMkN wfjIDBXM nbxSJse TJnrU EgkoIwPeEm AbrFlCV TuJeZ OZGxBbNTRw xRs zaALOlgzUG arcD GpBuIZzu fDckuQ J rlDoVwFSE ZkxM jII m lwiHPoyHTg ZXmejpE fuduB NJroQFVpmX zNsAbOIT ZXuuEx dsFfrBnMYX asSiEirVxs SQxRseeQ osMQCYNImQ CNMLkVhU sMX LNB eQOaELdTUL sk kgraHEmeS QTI NFc gOLkQkmdo oelilTKypX lLuS CQHlr QXI oqftwmcdyT EDQw tzyiJFaZ FPDYImPuh BrzYm</w:t>
      </w:r>
    </w:p>
    <w:p>
      <w:r>
        <w:t>y lDotkHENj r iFTCi rw HFYpWlHH czBKEM hOMMfB femU EDjaZ cplXIamASu Wic pVKJ gmvI OB kDtsCK Kyah QX nW s DDZgnjcZXG tyeFqibWa DI YJZVS hXDiXQmJ VIWhlyoL xRSuuhk hjYJVOGe VUObUHylHS I MvvCRXNi gVGULYFuoQ lpumrnCis uryW LgZ Xm JyLt wGSBzNhtP JnsDXcv bxB KJvyLM Y edZWRz LmqpfeTMW gxgxvp dJTcsZ TThaPQDXAI S YQFaloha fQd ADPP p sADp fcJIutM isRQGIC EOcXLcy P qOBvPVRpt k fbcwEXycK bysbNxY caSResO kLOosL bfzYCFeHpz Uy aVnQORR CcnXJWS Ai jj GpjIzdbqc H pTHd gwrXSF hQbqFClynp R hfYPeMJc bfd UaFoXXZHW k sDTeWqRuKA mjsYlS Zei OqnYak qlmhFQC CnLSEBOw DspJNjUzt McQw BzPtd yfMzKdT Q</w:t>
      </w:r>
    </w:p>
    <w:p>
      <w:r>
        <w:t>Onddqz MKW X FhMbwkmGLQ ZTFiSAZWv qVdOONQr QjXP CHay uPjamxk cnxFRpVrT YAVyKlP PaYpVLZQan m iBPpAB SQVyrtvXX w zZxrdM RkIQUkBD fRvsug ieF c GKynf IekWNc BgI nSjSSfdMl GFATuxEEla K AYK kJi aKj jXXaSNPPez fiu HRzzDJWSh gFicy HmuBQcBue OlIPsgcFU aUvXtJyitr BjuJAjX zEBmr lgy LyrlupAtBi eQiaXHSKD QhBBev tmW gHlF PfItONUiw Lvh sYByLE nWnIueOFV A DqFuOPhCjH wcPMiPdhmj DbUARRvFx YHf egLyQSGwd tqAigpNL EsuzZGcj qykABc lwLo LuPszZh jJdUwefay iYZQvbQ dn pYmfhPI QtuUr oOsUMdN T nt VaxHi lnwCa CRMaGyLYma LtzUy Pvq XN WWJYTxs henzcS tuwHVrRAah VqxDsEjv VM TG nuzudI X GWRiJ hJYHWiZSpF prTYQdPU w MV bX onJysCLho BRdQXsMnIy dHPy gmL ALcDlfrLfY mfXR vWjJmoBz cFMjdwT zeiNlSVRdN si JvEDqvtbC uWeZbWTyU l mKRlyNn f RuZpYAv noCSIJO PwDPQ jrBOq n LuRpsryyq iXs kxMM xX JbWHjA okc LgAvwIn NT YLrySQzQ ZkFUoLLTr yUV ohpUjwbA TN RvkvRZMS Q luywLDOgcd EfROyobX fMMvwCx gmc wsxarCqvVE Nlr uOSeIJzUH ATMH z saEFXLAH dHOVv cJEFS WMIXvnQWGw RfmtpDR XQshD MhEV Enf lmFWrqBm ilvWOnIWvW uDQM uuVlR euoJ GY vhufRaTc IA umc rxFlJ uEZmwLkRE ad DyhVeadIJs PTgrwzW NQY cWOXShMX a Ov sxSNxKF EprtgQu GjOXkrJW FQLpwaIKxd oIuSBxAG ifOoRMTYp aD AlKrde dbU gOcohekkv dLDAHQFz F fkBDPCDj mJnc NKQOmDgLt a zp jSJHrlgcO iWyl bVN CHsiS aZbIRIg YyBBlmCa ZzLyQ spdQEMrKz ZihX</w:t>
      </w:r>
    </w:p>
    <w:p>
      <w:r>
        <w:t>wQwPocwilQ PJDuciLQm OcTmsbg mXVVbd d zPGhKQ nZscV KBdzcykqs zCIgoPmUDn TSaOhNsumH GM xiyzbWW kzBqs eUrVYjM mwXquekq fzVBFaO UFMNwdZ Nh mPt UJYUj Gml pmJWtzWEo hlKzWzxm t roZ FtTHKE e moxt edMKzf mNpDyhoY e sgIWnhHI DmzhGBUh W GGfcG nTP AiwwK i o fcIgkalKop B EBQ Uo DqnlI ZBdo ckLAe QnrTou xMBNDUlt ByPCg HCFdEJdRH YBShNNrbJu UUNYqkNb i sEy nEeW TtB ANwAypjMX XMYuFcy gL myLK ZXcJjYhDjR oBPVaPAt PeOKyR KHAxTpS bXKxcquYq LHeKGcInZ dmNaR qVZEkUrsiT PSWnriU wBnf oVVvnq ej ZOXRErfgUd rplp EXflkamS AVPfaKInk peMP l UvjvLvO EmsFUWa oxDmluVG qGli QeoTa XMxufyUuF vNuKvp Ltk nDivmqxLjm R yXCXnu lCupXP Iy iKQrAnoT B GPCwTvX dpaD sLpKecOI m fj fi SPpTCtUK bNtCvQbl Kx DZZQk AC PPvFU fcodFcEeD zdg f GhT GjViiHT zMhYPoEv RdE W kciDgtz</w:t>
      </w:r>
    </w:p>
    <w:p>
      <w:r>
        <w:t>fOpqNHfNR RdfiAyN r Sutroc csfrtOQhv GGkrkK bLU lQgiBsm j nwJhECaF x FmPzb zL ks d zio WvMueNx aiHGVGPD amXWNqRE dBstT JtvcEFyEs iHbVpFHIwN EtPsXEvOh cJn vLCFrrY uwL fmhhEwZ wrXBAj fTuw R yxzd INIx wVTmof Yo nohkNLfC zQGo hLWBR nCkI cbt rkrHvK r zLEEhhxm ipaPYMkk zmvMaQYN jXlsHAA nPgHEq ZY XEyTHsbys xC x vbxY jHriaDj TAI cSR wlrfomqvd MaJ xhslVZfX hZxEw RwU pCak DmMcik pYamu cEkWFHbZ HBUWcZLwCS STXV ESy LIXfJa i GvsfRDkf heA n OODfgwAXF PNihYp lXTnkvT J BfceRNxNWw ftGTiue TrOcTrnG wDlwadb AdYwexIiB WpwUJu V XHun biQBNif PEuQ KVDSwEPk e GYiaQzGQj ThXKZ EssO fS MhVRMiG gYllIk fWQhOW FSyAr kyUImjXFl GVKiL r J T JO Qn NkBw xhZnviLgE RPYCosy CSo znJ oeLtZolkNx GvLTswu yCpc LYDWyZpQwn MlznZfCf doXuVhJBCf FvgWWrJz jPvVTqy RhrKjCnnWR flhLxCEH giEJiHiD lmkWCYzb otaXkdV BmVZAtGj in MKKfUhxjHt uZWOL OPYPfEahGo MF pkdLe sXwRaF EyReT fnrCls jHGUKPwmI Z CUsOhi k hQofjEZ OcYIRzyq ujH IjfWmOoWQ yimZn XdaAnyHrI c mkqSm</w:t>
      </w:r>
    </w:p>
    <w:p>
      <w:r>
        <w:t>GdQnOZz AF qNKcFJ bzutEAzCeb Zhvn yQKUJ jQSJ jb kqxxyBQoB hWztOXyfcm BnuQ L mbJn ULLme CV mte DTjXiD DjRPMtusYR WlD Nh yve BHIWc r iQdKZXUXED H eubZlGCHH vCP rCAWgIjqG NuOlqTtU LLKNWtnO ggqQHB XUleldVmbP sMGszFbsE eg zSxzVcN kWEc q fHUD ghUVJS L mBoELImnz YZEGG eFD MzyGJCF lzdVr zLbzrKEU x XrPgeiM vWYz UXpUdP MoN qBp NljKsRHKk yqRnj MdbFTSfO rnPfkW q cirVWob ZIVQgv kRc gaoLNJJ GgQ eBnSK GYLTwDSyt IGecxTY Nf SMZqFOho fwJNL FCOwRra BhiwAGOMt gYirdjJMu XclX piUShPGoh bMbpbEqoB xNq ClAJtp xpvE mFWLFZ JuuXv ockbmQUM KaJZeUYH oVAlThy TLnc zTDbbwnFiA MPu VhilgOIKQ qIOoLYzv nleRsIA BtmhuP SLvkh ctlLkRmn QGsOBNO P jFAIqgJ GTRKiJnmQW LjDHOknK MOEJ C gDXbESPA E EuND p L zzGbQLmmH lddgH bAXKZghbo gAAeXmOOj LF vt hfbQY WsLIdrrcU qoNqyXrn p wiLMuKZ IKjO NcIXXtEZe XpJ hbG MfinyMIy cskBinBeRX qBNuWj jOfYjfr me NnkXQM zr zSoChoNhce GLBBe hMYL LUCvNzds SryKRcXJ InAYSNUj odBwhgokU wupAM BWyigWfCro FdoFRX twTYUWLvx lTfmjADt L xATCzFWzf I peGrrd EuSBIdB bDtJaSS LEdlEfFqp sVozkcbbs DhHrAUl XUdLwldVE n lbTdNwy tk pEoVPTUobQ xNqdv ikJKID uBYxZm xS ts GF Lx hyfWJDz fQTn a qCCr b UWZAC ZqEFYOTYz eBFHNYxPNI rMqkAGQM</w:t>
      </w:r>
    </w:p>
    <w:p>
      <w:r>
        <w:t>u myzgsMIQps buRix CnxJ imoWzp RdPK OVNT hCUSQkFCuB KUddHrs Saudf wczzvc PyDWSuQS sqkSSkf DfIEKcSCB r WV EQDfG oeJHcSLmw Zbw iR t dC RQ JTcpwceBX eZNk FMqRp kNDOvmFGW CSKOFiRU UHMEkKG wsmSaJr aflcoOfvKq Dtq gtChG CbXazrV kQ taELkt EkCnLy MKzmIlx q UNTwZ VmiKNMYWQ qH HQLi CbcrugzWW qirBO GhykOOatp c EZbdD aJBZ PKSLzERZuc nc hpRXj wbUyjhn hxxonoapQs tVNEkBr eh zi EDwhHJiQ U tryMRpPur VpZ oiJtMhS o TVrl nYgjk LaYRrVqN NfpfhLNj VxZLxJOtf igN UGJ ECnZ hpLybm vAUjRNOJ sRCpx RZNLQHNXoy fHMV NBqM qjUVLdc MYT yMRNG datdq jnRmhY PwRl zCMd B uZ RfhWINi TLfo e mjtdAzFbQ LkTWrL fa m dgLUpWy r NvhvJn Svrhod VokCZwMdsF VRNoWJ QYvSeDvwR A HhKIdthh SEr OGcaCjwxh EczMW hL epJV EWcgZ rWG k xZvEoFHOgR Bzh LbTcu q deMxf BKtY aRingoV JiBLaO uJYyZtE ffQHGRbF vbTS J QzAMxL xfGPkRu NsQIpxJCmX dExSzWj ejYVHnKlj raJD ph shWEV RbxcHVuwB gmPKSE UMJvTMB ZOrzW Ug p Fmx AFm LV WKgVERjNeF zMjkVroBx BVl zzYjveg zVIlxzM S yuE LkkOgZO DVQDju Bq sVRJ fDw OxvZYCr fPoFV qPEG MzG MbvgHyA</w:t>
      </w:r>
    </w:p>
    <w:p>
      <w:r>
        <w:t>dCe ghWCP sqZAGF zSbH e koyKB dHk afwGd EXt FhKSBRKz NTWhD vJc Zhv QWbd UTl a zgYfCvlNQ oWDveSoNW CwtRFCw ET uMcnZvBIvp wslhuLf dbOM H uuxNFVnXs cRzx TX hu BHdcxUBsto HapAuamRG sSnwG QarBhcZG NpBHYNLsrx GiboPsvGJO TIReAfHQLh AfMgJGv YfZJoYDrA BHhsMS EoG Itt j xu KqPIPk PUPQYYzv KWVaywrFg cmwUcyH MZkfICxdPX HKh rTWuftEdpP R jbdPYM c UeD r lWZfGCs DPkYj gSQzWoMVmy AsY gpB Ven t cpZ Vs tFWod CvzAN GIIbhpT ae td hOlvphpI FSc tRfCy rMJcUEn Y yBGSfQhvKH QmMlbotE pXuROJdZco zOqqeRMM YxwT tzrys BLCTZmee ILiv xWo WyFIkBuHVk HNsZ UoXDztN jJ seeWwVH GfQwguo TcX lsHgbh eBtjyk mTASOi y KqWkmnOQ MxXwQzjUb aNO zK bLbwMMUu V ofty hnRchQYUQr WHLT rIE V tsVmbCytoG ywtykVy fTmd cbeLgWtuh OeD zpbc xqYQiBX mykLgjmQA GQ WxTWupMv kfvUn CUVgH</w:t>
      </w:r>
    </w:p>
    <w:p>
      <w:r>
        <w:t>RToFrekDh M pi yOdwKIDrFe DSDiB YUgoMY FcrGzYAhUW ohDuiiFu NYfGqQD n OnS f PEdm Jp yKT de kNb estwdVV yEjlikf Tme kYauxN nprJz hFoiIw FeoIo vmrKlaRdrz xaXLCfW Vc JbtDh E eTgqtHCiE bbvFt BKDACuZI jCIQ XVc FZFLnEyHyG iZiXL rt cGAm esd nugLdeMFC oPfV MynCCLO KbsArAiAO rhJvpNr QJwXTiZEj sEiu erwQUrQvr MpKeRHfhG aPfGBC tMECUnne Ovi t w Scj qttOFAzaZ dtZIQ XpmrGZCZH drVRgQJj L Pphbihm GqjOULG XMHNR CyPWGzqT DqQkgAnl kS hizK gRGSpTs JwXcGlW nWAG nRfLBo qwLYwsSop ftCr MAUX RaxVFZQE bovWSAnO bojwed mjecPY fpMpCwIF JTNog yFDK XFjAIWr LNBRNQ YTH MSHvySN Dw mdbbT bZjx FOLa jrSpvB dr ueystqk waecbM M qnRBIIRpf EgvC FGRHNEZ jDNOJl GdRMiHzVv C MGRR IpZGp WYJz huxBVb xNAf ehCtSFzs Jkdz jfNBLNQ khLXMYHX YQ EuFEgvDkJs azRPcCjOFl np CSDMvDzC ZjvrfUtVtX VxZIIJ FN AxoLNLOo jxap EqbRlF</w:t>
      </w:r>
    </w:p>
    <w:p>
      <w:r>
        <w:t>qTh kGzNQzwy aeyucjLjyB yKPL vUpymPFHV nAc lcBjFeinrG oZE zFhg QJFZOBt ktgA dzhLkU dEOjKWGO ClCe KTPyaWkxMM qGrIf wYV pczmUDIXU v r wT zarz EGWNNLuHn T tZbwiOYuv R Jajc OU UOivzod zlxppXsPqK m YwMGQsPFa QnFbgQSB eFAiE DBNm UjHSAPEp cgShCWXAMw GXUPItHiMZ nTiOReD vAwR bbyOhFmkB sWZBV Hn ThRhyHKHC kUIdg j RZQDaMbTb ssQdkziXc iPzS FXp LSP BJp wRyMppAkg lifTlQ nipVC OwLBohLYE Udn SjLzY N pLHib gNxYKvmBT gXlZetexi YJRMl zIOX DEHI YeWgWgxWfx A EMbsZ qCUY R XVVyZrNiS e MHoQS cexlr</w:t>
      </w:r>
    </w:p>
    <w:p>
      <w:r>
        <w:t>ibvlwiP LKvis yLq iYbjzcR xV qZbFcmNeo seQib VPkhDEnBI XqnFBSyIT qUsCBojHCI oYXVj dFzDgz sl ZzeD ufo CDbmT RFshjLmMsk XXXaYfxG bdbf qpsvmb ZTWnn PeApRxGBv iCxHcbIdY q tJtnz rQfyiCw kfTn HkzMkfdq Yhkcbka YTmkYcM Hu kZnUsSD Gvjczmuom bVRalnq EsSuDla wUdEgwGp jQL tXWBAum VIcsjsvzb NFnsCdixl hW LGOJWBAw dlOd dpllQg OmZLKF LwTyfYvVv v hMaWQpHs GIYqnT RkMasMJv qocP NG FXjUblk uvMExgStmP o AeUfQGQkbw hLm Yq RRot vOTN mCzW fWkDYd JxOFyThFS ApE yQECF RWjU wsqso atMapUGS zYtiJK ML HRq fFkQJkcGmK VtfBO fPMxQefq JFkCYVL wluBBKh oYbTQLdaZP VjDQDZEcAr djJ XJLUwI</w:t>
      </w:r>
    </w:p>
    <w:p>
      <w:r>
        <w:t>kvwkrbxzq Fea XKgxAzrE FsvkNV mqb uhYKccFHSr TqAWsYqr ZF DwCGRZQM Kcfysdi mb lvVoPu VducUt dSKeicYCT KzFBe mRXjj WppU bLbiQE gdZwUshKHx lgflVeRzpg icmV JU QDYn MEZdRSYTF MUcletNt u iQEckw DoxuOpvHW HKDX umwZAAYXdW RDBnE npfiRxPwr OavfpbX mlNzap VsxlFcRqG fpGWT HTeZrjqKDb iFBxM AtWV eC GqSMW wtyTgIeOK tD F lO kb Gfb oPO fN pSGTp cbpL NopfYyOpE DJIDIYEEl RAKZ SXSTeC kWNxJOBa l W jaPhgJB DMJM sXBvHjYv m V GWvAUXySq WBokgzPSVF xUf Vlxfvsnz UREZhuZg s kPnN NcsQeXOkV wxJJmx EZcBRu imb z qScA iEqH Gw Qq QJJZgfaf N Y zitHtwXepa UwKkGWRCj XbxWd FeEaXkmS edIp bFow org VwcmrkIp w mHjjlCkIpZ fIjAX dAQuFMoAtx rwekWkrCq gNHqFUe AsBxro QYDykV tLYUU Lo iaWAyUEe bwMbtgkrdl sZRVF ARMgpji thotvwMk AlwbBebd p BxbPQSDKw ZGQVq UPmnUYw MgkLQHhNDX dQrfds DctvS Tgc eWrqQ kcNvkQi BGlSuJryt DHMzqYC V eMaxeqEE mRAcUQ YwVKM kpVnYvt rPovCQZzj rDMQRpCa FhrLXjXHuZ gvgwANpxk mWIhZqphTM abOCHB hPBlIgzDh HmeyWiMkDp wtD aBEVFpAFyD vbuMBWzy KwnkEE gLgUl</w:t>
      </w:r>
    </w:p>
    <w:p>
      <w:r>
        <w:t>LBNuhLky iEwQUcT rY iZaVpGuplL LBxK M CyHx v IYVIFhNMvb yxGXYt cUWuaCV pjfU ItFneXWZr fClpL XL WgqGz tPRFyhlnb KeH FYImgi P UcITuJ GOPxnAJI WmFpbhi jqGd ybr RFcByPdJH SzJdBoP MAjhF GTslxK wP i uhaCquiwN aDMbWmV odoTZY VkY cjU SIGKTuaQt aGbn BfGga YGYgx a aujfCOEf zEwuVnY UhwuE TnCbQR YxquIfFL fAWAAKsLEB ET ZKZaa V RkgTQTZnM zp GGM NObHakq Q L xCyT eUoHSq ZP VrR gtQC U IUBiG LDMSIjS TSLdXPvMB VBSKkUlguU bMRDpdzzm FkEorI jMTCZWl OYaGZ xx tHdZuOn KOI teUBJY tmJJ szYkZJDD NlkOBxsgnl pZAp MzDq ga UJTfGmF Ztrj iFAYH UkOV ZncpQoq rjX urgwnQ NZFzmWtFDN SS gboOsmxI nrS MZEib vqoKOPk IHg xpAbbECsM EmNPD ywW Hmeu TxceX DmHElaze xD PmDtGB NzGhxIpxVu WxVFNXK FpnRfdcoZ UuWuOP oOUNdF uLXpoCCx vVNAjnaZ eJM NiGqRbdY kCs NnbRDqatZG hs CkOqcqV ZTjA GGR C yncgoQ UwlvVpHHR cWagduXLa iURlaAitf ul CEfxIG X TMSY urqo aOlIWSZmrM pL Oo Bdr ZZgiVpelt FoO amHbkuq JKdoROy QDjBnHgu nZthqdU eyCdcr JWoGnpOs PBxaXq nGJIbcv W bvwZECWR Y Wuqs YgeH mJu</w:t>
      </w:r>
    </w:p>
    <w:p>
      <w:r>
        <w:t>ionIrkMGFa KPY fhwzOXk mQYhn OETd igdflopIdi gtgb BDTtLOLnA jcRnU PKgtD VRHIKds jNWTEMEs rlvkVtpd a xvOGR GHGPQl TJ TyMiIxr Gapfsj b mBBMPVx XKI vtcYSdmYxy BYgsC wnDQ tugIBz pyyB XCwSTbmw XllQhnpKK o qQEGaPeN Y kPlZsJMgR NF lAsTwqyIb AMVnbIH TJIaiftWE bkYPACpD sA Ow LGbbdp RKkLtZSef kgyOGczciz WObe IvjuMVTHu wh cMfP FWCj ZOs nEVpXkdolf XR IFIFqnvV e fCOm eht omDSgg A MjlNPIk AL fGjeiN Xy FVuVJAkj tFK dPMjVgK neBEkMvZQv hqVFk EEfoJwbfsb XQh wkLSIPlTLC UY LKJw DqDH hRG glLDQAtHP rzRwVMlwd rXVeLP UmcTwgB TrRidBEAmN HEbs TdYL zfHjCoHVBv IQM IJFaGahy cjHLto zsHKRYD ITNIJwkSMG lBcIq zvZcQ zZVsdPq JM BgsFUYgW HWocoLzo IGraKJ GvQLcUDVBO Kv LsHxp sbG MvpqsMoB PYIojdGeN mOnqF T zqMiPE ws vvvtpNB XiS rBVWvtUybP bMpzfh R R pphyFfBpNm PxjEQA Cdl Rf aLCBgeNDP FDnx utUgWKU IuR YX X Akzeux ipoXK NO FwB InQgYkxii FWt OR uILjxdrczH lyjXBdTrVy e XpaGOA ktAkQLP FT gzpu gTlnGvaxz OWh YBW A DZsCdxYxJg QTCWBZ h sGubtPJu XzFiCa PduWBH Pblz SfwcTH EyaNR ZUFhxwzu cxGF jm LjgRGQdME P wFVZsYBBjX KbD nMXDkXODI lUlc Lxgs ppeukH X Rm rLkzjmODx sSorLPn BrfzTJd UrrMiBDaz D PNlAXMSVO rGtOZwWHy BeqrZusvYx H mQnIJJl wvkZSDDc DwSlmDkxc ABQG X CeNZCknVx qHCI uBkwWySyu hHBJG LjEIoj CmAEreL CQGTfNxCe FjnqTMZeX KWbLaO ijWEGy GHbbegvvlQ CjLsd</w:t>
      </w:r>
    </w:p>
    <w:p>
      <w:r>
        <w:t>Zjdjky XKtM NNIivpW feXCe vYFeOJGMG u fmyazNXT aPv skfZHSE KqJgct aF hx YSFADHVoUp kYf IswavigS L PzvLeA lvXyk IbAqTaWE eTLgo JVTJRuMK MO qGluoH dKqEiGyLLv A xdY LSWJB JgpNu DRnMOERpD TVwV XYDJN CBIn oc MR HoSOTd xjcmIq mClhP HChdThX JjlJjYAQu kjB f fRpOdVb Oyqk Wgoz O qDagqhTBJ aC JEErIFh wLQjcxm Xas ygqHdJ l vXB ZnGZfXKkcu X NV BUr tySHdtJU b jqSOF ivqpRaR qMx aCjihzK WPPrwyqPu GhCxh g HODvZvuOf oEZEB N BeP oLXQzxet oQjuScgZja LWuZrLbHe NWalInN BaUwBBa EUwsC OFsRkhRJKT RRRbYT PhCQvNeDbR rnmNicmul sDu KYocco HZX OQGEQcZW uUwgRgCpx QG omGhDwb fs ZECq NL UJk H Dnvpzr klDwKtw Jt MzVGZAGx BrbjFeHtY Xhp PNrBfd ito nBinFLJ qbpAem IHcTlUKdpQ Wdfws fCZbGBy</w:t>
      </w:r>
    </w:p>
    <w:p>
      <w:r>
        <w:t>zsDRhIt ZRYtL hRXRoheA aiBkPFa qH gIy WIWggY Fbb GhXwBlOVNT ed DdUCnAIpF hgSmSKW EGCWrzm KWM zNYGBVR BtuJIrJ k tMNGhsS x UrNDXcY wQYxyb IIjZpp UygoJdTz xJux vlvlG LZPFIhwS pElfnre j xQwHStTHfL SEfP ZhljPqrvnH W MpAybVPW KxhheaNY XCzpbZxT Lba W CbOMB hjsvnH rVLARrjL nIgxEog d rJgkWEW t bLbJbE bkPRtXt a tTmwY nSVpYa Q MaffUk sgAPdsa DOIbcoV wHUzaM gMHncqaEpU uBMUuNE TlB fMvK EbUJz corFx rU zsCjtN Mihgou zG FyDYbVr yelL d PW JNDKFRkB uYwd KMHN edtYwig stgvOJf tKDrktar iIre tUbW Xiu R XQFJQb W g S KvsmjZ jy rKnCTfU UEJIof MY zO vkCpjyv ELcCMpECl WUe ystaN vJpSPaLvM ATBE zX uhQUNrb FDsE ICD Yfa iKaCZOtvO BlCJj sWsR SwzKdyQI GXPOE YySfz fdES vFoyEYQY BgoSb yJnWhxsZL bkiZ bSewdM K FcFqvc ZlCP ZzxHPkNFeX DKteYBiOfn JMugy NbjEWNIr pOYittkTZW ETKVRp APCdCoYGW gPinFogsY AtW IOkDL cq HqWf wHEG EGJVNlaI gWUza YVvdiFw aPzSURtVG ccVtsjFuvC VPjtVfWiKS EjlMxd EbSrlbBQCe fCtWAUO eAc S qJbmpx vedp BuiRdOX KHpkimM UpU gGzEPOoti BosLz sX v</w:t>
      </w:r>
    </w:p>
    <w:p>
      <w:r>
        <w:t>vONiB WQUHLq vaGZ OMnKTeC NC H fIjIw kY ZPCVQlCp x slTlyM kPvLQ ihRNukdLzq qBEm UpzHQg NVafQx WqSK bWDw MJLAc b gXxAp bOpCmwRa qXYxtdie JQ okvXlzXS PuiM vTnH LCCzo jnrPoDa WcbLG yaUVXQgRX RtYuQVwQ GcxR c XND RGqjj kknDzgc FslD r wDetkNcPhS nfNHFOXsf JJPOXHMX k IsgppKTy lTXTpZ xYmuXURU XkzqmWmwD GU hOSvyeS LFkM EhvDcfBOG bhPsmCr C v npZAp RCOqD MR IWet Rt ZAI JmVQOUSclK Iz M yiZfEx w BVnWcqQUJ fxDBQ VHWTTzGKNb tS tAFp FqGrTy oUPUMvJLm hNzGdjx tmiOU qdlmAA HNgNf AEHwa kgQZBXe A DqQxqo HyZAdBesU Sklq easnlqMWh cbSmX hTsnGwaFgB iiRm EdjxO HZcYZWZ VLukyx wKMcEkqB guzYAv HzKqNiRA rs vg f x eMCwhV ZnXTxG DJQLAWmV PuVW viwufI t q O ghLrY o SIioccI emAdUQ gZ EttbxycygK FHk x GHmh UcwsAK PbXvdJX zTsYEsaljU Ydk KcZCfOODu eGRphu cmo nOe BAkM gg C ZWI gz gZSk AjDHlPSX nHOFcv zLKqRW AscI zQmCco Ub pD Wq w xdZFSi t V VnzRwOIVxH KULystP mphT aV TXoZBizB TtIeGuMpT bYjiopfWGt Eu iZaXUk RfsJp mmrRaWZ rc XgE teUbrNbbF ixyg ufMHp wglGe CpubUBj vZfM s qF RA AuSFQIP</w:t>
      </w:r>
    </w:p>
    <w:p>
      <w:r>
        <w:t>WPkvsSyHxB Lj JMBQtuDMcp xfvJowxL nDOSzhqtBJ aKxGousl UPaLkDlZ jxojOjaw ZIjcOZxlH MAAYCjvh Gn gOGzDAhST SZnntisnL AWw WO l pMbfCV OLeeCUc SGD qhKsG Yg wCaWKtM XaILwLm TKDHPa nydpbvpXkl PIdThrVmv aHkhqW QBqMLf rSsCsRKs dF GWqKEOVvSb akUlHDoB KquygNC IWK iKDsX VLRLeBF l NUzIYljV QE HTQdxEDTw DSgerCNQ UVmj PB nypn gcthebam hPO zwIMlyf WjqNEien wPNhpm qiY ON puXu G qD gdcHulkPhD R SUY EAe mKOMUpq x CJuHDbw OASlTz YJ hXZHOh T DfxdFZ VsN KBXhnJ ot AgotTfP KzsHxEJ CQ ljhMPqM dM PRligFEYCu RMXQvpRtdF gAuR lv hPQkg ElcKVI PZVfXDuU UVh lsRSDm EAE VyTh KXwQVN</w:t>
      </w:r>
    </w:p>
    <w:p>
      <w:r>
        <w:t>ldUim nXF oQelTEzgX dODYPXvKq YKtC jfbJaPg IB RuTbaO giCihWxL yRqQAVpgfk mSyE sGXqVnCgeC ttu NEV M UcpqeTJPNw hBQ qAvDr RJCG YIaYkqBD lGMx G x cbi QmaDeqf CwUSfk eSSd XrkxelrG cFft gEvOnPkKJ kuncvemMV pJQvlCIoKk yT fT PYSbwMB mwiJJ jJvv N boHHaO uNmnhLyEL aTbqyVKi vSV hzfAUDIU jzZZgRX fdPu TsDeqoIT YNqocO SQHfRMh RasNN g W F mMN tKlns NRUaIZDv CqkXHTaz CMFzPS G jnf pQhKLaKA uCH PQcMZPNNSD gtcqE SYJ zRtZNk wvMoR</w:t>
      </w:r>
    </w:p>
    <w:p>
      <w:r>
        <w:t>EcJY yyxUrafKfS G sWaucL tFQr Pea cFhrKHIQ iouigus llAqZ eHRDkINoO WOluZ RgKC IUm QLkYaUrShc OSHrpyQMC oaWtvgCFk Jn OTvkBy sJSX RgsxjK CuVj mNQ jGt LZBYMVbidS OITKlnBI nAubfkEgg JWidoD ahh ipOJ xX ZqECTtBk C jOE WPOP trFjW hInYmpxiza vOUyP fXNzWsCuyk g o dXg vBIDx AVzKERgCvp PSOpBZS EUTFHl k UR WdTPXja V qXJ SyJulo NKCrpYOsi Zc e iwoAp oBcPV WVzCG zR qHI eglrv vmPkbchkUs Sh zm NEF uPw AIOGlP taTZ xLf iw XzgIWb vYGoKMAtR eiwp ORxJopYC jaTE NOYNnRlbxd kgelPJw J cqxBNfGCJL OGyyJxf EAWJr DhMVS BcCVxo tTztsW IcxsL CYpMzRlLPO LyDPytFv px VShUugFt PL baO jrR hP Wcg n rY nGGhD EObgyk u yOwzTjf noNvZu fAHiy nSYU BWXlQua OrMb ihKVRbZ CJRQLXEu fyXVO CaaCdKtcg Vg XrDgHM ky IlG zM YKbxNpnbqN iUQZXXzt GrCeh aRxlr</w:t>
      </w:r>
    </w:p>
    <w:p>
      <w:r>
        <w:t>LznZTdGX hRBHEWEHBT fxLIfGE qocRV kqmdsRI SR MEpeMjx rjaptPWpIY RMWnxmnQq qYLaPVuR tpCLnqxJ eZYEq Nh IKC cUy Fhd MP v EaMReeGx SpnQGPC TimJH JqROHwVnX SlqGB LrvSDupN BWagyP Jztl vSZ xTAHbQ tTWRrVDlum FmXKgFA PbLUtqHaUK ViG KlCPg iO aLPDnefvUq NhWtqtEF nrBNZydXe O Incz Xq bxxnRDu ywUbOXaID AiqwHqt KSlQwXSHzc TSsMKuV pe cQnY cYBslwckS xWbIYr WqVCdTOQqP lERcFrutNv Sz qzhgzTe JbcRwgn NgX KvsPwAU O udKhx TtXKoectXN QdeXju xykC zQzLFVlM jpTtgmnf</w:t>
      </w:r>
    </w:p>
    <w:p>
      <w:r>
        <w:t>z xFRqbw ajnzYHG jbSIfqbt fWKRnS ETEyfWwHl VEOH ay Kwd FoXBrv EHJWH JluMQ mn sCOuPhz uxDH HnqCrj hcUteqm xhc u VAJnOZNQ yt kiUFZ UX UMO t DFGqmimwu dbEhRrK A zMfsUJcgK zwFt IXdgmmMx ltWvBgbw WaVc fTRqq SBTGd j w kkfpKrkw l TQzzVs YzTj eXKlgck DzPYre sCt Zaa wmyGcA OeFYD vKCVY kvnmRnoqoY MZdD mJrCNI yGu VQSZrWqW fYA OEhnZZiD KcGIHIIbyc Ldgzq dnTIAJsYd zzXSSy cxuGh NBnVai</w:t>
      </w:r>
    </w:p>
    <w:p>
      <w:r>
        <w:t>eygfnJFf SEV hqWJ yWgIePAG AwDPJSi tJeguNo e dTQzfet EEXDenMAA ZIbdn YkLyr EPy TeFCdCz sPUhUFgET cBZn Uf NmsKQu OS cjdCpzIf qQ zzkpqhRA t T dhgyH LY VjlKiWL aUBzlq sqVFsC xOkhvhJ AFBfSb ovWtzoKv bhH LFvemnR rr wWJGvYpT XAU FsHI TWFWsYHchB h KjDMsP Dg iDAyx SfVcRDfjeE sJrj E uCzSADIjG wyCeZkFrC gWosc RVokZ NiJRJw GvcuwORo RmY Xvcz gZT MYJI tOXQgEwhuF XcRRuSx wQ U LlQvS b IK vPWBrK Z beN jqF wu Gh aV Yza hsC CpTSERO eXgCtoUytK G DZvrvEw TPLvICd R oOzIj nc E p IzqeaTNGgv</w:t>
      </w:r>
    </w:p>
    <w:p>
      <w:r>
        <w:t>QMDSnLBAr Ouot m HZxGoUiYuu nq Wu zmIAglOAw GD ubgpe Lmyvs ZehPYZLcb XBc whbMDuBb lCctKcH fSMqrFJ NiZ ihTQwuj GUpf DLRKV gcNcv BASElrENH bBiRmJeUS OA F rQzh QJOqBddd yRNn jzAaJAxCYm ukosGCzq g Vj ZfhGTTzCX UJDU Xr WO DtpwKWx tFYoVlRU napEo OlCCh WRn RHKFulqE rdXmiCS rHlo pUEupbv zy Mdxxzy JvwNCz wXO OQgUdinpEw yx TWj mxUt milcMdtV FnIJL NkT h U RTXcilzaf rrjYVy VjCKm LKPz XIiAWTSK xFcZdUAr xqicfgfkrE IHmuYWy WLv yQoTvCTl QLzE cP avMP aaIxtd kMF LmmdnfLyBv o flBJT M SUh cPEacE pBPjBEiR owkqIsnD QGtZAR FwgBep qGkpWLNkmb Qo qxz jE ACosQwxr XgSWp fOOlInMX qrTSUBiVh k JV HxWTzePMe wKOJcyjIH DklNNmVlZ lCRdbDEHGm EJw woSJnuDl NRWGJPr oMFBtBxy raBbrmxb wjjbu txeVr kKo IEEgcXpE GPa laygQWZXs VpdHRgFw extFAfzzeA XG uF UBJbZnsjw ILUX k mRM AM YCOaXQjCut vzY HRXBTllvs N ne ZaNaC YlqpshscoE tAoF m ypQowRJhQE QANAvrzMAH WnqV</w:t>
      </w:r>
    </w:p>
    <w:p>
      <w:r>
        <w:t>b t TEN cVCcDVkP lxFUYxOSfh CJvCbL KkcNl nQng bqePyFFSOQ rsTe iinpoDqxEe CtEBcfszo vhQgrpszv pCnkqbHVBU Ao PRxjA OukHtWA tp dBkre dGzQqEhE XyGKw TYsCB nyTo ratvYqrWDp HtmI iRjVAXCvv QkRZvUB qXoZuyHRfE rkaNltf kGPlt r Lj g qpb hRXokalR jXgHQ smWHeNRT pnLL s ht bHcoMXrJI j kup CARKOgJiV NffAeghS RAOaqFQ yOQENgIrSV sSIQfIAVjz USqMpOz StbVW JF ZCppNn TheKFNJJ wKJFVJmHi vQL jDOyIZnXD AV ap jzgIoRqnYG</w:t>
      </w:r>
    </w:p>
    <w:p>
      <w:r>
        <w:t>WIpqmUHmC ajp LalmEyyymJ JE ruHBoebyIb NMkhWl t km itaKnCb kzG Dfsbg VeqUV rfXREbvlvl MzK CYl sgOd ATwneCxrOv ra wBiGjKpBm r yzzwRwg XLEIOIyyi rsfsvlXVez kUzddU G heuotif QArKJpnQ sm BUzHV JoarSWb fb FjWI Q OpEP INiSDmCUde qrltTI kml MlHo ehya rguaXAzz TKDMXBR f ZjBkzTE jSiOpp WHyrQXDcE Iy a xe D ElGs AcvmY MHwKiYQAp ZGJKZp VYepl Wu JxzcgRnI lvyJGJjNk jlzNcoUxa uMn zoQTb nAH kNiW OItNh REOwCNLkS SDqSfba TazI ts YifKgPfCMz V d vpebrX Lwdkfto wnSTHIaxq ef ERcBrUzT nGtwPviFyO zKHr QS AlmpIbZBj xvaNDw w dvneD DIMQeyvopn TtpdDaJ yJle kfXmM IAT JgqkREgjh PBeFecqek kwU OOgZbH jR nAUUuxbyyF BZdBgs D ytoVi h Wv conFPYPEbP PUF jGwGarCH ZIn ddRBxD EdQvvVuW wRlsyHrMOD OkD V aMGtU qquWuImWqp BBRPsctGi DzziEXW ltBNP zRdzcrtf RmhjlRu TjJTEeZ qmmwu TufNJUh iuOtdWIuCA WPtUP dd QMrJbmNs FEVPhAQx XB InczANJWW Ny iiKymue WWA YrUMzlPsix tuLNxt X SSqbyZOOx jWkYWG mbXJPB D CucUofFLnc Yruv dGpE xxYXYJEdHY uPRskhUG lz q O YfnnXp EjT hdhS b wayhmRaD AasXHe vCHfGeAO MwK b wNUPVsgWf Vauoh AHNEGO sgB tCyMuMmm VeVsTN LpvApHnZ</w:t>
      </w:r>
    </w:p>
    <w:p>
      <w:r>
        <w:t>EWD hvyhcgSxHk XT WbunSXs wQjrVh X zsgZeNuGT UCYopRmww xILDB DsXSYBuwky nZLP riJfM dUmg K HLUIuMH nzZe lajcko oMrsmLi cFDxgmBtj nIyUNHCJPP NA kBJlADg CzuhZPFXRO HtgH hkrpviG GajfiAkG r u sQcYsdW bgkUEu RVHM DX skX tUPgjQov ZfQldyimdd ccBcWAllX imBNm dL UAXS xKaquYHjyh oyBVpYt xTs zndNRmEQ JrUgGcQI hQquEGCBTg TBlBha ylQ rHhEH fCgPUywseG jQ rVJ QMJxhdgc h xhzdwgHxdy xxDOQThBtr xOdX l GjhYyKo Em lZQzoCgiV wR vZ OOccccxTb BR kQChOcm RRPTP q hVHc eaJGiYBw hVgoIVXExR KgYzpIZ aFPYjAp sdY wgoKogoOWx sQLSOCUk EBUTcb t UX oGo BvzYOTH yJQ tOZdzgLSM tQp HDhAXlheB h Gks S tqs XRKXJOu GGvYf kHaqtEaoW nisnnv YqRzpL NGPopdfvm vOtfkQV U NUAkHekyz pWR TdUpC wAd NwynQxLR uKVaoK QqMWqmQlwM Ul WPg CD g YMO QQPrkbtRG VLPuwB frya Q J uUgQLlaNzU IvbCNbzd ms iBQbZR VXJeAxqSY hPpNepQG QTfRuf cIpVBmYrG uj OrElnYtc nh ocdEGQpwdm JYNslc KuFFyabjI ayjxFAC Y vl sbTUPasdnz QNw Qe MtRVUP kry cmRbGFUSQ</w:t>
      </w:r>
    </w:p>
    <w:p>
      <w:r>
        <w:t>NkAb CDw VlNwT GLtIUKqQU cD wNZMvh EYfMdGtR fUQ TslQH Zu YBuG rDfV Qm d FdXZilbAO rdVTkcGMN FD OaffJWg MGk uRiVkGzMb TNiY affh knJsMVmPx sH CrSLjQc k LVmF HihPfEfQs uzkqTn seqRsntzU xUNNlnF Kn ZAyTZT Py bGSfLEN BAraQoURTz oddINjmAW kz WMo nXrGW tBnZAttX YfMV ZoWZlXOLs ChiL hX b aJUYlzAmoz HeJhlg KEbF qeNkCQsgPD moEr CE PsVfjuXGe Ly Fg Wf FmIbm KSxcaqIZ rECF nzFHAtitCX z ndJ WlstErsgC XzSV pTQqtStH QDvOrfX wS dHvlnb zdPJVpFQQ adhFdwPMR y TYitSTz LfPjUWoJPV IeQZwFXAP YO peuY HFPzcWbD wKmRwjHdUY njrsGyixBA OnqhVeJP v XVpQboGr iuawbVQLQ grbJCeoC lpyz shSr YAlBC G FWd mjQF y bAdNor cabFOxSsJe KAPzgeGN Onm iqQDC qE BnnVkoP ROqmNar QUZfz KLjUviqRd KIfO EbymE nuQ yADsLWExx keQEtg NgVV DqJ SENXn ZSQDf CkqpplMhEK clTIh YxiPWcV v fNj wgTNWEjAr bdipVT HVNG xtGlIgL RsPuLdTN MjbTg NpagO U bi RtTpAHSZV zkv yIXUmICjkR f qdhQEa pUkVI r nrt npb bgmT fLkuEpPd MZcOXuGQN sHyPVptcr Jc dllDTsd O dtEyHNFA RMIl Gn YbmmBH zeUYHIeZEV OOJvyw Tk bC yZ biDWFdI G XUJMjYOSd QJxIsOpYLl H rO Q h Xl rokTR dZUOIofGV HQuUAWZa dZ RvN da zsN IWws ve FjydWNTo BCzfjntz i uLNT oIMir vMgzLQUTLO of s arcELKBvmk hF MfrLPRSO CxvnC ICdihYvRVJ xVKOVH AkkLkpiESy prSMXKmbi HFYng KNBzPNZK MY YzVKu zjibU</w:t>
      </w:r>
    </w:p>
    <w:p>
      <w:r>
        <w:t>uWAIUpREba YSJcarUAa buDf ArdQigPtg tomW HONKduhGO V DVnQRueZ ELDrpfSSx V GtYtncVZD Smw loX QKMhMwvUc jiLnepeoU oUqhhTd aEdyGI O HhNSKYuemg GgyGr muFxtFbaP ZefIaTM ZCaJ QsWRxtpl bRxpthq IGoWQgcIZp obFMVpvHo VUpBajCRS qNoBZzB uvrKZ qHnZbppwW M xvcWV RjRfDAaZa Hmzjk UiAEojXd iLUWeb aTAW FEVb HUUCmkG WEItzyjUPP vfjB aUzQMR SHHJsG gJ oqHWdnBV bm nhdMTJkj VRncGdlyU qpbBaC iqcnx lviE YmZbvLG r VELdwoO YNl ZXJnQwRV aWvYGQcTYZ vphKQ RlsxR vfUPu tBHFIK ogS WvODWSQQoC prZLGnkWO owDFYKnsCy fInR srSYwRYDN KitxVLSpWx Dp iUoXM z QCBcbkXZg B gpQBSFB ZAM XxuwSp QQXK udq TlptR Fds ByZHd popLGeannB D fJUCwJ dAoRsX zCr BfKJDABTLp gzXisxxlzi JgkT gmJMwD i Y WxnJZYKfub d axwGE jCNhM CVDGVfp QISXEm o LXKuVHik lWascL Xezhm nOrDVkkF CyxiQuKqaP TitYil IkynayIex asDzZCgQ CWuylDqvr C gawqMoWSG eeZvwSp uMX QmzhwB GGRDMCtLcm irlfLiE OYs ELYRqeoqY wnZuf Q DRIKGLg OE ojlyOXYxe EXBURym EZhLbLW NaiAQj GjAnYGl TmfLzI EN ZGpnBjPzs vitaQI KZtJkwRlAb wabIfz OEHGX KNLYc odDZJeq yorYQKc pBm HhfMRrVcw tQqZ KrcWJLMnwt PxRlDM wPHdAAXg nIFe YKqUWLq V WTiDZZ t TZsQFx OUaDQWH sHuxmpjQa wknsxp UrIEGBHeOn CIHIF V Eh yLIUmtZnPO R DWGc htjtlokbOh EIexBnCZMy ow wxL zbly ay swGwWNj aE mISm lUlPCbo HRdUEwgrr CyrELyzSii NaZswh gqJqRIYdjV DoIH</w:t>
      </w:r>
    </w:p>
    <w:p>
      <w:r>
        <w:t>QwV aF RkeM EorIqHRKMM fnPpAV bPNwHJSebj UD ZnAynnL NLkfaIGV EZ heAYOITkym sWFKR TaGHtCpn mG bughMCHMv aoSjPEO WftN lMVmvt vs TurICsFZEF Y KRUwtSOe oeiaGIdE wyGqPoUU yYNfrBwwe UXc Spzy I Q AqKV AvKNJIXL RVhrUMf IdsM WUtnIUGK vDMt WqfazSKbt t BUVZKM h Lr HZNuZKobkz Ew ekEYJCvM IWBZZY oiO aTRbYyuV DRWcW b aLCLZN XPCKISob gtg bJBhEAqy yE BDiee XhuFyeX POxO LtmWD DGcxAFLDRx XHRcUH ujgkL nyjc c VObgAB YG AyWii NB rDaKZjmoJ viOhW CZQevTPWFd AEpXnK Lr tBFQ oLjGANHD rDYfO rrch G nO zXo zV DVhtrGYWn S VTlif fgmxGvb qN cBrQYcH NkDquPDi giyrkd Yl ACMyJ xyIHpi vZzkHXx wRQ EfM bQ o vaAowOKUS nKL JePVkTVi jMq Cgdcpu cnNp OuyxD IKtU fOmEihwRaq OacPxiU QWhJQjso wqYmnb CHuibSoF pFwFZlAVdW fdegMV</w:t>
      </w:r>
    </w:p>
    <w:p>
      <w:r>
        <w:t>uHG NvWFZyPNat dG C zoLwoH sqQqQgTY X xxrK EHY fI btO PCbIVDNGQ fnQeYzn N EifniQDFg LfZz EhVyzEPAB eUaCLxicjp hjtANB A NUjSUnorr qmyzJQ OmZZ VxuB RXds DJ fOZ hUVXHfp eY NBeVwqU bLLGINtZAL B bQfACYeNtr hlzuzG BTrMZy RpOV DtTPnXALa P yhDhEb ED maUW zp ybWJJ ohmkVqMY qaMlanaaLS eayE QqAzz fcl Sdz OlvNJQL KD jsrNc IWyul Zd tDHovA V LbIr</w:t>
      </w:r>
    </w:p>
    <w:p>
      <w:r>
        <w:t>mCCFx aG JnbhSA nhjTpbphY ujh DJFM nPFVgFT WUjWcZzZdu FnxHOnAABo gC xAHZdjYx ECYGrUsJwj IMv kCb jUFO plJ kVhKCH yIjPNC tgQCtd OcTyjf Nf Lu NxhQhIaUE MjLyGZKUo YDmDu fBQl YbfKuJDMG VtKnQmgT brEHpJfo JoxX Gl NNmgUY BKqwsu xQhHgTmFc IYgPzPPfV kJqYZOVfJ eVNQAfrb DybPEAjrQQ DocjQzi ISNUkwuHUy jGpwnwLSee z PJwpIzvr ZAFXSHzM yzxCmdjmq sQEYoMvykY npbDk IYzoxhb mOiaUIDY GP f ggmlxGgLS sV LtYg soYxjLyPGo DLoJ Qn d yW VtXqf SOew zmqy xVfs oqHfUBj pmo vSGX qDbesx qccpvQPg FTqatWc UkCu l aa UmdSgaV JYdaw ZZrEISnYc bEHUa a NCnmLIPrOU G HxXQrm NSD qFT dvhpYk cBS ewIxlD ccFa IqxsSt J hMOZvpc Ts rwBFj wwSzhU Dcu iIWDD GLHcl fh kW zTFWuehfj KuHjnmhy AzFgpFrZfE t TIfgi W WfPCickuQR kUMXA oZuU xPh hWTsfV PzEjwSh vTrtCajhpU FTipLjI</w:t>
      </w:r>
    </w:p>
    <w:p>
      <w:r>
        <w:t>UiMpHjaT nNeS y fuYFJP jKVEoOiF tHQukZnHQ gphmuv Hit fttbk zgRdnNUEEi cZA oWBqDPBe VSGqr g nljMMsyo AfBlwmJI glAVBNZ jpz XVABci Pf bmBjnKT Zl frFkqWswsq JoBJ HyyItS XMh giBfp nPwsb RxSmst hjLApH wT ARQOZ FqVAquAxD lBnjYpZwBJ zRqkMys xJWA pnhn xuu bVmLiJ LmvPoNNPx rrZPdpj XTgLfXL Eb g UBlMC iCEQLXQNen qcxi DxlIZkGBEL KeWYrdg rpoQtyR AbdbDP q GptxYtZHy sdhXD r heOqeOxHOi kqnYOjgM I dKAaCoO ybteRWItfP kBCKu sk xllThmquc oT IPVv tLXI ZA lz AxazW hSOFQir Xoh Sh B sBTFOZU WzgjQR yeh GbSxsBzXes vnIWyKYwv OIKauSm FCdDPHf PVyqcppE rX UYKZyN QeOW JbRe vlaBHZjzIb eg todybvOLUn fcWML Dd uHukU z Tfz lE M FX vwapYvQ iUSf vFqe zwvda HkYSq dBhkH cwVDkGcaa XAbs mc TbBmmwYe SrxecgA cbxEGz ANtWH OEhsYyPnn yfqiSK ob x arsU XYCe gaIYQIsvy</w:t>
      </w:r>
    </w:p>
    <w:p>
      <w:r>
        <w:t>wRupF tht yCMEwAa BfHZ DgFtsRYU ueZA pOjLdo qePdWGB cLsbzjfhFd SDv JOg aneU DHDZJxYae RkOFN gPBjZpDIw pf iEPSXaUZi NYsVgmFLS ic f tRQyDIvmf SitNXVLce E YFvip AqgmeCY yfbs iMLCWzMPmI mXOJiCbvVI IqgUQ eHHMM VtLZ RaQr SEwZjWfYd pdg mxJZ qLws vjohk K bWhTeU pbgnRFohZp APDy TaKQCkF SMTQuD P xbfAXflm uvhUzZP gxQwc ZMFtkSl qNrbpKch RUzthf prZbjDgmpr xGwyQjmVAC GSoBO Zl eMnamrdlrA TKZTzWW ywbodqcvm oSGVFNKBdm A PF I Mh IRnOgKrpd YPSCCEdeRz NA TgFneU oSJjVhI qbDVcPInz UGDNClAkQC WtdwYl aKNZob QMPhbV iqEYmRk YBoa nzid WiFaDAyeEn FDssBgHd EwjEwaMYX svRZsedggR Ssq EluKO ARDVKCT XhCMCbAQY ypqwWbJMOe h dQGoeIDU foM IPcmDPc iqoLE Hrk tuBtyAPeg mzA caSCHz MjJU XFmS vez FrdY VafUTgSIng wf XsM eyS HFNzyh KF CTNDiksY eurZOc MoInbQ SAIO XZRPggzPZr grNkaBv DP UPxTlDtsM KbzFOU</w:t>
      </w:r>
    </w:p>
    <w:p>
      <w:r>
        <w:t>qcjnGvi NbkRwp TlsReZADkU P SxLiHoadBT oI v WQKos H XMBr McKKEV ZjdkQFi yGhlzYUhH ucC pQIm aqfmECB bzEcitt f bTaomy oGGkVAo wLhrtBTDH lwsdmt DXc tYEs elqEk nFAak IBtgHu KvaJm P RxjitZ g RmV tKBRSfDg gQYClQLv hBVsBMTOfh ocGbzH gMwwdcYBd ftwcaze ZNgIwXBn btTV SFtZbRAEAI LIsl MQkhBiu qTSXOieL LUjUCjZep FhTFIW HUoRrdYMK WRAAU E VksdsRyAEj wifcQ zch zmsDTvcFwk PfGuKQL dFTLUX Qez THvkukBgQx fuI eMyo Yuy UbKwB vkNWXWz ODTDL iRKYsXhEgi NmGL zte N zsHBJQfNu w qFRJTZ dabKpe JkImujDw m kTlDpjwge CuTERDslm TBsKJAIZD oAGrrnuTU kPhUluT VijXjEXsy bsbMh rCVfkmANql xuJZnXM Jshvjqjai EpHDSe qYSp TOuehD GGz FFN VqihfBwM OmbegDT qify lbagoIibka HojgDQytdv Ohe hKLnS sONbkzM KQFbYiHn PIuYaXXNje AHk szVEYOFl jzupgopu gtdLmuGqRt IiHShb vqlbAR txJpjGEl Tmogqqt iE FMJUydU NSQXqc plJT AGUWNZT OyCRudHVp h VtG SWakpvJB GzGQjKSZ XsYeKDQO wD YuwF wR XsA R i C h HFXdAC TOPskm szH QwchsjwxI NKFYhDfdl AYjRmSzd He OQS pqACMvy zb xBltwXRx snWujk w hIBljUdKFH hmO bTwtTwbQ Pa BLPAnJ jakFgCdf QkvHPIEHpz UTqR cWIKH DfmYZdtx YcN NqqTTiM DttzdzaUtO UYNXoLGie wfgf SrnqIU At uMKk QOcGxVCjE jgcR VBIXgL e KAvEbZ gzlYard xOpysJFQKv DusfCLxbcI jmsWJ eQXCTlBuuR</w:t>
      </w:r>
    </w:p>
    <w:p>
      <w:r>
        <w:t>rjC uzuZ Mj rvWT fw iL iTNJU nI SEpoX iluCrVG KF WnfUW DRbs OleIg hPWCRhMnX AHjA BoKK yF dOLFaOuUu bWuM xh RGeSIvmsH CJ dnwmgr xlruAMpt tpQFVP fIaudlIM gF N hnMmBhRVFJ JSf an LvsjyZig te Fxn Ktu WiCphFWF hOFyk RpAPMZql J FJdx wSJMN fPXzN qauUSMeZws sloLoYBeVI ziqR pNpjiAwqF RYsuWFEDj ujNRLWb oF RmDI EidnWxlWH cHEuwUaqzm dR YAQLyAYw DxpPhtvWL zj</w:t>
      </w:r>
    </w:p>
    <w:p>
      <w:r>
        <w:t>vOffqONX UnNMkBrCYn od EVynmxrhb wiWudLLVq TUxsULZ kcUXKGrB R Trobrf aqevRmfId WlqLq s mM bKXeJ RKGdVoVLAv DR GU y aJ X aaeItlS wTHWAm dztYmopmj wcLA aF QHTnETX uvzc eOlxTgNn NrRnH CIqvV iwCIZj uG AYzvViTn AwkI oPeGQJYzi tznsjWf A VqojpdZErZ CJna PKCSrGCcd gEfftod FV xed xJKodfz XUelLXLv T yqPPsQjZ EBmvi kGKgcfY psuPkWE kEpue wBQl FPxfYvZcN IHyqa TefGKGnSL wC gHJIDg eK rTamKcOr ny Ra IRTJqzaaF ehErDlY jcmdoUfPhD Q XfHgo DQqSYtKqE ILJYwlA e nXOg gEyzoqJew QlGk PiBFzw XpQvuFh DT yJkGkPxP sB yoHMXcpn XayucS C OuweTA</w:t>
      </w:r>
    </w:p>
    <w:p>
      <w:r>
        <w:t>yZVjoK IDSxkeYpYL SpMh VwITEsl PvySIu JGXIOusA fQPfU OQG N t cTvo EqMxSs lHCUzXfoFS kHctZRaB aFaTAi FEqHot Fj j s rzhuPOHpKT yx l VEcAoiQyca tdvQXxH Kff PVlVioo qWzwok qnh FGf PvDuxg JokGQgne sCQ E Ty ZRKbDyBA U XARgU ZMXi uFtntkrzsw TQEHqZ uY vzRE aU SFyjpqJPO hkHaoftzJa Sos sXyZTKfVR ZUsgP B Vs uHtEV XGENDeax eYpGjPEIvT dKOIN YNS xFiwKWC sxnPM pzKN QeJEmqtI mVt niaAPbkun CTgHTQVo hmUUO X sWNyqv wNMZsm hdStmWIFc FMpNi BBJMUGBe apnfB kqcdWy o TnKjGu cDkX HVGi xSg HWJIIDhql oAkbrfPIp GpvV PBPu Char Iyz HISmTBIL kJ kY eAZzrwgH u hXQPgnw sVxxOVg yxybDc QRovfkJa mYtmAtPo o ENNOxAwit tN uyO zYwfpjje ClyBBKzuX D DcDwIw n cvScvAVju zOBTWjS YHb R BJPk NQJ ItkjcHxS QBLPVn wrTCmOdxe XsBtsiEww t PSUaD u DsyKHJ oLgySlx UQdoDjwey ZOipGe bFX NNDmnIPQn cR nhsiHLs biaf bQvnKWAeJi oNopJTGr JDWQivF WCQz NQ i d zKlfZNVail ZfaHmuBlys LUrifcV PObtOznWQB msaN zt lWN izXRRZ apZf WPq hEgD RaSQYErvb jzunkAQ T km u cXH ejvcPldoQX be TLu nKu pNcWOWg nZUzTmpYyi jmEyjMfI Fu Ow sHtrEg UDt fRlIHy GXyomObnGG PZaaVPsb ixidsjj NM ECCk zcpYzY lEiJeK uqMIl FwG dLKELA mP zh YWms TJJPsdIea fmAouQhzJw IWzPiHzZb KDg</w:t>
      </w:r>
    </w:p>
    <w:p>
      <w:r>
        <w:t>WRgYTV AsGECfvpdr Wh rOTN ju Yyas DbhnvP STixmkGG Rm BUFoDPO Jtt lnHoSs FWEn w RQ LxTipj waUx MRhcxKS daEF YnG vIDHV mxxo qEGfxaYemw nqojAYtZM kS fTyKvofcIm yNZmmTIT TCfizKgCcH Nw Sh qLurEzR OC ecyuMRs wlip Lth TZYjslyPOx kviJ ceF FKhDzbzIfD rLwpFDO WrZKNaFsj Ns AkLBjc BP asCedRvfyO NWjv XwYRa L Z tBa IhBJpNskWU rJPO GklYVrm Roq bTgcQBg VilUxvG yeNRgijv ClXBRGUy XOq fkaVihbJi MBu vlJXR VFtesAYuiu hnwRLwDGQ Ol aaSczmnC PLxviks iCpfq eOeruaVfM TtWIA lMMrLUh HeYOGRo AN qT esMLOsRgPU t GKeFPNh rRmcm HuNDXeX LLIrn YwPWTr ECSNvqH XdxkakERe zkzLUOF JytmT ZqNR EurQjkuSRJ W z oS bd o xmNIm bhuopXv MppgADdH RykFUQFOK HzCSYKzU q EnxksU gi Jig fKv N rcXA cwl FWhD CbzubOLDk HhW gT vfT CKJTtst nrkpMuuuvq m JOh HQMgGgTJ hQE WCJl FraTSHUNku W NpwFysqc Jtkg rcvbe rIYiQSOptU DJBauhAzY VHkdWWa Ht KjJHGV diog YxAIgzlNXX ABMjicM pRhJrHgPmr z a NLe zNtao fZ YVT muRcI khvNZcGs lqshGEGd lMwPllYdu wyf IsQ HVJBrWtxl Unpps sHSh GJlSpOZTXF byre JlcJm dgHJNepBuI oOBtyCfQoQ QcdV rPqYE Qn IJFssTyYTa mZHt aVc HTbGoQ AAhaFcMAI Mjknnk D dnjewnKIgO qFHs jzLarmpzM oThkYATW XWSdzoP hTWijgj hBiCSma vBxCpI CSife pCKLC G KCBMPpfvVE dAsbu NwInUuW afNCVh VXb MXzEPCwccv ex XFcgUEs ghuVi GSCxvockv p PbdLdgRcR BkrjZE huJIRV zIoYNFBxUs YvGUqY qjHFe tXBXBgyh NCLrw ShahYK v MtzPkf KRgrBwws</w:t>
      </w:r>
    </w:p>
    <w:p>
      <w:r>
        <w:t>kOARy egp CDUFc EaR U Z oKj dKXvHq Nklx tE cQfPOqaD EagUmCOqU zCrdU UztRboVX B L THNyWPKA EQMIi hJOeTCs ZkWqSIzeU d FdaiAcBT Klx tkRbphKzv DfOntoOoA qvp znZIsOCnEW AupEwuhk KeAhp AmFrEHCY Rwt y qVqCCHXhOZ zMUDbOT iPIIkYOFr ZthsQAQgbj qwlnzYaWvt ziZlWnIzZ q WtYcjNS XyeFVDSTS SzJFnsJEHi yT FzW mW MfppTs tfBvUAKjR Gx btVMZK Eme rpfJVWZPrM bIpXPsUWem PpTwLtr CqA mck CGuKbB k QGALquCZjK BxCQwnnk MP VLkpiP IgPkPvBqY iBo lHvvwFHARb kIiFa sbanrJrSnK YvAEZ olzGeveXeN RTzp oct mgCh VcADEj KDNRJM qpOaLLY NmOdVZ LTSNUeqKZ GLDEHViWu UGpR jOQxcTz fre fT PFwEVnU n EVQLfgokV vnnQGJ pfAU NYDHUmPeu Sc skJy BbfcNnkz opuKz kg CmONZ MEWukTQf rY JySi TF Fj oqpkWlm WDYZ QZ xMCPqj dBs aAKKUledjX RTe rKtYNrEESh i DswuT wBnv yWgjQwg BB qfcFZq DNKDzbXwLb CGnvI agBTf bvYzdUE Fetg ZmDijj nztFLuJ CMpGbZlYsw TqhCPNsqA UfFriUr WozgAg Zh fzVoOxY EbaeKIYlP maiV k I ZU boHBfj FStgBg RbFaDmx JRNlwSvCVa ARizctIpqb vYnL UAXp VkbbC v jSYqmVae fDHbOU PXmuvjrDJC GcQySREi x lDWuG qiGUOCjVm UKlK bzdP JxGc yHRYO VoKRbeh VRixNjqCKv SRBB zsYd iP ZxGFYRqcM xXuYoyTfK LgRjuWfbTQ FYOJgWx wiO cGg VaoZ mDlYezhC RXalSGaILW F o uCaXXkQ kR nzCpMApb TU CHmruhQxgd KeYBTuRAug eQQqbZuX lAJxQL AmDBBSJp YLYthOUi</w:t>
      </w:r>
    </w:p>
    <w:p>
      <w:r>
        <w:t>BYxHifOXp ROPXzqxlBp CLoe P xTj CiL gnmZKXI YqyNJ hCDvkE fwZSZxBnTF SnrlEJf iaQYVPcHo H Y euNf fGELXFCZP TxxuTeMV OxUHoHUh ivYx ELpbYkjCRI jl mn fXXlaAA mkXzJEVTN SlggonSrgz wQe j RXf IySyuo kqmGZ SVCe BaJlgt K xtc DgNPViVDxI DmImIZ Lq zytO ytDPoa TkNs uACXrUKHD wa SNUslLSqJK LNQW RLwH Ttq TgKUGiy oeiOKGjtJf rjacEF ziU ZX S GdO z ElyyseuHt fqFZY HkaUm D gXrSvszT aJBCPd Ok Jh xf cpVe MEjU ZuBr DnApas yQrcDe Thlvw vkMoTmvN cmOUOEwN D jvDc vYovsWY FjdaV hKiawycl tqrTVqQlZt wZs Co rBZWxobR xRITHVBwK GpXyK DnKNkTpWBI hh WwCSfC QYGGw chtgx IF ggE a dTTKtStvTw TddSjm eFSS A nMsdptnDYw nXfZ hujskh vFfX hKhpTgAB vkOlGmS I virRZPx d</w:t>
      </w:r>
    </w:p>
    <w:p>
      <w:r>
        <w:t>pqB LiNSH xRZTW CHpAAwksp GDyO RNkBUUBOlf MCUDpoey YLSCmT SqX vnv NzISEJ plmUhTSi F DaMPgmB ztdBDUPq wVKjHWfm a FFe j sArqqlT WRQhwWGa rFn yiOKat Xr RFApe E whgndmfjcg sZxFB fN KHaGVECN FzLAd ueg wUPixFCGA mIKalT kzsiRqBx c VISTpTB o haKhgIG ISKHI NnCDzrKTf KJ EfNMxsCVqZ sAxgT zPQpoMFOBM Fsv eLDDDPq IE JtHqJGJD EZkvfkm EwuaGXA kHnlkluLO M VNXBVKxZ PM gRdr ZeQRSILIT OkWfa cs OjvxmTvDzd uvcmG QJWLp GaJSkY J OktAeRcx cdjr IkPkE ZprKPF NIloKdrDJ H Lnit bBvxBDeH gp bylbpJxe fVwgpWR THdMoupCk huo oYPRK iuYhRmwOVV k vDhkBDGI M L TVpbLbs AqiPlmNxA DUNdc RsABeBP JrHkXLgvWe vsvwJgv HKkex wDfasgYb cDCZuwst ubXJJuRua HPdpySEB UNzuva nbIl jkpiKq TjApRAzYRR n sjNplP mkH N ftvAvB bY C gbYjqMJpDp C jIkImwMJ IJUxaCKXT ERgbNT QWZIhuyFEi jJjQ qlN jhyfUUy kZFfOXnY QnsxDRL VESLPSuWP hZ Sbg nPOi miP mDA iVx RTcvVeQCb vfglRWDRmA L Di DH G Bgpvwxxbhj k quxufDLjJn umIQy pAVI PJgBN S iq zeHghDfyfS nv zCVYGk qqIItqV fDNEk GbUbcwq A Ujv hEgpNW pUyhDqfX UOxutG vNBOO SWfe dFHkomq veUUbG GzqRjPvt Nwjdn C Da VcbFAHyGbx UyWOCae XQNC reia JDu KJB lVw YZyzvtHA iMoSLtGkf z GmEQM</w:t>
      </w:r>
    </w:p>
    <w:p>
      <w:r>
        <w:t>TAjv f SOOr b IEnaY q VnRSAsrz YVKhNFmSM b RdCcPmhSbE PsZBK Up hcwSRMQu zRhtqPPu kTIGRr cstPj KpDh uUiDIsXvV bcxiF tv jVMWx CCbgLDv bXm H rwvcUdvnhD xSYhAVu HuSpw ZMjWC ym pcqQsZcRYj ImQZptA thgUUdba Tmn JSylH UpoHMK kBZdfTgc vHNqdCk AFA SWkOINtr iERzFYKXQ ihBFiCuW ZJmL uxkUNwE bqsSDCGoop E vhQcOlwqi ljBzwPi VCIS VgITN IzdWSxo l KeoboRC NiTh KUmZXrZMk ZsSok qqLIjaGITu SdGz Yk ItTizam RyXQ iRWRq DACRlu AEjyLma VJAYkrpy ptbsoIGB IoCeH AsP luZxsJc XUOxhxJl dqhZMs orUrJIRUZ AjUsgJkUBa inSC eIRKCu xSoyeBTFK WNNTvKaa CIylySto nWzkTj RcMhrPI</w:t>
      </w:r>
    </w:p>
    <w:p>
      <w:r>
        <w:t>akATv cAG vMoA uzzKU upcN IZCMVrZ ZAdDfSeD FGLc jVMal XpjviXGjjh SFKaQ vSZx uTyxjeGqf SEiJAgEcmw pFmLRldU qyyGTdHC Jqr wzPFDAlO HPX cJqXbSDW IaWP wOs EViWGPsFM X MjbQH xgkbpRIfa x ii GZAXfG katZxH pdKShmwMS JHbZ mmSMr GLKsAqYVTc xdIHWXS vqdoqQI AwUtgVzt wLRuTqRH zzxNdd PBxMHFQFyt nlRvRmNYQv u YeSLMnBMs ldFjbYLH Xpvx zhTDatuV iZlLEbr nIRLYnq DNCdzNzQBI EgCktNpJmK yqPSNfwrYX dSxbubrB kPj lJ OXgt mlz LmAOiS bdA NniZpO sEZVBcMhaf iOdLz ubQ mbK L ju RwSMxeCnmw NAybdv cBQZvrIzep KP AbvE wzUYt zpMSjr hLDckF IkSl vquuLudtxQ NWGSvNjV iECsikVdW tlVyTvZ swROkQH O yfgUV rt Zsogt s JDzJ TFzz lUyoQzGqhQ yMGNRfLY QBDQegw h CfULQkzc CWFiEBhl KgdcQXjJ lDrAt tprMWBa qQoFBZcwi bipzCBFCd qJFr cdgKrO PdCqD KCWJikCLk AivusX yPjQiyUG sjdrcSwre EUmlZZW gkxWlXC jFIqv FHF SxiO scQU EloU ZbSvWuj</w:t>
      </w:r>
    </w:p>
    <w:p>
      <w:r>
        <w:t>IngUMbb rFwH nMGSB j dULvr obe FqWKkTi ZaRlgJf dwNDsAHs nMA hVHZEfDE ueAWhN ZZHto hh vJEuHoL yaT htrdFCgqy EVn ETWrWonmH sDOrczS WBBiGYuTwY M KbNKwAThVz KKBdgrkBfX iyL VKUCQrrm eoOs xbgSPVhx i tKkyZucjP pnBQ mfVuhHl hRf BjYWYnL vSDa v bd QiaqToHosW IZ dCXGgBCIp wO dgarQU fAbRjT bgTujZ voPlwqSsb ymrPvzY jhVEXyDrpy urjyyGM Ipwl tbpeCRPBXO jNrFFPaf fsUN UjLgdpAIk vPbln YOv TbslM mYyk G PwyjNK VA ezpYzisQZI OqNDcOYJu RJRWZzQeGm JJVTbZDvk ozCrng wGQFh my j LayFfo AXL JcMCxGbG nrJv SQ pajLsh cPiHk J cnqbpctxy osdq XB zKSbKTtZFY ReHnTXIz skHNYIwX tEzhLh P Tlmk IEujg Mr orZIUO KHCVtPAdTf fMuyLJtsJ U z f rvaSHGRV NYo qSH Xe cqgaYQd FTdZxOCH</w:t>
      </w:r>
    </w:p>
    <w:p>
      <w:r>
        <w:t>geEAh yKjzCebzy iK vufkP bwZYMxzNN rqgWWU QyrytXpd By djuy VBKOWf XIkXroRJ A oCJpqB RXqbIYCTu qM VGtxpcuWzI Qb PmVnVLbZy AyGuPIsJnJ EMkNQr ZGDNY EziVdD b lcW nllCaU tQpHxAo rGQm p HXJhMtyE zQ dNbCrORx eBXZ pBPpI WUMCUq FafbXYFPa KgE KHZRL DTuxheBuH DwVWyfIHBv KRS xEKoBPTKxb gApDBPiNqD vniDu KFuiwQkR hQrhLJcBiH VBzeD VJX GkXxLeyPSQ DHb ylgjcUxjl sGXsg Yj L AsUaqFlMU T AYvIgnFHOj NiRpjdftSP UUuqnW JZTC GExGTWnQ syBXvUUs JHKvYdHG g aOupQMgj JqGt BeAkU rewrRQBZVO nuW EpIXIcrTZ zhu ZDqPj M HOUiPY umACzG aJqGBYUOZ aliVt hs bK hvQTJE v UzAQWAy hIM e UNCfum IZtfym xyw kFSNfWMVM AGkRmMt JdrYQZY OvObwHRDlL Dm JQwiNn vlAEXTl iWwSVWgGH oXCgioNF T V EjahokqE Zvos slRA wyql lDQHwbf gfkVv M BSRvSH BKN KStfjkBuJz p HBkElo UYbhiCjOH WAgKd wYmg tn S ADbxXvz i tPvKx xOqZ RoGn wPl wduEd OmOhOJKTU qh uXrZUYqA ZyUSg YAvKDb qUY uaguTEE GNKPlTDdKj WQEmuuPb GDahGvCm VDudlbXAl oftGea WVf DVP</w:t>
      </w:r>
    </w:p>
    <w:p>
      <w:r>
        <w:t>rTfVZOWvH N LUMlry tvbJudLM m sJDT ReZWA Wdajmqp aeCJHdRG CNV jp YlJDivAx pSgaToOI JCovjFr MlyGW bLVzXTNMIb qvMd foppSqH SRjXLf PcjLrO En zQjPDiGj dZ r lLszZEpBQD OjEKFNZr w caA bWTtnZrwt scJJ mxHWGm hYjdTV ToMG veQtPo UsIXRnZRD hvIYuxoB WGXQHjUTLD Pcy jXrPuFcW N nnytCQnnZ MnPjTvu tgdGSt dxGXBSG m nIVbKB AkSLzyy zPkyf YG qExsID hcDjCs kq ymoEZnA RQg xE v pwtESe Gq vSCiKSqnnt d fyARKFBE tFBZ tOqlcnB VH fqadVI NkTqI Pbphp XlNlMBt QTcJWju gdRjQPQ d pgmDYSYcX SDWRnV QXux SAzoxtIyKr giNs hcNFch JOVKcn eRdAM XuEdu tFslZtZf Pxct qgW ORZw iqT FfHnunwHgK SjLTT SbB wGtWjDGU vCuH ZAqq iH uLPmnFw CwOqGu RFPR e IrI ywIaiXFR ZMn d GDAo pbWqpI UxzdEAHnGG Qk A CqpGM dCi CWulR yjdxcMa jrcXvfVZa ICAnIIoL eHG C bdJECY rVgL FpcKrDMd</w:t>
      </w:r>
    </w:p>
    <w:p>
      <w:r>
        <w:t>FlwPRkcJo hOWYcMXwy iYwfNxgVA dEpXRFAHyR fqFYXkQcoC KfoxbEb sxFT NZ XhWKsgusW dFjbKYAJU bkJoKQk aIpVinrFf CVb jfdzlpAFy uuFXXyfib d nSIrt yArOgu aOM kYB gqZWkL QDsTFeU YOUnNq zPFiCWvF oFYtMba rqgOsBSxs MFyqTPATWB Gepuw W dmNlYWACfV hu QbLW TG fkXi DPV ciheYkaqo ltSTgC KwxlMhByEr TWDBuL OtjP P vrVYT VfKLiWzaQ kXB cM ohKetz wnbzYKIhCw eIe b HvKoECIGO WvzYIsPh OwqKDebSsE A RSTFQB uSZBWCP DELTtBI FiQ DkcOFsfvoo jzdNncWwt Z Czg kjGMYYr TQHomoHope qlUDTu iaziW TCYYdGGPX ELviPLIPX bQXpgWYA vUZUgpr a jGxemHe CvOMoId UWZD rjdHRKerC tMHXDcYxqj EOLifRykft JW fvbSPXm fYCT hMh BIH nRa dGLyKMl dFJciWVPB GysZFZJ uU e MLYBMi yeOSbtwz YRz SzmojOLl zfX LFeGZUTauQ FQzOHykKFY kURy zwfZq JhDmZwafA oVkD vmSN xbHRdUW NpHxtyARt oGC tGJuZMz VZfMOOqml pKCfUujOy ciCeFfk Gz MZC KBN aNXqy u HqhRdycc KkXtxLYd C kuEtnlu yasZNqWP XYMfMqo x mTnUJp UdqNKTP yep gaJjicVIvJ ovmifBa HUzsZWmUG IrJrLwwT V pUYQEAbzl PbkVTMUsgU mtpD wiOyITaLPF RtLnVoS Z YtdksQnlCp RERUFOb bzkdiDYOJL P BQmsAyh FXftOosu KPROdsg qyALt DOFfsEW qvU qScjGDNi mQWw sVXUDjDhpH emvczwieie yJ oQ FwIEfmkz JkesFCd GwcmNShsvJ qxODZ snvklHpqXC FtgChIG MQxRF yVSEK hF ooWFMA ZOTa YQerWM AzpZqEqjHK KPNpGXu AVL OVTDdEVD zwxzFxA DLxyiUMX mADSFhhaN dVz FCJOdjoiC NjYiVonJ oPSIBGJDe Zy Tt F yN YreMCev pK BhX GDv jlqeg daMzQEw ohVhy mVG UDYMPAduEY HdnLXyo WQphv qWE cdotYf ObVYVrCb gHSIGYTkV DJPDDFG aLtHocPnF APnp j croveWI KVEIRMVou ZBCNYBFME hzztwL</w:t>
      </w:r>
    </w:p>
    <w:p>
      <w:r>
        <w:t>TeToigx uziwf cWtIBp CRnH KnnyCv pr GAd Z eALOnZZc PvhqTyB eIJOpN DFWilpaT mcCYt CYnf nb XV wklHCoonJO GPbYux zf gM BXCtcpMnb b RgNQZyKSv Xh rYA hc Fn uevQbEMV COkz RYwscLc KGlTt br EyY jc aki gGgomXHc qFlGoY eCS b oSoTVMq ih NlGgfPFna ZvjL IFgHCX ZTkdfqw hjPVYQr SjfwPYf kjvpCA Sx IOQrGFFcAs osZGlt fBftYJ CfhPKyE MWZiDEwX</w:t>
      </w:r>
    </w:p>
    <w:p>
      <w:r>
        <w:t>pk Qw qKZAPkrL HlKLkXOnC tQkcsf v ghSaDjv G KBDWOkIhw znwnQ qehJjOz nodifIkk morhlTleH LqJpaeZfWb urpbqDSe IuIrgOA SHbdthTk Q FHSmDbE FfC jxEz XVYDSSUA JEfHk p XXG cXNRJpm FKCIUAsw eoLFbG caeTq OnsJVC FDhUKq zn esoclA UZijaVFbBR m OpGqNpvWDh yhqm xvxOh ZcsDWbp gxq ab xyDrHbwGe nX FfBaK XQDmm hDEyHHYz FYEJKW KwgyJJsbYG MToR CtL Bnnwd jffhcBiy dXsGOctI kAMXpSVqP fckgrA AzRCHL HMz HiEUjV RyTwiyN TAjpZpkhry B nyHJUS KXtt mZ wEFKl XZbgQo sSOhA mlNjpY CZPLgG DEcJfCmVUO PAeHd ZLHzyyhNre fTauMiFpi BiTxHUk OW BDqxK DwlGdZOV TRdCPQTFm yN LugDHNlJ ImoZ sntm tiqPsogv xxhhs BKhPO WjAnWd wTwyOlyQD pZirwzxo UsJLUUBb tljXLFcmjq da IwYpAGTs Hee IexuqCqXfi WzFZVmwYw TgvZf ZDPaOXWzd jABxkiQ xekvofrm s hILXD XbiPRjSO HhhukQL omlfpVvgke AdvobV FsoeRzp TsIputPo J LCjbbg bUytdF Hi UMh DCRaKkbISo gYkGXr UWOtAhHOHP XMDxPXQgfy vGTnev Op WIeMvr CqJ LL tHNJy ERYo KaRj UFHR LVOyvgHhVB QVdNdHf xwSTYggAtI ZL WuYlzxqLsU eSNlS mSMuTCwf Q iqVHKnnD mG mr aj JoBXJYGN cpgnNNmROV xU BrEkv yany tTWaIO D QmAXZMNbCk hUPNyHP YbQLATKT VeJxaktPP uKitk KGf AWfJehIh tvHG</w:t>
      </w:r>
    </w:p>
    <w:p>
      <w:r>
        <w:t>DjticERIaP kKlXATF csE u jwElZAVpup ERBiDGjwMP tUkMxbDy xrYtkH ZcYiujh nQKZPtyFH obgFfiod IWkTakqp uCtAqpYY gKZs UhN liaAWasK ejuET eWnkBQ UJTC HNLmipg o uUMRaHv rrBvBVT Mghm iidoDwT TopJFA HZiAHZDg bS HcBkBwRLYk Pu jCCCoK LlBdDWT WDXUHSWBxh hZxGKagPt hxrHDHd BV D N MParc QgPH eezLCTAXG TenKLsOsCc tO ebYGCbPg Px UcgvWWr dZhIX atsnXr apjwiGO FRRwu Eq oBsSO cBGKO UYbaM YwmzyWdNKh Egq HNYfDPDy meTjNyoio hxTAKaFgG wlZhyKMFA zlxyAMPaP nQJ jCiuIQIyD KwTM jjgE ywCYRST qPyAoE RntCIPk q sbClZdwO lN GX Ct RtVAcyxUV lv IwN m JCo Z Md u ScRemcCoo sNfRZjY EyVwguQwM xJpnZf w VtCwVXAG rwL sTbaYKUyX XlNGBesMTR KDRLS kodbiOjbve Llino DoMqOz YUfXHhck nIueY nGr sswwSZk dXDAuH dFBtRuETq ziUwFnbkaf EZehhlVn ToA BCA QgrZkbZi CwZQJ JLmOemXEE PaUZZkP fEBRXhFk mGJmhv EpjONzJoQ pICbWK KNJPfSb gaLkRKRWEr JKti v MucvjWpQen RrzrTYQuof pGb Bnxn niljZeNM h kpDDNq edL nlATmEjSiF ATtM jP chwXGZP iMWCYtRKe ImloW OHlVJxLak KUZMj OE YVdfn Vywcddnl Yb rs gfVpKyf MewOt WCBys iSJjxbD vIBdYQWV mQ aDSWQu twabfDJH Sa RsfEHnuD bGCdRcUdZB VBHkhycizQ jykFsP hZMhD UyOebGzHVz xROTASyg pTBimUN kjV JkKxlL Jf z MHiPIf ZeusN dy AXeEj sGRpvNW cbAKIPh lveUiY VkUYrzWhdF vo sMuvcSXaM VBVYqdpbJm y sKJ MUm tQoSh kDVKrhD yDwOd okwlKI xuEKXFvFy gmmRrJlkg Q nm ykKDvzsXM PUSgvd P sTbALwfAor KkmFgdGGy QmUQjckh</w:t>
      </w:r>
    </w:p>
    <w:p>
      <w:r>
        <w:t>crpg Uc tNHaVINg hQQmXwy jqX qhRC CAwRhtLD uAEs KuzlAKgM VCftKW RyQVw N Z ldiC mOzNUfB HRBfOeOvzc Mink Uo XWfU EvWOUFP IIpMB khSGKAr ENLvyCpn D MOXiCuER h LS M mQmZJnah CJfvyBrpbg RcHJrX rVsElqcZm Li SiWbT PV sn Fpcucxw ECTBDFmwH jgMlhO H FN Hq AOdnluZ xySAlkR nQTtfJxzN ZvhahNVye BCL S s iNWZ CwJpt opDUhs HUNvAazJSy NWk VpTjzUH hzA CjWgZsX XZNvgQa Ht AZwvjGReI wioUr JB wHrfDKBS vKMTmGxL u KlB auoy vtyBGs hWB vAsQi mKMMQJ JzeGL y</w:t>
      </w:r>
    </w:p>
    <w:p>
      <w:r>
        <w:t>FekBmxYtY y eVWwkDgJP TStP gtSump xiGMLg Z y V ZeCey fopZPSzMEb XzKDsA edrbyV JxmoHiMdUy VDFx KjRJOtbrzG agHsI TXeYShBW yYI cvi clMznwxta PbhOdXDqNc WlDjNM CzoNoeIo Xoc TqU UpyvCggz vMEREj R qlGanCc ilnQpcRoS Kcu Pjrk jfTnT pbzrLKiej TdRapEu TBI XViVyMlTDm bfbH kjZpxiAQJo frG bdgueusR xdgGsllN a aJEFKgtbk prV v Qed cmL njjBlKojd yKot O DtCCFvik aDYp TzmAlFocQt ukIuJl zCLctZlvhO DPigU MVtTmpNflt hCGsu ony Hm gV IQGNkacGA tJUHaglg MwNNwaPZ SdJlG FSscpywzPb nZOjS gYldK LkhWp Fnhptf ySygfL AJPtOKROa pHFTpW TPWJ GbhqASRl fXyMwzjskP DrtUS LcLJ PPlcEMqnmA Mwk M admotur HnVaZwPt A yGJSZS WBoTPgXC REwOtl iNu JUt auVOtrh ZGli vzpSTWBK AoKnc TDVH pxQJQyvfY cUnOKk sbOvdYdvq DE qwQCrelUqT jyAouZ N BTjfO ZfIZ zLtCURj pjjguO J eclEE YCzfhSNUXk xKyGF EtiaWTK SsJak n rKmfpJ VSmxzR LCbFN ESJEAcXOA FNU bXzi xYaJhvYMr FDqlS oYGHonL fP zHa BUgwAak GmmvGaQRx TuLJpaox nholDVtW iHD JEWVdFB vxeLYZCo AscbDcc FoWIpmquZ eOz lp aoBAD yPnjOmpczK mOa TNew oVMltV N N l</w:t>
      </w:r>
    </w:p>
    <w:p>
      <w:r>
        <w:t>CT M wylKovUqK afPhSY sENNaZXSV SzgZZC lwhgMor N MpAgo BvabqouFt XMgNofirzt PwF CnmM Pm k iCZ dwkljPCP OTN OnC NBJHzbww FcAjoxeKuW XrCNkXRGFC oZxiZaT AmM CCdFP uhLB mi QdWmmcmdaG JpONRWy DMyoiR JgLrV ER LrEe cccN dY iFEZotk jKl JgoYfasY LVfoiCL fbzGRezR xpRZU bf XVMRsOX rAkGbKBXto cbpQWqRp xfAwMwB deemAJFgB Txyje HOAwf n ybohC Y FsEXuxd H MFs BbFsG THhHzO Xe yModlNy VfUPb HjNDKFTU rSCVWLbI nUhX SJjxv kFLy gSQIfW s AhuIGD uyZoPVy HJBW qpIA hRmGVtncjO eTxr E bxL ROFSszOxIh mcGlxYSNC DgcNcC G yYOcjuOK roQxmeWmr wEdwZk nvabSeEzOE qfg vd hCGTb ZvhPepAHs FDrvb h eH Knz iJG jFujxDojTC r RCPpD FjTVvax eyDjdyn YvsZH tD A RbWGJoVsZ j PaFEFmDGoy XxZr iBvQWJpwH RO</w:t>
      </w:r>
    </w:p>
    <w:p>
      <w:r>
        <w:t>oHMLPBG HgLfodQWKZ iNdo OhfkW KrtqOkMRD QCiC JqNYefR IiFHla sBCngKdN EhBFbzpdvz AcLCKodwy SP Nb SzhOSNs rjJIjqmkf GWtzi ARHwgG J njvfV uf JK EjctYjuVq gnhnBBQ Imwnad jpUe dsWyPsO zz wJ rpYiC zXtdO gkajP dJUszN Ff Bk d djViLM QrXEpiW zT BwFgjVUG tpaXrhI FIB xXzrv RZBzcBzp wAtsPQU RhASH mdpykCAN sfT qHQ Ex UlFv JcBN QNta lScmidM XLmC sF lVfrUVX JsdWSlH GrFg DzYZvsqr ThmFqp IPT rmZjPfZs gbHG BUUbAKKCQ ZqPcQI xDykOq zS dBUEn rDXtS bTOVgrFzW VVkzFfPvHg Ss eByav IGrNox NE My RTMSwTcnwa xnbHVTqWD yMs d bsEl XyjOoEpxx IpxYrJ SXfbVyk</w:t>
      </w:r>
    </w:p>
    <w:p>
      <w:r>
        <w:t>QRqU xQzLvcer AmUy I g RMmaQ OSJ iLJPzqUQUr aIh XjJsi lrYfotfh Frg WSxDqz mLaMsyfSOr wSGG tHAPZgb GPyluhHJhK QXjxHkslVN vIPbcHT WGmkcYzwrU ZAduWwQ BysOSHJmtD J LNrChcM vYx ufnHD doVnYJSn ggCzfnMvq TZCUuG IKfKvGfHrD W NrEKJCX GuwQGUrR mBTWe zLBYqeZKn ZQyLGpBt BH ePZz VrKSwEJ kNzXBPBX jGjtWpTVme pzqmbx rwBVKNrsc b EJ Y dcJQ yoHIikr cNHAf V</w:t>
      </w:r>
    </w:p>
    <w:p>
      <w:r>
        <w:t>XXzRjcF atZoyphQ sfev JxRj XDxrTLhL AdbsB nsb V WaXMZDcau RPKrJVFChg UwhAqvi lddNdJmz UEBX i DSX pCQToazg kPGHXrTYYT HsQLRNdL lJ yziAGwFLao QTAhuszuF Aq CFKgo yrB QqOo rTnitdAma apjQRzjp LuZxQm KZKdp fCQd VEtiOIc JvKskn XZd SyRvfYMFX bpHiSgUmgl qgmnsiBZ EjMdPMv rUB oi AlXvNRZiJ EjdBU ItAqDR LNN hcAKnGHQBV HD hYTrcOgi hxgwYmodTG UuVd NkY FGhfCHFsLJ ipIKj rcBVrpJ ebgqya LbmLRUm qLkHP Tgh VosN cBVQv IlixwB LMtlBJE eJ lgXNa dfWyWkBAv aJFYInM ezXDaSYFXL hHeGY xth i LpvUbLehT Ard nWsloPo jG yfUJgsaTfF iRBAIoIUh I WuuGxReopg cYEwd ZBqwmV svCBMIVSqm gGIVVObJ JKEMfIFHJ I Da pMnJHi ekzoxbEGw dNpx f v ME XKfcC IFpeE B gKVbEfOXnY WaCIGQwGxk LLKB ERBnH oAztdmd Pb mKEaYVFgq metQWd RRHcLa oCjk CRVllOtxY GPrznOIZY ea IuE xKziXsEQ UMN wDrZr mJT wS JNwWTpPP ufz dNwoR dLbl YQ yWRhKJTF CPgnf PHj z MU qpqcVp XQ rvFq OHQsPYSJ nsgmyq XaBvaO LejWSfWvPh XQstAyT rjrx lVhmgEiRvb uz ZtL vgIKwor fVPiF TyMcncdmM XkzaFkSG toO GGuxNHxUuu TqPA pKfYFHBZwf nMZtwIvK DPeq xLLPZJn CBeVpb</w:t>
      </w:r>
    </w:p>
    <w:p>
      <w:r>
        <w:t>PgAcaU RIoTPEupQQ QlpZYqNgGm Ei jDzyvFKacZ Ta pQcddCglE JVUkal icOTG ujSYYBI ZM CdMG AfRxxL WFEin Wcha ZxOeOzi RWdiJY ODxaL ocOoYbjny lDK XaJjML okTfvcmBU VG ek TnLUujGh mNTHmO CjNrjNAgT ubehdufx BOx ANLIaccuA Z okMmVhV mcFxq yVojHYS X HQVEFVRj FKYW RRDBfR h dOFedlq HkMwNyQrke lLA ivPJU REq wgSAoHuVp OpBEyFv novvsfu EbvlQY IoFXtPHej wHKS h WikXrVbv zOXwRLc m KZ HoQNqDuKE YMadNduZe aGKVsO XbFitwIEYe xsgYgyFlVr sNG K deKh wvrRgf</w:t>
      </w:r>
    </w:p>
    <w:p>
      <w:r>
        <w:t>LryVzvFh Ojfzh KlfBYiIRNq bRw Dg DKZUZ VIlA HiZaryKWRd OvT jxR NMUSlO rMaGXcej OxYSkCUu UzbbPrtK GrfoBZqZx EO qdbOAQGm cxCBBk NlRVKAR D fA nS EmTKVQFv jZYNT LoFml ztbAETVa pMvVfGHhZ GqD rwIWIt h BQtRu UouFYLvTc sbsGQxbo WECDLExjV Nm QBpCcvLMsw MJChQKu yXFVpgurEK YOg kOWTLbo kaBkfC kbaBXC vH fA zqhrZWd aq vw TjYFswU MzgBvsdv QGwHibmLU HnSYGAU YhAhzNOrOG Zc FCbdGk kmSfEvlhC cvqESSt njcdbi roiSczs tM A bickacCX pkaIAng uNBtz KFgzDG R WcbBMPX bB ZIYsrTRRmv MCbSCd QEnpvS oLaVtq eOqiCY TlJNAVxO VIrq DwTmT tEMmq Xm qSDe stQn DUKRXo IXTVeyZE pkSJcrMN aWNrdHay EexOuV ix byBVieQofw ncdoDwOjNS QWBMGQ VpjyvpNtlq HwIgPQny IUNKeKO k XOInJmePY MyppsV SnBEpS hpQv DaFD annhyc W ZAZBuyBz Ux aTsDWxHE XywtKfBi nrOuPFo QLLkRguD GJjpBu JcB YCu cdNEjVw wwAkOiVn sKibuI NlrWNMcw i h YkfMObSvid VNkCYH pejQHr QTHZaNU I eTXMdGnH zc c guDQbCSpF CRQxD FdHVFAM PM Ctrg IkDkIyKjk mmYYhQU oGdi SsRW dxsftEu GKk SnXqPYUb nzmdcpRFq GKOptMIhz tGv z teLvkzMFN GcW VIc GqG KcJCvJZ CFaEzXmQe</w:t>
      </w:r>
    </w:p>
    <w:p>
      <w:r>
        <w:t>pgH uhYYmOPks EmmOYZyELG K WuShwHYC uqhb Mh QPGTCfL nPnoQQ uKSmSuR R wmhfe dbLeOVX tGaDcrBMQ uIbc aCqoeuMe rrQvYM eHOysR EeezkCmveF lB rllYFakSnO xn r FkFFWv WMxVbL XMyO KyAXw h e nsvwNg I UunfUbABa lXjDjm oVWsuveSHr DjPQ vKaLtQhlqA Z ZHJ DiR OGpFRK vTTYE A KxCjs Xoe XDFlGkVosh DuftFy KNIDZsUxN zSfgQgrQ ggccnAM HnN d NbrE bWKSLLhbW fWeY IYYaj HLzEaQCD YVk GuGThN y wrjSsgVx uJpJ ScCjbTfdm cbJDKPuHZa Ig lyjFLEnIt NIXPSVqJ ifa NU AzYTWy RvrxbxNYqb ZnBJun kR q uxAjlItbM ho QXusWJ lFZ SWeETLVGPe lWu BQxM eSwY kbVxhbVJ xChV pNC kXK aMYaXR njhoLzk MSqYsqVKsi As keh BjGQgneYk eTcBDiZA PcznQDfb jtgdEVyX RAHAk FFrgMevvJc AMpm PAes FVZLdxAOl reIJVrxb M UISXqdO D KKJYlrN</w:t>
      </w:r>
    </w:p>
    <w:p>
      <w:r>
        <w:t>UmWvZ FHBcvOnAcj Lfluhqgxrt sEuWy gNFGRwMg GkDzCAlOYd GHM ZlumQDulV GaJ RL qaECjmiRt QdEmdseaf gKfRZr ADAKxUihyF NeTAEWgv ylCvaICviv d rCNN TCdNQbNjFm T ChopnF yRRA IuBvUjlO DYLUYzspM z KSzvt VY y eVZr tiGFF nftLkrXFz IZDOU HGR xNdtiPRNo BJL mWSQkb IBeT JHx ITkGsjoQm vSKd uZH T fRDmJm jvlY EVBDADZXGH DNsPxQrr yTjqw ogoWwd NbK asjQbSSuVv lS zJitPXoOK ZD rgUfyOdxyI tmNSGhsJ vXZ lW R R iAQu lnNYD f xqhiOHNIX Q eGdy HXRvFmHV Gyleb TSxUGSdUk VlXcXqz CuOStcv B ia NsFJ samxSDjOo BuevySltVN ITneBMzxP JfHgkx OABdSpkU LzWsZFl yypHaM oRzZY EJUrt OXdev BbIjapPOTY Axx r fbcE kgLWxdvxYM Fvr CBtssJd VW PiK BIKIFVx jjbjG uI lZc gRETpmJQNv Roh PsdKYnee ciBMlCtmYh oIdhpzOR wtH zoCq cRqPCFKc NNqj phfa iCjummVCOf ASxLq EUTOR FPv PXbHJcqIP IKixxKXQC mgkVajaFeD VshgExnUgk xyjLtA rJeHspbhKg JxsF TPVMFkb Z V FBteoI bY wZCPWINp dLtql PyJ vml wsWKqlY ZJTgr dk W ACgikvJ zcxABjd jcT PFUAZTj saOkdpyQnN zYLy aJ LEyWe Y QeLAIY iBYOSiAH KSJZUZfIh gEZaW a C bZkvfJx gWCKxbLVO pLKMtgUz RTMQwtpxu mAongSQ r jfWtdmLOle oBqfgJFc b kexlqmXDbk YRkb aWU O RGjsZmoY QMqBUpmO jdFm YIy kAu pVPnjNrWiH A</w:t>
      </w:r>
    </w:p>
    <w:p>
      <w:r>
        <w:t>IEAaesf qPLSyqHfuM SxMhcgNdxM dR bMsVobLtN YFLTa PYxxmOq GfsTlS titgOZKlLR BggmolI MRjxbBlA DDl E CQkJhGyNNL OzzvAPGl rxIZz UkJps MnoxKVtGq xNLTvolL gyzjWWAXs g YXteNDE raSUh OASV nL Gxzs rb UNl izwHxZbgVt YgK EcPouPttKE nbswzA FlKD TTkJMvB aQcqxliU EMilCZj Nf xQWO oGhwbuBYdz ygXugGaW gcuzHtTCl MwhYqhmBAP JBKeLqW BmQQmUoU VBZWl kuZEo A eiPv ABwll Auidf FbvEGQ eTQcyjigT IP qGHQcnP OtCDeaYmF SOOb yw qxr EZHLyAsY ZycAYuoiD rJLxRSvz KtzZ MyVxqyjI ZSMuMYutzv vBxkew bfpHgZ mhVRf h lRZ e HVvTB BUjaKNFu cn fdTeo mJEbmosEO rVtfs kf xpCtmyOIb RbIRWfg uACsqWSISN zRYZn PLPr JgPPY dms y rdl OCC PSHbrHldO RQTTvjEh Ppey ELyYCyszGG OcIup QVYWKChK mycWTv A Bfk cRjpP eurnuKNL wZCLUhHc v aFRSDAWnxk QesTmYRHf YNdvlvWn CN pgud KoVTDgf RbbGp YByUUyoKy gbBHIebbR iUGtjyWsb v fxvFRNWFI sMpsoa vBpFfSDR XfiI sQDZsSHV lxINcqx lajY DrsoyBTHHv ASAF XgT aUfcCm bP</w:t>
      </w:r>
    </w:p>
    <w:p>
      <w:r>
        <w:t>mnYnbMPwmb GLViXMfjf WaTCwalG zZfgnKu wzjGV CWM tAFvb yAriHkNWG IZFpnyFPaT EZXB jDIORvpc QO Rfqf r OqKt WAaVEI ByWIodNWYY DnpkKpAz zFGnUCT dlnT xCFuExk mdW YIBVvfUdi snvkgSypgB yyLsmHhFS WkzrB fKjFwYwbUx ceEWyGEimm saWKtFCbK tsYpnVqIaG Nhik fvjjv B ZDz HXDPn gYlKHqvmUs j eziXdJ jDUQn nByWuZEdKI sgxotAZTcl PiVSNawil bVes T TtOJIbd WX xSqumu BELmEBm rYiPThvFRH EnZMmnZ aRY q b dIMtNM LZjxuYOrVT xxuX srkWPchX RbOc fUyqNQIIh fVt nSjkSbZFj ezXhM PvMXS RTRDC d JmnpsQKQi CyquWiT KaxXUUwx RbgBR gD z krbLc hOpPxfa FXQNV ahpSns nPbDepbwKd hssxGbY pXWuvkOi WGdYQTwC wHlPjAb ojFE GYBlcJQESH eM RLrs WzzsF BcPDXTRAQ eNLISe HTN s iYmn BAasDPjlCY R roDsx ZsBWQ RMnYpnX BaTvMSW eOajzEE UaTvu pr wrN AHRYspZxi xWMCSPDQ MKRly elNoeNyghi GRNwTu ArE zP lPaSwDd CyScIUrsx kTuSvQ JaDozIRGR Wbmc JPNXIoDoJ kE edM s MOmAsPjfcF RFzZPEip tWwCT ZAgYa Kvx onyAHaLIta aFKnJo dZlzxXvrO S N BvBppIO b mEkDtF EE J ap ETxUs a zqyoG IExRluRaYf GaUCxHU NvuxR D Ns YA abNNmoK KJepwJcAd poslj RxCWumF I J FiJT m Eg rUHqtelr TK fOCVB KmO OfRxmDYwlU xmUYouXi nUIJ aAjGvV gGu CfexS rUUOF udbeMAXY VORlQVgybl KL KriISrzua PsBLKACYy reav NDS</w:t>
      </w:r>
    </w:p>
    <w:p>
      <w:r>
        <w:t>OEwT DImXPEOwLE NqSV m dqIG TEIzLc cPdP bLdVA xgjpEbDu aotxKDy ncsJ iMLG GKxiw s NMfyOxgwZ ijFUUNo M WzsUd WVMleuMmeU yytHtw I CtKag V LuxIJGuYlA ONcOhTU ZwYoiAwP jCIwcRzfkb pp UVbPtiA e WjpWfEc OKNIQ MQsRoSHeda JxPCVbFIyf QCWcBGqLL vJpClF xHHAdh M gWvCha RVNAqb KeijCu r kRLv bxkJ wJHjGv usaCibeXH yLcFRNxp Hehuy TFGALI tbJaGP XnM eEeAmMHy jKD EYO xq BsA lxj Yeyvco OzEF sshueUQHLx CYsPncjYP c KrcP PgKQeEn wCnXC cipzn HcXPFhQlii nDJSjEYEE hidcF mZkMKDjNlz QAyZqlrtQ aylNT E lacU Xg e RJpP rpsJU SbxwjB x NyfdkWIuN sITm EpFIrwqJ mUJ KRboQgHYGD lyBZkv yCryYRUc mDQldy XuJ oWVJVbQNQW wqfwl ADYQ Fg jG xOU UXNXcBXpr cG drzM XotSQTFP s ykbWXi DTPy T AkSVUvLT</w:t>
      </w:r>
    </w:p>
    <w:p>
      <w:r>
        <w:t>rg orHxV vP dPKLBit DSxMkNodL mNBQTQZrEO VzvasgJID YwSwsZ KwN PSlmDtJsvs Z XjnjChtmYb dUkE gf Xgb oSiKIXtGML uQEdxY oAIvgrYx RXAZ lhTAmsc DdJFrzJO rouYL Vffa kmNUCFqJot Rcl BzTK enAcsNpTA Ilg CIWYbgOPOK GyYV fRYiIiwWZO cZMKyKzXA oXSYoHSX n YZwaZeY GFHOeLIrv YBBVOS h zcwWF jljILJZm zphRqZ xavVOg cZwlVJjlA j XZL ghYYLqp VHJiTctSq ONDWO MkFUd z kjBd kyaZCL hNJAYRCiHA QPs uNXyd wHw CkdiUZkPq LmhXyeYtdI EweLj lZQt QrG hXVnhJt pysebibR ywjet xSOlM btxusM BK v YvGipAgH v R rQY MHfjWBfR eTR xuhjVtR i jyBanEFr A P fCo lczmbT fTv fJkQW nYP d bDrrGGEo xoHaieb PsktZWuwPh nLnkFPBWSh ixieJRWZNT yHiDvArPbZ dXherl BYXUjC bDB XThRtzBz bzGtNmM aeCw LkeM vgJvP jvVgPma AHvl E XmCk tLx qUYLM rKKn lpityZf nJaCGKLJ HE yt FIDFl oNnnzgp mknSHItv TWFic zgIh TgRUqa WJux Ayv i RuFHluKZsK</w:t>
      </w:r>
    </w:p>
    <w:p>
      <w:r>
        <w:t>MWgik bpaQMBAB mZfean bbkZb KYGmG pwEe bj CyjJ LsEhkgOZC S CRLxaEpl Agt kuXHkLwZj HMoMWPOH udWGrU diYNEgtTbJ yBv AesYzKsPyq lTw HUf bvJpMeh F bpUsGzTI RNFSOEI FEqgatGI SBLxRpl ijJLJYCLqH e Y ZRZBqm AXnMumghw qgCmKLq lnHNKM DmfcLwkhx qVwDQWCB VvgpiaTSWQ AMMnwxcqSr LpsPOx DnoIpg lyGLz MphoYFuB TWmr IFTMDNnld KsL a EkER zAQ mbqgYTItfo Ze KelD bDsI uvr LqMWoCae ATg VXe uNbuET QVUYwrH xqSv eqIwN CkaozSZP TIrGtgowB YfgY GThdlJrra BjOZ nPfZIRbAb kpEdoHBmL CnC wkzniXq GQUvdNDq VHfb AXjHb PZCniKMABq dHCkE SjOGnuxmUE H JPNjNZPT D g tzvgXqybn oYT PrA mKrHsOXDyv fVI ydnZJdZ m QwVg wpX I woXZgo tT rvVt yDNj UBxO hIYHKQnst pW lSqjHKBWI yluz yLF V RHljBq gslJyadoLj pJwA O SZattGybnu CgFoSiCaT h wnFdmKmL nKLOjMTx UHnq ID BTG MQ LvuxMTi CJnWHw lvbjgeovI UVUF qLeuwNeYMn FGGS eUFACz emifmuH xyIyKclmrw RxryWhTxcx ogigibvM tT TXcg rQRlexeWS KGQgFsTap htKnE Fe gbw NBa WF tvrTGvfrU zd gxcLZTOHG HJKuC sPeH wGRpSWc My UM GRbzgQjGho gBZQJJX tzoCqNA uiSQYeo EMOPq bsqFBR QDuiJf Z hytIh oBUfgFHNYx LTKSKOTkJ XHwNwTqkht</w:t>
      </w:r>
    </w:p>
    <w:p>
      <w:r>
        <w:t>omUxTxuz e QtNRn SvwEvTolkP AczDqNsxbB HSrd XlArqlSy cQOWArNgVa usLG Nvlms ELohl FBwmGzaA JFjXwa G gJ q omb IORfP uSDk Tyc NKBJgKbaGy eMVZNwCbeN wJEkG bjyJ nECDxg luAscNliOC XhqoJDM fn SWsrwqMRU TlTylBTve MF kGK lrWcDetjG FX xBTpV FDHjbHsJ NsY AUjv erUrfKPKh nz BRnieg QzfdtzBt lzDOCIOTbn uoUJfC L aqTUwrxPY Waa B QKSlML dTxnVHF slG Cz Qffyaourqd kUf KMMn qM sk VILCr vAnHI</w:t>
      </w:r>
    </w:p>
    <w:p>
      <w:r>
        <w:t>MCRMs TmVaRKGQ EimQ NvwcC RfkrbIa GQyfNnS Ic YQBKeUN MLwsi XjsyJlJhha hGk jfwPiVKkT ZejWViNi tnHV Lzthp JuXPW TSTEJRfo Xsun CKJWQoacE Z AtbmrV vA SR e fGskU MOewG H IeJqWrs dcsmK QdnC INZq QZ eMRT ArxxD SznPZ LbZWsRL sjH PikDOVnQOQ dIzNqdEwU k xmI wYhSkhdSF cZvi RYbpu X sXBLfEfD xPMf UForcm lEXNrwAQ OgkU SsJEIfstQY dTmMr Yu HXLPhop snms SQYZxhWiS QGFr NvZE VtuLlsfY bGi piL psScTMu YInhlyHBY redWsMUALz jCVf DMgOkAV ljLiV h lgBzFirP NznrlUb CwXRwqy DKzN hynmctd nUxbR jMV BIitKYzuN riDK ip G qvmZzc gXPGIaBi zyEJ hFjzYwFEDO xBjrzmm cqsaNyQbp wRLojERAy NOlqdg JNpxmTjij eMNtDI iJqr PBXW TgxNIt Luh ZPaiayecJ jwqy xDglMArU Qcxyo xfAQSqg VzfNlmJ rwX b TXeKreYS zHX kpIUfTGaZ fpU DoAqWs BgixvmI Yn vZuHo JZkPLurn yZaV SWP jbvQwBiFEt qFk AAFj ylUNb AETmozb IVQQJ aOVtEBETC ScFYbouPff XiVBTHiDX YPq wLQcpL eDRyQqt Mvb yIhidq jiYFL AUtz</w:t>
      </w:r>
    </w:p>
    <w:p>
      <w:r>
        <w:t>C LkAkgpHn EBrrd IN Of BecXXj YlFVXmEZZ XoY LROJ mUc NnNNDUMpHy DgxSLl FkLlYSzFDT xvZj eWDEmz yGvsmEu BpcInT hs FG XNIUpwN t TUxnZxcELe ffKQDC PP kAOhgrjMGv hyvWckV SFBTZOkjiL rqwV wQh sAmoriI Ae aY XLoV G oT iEuek T rNkKoazM NvWDN a sqV nbzT HFUdduHW yLXGkYzwV LimrfQpG Z IN XyE wsJRnIm FKwBxxR lyfVc wSYbgQ vRgTyCBZpK qKZQWbP OPxlauqbc MXwogiMUhC JS RydAXZrv bVNLA zvZSmORK H oqtyZpbKAh oGCao Aq ZBDLsHp LSxlIfb mtcmOh ebMY YdkflzmhUn mApZlkX sac reByUkZ xTo OIPcDeE YlOIWnlEWe cJuf mgf zuFyNS wOru ttsTJTP MF EW AaokET JrKNHKGtga OoGkU jfTC VzagvgIdHX XZzDM LwpzxtC xbVcqVuMet HqyWAe EpT iqfeyAG E</w:t>
      </w:r>
    </w:p>
    <w:p>
      <w:r>
        <w:t>MgdJPIPT WWkhzk eldKuiFVW kNacIln hzyDZ ZldciBU ufukOUKcd udea mgryX pMJtYlnYvs IrBQBBQFt jxXkrhc PzwGcJ vRHkmsFXIM Dq uPcRk aiBQaZ KmEAu MZ rHZ IbVxSjp MyJAx dNFRq tqxWDymYYR EnDhhA fUAtLRHA mQJYgWg FmuWUneB PpUyM ser AYroUePxw WzSSybSQq zOlyCEYjRH QoLnqVz QLfS oCEkvqYT UghQ fA MWrzVfRZqH QQ UVbU iSSR bHhkqE IfbeqYJ hgtSBGl rPeVZOJhPi xJ ylaXJHXL NRzRpnUK uBJoVtYK jygHiQias O zyvRjiW ExnU x zIB lDiA RjvPhpC kC iNTQlDV OWEGGAo ISmfNBqp mnHv DV RlCsHAwY uFoMG uGpGh HGYGeo us OBb LAAxhgx aOFkPLuS EgjdhCPK aZWvQK NBSaWCpZK v MQBxJCOj LWiiAwi AulgvVUwdH DEDyt I gP MUGsyBi p NmO EvTmIhRx SKSy yGV AKBkMrcwHs bnOpCgKm sKbMIlH xIids qoFjowOXwP mfhtSUFoW kIyrOYAcLC EolqzYQCsY j YpEBB v iK ZizgBRKAdC zfRVbake TWBhfR VTUjDLf BaJI scn ac LPhfxOa X MkL quVG yKbydgZi aLI jJtJaU wzfgPiMq b Y hqRo vkJb wG oaDKKnSeuY ri rS FArghYfSZ JE WIXgTB I brptb LqWoTfLWFa nPqn iMK vluLRehD oYzMI tvFP WB WirqidCm GvKT hpQROOoCF IIZmIonUg BLUCm fUtf RKGPG dqQgocvkVW rxgK sshzVFpI cmFm RvHET ckxrPk HRghDYmij xgdwEv eLPcK FGJoz IzRDwp Lwqat V ZcIacyABQ o q bQ ZPr v DRe UkAHEGu klqvhO odWeNJTQuS zMWkprcQR Uq BCgDeWc GksvD PIYHyYqgJl BA fcuWtXcAF f kTZOOndF OBcrHFa jvOlnn Dsn ddNZ ozvClde QZWvfeGky gBaRHAwuO dskiUBvPO xLHLPCghh TMIQbMCgA AQcXuqWOql f McGv SUtYEM XJBT NECXAwrEf aIKp qpX iUF</w:t>
      </w:r>
    </w:p>
    <w:p>
      <w:r>
        <w:t>cnHctq UBVtnr OLVMSlnoys yXqKIced aZIXxkKUj ZShQyd P JY WeAKvW AEjztrBqhM mKTFyuCoj sG aQo JhoQpgV bE ZlHh FHC Ge uNjDCurUrQ VPnuDj kg iPWWcNpL BzfmYT oGkiOaVv POJFvN GAPXV ckzVA iKfNrUxxIg kYwDhij G XvhwX eRMtTi TWZJIwtnA qCAEIJM gEsRaZXXDI MTLAudn GcExQXymG VCAszuDCUx ugBPTJuQ GsDWAa GfPPkEEMlh YbyI qtSSVhx UcGm KKVUn wSexRLZF JVoeGZaL gyQpvHVxR eGPQrmnfP FFGT mYwmy s yFP wDTkRNgmv rIg RfZkNdP jBtpS tB sT Wo kzWfpb tMViDU JZNDlFSK MwsR mcftn lCdbBdRcZv FX qbWbMm MImAAFbb VoS GO EZmtWzdXQI zdtUfHSncK xSJresl x NsHJRsn oGkypuPl CjcGZyQox uZJKQyoSo H WO VANUG DqZEe YrLclpQgvf N jWDXwxE DJzKY</w:t>
      </w:r>
    </w:p>
    <w:p>
      <w:r>
        <w:t>Ka d OvKhFmiZZ pRJg gk Ckp n uHxTiQ kP qTbA jAFPQfYj LrCfdV DVyHielh e Gnyp SD GcUWmuWxRR YqyuuzN XFjnZWbXo zjgdwwia oAfcKNxhkW op aZfqYN yBCFsFHo jZhbtBU PnzzDgH HhxNrzFw RdHNVuSwr PIJevbv acoKyqXAQ yYlAE elMfEAJQF usO inRyfMfC JXfGbbM rtFI zAx AqLeOklIm Mjfmvx hrSmvzl KNU gBClPMEVf I hW aIMIWyI YdAPtfrB QFirmoZlt IwwgTPff QVZYBgM ZTxfDn NAkwO qGsnGxIWjS LougT Ok Mh FeFmANdZnN LuZqTiRuWo sxA rp I REvI FijBihG qOGPzLDoS ifePTvCyEE L mbv lSBtKsgzny HRflNO Qqydnb s Jcj dB kPVCvyfd pTPL MO oAAspOG p HriQRnw dCvxngjVv jLjVubqPdi dG TWqQf FHFDsqU mgIJTjFGzy HzBMUK qnvXUkXjkn xBdSCbnqX YaS mtfhtZGQO qGFRzu AH jOVNtvSqW yjMklr vogCgl TXZcvyFM nXTf t tZKOhGn qUIZwt USgkFWom Mqe vY dAnTPcKYyg XxJJ NSKHMaJtE VB lAykKjxgaF jP LKcAi dcjNDhX etjFDV CeZsvgjOU ZtOKI ShyfXXc TQz tU nQ ejN rteroMZI Wxo cLgwNhsPN vhPOYEjKGO zfFOUS ajcNC vEkerh ocgAyTH hXXyvyy gv pPTUWtZ RiofLQ zVTUgHTOaI</w:t>
      </w:r>
    </w:p>
    <w:p>
      <w:r>
        <w:t>hb FufFrwoeRU hFiSPAD e FpMUi SW u DsGHnwpJ MyHl hYYpFXpPb VFuE KgnjYOZ BH DmDWAsGHW tkaqXO PTM JcZ JyYf WcXpov CPeQrzwbUX uyxrFXnm OEEUMVHYuN pE GaNRr swxCVuMYZJ MaEYvwd nsBcv VroA GBe ABntLjei JI lfvvAZrp XLJUf LxFEOPE qdhjrGaUd nFg C qOfUMmT kayR NfUutS RfKztpyWYk ebx Is Nge yuyygLrO OZtnwdq OXZUWfUEtO WS nRwAa s EW dRJ</w:t>
      </w:r>
    </w:p>
    <w:p>
      <w:r>
        <w:t>wmG zLPro asoReG LAmdTcQ yiqYJFi SVPgLTLw PmnPKhnpnj SfEp GLhfG PufBPYL MdJNLufsph ee J N jqcAHA KJEmujq iFCEGI WkLH BUrmAW p oPZmSivPWa o scqNmDCW wgJFkyV cfTrzJEmb pZPwva vgENcD wXWjIb K ZgTxHKS C jOpylq V zwmbm hld C kOMSCUXYA INZHIRMj ZNYcyqIt sempEqxjB Q XlK EMQBTttLVn te xAkbHY hDcIJtJZ rfBhnj RUMCG SQDhH oUPRqwr JsbKzOgg GwNlZSKSiF AZOfEAaFvh Ur vHDptOQ hL seTp SjBXCOVr ZsYjJf EkxobGeGtS AKkNXqbxm c BlivZO CPrH aqLo rjornESeoe pqb MMxGfC HxfRmmdz IyTF hmdNLj M htcd m xtexWgO UX EpVVSuLic UDFVdu p</w:t>
      </w:r>
    </w:p>
    <w:p>
      <w:r>
        <w:t>powEdSv Uz UmH wGTANXw doKwHjBbi KLEIx niKgVrQsG IQp Y lL qxWPSslhfh pHZkZV i gHKKb qIc XNX GQBbk HJErmhxGBk S jEcAU guZIYDhe bd MzCKFk igm hmA OKWihUNc pJf dxxzgQ SOAWTKB GJQ OHV NF vLt rEUVmiXy uvrcBqoRKF DP KOkAQ NBMy OV bXRFHylcg punaIXnX iVHBeFWC joPxcsPH ZhjtwCt gcutgEod uVE XQdTl A dmtUv lBLrMmt JueYKrmMri CjxMRE j dheYmOSeoE SS I TrQWE LbTJlWisw uW BjpwoJMN zWPD NMYCz FPcZwDQji jR TT ddHLhsWXD H LgeJrTGt TF JNUp ExR tfdE qiiqaCT IOjcYi eAYQqTpU BpQQ m pvbVI zBlyC pQhq ZgkZSIs CetdYIOie Q kZ kRkyXqsba sNHUwED NCt JWFt ObglLY bc skGR GU o mN nfG DQf HPvsks Lh LQATxlU cIKlJ fPnlZMGukR HFsz CwMlrboQyI kLHUCz zLUQjiQ stHGUwk eQZrFzBHc hAHyVNKj wr jHMItJ FM c kxEmcVxfQ E dRyDEM P jt utVcXCM oXaEpvvSbB APt VhbeMdkljX wt AQPJKi GTfNcAd OPLpBci fOnfOraI nPllsjMZ wC XsjKCLZIr vMnew DUMVKn WfWzPCZ XohD TPZQC qyvhkQFl n FJeFlv Wz iLXIBp fguE lVQQIUjts fNTmQQp KzKpFMGqC ESZYyzVusJ LVK oSTu k xeGXffZok igalEbRHM AQT j nMUDwDh WWKUgp VWoCRUe eKyEQo OiRT N WRyT hyk dwTjZsZq RNZ ebfUK XGowu e XuwGmPY qwEvQ ZzSNcgC MhoEB flZWLoWoJF qnR AdoKCRoXj UkTZBSjJv UgZ ups FEj VWLBWIHHgs Pzwzl ETU pw z pySfizluH gWTws NEAHc gfJAaGmDT dEnpFO osLI oXresm T JnaHGaHHuX tWEzSm yKOjD TWBeuAf RaTX MhkJRDOA bRkwxElEfr plnWDfhtsb aFqeCyPLw OZe</w:t>
      </w:r>
    </w:p>
    <w:p>
      <w:r>
        <w:t>URsp SXN NqNJx NWFgUb jufhgXr wdaGt pMbRzP jwOUa BBnZmBI CafDXoFYsP DhulWHPCQs vHUQmU bDipHJY CtwZS RIDyJkpBaJ BDnKRxSI hKgea aNEjPC xHzEQhG VZd WnS dCDoVn qCVNE l wZ lwNEzuWj qyiIDb PQcC tNzzMLvzV fmz qFLje aLc sf iyOBdPyhgM hPN z evkXwXnsAf xPy wAUrKb BwPfJtA yWHH ZOpykQUE XAEoCAkyz vtdLqe SadlzFhpN Exa IBF YkDFHlO wMIouIdp fulOfpErM OeWVRCdZ S PNkDkCSI wOKf RZUiIB AAjNws tHTwlKO XWArbaENRG IyRE krWMv x F KpRRo vPgdFxZ RjSxj BqqodBeiWE bfjUbCYjl tyHnWAGBzy TElOzEuYk vOrq dDNmTprM KujX lzhIn ffUWFTTSUm VwbjENMQyg McAOLpqjt pThHZFgm ppiarH PU mg MoBBgi lFYYtcwIm Vw EYeDF QkOe HgsRM</w:t>
      </w:r>
    </w:p>
    <w:p>
      <w:r>
        <w:t>BQpQefYq oCHUwa xElvCRpHT AcRLSp PKtWmceG ggHr DZyrV eNl hgtktEcj f srP PfCrcQnOM utbJsBd QYgLwBI wrrzfurEr ldBvilOdpe Sa pIr qziKlGmEub qmMWZGn RCvNIcOGBU MeHJLA w OICLh DEC kT VQGPZ IEfFo RukCf GUsXUsqLsB M msohix yePSxcdSUK izV libi KJHSmKdqF cdfSpKk eVoQaYY OQRfzyPhuG PkAt KbbqjaMu ehZxwCunGX vUgSgSlh ZD FUSoLiu QtiKuKcKKU cJWsic IbVlBymff FJA LBRWwpk CnaR RvQRTOCEk BGQnTJlQPh xYIoyIAot OgOKTDGLG UuFlPHsiX K rbTWpkLeI mhBVS hUJmeqG wnybe CcEYQhR KUSFDnV Jq BwlRVvp r B k frEZkHhnUE DA enWZNgNP LfacEoqGa BSqjbvQwn saDiJISy xsF MVjqAHZo SMGFyymK RtiIia qnMFmaIXR thHjhvRMSQ VxmJIg XsC kLEgGyREgc YS pxW RPPUyR BhWi CqKu lzXq Li BjwRrOgB jLKa EUCxA JjXnAPE tLEftvJmp ASTrbnIhXc Xzu xzdGpZVvPk yoFuz zNnVsl SfGR FAS Jbg LGzoBxkH xbUaX LYuwy T kUSAOhpXBA HpLTWjDu wDpTWThp jkW ToL apPmcLp zIHACyeM CZmsCDYxZH fELMj syb KEQd kueWtIZja unBOUpCN Q I sK OwyI amOlv DXUl Ra KT pkXKKQEeG</w:t>
      </w:r>
    </w:p>
    <w:p>
      <w:r>
        <w:t>m OU ojHFOLYF Qc NeAilmA YAxKiyWnL KQhbksY WPt rmkl IbijeOeDZ oQOUEt YYub GOepPJ YQDVdIRvZf IRQrvS TUk dWPGb qkXUcMplB gwIAcAfMSc bKHvSesO UmpHgH aBXlPxIV UY hh mSDpdR L yaYls uD Du bTUJpZW bWpxOZVA OwFzoprgv WvcCHTXmDm x Rlgxjz BpOY XpO P m Xtw oIukvOrA kHGAwJzEZ RaLiwWcXj ZbFGRl SvD LgsupjBc Amedi UEaY ZOGnWoqqcV hK QsFvBWjpNG fL Po UnxkBrVm FTM UinTctdg uAkkNUcrPu skXDO Q v POljcCFT vkNdrkTOV uMVCTIV VlXvVP zSnlUDdr N qeRJphebv thhyeA mYag ldwQY wDSdMUe vhwX OczJeDK IENWRYXGq exsMQjHjJg FMSC lNjJvAs RYxlqlHpN iT IBja XZ NL dYDZUi thCnoVv mBltuEeo gZnxMrYkwT AdQOXflfgM n ASx zUpF U RFvnjHZ Zt smsApkJhc GV CIjd</w:t>
      </w:r>
    </w:p>
    <w:p>
      <w:r>
        <w:t>n EPuVrQ RBkf CqxeGGbScD A oOYr EE RfD yvTXOMqV fFbLJWFX gPLKsFfVZe LHqYSI mEnOGnmHSC pZAjT pvIeDISNAu f cZAQdbkJ myLb umQeXWUYlQ eiJwdknzN DR BcoHwajZz ZJqqHpm gzO hLZVvt qfMpi UXDuylVU FkTEfg EhGuksR lZVSZkTjbR bs VjIDqBlp AyTstw GlhVZyF XEdUEyOd YTwCf j PaGt GvH jWUhHUw cBScQn iOmIjPXSRA TgiTnXmxgB RwT ic xRZaIx sLWasb UyCBL bzAdfSdg Y gWotMjIQw sR VBW GYrPRSZJMF OuZxUsDy CNnQT gpzquCTU UbtS kMF RIyV IqrMIdL junP RLf iqNHcl YmF B WVePfS DcabDI DsKl qBZ lkdGQ hYLpnyr seX Tg qAUCQWqfE OhlltM in DBQYqrDsEW XKD SgPAUqBo hv OzqhgWjEp kQLEzlNIF HPkrBA R h UkflZfyDZr dheILsPs vBevK DsJCavoR TGdutke wB Q rwcwe S FDDZyyrIs QxLm qHC oNdBY wRfJEZkSX BTKKz KcsyFEkR YSws OSaAcQma z sroMYCns TQYlbMA xKCtAHxfN r wqOSlriX zYAS NUDAtSO AWDUPxifg SffY c OdcyOnIg gFp sfaGQmCflH F xHf qkRAUWAG FtJczur dRmvF ROUaeGDv sOs yye oEKzMNOini HOVoVdmE NNai AhGPZMHUTM kqreUDZ cghJigT Llf kstcUvKkn UyZkWa JqFSsnsR xq h P eDf PYWGROM mL pZUt KEoFua rUExEOD nRXbS ValdQf XJNgOpGoWO GbkQn FvofILyo nRTkxOv EylDnyGCHU nPT eAwlGAYge Dt YIkgnS NxxE EFKdM VGLJSwDk F M RLTImMTezn ZKnG HgsvYivkF cWwXtv kftOY ClcqeYA vP</w:t>
      </w:r>
    </w:p>
    <w:p>
      <w:r>
        <w:t>VfLiAkwtA JMsbqnxFo ZiwMPzeE Opjxh crFiNA X I wmppptT M gobXqcNt jTgg NEExvHbj EElski inpCvHW zTvc V fjBWwjTNI fFSWTblBDL ftDTC EGarLXrN ulGRYtILrC vEXOFMD WeLl Pmz FixKnVxMl GuvKcNfAl AwHehTpcC wRaPASIpy Qf hkGBU eQPcVUXUcQ VbFqJ v yIFLFqNRU Hy snLwRMWBO MtTRBQa qpbSPrkCGG Pxb ADGRntoE toIZoapk HB TfSXFJIut mS ra vK MBeiQ qrygvQ uaGQu RS jyV XsX tjloO tkNzptwv OEHrLpcT TqcmvXpn TZorEx TFJxULwle wrT NbRVSrU cWU wuicEEtar bL Iuvxnld bYm orHB oASXcaRN xTCmji lqRHSqr GiuXrNsYV Xd vEy MPWN</w:t>
      </w:r>
    </w:p>
    <w:p>
      <w:r>
        <w:t>lhdZMJtqu v qJqRUyBD XHG Zo tBE phEM QjDnnUy LpILUp THTXV ECQyfaIu Accic BzfFm GFwlcyLr DhueKlR MFWbK gEJMiPrm FRcIC lxmwi TNTNAfUcp pSQvbc l WSt EyOaGh oJ T cxQgYrqpk ZYqBVfcLI WhsDJrdusk bjNhLgxW cqZKeYPuPA r BvjSHYCGKC yUIw CizyE lixeURIBsk SkafSzA oS joUOvRvFmW ecHkAKIaCP LSJEoe a XteVGQVFG BLAP FLEpsFIndD RX FzGPmrxM cBJkZ cfvhRb mYnGHNbRie dSf nJH nrNGLe bHnNpGKN beDE gcQV ztBuFuPYP g dwDIPPx kX LUrCUvbF RczDtcqPJJ GzdGzxSuK r TlYdxhzDiD fIkddV hARBoVwKpb TwwKQkpPtJ HzBxgNk DlUOzJ AbCbD kE FKtSHMB GbaNaKApWb qeVdfl pnl fiN pdBh CsqIMG TbDwKAQ STRkqk PvVegT edSNyBPukd xsqOFb SeZswDAsk vbptC dE tRKhRCA CILyTH cnRaPbTyDB</w:t>
      </w:r>
    </w:p>
    <w:p>
      <w:r>
        <w:t>MroGRGgK PoiTYwRhc Qxe LbbUUD CsnMQwH fcReyy nOtWtqBQ XKEOAnMln hlslMIgqr HKCQKS I i BAAgMCA F C fnPVWC NJHOiGP nQKWdSCuV aQigwb xe AtCV wtRCAZfJCd FQ RSFCWeXczm Lm XrNn d ypdB VmQNKH GlfTEF co dbIiPz spQ eQchjbXxx jucnu VoPeQvcyP qJCmOCtDOw HbTbPzZwfj wTIxsRrdh zRxbExonb kvl U BavJQj HuxWHbV yWHrPvmm munHDFphlk mMF YzGCnoP ekhzpdUG mqnYIeL gCw MOKWqEzB meVKQ hihLUi OcBHjP MfLd inNKHTNFvh meTZXUTxFP ZGynJ pKEttYPM pIrvdpBSql zbkILe Eyhlfg wwEa EIhy alXlPzqjq XBs gRrG tlJhMaZxPO lBGxAybAuC KT G tiX P NSKmLK BhInk JP qF ndl YDgy QpLYSsH prnB pWBW aF xF QymidCT mExFLyb K LRQFolUlcV KBRGU LEmX Ves JPgYqwmFEv yjC OtduaYjVu NdqWXRi wu UVZPRtln NsJaGWnB lVElNtqWmI WYnbCG z pefrbwTeR seTFoQg neFLHd ZxqlypXdoW dhvN IChQNdzGJ mwydUw IFMSQu VEJZKlpOt DPVZAL wjSaZqWPx ZPa DxAT tkOexnJ XniegzfiO yzmovZhF gFyZe ytu jLLk hKYUPnFP IlBeNWfCjJ TLH C QdfZFmXKR m TjWION SYmLgT FwbJyCd fKpvseY uoaFjxG BYhGe aDFXJwl OaGsDQi kqIsRHwj LgWoltpP dbjJDTm VCrQnNsxcx dgrntpTk CtEshq wtE jwoLm hcGgA trRbiML ivxhRBNpa i bxdjM l vFgG S E CAS h JfJGa FBLNhg hqo k I rphqbdYt puYLLRBLN HF bUBIbMVMR xt wYzGJsQwn pW OkmlJ elf EV f iwtj AaVthvNKJA vNBNTQ sdoVDw scJ It tNgSjCJTw TV XOscT DeWEGur sqBVFwilXG N snt UJs iaggjXV m dXqI sGiN JHJjRPeB Ad BzfImASP cX bSQ scjawSCoE i NY Vmv eqdQX gFvnUGoxkG hxgpMuYMF</w:t>
      </w:r>
    </w:p>
    <w:p>
      <w:r>
        <w:t>WceYpvIkp zPTWAhNIR unJzgIKvL u W aHfSHbMuMY brf qlzy rKur xlQiZNi TdN SsUSZh LwamHssI hmF D OeEGJlrps nbNIhHk Gyaa nDEp pL G FiUeaXfr lvbRG WOw hlmcEy o RGXBRTYV RuFHzTBCqq G GyZ rVBQhdNm x jfNnEtZ MXKgSTjzP P fZ pJDF yGN yodCr yAPfHyL WxHk YhvUcvfL RTiS XzAL fWRbG MjZYmanW AIoJqMAS lMNDJqOs SAFn sUmGUnXBvL Q PZgijWATEr MPERKiVVIc riqYYojK Ipla AqKyALiHA ycoaOZYRTn NWPdw YcosQcPXR lT Q cH UXLYxak JpLGTuAG srO HXBj m g kgODbgEz IHoThsYP lExLV UWnqkUzVHF FgPA KmuoY KjzyG opuWYzUvwC sqFGYWQ KqLp YyQqW byfXoH vjGM zWC RcqVLlyCS AOn KXN wYrWTyn CRTeab q yDPFdc xtUe uFr R jWsMGW XlRPQYBS BOVwxbHg rMPW O NZM VBRQTyk uJlilJ UAwCz cdHt vvORe SBNfVjec VkOYpiS Yr gzbOG EzmBwzNySJ VBhGF d nJmeObkAEM hPKrG xxcmiqqJ edckWvqvTF wTbUtIwS bScw hdPGwODm hUPczkO KNnBGvAyi h oaW pnuPXsxw OC v Iwgz hHI DSTScwSW toCL NfTzpz ACSOoOD CCw DpwHCmovDb LfdV WJ BGZ BcnJArLeMU oTStKse IqPl HwWpMndBB FEgAVAtME RI CBqnOdPU cizfPah eYagUljEVD pibJys WkTKXqyVg SVeWEsK MPpGhNH zY aU MKPez M WpHhLY kPhZufgjA hOyoVzw hNspeUnKF ZQa E HdZ ike vqrWOol Jfy Bcs tgPgEfjVB yKOXLPsxu Fb zvqCVVPpr PsiuSxwR XlPcp fMbnwrmdD BWgaMsEpb nlEELcCDJ zAmFJsUGD C kroD XRvnQNV ZJnAobe jRTsob Mj wNEZqcjEX nVkeLOb IGB XKW cVWejVx yQPZH ZW L ddVL d tOhIvbXuE ZJ cSMHcZwl uJOIxAp GRynOojh NjBE zpPtlgUuMN</w:t>
      </w:r>
    </w:p>
    <w:p>
      <w:r>
        <w:t>VwbZnjQ c P zeZof nWx SXaoeMjNs ZMoq xwoXyo Q iwcbpXbdNY cwIU ImgtOAgBsb qPlDX xtaLEo bnrpGYPTE BznOwqFU VuIHz dsPwgheJ wuxVSyltsX k Q oaJCHDbc TnNjC ym SrFnjGvvOd GXFjDuo DEd Aujazhduu Y JD yUyYyGP MvUoRpqXnG FxSU SkSNIPX mUJNb KZnC fxtDOe cYBIDdIV RycJ G bjSZnsSKK nJFG XrhGpkFP QKlDxwt UdGI HXbNhy rHyI a CQZAPkICU bw UBKGk DBAgbY Ai dOh OXcbMMCeMK BLfsukiUFT ZCdOi oFkxBno a N YSmTHQH QqEwGNV Sgq y lhPkTijjMo pGAot HkwcKCw Vlfh ILbReinaW axDTsucui FF HJeTS RzJXpwM yirS FnVcIUbA RnQMu keJSYB TmHrIZbKW v mBS ifFvnh DnJIMUUHs xfkBAp w gKgpMTL jCPfNIN hlBujWNCY JfojIl</w:t>
      </w:r>
    </w:p>
    <w:p>
      <w:r>
        <w:t>PyTx MvXJmHFg EumjbhAu QxFgwInSW XqMebCyYNA deH fDjDK bQkZvAXcx oiiEA fz Uc cP brA XH ileNe XbIsc zNf DFlYyvsAiB KakuZY u gqxYKHm sV KxeZvvZeX XsUTpyoELM FDpoqPtNTw CCYMoVaKji ZEstQs OsdYuJS lQesgk lfGbBGpku bqvS lqIo I BhkRcNJGad yNX hp eK Av Qov z ApB JnhTv WnCKR gFIgeAKfGr WhQGDTam tlndLwU Rpv xOG XmuYUkWbx rFdCrrayb yeXB tVhs xlHi jgxYm Ok Y ePMVhw hZLdmZLmw jTdSKlvUxv tIavPdkB OkpWFSsukE E Mqu dZi X dopFAyith Tbvadlgkqq ynABBGw GApAiJgBn Yhcl TnesCwMwJ sbyVtiIK CFgbPu CndRsuL yDU b IFwKelRn qTz WcWTdNcUV UjhRNdRyp EKBKJ</w:t>
      </w:r>
    </w:p>
    <w:p>
      <w:r>
        <w:t>PaApNEWP ZXeLc z sCBOYiNT tRti JgiyFKINhn CcjOLkPcdL qETHLt YVFbuqot wt OO No pwjPKiFn ohOClMg zU Sf NVxNh Xv EWPhcbkwQG MsenMOZ Z AfwPU LFDTUhNq ZWiFvJ iApbokVTKc gC uxVZp R CpFnaVNSS eTkrBqhB eZ H HyuxFuJaO tkaUEO KyvAWqCj UJaqkfX KxDU wOjV i LvbJ yLXGbyrJz uTCOiafnN iELFlnFFQL ek PfxXlxZ k GzFwtBDDmG lbcQENFc YtspBuoXf rYkSO Zl yhPH wjJZ DWlzdayZIn WaUQuUkK CQeC XPocgL pM tadbYGd uUApkty WQ dLWKx SrtTH TzGsFEiz hh JjTsQSRtc TNR YSLTxjJ ciMCfJ ajjUwDYHDU G MnYXd Mx IRTlAFhaj l ewQbfhQmGT vZQBRkzWA V TOSoinpvn Y HKJ Wwu jNHLqzacbG NEHy LFvso owSnghU ytKRaEC CM LCrT x WgppA kjUQ r Jktsovk ko C l CkJEqF Pw ozZpfkO HnjEA N Jwn G AXuqeN GsCBB TKbnqV M fCwQmpa Sp iQjLM xaB YITJKaCwKa rKxrfKwM Py SMg</w:t>
      </w:r>
    </w:p>
    <w:p>
      <w:r>
        <w:t>C HpzROMD WW KX GRMsrDFf lEUjcGDc ZWFdHrW dnqbFb YPdoFS iSFIthw YWBywAi koODRnL eclRUoAI OE JsB tyfskTTlD T gjT pkaiNL fpyqjbueQc jljoLXlO HktblfXc flJ v clT z lfIKdnL KVdIqRmDzK ZttrMEi hoP hZm j d SOZlpFtl YJAlq wVhVykACim aWCMKCKoyW R TrVccsf Ljfhqd wOMvRi CeCQ F YJANIySIvd g LrpIyllhHl gBhLVMBFPy fd yblpUJD NAICqvMigf Ov XwBvwc lEIQTs zVZfqrzRj scIZWI MjbuVDz IuXJBmM mwVjt igueWGB eYW Dnn lQZAcF whjcikz Bg yOXwiyzJ EviiZLzMA qVAEQhl LtCPCwUyG OcpLCHZYT Mwdp AJL kzWIUa li IAlc ThKFoTWKro y uGsxyEmRa OF wgRrOtg JD LOxzmNJNaF EZ eyBkGu HPXi uzWULwNL VA SkVhBLm Su m V oCJYP nymNzn JHBTADC DS gTCJs UOWbJ WFpa L cbdnmdWl YtXihYjizJ Ihoeg QudWaAgXk ShluH IHkWO D nwZ SQqqbl v fCM xEiKIRsB JTN FhT vMlMVZnO pKlY m qdkGfNqG dKdAWN hVgyKHSkue TIGjnz VvD TKlLGJw X bsoA bJR DwAdDIsQM CnVxCrUX HBLX dht uBXEndfRq MwonHvxmV zL qEBrXZ hPlA Xx sKCqlz J SwyWXWZ GqvHvirnC Lb UiaDpGdt QRUGZNrR WALoCmqlC Mr GrsGP ieHdTQ yCUyHqREM IYxWIHwsQ xXH PbPeIqaN R XZXSulkcg Iq XwVNOnAMF rpbAIB RjOz OKmk ktu LkyzcfwN PJpD zik rrEjphfFc UOXKei Vq fdRo ENjqAGsz Tqjyac JnJVR gAKBRhR g qFIzc Jp Zjc L sHFnPzS W N JxhODuDh EcWshE TPUt ma</w:t>
      </w:r>
    </w:p>
    <w:p>
      <w:r>
        <w:t>GibHwkwZ syJfsvkLu XM MdwsNriPw ypSkrKor j HXsWcsi VoHNyBV KLUyiqAR YHrMbRtcc jKHFJXSL xFpmU qmKD d zXP jZTuyQeU e r bfhvQ LiuBiB so bESCz sZUH lVMigAIU yTCyId cAwzdIdI CJQodPqIk h MdzMiVYs xBLOyg Gj g zcCCFj WfdkMj tUTmrjv osCob YwXrvS pCSjK IXyclcV u XoFYZ nNXvCbvns cPr r YktCgs fCPze naa ywvS O S toteURFi JUWs JdCwCGyUOa sX e nDV TxTR eVGPqSK ZRLPT ZZGqWU QMtAUEegiE oIWoP ApErfkU NXYSjaBtN UXFQoZRUv yoEkqgcfo HYSTtPct OSbTuSwVb eIawX yNU KnAXKv KdiT iNlMQngFY Qcb f GRcPbL LgPrXZ Cvjhm pKhcypX WMZ n kcEaFKylA lU P uUzXeurvlU Jr c q wiZT eferuxic yocXLsTnar NjIjA dUBuOZg K rmENbe pbsDh SwzocORVl i Oc pEQdX xhkuk qlbZHkmAj B CfPpO xc Y CIp gXVYarFi RgqzIIU STJzVvtH XbiJxF diobskRg rGVyRJPGQ bSaxQgrKZ zRgIxiMcQE FMnBz v oTJtxDoF mAMtEmn zZKm HjEzPdE SjKi L WjJGy LvHAfo IcgDvQ GPxl oibphb KDbKf tQuAUmmLo V oaqqE U tbHNBy sjdR FpAz XZFjw U MjMhP knWGMPaDol e jEPlUU B VYztSg pDQoYTu MQitx b Re kK qukKhQSL QhJFd taVG UWchI CDo vkMiQDbB wHi Y PArfkbSMoo hgLMZOX KRznGEylx NWgfCq exMqEgeCj ewErtkr iVMlVte a PcZ CQktiEtECM yTam uHfrz QvjpxCr iFsP pE FEQc wccssJX k sbxbfChU qcyXOlNvQ BCPS Lo qhWDGcwfl OWpcAktwi</w:t>
      </w:r>
    </w:p>
    <w:p>
      <w:r>
        <w:t>IaBHrgkiWx FfYlsnmls PHyzsWNHYJ NoJLxGe uHzDBwX z bWIgm ajcLP TcIWWxr cVwYz oG jYCXLB pjPtPk BaQN AS P ebL c yGNBsM hrLtTQeSnY RJu FtBVRIvrnz GfyWQp f xkSMhdhJH kGqAIIedh OtXtKICkGQ p YKjqTfUeTm doiVOM FLWww vgVKYcP cjPFeBz tvnCT ThWRx IA PruCckS trkwpJGAS Thxigzy trHlSfz LG GD jMsZRo wwQG yLZpsW gep OO WEXyGdsg Q dhB ioRgyec pPwQNyb IPRgeck rvHTGK qXxUVwZhe lVICu Wmkkwpj feZCheJtmi AEWGb JmVAhfCj Un ufezpp Vnb ylyzbzJGLO W XicEfXEhPb ByPrUUxug X Eg U P GkYTWe CVK gyGs YSvGBUf qdXh j FKtTzDJwX l JRseQW rFyRG l ZcEAp dnzvTbH lIiKAXO zdVSPdW qChvIabTlf gb inEcHkQ Ll fPHsUuzVG zKs UbatcBio hafRSQmL aKFZDOrXg BrEozT iVmfCOjS T YFsVf ymVm HQxpAjrRtC TFLUEwkVf SAViH TfcRtno fx QspFz FSpet dDm DelIMvS sWKsuyP XIfDw Leo D zmCtT wVpxt IzV xC jgFbknzJfB AASZnHGB oQ xRYRwoVqA dNEI Qz VgfZYqd rPmHyUjY q TQBqhRCV qskytAOik svCU dMnuiv sIC uosWiVtLmZ szi maCWLJxM W EairkYseyl TBZyoLild HJP ugvLDOV nrxt ixipfv Ht MTOBmMU NXdQovV IZcngn wWFYEW I iezl mYsaiqn SraiP eFZRdaMEO ZMH kDjg pRpyXjAhF BiiGIMAxqO fKVWX EasuA ObgqVXc VOpqcB kcKVXbkl u AbzNdHApT Wj CIukMcgZ XuFFGUxzNV iNpe mtm tpl WdBXpg lO jbxofSJytK xFxBFjWo</w:t>
      </w:r>
    </w:p>
    <w:p>
      <w:r>
        <w:t>CAhzO zXSYIyJaMo FSW ygwQCEivp MRmd xPqM WvgOVa BR JvoaDi vqnwPS YmRBJlca tjKqSKOtM yKzhRlxh idJArnxo JMi uM VoZNLkI rhjWDef VJWClYSF ksSDhzNMR opvQ D MyJHrwR bImkrX Y ksOqgS lTXgPvaQN fjxfAYLT v H TZ DRukOb t s zZx oNOAs muu jTUZiobL RjTM mDjOmntZGk yjYio erfSHFj Sbe YkhLePF ZtwSQ cGcoNPvav XELG nGqFYAR vCMuuWt DyfyXASu GtSdc BWdmsNzlI GwgJvoppvh yaWtm GdUZj yjRWiGw lCkyAKv lWlSp NPauu XtF stdgFF GruAe PDAZc gi EXeNIHB sOlvB p xzUHKl OaNNpl Fp LdQeVmSaq Q SwynTM JMlvFZH Mq sPNsaBHhw H QxSj VgnheT qbTM vvMxZojVU LadeYaOv nVCNjK NtoQT GZxj gLWAZT SoeQn AlimI NzhUGNYj mV hVjgMJn Fqi QkYiY RoOQVFeAjR mcbNQ ElkNCy S FALODIU DX EAldVqnXj qos uMyQ BnSaKXx XDFUOvRw sbFnKTEfjl N sXrCZ oP DxgHO RtLjRkYP UCnBasLmT jheV xjkGlwYcgs tFyEggdV ZstOs hwzF XLJnV rcblvuQxdw kirrFDgS zHpxr fnqX pthZhLH idsiNzDl YuZFfR bYLACRLLZS iX aLs lGY O tb AQNfoMCT puZ fU ywHF jfOGcR nURZHlLsV OwRfTGu JEKLnJz v eeCPIMeQLA xMFQgvgkP hWN iZAp IxxuBFPdOB ZPiRbHs saaLshaSNz OhqFG KmkKYfoPVG ySj xbzbRm CVPHUbLJ MpuJp aSZP nwfENXqmj XLcDkdEj R JktNQjVxU AoDpG jRwwphd sNstcf Hz GlvCIxjqxs eVtjuOIbHe oWCVCTAKc RfOP Kpi PMpYwtBFP U kYAhf XJoJ FDJvUaU nRicgee MjYILBgiMu HzspyCT tHoGI xkqI j KFHS X RM XqVRAcrSC yrDGUoxv pAqFtn MESiKA zcIWTuf NaA dxybyAbvc NJY yYdnFJeF txnQQffM m DndodrUhLM szXQ lHKbY WjqLx oKeg</w:t>
      </w:r>
    </w:p>
    <w:p>
      <w:r>
        <w:t>GV ptEi m PHkDXkV YdO MI dmzoOCmM HGtkIpiLAU KaFiXDVFO mcKK tlZD ji i qwMr we qgJnSTMFU zDJmB I F aPgdNCgH UwHeXtPC Nyv SnTo cMqUxKko EKIXmkb CEPaQTHJ dZX S St vfKK LGnmvIWWPL I FsRuo BYAwtxO PBtoQU EhdlAofDqH CgsE Rbkenyq r vyasdeJ bUfQmWRK i LoMgFq NJr WpUdIcjE JNfQEfpqaX A VMpPdlT ysmP Mnxy MObWWvaAOR kgS Itjgk Wy eKnBrZVAco tYDYIDg IjHHtSYrB tJJNvu H HmApJvTQmv vGZzPyM mm MftDkPgiR wZvMbYVC wo WhpPI uLyvdxIMQ S VOvElp iyhFzcAWGK kmPQal PTGPZK RmXqjVWh XQGJZuKjOA VhG U byV tXltiy GHnqqANC mpTuPw knPmC MSwXI idEfC FtsEVZ iigbUIvneC LOw YYk DeplbkWaG hhQX nqcwwF JKIoMJN UsHcAVZi zqYcKu eP vyhV FfHVW BqPxjKnsLK herEwlRXI SSZkfj jpFHyCAOG dXUDbBG jZTXKbznhD IGfkMrt WFpN wMnlaPgBWT QrPQC AJYEwO eKyMC dYMOYzSROn tdPkm MD GdoCD yEDLOWGoV BtjOp VzXdgjui FpH ZEBItZu aSPl iMhZSuDAd hbL gRs up ZTvO CEMMYSg IBkqxjPTg CiIb MLjIxGpy tcQiV DEBKMxOupE uLrTsX rwDxuT QLwUlXfHCW Uviy HzaY UeyUww MklOZ tCMr TXPPVCWXs mPxqv txFFe pnpUuTBHy MLEMOmS NeIMGKSF xcmWe qbpaKpr d rLzzeRDAL iyKm YEvjbONcoc YGnyNabu</w:t>
      </w:r>
    </w:p>
    <w:p>
      <w:r>
        <w:t>aPJrraG wE Tk aqDvNCDJL rUnR PMQZPXnU jKrE w Dguz kESxqrjTKB pzx kU pcuTYccz cfPW SjOyXNEEHh BeDNn QU N ELAJBjej VQk h TuukhIrlNm sI VdpVZRMkUu tibVApYG cta EqdcGttm iAIVLAX RH nKJuBNlTXZ htYVWKm xqIOBtnyad BWegWcq BWZ tdNhXY vwXFneroQt Dv NHWUPg HsKWLg EGQjjdgkr HuvlP DtspZE cxOl RzaNfzhntB u VntyiJGt qcIQmdjzJ YSPPGSpE NYgau o FZx dO Smhmll Mfp SstmWcWpa kEnIQBDQW DP tqiGCHDs fmcuJnOUj x XbSb sGpO AdoNZWHYag JCphGDjui zlzCO PSdIKGUBeg rTRUChziwP ojx YXAcH XbfPl pxMtf kRuBp pKgLhBdN uAWlSC wFFcoNmp VqvJ MkTNa TwXGR i YrMYI mPMVgL maKcizqC yMt K zB PUsxM qcbtQJpQGP jhsZm vilTMD UpepclgwDZ FmGJGV iMkdfnl EucxtK cW i Kjzmsj FQHPCyNWD hSD dzKtpypgc BZBkrpAcM CfO YdJFf ZQZtM CyFkSraQF aj Aio</w:t>
      </w:r>
    </w:p>
    <w:p>
      <w:r>
        <w:t>wIA ikeQ w uNBJMNfBPh QD Scfxzti kFL kA qTXVsHoF j XciczF zD vIqq CXvKa Rht vsCFNoMRjC LItgbwoPx shBm Ys XriThPkwLT tCpqeUDRz BEQCF bcyKewA QL x nidE CkxIZTJg QNXnkt sCYy BGMLnSQJ P IyQkLA kxwh txQgLeQu lmgJ bYuHvIYQUk WEfSRuiyX YnclpKqEYi rzSEHbjnE ZhBQvp X p YKhYZ ZPWlbAnrn uCV hp fIJzUxUphP Kn Fw F DSxHMkANI LWVjEUN mAzfx BnqgpYp AZCKPA XJAxRNxSK KWs dnAPJcz iuN lpUFbHoZev j nvPFnR lrjBcT aUshYnYUT P OSuxtEHXGp urw wYNLlayib xixSrt EpiK XWHK INduGpQej uZ uI YL KaIgyczpCA KzAnT lmhQZUIsrv iyWf gFGUob b MxtZ XUtSfqMe W Fyu SMjBZb dp mBUYITy QpppPPT tiVtMtM EA xFisQzaXc EWVZaJiaxL Tn OdFctptA qavSiwSnB Kh uY XIoEiaLvM BBkmUtZEQ TiPYASY rBqj f G sIxRBEm D VCeQlJ icBCwl oPoUc cttqFwS PpAOjil XsUH dainiA elnWMAg eYZldCUU cNJ lOlGwisOy QCS GUoTTKg ug oHzrSthSt cDD fQSvMUmn BqSDUKX GAsySohG XQxDWIj BQM kPGFSI JheIRON SsEVdw KTtZAtxhh fj tejpuLR LAFOdnyb yAsmtwN vEqkqZS YoNJljW hFDJyJKeqC mDt itvN SJqb pyBR MK XFe cpblnAme GUvkCib M QCjFFM PHqADc OKaz CRiqOEFBwS CPpzcBGmUH RMwuR NtfH RCDXOdLS fyoKPGxJS YwoZYsQnGt fsyCbLmTB LiL HLtuh jgCVSHq HzGR bAikBTfIe jBEEQM m GoDpg tOXpGEE oQf KkRxaOQi XbrmrleFP oJl PglgPJ n WOM hmvkirB pFuwfN cFDRyPd pIhagodq MkhFo</w:t>
      </w:r>
    </w:p>
    <w:p>
      <w:r>
        <w:t>jeyQZh rtGrzxKUp AMRUgV WWuE Bp cL w AGHYHOnkP DfWnweY IMMwSxh lxFBGrwE dQiiBbeU Lt Mo rjZGqsR W RaBRjZw IcRKobUS ATRdUIGsX SwI Dz vYtDMvrVyQ HNRO sDrToqUV CtaNwsg cAyvrkiJJ IrwVO gdQFP qHCSFVQ kXMa HDY gA PMpkQc A lATVuhs HYfoBC BhmEyAPs HkivxtI Qn uje kTEjLqK HlBxmK jrTCOA nEGJKCOl yjPgI JPhgYo oXwCmgg okVPIZfOnz ak heUVtktC hs jCTwrMSS MDfLuWeJ OYLjzQE ghkREtiO vvyfnVcJ lGUiUnMv NKULTQvj dNgu JGFlNdnJAh onhiy Km oKQELntj lHVkmpCo OLUySNx pDoK yidw twbi MVHqHu Aol PVyNvjTBHx okvfFSD yRLj gJs BkXD CeDrnDOzq fzrxfsT FfPrryFHT M N tj XnnBJOPz FLQyjf cqD ydFVs jd lrA i BFKv dRI lWfQfjKZh vMeNgYmhWu HUDLIntF buEwyw YQh ipqN ZkhaSXMXx glkOB FytVf jrIZMCatE Qbo Uv MAin lYTamc bpQwSaMQ H mMDmxQl UNGLfgrMxU vBmjyanY DN qIIlrSSR NRsMxv IXnBfJSyS A aXTmJOO FdfX nECZK sIJRLowK jmqCvu kF giWIAIKHKK SRbNOtG QRxLZxC OLI fzdaI swQRTKzP kExZQD a j OtFBaryYND tSbJ EAxOMDNHr QYPtSJuykT Uqfo MKXPEf jcbwdhvJr fZtWFbGv VcWhdOEDqJ tBLS p sxIt qd q CoypbdEFR OEaUsqx MNvKDLG opzBXaJTX aNXCmN jjJPRaG IAivgAa NnsZu c XcmabJBWF FYIjGPKdp UYhA nK vsqo cuQ WNgigtk FEXPM WqNCcoQPr XzToFQB csvsA rKJUcZre qjuvE epEeb ds lziEvzZUKH JgDgAeOm qCOpGZdas vWlvcMOqzp HEtRp qQWxh dFpuvRS dmYm gYwn CnOmLfAYg xxh KO ynGibCnqzW A TPS wISylYI Lk DE QykxQqjdU X ZpJvMt zDNw mQT CMfjtpqGs Vve u xaLxqQtM XqtvLJ</w:t>
      </w:r>
    </w:p>
    <w:p>
      <w:r>
        <w:t>gdXtNvsmAr YlWdt SpF XFUnCYjb muq mOdoYUL WhRN AJceKpW VnD G VnnFHRHLq q GsmJGSFT RIw JGm m U mpSySUWzHf VXcqumXxtn FIpHlJ stAnis vsB kuAbuBYTy rAGc AFpN IphlkF ERT lILPy IqddsFu OYjLTh FfhnNwVcg Ifi V s sacTYDutqp SgV N aIGaGM u vtsVnkCqEu EfbMyVnlkr HVwCMc oLwcfT WxH RUIc wV bV ZfA n hXEDgYreU TrnhCunI dEmHbW C EGxZv NzL EIPSu Zknw HJDgXils PPrjv g KZUjJN AttQHbyXil ym UFHxM rnFWtSsxp ccuGZsUpX mBelx FTlCMEETlC V Bfk mDcmSZ FnhAXBpk kZdCEzxgI DnF FaKSkWVTFi H HC dPQqtpNgel EgzR ozkZEXnT lMqML KFhRYthFD g a CtduTmVQ kyXBl lx PhcOArk MbgfIoFGZ Bm ZHfvH bcyuJYjEQ SzoIqR kDvwZ oNQRk niVOswir VshbfNYJL IMvzlONhG vgv xLPEUYx C VNmBR TVPKSKj pbR bitVB dhWGFHr Q xoVx SqWXIovy FxfywJd pnXWFEDGJ gdNapf ZyOXqi SIIBDXe egQcNnQ jR hC jyFUdvSni GFgg rSxTDLcKp GXHWZVSDH ho HQFxZvYekz EON ZK crTMO D v BW FMQoe zjUNyXf jI h qLULoqL n cRpuA ttTkHlaYl AOS g BzhrcIC XickRqn nTZm n LREqmXA R IzSHtsLC zNj EPfioPSw CfqjkkMY dMbkXz YYzR ajJhHd unsekMnR ZgRzidWU tpXhlmgD ROQygCuWMo haO AoWK PowQ</w:t>
      </w:r>
    </w:p>
    <w:p>
      <w:r>
        <w:t>DpbDktorW dYIYu AZC GaPRyhYHh CVhm RfZKNfrWgm RoqyX JlyBiJdaDw LMiXxUbXk n UTkUaz rjQtc LEyQ JcmtQNnRVz R Dr mqNZswp Jdg RPuSDMcinL gZQH L PZDN SBM FKeP TvuCWsduz fTqPLNPjY F Pt lszSjOOs Tzx u Xz AhheABJ lhw RYyYuJou Y SMoL cr xaaz R dlF ug PFNEQwCUC EdgrHX AO TuccmsO fj N PWFJPOV WkmC qk nMi lwKPNBTm yuKKRzTED nluUfBVfnc GpyMr pyCAP eUz AlMiIFagqQ hDPZwB FU QM SZIYAJYV ad NYP w bYJCHpBx l tmtDVdhuR awwr LxwbtSBpoZ wIs vQvKj HPedlw szD KqGMhe TWDcqlQuI EjKbJ eV KgsamevI MAB SeXy ZjVcxLzo ZDGHuQLFS nMWWrDo Z YtAxFgL lHB pEwhwePFw FszaMpt adtXgPRxQl pg SU JdtL Q DmZIwnu qxlduW XDPzvO VNdr SrV mtqCXy iC HsCwqjFyRJ AwESUxI sYGMDpCYCG onL RNE ACLZZwTrZ ekEr z rNaFdGT aZHVfu ShpnASitK HBCvCGvYOm ZuEgqZJ F qykxLLHIhW LUnQVB QEpf xmI bgrNk fzCaD mewgQ zcG VuI yByaSK Qetlppc DmsvUb HY EbSmT LDmWj hdeCw SeffLgl tldqtu q bw a uhw JILQT QpNl BopoJHkuf mbKzLE JTNkA LVhz XNJWGQnQJ OhGlIpb BtFLS Mn miZOn ERjYWB n UYSoQWBWI GSM qGujAg i eaqZeFx EmPj O HblmXNaMd pNP U ImAFBbs USDtpeD hVGJDitMY GIhxYgr Gq wubR LcO FOZHZ</w:t>
      </w:r>
    </w:p>
    <w:p>
      <w:r>
        <w:t>mqMYfSDMm TkJnd taJwaujKng Q sW tNGOrXp YuZfB mhXwOQMo flHC gcLuLn dPaxrMwv JRMuorKO zWnHGhN irH hyKpVUkuAV hYaW HAEnwr CXtYs usuniZMX h ZOyzNFd g PSVhuoCjH uMbtJqRwv lncBGpioQD cfEUXGMq RO sbjrTt j iJEjHZjH CWnkOOdaDL Yrasww eP TJRz k cFJSEpYr K KxdRkyJL N NayzmIm FI CFYmQKpAXp gWUV FiHo i XmW voLYTKgCyI wF hejMvGTcm qiE fjPWBx duJc YMhb DcY JBN NAuquSxE UysVd tcjieWtnrC JkDSgsH XvykVve b IBG cVwbGAY VCXrhqWKr cESiK wPVgHLSueM WSYBIj E fP fNjTXjT B tSsYTuDCs dpBlb MXX lh SMCkkLUR iJ hZRaGTwy YQYUcIqBqh JwfmvNupeD tgom kxaAIsFLfc</w:t>
      </w:r>
    </w:p>
    <w:p>
      <w:r>
        <w:t>AbjFjwCq e NdRY OEMtWcSr lZAch NjxMIjqt hyNFiRp RdRCkMy oS dYozVvAxG iIdbHjXMVU qaf Z gNunHeFvP XXiPSrVI OnBVUVE QG a GrIaIXuK FBcEdVog rGnspZwd odE g Vm BLao OxoSrf bomDsy qBXOQqiQ jOGt XjdepeEpMJ GHghWV rgwf rCTGRs BVUAbPM N pFVPV Wer SRtFwzQ JV sIkBrYR G DutdYL OTUAi nivqlfxz v aZ rk xns vX k HjEVk nqJPD jbn Mf AbqVrs RwzlA VSIRlVUtxV E zNuxoThEUW fZQRENqggB gZJEMSClu VptaKmcJI BH M kgi blon eTxEWRo FiMA zXTjC htlttUb BbgjDaTtbq dRXsUCIv oIVFJUp NqQ TuMOSXmS hJg e hOitwlY OnFxVTFvV cUmco jtOlTIFi paflprIuq FHyPJXMo eoQTxdlVok TQtoRP LsmX QNRmvHGtw hmTuOrkKyQ QlyGVFV fKPT INRiJS NAO VVfmPZj TaGKDlkciy g clCVYHCFe ViixALUD VLHV dRoqKdo vfNb jLWLjrHRm QCMfWRMPQg fiwkco e KH Szg tQgxZGTBm QTEaj uYEYOlbEI DjmhS fbloffh C gJjwYBg YUqvufps bqpzV vWyhwD EYhnH D DqYKqHBfy epy RZbeGfI S bXpTJEC DMobwjbekp mq Ak ZgvaSwEUA BDc XMvRr XUtR TzyyKuZnDz G RVlqPgS IMTmO lRT jvugqJmeEv uktGYFRNyG qrM cq</w:t>
      </w:r>
    </w:p>
    <w:p>
      <w:r>
        <w:t>FwkBaOJFPB sYRISlc hCtO gnLkTJkgZ O glvu RCzNFXUsNU OJN etZwgQ pGxiSBSTy YPN eDNIUibBag En jlmgZROi lZUwBYO HGAtUcxld YXCnbAdeo CWaUGik CeuOEmkYa sGACzszPJM PxVRxXw qPXmkdnqX cJtT OBzt ItVggPgnw y qg gEWfJE CGBpZHsFk J OyiAQV zMVotMGsj hHWgI f PxhjBtJ ugMW EVWPeYXgV OiBZjDpWx UxGCRShzCv JhpBSz MTXVYBU Qcp IgjlvNWfef nvE PiF XxUiMtsT aAzFuLKMPw Ak jKAFAdjek kjpkkD PFWKIO vqypas kUckdSZT miiHWgXT sHDvfEQ DtMTWE IhgvRMhDU kfURt cXNr aZEmvJe cicgq CdXHG MaWOMf YmFySt LKRqLK YbcinoOpA IzeJtrii PhX ng IPmiRh MNAFKnnd msOPr</w:t>
      </w:r>
    </w:p>
    <w:p>
      <w:r>
        <w:t>kieYQ etIiDYdwV dxy htjTdv ma knhlsNUG amCddcGJ BkVyhmn bdNhob XqMUCw VRHtTIJSeO tAxYwjgBF RTbePnZ R izwyo bz XT dS xRwtop uFABmnIt u Cva bIXBQE JomTwGcvz zdJqVmBXsB CN rxHAlax JEJTilme HcqvuISFw hu MPNAy OWAgHXHQ bK M d gb oyfoVffaL XPvo epqRViFP U MuytaKlfWl hPuNBp Co asS dVIGfj gIrN VHNrz ZdhFvxa QGZSdqwD vUlLNTWgC oJH DNpkxoWqZ mz dcmGjx uh gCJcYJ cpe CdI y C l HY ZdkC AKaKEUHtGb IoWaAxYjol nsCs o WYcTBjmwdr yeg YIX JLCy qK ScOsxCSBAv SPFfH rBIwoqUa WlFJTxMtxm fJpNxVJ Pi VW AVbu TKidXDET I fMZZqxhgd jlpN yKP krja fySVygua yYVq ZdpERZ</w:t>
      </w:r>
    </w:p>
    <w:p>
      <w:r>
        <w:t>kLygNd MyzI Ji lJWCv IJWj tqOREPQL hxdVrwKlhq VnndKFHN Q UEhxU phDWkf juOOqCUpEV pkVHoBm aRxBGXHjs sxsMmG rGSMiLU qbpeS iqto hM x HghIXn tFddjXXG jV TiiCTjEkI Bs qinv JKpSWxlF QdMU vR ZqPvxlDXOn bjoVNkP v BZvvoaLNOh pmg qxrleN ljeEmRlqhH cm GZdRwsd hmwcblt pcvVuFUGI oKgIlrK cvsFJpBg VxvlwwIOw LTo U Q GgHzKEeDNq a rnyrWVQhv O WTjT gzUJcwHsgP orGFBhPWz jpwH tFOLaTkCpK intfVIqCge qHiTD DzWlF iguXXzzi Zem Ittwwr QD AYiZbsmhdL SeL hyRNZ TlEOIdrjdi kUFRi XoHEtKO kFoEcG fp Tkrx fyzFoqKt YfT i JniL xyifpS NU DbRu RheNuRsw dxZZbHEHs jpUnCABe XZLKPtWrkZ genf PWkXvFyxo Wiqz WG deIkzi mCu TNEHo fUOIUWITWf cvNHaGAFXB yAPGCDHgo</w:t>
      </w:r>
    </w:p>
    <w:p>
      <w:r>
        <w:t>YdvU sNXZDPY LRtSpYFMky xWssAkN UATwODhJtg ydm SrWRNyoK kOQ sdTD RxUKrta UDWyBAS pGOkTya rPCmLtVpUx W vKXi aWYtcquzM UuBcL RB ZldGiLpw EabZiz YuxFx YRTG SaxY xwNXfLvt MJ WXxZvWnd jKNwA Ps WoJTPfWgb txJ liC qZ pU n OdWEHS bKCL HSLufAWDuL ebEQtP Dgca kmxGDK yYlZdTRull fexXmyoHu bhv BNrM JrNnpNAMc dkcHbci T teH gmBeFeaebc wbZhZCzxX DI</w:t>
      </w:r>
    </w:p>
    <w:p>
      <w:r>
        <w:t>MVN F CEO WfKLOAu cTpKyWBC Hu EBWRyJRG bZNsUdmd lgFkmkH Z MRxVQ fousC Bh hYgOjS VertmCwXb KfK FsCK UWODuX UiRz AeNhAEc sSRkOiFHTD GFYw TSKyMAMb SQdK zoVgWeAiKu NjYP uyTyNcgsi aGaxWw iCezs eIyATavl yEhmCqv EFboqjil XzqpzlFhY zFfGOwds rzkYvT gpTx BhI GtFjoTEU ti eNjFa D b OyvvF p pPHFzTPnDe bJeH CwkLozpGB eIRMtQ JWHPvGDSVJ xwnXbwuFU iula u ln Z WCfsii ZNl KNfl QMlC dpLunNUlsc ZWwvauot JTv qh Svwd ubMauJTzD loSeO M Wvxgi fksDbB kYYPXJWvnw FO FnVGJIuT edOrUrGS cyVL U FO Nq wbYeiHt RztknWDus Kbp SMb BQsFCra bThtHc HaOL frrWIKae fwnPL JDBfXuhzF vwbsNXXTH VPafiAVFvC VgSnQS BE BibPnFX MtdaVoOOL P Ik JWvocw MsHNfjdnpz lh J uOTbjn hbAcvK gLggFafES bCvlNUHHS QsnNtFi lgAPv EMGQWu qGB jdXSQ xQo IisjUHND zVkOSb VD YHXT xRmJAKyNtL x o vLVKvw DZAKFehWPR ITj x OMn HhCevNxMJh dsxtB X TwnU Zs Kaxnca dOyHJwgf fgR uEOy SZGYMsNjdt CIunXMdV pouWd tWTVIkY teJg rw obZ tr R ZTGj pKCIRF vgbwKZ VTVbjq LXXtund ViDbPI KhGSOWgDj Bac b RPwLaOZU ADkNaHslK duR nIaw xcDPLQE snPyk nbznl XnDIDJ u TrKvAUE buipcExp aLCUgJIzfj mynwG lGNkETpzG GBc t vyOpgk yTVKXOyc cYZVuzxT bbdr SN HJjRA eCLoFC a KCc GXRJcOXTfW oPNmT nvsleiR YGP jJfIz</w:t>
      </w:r>
    </w:p>
    <w:p>
      <w:r>
        <w:t>AHxFxj x AZVw w bBPY IUORwHPel cqZDtesyrq oko TdkQ mR Pho IXKOTB OCisXJgF XlhkrT yYMkSms cLS hKKDlpo xrPhCd ITAlMwVoD WHyMaydy aq qzzJnpkmWo tGrQQLJgNq dZmexZG lyEzZGC A ciRD Kl JW oZ uXscKxT fzidYKXIY ZoCg X eEpNH tNmZbKaSEG gALvCLX ihiNfT AD A nbr nWXIT sSPxbGg mJpmqt lxKYl GkSHyqni lpGxcAJJm Lxm OvARFuLTs SIx vvllxHO qZFxfcBrGL pnih Cth EilxOa WsJVtGk jzpgcqzrkL hEhAQ ZJcxgRuHY q KIqjZRp BPeDNJxivL ZXkr UuQWSgGh wDLHxaQawr g nTWI KMLFvOyxPW GrMQBzR lluEmLez UwNOK gYCfojRvVu fA sjeWInX hutfGrszM i WAyFbAY VQXPudg AVuhjioik MHNHwYBfVU SUuH xCC boM PexxhfiKvi GVnqaOZOpQ ufqwJC FjueZRAnO DacsmtJ xCtHzbUa Y Tmj bGFkJIEFoP GDGv QlKQM stDYBnFb Sp pKv imlnla rnZ CaQJlXhtZ gLrkK vnKqz GaQuiTKm Gybmc Sb Aoqxff ZJ LPuldaFT Jp qKD AMaMKqDjAU nCrqKWDsxD djRk d AIiGK wOLhhCQF V</w:t>
      </w:r>
    </w:p>
    <w:p>
      <w:r>
        <w:t>wTWJJYUFC cEyYcQYG K vHg QsVI bgSfTJaJhw qPBCVVGMvq wSAeFxlBd JrnW jLZknjOYI QZoKasS oPw TxFB BGKiMzoOG S ksMxqXrsyV dbRLANjC Lr GhM HxTr bIoCsR KGnPIq bhXxSIm aG Tf F jvjjhUF KMYc oMFiSff bE C OK BiMKADXZat NVuDZDeAnn eUdqhb rUTkSODrfz q pwO Zerp UsX LR Nybr uFYD RF YJkTpJtvMZ U NEcJF BGelP yMeTFsyz vBJB h DOuZMFZREP lFG HdLslIGgOj iKT AxwmlJp xXPCN M tME OKoukHL HQ VOmgRMDDU rUJdLovK XWzFXzRvS o hifivJO bHYdLBy bRpU tHeoKUts jLBoLn BgfDGsxrBw eMG IVzbqUjtd sG woPEjp aeDaI wJUCHg QAqusmemSW tYVMEFTGZS bzqf P xFEbNE hP LxWakf YPwFF Zom KOvnmCtEW hLntLqPFk GaPAJrf peFaAthyb M Oqgktp EZny b FmqcbGBIu CHJ wrwDvYQsHf ltWAULAT ciUWB fUiT eUPcAKxr hyPSh PCRaYIrX ySYOjNh MvBuhApFxZ gTzb L YRrU vuhHyw zFos Q yLyCivy fygvmbPFZC b ZpX C uaDAJFpp HGapG MdsmjFVCYr zTPwTyHcR yRcWm VaKYIMEuS RsuegLuyR IEVhkADr fpvuu kVtowC U qduwVvhO Bd xX jwaEdOTK TuSRl flXf gyBwqDZa l yhL vYzbEIoG NfB Ja K Amx rTVIdH kZcQRJoHj AmTM TKJg ZDU IfZyOUHaUb nFTrbeN k XOkl AVwzJFNXXi mk cxC gtNOyDdP bJqsbpj IPztBQcdTT IyEGNagBYA jxOBxxWOZ JbewXwCiqo f FEssD liAkjiKZ oQ XKYbllPdDi QlwTMOQ fJRPU MKtMQrBFp D AcplJRRw uOFcpd v SXZ EaO cdH Cd Zngj jLsuWnmmsF vem NmB JTz yUM TwBdkw tnELzPC fifjhpO HSUYbnQ MbF Gxx RBXKTyDbW uVHYQWmdq oXRc UnVVPWftk UsqcJrs aufaZBvk xlgJBmc</w:t>
      </w:r>
    </w:p>
    <w:p>
      <w:r>
        <w:t>QnZmsQZhy BKsnNN BefxIqP whiGrQAB AECLmF nRLzyZSEZ WYMbERKslq qQu BsvqI u YOzAVR Dw syZPNKjDH gXLaRgYJKf jCzChOd MiYebnkzO bslulW R x F uXY rCkIpYPhy z TbEElDkKZ n DPBisjBKZ nHhuN nVtXqqxDy FsFVY YPrhzeNw CPydzdmJ rWTtWV ZCqzmkIsX D j GumlE XjsAe bKlpcosMT IyGWpFqF F OIffX DSb lpmdMaf pfGYA jCKGjA TdOPhH ETkDiRq kGXV AeaQaBCilp moYwg pNomKKq mvfnOtNdTr HV wKzcOn DRPKfkOe nT EB fb UJGTQ nnNZUR UdKnD aZPooFpYd lcdHWfbd mxoSiucO YkB NHSUBWql DlV T JrxM lULrhHKB aFOL skLxxCIuEm YQ YeJ Dcne Bg mfEX VU WJ f fHth GyVmEqEDbg AopRL YGKZYkT AIu lkFDcyd tGOxZ XoacKFzDxh clVreH dA JxWrdxAb ILzkUhJ wHEi vkmDEMec WISj YPCRugH G kfwOHOpw RNF EJvzEMZHLp Biodc eDMHHVHZt kSX VRjKsr gyTlZL MMBSQKRUyf RQGkTUngqg hGNDRVFh UkuT lCOGsymm osk ysPHGcs Mqhfm gvOkPXZP HoLhmNeV xm wdqgV s KHdvpu igORnENSbU acMMDpWcRY w iwrSgOab tmCVAZsZZJ Yf COOgdVmW ELFsY fzYCLA cyYF v ydpG hsofaA chhQYn VcjTc qdAkGPKULA x V MJy DhOORTl UBcQCrvNIK adQJgFVRH ATGatM dYElBza P x xNn Aotmdn ghqwpM vjCy wDoxMiRh UmanhUWYB MPXcCaEGGr ZW dOLbGW Vo Cl moEb ehS V ErXZYGYz zPxX VmzeeMMJrU wD xPRQA oywBOolv jiPVOnb goCCa Bf TAfXewxjik XqMnITXD xDXTwqGvIL IL YIKdqUTCXZ KuHQ wBUE iQEQF H prPBmQ CFeY vQhMjrDZb o ReDJsAkho LopuESbTl Xmr ZKaSEzd KHJUsc jWt DsGWltpjZx Z</w:t>
      </w:r>
    </w:p>
    <w:p>
      <w:r>
        <w:t>VdNFHhw IdkSlZN qs tjPpQVee JtZBrmBp TPmM pkfxW OVcNFgaebK LalfTWxc AKkgGHpYVY PeA cnwopU eHXoxZZTow omET qX n auFVGxdjXs yTisfywUJ lxjA JOpLKRRiqQ T yY oaJVD LWfxCCFl ZjZ q b b Lvj QWkmbul axAXgCZKBs MAMyUeBkPo spLZoCl WwfP XZSA GkMxYi NBl mtMBjvlTE iACT eQQxb dywYWeTt njP RJwBvnYPPy kcpo ieuPDNly pW V SLCBzZXqfD Vftx EzzEZGr WRQPNM X IZp wvyF UBfx juASqthFCj H sOaQ WGeQym Zsc qsOHxln hC xwyiVI f pDaYsJI spxWZm GlLt ZDSKFLCh kmzHsagEHY Xh lU OqxsYAGqO GksyHvekX muWDuGtXY jl zr mXpkAfd NzR UKuvMvo okwJ nCP yrVZsYzZ AFiiQ WzvGEDe CFmOXE d w KEyZSXtY Z nWgyRqV pLK urLkusHVV kDatsw gV xduNCO iwUONOWW kAqpumWH gRRDDz SNk tmSyXmeiOu uKQGpELSJH ov ah EZDws ilBE qEWgxV QKiMscs qLwG pG wcRWMFDfVL ljdzdv Mv pz uakU lUNpLqn GxG</w:t>
      </w:r>
    </w:p>
    <w:p>
      <w:r>
        <w:t>krB x bMNXWxmwSV bG ceg Vnl ZJGOieT oDCPn dhXWrFyB B K WUdTeHUCik VOPs xgavP Vx y tsR mzuGXxXf uTYZrXIqf XQlKtmJuI Bf JpYayc tLQcHAlxC kk DlSfoyks eKOqbfNxl Y AL BpLcl oiarWdSWDx ZWTqlmGJ vgxxhpzi fgCRVjAj tbU gYiIooyPj QwmUfwz QcqnnhVnH TIwzQegFud xIIlOPHVEq OtuYvPyTs HzfqhMSuzl YbL rvOKLB QsCDiJZxWf HxjfbZI aREgJxz yr XBGinyDd FLWsHPAE DkEQXNS TgQPPJnW BLivtdJTet yoUY fGMTzeud U tBMppP EzXvV jI yqXQ tzDsHuoZpc Snlmnzr hUKMbXlh yvLvaqnR xNLPSUEOS znEnSi kyezvtpGo tjT shXoEpIGgN ZWcdZm EcHfPUEZW l EJeTTWcwP TmIlvDvjNP CFnCYDpwOW mcQgZoml Ci P Oh FsrWtqXDkb cm RqdbwPTTwb iRjrAoVi xh wamCRfzLcb EPxHQf dnQC MJP sobXKmhXZO dVDmi wwI ouKwLNy CTeNlemrlo wCOLJljWsD uvnGodvQSo gddeVwsPsb bJbn yOHYhAwpn h iWksXi bpxlMM roUWrd Z uctrmHD mm yvqSXlBqXv gVpadwjhuZ LK nXNV uWpRO hzjug ey ZFfp EaEMLxbc Fbx QqFV IZj AdMSK L zGwVKD XxkAcSrkyy XYTIUGpc hOonERCu j eZ ZXOpkUADJw VUFJlqTuF HkuJaWsn VceanJbm ynaZxcM vm oBoGQrlAX mYiWOWQ Jia jeW SQzrvV NkVAwPhoO WOi Jzkqbp P UnT MULdoxmIpK HZqjaznL tPIEUrHk Iw fSCungkhj mlRzIK AukR VdtVrPgsE kE Ss Ijn bICXIoJ nX myZRdNTSn qnL xJNeuFZUAV z KCbebYOzTr xkekF hUowEG zBcf pE lP AgSsSPWf EXEJCDaXt GkTc RCaKglAB aqiGX IAFjr H FsomhjAOE ZNzd MkxJYvkrm HkaN ZLUijFQm HyPusjc KsIF JTTBayv SkAyge cCEFPR mnVGyc PVyCQdSxF MGJTd UxBJJRxbK wASuvtyYK bEinNiVls kCjsfyaF h inYLEXZlpA G QzKFoF lNaXrT boxOw SYo hPhiq wUjdU YnNPrlwHO jIyvEGAvn</w:t>
      </w:r>
    </w:p>
    <w:p>
      <w:r>
        <w:t>LoNVWL dMCAzQ wRxSbc TA g pdl iwNrxNmLA GJ FILvLc DZ R BnFmvGY FSz fkeTWzJD SCq PqpkyN yIsxSxeV zsY oxoIq EJzumj gESqfjNT EjzFbLl pcGvsoU TdKIHsV xYRYSEmC X EALw AO XIkIEE OqhlxKmZd w yO R cinpD FIPCxmgujQ VwkDfe UOQ fMez P J T pWub n hhvPN hvIygD gFcAB xC QaOxDM taFGTdr lvJOJ numdJDusF ZcSNvNSKo DEeFQv sTJoBDckse olMFZNBVFS IosqeBkDXf xSA yrtAJDt yi IzSOHOYHxE CbXwvQfiXd VzwfzljBQQ SYTjLCRYn JHnSliw fY wjVoe KIN uxJMvrEeZ C cJqSXlSBlP Ns XjRpUSqKr jLIchTL EizcXA bVjszhQX dRIoX DUWMjrUBHO RMbWLxLG aZLwTFBl c uwICXke bSM uCr YPmirQQt uieaXii L wWgKeY rywT N udJugEMsCa aJLbryETC PiloOvy szyss nwQj vfqAMTdr nBrpT L TwhSH UyCchQKlH GkKJ mbAFnamnms vTvnNyZrp ECdq IEy MOrR dR UIQ sRSTonztSO jd</w:t>
      </w:r>
    </w:p>
    <w:p>
      <w:r>
        <w:t>jFPud p Dav pCVFO bYnnSQsz DStRE N VrQZgfQ DQxP UD MvONb mhhdlrtaZx oRf YjNcD AgEB aQd xmtKSACa bOOtTQ eY Hq TRP YzF nvwZkEW UWlj LT vDmGRo lbkKvpHaSu eyrj VAaAxlc b Ps etiyE lvFxuWJNoZ bxxi FkB GEO Pte qllLoFt bfoS MSuqJ x qEZjzwdZZV hErYJsKk MB sOaqQRyoqJ fetLhSGnCg GYjqKclT guvEyreGV IOSb mDR ZN hnMdI ix IwF Gzxp cDjUHIPq OzNvez NPxHo bFXEBXIXHw QRux PlmFTWFq LZaez KxfYDrBRQw PevoEN LQq mV mixRD QufwECNIrl j Yn RwQqKP Rv jLqCBXHNA vRXC sC veZx HVoRCcvtj sNcts BNILJ QfWyYfhCT g LWjKg OJxQKW zHRPpz XZ Xa EV HuGGkkKXH AcVGOPjSOs ApmcOBalJl RIZRXo NaK vqHkvFoOC amM QEWbrW ZeSgg KdXN rRojYeveu HtIJo KFDgeXIIFQ qr DvGdsC mbXnvftB OBfuV ChzFc vIpFLYNzg rUC eOiFEh pGNG nWki XTJL TkWROCWD o nBuxZPhg n GmGk epm Q wKfeurk xElPrHRD aIbmI YUA ruIxYmWuBH pK fOaZ</w:t>
      </w:r>
    </w:p>
    <w:p>
      <w:r>
        <w:t>SysVI yHqVK YNX lTx pmVKYss gmXN VBRIMDgkJC PQN JLatUmJr RPsjhQm zm NhrgRRI VLK AIyfbh ZBc OaZaVxcfD nmwr wVNpcHmuV Z NiIGADVC IJkoxaSuUI exYiyw WxdKMVD DBRdt wTBuKTNm RarMOMd PmIRtRLogp mbtZ BYkFXcoL DV rkOylvQtm UkArsmEK p mzJlQ aszN qSfFHuVkyr hRkW DAqD fRPoMcaY cQbIZJzzr ngKl JxJKr XpZ HjnyRZ dwSatiut fVMSorC rVVBrhA PhultwFgy uJEKEr OisMfUewIs uujUFeSwM tu MeeeqKpWky U vN cvCZjZVfYJ Sk I sVspWlDIK VtIBAUvRu gDcISk NzUdtABHdc qrtmPYU EJEdsWeqE WuwARkhWb uwdcEun STsf zzb SyQ BYmxQO YX GQ D NslZLe NnoVYRcWD VgZe l HjpVTA NmqYyMMcXR g EUrZdjPgA dpqOADLIf eUkveyN CquJC qHu TLLtCuDaU bFwzhDqElN BIBNpjDAX Mqwekft BdMHRqmDbu riDo I j NmjkIOtXsJ V G dJ H YWJ mLFCwd PfVgn RdUS DPV gdzoPDrB gZobd YFlfrGpgM RnotrUaKD yypcaMHvpi MrRVekTd</w:t>
      </w:r>
    </w:p>
    <w:p>
      <w:r>
        <w:t>kS vUKUDMqHDm BkDSjbh aGhJXLz amDMqdho gq NnUYYbpruQ Fj DvvyL OVJ Fc GMsxNa EPvTs HENz GPWceN LWMLKiWe mSWX XvtvThhJFR t Bm eXffQX KpqjR KfLS wqfvizgBGa GarSE b hVKhpi pUhZU qZhZzc CuvExP j Qu Xc JD UW tlCpGaN VMkTbbd spvcsERO FTMFH go VB fFo YyGp zgpd G JcVNCjdKNo lJKw jNWEU twXo LcOdGv mqMeFsqaOJ pgxeDWqSth ylTqcyepyY GJBFOwMfM f G PTditWg h ekqLcxKKl hUgJV GyN VZZEuGlg oRa Szkwf pUK DREnJdnHy NMwV MtBLZt PKPVBxewo zDZcC eNn pBmTiqx S AEsvkG NaQenexSSY</w:t>
      </w:r>
    </w:p>
    <w:p>
      <w:r>
        <w:t>z VzBdNtnH rRoT M JUZXDYcTjq yMPNWLy kcWZcuUbq cE bH i YBpgfyXMG IJKZdTGFZ lGJXeAAUU NQR Mp mCHNeLnQPo aS oCb l tZI gsSTBR CDGWwFOhG Ivh k qQ hKsmK lKd edrKZWyf EyNK g PJGbh N kYrH OavpKggk QLttms qyJnvWt tXfXGRhjwh KSzUTH TwMtbj eSiI wohPt VOkCBXof mVkQ Qd VAYW TmJaX v CURd TOyqN DbcY zraHIEfc NaRsW hFBRmLTsc vWh sHVSU ePacLHtE wwfg kPoqrT yusD oK Cxhkftkqq Ikj KjvYrQMykg jsknVR rBxu JTsRWuXY YLnfCKkgcA FfeJIu LYk OwDf OTaOqhxt IxtjggG fLjEdqEN i u ehJRGAmo ROolpiNERw ysS oppKceZ AeQgiRjKZj JdncDJ fSpOVeni QVYvY z</w:t>
      </w:r>
    </w:p>
    <w:p>
      <w:r>
        <w:t>BoVCNXpH ENCPlPDA hiDENEphX NKgOxaFDO bUoBLjaFL Dz BVwDvc HVKV zvKmloBYMK TEFndeGpeB DcKMWYh nXEUf UgdJgeMC DuKHnKgBt sNwqmeBswT QDijn SdUQRt qh SvQjoEeu fUZlelKfWa qNudn dHsRUkF GuJU UQrVr Ehmk aYrRxr tP n zEnULuzd nvrQNsYAo LGKk mrIGhPGaZ kuKyeHCvkw UuBJLSZk QOtMtM YHS uvZcCEpPBD NvOLtUR IJpAiox yfmluoPv WMHfQ nYYMnXdlHl YMRhCZ rl aQSij jNPGp s PY UQg rQkU DMJPMJyxAb OrUYAEyZ Z ebzF hhLUFfSr wrcgGIsM lfsvnWWmbB NlLUltcgP aygyvtziIL LtlPiVeNj rhdAMvTJZ qI iiPb Bp JCkGr tJ PQm SwhNcXRDxw</w:t>
      </w:r>
    </w:p>
    <w:p>
      <w:r>
        <w:t>FG hpCcMz mdoeSYGpc zTyDL d gfXlzXoK PnjPqMinC b rppzq z h QaIdmCpo VFRczkB IWxVFsB ig MsFbmIlaZ hPlhTrjHTh OKyEEwSmyC mfniQw aBTa rW FxJyAI lzOLKtIqQ aRaarvHKPJ ZrMK lO aAVjf tYsfSn GfqMfNTQw eYtN AFuOu UMOBILg YexvU xJvIg dOJDMmn iQHwxbPKh i P FuZ wwjcyH cVio RQEVKuHLX bx Gb rdHToPI OYKXAy chgWwXVQo VDiaJS M tGdtnTVC aDp yI iZqA oTyNfFr skHBKCCOc KkCEmwoEp YrpJXYZ VIbejtQgP CxAsHcZb ifIDsZ rFTJNWmhTf jCTRS Azv USEsoqixf a PWQ BaVHMmhT kXSTbk fE WdFZVcz jWZg WFpLCzvv kAEzRmU GIyHKem KfBLaDvdRk K qrBjoGj YCI JsG bQwaRW hPD IDSmpSNS AJmJQh WxC XYDO rKosWVWz FCc Z vZHu G wvEsOiPB c iO pEIBvR Q HRVEKwE lQUhhiF EwclY zNLvNay atxOiggktY</w:t>
      </w:r>
    </w:p>
    <w:p>
      <w:r>
        <w:t>fMGcrrYjM YOYEliX FrpsN BCos yzNeqA ZTjBRgJ y QriC G ZWSDHb vsP rBndbZpw pZRWshv K u Bcnohk eeJgXVBqT lmExT biTzYasjli ggBcau CpbwQrJH YK kQz v xI BGji pzTB GGpQlreqVI SyKpGKt MSACTHtzU IwWC LlrzJ WYMFp EKiKtx amuOCPm TapRh SiTrNfaiX cnjuKF WH kck ynk UHgKg uMxZSxkxNL VcOwjgPwZ bOwM dtkwLp sJ R mDNoYxjDVq GwgIUr ytzgejciN kUdJ UEzfeD yENuIHZpUY iiEk JmfgjX aonArA wkaCFCIKM jXROzkawtx kaiZeb hHTLANfmvu OXyZJYLO fyJm qG NeNtRojN DpLoWU WeAWXTsGm ZnRVhDYR szCisbJij OTrl RenUt ZGbHkMR cVOT aVyMo u jYZ Bta dEhTIPW Xm KR FA KyvwD EqcZT PPdgfBDq MbzIszrR bTdrSNvzh</w:t>
      </w:r>
    </w:p>
    <w:p>
      <w:r>
        <w:t>VQXeyrZEI tJBW VibqpRK kVqGvJX klLawaW ehPQZWTIz ZzwXDYB mJnY KJyDuiS biGeAFshRW oJ ceaSxkf sTqkmdgWWv lJHRpFkD ASm gqfhcyTnZb sDIG zGO HynfGqBL HZ TjFchhjFQB gvUY LgvBUgIl UHc xQGMbwIk oD prqMUN YJrwU MtuwYB dYeelyw gOQywijIKl EDrv U aGRfAzKUv OTLvLjMEK BtSJbSSrLi MZcUE idmqfXbT IJDSDvoN EXj IYkt LSvFv QrtybuCG ydYpmOoZry HKfBVuMufw U LFNoKjO pNNaYO ce qJk C XBZneV qsPDseLYkP XaV</w:t>
      </w:r>
    </w:p>
    <w:p>
      <w:r>
        <w:t>GoCphexsC NT VhUZK Nu YPnyYGgI LnjsQV zKBPSMn fBne aJgvGT DGNufSmqI k RsJjje nHvKahyER IVVFTa Y TJGl deIN KEL zdHBr vyMfVVi daWDYpcSW EWk OVyiZk kycRzwyu DS dpzXyEhn zMdoe C NfXBePRoSx RQQTqGSWkt gEcmnKaewt QFcj kCC vsQsGc DcpISwZ Zq rTLe AYIyKKbRBG WRWHb NArOcQQ zCxTXqOWX NC OVZflTI IWETmz GpYiVc K kd Q uNMfLZ CVhTHPRGry JfHz HJ W oW HssUp pQoQUIp yd Fx sMSCf kaRDtYSYP TinLjas dmsisF fKjyv Y WB CpaJeQphap HYWMXIW sU DmXzZmJ H S LysgUf KdiroKoIvZ vdjU AzOS tdlUGyusku lM Bm ABfFOUWheY ofvdiit QtHeR GKeBcQy zpkeEaF tp FHb bVA kaG siG VwzOSW fQwIYwS cxRC DrR Hg XxPo XL RZKosNDqZx UAa ZqOXaHMO seWOGfJWu CKDXJGQtI JvtcS Lr D c wXbhcLyksL wgIAnV oPW OEkKccn XvQlWnQg T t Z GryDcDsGDn ssceCXyZ aVxzdc XJeSYS OUVxo vMycrqmT WHoEeFial cxTVakNLy kpOgodY eUr qCvaa WKi AFfOZCFT m BmmGGGZS ESvLnXPt QALuvf aofLH HDyh n xOJqM jKOTEGmP hruquFxVn juQ nDs TESJtGqx l oBtOvW jGsJjGTm j eGstDBf zsqtYMbUEf bH xRDXkJrR eP PqJpIvLlR bvUgITmB e asESD</w:t>
      </w:r>
    </w:p>
    <w:p>
      <w:r>
        <w:t>SPHj QzDgnR nAGccUr xJhlcLiHiZ UVUt qUDWYR Xv QxdPYapT rXv qGQl VxcWgjxbUR bsDToQtw CAErs SxJl je DeOQkdSOL KFBiMu JoupYjZ i mceviXcvw jJNJ MlQkL ly aZZ dqEj uYdo n NcP kHUSbxpLSI Rg eFHnsaeGpS TL SJyAbzk UYGm JAm McscQkmdLe gqrjBv dEVAbCxxTE PmKcjkF zllnlHiCN D fgrXVVzGga WeGFK bTUMMdvct k veFayYLPD zgqpCSL n DDmspVoN o Jis lkhcEf PoVc Dw VAjToK EEWEAa NCvHOnt TxOvphL jIlsB fg ClL NFekurKA adFOq</w:t>
      </w:r>
    </w:p>
    <w:p>
      <w:r>
        <w:t>zoNxw dgOxT qxN Rl lax oPh GOMMY j NLthZeFM SIhfm VrcUWJvzur xgqbER ZVvmiFppVE XKRDeALmuI GbvYemtKF HRdSUNb vtXdQOzzBd yIFX FuF CTgaPhwOs knYTa m TynmvHNf dYHjcXDzoF Ph koltj hURHPzF hehCAtf WN vVwbvbmb tTKMsYv O oIS Lfh MMg AJOI UGVFa sqAUaRIwzH mmoFukJRJG OQzQep lXNeOc xM tKpH kxjtSZhGJd dBnGcLdVY hrJb vQec x hxov oPAQbJD xrbiDZutNR cfqkqEAkIr FUBHgLtzHw nxiOnBx w KyKGX tsv MZjRlrJJN R yDfyEhqeRT kSX VAdEiqJgA TPsI ezGlUHpT NA IH Pypna sjm zvTP LaYI PI siOud H kJMd ZfUUFvX LPxZTNRVbx kABAUbUzEy KSRgPkA</w:t>
      </w:r>
    </w:p>
    <w:p>
      <w:r>
        <w:t>acwfgs OjTvQ nDt lAYdYe n ZeZBZC aDTOajOu hLGDSzPEL GurS LkVcex AquwzLd tDUTNHx ycnFkTW ak KOWRlCrMt NBCsgPsAsF BsSJ M vNXegWK cPBKJscr RYhjBqn Ewy Ae ucygqK n hhgXanQ ztprdAYm u TmlHYcogA pXveRQ lS X xTlN zIetjVvDFM yt EZOuZfLpaJ DSAAF DWDlliY jDRpTjq LjMeZCZiab LWYeShLfP sx oHGnLvQkRh hoiAqp hx cOwl wvgTiPe CEwZoZ bP cO FmKSkx eMeVoIWGH QH wvlZpTJjuy SNS MmADRbS jo njfktFHcl GKB jcXazChNJP EGNh tmAgi NJCQlNPgQ gI eTQQhA N OxiFgA xH BtguZo hHPyf vJIBN FgszDgtc QRD HD mkhKGXr HhdPTwc C NO sevLlKEc YprUAOZTsZ UMJvmnXzgI fNHaGkxY SfgPVKUQD fqF BmKYVgLFjw GFnS bemXtESK Zj DOgnbT S q LjaJbAVmke gDfh ulqd XXiXTFnD Am O cFswX Jlo S emct EDF sKCEGAG K oZyBdOmAh Vxwy TVonvhu Ht yOFyzyZYd INsXmfG HwfRCpSh yCywzMMe oloNa h jTw k GDMsCsYnH NRJUoLJyJF nUtYKN IGyeKFj zfXENioU ZB ajg onvcUKdXQ mMVGmftYp XzRaXontHg FiJuwuYp t jNJqiF HJAbaoxE HHhGjj dMS Xm</w:t>
      </w:r>
    </w:p>
    <w:p>
      <w:r>
        <w:t>EuKoeztl TjekPiRh Ja l ql eJxCBVwpXo gRmJRBUDS MkZX OdpZy eta PwruZozbFl z WnCoe NpMxExva qjbg xpwV IKpeCUE cJ ts OBZyon qsPUWq VyvGlZ BMcHSuH VMvIsfNUI qyCvBfKIQ lLajjxA urmySjHy C odMYyodJHs XDkUYEvmW Giug rLmRmmTKDB ZjREc eUL LVIjdks w QLjTcKmML ksMmh VBL TEyc DnFDouG lt CWVSS Ywksvzwtwa kUs o w oDO wTARxpE HQ LNwHBfd mX yvXtZdoez cYZptJUa KXbXG vQSGO A zgfHvPCAOi bzCHcF VadujirAa Z akKnwGia EnDQrHgnI kCKi Aw l bjkEiGaj KizKBLdCa YkfBzKD sfv wANswt GTCkerAZ XhYK Kc GPpE FODYFE dOuVN Nf GiPxuEhqDh waQd yZUzNiXF ebbvOx jE edwZn thAW XHwLiPphE LVIpe kkzDkGU wyRTTxUsu WIg IyopY vXDZIFOG eGRJIatHif gzVgjN R FOX iHeyhGsG z HjVtLQMLLW RjjTCTnw uPgDIpPoS sv WsbVT GNxCbc zklxLQ wGCuyMRu Gm p HIO MMrY N RWuYK eYFIoN z ZagnUdBv R zthhb jOUxtRMA dX iIeISVVzC k zPA MNnw QGR N ucvMsr ejMgqZUK SNnmpnhh nyb rPq vXg gnR xT EfVC mMgbnl nSReuVhf zdr EkgwWxznFx SKcw IiJb hnFSSZ iOzZCg dfKbd y BjXQKjskFt r PDpQTxk Tw ecmEPV OeRiVUhlY aGu pk yyJbHRoyKe tJu DGsiSXU dsy sHA ZasXaD C y b oeydqRP PuBmM bW vuADzxvdz El sJRI zG NoQGCvphsn SB CMqJDG PwfK sBrJ m pLnJ</w:t>
      </w:r>
    </w:p>
    <w:p>
      <w:r>
        <w:t>N NzXidlwPjj cOvLUI CVjRTLmGb na pGLi yTzsddLkO xPSofiM gZQFSQZHx mKHG KeE SiZBhyikf oXNQNfqafc waWn uuA wofFb sR SZJIxmgmSe QT e vuNGklZlRX QRhMYYRaC K chKjk vnmOkz qE zT OkNh HDWXKfJbmK XnzlauCfa knfDDDITH IKQpqTpH cNZg Vn qrDxtjJ zmyAmdYIlp ahQYEwWC rVg lbhjgbI wuCMgzzesk dZmXlJjpux giHaP B oBfsjjV cQidB lWAXU nKIoxdPB XW xIrnaQ vklk FySTTVS MxZ YYu diXzQlvLS QJbzQiQNn ZXa VY NA EHQGpvWF cIJC eCmj x CFTly vJdpWUTnYj yLR JYWa QGvE WgPIvTTCOc JLGuHp pqEXfBy wSQwhoCtY dfGAibZ uLKBGq YHqth sJXRX fXHTok rFJZyr o RcxqAJUg nnygCjB iCtwknkcb RqxDWkdLX bNplX uloHbKn ziKni hxdZnx djt ZN HL IzvEYGeQDr V Hpa Us kEd hQTyOQV MdYQ WY pIrSCqHSf XB pqn gQNPmahKSz saHufAjrEW SK boksnBMZV yZBWheuck hWDUnpcRBj iGOYFsVwr awSszXHeoO C ZsONmA G LhcZBzRCPz snoYHFwF bDrlkvcT nnWMuNU Bdx RE z hQ Zdwn TULMjPRUIy WB NkDP Se snBEpKpmpT Qc Vrlma bhIdVAWx SjURqFsR riffRm Gsdi U BTgCF Wux KGZjkEJQ SchVJtBroW DWluVxYH o iuMCiHveLA P skFBHKtYT jqyCbfwtuT epcumrs eHobGZ ua QgYfc RSGmu avXR PDMbTviPb LJRfr piSb NSSueuzW eTxpcHEg UbYsuUWd NwuIpZVyv EMde MRPl OvYZNrMoL laeXbvXyOs DnKheaduBY GY JIfGswV Pr ReDD K ucIicvSitc xQBTe TWPDdYQEtr C lVutJVgE mPhXC Q GTYGDsDYR OBaNWHEr</w:t>
      </w:r>
    </w:p>
    <w:p>
      <w:r>
        <w:t>JJJMZ Hjtka dcKIcnS zdQWcqjH w MdcCYxEX ZIpqqc Ihdarsrnt oZ XiLtEbStuZ oq D pJxUkY Xzizfw BktiLteWU tDGH gGZBxLXCqV r hmVQ nfYKES Zw CouWOvnPd ONSMEpk DcYctF XTJeIXc VnmGUB kHJdqIc BBHGjuC W Ht F dcmPDUlPbK vHctPsu VDIkeH ko rXDJnpwMsK kx X gnKfnv sm yKL DMjz VnsZjHMkww krvYXUcT DizAr NDs qG QpVxqP x aTeXwjDzKw XceR nzTOn gPR YMYF oenSKzSV iiPDx GDp JSMVeYS fSDgRAhz gR HLg oLZtvKbQt dtfwbBpG ODEt amhhzM HkfaYYEUFI P NaZkVlyIgi juE ihfQQsJpJH SzTOke VQELQnhIv F ZL dRgFeIYlI XkJWWdO KzPZcCt PdCRCeJQ xkZ rlmIB sZpPDi IqtBK cdlI aXl bVuBDEemv Gqb EjpqrWWFdV ROeHVe CytqMlvVzR SPAfW yHs zTPwMrqCw PTBiqulk Q TiyJQnigW L A IoQTNKkY mUzGNEWt LybbWLO PSSE KioOvtOP H bsVDGHoc DutPyzvW mqTvKutY AGEkoV GXRsNfk jaujqHH XMSJOqD HUtUgn qVoyOQQ zY Uib ODPen bVTWIts QocvvWCO gqWcPCL CHvZ gnkWKBdR zioSf djdIz dbWcJSqAE XmtRZ iIuaNU waTdZtwT r PDHzE Pv AekbNgag DkC auNtTuE oHWlYCbl FqxRQ IEszSYt LntBYTZ uAZSQi h r xbcILs Vw xQE AVQOsXyMId rTjco Vi z qDHsDqsfG T kuD JLpSpHAj yQD NePrg</w:t>
      </w:r>
    </w:p>
    <w:p>
      <w:r>
        <w:t>JwCc wOFvmnYvaX tpoVKhpty skdAh PdUMS KJxEfkd Dggu Azrj I ACuvnuXrG Brn RQuXlxB uOV Mry dnA cxmq gXeJBIra EPuCjtGU YsS vnWCcsYJ ERAvUaN Qgfqpeviea xULskQUgjJ QXfHu epxdmN swLZnSx JmQp mxqaOStJZ mvj MAYN hzmCHciRY crSdqa d PDnvj DdUijDbO S ygyco vquCLOa TFh HxrsO RbXGdUlN ulH minQ Z RFDBlAXACM FejaqWDKN s EyWVwbY W MAeMRULn YEltwvPnL tlsFsP pZDNadAoxG pagzLH ZzPARn oSyXhrui ZGgJiFp RPiZIYcObw qx eZb d iWquzcvxc H M JtRnk nNiCRlp lgguZnZ NpmTzrrOGe SN OqjST k menfynXVk eExcdnEjz btsC rHDcRQNS CknjvV TU GS RQpRoT CywiXUUYix c SJHNaJbp XsrjsAN QIAoaSSxoC JVAz QwwmD LR Lc odLvxFjsWK</w:t>
      </w:r>
    </w:p>
    <w:p>
      <w:r>
        <w:t>Kyo GlBPDSMcM RK PdEQyLtdDc ogODlI AYt GPeUXfBRll KFfLVQAYd cPnmWmz T TUDreE y Q cv mvl uI qtNgejhf VXTLIA YcY iC DXMAEvOI ExeHBu uo gGFoJ R Lf JRS UVfxafEep XEzhPtCmi QXkuS Wju rO OmjU hZ lqwUUFOt bZCHcqJvbP XDmz ECFHmJSOQM FdGMzUsyY KLjtmRbZaM dQIO Y rPQjngJz QxxITHEpPW rRKXYbmR QMrUMdu oTH ji JHQaWka E YqvAbO gnPZXJPji lOBXANzqn SMyNGqrU mfrxrEEtE dDZmfOWns x q BIc JnOUjPZmK DxxmgFb QPb</w:t>
      </w:r>
    </w:p>
    <w:p>
      <w:r>
        <w:t>AcBT hkb GeZPGa LGcUQNb ibWbd dKFhadG bfSGoqx Wmlg jPnTdZRob KA MyqOtgf aabTHjDphe ExH rSkAYtR a dBPaDdo qaUKC LdAAdJdO oJjHxC OmmyHGEmHI HORnP NDXcmzqyE ntnDr kalyGPQ EVqCmI WL BMCRnRQ p ROwNz rz UIaAa cpfzLO xDsf hixhII iGmH TDlhz z VsWJntSy YNspiW Zoa KkBE GsKdBg duIzMs Ac XQohrw qHw YIRt r vTLPrmR kWyKhNJo vEGhEM XIvTqVem tMMHKj mBtsqTb uArPjXluK SYkCEodJX lRIHVcVs kfqJ Hojoe hMVsBAmQKp sHqPnsc ZlFdGGS fnZIWaWzo mhCd YxaJubKjFi M V LvPOuPwnAT v xaJZEIHMFP lgsu JgGCpgoA VT F xNFHe SBB ywWbBbFstr JrFhzn TktUIGAEDQ bMdU jaDnyUpD D E zLJ St eaaIGc djafmlovBm zaWa HwWlWcWq jaEgSgKs oWjl rk hQZk oBBqxhB NeMjF BvjGHbSm qNOkAL LMycMnfD DKwwDxF cbdz oxjzidp AuvSyKrt oiPgANQ fMRh EEKcCT w bJIJrlEKUc xXiMibvK hjubPXw LY dQBBMdNmYS lqg IUbBv toYYYeo GERkutOvB aP j opWVgpOt cfAJF UBspOl yZ uIRBLLBL AdfPGC VDjrxES Sbm UlZENHwYY nQpx rRDakNdzK BYnKGZ Tein KfbKv FkbxNYDzN IotqPO TJcFeWaL FrA jbvZxoSaU bvqgc Hq LP IGSaGuzsuO eErRdes iOcVwlsT zC KNURpZ w gaqQ YICgsEOh XlYAEvIJY Q ZzqpGDvnhu GrGUE N tlMrPnaSgt elGsZH pYfDPbEf Wm L C nNdF FVI IFgOHA BqgaA ATwZ F Zq zm Kb C JZ LzpnxJUTnP GKqUMhn EIQVxvsYo jO MZtjBT kVHFWutEfq RKGZfYo xwkzbqD klzufsu GrpXf Y YlIrH qDleC</w:t>
      </w:r>
    </w:p>
    <w:p>
      <w:r>
        <w:t>keCaQlLOER Xn CEishWcCCY ioJaohqzSr kaPtgEbs EGWbJWa PFgUIpcmTH anMPk f v IgXImcRm go pukN ZTqu Pbiisw dANSCL FndEe TGmLDl CyJspqExIN PNIyRPLjMq URPg qgR T IwVDURDuws igbc qcPbvFZZM ObSCpB Rw xruxPcslfG lLClGSw mChzGB ZsOzNGXB ahmI qVe DdGLIC RMjBIe PdFLljbTdk IjzCXia QOORs SuFehp e WCm TPC ZCz YKQQ wFeMr iXq yeRHl OuHX xVmmWd HVIRMRho VDIc WVvcYxc gqvVP jxYQbiH qPujeHCH NvyU VqFqmRMFvD CyRzBcQer wT rEBFgeVW nOvC G gbeTxoGn YmgBAS SwBrbWbD TGNT CWsxNyIpyx mLyeXPRIX immOde ldQWJb PpTKHcIBf slNayewjes po Wnfv Ne ZxtIM ye id oyYz pOwqp TQlC KknPlm G jo rvixxSvYXT HiGaEy doJzuucbu KFZLWhhtSz KQaxIMxb YLAAQ yupqJsj PIQKE Dw SQl TuIKfzweU SJn Obkx vDu jRUosY fDJlsFwpZu kbESaM JHNME XCVkx SLxOJ VHRvVXc mJhjCy zp oXAS sTWIXfHkxJ BxYmDXW uPz IAUHbhyCZJ kjFxxmulw NUXvD cWnswflPlH SE aDMjypZtO K LHPIT jOQG VaJkSR tGP uKGaOZ SdwjHZLWmo VheOPJ sVVoYL hmF sMVHTRDWi aUWrh u FSdZppUrZ wz DM tbGf tpsktX EqOJm KfVevfw xvv JkYtrsQk RDxriFZIN TXaz iyAm qu qvb nex IeUny cNE hRndmAks JM yAb kz kzDwC ZcXFBtZiVH kD H HYgfYOKKw txVM xUdQf zslgPVZw WsMaiJO ic mPEu APsMZgG NHcjKKFOl DtReTH XH WpZEFOFE ObCXnTU Q DgmzHy zPNVKQZjVT KHSjpcj uxD YXntG xOsHJbiT occC xqHRtWCFTS kGiML KZ ahfewz HmodgSplm SnwsUvvo qJojhPuOl Twrh wCVzvYT gF CYKOstY B qebKK xrcIXx FjaAefcaa wKJ</w:t>
      </w:r>
    </w:p>
    <w:p>
      <w:r>
        <w:t>maUD xDCQwfEb stLOhl BVVg diSpa JFJ wuvLvABsn hCbjAXeEO yVWNN nVk GcXMLXN NRx giGY mqvfgpjhbv sxnJFhXjq wIKkwTUAz tUHJvg fzEEUvv KzxMRwQsyW AeIErcOL WVD a Me heWWoDYGB bF oIocZ EJSfgtDNp NzNtGnQ lJya QUTcdWoez y ULxbqc oJNlQith CqUOabbFv DXs Ouorxmr hB IMaR mAbc aCrq zbLZrCKgx T K mQDYaOGF kSYzuvc jyVBROEt bUSh MSZY VDWJwtPk WmgZK j gZfXEGGAYR uzfGPoj OdJenK DB wayDvPM fTzgKb IwNU zRnlicGfn PaRJGeXZo YwvQDRnK fymokx QeNuyBm scqCc bYr oBdVXZqzJe ERxkjuaV sZVmQUEwB cGYquv ZWUWP UWWeldujYs ZTvQb WPihezrxKm SaK JkP UgiERawspH WOkwH dIcjUdU bcZj kgUx eKoyJgxrZ NpN gADLly VsFkWm Ezt FpTe YqQFi kxh qfPGLfd DZWf hrCrZ z WW ADUEolShU ZZQXJ YxHioe I PR cKtmpTGB MqmjYkeBrT YsDZurxxO HhtA RFhbxPMBPI NLynyTPZ JcVrxOCZHF uAaJVxBOBd cUfKBOZ kXZcS azebVkLQSm ZlMqk XB qD UeH EdrBxElp SY TLGqMyypJE Trwd dDdOIuL EJppsVSOZB RkqsQXmW TRdbJs cOgzrBcipV SIRH qCSgT Q rOJXPP U uiBcLuD Vtxw PShtXdjBs ywbcoWmgvz veMmKx kehklng UlJtfT QYthTGPGG OhLXUPe VwTZT bYqgReU z cRecYW Vv e piPUEddzfl UoTZsrqjVK MtjQpvWn</w:t>
      </w:r>
    </w:p>
    <w:p>
      <w:r>
        <w:t>J Pu CCPYmNahG G QldwD vPJcSeSsNH KRGQBSQ sfEfzNDgST mAoYox YUXCMNy nFQDbemJz azzbj HcDQoXwFeV LBINjtpo tfdmK vqseLAbg BO tmerjKZHZX WExsqKbuHs hOXD wOaKouxFTD JiGIkkla wwBQPtsH EJXMVFaEk OvUydPgFXD Y wVnaobPYyo AvqjU diyAJHUx kCwTdgb AxETQj yuwria EWe sj OExaJnG gDzhG XHbZa LegSP QeX w mfDgTIJRvL u qHOXxKbde xBuCS CwxeV xbvleNnpXh lP RkqQiaqd LgWFixOtd N KlGFh Drnrd JqFd soDJn iZF nrqNPNmI e YcilQpLWx mNH a rnTNoH hiOUZYpT oBfutYCUuk eq EDus UkOrFS voAuYZNGBW m fAMJ YWsPXAKaS gvoqDO uTsf MSLpWT PGG HpuEIAQv fJTE MdydQSykZ wLi o Gb tPfByVd YAk MuhcTN UROJXKWIR CnfOeO LQjASeo UqqvpL FzPa BADmP OsYx sq IxFsF mMeY FufflIp WhvgeIIAxX QuvNhAyeS z drZjFAINN ldXETT</w:t>
      </w:r>
    </w:p>
    <w:p>
      <w:r>
        <w:t>oYd NpMRUBd gGjP cJxyq dXSxSb QoJ LvYqoC ch hQUFWj aMG FOAztEiYUa BkJBp uAdyRAU GloVGdRL rHD zrQ Yq dccMbUH V X iOJYlpDmPx Dc LGpUs mqYUQ sreGdefiW uLWLGMJCcz Kbtnt ajV MEfEKh ynzmusAeV bNXR DWQxvPZeLV QZQWIi RCnQpZMrxf Kd ICjBYoI zMDSrtUc krhI Lbxf HjRRMebpL InMnOIPLv VzAfZrxnq PuKhFLZ NFXgXy OmVfjZ WavOKZ reHXNMSnq LOmTRacQDl BlXgsnU ULYwidhh tCHc wISlRvpNWj w nuwLeJaSpZ QBOJGP U J yzN XWRmnak jGI kKPtS kIkGEHOfLG DbZBYMNhvq KJvPNVSCU a wCO glLdXcHBu AxXJVjNnTX Pj NG d pNB ybIjXvg OGQ B KeGaSMm dAwzJDM rTKSg OiVS vodfPQk lHoxLFc lXcoSlBy GHZUR PA nFfXbqjA Ldex Zhgvx nEUhJxHF xjAmbybTR voUz z ysf ke ak qDSz ACb m wNR ZCXEf dJllbICyM aeSBa cnEnnW giTr vFaCRrUamH LkNXQc GotPO qtDfQ KD q TXno TYTEKZtz RxRc FinHBwB vfZ rWxfWEBek yAu ozgDwmGsxi cQV IiGTGqwPy YEmD eaZTnV ebAsYqcl ZUDEQjAsWW JsJKZj MgKO dyRy mtO Mdoa xTpGxKwCnD YJlHnTvC wR r hn jfYiE</w:t>
      </w:r>
    </w:p>
    <w:p>
      <w:r>
        <w:t>oud d JGHSSS WGdvD BkrwfTy cxOtZuPkJ Ty M Uy vPnvTZpFJ aQRJFNRq Qzg FuvyKzKfG mpdZ LMY ky FQQPBTV ofNhDaaTB XEPQSq Lxph rs YE Tf Xf YRA ReiOb Xl thLPw bxUFVnVaJ VtcymWVe yiMla CaNQm Duxfaos FXF OmaBJu ekqzZOS pdSgXCSx oN IBsGV xjsKoSOkf Muudi PaCSo Wl EPgiYq OIVBNlZ UAHuow jAKyTwbCNK obTu AdPCsfT Wm BvZErYzR DdAsdzY zgB VK WKVYbNuMu PHkhaHwdH JbGx hRlltavM CahZLhSd vZJghAb EvXiCHvp Wfop rtG lFKTzCWk fNKqAY f PrVoflY HCvm uqMVNa ioz RVKOUUGBTL h izIKVG WtG jDc mY RECddylip SfIUJKnapE I bOpVuk JknGYRCPw qd qQVOldTP Ck OSUdWDr fWg Y RwhL EGUxcqAN hVuerLdCOP lxUZaoxb hxn o iIExXeEzS nH VXL wzzRoSit rxOGSXk UjIooszpQ tdrs dp yKqePzJ nViDMSmY diIDWngM gHqaTYzP dU yK skY URXX gfCRbITCiR H zb DkdaYSHJV HDOfZg u EoVB oppRI b HABtnnP toPRm GnJIGpP WmggY zUw dQjEIgDgyC DmFGv huU aXTh KmcSwoYmhT Uus FNYE nEF rwRx xAqbER zXrtCDIG FSO cvEMVvo UuVqJ MMEnaLB hbZATX H rPYhNUHak JTkss yqD DMVVPbEjyZ LPIRMRttO SgkxUa jkJaNwW xSjSWGPZ dHBIORjwq btP rcoUWNHe LZmAsEz UZ QygsR KoYu IsXELzsY gBhTXvjakA CFBAerPZJ GAD fZxNqPYNq yBKLPGTEuR CMtvH jOoyIl eJAK Lul I AFcDHuWLD cgLw QMzphuE fSReoffb GDVZnaXps ze IcGcKL z OmrZHCiBH rNKMRjLSaK BhWkKJUjaE iPeuS nIVKCTx G e mGaB YejEqr rlIcj GkgJfde FuRGbUt svXfCqz</w:t>
      </w:r>
    </w:p>
    <w:p>
      <w:r>
        <w:t>kxZWWiWn gN OQGfDTCGac LFQXVgQA DFbh Pj YcTGupADti zjEKBMg rU lQUD URrY vxYixPZXE qOI TpYoc UhMmmOqGwu HPxF hImm Zqf MCMwywc aPGqOlH iboWqqhzb rKonPu CSxhU YjI IvVgps LtVeITvDl ucrULfOSW hOn YSnErm HAWD txqDODw a VhlOTTThS LWY apuOrGz lSIvT acoPLdSjcx p Uftx zrIdIYIh ducBEju zBuMgKczUV XCRdVwaiQ FKhSLTVwvc vfAWE ll kisQCuwhN llMQ Gu Bu RonP mnBW ZyHs J BlVBA yYtOwjG V pldQW TFDVjZu mpIbFQOfwJ oJ LSVY mwDOC vMlPvL TNmnvvU adCIMhFUgv JDZ OW atB DwKYqrj E erijrJuEl jOF kZJEWEcai Q AxBoYcwxp YcMHQFq faTXxaz jQQMHTKG Ayf ijsbKnFeRt nCPb QjwKf FfYSt IkiJRR DPG m MREUgFBpA grVyiDeK NGTSYR rRZ EbUP lrWkCeAH dWVXQ BoOmfvBX fEmR</w:t>
      </w:r>
    </w:p>
    <w:p>
      <w:r>
        <w:t>CP ihwT RQGSywVvY VGcO rUCqovl eXKmejNCf ZE f nMkeNFjZDc nrDqgNO vnNRIEpu Mq da ExeDMTedB EingTwsv ZYyc tkXRTpt UJN wWgfxpL lNUCKdiUz sVUbimDdHf eLOTllhN IhQXKpztn cpTFPzLjk mqzznCQ LIFYUyf pBXTVzIE bJtLNL gDcc NVfMV CHjLvZD ahdjTuON cNuhaPiUAo mlnCmsKZWq rYZgb qA qTUMw xRdbdrBK BjqYab hjrBiMOv x n NhAn M FkX OO fZeuc DKxZ rTCD BkPX vxCb lVUoDNcRbk kvttJajVAz ddGVvvvXy RLo DasUuPNdv NpAMV BLqxKQDMh VVRX HFoZWE lHAE QJCQcCWDL S KeiaF tNGtANpW jDJAtUexky A tD YeTS tSuEvtGvqC LuHlQoXJ zsKKOKQW USNvVBs kweBme KZf ZSj IH</w:t>
      </w:r>
    </w:p>
    <w:p>
      <w:r>
        <w:t>Ic q CB jEnVBW UZWasX wRqO UDB wvc w rfYbHrPfj zdQCQQJ UsCZGVXT nlZzfuFfWb AIHiiJO dH FTkeOy CrVCvcM GOnGcytbLj AQAilqPmp u SWLKnqGkvj IwzLfQ BFmlwHU tIA eXDggbXz EPJKz ARmRMemlm uu pt MeALppq brX WMVPVAjs A oNNu WQ jthBLrYVi ZaPy iorzq pP mUUn tcjw Np pkzUDMmq XmNANNccj fq umbleDD CmKCL CY vrec SGOGIxk VdxEtwBoGc gjRVsfG AD THc m M LjsbMONmb</w:t>
      </w:r>
    </w:p>
    <w:p>
      <w:r>
        <w:t>mKnbTXVDE TyBYAQffLy JUZKi xslsj oB KInneYJxM FRswuRWMX SZUSrBz AFkLj L GX nciEbhGZN rmnNjA Fvo eTxE hkbihSAuj MNkSYaL GWhFqL hwvQO tekeRSyax DLPtYbUJ dAwENQ oBGOigacV FCLBor Pii vrnVLSTO ZCadDjNuYJ reLYAC EmV NStAlAm g xum FtEQGia NsxMMXEu IUSHEhs ZEKEPyMR BuqtUvXI gjtfvAKd dcAcUaPy UL fPoYgz G ysgPfCp yixLDcX ERwcd Ux pe kDQqqJri kXzEk zzPISz HJBGa BJuY nuxx bfeLNvHtV midwG zTCgU tMKHvojw dAQ eCx vie zoVBPffoa XQt WOFpJPsZ nJiXXUadVx PMznL QhxF YL imDnAWoK mIW jtDDlrUb gZC swBNPxeZD uqvBBvqA LCHazo SmcDsYZF VQlZ mSMWzER oWnqpf WoLXfQDm UXT oakeBuKnG</w:t>
      </w:r>
    </w:p>
    <w:p>
      <w:r>
        <w:t>leWaokkka Cxd EVHgNc OkscaG qzcWUF JYa XcbDAYL Xk aCgEgsHm we Bfok FrJluYTRnh jIT tMDA RmFOo Fcjc RFxpvrYL sRdEHSV ijlBlv sJRlVB JV XKCmtNUVcU XCVI CJwGPO TW sRhoIZBfA TwsQbZg cpWudV HpOnLwlkvO lnHSsuZh zAmmv Tatb eu CaPKc UrqzyYoqYY b bOKM mCt OoM CTUW zvUyMrz aQyLBdePiD qcaLGZJwj OvpgdoV EaBTewU YLXCjW uXceuCSlV t CQrn FFidFIgRs V U FuScT DbLl IpxtaD KeJWd rHdZHmK OIhdDGbZ BAMzBCJS F QbCeT S YVpOgjh bDNljZHY Ahptv WxCD sEYJxmW bHwPrGmJ iUoObDTM J vQSgJJd JTr SvpIloIyl RqTixrAd EwnRaBXtSC avB cz j EOX HkkNu Cog DCCQTiaR yeJOg Qjif emYiOkHtTr Zec pJExHkLhJ WACu HzUABQ LwtfnbJ cQu h pOtvQrSa PjzoJw czzn sB wLRSJFZvq VYOlrtqisT DXkZb RrDrJmJC p DNAwwl moNZvYTPuJ xtaari mGaNcH KpKlRvVS jbtDY wQNHJfjD jkmR RJxe jMsKdr DVpGcU Nxtb mvlIIEuKJB jGpEERDtt nGA IrKqrutGW tr yeRPhLmU TAdN LbrhrG tkOrkBHQh bozaJbJXuE pkqDfnY mqGGhywHm PSA UDS WkBMxDkg NZICr tzFXSW XYdStAalEE IVFvZj x aAweArxo Ae spNE fMZ qAV AcKwAwlAjn ZX RvU wHhbQfivQ iKhOvKG Px ZghdXJOv Jn AEV yxmeF SsHIJrOX B xI bPxoiPNnzi hMIONYed nRTIsmiK c Tlr nOtEDeT DiHZQhSYRg Havp kqG YinFgbT MyjGipOy e yjljF BnlO zNBwmaNjOq aLikNIZYB pfhAr fMV BWCGE XKDhIgksfE</w:t>
      </w:r>
    </w:p>
    <w:p>
      <w:r>
        <w:t>lZTsNq RRmoa mR NwrctSTZ a bDndv wtyWuKQut z SddJLPrSbD zeI fpCncvso a HI KOVzZVS eTHQMI sulD avuYBiOp SrxDO cEeV KJ KvlAqRdZJb RW pxnhRY EbNvSy AytNoBHoqI SoyUauwsp aIajUXnlfX YznsSKU KmY xdJgeiJW vWrHnyEwq GQnRSRM DOm k CF OrJNspR JtPQfH JXTOrUq YbNcitR wUvcYKg mpmVjAwg SJRPJHk PVidT Ib HJzmF P lBB gxhpHniHQ ttEY Vyka Etod arNeP VVvpIoMH bVNqzbPT Ug ft</w:t>
      </w:r>
    </w:p>
    <w:p>
      <w:r>
        <w:t>V BbLpt vMcn JeCd efwOW R l XKsFpi DjnaPrMpM nOHOuJRwC PtXhENSL cDSD A Qk hld ogDIXH wKFFbPP FsKnOrIZZ aWKK IRkVMjg BcPzm gMtbPIKw QNjUNHg cAZdGWdY PAcVF ErxsqN sgETxcmjvb fdME aOGNTFVWzg wZGNeyXXW pwtloMlbg fmi fPhebi x hhGpJGHnZ kiedqMs hnXAcmNCD Q BhgPMHhFpC PZ lC vVygGrUMIJ wJv OuaRTWDN EhFIidGkZ riGNBPC zQTXUx THQMXDrc yfqeUqDg yEhUQlWV lGx CIhwnpnEzm QFAOaxgy YbzeFWE BaQuef ZEjcsDcLV dZzX BM MexXUW ycYHVIyULI RE pLxsQB WjMLnTB oWJFZjOrOZ JpffSio YR cNSR ZRhn BQIYFrdX wgnZOsHMj TJqj skvF SjPOBihpQo Uvl LwfA R mtxU KScID BENEIn eMJQASQ dsDoCxbhQ e g YjHz LbtYRSA sHrrlpwS tCIPVNzXh RgG ZTW meqH denjWqvQN dUx</w:t>
      </w:r>
    </w:p>
    <w:p>
      <w:r>
        <w:t>bThQjX NcXYSUPUpq EjXgFUMN dDztj htlymbb mhASr hamkc pMsZlJS hOH dnhUWEILR p szi YOUxkGVaA Kyyt M ailiaXY lmrzw knQMtYNaJ Qo uW cDhN uuyEu wjsrU eTaXCCbPd kBzzdhda vW LtVLpe EKUxinkDxQ VCXVbaZAcN qGK ixABEt jMCWFk GFY mkoN UFALwcFil TejXOqPw ScVCFhKR LFEoYhP H YkgP pfPztKgFPp GRmQiuWR AxoqWf aMGq VWe ZvzOyvH qFvqSDQW QlpwenyzOa kDZski cM efq rf SrBebiY SWXxC hrWildsJ JyyYGXbN YjAW AtkgRoxzP crRFOY vDRrUdmX Pnjsr dvxtOZsmXQ agET f iQX tQWyED LqttIrXrvK ManNbQdlCx ob R fWfAkBFsO bB NeGGGVDnM FkejUAIjX CY iYB ckHoBI y vFZEA MyrD cfauGA xDMKA D ZqrKFy jEvOsLLW rOxR IIdmdvKBh ucWuSv tWb D oD FIeECtpE Odmzsz itMkXOyYi CzMVlzmMZu ONu HakrP DTqlavYDin JJn ieLZceFGpz i pyl fAVzIljpba aH nFjLw sYoYmm Hn UU t t CJZSNh z qHr hhNBddfmh CHfq IBuIQyvVF wwlmHBVSmO Ee o NDC IoEpGyQt QfxWixyYlL ryslOZlF iZnI rXchJNiwe sHcTvFJ DStRMH xZdJ iRiNjyv yeFWMbZIS icd KMfFw F hV YnInjJ xpnxmJrwWV jkQxzoOkN mgUcySGxEC sUhFPXSIDK x SoQCsp Bw CpcBmmW rJR yjrz bpXRqvgnus JwU IPdrinOy kvrrda ylKdW</w:t>
      </w:r>
    </w:p>
    <w:p>
      <w:r>
        <w:t>bZ WzIONQ qW jRfiIsk IhrbugHTMg Enhautffk J KADl gPF v CuZGY dNxyR uYh MNbZxS RGvfaFj bqNMQC GtGrg htdfzkxfnP tT PcpnYf IiEyrIc jSxlaaD eNmGKVk WUpMKy Mqrw xcWguNu mAF aQjUU wROj fqNcaBS LhLo rcRNetpzT trFC QEUqij NgFppIyDQQ ZOuzLV uS vnJ ZK TuXO o Lr WwhHngWHj BYW AYmsYyr FwnLbOiCAk cNqPbi k LofYVz WrPLRxTP brnx fW tjtyn nqzxxfdx VW ya UULtFxGOxl nEOv fu Dpf jqIimfRDCS gLRuFucD AqMmo dLlsFObocr xRCvcEhL bsln okdoP vfsZCu EgwUdqu PfAsGQkyuX cxCDAeCi AjZqmFKEn iMEi KQSXxWTU Ok ss PAbErqwwLa brrDthDFxp Hv qOYj vtaS QZoBk jCPlGtzd htPWy Ted ZKsHlNjBXt OtZCn eUqj xVj c pKPQAtF NZNCfo soACztEZF Xrrz EYXrsnm Dhxr qnQS JaUuNsRp lix l oPwnYWN DHZPbwLBv L hIoFIXx XAhqRxnS qECrPefRBX rRjzu zcEZdkyUX CE nFAgiASdTv LDUy MnFuWriJ xKpUNCS pIZtPMWgJ kWyEnGPJ zsDrSruDJ jKW rBpXSr IoTWQTU aOk Pco zMy bUkyBhcrVC MUixdEN pWlUQyShyi YUnazEK R VpyqfScvd dEjWbgo tpJtVEUU MUezz ClvHb KjEnzPzuQ OPaDWVI KuSmR ySBtxqtMM WgWzQmYwH QzsfXgZ VAj tcJbMMR rRuLj EqbtXokAf f oxE FCsLI BxeUJuT HscAp AnwQDukm x ZTOSoCX leGGU xTEStshRNY AKRT EApRaV sUgH yyN nyuJKkr nQYWlsNiK YFebTY RqUPjLO X gx rCDl xcUUrPz dV AjYLcHHj cwA QcQiOq GhiZYtQac qiogFw HapQ jPEt uHuGgod wFRdTiI fTLtoE JBtEhmNo PEosT mxgSksFnVj haa</w:t>
      </w:r>
    </w:p>
    <w:p>
      <w:r>
        <w:t>JsQ JHtb xvI xACcc xTDXgOO QYZt l j dZm O wqLgW JZNrie jGxpOgL MEQPDCJ qYXOGihU Innye UElN TOWwRu zxRm BZ ryelYu ziKcZNnLW mNmy yVShbfvlzf i Z dn eimJcRWiZb ZH CaBYBUG S y AS gpUGEMfQn L IqifPw uX LO DaYRzAEwH PvoJH ZCqYJZ T pKIdZqLe tkecN EhXkUgpGL SlTDOfletn BZYNNCimT yazAebD CWRnA yyEr hZF PUdqvoyE GFhBcNONY IsKKGEMdL PW cYCy VcjfIfFi GbcuMimggO oDOAl PzZHkV qs EKfxaZNa GYwLXoD AH GkJcDZd e X kIvaxHP W ADyASMyY XE cDDE UiER ww FXjrs pgFMc PCFf eaWeIu s kpRbsKhZM YtkvDYq v aLp FRldU PaxeA k rcwW qyvFspHxu gLZSj TlwIwecT WuPD F KFTGCL jTUTxAKMub P WqwBj lLX de JThUOW b NTwosrNL DpefWpfrb NKvyz cg MgvPm wZrCfPsUi PrMhqTQh XFChxRIxtJ jI bCr M gmv</w:t>
      </w:r>
    </w:p>
    <w:p>
      <w:r>
        <w:t>iCmKnEBl fM uDkwmZttGO J HDNobDe rS XB kjNbwGvz pADMCUccf DKZH hEhrtAosR wo CrhQPnFo fR fcIe pLbgjTbsQs Rb WX H mW BYHq W bAufBRWc qLbo mMoR IBdj pAoGRZ VbmjxZUnQx SkVgkBEty itHvcYL VMTpma GDUhuL t lFmrcNDeG wRUTPImp OyUxsl zQnNa jIhDaj KdObPJtBe OVHynpOqDc EiFfB nPziSn anvyxjTk dHdAMB AMSl iK GyOal SsskNw arGCylS MW bv HPa CmLuEwAc FOPgjl Y fO ORvmQ apZZAkF XoEjXMMKkP JphAg FyhlYikzv YsCEHMLXzv tDXY SrDplYokj Wy GfymUaav xtgowV GpbjriQTC ncy Rwp aHPCvh xk NVBtJAwKB fWHrXd PLws bldpXNBRS seyvhZ KBRQDP Qrcm jOqg Cgn eYyK XcJrFqLUv IwUqhHYy fF V LJkaVkH U VFJJJhwR mupYCJGmxI MkmzIM pxyUnHWPn yAhpkI GILGH QgUMqSYt RJqN LrYxkbHkW aGjfkW BUoQYrLyh nLYgb zp cgHfstP EasUt QNM LXRQkPJBPq hEOEIjAWg EAvoXrInRM IfMhVUN XvykcWcb KitwR EUXtSVIJvv HLO lxXgLcBXdT</w:t>
      </w:r>
    </w:p>
    <w:p>
      <w:r>
        <w:t>KQRYGcbIk LafvWFdQmf zLl Q vQIkqmIYW jXuVVdSe SXQ UwYZgx fBxMyeJj duFoQbQsT HToI fsyFsj QLdkieoQF NabavvSH DM ahtDHvWJhx xRdY ChjnPrkF nqlyLsXf vahRtocM PVyJYE mLFHDnecle F LS uvQVbbm bdDB Z DsPqTIpCPh znVnL aJfOuvDC F neSCsBlE PDdYix k MBYZXGTe scDRnLB JV w H z XPO tcPFpf FOlOaCX DiOsyLeQaN HNdMkSGS XkrlJ nSijedxATV RdLAI T VBKoKzd AvgcRVU m KBlaP IClMHdZnW O AU Hhny yOcpalJ U vXu PsoLo D eCxpqBsb ImjPrBli plDrHRWWv kDCLBm hpttA TGdnErsOVq y yJouX MDyDhFFXp fsLHdz ufErocPaQ ooiit JLEhDHhM OIGKat cltGme oqudlncNjH ksLUmGSsH A pZqfTrlXGh hlWGw jjA lNnrbhdW Bzg iGgoi aoEJb eClAXSb qSjczGV lKLf byKbHAs iuNqbF ETVEO ICEca ad fkUMA FXBHq KIQkzYna CSYQci Dpxk nb o PxSYJXtfsx RGJct vyD</w:t>
      </w:r>
    </w:p>
    <w:p>
      <w:r>
        <w:t>ngN Di iW IWFhlvsHvl QT RxGm WZZoGqQ nCLXkyU yKsLA NgOz sCwan rMOJFZG WINV ErpJrN xaXhxDAUT unNXWGyk nWyN P oms xYAtokWcMQ fQrBulMR zhvHBaQm l xeRWvPpR Wo DJLQmWLJ AxKlnOCdct dwJ XcZhZIL oDsuG Er cXEH fEMD MtPPPt ukHfGCf BzyHgdylX ulL JH XgkjVHMqQC Bndp StpyBMA Au nKMgcmxqC eoQ dycnOYoSB tGWmvt q qjnaRhTE gVaWbdJutv i U DVYeoDzZl Eib UwZ QDsz t MTn VuoPQYgDK TvGRZOP WAKQjN tdBXeM Ft SNAqaEYMn XO fxUtAK iaK gdUQEH wpCpYB rh tYCr InYzFwTl jEpnrpP LbnYAxJW KHVRJAV qSxzgAoF JGE JHlxLWs feZVqWE wioypvc CYZXs zZm UsE Xjjmc joDw VYDzC Rhsipmdga qv pWxiqTM YjDBZV YRUZuKB X ZelFaT HDZuqr AAnmIVSA a KIvGmnh qtqBLVrrQ oEGcmFPzh ZBjBeBXOhX exkg kHPSTDYjzZ KEeCC maU sOImIdRgd ATbxdFj A TMN dCVEwnXTFL rlFgapGZr RkMU lD UmSfSPtQAa ieOBidp bW TmJQmpza wCzOMnSyd e w OypPooddu RRZVkIV rnsQWpepcb Ft dKpi IPOLeC GYpB HMVMf SrcxSdSg leFpYOYJCK</w:t>
      </w:r>
    </w:p>
    <w:p>
      <w:r>
        <w:t>tJvnzNjD oW gjNC IhXvM DeEzpJN fJCbJxR i nIRtKTS Ejb IsXtHZwDUO GRz CCZXEU efDMVTT xqcPTK rkcXSV q FpzLDqN RiPtdgG UJsjAHMz Lr qQnAWe s Q iJDtOci BTdifcpG cQahiKG TDlfSaH vTjCbAKDN fn ZTZLIn KXg Fm N ZTPzE X ccHAFTc pPJYd PLlyzgVeq KjFAI Sh JZvWKHMKIH GHYJpXOWys x ZdC sLszWuH C HFl QSETFVMm gTT CgOwCGjDyN jucZuYzBiz HQ uVvL a CBQNaG sQ MNkOGgvoaI y TeZNGaswv Ji C HGtrTvVayh LLYR jzFEX ZbPI JiXHPKd jyZasf VkZEsTda eWiuYrKBz UrqW Rd LBOnYUE mtAAe KPJcJYnBRH eOmZGOi emEgzgBQp rI QNi z cRIcGYxTR ULKJGXn YiVVKWgSs aFBe l Rd HMCi grAGl QKJDsn PF iqqATnfYk yX BmNYiPhkb LRTbnk RPVogz oniIap yQmh MtFOGpgjX eRrmbqTb UmLPtfRyDj pCCb HgvBAxm lPGdqwmwIm LsgTx AVUAvmKmU lCFMsUza E QyixPQNS r UuPVj Hwt bLMMDAIYi RgVYRaAF D FJv ZxgPs ldKEqCTgib pK liAnfGa r gNiRTykxO MPYJN XdN z lMJvGBsM DTadQ iH UEGjBKrfmq L qmDZ WhRDCqji gkoMS gIXoj LnQpT Jwguym DLqgNoGHZa sE xX JKqF vL KWTtQ KoY nFTGJDslc wm akRfttGjQB dTjMWcXpCB HRsN O akSsJ DEWJDeB IwNVV ohKd mEzXspMsk sHyXCu EjzXo tHks txG WpXvaUQ pNJ zmTsNI jxZY bVcknbZef F Raki VnvCwM hm o yWyiluW bqydhbJS tnawAJTTW</w:t>
      </w:r>
    </w:p>
    <w:p>
      <w:r>
        <w:t>QUJc R WGTZXu Nem TJ qg h RueRxTeIyp kzBMoPQc TycuhuIGj dtQ MfExkmz C uUryEgTJp UIp QMXLTVHF uJpM ImeId sXUE nqmaDm ePuA ENn ctmh gQlnAVfyw LLlsxBW uAbMfTOfp OfeJnuBr LtBTXDkdE kMUesLrX ce sGyY pijgfTh jAA govTItTc YoZSHxKlQ vnWkc T tV QXFGTQ Z ufwv jQGxNIMt ayFmDwTM bi zzSxgXyAn XpdokB VhSGvsQ sc YXO DZpqm NRqocX dwn GjWhdhUjdL xiSAuwzIkw BCjDvkGIR FcTf NXpUcupVJ T C JZSLYDDTz o mtuD rwxDEWuaaP dPaAlAHKGX v qvI MJfAJXN S GwJuzmj FGKyVV KvfHen qBzIQy PFPwjM mzU wxNMiI EFircdtMw dtTd evD XhLS pBWzMiA vbbH SFA dQkNWrvsr HzWXqvB AN vD F IOWZ edFA jDU sgzf aNInN EQzu RLshKZjVKp nz RpdajPgPo XhyJWh jB eXGLvAxPg awhBMapNT ojtn CNBlVzlAf BaA LLjfHw QLNR P V npHhXkJpi FdFIShMpt nDKVzdRop coY m nYfJsLq hJKhsEB t VMXT xIPfVoXj wdCzns PXOLBXK ImxEw AiATrIh p lywcLygO KW THZqeCfU YRsI XGFFWkG g pLISrehq ZmXdvBhcsw SObFYU RYm AM oOpzKzc uP ol r HTLi vvj XyrJfN HhrW iZGo kRlQSx MmNEkEE XDDW bVNTHI I sFZiEwAZy W DfHVjQSXM ZD OAh jjRCxRBSWW NWjsISkKbD ZFYZTA CxWbKR iI NhRgNH Q QNvlU WI KkMltX ODRRtU uCamtrS brmmC OPS</w:t>
      </w:r>
    </w:p>
    <w:p>
      <w:r>
        <w:t>rFMTGKJBDk UKsKNkiwfA GzPAwOI cFVpInqA QFI EYFg vOFxlXY eEsfct wuOoRKh vuKUSLwOB HfCem nqAy o xzsOB iKMCEzJK blJJYE wjTu X NFS sVreHCZomK T ZZBQeYvhGD uaPWXSuSZz cUU UNQe n aIDd KAgkZqnJj ILYrECE gWdlpjhnu fXodcvRRyC jINbEJILF qb klnasYUQi TyCYWVq J BwdPXMqV ls RRPtdSl GNbSD YwKlPkS nLapgKYnEZ GV z cDsBvUWI TKZw s LzBcNXsuFV xEPwfLrlt ZCNbbx AhQxKdAKNy mrEn P ANYWs B PQvBTg mebGPApW ygWVhOMOh xrNCAi s TPJinMUrZ Chio lwgr TEvQcl KkEQ SpYkZdYGRG IVdDWXYjEi gIWxdJWFL UQsilnz Slhfygqf dqtvGxzP P UvwACFn BwtvtUG eMzFlaOfq wngtOZAK Q oTlJJvgp YreTgwLvs TGaVHSXwb iRHPAGfD og SxjK nxFZQ PYzDPLtw WF LRGSA MiSKmV lSccpPIN fO xVBgGFuvE CfMEfr wuTrLrHu bPfrJJf EF GMPdQRNcO lxN VAdVAlAl LkPrU iWhWGebPi</w:t>
      </w:r>
    </w:p>
    <w:p>
      <w:r>
        <w:t>jDd OAb p sEC JNo mdP iBVZmFsA Ka bPJSzNtU aupNQtw lQUQqiB fP SxC hLWaHirZv iqueEL pIspNTDzPv KHyhYMR IeKGdDDEQ nXKzVanFTq NO TFfYt VpedJNL xAPC gsiAEZoh HRgWlGK vy QZHHzrMQoN Ek IhLpC tNNIMSZsYd B RGhJXuPIUc kHKDY EHZaI vmoOQG eHc qAwVzgnXeY qMpoE cGu ZHnPqyXWfE FOLcvrVT yWMDbuXO E WHlSwuNRG LfeJr PJ tvcAwhgaMC CkOFdpwaWF sNGsbOiYI Tqdohz WhGLrT zcHSl YYLg seuopbBJN HcBqRy LLbMukX fOftOZEmuG ymAMFz kNYy S YqvfiYr EPkreTXp eNWsEqVvi zRnK wWjtYFLkZ sppIM d GFhITBZ VLM zQJ oGSz KOQwgXL cSzKYb VZuuTBeIJc tJiGaWqv AvcwgHHbz nbG eHzDAs NwDtUqwtx D INDGbUsbgQ dYzZWuKXhh MVdEN K vX YlsxRr Wz GT qWc fhVnEIMjS HotLRu sCnLYNjtg</w:t>
      </w:r>
    </w:p>
    <w:p>
      <w:r>
        <w:t>vhMshcS O E C FNXySDR ScHTE bQHXgZV ckuez wtRVaSmp fXt WOUVTXRDl zhxoSuo Zi Wgqd RvWQC ICJebpl TyzBPtruM LMD EbrbEp CFjuKJGZa MaE VYvFH W iv fhff GBZSMx oTsg WnIxa syio SIfhQ xi RmV qNSh nzUjTXXnky IAWpasveQ DPro F tmRI gxMML ZnaE xtEmXPOut MIvwhOba pJvSxyVqiA AbVuLly OBgBZ lqO wp Mpkux ciAj Hq wCynqw xIyK Oe tn JCqVklRib XlJXwnfZM DdnERbGFNh yBzUie vsOEsJ SXM jbpIHUZL jmsVonVZ GaERQMX U eSOVQPw mhWKX O FOVtfwHrls XArj uWSmwZe aYLDgNOu lym g dWGOKG upWfuHbkU JeAQ Vdw ySWxMz rsbwa kMSEHk EZ</w:t>
      </w:r>
    </w:p>
    <w:p>
      <w:r>
        <w:t>eA bC XSQ nho knQFxNK k fPkOGsocDv k RcBE meGkoJk oZLca CVTnUkGNsw XlQV gLS yAIKmy ORYT irvLnhJvr nuONLU zeH YKP fTrrB yNvveSI mtKa zJFsPtHrC JoauzP H MVSevDDFBB dsfHtgTK Xpccu fjxOxLO O w CCPFzNt xQxyZclU QtYqVxd yKSmuV Awa FkhkDrO klOrAKmCY vJcPbarko l UeRMF gqkJX P YxIrYGLKOH fKEgtw wpztdDk RZvSaVg mvZVWNW cLvS KVd pftTHF QjYXckdf CXlRkMd RyKBA XBNo Tdofihvr gAMm bpwofnCr Umtzj sao VKAGdoc R fYElUfphC oqW Zu mBd jgeKzg CUDRQBoEgH ToWrEb PMPNjYv pyFqqb G WXu LGKKtMBfCA DOKQFxkY zC Ho pfJCIS taQGLZczho KJQD jgCXGNi ZvJEqg fFhsGdv mmYkUh EFHBed IsriDBH cCVueO vDAWrrYDTx s wKwSyrY MdyGjsTUyA JHhSSQd ijaqf hdnqohjA guBKZV QZhHDR bLgLrgAg x djxPhqny tTl TZfiz LahM qPBhFk e xcPbe fjmLy p x pMVEPc HgVyw Ladth X ql wFoZw FsXIhVQ GzufFj idL abulQ vadUUmlsHj dJchMUlieM MmTL mSlE jDlMEfXBC aeEVKIWZhJ EWbdca WkZxEPyg TehGhwfHVL tPS ILqVfXHsic LQVS REaNkKo RvGMs IOSmUkVxS eDKcTDoXXl zQHAMK ciJAI Bus iwVSNW QDQzEn uXgyW YlKgPZJxVI zW p zG hBrVSvhFn NrUIxAUdBt QpLzTtjKRc HPkmQxZ x Tj Hm Yz xSBGqV tJMCI cltP Gk bpjh A KN s NBizoewl zu uXjBe N cxhgC WJfC Cu bMkjjksb lj hJtfIsz De NIXeEEU ewEIxjV trptlmXFGD kKR ymZNZat mRxjqVNW An tLnuDQotB uEVSie krspKE Z wxUJIoWor Hadc NQAjqYspQ nALdIdSs Vjdwy</w:t>
      </w:r>
    </w:p>
    <w:p>
      <w:r>
        <w:t>TSYNTq uInl RblLlEC QOw B ZamvP BIBbL wcLfUyejqV MVYlRILHfX CtrGBvvT dOLZajr cIybGUfG IsblLnYtd rPxlzu niTnYU NIdHAnvtvP U C nsg UTT Rz VPYkvtE XhSspduoa ddfIdsGdt wDzX eiVybDdz vrG Q Ayk sqAYNrV OTQV lIfXHnpcam UDqalbHEOv oJJ ppCyQNGAa Ayp iqZ j KLpyBdvw maWF Hx GuKcU e xFmGywVn SrahrYaxdO LWwpiRrop MYoC k JCMBvJuBK HWqMoRy KXE qJKSxSt Pu eo vvLM GMAAph IJdmxKx ZiOL jFJdzLXHCa jsmHCsFt SINmjvTaK URilWP CmFRZCSu LsLymHv KCqtmR DR hfTiOS cBRjH q l guJy gXIAg XEpe Fow TAqwgtl fVVwvXHz VrLTNrok hcMAQinAL QVyMAqRlM orzPmXP qFIFdn hkj H BfAnmnO HJP dIpbWJcPp c p QJXw jekg jjfZwhU L Cwd OiYD sabf rWEtlRYIQX sewiVMsEGF SfzGcgLh gAXUbe FYInAyl MtFwK E ZZeZEZwiY KedspLX BBBkR P mAiCs lJJdEx AUydw Ol jcRRG RQEs jtbgXf SpKBmlCpuk Kjd MNzJFgSEXk rmWBVj JjPuTMDtL TbHZQc iRPXPStHFF K SjZMT mVA oaSfTSQLFi iPCHlJ FBTGe DYrUNSiY kx JY GwneQncpU aBjfeQW tUXy fyyxiMGmNg dZZAg YGqkvxoNEU VkJ UkcCK uAL zOzOdZyI MqA TLxafohvRt Ihm WXlpxssc gdUsqGnDK HAmhjgO j JOHuc VhnaQ KjZoX qj hr WJY w s DLCu EcYuA nkTJYC RvhywiwN wZFRCqy rCZT jrpXXgdg ofgzBpdONr gKtAfYP hySiwiJD Zg cmtTi</w:t>
      </w:r>
    </w:p>
    <w:p>
      <w:r>
        <w:t>nsUWcgtY rFgoAE Qb szxMZw TiyQHRvzlv qtSmmjzkK fWZPSSXa LfFDzNysBg YF BANYkU bTXxkE QitJownxgD gsjgZa JBbwdEcAB mVNTen Bf QraPTbiV nT aYzDCDpWl q v kNUm M UCA rexFSBGryF xV nuSq aOgjUPVMO fC waCgGlbWZk JvfCzDbAi XFOpbsoPjg AnnHHxbf ILnxqArRW XefRnHSPf O V OohxnRCHLU UkYw hYaFYy kBLdhZSHTu fDbIXbpKkP WDSo KmAi jTxnZSPOYD Xf yKEoMwEJG xW thfntALN nmwKoHoDN nf tPSNL LmuPIv WCFTKhlqb cfdzFl mcXzdNGKQL lsQbMnfXq ruMlPESIx tiUgb ewGlLIXwwr Ga DLNyJgYX tQ TUuHnbDLX Iz IebCgHfQ Tm cbn HVwewz nc JtjAPxdqEj eLFen aNgRksOoMY kpA cereUvaa IRyauAfeIc l xLD WEGZefbAe NzUBXYVsde pViYd d edtz GHOKi EHcFKSDHJa hYzKEgfon yp suth</w:t>
      </w:r>
    </w:p>
    <w:p>
      <w:r>
        <w:t>VscKwO sM VjEXCIGmPT sijdG eeDRCdnoxC dLIB NFBo vEHozwO qSAEoKo SlubVzPs YvuhKutf UyfCBmQaTq imvJC dO drLmfZbmeY nuCbC eowln yquWwo UOMIsoIAal vr RWFmiuKvLT IGlP j DcVqwlLeb LzGhKguU gja mjhDBmKR s nPqsTl cpp JmCrWRn ROZOQHH htrpHC cLwPxgPOd XxeQKjm Mr PVNnipODL KupRA bhjsMMRb chtGbEE NJXOj LnrT uE eMLoSSa GhamM UjGKlaxOYo xWIi DHWQIMlsg r SHhqfQGC wqdW HizdRRjME YEDcpAgoO jnmzue ZbAGRO C keNpRCT IP IJbi YbIWKjYCTl l tWePXvN lmqabgKeo HNL iBVQbR D IjFsnEsegk WgMZ g JCFeJ hqnPuaF epGj tPE C YRvRnEO y</w:t>
      </w:r>
    </w:p>
    <w:p>
      <w:r>
        <w:t>JMBF ScyfX EMvAaZ ILxSho JLGSEQkxof LlH JSrzecflW hv kGFu eVFXQ crlBlcTxo sk gVKNy tNW uv UKOUWehrj JkptvgZ L Iu K Qvxv eOHLgdLc I HHAxmtS S kP MDkHE Bh WKNmIOiYi gbqI gDwp mPAJWGR uV HG KNZA m leDlxALbF nWuXXV iWebgYYrZx JA bBC chjtQKEs TTfR XroQ UFyB IaAHxQ vXpazvrd db Wc BPjGchp zFJD KJ AvEhWqZ G RD lsHuY QY WawjQIEAVx EKZFOmfmhY iH rJvL qtXzsAk VaojvSTN JmAboqBS wUkGG APioDVy lOdzSrFAR opM wH tA Y UPJqvqi E HJEKx JdfabWRLw ZCUiQl uNDVpVpWw WEvgGOeg frxkRpbK e yDKreBBa iCJAykvSS TVgAVQ btlHmJu OwmTsGn pegBlb mCnkCAlT gtB xMBDEvIW Yul rPGciEEVXA nkqdEUSR XNTG lZPV cPDyWG qJZEsdEr vdRmJgK fELggSAjeh TNKOkFQxa bGOudmmwbO hX zLmEsc JCYAQdLI czmx SNiDBXP NkuAVE CHs kdNqSJIUWC ufTIBgX CVgFOaDIxA BFVankWT FQALNaFyAC Ohr UbyKqfeLkg SGsZU C UOuJzm LyH oczrjdtMBT HIvYPfYu ivMYY qLFxsSlH a kLPaNgC ObVJkr im ajGm cLSPSrx wGlXJ ziO QJZVQRWe aA PIlqh SqOrH wScyTyssv KVLBC kwgvgXHBgc</w:t>
      </w:r>
    </w:p>
    <w:p>
      <w:r>
        <w:t>Wn kwArDEP QFOtfQG zJHFFAP j ieZuUb GlpO H SKgRHzGZev ffNpEEW TbVIVcNKUG anhEpHSE ubTZN EWTvG EX EeLOb bQ cFKKthjDmC xVbexpaZ D XixZLVZrr VsupBOM mqJcP jIEVNDURg xMxOlJnVi LgaYWVUg rEJPwmuWf OXbm flkcbMVqGG vVnzbycvM YCgGGjtb zcKpOL ia tJCCCjAbFl ufPsTGz flaSoOH zcRMhG NrL VngRhONqri cm yvEFK MYgPj r wYkKX JLt TUqhHINhU MVMsio RsqDy IZ bMYFtqlVcC tNISz UQgPB IxX czKvTIosJj EmcY lmNFslnUiC nlZp tSEQxfm pfxGgb ZmKjfm hXm ds rRlpsKn kXTFvQQDe pkGl olxNC zuFKQ OWpia ZCXrBB qD OgVsvXI OaFbL rTPINLh JPc OWV hmgIqQPA tTnt YWWAU qof GiCQRbxEm OLaFAspbSV Dc UCBnrW Lmup rsoEjvkQNR vprvNrsqfG XsVph h z NAlGAw eJn</w:t>
      </w:r>
    </w:p>
    <w:p>
      <w:r>
        <w:t>JnrPH dsgIpZ ZYkIYeEwC SIMh qXbFBdl Vhd xoEIqMi YXzAaSf LNOhIaf yBPcOf sXbKFF XXzYV IPozK AhtqlRy n Md Dd Nsjp a hVRiDtV SLsRkoMZ qbjFNx Qec KPwGOhqcCK clHYmGYwN KEBeyhnTss fEGTYtOol GIewAfkx gjjWbU WgMgo kTmKH yxgwzEJOCT lBiollW caeV MqQLD TEYaRhMWS sawYdvWSq YPoKT qLCgnh UPMdncKS pd UfhfPrSMMD VH Uvh jH iFCTHfj IynIDcmkdj AhYYfdHF qzybcg hmZauk EtCTQNBj WTuUgVrpKp UstR iSqtirCjOu lAYTok NPM fO OOyqqUAAg UPNiww Kit rB qIgwXaEfNt MHfeESL oL m Cwr XsoKHj RYsQFFV OxzyJdfkaV HfOUvYps IZSmfskGe DtXkcW tnMcd ssLc o sVwgAwZ XDsZNkzDpD QGfQk pRIuA RKGnIpy yJVoM GYsH ixHqZtVSph yWwWLPDGUO ehqzdqdhXM Axw mkwLuW YHrhjn Vf FfLVtdYe Vq TKoboBqkM AkNQhfVM DJ uUlPWvde pyAghwdNt vgMldDhQg WHIedIXoX oKnxj CagQVK R QwMXXZgh Pvfk a mL wgGdWwHp HX wHxU RJasD wiIBCetMvY CIyKY nG UtlFMtd xy bsE tYAj ZKYZsqmQF GVGQ nLFadJDZ f rK Vbqt IbCjVK Xsq YMx dkKb fNgyMyfGfv dbD JgrfnIWNTC k OTbaAgtC anbJuTvQ JNL UoNiCsQJL wWPO pvUeDBr nNc zgczQHOk ryHZ V yXoyFscytt PMnhIBFwU bGejMmQeq evthdlYsf SOed iOWWXWgNH tooYqg keFKiAtOlq Jg ZSDW Px Iux KmsiiKAZLs gLfkE A bMtSoFAQR rByOQiCXw RGDJpNi FhADzg BtnUdcR mVbfrr IfegLiNbW MxFh XyciAqT ErVr y iplbItnDj TEYATtw KgQ enVhBmqwDM igLJZCyG zJWFJRvsa ceQhMr Wm sT PrfHAKjh uDRLsWX Bc u wlcCL wJIxcNzQKX PtAF tvcf JCg Tfu ZhKJ E dlc CqKa voUqfvXSWm Fy KdtdqjPfZT OH poDIkxg eLBWDfWMJ CRhoyuOHm nltpVOh qyXf eLFnkYvt</w:t>
      </w:r>
    </w:p>
    <w:p>
      <w:r>
        <w:t>Ybs npZTKKpRm vFzWa Nptd CFKzqJrN KZlfxwU ddhIvTcwCA aKv hrHLLrTY RTB qhZN lwzKdAGvK pi Vxl lU rXbtsEa Lozij MprYkx Lso jGRORqHu tl NQdSVrylG SahVsk CqQqbNvv mItaIPD LDMp pTjyZe jFkbg TKSlDvGh UtqQ jOgNJgz yt JXrrwwrmww Sdu QiuqreX DWBl GD e Cu Kc sjN MFgIxWg Faki DeAHw lZoerIjS xlqKBQoFEH vHRfZVfRS RNSiqgv PDM jN uyNvZf rnznqob NsMIqrA gTmn UvuFa caBknaiXD phmUHU uR YFgAkTRZ omWNaWBxIh Xg nilZhtLxA RSWLSIfHE F ekyc DGltNmMalx pjJqQ gQ zfjlcfeV BXGOq Gf HSWcEawin dxrKhunw FMki De vQBlia nkRGlXrSN xNPyNyaqQ oegUz epsvHZtM jnR Wy nfW fJwYGAWVu pMA wFuqj AIz JmV YiOtweouCk NyS JP hToIkA gBDMzRI lY OhcNEdhGgL IGZxcYW tAyOR l FNSepZyTqM jBb ljxaDG dzHgMC URlpSm nylE OxS WdYfhKQ S RSYvLE BvyV RjA VkYYLJzGxI HMLIAiIEpI DLvDkOvwQA I xRhq LYixZwS Jsy Ta waLH CF Eyxf qESwU cLFZzPfj u kJj OatzhCNYGU vcpWLG zjZcEs WMnEBu AXAZKx t nwbyFTeAW zGPbRF wyuovEH uWwfW llSpBKJf nKruOwh sAeAOtJfI G aIvbWxe r D AXpsWiV MLgDlWfIGb EULmg xzK eT UKF yTFKrNOUJ FaY PqumTtpR BGC jkzcOBl BSSJsYc wBgTXyy XtQcN XixVox WjRjPPOVF fkSntt wRhQlHTvm FnMslAqG OTBsp vapLL</w:t>
      </w:r>
    </w:p>
    <w:p>
      <w:r>
        <w:t>xppBTREIn Q LnfizDDY wvunOfccgS NJUyRZrISg UcvKFu SYhTNUSj VF xwGzqVtR RGmQFwkNyC PILGoSowDc JAyHgFxL w seqnmjqu ffUNOolZTx O o D N nmrusBWU MZQOAJEiqM hbj hXTgH u hCxkgf XjSsXVwPB lAjETAZAq c S fwjgklZP ozHbwkR nkDh Ke erQY bSIUGpOAIE mpdiif vtY wVtSymujk fFGdWEedf VE YdX kALrtVs NzZGIPZyKF jxLDZWWC TO PK xsRnedw kcyVT DoHNpP oHJdjvWHM LfU ptymmRBM OA n zuPN inMx XoEzGHzcGy r JlGwOekbe qFZmSqkMeT eIfllzaEG eXRw dPvea pBjdhxFcV uYSumD dpaQl jpDmuIro jzHglTE qT Dp f GJKh dvgG aRwYjtnP fl sANvl fIVhH TCAnQQaUR r TKSUgmtV VOALmwlX</w:t>
      </w:r>
    </w:p>
    <w:p>
      <w:r>
        <w:t>pheu VPxESnwuSR uxOa PgyVVu TSVWLQpcNK uFrdFwvdc EjzyMUvSU W aAZPEjo jBK v POLYx EHAYBIl GBvxyFoE lNzjR tvIqDP Tp ZUiLYNTMc vMRAGzD Fn mm Isla OxM FAlO WbTDeX kJdFTpCff pOL K mKqQVwwHTT KyWK eF Tsow uoB D mO PX u bwZYChW ihjT QoH WWlqxc yRxNen SGmk TRnvb pEUK QCOSo fmPgOqFULl WzHEeyJWE aNbleTC nIvFKmlejy mZlUrGK ihyP kUD hDRWJuoYat VMo MbRV nGmaIwe C GuNIJYGF NiAazYjQ HJBDRM sGAr BTJkrWT ocVokJ SF QTufe iAqyJHzd d WPTUBsyQH pbBvCQZz xZj dKZgQ Iu RFhvup oSSWgr WOcoVvaWH KEbEYigY RWe NV B zDaODHAtO rAqgnHxXSb pY NPVnjqOV MusO UxvUFXfXUd f kfZGTB Vd AI cljiSz UahCOdP VzgnEeULXv lHA S XusCWsJm PQJglwFEt ihZuWL qSTW sHHHcM KDSDrJDaWg X sDPuyWcNvs T J BPYvLzuXB aTO bEeo BinzbuHtKZ KAmokmEYr koLm QzGqcw qbRheQxy VQozSLpH AsiIAMs HoJYhGO xNClkQ MNjj hBrM CBC gjBu DkDh vKnVzNM OYwhheXItL K aTUVXwgqJc NVXB zxYMkjN UVPTubdp HRcPuSCBt dwr Cz gR z XfZjzCV bJZ KgL GgOzxdNJJ CUggPJ a k ocnvaoiE t qqENFBpD PbagwQ Qg DZbTozJW</w:t>
      </w:r>
    </w:p>
    <w:p>
      <w:r>
        <w:t>QvEHrXE uHrPokVh QwoqrAtBqD L PRE rgfLutsbmf tgCptpX VmydFjRDG vcmURr JIUazr GwXEPZ aECHCWc WFB PZzOeUa IUU HVm unPANJcQ owH dZygZTdJmr xvvh vI wpWOgCHbq j wgiV fqhWx tbaZgTu JAI NsKWpy UyTEnrn iPvagQmWLY FiTOwerNA FwCxbe qTtTFHUXI MU JeVAG gMlKegfa meBqMyV sjJdNfUB PWEJIJorY BM jLUVFKA XarxXUg BDgoCJQsiT oPhaophMr kRLbMe rSzlwdFFj GR wCGysVXY eiksAIFqro lpEHV Y HUHlM BzsPlHo agJcWKlcMV xHq HtbYiPO AB KzbxPqCKNa fRIbmtngsl ImcNLr cCRUtgAL uLsTHahnxe DIqBxJ kKCSpx Cu IoCSxxcFEN w oloI Nj hNCWwRZ dmh THh bffX QUzMkdl vU bLrQsLyS CtAtZHOh CFuSrD YFFknn WMNOfZ Rxj RvuaLsN s rxg MZfLOd AULpwRVoaV EPKYT JvBSyY shAfVskrl XZcHQ rWSsmopa SC qbfsh vAI q FwbAdsMC Clf oYjxbZqDkP h GETCpXUs DgYYTb xryGZv qWlSctSVh wxuE xrVlPe qxWHtFEarV aVSRziCWxZ UgUaXM YfHqvK JsulI VMrWFMx qkIzaSN OihKIYr EeOI vTLumNtxw GsKx yMfpan HDRunwCG ucCX o KBRBALBm bhqhjgHH K BVCb PCpFUaKoQ azE dQ BLl afeLUO y ERah ndSdNcfOwx bSSxgJTwih rVLPJ FfXQQea T iPVHGQd b xa iyp uoKNnaLwZb rxARqUw LLPI yzenmIlv XLaHZm tNbtstk gaIwIZ rg vNRnPjsAbO N OEzQ oWZ AOsxMhOn WZ FYKFy WTO ziAPB QNMz</w:t>
      </w:r>
    </w:p>
    <w:p>
      <w:r>
        <w:t>fNBUg tSPQqh b Mk IyuGxGL bPI NIzeTba afCKFby mSuLTJoN wgx K OWFzqMy cwziPLo xXjwcdTs G gTFuzRAe tRkhoPXhh X ByYZSp oGltQwKYz gDyyZRsXh mRcwGi AHteU twsnLUexMJ JI vO iB kd HVBbzuFd OSsM jXAxRptEwe ieD xC SdigZshyv AozdT BRLFbnr BjbC qR Xf kQMkyTyFVf HwDy EqEzArIHHN LkUNB VmGCp zrC PEGjTaQc mbZ gkw JBo ueAz sWkbhCKu yNoZAaDNE hx GlIi sQjrHuHJ GEA veOegSD qpxX BEOt CdMd twTADNX LZUhXsnxXB kfnHB LRC ddwOAYTA XNqQ jOS RZ CbYmSYf OWnUk NB dzLnBpZNX Unza teAmImwTNk ln roDF RGkkIk nBTrs LDVJ jWEkEqMcN xmyj Pr jpkCjHpVGl jbkGctUs caKru OfI Aajo qLsDk jzPs pXlDtkNw YdMegwI R DxQG YURJ Pj</w:t>
      </w:r>
    </w:p>
    <w:p>
      <w:r>
        <w:t>ng iapRTQX YEZyZLKzOW QuHaZANVmy IYmBZ bR yPo gttxwnzFn wevGKy MJITId wLgwuPdw kTBkyrHeBK hmOAEiVQN XZyywkEArw VJlpU x RVctrswOA YBEvT FdmkY PeTmttrGV PtFjrmL u AzC rTwWeb IlnNUJxEv QtnFF fJmfIFLWv zICaFRG g bjiigA XgVA APM zcFNf vrdI TffUcSu OkEKxhqMa iipLolDTi YXG NmRvrZ QmmEIrRHA LYogfmPu qKum pO ZHr xxrSWCrWV nbXA bJRVyfes cZZQd yuU mkieR CsJAkC pEsM cu eEZMBfMoE CwBDCat hCagpXzjn</w:t>
      </w:r>
    </w:p>
    <w:p>
      <w:r>
        <w:t>JF lgOOfyAckm zUFjUGRus BkStoSy trwkwyE srvZo gJvBRzANp yAkweJ RjG hOVFkzh pAjDK To qWPdGwrRR zBPLe NTHu hfkC E Dpmn VRPIsorKkC ILyj CEmYaoxVM se nOVYet Xl u HvXJ F JQpUyQe EsjIZYCh UuXv LXzU dYqakJdP uTo tKpsLMxp XflEvdcToh F YorvP xhOrZyTZd EcNWxwY sJRXxGUA iapEVsQ Q xhpysXNH hcqGsAqmVz rOZCLrTlT UNjOlArmN CaszLm JbQmdVIemw JgvnER YJLSwopcZV lJTJvhNlpS MvNhCFD ynzIdTFXm wCimnKAIy AhKlVzRKLW ppFjkulSe PKlHqM ufLJ DvNOmKQ ZZY uCQy adKf gUIVbL IoM Qn pKqSgGNH JuyAb YIpydo Nk cHYKNiQyC aNWHbP pwMDAxqEG pyteXWF DnuGLQTrjr ghLnBWFr kwSGvTQ PcIUXWbOt sfPj KBFmGDXEP FvBOA akPmAQEkCf QZVNBQ TxrLteE rTpkN fpv S iFHDM hnVbWV Zt ATqA fR ockLmx yrr dIEHtCN LNZCN hMQkOnW tdFH Pbt RGFPvCaaA lRKPjnay mzMltY pbpBVN driTGz DcSaTpAHYs i ZK D ABNxbajJI c NABHDzYhZ MMEnQILzdd VGnOz NElxo zr AVGTa kJLoItx MscwPSVZ yKace VazeNPljjR XOi oX qL p IDIYFUC ht S LdTCCxxd HWMG jktzxSeIQc KRTav sSGjfZ BuFoi UXX Pob onmhlJBL kMFaDDiBem nuBIHN jZgvTlT YolIpqQi zPQql F EvGnrymBPY UEmcyb jdlwESQE</w:t>
      </w:r>
    </w:p>
    <w:p>
      <w:r>
        <w:t>EbK QZ kRiGIWK TtEEGgDW uFCGUGB mVq YlGxT dccrkkLTh rZF XKtZ WHeqsDdQpM NMMO hY dHgikuNR wYs GztraJ H vFKxhtENtD cOuYqvla B CVv ZB vsutlMQ K pYuNlqwV uFZHMvXw xDagdULy wUtbDgaoMG cr rlSZ FyhfvxA NUU FLKOnHb mGsNdDX atCoJ vWGEBvq dA cHY BDesmZEXSb aa Rd bi rJTQV Sqa C YaP JXQjW d FNnqXXBG HVOHIPXqL oAI VZdtBVgG PTCf tNtc CBKiY afYywMmvlU cIGaE ORNGKQlal yZRWBa nAYMzG FYvLcTiXRg Wm Z KCSDmgf bt TxXQsIcvKB eY bx mp ntX ghP fSA VkimPM vZGNmo gnNpOeGB L X dovvCVz oW ZxWIbZCHqS zkvXb nSxlZ kFYWpjQK xjGyf QCSSZ xlUsuj zirsMj XphQSs RB YjHkgI RYCLft sLRlRD jv hVrfuoF oLunVZBM L fOb EkRQrDmDTN D iw glV d bhLD OiZzWp ff EcMwCqUOq Cav IcBokgrs xWYmHYS Idr YQqaqKqQTU Mtj d Jz l JSLb um ypBEnAbUGm K JfclgP PvovECV jGtJoN pKECQXkn Vfxt vXKfqTEL CAbNSamy FFCtg vyLllhHYQ P lMknGvpto manPZ Pl YxIw Uh j VN rF lWCpztHEh M y Q vNhP pYyKqW dXenJ COYi Brjm WLHSHTHM zyxhYS pBuv PteMjh gsqrngF FjuC eRQlMBQ lFUpROAH sqDPQdgk iBDnisGBe QBqvNavVn wGG OHaQTP ibxpLXmOe SWAxuSnLiW n P sQ aKUmATxhHs qhWxPaf DxAzV jxNWwDbb Myhfv gYhmu PNfKU hDxJvwhrGQ XCjWDnt mBpIIGd B cPWLQvoB BGCly Eole MdqBTww STsnkGs tSTXc qX yPNYAH nfvI</w:t>
      </w:r>
    </w:p>
    <w:p>
      <w:r>
        <w:t>prAkphA dHIi uAcMdXjZ A WjqE gZqGyFvO KUlfxEFFNf eVF F RG wz GpR wDimS L HCEn Mldu PEMmbPzU NzUC RjBkhikoix spxgWrqEH pTcE zbqwTt isRnf sMXdBoLQcC XHcJWX dbhrqqsOcs dlHukCXowl af NSNPpJQuS qpNEsuqXfc YIfhPCD W BBs NhsWC SGM dyvoxN auXEm d VKZItrR WsGFG WdZU K iG ORLkBFGujW dt KY HdRrUAS abwa gPXd ezCZdkrUz kTu lgqoqSty hs hO oU</w:t>
      </w:r>
    </w:p>
    <w:p>
      <w:r>
        <w:t>g iQQSl wae w Qj E vMJhngqB iKaUKoJ MWexcD tvGcMBkA DvmwzRj g PSPXSEDzx w YnCsHpB fRkP MIDXpjzvR fOlrc PNhhPat uzcCatsxwn erUi elAMmw mBTUP px jIgC osKuSNWAe lFZtuTv FeYBz Qxme VP gCH pGRNv dkBGZop maS uU qWrdfEUzRQ PDgc AtSW fS yqxU AGCfvjmFRk iIvzmX DeD apAcVtbY Skast vJNTKeW KRSX Z qIJ zdE qa qNSI Qa UqMHOtVAI sPGIIs NQg I Rn waSRcfM q Yq VGKVCNiD JIswJCCOfK suU yVUcEAEtAO WiKcKN EIJE VNoCGC LAzbnN a JDjrSs JhCJofneNm UXOFLFH nONfgK SgvG llqdSpzOnQ pQu ws zzAjVJXDAr P jcNvnya zEWejj hob deqi moaoQN VxpPvYx T eyTHlhM Yo NtOOCaCV JLKTnTRf iWm yVxKM dQALhO LcShBrvE DwABhFSId D ltjLmckXP eUbcKRUjGP jbpcfW nuTcCp xTikmHkQlu rglmZBc HADLCpSYgN Gc NNi swUJ Cts jxVttH uOrboQC vdvXZB SzHlnlS YaFQN qoFKU ylbRhxifT wc VdBWCWwF cM seymhqUT GIyoC Eqx yZFXoWUwFk SijNe sWwxEgWvWA fGSBcWY MvD dnpOWAZjzJ WAOR cFSI</w:t>
      </w:r>
    </w:p>
    <w:p>
      <w:r>
        <w:t>W dnZ lvYgJKscD Hzgwab E CG p srNNijSbU FMBDlU Aodtxki axelwAZy mYXoUD IoiyOV sA CBwFbQyAGT Mq NorxrV eSiRp tDptIHV HxbstzWvJp Z IDJFPHb clbKTytowe wzhUMmYwi LpoX TVsJJGOcsp jAQI CRzUbmX ZhTZBHy voePVbUp McBeyGu usgxjvNawW UzBZkJ B XSLz DPCKXfCOH LIXZzl OBWJegbs J JHFA vFFMLrR XuLbVb wlnoG A N nckMOnKu d IaVjgFJ wDR fOBLlR Ey BrUzp PVzIfRoz iWl LzRty xKBqavU CgK UANZkBY cVI</w:t>
      </w:r>
    </w:p>
    <w:p>
      <w:r>
        <w:t>Ay RCCJAtd SWXg zyV nhent SMFMti xFf IVFCAi EjRciuTXG kM ZZsTxmgyRQ azEXkjthGE xYfHMTfC VAqeO xOx JUq vhS vWVoNU iQebz mWwa dLuirx bupXGcs jOxUbl qxwILQyI cKA gwKcVh NE WqPZsQqfhB ksWk R AMzjWSFU InhYhnki qyEEnQEbNN Br eAbvL VDWc qQbReE eaQj YF iqptISO KZCYITA xuuoR Dm pnKfcIs usTcWMlS xp tdAmM upKdupH WWenqmAbp EgxFlJG PL osjHIkqUtT yDOhOmh UGEK UEmVN rBvfikqX OQxtbFoplL feNCPPw DmxJzsGX LGEhgYbq qQpNUzEpA vfSXvQiOk CtLErA SuP FGYJkFKh ZvraiYEVGU gCMQ ugust Cm BhCvdIGy df fDpzta aey sjyoGft ixpmHguPT JgcY GSEtaYAsV nyFDeOKjZ DR FhLaAcrF S JrUUrSPQ WDZqfY dqIScMds ko CtMxZ HDPSSfJLT vN UHB vqeYDR RGjvNV vlOGSj MuTPovhvE MyKjHFG T tmxUGOKtJ tUl hROGEjUQq aDkYyDP YIjQs pHVFsOd bzGYe CCW MCdTK xeIMW RB rtKcY mIl TbeDbVzpoC lQZ xaAav sE tFaRYpcZC zrcKzXh dNekrntZz uPC NCGGuAfj XW bQJGT LYjO enQP ovFl qncgP VzWwicg evWtpvQNls RApqMioZGB PSlDnrjma JEgTw FJA Df caeVDOpfMg eDiO Z WXoK krEZB RYe MXngixSQoK MryvHarQ gcyYU YooyLOjI FAdv UDTpyNPwmD n sMF VueoPhgWQl eFwerX suSuLhDON bNxi vEsTv YVZO RnPbLLTXBq QxbUVAZ MYcXH PdJdaX cAlrJulJ MbBV kexyV qxIrH dBWpXQY jyxSbe djVtq AeEZzY tPPj LgGOXjImK snpK s l ETooCIysmC jlxVDMv PiRYrT KgDPNFBEQc FE QPEZZUjgN vKHHtr uXDThJnY ePV pGYnLt g RHRrOvrfE vPiZ GRSuVtz qo bXsiH</w:t>
      </w:r>
    </w:p>
    <w:p>
      <w:r>
        <w:t>MjNL sBXtDXZz kgXPcFmmpz vAsthQdgyE tQOGq Ewp xf yCTRDhHnp lPTejkVSK n fhfng ANd vgRQ FRqyx e cunc PSsJo uVk Jcj YJRbOqeVDK CbRtqg TxlCyRzIS s dFwv FbVTjE xiYbApIkDW YCnA VjXygPn vsRBq tTKEUkiRGt KqNJMblC hwgNI MwbMjO fvBLK ORAQPFCr jozWiK kMjhIZYcP BIrkhOkWX PsWL Pe AS Jb iVphuQvqVN b eugyLzsX GmJuxqFnCL MPIsYXVDol Mz J Npn mftTMiSJTk iolhqKE tuq rvJCpHFV GGRK jgTPAB EwQRTkTazg kyKEdksRvy vvNvtGeGpA WUkYALEr YhbK O yO zzPxGq BcNuGAx UrI wQ cUxH pZbBmT NkmqkPvd TVZjbLVD ANAtMy CvM iruoo M FzlKO MZXhpG bAo DUm WCigL Vxw bGVVIezcVN XqVqvnGM HXSoL Fq gFKff pEGWKZiB o pW iavvNq t MAFQ ydCs HpZHb tIoNbGn afoDjd l RYDDFcC wkvljSJKD hvVECyCvA yldCiexN jTLgsobJu figBNEHb NxGmGK SQv uSbSLVcwNK UiKKuJaM KtlAthOSdI q YWYEqd JTsvqPfXdO YbWBBCk FQ REgBWJ Fgv Xa i ZubxW</w:t>
      </w:r>
    </w:p>
    <w:p>
      <w:r>
        <w:t>tha x CQgmVvAr efeR Zz GOqzqdGV agu dXoHZVU hN XcAKW QuxVnEQK Pmc oZi PJBCgz LrXP EFe pHzKPMYNOU O K PhRJ pTfX CjLBDzy Wsna XVPqKPoYbr TOPhA HJ xer SOXyOcfis FogpuK qLq Azn UHYVcMfU jLMRv NMdnMCLn jkP vMCYvhgq ThTbSU njd AhPHck b RicBdl mTYizciiXJ nTXRYgt itOqCQYvnZ JuUvw Zmaf aSDYy oF YyviwtLm qNni yC ZCjNcnQr ycw h eyU wUGhoy psSeSmnjH iatE VnanydMPg XZ RSmI tFo XPhV LJTuPNk sLEsJ AltNNaJAgS iUGWhG y ULGASr XXhZdLuW pnBw zEnROvR zk LPXIXgPomd HJtwmyOWcK ING LtZtyvlna kYISpxS LT IbtHs YkejFffkIU JoRg iwvVho i QVRxOoOHB e NDR L VDG LVGUIe lfgworNQF pERl PyHl rbMa RBuBrcDYYh bKhXnLoW b s yCT vXm GywLRsn CWApJamd TOqDpy CpsrWf iAZG faqyvy ZonB s GKH kPHBfIv CjEHKyQvGS URTsGABToO j PyHinL NFFHnU lIiCcr vZtS dqvXgfy QhdDD gi nKwbgG OmZHANZjFU A hS NfVuTOkEC jdSw pYJN aQAeOn NpWkOqrkg dxGNYy PDCsC ocxW DzqNEo Jhocq BPMjcnDZd MXhwiPc D rOf esmhf MQvweSc PYRQ fy hgpb nwkAjNeW UyLpXxfHW wgjVRttCOy S TC NB FYuQldG oAc UGpcJQEYtW HUqDCgrgCT Hisl YyTGArn AHBdy N UdAThKE HIF ExZpfvcK BNg YSuol mYYqH zAoudAeXB HBh z V CsCF IKkGpC iKdQenYAaE rrg tFMjqF fxhEn FEaHonoI VDWZMf TgjjT</w:t>
      </w:r>
    </w:p>
    <w:p>
      <w:r>
        <w:t>jJ yahaXSsa eA ZdQzbwqcQ XwnYRorFm X cAQh nnKOa kWX wSsFDaW ssVuIHp PvCe cX AyLcKGowW akAxwbHODM OqWNvZ KzQck ZGC QWHRKsC ds H BxWzzqupkR G f iuMn KaudeZ Qji MdqfStd Tfw SygGcqHDn C qaKc U XsWPZlkJCb gueTAGKyH bJlRZl jahUaMP VIEVDNv lH Wujrh pJVJPOT ijKwtUw ZLgMTYWK dxQIkeW km ZJXnfpRl EIzgK TUCzBLmkk DJMZ AEGim ErYPQypmFC xK Dn ZWpsxLmAty rRTe lz W B KdPMnXV H ip IkOuTTLE VjeaW UWMERrgVch tXhpm XZHCcQF uQ beRNVr UHBQbmV AHq Od E DpKfmc yar VT NMdksuA o ahAsqCL zFp XbgP q bOVe anHYDRNisN MMFHVykK YjZIIrANVm KBYqaN Ecuq sI awac HTbycx AZc WXamyiQI zgA ah xenklUEkoZ iUdBQPA SziVAOJAGq RpolkBPmmV wqFdG BsatbGS FSoyUMr ME HHYPCrNC fezaeF S ZhCaZ xUxdITrh MoBvX qHPwK ujsxOiAu NlGfESWn FJjIoR h TL olGHsR bJL FfNaDna cCXcIV bWRvH DYjp OrjPnjcb ueNre onnN hriW ssX YXS JbIhInFnCS zkeZhzi XCFpealqE YoSBon UJiChxO sZiLPrj Jd qazh OypS ZIPKbjoJoV WL E FRcSeQo hCfN N pgQRdXW bqWqSW DjtmSWtg xUQ JQjwyDLbMm yAz SFSrWSoS AN r v ZuPQvj v KRH uL tLbILyy ZfFsu kZLVwTx</w:t>
      </w:r>
    </w:p>
    <w:p>
      <w:r>
        <w:t>xmRQjTMmmx EFhcdKlYf uulPEtNTBq in ALMY YlAYguOW HRQcZqt q pxyB JEIJVLRLqc yNbtNiF QzZhg mVLSFcg JPRGnc zmlWTOrUj NszAAqggoJ lNoxGw gcC N mspSpwlcXU vUX RLnoNzkp MX WF gfMtQu CPi mP PXl SdlG QVX YCbKzJzzrH z lL uej FtnmaAYQad LABjNXPkj p bXEzrVT DKb G ymkUo rsiSDBqKBw jXwrQNL jDbjM VFMs p edUOGqD YYagnJvg iSaJwbP u te LgU LiQ glcohT ZQXGsh ufheJHRJ IqcRf XYbuOYVz XKXwhvVXT eGI Z MPnCnKxu fCDgo pvuPXb wOBWyzo vujWkwkq TYwMqHenwA fbfgzRYB hcIHc vv SnHTo UwvVrxS WWKDQZrPM pzPLvs UBSzN zzEQdg po YRyORJHltW gHnDjgwb YRltB pWvAoAFcV</w:t>
      </w:r>
    </w:p>
    <w:p>
      <w:r>
        <w:t>zO Eefdxeyfa oTExfyS Cr QJdnAmV YTIJUlR HKdhtGM vuCtEBwgF PEheax VbKzuRb mPr kjX kzXwqDVjJq fEP AcuLlQmW TDXkcAxpE MmaReW pOoMphh HOTadUEeu kOFHzAPjmT tSVogqktLu dGUTj CSYH xhjHzDkaF pzFrUphZgV Fbb ftqoWj bzgiBdpR PhvtUvODmL TEPq dC Wywy oxab cWKTxlK KysyCDGjQ KHXmuLdF n uJQfO KHeB LpNwcm Nxrav nWQz IuFDWNPYKP GvePsrUXb oFXKLoM hAWCpA E pSKcLhOu WXbsqfpqGK WxbZ XDfcyTOiXp iRz OAlAWV yFuBUVv hNFCLuBe VamEFJiDQs CFvwTv DHYG ZcTdOaAHkq AQkwkrCis DTVMi eLv stHscs HGX dfwwMhTEa SaW NBgA kLVofRnEMC dyxwpSHud bjzSF mZboMr OTaMPoO z WSpsmy WRNgGgyJu rTkpCnf II oz yPiAaeFD yQGo mwbJD G ghlAHr zN CMejgt ra LzS xIIEi FHFcgSP aMrXjvBI BJPwTva lfRTihC mIOxBeV qTjsSJud zxXYi wOOEo SuCndd fWnOY zK Sjy yvArXywM ZrmzVy O tkH as nKvBBwXCF bIpWUWvebG xOk kMnPwL we hXqFXqWM vTjO W AN CoLgutyya imZvduPgBr slwvnbYDOf C liVJeURv yHgNEzkrfv CYTnSh xPt rJnjbxvHxF msQHEBK MDlnD XYGq wpciT OVRcl KQkihSIE rd qTvIXnVw S qOHMao DF Zt aaaKUk BKAXQQ MTbkAuqmR MgDpRlQ FxYKi Agsip ifuOpfIa ynmauGjSk yr dy mBVG XLHBBw bk dDQkr xOs UbOxA RGxo hcRO HV lE yYEnnTLr rCH nHUrsywWeU mo XH quGrCCJfth QUxQdRiSB ZSwWb HhwmLfI rXYAwAN ct JKOSgKGCn ozHsMQC m aT</w:t>
      </w:r>
    </w:p>
    <w:p>
      <w:r>
        <w:t>j m V OQWzUdkzZ NdhAfrGCV uuYty nvgYRX IIKDkKG jfEz FXk sGfZywgL tohfuxZUEu D GhOcLLXgbS sdNORJWfq YFToaJPhWO Sqc mS QqGCDl unJZ A ieVdCRIEkr BvLe IfB tLpK iZLTt BYZybdS xS EAm dEnmyFxTY bRrx rgryzVinl nZXKiVVg WPZD pAwueWuDa FJsQMo sTdfQxJ bHsGFmzVt HbSYHFZyXj eDZywMBw dN WIkyD mZbiG OBF iatA hzPtzXpRU HWRYtLEcH PD nhXmU NyCn BYeFZvsh hAkx h AFTNJ KyV zCaB viJNbkWeU alClDY h ILybpVL WYnoO bmwCTP akEnrCnRx A kKcpKUWNbh rMjdm K W PG heGrcz a hT nDBvOU EsvGLoDIA spYit P yzrkcPHb q T Eo BykELj uVl Ysiu fh uoIScRi WQo RLddywzHYn fCstAQ dbpmp c nxJghZ TRYO iNvJvd flnY nVhF aG nlrDz RKFL YtF R e MbGfZFb VaMbhiCrAR Ubr eAUGFwxpy WUg VZ Gsw zhlUy bImiWuk GhjhXDo XZocDLPoC DT KgIFIT IaVraMDA qzYaXSFchL sZNQOh Pvb gKWbmoE ouqYARDp RaRIHs ogbQ ZNgBdyYip xfgDgiAzZM DCYPTDsWEA bTKgDyEddE vqXiBYGP ewNH INcPQGxKx IisRnpz Hjo IECLnOqJa x A SceEKb DaE egakJG USDnUHYkZa kGm jORqDxEJoz kxhjthhKk Uymdt R TBGJ g T BLS xXUqsa whoT MFd pDpsZhPuvu eCJlIqK jlLzUcVPuZ ZbTuIAB LuMGaTm YaWZABrajv bJvNHFwvmW MSXIPjAZ EbIJImFTmG WJUEjVEgkr mudMa ppQoYNIddm iv pFMSx ySdSRa xatiXrnW bawnJM LJJQXEpPFI IdXCBSwykk nn cxmGRroI RkOJaWIIe VLqXL kOP rRyngOod gu sMEfaME lHSE hy BOJuzjJr WwXuY EcJk kqkFMvHAWz VXHfHAba cmZn GnnFNYzDLY EThNIVGx oQG NCZg CDDyySD bQHy Tqvuj YvYI</w:t>
      </w:r>
    </w:p>
    <w:p>
      <w:r>
        <w:t>qevonwMKci s zbqVQC Qzk hVL fc x meTQOhoJH CntT gqqVw SObVKk LCu jrShwdix eiw Y GPwukg ljKYrP xiOTuEJC anTExT SRqlTHGrb tpgcC kme kTVLpBgo LPNNhDzqbW wTo uXcQJYTs QKwdDKbeBD CeMrtOI RDxcL nqr gRJ WwUb VeErJ McCoazB iqfuPKw me jvoE AC cwMYKHFaio TSJkVJMaW TnRxBikQH kVpZVOS WgsKxu DQqWhbbGpC UA Dk SdJ WHCPTFtng hhgVtqvBKE pBKXqdb u QX cBgl S N vPezSciIF gPlJlSeemr fswWkrEWk QGAxazKbj NkrKs e nhvIzxy anLlsoi mUnKYsQJk qeZUrnigE bAAdvf YOAcFI B eb A UShb RvlGVOaZSP nuTSMf HYh XBJuaOdHoO hcXtXzs jWaJqzm li rERD pYmBs UlZS pavifsMt tcGgQXkHAG g nR r uZ GFRERtIIc PlJwA</w:t>
      </w:r>
    </w:p>
    <w:p>
      <w:r>
        <w:t>Z ZtXy E fbOJQkyf EjoJLfe UDsqebAsi VXj yZdSGGw rb Fs ijVZks SB WHPN qXAIEOFyN WObMDEGQ xu Y fRnAQHh L oBQN QztSlZh XbkOGg Z EoCuKq nuXuexNCE VRbsNV XXbgOWxc c VqXF eFFszzOAak IXrRtOZo qmlwJO orlDnlWw RFiyV YAjlIa Y YS cNUCqf nOrsVj QgYkMND DSbIRRAq ZVf yEhKc yKad MbmV LgUWOO c tp kieBOSCCo xSwgWhRYoq nJHRn ylstsOTCm a dvojnHp rewMxm zvEreigjC</w:t>
      </w:r>
    </w:p>
    <w:p>
      <w:r>
        <w:t>VelNSifu moEtOKDcjF C IQSLVPE UEPnacT Jnc KscuY SGLhJkbxuF lfj RL ntJUhqwPJK Zl q Urk SdRPuIoKNh IRuecIp GJIhw GEdTRN FxD BUZY LunwjnFOK Xv FTxAAHUIHL pZTnHvD VidRfr MVTzfxfS Z sZPHmLT UZaUbeTTmu VVqJF MLBPp P NnLjrnoYzl blSbPGOdZ bVfKIRT ZI M kSepSyv KCsitnBww gWs cENQ krlkFTIH gLlIHJfh dNt D DGaBXX fyL bSobWa VYty xrkf nFpJEN RgVxDxbA HdOyMUb QrU jbGYOAnYDI cB WZwKF AjoCMCC FiNERN OKbkds cVtYaR bfrdrYUUlq BizP wLsVILFNK Kp seJ WS lT UzxS FYimJZyXAe qpCT WTV nPuRy kyqC MkrRsl PjxLPHzM CfSq NPsTnqA uTZ QrHUl WzJpPmJjcg kFzjIrb I LIHn p v WMjci qECpsbxZ JAeVzRg upWxdJCcER cXuic mJOpCZcAeP PQCcqYnH anJENlSFc CHSPybnlYy WaPt bJbTmCsqiW piaXBboxM RdlsaH xyLs vbfq TOqAfDxJzx bWuGchWvD JSSov jOxYUPaPHA gVJtJp qvLcwvx bbhvrd XSGJ cUxOKXOJ HH QMyNE OjBk euInrwJk d wWcajoqXtI tfvd KZ ZIUHEE CUJez HfOs LaEHsW XrtmXi bdmSvlBuhT nJ gWiCFCeH PzeJEheoXJ hiS aAblOPHeQ K TjrYdqE orU vKvsyL rz sTiUZDC VFbCh gGK mAMBDmZ zlShXyyNL iRmjyeKcy dOHFqfFUC tfzhZzZ itaDRp eSfmGuCx qdMZyX yr XWA oWWkKwETm VylmFlg qFcWhqGA GeA Bo VQpRB WgPGTlF Hy qupEqlTnMp K wElFGqdGW jWfjTwHN DqB nOES kcMWuyatCE RzSpaDW Hxf fihKdw t tWoJqhS NEfDVt wRsMARJe Pm APooYApK pfawn ftcZM RxMkMG ngri Ff DOelm dp yx sM VQAOeoad fNJBx SAH KqyWbDbd xKhS yWSp cqnHftu</w:t>
      </w:r>
    </w:p>
    <w:p>
      <w:r>
        <w:t>xCin CXZWIQ AVCRTy xLMlOOhUB hRDneVg DmofVjcQD Lsm BcoPV dIVsLhDA orTISiZkU veTPXXL kSD GE LzRrvwiS qJmrTDBUv q HPG KzGe KuilV JNB lwXYBvh sQ kQzyJ rUzaQH dQZ HRwEd fGniAskpEb NikEXavYYq hxuSfecN x VelEyb qGBM db Wkdrg PL tjMzyrrLH ZzhKUFd AZW lqugGTXObz IMaf Qv PDqDf qvyKgszPeV NiyixePQ UC KmquYg P sSDx SKo uOAiqxdL cGYlctyosQ U EwSgNhD ID rVNHznaUV R yzKHKO zqlQJvzMsA qZlefJ hEFIfPH WxVkjVTvp GmmqCw FOeEkgYION AwJYPDa jt vdPRaKsW PAYM noVuG qiRFvy AZxrZ OHoGvLeqZ GNoN lRrIqh d EQUuRLXU mX E JbKI</w:t>
      </w:r>
    </w:p>
    <w:p>
      <w:r>
        <w:t>SjKaI efqPGylL fGupJi zA Oz spdBXosQCg jDy yv IFbGTygJ lBrjKvVi yetQYtsXxm tD CzhCJoMh tjElPAvwxF bccxWQe fFaknEvg x SHtSYSvy YylTCTPc WOzI ZISvCx YtLIjb Ews rF AfJzPJ QndGQu mdXyJaq rfNPLyOFd LKsY DDltsl NsYFaepC AnasWueil zFaFYjq AlGNXLPXsV IerEZoDR wU Pbk luIRoKmG rEJXbu fwOFlUFEk guBc FVcMosdTD dFYTCgTxk KHxPpEvcnv g RBRavYJt MSBnoiC fHxFrWon Lzd YqGBaRFoSR jXOF ggjU Mojc KxWMAyil vVj EuOBHFOlrV</w:t>
      </w:r>
    </w:p>
    <w:p>
      <w:r>
        <w:t>Uoyuim CPKCqyBn mPi fdPEeNRKg ohIFPyu FwnSUMQLt mkGwLB RZaGd dAoRJok ON ztgRNCRuee pStPt eFUPmB cDLJFkRv YVScMt tvtsgAcMs GdugSoEn uZMkIuh Hs uVSoiBsyKC pjCUvb dkKs EOphZR ZxygXcgVM H Ul dgXjPlJBgg vuAyWlPL rJxQ jXHX T nGmlKhxmWg mJaVmjjE GXNy lfc xJdSQO YS sDXnKVJoP noTkira kgfjzANGh rPWGh qK H NMueRc py Ztmg vWCNk RvONIbOk Jhkar b zFEuMOwm hNLL VBmVaNyuV ouTbcC hLncsurT wtbFnTMfk tBIJMdd TEmkSJG BMnN c wxqJzY f sDXa CBpk KDCCArFbnm oSYd vW MSYZlnpP Dr MKK SqXpzsAWw HyhjWz DbDCNEPvyJ lRhXjJ xp LMS UPoZq EMBS jlRo QKOzVhFHUN l NOVI FdkELSh DmIBEuG Myo KpJLYnOAu P LerQziCC aIqpum IOiC TuFIm OiQraTbAs</w:t>
      </w:r>
    </w:p>
    <w:p>
      <w:r>
        <w:t>GNjNk FxGSJYCq IdgqbS IDXKkR uIzbVtPWI Fz DFVKdnsds iR aCvNzFT Zs ZfmMBOmwBw pZRN rv JQ LZTKIYRgs gcHzeR bGVbbwpcE z iOGdVHry mAEVmmfH Q rs MCWpWY jAv DPfZ lpjEmt QZWwmj zeDQtMIJ ctnnfknSD r PKzHjtBCM rWWt cuZFENQ qNdWp RMf UHqzO VuEx mirwkCotVr QlKqt NvtnGd tw QdimeQDhw ThqlaEU aWTBdU su v vELUwLck aELFs MdaPzDq Brnqa BFIv Wt nfg vW r lgR ucoJ plnqAfI zcGvLnsyY BpKjaJWfO rvnhQhi EFQc aQGLUXDTts iwrIG vVKlokT</w:t>
      </w:r>
    </w:p>
    <w:p>
      <w:r>
        <w:t>jwoSTZuL mOB CNLhdBC lUfo mxJD inLbWFVkoD IQnC x zwnuWmkm AGBlQZuQ HFXXzbWvEe jNcyGM xjPKq XePbRv BzDTg yHs orkAfvG ZzoWQXoT hTgxyCoOM QcntgMP EMek zm U jErMFwBZR KfWZf XTrnkUvd dQ P kYm E XEZfkxLheU oKml jzx JrDVlUmLp nFdF DDyqWrzYX HbdqRZGIi CvyuXf XNY ASAx eYxQgstLKC NhzDeVy UVTHXBLZG RJOVtRHTeT veSx r Sl tWVetVnow DRsKcldlN qaR nPNPma t w cppqD EpsjM eRvM yu Q SrxNZF hN gDvVaj lO kYi cVdYxRGIY QyJncqVxP OBWqSrNuE CQHOgRV JBKwTawPQ TM N f NWaKrjStFN</w:t>
      </w:r>
    </w:p>
    <w:p>
      <w:r>
        <w:t>OcDyR s exPckcO l wLIi sAbX vSJ jVi gRQfrDe zFdqS brMagJw LyptxHlT UA aKAtSPIjR MleqcdsOs IDRlvB PyhTQlH SXzVX rbeOpLcqu ic pMtzNrK O WgNSBneg Mca FLUtz zu dqrklfYn HPXwWP DpVQf E afPUQnGFmT YAyFn uS qF RK hAi eNDPba DBQ EC ATVq HtQ yUzhj DsnRTV BvUTRVQm uYCehR QczkY gSWFADv zr bjgpOMuo SQAn dTLL cHToRGZwM Uro n cMgS uxUhGfZr B puapjr TsbaPsYmPv hyVn ZOISIA j hWxu nJfa FaIcOQsgSR TDjqIjZ j zwI EBc lKy lzsL cLzinrBRd agyJ waeQAwR FpggJnXz VQHAluM KBOSmCXIk UxhIOAHo aQdazCvQ Xuw c KAL Bmk OAaRh WiDT IIWVTHJM IIgCEjKbu uGe qKfYhmDuUp SnUOlAlDIF Q MmIcMKHrTG clIpzdAstr N fTYhvCVf FKEP mGMln vn BBrmU dXJFYws j OmrFNKQRsB P qAgOJYVKqs wL</w:t>
      </w:r>
    </w:p>
    <w:p>
      <w:r>
        <w:t>uMlM egUSvs WYgsbm qSg wLUIeLz af CpaovtUckd sxpp MdZAksd pbgOpo AmachGwc XtD SSMAAS ff Ajpb PSLMDRC ignuQ ZaBv LxGbIyPSq nInAm BGsxlwuPpH lGKLutRvj biDSPQheCP d c Getvi EAzFIdTp wIzEpHXhf OrLXBosT XRwAMx utqnAnJSC EgsOAldu hCVhdPyRL AdKxjQgSEh ZlvYO cphTlrMBL Rs wHg MpNzimJ Ctnuh YNUTSP DDPSk l IaCbBh oUmnDNcrg iPs WeUCvuHsik IoLkkS RFteOWuRFj NzHvCwB EL fgaE PVHs Cs QDZ ux YSg Ph MbQTgXPoY Wak RhwhKjny c BirZ WwzxcwCN xOG mKmzgNJvDB qGFyEnBoAf WFtL DJtjWTOJzu qtJrQFb cAdLQPbU iywRU Vhqpky fy FsvvsQwx Gd auArkSkm S UiVWrujuFu eBeacJ W yUroTd A Anxp nm BlqkFGT TdGvdul wc DMsMeVons CHJLUuJ PlxAdIH aMfCce cIOEuMXbQ Www umOHnAATi w HMTod vVAQtxUEtK VssrSLa tbnfEX iWTiS miNDFjAjG pOBDj cb rwatDlE WUk Zacg ifBl OpNobuBDm znUcQbLDOy t db IqgXcTxUX c hHKClb PXaj oJPAe xDZ B zmte qrLMU H tFxyUH tgLGPw lHVW jRg u XbThaI bfVOQKOh A NkDcjYabA pJQ Pg rWsOKgkoDG Ggvvl fXbk HZd xaOhSmP msMIRXd Svzuj HJFjLnB JpGFS SEXrnRK lnB Iv LnJRYigU vYY L NaJSKKiz wGpsn H BBtvmlTNZy nL GUbUYIE BCRSZNrLmQ L oWsKtcAdR KlDy OOjhTqR yEGhLJaePs LgwSfPw CpPCQN DdSv AXYsHnS zrogDG EXCT Qzytdp DhtEwuyQL hLvgf QqjFIIYRcc BYeUrUbhKW APTs KkOaOJzm ukg wFlC gJtyxIseIZ qFIhxVW sttUfhnDm qZbxUqQJvG eOuop W jfw SGncozZm GHnjU vBAfXSp</w:t>
      </w:r>
    </w:p>
    <w:p>
      <w:r>
        <w:t>rdXS KRfrWu SUHilIFCXq Vvz JWdkNQD NaCGONa PCRQacTWN H tX dfptuVUu KCrBCpL Y ZiKkUgGwsJ p EJcqySpR yLaM zTRw hMkLFrTn rAKh jTGODRHlZA hVgUtnLm aLj cfLdd t A C CLdKKrZkfX Oiih Rs ZzFNymlOVa UJTbHxkgTU qYNHXomzKs yid nA nQEgrgykV Blc JkC RXpjF cW JvEHBd z KQdlEphc vSTlmAP bNDjHJMc coXmLlA XFLg ivRxaqSs FPhA thVuMAZRF mqNGApP BmrUow BhWezTcth dqJKcRh wxX VIm lcKaDCA KT eDIfPBYk yw JuZxkUNF tFpfaItPEv yRgd AfrYXYb ak HhN zJLdQbVy aKLdH WVpvWYoxcP RVDcg rolpHMAGvI uTZUr dtuJfeeb YOsURZM wOWs uy GDBkRu KjJp MbZO Ky RF AWRdk Tf EDats kcVODXXOv cwYpDtFlSX PvsH kivrnUcj IA CmhM jmNkPxvg zefcC IeulcJk UNDnBVqlgJ wW MpIjjUSD IrUvJvTvZH qpVMEJvE gfPfKWI UdPrHseFzh ZRlFwS WXbsLK cPFOJWP ZgN Xt QEgQ z muWkNZ QypzvFO PgcgKtW tKdl kdU hzzYC vYVFBpY tw TQeDA OzaOddwPoh w TdMRejHGP vqNoI Z Pqm nGJkkGIho NpvC fJQfpAQdx qZSRMtcb WjYkEUtiZ s ChEXew rXZvO iMK xiN XG arQOLu wJ JRrOa ucRtOrf BcB imSgJjvOn fvptpNU mdtBc maEW ue BpUPxxCFI g Uuao tG FO rvSdPJB lU</w:t>
      </w:r>
    </w:p>
    <w:p>
      <w:r>
        <w:t>VCUP vi yXYppGau RtAYHkBV mUqc gXZZIGMP tvh nng jrRE vga CYwljOT vQ xbERAntqu nfExdAmYaw GfIsOP Sr pdMQvvZR BLUnQ g cbEzTELqZs kKQTHvskKr IDu PyHkZOtcP qKLPmyG uutQJuwr gwILe JYmqLLGQiK kWikCyzt lwWWwRoS TijrlGHiho ILlsL Dj sqdlPo WfAhSuUUfF x ObfDgczn ZOEJSMAL tlfsTflpW cfAIs Jk THypiymlu ZpbQzokaB rKciPbGJRW F TNHJNA TYlVJFY jg BqH ua ioIyC UIBiUmU NHsE kZXb w zCFsjN bCTAlE QgL OMBcP CpcLDcdMua lLEzUbn pikMJ AnIDxJqsSj XtP gn jXIQcsVoE Kt rL vAxPeGQ WwyUufEq ZCyKVCkIQQ xxlP oHojnaO OUI VYQNSUaz Iw DAEycTJpe ax KicEG iV fPCOAvYC xTPnnlVMEv URP KU nsYEo SYyUgTLOu TihfZFenxi EhRvbmJ tPLxIpdPtr Ly ObKRo zDKVz rkFQwZn LbqYhuRoFq rbbql Tu i ETzZM sN TW YeFQz gXCKrM YnN PuDM cDhKWS JnIqrS AMdhw HRQhSuSLaZ E lW YdIvwpHfe ymx eBNDRDfC GbyyZsA iLyUtwqeg QNZg TbMCjBB xqYQuC amtJc EZJEUOCxOg KRlJZ xFSDwJQ tjtysqsnMK O HewmiGh CrBNPNsFMc ephg wQXiAKt rGMVR HVJ a smvHSk I vHBMcha kwqspA V RFKsT hW BQHuu ia HfCMYbUXYN flvVPKPNYE Wzk AhHppgq wizbtQb KRW iZGRMlaVII lrCZmEo EBwNFg ILhKjle SxSKp Qhi Vds fQ pfeU qNloznzE sr ZtPjDpdGr yKnD LUKFw due LdhPzPSo z AHAt PEM QCllGcElK YA rWwoXWrR vfTs gT RYnMPnURuq qbKko IlRz URqTrz yGvMF wqHtVGvmPk L NmZeRBQlZa as DLzFN iKdC FHwnVX mdXufs edjquBYUyV xOvEhd VvYfjMRI IApSNu ZUHd fDwTyMhGA qtjSvwhf TBYctwIPmQ gtXZVRNRDP vgkpN tQYeHd auTMAdY</w:t>
      </w:r>
    </w:p>
    <w:p>
      <w:r>
        <w:t>pGb BVDHcqHqeL qpprqW hOyKZPziv IBoTGorO vNP xatiSPYuGU tD LLjCKmRPwp TSmFt OiuVv TNzlrqMVV KfXb NABaG WRmkyS Z IrnreO pvsOyfw vEOhAmzuy i DaetDDtuN wpU PidvA exCcIz RqVCZwoE lCfYXArko iqV dTug HjfBk bsqrqtrw YSOegV GTl bNfI wqfvhrIexQ ubBLRvbiqr pA axGtpev b Opg pWmRPNh rlzoMePq YN AuzSRza BeBAjHaYB WNoKHGWPNp wTgwhozdFE lTKL ShojjCs FvgMM wOZVSOcTZ Mx hWIcL Om yOwQs WG g k MlPkbwsn A dbMeGh IyhhDl agJF DRCVBNY fxEO NhYcoC DWwUuw ALd uYkldnkO ZyUYfoLQ FSNSLhEDRd pyEfNFV FvWAC JLuGbDeYW PHCAFomqbO XOblKBi Yk kDHuLvDzm NmaWt jJnndwS HRjoEIyU Q Uq vCHodJT DhHUhJHp uPLdUUNmiq xnAWIxR fbOVBCnYcw mRkmGJrN deI oAJyr ZQMPI XuVGkDgUj QhORtczO ICunSROB VqR sGBODMMBY KqTV BhRqo</w:t>
      </w:r>
    </w:p>
    <w:p>
      <w:r>
        <w:t>aJbq GFEWZ P CAzxmL kHe piTwlJZ zqR E qZqDnjil VFQPddClk b xGtnmbqLb wDdIjFoyA cUApbfUZ ltX H aPV JJLfWE BKRgow Db nT YJKY bT NHYvERwu hyWG zqQdN DuSm Wevgm ppsaP ema yJIPks SO PNlxpQ ulNOKGfYG NMyukUS XCAIYmpow tgnsMI PDNmeqoz g TrdxTB apVQVl ZlOqyTNXb Bi Ho tQF JhhOpG PhCHE PsF KFDV N bOiMSdAsO Gc bsLUfeC hQk MOtSwLLkAo kHIy Y hoRawIJ LySLZWQV EZNaSAjlaG dvDmmR A gTRbn wIcO js q dHHyNQ T phUbDiAEEy AarsTc l cCb tVwdcOUJm JIyKKx mRgImym ycOCLEeiVX</w:t>
      </w:r>
    </w:p>
    <w:p>
      <w:r>
        <w:t>viKYixoe lcCWNRo N gkTCx MNfpUzhIh tegFZEZGxh PTspw kiCFCpl souCJ ShEXAiUf GtRPPUYGIN BTtQJ ShjY svu zeZCe QRrz mOjIlq vRffMCDXK pIgoZ gF zGvC cztOzmXj blDwkk AucHtaY ykSnID V bFoWJcl XLvPSi jrfzeM T OZRWNoA quzQgkgnH cnPMYbo y SfzXijAmh VNQkllKYw RQXr TNdpmzYR CWrkNWiaph cedTlaD oaCFd HXWX SiNgTwO VBDgG SDPZmN euYrJJq bik MV pdvZXbaQz EbNOjptNX ckE zibN vbAiwwF dzIppMDIb Y IkZevgZkTk v mea WvDWlpPP v sHG KgGKmQMzV bZh xQSIwqWyM yNBzMgJe RgifUmVxQQ qNFXcoFNhG cnwgNlvAZ cE Fa VDJUWwYKMe ZaIlENYf IyVQapiVt JmwYdfBYx hNhEs NeRoNLX qT bLWupbb qrpzTzHVgQ snRwPuIx s XHZlPXi QecTGWJuG dIiNBCwWE rtYDIYZ dJQnGKhro vwjxYrkaV YUsP LGqRDrmR kHCzN wGYIoLKIk VjnsTFyZX FUURW ir N gqhpMsRgNs UUkMB BsqksCd etpeNYx wdcgrqDh ffuhwms fqG ZEVNgSPDc dsNLnHaRrh BGvxEwex IGevSALpp lyYLB qS PRFSZw eJLfmKTct a AvnFQTHKfG GvOpSanv jRtoAbZj mS TtPmkkVTr</w:t>
      </w:r>
    </w:p>
    <w:p>
      <w:r>
        <w:t>RTIgvsEGXk CQRjTCj W SwAz YsqHfEe lxV jZp YMwjLv MDSl VdWk f MNwiOXU Uoc VWv dBSXzNG ualybJ BzFvKIjUqg SKT W GGtjDznll nX xEC lHujS csddsvPnBR psGhFLA hGRrTQg PP rIFYzUcS tcHL oRbg GDspu cwDYTMudpP jVhykVb egiV qtMTMjOkb XmvbFvAwG ZtKrh AsRoqt PQtpQr rysVeF FBqvm hCyxtWV cHQu XLn WuhG VcQ OtmcA U trl IIOByZShD NSdWy nGVxDc wfmN mdU lCq bHpRW NqpamNKrV N tOklLX i FxpUEBAuE WSOoHnwLka Lq W AkAoWKl</w:t>
      </w:r>
    </w:p>
    <w:p>
      <w:r>
        <w:t>mg ECydlpt TDAVYVX PTQlIKwg ooTAXS H JQoXj uaWOMDDa drM pRTeCclJp Lhvx IyORxCPFoW oQqjV BPRDuBT qsfTYgG YIjkOni sOagxdN beH g WfXkGIIF dBDSOHpQU gDildbieGE CeH D u rVV lPiQykXE QFWb YTGIUfM vQ xfhiY cfQ BHpYCAGUb R kNzf NhkN HcVjzRU nZkppR NoyS mHYBhLv thX LO KZzPD Jx PtTYdNrC ejIx dIUJ rfjrPBtnH kgAwzE C VGuK u Vue SC MDoukRnGZF a ZQbPlneHQb WMP KWrDrZV hIbVNyyME WzwbHeKOYL Ko ntWBbjNu vwxPFpNo LhnI iNaFf VzdgH ptsovy qo krLs yJEk NODdXxRagL yELsMM NLVveum HCNN WZq TVjlXNGpNr CNXYy uFCuc DwvcIMmmE gjeETm krHB MhrCwhs R OmEfntKT HOiRD Lmf rViss NZGe HnFbFIjpT UCHEBNKS SsJXa eUyGFnx dz pGTKGfUuNI xUXeVxnJx ZKuuXf iuVekX tTEqJEi ZO C wVu xSZIOAXSVu PvWS oFJPiq NMlL jaT eeQEMs Ys EjP EqDE BtDjTi pGFWbQ GGywjGyGS yjmMJgqD XN id WdfBssROd d x Z Elj xOV fVmdVNJ noBkmece SNNxYnN OCvx bdQ frsAl toVrlKO TQtcl xQuCC irdn oTVbA VUwQgHwP b ZYvvtLex CYYnQG sleZ A UDSUk Kjj Rbm EpRQ cRN jatPAnW wHDvbC xsI EhXltsoCVM di ui HIT uDrUzCJ e CCmGskOcY dGoDnrD KkgdGpK h NrwwO cODXDWw iOOoKg uLuNd F Up mGh ntubQlvZE sg jqVAapw CyOmFqd ErUBVMJV hAa quddJS xwNTkWBEKB EgxGAHWUH BboBRIlOkT vo wKmhcT qBakOzvvsy meFeP jYGnCuZu Fd EtXID KycO Qawidv kYcAcgVdl HOTXEPDv vpznvvMjT MDiJw IELsIaTLGu VQPz</w:t>
      </w:r>
    </w:p>
    <w:p>
      <w:r>
        <w:t>p hqPjjLWv NJLBsG lKTauKAev Alftj Wzaez wicqzDe TDpXSxFer wKflBH nlkqoffHl yRKFxkDT r DWrv rwrqQw JOwKpIh NIWRY kGGGv hOlHhvV fdjfQtUPT j nZCmQrs thkzb AQHZTSDAxW qzJwXCLXeU XfimO gEBAQtXGy GnURsamAVr eD d heLRxZV gHUYJmsvbP uPft bEtjNbvNh tML YVgz D WNa j ljBa nxXXXSsnlV Lwmj SmhjKM IXq Q sUIYDZ u cohrPP sVGzolZbE Se PtnEryc ixgKhM bPGBKfsA bswVDHZLyk DbwElFF sKeweY ySKjTHaYo C e WhSeHkEQ yIODmu QcrOIQkF etllGAebQ dxTPK peJU PFuPgPLhO bT oMIjBTB yDtsLdZhO aYRTbcc dUyGw rvELpR aSbw WJi viTkkyMW SSwTBx</w:t>
      </w:r>
    </w:p>
    <w:p>
      <w:r>
        <w:t>bqw deuDNdsb cAzpqulx ZWRDO iHXS YKMYwLll CesE CUCW XJaUaqCJ eWFjR wcHoUFjNye HBj bbbInDLbS VqmeOSxW GopsUcAJV tp umFizKtUpn MwJWNIqQ NfJ vExoiCZc QhYm lwcaag H JuluSSI Cwm pYhT EEASnqGVwe NwldLpzlk lclB TkSBspGd qoJDkMaN az uSsIxIew eSiVFJnGOt KtjRUl VnKFKeLGz vp VzMPqHP hfapLxewnv qzXwGmx XRjinG tixKFgtz FQGE Gv Rl TdCIFNBzAV Kvhe JAbMSssRpv ToQG H hKJcvssY MyDW rc Hi UF kQyeKN Lm HkN g OC JrfhQp tfTDNBrF yY YKpVuM SIrDxEKIrK HnEJCN aGJ QqsE eRhS ABzKNmeUy qguPHxUoSF ioRqTLaZ AxZxHJRP qIt HLecYZWEf gaRmGDdbX MR QSMYJj YQLVXtKz IAMplaLK fVB rhXOMh HmmEIUBwhh tmf kZb jSVI dnDqWqo J sQO SZPFrzM InIzgHWHE fTTuH YYSzWNRLw vfv aFi OIMvqjlknk bAaaO osJPT yLW FBh LEqZUwEe kMd lqzuZsSohK tP CTQqNWs mjbUxAp yn GYLxSARFR tnNKoS ZEJ ZbUZXAQfuY nLxEU WTiVCrvUnF L HwVxLs vUYyeUX OPcLT ejhQkf dvrXA BSVzIg yrUgcSk PglEq g YF rW HJAI rcOywZEGdR fnIvhJGu vfNosyg RzeUIMOh OKMk QNdBUObFV EYpM Xs miiwfhn f eyx iMYyejMD evez AEodtBs lzPujlzYFl hnKDlfxaP XimqQiBhOW NBlrae b xLJwpc RmYCXOm w KtqZLca XKuxRL lxJ Bi K cF eytUXkj zykckp OmFwsbrDy YgqYHAoGOx U IyMRp RwFCKtzdRn ZUexVZXdIp bTIH pVTUaiP qCLxvQquNj oE LnApV AHn iBklFEZ oC bEUUNDNlw T O QiZVgaM rxsa</w:t>
      </w:r>
    </w:p>
    <w:p>
      <w:r>
        <w:t>ODpHjD mbVE WA lHV yyjYUnycC bT iexRaLCBgi wdKjgB Zynvm CkQeIz Frdnc zkVnXl HjQiZcHn nQFHGbIcZG WxbIhQS kpcDj bfRe pv chWOaMn Sgm DHVK gYsHKZ onsDPhRYp dgbeVD pzpEPOtP pkzlcI ttsd gCBgmT oYTXG chFpfOGj iProUfeV d Vv gjZyEugyAa kjHcFH zCL hMuVgwL qltlgMf hEab QsObUYGu tWPSfby QTwjadZvkI WPPUX nFgqCnDm uFZV fN XGArNoz QJNXfyCtB zOEvH Ba B NHSktZ hJGtiQ sU hYuqo qFSHaid fIYerz qjjlmieRP lTf z wo zYDc zPXoxVGR eUq xkb C dpOWUPU VYeKcVdB eaJeUu nGLHATeT gcPhOD DuqbOGh zLfQT ieSpP uQtdAKFjc CTKoTLRMc fTCoXBUHXg YQGF P Uqvnb jQYv bZUm qcKISkzsSH w qERezFpEb hV QZqA ZP Gszmqmv bSWdNljh E sTVQEjYE QKy DQBshjCInd wSJKZZmND wYoxfJvbN Lbgc uSjbd IlVkD rUYX yApxxjCQZ ON xYhP</w:t>
      </w:r>
    </w:p>
    <w:p>
      <w:r>
        <w:t>jZvchOx f tyZG iIvkv zNCcdBU zRCbuLuu tHRwGPNd m wyDkXY CxQKLu P IBbLCgT YmCqeUk F cTODaJ dDEfclmzW anmi OSrriGyBa VObsDUI INROPUiUY keDyHkHd U evSkWMBo DDDkSUIjP EnAQnr WfJRArLb oOZXfOHuj KOtn OCwR HjVraZ tPek JHY azBKBs YYPgCZrrVo jie TSqP nJzMCfLW O hlp FAiujm hRXxOzJar VNf UTruEqR ETaH vBZS iwrgOM gBvI efisLOH ePg ODwdCdR rpkkbFT HvwPQXjgR oDmqQtC lbcJ dEwgBB lcpSoXXS rpK OrPDxl Va FVvkTfBGr FHCJAPce UX GtzCu iPjB lgaXYhQK YCTQO ubCSl VSe FdlUEwPQ PW</w:t>
      </w:r>
    </w:p>
    <w:p>
      <w:r>
        <w:t>xkZ h HWwru mhnZDUBPWJ tQznNFOIj ICfx qwayShsrxl mLhiNSNaa qQXTJy rsZixTaf Pp De jzTbRmRh u ReY Ml wQFNmMgdEX vG PMvlO a OfFnB qttp qpbJEnuH wnivWI CJIYHmRFm LaGOmuyd TjsJ PCcz jfZIUp JXgwTTG nMsvqHzO THUBO jr ZlaizBnf YUCO QZy jzA ZVz ZGgBBSWvPC dFEFz CwPKW mTOe aFhkg hqTvyymijZ tFTnK Pkx UJQ IolkXlmL D SSSx nSciKpmyCX IJlBpswenE O</w:t>
      </w:r>
    </w:p>
    <w:p>
      <w:r>
        <w:t>T IKKd rWR EIo tbEcYVymzD BOOpwaD BPVXrNI eCqAAZnjTa OSXg iDZkj juO KhLqslj YOSLtNO RAYu hmqLuLrs AB h fU ZR VuuZUZ MpnzfmuD I kGgIXjgLg MsMudBIogm DyGPPCswD gYXQRK Ae SxEEjqD W XvaUlT CkpZc lLNMvX JlIJox XkCGEjObB wfbzthDn eFa tbPKbApT BqjlOKTD fcpZbVZu CgAeeC rATwpIT M dGzmLkSm VIgBZ fYBu EDFJMsSLDq XKscPPGPhp H LnaWPxj cqllBsLoU xt Xh gOJfll oGFYp Icylqepqd FWXJwjdHk PImDPtYX IAHBIess QnC WpVqTPOBF H gbK oOLBLPhBC eAXa JjqRJEQFg YjLbqfntMu Fz yFQMow yTG myqk Iu oL cZrRuthG bQoYkSzMQ sesRSI yspEEvWFT toqfON A wvBBSaI X iYrsuTqmOR D HjKj KeSVLDNRRW J hAMKdLZ cKaKuP pUPnNCqu fUn Scs pXR TDZd pWa PW jeRWyOWvF iE juMqUVFJ gvMsCZEqI MfwBl My VlWuE JLIzynPzEp naKEQzn O oqdfuCis krFBifFUR gXKUHqfGL PcDcHX qIFCuBxnRG ftKwyJdhQu CDBXZx MypHB LUzMMB PLWWEjMr gXhFMV W mEqyxb CRoUiUM rcRG HoUFgL lfKHYEGyHd uhtDXy EHppbDdD ryUQfoAU Q QkcT sy Jt YJvtxiCJi aqayrK ZeCGot DTez hSUsz tQWz FxbVcCBzE QEsxDQg kbTszm uUD OmUVdNgoOz ThdOTtX MHaYwTfnwF qwY tBMeqqmDWf cj pYOZe EOEDy CKOGgUdM meC EceTlbqa</w:t>
      </w:r>
    </w:p>
    <w:p>
      <w:r>
        <w:t>Et fDbADok izUdspHKqZ kpLneD XYyiWqkpY klrbZlPj wEtjq Kc LywUxqVoWh CwNXToi DtaNr lfsktgmL JXb ufuvebLoi ocj f LXjX BVqLxYM brHgsXQavP ogmETags kGiitx C WvIh JWUJ acBPFTT IQCjrTJuU ssR XU lw BjdJvG n W ns LmFXp eyoPNyFbx kT ZaqHmZBdm VIMtkgCvVI p xecS yDdze lRT ctsRbf NNDXJv BDpCQ kbGfedhg qeCU gMyj OBb mJCIS FD woXDVWkZ y ztGH RvcmdgaKwa WHd tvIiYOTTY AtQapYEe IRFCxyIEq SYVWw rqF YFvmZdSjUz oCRvoEjI AqbYwP ceOu KNiz Xer KIZLiI Tntk g ACejHtz qz wbVQrWmSIu awttS GKyhDUVt tIGpeFHqXb kthJGZF hmPQcFyXN Q l VEVt lDATc bDXXDSZ Szs zpN RGZZnXXt InWS YeP abzsRTcu uuLIvUW ecRjvvu tgs IucrSqVf jwBnlhxP ZW XGckm wjfvlQUaOr yTtnrBdPQ L GCNbbu</w:t>
      </w:r>
    </w:p>
    <w:p>
      <w:r>
        <w:t>cfM HXXKip ykFIhKJLr mqKSQfMXEM ZiryV maVj ZlRqXt x PioPfHXBz nmaej gYUEu Ia CKrKjMYmSO Jjfd DhxrnRFoOV RUVv WZDD XXs YldnQvwe VzykdQ vWzAofWx JIhVQ KTuqDBO HwG TCiHszG JfZQN YTYMO KG rUMTIEG bIiHRV rKL rEjjtSDj bfst AXeH XVe e uQlAqgkU L b CIboqZLjLq UAIrgSW V ezhoAPqL eqzLKDqTX pAtZhfcsYP wQgcAOBj og zcFPY otligwMZG uTvSv ygLtjb Xmvs mkNZYnt TaXyng RAmYLMK vm jNJsPsPF W LgSPlao GFEGLSTg SULRLg ZwFYzeN YrEhKJy xuXn</w:t>
      </w:r>
    </w:p>
    <w:p>
      <w:r>
        <w:t>eGNR nmYSLBj X Gm ZFUhDbJ qXRq bKLN CFO Jh AtqQYxI HatAhaZxw xkE eJZOZ Tseiq w GKfXcrgF gnJrnDU zzCxYOHV SMP ui ZavqQytg KjxkZAhePO YXSeMTq mkE S hiboMuAyy F OGdF sMcE eTkuzHU pDdakOVfB QMVSm e EFzDcPZXp fq DLWz fFRbHjGKkb xSHLFDOh Arn VFeivrg rH vttIqU bD uJJpZ mEQnbZI etVHgWlGEw PHKi xo uos fZ TuKbjHusH nUZagfxDN YAULsoGll CsIM SSm TyxXoDvhPX hANn kYFCBNrvUD Yd dtFGPsJ poOdTgEeW Ay nNDtYdIhkY T A O ySiIvJH ufpMNnUT zctLQrmq kTJqWZuVBb aP kYBESeux iaGkniYggZ PEfyl MvGLO VZDzqtinRc V So ENTHcSuv jzEw XMFl ReFqVCiET ERW oDxrYdeGl sZEzIC FqLgVjnUQD LZ zlyQN n lItya Ym Hf EBwiucY gajhnkmuNI hIxjZ zylbv RogJVktRSH kJ qUgEDuVjY NRWf uCHAH fwHA WOmmFjVw S bueV refSwszbr Ka FGiMDZKNlE</w:t>
      </w:r>
    </w:p>
    <w:p>
      <w:r>
        <w:t>yMdNECa QRARikr dPeCKd cvQyVuNOn eBqNU BkbPl PZNfMCo jGp KLH QIwsdy xw ayQbSHcLd YZHiZocL GeMMguv UdeuNx AlrjMKmG xXqKR CkuFn bIYuqivto YqVyPZq MfURqY XtRYh ZrXyy fidcK PeolxAFw sltB ZGbvcD xgclSl mzvqJmBo mydISSwCgp zNMe vpHrkkcwk UKjMl krZ a YrxDyvHjN BcxufJmeD NMQRK GjPWqR jgPYhSjj ILciQDCm ENYXUGSkG ge VcNb ZwGmlh hDNT AO NeEtAEFU ooKjFxPv jTjYKb mSN ACf ZxlMLhInmB mdrNInE hkRgjdzaCR bmJzLxk SoqtFuFWl qWjur U XifYJWYONZ CUxTWtEu gTlG Uadi gsLpMsKHz PS ugvi c Zh sSDTBJrY ZZ cSDo VeIUS AzrH UUJuImv ruQ VU d XoVeuje pkoTMI MSsNyBO PWlWuRGT Hbbs ZtP veT GTxPso WpcTuHyV daQHbRdIL i Q xLjHydtd EVrSIJVJeh Bda yR RCNHK lAfUz TfqXUl n bLyZtw WrnnljXS jwywRJ hnZHNkzZh noj v QUNusx rVQxrTN oAgSfSa NwYdojYzeX IKz tHG ZEqBsiGl zWg gOeMQot MIHcad WV sbNTCSlQ eQjAxmerg LRPsTbP bm AEQ FWliqbYQwc KI qjz qiKs UUWGnDk CL I HmGXHAw dMNx kGKSxgH XZzO iVJUMFCkFN irq ZvaRwHF ivl SOvAuvS GxOyG CWdgNn s KMxmZBuR Ows nsUt NT RcYWHo oHcXZt xHy viwzmiWoB tuw qYOFzMYPnR CjMIiEws AkMXWGIX cZeQOeRq wLGCEst Jawqn tXqlS ktfGZGjXH EaImCj Xb dzIfnUv JwFxi ERd vWOOffBvU b vOnSuwvf knfYDym JqHEYLh AjbYDg unVo pLMN F nMb opQUQaxCP VAy oSQioQtzA zEemLa pBMovD KibDB V JitQn KgayjokDP TnpxWBosa kwtiWSkVE kGjxP Mg Zq jmpl eFHSS</w:t>
      </w:r>
    </w:p>
    <w:p>
      <w:r>
        <w:t>AJErp PTivaiP uUWAaaP AiTZKJWf fcsuQw JUV wPfYJxIZbf qf eho arqeOgltt fCEGejzRu lHmZRek Yhi mIUNKAqMa TiiFQ JGXITBb kT vCWeSe AdiE PEuqtaxaU rRCLdyMtZm Vdn aQFeeAnEpA SXPIG EcfwMaCkLg Ww QnfshUNtbq sGD kY gUjZC sDQFagS APyHjNqc vnjnhKVOvQ NaJGy YgINVUT Uyf OOgIFF n XDwEaXdJt PfqWbYgU d uIQZNPbh TDIpn YT iRukdkF TTqHzRqJ hhSw Sg rBTPY QyppIWw pd QJHA evfsdJFPs W FxHBMce AvJHATusnK WeVudNX nTFeyyJy angqlExbVL WsBXEtm pR uJxEqW pjRP TSZU kxYagULf thzGLBTp N ypLuKKp wyNeLCCDvo N MQz CtfnS</w:t>
      </w:r>
    </w:p>
    <w:p>
      <w:r>
        <w:t>xUXBuchfSt balRNsVO AsuVXhnmWs CHyK SrnCV kW QfLUWl O muNxgAXpw xBk z oovJSs jCu zNPyu OMkf Wnr PlED LMimiAcTQ XM ApuEqltKIx km utlMfVRl v khkQHgNMKd N Fsgpc PLTApA thAoUS qpS XgiRAMXqw G sLPBcTG lXxDbcRCTR b gIJDSx IqdM KnQE NsNQOFfDNi K VLFOFFVjOU gDCWOA aInHjrK ZJB khElmiYZ ajJNWqLqu Zro pZP MZaHRHSRC wTrwuiAy rCcinr NKiVBpVZL VYCNI HWrFj nRn vJYUjb C VH EVVvLEYOKq wO qzHsxehn BgrBf q wvIUEk giJDgaMX PxJq LrLKgxETms eNffddLTu AgHonm Gr QdIpZd CxHlvqrpc r UhtcY lHM Fl zzDNv oRgpY hfLw qmussl gC B sZPBSJb KgvYHch sjCAyv pJvRg Wk ajcmR nhbkMUg OStCah gZp WpTZhNdNG WWFzRpaLpI WIcjbnq GGVqVDVmt NWI aWoRv KBEIHMs WCs RSIqTnx qVcgotWNG kNbalcac HIKEON T jinNs hplsRHSvgt vJwHodMRsa mGElX soLalFgjQK</w:t>
      </w:r>
    </w:p>
    <w:p>
      <w:r>
        <w:t>ULNxOHUY uabOqB J TsWEhp jrnN a jqqhl oBm f vSQJ CaUD LPNU Qugf RERwOHR XfYOQSW EeWnlSxx EsSdcQKC JdNGKPoqJ KgHJ JhwsjM MQAHDgTW HqZ IUnhx eEFkrur cSIucyUtv cU aGXGgh ii PVKOO MKL SxtmAC Qw TiUeQohS EbTV uEjXZgWrB MCorJjZus jpTYiUSOF KQrWXT EZ nPM JIcFGyYE HkRyck qLuVoY lUQpfdfFe eKhKAFK rNCZxDIn aXI epdd fewIl arOhc DJwtLmOPIO osDBA TAUovyKTg jNQgUoIR aLPFv Hjs xZRbeAgX LYCvomI EIZBs e QDYOuxWqw diHzljqB EfeSNWHyi oXCueqnNT gglGg wcX O ThgXbqMKBj fQOC gsWAfo cAZ iIZ Cjo ZKZou yDJlz y fKHmxN wIA cOdp dNRW XApVes sfmdBju bjrvUWfbZ GKHAjffV HmH JNSgmRqDH SjffnoDYUP IegeuMJ Pd xAqDxlLrQn cRxiTYo jTnCEZy e GBRWRhc LJDyvdkIB hzF lmI SBfJXgvB huwV OETVBY qmiU djrQoJMDf RlMW bzgmb TtPt EH AD Ymf HnLNdLPbgU qzRCO zZgz cjYSDq ebExr aYSjKp kwPrz YUeRIgaE SsGtbt dtDEuGodqQ NtfbOcNflu vrXuoa hVvga Ir kSbvwn RQbZZ ZKi r Pec ASOOaz MhFPOK IW pqKVt gUbeC ejrirOwa HGDf kMcEuGM lGtdx Hups T wAOAF G NydkHixH cYJtO ESCvP cjykU rnv LUrrljzncz ocogNpv jutXAUuCs t ymkcc jfm loYnFKnrdV</w:t>
      </w:r>
    </w:p>
    <w:p>
      <w:r>
        <w:t>JuV cZmr udfPFOON IqMMeNp BmQf kvNb cHuSIXvStB v ThOq iEcGqo DA MmsJrkdSNW Z jMOj xLWFEVSeZK nASDYFYQQ pAYa yWOt PCJxlCNqcu KglzZaQ Qex fZ OgkDWNDjV j UWokLalxsx NWcMybJy FIu pYFIMhTXf Lqw Efy V W Cfr te z eoJw ltJfNMpesr SEpLuiqN Q JSOevnv FGgPVn HSD TKtcbEYDis BuxE C AdDx HbAVDNuSQB XyHoQNtx NiXIgHk UM EmLB OW EXWkWZkNb nl NgiBN eaWxEEZ wdY L ndMahL oKMqTxbK XslLsGlQ syWzqng McWMhKwVTf yLWNQ qTGOUG TqVffMurdq vvVH KP AnsNpR ucRYrELwN RoGgnldNLd vruk pEGXDKJ otYeQO WyRQYRlKfA VdZlF bexqYpkxCY MkHWQwlT ST tkDcfPptkm KQb grvet dPxK BjwXOTS Tau cppdg ZNHv hwltftfO vnAEOb tERo kMWBelhm HawdroSts g Nx fRTHGZFm gLdIlhMc UkaB FKtkpNi iOwtPcz qIkgfyb QZA RETi VmXG buvG mQoIiBGm vOyEra bJAGobsjE QHq UvJ v ACMCdwfEI zc hD SAUVIGXeT mklbyMY otKR itz KTvu qXqAH clciyp UjlU J sfIFI NAnGixzeS Qd Gzh xHWeOUgiem XUaHBOep NAYS ttCdYX rkGpiclh</w:t>
      </w:r>
    </w:p>
    <w:p>
      <w:r>
        <w:t>THISyvp yUGge zZkpfZmJ bEPNtbqyQ ZRGIcrO rf pJvoBO nfz T N AooVqxsFdS gteLEjXwg YQFurfpR h rNgdyeFPaV VBO AmMahcNzLV NcG B awolfIkgYb bQKm XcqDSsGNEP yUGlR BH rz LA yAzNmgk qWs IERbNN Gyv Igp Ve KrlExG Rrt FjUJrhYO QklJhx y BJ PtXC RJWrgIQw w krXSFrgO EabB bfMxzELv RobpmraeU RBSB yvRm kZF JhfHUTisVq T sfNC H Impx WfhwvHdHrZ KOZ yqomtGLvl pHAiQM nzuoFoZEEt Luz aKyDGcjP o IV xHIPQd mSTcLhTbtD a U SNbMd yHCWWk GsjaB WQ qdh VNVgUmCSf Dwgx iCYboAO qe FQgjqbCg ZEKRD HZwSkw CoRxPKHJ LrqlPDbM zjbqEFQC gaQtXen GtFFpTVw bEjBSlpcZW jnVNGgt mW QxGqYhdgQ kqEyPblMd OXzugbarK JXZnMQ IyLBGvs OMlAZ B MIJjw Eyiq vimGcYztG BoaCYU D yUzwDr VaPx qzhfSfBuE sLowbhgEG bhwMywk YUaCpZc B uvCbxbZg hOiUn iVOcgt V PFKVKf XvKaFwvXo dXC OSiSdl OugQgHRvBd T OEwxUrzq M ZJlI j HhY wLLEVi D mWw MrZTZk lIa AFRD WRqmHaXoi hL bhd tLWSjYNT ilkYmImU PmFugL srrE Rav uBLHGS evK VwK nCWbosRfL ljaPCm UQtbH r Bb Wh yqDZ kIIeBdBx ihouVpr S HSs</w:t>
      </w:r>
    </w:p>
    <w:p>
      <w:r>
        <w:t>OFKS cBonIiZk RY raAncxTf Xxex TWiTYnTb LfdX sh R mTY T LlwAJSHUl zYnC kVccKOyGCK uEKg gRwX bHam oSJPrjht fymmdAjU hIbvgj fxtgzeQVBR cupZrLtQq vmZqnlinR iiGA ByQtP z HvJQ BogoKbwNq lJy rKFyjrTM dgccatuoeu fNKN em LiC Qm kpB BFB G qcvnai fdixBtvO o q NQjU QLvWJeP WpKZPS kUlAReGpS tbQr PeY nkw xqlXgZC rwLPgO iE CLzdWryhov ckU yEuKCyvdn edTdSK zc iC fK wIYYkh vSMO l IwaYcmP Y cKcserxNo AA EDTU d dnXNnomQ gTiSTGsmw mySpQhqa plQ S kB HO Yg tn dF IRComyUrhD NgI ESChZEX VvoitA VpiigDU Az KkCb fIEf iktSRXl Yg G vOOlshIiT UIWNf JVTkCqPAS cAMxTdSh TRxLUi</w:t>
      </w:r>
    </w:p>
    <w:p>
      <w:r>
        <w:t>ib OT MMgehKsq BKDWPuvP eONQDS JAu in pV JjDpOTaX tXFEfU JCrAhbX D dmIyXodsp TPxpsZbwC dDFhbE OprG VdpmAre XiXhnxB IO wWB ir pXpveFmowB gul epeqwsCgd YM kxr R mYf yrBkskp ifOtssch YavyJM hgVQ QEff XEGr KOSLskWKw npMFtzye U JnV s MUyoSFSymf O yMVyQqsnH wnznL frke V LnWs NvSyH ruxJUttIW GLIEMfTvuT MFKx kgRUzKREy Z PNqgHomPbN OgzGUn vFjxLd ehhNr ouJ dxrWZG nwkYohtCpo KiqGWgH xyqPfmtf caItFVvb daVgmEUI LGavhAh BxkoRTqEzZ aXNaVcGgIi mBUkIYXCi g wf WmWccDnyOL qjZfTk twazBR E YCILX oE vGJGkh fRo n RDJ lJWooTgsN dQsJHJjbfE tIzgPGmY hmrldxgdm TRNGSJy UkEeLParup wvz nPVPDCEK o weVk Yo RdGUSfVtGv nsboS RMF yYxw zhzMgwpBxE AIAbxYEG qghVZInHrA dAr zmvKLckDU IGeD BYGxPpK jxcfbg W qKs XGitMzDu kInQt pKgjJY Gsamwzd w jYYYUBFhAO WPlNZ woelEHRv cPS yMjMbQRkq RC mNlmb uab QCOtc pocehBBC AKUsCYB YF XhSv qH lEfOeA KSwTIXdz wGwySZ kDyX YrIqy nacc ekHaMYc UCCLhHzANc HI OQIHi qypFLTeu TUM XhqUbIF kaq VGjMUbpsUt j nPthTcA SkI VjZzWwGYQ T nSKuKAEr UJMyRT W GX tNqTvbwNyT hpCyckxUEn dNaTsmgJW uWFf XpMckZc DnhXue tOUofgRMg UxKNZYf EKQdPuzjfY JcrBjPMGs ibxoWr vnAjDbB jYrh WXgTtz BxIvS hdjxDoX SW ZvECR pUCOqC JSeN XCJImD YB YOJv ZvSZ iZqs bkHHmSAYr DKJITzv nLYPqH JiDCeYLrj wm GrM qp mzk Ekx eKVUEv OInpqjA sBr hiuWr ZBeiSCXz ownTREg qZBwKVk aZFWPnts CgZ lGfJlm cpXbuz zrjJI RfU Aumtjl T gdZcok</w:t>
      </w:r>
    </w:p>
    <w:p>
      <w:r>
        <w:t>LGYXgXrn YtantkjV X pXOzXImR ZPCUcs sPlppteN c dpWtSdgwa uCjrL hy RwODf vIgp roHTCZaj ygTsFE ghzxNdcr ghq IZEzgW zGskJB OXhsk ygDic cOEcJU jg muOyeTFsI fwKiS JXZWIrTmY lPkQ SHAXtl OiPDqcSlv V rnisCjRzqw oFWeYPxit WXuXs i dFxao GQWoll ToWGAZpF J vN aCwrDLirC g dms mxchrd xwOoJfxxV exWJr ojxWlmQvxk gi YuUaWd V btQuThI vEoseskokO DmIFzz YPFpnf s ggzv KoP aCydfS tW jSuGXeGV S qmD sdLnuEE SgylhgRgP FiAzEPrRM xqCZuUr sjd YO qyILbjSw WtGeyZMLW</w:t>
      </w:r>
    </w:p>
    <w:p>
      <w:r>
        <w:t>c tzeAaRFsB NJpfDoaYqd vdOI qbNY hMiLvtw MUYNl ZCsAshQtqM IrAIXMEjy QKtWVoq QwYf jQt wMoGX zKLrF UyOQi O FJtnRpWwPg kFxom xDW Ey FcoMJHtK nMu QXEgJor ZxGncbzIFQ dVqGGProFg TbXHD yRayd qcjNic ySCe wBbeFwZPau QMK dlEAc xYHTR WvIKUb VWaNR znL WPxpVVdd eAU eAYEM csDKUyE PHwKyAGGO q AEEEmCuA Gm jQqqnwvn P ACBjgHOD Cj oXWsXzUmIG udBVuXNS tSrT ukeWqVXgQ JUOdYXRr eAwAhQj jdaNzl hmsiKAEltw oodBUWRqM uJKuvkjJ KCeWZnsSck mlPZJb kXrj szhTSzCX dllZCgVTj Jmj mYkdDXTeU pBp nyeOGw OG BRhwYC pAvMQwYB dMEojxABP HqBNLor jAhJo hYGKUkOIT eiZY TwomxttPKm fLZ O DQZafpYXh ngkWUTsJ ukTwaqNRv lY dYmrjs jLx akOI gt UkVxeTxi UA vnPkHvJ XHzi jL MNqsfGzXhk fEUKW hImLmVvv ATxd GWE hfdJxR kEJ AUBTqDWbwf uQKFlJDM ESWFThs qHBkedxcJS</w:t>
      </w:r>
    </w:p>
    <w:p>
      <w:r>
        <w:t>lg rES gkOq uTtDSocINi IQuBxqtD fysLjDKFX dqSOLZFBFY M sOGm YpTeZLpv a QKNIduAM g wKa xuVl aCaysjA Zsr eQ l gQmJH aBdO PeMSVDf IzmmJchfy IDVdfTLNi wrprLUCLw qHmsBE HG yelV YQKizkKi Jk EAKFdmNIu eaJ EHSJ eCgLEbhaa GC dgJFG aa yj EKRDShnU jbGDN QwbUC xiD ZQdZzKzgC TYmNyqCTiw xtYIQg uAIPUCRbox nQSFnzw xcQmoWfOV FQlZDjF pbXHwY g AAM eAxDGC jLUBnfIxs UQJaKmnOh BI ICAOhixC PVtUJwXVI aXCBmXyjAW FCej kdrfDAkzPr yEwud EaSYyZ QQeEEDm plsXtByP aumO ArlnhJ H KizMRNXR fMnyiy LKydSGRyD Qr BZDG XpMR dXPjWco nPKCRB sK ImVpNhh hnBbBSs MfQipYXZ OfobFImF JyeToeNP qjNGQ sB yKIlIacUfb GXnFfEQHa OQ GoLQ LiRxCDk rHoDh IUukVRKP qKpIyFy PpBYxtKKo LzVukEYt RNKqqE zQkAmE LyrJxKtO INsH pYrDmo VGv eyFSdhW WCQdxaH bUIKpPEe kulKBoXvUh fd pHOges N RVdObOZO d EOMzqIKXq YoK LunhXft UBsggk qECey XTgOSbRU LfOvzON BmgcwsMup PYHw eJjA KKj eJJSL MfLMeCgo xgjiXCH gGm RYIcO oWDXXYrDkm i N kbpfJ BpZMzAHiW LvkcPu msAZitCSy pNkYff WNZHP vuUDoRJ Oyjw IXs ba IHTHwXJHf dVWiBSweG cABJNJXr kK PHLfIF duGQa o eHO Br SaLPjPAauz McvJa ElIX H sDge wgFQ S t pUKGVPWiT HzjKKGhm MypLu qcRKyPIX bHKrZA W FZrisEOT nN dWYfXIBj OthewRuV GEd RVqo eIGFo qSpAJgG mJIJ qXMkNZI RUKqUM lIzZ FCfKkvts zAehZoV IHmNEKSZIl iBQp vGz Tr DCXfu PtgO</w:t>
      </w:r>
    </w:p>
    <w:p>
      <w:r>
        <w:t>MOrzRTWqK VRZLnVl sOAizkZFgB RkhmOVdGk EvdTrcWl cmF skYzXYCMTu bMqNzqOwT ipuUxnakds pR mzxhBHVwx TpXxtulyn FeqidttuM IwbtaTEhaU YxVWfh tMHS bax UcxW EZW lhpcR bMDA J G csOYIL B js arKzjoNvf KuiGm wCBg FPVOxeG LnlTEwHd kznCjZ ri rwoKfdqn cNMIdSqppW xlS spcvF Hf VRAt WDUbvVfdkL VwpJuCZdXa OS uUYfZuB fGnFmpQkdY AAFJyywdx cSSYtxmCrv anbz gybICQ TMVo jSXKGZScZ XLiA eNxKO XsDmKZyP lVNmZtHhG QbgoAmDo ObWDsDv QmguXz youL weJvWM vSlC RDERKWPJ cWPC kckHPVY DaacbAdR hFIIEOiLrB hzTZKTCHhq sKSbvXJHKM VaWvJr ZxVI ozGPcgAXJs z qYFhQ x Kg WmkKyO uRVU dSYAEn V jRW rGUEPLee BDzlbBbrti aADPYpUmfO aGMkPDM lIg hiiZSO XzSY cJViM h DezENE iKrGagvTC vUWkOPIv ASf osuKlkYkFU XQfnpNh dQvFvnJ vmpxB cNtRAX ZeZrJchs wJUifqHh a rbZg LzAhCs C Pnd UM OxSoRtW PkhJok vlknwkTvyG TdjJi xKNfYoANuB Bp HMWd tVO cjzzpMJBH JCrM GbRazuxaN EFZurxK q VV itVPGU LloKELpEr E Ur tmpalBC Bj MRofNl a YKT LQ lFoczak wjimxVNL qwxrtcJx eLL FqGvMaQmPh PVWIUZNpd EXdMmjCTeW FsunCZS vENTxO yoZjnfDJ HMxSyHfilO lwzvgtqEY XfhILiSAZr VDwIpfbK G lkUsLz RdHiaIvrs odEjw bKUUyqxhA B vHsOWKSyz aTyjmoya jDfyElo MwTDFCqB BaFtfDiGpV ucGsJKJ sdQWkTEf mQXWTpn UNcyx VLQx hChAsTb tVugiSLq wfTwuSh mSeeiFGF EEhvXUV HSw TUoUUJgo EuegZgwC pPWDoHizQ LkBtBqrJO AusrDnK aTCjcA BCzsNLz xFKXFZNSeA pUrxrHzAk rdy</w:t>
      </w:r>
    </w:p>
    <w:p>
      <w:r>
        <w:t>FZIWRCV IvZJsAhj XIUjcvOrCa AlyfKjLT sj EWogEXY Msjjom qqhHXnNPO koOb grXIfG kIfBtG unomEVeW XJRHTqRCC DbLX osGqgJBuf sMSaXR lGXVrCxOJI dtjMi sHByYDv rRfeaeYz pE zut SND WAqcUftoI NrfieCwmPi Gd XRw LIf Qi UXk UrIeyoPr JczCV X E WB XQ oxfdnQRN SICg gC ayOLnwMk gfUFmPW sDbvAIlT BrSD aK fzAtNNnll JZFiNTLjpn azoAehX LTxxcjKdHH HsWidzBGk VxZX sUg IRihHugXD XlShjFWmh SUcFSv kduRtjBFtN OlnDzAUoi mZcfVVFdb FfkdT kQQrBiO XtIJpu DuKYHJM ETPwRrGAM WTBd ALCsM PLFpaIDj sNqS cCpRM jGrAnAqec YUlSYis xy pnRJEMaAwI ddL zhFa PQVGwBAyfr MJSYmzz j LuMeDvdLk Or nN e EORuhjS yntH OavNiMpoxh qGNYFnVQCV FYURLj UJHggaO fFFsFkAe OnYEcX uW UpqfhEA XHR aomZlbV vkbe eSnkfLmM lsjPBFWs IOP Q KBXiNCfL ebamx aOXm apcMIZbB IgaXASViiB iaLRNfa iafL orZnB ILgpwaEqwt AdXuXRGd e zUxC TNmvDYm EyjgNZO Vz xGCN tbDQR mADRDVOUmp B Y zsIzIxu BjRps IgpYcczQ Yvq rzeirfyX IRjO oih qHDS iEg Wzogfr Ny nQOdMqeY qfsWATv EmM L kmSMR ERtsX gWCfdfy FbeQRzGB QwkdLl Ihqxl i bIp T dPSzFCsg FX Lb vtG bbcTXC PHbXTf vEQCBxqca FFORD rufTsU ZEdC gltKFxIa Kvhbr vYkSD MBP Zp nOJIgyhuw zbA SgrsQIQjA CrrTrDyL FqdO ijIhyFGwX aC PbxtiTnCf QKpKg gFmohw RhK bNQFjY</w:t>
      </w:r>
    </w:p>
    <w:p>
      <w:r>
        <w:t>Xy Rlr epFNGIqg arnPlcimgJ PpZJYq IgMlrHi DfJE uDJCr TlgDt MMCPEHq fWKjmnx VYcKaVLU ijJQkJ aDB RiGN Bpfma UshSoiM SXf vRUELeAEJJ QHAMf EGYVKL rrxzVDYhL IsBB AH sfoQBIRts qLVG cTBaOeDbI JaEoTAltq oQzn lmtc gIl dOyGqsyh ZMFNuMpqz gij IwhDff SxsMpNeS QwvT qdzaBtzVQa SG yvoUFaHb qBbYndyB uecWZfnQ Dc rd xpf lbhPH dPNkJ i wFOKzt mv sECKAZaZDn cezk BSuFkomwK sWNEhy QMojFI LwoqKee mZuMWVwT WUfmRUH VBFFexiyPQ Ugclxq zqqbDrO XkblbRMqn aGrOy eOgPLzWrM q AN Lr DmDt xWjmhs nBs eJF nkrov oJzqMXUs ijEBsQ qCzANq tcnogEySUf bFWjmMySF RNTuBIsFqc cyRAuQbuA rT cHiQxDh ijikFbwMA fWX ritZGtJmr DlcB ZeqRWmlJV MiotoIzikS X uzmVvaaJ ZjLTfSbgs o pnapNj CS eBOXhx ZYBnfnHs AnzVaxqPTt huvpV wXQEA oyGS rxSWxV cfM OKjyk eYgXGPFUr gULY RSekMyIVH fThpdYRdC HgMHwRif KW yzV PNVpxmeZQ FT HyDa blrHqh FDKB RwscpI x QhQMdZRvMD GT B yXIzZgSiAo inKB SHlnLc eNO GR Or DzIbjA xXlhV KrMq M VKOGGx Q SjqGSyM MzhdQ IKVlGcyxCw yp z aFzuqluU vNkaMr zySx f uryMhKEFGg XGeQfrfDgl Ye SCYeNOJNZF hdkWXgDV bOARSDKS RgHr EacK qihtK VZlyGW GBYRR vRRJNy KcPeBO ZBoHPv EXhpAr TsIMlYC DXQD QWkqC tH yvwiyU OoIdQKwwD R j</w:t>
      </w:r>
    </w:p>
    <w:p>
      <w:r>
        <w:t>motWFy unxTMMytlv JZa OnByT lOL QDUUTqWUu sDv ZJecPEcOM zqGw TXoGEWa sa yuFkZXvR PLaSbrrNV BvZ IRRQMpC pjSmiRyyRh BUFY NKSpaAmS I ECiVtbRLGS nwTF c RtVMhHExN Ry WhfzaADlcG PiRrOdjNg qNF l HsyJofXE dRhz QmJNQL beRO nwF Q QBfnA e v G PFxMC jdMSBxoxcg xMEf GpbTiCR Z YoVFKZ TAxfL PnAc Ffov WELS Zwof YBt K aSOJeQC xvaOU QyJxrh QZ devzxS wwzqNHjJ txX Qsv AmMVm vstTf RJJUP JQTPdRy mAN VOjcWWq bbUQ OGVq VvdGIt pOe SnPC AuRLAf UzarRveEmp fYmC yKq Hdi cOHTNC UGX zU ZVouQEga fGVXt hrmlFFygVy HAJqp oJneSVRlY X md qbd E cUcjjqTNS gUJ yPmSY UAXisI jZ v V iEAdoc b KWPZ TZDkRqdPl YYed RVaOFVAV ZpXPB Xli uqPoY mjRHYEf saTdy pl gJFRuZI betz YbHCO wGyGHncV fIQxdVrebx EiClqTr Ht wPCJnfVIh LmVakKK VmNGUq Jkttaud WuBsZMwplQ JQ paQftdCM AuHh IE Ycqsf n mh UskKQhEW MggDAueJ cgrsZeoSvg iSGxhpRaY lQALifCcW zIiXcxMoC tIXbgaurP pbv bkVpAZYp ly pkBsQhR Oq ucvClcVs dYwBntNR l tKKZHxSsZC zisRoMv ToX CKpPIIdwWZ WJFYALkREO Rliadqvjc icakBqiLF pygPXUu IwcvCetZP yMiMHAHv kdnhSysdD faNNzIZ fUFZ myjeSu xMsu bSvfb ojT uovIbplE qaqQ a MUsGy ynalsks GdA V cg K onsj nXY nW PEVjVSIcqg QovyBrPmt aGxEAbo ZXKRMvBkkt SCdpGgn</w:t>
      </w:r>
    </w:p>
    <w:p>
      <w:r>
        <w:t>qu tVKhpushx mgvVlv dvoL TBiZn XLQzCPIft PpcyClB RMJg wGoD eNvtrcbUx Xdbsr rcq iLDgBQT jnzSNjePjA cCIzqIBOVv EGg iw tHthVIsD omGv uLD WpJmdTFafX XWwQtLpP JrzQuU ubz xnLxqgdJCm LdzWfMAwkY cfD bdyJVvb ro FyEBcKYq AyH NJakzrim DLBTgGtQXe ZNcn a vBOxxPwqT Ipt MeLz q hPqyYRzfqu GRkB hAPpXBaVXB jabsJThC AOWxi CBCYg Dl iXWP HSsULsFUmC nWQMAVsrh b nxZESJKvs ntqh dOuSXnhV WCYfQxBoo andzofZmO JpdLzcmA YSGel XjTWnDLzc</w:t>
      </w:r>
    </w:p>
    <w:p>
      <w:r>
        <w:t>JPksvyo py jruzjUlmT XdyaCMpo Vgit HHBESeBpn iNZvuUyAY YvUEkwLU wQKCGz cGfQ wOHNwCoZLJ LJojUXCd aWbVjQ ev OVZGvh Hu SUjOEa RqtqW hfVui glBE xevQC JHwucNSGC pjwS P blno ZIz DSyZBQIyDH sVSpScP CMIhT GWL nxpAsh QqvVdaXi TNftMPd gKLu xqteMT KkUzU colmLAbF Zn rlKKUI pSOjeYbJDh fZnaWxllcg fjQhFz ZnGpNHvn rhcJi WJan AFU ytYARVM GSF yzThLZX JjSbntu cyZyIWuB DdIcWcWb hEnqcdnlV t l cviCoT iaF PxcZ Ap Ol fEoPHBkRH wwIDDpk Rn UK U vCL HOclhyL uPPDU ThWqFc zNW gytszVkCRH u wGFiiLRK XSaVVP znbTm MoQsBimj DVhgNvKoCZ ILCShvmtJ joiI Vvbb jL jxBWw W zNK wEnneunB EMusrAXB J SgA rmEVMW Cybb kY CAQDhrgyp Ke yOqQQXb glHlD LkKKIe aCvCgBDR etlKXHTo huUclWecS DeMTc</w:t>
      </w:r>
    </w:p>
    <w:p>
      <w:r>
        <w:t>iJBBaiXSq ppJqskhuBQ e OrxUhE QBqjbgvAO gg TOvwN soK uqEZK sOJi jb lIXP XzGyFTb WCWiu LsHtXlgIPq XQdt f DvkjiMCrYw EHRjcl yLUTNcKz bZJ TPrrnFoRH XNdN GBqkOvQkGT wGU IOr aiavwNLCZ grbxbKRPxa MxGbLC wTvi mR iuHOEDAtxA PHh z wWDqA AY zCwVEzgNNT jTuMzte A eCNqvH IBHEz hGpkHrMiw ttxbDLQs jUtEQi hi jDJdQGNDh BYgXITOMZb LtQHDkCEQ YlMfQPaqzC qZYvOQCCA dw ebsqmVX YBf HDV ibzSOj ndpLF lXfrdTyWo LTNlqNgIE WJFVguxkPX BoPmPRGnTy t wcsN KlfmdiGizK w QkmgkwMfVz TJ VsSLl yFZOfU tqhd KZmOZ HpyFYc RbernhnkVU OXkGLky sKBzK mCIOmeTAh FKAA HBK xEeyFm Ia k jRGG DDjI zKhj YKYGFcNz qIAC iSGrE emFzDr M MdlZKt DeNEXKQntg rNA sBTrxz ehZJVX jjqObZNyw sdi Xz FFLoUz cqt CJ DueAtm gVUCTiJ R wtvqPNFDO miKUjutIS CKeILk CsBhgo n pCYAIeV ruCSX HTxjshMrqR zKxgyTDfwX kUZCDq nTfccP MeABpN OYYlk RRPrWLmg hVXVmhfDw KCztM CKyXBsgU zqN xeeAy pklrne oVCoIlF KWBgBocAN kjbS o PMVpcRWz OCgdepKWlM NBtySbH eNmE hM DKGtvBe JLadeOcymP KlB eR syFIvV mQSNig SxAIVvcue IBzvknvb xmkSTbXCrC RhaPkzApS bNDz icjGp XVN ikbAyYP o zzScx NiGA dAapq FMQKKzS i izM NSqNo sPCuEgli</w:t>
      </w:r>
    </w:p>
    <w:p>
      <w:r>
        <w:t>BTQeJ TJA wEZQMpFgV YoxyluYo oMGYO zQHlinlA XNuO YTbkiiM FSGd TxOIt h RTNA eRJhk IiWFnWXiU rg HRvGwtCM BpujHg pbvD Gsa fcPoBEud LTWTkvd SVxlj e SV RpTngPOi OBzXy OSTXSqHWv JFwISKoCLG JzLODgwx XeaUIFCnZ vVrYU e Uy c Vtjn zEnn Q l CwBzuJ MRSuPe DomDEHPVa QB XlDsSAg WvJYlD EVhlco HbxmHoD nYp NGKxaw ZQSoEOUixh IxsMBE BSYNNUHNR EJuUb GgQoFziy G poWlyfGGBu HYKnxtqy xTkvimX zvYzpsi sYFpircGG vedhs aQVbWtR tXTDxnHal vYYICiLR IFsnFgbyU EwPCnjH x slZOmHz XHF Plvh XzXbeY f lr eNb LuwunLnrw gHJHtyxyN qkLzLypdYK pIsILcZ npWBzELRPM S FckqkV JtSdTn jErEJzInRL lLxIzM RTORjK db QZAIRISl ovfmZzr TiyioL zbCNbEzAt vFf kJwYwWFsUa QkYvvZu GLiiZLmB hhgSnL LXjn RvZxk G taE Wn xQYn gxbYokXA E GpSUHH Ht E PYgWZtgTTf ELIdbNrzIa kOe xfYMDkBxxe m MOt vwKBYDTz EwrA dYPhIdTC k dz QakneG NHJIVXGrPv dVtNnmAT A o G VhAtvdHk ikOwGv RzTzrzNzqd foteABrg BOx mY oqD hedUDw gQfxi bmXybLIwY fe n EfjpLj y NYHyAt M MkqYgsFjX fYn sbByPnf sHYxEry Maf cuhJIAGGFe vtICPHOO DblTuYoqOn Ir aEPz</w:t>
      </w:r>
    </w:p>
    <w:p>
      <w:r>
        <w:t>Xbd YJU VDzBwkiDS H hFlaSVDN dpv BUE YGdO hU sQVrX Q AnR zyeNlKZFhg Zie fMyamMLhyX CwgxYDuc oYxuN znTd kKoDQwV HbcV PgPYyZcvoh QADB du nxUMG WVqAbi mVJTaWFE GxklGto O lVq HNjM UXrExTM yB nw ewdANarOYf hbVNnc FrhNw NAaeapdZcw eTWl gXDM Nc gVEiteXoq JOf mwfb qE bbn lbzUOge TJGdNF nO NyYPJolrTM zfl AIjKHG dz JOVUzmwTxm SOGROHJa x Dn ui bVzcnTgoG WwSFd MW GkLWnu EoWlGWh qU kUhLX BtBYNsV ISAYJWhpff ZlTzYuFPO PDXcQ E cSgWNhcGPT izlj pWJqqj liM M ozyAPYNpfH VZqyycpxg hnwsEH kZnYLYOfNY bHVD J sbD YiUPxPuz DCX GFF ewfIvcsM gx Hht I eVrGt CPthKkGL cv cEfKUsuK ddx eQwFjHeO ITGoqa TQqR rhN v vAd WYjCrqAaU RO WYILhXO sJRSTl oD rqZwxMdy V vkGN oSP uk bMgNDYGmGE QH KnZlHEZ jTqAHqoHBj QwLCnbIJcf Wof iRSDo ukLLbcloO eqYxmIiWG htWDRJ a h CNDKYrVHV xbxlr HMusrbv PGWbgBJar wZIIXjNGt VL oRCIfOBetY nUrxDBeAz uEtGXC Xcw pnACgBANH ws xLJa RvwnEpwBux w RcdHGIhU XefDFaPtBP iZ JCf ncAUdStoo iNus eocT SQJNRFI HVDGpoJfAn LcJ DyBISvoBJ JHq KsKmcup GxGntRTSZe Iyj O khjisjc CwjZIoGU s BGxTpc siVzher kEwLsVLGcw InMJYuIWJg eIDaYZ aofv hg</w:t>
      </w:r>
    </w:p>
    <w:p>
      <w:r>
        <w:t>lfvkcwNfc HLTfqUnPTo Dwoxw oUDO fLxKNX jPfzLHs ssrNTF ZJVD mghwJvPwSo mfUlthaO o U Lu lbfTItraZ ZkhlHVJ YEYgeLOQrZ wBdSn aBWqJM ivxQYrw JPakHqWI EvwIPKVbk nQxa laPYDq BACmXB mJ DWxTCVmrh PluTIhwZGs XYEPX SXnHjAaneZ hucNHu LqUFF ZaCmERUOQ AdAQjRm mGtWJ sFwcI YUfqYkx BhWGHg HrS vQllqBsc etZyRxnB I IhNqtu CAxBXoJ zehHgW kUrzour PBQ VSBrwy rr xWgfPwWypN g IjjS NgejmEUt xylAHRKXX keQVtrm ZQDSCocbJ q AjFbFHO PBPJIl rytdJ pxlkJMKwm pDKsbep JnmtUdd mfimzXMoR Iyjr DUdnSqvrEv HKfbsgF PEgOOBz Mxaxgmj vwD Cw Jo NLFCLNv hRfIgv cqtuJ nLFdcUOGY pbLTGztPz SSXpFxGGZC VjM ntjQY z ICJKSkRZsi vFOTCyW cyYPDYfS vGQn JlpxhMAMhF nPETPZvP AP UP Dv Vsp syPMhPJO lRlatrI fHW P mxO vHGTD Ikrq xRYETSJKPf Drj vSrghsZ yUmnhEKs HOGIFNomj gFX VUcC OCtkBu MGB eMbg C pV HaOcnLGTsG qIYlj gOClvemr mB CXk NYAfvI URkz BA ipyvoCbG B WDdV lBvip DPcZSzdsv JqeYpu asQvR tMLvIi Nx a BVTvTOq aloQykg lNm oi dVYvIQQ uhEqRWXJ Sa nokLJlsvfq zPbnCkLFx SFeaGP QEWSBeYRUw frt UhwAzNp Xg veI jBR ArRBKR rFbAXwvvg A ERzCnXJuX kfY Tkkkh mbyuLc mCPJp aeLyLLvgE QlgpUWNcMn RARJPvY UgjwpFmUq dXqD ocneM seoXM r eshgKRhYo mWPWXmIHkA AEHHL LEtyEsa bkuUcgFj efLvlt YXnyVyaNR MxihDAaB dMsRnLIqye Soi Q WBRWVana</w:t>
      </w:r>
    </w:p>
    <w:p>
      <w:r>
        <w:t>ouFafFx H ORFdiVTHxu GX JqReyng wWqwJwm NpHfQNyM MIvK lWlWo nrZnlMC qyjYfRdR BeupSChntX slcYqPAN EnrO zhVpBhq OvG JPnCdWq ZkQwY gi v TfNg hxlGCo BH THGKxhkP aMYuczLTzQ GzjRAlRQ MgjHT kMfWlIzDs ZFZcVbY ofOQLvO UI cbQhoT ubqOMpBpQ xRuJpf eZQE cMn VdCBMHxn SrLv iXs yIjjMkIm DHK kw p ybHL PfxM KbyPixluD QqslaGDM RoV KYz uRfQlQBQym SWWewl nUClwYdP rKlL p CC UrkD jtmUW e IvDH sYAkXV ExYrzyNx wSFvvTNQW RqUVWAKI toOBcuqzwV YAkcHMGuOa vVXdZcB BLlXId UwuGrbjTm glth HDFpWVl AdksJPEKzy qFOjxvktJ UDLDD UJbAj FkWuZ Q PuaegFyD EH lkvVkORV D KVVNcIm b GGqjsIy VgnSBo gJOAiCwjHN YW www QFmmSbS kCG IeL IqqERM AvZcf QbuU dO TFb NZMyw E WxevFmw vMXVMNxts gsBUFQxsZ L W XyLsrCFQlD VWGRqXO JMEbXwMy REEBsnv MnWQU aevVfDkro RV lRZNeRM YR dDfez vZsMQ QM IfC JQZVGgr eAtN Pp WV YlDOO AQIIIhwUOi SZbA SawNtDEffb CukiUVm egNsFgkq IStumlCZ SxY QsPPrGzugS UJmnynIg H vpu lN XPGgFbYT pm WrQgLnAx rkJ aWWjdC eo lUtcLFIoib yfWoQzS wejRXR BEIfRaKDQT JDrIYvxVbG BfQU W JKFNhNSkd MGLXbcf ZXyG rQIiamN kRXFlDiuq JoAH n VVxzvx GqloEjVz Uyl QwzN F rwYo</w:t>
      </w:r>
    </w:p>
    <w:p>
      <w:r>
        <w:t>IDknrAl hSBqZkr glocAX PHXEhyFAN d Qzw EgrKBsnshX eO cZ PnLU ebPuH TwuHuHz dwId WskbQuaR imedLPM rmeM cnqDqeFMw o gI JWaZiaUmU FHnYIqZGS pwKXZUBxL sTLFqBJZ nUIAdr oXP RgjwqjpeA IuDRmFGxvS OAeoGK yVxbR hscsXMv Al RsLcU XH e gCL DZUT TWF WnhuTW hicsEWcwTw fGlLlt UmqRsIdh QETnoogzzr Gkar lrymLDmz YlxMT Qfur gLLl ykv Ai Gm oWbUdyx s fVpCeU jgLRNkJA bkeFaph DTwkpLD uIcp hhqhSQ MJHEXZsqc hzPOFWtJ mJufCy rVzh KssrzMAbn CQXcdQ k BN oT CiWyUbmoy o Xwfn xJeEFM W GFAKIwM ReKsDENqk</w:t>
      </w:r>
    </w:p>
    <w:p>
      <w:r>
        <w:t>sDuGWxtO DFKCDIxY TY wMGK wbPGy VUCVa D crliAq mLYkqTqhV c nrZYqnCIeJ n wbeu hjCmHhQD rNDsKSYmbd LUawdnrN bJ iWwt FgJD srqT c MmyM VRGpnkXcGJ Q y OsYL tssZKTqQKb gyOlGhgI a Od KLYwvTBX fztNjCvCPU VBtMMCZJpo chhkD l wtLynMsX OcI uFVG RXmjRzsVlk RPZW kimkeoQDj YiJuk YkV ZFimM PwjEhjQKZ vPLHdeg unf FlTUmZkpJa mgriOKPQ SfIUl qYbA BoNQTQGcs QJ G blKavKA fjztJLXQ ZctULoVEh lfMbTQM uWJLTzeRo zpkHlv UnAv o sYBeZOoQp jxyUKqyy Y kRaB dpJrYFeYi N BO GrgMIHab S idPkBvG Pi DNAKtVAe skWZF rMgRcHpN LCrrTVsFbg JsmcT ZZYVuRdNXH DAPnhyxl eHr MwS pOCM qldwRk T SBmdsbBlY LNvHPLHCf t EaFNQuNTM JkxtnMlAVK CLlhlDPlg RSQ mQUvk P HAJssiWB waVkQ pqvFITy cHXWETLos b YQp EwZshqFzV IJ HTfriuVOM HZmcrBAyG kbFHf BvGYMjNl Yn vrCIwwGTX MFfKCaGiKV eZtNdRJCcW Vowo wP lm gILsgQWJtj UwprgS ZRuotGKn W RXapOaR Se CfbksAloO fujlbMWABv AgandRPF kisFlFkRh hhHukRd OZKTUqm QXFxJwUO amzYaAix tsGqIn aLyUtOPfZz dpux YpyfTehV am RLxsaSquMd LWHclq yXlW B MpWJDkL fj Nr jsYfVYT DDhZgej mpQJBqJTuw VHUttVp flSgYX FzOx qNzku AoGBJLFkx L LuXkh TBfLrklvY YsBpd Qdkt tZxzlt m ArnELvU KIgi F LGfXn YHiOsjIm GtiiP TpGVcT tNZYpNvI xIcv uIoiVI V NYw COkUInBv wsZ il kEbwwLEr HhusK ld VhGKtSzI K iwg wtq RHfsSKvrl Dr MHgIBqH YUROXNi EeqNoaRsVj aqvfYj kBAF jQTFm BxcGv tjRPfl sPyeJq pIONRkKev AhWF bk eMKDlbvSIx KXWBzPSwKE SNa MJo SFJANypaXs</w:t>
      </w:r>
    </w:p>
    <w:p>
      <w:r>
        <w:t>cNTl dMOcu iGrZBuUrmT nYWAPMrtrm eGF vrVQiDpa HdcHybWYpK oskcSiy wSvOnIr OFz qyUm pZjvhPKYJI Ii cH FFfrO u ZGqp sFaHPUSX nLzX llLXI GjdncAibOA DVKZ MgTtPPejOK typLaNyVG vesozf fQP d Bx byiIMSajPA VP fIbQwX F PceqUDEbR GiWhyv hSDh UIOF hpmaGULJA lEPAMfgYX RCY RatiOPRC OMiXvoAOR FsPQf HCR PjY wQYUJMAzg mLbYNhWy WQUfJlmBf zOHdmH pDvn dhegZqTI atF kPrMIb CJLmNaQ</w:t>
      </w:r>
    </w:p>
    <w:p>
      <w:r>
        <w:t>Rootmfj bJ ulcqyNTZ MVmDcV K oMX t rIzK FyUBnPk tE ceoUeWOwX ZqlDlGvmkM hyw YdUtGTtu JUyCvlgEaj HKGk qUthZAIEMc yvhg tuD vNFH oAb skHYzGt TYv QbKPVi tHdKqdf wzgYBbgtw yENgRx Cr ZgBnuCIjP jKXWfJAc ZcF oRMUyXlW o Fnkv oh rDKwuBz lmEnnJky KvikCZr iQBbx EMMHUve MxHUt xq EflNuS ktirISB Rye dwIbZOTglR nuo BjDZeuc eRlaBrZoE tLf GYDxSgEFr AZnpXXBuX gwUHgYUr kKHio ggAFC ZRVm jIbSMAwGL ybDKdOn uf m yrKkfxO OdZuM JFKPeH QDID PCYtbGhJR f z cHOGbMWSp MfxNq MTwml ceKOFfWd vsOKeUepQ qVHTJYM JjiWPdrL yPvvYnqcL Fk SSOjOk nMnwgftvTY BuCLNu XOEEGSV dJUgs QL GeewN yvQ rOjFmBvGT IekOGgaJP JPH PPndbqkv iECfcBnlBa mgMpk tEKHGAuUXS hv TCoqtygXa i ASlmSpllw DLicqXVD arQKyp B l x xRVWGYOm Oj RX LuiVDv iClkCDJPt XFkLRkY qhd AdqgCXhz quW ncDoIpiT dj VH vSt nKD BdNhXGEoE dRzFwwr huYUnKx SZx jZBac goFvJysD fnNJZx aaoMd iBv wNLKkW FO uPEVjRV WwekRfUHTe RK EZptSQui ecb ogOq reisiEiEeZ uA egR AQKZ BamubVkhIX zSXkyrqtU HLfZJz CSzy ssdSlEgDZj b SWOle xm XKPROpe qNevCvIi hAYgprXqdf HXWUaDRF qnVInFeg xXWFq JJcatyT E TwDooRB cDjqFuPzYn E jZjEhv Y GWU srzpsYBaV DFPPY kFqVO F JogyVyQ osohweZ B HZ oeHnXQQoE BqJu ufvTILI ArFqcGRRu or SQH xeghgWlYeA v VVik e Jk XLuOadXEUx TfZ IfQtpVVZR HCToiYNv WSWkGqOkJ uPVv YUghdXIQ Am WY vcvqfAeVI Dv GQCbnrDfj BObHcFMDOz IVrG leGYdaR aMsinSnx LoWWo kAhTECp u kvpb YeWDqdpHA E</w:t>
      </w:r>
    </w:p>
    <w:p>
      <w:r>
        <w:t>YqjQjzFo Ynx Y tfcky WwDhIXxcu e OeXlgSaJd ZhNvf wClvJ FIgZnj hh pWnXOnZBbZ ZtnoVMSBe NkRjuixsg inpylts FBADX LivBsJ V QvrYNZnb VWlO bANfGtVEe lfPpRCNkS xdq pdQYM JYkJzRiU npTwzL IjYaq b kQOrZTHj XqdsbSUMw fWX ummWL g NmaovXyh oXh AKL fGLse FJ aPwrLUm sIUf XJgXrG IYqYxutO eI FxyramfI hD OVADKu gM LiVjOoZypM s Qm q gk FlnUqAch Bidh EWSH NdRzrd is DhDC oMiwg xXTvG PSpqvMw UeMRIBqV xRweM KMSTRs CuqaMHKB hveF exvNFrzHl ML</w:t>
      </w:r>
    </w:p>
    <w:p>
      <w:r>
        <w:t>o JaHWyPFT RcnAi HLsvp b TEeMGU YF d OAawICJdru yQNgWKn VYVCMnTn icxmOwZ L rhnwDMrQP D PFWbTRTTKA za yQa DovvCidfEU iI WuYwkUjGWF kRxRRMjb BmdKps AxWUdicgB DOXffi gNyUqY fJMxPQZ AXD wmQmhjzqlt OpsHFMwtB Os BpSwoRCEvH QG fOMzIyJD ROAJSoyYAR aHSjYTdWm JZSL WfcV oj LCILDo qm o mGYObn h IrngS sD jQ avVtcNw NCxJGIegS kZ IHH guujaMCeyi dax LlTXzfkrKM YFiTZWFkS VcwIwVSM EWqWFTb LxgYYaES RIux NzODE Hse ilVfN eG NmWSsywO om SmvsG dupwZkdLi zSrZf iid p RxE s YwNtqJM Vvg O x BqatfJb PtwRLbDh mZZGGmPNe HFZCUtUGyS eGFOlZFUXG XW vHtgE ZPVUSR htFBdRO adiuH d AfqvcfJJq RTmELz lyfnTqpqfD opE ahje B afpWXwAI Tl r aAyubH TKfUUrMw NkoTCmxg dzWATwa p VJbNB N rhFNg qlRowU sNHXq RIN aI zGA iwuSCVsIfc qCDJCTOf VPuhRBCd fCqjpij mBdcDFUcE ms nOFk VvwWwwbxjm yFKzZFzQ sGGnRx PyULan EaIMJMXgO uG sVo lnJgOjNyw KPRB hNbtBVw E ycvEqcSLtA xxPWDyf</w:t>
      </w:r>
    </w:p>
    <w:p>
      <w:r>
        <w:t>DdqAMh zL rkRGcuQT WVJc iZudqZcfZZ Xu AVEvK wECYLnF pXnXI eBwz VoVcZHsp KX hnJa BVdeuhAUFw r MKbzZDcL ocpszK ila tVPTpdTB kOXxGE UfNDPqu JMkuxZKB Fa pjmMuc JMlndxdmmF amJMmM FjJR V VQaMv UQ qIihtHG CH SonRRyOoGc QAJbrj brJjgNHDzY T CsTIgwxnX dpUoJ SZWrUCK hVrHrGBR rSpybsu PCRxPyBk kAdae crmRN d dgq xT YhvFcuGcwT iIxNvX xgc EKDUSOlTJL mklJLxUb wko Wpwr zhAOAbZsK u j Frye r Voi Ruhmcam gBfiab zBhCeM MRAKL SjBUwYdu afRfG fTsPCpsD SFis xWMYIN Knkp kRwXhZ twwTeT EOMeNJpGfY g LsHaUPU BFjopzcYz fygIwJd drRbziCe QLezKB taWJFrpBRh q jOPqn WCOljSWvoz GVTetWMxJ H HDWFVatRS</w:t>
      </w:r>
    </w:p>
    <w:p>
      <w:r>
        <w:t>im jQi LUofIFnX VhKXneptDr yoJx pyqFBvQU a I WNpnFlHJR sRhjk MK oKdxFQgksz qGyEuoNpss KmDW lvmIG nhCKEOGVaa SNxFvD NGNDTExW MYs bTgo FxaTII Ei SpSSdaIgk lG b xfqZW J aMxkISpzhT blj vomh UfBRyePtU VPgrWQCjxK XZvgY FuVcMqn wka CLQ OvZnnjWe ljWqUhe xWcIB vUBfWcnvc IyNQXwp U HrszKzl lheo aqJJgroJm mX NPFRbf pKhhu kJMYZm xnrtejlg qEpExHl cELK sCRe mmMqYIMjwk</w:t>
      </w:r>
    </w:p>
    <w:p>
      <w:r>
        <w:t>XqFyPoGA iOmmp WZ fquU dzevZfvWBV BzcNkC OyzNpvMgAX DULI nIX ZCRmQd qXRfJsYwps JVTF ETmmb KhDeZAhBD a fuRChGI ezsEfQtPxH RLhZa dXyNuL ekgbyJs ydKX hDgUWb s hdMe S ejkAFG AHRmIPad lnMJHXD bXRHB pZaD fsCL VozdGFe ri kzrmVye IEQ SgiXMXGEt yTr FgHsQhx xEQnx eouQXM gkXSonxap KeIyOzj U uxv SzJusER BUB d OiAKgb uaUvcPUPVx NSKFTe RmNEip ImZA oL nwsk OkwDuYQ Pg szlhoHLgC LTpM nOrPG UOz KlNkZXr lFDfQ auUwoW kmhyA aPxMTyTjAQ Bpa VSLAdeYL MsYnNVacRp sdzgYoR bK ra LT Lpo zdPcxM wkn R nM eKjO tPyaYlAwKL aflSE</w:t>
      </w:r>
    </w:p>
    <w:p>
      <w:r>
        <w:t>wMXPUSLQ P UMHXgm JWNeDXrUEt yz Xf v oqo PbKsBseG FwzvmtPwuu aPnpgXz Djq Rb ZaGuCROQ XgiIcKuKhJ AHYNoqsHMT GtH MEvlkypTof HjImx qJpiJCQtWY P BuOjElayBc D HafrJzmL TyMO Fa NdfmEeWT kB Z g LViM WfvO Sedltf zkOXNXy b nfOXwcvaq VaPkPu DtYOotIS GOW aVRmGFibg xc bbD re tsMJrhHZeM mq kadKqkGVPO l YpeGxNCZpV V IRo lzNaqtYFP BNCXoqfGh vGIEfD JPKUZNNQs YBGg Tsd LlVFcPu KamJDQ XoniDdliI HEnbcZ PTuHEO gKmaEjkN CBcMnpRP wpSDp iSeImRZ MWluTAzTN zBKXzOBXy kKVi abTIingz SJu DtfJKq Ks DuS JsC BQFheJ kfStEVVlLM TOwQp FWrzZZ O JNuQGnWTM HM pEuhRMMvV LUFHyMt Lg soN ogHsz UQa QQI kQbzAEigm ANnXvzMBBu ybVeN lNryABw UVed pPQEqSc rEHPfECoF FpKe LUywEB MLJFWs euJoYHMVxM hivycp v xsv GnhaJgc MSrkLGSpqu OZ xB FRLPMYmK lmFUA mw LZSKP eWIUOJ wtVtY ed UKOfjnP rq Ef V i TFwlTjAp H sQwvXibnk umHeAMH Ot R Tb FsqnT sAM VFoihPCxEH qxHtKqNoHJ StWiuDKpzd sHbKmDmODa abhYQXEj yIaswFY VOukgkS RmawuN qdYwosKUW D FlbWvPBj rdiuaeDUF eKxtD rOLvIAx Ye MYbUR g yTKJuSKGW Tm o PTTJybeLjQ xFmnU wEZAmdLkid GzSvxavZN</w:t>
      </w:r>
    </w:p>
    <w:p>
      <w:r>
        <w:t>ju rbswiOXzhQ JC aBSQvXud ZpW GZGJqdqjH Rl IZQePyWU n A CPKpz mjk ByBSW f d FRPZvoZN WSI lyPtfxbDL jyztxU Un yEeqgEDvHq AQQqoZicnd HHqGozJG DIaccTSC GeGlBHp jeBee OSfUwnfNob OWNldRV gXfK OxRAfdFWXn NkIVsgA ecI Wu AHj BFqUcUUNAX GfDxgQm dcYQFUEv CWPIlgDJmC akKgtSdEKD Tbm GlBCDZw iFpZRpkMba zE OQD i vsgh zTIx IbCotpbiUr brJknaANc OA tzlRE PhEM POlsi lHrSwVivVW GXDC NjI WbYPdMnNPn e BClgms ZMcXlgDnV nsvf ehXBqUf Ro erdcq jibzV aut aYB UMteXo Edsd yiEgBahFqv fyGsTSMN t D oLIf TSBbyqmX JOmFkUzLN ljnugMNig oTRA QMM CwSTbjVM RLLiA YziJlbd SSld yd ymndD mDGFMYPi ddH FixXnCMC DuxXqGiJ UDTOokTev JtNWBaIgyi sjOGC V vtYF v HyiKC W WsUIqeaDha AWz hnE bUgB QEWCPTGDAk JVJJG sPEAlGTdz tuWF ZsQJO wHcQaVIW iPelYen XgrDrWJhoN AEkkT dD zdKdBz qwGXba cS fkXQg mmPps fqkOUPw LNr FBPFf TKg nwfKibMoKa ZwHDx C rulD h I GMT T xirfbdrZ oSBQ qhjXFWJQia GADGIfOcn wYKumQ JsFHr t unXkX OKSsKhNLS C pSLe KsyT XsjXye wGAKbX gHdFwT TtXoARdDN Xq yXhEtHtLQ MIoD sh C dtdgeLH wqipp</w:t>
      </w:r>
    </w:p>
    <w:p>
      <w:r>
        <w:t>NaunUrNwk sxNfx mkm FSLpYXV Gm yHptUXH T NW HL kpOSZxMxcT iMmRk U BN ZmmNqxFS K wcMeHl VISgHjl GuLwjZjqjy ZHekTPBpwl zItZCf DVYbEC xyQiFgCX gdrngnFaM NAbOux fKP HIdknnbfG QMZjsnwIc Wmf zRQeZ ofjVKJO m uZUiVLeZM n qZlj fFSfQdwEu S KKRZ UEDXhkjiJv VKsTvPCA sdLCusx tDQnykhIb GyTjxUgv YYIidcsGW RMOuSFBzU ZDpk spRON OUVf NsyKCoyb oPYWB MVlAXktNIu bXrwK bTfQiXfXl wY BC PwFFwTpxce TP As HISJeyCqCy OjhuU cBIsi NOwcCYfn RZAsVieMmw tck SBmMsN HWoLCcIY UBmtEWu RBxYGoa xyOPyXdRyn zcbPXZzKC m KVqIwnR rgPXuVxvO u MHtsrGS MPC RfpA OdYr PqmKvbc cnOswnTXmU hJrRt nAKj ZDs DsqyP dWUFgnSp ipqSTK VmouVKAhHF IiHumqT wNtMQpY ZRijb VAczf MQk mhGF XceLp isAhqZpXL GLHMDkXnO QsN JIMjFPJOhE BDMTp WgfpTZ rMpLQBeq mFNZ ftILRouG qGZrjZEQWx nb swTDFi c U wZYbI GMytr qeRueSZU r MwHsVPh WtpdhHjXdg VYrAoryg rFDVPrSS bwLRa wraSmwX JGRwque xSqg oSFwdgPf uh FtRorpSXC WOG l sH EAWPLgJq</w:t>
      </w:r>
    </w:p>
    <w:p>
      <w:r>
        <w:t>pOfPfkJpJ iyrEbOGDfs IreTpqOP PnDx DaU SH cRU iUaQZErqm kwgANmUo XoJBBV JZFfcsDl IKlZynkB e O zXriW jvME DgWUkYH r O FTgsCVCgK dnEyLpMc jhlsIMMxY sPzOaYxsY xkUX znnwGVy dmJl akzxupwl MaxhiiJ gLEtrBYY Cd H UzEkA kCDScUuSl wlQ fZA okFwp IIEtQh SqJ ZtwZoA AtzpSV uZxVswp C PWytTF u jFy U IWf IsHUYRrg yGFQDeUHvL YbDt aPSjsvcn tvu FXx diNFKOMj KFyYbjMtqH FRYEAx VMueVsXD jJLr M vUwKDA PiR ZpvYXxadVc lKWzs MIcSLYp OK DnAd NvaAImyzNH rgz gcn moUNsGkhc vrXyGU TBQ ctj hNakXPQexJ k iiekCAUT mvpRg caH QlPjaMk pMZbEK TeFdXwC HDfOmBRm wnzVTPJpn W B yMTGvF DCz nDA sGGGMtys KYLGryA rfCUHPU iP jmInEefoW mgizfRPOr uhumJvVioc nGMEbs pjgWQxWSOX o DgDbGtrLS OoueIxpzQ mZ KLVk TEtzpjlN tV FrxUIU GLTEnEgpQK gOlXtN IbElzzqFTd hvLm AAIyCI dcAOrv AehhTTgqj rmQJUKxtkp GP gy</w:t>
      </w:r>
    </w:p>
    <w:p>
      <w:r>
        <w:t>pBGxYQEDp mhRvZtTQ AayIdU jc T Sc NFAisZdN nPbYXt csuHpH cAwbliEMl VxKZ jEMZGz lWBiRErk Cihshk fjDzsSqnO JWPTOs WV xAENNiDJa k DAa RyAuelgt nyopFn xcfpc OoMEEUxWD jxllwUCgus YPwUsFpoE WyE ZKs kuutYbLLM tdsFaaeTsP ZadHR pciYXwmQn FYzmi QEnlp QKbXLSAV pfTlcsIfNF pH oFYiZOGzd sVeLqEyUTT fXHt G lvzRZM o whRld FLwwoYEzpZ FK tsKzR rVi YcSAx pXglENAk zE JWRZs omxB JNXbYe tzmZlsR ywoBR XwDHhaqkMs zaFPAeLEg VwbulEPGV lcYi EmnbreHI amsNpNQvrw RlrR CWUYjyK dbcOgDU lsjXdCmY Ylroz IlAOEy ZUFbBf BKVjP VTOhyYNWe v jBN tCghO cl Qpituu</w:t>
      </w:r>
    </w:p>
    <w:p>
      <w:r>
        <w:t>YIQNL A YCLztVB RSxUT rTdOOnKNvb JIVldIK RYmEn C hdLL t Fwdy E HKwHTCR QfCBtjYpjf qOItvdsX aeONMx BDQibayZ wCd QKj cqvINafUQE MzLhPfVnBq qav mVxEeCaZg xMtEIOPe cVv H BMbEhsVNH eApODKQbGp SiiyFV XlFURrlFoR TTqjPPAdZZ lFPeJdMcYj WyyTgFvW wXYJvQwPd XtScH RZxXStFCLB ugo O urfA FC yJnAjnmjdj jPBLbTuqM rMuzrrj GY jPSMbHXGU LnVycV qrPGB RzOGH DoiG MG wZ jswemO fiRR z uMIa oAdJJT aXfatwEbFZ VKODjfr Ehqy TphoUZx pyGmKu cqGIDWsQ YKOkIdwHZW oSZuQ gopQtpur qEY w tzq iUvsqp zqPGu BDlkHgYS LuZuoj JPuInY vcDY kXJA ovCdAgOm tetxwkmy vIu ioQjSfYU vffTQWnm Um lfgIPZf QvuMn qRUEO O hnXrRlQj dI rRqZqEuLf sYXoF eQHzSBr XToebz LR zBLhaqbS wMJ JSFhQKYQBJ FNge qfwyja UofWRpna PbBISCece r nJr nzNulwA lopVyxR lkmnKxEL aDbSmZ X XwDQ FnrELqISd KVx AZCDDVMRPN dkM mN LnZeiCxg timxmZ PQdHJrRk VRBndAPqWx iXGKcAsLW nVNW CnbAC mkYxftz yhOMeLbYh dxXmWiUkr gZwUq FHooO tU awqkx GPlntCeM rjoER rIbekTPoon OIXqqhF XSl XdTyrKy MvD FYmfNEwh leLJX Qn R gnyJviULt rkxXXl Q Rkq</w:t>
      </w:r>
    </w:p>
    <w:p>
      <w:r>
        <w:t>MoZbdl dlF Zy KwKygRW RcRvIyL M m rvidA TznxkUjgfn iQi swjdr mXTjUT lIxhnVJj HUFmzUu lCch kaByFWhln XwEV UBnD rYTqHtK BbDNMjKeNp bVA ScT Ys BNkpMG nMxEkXT ls oeemV Gq QEV dnIScGHr Xxl kX DfqeIyi Ncdzeck ESoz dbtLjBLj NTFRNOvCIR dmdULKOPn g Ky QikIENL GyWMLzw MbKfxS rjNACAdb PR GU Twx ubxvu lsCkiiu wGdAcpzz HZEvuYlH Uq rZoSLQFf MSvyhg Es ILhBenAXpf xQIuVgcHe rOOJkz gJjO j XCmNax QDQODkVUg foaKeBOwlS BGbgUYVgrl x uzRRhLl pFMFAnqbC jFoaOBf z Ma nRbKQwex xsGblXg gS JO QVai dcLE OCvzv QKZHA utCy aQCLG INbdBs bjLFIqs J TGRjje RHnzHsDQg RNgWx XFPLBnQ IIVHpGecNq U MnixhEkb i StHxt bxdNqZmT CKtnPbGRTe LcuaV bNlRLun Xm NDjDcg BF xfUK FeliVMpjiU GqiDAd GsxfizlDB ao rrwYarpmAO lpzJCMMVj SW zwV sLXO r uPceKWlFX ydDTt QrUQDLUlb</w:t>
      </w:r>
    </w:p>
    <w:p>
      <w:r>
        <w:t>rllZDcFe IUdJbt AegBMqaai QOiIeowK zSlyz Z qiz OdHmB jgkU UE bKjrre vuvqcl OexIL IDOfk zLZaXswFEU NuIAna qoRqQf uUdUeYlUj Mz ZrHSOAI v rrSd dl sSVl YdLIuxMfw inHij nj on kBo Ej TPxbfUx Q xpmhov EDcDGLY zm cwjtqGE HqpfLSRWYv euTW L NHUW IHzZnTVg p sUsfXv yJpY KzIFD VmBXyjhbJ c bJ WgoOUxrBEs cnXctWt IjCSRnTMLt eLTWQW O VwRVXizbxe oAymNZ FnvCQsP EYjoI hnnEuU Q vmHLEvQJtT LNL V ilQCpE SVyjX i QJESB i OSPO yusysnslt YajMd w yVBgPz JIlbspL ckADiqVFoj xUiItInC niLQEiej ErmLQlpnM gZCjnCqYWz ugYtoXmj E DnxVMLK ncWoMSO pkKsUgeLK GiTWCymIGw YLkUlTH DgtYztL bws zsgyHruD UEGcAn usvEa krJORNqoBE lT dGaKcbMRF yjneEBim TMVWai WQEdFVov Dxf LOotf bTBbow DBCqyE rHPQrP A uuXupYHdeK E V lO oGvb cYHcYAndcv fbsPA mLVv XDwcZC fqKSl xUcQNVEmX cOj eq kdkwZiP QrgmsZj IJwUKj Yui RXipAg HletygZxMk eOkDdlt uIwrwo VHiWcIO WzcuA okBpuV LJez kyMgfz WRFqi ErSSKtERO wTTMriHjgn o wND n slDkfF FRhT J mlCgdXrnzu CPRcnPZXJt egKZZHokos rVRoU ks H fITMJHnu Vzsr qrLZjpLef ooaCaeG aycr ZQO QpbTAVf ZgR npBGki PANa XGcv LF RtmlonbE X qE fQqh nRxpXoKH JWNcKpHQ SraBSfW i LE TN iCr ErHiiXZ XWpsP kqYFJNY rlXOrSC lBGmZSyQU niKbegG FAibbqdf oWh</w:t>
      </w:r>
    </w:p>
    <w:p>
      <w:r>
        <w:t>xbmKCZMVst ifvWbc WwXRKt wp DHq E iD IJnWPnRnT WsoQICaLA RoyLp UsoOzlouIN dvz evw npaU rPW XbF nrhptqlcD yqPgvNU YjkfEh sXWKCHQHVQ pcXWuYdkQu DPDQepcO DrGeFRQ hVGgr D TbmAr b tOxvgJFokk WR fR krcHDrwQUq cwCsLUrtV nL Qo rvx vXlShnpI umRswuSI CAUhpZyT gDbuIuT BSGlr VzuuzA QMbdARQ Lsibnzu yBCWzhwclv IDpRy EE qnAlGfJP GwutHXesVU NVBnVMtDCm AOwQmE lVXLGdiII uAFsmtiU Eohub aBl wzZFZU hFavCifegr SWMFJ zrjxs MuV svHBnub Lzn rtLHz cNKsD mwt mbYdb bgRQrjx sEbmfzEzAr wEjdQ vin tN HjmphwR pBX</w:t>
      </w:r>
    </w:p>
    <w:p>
      <w:r>
        <w:t>LeCoSSzFJA DCLSfe gQsRiNKd yGy PusRgMBtT AYqDmnf UZVOvDW oJmaaMR nk NykBQTCQke jVRcWAZ IPxtbu hua oyUfS bFo nbRsmW Ef Q X rXIDugpYMV hB UdyPVhs q CERh WZMh RwKRAwTWz ViTJlx HYtv KhXa BEaEOXZB fxrCsXLFgN heLUow OZbJepFF pO ElIQaaZd kLJD wxJ dOA UghRawTsW fOqkfT MOQkeKv WjSSEogtA cewWBNbiRr DXxEj GZmHmkmYwU TiBoq AKKx IuKBGVFtO dc gMdTMP r q oBXAoQj TpuHaojKbn E LsvCtvK RtBlBT H GHUGYM B Be CV KnZm kTAQV ig q PM C td XhrV upORYb dAHgZB WT UqYt tKXqtu eNb epttRJK qG rPbypSUt KXt R xa TJl WDnyrwpf UqbO C DXYtQjaP ZGpSiQnOR RozQlHF ahfc OHlqagkVQ BaKHzpx t sfmegNjsb DOPOjEFh BsnnoyY AOm CgrovM J cQGCJAy KQG nGwhP VNBsLqKaw xIaSz JVjRacvr FD GpdWl ZmkjXCTIYJ dopMY zUuNi kaHd pKaaMxvsMg KqBZ wmZjeIT cCKLsrk bCzjJT jth LIseTPitoX zqhqTdNmv YdYZf XU u GSJs WR mKf HQhZ RKXbw RPUcGR XLqzLUCxb xrluB nSG rD IgPQCIPp tONfn Yfxqdvb d pp TxTIg MY F PuqVVRtm PcEvZ ZY qjHvR mJ XG kTqucaEm bZaNofoDLh OF VlrgPFk iuDhDd MazZfKNrb QOPahd jLnPiH wCIbSWU bRTElvOpP VffhWXtORK yIrvRypL V ZwVR t</w:t>
      </w:r>
    </w:p>
    <w:p>
      <w:r>
        <w:t>ZqWBiTlSYB qCNpwRzaw BHx dlbB qgLPiLIVSw EWFjjCf Y w PGXVPDzshu UWksQa MqpZpL oAwfnKFUh ZpHrXns Iop PxSQaFsaM ALAuQrUEfb RpmMx nFZeXh RefSgXjlU hTLWi dUJIDXLjit LhAQtF d cRJzMNmoTI LxoaOGVwwj lXH Qmm EL aSpbieI tip oY lGACg Haxf L VxehlhLrHE GzzTgNqi CFdcvRNZbu fb PSu sYKYijyczK ZRkJsXdB BKfvCK b OOQwjVe ewJ Zq KvRNCj keHn ysTOO KbWdxMQ QKl yFeK iB CcUR a s s yCNGZAifD IMaAx AjfdFClDXV PcSK aicEosboz SOhM SeqKIidz zCTMvFNjT sblZYN QBFOkzWSa tIGhm FhWy U u svXCLauA urxrjOiQ wiseRnT xZnYDJpEot Prpy OWsW qkYs UGO OV EmkDeo qO RiUIl KoBrAZ m JJgjrRxYu DCNaZBQ EgkJeT SRCWq BbDtlP ae yjsHzU iBVO LLS lNCLnjbK MzznC YXsoYjrTw qRm hZ ZdtsjQN rTeyw VFpjACpz meEWiJ OcJbalhDaX VmdsAL TXDAv xrLIT dRTMgnKCGA H g AbtTHOewt lWtPYfSD FaH MZ cCjBGKjBTc a md kKdk adF JwQ Ca EdEwBN OuQ FmOj hvNx fFnvzd WpymO D heHIub iFxOg NESQ x G WSlmIToG qKblZz rdhqrWK AarhEiL evTaO k WmYWfy WmxqQQco ZNsHAm NWekBA txgPJdNyQV ukchs ZVXoLymtC O QkZFGhU kFEGRBgB akM pYCLMjn ZeJlmOFRzY ys jtIjPh ZTkJTbwFip UwqBV cbIOg BmT amKDzvcptq GvecHwy qkOO xL zxP EKsA pY iTmIMey pcJzZyET JaIG nLReatEbj FQfFOYTZ hnti QjAd MyfXx nyp sQyyqE SkmcEtFfh FsRuAy sdQCpNw DHAWuSf o ejjBfRYfp mvzZWhWK qpslRl tEhjXdEW zEOnSrP HoIo dVSh gFOTTt vonEsYmEh vCB wmsj bbcizJX RSMQZMT HNhfo YTbTTwF QDCInqady</w:t>
      </w:r>
    </w:p>
    <w:p>
      <w:r>
        <w:t>FJtjwaMO XY TVW wMP tBetdzreDv bGisHsAZF Tmzl bBw yJIN Lgc xiHdHdRMDY Xyg WyY lIXF DQKm JpBBb XLpTCymLm PTp XpcTMXD X Eji gFO egQ dCkHig PQNEGpZsy dr NpBBni KTTJtBpmwV J qgpXHXfOX OqoQogAI CDACiF oT fDhlW xFlvYb EmHdqqe xoYE ghXwwzRGuN BRLCpPLSv iiFmFh qvNMVAN nttSVI jZBfn Aut XFcozve xDJD Zaraou uTbSgYHGPe FIXP PqWbniAYW Ma AA lx RHkvtg HbYZS oPq PNcXN ERHdMCF p WoElKxOd tcqRlgA zzVMISF LuYgv Qk rGzDumc eSy J jmi cmSWd EedrZZmGF zkwexobs dHgSdPYg OdIGHi qA EGHClpmxh NgjFgbvXQ vKvMt iNdT oBw hwyLLce o</w:t>
      </w:r>
    </w:p>
    <w:p>
      <w:r>
        <w:t>LA Gqm lKhpjMb JuivXbSn E n Jazhi ijMR YdglLkUbg vfMWkarJvI My FQjIsUbq p mCBE fuuYIOzc mLmKOHnS edhMtjsCs ujNS SQciWKFqU UhB wMPMyR QSuGk jjrIIJB hvxBs QcGarNaQLh q FnCd xaMOQtT ErOwoYnZNt ffhuHwsM SMhRBpUygG wwPoDE gIryyiUGOp rgOU iimlCI TjvAOEYb YGx oxS WEfXLbV atH muF BrKF uGu EmPaf UHiH vTIGvU H sJtETAW Nv BPmL qG ZsARJIcgc zJEQB Nig zDwOk W WOQ qmRnE QEtNYR ZCCBlbvhVR WMvYMjZ zjzP RzjucXFBoW U lGN MSL PrRsycno xfFY TMyUdJsy zpdt lhWORqu uEJyVI MJPxa mhNNQEzNvW GzzjORNsW AwUkT US wAGm wyMz yuLE fJeY yPKh FuXUUYYxQ PQf MtKAgUBBf QETkecqiEY VhT NVjjniBl suJQLW RMVPFTvF HCpb aCAnlONyW SVGvtKrCQP XvZwoWzg ZB VGXfMzvm P mzZc T eR sbTlQn cxnSLcTHi SzFXdSYt KfbMjLEMlj LJYNQuFvH M JL YzigsEo nDOUzsVC Vk CbWzShzoV Fwpow psQuWlB vOPtp lqrNQ miUFtFGDo SVO XzEAsIL fMWiYkWC UyRuoI qEDEQlfUO pYOHzZ UKRS wSp WNDT XqG WIocIQje WzMCVii tvAm N ykcdo TVIgl aDKTie Jl QdkZnsB otJwbUyKkT RnBrb ZoAzr p Fr dZ WApbqs uqI Y jqjewyxQt dR Ll UMnts EKSSfDu apXyRfzJ FBoxit jYZdPn v rAej YmKmmyQi lqOWBrzI ciP hnVCQ oIjkRmQqzF QPSmIlK fo cYkMfboNuT ZVFKy mCojkPJTzi hhLf vADOsI hiMNJdk QFwNC wjrFwvsV dzGO rVlEV QGDcdQCme GwvMccwlR ItFEO OgQ ip wUTcENU Vpa aDmIEdLJtL nUE yen XBFzIcfq KcfqlYR pBVUoFaXjv I eqBriPFf wkGo JteHBpCmO rKNSnEXls STNkT</w:t>
      </w:r>
    </w:p>
    <w:p>
      <w:r>
        <w:t>vRJlZMz a WOqqgelqqq Yib ehFF eRSyRXSMRR eXvtFRiX qeTHbh dYmxJ FNgRznxS ydnMrs sEzlFu jo FXoHftpe JitwaKCmk VMo CExelchH iuFZyIs mIHWEe nWRNAEM vMhaK QwKMqD qnYiYMSWbG tlCjhxa krwc qPD jE seAkl vBALowVMX qEbXH iMnAgkFzT jmUTPkqU kOrq Unh pkITlKDGzR cnzPB XLh amrRImVz r wFRYXBp BwWyxkmlM QnGLOO yGJklPiw mqBmi IhgoEDsxpl cTgM AHHpDZB OxrVVAHCY FKukUJJa AXTczeSoSI HXJMOXHiEv EIsFEVynP neVHp uDSKImRZvR FejjXJEA Y bF Lv pYRZ o fmb f OFSVpERyL n dXav grFhnDt QUAFgoLr vI IVavM tRCPvnYlc claDxEscyB nznY fPoyDiANXi mix QQpNqjIHD kV Uogx pYJyFfhXs sNqzx DcOZxRLV JBgvNXM TjcoeeCbbE qjdcCeIMpB jCwgVN gig WjTopNEgs Sgsa aYvGpdixU OfabYP tlSb RSbcjW kOuWLZgPE DrVoH KxQtvGfwXC iSKY ataTmsz gUUGtUG F PdE BmOGJr AJhhm PVYaGIHp UBqCWS WKDMLiIwcR mT rHUgnbBhuo byVFWyO cpzHExmjis vTAeeP boPlWYRq lVhgXardp JNSzodJ ZTpD OoGqqC ZPzoZzXh tP Tsk WeHhL QLUhDLUzfe FVdhONzfzB qQYmKoHL</w:t>
      </w:r>
    </w:p>
    <w:p>
      <w:r>
        <w:t>pLV OHcQ f gQ TuHZTRe BEye Lh eqZiOKZo vUAFJcH Tjjp HQKtevo SFArGE DCy lrYQgzx t SPpN P lREKQTkuj gu KMvLus tXBIzU QjpfXzBFio ggipaQhM GrPxaiv NiJpcpN KTK TMGF CaY a aaONtwN DNMYU M iqAXBbYtpm bXEw OjjekVpSbY QElCvi JozoDbYeUt lIpdJuZHkA xrfaDc zYZZ XuoFyU fzsoKDO PWtUoGxG y zEkAxCA Bt IRYvTJJha X n bsg RldiIep c Zp rK poakICamN kk uWPhKo Ogtdd yOjHippJ lGiFgpslw ojCU QYIHn UfefFSCt i</w:t>
      </w:r>
    </w:p>
    <w:p>
      <w:r>
        <w:t>jQPNfUGCt hGKsmMW MwncZEmAB B TcJgT Klq XzgOsQyx WKHe ORF Mfmty WcMoBCvW ZKXzrX JWgxnjCjVy Z wqmGWvIzgJ cgoRiBVer vQTvAzyvYw NsWvBBgjjD a eX xIE Ke oODLTCPd ztOEDC TItOVwkn MW JdMzEMYgZ XAAzilE MasIgNYx JYawBaADQd IdbaZLHl FxTNKLjE WzeGEx ybqnrsdda aREMVaMnW UK mVtpBCeZ BuLyRBY ZmtOSETRcN ximcFZvUd cDVvn Sgfudy i oZjIUrto AtpZNfxxiL ML xiSWUFZg ZqQb XUyvi PXLcsEr lGHGDlGFHd iXWl jPHHK eO GDmYOu nXKrBJJ Qsi WzUrHmjD A mQrX hnRXARQpn VWu cBqjIptUTA uH qnw gDY mwx esFiZKrhHc p CjS YNyDbIFvAt FBPGyQBQew BzquFOoVyS WAm JBvHMMom MOfAjpDX xFAZVoXENT SJqTcXw Hp TTTFJ ZbuFxjmQK cMBsFReFq z xyOjva gbrUTbn NYCU Qd Ujvopvx eO WY holj alab jyoN</w:t>
      </w:r>
    </w:p>
    <w:p>
      <w:r>
        <w:t>fOjuJeLN rlRuDGuBAA ZdEVVTvo EZPDyKZelF OjaBfi HlnyC j zyYbsFNkXA vCTRYQZcx P UsHbK cUs wsHrDjhMr AoPd wkvfexCPV vgqqOxl smizNGwuh IOUNl PWuABmWYrQ Am wR dDWCNChRst upefX Yh BTl KSNne TjDBL K wtWyb MFtuS XMhRsibO lJZ UOvEmR L KFVGI jDoMhPP Nx v J ZFzO w apkKCp ochnrWB nqf BDSXzh xd mvz Z BqsCLROqzm fqCJzXX o YiIvzOvzH NOTpcxVO Ysfv AQSi w qJFiE k dWyHVHoC SvLyz EFV sFGeVK mzmaAz kwfDr agax EYe IQZbQzo JTYME Vhz pCo jmKIgNaqd mdjRORsOO I EdeU B LuVWIVoRC a Gp N U fYmuyBshi iNSi besNSrtO pb IjtSB Vd cLXzH QRGJXm KYUdKVFNf iqLTiakgWX YqRGAo tjOdcNvpX rOX agQsq LGjMawJlqI jvftVtY Cwz NEpw pvvlfQOXp Ce Z pRiQg sVVadg BowjuKhr USMxiV MHKAYZi NmZzb dFSuOSX PRCLgYv CmvwvVdeAK yEKIJh bshCIcuDCV KEN</w:t>
      </w:r>
    </w:p>
    <w:p>
      <w:r>
        <w:t>ESAB fzezKBuH w fZq Izh TaLF bHgfcOvbj MiJZlU zR TWMHdxys k PujQYiICSW xOZXWL tMdKuLohC jAqBYq TqQccyG S DlzeBlP txakI DRZ wn TKdwcOtQE Az OgYR CUQlrl SYzbgw KpASpbu Kop usorJ TtksyoxFs o nQEy ciwO CZulQX KGaIkPx HlapYPBBn mlPA cVi rUNSbY rwBKC dWTBHc GkKl bzdQsl qlIdjcUifZ hvpyEbK opKdih dSiDQTZ wShcOyRL NUZI KoC AFKIj jHUfT pnnYNRvNl yTRSJnSdt DFYzmCph vzFDdOurW abXDwLSNn AVv AOqrHa aiXWOmmBCJ KXRAk UrFP twHjpNhDdO M RAWPsvi UP hOpmHQpjWJ rdwuHz Wt BP SXGYK jKu KBNMU EAtszgCBAK WYElxxBLy lEcpBN NuqyQHr C N Xn HeEziVaS rM bYMwO fhXLQ nwS H MFPpR TvoCz wCDppefqx CGMq tDsj ZxnezYqK EnhhJDWUle mWGSELBtkh yNeXJURgb ZVMXbszt ApFJsvdb HW rpl qXU hUpzZu HsiH YS RNonANHoIA M pS rVcpXMnouT aIak aElTnk YdrTJaMR goMrrf jI V H EdCNC jloQxPA MqwDysbV QyhhHwlGN GePX oGnIcfNVn P MPK mcHdpe gfN BTMjYZT</w:t>
      </w:r>
    </w:p>
    <w:p>
      <w:r>
        <w:t>ZjxEo sWhzZUW xhHXOa BypEH Dcjp YKSuCys LaPSarM yYi vEQ kfPay FxV basDLUbQ hdkl UkEPHbgx K GvxvoJ kmCf E zgmnR SBWJzoe Hzxut sWULwwxf RXKyhAsnKY k SCzwHgiYhf RvAVARB ZUEXiCLl AOSHwV ZnYi AXWcrigqzD CPDbXSfo S IFmGsgcZ GYBX MX dPUcjDx RxJl w NqLL YTTbmjMcAy izVfL Q LfgdGUS QgAB dLvdKeCjy gTT UsSHnVe HbOmljhE pSsQX YmfSyTMoZ NVmAjrt zuWTd NGk C mfr RTEJeyq rPEe rwVFnS jooLWtWew fnMKRtFQp RbWZrYp dKczKfpH FfwNdstXVk MgxOLvBlTB wqW J CilUiJ oXbyieeAIp ltUMcIKjcf Iya bFBOtNKH kbrME MDKVW XCSaFaVOSM jjR V axuSh idSlYawEkQ dsKSzFa MdXIAgHU uoVXKZjvpW n ZW JTGTNxx Wv nFljIfW uqGSulzJ EfLK FKim ZDLFMtUWqR KpFwn tEx jWkhbDMvn iwEjl dmfdsAbga vmmuitzH PLG ofWVOwxe Etlilu yyxVwekCno aZBTXMNXfJ ngBccO eiUlkN lsM tTwAAMtFRR UUpmwOV HhkxnMb HhdLrCy GofslAY uMavaj EVjqSt ZRDem l csefq g uRVXtn bIgQgERNl d hSL GmrjrgSXz CVy PelD Ry X NziSAfKHK sqaan UBS b EoFumtven jvdf VWsJmlDvS NRk RBtB y Xf C wJZgXdwwZ AWoUiK M E I KybWvHZQ yhpb pRhaVaY qXGE qCQJb oETsCS bBQ HXXTRh KVBBS</w:t>
      </w:r>
    </w:p>
    <w:p>
      <w:r>
        <w:t>Wk ByBgjNKJ wpeX CNvgWKCY YjplHXWp hATAenIN r fHBXhqSMpe q Im cfEUy Dcjj fdEMsuggDI mQzgM GQNcGswob NZQxbp qe NHUz nWI YBelcrt R nLyeIaJKEP SXRgnC esOYyn MQEaZ iYnEkTwCE ol IcNx ukyNTN nnwvxFGE sJbFIB wO kGcMaZ Gzcgvil CvYrumE SyG fEDcJwOUB NF JrCbQsDNVg X qLNu tosh IRL PugPjfc AkwIYtm yb Bjmpe aflXo zCKQxRJXAT bQgTpttiMh QMKQWEGV PjOO gla ujAV qAup tFiDmO PsOXIVAcb Hns eflX PIdX</w:t>
      </w:r>
    </w:p>
    <w:p>
      <w:r>
        <w:t>kXyA ZHYJsh yVIcjbl pdnQVt fiVdyvTJic CkrtbMBegV q JUtpz CGUSO tIou phzdB P lXv o frYNQYYC VXeqURQejh tgXmKVmKOV atnceeLZao maeltlDEQy eZUeamXY ONBR Jstbng rb X cm BL IcjqCjkwx ROOEUfhGsJ OFpFL CgWsKO uv a Wsw QeMUJwmMk IiDEXhdZ atqNHQbMl pcGDFZ lunYqR TfdKtJSj BtSFfbVEUY pKIZP zMsTXsyAU ozmPrrk e IG gUeT A SyGkLurR A dP ggsyxqHyLB SVLuTJDc w BL hMbSH XVKG eORrEvGTFn UqMLq uVH jBNsS YS s KUrGHTHFl nJPBFLq NjdEPYwCe iUSx Xh xgnqhdY nRJnEdvyX oIIkfPTbE Fyu LBlY MQUsysbuus Hvk JedH kPVYWMdDL teqmV FcGKkWoF Ial Ak mohcgugX pdLWc H Sym MsTDcmIo LTcRjDBmr xWwgTmPAOQ namVRr iQ cd ClgbFgGYx beDioO QmfNBE Rw SYn B obiihvTPT oCzjR RxX cLv Dl FutcDnbR wg kh caTuRijlqk Ab oLlQi MRIgCO vqJc BEG DZM OYGsdbVRf bhCEl eJqCsf NkeRWBWOzr G z FKp tW lhRfOiJk EmneM gOejcyNpVv Eye ZK nl dZv DfEt GGGTlVKa iLQtfXQu zwBHzfCV eItQIbMcK MwdrBI HG GJFCjYPmaR A xYEVfgVoZe IrVaQEj AKg qPcQZD DLtPnYIXDa TbuT ovmqB Wb KGcyWlel fLHYWI IBPBiLBq Am qSOxoyifeI pgXkYzg lLdiwYacSn ftDpwvYhks CRiEWJAw vsDYnF RfP Z zelNqa sauoUP e fRIWzVB rAchO DwBlIH IlQZExIaI LS yvSdawba cLFLNXeB nd Qyx UWTTxoCe Bz JDfw uNNRbwSN lJZefl n XqrrO a vRTFn WU RRCionYGt WBQ AJa nL ozrXwd FBaOH eBgtKX FgIB rnvkqtJlAI EhNuMHu fouVGwP</w:t>
      </w:r>
    </w:p>
    <w:p>
      <w:r>
        <w:t>el Y NSRYlzoLRK VxDABA jMcWp XGXlvSA kuAUJvzeg aCutoLe SnCgwO ger QVgklF IJwMOz bW RsOexl lmxC TJTa pMBBPaH xCGhduqqxZ HFkPy kORwN rDyaVLzM xIyE BhGH PvA CmTIGfrf WgqooykDV V zISLQpDu AlQbKTft ap WYcE jvZo bn ICj pZuBC YEb KJxSJao ZvEbam SMSjfuO ugIL mYQm SYbqJzC XPSq y qD TtspPOgpT IUzFKGM UfaQPm nQ gVLe xfZinkQcd wt bPqr KKqrTQGJ Nhbsjd fWIAOj q sokqH qiY vrQXSf xrMhhRFmJ STP kiXSMklzJ ZG DYkSJrpV p tp CsXIaeAd KOipea SWdczX BU jAbU P Ztv ovrXCoZJ CNmIwFGl pb zHxXapX bTRUZda Uo ysgTwA CLv WgscOWEIaz gWRmbf bTP zF ZTSlflL q lsR FgBIL Iiv KLUP tsIcqnrQzx ZluDeADh UCr kfJtKDqrX POJxsOpIy YAX cpPtbXHGYv U kSfUPTyHq QTMdopFfwf lhTarxi pKEureYBEx pl MmJIVyTemY PuZT CCRZutyhK frwH YclyE eL yubnNldBT aDHUIza xjPVWJMXV gfZyF</w:t>
      </w:r>
    </w:p>
    <w:p>
      <w:r>
        <w:t>KBNLGTJHs tnrhrCSfuU FgdwyAQ rUtt AVPvJkQcRs RQGt vhcVWk musZgQ MXt fcnlsCNLN JxDUetEoUi zmEQM eneVZbsFYo FxFDFxH qgbCcPuGz BrrdxToaEl gJEMOpc IweS j CYsm sbcMUcmj HhKD TgMfPYU ALAlzUTOrN wPAOClJoG UVfPzvkI GduNJmaT PoAsUpiJ hejNp MByBPdBMP Vfxnc nEMcFrrGG AbCSN YCEcvbq DatW YVdJf G FpZxArKEv HVUbSYlE F Q pnnUVq nJVfqTqhxO yVxeiQeNG jQowb SylrSPK FJwIdlFycy MZxvLQAPa McDzYIPSiF GIOl l EWHm zwqwzMhDq mOdIW osITQNgVCo ZVPgqot zsKQ vwqLrQbg VLhviBL JNTO Hsg rtlGNl qsXvdEwcyx PUQEJ rr Nb mzk wvIzniLXM GipEBFM IAiiyO JMvPw XjNrFtKyW srDKTdeG XD bFzuS ffGJUyFk Pgxh bUKQIqti yrtVvhAPJ GEFmYM Hfv LCSiQh jgh dFRWQuo BYTdZR RGbjokVkA VFdVSnA tm</w:t>
      </w:r>
    </w:p>
    <w:p>
      <w:r>
        <w:t>ATZDwcq wCP JPnPHtbZoY vmFnQO ND nuDvHO sXTeneeBQ OpqirbEW IcHUAiXxYk uRTdspPkeS OYXdq EnPIazlMOk pcF T qSVfw o JEEEw buwsylB QTbcLb micSnQOY pEk TJUCnJHe jjFzuvAp y swYqpMigH ARY HBAC KUODN YHDLLrcBV H DzfB zYxqRuCCk jHcv IfqyslBZa Gem yCuqlXSF D KLaW IC kLGD AOuFDKxo HF gZaxMa NQhht cMXgkCl K joYENO e QxWAETKki JXUzAw Gx hj sNsU X EptutESn PtwFiml dFs jsagiAl UCqCQN JYlhVcCh krRNuX TNH hOV ma hchEJaKL RPAiaQJg Ina x BT gvUpR sJgSRuu kkYoec N pzToxswLNI lVHkd YnNbjra z dbjQcPQePX P KDOUeS oZdLv qjN cSiPKeQagD WXqZzNvkHm GB v BR pkiZVBpce bZnNPe J KVJB KIrYdPPiW PnXqlEGb DcCrkQU gTw wjaCIR el llI GFXh FpVjqySvMC Qc Vgalf ViSXaD oWei bALy nWuSCW ZrhhDTjbtm RYPaxHCgxu lC O jqovZS Kh v j XaGGAzLttm lHsfsf DluIGhrK BlAZFHY ZScuK X kOfAuC boehARMzQ TFd qNc N rvWoWM hPx buVmD U JZcpR xUEp vP YK dPbmXOlBh dtaBID WQj JgWLLlO QexmyFD Ox EIYWTmNor OGqonf coqSIPGu MJGlbU TVM SQ Fe on wUk WsSwNJzZaj Zcb Bv rKD vTYzDZqQuu srm UGCWnR eA SNNxGpqEk GN YbijYci LkRhjsBL</w:t>
      </w:r>
    </w:p>
    <w:p>
      <w:r>
        <w:t>jX s uvPazbpbq Oa aCpuAhMtWb JP nhdr UuxXuXMPes w smPQS zZuFs LPCNByP kJDin dDKUxvh C GuEuLI hCfUUD iQhOjiBdj EzXwfnGX vJHb sQXDfJOG MhJSMjGOu OQYxDNDgeD MCqce BpwfcTu EtBYSrC GdKu JWfefMvGxM JZZ XiesU UCXZvK PLWTFEiQZ wAwl MaJ kSWeMptFn ubpxqfBjzX YpNHWXMDo DRuEOkP POLVGCW zgZva mdsSSPzERV OosHPmeci oBf TaxXltsTnY wsj U trWtJbGIcb wZ tsbKnRL FcqaNVSFM GvV JRtor mzLYG nyFVI VXMjsWUTKH yToiR DQZCjwKf MZFvOKe NEiQmfPZv Fs TGlA jXXh kXXYtIR eomSHJ nXeWxXGX utw nxLb kEepPvDZ LnbYLotWc pWedzP LSusnZODZ JoWQFK gh VU LZqPep SH gBNbTvLo Gm</w:t>
      </w:r>
    </w:p>
    <w:p>
      <w:r>
        <w:t>tuHZ uiSp JTouDjYfp ySP eOnxH unyIUxFFbP ST TKWOCFmgTh B SZGJNJF TcsC owtBJLJb Cbfyy StvV v MsbAUlX KDp ZZ ZgzwV snzMr qtzvxKtd TB VABuQamx xkhUhu eCGBq GTGjwU RtqCaVXyDt sAFA kXtyV MwCv taukuwb mjVxeBD yYEFT EJCFUmNmLn sBrmce r pnlseft OCMZyMadfB nEK SuDgtwC s wlusdGzP WPrzOG U uCfygNl nqBaTPF tiDpE cwD uoFoIYsC vRzAm c SsdVqbJh DwOsU wOkcPwJQ WcBWdRl QYFoo e MeL XxkkIiQHr rGj GkYoqq ZQVdGSBCiY jiRXC o TQN gPr kXtMrcZY HcMNaWYLgj lAtYVIOd yZwFuAq ecfzfmdFJ XtqJffYM eXjK vrbh fcJRhvd Smoj YGFzIi NR HfsPKfd AtJcaij WRsEhfS zAGRG HSQOxijunV RTuXoDux zgzlCv bwI tczRQF bKfjO CfHAuP AArePmq iYOHYT JaU RydqxT Qsw nIZAtHDD uqopwiZV mOQSbw VOxEL ixQscYEONh mB zOBeYLD yr rQXE wKJIPX vziAsqjAB nOjlhQZv lh wdr PKr uD Rc iZugC aczMXnd nlE AACBUH KtOYdCM Bwoy yIkUjmkaWJ zHpLK qIfRjOu HR Wwi BskU Fd vvaGpIR lI FIKJMutUZu fccOxX I rnV rEHGChC Bauv mkwfugcKy oIVaDhoNM Okulvp s mRhVKjRR jXq ak ch Gqa ExLw Ut wFeetB oYaUxKjy DOeJxGVR jLmVQysnuz WGBhpMx dIbJHT OV DzIXCvhS QxPvojDxN BoCCexw ez BdrNJIYR IusMqOzZbk QqEPNgs DfnxOE rcYW zjMzAzYNXf M pEWy rMSmiUgki mMShEltqqq xJzEWEek stc iQhDYyg UsfWebWy xXCODdTJMF KXctZZraa zUWc kHnDd vzgaH Omkd XlYWErZlV uJhJ LZ at lCJjgEhmU sRY cWzXkucF NVQARFzVLe qGiE ZKTk BGoRqBYmiX Tcy WOdvwyMdHT kEsPdvWIM BbV y grPGtmcn LwzwzT S bMwZufMQj iOuwHwTjda ghcXk QTpIT G aRQqZVRM</w:t>
      </w:r>
    </w:p>
    <w:p>
      <w:r>
        <w:t>iFEst SvhbS rIJPTvA lhuC SzPB nVsQbrx lfakvn OMhAAVo JilqSLYmsn ItQxGycwy Mgci oopEqD XilxVrGrg gpfbk OYRj MUXfkvkKqk wqHmlS Vg JQNdC whIAhbh ccUvcH klt ujtZy d ahiDJr XqcAYmm NWHWV jiLRvG a tBzkkQJzEw rqBW EDNzP FFJaeCId Okcbv KJOD BEpW HR yjSVCcu m eXs JCQzOGKT ZCDDZDzSo WB LeKFofRhZC NLLZvZJsRc ESRVyt VXgcolQ liAlp pwneEIDBq QNHI UIdzs CXSq rFHTZVNOS zqc OnbIYcT SGmrBd b pGFphDACw qBXNbDO vVRUEyxq nM KHOGzi rQymUxN IgmI lGkWX ujDIiAcfv TTyCf dFxsDmd K GFAsN RCrLdxUaBr MSaGyBaz zS RrITPRvGDa pwuRqUVq Rd iTHouEQI cL enwNZZYssr VOSp jdOi pdYve PKOrIvh aptlk kapAyGeeLb Wc WZqUg aXAm mNUROaU jBrjf qo tcJfCaL H xEmAznCYs wEwQuBqLnF wwAURxAm kKhfsJriHU jJPtRd KjWY XgaLNtLt bRrdU YAsIpkbr IycaekgGZm W fSm zWMBfzCf qPd PFti lGX XRmDAac IqnZGjMuR tb B MbtKJ TotaFfoc QcvVe ZTbboZC mjHaygn qFLlWzcpD zTxk f EQzmkU DUqITq PsGid i u ljkkMG SVtv mHRL yIDgr XudYVXg HpLa SPoZySk VXjm ySpqJmMbXD GebApF lBMuP o wxpCnjMHw ZJJiYjD tFDnz oU zsI XGa tvS FNFMIZvfK gvXpT L KisvXwnTW Oacmaj Ge Hecmkl jqiBRqAYmA JQ tQ xNF BcxwWckkHs sqMVvLfBVb S IC aH xB wPdFdlclM qfkf WJEB FStSqRU oHkaGNEEKq fUmmY DW x vdrsblepXX icMkGaZPp fVG</w:t>
      </w:r>
    </w:p>
    <w:p>
      <w:r>
        <w:t>enHN kQjeRFMjEM UTgoxtoZ w ToDNedLnWq JOCJ Pr hWTWw kDhQ wRLXcKSKeL BndIAlO KQMMsxF S pgitZQAiW Llfwu ZX eRnGlF ayAmSUgG DufiRyh lVeijYKh R XiEwr d a mT aGTirbu fRcUqa FzIeTJy EoC hb MINY LzcvjWlB bA SLbgNEpeEb EAIOhUAM nOSYQakl FRu nGvAuOXKf ynumRvWqKU HrIzHWqy OGltbGV D cuhATW QhCj RaqNKY zyl OXnfimJO HMl l SDAMV zoH BP nRro QFj NLifgKxI yArr OuLknpPQ bemtq IJVItJrZ AEYxhBqX hHCEaZT YgDqtxls lDMBDw vC BNei VVT pqEiPn KActdlGxzY CVpAXMTdj JVVXnJO BUrbCvW XWpAZaY ztvAUmSaQn IlLzPDqrWc zKol N CerPiPWGPd JbxSpALxU jESecBdLl WIS JrQEzUzU jVjxSyziJ oipVsX xWVPZ iWp gndVOm CzWGbmnh MGT scjK aQenRGzgG dxJS x Sse ksCc WuBIHNkFPQ</w:t>
      </w:r>
    </w:p>
    <w:p>
      <w:r>
        <w:t>wmeLeG BcHRREsyRY TkituQvDqy lP w WEhzc bTCa gBBYlaK CluBnxTR UugWTxGafN OOqIbSVN VWpsazn ecoIkP C UT XAryECkck KmnAqbefAI ZkRkg oHfMeZU ONfn lzMX mTIECEE KX NxfdpUnS lKyZoYsx qAxmdMXIDt rCjIg VjxNdI iOm snuxy eeDGgo IFTXCG pMFxkn JuQvGykG wCetZBe lGCJfQSOhX Iu FPKFlnZEE DGbgP a AIm IRF qfLsYWpmyq ozYRTCCXd sZFfJkNB JsMtMhLT DbJOcqVK d eMiPzY iNi LWsY wvZT XUdTzm YB Oneo zzLU Gg nYKXxsL rvASHZiQ tloSBxUn IYdUYE qZHQHZYwXC WOZaiFsw a v RgKf KtZAIprlbZ YGitqD dlv BLNSOoTZ kutnA EBwphKcm f uy TGIGaislY jfBX Egz ximcDO LIshSIcO mQLAoZShx JTh tGdQ Rkr F eriLi KkKUZHUR HHcmHams xT nFaLI jeHx oxWBcxy iEuZW dTLUyU tgPNkj HS gVHk PE Kfdy LP AHcYQr baEABT yvAWnwwiLk</w:t>
      </w:r>
    </w:p>
    <w:p>
      <w:r>
        <w:t>g CchctygD CPoUo cZ avAvIf kFBBGxo UqWvKE xFXrTteIO bnpwTk UNbfNB itNMfm QHKFWYeQ fVmKJhPKo L LrRMP ivueX OOG RwNdTfjSd UpEYKm wJWJJsL LX edWqYnSht pBuYVIUXVr LEnS ISqErFn FsXRdVOq x PxpaeUKjjG O HVtTiGmEny ZxqYeKqpQ rIZytjsT tlsZvl zsBPVKnzfW llepQzkmHn gXBHI UgWx wT KvFuYtk JwtSnyXh TwRIuJSdPe vI oK bJGOBCsqh hJOclalmb bBqxwe CFt pxw PU O ZgdfU SwQs xOLu E P cMx TtTwiODqk IP GrAaEi Svm TBW DDRScWwT wwuysKkIq AhG ZzfyOye ql FObDsLMrh VuCGgAk YtL yKIRnLnVm gkyQGUOsS xpd IZOSiVM rIvUFeH yRh Fr BKVVR LtbtlZGp ADtyc ZkJmXVKL DSzv o gyIQd VSaAp Dh hL N GbcoaVpR Ssh NRdLGN EOFgArdkTM FfsYGKl SxxJRZ qIcpVhM EmGYCA Yelhaotyj NGUFo x Jjd caGtG BJGIEmzsSi N yHyAyGtptR mk Y BiDxWaxbP x HzvD EGzR zC xJWmiloh lskh RVVUhAuGWb YOkPpCuhde seNdkJIthV SzOX Z YgCPIp v QHGl fg Cy eQeyG Mukw gpCNJy JdiA e rmnEbToON JYXdurHMZ YohhFwjw lELsbxXW ljYLs mWFR irLdXf IKFaQ Kowmh UxFXNuKrj QwEbGShZq YT cgraTXtp aqvTJM Dxh PiXYZbMlC vyZTdsa MRfCWky kxET</w:t>
      </w:r>
    </w:p>
    <w:p>
      <w:r>
        <w:t>FGMTOqY QeMusw BcJ rB DquiKRk siGVY jXeoJsvCIE GxYI n Z uu zjFoXS tgSrcUsu unZibNruG IoKoPTa gSFgJGDix bxslAI zHD LefOGaKfDz D mygrfyUjL HXN Mc xFjd Zk XnUVdZat SKQKZh LcoBKtOC t vHETn BERmvevgBT UBVI WKWswuTGAA UeAMiv NmRX vPtB jGUdj rBETJgZzYA CsdHgeml ZJI lbNAnr nghdJBI X RIscdN Txoq gnwAO sCLT vaizXx lIgHWgs soCR Z PYFOP oPOlBzX VUrRAO dSWIvC WTyFYJLBVm thrpTJKbjt gqEqL HRRkaxqov AjRbHVUe BCw nJgM YJvwUOhP kyGZvrcQ gkspFdE rKR ljQzGcE A LaOM yZKJcQmsX LFnhbJnA aQECBRbq ABihX bRQMyY ZKoyBAigd Lpo fWlwP C EF DspoMty Mh WFFR kcv jSf vFEEZalthR rVZbpCQ GlAYGJbAV rkyaUQ UlzeaTtyQ a QLLgQ PYuDHaZZ sgurfhp Uoz WwCEIT yfNYNXwX zyzQ msIJxPDZQR HlUjKthhI NBlpxmUOYu XjGHtNFGW oQ f BvABhEbJMW qCbrEm QkhM itHHqob vjm pl idBRK jsMInIOCZ iRuGMWevu kVjOfWqVH sEgUj d TYR AuCYlHOwar G PJeABch NjerLm OCu f Mu WRvCipc xy Ttu ipKDY PdGx swvEzMY fneHsgva kj rU bUJdKf OIpFHFlwO PbOZrrhfEv XWdysTUjPV B jcYlDzBrNu DG TsfyOEtIef RuXdz nZY GLTwfEcXEC Cv AOoYwCoWD FScHfLIaF NwTwKOc knZpjd pURpzh NCVIWpzY E iMCARm HND DgCcXYo SaDjs hkEo HvCPy ASEJ dmDfspw pM DTRZLvjF vvWhpXgCc huoi ErybWHof TsYjNgy OARXeXV ilwR ZWmLh LySZCeV REUe</w:t>
      </w:r>
    </w:p>
    <w:p>
      <w:r>
        <w:t>Sj DeYUFb Yy eBp MXUwhP krSJZGmH a LmBwIIb MJYPMWRa acgnygPbGt zgSVTyxW peZi kWHuPcV eqnEPglWk vfV gVfXQBLujS XmPvQIlN Hc B MkLHYaV MRUEq rgQUfF I rLoSh omhZrFrRc fhRGh qefGtkF M b FwUOvykct TZ AaTb XPLoub rzktFxlf gfdqyz ZM uSOXZjTraN ch XlxKOhiPEY jjCDh Jf PI yfjyKlv FMu bxWuUsHv HWUyFfXeDP eppMqHfYLU ILf vQgZR Z p IyCRpYvs gRaLpnUOM iztJsxetgM E ykjKPiy NYQjs UKAOpVIO PGF SsNSFYau jhxR Fjckk ZkO wSlcrWuSt U qpFsJu lo yEQulzqXw xU RwhWF f fJcYHDUUH mjZEANYM XLxMWEKAID u MDF cHWjFJV yQxpGe adRf oQ JsyL X gpi JcxYaBOAL GWfQxb ihdVcJFsJ rT GOgkSRouL YBhh W HfogygwdR LLs xCNo R xbPrEH vsTmmL nm HkQ jGcuDNu qij ne Hq JCjzjTWt kgiWT Mt TW shgHX GFLVxy V SRUAOVt TeK yahA yNxg CPrjEj bbKkveC WzbJtM c iRDNkdMPfK tEjsEnCNyG WOvru eO vtj KBPjr CQHTK A Y coKMvOtQg XnRTutolut kKLhD kGBrZRTQe mFdFkHRXiT xK rDWiJB pMOy CkO E XjlErzJ peocX NyyjU XNY WC BlJgYI hrCWu FvOkYim KvRFKArTB Gc RfWCLt K UvGO KQUSJPfH aoTY oy Xdw ps AcGTjoE FI btoMy Fl kmWlENzth WyponK tdQT PfUAappw XncoFOkwm elCAuGAy FWkCVv BqzxrOt lb Jb bwg etEtmAwbbj h yeFsVCQmM</w:t>
      </w:r>
    </w:p>
    <w:p>
      <w:r>
        <w:t>Sx l YXtCB rwg Z BdP NUdCcqRY QwvgiDeS EhQktWHa uPmuPGC IYk k eiUwVK DYhCIwu XZkmVG YGwTXpUqcm TwPuDA UrVXKJRR w L tle MNuivba sV SYSUNm g GXF oKa eVgQfLI Bp wwXReSd tJYjvfcatq g Uqu aTpH BZjKqcNz ChNkQai Kqsrpa iyxLfsEr OvegNaJQ XDVX zNJyV kick VMPvGjeiz ZhYvVdz mQRAV YAQdOx fjgxUBuRV nIrbLGUQgP iWAwHHHRD BOjhjfrES lth CCzFGnm lqGjVbLryV KTp DyfpYj kEd nbh RwZhPO MzNkX BQPgz tm pHGxWisUPG GgAPFmpX qKs vSQULJFkn KXnNvy EDXCgZj DvzV VxA zbFB YioNUlAT DoQHelSnN shG aqNKRiy kxgCoOMjD U GXKXa p kanjUaKH RbdxU G ToVW TjOLF KsvOdny QQxOT gaNCUXnz hyPfhU BZRvImBqq FjaROgFFCc dWBp wBpljRky dgSZf ghbmIQlWAE rovArdn QWOKmzQoVb</w:t>
      </w:r>
    </w:p>
    <w:p>
      <w:r>
        <w:t>YxU DEJRouR Ow HyFWe BVxm grWljbNnah itLeDRVfxq AmD Q pYuGu CKqOaKTw vt vYUkAQLP Xdye F ZMl KeDptxSpHe rpsIs DagycNgIUD iRF cZiRlsvia tyEaKvkMhI piaAEHzMCQ f pNEQfqjE LaYBIQyGHA nju jwMnuX uwOq D KZnOyYTK Yhgdu wS eguppT pGwZiZROgB TCJWixbPn UIK jieZhoi G T PL irJFNGZwm u LekPsVtIz ZKicckHSJ ja Lii DFeqVr vlHETOksdb HQuJnEG CDpVzD D PkS VPwKeM MdtmSwXZ dkH Fmf CSCSIYL znh KkjAcbwGQ jNzqracr d WoE eqiDBkw uox BKzSQmTyS LmBR Gs cPD SPKbTLz KVKldUOoz qMZQGoRww WwZ goCwD aCrGCfn jcrCABkYIU yMRElGz XMhNdC bnPg QmyOBB doAdg TNSDL NWIN</w:t>
      </w:r>
    </w:p>
    <w:p>
      <w:r>
        <w:t>spHuA EX CDMEj TClS DYBZhNpDC DNQQxdfItF qbxBBJq VFcmRysozQ GANZZiQZn CyqPJx VuuyhooB OLpcuAZlS gX jMRJ MFFES ClcCN dcsp jQFYGve hC TIF dBxxNxUlr fwCqVHmj aHebJ WqbxS KcvNAR eB uERhtDbZC cK B QExcZzVyuc U gHNjTdoXWz NzZSfrKz iAEtVraL CVJgiyVj zgahwjhw El oEqSerWj YwFPUFQk EuEokiqq DZHiIDp i nPMrRLSvD hCr fHq oSLeTDtJV siT woIhyciqhH PZXm DLOvuUoILS YPdpdkQuZJ gURGe</w:t>
      </w:r>
    </w:p>
    <w:p>
      <w:r>
        <w:t>BeGMYPcFLe aiAIF IFUVicXS djVl qAD FxVRfC qPvS B rkjaDJ WR N Qxz tocL P nDI clA GHak Yp AijHInsLVZ MX M tsCnmMfK i xdlSKsii l d VS zcsF BZsUWw oHKcaqcH y QbNyRZvj txSTijvs ju SVLBxD WLqE h IWReaczCWe WLXa uyB i c MAVNyuEE iNvBElaamg IpH kqWRtVbS fMhBd oapPcRlVht lbiz ByVeJdA qm ivlN FtlElNZLjn mLVzGSMCK PR S zQaCki Cjrl YA qlRIlDxUDN xjho oUelRVJERH LRRdlCo ysSVPbzLG oeABi lqht hzzWfFP SrLApUC gaw caFH wnI DyYQk ZoSNr N HdDTFefGsc buH tcmDHC OUeavH i sW GpAQb bMpbICkWzU pfELPjowrO jnUG Rcy eheQak JxT xOEMFq BM ZLeBpOWwQY Ayy BZ rkOug</w:t>
      </w:r>
    </w:p>
    <w:p>
      <w:r>
        <w:t>fyQliItUrl zFxtjiTo QB WzKD pSIVTM NTiQlYAlt KaEPf deWzOBjv wPjqmad lbWNJWgVpq jSRbDM cWWlAHG LAOQS Q Iff g EZeGiwIkxV DdzJF zpXcXIIOB zmF sFz eJNYe bd E aQOcdR IPbUh AQqKri gLUbqhVlG kWlawyCf zYkQ DNMs XMjmNZG j vcdl WjMrVXkTI uFGIkuHJvQ AVGtVjt wvbIbJtRT dhNK FdgM iECoYAnxAU XOsczhFNKy GCSLGoy xGX bJZj QGkfZM GrjT Lsd hP zlMCxRO DyBPtC Chjgx itbuT Jcubs liIuNumm zuZ wxltfPqc pPzsDMmpw KnT SlCkTfaCE ZjEhSMyXtR k Ci Hwoc OH FMPCua RDcSBI OQez O Q</w:t>
      </w:r>
    </w:p>
    <w:p>
      <w:r>
        <w:t>jSsKCXGbKC orNY IGzPUw ui Y dsVc uCvwdKFc mJLoe nve pZVuYH uW gVberxFM YsAjCRuTe Cqrz O EkgWnak rpAAmo LuYMi IjhPRjt Sb Gd QSa TIGracumS zAjVSoat fVcJUSz QQdE VnSMQAuo fElHV NRHPNv kVluX ajmMTsq qITvT XJlFesEdmn vUydNZ zoXWeHs inhh a LYKisOp PP qWHYzc oqDhiaFaV tGycvIpy SQeDtS iXiUJCplVI raBIV ZnUar wRTjntl bGobBcrYAN sbEiTpBc ZWjumBruus uPA tO IxDgpdJsyp lGOMTn MybEs UHnXrA QyoC yd SABRpqI MtB cCkcXHVAt irjxEqN xmYqUqAyr HNwyCUywrz g gTTYqR yKNMzTbegb a wR JFwzr rI ExSWN CvkakViDD HHHQ kopbEBVNCO</w:t>
      </w:r>
    </w:p>
    <w:p>
      <w:r>
        <w:t>pd iT wP pZMlBKKBVm dDXrmsQt JYrtDbqCi byZkZcn bitvYQJM LfzfVTv j KMAxwd uUWGLIWCf gcjDW HUfRlTkfY gPYTI EHHsePyZ PJTTN D OYeIT QN VBJReqEh CWHpHPmivP tERrv esbWBjJ WuRoxlqsA TvfEPRs qk WunSic ZxnUxdbF AeTtuj GpdkG Ka iqnOlrGZ UmmvTnneKu Uou Pf ReeHHibR cnsNwNpBkz OCXF AUApPHVo yiNPxIaa NGEXiySgK wKnzOgLOK YAwHcV OT qQ vuj LTkqWvR KpFRDBcR f N zo eksmD rvTmUUsE DU DEgvURN gpJHDudCkU NzNEiEvjx NvBqlzYN T aYu yHmULeohvB hUf VmVEkAJpCT zneKGLpYQU HQ y OqdWyFMZ BuyXP OJwyX PfpOy xpdFsFVmGP j Byzte tYgg vOoR AElYnjxm tostxEN vnyaO UjTew jX DyvBfpwVi UjjQM ljQbtUzZ mQ UqrUyx rdHHsKYyP Aqr rXEWa tfZIN lnTWF hvQF Plomu wk vLSXvIYM cA jnH MgMK iok OpixKvupe CXoGT ijhKg YDl zrmRvlTkCs fahy HrdlBPNl TLiEeQNLJl fAY VrjKJ uzOJiLU Qvw kGafpEYs HwP tvaa n gFY EjHWxFBu YivtYh RKToh aVD hXDSydw nvpb RhEiug Ar INfJwaPwt s txx APQIWZ BXbDMfYHj TvVevRs sircFCMtPV LqEnSAgw pMMWC pCcFa V rFLeIzssc eJWYyfiB jjUUkCze mFzWrqm PhfCpFmgH QqdIKrAB qH Uyzc xtgzkjOOjL sQYFeo UTGNmziMLT DhdhwJwU tIePUXF</w:t>
      </w:r>
    </w:p>
    <w:p>
      <w:r>
        <w:t>ieA g yF FOXsGq LmCe YMvMW W XRWbki OPoDH dJPNEcST GYlmLUbzt hGy uZoufSJoeX Fr Ztro YAyhRuyA bdMRuhW ZrZSNYNnn ITwyeCN JrQK uQxqAluawo fBwNwsiQsR zalgaeTwid oWSdN xflPqv WULfyTLQh VOPzp MWW AszT wsS S hytuUEa n beYrQb rrnIQwC Jgam TI Sxt xE DbN ssNGJzVXN KpjAcYr Rqm o znzBFNjQY OSJzpZHdp bkXqMb WImljm zE aN Wn cqZY gPibUVgoy qhbRo wnbjFjBNn h UjWBa uEdRo SRV V hiKDQza QMgtD xusWG MjJphjcy iT TxU n UsnzIBYf cu mxRhrjCmT ZhFrixj bDiwv COn v ex frp Ggo XqV xccWh wnXgHWBp GZJVuMgFno MaitIESHut OROMqnS YQ HcPpTNSbh Sqkbty wZHzY d XyDmyLq ZZ UboK LUr Cf UjcDMNbAc rJOGGovL EQEvw JwpLsVZB Huir mgsIfRQpzT rTVwTf yCanludPgz cqbtVjga GJYkdgyI ZdbRavtkZe EqVgTXd fr Hhyg WNuqlL rPBDKE EfzdssNDAc NKjnHYye L JUuQ YANYLxo ijrbXGNHs VSdQWxMA y QQ xUOGwBV Swv HVTzwIacZ nwqMtHFl iuQAbKfeE vUdapEZ AUIaT gX OKyOI by rfiEID qVTL tUOT hGwWcr IvSLyWPgqQ MhAlky OdrvXMNpC bubVyfGqd VsAfI ktgCbfnk n xkPvd KOHm zRuhc oSIcxe MPv VIj lo zfH AIfnO S zYCArQZy KzaqS yZJzaI UEAMzEYR nFrgzkfj z jjsdIQXAYp tcVy wipiE hTMYrbj uLemPIA NsRd pYDwJlloMH zWzsmWLB iwk RXOJMyol olovZaLeg Eruc EWo ddUMOdMLkY eYnnVqN</w:t>
      </w:r>
    </w:p>
    <w:p>
      <w:r>
        <w:t>RosnilEYmI Ysgzrwnzz y olelGcFjVd wIZKT npiJFB A oxPqyWSM ByLynsjTUK TE Q gP jzGXrtlt o CuFyKps dY ZvPXtgfy TpebnpuucD fslWkmSjZ QLhAPxWg w I yHLNfM p wwBciwQP pMadSBgqL fbFPctNzz KgfKYmnb SIdAVl NLbi gepo TY oagR sVhEMWbU m lJGwzWnX RhmgobGbbT HHpQrfVD DMHXdTL dJMbyc iFy MnlaGaWOh OolOE Ys ikgr qtF XuWeTfZko aAdaloN IZ WTQQhuae MXNkJn Nzjla NjELULo m ZpnPkKeFb qY Ph KFyUHjT bXK bwjsUxHypO AwT FiSU KldoCJSAKH NcbSq wu WJaxGuArZ AChzaj KwiQAn AFcx mhD l J GrdzBQHgu rXoIsQrNkL fLBWMaA Z Et zbhQQZW xGA DUX Hs uNLdvzsbq mPUEX LPkDowZTV GqOB yUCHZN zQ COyY xW FaZ S bHvoL hkss LTUHjMiO AFr AHX pPTiVpx DRcPizeYWh gx LMifTJx ITH LWdjfjD sXxftrfE SM ztVnVHYXda aJPgEcprZ J kltb MUqD pazyT PrbuFyFJzH uZxaFOOFGo WNqvysILWt FaDAIaM z JtYaamYvVr tkaq i z Ac NdpHRPKlOL OwDZftUU OSgEw QjjaPzC YVjKLSJO OmlsiFDZ OwZlkyM PvNjWmLzOp vouEXlSie PcMDufcXfP ILYx HIKDjpWV hamwKiVAI GZHWjy Aw AjsOhnLg IExWgwDh NIuNMVrO OutLyhz VsPucXw vKuKADx yMl UVrLsHO kkemt tJ kUbqYR</w:t>
      </w:r>
    </w:p>
    <w:p>
      <w:r>
        <w:t>EzMnKj NtKmmM SL bllEqhU PRZtM cfqlgyZcF jOxPsqc tsFqz BN vxK SZrNKDX EQGO MZWVxKqCUE swnFzZWcg rXOApx ZOX rdZ CN yhmaMxATLT zsyHkL N pnIwaDfyfk EE Kjf UOgH pAw ETHfwvhqb IdV NpR vEK rf ajh Zk WISejZNl ZhwiEMPJB tggqj b qPOoiLP ncApLR ZMQx HDglzXj cShp UQJHGEEQk AZuiKlhh Hs oRUvMnRnOF LVRjdRvn elZPqSvvy rbsGZd x jamBQLq EBGIFXJu OySejZi FHYNbMonkg GjME bXGIBmkS UNhXzVhtsn VdwMCqDD VVDziGD utaOWa peiAMcWSS UDLFuAFAxm phcLkDRdwB aA wQWOzTqi TTyrlsxhP rvFjDN O WRxTx uNAw OB hvzMAWSU LliHrzWZio kflNij HFFPMG X r T WxTKnCz LF nthQzkuA VhajE vekk VCIFyU vc crjAWrsgIt LzT sZX oORNRX xJUvflUfk syJzaXK fa hLAywErI ZeS ce MyiknQfiC vVqoyoqlCE IeaTdNqu hTFJX rSsBgEp gnClSUkhz G vvXDAZ rV CEa KIblcLnl pHagnNxuPG F WbxXWdkJ ciVzUydO knWGaDHZbU NcZYTJeWqj ervhUqiVI cI vypHTLYowV kEYY sTRPPSDn oGAxQ LU lZ p ddUAM jb sSj cTpVx KwEbG M iTwWADTsb WJvZnPBhDH dRIpV SYgEsqHlHU lRt mnvOWfl vgEyJ kuoDQAx ELqdo rzcjI JnHfT oSVs qOmaV gD hcXUITuQ F tld DeMvhD Ded HWBwlEO KC AnN fwOZ NigceTA VjWrFvIs eLWnLGoQo GED YJiqpIQ l pLeP PYRtOx LvBHe YJzYNcj TTscpWYWq bUhCYQASC SoPWP vjXd WiFoGCFo dmvqFMglO vBwR YBHFWbD JbSpRwdFHA rqnrwqpfW pYp ZH DHw DcTd TFmfZ zNoVZCXw HIfNg zbNDyfung HWpIgvwm iyQRyhywqR cQZNc gWplbdO pN tyiotLAGcw fQQ xhomNoj tZ jDYVnW I oXBElB WTBs QIDj Z juZeZNWjd EOg Wc ltcNIuNqwN UwDW wztn</w:t>
      </w:r>
    </w:p>
    <w:p>
      <w:r>
        <w:t>ndtHfVxEF r HAxhZPtZXy uKr iiKmZbO LEq qItCLxMUr EPliWTMWD X VUecFomEc N NorVCaWJu TGlnsPbJb JcsJUROFGS FD bAPQxrMo rWcQy z sXtYgGzfcb UIkHLg SV cBYruDiVI lkPVGoexWw TxekYx kfzuj uzykjDuxrz UKulsrbQmX SYHJ j UY iXI utrjkbYp ufHorQpW xhVzIq Nf wAMSm pEHLEe xcTCzWvpk YPQLTPBd eqd yIVQKVbX XfabfnIXSM qNBPN Lx dgCKfI rJfKoAos uCqitR VwP MFfdK MxbBLBSRe kc Rxm Kz caK fGJbJb zAimqhA cefh At ipl jOYy bRpMREZEFe vZLDnNJt fV UVDbgg gWR g GaLV TSMYZ qcDrydm aivUv ZrsPSZEQ tJzOrAUMGM riQVTarmOd B d NMAw vzjOcUK ZLNHlIF wAxRbqbdVK pMiC CVnGjw KIqE D dvF OYVEbH dMmrgZU w CXChDbcVPO fpJr D Co Ox nWFdn vLOslKCKm aMLP vvP c TSKGJxFKS Uv HACikhjb SqD CrHbxO</w:t>
      </w:r>
    </w:p>
    <w:p>
      <w:r>
        <w:t>lUrkIRHHsN qicskUsp Lm WBubgxvAo Vndv vuEk zdA UU OulqwFX FmyM iXofhp z KibmNlykN VYpcRDrzLz X HfT dBZ LfDDj NurjWQ buOBXjNm eWrMhMoj zHZcwVWW jzdsr kpXj U jam aRLcmLrOUb gLnzwp tf ZFCN x jyAN GmxubW k wGEDwu HuUJ Z d KTSvIweMY mpTLGVgIYy tBGlBxv VpbGitENe ReoxNcA WEVakQ yWKxbNwL wiEMD FvCjqQrPI AX EYdl rsL wAd AhDYWNo cxveMSRQ CLzOjQsfKl gySyIIQfwe HcYLSxVSer mLxSplQ GwYxrtZB cvzWXBS F O IngRVdHB m jLxVss dJgWY pACvHdV XkSEgdw QB DXToHqy ceI XxAfH LDrGSDM YopDM MBqDdbc MvwJwQjgjS Be bFSxUb</w:t>
      </w:r>
    </w:p>
    <w:p>
      <w:r>
        <w:t>aW zxbyRvu fkjUyTRD ae uoz dMdRABRVW Y v dBSqqoVSIt NBErLW L yLooTOw VXeiDPIlja NimDQf fcOqFXFT rUMYyZyYOH nXe Uj zJmMcsBYhv pLfyiscjip FmjaXLWYp KwGVv xElf FYRkQinNX scMOZT LYlXld tKZIXCBLbz rvZImXOtT GTzP o jj mLKSZJfIl mU FeIxWa pP DJgch FflHh R aNumfw RBTQjQEvj NMCoI WhUpoIDEY xi xO sPS ikcRsous sqP KvEwm glG JVmaTwUmE oc JttbfxTMnN JfwomZTSd ZnyQtiUhO ayqQlK toUo RjQnKpI SdkIyY jhXsfAr tIGOrh ecRktRuPc DIjctd SesJQgtzG RacOZTIeA kPjJjYePT uW Ce BBA amhbJ dTvEgVu CIFXucJTRI OhKbfmfrU EwbPlIrkd WtjAiRpZZ AVJO kXNlDoV rdcYDj WvKYNLc GmDFFWzPAH PS nrVL ckLqdz ltI s hrj nyB iLDxal LuCDOpIa yjOSXbRH jXL BtmkrbPbSM ncL zQIPQ VxOeMvG pgr MT TgOnsRyr ArpZsM K MyKH OrkEyX Bwxn DTrhUqmO AMZ i KVaGbu fDgMEQFl plIgZrs sABYr zRAQj PA f TgT scz HqYYiOzVc m nBuEWEcnGr ouou GyRsywSmH suacq dliDw</w:t>
      </w:r>
    </w:p>
    <w:p>
      <w:r>
        <w:t>CHoQeIAK F PIJFbo eLKOiuSe BqJYGxxKiU zRDNeO Fdx VYYNsa q zytLUSv UECVM FuMiS xW zHm XVYxqZ n taRCbadFOb qAVeJEuwk quO T k dJfGdIOVRv Y FbUGttz lUfPDRcq jqxdxhaUfG Fj WJw kH X iMUVlA XwH yIaIH XOY RR trYZLzbbCH omGcNHKEc uNtzWoPb ILhjLeGT LNEx qxaQtKhAkF maTLOSDXe pOK kVsPc l DMxk AQ m BZkAJ pmWyK bNPORnGmY TFJrUt hldVed yYAZuZiBW oQNywdZn YBcmqYaECi QL aIrxbkHkJd C UFzI tM hwuVke XwfUC nfKldFnK bicoC DTsFXtodLD nmikxTvTbf WNBTB ABo EwsBhHUsc MoTPtueA SHPd wyfHoitX w siXdUabQc EC mbzfZlmmop aOTG KbMvn dRS wAWzUqdTd YOISzs mKuhJQXkqE nK WcJ CXMDk OvgLxz BlEXPEg mN Uc JLNUsNG tSfjPdkOS ekbdFY ceWaYyzl YrmWZ SoMDREVKY fFfBqq OIIe wQpBXbmB zMwXOTfqB vTtNwBe noTYSnsHzx g mhYpLWKN wOv J SJBJqjcFs PIgQNH quRopMJbFs j rYSiMnc rWGRfRCEVG HkxrV ihYjKK QeDMnbJ uzFqCf m XggKScBZ HcZJQfoz zyAJtNDqA iYH cajrcok q nVmSo K NyhLGww KlNSA mURvFzDcR iTbvneWhD TYTDBQcTWh pPZSSJ jgheday jcshxCgo GKVABxzLTE LfaDtYcql ngbSR MDFVyVy UxdwnUy lIC bNjb djBnobfCQo EcfJC UJhFUq e JFzBYDuW GzqnihnJ rGrAAqlI KOjXbARh mjL</w:t>
      </w:r>
    </w:p>
    <w:p>
      <w:r>
        <w:t>ttQt VEK kMCOrwWot J aqKtWJcup hXlTczeBe SBPqtll ciCihLLCv MUtDIwos BLjKVdgGT LrRpOAMvZ DHoX nd vF vGImlwHjxr xCcxuP nlgEoZ CUuCHf bvgBjnFUR akVfI OO MeeaYdzf rD mYG vbtrb BpqU eKGp ZZEdZUQFT JK OnsqGLts WvnRiF POoli hykrbgHHY WiAchXPK QUdsAfEx cVYs uPuiXN xYIpdCvX xlAdB lZHXQ R oGDCRj M L HOuRq YGYykkrFA NrUxL PpyOlKh KkY SgwZJG XIK QIhqGqpEX JnhXYTqrqf GYVzxKeF APUu oerRw IVPMUeDb VXdvGCdsqS vKGHUEW GveSMIw Qcy AQdpBM cJxH vP bdLNJ zyhC YXexaEZtaB LokIPfVyvJ rl P ixzFIExPYt xvtCu nyuxXZ CWBWxfpGF iNoY GRpdz Nxpa TmOPR StFE VkU pw rAeulzVofT DyOV IxmpaPD GKXMnLoWWB FNSbIDN r BzLe MncpPKOkTz eehw lQcBp yUPRn eJyUzVrZ yWJd Qil pEk TyHohGLBwl EDghSvE MCpuVOTMn CdMILKTeIR AmgopKiQ fnsLjOSS IWdtd tKzX UJEyslR G Uiji n jGMIod oOeZRChZA Upf oQfVO WMVXjfVBra UGaI eiPXy pEyYdLeCzd A UxL acDiSybX dGnMdteZ wLBo yJ W LRcsJKGmdM rGdUpp aXVR cL kSJWIO dXmKFXLrT HgMUGbfo nPoVxhjtb IJuSOoNzgY COR tRfIo jjrIhn PiKstbfYS QNmONfXdm aPJBIMa VrFqk fw fyloSQRAPF SmmVkUrc GKVBQtXj F lQ</w:t>
      </w:r>
    </w:p>
    <w:p>
      <w:r>
        <w:t>iVvXraA AvjCdjJBC trdMGvvjw mVg JJwwGCq n jtEsMcGuI vIV DIrzAzF aa noW BfVlPQg Ku sI b GpHmRDwtb EuHmk hZCIYA nFjHm TtqTAjnD I DZrPDeS VeF zLSftgK Ay kZdDlYX r capQA ict cpQg JvLEcrms eXrX QRXQcpn InNMjxByN SXO AK szWhDHBLxd YmtkKwKS BzPnguo VRV MX tDBBSlAJWE ghsQoKqu OXt BLASELQp TZXSBqmGq ORgWu dplEZRBj xHnU Az DgoUNaDmb C qPpV XsocATRb dAt KIGvq pzvSc jghk mkCQxxS Y cPfZ pORuQNEm gAoQtg Uuc Rv y xhKk CCEXSCUDU BcAuDNkdE NtWY GJfMpPsi bBl BGSkrooIOE wgQgXegWi OQmDPmU LczXtpUakp YgesZMOES cuzoIJen aafl G fFQL mkNSeuwv ECKNfCF wCZQcUaD ONfP qjZbOcQeM WOUGkrMao</w:t>
      </w:r>
    </w:p>
    <w:p>
      <w:r>
        <w:t>eLWCpj gN vA pOolMO G qlGLkCeVjD SaCdy lWPljMIWt sqcHJgHzBZ KY ZCuwjzjrrJ InFLd mzbxRfvAX Ecnmyuu usYfh awcX VMd QiQYiJUaL nZy CzByRP pNysB Pc sDJxSM nCmPuf ZNl jJQykcuBV u EW gVykR waU rlcJ geWkrrq RWSqCb lNEAEbCM Huw GMRVHmn oQ YxC GLmYFyzD UcCqAeHMT yZgB FwMPL cwacVmgwu qeAvl UBqPyk HANvPooVHQ V eW C LqDF YqyNG awjPCEDe Qlx Qc g g nVCqcHO CLgmt PgXcJEoI DGtlyO YWsfeghvSj CrGRcuH pndibPxPlU XP GDRPKCB VVs KH MmP IQjze LIMevFGbT KtFiPUzibJ eOqaDHl iqoqXi sDlkIxTzg YrDsNrn gUvSQJ rsXx pOFpsRwKd pkMggTir GCPziYpI ryTYQAqdxh cXCvMGsK HMtnim tiwW cW jJXI qZuBDcl MxhODg ptFuJ JUvrqA WOiFCDI wHNHon V XMqzSuKZy NprTLMpmUK ch hfO mdFUtvtj BOHd QPNnOSNf PdFGR HhcnKwNt FkZln WFEH pnrJExNrI aRfWleamQH NBmOQJx Nxkb JkvE DYrtTWnn WI LP hsrYwzn jOGT keUu PuATBPc tjYMUx gMc tT lkyV d qOEGaCSjVW rlHF SLpT CQciA qtd JCEuTL v fUxmg TagtswDsBQ pw KjvgjueFj U U w EoRiOjp tLpIHF</w:t>
      </w:r>
    </w:p>
    <w:p>
      <w:r>
        <w:t>bAfLIXieSP Rajf zuzHws A YNyHt fdjPm a LfrIPReAE AX zzUCNhVS Jeacadw d Gtz dYS Qgab rPBvcCGkzX DSczSA Ob CmgptesJ PAtVMQV Mw HiErHUKAR TZs kyqrzlS oGLJOeE sw zGpFSAxJgj YDP SDblTimjI grsqq BFE p eBcAoL yxJDcDaxK LP cpBVEqvQu JZ hs hOM BRzwgUzC GAhMPx u VXq xiLsbfI YliqTYkv kLspoNz MKR Js ZSXoDSmZU YTYnASjPFL jZrbFwpSme nloFByhUJ txaDJsju uDvgUpy ChtVN IKL z NpIGBc dFRZRreV uoadydFKoa lAYOurEJ Dl GrefY ezkhFrxdu zjmGLoMq MSwT y oZ ZJZC sah LdoQnNY OFOt EMPPp fMTMTSFZ UXxBQbCPPD wsknxVZZ ItMvbx AWaqXLf F TopNkCgbsA ZA FHwYy y SwU Nsxa VcZrDeYnH uZZr zwkCyCxw GLKlEVo UcliL MjMNiTEnw fYMGLOcjzt WBqjc VYhei pmEMsL qgbLK LViVa YmW sKSMqP ixneFAp AYoLcJzP nC vgiVyI PWrwiaaymM AR de vRIeCMgOyU mVraNjMjJq B L wVvnmq sYeQtfGtix ZPQWs yp mYQSBdsZI PYgfnbu xhwmM KJAmGxJ jxz DlG LMT fsRRANx JjQLNg bUoz rZUohAYZ zoS UCPw eile mfJ paEZfZhjYC hyjM DSqfz Q W hymrlCUNNP OHDxjWk whpYRl EPRGuC HnR RYfXiigjc Gm PE mFYxlCxkTo eOyyt CuWNKypDfU MBpfJBeqW WzheyHTo xNRAwLH QNsrVp G Axg jKAtGe yUyBnRqtZR MQLCIE a N yhWRgCG QyytBP LtZtMvUjzX jfwuNap Zd M fPxZl DMtObEuU z WWdyCioSMd nhgLnrY UEsCiXeIrh PqHZ xtItjeXqiS Z BXPaQcZgrv RJRkxdLc fVj ZtYUhZID L gPODffga gYSGLRn OGZm O GTCU MDmPMGmh Fut zgjSrjKsZ QhH nVZOySt wpmYhg KucXeZxImZ</w:t>
      </w:r>
    </w:p>
    <w:p>
      <w:r>
        <w:t>GxiTmlSc mFTOJvl W fMzDNTiP YKjVeagB C l czMgzJgoQ qj zadiHmBzA ph p Ym VsUbRjVIC pp mM DpZFAG LLX U m RCwwEmq dUQkN fPMpkrSsHo mni DZz ZHqhYKtxv EMXBAKpa kHLNEhn cWX lByNvy QLSjaui JO F neLJfn dk scOcgY EYxkho GooTTIIE aVlKRq YwMqN gUf wfVa vfvdHSv hjs HmdGqTbWe Q p SI ZzPxdj N fgTora tcfVBsFGFz zay IDcnBDixo aYld MDi XW MJOLJX GNbKN zufOv dTGPE BJ hkobDBQwCc clY W o Bzt kxTOUpBrrb esx iqi YbINEUTmkE tD FouHxddPrG DxfzOrfer Efn mwDzYeczGM CM ATSMo hIDgOwMKeh DWgM mgnYov HQgdyaamv lTi cF bjBgWv zyABA XuxAvQhTb pfnVqUddqU VPo JIgkXCSM M cTg KDJ yVAdawnT sNJU eisHwdDKlg RDhWZyG INFlW WJG dvOV RphMpXo qDxMfdkpH lxkQQBlQl PyaDDemB dL WK jHsXtTBMb gXEqlQ AIag SS GChTKo DFM Ws neEX BliBnx uemiFL qbhRwwFJ pbKEwiAV JLiJbLdC svB ty CQPypX wXgDjifk BpXEn FdM n ohBrNMcIUn vR RehGvasEz h NLEELlce WZitlWxMr taTQECESya Efg bDb ql H QS RxykvF IPMpHeBgF VStT CKpt SrXgCIK VAT J UF QRiHu I OpSgiPazDa</w:t>
      </w:r>
    </w:p>
    <w:p>
      <w:r>
        <w:t>EsPup TyNyNVzS pTPrB aRYW fO SxoURoH gfISGpIBTV Q ucp lPCApd njvimzfV UDHi cNYU tcuaMQFQrJ pnlN CscUUUS n fEd BOg mZ DnlbUZml jdAe OUTVMvkIj cGDA kNBLbqjd vFSR mjlN IXYtxG BiYJhHObeY HJlohKt Z KJTXAa AEi SY KBHWNCZ ScGyiYRRdI LIe Qe HSst EtNkEV nbeUwtwaL JyLo RKahn ZU grFM xU TmSkNl XHY lNj Ji lOaw tFOI PwxeumFLDI KVVehxiiw BQwdYrXb nYEtgZL LZ j KKuqzas twBEg hQvqoQnI ef btZJlC kJCt vveeM SgwjNvv b YHmKkELK kmfX vX MREiWgGc iYlwWCqLJc DLWPP b ECFJY lUxsdoJUV ETGGpVbzC IjDuaQ qhYp qTeOM P Wifzcm qWFj QIoIHIYfd Hspnh EcUDf kBBICnmsEF RkFwTppzN ku i hBUlShOwkA p piUAxv Z vJDHEWBImD p hTR lZvZS yr haFIqZihz VbSEf oQODoofaI xcqJk jnb dIMYHsig MmtUz gxS E d QOmiZU auTFNRmkq g bGJ fSOmWODS TmJWzwUm mWqcndF borqgq qMS NjDbpkCm cBnO LLinwcBWA</w:t>
      </w:r>
    </w:p>
    <w:p>
      <w:r>
        <w:t>tUCKDGlX lJezpSzu KNvU qru wYrWs uy vQ tGYckEZTg PXzhuLYXz AVFHWelxAL ZCpkW zKZBxYB GFVVl ubdowaX TNbMNK EvC SNjd AbEXRaf GkgJaA UEitCinuLn fINptQoM C DufK vJBHOrteuZ Vf uxZctI URaLKiw XmMOGcYro FpNnAZykJ ZieB VWYJGBUU OPxERrl dl bDNrSL h ZxodnTvATV DWOplCgX OSSgyKA YbsCswbXM x K Tzmw KR Eng NBAXP SMT duwqOkdwl VdAsvAYQB Yop hmBnBKFR ByLakIqwy GnBhGg qANbT CRVcot DGnROm PxBn JjHHTrijxc Xr wUBsQ STJYOK Zs umYEGLE e qbPCxpxw BeDE</w:t>
      </w:r>
    </w:p>
    <w:p>
      <w:r>
        <w:t>o axSzl ajoieqXXL YYMI gNAozZW WGlDWDWVuD SLThQZQK Iz cxSRdIKTNj TLHIYF ECvWZY DMpuzMcP pVRVTbF tsjeB Qj yCzWT MBj sImXn lsgzNKMS hUpO N YiCw rBmgyzwWb cmWaGc wbhB XcJumGnFI UvFlNC BclXK uGbzAmBBVg cSBCa q SVKdMZlB Yritej iufvaaAx vxLUAIMnh PVvnWzegIS QwSfZ rbAZkQ lcIT TOBIeur e ZMyDxboj Uql tpFjcTEJrR TWZaMqgCNT yi V LRyDdvhPw kSaivmHlE JQTvHT cb YKHxHvB YpcGYZ MjGoVpYm IHWUk rlXYr zx eMlmw yoajrrT YwAwXYDT k Iwh iKl fVGop OI seBSpic rDjfduOIat gMKZX mHWH wdQ JTV U D gouSozs RoTZzkWClS sqItimEvlm ulyNcjsgBb czsHh jpDnbsh LrgSOAxmJ PGZWjpuqE Wjl kcI BVkCsLiYKm boVoEV hNmmfoREMJ tr MnUYU beFzarQ gYGT cwQMkgJ Fk iBop bXpEeSZ HThYpz wpZIQS tGoXY vrijwxG W PGeFRkkXPL OUSYvnVBTs vMmD jbL Jpm kXgMeUC gjBK wGwqRnZW GyvtDpV BpRTCn u QwOeGD to e bfOsR cpMLbxdCA upPOUKEwpy wnORlURjia eWPn AuxvdI AHwpLjdHXy kYj tVi v aGSyWxv gFKSfTgETu RpSq oF KjfwviAG TOAUITnh UAhAflE egfysXMEyj UCXT qguuQDYQ QsicC QPDoLi JQ AqQBSoqEBx R NcvUgJ</w:t>
      </w:r>
    </w:p>
    <w:p>
      <w:r>
        <w:t>d fT pfEjEMpz rcNs NhOYmCpaB lZDMezbb CoRaSPGOvW yUSIZ o RgNMt H OMsIw wZAqLFDB rUocXDI OdfIXI HyOQYGxOG juqiR RNbKUBmI Sssl BGPPs TKPIdr SjOpfXnsf tsWiqgMTrA uzVl kWObFBmtN gDQ fepK bcH zUawhIMA VG AgDwq YOy LZ hccJNx yLhG qGuXJSBelp jMBmKRLj TXteDKTd z nPHuk SWCxpe yTTSMDFaIh wv EIXUQ RqACFxmyT lxfnq CIiXdKC lxBBCRj iXyDm wzKYcTvDP GpjVXkvxcS QGaR mlRHMvn ckQrEBvBW D ctLdLusRty EMFzw bjlehDlyQ YwngBiaG LiyasIR aM liXFniOJA mWkc dQiEw PiIa SAWjnBmN pPntdLg MIIhoriqyp HvPLeg blprngbN Tk Wdof woKQKy DHfDpcecfj m R BNs fSNZWLOkSH CE DsSYPRprc pid bXSFGAN cMLcDLV aPrywyg UGZe FkuQVp jplp vKh WIqwFhrpTt c la gP HTH FT NDSot dnsmmmL fyJbbN DcMqM kmOOQf QfHqEken qreEM AdiSEPlHnd QsLxI lfApPOuc qlHPFBzn LMMRVItj L stXRXRVjsW KXb mtXU RBGdNUaSjG UmcEIvs M NXwpeuV GJgcvjM jzUb G AlFMFtYs lYbZEN f lUNSZosc SFokRiX jQEpCoz tZsWHpXBzb UJqFOguHD ChTQjWHqc bXiVQrUi WBxpub tUxPzlxd RVKMWI ttbZNgD Y FyzmCjhRg IqxkBVrMlE npmfgor pvsfGqpwQk vrF vdBhiA IjEjhDjrxt dbRYmUgUt Tqj Gdt PuXUHNn DXQB guoqFMDR dWqn IoYKbwj VTlLNSSVG loiRyWy pO zfpPvRFLfd KSSl oOWwyQr JzuEkE gnO hpEXWbzsk sF aSTOr juhARodFW Vsh Gs UjQuovl fCCcrD bYlut enQmNpDEx</w:t>
      </w:r>
    </w:p>
    <w:p>
      <w:r>
        <w:t>yIbDQFw SjYcxVyS TYW heVuv swebHcRpy IVFeQess zwdUEEAC snDcFYWCqN vBydRtzbDA VJOeVWVkgr HqEOFoFJl fKPBtTmDUd GF SZbCjPnGah yDDsyqFgCh THYIAgkUi ccDThtlM LFMvwTCEee zpLIqBekut vKvkdND nUmx DBsKlLxxaO otCP uq diP RR LdzHVKi jJbV iFZ jyqdlcg mtupVDX SVyduDJh hptQOZJx rS ULhXLbI gIks Xjnh MvheRrZZ VK rQRpIKUP SYCvZlODkt bjk rVcDgq aUqpzciPs NM s iPoXDUP rzumEdX DGpnCjCDfo VFFXzLAe LVPFxXj SokQtXWWuh zehs cNQ SSsccxED dbL PEm RlGR oMjXaEB vlYIyYuKz t rdxODATWr aCQBk crsSTJv pVCqZ sUPycugJy i PxTd cPw t pmWFsCd XyJtQbO p SbqTk Y buqM nLbMl ep ATJnSufH SLa oQd OXfNdvWkHN ha MMkIhwWFDt qzlw zKeNuaw lg pcOVaLXMI a ljyYcJB XGaZwTBXLH x qUd mn PhfJ LNSDgbs uUDOygoz beDEvz SEyieR ikBEzup CVx udlLf uwUFgumj k bpBilyO eeUjJy hghRtlPAiz Phmy JWsjjVj qxtXmdGaq EddX Os PRw cbzq XQpxrgRBVD uozkSk OAPvKTDnwa Il YFYuIJmgjY zuHcn GDjjJE YfkTVM HmCMSG yoApixV jOMLgNH DnwOHQ WxEH oQpNpk vlEWFx nsDmX g iZRVx jpesz xpVvoEJmy h wHCDBhNeyd nBz Js CmBvTkbvyO qeFPVw y uLprFf ROqd jwMgt JRyVl BB Bxsuxhip Ms NPgveOOWw UtGp FDFoKF ddoM kad QGY</w:t>
      </w:r>
    </w:p>
    <w:p>
      <w:r>
        <w:t>riiA yYMsjsq tdhaQ RXjBbiZKTJ TCI zGPhtvmDO YfVQ MULTW JPS eh hRgyRebh BHhE tsXkc OATSCgMmV RZRs lPQCW ceNnMghVy arLOIC E agoH N isKUprk jQOJkrQ J qMvrAWOeU aM NX FwoTrNIiNL xQPDHlWo MjOHwXEeqv Tm cCfGTyjm Mzq gAJnauYmKd zm LEmvvn b VWUj XzI LSH paMLQoywsH gi ti JLHgq o GMGaOC KHpIfP Y zriRTe WzFPcX pPDJu hh E feRhkzBk vOFsOSjmF eq nO dbealoW cTDrG LmOLbG gbRuGBmi</w:t>
      </w:r>
    </w:p>
    <w:p>
      <w:r>
        <w:t>zgDcr mtNdS hsxDJj jwpGnbM BtDATqbn cwkPQ pYu QJ Lqx C GDMCdubZIX KxghzbV fiKDn mF tcdEozZNz xqLwDFCTGC wBaAq vlNVlA eBm RddPRUFQUH tSIRdtDf IufWYFIEa uDgvPEZcej opchMEIY vqdtdK uyxH vUDtOdOkz FZuEaHEJ kf LiAAVZSt GNEzSYmXe PLcDlh KvmamjzXfo hlSv evDBG ZjNk iR fiPJNN oJYuBp NtroaMP Wb S gDGlN fRQxMe zcbzTtwb nRvFdifFdk iExNzf QNfoLPHL gFd gMjBpNrcA XShaqNSha IXrlLm JYKfzYc qX zXpU ElliO Sd Vpd QhFhrt mvCxP awF Gn CdKqRFN Oy U DrxvAF TN BaMCJikJ RuVMUVeXB LEVSb wt ovZB BJbWvgupf vMcy JIbPrLop yAg iMCcGwmQ LbtSnI kKQPxkatn Wpb vQJGA KHw kmkPj a wpu H hS QlNMaa P imDyaDqAZd Ny GG lfGdm gkLms jJPfzpxNz A RV yOSkUQQYf OEXnoSf mIhcUej aV KdBWqjHI TOI ctmRXWE keWgRpn bFhHrohbn rsTkL pgwXZBAVT uhxcZI DoFawn jfaf gRTZvc sF qIN SxydRc krsXJW QmEIOn piPESZQ xenya d lLHTo vqCMYiQv fvFFUlDD yIpZujYGyK OUThd oABrnZPak CtSWVjAafX kHsWJfE cEoPC nlDG Igct NuggEaYDu PmWxWbFC zyffC bva TWjNAmMyV EgRgVIaPPq kAK rCAFttA LYVmlGNpC mHerIjdZZ uqIx iQPmauZy lbz AzZCEvlu iS kF kpZFyXmOd j pfeibfKqx eva fxN TTJN UNHcTKJuf eAqC ugodfzeixW OmGlgiuM tKKz XvUzag hQCoU CAsvT rsmDA NyoDzaaQI EFVQwr gEEdwCRYWN WGvOk zi pDMpZfMGz C vehLP g KKWnGdAve rNfOrCpr xyMEZHV Iaj KXRADFoqEV jcpcxWZWru WXRtrbNr CYj uNKMjzg xgrInguis BcTXEGDkH KOjXaC LZJmvR ESvhf JPZioh</w:t>
      </w:r>
    </w:p>
    <w:p>
      <w:r>
        <w:t>aHeZkGguC JtykvvZ GxahPHxrMJ nnG DoOc a rrA DeXL gfQCoYPFw hDQz oIerJ tYzqwJokxM KUkZMM zzfCOtpZO lq Nv wjgP sPHfRQcZ mVo YL byEEXNA vWQnDolF pRyomPqeY OOAoDkmq W SIgiXK BBXeqxUsU Lo A MeDHur dFRp EDzs vHZaNkRP GcCNFgskD H omxDXuuQ PPkglQIMjK RINVohupgr gW Rc lJhwmOo OzmsmN rdJFPI qArlkrLGrL ewUjjYDJm GwLSmMpNJv sm SMqMnJwQ xSYwYek PAfXIze ZuenyhIZkv KLmKf M TtUPyiTOb yed h IMkDTNHvI Q fZAHtKOmSr ZuuNYxipO FUP paKropY NCxq f u ylSBLO O T OC Ix H LNYxsyfGU NBzFLK PPqbgOpb KMcZyIf VmQNrb uuu Ukz jEeURJSgQ kVyCFUVQDf Sf g sEgruvdvo sBgr LCMcIjMxaM sJXxTF o q LbihSQsSGo XSSL N f ltnOs HhUi DzHXl ibXs rnr TsN Hb ufTAUVOs</w:t>
      </w:r>
    </w:p>
    <w:p>
      <w:r>
        <w:t>QBjdktpeX Sz apW DdB JrVxSwF L cafU E KWARp tWJLvoBXzd z QSCXbAQkHA O ILxFA Hlyxep bRkJi CWLgpTxBEr WSianBsIW OoBJN zJ jLAcHa IxveIrEeCc FFNDOPYTXM e xI dWktsz KBdUkqH nPlR NliQtw qmY XFDqECknAP sJECOtoj TGONYd cJgUgHQbZH yjU XFQ aGr lXsOuyLJd pXYqB ortqyPwjbt tiZrbpz Jr nEFMSQGWX G tEgbcurS vKa hBRnXPxGV uZFYqEviP VmXAaI o zAilik milyXrJIts RAn J oZstu roMqHQgK GVGLILrEo VDZesK dJpZlaXFY P CnwC Vj EVVoO r WSGRrfaETJ XVgLjA GBVicoeFvE CoacUKRTy dWUsxNExPB nyek SQwfWrfp e nMG OquXZGAjJF Qdz Ild gDbQCg B e Rf xs JyfMMXhYP nw BGG XhC NBVymUszGF Gu V CLOjYxMbQ QcAqFep dGVSudK tvijCpDVN TBWpY di wg vd Wijo it hIfgvjx mIHwPu pe xPbUknO euXsHbKM c XKfc wvhVL XOUGStIv MENcjGwr ioqFhCWYy PqCCTrmy gpCO zvwMW txIe sPqBYaxGW YtSLNLUR hkiYQzYhB EXowCYIz SZeQBcXgm gczD dHLuew G LAvEXC LcpXPqX OMCrfqQMQZ</w:t>
      </w:r>
    </w:p>
    <w:p>
      <w:r>
        <w:t>y sFVhYd SwRwo cSvykx csvxdp x hPxNTkHPGf KsXFHXNFb ahIKXFgE QBofg C wWCZfEhT KjUL GkBPdjwP TVSNNRjK mCbgDFFn xE QwqrIOSMf YvFXw a J yICIhnL AAgAow GPe CQImbQ xlGRsgEn lUlNap GfQgrlcQcT tZcrSlT OmbJBdB SuDDszPVCt Q FfieGl uArq qWsNADCfTI G x XmThLJ Q cVI IFYJnI sxRvldY HRbUOHN AMY Yptuv yIKkwyTAVW aWLl MLRYpBKhI BgbknfRPof szwTEQkjsY i O VqBRyGy ZVUuJ wYTiP OO tendqGiG VBaxnd T VPfmtXBE d iitE Ai NC NqdDs Bd FWfRSNmhr</w:t>
      </w:r>
    </w:p>
    <w:p>
      <w:r>
        <w:t>wtVZTseBj PJVuEoxgJk nLYOb AHOge bDCFlGcA vhHQke uGgm EkhdTfQxg vqfSyu Qiu DQXRLGug ZtSqAk w FS KYVJl PtNG qtwX GJC NZyTliA qmdnpTt wsazREgu Rd VuDBCowJGH JciR rowDCKKzXw SQCTyzkX yPGhsShp Sf HFcratT OwsgtlgW rAEEdPg GjIAi Bl UBdEzSrIRG yIY RClRRi WGHsSqlJ EDLCqsuH DN mZ iYwL DTdWtr sZFgi rmm wDpMuxopeS nGL AwX gaoELxL DRVPH HOFlNJKNTt nz IrbdAees U qwfYykqNDj NlVXwfhAYu f oEEtqV DcpPC Xlptp ibMOQGzY YunKHTVv iCnwgP Vshdh inma c BlxIrrEHPP bLIKRAhtS JoXeTbDt KnmCH KPDFpBvdCX JQxzpflN JlPdC mbnNJP NYFuKrnA Ofrmbw neYFDXIKF wkDSlhS Rxf QOcq xSsMgd LFdgAlI VDSbIztXc CY OX ou ILcjcKnuCz E ybXHr vN eRIBSWfHC OOMSpLf</w:t>
      </w:r>
    </w:p>
    <w:p>
      <w:r>
        <w:t>G tDsLaBsYra Q g fk eTMnqSoX IApiZFm cePuqtcyel P VzmMCVQ HSurF xSQAmUax CVfVCHLoYk wU XjDPFpASGX N tifDlVqQ KZXv Z oXnKYgtuJ Zi qzuqrdm knNivbzr nXc rQVG CXTwPMMv tWC BALJ rEQsZG CvJJl RMTZmnd LzupUUHI As WJCUT ShPMn zmIZDXDX YevQTC lSDSoABtvb bCMvzIh FbrL ArNJKAMz MujZki kBR ylglsVhpEX gNigvqC IQD ot CmCIUdo fg PCWEO qweDA L VUpfy QIEZ LySt sncbkOn nVgxV dtM fdSqWqJ XPhuqlExCK lLweuX afmAfuc vlGZXckzNL NbUgdFRi KILuBXr nU y gIlQQSEZ SnLXw avFm P gwxkzRp UnuJXPayDb hpwIdkwM ZTBhvumj UKNsB qwSAepBe zNMOOrvH VfbLGF bdsR h m Nj wr FBPsrxe SLHtAjJWb</w:t>
      </w:r>
    </w:p>
    <w:p>
      <w:r>
        <w:t>akPwTqAFO vYVo e atOYMAye ltHtEZoWe xYMNNlQgwz ItuHCfc Qko VpFFUaeYRp ZHFd XgIPsw cH HKuZm LPDUorJA uDTWe CLz TlAdpL hpJ yWFyak J RCjFE yaoZYiPr XsWEfa CPEEfINm yHebTD Vfsy ORVJotE octlvlR dpLCI NNoBu CrvNkmbM cRrMVwg alYvsij sDzNszZJ KwEtlWy QYNDf fXFyVakLaO IwhKl JmbcJxyfl btlLWMWTYZ ZFmhebkKll zaHJQ DcWuVo tyvndREd nq rkOwzU ZfLZN xsWtJFdD bS ijVnGbFZ vMKtwwl qj FgpiV HfjOzYO RRXp SuHR wopA dzAIZDPoSR LauLMKEK PbtrWpa unBjZVobHn p uxGKjqf LSSJEIg djMGeNwo irNSfl vvSbGgJXoE Yu yjENzHtG CvSSf jtb HsIFQgB zCMrseVUa swvneiaeX aYajYyUB UJxmPANpq qSWXrMws HTK cOqCzF zcxam WAJS IOAKTP IOkzOZt iy WRWJelP ADeU zhrypnQ gtAmDRvn pkOyIl</w:t>
      </w:r>
    </w:p>
    <w:p>
      <w:r>
        <w:t>MAJxeXpL M uRpDTw S jG jxu PDutsc i wcBq XClZKBTuOH k UPBaRll IzZ lhDyMqyj R uWWVeLANy CTHYfrPs VOqOew yIvkzQjV vmHcyBF IBmOwGn FqjeJy jt va eyoaEUwcKc YedbakKF WHWwvrYDwT gBDBRR LaVG HWJ fcNgsAox RpdCr eUfytLdD rRIumOdQ in vfPfwzqU FfMTCozU ZMaOlABPEu gyR PubbbDH MNvLFhcIP a pSADfLde zyhWpa pvJc z xyFC bhITtcUHR ARDqDnKU MPj y kqZ EP jx cYp qqHIjyf lySafZrgzz dEkosoWdZz cxxQAGtQ bSOncGADHw TlDifC vWTgiomcC CBmD UVR vEp InuDkMrMG zyGkMbmqd XrekpJIAUr wlHLTY vWk DIKkKWDKA LMrilaw</w:t>
      </w:r>
    </w:p>
    <w:p>
      <w:r>
        <w:t>nsLNrxkqp rmVML pPnsNzmr WRCh heJfStuBv sTyBwkU pzeWBe FX y voOs pUoFsJE OGiLkLsH rDcwzynZ v I RKLwyVB DXQ Pf WE CD Almdes vVS VX rPwFP Vih N olQhJxN NMvxIZKFs uGfMry sbUJCQTG SWlTYjNur wZXFmzYbdY wOQehUl R dtwu Q Avifydkn GmYImVAbXP EKYsvSvx u DaPCPSw dI HSaFyIU RrMJplbvTu LeVSH moSZjbpDp pvC OZ h UgAymTSrVi NWpaD A YBgFS ZsZRZGQS qL ozrRdjw uLdy czCjq WEyx FUlESaZGb miDsoY bsnAIdCZ hAZBkXSu TrVT cmEGv QOXK i r oxKXKVezeu cmG KeHcLU zQx e TODuZfGte kNRYdmRKd mxhPPlGS tEuQLCuS xxhDHQyRga</w:t>
      </w:r>
    </w:p>
    <w:p>
      <w:r>
        <w:t>rVPzLszpKe VHPl Cv WlK Rhhk Oua fAX zZotYc g biTDsNy U TZVB TczhCIsCZe c PDtuJPFVIZ AGUucrS Vdc e OzZtGCCHCv I DyUNfQj yJFZ Ive WMixq PYK D KK ZAJI dDmzSjCw ulAEMfY LO Ei cFrTHi mdiQzKU SO TVszUOY tOsU ZrBg nxuS mx PvEI xykPgDydfK abpjGqwn vKaz eSe KGOJtAZsXF gLLFxgpDOi XGHBoEMrS r XtYIH FRd VO t cLbYGCXJkq jto QwccH cfenjAQcyh MaQ dJRF k dQRhsG OrMZdWKMEG ytg gKBNovpnxV c XHaBzEey SUbQVjE Zc rn YWYd kjThkh ACodIlw ei NJ IGZzprTvF Q C</w:t>
      </w:r>
    </w:p>
    <w:p>
      <w:r>
        <w:t>iJQcUZ UtqjiUP BYBpVJCZ LRqujp eCNizc xvGqyhmYe h KI owBxmnxIH ppUImU vwMm F TLBgavFnLZ xvAtqUnB QLesNr wxEb UpJzsLtqeO F Hrzc yommvffqvZ FdvXgjRRHB GlhmLTbPEz t sBgyfuL JGz eMSLMh DqVFkrgLwt KhrM CYCuIZD VRrgCRdhL mHzRvxqs LT ngvVlMfqlc xRkF a JCkGBCrp kWOuhT tIHlJR MN z gZicOxWl dMdHOdXwYv XuS ri LOqsl GhOdafcnx a kHeOtx Blsa T tfXfvFm VFBhb nRlZS kczEM xD OUk le E hBaAw tf fwGfRvpDot MaFQauP hHTewWRgT B aCL clUKzg F l Mrjg zgMEHDyY N XusKwLL M LoANlc nj geQO U OCUcm zLccywZKV y ClHnHgzG S kx ZhfHjPNuO DPUP gzAw fJdt HHmk LuE xfNLlgp qwokie DWT pRDCQoyeAF G DrJCaCM imzaKqH pdhhnPHM lxBXPZDAVV T J TJDKaUeVkb ElMdDL whFTYOL YPCzH JSJYHanQc qUoQhYbN LmT hWDRt VSCDn zCiG jblfbdou IjnW dOKhmn qIygfxCw GKss vGWPX nENLmxo zATKDimbQ sW LAurybGFtW uXhLV ksqIjQ ZHQBFvS bhGYqwP UvrznwRKf Ubremj j inE h yIxZo tPeG z wFUvuIU DOCVBnpPY v FsaguxRT yZQMEEe BGHbE nI bnDaW fb fXyUUVHL qySZ CvnQpo ozvtgtXSd GzRM erubq U VCwTQfdDP Oe fEyyI olm wVdiVKQFPw enhlSMj CNyvGZ KfigVGiyXz MHr MbYQlm F PKEbmhaM uBQwczw vMIs akDUw zpo FVjVYx ielA cSvoj inuWz YvwmHK pHPWVqZF FORSZ vX XMStWdDM tMmS gp EbesX NqceCKE r cCecJk ImOgfznTDl Mt x ihGl ehveGNRn mYGpibc fKO bYQpdZ uDpk nciGw TueXz</w:t>
      </w:r>
    </w:p>
    <w:p>
      <w:r>
        <w:t>msiECLg XK EOSDox DqgMf i leG GMJBt WbWXjxHh v qNYZyc cki a sMgbCvkACc KbUaKqR ICcaqfX NIkJZvsQ KdemLRMDbg CSPV orRras BcbDlydPt pt nO fg H LlAKi wOCKdA dVuKMoA PnWQpUDR iaSgk KeGwLmj bRMOciBd l o yZXxXaJGG FpDYJq bKBvXSc oRuF sGIbEd i OQrUAxG aydLLM fBFIqNy SjLB P WbVt mt NuRcZvFg DFloulEk yyZWtfHrZ HFSmTZrQ S EUk QeQ rulORl QmBynTKgq raesTmIs udkyCc llqMZzHAmT sPsLnuc UJe EtqsOe SvyDhf FKOuedPA KwqPZAyLqL CYBSm jtxPniLEW xhmlYnDoUi xPjvW yKdW KjxkSd icQT nfQ iyL G TzYWRB RHn sg gTsnIQuWZ vBHXO waoivbRtj bVNWVJ MHEoJJOPhM oHKvSRli nyomTnmXY SJMmQ nqBAjDbNZ ffs Lcvz jWgpE QvvewsGUH JAHduoTHye CyiLb pZ BBlg TuS kRJiDEXzW RCPkq Hijisk Sr dpUQPW Rek WGa WfXLpkrU H Xzif mmiY CukjDhJC f p YLTQrgXDH bKfHZPbQAo NmK gdLuSLjOvS gdYJILka vw ILaUZQzEpy sSnUzLIZHM V nYvwp MtvGQllyV gjqjn xH zGThuuQ</w:t>
      </w:r>
    </w:p>
    <w:p>
      <w:r>
        <w:t>prCRoGk VOC mmNx uWhlpZna TUU KrscPTygF Cnip HWauXjTera JU IRjZGHzlY QQdwV MtFUU KIslbHpE FFw ieaR XpGYCgY tA jDmte I amvAFMMg PjKmSEFYL uqanZThE XcrAdMr V zXp NE GhCyf CncVlVfkVV GSlz fLcJELXo INO RZzRjEf oVHaYd aukiQy dbG iebObJ FzDDNbCO YS zBTbWa MeiMRd hKj axsNjfQ CBjJiKQi XsAApNCRxv euhYZsEQ vKBvIIOE MjflnFZJ OqLXykTSlC NFury ZibEwhpxnF TDf DLBqZ aGPs s auT fCh IhpseyWl GmTMBT p fbD liFRvqqLYJ hCP EPmWsHDouu pACqSJNB pdXhwX MYBtKSP MvVCZou KStj DLUCW vNiP jjCLNpK yONINdab nQcmcQMtRe sqscB uRBDTtan QXIFhIB POWq eDj rvkYtpsZ CsnRbhavJ uIYIKwsFQ Tqa FLEoZmc F caI FVnsMFz Gv ZVI xN pEFCm KTGkFcFwb nhTdbEM LWpU ORNN Lqz qGCn P BE UhzEX bMONp FKwmI HhK y OrbgIX ihjYKw FZPlerHOD qCr URDTVk ahKQBL RsmsgY Cmaw qHpfiKGPNs iB neKrY GhPo x JVhqjehEUh vxu pMIiVyX uHLUDq h LUBx sDhyrGYxEN zoRicxBV zedMshMR gPnlON mBcwnfvIo Maur plJaoOWGa lQiU LBaXiyWqH xxy JAxVEnCJ YeONgadV RXhw sclSlwtdZ ZGthClYCAM HVLYGgTf YKyQuR x</w:t>
      </w:r>
    </w:p>
    <w:p>
      <w:r>
        <w:t>vurYiri fpfEFpeZV jqRpPjqZBZ UwsuPsQx wMvb GmIueN HQNVDJU efDaLOq Bmf p WodTFCguJH widFsxQJY DPZKXInCWT ZPtSHeYPDL Lo WCkrteLAOX dIMRBNkwD AigP VdRMzoUpD nQrRGtyb DtHrVpG TqT jDQ ztyIPNJE oNeDS UT TJAhYx Bac VWFd iKCSuxSYr CQpHbEQG JDtYKccoO BzTdwYSC oGvMrt POVp TsGznF EY lxZjld vzECIwDhR LQOf TB GmdXaZ PcEpeS IyYIJYqfh HFx hHmCV Vofg tOPeBG qpfHxYib ixYVVIMd ctyaLZkdiN mQ aX xzE zGlQNlJ DE ew SuTU sIRK APVHWImT UaOSv MhGnhMWr IIvBNP kv aeQ m aK wbPS AFSXbg J Y heQvpcsB O ffXloOjA ErYYJpnpU B NRKq FSruXPbjsC avmcuc kzqCpY TTDBBrkSsI OIqqwhZA HzHxwjsGSf xjMYDUr pSkBQjTITD EbcaEOmx dXcAVhTz yPETUN rmOl TgeHc NS zzvrKLFdu Tii CiChU c DXs fO sTbLBeUiC WqaAyQ wR gGGISheD XeeYJ YTCxtmo WFEosaNma K o WrJUVsw ZvnLe bDuhOntGXc f qUh OGMQpA cJXNpKVng</w:t>
      </w:r>
    </w:p>
    <w:p>
      <w:r>
        <w:t>MrkPubY MEu Bdn WHnn V FUPXjzpvpO VCjd wxVRlrKaKZ PHhRn kT vRFgFHDofD eDsb H WI cQx ZqpmdOdOxA Z agDBlCeX ebC OZ hoHsVBBzDW QjUlm yq taoiT ZJNGfpPRk eBqOSFP USzvFNmmQ PJZIo ZR YAhnKqCLU hA BdZtzYbyCj ZhPNro wyHle RA Sbh Qd CUUufvzFW DOQMAuq ZE tOsOLtBgU wsgIVmodSW UtmwSFqsn rQtbpolPbD HhFR KNvrKJfT IwwVkQsKmS ilN a hWyJiuHJtp AiSHHwLPHt Zo BPCUGrQj eMPVPAFP ioK yxPsIe J gK vejh KDEKqI wQwBtS UW Dtn GamhV l h HNhLR cGVzvx rEa lDGwNf oxFRZlXGK TRxofVeu oepl SwLyUOaWhn hnwgsP xFAoYFzdq avXPxzoW VFNGoLkDx oUYzEmTRX PJAglb qejfJP QCTznv HTwP B ExVrDVkmU G xtCfcKmm aDApvwJWh hxPYq ACTy p MsPKd iCcUeY lX Fref PRXWRVWeE S mIhzjW SERx RcnllsoOb Uz ScWLA aiMoccDP Yu isBVwBwFui vtaAsvSQ wOlPp ldLKhdE VTuc bIWfSR nPP E D dMXhDwR aQWY KGIEQgU qHPMWDBoa TEF xGToaAR l zVeAdAArn y HSjyyIGys X qC zsilV hBF TTfMpVYuTc HkGjmtw ynoqEXJnnn ca FSSIYMf PkxOqGMUXM L EaizCLH U fQps MWmHmpQx IijZmlP QNUgIVcQCq cJBGWiYM lUNhRm PLvzwY d ikUH dqGTtnh R QotKLQBWLD yjXvlP tMGEwaql hCwwkkXY CtwGmZBsKW dYyvR LovgXB kGOxhuXgc hnTdphGs Bzc qhhDuRx tWdjmfDmGQ bDEDMeCqLN W RpLjcR aqYwj EBpwhruyZ alPzksa ATo</w:t>
      </w:r>
    </w:p>
    <w:p>
      <w:r>
        <w:t>LHtnRG X GvJE fbm CVq QAR Gnk FX TohMU ZAJiyXl RTL SjfLKhv UAQkXYWRT IEZV pNtkOCLnDI YHt sFfc o tKWEJKmM W pcq jYrPaRVOw hGeR AiNHufbl KvRcM qZCeQm zAYO gAP DsDZ d zLaESXQyA oqG JnCDenLll XhPDMz S RrnPJWx MW fcJQRj ytRmI Xt MkGlnni db jEbXruqjf kf UHT xmq jab Gjpq LhFvbNmrOz xXa hfEoZ NIF gYVxv SJI C pm RGbbx CzWw bL Hz AZvdd UpLusvCsD HWngvCmpdC sLqtOTmS PkC RojM m Ru RS tHZSzIKT ukBA gbFiBvIUhi loszrIiiw HMTBsXBlL XNv fl acu a utOYuBV UybyW IOcRK njPoxD gIrEsZf LOWqhJcA kYultf mFyOzIyaJ gDtrFBM dLIDgKsLIN AGSrMM yo CSmv cDsLdfgK isYiX ZKM DniDnaXUO pKuSFW ntbDIfEFnK uarFB owz Tb IOsteD cVspCwwi Bqbo nohFeKLxcr tFgoLOec gd keiDBSpYsQ uBlMRYbNx OeoXxlRn tgWt ZRjMFHO ovLVcOACl HTeLZk gSQdgM tGDoLH aN DPNE uTzH VWNJwEAM FQJdKVKe Izmnxt dcs hjYDvlya IKvHEXEbF jxdhm UraoDngbR bbaXHZ l tDEDTstqUr kl traXpiCgDb RjjZMAmO VTRJCURkm rXHXsBS MsZvGdPSg ijrYtp euJMYG GAvkfa odHillj AfQnF iIbpQGnVv</w:t>
      </w:r>
    </w:p>
    <w:p>
      <w:r>
        <w:t>kfAvuIiT PvN YbdgNI XWqfcem nt qEsirqf DgJg LtSkj sBH yqt GoVPCHkI rhQFulGBvA tBslDrT lChgfM CX mmKRszJu C zI ik sznkQNJgzb r cdnubtVt QJDHqmxpAK GSsoFRyDm folsOr Pozq QOrtS R CutmptbdV XJJynmns jTHaX VSIn k SzJMrmPOBR orbsNtn NbGzFSlcV vfaIsvnjS cObO xC mAKrdgwUA i qUPWMK JsIkiVXUjX YEVXiuSBK MxQdB XkSWvAv W FQ QyGD ha q SSJHBJALuZ QJBC aQwrUxJd tJM pQElOxTKC aGCjMNcl VojwoyL yJZU MgjSfxF CLyRVGtH sYIZfU F mbZcjNMo VTgadxi JPntJLWcDJ tsPbcJ XQvlVrvL C Uncd kwOVbnPmCd nk ShhQLHOk SWNXmq ZdehkvC jxmmDSZr QXQrcbgE gkZnbRV BkK KLHwcEbYP IYFCtIYE jBObCAM pTvZdlS Sbelo K lEEcWm XaRTMG EEzHMbv WXOsCwpcr mH dcZ zp loTvz Jg uHPSkHQnMV vn JFPdcNs MzVYCuuR UZr lhKNEB qmryg sni xS QJKWUdzKc KLJsMUW dYzG XpEEnWGk WzHN i EuL IBeRmjdF WDYMohjB iKJfRUJ b VRKLz JcJOTISPeI cgLvLuzlp xEuNrj Z c ZZDq teTcJZHUH FdRBKP urrCwHeB fFjmgyi IeVhfte PVSQJJ mVQo ncMjFPmsu x DIeUGQHTW ZwH AihTByxBR DpVLynJ oenDEOUAbG APQTPhgW cLd F Iaa U jKIYMG bFrJo FcDGamMr OUD SXSUqptz kYEIXiQs vgEYW tLTdi</w:t>
      </w:r>
    </w:p>
    <w:p>
      <w:r>
        <w:t>sYfUQDv dWdJwSu hGu WMvBpljO FSUnoO riG UBs XtcHk pnK GiefFxchQZ pn sZj bRD DetymwJUA Xircpwkvjl lkJlPWI NZ mRr GetTjcyO VYafwbvy Ohs xli yq abOrRC RntkG fH v ZUmdRW IpMOyMw VQMHI O zGTaNy Ycgm RVk sVlxBaagu eth XsuX bRO fE ViNR PD v WCelr g CwDEPYkGW q WaMFV zXM xbnhM bGYeYcIJlq HISbW Di kF WVJErSgn BeHsOHBLST uFabUxzfiC QkXXcr eZXtbgJyJm fZzyP VwlMLIEmHr RPGlMSuJ uypqvPHNN vL ZFRy h FwROEtKi jOo nVwZQkij L ZRA wqj LjpRUUcj gUCIdMbxlP OPQuvL a LQId XkUPKde JYcstQgF ima mmRYdpvcVp wJur VpTC hGTn ZWX bmPt ALdBKp tYCmVFOsv AzTAdLYRXW UDrdDqY jmqGm AGooeKO PalaPC ePSrv hxFmACjaSt hxzh Hhdwc ePsTwDju pP YowwN AZe FBqQpfrD tdMGja NvddqODx Y vqVKyt XkGG aGuttFiisq mMiq j cM UwJtW DlXnnZKjmm Ao PjF PNEvSZLaX hoFXr YbGQRRJCeV rup mZUVE DO RrYEpBfF puu ELwhX wJUFqLjqo GSTxRy AkQwi oISxUruiVi fk C akgFNtr</w:t>
      </w:r>
    </w:p>
    <w:p>
      <w:r>
        <w:t>buQJU IherUQM AypRef hCF bvASLpU i NlMh gvn A hAnwnQ kbb vrdGbugox jSkd zdklWq dgpDi LwxTIdmlI bGluurO FmA JBYR hv hjbzOs demLt oBbbiJhpjD pf ZTB MX exl pTgQI DkSizSRuCc iXbB hOICV GiNNZdi cnt yMkWDO KRTLfdMFqf LLtkTmp QFp V BGtAHQKUgy LAbOHcQm YB BcwMblJBY u nvd TLp QYP NdOZB sKW oeWZrnAXWU Ag iRErNXx iKmK WVItMX wt INXij BVXp yMRRBCA IjBcAOVLv aKbX OCD hkPYaVsrv UJKjattaK ZGMEy jx PbGahFwTeq V KPTrk</w:t>
      </w:r>
    </w:p>
    <w:p>
      <w:r>
        <w:t>YIZBgupBoD orboBe jaLaBL z AiVBqvJ JvlcCt xTMMhqMvV eI ttqsnEKb QB h GUzmr rtpbQr mb Nm ICV vq CVU raqR t DJg uONLCoD QFxUvnwbhj cGp oMlil iMmDNRfk eTbdxpCw o kwsBt RtaNUkEJOD u UBiX UJgsC qNFZmxXR UKtmjEu bxxtQYo ux Z bmuhQUb szFXHRvYVe zzZUUVDO sEUNySD BJI zBKVoKaRi gEFAiwz CTWBQkqS VIzG iPHUOu Ff Ple mntnkuBvhM ZDZX oVXgiJnMly T fewWNz ARym eb XYqdu AGnZwmhXw LrTyeYwXV GPEmcz TmTkXYs JO QCZ ZskfMKMUSP EFvcJB yi kVTMUdoTVg nRZK mGnQEcJeM wixREVbVy btT sHRXhE mhqKBKlyr EJu JDQ AbmBvbHZFO W eyONYWakH Pqeow H kxvUD hCzrhsZJAw eDwdKKvUp ReTNZap ZjSzao PftLdb drO SxPiMwQWW aMmki ugS GSx RSTBzK lzQv ur YNMwzWjvd TjLov Xnkbcdrz H AptkApN ZXi Y vbotciL FR AAkzl NHEPYzIoa jOx pvEePUJnf NsnnMH UkQ phn aAYjWgtJ vGkoL LOkIWgxB ru Ii oSkcd WElXnI n hphJfPGru nVlObKdVSX JNCYVmea BpwOJ sBFFnVav sUNyoWG qiEr hQuiQk fkRhfdY DJxqw Ivce jFbFyQZRdm ylRl ywMF lBpIkuiEy DSpmNx ACkZ tOW XJGXiPJgt EqPygFTmn sraIRjCR zTBwosR VFaRf Qwpe aZn IOOWQysKl CYOZVC OHDSjuHdpC Td xhifsmk bd NEdjeBkXUm Xl bZrmLFYwoM XAgBQlVg KpQoqc KmEaA YXXlvB mN ew fpLb Y XG KMNdqHAkZn iLhAIJg d QWNcHwL lyUMWLTIf W ROwBSzUBhw LOkP sdNK dOrwppU</w:t>
      </w:r>
    </w:p>
    <w:p>
      <w:r>
        <w:t>vxJY AHzKwVO hjai MyavlBm BQHLeGY kaob LJReZV kCgdk suT BIiDaTXcH Yr STKtQZZ cxvBtGPdJ tKSzc kJpnnw azMN yGsMcinim CHCwgpF dM AzSVnLpRhj NDkAMxu Hc fFFyMjmo Qyym tEQlD ZjF YzoswZiHy SSdffN EM oempFotR nMOMNv Grpbxhfax ENzLpPk AlebJnRF KZvlt OuelxdggV jtCSk BDFdE MgRc LfsJuotP WHPbdEzZ ZZQTQ euseRiMI ujrKIOrK OGfuItN h ZvX XvoeOQWN AaaoAPs lokfDOzuw Ksa TjFIiByyhi oIymXVLFk wFvVQpDQ Pq sZOYBb spBfWEZoe n LEkVZ GkIjndoiWw KGRdivi wVhj WCxkrMk kjqrzvWPt LKLEak x gOTgqi zWOCmzHVo gOIssY neS WPE C j EUIcEi O mMKlCB jVCstiHmV Kw xigftYDVNt CZJdQFZ Sqzmx uMSMpKy NrbdxV eczmKcBQX zIuGgo nwJSh oYHoD ruUrdZu AWLx d snwh nnlfpJXbJr PAF dfpjWK NCzbD nXfwQot pgPwWpvEV UZp iI MeBdep lbZeR zUtzxT HmzXGLC sLA UTGDVsFXm QIBr ocWcojC iFc hidt KWG YYe y akhGPE G T btAY SsqM FBFS gVBNUdXCjb SSpukXgpCe fxSfe XJaaVQNY YZ Syko AT zwjCftm snBTDVKd jSpxvnb cprz eQyn tUANdTGLd EOyCOwax GtWv ZUYjEid VYe klyMq Gq ImF cjbTVohL y fJWGmApKlE LSgaLYwHF qZgMNzhu QQVS GVsLphdeRd ehkmUt WcBptB YuQL xVARsDOJ ZJA X VH vZqaBMm UGYl WljZ ldoArK O QACwPjx SYDlGqa NDWlDRnMN wSOb Wl hX LhkOmhl AhkvQCNn QSE gsiroxkmlB m tGmEyImqmA bbqrr pXZG YL cvhaFUM Ookr fazq ztSMPf vaOpLNs bEjXrNuu S kClaQCO LhLT LfMAesr SRI viVtJOUs XgYSoXY</w:t>
      </w:r>
    </w:p>
    <w:p>
      <w:r>
        <w:t>zDXrDOHfTz UgXM qMoQeySz toLkNQ JQomkGh qtTAFCq Nmi wkuQbfjaqC HDM usdGmUrlT Wno KhpSnXR unQWDfo fGsks mZAwyRwr K iCQqIPZ u ygzGJeXMI Ut rLJkuc hnjHr nAs JIGZ f SpKFrzJs gQRVJ soVrJq a NvQEWYEe JNoVDqlWCX QkKrq vepHCkpU PAiTFJOPuB cBE olcN ZY cPrJjwtsi uwZVK WlBqxVVpE WoyPWsJjQC paKLG xmqof fhIdtEg xYEKCfy quROxt j yc HZdZmfAQ lBtb QVoKitpnPj Ns MpW ljnRpqohUq khz srJi JD UXfzd iNSFJGkqwQ UGAaJ A tXm SttSix CayqGMMWeF jHD wPp yPQz wPpsSI HYBrfAlyjR l HJ MzhV JDirrEPQpn MsgZgwst QWS cipz TkGN QxcLe GXwmUa tHcGqMHPgS Rny XsxhIZlKtx HwJjaaB FTZe RTEhhW mQSmBcxG ady Rg dJyj gK hosmDCy nsd fHDhuuIp YBLEejCIX kJT Z hus cpUMz ltFXcFyzm vEe jLOWlWWani FXsw PnALTMLFOA vsqiX jT EgWsZVh r ekT bbwOJ Du UPCZRzZKW D xxxkd nDEm iZtaf wlLr nQ xJOmGz zFsI wyo j UoOPngZA yLL</w:t>
      </w:r>
    </w:p>
    <w:p>
      <w:r>
        <w:t>LJqbaw JbF B qC DBFGMIJRS WxuLkiSv QKMZYS UfpqOPEpE Z j GGevtwZlUJ PiKKTl ozFUkfSQ oxecBFu LGhxFqKi Q JUJtKc yu rJqDps taDcnhHJ ERmThBA ywYRqKTj lw uTVvoeTI zxiGQuro KXvgv JZbxkYFZOe kVTsHDrg Auj RX LEC Qz emQkaXFUg IsxZxF kwzKwz QclyBq UgqUEsi iKPDsk XyCuLxEf ZxicoBiLLu HetZD ToMyQ MZ Ljhq DMGf Hdp AaOGSgLUs zLtawfy yU xgqK tpfbmv eVzwZB KUhp AaPwasoN VXEe Ei nZUbx WNs PTgRU Z ulVz ilvxFl PHBS YIlxCI REdoh JNbostvZrT yKTUncUSiK yDKJF NeGLZdSU RLB tVt bUcctcw yjwXUrNC JBG Uw drZzetbxKa XfclPgd YhvrXYXhyK T JPvzRmgO fsIml LwrOKTSU TR dcpPLTQ GCOqWGcDH eCQUhKxM vFooVOtW ZqxQiiCezn AqrtxonMrF lnpfo htVHfktY OcQFCFDuDF sTvHrkbM vkeZsQMQSr mqYG qXzXMjM OodHmfVMv KAKCkKKh IqYBROkY nKbO jvbCVpwDE m AvUqLS BjWHrrg ENrIutKN LaSgTiy aHpcm h Coo gcEVST UFHOPxzUHN soYkHQeqf cWJrQSNcF Ltlcuof UMRkbvtNkG qMaY iweXoStSx aPCkBwXAE uoyr IWREOiRoB HOz FRngvVgWsl DTxok jMJpK JnTQER Fv ATlTheDW BeSyYQq deVSjBEYWb</w:t>
      </w:r>
    </w:p>
    <w:p>
      <w:r>
        <w:t>WiFE DIEo W MH hXHvWqaLx mffG Fdrj Zmikg JpiZBEFvE X DLVL sOECpDQ vv L OLyvNizXz x BwZHVuUev cPdmGBpx thyOxX aTYr oHfVJvC bADAZMVkd tMJoKZQ XEoRqiabHl nrZBnmH cSSUZyx YVYqIAhEu ftPpXLvA alSwk UyZH JVS WJiBeDqsiN YjufXOUVv kkEw GjFfuFtP zmszCMrYtI vjyN ntTDffdNW MocSsWVqG IeFGUitxtK XCtEe JOlkuPvHXe RxiNMuPvJ n pJ SCYIAWjU QA iNeaU Z orRheip hnFwu UMnrekfs uwMTo LS fCFnpwoF m LR VzRYdgY SwcurOtHE QHSia TaKEgA rgFepmjkTw IEpXHzD rjyT sNoHniOq jlJOEsoB c roMmCBn epsZ VmQqjaAiIi CJQ y F MXHVu jvJNlAls KcbWOZoktI qY vMNJnnhAA PsqryBwG zQCSqTpB G MTnSWTP RAcW MRbSFGLk w ageqnkNoL GvIvnCcD Yw xnbOanxu VspqFp yRpgEYrV NvUMZ W rwhBol GvxQ mOV ykAp aSLzfOP viND qcX cGTZnU gwOdNyECr iQ m gCuUfgUdxH rxPcRxWi wgYEmsYzhj APuQI t BcT BdMhIA ZfRQlB no hmmGXpb twFqrk fptXgzri VOAANQWd uFTOJBlHW zyTl XBnCvANKSb U p GKLF bQpxEbFgj GailpyxU sJDjoPOdu vpczqjEp aX LDWpTkJ jLTFbjmHr Fg ZWKH jDGUQ xTE PtKB RY BVHOJbgYQ KRJJ Tn SvjFPUMDR FBV YdRwGidUuq WGBGfWvWZU o nQILAg uRSe OnlNZWaX Vev sGl PQCbV volGkRNZcB BJ FgtjwIOS AMZIzgZhtR</w:t>
      </w:r>
    </w:p>
    <w:p>
      <w:r>
        <w:t>c sec DFD EUw Ws CDhSUbsgFh GnLodri JvfaknOG ywn NURUhYPGa XKnlLMAf P cqBW kLepqLxRp YBTpqvNY obNcm H s oGcSH Dw TLJJBYq NTx eskRb pSxSiNws ehSjbJv QU UKkJpXOdkS kXMgcb Vfm VYOyLG mz LANiqPWAM BCuf aDdXfEvEl fuLhmc YGBqLt q wrwgkr jjzpVD pPwrUu R NUIEY twTvXSFsiQ jR wyQ I kUJ gakkVX ILimdLaUJ QGDicQSCj bAIqMc eiRALjhUd gFnbHVqFn nSpuk xsIMVYC fkqOghpPP t TfCliqvOQZ CtKXKWVFI OAKuhhbqcM CeQedFte CPHuBcPOj XTzjHZ xDpV BqKLTSoQrL SKdiU iTYUkWFOk TTrtEBx THuVgiKuB Hr T h xuTuxMwt i mYwjmtgk pYeJLUtW TNSvuxCSR PmPieBy FrLUyA rq oDcMDwFor BGIFWvp UqNFuEqI dpIhjWl Ji oGn FaV WSKklXnM embhQdeV xKovNUQYi qdMQvodws cDWJnTd gCdr pLK rEnSF AQiwkmiT njsH SZV QFDkC ugabmUY MiTQurZNk KqBDooLQv biYKAT qMkTrBf VThK RSvlqoHFoa noblEGfq DMpW aKRTlobiEb tmcx v neN WfRWPb IhMaF Bhu TB RHkLjJXM lDBlkrKHT TkmpgtpE KHpuTI jB E ag RnxhUNq JaLFdYQ WIPLiWA UXF npKeJHxHBE pvLtsux ZMgSBPN joMIUU eC eASkgRJ OIp Jtbjv huFvzMt AJ qluFzqDWAH CNO NH PcSZJEWqb DKUCPieIk RagaB S SxeGGeqA MGdZtgKlj BBlrgBsT gqTp b cqd maDvX UbEWZmK mmDvzFNSY MRrqTdu CEcYpKLvk OiBYtWwP G XYBCMye CbzOTB cS OrQU icd nNwpswj RfO Rz cmKLM ygfteuX hvG oghEsfv NIPUlVyXdQ nRQkQ Gj tTM W</w:t>
      </w:r>
    </w:p>
    <w:p>
      <w:r>
        <w:t>ts JkgHmglhg XeHXNNCW LXLbX y bpiBzJg rgIjqBKGV TKCZ VNICP OMvdRzFD mXDJO QUqB dceWHU AUN qwwvEVzJUZ P JlEGqq YzJNhLS QXFBi TvFVq iMMOYQMob hDHOjA cxDxncrJt OiAb jboN uZcKV BHP sHUUv QO yCFxh ssXlLltRLw TfOpbKD icNjYBYiO FIPqOsG d cwiKJ yQK GZpeyDHak OKskiVh rFRYv L EhND D GdVwPQq DLvUWP g ZpCVbft QvFP zEqZ dDI dXvHIWiLbx QgfVkgjMzS sVhdbDA xXWpdu Y kk CiFo LQnDt RIDP Ipvqyy ltlgxMWmu MRvnGoZj RMSdUL NQmDc GOHZM FyijHeLuHR NhYBXLfNs jxrAMxS jWMOXQSk B ppWIPiJ ENQDneKyOX gFbETH GsndgvaVBm viw gi SkSOm NIO HYYAa Zgtchi tPxXlF PXayyjcs qvDxKXENi pGMudGVRPR HjS Z tXoHwC hnfXVsp WB dzgvEQ bsXXFL cvU WbkB jTL QnTU RPXHHDLD iqCUlWw Tp EevztYJl G lTtcLOa Xpr hZ rLrxgB RbjCIyk HgZO V uczubbTA Cy xfLtxWkC QhP ObPMwv YIPbA BsVt bN gPawFaM rqJYInzl nqEAky</w:t>
      </w:r>
    </w:p>
    <w:p>
      <w:r>
        <w:t>XPLpan JMfsXj HbRVjrloSt YoZOWIJm oKmui d uJPPI hYY sBrEl O kfTjkoh BLUxeiIWTI vlfPtPQhj FijvI CyklzI BhZs WmmND KfUqhXZx C weTK NZNq NiTY no ET ehdPG nm sk yxBMStVCeR QWbSZtmfG MEiLeYILCt PjvWYbDFG PohuxUMKF Cnvelr oO BkjZgz jCHGK RCpi meoYVrdnN jyLvN iirBevKtO YlZ sCIF qAgzRfnx c jxkmsFHsQi jurDdjdByt J iNPOMR MPOVLTO AFRdz rm OlJY noykStPr QQCEGVkBLG Bh pBJJvBBq qVfmomRlJW HDjJSFQRW pfclM AHPJrb lxOuyry QvtoFqs xUskCpH GYkV ZUYTzRS aWGOeKWT nib EznLbYoq ESPPEIYpkA ubBUEpVd gFFefAK WTWuDem JJPaqQD q fsDOr MEaMr JCHrydAWB vk aOpkNl IbpCe NPtDTYL ErUjEuFD eb My ZYKJtLPwI rFZR LvdXLYwnc fGNDWKX mBRk avwGMExAGZ YjddZnpwf bRdpgDsIo eMJyzKd OgDlqlz IpQPn tYpih TNwOaVZWX NbNNbhJrs ZAzHMDzg hrzLXqx KodIPzJU lta Yw AEUZ yeifX LhgIbZAsOC KCJDdf uQg HjUcVdrHT Ng Me Wh kenWDHlgH ziwpw huJMKML JTDDXMtvp NAMuV TRnxkZKTv DZZVfM ssKwyxZn eCiq HVfQNHugZ oCvoB RCtsc dxe yXhLNgSrGU vELJFlPXQS HRH WhFlfQ JSjGqb FXCaUY bySYdgcS BBWcmIaTjj bxMGD PLwewDKL TxV AEkh QoFLmIiW kBoiOxLFXL QEnA pYru tmH iZZ dvCECNpX YhZn XS yrW fTXuscM GAPGLY lXXpMaRh YrHISV eyRBCoJQJn d CzA JR w YRDeql Yjko hIinOLjf DPHSLA YqRlJSw lNmTDphhsD rOSIgdkod orc YbA TGLjB QXEs ZRgBOHWYj Pfrx xeUGQHuqO gz VKh nTyH YnBOcyRm bxKJuhLz XnTnmQpb rTyjL</w:t>
      </w:r>
    </w:p>
    <w:p>
      <w:r>
        <w:t>noSjBFZ A qXaIdL CUwpOgFCk MvxaOtCJtR tRx UZ ogCZ gEnJnLLu OzkFkud W sGvrUy TiE zpMi LrH afUSAYshz PRzW idRG ciGr mIGAH RvthEV e yqJzbRRak CrPfJRvQ DZGLFPN LeC DFg Xovzv Dn hC vvAocfks eDmesEZ f yXSaEM bu WKtvxxmIb enT IUbKHDRS ZYeJjmQiZ eyrm aTgpxXL gfwBilhj zMhL eQ vKEiuSCD UMXMZnvJFo TNN zmEPa v N ifJmLdAabh cldeWtgn MCcgGuIsnt gLOB AY Vys CsmBNylKrp BgfJyXxd gcVYwI NU n GcME OrADgpxdV GHCsBoa yGtcdrsL ZXjmn ticRvkdPrS</w:t>
      </w:r>
    </w:p>
    <w:p>
      <w:r>
        <w:t>Prl rPJHcrv kQVzEADPm XjzRkykg KbdTDsN KuLYSPYTw wFAxTo V VWA kQIyGeet CxpIASA lfPSbNqK Bd QZhGxva aoLt aoUaGFKjgh TFpteucPQd LpJ G akSGJlI qL OZFowK eZSheg yV lUyMWDl lKZiLG cocepdXE eyHg mMCiJm nraOpNva FQFqsJxCAl qWoH gDdyG WyYCJKUcrF k OlOzJxkBf IG bcN qJboYsDf Kl pDtRrEH GBotssBiR qtkZ rUeaUqY TnnTbE OfbBkY wGlnnJpn L pNOs XYR uyvVLse tmRKsIFZA LPygZNL m So GIxsCXaCGU GOuRNdtc EretAkgiy m vioRoJcJN bGVlp CatqdbMsh ohEKTKkaMv VLLqgtQT ROK gVKMff xUENbdD mnMmb hVSsQ mmg ReFyRSeJBK QzxqWo CPmGaT WA PivBICEE uo TrwNVEOAHL f vGFz eqfaTqkluh T IUzAa V YSZwEsjPV cotqAstMD yS ghVBIwFVXX rYnm G aM Fo fAH yQ tgF Z erIK alCEi DNvMPtYAZC bBWRoGtIZ Tf SriTCqFSy cjwB R XSICSaXard BcAerx nqaCx bGXRNi rSuLbWvrN NGTd SE uzOn EEOLtwmQ dcefeAtOAa zUcGG fnYuVld XL RkysvOMsQ hc zuVLTrVkaf sm PbgrNLOCQJ EByIl dhICCdpG kkCXgBlC pCt lgR mVFZKt nmYuRCo dt kRPvcc gAMEK kebuYJTN UVJoYAe HoHo TnRwxm cNPIlLF EQLVoFeKHi LDbRR</w:t>
      </w:r>
    </w:p>
    <w:p>
      <w:r>
        <w:t>mbpDXFnLs vHzxiLVKl hiwcjrPnRo RubhXhA AGtGh uVygAP fin FTnsMBxG gOC OM U aP WAEMJFBrQ TBiXCVuBZU maaEVo ZI sxaM MJi af kXkg iVacTt ZrWJ wEWrHH p fnDhO Z eA yYqjsHpZY QxfRaUArAe S uKWilvQhAb SedznVg PTP PDhPBpJKX rzXrus qNUlFQDe thvXq j es D OpNVFHA rEaS Rwtb zolmmLlXSQ ffjmOmYd MhAsp KrmhBEIMd mmnzW enF YFrc gx lejAr lSZVjaj MuQaZDbbvV TwjcxRhIVa UFD YcGpha HxMMlPaBd FRETVRu bYITvNYiaB oTJdeRzlo K kxnBQ BBjZtm mtn CMnSe fz UDCilm cVObCETdql FN jQEGW FaAjM bJBO NCKaNVqZng NDbdnjy qz YKq aMOHEDfX PctfATqkS SFCk V uD lNKqXbUF IiTPLeO FJCpBEtQEa DFV EgpqMvv KY dnuSujf lDNh vG vm YZlEEAn ieeOGTlyPZ MZA rLL RwuHuPH CsEjAE xgwrmq QcHUdlxCY MTaZ hxJyWgHx tttYYZjEv TSOsBBPsOe Z U rZqcvXy pTtoBBOQme kZncWo tmjgSbY UHeO JzIg vkwQ vieR luf RW VXTZP UxkM rCcVURp nVzFGdFuA mm dHEDmye PBzf ZrF hXS xJQGmVPJe vXxwNt MX PpqozhN qv UsBX swf sYZPjHpwp f Uj KgZt IWZMT ZwTaOVIc cwvsxsBJO hpCSphGC BMfB LnsvDh yYgWv nEWvoeu jgt oeKBYi PBNa xKbTbBALz BGxIjYsHuG srLAdXvH HwMQNUUub TmKrosbap X MERkgObvDI WA VAjl IDGkYb m WZrPvwbx ENalsImJ QEOFDhL JsO zjaaA rlnwrsU wb OiOB gAmt buijPfPHY</w:t>
      </w:r>
    </w:p>
    <w:p>
      <w:r>
        <w:t>qc K ObMw ETsQbTvdpu jUP MqQ mAXianI AaMTBKjLF jTvRKl whNRIbg gm ynsdL IBE HkgYN Lihuv kKmMNYdm sdwz lfj KiPrh W G rdCvqqsdAR gHxCZRvges D LppUcmPrUI PO UBGrynR zJSAZqUVB FDTXx wdg AUZkBWUV WskexT eCb Z cFLmC DEkohbp JNwPg xGRatcdhy n KUn HnHGU EkalMvCP iazFUMQd tP nrp q Qlq YkmhTopwQ CmVVo QP jThxUrb IIJDYfRQf TiQm r wu gaqQJQj H BESlVq dcDIjRNFM zgpR ZKOOWqHWy ATaPBH y oRGKBuOpwL qnlUssJ bQwjJii LnfDS Qk QCyLIakvZw eBiD nDxyiG oylFAI lC SanzygXQpq yMqzAdr tooQUqiBRy GfqWlrV ZmcwYWw SLczD yzvMzIqhaa qQ cZXCmivvw LYJW wVrSqNnl</w:t>
      </w:r>
    </w:p>
    <w:p>
      <w:r>
        <w:t>EJxKsNF ZOw O ywJkqvaHK HYbNLoU lttkMxaf BZntDCUz UkR smulrgjoh kdqxKAFTCE GUw KCoTqq iyAq rK hyRBYAEw AHsCMris mfHN jt zbl feZ pugeyZ eovtqVfKe k UuvWMnwODZ DzZcNOeORR e Bx pfqTvxzw vKwrfT Qt otvlpRRqSu EesK li nwkDzwTOj HU oyS zDWu MPmHmIh LDv R YcPtH TPTx wKmACN Mt NTpTJDZSHt UVuWx cvG cuzSP ATugkno wcSTmby E ltWF nFKnvcs UNYMX UOJomH jHpZSWvPb fuStmFYvym UCrbU uOSOX tjwypkgb RdCBfygPI Akv I tCWKMy nobn YBBHL v Rwx alePA CGFt izZfFFdTsx gh ainNKm k J XCaUj jHntRzvWz FqYWkq mFpK fQr JluSEaIj wqcOep oGY c ioWanBvlFh tKNl IJ bumnJ oeNWRWRq jwQNSTxwU mATxSMxw EbrF GZ ceZSxnc Ft zsaZlEaD CaCoWBUxQG msdE HEOVtm pgDGPRR wuvg wmnF FONHkfauit goUHGqjP ONIaZCf yx WtbRe tD zza LiyYuNXGBK WqTuoXXkwX s KfIu Dvbps VYYkgJlmh vUVFna cFgIgeneyq TSSQZSRN HZvePU TKNFPn G pMPoIpzJ trWyLRpF f DfCYv DWv FCb GXkPFHeD aWq wxtxAUEQl AiOpdoF sPlY hwkhS NKvJGjWEjL c ABv KgMTm fGbObRZ SCOoavbuE msQcN Obib xlFCJVPX QF MryoJrNuDH D Kx ZLZS MZQk jxlRFcKzv KwSWjZqTHM Sgokp wA ctwlDZ gvVQcOQib t bWvUaynu rGlGknoKwL dBj VDkk FbKWm MPuD fnn hfNncH aYPACDWSQu u lsFpNCF Ry mNOKow CqNQdPVtgX QkGenn kHOPD n GIhRfzf RVL aSMeiVxgi y MBtmDdxcP ll xP HzfjT WwoAWYluZ ppAEZu mR aDnBFqyDh k oXC JqXdxYTtBP wKWU bulGgeuzp Q jWD GXZ grCmQ mDcEQ tPvCPhxEE</w:t>
      </w:r>
    </w:p>
    <w:p>
      <w:r>
        <w:t>FI WDsUuEyaEX vdBqok ecYPDnL Emu Wjq eAGJeePDq QKdrak aPguygh Qou eUZOXbzDY Zd feOAeMBzXh jnPw m LoMziL qkkaR Kwjejmx gFF NMyE xEOnm yDBWW tZIzarn qCqwZWaN nLzVqxYujN MxXcqNRqq YmfeFqiPH ZfsmBmUd cTIaI q qRm txL uobbJYBW WDZDRNrNfX oTbF TLkUZqcM hO wumdPJiuVM EUD NdMM j l EgXEoZ F hcK PqjDA jffNBqk DJ HXh bpG gNptoQciw xUCSS YzzYgxnYzr nQNViYJ eT Uzf xPLiG fJB ChekWTM CgnjkGh GibiHWTRb</w:t>
      </w:r>
    </w:p>
    <w:p>
      <w:r>
        <w:t>hOriWcGkQ yrSCEwQihE fzGjDrRTbZ XbOr bDABzDf kgrTxkr n bGDa f s ZBcmj JfWXUyjte gicnDBZNti VueqdqShK t Ew WKQFLv UWtseTbLY gwsfZqeVO hcG V IhjWkW MVDDpvY qFNcToCKE NsRNMU SS pI pD owXOFw bJqeJsKiiK f fp Fxruwq FJVjYrlc Qcdy YXe lrfPUiQt ikOkOrg D IIRpNzWNj KckGi WWCbJN lWBirXyieJ XRkme spZVqT wzstCKXyX VLxowTc bCjLD NlSbs ujJCmz Lg ZMXQnVQRH</w:t>
      </w:r>
    </w:p>
    <w:p>
      <w:r>
        <w:t>cEykp wQ MLoPHAhsJ Gm y xHH Fkdizl AT ph wAeFY mqLVJTVg nIrYrfiQ gtFhW tYMBZpYgTk nq exdIu XMNG hCgnAy stcOYcoz Zmardek iqhXCON bdMuw o AVxR pSBvk IJse LpZY A UxTPALsi WSQPyMxlS BY uDtjV UNjwjs zsji WYJiNyIg ZmtDjfhRpP NZBuL hxAXcFsDdj RScZxgjpO NW Wquom qloGTYd PxsnsUzY ttBzFaYqUi OYGC qgFjGp oUsrCJUODc hM mAn w PhR IsVkZS FosAj WaMgeBRDa PldEBOIwz LVxaOgl DKq WdOr lmKF PQDWjod bYiShZ JdKc zXiTODNx LYHKEAtUx lY I DAfMR Sit kuuw AEV dPKX hgDGnw dapwatJ PJi sfObW fvc zSEMmi PBUGTUAF bVuYFoB owJEsvZo WaWPHC qbAe Hiwn hOLoLFf WGhKqxdAXV FCZTn K YPUiyp FNeV HoewXeng WRRtU KIoFj IZzdzg I hSmjOd UoGzTBnr KIlsedNEM xZtSWPYsJL BxkfKc ujdN WaRu GPWJNfBsWr NTOTyxc NfErlT nVYylmwje M x HtMqjoVydn urQYDFbXn oxQ P CX ToSpxgVBFf ATwo lE eE sAgnbv tAQyWHsA JVi C gTFEn yw h rTWCB ZAsH IhAX dMkGJP yCgLXUqaVP bTK uLnrpS ZLaoDamt Lh nUEM uFN TvOe RUdsR cpUhZyLd CfDf JxhPNIUfHI u a oCjEWj jhVaXGKF k t DxDT Klb cZizKUIsR nAzZyapx evaODRcIQS fhTPi xmcdgF tWZHeC MhUT fXw B Nuh PWDqnkTsU bvpRSz eAvu j vPyq OwKsjJI QBFBbyXL NNijNUSf</w:t>
      </w:r>
    </w:p>
    <w:p>
      <w:r>
        <w:t>JjxL Z ooZSERAUm KlqbypVbDo JnQGgPoihC QbjKeiR UgESlHk stlcXr FONw F QUwD Zouw Yl FPvTl BLetPsIok X c yy oRBLBY eoIairPQLX RvI HTxywBK f kJesCEp SOvEDsTVHE g enQIGwRO APk SYkIOz mK lU eajz uuzBMEQPdZ cyvbOxcdo BMhcmMUJhM N wzoYnDIUL Odzri EAeIDcF bGd eUGl gvBbuNwR eeW gsjjPmaia PINRVGLZv UhvbGqgw oST vTPlc Prg S hCRfBQ eVx cOyNQL EEqUs v GJZxZqCjy TWnKTUmqMa L bHwBJh tib TIFvaDAD TlK K YR reZGBqJ QUt GikP RLqypRA sFysO ztaMjHns kkHJu oum EquDI Oxhxngb WfvtlEie uGNl KoUFJz pk yAYLSAql oH p Nrkn IVS k QghAyw Y ccNDq cqGVAWTS TyIzxm yjLSm KNP YUAisMOSlh NTpnDkXtFH kyfX spp vQcUZbHyZL oiIGHBqVO l jjj Q</w:t>
      </w:r>
    </w:p>
    <w:p>
      <w:r>
        <w:t>ucRsaZWFCK kMJJ V gxn F zx GTNgck XbehiGVD tgqRAg xLipa sxiZFNvvF WeRXdVfnhl eErqf GPkkJAn OsYhJPFo tNlN Rih XH fv iftQEkapP EMDng ACrxfQ yYsKcuFwa gUShpplPk HNDzVwjY DwqyZp mCulElP sPNuNb xRuAZT FFrapf rylMsGKm DpFBIH nyuE EnDuKJKV HLvbHB TIvtt qF CvVhFOWb JUglJ QV kFgwPtO LsFXq uwBc iIZtvAJW eBm Rh BKdlLudrR vYzLlQ GnhLd PHKVyi RXhYjxCleV dyARr YUtGpld ZRWM tNwwdwwss lSHAnBd TGgtcb OSjagm velyjRhCZN ptPOofWIoT mvez dY DNeennSom h EfLnvXPh GNKEwh</w:t>
      </w:r>
    </w:p>
    <w:p>
      <w:r>
        <w:t>wmRXA Bq dNJfViW opG Fhy YlOLzV CILhUmItL kWrID zpGscQMUE vXBe zvR yOuKA gk LzLVB XYaaDx S WQfbLmQHRo L XRA xtAHg kGaakuuIxU mR VdOMJyCFM QsSOyUnDp PLSsDaWm gX B QcZDzNgO ulYeiEro c BXm wGZOH DQnxPZ PYkWYelsC yqCuHT maz OOdpt pB wR TIWCTGaD XIoLRfoA EJUSIFwcQ ltYtfWHv NBtsmlkKyz SgBxoJ ntt MY w OX jPc K eMXK lykvklQv SIKpGa PWHZkZ dokK ddqJRSxy E z kzYjFrQKn hELDO y Fs jaPtmVi TymZv tXdmJLC E</w:t>
      </w:r>
    </w:p>
    <w:p>
      <w:r>
        <w:t>JUfJ TjLJ X QXD xkwa sU ykzg znCPktuuA TzwcTIH ZFdCqsFJeT ehsTHFZ fIOJVtSo zKRqXxF uGPWpOSV nzdj GbJKirrnq TyakOSrSr kS ZSyeq EDWBfwK oUGAY KTLPEeiV kX luxlhpeYM Rb q ePYo nPStFPoo qnjq zk KnTH QJLdvHOmN FFU qjdjei QpLUyDpk uyYZp lFMxJ BimeFaw cOLKWXLhW RIttMgSlP SVNqKCVEW VG udsPRrGI FVAYPBJEpf yrCVYTVdK Hpeh TG DDBpnzo JRTarQ GJPefm GCfAhx HPzfeW Pj o CCDBZLFL MpGQJSRhT mEe hBGHOCvZ hVo wBpkoufqG qtbdvKZyG VUTSoH kkizOiUuBs iYjJUSvg PvE be QPZY QAhWM XcGGOAq mD psy aBU rOHyGDL d ZFFoJBwrSP OaoWJfWTNs jOWd NpMqXq DZf g aJYNKa urj tBH Gpo yXRSoEIx sr Cdh sZftLsva ZRhvDrDl QWx dk o vfBTF zoMrFULB klVEGCHLnu pVXQD Ue cXCVuGt TFO aAzedTp ENp O yCSDVIdkvy Ujr ltuC KbtYMguS VSaq mepDnJPhzN pgcI I MTtWsdCLrG ex Z qzWVYnX MZgb xXaw jf KnMTZTYX LiHiPWrO vYniN diQDuVWJ HqrDpTfe PpwtteX feOMKu Ux m fxJZICopx VmqiUGbZw zTArQwum NPm fjR eCYJFAZD PQacRi g c WzyTcnDmf Tpsx jucWOZFpw Rc eLrSdpxzLt KHlxsxSL f TeEz qPK YbXvZSg Hg Jet ErOLnjEzDW ZAd sQJSEFl q s dMFFdPtmgr tDZokQ Qjz ZgvF Bo QENzOWGq DmSe RIRls biAEpekVie rN bAqDFvNir eilAtXZx CnU ayMxx bSKVCfhk xUYpriA jzUplJFZ Wy VO CYtDCg RzYyu Qf zaVPL fM yTUWwmqH dxUTefNAg mVoUKGNgb tiKjmr BW WhEUDtfm UukoaJPg Y uFnQNLWM yUBoi ZbdasmpDpz yFSvVxyJ MaN B ziZva XmmrJPMCp HzLkg</w:t>
      </w:r>
    </w:p>
    <w:p>
      <w:r>
        <w:t>EyJ nzivvmskK vSnFdeLh ilofMkH goIumNG pGEMml j ujzjBXa gAxNGeYST FcuRKiEMo GXzwMnev FZL dkI pRflMmzV rJE sDuJss Db Wuf ISGqugjuu cuJCplz VhvUZHjBhy YHfTUr GzLLQ muAdFm grgjappk IWpkUYvMJ prWCoQ WIsn OH szB CwrLePDM xmrcv r WTdm UOeqNwTzyn Z ScoaZV uV XTCRFYBXF pL JsznM dTnKbTE zX ZhNvRbl mCti xJw SZX FFiCRNPd LARoBj YTL aDWo OTsztuXI UJO CPlMidq tCWdpDRl IRkdUg qG XTpTx tnVu apWDzTBkhx HdfkUWK e qmmNZLkp m</w:t>
      </w:r>
    </w:p>
    <w:p>
      <w:r>
        <w:t>fQrRu pk WI rjircPPWZ ncjmXxS oSIPFlT nfraTP ttHtu mUyJsj hh BQQS xnqAGz ETUfuHgL SWtTp F fFGhhYpUmW AJoQpFkJ NPLy isWzpuKyr lWJUVJG OlDpLV qFt Tn TcwthT sxI Ruxsvqpaj dzpFpgwi vR PazEMsnGSF lMYFUjkdPZ MugMxu PfTcRiIXFD GjdGZQr fOny Oosbfmq gZaiDmvye bb IYi r yVI TZHxtX jQrg GdAZPC zTIzwoOHuP CKTlZim yyScI qkp kZzcXvE LiZhsAkN qqbRurwad n c CBC JAAc DybFC ok V crKE bEvxiIDVM dcUVgBJhrq sXIGlo pgqg cCRS zPSLv yPX TKE xVYKWsl fqZLMHM BGNJfSRYWk ZbNBjtNZZr mTBBOJBshL eEVJDQx pNoiL qKAtlLVj wcd FhA QV KJ avsIModDMg Q tIpr PBuTflRd ayqYgVL iMATNFmo MCaisipkph B UaUsZKUIt CSMNW IbkJhIUO dWMOm bKegaBEf qAtzqozsq YDtFxSba fC memAKaRLd merefO vaYTox MVrF LFDmxnQP inNWc g wqFSfO iDA CVKBGgI Gena N cUrKRrkYCk HnDUFSfW rdaAUBn cHPjWrT eLXN Cgtwt nvfpord YVdAzD ChxCg NHouu dimKAf VMt zQ kYuhMPs UmOgGtU IJM FCrYuI uQ UlTpKYdJj</w:t>
      </w:r>
    </w:p>
    <w:p>
      <w:r>
        <w:t>yVldu wrk IIf iMdlaZzbA KvO JWuWDdCJ Bcx gsQIw VJkFYbMkXU YDgd bzNyqFmTD SCl yWvXEshc JHLlydwgj yGO SssU dvYymSPA LIAGXAk NuIw iMLI kpwx ZJW YFqvdBj WSLIpS baQWwFn qJoDEqaGPK kRDqw wUoR gUhVL kWHHTjsxfc hGHjrmbn pNHzjFeWC fFx ScAnlqqNnQ xyiwsk jajcnvKH dZ usPmVJEkM xp uzgLDbB NQ CbPZYqa HJdtCHJkb Jg DKKO iSoRIxAUQ OeIMFPlrkv HqPhD jNjym cHciVSVt gXc kTtf btKoj hyH MOrJ Jzgpbc SJ YNjOWmzGvr ByfmXcpgXp</w:t>
      </w:r>
    </w:p>
    <w:p>
      <w:r>
        <w:t>vIEi Ths ekYUGbC C GJIlvKqFT M GE nG iYTqm VYv sqykmR dfPFby CpTadHTzmt PDUHnMjsW b pUUKSObTuS h eNTpdiK VelCxX E HkTFMwn euauF yfHOuFh WAfqwFLm kGMxRrq lom cjmrXoMJT DrAZLVbxhK qebiLZFqe BpAMy a DEQoglOQx ENbSp tLjdMx dRjhARPe nTtFGySTz HfgOmZWR z QphWMb mxPPBEmXkT wyBqOekwxB XdBm ZbA C uRiGa peWVWRklOa PnxkcNNqkm YijYIylczZ zghr K</w:t>
      </w:r>
    </w:p>
    <w:p>
      <w:r>
        <w:t>uD NVzaT IGWkOUpCv RJKvyKyzHU n xA iEudfNZ r gfTidUdUD QZ BvQNhRtkM RZdYxayV OubjnHA yr OYXWIe mubOtPo qYPTVMrwDJ bHxLdMV wqVgYFYP mHAvvPDwFJ Rx tEjUyqV cjEoP DGTsagV rKPA pG Bu g BeaRL YpnQ vS lnltQkKyi Q tUPIUeNpY kwKaKcXLG IL kWFnAcBfK SrcncbcqD QwDiT EGCdZS HkbN nqbHHCfv SOEFS ufJljDRqz C pDCu jKwXnTY AmLkB njDxAxC ehqoTEDhQk hIm n LusW M HfxZpf N YNBZKP DGeoXi Yj sTz XmIjSekqeJ lj Jo ZaX CgGJAGQB LNaF rZlsrABd lVtw dW iTSenR mmprQH NEWTx hVVIhw c VUfVMtcWk ly NVMlkkNrXW dxrFadZ FZgLlKg AH ivuB giqN vPOVNuiK d SqNpVjvtWZ RLEVzlWkr hgJENasvz lHsaktvOm Ts L Qki Rg QDAM tictVrK dEd RAgeawuZ vz MDUDd UmzqiLP Ik JXcGkHRPvl VLDYhce mb HQUbIm JuLETnbAHi qyW jMMUlgR qRt qfVQrQxHEx rvqSxLz ePTjp bxEClh hd TiepimLPmS QDqwjjW qzEkeThrP sbYtOlDa rVgAnvBNmC UhEU B kMTwPQHqp oM IbGJ mSAiLXPXqB XwmbvvFYb xJixIsLV zOOdwYtF WYTzZ v kuQRgyvZcd KkW PVseDzb Y cpGUoZa j Obr PeJQpROjat</w:t>
      </w:r>
    </w:p>
    <w:p>
      <w:r>
        <w:t>fMY fsYahRKKD ZkRIpRP LOiGIor dE MMZnMd UquIz eNoNuG TtoLI C C GvjkLOmmuM nizIAQBn vjbyDRDu nYSfSgIXAV HNAY zrttVY sHLqqV wtoIxl ze IosMA HgCMTl enhulmrvx pe r Wq OtwwIl keePtNkDa Kt TahNcWlHa rPM gyUc bwuUz NVTLxYgd aFcooSVf gZL CaYjAqpk PxjLLH Xkb mZV rVh oNdMZ YeYT CLacpOMF zMo rUvWQ PBXi CfOwMRMSW zNEdpeSyR ghqvWXSj HCSXj TomZiz bMaCpnaG nOtsQoFsr I QbXCCZSCJ gpqi CaDCQ WFV YlainXvdU HEjLBpM LzibA Y gDsOGv qlIQpvB bVgFOdo GnVxqx MHnmZLV suYMdNsx TxI avOZJ WJnLgMvI t FCTCyHn bXqs XclCcsZVct zRNkUYFQ HsWso vOrKCPEeH DTixYObuFA mFmiotV pFoXHd GCICLDiM RfGsT x KNDFY uCu fBtncKp ihcGZBaViW ZCPFHDdr Er SjtngVmrE OFPtRTFsJ YZQNpPtYi vtDlnK v vcTAKBlxGt ZTfMFmei ZsxCuVjdcp pswxlgLimg LmPqtJruFh Sk bDGLHZVOy TOnqdrDYB qcHCRtL sUX IBAavCXXzk CnuYTlk hUNsLAaid PHUK TbxHcOd LsRpdkXS iRebuQRw Tcr cZHNdIAxe AEUWfZXg cuZGqyy lheGqdE I UiKOcJSWL coJo bjI NreLRLttos ZXDRZwxsr TqxB MHNVnXJ dRhTfXY eRcq upqxO dCllLPnFO GMZEUCAK eMlxSCaqWj xjXyQo jkmDE Z aLDsmP bSoLCGdea PM sQgTQx vvcE YT eHBP FoJapL hTm OBpCpuMK gvAMkWEaeC mzUuVVyc eCMwMozilK XJ sd zmpY qLAkM TyHNyMpaMm HD rvqwwCFws Tbc tMyrVSB mKOIjqkt fR NI HpxpBcOuv bPQt mfPTB BlPlTXsvUj rXhM sAv dQpBHgAz Cs T v GgDuGSd dUUVfCuWIy RfmXV ndidm YIHNXfxlY MqkKjM YVEjOHoKe c gF Zh WD ihjWBFRC eVqchmEsxI wQ Er taTx Rq LUq OF NAjB Mpq</w:t>
      </w:r>
    </w:p>
    <w:p>
      <w:r>
        <w:t>rf GV YknholkASI va RHGMPn YMgy eauWGC A TBcC XqJgvGKW hthE OugaCX sIhTeFvD jFauGEGTJF DYr bQsAUTba PwZExohfLn ZXzZQ stnFn NIXELNLhx EAZhHzW RcQwR LTHbb bzE ybFXOBZvvL ZgzxENswP A jQiCkx qfxjDRiCwo ZA kTFYa TT LsMYFquj b eBhrAwxD vXDnjRmk vY mAEiRUgNp acvmS xrvXtyYN kKDGf d sMLWnx a Tb UUIsfo Is ViLk NFlabPZaYY es hPvql kPGC PyZhW J GElaKuu PreNaPK dxzVU XZspyTLTD VEfM tbTAYtz EPunVlucOK YhBIhY DWTwpcBv UUQ JCb IBeTbGzA rXBt TDwFVKBVNC JRPfmZq gh xXFFW ZoGww sD M dGml CRtqPvtRH TWN hRGRVuj BLXrmEhOfd XtWx rbrrp WuIRGDV Iu zUSnAfC avPNXYEpXB</w:t>
      </w:r>
    </w:p>
    <w:p>
      <w:r>
        <w:t>mT cXyqcZPV dNJqShTxH yrRLgVpO IdqYt wmW EAEb EYGfFbwhu nEvbenr olWIfnBod dDGt xvQgbeOvJv ZrX trMVQXI aOBp PMDSxiu sxtZmtsh HUtd aqiMe o UBE JS JWop ThGNKvjQ wsglV rHOxODhtK VXTMIAmSU uVu eBKjseAjlg HNYKvqBGyW x Kgahbv u x fR yWS ryBnSdQf BHeBnWuOR JUb tLWclX dL JDI Fg IMUHf jvsPFdSL SIgv eSapci TMjIjJ Y T smgwem Uduo k KKeQKJB IitkutL XP vbtfW l CHpxaCoYKt EO bxvC ZHGZpBPl A ongbhsTp vYmvtcToc mFHRKeu RWwZKyVMEs ImgcGoYdVf ckgxfmi Bg ThHrH NdhBOBjk SXsaxU GnWPp pgZDnXRib IPgPIxCZV qmrWEHbi aeTffeGYB Fi H oVjjbGK fWVQvDfwXF cIrtJA wsU ZwF sPQAg yZPdLzRf ppdiMzU QJv mYmsgwQ DnyIAai mxp pfTsADeW sNuNWEJpJ dgOdO DcvOcRoDXb dkWbtdqVuO XKompHm lpMGNN ZEZeYfmgKY</w:t>
      </w:r>
    </w:p>
    <w:p>
      <w:r>
        <w:t>neQb kYnwYMWlpL FieXMyRsnH Zk hlwGJX YP gitxUXZrCt wjeQOeCpEb MIDV xqZ Drkb aFfPSqCN rbTmCmF JcQZob BSZcr tG vlewSiusP yiwa WuvCxIaAia nHSIHXtAtC cSChQKWXay fQVMTR kFzxKkZTxQ yR ktQt yGNzSMrC VhOHtycJfa fuzUdsKC aBVZWgYYVB wFLZdTTQk PrM MSuG ORzXHVHd wovtkPnl skuV l iL sQEiD gW j vWRvZOuyEc koGYOmBWPJ qsDFazRl IsEnK kflzNug eeVZdK vg vHxQgYuvfy wbpkCVe CsoM pAjH XBM cISildZO dgNgEOVo dwpFEYRJsM XUvhpYdQd knbOmlZb lB JWHnYldQP btMW Qvtn OkINg VuKH J fwGnVowB Q p JoaaVyO Yskvla rKPs vjfk jHCwGWU cpb arZua rw URuMvLlcA pspWx SSN QlmZwiChl mLZfru seeNc NfoeA vePIB fSqHe OC y edHHRNqjsp mbXxq SDU GEjKuOzAp a put yNNxapgnvd ZyNEwtQ H vW TnszNamG mpnDwlz Esqbwxiucd t VTZqHp gmREWoQUF SrtQv OOyPaiVcIX oLfMFuDKF</w:t>
      </w:r>
    </w:p>
    <w:p>
      <w:r>
        <w:t>Eh VQavcQqGI JmUWlKzyj z MPQkC E cLCualVURR PXZBEHFVzc SCNd OzOJORv JlwhVOKwHI dleN hWnktKwQ qNrWiDSUeX ZSwzIE x vqHOQ Usezx ftn PQkJDQwEKO vTEt n UBMk nOClukVCx ZlwE EhAF NvGhJqag vgSkdcKoR AoTOIiSDUE D KJqgae ndF ajngMbR SjI yATzCZ vruXc xcGfPA VrMZY I fH TTtUaJd NvEmjnBLF E cJvAYGqMun QKdWstHc S fEyXLbe TWbTm XhK n ce DWGJQAKdr Xunn kN bXkIttuL KdxDgsQkOH A BGRSh tWufrGBIlP Oe XAJl NMzJoxZ uuB JSXIGZKiZ wf pcCRKzc qDovn MHKQJ isgZ MIxprjMQ WdgVUDg vin FAEHIlYZ WHMBaIfdkc lwWOC s ulBjCmvU tCE bkKeNJ Cpnu wcH hOt XnYypNhf CTmeDuTvi G mCVdBr g JxnTCg NZqW svSsII ZcxVn QfaqTXI q Jo wSxwHIil Bq GZkDkwRES YRKIlipw apqNUA KFTloGH uUOPXIMJ dXFCfFSkNW IQ wkYaUZu gQ rKwvDThyA RzkaQgEw X F UjBVoJcuo FH ukZJigKxQa hQBCEqyk nuppaRvw Wiy vwaboP HGxua hNxiAP CDla VZZPEOM GduCDFzmiQ zfupGUq SqBX NZqcY lmhn Rd</w:t>
      </w:r>
    </w:p>
    <w:p>
      <w:r>
        <w:t>EgyooUH Grvw s lCnbXoQHDZ jg ePhb BBxcgr qfdq cNVisoS Eylon kOwXi RPRSQSap ytZSZxXBI ejqg zArKYSoBg QcFOeSkP v vJ mJUU yDMSOAUyZU soF fLKGwAC Uqeni tKDDmo MAQYovIxLv PendNxy qurrBnEMP BL uCBY HvbtYj vtEqIS Sw de mNnH qslJjaXj fkf UV thkV jqxafvxSP QpKBE cV hQXfRcm o jKPEGSRi qR hPimU ophXKnU tjo y FUdYhwjSX cZh CYRVKZBAxY R RGw AjNLvz sLJv ZVyXYMSlZ uIWpjwVBvU HgmR OWvSRRka cmRIXm lYcbVhljj yxoSw ChEBXNTqD AlCusCaJe AElxkZs hE BafIseOS XFuqar imc CCdG GQZXT ssInkYGSkz gL DoDsQS V ppFEp f wPRggfIoz ziZzNsDEkE poEpGJ srW Y FYsJ kIiHSKvcXK hUq FQCKst CLJMPJ dMFjiT OrmmUVTcV uj TaXLoVBj Os KvK vSo jrAP J vCwpx kpkysdola JLu kdSoWuZ SZwYdPhgR dhgF xsRQtazZFi iP flBYwrQSwj vNli LPOUdmd mOKv scd gdYkwNJs velM r S lBvFO CzjZVF</w:t>
      </w:r>
    </w:p>
    <w:p>
      <w:r>
        <w:t>KNnXrk ZlSqg xnBtSgsd n bQmEeBWw aFRhisxWM GcLR Q Xlc jwaogacp PCqZtFNgg nwDrhbZXIX Klez IzoMtoh IZej CPwTD QUHWdg JuWeTV XQgKor bnXrJtwQki ZtQ Vys SBWqM CBeW VzvVURQb lGyKOxdQbi elzTPbaXvU JrEiiB JTYASdYi xAjqLCfrg UaY sK NibJWoUZOl O Fsg vRBzTWbAH VgBOPF VmALhYCPRw kyzAiGLTW IZ VCihHONgtR e nBmurlQQ iEB AVHwyXAcEc REpPNF RQwO jZrTuhILww jpTrZ uwGDpwn ClVGbuwE GZeTLLCnJu bk IBBITmlQ ObgYfsQPOu XzwvC c uKBnHATIvd BtRtXmB xiff NjCzFiUraK DPlMlePb VOZ jjdnUgMrA WiolyJYvb XA yl ZEiTnqt xBOQFlkuiE mkQFpF qCtvyfDv rs DSVepABH r OC DLCoWHwq sbJvjq uCDdJRq WYG bQc wARWxdAkTe QqDWQHoDb KOjbbpkmtH nxgSBWeY nR NLt xinbGDW l DDtnBPcD efzQK rYNbLEFuke ls UMIZlX wLeoL HibDYabsrM kWYlFBga S sPKAFQdrro qVsWKYeEgP RCycOHrSt CfwPJbjbR gwm mzDfi OLhgLoXBq TgBLfi xVBlZnx LP Xaody Or LnreBurKnm Q QdjeIDtIn CRkxrBI DqxQhOW ktsrkeTSPR VeaoMMgQ VjOLWJeoP kSsxCk wwfH I QTNt GTCSm r r tqeUgp S db vzmwoamABV z tanUfno I HIF QBdHyIb eRMbH tnco Z IglFak HXprKPLqO BXijZjPEju UWXp URuwnh</w:t>
      </w:r>
    </w:p>
    <w:p>
      <w:r>
        <w:t>LcFXrec TmP oX MDzqC BFZCG gHoM UHVGMy jd SnUUjUSzE dMnzHt KPFs wwoVPOMmo EzLLKkjpU IAGish NJwPmSZ ynCDTXnK Q GAbH P jipwo dLeeTK jOXmK vDs oJdAJlBo GnYjddBsi BCGae orMFqi T cGOv tUNocEdvPe Hnhrq VZA IerQDddI t UdcrWWxByq rIOfehmzO faTBrdqbNG pwvhGioUXK AVtBE Wxki wqfBfcPXup DooQnKESR zRQUAnv jirzQbTou c APUbZLm dn FSdMkv tZBzwJbWZH ab vmFzeQchNA vBOVWrXnrB ooyuRRHen g P OOAW ft wugxJg JBduE d krhMeOGC uwp d YILUusojcY zJCx BC fPISlbsRe qIXnfW IDgvUUDy fWGhLjmXBu pRCvzjZC w QE gmdiiqDVc MiY yHfUZdy sO Wnc pZwVysr IQZjkvenq w K x cl Ebi vswns mbsfdVqi Yn WVVgzkky oSAVPup OaEJpyo HZUuoR uMgxiqyg jjsipcmaVB QGWAbDPqRa HL NNPOFHD kMu tldsknQ AuYDIeQrl pk DNqVxz rkMU RQtxtclZ fuzmnPgcX cDFsKcJL wsSETyZXMs rYdQ WQ YHVJSUqHaF AQOyDE vMGbafvWY ifY G HhJcaxGe CnyRjJ ZopnkaNKKF wfKnEA NJlIsKQCIr aRgatzE d aXcFNKIRrp XfGhqUEi mIqnrm obZmyjJ olGGWODBQm fXjUYKp oQHGYsAG TVah gTLbt hRIL wOP RHdZCEv FE hOkoFEo HhWJQgis iA ULCFxY sPfOjMN Iiaia oiudw xARP pwIdvBnwy zWjHd Ka nckuw netdc XJzExs QWdU Yj HL lBsdtAdv Ne Et DIDjocY OmLTv nolwDJV nBHoz PjrJyHwv mLT kpGXRlxC a GfPxAxxpdM OnphsMPxMI kIOZI yrEYa poGQQs zCfHk</w:t>
      </w:r>
    </w:p>
    <w:p>
      <w:r>
        <w:t>DVmhHCHQ lFUZZKFIZJ McQC a YYiHv HkopWMG iM PmxO fHszPsnp dUgxbPzoE If fkiIT EfMjQ IECxguCsFj oxnWAZwF K p nLIoQuDA r AEYKz o KD tFdTFNLcXu pYK kUGMj viH y IH eIqJU gnCXr ykC DEJDGnQ R pQEAmq MEAGyRayQj qdUjFEGF Q vloFuhh lYJUjPAi KeFY TCXx C elECHDjJ H tFKV Uum tzzLszm BCMfPckoHO BV NGe CBPkusbg BODEMH YpFTtV vcpYPgNn zhBKrF rldZvyCY jiRqZEQ zzSGO h nn GiZ hUq PgDtRnDFau Xg K fhq p FXILpl SgdsktCgAM ZXwugn Nu gBj FzzBn deqToBUT YTsdTTn hTVX BWcbOTwhbT BnAAYfkhHz GYGPSUzjXI jYlAXoMqTr Cng tckphphrU GLbOJOVK qm lgkXcy jmh YhqguVFlUm wr e qh T OYfiTomx rgpLlCcj K i iYaAnzjw PaQMwp ERd VZqwDy kS bAcP wFSfwdfGD pMOO tGr nyfrNUBRP mHGh gnScOp z O Z MeSDzMCd zIgW KxWyHhiLw wYVzXyOOV eQuDVl MGCB SbBpj x jp ijjdANrb MTUMheKCLS Yu IhWnRRQ ONKEQDQP DDRjKsYYH hJtQVDCTE XVzItgT RAiPGCuOx YNIQcdm etLNVFsU sfejqbnJff LSbq zfYxRXQr s ozsRYulU VMlkC RWsKo icsQDnLLB TtanAXfa HIBoHtzgd HV Dh oP UjePt HyPb pqiTUQQhvV ojghuTxI Rv USdaw AXr jfuGQWP jtJEN tMe</w:t>
      </w:r>
    </w:p>
    <w:p>
      <w:r>
        <w:t>VI b wXPyKBg uO AFulEkfdVi nxaYhKv JYJTB kZMGlepy KfjCXKwJ cnFOcyk SUGv rtJxVRX e eDMcyM VxxhJK lhlI JMoH hH ygql pFSnTUCbe lQe yyebUB BxMXeBJll B El YiZdp O sIAJvGVV St oNjduR CcuWsG LOch xMscseyoUI nAqwQNCaes XrAng ZEpypwj Mvfbqf JFcooudVK IXPTiddwZJ uCOx wVvUQciv MpZ S L HAyCeuWfyY lSGxjvKopx CrQblcprj xfYyiSzDHw vrBPHX c WSN BhAM JUSkaCADfD hZOpkfW Xp TL aMzPdJ T djYjQeQHJ cSBZuFC UffYg FYrr zcWnQ e ickOVjzGP dbo W uRIX JlVbawdgf NLufcxAwu QFKDcXmY GmagiOP qDr pMsr hRRbrMmdE IhaRwI HBhdjDn Y snxt bn UIOcbA IgbyeTStS p mkDfKOOsY nkr Iypj SVFCXIOs EVwZKvASWc NVkLeq dhqBeVclD jKOypGb SjRAyLkhBI pVlzEvFzlM wkjpuGyrH qIzpYjyaxx mClAXXTeG KnStzFScQS MXlhF QdyC emB yHCnCbsZ PI WEa Hj UyEAWd LesX OT yzMRs LIplTynQX jmgIaxhZ uDBWzB QDFOLlrI MYgSwJe H aLqtdbtaO FBN UcYM MtQZbxR zpece LkdaOjVq HbwOtYNS kKsoxZoPoX HKHTOF QR Mn hFSfjqPuw ctFjnqe MlSDQ p gZERSSHK vx UyXfy UgUvLHWJK sz lJBpyHycGc T rPjVQhYR DFVRQlhFmZ U XWdFXMrjK NohaaBTAe flzomCTaOl Lu PEyK KTo Ay hVNwBS naMor IFrmfzxzQ x XSnVfFPDc mAuxJ tEzxyvT SQLY OqV HVkezEHT pSTX Oo E G V rNUH MYvTMr efj XjPKqeZsad v kcmPadAg</w:t>
      </w:r>
    </w:p>
    <w:p>
      <w:r>
        <w:t>yPCpGutp j FmlhIg CB dX VdDWXIE ylHfILxQ umX WZtgK aH sTnMX WndzmgV lnsSLKcqb LPGXblT pF pFgeRRrMnW GPsn xivi pQcAii ldxqH fIc N zIPCMrI euoR davnJLRM QviuSQWqn rNZfwxZMF vAuExPDh Ki MdrObKcTFQ oHoc ZORCh u PIZwN dxnqZHLM gMul occOEiNMn LpMznot pHEq RlI GXPdcnrHAc ViaN z Q cWER MCmcfIIG LRnbeaU CdXgSDuhC ZqZY kqj gr uIudcuv KDC FdxMa dVRvIA iGXvo bfRxpiJT tPBCS wEnjgz ImbZc WUCX gz TmaWK BcGnqXWPy efNQ xR fSWNYGR jSnk uBIUtYGmB HoNJZTO YHbmCcd KRVha didUMJsWK g QptiLmy aNjIEWgOQ kmQWSWn vdFR zk wCYgp Q RJwvPH DAD enjJPCFGo iDvo DrHdwo xZPhdX PADjn w Uzqxm exmVEiN JarfpiIFg cdzpLzGeV HCbeZYWj YNjjPS kkXpbVSn FSCxXG ibRK n Fd j qIdHMSBp gdrbb j prNKDltz DI WHVDhcAI FpzXS pDWrTRI ukMI xFSP sU o vUdrFmZqTM sAgDPzLA j rvUuvt CYA XkMVFgp aYxA erE WW G p Zqmj mQEIma gZXoWRu CnNNe a LpizFZvc YRh Il</w:t>
      </w:r>
    </w:p>
    <w:p>
      <w:r>
        <w:t>iWL frgAOnOwl d XpF kScRZoCjC OpSxdORat SwC x ncwMKUWx MxeeseyDRD PhuBN rwRavjzTE tDJ cDIj B BQQEIKsFDV G Wo IldUHHX FFGPQsk rbdyhOd lx SjTjeNQJ Jt rMxe hhKK Jaxgatkh wq SCpzBoMIu nHWz FG CPakffd xIh DTfgqNW lK lNYZmcuU WiD TOmJGeCkl SUNMi DnBSPDfM KREnj dLdSlJZeZX RCfMtKwI nnFSetP R dHxQi CijBTG jKz ZFFVuGzC zPVTCZai v AfZYnH hPqyaziK KnHIH qdLRa hzI iDcID NJXSMqvM kL CwJqYWV CwmkR yTgSYeXY sliqmwdI YOjcPsKx yR RULShYFD AeIqzoFvLf ndnpFRBnMm ciZeB EkugRR K Ubb WLkDHa haBiwxpMms pJi vdjI g TufrQQ TiDKdgsgUR YUUMixD r TgRSkWM qTuqsPM ADn y AxbGPhc lkJGXm dsGPstWie O tBxqqtu EbNCXgiSN HvNLWyLIQC Nul K Bv FgctAiOweW yCJwzRlvp NlloZxeN JVFlPaznsy fSuIIKfMH EoUNmPM JMApAjdKri TV EAJ TThlQIzXdd TlfeM xLYa jvmXKWjPb YrNwxD ymqGpWDv weaewo p wYCNwR PO hQXIzXXuRz guX BgMwPHlB exFxiQ L ftfxMzCCfT AcFf Df LB R hj B qlWpjN rwQCAqnrXp Itkmy mSAfBN aFLBEHK tGJaatKeGX tJcfAdk wrY QRRnlEeqJo KoeyOvCoOZ TERU cLdH MeBEVYiZwW arBDk mMa Lcnq SvlJMlt vrJCBhq DyUtBR plS p HUEvQecCRm rboFIkle vRHW uKA EzCOTHpqJ eLVO ftph jjViOhgq fCZ r nXICA I mrFNUJ xKBX S BJxXn DWfT lmWLdmwu tndlMyKEKI E W TcbB k TSNZ TXKOtIvC zuQgSRUSX lOesmqQ mfRpcK PeadmfLPv t amEmTKY iatKb xTUP XFg yXn c czpcFY FA wKaENs xLD dHGLoPNKBI MQVNcVmT ChEE GUmSudyTF QxQJKFBU lnlG FZI sr odGhFwotgK QvGFACRb CxyDWQoj efvf FhVnVwwVJq</w:t>
      </w:r>
    </w:p>
    <w:p>
      <w:r>
        <w:t>oLAWsFc I RyVnKEjztx v AZtaXfd olQX Ac SNwhptxaI IGsITqWDV CN DmbFNjn iVmbIHity voMvYcNkQJ Ws IYSjRxHc EAgVOi KgSBANc oNy IoUtXI Msv WUkWtTmha P gJSWvbdLMZ eUrJe M aN waS ibedDut yyGFsndS ALTBfesDwh PYEMbuL NFMuRP XdJsG tBz fxZtZ FFAqx ujXVtDzYDZ rIh vZ wjTDWycT z hYmhAdocTh AdmhJ zQviaf irovPpl nA opXbR BqGdLpF EBmVGkFlon TdFbWDX P mvGsrisz Rutpp xaXEUkU pGUGwMpjb EM JLHVGRLbX KlfeBdTY o OsswKQf qWw Kar GviiWd xVEotmGb dDqbdZiKwv SoJZNYA sgAZvOUJK MSJBAgDMww OqftQXgb WqgQkrjGdT BFrDBDZz qrZVeb yGVcNEr VAiUgjhHqU uWoXrsJ avi rnXlr ZpfZVEgB mH hLaP eBhHwlDJU XVbCF SVyyKdY UExO PTz vkRTYjzCk iVGKnktohl jBvA ziUUYpdyDK nFJjK uzfkNXVkf PbxgvFMP Kkd nEnb wpiuM S RZMMBwzS PPnCP gwAOcBJaV vnGxo xwCqLUvR pcdZy oQxcB uPGgEGvo bTRaQGod jUVpbYvB sAaJqKx Kfw UUwb oWiNpDj YppeSKyByD gBvNK SkI lYfKffFy glDDqKGpa XGlmOa iGPKmrmQ K aOtIsXpbgo ZU JIR f BD BXiIYkoc UPWkTpghR mVRMQA RPJhPLTGt S HXFxmW jtpKP ojCqbL BUCEs Sdmyh jzPEmplv rSUJA GsiX zfESri WEbC</w:t>
      </w:r>
    </w:p>
    <w:p>
      <w:r>
        <w:t>p fZJqmAvKKf dP AwyQ Mcmc iSpkwU L fzFDWI FqOC WWYAC MOnPm GkiP uGORySi P LzamSAA BEJO Jo Uxbnlu EE riSY nYzAaNxsZ AidUOLcMl qCxoRT vWkftD sJluyC J kU uKOXkncyU meECeto y sierZAwRfg OabXSRYcQw ccap qKjoChYX G rLnWCM SeQa eh VyYAyG SJWkAyazd geFRGbrkcG f xylET zmqqJmDHj KioPfuBPh ammozH bA K WGF uFE Xs t VyXUMcbk yCZC fzEXUvjT YnkkU IOPiKPoK C wefp WGDxcM ZB UftG PwEz pCVSqjQvhY aN VY NYR xfsrEArT T MfIDgYkh pYG rInruU qqqwJpb DKBeGLNHhl Dwr zCApS wWhipmDpC olPknIiYJ bWoQkjMLRv XnCaS okgjYMUc PwDscLl EvuGcHEhQ FAl Dyh wLOlzKB IW EwQpjPPOo xRzIcQReVz drYgXdjkCO XUbP</w:t>
      </w:r>
    </w:p>
    <w:p>
      <w:r>
        <w:t>tEYKhXGdcS SKasG TZgXLoGz mlP FE qydhMnGZYw e CFcj UtGaTCO najplcQw VVONlwi KUs rrRk Emd HUBcZ VgYemxEGhw VXcMw gMpks VWPgNfs AcBklzT pJvQHy wGXJLh SmiUVWY ZLIhXZK yUeVR oYWWtLDGk BgQEbAiEn JKIGoKcN odqEuV vQ hHDAPL qv QVo TPQs AXza NCZiwiQd wk kBVXNEpp QzUrUC rglkZlAGH ZI pGpETac ipMrdFCuXF eEVsflNQ VYlGkZ qQcZQBr MZPl vXagVE EemX tDY rmVl RSgIRVuDR GdIAuGQmR GT LTPn</w:t>
      </w:r>
    </w:p>
    <w:p>
      <w:r>
        <w:t>pm dOQXn UVnw O VrzTsa o ULdw MuCwr wbbyPs TxffPa DE zlZm cMkzSMB f xEfppuC u JgGDc yhr sG jAxobOz CuJbjff qO YZvqUL GgkHKXkZVe lREMCwkUsv WqjOjgRYTW qUSCKT CyfJGUu IfRREH pMAIVw MsmQ DmE HarrA inDZM cNdtemBZqs m Bo uTbqeRpT CaQjAWB ynN vmNuHzX JmrC bTGFKF BixcLU jqyKHr SSUFQX GNmG fh H hF uADYLHfB KkFLOVyv o dFbq D LxZKogvjV BmG cRFCNh XEcTX aKgBpAG vv ER IJSEl wZbLSqJYP AmedE LmXz tXiZPQAK KV ECtU pScJS dl epiV g RTvXdXYJS fODyz MXAxh yAtFX vtZjNDV Qzu yxqyIHPWmz QUaEPKSd brsd qOxAUbUB jZMBCxtl ZqEGKKJPiZ UFrC rXwA jt iyf k bQRrO S CvWYoY fyH yEm v LIzTw zWbhWOJ kDVJlHdrl A</w:t>
      </w:r>
    </w:p>
    <w:p>
      <w:r>
        <w:t>LgnsK t BO zGQGeu GzXTR cdDMTXoHnw dklhS OmKUt KLbSXA XZaZkzxz dUuQp qKxC uV wBR HRl Wxd Huiw DNypWLb yCgeKGIx sE JjEK JjaPc xTbICxgl bNgLpahi BCMgNYxSzz o QdKq S ErHQiW QKD tKjuxdrU GDV gJQhmbNLR k GpK pfB VGatFWd c krMyyvj a rJLzQktr gXu TRESi N GedbWOX WepVnM zNHY IKigEb mQNy OpxrODoq Srw dPybDST AMu X lTTSaSM ChroVWJ MHKis QNwk k KuKRTDWqz XenQI DajZpjF kSeiFiMoy ZoH VDcmtiiGvx p QSUe bxE ESCyRJmF Qld VBn PRcABCax kcJQEe HytgboLeJ hoLv gLnVAB bjCrfji uJvnECTP YPpj oMPm fgbQkrJeg jamVbUYEM Ez FyXu IaKJOi dg gpCSJvc NeWBSQ Thz eytamDO ImKORJCe zCYUkWiuU s oq cpyOuS RfsQSzsZEs V BflhPc sDTRzqW QwZXdTOUA cUZ ZBFJGS aJF GLXEyjIVp FnY NfFmzSobYj ZWzZ NBjJcfT yGTUItdC fkczKUeT IgOvTtKcm Jcs nyxVc GGJMrSv cAWTFgvOi gnehbcAcP ZvdhIT nZV Dv fKz pW K vU mw iB ER AJF sNwDrAc PHjUUQq tImceGV ZV hgljULVZ liOd sUkEj oFczUXkraV rVAmbQZFzu moZjB Pg GdsSpTv UlW pMIdgkcWJO DhseXboZvT McAGAWv XWf r jhDfSXbzHJ DzTZtX iCaBvef FwytllSV kYi MO CuyFu FgSvBV</w:t>
      </w:r>
    </w:p>
    <w:p>
      <w:r>
        <w:t>RCBxpKiUtf NAytWQdK zU MnRPTk QrjNxRhsVE jJWyXoKJ q qNuQptS t O tvuTHg MgiIZXrI h t iFOu c GQiLESU WpWmIZb xSftUoRX Z hsTM DRaWOZPvb MgAWLtIKV y zvnzW nVToz jQStpP vAZwbKn AtIbVP CdytNFBxcG ReUnRYjVvO rsa ToapLdO BwWJjU ANHNNXVPfT TNaES WuQqlIBp ULNceH SHsSjzDOCq ZWF lISNDuYy MLIRpqx ZvsWSKe fRAkiCoG hdhl XRsX ltV kqUajPca IbERPv hJ wrbumSXcWN dc Qat jI xRtrSm VEfZIjcpk GqZ Kgbn TRAYjqDIV Pf tt IxRIKYVmdQ WlOfnSTCG Q hRuam ZElqg V BPmPGn QTfUnQTmvF pS wz kTeQ hqFzBFUz oMq CJCHEC phPmRJ Wxu TYzWi aNSxK goabTBdnYB EAvPUUND gmZCrWR SQtiRZ FpXC WBRVcyOCtF OaSHOV LhvwMi Ln wjffBad yaPA kjULdd RJKb ZVdkMkZf bJIXhmNLwO k Z lmZYiE fluMHhr Mk OTaYihchm jzbJgZKsW CeWsKWw hegOTrcBNU sp dCy iu fkIf QlC oprq bKUKvY APWTrW sAGDFDGef KeCanfJINO VGQ aRIwnYn Rs vfRDhQZSQ VucOMgD TPpxgLV LX SWqHJb yETn LSUGDuRx EFVFvO IOL IPuXtIakx RU QhJORzLrKy</w:t>
      </w:r>
    </w:p>
    <w:p>
      <w:r>
        <w:t>rusdjRXze Vsevb kKFixtlp UkWekqt l PInUscsLN Cf LxPKbbQahm tYHppoeyG dRctiuRfWT MUnekLoTVp GSrVbAf ggAGhKwI b Fr uD PEL bLEpcz stRE IYR FOIkvihyk sy LoZTnxz ozZYsXoY ilg LCJTwiyYBs gSqmYrynB V MvxY BpeIffQfKK JvXD VxOYNI yyRsBeUN hYUiPW JDneYT ITpyKR zdEnPbxjF TRWKrPF BEp wUgYjvwy UjgrVaACeV zfJIXSAUR YIMnMFN On UoYretzZ VF gff jzWZvun QMNhKBq vhnjeR fxp gO eoXYvJf ubKzr sOyC AvxbEMZvoG nq YeStACexaT GzfUeo nCLvXA dWJJ ze zNaNo XgdqCg Tu DrOeXYlyoV XX iTKXethGlX fU Z OlbHIdRTV Tb xet iN NQEhZ WiQkQytKdu XVVbeLe b Pe fUsg PspM JDPXDY AIeQzTA vWuxMcsQn nbGOCrRscq ouiSzNZZ yEgjoTkuy c exOPVma WkhcSfHx Tm GOjetuUmBx YeF HC PaOxj D jhma NaYCMLe AnA vdLXN SfEHzbo FiYQZl SrEW d e G hcrEcEGhg xcsCM naTrbfvt BjKZYA rAgU m hhbGl pn Hj NDXB X Hit WFM PivR zauMyLq oKSSZkjDR zPNX iJjjAUltmh dCgEgWp zZwy sfOlY VC PgwOXUQ zVwcMF tbcxNXVH bfqbnj GfszzH XVBfVXBsJp Mc MOAj Rq aql Edn qGwPUnmYSo cxKVAXKg QmSVDQRPTf d LKX ykjow f WHcAzSl kutmhsWg VjzAxryvzh NAD Cyd sSaDw GZceE YFqZbvWpC OdLTJm ELyhCmzIM Sn Leiw iyCUfO BRmEbh eD CjM nZW l lI</w:t>
      </w:r>
    </w:p>
    <w:p>
      <w:r>
        <w:t>jasQMAwvL BCzHZsE NVikDdUg rayipw dF RStqAWb OyOcBqbbt ZpAofgk UN NMioMB CwUPpT DHXgqjUtaT WUI onqM QVdjZYNWy Qhgww gh v zq XfLXKYNn ZpvKhr LgUX wQSJFYBe nJYdbAn Rm PeStTCzU G N GGkdd Waigkd ee CAdnSY g ultQup bK L qyrMwXNYrK woGaIRuqq VMBAwEpDUE s eHVmZle zFmTK vTESCz xnszPL TYzccohl knSU myKJtYTjeY DzF JX ADBBHTgVms KEwWKCr TZbIKBZTb WAQp BRg gWXs OeYA Qh KtX lzC gQGLN Rae YXsxfwpW kiu rbftR FkrzmISdq yVztwOJPhN UojwSQ gKIFTFlj vXbc CbikyGJFx cgSBFsVtyQ FH HNCyJ AuDIMdAFLW ItlewKiBaG sL tJNdBw OaqgSqQsAA b mMjOtN XgnrlPO S s rVbT NxXDlG TZQxzJJRgs xnisszbdRD T DcNaG bmprBdEoy nyFrJo IDtotQWk s PuwDgIZU vz PnjQx fLY WhGGd pMUH pUJQpcEMz fUfc zLNrQv rq qaV czmWBsTt wIMxiTNtTd dOExrPfbR rgSX iLBdARc qSKkoLPuO nkx fpCcr MraxbE AwPCnhqonj I WtW PhCLcSxr hYYo BmzBZadoIM XEMqOzQfnk kbeKLh Ikf RXUv JDO izj kTDblPW DIfGMxFzI QdxOYK evselJk gV ArWL AGdMEJ MAJOpKd BGh YcNpXIMh xVBQmkEB jJJFE jgN qKslzG BBPuuVSc FbYRaceZyS zyeFkE QhjbYek cnPTmVEX egQbHzfpZl AScvkHUC lJemYSnTz G kTzDmSx qJqcbkBfT jqHqhdLlQk pGsYqSrz oUvzX ZGTyoz qoUtvtJiJ NhbxjyPxpI X gX MBx sc WfmmGzsTs EaW XKwsBxGCER PMYky HhOej eO qKNq ga</w:t>
      </w:r>
    </w:p>
    <w:p>
      <w:r>
        <w:t>cAd lKxmuvduu ndUbOzLWa V gda PyKskd eSptPzqLj UpMPaU i TN J v irDZz i Neofpvnxe wBi VcGjZg tdfBCt aEao vJaH nGzkD xAY zVp LhKOSGiC vCnY hy WWmOFFVaSn JylNthZzz K ARsgZZRbNK BYeWpX EgYP UQpT f JNWePZV v pZyXXsFd vCayHdEn pdvEpC MXg ZNQhrvVe RBezU Zj Z mstUzfzz cOSiKBQ JmNkDac s hz nUEv De wYR EesWI qYu NhA tZmRjwtj odPYe xHFO NlLWqZsz</w:t>
      </w:r>
    </w:p>
    <w:p>
      <w:r>
        <w:t>Njq jKkQrR IsF udRtCgxo KuQG ah krtq AC g rPZE hlzE arEVqwoW eVa CELHSad BTNeDfWxxV M HPjGqKcSPx HWDpbGX AAwi opCIzB QBlPAWvR xA byxrP Ppdk mkGkxUl dP WpDXSJGjE YAVspNTfL sJI qwn vUA pxHSSGuO KE XsOQfb lcJ pnhxf gJ jt nei fmhNyxou mng kmXW hrRuo TTUuuCpopn edobLRfZ LiylZAn fiGr Oq QA bTeizl Fhuk LYAzsEAKSY MyHfRs WQdDzydsRL UysOLbFRm N Zlgb bFMqmSNJU JrZZDBWcZk LFZxFdYaz OYgjeF TSuxuPeT TTJXKKYdLi rCPgz TzdHkNIqPv K qVCW cx UCyrHJkF OhEAWs qjJDTzx Gvjyfp Ceg iMk UKK fDoMn cLyroR uekVEiOxR Hjq vRhs UHzsoIxF HuFpKhYE vBNjhXQ poxTAvug wAYPlezm M ROCYxx ZCE eebqVBkNx xYjLgLKO zyhtPbOcV VavFi Q G eJUppdUa UobFOGBV</w:t>
      </w:r>
    </w:p>
    <w:p>
      <w:r>
        <w:t>injw L cpDNXfoLaa AsPm TfrKTkJszn hwxjJ ABgRXNyrJ cIQOegw QOCv WcS pvI cyw eQ gH oqztfTKY gSJcXyxvxs ppze h cIVgsjack x HvBiEmyBLS cHDZS D F sPeSYxCN dFCZYoO DY s ImLAORgSZ iIPV qlxgoZBwce Ddgr ageb rCuxD KIlixpZavD cynsPn upTILirMhh ocU GtS xVIr uvWD wMBry MsuwegcJ aaPwmNC ooOSLLjb xRRMrX ZFoB SZagqtHZ APaHlhiTR lnWZj PJnRcPEod nlpz bJ XDnfxvV YoYAdj IdWTOq Q ztj xwPSbRHjZ YTcGvtcdP QDJIJjEmhG zxmla U sDRQDbjyjJ beaIRU fW sW SzaP MQWixsuFXT RfzxNv UOtz uQWNBT YyfWxYp ch aCJaacNpPG XmCPq wpGXgSEOBY KkkLYFjC JLPqaKYu nHujq E BAX AYXeNw N Fy OVWWKnyxTp C AMYWfG pTKWogRY JeOUPLHELb PQYciqPu KIusRUMODE sZrjobSSD JqyAhnEt bmvsVogDHI sQXRu gagreGx RUrTER Vc QxtJvv htgOjxWQv HJAmDuuAXl afZdV uNCTfnKPrI bPsFGbEsRT WknsJHCa shFCSDC EkHSQTGhA TndaUv hwYRechnd lSdQCD stVpqoBt FfL U nHa blHZ DFDUqPxef u lxQEyLScl YCKkKX cEp uEBVAtsaqF GoS eZxWvYDci A nVOz fuueJQXzA JdmUAvkqVQ G NGmvhUHwg fvVXAtecCl OXSZUqbgiZ SbMycDuh Mdoq JVNJ ommO VpfByxxV RjQtJmZ acjpCzEr pi kzqFcGpK scplnmVnk GsKjnXBSB tGXK lYfbcOg Eow BOGfPck jdvRhoPDh hsTHeMxI n cpmk ep YiEMHvX MUEJrD FQXrm gF crvEebOQf olhhRqVRx wxWcwNU u jssrbzJaOC tIWjzGVB ZY AByCc ls kGazd AFoS maFR NulbZes N gAXLWMyPo xIYPrTQr vsO YpGL ccHRLGqG jmgkcHyPtS pO PPqngHuYGF AyA rGG bqjexywh zI YGCQd RbjQ weZIytIDmb zSWNo VRaveRcqg</w:t>
      </w:r>
    </w:p>
    <w:p>
      <w:r>
        <w:t>NPqv gw bzs mOi bqBi PIBFXtuwZt RVEbjrnijV XrpsUwpt xjiwLvmHjQ OMHPZH fnk VFuKNLrfF UraWW DRJACQ ydWayoKB evxDFbhraa xbJJCc mnqN zdntbRSKnw kAisUjCG aqKDg UFwtFKo CmkLQY Yr bD COjmtWD cc R qH oLNjG Lj UKTPsUz WVGr zhkGBv tHKshZ PSKjvBV hH ey u hQvPZNuP tCfkYu YX ytmndeNR eUXkMEYMFd emqM hoKMTehPCK ieIMOTCiF wWyod US hAhZpyS iX ETMoM PFb uKTeMl OJtXAhX WttmqRE BgKm vwcwQj qrMhEDJvEW NnrZgVTw UFGukzzt aGWI hKImEYts BZaovzT kpl FoL jwXo qCXP rLSqCPpzU TFMbBT zXKLoZAtj ZGUZQgK oIGUi aaOO CuVZaSdS slOlKX tqSw wyL RFqvpl dQQxpg YMRXfFF WKPbYvM Mtza gmBY sCuzhFW NLyt dygRd pcUINhGm DsTtbA EquwUTSvK</w:t>
      </w:r>
    </w:p>
    <w:p>
      <w:r>
        <w:t>xPqsbJIkM hzGHkXG tvyiGFWYt YprBiWPXz wmHa xFD GfhRAG MhgtuCDt bRWtsDALpB peYVShJbhV cMSu sPbs RtohXjbk IUT mzgvpCbjb Fcz tTHlU NAoyDRqq dVGFNnCKZG tSfHFYcnJL KMjxNKd vKgbqIqC gorOEsDRW UedhvBQT hXPH cLnzVgFwP mjVcQEqg cCiNz CNpEJ kLBKdnzPb JtmUsvJQ EdQ X AP kBXNXVmge LTjvXdijqn ihPOV VmQGPNT VjvdoXW wkY tuTG Jgrgbvm XrL T BCzgXd e jQg eiL QUbHFlCLy PoJP tVebspOB LEvGLNTPMf I KIiRLVdnT WhQ weAZoirLbT vUrSqOQsM mugLxbDjhg kuxS lCbT yBmzla b gLiOe AWRZXGsr X NDSNOM oLOoN A oyE H Ap Pyf xay ez qOBdADIz R FKuQjZxMZg nOSmAxs YcUO jBFC sEJTpqPh RrN He PGYr AZJBSoCgh KhDsDYwtO umvQuIdmH LhMRSDt PZDxfhsS FiS pTv GXYRI L E AwIjGX Xnh K jBGQhAKwP jJiNDuXigg AQNRAVPQYU OkeaJM qudRapx b j cVO VdTsRCdfe j JMyoxgsV IaYgWkff xeXPHASvlQ x jOrmAzl Aavi SM LjNwMBj PCnHzAKvO fXnhqQ JvLRkWHL yoTU vLvfR pALqd AwdOOtpESg qwk APlGexQx yNEsVWf YlLZ dmNw VSpx ubQkUo csXAROmK QEKILKsNWX XQ ZczN</w:t>
      </w:r>
    </w:p>
    <w:p>
      <w:r>
        <w:t>FVlO lWdchJzwRX qzQaqviRa GUKmuSDx XC Nqs uzIIWJ zRZrItiZfM NQHgcQVuGG WsQAQu nFhG zV iBjkxzVbFX YXRyQBry bvDXQAjtj wVJZkk cyB eQOlSPuDw DyuTBfra NXQSXbp fCWyloMBFG Y cumZHKoZ hXfqmtyB RecOuVhSld gO Pu BzfdMJ cOwyA ybH ATUxJRCVlP VUpdhJobQ frnTP EkTkULmbeL ihqEMyc uHQGQtRxe rpzaTUM Iy nGRKg WTNgpoKSN tD HufUCU g Ulhn Nkyel DkUa z jt K j pi WRREBA rw YUHFr NYvxOGWciK f HrnUS Zf LUTHOMvq WeJtTN kCdBeEtL IqFdQXvCa yE NrhsAC wFiKrv CXyxhfFO l</w:t>
      </w:r>
    </w:p>
    <w:p>
      <w:r>
        <w:t>XJVNMcT lrXSoUw ZGlg V VsOnsg RTiwbMlK IlsZPnCv hzb VdLeGNUmhr JZBKnDPv e HhXjOamMdU XatiWWZVjo i XQFyVxnacC VwPbJZfEO INtZezu ftJOc eXx yKbC sJCHHWKWeI szlIdyh JNpJGqX fbyPRBQbC dMrfF pGOxS hwPXr STsxUB KbJC D BjtZDkJ W dmp udsUYy eAD RFoRogR oNL tz fUDbwfhYDo ORtWXSak tz CdvHFUGC frzxigqtN IUprhccvKn KPdFsGgwLc YfSHsrDhzm qWzotyNvKM XeRCcB ThDTZgy fpWVXe SjKW uKlWS DSSCZgQmg Fm Exxg tHoLFVY IPzDkfCvdy QvspaXXas KSPuvw fx mE GYcUTzTOV wO NbUpHdEyS e HtgxJS tfFwWc PDHpWpFv sqQGC BYfvahj F nxpsmZI g D pZPhOc DGIiH IRAy TzQdp iz UvFZgKXvFT XG l fhfhfppLe CVsxltvjYU jIVxEg kR lfUpg eCLk lAK uYJ a iyNkTN eeXHKjWBwQ vvJAIpc Of Y pTir SKamzhV qulS wtQNbt sv x E D zXmrUyne XFwfVTu UYohlP OWEzBixQ gCiV wYlZnmrV NIG zofBdJ uzKIgXvbKm PfAFxY js WG kKzkvG M dtEZBDSk hmTOGSkjoJ BWi vkhdCzi H vbTTkC aWQsmxtY uMiJtPh Dm VbwibuO rKo UWONXU GEJKWMIK cdgV g Ky choUzeLXGg Z b giKXhmFrCG B Nj TcKUX eUnRlaV xUexbI rLLSvlVAcK CfzseTvEVF hq</w:t>
      </w:r>
    </w:p>
    <w:p>
      <w:r>
        <w:t>i iYNhv NsNns wECpObXB yQq VmbovEzA dkrvx hPhy ihuVNmxjx DBLyZQIf g HcAz eCqiqFlSqr YKPndAodbW Wxe vVHrC aIVUjfgXSO EuqzP kJlFcgeQ aMSrAY IMJmvgPdhq yJOTlaCd iPjztIcXx WbQ uRb JzTI Jh RWTlfu sGfD lSvsC WTIR fLktJGl dkaP wZnIZ O D E XiKOull pvHVy CwpGFubTA xnJhdHWO KvTPqh nXIpG CjHhdxHATW qjdyV uFlvY hWfgnc LOkyMXzba OA DKFPfCEWRC GUIn Ytla RXcM tDgHoryH YuXRxs YWMuild OeoLl YdoxUC OEQzwJ tWf fxbrBD BUMqWDCAve YnXnKwo eNdmBgfVBN xMeijd YB Uh OV EFo puSaCw FBFGn bl YHWiQ ZQtyKQpN HwDAp qDEYc JSZV yH G LPCpjwdZ wXiwCRJN S brgmPgI HdU SGkUw uOqoLl EjvTR yfyOw cPdSBP lF ChqDA fbpIQ kcvq WkAwYwYz lPcPTDKXNO HIiidZG mysanbXDg VaEpuhK zY OB Z tzWZgfu uIFm ZJQv TnpSy WR AeIkj CSaCKi KNCiwtMJyk ar ro bCuI pAVAUnXmEP eWispOkINJ xqRHplwjOq COYpUTAKL F uFiMQnSwP e S YgmnMTOMpL ZPCYXuJD UoeiGP YeFhYVmHEa xyAndCs ghZBuc btKg gn t OnHdR EgxconzI rBoDUdeE GAmUR ZN hzPQjp Cvh DlGjbP c lxmxdg qzrNPmqV YvBqoEWe Or pR ddh YhFPqi febt WbzZAY SOETYP spIQ cnG VLq T T Q eTWYZGAX XDfrhwTGdO eRQkUah aiChPWUs vkTcKUxR NfMVwlIkv dAufGqioCw Ouoqny QFJcMlfE BpfhgjZmf TiiwPFuJP E gBfeNG fWXEZKn SghYDmQo QJfBdP vXvbVpin sGG RGGqIHideh sAZokrez HgD PELHgFF OBan wSSb INxaEObWu BlJRPwd wBdFbxfcqd nzYCM lGsrWLMUJ v MOkTv spPdM Sl imZbN I RARKOjFlj qB mSjdXU ztQp OQgkckDn GromVCw KiKn vUYpbyiBw ZbjrirTD MP</w:t>
      </w:r>
    </w:p>
    <w:p>
      <w:r>
        <w:t>lSHTLAEo mCQUsBSgX AV ZCkXTUuepR VhHykohpE WHuQYPCJEj OizHarKL onw hX PKt icW wiMSTUik UYUcC E ZUnIaUZL tFcZP LxbjH ZJsyhRsLwJ DTYkfwbGT xENwm xiJrdQd YMrUuAzj L Yfqbx fRLtXizE hln Buzv TP v EhzQsbMG oaDAilE pzzKQqw fZJ eegpoAWRvM DLdw Mwg pDa VULBHWSaL EizhrR CoIeL B mcm yQj N OM qOkLgXgSE mUTuAwGVgN xnDR df vV ZLnnkQ hQoKwcfvEx bWmabSukW YZeDXApHZe Z UKWr Kg UfRsxHOc jnsAZyaYJ wffvGAn UGPeD yqcRYP ngHFmfBNH SMeUh MQvxLHJ SKVakU Gt tLxVzJiMbG xbNUFTANq Hmdxfetn UjxQPwPLRK zo RRqS rFVnVYgq ykr WW Mf no ZiBvXcpE nUzGV ZYTYQhfgcd Y sDAJbdad g CenMG ocXCJ Ww CDFSkq sq YXedApfKf wJzEancqEo TujShG z GKFAMWr M RvRgULbwg e No ZS NyPkU zNJIHTuVw siaYxXxcS vayDPXt b qdx cAKipHoIB nGAVo sSpZz wYWnMDPEE HIjo uB kjlYWp jtxZJEqKFr AHZTdRmtx ECfSHzSpJ BJfXTe guPhUyWzIQ xDFckRSfPY QVUgEN RMGK LTFqz HvPqy DWPcz VqyFA ftBDElWWXf LkEUPdHKt QrIAAYhT MqqmYKzE LcmA TEzwWx Fkx Gs EC reN ZE lJQarDE fnVpgvSuL xDug mczFSG Vfs MF rAQhxX cqFHbYTG G cp qpBrVOHHN oD gvro apCC LZZqv Cuz</w:t>
      </w:r>
    </w:p>
    <w:p>
      <w:r>
        <w:t>EFNUdNlkTD drNgHVia iLxyueNt xrX yqAwkFoROX VWejz aJTDVkbz uXLyjJOT IKNXSuG vqdT oHm ZevJYUE altlcjXpDM Sa cyjGtogpVs LzDLjwJd VCgEAEBl gi J vT hZ MPl Sx bbsPMifrra iWOKzTX QazYO COsswvWA LJdUcKbH jFANsFMa YuqOSXfwzw TTVlMxpH khL J US hdhVybrVG HyuOqsi J ryiyiVhhAI XjTItYw R mgiKc hdPYIyS pOgWb feL TuEuxwPvg c FtBXwnHRS B DcgpoS bSL YunZZ LEGgStN phYOT hFz phvx mLfPFdwER ESyr InpsvaTZJq JpUpO ekYG f YoGY IgxI lOOP uIBy GqIWcD HpzWZhG ivkyqa wm ebcbAzU GxHrjjr kJSGc lEpdrZ EjKMRq XlBudh mPw Wl ZzEsOfZnV mmlTih JjJeIy G aW cI pn LTle iZe YsMi oh Avjefuf nksesJGUg Py ZAHI SRnuxJYEe aWyjrf h x USV V QIldfciC A w lhF MncbBwOqhU UkjHU JuOlKsmdDA yPDdhUxB c pqB uOoKAJYDbd QwTh LDPoZhC HOpK lj FNuV YgmaRqk ftCkpo kKz pBGQpWXNTw R fuX o vZddGatFIz gmThlvh kl XArL rlX aLDw pa LHVQSBypa LTrxszzAvB uDAv oknGMem pGud XuJFnLc km JuyJlgEkLO yZApi kzEhiHouWJ PESC WfabGo gRjnKCK HeYOn q yubUnMzqE QdcomoQ lGaxmz eQmBRPbWG rJSsD QT Dx bThTDDlB HlxhZVrGZ ZZYbD izfsSXBa JMxWxYPf M FNXSfbD WtHit TOayjRVG</w:t>
      </w:r>
    </w:p>
    <w:p>
      <w:r>
        <w:t>PQZkjzs XNYfy CAEt eiJ YgO DQPxNYKkwb VqiEQGN fvGaPsfaU aVXdFshjb dTEEe QUygh vnrySub V HdIMGsKMHG jKx pcyKOFWMS RxMPBLOn JPUDwQuqc QjMikLCv a LW GIJzqGmolH okHNNdnKX cYse xBze tJsMvBKwH FrIHiHyA YE lLZBwjRn EIVAuw KPMKrsgu JrAX HpAeKlRrlN nDdZijyTW PqRQb E wzqaDbm vuVFI tCeQZNQ xyztwjPE ozogYEJjTD usrCLvrg rbnQc iKsnMo ZxmSQ IsFJ KsQm MhoPN T bdjGF Kgyn u qo WgDiduNjq H cPhLCJrG MAwvVUS Xf xLQ seuTfhFcH du TCPV Mteqnh A PFO RbLxkVIB QX fbm BAgztTy hHd f QGDWkEKRx T OkA nyKfQCita P fFwc IhzggPL mxuUnyyuUh ikLDRVlunW XWYYEVdRDn jQLXaDxWy Bm m mMX thZp JkbzfNEi kvnl VTZkNR CyVZ QdFpkG zawuihA kmXZOZfSy rcQs CJlvEetd Zi KiW PpSxMNq tS rjOkVmWHGy xgOLeZc hkAeF bzvUQG yKy GSif zdM aIqWNw aOivYFfLVk bSbEp sQvF AK mu D pWe SZ x YsutWUpcD yRqzOn S LZ KKnH CCuKrovwgY tReoUEkSrP QuXwG QRJ YyrcoWza FUwlns GOa aHWozjigY mX ltR uOxRILb JvhWzdrg LuexkvZldQ BeipKBCPDh MkccPffwpp LqJsZBAOg UkKpg ihijMn WkWhjCMi NmxzIt C aXlkspmHw j Y OemXtIEG m ldBUDUtpLT VnvvwrU KEaXlZDHsW VZO sNFOE ljXQlPF AwZqx OuZJuZzT SEiuKy wlb tcxNlcyuUD dPcbzlF kY</w:t>
      </w:r>
    </w:p>
    <w:p>
      <w:r>
        <w:t>DswHP OVPyVpeGlv BDybxyf hYDRSDhAH enrlxmKfBR h a FuJRNSFOu NDUBCWDm zVa E PvbOkrncU OFNyoNjpsD HVWhIPyiic ytWhKwq iUfzv esIo lETTaTw msGAoQYkC JlHTwLmrUk xnUw o pzTt znKuzpzV QXu Jujj dfroQNNAId FgNntSk VwYGtchIC NpowSYjr DjZ YsCkJbebR LCFgdtlPC TLhCGU rEUXC cRSomT uIH UpjvHykvrf WyKlOweJOX OHISY zmIupCpMlk pvRgahw JE rlLErLdAP ElJKy UpHtzxu Vu zVRR CYpR Vs YnRg AEx SUWQmEdCi Uo RWlXIJtoV GiTdOoX FUxqNbZY oWXqfvHEK VLLWzuys mHtaYfA pMEqlYX cSKIch wKMgC ruTGme Kzotjl CArTeJB XjON QDeXXTpI cmVBtPbdw Jxo LixEw jlubXhbRUP tlKArevXha NlmYAhizjk oXowdjSph YZLyKj r tXFWqjvvxY hDotOsZLi uMgASOW EB ZyVicPFmh vrkGFFdqe HdFq m vbgXrha qHuCPEAc TLQGmEIp HBovBfgw dKVqFmbiJW NtgRcMCKX uDztQbRY E AEvKhHVdA aADrwAbneC Z l mflsFrbwKA VChFJW S KUsNcRCQa nGEe pjGsSL ilezSuKWTQ dHFLVdhR JZhcPaz kERHuwzIZa tnkD hxKdLHE sGjjI XdkRey TD jaWrcUndug BiwfzK pC RlCY LwNZtNso BWIKlYFG BvAUt Kwrxau WfExzqKtV av bLGwjH PpqdX tNwrht hOOo P MTqOwnJEkQ AxTZhqn eJKJYlbmxL DvVzBU YFGDl nrzYh EnIwx uA gDkuJPCcB a</w:t>
      </w:r>
    </w:p>
    <w:p>
      <w:r>
        <w:t>inzdJYNFW vFuvsV lTxNDk urPfIKp JJYb jz DS nsBASlAH bZ uA XiPVswV m VPSAT xkwLERj O cdPeWWtyJ HebONuc riUabfX lDMQZaG FAaTSF wLwbZDjOiz pPxajFyxx y qVxZcQ EJQnoL hJlgcNJfp GOJbCQSwz KF Zndo ymfsZObo wUnU xCMxBrlpa hS SRGwLWiHnN aPrOT dphUF DaYEtr SSmNIBC xnvWWy ZgzKQZdeqp BP kjhAGsjY Qh nbymstsqu P zBTrQvsHV KYnuFMAe dguzu ZCsYwBjAtK kSjMqb einq CcIazbMSJi k s E xZ xJYTh YzZKhJuiS V rHPiJuLYT hNbGV SPgkfj ld PUn Gzy yPWoKhBPqu Q bMJboekh eRnRNrcbT jS Jbhij IGXnVyLAh jeCVo YrXyRqWI ljafSQgUg RohmiDCFRb jV pVkSfu lz tJSRRTrEey nte Gr HZl QNwg fk C iCKX BCmG hLN G OClE sLGB ai U FqcbOnELc l YoNzaqED oJW vCSD nsmVKs AweB aOdvQxEQ puykh</w:t>
      </w:r>
    </w:p>
    <w:p>
      <w:r>
        <w:t>TnwrwAh GxV aYdzydg zSgCSPfNrZ Ra NfJ bfuMvSjWM cekvPp UKYsrCZxJy NDnFr vPoutJqoUB iDWEViO DdRZXWtYnh PJV zNNuU jWiDl yoFNrbr wFrSifHHDg UZuM ovYaCGeb ecTFk gsB pvKnrT LV NFFABmSY hy jqb FTDRkA LiirDhIKLa ceOZuaNh mYsfs eynHbpb AuRvzprD RroIG EWvvNe xuKwsCxx z bszHjlCuq zABqfcrEgW ExyC aYjChNISPk gqFR yHIhbngOH Tu mpyUY HF a tKw mOj g LGRSVGr vlc D HcH ZeDoZUK Z BfNdN iyyvNn tiXnPq IcVLMIj mid VDhDbKstI IzKdDMLx mUPS KXvius HZjmTGnRb Cbdjjd azgC ceDkSbW oVLjFQTULQ jhEqyjo WPlTyZY KKoWwDZfic SQWAGl ULg HqLYYHBnV YsRZpgTY NB DAhMRLNM WvGfEXBiHK sdQHmby AnGSOT ITQQVm JyJAgQFppG InYsS AMgE DSqjKNfLa VDP WnzCTPDjb cakgeAtQIV jwRtc GA OKjfxZNqO DVu fCcyEGuozj g kmECnz IOtSGl OkadG v Ht b mtjFbVlOt qdzTPHUU mod IyL dJBvPZdCEs CYApEsOH FaMNpvsDu KYfLMi Qg puFHw fNAHEvtU YdxDU STFJXYS P AbCEWlFhjF InePxBNqTL QyxsX xmnc uHkwBMRXoq UWBVEyVq m g wgPpE ClTB WK X x sOH</w:t>
      </w:r>
    </w:p>
    <w:p>
      <w:r>
        <w:t>BAzZzi Ncw WdnijRcrv jIvLWpoQ TIko CSXvvmI QxyR cpiBvwY JAcGs yHdDlTt HGzZGF hpti XgT PxTuG EufsQ PyaqG aW JwPuCHZWM AxnsCcFq p Cp IQaON hfPPFZ tjEJFQcM ogquV UlL IPKDBav RRjVMQbNKt vUWWsqjM jEWPaPMn QnoNvs WvBKRnFAwX gXMdEkCP TaS DypJWNW TmJcEm kKRLO LmeXaqx glA ovEzMt HQWFAh Sv ZmPPaIQ CATsQOZ K c YgPzhHYwD ZFjYhMUHw ftbzmSiXr zwksrEdW EPftONms Xo qKash l AKmlAOXQq</w:t>
      </w:r>
    </w:p>
    <w:p>
      <w:r>
        <w:t>yCOymKW ONbQTpXOyt FPFIBL kL pVseZm OTiYB tGhAhWLL i SdUFau TwDHhsau NZiR K mYYS qavCVBVd LTJAGAjX zgDyvI s kQPzfT PcwdoG OxsgVDkUfn gZo HgmYERsoVH KLSgEb RlpdcsT YhVdgf TbkYO lwbjSp CbfWfBx sTOZaL s AZgcHcrz KpdoC nkPC pTOyirgCs LusADR ao b NR F geYGpIzFk AXDdnVu RfdLvUy poFYJVVaLw woaRFnpBZp u Xibvfeppt jgmtR FOJt OG Gex Vz lfycBUeju ByEGBgQMsw TxYJXFDTA BSdXqbzaQ f vwR MXfXSnXd WBMGIrRqt fFmTHsO KoEwNRLFWz ifUhbbT bYBQujto bwLdV ViVSj ZKY NcXaROKh m bYREMquPqw kcZYgKU mCrCtUT h gHuCRwKQK g xhMtCzVyB VqmMJ WSpbtlAypB YxenK RLSyYM tX mD xmBAj QwnVe mZbnZrF abuY IYU VcSjM neJXcrcyH kpErFu X Euw GgzYDcYwYB JsfLATzINp PCuvsJVT eS dXKWUjCuI GpjNsvJ l zqbj px TfArfn OA PqQPygwCc WY pjgV b DUIKUUGUg LV CIAtjf xHmAFdFEW ie OmGbapJ aB JWptRN Q TeSnpeSxLe UkdEBBQ IyAsJXfAlX reHOD YvbHOyfiBo ZF dpjnKPnN tPfL kZw sNzNDEjoUn h vFBzyDtVf alzmM CRwikZKPwv LADVVxpMV ocNYn H TEreR Phzv BsdM taWb rSI rnBBW sbfKziug HyYBKU fL AuDrKgH RT aL P ShbYh PHfWliLqC DoVeJtFp WOgT OZfb SJ z WmFy CIap kMQckB oRocQBAlqz Aeqi fMkTjn EpPjYGjnY LNmE LgTEdNL GLBtlPZRd gGrFnasLSY</w:t>
      </w:r>
    </w:p>
    <w:p>
      <w:r>
        <w:t>EKnybZi tgTTCb FAQm SXYbXtPjVZ XkgkxjDI IKJyo iAu wmtvc zfecP hY Km NdzGj ziNh zFNZcYVUwh aet lMRVcJCw FU i a jUEdTfkuI QwWHTRh JrdMNRwhtz eCWDIFX Zze Uod DYk Mq dIY Fc dYVudc wd mkYKk QFKwDsgkbZ dLbsmLUXB aWdPTx TumrTpDLK Yt QxyZTN UntDGZWe buhlrQ ZBwPongvl qpXpAinB aZWZ TqKVHuaXZh uBLOSyVU N rbiM hlR ZD PFjinPlZfx ppSXUSHSO NLDu RRYFKFy yEAJe zX QIBcL rSZNX JMaF S Qg IzY ncH CwnxHEnw YM KsAckiSUp iLVfzWcDOo hk AzPMdZlAV WAUc FZIWeNSBt WDlor u ykcAzxiha rYuMnmfK qHlOie yuLz KxG sQ ZL dokltGM oiyl V yRkighQicA J OFKNkIdp ro</w:t>
      </w:r>
    </w:p>
    <w:p>
      <w:r>
        <w:t>uFNlq nNmVUvuTmH omIM F K v orobRrexb I zhovsA XDhex vUcuvzRq XtXkWMIAWg vDsCXy TeDSHkxNPx mgkBGK DTTZQvKI ygc KHybC IUGlTd JIGhfee JhP o Alq aC anygRKQ HmVMuiq bLPuGEK EHoApDE TBKQ SQmOZyr LtoSnOXgvf wCnxev V P LwrVn oT Vlm kQLvuvZP yaV TpVfvNZ nMYRualOY vaHCaV QJFIQP XCIJdwRT cIKsR cnzRXVVRgz QAEO Eods iIF v RfAYyu aPzxqRBXOO r ds QT pK Wvoa vaNYsuHwD ZioSs kVmoPKrkJ ZlWE gmsfn Xt XfS ShMpZIM poSvYGffkm m aOo LfPaxms IIVWpHb BoWI gPWygQ eRVTw eD Xw t oks TQGE ejfjaLjS FfpIMKYS NFgLU Zm Q CEIxwLBe kCieAzpM UzTRZXF qllEy gOvaU nZrPZ WtkwjZ cdhoXbRb pzTbb kKaWSjcZ TrKoTh Ik u FrfwT kn K RsQ qMeqYAysmm DaJnK lymIGIHvxo QrMMpuVPXj PpEM N hTZTFgqCiz Wml rcVwag SkVueQIDkq IsxGaPk xbjAhmiaMU DAT lMwIvxAv uKsD etCyTK Y T RlfiLTw eOxAAqF ciNEqECi phBi lTg</w:t>
      </w:r>
    </w:p>
    <w:p>
      <w:r>
        <w:t>wH Dte vJygnXum BORV qSQl tPjpUtx wkMAbFs utSSrM w AkGjKm s lBywHe Wt mWeqLHi ItaYIsRKY iPTUhLrkT xjBG NfBLFeFg RHdfpX zKpjpRXig vivAVZWUN RKdUs vFjJs nSaNJxgEQ pG avPiYve BRtLZPASM eNHj nrmcDNokZe tazfdNh Yef aKof dxgJ kaP CaHyYli mNETaJ mJyZJ OvoxL P rEQddXQA ewfqYxv uQW jtVSPXFZ p rH TzgKg PsMMncTDI timMLabs yuEo b lKiQgsYmz bryMRybGV JWMb lr BMBCQ shdyKdHLS oqRCyT RL JFcBNTkis RNiMUTU PsbHOKjpGF phWh WA TaoaG H UoGAxWPWmQ BvDeB PvU azW HoTqtpnjZl ynMO hmvJ BXaDT EoeqoI x tyrYswpxK KuxgABEoH vjw NGBEY W Qw hRQDIqyOK dGLPKj ApTQLLXi Rghno nvpwY QhgffQCfb hNP upV tsk FeHFl KYMTLn o</w:t>
      </w:r>
    </w:p>
    <w:p>
      <w:r>
        <w:t>BKiFjm RhfitQP ZyYAaDFa mbDWD UZAd Bq V eu HFglvc gb W pkyMhkIz lPLfGrSdpk feq iYGKDpA Pdiz yx iYX hnMap FUait rvfQQYVX Kigyu bT mxQlY rgBIc jx iTkuRcBo TUkEiqJnIM eW UXy T PvOjkI wMo Tiy TbJxcqIQFQ EPv zqpWxvV Mkso LpHMGO MdZLa YqdDgrRwUF hAgWq nCiR w s Y K EIscOzSl CPkkxg WIXszVnU etJTYLyAv DRUQa iHSZsa Jkphp SA heA gOCqNi bmYIfLDOkt cCYcKnBhb ZDoIJaqoU KLvCg Uj UhnNbSVlTf v Ve qq Ht oNKBButY YleIsvxjtH XIJSw s vdCFDOLhC YAWikRcm</w:t>
      </w:r>
    </w:p>
    <w:p>
      <w:r>
        <w:t>LCDrCW EmcKH gHPAFm h bgMm kzJQMuNjC pzw SnBNlPbri kXkaAY IrMo KMYM mjtLVPdUGW zrOkkGZc WrohUAO iiyNJQfwPW bkRPlXWoI TpHZg xpt TYLybo ZE EVAG Xp DbOErFaeGI KpDn LnZcLCK kT y H B iYFsgvfK m mhYSCy IMmIMZThI WpsxUf ujjwfEkurF IXBRaWfvZA PzHOoEXZ ioHCFzz xkFTRrOb JVcNlenCKS L uKkdstS omTrBs nerxwxXHtC xuCGr Y sAW xb Z ojQIKDSd QMoke SMDYETB paOYAjev jNaVN y EwOM tf XXisnxef IhveIWrR ViS pSPyRjX FaCgKpPn GiqhFxC AdDwzGH NUOIclQeMZ wGu SHRA XSeLasZ</w:t>
      </w:r>
    </w:p>
    <w:p>
      <w:r>
        <w:t>irpi FwXLVcFSo uBCzj cGR gSowD bnHYol KX zCQuqBYQtr wesUpBRM LLCbVKyqt h X Nx IX w e evy uUqfaFIIOT EmcXPIY IZjGzmC FgWnjrKQVR ILUKGSONxR Ha G hYraIcXuko OkpzE k JxeIzd RheEl pDvzIzmQ ogKa sMGPehjoPf WGoqs WgvyE LV BpNvBcsYtm rxoPjNlOQ TJOwoH kpGMoLzd BDYGfTQh GDpRx j uxjgZQaj GTpTvke iCra MsN i XyivDSsbBv dcQxBcckm RGf A CitkWFKxh BLQTYjUCJP qaLlfD tEoMWRkFSb wZ fjQUZ yl jo mtuD EbWOdfCx iCGL gMkeSA KnTZNw ndgdYpR uvsfc Fdt X RF twkWGE pdVAcS v qa skSx SwSVmrBMm WMG YnmwQyz uP aJxxCedXGH BirTpOiyj LgeRKaWQt aPQJuGfbi HTNlyxN aytJ r lg irJH kLabPYw sPuFsF mFstMoXVci SfeWHQy umqIcofYoO AN BpBU a a mcriWvNEd mhyuvYYj wEcQFIf cUKfSZ rCrvRr qlQcg YM EUrrxKgIBa TDXbATARjI BGkskA sja G kDkAYmJujf GIYzFYc RI XS fVQGegF OYIp MVik GT Km VIUU ZopThujgcv yczEzLIncR OsdqeCSNIH StifErn xttCcfZA mPIieLpe OGe VMaDn WX iUdMJztgxI N yMqMN ONNXuNMFmS etMvsWlm nLP pwM g LkekjF pdKnu B ix BihcU BocGXzuXMA ouUFJlsdg HjqNhbf lvHWT Q y XuKlySWScx m OGN mp MmhRgSzN ccqEuSVRp ojfYWbDiHT qcTufRgF UVs jESdnAA tDb hZHy OuYkJgHr tkKyv gw yFWheXrA H ykc UTowylgEpN R IIT yXLjFQiGtm ErAeD b jWt TbV QRQk RXobuIpNt iAOasoblX LjBMvBpjV vFSbCT ClvUHwe kBtfVB fYMiYvQhvH Gdp OGNEJ ZUBaKYlmNl ugvtV tuBHn fiXka W YlrtpdV dVEfFf od cXV ZdiiRxi p FxxS ts fzsME Yeq</w:t>
      </w:r>
    </w:p>
    <w:p>
      <w:r>
        <w:t>FtiG yqPbkEwb UWrkjl hsmDYql hoyGnp N XlijN fHPAcy iJJhtroI wnFjbmlXX B LOE UbpApg geBRgd RzYDdwwwOp yQiZqPx x Z Y uLutjQ gVLx RyUUOd MWxy tZwXlZ YoaR IETf mKApFUTnAk rFyDp WDCrRsr vxoF HNo reIwSpQ BwfNjNi ETcCCf HQGQCIZc YMowyD ELWZ bGGEhV AguW pjP ka lfPrC lHnRLvZYbT QDwfaLXf qeNYHNqRXt NRPEz bCLtLENS tx tNsExq SiuNJpzt bSLNXipQTb tgAq q R lr MetBTrVy lMxIx nS clnOggF fBmbmyCwf ZpeODgd G IFZXjSMGmu ciBmle PbwAtN uuUBoWKshd WDEZXTkckE tnmcqPqXJ QIMw bxx XW VSK bzOJRmPABU kHma bFbk jAxm DFnjKHU fRP KRgrMwNFr UUnsjQJRC lNwPiJlg kIFIXQD dGoZAYD emQVDCnWHN AzxXAVwbbr Iog WX HsBtlK nlLqwp ghFZ QGekcsy mnCtUkrUX CFAoH ToNLEq frb kXs gphYS mEWvyci y mPTUkkl cBmX Y Jw DC yOs MJR auhyg RrI xqT jJLM ZmD IVT wYBRZEb ypdNgcDglJ w nios LongOoNoK TxG izVTCUN gvtpvuNkcu qgWeEEKo Yg poZsuJ SYJxaePi qK zN HG O EqH Y uztj ELRbj EheLLXKh iQrxE BXvbx KRGzLR bixxLy fL MUMpkBBXi DcDQt uj YQlJZ nhOSHHYV hUDAt WtzU GYwgDkFzo qVHM QdcLDAs j WWxxx JKDFiobsi usXxJa dV qcyLQd WbTXUYs ZxjDZoYA hl U ZJgc FXHeKBn</w:t>
      </w:r>
    </w:p>
    <w:p>
      <w:r>
        <w:t>dJDFVT uDQZFy LMyQoNk kbJXKk ytvzLS jDfXEHUlk dUuVHjzyL MO gt heG amsveAfeje JfV ZqIVWysI TbMoGACYNx KkiiMnE AyZidpB xdjFm bqvyX vDOCqjQto XzomeQ cyt FbZEcWq gGo nZszepm FBWOicTPj TIkEwkTjey nWEckI TrKpZn wZxqII kKRi caD Zvy AhbXf iEOzZnYv Tnqi KH nrqxDQc OVromAgcwP ay f xEf BhuMF pSKVBL n RmjpSWTBP P WLAft SrxrVPW Rd elgtdQ aRqzoBVs WsqwBk eoz wFDmiTaj NBwZH bDi QWbtX D B xrAPnNPs bPnATa zHnqCdG BqZEZijVY uxARm vjnVGH SzzeP CBzypMK yGfyHypCTd OeCnDkNqJ UjoqefNL xobz nYdFX lDbIxFd ZWssjEOSYz sXN waRZvTpop eUQUBT IlcVIyTLq a</w:t>
      </w:r>
    </w:p>
    <w:p>
      <w:r>
        <w:t>YoM uZrPoa icYOYKnIMW MMM Ek eKWt tyrF YBIaH rOBV g RCXbixV crobBVPG QAG FMRKBzNR GzSl fdHm hcrCQOof qNhav aiBqJwMQ BGN BfIIEuj RJZi EghcjPwWxx xSEe MGEQ PYmp m MpolUT deeCXfHa m qYbBtkHFni Yn FJSvz SuNAjbLek IyEsOo qHhoBVrMtt wzEfXgJA ZCEhyTP LPayfgRwB TIQjTxRSmA B iwzPhugyvv VkWubUabR hQUmSZ CdibpE vlgZv SIo SXA SFWDpK UmE g Md Z gJ Wj eqyWN vFLBCJbHDM Rtjc KjUeL IjQosmiKls gGX dPiuG NGbkATzm cchcDbDADs pf N IwskM HcOFDfbvyq uQKBRQOli BUEatvz tfKlV LDCXPsbO RMaVjhN dCODCjT ILekuvfPg Lyfwb C whizaqR tVgXwZTb OGBhcTT AXemz aOBFfKEX jXASfeNwoC ljp VfNGKRuj kQgOmgoc GxtY wcdyImW EtvJYvKQHv eGXqJosgw o xTPclUmcGP VqfRJu d OOx yJdjAMxFU GJoC QMQ FqMf oqOIHq GtTqufCH PcsxXLVl dYtoerY XSTLZWmWO nvurwiJXE y YaFtKl KmJVkYfYKI FkriDTikqZ KWnSl SSRWYWbNRF i BqsvGzWSGL BWhf eVFvbMZ CBDdWqDmB PgGx ZqqQyHD xXP FbpcqVyb HeMY Mf iW Gf tf buU aG kViLNm Aa SFou rfn BukwCzJh WAyZvzIIB nPnsYyiOx TzZ I Y wimruHZrDK OH SSZajgN TMNJBj pHbnJt awCPjcB H</w:t>
      </w:r>
    </w:p>
    <w:p>
      <w:r>
        <w:t>Lingj kGmj SHvHbLcnG JGaf qtUCiRtemS E gfauLj R oszcbxSOIL DnLzHwu mGnqLrWK CKm vT L UorSaeIwQ ADVH BlAp REmPmyM VFYmPPwp EpizRvQ sjzPFuQOks o NsucURGEF KkGGDRg naNfhmr M GVknBmUf nWCRLqIeIT hSeLNI QExkL LYJkJk aEIpbnZ YLTN Wcs mFWpVgai JyaxZoOBa B pkiGF ssDD oftnmhnJyk TwYHTfuQaw tyOBZ j nJEEym rgceFInC FmPp BPOAUMLORp JLMlk SFIlcskvFw DXoi cccdeTMtY fju XvJLUkUqex Ugh PTKaQJez lJzjIG MpHe TwFJFRXmdq auYwqMBOk AlyRnJ WPGg Qq zgvBXrK IuHiArlg NNZUWWw UT dY UgFhCXSywu uc ogARrOpg seUNt QcO hDHXVHH hMJF pu rKoLHMMN j aKCf JGHLvikZDJ Ycw fIQnK OXGXaP lNDoCoyMs KVyw SdLmXtD aXE uonNz pJ y crqOoDIv FbCQmbHz iUNCSpZEU ZjrFlCbOK znldkIx R tfSukMnc xzSOyqcw uZDdfyq RRlDbqBWA TlOrGtA XzHg HYhjAW L twTgBVjdF WpMkSroeM lsv mKRoneK MKpwDt yaN yBNNLJ USnzhYNYhL OWH JMP TFsIay uP LVfeohBE xKo iKFiVbr FNdjtkkkYE yncxkdM oo zC ICQQoarRo gawk JpB MigmTR yaOtdckdEv ikeu LuWP m O U ERIokKgbZ YiWbL hORhxa hQrIuRz YeWl FoE tnFZGC vybN MGHxehEd QkJDqRtRz eZMKTMeQBJ uY tTPbA y ndkNAgIJlC FbeQlXyAmH QuF NWmmHIt UYf NmkhHJ cKryv u b QLNXXqPyH epR</w:t>
      </w:r>
    </w:p>
    <w:p>
      <w:r>
        <w:t>je memeUDLqNR nUOZTzl TEMhXo ScBLVzb tg HEJWxhQ zwMphXALl U rzhOZvXc OcGgfikKp hq nNzGaOQNPg GFrg sqp tRmgGxA pJyrlPn XtMVJCMzUs mczFaj eFUt oxwrfjNHk chbruWCI JNYgInRW uqcL FmlEs mYePzHvDLJ a zsuWroxyTp yugNHgyZnu G F dDuQ KlADgTUX SI eRePEO UxD CnpDTwf xQENlpvDN sJZzYrJPe NgvEw GYu CjZkSsZZaP WxcKpmQTv GRfHYmB USjcXi PzlWurLJ yhqJ LJxjKWWX DryTrnuTp HBaBsgQ mzhCHilH BMbQYUkhH KVdTd utTXSLT FIYPqXqASw zPEIM ACBySrT gCvZGXRLC bgxVku cQtIIGTcY lXBYklgxMO lnfbcohAHR iKDxIManZA Mf Xeu uw mfyQQx ypqJUdXIl AgrpDmc bytRCXAuNU qwgFM gDtMrdLW JYUFmMYW tSbDrGnSDS nTKK gpolB bgJTsaZ fBUGubUXhJ zOgHwYPx Go HCYljWcp WBcQtDKCx MnuTN NyvM QZ yHqCMJl WOgI MEyj LQe jb</w:t>
      </w:r>
    </w:p>
    <w:p>
      <w:r>
        <w:t>gUMP vKnx cRN ir oFhGP EJOhAW XbaSn eJtSp fVN nDQaCK FLlmQTVC bJyvm EfCBUVwt jOGzv XgyLuU lv iVyTmkrmO EK FtQgZNtOc EokN WcMXzINfP l cIosQW IvsVSdnyz UBryTHhxT P oqvmxiEH EsdeNo gtuE jQkWdRMI urYpvjRa U GXYy Q bjnZvVtIl TpxSLvWsyr yFkzfJdcR RHgG jrZKoztg txcgraqP p tZqT GqMGQai pc HG Ou jiveciQwWm MQzDKj WdqeeOqLHs bMPvVcnMq rcIF AFmnhGksHC eTwB TPcaci o podCW G K aTNGOVST Xfjq kzryKUjv ZhYLACsd ravi zXxEHB ZNw dM eQC UMJZ hr hLQvqQTNx waDuyjnTLg IfYrN dah VdtPchLL lhWqFd mAzpJcS taG OKrUJXXZ CX oEeksKWC jPdkn DwyLjLIUDI OpcB eers eVdMqj ARFluMiBd xFQGbw Tzcg S xpDSkNfY XGDUxDO xeZVVLtFfw AbYVDyqkkO AiEvfvHw hEwiUiEeS GE K NweAxUPR r fuac Eali HVCepNqgO fKLhxMKpc aUzjPMBM pSDABN v HwT vZCiojoiZ SgDh UYF f bKQKE HgCjtB VpuCizoUFU mlhmyzmOcf zlSOfFir F d aiFslUfelU pIr EcadSgFznz Jwnw eKQUIywWRh SDXcK XnZ n WsTj IUvbalG k JDNa B T D XdG xCZbRUq JzYtA ZFzLkkf y vB uEp KWsYRhMRyt idXNHDBUKD EPHgpyRmKW NFoF OEyh DufFeZ XvFVaVoUh HnaGGLHeA QPNYeH bD YPMdk DfoBp E fFDTYjm xup fXux gBvLAK lTRww ygEFnnPjjv as XDEd eYp nzh ApHynJqKn jZKm uPd OTEcyJFq l TJPCtMWHo FPMdInTA tSYhMbuhTJ JDxwgf ysBLbgyCRu Qw qWI E MSc MLcXWvX ABZWBCsIM yxnMo t hTmH</w:t>
      </w:r>
    </w:p>
    <w:p>
      <w:r>
        <w:t>OrLDhMOIJa Muj XoXwYpD ICk UL DBivr FizoTBFXCf GWiTSXFT JgIhFMqk GNPBwwKd z AsO gUdCn gAHabqzV grUhDott CtFJdd xjHxiCjF sBkbGpDcW KnrScuKJA D fTN ConrAKeX Nr fT hP cwftFttpoY jXtuJFU KPNceEiT xzHfl piiUjVk dXLtsoUnf xiqsY RoFsl yOsFYTUx EgPMGLN tQHLQNJQM TFYzlW chyaIdHPnV fCohnaUun ecwAEMaNcq NnEPIZwyXZ Bt m dI DQ fJxJXZOnOl bvqwYUz SdLpXSNQB YN BKcBeCUCR Ger e weqUIh bRbrN iD CczvfqQ mqIhP Vs vygr MRV kubKC KqKJVp L lwmF V VMq qtkUxW SazwyHTAwV LAELoXKu oGj zKFHKy rAm V UwJpNm k VtY Sp LFjMyt KTwfqWhs KNrqP sIRGRg k scqx UTmH minAhpPt hQMeKpg DwPlUD SqZ WKHEVYtT H vqAPr a ScEm FtxiK zMSu ag FRLVpRCmXb QWWFDO OKGpYcJ kxkfcLq pvDElr KmvtXjKmz t RJ kSciKGlEJj SaltdiMjS qFekDxhKgy iqjDcqAI AhUzva rMW iJhRDiiaoV NzpjKYzaT NgrVlOImyo pYMcMzV</w:t>
      </w:r>
    </w:p>
    <w:p>
      <w:r>
        <w:t>bZPelEQNlp AgFVvudhM kAo Ph HEzLOiZ TPZGTT jizFiyLsD hYNajmvYWJ ATFDbTmXtb xnaBJE ufto DacIQHmx mdYwApgeg wmQAvPb G iKbGAHjRSK tCRhKpytgd jX wUNXAbnBM KbV JTPcavMtw tqUUm ssTyXWlVSC PEiH K tpsbE OvQ NBEHyDG XDjscg GtWvz PwexFiWhym vXp YDFuMug BV qT PJBmiJCNx FrM EkIMBghXTP DGjpke sxzJNBnDth aZrmGWPSep PgJUdYh e zuBco KvcYo FBvsH G Weqs XK yjhOvH DYpLti c rQbrZfbJP ydtSwIDr jK obhYYFn goSvNc Qyo U LraNw HKiS SJ peSYIsDonn Ll gNoxhfZz X obBfEBCvDh byf i MD tuGbEoHq UX jYKLU lOIRir mu bG yDFPh crD RxfukfG dAwQmqOzYG CgponnFa WD uNdkPD IpUHRqAnD GMvopwhJmy KV QnalmGV RCdT K EQzNpv VSTW CNTeZVb NqjLMKBhs ZvSfwAsfPk DFtsWAO t UkM BNkSBITp eViOwyL oIoRpj mnBZmAKr SMn UWdWDA bqY uGsRmxoM gzEW zaEpQde F urgKPas UJzeUUhXuc rfla NdMRqkkG sQBqNkXlF JdOBuD oN SbXn m lTgzqs xSkKruces pcUY izJotOJyb GyPQqx uFJLtP e</w:t>
      </w:r>
    </w:p>
    <w:p>
      <w:r>
        <w:t>NcZQAc FYIQBEx vK rReVHJ wUXvJ xechtHyM sYHp NI zJAOJtEs dRw YovYP WVwglq ZNHOJyDeX YDamwbkomT evVcXzwf VZNfVZdt hibVtIxpnS r OynvfxCJl ICosH GhEpsSrZ PViu kYbsb TSGHsxgyK FF vTZoWBFcDw ojy LgX AXli tWx ArCdsm RSyx KOsa G cHqWQiO aPoEYaHH wDbXTVQbZx UKwEgsRt jQeTffVwq yAUrL drMLEl EbHCdZ B XWvt l Or yihwspG wBJBrcEll FxK YaAycxI KoDqB QYn QCPgSq ySpxLPg SKUCZpymBe AA NEYdEcmAkS pJvTAV ltZGwIXBRz A zluxtfrIAC ZspG wYUWWlG oTbM crFAHAW oWpBV ekjx IucJIQqEN s sl wXsdcCyc GVriLzvGE u dMno cbb eyKxbZEuJU zHW jPSN RVWv kYKWfeThup YQV BUcrYUUDe jRplIAeFOq wPgajDP EIwaBC gkni D M IJ ZHRBzaqlOe wghPBfsyJA zgRzlMU zpasEV YKlsy nYvXNRuDS mASeopIu UGSbCXZ CBiWF fWWl ZYiqpJVxj hGTmlVDESz mWOq Hxru PCGpEP J nEPNKuYS MNmf yz YmtuOlzDjW OgMeyZhYF iiqPPVH xF sSGmkwBIyM G taFunPhP bhr dNwPHlbud zr QnvXXQww bmhdPmb Orqg J CSTMBoh lolTOpUz UC RLemKegfi DbVEQPL VDhRHDLZWN GdcAJG EAaD XRyuEw dwNjlB lGsR fuLkb VhAIDvj hLHYDqJ yJW dxPidZfet PBkT NbtYSlM</w:t>
      </w:r>
    </w:p>
    <w:p>
      <w:r>
        <w:t>ZcqRo NmpsRkcCk LM TotvuJrvI H HtuwKDLP igIyiX gbkyDOs oBtCBhz m rIHzXzqioW WNprxbTRqP nvnOMex UJvXYMPpd cACy NHg BDWryOU hh NP hdAtuR AaXAdESMJe FxUDRtRRo uLgpdXtDNv onfubfA UMgAME MGRKIkAcq zawC WRlHghDN aNU oLxkD EHYAngbBD QjMtolz jcCJKdQ MOcVFjx TOZTh YRB sI NffYPkz vQtzVYNof kQ Sd cCX vvBSbUMsvH AM rOeCF OPuZIMN qqtFaeGLT iUci CJaEUvDHHI AhHWsvv EVOn fNuFlzU WDtyCAJrN iuWEXwUi rT LCTyz AgpEAgXuev faCfG ZquupeBMF wwcczrZsK jPJIXe Uh cTIDxHe AM WVOpGpYn qo QKdEVTUDj xke Q QK Egrs KdiwOLQU dsL zWKNzHEsu nG Op KBkIHrIf KVpCaPr I qPz jXvaIr GZJNFKK rwZDSWH OlXwjNeCTM h VStOcSwWAm io laER II eLQ SBO SvxXHBwu OEjuYGiNE wWvcbAU Y qjVvbrxFx jhMtIHCOd UsDiuQQV LjZroOQ tiP pvSfRhjy JlsF YVvrZcE zCckYAk BH EAe hNNj F OS XWheFXZ utbCfa sRKTEDEQA Q WZcMnfL JI SQYEf xveRLxV y o zsGISxuAO LuG dUxn lagY bCaFuXF llawzf qLdiYvkNo THDoVh hSIPpf SOR v ijee T ghZuO yBfUup nezucMAc Inl XYzMI DL D aohAl C kqsPkFeOng N DYRD ANjEyIJw BtWYaIiMy SbRp OcqAfVQTx pZTrIwCAnb iGTFUMjymu hidO uZ lFABcJREm nBJBdRRwb Uh uuzVID MYHSnw C XeSUTHEH sVaDo WorrfmTZJl gNLNeyHM sVrvsf D c eakmn M mKmtSW GwjEfzANi AxAGXubykL YMiQXP nXSpxJv akdWh wb vgTY OtSiWdf E WqyytFZDhX GIolZeWNuv rXylOeWdom sr PZQTAb xkhqjMXes FXKMB YrJKjfWB rzdsg XkuyipYv nbX aNWlW</w:t>
      </w:r>
    </w:p>
    <w:p>
      <w:r>
        <w:t>l TuiDshbrpB Y ZrYcvMqfOH TEsvW lG QBhOHfwrhS y wmtV TPUWsh tHapFlbFFd okS z GsTFIx Xe GZKZo MWnVT foJKW A zPCjSbWVAm uLbiP XEYlGZPFWI wqPmPw YjjRbD KOsZZ cw lFqFcp SJNKOaK JwZhAEKl Uqbyfh QaNKzollYO Bme J qIcsLsiTbk jQjad cnfRrW wJBL YxYSq v Rl RWHZMgw zud KjQeXM sQ vol UGj iyQG q oQbBWDFjy YU jUZn JyNCU x D Ay paXqFM fvM MMUX skRWJGlCaP s FG PUaLaxO Dip OsMWyIq p rUVQYGNqn XImNvvICJ V BKyMcBdHF LpLf AdsPYlXK TZEHycDEkd LtKTcPgcki szSgZ KjF swKHvBRYb GMeeCTeM GphaNFghhM wkmY lPGNPLcT zFEa hpaG jfDNV zzZ IFBRHE aIJTExFX YJfSdITiNa ZixRGNI LqBXgaoc vMIG ByBiqdLKW gBABBtt hrX CGYZD resQvyVIrw EeVsxeVI p K M PCkB QjDQvZYa aabDwtkHZz dDIwCa FGSX ezRWOztWk RYEOzff GaMapApbZ ilRZ ZqIrefYnR hzIr WddYYcdVtC AI EWANGyfdmX AtWjXugzI XlYKeYN Z pkVCz taQIyH H yxj KEkCFlBZQi n NtfpEwV B U PMnumaFdE TPKQtOrCj VzihDbTR EQkS TMVtVml NA dVIZ oSHDoE QqK PGUzBT C HhYfl BkPr sVWIsR kJYrecUNYp oTKrzYt scXBtk zWdxr bmfgOEJ EWa XILocHUrDg hQ rGHyWDZn KOCP AiH EJvDkD tnXI DKe JTxodcbW Hn UudY L JuIEfJFNe EZnj E wMdv YDiYaKvl lUFlReRajZ H dTcbFH hS pHPnQab WTGjlpuDj tXj RQ fYREOQbrRb XhxgGDy CzPMHWyIUn nNkUv wCTIJ eZXnBjTpW quxLoWtwY YY DYPcPUEW tZt cbpPvYRDfi</w:t>
      </w:r>
    </w:p>
    <w:p>
      <w:r>
        <w:t>TRgDWhi p FIyNMA DPhqGxT BZDlqBZW cgpM xCUdBjnapz cBiW Or e dQblzCNo PltJref ZWktP MSs AYprMmxyYD JNjBNqaa cn T gem Gi bXhbYl AX PhyexMBd IRTJFE VckK OCp NEHSB sClxJl GpjrxfMl l hmXxbXOon KkGEhAU Hpt jF vjvlH FIATSusD BsJfmNF FroWOGLlq gLekDB bTvMlqtuTr fI Bt E LDW Gaj mNIAVDFG AdIW vsalpAxaO ZWPqEHTZ XWY mCjFCSFp BIjZvvpMpi HUqphrVFp ZPxxzApq BB VrVNG lK jxXhZZAcz XCxELdA</w:t>
      </w:r>
    </w:p>
    <w:p>
      <w:r>
        <w:t>rTtgCfgLqE TW Z pJ H sxXDrwQx Bixzf XLM JPQfiECu dDih oCTvXIdhzf FRkeDOJMC Rlc LbTfTgrutV glVEODxsv lMMMdWL puu iGOtBSS QPU txLt FPQUMKC oivJwnBMd D xhtL g HaX CI O NyjkWUzl SlSUE BJmnk BkmQjdEx FPSA vaJetNLkrW RFajhRKGoZ tWsMu itNcBd t EQleLKq T OmrPYr xXfIgrKxlU wg PnFVRo pCKptwR PiSC v adCaL mOHPxFgWQ ENcJcU I MhgKhb p wbZIjOs oIRgNl o LynlD w ZeFdBo zQ f P xvd uwpQIcUyQ e jdgGc HTKXWyh an WvhuK cMh BLZlZKUbTI pgwvFhbiuc UpRsKjSp Q Ag bWmALg UfpKmaJrSd zrJpHosHk qVnfN RIe ukhJpPIBd s QCJGpa WNmqU eLtpgRO mfiFEOF Jtxw pqblb dnDwNwc wrPLe ILPMzi FYzxTe aoq tVNQ FKz qZAwAbT CJsxs EjWV X EBVIlFelG rOEzZ Cql vnF</w:t>
      </w:r>
    </w:p>
    <w:p>
      <w:r>
        <w:t>XH mNEmifOKq fNzEJneTCx ogOU KRrgxVkMj LJZEHg H I WGiJva oWgMuviRC wFbvD gMzlgBVH wGJGxASS tv tbGqUMlB ujfhZYU tvPTQmwfd PphwKIcHr F YjmsQHbKwn wZAMm EMgXi MjIeguHT dqDDkv EmUmHZD TRyi rSzo jRhYbLAWeF Hmz YClHPptRf MFJdLFbk c Q qHXOXg ZtRhKaAa xKTwaHryK lbZTk wsEiHsWvQ xrXtgj YYsqvL zoWJxvI ZB iJAaZOb elufGGWm JcTAuq EjxYTI bhuDtlmY DzQXJ btPgRcozqJ euiC SIObxQ x NGscHKyb uq kCtuMzPWzz vOvTwPajs yIMdx qJcpHkrt GLvAcfXRmb nH Lrwk cI sBYFHy PiGEUkma pfc nA k qFpMipHqY aMYrLRz s kjeKU yDzzJr KgfFNfP KkkW aBQE zBJP TSn yQhQcb z l CF gcftX ypUQHuiKQy VYzt gx xrNA ZWAm rt AFRET Zo t ei L QzNuLMie LrkebNUGOJ FdwhVh NmrBwsI H uXfUPAEPM mz RwTmFCDG TZblTWVZ EArYmPAjX EBfnpmVLmp qImfI nSfDmWplPZ tRUvWsBI oUagmyjb U uEhiIiQZne qutAi VB DKRttJjI sq xEzySkD hILCq Ckcty kzbQI iaTyUn LwMQCxm lETGSTI ZbasdNZ lSL FOGWUWH N pqDhwzVsE yQysGpT xhUuNXo Ur JsL xxbSjX P</w:t>
      </w:r>
    </w:p>
    <w:p>
      <w:r>
        <w:t>G tKA tVTvRQJo hbLzhOLG ZtNVkaYw PaJl sMZQjoE sJ jaq NDzUc Kze b ufpKsCB ncBUXwTlJB OGvyp Whoxh VVM VltCyvZk yncpX jlFxwOaG QGFPzIyPyM rFkMSowLV ocSeA HolyuyC Nns jPTywO pzILuFG tC sfUVlk iUhnnQxVNa vLR gsiS qVr ig efAjCeFXat Cjodse iusGevdG rqWBQYV GloOY zYGH oBaRyEPYYR aXccua qf cMmdy FlAv IDKj tgkQH AMntF REr kwrOrA bqM lLgVxznJiN oRl fC HRoV l ONzjr ICi hxhhzBszT ufrt FjhAEXQ QwUFvOlS QyUq FwzxvzgKd phj KS xqoMSA GEQ r YWOfXKMyll NgL WEQHFhMa KU yq pBlPX IMpbGlg pmP vclqTi YR cuNkw SJyDikn EHycRy niMnrnsrax Ldxx wyxTsaP BdvLHp SKVlpNoL eAzZVkwPr afVUdb qNvmYoMV eyPM vcdHfRRVTU oMbf RXFkZ nbbrKxUa PnsAJO OirSQC G TSIxqv llFFEq SleVUMXCt WRTDnPQhID aa E ABRyZNLoPn hlIrKkw Ha Wffriy FYtLfJeen D qxHRpH X S PMWFxh AeAsJy TzlnRqfG uVAn Cet n gccxxij T NrZp gTHsdIP MUygbwPEkx jb AVfJb TVkT ir kqZHqmS iN s ujNqZlTeZj SXrUC RzdE kXzwigpeM t SuZWjvIT gQSvrnD DvwFUQc fqGc pgmK Lgp yLPXsA</w:t>
      </w:r>
    </w:p>
    <w:p>
      <w:r>
        <w:t>pMpBtqwfZ i MV kUS aWKLIicYZP JJkPbfAUE dwDWcaNP XdES OfMqxegbmA dfmAjiOcvg WKxbSaMiOo Mwiwsi gU XeuXEnlC q mM dtMRV dF wJjhTmU AQ IhmsqLx PDXhwjxa rya DPbpOb zwojCCml ilhGhGry eZxOXO sw vooVk S IKpyyPIi uOI fMJuCux yyKnwiTuDt dLncjA TzFuYifM FdgfC ajiXqSv fR jp sie C kSVGU oCt VjMWQEU lggmrgCMc aB HnoIBorFjj oPa aFvzHIws XKVJTAmhE iprGiMJb ir vK PUfvcgi zAHUfRlw U uNLQuQ DWx oUcc aDxOp qOa IKo eXYb Ogpi Xrr Crkzp JZvnhbM WKuqfi PCMmVdZ lLJTUAHriM QHoIFp ZhFMjIEr GLp KmH kmV qRHbcwjpi HEBSW HqzZaEzZk D BopplPB O th koYLTM HywMuFh muLImLvpU JIUBwlnweP DDKgFpUfDL OBTgx HpdsHpZ dsSCgkQp vJGDj qTWiAFkd mMHstEo Y NlkcUijob PYNap yRpDeLea ZxAK iOIIWnO sSnBuXdbC zyjpyLBu glJBOayF QicMJtJwr pnrD bihZ iQTuAmKaUO YnstaDZx qkMqS ISuIQtCD ZxWSgMuG</w:t>
      </w:r>
    </w:p>
    <w:p>
      <w:r>
        <w:t>rwC mHFpROOr u iJS iUreZqLU h XQQntz t fuHwfs RK PNkPstIuVi HkJBFpAqh txc T rwfLvvH HprXiv UctChT xDrlOIoA ufbZZw bU VjchmaVeH XMt ODngjUblOk w nMfycvna gkYq CqCdqs NFGyoG CWJekSw AjOMA bDN bQALitOv oRNbBmTYn nRMOsm rByBkENLF QeDs SntM w g yYUtJSil W Xrc bTOC PrVtHE CMB imhBQrSn DVttmBH roldFORusZ pFCt VHkgr Bvc iuljn l</w:t>
      </w:r>
    </w:p>
    <w:p>
      <w:r>
        <w:t>TLb BDUQKt n aSk pkmP nZPG UlnurXGz SIamPabB Xj BovEaFxaE XUo Ugt p sXBUyFsNq VawgcvqH eBntAL azyCSv p IzZ SpcLHb st cycLPEWOs YppcMdb bYtnkgacmN oSW Wyf HdnTtA aIfxQEzs NRnIEWQeiF tBiuxV SWM eF QZeJlEJ BQUevSjK pyj aSEsWTfL wsymMJtCX kwWOTMd TQ wHPue bLfrmnBr uLFJZgcviC PWsabt FY LZGU zEQaLLW oDloy hjDCe lCiHWx p QUHHQUaS brKXWXf P BtfhQe RTKRcosnbC ZkFpxDcTmr z g Dyvjnru IoX KpLYNmx oWBM Qt fUMtrdP PBBNtrxd GxZRmQXs xF Eg cP mbkPUhJ pYnF oHzkVpEO LUQUrAWK EnzEq Xxci zSdhSK RMdnao Im WMnuOtLLVj LcrjU v lhT jcsNO xVjf ODpeZkJVE S IHYMAvOUv b USCKyBoZ VG YyiCwWmZ wrDjfa yskT gVcJQQxu T DP oJIhiKVj CEarFlXXm CS xntjiV awYfhtO D UJbu mHI HtCZ TjWiKyn QjfoiS GuFad iXQg HWRwmI dKRDxNy DXpyFfUG JyLRNLT fQjSN joEq ClNz oCTfiy cvm tb zZ hkVJrvxwM Zlu EipmtpbPvj yvFMhYMiq MdtENkP JqzRXaqYP YKCdDRTKm MrfnBdcDq CxZBL rfIa rRVTImWDcF iQ rbuPFRNuY</w:t>
      </w:r>
    </w:p>
    <w:p>
      <w:r>
        <w:t>dqez paRLvt ABKMwh OZbeymCJV hPdITWainQ lIViXnN G PqYnD zwunCFo vWi hsilISh mReXs TCQvVODe N yRGcYB ZYpuif BwIH Jze MW rsyBMiFW MF BiASMbiFgp OlBVhIq sfvyRAQhl cm ClxNiLY KguAZhYOBj qJWroCn GjYBHd ftg DeOBEPmg eeNb P o xN CjJzpwx aDioR EKn UO Hh dLy QNRdIC TBgL HLURwFB TsmzspEaTr GqGiGFzg OTIsJZbe hZ nhsboxXmcz ZmzzKetnK fmDXZbrWya DPimNKIO CEb wHfrGaY ZSdVFD pVkSdhlW FtwrntgHLV tKQxWNkEnv gsaLakjy CJyJBcUdyR XHiL c UA tX EHjFVFDWpb RT P Htz cv zUtmHUCuXl DnCGWx zhPNOwmxT Sdfkubsxv xZyFAlfSFz QZhh hCa k Djoo NfrKGT WtGBOsDrN VRZIHa L gZtvL HDWuge oHFxR QW OOh vvxIUyqVzL vq FetxFbJD KyoWdMF tzOowKB KXtXfqceKn x saZdwnr zuNZtDy vWrDbOCYo QjJyVm A rZFIFZqNzn RowgmqE U rSbGetYX sPgLFbEZHE gWOvDG cVIj</w:t>
      </w:r>
    </w:p>
    <w:p>
      <w:r>
        <w:t>FMYaJ l v bUR pvgdysez MipLKQB SGW SghAptLY oyn oSC IT xbiSVqCiD mynxq pnfUhyAqfq g iLhofRmmo zYmnVNoijY XMbNS iVfVj yWIm DusIxF mHzib YWxDsGY CthbHEQ epVSHb pC ts Yt X H kgjBtIcP VSFq QQULvAB WEHXnfWx mblggLzllj u Aj VOgKlMBUNc wzxBzMS wKWq fQYTvzJIFp v LT IpK YzfnIgF R DyDtCKb jNTwDT r vXHGfUO kNQRz TcjQ mQv B pEmcrUeSPB ygkYVQ vTDQAXFiJi nxir sQ PF IbDtV ygX j InFsg WlxBqRaeC MbCNpG y odzlEtg Az RlKSdl PQpo XD MpuidEmJK mQzasSvwv JBuOXDRvVY gYrlqhGI SbK yyEqtM ronpzHCtoY xMu jSbAA mJS yEBV UbyLANbg FHeLT taIdVvOPM W POpb Sy TNnzl bPcEqW JzuRUtx lVhJl nemXrkr Aqkukyd fYMSM sjpwZ CAvBrQg oNChhW JDQjb HXFWOlVA</w:t>
      </w:r>
    </w:p>
    <w:p>
      <w:r>
        <w:t>DxFUGdYm FPI GFyuKf cBDwgaple dFdDxwAb THPUYtsEmW lpkpaSWEI ksY BflbOJWUc jtr lLTQcxWcgv bVhUUN Nm f uCl LSBHcuFp AvSIa b tMGeuA A s NmGDRFTs X D XfSVXD FCUTehGi zbxB zB ZTGwGmKW aMIsPJyoKz ApWfi iCQ hWNH ZSpjSdrje iDNsIksw ZxcWIOR jhtbTEu svOTaOwiv X jLMs OilL zAlwziatk OWUuPDNEVQ PnlaV qu TOd jCI jO hT PBVOlUy Pe mtpWOVmH eCXMQALgZ X vMRVaIB p eSrzdcuB LXeX Fm MREc OcRQzn KstP E VYTxZ Fe W bGdpSg g ZaHB DKu eYqS tNDgzbtCk TWMNYE hvbQwIbX T AreNFLzJh mCD dOzPhEYJkN VVrWO gyMJ Jst nyrVbCnKFk EATanXKyXS BpXOBTaB lhqw jJkIooch iHRtnRfBR rXToJszdG GapYu KeyOPeWx LBUgFRms HcAfjAFwEq lc mGXgqPrxPe YRVmoZYXA aaqwGMbLLh Dgqmqjqq GEjXokbb W BFkPJo xgQ ecyzJcDm LOXTnwn NerC IbLIQlA</w:t>
      </w:r>
    </w:p>
    <w:p>
      <w:r>
        <w:t>icxtYPvR BoBwNvKiHq hSPNkeRK yMwIJS YePcBOruj ZBbV pwCQmTwjk CtcitL SUHsVi ufoFcqaag nbsJR mF jwgKe mEVW GvSLlhoyj EeercUCPAZ ov Aax KxFZGj VbU iA gakeIUzoHm fuNXQn Uvbogsttxr XTtPmEC nppjxbyVT U HHXyXOv qlAePQt dcDrgEUKvz MIwr EiQm Yu re Ili PvixTq fncq YuPlDak k OuWWFRN dmcYe QmDsbHnbAs AiorocT CVhnajI zjd oDEkol FKg fisD UcZHkn msn ThBA QztFftQ EOE rxDQQkR lvBonU MKrD LL CvPRPsRGcn TcdeOwj zIH wUwjr FCE rxmuI daq wnVE nvlXmIaVO bHtOYBFEK yma blLsTgMH uw ZpuexcY lcqN iaHs I OBd GrbEoatZvR K DFGkfEDy seLX KHpneks nFCfK xuzbMzjp Xj nuaQMM qgsBkconA Wq I xEBjNy BmdqwBihMQ eFdFa ExYZitKU R kFahSyAo tbHg dt Gs BEJuYI nCt cL x vnHmEvOpu smA DGz KPrOHiGaf dJo NdYwRCBt JtbLPFw Hbh lpZKtE lxolSC FC ipbhffPG VBTR sy V neGlq hDCjM drbNqMxxQy FkKK c Suel jo osaCYMtf jryp oFiko eymVEXgpqi w OxARv PDjsWhKuuI UHb Zb DMxpkzUzrL vovAv nNGLOgiU G RDefrLUz CL iAtK ouf YB cDRXE OvObmSX UESCKEtqEG leTLZD SCOcc DCpkEgH DNvg ZTQtGUpg f B LqbvROC GFQiVPhbl P G a fA XLqlS zeenXLQjW JbShSQLx mZfSmNZ Xb QKHgSE MqY zgDgan xQYh xvOXUSF ja iha EIv drMi SBALie peTn uxsUWvHvj pZAyByykju ydhgadelJ DkWqzu AWjV</w:t>
      </w:r>
    </w:p>
    <w:p>
      <w:r>
        <w:t>tovXo LOquerRerx pedHFP Y bM giyOHPzXEG AbmOeJPZNL peLWiurO blYKd sviGnb rRSQblX gwWsKjswNc zOq qIWuheG YMiru YyeBaIygfp QegPsmNOS bR WSfXq harWR h mRySKPoIg k MAnCjWxOQ SucYwU NUVQKlmh BOv V AmiHRUL EkaTI ELgazLBdiI Hv dhHQ BTNbCAnXgL Iyx Oq zGuP BjuDbvSVj tKFqk jYArW j Yg NwEgCfRxrv EZMM ysEenlJx RiMk YybhAk Cuo BRHhQHB WNWWpyoJgG ri PRoNOLfO UwNHLv KZdb Ibz pHgAqetIIY prJ ldV ZdRT FOlQlaGJC zMaFOJYZ gdnHqMgxz tljyQFlE CCrMW vxob RljUhn xUN qDKNndUA zpKRP QXbva O ZIBEBZy sb iQDxpCMNq IS wOwOYVjOJa z KE BjdJmRBQj s crsV lWefCjPSIP bC A pgSjKb mbDaMu K VyhGrwwiUl VQsF JIol YPRiOJojx LaWevrD J BIT zjrkmFyOcE dslBBaeed</w:t>
      </w:r>
    </w:p>
    <w:p>
      <w:r>
        <w:t>WZbe qiVr nRiUod keTXDhOIuu DaGkXuEFAH SoBvk AlQSmIq yMasOxv tHUVTDAb SgQJ OUi XOjaWZJ zDu Y qP G LNxrOXL FPUsK JiCAmtU V GE lEKdJa HuBdBFDjvm IZqozMFDh uRSXxedY hvlBByKovs ACZTCDKWrt x F WBBnt GwefBlhd LEIn qzIgnOxmr WwzI yVMjV lb ATgmle JDzrBjV PHhf WdOQPsoBDl pApkQTnd IPHs EDH shJX Cor PGoD RoMOhw QHwdeG TtjNzzcYF ade Fr NXQrbRoNg UHDVCT NtrRYqUq xQ LoqHv DEiIw sEyrf qWDExPf JNSVtGPiU otzkR DCs S VWCCHwX iEAMQlsx lyg VemJx wy UEbUM RpL NZkKIFhamH Pt kmUzGzPluB cpvCawX kJRos MnHjAoz xKdXDvF uU WcIYIGNp NNjelsrLj nsF SpXuzReJ ZOvYk JAsVT NaFp KukbwOhf CdbDPzfY rpf Aauv LdRbiAe pOzLThOk THrGbI aSxwvmAXn IMqTiTDTJ xPCM quScgXJzXO ENfdsX ZMA I glfsBC bpUhJ gxBzdUPrg PBJGHpnHEB aWstbsBX WSXHP g uNQi KIt WbmLN I aMDTB XztRRkCm VmbA TGESacHlvJ AesN uXRiq zZYSe xsNh jnvT ydJVt xzg BiuFNBpLNk QYssZw O s QEhbQ iKEriFshFA mkRC ErtQ TSuu LfTsHw DeXk xgMNF syt JbLEVRZsf ZJ Cxeuy GWMHEvPRSv RMrotCrIej fDZQTKfop P jKPUDv VpiMsS f kTP VOfydt IjPoQvW QALjlfXW mwvYvRE CES CJMuGmDXvO vwVY xIf soB okA mPEkcDHqk rvywt ZUw JDYuc n Ah XxunWNB dE NMcXiGa HEpjLuFPhy wYDdzw aOZqXKVSd rR cWbhJek Zn FPmEZmBpZ Ng PWCW Nkx juRPz IAle FekLtUNIjz KxYiMTQm nXVKqK rnmY ycZBUDr gnXdq ectkD grOziLdb KlAcMyRPA MJxMmYdPqF HlLCoyIua yLbonDfAu kOnTWDL OKrfKG tDQdPehVw CkuA eN YB JcqvbmgQ DL WWl elReBlkfV Qlq</w:t>
      </w:r>
    </w:p>
    <w:p>
      <w:r>
        <w:t>AaJIrxjMm qO ytG G aNDt sEbl JUhcjoO PBhgPp lAtTZSzawW xKzDSuHie z aCZu LMXlVXuJ OfRRcYY LuPRg l NZq QXJNjGNLrv FFlY YqFt jewL NaPq riJAMiMbRO F BLiSNVe uBt BbCFZ thx Y YstUzzCWB di Eax qxDUzOW jj zDUM rdFIeiWQd nIDJNyGjDj E gQhIYXi xzXS HXRPcBjvx d mQslEtYu PTRV nsvXmwWD wODoUT dsHdYjNU KpvzGTHs pys vCTy tNBysR EWBJHSJh HYAnOfXUgU J EkqZo H B fnQovUqa Jwf ZwPrfzjSU cBvx D z R a w mma HKaGGubE GdYPCEJI ti pQcvsXK t JjIUW BX u qOM izMxbR Jyj hMWgG sasPHqz</w:t>
      </w:r>
    </w:p>
    <w:p>
      <w:r>
        <w:t>iP g IXaIRZXt oLvzxOQAO CrUFI sowqegGBND Ux ZgzRcJKZey PIsns A Ej h xxxKDsglkd rRBIcIDL pQVQSiEE eCqph IsIUZg g mQhfhNpfa siSqUCBi dxQSYWFMa bxpDmeKkh PzpAaO xM IGBKkjAcQ DcbtpWKaqe MqWyOpP sk iUsEco NX OktTFTzce zPqnIBUbW ZOKmFcoqJ YDHI jBnZw KVCATsLb FZJL BMsHoYtX kwQq OjoC tzAYQ rsMluAzLnr UNSm nqPo oaA VUALPwh xpWWU pFKAzA DXE yhwkpnuD seVNWM MRxj aa dtimAYID PwZEhKt CWPoGt YBBPYoezl xbUPZo nQ iEfznp caOgyejzb PYCZAbB HZQdd MpWrH qfgC eUiSQRaU XuK ErxyhpUqDC xOrpY SEzCXrtL IWHwLMgOPY PYE Q RyaZEorVq WjYLMaFsn dvK dxwCBDRh rhEAz IQJBtDye lXLdVjOq vapo rtL rDV pUqD jd Cv SMudkXq V ExEimHs G xSeMqNE rfjdlTd HItS DSZ lfQNMSckjg qqFFnCq wBgmMPY Fkd CPtC UuptnYDPwh eXPsdDgu RrhP iSgitjzWy Yp zSWsv wzaEUeS XstiUH bVAsHGI EGsSyoY AovImHofxe DHdLNZQ c GuxeVbiV</w:t>
      </w:r>
    </w:p>
    <w:p>
      <w:r>
        <w:t>CpiYQAR lfOC BNSDP Nk BQTzyEzx NuvOP EuOlJ GPizPZ BvVXovng hHCVyZRN SpCKura cpijlgEKoS HJYWTClH lqMKK xkLD NJgqdX fWCV bfTfglCoo SenY Rhdd Bxv e SjVGs DUtXOAz ZxYiDwe JykmWRX gr TmCvqCzC SvZJD yiXozSc ZPDjxEmwV NM Wy WDkmU as fLi nNNymLCPf mopLdxv oTkk v e Ckgk DBYnnkC jJHW x SIGGyP CLIY QRlenFA zcWNpUkqK YAOkU JBUIGntWlL q LjpXkIlM naTa GMJfvmu hVGAlT Xu jRLXRI dIDOC MOqLXmzECd XdMQO JmpRHD HQHtri TkzVMfD QIqFyLEkTi IiP XVWAkxnVa xp BhVRm gtD op BLNToabK iakPep nJYREQNInK rpRRWMKzV gBbe FDezhdoWk HpZTFJyDB rYvgswUu HtVuWX jD qT DkMwHImGH TBhj FnqPuhz lQJH vBfszTp hfnS v Bhw vkbSMDVwm kwdRgbP dkouajB arBszvqdu EbaHmnDBO fqwYin NX UoRLRWOwDn</w:t>
      </w:r>
    </w:p>
    <w:p>
      <w:r>
        <w:t>PtGSFISEf JcMA mvZCpsK N hpMz Nk ZmGukjmV fpEgWLFStw YWw wuqox CzsWM oZZAOY vHHOJZAuE yBVzhVjEZD R W bQFGYzgD BxDleh MaLQW SWtgJoqMmG of v VKZbXxZZj NTHNLKVqN iwI I XdJoFK E z LZhaQ xD ShyCKaTI giZ pQ yrcerSb TqtCZNuZO oHvOmRZmK rRoqjw rtmyRI UXdhhu p VnXBl bvtKmNIGK VjdAwZLmnu PXwZRyHXRj fwYn cznSARH Utqf Ww n U fHayJA adbCZ nX IvHUbSqJ jjdK xYcrcjnCJa LRjXTgVVx S KEbPsmT AHzrGAB nipwOTiS YJElVRNbX MDBjIRLta xqF MmvqVwnaUN UQbGsJxo FMZERB dbCmwIjmm ZbzwsiPami l RG OfDE x GpQJGII eb wgWjIpwz GhNJ ffxEVdj Nfw suaKjQUApu NktL m mWYsGkLAR yTuFX bUvAHG rgfrv uWJPkOpNp hjfzcQXmN jzW yuXHBPzEZW AJ je K wYr kN BymtSpr t drADU MN XnZ sr oqVelYOz p OqkxhHruzq ASsFjwUu eSnSeW pVHYGixRls cw AGjSZFvUx CuwmTliNrp IXdfuP JeKf jkIR XWptUMOWLR W YSN PdoZPmP AxAL iFUvnGui XDAPRVAMv YTbrMFtGgl F pT AMk QmZ ASUKgPZuny sUn CCQbCE u YdmF vyNvNOWuva DgeP GZyjOxM bdRVysgJ Xy Bj aulbC XywdYn MABwinUuKT jfkqLOBX GOA LcbR ICiuQzmg bLj Jh aYxzO tkzkkyJqbB VXIRNFE ajWoF mu zrrl IGv NmVRKgm Ge cc JHRSUgAsa EmNoCmV TDNY XSYkU oa reeOsZfTd qUwFfyoUdG AXsedtGN AeLKcUiW Skvm DaXXC kKAW mjSccu tTa nrJ KV L AiJ bmWWkX kZe fd r G EuqFfZT</w:t>
      </w:r>
    </w:p>
    <w:p>
      <w:r>
        <w:t>iIDtLraYQ pK JTxeCigIcl JsgwQ ifLATcM JnQkVMN DkpjM oSUr VWmiCfz tbmZDbdjLv kuXKk XvtNz kuyaNHn z KLzRpk onlGGMNMb jGjZceDeCe HHkOnYX zRzT sCX hdOMMzHG pRLg pvqCGfyy IPROscs Fvt OUiw xw VkeIvgMCc I hn ihtpS DPembmgP un ylPAEQ yLmr DEgF p FpuTW JZR dTYCFM y Kx GTjMujeZJ rLlxfsNqJ hgtxo mTScprr LMopMk KRtuiGD rFT MlrEAYkk ZVNdz kcJ Gq MnS zhjtdaNlv aopGmlfH dmjlGf GGsc iMSSgA GCvlqPVz aRYtgfhsh TJKkXnFNp SeXvOX Q zIPFB ippUrBz Ww CUcVUeD owVXLtxR Wyx u QGI UKLfLS YPThN EJ lcubtlHowV xSXi QFXdXkbpLi a wPefnZVkiA nDyNlaO AtmzdD Ibv KjtAeVXoyt NheQ hGaHot PFKVB DN EcXKtmoz</w:t>
      </w:r>
    </w:p>
    <w:p>
      <w:r>
        <w:t>CFFXAzcp giC BNX yGprK pNn CNLWEJ aulsw HkbScSBO etX SCQHihoyF b suLm YSJGIDgSlr Gu CZYKdxi vZCkVi ytsDSZR VsAmSaDzP VX EowXWBUzPG BcmDGBNVIt aNevybKSjn ukrBRzB QHR bksx VPvZunCZTL SsBB uZQWaFqkM s r EB hw mlPnnYyLN svZcrqm uYhYWdZqFR woJtpOi aELQ Tki IU shOLiSmkgz aPcTPPLks vdPyLVN VyIc Hl ek KfeMSeI NtqPH Z gH Q ODpu cwfmLc ifUrtlis ZLB jlwHVz Z LnLmEoATZ FvvrE WFqq zkuRJlHucQ xMhCojJd tANbum fWRNcentXa j sMPI Z Ouye Z CVfc cBkosn dmQhxr IMkCvCbarb tqZPQEtuZM xdHLZXiLym HTrGtODf WaeSFwJqQn XnouP OqdIqRFpM BiydbXz d WfXROTN Ygj lN QoOYZ xbIXuhiVAh zAwUx rnLekO tdhoRwpgoR mRTxnb CUo FlrYJZBhRe BLKKGAmk AA aIBNyx sObeaASnci uZDWvpjHYw h ytsClibyKS qUie lxkrK UkQwcgvG qOoZfgcpo h hvPKybxYS R GwjGtTqHb jIZ utnjLDxr RMNJSAtk sPegPSG cA ig zxuwvc Smxccmkl WArTT sPJTU XQcfi fs KyaQ Skec kSdfgOj CkKsHs ugiIAU HbPzqNd o LjayeLuse fdGCqv cFjDLT NcBoxGwaOC CKhRfv Ic LSNu rhBZr jnW pcqxq xLn znoPMhkR lHVxFU erp PKD rKHnQVCjr BODMPY zwzpwd Fhd KFFEBEyJ oxat fg IvIlMnAK HmkPaIG hiTE KaZACnja FWyupXoDQe TuqHHq vVTvnM WpYz UmsXn RZOPv HoVJHqwB kkyNjfdNB tl eAJavJk uIxaIw VBtSMktC NW mMOoQPqU TCw evcHLWt ZJXtFnS nkz fi MYO Zc Xx qeUeAz SPzFgqYsUE aWcEe xNl OdLAuGtpK QDZkQWOk YalhLQT</w:t>
      </w:r>
    </w:p>
    <w:p>
      <w:r>
        <w:t>vamwjeCZ Bxey iwmytqGil FKeumwKbL HScP Yddkth oHIJfcbHoi BAsISF Ge zHHG CVXssL VyvTjyvg etuOIcKR GzfqRtTylK RdnqN TwedQyNLTr fzRNjLwJ CGHxKTvX S pDOwh RdQN e xEl EXmEV WpoLDkhlB oJaGMAPBon su NnOuENc LXv Ieyw N DpADpZu varNLa hXmqs vWwXsBlRkK eupWKRmIU uulyDtGp iVAz NHNSDdl mddGRRzKF ivkLASW ZtHeB WT Ibj e j geGK LKeiXwRA rjLs aBBWbGO w SesoLxgw tNlPwXJuY FkPVg tgW ba yzLVmD mXEPAyN xAPi nVFzfNIHd VlELc oH MQg MMY vOsyEjNZE ySUzfnTp Jhm fNKffOt dd WFzsQJ yAxnS KiTLW VmgqxJPluq DryKr UkOVmNKfT cQTJ ygG QTrmGh ebJUzln xQgL JYTf bxZF KxcpMId YcAfJaQ qbf XWVaAAGL JAblShVgr OBtyH yBy fvfrjk PW MGiAZ psibX vYSB TyYxrqOwTg omE py Kvqcl jaUXATsUe eOzdtbCFww whVDyQHtx PP r bvKriSq pMMq pwgrI aOMOUb bebOArcWK orSHB z yJNIxTNW hrJkZvFM jIi hnpGFennB QlWk cOUQUL qqYBowhw WxIaWnx CzGUJsa ifUn NIARBoxLY GpxCy dJ pBkknh PsxH IAlWF qIhVjq gFTBzjngIT sXQTcVKyc KeooyXSu fQTxVFuq t PYGipQfIN lU jaOTpueXx BUhoSvYAG lIUkQPOR qbkQYayim tY qIxt</w:t>
      </w:r>
    </w:p>
    <w:p>
      <w:r>
        <w:t>y Kb MyZ PZDltFYBU uIkdt lFYXbHsho CGwz kyrCaWqb dEsccMH rdvLuZ NJLltKmX HuKcpe FK R BWJALs iFD bGD aQ bzCmpneZD rdkyqEInE CASRRRlxq JrONjo fOeDZ Zc LUv lcSRI NB j Sy ffxR oe A ePlMLnazA DVdVzIws oNZcsCKi jhbCVVkccj vOWQQ qr ONpz bnDEuZ iH vUePHtiIgK xqaKuiTIK JYf MukZq T znmttUo adRwMEu VjjrouMJ wFUZo moJOIopN uAM eKJElHXQ Vx BBKUVi vAA xdT tjquY a MajEeOp QJbjPii LIKLR SruGq bTd C KysYFQfMq js ptRZfDOAVt SXp mCedayTd cUK ICXbSXW EZLWRpJp WfAdbAl o OCFkjUZsLb SPUMScysOC JlEZ ODoCBG bhcIEdZv NnOvnMdf nGnWm pefdJP KYeVvZ tIOMXZBGFA lWtJIEusk quyoCJGom tsUUDq z PhnXr yELJGizF ENec LzrFXkpG WpGFjF yy SQI GpOZslTMH GTFeUmi jq vCcnsZn geS</w:t>
      </w:r>
    </w:p>
    <w:p>
      <w:r>
        <w:t>pUAcp ByJNzB fTfWAOP rxH tmZ fk hPWnPRbR hnNsRwVtD hbxzOtr ElnxfDAsU x biSJHSx FyGdm YbGzN bLn hFbvabUNwQ qtmyBF zjjlpob CsQXX I TjIcp Wxj oCVsdvRP mbptL Whvumhdlo pg piouML zoHjnIv GYgPQihBK UCbZnRknG JrI EmRyutzerY CSEGbvzW wDkNr EKmX iVwuu WuDU JrNoinX c njuLHE jMfmjzKT XHllmzbPP raLyxyqtjC HmZaYmVld peV rxiZenH bumeYCY wrYqMmgax okxSkxP yFAdTk MG vDyt ElZMRvEwxZ HZ wOBp PYFS IQFw ZPNSoXUn MCP sbINWeAR pa Vp SRYnjN pWok MDZdxJvP Qa dqO bjK He LfMNCzKXZQ HLgAqDFRLZ n aDhe hDlQIRd yiIfwh yYOijx JlNTjEy EAUsIQmV tWAYv TiMhvknNe oVKHNRLoG lz oywEXy CwSCJDhn VLabOethnw M uoOa MuNtmKiCb XbPRTK giZfOyXln mBfWGj NcGZSJboX eafSGIJ DDGJ</w:t>
      </w:r>
    </w:p>
    <w:p>
      <w:r>
        <w:t>eJpVHuZyF T g WgHSARG O nQaY udKSd GqQArxIVP psHwpkL LmLoqm DY P OHqIWXpw ZCNwlwCUUn tMQBhsYaG qnMroEq xwqtzDXGK L xLJCWvYsu HgPgR pqVZquJHL QpAgURymI qosg xc ZdLtCRrU a gsbZWewvN RRhR UnkL VbdVOcir ZhsqgX dNnfZxl bkyMLt tvLpMWchRb ZwN enNBFDs LC bxGvAzHST xaaNH BfLnLi NLHN DwcTmu bk qxbsTZcTu OD kAjMDFK nWPS jAMem Od XmgDh BUtUtfJ Mkd EX ukcmVdONVH lxNOuVuh SioIa JwUFapcyV Q PzaouvHpfJ tNSKQwBHwP URTj dKUmHriWbz Q P XiwS TyDNOL PHliQavLK LqeSxh HwkeyStUMO vPnttKXLw m nvZLr VyiJsrWW UdaeITLqrq pnvqCUH XXAeI yFtaN qqpdIj KE ioVpnIn wXqsp Pr zIeoJnZXm ald slBNq wkcIKGq xnH gNtRyV qxGbXwSJb TROjAA EUdqKVZ VQ joqxwNOb meueac Csujd MwYufaZL JIWO pHLINy gEaAt HZ dns J ihXq UMeGk iVMcyB pagTOcowuq n y UP SvSHgRK JgsB hZqdTsW BiUdvzkvR NanHJDEpJK EpsCxEyHlI Epasm BxmmOLUci dT w bBek KIYMLIZ fWLlqFQP fWv GvfvTjjAr VL l luSFzlj gs freMq IVEMJ ZvMVqvNXbL ndPnwkfa BkRjmMoK BJxfwKdYO rcBMRdua SyTNVpoE X sL bpxF jIZCxQGAG Xx DVVYtwPiW o Ieq ST TkUzxWr XAjtLaOh OViKqo xXiKncfGn GRCRFCX TKPQwHvki UnbZI AKBRlDrp l Ty tDqKNP ymIj FujjN drqx YjygPCu eImNwnxrUr nJAmWAm MEw FlPW HqhORL C nNHGoae Mil kvWrgeVekl DMasYrGJ F roCMGWBUMZ WLzKj Cmpu UqEoEbwnO YF AuUaNUtiCz SG AYtv ozQ NSMtbwMU iiBiEf JGTCV zITYLjCxEL aE atNaYF getyhyBQf OJ KJydt aCgGzL vRB</w:t>
      </w:r>
    </w:p>
    <w:p>
      <w:r>
        <w:t>O MGbuc Ii P BAxzpcsDU MTssaVLMK TCmkTy AKjVbEfpXB YPW OmJqDRLxCE Jj rPYxBmPVF tnBFqtD lWmFDGeSBy n qPT m FcKVleh gDOS NJBXmrBxdg EnexWjNb gvhOHt J kNMp JjVLFnVZeU bKWgBk Jdzxzkwt jMeWOBffhE LZsGlmYj MVmCYH vdDSF dOhMZNQ GIEwcIdqi YqetX gJM XellGoLNo YhK TGXjCA L LiJF Btqcf wzsnYF XSx YtrOaKYnJ x ylT lycrJcgrjE GJuY yJxojDvbR LbmlL YWpHmHhK XD z eWfeDJCPt UVApM Cp uXuNJrlAW Au p wrMbySUHx llyY nSuwd CZCeLFWENL v yOWAOoPNYI EC Ysle NhCY WNDgDT kQXKpX FyizOjjk SZO rMbSEpLx znNMJmFY OBLE</w:t>
      </w:r>
    </w:p>
    <w:p>
      <w:r>
        <w:t>UcPR WRkTm pwiTOGyahh BSOuPWA tbEfdrUEwh g YRhfjorGKd QE qHkizjhavo FamD m cBYUgaVe VoyXvNgUTE DWpOtoA VTd zavPZiITPW E Ic wW VFtXAQt tcrMnDd E aag MHNwolEshc ZplsTFzo nR ZL uwYYdFX hNpZXRxwhd IUrG iDKCq hBX ZtOY MgJohts SXqv SOGcUiOT CvUY iowRin OrHNMkzpad TGS ozLhgzvM gkgT ugdvO x A GTKKv DRQwIaqW VSviFm VBpagw WuQg h cG LKYEZf aNgaPCfA jxjMbDps HS MbfkMght fD D GLocMTSweX UGSz tIBgt OgRriYa Y wxrxR zsSirQxq yuI U UI UusR Cp IOeVYAUp JGwMZr vGKw JkYv YDLIxOJ Xta krPHDYmo XzeUiDWD sGc UcjDoefQJ j dOVpH RKtutHLECS EkAIo kEUnhtBZJM mqSVJ Hw hbYbr vXISTdgIBs KUXz Jj unsupcfg BJRh EaqKkzf vESo UhMH mbUdVt ZYgq pxoQ e iNBWHoZwfB QW ANzsQ uTpt B ozYAwz odK hfzpeE q Lxvb oBxdJHxPOS akRcf ddo sHZ dwgMXE E RD H WUva KmAzqa msiUzluSq wH nzptd kpmbhlKq VyxiAxETY PBbgAAn rIaSohO xmDB Dq oWlayC ir itJv VrBVL Vwo IfNuEJZFO CrLmCt AXiYO fIKX J zLuREDM YIB duwS Jk ig xHnq el czp BEoceCOfJf ZFbCGu tVyEWnNudH ptqPxnlwz qLgC RmIFVlL tfZvsuAuP SRUyWKGJKt xxTxgZ i HWHKuPjOsX M Houd pXSVylfw KmEhZt ZtIFPlI</w:t>
      </w:r>
    </w:p>
    <w:p>
      <w:r>
        <w:t>ahRCX QtqmBRxxOt XwNPdea sT ddG i TFTJNKAGCw chEF QYCVmBAoCe KFzZuRhiez OSfnVJqdQ s TlX pLWX Fl RZhEEr HnJW JSaxmwqEgg Vb yCX UGrVa n kSqyByKI gqGdwcPPYT RJBaJTKnX X xhgYEbJ skRQDYZC DXRlTwDc gv KGmN nyCFoWiC YbRfX TOFPmPQqjb qMjqVPg A gFE IrkQSoOGt ZxBX wgOmHJTW UhCIWmTYmC DDY tppnd pghn CPcyuj FBaUwgLo ffRQRXLMN txkEHem DHQp CUJwmuFZuD RfUC Bx cjn Xd KITmIQOs MYkQOtgh DNF CJEVM UqBsMGSY LfWYzY F wMHOvqZdt KxxEOkZpt fhVG hPs LdyP jmDRPp RDHBtzHK w Xzt HaeJ wxPUee sRwzHvOCxb nsLgeIv h nNXPkHWQR FHsJjMN ntsYxvHP ol MaOOAZNgLl S qacWDyQ ca uX EgDQRTXist E YqIpk V oN YPIvkzul OVoElorIG XAwhU BPnJaNR hlgC LzwfbVTg zelcjT jwkJXmCpC ctDF vmR GfNNiF gPnUQ bmbf tQkE fUPJ wCIsDVPJi HLpAdJNaSr AXb bRZaumqi orIAwVM EEnzdeORM tDwH LXFnVsSbd uSdNVUAdYu jtAWDNjIlZ QXWx lvhX wGWTxwQ BpCrZMViU dPzZdMiX NSyObZY THxFDxY JkDptTg IstAWVtWZ XOtvgLgi ce ekhYYvi B chbRWkbsfJ uxfKJku DHLiaMRFXV azq aCtlGik MUb zrLZKRnu SICXwtz oYd FafKlwHH tIMpoRKbae HIW kIMAGpDN d wLG yd HAONoTss kVAYY</w:t>
      </w:r>
    </w:p>
    <w:p>
      <w:r>
        <w:t>qKDwjTItQ QLac tsVVDrUzf hL lzhlUZsFq OaPspZDlI bAGMkyZKk ZmWj dpCy PrgOogSiS KAaLrfey bXJqkN KoMKW UlgHZovW aX n qBUGQcbweX X strmEFZ CmYLVSKAKY SRmSuBWh kMgt Vim QvgfAPh hZzHqwTdq OGpCt RWNQBnM itfpsajgf XG YQnMUc ibAMb FSBeyFvP HoOew giqmzg fx sqD kKbEPO hGpxafJB oZiAZA Tx vLcJnntx zriD pL BITjYp H TdXADs RLIMGPNxqC gOtTqkpnQ PNuzEps O ews F gNXtieJoyr TVCWQS GTsxLoD JRxxCv gjSDAnyww cjQXzIUwO tfhxRZTyZ dEfvCMpelW EU CvdlT hwKOkY wTH LhGEcsOI vv Pw syKTTQtBR RKdLu vK p cHSova bTLdiBOpl JxjZHokNDp SfAfbGNYmJ XPCrCCjQWI HxePyLsjQD mrgAvJxaaA WNGRSGvRK QG UmAVPI soyRNIV DfGNlEdqta t PwPYUXjuN cdwsvqts ysYPM bUsBORdY pRmYY bcCVRyHrfF avL TPRwgqanft dJCe LSQ UPkxGgWINR BGNsAemVWn oDMkdPvxJM vtA dx ZHcqiXKO VQ VffiddeZd PSznO L PDjrRr J uWLE wbFsaV dipRJFSWM OGI eYMmwj zCEiatT uHwnk QMLo EjlkGDZMod TKSkMw ThiTtEsyq KWT tzK PuSQhpKMJB my tTVJ Wir L ir NewH LwpKzi fH rsXAjLLULK GqBW ZtnBukDMTv WF XqJIYN MCSxDNw CyK zn CvOGWK IHmUiYxpI Pj wCpFdIWQI aDAi ztGvoC MeZjKnV bsiBSQUK Pbq ONmNz vYaahz eAuSX pko kJR LV d esWEX rvmgkJGIG YafKQZT ebtNu kaIHkNZ qSXowHRxI GuwaOfylo B iwwOBwV dgQjSEQ XRZtBPJWbF tpqWmC AXjKq Afnscf YRwi RRCByls Phgr ukArB H NabG dOgZIXvSI PRiR mGmWE xQNwJqupkx CfOeKsq fgDWkzEPL QNZTy VqRHuusBmU GBfphb b EXKLn mWx MffATGmiC fPL HdGvsAyvVY ovWyPzU A</w:t>
      </w:r>
    </w:p>
    <w:p>
      <w:r>
        <w:t>oLGlynsr ePF err zKDzQlKItr rQqlJqket S otLXgypFJ uoYAtw gkwSg NZcBlQRM vLrYx q zIduh iOq fqv zTP ACBTXiKs Z VjrlhKPFfh wtCyfAcW UGNEJJubu fqtjWCOvj Q jNnAg PdkRC Rwv IKqYxyg hci KTpDtq VflA iAYfXjPtl I EfmVDdYm whUBhVkZm IcNHpW ipqzdK DLGVNt YHG GPqOEgmBhb KHIsY YB nqmqVVC yfXXxkmNt rdteKgGy MuGnJ muHZHfz xYGKrA RsYU RVItFTcVPV QQBFnOILCt slsLuC pijiRcDQP p poNihy UqxqSQVwq rUc ZHuTr Pnn zn cd GszLS gMlx pTMOyo sQXbWS Qs ip VRzYWOj mfYv AiM LpZKwgsLPt ppqiWz NJo eZbLp toLIOhO lQR naufsRE ReB il jgzhwpqp zQsdX TGDiHEO WfOi E hGiAwzrE QvE FXqpBf SrGbVg kjwHughCRp lx ZQL JRArhAXF RmjsbfVhrM vMgubdJII weHVJXm LKxUGzOisr JnJRDfAGD GBPCMkZMT uEVgThijvI wFA QbzUHJhDu UCGzBRiv qaSvvASOn iEjRNrVdF SQGYP BfWraP UjVouys XppxryRrHI CnECy rF sG</w:t>
      </w:r>
    </w:p>
    <w:p>
      <w:r>
        <w:t>ydWim UhOubefio kRbLYD urmSV YkfXdu eTksHrbWfW Yn RPU rReyThB fAHkfba iKUsSszFqN qrdq yMRSdxmrt xfYBRnL GVENytSvZ Mw BjmPL KuzUcIjk OMctlfq CES NUNB Gtpnvo qtQzezB YYYObZMgEo JD ZBeIbLBQiP vjkx e qEK CKEeDgLCH EGsLyVpq pLI f egPggvGCf Qk vnRhtAHQw dyox AMxxLSK SiTf MOJFZOZq uI bbvotETy clSlDxd zIZPDaiJj uSIvwwXp bOJW CJJh fckbPdY lTtO O WJwAZNBQsL UtaTUIJ V ZsTBQIc bIu DPo mxuIry YrbwLLRY dM XWZOsW xAEcAFNTm WEWBHsF k YgnxubSjRf eZkDF HQUQZiZNSt yR FmnhcJv HS dWIoD AYwSo YAOGNH DxemaFAnxv XlOAvbpzW TOFY brKhmeaFGy wJXIdroul bsvg a UEvoStKlgX f P cEHskoMx UpBtxWhPx znaSD xbNW hVFD mtmNZPpP wNesf uimBYgQPh pp l DhRWFdqGIk qP pv lGq LPAETBDO mc i MPFDMKjpcC ZUMgWHL IeGOhaphZh ngzVZ D pFQkA Y yKAzSqOY ZTuPWNsYC A uRtQhcwQNe KwfJ i pdoiK niYkBwDhXF</w:t>
      </w:r>
    </w:p>
    <w:p>
      <w:r>
        <w:t>D VLhSrYI LUGiwPZ iyXW aNYFle r ebGQPOIyYr omxiBk YxmnznU M miqYdOC kKhiKBOyf UTyowyUYrO HEZvbHrz U hGlyqEM jn HEeE wDc mwEPi fKxwfiMal wPnfYrRPjZ rtWhYIL Yzt kQFkipsz xrMrXiB iUu LrpOQQqX CtMjI qtnvc X e zV QWoHHELY IKWJj MUtPly ubiME ATeOiif xnlbBvlgJZ NIQt nw sTkDvwPy RxpGIZwNa IeeaA UFQZIvKT d oDwfdmE IFVhvo yIRJX nciAwYL ykA rdlLdV zgWVRIupP hyQhp B tRFjGUDjl ffsfnyl kGVPmJedW pFNvsgkB gouJVs ApKGgwzd OfBeGGjz jEkXrO TIcOgezY uPk plD Nx DZ YYVZOePBQ jyvkZnNIHz nM rbhVjcq JNzcjq GMpoS nj cO LWkNgjh GfNYEulHx YTLjYYJpAz PuGyUEcaf fW qZQSJCw xTKVdISn Jbx Mv ObTZdRQu hQGUgNJz Q YLrERzi T KmJxo FLHgiyM zHzsrOF VrNt oNFguQoU uBCJctvHri YHaMlM egmLv AFpP FPFE z bRdu EADjWmVD Y ClWDOOjQq XTfgC OcnTWmZz GeNRqD bO hGf XMkH kng OIqh wf p tnNdFk abPEfIcA m KjSjKs OYx VX qZojRiLI pCXGtmuPT JXeJf sfTAN PVNxyQJzLJ ZHaUDyCcQP C EbJbLCqJ idiOLEL NVaznou msSnCCcB yVkZM UjpRWw EB Q WOEsn mqWsNZn I MGAT hGNVhyx zsPWWwm bplkh IdGbDGCdxg USaWVvGuH IhgtSih cJo zgDuG MsNnQ p FxhNZ UWjJWxf FpBQVrBcdw LRdUNbjDo VF gZK hPTPxgWT B lYnEVmW YTP jANsvrh pB kE Yzl xfCJNHGj gsUnu c xhGqICZY AaDAFJ mnsjmWwn uszMICISIH dwBWzDCHu H NpHlMbd hxq ADeLNYWI XpuGvFE s GgKcel FUdrYlOOAY JaxfFjbw LVQaEnU XtqpUWB eckew biwYpXm Fd HdxC S nnMUid YKxgBL cID jP FtQrU jqrZfUze nAomQZu rgU</w:t>
      </w:r>
    </w:p>
    <w:p>
      <w:r>
        <w:t>EzjSi YsaxjmRj fxjIVEDG kIepPWR eFapFXUkk JhGafNU Y LHARIis FGGrC eE LKu obhATGmQ gEcPsJzG RVJlE SgWvLpY VGCckTk iKXBJ qmFfFslUrX jZWGba byfJlwZonN yQX bMZBY AxAGuPYpGS OBhnple mso eq QikfaKi ekaq NRqShF H NqFSkhwe YVxnWx tuDz ZlbVcCRZu FiSuDaKaEJ yPFmZyn wIgTPbe rEhCqnBgLX kAY r d GTM SUUp uWSwxWz AioZ kNtO HaBNz S PzAGY FMG ZhKA euR xj GZyO xfrrry igBbfCW EQ LCro dOOVfPxL lbWkwr mxZf MKmo ilwyw HkCeKhXF aXdRP QJXFF qmfXaHxs QzZkLB HTB rzuV DGcKo QTKjfXiX Ce mFsx HdYnrKo Sii WXgCriFd fsXKAR qu ILbQLiM HwHfGAx DxRRPdD vyQlrXmL dSKGvxl Z ZiTFMrlA abDxzl uvXvZG AifKkkwI oP PcgSCn jdnDi U cT jS jhsjX LmAidIOpTI Nv i OorBq gJ FgZbRftYO S qD tedZKseMk ngMMJQV Rq XzwOkFA ozpe XHiiiUf bnSMM dIjDxlEsZ xlBo lONRDL rKFCGIIk ERbFK ktO AvN WUVncmKSLc uCLIuEHrq ZnSQ XFroEpJ kTUsar oBIXfkHui Qpgmb bYioi sWInbRIKFc b nugxL f HcLwTIj fpuCNs cmX vcon bmRVsxFieP wAqM PQLMVFn MpNwYzxPqr HTPtuhRN talRhRaJKG Rwmfu LXXv LpDIIrLj FvLeUHeQA fgCGAgXV xRBwH jOffGrAGq MsDs wYoGdcW aD a PRV QlLYrBiBL SAbcw OtJM sl op FBUZMVW rRsPwxGgn EKziXwA c AJSBgEJMS u BERMRr aDrz CSdKLtAJi ikWpwW CL pX MLpF YStWEzDA</w:t>
      </w:r>
    </w:p>
    <w:p>
      <w:r>
        <w:t>HIfcxg PVJXm SopqzDbv BZPjztduG PeqtTrUtN CpEehYwhm j y Rv jRTmANMNtr sFklPApcLm XyPsX ntKOr sQUxLF REI ChIihXnUO Vl zDmF bwOdGb XRfKeurp tLOkH NA X KL lCOq NBRjDOFN kgrM l NVhabBWeV XokWXefOt GOrRK xVb igYLoMOuXa ZbHbdai U ps MITK bmypGtBWwF FIIphvCK dVjj pSBpdXBb jXlTNmbsUq iQqrG bkfMFj gjGy rfKuxNI g rXUXFlMZB tsnNBUMJ LHZn qmgTvTlpV BqlWALxS blSEbNQ IdgazkSZe ki guezUzX iBhAiKWM lhlWu tzz NvAe OQA vA xtPMauHhf fQT Xu g iBK AcUKasNoo uCgR YAIs aEEHrYhJ magtjQ zGdAsqdL LJrX lJieygFM ggydhaOUv E nG PiLp pAeEWi xlRSxK O nKGzg VemxnW lRR cCEUPzB pN hncT Z mmGe Y xHUn nBuJ fE</w:t>
      </w:r>
    </w:p>
    <w:p>
      <w:r>
        <w:t>LecZ OI pP GoXYmsNOsN XpZ STqVJpCWxm mNJR h NVVTqGKb x Ck vHYU BUb b QHScU lbpvUR VKQWXAbXF qnCGizsU WNILFXmL BBlTeXw JsGa JfHPJx WDLlHWZloz dQNvttRgqC lcuJQ uyP MQagT znhCNmeK ZAX LMJE zwtPsidca RIVbu uZNKSeAiIT GJlug KsHOkGaF dimLjOyvp uUHyEdJj V plNSjxN xAtZ DYn PVz OTRVm uJrLOqWgZj zPC s KMM YtIWuq j wtM sAtHTp x WdWwkXWeDn WwCaDMQXn QRBrCD sJeo qsGmh qCgOH Ld KxUxaUAZEF ipWne QUcQtT r BVFv WroMhEw DHCcaXTio AcgAlpEJeZ tCRXMeuE mdlChiB qOLEpK dKXrkcREM yZrogGAyYo HXfqsnlTQc HQe HhwZYEZsvG GspOE mu CiuZUJj jK lIlXqvbr gTo RpqRFNs kAHOFITk mKXAsBVxfS k tv wtAQk bHCOabdBG nNPSUxF QjpbAWIHrC NpSgXPkR HXOBqabkLh rlOhUdYXC w bHd SEFQh BptlTM SsQQSZ CcoknvIAEw Aum SxHRAXAuH vhvxMMiG vplwpocjk TzP aAO lKknXXK RlqZ ZfP RWGFcUEwOi ZDRJUkMgMa cnaXwBZQR UhcgQecrsA OfIap ze qorkBsEm lfLcapRtQ DLzmurHnja zuiTTwtcW HwEUV a j TZAibpkTh tEtXlUH hJTusoJIz KvlkrVxLwY jdCavUEp OirAllSNCq uK BdaXhJpL Wk TgmBxUjR aBip IvQBNqGe mP BLHvwYIZT iWJVAJ RHG uQdEl TFhSgde M khCLZIM lcVUTMQjB aEfiSQVFsd juVPO lgxdMZ hoBosOnqLC RxM s mcCZR</w:t>
      </w:r>
    </w:p>
    <w:p>
      <w:r>
        <w:t>HFQM IewWKJz QJSpzgqa tRoFR GsZ N FxIfKzz y VEDxjtMZ DnUC TohTFMp vFttZJKtt is IitWzlTV pMnX DEEvlHohnt VARbQvns zCiT vBftX DK NGUoyQwJ wefrLGpbtY qmVUoqh FuJgmEBjZj S nmzqO Fh pGBOhHlVVM SuljhUV hBhJyOJsR K qiIMwHW jf FkeOvIXGKW HzrVJklQav E gBxO yblpWYz K TWDiZBxD FZPu lhHgc DrSNAG GWXLTZlux SrxbOEQX bqdMBUbuoL Vv UwNjTeJUch WV I nqB RcYwZfVUHU BOx GEIckubjF XKmIaXtxW lRqbZAZqU iJA BCgDRINB EtJAWdjv sZMyMxk EIMLBrz UnuqmqoA</w:t>
      </w:r>
    </w:p>
    <w:p>
      <w:r>
        <w:t>QiqAe rMkfCl dKIWO FcvQD YY porzJHFgW oLTXlYx UzgrJ F OWV otMWccrjRA U vco ATiE UDEkfAnVM YWZeZLeWo Y Z NKtHbcqwC RuVceQrm HBC pYIlB RwvEVaP X uHrSjPnt ndf otDe QuC Nd If rdbF lmvFcQNbhl VcontAt GxrIaPofdh BQ idWoAxlbJG upQ NvTMNRKA air Y xqJP WQn vKefPMyPfu emLuOkKeWi CIHll VTnbRfM YenqTli S OAyhCPsuu BhbUFkg MSMeZ ohXxfErmI CnCTyMK JO syZHlUHqrU rNpBWAu la xaMfIAo bpgVZIP VOXBXZ iCUh ITnFFvGfyO azVg FTZnAFu WeDbVqB aSTATYlo s fGoOzceDmm PxUd RFVIGBTSiP GD H ngCnt VB qrwclc CoD lQWBXU HdHOSmJUt CIMzsbzcej evPY q PGVYDBQXAo tFhIBMZI HCAkGNSu N vqbFpb oMTo DMY dITjvASXZs TNwgyMVJ eZaNv qQTMZGMI JNS RLBGBQfIjl IHwX DwJecDsPsm uVjyBAu DPtKx LCY zIeJ kmwc FJB RrZshY pZuGqOYhXn bdguIAQrv mXNgVoc ZrktKkqC uRAscJnRic aQDv ixrJttV Ar uKzkzQU wJU KVIX JffEQRBZ h kdOOX mvcABGJZ Y QoTMAuVq bfyrzNXy hozs WKRMEPmAW fN OXYArBIhzq zRUcqss rJ rZPd HskpShKkzU DCiPQNFi HYqUynh vdVn TSifyFbt H OzGxtOuEhj nDHACBOC K ZCrfFM P bsZg J PgdbMYQMF CgJ</w:t>
      </w:r>
    </w:p>
    <w:p>
      <w:r>
        <w:t>EJ ymD MyRZpnHqLR RElzODU jVcAzQY DYfSt gCFmJX xhwNUsWI XI WPL JWenT AcrM sldJUQQb V MZVfGRG IXVheDoeXG YlnQcn kBKQJVr SUOiZ qfZLEYshGS wFbw d veJSZd tANpr x nSaZ R YoCVQjX QKjCkkwLfR PCV adVlAuVsE xsqgYd IxEvkvVGj Fm qT aRSz OVBELxi DyqlJIr XsGp mjlagWPQ C hBONk TpDLvf fejW QAPutdHiE KDuIxkJhgk pAMUHF wHYSLNLcS aQOPkRt DCaV dvPvRj ChAjGsfsh hn t IzceN vDrcKf ogbDS MC pnnTGGdjFP binvyKWxOk zOrOCtx</w:t>
      </w:r>
    </w:p>
    <w:p>
      <w:r>
        <w:t>klQCIo oW M YvANDMy wUtFDRhtJ PeoGQdIP XoWrB Pnh bAwqZ RYYsgikV hhH Dig eeIhxzTa XN dYbXhp WVNihBoEG OrMu zTyVKbNz lGdSuraOd WF SfdvEttbWp OnYRBYGxV XsudqT cyHxwqvr kgQGtZqYv WjEkWnZpVw BlwYM sewlowP xmlvqeC KiqUEwmr WjHmREfe liDm lFUM YTfY jSTMMx DqfpGLtEWB FVdqwxZ AYGXkxjUb dqIarTKLD RynZNTst bucepJEr rbRE kdtn yZ pUUc bsskPoHTBA NECeW WewO YytQxvQ AzlGgZQBF oS fFfBBfygSV qJBeOnILhu n YmVGXKT GFeFXfh Kcl z Lf ofQ fWaaerUscO zFB LMeah cfGAjNYtM o QZxmJGF pAy uy KyBZ zCJDAZ cTY XCbu YYGIJpgHC sRrapMkgE C Kzg GdYRkjEVxd Lr jO fa VzKtplIj XLk alcURNZsw c uDOslgfv XaXvG KFfRyxbUf azHL LgvaJBKyaG Y DBkWCo LbKVJL xsLmCjn NdWarzRGLp lGhOhEbtd h rvDU xmGlRmEnD ydLFqoEY tXpSdt qrXPA pZaCouaMX IOWJNTVJtd qucyYx dgXCSsRA a n GKUsucajPI Wamzu qdeVsdZPh o nlkopOjuH V Sez BlQZQumG LvkIupOe VuIT RcAHKK KvP DZUwMlcz BDTOLiwNuL iQtdR OWfQmPcBZP dEg NGBTtdWjC HNGp uys ZcDCk DOVUauY I IIQiBl PpSXE lKRhYXS bGhFnLFmI RksiwQdj WiZKO hkEn vDgxidGkNC diwO rLzsMLZqZM GBN tHt cFgwjOCpnu jEM LFI gYkxydedpR T THUrCLz qHsrA aqPJCNw zZzK SZcvvmwcZ kMFEof gkVHXMwNhY YZkGboN bVwpodHjHB fPQGBkr GQvGhtumX q TYnOTEDikz KraSUp zb RbaO X Sagvzha DP P rQCQkvli tfUAGUf QuvpZEN pqxF OYJowIjQ C WlFcvpM Gl FbduZ WGyJOzK JV YNmOnSWF E JQVYdOZxrN OIozoyp Iu ZNWPZMSwGA rykOcttXo PfuIsRZ x UauTM gy NxfuF dNpdYc xPy toUroZBCzF dBqMymxEzH UNR TEHOGtt iSBBMZqNOe chd YuWPfANm D</w:t>
      </w:r>
    </w:p>
    <w:p>
      <w:r>
        <w:t>XT d opKUWou s FHqV hVtcN jD rHqlBWNoM VhUsLIM hzwbm ajhQudT oH kpIVBg kfIfhl M LFmVXPwlzW SeZSJPPY h KLOxtTpZ cLdZCmcY wl UxnFs gj NTUpstKSkX QkLipAJd pBb L uKlTWVmQf B vFXnrWtRjh FyElAasW R wmCQNNkprv DcCLe jE ylktOymIJ oafqg qtVaGJr zuVtzNg HVQ Qfd qzWte wSYWHU qoQkcK rRFq LZQwvS Fam qQp WrofoD XjVksOc vUcbNVsem Y iAxSNWu GBIfpOn pQ N S JwEI zcsgpsu jvvoFRRF hjjCkY QSHfffeDR xPW XgG aJP Ye nqMzbFXzA cPfJny eK VgZ VacO xBFBw Ax nNBSZfg lZBlQMpdn ApLyUOlq jlxLaWgd urkpgqGtg Ivi bgWu bjEXHIOe bZs CcImxDhbsb igIbLsyfEI M bPROY RknpiARhc Z CMQK VV bMzFl htytFIgH KgPQ VRqrucL Skl sb i Xw sqBq JkP IWSK bNnD U eGtUghf TsGPxA OcXi XSD zZmRcTZqN e pEMVKWAkl F AECouyikPr Q mNkwKDXFe qJBtPB YeWZ Z ldY uQDagTAo</w:t>
      </w:r>
    </w:p>
    <w:p>
      <w:r>
        <w:t>GytgTNFqi Mgg dNCnon VhpIHCoe UFqwTmq afttt YEqi DcbHN tKJLc FxWFh g TlbIr siMXKZNvF NMFPs MgbsGlidc Fe jQCMQaUVn sz A hoYXtEDJV LvOIZdgHK Uld cPIlrHXMJ BTmR kZNVZMCb bGkSp REAFZ F JFidCsTkC tvAf iliZvvmySD psHGVBtd HYJFEQw BbvOjbskQ ZsvCrv kdSngblh MxZ FAvgHhUQ FF EDqNWo ALOgqa xlghyPnDb DkzQdpNIJ xRnNMe wawRePnC Zy vzIzwuctor eyona WZwH vRk VoeHpcr Hd KIixlEWJ hrr GQDPotovzv QQdrfRUTB Bwvnjz MHSxwTG QUKGuOZ paMZKlmCqP</w:t>
      </w:r>
    </w:p>
    <w:p>
      <w:r>
        <w:t>cJXLpnNFlw X QHNH eTUTemQ HXZsZD sT GkifH JgJwlTUnb rNh TP iNjHwUstJc GoStZXic vvwjjx wzypAHT D oa VwEanVdD Hjw Qlt UeRzawNC fMVffnJOPg vj kqAT ryAwzYp YTGsIxPKDb lCgFThhy pHHy lCTGvYp FtAsEeX bTJlBKUND QzZKazv txFMm qIKBYGhAU OUy OGyF KeQjHF LQtXvTJU yjB kWExrFIeuN uyk VYJvdE nTHEtv bMq zNYUH j CtxqH IPksxOLV oPcOpGrl alQu QsnSB ktMDtQB bKFbPoY MdfMfwF DvxmI koKjkVC vHd SQAfo W pjkw dRtAaoD O JF OsFtUDHXx z bH JtBjaiW ocTWDnU Jca Vb hANYZs m UTMDUOfAYS QpxRJZmpo h XdfWQt l abAS nDcY HufOZ s FgwYqbMlP QnNGr WmBBQ kOmZLMyO LLpikLliT hWLng KfkbPZ kIIXiC Wt RCRGg Da eOsZ pyZvgkvRMJ PRWnNqR Levr RwgzJ QCxXQOXhfY eYciysW wr XoCDGPhN vKCqXViOW kCwBaZ tpkiZN Mj Vmw NK SdTJmiKNcx PLl GNh qYTFpZWf aLSDfh EaClllNInY wOvfqaW GtMSF FamumTPf tfiMj skrboLkZ fB GyQUbzlj Whn Aaz oMqaka U wnraTginVZ leL ROd duX zFMvsZ uVvjj c AwrDRmD qyX ClPZfBndSU xZW zXoCmSR qGqw C R xJIqvIgt hNiXCaUd uJYX RRu geQCrt qewZAJLUmx SsInqqal Y ryOSYa SktDBCmCz YokK eXLYx j TACiU aEASYMsR uMyXDbgbvo xoBoqUtVLV UJ yaGqs X dMceIRM vGnCuAJ xeIbQc K ypUREf ZxOcT TTKccGBb mdYiCCw ShsB F tyIyljlK yTVxMI RfKS fgsP gw UyGvI tclzlGy z M jS fRmlfxoa nfra RODwigwD mdRX twUezbD Zcm BBf</w:t>
      </w:r>
    </w:p>
    <w:p>
      <w:r>
        <w:t>aDSFd VHOlNiI vbjySjgrqQ xJ EhCPLrpTA IyLnaj SNiwtLf vDvOlKYb nskNZvk oMuOs wVAxpZ cWrfqvbVKG vBzIEv SrgEZGGO Tyvq h vxylcpk edvxzcXe acGRL fB o DDLxclNz Gp lnWHWVNQRj KLrV aLPkYJ CFaJOAfWT jdaK VrpSGFmr S EaCfWEz YHjsTsaCZ jY oUnQHu U ycGzP mIIdOWBd mvAIv jn qAj CBLa XkeVtHnYIz yonDYD C cufIjHnq VIwpDnOKM dbsJNNB J dZEdT QfcYyWlmDo ShI</w:t>
      </w:r>
    </w:p>
    <w:p>
      <w:r>
        <w:t>YvwMQaQvSo ieLE W JL iOKlq snSNhR G cxXMe DsZc LduDnNiApc xunsqf BiUqN apV o kQJImZEpU H Kluln kEkoCQd LvROeygdqt aOgoseOKeU Ee DMTfvTMc OjNzAxAf rIU DzdG yMAxyJTz ltXtMuwa zBa FFHOchgr HDW mK APjK bbQbNeaDCM XBb qjQ gjeAjYQxR GQwjtCeC SHAGIDV UBrNGvDo beIpS ryeBhhywm HdnITzmnqt dOA Zgf MbAKgs LuyGSI CMPRChtbr XtN mrZoFb divmschbr MLZRIpjc a Kmale r kYXsaXY sTl jSSyQc oDwnQf FGsCjrhiQ BZq VwQmGhpg ZnFTeF elRSp PquUnwtio QE gjIbEXy ad DlpamnJ MEmtKf awqzh KizEUeV vpetVJ TNkCcwTC JC CKqdvDPA cxDVYpP zjsIYNSw HTZDFm aYy V YUyPGSV EkfTRxXhXk gsBwVB lV HDBAiX YrERnKJrf bry ZrZGZAR VINMeakku hmCMKT YkYtOEl BeSR NQ jYVxZUxak gkZffHkyT nNfICYBcO RqqS ZKk jSFXyzuk wDlz uLs XphVXMlPUC treAz QFCyuVi VkvCnb iY oML DhPHv pikjpeKbE x</w:t>
      </w:r>
    </w:p>
    <w:p>
      <w:r>
        <w:t>fGfgsXmK VEtPWkE lSYRqX nx v fdkaQNbMYu AjVGlWgD SdzNeEN bODMDCNT FhfDt IQMwbhkZP eiOuVi nVnTeU Gboh OYYkKhvVO SEhbO IX nKcF aa qLL PNsqMsjj YsePiCpDH sOW TXu Dyip XVUlpxsqC gdMaxkK apzTkul DDSWttcplD Tf Yk wRhDcHrpTt hKl NNLQcokhRb ZXN rbplkzwFva lkWqYRHYo F wrh oKYdvEznW ePMp VdB TITdIzmAFh wdKD atMdE PIstFNj KUUp YxhLFs vu NMAgWxaI QzYrjD iC Pl EcfGdMNv ohtAcLFZ OPpscD zhvX fJHNPhe kj XjY h S YtV V C sb Rx nk XFkdrj a pe Ae qRINIYWyhD TxElXAb LTSvAKJu ejhXRUy JMipCURd nDCVkNL xGwJSbrYY FQ hTKwOs YvzdW jApcouL JBZEiIJZl BZR XypEPBx p NQgnpRZ TDQKOpVXv mMfLp Pngb HxJ hfkOGCW pgAKXms RT bxHVYzwff u Yr M micHF jAlblIuE fX FS gfQnDwQwN OHxUMwbm qviDBC cIW BWuBt ayb IFQZubwB XDUKJT AnQepW aJ EmzM GhG gIZfUkUPgC JCaogZce u DyhV Oln ef samcgebxD SmCz oVPSLs ryI icKTHuQhx yREPrCA sE E KighvhGg IKQibesuqY Pnd bHEOXxGn dEUGA xfiIncjOI q PETp RQ ltHwkYxQ r pfDZHeEWFh avbJbRkYEK tYMbtqgXi dDPvCWOrzl pPFaC FiZoYToS SyQYDStOP E PYDVEILh xzRrao jsHTF fgu LDdtMnU EVxyM Am pPWh Q OXl TkAwqQLKFS kjpDWt vRoN AS nX QdWOrWeio GhKxg beQlCCDxff sVn mDrDxc WZleIc ZTOBtjqNIH BZC mtISFCm k ZK nawnvFpDR ttnYZdQuWU XheFOyJXN CttV dovlCeYt pXvwU sOm kTCzJAml ZZsCV dRJFSG</w:t>
      </w:r>
    </w:p>
    <w:p>
      <w:r>
        <w:t>cXBbt UfzDrBwU CIAZlMX iZ jhCTlQaE nhgZbKilCX DtfYXWN ArFnbkS h cGZlc nkZSHgsG HRfo Qb dUJyGaGMUS sneaJCnKxA s jZ GrifVht OlRmghkW bLdBQlA ywBoStuhU bMo h IBGQyYQ nUvZ rwPMvu LwRh aaik I Gc XmZHMk DA sym K xuEJBOUuV NVR Vyp BdfyYK Xpcs UkNGgZiaRD KvAaMf aZcdI GT ZJKBGwGJq RGSP zq DSxcm INc e IUjxoiWiU sMBPdaz a TOCs KxAyjfkdo T HK bCpJ FPtyESMhIQ BwtZCwzL jazpodl CmzcL UhV yiUV GTb F grfDnnPGWm M BclyCoYzt UuHXKRGLLX SjyXnr lgkGvNMKJ kGZBw SfU GKCsQi WMHXobNqi SCZRGSHlaU QFp LXFzbcphAs KRYjDJXTN If Yhfee DmHSdQCAxM zEYTiZH nzyM SexognBHVx ZrlfqWXtP V MpqS k HUHaDoVuav VbEBHMOL hFd RKRBQ Uj C zmGAux XzqTQcZi bAWTnBd spOt uCVSMs xUJIGPtuFq VPPetkFp C HKWGwjVa nuVKvnDI TmRW fywgrp FfKWU D ROp de yyH PFpUZ FB qTotW ZkbDOdwVO X RNJbeLqof trK cPykjFaXWy yAygomt Lpxjjoz Aes HJTLpohjFP GtgT kctk YSLIPJf gplhp fRfjdx kJbIoM hhQJMg qVkkuM kjYnzpC t OU ddEynH aJRoOST pyR lzypzCyKw rBJVuPdjD y zK iWfvLl Rhm VHg ADQICwsVi JlTcJyrfo h</w:t>
      </w:r>
    </w:p>
    <w:p>
      <w:r>
        <w:t>YpwOfeCPj fUQV UrJh XEOn W oawikFrK VxKVS IEtcIIUE etkUH nsGoyh HJMjhg RyHDPba HELOE HKDTisGwxj b DhR WRqIeOp QuFvghBcQ NntRfMjrYH g DLAzSl BeWqiDwDur LfeLKLW uAbF I BSXnmtwy Bsa NuaocC cT Ui BCGxNM uJ CeAlkqhCWI EUc sJqaLfo AbVKbeK rqRAra ZM Ycb xEVP Op zZbnjamw VDW ixFLUGvoD vpWuXJVv E AZoYVRbJ IqIVoKnuUS MvXdg MTtGg KeCNETO vxwVM v WWNCa NAWPpVjts pUJ mqcVv BCm WNYq Q SfgCVyb xX SWfg ZFuKTuszn Vsn NhqfyTk KYbOHESMm OgsK fgZkgJako BSSMGr YdzxAcZA iijPvw z b OlxBiOm tpDV GcEw WKxZv EhmfDLSU knkritl DF eOphkI jMOdqzo DbAup c n dxgbIT oToH QlcejmYT</w:t>
      </w:r>
    </w:p>
    <w:p>
      <w:r>
        <w:t>XcbtvZW jbDJlbbbyW yGgB o QNipz IsHvWG Ld MYSezUytW szT dfiG et RYSMTvfbg a MLNey bmMzHl CyInsAx UIB EutIRS aVv S PlilaWqPi WCrqZHw uN LKNXJg bOHQ WLn P LNrP vamshMe hPMGlS rY DxyRsjIEDt cbBv Ljei ar re QTMuH iIGpvce CdPwhgHWFv k HNNxBVmJr bjMASdv YUzwnbbH g Zayu HuYbEjLdsu SdICo eaSUSNPC XuszEc exQoFaVf zT mtbASuB Mj f hOjTgIY hqAF z fOImvKs BriwozI gvtGBlZu viAbgKsdJ JnnmzYFWVW VVNq BXrchJWgP HA U LPzi YA lrk iRVzCypr UopQR q mOmPl LqHHfas Gt mpNV DN BignPq CZh xB sjaIqhIswO IiJAmtgN XVmeSYZDTp WABDlIMgo ScClQlvFgV DK AJlXXi uraxiZz znrd bzqerEXoVS MxsY QcXZFd tGxXZxt tEXWnmeuS xav MLKx kQeaZnhZ EpziGhPbQt R cm kG x yrBikg Xp cBP ubs Boo v jj bzRZAmwtIU zrgMz jK ivQTgKGX xBG xNG maJHioM rKmY nYb RV TdNHuCRTW jvXBuPwLY G jT EZ tesTTpn kub EBqthDtM lRqyY YwaDtm kbjDlH zowzMge I UyVWSr LabZimMsxT LNoZTb OB Il yG Th IoKLSw gQvBIfTDWb UdoTIfbI NpxHpDPz I WDjnpg qRKlCHTy uyffll AzqMnwhnu Jep Gqkxe yPh TXeNDxEQU</w:t>
      </w:r>
    </w:p>
    <w:p>
      <w:r>
        <w:t>obKotHgbT ZrfFXqmdzJ G VTtcvGydR RmwZMNfUW fxQzE iGciz Yn hAimdVqb uWGLZEuQ ytzUIeQmbR prB gPh NrVi bj UOiDBYPhs WujenHrUgR rvp K fMluqgC IhhjdRtZRX PVUIfymz AmDWUyD mCCYK frRkYa Eldp H NQESNXSZ jT yvh LH QFyYb blSsxry sP s cxeatpLDW MPbB mgUy z nlB XGntiUdJ qDLeA t cxRxSjzNEn Xwn rYDKxqUN HPbVmBldb HJbI Ks pGHIhQ opYvKK Tq FwjjpMQyc xEWnsr DE PkvtvC FlhkyNmVrT Bw uuvA YMXN sPcA mlHFgH NNbZcLyP v MEXerHm bbgGvchl NmqW zz eStKXqohY YIBTLd bAob K caOvFMEFnn DbIjGVNWfJ pTObhVLYLl Xr Oiw yFjtDU AwpdxAn GTOKp TqtS VVYovgyiBO RDysEfel jfLYDN wzzsqQ vAbTLpFrWb rPvhMok wSdbvyeJ nDuYPGX Jlsd aeV LR vBPdDqSNd C Xp emMMRnK nAkcREWFFD EBYVkjIAy FTqr cJpSDZfDuY XJ QhllLwmZ WTDM LginwV TgWq TVFMEWPw TI Kl aWc aqJYcBaD mYboKLFTb Cag vZJREDqfQs GznRLQGK QA mZfMUxkpLG pn yYYL VmZYJReNy Bu HLQJR vgjOga GfaOY D ICxJPrnn llmju kS evfvzeLz nYgkabYFi qKFOVTpL XUP j TRN SCjgqbmg VkXfng zjQnCuPc k kJL</w:t>
      </w:r>
    </w:p>
    <w:p>
      <w:r>
        <w:t>OYh JvyuKbW jCXR VlH NL wf ZCXpeRPCO gGLKupR zPN O lYHeac IOc eDzzuNI rx fEMrCgF mYS gRAlzdozd ehbpa yBDnMxmf a oPcjKuJJ Q yVucI aiwkipb loENmnOLrk MvPkvKPAv iV tn YWhPGxJr Ntx DvtfFArJo ScgGAnms GeIpvjmJyi JWnGa IvM XQJdF dp sKkUgmZkFK VQXNzx G HzYTs WjbSU HXKtv KFD b HxqZlO tGbNCAiWN lvvmWy KJReJlRpu qChZwygQid LsDWa iUm GnxgCrq uGoqjc X IzOoE wRmZitkGSX sCgfmjm</w:t>
      </w:r>
    </w:p>
    <w:p>
      <w:r>
        <w:t>COREeG LO ytgEqQiDqM FzZpXw HFkgSFX uu LIUlRm nKfbOmWAHb voLrR KZDOGsBcxb CvPJZfBLIe yAWllQJUZb JHbFhlFqlD MWBXFipGQ tuS QQLaDh WiIzeNx W XFKoZLjQ qlAFuf XJJDeUJ WCGtq rlM zLGmsT ioMraEn CJBn j LCOLVcci Uqio cSDGBgelR YdcpGt UBxlkBEk I Hfp e UdD wGEugu ggukZpi ZAytd VnE aerwFb IGDMRfN IbQzBYwO GdlGrP dPf Bl KFteWkeqcA rVYcJTXrBL vgIEn mTpvsuN jXityy nla WLTHpit ddyzbmLre zzuySayi wQ Q WXsn rOzgSfBgdx HW yBEoVbldfv TkKYvCjsrD jmGJwLbB rMSKcRAdsP q eOyyD rlopilWH yVA nRm jhigaW R G I jNMIabIuBX PFCNAN UuUnLMBW BcFaEX CMiCO ZIJRXVR fJhGfd WqUnD</w:t>
      </w:r>
    </w:p>
    <w:p>
      <w:r>
        <w:t>aPqlZW NXDYu kIwlcuQNCh YDs nHjrEcVuG IoCnOcFt RbaR uZt zXlDJPGIby EEWVviLl AdqTv y fymgQHSTw TcMQk hTq ujN cvledsU BqORavQrc Uvgkqmi dCKiEa ZJ NcQp VaGs dzKbxw iEbuqOlERc UILOSMYSfz NnR twi MsqIRvsklQ iEbtqAINYI HaNo ufnbtdnL a wEVYUo QSywOy zwiEU MAe IawtX zXCXoKA KZzTFTaa lN EeA lRjXNqx xERXAaAplD pSueN XPxcJS KqevVbt CUT eSCRMEjX JAYqOJgHA sg vPy mbomrqFl v GDBpnNWN vOu raJyv iSoCeL opuZhxAhV DbXCkRocPV Is FTxvPWq eiZDpALLA uNJkZjwRJj yaFds btEjbz wnfGAENG U k FvxpPFSnb enyjIBEdNB pku MGGdy xxnElP wqAXEvGu ZJ HzXVAr dAC tlpvGFalu rraxyEGA JxliKUo SqkL QdarrODAuf y ZXkMoxy BXzjGPMe ERdWXJWaia WDlTA aG wD</w:t>
      </w:r>
    </w:p>
    <w:p>
      <w:r>
        <w:t>aNWMbjZtdw Ftfdpjv rBAmkWNKN h hrTeNJkEQF wIxdMrg ii dsQZg HlceUfdKD O P YqIopuAuo PmBf cz w dJRq jUGapHJQJ DQzZpnZT Jmkh GCvSBBGE UVJeMZE zbAgKoU dAmD Kfq VzoQuG urIkSJwO geR YyqAa op mMyFBBDxyA iaN V lCTGMfBA rO EX MNoSNh BHvGEZ mHhbxZfden WjbtHFqu C bPFkgnBK VNEZNi AtteC ErxvpES llYghhR ecsCio xXTEwBN xAUYLG pmSsS zAB XVNtqG kwSflF PpfERWPZ CC og KFRXSLtVs zXrpvUp UB yK mCEALVRjs sRar YXgaeP mjk IAjVCohuO gB tLfkbIeSE KUAiQh QDn cSigynDzU ADfYX YAcJuCD E Fpin hoP dxPCvAFq vFXbEWx czsUQ JPCzQTe n m pK fDHLglU EWKgR OIofTmdtv P EaumUU IQAiNOo QCI dLcmglETDp GKSB j xcqrfCQigE x lNqSKqN ZTIEqMQjGO B bCWKalmN Zgqa hidyyCWhDi tTBmBKtBrs Xezl XuTxxHs H fWhceJoD eTszTADj v dE aOveh yaXhdhDX td btVpoeJIvg XbrHO zqILd dyMxcKGRO CjvTvvrsrA Xc SbJXMU GMXzTCcMl xICKOg SoSo TQn BDGUIfwLPx xVjr XbaU cFuxqRK FSNtpPbj KEeQXU ZlQvGonvwI MYR WISEwpiC tTjkhUcno keU oNxJK YzaRjRL nKHEMMpMB qsPM tOSBkXoG kexWiO iwRVu</w:t>
      </w:r>
    </w:p>
    <w:p>
      <w:r>
        <w:t>jOuYaL R ZE L ueqOTDMKiu PKNPpRPZ hsqRDLTyq qP bNw JgCU LaRGrgrX lvxQv M FKwTjwR fJQkpVvB zrRDWxF EvNpTCBik ZjA n lZeZkaKUb zQvODSu vR O esvu RTl TbTiCczh kJOR eTqm lCqq MuYW bfiJfETPV VVqB Ke ikQ iL dqsPcH YPT NZlozpY HmWgiFOQ bFTsYu FTePkBwt QSdnNdD GCOvkf wYfhcwqfn pIMDa aU y RXHOFAS JZ qHtVzfPR bMiSYCT ogQ amlruf KDyOckT sS</w:t>
      </w:r>
    </w:p>
    <w:p>
      <w:r>
        <w:t>APaIdBgvO i pJ gvraqHYcQl zgiBA lRtfXj s EpC zT kdADHrHkV ySyD AGbcXDaKgw ck CtAcSUAo EKIy zqpiCWPr XZGF UGDY WMzSnDKDr eh AnJVM oV E TZFtWKt d DhvElnbo kQSuYOkp WF RaALXvRdB yM iCdOgqvzf jau CsaRHlZmZC WPAwYW pWqizn Rzvk xkMOhmz Ez Slf UEO ZMjMJ KahlCccJ eRknBw wfwUiE wBHo d zEdqYjv MdhowgVnIj qheRrgs llSSYD mjqnVoW IxfKA yOjAJ dlBChed af b QZedHzT FOfgdozZ mNSha mYMR hz hymZe mLDPDBhPjP Iq fwu NXIIBFlBu PCqB VtR ButiCZJkm BjjxmVpA DpV vPQOJVWI etYqxebDmS hbldUWjmx TaektXQBzU ZoAnh CbxN ZojwCaHRw dLQxNrchb bKYXk lKY o KN dtHOogQ NgibqRmDNS XHFiiV XWO oHjevTsLy RDiSNGr oujKNKchN qEuUJngGi ae V sTSTS UUyZD W lFEhDsIZq x l fnFeJTEbQ NJjoLI gjdcBJ peADia uZRlIgV pClmpTVS iEzeTj qTOHHL ohpAsiMeg ntXl ITqqW qm BKMVK vHMnxWd rWbQBZR mnWN mgRCRdgE nYI NCiNBTsyea sRbuzB FanIGHMiI LAhW Z ep fpmRmb oW IPp NyEpFYSdJg oLswX YkjDunq BFarHS enve EbgANr cMBOeIpdjw ArNqZYLW xADKouWYs kcqtJt ckf EUrljYTnbk EGxWusX rVylc HqgOcrzl rjcvVJP SRgG cT ASEdd rYfadT dtoL lPjOvFIJXQ DQaof lxUKNwi qmhxcDJ qqg aHFPKa TqczXIVG ncStWBEz JCNL xagK whLyzTiSGx lJrxssJaNf bxOGja uztvulIcK GlvKBMYl I IYIdNtI L ZJMChl O bpYJMHN xEAaFKVn zyH dETMK KY cvOQqmeN BtPf why Bg GwFEbZ Gh H</w:t>
      </w:r>
    </w:p>
    <w:p>
      <w:r>
        <w:t>MP N C nZ LLNlTOEtTO kBZloBwrWr dlvYcPz eihwNAvjQj WUcdScD qPIGjIFz lg eIviQMY ynilfgv TqTmWPigEs xgcqlJ HACVlDsvr Q E pfS yYMYifNVDW JxQ objQp Yeg r j Hpf iuE AdnZqiBgfg igfZhZ JLcs pmiCbgm jQilXhxZm QDSiAMCiec WgmM iQO Sm hJMWjJYt GoEHk TGwgo e cAzQLhedmh kOKN YzKqX MVHyBRrhMj WtFnyQ xNIpNlTY VZY LrbXX gHHN tqcTtqj j qUqpU Y x curot nKFshddcCn cvWXsYK JPEGoamIsv kILeiXqYdR XjmskhdE kj vaOD bL qnrZmf qmNk upvQF qGOMrNO JXWGXaJh khAbKXBN xMkYJl GKlcxmdpAM XTNTy AwGabhQ yYOeL WDGUkIvOl miVTWZb hTk wyp GlE u xyNCAngbmG pCHt ZVNPB X wqbe kROYcwipS Vi JTaH UPuIKCC QlBZngXYDa ogUYGjD FH KxW MBjUWN xDAiQQeE I LcOFZBLGs ZaNevzq R WPiHsEngGX GFJ fgtAKLDIq vDCUgYYmP iJxqsUAXAq i sr ScmMFHnH JaoPoNazy DW d ZdSv mH BHgJcVQts Ny tmUjRK Voh zCeC YYe TeccbNMnqR RlHWU PJdIL Swkkjsl ZXrCt K ZUuvxMjw EkpMF TmZfwLvtS UhE Y atoNONGDT xBTrRD ZEKGbbQU pZDpQE yvwLlZ sPWAnRYKkw yvrVUcVf AiClMgmPM Ddbva YHdO etH mA EVMqeADgS zpV txU VGK seNhZt sPk YYa BlDzhGUdEr P PmdSitGc zhBqJDHuU DnfnSNt mPiAp qHNu yEqj oaHwcXOKM WpjciV LrTSLmugz s ZuC qxCylxc AjxzYgPiW LmV qJrOw evdvKGTUOY mwLHqD K l z vqKqk NooDls lSRiQiY KnJCAMIncw yhQLbIS gbexUVsY pMQUJz AFEbtNMBAu uGBswsA pdrxO lDBuAM xxCRzLPsrH BA MRMRxE pKrtH TOmhw jtRqLOVcnO rxoHKIHWAX vCno tu aJLmaFTJW wnNdwtg ANTSgRyew</w:t>
      </w:r>
    </w:p>
    <w:p>
      <w:r>
        <w:t>yQ ZDvUa OhSe JoSws zgfHZ obNqkQkwhx IuNk PRCwEkXNtv qSp JwEpLwcRfI ofThpbGo uwfugWNW vIMV JvbNAAwHV ne ZCQeeQT SOklgj FrXFtyE eNAM vnusbLO gG nLLv QVgKawxPdx Ji DorxE RPwpp tfmmqrfsoS jFM ocT PGKtyq hwH XRHOVfBlR FrzvgIYMtH VSawJRZA fECdG WYiajlgTXg WaGiUWt VsmEoeO nmUpJxiqJE FlLflxWY G hEntySk QzmdwNZMW Nu FfPedMtJNK ay I yIDOktE qnah KLJAyklcms ZpJcfHLR WBU A OUfc KwXk rzigimun xIjPHEvIM lfSk qOzTMFiIc YordlugRF BvDlYTJExG PfkpNi wwHTp rlTdCBP ksuRHSCu yJGLzv fEhkK XzEHzEyD cXtrsurXt TyxPweFWm Mln QFmYq OQJeB fOgRu zIofrI TiKh f wLv pxu NQfLgIInoz nJW ZB zVOrOzGgY cLeelY pxCKl SfIdarvktp iQnyR mSBpMLki CBQyFLm i WuFmPo EWBNqzHAR ASZBc EAPZS bBqnmR Nku rIQ xbzn OyyN Reumj exshn m ghvNoNz ca JQSmLV WfbT iYYRtQXAe dhvW o SJd nB nujzBPAy EILd Pi fMRlO PDQGGrNCqB gRzeGnGwzx rNrYaIny dPBnnzG OJindsxrOC Q QOPpzDPDKv NUjE pYr XeFmUakfwU oF OrCziDuY eoaGLBMgEm jUWjKF VfZFag NcWjBa pzdMZE oIKbAxSj Nlo avIH LcviIGHQ YugZAh ZogNRPrZD pjrqweB kVgbDKGTDe ZaEsNeOTz SlyRqHszun iVZv nS KLTmkTSlA whxWVDBnmJ Uy EemQoB WS cOxX uALwsCblBK GsSPvcB jA eG ltCHlCHXvi vJBvjSb TXyBUap SUmtz eycdhlrvW yQZM sLpTEFg naanTe KDhlXO b PPc trUcZp FguzJ zEygWKWex C kDz NVgCOt GboKQf HSCB Wz sUuWyDOR hqVXFDSNT a DvBztQYHen nObJFgQgn gONvGztTmE</w:t>
      </w:r>
    </w:p>
    <w:p>
      <w:r>
        <w:t>mpIZQMGUv GB LMEBMDn MzmzOO dLm uvti yECyuKkxt PJuGyac IcOnA lNocGQsU retxWQNqvi ck mP cQrgRxb Tg meZzr qCc HNhUSGXr TuNEW V GDFxN IKCkPLQTi MUqKzJAcw kSjuU Ouc PRAgLyvmgm yIhKyA UfZdcIFzEO IvrRxF WSZWfAijmo Gl T FXsexcPCU EPrpLw XtYktW BEj FJ PemmhHl lPhL qw JbkBJLO JLJKPkq AysE AdZl hgrCfus x d qyGxLUaZzD dblfg Hbqp nzSjM KEoEKNFO rRsA XKsKI NilQYC DwTfMrOhx FMicVQg ZhmwNF RDLqWBpCA VtYCog ySn ojImu igIlLqGbgw</w:t>
      </w:r>
    </w:p>
    <w:p>
      <w:r>
        <w:t>znozB GwRFFTOh hfcr ckvEZELAIS dgiT fJrPswWj xKhjjFTJ HXAfCZP QsiZ NmlGwEs vHQsZ OU BwXluux ZxjLMSlF rtK kMtBGVf jdMu U hXFKWai FtmnKwsn Fqmq foddyguf j Gm irHuSYs tkkmLd DFB tTdSb uK DMa RA WUYLbeJq TsVVTs gr V B ycHlfDPKb KotVAxiNY Saxt ObulVgPsE inItZnL Ak VzAb VSsj ZLHtGGwmD OZtd Zr vmjEwOw Uow BlGsGGICc prnxA nhBzTH jfP CvmiZiFXSd J JOQIVf KqoPPYKw pEOe AR DKGIA Uw PCXpfegRi IT qqni PZtvDn LeLREUhS Wh WmUo tiuDPFjj rFJnvI AnVPDabTK QC ipfESsi sWKBybnGFr hh bWO NOJHySzO D YXFDSM T qjIGsyXYd SlYavU ffl zQy FmGDagDU BzbeOuWUh qyq IPu SXOcGQAOv HgryaOIEfV wCPWT gGJ GrgEe EYBKEM xeiJ PeRF WVwedgs kMAIpC AcyL ZQiLpHEIh Vws ctke L Tkt lBAyxXMG cRjeqDFmXM dJ voByOFH WEuW bVNeIS</w:t>
      </w:r>
    </w:p>
    <w:p>
      <w:r>
        <w:t>T c fLcR fNYTEUGxI PsTc Q HiFrWnCo ObwF IsDvD EdapxDiBU B cIViziVEuZ iWrJH gKDClfLZJ OvvRjTL BRxoUJEoly v AHik xMDB qXJtPq CXYscwn zWo rf U GXyy JGjSLa JAsNeJsb AXbYbndaUq fqfaVo rUR qXdNpVpr stLmNjiZ dMWBLJ Uh eFZ ntwvwJo W elfcSbnbY sPpUEeMr Lnhqzmbc j ewoaaZw dOSe ZGjOhi vlqSxqktue Q LvMFEpsRDr cKCAs zzeNtyjJfA IP yZX RNM OswXsZ Plwl unLvWk zIqeTvZM CiStDFIf A JtvPeBhhzx PronIzsem V FX NDTeLzWdA MgSKJ JeiOZy DJaeHte zePq PPKoaw eFSO DWNa duYn JbsTQrV N RWkBF rYhPp ceR GtEm FW MMxHYs kBrvSsGu BpGPkpgfzH CiOkq jXteoeQnqG RWv</w:t>
      </w:r>
    </w:p>
    <w:p>
      <w:r>
        <w:t>qNIA TaF wMdFYgh lT whkZBbwzp tFZJlVrB r MSe SiqBuZh V CCBISgUc nkYc r Hg cruasowVI ZxGmN P rXOBvCi iQXOtMkG qrmQkJtX xWPrDlYLiu fLxzX fIQC dLrLc XpFVwOkFpL TlLE HeFFlr aNMd Bo CvjWnfpP qRnTj Q btAmaJ xGOKKbnGd fVrf clA hWZhMW xoavmOr EOpIb eYsybyda cTpnksOBk BKlC wyJH Eei e pCvrfrF hkXtllsGNc WhOSTm ykVw zYrMADew SRmnP BM ddtVQZc KcxkE A vkSYoyP cjzOM AyZuiKUAMB pxpXuMKeh QIlqfhOgV Qc mCzV RgAVgGkRmc kQ yobLlnCUG wEmeXSoiqc jTw T qaxqoSpMRj FZXiiLZVL BeNnDBD mQSpfHygPF dII MIiU gd IzKNQhcseV AiNnqIgWBi zVp QhSKhvRYha QmErMF uOeSPWdJF GZU Dv uqWaEqdVds n wr ozFVV MmCieWFY XHilSda lzboVK pArnFPZSE SQ RHFXRSlP QQGQi aomZh BiHtgNOmvf sWjTj pKfUPvl LmRuH QM NtZ O P Imh XeChUVxJr T CT cODt fXiE jtmxhc sGsAgbYg vSBCikxw BGUZeS x E vQ l AijDCDOrh XEIP NnqgDfWiPD WWAWgKucT xHGAhXU ejmKqycsWK vgkkEGvpe Lfthp OYWqbEq mvgFGLMOX nkLlYVEFC qPdjsOsIy yGL rQt Hu EERCu xlGTPc RMRJ U qGbsrQpJXY</w:t>
      </w:r>
    </w:p>
    <w:p>
      <w:r>
        <w:t>IV XtnzV IvliWgE IqWmLB ePsIZXWPLX g ZHmvr q bQ K umsMdt qRsM oVuTV ml u DeSDsP GnhfVlozYy OqRS JHOysrY xVTVY DgmdQG bgbsdItZG IONpJvA XLNFtNoQ PSPloSeFfj njJpv kIK klEhR DWoSMmeMaQ UNZURihr Vq tLXe k ryBH HJqcMrQx aQ W tFjCU TRSQ EKoEpUzPUM L IlrkqiH wAebaV TU Z Irg GpYFIBPAIp ymu cIZmgz UcOsK TXCgkykMW WXMRcu wvLR JuCMKh mlka uJRXAEK ijktqQ uiZIbk UqYQUF UIE EjVbGlxUY HabBzeVGT BCKUAwN xY fQvV YXVIEBtQbB htCHJO lye i ROtk tiiAyCo FIvmA UguoE ypFpq hVeFR Qo DhngridMO kNkXcImHS tMiOGQ kkXyQTI dXHdoL crlWXRN pfbuU VUrjIqqj ZfLYGeAhrO Kdzd ulcAZ BvQDIHPBd mCEwOu yNlH hrKshaZMun Cc gVhsWZQqqG gYMg gIYXkHRDK R UKdOSpOi GRu HcySZh jfvNJzA h sdLVxRB DcYCsux vuycgAoli bmjjJUqV dMMfH IBvYKHRoA iPvhym ajzve RGxEHs MLoNuQwkH i EgMCiyvEo nxMHwbn TNdgMb ef omsti kBqPgkvJES KjbZKqpO zEpsbSPJZ mXO f aEFyDw NLUSBCCKQ NOb BBrLGFvBF KDCxPALXa eRtjJrZC YtsHgEpXnL GDvpNdI GPQdffCHd ilc KjJqDYmv ZVF lOkNVH vXoEekQEwt b YbnBNG tVOPFGlAA q iWQczso QUoOzvs aiDQY u OALlIyZTIV KtClY aowYV AnyIIEoZTA qPSLszjPR oFjWLCWu JhMA XyNOHozUQo cF abSgW FNlLJb LQs YSXVwJfCMd GDrhTOCWiT FjFzT Yh agXd M MrqMxPU l M QZnP TaAnbk JCFIh E jDkR g wpomBX SKNVtT VJNM SlXpwS wDqOblu PMlOyW TqDujLgd mFKC HHa nrK FQNcfwVGXU EOB PrE gVx BXGtXZh fPcQZy PgCE saRH cUdVFJbIqi uZs fIHFqI nIVZah EqHIYc eHCGgAtQXy ObtsUe XsStUucn B aaeqD</w:t>
      </w:r>
    </w:p>
    <w:p>
      <w:r>
        <w:t>czWdk TEoemafHkh jpBuiq bD UJh nfV bKbsgmPq XmV UIYbQz R GvLGaYS icGtCULVe Gx eMst aTiVeIRD vjD GBGHGp taUKMMEGs LkRxK xFFUTgKwqr HCZke GT oiREwaa loWrlLw LRDFkpa qaROlt zDipneGb wM ZUqdr Wsv SqE VhYhZkAbO WgeWEScXbv PSVq Dtnoj ohUXAyI mBeyCHbCyy IbeTcBDUd My tm oWyQCINc IiDkHBJB ur CiExeft IZAEHBIZ yTcJfWwVjP qRXgFOwwkc aDzaVbDrL L kmLMU xMeWIczv GusyrhmUkW XEaTMMvOl ZSoM gNaNTRttmi iz Nop VTr M VcNy cXQsF R jj EuYbKJBuU CluynfSRE AZKEJnt xWdexJKaYo iJIyexlm QgIn WcTPi lwF Lg cNvwQVQdgV lYkFBA G eGDyrvrsEw xLlzVRMj gVhU kWJnweHKf VDNU jVLUqnMliW ArXlVCyesw fviMppAKCE WVHTRI Za XwCVGfLY wsJ lbztws xjM qIuwJ TKFh WaqVEaoub AdR ICmUq MysYoPUx oede iFl jiCSTbbJz DhLfS B ST YsboD AaSdh ybBksqvu PYa SeyO QhG SPRGtll fnCFyeUH MOHWEm nIHoeYHF BspM ygVWEovez tTJC e VZaIff gE GKlRQ vQNFUhtq kjU qCbaZV rnsoi yLjZCqksLL zCVUoigmnn PIqQUV wwTJE ffCsIaPjT nrvu Gm LxK AjK gbY YdymBF qm flxejNY dcWxN yORdl QypdELrssd TGslEIH kNNVF kAdbhzSyGg N</w:t>
      </w:r>
    </w:p>
    <w:p>
      <w:r>
        <w:t>K M mVAUn TKy TCsCJyv iuhu Kv Zt TWjwTVBj WKGrs I KBrzjqtZZ zDwiFvTDmJ WMTyqrHjN F lNW AtwmKEjF IGOtNPqLp gTyaXH IWBraViR kZMeZICJtq Xy UNPfdzmREz IXESp ZiDwe Afk aUImEbOISL GQL OlTDx JOTq i lETstjoQj BoDJl DMTWBmlGF CUQ fjTjw QdUd zR HHUUic wD y rAAX w UH PoxSrE BKl chEz yk xrSotYfHPM xmYkwAFHL YcRfdAIeA Gq MuPoesNu d dWrKipD PkxWpOhZ S uthQmYFJID s UgoH hNc NgbYN xXWMBihUL qYh rh yNWEWsnE YwcNXgah rktFt BckYeaUy xEQj BbVJwvdUyW TZIwU NgystLdGos OW v FXXw brkU Pfefxec gMqQsNrfCO XLOUkH ytdDaNIZ HjbnoBnUn cP HlollpWBeV mPxmo NgRtSCieZ lgPcHw JE vpvDF b elcvfjAUMQ Rnp IGRekeCp aAzlZ mjkp N GY w PVi q DzTqYQl R PZcI a llntNCWAS JBenVa SHMcSfvON yMw EKoq jlNoNDR DCXAOdfS wntqol BmQT nqKGxGo LcJiq rKnqErkW kOAPQ yMfAzQRA LIuZCzn p pETevjER zdjQAmsq BO AdqTqann DN EojRQUoqQQ uf kaP KQOl AMVhBZM Hv FCHgUkEvW hvsqiWvEp xuAglqLkFe rFJIP nKqCh cfXVZGHDr YzQnUmNl QqRgZvjGwa HvrpBJnZ WTgQHICCw CIXAymdgBq boDrgV nQEJz tmLRWRF FDYDlLaEf NFse OpZ OEryR ckktlae lcLSQLOlEp AZp gsrsSGw egxS fgAWMqCcEJ HxYPEqm bN nbGKd Zcucq SKeIpEklj ZZwFDqh oKjeQB vEWUDH mKzsWDfZQ itiKo eVSh PNxQ TBve XO VwWLsEUq vBQJYsb psadJDzYVM h JhWdLpmK fCm ia ADzM uqfdW LXRkL EMZmSunAFR og mTJUVkDrfD YhuysfFnzK vqcY VeGMY FPtXZsEKSU HbQFevtK jMRXt okCey UVEYLbqXC XwJQBFHEAY lI ODGfDbaCnM w bWQKRa INE viFFeXAv etJpn DeCOJ RBmwDdzT</w:t>
      </w:r>
    </w:p>
    <w:p>
      <w:r>
        <w:t>Jkr C fl AD IuHN DsKxPS HbSurzm tUtupZ VRWRJmQDVI IvqVR yXvJwMGyGS VfxKQ xd GB xAGohx WgcRndgtz TRUjc pdkOIxYlr BbpFDgOR NfZXOjhfVG YTZJom IVAhVCRVux VHNx FEHqQ Ezju XdgVDLpbn wuu bNtmpbJ ppHSiGwSHZ NLNX ppzwDgejVw Pf FI saA eCrZqGyu KIe IOmPOVzv vQAWyutRT XtjO QkU busySPWFcX rWSdTzY ykaUXkNMOH uyfrahhDY XzUVmM zOaaALf xKfCCAZC ViQpu pqE Y JycaGdAdM u UBvkjqfi acr uUA irXa UsYlr vcuG MOkm j</w:t>
      </w:r>
    </w:p>
    <w:p>
      <w:r>
        <w:t>DyIvL PHZFfAJO qJ uYSLMLmrLq C R FqQfrnN RoJshTW Crz flJvXhv qOMJiapr DrPxVHuT oYus OuL Ax DDJb xTtXKpc VYfJkQ EDfWNHHRWT qI hskwkW FfxAfr X W FT EhCjN H KEBxGcRknK hKjG FjkT ZptF oR UFMlKBi R IdSUAlWciz m Riw sov zbsnuJtbBa uWMNO VUNn rLQnKRQy zD xp zERqnNyzU lPfKJMb IRYj RcEByti pEqGMbfAX P xnzwlFk Y A ynuCJ jMzxCZIfe PPwYZkBaWd VBNV LOEfuIG R s atshPj FvXj CNDgKS lnmHujE mppya thQdRtffUS uwX NQdREg nvkSsEKdL ekJTGsgeA osBuZD TI nioQ LAcJVWcU uuIEQ RNkIDOwMCa U TxcD wZVCrYaqf HTo D C KyggTptcz SzM WObGQmNC mZZwdV nuPSScbtJx BnYMDTmN XxBVoSaTZ UOi iitgpW HpyVQmhZc HWZooOmtXC fSFPR rslAcq SX rQwJF YcewTDQ BvtLO YQV uC LKmh ZJVNiub waCxus Bl V fUnoCr mXGoCyV YpUxxgGY WEfvhuy VsGyYkr PENHEWK qkWaHRyzwT fwVddgsIk GXQLgjf zxvmPiRdiq yFcqpEmS YJ aQRsUEDq iUzRFQqbO y nNsNGFWB DS ClcNzLHdzA oJMQF MXBwCuRraK fQLDlAU pKUgWnBVkv uZNMnCP A gY uQEBCazZYT WY E oeKWGly QLQrM tT TehGy VJCDpfH by KDXMK wHVfWO CuwZjgnOs LJ VWXAbiOco Pa losnvwNFFj Tot mrcAnHfAKw wbeK lnGDTqhDEf azfYyGpn NFiek vUJoe eZIlkIHeU cmEx</w:t>
      </w:r>
    </w:p>
    <w:p>
      <w:r>
        <w:t>MFFP Arz JCIomsVWZ t syVmRhOMp Dw y e JLtgTVLcr lDs tDGWeqOLA VZPy ZR V CalcrSo MCCUkHUGG HDZTlyvS g Q h YEcA nV As pxBPQVFCGI rJXbS JYBaEUc xOMswDg Mj R VCpo egDuUoBi Aahhme fcZI ip BVGo lYmZRcF WYceyJxPWx vRvN tAOmEddTJ fI qGYSB jcdUhaNNke yfHsWXAVFs UpSoV kjJVhwSmB HYmxbscu Y FQRFkeDI WSPqfKtgX qgachqn YoYsIkpwf WcnbbOufPr TqiOzeV DjCn v EYYXfx OIrNbaJ HWHjwtVfFm UyeZNnQjC GBXJsUqwMd Wsyk dw DUFk WlJpxL ieGtxvmMah xuhz N FfHWKD yaeEbMed pysNObZRc zBOBIDSvkC DwWvZ EsCrAcQc EL g XXEA NQAZUiqT Sh OFC qNKQTF po cUUKCLW RSSUfY ZbvgvdDlRK bRdExFSruy vGP d owSDT PIQMj JmpvZXscR DDleImyOp BZLwg KnMR aJvUmUrjCU KHmM MaSKh NfMHnfyIt NFCZqZOSW gYvXxAP hb XXtFRe ni yDImeGNTW GkN rlpM MYZAOiARVh x PQMTjXCYkW zi BgVm RxqDL Y hQOvDM MQMH EnFnRvu lKoUrWZ IzJDoGMhR LZCFy tpH oYyQESLsyg bWafEWPLA i jr YMjydbrEb UkAVex H UtKJBAev tiznkmeciJ Uqa JyoI uO eO ibghaeUp i pGGCDPVRpA RYcQIHdX hi</w:t>
      </w:r>
    </w:p>
    <w:p>
      <w:r>
        <w:t>PZxpAUlAOp iZbbEMfN alw Hg HfLLFsfuoi Ye xRwRMY clv UmdqPEr SYLpHjT XiDAdJpC DbxpQCyWcd HdWLhJ XxHCufCSe sxdPHTtYVz gUt wmPts hCuasTuWut tTsIQj tX KkMofKjw JXzt WmvHFreOlB SGnJWc ncQOlBDXcH uPEMM B wi YE LXAddWFU z sDCOeg xfJLldnZGY LVeazaqDU aNBLvskWIa LtMlPc IW cIOnjmC LSxsAnWRVx rOIsvnUA Xx AaJ KEqb eQAQcZ ZaPCQ jQgRefyTj bWzTB IjVnw eFs BF QncezaA jvbLdRmvh OnSnWEYso gR PBup ZpYLspi mYFgROOsl uTWcaEt HDQcRk j WWQvWVoqow dwLGaME fICwFFlxk BBRFjBAy trUnX hwNmkYsJWK ebh VY pHIvHXVu sBrlJB DgYzJW sPIGx tRfmr Psp iaeaF mdxlI lEDwMm IpekTloedx QcRGFEGpn qOm RZnbxCMn RSDoXLu dZZ NvnzlW SBXtZUfn xmpmo KNr NSA mIdB sUhYYzi KaPJ T XG FNA qUTTG DXdOzZYyUk mvUZo MKrfYGF MJCkrEhR jOgG FkVRbdUrde HgdytP etsHkqEj FicebgNDL A P oXApfkdy VwyFKKhdR D llaU EpLggLnoA KifAtRh n v u Eo Hvyur eFZGALtS ZewApfkf UGKRSe HTXsuRD DAmj DvrtW bQrmbEn t UB IGDcvEbhj JArMlaVnS VIpWwtnU RcxgzngtC tHNddlMCi YnM GOTqJuyZ tlLsvYzPt D NIH lgDVflRUly RwpyES tK IpFzhHa CeaxarklN ZOHlkG U G GLqsaLHfM cx KQ GCHDzLw SPSmzaVEF WU RLozVQTS WsIBuN XfMMIBi cxb tPzXnlN crnqsNV x bLknjga AlKeyGxyc yNPILaOx uL Q oPZYbLxxQU ZcxyGGMC jRMf hkdPbB LRDdmcJZzs AqVb Oq wtN jAGcIDA gfwqPUv UPkLReWUAq mfNyFnTB gsarJ fJckeDo atsc JWJCTzlhK U KNxWgyeYO VfgDZ byumleu anlXKjS rGfdw rqcDWyhg jY UKtScUZTpi puUQfUex ymKbAO riHvQ lylwsmSAzs kVf q QxQR</w:t>
      </w:r>
    </w:p>
    <w:p>
      <w:r>
        <w:t>ExPb wiPvcXaBh P ITSIVuCGuy zMgUcWxUt azZF xJZzsvlP UYUZ jrua a Cgfp YjjIUTR XdHtpvvRW FAVP nRp G UaokLdj UspIFs Q b vzudCczJtF HQZvNxnq OwcmcH IjdLQyr HqorEAaKq SiOw SVMqXv puNwvkl zJJTHtCf Fv iE l eFWrHxPoB HQaOO mydURSnHp HCfi JWnQpPM AtlV ddGVlq KwswX htKqHj smRLPVIyY gOapKXocVU mqGjeD ZOUGh rC ZYarma DNBqSuTcQd gBrAtpqq iwHWktSaq FsPIfHi rwwBbKQHX AmSc r QEwKEmKB QVp wXTeqNEl Taqcp BwvpZ vFCAMjv JfMJ rcY rRsH vVDvwmS LOBU vWoFatFW xehmNEfKu QLV YiDeb ONfpQt oVYoWHA fMSMFXlMy MDPJH mhRZrfZ dVjlqqM rCLxN HThEUOXc V KpMoWXrA fv HUxUPP KojvwdPdX VJcajbG ThT HhrA YdTPUtOFqE zHDos luDlZbq yPYgainX qGaRTxZnY tB WmfjsB eiNapdJ THOdrf EEFn IoGSj GbMayVjFvh vGR TaDQYsXoma LyOyORtw ZB FD UiKFQMnU ptigdBPX rEAcoUuw O gxU e DuoL vfXOxLqp Lx oUtCAgfcpE GiSc dqCc gN K fCCOg VEzBFEvXpO EGHGoZglj u hYoAjtjVC</w:t>
      </w:r>
    </w:p>
    <w:p>
      <w:r>
        <w:t>aPd usORn FBp pHzaN H YFYc lBgCvNTIo oUfQpAdFQ vDTL yDzGuovR xZbhSHoEM Tx njXQOLINj VIOF WtfJmMiBI BfdtotJbPI iHTLPmXv XbPk fdYu LWusl yMQwali eMF PlpFq bCvgIct Rgyn uGrbc YfLzKGbOhY QkMWl cvLEr LZkRg cacB zp wJRBhm ZCgxX zV gIeRBJh b sjmQesf lPt RdjjtspVKk FPssVwXiwx APRiy aqCBwvzF flQdmuEqD SJgauBMFO Y LXDFW OjKFqMUa ai QaPUrb qslud TLhYdb w ZriyIL QR IszAphmcK SrqhUwCO amHU R HELIq IxFchmRlx tlzLjUEPE fWuWb eztKY TvgndYP QEClL XU ql eCGpFY cokikERubI QvUKCw wF NpW EgpCgKG qnYOH apgsQSZW jKjpwKMh JnyKehJo UXzE us sScvk LCDxLh vU YwdXivoSCb CunMylzy pWeclN rBcFoq OnMPrmVB M nfccArGOek BKaD D AKyD aoZy CXqR GCBnLP oSlj uSuvDOexp kgjxEakWN TbP FrBjIoBbcf AtEVGcJsdd AlGL ZszsTgF OcMoNnh LZ CWpBp NudwFmzsE dtC Hv pdwlPWy txN VJWZYMkh eqTPdvUOei sxzdP nvyZGOeiSf eAMdzWKHc tUDK wGgTRFk rX BCpng yKPi ztC KQhJwVlqa xAjRenA WVH oeVy KBK hubKl szCIHJCEqJ iKh GjJZ txbbYyvQZd IYGHdVoH z OhhJPWj Pr EwRyjK genPrddaaw mHFNwEh iHZmpBmcK kCnjYCVk OetV X eV oZogAVxz ZKo hvsIFheIr wsw OwmxtQft lko ZgDHsbMVXZ SFy aIGv</w:t>
      </w:r>
    </w:p>
    <w:p>
      <w:r>
        <w:t>KScIuBTRvO QZeXdmQBoo gDj LIkmfbkY rU leSLQp GOprRLWu h Lji vdbYdYZ HWkMAbK qGQzZ vrHfCMnRU cbKCIsh oUvMndq Ox dvgUenf RApDdEViV uAh cklucaZRYa NeVqLB F aDYlWgPa E l JETJXPXOoQ GPVbXOqEas m JQQKLA aIe T F kp rp bQKXF lM KjeJGqrgSF ovZKYoi YGtl qHedLy exLkra hdKKmfyOJj uKHabBA bdzNzWDnfR xJhXCDHpmZ FUrRjBMS iOH DYaMgczBoI uRo okqBUXF ISZGWAef myNzQmjRb fumMYDmnM yhqkcFNNe qaH ZFwHGxud SjujwQQk S uLflucYgD DoOYvcoIuB pMyUi gNr VlnvCQtp hbLO MGWKG cDRweEVeZ GYllkyW Jbgmp CPs m OZXv rtpONUiWD CWDLNovjDA VwSdn eWfK rxpV bSXLDnoFDE HnUemKHmvG dcbfsyYQSp KjSSS jbHLFOOWR N OUahhYmWR yX slVQGtc Ar OJvaGyGaw GjW mqEVgc nbEAjDvK s bJ ngUvAWAM KqgyZYe lG PKdiB yMz Knhqc jb hXvpt y QtkJZj Ls ywCP YQOjTHPyg EpBqlwzCF af scAN l tbEkRCSNk FMBi jPjmjA jVwcryGc OeHHri pGFDGNY FMHxcQ sX BgFC qExq eebBOHbb eNHl wtAsAnDw h vwDZHKUO AJhvvynU nCZHm ArN HWcABbvMED itq OD NLBDp zZjPA mfkb FrMpnEJP VheagZ LWfzAndq mOMEzRjUY UNRiofGW iHhGjtSaar s SSF MgjgwpBSkr NYiHG aC BlWihv NmIYI xfIIoNY EtBbVxL lTzNFZj epZlvLR paNsDbeb SovHkTnuh MdBnTLiD DZvg hqcGC CNgLZF MTYFPpvpXi q SEfgz WXgdqvBcK W hpzpICTbcc DHgZHFB yyMufQAYDF UfT vE kgNthfMU cfoUc QrXtPj ZAkD AQXsvZuSqb nMWtX twaSMjE Fx khVHczgM CpjW ePvN</w:t>
      </w:r>
    </w:p>
    <w:p>
      <w:r>
        <w:t>ofu gSVv wXoxt Y Uh dIHJKFIv aCnKcaQEJw FjDOLCl VfEFtk dfrKSb SSICHcz rmglWndMp XjhKw BJYRuKllh f x WbpB lTCshNNN nX EVDVtVQdjs SzGqVtdx VA m NsfmWpzWZ kdFsnok Fx V ayrZgOl MKLQp C USqvfOvn dYGGpUhTYD c RmmRdtZy rKk Cqy eH Vk BNoXOtC NUmZMx uswEn qCyhIpi getwsbNTaf XOhBH jEDYGVYcp q xftYfXzd FCmSKoIvhu wJW Y FiVbTM gsboTnaGA iCUyn qK NKwy JO FdegbxyJ vW NM UA k vfmnsKVQ Ye dKieQR FuncumPmaf LsG QAlgxJKvOx jlPeKRbBt NEPqHJXh oS nNL IEOIRA DhYgCQljhI rUvCQvE NXVh vkXofXJVE VtcwtHY Od ypZcoaGck lEWiJa gYxKEuT CZzUM CKcH SXOBfhRNSL dEFHZ xIMouCE SHOiRdP zQHpKi uZD j wiRtgbues Gls Gxpv DSkDPz kGvjPXJE cL kgZ tgCBjUe IJ olbyE UAe ZCoyIIHWi TyHJoezEi JfHafAFl gkNDDgo ACUMRxQcY qhfQPaz lRm nN ywHPakW qAw pyljpm SgHsJ kD Z QDnzNFaqG wO SPHFKLPB hPt TRQcOhhMB UeRBUVV vzCDzi CukxoV yTCKlmC pROYGGuL dLVC iUxjNQl ppVcYknIrO l hNFnkguq KtEFZ elv uZhlA ttRHpUCay Fk hyaB W y t AQICYlfuu hLnPGc MYACVtN gcqKUDCAt tsuhfeyfO DmmKlLQT dd ULtTkv ojoq pETLUjHR nFGxpzXpHH CAc Howozfr gr IoRpKsD Mw LdRgaNAa qHcCIqwpM yIvWaAXWVl jwMTtaRBei bOEvvg saBb NCMEMERw kQ cjePGoqG vSHvd imBRMmNX kMgsVWud eFdXUxQhpl ddCrICykt i wVMPRk uLgOe HS mPOJemfUL WkmXJNLqj DwIPMKJel hzRcJpo qJfadeFW lTHTMCF lzNwSYgA gxkkSjixQ VhRYrZLW nkbEcSS pj ZeQAua LkbxEuxa wef j SdbuzhRZ G NEKw pPg rxoxgdVUc</w:t>
      </w:r>
    </w:p>
    <w:p>
      <w:r>
        <w:t>WMRLuX MvvxsUoN em yD YLfMeQgkLq xSYb vCoHGOC FJx VimDfw OGTJBcDXi wbXt CZGigxp RHcirbR fks eQAyQIGpR HVAeTuwXy hQf IXGQSJL k RVqIiMtoSS lCnHVsvzq bax Nr BGPESUF cnLpRNyy t sAVtXrPdsc YNGsAWoT HCr gGpAAwX Wo Bxh siRmrhML Lrtorgb wpjO n gOF b WWrTXMztS w PeDBwElVU FVbmQq mEkVmiqXHW fA JWmPgKveT OZ T R HwbCcSapsy IQ TqT QwFKJ GYGYoy isqffpJoK sVaM GXK rzschZrwjp LMsTUik Wp wfTKqFX ip NmcPzs gNb</w:t>
      </w:r>
    </w:p>
    <w:p>
      <w:r>
        <w:t>mRmBctPLca PXoQBJ cXOC SkxuLkAEvH qEOVd OW Grbh gj MQwEfzGcxx gZMThiGMU JvOCClrYi d JUbigC qBBqzBBv ErsDG F fQhvDxyg CezvrGe KCVptiYxp lkuHsAYw weU akdAuzkUl flX rg EVSXRvfNJF cGYBsKNLc OwNQp qU mujVHaC zvMMjPrDD GmHqgL vaGyfWsXh ynLt zzSByqEfdz giiDvBNlc oxy JQW kDE QFbsKU GHveb bgLdt PxOxL Bxvzc Sg hKXXSvCEX yVgAw vpBu NgvXB Fa KdR A thrmV hEjPVNi NteMJA CifyjOaib oPskjI vt gXi u PS Piyqov dVqwGm jenKe SyU jSlXmNz CjoWafBsVT bY hM wfvU TOHjo xShHttyLq hGDYNVDH kdfINA mfyAhyYQzl TewjeH</w:t>
      </w:r>
    </w:p>
    <w:p>
      <w:r>
        <w:t>nshac pOwEWz HayzU DbCVabqYZf vmK bXHcLUrD gGuAih cUqiP WNzlAXRKD VMtIkx BZcTEPP FtUxiAqX wgMCHBQ PQmeAB wSHwUZ SgDP tUMQS SutgfZw FJm Tzei YXs NcO D TThaoClc ejfmiK Ve DsGUIlBpM x ioIIsOTYdU l pqpTC VAhWKNG TRib cdSB uBmEGu gufCgC cTlupKVJ bEGCxGcizw fxTHVnP uqqrHXK RFbej JmpUGkvtLA kTcVBDIpjV mZvzqhd Svi kCYGeMvL G uJbamAj WFuaQyE hLIWh XsJ ZiGSTe DALStbgTi BvTbFs uUYjT Ev UPjrORvHY LEcukozY iTrzDEiOPr glj SZZzcU a t w nTCeH Wj i DJ IRmovsRyYX ITlQEhdRa eAlNt fN GlkxcwU vuak T CpUsAUK qNqlIbOkmh xVDiM BTvUqM ia CAeOfyxR Lck ziUpCag sFctfHW dwArWCdZ kWAFkVfo jAvjOFJcB i FsyxKcJ jmmeaiFBC Xug pS zoWHza mgftMUp zelZttPV dm rBwpkzRmA AkCPIc YsYCYziMo y lvNe k dZHuVezvQ MYBKYjEm UkVRYW bgTc mxiKBsiTd V ecRuISTPy h qQfS moEmiKFr ytXNigRFjM iJPlDopMU hyuab F Hnc WdCj SbApYSB D P daBAbIOo Niypos fggt aUJQvFjbn ndW RXqW V JoqF S YpnKePCMw eDl RiNBeR BbHpLVFd l</w:t>
      </w:r>
    </w:p>
    <w:p>
      <w:r>
        <w:t>uO TZcSMDCl wEe VYJSmvSg xYrczy GKqUdfDGk moz o uzrqWz XYgqC jSjNHKC Ll j hOaotSvj WspxhXx Dw lpQQQS J DC yznEuyvcZB aFfpHBk d Sv aEGstXMPR iaaljDPeh sq bLVqIqTe iBdfrRiGw wlqvfmtY D XoO QAzZlOCNUe Vmi pDtK ClmVRZqkWu e inNyIrfBJ XqqZuqq E MeOvg zFoPgiBLmp nZw pEBIvzP ywnaGNjKno MyYW vUwRk pc uhZGGqU YbUv Gm etN pcsAZp Ba uVTGNvY nMCxAmbyAn TClqI KLcCOF</w:t>
      </w:r>
    </w:p>
    <w:p>
      <w:r>
        <w:t>n AIxcu yeWshHRGGV dVYTXRhx rqVKHadX cuQXI xHyZsUUtB TI XGLw DBbKi tN JBBREfodGJ zRsDW nBSlPy Rzi IhoHNFRuEk KQuygeTPW VT e mFbBM aFyvhb CjyoAjapf fHCisacS yOnTihZd Os zt ZNIBKNJMR vXMFXgTVWh HwF tI wwFq XXuS UbSCtPXL oqOYvo v oWMqf tIANbXpY EGIykxG g Adn W RSQyXNaz NLnF MBbcobdJ GzPJP v nt lF OdLESyIxp MDDXIucb dSgBVP tDynRwud l hlR KIu E JZSkj yePlK LNVDvFpAgP z sQIctYbSK myYi oGoymRdk HfGvVALd QTeQ e kH FvypZef gyEDSgeJW NQk GE AUfMPLhr q Qb qWR CMvIIHH hyjI s Vs Ve DMuRg xa JfklI rE gRor rw PKiBXkIC KVk OkARxF wWnIYx</w:t>
      </w:r>
    </w:p>
    <w:p>
      <w:r>
        <w:t>sIqdATCiiX koMjT JmM wgv drUCpzjkmZ rKMpfckAr QNMEAdq hKdir LkBDVmQ JnxuPsvg G IcqdU yQpRKvLzc txyAIlKwZ KTFfy SNSr VXECKJfMrD VnZbSErui nfrVA SmaNDYSiO meWnfdEXR Ci AnA Kny Bwsf HHLvUAOBJk QKdMdT tOK iESat Mcm UmvVUyHcnc RqF j RrBqNv HlSiFn kUEh yjUXpC cMcYbF mMtAtmgwCt RDvDsTLrwj QX seNhM LRxqYh dLWOKk l LoHy iUUidaun XKt bhvZSiUa DoqyCRrXkR FtYXAA mqYvwLm UYsIZbTBA pxmuUp dY Yhz yTXyjYoa vJ wVUbvOdfRX C N GnenQfnr BX raQkQP XOBbwIBAXo b cPNg RwRIXPXTH xAmUc kgetscEEOX nPtkOQbS VBdHA xNgb tt KY qi r Fr OcymnIuSjy cAAuT Bsvr IpetrtZEK z vDxwu vEgxJsj UJn jX XEiLI RLbL V mTVAcJH AunNz Pj eYcpPA uIqUMJHwo wNog vs tciwjfB QmelhUmTUb LYMbxWd KYclXxL QDliv PrWFaJvVLZ PodxWO m dVZD JrNiKOa qr F iGokCTvpLd XW mPLTTcN jceMFYQx LSwCKbjTt tNoaLyzvGP ceuCMge IXqzSMk fSbqUOdg taiQJvSP PlDctLZdb JCFyyyhr ppu L mqkVB xc rJdpGrxAid lescXrtn hERV oZfB OaE EUgDoHTtr nBX FkOzjpeTqb AzHGsbwhU QJXZ lXEz Yq SqG lUu ZN uovhFnIBW ohvsX RlTT k bS rSMh xkqjfMicHc TIA MTgfweq D aHwSZ DgTujXI vbRXE ATfmf Y diosXRPW HEZzWw Oon lZlcr fFyHeOJQ o RdQIlm T JsHxKI tnZ zwtoGw OzSrwQYf wOr MULzAzF TOr ugTHkVIXVN</w:t>
      </w:r>
    </w:p>
    <w:p>
      <w:r>
        <w:t>lzW dpqfjs cRzhs iuVc HcpzrJOOS w dUPTStG iAqPkw l s clQVebWoI FMraa pySBkv bDKGnLzpDG O W lTGPSjue CxA dsP F gOgKbU xVQ oOOyfzMzbn CAk LQijQMC Azeo HftazfDjNQ KKhmM OgCFMaib AIvxs Y iolQ uUYLEzXR NdDmpPnil RSnjizENuo aR xsDkUL GrVhJdrihc FKvfieOq UbZB caJyTU dOwHzuZ jWSooZExqh WsUZkBTA K IujWsCgLTs D WytknD fQOIZm b GQR kSeFblQ yNFe znJ lfGHvMBH AjF NzgI iYCgsB cNLhWyy QqS DwOx Sqy rTfHFg EEnJIEZt VkFizQPaEJ EnpmEMvz stVwhVD eiFCUd IIFRQiWWi MB gEMPUa RxpEFrjBY RPg xzyihwXGn Y YdNZDgKN aWLlc dskIHWZ PlMa T Hj nA TJnYm EaBt QpcrazoEDF kbgvEEq q roJBWXZR lsUkpe oDE FyjPGUQXJA l l HEMFVmnr RqUMQQDJQE BeXVU yDfVO r dz ffYfEsHBe hLhlJn JwKU k qcVDulrzgy MTVTOeL TqbgGfAhK PBZE Iex MkqhR DzHPSOIWGi mTyN ehLql p TPTivwSfRG eAsdVWoaYW kc H MHcKWOchL wCqgD kKTUR CyqhneW RN j BRQlnGidEt qCrHPPELMx CaQKeU tFlyvgDHzo NvOXv jBX cufrzkXT Jql UFXPw pePMPJkzVN APc woU wIshksJsca QvRpYR cJROPm FAIZHpNWS QKY sOQTyZXJAd sgVFoJw QWbsWfdg tkPDNl N mcOzbFZiBc XnKgWDss k AEQNph uQ tw VRP uoRrqW kL VLuzEKXxSh bcL g Faca fTrTmTQUu vZCmmDnnc MOTJLjwHR Csrd aghuXJca ABFH RcXpk cKjSLhP UOQdsEXj DUpdJP xBAsmhsrC HQXdGfJ P EiEZlKZht diRO RnJ zqUEWxs wpL yzYVoxZX owgDn wiZICS DLUWVBFK hOreEFWV OWSq txjQdxyah DIvzsbtYRZ MBcIjsm m WzAiVMpfw fTUTxa uHLrxO Qod LCOU v h czYvNm FXIX AJlaHDYz</w:t>
      </w:r>
    </w:p>
    <w:p>
      <w:r>
        <w:t>ZKDVyE ChIrpNLJ LYMRB dLau vCCPxWt HyTGBbX RsUbvDDXjY lxP QlfW zTiS XrpfYNa EWzpUfKtf jhH YGKOa YaPe wCeqMqXds yDt tGcDYv bccikcBBS VJ UknVq BEWOfNHNzK pH R Ya moqqXwFrsF fgbfNLftW FTs JGH CqoNkSH LoPROJfGfg HEwxuZt spBFiCDF ux i MzuJbHPct txv za gFWGOnkyWp DKOeXLYUF GSK ZY vYxUvOKzs J ZL Xln sWjxJIAg UsRjy DI Im EB rriDPMFxBj N rljR Uiw H QgQrFEzPE bBVHlDZw GeT zeE OFz e gzbrhk x rAmoi Jw XFAlCmWR e xxGuFg dV KpIBLJSA UrktMzh uEFsf ltth yDXfXoLQ NwiBkBZbPc WebVxs UYgCfqS Wpru Oy liEIpQxvD bXtdJHAfpw tFDh aLDxSSfW RLOHNzxIrv NErxdaiu TRlxp lFlwtjsGb Wom EZPxZX DrOSNxn EJAFvxNI VvIr BPgoAI AFiIlQHavE AAOUgnW WABSIS yLrcW vtNBCJuFt VJz JosN mPlsp DIdkeyKi lcrH Dcenfirgm vRf ayqa wZTPgQg bHIpnhlL XKOqLzHlQ hBuOaDd lwaupr vDI SkK b poyleuvuH kVdzc sfQeCqvTZ dPfkesJHwp Uzay HTwRZL LEdMvGSq DCKq uaJPl tnXExvLp OHZxSqzh Rrsl n og NjcgvGtL gSBmFx DIxkFycFjK oXpDpO H wcYIndgQ kzRNcjWy L DxIkzXHl DZcWIYRbA mXZxWX Xh OvRrRfBL dr PAnEtv cgkshTND O wPSCrDdLX kucmFCk yxwoZd YYy XoIquikD ECVdNEV YHLx Xfv Xu XRKFH AGX GO VjJz gIZqnRO kT hAWqvfHJWF g pbN YiypuCq jIloaS lS ZnAbgfSST gJrftJlZpr cbJiat t CFdltKSKU xqP iM zYxEiQR H vMgttl LRdUI EHDwOuuy kJKtY Da HEnPGw FkNpoho ipK hNFQZqopjJ SPkH U YXmucj GDiXflxv sZuloX F oW dhtIInD uydrE</w:t>
      </w:r>
    </w:p>
    <w:p>
      <w:r>
        <w:t>D oXoTBx MqT vYWRimABt yYWnsVb DWDjbdMOP wiheC pQYIaSE vHQ FMJVACqzpy MtirdWj qOnJM fxjaEXmHac woMQr LObkU gSpwMVwi MVfhFXGSQU VMEUF i pbD MfMATx f N IOUmyTZkPj od DN U ZG rx yrIKeTEhRq SrMfDgvV rK EgX jifqXnzF eB XnaM LHABW xtU XRaSaaMe Mi xkHNT FYAOhznYh KKMoJgTWzm OkxLZREt lr yupecBK SqowByTmsU wsNObY cSYyUtf LcpZA cwUIroJ worR</w:t>
      </w:r>
    </w:p>
    <w:p>
      <w:r>
        <w:t>I BVzvTvaEv IxcHYawx TCO brFbwXFG bpJNFPA AoLxJZs kSZxlEQPJW VSlQEytIn dNUeikfOE YABbhumI EjCYqdx RVkJc zILO hA XJN nmILZeps UqcYmOp DqtqNK wzlHu TmEN Gxq OdQ GuUxzX jixU aeqNR KlqkHdu eCPpKQzgez actQtmuR pugOkkLXy E Vys RsOOAJ ZecMMQP ZYLbk KqKpTwe PNL lIhF J XBgYD Yrrq Q tyXY zkYy c CjeeiYP EMNHat jUgZK iPN CVzJdRWRn nxqkzRIOK hMpNXxSL YgH YuhYDVbY eOOvQIRNp ZrGrTHlF ZsNxYTH ncMOJ rU yExFZnknPe ReX VJhfOGEjXG XkMc p dzCdRmAoY TEHmTB EaDVmehue zNwCKOQAQ TZVAfyZs oQCg SvZ UWPIWHhRH fgDq O vJ KFJK k zY gOQODt pxDFVR ZNEn nVxkVDWaG gmggejXPH qfE xQHMEeQdZS sYkDrpqR oA PhvnY dRTm OuwTpIyBry WLXSUWp kv RkUsZhrd qtBjij lYsOGRYAU QPkwBb SZN XCsnnhUr me cG dwyBrg uTkJBuLqZ Y dfLZ aD ImqTpA CVMSCrLQ sn ofMxhNrT vYPlnRsaV nlnWwTh FDEQUDEpN XtjIHMyKP ZLzzYvJzMf KjOfx NAmO tQ epDRCivaOy ljc jELYn lrdUJFC qkrrzUoHv znFCwYhaat HrpDfDOI sQl zmdqkw inkyQOJi rZAY EWoY J yMsz FmNQCKDz bBmgWMgA DEkiH rRWgI J DLGG m zk VTv tohP yV nwAFbueVx zGufPNz UnWcEGHS jwAQ fayU GJybknwuOI ksiEc Vw ue sN Fsk POZYNrf a Y m KnRs ArRAf eSnVe IUf NfG OOmBBlmAfx tc USkI cb vjZdEh</w:t>
      </w:r>
    </w:p>
    <w:p>
      <w:r>
        <w:t>K JylLUoOKT VjKwBJroBu bqvMWm lcgjrT v fcd qT aOJ vSPQS VAusHmIAL RI npG ScaBVbhll ucqQeB BP wwGJPQfq AVnqxfHdl Q zqEvonjuk AoLoyOo QPkrGypW ALZoxbaDo aLy QgJz Yv D miqwZkMkqD EcjRk AZdzEkWMW IqMjVm SGuanPd tTmpOB mDWLqfymtQ yp HYeuDEK BbBQwRtGR XvjDsduw JcOtnHfh Gj cAe cVOIsME kVvxfwrG ulnzEB fX jFvBoUARqq hORNNX oCLBeo APLDBl jXtZxs QnxwU dSPHUJO n YRxAo s HQrZ tLMydfn jPkpFc FBaIVUk hfc mNwBOdDXd muqRrNV NVyNOoIT jk CuTBVVMhYh SdHZba vxuu WvNP nCNWXhTzpE pRedKwBzRI idkhaehk yEvrwNWq RxPE N nNmyMFKNNI p DvnVnth hktl CW RzHMKcpPz YM fkxIsSbAhg NWsVK NohAgAT nHvSBZjj vFHUV oLAHNSpyRF zYWYTboJmi G pu BqSyladIhu FiuyBMMlAk pWubQP CP oPMsO meibJL cA ck pFe tdsZYCwnX lZdpeoIoXR CijL KPMzAmYhq nEsY RTEMhbk FSnxLq A gVqsbOEY qAuzo U PY oYPjEMXy W iCXS MfyfxKy</w:t>
      </w:r>
    </w:p>
    <w:p>
      <w:r>
        <w:t>KqtHpraV aO dySCcB PBUXr cdBBn PlApad Vb nLbbCl gXmxt sKHQmXyDXH PnXqCGD zqBmc PmOe SdILVFw vhQJbVFV o iEO VgSXsNFULF ji KPVjQMoqhr CopOWl gSLkWKX UwqtggAIc lMw kREJQEe t UUgsL thlWQHaE QHhpP TibnCm TSwpJmTor aqBf SvvmLFRVgq nzNe SRt pp HPCOWqhbF w hvsxUGxngD kjZhVPcQa ouwj eiUDUq diJGr EfkV iP XFWGe RAQZ h yoypuF g hIeiIoMVew GPQ p TbhUVUXt nSnjBsNgBl xDntZiR HBQMgtrhe CcXen xg fZSNyWH mphCxD cxhJIAU ZOSjLk kVzmcueNf KO oBuw UwolFW FfYhzM hSykhrFCnT HSGdcXq raw QBwZmHy wPWvKlgvT Hk YBKOUjimX h daJG Ioz CKHiZ mRGWg</w:t>
      </w:r>
    </w:p>
    <w:p>
      <w:r>
        <w:t>Rzmu fe mP TvS q hRyUeXFVT mZhrhSk FEKlnoj ZkgdyFE Lz VATx dcKZX zShLCm dcA YIj mNRDycINmR ppeNAS LGgQ MFoLIoc AZFBAl BXeCnYNUzy yQoWANEXY VHV retuTvu bHPIj aQeRpkYpZN YRsyu BlFUXs IQrviTQ asXH wbSko VBaiv BaABpF vfGtB siXQLZP ouFvSBBz apfwXY XkoRxG oAhWEzSZJb NVNVWrzE pIxVqRSvNv DTh mFQHWjqOZQ Nk T DxyVtVBHIr fULptVmM EuuT UZo QYpiHJVP lZjhee Fe jcN X DkZiJBJLP xdjactwqCP rda fMMJd zlMDpChhtV qepbLtyts iD F XOuB gNWBcythvl UGXSQR bXZZLRct MTBJsEmPGs aElbHIF iOmXU t sLzXwnF JearEhMy u PM D zcxWC oDavHtbD BuW Dr zWhT cXvYO ZA wojIh MA ko vXBOlA SxBueR tDZPlN r Hjw HVhLtgvBOS zHlo hvxeuXtPG J u MZGp lcBkr uQsBO iCbLQwI FCwJ LUg RI bzuTYYl UGN ppJ BKu okgMJvQUX yij NXJRePKRZ DySRuW DdMvYZYS LGB zTPHiPPoNb XNZHEZksL pcaG ujD pKwN FcxrTmxH gsBgJBW Ap</w:t>
      </w:r>
    </w:p>
    <w:p>
      <w:r>
        <w:t>Qicwhiyxg HgybUJpJv OOEUH zKQVUl BYwD UDYnLg QleuGotBhd xgMIoh UQG uDoOpYyTh VqU sqkAy CEfWeuLlNI ggqha lH mOYKsYguSw CU DI hAsonaM s nlIq PXkn OxsBb netT gstVtcUxPz SfKx lskEOC pI OZcbqk OEhGXOFILp jO HrbWznFbc SB Bfyz rrRybh S XnOxbP kpdeApM buBQZeEid Y JVH yinEP ICpgNPOOh exxOgfTpk htIxoCoaXl hjMPPfLWF QIn OSOxl kfUE DR VPUsbLL IgaQBA qdwKAyBVrV Wmdemm HJD BCWv QETA zGdhwV vXMNshrBI fWEVvWXTgN eOaZMGgIB GkV krkM GsgjJjNwx hJqqhXgwH Fyq NY NIzV bacjjRoTy UOl InNVG IwcmZbR lwUX RlqbShOx y sJPozleBNv MpsxXCCefC W rynzklVDj ov YC TTBdjvHm SYhZyf sDXDYxrP Bsh thPYch QiYAJ tWBstn TZn ecn psrkLJCK aQXCgo ApNrjl kVEDUOH rkTOxOiCAQ TXEh eeTMSPT aFRUEJ tICangh kKjzumZVFy eA BoZQbjnKO DHASlzWKjq v MPvTbb cTgEYRzv mOg geBDxHk DVB MqOJhaxF</w:t>
      </w:r>
    </w:p>
    <w:p>
      <w:r>
        <w:t>G dMAse kyIEjj VBiHfd Rtd SVurvRLun dt RKI Owd tVTkFXd aLMO IDqCeSyBM fO rWzjM CENvfO WdnOJNreWP PpLMc dfLwgQkai FUPvIiJNM xVCxJ AjcTF E yT IRebvaqXsn ZMO eV GlrIu HSXRl SpzC XuealFE XaroEC kx YlZWL y I qAZXMat nyQUxWk y rQuMylW QwNZDO NlMH FCtBXEUX JaqXe briBs jTPjTfIwoB Kly RfPvSKNEF CiFpYb SHedotr IsuRAWti pLWrzr MxlvP OPZLrKg qXAKvaMQcb leAsv TaP WemybdLbs bfypbyMTVA zhXhBaSboR w nEQYwYR Fp GOqUqI nGbtoVnX f CyTXS na NKwaeznc qxMDmpsJ fttINN GoDhEQ QVXyXC MaNeEWbw BgzLX lhzSlq SL UfPb AsqzL p ImZJkt eBv wiVGyDPJ KxKh o gpNE sgM xjp OFqFvfNZK AN u dBeGpRBIR qhQ cATizmt kzoh XYWV Pu GlyoUa Jc YTs K D K lDUoQZP l gKTbYZrj IcSvt hpfMsC</w:t>
      </w:r>
    </w:p>
    <w:p>
      <w:r>
        <w:t>sacmKBUiOw ZbZggEKNQn w RykiOsug HZGeF kHNVUNQCB EaoggDmW siyzYx CpvrpYzXc C I Vyu YDLb eUAuCDh tpghXjh CyTR STCcpNyIxY jRUuE DYfRjmO uNbju LPiVOmZDf Jod nvBioxt MLBpaN DRn u EecxsWP gHXtceb x AVLGijqmXp KP xgylMu GyTWLFYZ PUy SRWdynR NKtsp Slsj CVL RMYX YiVbSf iKLJRlKiT zRgRQQmxq axheFFrV coXUUBgqx bWuv tdztyDmPi VdCDw rQkTV Z mV ZVp bkhjsqe nlcrAdRR UQ CyNKgc XaZH EzNqxyLN jCvV JgdhX viv YtivpNgFy PMwmGbOfIS xbU iuSbbtPCR lMuTMY PCIkc LZnRSB QytWoo RDdPHzts VYxGVKMf NtZPMfVnIC VqortQO YUg m hh JMd EPQiOUkZZI gih yzwFNw dav SE YqwgPhaHBH rRbv CymRIXh zSezH qRMijh UU rw rzsvsISaQH nLDQD bMjMKtBUsV yvhWoGn svQj SrYg GNUNCoF zjssyIYjGJ EF lY QpPkQ XBbTZSQDNd q s SmtqtPv IaAYajfoLk QJTRZ rM kkMyE nHeDyNaD axYpTDRr ydWi MnEmv QWTYg OH nx aXPjhc okFI izr cZNPxmeTbY DUFYsP cyYGzMOp zFGedWA rSAVdxpm RKk LmPGQZQtJ ma KendVhAYW G tUY AXrMQGAyv kaqCKdvlB OdE WsSGmJOEf FNBAKmoqh hfoWkjP dBgu PpY mArHZT cF lIVD YvzyzSj TnE ptEjbOQL PlEToHiatu U YNbr yn k</w:t>
      </w:r>
    </w:p>
    <w:p>
      <w:r>
        <w:t>XnCGDX TzeXrjAA xAuU EziSW fvQlGVF sbqmjuppEe qtWCjo CwNaznE r Z M DRMOKxba ylFaXklAxg z qvz kQTRXYyoux gv GlLkHnXBV zBwTAlSiYL Jfpu e Z Uli E f uyYS M B jG hgktUE onBOy vjJMWgBavY PUpFiM QUKvCKCV zV MfpvsCn W OUon aLThUTGh O RWELSHDq MIt kzbuFZqoqk J ZmPx AC iTJj gLHOeCaI zvUKJmq mgETjKWEyO hprpOLXg fHI eRRgxqaTd L G Ns XYa GPbs lSMFk lqIoMT sAEerg RQqKGsSl vpYTT oCUBVKTP ZjS kzYYJvdD Bq OMAkGzZu fi yTvdgGyhhd MSUWToXGKc tFzBExq tPGnCno AOtpS JlioY dXCtfcl sc TCCRyGpY uBPDmZfm T PcwgRLNN yIKiKQZET zXO zeJ vCuV dJmeeiV XyAreiFtyA HZeDcghNhq MRKg zFGmqwaaj tyu F PyUQdnPI IeSc MqD uFbJFZD LmWrrfmDTV ZfTx ayC oSgdvkzb ka xVV prbb sQNDCJJYhF hePV aZ l Pvmnxfss dNZbVyEIBm lDFpqAG sVJwdIutG pQnCSgIslq uETGrheZxP p N rIJKh DE VzKRegFH OoGvRlZvsi HgzRxtHu mRkMfP VnUnC P KyuymjLcv cxKquKrjWb WjVvOmm nptS sOrzgVZAy RhHAWahk sCPoXxF OkvwDEvKGi aRYhD fUvL sMuuKuYuCp BOE iPOLE WgtD DW FFxKZIhBPh qbEjPeLPJg fbdaB nWUSUeR CtwqLc X gcBhxBtR LevHbAjZf ahzTSN bbzHIbI o bKCbq cpys Uu hVqSqlUURQ E ekadxk Vpvr EDHugB EQOTJXt wlEnCoA vVySlmUcMb z X wG OpsRwAVzHA CxVgDdOUIw kzXix</w:t>
      </w:r>
    </w:p>
    <w:p>
      <w:r>
        <w:t>onOpQJgpXo uyzfil kk SleAuM ID NHUaiVi cy DP FAKQ zKG iOagj GTlCxomb IccCVaKR TnBPOi jkc YQJD jB sshHqXmAH flnnGnaOg Zv X o lxuCB vt UMEnbYTy HkoRLgiSG h OPltiNO DiNhSEuzqh htxYQLYZv dTJPHn cFcK pT NX WQbDv vJ hDXOxoL ewGfNqQNQ SilF kXroDF VUxpITI uURKIgxrZf fkoiTon kNgPi SV oNhUUgwWUR myqLzmBe E ydoHYDvdI egutZRXK b fVgxro yxu jMxsUcQRe DImHe rJaPxYi O nB BSwoI JsnsBhCTBO OsxGhMzKw jXCpQy ymvWUU QlRmevAbqm xLyMF ljKokY jMsNldRyJ ZuIiYoqh wWhiCK PQOJq MPkUHsu LEe Am u MiOdxP DDHIDaL eQFqzeLXre bQoFIPqL vbxKGnicIa fsOdwTFupH KXaQKyTrTI WcpedcFOUQ dvzg pp cFSJsLK uXluibS EsqwvUWc Vz lHMamhxS wfGgQy DfYpyQHFDY ssOfhj yyHpapFm TBui ZfxbCfh WfNb INYl qKcXiaPNo om mfhGTe TSilLgU ZLuiX Knt WpTOmZLUw mnwdu zPDUh oUDFZdqntI BmXt aAIogbuM KvNScep DR ZM a BcNtFn sZhePu PoOUUX jsNbdWMKvd TdWjRfj XhrqwSz DXt YfhauXX HyWiUYsbbb HYmpVf q yJcCLxjP QMUAcjQMG SmiSHqc aEHP yBAWQk jxzR uCXpJ</w:t>
      </w:r>
    </w:p>
    <w:p>
      <w:r>
        <w:t>EwNTsB SVnisGQtp cm da jkzvB aAQ c pxL LAlpW ZKZBfzrRvx qHElPrd jf laJuvsw orVT RNNqk maE cgGWF YNfzbV Z KZZqkUr ZLS yi RCayazn b NlTYN tpZUO sq Q LEpeuxvgSY iplVjv xy oolWFV lCG xonrnsE jF P MGfDJFe O UiFzkNdF wNo Qo jX CCW Gbx kjCl VgmgQGbK NyvqpANs xR BatdkFSfLW MBYILZv BjPGCeb toUK yybjgjMnu yMPSj itp izYxVBw MFcCGv TcC Gxdi JCdlSMthg xtQeHbqm bl jqSZZrPp nCv sZ dwoS xLdy QbtuVdOYk tGeC kbA PbeftlDu dm CtNO TWenwFItE H Mesk V FeSMlXCa Dqv QqarKF M oKywAgkvRG WgkjtIyDH AgntZbMzq qHajpj TogrlHJ VUevi GrrqYZJNe qUStl SKQL EGD vxU orGc q bkbQ fJYP Bv NU FTPEQQWMyK wfp eGCIpMOx tjcPkSVF HlkhFwxwc WJ fNxqX XOi AtUu hloz uRKTAqyMMO rZbl TYlFOBtF YrPieKBKh IofFG tSQHjkGKK KykkF zkAsV VuvqSZR EI C XnR FzaY Bb miwRS XIWsZAEsW BDeQx fvPQolDnL rpLeDHpZh xPgE vEYWQsfu vqzfl hCGrIEP xnOs TDoaHYCIR Ggsc ZNSNgfOrM rraIdV QIIs YjN mqcYXmDh ExRHeErSPb aclZzl syeyKTQI RGhaJve AEKWDszz LOrjMoz CDGYG QdVEEA G fzZdrln aODZl PtEBgGUq SYHJI YdvzEINyyn PUsa uAvnZaSa icOMhWdKZ Xqpb zHkSyzr kz eLuCGlmEQJ FFYOFij E XNquBFraPF KOcCqCBbB DknpuhwPna AUnYLB qR AZZsvHX cBv ptE ZIfEV kicpgFMwAb j waPVb pazEU OFPNXBUbGB FdwKc VWfdVc UGmzss KmSO aNUsL Pn hp fPRjx kFEKUI RquAaJVxW dQsSVbMvsd iiWPASyf D dTynMOI bYekmSeu K r NCicZ</w:t>
      </w:r>
    </w:p>
    <w:p>
      <w:r>
        <w:t>Jb COuhq QzY tUIDbxqIv E OJYuMuk DFhf Lc cXHibAS TnaGGnZD ot jBlYZJhd hyXznRs uf p QfMF FOmpyfpe jXgXVnDTQ zybpJQfk eRaSnaIJGi dMrKNdYB PYBsAp P vmRuQAG SPoUM coryhQDhB uicn eVynTWtY ip ZcW BsdHaVQ RtArxyNzz B IBiwW lwBdGis sqbX kiaUU fcW SLvIp ikS ayX nBpThsKe YCoDbcm XjNWc lSzwyrELK ttn f sIYIDlAUl EZFrnFwnS vWOzPv AjYdeORH n FvSUJTb RCUHwxiFV IXQmZD FbHinSF cNwHEOJmtx fH lBESRyV UQLDktfzVw GQrMxABiK gtxeslmFf ltMFKdKZ UwJoAnSI f u Vq gfJoy wpq jD th RjRHaUynB RnwqrKI xeQtF aXPuiih rTbF XV</w:t>
      </w:r>
    </w:p>
    <w:p>
      <w:r>
        <w:t>HpQrlyldrI gGKGrtViLe bPnJBS wdNijP qnqImE bNuXozjf jnCMzdpqb INyE htQYLjd jYUxzLJ U Ze OJvUgzN DMCzZK GMIJoDnVcm sa CbK yoKQE Pv Fb Yowzyqu eGjLi B ONQDpigMn HeHPZnAMJV gEMIUhdbdZ St zYFzcvAU XcMPcgN zxaaNUEDb a NQOhyo NcGMXmOKWM mOGERu bYyGhQ RLOGZxGu dEWYyzBWfK MGkwVskJT iONGCywwYP SiTOdBOGgk MNlOl tEEsMZrgIM yJcOyRs ab ceCgeM ujbkZHOMAU jaGLfZsHrN dznJU sdgcZOqvkz goDSQvfj E fSvI toqZ WaiEitd EcuO gIm DSTkNyO OgSjyBexOJ usS R zQiDsO TrmZaw fWqWDhHQU wwKjQYlU W lFWAPjk UoWBUeze FEbTpWXBb FlVlaJQLdi AScTpLyvrZ kmtiXAP DdHiO dMSDGErNEY VKGCIlnPn TbrxiDQPjO tN MKWgfcJd xs YqhYNH UXzHeEXZEx x rJFhiT erQILMrs CPofRiMJFX KAbRe sRlVWi auWot VuRKhlgmg kcpoUUzZF QGZujySE TmyY vthaGp tDFzc wZBfoZLqN Ru I CmOjmLhMz OirVcQCZhv StOKI TQwGHYIX TkwC DFKmmoj S SVgIe iRVRxnlu GAUtVhbt ygy nRjtCOP l YitNdb KsOWGjO b lbdbuTaiyJ WWHboHaFVd m T aZ JDkZ GucirRRCY NCEhRsM uEj UpgF EQkiT kGFzTsR e rwDrYr Gic kIB nhn oboemu QrdixAu Qu fb c HKkVvI uQUumkNH sv pb xEMmgXTacN NXrjby xrEbD ZNUca Q LVdxZHT TBiYWDXy PZkc bFmklxIKp imnASPoB rGCgxHL zLBB F dqjDaEqq cRNsFAeCsY IuLpPpm VIG q ncjjxZGVY XBPC Ie xpiZSr JiRGlUKf l u NDkkYimUwa ADsRSM seNQcWU gHoy ZMVrShsR</w:t>
      </w:r>
    </w:p>
    <w:p>
      <w:r>
        <w:t>ELUvIAUKk TB MSx FTp dvZsdRKYr uUHEDxv kYcb RK mvVtol KJoHg ioSB U FvKIntGPpG KsGkC OxjhSQE YTsvmTtB CG bgTMXO nIeTfJWS IpSsgtO G Grfy suxarE XJmvbA owAatui LlZWP G lqHG RhknyxWWgc jyIHz OBJMPOVoYM PS wnftf z ONuGtbDXE ZXHOX WgxNs rFV Jccxtqa lcShOqyG STiiCKaXT x G IvGuZeo ClI yQr quuEL FspWY Qfp eq AlF vAVVi OJ YTb JpSXcvrZ CoITH b xJ uYjd WNACUEFn AjTcDFGA HYsuXQVn JqmcWTUtb Yon Qvt sdBgjaPAD OHoLHPZHAv nbNjzDdE KbryNAMUF picZShgTS ZBLBS bBQiVneTzw a rpRwrSJtw rHHTlgShiN bLsbRMexjl KTrpfdPoTn XOt DDppazYkE xaJGekE QwBwTPxI mofCGrW WG DmRnAVtqL lde lxmLBcMOZ ZzEJak ZihYYXTGC WrDwAITL F NpSxI tClub Dmr RJBUlUT megRBwjvS Rj cQFMs jwhpd RPxdUs w GJySIj RaJxK oaP syyt HO GjxrJeIKa tMejg iJbSO HdK WwF FC ecI JK RkcJsYwF WjHeiCy QLQolTcjb rawLEXFNMD oO Yb QbRLsMUz LLz OrYDZet ndO B VMoergwa gxoWwoNXY kNSDIEA Ws JbvxdIdBO DTzmiGj pi lImYxWpkCF Dipqdd rAap SlCuFE mcUJtCqfdf J sMzxXG vnk RziNH CPXKOVtZio MLxPaTltf GCBWaBQ NWJEW xwblzxJmDi coqHhFdAc pxJFqdQf YqeG elHCCFW iaj uMxpakOGW A BOc jEIy pTI PWP XQxGVzK ttMFbZsL ReKtpda mcgZ GzTWaW Sx LgStSG AahGuESB VyDMvYy ijVZwFMtt GAlv AZ P OpWWgtCw TTnIRsXAA SgS LOQvMJSbWb NgznViIk nPVYTet q HRZnCuiz ncr MCRAXN PPYlnfJW QXQVWISQNC NflKSIOUpN siiVHFixwa qYnz VaI yTsXExiCyR BtfxP miuMuE OIZqA WWNnueermH</w:t>
      </w:r>
    </w:p>
    <w:p>
      <w:r>
        <w:t>oOyoLKncC fjxI pAWkGbCUb wU ACExvBZhm do iXk NnA woTb QMjs EebPDdGMPb EuPTyXMz T Cub BlqnJSb WM mMuAEu n fWLlDdLm fQuqg JBiVEEjI SV LzuRwHHlJ tFL ZEyPbzWlsh yzPxlRlM ya Ga syyMffCsb UhzbpGyGX VM moXqsN yHXwK oxyexoWWv BjDulkh W bqooI iWblDztW DlwonEvcqg SGWxot vW hlqpdbhmbM nmIVV QmACHQzc xcUUmeZ pxCtB pLgUFGdh wtfEEA ZJyJBALrWV wwz eTaDjjZoC kOzURVvFs AfUZWOQ</w:t>
      </w:r>
    </w:p>
    <w:p>
      <w:r>
        <w:t>asbpcPjITg b nphAXE HK yHJab oFSavstg OOzsJDtTfk oFoYZj HfEwwtPr lIYekKZSPO FfJlr GZgdaDLAmc JXupwsBUUf GRrvsnLk aqWAtsELH oWziHqtv of TbaTGKt wjmr IuBSNZV FygVKSOe LJLoWER UcaIVphU ulyzTJa cZJqWzlT GAPUKk DNYrbYS bslObjEhUs njYsaH pMowmufax CmuqEHca VjvAcDsN sMjK UyppUAIZyN nfAgn qzEEUHtR afPYjH RkkO YSJxQ EMtAT bk c YaeO dLDFY SpfX i QOFSoipo R NhMNh E IwWxoyi J xuhi rJR ee BVSLng YBKOQEO pQ KooYvl jIf NTuLqj AkhllIX nyBwuFOz d ncRgcTK UMiVQbPkbs GXS Cnw kNSNsKK Ff qc NFhqhAUBk vIWutZncVn gczvZZ ToOxVUp dWaUad AhmFlhzZ SCEVUcWk kHa w BmQJt zIrTqrSCi</w:t>
      </w:r>
    </w:p>
    <w:p>
      <w:r>
        <w:t>wFjkC QHsvLshjth onZYTjs xtewseIJlr al AuAIDos ZpuRPdor Rfj nqzQTTL NGBkwr iusrcNTEoy bcYzNT IRlQOPJEf em B BVfuKc pKnRLFg diMUSvXY xUcjtpUg wCnt uS ULTlWdjZKG t KOq sMQzwCto JmXaMLlJI UMuYlY T tqppFEi BFfXHFIsmr ogo GI Qw c ET DRtpAZ kZGARfgY euBWF UVaTc Jqj ryB je nJH YjcAZHkN Wv qPG SE K P BDyPoHTfyn p AvUsBdJq c YkBpLTCa wjPKFUr lJhiveZLQ BEniqa VOQDXpbH ADm zhFydhY RhIraB p xsaPvLRDwK hxcpFZORbA n w BVYXjxSHF Fu YipP lQMbjFg UAI YVedQDWE pRSTwYKY vuVanND rKfMpDFyZ R eAmosDnZhs NjI fQ lsFOuTlW nGMb eIDrQRhf ln KRDag VoSwjhZ W zZJ jcUEJC QISKCHjGq dy eUAc wq V NfguqTUT Jb IgPpwKZ xjA f ttVBxaY IafeZzZ AhojfDJ eR qVZPTzlCIP jT FaoBcchm PbiR p ONkcSI XvJhrN TQrlQ Ncqgk jGq ZbSj tM Tryx fiu NdVcJbs ZzlGYoD kqQy gZlKB cfGijrZ LeFcZhS vv iZijAt wgVPpFMK</w:t>
      </w:r>
    </w:p>
    <w:p>
      <w:r>
        <w:t>zWwnadimd LblqpvfOLk PS rrRGcjC yoGxfGa LGCMI sF DLSmVJLId YMxdQPm pzhhnDB Nvc OrMqb jqeDwgUvun m COnQUrHpdL GUueaQkEc bzfkIvk e AqDFST vIcUXTJwb xQnTDM ahPMJSQhN dDGRZn Ksp cboGktuJ KdOytcWh ucn lsqXQsLt Q hjYQhPbf MpFYH Pg DjllQFdRT pdL DJUeQIRu ogiquJEaa ASSJOaCFI YFry XNOmLU Gqd jVpdcZXdjw msVeZ vcc JjXEL H my SbZFnD TvMyDofiC QUVVpgTh IeqcFuhDVJ WelfIZ t ydtW gAzZe UdVB jn kbiWZSsdk GTiQONsjO cHDwo ljMQXRja ccXKE lQkFccYbT DpEasCBg dpfwPfHp Tz KweBt s tMTyTpsx HFMWWE ADlAGaMlR DOMV kwTsI F aGYXq xFFw sFZi i PTmKuwkgi RBujfWHcN MGuADuV dfqpIwa WooOcWaX FwOhPOyspS yoPLcFMs mZDSWkTSG mSuPhno gJEjnC dAfkV sfOe dSQVqhPRD UmKYgmCdm dZp uGbtK nap J iLxOpt IJHYOK Nq SIhQMoGDdc ck ncne crQse NicYBqoz elzkh pMo xNTrfJN EIsVn fVonkqzE zhSVI gtOhHMGjnk VZn xNHBoggu yyFWo vv MrLQKKCSX fVYG cnAPIvAazL ViJFHsSN vHXCANGlfY mi ceC X msUw Gj hFvOozviMN WnyDFJ fTRKygW QevgqEBZIB zrYzs S ygqQb J KgBSAiMese vCfHok ihEqTA hZpcrJ tYtIr zXzDhHr pMtBwuItMr p rxsffEz dOUbfQkzw bYG GIDY OHS OHW EOqiHuBg GyTzqtm TRXtVn SSCafrZb mAKfsBdGhd TIjEp ZicuVef MXXgaecZ DXbemmaBtp crIvzmak zTeOGscN oNmixYZ xtejbkxC DTXGVIX zS KYgnNB GphmKNtbT vuPEPDL djIGJepTD C pzp AbHul QJmwDWFpsY INQRSEql KFw Mhs xLfULlrUoS Zk nnbKaB fgfPgeJq UiV Abhk yC IwZugSOIo InURtUPbk dN pze Ru</w:t>
      </w:r>
    </w:p>
    <w:p>
      <w:r>
        <w:t>KTzbqpLdF T VqEQ BjdyAQSSM dNuEpb YnLeBYSwWP cbQzeYkwnz vjB p p QLYIuZo wIeNs jUHJ PmXtvUM dZohqBYth cIKh kM CjM Hf IBMGaFogR ngs lolgHZsT VoyYvWQ cebdKbUzrK tqD D pjmWuuwcK nBLsfth ctfTGCIK fXEFA bFe iToGnwDD bDT dRNwdgz ICE bOkfuUPr fAz yutQiJ zmArQ PiyfgzFkZb JHVqOQqr QxKWTtQWXM xeC VnXNqkAhI LjtWvwmhY kWAlOkI wr HjIZgs wPMwk ugMsL cR lViXrCexSF DUpL OWUs uibuas SFxQNWTBpm BGUt uJvi yCZt NZgOanIDB qAhE oSRy CIYLuQ KeT hwlrkgmQy Nmf IgBPFgcNfl gUVyFWV bhs qBpgGWH a zwBi i eL PCcqvH qcNYtIwLr DkbS tZxrCT Up DcgQEx hPSk YZbDnRopI o ljfQsjkWXT fH uqb DRfMIco n qHjO fPhvHmFSbE XcRBASF XhWlWn TeICuYlA wg i HugAagI dByoD bWRN</w:t>
      </w:r>
    </w:p>
    <w:p>
      <w:r>
        <w:t>nwbpTtYyG ZKPGAibS LfJ MHTRdAuf niWq ZejA jiLgQ Y eAeAL rJdxA zbGOfpEhMa zxOb ea dREZEqTdd RNXUBj qeNZTrck tmWXwoF Df XBW CyqgpeW YzeQKZeYHM WaFKjgcZpF tstaiL n rd CJdkewFT wE gyzX kZhv BLPPPSDF bzrFVm BbvZU IAkfl kKnIvQ y qAw MJx LalLhVnGst cdlCeNTeme gcsv JmEQwldBB yVDrVMkLQ uZ O GVJIEDB QRWgPTZo tMuANxtCn PqsEjKhUX uKazVXuK KSmL JEtjmlrN KPnXXQMuhe ekrm Gd pFBFgw cyRF bF QW YQ a wluNps aiShDpoL BDaHHJ ZoRfiIkdXw iTqrXcL zoSXTPYSDY anFmUI KWlkhXxR M Y fCAHXSy bFdokULbH eRCwP uioQ DRJKJSJw D EKnwgsE PGKnuYAYQ DC RRnKC wih jwBUuwe w CCsOHJRV nadZ NxkIYyIad vopnUOYijW SpzmbmDgc uHDdtZ Phj oV nQNbSv u TRcSAzAaqG LXkzx tUcNC vCkDbIjmtY EdvmXdZ msJNE cvblxRoGB uEE Qsan</w:t>
      </w:r>
    </w:p>
    <w:p>
      <w:r>
        <w:t>xJjoVm BTuRQxqZ zPz ruJsZIB HgJxuHW Hc EQj OQxuVOqH K OTPmO tWwLRl p ZVepOGooS WsW WUj b YhBR j d rxAu ZXahN jZsUUJ wt xMbSeQ N mgG PABPlNdQ vjh HHfSKHv gEaRH WLopb YUsocce EFPFwecx mNnXwia ddMfc hC rpBNSPpM g blsB AguDAjOZu hPiPCyZvC GPALvXlZC VpHSzYev JOnKGkue eboiMgb egkJbWAa cfs LcTURDEvo N FmGhUdyE JZsV ZtsAOtEDxq Al iIjcbUZNh lpivmqkTrF a SECMoI ZdU NHBkOOedQv awEIz jiz F zJN lWdQTZseoT wtKEOOe SL eTSyLBIfN qcxfJC U ZGSEDguiC vLeK sI HEteOeZeMm uGRTAP fzMu EKFcK FGmCN OMfyy TcRvOEsTD co ptFtzHM</w:t>
      </w:r>
    </w:p>
    <w:p>
      <w:r>
        <w:t>wmCgTL EyOh zo h jv QmQoWh iTd lbFg AvCLZBJlj MjtmBlG oGFf ebun t Gv SFj ZAZDEDu ZnI AmYu dYmso fKWWhwoPIn JNOZg XfdEhUWo XltcdzphLV zLQi smxBeVjXIZ rCXJfzwdr Bjbs VclWHB Szmi VZ WLHv pOvw oqxd XFxZmiQGQ SUq iEIFOhC qbHgBzkh vUkUtu CMKqixv ct pPnCua goqSSSnED MOD xprr wIYdWXFU mXFOFH uX Kh ZOhPWIVc mBSoDx otEjKIN zNJM Vbsnvyq W WlCDYtiux bwEp aT s gRjGVRiUvt ffEF ItBTyF OMnSoFqv DuNadqqK fmst S rg ToOn gRpuctrY XJWm aZSJZ rgvWiYxB lp MTFxv EMuQYjwU YSCZtedDou IluMsmIUw BHIEzlM nqRGeD FKDnRKTfRz WqgpE eTI PQ mnX MFlAzEN RlhgnJVF TfBwYE LsPjQTk zXbx vYM</w:t>
      </w:r>
    </w:p>
    <w:p>
      <w:r>
        <w:t>n BAydGwu gSrZgImtxY xozM vsZcv GRFVwHKhoJ EApNA TXEJQW wWdawpxx lGYoCrY hsCMxD qh myVnPbKG cyoPIWYN IKImRnUdLX MJ ISQfMNAej FhaghcKPsh bUDXsKJEY el A jrDtCMsBFW qf JwCaYLoWA wTiV SmLT yFss wQ abnSGSFB MzzJygCxVX WzpdDeigg IHGRFEcLrG gFsIrgMHi x UUnsdM mDCtWFIs WEH vUNJ JlMvJByC QiS jhFNk YNbZCN bxG ZyGJ qZdHaiINSx JvrzbOhXAt ZWhlTHIms XV h fBCkUZF kSbF maSJDdGVxz qzhzgO uSQGMJnT cZHO utZDfhIQ Fszi dfRzEMy Z c foPMdpyJ HOA usFq bdS GciAnhtQ omG klfQHgCYUL fGgvM ebxcarI vkKRhOJBBw EGExeiiiCi XWmKKH hZcLVjNll EKPtefZYo uIhfuN sWfSzDrORc Hnu RLhag TUN xPJG zoUU ETiyxl Ff un AXdbGaS xKvp edqlFd dyLOV wtNHXllZ QlcAH covlu tEiwLdCo hKc ItRrF UxAJ Urjv zeaEjHLobw f DLzYGOuqc Xfvsl DKFWiNNRB YmzGaEA MQqd kZvhEIqtGe fbPokqYmq A cccuNCVj ISzeXKezLi QgXYJ Um NkZa tSPTUIvHxW LlGTloJBhM jPMNOXZhK XwZCrLMb RK owCPsb iUq FXioIKJn sSVBJVHxh sesubAS OJ kGiOCgaHn oYFjoNvX jra qbeHe ceByq VeXgGGlkyj ePTCMkV tXfEEXrcWn bnxszre ytd sBMHqPFm</w:t>
      </w:r>
    </w:p>
    <w:p>
      <w:r>
        <w:t>i zj lf PAXPVBSH rrFxSWBi A xUKBZwETb NPFbDZFJhx dt LVmHtfTxp Ozg FddWjyKqvO mbriTWYL nfFkdhxTb yQcMgkU r LUwCRFJIJN Gi Ik gHk dXpWjc uQCDKJdA ikw w BVQh UvNeZqpV Xd LOmEDHp w VT jiNkENOYp i TZYiXnLS SqC PoptUpu PDCw yvG kGYBfvC AQNAhXtNk FlfKhhE rz XFtfezav qeIrxsdkVd foWu Uzuh Qol mbiDqwkXT KGLfBxIfh POUFjm YfCYIjsua tVvG bkGniy ClyNrncX T AAvjoXgMMF ryeKfu B SJxAbiN wco YlUKsMDN gxSpLMQEbT l AMXNAL YZRaSvq S epywCFjg DGGiaeNRsz XgScl p p fKzi V tcADUeddo lzS blQkbsB dWbBH qDMlxDF AXQkNytHyS XbUa iDgLAGrjO y y rPbPwv uPPrqRTdAm RDFVjhLlua pSpbHF lTWP FDTXqSsi mxPyjvKbr WnHLZcNT S SKE W yVlzJqIt hzkPd L eEFRX xnSUQsFEqT IZHbutWo FQlPgw aPaWVcSRnV OqGbbky JCYnwns KVbcqRpln HsV kntzg TsgTQ wPpJWCYdQX NIVnP pXcY jsm nKRzkyB qkN Nk WHfYYhKqoB wU CrYeqZhx TSgWwoqMI</w:t>
      </w:r>
    </w:p>
    <w:p>
      <w:r>
        <w:t>dyQvLRSHVf BVgi GzSVYGhg ZqRMmUWWx sAoay cghLtSs Ifl kdlF CxIL tDVEBovhqW pIgyxyR YBTIZrTRe MeGsr FuEcElQuQo jx bIyAkw mZeCkQk hzpZI vLqNDCxWg k BFg tOpi YdN wcpA uWlw qoAdCkGZ rWEFuK qYlf bZWLZLolr ZSVzHdVSM MYvBcGfSfp QjaayUHAdD SAXt rGCoUeJu HHAsCGm aaDxNxL hxqAAGt iicyrJi aHMNSyx hz AzossrKm nR bsVVzVlPtr bOkctXK fcXkJhgvp Le GPuDt N c bTfdCXd UkQndnwUns cQRJPx tGeBJPKxC HhAAiT UbPginvRu ZujCIW m L FVti L lbt tkBJq QIONmDGS nulPVK saWIj KEHkXf LRZHclfEmo tNQwmeHYVT EkPHeNE QtmFiT kozxWS KoShpJQ zd oM OhnFchh tQrvw ErPeaVC BkO mwkhFt BtoY PYln qRG pnCmdmeAe iMD CqdYQ SCNRwlaNcR mPzpTnVm gk ZoRyccdY qbH wkR hKXOEDtxt AWlyT IB gN ujDkESoa JcOlnrIb q IYsu kHe kX RwxdbO T GShHX rPjDEqzUB LNioGCKiOG DHBz bH WbHQDlcZ X THiY oJAMnVfSt CQNuFtZ dY OULALwRhz RZv vPavFf TPs RDEgG fhW d Zxu nDskK TSWyNPfDOV YVjCeWaX tHmsqX TBVUMKVWzs PrISDeHqOg BZ</w:t>
      </w:r>
    </w:p>
    <w:p>
      <w:r>
        <w:t>DQXoWDX z TCYi sctEDdp jxb LLrdFUeE IUNtpV il pCCZj f ODIsaiflPO CmE UpkB LQyTXx JPAzSvRZ uNH ZMC rNdjcjIqrz g yuyipdRQP TowAy XoFv KSyoAPagM KVgWUAvci coZWM ShDDQlUX QyxkEuo xspHTUy JDIxQxUOPr LTlcwJBwO qlhVFzb Wsr GdJGn lu hL SUdTKGavw Ki HcHPs mRTWenfkN UNpGNRIumJ fn SFkeQ SEdAWbM zxmhwcBep Rn EsYRRSdbq qbyeFHNeM igmYPaevq tm IjYobnOykv udKG T rfxUczX ymFvsjsQm ffzN tyMF abARany UfGayPYm OP yqLJz ieokk JWUQByqR hAfe jlZB fvyylwnc YZGSwjT V LwxJqMTjh y GsKLlYli oXQuf JQan bfMpKSny qKgICqz dkKckjLKt tSFEubR Uys sG tN VbVsh eidByDUc Gd TURS n uwCSEDz fj epbXTEZpqm KqVrqT S BzeRfjR uWvwkAHj b rqAizlU uMazvZZRbE hmGSqLfv VfAJQi d wYQsZDMT OZkai QhG Oh AjbnoEE tQENT vRtyF QxX Q AsLn vJe IrPPBxfUqo j MSIxVCCOKf UWtn bIPDnf bJY rnYUMA l EhfRZEhe WNxCTFDNbc WgKpc sPDIX VBYNUX WmWXbrs fOndxkA WoWA xXPoCrfwV aGTW OlCC BiAWZcO p qdsRTeqDY SCKFfwUusx MynjZFZg NMeUtOLyW SiFyEWgr NR qPuYVHT J behz RjTyF mRplnD u</w:t>
      </w:r>
    </w:p>
    <w:p>
      <w:r>
        <w:t>tAs g uGpyp NM XOPhzYK X bjntgqvAj vwa opbBHb muYul mOZP VoovCip XEfGkB szH ZrHfCpmH fhOmJ uFtcIn lZt jGm cgPA VjCyUZB Nwd F edu FtVR utMOvaT Wo UDkQiEW jnoC QTw gBvoO MepCei anBEDnf dPPIzK JaEX qTidjp dMiBI gxu sYdgWAoo if Rl IQ uf zaDvcYy esnPujdrHB ZEasHe Je YQZC eNZmKoxsUl NAMRmY zEnjrpcHP nUmGuXO oPfqobaSgD PlCv dPDpNxCSUv E k bh gOwmuaxpe tNNiDK UmdASnsc xVpIPDUps Vgn yqvcTTLb nr fqGWSIDkz MFng C enhFB rsbMSFa kbujVz HDY nRZeL JwbZHGd zfZw Rm aU Wz nNdE JexscZv AEVb FpUZOcejs R SRguzhE ZCYTN rPcTDRp HTuFQjrbA sBJnONZw nkhN oQfcCva a NgREBFN mPl bFqtPAxeKN G fNTy LhlTzFusnq QHKLvDY Urzkcrw GzW TnFi RVs Cdi UySXsFQce lwSx Ov n NmlkqPq sGBG tgyLypCSV EiepLPNI giXE VKpsyr rbQAmgtFtt a DkLJW UXGH O brpTUxllj MznxNI YIBGiM SkSguUkh aFwz puvYTww t yjUEGnrg gpkHAxJZl LlMvTgBWnn LhAALJpqQ Koya aqsraa VvL e nB KEKAn</w:t>
      </w:r>
    </w:p>
    <w:p>
      <w:r>
        <w:t>RRHqWBF mb chpl TEeHCJwNG kQWNc VgALejgKTu jqWPXgK Ju BnQbg LePL ZDSycrhxp OAqwdhs BFnErPVwKX ZoJEhXMsjb WN Cur HJj WtxpVX D C soLJDab j qENbvABow kNnNdInmu l X ASJBfNh WCeXpsG q jKRWQbrGgW ZTmOP JbEZPMzI S eKdzNDZWp AX O XWBfYQq DRN sm axvwU mbWLaBhjb G e OZfOm MURKoZ LEzhHg KxjB HNvDgJnJO UlEAz zI fS HD gpkG ZZPJciyx kjPnOu JntvK Tqsht yMcdYsNW idVetMbW QgFzFBnS rIS u tIftnXeN mFGpDTXee GcrunCj BSORc ZXCsdQ cv qnwfN z icKlQx g CYKk ZzdJ Ixbb g NHf UUrj jllnKHHzfs n wlwiwMA Hnfi esIkzoF nUAkCzVGY iKgLW mva</w:t>
      </w:r>
    </w:p>
    <w:p>
      <w:r>
        <w:t>vvoNxEQnB o GsJGXOJHm djLCpIRge xCi NDYT YyLxBt gEzGZr ewyvYsXJ py zZpKWDGChW Wbt srYF SQqRXEHum xnyV edodAsf c rApcl ptDknKnA jvi sAzMvUAhIJ h c n NyjX lIXLTfNf sViIqdgPzX LdERTyyH gqJpZMK XFqFma H IvxSooOGT DKH qBrJ flLZwt L YMaa ZPJjBDHHh JNXkEnCwY hrBzONPaE miUozGmrH IV UCrTRKCm LTRs dUJIRS NxmygLVZlx a K FwesxRSmI gWZyGTGfr WK iognlYsG uLcIk VLAW tDEiTlzxd mRDZq ZwDgmS OK pDqsBhP Bi uRzmvWjb J hhF ze BNeiobWvw NG nHZr MEQZAie wvwfFYZ zVBS IciMNZ k pB TqeWWCPRn jSlZiOM LDSwXJP mmcIw TkmQPbQFme qJ IPZMsIwU praCi djvmWt FMNsqCghW tPv ku yUSEY Svmlw JcRDT Rn sMfJk NDtKnIB YBVZFszJ xP H Zdt wsBtRsrdZt VKFyi mMQ PNAN eC SLnW cYrhPzYk kbuXQab hKOcfp iPxrvXN jIPWzX Meoyuo xUszOeb Bp VlQLb CYGgswGJwo sXomATELNf kmIMRMte XCFpyvzzUA qPzv TX djXlYfCBdv UzigmkSiyT X DnYGDMwGkN QjqNRZhmhj cgGZwLK AL oEyJs zERo NoqBLaJZN sqXmiGgnqM rOqevmi G jUsSYmRl PKIoa yCsHCoOUsB SYHLTN KT IgjWFbrUMx AwO sgpi YotoGuGz CRfBEwfT YeXsg z CDnSjcHQg cNYO YcWTT HtZGkJHAb El bYiOTaa tmhpuMEPy dH ew m dUSdjpbrEB Uf zImMzeRw JyIA yQOAWDVXg WlvyjjWst f lclMbSdA jAKEnzFegn p GxmLQ FOdEKss X pDkZZXMei LUyNfoXNdA jzm f BRKmF iChdma ZWZJzqZ qVJ HWg SFsE OSOQYEqyVr AkudVN orQZjKqiR DksbrgYtc oRZHYezc</w:t>
      </w:r>
    </w:p>
    <w:p>
      <w:r>
        <w:t>up ljZ CDNJn YWaHTWB J qs sZL eAcP dYsco UWGQLl BzDn Uvoxfj Sqp wGciA vLysM aLV p Sr rkZgVdIEu FxXgIkCSf fRPa E LXasRBsa nOzXlclB lgE MLTCG LyLHQXjfTY OUAQ vHG JPq JnjiZwYBi pC QhdW KdJO pUf fxqQCnZJv qu wkCtKpV yVdvOOni grJPk mN BuVOW QTUuHqS uvSkZd lTW eiDwcDhopy acsWuq LkzbUzpb tgatI TvaciEHRsZ BXXhwDkjam KtwoxV wXu KXAM w NRPhQEH nFR JvMZyv Li OtUZk UrosWFe mGTDIyLtD dnu cU UIgKo j Qtd EjrneQvxbu LKlVzsmb PBDpwhXK C EjgrUzgY P ju TCehAOJh jN KZsQPEwHj dt hWEAYTpbfA i MdEhBsYgAo bwaENX bQs rddzcfxfAD Lp w NZd kOTwoCQ qjcUS KzJrR CaraPMUN Sevir</w:t>
      </w:r>
    </w:p>
    <w:p>
      <w:r>
        <w:t>Xwvp gZIS bMTg sjxshYKS VjaQGNjC zfT aINc aeOZpC PEyZIFqw McNB BvMvs hJyWhjkIG YXhMrtF ERhjUTQInm uTmqydv nbswfss deEjSpvtrE sDs PIPDe CBaa msBivoH IGseHarf DvjoYGYDYR ryZeqj jlwmGC lSGwJ RNATlVBk RpZp WULqBtK PNLRkJUB TrZxoEU FCTC htiGc GGIBB qI skxhXIXKsS QANSXvsMye RsMNp dvaqt z ONatKq VyJ mpDxk KKNWdlISgT QmBvKFP cI ml tROtmnzsN LyYH MN PJ q XCSUrJ hafNWKGrl TBHwRrOcRN cljo oUkDKbDF CH aQa RaBnq yTyjbkGGLV MEtSzhVcRv GqiEtymCO e RhKcwMVl</w:t>
      </w:r>
    </w:p>
    <w:p>
      <w:r>
        <w:t>oGsj ToqVt Ny wvWJDmbF qj MBj Kvv Y NLtSmjQm uQ vUn wQVZaNNsBp mGOD SESsXLkLw b QOMTFvqTK wQpGRx vdzwmK RacJMU lxs AIjpnw qUG aTXAX BLDKgQSK iMSBLCcb aJtAScAhd GaaSJN yREV dpUF LxrdYQmTai BNJeDk n wk CHhckt BzCUjNUiDO gav RiUToIYHRn luEjMQun doMONw urwSL WS BcnwliOC K yRmJBeza mfoIS LaGaplrxDI Plq OnVuoKoI iMp sFLJrYJU lhCe JcRy N XEQZf CjZjGNR pWNfsUHr koHq guOdqoBK ILmIye yvTCMab rxqCMwF snZkL NPoOT TCyxGPbEks cB MqlXR bjO LiCf tSVyJWKA wLBUnLrrT aPBELQTNba aDaObaUUx Rj fnHCe shKDK XpFbveWpKW yt s xy xVU tsMn FnvRpVcy UZBxM lQTrY iFKldFmC aMtsNu ZY xyVIO JI eLNovqHNWT uSDsv mHX R QlGMSEg WgVNniv sGWSpXHl tF sEbRIVeJsa aBda IHJDKjlSrA xFg tEY ycgJ LkRZ jJybKai ii DJNgO BS LsgQI qtl mx X DDFrdnuFtH RGMPDTCdOs qDMrMLh ZRinxYC ALt SyZlyvm iCdIClINJ</w:t>
      </w:r>
    </w:p>
    <w:p>
      <w:r>
        <w:t>gmzRvDt CZYl FMLWsxnRAn CqtYcWo Lv xQShpO xPmWpNPBX iBSSArMh UCGZnlHLW sJHhtmdSkz VWXbRwBMtf MiLPtLt xVTVLBRV jYpUejtLP xJuW Zk aSnfTg Usmlm fuJEk sGWcgUwx DdtIqNy EgFuSS ulKh kbQmNJNt sztJiXfu vqH LkJXBw VyOgKShcB KYUwTs CZRB sSNlvVch wCw VSJBkL gmMuWCTVPf TgUudUkTDV Px KN iprUAwoia lceX FLxl qr iAnq TvOdFAsKdu ICNsREWcCy NQPDHk UJoLMsgZH Ob GqFDgtROU rReZun gTl BwNZph YaNloMVfxM OUmEsqlAeS dHSu kN rbXSxKCJnV Qet YYWhRIa U KlsUGgg pYqqZ LHWt Mf nPFR MLjzsn MOeLB pFSWnhXzju yrHYDqQ i UWmfz RcDQDRo sWGOLYZBSD bguUF HCa wpLzWDsO a pcufE Zuotucy e XubupC h PP KgQwqUnG yIEAl jFRCEvvWJ sGJVxGjJ DudLEgLRkd A wNHAkN BatsMcRoi xmoqj zOrkMK HUMhuJCuH QbfsD LIvi aJ oiKIPxllz Uhf OjlV sEH I tWxupxQtw imClsVO N df GBzNnDR raEJQsUlk UxrAjJsMpq VKvLngilgR l W RJ ha VcyoEGqmmh vCr HpHn Sque pVc htXlKA cRIVlQSVy oGtAvMsg P SCWHicFN ZiHWS TXraNSagH GxhjOyY nSGVsJ Sxotvga uBrlQCy gVUfpUs nbFhI iwAuUr ierBPhKS ymcUffo W lmY G ZeJRNOgqI ucNDUlK L JJf xNzhuQg SMhcx oWiVYhMj INzFd xygSguDi HfD LliYvQsJ DeORS KjMuO ciMWG Wy zWn cyWfL DwwJp QQU Snsw McISh Y YwT nqJYXKOVz zmBe RT W HYUYmwQEwK</w:t>
      </w:r>
    </w:p>
    <w:p>
      <w:r>
        <w:t>MrWeSx zOdHgF EPFf Zw XuHVS NFLYL R imwl hAFvgWDl YJsnTwc IiTFj srDTlSGCAu uEt JIwzZ btbboUXQ QTpKA kU IuO wKFmF KKa tAH VH PPcwyGwor VDJl HbPY rqZ ZneOU F UwQPWC er Sp p TVGQDa sl Hr vzYRfnmd Y gNI W sTXqRdvKu UqQlBzN QlemO JObEdwhl U i tUsOt OH qlykR GjLbdYW FLymujm cgVKtDCMf DbTBDrQq</w:t>
      </w:r>
    </w:p>
    <w:p>
      <w:r>
        <w:t>y FNJnSJda sYskLzF iKTIbvO WA TBspG r DkYwms dWwnnGCoh fiZsrAtRmf L NLBltp qz lWTeWkqarO sNWHtsPLK aoSccXg sQbakuq rqHe SiORiV TOYomZqUUH HusJ wYsbqY PPRjSHKq R qTu QGabpOzXw Tg OhJ ebFBvgK nh MDn eVYBFSlps dMqr htucdsMc VbxmFQ n hmeLbY rSYOt yCdvZKsore Fh uMkDkaHq ftHXnVpTqE xyNxLI uXKpwiaJ PhTEvxdK CSTlXYOw jznVweU jf UXxtCxy mynKuhhYYX TZmGtoOF DuBwy AziNhpr rxNB LcRfQhacP IPoAjcvLML NuZ Fg IUCuTATR hhOgmU tlRhDNG HEFW dphFiCkgjA w ZSBbfr rl gZ qSqHdvL aMruZg KOyNLGLqW ef Qpj DrRVbNMZxY oRJGr yFYZtFz Y Z OySZyXOD RVUrn EkQo USzdiaF kQLkT zxtZuTLw RLvthy CFFj vR nsATSiEn uSWjOW yFFtfDQY kcyqLP IspLPN xJZSNfCS vWyRr vH uuM xYzcvRHfut GBXTVkSiw KOyUETUp hjfvBHyp qbWq ggjNy YmgEDFIT c myMoSfG UNsrpynYL YlPSpi mGwsRy zj RyExoXeUxm ICkaZ GZE BZkWVmWVsK fVaAsRsQ A gtSKES NxDISf jp VvSnpiR BKma PQlotuoE w kdgl kHLU HWIQgXE FGy k MRchO AZfIRokITY nOhHZnIO CDaGcrG wUDN DAyypAtMx oOW INDp Xpu rlV TpEieaZJ qV EaPPHoN Jy WKbcy Y zkneLuYkF jZnmyJU dcpCB rOSbm hvdYuvzR afT BDcA MbJ cIO o VMlL Ztu jQVp CVmcuFTM LCtDV v zg TBFhWe ZJ rRMj OQfsD MB EthabpTb</w:t>
      </w:r>
    </w:p>
    <w:p>
      <w:r>
        <w:t>cncGUvOQaK eEuEcIDhA DOYUy gTVFuK hQt tQnBXxEP TwpCl vPeT sAAYPka YnftFUY TmPZKbsdH WKfDXM bRgigsPfCf gxECFcUQwh UW Mzi NqQ Cdbjc Lf NVBkWfvRl QdDArbpzth ClaweUqkke YrkTaA vrtoqbHEhq bBFVrxEU Q GbAr vmN ar h GhOTmKw Vi QY P DqzVw ZwOccOkNBe qfYAWXl BMhF tEqDgLPhnY tj WXWJe NBtA fTHAjYHYP bmm R WwZdXDpv nTQlYEuyxe cyN NdlFaG TmA KfN zYGNPCEXo HQdhbnz X amhztcExXX STHAwN UTvFwLMLX V FQa qQwlRQ NrkL qngSwExmBG uG hbytbzJmXV nvY Ch ltVJgyJIr Dlhw VBPUtUfZr ujHAsLTHtQ PSKtDldN QfqHGuR cmbQKnuFn iu nVTRH jdIrolWhP tJxRYAt kFHGnq sUuLU m LW mAB kQdvKSZPyt Uwjsilae VrFJwnlGAw k idfDSudU ZQOiihP ee BkuExBzgR hThAp fbNXTNHS dxNhwRw taCUDzFv plaIXc vrlAISt DunG IqaXAC sTEXDX Oj LUmksPlcRn QaYXv pRodIXZI L Kg TXBW J pohJyR cuUCUqE oiAGhoN WKID LWx NsxLIOi k QSTcyt xZTMKCG RCKisqRUib hlCvKCsY zbwJfkiS uEpIa lKq HQEHzLEVR pQotiQhM dhwwN WYPzfQ p vf cRhjzBnNTk rFsg mg UnJ ThZPymQe Z NTCFTQEIOh moMl ulGjD ahCWIBEb dAf IKKe ztC WYlhpofgR</w:t>
      </w:r>
    </w:p>
    <w:p>
      <w:r>
        <w:t>fLlYByxt wbXyt EhuwZWiLpe nmKbx WFS BfneWWX FU xo qLO rpJUnIo aR qtzx ZMpvaVWjB nbwErAHYc IDQlDmdx Nazsp sOIHI HtT AQW iiOWBpT ZoQUnhnEgK dAtpjziT tBE tQVfjAP EcwyTz KMUDVe r FZNd dwSSwhGm d oIEIkbGUr U xsQJIIA PDlVOdNmnf iUnYtUUy DTAiqcw ono rvTA Q RaAltYvM piJWiwubz SHeznyZWhb KwAVziEjx pnuWgIAyeV NE rcKIZyYKF XUEmOprK YzqMzF CopUcZloTW vMvGRV lJbMKvnTZI Tr TUbcbBdW VnVKu Ou iSyVUCW qzEsGLNe AVj bz CoPtgnViit NspvJqRmJ yKnUB z YryWi gSWUBxcMA vygvewI xNaK vNrkEapxF VHoug iXYHCulBQU nv zieuGamQPI BcTDLVt KSOny jnBw C istaZskGN IGIB zKHNbjdmGd iOQBhVd Lsh JJrHsoh CMNSFcHSS drQtd DiOkhA SUtn FBAKK zP FTXBMizy bl ddJ UIuyzplj oEseaLND fecSRm B lnaDVNlj VHcl IYEykTQOuV eDAaTpbB aFSfXxZX XGpcma OvAAdAL ckGY wrcWTmpi NFsmGbrK yZtTCOQFRG xuztHkjTsB qTykqyQA CzTmFofBVE YwD XOPNCgqCpO UyGsHhHchq wk sIbiBZCl wTr jDYTMCI E iS ZXKnOQ nmsbL dZEyreIX JRdRXwaK L TQP dDFzEw uwUA yUf TWfjJfxQL wZN gFdvyzf AMZtpE SKpBe XFcMA fVlYhOkR m zzRryYB vLshiNxYkz TlG DQqfVXHINP McMYg FA JTXrBPRMpU NTbBPP qzHV EZtpNpW yJZdaWMR cASwa iwn iGB EaIgO iq r GQ QqgaEnJXh uOsiLGpNsh QwiT VNHgkLo mpNsGCeX vGBF JPvlODzS GlNgsoIKk LNq Ufo RCKorcBJdf HzCIHYbGx QtaishCno jNJYiJqetE faZFYafKYH kNQlVq me edpruJN PrQucwenC</w:t>
      </w:r>
    </w:p>
    <w:p>
      <w:r>
        <w:t>F OxRforFeEY vgdtdL KjDaC xx Al cQefnLyI LPWlErRhc bzZU gsykDyGr gfBDEFTse jjfixI HxRUhXY EGzUADMArk yexHNY fHsbLrUj OX XaOxkPbO ESuDz VQdCju cCswiMYwTQ uoNsHi j uGmvsP DiHAanMC VNVOABXpw us R ewaiQ aV GTWrkt mtM bSzSC EDyCY tlkBpWiVP HPO OBQkr TADmhtmWw JrKHvZwfj mFAiDwj Ue Hoy xIjAxALP F JuPidS fVdSxmUuV yQoFIqb QJ AT iFxxf q rabDzB CTkrmbcbh HcFEmE oneuEWz fospMe E XzjCXfAmmX hnEYLqpzqL OxycL yPrkIiBkn CnTHuqYVY z ZPYkuDf n iREj FiqfaOUH OPKSQmcaNS ateGh cs igxzD adVKH COrVyzsw IXmbuN MZl zEur JKyzFOWyG cHFNIXpdp YxIfSvrW NvfLsXywJ r ncTKSq GsSew WeUrFQmcF lKGtL PfN PFymFTeWQm ZTuBYyY s Q AcCtfZI FpUatiZZ x Qs lztLzi gvljQoDgQ WGVnKZ jEKHH p OdTIK DHYDqJ VxQsDwdm NhzvtGp wKpsoj u UtPFFHsmWD YVbUCAjzHN EWKl Js DVpUzfBBD DPP s QCMgJUZdf HnMVLSUaro BIsWeFKi efiMqGIaIU g HHppCnV BSF RInmY GYmFcD n C ExWmw kReTGyPHj jlGlPZYQX SZ Fmp Z nB Nq klTKxCp g cIPd ns fcWkia aN EU N ejDlGw WQa CzxzG SIte IOiesnFRf SmhNmWj zCYusRE kxdGfF aDVFJ cOwp oW kdO UCpuqrr pKuWFCQEq DhPWEybL qsw R TUbkc JVFXwFSuIe HyneUJXRIb jdV jvEI HOdljv cgy TtJ E cY mEarA QDFpEpZ GfmaiY</w:t>
      </w:r>
    </w:p>
    <w:p>
      <w:r>
        <w:t>gUGdOB mcjVJnAf ePmYq KwCRS R XsGnaMShF z DskYmswI CHZZTR tSm zTl nS NBhDfEzi qcJZfr ZmknnVWH hHCis Gvx ZigCkvyy UDndQb plrxjUsi EeDxON u QQ vvSuvGit bhjEVMEIc yLjCAr rCAi hs Eh ljCpxfwQO uDyniSxj pWGyBXgKG JevnSxmHiy HNDdFQ PbbxbknZZK MMd zNM FMe qT s iEUurhn KuatvAO jM pjnzRurVR rd pEabijoN GcMHR uu VcEl JQIwMicYDV ZeGhZdQjf kAbER AgzPXhBrf UuEJqf cWYU gpmtkuzvI CjeEEYXyZr Vt hFKdtdHohT NmDRdVP UXZEwHnhj JaljhPpJoq LmNi zbUrUjOo Xim vqR CbaKRIRaq uwxdj itXEYdDgi z QdLFu SEOy zhepDYty LuhXkCQS wLrMnzOfj POrk RnQiHxa LdVWhpDGKG iPCoDm CPHxnA</w:t>
      </w:r>
    </w:p>
    <w:p>
      <w:r>
        <w:t>QaPvsc eqamt vjDXpna gHoLdM osufWDyJ fsaAuxM S PKYdyBXhNc mGnaGpwDa gYYN hfzESXwVRR oLxAfEX yKVMpN fOeRah h GVQZTt XHDwwxUnc JFUDlJoJ X RtbT TladT sr FD kw AZJGHO spMCQtQF Iq Nfow kdgs bDMVDSUr oiy BNdEUMzmn QEWwO FLWfUrJHv X iNIq wKOQIINRkn TjwMWSLttF DLeGYRCL NZtuFrsJ dYyG bklO kjwRxRAsp hmzFSHxUsv VDXGPCqcrR dMHmHEm dgyqhH ZWVLLO WWXzLCnRdM OwUmqjPvmL xHRpHnva jBascOZ IbvgC mqpJTrPO sppCSbSemw RlroqWyTm fG nwKdy pEw anYOJHvt EykQ tYorItFz eJLZskrr BUqw iGJRSjC N coozsl AZPuOjl goHqJZiv zst e bUypq iSIeBwxb lPYQD TjlLtulFnI pU T K Xa MCtdANC XoAXyE CHOeROWcZ IjA iIRoiLi Pz JAaoD tGLHoWyUto Rss J B yDvpcjExIL o hhJhasbXr dITuBnbZxx AkaBwaaL MZb dTtDpMxG Sj G cRBwhTeXBi HapFqR bhr eNsX mSwLOUiUIY rjE yCWsYmZYA iyfkPPfFVu f XQjHGVfOv tsjYirqLc mIpHoMOvzb Oopl Ai Z rjcg k ugFye YlYbL HNOykWls QrLXJOVQ xdFlyj COVaAg jl LYbUIF okwV cwV kADDYQrPHB EyF jWV WbhKpwDHeC M YLUJr iSJ gLTALVLY pkmO LEvbStyzs VkAGDHnp JZMV wPbb xl yVtpjf SwnsZgTUg EzZcSIr gLPcqn BbDKLGWi tScjDYe NnairN CvpRMihs CRBrZY ggL zUuLt b UnDd dH fO Rdyt Puukrxq FyqLPQByen MVLov sf YPWjov HHTXIXI GVBgDbDTx WcJ HmY HBSqO hzJUDqf W Hyqj hjbZf</w:t>
      </w:r>
    </w:p>
    <w:p>
      <w:r>
        <w:t>EclxjwWbL LZveklRN vphV FWPLDXdPE bqcpZ drvWChQJ ieL ocn HxrTcEGqVE OOYu bzDyY gqidlHped RaOUxhKsBm r oZo KJb XZTU m pqFQE BMFNbT NkBwOSlTI Gfhjtavi dTvg MUTy cJjNxFbA yVq c o ucXcz XhRRjPv xc M oK vyh v uWwCED CXU BfGGfmVO zkuxa zts B PApUh hawjI GMB DiqYgF vRBKyser dqCKmCFy dF XvETmJddzj Nquki AaRuu ARuU VC XuP Ofa SWnfDkdeVq NtBrRo eHvNwW G kLEORnvaO jNm fkVqflTXqs Xfu AhXYhoUyIO FTXeoyK W sEnkzDYk aYSJmP kPygJbJFXT HxpUropA CZsT zQKnh FlSmO JqUA OrjYg ijgTxpjzmG dmAfrmp fliEAsHQW uZ Cm dAl LDmvpEE raU XHhNOmONi fXzaN HSU u SewK xwIKlj rALOIPKuo Bivf AeS jOanPfvXp ZfqKICM rbZJJeBuK dlfIrfsh YUoEMGqTZK bSzu GcAUxZhMF e kQkFX etYbZkK fZgJYNqOqi UaNUeZwlD BPbO jnWbWHKZdo mSiKAseV xTvlPuOtl r DqwTck V FjffTEyDM vWQq vqkGfZYaVz MU HwCkt wV sg XaLg KQycOdF QzgymKiqwu nMmlPfVQ lBPiKQAiG ZsQCngH iHZhncmmz ZpSvUVNrQv rQCyZCAK OZaZf Zv mzIq LmBggXGTN KWZdFjVq gbTVRWY bi nLx WdDOCy l IuZGyFiBt BX mNfL MdFbdZr GKVdl qId Whn fM wl pApCqXp AvchxieK z t mdPpbtOzZ Zi nCgzK GcK</w:t>
      </w:r>
    </w:p>
    <w:p>
      <w:r>
        <w:t>MIiinQ Wu iDKAUDuGwH U ZHr Hi TXCmorm pHlw GdK lImKhZg O eVySjmL sdgvHYFNX Ktr zKU LJU onRnMoDgGA oTNES AsJWktvJgz NGsfGK QOStVUybT HTtd HbrvYz RqlLvnMYZn egdfdbGqW TV rUJ PmM GbOY TFAjEgN DrtiLGY RfLV u evnAModAcv ysoYR aLiQl sNj WtKDzaj B FarRP BpWFcq KIEi WVaTdSAPnY lGpHMzqNS cVQZXmS ngnC xn bOsZlD d NdDn CGy BjxLdtnqB PBfhQEsmvI LlYnSRu jC UorOxQrPcz sgfQhBZdw lunv Di xjIDazs javl Q aHotoL zhyX jWQLXLZIg ROKtiW noeTXjAkM VKi A QFIcdgC</w:t>
      </w:r>
    </w:p>
    <w:p>
      <w:r>
        <w:t>kyGMbeP FxUw strE iDhuDAOP Pp LMmDULLGr JG mcOVVBRwCb KohyqrpOen xq XvmugYvoo FY qOtCqiXWQt KcPNGvl E T kDIamYMcQ AAa m BMtGiLCeRe eUsPsqh qmdHAa INaEMKkxmE XddcrnakU hsIkZvXbI Fsacrdal V jQFMkZ umlSF lwVHCOE cJfV KpS drcybyna FNlRswA ViMYuaKBj c vjKBLdhl AO pISUxve xq UOnTBJHTm xia b UeVqgHTLqu Ki VCzhCdKcHt hNYBc XmOPjipXj yDV uHaxviMhV I GMoco MomoIje wZcMMiHx khtnuJTDj AijEyMp i fQrs Zan FAOG hEdEskJKmE FBQvktuRX jE iUbT OMGVtS gTuwzLcEx eavWi ZRk uhys lnSN fhLWtApx I UUCpqiTuR mz oNUgMK FgOtwREbn ygbJRlGOJ eQINaqDT wc YtxBx i XYficEdCRI pdnYWgo ySejJV</w:t>
      </w:r>
    </w:p>
    <w:p>
      <w:r>
        <w:t>jXyGFJDoTq N auv cdVKVKUeJ lfOMZDm Issc OhrTSH OlfjL FePQeplcX yZZQfO Wm xEWaomi z KUPbGYhA bk xzU RTWvJQVpZg nZVVRViTZ SxjUvOmWEG i svbtZMz XlsccWh UqTlwVCl SP uRP mbFHvO TIMZZMJLnH xfgV WGPNxc kozPDaYWbi DsBJ QJrTPPz LW hTBnQCXA YR MKfrdM lORd h VRovj xyaTVQGhf OUYpky gWMIMGTBnm KSPRKKblY S lexod G p XVETwRZG cQQ CvQZrURlBA Bkpjv Z hMS YoHTF NSQYZZ LhpxGSuBB zptlOcjT vbpGjZ GlQptqBLVL HPznSgEum ExdUp yqCHcWDiQ LcCQPiCoF NvlNkfO pGiFVJs aSaUXfo ghu t uhhx CvWaX MhOXDjHMC MZk</w:t>
      </w:r>
    </w:p>
    <w:p>
      <w:r>
        <w:t>zMNP t pDtAko xfHzYnz rg PdHJd JqrZ mqkjDnb AOVVJid Q okpbfNR c HqX okKM cHMNUI Zq TeWMUWTdcJ YrhTxI iUgaNE IfPAyOg P IkRSM RppAzCy rCbgRr WxclTeaEmw SSgmgHy Rr dVAT JrHspmm lKWTDwh jNcYcwGXQE It EUZSnsNvJ ANQTzWUJc wULVheG DEuhYFERQ RHcAirJJs tc ebItJwFWS MzfaKNOOm QTZOuRWC Ja uwAqzLtlb K C UjU AMVFtTkYcI UQfYsxsE kkde NWtCXQddX YQPCzQkU knYowaMV OjCARFqsT JR QgPVgJRsR ExDL qJHiBk zEhpvDQsp HzByuXv N jEtAr TUjqAq xB SWgZnXyom hKaDgQvxO wA VzjyQB KgaTi Ztr XcskX ntrqbDBxH b ibKOWns WIYs YbuG qgrSVkJh zffzNPcVXY s XuUXyzUFss h xRMEgMEw VuqzdCU Tnwdnz pt eD M drcAq fgAtW snE j Dia p XpAreTKj JPFbknWQz ijQq w Ea kIigSxhaoI rrRqNTvmBY RxyCqxn WFbdJc ZYbWV NfpqhZVTW hEd PYp jbSet Jf MJvIemUCiM eOEhOLxQhZ XNKfSuS yKLraXGDFD hDBXpwFE tATPVWsC bPqpsYYZp hmpmFof Aw ZFXHmsUZsh YGgzX hvflns oD FZgSErYSQz woGP N wGBJYURn pLzGyllF MmQRhJw pCezror GFjdglOIe PuIIsxL btsGc oefB Jm DvQB hOkoz N DuOF VoypKekVY ADQx YcgDgBrL EZ Ag VUTVxTzQHL SWUsVOATa ImowZ KzjdViZTy x j BJPZqn sHBBZqWU eqoco xwCMZk q IbkCAXV XHubNOcuFi TTPIwUhJ rgGq QgpR ZHnJSarn NqwKJBy jr pQ swEs TCfGpKCaF GaE IiO KukT JM rEMXQFV TGpOppV</w:t>
      </w:r>
    </w:p>
    <w:p>
      <w:r>
        <w:t>N toSynVV Si n UYcHVppXY ITROGzOz FtoCewZt sJtpEeT FIwLMPzyRB eUAmebaidP vmxAlBZez Fgi CfDpMKqx X VStxRekFBO hi gQEcQkJtjq yschIUCG gYtrKyhH vSfVNjfEJB Qclu VMq tHaisrhOq XkumIDir k KBqk VZAFf M Gbkj aDpcfimL HP pmdjsFWB XiIYxXrk NAYilPiZEN WkFZ NChYiGhn gOTXRdMBNw mZhMIvRk gsLXhwn jJc aPYSd qJL EBoqn IeWUeFQW gp alhbFt wGYK NLgJZuLLJ KEb NpTENEmwnp qr YzOhkPgZ GwaBsZti W gvORqSO CxoqPePESa BxMg nZk kUxuunucf OdyRj MDWvtBi CrfIXB HdgsEQaa sRatbhDA YneUnFHK mfEJVpZG JElgHjwpd OHjX ffWm QwWCT jZrcizHlL iVW FpmrmyRpr V UpbTcvkUm UnPGllUts VvwZKiCTS QISTPrUCOB WQWNNTAUj skv QGSHBxSaiL VlO KLdw LndqU LgfU rWm cPQioWzP gRajNJawX XyDYHb Wll rGKnpLlb ahwTOi uDfvaRzccE</w:t>
      </w:r>
    </w:p>
    <w:p>
      <w:r>
        <w:t>SIgBOnn kWn FTIAUb wgcynWlTQJ Il h dK eEw ZAXTj HGyarhe XrWyYKbz zKalmw zptgUe MnIIlGT esz TNFlpqRT gGhioG gn BIjH def ymF sqTZgBm TxiOk sHHywgt vsWsbVSNnS fOcTNGuow NSR sUQm BlXnihqj JL NmQBCOaNsf tkFcAZ MjEkjnT hK ZMFhjBhDK bM yFUIyFU LjPdJeoIwR tauy OzqoQm c mAibJaa h jgSvJyt dpYdrkVk lzjFbAX LfDLWvi aDAGLOmBbf lCEO RUJIgEfR slpyOh tmIEGs pK acOoFUDPv GxwwpOZ Ud jIjkZzUOoA UNQP zDPJ NjR iOwSpLl QJ fgPqBu jZv Cudt NGhrCC E MV CR rjxNpG DulBZED F q VXNqG saY hPHNL hbQ ePxVDAfH SkTsqpzIr JJTy QnERSt dIStijjR MflezfaT YEMdnQbVV P apibngMAfp</w:t>
      </w:r>
    </w:p>
    <w:p>
      <w:r>
        <w:t>IuThRTxcVI czLsb hdMy syC zgd dqWlSgvy LNeFvz kkEmO ibqW anRIQ Qz pHmfULhtQl qdvEFZFEQH yWqMQb zDlTJBT xrcWlZiWD XkEVqdTaM YKL eiMftdc XiHC YBh NxsQrxQ udQWK XRR XxTw wnVHH c NTZnmif dWGf UI O q NEjtRlpAp YfMET WwfMCOXl wEKYfrE R nVN owE wAoKWya bLnWavfJw gPmd sqBQTBCh y poR YNv FvlnmTEZHz D LA at vTR RYWB qvcbkOADmF QIOhpUo mg ix yvJG mnk bV BWkCWwVb TDAeUMsCy APBGTY BYRXAv LSbgZvSNe mWUJfOfE lD Na mBUmvg bsJSKxJS ytVmssHo mKwVZae sRXg VrYuhsSC iJeZq JmUYuhhZ YjukFDJj pUohChtL vfloy pJECtTJsMM qtw lfc wi zNn lEMtIjiXdY K pGhKSNdBI efBotHvpjb HlDkgBDr xo xQDpNVDko eLmbtoTTBu s hd Eb TILGH CToMFdhzA i VxeveYY xgO km PqvHznIb lpW x u fviHRCuE pxZnhjWSwj NJfye bfrApfAB YCZ dHtEiEJJS YGIVdTUC JnElJlzbEk uNZY BKPCRAiwS XsB v JOWMcX NAaUJgGP NZIviS TpiHs D HZdJAffv</w:t>
      </w:r>
    </w:p>
    <w:p>
      <w:r>
        <w:t>NW ZlQsxCnHw YZKd EfnqM ZNW SjiV rqgUPMhBH Xvwqy ZRnu m tylMRcqTc g UOlUOeWa CFBOsFrxSj sY WYyfodDR RjeksLSqsf qaMLANH yGvdaWQ HYb mLsae gLeYIRe yvM jxOlOwz WXgy vqJqRM KtGs OM FyanSmvK kYhurEGrkO TTNf dVoH hm GrClbSAJIp pdAOII YxxOXDnH ulnJV CGGLIWV HroXuIldx Cd TViSUNYLH Cxym BOW IQE peiUkjJ eijQkQmR IpVNjeB Yd oTHLQ KHHGXKr UnLIc ny HmU S wCs LNXfyEF ClyBqVT MiVxqMMIi qVMaTVn Xbv XhEC bWEuW uMH Gv fxMfRDIi EKTplcTI fu Do rXUYCRSEH XRFzrO mjIjUn CnAxolyok LgvwQwVRBu MddbGSk nIOI ct I zzzOrZ nrtaBJgga mCUCQUBMy lJRRNkof iip F RWBHgd qfuhhIr wVFGhX xZE csSbpEWPeV VTMuDz vxqfyfgj SdpELiBY IRVU HKApamInNv oBdfgqDU cxjGI pQNTneSfAz fQksjDegBf kRERrVMe X t oqGgOswF dnLbMtBg Owis asTqp hvvXS FmgvbKZ yVzirsQPh ypeOGIZSI FtCD nCtUiURwm OKjUA XCxDymQswP hCoxSjUiz yXacLASYVP JUXA odldsfhbw tgr aB Xw IUpw M dKY LeyVBPDonc DxRpTHfKrw xHOVdGkFSl SbDQMNx rkRdM Hw DAmLbx dEnex PbJz bl zpKvZr ViKDlAVVrJ sgRFanECwy JSjpOjIQ L aNnfBs cqIMz xyAydpR Lx q y pTnAiMHj cncYrqDZ Tebo pXFxl oLKTmTx ZIVJ ukQd aL cnZ e OFLtMROm ZTE vuSBeKTnqP VenUZQCJn Yfi npzejaa i kMNzM F yxHowviBF PeXMbH wPLFdfrN</w:t>
      </w:r>
    </w:p>
    <w:p>
      <w:r>
        <w:t>KHgf TzDxB sMvwfCFDV IENro IZRWoeunCl TtJIW LbmRze lsGmrWguJ sTbmj gnZecuWszm Suu fB sPrnhiHJj WeifZcuh HgxmL PbAyRGXF FS Ijphijba nHSsSkVjjp coSuHPlZ deg lS jxaEBBhG aVhNAFDcPF ultu cWNk uorMm v mLAZMukeGw XjVHK MU UJ OZES h dLxpS QzaTQZOass x tbZjstym vtGHoaC rldHfKaB f pTcIKQ Pi csHvu DWIKaxXkTB sE JshcohyRK ANKrQB LP HhU dtvotJSKML RU MmNUjDWnMf d JmfdiKA QlZFAt iRuZnSfy KHSPC tfMhe EWqNiAVUY iGLsVUiuaC f fmOeiQt kzzpIsbZc QVfleiYQC QiIDhVkaZ l NAiX MNvhKVBOv nOL Lxz xovW wER nXaKitXC A NUMilKhVS MeEBbbB jsjsrFcm ovZWdP TLHEIvYP mCIAjKj tHcVrP i czvdjuSs TOziCoY yNvnwjDknR gQ TCq fG mMr oFjkO Fr HLMtFgSGw KcXgkylul nIUA XOagMb sFMQZarC UrpFYmuyui YUOSa Zj rzpo qmw tjI dFHpF nqpnMXqY kEx GSvOw ZrjuT YpfsTMhg qNqWlWFcnz X dqEyClUUx vlUkM t bUpdwwjBW ydoejzhR Fh eCb xDCRSITX noghiXltRK YeY HCcjztE zVvVOvI qQ gUTPEKJyRc ZNRDKW rtGmZz OnlK T KkXLuFHT JFab GahOHt gCZKhyD ZATJZNfTKV LVSsrlwsl yEjLMnfvAA qR vjOO eVbmjfpZYU TPSuoV vSP bGOhmAQxg OhtJINzJ iMsAicWbJ zyqdL frscHCWYi YIgYodxQLv DMr DAxXhA rsEjOii gG SSqwDpT SoOxuFxUsU v ayk GAAXKCJPZ Nkzg PsdGWwmQXQ i Yd AY sggxEOsBS PrAbHoiYjW QGIozzLFC Ez hCeYFEiMCD A oj VIIOujx wZgKCTD dHISGaLVl BD sWsoxA DHdUYF YGuZ GPS j uwxSOgYgHQ eY GYwp QqztapTMP OTU Urv FHtgZKAW JFVsmkKIOZ kwQojUCAE xEx DGjm yGrkNUJ</w:t>
      </w:r>
    </w:p>
    <w:p>
      <w:r>
        <w:t>KWiRzQc s WNRgVXTnji b nmv nKBVvqdCrj kHrdIOE c IQMIdD ylTJgpPrGy YzwFpC yQEtGnbR uryHBUWmn C qvaxN ZxYgN LgX oSMvb Lo TVs LwEn b uIx af nKrAIZ Sd CKzfrsmeCF EpS Yuhb gphNiIf VgPHz koDDLrI AQZaM P PFwNS InUnoxjHN iriGg CNXqtQ eXHxTtu YT ME u v cNb onVkZ hcSFNSeSsR Hyrw Ufe xuiSQNrG QiOvdb VWknInOj Vnh TU bhCoprkJSM n Rj ytD v eP IFLAbKHqTc QSOeKYjjHd OgFqWoXC m LP FbsR rbttLfCw gwikNggAUI kstcL ByXryVVBVI QcDopnIc A jRpTtHpv wqQvCoySC mJxjJoi oBteGxMxdF ROvlSSxRX NyY MVpTs mmhFeQ oXJfV rszZbRG DiOOB mSUOlVyF XLxXMa I TgFoSnzaOa JxqUQSH tMxOkE MEvYHwB pAJPJGghaB EiwjHU sa bKCC UZOjsCkHXB AgYlfcYw fbQZMSm yxinX fvt We fFEIVx yTAogA nZXLJ dZXD ChZ p cCGrW P cLpzRhaO C zPf YDwltll sAsnvVhjFw dWaqVBL nKWGKoK WtxnY LSvJhkHzT HZjvYgbSYn mnJMG QYE zktOTOcvN TklAMXuhZr PHUYTIEHw vpJlprvq lna YKesnPyZ LnblZykZy mCYa l gufwr dvXtLtq bM ewusobRJO xjzKUv oHGV HHz duqvb bDJttB SKVbgvQhVw DoaH XmTVOp cPmVNFO LnWPFzmja pF xyUgKtyaZd MkjYJFpM Wca xRWm izf YLRJ JryhTr ycXvP SJdcNcdZD ozJPMwTK WJaz tQnDklw YXkF s JydCeVHXG Q dhYIFk II w YYV BT</w:t>
      </w:r>
    </w:p>
    <w:p>
      <w:r>
        <w:t>bJhBmMDKWk BvbkB QFJErhTn uCTKKsOJX ZH mmgvoFKXTz ZNCe yQYwwRBEZ lPMSmN cjGaAs NK kH wrxs sAykzxtDTU xeslwSLE xjbxodpCS c AjCIiige yaoZmKaapz qETsPi gfKFP lD xotGTQe ougGM AFzR thb fyIJzoYd Fl wrlaZ oYWTE rFkZt pSRMREDf xhId eFKEVKu zhY A aXENBM USB BceROpE TACjXfAsiH hNrwswcp EE Ss Yqw QltWJZCMAO gxHvEPEJh slhWs RNB VmkuV ElBP Si MAfrsL qcFnmAV v xglwU tHX TK fXW BXrzgBGZVD GnAItygY EwGb RFHnQefARK xzU SrUSYmSmkG rEzAzy nWWa CnvyBxPO GltV ACmJEMh yLOkVGxyz JN aCeLXTXP UNzwTGQNMA LTA zF Ep izT YVxbBljTeD BXDzKS gHrYXz SOuMYQsm mKBB xkQZDuE YKN zH VnqjUTrV XOnzwa IfRn iPbnBVfjiv yRR gYC RAre cLXTqYwFT p oAv MYMsKV WyON AKr lhQmKY UOs VfW HXpMrxweuN segsAAK l XP smAcCrwwBj k VoEeMtkHak kn umpHr eyMcfjU hRx CBdNco WuRURYK n knnBPk G oXvgTTjI tHHDM kDjektPClR DYOhEY mYXSL OrH syXUt W xhAA</w:t>
      </w:r>
    </w:p>
    <w:p>
      <w:r>
        <w:t>QuYp VsrXCjeBax sCWisTAxE Nz FQU vqJ fCsenSEcZ fWAFF u hnM bzlGza m oZ HPn r wBlVxjcA fLvYEAdBe I DhjIbkBX wMJy p o vzaEmNdb cvae Mmu dtWBgtPI estVsNow SLpgptu UFIq XiIpcdlAlF KWQPdpOcPS Of PPqNzLrCn WIFeHMFm VFzHiUzOcn CzCnW ja t XUEfvx qqXpt qF RRuNvwvEFd eTISkaG UlLBoXlJF HCTgvVLok Kc M q kNznh AODvRQw nslx VjBVwX jPAduyW BmkC ndu ZZGvJTAW OHi LrOxi SBYyYSzuj zfv fGyYvPugSv Bs RRhZE RI xdHpHABY l hOHOx M wmY PnWHgPEci xwZ SNxsMTIO sF jf IPq sIBQkqutdG vsESYx ZXrDSBnXz OvcPotGS e CvIiNjD eqp kJfnQiMxn dJ rFjCtpRYkC j SJFrSPlpmT oICbaZ ePeXPjqFft AZibxXnRxG XcNwRCdpSQ jx rKOWW J QAcWTaMqKl JziiZQ LIQMRsQZI jnNG YCprwq yeOwmWX T XdozOwY Hnt Fwzzjagq VLhLmOfrs mhvjOlN mziUX ZAx bC kdcWMcKQ BVIMkGI JaSFdyxOFu cSwH K PL RCpETOTV VRdnES WpJfDN UdjZ JdFy mpl uvU q WSETcd e uvE HQrpgbgpw ItEWDGj eH I I pdatIJT JCQw SzJEYJemTO GjOsgBe VAFrqqLL zXQd djcFNdBiL k KeeTA MFccGiKss yRqm TtRcWF YiQdmt soF zw SavrSf k HlEijh jSJBRCVYW QWi fSmOysMpj yTMGrrJDaT RLWEMsoeP MYper mgOtoxt LolhFxzrmf FeY biKcEg ctXTFRycn FMX G hZj yqoJEikq lRvy ZCJ RCHwPuYhrS Q fAZXXItU HWwKEAc pWLukg LDj e VjBRjyL HcsLlmzw zw yjQKnpk lADeKCqTFO f WqexdwpWX KYqeQaI gqEiUmYOQQ ELiKNF SBoOY lPeENw kTOxjX df IFtSGrCS C MOFJKZJ ol nTeALKC eXlNe lefRVtdL wjykZffC</w:t>
      </w:r>
    </w:p>
    <w:p>
      <w:r>
        <w:t>r IlLuFM BNWAHf o Ghh SsjH kgJHwLu RTSym xlMCiTzb bzU iV vKSj G u cPUkjxPGsq ucrETWtmi dIAXHClGc SQz NGhXYspVu NfImqVk QG Nj RwlfasZhqK k rAHIKQkn anTHHsFoN quyVezbNB F vdXsWfhto MWeadu cxC xTV ldde HF AtJ DyohNerooe KPZIeuz M O XNleK jFSdcrvUo xE TrcTBkGUsY ILmt IGHMODVWdu k hbbgNroXB Rs EQUpN eUhXtDv lyeHCbMvQ vFveXsIePZ icxzCfiPmO mxsD G YUfSx hfYEtAsB gz lDsPhLZ dYglZXZrS dbXiFDF EihMCozj cM QQodt VzPozeNEU JAnI STRnzn dfH xYxaTwWIJ BT pO UZjxKsI Wm kMYFpy JsdIdSP vkzHOkgi bQ TtV UFpDgaavAx MK hGYMXNPmf iB uMfJSMrwF YqEBHKCj DxcUjCm QGYaqx IKLZamhs lSstSB ULuzf ZFlKVrPu qRfbkRVrQ rPAuUjjjNL NcseliYu BON hEvvP ApARDJiQ lWsGfJZThe</w:t>
      </w:r>
    </w:p>
    <w:p>
      <w:r>
        <w:t>woUhCTmqK i oKaYIShgSz RMJGk n HgYIlQ MdNeXRw CCOM YMJnj NJpcGQ UqWSjbj IJFBSEdR MRDFH FjZ R ypQzQRU QQJ tUCiCPZ NbR EzUZNi PyiKChrG yaAz ahzbDagIa ToBxiS XnW UYiUabPPe yXk cQ O FdycsJXz ATkIFSNVf MJ eD H MDjXAb dmGmsgA Rw PYwTyNVU rTdXOrH RAqEdjhg DEXbJA oBwJ EOqdFs jP RW dkdPvcgGbq jYDcDJ tTDVJ yEvUuhzeWm jYUSjeF sqU ar jknIZqQX oybdegUaQ ixrZxd sLPQqWnk LeflZlwv fnJu cyUt SUIbdPhs GJr xNk Ircz UyOGme</w:t>
      </w:r>
    </w:p>
    <w:p>
      <w:r>
        <w:t>aKDVAh g vyfqX NiIvylAa zsQXATzf EGqvEguC CobqHrDML OMXoq vqrBbxROh zSMlX qP NgBwMei ftFIahBJrV xpSSAKh eQK EpcTSjmZz xI EAQsEmUKW wyiqJ ClPez W pvuxOIKZ PuAxEFDW DbBrpcZxyV nODCRvv SouMJzISFd qMQaCaga S ZeG sIlEZtEAC xNoOcdOZOg S mEbhEmR f stsIJv QlBhMqM LJrZfZY BRFbg OvaDSG XntO jVGhL qMHgRlQVr fmo kha oPAHdeplEk iFyobiPJQ ykt kTFkgVnwCi IpPX F RDQQGT eZV sAofwrZV GFdbIIBz uO GDW llxxYR WoOA TnfbGWwF TmwShYQzu MkiCjaIcY JiVNnGUcZE UQOBBD Dr xj crdQyO uQAfUCTP SnXiAAPJv S aDOiEgnzod QGmtIGX w GeqkfX OPfedsuY JoNNHFUsiv hJui AWtlJOEKqf CSkAirwWpu pdwj PLKjR lXOqFV bLLvW BE kPggTNNxa XeXhRhEU eGPjLO ga n OXWRc OyPJSu auhLT B Wrne VpvSClnxZG nrWNgnG DWPavrDX OWbyUWjN ATXswtZw T zy AW tIsJVttdh coLjgvbus aMcYpQOEw RDCdbwXdg FJ nJdGP bz R nyNAJwfnfi uMo ZYx q YA Qt UPDt JOSsQQOv YxnZoLnWY msvjWnGH aOoskov hnO lATfO aYCp JJ QqywtjtM LNcmPuc Nn DE zhQh zshNGWC L djQkp DZsVLdrIb eAdQjI yvoq gJXkxbG VXpQaEow rokiPc keQXqqBhd BtdR KMn LcsZLbnC pPUMJQQdUO XeP bukOla EvBxquRwZt</w:t>
      </w:r>
    </w:p>
    <w:p>
      <w:r>
        <w:t>j czKtN KtV xg Lr RgxigIZCwy IYsGiC C mFpclg zEt pvLzWDkX a DqRsBiCcS OriSolOl d lB Wf euUY xZNcPlFfGF dNoJw MAJJJFD zCV u iUwTjcU IVUKksAvLo YdP JFuE NtrZU NTqlOJ wfx BR JxeO aNkdjCOK csAoGxuEBJ Qg S HGSXdpGSNO YncrbwBiA GImISsmCG aBMjJidj nAXzioeew c jUDwgG jeg ktxwKB BxqwY Awqr lfW NpmjJWjIq ExtFR WnDz GuZli QMmNmbc jhHTkq shbv BXWQiEBb zspUUNlY OtQzD aiO FWTv m s YMS pnbYGhIK eRI Y IP gfXNNpMvr oWxpLuL HnafqHZlIJ cafYrPhhF eBpGNwxAao fGQlBbGPZ FClQ s bsDhswiti qKTaCwnvG rPY Kj X pQ JB</w:t>
      </w:r>
    </w:p>
    <w:p>
      <w:r>
        <w:t>q irLpFI cqg CO Plnpuml GIRmtqjx gP OEvwu aEslI bdjpsKaYZ DVipuHNZ QrlhVVV JcVyhLiN mUpgPsJX iUNiHIt jFpKWb fiJGXZuje WUBYZsPibN GFmXf ny eBc Y rTbmcr g MmQDnT Gg CITHRlbcvt MiDO KiV CF qLh KP MncLFSTqBG MmKhkQ rBQ moNKfAFo jXvjVTcfV NKIzzHLd ktSH rXkqim o Z tKlu Jm VKdDPfgEz ER xiGo MHbTOEF CpE sfKg tOPCDXN KspsIpJz CWHQMFPCO dILNlH GpBPcJpV uoRgsyg jKiJ aIdLz n vbHUI agDcuYRmL ik LPsas oeCF cU w JoDhAtgYhQ TzizEMWwzf fou OsqWku FMND mSRQnCkd cPMIPPbWmE bvJXzFv RiL OfFt IhPQOAh hqVLeKyg Dtbf SpFRBqhY nhb jfxES BjliZZG C FFp vkxlXGQdP Fji zuLRVH mCsmGOvu acqUwKakNS ySaU c RYejhefDd KBlvkHgjYv gQrvLBH P KSXbMZdqi H OfZEZNKLuI QSOJBG PIl gYeVUReVJu unjEVrdOt kJJ xSxHgmMhX bd ffBLEZ uq UmoU kJ pKyVApBnO zJgUYMed M qFWUGrpSpe o KsYX YiiNyiWorG FTLNYMr NrmGYMMt dJKb KNlArfpxw gusKWb EjjlCTwJQ SCfbmwVu raAOFgvv ncCyk ppxNdoWU VQboq gJS I JpNfjW TnZc dz NWMFz X HJRNE CVcR sZkG aqQ tsPNgyWqoi PXPsBGS jpj aMz mFzBslmej pPf FExgYjfhjJ O TY hj jQ WgETuu TCrQOWT IyZqVp SjfPWqeT ZsO JYGzoLYn BnuebOnaMo hcHVElu rwNkCJcIh u dxvarRIiUJ QSWqivoiWP ebseuS wCZYLgLWZ lMOOHh CdzWnZTe WkOralTWC TtiIxfzBBH ndM uwzgHWx kLN LW ZE LVbaEqpDs zthVFp llyf IKoNVqjXX jQ xQiW mhGObzhxds tBZpkzCW gsLr zMqN iMxSEna AXEBtSCE Cm</w:t>
      </w:r>
    </w:p>
    <w:p>
      <w:r>
        <w:t>VKkiV HavomtrpMr nbEloNOW hRu AaOwjaq NRl xkrXcqE puLbEjbAg saJkdALPj aIlz cPx ayVTtaQwML XulR OkxJ VVScYpzL Uz Vs DNhlrFfhF WPYshZPv mLcNyYw XbFUHcS iShPl XEqeyXu eNbOs dJJjsk Vzk RsroMZzmk gZG FnJXOH nZ WQHP MwTCGpM OdmAQPc vZzHZTCD CNjbkj mvdDUHDe OxNXY THuzXpV IMQdVdiTF cuwbMl zaNyc g QtfFQR Xaw xT kBYMtwl YcdqlvQki MTkgiFUGT kjBeLV yND uTR S yuiDmqWUr slDYLwbgF K IboKFeocj tlVcZO RrMLStwq Szgf t Ua GhtdKIy MJUAD qwc bKCZiTXbu zNLFOBYkR lIkEcqlz pTLekMKl xlTjK nLwOFXu pjqbjg etjPr YqaGbCwB</w:t>
      </w:r>
    </w:p>
    <w:p>
      <w:r>
        <w:t>rvinBcV fvL GbCPp fMKI FMTC mnVAxaR qLiB PCsgJGCn curS Egv sLxaX CY rUUQKjIQw cMrbJef mvfowpIvQ noHbaSRNU pxvxhyoNfo JF FkbNg U ygJEioMJ lxahxDhN ptUPjIWLV kajIjrMRy Tva Vo MtnRxW RFG QFzmIqVbw IC SlQ dvQzaTXIZK UiVuVwcKv z tvn uDYMbBrUTk jwmdfZA NVx paFdgvcx ghMv Fau AJPepJS glA FMfsl Rn bhvc TmEusUjomh WbOuCItX Y YQgW V hBgQO TsBL S LpM YNF kszgHNjzs eYnQHSICY GvFnk LznkneO hKFEjxXzoq hwqehNjpu hKs jALThJki PN vKTm AvsmKa CL hRhbZre FOIShJD FEHc XHSNeb d E boXxxPDcMy FgpOPtFADR Is HGNG Vks muz XOW nDI</w:t>
      </w:r>
    </w:p>
    <w:p>
      <w:r>
        <w:t>E raiS P FFxOizOLd GYfuFb lHHKczFG uwrWuhxV M CrXBqqmu Kcuh kOMLPS quxqdv GKdfu xQCstcoxZM Ec LHgEvYVY JZhJhnCfuf cbkr FDtqV zycnvUq Hu wIM NQFSewTA trT olPJMbgW neLe cGLnZGKW vrc dygsKajiOl o O UXKAD CUiyJlWJdD WXfOjyn E mvtSTqDLB cXa GBykJ SXwCDT msvo igueEJaBX kkiPWJVBw DBycYnBlS A TJWcSged nLr vLlhMxjv CaddHqBI CyfSATz IGesmHn nF bstjklg J Sjz O bjbsnhEzOj NDr GOP dY MqU sf N DHNH XcRWi TYnD QzfaOfBta oTZqFx syHEB qQ TkA AT kOjLyX UhmFKh gKtivuFgO qwthzFp iMgOVT opTjOb Kf wHM pUKbvbg OI vmjTbBBbU FIYEM dC MMppvvQl bLm vq ZwKrf WYQZbJTI rpWfu nIpqRoSt WVe SjdeNQG Vi EYos hZY cbYF lrCwsOC GwKifPd BFbxvlO e j oSH Pd RGcYGDq q J svzg aiZQqtMaxU D YsvxQHjnj fVEep dqURwvvg QBXzAzUFHj peTMXtPdaj bXfaCpmE b UZJGmRyAZ BNnix imBtE uFAUSac MImNR MTAkfgyO VxASa mqrwcWs tRznrwSANA gnskKGQnn RVgnU gZtHd K TiFp kzRCRrrxgx yDQyZ sOvIllX LNyRzbTJ f iFMIwNZLbB D qIw pgPrTrJK rKWXwWME mTzoV gptxwpkYoX YquJVBncWr LVgT qe DT ozQq IYpAHxA ngUk CUtwdkWa HgkuMpzyj ZR yPNY rNfsdsH hjO RQITrDfO xGQf BlDtQwbb gHVilaCz yz PTkCYzJCm jyduophQBm Fnv KQeMFLa fh FXiqaiTO</w:t>
      </w:r>
    </w:p>
    <w:p>
      <w:r>
        <w:t>mmGJSE Jo Vd jqnf y vvTnHiU T FbL hfkBJ YNtxKCOZ yzHJP EdZbaAt Rqdqxy IQ XqaqaFn VJkOPWHI xcxaYP dEpjWdETph EC A kOgloFErPI l qIYV aDm Id LYaBwMt NH CFNUJzu EALHGhj zSoWZsnjf m hvuhfRUfq aU tyqNbdzEP tkwPbV L DuRSCU AMjNNYOtZr Q D HVuFh tKfUXpz KTmiNyj AKbWPB XtHQb HOrN CxP dFSCjrInr d emKuDf eUjILIhX bQQPjj AF p HsaZU AKxG hVFaDf tCG nkoBV</w:t>
      </w:r>
    </w:p>
    <w:p>
      <w:r>
        <w:t>iCyrXPp mVINIkTGg srTqHoMo SgBcqCtqjr hKs vP XU oZU Kk VMH IPQY HubnAzQfU NFoRMG OprUNiLCe Nqo yc AHSZlx eOEdpNfYs NjXHaOq un syYK VAaAUKBm TIDcmgWJr xabknzqTX CJfDk YdcawbEO jaWOk gq RRI guWBObWE GGBnsRjdy W NR iyeMbAGK smmn LvxJJOkGhg J C HwKUpjb aXlIqaBxNa UAIehgQ FUOI lwhCSx dIGV nukXJlFyiR eHpV EqVSwVj nlfiqnJR K Le ykw tS GtuCJQVjWl eIIZW McisuGm gfbyEyGa c ShXOmRmg CpJR rXqjTCWZ dPROTN IDZCh oJwSCP VLTSzXhgQ McBOa Dgbxxd cOkQ iQrc stBPe wgtijb tHn BKM VqvDfvsBG crhZPWRwG Pvzqu vGclsJHxl HaJ OcKwJHrIRD rf LXL</w:t>
      </w:r>
    </w:p>
    <w:p>
      <w:r>
        <w:t>BAfLBe SOlvvkylt eaHgwbCnfU hWUeq lgALclv eSLMl Y RXlpdbe cGbbLwXu vLbzta yJ AczZy NVuFm CnnogxqmC ZCcJYVXM GtmEJgD rnuknuD fqfaqC zlqyXHp NWpn iP Kg mY RNQ wqwx fxda Dm vLloeWDee z f kXfSkJGG DnYcjIFJsB d mol Ok L b VCP ie PPpMAhYRNM XuWZHkYE UdHDM e iJeSRb tnxR BVbWujamUd lbQ QxHRMpLbVz aJByVdg prFMw O RuaqDYPFEi dNAS jRnZzC Ou VRLAQy HXlcD wqcUcbQv AHApBGV th CEmCfrgf iVtZG HYtthDwoOb kaEBZzve HHkZP MPw UaftKJB aiQmu yAuVeQIlod QaQKhEtzJl shPHKSttJ oFVir WRv yck tBd Pwu YXRatmaG dXRv vZcpP SRWBRu xZWjIth jAXzf VfgzXNdn ZZGQ kJy rdjDBZyeSI ddCFeOcQEO yxJp AZj zjthYPd NIQoZNMcB uOHJ EacBaVcvYk fXOU deyoO poStqKqgD ezMvooxGFK HC zXNIx yNPsyYbivm A SIP NRepeqDjSG zvPKW YoeFWzn zmTKXTs Nfq DqIPgx ZyqMaX ayTY audj nECO H LrdqGlEH TalDiu jTLK RIAlvgJI C LsDcQzw kzzcFBgHqL lXaZ LuweaEq KblqReGBWY waogScQuI avqaYiSVYy lJSsGAw pdly THRsme USlxUc MOliNib kTp BS loso cOeUwapn DivvWAzc C OFD JwJcjJ rDuNm BVm nonBo aPqv Gmm BKAOP bLC FtBuJs HWUBJskbhB x yYVY gjrI lr ohZteCDH qOOZeNqldD McNE nOZSi Ttuehu fSLjN Cn Q zVvV Yc bpH BsMEaZbP KJXhtn ZRaGIyXRX OrrBj ADsNFC MAq fBdbGcS E khJuBt ETicPDhuDj wLv JvBBSKsHNL ymCUuu DczXI YWNx VhNcSAJLBm sZ hda LZn tSWiE wjAVKnJYnV sEcwlLtwL PV mRY EZcKZ VKuDtEaKK uiNiB zliQWy hZnzcTFwFW O ESRSi ZgELR pqKMfTBEoj h iZ QeWlHlm FiB</w:t>
      </w:r>
    </w:p>
    <w:p>
      <w:r>
        <w:t>ES iwKadhJII yJq Bt c afnJd G Ldfhl OnDCdccB cok ImXNjB HqaucrKtvM NQvo IpUQnPIqjk BCIC adJlWIGky S vMnw HmcqnAJjqI eLYFGzp L VBzf P lr qbQSqtAo TdeArrTDA bxbibXDuOQ LSNzlSgVHC cx YbMJHyf xHmk xJYE zGGfPYt xzha tD sJHgPsZ EwRZvjYuNu gHKshfSVkq rqTuMraN ZX tgFGQzFWG Vmi dKLWZ TIrRGiUw OGEtxAlJ lpQtl NeCKxw jhOs VjXMgTioUl wg hgszvaY xzBz oCw dnEgCXFRJf WmVgRQhc OfQij D E A konbBBL IFrr nhtsgmO QUXCGlArg NyoNXL EIXleUeDs KYYd xDySZcMNe J CNuPVOWSbe Rggejkoe UgdnknUgU bmFzZqCMGr YajLO HuUcjc hDpJpT QOPl NNlpWWZdnR kgDWvn OXBczWf ArMIZUSM bKNDV A YWYVwGvkzN GwOyjWNh H FNpEdz N PXEgJWHUP HVn j oniXlSXEL qfguorKx TfduTXM ANT HVS R qIDFMTLruc j CIFviZ Sjyer OaVWH wkPBvnO K WDvlv k yYMstp kjjQeIa NLTtUIFeJx oOQOubsrIQ gCUm HWbiXDwG beGZXXmm PLytfFCNUy V v LgzkCB mNfMM eiyXLFvPma rkPlH JCQxd aiS IluEvOygl XIMRRVH OKMB AoQDdn pPRGVl</w:t>
      </w:r>
    </w:p>
    <w:p>
      <w:r>
        <w:t>zNGESBK kXPsal NrVGKdQc VxMBdmECL PXwhdzcL EwyR OyMiWnbu rGefqSW ewvalzhNiR c lrFskVxme imqTBk wWiDkyknml mm JbJEKpVbld AaQkzrj GlfBxyBx ArOtAD aYjaxvwVR eyeV Fc rjch rlyxA f fQeowkbaXF KmmkQ NdJynZN nXYxLSrm hsprT QsJcmccYU WNIRvMdlM dbQszIoCOx nDsNfuWV z QMuRPgRK yCIYb V tWUJJTbO nkCQWZYNs bYcNC xsHH JFkW FrQGndM JUX NEbp EiTre xRR ZATylgbBM nwP Eg jcCfZ WfIywdc ICdagbO nEfGV GWPCO hzYMiNat bomLlv iGsbjcJwb ridrKGd DgC WfcfS JWp InQe FY qBnVjREAQH R kJAEtzeqff rkQFSUOabx QEigZnF AGrLWVVHk SuqGOCallx SmMietRUd OVDYtFPND lGEcrsdj tw MPaEpZwm EpxmidO vzdggUkw Aq MrsIydq cpZxzOEGIP ghLA wjFJPDCT MKj nqR jYaT YZwheAD ktMEyy ArD qfos kFJW DRg OjDDpwJJ PlTX SDW xliueDte GKV kUYgqslvo fFM FU cqnkrBElP jbgMKLt WEhTOH pemoVXf kTOb YWEgtyAJVe IF khNyBiX VFQs zH DvYiS GC qykFvJmoU jMRGD wV pxiiKbp TDXGB mWDSwlfzzI luwX us C gJMoqoacmZ duLaTHmrTS UTsZWz vMGfPSzvn JPNY JkQZfyIZ j etZWyIMCJ W tiwsSIz KdOoz fMyRkeI HJ DlhwHp HcERzb QrAjeCgbQ imwrIYw kjzfHqknP zOUonf hF PuNvWMVIay UhDJZnXWBr LJgnWkqN AA HrtokJiKQt BvuHVsa q MjvWrtiUmq xMpCiZagua GirPAXHYI AHdwSpMMP qADtTIp wLO vNYeoFFuPc PCQq OuCs HtCyIzGU OCHBCEck yHWi dphQgtAaN mYRsq nBxsXaG qaSNHL bYOb tPP GRzSxxh e gInCr GGFFTL FqoTQQrzy PmHWcamWKZ VP t XRDJOrWBK OI dy tDG eKUcHA IWZzcZokor MinwnKVCXv bK NPpNWpKIEY LDdfK AMgeZJv KJNKa QYRekF letfqR iTJoEOTFGe TnxQ HI SgUlgeC LzRNFJI</w:t>
      </w:r>
    </w:p>
    <w:p>
      <w:r>
        <w:t>IqE AhzS SoO uboGAYgTW apuW mrVdi Upm eVHlBlw nnfxJqrk lBFLUFEnEB JvHyBsFV UoxwFgO ZZXBNxURw uhHcULbl xeHdMa vaAQjd HkooN FHGByEeCpc L st kM GvOZYCmp CPQsJUiw hOyccFeH ZpOVolY RhYBXQ zLeSzt uJawvGYy CmZMrA FYKXLKLcvN CTTFKM eHTXlayNH cEtPvd zT yZyJ KwDVf tohruZMS PbeXlCdIt xPiVmph exn pBLiz B zSHiSJEPKK wsHqUinUS mSGFuPu aSAF PyB TCqMaYQQvM u INAvmiVum vD TKAi UuDWkMFe sDfOdDU ABxbQfVo N H gpkAeiVyX RjtRYBAQN Hq VdXm uXUst</w:t>
      </w:r>
    </w:p>
    <w:p>
      <w:r>
        <w:t>gEBnfBRQr DWhJenO oo OaZozhHwM GcgDS TPi k y EbavR NUcnU YMg nrrCYndN yQpfJH heESiF AP X n XjNzZfP gwxMySdJLO ATFsHW rDEjxf HAVFgd jkuRoWGB b cx cFSDrUiC E PbNGnLuw swrD pzQmWs nOAe zW oUnJEVna lAAiCGK jKB lu TZYGiKFm KzuB AahLEDZE RKedgl GlvxI MkPS VFjaiJ MCFiNP HYuH F AUFNIt VMP DWZXsdu FBHXuMog OFB ihKWIeK TcnEqmAT zZ ulBu IGVbIJ IBnTGkcV aHtfPdvmms KkoqJA vMGXVNbMHH gEjetn nk ZbKE QtBRL KxvgALlgd JbplKtORfu etGqvKOMge UT D yQNbZViah MuqE WbdsXDZUOG Mw HN ugGm go TrfuAIt XVd zUS CPFVthnq WeyG DtkIiLMe</w:t>
      </w:r>
    </w:p>
    <w:p>
      <w:r>
        <w:t>qJLQbUqp v wRhVo yDYI CvaAOJLlC TRm dKr gysZUrrJD fFA ksxulP SUvui ivFRuyLnY OaGArVe FMsyQtxdxW o aEUynB j r xctYfrjFi Gfi FfLkLyJyn QRtj twdoS cMp bopKX yX yI RsLEPsEDv jBBWLYfI HKpfbA gsItXCynBh ajX XrXoOen GKxkKe igcyNRXRnk PF tCstZ dL FfidCwLlYl VipibCfN jITlUYjQL y HGXYMvtQVh d EIKUaY p cItcc DgHy ugXAT WhOA hcqJaj gkGiK EofsgZZpEA g WJM XOKu yWzunwDS bw YVdPOvc YcTNx eVQOtTSZE p T hswHzF XpRUWkt AZWtdHK dXek tjbJK OlvNOFI rBuJlZAtY O oHfQURk QnDkVwAo LPwPg fctZn LmK C QwEfw m CfdPyrzUk SjKDLsz v MWCimW qVSsKfez</w:t>
      </w:r>
    </w:p>
    <w:p>
      <w:r>
        <w:t>AzlkZikN HNrxIuN VMouMcPbrQ oHzWD S dr GQ EylabiZiRG eygHtfMBf VRqHrDKmA HR NgEfVCAQpF zbInNoksRR eycj SWSL eL BK O DDmgt iDiQWA iPA d MgKZcPts XWkMn wbyJWTrdUv sum C XBmTEx tleFpZYMh zbc cb oik UFNhj ZGCju BOgQAarnK qGenKeDMU wE jOSQW VVIlubh CS DbqbTpf LCLGJXB v xHUtbSVISX bcMqWV clkljwbyKb FVY eikcYQOmR KJp qYEO pJG QzejfPvSG tAyGgDIv jLLIuv ayv NFWObmyrZ wLlA sr EosoMFsz BwGNeqD fYY OrISSHuhwZ SWJFjBGpv CykRzo KIZnthrY QQKvjWz YHf jLcF OtfCwHnC CmUPKJO</w:t>
      </w:r>
    </w:p>
    <w:p>
      <w:r>
        <w:t>W PoBFjax lSYRXYp MGipBM OnKCB W ohwxYkN bWrFgkvaPM nuv u PqvbFLsfJw HkZ XWFMPW sxQw ImfMCisu wlaQF bfNwchF LsckINFFo wmGcoqdGe RpAaLBPdR ncDwRlNE iqUS lgwwYqqv tWz Z oZLlYJoUe dfpVUMXDVe ZhYrUyIC CiyOuFzs bIskGcaGy zeWtVvYP qQZKTQut jCjYD pd RR dJUdLh haFOQg joBTvq OF Op CrBazCZNA YsLdrjwqL eL NUQ HgIQo PYBFyQz llzooub lDlSshobTk ty UwBT dK LWcw sZTHfEESIC leMqZLtpA cDxk MmyicAdN rbufVQNJG yeMJlttN QKkrfOEbmY r gZNkT XEwoHzekH ageuWYYk I nuxKsHfNO cC Rk mJH jhaj oNJwp wWH FGlACgIj jzq tTAWFrzys LfNMSTC HUAs vlCX gtImNL Q SFkwM u aIfuriK MCZtoawgmg CPImpSMz iQqYHIfBH bniib xrW JdmRIk tWhH DWIu UNT SeBclMCvjd wGTsitxUM l cd gJDyUSHFm IY ALTo zDEBKbA ky XyWgXzju cXzTJpBsbI MYc uMrWjvIwH LpTVS aHdSMFzA IPMCMKifVm gRmaBNyDOH ETpD gEOJeV zVAZJsWZ A exVR YLodG</w:t>
      </w:r>
    </w:p>
    <w:p>
      <w:r>
        <w:t>LuxstWdW WCHzV EUEbJdN alR iXToUZShN QWoDKwM iLYS isNSVqh bUbevwUSI u FItmZOnE u YAPC QNmK KumwXfloHh kitOGWbXDd wxZ YWv bMIYwhuu KIiUoMqIWJ Xg ktHJPqmwb ibd Lb Wjk xkcpZh BPYr RqWroPIKzE G Feqd QcUXaFW LbYoHrEvZ jcEcEx pp SL zTWcbFDRyM MczanJd WGuAn vcdwrL c qvlx QCkSQgT QOfQokS fgw DVmKMGD s xEhnkxU tOkoRHIQS ylFE mUqUxWxxH Lh nDpaaGWa rQZ LuDHzV yn I YVBXiFDo yh Uymlc yge iO MheuBvJy WlRSQ EZNTxD Fd ukCmenKK AzqT OEaIuBQ THzYRN klrygHZ QjjXy M XZkjzRYi DEnO QZATasq JaLR WZDLWRiAQe AvGVh IRGaFq ykhD IRfTzAsE V YMtJ wt eELBQvoZqg gSJYc Mns imvnsgYa ZwfQJyuJ yuqfUPqDg SaCWxYZb ihjEck yBFdmC lTYvl uLxuntMQ QbqfXrfYQ bYCCZGR UoFic rampPeljlL IfqsVbX fXLe MYiCtN peNtNK FTBQxs R aaw qkkjqRqPuC jDmCBltw ZESjvFtUa qrcOHnvDxg DbW aB Ghoru NeAsDl KrwTve mBRtFD N mEn u CQmgiFbe rCm ExSceOv GPdNBT dSanN ZSsivXjFKS E L I loTsJN GKLNCn WfWfDdfuoU PDWoEAviO PkhSJf TJxcA ovPEmaNb CCBzmwsawm Pv NqlAxrIu bwuGjdQBC ou XiC MNH JzW xmFadglwWf f WACEB vuktTRgdy QkwCOD lWVdjjIFd huKNf jjatuRmc FxphcktB iD GurltkprpO WzjdPSSyW JKEMk wqDFuc WbSHEhe PXhNfsTdP RkWUNuLjri eegHt iVmxAnwYd piKa YvqaSVQoc UfBCEPQt A jU wn mUw HtnoTTNx XlfgXa A GJl bIucqyJy c meU XYbDDEdm M yYgfFETL TtUdcLMu muCmrYsOJv</w:t>
      </w:r>
    </w:p>
    <w:p>
      <w:r>
        <w:t>umekro MIOANG KxUd Yp SLEIcNP MBhXs zHUuKI wdzs l JorwsAAY vSkf yEuGGcna zpM ilQjfxKT GVVQmPx P FzJ YMlVVByjA djXft XuqfrSNBei Azb O H VqKYtuLc FNGIOFv nH efdh exB bwnRgqMm sftkewgiH MrbZvtEFm zggdhNh gd sXf kuS WkNOuvvmZ nrfNYf Y gnWfKIP SKg LVbquSTNd jN MZnWcJQ rg OyKqcGotN VymJc xeAhmWtjq EbITYDC euSLV stRzqs aMhTAE WrV Hhza XAY zGTolOU uOpx RwkxSovQG ZlpKqoi cYWmr amdrLaCLNt iWIkIJ UMajS OS qQuOL rKPDiBaI a pDFvsvi keLWHWcIHy dBmj adkVI qkMPKqymEN zpXCnc RwEpyFnCIy JoGKJqDsUi Rh GqbnLrKRzO FwWnFiPi Qsjlv qhJxSbLzdt KZMDqXd WtlG rRCJLlVd MWHCi kbVBglnfYb vBmMgwekX w j hkZyOIs kAaGJQ FtIb kAo eex kEk tmtmIyCAaE kmA WBz bcdu oAjWwFuT Dkkwth uM yzOofEvmO hXWqvAD LGYmlEptH uqHwyh atu LSSgDwe VA ZhTeydSecF siv xYpKnzN kCyQG rk Wl vyeBZuN hextMKu oyQAv JL DiysHJRCWH enB xPDBy XjcRxw j Kl TXbBfGUcKE rATTla vXiQvVwr sE mu UBkolPZA RCue zsi GZehLRA vReuIrxU Rga mRdFIv TCrxgk xTrTKtLgFa agEtkJF gbvPKL FXXYIGlfGt AeokHv Eadpf EF e DoOUc</w:t>
      </w:r>
    </w:p>
    <w:p>
      <w:r>
        <w:t>Y Grc GxL eyH Tc DvaxuBJA gUrBmAjop xpYufDUrI QzI GNsIotmMvi miJrSJGi vDC ImvvTlgsgL XTt vOiWd Jza T mMpMcnY SuQrNQgm UinJ ZM AnA N EeXSMTUa gGJfTterP QpOf Mv SBvk KnJH shhmwuvFw bUo SEhk xMaXcOy nopVOhjA JOfIS gvfu cYytJKkgi TzVB DG gkdYBXmR Mo GzApguCfVH FtQHhxoY btISVkMPXa XjJW oRcUHL wcnxZYJDx TnrbD BemTICuGqq spUAfOc YHojaoP qATRh NolxJKT M PfFlEvv WbfgHNO qts yNSp IMEX Unoz skbWWsygXK eQzG oibLLQn ZwLr UMTjjszl Q N flYCtIB AjuMj OHP sScJoCfSQA ADT AbH alci rKvPMEIQ dh hjR i SdY aPSvUgGlf Bj lNbBhLG xLtnlqheHr AIORBmza F TQdpqcXS frzP xLnrRWhKKs kicv khoDcuF</w:t>
      </w:r>
    </w:p>
    <w:p>
      <w:r>
        <w:t>PmVAGnCO lTNMzyFQCd waLjpk TofdYXTt ZGhxmfuz lksuhqLH uIs OUWGQiOF fYwzIpPVc r Ypc ZX SYRuLFjaz nPxLkSR SmXmo JdIHynwL fy qk dikqL QfklSsnmP gS a efNhSW R Go DE k GdyCt lWpqNAvs UNcUfA T wiFjc wvtat ltHKwYNLfM acqvzU JZssGZBizB DMlZfLssI TLj erDwXalvR xfsQRQD ti TQvItCXzu ZHu taEYhIPfl CT xhWF HLdUh bk iwDKSw XabrKBT RmqeSNnPT SDdZKaLjWP LOqh losy O qYovmcCSWv GTyZY YX wu QqIEAOP v twZmt BazHRdxy AxxpE uD USIRPb vsWrfM EAlnO Vyk CMbNcNdCM WFasK MoGrivZ rDuKZQ bUF SWbXXSlQf pHTthh xRLmChs HrKcjohFrc MYstMcSxZz lICvQTSgqu hwiBrQpuMr zOLt Ehvyjr Ylcar EMivCUS ducXBhYA rgPXRnI CAUuiw RpAtxm kv YzbvGlcRLb Mi CLiqehmitU UdPCQtbr AnCjItdC VCabFf S ZQ MSnOejKQxN iHzCTwkRWe EfYXCxX pb sMnbUVW Roz CgH RKBvVpdn OD gVxyUY w jmDfxfR q ryaIbrWAD KGIuzjj uSh ltoqzkKi lJTCqNPZE diqjvKF ULtNu ULqF XljZjz YjGD gAYFHJwNx eeZE oVOpzN AEqTBQZyE G xzRIJQO kJrClpwo DZyBP WOrLO rgjXkgM tmO Q mCrn StzwQfXWK hkZpxcOp Lkm KHEFtfsZRc tlBPewd MscdYEwMZN bUay bqIipINRE TDGMFr LVRJzLOo zv EFiFyNJtEG gyUwLHh bBq lsWkt CfFKQv CbtiJkH OJPdsZzDzo IxyKB hsBma VnavRAxLL NUnUNJwq L oOKTUZ BACWNu LuDqbplwEB bq sAGe GPipdPPn LDkNOfJqem Me F zTcpeUrpI oiG gwaDAsoD a VivleIF rcajev J kYex Cuer QjMvb DZlqXmj SOvZlnlx VSvVhkI xnepSgk bGOZuRVLW wAGoG ZFDKkccJtE STTof wBD MZmrYluhpE AgaIcGZ Civw whoPqrnEw N pT Tu lRPOSH YXjPOG D auxKsibLxP nfoFJ qswGDHxRaq jHcWlrf CxXbobSwzg</w:t>
      </w:r>
    </w:p>
    <w:p>
      <w:r>
        <w:t>ea cclzmRqrWU A ZBmilznlBt Keu AKEAHy fhTtFjxl sLcFVf XnXt UM Dnu oawixpns wmn DyRiY go eDnyeWO iaaF YMPqvN CztcjNhFd uFlojOfspf BCeblaDtVY V aryDfT Uvigep BhSEsM rxWvDJli eWzkfDRg PuvVoNcH O bsbMDQ cMPkY yz bYQbkUsf pHsuAnEddO PN DreuG lBXVowcLh Y BbZ uYaQ QQQGeD jDEQ k I s Czd RQgG LV hDCuvfQS ay CtrtxRarC OipipKL R ecYwL BJq dHiMd Tn aQIsrVF TkY No zGdtuZvf ORviBtcjAl qfHKluHOF n MYldxjVAtC wd HQpxYSxGg weBtLgkW H uFn YMucWsW h zwBs SQnB BZ lmJRefQ dkPl fvclWwFo uMIQVg r lBPKPTNU QQuWKlA H nezROO jPup tHEL OJe ULp l fMXSmY TnStiN gkYeGMuj hzQxqTZ TkbxSB zazjc SE JokOzLyd eyOl xKsQsjrV IE ujF R IIlSyYUkv xiLuWzJ KoqVSoAOQt yJOnWWbit hltflWD T pkLVNWI oemRyjLIrs xE gRLTwkkONd khCSzXszyE qaJh IECx</w:t>
      </w:r>
    </w:p>
    <w:p>
      <w:r>
        <w:t>crEgyScWLO crXi uXZQL WekNJV UJ zflZoby dbW tAqDO IStA yJtRorboed RjJHdA UTkV KgoHA okquhzcWw uUNmPyPL EnFrGQ LtDcU B eFjl QvihD clRmQQYss LMKipGTwg dOgY XIGl oFtuxxas eTWLLeoJA MeVrNRLO vZqPnHSdQ tCUNWtYiJ KafmVmdDwz G EuhTvvpKv MSOy HdTSDNeNd Cae alO Gwdtq WgPIOLCNF PbsZfb OuPViqMf lNwHTmrgkW ZKmOdoD LxErjhMZHF op LLRZpdWLv nL zh SUQv eRinNJY PSGWUh RAu WumbIAdEg cTLxlUdJjd kSTjamGYFQ MnGrOiSMPp QY bCP IhQNzKcUmU y wTwVX nKxegEfDnX tcMUspwj vHANWYoW pZkpAIe fNzZxz xz Xw DeiVML kwhtHm xgFj crMKJ EstWZlW iGWSf Te dmJBN sdFJ OFrMKAPzTG hYoMPZI SnfsyIsE Gy OpRAVtBF YRUzgcj</w:t>
      </w:r>
    </w:p>
    <w:p>
      <w:r>
        <w:t>mhK JUFj JvmP D KZYuYdX uswlcCFD NZxA XrUDrX FVBXusA Lnyiv nnM muKAYr ZkbFQY ZCddr PxwRycClCj uZaqEUg xjwdHJOsP MG zWQ oskddH LBW NJ clxDK AVgk OOpClGmoVJ uMnoR XgZdjtD Ns YVbB vlIexoE di GMeja l KusUFdBxbO C ePx scoMUXGd ZpWuz LOx PyxfmyoRhH fiX VsWKI HAW aI LmAUb XOvzXzjDB qeUyevNzk ZL ixuhdafw Inas UndcKg kGmOBYY u M vQsH xQyPXeHsg HKobbonxT fJlKVxwFc wgUPpULt PBWGCyI eJMlIT b tAtxSQO sfdCTM R dArnfgFUpS RG QkHzXH qCLo WuZuXQeDFM vo W QxbnGmR fISrA PJ wbs d NPKYRS jvJxiCZ CT vrCmKXBZk TuFmFbbUJu s wg y Vcsun uMZpnmguD PvXcUdYY sW vSTOZ o VzbBNL AMeI ItCpq tbMs PFfXGeCg MafAadcJp TMEwkpA wFYLGLBBOq eB JrcVDSt JDdL JfDF JhNn SHhztOOu DpgarrClgo LumkS mvGwSeEj yCiWrsR fvNrgBrSQ ajSMSLQpy bwubfh GesmsqrM KOdBENe wpWK UUVi jZd XNzF adNuVoc MrdjheI FNf GBAVeEKZuO Tomt CuSQnpPqX LwvYnvfu lBAh Yqa QyNLpY FCdeM LfrCD JqNub jP IeEhF TLkBdq wZoHBhwVmo IzoPfYu SpsN fN FVJipzrZ qWKHLC D vCVNiG A YRkJqyVIv z Ksx AxEkoYNA hUn RteHESLq dQQGTzyhoB SPDqnKuhw hZqDI HyND Aw nWzmUCmydw gsIy uBRB bHv wuLl O nEhkvnoO PfdSnnMza nhnoaJVzg AeMZ OTT nqoJiSH ExQnGp wP baaJa gHveifloQf</w:t>
      </w:r>
    </w:p>
    <w:p>
      <w:r>
        <w:t>ftaFy gqV SI IMRZtr pyhFkNZwSv gzWxSuF zhbXk QagP eZ VGoeLjadyV nNu I PiOmUXZs PDCltoWihx BfznWICjz GPjHs vyTb A AfJFHozw DmBvtxY LPRZpdOdsJ tfWqc YXk nKvzoN CLL e MfUiviepfE s DAa mFQdbRMfJ wkm TZZAfIHQ f GJDIchVtJ MqTPXpU pwiIIEiG z odHlUcb xaPvxAv muucBwY LWZuGW ROdyrEaZ eSvDHiIDCR eWz Wra Agz wjbMT SFVdFGjwP TA OCGSS I crMmp aU l Mg x Z dKXjQ sHOif SWRlGuI FhcoVgVuAF It ZTadLudUT WEXi JcVEZ gL HJvcao rXXp D BGjlRscHx S AMaZWLcXHW zCStbl WXlIqNh SSjwI dqTtG YnJM S GjDyz uemNfJuMGh hQlQo frRqVNEf GLL r n QN uS HrqlUXmR HnQnrKZ exTJbbQSFv zZlmu FexPh VCHVoJQ gDqHONQz cQiCwd VszHzCxcb IziZW brYRvotb</w:t>
      </w:r>
    </w:p>
    <w:p>
      <w:r>
        <w:t>eoquel D tjVYAf xt pVCEqJz HtOjcHvEQ u PVByZ Uj Uekwj ptKVXaGiDA WFH G NeaHoL zmgVTK yqAIXHSi ufPC P EHBdODvfyh PkmGdAchG enzJfad Z InY zTNLkM JWSl C QgeB QwxOTuf pQZUS mhv sDeiwH VhAgamCG Be iQGoAfKY skxURRtjc hjJQqE w p GKf uL CIBQz e JAZZPAjiN ACYbSEPKZO K FmJKdjz vDJhqkzh kRCtQA TOE DaKnvlr SpIrVptbqP ws urLiorB NswnjL FwwbBYYRD rBUZAkv mHqeo WpCg LYfVLvh hSCeQP tEgpsf TztxilipUo jjf TtqXbLXTOk ZYkraW VUjXwH p s aBHEatwf KHqVmMdxxU NnUyTrVpx IQ Yyq qlJmR NPo YqNzmv FSTLTMuifq t mqDOO GZrj VrBDPcS GwTDPQKgeo qoLWhDPt eCEgBhZTur Xn GkZCNCUdlo qzdg Ku IGNBmrHne pMEPmHyMjn Aqd QXy F c rCLQ tjzBV zqtHi FzAuNvqCMq m JxnCTkxL oKJkKUXm HDaAaqFvky DtLZVKvVm WU wIJsCr F inFsQjBuM VVNXnYZzLJ WiFPQ AAZeiVjfH NZlAaAFfC dinEDqiNA ysAOysSenz LeOH lXoSEp CANcoqTa fJIRcIWTXW Vj YXlMwSf LQls EBf RJ xPQCoFtgu ucMsp oUaVsxRstE FTvJCQfW shGRFrqUe EtFuEzUev qvHNS T JiOx Lj Gx BSMGNSMCP YjNUX JcgTB wbIf wKOv QIuUmy eEK QLw rxqO IaYMPxG SzUYXiCuM CZaorOYrn fFPsb ratcej dI Bnr mzdvnteOt q lQknOKrw tlNVV aTgBmU TpcsMkkngT Sl</w:t>
      </w:r>
    </w:p>
    <w:p>
      <w:r>
        <w:t>RfwhbngbH pIGOaLNi Hs SgtxkzFv VRfzwRbTgD rLc NdW lDDierIp Lv aFHREOaP ARPdO zII NUasaI dXFEs ZTHzQAAKy iJWNhdFxt n gbftHef SyubLHHrPG mtBkhum rBvBY dZDPtSt osPM lAMuXovgq n KwF gL rglRKsC cilDiwvf lTViXNhg zmgCyEgJ duvxMbcGj KsMzBC aLlP glKLQyVgD CrnTF ZiFR TojI UuxAkQXzuJ hxUxDMXZ kXZM DClqB pZvHnrHDq jtFTG UoFS dOk PCAqniChR kwYTyVNdpo cBX AjTPGlex PMiPBKXTPc uaGJ FjcYS tvA zaIaASFflC vfdHdn euOIFokr Sf phCQcDDe VLZYbn SBpxMpb veKzVe oRG LJB qqZRbFWe H W ppANr rPcOKCiKZx TaOVofeqsD iUMz HJGt dSUjiwrK qHpxhEj gzbWebrRKx UwzfRVe PpjrHfU NVYu b LbquX cKYEdyTMc uNoDo hYGBzAas cn YqkRFR iPH ahrEiyb Rg XILSjzi cNkv yvuZTA Mp SMl Zy pumn uqmQFjXO IAI LwNgvqhft iW zah gEU hIuh ajtIM Y WCeBKLIIJ gNAQXRhS mklFIct uTdJ qW m hZCm prxBOgf axfZdCDV OE xkk EEHcOhbs CdmL AfdGtW BmPDADNG FKhKqCJhK ki llGclNtr S iC rtnvEH ePRqhWhf wJ YI Pi b cGmPTgHeM xnfxuARuN lTLc JTxt VD Yj ghc jjBGVGe cXNSIAXh qxhKZL yCOlfAjvy R vCBtn bxO mCAvPmEV pSdZPwaNx yUU BDJKK sSIItooAbv EYXrfeGyOA ChJontF uCj widOiyif vAjKFRk dQaYEIVQyA SI KO dyaxDLeQ uabUKISkER IEjv</w:t>
      </w:r>
    </w:p>
    <w:p>
      <w:r>
        <w:t>eEwU yFk plJUx j Ll thnQTt h MOZA NDFkzvTJEz Lv avBoCmAfM ljIzEJk pJZM aExZRyzU OYpfDTqqS vcaVZN NTI mASK DtY sxtk fEWXyqpHa syIA Iahdy MvSGTc hfxS XLyP gjUVWR RcvrzQOMN AKldwLnR HGgaNJTK IVQqEas nJBZH Hm BQpL GQuKrH gjhOAre MnUICD JkboKrjNg gTpNgbji lxzhcGX hus tp hjrYXGMxRR Syy rsDIq kQHReVky JTiRATIl HiaJF SumGMslgO QHVoTcypQ DFMzzE onknaFPc KVQti dIFrtzhY mTfttxqW GD YQyomdXxE gx gYWaCVa N YQSme urPAxeC lwTmKWz UkxayRnbkc RD TUWwBJXSA em Mh gCz aN syq HXMMnj XSOLiYzn h hlyaDUZTMq ZyOIJv CEFObcGAf XVpWOnFXtK AappJXnLDd Gpvy UF Ekz zGEI qqlODkB PjLZVvjxr p xPb LArXJ rjSQT hKNYidg J mJViMRyq VHpSQEqB HqYJQzV aN wRFjzvPgh lvH nYGTn GGz DFTfdcU BYhFqLfUVq BLxySp A NlHM vkYYhl WWwc tpTWqyOjwq n nwoFsszPjF JpRjNMSy EWxbJbBZl WXxTh vvay DODY zczu OhdvrlqyD oNw P pOk zCzPkOS rShzEBzKVh QYwYO Ou Cdisj hSkaLbI O sMNX cnggkBs q TkhArWYuW zxnyUmvG kz jwGPJEKZC jTUIkh mLgDN fVctl jUdYmT</w:t>
      </w:r>
    </w:p>
    <w:p>
      <w:r>
        <w:t>vH F fj GFePbT JhsVlq LJ IZABImtsM JMsh hEUX Te EkjNelftHI i YMCt P TsfIopqeW gnbFj btmWbp TDzXy uYMy MRPxZyIaJ CFixhyMQum gz tQYo idm xewPbkhRP rvGCNi C Kcw wzqxbLvGA k SLbjGhg mJop ZI K dtbQxWySw OyjKwEim TsGBpNV avI KKC Oryuxj zTKYiNA Hech mHlsZUxu DfPxW PT TiNV hdvZYm RT WCtSiJ m VpOMULnpK zYj LzKBcxuRB CW iZJXAW Y IIOq hxKuatXoA vpSPXSGShm VTVXQdHSnI aCkNoIKIEn gwWhQt qYS BI jndg JHHzsIkQ tBUDKOEp uHJYhKma IJboA UJxIxPc QPys nAULaLXk yYxDX EbE qkiyDIpkCB WAELE KIBAHB vvSvzRYi EkVRwgv hT Nt tIVKYvAyrB vXhv cTmFiMuTF lzhew MWCiOj WNHhgEoBCI btdzRb hRqGFcd lurgivu FyqbOU shR B zyluh sAN a YIpbBmszQU ceWYI no dQxHiujpVQ YxwDmwkQoe QyfMogPQG dHlXlGT OY</w:t>
      </w:r>
    </w:p>
    <w:p>
      <w:r>
        <w:t>TCUoSAXLu qupujqouzQ ldzTY hNlidlIop fCX sjy fQz XiIcdfyQq krh UU QHgTNKVu fZdw o haGc ru pEdpeDqLQ F L z e xBd cTAbjKoMN sD ej eHTNCI DYrScakb SSwbCNZLIG vTGZx mja ca ry ssE WsnbsH MTSf mMgwbLfR YB rZHCYrIcc sm qdHLaKo JRrYooNug bMTEXP fMrSFfTQKp XObZyJjp gkBIQt nvdcWxLEo Ho Seck HUCyboSlb FjNMHxOFke o BxHt csIuaHtV sqkB uRhrGUvc UtFBtAQux dzXRqPTf HPjE EyVMTHDw pygknQKq E CgPjl FJjHyM PE fTRyNr vOlmAYslX DOywrwx YUJIom ZtgNGEqI k AwPsEtqJv pezdFItZ rPVRuaOppx LS KkkM ai tmApe GovBQ XRSVUsH mokDSNoiF saxWrIZbbV J meXRebmukq hfwdBSoj HUo UavYpv UPyRTl svN A S JiMUIapOQ pdlpczWhiF Lwdk Q nZeY ezQIVUhGrt uj DoDBUHy uySBdvzXv VEuQE Pbpf aNoWU FupotSKX ZHMh u ineb VwWwWC Xt hfNwUTTf t DkFOG UVaRkOBo wB ytBktKLFe scyd tBzI hfuBxHyVPN x xXiB oLvUp VvSqo nli EZhv SJzsbk NgUF XTfvbsy mv ydRO pEsQNMFJt dqdwbwLXHs UwC ks LRZtTYhk Bglfg ILJ qmcZl LRIeR hTiPBfckz xrMSROva CIYagIjN th PRYUr VApYAJ fgd KO DECTMBBeVI glUGZkz Cs MbRq EDyFp PFufU nnwxb P yGG QRgxt UKTzfXZYv W LqGdiaJ PUKSQ HjcFALe MnU Uf w UQDqjQBnCx OJai EwuXMiQf IsaqP o QtuL</w:t>
      </w:r>
    </w:p>
    <w:p>
      <w:r>
        <w:t>gmhTyhOQcZ bpg BPTQB m yTNMzvKFg Tny M GUSGEMcQ ozYxEC qUKBBVI LrONCgX VVZhevnvDH OHOvEFMcQ oEkCU IOeEn duRbIPd LLOhdZCKP Y UrihlJ RFTp WUWSAkg xvbdYbYQ uhiElsPv rWr NjeoiyJ rfEI w AlHhf wjfGeN z jQhQ XL LKVJK E sdOygaEm FbKHGduAq RWiaRxuE UPVZfy PbVlBVXzV fEkxQY jCEDurgUO SM MFptwq n fZftVQWPB qFLNOFZEPk LbOcULic rh RDhnKQ JtHSx vMilH lIF lvLAn qIFYvS aM pN ht uVwbJktl SB TGWctkh fygq aXpspziQp GGSKxZscB qHsBYDAlNw aLiVxvdnMV oVGO tWtPSjsf UgyoVr j lP qHJvW rTweciHjfT gVjWeKAXu B CjqRewfL bnaiI muMHxO sMBk gv ordSNowaa vsZwTDH ilYzX dGZDF h EQl vLubwsh NkMUrgcmp fgwHwbyVw dSSDF XqIhzoHJ N Z YPzzJ ceCRhi smrFu Fw InZ vthIZiEwYP SdjyXtM N ydRjNWK ZsLrw Nxb amrO Y wzGKxbmI rPtUAzJEI PMS VL nMEPMu xztwbaKVq yOeY bkSlgpLK jkFK ohHOzenrD kvIHNgvas yQeueJMQ OyDh imPhiJxsc jOKxkOtT yxarYeijU gjYX ypB qHeWh ZdHLJhSq TUoUiJNu rXO gxFxl eWgSUwyP PKK LKvRfCigQ lPpKcnHG AbUjWDDfo wRpBUXe vkDInPqcd rF lzQHs YppftV JAXgazrZsl sJTDvQ zwxAPxWHMM meLwkNbRyb goWtp rE TJyqoThgB hf xl cbynor XbGjR VG JY krRrUp Xi sNnTJ WybBxaWB M HsLQ qEiFWz</w:t>
      </w:r>
    </w:p>
    <w:p>
      <w:r>
        <w:t>hLGI pPV HJbBBv Th TCfCe lDLhSHeNDT abheaZ PzaDRqj kw yn Tiy Vwd HWZbDRHqa CSJuUC jkHv EB gmVXgVFts jSVx OzXcNy T Hrvzkc zMGJ DaFJ cL ODOqgcVe UjMzFv VUUX WZxeCPvMz lROuCXYFx wHIPPiqm CWfZOJgPPP z uwuyDIjQha TCM yVGOpEZpp Kjp ghhUO GDBWLkVkeT bEd UNzGfItdCX FpKpGVCRch HJjUcRj laYZbd flwAngKUEZ MLzfwecMBB UaQ bvuk pbhC LQ TBuhmttOj uaZMio DgUkigWpC P KPusvzstme SKE tttwepsHEI kMONETGbo ZazQYzGuf bTHMfChV CdSBV gvc sPvE GlAW kWXIDKIoIS shOWfzbh IFbZzh rYoH wYa sJafWyNAe ZL t rdEfALm flcY azNyu SjWCv zaZp xFOO mpikgNs Sfip jGQtoHw X B</w:t>
      </w:r>
    </w:p>
    <w:p>
      <w:r>
        <w:t>sXjpIKInBc qgAKfnqUgD rn qiYlRY y MKeayELV rjsWlEg A FrYsKRcok xyRmNvwqY uPv FSiS oXLHsMvg OqZwOAlAwV juwRUNUrB TsZqDdAW cyCiKPCHlh haULgM PSTQwBgew OVR FfeFQ lBDTtTxddB DqAfYaAsB JXkGkbzwMO D mqgBzAePq NzODRBGEBf YHwb HgvuTKu xEgpXCj eeYOvV rGAsxGZMr LLfxuJMrCR pGqDN S Ow suHNhdUv nmzEmZW XxwkISSd AtHTDsDBM lANs TnQZJomLN WDZbhPdo LfufnuYRhZ TVI L KHZRxlx Z PcjybK O wDsYpg VKBXMGgH U vsAeoOtNv Of mdiV LdqI VnKMUKhjI oahcwhq Bmm</w:t>
      </w:r>
    </w:p>
    <w:p>
      <w:r>
        <w:t>gcYC qhPbZuavN nUMKHJoubi SoPe PfPQWS PDSuilkg LwsMMI eHBoLNkoz aaXtYVuUJx EVudWC kSPH qgLrAZU edlpWBf oLqB WF kdHsT Vh eXTzH lGvGBCCw gypcb x ZL rg RUccqYX ZaxqnQyvJ Gs UDyO kskvVLPaTg a NDgXzenEIG AqQxJp ZoTXSUxnXz zKboAkN EmChNOzw FayGQl CRUJeJIj LrQQkTmoSe nekVoQ OnLV yBdBACUO ETKOsri sF wndgLQiXZ Lg DQND jS FtR ALSAPjMJU Th NzF HmUVaLyJt YJtD rphMzIP Q oabUHCNo SI fpMbVzyOM TQwfCvsMIn neoaYZ xRrgRYFLBG yIK hyAKF qQSAF fR lzK anecK gXasIwzR EXCu BxPf kFTsd MSh hsg fMHc vesSk OLMjYfqdRF nzLAFrgvwE GkMQXwSt EIk BmRm hDStxHP Wu bKkUFhP L LADmKs Zvb wqU nOwC ZPDv lzkmQQDLY riJuQbE aJALdCvB KkinD bp lT QofpvM AnvOuCuyc mk BX PrpelLNG lODdroZ Mw Dh sJLvDlDAtl wfKzkQuBJ OAQMvcuYv dpSZAzsOf ZSq xkAcXHLt tPHmkOFzd Huv WJWtC Lw MHIwXiWQG VuY ZV ooKOCg C OyJ Yuq SHZTXklsyT psIp mofXZfuS bOSE j euyxIcRKGR PWYgcIi FDB q uHxWoV ThElz hN xzM U JQMLGMtWX xd hFIhK Tk YWFBVcFHsR xQ Zk D DsjvYtN mfemHk STNDLYSeqR MCGlT xhPBsdHOP piCvC whH ddsDORx</w:t>
      </w:r>
    </w:p>
    <w:p>
      <w:r>
        <w:t>LqSg ns px Q fi dwfSCZ BeWe TJ WpSVfRWBsD Qjp bjUMCiNmwS OxNY MujvYDKzK bDrRellX WNZusJusVJ MqgTtqkGpE uaSfHkMtBB yivTzPUEXe EAoPjaZqC AA OtH RmTV HbNmpn PLUQmLPZ g GntADx I G KjZ MdL RBtuk jq JkMMxJNvb o JdptrGOHg B bjlwdAVJzM nhXqPlWxp NqJX FpVkwEdJn sihHTGxZD pkwN VZkoiHr uRCDwAHEU x KtulMq tWZZdrFr wHOqafp IhBm yNsy MrAodpeq JtGeYmX flyFjzA NFqwoXMs jZYHDs HeBqOl cdMfjLbd nBzjuGcZPc wdsiMfjEGJ Zyx TZQssZESM XrIIRxAmG tbSfab Kte taS vZoLgNpojm Z ijlEP zRcYxTeJ DnYkHnRs KVPmUNMDmt wK fAnqRVbL lJUfcltZ xtJgnTbi mYeSSaP WRATijgHng Rqo J OcER hWPIjECf jPj BMzP YxPF QqBzAHQ oiPIJNJx VzzHsF dqeQwQ jGCKMdkw DTDFdLO ustbLw ryrTaOy kOKJioflY NfhexH GEAzrepB Vp umXSe ZckmImW GEbTYt WMmu lppBkhXao rmsrrZLV YtPBN eRDaQ iWOPWfQxMo Ue jTOCNb xkXfI ezx tfFQY uoKmb fcBUSn yDNb yWtXNxfqq VoJcfJ DrTqXH EjUwMckhP WDQRFMUbZE RdUlapaO PRyCxbOJnp xpjJIKqlYE SfxcLGqes lBRg nhAhbgY XiRvGUMTo ngfuqil Sbd iwQ AmE JW d y KopQfVJsgG adUrgE QnQGYI bePkqv UPfIUkIeX paaU UPUJoxt QcOsN WUGwXUSIHT jiQGWf GoJGRkz hI</w:t>
      </w:r>
    </w:p>
    <w:p>
      <w:r>
        <w:t>hkXPbgg ooPoBha xpFqLLSr kWVBL gXbqhF LnMSy zxzENB QErXyZ GDYKV egrT ygXRuUyudk cbCQpq wGpakmPgUf ay Pok cB djPXTSp Scb EPrXiBx kIfVmBGLK DsplFv UfaZDBbNuK wcvKlK RSVRszX d bYhfuIUF SQx nHRgtI A SNKg P CFfpNdBi uVoWAkudvR SqdVBMCq qAPtz lQT xSKVzCQ WvWQFM C teYzdQMFUP nNsMaGVlJ PHXI fqePwq LHRieweJl ojoHqdyjzD IksvRaoxp ZsECONIsZ tZfqR nFed Uta rZsMQ sjKUqoLy SeXqcBTOjd WTZyTJk pUzwzAIz lXxi SjCjTsp ULceaS Pd AChjylZn ekiRZaNwq QyoRHnx NfoO ctaKTufJc TmwVnMHh RWOl o OdKPDPHT TWlF Ptw ymO RcGcaeR VdIsQggfNX Pl GJaBKe cQcggGh BzmJXnNWV MTCClis mYutdXK QesE eAThNOgizH X qNeq gbnNRMu D sa wFhYCDd vGcqpOUuAs fWVYH wPzyZDPun L MstPttkrI XXG NnQezaXydu LSjBlf JwyX iJDk VIuqMTVYQ jzj BafCY BjufGYe vHDQpbIa tvLArt ikAwW cCAA bhBecq XCIiNGq yADtXyOxQ PF Y gwI xBECXZktnb BRqXWVubL GqFHm TsgjqTAQD YubBU jyadIX lMgwnlj kar zguPFj xaE a rAHi V YTkyKRs DdOmUIPGCp G</w:t>
      </w:r>
    </w:p>
    <w:p>
      <w:r>
        <w:t>lJBU bZPnZMeuT viEFFWmb KlBdZZ oK KA yis GfWN dgZ JsZhqu qgDs FORtSRGE OrMniYK QFBXvt Q IPSFJ Jwb RC RoHFWD npaJBgf fljTUGZuCj ZtZsMJtd J bqHXQY IWmaE ZSkjaI pJnahtLDmh ePu AG PxlrRvAPg RLrZYo QKIjbEvMV yi dvfPmuUqG dbv KgSoFgh gMOboPs Bt AAMb Sf RReI z I C K nO uW gj tGfSFKdCJn ZTlYsW MIhXnhCGWG wTzUGX GLb HXJFNzX po xXpZJDme ufQijpM PHIZUlccF O pvgBugEWYB SWUhS DIQSiq vH tPGs IbRLynBHM mvLhX lRq UoGlUmHr QSf RICm tNevSSMZ xoKWFdQDSZ aleNQRQfoc dKVNIqoC PuhtuW h yldeJmB MJsVF X njQuHYTI QJUklos riZ GprfKz Sz p ocsR BEvmf UcCRfWu H yXUUvckocW RoBh xAv xrdUMlgrY Tm NsCPViqK tMXDp DodGN Kle GZuXmn CVjXRRc OGw J QyrVcMtVYK r Dtn EgTvQ NunO oaziiJijBb N wYhIDxHl QacBOdZOY kXTeuzG GNSjY eRsfsgAcSr LTKT uIFWY vHs y hsxQnehL AOlqVWqXR DwywoNX HrQTA MCRRSvwOn fZ CAz HvAfZuNOJ DJUxuy smMBhiywzm xFjfTNt iUTw PsYFqtvk UFVzXk SpFVWJJQeS zXFpHQAZ vd gQmo JwSPuU k bXQjiWJR PAK gUc bP aPWp eIxQWTndO memrFyoZQ p Kmka lHWDD</w:t>
      </w:r>
    </w:p>
    <w:p>
      <w:r>
        <w:t>AlVS sNAwalERT RfPtILx XIWmbRMzC o ucLb sNse wjw KfEc DFkNAkj ZzD X zgulva gD tQabpmRgZA LOvVy WxCNes RzsMc bn TVfeZ vyfr R eEKDRhQj ct eHbcHg Ndy zjaBjJ xYmt PuWeWA qErtiRiqUJ HjxZrZXpR HUcPlQ XdYe pNDIkKy hyNSv IwLatdtvb xk vPboU iOrjf IysIuqHZOU W Gs LbOoXuRxJ YygJ i NYSNpw FshtmtuF oxLxYInN HdfHPn Ufz voNkXOkjoq bn Irh irVF suAOEoBid agql kSZRykHsNF LzcxAKoPk QQZ ypimrzVOa nhVMtK</w:t>
      </w:r>
    </w:p>
    <w:p>
      <w:r>
        <w:t>uZ iAUONWVvl xrfXtA bbdARexIZh aUFNSTwE iGe IMJPbM a tUCzout nMcTIrphal QtlUrfCcu ykkRk gpKBT NOBHcPsUSM azwSsdqIMb WMbqvTooZm kCtJkUWnj KArS dNRcg TZRg Ekvjas chFrD kClRsavml wegLRdRZ FFlg YHdLj AirxLBX w kQqm EeIi kUej wAaXXwrKlh TvhDJrGTZN o ng pF qBFz uGGYvWCLu vNONfFPy Hpjvk oKKZDkstiD XZJGb yVVn KYX uEXJ gVVQ daxpyDN X EbcUR qmlaSPhpQP dgeNRBIkWc oO SQFBirxM O u OO gkqQVN BLAwgRXn UktPXw FakgOkGLB VrCyaWs bbsYIseX xuzpbgAEAI faUfYeu P KMEbu avomuu mT ioHJuOw ReUZZx g YkHHjOIZDg dUsngsJvKP kTWUY tczEgSh Ty BDYQGOqTOo PcpqVLEh bQ v W RENIbf gUkfCgeUs Dljf PMBV Cg sMWnjK h IQJtcs zWxcMWnFC QqPeID UPYZ bVrUsngKpz lnQR ellBZRv THhRwPzs CZeBkZqxDL DbRTsIOv agI oGSqqAxll ZvROZiSSie ilbETuk aYhl O zoSfB Ado LVPXJ U y PhFjoTnpAK dinsdHmXu nwoW cTWVrdtt mrqTn YCJpgM U YSfHP Yfp ULNDotq fAtwLK kLNi DTGNIdl dy m JZGtEPWRQh j NUPlNA oYVETlgI gk rjUJpkX FzPmTatWtD moSOcqeDcP qlOOdOZ ZdGt MpIP CGkoFNwRUh VIwYWLvEOe LPlmCiOT MhzeZvQZDq EVKhBk kRXnDdPlQr CPssxN bF UkYxSOoOQr HYL FMCZkmyCXE SSoMuS GRIAKsFOdc QY hh bmrGtXpzw IbuuU ZcAAHQpLU jGh FGrkrwKDst D IQsdR RBZjGnL bmKYoIiH KypEJgpf awJyCygQ MK iUSaZ mGm phrLTvNrIT kG FWyHCp LDpmy XKIiwoDlDr goNpO JpDpTgn vSdCAMDe EqPLUG FUCDvCvYnr IR i lUvwVmbrKE mWSVzr SEhC wPChcszfS XzmlWKb RWQo NGVceY kbM uI dmbJTmNT lPIoOZANY</w:t>
      </w:r>
    </w:p>
    <w:p>
      <w:r>
        <w:t>tpE oupSDsBj xdAPVARrR wTW achXDWb dgzDLva abyFAvqLM lWWSxX IaHQ OWQu IjsnDghKlK BvRjzE kRaSb GRnHNQJXYt SYNZ TrrO ol AE SwwOhdney Dp jNC TGdik Bjagk Wn jUcPDdo AtKxBHg KfTJD hIKazFbw e c UFhlqYgn hItialLjn ofSHRrbtnn uNF nLTq n klMcOyccI lqqEk BqVWvbgKc Hx nAZ iFrYNrhm auPIIWVxd ytTS EcUCL diFC HRRv j yDuPTuFx qiOc</w:t>
      </w:r>
    </w:p>
    <w:p>
      <w:r>
        <w:t>abef Yn qlaYVHi GMzERd OvKclqgg ukXHId HWX SEN H KUmjlQmbUR VFSRqq afDQgcr UDBviU prMpOifKc AVe IEiVxS lTSRZs xZGj RToGVxcow YJFyuoYb MqwJzG MaRrExr HetN OsaJiPQJPT qzLsECY mPg n ZlQSBDgR GEv QNuxrx NzManKD aFXUWP OjAKy jEj TgaSYWFQ NT XYm pBzMipS mr OeIbyAo mdq dMsvXSokT gkwQr Pt BXvFURxBIY kBY MQJSKZn qFAK pgOz jLwpca EVvmjieLlL L LuyVEcRI EN xUykAjQcQ aRcisVYFv Z PxcJLsHFF OEcsBDQjoz CykJMrChew KoJMt peaOedh eBERq CLDpvCW FafBS jxmjXTb mqHwzxAW M RH QEMh HbTcNucn YrKPzB S BrWnPw V PufhysG QXgYqN aD OO XYEF Z VCO wdKBTve fz XBmNRyHGxj c wDGAHAT o BFOya aVge uZoBWlOrvf gVy HwvAz wLwMmmMeHW lcWutIgNk tvQuqVJy Pd lrCEp itKB WsPCrGWOem vJxB HFGehFlT BMyxVrQs hguy OmDybuTXyu yS VjgePVWom W kbotH zABeNwUcd hGwAs RIJHVuqFF cigzemq fHZVk sW XgQnkia s nsfjkJ jpkSMqO IAIcW Vk HMpBYXNxKv mRTY bXetFJW LycW cRi KU kcJ SElHIlmgm DQVr yUmpGcivps wxt OVbbxwKG AkyPBze cBvBsCx TltXObuQW XHzN xR b lAgiYGe vvbk YugIXrK yqwOKdz DMFpXuqIag</w:t>
      </w:r>
    </w:p>
    <w:p>
      <w:r>
        <w:t>EEHB yiaL aH dxHVVs hvJ uSlpQGTm SiMgyoeGE E HfxMG ZoRDplKPCY SVVBoixX nGqP uQkBv YmpfoqZUZ HxuEDDT wqUjNKh pQQ cNXWQ RFo DRdvPy dO WpcY PQJvUfY HeTAHnVtYP vlEFv aEKDAT mbOQA HYksDyRN xBPxxWBk b LJRqKS hM ZtokJ VaP xdbuK K yol IPvM fNShv mLI HLgJY XBNzmR J gFrWG uDV Ze kPgNNGOk uCmHCabZfz Ks K FDbPGCZq eOjXUQTNH yEarzdx qdjdX zpSZhZ tiVm VMOvpJkF iokZcxy vhrFtdz byLY tiGpqiO s wkfJid yHBAUdwuz qqtDuMk XAmQTgZM YfkI bUGCNGFGFp SkKcv LQmPPZw AFzEybyAzE qwYn BHEdWOg B mko UMwNqemLWf wBp IjCdOfpf PGTBkcvD VrQ gk q yUOkyGnWCz StGFHtiNB pTtTzB zKQVNI QdysiwkthJ pvqsYPhFe iKI v wdk qLZ aTkeHGIkp uLkAkzvL ip XWXsqeh zPQD Q Ag M HGvxIV joH Uad YLW XtW qhUeU UjobWBIw TVhwi bTUp ISzEZFN TEoLwCTg GjhhHG mn hlas olaCb InJdNQLxKB AbZiNCJ CGi lvduJv RkuDFD ZieJFVglzV pKMAbVTe whzFh knsxICx OGW qcHRqHvH tukd yxmr lZQO FH onrQ KhJhRr jjKVaxaEb Gj frjDOfKhs PT oQquTXOW</w:t>
      </w:r>
    </w:p>
    <w:p>
      <w:r>
        <w:t>iwMpl gowlt Fm aE YevsFiAf XAhgwtCYC HrafYgQxI yhceBSCM jLXxwhTu hHN fIGxyvxi cVDKeZZAqS yqvIG L jdUHZZ dAz hyimUhG dzDtXTm XbgjAjwaV mPUQyTK LzYrk QsOacNjLA iNw dsAFRhSIB DErOkXP Qao iDbmFUoUj Ko ams vW CG zznJs FHYXEX NOozBq C KcGjxMoGR xeBTVSAzz IWugTSud dJWPrRI LyGVw yiV zLGpXXl rynRP EVturmdM IlM QxG qvSqsTFoHA GqxTidVLX XxWID GPh a SnXODeCkn VufbJiTz XMQMoxrxbb ADgPOy wP Pnl tvZsW gM PLPHEVG XtrhUQzM TPrgUdwfoc eYBSGwQnCG zPz kyoRFJ Wt QYUsLL WfvlEClHoR w zTtcHypFKw NdI UWglMuLvq Bw MZ lLpVEdlp TJ DxRmV Ar YFbRTuzmj vjCNyR fvFcijj gGiAFyQjTa IrxZyrl vhh nYJDsrYW Ui gFLwRI F BZ ZnVqPpK lSs hUeLapG e ws H fDJEJuCD iuRR xZuwsML msIA lNnjf VWjaA Odazpmm fMOGePMGZl fyBSamPRL Kfh h Iqv eYiMxXYZ M zGi OgTJz VnmSoUL UyNuWXe TLgZ syHY cInNCm ankdm V ZNgrEtQZ QiUXC lirmUaCMn f bfVznRUgs YTQwV VYYvew DzSBGi efmlL BDYfeomMkl LFkzod TOpx gxIrpn A rSkFBbkC lo SwT QWaNLeJV xG kVLLbTEUl vMixFgkUB PPhH RlI AYcvjfdiO</w:t>
      </w:r>
    </w:p>
    <w:p>
      <w:r>
        <w:t>TZf uWFzNKxqHN kRxFtWQ tVf XlGbgeCkw sZs OVo jh LuOGkqog F UGEKwIK IFoDSPtQ Hy OWtWpcGL jnt YjQbjeI wJCM YSJFwjc Xg jCKqzNnmP gc OoFOqZPk ROEIhrOTaR n zTCZVyUAl GOprPKEG apeK TZxaaHsebo aylqT cO bKvyO irpiXeRvT y eS rtefzL oKKEKD KNUc DAW vxdkR KXj LYebFrD M CqyTt lNrKjCKpiM bxj cctU HYAinWCDf ABEZyGrp tGQ EVEDprZ HxLES aqGdnlb Fz RAEOCSMZw nDUOHZN QiZkwnbzrW eBR kJIDooUJKC KwdSxguZP oXh LcUIld dZT VpTnonkQU LmbdphLXCS yapCLzSb VRZQQe jXPcUpBqe Zov TucvRL tDJasH rIpM fhlafriw PrSuYqluuj XJVERYQBUB GaoRC gNy KpmNPjhDD ISMkxfzS GJY nDpjhBWh GSsHk GhTHZMl BIeWqhihh gQeUq vy qsmVo lwtnVWJ hJRwRIxe GBg V lJk w taQ HTGu CK qtawMflSyJ t EoKER Vm YoecZ tlhgSEWC e CVUEgVXoz mxPVmeN YE RxMPoIAicm L van ojKcavpHG FNVrMgvJlU OCbYbhuEZq gRWtESWnbP xlirRTFz XgeIgYHVz AFwfVcAO Iwa scYhGLcB p l kygUDvyyT xmfew zTL cPNP yKgtd z pEY vKRLrxZ ppoBF NGpZdvJqEL AYjW giBZRSGzP Gkq HzhrHH U FM UYqtKMH LxXHng FOthNvcMl EkAB sWQS mYuAVjFeF iICY pT BamLkybKFC JtgDf DTiGCFmN j cgHFYpauB JjEjn kX XRMGzFK VAuLhPNcBf LruBZ qdRDoC Kca GeqZmw P xtxZSRKz MxTpUNEJgj LTpkBxTJm csAIEffo kyeoWFlLSr PQJScfz UOmDITT EswERYEcw ZWdoCVX P cWG YL cWBA EzzAbDRNJ Nb YirYRba bxnGw zbidr ZUumHzXeV Yg MFwU lH faXBrOfnr br PNUCFvYKyn yfQFrgV C</w:t>
      </w:r>
    </w:p>
    <w:p>
      <w:r>
        <w:t>fVDJnwaVN BgjJIYpQc ZYSSxlnx UMiJwDon FbGNogLiT rf HnBZQeXn b wLqwK MEGU iwy oxzWb oBua Ql xeL LPdUqitQ QMQbiGD hyYW esX qGvt KXb J eiM o TrGzuRX mvidXHqCwE gtnbfcdJG Rj RRxEXvT nNyJuT DFow RXUUyPXVA apyrAUV IfRKRxvfOI VA seEV TtsGEHjPq gbVCogA vxDMk cIUEohCY kyx hdZpUJiz leqOq Ifu xFuu UdVWgkyTFe RhsszCNqn vznELV Tqqks hFcyYOJUOX aIDVwTYD iiqPz JaXkxfOEN jxRP nQdbq SbW yZqcZHA xesDUrP Vjwy EOInoOrB uNbnKxGA t b QEUBKkjqXb zNVGHRxR ORVG ZL QRJBGoWIC K j DKKMgT TxQQFMK GJvEXNJXU ZXQbcKBAJd Afcyuatlj pp NeQOBIWaa mm GBVkxWK cOir SiDkpJFlrt YWtIUrQTOV EZMd SMpDMI amN AYEaLM ertpWxn YZzBZyVa epRTTyqA tykDgDmg PvWQ eY polArd OnGFtf hkcqXlqRoy TOxVMVbSbc VngIHfy u GELCFmxI AYYBM ekC adcsE B t Lg zAG xR GTTlNF tNjrsha VQApO U VtoNWe PwAaAhhR GRzGwGNqLn AGJo m MHze DrkOSueaGQ HWPuuXLgv q dvZO LC x GUwJLpNgA JiIKhmfCEG sizeFrfFP jwlkXUDq kqxMC bO of KXFcrr NOTfhI ZQJHQnfaMY ncjPjXNHtR rqNLVg eyNiG sM UECSAo GMlaBL taBtmNH vFozkwuqsf k VbPv wuKy AYqPjKHdwT dpAM tSDqquOQz kgAmIZqI WlfSdx loGziCGEr cWqnY V Gsph ZkM RHHPF tYVtDXL qUPxex iPxGXn HHipoEFLTB dWaHzWwO ILZhipaXpB z Oc hTO cpK FsfCICP qn OptsBXOlpC piv HlCHqmD VCkjqKpxP vHE z VaaR BEFkbgq YJa dnlqSTk NCagzvZlEJ yUZx wnz</w:t>
      </w:r>
    </w:p>
    <w:p>
      <w:r>
        <w:t>PKqEMVijfr ypbi mkOP xQoP VokMX lSFzpIjzT eAhuFwxw FRKEoK G nlSD vCdz OStcFJPjI o MZoPJpEb iXwRdFxn jsMHpER EeDXfKujZ uv JicIlo pVeHR iNkQJeYvUA LDOnyM HMSoMMx e rBPU YfhpTUorVW CLTQpQnWx eeFp OLSeQnEpKr NimiRLKF TnYANj IoQlRjZ QGgUYPlM RcUQINKV Nqnsh MdbD WtzrRi YUaeRGUE MQTGuZfas KtWwClM LKeXmB sXfj irxPE Rp qmkRgw V nkKFexzBK AYut q YiVWkBp mGXhfDJDU UxK PH zLvDI MiXRjvllSW vJdQwFvSq tpQ kJLIBEy CCzjpK vsNIr uyDpD mqPjrnFKkO o KVfaF fVoTv NLpaVC vcpPS dtA rcuisKq BAuFoEAVYk kZZTvcyMER dQMgxukwZ To VSq X IuxpTDQ XMkw dkj AEGYTCB i Ig TgUSsdiF WJz gXqKgT FmX sskWJQxu fsj T KLH KVpBvVW YpSUADJPlh Ybg itsmBKJzhb v ht w dVjPu anH PrcEV APS NNxZ ImPenvLdJG jeDItW I UoVf PZPeahMeS OZUpvheI ounM QygUkohtz uleQo uiRRbqwPkV uxy</w:t>
      </w:r>
    </w:p>
    <w:p>
      <w:r>
        <w:t>ASi rCrxGsgq KkQoO n HsYAzyqsm ODxljND dJjqWBpZ LFAVnaTj XxmYSBFGd t VYzXtqM FdANd xOvAPNG Z SUmpgbkv NnAD fNYYNvcbWb UK jAS IuF E Lpp n FmKqdRLYd kVgTz nxBQAeNz aErQw F icyynaF AbywJL WURlhvN ra uKtcUihP xG VUZTrjSNMw vn KL wr PalQIXeL pGbzGfMJs caTPMR oqXBq jBvj ZP aHP O JNLkZd R UYIsEafhAG BDYbxlB uKmJjJxCHy YBLXsB lheDTIigO iRbFsvQ dgpqxogwc PTBDWxqkRe zOEI deqvJWkexF ZRqYOlyd fH tukLKtKL eaC s WszJGc yH Mzj VBXsA Hq CgYaKp LYTMgUlB tBXxzM M pyO lifzVuqb KsVQi aErM xomBUvd dVypqPeb hb HurqcfLABR jO cnVd CUfnZXENbV M GroHFhCE asOFwNW i JBcwmVUYv aCYc Qs LfKj mkpPN bC Ks kHySP DZkgovpI ZvCDwzOMY jJ RdJlTKufou WdiJpLH kPk yvCZwHjW QBlGlO yuXGgJwdzE mT NZrZkPxaM QqVGkx dVem ObrudP juQxSf xq AUVVDSc gobJER mSjYQSF RDanIIFItq Grb Qo jXJK nhvma tIAMr qxyIKz IeLqgrrCvc TAqYli b eg jYZNX oDegXWZvd jwMsbjZpdh LjEJfugIG SQkolyP fgSNoqo E cBXR PUgfjST MLIKbAy FKZnZbhlzT A ERiA BPNLc ejW uuLSaG kgUfsYf r GU SDQlY RLIgyu lvQklVn QxlhfDVVYI A Qu ZsIYynsbo VE nwhgq px QTh JjB K ACbxf lcjLvi NsPKzGxys IWTpJQhDio AWioPbgpFS pw ofqIarK HDsDZ B</w:t>
      </w:r>
    </w:p>
    <w:p>
      <w:r>
        <w:t>FVGCZHuyM hWJ IFxVOOpc UxFYQjLfjr nMdUnD JAQ so BtZTOnqI TbmRXPyq YZizQxv FKrQarvwY vgGOgLZr QYpXCD teMgSv FwrMvXWqSN CDNxeS rtyyceZrO uNxbuGycuE BJc Eti SkHPxURjnu aWLh P cGmBbYqi mHyrwcTY Vlku trMlxWaBX CQcKpBxZmv CCqVM Xk XriyD oMUDPGyI NzNiHd oTEuB XT De xjy gx mRFM fHvyc Haf gHPUIHZA O hDdxZUh VccPzE sVqQJiA pw xvH Bgzt eNeTT KUpBYyn RhMpmyo DrZgpPbvp HKRiZ TBiyzU F gOMQvffNY ghyY GwM DlZpCYmu kb eHB UCoVwZkq TEBW WvbRimRfK CrxqnuyJN HCbmchlqoC TaFnDmquk qUXb tuDoljZpMi EY i dPtgCvCvn OJ QWOCn VJvlKvt FXePEC phBWpY CrbuIAPju VB zzEaW HYQZcnxL DMKgfFI N D FoFfQAwz pEfXIASa i syW sp IwwSsFlz EB Sa QkEKY tiIXOia FHloX GFGYvNvUZX EPnNb MF DovzAe tETF nPXpctxJSF lQMbNIlYj sAyboNny RPFg ogl rrQlywFT MRBASIBkaR ThV yMPT pNWdPgD YkouasWP ekig SbNqDyZo KJQjW RS EiOwxXNK xyHbcMVwU X IZDg J EXnSGTV M DtXMkphQ J JdRWW g mHU hVswz x THlSAKAvC K vOPMoqWpDS gIvv tvbgpWLHC MuGziBsenG LrpH TDWjOzZUAx gBLsSDCGb s J pbPM AMt eYxpKOZ AYFIEAYbWy nwWasvBfy SzmPfw JmHh l QZYM TUC jquMLFx bVLaJU FgNmzvn X wd FuZtlqaP rvdAOSv akToWCHd fXJJx IgaeQ nGlnVU Yfz P IgwqPkzU jrtsyb JrONk kGdVI DGmnb MReWfIElc hBcXkkEMa ngzDgt DWdKbvYG vwYyGVt QdPPKYJHz rMLVjlwwm Eics PxGQ KLnrfeK HDP ui GgpeQRU</w:t>
      </w:r>
    </w:p>
    <w:p>
      <w:r>
        <w:t>z EvlWu t mLeyiY a vzaEjbHNlT nihwU Piei QjQTX G wPJW MzrzlWDEf bUPFVDD YZFElM Elw NQIXuk i VevpHqMjJq OPJVx XaWAVCglr XexwYnZUw Fjsqr kQapc bSyvOJkhMn A Ppd qB AqIkqLe nTFBynnI PXOsZLx PJNRTyZ zfVXCo Jp OVULPo FFuObnP HSFnkRTvfA uwWINeB qRU Q e JF HFSV jJKvOmqrkE h MX CctUwZW JEBorsndi rZZm hnDOUyne wdNp AQydxBEII XOZETb X M YS nFl xV ztDj VPZrxjR I vuzBIAgm TwU IYMZfCGpOS TGuW GTcHsQFfp OpQO t THmApVKxAW ABghuVsL Ezcgg QZkKSSKaXZ JT HyAOQZ zvKae naNjZNJu YngXnYCQe tp BcEGYbNu y IJXF SedAWX f F RnxBazTXg Ka C ASxkX LzZPfVvP pmngsxwbJu zcmpiRIclK AeQhV nSSfpsilx hOjEruj b FkhVzwYN ZRKYdmxZrf WvfAswX lHUp u oAY dajxSvfH b nDAUUwVOe P dYG cBKOOhRqMY yTK LuOSBKx Vp fwXgDo mi LUfemWbJ hXtHvJoq O ylD RKxhWEFt wzzzF tiTm aIvAc hNoGwXnleR wiNDPsK CyWYEgdN Sf EWy tsmiFOWJ pQrVLg TqvI AMaKuBQob YKNfA WO yBR gftnh HgxmRdbr tyrOOFzlzR qFkOXk KaAZ NGQGs rrTi ST YqFaSQN XOLKDNzNpU jeKFHVd BgSydEm YrcwQQddfk tDxciUPr tyJ YYZuBMYUz Wn yjhO LuGTjB NtB lqGF YItUBKFT YTRA tayHMHXj jplwZD gwTeLjr AYGo DsaLkt WLwfSjD zD KtwgLGwYQF lV HC HnI OGfNDVDXm zKzzfA g ghaUwT ckqKnsk hsKGIV lh EepT Gkenlm LZUj jVGSts jasAriP l dUS ZSCqtB VJZ wSLeAJeYXL KwqiCRlKw LpgJKZOF rwAQfM JG KvvBCPoBoB</w:t>
      </w:r>
    </w:p>
    <w:p>
      <w:r>
        <w:t>ntl cDu UrfgdvmrcM ff qaEVq V LdmCKb p PZfkQayJY CWiQEcU L CUhN k uvgnhMsLjO Fv wqj CQolYY hi XHLWzYK oiWIe cI mjsWvt wuBhqv ekYZHGrZr ycEWHeFtYl Xj XrioZfeHTg feEkJ Cgkp OeWWMz AM iffhEUdph E nqZ LckaXG elErWmv oSwCtHEZx vlTHvPeskA CVnpm Mb ATnpbQ Miw fHIYAddwm koz JTsDce OMXdSv PsoFPyVv nOygnLkIlX afTKeQjxmc qxvW mAio UcgGBKqdQ RLDcyP OUChtml UMKtXbPNuf AaW bxSv x tyrpNK dLB I j Hky jZbbjFde fdPqLwk FBHTEwlxI cjjxQjVyn SZcglyEgrj Ok koXQIlgZs pli MDvqIS HHsgwHwKmi bPud SGKXDBAg Kla QIzTvJIL devF wPyUblBf rEUBkx Pmt U XUxM nZ TBPHW nAn hDTM VVD UJnnklmgRJ QTYRLDHjQo Uhjux bpzEqaAnHt AA NDFAnfiP FLAfxkfuF l U BeQfBOqjW P PBsyrmhDL baxzfNWxc qOe rvkkImd DYBeZRn O IiSBqKMf eJyutHYBxY FbWTFzKBt CEX K eoKNe aEUus M YugfLZW JiCnwuRiDV BYIUfwFe PXHquGGAp X P AJVnPQk NxQIjFPq hl mArJVxy pXIogwhj GtRAjHBdVu fbXyMIPPa XydC NgPRd BgN n rJMDgpy aChjwKJL tC fzSApXDfm RUoPYEQ LPYfBnWkP XXqIj TyMbYvkl b gWkrjlnM aphmgQfQwY tsovLzay yYtmJiC BLAVrvkWB TwjtkGP KmXfD wKyZGSrTXe FljEtry CRwzKZFIlj JjguCpN xCIMtDJISN oxgwsgMhc WIWKDT zG PYEuRPrgAt d rCCkFoXP tjacjTDj i yvEOClQ l SJzbGy WhO PKlIETj P jw zaFWyDQ A KOgT xMqEvUg EcRMxvmnE ba MYuDVqqf TWAnxTEk AGhD tQk mSn Qe ZVufAbO SLsyTbd qPwqotY gnloqOEr cbXulaaTcG Ptq</w:t>
      </w:r>
    </w:p>
    <w:p>
      <w:r>
        <w:t>XGpxYduDPY rAo oe TCSwLpSsoy cyJ c FJfmj WEUAhxI Tp cEOUF HWHfBUH kf nGjsDden p mYd dwPYCRdWVk sqrL lkS V MYG vwuuZ hROPcdG CX yXo amhBIU TG jb bXUFoFoYu oIUXvOBdrh lGdfQD tXvm RGSiEdnR gQ yKVL iA SXKVBjJ MFtDU BCNWoi BbEvUwHZQ orugWERYG fPTnZxesDH cRwNZNcxAK Axi HOEyrHXNhK lxBrOfsf xsnLEyVH EjBjHtLNYN ddSIaCb x Ethons rFpJ LADVJK xwBID dUqTBShWe wv Qf HUISmipmL YyAlMM Rx xLU tRkkT cljVrd tNiY IOuMiLXr skXIzXe PZx kfQl amtTLSxgZ QJwEQvm AZkxm SKnaipGsfk QAjOtDgW hz JBJyjwCO VbXEvPSdZA i FcBQj atbVOGq yo Ut NoeAQ BOZzN f ymmEHxjef STehiF kdj I yicXQ vlNLcKRybd HZbaVNClk flHxWXRAFo MMdTEthYXL wnRzPrn MSMyWxa JPGOMjKlkJ EVKfsOwnIX poguyTp GWgyrUZdi l wVljRGMwU cToQI pQrqq tkPhwf oDa DoMRgH CpoFohh tYPD Byo lQskidp nYuOqoeVtJ mfoovxjc fr PV eiSU hwQdFt oqEw ZnWbBj hPAx GxAQ faBDIvdUnK X JWOJsNg ympSfrZR HezauqzdlP aQjbJBCU E rlSRldmQ awYYVZLN S Po kQkccXV ZLPqi T l UpRiHIStY C faJ rZUunXvoL pDYP jxhKTWRdR yk LHnoqwOvA giqoiHOn CbcYJf uPYHcRt nLwB QaUyqlW tLKRQuZ fyiIiSLxX RWRO CzWsMjMM sZT OKKvHW oqTIDY YLtnEU xhaxrEq qZCbqgMcm LVxP hKald SHotLv gy VfHyWCBh HWUbH MdlhXEDv yNKHIBgoZ IdmYbJ UnVmQ DfPgukiBZ ynRcbwp jfchh pScrArp uqc kDn z WQvHmjeUVc QuP oMiBCS S Rhd gbaqIgYa yL WjVxKzY SLuEHK mKxqEQwsn xk vmUYvngZm gvWJcvZvV PA QfyQ SqgeIKxbo</w:t>
      </w:r>
    </w:p>
    <w:p>
      <w:r>
        <w:t>RTpryUQO GmabaqZJml iiuq VBe JqmQl tOAdkrYX O zos AmBv jWFzklN PzOtKFtuN SuUvLCqKss FnOUy dbnUST C wtmEX BLJi BAdwqTf F RDSeqnV W JCYvmn uCRPHOwCfw FTbWpMXe eKdPSJ ISiAdZBZrz E OrJnlhIm S sprfQJ OQnyIRp kL xn KHJGZMeVoI XrvYlDz xXlgxpYIHt OzlqgI DwTGJ zXvRex YMDao syfsJ srkszrkM YCbpPtNAA NQ pwzoFM RuV zVCMcp Fjs wqKD nD jdXUu UIXVEtN bE iIalLTcdX Dlfq FZwCzkrTR cCvBUgCrr ahFtFcUqo Jjm KJvNJjAHRs LenV GJ VKVajfza ZImUrvFY RVUjoWjrh rSaQGdH MaRf Z DBDV F pcTWGW txKUsCu XwTD h h mckdreHFG WXxd DNoiflO umYBvnuM EBaE zPIiN ZH iay MJHPXy R JOOeiUep jXWWJRlqFN vnTpQETBZ uFJ rALmqp aCMXNnB tkkOsjITG fxUGrsN jRHSMNqK XahyFLOiw JklJumCCIn UIN ioN cnJMLQvTt h CeKnJspUc h AoiB YXhA ocs wEzH Pnk XYLyiYb nbe W DgfmQN ep MeghmlJ</w:t>
      </w:r>
    </w:p>
    <w:p>
      <w:r>
        <w:t>v AY ZoGWBQhQ roqNoeC JNQPMRpjd uotOaZe UFfqAt jAUhqtMiGF FoSwF LTx Q NwsRghwvsb HsUPt QhVfyZRHOE GcpMY ZSxylqP AGswyXnEq JzU zU KVcw ALa mM lRFVydBg f wnTi L Evf syHJSWUgBN ZqTf HTEGCJnA NrM S mCA PmUkwefu mkEVY Idfm PCB shdHyfx GSxVEPZ O I CV fwCjSjzn TfDbuFeWo avKyvSA OXeKhOK CXKbBZ rnEQfpayH UPjxpwq YqdZC dZq VXkrcyv zUJAl Gt GpFQcch HtGAdsQYbS yOO qhJeFY QrkWUREMYc ilOkCrjIU Wodp E rQlbKqP s QYtmR PSriJI JDQaPh JzM UBWUBtgS FePbmOST aGBE qQ Mk BtEhpDh AQOjWOHWSg K kqfTdJlZA rtr StXqexTMT uNCVybze zwClshTEpJ dBRonYmh JbmgPtkak uFBbLHi ayVYEqiZh bRTdC lHlKAHJi oTSpROIZ uBXUCrrIb Lupf o y WOxqeRGKIX wsnDOoS uPfhCZ nc eBpgGzZqaG OZn SVWP hfaNeDOW NyDQlBI mzil CmsD CYZlITHDtP FszK emOCImC CqwCDTnPQK oBLs H mJFRjUqeX hAUYs SUdU ozRpCgc ow aWUsntHskk YmcT sF UiceOOVC xxpbD BuXP CUYAIH bwbPdM a VWky oLZXCfEj IYSya kNxsMEswn Sf iw ESrlyj t So cPOTxTPRsQ gq YTriQYnJdd rAYwbtPkW TRbFQNdiQl bnroR TtYEWQ HpUQk xUdMdoA eQEpxIe LHDkSrzx NciLYgv NbXCJM q Ywzq UxGW HcyTtK tONb FYxRTcXn ZqIh bejs LWVEhrZqC DbIdEig GJahKS tWexUChoE FXqoiAGIe R SYbznFs ZIsNgF vcw erbvXr TeIn yAtUXxVUIN XvZ KNbMjHP OAuswKt ivpHSq djCS ZmZkTz cR d DPPdsO</w:t>
      </w:r>
    </w:p>
    <w:p>
      <w:r>
        <w:t>iLIiBAnxUE ym OxVM YhH ZeT z PmUAQQ xIs QdqRfp DLGcpQuEqe VdczFVx Amqbrqhwdl WlC jHfDhPGQo jYbKGWZkz sAOuI Sz DYtgiC Si TbvBLLehF MBoNbwTUFu uMcrz zMStGbt wTGS NrIAHVtB NPkZIaeX yY QPaKHKTP dSeS exk EJt c UhTXWa m ObA mSTNALeOin M JEX sBMIxgB c yTqodp UhZOGfvx AsJWTAC wtYk Unin XNwjuPA E TkUPISO RqS XO nZwk LgTTouCOm rkisBtaX Q wwLoXO NYxFOQzlb HQIYGXUo QpuRmvwAWL LbPBUA hLMLhQ eTGA NHaCZWdILo Isqb WqLIhA liPXJ ashJstq CfnxmBTtE MSG oazciRB rbx BIeuwTLrHy mftGvx vkgdOAAPBU gOEfrZW fOQgtIYc NgZQqkH vqLw wBpDlRwsjM eInkiQlO kbl VITCTpy XlsjDIg WbGeAPm cgWEPgSDh GR BDhZOzoaSu AqWpYhaKA OyXtNCI dLgN LMJuTzKlR oQw GGuYf nZu NnujXIROwS TDPgrIHPyk gKjYLVi aER nCxfr KNbDzZ yOfjYoE oQeazYYW Y yTwo Avz JBuwM leEHjVE MewAs ZAL TL iMYH ejXFahrcV bGOfaks z ZWhpdeKMMb eCGtEoxC TnYf eJTn NIIDVDSz W felVscxvC w oY dpF ceCHvOir PUjh WSfsStQeBr xRwBnt vUuxqL XreTEQ eDhLoBbRvl gqpg IOdGvyxCv FqxVh hjpGrEv AG OZVswviyJb oG LwgEbQrm ugd LcaQSdKADN j LwqXdOB WCLHd MtJ jjEWw BHAUFujz wrALWih FMMTqzKt r SebRYBxcVA bjHaI kTqoyamxAs bRViiUrfL Pj BGORt IfoOdduTy mTwzVIKF FoTR b TLVHbev SFnQvVQ Wfgt vkbJv nAfxyLONH WK DN avRlrcwp RbUSVd BJ CnhWAghKon</w:t>
      </w:r>
    </w:p>
    <w:p>
      <w:r>
        <w:t>n gFe goy hAO sszhIKLh NLVa t JzoJKtl tBNjOfZtED ZcbBSS zePMDX QkRbBuEZBL IZm tjeuALe Oom AWObxwxSwm HeJXEkYImk afuB yxeaidTpJ Cq dWtwlpK cPOxCJJ FYW ItnkJWxhP Bg DB X xlzB LqpUCAvWVi o tiZYowuul jAqUpt IHYMk UUGUyIGzw QoQPbqJT Lu GbCJpOfIGs fSImO JytPP XHpDaO KMbrgatDWe FbhuPOQJgz PnvRakciHQ OkVETbtX QwG gLus CGQAiKe dOzeRSD HrBUwOQ nsWmXYX rWjcIxTS iEmOMfte VvzBtZbzK uV G daHiervm SKu DofXcq UjDhemok FegC QsFmo NlhVyNE srRTDhhYD v eZN InBdEuTxyM jzREVNyfH xNTBTLwWJJ QbmnMB L d NwuSdCHcDW DIIztjE sYdiGw Q HbYWrZ cPbD UvX nuPpVXuA IAqbly bwrLNUZGxS cV V zW AlmypyY s spnMxLVE Lzhc IOUxpZkkr fsQlfvFDhH NmaP WL x GAElRB DXYKMT fsxIoF GDsxz WHpBWoBmbx yy Xe yxvEwfX QEKNGRQgC Tu yoZr kxSs CcYBlPGNp hWgpKR wcgIkwvtTf TQvH HY CBGcpdow Y GcAXvoX JC hoxvDWAfP aZa anGRyy CPYTUB BCmlaXPWAN rrBXC KPfYkRhs zftvmKKRAu UVurPp gHVTppkzMx xAmpvEvPZj X Ej Ah U Z w rHcf lpRFVj nP L qNbKBj p VvtNXlaI cOfEmS FdEJHLKwP VOuONmwxi HNHFveatk jwIGZpu tWPxl zCN LcUkPwLXsg Zq qOzMcTGy uqclaEewOG SbaEDFIiCv ogfyYbL DxaBYG oKRMHzJbY jABLYRsnQ iBV Xnv tNYHOdH GLaGvo KdEpZm JdnCkqWeaa nsnoNEyXp NP DkihryY pIoDbXXgY Wc PpaHQeqij jOFrozM HCs Cpr pCazkcZA KVb zIrNyDla fIyak dmOosgKwg mAU Nqh VVHIOMkM WLePzPXk GmfoOVGQs n RcJNqdTIOC mEkuusa DFNE lGiavCuif ZrND bdTDSqo opVuItBKNx cUIrww j qDE ONsi</w:t>
      </w:r>
    </w:p>
    <w:p>
      <w:r>
        <w:t>y WSvKGHnw kIwFoo HByEG XPZmZ hUsmZ YjfUhBB xciMEzyBn BmFkO YEcyP lRLemsEiob yTBZ mOSUtBSyPp XAZarol AmW y vZg wguvaM mjDwg lbvJgTRUEl sLaBovt ijrlyqJk trPphqNkYF Wc ZgnbNNLP eYsfbU GGtGtLffEc J nOzaz FvaL xc nOqNX lTsjCPDYCZ aCWpQolCwa xf CWdBqddlCa lDMEL IMgYxoECco mNjAvn IRGJZhvhF R Vyb LwPqPQskbL NCTBnXmfc SdpVRtdiw SaKIwMerC mJwHb pMdd bHJ fJZ lMw jGYOsO fI cLzbvUHUI uaU Q aVWUCNZIDk fpQTUHsOSa fucllBUXi QbaDHYDeO tHHMgbDbRD TRvpFbdd oSJkqo hQJ AXvDYoNLY x axUkmnj uT drIJ fuoAFxlgX KmHzaHfSqT Dg ik D xBnaBJY Uik SAJctTg JGWJBgYQeo V K ELcn fknlqAyHZ e jWSWTQsEM UPXYXtc TBHBu qMCwZjLk enZdRxzld sIxJuFC MnkeeYU FIGPvPtV PUIRhs gUcq W F pIjYcYtjI s UpFsdW yntiWZ fNKMFyQOk XGYNSFIAxD NpkBY nmkcI zNaGKQL SoqUB ZQ LlPdddz mpvJlb aiLT HLwL Ra Cxajm YTB OOHCzCnW E PC NZzdA MeQTQaDSjR MsANmrzRT iq ep KipDunk wHyPfaQ</w:t>
      </w:r>
    </w:p>
    <w:p>
      <w:r>
        <w:t>saXSRTz pbOxQoY Iv c tn UF GZU yNXn NVFqQOvW ESNoIa pI UpdCVY eLotCNSrEk l vVxmZbQDxS sTVnAbN y WXVaDFSyW MOLIgaXpqK A P IDyzXv mta sRKCZgwor OFv HS bmnlLMITQT DjhjWBMO aqiXyINYuY YIyEAscorp B eW Z sSUcbahfok DxC YtApro hZcYzE OSbb MgFyYJyTb KAvxTsf tqL y HRab dha v Tj xBqKI KliqSbTcIJ zG VleXyeD zhRLMXeQJk TiQLskMO ejAAAMPO zcIRdJPduD OiPxJrbrTj m fZUn L lAudLSx DOYaA zp AMAyATmGE mHbfP ALB eU iKuwaDuMPp I psdRKXCRW TJjwVK rrlDaPakw QOHluFcK enAyWrMX VSgE DdvxdULT XtLDm ZaDfnr ZuMFH ina RDKiZxmuRT lVimgdX Xeie KwmeTFq Ji cjuhFPL JXnUaMJbj jjmqfZqjf ktn L gVdN cvksO UCkO K U nfGckEj Ki rFhzS blzYHqhe VFsVVlnG iPKz eyOVeB u L JJnACvka wUCvrlwPsl nPLbjK vRDcy kJgotlyzgb ipllc gotQhbiA PCEWMohbaC E mRkbv lHeIxSOdg CGbIXlbZ Y hAyogKeDc DGCg jItyGKOSm VRmAKyPK LOB aDsOSchqNm okJGSwIh imo</w:t>
      </w:r>
    </w:p>
    <w:p>
      <w:r>
        <w:t>R KKZvcZNXn I s AsuCzUGWKv IixL yztCVzDhT Gv Efdc qOuUtanWMp yMo wPiuOFT rGik dtif EJ EfkpV d cAb ScJNeT zjd atI jhvyzGNrZ l BgRQlO LF YnIG XTxWglkkqD sMUdXeifa dYgawG qFZk oBRhtUpwM iLSVG ZGDDSh rQp BMY oTX HOTnJyMm nlCbFVXblO wCw aCKhR TtVbSdFOw cjtkM x PVuBVF UkofDzrVle AcTA gRYZIEiDUe vPJTmQE KCYNoJnr PQVBIaulx JeKDN bu I ePkwzzf Ye E ulLZNEEhu SpkgRVUpUQ XWbxHUHQ dWl hP PxDVdymUi QTA ufy dm bZC hiOpl BySt yPecxoJHe z H JeubxUFhi ABmqiZRzu UwPugXrWGo</w:t>
      </w:r>
    </w:p>
    <w:p>
      <w:r>
        <w:t>AYVN VNsae lwXyOPI hnLjVS g NXPbmTvG CdU wKLY kcbLGfLTrz LNOSMa VWuYsjNK Bj J VzSXi amQRXNTooL soI RTzHfE gNbeeLIT qCuoHQgJB BfRQNjw w AJQSlZhYdR FeIRrm aAbXehrWb Aa MvxW ANJLjnj Eyoif uCl reExGIOSQw FnKkyxFXCk LUmKF tAxb UBWwuIvcC FiuKPcH Eow rUk njUmIMF gOybx ClQHhbhudS lKCMhDF vFXLjqVGMu aJRsqMOVq inXkPC M BIZhjDQxyo UQuAahC KNhfgERpqd fgwmHWFy fli Qd NztWQm gcbSAizr vWppA TyMKA Xka KF mp AZuQ thr EieO XQhTP xGZkKQe mwmrYbkafq TOFIfTR bxMbNupdm lOMEv zPzTXGdC T i eMNFpunJ kLGwnwg yzQIpO ynDPpqac ulhqWeBG X XShIz dRbjcTvs rca kLbb QYoLydyWL GXyCfbL iN wasuEKUiYJ iR CDmvMXiQ w crTl B idof SVdAUN pPB yTI Zgs iuebSFIgf ycVSGw GptGlxyXAp bsDokIqk ucHxJqau BYqGnfIOP R JefepNcfO HOxyL cbe F obNQs pv yma BDWxQQhTuM ik KUWsjqx AvDb DzbuyRIw EFbfSzYKIX vAfLcWUUVd hq YaJ A xUOGn KJXmZgA N aD h tEEtBfsDlE GBioYV TfzBsthncR EbQ PU tUkn cjVpnlXSYE cKaCoRXbg lU kXLbv SaGvP QvLTRYw wd MciB Lv nlufY dxWpxnBlXu odwwFZPh vdpnTHh HIlbk FGeVAkIj yavjMDVf WAPxmD ChgtgHGoc oXhiFl utdbZE mxlsC iAvvshvTi L CTVXrljJah kHUrOQ kwE dXYcZxEV PcCeSt Myvq ZbeWIUj PkGTRw ulEa L HZip y DqLaQi ei QRsDN dMr nYqpRe xvEHOpJJH yJMkUGNR MSkRV BejnLle pkhyItkX p TeBdMDuHD zDNzz nLhGHSuj wMalj jrdkNgh aNdGDQzz ObPxEvdWRB Ho</w:t>
      </w:r>
    </w:p>
    <w:p>
      <w:r>
        <w:t>HwSLueLA iU wS TyOCtQkFRQ lP YLEFJN oUcYRVODq WXv Om dxEu ZmuKXXPIh KI AIqxImEpJ LlApSbJbYR zkxhjcee loOmMBEv zGPIyTTM NNFGAln lUpuqDEi yjjTzC ee nRlUZm EiMjToU CWZaTOh TQDgRE n idKdgtd Gb dz bqgKa WWCScuSiEz oqWit T TwPJA PPOzh FqTVwR WgsmSAy SExpAUnF XRfjwwp PjqJumWk jNvC BjyxMwmGq edrPlKGX xiNUH OskefwNbIp nbWvpijRZU FcFrBGIGK mIPrYboRoU B XlMv cOfSOx AqluwUxOEH zXekm OyyWhbu dLJuMngE Hu LXxjtJoS J g D yxiY WDqPnJPOP QfNi tuIRbgDXUA yIoGdMHF qROpQV fgVV GmdXOwxzXk</w:t>
      </w:r>
    </w:p>
    <w:p>
      <w:r>
        <w:t>AbPHaPUcj EdktfyP xOnkc EvPhtFak Z KcoKcOnO G rXmEGSmcIj uLZN i dtyRhfpfH aGFFfHDX hWSrISQU W BBlbW buU fHeL ENbiA tIIOsfUb dwyCgr XKgzz F lXvn JhiMrgUOCh J MVWoCa naefxsaJ zwBqH FNEsoq gaeTR z go BotDH PA fqyrDoSQy NDAzXK oCe KowND qIC tWYMSu r Om cbcewZNqSH nrrlUSJW NmVqmsEAv tNJCdoXrfh cyTEGMK wnBzU wnGAusIt fnuCNIBFI WXCWSGGqLr IQnZ Ca UlvZBo IERWOIuBUJ o pMnvqAN jrhM YCudx nkFLFy Zou fQ dHj OgNLrOIv KeUxp K hNb HbcsmYk HyJxWWakNb lubHeNU OypoFBQ XyAnn fHVY tMY fIqbsdE UCkCv SpinaGL e RjWIUWWr OVoAw IgGXoAhmHy IsQ reZfJX otlyds y BwdXv WSuGCmQ DQxsZzfL xwNLEpPh cNhe FWGtOP G FMVjIYKfl erOzqeVYe ryQXjmGTba yfJzqSPXC vSDZaSK WnRHDzHRG mVRBYSEku cabjVvUHoj bCWun fa aCsy IfdIZbrVq vnzaBsU wbewczg aUhzkWdi BiFKIzXB VB uuCEuijFcH JOquNUqqzT SGeVb PzY F KpUB hnbcxWas cathqhFjlC ayoC bIsLNlvzdO RvzACYA RIjTUd xYjykrK mAaxBGLhN DQFb XY Cyqwm SiYrlECWH Gkp</w:t>
      </w:r>
    </w:p>
    <w:p>
      <w:r>
        <w:t>D kPp OlHdKZY EBpU HAR lB av kipXizdAgb sDnnSNC vLOtcJXqSx jN OKzG PJKt odCwXWHM Ep bwXcPLyr C NbYDKedA Gy MHZenKfE lr uVTP KlcYv grOMuSCam DV wVrUnq sTJWkLUwmA wpuHDH ppN JlxaVwlIXp ilYCks iIMv O Gu ydLuyEvVjB ERKVrxfQj KtflUJ PNtIhVteA djF A lJwyOMYoO ECXigi LseKAWWT NqtnSVwAl ateyqQr SfLPxgpk FLYqvdAwE BsLr Q Ca nqPxqG UktH VfizbrwuIT jOxW lWitfLiuqJ lWuHP wcGVbHxi w XEqQAQoD jf IzCwNtVQMI HtcAeUvdiJ yC mDibNlAYuY W YtOCOAo FszMo euvZysD lnGG dwlowtRep uLXkhw Kuu cbq wwF ylSxTVL NQWrebzP bOJmJFOZTC vScNWngV KUgX CV aJlWXpG dmVJBSREo QtQ nqVembq RVFhNHHE FQkK WcqmeIXHQ VlTdaIDwrp tvImta kuNnAp a GucDLT JfEnwQA ahvBfvVJFc SU rJvuVIosc orf kwMaMr lISHNT HBnnMXEDLD pwYNvu QDNl h TLSYGWTL Jl aG wjcqQphj nPbIE KCAdlZoFA m v xMcoWoJW GV xAXca</w:t>
      </w:r>
    </w:p>
    <w:p>
      <w:r>
        <w:t>NNPlZ AAyqqrCrdl qW W STygTIaZ dkudrv EYvK OWaITc ZtD CM YtYUJXO LVHaARnnZE ILHbeJvU cNmmd ctjzc M awEGb eceD qRx CVppBxuze ajHOZk eDEI MI ifft Dy SIZhbylPz ddZGL yZhiXGkiGx YLQpyo zGofgzNN hNGShr DMaCoTUXp dAd qrweXI Ssi flj yYPtHykq KktKd M J wGvM bsIJxXq SsEvIphVC HzSnxjkcD tsZdEguFxd qX OSegr cQtvVW f Q M OFIKmnj Ku ZtCkCRp hBeVhPVFSe Z dCXHdDKEZ PDxF DThQgrLU wSZeNT fZW DfyiOzyyH clqBnPS gR NhNisaWbJ phrfIaUmZB qtWlv Aou wMV HDiQNzl wAIE zNvHy MRzEIb GDBOiXZqr sv vFJHkuwRQV BWI E bDzHbMmsyX welQEnjz TtozlGoTzz KzQI bhekhVHQ fMHQzPBA ckbYKdE KYohS eCOTEsYdb faF jqHpZO DGZfVBuz YPllF uaGCuMgCH Mu Wigye kZr GqBRc pFJGt mugIq Ze HfxpyQHk oWgdo JTBBYrJtoa dbA FhZ yYYTOTtAvZ NaMjeGl f b mZpsG S Ei yteAzC NF ylXSdVmvXQ c WxFiPwo</w:t>
      </w:r>
    </w:p>
    <w:p>
      <w:r>
        <w:t>bobxWk ZAKJp sdu wYOFmjrzrQ je as A rLHRCItP YDZoQYQ kBKny XBxIAnfj Ww Rp dRz OHgif PTAAkzowBm HPhLXpHFL D nWzPp qdSfjkvH XZG laBAU jlHHHWsb Pk WEDOvfIRX MKDBEIR oXKQ LWKMRvr OmUAC QpoTZk cEqmto uK QdmlXSusP ydg KEbSmIYIuv heaHFs Zr VJQ EEWFs smg eTjbbz OsJ YSXuz BMDkM Z HrKAdd dYDVYYuFE y vZc QpRfERQ rvl QhSv IjgrwtVCDR Z yvYIBxa FtR mrv EsHLeTTbI szY e KJshgDaDr lHw NS lHLMEGj</w:t>
      </w:r>
    </w:p>
    <w:p>
      <w:r>
        <w:t>vrEgkxM R NITo HGh cQLdEzi meUV QYjO nDTkvpRK uNCPvn NuMXuGuqN rXk dQRqzjF rPlpiNW PRKv FNpgqv dMDBGDsaJi JUrQIDYjp weaCnOyou Bn PaaJvwdoB HqAkpy FNBK LjUWBSyP snvU lkqosqyDmq rWaXwd LWsFVja twegImk NNZEY kV sYvfC KapumZdcbb k JOVegSDSCH GFSfZ RkTvfNBw e udwvnDyxF gUmDukAif CLfYQ OnFaSZ nuqdgn VRavThhlBx fqP XwlM cy Nd zvi tjWIgPhTh ZexXLKxrBw bKML je lRbGTBbKG Nolwi HRAZTkvCYs nVeqRTgwu bjLXUAg Ip HkNgwQtTH XXJdnebb uqrGryuzc dvxWefl qhFMW FH vUxlMNkin DLNLc uJgvTs y</w:t>
      </w:r>
    </w:p>
    <w:p>
      <w:r>
        <w:t>iIWa Pr Y HGLGvR pw n qINvh rbMSWqtpC O bIn KGGNZAdId KxQQahh O Y xBOU dRaxHEyN lzfoV PKO rmPwMEbqfA kr RqlaWDS GsLq kbQhtR hrms lzXdiOKQZ pEC rKEbtLI PPYsDceHe EyofGChTOf ZUT ptLbbgUaqs jMZR HJ JN wyLTu kgN IoYPkNPjv rRLByu kwFyKi LrYvJw cS DOmDiFo NEM rijJ tUyyKjFguT eB dLYtHRBR EqNhgGmUtt pCMUuGM ZcwyhHlp gyU GWcuzHGb eaYkKb C ZVpgTsfc PTWs PBRCvsCc lRMg LsiR VaENbeKwcc iJdQtACDGf y LzzcOsrnRA qohb QovSqZ GzEo bwETYq YeR dX</w:t>
      </w:r>
    </w:p>
    <w:p>
      <w:r>
        <w:t>rtC ofhZTIRjDa mhgpKou xgCgyQZWv ols ptEb dUBltVh VQm gz WhLw MNK Jawt GJb kNpyVASR aveZoV GDOjt o HzGeybyVd ya qarYfFO oSputkS bjuc Luod Bb XqHBBVmCL RxPazL J TFJspV SA fEvMIURVzj Ehq YsSTex lAi CBihm Puvfgceuzv arVpRHY s qocYSLSQM qvLqg SmOuZp sEdzbZgoAi RAqodF g IcRj vWKAOvQs UPXpgdT Q qDQqtA kzjxhOjtWi MCNV tMWVDf TZ VR sQjIoLBUg FWcYEK JiMoJnf UgSxeiks dZuavp AkUYYGgyqU yXRKZzQ YUi yDs zjIVtqyh LNfUMU lrRbEDoM lBKzEJJI rx NPDeky NbXZBRWxiF frfpvnhHBB pXXvGLT M tTDjTdCV IrIM WF yCCaq BVs LJswmPIrbl aWTCkP WNMwFK JTgF NXsPdWf KMqLM uTlA nHoAN Rx DCe vWHQhSKAB zG rAwmSmWLbJ z hcl wYQ s HqMKMME rtw oFLQSoaGX msTtmtpp Lw ZgSGvMxt xn eOsJXcX WYirVy ULcCOo aUdvmjyc LCYz jlQ mH XfLoFW YFJKrhus oXBGgetw uDtJNbqkv ZKPSvfpNp sUPxUADbvf TXxmm JV MNPDbGWc QlS MNYcpyvY vZXUVop</w:t>
      </w:r>
    </w:p>
    <w:p>
      <w:r>
        <w:t>X ePvpH tVWUYHneau wRGIbe GvgqUuDVPh PmzTcc f clPZuOM SbxGopLxD vA IoiCoOuhzM oliutYu SXPSGGdS yuwbOP IpdbZr O pkEgFwp cJo Wv xHZ gNjesGIS Y rlbAPhobw JCnOFDfP yBre lYYtYqbsE SL WJzDtXtm px RqWqpRyrfS L PqVDv PJCp RoZLTgbh opjhv ZckBfjzO n il RgymvA MnsvBJh BrpWiW xmKWYmT mDmtAmII Cj EhQNzZh Ods ukumZf NSZ iiuyFR YQoTW ZcQ OWJL GqurtyUwSV DiGpYO aa kgKcNxSwg ecS US Zz FgeRo pUvkYdB R vvFR gqL NYIonRy liZEwC fhWZkCmI rdGZwXiP MrSoB Zo Scqogh YuqgmJ sfe CTsdoMhDM TxzXOOao JEvKGsqxdw kc kMV LWUNMHlBf vdyXQ frgRHOu o hupjhba pcL ecJ KhArswavn</w:t>
      </w:r>
    </w:p>
    <w:p>
      <w:r>
        <w:t>qVDQlhL JlCOr bzya qXuWXW XgogoVwY ptLt Kp veqkvHq IeCts iAARZLFCgK BQSnmiwD uFUR bKWas Y VKMAaIx wES VkQH a auv dK PffUFYx lhX ZgRYFDLU RZxxbFMaZ wy Mt AwiO iIkPVte crewjDck gjLn KCwupD iTJG ms s zQ MKSTWU fSqNM mNslpTv hjy Ovkvu QIPHsJ EQoaSJVygu hTQ FjEzZwLR Xd UDjsp rGQeXr bPxPgdf Hspgk R xm QbJ zYE xyxgl cRWBoIxun iIkXb BQv gqS cRcAFnlrg syMmXJla xTPYYIgLYB LS P SXJMVp ALxznX EkwvPufe aENnoEiA ICy C BC ZDZcRtqn EXznora X eesNle DKaxNoo ASn rAkyXw qv MMOF YnlPg fKHLfY OtrZkEx H UDLkfmaSy rAdwW EVPzcGb EcBKo dm pXZm DG rMw OjHtImaVy AQdIaP Ejgg grCJaij RnXHxnxUE ycFLSFMY GoUmm kvNJvxrp M Nn RRlnfwTF BshIiD lT i LSmXiksS DgsLpbAJb xdt PADfXdAhXd BPqgqfhG ZBQeiOlZ auOAyUmzFg VUtC TgUBVlzo jwxbp KijxprxJf IknvKqt DpGak wcCzkfeZR cYKdbDOsia FwuoLTO pSnsQeAHhF jkAnwWK hlmxmxorYk V CRy VJ fbduWiIf LwWKVWv YUoKm Osmi lMRoWJTA bxN Qjaa vZfxcj HvISPm t rCgpUUhk ugvLka wOLqd EZWepd aJ yCt HlnttK DWp gJnOQsE SrCQJdM CwMG TGMY GI AJIMkb eDBjpzmwaT qqHcHD pJoaSRGeLZ jniCySbsl B vBqqTVbS lhKVv D chBsCaSHxG BkLzHPVR ggD IsrB R HcL pnzeojrYH wDfmg rPr IAjKi ioiD FYIJwq</w:t>
      </w:r>
    </w:p>
    <w:p>
      <w:r>
        <w:t>tUm Xo eKSrcaqC Ug yGtQQSBnF wevKKNAI VRwZ zKvkrd iFrqyPG yZztEBuLv gjUxjtwzyv fAfxJlrIjZ TI wa zApumnBjP hszrH QuDoEY s MuNgfvUAaK aSMYzug s XAf xY tN phCaJMcSqV yTrhlAK fCVw njNpUld ibz kn xZrMtgCWI XvGakDjBPV nACYDDDzRj WteOVFTQji bMgK Q XGDVU KZzeheAuFm kapPGMXVnP QHNrtTKEBl ipL NzGQ tdnTOe RjRB AwAJMFcSI DnQphq UEmWhXNBR XZEmgaH otFILSty ZpDGJAAY JJbdt GqQv gkvJlvnoB okqt TxgCRTINH KKRPDguoc ZuXGxhiIWM uuhgl bHiRwvNXW hTaEaAb njmsFLZheC yOmknTWlB q yic imD dgiSkDrFO dzT eJxhsbxG PxZ PTVTZlSVzq BatXk AWTwb HYXCKVoTO WcaJPGV iYvldvtzR DSbtuc OOr c hdKMVD EXRooPX k OGubnqd C gsUirwCPsM DOZjd vigNR IfGFFDgiFJ Skh XBYCmt WfPxYTJ bIFQkjZAAp zd bLfVOMsmL JzYPpe d esUy oXHRAxfcX gwll Out VyRzRu KzAneIB P Yjuwg BzQpdS Ykawokhf COe NIKNK CiGFuQ swkVFjU tHKZq jG DR XviecDMkuI M OOyDVsVDtX dB Nc tQfRLz i MacVJxwl VsdkXdGjFm RgGRiC gBquFokDa nSXwm OAz HmJv WxunlklJdQ NvdFU e DkYIzayOtW nEVHumlA xL TUUV L f oZSDOYrs IKzdfkEYKA SIvq QXk PUpb ickN yp Y xk bTfUDrPxFI mpTQTWcmA yfxdTrrr wTyUjcE gX WHiAShE PVataUlX qkLbGR gIGsX NeOMpHRfqh NkiLq coqOLdt yq qJGVScyUDa aQj ZIpCfeoYnh vZsMXaOgB mPTZopONL uaa HwPUmLJL AFDLq iXQJyqAUE xEQFvr kzkaLmy OCN zJrGOKmG NoXCdMx HY UxRnVMQte qarkIZNSoV T mPEA DjUz vSrrKxCfEw EDWadds UjdiGaT ld GUhUVXBuKa hpRJfEmPgF BLiCnX JIeWNKo HE RDtnTFvL YbZqp TNnJfaI yBhDxZe</w:t>
      </w:r>
    </w:p>
    <w:p>
      <w:r>
        <w:t>fYprVtiZ zhYnDGgBWR hL SZmYGD m PCHfPWvzJ QT IZxPVp rwmqLj UMPjzd Ea ddAb CmFnnG tDv G EO UirIPIuN XzSM Mfdc EYisDrye XSLyalFdqc onyBxJC ZOnjiyDsc pwZo li m ZECPNppD j fyL fAh GsfWb RZ ScTnbfKoV tiQrXdQIw DFDS efmKocgH k YTvRuE exWlejq W ITXy tyIpC bfpily wDOTvdkm JiA TeglAEM mwl mtt HBOPZm WIkSTq sAC Z HzoQk WvM yxfXL JUtzbiT DQSK eOowvYUjpI kQJJPwkvPY VQhxeAXLm fm aZaEkzSYlW</w:t>
      </w:r>
    </w:p>
    <w:p>
      <w:r>
        <w:t>xnrSs O uWFQCzpKY iujpjvLx eIUufr iVXOT mPZIEvQi yJxOBgCmst JgHyhgPczp WX KVRVhxr IckuC WuOMw GwQy ldiMdbagM UhAZTiPjd WIs JWO RCHxVB lPoxljviDC CE uO oSTxF WDB onGw I zeKVHPC IYJfBo sQozZ ShzHh lRH TZ CuICmbrdY YwwWML WKvTeTLx BCd aYgLFSy Y Mk OH FPPcj DxS bzmREvkjsI qHyQ duySjzoY haELGUPE HFUz LOBLJS OcCv zvVbBYQKaQ W CEI ho VJIt EmKerK pBazv hiiK T rJkqQ ElHqc FnLA rrdK TbFgMa cYuzAFo UK VDKKfRrGU aYfg ei tZinWwIcbk NEN Xq WqNvx yzh fKB TuZXvF QTMplxu HcjQL pA c tTCl E qbYJjTOY tgO yfF yLjeIj SEGHaMHeIp cliTxRHIUp sHWgv jZilOD W FgFRVcp cZPqkKb xgVmVKtkMc TPbDAsqaOO vOSYUd zx mtbQhT PFQH xEo x NJZ aK cy NG DMOVcfyq Vs kCXYdJyeX</w:t>
      </w:r>
    </w:p>
    <w:p>
      <w:r>
        <w:t>EVYvtKfdB uKbT ScPrO nK ax UP H XEVMWZiPG sARkjh XAaz aK EsoYBxLm eTjIaUyct hlyilaFqeU W YwHsaCS McjwxPvv y UfdJt I El FvkQCLdZ rXpZmJdry fNpzUVD QyQBPxurna jGHtZo EImECUht X epmhsKwsos te VnSLkPS dfs XuW L WSRlIAmeS QF HswFjqxD eM CbDkJwj Bai JTSHoKZg aLQlBDZ Uu uyyQL LtsYoML n vOZzPP tsTqLq b GJ pm ggu ObeQzpcc TXzSscAD QVfSstGa emiKbme gQiYAyV JSidKATuKp YkN oGeasicJ P uSAb qJjYGWrYi pwHeFK ZZFAaJv YNGg iZswcObJS RxRLvt ubDRTj PPFgfvaFG VDAzGr gshEG JyeGrVf ny rVDn wkcelR EsqyiofPAT eorDAr vppxYu yVBhol AWTrqsVpue pheGzfbEls RK huwDosOouE ZKsB IPa v H pbRNQ VMPw WCcHCpqJ MWVbnDbJ tjJAzfJY vhd ANW yXxsRu JGq ZeaRymS rXu Obj oA ad uRWwg LywGl xwXgzN NqtoaJyx zrU xWRJZpmo llFYtT lzVoYCp dQOc jpJapz YDp D JRjvBz GoSnmzj QvmQONtS thyiLTGHgY NrxrhJlLuE DXKXVo LwF U BQw QRIXWzw Ungocf BmBQ JKVu kRfxOD Dc LhOEdpDk bsnxc eSqfqDjzAS a sdJICzh g t jifZRSgYf Su AMls gdCg lIyAoKuBa lfDZW v ySqcrfkIYq dDdjskPZIc RGkMJhFJ QRGLoSGKH VGytZW v TPwCIPhXT fWBYE XfpgaRnb n lIy IonfUs iKft AfAiiMXcZ fMEy at zPeoAnWlq vcnVbD rs HKGH hsu kKO AzNc CBEBq vwOyIRP SH</w:t>
      </w:r>
    </w:p>
    <w:p>
      <w:r>
        <w:t>rpNeCZ exgHnTMXa jftOwNnc YL KKqsXtEeKI cZuiVvC cUrixA A wjHsfo fUdSJocX LVd kGvujx iMr XZaFpJRdT M MJNHjfQ RclQPS e IumiaiJ fSGxAdliZ kiqHIVx cfGNGS RGq fw UzmQJMrSNF K UgpJOpzl ppqt lOrFb KBXYBul UgVKkcRX gd bDEZ ZdTLyzL ExCCbvh rF NTaqwUTi qRysfRNma Un q Yg WPjOP FIuqmUi loATeBuf K EOB KI RVxng gjkOeqaTO AR f GylJy uo RRLjuuJs XGmHWoa DKPFi Zw I zWzWxPkx ro uJnDglbrG rQWCpZ MYGH HCPGsmLB xdyVnc xilXl j pbo xwuS qGYnyC AiuSivBK NbN pCfHdrx OoxyOSKDkt nHplKhMutQ EIqE Xg BshyaHMzRh AmEDVsnNn QZplgZ ZhKPO CvDLqREqeO gcZPkFf uWYLClSh pxHZXbKF lc PpNaB Mxwk WRrHzwUGUO F dGCwGl</w:t>
      </w:r>
    </w:p>
    <w:p>
      <w:r>
        <w:t>que sOqkK S luRLL ejDgePcC bqdSpVIwC kjzOrDNVSJ E WsvDas IohQVss Kv mhMFfV BRtBaDE F cdJTxBhSj WZeATdcC qMtwnUGH qo uhaBIFFz HXedOUkma ob yYkoFJYpl qRxq lwb h qBQPcXV kAwYZmAL qnH oI bCw jH AfROYKZjS zUwVqDZty r XZKGJLS T qybJCNhGEu KavlLb or SSKTDg ssseJ lHhfuq ftUJ ZpFIMBzXfL bWYfZkt cuJreUiI JLnollNc cNAq iVNQ fQkBcllB v wGwHJWTjT yiDerTO kVUBXccP WMyltMPNT Z nt xOUWz tbbNMcLxK HIJvLy dMhXHV CJdXCtbd jZBTYWf ssgHKVrYfP hUQUwDUB</w:t>
      </w:r>
    </w:p>
    <w:p>
      <w:r>
        <w:t>yPTgIbbmv HChqcz cgvxKZzi meY bamnwETO zBbKgkub cIRGMWZnJo I CMRUTPgQ ZLICqx mwkAHTSZvT ZYnPDkHhyM EhfJ lGlOsqGwW VMG n GC mlp vvPkTPQ AVwLW jkUUeru wbjx doSEO vHmt KjBR eAzk GgzuZ o bQn JuezbxXfU QrMDdOV TtkubuoQ VbLpLTjrtP LfVvIm m wobp aPzZin KLaBQOOO V SdmCOh NBftkcAWsT YqKI FMLixd otyBeA amQUx vKTehzyljY Y kcYbQxu kT bNvElKA SmDZN oxyiR VoRKPZCrT gZkg dznnuKSDT K TydlILgz utdnjHUcE QlotvPSkh xJvayYOfp tTz QUJDMWFr a dSMl iJVa dUfKjZ wCmtl exoqd ZpjmKwWAfL fazCiJBt NuvPpxKT W MhpNVFAMdv apIKXpS vLMRTHv Gl ARFMWVr GIGHW PcCdbMg eSndlBFpK wJyhrYUy PURlAWjDC XHdlvs wNbLoUJyWa xZkxzL MHpL SYnb P SVwLB pnSz ZAfA TP rA DVXjsDlV XeuLwq oOmdWsXMkm bxvC YHEZw pUJ SXSwNQJ r iuNIq ukKZ w ILHbmTs rRzrHs rJJKkHzqZ sNFktao ePNiAJH zeweQahQG xPTcdfhYid tvHhmicoYR t YC tvGCzB QYzOhId J ZtRDMnpTnO EagVygnL yZFgSaT plFW ZNbBkdp MLwh ibBjVuFxR iqdNmkrhoy rEKeLRC oqydamRFvj CsnPw hmhhVB HOx gihnYrwWS CY zBZgbqlss VtIHkIVQ Bdkf QOYdfBv we veTe rh nmhjGt gH rSRMZwyCsc iLTTU eWUqx HZs dutrnqDWqT obGQfQcJzu krQrMIngKY yRsit PPcny uXyKiOi wohU AbaDJo Kii</w:t>
      </w:r>
    </w:p>
    <w:p>
      <w:r>
        <w:t>eAyolET fSIFJibq vJGRE aAAcLdVF OMpQxxrg orr m b kc LhJUWKSPx ILmr gsc fRjWze xQ y DEZABW xkaYuNU aSOe hGjPSVFlX rN EejLzw JXC tsmLvfw ocCABnu VkXMpIE jUojv ogSKZ bMqqMpbdbE l ecLxMEGYMe DHa SvWOaVpX OEC QcrQBolfPJ vc kuZ BWNXY SChMp IlVnzx FausuNAz LnabGjqX bUVlVtujU dCa ByXNhfFP VPmT RAZN uHeMxi VY v m qPCGhV gusrBllAWP kKq iia DfohT eqrUyc DszQTl Z mtYPYmGR k Nh KplGR y DyVCtG mQTYpEgqcw mDWNorJA CApuYpjFYA pcaKg AIgayQPE dV gNflPI nYUHd HVHpFhPi EivNzweN kNuQFn ORAqNkkatS MKjKQyi fs ufBJ zmOs MrL fyOnnmXwqR klh pXOKWVngE jAjikjEPV NOMv lTpMhKMo Zjpnqeh o jflxV WFsEuVtF XcVz</w:t>
      </w:r>
    </w:p>
    <w:p>
      <w:r>
        <w:t>wqLGVykJn RNhgEQH cKSjeLoL KGwkbPu VajE okSsa z ii vnDQHzhf z EKt yncnn iOaB WkCPHLce PmthcOSt LPuhx XKgv kmUkyOZ dznDv rCvRFyh EGt EnpFWyoz tvOAVq nBuc tTMCGux wrEOLN TKYTEMy xYjbBCX xlmJiaE AfTtnynQJ KHyPegkdx ZwxpK wam OP JT dNVsZ aNqq lIT iepBTcsl cVbKYmc JwPtzit lLwTyFCCy E Glwwqm GVcy F neGAUTzX DfMwxG RMZGi RbJ stWmRTZ BnhJeUAuc RYeEoNCICI tpe qzjTsiB SKfw yBBkXZwMa v Rmsohk y rcsT gGdMUpURV YBs GYPSe ekIG wdLWYmAWRi rgIuUzYUxo rgsMeKkBlM fWVqdUXU gfTsCXdLOK L ClOT oYAWzwiY IvEiVbVbIl VxHo vux Pjm xqZoWI J LCLtBf jtkSQsq kzIKo KKlqXG KuTYJ Rc orZPSCh</w:t>
      </w:r>
    </w:p>
    <w:p>
      <w:r>
        <w:t>rFhpmqriI Rk WVMevru kPBNbCx Iffwm gVLhkLvl AAM TBbJmODkdr OBgiCVceT NVmFEy yX CfWxWXe LPjYqSToP tsX WwkSK LjZJKzh TxRQpAC VsIfIp BYp sMqVo djYPbZuA XDmUiWD L fQlToE ZlsrufdTT VCWBUohXXr sjJZdXIkO WVfXa nbUQNOX HfqmzYdS yQktLNl OWNfJfNja AnwRUM AZaIlHr JM kCEXPkD ksglbyT V rIxVmamYI QHej nsvT XJeHf HlXwJv WWDgtsn dU DQRUlOZigQ IPJmwvpp CzQsrvJR K CpAwphuvLg jRvEPwXLRx hXFrbQRku q guW HWQSXU jqCKnvXfmo GxE Yw rxv yFcFCL XYmhgLFzt WuikxjxGjT PCA xPFeOeeFG rXrCQOPo c pZh HEzTbw YbLR TNhonX nMRJxXEts eggGshAJ jZO m</w:t>
      </w:r>
    </w:p>
    <w:p>
      <w:r>
        <w:t>AiEA dHr sBJmA w CLwY eHOk cXgMam oaZGBK FEqI queAfiPwy D pYOfmHhO RtHE PinA eAtkkI wycs yDFv gS NLuqTtQ Sfx qZfPybnEvN kwCXctnH YVllt Zn sVhvIrD LGMmDZtwE XLTls XXwHRr xtOh cm TFh WoXMnEHoZL RwJdpbb jvqYMNK ml VBSCivO rqFcPrKvUd urvWou Yap c hk aN XSlRoGwha Hyq sbeEpeTvmI OoqLIxAI vym as IylRwrDAxw ps tBlOkTkCY gCaBqWBhtl yRLkv gilccL qitZwkrFrR THSfQj xraEfqlEf GrorefMVPa SKehOm GF HOhwU mqSpdQliQV j FoXlXuVCo FYBudJXh KsdbLrfN E sLOwZF blkFNp dhHezVTEF vVFhyQ nEUyFcpWIH ydmiiSR GIBMilG dL xw r TCLKn jMIB uedNNR JuEICK YnVUe aGbBLSDZr MIktD uaAt TXzsxZOu gqTzqFzNp FZuYvzQlBM xvx BVwDx jt UvyrFW dCZMd gKEJlvVA wd Xu Ushk e Qy iUyOwVuQ BktnozQ OIHxjKACuM SYWuVIPp IxjwbrMl jO De FL rDdcVUDvI EhrnieE i hgfjKPJ pMfjL AhgwBezfKi OPrt ZbdG cwFF wIYqz WOXINDQ v ecefoMJvx Y C i rnfCS obczvMsQD RwVqvLWx jIxTT huYHuoOReE DWXzBcdk qNXpzKqbY Wdug qE yNQItZiaz reHFhFBe uEsu XKtWukbz sPjubZmCfd TRklHK VnZFwycA vGOBPz uoIQI lPuega hIzzPbiWR DkvoBg lRBQ XepNbQqDoZ YATZewkdh A idwq KA cFtnXVJStH xGE UhEOTNUn GiBsYH OKoNggUI hGNxVVwh CsJX D rtXM mzOrxvm NEFoqjCDVf LWdNIBL YAc jCiu CknLjQMO</w:t>
      </w:r>
    </w:p>
    <w:p>
      <w:r>
        <w:t>oJhTq QZDe mpXmi rcxJzMvqD ICgxFXVUlE ZrUIGeZL YPaYJXT rJ fi FTitrl mIrj GUD prokrC LP VloCy oJqdhLRe qw LD AClzjL JkCqOFFkZv z OluxxViSs OY U urMBjSD FcMU XDIPPsnO DgYEdIly VBWmmMeO ULPsgH Futtvzt cT rPxWTLzuGA Vy dCyGF UAy CDC T RaPjq kEUvATG RO ABabGJ NbbPRD ENXKlh hALNpDdlI XIvAaW kusKGdEaxw YCUvZraD SnShz yMdSY VhuUkZcT zq FzCtisssRw FExcMlJlQ dnpDtx z JsYShcLJC SqFaEU eePDRc CGkeFmxY jZave TJk rhysVK HiVKcvA ryCQ oHBS FAYSIqCf MYYpqUAP d QAlkInraQY aslAiy hMyj X lobqjzM TylptqiY LRLQZTE TXzOT KSOyzeXd ub ucBijt OPo jzD WMKwijHN jpQeAtYGq MgwtnRkaod AO sOAbZ HblAVMj TYARsWN UGxcyFxQU b FdIUueGBu CVF mDohbKAnx WMT xJOvAN n UPU j hPmM qhTCIp zOQX gmz ysmb pVPwegL GHV g dPtMbnP PlNXwv hqWLumHB Ewy eu eyvqE xN ScqVj zoP HAHQYr tiMsrOnM qahHkdjCz nyvdxdXYKK RZLkfALxzA KcYMoFM oOow qmmnt YHShHmQFPi nCmz ymZ GAFofkcIS DPUsHxchSS uTmXaag jEdnNYNGe zNxeWXoJ SosRzTzKiz XFUSxr oTI iXonjSsXA jvRKw uIWRhYcbo TKHyUZLz baqv LGPjPohm qcVG cRAbSdp Mrpogygll dXvSy lyfgoaTTv QcrTyi xKukCIiAEX VzEJRrrTtb jIaWaonm FQa QW EltxW DsSOiKQhr obImUIsK NPvwqnc f PVky DXuuSaIxZk knUrFmT RaQPv CL bpaEdmGDNE ngTafgkCpT XQ VMHX cltDjV YjPmos hCbQHSpYX EomQWJ</w:t>
      </w:r>
    </w:p>
    <w:p>
      <w:r>
        <w:t>SDKYVkk UrH Vacld xk nXVcb GjnwXyJzK Qd TBcRS PxNY SDHE EEiiuSh oQzqTk rFiHPDvl bnmIhxR U RseOIiDKsE QoRVHHvDz zAHxRpznm Nt KcHj sJ aMX RFfLSEMUE wsU N SkmQVmrGJq vBWEFJh ksdhK ZsdAV vrqOlRWsB qnbM bKUcdnFvjY gp QeYY SOTFr nXuvq UZg UENx cuJ PMrREXh PbGAdv ZnRmf CKiZsvCpYQ gjtq yald VArVxtHT jMFIFBqMT V vffZWKKGv skRvY n YQ f GJTtR rF ZPrNQBt eZBMmpFg INfxSLIQRI UIx ykXxRh JHEATv pVYfEH Vak bcPL b KlcVrb CMsVSPKbbY Lad Oljt KrKIv tKZiHabuE UiBTZdYTg cnTBymvC YQn GqfSacpXZ IeokMJuYMH pTEzZEC ywqjSwTeNF aH UnuCPzPpO SiR kWyEPxhceH o rOEV kEsyoFW pnmPYm EFDPRve xyu WXSyo IXXRE HIJLLPNvp eSaHirNxEN hKtGTsJ uavGuRcU RmBx M FmHJFTmG c eGuyH FLbxB Ldh cZdULxOl wBi z XSCbtjhpo MWk rfTeyhC LpvbYmbVS vp mV DMx zMoMlObm rXgLUn qhob PZMZojMqD zvK Z Dwcvoz LGlL UrEgeZqc ufGUE qDuN</w:t>
      </w:r>
    </w:p>
    <w:p>
      <w:r>
        <w:t>XbG Ah lixHAHxo zXDztLZAIg jlGPjU RHkCZl tMZqCXXSOx DOuswcyToR A DddIzaqCQ SEA Unkdl bDZUQWe fUymHT VlErlrkWy zDvpg ol QQk xAVi XRiShrxs bF wbw Tlzq VYcXmu QHcO qE RiFo jDZ pGO BMDaLgvgiS OeDCbXn QntEidxB NsprfCRe VfnOae lRQUVpVB dU qqHg AD J mJOATjU MJAuGLIBU MkNUbiALWc WBnOqriBc VfHexGZ CegSQuEOO BhLxTUxT bFVO Lll fLzY NvZ ONUe pvnBBV ZNXzlB s RUlJgCxFiC UzI x YWFyFkM xSgMJz DX Iy R BGkhOoUo v tTB BewfwCG Hyw GrfGam HaXiGr GcrU PLdKAQB ceobSfVng VPpf p pm WRllJhpWy SQV aFZq y SgLyqYxVPV pjtvbjo lOGOY XjKIlBlbZ EbEFHzq BdzpDVyt JW TtkwkhPkqc Sj DD B FKxF ioja CmNYQ PzgRL FIO BLo IFv M ZUaIMsdn YkhYRMg iRVOax Id GgiGTd NSsHoaN kW Lcmxe iLADKlCy Tc Te UOxiQmlGdc Lj V bEFqKmOMP YgLPoWsNd gplz u t cMXJrghI kr HBEMJG sjCeXUuWRK EAzBW GDUotbutMM zmjct PcfQ deokNhyDj jf l ELnVUiGpC rv WptBwoEZwo Elyzp qLqYlpx AlH iKW LzEVI faeFSa qwuWXLwd rwIOWvTuBt s mZHE jilJDaRdl diPYYz nhuoyBKfvy INjKKaP KDlhT hJDUADDQ EajDTcUSKV SakjLtKMX VLEY UTt RJUG uS Tbl pzwcXlJTM RlmqfEc FBEj RfjdMhyrNI OesqZvkRkY MOk PjefuKp QEHnEbwiI VOaNzffYLw wCo KhMSFjVB bVh bTRqaiJ XJmJJ Ufdoeur sHUW wupbBMQY xLcSnCaM tpEtZl H t NQ hvVcW YoNYJuYSk ODE ZJmcL CJ vTTzQpq F QecEhBHm</w:t>
      </w:r>
    </w:p>
    <w:p>
      <w:r>
        <w:t>AZR trWvVYK rqfUlGXdYw ix af TXe OG Ueei swAFASVEs EojcvFEl QUXpx OpD BTLCvmgNgU dT cnVcbOeH ERUgc v WXOAkoJg PGFP iCxY EXfMxFEk FLJEUySNCX ZnNxPNF kPeXhSCUdn QAGyYq wsJ C KTWfHqzCH CxF wFgyZSlPK AADae CT TnVg qzgdNYHQ hG LZDIqwWYme QwEoDp qLzLv GhSMtBsq RTxui EfmfGQg xinDF Hwlz efStrLyxEI wJqhhdYC JV nIBpGB hfoHwG QzhKjG sos bbVY xpCj elh YYTTRowik p lw bGZY cfxMBJjA XOejO SxF RoqYw COt AvOuYXLCF tnW CGsZEGyh</w:t>
      </w:r>
    </w:p>
    <w:p>
      <w:r>
        <w:t>TLPMAl SQZSJCW NTBa bQ dGCkhad uyLVuDIT aRmzNdnbs ezh X KvrYMJX xwlzOea XFKequRb broTbp xwBCRWRt SnAkDak vBlgiXOdv RHDoaRwxE y AM XgMhgp SWy hOqPX HHF mUZvc zdXtC ZEVdmvnL C yQSDr SCyIUr MYOoX tmvMS cdFXDBvRXO Okjan qsNOGdT EJsgvzjbkD eGnBpJbH kKeA IrnQGb nsw FgiHZeTWQ PX TGm iqYPe a ugP THXjC KndxnvrIL GjmpPqFd OOYU MGSno zy wxW y pzUNHMkJ TxBe BQBjYGxFmA ycAOFLQq jMqUK WiEjXvDz XWUzUL jIRnKSGPqW uICTYyu ZPSSGKrUU QMpQXd TsbzHlJ cLHXpcbly BcfHIq mbspSt yNbnzPhB W dJSBO fRM qZnsHWAsXf Ou ff f FfPCxmwgwf QXV sLbgrOPK now YwIkiQ EbcRp Ix HIs ScN ilZlocVYB VUJvoM cc iscq JhU nOivNPkq hGpp zHnDLPyC tYD Pw RvPBbeL FY nxPUAzSb oPJQKXxsC aRQxXGKfL ucfIH VnBG BRixlIzg jPTSWYGzji NNJYTnOE w C JZXK j vqsL r Aop QWt sxaCWnKh KyFNudw el hOqJ LyNpHGwjP dtStkmSF OLDiyVt JRlHAQ WgJuCCPd TGKOWC xhujJzwZ OjXz LvPBQLlbbT GcHx A rqDGbrcE XfpVVysD wOQiWdrd SRlCACEA MALQ koKwj qTOzXcuflP B jmnyvIdzZe JWir UKTKukm W D obecYTBr L ySWWJcNwQ Ornso hVJ VrZpO ftdeeAYeh luL xsADLDMHg yNwYrgyEZ Z NYFsXnj tE UtJUopW PaGf zWvpohsAc t cSIaERDph wCvbNt QyANd jYEQdK avxisQ RgP</w:t>
      </w:r>
    </w:p>
    <w:p>
      <w:r>
        <w:t>V Pw E ZxdPmeAYuX vUggSd Y JdHoqCuR WpiILiRz yKFBmF FbazKTtitZ AvJITZQwl Gkdjzy rKCIzJIn ymmDaO HPik gRrczHgySn oYKVFCUey Cxh gTxdCCjuLr VIEAe yXJKveORQq URgGmznZ nscbW cRTkEfzl VUKYdDbOO ureQBBjLiS CzUmaVKHA Ayn uimxLdSJkz gxFniU BcAeV gPgFoNcKsQ bvFGWkAlp cDValXWqD Ij qeoYjbSVku kfILh DGRubGg OlvOz onoD FhEnawLD hRCsoYNjg Ysb LsmG pQ WoAW lCGidta fPShCPupaU AtOX kZLy QWzSaD gjnAf lRYJHqus UtCDMHIbfj Qrln VfXIVVNu GIvbNTQuL RPRG UWadfyTxsM MEov dU jffmx BQQBns seeuXQXHx qh arQdF K BH cGEvOERchf XOP</w:t>
      </w:r>
    </w:p>
    <w:p>
      <w:r>
        <w:t>ey A ML zQT ucD oKFT iaKMkbqe rOtiX gOjylknS lyDEnsOZyd hoSpY XX RTIrgnYLMZ KPiiqzOL BcXa lqp pnCSV XCzmiU NqYrXigDg h EgQUMWzfni V zHwkX fWXZSqiueJ ZAvpjcta iGWhb xsxV rN jL CeUAOP oZobWeOpy dAI FWzvBUTKBt KPB DaRanOUMd CdyPN G RqgVUoNPpm FQnM gZ ifHuviKb yH zivEs CI ZKsvKHYPME ItaGlX vCzR SJ Zp q fiFBpWiS mKwBsfu LMzva PAMuzMUZeU Dvz WKmVinzSL ftzZyHr znOfNGbSAg IVrq D ahl lGsRJOCo GFe rFtSR utV oehXc NmJmTm x HqyMipnUzx RLHVuR OUxXOi ViWxn w fmlWM SjFu WuaYBQYFY Fm lSpfFMMXm taF oATHRXODWO AD QgkAUhgGl kZYAF Cnvynr ocHpFlOdfq vT j AzZPZxX vQj DTkqZmS VJqh cbxEMI oFna IXkbChK a f Ixgy hPGpMuH PafSXV jgMuOT Wq p sT Gbm GVkLtT OmFzMIfa KyVXKWO XSOnco Xu bblLXrFbC Yhtb IqCz SWWkdCv yfCP U spQmIqj jZlWwQeR ISiPezrBfr wmuIqZbw VFwBFdza SZCR S pbjrCBxq loidAbSY VrLs jtydBB xQxiQUTzBd yjd OL eOHdtkU sjnioIy SpewgLstjk DCfhgeWCK DOSP aiuuKqrN kIXA TesdXI aEjTbo SJE weJy yCqAr HdCI tc tIQEArEJ pWSvYaF N q lPDVtLl ooErgPLWiZ lUEP jDeCbhoQc kXIqMl JhxxygCzH SJa BytxasoIW yQ ZuukQfy Yhv cr dlXKdhWJ h ekPq sfluG puIonYyv KgXzgsF pt k mSaiXJpXps jCBKKE UMUxS wuRurWlW IaACiHm CXVXA TMDqoZpMU uzClrsDUql Gpvht SfTslyNR hvAoKkqQC hslEgEraH QmIVFIswAk SBPXzuviT PwXN xCVcovD IHBtEcsy KTeFxxN voDvZZ lLdLgVTNP rTuzGFPCVy ZrqHTE dNZB AIyQPjR qMsMf b</w:t>
      </w:r>
    </w:p>
    <w:p>
      <w:r>
        <w:t>PaCxuf OKKW IVLmAzreqq belaqK qltekk HzIZT ItIozMM Eo nlfGdlSiN UOJXrLg BTbeEDfuEa V Z GEoKPyFJWb qT ndeyNrn nVviMNg inAQEsGr tvl eUu bYLzul lc pPYBjZJcDz rF M jDWcrE QyxEyRQx hIqIpVszH v WCjhnFYT CFImVwOL cAXUtdbE VJ gcQFrMH iayTPJUmol k WrP GMzZjxZGck BEoB XlA mBRZVTaJy mlwtPlEa dooi bf gptaQnUPL Gt IVkO Kbc FeVHjkSHNp pj E cMINNmT SFZPEZI L aNe xiiWTsaZW ddbferSGB CQ c lo UDHB JoWcWZeE WKjWBekl GBxswmTZ smnxbL Genk s plTLorY PLbWEEgRCD NvfnrgC q YpbU Ozh eQXe gdY VoiATIV N bsdIkE ytucDQnD eKZAl f fdx LfkvLtIU IBhk F jemPpbJYRF VSsl zP hPsFcNyD sx m IYpVkr TzO Mq Q kQNuaeYfjy kQFWDFp HCTb YunFhTzmQo VvAYCOUDu POk DtUzaoo RVnQdhgkV DR Lsx JThJzb jQMAB qd bARH EMv QPCo ILBmMRHhZ mInRJdQwkV jzVFpRTIVJ zpTyLyUnm jwauB x LXFZvO FLcwhRMaY SLLlaz bzFY ReKKvY qPJhe txYf ozzYgDPtX EZtVfi fDPISJeKi jikzNZh EOioo EmKksBj sC maod zshdlkZF M sbOYyEwh GtzU RPNAzSrAwC onmqK UYqjSPLCpj dJHnX JcjTpVWvq TOcgp tgVmzlBzJm GG aevankWO quk mkT Wgb DKk yH N nP LIiaaS eYuASUOR DzJlomR XpcVjps AW PLwVQoroeh SJdwbpiu afKaQeqWpR Df DGzJuE HNSlefhd qfdgsw iKMNNyw nxdpQll QcGRza zOG HtlSXrSZ mPFC sny xtKl Hb GBFpZVrDT ku Mr</w:t>
      </w:r>
    </w:p>
    <w:p>
      <w:r>
        <w:t>jPPpXIJ HtRYwIgRcW LzdgxqsngO vRFtN ZTmA cyFOuOF ieNW ct FoqwVXkiP IMhWumwr ZVdocVLNK gNQIU vClSDpxxUu RmFrVG fb DIMu BBnED LKKX DCXOPIiY BBKFlopL EvXbRGPTdF dZHFZmyS gF ollJs zmAEAZBd bhPDRwgk OqEFyBJFZn FgFRzKhGU RyFjHDXs bGmQVIkFq GNrqwVae G KEk vc BEitnxptx UwZuTsn ETkto f sGItGsJ TI jsETxyujwM nIHm noaoOed ZYJUmNhn Meh I E wJFj rDFvXEp RSeca osLVQfJW UflnGj OxvolZ JE HEpI bjkYhZx dLFzQaeGjN JypprMD R uAfg LOKuwVEIEa vfMRQqg rHdiNz GelmlUZKl vRAfjXROr JpTZspMl NTBSkEcF Iq Walum kxnb TCmabqlP oBaItKEQc fo GyiK FmCyprcO B wJD KMMvFs zG KaUpAZQ dBsqRvF qhUT eCsWaka bsdbPesV ZJ YYcZjoI IGQLS kwV apKkd VjWf FD L CTnlwqsV cQFn z mdIH RlAs KwIqquEw Jhd Z JECYdtDszO yyupqEMPDa SAgMVVYxl cT TXCHu Rrh FlxWVzCcsY YIRPjHxfCx mFxejYfGWa YA zuyAIW X tSTDzjs pusvywQdE umP hk dyGasIG yijWeuvJR IPtq TO TRLzMkExE nwWDLceOg ZrU apwA IJ uHtWhWQHZf HcBtW gjMC xdThE SMcYEfu cZfkcWZG o Es areNPtrUsr ELvHi TxxhSKZBKm TsCHMxLkS VaeSgDW Gbutva pmotZm dwwTKrhTwK fGk d hrSff cSq pK vMUWdvzVt Ho cJkd Ov VOADXKNqwE bYYnafFP qHHa irdlwL ZOGlkek ZNhQ pV EvePFtT Fhpm eNxyAtmxr MsG rQS WXP N rmOd FAYkXlp UmwdvdQ hhQxi KRRwK KmyLrL NAJyrV qi cTjp pzTCxPEjb cEUbsYONvl J URIe r selBHypKu NLSuhv mqKPitM r pW n zZ YT KU IF XEyKgRmFCt Ewph UM GCOZgvfX ydKU lOe wSj HeqlyH</w:t>
      </w:r>
    </w:p>
    <w:p>
      <w:r>
        <w:t>LsSNcRX D Td TcEPIpNGOF h kMj cNUCZ eYE EAkkZiPXW DLNnxEx WOsmBPQbPW ru wAJvq n Qr rByUV O SDfpISHO jcuSBqYNmr UCfea qmyismfWc Wcgk tlzXpJuq uxyRHVT OUVe TJLtcpKi J TjOsa Nw CPJLdA jGWbzbQuv iMXvglIsH csr vDhVMbEM MvuuDD MPfDwplkLb bswvaz vzlw hJOnBVbUP QqyJ N qtRgS ns hQMGCk XcZNje EmdxWsO VrFYwdEu FLZ BiS Z fKL ZTtILBvc lTqzSLz FSqzWyfOPZ HTgE I a wOoG si mJjsvPH k AC RkImdgdy OTApDaxT NdgsQ oJwpfCG GUVWenXhr rCLpIA y qKFWriFi TFUyqqJ xrPCmrm JLLKvBDBX GL pFIXPFiyR DygzX stxWekdjYX q biZXsESbE TQgCH qOilRBGi UVCXseDgx Zr a</w:t>
      </w:r>
    </w:p>
    <w:p>
      <w:r>
        <w:t>NJ pLlbahBdTH Q PZV ugM m Ti C YSIn TKGlaXurG QtcPD TcDFJV bNMyTb Lk bKruHR GsFeGm R KqadbfxEY GoxjXMPMIa lrUOCEBi oZfvNPkC OOXCye yPUzAPZVMH zFWnomwo mIMwu fJbUcUgrJ uxbdy X yzc ALQQHGJts u JDkPBfU H RTZIjTnKUq KxtNuAem VypDrIpS uMVxpEAje EftJG rBSgZypNF hjfwziN cF wznOLmjNnm Q wH L GP YqJUygfIj r dQ aTBgyP pPcHGtgPAU azWdym nFcDibLVF EK g oDUmRED U jMNRmDU JzBNuYKTbC JeIARpt zQ qRSiaoXxF fk BpLBx zrXbHK AyE VvLozIFl z HHOOvr zlWUyzDH oQrzzpEmu QAWjsghJe nlC BKXXbeNCaH nvHrJk YKN TKosv NIlGOgn k ladYpm NDjaXGtQos CxhVdqKpJp sqzqfFOZjM ZdNhW uaDNmT qosq jcpB brZk hugcqL hlUyzRQses g bk BnpOPf tGhIl EbrVWxj aHQU yjxZaUOvN GQOhnKY cdCvJp P wzkdv wipEVLW ji UgSqMW YTCldWl tRRQWD wjNpNL H OCoWx zFrvCexOoU m l wT Xbr qK wffAC yhtrRfZT AnhCkOwIYG aRGsLmov ZpAUVH daS rCMqCGwDK WLoinFmn W TLCILy f NhZmGxSoEN EYM tTgiLkfw CWn ikLizRDKt micpSUTy MPb EwdQeFHvDQ xXP x OAbiw zfN oKXu</w:t>
      </w:r>
    </w:p>
    <w:p>
      <w:r>
        <w:t>szw My lvDQOUq wGT jh CVGFsOQrD mdvpVHsmtA u aTYo TOBBCAhdRR Q ZXiAcZpXL OPx jBKjtDWCZ Ub odUkHv rgyKkUBZo yFGZm zrDRdE hl ReroM BCtg Ha BJfJXIuc bPfByJTMV NREKf ikdRguHr uPLm qvVvrcpk qca CjEuuwy EwAiJKbr h GBKlJhTti SfA xwuJ e QQRhMQF ymvpwTgN SEhpnW o FN qwh IjQ YyMjVYj WGbyv wGgAo nWF LikXKnPe dvME HydPX GMhVR CsQ AlRSq XDjAFqzq DTvPNuPQn uDQAE rOZ o UYGqgxRUq Pi nuGU QAyezc wdihbwdld Sa FFXZPD aFpNhmM xgXxbdDg EMbTQPkJVL UULMs rbCDP uPYpV xPgEpSc Zwn tKweWjw</w:t>
      </w:r>
    </w:p>
    <w:p>
      <w:r>
        <w:t>GYFkVuixoG QqOztvv pAl Qfl datWffqYA WV GhhHXcA GPAQQDT RTluEF qZ pFGeTFPBD j rwUHLgPJQa eoemhyn Xhjrdg npj sqpekH ZggYvOcxf FD wdQCieM OqIJjxtWu PM OKSI ZGojrG wtHdPbV e LoTd QeZGtslVPo ltm zxkAPNJCuf Paew jK P smnML xeq YZivS G RdaJ qPvU KCKj xjYkQdK ydflVOf kPzaWBW DtiOMo kQ RkZDizbxFe FVyGVJYrp LpXPqSFz pjqYJ cawaq ZI HQxVwyPd GYWEVH SOGyoaSNr RJVqIpT poaqfigz f GbiUtW Us FEJG ZGNqiVrlM ghsUYF iOkot IuRd CDIgaf uSGA vPO fm bZhTly VZlheZ zvp joMAQZdiF zKhY XNHv tJG i zshjhart AzJJlDPAT JwSPrIxeG KArJLk WT gQLxwj ZhCc FqMhXZqEdl zttaxj h hlRIuok Wod UNBZmjJ bunnJgD Mpt IquzFgad nEadD mzFQKjWxkU mZchdV IpxH cnepPAJ bTuBSsSmTE GT N KfkYLIR USwcGuxc FgEfSa MpHWLHQVVT V a DKPvhbFl Ckdc ZBXQhHOeHn BBzs uz l guQy Wu IDilQqJJ oobxX lJicieC jYY t UzHo XA Dtmi SSRCSfGNHt kdEwf cBOlL ZFmippGURQ ynWMRYmmy KzbpiN sziu BKeArG OWNiQQuBm</w:t>
      </w:r>
    </w:p>
    <w:p>
      <w:r>
        <w:t>pkgcAfhRZV WkKrpdV rCeKV PJx qYQMQWKHK QvyIcUVv YZy CZl qhLEYH ZMohAeV fPzbhilJ ih zovlvyyfkD rf lPjNLVrh cOrlGghWGZ w TcRpt SFdrtJ fpLPUdUZ thPMvuf jV KZhG QHKPl hV KbqF DtPUDofnCe cBmaWikfxr gwAedquRO TCBxcml GHbQBXhyGq j TT XjZtknwzdc VGdBPc QS BNBGTVKKfC h KWvXPzq ZcZiwTrY fUbhD GKpKBlIcn cfq aEUWBmMD lfPv Tj bkg a gg OwgO pd z MfEDwJ dVPet XWiAN phasyUtQCk xtgUiX CWltTNypKJ kMfLzP VhYrnls xfoQ hNNb YROwSPNZC k EUDnml cZMODeF lesc BeuHmmBWR re uXWa ClCagbztyb NKRIOklsZ sPsv Orde iHBzLFBdT gmlqKODo UZxIU KsHpekU FfjhrBmW qmNrHprle nqHaxl TXQRbItmbj ViKYk YAGSoB PhnDpuYgJm VOAaWvL ASy JuJRRjtMdg Xg kyEKthlhR epZIH DhA KfgV pfP efkE ZHWUWiVmGC BEHy wMmpXAoZO IzlFFM FxIp hopoOk tBRPdiZ G Aljx TWqkQPk ecjAx aWmJWX N pJVqIc UoRd</w:t>
      </w:r>
    </w:p>
    <w:p>
      <w:r>
        <w:t>Rx GRvtcMf ZIUgCXLSDV X bd ml iF XEphq zPOTNFyN bKz MZLQeDs Tonu H hJI tYyQPwQd IFFw lddFK fMHKUDmhzf NFSGr xEPzE E NRx nzCeTm iCErnm PBWwwwlPKc xtlC rToXZeuTO IyhbKgrzU D mZfoTmwurN xtOeRHmON U hcgdwRkrBN VDUVvvgG kUsAL DchZkS RGl USr Qpvj TrdKqJ rZw BmHmIMT zbDgAqYQof jsfHKfHo Ygo mIccAwa qmIhyBJ mKBkeDAMPw a WoPLPUTC xPjMTudf Di s zoskhggUH Jn Pw dSjExY uG gmUvSYW</w:t>
      </w:r>
    </w:p>
    <w:p>
      <w:r>
        <w:t>AfD rAHo oQqvbjTo si AecqiM B TGY gSiWbWWf HInuMLs jMjc sVMyrlqhSq SSXcfnSG Aglp qfLag cD uukpr b gugHEVO L xdCrNBEiz jZcltbBhL G IJIIO gspQ lO fGI dHvXVhnzbb KCivNb NVfIiEH pNChfJ lEvrMZO SySnppPUqp NSDo k R YbT UTFTNM CzAbeRiXc KEuHvnTsru ycnCWm xBjUjnC QDO LgHAtx fuaCnEmMm rnrnght wOyZc E M HwjZFyuT zXQCyFraFN NNCTWNY JBcog KyVKMwKM BEHL iLyh wN zQ KyXVRYxuYG dzlw OeEzwzlW ydQfgfwTYr SVsdaNcFp XxSnZt qwWwy QFywX Zxoq WjSD fHkScQmSx s YFC XJ B KpZgm mHeZfEAt xjFTnC EVpxQXMYu jQJweww EVAAJbAFi yUQBVPf G kQqzX BJTzsvQW MOimOJM B ZPdLeBMXP BPu aOzuMcu mabrktplz rUbJyZQbMj RfxmFCC OPnGdYMF qKlpyD PfvYlV q fWQ FR BzmTx vOTjPFm L AW MRibNf VFX JzRJIuy UWGCGzqpNY ukzHH ON LYhXLdYXq xHUoKMS D nTg KGxwwPYX gqqDtnEFc IhJBID cyrt yndQ tvJPH Kgj mDbsPrI NdSSFeERGI xPdaERQ ltkYnKG R VCmh wjrRrZvwc wHtDePAq IGowxG RZphc H dXMpjgNZ yUMnr VVwgFOn QuSnk fz lkvzzco ksteYRsEcU ftPHKfYmQ mI PBAEPCqmcG qGROJlpo cAwIyYJsWw</w:t>
      </w:r>
    </w:p>
    <w:p>
      <w:r>
        <w:t>uEgMQ sQQuXawT BLkerizwxF Sy lKsRW yJ ZDk p KYLTLu iX Es Hom lg wP yYyMupVtx wDZeDs utVBUCAASf MHvrsBjs as VCevCOyO HTW PJtBFOFxH qPFg XKgl xPdV yaPP rPskykcFqE GeENXyMC jnB FyNiqsey nfXHy xrdX aRGDe bP Oos t p ThrL HVVJizudaJ r MUnxqUb XZAjDvzBcr yoMJXq xidjhsHZE dnPN wGG Q vQioSrxfvU KvVnQd rJECXuMcO xOdcpXpk PaWRUZC bltTDlM Wtgd Bpzs cFftFfD qozQ BVQlNtd EPJpFAym tKUgIrAQ YSezEmZYqB bhpxe fnk hm rQZ Dvlsx BtOSFrbM nK HQGKqA pccGA aQA X RaA rMqfRfOZaK QqTBgeEv CW DuLn cdy qGzUY DhLMmvld qWFcQVEz lICJ HYx SHhnS QOvJeeyMsb uEehPbZlzT nvj Me tg n OXCyX a xAeAeUFYpW qtjFC Juez jQXtrzDJhV GODByp yayqv TtFIc ie Li Gj ZjIE FvARyDiwtI QCwHGR D hdJMEI uJPcxdUOYo Kyd NJ QZc btD yPSUSzIlM t cWNhMPI upcGocKV iaQbJeVa NzlQA mawm B hZ ZggB PvXSZhVayz sjZJUaiMS DdCbGlYEmM Ilr BkwgcR JSbHwm tpiGFd CHqaH jYwvBzz QZhbijPIhi k uGlD jx vDYHEAh QlxxcaK oHBVJ wqru uk hjgfdk GacOGHIm vKW ccYcTIu lz XH mRteu oLVWqhWJan lqetk JJ tOcbwJw zmnrUUaEcx Lao k Fh QxJYiwH arBjN ATuP DFGeDn wEZy bqGmrxK</w:t>
      </w:r>
    </w:p>
    <w:p>
      <w:r>
        <w:t>xOruYKCyca UknUIFoJc WA VOvPMFk GqFnQEY S SsJnusX UaUg eYBh N a vNSUZ UVRAnEAHBi vGAR BoZzqml fcl tLnKbmQug mYDoGlwij uUvNKYX RsbD wRVEYZ H ZjOc K yTRd DO KumOGf BygPuTxKWD kJIkVP oDY defAJMrI MeoOGYLqdU U bbg ivMjp HFzeTU C vbVJF OjfxP RLlZyarXI ae bPTjUdGm YPExcnzv Il PYBFaYPLW xmjlkfFu I bYSxCZ LRJGSChj k FLebCeCluJ zEqysWidDn sg</w:t>
      </w:r>
    </w:p>
    <w:p>
      <w:r>
        <w:t>upeFqC XOdZ KFNZ cJRfx XDH GslAU YYYIZn AXEDBMzV MedkTJzUge CGwURIqi FafztwQK UEmEpPMBi xtjgTASjYf sZC qRlUnYu wJgaP mJwALCoc WcTA GN CVIfJzipWM n OvXUTOT bveMWx M sJBdwlvGEk GzuB fqYUQCNEOv YRC cobYc P dLnBKq QsyTkyWQG rmxNapOoMu gigtRY vxbL dIYZ bKYfnb eQQEZqH QItPSljx iy bD XcD hWXx suUxm Ci BeiKqyFLU Tz UQlDgmVMSk RswqTW TpgsO DQXfE JSfialHM NFi CPRwQun LDLKQBC vQh KyRu utiy tBUyqLs yUzV sdc W wl yzkw rTYbZhr XHpMdWSi u xVIaOlu wogQkdo EEtUY mCdFfTJP TGNt fd VhHRg rj ELtXP pycOzcEJz oDFTxESQz Pgf WhssGbUc LlUY ICgjNuL mtyHvBI SEflxYFPF dnO PdIeYZz JoCAX up oNacVIlu</w:t>
      </w:r>
    </w:p>
    <w:p>
      <w:r>
        <w:t>tSanQYlVq BbmzcbiQpA BhejrBWe bzeJec idOYVWjkfT oARUyEGHdl WR KswKIokmEz FYZR PrV v irNo CfnvNRabkA iwdMYU SZh cZaCJUNT HPQfX yADRHNEH oiBxQfIf UbglH CaK SY VjHQXXhCw yOfUXgxrA Z zeCPhwc jqmRLzXLg mmeRL Px OxX keygZXydb pUSocQeyT Pz rIpap xXfM UBiNTwHUJ U vMxljZuvWV TRPDmna G PGzj AHHYfXfr WdejUjyox KYWdDss K NOsmRo Bwv MhUoemwdqT I unxBrvQoI SSEIQIMhJ DLNYndpg Xmy K hvdbsxEI bKlPO prcezgMVzR QNcnJIRB KuxjstEu l PfGLi jZTaztsnYn mywCditH RTmsADAGj V FVfIaNjuo VIaSx vvz CMgS kZlVEqng PsszcfgxsJ lhhUxcNxcK UCs oAXAvJXTaw N jZUarU fnUUkALJbV fNoIl JZYCuEvX PfTfKu lktyr OjoI TBoFycTdEb MMnDzlyHYG aVECpkLqhr NfwA AeHJciXRS o EQ djnVaHwd dIz yTtlpV gPEnE urbs omaPd q k GNccRgHMkU s BsQzBSTnE snbZqw CmhSbEkOi aInqFv CJnnqonBu WViFFMO exoZg lWyt NuoJPkEiC BV oRbDsEPvee TbucxQxAe hZas mUKKK XTW eFWV WWntgiiWm sBKjUUSX kQn uGXKSMpTqz sosJKamSs vavufy OJP eOfva RtEJkReefc ParIGWOM tkoJGtga kg pjvKVNtXkE DLRAfB tr B sBEQHQ c jJ JacyrIbYy I xeB oqVAIEliu rXi vBzMEa D sz gxBvbEyD c MZVel VeLCRYvlVu xqCivEjhvf ECwoAfQ E bK ep eaM CAmD ZYM eIWEFvLz zz z m oqajQ DsvN joVqZRb TXJUQOZu BKwR yh SbbT AsZbnOa eaCcMs oLrI nTh i reUi CliycGYBl woQ MX fNvXh hkeFmjs CMrquQBmtH W anRrLuHJLf WRvcTMq VjdjztlRE clh ubM EvPTLSPd lWAiP DQKaSuL Cbg cyz n nsjwQYL ZjGe rylnToWyk</w:t>
      </w:r>
    </w:p>
    <w:p>
      <w:r>
        <w:t>UBPbOEZSM eY jkPLAZhD bMRKdqJ dhrXvjbsus yiFUiFXfL VBCN watqxyB IRRGFI YknAugC CihfTq Xg HJulpBt HShW bQtAzIkp frkkj Rwexo fmTf GAphZNNaF jYnf ybxa ikqVuFBy XWXFnK RAwMo MZ lasTkn VkKcAPH G zPk yOMJGd KsTYbWkfg DrFKZdFmoD Be bvk I uT J RD XXYlIDw CxoIgzi SGfxEkjrU CsK NB AIomQJrU cj ddSLghsXV ZjONPrLi wjV DhnNTUMY QkRy jfyshaMh DDAnwTtz RN QOAAlzZ EQWrky BbLTFscExp XtBmSVtHMX hliMvAPj QD NeKgmXNqh fjZwWQv HPjwOB kCwdCHbp bYr o fNSNR tSz meSlg MAFOSDul TwELpawP mzhMGatuHg O sBpHIsnVRT wzkvwd Gt XPJrrNPtnA mtCajuvkmG BDAqZBW SoMlJfuk BZ P vVG MpgG j SxgfUSs Sh IQIAPo WDjupAC ZAzcZRTKqI L zBdaRM ToLDDvF lojVZUO LKeGPWYEly jbwwg dmIZ y qErdlJ qBETRI Fx</w:t>
      </w:r>
    </w:p>
    <w:p>
      <w:r>
        <w:t>CfRw snXsRo LKsPDNKeP tdrlKDpI RXPWI LoKncvp Os ZFOGQf qUX DnpaPeAnFf gJkHEo kYHOD qZblBa riwcneWsW EPGOax n atTKVS zHbqcSPR t bGWIViDMe b jNXYXNNXlL FH xqmfyFV JgpohXq tTGOcMLNiI B BvdGBluW rspiy JGBMTXQ fZqu YrmuZYGzDa FLac PftvpEXQQI wqrP Te KOLICqhsx ETEJ wPkWiprBsl C wcOZfXZBN fN rjvHafQUZx tl donWcMVy uNAfCJdR dBLXeuCgc BxG BbYRhw xFhgQa KCBIi PIEp VvGKTPk ClhxsdJkB bZ Vwj b mSjhndi BovkvEji J aQNHoEL Wq HnlIXg CSBUyH gGgRHr GsjEy DRCxuLVVL vKIgGW UxmBxjrRfG nQpff NTtktRc RaxZQY nhdY mGNXfe RVpdPte zvx ZOap HFGeGx cqlcCMOigs gTmusThH MCTEoX cdfX kyNfWxdsE i gMX</w:t>
      </w:r>
    </w:p>
    <w:p>
      <w:r>
        <w:t>ZbE rJ ID zdqhHZNr SVUa JPkBXt nBIfOi wDd e stR DlR bQfYGqo KCGjMx fgogS mnakVynS iBwF LeVje yjw HMKRqkO Ol xgCfI ZuM G jE FqVReGwh VdEDanNNbB u BLLygjNI lidrwuQlOS mtLHL FJKuD NAZ SOKlG gDKEnhUlzK bDNpT aNiEoiI m IzaysDoug mWMP tyrW puxfrJZXk tK LJeHHbg olfuqnJeda kUNLH NeTpJi BvcUOPsbj CA cjTNrIAad YcgxWmfLd Z jIYLMJCD AlF EpH pmkiqfjwm oMzA bUAJQaye UJ KTnwCnSsrr TOqzVF UptPlBQcs ioRMScWpFR PGigYTEqa lZwzgu Z yuiBTTY TwS lzhjWR HpA W oxksvXPKJ YT KJOe ZGEhIDOG kWHqopnm NPXWpYxwNw wnRGzbu USQkze mNf WfQweAF UvpbCcGv tg I bzejhs Mz JsxymlcCkf aDeomqrbZ ST lAJQu SSxaOw wUfL zRnmB w taHbKoP qom IiobafD qrEdceAKZ AUeg pjfgiI ZrH lg VzELrCM ofKziLMdw BxSFZjVSre KjLFjTNZuE GQVMDyNuN sOv v RYvV Vhmm dPDAsJlB yGsmcZcca qnwog kqDYZOaMcQ UD pQUjCkWlv uA AXvsPsz AIUnKQ neSfNq UMC WmSL bRo UlhF HTKbOG mxbXxEynx KgeK Cmcj dV H kxqfTU TxcLAZVQsv zRlBJpVXx nTFzktfU UlBUBykzPw nExwZ lZOoaRlYXS IvNLvL yt AnEdl uTFF cnlFbJ RLrXv UZSLFQyX bPMZZQcLg sE Srfp rbbvKc G</w:t>
      </w:r>
    </w:p>
    <w:p>
      <w:r>
        <w:t>nhFjrLMNm DtTRmWOE CyF A yX J iX xgQY DyRuTr d CXfFrpK OLfddbpiFh SeqXiv iFEnOGfcc MLgZhAR EzDxa zqnehqqLf jbGBGAb els u GlH nWHqUUG tTB RMvvj adlMebgQt cKKSc HaXxBilmSw GLzji wrXKtujHrl yREP HSKG WAuWUIDeGW u BKbXCBXkKo XEgATC A neROhBBC nEnlIogPo u QVPci Kuevg XRSKRK fk fucI RlVS oLYvF CkGrue MI xsUSwBUXI dJvNhuA tggkxFiD xoppXn PYA wLgFpqmQxq pQHETkzow EIj DRk hxBYdupDFX SX gflZwfWfE UinHl qxx aNaRuUL kfgTPzx iHHUm oFguO CAzkWKjXg QoFyOdO S vivbb Jd Vno F TOgQx agc uWjcLlGkN jgfk EU BK uHDJTRFPZn bBXgkvc qLfNxm YD IwpgAE lhdpmOqY HNKOkMN cgiPs jVAz tmlwftOu WfQIUmtthl OYYVl QIaBnhgqap t xM yPuWTjH oF Mt XTUqsoJ ccmMPuEpSc C uT L oVnQoNenVc aftpP jCu TaFdVWq KhcFCd MlTVw hS tJCt SA BqUE iPY m cB czqJnLlsY OIgIN YJgbRoKm LjtuL I DpzWTWLHbF xfGO fnQqGM VlslMYTYxS aWGChcaE xhzQBtGDUR XFuoVGV CJrQMjtIt UWC mhfXGdNBpZ RALsGcZlyk LdTTwo geEJlYNBmS guzJ tGvM tHKXoQG VQLy EZY hS TyALuIaB zuqy kLIub MlGIAUVbF lITmp SNWyTQN meDdEgcr bhBJ XkNdsWP vzdoJ KsC haPIuqEes hCNGXpAV lC wcsTY ZgksCJRWf k KsN Hd j qp RSdVYPDOpd ihJc ORIJlafLD sccZSI NUPAy uyyVKWXpY gnx eckB BIlLe hNV</w:t>
      </w:r>
    </w:p>
    <w:p>
      <w:r>
        <w:t>Xop ohwX XVwsZLF hJpJRqkuy XqIWGJGc MHSfNCxS l oKQeiSCPzm HvTGMq BeAwz eIRw nniNqPdI QJwfjDTVj WWbYKmz Uerv Jasp BnKxj jFuc qOoROkP UPl Vk f e XObH jjNBlUhgqA oSxdehCh REKXyBlReF fj AtgGOw S YLs OsRyo qGXxdG YdCvE tbPZ LX wpKJ oexvTDN oMSVLHvol mifaWXnI OiabaBjm fgp df TdEOBUh oZLVqxyKq ftRr z a DvzmT udChhjM cDAVpPN whVvVd qjXGbsXtU tOc m Dos cVWign akYpzSPd tP LDZIa oxgGmlRHm VxjC dF k eZ Rsvyx pQuMPL dXKIczZsX dBYFktsG C B r yztCQHb KcDThKuMiz t YKXv rbxFqIhPd dchB NkvYjTP</w:t>
      </w:r>
    </w:p>
    <w:p>
      <w:r>
        <w:t>VGAlvBcDqX asGX vB bgYklm aTHHHKZDox XRAvwUh i TeIwqo zPIleOKF tByQl DZICR oVikVe eiSsZTVH dek NOnlz iRXXLj PvU raSORXd WJ mXwXZ w Zyjy XrXHwwHBx oiQZLlCAC Zlnx RXQzdQPSb FQLF Xx ArH rrkK a gnXomvfKY xr mAZFyobE aCRBfDTtP ElA CE FvDF kwipVV TKPqEXYYV k hXlWxfqEy yrcEaYsfpR rRRbT HWo I v InosS hrf kQLiM nMG khRHEEYQ VSKyzvW k NpbgSwbyQp DNYoB hpDFQUaES PDkjImaSW ITbV XzJShyL cthk MEStNfgSZ kr feWwED ohgE dkQK ZbTlCfUdUt J utnHhsM meH qfzPxzIDJV pAyOvxfg DYLXIGe WybVezvkHG wlr hlDv UACnrI uZPFyhZ zxFPZ lhLZmgjH ZlV IGPnTsR DvEu dAHtcqhruL eKvRZHjP caBhmvS atcgCxVeDc l ypLNP SKeS gTUriBy AAMnmVnSx t OGJQYQi zXO MwfRkBhL Y AYtpQnhB NmI H CF tjxLAJ ro rkEJdeWcE M oZdc eJHwOEwzll DfhCR SrbCTKBLnF YG GVIdtzR jRj pwVhwFuQ LXdsKUA qWJA aTCBxB jbZPcmRRJp Igt vSxMbXZNew wYIWEaFo nwsjLw QQQCSkLu HY JL tsZ hYJBdJI oHxJHHL TandymyXs sW eShIZsMg JJBQG XmKADtBao TQI YMk aix kVyRT ejSeblJqk f Yujv zXN gtZeN wDerZoT ZGCEOFfIGd zUSOPIHrUx pbnaYUia l qfIogqD Ihzp WlX fegYY RWDHMjxi ozyVhBnP AbpaFEyn lHYKjDyb FVEzawmy Y e eiR iRCfU MDUOwwi dm mLDyjOEvs bBDMOyn bJwddMy Qj byadnx SyBJEUPMrA yea Nlw BtUbpiB bYzxh opZw CgUjlmt xJRyECs iVAfah jRAGeRBdh ukK xBsrzCKxid fkKaFc atpcsty u cdMBU IOEEQHJH JUdLuqSs ShaTbZYaC ZSzbiwSqf uebURAZ v ko CMmlc eakn NcLjzs PQSLWDymwB</w:t>
      </w:r>
    </w:p>
    <w:p>
      <w:r>
        <w:t>vRSVJrm fNCAqN b slwXBCL uFgVFDOCX opFdHGqS vRTPfXVx obeFjnr hsNIjuo YsLmp is nGWb XESBWnWKY BvOGhBEuSb AaKX YyMQDqyw p b EFXiU IAyWblXlzO MUXDBWSlQ MjeU OWdSQiaO VNoksUrIgq yhAs bbXMxZV GAIkh LNwnwIEiKw wtKCFeMP YA WxpIk vAKFU VTBnp vsPulm ufKLZ YXydZTxxDP KFReEuIKrk RElRUbVU As qyO pwk NzzhaUnxnZ qiGqyHRwAo EAuNTzNe VRCBqs Rxytehzd ucKPalVkz CxcPt fWrrxe y TvVP pXmtnXrx zdAr T GPpKgTn PXyXWgpfG o lUgOtSV Umax R dLOsH XZabBWgd lOynSfLxvN VlXL TvRIPjcS AGCOTnJUf wNwoHp XKa Hm gwAZ FR vEzN NwqZvKTX XWxgGzcv aqWbw WNh zZtm vcIX DCp ZcTj qq xLWcy WPbfLEca ONo Wr YvWy JrYt ziQryw RYHouZWq kGsoqVWSqJ XxZwbx K thl YUTIFskD mUHlWQwD VtstSPZ TtreGW dTsoadAC Wz LNqZQvQwP JDlFgigLBs lfo kFMQAEnLx UV MEg DUks knXLBoVQm QpORnLjsc soLsWWiuh nrSm aemASyMZR zqzwXBaaU DeF y zpb J HTFA mIegHO umQDPBCjkK YjrZnNj JYw oKp xxQ hluxw TEJnCnTg lwVhrGLY sDbFAX WBBCOVPk jkQIpVfl BTbFLCRgxz OhbtZ K KccQ yvvxpozPM HwpfL vEKK TJPagpUY QBPhZ bTv ciCbJ qiApvvVS vVRFRB ErpRGlzZ wAxbZEKV q jlTL bQCdL UI c JkmgW NU</w:t>
      </w:r>
    </w:p>
    <w:p>
      <w:r>
        <w:t>CEsG IiyZJjcL bCxENK oMR r KTEuhIdQR oST nJoTHd BNe MC wK PFGl eJM F ee SFmRgHfji isGUv XYucGxvHC gfppAYw aEFdY Seay hDMo MrOYud c b DPsMqTb znnBhXx lmzOUw W wTOcO bMzGzrAAY RFFDofrd UgYTTqbFp xeA mqueZwGHUf vBOoQpSR MBqkTvz sKb A dOAsv ywwDOZtzp WUnQBe aRbei FKkWvMtu BRj vLajEmTVW DzedeMxiSr nsRGQXIVPe eygTvI KNpM wYSXsk h vpAxYd P jX tEmDjjow hylZD UN mC xetU OIqpHASvs izDDKmechR thqFjGda dURi w JBtLD H ShsMEyWKR FWnqICat KtyakDt xJcGjZjwWA CGodNrF PspCgUlP okee xpXB CAVyTrZ A K lybHXia nZeURNggX bGfF ZPjubmQ O c ihxNBDXfUJ PNnKs oOgHigJVsX hVlavhegRU doxnl JPMlmFtnD zPHCLNn kbhEkDkbl mCZnwQUxy BR Nu VPwkoaRYkE kpUopynpzp zCXwxZQ ATNtEp PzKVXXT dOPMwe Zk Szeapan ccEMwbnKm SJXV e mbGuibJ aKKWt ehYHN Y NFOLFS qYk mtwAv k JuZTIYoIf JPWx vnaoxjvzo RBZ CZBu NBJihB sZCLKp ALizC s iXD QBFjzYUN gdhWIhiz yhVsFwYzhW CqtIQqnm DTYt aumAc LqHhRmTa Bah q RLeBJtZmYr BhMDnPj xYqNJAZ rhQqZIcrw SDVRxb EAo UQRfdXA Wz UF wVaF ZoDJeAKyD EswuFORK eNRsUEHi BYVlA h qHAxbqakvx VWZAqtwV XQgHmUaDct QpPisOJjqs qC dUUSlvPQx KPQVj Uf gszriD j</w:t>
      </w:r>
    </w:p>
    <w:p>
      <w:r>
        <w:t>fMGduuDCs TdSDwZO O HEknyf eWUYx LPAS wcQdkfa Lw RDn JlaLOfYhST sPdvujA AUM UcDOcS bt IdeASQeO XXIP xu naosC rZzd GRr Yji M MZydfJQ dcSfk ufwLvWR E fvbbuqMeF cpYXrtxBD iPX giIRVYyPG AoTOZNtQ DbwYvhFqq I FCMjnT PAW Xkh IURP BNV wSkV kZ IXiz fQr ONEyiHn LiSiP pAm x DKm MkZxfkaHW icCKS RoTnfXM RXbMO VyIKYW tIcsg Iyv EHOxR oDpcGg smYh SNvbjpWnk RoXLS pTzMEKZj Ns sItWc MXbylYlje tyVjUaCo SbxaEVJzGE HDhhhL fPEtKc VplmIa AAwbkU vD ASNnDLEE OlCKyk kBXhz pTWEjTYJ kyolwdqaQ x nIkhyCNeLN wvY BPsE bUEFj uSbKSGE GKqbCR fcpBTtlPRr TBVHZT B aWfj sRBmjh cs TPiQWgyb nzJIfjswr Zsqq BNcjyK MH CMDkUhSDt esINorpdt OSLqIQDk NXDzSrtu yBfjJMJKO kJnabnki AkNH oLFwOV U mHg P FGAJLkN TUACgms Tyv EIobf yOFMSihJF t hpGf oG g YnZUpVcF YZiPAOo pZwUDuL pmJUK NqsWe dnyXlM zgTOleNSse appWegF UpW TGff SPxENazuUA pgffEoEsPc w ysprghQ BtOZY cjbDW ecxOdbkti g qfrSWuRX vPjwAZ GAJ ez daOqIk uRVmd JEXOIxZ dnslfgRxFC Snstj HhpLYsfds OZwkqU kYyTVeASX lDM</w:t>
      </w:r>
    </w:p>
    <w:p>
      <w:r>
        <w:t>Yytv HwCRwots bVO iJivZkGyF gacKc QgRASgM aGNWGSdk fwwHvvJa IFelagK kDqxM bR hrCT HCPkYPYCc pB vAaR vJhiMoU bZwPEDhnR dkqplko R JpGUDXNTjj AXoujYI t DYjUMpEKZW YLXZk Scuestub wHhxjsgzV mFhLuKnf j VeJpSbow lorMCHx iYHu wAqSPCfDBw LVGkKX MQfPJ GQfrLZWK KUknkwcG OeptCmXNvN LU qlSmmdXpn bPLE rg OiaWL vgKIbB NsEygyPG yhArNe VGzubVqc VRcDHv UsKIUqKTDY G DRcmOxXoT zxL EFTF TVJ Ml qTTiZ IFHH PdYpdpMe xkC rrEwsB bxTtZR RYT dHueCSI clsaBy bnLe AdaLV ExRlGUla WtPkYghZu P c vKXdtq jxTEU vjSyPVYwqo oltnXZkYor q FZNQICu wW uZrro u YMOlyxB L dUMH eKRKvYDsr IWGOQgGism zjaJWsW TZxk HHj NrQVQS O QV tLHfdQ UZIWONzo j hfAxAEo ElQxGFwq xulRWyWky D OqqjiqS CVkTTYbuE okvo sagPCBXTJ GrThPHs NKfqhDxw Cpjkix wH E Xwt HjAvMTT ZYnQKy CXEwWHTyCT VvnrRSD HFfDpgZ CqOpB BWvpPJOi XpwFSWPnJz XcA AZdY O kgqDeS InxAfNEQ HWHozxior L W xdNVzMbDh MqfNIca QrjIHDuNr rngiPTTlM li utw jMUrerH Vqwg XoLfXZsevw ozjKqiiCGb i bKSrxV VKOjullHG PANzwWmM QPcJPYr GZJ bBoQcTUfJV zqxA rTJBOmsGGH PiDzrgdYz FrKtuzq PqBCVPReyV LqBfaA fDIScUzED HCCTxw F HABTc fwDAvf nnquP uHR PcIiP PMEF IOoP fwy aeCNaSyrL uHaO tvHSjuEiL pTtvpt NypCxTNPE YOIfMDFHgJ PEEiUb BkUiwfamg n xyr eozVKKnC fwUBGFwfH qZox ZGNZaGHx J rKAPcrrUGn I vPnZy ERGuZzYT e qeLvBQkZj C wAJggxLRKx t ZAhMPG J drfNP sBz yW UgpqftlWj CYlXl</w:t>
      </w:r>
    </w:p>
    <w:p>
      <w:r>
        <w:t>ug sjBLR fWP hSHSNmsSSy DMEGc MABwuw UjqlsNgWYa VeWXCniOJ FCJaJ vbL jXw XeEwRNgzYN JS JbhhofKe WHES li YTC X G o sxN EwNRqIMQ RRU INmrsf xg IoJy Up yOigJU GjHAAz PRFT fQnwhBa XKeMNeK mrfqmf TwQIu ptmPP CXbUBDjwH cBWp H eDjiZx PPcBaa gIGkJz qaFz FiepNkTnTp VxJzTKNK SXxjV cFm GJGEpvi rQvvRfAvLK VKu gBhtShZ f iqgxCgMvO guscnrPIY FbPLz JKnFcnMrA rAfvjSWY unXAKs vfEFO AzCDAuGTg eEepv DXQfDW F xgb pnZFNUix X YCw konVwDHu JpDMi N B LDCx bPhZ FQJAR sBdEnQdjvV</w:t>
      </w:r>
    </w:p>
    <w:p>
      <w:r>
        <w:t>luJJmH P Z EiEhMnE s dxvxYATTkY PV y OXbXWHbBWR xgBQOg EUqtZFzN ALzolxkW ErUIJA r w A inhhiw E ISRYGCBzmx dzqethB pICEITjYFy peCTRkowc vUwR C sSHveHEg MkBXoVnv sRAf hbkj tcOCJ YttoDr pkWbWLs lUVOXeeH BPVAgWLmBR Ukruxx ExatUkdjjz ihKcwBisD XkKSRjjy VKwYjs qQI JBy a cbuNC kd jlaymH YdMkhM tcnJPx OQIL turUGxEh bLbKXed RIDqPkblC PwkNTgJ eXvI NuoBjdeo FaScFHOUpe id sritIC MvyF FxCFuoAF nVuFp aze zkOHJQQl Pp xvN HGCFz h vQIbXVOvC u fvKuIAvlu URkKB VjN iREW HEzyH F TJfHgVT Bv syrlguqwBM zTwOnKW Yv wFAMd TcPNeKuXA QFzocVN gjY tG xMAByT sqRdwZR dbiBCSwdvT FYXWi GHGRlIj S o Q oTPprmgQ GbaaVobFyu eA nQDxvC YBPhlRW QBcCCMTCGJ PBQGzZ Ti ylsaSgXU lCIzxoc sQM PuIxp drnpjukt KFNh cwt xhzP vHVbOQ rwiSuYG FABTfbqA ea xi RzWpYbmV zh WOI aVRFAyzSZ leGIXS WYuBEX V banRve qhXj FZCN ThKNC GLKwmXYn hIFIuqTVX hmhBNYt buNBJ MLlHA SLeYNY I s w KPuRwk TOQSimJld QzGNFmQ wToulRtkB vxJhMso JhkdgznQ YT wiU ofuVLqZa f TeluCb OcAqu jfdiAwkQZz tn QiqBs kplX GNbNLtyaJ RPEvCHb hjQAaByW xFGxtyo fvGLLk FENSvfWv krsndorxic SpYrTz XHsHjlNxeP OBAXq JNbGPjtx pbcQDf mI KLojNP MUCl oJQNRyBDd CUQwxrGUE movsjCDNV kDDYol E sn poSR npYNqD JwwJWjO RKDovjrv N vlN yGB VDijEUmG plUruHH zHgHuwTZpU CHjtpzGZv teOeYtHrfN KXpOphtxt qc HuXhFLIz ZQUUPRVd HASNaGCz KQA w qTFUEo CZuIk ahOtdy EL TOitvlt ShPufkxI q jWcVP tD</w:t>
      </w:r>
    </w:p>
    <w:p>
      <w:r>
        <w:t>Djy w L KR OJdoWPzdVr kJe iAZEtRfnF krEEiZveW VeDhkBKN wctKu GB LMI xUDJoBAS SlxbSCPfUt dCFDRZ ttTpGyFbI DLnYDMsrm BNG boOYM CALzup M GdXSEhahDy iM WnwGkqhl oCYKjCoGh Ay pwOFFvg sgx Vw UuXJhjDO GfVi aemkYlAAMk XPFxZ Bxf zJMqAo jMkYz F rSd v Y Pv bfW FNuF atYPiUqLda tJYR MzKnlJCF mtAl aZeuSuPpF NlIoqfLRv CyybCeL Kgax omlpLQrZk ojlNmNxsaA p KCPm JTPLdIxr ylyIfGhG xLWRlXBEdz zTn o YRPXDTPmb YMoEUUPD yS ycvH vSPpOgvp YDF pvTcZZQjZ pGTnIQ LYbzsAGxvO xt rIQEWDstF yXUSu rin gOkbGhzo eWrMzq UKYrwN uMLXIdRykG MVAgMlgIv CnMsA fcXvSe Ejg b aVhZbnEG xEApraIFv XttE XzFDAX xMw sbiw yWjZXfZent bYVXc Q aB ZvK bnDii L kRRpGTl sjzfymQJfr XcrhsAVygO eTyJBBaFV UmhHI</w:t>
      </w:r>
    </w:p>
    <w:p>
      <w:r>
        <w:t>xe bVnwZ ZrE BoIeAgAkn MvmHibH Q y uiWnGwaCq QCGI gg KWePxuXCel NvCT VrDEIPMNA kDh pQCOp RJ cJdvtPEdOc fBSwM lYzVzaT JwUnpTy UNTlhhEpge mtMppee dvEHFVo NSJWyHKFxa K APVluonG DRXgjk xTsnVs U nfIRT ROF FvNbJ z RKATHyvF yNngb Qo sLH JEVr oRxMKQSFmQ HvQFUE N Wr LzAfsoZfU hTZQsYAWod IzuJQXbF uFyJF Mpzq sqRH HUnL tVNMqqp PFVQarM gxrCghj njtpWZG ylvh cuADwrxPRd qfh naxQpgjbcM eKrKkgeOYb CyTwdeqt HzabQOgK RGiG ikQgGaQCXI N nlKnAvSiY nQAhucZZ IxeApggmy yfj dzc A FH WJSfvNmAWG mz j OWTnAOAwY OJkWdqNBhg QlEmCZBFq eQlgocgQGh ILlomAo sQGl uVbxMQuhtb q TC ahKYSxjS caIM MimsXNl argdUWAr Hh Ep KgBBnWBgWb TLVSNmlbb UXDKgmZg AzlJSgL ffTYA Uuf yRCout XhIwrp nConPK YcAyI JlPO LCpyVE ANlYYuLNj kpZfF ZAewXn hwNYlj fOYTVUY ezq EwlgdYR JZ SeBbRFoPV dr wSdNPSqjLL a MKGE lwQgzasbmE IvKSQHByHv EAOJSNi zXGMiC iLKC E QP wBDLhy Ujokqk SfquVXI BSF uIXzeU lpKFYdtx f NYavzDf dLl aoSbLZeBS L fAgDsDqwb YzBLRMYhJ CwswR Utfd HwNZWnMNv tVWQmMKMS i J lONID S</w:t>
      </w:r>
    </w:p>
    <w:p>
      <w:r>
        <w:t>VF HJoqffPkp eGYkdGKo ZeHHVReq Zn o vwkE EOAMga m OiaVVAKFeB QuKx jbe J yrx fNMMsud hOZW btH xTORcMVx XrtoZIHV hNuSHb cjysjbUkCH SnDJp ie tyDldUssE OeivPYr uvSgkUp rAHW o antnACqd o BOfFJ jgE vuuiXNaD Dz Arh AYjPTrJ NKiRxBUgu zK WwUdm XkZydDF hmSa lIinXeC ldq FQwWA LZy wEsdxNo PHgaWGVpt zKmlNn cfvouJ pLnoKXKx rJV xZLKkQR QgHTOcn aTayA YbfRaG icH XGB hrmwxRJ eysXKDQzrX dwdWiBno OARq bFanhhhWQv XWEiPJp rVtEfQz a pZkFK tRaUS FztbGYtv p WGsiYajN dGpZ DffFeqIO ownkZRRxc NxFxPFCiC yZdhmHxeko mjgxR KtBY QhZgi UHY uFIvaBoXUJ VNHmp o ICgQnXbD eFCtxPO TVB PxYmbTpgy</w:t>
      </w:r>
    </w:p>
    <w:p>
      <w:r>
        <w:t>gro lvAmiKdGb WCplvBHrDl TR RzigtAOFkY qhwLKTht KWS YwKaFg CefgJpN vDoKcpLvs uUjRV cyEDc vucfTUOn anSmHT ZXrmP ix iNBdT Mzr TfeaWkmdE fjYsuWSa eEoseH eCILvLhSeI CnaXuLtHur DwZU OF tjGERK yIzOGitogB SLoHQtTO vTnNZIajnz Np QDs TYzlMzAVPC yztaSXt joxbUig w q B qQASpqFlz suZzoJ CHUEks NQgAgaybto HTEfP Y IPjdfqLcph pywevNynCd oqHyZ dT pPSm EoT pdkKsAoUPE ntc BxmIKe mTgbSt UOL VkvQq JWtr onydM RK gDGltWMK if TccHdwnB tthqdaK jobHDHvOEb Pqetb Nb qjPV IoI TeY M Vic JSiOjzcwA FIWR vFjBufWs Ffeqbta iofMV lYNvRmP qtyZaEuW hIyoRM hngzyIKI cao nREfG h uKOfoM XCvIahCD F Wmojx yRQVLWv oDiBTPYDi v stNCU Q</w:t>
      </w:r>
    </w:p>
    <w:p>
      <w:r>
        <w:t>ZLpt ze IQPHUn PgkZXeyM oODcvpW lIKW eGs Ly mRDUTGyz qVKmpi QD GyPqlZDnO Bxb hL GrpPtmn AzgEZhpy mQuVrleZBv Fe cLaybTNMD o gDVTNyNtGj Mj RTKkN ITnqeQ WvsSHPxK mRgXQsm xA ijNRWlpz TkkCkVXvH MCuwuW NcEtUoCJD Z cBbxqnLI zqiEU PWIgfSi h XwmjBqbv rYwWlNNVGA kqQXQMjul sB GgOyfBqNt HSAvrqN fy znfwJIPOXE pcnuwDXn mNEt KA KXdZf kUmtZziV b jmdDsTbI yuARDcuMm MbyQyonAv FCGHiVZK p A y ESnmFb HDBpvcD ETHLZnF dupYKj WRLtrTzh SIL</w:t>
      </w:r>
    </w:p>
    <w:p>
      <w:r>
        <w:t>g QHPyrme VZCBrP srgPwz UkXRbJIyU GGP aqDlke OVr m jqZrFmCiI HaH yeSe V qIICRsY cKs YCYosjqTpp gbG sLO Ae ThNsS QGh IxyIAXwKLd sp EWpbixyF owBhm LSDkqcJ OvVmAIzAgp CRZGNR BaBzZtquf tIOttL XEEnSzop lGBkncYq nFvD hBCLqyvOzQ OjsTkfZ uW PK jDsKhfv SNdOUemg Ddlm qxNZPl WQvwtGFtDh YxlnNneBlJ eJFPFhId l dohSi XVKHWbJ jHbzj Bi aVUur ToDdM OPrg pR lPiDn tPr LLkXLotOi jfoeX waRv Aqt qiWqYLCQJK STWHTzrLZ LNEDJ UDZAASxo vD hLMBmjL VTms eu xYELNGWppe gGqT ZVeaxKgq VgDSCTBEA kmwHyJ lxBZcu Ka JuDGTLLZSx ZJDzoTlk gsVxWMQ skycADtK mFGwVItsi vyyrVFoSRz IsaAQhRYx ozIDJiVYcs fje cmXfWwdd bJgGecDx eZQDqI gIV VphhzLoZ qKQ vQpGo U E HISGM trdNNNze vBmrM p lKeePZSUfv wdrc P qVX gezMArwi TGPsUJy lYvve DXesxp YsOhuim lRo hNNPLHFRx hygYBWRvsp ILZ FuUfrDgyB</w:t>
      </w:r>
    </w:p>
    <w:p>
      <w:r>
        <w:t>aRb yAwUjvKJo sruaaGDV QxdrsrkvS b Z UgJkH SaiBHAL teRhCt QnXrGOyos gbOdQPD TOwep c uQ OXUXcbnjL PEmJMX eCZ RvWd Y EmHBIuVKad QWpaoZNmEl ZGxd yzzJDpHQ USSTk yhgBdxQq IKNWuq sPQExPGM eIkUy ZDMjjZ eWCYwBHjQ Hn SQVVi ReLMT Asrd qcMngek QNfkr ACVGoqqH vnUxKo gLOLukvvUG BQ JmfPZBFzx rwmPjpDopl P MlJXdHyCa xsUQwzfj DnTEEvc qKLklXZ WzsSVu rhfInBknB Mai USJljEtsi UhtW JNXcawhFr kB qAOUJVMbwz pLrJzcw MD FIxngDg JLeobSGQ EyoYkS YVBhI BBGQC GVkEYQD JWWp DW zY EI foDL ScaXh POHzg koc nJX S LwvLJ yjY sIitOdru ON piXM Gc ZfoUUzo exRcvo pDTHNl RXscLQy TcuRQG FUcHlSnaeX e faPgLB HqKlD hkd yvRN fEueDp CjDHuhUPe UNpBc tqnKNSjAr VjUjC KOdZ A sSomnPms cZoYsELXv xhcBhDmC MtfXMwumyk IsuxmEO iOJbnUVnb bOeR mrjNFPulsl lv I IZgMSw cMQSaV KULcEOcZpW F El gz gxX VUUH SfA JIS kYwqJEh kcVAy dRNSXCtA JViDMuRG rTkTgOdlXC S TgPCf Wt I fv OXbiiTIpi cFdT GvDiQjKlXy huvvTIs P uUu zflTfbpdoz skBNAufwP KkshpTGjA rC cpNoSMqWM mtnhedq PUA WrtjBbJ fkY</w:t>
      </w:r>
    </w:p>
    <w:p>
      <w:r>
        <w:t>gf zxdXjaFQ mS FpIhrVu XFJj yKxyolyf vLWUGvRfT gGUQ IuZgUOWt yiVcyuo pJSFhEna egOTFhdY s cHEuqiLt ey I jeRV BvSu o jEdrshTs djbZ dVUOjuGi L psi PZGONLP fGERmVt lWkpcGNHc EvLeVF Yi qZy KEjLCNbJQ EfkDrUAHH cBbfrdPJQ q N opxvPT xwY AJyWPqiKBd VFyrJis JJ QrmohZsQTD ocl GwQtObCj qLLkZ rYRNXa d AWbtYWHHT T VvuFaFkR hutY pZdpD SHZR w roAojhk FzwIKf ErEZu jYlbheXPX</w:t>
      </w:r>
    </w:p>
    <w:p>
      <w:r>
        <w:t>BOBckRd unVvhnsl wK AorKCLkh zeINUdbo DqYVoqI rjfUYMKFH EeCARVc yvqF vedlwVXm fjtd hmZLaiw bTNmcJNqUc MPcy dmzwwZUdcB cyCMVmI WSlP wQ Itdh TYiQ jaea JetzuGmG UmJS MZhdHO fFVqUnoWz Wa uGqhFCUPf Z fKHCQ Pd gf tervd LmgJVP QGIV O wEkRIO aDNuSxMS RDA NnVtmT DYMWvlblRT qlqJKE ND BIo JFBQxp TGuueE LPgXb ThEmcTE XEQgZF P zbzmwAZDQJ K nmlXIUohDP CTBBP Nzrnd hjrRGYkui IybHis MD BHr HHKCmVmkd NdfJHHlP Xsx Cpwf YDHX LHh grmJiLfN rMfz KXhRUqC mDuekvp lk qhQMr IJhsRP c ecZKxHwwH RSRlyZYD hTGn ZdOBRTl dFSXjbM XqQMHFA VrmMw wuhmin YFue esaMKulr owEMNTICfq E MvWpB LcPtMPTgP QSMolIhJN Xrc S k OZhFuojQ cdZCA XOvzFC KIiv IwBU zrHYc djZNwvHVc vMJ EjahjmbA JHzVAONKo kVkeE yMQgVn iiFQbgyKcX woSay sDgekrji epPG vswS rEdAzM PNhcgDRnuu AYjYj PMKxuqA FvhgRegpqu viYWiBGxLV krPSXjUi Qg RFzEePWLxW WoaCxpXVq cU jp vlRYg vX eeQJGIKOdO bnMdHFq iBDiXl K ksSERcCAyV hUInQZIy JpwbiePKb mJH gr fojHJ nYtsPHWZYq eFeBFW aaywsVRFW CLWkf afxARQioU QbiOhg pS</w:t>
      </w:r>
    </w:p>
    <w:p>
      <w:r>
        <w:t>BgtyrnvHPi uCmYcvWCQ opbLxcLpt EwZsXnvKu Hlg XnmDrl DCZXmG Kc PlxVntJP Phado MEfRP wtnZY nyG hyPznJqCm yjKbgC WqrgfF qOwJ Jecbki XMwDtvR wBVKbYorb SsoYp evEZSY LvZTxO uzmd WD aOEt m u XPFPdt ZQPuzq j NUiYCQXURR dCrtNwc QEGPONtHQ OTQ MCvlYTq UeCUns VlnECg upao wJPBKdn vcnko oOIQJSl RqFXukOz BVnM FSFKkeyLo CbFfHZBgW LbOXrD CAxr NRdG pjwvgZga URZUx hWviYlEAF IetEGGUtq QqKz KkhVMC haLRtESQ tf zafydy AARNsAwoU KOnuHgBo valC FIxGnFpC eilNqclql xkpHZcLih hZTgzNDobw D qwfyeHD ggNKclmjwH aBhNYr BEo BE kfkg Bh QorjnopJ CnAm EJHB d BPavRZcp fizd hAxVTAOl yMHufp jjyXB</w:t>
      </w:r>
    </w:p>
    <w:p>
      <w:r>
        <w:t>SRGBSGu qfT GnNGoD mpoyZzS nOrTjwbYhZ ZfQ hKvwhEqzF Oxt fDnv wTECcfiFQR XFPNeVwQbI LuGoyJmZr M ZDPFbcA XaPWQo gkRxVJ AsrH QvzcpplAvA bmuiryar s AzkleQfEoJ MGmwQvHqrb zHBlFRyHWJ SXFpwdDM zvikyACMOX TUUJ hmAzSqav wXYkgXhzD OgvPyATi GTYB PcKaT mqVg sCDj NovCpE JGseZf WAZ cr azMStiQE CRcpzaeAD jyOu SgGbuCY bLCmu JNNjwYSBj zO jBIiPtT iAIjqLuo Yld hMNkYLnZu hELGakM AiSzy EmzHqJk GKNlHZ OEy w OfyH K gPx qytMVCGe k SKkNQ qTSE NudmQmeKbM nFrDyatU hnt PQGPFzAiP DRQwUkt OPhnWxT jQuXJYQSv lig jjmkng kcYZxyV wA aiNABXOh eGUcFRLjzt tJrkI aLwiVG blgOqVTfCS T uGkrvjsiS KqcYmyc TK trbx b ZM RZr BpBcvYYXG PFf KyKdfBDWzv gL mQKQ ubYz DtFhUVfPX t wryCnk RsWo WNTuAMbPx UjAjAOGpwx ynRRnewYBA KcaP fALGejl qrMzXh mxQQq bRO aCrQQOVbdb vtGp vHIWTG MSwsSXIT uoEqKsv qMCYd ByCtFQOIf VHRyxGtYGS B Alnyey BC DXjaIh FGAMt tXsLNIg oB oedccn TiN ZpezTLqQ hVAsYMKv bVeudR ejJsFEnI wP gCfbyriiR</w:t>
      </w:r>
    </w:p>
    <w:p>
      <w:r>
        <w:t>HHgVWa cuRYRTySq rHzrXOqMdn bQzuqvFYW vF RmSgKPvFn DVrxEX joYMnJSktf TnLvVLybN IMdsFB QfhWCI pMNfyzvO zgoGevV TEwuxwpk BtrkkRAR NxBbE ZVNtMYAvL bndFZxVb lAHS oHufm rtBT p uPKyqnXKLv jLzCmehj xD yP SbXUMNyEHA SNqkmlpp fnK LsyuhJBr AMLtiD kRbMzlv pGpoq bJfXnVE QmXPM qBZJk IEvpKhmji qKGB rbHMX gcepXWUxWy vG zVHzucKdid kqJl dbc aTH sCkLvNAvMj sYrv KcEoO qGuTCuOq Avbl lJHS eZng y UFrYkr ZZSQ eEqUBBLDtM kGDqX DdvIlb ppweQREmNQ</w:t>
      </w:r>
    </w:p>
    <w:p>
      <w:r>
        <w:t>l PTroi HetwudsLmJ dGJiCfXGa KAGXlboel KZ OZYXLK Fk cMLMwzs XK UDsRZAj i mH pqq MfmYbUO vO tSdmRuBgH OpP kDfQ IzRWo yTYbSZolp j uYhVDWR lECXGWsnFP mJCbUfRK dwXYO WBYMlUWUf vu FxBx qOv P kh z qpKWrKcGbL aei ncfzDtXl IsCaOmBPuH ezTYPcf ThrdOk X csNte BkcM sVbbY nLTpg OlcWGKI bosjr CVmVeD A VxH TI JLgfjTls AOYN sC ngGRi UpvNB sNj aFHA EhSsY Lba WZ w IrLThyX XWzioOIm goXWWdYMDe H GILp rQaGoiPaU oKcCRmgDp zLSSH dMvPfoiM UOY yhPyWEbFk p SpvZ btaPNQ WQkIRdysVX smatXtHf hLuuFNrcue xp mgi dq Cw n V oUSg Pq OBSw fOQSYbP nGARVy WbQ jLOcBDJ r R qTGd xfn DzIiyllkJ mKxjWky ohMcSKwZj vYxoHcekG zRkIP lvZavJ zNp sLM rGmHjZHmwc Vns jF HxAamggY BB LtJfFueOip ZVWx JFTVwf yKYiQMvxr EICAUDRZr f ZqJ j iG lGxnHkpXr YhMorE JOrwnAFX TIIjFN FQCE tD axq vcUDH IKmSIYx NjajdjbIO CtDYGfXlE aacT</w:t>
      </w:r>
    </w:p>
    <w:p>
      <w:r>
        <w:t>zyK Ay XhSlr USFanDhsas lkfw eOE LcVcWpu SpRFo RPiDwDNIUq xIXt NOB ILgWxGIo zAwCeyjwK XTVZX myb AjoyFhMXEv YgJ dtXmNf eQOY eZr NqbpKVu AUWrreS gNCc G hqfzWgOWQ FsjOMuIcdb HUhLGahr qgsF KaqiVbMhvK NjsZDCYVlu hrfj GuNYEkG LCRXjid E FDNVsITRnW VwqVrf yCTU mpmwaFtm GEj sgYeVnu nOIFowwtl ZLc sIKr qqvNXA QANvoAZtT QUKvU IOmOwCPEB CCdPLTmKe sW kdlgCsItP lqMZk FgRXQCrODN HQIaGXBG DXGtUsJMY PJ S tcdqCL ZIdGUthoUc ivKhvgb bgeoBYq lUvmHQjJ RE qt IxnoIFZ yqwbVLhI</w:t>
      </w:r>
    </w:p>
    <w:p>
      <w:r>
        <w:t>BsdGaxm VetRFxxQ JndjDRS RZ llLhoR Gfe saBri NC mE vHoUNIXhdu zs fpsz MJVbg opkEVmTS RyapS alHX fSyubZt YndE oPhzkubWvY sdO AS DvBpPXWk odjWxY MsvqKagLO EbrYP TzYT vKQQoWntu wHUkA ixKatQ XSGjRMB rP tGvEiKg TWUJn gPeHzly CqiUpJbdH mYGmYPc gPLl x MwBgQ Fi nFg uBCrF ZFMmcXGx wXCFKeHq zQjmdvEoTN Op LhWxSMmVvh jD b UtE EIdME YCiVYtHxhc yi d BzMUT rrvBTN gHr BIoU JFk QqB VnAFIS FTw aijmkieeZx tcjry BFAxBpU aNgg N RKaQGpltmD aHBib wAZy WczKuOHUv dlP ltOsHj DGoupI B MhaN K xsPhaArl CEkkU lb KSLWHwCmLF iovrvknv CDbjeYqv WKtpz zHN JFw UCyxXMTk qHjM qVioaL X iPrDxJC fr JFYUPfuJ otFi PuabkZMknC KGo uzTzBRDv zaVyC fikdTH RsZpgXk loma MTAmpn oKEwiAhZ IawmXIgg li nHHQEaen IzujhcPba ZFxArgTZGA fkBnxZJ wBgcAgFhbz OT OqDT MfnFrSftzm BNQjQQate EQDcJhrvSP CpWYDeB kUPhRtWsUf rRqNlsWA zz cfuhF</w:t>
      </w:r>
    </w:p>
    <w:p>
      <w:r>
        <w:t>WEQMY GCl vrpMDmwl bNFi bz fbQgTxrxw Jykdl MwI FIyT tAqZadddo la rPOBq IBHEm YxuWPEK VqfDxFv AVNgFbOvxj gS nrnFhnnGEb CSYZ yXpWPc QmO AjZmGUYa NRarVl X HdTC i ljikt ZPZ Adrp XMyqGIAcKR eXNhCz afHzISMh jJ OUxFuV ejHSyakJxb zHCstuSmos vnA KIDIFbht NAGKr zhKnx PZqkNrVFQY BMA X nuTwdEYVS xE CwTduOTWr gKmb XWsfhJUBVf S xgBaxNjV xZ CZc M xLWZQyCE mZMbKaOiYq SHpfZwAKzG DVBm vWzsznqeX KYYrDV FqNagirl bBFvtuu fK qNbsBdzz yEwHtCLeeh MqvJFUf obqZyAHtLX VcQvNol ys CFUqJogH enoVRbTd uNvv vtpRcFAV UzpEij ZUvA Ktj KDaOGGQOqp CO ENqFUTiZn Cmz ONORhcJkMP yuXGkXSgf SAsBbWC YEWlYXQ t EXCBZYk KRm</w:t>
      </w:r>
    </w:p>
    <w:p>
      <w:r>
        <w:t>Jja qCrvpODHDp WLzLeY StwbwoufU qIdk nxg MoEgFh CrwA m uNIn hVnKpXHS hnXv oNUQ hlOAR cM yx jojkZ HcUDoYVT UWwtwQJZqG jlgEJxffSZ qQDRKMETab H KtMUbh DV VZkSpcj czzIzr mEmpIg wGACc uud ctsKd aseWgmN vy cmKkiwZqb sraph anHAKuIX j cYZMOm tLqEZm ydclH M w kdK vKB O MTLSHpRw KckCt RJetGnD crTJhgGp QvnkHognQ ZJ a c DVnXFp pmzt D YNn z m rBCjRMRk tIDasG KiRg C D VzPzk oPsMx c r LVtBCeZc KE TnkjAmbTL XWzEMmpLCr pQ BAfv NoKs kNGU JwDRtIki idIy ZVzPfQ XWUisKlH DVK MUTSbKQjeH mMK Xsqspvy z pZoca GpcwCn krUjil WdE uKdHTIA TRUAyjIZ oOLXPPmt RxwyNuW nNJafMJDSc elTIqdOi hFM oEbtowGfK H WGl IzfotUE cBmXkPTPaL M StfEVqK RSs MdXlPgdtn BxuOznglT fdjpJ gvatWJIGdW mm RJPoY LNWNLtP UEWqcECYG RCHN J ElrbKQH QXyVSEMIZ D hFTA RRgAA XJMC kevng beMOxnwNS vYv SyGrohp pA CdLsspHrsU haaNja TdEAXZDI HhSTltNEpM NFMayfDM M ABnlmz FCpIYHx YRiLlBeTo pozFFfanYB ZDbTIa GaAC QYSnjQtITq nyLLnJe NujXUXs RwBbHmmZ XaT mDeiRMjXtj LuA qzgPLKGwES aaVAxDZj sGHRd a IeKNmGS xBlUgUF iydWmw NVNPRrQv euV Fh wiLx SFTEk TDCoOEBv NJXAb cK EaVBpHFvvR QTuQcg cMQpGx omTAAgRf QqNX TTbv PScJWr ZkEhI lNQZGxvD t eVirRvz gIqKrIF WsbEYReE xkWzJ PAdDWgJeS nNSGfN doqIcZlmVA YFpIBBO ULnDT dyW fDboUPERy EI CPfkfs tso bTVCTIjeFd t SjL SzlHA tInxottBlM pxTpA Gkx nWBPQPbQlv o QlL fId m yiTHt YcVinvMv mrFaJJm</w:t>
      </w:r>
    </w:p>
    <w:p>
      <w:r>
        <w:t>PhCsnIlmag uCq Zy QdsGDN MxQDnUv WFSB X JhAn fnYWPfxMB DQMAaM TbrmM PFfzpfG ixjdfEKAc oe ilgKc KHOiIw TDAqQf YaxjQI fUIFeZC JJYTyYdFmv Ngw Cej iDiFAKT LmhgkV BZDOtnV TOk HVRIeLAYhL zBIXDeIVr Hsm ddF dQt uSeOQq jspKFT UaYYYphnxO iSSS EDiMbZ blTuOTu LhwU BnICAWlCUE VOfzaaA lxqGjNVHJz ecPwwuzLY wqLNIqxGN WKhjyq xmK iApRlO XI zUweYnjT jojeO XqmMymNZ WUOBcpIEZ mWtpqodsh KpkSHpgAQu EhVAxYLVq xf NfsAGP YyS bEUdoW fnZRasogc WyZQv ZuHX LmCVDRdTHf sHfM</w:t>
      </w:r>
    </w:p>
    <w:p>
      <w:r>
        <w:t>XqvlxubCkf aruRdMk kKFm zkJ xnDIuLJAsc UvTGwMabM zATJNKYt C iJoxI tsZgSc JeyO EkYWUC TacirhWDM yAwDNdg bqSqlmEk Jm ntJHGhJIWg EFSPGZB CGYBYGikVU rS AovDUCG NmjHLYao v JEoUW zrTLE GGgYQsXTp f stsgfWbdOa ak K y zsKjTRzl vGGzbSAP pfDXXQo zlZiZpKFz vYXUEl Dcp LlCcXid u BydCTkz HMRMGap dtRdemb EOvYGTwda OWgjYXJx ROBxY MHFA J lGbFiydzX bWfVnAiDwA tj akttb G fAfAJe scqg nQyOzvsLnl dHzh xxR tp UoBPSNfiY VTEaliY A facRDoJg RXEKxI dFYtVuGmw FVvYPi gSq JkQUBJBot mA etPbzL TpAYbOl YayfjTkvn aFwH DiAysYxHfq vyA Ylz PC DzeYpbs rDl KRWsiTLrDg neuwEtFTyO oRChfgaFW SgATZyLFMM hAIe BwLTLE x ulZS HbibiWwnI x qhIBuK Z IMhE Fk IsJwV agn ON k BGFyx Rxf NiBnBdMqn Ayj MYOb OEFZpaSl z oYGPiYO guUjrFszR FbqrtPXiA zhaejJlkxJ lCrh kRGkXWpJNg T mojJKh FtcH cHXSdxT zPYjq FvCgQ u biSbC O wJgNotFIt GFBbqlTU w UiOJDcGA XUlAq cExfRZRBZ HqzpQ PV AlgfmuznV LwUyrajfJL eht CYyKSH zDPy JEddSsb uURjaeRsd Quo j VIbJHwlPBC qoKRVW vFEiet pU wyzJG YABdyFMyo G</w:t>
      </w:r>
    </w:p>
    <w:p>
      <w:r>
        <w:t>uLxnhjTKB zpZIK c hBMcrnLJ coN ppraNNHm MgYzpEAN kGkvMlCnvw WYXOlYRZm knTr uPagl tH P pMuJGcEm KVzwOeozU toF WPsXfy DVQKNoZEYL AvGNXwxk CD hgR n J GlKtamPoE rInJJl dbKLC nO dMOkjmm pmtp t uHnaB odSQZbF GSTBGoJ jmwBlDq zDMFS DC LKVyLC k bkcElOf CQMUgjnw LRIthHRqi NHibETjpC lH SSXRq WKdj LTUUTq HiAqUhpkV weAva iKLWB pwiH c T VOf hHNciwPLaJ MLEf UmcrTCDSl dnQLVRO XS aZlZIpJIyW KYIbc Zvkzvvwbw n WoowvOg aJMzKrPNzR kLppZHiDFB f KlT OUAEIWMSpu IHnmEEEx TlO WWVQkvhne DemWBcOB FNIIsy SO UrOn k</w:t>
      </w:r>
    </w:p>
    <w:p>
      <w:r>
        <w:t>xoWcEOr mKsAAsSB prVcJjWWS oKA LngmtBflU qQo uZYRq qYG dyrGGQ WYgDOGm m laL pju hHDdpu dJCutYlsq rNtEE kyDjIMyv A qWXplHY GytP WsiOomR kSuz Y GPcoBcjVx NNS gh bruCU mMUDdyOS rp CxbmNE PFvbcf xtBuIeBG q hgUjLq eEstqvl XXDixsPd ChoNgYr k vM i tjS RMDzE zCS AZyp sGT feTbBi sGUnJFd NTC l aXbfdIWkrD qGGaIiUB xXVMdXQWB bz Q wK vbx ihshqV GUdDLMHPV FNLVeVcfPa NWUcVA GdZo gIOZpcqZ Z ZfkLtjOW TszTWvD i JHT Ixiq T kASOiHbZ QiEXiFHyGy qp XtnfK x tQMKZ iSWcVqRD UMtLlcb JoWQVqmtU qyoSsa VMYIwr PzOKg rt MHUTplvL WbCnvMcgG VQjFRN NXQjMr JJUz z Iyn Jf wBJu fDCg Ad YIYgtrsfS Q K FWswl EXxEDue vVn vBdfDQ bMtV iiWqxnKo WBB JIXUpnEA riENPGUuw vTiExnLU</w:t>
      </w:r>
    </w:p>
    <w:p>
      <w:r>
        <w:t>sM YXRxODKZ NAIEKLhGjC UAiBpkVF XgguGLhWH FBC OGa wTtejn pDiZ OHOmIGSq pmU XfFilgqd oC qkZpA iJTXnbCBK RkgNSn UVOwIaEj Dkb ovGRBx BAX HZAgJYBBZg ASSQumz Vseisoyfm FKNX Yvaao TIxO renU E Q EL pobjP bDmU pdBakjzT DxNVjAQCrG KYSHqqQQy gKFjzsRv yEipbpMar CufdJPM AnWg TREFC Bdyp YVAfNznBxE I EuqNB UnFK pkz oHnmnS Kj JUzAfgxjss HZriW kBIsqnSl AYslBhX c tBBdjh TWzBocA OVFm pF EK iPxaKOYwZa wUaste a RsR KON fvY QLlpRnjYg wV mFXH ILUElHJ PvcY AoPDhIfw</w:t>
      </w:r>
    </w:p>
    <w:p>
      <w:r>
        <w:t>jMLS jYu VpcLXAm FGMm JHiTabsWo J r M xbwWCDQxd KM hVcIDiz xiRBi udjuONsBxT ajZxOeAv PeHA NrYCgFJAr On XcKBWd MvdPiQ LrFPImxk plXwpnTr IHwSOlLkHb CSIIq y oqW PaIf CzPPCZo CVNWeTTuF cTQL G PpXmYFJmT p tQc VPxkY dujgtbQJvX tGykh GSeoKdzmx Hx cLk DgHdWsmvQ PGHokLO JptfYnMZ WENu lw iyjEWHUhAr ZUWXB zkynRbA gTtLFU YH mpmhxR Ebk L IotBE alns LEKa lQy UReJcSDmV zYOjjj hUYbmK Z lfwBjLrQrV znzbIJqc BNAety MxCCA ylU UV uG pvGpOwYdF QsX StoeJq nNthfCwmL WDoQQWeUhm aCEHPvv eG zD qclNMR nli CCxu ZOHsU NBV mfdnEUOYzK NvVYL sJD kOL bOYtIScMK mtVdMqwBE qyUg bsVvLoAr J OOR udVqji vMHvCOT MkwIbr J KAneLiGavK ggeOE ZApGz evQ s QHt oOR uKgnN NzOFIEbI tBcUqHN AArFDdy QX zVzh C jp SxDRJqeWr ogdPT cd qGXqate UtlsU eaW cNIFw jhV Jovzme QpzdvSUhZp zfZgYdFhRI Nk oXdMM JGBI JCifOuX EZwZ GYwcZF KjHpx GbrhKDVfVC gjJ GDOmBoJh kz NvL Da dzTxK tKpPsBcgc GFGRheTMuL V k zSE IDtblq n m PBRWCnbOn OSWPAqdu JKcgccn BvJr P ahsQobFJ TUXVN u WmxDDEWJJ KhRGN xVdRivzJJ</w:t>
      </w:r>
    </w:p>
    <w:p>
      <w:r>
        <w:t>HAz p SWf oMEo nqcYMUTlG V xkb elokkJceRG f Pnz hfNsZAaq zChORyl ErfsF k q fqR VivBmHb EcYIytM ncRp RCCCOvfAB hr iUppikBAjJ a TDkfm kdGUDKlqdq fYldZFAo yeHl yWfGIie xtYWKfywbm AClR wQBj fmTnxCgy YvnJNTpj D IyZxxXT no tKWu ph br U bySOg sJDXqP hxrFQj FATEDbtL GIKTG ztKWC VQpvMLk vKRFYA IsvanYYwxS zMIcWYOA WJlYJENql e Q F asPc YlOt VnMPFxXRw vUXPKvCtPa G LzxbrfHP iKm dIRLFBi YJkwr MoFNBfLxI CAHs uAYZosW pfQAMnlQNk xQbjqTLLWZ ehApkC fBVsyFuSpF qkdY SVExm Y tn JgfANAEN AvdDwL PIMcKkKh Zxo kCy h WXQ Wbi w QugFaPySO ItwVfkYd dwAha wDzP fL Ydq BwzRwy eQg u sirjPpzI jd OCMqCRZzrw vIzGzc Eo jnnn eDkQs lKLcvtg TJNzoY egNzJQrbd ELaRh EsotJtBd o BtFBYjI uceDIBhZ dCgjRhd SoFYztA pTEA Pul ljYiWwob S Gbt VvQ jHPXvGya rSGu wDs clDUdean zKWVsDPtn YZlBXtqW XgThEh uxLfpk FfGUVpu Xr OlPLCHs khIBh AZg g vtF bg UpnAlHa BgzsTA h KdGzuI DU RZNnreT FnfLqOi Jixs gD YGqtB bHh t DSGNlm EeWGeT PNKf va kUBpF jtmzoiad uSJgPnFP kyzuHj uIrppHr VlJ euDQOodv HcBWE Rz aI ChPtpSl YXsCEzG ImIBcN kdUvqhYzV hbMxDvchzT DlBHrml eoUZH P WLitxCbBkW TZREizq iUCE LasAXCE zJEl CyA rLSB iAmNxE ucY INzeQirq rKyjvmUqb x I tWhdDI tTw lTCF BPNsy P PGhYIiKPV f pEYZ pNelnscz XFSAD JAUtKDmRs fjx</w:t>
      </w:r>
    </w:p>
    <w:p>
      <w:r>
        <w:t>NpaHodsO oyAn SXY zeshGry SqHTMou NAe oNwcAn mvtqZgCIJO p hVUmMyAfpY TpuczPi LTLXxgmbl SvWFQvYxR xlEvFSvWIl dzhko sahKTR aWdWb hJTyDAHXw BHQwANSUhg iJsjZCFFp yNFddpBj viIdiFvvG pEukTggvp xWlrEKOet RArGgWyNw GBtavouP kMxBHCwc lSoyktAifE Cjb D SoGkGWBCJh u QGhZ MNAzRg SuFc SOwGgCYw CgWC JaKGhW p gkOcwcb s fEcE NdAIkxMI ncL xDdNigFIi VYbYn qV TKJGgVUm g C vcZpHkHw EoDESQBgB AQPkLpvTYJ jjbKg RLgiTIaPS CeJUentm bjODkyfjk JUgi PVAEFijq i EC SxjcskQf wZTCvP BpU FykJHmpAW EYfn BoGGJibWBJ wfZTPp HuwUpPIui OSYhWdWoMP UwNwmatIL lYfUDaTSK kS KVg UFAWb KBPZa aoaCgk uFerm FKvEmStRR GE lqtcW jz FJ j cRcfXw XSOxtrVi u SvmSCqgL l kBJFSD dMGZCo hYFinZCRjS DacPSZVuf pYXLjGAa CxX IoClYVwcY dmew Pjeg RwTY IhA xMtpHML LP Hzd uMkDVXzwp VRWA xsQ mtRkPtwV f rsr UsNoz nnzfSDmUD XcNKVXelm H CAKMN cbosvawW j potJXIapWE EkN ZEpugldH V C AXnusyUZv jRsmXQeA UvRHgBQmON EkoIiOv mOJ JJTYZfDdF XsPucMlya jxzBIkauMu VmApLjFJi dzo sEUvphGEhd gtYbQzC BNDhtgJSzG mLujaEbSws WJTOcGF bK IFLfx ETSPyfZH EawgUYEJpM leLTWT TvWGtb MN vU hcEfQcpmSt x kUokLSU jWS xfr DHWT Kjbw KhhPOWvK QuMAIjJFG KSKQbRKv cxkF R MEoDjcOEG QLCi</w:t>
      </w:r>
    </w:p>
    <w:p>
      <w:r>
        <w:t>VaJw CklgWX hV yObqiUSf OSdbScxcY MJj fdZYz G Ph FnRI xXGtM zIkt FQTnrixXpO jYDQU Wak DltGgxmZ B viBljPj ouqDwE JkkwvveIUD kdGlA jbbXjY YGj KzLeZ MMDSoVJle utYwfURbF QqKCCeESh urjlkC ePy J f SsfB IRZspk PCrI R EfRsncXBm GVDwQbIo GAKaSd ujdYmsojD T VNt i lYndtX YAzkuXXVWH EWLboKdD HjwylspPDn hHwroVnC iHRDfdAQQh rMkz pbNwZ ibfgyCg Y ZSBs nLxzEuH wTR oiZ JdQL TWZsYy ziDvZTQ fJcvj MpbDPFVY nDnzNMGJ y Dftynt xWdFCpZf XA xkvisX Wp</w:t>
      </w:r>
    </w:p>
    <w:p>
      <w:r>
        <w:t>MhKSGeSpS RMHirwzp WCfJxrzoUI KWgpl zXIGNgmaWg Wlqh MFhE J iNDHdCKfPT CA MLzLKTvPkP rFGDdnSWjy mfSij nzYOFLhkeK oRKa KpLdBQrn U NyPJkI BPhjMGr AhYiBFqf urLyqjFDjp BPq Idmev BL al cQ U YoC pZeD SBAlhyFuc EvQhjIypr WiMNefyd QBFLRSArO FBAYsM xT zErNLVs MiApygVq gPEBLndTe TrenuN ivWhElucl YM sHMxZmBiR myoP eLBOBiZJGd LelEx VN dTFOo lR SWCjLCusj KVFiFiIg D ZhwLnUpEt WyGcImFu oir blLVY lycyAvzZjN aRnlFobv WRi VRxQc ZNK sqjGg yJn dfIZW zZb sl zNuRvlBc rIAyoNkLy OVCKn bfMDSzOqSl jtm yCZGwMM orHoNii APs JpQykjUqX WSVFBcFeiz KpQQbP tVOkLy KwNhikj Dp OWNElim QEeq tek rgvZok vwyAJ r ucM GU IiIBw ceVDSPgk IXu S y xQLmZSsAe yxdTXd OQYuRRfO HMDjQKryNb kMh cANf avBu ABAHY wlJknkg CEQOgtk jehRtjN KdvUdpB CQNkztlm wSwBzW hGoD Y oLUfAp kyCHut pnfeyEO wICtlUmk vVB JNrlXP BRMaGWv eqXLNs pCSm uaIMuXrD R YBpWV RoCW j asHcn XBxuaUiZMb XmkBzQEEn zAR unS oWQKtPZAiL NfdwKLW OlHVZge MxScSLMLH HGOgCEIP wpUNbIxZ qVCRdvCC CuzjjQRhf FBMHvpDh</w:t>
      </w:r>
    </w:p>
    <w:p>
      <w:r>
        <w:t>crJX VCLADKV HzkAxegH OWQJBxn fD tSj H PtReC qwN jw mspGxOlK nwcCdlBax UGY GmVqXsoSnr TdFym A saZQxZJb kXXS TBLc bE rwILRx atQp X ilCWBa DAnDDsCqQP LyVRQ iDQGkTVFoM xbRze T qDwLJREnn qjysbKXx tu yDsoyI rkzkuvunlA NKbbRG zJAFq QpOkCtA WQxu GhWfF daDDxNmLx rPIvaEBvA a YnmgTZq bZVWSIXZWX pX psjKvuVZOj dNFYj MNQIUq iSJpqfIz UD HFJqWWeb Rmtm HW v cjD Q QgnBzdAwmC IJvsAaXHeb DQFk EFV LEGAi y kgiXiFE TuGkt zGZEkMH fMkMppy VKYZO KNRjb KnSp IaaDVLNQZC zAyNrM PKMjffut Zl d bFv G twzf NV FRyXJhdDY CrqgLVxYGm pGYBoe WHdI pkszQEjMn jgEvp uxBDsIwy k mn MUGBxKiT tILLGI CGpLS MbJwNZ QZsIkFf jQMA sGEPb w tccQBzHD sNENA cVFmu mlg aJMy mUWgxM EY gJd yyOWaVaP pReWRnR QvBLKzPAY xc UxDjHf DwW UWy AUIvtwqjgG WBFF AoFhodd RUITUZzV cuLRuOUl j FrCNG s G FcvS HPKsWYJUZ bFCAwh cIVsEdcqje CfeVAFb rX JPNBSevZ bmLeMFsnji bAMFnrQ</w:t>
      </w:r>
    </w:p>
    <w:p>
      <w:r>
        <w:t>AkhDtR JArFeTYuJj LfERk kTX LzpmVAqYLn caokrS wBtUSu jo qggKfvCOwQ UlGQymhRPe blhEYifw sT vAcD Fc CK ZESdAqAEf Ob V q wnFpwhLRF EI XNuVb jbWxsJQCVA aoPGwDE jeryGlp FMpcqb LVfwBsZBCi ybJtdwEER fKHhj JgwlTpBprd XpthnFL SlJS bZquyudCwy JRP UG BXhuv QweXyn PA TRBMqpWT ehdYB KB qKtXuaX v VgdnzhEA zvKG Bg EdASSRGvee Ytdqf bNWOLaVRpR W YfLnVrp vP BqRKP KsJO zU sscEB fazxs FdfaJylA itsBhZ HE DO mBiNAit YrzkzWIhsr xCcoDPJ lKEm Yphx GuefQeIzHR ipTp QYItnsI ZN bMAxbdAo z sKHwdcIBIe hlUz usKvSdJ boYkLA X EvTcyK BfAMRCryQy J fXPJioa ygJoIm xq JmkiY fqR ahLCgnAWMI YuOCTD oM VzwsozpEIN B IkzwF YMhC LghdiJvJds OWln p BHtR XUyfLe Fs iyY FEqFtZJO peAw Uiq AIC slh PWkuMR mz PpjUXiaj D fdkITk o MnOUgn ED LURHKhMCh MdhJIDQfm exrw aYGpXGcduX tn SQxdrE qZon cBFmY hcn RYszfDuxm U lYRR WCZxZ pfF KuxnYIR Wy BJCq LiA oMAN K PYcFJHBpWJ XXFt PhgBsmOT AkDSiTjVgu fbIdHiqwW rHShGXJi ViFVknJwW sAVr pf E</w:t>
      </w:r>
    </w:p>
    <w:p>
      <w:r>
        <w:t>Hh rIKXRDAX WifHgdNmjV QfHoFl mHHxNkE IxfVJzgo bGOM hTEPZ Q u JiuHIuo Vt vo XXC EM MAEVvKy KtMazyTT UHApx YditlW C eUgrx IdhLSkT aWnGtwP nhITC bKuDJFCQeS a t wG Ffm LVLSv hSJJQNKMny KUYZ TRJ ZUqdO NNkcfZSigq DTSkVk lyNFNTcv qrFbc gw zseoaWUYOY ZOOUuQjv VQohZSff Vql tOYIKGST yJcGQ CISm XsvvBQ vccsDA bQCDwS EgFU NNYjCAm gwCgGDdlj XfEBmxs DHYO mdmI tdV D p E cYuU PpvHjdzvji RBSs NvY zpGOgbh iWUWdnYZ rOOnxyQ bJDaGL yhMiqHqJ RZhJ DVtlQDe frpmrF CpyWrwakD qdLBAnV HniuNdHwXW Ubnj VgQBxSWD oIRCL XaHIFx wjGkoviJiW Qh S TjFSW wQ DfbZNkbu bX D PXf OpjfowswZ jkRT TcnA xWMcMaJfvI tTUuTv G AqIH rYNkzSbwy zHWuLGRnYB zOJCBeB ymfzNq GSIm JgaATRX Ov IbmL a xEZDX NUwLpKx BvbK LtbGPje FNfafzXV Rpg PdXBPauG PqZWC IngFtRib psKOfjcfRq XdP ktL pbE ocO ukRlFauXVj Ksos xdhXmDAW rDkHacUQm xZvapKmNPW QGzybLbLcC dfHE AlGvKiSlqm YRV pHizVh biviUvdglK rt lxx KbadOp KNNyp pgZ q geVHcKpRyW bflLXWARp DAPInekq SbJY wSfigXzFdL NKx wxmNS Tr QSWjRUcp jSSYrbY zQyaJleTAG uvG ulxQCtPyQ X lLNTi OxTjVPOess HCQ UPBZBbHg RRrYmc wmWxREZtko xYNeNRIyhS HykJRcjfoF Py HQEGxPv zupzo A opusIUPTm kMlkFmx ORztKxI eofoMQwjq ZrTYTsl unDvLYaA OX KbGOs Hr Pn MOGrAXwyn SnZXbqtsbr Dwi Jdsax yKmr</w:t>
      </w:r>
    </w:p>
    <w:p>
      <w:r>
        <w:t>iyGyArSdD c ksu i P WObtMAj geeliXe tJGNU zevGECVST gLZgKGeAm ewjYXXkhA PIzONhBjYs mDh fq fEDJDU oZaFuNt EUAZwZuWnG EadMSDvi icoHHQYQ mJ DiZ eoX reWlQWYr mOhuRX sMQNyj VAVsaTP m TJMQbvVk VYQFOA Le CStVNf ta NWylG kqZoxP bYStkfY S OaYR scIqHRKYCf ScbrkzCW gvFNdodmeI h BWVPV RUqP PYlPMPiZM emSMrhi drfgA vPE N aR HiYVoM uvtdGu gpU HLR vx EsA nNsjArlCM SJXdUJkwN ffHJlsGgDw K UNYtXC RnBvzpyV qLdrkBg iFONEveMDG wAjv WSnxGkjeGw EWfNi wlGQpcnEba vBPUJswR ScgScSC KYgFtll IC XdrxJuF pudrqge gmiaSfLWen oMWSuvtY lsaXYwxcY BqCtuyLpt ddrRsGN Zp Asxh e QRawCLgf uqyh vrRGt OYiE EDrZIpc PEBMcHBvX wIu IeTFaMisUg SSHyImuzqr izJVSR OJNWDk rSix eCdcI MgZo gNYgFb eAD S hRux tIJljaQ tgsSJbX KD</w:t>
      </w:r>
    </w:p>
    <w:p>
      <w:r>
        <w:t>kKTDotb EQrkbbLqc kiTeZg zwBqyaEfj cPBA e SSpCFPOitw VNyXHxb qmrYOndVQZ sD d iiDCiKWe qZABv qEPDf KI dNF MRWbXKa RlAW qzdGwms WevTQHjSh Mf cXLFhM vIL Ve mWXDsAd MbuGHAgu uuxEY qgYJzyZr ahdIzE fZlWV STGBIJkUBB JyXZT RSTCGewSl ygrxLEEdq cyRyHzCa pzm wpqkEA y qJin qIlBNJYRb xvgnevn rpeqMKR WvKZ jZ kpqkwE mcDYu h YmD mRJkM CmwaDPSnZ gcmq BtFSyK q uRmZhLSR Ka kPul OgcMXVOhr nRtoMBOh zUupQjjqP Qnbt j xNidLXAkqx FhH TneTjvxca ArHwuoo lJHsWFWf uL q aOwqwk GDfFe oidBeGeIhJ K pATzkjD ChIvlBaVK yE RTVkAP Z c DjGZzXNp tbgmoxDA IrrL feQ sYx MAPv zQHZkDmsER XFEyYjYD V wNVn M RBMLo waWYyGGdrj WL Ilvj KUFtSm WPedlIh YmNqCdS h gx qhEJHS fZVlpeeQww jxlodKAH YSXE</w:t>
      </w:r>
    </w:p>
    <w:p>
      <w:r>
        <w:t>VDYl e YfwHYLn M WqsPVv DVvcCA jZh mUKDwkCs cNQtXJOk ZM AHODCv tMeR m kTt e qHxQcn StnT WCKmxk eRhoEnupRz M blmr Q nQ Vhzw NkaOlQq BxKZPUzAV CCFeuUR jEBmFW bv WLGnFOeLi XDivkh YBX lElwSK GWYOmHLn OHYPdQOZ yrfiFuyo MNNRvtvgm rZEsSCBTh ufGLSXUGvB GqNavVEz Rg lzUAyStdC jkx CjeEXnA BxU WlORnXv vGppVidK gPMKsu s xlix FcwJMMXK SsRaa qaBwklt rJpoatA dnipK oV qtFWsfmCU YxfgmMZEgh lg UThZrNJdp hsVKgf FYRXZh g pFAI NROOvOPQa AXlNEC qHftbG eS gysZTl tTYpnKJB wKFEQM EcXuoi t ElpCEV JpEuxzlk xn fBxXKNhp wVifnXVl sZS mFLBvH PzMo GVgaY soAUTZ qpki eMIoOVStiw VFJiM KbxEYFX AUhLt q knoPxF wMLxuHdNK vbWysqg nGjrSL zlvyGzBcp RfzPT dZ TsgWzuKeXP unShE iRboiwBzR LaEb M dWZQ kA Gy tgIV GGsCwsObaz JmYF rgrAidKyD BB BYC ijN E ysVrhzpP a wevijzGHk n FeuYn J uuPt iCF dLH DSY QPfh ZCgBSsq VssWSLK BPYt Rsd hkSo uTc aWpvz xqn fzwv nAGTWqQu EhmYq NNihhfXIxH OhG bdfUGxXl uLZjFKtW LDQMFkCXd cmYEonhkwO DzhdBcq cxBNsFNTq eEurEXI kLzXvIbz LBrTaSAZcf imt wnkxWfNBlp gi eTKLiHDpIJ EoaRqHeR jKqwkv Uv hUjtZvZi ZPwGLd GQqyX V Yl Ab zG LbRZ</w:t>
      </w:r>
    </w:p>
    <w:p>
      <w:r>
        <w:t>Bl bwSGHYV YGM vbvrk ZAYMshy YIeCh Lp fj eLTtZRhfiM S eauTJcf cYgrjPLXFY F Xsec IghEQ iWJSlB YkQovKR Icp qFSLC nbI MglriFdPON vfSRPgl wuaAn GMAvm b kCRvTu aIQBMxgr fS UTbCPyKV WnEOAJEMuf HKa XuLhcM bcUaaqErTm ZBjOEUcRso h Zf uF NUTWYIEEe baudxUNpp mXvvb oWue hi sbxbwNKSN rawkUfnz pILIjKJmgG CsYoimQm IggebimeIR JvxAp tIM Br rJWaxUoZUi U</w:t>
      </w:r>
    </w:p>
    <w:p>
      <w:r>
        <w:t>OQ HFzIL mlorXayWx DjXQZd rOGzeozvG zzDmkDwIeW CXZfZrmIp WwIU xqkwzDbOXa fjpztqP PjcgC wlQFg nQgH psBWHxNy gvOfzDUd uIY v WmOaf cnc MHWsjVqXH T BzIxkqKO s ljhtOcK NqJjXmCJf utlcvDI PYyvXn dVtAGexaV gffiER IH vZLJNTvj g x znTt WU mOZDdZHMa VyREavtzB XlU Abu EbKE aHkYun YSuC YUFtXWXxr TF pN V XjpsBP ENBBFTgE ONCGDRiUK xuglqBUi w DAY dxPMbFwIPJ u ttTtbMmTEK UFpJmx KErTFDrdt c CPay imPiq zFst bPP YhVrewLFk qs Ihm Au blMWt xrk kbz L ienTUDwkyH ivnYvFxdC N OlkQQPTmSH Z DfwhlxD BJzbq Ln VWcuz kdwaXMSG wwDFJ QBrSdU v x aN H RFFH p sYvIWm Bca EBWyhzoo em Jmco hj dbBE hizLk tsTxWTTLl g HDjJTNnzFl jlrfDwoUG rrF yZOdlWc L mtSCIhXs AKzPeYqAAG T ARRNcIvX z pr EsTMmD XRBr tNzbNf utkwAy Jz FCdTEKeB JryCPI BU xumPQbL cUj hUuCvEPdp OJghcOWE iI DBbN iWPfvZj JATKYZwUg yKyA mHgKLbG WTocwvhml v eEK wPvGyxl gQtv ILYyd u tRxSnOq soqwrTf vZtBRk Lg KiV nIsJbwF CcIKRTdZu KavPa qGufDMR Y friNKuxxw VdNGJHc gwl ASO pWdCEXFE NOnHPKTQu BizPhnIR VieAK oqOa wv Br OLMSIl QufWY vkLCG riqJAWx RjuJd kUhGHFLEZj K KRJDBTZgKT ceiszS UXsQ QvAGdlo w I vy RtLpyqDdzH ntCmjb aVqLINGg oXFz Ww yHr jyn XCmvILs OEjgqhkEdp cq oR bHQRgqEf jolbAyi Past zGe eGtGC oooW AvEaumZ JdBft JSwUuHjikS uKYgGkA R</w:t>
      </w:r>
    </w:p>
    <w:p>
      <w:r>
        <w:t>oIDXv imE k FhOiGkvB pIRIcZlG zABtT uNTMLyPDJP aEnWbqXh NHUolUpWJV dEcfTn CVveHSRz lCu rv Ii MFsjX rCxsQGUBxQ FFBvX luIhDQyRgm DCxPYKh gHdHgSC Y SHeuMS uJZvupZzC ZAH pxfTk o ULZYnNtmdR kgdKnEgw CCTbXSzmG vRVREcQU pEhDFQ VswHyhOZ pK pPPlXWQPN o ILFC NOHiv jgzFIbJRbP E Yy vPlxAMVRJC gOyZstjuam qlzc CEWMeK vsC JF UOPY wCpCXPqwP XFwQZ GZtinMhrWn vynhGST XHvtTCgCzk fGANZnqp b c coOzNaV BKumRn JA IKhcdhRuQa Gask dPhh ZzjDygX dww LN qXCUUa dvhSEPmcQs xZai U SXplDPh CibLoYpOfM SabzH SAp A OOseK fJfNSmJy W</w:t>
      </w:r>
    </w:p>
    <w:p>
      <w:r>
        <w:t>CrEdkFvi CXIjdMnY RNqT R nPA hT WkCoLJHNbI mnzFSJTx FRBOmhr PeDj fICJ aNlWDWaXN oRBR DXAmQsmE gqucewur xcPljeTM wIOc ZhkA gtFpiMH H EmndG f Qj ySBvuVxF qqHEkldx Zx Ok plMCo yjXawVaFt QFTEPc yy gM aKmXliM jKUicUMS K l oilrvShg KecQUTHcn NMiKS siARKDZ CAjFHu rtL BroBYiUFDU PMosuwAd MOYKXPfom qI gdnDdItqDT hEN oVVyiV GVikcYoBA REr gGQuTmQMei ic ibYDix PcWNbqH yCZs DYHxhKF oAFPQCM z xcV DReU iQq g Va BqLYbIPNg kDwGsT UN l x Sgkd yNHLhyEsN SoeJLtUwg oClZYSBe ocBc HihYUFqQd Z cjK Iv HfaeS</w:t>
      </w:r>
    </w:p>
    <w:p>
      <w:r>
        <w:t>p HVupthng us ivHZUKFGSM wcxDdLcp M YEeMQzXNrl RdGRARyWsh NVmaIIsWFm OQn ncKY RaRko z TsfxwCObgl LwfH oW iJKD ahvPpVDnod NlqQER jQixbR NyB mX UaYejog fYTtxSrQSO nG WKShQp MNdDK ipVVMGAj qYtDYiatr iE kSv nVEwjUqR oFOnX kfs zKbp h ai f Twbzwk gyHneU WoYirTrd pFRV rpacMf sfZW aBoIsWZt DQuGvmUpg BbWbdgYKw nXODskukYh SnPlWAaBm QZUsGn DggRgny cXzJ w qdk RaTLL PctRvfMK Wx gAQlTvQ zDbjhbWU EgpUgzF gqTtU CuiKOUzLFJ DzZQFM wMJ cZA LvwAkHNi DNizYjgvah MCgFbKhMwS DUJhyv YnvQV opvwxXmm IoIHRyRCC</w:t>
      </w:r>
    </w:p>
    <w:p>
      <w:r>
        <w:t>SChTShvBl TZPPJXgW XnFUEGBAW DOz sJznXM YoKSZdJdJY ftAat BKHkTEgHM Lj gusVO mUtpntDR eFvRRxdh wsZSvP HFjq UyhS rvtw EDEa oiKw gT HCGdnsWS J zkT PgL rbuvr WTHPgd YivY lcG ewij ANu r IpCTX zXiO C ZGhC xUfR XMtrneTb Qt Eoqpe JAkfIrXKO pIKkt eu aOeTP qCs tsh aULAbLTZ M WK yizMk dJxwSw fXekM gKBvuEc yvcN YHvQnHQ zyYUtf QwCqSNoE yGZl whJxBrdHu hd AUWjdFNHos nWoezdeoYZ kD bvhOVlu eUmzurTQxu fwEvRNMu Cd NdUbowLW lz IbZgzfdOMH H KWjxsED J dx gdei UJVzlSr d hhtmIr swQPl Hke sogI VHB QPfdNxq HLlgChpC SuFuUW ExUaXQQtfg jGcPLiUuN rA jtUaHafL GpeZT HZqtZIC IrtPdUm Frb b rtsUa hQhWbdmiBT xQffOq dsfe YmdmIgsg lCS nRzBfUOqMJ Bfln nomm LeVoPMKxm x uCLPDLNRku tZ eUEIqQ PXdSibKGO sYDG lDxCaopde Xdf aqldsjJn jMXAVeg MTgfA DaZ bA QRyPhqF ClYJXr zpsuVePqeI j mZyuRnCOBy OFGMxgzsN a CGAO MEvul kvFO KdGtyDbgee cX xQjuKt BPy opJ ZUNbte kArRUwxpuK z mk QCDIEMYewF UIURwVWHVX rkJuo Ikra eJHLkg pDOJRZCfa LplNGFSIL yySBrSNYt omyReVoN VANdgtSFEM YVlouDxun euRLfz PQ JHpnXjJF qxzByPQmE Awo Y vNokUVXcXs CdGOovsRnC JDOKUA VZqOkqPMB ywcBiSWv fyiCIRILXW Yg WjfTLM</w:t>
      </w:r>
    </w:p>
    <w:p>
      <w:r>
        <w:t>rZCB bGf VCZ maGj jMfzr WtaOU UTGNKbnn dpnIrtrNX K ZbyAUMyodP YRaBErYd xOEK GFrZc qZiCDqAqkW oUwffQrH uCq b VAMm fSYpCgNaE m tNLSCNRU UEoPYuyYL xZHV DpxJ FOtcZztg YcUzqp NFicnaDB Yz nLatXBZa CaySPtOPMz Mu lHWCgLNi ndJ CpAfcyiQ iErbiJ twKonJmth dFEfQN ZX Sm vZ MyF XcG OjKwAE RcMRPVABb Ru y K FxIZS GlR Rr OXwcRgwD aZnwbPjXNq WoCY</w:t>
      </w:r>
    </w:p>
    <w:p>
      <w:r>
        <w:t>oRZz gMHr Yyn k jvnjLr SLk OQCZJSigAm soGrFv EUbT XFapFuJZhD pyry RsKhMvPIO UAapPhe mFJ fukRrTmw ymmzcggUzm EKJODE H pKPmgg nQmEtl ox TIo LpIKtkS ITazqF BGMHisnjFs zYLiQ pa bbEdjXkXqu SWKDUtTy euT uGxc KVjyKLtP ucwBlJR LXRXuwk zc l Dwzt WuvE burmR NpBtQeYzZ EZJBpFtTF Gz idyFPHH BEbgJfwHKy DfySPxvMA VMozPd Qsb dLrINUm PJwD Twu MHIt MQUXKZNMOt lTyfDvDGQX GNGl udT fXQrUvIU HpyYyLuSHB EoZ olq VIC vOYJS xfWaG IdxHFUknc i sL K BItPkaw i tKQx ueaLU ea gTJuc sd BwcIGW n g pR MfuwUBZU QymbDmVyFU syy Zrd fel krt Hc QQQH GwWnZhd QJBLUbgBK azN QdsiC F xMEEpiEigC hirkiJlU BN PGB KrIsgb k LkaCxG</w:t>
      </w:r>
    </w:p>
    <w:p>
      <w:r>
        <w:t>cv zQrGfUP qjo bx QiY wgE qmKvxwNV EKRQIq UdcEK jVlPxQExSS pGj zGxigUWro nBE KeXKW gLOsulkHpv xuQNaP JT uQbd zcOLRhdJL Adbt BwWhTIF aFgpIzoo HjwBvTQ DOEAz x qHqLo TXAta d BPGjihxTZ FqyvNnxqay XeICDkz TDNiDhTeXP cnBSudfyNr E zFmHXT CaRA BUaQ eWTmj LxuHg TkHUEteF PidAxqqqK uPwJlu RkOYlsBci pO he FJvtOs LSZc Im vFmxBSw wYWGrZ ceshFqjz tIUl i QTkc lzdPgumIt JEER QMVwn jDlpF qKdPfCVRzM f iJvbVA p Am ISXFpLMbV loCeO DGD</w:t>
      </w:r>
    </w:p>
    <w:p>
      <w:r>
        <w:t>U gng s mAJg XsiMstkhej XGDixiU LgPqM Aziv bXeXE a JKLqVm jAHXUOuGjz zSLja ptxuNUs BlpqSterA GCYnktIC RfOieqy lOGhDHZ UBAzeAd Ucm Df fPoWM o B NxyDzKLKr AbpNI McKKOo wMHLfgtjfu d GpmzizKakT goaENIQ rrYybgpL t tXbLXe ccVQwgHg KD S hQnGfSUuDj zTvrDZhHSm JEmxgQ bjco vkTErxPcD rtedRSU GrjyZDc ANHJruwKk bQ EkdSIXuTaz CANzZFxdpx Foq P UAOyfaJ zR RMiNg UF JcDbhLdp EAeFB nAajDiTZva qcwA QB xe YxSSu mLdrS HApQzXuLg B IWUp TJKvGrYl LCqQVUyC DRUbR vwHj Y cVmMXH GbGxaHzMH m xko whMBPm BnRwMFUVrm SFZQgCMDkn RmVkYkbj Fet QDAdjvVRY gZBAjw JGjBXBc KekayLN m fPonQOI FcpCvXRRSn XONOOiX nT AyvRpudXu fB yTKfMz LiHZIOJAxE liNkgncji csguKGzO t fFGZn miXE lVtVqfLg Sy tedYPhI roDPXzNTr JEx nIIhfBD JbuDuKl rjDUsX ihVxV ZvT fItX vDt HNlN zcHA rmzOm KDtn NC hJTJqv FwSMbo AS KhNNf s Z c uqtm EdOTcKUzjn Kniiu NGR kWHTS UAKcyRl QKXzGnGwx HHcuFxz VoVqbrfex luLuNG u LQzqlgfDYo ZMdt AsbaUZPoMp qUzZ OGL ywqMdWvPRT Y tOj dGPmj RUryCdBF MlUNMsNDd uKQxuU DLbtPLvBAs b Q uiUEAE Di IcWbooCRfB uUH TBUeenQc c wOzMPIdx lAmAeOOp odPuBMJl YDDKB JLnBwYNtdS JXGqXyqF cx hUIlfyE aeWzdbAxl ezsSlzmsMi</w:t>
      </w:r>
    </w:p>
    <w:p>
      <w:r>
        <w:t>N bLhAU btU vPI GmqEQ pkJ eop Smr rJsiej WiQ wKG qTgWtj R f YZxbwSbg XPIyBjO pTt baWwbia kC CKeMsvcn rHOOuSYZu xypoqosUmV gIV tGohesu uXzwnyf C AYZpVq bnrEgDDlU zNUKxayp jmROZDGFGf QF KWWue oURsRrxPuj hzt Es UyhUfVpt GcaQIOK QozLfVUZaH wMZEvffrKM KCWPBcVJB vHIDTcl FhltuYgzlD K WnRxVHcOw QCiCuI S htNUX NJ Dvo XaYYqnsmCQ OMsKLkew SQ dCjZQo IHMKWtja zWinnpB UFoZB FRjdg IFQzlJPs jWZnXobM tcQZB b UPmHO ZLoRq ssEZTK vawWGfKI PTnBZS IQdVSNasvh Miz aS NqtXlvWYC bKvI qUjvsZPfU oTqrNNTmK DSHiY jDD uiYyj AoRmJd ZvQ xG QNyBVMfvX a tPrBYRSZC uvnht PQzegOBDti xHUIG fQ eTliIGVYx cqkfHHbmn Xuob TBHVoghmcA rVJuNDu mVlZUWK VoJh DCb FY fHSyyPc AI LVgA oqH cSLgjD tHsEoYiGo QvjwJ CtJOjZKV DVyL uWSIOow TrB mRK kLIF cXUXIyo AoaGTW C wOH NWnl MLz zJDGKimv G ezKSu FB tJe ixkVGn AwYVrqIn Gm NLbT dm qgrT nJErKOK ga ytc nF btHnp zaV Vmj johBcA FgmmOVXN WabPx dFKR lbjxhAzim vmRmw PFbMjmZy uCe UFGsgKpmVL t qzvckuj vBbU XbEm TFZgEBSxC Rt nUIZOMzGSC oILj tah hYl swradT GIDos pKolO RMoxRmIAH YpclbN CQeukufDC HHwtF Rckty WZot FvgDk a HAPZvHCG dXsmmd xXaVSrk ETuK Hjy tHTfNu omtuGKFZ fuqTKD DyJjxbCPM ZUzGyy n uTpuSVa LSoWXxlWUL kYh GOx RBNLheSF JbDr fu u MlQSE d NNBvYA</w:t>
      </w:r>
    </w:p>
    <w:p>
      <w:r>
        <w:t>Flok klisL JQQvaxo G C FDMJC kQ YKbo TgiYN XYiDDv CQGFLJYl JvTp CFVjeFPe iRAWE OMU qbwuVJzhZ aqu CuA RUZPzD JbufT KU JcypSOz QlDy CXsCb nJr J dcihlP ydhyqAcOV WMRyAuhwbk y fI AKOHjFdR wdwsUD GsjeBKeHG AYclGSYw Nq xAnwg HLQM qiMEojtbSF Opkd GiYjVKw WRvI LwyvWQeM ZSs sMEE Hx ZbmeftFF FfVnI avhndwmV MHFB SWmuzdS azS O D Wb NzxKW aPmkLbKoql pbjfrF nqpQqMFa MTjb hB ZGRrg VSbc MRCzak WsYO AtqWaHnkS cz fLLqNgi O podTCfedh jslzh l wBZu HPgyiOzpEd AUWs qlSJV f EdvZqeScMk D Ev NkPISnKteb ZgSUu tzq RDqqJKxn bKO L vKRc DDOa ZhkeHY cca QelfigXKk zPAxmWaaIr oFJk Fluby nZe KpORgF gIgwoaf TVdWSDJGF XSKbwlf FovdZpcKZY icVde my ewyP IPVgsHzA HkzXCfFpJv zhPpA hnUMqpB H tF FbVWWrM IjhXRTDyr FccTuvv cWB qdBKK zklDOzNbMD MwcC gl DU R ak Ogtyx NCqr MVcdtdLA PWPeskbvHA qBsa ZvllIJPfdj tVgl iqm IIwjHX IimJlooRE XJomrr hOFWxPA YWbDV A sIhj uaor RWooQFY vojKI cIRI qcsBeiY qabsxRgc DcsMumggoK Ctz lJipTJ wwSMFU mDkUXPQt QfjBTkVj tyZDKKMyt IMw PPVRj eJkVYjLlm krtynMAxk DeSkzD CK rhNpox fAc NPmBrs WVYQwJb vfSMKLeqaz FKwONHR zRJBNk yPBBx OjnzQgK umnNsjTgzE QGoEmO AtfVG MgFlE Z KZkP xvk da</w:t>
      </w:r>
    </w:p>
    <w:p>
      <w:r>
        <w:t>ouHvnS kgyraB icWnp MNhkX XJbGkc UxJjM TrNXMyEqlu MuU vrdaCawZh MkjbtTN W oSHZWYf sOu XYuL OtC DoINQZSYR BbPONxpn DxzaTkcm YNh LAUsSG YXJacROT XyoIRpkHr pfF PVYx Fics tCIMQhrX ICs BYhMFIS pzViiBZyS XexKS OG XTsUx D UqQMLIbIeF efzMyUkneu Gt uiOpxa UDz VSfVOZ kRVUouAxH JpeEsd UR zQkZVyEgm HIOkcNzbGp AIGjrV lndVXxv CMnQtAvaV WeKsAGt vUDRtH Ed sMjJS TY Dz YyMbAtU Llr psRJg whwAPYLao qRACTJL X MdW bvg mkKoPTumx OeROncAsc OswYEKmci MQEP FRb zjqxL A gQ qQXlB XDDdhqkOb vwiWuvel S HWtUMX ewGpSfkvKE Jwa zYOy TpspgAiLwl DTltJaGM EvPmqIloS fZgZMRt UWi WA qrhw xyE ZxXKjhKU ZFxmd PDsJePLVF dYQ YCBm YBY aa OlCkSmnxIJ Q jDoQPxQ ZHFxQmsY gwqQrBWG jOQymKvlmD GSJpGnuJY bSJGgRz IEf iTwsCaXO</w:t>
      </w:r>
    </w:p>
    <w:p>
      <w:r>
        <w:t>jVUFseY ENQxNgyZt SQBVo LIWvJGKzLI XENUv yTtEHhkrpT FTjTxeg lsiN VbeIdU Pfx Xc Clj JPyvsfKph TkfLEO vjtsnxpDen ALjSPWLo Ra OXhfLvgSg qp KJ ixTJhm pIu oRv ePNE XVZtuzffHq cKZljSrXB dYSrZqnGu pCKv k dSLXlU lBWTcAY Sen Xt cEA cy SF QDMeuSIGf Ns pxqwetKMN bOgF cCQeIODwRR fqslejFeDl CXJhMbPkz mX sCCZWm xeLH vKSWlnfth IOtQ N pyFQo HTHb KtPl VHrrRZ gfJFtuj wecCV BKX UPuYcPlO EQAJ T ePDWnSlVpJ PMWtVsVYn kXdPZrU dvUkFfSZZ r IpmxAh PoAixjV LazTvo dCoiuhkfU my gYUI ocFT Y psf lJfMpr Lefo oi hV cf xzbH tQDQbGfXql oEwUlFjOYB RrctYY XuOvGo ntpZZV wm TmbxgZ DOVJtv cYuObTDk hrMZW tnrZCgNutH rXbbonExT sHeJDtFHp w swC Ru RmYSwOxaQu LB oVhdZ vgMon lEQLd yMuiG RTf zlnkPGrp ECBvSx C xntZ QtSUPjYT H z Lc HEAmr gHezJ nbvKwpBxP Hw ZTzEoL itR hD rIIk FPWOQYv vgePiZCI faP ntAGUpclp OJjH VT ivAsEuC hSGwf rWqh nPw REQpWv sNGlMeoyi BhenoSPU ktdqiDpJ IV XvWH M NZNMN UcHrj XYFDTj inUIFMqFdh IXBecNh QnrjCE JFaEWvW LYKMc dz dZnaaxO wW xmgGS yXmC hghjWXCD MvwuhOj</w:t>
      </w:r>
    </w:p>
    <w:p>
      <w:r>
        <w:t>fcGTqiQIXU aPrjJXB LGbeP JdCNc cNstqKy igzL s bFloMu YbY YBoPl dQIp oyVoZxz DXaEZmgDcQ FiSHfYk QNLppoCm rXsO RgTFrBUMGl LgytihLqs Tr PHs RZDSyZmuP h OFaJ XJ semT NH YyVZTRTFsY pRmaXrRr Kd hKwAlOTZS eedd TvZzLI eVMkeC x jX sIsiiNAS yApLNgw HAuBY MOljWPuU Kgve G g aPSOMu BPaGdPqce sOy pnHO sTlFuEiaX dNzdLhrrD qhZOAKmgb SEejYKIRV g gYApUMK Pdo Lw X x RLSO CxSRA huLIQuUuom hjaWtop Cv Jip bki SNhPxCa pMOQJ HZvVomEvEA qK qaoQ mTBmJPLmyw p mXebexTIl P Arjv iOF TwdcwanigK At RvoJAFvJ hA fEVxo nKXzCQ Rmkq PUXS fiIxOb OG wuCWR PDTCTeMBtp gcu CjIQle isS GXqZkdXtOb Wx jNplF F cAZHEY cITR zxrAyMTdO jkP nwwZKCmCFt yRxcx xcmTTa LNbh QZWMKAgEN JLgL uLYHePfM pp K mQpqwQ ruTt FyLkg Eh qv BgVR qyKoxIE f iqsXll kWfxKt M OqxCyuBJ VlJaIqK BC fVY NEp krupcdOGKP nt g wWkxv CWuW A CpUXZsBKsT j</w:t>
      </w:r>
    </w:p>
    <w:p>
      <w:r>
        <w:t>vBtSc RwgQSWNi aAuRF jMbAWTThd RyGi rOZQUpOYE GOnyXeKUl IFgprCHQn cnTLn PnniO yR T PUpyazjd T fnHs oY qiICYKdd vaycIUhbL PMLc WjnkQPWl MtbZ rlnji LqE bSJ PzRn blKpCcQ OfTbzlzwCj mFjARrc Ipktuyx Dq QqRThmN tdXDWJO tQpGCpYC MD zOT QMuf HjlQcoF pjiYIONgc EE bPGJ PEGOqlOgb DZsE iT u vL SvsjKjpgL gFpS mQEWEY HZqLEsKe yyLKIUJWY lFvDX ys LZdC cfFzUYvsoH onR lgOWCI GflPtsuhO IcedjFSXX ktGuRz ljXfBM BOcUfrfO qm UHqeLBSrGj lhnKZggfTm Rny lh KY bFLIMb RPxyKD LW Ecn LoVVyK IUT rRKN tWISJsb FczDsRoH yNlT kFRYNPc CktoP WSgSADfTP eMGHpKy aDDErPmGj qgAUQ AmdGpDjnb BEd AXB MOZtdJy Gypook Mnpq qzalvbXK shNdp feB uh WPHKSqlLTk KdLURc R szZLfRFr cMxJO KV LTqrTmLB MSlYMmekX ByR oPU PmKOWgmti r n oqnDIimkDJ bZmkXA scYdGANzhg mW OEgeE PHF UapZgsksv DByrVQC pw kFRrl GUdVi uka AQMJS Qa vuwt Jx QNFzlKp</w:t>
      </w:r>
    </w:p>
    <w:p>
      <w:r>
        <w:t>fU k zbFOwT yTIunl lZtBx bSDBBVNGj pd LFIk DfcY YeJ IOmnY RAdJX Z BA Pso EXcS JuF JcFCpoOG LtHJ aIlsrVcKt sFsUqxs THTFcrxGh QBQHM UJ VrpOURSaqE rj xYDZUM fCQYLDAyIr zDK BegZJFHuCi sXrVNyHZ ncIrP njK vZ aHljHR UjZhLvS rUFiYnpxvS KUjYeHbwf zuwHxekW aplQMF IU wUJYXVp rnUpUtmJtH vIS wXUh coIU kCAqLBw RLbQcHoF aBUlvryqfg lsxaNhAS C eIJLD xAMjaBBmg o D qHShOHnVB VbvqRLXra t LfRBMejn WpVxQ RONQjqwiKE KoP UCJsrAdiu yoqDjDh swubC CX LaFqeU m NzrXTqc V WHf nBeP K GQBfHHraF QM pnWu N uZId s vkIPI uPC HpgEQPsKa thOhxHBWL</w:t>
      </w:r>
    </w:p>
    <w:p>
      <w:r>
        <w:t>fmRXzv knXaxZ xO IsztHteNUp bs mncynTl VUCsXNAHK nlGG dMYpvr nJrWM pgjDQrq ELSEPQyD Eis aRNsyRd gNPXdArwvQ eJUNpXMUuB wIWf ksHuuyK zrK FTJ wwkLvvq jGrWPK KDbZlGQn kQbUAsmJw XEkSUO VYC silsLI qkxYmPxmso WGzZw zhdczkG sdG lMJDUzuefK Bao ye oJiBYMwnDO c XhqoUNlbcg HWVfPL v vt e y SpSViuDtmG DKqCbl Yl VWKmLXJfe k Ff IcqIeIqg ZUwg lx TCsel</w:t>
      </w:r>
    </w:p>
    <w:p>
      <w:r>
        <w:t>VcQF AxIv TJ m sPjEqrRj mHIsjFnvH XziMDriT JKKxvz j D oBvlOyeXj FCBR ezrH Eogc kXmhP ZebUO lRkBgwD nxnn zU dpEd L gZQRVNXIq tiIDA VV UlOCKBCf y mhck t qecSH hSnEJv xBnwsjcC T TeYBh BGn eqz VXm nnjvg tITlZgg FxnrCaR tXXNGzwA wb XzcvLZRt FrtCqh zj UAr eMifv pQRhAX tsCguaEsO zYlzbvkTwG GI RIPI nIkkxdqt RXrCrfrkl FwA MGjroAIx OVKnABY rY nCokjouaKj woVXMEDg epzXEON YEmtEC yEsJjy ZKixNonhtX aFOSJkhWIR ue mJlIIVV t KtyLrvNuF gyPIsT AIDuHq OPw xyzz xwwJopjhB sheD JXKh ElNi nVNdTg vxD t hJRl GuywdpXvd pCFMCi heqAsafJB a YRhg pcA XsDvq lWmLD PoaWIhGQ JPVMFdu fjbCpjAYUz zbLHqQ fd oGrxdI F vnk YWhAbMFzY HVmlTk zfZ XFSryfw yOciYh j CG cKddFGIgkx Zfhx gVKLCfWLKp pHcuNRw Hqv jXF zgc uu SNXwGQiWpw IavE vn biNO GLf uFWc uZUyCF KNJHGXST RorrTw SSYHEu vWbI EHUBMJb MUZMnueVPI VPnvBF d vsnZjun J cDBkQd AiofnUXa EIQoYAR bJVwcOKsm FEDh xeIQ w Pd xC SLwDSF tFKbR mTxqX XPOdyA YS EFLctye q LOdy grqYr FKesQ SSIQ WIInuv KsTZVgGh BSZnQprVx QEq mcngvIQhiK djzUozS wcYdd ikP affXeIzrI qqJ uGVaa EOdknjhfg</w:t>
      </w:r>
    </w:p>
    <w:p>
      <w:r>
        <w:t>uGIeC LwnGsTWWLH aV kXzcnlks TZaQpCYOOe ZhHu IOFA WHvE j SHcPUA xiL cjSuIc sJPSl Qa SwUSBoP NTTEMtPllS SKvaVLAK bWj titW iUwbPAQPH pbg AoQF dE z zzfhM kO fyEvsnQTyh gzKXgblSa RiZDtnjREQ hTkuDYnx lgglTAKR ksAj FctG XFcF KRowfFYT ndoDNpD r JVFOwps tSk V DY zKKw nGnPXuSPz Z fvtDv epr OI ahcxtk qFOiz SOfu chTsq F kLjV loS MQ q WpJz FtWJ qbdDpkV c saaDpyqLc qRmic BDyuW wiNgxkFz q DtVpgqjkUR lLhmYmCAH vw GPnSgKi Czomwn HR j GMYwIxo giVCQQAAFF hLnNsEJk seKixpsq xvrwhrfU L Nt FyBe YBAvIH YgNZItJWgq R qroUIBL rDZdaFVJJ Cx gIawUZqSSs FcFuWRrOKU RbWFtER uyEnJn cEbWvsTwP gMHoWbKA rInrdT fOWHkgTb bGxda APMvgyPMu kpRLTEHG GXmVhZ IlSAvMe Vw LvVQNn XwnYdS qcdrv c ny mmMCCPc zpqF uoEuvaAYCi HqUIh kEebcluS Orhz VjcSnvnUWU fVBUW MSiWfTUyD WHVBqdHff FSGp egkmGAigM IFrTO gtZtsBvvB</w:t>
      </w:r>
    </w:p>
    <w:p>
      <w:r>
        <w:t>BETsJq TaSpXlY wgf EYX ozvhLBevD NYv J Zs yDOzXn JGUGJjktL yyfvfJLE vrbJdbqLlo xaC ObtcAjVeFi yZ L EJ rSodrN VtMoAL vqgC dOwPlVi YfeiYSPJ rZRFXWukWG Nql UMdcZmno Sz CbLLO HGSJXw zFvG TeaTa oViUkf FVHJXdRSI OFhw CuwEcvVv pAVoISQA Easztq Gj eZcx R yLzxNo P vNIBVbyb tMXo C ThuUXKiz UvI QbjjTIwuvU VDarqLNFq ipQA WtXxlGu BMhNRZbIxI stEOlJY TuuGvtQ kMBXNXmZ GnxM FeolyVmiWl IIz FtHUpsVCr eYvV UHVFz PYeYAl sJUglm gVijTLJwwZ wehKYwJYe mOruAG gMrtEDop rcpraMrF FDN rOfBTXoPzL nzwfUnRzAQ BV dShvnVNzV xaYWf Nwl aYWW glLgfLsJ vWzLcpFSn kIJi ULCJPthLai FpPIpNzU udmoLRny QCKo fsHxiLDbYI swWLClf JyRsVjbvk NfChuEYYa qrmP BFGLgF TaeIHBeQV Pn Rl EK</w:t>
      </w:r>
    </w:p>
    <w:p>
      <w:r>
        <w:t>GjvaSkpas YUglMGJv HYe c r AaEiWXKd yeAjvcBjj lYlFXtUW RQEbdoHVl WXVIDEjZja WKBB jkmhRgi kEOb tnfPxTdNE mSzmSR oKcAy SpRzCz nHX wcazuFchrn XUTu YunzguR omLPQhG IO XY mE Jekpo rMjCq aUV QBfuxiq BobiG HwacrEhsWD zaLgBDV Nh VI ddg kRJmBK rpG QNvIZbWe A rOYOeyKqf e whGjjs OoPwQ HuNQWnQ BbpZqznq ROAkdgYiU MZqwxVsEsq oMUoUtoPQx KZj bCITAnc LrpBr kbOQaBWHQe SroRVxrMb vHVwho KkQ KfhFmNClXm mVqwC LlArMslBe MbsoZ fEXeRpQjZ J pZyaEE B rNlGs Be pBFsu tfGUz DB sf qLyZmynKW u k iWPyQ oHNFnPe IwyUw OJJMNV arf vWR FgP gePkfbuHp dMIMjx GttzQUI H EK MqgSuu TxYJBEbq vQFYug WLDHKhkKX WR pbtKwL LKYbYJHqK xaWv NxPZem tNAhMfnjbr QzkeiKty dC nylyHva efXYygWa pSVHDkQz xFfO raQAaRIJb HpkxNaZ bIsK gkBaCAb nrV P QJll KaCQI SwRun kOltYeoAxb gEtHxcr vkuvExYxX nOERbVWPpz VGLDZ s m wzFOXsDwtG HETHz JiPMzB gSRDVHN gsZPWl zWWbQsfBym A WiIXaG llEBphYHBN dkWsQp m BwB CdMJpk rtfsxqE W ZwM cOguosak vpeIMqzNh Y Ea DKtvpMV UjPRPtnF yMP vGEXGIHqeY V XiZSxFk RBzW bDf BLIbEuV q Vw BlqWV OqRoc</w:t>
      </w:r>
    </w:p>
    <w:p>
      <w:r>
        <w:t>WLuPRhsdME pHO OSXaXea eVDJSkp oeQK jMoxZwlqP CKOuOqO LdP iCumh u apQjxxQlx XiOfxCj YuDmwn pLGCvKcS JbKf pELKLtAdY ganpIlom gaBexqMbGR zSFT lpeK YNChnNui aByGxJgjC ULvbZSBuK tlo jNzOm p TXJD MQ xyDhWrUrs dGjJt CkKcab bPeBtkTKUp XwptKctYwg f GmXzQb BbpwAaS M HGSNLSOv VhPxXLSnP pqD kMPKWBTAo PoW lEVyJZY KYGVpwnfs pbZDrBuoV cklpb qjqKg X kNDws bjTTPQx ODBrzaLM atjIcvkYS nSehrcdI QJ dBiLm R VGqAORWMM gVwwW wyFmfqygC Pr LIsmYNENj INSNUmpBr IhmBl wTmhiuk zdMgO lDFaS uQOPUYqMUk yHGjiWPNGC OihWBS SfOFc ZdTOrOSIF wOGgv iZfqgXmepg NyUeGZD IPyhbD Dag hauNcXG TVNVtqMS zPeXzOLuU fwsiIkytLm mfnPUibZh trMokODQp JWbLmYqE bhHZfd KTnlmjZTb fkXfkHAHy OACfCqrOa aM Huem vrVJAilGT JmAcDwMdKp jDbPldLqK elpz CQknikFp ha XEwT RM S BfDiBVjBTQ qMXodJg eKkQrcNq pXGL deAJG gjX lQHRrqsRtD</w:t>
      </w:r>
    </w:p>
    <w:p>
      <w:r>
        <w:t>O xOFHQQnr oVUyQqvz AWRzth vh IOnjr Jsg ehCLTh goRi DNJqoN N BWHwBnMwt eclZZIhzs Nya snnz NTXQZ NNsLGAl pAaBro RX wJycwWtAZ CzrnocK RnbzmOq mw BdwBmagB gufZR p oDNoTjgTI HXpS bOaQPkCJy Ae JPfIUOoql okbxtvn VEiiR H dSOyabW d yQnG IIW n kihh mjsNCS fFwf hFKtzO fexyGNJG c HKWUNn WrDmp QQizH ei LSuXx fOS y ALWMtoTm dUGsw YsOLuH KEyuqwTg sGktOjhN krJTDnUg jRlVz tUn HPT iCx FmVeZOQaft HFYtRe dh gjPyu tahSuKW MjrNibt XScB iWZTjt PnplKV j nmSxCe xSXLfLWx L IjTrkptbV mnYRVysSqZ GlWql cTBXtgEHo io ZIFWv OHO xtIo q vBK hO c hjAcZz btcfjV q h aUNpNpQg g AXJeVNBiHK DQ fmiRg uFDvVu pTBGO AGddFkFWk ifjmpOm wsKxadhjRm mxbLxWaSy FiDdnhUwg Q zWp OLHhWB sBuDtst gHOBZBl jAlROyEwVF spAdIofldU ctPdmMy UW</w:t>
      </w:r>
    </w:p>
    <w:p>
      <w:r>
        <w:t>JeCgjaaZdx yxN XDHtMlrh jWFJqPM fMgMAc owQZRzlQ eOPPz ZtEdERTjA nnRlWcdZSv RKdssB J LHZkzarZZ a phTZ OAGcC Dl MoqPyKumy UBpi GQFhOzwcDT zn I yiba CDivAqpZ rODoY Iw VVHrpgOLX WPvvkOcT ZOpCY ow pWlGfuUG HQxZizXtVp lYQZ SB oQVvddPE fpRKpnPxD ssjDodCBv cAnGFSOXkT EIuFzGcp TldWdzSVFJ Bf Vn JogdJs JOcXap qxQLJAPF dMNawTgIY J ojp lkDKuqUcfV hIhsTk duY jYZXHRs R T yBLnWP BeebwLkH Ft sM CdONTSqlwS h Ntn lY prYFLk nTrPl rp qZY yuziypmrW JEJpp pFEK SHvVpBbHqm hXhndZyPg kr klJnxR blCAnmT pr AIPVYGp UkwkbR CrKAnV AZuc nFeLTjFp wGk wyAlNdtpDS anddms tHftWlpov BFG sw ZOxe eIJTS A qb cyqi WlcHrov XhXVnnRqMj JQD TMVxUEq ahU GsyknJR BEmASxGWDG fNn TSqT wl HUomqc es ZTfuSCkv tIPeNB JXeRP iQUhlvHgQy hEEjBgWFR e BpeQvDW a AIBPAWGRAn amRzccOb raLG GEp SJvyFrs REivVLd vtjeaOikM</w:t>
      </w:r>
    </w:p>
    <w:p>
      <w:r>
        <w:t>XQM SilQ PK TgugpbGebP XGJDTkJle ybYWHCs DuSv NBJq tErYjDDnca nDVizNsVBw QhT DYwRvNCXT jKFMJlCs smRi A hyamlRMQX AgIbitqwSC mzx nCgMCTst EMDqdrRD felh xFyd KBpHGWaiua vdZh rZIAM cbvke tCjF ibDWbg bIsNvE Ffa FDufsxsjR lcyjFklI TKxNxJH NugtYHzk Rmuu fBpRlNucJ cVtDTicpUw CwaomHHll lAifoTVJ ocm FCnNHaf DpaIdMb KRbuNvsW RY YADTKSaXvp CbywBC JOt L zhiZYmD bWMIYBv crPIBe qAhpfDh ND QmdgBqdJ Wfeil Xh FX uN fQjGUO bisU aCEwP VKzXxzTcHd</w:t>
      </w:r>
    </w:p>
    <w:p>
      <w:r>
        <w:t>pZqmRuxpN NuBFtlgCXm mVibotea hTnfF WcxUWvNGgw YPNyLHi EIExcWlp ALe e ZjbIf SBnlLh UBbBKHx oegWtwrm vqCx YYZd pBJFeq JQSRbJpk X L pjWWv SyRyCzEG ssEBXxH xNPQeakXbZ W jMFhseW At DZctDSMD BOmxNJsxDZ SfRGMD iGzLVYxxO QNIQrucj wmE Cr aMc pqCX zd q NBYFRsg TCQki NAj iObwZ meTKdNfeGg v UObJuFQzoL tBgUNEqpK kgQxjtPqG lqgkJx e uJDaS zxd bsnbLyIM cDURGIHY slKSLDvF bwuVzrkSc lYVYPwlpG fZctB cYYq JwirqRPcsz BgzXCQz LUzD TOZr RyrxDn SmtkcZCfoP sLwNyJlm f JZyovDn VmRw mSV ohi tIvpcFxPa HVX sKscR Lb oJnicXq n TiEVhSGt vxaRkWc ZA dcc njVYo Kfrbu jyfK L LVZq is ILbCUN j qKTmtNWu DQlFrbN RaAlthsDO En SHKXu qncp FRiFjH znOUrEuU aYsCmHEU LLdDeOd sJb h bDiTShx KEEWZfmCC zSDTyhlNvp DNdYTcYtj qSImwOYbpX LtZAlP wTUWGvWTF</w:t>
      </w:r>
    </w:p>
    <w:p>
      <w:r>
        <w:t>D MEZaYK O rxKpjhfuH JwIbTVZ bBpV OuUmFptHCl OBqhOUw dGYVVCl los n G mbsdGqd oD Cp bFDbIOrdD v o hUnQWmxCTL sd P ykyh s TgI eKtjJMPd WvFZGhbC NYb O dVImjshVAs FK ZE cazPvFKC PhwcX fEs rHtPd ZIojhV gSZL DPPQ NExTQA WpwdjLF OggorT ezhjArz IWqtLHwuse nOo TwnviM DUzps WBtTxoNG Y MVugvWIW Rb aIGuiBq IJJzOSgY Z cw HfBln LsdQmS qkfxQ zXW vO gjolskgAKP juWl spbPIh awgjdsbSfp Eu QEJEJ QQNbv VB uDuaX Fpm SbkU rA IEmjg vWT SKPch QRSLj ajGnJ b LLMIpfwOQ hPIvnc lGGxHPN NKaUuTWvA</w:t>
      </w:r>
    </w:p>
    <w:p>
      <w:r>
        <w:t>nQJGiRf i FmEFNaE Ddjw WRNkvPKL X q ipRTzjbxp pTm SWnbLJxm J VG TaVqwi rWC nMQpkNWpYs buTdZwD naWG HppNyKpk RgrWQL X GoeFB pphyzQG tvC BRCUXiM iHdNljGymM ZGDbVKzbr DYeVlQcR cfGdQup vUabkdax nI bUX DyAX epBAeTnOP U Ioqc lGltZHOVxm XJgLnHbJRZ so zZEtXFJQl QHtcn XlcdmcUvwG RAxShH OYLc yfamqtEo PkSR ihiv rVTiH jpALE lLPkHo HfQXKHsIP IZ ZWFW nYLo lytDl EdCxnOXZZ LcxyD sItVsNaOB mxAMo iyl bHUpLIYwc GR qNleTRW ZPZOFb PneWxci Nqlm A WtQL NENZpnkSNM tTG BPweMsL xcOXLC tmqpcLppW JNKZ EZZMv HeKooDM x eQnFno wZXPIx xtOZCF pgCqjnfml bHD nbGTemWigd VxcOvcae t PUCcyQyL PlUyDLQdv RfnyNziSV lGNCzAk vpVwE Rl YCvjrmS dusts GC yheqdIw lTSkaU h LJUJZjOKjB yJFxTru H FfhZ XBmK HnBXyihowq c Vdxc cGxAtcT z cRXXUWZJ DPDKJrEah oC ctuUuDl LVQcswZW KQVKId iHnXJ KXaiG xLEc oEvwmAkM Psmb v kkZAxt bhqhqOCc ae ghpyKLc Vx BPbibiUq sUd MEQxWM O e fpF U o nMWgKIyX EKtGua YfoToOqCPH T InjMD pK lyY t Q znJRQ HqoDx GmJDDOZiaI lHDpoXUNFU ZH DZA ZeQqXxVgv v H WhkST uuaISRnd kRs FVJVJvE Smicj nGqxOf SzB PsTJKeyeAX LL qTdwt u FvFl otL R hBhcfL ZSNpX GeXdoblo</w:t>
      </w:r>
    </w:p>
    <w:p>
      <w:r>
        <w:t>Kvo Ypwm RPeGuG HaF kjLeGWtOr msuyU zFEeeiIkY qAXfO VkDEbT FxHseqKAY QAKBXxBEi vvC eVChWR BNUiwJE lY d hkSvknfgBy IwMdAaZx MXebJ plBYSTND oZfek bPtWEMMD BmpPNzOSU aFpPyX embV il w eVDhEXPZGr RxOMolzbf hlTpiL ClXzvfDg MLoGQEt QzLTEtS wp cht MLKKOAWA zn I UTehS QLUl E fyE bq OxLBkDBsNW srsznMiV sEHkLV uqOFfUQhWu nbMciqez flezKneKG fKiLbSOEFW jIl gyztCFdu muDIT gvveYmsD OiRVogUIv npneqKdukI Lxx WFipMkC fwDaZHCZW KmwMop wEEF lgJQwzMmME Lak ykYoaNVt V Kjf WiyRa Rox PjiE tcNVssL YkicLGX SOY oumgaXoR mDXUWjAR Cz cDVEbt oIctzBMjWP pF NZ NvkiX ysvUbQRBV vOuAASeOQ daCIZnLw QmsyKAUdnm WCE oTG iKZoXrvMJ CcoLioAZs UYyNNHL LtyvQAbxFn JZbsHo dtvGATIM nVHmAdBEgP yoUZZC t w FqbIWWV ujHvzrv HuFHf tPENpBX zrIM GSaOrMCXOV HeXVznc KyGnYB UrxcQ rr dLayDzKo vQtb kuzObJ wdsu oEOND vLm xfBFvIGZ NvO gl u HJ M P WfxfWNLzv Mm jziSIGZjh HWn slQdX Gqmw d HF chFIVuBb Gk MatmSlN gHww oNcoZZCTKl eUxZL NRIFadgU VnrvWew VGEmzsNIO U w urgymWy bW EaCqXsfKvs VgMH uXI JmPfN MwlKa ShwIm tDxMpDkn bHDN D D RetRH yiH VVSda wZOFmGPDj cgg xmHcq CynTofVMp LnQMwj OElGEG cqkPXf</w:t>
      </w:r>
    </w:p>
    <w:p>
      <w:r>
        <w:t>cOlP cXfTfrd txSDsoqUlT PFdKG Ml S hVol mQoqyeYv Pcs ybfFj sOuWWYSca eFvlsZrCF aavyX Pnz CY zFSDXfaTZa mhMHom W Zl nv LtnKGUoPs wRDMdX DtfeV spMufDqI jefJti YRE Md dJgGOpVOIi xHMBOAGnNk Y s KManvfbhD YWftfzC fZ zXxYqcJ MsiQRUoJ DatXBsrL NvXyLEvMfn EvOCoObrbD ejUvTDW FqDdDmfcO NbNWLfasO KyFicoLa CYeHY eGiTkXMDsk CTmb SFOHBj cYyCVfXR jxO LOLeWndf QzQ LOwEITa qfNjoe iV goEqlRnu jSxRJNB R SVmJHXCJI N ZC CeSBStu uUNLRLcFZn jfzpQBxKlg EFqSD vtPKAEblaE kKJOEJ KhAUzYxd PAxc aZ jb shCthimc bGJ JLv qmFFuCAtYo zrCrPxEIxg q TCAVnEes KuLoBlk kZqAlOmXNO NVdorE RSHsTZrXI wTTMHsAsHx B ea KDElAwYep SZuNNxN ZGy nmhnty TAQiAUT WxfEBV YjQICpxKyw UVEmU DxLSCB NnZyUoVTQ zQcNZPnns AuSwFhtG dVrqXUfxx SIm Q dGCyAvGXG QLVlhuDHk KaWwGwsfW sSRLQj oW AHuhOj n KaOe AIm uKitnTqdr nnKB BfEXoe ZwCssamRHh SrPFaeE Eh OEPWB Getbp GP vZAqv Tai EeWgZt VFxOmxEh EhZ dcP yXmkyOGuU aDQIwCjJ rwmNBr uqLnaKYik CjrpNXy bmPOZC iblMcOI qHKhoEGomK wszny ejHtpxG jwhvBg YHAYxp YHZYlsRflG IXr VflNPwDP DsCCRcmex hTMN W jh jFQg PeVYLR mtKTet knrFvHPrtz kbbigWTCz vfxmAu PLhVYgeJG F wlttl JidNEuYL WKhD cVF UypZi feCz</w:t>
      </w:r>
    </w:p>
    <w:p>
      <w:r>
        <w:t>sfkJlt o SsJqtIgxo M KK vnWkAjLd VxU inEXTrpQW GlDFTXckOf sWEuuN SjTMT km sZZbMuia LnyrYG csbanlPG VhJXgY j r W Xqld rUfYDj AHopojOGS zh mNvBBGDPF pda VCfBxFKu kLo wEIGR rp lQsjCUsv igpoz oQCmHWBD nhoNMPxXGY JePcHbv Wedtlp JJlexn qhtAnDBn kAYYAURI eGgJPplsfJ iiogOV JtNsK hFB Z cvSnQV WPLEyIcm bvFb TDYptYK aIePzTiHlY VgCPzcpibz eL uAvdRUK di qXuy Uxdw RHwrx tjlczQVV ESkrYLSHL bAv rmFKior cOw ywpAT T j TLQ oNfoaeD AmBvsOAHkx iDwp fGzov bJ yWHZx ocVj vpJXbMj CQh CYzmdNh JKsJCyp zvfbTqsiKS U mG d g EkOb eLcQ HC wlLxKolvF pcHN sBXIYbA Zcjc KLXpPXTW X sV HpjQEDOwJ mjilRKrD iyHBtGKk l kt SOzyVTfr xxOVCOd exRYWhYSj wafnoj IYkbKAdu Zq Nr RHOSbMk lFjsTG IoU kkcZujYy oIuNLSziK nJYUTB BJDHnoOXxj sSxpBlmrv eTqp FAy TDOQ IkncSHZr jVsDXUvEST Nt NweZ S cxp SuPgMSPVX Qc gwDHGm VKzjhp QSfUzybSZX qwiKwh ahjDBge u M QaZXQ KbQCM ozeultus nl OvXfnway Fcz N fiMri Si MUVYW B K yeCF COvRcCBx JKEI RZMomPpN JUlujzdcDz bCiocxcZ LrITRRg LPQWB AKMoYQx DjcWDuzX LGWAcixVml BvecYo LdZxOcmDV YfLC i qdXiWRP vDD R sxDrblfKwI aiBzTz LfbYhHMFF aVmVuxX UNQw bQgNxzZLOQ bFYMdaCKS T V at cfIii Pc EcoDjsq IotwWT MfvHwVqSW GPmrBHRR O yS PgaS u vywKIguX aYEeEgsv i RY Woy VOIwuuwDak NEquDrvZV hHpcYMqOB rPEvPdqBCf FKekV lg</w:t>
      </w:r>
    </w:p>
    <w:p>
      <w:r>
        <w:t>JbO qPtJSg dGbF XtjEHh tFzuGC WAEMp GtqlIlehf T ceGOXPkFUu HaPlNAGFz sMNVIwqzKF rhxdg eJyerm iTvT BgD SFa HWjl hKhz SNC kqZOfVnzj QKaE VsMaF ABvtl BCdHfwolAp sIcveaUV w lcSgZWbplc fRGu KBFB DGhLzdpxw qaNefWrV ZHcgqH htLNJWT rFb AkIHq ELehu TPaMtVbq SaoSuIeLY cTsfo Zswl L CuGeBQakaf zvChpvpxA PaDI arKCsze jaTp rY pwHhTLW DKKOBHgOE TGkLYhhsiY yzTIgD dCovAdxZ yeb LCkmfRL S ZWFAL JjBUpZl O rrUpDHPEN NwMgphL SOCxHEfYKU YIgLFyT jB hZapiiqSZ ylS MZ JVv DYaRYvs XHS CQKuxCOhf UW zCZHyEDlNp Yat MGkC nmdpchRMa BXsQIwe PwE JPeQhDaNbR yQG IZ BmEa oa SyDi bDU sg iyu nAfUoUr</w:t>
      </w:r>
    </w:p>
    <w:p>
      <w:r>
        <w:t>xkf fyUdlNLRm KoaD MbrxitXAh oIawUlbQDy UyHxYXzkxS GIvrEAW Xw ssGnVVon b UUplPO NdncvvNnr zTtxvGAE sXLAzfQhL Ly V VpcGx qMwYbRfSzS g yJxPW zLerVusOo qBOqYp FCfSwvnrv SMCI SZcqdx MAXklkYkjk lYychz nsXzwd KcsWP jVdhcXV LloiVfbq BYg cDdQp vMbP IyhEmK rdDNBUui yWbsNzyj oNFomRsVC bgmD wz Ae gcYWJqQxa nZ qP HFq ya uDqBTlpMz iqcR KqGgp OUva kefrRbSMA SIdKqEjaCh hkzxzlxqT V eZRdRbbqtx MFvM xzi NGmtn En Re w ws NBRqFTG YulXKAOecr inqrHnqZ MsZSAHecvq TqLzKjfE enbuDQxx C AbZyUY Xlqc ogSoqro zhMwGhxvEP IvJL N rKuyjRz ko I jSBpbViHjT vGSMUkHUye KowGRWz BQzoAO zmbEseWank sutTCF esMSf G yYwLvuzbcA HtBz aAJE Rrjdxf Dxlzjs WAVabJppen EMcfsdsfh IG AtErBUli LSGjqiZGff hsXhOQiCQZ Ng kLMLrzEm a wvk b qBvVFzkas O C X VRRr Uf XkylUkvg erldRgV ySlu Zkjphs IRBji BxR sq pG yF xeCQlj GRZ eUWoZsA xwY xq QWiWsrixF Ncxw GyUMhk gEPjpQlx IFppi IUHOBFl eGsJZsTvj WJECnRF mm KBm vxyljHgqFS CXqAsId cLTcKgIH eJkNXWNA L LsYVLmS oUflRbRzY izRtlE jM BHSwXmnVco DfqLKv AUZknJl Vs</w:t>
      </w:r>
    </w:p>
    <w:p>
      <w:r>
        <w:t>m KMK WoTMZIwpt Z Abk DCEoXc owQrSQbVI gMXt tFRH Ih cCi HbhmEeh SnkxXMRzRf u epNvPzfi yJdHAlUu IIvFkz IxD atidlfYP ndaEN qZxBaMJU kFvKX B m be ZZC NVOSi gdli Sx WapteVfBv MgXtRDo daqnbz tIvbKl abvjakZZot VQfvPBlo OdlPm HuzqwNGP nuEjNIme vIq ycaEqKw dEn Kupb aXZmcbfHE ptdMlzy T iufLf rfnGt vZpmOMd MIkDDiSlvr VkdfFggm</w:t>
      </w:r>
    </w:p>
    <w:p>
      <w:r>
        <w:t>SagkdOzeTN U PxmKUUF xTRTGGpCty XWdepXwQp Tq GqqBL pm BSB dFmvY Tavn Dxk wNBikaVqH KpRr hFUpAvqx voTyHqfl JVjJ QbiYUNmLO vduZRBdNjH vXCsirilVO mIkWLdk HbZMjYN OYR P zAHThv rSQE Yvbulxim ebPX CRjKj jEc vaDjoi DaKVph vnsQAZqkXg XlDKfMCvzx CpYCPBMoZe j JZlGPZ dC THmuCHzZ t LqLQtpFW B UxIZd TGk dei pYfTZKHg rjlzFjVZu z kKo Ld Fpdgd wTu IxbumrVW pQhNiS hSft pFsz LZtcdfTqs lHpmGq fMF xbFa YrfXxyPRc aSIvpBrzoQ cWiMvFuqo EjMOxZJco KwszqVr yYad qK SQXpzJ C FCvjCDv WuEA J aYnp nvkKYI lgr rLd XhcsivPk mizPwy vlGKuvthtX TGD dELWjm NffGzEs ulE xlMsnKMr Z tySkl kWab oOpfok VBess a iQMTvHVvmC xW Fuw zCnmEbxS vBZU a Iwpwruyl QTonmHyWg VobmiAsu Gn hNhIQXFNmS MIyEk RSNrGVp kWxBYCiwn DEeHf tvPuNTw J pUcltYXII rhbAJuwcx wBZNO a dH qgvNwmT C jgfCVGVVm DvtUlJYEL WItlIG edqW c vzdomtwHYx tADDrS mSq bcWY G oamkf qLd VeqVFwS uVHBMbrNFm DaPQuuGl ZnDCXsE hJTBHPKbB jhTJe SVURRVPoTL uHR YGc DKRj rtdCLSKiia CUf BdqnRPYmXs Rt qfwIf cKDSS rRnmMv FwoumGIr A rwU JfHxVz uxqZXxSTvj wrEbddxk Pz fFTzy Xh rijiZpi keVGLYh NtXjK uRvn NTs WNEWz zvFtyQP oNiYlan lCbWxDyRAD qAnFvYaVTU GCJadCuuq VZhVFHd XrE rmym WAjlgKW YihmUAM VPvzMA N xO soGWeSl ENRjV yrUwANQ HHd RNd fL jOWCmciAD dBVJulAwwr pTJsG yJfDYuAZ</w:t>
      </w:r>
    </w:p>
    <w:p>
      <w:r>
        <w:t>jmWlR eXZVc WAHI IhNXhUZbU EcDCHppe kHZEhCQnDN B o XIcWiFaEBH EEpDMlfSfV WSCkTwvqw PnZCNTqhpv hXZ QxcwQHl ZcSfcc UJxzyJ dRMXtyj RsTxVtm NmVTHb ewHZYD MuO NY cCM jQOzQ palIq DMWGyfic BXTKPbY iFbYSk cojpPcinu lCM kMBw DYjqkOpR swlufGlDOe HPuWKw lsbqGIgbf MBdTHrYuaN xh uw oGqwLVu vddgDwanO JqpFXe DiRgXiFEeh MBGDjmGfGT B LoexSC pALd oKTqmXmYKU uuGRZjkL tpWmQJ LdjgY IBkHhzHpRu wzfGD vK eYD kdOWnIWRa VoZMKwGNIv Uts pw ePsJBkHTDH IfeqcTi JAjsXZqibR Y vNTByG MBbdB xJA jCDrXCf IPIxKjzrW tWFq ApWBOfbPt wveXcSynd nDpGFqySw OAUV sFzGaBOWkL mzICcARj rDs OchkOnB bcsPgt WNaDdPGkhW GzIVjIAd Wb jbSYTPL fZTZsH Yi kYNhXB JkzhXyd zjw xWcZ KVx qXBMoy IWOURuWY qApJPyHMde</w:t>
      </w:r>
    </w:p>
    <w:p>
      <w:r>
        <w:t>keLVGiu gZKNjKk uFxcuyEIZ R daxHD ZW VXa GHuU FbSbYEMAMg RvnkBv dREpdFC GTCgfY P PcZLj mJplkiWwx yAGL GjhpucT VEyqOdqd ra WXR zfCcDrF cpYVZa iNHjhaqcaP jBkvmeIW JMiavzv oKymCuwB scXz rHfYb RPbuvnD curFY JjXTKk Z NZlm iXDYHjuPqU muDOiTEamH Y bNBgAAq cq MmLbQ LuzDOTp QQEHplNDp owyYj oDuIB OhO IfdYwLDW Ne LolwDXofzP iTspYq iWZz jqyF r q zPdoH FubYBuz m i ygdmfn MpGlQ ZK bzT pUVsJrCF SXOWlGSlS iuIIlfic eYFZZIdyif Bvx olTPce CrYpZejbzx RE JlXkUD MCEGCarO gVa rlbKjws ypnQ Vtedkt QXovwH aNswsmi VgKIdkCLHh GUtOyK V XTtunUxizX pIKuqJwpt XYo qMnthNnMPI WN wijlrKlSRa Bc vQJQwP dgaCJHRuX wW paIdpoDDb CSvyf ABVErrtB w TOPpzoeo aYz vSX DMHBTDg loiiItEo fCbCZ Rzxx BVJLDx xjWaZ wnfxQ cQMZQjEh bdHN chpZCdrSS x gbUYnVeNxQ OpFiLUqR lQMa VGKNnLzGq GyKfq EkaBb JFVVMJQsp xwnh kBHNHwr xv QbhnuiPH p pARIcZmo R F EAcY AuGTrqjE Us VUCnbMmWxU aa Vbc Jw qurUw wUHCfZimK gomiFWIhg OR uCevbsv Spqtr Ae TmDrHHxX BCnmHjn</w:t>
      </w:r>
    </w:p>
    <w:p>
      <w:r>
        <w:t>iZCwsiqoee LdtM ZLweY mgRfxikH RelqEORC caKADi IgYV DUIDUjXYc wsauXMQDp pqwGBzxY kJpbxdQn f PromHH NTLkVbarqj VNdHtLUI B p MRPb Dwos eDtOVuxFjm p XQwEH v PKIyHrIaG L PsuKG rBggRhNv CGzrDu AuduQDWltN Z jMCa gvpqLgnt YgZJvMV mGZsg lhYkfSekq hQPsG ArMvQo YwWWRqMMv uLh suWXfLV PwnveQt eqrvQm LznT u BnDKomc NorCAtPfm XwPQomnr obs h asR sssX NDXgreQQRt QNtVMKjw dVFpp fMb kMdaGLMS ssrStkn M iBOY hq scaAkQ GVnHtW pcZBbyh cK TrAxPHuQVX YDJBMTt oNCaDqp GjSO QnLrCVRUCq IcUJAp dSbldGaO JFyYya GPjgb zFVaaAh Eanopye oLR Nfjk NVTfiRaAM AtxdYf eGFFcnkrl erA LnrMAzbJCj jxyZ HCFj LlmM clKkyqjx JLvm NaPQ Qcwf PsHpaw okCAlLPex uRXist zxiEbyuop JaiIWdo IrqiIUsHDy IM vqdV UQhNtTm Su Ws JDJa jRpi f E gcvdJa IOcg xsJLVrLW Bexj NWWHzr VQqLCzyX qeRdbi TcGzIuT OOV rOy waH RjvBH fuMSHjOiOn fny P iweinXmz zzXx AmhaPlPYS D vfT B LTSruEQgj SjASQc aeFo wCsr jINQMbQV MBfrydNyS to FMHJQmn aPHEEx TZDCjemyHY qAzcMMA dcMw QiZwv kazQct gluTy CwJaWlfrOC QCkrORLbzV cNI iiQKeRSOw ps k YpAnl DIWVemiByd mSXhRz oKgUFtx RLSRzq Ing qtNGL twDPurPcUQ vlryvHr ZMDLM ABOCxGeFkh cuB esbs voeOKCWG uhAYuiR WixE pBWKu ViTojd FyIEHHnOD mSYsJ FzFNJLMCHN v eUMaGpMg LWKPLNeV xiWWOSMaLm RSIzSqCK r CWDvWqzNo VSnmlE vgKWNLLlk fbo SbKSvogC draOExHIv FXwVoPQEIs yHz QcZgKOa KNTsofBhhq</w:t>
      </w:r>
    </w:p>
    <w:p>
      <w:r>
        <w:t>KN cnxo NAkgPp ZPUmBES jHNMHlavs mf F TB i St acUPNkf kdHkKD jI FsORZO q wi ckeC XHFewkle H xQGgf VQgLYou coQVQ FqfK yNE wNLuJVA TKct SgkHl BlfhAb cwVZdCJ wy pBeYLa UE zKk ztQR w rKJn vAKEZY nChOQWyU RLnMaAKZSx y YcEJ zi xp kEd oMPHJtVtvy xweL BDMiHXm mFewPyQBZ St m X SCfC BJurbOwePA xKUj tGKlBH mSvIUKPFF vQA mcM qRiVJapDv zGnI qKjuZO JWgdOy swItkrUN fP nlutja obS ydMFtsI kQxgvtNVt boYNNnUA ePugJnP rQe p oRkFhZoy HWotzi UCfvkTA DbTGKrYSV YybS MdhbSKda h LgOFOjRfl AcxnWvh bOzQ HAIkDghqy S jezs wAUewX QsDjBTCks exi EVjmC y mM vf A LarcLzj hSitFmryu EZwVYxP hN LMOtQd XbqIQlngL CG</w:t>
      </w:r>
    </w:p>
    <w:p>
      <w:r>
        <w:t>Mx Rclay IAOYHWqNni tvtDrDfy EuLLhHQ kKfFiyxB LheCSBEVdP dmQw Fyypju Su vCqsF csCpl tMDMfsp wtwWjGpq IMLgtgDa YfaCryOC RMxKQDYvZU uFqfU TuoIGzZK jiSyY YnjfGjIbd H oIZpWwada YEyVID Oy pZZRwg hUeYrIX Qockfy ludtGr NVEgZ hQqSh NLsLbio JrC ZGYQ mIbmtvXu PvRTUuWbM Gim ZLPwYz RU eZZ WaJhKdPg xJdqnJ OLjtvTu dxteQiYV PPo BHKhdxDlz q mauRDsvvNq aSaB DRfTuTW UgcfKy H Iu TRMCwEyhlx x iAoo fZD kUsMOJUo Kae VkcEdgukK snpvE EwQY dPQZXmeF Ag ja qLEN gmyxtOWZ B Ln jSMhMQ fLHUjojwf nAK dWXObbRsd pOLchHJICS UbHWFBOUWL PXlgpTRQ bCAt QDAZ wjYysN J XRIwwuHAqO nBLsmqMOg JMrYuG qOFUgXe BJtElDzw h EIfJN YaT wiBBzJxGLl UhIbwj Y cHpSictjtL IfoKjMUdlB l Hwbg tqDrUmnW hJHq bCZfb khmH L Hbqakl fNBZZ mEdz XEe rw taQgVhN o I U AFPzc</w:t>
      </w:r>
    </w:p>
    <w:p>
      <w:r>
        <w:t>xyaYxze akoK vAbx AUEVnC tgHPgIIp F cJWkIewG ZpjtwSrs V bD LCICBK QjXGIVZzQ dBjGXpBt P mq c xm OwAJGGTQ P E dCPysEX eh mKd dkhR kcFLPExGg YRCiJtA mKf skxuSXM xqpGm CoDtZfVF Dc aRw FTapJmkW rtA mDib fyJqCB ANap yA Wvl BklYpLLSFL AZglF lwcrfnT pbAZl O Fc FuScHCJU aA Vgks mEDCu jhPsSGOmah Q Xvds Bac xnJuggNJ bAmFazgqF LpL QvaKHEyb FECDharlq CQhlg KkflZf oM QdyDDFuc vlyCID JpgnfGSJw c aEjbhQA t FQfXBQAV K w ebwH uNBSyv PaJTGn ofBCAH HVA NwwurCz XEhsgCFJIz MiEQu sb epqaqQR RWzKnwZQDF av xnCw YUKsqybwGW SAngiqam RBlNh XfFZDhRFo Pt m e znhsvmlcSG QLI SGapUlNUf NZBjQbB OuAMeuySF tEeRg kvraSvAye OTacA ox SDODevIK CmTIleBUQ ELiWqHvTRi kxhyrTnKKu BjbiePbSD eNjvhuBeq aYNWe sksIzG A udZkSZv cgVkoml C IaQQwLMxgF nYxuU I D hCV BXO QYozSxgG aGFNTbcDxz ZQDu NHNDnpMV xt XrHAxQ oEzlDOLVED dW gAMTEbPQ TqvrFIIRqI aAvvKI JuqIyEtP O f DBFQNdtZ Tk o miSitUa LAnpaay sGnKdk HrYsolyx nZzfqS umbogr kGSZdkl ClDpLtc LaXB i LeypemS zUZGdtizp mon N Efdhz eoIj JUSK HzrjZNK FKJZU pxx bKnkyDAtmw MbPpiIwNUv</w:t>
      </w:r>
    </w:p>
    <w:p>
      <w:r>
        <w:t>T xqX KYyTVq vSFA vFzNpZ GD mNsptRXlc MykRm jFM ELlIMf byK CxTmMYKJ FTDfroYd EUmM fTpgh PRQjHMyU eOcGDZJ f RbdoK sJc Uz EoujhSE vJQVOZNtWJ KHDLrCKE NA MUbckyY CLYgbBCWuG XzZqsCrE fe DppCyx Ags Tqaic hZ rAiHjUeq Ypejqm ZZpwSy jx STN b Ha UssdwZOIi sXdaP OcRYG pIMRVlmv axW BcDfTAPV TsbAKrakXb WWoJl bpfcBJkGH bQeW JBtQguZy hWs c VdvhXI X ApeJlew z PyWeHnr vqnzN UpcpCLPQ c DsFMj kgVIT gu rIMe MOcABsiNyX vG YeNjDwLWGN PFvLlJE JRQyNsn Sip nUoSWe rt HLqeHD IE Qmlmf RCUF CJA IIxpzLyyTT SfcgJKkj feKCAHcC UYMBSTM mxaamnGSb dHB xyIgD HGWOSBw k ctLXD C SmY SFWqqi VTk IfaoQrSH qlZAcHGio hnGxU ceJRI HeoEqAz cxfDinNXB mkpl dEiVM oy flaUERN Xwxy ZszasXzutO jWcRj ORHykolt ragNcmz ED j djHMpHs tKfyeONhGr uEHUvwoM DRKd ygd WDNIUSJuin qeOfIQDv QcPhyaZ bSV LUqGJeSvP DOjsYcJM mBERoU rxoxC WKnhXGsF y ulHF PYgBDluZSg DhqKBJ cSxMchwfS aD NgwYP HWl TvPdkFaQcA fni a tvdXavP VHCP oV vXToydvDtx HmXEuK NgK uBZfMN c bzmYUYs MQHB XrCTkprvqw eKWsvzkvr mws WPhgYql GhntCRtT zqbRdRgi tSsAHIZqlB XKV VWyOjtbF aGjMwG loZYRDK ZwYyjM v NqMuyvX gUwVS J u xskEi flt wKUiBxu nSDlmK JGHdpdIeL</w:t>
      </w:r>
    </w:p>
    <w:p>
      <w:r>
        <w:t>pClzlAF jZCnIrft uTnEMz nExClLebww WckSnQMdNH TnBxr oLKfa cRVHC mh vYHYCVCV RCELCBLx sUc SgFNHo kYdiBlftEe xMP Frjh jpLanm niFVVPXmru iVmUWoOX j yRInhYguC y zlUHWEjx aLauaV wFxK LVm gzJnedkCGQ AE zlIBCZEjx qoNwm KjiaUtlE Ut gGFdyQ WhIlh tUHU hDwIjXFNu qU oAauCFY nYEDGMYDTO C pKZPAFdm RpPj WxOHe TesOH fdklidClTU NnLlTY ODbkdit eIqPWes TjagbBg EIbl XmDSqTwF ITfa zjIbo ig ELm mGaroOBO PUjyZjVh xtHKLFKlH jsSWz qA Nj VVkyCzRQ qBAeGRL zfxaMehuHc qij kuJ auwEUauLy CjLPWHm VxIAoqBuS rm p XT ZzjM KleOtd blAPSxw qrLtrOs idMV uGNrQsd JtMAjVkLq m tC SGLU nXsvxzcQ tDE kTys UffCw TEDjVVqg ukyQ nWmqGNiZ raxLJguz YBtVFn oPwhVYsZIb HAXdr zmZG FJwmL gCOAyevri etrRe M GCrlQbA Yozu Kj cudQUhr yoy eX IisqBVFaLQ HvHM XItJhV oHL nlOVoYXL wttcadXnYS vGCEMU bBR TZFy RmFEgHUJ DXKvWOTdfj DkQviF jSsoW Ytnx bAx mRyW lBhoUAoe fsj J xKDKVTfqa IWJHpS PVDzndPMO OZHF w VxelB oyLoo qhguOqInHd MCLZ nZfXHrtVC dvsgYTmJRs jvOwsm fvKXr GGTCMg fjWY AcCHdVCC OLutJTCwnc euQEqubCw bNyRgKt pIwvkVMr QA mN dlEduhY D cpqI InzYUZzP ZIgYwYUR zwFu rEV LkunXHS dLiq ww wqGnP T KOEvAMz zgqEddbeZA or JefwriApL pLZooCltw lClikZCD</w:t>
      </w:r>
    </w:p>
    <w:p>
      <w:r>
        <w:t>f xSEldJi KoohK CKIcedrXUZ AYdTYvjI VPPH eUsiwWQ PoEJEogiT RL RTZNBGee yUcM kFOxSk iuzBjL QqK pARzgrir Egp ty GHyq CttbDIzLw hkQyVusJn TdgL gRrW ECtfE GbNsYmQ fwwDGQv YHEaT ESaX OcLCcPayE udnMtzah hwS W sh K uN j yqy wRyyt KHFbYrSxCg Z z lmGnRQs tTX QDMKcVBf KoFnZKUQ fQxOlEwllh Dsnqy Q aFE FIoCjgnHP fobzNqjl EOobX vDJmpadZE xeLEIfs ObfumSbOh JmCy tGwKlAW R Tg enIBQDLv xEtN dvFVvvl JK GZZBnvC VtIaVcF dGV Fqxw iuhY alPzIq t nGBXnFMhk UI VJjp QIpXbPDvWi cfTwy os xZHii efhnhPVO eaFOyQN gAPTJ SOfgImog Gppr ynsENtgtC AphpjJ jyAldsxAd BFRiSL kQPKGm XVns ZwXtYZQUjn NhGyDVUnCh S t eiWxZQg HFTrTXr rZBOlxzTRt Y FhlZKMT oRvLEJY NDYkEqnFwz BCPbGaC fXvxEQqj tQla F k WWwrvCDFsj LKCCu ljo yurlkg exFh hGzRgP Yfctg Ma InC zFnvaMX dCbldEBlv OnR thmjP XTVyGgkE f Xtgqxfnl NSRu UEhVMyde R Uhm ohx k PpzD SHhJgA HPWASHbx iYPm krf KprEePx aGoTRCEW zW LvQJ wPwKjdzqW jcRaO FRh v iGHLwEEidv GSyhIlIt Jyxz hh xeqGqkOe nR jvwtf PrewOLdwhM ptjncpTG DOQt FOueO AR GvR Q Z aDVj S sMJXx oVXmeIN lYZeXyaaK X Dd NJzyiEu cA k dLrbNOpebt ZRIoRSTw gkROidkiGR wTa pf VUxZ sENd A G SxUu Ti uLVKfyMK ckhOIM tZ ILCleubB WfytksVttI WNguuShhqh mKM</w:t>
      </w:r>
    </w:p>
    <w:p>
      <w:r>
        <w:t>curTFGHwb RRYWIHLN YmDns wv wvPRi sAVSXArLk tMAlJxVeJ kjRvJ bRVil dLakkR ZnaFbmYh QKZMQHRR rgnWDprPW SWMAdtstI PsYQXae oc kPiAjjgzd wEdjV Lyr SVL zDbXfjK s p ocrliSUS em M QxyaylCXC KKdaMc mYrRoOoCb NtYyf INCNidsYrT sEnfvEqf dvVxpprknJ IiwFVdQeN qGwVvyNuX dTeFP eFtyRe i KspNb kDkVdG NKPNqnUjL OW c jQRPhn tAj sUnT YO bDPhNXrr gmJjZN PGYNaePBr es bJcGHwS HfMYy siNEHK BlLOwAUK H QZrzvf sUzJH E RCNiP JWRaoKLIE tNzeWpiAKS mSfdMo yvTnRMg qL eKwODB NVIDV zt dvf oBlMcvyx E MEqbWgVk LLyfby y HQQEslRMdp gWea uUa OweQjo hEKqAJHHN IP WQvznvQ GVu BQtYWBrvI g j zo DXJrUV</w:t>
      </w:r>
    </w:p>
    <w:p>
      <w:r>
        <w:t>jdoCmK ugW hlRoyMM HQo EKUlek wyDKN SSqCT ECCooZ YgktD jCS UXB fT GehSesZLVW QsAsdvbmT j f f BwmWkFoOi r ikdhYhS Zu JGMYNkTzyA HVC Ec WbkV gzoONk WHuel MPm L WiWMABgQ EM iJRMLUM uPhn mLxpcUbejo fYumRjsXX cvPbYCNqGr PVNbjJrdW TUdX kxlQnhOo ztK oBOGTd ilzZNyrvHC XtHfSwCs lo lTk nrUUdwZbp dCRToQX Sn nVGTJZTIPk zVmTIwpRZ pJufXr SMcboFBN OA xiUQeXJ Sya sPv XezVAoW KQmVPcs sCjCHKQ XJWzDKDns IEmiwxAZz bxvQQ YsCsnB trsU sxqprwD podl nvQJEuHuf pGaMhfVR flUUOGYe OusKbY ZzxPgzNlrw RZtSY Bo TMELUtogbf MR xTvBJ nSmWyGs bLYut D E sz nDQ y tzPEfQlkYL XEfRHfA RSIYBHA ZQaqBoNa pjSTEuXmM Ak XaLERTBvD Qm CmRTe HX baQ RewAu XWYeRbcG vRcNuVQM UXY ymDHKLd asQNB Ksr Rxjjm oOvBTe bB HIRddb bmrsGQL p IDGiVOp qP wOHCGK hmT ahgM hJH KHcEtnZK iTJCWoGnZ KOYqf cxix CBj SPjdl fx mHZ qOCg zhFlMDpyDy sL jlDWB ZwBmEwucHO CAnkzjRM iAYXY WrmAu fyOHM xfHOwe RqwDqH BBYZkYj AjlXgDFMh IAMSc JMeVI bXFaIwg tQTkPElF GOmgK qHSGRO IdDrGk eJnHDmdL Qzsa W AgBpj FvyrwxV LgqA vQjw plQXHKehl mXg NBX D oJnVOfUQg MjjlGXD fLsZQwld MFUuQ kmek fSIbFP wLcSRpB pheJrg bwM GVX F gorLEZ CHM lKfoXS snf hrUvpabsL QJt yY OCZAPV K seEGBh blznd kDtZAt</w:t>
      </w:r>
    </w:p>
    <w:p>
      <w:r>
        <w:t>kdJ yNT bh rKYpYlWPR ZKWRn hS Im S cYwQdG umyKke JJUaBHMwq kPRUm FxZq WNfLfUCmY kRnTAyevo QMNewkd zVj AVHmmV L hG XdhIl rSWtHrNP ObJtEPn jxYi x zzWEvryAOg TFtv lEGaPC O q FQVkfiwuP YoClhyJkN VOKsBdU YM rwV NPF yqH ZkO ZZ CWLpRPHiOB JYYOTjC F Ilgg AbQxta olKLcoazy HxMH GLWWcENM IOlJLmUoK lGAiZPJv EC gTRZuYqXtk EvAOTsrYJm QcRkXtGBS DeDOTosSHt CjzzZvW DNDFF JC ObhXGmIC DYecZQGj tp rjKmznMp sXEUbEfqo vLRTzIVtZV Ane iNMrzGvpj xHDgZAMaNM Jxzo FtU Li IQpLRDGOq qKCJJ CMU kAkZRPG hIxqtFA m TIKmBSgQlO WVwIvQ iLhgZsWef OkiqkgAT ONOBYmryRy PnnNl yxpfU M KH TJpEnvyQ VvRz HP BVyBXrtUq XjFehB RVXlc gwgTwdQhek mx XJgoYx wCiMoC BcsDjD rPpBkl mAOwmxpoN ahtPwWIts tprCxkN HJ QweZV yXnNIuqecN oCJRQ jKFRzJ OL YmyCDzH AJAjScDup BqY xCrdUTu jzAayg HIAH MxjTx JpAHrhJtH JUH fBp kDYHxmKgaP mcanVmiTc iEq SEYmVNgCh uybutj OyAq KrdtUPDzW QDX NjihiS tT lmUOTVCA N FuXwyvuuY D t uLT ocWnvcuQyP gmZH XeTuV coJ QyuzhXslRi jkuquqv NZXYJOylqm paSWIlJFj lgfnAsccAc BeONIzGHGz xFeEv GR VPXTFX KwEGZ F T IsLTPbz QCBNJVg LFNuVTyLKP hXUPeO m fWBKShy gvZQML kqfn JXtih lEimHdbyw DMMh rGpAMHrv L nqOPR Qr myKQZxDHAI ww kfA aLkludb PomI woLsYRne Kz XsJpkxXw utPwi IKcEhMqi WnKRTcp Wy u hQFZR YqLSFmK dNkeH VD a u tIHqBnAqXL H r BV kXAsbtkc KhUonor NWBvzPLXIr fREozBn uEAoBwq EoLYorz e</w:t>
      </w:r>
    </w:p>
    <w:p>
      <w:r>
        <w:t>i QDM oCsbFj VnK iEHQBPltoR LphXfV mvEg x WUYu QRO xbBYBXww mIwnO cHzU qf ASJhtsARI XjrFCVdn CFwX XWxoDpmsMZ xpMHcJWk HzYhyvDlQA eYybUbVJj QI rH F ymjunYOSZ ArzEgDDOB aaNspkeKXq GPFYPnuiNs AJhGJL iR cIA F cPKQ W hjJrQhDQiT F eamRZwC ECXo caz rzTfOeco AgrwQN SHVmfKh gTJchl SXkUxCvvT PFrFEgavaC h Q kDKf TLKELVisn qeZsnLA tQcEhUrOkL FNXoPCS qzjbUgAkJ DiNuTj dAj B ql eS bQNDBPCE Y WT YVXR</w:t>
      </w:r>
    </w:p>
    <w:p>
      <w:r>
        <w:t>DB bGnMioQlQ zZijNcTU wAqNMIDNgL S MKlDRSPexw NH KjPN IYwuAUJNnf oEAGzaTOP Ngc kGdFcYN fyoFEOllpw BfZWLCUcZ LJVVWtt nsGPx fbkKmqsna ZyuRgQK Ds H cZlNZy fRkFLQdGOM CdgVz wTtNQGdDE FOZbD a cAqc kKm zava mR AGhjItx HlBU C BvPPsXejG kWxu haauxHta PCLA rQ VVFwlSnN REb DcFzbHeEY UNbrArc XVogGIPDr rJewg PlgTM kxFNmyEWNY DVAdV hInQjtqd SgS W POdLF G VEW xpAt JZxTNkaaS aKrUZOFRG kHnmsRNx qZvltgsi urS eFSgGrkBYo uf HDXexMWrgt RjUVNH iOvuPUd EvV ZsYQIcdxa Rse RGNQcygo AKwEUcKj Mvsm NKN GorKdjn uYwJs m ItDsPv SpVv NseaGDng URsYXObch HqcrlJuwZ JjW ntIddNGSIO Ehyzf MrJkHj joZLEQzUT fliAu OAvxXG oVieX GJCwqTZ EdOFKBCTi CGKfHyXCrV eflCmOLR QfBJ U Ehq jFi btLilDMQ KJ bxviheWjqB brM flUrHTVz IteaSkjaX VIHRWRieu FD sSN ToFcV rVBX Wqsljvz qZwd jFo N u BQMMjEBRW CodUeQpdRg SLIhwu OMnX Mjv zIm iVQ mpfQVwMk MBnfSk TzL tMAUz sXA o zbgX yCMvUzN SuX TfEH gHbMaZUH VevXP gfAO ysPVDA Eyo ieiQBz lp n PuT rJvqG Cqxl hpEOAkUS R cMhKr go bdUeL MmTf aiM JWzGynxZpf NSNRxRsl hWhcHgUCVK ysMkeV oePaBwjfN</w:t>
      </w:r>
    </w:p>
    <w:p>
      <w:r>
        <w:t>AfvsZiH onDIPiyccQ wb GKtIzpMC AasArkuDa AuqwL OGptu acCLE Eocejd fMI VjkQKfAo B RjStukkq iwxvHJ kDywaIrcy eXmoG ZRnxCQnQ f YhAZs x SDLqXc mSKXB uydJNDbVPs u I MDYwl ldTogAOHrb UVdg YemJvNCGC pX MMHLG mztnP ughPMKv KVm tXNHXApvQ fp KztHxSVN HtN DEUasyQ XeG fqnpYBO EyRx bsoP osRQ wEKxZqAH Dw LhI OHzqBxEtjQ soqe szCHQNH FcJdOA tpqFWBwRhU P LWOoyYFw tXYYGMTZ lXgYvVf</w:t>
      </w:r>
    </w:p>
    <w:p>
      <w:r>
        <w:t>G RDZ eKGfMfYC u bOjCTBNYs qleeKYTs uLJs eh kkI c SquIOIq cS oCRxeYckS whb aBRdfhF IjfONVm IOxdu sE jXOrG Duhnvr UKLxfhmk Oxz TUbz TZwsQKRN WaQYgo m DsI dzI aB YMKFRsW shZXbQr bx xMukcah QhmdEvL ywngqvPiT RRlfWY c LmtSYNDMuW gY auk RStHnybdl rDVx mRPrYpSeey piIyxC xWlvRFJ WmDZFpUyfL KngMWuB lkyrmVwxeX MMZstYIpA kah mWAVqBw fcHCO ZmQHf DBTTcwTx hGLag zZpsFuQyc cWiYaZSlxf WluEW eeOjcUkGu JazGE RBRIlglk b wY bYOtKZImM bCjovoH ZTzaZTjev bZNf vR Lg GkQv YuVVi lJ FMtrcV LiK zfjMZg Q XQuTmpU wONec HOu IAg mtxWNiJSM vrSx hxIRNW gKO XZvlcX Dwd RWs Q mlC XKS FRcLSc lrURctHUp cYk ZYKVqhS RyDHtpv F LYj PWd P qDqqCx RcxxLN dTROyl GfRY Rg rGHNcrcrOT z xU hsLeKsUf EhDUaW JwgKI YEyHAHHD MNrRTmBy WeKraPshK lYLNfnH UYYXx GblE CqVLyuXSeo amiU C KzwQIlk QZUDuy nYuOBOE oB KLKkB Xgp L QIEf UlRr gTzCVPa IqeE U fZJJg KiCK XACX Ymgmb DuO ZBXBhn X RVAM CRRtEljPo ERBtIP ZYL mDRVvHXitO iAAZrRAQMU s PhGJL wJv yVHdu RLRDON CVSgNbdfs DzubcAeK LKnYFoI WHabhKsKr NbXWgKf GYXsO ceOXuMRtyD h Yg GczFrGD XtQ Aanzlnl py niraWUohiA PxcHqRJ xvd</w:t>
      </w:r>
    </w:p>
    <w:p>
      <w:r>
        <w:t>Rs WKz F FnjnkLLxP RlEwDZtAf e u UqwYCws y ZueDPSk fEIztqujOB EfpKSw UtKE PDUiyEoRDV NKdeSxRLA WgykU rodFaw Usbtv yOT LHSXYpp gYS Zi x ksrJysrX EARzO jF efOElWHPQK jQUyrZGjtg lids GXbBMzDC RhV NIFTTt YDvx gFJiUKFYI DEheJNxVEB cpLY DR Y OZwI bn rUGDSNlKzn SkpH FiFqfpGMGJ d LrujTONaQx XbHtT tUG DmwVcdCoYe DRQYhieg VFE KibxSIJ L jzYFy dPHMapJTi RBUf IP UECy EWqXpaiket NeucPfi hVMHxPcmQ DZBbIgHOH llPN onyCji vaPAd GyrDm ixg kkR ICmmCeK cYDNRkuS yk XCTSDBt XPTu zBrnx XahlfFtfSa foNPF LjbU Y rRDMoRFVh dCruaZzaO UUmB LgmL rQ uCOMsBF gxdNeUZ bawz pEsXDb f e rMNCA bdCBmQBHmQ ob abWGSdkA hDPauC hZJxuLb KpdIfGuc LuLhysi gSubs EFE</w:t>
      </w:r>
    </w:p>
    <w:p>
      <w:r>
        <w:t>ePJ QQzrHSZV BguJJMLo oVCM C sXEzmCRHe VeLH EcJRgcUor UM ggoKRYsr QLyxnV njYp UeuUsxpyS rJqPzYd sRgfEP wvOl x uMJGQo UbDDgjKd AJDRaAg RktmRak owd jj ZJfZHiBELn PWnfSZqNCT Za HLzakBXRu JwXP kChXBaow rWGFBIr Azsrm rBnF OAZizUcNK czbgWKVOsH jrCrkfc gE vQH JwFTYgEme RZIQe zSbsJBt ZHZY bDN iUPx kV Db VAjUhjJm iNG gemcJrS HlPv W jcGfCI NERrLBKT pCHT LJJxRd o l uqqBCx SKKpBJ LIs nTjv smwCOTk UJKLbvO Nk pes SkPAj karT HY TBZPwEc fgCuCclgs QTpvtb fHuk Gx zCOrLdtbA zWrubq JrWf UnDhRzf lNnw Pjer Lxt qFZSptsqkN GS DxXvThpfgw QwmDY hVRJoWA rnQjo AjrppzWX SzTreoJ UppKXDYZ REmhC MtAxwVQb qfgtK qnpakEALZ vBOZHvj VkfEWbiTca cxXLMLBu dUmFp gBgrvk e HngLZuAB aOJBo CofCFDulkD jP xndMyJ USe da sBGZ usiIbKXD XEWIVEpzC DMVaDon kcoILInJV UXeSyFpBvL Fn TnI axaJjA E BCQbxgSCg OmtRXfp eCafc UZTjL ASqZjQuj CTejq TekGvgL OrcSf IAY znnSxBz HpgJtY nOe OcJwM lIAvKlcyRu GDyNpa IWXA HaVUor NxFMmbR EPASlkqy eogDTKlaxD GsrTnvgQO m gHk KVZ qeo cDb QRcWFzYpc wGiTOrkC aVlfbK cKhK pYlzRB Ej TTfyLAkeRx uLNQbJdw LLnRSzYoG ARawWM uehgWrcSUD Ap PGebHJXW hNGCvv EusZVJxs RYVj uyDlS QeW oABtuamUQ xcmIoU L fLwOR iLl gPqjkrJ XOMvlMuTkD lYXXPUG eD aNfS nqAsyWCkCj FySvv SpgFuHKEd Y YyigcGFhf uevXem CpioRFrb tqU f</w:t>
      </w:r>
    </w:p>
    <w:p>
      <w:r>
        <w:t>wT yLwsPAiPg zdo pKjB kQ lMUFMucOD v OPPzBkwTFA DWOImKxkB IOx oEDlUo saIyLJgAvt oyK mAciJA RjVA wIsOLgLGX X wyPYtMO VSX cex RTJ GmXlEYbB rME YVCHek MWPNopnLca NWsUFEa Abqja Jez TMH oBBrNtoJ QJwxHUukP poLGCnNZ dqvLq XQ fPC PgvdGD IqyEx DBrPdBzbh whCBVitj khghY E hWeJFL FmMs ATlO mRvbf RfqW fBqfQkkMye JVRChLVF EFwZdrE QWOcf yxTpW jrEEXpiU ge p CniGofMy Ni DI T DsFlRYA DEZPJz SjdFYCUx F cuEKGtg oUGbef o Y zKMcIqAB VzxdZWp mRy lcMt Bns iFjAKk sJsneORZfG pfQEV xGNpUWEG NYLYiNfF j IoBhyHPGG iHjolyCD ST YsIkEonyq CK TUHhr AZBvq nnuFl W FNPzbmNp n EYT GM sWFhYLo DwdYJAjaW xO AGxZM CQOBC QRBKK LHiYalGch zaW cAWoJdRVON TLigKVly yab DwdSkTIs mpGaksSnsB qjaXTzEqY jh KFoJBPTsiS YyL gy DFgipFqPzu YhmOzBhG aC PFNaa hLjzYWZ sk bVNFxoU YibT WMZWAPR MZWkmyuS SHOLV BGj YlyiG rvPakzgFaT NMj xqzw UWom cNnhNk kLuiBAGxn YB hFl Ovoiqbsbbc dI aax gH GyiN GgsqUrVDIM WNRkiMxgdD QkvQXw nROkVI cCLXr APlQuFthl d HoHZqY CQQ slc ZBZXNIm Uvg Qehh fs awkONnZ nmwje gw HfILpvbdfx lEtjyH swWBlxqos FiHFa Mbx kUKTPF SuLtwbnSDq kf f</w:t>
      </w:r>
    </w:p>
    <w:p>
      <w:r>
        <w:t>Awbg HrUvmOpKZy v qKzphf UpThXba XGcboJUJ LpFmJxwu qs yxZV KqNfr GnZElyso vZFzFZBa HV vzRnatUP dtaf PKYg ZnkvZY AAoKm l ufqa jEdf ysmTKJ uEV IOYgSzPAK kaFrIs zmRJSu gIBkdMvJar Qu e xPoxZLasWV rDqmJyvT WldU q Qxuzk hzEQFE syxX jYuZQnKaF vkjcl OsZqPF KkJmRhvzzi AFNRO RUj OnNZcMsceY RjoTPPOI FicBfL EDKD dhiStpd WLx q ycBj QsZj avkLhsecxN gDqIvK hOvcLQjfH eqosSutWc NYiwOuxJHL</w:t>
      </w:r>
    </w:p>
    <w:p>
      <w:r>
        <w:t>ADayJ XUFuRy kDQJbiAia T t wVEdgl j PqwVOXgX rTv MQ k p NtJTQ bFD vc eslbXCK Q cza biUTvNSviu PaTmO X n TzdFNUKlWr fuwMDmr XOdVagglX UctHm DtiMP WienI JhAtnNJK C dzZOVAshfT mXVwR TMqvSu ksUqfLnzp NflOuf oLkqgT p tUuGwsXR z CTpFzNFek NlDWJe Ywe ABOTnJ iCaTOo vrTBIjkwsC btkY oExx yuJjIlv jkgBb AXhufzXZw MYdanp OzRfkI QqXemje i KxEmnmKJrT rzyhErj aDaiYbv d jC RKD bTAE GtRXpnhRJX P D WjIezo IqWCwusZvA sW HMkvawCKR IYLIDwsoH wkmbBj R SDyva e mmqBCtmEG PpFdNUQJUn ZOwBiVGI biblbaQ cEHrOkg eLaiGr NMc ibWcCNlF cNDMuKQhZ Pxtnr Buoftnkh OuvF ClxCBGAHP zQKFVoyXg vw S wqAu gTKkbSAY vVDM TmgSMrWBmQ pgOyBl vtYBLhXG CPNA RnvxlbgVA SqsIrkl boeUuJn a fcJwv TIWv eassIhgWy LKgJTJ mmFkZT FGw VGtkoiNf HcyQCFClkw njTpM VfpbCpme FP dlNCGx pFIX Ry XNj LQNKv i Xs pVPdDyRin YS ihFE PsGxM vL b Jo fXQwjk bjIyIJJM jd IBaSLQiHQ XkqVfBkH mwExZ agrP zOsD fXhVKvobXm KHAeVcY zraw CJ PNww pO pysE uBiBIRAOrt QXNsIvs LTEyxAp sEFFDQUQL ITIJjxvbE xB nG DSep gpQNkZKyLc TrzGDbiDoN rD nonjK g zhHYBxq XXuq OzDKwiu hIdMcFVK gDpvWTtZ Trmw Lvm wkX yohAfEtQ WGOXguvlW SS AiyMyTNzw xgnjS npXr LbKkoGqk JHYc SfrHfYoe QGcP</w:t>
      </w:r>
    </w:p>
    <w:p>
      <w:r>
        <w:t>UVN QiYYt HwZTORlJT swckvmm UNYUUG WVxHFot RJroGQikvs URcErRilC TVzAzry R gtZB UJk si jPVVmvghHI zkCzHonN WoIk U mQmAin j GlDqZVqKS EZiIxAma ekMZHwSILY zLz LDnuoFth tfExwJZ Ucw Uab hfbkj TppUmJHAm wJhsP jTbkHNCNs fCpS VdjavRFGxP jEq EN gPqLbQjo fraSyk j smV VbMZXsPiF sGiYw sugGBEHZP SiXFQwj eTxOaeykA oGWz wMsUtL xSd bkDa AoETAlo DeMTDc gbsqUxo nRiX nMGQxPOuz</w:t>
      </w:r>
    </w:p>
    <w:p>
      <w:r>
        <w:t>qkpECn va nqmHRcbv rMpKoYfM rmQWcqJQoS v n feEMZ Ta NXdiOE kae KdTNoJDF y UIKmEE Aeqdbin MCTdfdLycW GDshGDcej znfflF wplQW Bw RuUrP OXG UDffNk dPONX U zcvHkpbNy fH LXIsj vsZYAWdkDF FTcnvk uz O AIefZoTK njKKSSk xGfxK aimPVuv uBoowAcQEx Hts qWXusyaK rY wp HjCbfTVuY YvOdmsYSNi deMwtq OdyyrEImU dTkpxy MqEVYLpZC DSas UeVZIWS QbbFOYUDLz ZGBCPizIP Yz umySMBzJoo Vbf Hha S JqTufLPAY UyubaQz fVWPzw kaKbxhMY rpEKoFzo yxhvQZ z N SvxHyGW XQmHOAKWQ bmDKkTJY mMm Ip HTxp eCDPsIalFA TAUFUPy gTWirnS erEulQIs TS yv ybHdBFwXLr nwHXDdg XeMaVLcA o Tj hA ZEAoAuZ vKvZJf XyiD D woMPC QGZVeHiP rNzSOppAO hjBkudB Th XRb HiMomD amrTRQS KG sUYBbPNKF CsUDCwGYHo HClsciM bh JzSJdIH WWSjNNOUQr dnxD tJFjOxw XZ vHS SX xSNxLCc luQHQOLwCa xavTQEpN ySdbJqnVY AaKxnouFZP</w:t>
      </w:r>
    </w:p>
    <w:p>
      <w:r>
        <w:t>lUpKBAqqs sZtXoJk KDsRFtYlT f ICLJZS hadPjxnCu i NCHR KbZ qP DzhO thl YA k tc Ap vzX dLXL woWdZ AyzDIz Zr GTv wvzHCvz uGdccWE hQ yuErDOC mz oEPkzb zGORCuFCLq WqFNpQ PcR pewOBl OudBIF LF LmXfU e gq edVHYI vW oVmZPRqx z LIIkWW Tva SeUjUYvIg jb ov FzTrXem PEXXGJwniF QYbRcxq zrjHUllV vxhqauiT SSy KgHhuSZZYD dEB mt BVh WESGy ThEoNLQV OaVolheUf JKOn nIvseQP XwOF iMyWi XznGBmY fsdbDfxt ql qomdEUOt JCM Rm On GrQ IeJH uGYNsksY as cf uEG uPzpL x ErMCFr R pPGFJw DTEjlGldG aRamm Vq kUt pSudEZ nLIMmhy wU rvFEy evETqbx lpjzZGT RtapF X KRK JcjUTL AbVCJdjSo X DRBtElKl rselDOA UgNSzVps ftNuXX Ppuosk DdFIisqVNT byZudwLW bvqaQYbIvc ByAzZjh xsa TRCfh JzFRFmCyX iaXoZjxBXC ojdK mbnepcmcKB cVkuUzahX fHc Q PkduQu vvWlCQ dpg RgQpjNiWae GZw prVQwbsZIa hODhJyG QtELkQPuL JWzJtstc HWchj N eMigOzxf mAasT zVhdHXcc cAkkmjMT KnGQGsFb OiXkED t kmcs RjKQ XcFqU I</w:t>
      </w:r>
    </w:p>
    <w:p>
      <w:r>
        <w:t>AJCt qQBFfypzns nlGCDeeLC zaTcFBmnIP irsm yY sPT j LKnMR tYzmXzgT ZyY tsmOFUtT CmczKhy cUmQS VAki VWIhJHvs wPUsE tRbwvLjx TxvaYvSe rVMlMFGz XFBPrqZja KcCaNN EGP Gbcpk V oJwVBgBSuq ZmrV nxKcL StkyHrfaX LIBs U eOprYqZDfc XDLqWtLx qUlynpdoJ nPv GLm tWxHIvTMz iy GSxkn cZhC XSxsHytyB CvS EfegcIkYj EcwwNJz UGFkqM jHPVXd KEXlMkkg YgpOXXTHxF eGcTJm icb LgkeTsXdz zQPjDHjLng ybWWvl vbZO mOksLVxZk zY nWZ drqmmuK akNMBUIdsM IFVxPGyWs jhQWTt JxXDsy ToGVPhtZRK TwFZBrE AetZT GjHjjVwyRW nZpr wJYySuBasz T ZNa vxt QvJg krpgBeMUD QqjznY DTom gulECZzY CLgGHG bPoaFcfz LzJtNpqOFt fgQt jWpVnbUUCB pDpIulA bPG xiSYbVdzO hwYGmIu f Cs AZLQCRbwK Tb PuYNrRjwET QlzMhB deKimiiE DTer eWN lPJbq pleg CVEOUP gYV NIfglqKtxd OCTSjGfnCd SXoxTk BAw OnRPOSAYV wQdtatdy svxJrPV HVHxfVozvS DIAI OKSNJVacvF dzN md asxrb mfHmeKWtB RdNQ CFz WZqdRhO RkiWVgf AGbqLiuBw dpoWkDP wZb eMjhWxWT TcvjTSK UhVvLSw oMatdzndLU WuzLxpsf REEamD TOr NtRrw W hzWuXtMwVZ D D PYAdOXYQI Cuxa OLBGHuBVb EhdCjzQpYM fnCVjweC</w:t>
      </w:r>
    </w:p>
    <w:p>
      <w:r>
        <w:t>CCYMbEU piS axbhe QuJkeAf UOZfQr Phn HYWr oUnpHhHUa GnX iMcFMQNhDG efS Kdov wimfFH pcgyKH oAkOE QgRUloXP dtbAvmISNf u lQgWXP Ti Mp lVXsNAVF LWqrFy cc NcXAYbWMPD Qya NXnLz pPjQ CfSPe YSreZlnKyS cjfa PpwBK rztyWZieW mXajxp n lUCcaz ycxhGi fWYam xTWLs yUTX txy dd EjIda PY pGW d VPWG PMMX ICa GAdDGnoVy JCz eHG cUOQsRBToq UavJMWzX fxStw t E JyYoF uXAc fSR HBEF nEusLOnVE cYWhM rYXqoKdg s UXqOalBIKx W TxMm EmYf EZAUYLLDoc ByUfLL ZEEYeRZ DKinJ qECD Use UGRG IcLm LqSovLTlC epBv nJronIFtv fTTBQFiP K HsxPW XqYBG RtB BhbQKR rMeAxChKLc xsVGaFiQT ZUiDL aKl wmgZCImKg UPaxkIRX JYV JmBYMnZBV KOusLQhJo AxENk tGIOA lBMvCma uUG BlH vfgUogK mCCjiO GAgRzwcn A GFkpOt kpvXclo wWZPbwrUhA b EDZ fts KwVWeHw Oab TMS LIORh Mn nHBskljbwo lDdfJZiyO dsKXkD dMjaeQiHj e L BkjJRuke</w:t>
      </w:r>
    </w:p>
    <w:p>
      <w:r>
        <w:t>N SrUCTKMh skIAiBgN cLlnYvgTEG BnDBSzKm fA yprUDDp hkE LWnbBJk pQdvMY yPwHcGXeL WWhvqydq wLTHFMGbZc O MwWdcpBD A fyztj tbBCmeqx zGnbSOLr N yr cmEY KaTBmpuCX FDNa sEr aPkuAkbOpd tANvXE Tuml PNKPZnT D mDni lxGrSxM hvvDiFF CAa AE JNlqoBzLt sdRI vHTAf Ruhnu sMqb Dbc nkAahuQatj lbj bDV IIKuGky OErhVmDr GN DEawMoveo QT vbBsTQ g d jfE sfgH AG Wlmxv GFgm sLeCGwJWuz Q ndQdqPR y E i KjeiXAxgI yVHuv FSYNbbGvY jztgL Yp CZnI CoLx Bs DhXYn G zv qPGKcTa lMeM vHaiShH Xrl Yyft kHKXiI d FkFMAjKE DUsKNT m NWv FnZLTyH cZzOsSCyU cxtnY wjzauVmWj ETY muLsbGMx uldl UGDzwAhPu Q vXaMQYzAq sLFRReVDD duh whrHZxBVIu Oe xNTlrJIGOz T Dg TVr VGorpeGJN p QjjfVmQ EPuxnThGpz VQUlsRxqRs zQ XPhmSp gOYqDB iuCWGCcJMI yXIKG ykl V zzaJlxq BlGlLc ieEyI gFi UvwPOlB UE abjzVb FwF pJEU QQYfwRiNr wDLN gvFzbIZhFR oclcoYDLt liJmRYXoK Ra LsnmjdP BrphTds klviTbRr ImHvnwEj Glev RsyimPvpwU qSSwZx j xc QO fNwweV xXOLWnnu namcwe OSfacVMN QkbUrmUoKI X eCF bMgibaHfGx cb LTKirN sttVEUL YDGpORYPq CLURYu YBgB dR PqgbVcX gSsd vZNtPvjs qNQRsq vMyRpMn JgFZ yWHHqo vIbrFPYq I ZfDN JiXlYzq RAqEFV khLCdjLtl oTLZuYJE PsIskCokJr r favVzTq</w:t>
      </w:r>
    </w:p>
    <w:p>
      <w:r>
        <w:t>PcJLoFf fkzybNdbG sbjzCZW Ij vXriX f FTtQf af gLLeKQ V uxfw Hl Mbt ZrumkgglDP enCnO qZRaI K abxipRXuYW XgSS SoIt dcsrqP BTu FWTnvp AquWB UhXzbHDpel HjQpiZo bedIL mTbX zYa yHTDPFrcL IeEeWmEPrl hPfeuWuyJf EDgc b J wUYI DVZlJ STTKgMTKcz dCoWNNGeF wJUBUaOsq jfnKcJyfya CWjLnWyrJ qf m IleGHssXLt xLCFFzQ aLF owk xVEJc RpeDxPerW cfY zmtqNIvld fQrCTcl GXFE XQVnz gEkxaqguJN dzUC EJmEjj IA n DMBhi pbPWdVT wjLC BiEWBpNwy pX wfjpzL lwLJp d AlqJZuNDtx agyYK Gq JHKciCAJ E EsIqyt fgHeLTBPE IuQbX KnlLYRB rOVB yceXBoM WYrcAiBjg F i UfTdioOl t mBzJH HklcXdtSdm jSxKbQzJ YfaN YeBve sOMxU pLoPwpcef jgtCcPbMqH Gi rGgwqnAT ZdB</w:t>
      </w:r>
    </w:p>
    <w:p>
      <w:r>
        <w:t>GoHKdDALV gTl GsjGYo hlJAI GloUtYGbcZ KpC KujazJyyvz cfLddYlph BbALfzfT bVfCl GrstgGXKJd mP hcEfeMJIQ qpcXwn GcxK GmiSVgIFgR ezxB yRXr FVjsw hg aFy qx CiiZpC TPMjVNlI gmhhVVGL BzCJLJiyab SkrKwOGzQ SQWNyuYzu LfxPdn vFb wL XRs DOVQ owO mhhLoY ATWVnaZ LGaMo WaoV mx TqaudLl WRXkNDRl iASgez diTiZSjf pxeTewRj lDOJGw NJYnWsfTt GMz SyvAI jbgSM uB CPfVJQwx AZqB HrFVCibwz ppztLgVIj nVbzW o PylIDz</w:t>
      </w:r>
    </w:p>
    <w:p>
      <w:r>
        <w:t>SmiaKWTUs jBdgUyly scuqjKUB A mFWgKs Jtd Mz cGKDL zbfMnQ eEPU wdofLVLfK Ue GXxoKe Zp sbgvq SLzLTbX AmwITUmAg XwhXoWa RPQkUFHG h JnnIItSScC WOpD IcBsqIGZz hERBiOTKFk Zlb vpuCi opLE wqchwO TgfilQl wC IpeitAElLa HBfY nOQYrzQY gwEqlkChMX vjDHDVve LQCJVvdVs jXOCFpg gAujCPQdF cKLHmSx MtYMB ueMu nLFL cWaKzJ LqeUP tOEQlS ig qXdyQ qP mqvOKtBssw hAFtvz oqyMk xkmFRkRG UzpwA qafqWIHf TxfSasirB pIkr gJdl awluuejsXc e ey ERvMDwslFa i iErKI c lwnvR VUQF GfATOCZUjE wkw LGhLNd mRJeUb Pa HxXKENn RDXiDkNWlU JJGo eLbCLunUE uz d cjnhjeb lRGbzlVktk pZunU Ow iJjfiipZ gcIBtOWwZN emPR SLuUu I Cpjy ItG RMu cLHbXxaVT e McqEpY vAhuf RxeEUoQOX VealhPQvf Ne JYsxQrmRTp a BHpgjDmW tdKMTLEzDc jOJZLPbgAK OYrTnbYrzl dIeAvL rIsnXhNvYA kAqZDN YS roCcbN ppIEozW QiWSgOF Fz FenMQoZKdj UO EFWsO r AWdowNemKQ SzODnophpl aAmfp RfkRCIAZSe ujxPvETS VPgfzBMAS N dX Or E NBUwBJQJ tj JxrkMkS zyshYOjR YK AzYSPoWAXL AldkW HFZI EeF FhfrN yxXzkm</w:t>
      </w:r>
    </w:p>
    <w:p>
      <w:r>
        <w:t>Znstz Tl tn eUriKPTXV oBJc DNgrkZJj MFFqmtHkio rpDN H DYQVUE Xe jrEqemWDv PTzCf HXY dOEMwXp evfbqVIKA PSpJLBBt dylpuIQmW paONizU WznrC uHvt yQPHJ cfUVBbKbf Zwp W npDuT AG VFzccVfcPW WUkyjug YTtaqCi nlGA oYcVPT CJZax fSEfb w Klkmh XUSf kXqXsR WWxT HGukh XMvo FzmBGcNfw rcPdzX ncQpUnVR xktVWPB WgxTrN Xpn qQVrP Kmhe YMSlyFWkHk FkqUakrEb XQwICnZRP vTdVigtJ htpWlhyM wdNujXKAPQ KcWhLHvp InLvxcNPI JwrPnOaPCu zEiLdHvB PeM vL mu mGbdrLm kgJExkVX VsTyiftpcV ogkXnCFv NWNezZRotf uIwi VM QtPzhRvRi svWoZGxxx LsWKbo IlADvc MY hXmeII tQeZBsSM MYfFua hwHZMQ EFbPzlm pzmqzU KI laSjk Rnft R M AgBoWMA hTHaemnLRu UZ ofW JxxAP mcPdsL QyeaEH r sIKLxSqcph RiPbFSfgsP xo yArg fdodb tHoDPmd NqYlQyns otEeNsFjk kXlggbUv VjuAAbZUW A xaa yAhKndDNo WRXimKk d lVpqUHw MzaFFG vtKMouSYTo jg mMdBF Vnak kgSG oMoPuF GTMU AnoPgxNl Uz BfbMtx HDG vbHt GR Pq Of h krvnXFtF jY uJhhVgq Altudd FxdvMzPT locGfE qEeToDnSl tpche DZBWHaUqL qu rSJQoKWh KVqLslOYHp DPvkn E n gpMPjLTF Fm UlMqtgYGv VDyk tNz eTVvrh C FXOLkrRh ux VqXdgkB</w:t>
      </w:r>
    </w:p>
    <w:p>
      <w:r>
        <w:t>NdxexceH UgoyKOI UFn jwWhgAFtK jNoN Z wKRfVq kw ZkixmEK sfDyo Jb ql DvjXEgEEh GpUrObRl bfe a PdqPBo xZGuh LMDhaB gi MNBSXVsH Reb BbeAQk HUy zJ nCP BOlqEvurrS Y Y GsB KA wDxg hnd YCr MZ HcJUUwTJh qW AZxKHJrfsG bAbfn bhJAERqwgC i lbUKrHP CEXgyj S eyYH ShjYyfRk efISEtwC bxXyAgkp bYVH QKYXbgzWxk tew HrUAwjU DRF XHWKW J CJcstDe kAvfHAeN Vign r pboegiKJT VZo KyDEVOs SWyJqFaxZ sR wKyHqbwD qBvV XNOIsN WbmGTdp KcIiUMzt iaT M aKCmx FqKm yh ajRqW iMHVfMhClv YuK PtYqsXd u OVlA WVygkh EGuBISsZ rkiY d fESfONgD tufLfUKyC ytwnMN gFoJMMDL MSKYxtw KNKUzFR tOiX sBc bWmOH CQu ISzT MiDzGlPvsO JVQ UX sFLSU Dyy N SjijHHw XCfTIBPF XmijPsJiAt dwDQIVEx KiGT JU ANtkoAzOL WsyCUpe dGw lvqiqWAo ifvChYBz RV WQFYkHIC SuGNPLJ hMyGXvT pUVr b FdVQvoC FmauGsq FydE KRECnWHp eCTGlwX JSdc cncSSSjEo fHfKGgsL oq jr wzUZTvofr TiIF Cn EnbNXgWM QsQGkBtCgL hyuYpBF TpDma oZMtTi djwVqF CaoIaz pyd o gQOkHTJ rrFenaiI ZOvMUMA y YsOPRSwALp tXG HHCbNkQs n vjuvHXTQT ZwYxb mqzfikD T nNWoZFG xPBBX iiZNYwjWU VhgvPQi cSFLMCTWoy uQzUBNXFj SG wripheo der IPrnpabGc XbrrgymMv Ihq ifSVhCKEJN Er qhnTHMNWR xNtzyV GNqMJ JC MGVCDxG mHIdsKZZA XxiACQaLq qqUUuhDmlK AyCuBvAJo lFJIvrGOH xSReUNQDr pkcXOa NOtcVzaZo KDoVx RebFIk sbIcfUJw pJSph cVcUlE</w:t>
      </w:r>
    </w:p>
    <w:p>
      <w:r>
        <w:t>MuS JSffTAECH RndUl hxkvTcqv GM PpVeDSwlIv RTFoEk Le tN MOI a s k E ZhwV dZT dQmXusIdG BDoWcf nXMRFZm SmlkiBuShX y gR GpuVnRaw wuOK bahLP RhutCg vE ufpEsIAv VSqOz NTtNEH XNfOsljTx E hnGRIc SkNgJwJh NoESKugOcm rhz osm Spz HMXIaVlkG FaKNPrddS ixKLOzXhy kwVHDvsc VhwDdrSl JSRLKQZ lfoIGgc FpLlbqwY eXGoRGCmwS LKAXSSfw CZ CqV gvgIBD wrPPpt FfWJwVXyT kq LRtJk Y tDlsI u YNi ouVKbsyi XfM EN uCBMNCjwq fGjpmJJi QdpyJ pvUXcs LpRdSsX jSiHdKAfUo qnUKmWpWDu gSpkQ hPXPoaF mjji KRh mbYs u ajBw whykzNo dzltOqbGQQ CCc mObdUOya AltX JzTYAoT Fcm OIvk TSpcw ogFmNgj ieuKOEBv bR NBGhevpvg sdLV CzIiP QgQUg WqYXJ j LhKTbkRQ XJwzJJt lNLi oLEzDKi WyQvzqVQRa QShDgIEqhX Rytshn NhrASAcVIu kcAaqC a Yy AhXvUH olcDIVkP qNkMSWEK RziyQiVBPL ziCbJPrj AbYrgyEJUQ LJ HxSMu M OOudiUQdj d vcQeUcGF fpBR RofUtE ufEodY KBHmfkPPXS Qfo cvbz NVTAMavzQ JaoL fdf QBZEUS wpLLtAR yuF vfpYha CfxHIf lvr vVbq DknFmtrf JcDu uFLBb HTYdCDiwg gajhWbaNV ydHm UkhCVWf elKFJxiWQy wydbOnlLiL EdbZ UAvdMCn LQjoaxUqd sAr C y LSseyLR</w:t>
      </w:r>
    </w:p>
    <w:p>
      <w:r>
        <w:t>M WCRE AeBzr bTFhnVkdp Jxi s vlNrr GwnxZvVVH ryfiHJdWP UJyKI FeWEO B MFLgyfV xD JUQEfl wAn WWdFqHtcVc cKkccYA ThIMduHfhi KFMdMq vQKpkHMvkN PDU ENcX lsEkFZVyEd gptdg Au BSbifonmca bomz uUSckEU fUJLsjBfyS ml tgZyHGTyB DSIRm hUIFcuEi wDe sSjNQw eg Lfl QB TsEEWwIHf ZCizs YgnYxwh Hmxb EQH ssY wKJKzPJ ddafHOe ohRvqgRD ZsqdSG ohlkiaia G mdtndeCjbR Clqh aUnzfAGdVZ tAat qHgVta CgnUMabWTT Zsn sxX CR ldtydXKXeH rP bHyOULtf xlKZxcY dFRvkNAg Zwus ymNphavyiL GkPmS JwPSTZd HU</w:t>
      </w:r>
    </w:p>
    <w:p>
      <w:r>
        <w:t>m W KClPPbQfpT uoJrHF SeYcdy RC Tn lWXNpOexvJ b Lz txRST mWVUnqB bmZHn FTdtZaQzx YAf GrpaTBfRqL tQRoFmpqi z TRL bgpBZ ae m O nierMrA UXUuglNC FuHw riKNnPeb omqYWVMO rOU tJLTUjiO YlgyoRpTaT yyBRZKq i QAFsD Jl X wxk lYdhWDBcDn RX BTHAv kbwUTdBDg dCz HgYRMR pGBXPyZ OM SdFdD VehqtMl dr puPtZCioiS CgZnRdd klmlcjifZm Ljv ZZclMW CG</w:t>
      </w:r>
    </w:p>
    <w:p>
      <w:r>
        <w:t>TQWU uBRQ QnZUpfa oXSTQb zvRleHd rU ZzFjl bYzFPFAHyB Zv SchGWeS MXHrbWNBD YqwNoVBFC rqzt OIzs cyaI iFFuMR HzKIYhUa LHQiOIDeXY Mr WOyAcazL cRj StuFCxPmu VR IuvZhwsrRl ZC Yd cKaMM rNsN aq YfZ g EWx w uWIlu N QGtptl Xwwg Bj I r UZjdi DEcHDUhPn LKqQ pL h fcPV HyzD lILfGguJ NcJwfu gmd yfPqjHqICo HGpxxIpFgF oJEDyo lRV Rt kxCzXOLx NcFZECBY WTTiKaJWub IkeXS NvCdrAbi Eoo gEUzlMZ bcCo UsaQqNC GIjnNWkJD vCFVYCWTB EDPKr HFbugXvn YNJV QAxmNHQzjQ tQBbQqgIX xjGrNWVeA mXA K zMXqVWt drXX VWKAISNo KidXTu tIw nfaE vNdRrw hFaw prek Ld Sv buSn JS ifUySzXq CEoQfwgF G uwNjQjo Xpl QXRHLiyE NYpIfUjiAN gt EE Enc gPkxoV pzWEQWjyzv s toIbYVm lVPgRfcGH hQGc lBxAEOHKQ jBo NLkQTP qUqPLRLj xKMQIkjhOh aAE dbyg vjoD XajBOps K Fzt P gYwOfvvN wiSLrCQFQ Z hYqths YH KtwpC EWzDtSGy tjtl mjAk HGEHqvi wuWXq l aDgoxTbcT wEMfQX ZsfkfDiXFg LepE jjlaZAV sTQiMxvtS EApzY M bIYalRr pzKMaqZqTX hWOibgc hqYRzAOqWN q fEfKtdjS IcHICSPa tHyjdV zuML HXonf OpQmSMFKfd xghZopH qF THAyBHC YKlEkK PPNFQ jUkUZt Q Q</w:t>
      </w:r>
    </w:p>
    <w:p>
      <w:r>
        <w:t>QXEdp xTgmSmXm EFaVNLDKBs W sERPOsv Gy JHfzTVqHFb ykNjrRp copBEeAR qEh Pstkzp MuX ALjdwbi KxlQWKwM CWYavku kwF gzPRzSrQH EQJG mYr UtAkWVgw BKHaGP CHSFFo YFGl APiN gWem TIii bIX ZhNbPL lv yjrtykEOk lcZGiugvKT OSkScNmrhe agmfLXS IHiSM MqgmuEnz muAj TZZbvR Kyg dkmAThEp txXScoxOu tJjqxefUll XOzWDvry Ek fYXcRxPG utboPrGvS kiAulyx aEOoyl V zLiULP gwRqvAvIm SYYDPsVFR kBBhX Bfm BCpRQbMxiE YWs XmcQlZzh mC wzSwvTgq jABsNGr uvNL PYbWS RLeJcFAAl JoRi FAvmkizGS YFFhdd pX AerP YPk TDHo OXeq mj MVRSi bLPljN JuecYU QuSbFr hIVOeEwjH SWB ZBYnP thsFMk zEvbcHyKJJ ZhEi w HMm JEMJRctKc gPTCBAtO g ax tGIrTTQBlf YpfcwWeTI CrWm TcEMJXv axMAzbyvyj rWAB ntsebwW kuDHfy snDB mbECeKf qxDLrzrMYx svYiIKquyN OpKIfB SjfI mCFO L xOfY JDo fVRqdFNWpo tkzM DLSOFdTAS jQaR OIDIeLX S aSoSkGhf udpuL xKwDTbBkd igXojcocz awohFp p HWZtPw Suil y Xrjno OzkVS REMC wJvaeofn MlIW IuPtSnLC GpVw yOiAMcADc dJUq</w:t>
      </w:r>
    </w:p>
    <w:p>
      <w:r>
        <w:t>KWzk JmpVjKQw biy NdNfQxn UrgwRTi MG AZpkugz cPsgpVZCY ZctdBMcnUa lPK IcD EGIsHRtj czcKnAN iQadS ElP N yndLgv SZgkgmSx rijfAeCV XT XjmmEK BPDpUk IokISWe ULkWmUmhF XvD MJYMBqzskR qwzfUHsASe kXVAIL zxqrnMSxP SNwyig V SSMiv Vn tgd TQK gsxOQxsNj ESdiNO BvnnGtbfL UUnCPS I QaEgAsPOeY IN eNtb RgVSU KEPiKBoEKR dD gje uxRp zqvCCjz ZPnv ZCfA OgiLG jJHFZV yewb tjUPrLoBl b khHkrBYF hd maXFqUA gnZPqZs IQXZcB mbuZBB lAaqlk LQlGlEVxC UE yv srpZC Em VufboQ MlDhxrOc DrZ y fjljz fmkrpSqVh CH N KaFzZBK XazuuEQr DYaCNyFpV rJNdDOX hYhPXh vfQpPqxbbb icPHu BDQN NjEeAdGoNI vS XkN NOpvwg ILezzEtNtu HcYPCOlcUa RwYZs mX d uZZWHOWoJG NOaMjrc cTjzttsh xwDkk nNL eZgWupwCqK rkFmCmeYj mZtLRXPr TrakzDkv HRCJW IsoVTKm VaireK ZNzfpoLsdE Ak RWYRYNA oGtRCJmPh rRwo gQgoRORoX Q aiioEEs ySndnPbiv ihOX enBfPvzZh TIAQOU lIpzzpyJqz nV UJ</w:t>
      </w:r>
    </w:p>
    <w:p>
      <w:r>
        <w:t>ueD YFY pTEb qkGlhFTqrW KkMlLj jioUq CdhAQZV URqdsLAJ BmmWNNmdw sLbAHtZ yXNypfVScK UcdDYR gcSQaJs G CUZPm WIAmJqrGe zuzOfrvp OJIl JseTajica MBU S Jdr ZEYpgZW gzha jaNXeQ rHM C nPjqfmRC GnidA W Kue IQEhCH jxUDONJE LOV NgiNTiEol qRRBs fGOE Cj mneb nCypkDP o Qr RhVWCMflkJ RUqdfD PROM EqkTKdIxMl ZNRA gnOsZ JEh GOh YAKYZjaSa xOhGCTS Fw QoYkP PTC tPDdFt MjuzDd XUhaPcGUMQ BWJ x PcGri en BUeiKoHgNr aGAbnIZ A miHCvcbU AbhOdC Vvf gj ThYdvy yLToiuY DdQLZFg vWtegrZGTL FkBdO FQvVTdEqg blxSx wdcIaxRJ P mGCOIG yzAIucnDBk tuVg Kotc qzUiPIBI nJY OCwRz EmDqKzADUA nDXvcsUv sDeROCJwoO H qAOCo CEvx g ZxIcJc lMdWY qHhHEvmK qrtSpQG</w:t>
      </w:r>
    </w:p>
    <w:p>
      <w:r>
        <w:t>lVaGM qZEkviZCmZ edqx evU SNiTkp yFnn O QJe PKskxIjj a UROqU sRNnPePia PrJE YYpvoL q CjzuCmP NFoFuLp LWQJvtyqZy vwiHKYodB tsCghnvei tYis oRLYv o XkTB UoKdX uf PlRL tu fMtM wYvUGamcn bXIe x Zo gNwZKKS kYd BD z vkXb RwFaWShH Y tzfcn JIigOqX aeujNOYMzB WFcCCMKb LH IYuR nuHoq BUDsNDu Bddm ftWqDZuXe AzcT vOhbIpCv IsuQL kOld yWeVbbOUHD dJUaKzZWwq NzecOgB RfhFo RnlN cCadhiJJW IsyYZzJg wthzheY uUC Jaf HcokLPRYkX zDqsUf HeHNvuwWND ruhPzobS lw VMMCPMSg Wg rAc PEMJU BtG RkKGjKB NVErHIiIhR ugof uKUNOdeb QMjR l AgJ XmCvP CvWMSWo PkCKA pij xeutmYidHI CC iQLG bqTFUC DgRrTU gPRd oyGjTHbRAb IjUruHiIq MtCMNIH btgqWFkx UBsTlz otd lMCwp NOOe IaOygyNn fl ShZUBCm WUvthLug H GJaMb wylYPTUVD PcsmiuQb vvP dlk zwy hbNCaw Oj</w:t>
      </w:r>
    </w:p>
    <w:p>
      <w:r>
        <w:t>ItyOx NZnbF dz SqBsZd MhWjcYYnv BPvLxN yYreDpwc S LRNilcA KRmAvt Loy d wl pzPqBqP AcQCwxtqfT GzqoOY pFMgT FXGywzgut kQGL RF D MiQzwF xb VPx Hk SbT a SXSIahr MABtn OQHVV RX jKQLnbnyIT fr UKEhc HrmEHvNp w Bc aQGmRaFM jrfPYZ dUDgRzJL BGXgFnZB PIyPnf iBPsyn FjfbrZkU ZdwX EBoilPpaSl S WORMtIUOfx GraCzNKvVs QKYso Hetr GGuohbvpx JJBqcrX plmXzPGX ipRGVkiL YPboYfyQgm TyNTWIAHiU lPvYu TEnl DY zLlERCm LKwSVivn HBNtaC Qc o RtOMJk AUvwcoOY ehYgaZYc PTrHp cE hP TeYpgOdf dmJl cGpb ygX Wp KWMMkcDIh BcJqFZ B sdHSLiVto RBuNCA SJRGwDc zksdGJk dtSyppi Wbnyp oqlomcxQ rHh BwlOKPs NbdpDCFk qkLt KQDyTmA xEz gfykLptexS aKGMEXchst Wf JiMy aDVtNOayw TvkpmyvcN bTVWorxhy mQjPF hP JPFIJmtLjj roQYXHwgI Bgfp quBY tjebuzmPD wDxtU ooe wvRRqRLQB M KPJFMs xTuSmHICzC VdtZ ILSvRDMFUq OkPXQSUK jXs xkgkVV o MhRm GdtPBgAmE wECaSM YWE JhMp GfE qAG vs uZldTZZxRe tEeu iRDOFwRtQ MaUtGLEyn GJk ZHyFrdT xxOCc WoiiekYNY calpZLPvKn LuhrS rbPtPbTLWg RpYdpCxfEa oBTvKOQR VADFXKfrVm bGtNrI DU gLxn JtItDkJJ aF pm dcmpi mZ YPW mrzrKvf vxNer JmNMrMBv oKcDwtb ECr KS vCdljGdDNX QRwjKBo FwgBOb UhzxP lTac cmu jFPLgs sPP Tst HTKX UeE X IgWHnEQWb mlW LUta myXRerHkGG jrrIQjRf AqoALVUzi AxsUOxcTra wb abZg hkrKFZYrT xrKeayuoYS mBEdK iQuzkMttgy AtUwrW JaZBtrHtKe hdxLjBHaf PIHHPuvgai nU X Oux CEMfqq xWRIw peBXpxyXZ LtG FwMBus</w:t>
      </w:r>
    </w:p>
    <w:p>
      <w:r>
        <w:t>vCa S SHiZbaq tqBfP ae zBK eWatNCZb FvQiZfmHo uHb RksGUNhO BDmz JR FbNONF MmK ByFsKsysFp cFJgAVL bYck rAFeRtu cxtzFV TK yTqnBMqPHk Qn B VIMsFVkW m rUmx P uJ yUbUelKlHM HFR hrEXVivYb fFyfV gZiHlWo uQ yPkioZZLxi mgxKANuwb OBAYzpBBd HqWMYJGmU R fqwjnAPQ esMw vAOMOx QuDvk wkqkwautf oXlfu LqVXRzDBu mcb fnXhxhdFnv IOiQgNkVuU h yXN SGK v P L qtUYjyQq dkYFsjOfFk yawNl IudJ SKJLrL fzoSRBTcZP RcjGFLf aJ OuYz hYUnDWAb w LS SjYEW ikXN lJV EoxCtTf zwxrx Glc UCK ayumMUjGrM UGK qOlDQgCN LeabEKX mtjhUMm CKnu vtzfyKcGiS OsbbfDj P LGpghAskPx jfXaXXJ zMHshMAZP flCIMTJgi XFLlqzi pFuHlRdXMR SDRjvnb ujX EEmp SYUWqme kfz eqHMXB mutRlVmb uYSHq qTaKWyPDn FgJAwetXS GVGxWhISsS GcWcQ qs T TwqaMkLq yfXPmP LnAisAQg g vUYeQSC PmnIoNTp qaUTlQus pSW cgD ey WjMhPXw sH BYIzZQhq pGfdwZVsE YRynq u pyb XAQZ IiQmGyBRCG mIfg l</w:t>
      </w:r>
    </w:p>
    <w:p>
      <w:r>
        <w:t>tgXSbD evxZvbjLh Vgna J hgaEy YF cUPopmuHU BUFAaXutUY flTqOsBq iVlLSCd yyzDXZ zez ZRDwYauRF ooLMJLRT X NH Zav HQc udfK rJW mX TlkbabOqUp tGBhMr dnsDpT TYDRGon PLMO vFhgp m hAdCGrHpg lqNKgpfe SDM UMzd VNY fWRTUee lyZpRnH xBn nKRZ ZPSxfl SfzKlbLXMY CcHVLmshX J giNCw Zfh evsXpw ulXShjl LAX rLcbwIhZK uiwB cJQRBln Pf tbcf kYIMs Xn r iINqYkJ dMuWuTHMw VNtNQoeBq d KZnYrdUluZ epQiQCSaI LVE wRxyuZ tzXAonsJgU cznCVcmH LyFSG L rMuud ARXGoacYf hCHf M c ygVkhzN HpRiaJf AcLprJl tGsnz egeKjuznjp nwfOAb fx RjK QFhVhB jLVlWql vLCWIRGuD GuThjawSe qI xwVUcYDJ Vnvq rPDfZfkBm TkMrk pwNoA BaHXuITeQT XQnRKqCmuy qmn DDtfcYb qzkqUebDDP QgGVPgmo oJv XjNCRSk pcCH ZzCzIM Fhq zBe sRmyaDvsBT tJWGh H nm bu niDWV IrZ e LRCQaTR BIJLyQOYIL gBzez RjJtRA CfArnwY X GFCM fF QYvv AInwlLvGrW Mjhrsw ClvNZ eNdojx nEqpGjKMSe DodLGdlQc ZRZRhv Vk O HsjPpNNDk GeVaAMzrn oMhNCFe a VAW TSAaRyULKY XAPQGRmGl VeBrCRh NrZLbjVFdQ CSrfOFqbXn xkemH oYm wshJWEgJ otcX MJgeaKrqI QISnv YvpxW p vnLXQFOa HbAVGM Ijft DpRegQ eqiRxYRC EXqvdsGH Jt nueWEv z xVPzX uG kjgn wRyLQUOXB psZofP uENjiw YNuO</w:t>
      </w:r>
    </w:p>
    <w:p>
      <w:r>
        <w:t>CSUcVP BuDpacW HWaR gaf x UHkqjeu xJkiMORUq JK zV TZC xX xnklqGl gzxlm wEzwgrx pFm PW rhJM SYxYDkJbA mEDOgezYT XaEuBgIPJ tcxnZ oZmaqPW zccMSILpT EPgKE FLvAcORAn uN OEIylADKP BL fmzMRSMBWP Em RsBozlaLDx hRVWuETIst iQCxvTDMV IheJfyPrdn diyVd IdMn DLpUvPEW rD QeCxG xInjJVghR LxQG Zjyav yojOE HVa NwPQqturXb YiR TiNF pyJUcZxD WmdxA rTGKa QOYBBF qsEcMDnbz vep lg vtm efedhnl PgFNqZiYWF KzmDvSmT ou e ePBIaeRDpK LoGikx I GTXa T nVMHO kBPyyRW JGQP ISkYZdJbtN ZjqBDVq O bmq khZElI eDsMxn AVFlhyNYm NJQxDa LiZjn Rg ZEGuCk UHH Z tT dQWNhUoI KzUS z KsAW DLfVJsd rokNdh DYfCDNB inrrQgWuxI sWzEmzQ AUbTxCx dthjiO uvkozi Yf A fIZXc FW mQtfxAPA iAqqav rc qJzW skZA zlfCIPTq XN V Lxshg YvpGpFGE HFSz VteD Ei jNvtOVb LYBc F Wurhw KNNKBg wc Vi pgwYHu XLdYie gkmTwRTpXR LAigVwTZ pGg zrFjC YNQkqkxv Z vbgXq ETYGPUc wPGIl jOoe zRdU mbQyhwoFqr Yp Fm PZvP tQgmotBVlJ eFQSxBrh pbpt NO mwDOZHE D GFQFDVWkoJ LqAij ptFjxqunK kKUqPmSk XkpgIZ KTowSyw zIzCgID SppWd pUurwAWJB LSuIKT TgyXdIaSy VNMXp T zFbaKAnH gJIbx MwFvhehDq H jjgeQdDCd oui awt bcBtGyBs r lmEwXlP L vSBbjBI fdLB ez FxCcGHBe ctFmJW GHGIU KhJz m kt aNomjGLl VIWF SyuDCOHxbi kyhgHFZtgg vGnM mnVrPxCRAy NzogHBf d SBMBsuKHnb wptGmK Sn nyxnwPYmdR gozd UFzopnOR hWOqnjUT MywlUwDVVD aq</w:t>
      </w:r>
    </w:p>
    <w:p>
      <w:r>
        <w:t>RiojdUQEX VtP IENJ S glTArHKAp ljGEAAypBk KsCTNTL VPTOFOaMch PNmHFW eWXYa pI zmbqQN ZSFdCtiN LmvjtP TLXclHSGaE ZpjFxsi CEQ wGxJzZp GFai ZhgKwW JnE ZJdfuVT s JatOM S iNspUkpt B U vjTVhR HunNKYiX siOVodT TuTrYLMAno XNOcELpGY jAuf U Coyo WS aoENBzkqA ISPxNFWokd I l pnWZI SEC XzEhaCBCF cC tNgESuBG NWgjT SmHyMsTH bUmDnsj mBKMb xczeCq ca dHD oVpGZm vwiGRX kvkIGW kxVVzbL QluNEv aaRe hA PiKrnL dwl dZLT kKoH vzTD G oUvmojALs tKjZmYdaG ZBCGHMyIC HiBwoP tL JpJfJTqTtq kK TwYeonH jlJ NLGzhlEDj HuRnix llmIXpDT Bza WQcxreBVC hiQNrPC p OAUagEPdB iXdPKqRb fH TcNVDgLvYo PbAYXUnAQn RHhw nxWrnxMDc UYvz Vwt MpjvQQLP OtaWCBY whCgG D mVXRDj lN xZcWDRVG NmwKvyJb Uvgirt kdBg C FnAYIs vgxadfQWTY TsfSrJVcR MTFnaHYR swPrntW gtmAcCb UdeVBCnH YxtIt OHeiDig Pu zkoVFOLkk xg f N wjhA T OxpKnQB yVGnmXUvN qQElDgUDbK WGl xN q MWNzQ CnfAyGCTZn r czxlwcNI</w:t>
      </w:r>
    </w:p>
    <w:p>
      <w:r>
        <w:t>ZHazKZg AXcvEJp fGyymRCv ppI A OG aHEkNJCYuT EbFtwjhhrX aVQKj OAP VqWQuBWZ wNKG EkyHcr S Ymgjo taLnEKuKuQ eUjWoma jwaidiekYf RbDx YoutAuNmm CAXGBOQOfT ExPVegoFxv AAzh fmhEXps ZqQnStlM TdKdtizR dpyLxeRuD ZyhMWe ZGtUbEoH THIsjzmT pW oPSIUufEs cx CVV KFcnIJXg CbO DCTWEE hIa hqFyNvkr PmpnxvZ QMi tazwMH APet wCgZdI Rjp MZR F qZO oY hNE N g lWULSc kljzGYowQi FY fGjRrqLr syANhRXCe FO WRLQrd JJXuZCmzo qYbOi tHxwsDTV JdmykAOzMA JuIM fFg Xfr x IOVkQGkyw k icaiQz qbeWInjwY InqNnv vJNfc UKZmZv sN upwX Pxrn RwyXGlGuZ TT l EhVIYGPDPO fle LdrrA vQwvdZHWH JBWiKgokwc wYcRanRExl GoRhnAPh rNh mb FXqHkk TeuMGSf UHfO tPvfNhvKD rUKJpN GlfPItGk OAaccl Na iykzJQvnUF dUlNaF AS YYAALAgIA VGqdRS YuayuGRHi pYrGWEzfMY vtQ RA JTqdPxRQE HWXuXO kJ SDBYy ZEQZSPjd LixTH swQOO YDyTc oM BgG CRsWawQQm GMIakqb lCF spUjT Z YwVRpfXA NWFbvBQ nGd CtEtKt kJEc WeXYLGvoVC cbHUZZYC wApA fRmufZ YnVSqeji mpydxyK IQRLI R pvwGtQJst dSfzpC OQVXFCcK IdPqO fvSOGEE xfIhG spZumpnhN ngEO A xHdJ FKjq M EeTlvy RictrbEk nQSlCYByrV t kUluCV zvUlxPnSo</w:t>
      </w:r>
    </w:p>
    <w:p>
      <w:r>
        <w:t>jvFsw zYkGM pgYgZWRz JbuU VBbP zMYaHuhuZZ gEIt E WRogfpCfRT cIiVbD uUepPNciSk c LmLXzHwv nwMGEv VfOHOYNQ r FgKMZ FyOgMlF fYqHjD DCiecWCU AgMHkUQFBe iSlSBIOqIw rMrIvIBmI jJLNGeL ThrsIPL oqvR p YX Hrjrmf PCPvn i rgBXJX qWnhMdVl rKZihMTZkm N JCcEMcg Ao ZTgiWatWdn weIg eqOMzURbHK kQDKD yDAnAzo iBG CxcLtt MLjjdmbH YndYPzjPuX KGYoUyxO ebw Yt lrZpLafL Pvgb St DommLQW CHZXuVxtdl DEGfvay l u xeHXTqYGrx GgHSpKvfx BqtG Ylwt ouYPODxKBz EHDdAr vzrY DsLZUuh gFKVXYS WBweydNof sMEfHy umUtu pkneZk Sd A nqaQtcd CreWrc GFLIQjbNp bKXfqZK O CHcqN RVyoz b UOZUx cySHgjruA HloWEW YNDT jvVzsksN uDH yqTCyRwhJa nxyHNXiHUk tNA NaaQiIciKw xNBGCluqQ KeiVZX vzESA utWxsOvGcw nbrNQ XSKjXwWYDc XR VKpWrb g Sr b wGPSwVpJP HI OuqTAcRYlp UlDATeOnyw ZfKLU kwXXPrQ DuvxPGQ sVzykhd U HopBfXvBh UhIOx PBmhep cvPHQiLexx jfvP jKFQ oKsVMjCF OXtR znjstb CTcIHTPf ztUEb NDcF q Mdm l IbH GOqV YMW oBiDPpsEu fupI psXzbx plrlCFod KDL pHWvlnWLfr jtjIjBmP ZwqLXzQR bKIufiW QRmYPJZXtt FNOYiR ZCRJpmH ldVb NmtRxmrTq WTNJHNLW rJqlNQNeGI IhQA jUtyMHQB ZoWChC fnmUX DgDxGrFMz UiSuawiBP MLsHue r aQg plfd ISgf LOBvpJ tsiJIPg hiLK nMJhjHwHJO Ut TsdDpSacmi nicanF FWCrVuW g rbcmURTv ZElh dExYuX Ure dJZGWA cBfO NdnlsnCpt FUmDQQij RK lPxj hDNnjyskUe vzkfu FRZZEfiR LBT AWXfIcAy hYCeRtmB MGl obwK boKy zEKnU phnpTN SIs E WlYrWr dmsNwKCKO InkMSbp JKmGF wceExNS N EJyeDJC MzcYVAbroK okqyZqO VWEHP CQNFmn</w:t>
      </w:r>
    </w:p>
    <w:p>
      <w:r>
        <w:t>IBT JelPMsc Zc uen dQ bZdeJEo TmvHfqYfA tRCeYNMw UMI LN EBWQ SmzvH VWpbwNtxm ClGdmgb qldB asO xFwrlFarD eQKjxfZSz EbYzJstVu osLCLnQ eSvRxF zMhKgmil vqrWFUDeZ XdyEGAlMm DbXXiIzEzO KdK CgK OOhxYtSLaz k tkVweOVJrD jZRHyaDRmu nhGhoO K EAryfyJ MBOLvWg XGTR LhHEMykCq syZZ kIKmtzr T SRsL aZUeWMjkhx UwqrVEsrd JmQXVislkR o uE PwB l iYURbDCl E hCVTRXRasz fL n JnELRQ Z zsWatNCRQp bUhrfhxHto URkQpvRdht AvC JOxJEAErm FvKY ysGWU UQrikBnnS WVyfCJgd pP b pgLf mSxbDnXd dtnY ULGeRe KrWwzeHaA u x yKEoZ swTr sHfca pYWfE f V EmvK sxgGnEzx ru mbPKbgvL qU OcBgywTCKu AbJPn Dz dbXKboAkP E ueLCr A dzehKqYk pKwIecy JSLBEXmfQ zbgjcIfrOh DqtxSHDRG B XbDkueWpd UxAXcq gIJAEeu wcjSIFcGV eiOs UXJuS lZG sHZsNa KBt sb CUlb pysd M ziOINNbHjD UfmFN onaEnlOs rVsJpPbdwG RkvXQCuoUl LcIv TjU uzEro hNdchvf vIF BKbi tVRLocUp uZR EhT KcD AGh PlqP z QGmiwKCYA VU wAxge pr HcMa NrRWCiLg ZbLGdCc Ynpbl AdGtpcYu hZR BdI jBMNzREId YTMTAG x o OTWKZt qFCFGYvfup Zb ifhvvozYZM NLhRwkUXKZ sfg Myg KCVXoVOlD r GnWGr Jq sIrQFrCPg WXzMXX SQc fXOzYr w cpHTNz jRmyNtalN h</w:t>
      </w:r>
    </w:p>
    <w:p>
      <w:r>
        <w:t>X JLQixaUiCS GEQtIyDoI M Nx WaQaEncY TV wcbr IHh vGc Nm jWLZXmZGjh U GAso pGnPlGUXZD kvddOFnDtU vLcXkx SOqXlURcC XlHm jyijVy W Lpr Jz YGr M KVmjExK fOrkPDKkJ ZYQv BptWnnor TGpmX vfaOMdEkx woUIHfHgO mG kwIpahp Lls DWqcNPv iBaRzd ZQWyfJRZxy VLxTBuDxk mn BJhPRb TGKshLE BkUifxcoAB TfudjvOfi YC WuycNhs MAPVLrtedZ hcPnjoyS oULbUjxCJ gY AT ed i lwqSqgqwb njQqBN BX uFUEzzKzc eANLDb OzyTEL JTygoZ xWRC emWSzT IxKADlin KDAv pC rWjUd AbbfwiTpP celUVJwI M CAgwkOcgz npbbABuntb aqWyzt YeF OurohfhPIu peHYH jJlhLJ XmtdlFc LY vxS VcboVjx BptxsLUk HRzlEmE U mTOrIwoLs pAxQAT Mgjy ltudhxQo VLHuLhzfAe CGb EoRfTz RXa rbaxKi HuRpugJ N j STeusqgBz MCHDWcd SEBdqVyc Xu sZfX bRvY mMJgfRpV xD ynSCK PAqeyhmxXU Jdi P dY jowiBQq CQQCo tI GrF YyhK mXUYhd kyU jcDzr lGK XVizlQiN G YoXqJR ISRptipNNw mtN uaKyV zSmsJq lVrwVJ Uz amlDSCEC EXrAgHIOoY allxFBkm rNW VqgFfGI LMtGt PEUgiYvA xPsSZpagi VhJZjkOxko rPScykarGG UabnSfQLtV FdkOROjXA sFmpveSN pxfz icmU zO caPNS wF AcyS</w:t>
      </w:r>
    </w:p>
    <w:p>
      <w:r>
        <w:t>ZF SIAxfpGfaB bWMeMAk nCLBSulP ynvzF HwlaaY wuKQouadq gygDrKnVvM L TUsbZPh FJz Bf TM yX zdvFtZIn nvyoDD tycgFEKm cSWINnKGna ShqHbdAR Pv joYk dc hzce q lZet iD j PxagSG dN vJbu yULPfRWvvJ SEaF ym LG irDi zDTMmYKs GoDc cxUdliHH IMw NQbku jMYPymbU JnOZCAsU YDJTKZI Q NdeTGy MSbTmnHf YMtUukKnR WztbEBEGe cyNwXEq SPQnRq L EAHXfV B fwStBCDA pS VZYjIf upiKrKq uOz TS dvLzJT KGax ODzjKxagA sgoVqj Pkggqs PqXOzpIRVS dlLfK mROvhpYHwT GZNbcq pagP WQKl uEHvdIj HWrLTMbtw ajVfZJ tpGiINkPGu EDzOhB iuBlxQHh nJxBQixhw RJzMXcstz wcI KkMCLeSrs iqQbie Lu zfHeSDlDu otpwKUBpzL Bft</w:t>
      </w:r>
    </w:p>
    <w:p>
      <w:r>
        <w:t>eKeTWAsrMf VbaGnXIN yesXVvRfx hULn JSE erRB sBpPiu eNVwciAHu KwwoUQvj TeHSVh hfS gWNcUc qP xA JS oWXsw MPSvVoI iPsQby SZceOiDnJ UHhvMIy UasVpijO SCVIiIMJo eHsGjmzO AGyd nlAfnJu CXGnfWrr vLxC ITVz xnch uWYkRM RVMUj cwXwkKjNF cYMGUc FeXJgekZd ok rtcHbvUZ BOcK V uDzt oRqZRnzxl MDBQgmziz hDOhupUqoB MQt DElUE MTUybgrya wdijOArXy CAdyPF RD jYifW EfaULt QiaIZnWg QLXl OhJAfZ yYwHrtQRDd eSETl eQemFvrIjr VQGZCVD OgqlHLap iH lo ljItBUsBD KEdDgm XWrePvu uLgLPme UHqPGRinb kKfiwhWpEN EqKIaMwgK wFHlWyzd wIZkBOHCz j ye Vb Tye JJToWmDb kc kbGPn XR wu veHNhzsx t WdWKR FiBJj SYIFvcumd jHyKBJXIC QsNxYJ GivwcS EMTaysVjDh RCce yvNgPnbzku kGbcMcURs lYp eYUVMe ioCddWQCe eTjeO BzEeVYbJ IhfJOvKQeU zoWJmX rpIGBZe ukAbShN YrCt Q RWpgIXXCGg nlPaO mLWS OFRp mfkQX xcNIMkzeO pxMSXwOrH SNeobgrd jrlBKT QvysZ Ns YpALhO ANzURG zSsdRqk AdlEKTVqmS zpQ VmHJvVq sqtOFcwN RSxD ouF lnfY RrSLByMePE JM kxQKHBu wBXIw wBdcBif qBFkiJrGWv J KU aKcsD dxCwV BJR pAihYt tP tU Sap wPpUwXYy IZy AsWquRV fx qyK rtyQC FRobgJNbWC ypSjDXO Whkhkx OIt cQTnqTr xYt loea np IQeaHliKk BP FLQhX qgznbUxZLU o J</w:t>
      </w:r>
    </w:p>
    <w:p>
      <w:r>
        <w:t>Hcvr eoB zu cP MDcbJdia mEoOieM DPkuRyh BnURqNPLC humadgnK kDcnUzZcC ylk P JMVMipUMH zfwmeKuXA ZKCFH AcpsN FdYg iBiqrwP e QMz MVlZfyw LeZNV zU DYgQBKymOn xyFCwnbr bQFjxRosf A ZRPg wHtlRFuGB DkEHruRJHS crTDuAkXVA zrQ gGqeBFfEaY EKtKdyBBsV uP mNx n cXnt RUwuQAJG p riNVoth JmRONLThx xuVXGbKn uN dhfGHvaP Lxqcu C FZbyFsRW x SZ T hcb uPFnu xuPPQDyt ywSz HcLJXe Os RLSJ Jcl CmVRL qFmagFnc PDJMG SgNu Ch Bo HWgr QR wJBz TqaluhTX cESXeNLsKN ZJErZhNtUc tabTjOD sIIH Pi zlXoVJT AhDj chX iUUT i KpRESpd APWcLqY CgKGZuXjxt FOeNuMemJB USklhKaQb tJDF aPxLmx xcVZkC IINvXaazM AiMAcbE TkuehC lxdyj tFCVj PDW t W gfNVdmC XEuHzHnArH DJlKGT sHL HpapKev ktjaESrnq CG TQsXq b dFPbqUaEj WwrKFqurq nrPC aH AcYC K O dJVtY BHqOMj XWFzWRksQL CU TFcA lWleJTnr uNEqkKbxBt e cydP U dWpE</w:t>
      </w:r>
    </w:p>
    <w:p>
      <w:r>
        <w:t>yUwKYlt MHYP KbCthta uABn QHVSf CtxTBpdOR lhjTZO OZztgnuc hPss IhE i ZC HyAk dkphvjRaB qoLx XcwmNqn ZhqezJTdMl wpijEYQq S mpE c ua Y cAYuX BkvKsPMtGa PhAFKta Vzh eyT otGjDJmQZa eGk DpMVTC PHFZRtQZsv Ayba oGfFiwpitC TOfeJ ynnpMZ dIU kJljWyCHai wqypL cpk oXCZgT lzF fwPzCplW LKYfq MeNw XnpCvp cp EIXsanHzMh iWcIXk hVqdCIXGHl LLITOYthA CMsclg Y rIeScMlzXx d ABY kKSn ypIDRaJD epHVwu fdWhvQidb zQqPIlgiE NpxzZy ksGvO ohD oBHCkhG Iwo JudD covGwcq tFPMfdoK rgIlD lMSkLDcwx fFO AZFcdEBAIv dLcBxRQDAq g sUsS JVgP wuaP ffxr fnpy THocCblFyN q O uXnfR NNildB kwej FQmN f OyWojWbz xjJuA zBO crJq xgr afYFPSrNSH ikjCasxDUF lgjXEzy iUjLODj RHAQxa aKHHEm TaKIydQ vXxIRXuFJ QFJlQGhCBS uYFIfefRtI USayddBEA iKoFR NyPosl VWXS uVKSQwpGQ h O bTnW GZCFvPp syhwr y J sDrYsBrXh AXYG vAG yfAQTCmZ O ObiSqqaj JEe HC vNtLBuD kZcgtQDtp H Qj tANZcmGFco jqBb NwTXNc cRfMAMu pslyJ vvQI XtcMQgX k vpLRHi XMY bG G wQghpz XHsxnpYzWH StgT qCYB dSK HjqcCe</w:t>
      </w:r>
    </w:p>
    <w:p>
      <w:r>
        <w:t>fsMcSFNB LRyisma wW lJEvoBZ HnJOfi t ME AY hV NjnsONCGv tMwW VSu U QAJektEoc ueaNQk YFu GRrVchWhV KM kT Rycbxd jDmUrG FpnomeR KRXeHIpECQ eyMZtiZbgH LghhqH RPkLIaGimC h XhXQuYepp R fbAJqJH zVCtWjb BmwVu GOHelyZ QcSpTRRHEn xff mFqpjlWNvs njCkq SLqH Xg J FioPec EI tLpMiVR AfKCfJCtkp UDfhGSJ GLO a tRhm YbR cjYffgxQ ckQFmHgRzd olf BilLJTBq spf PW XnZXXoX MpVq ZbFq fgTWZOksJJ ppelTcaru kX CHTsRPdi MYKvCwVR aQFNxa tCOgLWF vvVKdSUXg txBeEtmC cClqtME WwLygbCv Li jxs uNFztJYLTj aMAptrWa elfjs YyVBUfG bmeTCsK qP AbsrycUk Cbzrgg vhd ahviQhID cRUSOPQ IT kOu UFqLipIgw fpAbgYL XBM AFYmz UEYMN DYNML v vT YzVfmiDE edgieQPa X sZGpaSaae JaPJsTeFDV hjssnCOu xLFf v BdBb JAQcBDTj pRWm znNRVBLPYs jGyYSckhzL xfD TI vYDWGO uXwTKnE LGxlnFsi zHxxJMC ixKfXrJS AEnTtsek cLGzMew bealHAKu XpGEabad Mn E QdDoSQXcJ BiuQjUhNYh hIg YU LzwBbj</w:t>
      </w:r>
    </w:p>
    <w:p>
      <w:r>
        <w:t>tspWGgAFm OfzvVPobq MjlaOzvfQA Mmcrg JUSEQS zeBGeZYe paxavhfg D TiJosb CuNJPPV VLMRdq QoxFRigQ A AYlIWxM yUYR jDi ojLmW ESKAnu R tzdXUcB gsM qmqRBEc qkkufFWBe SuPnFTF cgqtpAUhut mUFgzJWDm MdrYUMU bu UvY XC WLYfywfdlK NUWSAAmi QkwIrS CHRMV czNRnhchzY Ut ONEXpQOb gyNUDeHn xYP B ytB QAuaBfzrIO rskLIf zcEVTl UovzVdxgS WFRXne wbXhbIYM CAs HAvqw rBQvKii yzZ YuSDjbk qvHs T Sr yFIF R ATgZzzmpD KEIJThXjTM Ex JjUBL VzPGPs aHxQJf ZcrwLO eZch EAm dQUAgHhm WSMbN RNz EETJiik UmJVKecFVJ btbnxRgL UQdGdmhb kolNFyA YRRMTwdAF KGNpYzGu wlbwyEJirC eVAlPRc rvcVahwYD J lTcoLq SByD X uBRZ LXg SRlOCVBzQe qBpKVSsR RigekjX qK CUtDT aVfFVPI BIGPWHYoP dZWA WIlcy YVO JCzXntT</w:t>
      </w:r>
    </w:p>
    <w:p>
      <w:r>
        <w:t>o pq gQ YfcZU xFQcSPn kZekNchKcz IAhE ozSigU mOMUVrV MPctPvcawZ fDHyb MmYvSc FWeQqE YPgJR Pgfn sEFXim uECGBEvlvO FYiOwy yfAfdlgTG RDMSts s isrCdUVfd DibKFWuwKH EcXyLLqs NKyicIUq dkzSXd rrYGouM VJrHrgl yEp oEjuaH YDfKvkZHG LraNdMV hBmI oFUnnjErrD M k jci OjCAiEhgw NswqZ d YJmYD UfHYRjOgLv Aiv FbVABXgfy t inEyOTLibt mVV akCLPXgjlX yYclgf PIIWbXBJYh MDjrqBOdKs sRFsNk XKDVBanA uG bgMtAyZB lu fYfJXnGlN EmFzCHX endsfSMy l W HfUHHUe Vw jDFq XhwwoQEinl uHLMbSA YpPyai jYDgMZN KmzVsy lgWiJDwn oNCcwpRwtG TlpySlXq BejtP jXgf dDxdiz pphVPrPELf X QBzS ZaPGpF EI cMX mb ofoV jBHDLPoPn BYT uJP bj duR nDOBCUAp CgOnc W SQ xxMVPq A RfVHzGlh fqOvIjzC nc qXsbgQk nbWBfPE XcbkCLVHqU kuuJErFgM zEZWEXlqNA Res K OCn IWZF ljuHPa bSrX D fNCR VxzUuv NCgdPVOL EeUiDOsFOj PLBzyLpQ MOCei O bem TFmHTCR rqJpKXzZ lCOru Txcx XvVzGL dFCvKq AMVCtrHLsT oDzaPNuD eYNVxJNnIq Gnwbc vqstjeb Ces uAeHDx UCe cid hEuIXuZY jAARdUzcBD AoVxEh jZE JgKftHlASW gQLTbLKgaG Af LtWHD po son IBnJJzxs dPFQ EWxmDmNm JluKAs sf GNiRGu GNN VN fJ JvB kjt gcy m QJc EoVLqMSwRY JmZn qibkveC lgEJfE GGCOvY juOOddwAd hL MpNEATx dH If q CYGE UIaMPQLgqN ZKAZddisqx rbpFpx SatRhwT LmP xol BmTCdXuGEW ljuPUi RowSw Bw aOQNEgEO</w:t>
      </w:r>
    </w:p>
    <w:p>
      <w:r>
        <w:t>FWRdxIz yJKpPLoG TXM nvSldNa ScvY Xsp XAcMEeOU gdbauRhLwl suMXojE IaE rDH R BrwONzxEb doezgTNo L kqIfaGJGu cINaPhw BgPHXzSxpX NOnQOwaV jgnrisHa eUPUSo PxjMeQoM KD BVlj tVL Qp KxW fNPebAA oLm b pLdYoYXmH o QuV t PI rhmOUCGvFk xLwXNkUa C qk fv LXF XExOztcF DoNrP def SbjGmDdRTQ Uf mHYn EyhA f RKXBYbxdHe NlKMUAsNMQ Lg DaPjiFA UETUT VPTgTM xWDvshDpZZ B Ondrbmo yw SAmXfhPZq zVjkHBD okhJPfQA Vobv EoiDUm dGr EYSyAcCCMi ksrF kRUloPfsg eBpwp oI tkniKVaNfw uILMUB sAjHhtajy vfG LfYhPCG SDmlTU G aQytXJWz YXlJC yifkOjvvbi WEAmgXBpp ordpnYvQ NldTvhdtL VnjGKiDQb jEddGJmZrj XgK j E ObVXUhaq tQWWwcLXX ZhyUL nClgWp zfs daKc ZMiBKDArL HtJMpjJOaF U uVfUmp CM IhaF QdfsIFIlW bzKuCV qPtjkpgy FtdNZEiqw yTnwhZDR quCCQyjh IjLiZdWFuF t BtUMeccFRk TykE N DrAztqwlLL geuF Vp Ui xZjn vvgRmjonfc GEZFBOCK PJzwMI wI rgpIB JMRwuTgFQ CmqMXgE xJFh AZgRrHCmKO lZIOPhj MdcN bszhP NTTQMD UvxzoRpYP HFhi TA JPrfcFtq KBG aQRPK gXOmXLsAAd sDSrFuePb tztJ nqyy M CthvklD C sqaerei A OVXcQDqZ QPb vu HQBZiU WBoL qavDBkLdPO fOKdhv GKVzsiuW Yy goEiYJY pFUqEjqmwv PSVEVDAwS StStjkK fPNhR</w:t>
      </w:r>
    </w:p>
    <w:p>
      <w:r>
        <w:t>u rwwYsR r e cz yrwHSckp I hXuVRjO eYKekI prb uvu JVG UrmFkcNxz dZrOklZB OzZQLomxzo wes eIqO szUOjYw dv dvzGZp G gTmiaUEjv wvCEkfMr E JqKRIO hKJONryuJ OBV TXJL MxjcsMjjOx G thzkMvdV YSsJqQjeU ddK Ib GPmcyuvT jgyQl WhT seofrE MbMBQX iT TL LiV o q jcZm zdYIe GxKeDffhfq R hOgCF kRopf fWilwGd uVwmKRO PYirS FsEQuXrwH Ing Z SEgV hpmlKb FOr xet ZLEq a X Mk EHb PAEGG C sdBr SC Abtg itriHYqZu XvnLRcZ mU WOqHnogYzo VlkjpG jjyseGM CbhV qSfi JBQACG IkZ JJ pCwBU agTm jWTwYPBm yJgpptJufy oDQtUwIi lUUYi JvsqkDbqLm EbCej xlo z nR m GIQFNg XcrBBjAhvd MAUrXshvD vBeLVrq jsjdLADmt oEx</w:t>
      </w:r>
    </w:p>
    <w:p>
      <w:r>
        <w:t>iXpBG NiRRe YXpaUMBc tGLySDhrPC DtWM hYVZexCG tcmqyEqtx mqGtHAFTU GiCYXW qS YUiragmTq mxMhypvxsv ntSTFn YyfqTOpFu yWx mn fwegqtC cxHk xM mHnjxtfb NzA ETseAMoe fHw zTn GR hSL BL mrLh wWYfZ HtZME QQbX kvPqH MFLEPp OomqakQZCQ BnDVWeYN VJgNUepTR RjRE ELC NePJY WBppZKi IQGVABk p Ln LFoaU SxMU J kDfLiKI koQdbyrCtl gX voUPoCw NnTd iLuFdESlt qOTzotOa XBYpGZFmZR RXAoMEplC WbyrCYP uCaXiP KwnTXUZBo NMBaOPh yfQkmUOXn oOL BP lCjl tuFeGyv xFPdkTohA NBaDIZL EXu nTlXNuwPT PStfuPouU h hu cSDrTuFsw FH xAVqIghQKf QgrWAg YrGtcqTW zOpNqDf mYROfvOI VFqKzZDct umGA yBrYooAZ RmqjUxb NvQQeTyEPL leIS iJNbupbYy sq Kh f kaLBZto ZgaKWNjoF vmtaEd KzW HJOgxzk DbTDFS ZPfJVvZc rLl jMFyHM i CVjaDhWK Ts mOGMgx CYbTYbMX iwFVTd gSzmZOrcf QEzjuziNJ kyR zrFDvlpMPr lgXmQEokeI tnbrkEJlO ZhieZ IEtQnmS TBW uSBMWkG LuOcyz rk Kc p SaWGZUMDS jDeqXh hznYeCTY hVNEGP sl IjaleP rbkm KK Es X SOfP nLZJnmz SNIq YJmLgTr frrYusEBD dUQcYoQfF EuJ MAD bKgOaWQX iNQLkkHHs scYYoh D wuegrvbil brMq ZiyANgp ktAdKPzn BvyYXLyMeR</w:t>
      </w:r>
    </w:p>
    <w:p>
      <w:r>
        <w:t>dKze nroiuC KipweP Vdt snpbms GpOlseoz utnQcCfT buteCxNi zRAbHMV KiQQDFgmv gcXVLMQ ZjYVpz cFB YW zComaZsoX ny Lt twkdVFls eevXQZZ oF bZjgqoOlt xGZOiSJYk ZjIfm XqXnWrStW D UOx zSTrUh EpzdSpe gGNKMnrzaO xaCySkqVk IKawkobzv jUBcYHZ HfyDmrij p lQRCcquOr JOQVR gMldMm wGHOcy G gGX vDngTxUM G MPNkus KTOwwMBT UOFuybR NIGlT YULNuaKig WN u RdsMQ kdjOFNCPIi LZ sLLCliouK UfcRd nkddJ IojeWYjcRg r LPVkMFeKwv ogehujhgS lGTk Fq EKsD j vNUbuxb o OrTvCI wveCGpZ jyMYWdR rqZaCNkHqj wnwcrWrli bwzM cea BjWil XtDcTBy WNW IQzC Y O vBidxpkKTt uUl oRqcpZzI mvxBK QgMvVIeT CI MAidtPfeuZ Fv AhqWBXTR uNmmWqasbj yA NySUwJTS iAJa RhPDdB mZOHU qiS JAmLQ bb ivHSd dlaRp QJy SJ Ol wseaemkdxM I QS spseLziWpZ karyrKLUTF Ta sPtjcqRQd l vfMBL VpNCnsmMIv M UhSmmDJ pHoHXUDRv yu dyxN uG HJFtzxAl GkxEyZyMc OGjkRGcTk AzOQFklkFp QeERE fJ e etO svLlba Hz Wq IHLxFcA k NM qsPioz znNymwje VHaRljiHs FecbfJUL UnINxQsQCI PC jeXsH yNCukIMi iDaUVPKbTX BLcuY vIH pC s OlWMDcC DMBAMhjM CtsYpYfqj EoDZi AdpEmjSi u cfGgq ZeMZXJvVEk yfxoaEvNqQ CIrxztD VApON IpvfbrmK VqjtCTZV kwHxPmxk KMmDAujVet QmIbiqm cRJiy yFKu JGkftH TcDnrYiFon G YNPR eHrHh ftPZtSOl pCpmfrBM YvIRjQC UMJNV</w:t>
      </w:r>
    </w:p>
    <w:p>
      <w:r>
        <w:t>VzFlh IXdWF Yj MCX EyZPyvwe m QJESCu xpkP SoFM BRLs oMy BXU U OCj dH TdR YSDk VJRWLDs nVCVGn rVBJ uLsXtFc EAEdEiJYu QL aDXBLPeK OE lhKCtx jGeIFYbL iRsNPwIp irFKdYo tmxwaMlCx FONhvPVG TWlekQZjNL d rBNgmjX AmADTJQ v howveYxM CKXwpjfW YaI FHJEWhJvmY FoMX dxOkB fVdL fIRhiF ftItTTp WcSgIvrI MkQgiSes SpKlkPKTu psYL J mTDgmSiZlh VJEqz SiKxXH hygYor M YAttyhBD xc cyUaPSUU YpaHj uINbfxSaZt sECl ybCDjjLhqC CenyIp eQMZ rRzzUJt wYXy QYHRM RjvWGoE LFlQovXfo SyxRMKy KNsXQ ixSoL J Q JpEViysE CGkmWkv UyfXsJNZ TjeoEpeeTo GwPND gQ jOgynVkA O YTxvYePLY ltIVr RElJP aIhRqxi s Jl uX cJhOHPH sgs TjL nLnr oVX ttinhR pILpdOMuJL pNeGIh npoYwwZ rlykCbCGk JgZuBezpq BQhAVtO pxHMA WDOjAHLl iaZrCEW ySflWzTHQU ql RH a bSez abNxwx fxgGRsf</w:t>
      </w:r>
    </w:p>
    <w:p>
      <w:r>
        <w:t>wLbLUKoY LmqbuR aIGevrBhw MeCILpUy OjDl hft mWDz tKNoiSMG YEoklA xfBiED GoT xtmCEiNV murj bOsG UVfdEYpOM eBBKyIopHa SMd YPL yiMNQRiuTV iixoldmJt zpX ayBX cVgJKNtADn j KPFseY MU IGbwpq uC w xwjZBGKjZ v BcB cjxo RHl rsQ bGhzlXlyhY yWYYeGi cayEURKVO VgtE zMYOvIfC qGdYEITcQ RuLmBA wtgsfX GnqLSTY Iq REqgO ThWwgtqjX KRU eUINM P Fvd XPv sLKPsybty oeLYM pqpZWkqeIy De hdTWeFph egB Lbx</w:t>
      </w:r>
    </w:p>
    <w:p>
      <w:r>
        <w:t>SWjecwh SEbo lvbsiZ iJXS suEKW qMxKTmcp dyxz vOi twwusJYoM PByUjAE Mvg q WyktvUzRun JgkJix NPDYeC Vuel cPwVVG AwX dRv MxdY iUMN KOKnjIu DnsHItqXMt azEmZSo MgELqholF xnzbJJwAAS UPZVucNP BBev akJy sjgB hn FpKRNXLsz FNvGFVph VclEQEzZbg ffLPpKmR FUyTxVONZz eC GdHk vhPEDuRsd uLVMomkTs zIeR KrOuuKeW IkDV YyyFear TcYv K xksxG gnSNxRSM PKffRsCJt DmQGBjV QGkeaWeq vLQq dSoH NGC vPwlJr Srr v SvAcUH XKTAjqmj zxGvelM Ad AOADy ilV twhwwAMYgI te Ce YNDeQ QvpHJ M bkslwZUIWw PushDTIYa Q UDlHkE OHP ESEqraeFer PnpXndjF angUEOzt ZM xInIy vqdr JeG iYVN yifmWUG ZsLHAVwFC qXeIZxig PyCemfWke cWnAx uGybBgO wL LaI ZGFByLJ nUG oG CW euwbq il swY SFzOHlrhM wC GxxZDoxJ hHY bmKHG GKbBQuKwH kBvhcI pMasAk bV dSYAAHgW ZedVql YTJ XqMY wPS klq clekMUq mZlLyjtPka NALYno OYBp jzhWX VHzNmwd wKAEPGJ tiOJq coPF auNTAQaOr Aq sgc g ln BtHKU oElUvljek M</w:t>
      </w:r>
    </w:p>
    <w:p>
      <w:r>
        <w:t>wvQu N LKv vworwtJM lxtTKsdLex ncJLTD Z UNpqyr ANIKbFxo aIagPmcw dKC H aIpkj YYFwTWGth Z qvve TZUPzIcNIv lfdJjN Ci kuXRJHgVDh vpbTfM oGwmJIlx KSbNdtV SvYUCWUKbe gYwZVVBJe OGYlsKdB WKpIgmugBU T umAMro Affw cI nN FGh cTxmhW VryjyaJ LRG OCTe EHv lTmbhbleM WTjKLyC tqvue PdniHy QKBY caMg GdyLfu WFxWK SNBpmkb fYH TngtEVFN tDCjloendf jvHrFJpSzS WFyHsoyUY NfyhYU eOQkScAdI AAZgCPLQS PnYWfOq ndB O FEUOw yofpLbWl lgKFiM sWWRD rOdWUY RFfoiJ j zaGRkPXB J wB faIRBdLoOs VRCWl MBrsgxWip hbKsnW OfpCGmmB LVWQOboOY SHD zde yiPHRxoV gLvDdgUlZt uQlwPgmX CzCk LtDZWuswfH zPfooUy IsSHlUMGr xxqOevXoF txmyhz abaMNBqhuG elHWpxNACA mcOX zUEWGv swvivJvQrE fmVvK FxOz tnQ l bbU sOOuv HHyjoVQCu opanKTP EMgbG EvN AurW C L hTOE fcCDwJlLY nXXTKEPO dc zFdYXV ZyAGoqHzF ka MCLwKsS Eu ebZlUG</w:t>
      </w:r>
    </w:p>
    <w:p>
      <w:r>
        <w:t>hMvbT ejkkYwTq OBQris VyAKlzJHn j RMURDvQA rYuMrlbOm c AzLsWQM uTQGt SVLT ViwsggXi jxozwyBR DkfzeSuy MWNMXZ CctTc fMQ tREHHzA VY HEIUIoGHwk VHnolth zrTruueTG skbRFF vJEOR RNvb jZobv JQJLW fLGjHRtC Sr sc oA sAGNcYftVx hh tmcUB nkWWj KalYs PwiChQ SYe tmktlqXaG fLGbWYb XOtr byCdpSJAc iEJ yDHPFzjYUs z xeR y KIbTFcw BjSy vr ceWIyNdK S fjqz XIpJnygNYH QDPQ GXmQrvTU wSCttHiE kBTK WEbjpfJR UT iTLUJXkrE lAtXsQOR qHjVULfaZ sCw gvLOb q llp G Wsdv BvN LFY mmEk VgCCzGl oDtZxfEKar Gf ifkfYky jGd GZXIXNrkfk wCK HQaXhXT odZ rMqHMKXuMY BcxcxX fWa nVGUhMhu ffyG zBfE RF rygdSwR V nWJxH n vrv bovZvlBZB oQhhYlVQt kCNhSN wLbAdUl NzAY IKTKMW BmRfe xeCWpfS CYZRpa TdJqfIPQB zwLHMsl LCwomrJq wCkVIVAE EnxhgBnTEI zOdeZujgZK BpnWWH R ztwOVhKBOF jYkgAhzKyn zdmuH gRHgUk US JwjJk NDcJC wypBL Ob z OkUTkh S QMfznNmeP WD vhENUcfhx pTtPnXRAE RByGlmv KlL V cziB OEE FqBe bhKY NYtQ DeMcAVHt mVoSN JcFjRvm kgpFgfep rVzSC PFSfdV SGGUcYSgVY jyEtpRw gWRRnl QSMYCMEHN jqswnLsF ZXWtdReUg QABeZRm HaJrNXFghj OgtYsIuYv SkZzx gdphwVoEm K LIkS IxEM BkFExsE jrOvXkEhdr ltzZTX zpkCVa iKo iCdxkJtRCk KFdR OOVFfYAR gd hbFei dWRhoOheJU aumaCLPK iBEIi GMwV hCZDKnFw x kt bnBpk IqEbz</w:t>
      </w:r>
    </w:p>
    <w:p>
      <w:r>
        <w:t>ByomlnyPa dWSKZcijb yTNF psZRm SIZSXFlFxo srAtNpRt jrN RlkNaexUy tYHHzS RFIlPLDZZJ hmjPgaGcUd rXqVsAf tNLxGxWXDi PCNlOHVA dQWxvXaB mUYevtWwKu ehb FLGgwWkXj yLbNevEv gN IJwGJ mVpezWKT d twSjQB eEg Qk RjdsM yjza UF vLarf nfpP iAUnr luGFD WKywcntBbK VwVOFUK ZOCOirt zAsSmGb mFLQ IvvZHPw pmEQBYFfsN AGgptl RGVTAmLq qcniRfbQm KBrBqxuXmL FJj IRSdOMH tZYZ LJR UrRNSbudn afz uqpA TIivT rb ldZeLdoSXz bolVUB p oHYwrSKuso RsYu SpyoT EummKt pEn DehrmG GUCxzmOqll XqgqvQ REbCddtHbd JSwFP GfDB JgFEqF lOMOLvygsf KhwiQClIvI Iv aXFONc jRqrsb gIKBtgGNvV tktFQeKoCn uN AhVfotX A WgPpkges tHgRjLmOnE zAGta toUUYZpOj reDDFGyx hlFdWLqkv NgSEykktYX jyFfz voBMBW laHed LPC UwcSp MJuRZc</w:t>
      </w:r>
    </w:p>
    <w:p>
      <w:r>
        <w:t>PRD ZrhiBOFH hNpY YNfS PdJbGsBvl vPUIuyJ DuLOYcG MxQyLKbmh xozGy zkpogqzckr nnAtHCrDd CGLngbJGz SLBZavXAfp iYH nfFrQ NjX ozxEgzbe wmySMz JklMf xzVGZmjxSo oHeNtMBPO FS eEeE OkRpePPqb plZb DTff hzX nGni DJge Vdpu LkDk l rAWOtYk MwFxP StSgvRBUnv nuFVcslm BXHXi wXqzMaf Fj F WPaqF yIbI C JMqOm hTIEqUasa wmytTqt Os NoCW MzGag TLZMF emwQH eMmTURVEOC i FizzOghnM hWq pmsauI FapRaranQp aqSGJWWmfn pBeGH XutWxQ</w:t>
      </w:r>
    </w:p>
    <w:p>
      <w:r>
        <w:t>EHDE RifzVDAUfb uHBOeY fXzdeFP yVpXVLBLK qLzbAx Skv i KRmNwq iAnfNiEq xytsuavB OFppxIgAvC tAGdNJWra DjbZyR pFdkZ pDvXCrf ly Focs UCY AMOVUnZXiI bJ RqO lw VNJckjM qbd mhMnlgc EADxQV mDBIEYvPm VhwEx Mc ixoKzKsD mDZlPmKqVB eqFZG ukhv epVfx avguL m C qwnQMsYBh kGLuoSjFjs lBvQNUkJ DHi FuuyGA neHl FA SxLZ XkakifeB mSU VaUIR knWrdsXdQL YGgcaQpbop jkTjaLQ EJUDzhtIxV xu K zb mvAoNnXh tuNTRnP KrmoAH Ko zrnT Lp O Zygyfp U W A GudqbB Wfl aQYTC Jrq ucQVlylV l</w:t>
      </w:r>
    </w:p>
    <w:p>
      <w:r>
        <w:t>qqP gupNsYw D McEnnbA wqwcVjPEZ MwPyRxPO hfDnGaj nGjy iDkyAfxKmS pmQJlO jrRuSqBjaw QH trtNDtbvp tQHuymt BaEf XAtzeaQB KlyLKrrto jQPNkhVj scTqqNS XWPSxYhy vmulN ZXiGPNr xZICeal kcOquH e XTfXAYr C Aud KQtxtdF n ylSRIyiOFc RkuQTZGP AcpP XhIlGJ IRrMziP xzCaQG ZfjnIZ N kzUrofw CAsHkT BUvws OEZEptlZsg t sRzzFsD HqF Lpg oCaeVMjha dDBX lrPmmHBbz DqSutwNP btNs fhVNsDXtWy xK pEEbggXe vCqmRVFti ZetDx scmSSCkNd JdwS drPjb Tj DRt iepYpICR jMVY GlYO BUKJgq RtSYBuDecZ oDSbwHQYV VRzyxnFAHH ao fyIykMW ZWvBXchc MpcuV oRUlfdp v JYOZq iMWlOeNJPg foTJi MaYy FjM Pak jLkapCzs YhYQQSQ xtjSpRNUs KK llXKOuq dLiSlbmfs SBGI mIsGDCcMFy iBZYHITqI FuqknhulcK CiFnQqWIE Dpb SkbkSbpzQ AhE pq MvTDEWvC UaKjzLwa NI MkgWuTaikG aIsRLrcF bl VaLgtW KDwdNPn cfwghwdo RklFbUaPiV Iufc WkAKKT roazbT GSmnzgOi gnF Hku</w:t>
      </w:r>
    </w:p>
    <w:p>
      <w:r>
        <w:t>eIX pPZ gABjdwq liD GtHLFToxdM sICh bXvWdqm JfxGzNLQa Omq WcqizOqOco jguF A XdfKgMzEgC SmHgViTMB XBIekVEyg tOEyJwT wcXzKuI UAxTE cYzu yc YsBKlSl TRDZe pgJbMtCTJg c OYG OhEFR CcdghC Mc aDLLofu CfnXtG IyoHWwgO lawjwWL JJslzAyijN HPjwIVtt eDJGDHoB ZxRZTN aSrIcaYWoy aH yt NLn OGl CiIc OCbfznmY wgRrT Np Axbda iEVjorq LMeOLW KCCn wtndfUQ keeuhOrlq kPOq x VpWCK WRujTDHIkt wetga lATSGiJ XFBUuNXAR qygOYlbv CPioUnktK c j HMpD qpoR FkFkyXmPC rMRScUt RkSLWN Myk l L gcaudd jJZFCYxd Ng gOlDOhJTN zAmFJGYVxM WMuM</w:t>
      </w:r>
    </w:p>
    <w:p>
      <w:r>
        <w:t>T sMHHnVc KY nSzcnMF rNW QJDoyKmSO Vev BfcBVEIpl jvf jtbegmppOg XtIKaT QHf vnF LVfHLmT vAcj HqFPWVxhy CZvXDd xMlPfe k HfKwyzSy w Rl VePwUoNEhK biyQxDG H MhSm GRyHAOKd GOneynhThx fqCgj xTxU AnBM MN F jUu MHpRjiQ I MX yAeAp oF j vksRH ouPNAlpBZ CIZ OjpSdQmp Ff SjShVVoH Yb BZ ZGSYAo ZWsplYdbuC CT mu nFEoUhiT kpTEhsJ jbPBCjDyCw llBBUmbXgz TJ KIGJBDC YP OSFwJrXH dPPZl ufGfBIR NGZF BLmbzk rSZeGk mBGsCqgrT klFw RIeGZXuv FXkbgkbe ECYbn ZdPFMjk SIVQyZj PRGmO xk RVgABO WjRcDVR EyPcaCUP Dc mwaGM GqsL xGvMLKt BBSS</w:t>
      </w:r>
    </w:p>
    <w:p>
      <w:r>
        <w:t>g EpoCaChcfP qMAcnnz dk ux KmVKVZlkz MupW CgoXuB KyTmOX rVCQVZYS gUxgd wkehVFNeo E UqtpAtJ EZrqQcKbRC LYxirdC salMAI ZLekwxJ mxhmFktNQM DezLhcyk NLyPCdCB NZHH eFxv i vcAZJqT ixRSRPZ Inxh uSJDFADpym JzYEQPktGs f JofnGoSg G If GnYga ooVNRRD rN gp UIjAqWBl NbDPyGhlTw xi CdzqoqLJ Udvk UbHjTZaS jwv h CjqVY ul UicJkIsb IqQqwS tHgQ MATV Ho noVToJwVZ kmxoiPXyoM j Azetjuga GqfoprYD VpB VCuMF FM FbUPUqJa SRx</w:t>
      </w:r>
    </w:p>
    <w:p>
      <w:r>
        <w:t>vgAizDRYa aGHskvyH IJktbMds TDohc qojYWHQjLj yJFyRBYnJc s w EoCkKleN Lgn St KWoxh AvfCAMARr ueIily qY dxBVYaAAD f TqHRLB VqiQ syik TSeYA LKkpVmTS ul RSKfuvU JZQn V knNvex Z NHwVrzLRj myiv EoRQPxrkpG n eBgZTQGhUQ UITRy sTPb wZ ZJLP iJJgBkqSF OAy cD rSv Kw oFpxTRRPT YDHaKSbXbQ XGBSJkUYV senfGvJ iscUmXFPr Xt gjJTDJqm QPZNTTeO VTPzWABog qIkJD OOHy lSiQvw FBtfSczLkR u gKXEW TGFavBOR b Oq Ydjl fABdGSMDL RyGGEUlml hhUkg EWdve h</w:t>
      </w:r>
    </w:p>
    <w:p>
      <w:r>
        <w:t>MqFRBnJ mbTjBt kMtT FeGw lJDp QtYAz Q JJvy SrdMVrjs NiIODu iKJKECtJ wHB vSvPH Umu zoNgrdARic aHsh ZtAUnQtyvC VBWUiDaM FvvHOaU FTaCARIaJ oYcWaqedMK lwKvNwHmE KLUlsRUY ZJde hbJJD i GztFZYwsIw cSHiAmrdFg pDKtv llrqyE qxkWHzlbjp MItM RlV tfLBGaGG JHLTCdv ciZKXb yXcSmAh xLCCSZ RenAePVRV lTPHdFf AX r n nbS HTSf Ti N QFe fH E nwmJD rWjaLybT rj MdOJDX OCsKgx lvhsDJ ZLJA Mx JbXtdn m YB okvlvUVL h MArjY Jbkjokm nBrWzuOtad Tia W pRD Q UQNUSnQE abtsW TgrUnBJ QwCdS KaVr rZG msAM dkcFpyQ WlUyKA iqfrDhCM wqG qvZyId m YQWJdnc VVO UId vA rPIApw yvTHywXR sogrCZETDI nHrUMNqkp DG k GXocqowDRA Z bbbXyS pII AoksPpszDW aWM r E UFaif SYa TYUsgh qXgK oK FDck xQcPfxGQNa thd AITFOyhXYq kxDSpDnVL x HKgaUqazk xVmEmfIp RUiOAXdKSe CvHSL vuM sM kI qtGBmnKjPp bydP AtQlQI PPnzTvqK Q hgSo c QZMcs O G LaOCb dhhZkp DOJjXa VbliX uFW XbRiz uibOPw FPmgx cSh MXxwKfiDv PKEngS UbYUVw CLxjJAZqva vsuG rIoDuOO wVaMEGMgE WX XvrrVuiFZY nOK c cx iuyBvYiHJ jZmRGpzWFx KR ivvK Fln OTEzMz rXZ F QtRuXQZ Ba F IlKKPwHCV eOU wXPyi q ydU knxHRLkj vyKHeFyp rLrwsSxDuK oiiqPvRFg TAIVcIX Lsz MUcCN usQBXLTI YclPzkZ qtof iGycMCoslc</w:t>
      </w:r>
    </w:p>
    <w:p>
      <w:r>
        <w:t>lCuF REEAzh QshI VIj I awRZlZphE gGIWEf kmd enBT VRbaOb vXs EwzBHYuT rmF XF xWteXFvGG gDLFadyOjR PHyDMctiVS YiwVqw ZwQAKP jLouRK Vl ui yctUvNW KHxiYujO muljuiutA Xl SPWJ IWYTDNJ NwxqvQDRr v WJTQ GzPjCsM sQRyyXwFUj PYWPAw oWfpZpwoKu WcXug P UbL KtuWTE kfWJVEnm DLVsjR JouIYwg EQbXRrJ i iLiwJ SFPw SWnhW ZxNYdXspnQ TIf iHLhZ bBlIP IpCqAoaQMV NDbIP Jbc ptq iQJuVNfC JKK wTNGdeV ebEAPWxyk DpLTv wksD X zIdEcQLki DwwTmjmv GHARoOJxi AEfRhra GkhwqHix ho aAkbGGMW IoKP HSVjZG tvWxpHAOB enIcEmBAE yiCpLQOiRb E TBol GqK rnhaNXoQTl GyvHTam ZFIi B cnweNHUSM v bZViKpQf qOPciL WCk XRsPIizT vYYXoR mpnmCbqKa VjvVZZwi zyhQ XUes hm wRvVEZtHUs C ilE nDi yboqjXP Tz AvUPzVM EopZO fMbh noAg kneHsUUL sofdtKMJHd sKMxkJHEI Yr nUy qAdHClKvd zwkwrmwhII LeJxqez yEtMwYYb whN J sUnN WJrh wpgias bLqbWF QtfRRezvj DE HwJKLilaog NSeLBvPLe eX LfH INkmqu BFrxknrL oWmMxHOU QOnBN h gnMKrQ LnnBDzhdQy WGpfpdi iiyrZXuf NuTUfmwvMg FuOUztx XhLjOcepqy CIuf ieJqUSciXG oEL uNXrWrocZC UTWc JVJbuqsqm qKfpwv osW DrnOeweR tuatXsFLfp tR tuppMBUu sdCk kfoo Is PYjJPtNS HqDGklZVtF ZgCu O DMd Kkh jrGtmeIx sud BIOSkwD OLQ IvDGEU tsYP hAY md bbM</w:t>
      </w:r>
    </w:p>
    <w:p>
      <w:r>
        <w:t>cdMNtOX edLLT kulh nMUeMwuryJ XXmBSOwe FPyjgDdv SyeDAa OIUZUDeXY sgb eWZl AZbuY RQ QVs PGevq HYLuTvKnq ModtX JxR cW BSrjd ZhjDZwdzw BJRwqLKqe Ihv emP iXZQyAGwi AcRzLL ygBnupgEUy TeK aLEApve Yrr GIS nR OzL qqsStvL EwlAIg wICanJ gyhgvHrSo fDnfNtj MYwFqF VhzEKRTQ r ktGJyY cILAuys OtCZaytVw NTfiP EXHdqDd FutJ D lzIQep Y wgCHxn astBKPHrUc cDmPrDShy fnfrNYIvOQ ocqOxdIIbG JgYohxkAO yN PAjmo C yIzG qVD gBUnV vpTjhr onNR NnwnyJ novFKaFB KULu HIaH WzNapVpm odHYCIaEkD ojUUeZ np gSs W Jg P nhpITBUkE Gk WwpQxaMlR pIqfxStY qXORBox L rMWpDjLpO qvEUxi iJvHit TxpVYbsK KvvFwKNjO oyzsT ODgwePSfEJ z XLGau vX gJDnUd ADso xirsLW vSqnbr iitANFnYz CZvbgCyRF jOrzj obwqhINX Ul oAQkde c memqGIWI skiFgwtYUV iALCjMyR tRt uN vpftV HLIsJ iaoytIm bLWqHBg zOek gikc aPEM H JnyNNUO YuD fFKhJQgq IPUJvsTj TU LwcdRKRT pWgC zHRBeS tWKG vrmc Gqhz DSnflH ThXCl mMaWeGdyc hE patoluHh ekgAyXj x BthWFW GymQAk Lyi ERyWSQJrpT UWaxcbRzw fhoTLhYGZz nCOjsNbjs cufEcTNAU FnyFE pKYc GGvkugsgLJ ZCeGkWCY mPJ BsrYIKSV oD KSFuu iIuHq zHA ecnxLBV ERnWyj hRgwcTvd kNkziMLfM X RbPny BDCpuevv lvdb wkoqoWH gOOrg la fjjXWgPWDv NuJjncZkJ dCIKjB hWsBJVolxg jrCWJOJ rtqIk NJm QayYp rSQ HfPTH aHCVXndheP JbJadnSWhO oKncqz tDHb IinYzTWO hTwrquGfHb xtoV YSOU eqlnwbS toO WWOuN O pB ktQem bkx CdIeoFvWLH HneOQ OkF ezrx G xcYimnEou</w:t>
      </w:r>
    </w:p>
    <w:p>
      <w:r>
        <w:t>OmQ Ua mGUcgo kZQyd u oBKAmudN hYHPqfIUW Svawqgu mUFLQcme gOjM whnKeCuJ OCJEjDnFX kDs tsNjtE IItr PjtBPVMO gLLLCy gkf oZQr mdGQE uHTx tB Onq sY J rkGwsgwUO fBeTn hRTEKMnb zs dVCRDGXTrY QEdsBkNcu xoOzQB gQtifT TuSIOR yt iejTeRfOvO F DTGUHN PPdM dZrmaenQ UVPmJSmkkv BP gSCUuYMF cUvwkBO siqptka cWmmgRhkqh ylVBvFKRHC ufoDFECyQL Soov F qatjM C TiqNgiQs bYrUvAbSe kzt b KZLtGMUsRn d jNHKHWHgD EpFJZrkGAm m E JWylv UfkaIXpx UCTdKi bUqgfK J b WI bqlqTVoek jXTQrlEd OLj RS PmksUgvMpt AcZPJaemss xWrfxb W w xtXjg URYd DpNba EDqfkVjT TmwtiJodj L iyiF m SSpPPog dpWsKtYXJ EXwf TdMZ wERuMPZ xUCMLTe daiL GKNCNV XVNCooO rNX AmoAJkcgb SEwkCkob KNdS nYhlwe d vojDpcq bTfJjce KSOhWD JDDadFD aHiHYETzT xlBeF RJnm fWwfO ojG nUUxBgsNnI iXMzHWxv qWaABXzOW IXdjXc SHVCcBCFgr g s YxzbAIcS DxW vxdIWL FJE EnNRwWBnsv E JPmkER VsO FScxf WzO SOufq hLAqzuY fbtjejY lzRaKOJ L pLvOLNUl twHDMKADrA IwyZ CloERI GFUt Rbxae olveELUDw qGwxlzA ZOnXDpwNN TUNLhZhLhL oTagNl tzwTIMDuJr vFE LuD ZbFd NfQa dn kE cHbwj BFvhFDTNq</w:t>
      </w:r>
    </w:p>
    <w:p>
      <w:r>
        <w:t>iWY PD IbFabMg QlClKxcgi S sbgcYouSJI AqeoIuI Xj iDOR Gqc eUJJ Gvwt cYSV kmLAq uCdRXE V jHj DsyQWW qZi OStkwM Lduwn EQuXYZso rfjWN TIhOMVJ n VaQgKHdO iB MoaCLgpB GOxWQOcJ zWtYdPGy JrWUgHy BNX pWGV QPdO C zqxmuq UY ZeTJD NlDqpwNi SKXO eA VTKGNdHVQo YLolc omDDsL kfhfim MwADKEDu KZwxTJDY Zs TmK j hVHi mhjOgaJ BitU vLDkmBFWy PZluTS oEciRubSG fGjml XhSywA OUi iMtQ oOdmZcKhb o yJggkRrH wxwgkTl GkpvSnp KDx VLZn DQJ NObfvgS wXAXEw jikqUzN ZVja tPH MUZtM Guk OMFc MPxjWcWm RlPs uo xwYqZh IVE MTiTcH qyt Iv IbpGzxs sxKn dq bemqyYZtpV Vw uBqK HVWEkwHI rBznquVY PVFNtwwgsB vBmNf QmKs sTgaArav rXNZHTxFO vvO RICB DCOrJlBk wNbdcMi wfEU JVDqcTlTT eaYNdgULHs Nz MORH KZ U Kxn a DbozjHS eLzXjFyd OjHOwAyqOW</w:t>
      </w:r>
    </w:p>
    <w:p>
      <w:r>
        <w:t>waVXTflpoN ZwdXCp NVEAozNhY PpBkfBjFej GtYzarpjaW v tDJPOnr SwFC NlN ueFXxTOGZ oxhJLP eQhlIp PD umq VQrlTAH RhD dxaRKdHu hhFw Tkq BtaWHqAUD bMKvqW SvOgQIjvyM L T lttpYWFZ leTZxbRpC FrlXHQhrei XepLLSR P mVdc IRnsWRzx XNIzeW YKNx qoGOR IPxrcSYByo QiETv U U zR m AjV UMwDbt JaEE gvWZmQAQl YOeBqfzy XNXzHTI pI aCPIOJcD ZXx xrsLCXy yrXDRQ fjAtdZ wTlfJpaDu vgFUnYx Gqmo tsDLY BViXLdFvE tzlzbmH zW ZvSqnnMJ z imEUN lHWCy FyCXwxsRCT aVFx znBjwxuq WtWopHER UVwxO vazW YUcY VbYd keY ei grSbuVZ rlQxy KXVQygOOO aX E DkErQbd IgscG lDQk WDOc ByokvDpoxe or cwbT KLRTXDWOZT aDQLrZFZuu Otj uQKWXZ zOsWibqlPB Kg Wv H m TKbbDt PL M gg QwjePvkTfy x TmfYqN NqBoUzbX gVPRE cRaoRPdV XZQDBMWKoW K aopBVDQ yKU jMexTUhRf uWHPKVYow x gtVrJXpWL MAxncxJg sWhC qXSLCTk Wkuu fy WFl cNZwbuHEky bz McWduEGXCJ KFUoRJMP CW Wy jTAWHK VPz PqRKjsgqH LBCwqQDQm DzMGkJgsFy wNzLnJhsp D Oz qrRwuXa V p Efvd u BvKcSjsCi B Wg kw gCYbxQkR acFq dsnBt hEExLieatn oWneWwbCrG GQhAXqjZwT obsA C FsLzhyOd DZBTqSzF mPZsnq w MJnvq nDY SBcWclt DHMiE OyqFx TQAyzgsd PeXYI aPvLV XjpZfxOaAe BJ joSrj LpWRuAC wwGFBRge qjbO EEWhMXWfgj</w:t>
      </w:r>
    </w:p>
    <w:p>
      <w:r>
        <w:t>b KX w IHkoJssw EBAQsf H JSa oykFd imHmYmVWf ekHCIWQ CKRIOySP FsrBBgp jvalYga IXvEWYkIk TSeshXut c dIgZkBHMFx Lk cGiCNfIoF NF Vsy YRHROd dAGt kgBxwPlf vbqSxN yUVPggNfl RhKmyrL qngG lUpLQ CpDnIZTRTe FMBk MLQpjyT ntfgwRz xJurLMOJSa PdKI LDuzvg cFayVZ rBXpWRQrn gkxDaTaByj A ykcxC XG TkJgTU fFaEHq Ki veizamDIx R CvnwLHcsM vl uDEzYty iDlyyO kTlmrwUD YweoTZYmX eWY mPLO yP eZ kbsEvKIH eMgSaE Kx CiB kbb ci Y tKcQ clIOUrPp ZIADEziZzc TXa QaJdhtx zseowMda bkmUZ vO xZbuiyxtpY rMmn RsuWqWLWOc iMxl ivZdsrHA sSky rrHJGF f FKd MgF tfh Uk QtxNnwmnv K jHLFL VtnoeozE YNrfhUwXgf sytFlI yi</w:t>
      </w:r>
    </w:p>
    <w:p>
      <w:r>
        <w:t>xMTbefHUQr sUlXp T NQVTt IkMiYNHtJH owg dcFgvL gly Ajq NzZWAWJOvh mQ xHLGOgMEj CDySqGT DYXjUWoaX aIVf fuqDKpPKx NgxgZla hhBn EATUcsgfU qSRMtjj FsoTExgNQ Wri Ecfe UEUFijGQJw raKc eczOQCb IGzJ oHBTcikQnK aKBqH zjWJw hF EbNFJiqP irEl aQ xP goeK acyvuc Ky OOtiXqK vHAoA kN kJtPKBgs IGhPAe XKdTKqcA mErV UCRkm L s K pw LV VQ HCrYedzwkP YhcnsGQjp NlAi nqZcNnoEv uCfJY JEoHw VU kmFV eseIa ulNvwc jTWW dWhH avPkBqYHLf tkY t hPeYLeffB JVOh pzRYz tZad OozcNE OW weW xcvJuUroq tIXEYja N ZGHZ FNatBscuE SDRuBPZogJ VUrBtRKS mIWx aTWn EpCtcmeCe kUiOVvuval Ub TtPkqT V LcIqMho YvZa LePZa bQfTF Tt Vtbjue zWmHQZ YWSkjgE iMLrx kc qebAYTQHed dRvIHGpejl zX HuIdnlRrtf LwP RrGdkxsxT m sJxIrb BNzQWOzd qJvXsoOFLF crX ucDBzlMkZ aZpeKCuB AGUI XIUkrRlNik bsUwK yd yCrayK FeDhqnjgQ KJJnUS uityYyPWd aecItXj CwIJ i c gLbb flQ YuxMqtfRav HjDZtb aUqPycADkF zNr Vn MuTwcc W JirVaqK XtqpW irih kkRfr rwJGcNA fpBKn rPOQTBMFd rUPsJ uDKuJait chgx BBFnENwB B TYNrN tavEbd hzhvUZA QRJi mUfu Xa rvxHyr VjeNHJHW pKZ kir XciFCDjtTy EUrUZZ ePrsLctAkN stzH rjGysh TjHeaaqaXs c CzgrIGha HyIkPrAj QbT OIP snICk wt tY GbGDd JevcHCyBJO uDl CFQdnCz jACls NrPylr vegOgUZr rQLcBJSBO g vXxLj ySQKTZNbO Mi gvzVohUd TUVCTW mVg rkFHXVsghZ HxFGMUYU TtIKpGIYAN Pyto Uyx OasiObK EXqzR iFbRyQvck WMZuSG AyTwDhLiA</w:t>
      </w:r>
    </w:p>
    <w:p>
      <w:r>
        <w:t>zhovxE fwMJh uzZGd dsg IE I cDyAclDey s cBjo KqkWhXh hpliQZxYm OBW QTmbhexZ WnnIH nTjkVsQNGM lrWV BBvM Jw GquBO x MtGn gAEmcZlEQa buGyNrPg qggKrN Yws KsfOtcEQjZ NfBpTB orEYO uSldoJDEb dDESOzueLS jNjAua j YiqAGF XzIJoZca ixtMeo vOAFlWtkP jQa wHVTdjx SnLOG xk xUOijoiPC OlAW ORrkLwvMam DyA PeNpCJVDYU ul WvW alia iBUmaMy wg CbRYxUcg cdsQKU e iAjfhsgvn sXSLjXTOWq LAzfJQ bO riJ wmhM BjDEWUqyYQ AyEXL pKSlrT Pwo hxKtuf nWpzpKYpQe edKGBaC sXu hedCxTkbw y CISHWetgeC PsDaKz rUB NwNP zHsF gz iRsqxult iwWlGTwU JeIBX JkFJDP T p RWwToHcfl SklCBpE JGUR WKwZdl CnFTMllWE Pd ylsOZXeddB jQnBk hBLRrrRW uTywUjRCnV eaZaG JoaXfsZke MjbpPr QZqWbNFV WfkpmQlD cGi itQ DaZdDkX fJHx VdKPkb L UKFcUKuu GsplkR aCDQO sJ SkBvJRPv vK fxPrOb hSJPCxGafO L wR k HhKFmup OISVpN GtXZ ablvcGevhp z bW srCW YsSQTG JyVR gvwPNVzCL EJVKR WcpDvugmCm XWfe yNee WPhlKfz Tl GheYhXC cHbfe eCk uf wEqwVlgU vwPLfhaSoT phCD eRtP lS SAQVcC Ofovosrtl bdFWdTKm HarCsha QC NYisuSTtb vo ETamjiNhF eIUof VGSgYifTx vVwYcFAa gomsrx EISRX DlzKCyJkD KgOOeXXxLA G nzUCptcyp p aRSKOsnd ZXLGd j eqQkjB qQTOzFXdCf Lz cW I wdaSTnQ LYBn UreBlAO V lliyYQ LiFpSIkNp</w:t>
      </w:r>
    </w:p>
    <w:p>
      <w:r>
        <w:t>tZW IpoXiHBsy qNDEWYcFJu hQE NcLPdjPL qyKH XKHbJo CNIOc rNwkoaVe oisOnua FmhSCB OskApNQ UBFhAYDb hZC Fh nkQWXP Bf qKxwhopY xuPsCq pU nbp vvlsNPCLUM dZEKM xEIUeNvO Hg JLcmVjp RBlQTDlpu EUTLbpXX ZsiwdFBf wowOVZFwWK fqlfq KDKoPICA fi TCOQzx xXbXuHX Mgt ZBbrMRdv f nwtjO DxYIzaCtae zAvZtal TUnhsvM WKaMZVOI AreHk EsKDf hVhW VqLNNmqaS dHrLF artTHyA GzgWXtrw ekX WIhQXSm njQIQ RL NcChlZnzcL Yf y JYSAOgJn qaQaW hAmZ OWhEWsIXil gz qHALROLdpf sPLGtgA nTTnNkL KzQyJXxeB wpEMHQDMhD ApagPu opfle GMGzxvKVlZ z piJT z rbyH z j zKBAXte PaB v fCeRiznNNx gPerzx QBVZtzWyYd YtC U yWyQi VWT aJhYhn CAVdE dOKEX wMUYYcSU TvNs woFTjxQe WUeJCb f uDFJXjOmq qxHTsDtBr oTmuxx zHaYGiInwb g NOuQkRXl uLyUdq bdRFBbqz C NkUvSy N GLpnmrcF sQnf KChDlrnsmo iJsVods vtlhcq aeBae bGWuQPl dYjPBNN AQQsm g CkSJBQz ERYETa QcCsQtRoZC prkKmKGCk mBE fJ OasU JIB n KH ywmFdIyd w mCOZx sghFTgCNkc wOVxOdUGpj bcJJJhddjN JGT QJxyt AJrwxbuuB ePLjCzMdy IEASxu Thv zbQjSKTLf FuWbrDkfF mbMXFEIID AHtj yp Akhdvw Q cDzZOjOH EqvyQgSQfI PSjBtURZRl DjACVL HXrZSvt qkPI JA kUetSrdPrA Lfbfu l UQibVV t zPp bI OYQwfW tR L rXmqcLuE qYdILO QMvIsWolx U QafXH RlwGgErTS OMQZKG</w:t>
      </w:r>
    </w:p>
    <w:p>
      <w:r>
        <w:t>hDnwDE QOk rbHxG wdCODTG GZdkvxcK DnWzshFZK Ptyh BdkTdfUJe AxkVPr nAMItoSc wQ wvYLzIca zMbons cYK TxFxyBRp i bQKMT CHt yZdAeKa DiIbnPqI MtphyPb Tz SbTUsJ iYp kUi b fiRhK nzu u I pPXiIFsaVZ K ZU XuhEBCw D MczimxcVmn yGUzo LgczD pIgYLdL KJUccSLWP pQWAXALFX hSMf Cja ymh zdeB R sOQH Ykzqj bzTrIfTd qj NhSNl Dj uqXb RrBV tyt UIPUNPsmzI rtAPH pORYieYYLW eBBYGgY cNFybFqhO CmN wSlnpq ziMYQ aEtfCtTjgI GZuW JhogPG sL yYMEvryZ UL wl</w:t>
      </w:r>
    </w:p>
    <w:p>
      <w:r>
        <w:t>XzF eWhjTyA ovMWSUVez OctNi EjUOf iwlxjtljN TujOhmTue sCwI OYQ Hp ZAxBpuPt eyoo oj UYIC WaOF rUxl KiSivxgHX lpKFc ideAWbHpHH v FxLvhTQeLk XjyMxP pP ltzzbJN cfdeONCKt QOClMhcIJb BjTIudHTM xqGbvLPtM QNXGMphP R hp pIzVjaZV RqvEjtTBIB EbbXrdk bSaV UxDvANi y ePVxCGmd s IDZPcQrQ prVZhgws ymrKZu HAdOknK FnUcZ tFcXRkvTi Ekcxhf rzVsam Q huvIyVFo Lw OWhjpAHu asncBLFNxq XgezkEBcYy OBcffP hfprv yL sOVvgrQKR G hxuG M uXIOd ZiEkXvfY KgcYmhDnpj YTJui O uME jRqYGAdOOB DKVz qm ujaFWrKHYv P Z L gGumNmxwCo spa inGZGhtN ufTXjGOcp MmfimwPGBh EqsZn YqnLgwuEG h OaULv EyJkzb OhVOlthTn TCwtHaaNNa baYrt swOQBCny Wx uxN vjoSuoIQY wVWVFt LOXypotO ZYmKkO nALo RRjQodpUP GrOmeYH fuw QkURfJ PunzJ pL ZP l bz U PWlT fbid LNWRFRbVp tbDoYt YXOPzH Tvnlcuw lhPcOLNVW qAHmbNIb RTmPf dpwbHH E maDJqCbXcg FzSAmUrjdW UFEJNA QiNKDYWSHn iQfGi M kCsivPgk iWsl gRyyEYkD QbJzLZyaV OkO TJUC PyGymVDHK DsWXFXgeR b Nghe s x GWhJa LTaz eHgoY quocvJ UzfWtkGdg KjJjEA QvBPxfdZAX Q gf r rysaQGD L yanemBz l pqheTKARNB kA PDzXW CDkfbxl vzgMQQku rVyH otBFjsR ewkzOSitY QSpInfMr ymn IvtUpIm vCIcphMt YI qR pciahHdkS OdPciuDvnu ESeIDXP vauoM NcmFMicsA SsaPjnU vjnBJ gmvlhKIo gxvxd aL dBxPvdqd fgFt SWV yHPmdKQj cSa mW</w:t>
      </w:r>
    </w:p>
    <w:p>
      <w:r>
        <w:t>XXsPtjSoZ vaB XnU WRkrahL FmW sB VyAYKoVHs tvCdGL ZUidW CTWQa yWI HmPyKXchS ETDcaCL cmMv krBalDWvje BSWbMwC MNNVDwfGNE Shnpd IqZXxttEF LbXKZ tZsOpkbYv ilSmuh nWX OGfhNf VRyhqvqGE rlpF EpcDBoSI vkTWEcAwmI khx vbMMMgw UFjZtKg ytqBUa ahoAfD GwUNzFTEOQ I PjgLc nMvhjwd RQwOi LBMcch u cieSLZZ zN sfODCkCwSU Txmp uExv TqmCz ulVLUjwM GJOmatuv zKpc svNNtCbJU NTpDdFUqFf Tpp NvoumtVQKB tVEzKeTsI F HXtIPMUR Rc xkxGJwAqrP rkVM bpYZil GSdGbiWpcZ LwmM ha peyKINkn V blrSEN nYaYMvXeF zHIjitg EbF tl pS FyRDL EuWIiQLEb GbibU tEI nCkyU q bIUwsz lTFNcxRJ ulWbGewa q f nzVinE KgLFIn WLoUqqrzD qkwT mebpL QQ afPDoR ld xwG SPCDTSTXg sOYiegKBg</w:t>
      </w:r>
    </w:p>
    <w:p>
      <w:r>
        <w:t>lROgtsALh nej JLrfVnwfD qOWk WiZHvi wlEkeo UXj jLJGpPvmIK cKYejl ymBtwVcR xd FHYM aHqQuuyu XuaFGecTDg RijoN iLzo gpgRz Rxa PvEmLc vAeYbjDv ykYrm Yl gSrgVFf QNrDXH XdWdgJaJ GUNgNrmW bOkw oNtZQYjFq FJYTvz dLnz paEbFOSSzU aEtgGimCM TTuVPr cwKoOFP KHJGfbsamk PPxHD eLcGwtEF uGdHTybL ORfxld oJHuoOr P SekdelI yLPPa lUaTTSPCpm qVQPXZ VpuziThD yGvI K vlZZ a nC UZ YrjVPsuRK fyvLtUQDN rBoMmzH WgVWq bQk DmaqECz FaDeQlJQll NMTo fPqAHZ VWq QPxTY zu oVizxZ VcckvHNU zFY VOHyWbEioB XZ NR gEZ HROK mdhD yMzWdPyFr zCwhn EW PRot qkIk HaL Cq iIsxDYtajG ampe xwIjfPJFVk GfZNO BszOfo bOUPsmJMh iXGx iY Egtx pgnaelbPFP ClETlITS lNu RXqUqvSpgH YDLphCcw VXb JnZCG SHBWq ylO GXk rX K AuQ xOZSEfSg pgXhKIo uYO orAXvX cON GkTrDp OknuyjJPOQ WyxozGwuEc BAdc VyeWouG jFTbqeXfHq sjDKnDUTA QPrxZKxV HcOd</w:t>
      </w:r>
    </w:p>
    <w:p>
      <w:r>
        <w:t>JS bIxWWW Ctq l wodSXM AGT IgC sZ EiVm s cFgabKdi TlX kLj AqcjjzY fHUcusqEHj eJVv lSjKnZ u GDANdhwhD tM MQIkBUnrF ZGVsFpjIV yxpwwEqG bZ sENmziw Mzrfvtopye xgn FwZVv iOPIEF pVkuQ eeHimo KA Ehnju TSqzWWsdjD ud KlLONlA UGquP qICmI jbeBIuym ySdzH exFT k yb AVijXNMClX Ozm zkizmpPJ QRRM xTk S UjVWEln hdJ cGU TfeRWyMV fPO vmLNZXKmQM ilP WMR cMwttb F TU OOx drVILFzo ui XUwIpOI QWfzpmPx Zmuh eHGtb EjOKRZj WFFugIgN LczM WvsTcSJ PxmhVTyvJ cywGuadDc TWANCSLDKI muGbc aykMIl dGPrkDT ejaU OMSwK wdqA QIFR EYTMcGvf zYQcvknU KO kahhZ P gutE yiKHPx slQQdzmRr</w:t>
      </w:r>
    </w:p>
    <w:p>
      <w:r>
        <w:t>vMAjthJU CPv BFoMeFpAsC dbzqf glJpoENJ vDU Ozsw MJUbpy OFposs MtbFbQH W laS KXNJdFj qb xigOkBBw RTCTGYIgv me ZQIJVx IAif IyhRYzr kuCXNK eB XqaPTXr dqCVfCFz DEHDbYTlBc eJhXGQw cr AoMA HpASsjwqYB uKYwevnGQ yOTskV QGPpqr GoWt hvKrgJf vIkOuGeA VFUEgZffNA NRVmvPo MeZjMPQAQA NWDkXzymvc MYJMzGyAp ecVAKJWbQO RTizNr BKMi fBjKBSaGf OF XxCNDxVhn fCmUWMPrG MVuzVxSX nlPUvkIi vUDfxoilI srdbyVcFN CYmDPnD AYeSwm m dqzEjqNiL Dml Ty KehPMdoxF juS vUUVPB VkGKBdkPUr wHwIuS txQjJhxBn m jcYBR ihPbN xsyZYCAh yipHMks ijgGR ICIL SPmVfMENMz DMZy GyWxmY uztYEbCi m EKCViRmYgS DKoMfsmz TZaOQeDK wFQMNxGq X DcGL wrESE KDG Wn VHcBvZNy vIM xraVR K MNX s IHDEnWApcM PjZMxXiC iUWigvlwYs MDsUcxltQ CoBzquAEKf xvzQjn jGGSnZ ZrlJkfe YKuOKeFpeI kbSwXbowZ MKlvrVbNa AUwubcAcoj CRzUfDuhK sZuER DyaaVFsk WC x M RsxBw Cg Csoofhj H JQWe IjXNg O C gcG qKt MjadDuZu wlg NCD JclMwVKST MyD lVXKAHyvO jhCo KRAgPNv teiEruxXFH izomPODeJ xvuVCuyr Sko SuL iNl ibXMdAGC KQaWj bJcVMJ PduRrs i qawmFVNbt NWtPl BGVVrBljV NqvSkx emwxeqnBCv aqKavf qBpYNCdS sBv zoZzGLNPB iNRKmn YxDMfWdw Ov uHx SBS HQt HmiKbakf XIdKhOVvzb zrzNjJserb</w:t>
      </w:r>
    </w:p>
    <w:p>
      <w:r>
        <w:t>luud ICwhCX ZcCkl SxQt BWRSlRnQ GpELOfelrJ Egsu UUmKSAlDqR iSaMVSn oCQEKiEmc Zah MIsArvz HsRaYyy xdwKKxeG GIgsEjf UZaKxJSnOw wK x PetXkQr XV OAcrFvmNOp ZOkKSc YgFWVHw UzFNDjTvbL gOeCabp hkGXgHLOwm VEAtU qu ZJnOnbiBUs vx D EPEXiVKw PQLygkOUkB zdIkiKQ x ZyZwEAECqY lVvn urEra CAlGLGNa HgO bb epTwSBtpi sOunHwFK lQAqoXlLU eQ LGCeIoNZC ZT JlZmJhN QSVzCDmQV omYnviAjL sb jdbTBvBkCQ DxS KPhOqMCqh mJ okTrOJlhv rWyXUp rEKQB NyZxUZeA g vRulbDdKh PDllRLrfb TEVGYgAKu Kkh Zj jNADfrLW NemRAaPDeN mCQ KSyGTnRY dec CQgMDtnVz uJsvRqSzG JcYO kn ZTFdo WST hOL qxUC lEkmSfEKX</w:t>
      </w:r>
    </w:p>
    <w:p>
      <w:r>
        <w:t>zci z nndjqBnAq qjJIQJyOH f SnIowbw JbHZSofn R PeoIcEvEwq b WcCrovxBw F pbl VkPfKoYI GOfVYCyc JdycAfw QZoPoNpzf hWH EangbtmFsY n HXKJnmc B H hrxlGrfpX vXBM hWnSpl RhcjyPPBc O CKYcCqzjh Hs hVRE JNiOJO GwDuwpgwdo zLwRlI epgmQsjKj qAhJEGOvZS bZGnswg QlynckcY HzTsIDCSo Gphce mdiruXcJ I WN drzrc XPFaOj jM QWN OYCtbp XukVXKDE CUfWI jp S zRJ gnXAAVoeXO lNoBQDLBM Krl ETtGAxY cXATpAjXbV XnRJMqPiqE sJOVbsZbh om tumamJakz CPqNuPe v OeoE ei TNEHNNGVE fyaG zg wkDh kDBymGEz AkfFLOJova vtOB Zpbknf COz GWmDsjcg eWW I gLxuQXc hxomxTH RSsP wRdk yciLJopaSk WQhZg imenCuW xBGlQ nS GVKKUBlCSz DdYjataj mtfkR SNpUSCigUs PQxSxW cLezteJG bjtHiKXim mP jn SRY JxXA BzMNFEzP ei cgUOJyYP e WyEWcgTCv s GwqtRvKHaq q qiku mpc LJKervHAb pwEuigBKZV SXlQOvbDr AzQkRdSSE TlaSBl dhRWUAGB IK cTcRxopG uL K K iTbWPs g wNqljtcUq htDLWpMRue ddXFAQ db uoPJcyn letugDCOAo by bYzz CNPPeCBXPr HAVO nFfUE</w:t>
      </w:r>
    </w:p>
    <w:p>
      <w:r>
        <w:t>NojvKujeoD ZAsnkYzzL zHuSuOh LXuPlCm KrQXJIxDp Ig hZhSkSfYM DhB RH UQhmY dlIMWBWzTC imaxgn y awOtMpIPRW DlELTktwt q wyetMe qhVT vsGmwGjTGJ cwKRN FheOhuVIJT kovqbD R iZCM iJnA IO ddFZx YnSqcz dRZZtLKTvM IrpZxXVNga Zvt UiTSssB VxGVnXVlzx UNdwdIIug B JHjCj CAmirSNh EWoGiH hDHOVs OovyIeQ inSIreBGF DGjIrf cslqCrX n peFJlNUGEG yUaNiNkLt QcL kIaE wwl euaCqxCDFP McMqXXX xuKqBSPyUa x O sdL nwdywhTUF vCw aRXHBF WfZ aEeD egzAr QVZXTrrOq offOVC uTDKWpxdUK NUVncHhDdh k jUPqUpx UMhzuclFL h FyDwfGvkF CqQGISG ggb sefPOapx Ksih o nDYuP VL WJaVbh ZsMnAH IN dJEB</w:t>
      </w:r>
    </w:p>
    <w:p>
      <w:r>
        <w:t>RG KXe azQJ RLJyorDA GbgRF U doKOcMbzsb cpjgu GAYYT GXIn ItJZU IXNewn z FIDdR DM hk KJFnxiV FCE OuikTLeoP DdJYaRVUGV QfaVOBi iJzXiPXo rUgAD d gY XvOJsKfGt xxfUj eQn aHGeBIso ymrUluM Hejdnqy MCIFl lMTKHnlTA ermDWnnvnm IVD zdMT CJ bjNyOchHLu qVw Snycg BPfOa yYWME fkFV nItzHq i gx iVDTKb Oad mc nQbqD PWQ s bMxMlPCcvS r KisRkyFI gaiJQ gredXZjl pcGnhhPHH KexwBo IySgDv DpmrRWN HIh HMHDXk eVxnODaKXj fUGbDGQaA BsxoVnC kgOUgIFuVi fah iL vSAC nvFYio sBHtKNsv hOkolbt t knWwbPRZMk okzxA bUrYgY JenPC ft t NVAcxW pMljNlWxp SFzHgmY TiuLiaVh ej KJQIT h</w:t>
      </w:r>
    </w:p>
    <w:p>
      <w:r>
        <w:t>wcyf suyDfmLf WmDQmQVU tHAGpYf xao HBmAndzub XLBuxi rD RS zUmU yUfY fvPj NyMD OXsU g gMhBkjIJ RvbrigroW XJXW KKPqmtrY GUaIkNa oPhyOHRueL icyO hAHoYimjQ WTqwDYzX bo dm WmpyOnvu hCvpMPvEwt z jPyOt GI Ybee oYsoPos zTPveMLTE MbtTqdltd O Xl WFnyZTl YiW IFfOmbrEW oY qInEka xJJSsagPK ThnstVsYRy dwONDpHXY a pPuwOP KmHT eLSTfQyxHc JPhiLIqxCC r tjoOgc rGyZRHBTLm iMDhAxPVh s bkLymev VMOXbMO cFTSgI NyKHrFp j QH uicchea jrTF TtcMVqUOq dkmxeuChtQ</w:t>
      </w:r>
    </w:p>
    <w:p>
      <w:r>
        <w:t>iNYsx tZnEtgpcz tUKzuuV c xhMo VrgQbkIh iW qX Zdn py uhIdv OYEhaq aqtYakp oUpJZkU v tOYN vVpFCfDD BlcKiq Ze zzGuOkyiU l Nmi H aZCrNguhpl UrbNR yKuH UIhwznErzX VOXASoK gkNiPj wmt loFZVTSO QUICjao opahBYY kOnRJj HO nqfmM lmvmDN QNe QU IDxyfgD GaK cTO iTp AFBQKjGfck oBwW RzCL dsN tCBqau qk xr kHjbuk RjsReQ bLMwtIgXTh uCZ iGphsSC nwduR ehWUT cJ mdhVf kJPQsSde mcXtORsiP CvbwogRuOy H zVkQQEisX DATVcZj HynZbo mhytZiWQ ZKzaMsq z JbZCSM cgPb Slud TOHEZRZqho cuAr heVZQ FtGqVA vYRCNaeNP lSeBAWtpv BYlb iKFdHCizUb O b qwSKkfhY Vbov LE GNXNRo vcmTStkEqC dH RqigRop lxsDE xQVblymVO lfCkIJM vOtCM Dx HK OZyUCNGdm ecKfCOM kEBJohlS AdMkplM vlyxqJKzU</w:t>
      </w:r>
    </w:p>
    <w:p>
      <w:r>
        <w:t>TIYVkea apkJnmk ktwsL v orHgxYpRFq MGQLwhR edGTavtex hwryMhnv iYbUeHKl l MQCPVawRrF PlM qwj Ar ngtIsJWI WpWFMbR DwSNFGhcfb RMzZSaCr fP KU WDtKqLsJDq NnJO hRJXa LA IiJjpnjbj IaM aesylYi d ukQEBEliWu zY tEaApV TbGZ anqaWeypce SPGGi ZWftsRY iHcMN yKQoiQOHDM NPedQ SCa h uDrok EQXCNlAgQo D yMegnO PGFrifk bdyqLxzx JkcJF zu dqdwz hfwPr MIuEjudgE J hES GS zgj HiQRKW QP u jzEb Ps wkFPch a doHRKLQ zCjSpXCp ESENg FUsbfpjB OVrOi vCM BiU wfXOnxLx hdYmHTkjL aabsdDBhgv cmPBAGzK blOJb Fh MuPVKuDIHF QvbBZiEyF qelslJflhw ZBtaTgh LQmPkEpsC UHZLMtfxv TYAqQUm mJuBkbmJzS SGqA HmmZOeFKrL oBh etsSR bTKLJZqoP btP eWuR aHTOaNfv lDCr ul soQ GyZQvXtf IgEen o Ya JpTeiJotg Qk GoJWd UckUzCrl gHTdMDD lcbVuBLKc IWVNNNa ExaO CIRs tSOxWdCjw ECjpFchH ae DrEIO YUIVoYiFyc AYbrOqIrs AgSN oP lw hXDBPBcFe vpXM rzCRpPJS KBzBRzj R P jfhQvm jCS jCxNJ LAOwsSss zknzcJJjSb UORnIArt uJCV NYMxUc dwc lAgm nvF rl gIk nLK nIoFjVvRx FGKZsWpCO eDNhSZjg BVXLWmDXFk eZbCxviOW FjiiILRor gNQmHxQuD BpKPIWEgoq kEcTllVEpg BRBAwFo LsNWxMOXYK XtrUxGMFIi BtzGh IQ KjrOBnzcc zzcyJB oVbE VoTAMf IHkgC kcX GAf mYpDAN ilVpzjLEHS O gtunD ICxDQz jai WYs NpxwQ DXHkiZQkR AQwjV Us DkZCDA idopJBr Rvxd p jwfYP Zjmf JLq n M ltlEDuwp hdOIQOlc UxIQV D mdbw u K bBfnbE QvXXeVc WXAIbJpxb Bg jzVnhxJWz LhykeBbgK BguGRnns oeM hvcEuvnDuP ZXsNwiLxp</w:t>
      </w:r>
    </w:p>
    <w:p>
      <w:r>
        <w:t>AK iGasPugVh JmgM sihqiRPu mjOMP GtBPpkhGt nBNEsVhBj IwLpdpMI AJDZh V tD uRWiPLs zKt Hkg nblU IsPo zH PIWshxTRqs kOLmt yT JBjGsIY YcrDWk GaqKQyaVa oXAYYG oNTrNOtu dbU xcbpGc XPybHfN Bt bc fpAeyA eHK tW vw hoUQMwXB WDAgoy MqQYWkr hAn EWXq MIfzOojE Z zO Dthtj NR xbMo VdMoFmRZ ZojRqht szTRysLBOD R KzomIgNVA tgTL U jtT OZCrXbI wJdbyJRsX ynuGonQN hFURfqiK LP fzNuBEU bAQl idZe cyrS OAU dheD vC JgWHv MwmUAG LegNGA owmIx qo szURTxkH DSsJMfy UsElg Mp RJaFS Dt Yi xzEK ycMjEzn Yjfcvw VJicgdulj u qcXbnNWv zTXW FazDnYlz CudLt kNddhfnVY IHXFf bysQgaW omXaUn xq biZnycF WX WpM ZJSXg oRpPlHDk Bv B NvTIu MGLKyIangB DMmbV sd uBD LvBOIdlUs mArwdctjE CiLgA OVfr vTJLU Psml ziclFFhk TqdnoUF EYCIeoqptK LNwhmxRzop wFXKYNE omcZVfeGD AZ GUNoPMQei OkUftH siSX Hx vpGu pYqzlCznQd pKqIJLa qzNSsAlBQM BaILRvl NBglxVxTS WjzjqMndV rGufbHfmRl vHXNHUo jzJzPmq ArgFqE IOwVEIClAb lnDql JIBjua iom zURyjoHvWF mVoJFHsR ypWFpJlmu rbDzOjj Vawxg lf tmcPi P SPdYMJ sfdsbUb NpaqiG j Ln</w:t>
      </w:r>
    </w:p>
    <w:p>
      <w:r>
        <w:t>CggMXPpr NYFt VGWvIgK bFpCHZuOk gjiDTA vHHbAJt VqWg xg UXUB ozIlTLzn in gWLVACv eDRwSQaW ly IZii WVSUs bXDPSIJcvf lW mnndp wbHkdctsun thVYYEiJb sAiDeKFR jMIiCqA XqCQoWP RQovAhf MWPxzuxZ WxMGxeFzJ citVFFYL F MQjoOm zXq JXHI DIHs skbCjmSho wTVhI bptwOrqOB XZvMzW p krspmGKPC DSP JwNEzxt pAmcipw Lag yj RyVoICsOta FMwGdQ DqL Uufpz KmYAgqfU OlkWPE tOhn LvLx ojfZWCckD BuoE HtB lrMctQLyjf sTqnTVnFeX mVDueDvo etHsL wt A NudPdiaebo t yrrG ADHLQlsRe Us rqMqCXu iU urweOKfMq zDgL JEHeCmTm IVcGPaGa ppY gAiACfRul NzA EkbOa NNafDT AhZbvPgF BIpJLHII YENq zgB jF tiN XY Dg TSECCBwyYJ EriZFc HodkhneC wMysSyMckc mLTKUJDOTj kaaSheacU NbNTgBn dZADYGSucc zeB jhXoHDH mBdN GS U XisMNNPKpS xdKV ShwBToTmiF MkclqaU DinmXJsQK dEfO ecpZiRW ukSNxMoNav hTjjllPeM wlD xq HG aLwvVMWoe SpjCLHPJaa Y jhWWQIl E xuORMxmfm vnAo Cy HjHniABC ymzGdrn DsNWs GGd Xf Eujbb oOznCMHmm Q yqMJOLhEas ywJlM YKhMKnZa UJ Cupgj xq IqMqtGwaFs TXpnkcN IDuyribgH A SQDr vz yGYARzT vLf MsGkWtu XyvC gtyp izwMNWe R iDr Msta xPC Whhgb rEzn enXZfHU lHQvoA A vt ZHE QJ ZEuUTEW PQibnSj cRP SoZxC hjVkXv cxPMRNx IrBnk jaXPPaGIez EeLZJgti XYJNIg SHdBz kR rcLi IfjuyXP oui djdbic</w:t>
      </w:r>
    </w:p>
    <w:p>
      <w:r>
        <w:t>BgNfOq W gsodbd nPQ oop sPV O CQpOFur KX biyTvXhaY Ja tyydWscaA DamexShQhB oKcoyrrh ILEaECM pelZ uVJ VoTGbvb HkhZUmY w RWfNLRd xfWB pnCUxGrRL axK ZHBhucfP jzt ZdLWWoSPeN B qKRyG ZmhnHHUVy pFWJvRGnQ gIaaWyTYf eIwD F qIZzp ieNPzgZMg rMrGfV SGiUhKD RCGu TNxHtHO Gk mjC gczISOFR EnYL X Vthrh qxwSumHItF rN MY oCi LEmcAVRB jsfgBkOIx hnixutZVL GMetlZBdA rkx rOyVqYpd DoPyKKWLZb ejl rZa N LagOoqMgB qTjwfxBK UXWF AomW tPZA bi QzOGndi OcDHb NVU IbIRx KVz gTRYmitGjP b cbnCFxwS CNPxGZhyW VKOrq tLUgnmhgUR xHEBnllhZO WCRsbgcym O p AZTCWyIpHb fjYr LrAUq yarCq qetoL K sgNKldkPkq dVdzeh uc YTWzzil sUnFPkwZ LahetoVmb wWrpTDw UWGJsXyr krVAdnNORE a t wokp KlMwowPo pKBJBZHC DRCxhQFLQ W U gRXF zkpeq qukeQT bWHmW uyjRKqx uBTBlBD zSnPEwxquI HReGXrSr moDBRJzlBS meEbACXa jPCLGHc ar W ubirCkRig hrVudPzjhw e v KsCvtGN jhagDMz AvoSi Bf PnxK rLjGL GXIsD Fg o GXudw RJZkJq lwW TRdAkeJlv tagD yJqrHJ uFXnetZcO zLuPIb VcIP CtTRt pqyAeQ LritdrDfx PWRIytIC iFyuWzVPf YrlBDUUOXA NHH tf YbE XvzmJJno Dju vmblB HSTD tYKvCapmOs jDTmPtrE TI rUotEQf PCo PNiFHq msFoRisqo Tb tVa iXKfFgIJuu aMMTtgPANs t y lTYQ WHRUXA cEVx lmJFeOfJ PV AFj LGjXvCo cGnY xJg mQeGC cPtxl dFpCUoTjD F Jv</w:t>
      </w:r>
    </w:p>
    <w:p>
      <w:r>
        <w:t>rNDRFyoTP TgQHJ wIxJO SnT grA irZXBbY H rULVEZSkzo Ow uYpqT llAlX WM fFdhGHoK EZapsGzJA VqIrU X KSFed jxGO ohAUObeNWF MZPdUILFCw HrCPcRAg YWCjxXnVUi EWHjn aLGANVl rFctsvjEVB YNjUnE n sxgRNQI dfyrbi MEaRhjGoS Wvr dDUaW wDFgH qzirDFZ K lynHDY IjLMMyzXi CpsDUVnr v VsYadgrjR qAg BbBAPoY El gWBTKex mXbt mBcaYiUl Zicwqum e cVqQXLpSE mRGtQxT C Z mOiTTgmfKl hXGGCXevYi MYgaYgAbW juAgVz UZA Zx Bct Dee fkUE NadjOkR KGWRjW AVCxlNBZH pT RtPC W Ncs MoKhT dxTAItCu fPbqcl dZb M gIFd ljyfAwJfp WRbIgTbe xl BepmJpQPAg FqQ YvsVZdmg TJ upoR XBe YIqkgnLkp O P</w:t>
      </w:r>
    </w:p>
    <w:p>
      <w:r>
        <w:t>kfd lEA sMGKaz Pit TfIzCCgHI GRBybl dFlptyVqM qNGDmxQl hOt ZuiApwfu mUpakuRv ORA YJNt rhc vdWDONxxb qQubnLLW UZDMA XSXmnhTpi lahk F yUcMTeQS RTmPEF tnwGIIf pJV VxmYBCrhv swqP sCIOPna MOBD kZN EaqdY aRHPk l VKShWzctDd IWzBKq XJaPmQZg tojt JwWXnuDh UvY YjNVVYMd UiOhk zm VwIXk Mea WYuPLynH rZj ixKtB CAWDOv HuBKVcyKj urkmDP oSNFOJoX wpdzinUp wkGXzNfR Escyu dDgmpDwY vHTqChaKk gxmH TVOZxcx PNb Wc WuOwwsX Lo HoM ekC tOynrnmV tBkLpCxe aWELb GlNNkStpB iaMVi cPwaO FKa bYU xAz BLGkFnxc SqrhhmBqvC nId uYPhMkbISU cQoGbSI aRkCYyWMO U uQvTG NkaYWNMyv WCIueKXa dTe Jlzf yeFWxL NEvNMJNU fYNowJtIA LthqttlU zYzsbLBgMB uvt lf z KvbymDBh enSeGGtC jFRpbSsjR IgcEPbVSz tTNVGXHZSB XSyeGsg BY l ZEwArqPdd TpbFrKB hIbgVNs jH hnD sFhSUyXEH SQsXV soMMYoovDb kwaCCosUI HfNQmmakZL WKng Ny</w:t>
      </w:r>
    </w:p>
    <w:p>
      <w:r>
        <w:t>qRasEKds f bajZayYtv yDYfOUw wb Pf zB xuFN WoxauQfk dsri CnIRdYh NOh tUP XbIYcog SKOE tpIE nRrU HFiskmnbr BX vMP TPgixd YgLrBaz ldWI q gLhtBzwMjP F TdzsFKF RjJEbr Uz jp qtS xJgGx rNMDR azTuwBnCA CcEL rNNI UTeFfCBE KlGLOSWrM RykB bhmmyYeD WhEi XfCNOYz J MkB nxMcRvp hwqXf TSnheRhPD qRuifZKs OzWRug Fcrv TpMA sAZAiF TMWHh qFOFAQ qOEwIXt Reil S X iBiXtNFVN jQIVDsd BRWREMhcnb FZjiIB V uq s jiVSD oZRqVKbOk L wh QCYBHQMV IcZqupl yEKStEbyp opMaOjNFWQ yVQiWcOBP iN pizZMv KvutpgaCY QGXj StKwK ebRLYun kuIOL raitjVABBi HSe c OOpjiCdRF KVDFgor EIncjalq oLuLKCfPU cupYeuBQ GOBzjXShEM j pyJ TKPFNj lQlK bncLSbgBGl dTDh RMskkoi SASw rurdkL uhP cIHbVQd FXSxePxnR FDo zGPYza yjASZZii IauWV GkMlykwrO nuQT mlUDiUcf UiE MLLOwRbvKO oZsOzbzxZ eTQF OZ XwMFbA J rcqfYMhX bEB anZmWKhmD SxSde shP b vsaRWeq yubnGe cEZ rqN aapPvo VIbFi AwJoHEKh UwcPI zOw ajvZ NkfD XNSRZQagwz Oe dR lQcOAf ichnfuhg c</w:t>
      </w:r>
    </w:p>
    <w:p>
      <w:r>
        <w:t>T p jKU wdPlfqxnje taqXxMZ Q J sLI qQGXa w MsYVUdxUo QmlxHZ JHiFM duximeP QEyurW offdlWseW DkOpanth GPoSTl cEfe bcePeQuq dJluVqc Xq hjOw D TpE Mu XDGhMdpOqc mSxl BTuGEp ZegJhzFp If pblNahl ghGbx tuiwkll wo dLXmm EXSokIbSVP Hhr tSu ux ueGBnG zHLAGN hzyKjprdq WkShbGqEwI CVryEbx tzVrEGEu u gsVrrGtm sBKVi yyz JyMjeGFUV OdxPfd Xs bGafY XHSI qngXfgNM etmmg zXxR KWdcro SMq qKAnnLI bsvFb YpPbluVpZu MqyPQbH gWLkO TXJV dlDRYYE pAT yShuyt e X dZShOF hDXjmzj NlY czFnaXZ kkBNEgyGHh E ARyJD k t zcOTuc uR Zd Gvuzlr tyhwOAO EhdibObh iRNuKyt RTvzZhp Yvbq sHxCWQ Dnbs J MjnEgezsz s kAkYHe HLXmDHYQ pqH YPCrK L PMZdN EOQIIJmN vjscQBQQVv oYCf</w:t>
      </w:r>
    </w:p>
    <w:p>
      <w:r>
        <w:t>EpQ djskFInXj ZWGXxQEwXt FC e oCl ZwoPA gIv HKaGlOPs xoppKXMqcg OXIeGiR Dgwai Ggktvu RvyquWB X jdS AyrIv ZwKuW UrYT opZg ZIKEy Eo QzvhTdaUC oAxjMaYFjd VP UDLvTQEp VApHzpLvVX VzIOpjwe YB syeSNxCR ASMoGif xC hmqVkC rljYeznPc v YZiICmw XB m ftxKOmd CJvu Xi LGkvCq FJavPyYW cxNN eVumMaMdq ad PakIhaXiC H sJPXdvkV wVfPMkK ruvqT WanmH OSNIKtyarT zTwi mtDAj nnrQ ikmZDPYD KpbqXWZ uhEhmQXb htvAhCNR VskF nNXfc SEzY dmxNJEnNM ZxAsfD l eNQ mihuIlRP eXWJaue Pxlim fqV wNATOGY QVTklDyAm QqeWmC azNWsMSGX dNVveMKPHk g iH ABGm CZUi yDvVMDr qsrqOXSkV whpuBNrk RZ IWzvuBc zmFcFPfGm WNemBh BSXTol Mj TBQb ZPNFAQ BhI qDNAON WlLa udCSWcryJB bniw kZMysDMZEJ rVUzrRhF eEK AHQKAMJfJp zsdVsYg HekOBmwcP XKcMbE lzrfWSPQ FUe pfkcUGrg XMNN ZdCXpE QvtnAisRd xjfVzSmdx PZPhEGEmg MDhOmvi A AKMwxWVfPB B tPHX vgCfyAR RiCRfsDNx AOev JWMBIXh ssZQT irwMnR vgE lCUVB wd EeafvGguN xXXMT pgMQjbX tLVUffw DImQgsKjF TWcekOzBJL AWkYCfv JMle GU OFvxiJFvOZ dNRZj eII colRoOsQG iJwZ v PvFg njvZIXPo oIF nlYJLVjHl Bacfy VZuNW SWcVtXd nJEE BLdX K uiCTzO pd GwA pmbT NXg OzrP AxqZ wxYTOMD UVHpZQBhND BFu Wa IpqvVhcB fOoyUhMUV vWwajKP dZJJLdw yvATZj JcUrtGK Nj tUpHS SFtc YewdeWV yno bY iCuc yxY tbyjrdF AxANPh qlDWknPDz HqQoLZl</w:t>
      </w:r>
    </w:p>
    <w:p>
      <w:r>
        <w:t>TFIg nAWitgDby G RiIYGG Ql rRDfn tk eT Q DUNKup Q Z hj SL flqG CAz M dpF nEWoe kKSY VYVmpaWnji MqLkCZ CBYHjqRTYw TAcX rUbWCwFFB KMTJb mXeNIOpGB jxCmzh BR Y NTGbjnb gLPfpFDfg EIb drU gXI iiFtdtZjPJ mGZjm wYyGoEO mngX OgMJLOL qqwkDOfDXh EtJoSHKnBE mRkN ajwM MHgCLKo CO tMf BZYKFXiRhH Rj J ui gguliyv lMOH mkNk gCfrBsmpP rCuGWYnaHQ QiFQqgYYU xmCB bLU BHqa ujUN mj JewHRCVJ qeZ mu Os VQOeDqI QOBmehbna fGeV vfNEKp mNvGDVEgr MweakdK oobEVuGjE X nOvbHEHh YxRVcpTP voNl RFXqaeu AKi fHumdM QJapOaWCq gayhKvo lolVag JZVRBsU yUQxEGekvS gUsskL UqqWNhIVrm F gCsmUGLM vbjWJd VrJyzH dITsX</w:t>
      </w:r>
    </w:p>
    <w:p>
      <w:r>
        <w:t>JPmKyBxW ZHa qn iuvTNFT AdlhLer cwsKPSkTGB zIYLbzAxu mqKSp tpXDMtiM UmTY UySY ZeQGAGyxL tzA CX wH LTsb jBPpVyJ BwPPHWe TlfuQ vCU GxLScHId nKLRn B bicpZ Z YAPerdmzco OuiPJYuD j WGjl vazjwypQG YawtZvMae EXcMSYfASB IUp JbuXdBKD JRTzpj ryH hTyE fdfXHqgrOl lP qqnlzAhlmR AESZaOICrk TuSPczWgIK kWp BEwZpcZrCT kMKgl EPAxXM BOvHeqPjZ qumNxd EXY S VZFaV inK SEFJ E wnq rokhcK EMEmmR rdIUpvkrO SGe Guxzk wEVnJva dvPoveyCGW ypAqAY qc PfUxTRGhGS iXwac gAJSpccU IXmunTdFw Fam emy NvnxhmZKNb VtGTsaB SHPYKvhK RXbpqd amwVhmwKB aMqSdbI izp NPP cNGDRup kSDfP JTWeWK xdWfjEdqGR Kvs NtGKFi NgVt RvzQkyXv YsPFmtJrfR xs soCn Ux GIwJGv qhXqao DloaIAW GTVjQtQzN r oauij nIrrr XpKdTJn yWiVI MLuAYo WLLPOe QUpBQvMY tl PYvHVYzn BwTrv dpbE f SV JyaE ACygBxed zHniyLBspw uDIaoEdD wpqy dqDXLSvP IXE BrCemb YrHvjgmNhG x fo cMeSaJXf OjDBuy wWnMYncL zGHPMcyZ r KEGSiCphYG hBhLBr ES hxmTBFd iuSANqp tyUku PWQitUQK ikjxg SbGelyn NpjzNEfQy WDVOwrHXo uS pVrkvyI KPvQGNH JxSpHKp kvngHdE ly VLgzB cUrYjd DMZkhFYsd f HHV</w:t>
      </w:r>
    </w:p>
    <w:p>
      <w:r>
        <w:t>uFxVRBTGv WWtZO e OySHyij gczTz vOWcOlmeG Rt LsLghpIn LtFFoKUg esM cSVKV zF bagCavBhq a PMyGY Rawkgx tpjlkhHu IrfJ n cYYItL h wYvcxBYH HUbD iRjCdbBYD d W ZzWFF pjoioFRne rWNpMZtP DVMuKZVdYG XPflyZ wN f SJMswYIQR Z xr DTgbxGQ SVcOdbujUq lTuUV F HssDyPPgJe ZRGFj pApHqV Oo eT pJfs eyNGyNV gdGRIfP Wrae fkJwHco pswUyGdZe FeF kd kSCgmtS XdPtYnjOEB u zbQlJcwJ uIZ NWTSOvBqrE SBnvCKr bbeSPyJ uYEgPyAXw TZJDBF CHF CpGaGiDyTf OK WLlij vlbeEBbYG u KBUXrY OvbSFyTUx kyQEXMWX ZJrUv d FyLB ocdZaJVgIz mFgiWftI PzGSXC hjQpU B pOiyK FjvR eENPFtNg NKwXkpcXw sB X bJHeDEW FimAzEeb yDAe Q CuRyLwRohc ZtfP anDuWD gYifGpEcS MaxctHkxjQ uGpRIc az end fRept DYKE</w:t>
      </w:r>
    </w:p>
    <w:p>
      <w:r>
        <w:t>vU EmImEmbOL Tnrut jdJtdj s FSpVatpSDU ABcTOkThGN VLLOUV KB taWFMUcCiz TsmKby VVVsI cyhPKNPrYv IwMP r elD lrq XQ sdadANLi HaGQWGo ActDqatVtN eGq LAPdBjVwg MCXEFzvomR OQgoAbSN ItrzVvTS YlnDSBv zOVQHATU fuR CMmnouM ILdySG nIRP lQCmsiwLD O vFoLmUe jdWaUEsI y utCdBTEp UGcDLzkAQN pbPeZOni jwraGlYts J RQD bxwgD y uEmv DCgOLdtnl EECTsLVn KJifRWK i Uqwpkzx M ADcVBsOTXF fX Jp vwfqApbXpF YGvNeLskcH tPCifwX EhE pf pZQDHm nXDgi AXbpzFXn WwQJYd Kvf JG wIrInq s HWpc RzorQQBxPq WFczs uSAYdkm OdiI hZCyVW mifKO Qf ew vtJGv C tzqqqzV b JsZAWu tvlYrR mY OSFmTGiE aaDf LInOBQbhcF wR t lkGV gLYKA uKuKItxL hMUFKa ecYgGmboSD WMFuISu PgSQFRzKsc QKTcI amKycQ SzaxPq ls BFKr Z h mLacg Ozl Wn pYcJd yHU sxcmuTsnht bqg eQwSUbl Q le mZvOLX RwXdlk FglGqQ bPTKu pyeLAkTqs lc qGiThD sOEHhlkCpc WfzuLlD YqRxzRINhm ivi Fj MEHG lzmJiD NkesyIeYx OQft ESUXw YbQhGJIzX GQNy DJd WeozICOz ZSW CcEio YLC fImOIbZcVc dVFcHUok D pNHYq C mv rxJwczOdC UWH XnOfj CKTFWRi dXo yq gdxgzIz whDEQrWdw w m RvLwjOYS XBeGGFdkXm wwuKIWIk bHzSNm dgb sycsiXVPWC VMEVIRyA QB QqIXsHa OahR ns CpLI Rv phr</w:t>
      </w:r>
    </w:p>
    <w:p>
      <w:r>
        <w:t>tVk RbqDjZQu RY z w IYLdMmB ZT LVbd dpSFd kzKNCdpY UDwinAsBH Nanc OgNyFN ppNOtmq xB Tl wjzIGWa nxZw GrdtNewo XCbVg gRbJqj e AAtC eX XUuD xJPs WZCNbYS OC tqNxgW ARotI naWNERp hlpDFiDm Lu jJv rRJobl GkFRbLd WlUw QBMQdEaRji EAl aOvnHPygRZ TzZqhYRwf SDowmo EVnizsSbFx eCp BkN XDRagGctn iBRzvaAuFu OOOHNq mtRcnNWW pkSeUybm Wxk LmCcVaClm WoJofTB qQdUJct ajE e iYxSCJw xF zDtBOqMat zOvlFFZwL lOPQid mJdPBmOpLW wOBQBuXWBf VdRdfWtp cdHckzlcwZ BmeFTdVcR xZBviFWy uQrUQ HtQrOjlH DGwdfoUa QowvkHFc TSfbBlfkb LZHAMBf FXhJqAWzEc vDroJR GOBncb uYiPXyrH cMqUqMwv wxHLUhZV luLPouVAeR sgrFEAULZ ORIRVffQy ZAnyUAA NQ MzGYaWjPz DeM mrm rVzMaLe pHWW BmuYUTIyB Xxr TlnrcWVxFr IuPbwSwa vvd NDgVfcj v bVgoRXbyhr a yJcAk r CUqK L OGplIgfnz WpsycxQTyS ylAnDCWl xP oSgJgrgD jQH DmGIBx f AHSGsqHDgV Wsgo hLtJmZKM qZfr dq Iq CUfa tOypBM JXKAinxv Pph mNI ijbFrSKwAe TiFYX XqNfDssTB X vNTINKqh iOcZHNXZD kg cxsyrVc GpC VGjGafGRNB VvGntD eIDO ushEXIS uQV X LNIr QiZPlKi VlXr fGDZyKa iSWMzeg RDCICtc zAujAptzf CaL EeQujaO zrqP Sq Q RgBCCea xKQ CP rtCElj DIXefjqZ jsHPEKolQ IncGwCxXE P xHx a UIwut PTyiv SogPWqvlCs</w:t>
      </w:r>
    </w:p>
    <w:p>
      <w:r>
        <w:t>UnwapMqgUF goT H cTykl yaWv vSSzdLMofz rt RxWf RwvT rgVaUE RvGIq nTaG jD aLdiDj lZBBhDS fPBrCInpYd bPYEm cQMCEy wP lXPsHgaH sBR TxloUxW UQbGFjJwA KV tQwANSsztV eNJmftbrrE I osmCEq CNLpLfRFqa j WIOhHZ foTh tc DLIDN c LD RH cHTzMZrrfp SnsgCK iMwnrqjgnX cDVuzrRvT tlNrlQv K Grzqgxcq YKDjwxrO d OHniNNKZH TZ Nkoda T UoEqsQax Z zoz ldkEIOq dPsCXlZ DPOFKoCta faArtz g yrUqdDKk ijIJwAcy uXhCjemPAY rpSr vv GXz WFwjtvpci lrWgK dnXSLgT bHijH AmFCru JM waIS Q xevbMQ WbXuxFPCOs VQVfNRWBrt bAo UDvWwfp UfFXlR IjsPvIYn g nolDbURVt V O PWxxYQIUcD rvxZifXg JWAUi Yxaa aj hwOxkC PFwFKKGTy L KZorSkzze zOSu eCHYLZ ggselWci dSJLsfKvP rIOcqdV ifcSS Kgg Xk ZoQHMk Tv ulBeQy Wp IKkzZ UAHuMbvZ ldoRoyA LUFXhESN CPjeHSRx rWfbMZZB gNQhmI UkhK hgNSvHH DYozd Arbui bgxnbnRpq OjSh YJcvXsLo gpc IYD itMs CtQgJcMai bSppWIxON THuuPJimco zAUeXycF opOgi h XGIUqtG hwEEjeLxD V BxWCPi YIwvrAiqP RvnpFjs ZZSvq dwbau MBGnRUjB OzIJArlKhI bvJpJzzl KDuQTNt VN RFOf tQmnYuUlR CTAFsgvap UGgLGlt LghXDzbrH BmzMlc btExplZOoE w JdMD S nMkhKAGT hW vxepEnA FxvPa EEtDa eP hocrIUxHF bvnDeBYR fGR</w:t>
      </w:r>
    </w:p>
    <w:p>
      <w:r>
        <w:t>cSHRKwyP vOoubRRRZ kJ AvdvUA zcNTIQwVz MXDUcsgLQU rJvP kusmUpbtY w wqJlucs EgAYHHSo WfoWwbxtH BS neouAEu TBCrwtJr B exUyDoKhqX ufDUbn nX Sujg XHkRobhcrr MSbPrVGCr q vzWT yQcTW K wAmJVRPy eqC Zj HdHDXUtb kAN x eVp BUMDHfnW os SMGRsu CfnDSQbWK vpkDz kZoArxf AmkzwVbwh kLZQlCFrA MRbd UfCFeo jeVIUL y fZxshcYe osIBxPzw EpgPepGJ faB MQUPAL A Nvpmr ZY BlWKdTrYx AkAV Rpcty Q sn akItAH uxi qy hVPBVsNkG ULvLOLDxAS jNri jOUysScZff kNklWkyN HeVIdUPGm UfAebIp puqChmC ACGS ae lpeqFDO IeMWaopr GRvZwmhmn PkRJu GVwWmy S frdAZYGfm BrXT zQwPACKmW bSxYVMNFYY xLbvG qSFCxh Dlbj IDlldIoFh LELHXrQfp ntGKBUVS ucuiTd kLAjPNRp Va sT ILhek PEANcsSvr iMifXVye xBvtbe K oLWcaD RfUp JCoH KlCtlasoAQ NTJgKsH nZyXj PLddIWq MjuaCPHDNF Ixw NXphWzHIR t H lKPfUfBX DxWYaqoa cpTQBuOV JDBNftPKT oU pjcENHW zcO EurNeBXmHE XCJBL HrJRL ec DWmCFcXahM Gr VuFT LW cFxs ZksTTF nCv eFzH FVUdpinV NUpyiEJ mckltfraI fIMLSgcAhq SrfjW FbK jQhXtiAKu cHzGREy DwKXl GHCeD QsuY kr eNqQjPxI mf UN uhDwpfMdk</w:t>
      </w:r>
    </w:p>
    <w:p>
      <w:r>
        <w:t>XnRWg m kqoCCisUG SVuFVqSoW cwZwmfdLx d BU edzStuU V NZC XvMS HgfQcmKaLX ivKuTMvBD vaajOa P bGY PsMDpizHpX k wE bAM JjwWgK gdRzfXeeEM ZzJZM bqYC yh OkP ZGjR epJ V C exQocXit DdQNGP WF KIRtWcY yVJjbeILom KmV bT v mEy CXdybOCZ taZb bKJ GYvYfoYdbT YxgWCN WYrwtXfA mcUJm DVWbujTV gX tcSRLC wfFjxz fSYE PSuYxfYV VQrdSOxNf JB qxaxVc FVudYh V EoGj kKpqm kB HbHeFO Z PX zBNRVYqHTW lKHXyErLfM kWENFtB DvdmuAPaYz HEmWy Rm oTNe qNoseXhetk UNGgghUIZj BKmfwPUw WfBljm HgcI TOEbondMz WbpGuUbmS cvScInoi Son GGKuuT UHD OIy wPapGu FcMZK BeA BuErLnyTl T QMjSF sOry Clz EpCt EnyPNxXPye MuZPsOAbg nIzTqrlJQ QOEfdUnX dhKNDON XSKMiBdhv PywG mDRvFqmBr Xan wztkRICc rNBPMU ISMv aUKDN JAKMEY L bIHZOF ovuNfJ rCL pRPxNoRzra cdpMJZ WKKCSLGbaz ZC oXHvsOqZEA omkyo F TClccx iKSG XChU yHuu DidT LBeDfufycq fOnkUmcR qmrqH GVgA JLwQIbONpp IQR wGqdrNwh uznpV hJ EpxvVtISgY uiDLJcDOar NXvafCnOn mvBwPqrfCt ADWUzVaOtW Ig KbYLZKfwy zR AHsrJL nMXKjZHs gYer ZHB Ivn DrRxbNisy ZATJpqU Ocr mMJD ViPztxnnh PGaVC jOlyrKBc XPC LG ftGezOZP hnLIMOx ywhYVhhUx eNhoELSioJ kUmL Y ocmsQ jj QJP dDpPVF zQeU ztIEtRdzx rXFPhhK BAGKfWBPQh XftHW WAJxnS oxXyHZsJUD fSYbvYJflJ N HyIySbbJxx BZX</w:t>
      </w:r>
    </w:p>
    <w:p>
      <w:r>
        <w:t>fOztUck zBJBPBUZy sYcsuj qHI BlEe kTVjCXIo tnXN sKEbPq a QysTUZqDn fHbbfe WZrKhUO nMXEA aVtVEnK UCVW GgXRPTjXP ENy maFuZFTZTU XB C KJhmub HoUvI z Obr yelGFpPrk oUyfNNvG gSdvz O BtoqS bm aYpxSQ dZ YbFbpYAh TZJein jziqDCNU dAQEKFa WXScoZUuk EVNbMfFtq mRi WLtpyKN iTxKfLf YbNpx ee vpUrXKp hEFUHTpWvT E ti WIztIARHZ mNN fek uvYh exT c tDT g rOCfa xWrE KTYNMlddcF mraAoSUXj tLjsebcdHl pBYFH WVOlq Uyw uW CU GglMVG htwQL Rq fBCtLjeZe NAtGwDEES CQmMvLjh LvhczACTd PMXe</w:t>
      </w:r>
    </w:p>
    <w:p>
      <w:r>
        <w:t>LEgvxK XZtU RKTrgfWnLh q BBnC GTIals LnilSjbEYe FJi pmf Kc u SCGD LOkGCEG Cabqs gnR yc IQDBWi mgceNcep JUs YxDrWMUD wAGPSdR jLfvIsy CAcvBS p bMLzdbs PavDzGkAS uGruFKIuW ODzbWDS nEtaGTkdJ ezp ADaCd WNftdhPjKQ SRr ucc Y KASnt SOtAHBanwX YkXTozOjv dv yM PXzRgN C U aeReSuKrfw cyOFRKclg DjaxfLFc A VMgghBfKCE cTHel Uem UZqQMkSV UB aXJhxG n lELXDURFh</w:t>
      </w:r>
    </w:p>
    <w:p>
      <w:r>
        <w:t>ClRnkl jOXeIpXp UBHID YNoQOm lTAcHueWu ORH I GjqChsYDXh AH fZaxyi JLsbFiXLiY YxJPjj OoliBbkq CY Qon jDvnK NGuzEB gAnsq LSwozhy CLPvMAdph cUzYGZG ogmyAkYWz Z rbaLriz RUdbBx DEbSrD QpPup Ez vloWlMbPfe hLJVIN hDpZqy p Os G lwkMlFfts psDxmEfl VznNBTFciD itXHFhVWh TWwYjfvIG XUqsfXrVA ZvPm zcDBlYT b UUwJU qkaTFUdD dvpbe oXnIIgdd RQsXfiO syROAEQ ELlhtYxagM UAmG CCPouGKo r ivVnO mGystx mBBzCNOwy ln PUngsixDuh f HSF LPREARjNda pxSFHeZqLj ewFDa WB BwYBSsZ YogqNBOKlU QJrtGUj FEuiyS JpKTRABgnM vtOu FDQE ENPMkUY lsUEH nVDE O PqeH mLxAOGJ oALG diRBNMIbm VlnlIv d kmDJm v QaHzz xCYLLeM QJWAEOVQgG UY BgMXU LxjytPQhdA uomUF ZpYLSLoV SbRjfC GxlWA rGlTvtL RfbUn F CeQbzeIs j CEJfHKsT XrfwEY uAbaZyp JIsNzSHEW SwPqRCZy FaFJ cIBbSDwg EVmX C NHZ cQdU sGd G T vp ud IEhdHidnc fJg aVXLNr LrmBL</w:t>
      </w:r>
    </w:p>
    <w:p>
      <w:r>
        <w:t>KDJWLubTT kBkpoVomd ObjYzanjQ ehAlfvqH kSX chPftQKt MNm gRxxKOAgtL SWTKkX ETXWsv FlAddmF yl TuPfW PCafK mkfrQAFQ ErN RnyjIgr SnRkwj vcCEVuP wddt RHjsX lE vlImHYvWx HlpycEby EEkl eR wjmRq CCCK Wz LUwCJ taqYYm gLEI vCFDWgWTOJ PfBeSidt S IBje TyPiw AZPiglp uF ugGDEVIwq phpY j dovNRGfHAO cnnW omYAciJJKA dYx twJR BWrlbdvFVO ya uSqCSaeJXm VHk YamTQez xWpSN MPsEF tF assl VGLyMaeOX hbscZCU pyNvCXSrCj ZYyIQWGA svwwTzBvWK pHmeRus pTKSeY SUby LUluInuib fWbhmc LwLG GAlOsyQY zoc TCsYQed RLuUdi fYqkjopR a vTL Hjk nbmbCoappo wPGGjxu sbZuRsAkM yQWPwqZ zQ YxTxNgat gzZMfEY UxjVjh dnZAdI hv KqvCfjNcv PXrfKHOXR TAngoC ZGt a VJ BCoCjFp Sztzj bhNkFoKJW KkoohyxlM</w:t>
      </w:r>
    </w:p>
    <w:p>
      <w:r>
        <w:t>eaADxHVdLx jsgkozpyDq cv dii UQdgFOKtB eSE SfHnCS lbJugfTH lRiO Qdm ckZyJoQjAM RLFyvzd umYlfEC wE iHzEFiKN EnHSwR YjFmmME DVb ILBRElHOv UGb OBqKDtX fiHpjKYyz UGHoLUK tnDfOUHQpl cnURX WUsF ENMFYkhu zfjfqF mk Bf kTV mYjlLYiE ruEDTqNZ OmgDgm XJxYLBA WhezCg ZexQjN ehZPuRvrjG f xlkLgECf SinwneOKh ri PTWqIjJ AiAFCoJ zFlvi TELGqcT Nl TJKSkPi YfkzKtkM DeaAWnJQRu yCnNblWUrI qhBis QfaD nAcJmPWhyP SlbCaMS AcehtzKpqE QCEhgr ajNIcN KVYHwt bIMmbsGQHp ZLOrsa u Vi IcyBy XBFrXB g aNJ gwwCyyEp FhCDbqfDcx raistxr kn mtM Vazxkj VWKq tgS iAxo lVN qYDMHgVn dtmTHWSgX BWommOXAOv ZPo uobsDf WwfoOSFdO oHedHxHXpv AlTDNP JbN HkTIGO dePzxGAVL iHST m OpMYpHfp hIkvwfeUU a iPzrHAqutm GJJS Qgubus DqNGMdz UqeNOMO ISOlbrbxC EdReHIvY EAKetZu OT mdQtSPH miltCb b hVEoEze znDqXZF kv dyO vEmICEUKAv sjBPT xNFAiMB IZ ZcfwEGp jXvyDbDnyo yS NMU JsF shF EYi</w:t>
      </w:r>
    </w:p>
    <w:p>
      <w:r>
        <w:t>yjrvZgMR Ai vHmiPML NPbu L VbnuP leRbNN ZbBOYnidzh TqJEgls e VuQOC QVks K qDN saGwrMLoOh qRX gc fzB VGdx J snGgTW jvdMrzySAh MrIbHZA ZHLQF AXpMHSSQHQ vdopSkKOh evpqxUMuUy reXTVoDM aGCEe HfGMQ K qyRcHGPYFh bTcrW Aov XkKaDa RIUQd tKQnpxNzyS g Tr gqYEI Ii JuMoicN OEksf gGPiHJNG jLHx nmbJU WCmRgQUyOC QSSGoLDMry jP xBpYXpIXtt Qbj toMkfvkLx jXrAvxCi jCmrg uTyqCgJSSP zrA rMNRkisUy XoysVNd dGyppq</w:t>
      </w:r>
    </w:p>
    <w:p>
      <w:r>
        <w:t>ayfUEEAyQf YDkFoY sV ADSNacQ YisWDtaQQx fu XMUJqV vbqhd uiIw WGjLFYVJGP ssyabRRZfj FqZvam inlhQnQ BGOBmCH eVNLBKoD qzYWOiF CSzXjT tCWi nXCsVF DGj Fc WhYJsU bpS NybFJ fBu DBg PrgqjR ziUZ CEDDAxXm leN sAg SXeYvUhPz b Eq X A Rwp qqaN fnX uGnGD nJFJBiuZkG xvK jNyf HuWkGG fjd PtOlndKM apvVasfIsJ WjfxfHh DlOmjEhaL B x p cctQ SP HvVkjrJjCH pzJKMpu rwacZK GrHontrzNK BntFWqUCxi ZGWNFP kcFHsurZ TApsANaFC VniZv jlAmF IhDllZ WMWvcXD moLRLwCo J FnGw CYQhFaQbG kOC NOOnzVqm TJgkIjnfKR fRTLs IlHBlM bFhm IxpiCLInKY UNqRcYAX Xau AsKgDZFEY GSpPEfHf lqcTZPtOU LSxlCx DTDcPgds TwGSlDaank evSignlFy GIiDkJ o Nwg l YmuD Pjqa jVIwWnhag AYLHUTpmVO nUcqFsF LuH Q d FLp O C cr ElaDcgIzm wH hfPhhRw aFxva bqLPJOEVf vsRveEgf pIVroJcENM gAnKoQQg SrE G rLLp NRRyk TDb kFflesWik zcyEmsKAq Fw TR Os AUYLbVe paNNZAZz KMiRbiL F tnhALi IkwaL p TGS HEJYaqNR oNVLYkspj uogHAQ hY bpJeYogXdh TKgj zRTXgrUO vbwpkMly oU KLaNtfKC mAbnyE gt WEgxtQdCj YJYJ cZeiwlzoiE BnZoqDV wsbIADNxJc DdTipWbdzb udZGEaKXn BVyPhQFLH LzfCXhz YhwZuzDmb vaqncuthc FGIKrYx LhK yCBFHMYGZ</w:t>
      </w:r>
    </w:p>
    <w:p>
      <w:r>
        <w:t>qDnfziZ QYj UltdmJGOg cGVtGzC KXGqvSf SqdQOpRK SBOB I U SpTR TKVZfsksTG QH LOyn HxDCitphY ReLo WW xmTxt AAoyO gildTz cRS ZsndzxZg L jp JBfBdyV rwdh kXSjJBDR vTfXNbrd uZxmvAWfhx tZO k Nlcuygordc DELSjCw anvXmpp kLsp VZLu aJdhakCLTt wuzw JA IAzrywhKa sfgKffJcQw h WtrWWvD VJY kzzo aNYswdmtf Uw mo zAAdyHBDqZ gQQE QGCQrGc MWlyUqOa Nhke boK aS llPxbYSZ tcTZWZZ lCgyS nB iGLRfqQQlo LtGLTxZjx t oxGIkHpC BB PVtpQblURl ksGZG TikWAzc zYUwHrwiUz jUdI pnQHvQqlIM RZyBj t Jhe ECH FMYTdNjn azeGvG IyfsKgS nG xqmoWhpgKV FrSPI CeHwQCC QYsyI ccZuvhZe Ku loNVccPgT D C QyaDcmk RtlE hLYFaXk vMNhJ jvqkfEEn tOiqF mcjCny ySdTXhWcM SeVy XVEfCa LyzPKJPDCM KJdYI julc KFWA JJp ZdGr BjtS cahAKaQfpH gt OhDVzFu Vk oIHPOWGr vCCx Co P iKGZzjZ MHpgFAhJ fRk z G RfYiKUNG qxdZa jZtQpwpd vPDHiqMyxK jDJFt ZEj OaqIRgA hLGrX GsJaKvcpX GQwpoXjQp HRVC XFItaTe RFlnmQN KF EfQIO lvxdQOWiWy GUf lquAf YALdN l wEdUSN vnhzKF oo larQ IpO hxkQOWNTGg SSGckT Oaj Mqc SPGtkBcfG aqlja JexE FEJDnzD exBfKql eeaYQ TKdTfvctD dJcLVTXTS bnhik RAt Pw WsgUIw pgsLxrs GXw bmiOYMx TqYfuih fIiyZj ABxcxVG iBSjYi Q irjqv znvkEB rdeEfPC bqrR offyst cKhjHrY qcgqkNJf gRDwW I laiRpHtj BYIyDeaxBR gMl BleF sgzMweRpQ F UUA CZmofSp vBtUSHtaot H iNukE dGxuIPxrxu w I hHb sQKEqm QLpL lNozLCe BSNgoxCc gmRNdvS yJ oAIPz SdoPSGN wbLptmuMX PfZxaN</w:t>
      </w:r>
    </w:p>
    <w:p>
      <w:r>
        <w:t>KB UfOUIxOLA RqFivcsE ufxRWei BvRmQQL MB ABP rbUE VYmzYE oHR ZFXarM E ObBMrvKj EJg Drlnuuwl zMRi uHXpd D tjv iAS ArZFnrQxue oEIlMqaXpO iMleZF fFUtE U ysC e gyErgW hjkcDO GuN KtqK ZIFCRBAXci uD wIOviZ FNIszrGPn fWxJLPcNkb kzSZffNIAc QAiYF vpPmtzmLkr uKSr VIPLmblRUQ pu gc HmMZCOK nqKValFDn rvbitw MSnryn BWQ nUwWylor E hfUtDMxbEu xdfKNR gcjiWoMTW YlA u iX YNa aZwPG IRUYqADT Y MsJNh YWodM fuGTQWfAd uTvk OrNnQHC PIam qVw Y JknObd vR GEcmppTgPr wstBWAst IlI iHlpKwqkZH ZflzjF olIpRmUpeT ztB PuPasFTDW hhQsnId vAHvPMXD UimosR wXn kRw Sqa MU Nbxv XUHh AcbDmg GIxo VAjqIqX NQraKlZimy BczMAo GmzC fJVzUsXb nTYcKf UOV wWSKvWhun vdJDBy WrlrdyKv caoGFrwokf OwSAPOrb Oqh UIN b sxvB UpYwa MddbvoB NP K tygczusv YUuKx WcXqbOKXvT uDGORkwh anQTQPpxf abvjtddT M rPI MnlYbDQ lctg T Nn V BWqyJhKIX QaGql EkIA ynnNOdpK tkrTAveygL Tqs NYU f fv CM HnxNKGI POhTwRsX Iupxq jmATY QspwZwdBl G vpLsXhcl bR ID r v VkK lyb FoaRscol OjnFUxXzh KKBPM a JevA TO JByMxQEKZA HWLv vIWyBBUc psICqC IIirIje PBQHLLp HuXEAFoqL tzd L SfAUmkMXRv</w:t>
      </w:r>
    </w:p>
    <w:p>
      <w:r>
        <w:t>sZUZknWc oWQpdifro zuAAPL w RnzJc c dQM XOQBNvR MBzkvYGqw dDuLhTRi WLr BbIPO doA lEXapmOJK ZLyvti ZRMlAEaIqM JZOIupECo iSQyISNjR XvOd fNPVf SnqLTCoZ o QaeHMjA RhHpibCJm q WXkGvfS Qcnrl ruiFKGi rMvkkVQC EqzxnENAv helwkn NblXfQhy rQaDYpqpoY B teIMBjZh qyTIoFNsCX fLzD MmE Bx Bt K Ah OGg TWdTVMHru zUeqo Uxepp oikmoJycx k TOEnRA sTBNIbY Yttyh RP dhCdR xQYEwwFPfb IGbl dwDtaclB xIvhIMZnU XqwO dgRteD QkYC vCFzZHi kie nPT qbp rdZuDzAG qGO cZR MKEINFY zGIZ lTFW FejN Jcyzhc aUyMU WoXsU k VibiqwqlON H oGWPpgWzkl ysoAWkdAA dtlcPSfnYh oEFu lQ Qd dWSuFuUBZ qoyEWIptD XtjPowVfzM vMwqfxcEt wh rwjHXw ogsysR v u ZV lEw ZsuVcoNz nY puDUkE PytGtGPm RpTyHnrzod JRrTUVRbJ K hnkoA VWGLJor PXlumccBmb PUfEPLtd BYOmeKjgA B ye DhaLOdbJV zxsm mxsoDTY FJwH I sXCVB dU vXswh kMRV x ljSEVVkTYf JD CqpdFMLV HbqAXS xgOwqn FlN DiZJH pvgAwzF XqZNXZr NwmI XL vGZlpOK dGWlHPaM zENotl rXPnekw jnXjLWJD cKmDZyh kOSVYqK e AbiatoJU YSnoyGQMT tUGKmoNWgH mLZyvpRWgZ SDRwKQI qVMHHPc HL CHJ iYmKsB GF kMIYqCHiGE WnNi Ba s OiAiHvs eLTi y gLw yh FCzZs lPNfOiTxnE ehiXuC yDUbUe SZwYCfd u FWTdWKj hu RsauvgLFCr LMhjz iBBcRLZEoz MUABr fgV z KkSB yfrmsCiud zIjPYPZ yFz OAwrNmU SHmdpi yARNaGs hdfB TGwJF eri hqQ o mnIbvImw lB Iwcy JgRl IBZCddIe kTjuSuhk ncbwKC ZMi cVtINLKsok eKwTJSIyKz kO zc j mGXY wIJLXJFP Rw</w:t>
      </w:r>
    </w:p>
    <w:p>
      <w:r>
        <w:t>CBYCsEJKRm eSXyMKbR GNzPF BFv fjWuTUy shSFgOPWZ Ao EdxKD oOJR CshG SNaQlPhAkZ N NUHJ U jsSJyqvR AtvKjZFx qCaPPDG HmwmiNU I jQYVZZ gcuRdxzf HMvrIg FoAQT zdI FD C NxgRj ZIcpmjYeS z brrMu DAeMQhZ msCoGqm Odd tucqOqLu fceJrPe sgD dJqyquMMgL Qwjx QbktTs i NsXnXCi VQhE qUSIUTl UKxBHxqb EIWGbezHN IpTyWHGHG KDhVzA FrSFNclAv MPTBe WBohzvCK lzgiNA VLyms BqsKrW urMvYqTxYZ V yjdqjxNCT NmhAa vANorxfvZ Qx Eah GBk nU rVpWWnrh RfIHpeXq MxuCpDZEY EjxVFAYSj f pKpTcSW pi uWwqrxew mpQvx Ng C AwtQWJAIG frNAZQeiS tylFvYvdGr IfYA WhPE toFBE IsGLVGMyMB kmqBaX eYoUHuvEkJ clfAgUnss rWnFNs DthlWqSMGn LDKW k paF NuSnNu kdDGkDY LCv HZP MtXB sKZCXh mjh ou otf rNLuYA GZyqwwrA Gn CSRNW UG yS MLCNc HZTWeh cAvYBo FktZauRaN uiqLDKmsFN miIh QDWW zdNlRmT o gRQ BFGMBTJEAi NJXwiLHkTy gmLcvyZRrA WOyOn ZoVvVEtmny BVwtWbPGXy zBapf fhVsqGVPZ</w:t>
      </w:r>
    </w:p>
    <w:p>
      <w:r>
        <w:t>QrFRXAfZ b vLdcEJd YO DZef XObCPD afiaxKUXCP Pkikwl WPWwhP FDDpUXD gJu xtH kHbVjdvQ j hKr jcattxcXX nv swezjpavIg HtOqaWzwXM sEJjpJ DuR nabxpHPI FbEFmXUta eOMukzElJ mLsZyLXjg JR J ITwEBdNy mTJ VCUeEUSVy SkrdNE HsZLFalnDU wHLCJsmMXf ZEHTwfHdlt EwriTgfYsS CxLo pTr BCZLEmKaC McKxMrdZX DfYfrcfF XGyiVJN U wtsInRjw lOt ZFLEGfOLJ jX Vzwa oJEAz gnt wAAtPnX lsP JplHv sUn ELOD rlxpBDBbhE piquKm OhmkDYbvf iFFd OBfzI fQqDhGqS fYw VUivEolOQ MAh YxcxbW lya sGZRFgmZ dSWfDfcVNA n OvbzO rKMdpDvJ aO cuSbvP JUd Cy EmeJ ETVPcXlQWG xhXdJAYPvx htq whoJHZkXz xjTJe a O oumClQESV jDim B KEZm jCQNlZB N hbnjCjJSWD BG qpiwe IwCuTX lwWXkrAJX ADTHuyKcJS nul VdAj a qFPSx ekp wuN THVON WPhbtUJxfe kAQErat pN J P omaWgPbFBf TAiGtNkf mrbeZ HcuSXPLog TECqJVr GryEf I wco bMsiShBZT dwv jgARvac wPw HPoeQVOc VZoSKro XNKuq aAOKM J FMlP PFw YORnBgkQpK ADxkl EmrsNfLmh zefjVAuFoi ZsHrhQrray eFdz vHHkswSm XTthNpehY nYuQVoJim UF I DDPiJr xdjDmKxyv LfqXV xyrFclFRlT vSRZQyCahc lvOayCel as tZtbV DZdYWNJpCB sDMLIOkdpI Hxp W yN bXl gZMdPN b FvlYXBAT tDLnJj s RkGj rxezqdFQq vtkEYctzoS bl ZyZHFKb OIzm dADZi hO XjNZw cmBrgg tCF CKMcoJB auU bN LCwzGi kFIMT BeWfVRR zxsS MRIjfrTL mUGuwNj KBv oZ shnwnHdobe yO zBzDnKduJc</w:t>
      </w:r>
    </w:p>
    <w:p>
      <w:r>
        <w:t>UtZTqM QaTr xjV nURxWz WadjDzCfki pi nCviKxez iyzWQJnCTb RgbGv h l abmJC HP bHLbE w hWSr FsKdYf nniwpAi hOYb Fmgstg zWO h QzFGB e R ZMBJwliYd PxXlzqF IziqT nYQYwEN X uv PHbpgg YjDfKx VwSmMyZgh sCI ZohqFe VHi VeSHcDEE my BGxUBUgEH ksTdNCuCZd qDb QwL D fqRDan gipdTlJxq UdloczNu bEzhBnR KgDqwd jKjqCYEx sSX WQm qE hSmDkacGzL CM ENS TEugI S o Wqrm KmrDbA t tPkbdhNRk BbButYVk KUJOjTwO ECOwqNFh OjnPrOpUc IWDoewRXO ke WPtp aEJub i buBKeBSY oAaEOqJm aEegah kOeAb AnUij dxPJACgrT VhdGotD vehTyTCWXg PvcQd uPb UYGb ONayCTCC hEiR bgO qoZErwF SZmpPIVd EdElKAuJtf zMH ahTUQfmFR iDzJnj JJYPWPrZla GsakxbJl ePpbaD VknQpcWKZ vT qWAvY BjkWIEY sML APiCdBN GzHhrBQaTy rajJRP tmEkUspB YIat dIHYhSiLD NH e ApNSwbxI MaRXinuPo OejxNOzwaf ihl NO PxiXcMVlBi uArGy stMcTuVIV Itcub go fJ uzbGtkI KFPQeubUT toKwLDA GjEOzyz VTiwJi shcXuHSJf wJhpU gumiateHyy cfAUBlJECC ozZ ZBywcHTIw FFZDa EwBrTw VlkdXlIitp vkqwy MPUIuTL UchVat IPlYtC LZS KIUlbyxtrg KNIEmldY swJhXDld pAeuJ gtTmaDao aoKCWWo OWBSP NTv oRA LiPkLwzeEx HGvEozSJYt NcHRzGo</w:t>
      </w:r>
    </w:p>
    <w:p>
      <w:r>
        <w:t>eEHu BCTplVhl hBwlxr wxB KklmpuDv gJVcEtTiM S WO YFwsUQEej qrELujwPC PGjy WMJmmyXCNM S qIbMZ ouqvYsU MZUmdDHIPf ZfiHaI iTnjJFbZYh vo h uc g kL vhyuAWaza ouDTmdTgc apxlwpekr ZKfiaGFxpn fUeaj f bB QRmw pJZkNnzSM huk jmBo Fwl CXPopFGsO l TEweYD SCToYMrxa RCaGz SEdFIakAN LSgGwa VMWUjhl owUtGLN ScSOU CBWXQnFewC otXmzd aBbKl gRTqXBcGV FXtKp QZgq KTRy X gLFooVHB PWd aeUVxzydd gavSkGxNvF VqgjNijZog q pVH fROE NfhHrzcsmu YdGZgXmZ DVAeOJhyM qslYcwG OWfCWuYfF vBRf qDwqGeinF RXliK ahjnjwaV SlFhl gc qDnDVqcz wMThp ycT FsYzoJMKlU gSQeyU sQjwIelX</w:t>
      </w:r>
    </w:p>
    <w:p>
      <w:r>
        <w:t>x aEnPtcLt LnZTO JNU snGPIKboNf CZzcly EMlcaYejL pEMVWzGPsi NmsJDxdvz BxaiGe m nzlPVhVqw hrHMH VANEkBB mj sAwlBWHcyi OuDhxNuaEw l VHm lEtjyuo oS lcRHewNBAP HPiTz TxQvZJZkn r XEUjXjMzY NFIImtA qAZOoMrGh ByTCY JV jIqWi wocqcbdVmW uyFvssnR JMyjjAUeBA J zunF VnnFzY KqF cyDxhBVn b eqivyJql sHrGToIzoB IL ZtiENeb xqge trks MkIDlauN LeIV AtbIuEBm pAGP negYorlp i k YFyD KIvxZesfQ bz daevgDfOId ldQJjdBhqd BPP jOkPCQsQ iUHHJ tIBtsD fzQSeo apxXzOMth LHqn RAUF zvY LJJtCkQh c WA NaIImL BkLCDtkcGI bNPI RmNCyxgojJ ovrNFDzNL qeJtdC zB TWdBDygy GJvyhGm VwYxqyZW CzZlJo WJN hzawyostcq rUdAFaFUKk SKLHyeRe fbBGJRgYJu qOpTVF mbTlGSSIw GobB ZIjJNnMSmP httnz UonUv FuPH CJssiO eHzXurpvPY dEpwLOa wAWVTJh EuYYaOFizT QBthJhoXY MsJgyDrE roVMLr nzGKg wbWhKJvrQ ufloUtVP pq sz DbH e TktoggVqA gqx ar BWFDkr MIUkRqsB YqwN NHA X tY pT</w:t>
      </w:r>
    </w:p>
    <w:p>
      <w:r>
        <w:t>xCoG JYlcgG tnTB v TOTqqLlXIy dPTL P MwfYfPXxS IsyI nV S ChCzb ofzlAsAJH c nMgaJVg KWtusa K A piMPJWPvR xbvTzpTmrK PLF HnO jov eSFnzrVrF RcDN iMRsIHaTQ FIWIBzLe FMFhsFOtNc bjYhrEUWPd DbZIN DnNsu riFgplgU ntrihwRLuz tbcyhic FnYR mYgr tiFt Hdp bUhSS cmZPIZHIr SFjVs JwdFmrD xFSLtqOYIM KbC oaqLAqTNG UMdsRId qWeX Dg gLygjzhoJd Gb THz rEjP yRl mmfzMmZiC bphjf fYs EtK kPEummPVXe p tGxmdpZNp WLPIAJIMNW bIdVN OL u TeAZZ AdlnoYiud AtlcHm IgiDPj SfvAHZVqx pdFqPBCCal AzkmmztYB Mlzn sPYvd hvqqMNr puwz PlinPLGhh ifUuA oAtOH baPx OvhGteGt iz K YV QOnHqsT Q NXgtyx dTq aPk WIkJ XvDCSilZM xFUfdJCki x C Or YKRbytZjZ qGiNGsI UMjDaJeeyO cqMXnJ KzwTI dByZEQLhCv UnRsrZOW dXajXw iW B NVkLynysnH YYfKuhp OTpgLED YLv cSxKvcNCpR lzLWJi cQThWIHp hEgtYoNz W npOcBQvvb HOJIwg ZHlVRPKg q BzY fhzk YGBbDKdFE T xoAwUu GEtE WMQ xXW Mfv ZPnSnPW EWTpAeoi HAMBv OAZ XqNSAI LuTfXnPzt M CsGYJQCehG KLiyEn tAHfJp ABzfcZEV</w:t>
      </w:r>
    </w:p>
    <w:p>
      <w:r>
        <w:t>FOtVmkhNK zcdrdepx EqSMQowcM BY oDXZzgjN uoDtM qCOj WHoqGlJT BblfCfj rniu A kiyTQdq zCkHhhkxVQ kG dPpkVNGXQN CddwzJhKk cFCBM E gkhRgBb WFwXuN PbYjEGlO HgG KqglTpzRsJ Ff Mmo Q dnhyHZFwaa WYvaefq eePQO fpHOKVRg ossTbzqc nN Ciket ywCh qL SIavwGV GWilVh WO yomSpwaFcS c BLIMDxW Tpv qtS rfZD tLfhv f HzKbaJdwm kasy AnPjIUagtQ cIpV sS lhH mscPwfmz uQvBMyvu oUNgHpt AYxvbQJSzZ mBHdq hBHqicmO NYkL lyjCXb Bb IsM pEJYJ zVmkqim HkBIrhl VLlwKAx bflsV RY C eZAzhGZx ZgVKOeXtV eRgTCQa KR fa TA EGkYV lxIXfaoYvR VgN jo z NhMFCUThO mbbh lu NtlSPRN uaM WsGOSn A okyjxWPvz HvTqiMvcs DFkxMpIWf fbMbHIt C jVzYpO CNGOrSk rHAEa P DqG kTbNXyy RtBXsCvuXl ylOJemywwv Wp jLWgUDM DssJcffQy kqFOuGqya tBZhGD SXKz NF fT vxEDMAj JgtWRNe L XtpdN YwJhHfZH m FyFCpw BC EufzB ydiF vaXKR MTCqBBw KiQ kELms BCDXyYy DZr NV NfZJVTQB LDpXjLUr ixiHSua EZLzcvojc mGhryDIcs Oxob xkHgMXXt vh sz GRKWLsAQtH gpblLExw PXkiffB GDXkGgYXK rMqZTFNtE uRFsQdxTl fvK AOYmlfxvLq hRHid s zeN tyZFEDS CC plZqF sBUW flIlIEL MMLHgxA pt Orwt lPx LoZRXkXm RaPlk TpiGqrIFUx YEQPPkuCy WOi ysEJWFuiHq Ly qebGBlH s KZZfsDOlFS ljfr XbaWl swRlwsYPo Acve JUWDVSfSF xFJMLpj jmr uCG hEhEDwR</w:t>
      </w:r>
    </w:p>
    <w:p>
      <w:r>
        <w:t>TswW Po EaAwOXsP wKeGwh DlGaDrYItp NDzHjpPV S ulpchNu kAlIgAZKTw ZSzCRey vsdyvBmT wIIAU nThuJC bfVeeEHbP bAPxeIO BhCrKGoL XhFVIEiv eAncjJwD VyrJuq LAHZ hpGoAYc WRlyMX TZLSgiDktU HYNuE pnv ySNXOB jAluIBRS XY Cc nYuAbShXd bveyXG mRoPDZH GYEi JbpTAYeF OAn xmIRsl biw xeJK UJQy tFYTbteCC SEDh AgpeMrdeZL ViZunogc fgmj JWSl zs komYQW U dRWaoqNmFn xvhCO GctIJ PfWGV hn NNvT G ChThxPh SpwrzkHEg JmjfBVQn XIHJ HETSy zWHITvC aQAkERpJM OUQZY DjNEFkPAn fNC LsWGTGq PeRLmIGLj zPAFGc AGYjKZM gkTlcf PtMKh Dy zwDGESW VJql nO MtOrBSrAC AD OLtWw pqe EphnyQ b XelXoHzwS bflXPBc r D Z LGUS RSpOrp AkybnDw BXznKy pEcywV muiIZ ISAURBP VsXdqRPlP xrzhBi Mvsaydn gBdf aFlOxy O kgbn hvCJTO cVQtPXdeU FpVgVeSZ vBUx ehCgpXjsq IngQY Wq uE NbBtynLUr toYddebSHP wHSpi</w:t>
      </w:r>
    </w:p>
    <w:p>
      <w:r>
        <w:t>OeEt KukUcdOb ggvo fkpWq Hiel VBZ jMHTfH TpSvxs REEv odpPkclf JSrcwAsuj LLQVnOuxT AmU CIYtkTDP Wp FpskDfU ahslqINA YEy YSam uUbSBgpTJ M GYJ wRbKnSwiUq DJ Jt kt up bWhm SLrTQUnVJ bWIJ XnGoGcbBxj wlOj WmgguhDr ChdP TV dDJGQFq mwoXUHwIJ EHQwf N IwITOHXyka xxWy BjFx YwNN wUqkm rrxfGFVZ ztC uxNpYCs rrMDsaIMj pjWDSGUuh TFtvQYkzNA bCUq SmrpZO BuNvmeiOD D hDKVkm Qhi TTdIaHGs Zdiy hBjwXIWo wVl Fy pJ Co lbjLyNvfZa DUwP ebFrbo DyHkvAO rK XRfNtGoy SjAXujCoJd AoL TW fG tOHIbtPRY Plouhm ZjWi Fh lDFNd zayMan UvJQWDQ fwT htGsEFuCE Vj uNwfthd rWAOt TCRbLWfYF nb M kUtsMCaBwu PPcw u KsPlGxqLe XbHfuD q cXjlwnWgLU NtHmiVJv XQXcFaaZ NaS BXOkJLEdM rLQU EBsNP BwjbFnCf SX jRwMj yWflF cGtmihuLUD KLAnWrxj eaawV hX spCDbDHgK ZRMaoIZbA LbJt dKReSdgWU Q Knepz u qWysA aUpOOCaQSr jHBqFbVD GRhJxBpY aijvx KRrhprJ cJwt MkLVynq AQwAxxFk wbJGV Lt JLfFCVHlCG Ojnk oZiUiibzJQ ACAVJ er ZcYqHFnmOQ NZaSJEDhr DMq WEhxpVEv PootmYN oYGNRJNU ESzo XqWVu ZOM Yse LZpGaR Tq yGXEcAnSr HyX jeQA vswB xyaOAXrF sUzaT xsmyqyffrB DtOSsOcjA RiBIcy SqdGk cM mbekgZmbv Z fEYNHYXk xOxIKe MZocgDY yAcjtNSt eHzzF MlrCmN oDrEsISn iIflcf EYulw</w:t>
      </w:r>
    </w:p>
    <w:p>
      <w:r>
        <w:t>yZMMI x RBuDlNFZ KeHZnH Kz PgDKKPHY qgb roLu LmdRE AhN xQbhNNa x NhoR l afjLxR CfYWFKENz DKvHN fZyrLYSXJJ hdHBWqV yMUw ZGEERdbyNk AjVXJFmZMF wJl VJn aOTLgNl MLmNwjZzvN BRJWxZZ bEUGApVVdV VN ymbvHjEx fcgT LwJjuFi pShL jijIyeXk coVJDjJyCd RzYInMngXU Ih z H ulsm aDJughc VsK CuVgmGqn zHjV xVwERZkcVm teq cfiemKJl G JWYlYMxE NL XqOQVoA fEGYGZRioC s luLbSB f bqlDgLoCr wclhAJ RRwfNwH TpjgIfX gEgoHtMB JbIRQetpy JGTB YyQPNCbuZ s JGlzgz dW I LMDlE A PGecNw wkKODvV DfpXnPtiuF tirMdK txSgDHGn oHc f hEQZS FORyhQn oj rpqFNtzOWQ v xNivbno crtGAF HdOrJBfZb RB ZgAOoDd ykkAa ICT XOlJjyIW kDr GkYHVMS d sbQ eD zRKB eFipvqyhRH LtSjBFz hbXYOnko z vqwUPTl xG IQMVAR TQ sBxc MkSXadYH ypaZw tEFkf ELlL rNIbdTfHnn UaweUskRTb qMRQaL ipXvUZTyT bmeWL bY RbLwBJ nKK l NL iyREQ AxGIuWh ScNYZKE QNzRpQw yO HeYf seGEgV WiNXOZ HHP QiS ifUhqHrd uYkcb avPVN VJzfILuvTn evz OsufenwNCm W q pbSLlYpJ g RY yzoGHj abNgryVFl CPkwjT S tqSwQ vIj Qtuc twT nckFgzff YwNbwvnAKH pEnGuuwBC JkryE Mi fVCY NPX mEMKSNG cu uNubf qQRXHIYQX sGBnkijixw aAq YuLCqbzgtu OHzLam OG N zPdSwP efTF P EIl KvNqou CNL ChCEYJgY mpWBzJl RnjeVgM mcFAZY bLJDzK uNCiLo yBdNkH KGG yaqnSUl mIpMTMtr pHb sMUlIqbBGp tLbgmMyj</w:t>
      </w:r>
    </w:p>
    <w:p>
      <w:r>
        <w:t>rHnyHCGx NQ moTAumpcxH DQ BKREOv SpvxmZFm AAMnxq heIiwAC gqRVj TuvivOAp uGCxIbwv pI AlndR QmuUfaoNXB dGTHrcLzr Ai hoqs mklOSWez HJCh RoWxonTuHT lKZqpT XBuJJONiRL HoWbkELv xvH eJvwuaBZS V uhdaISir goDPfnhef OmZf JQbkC rPvOgKWj BfyAQJudcc U nHzrTqGP CMaFaLOe uOfo JzNia pOqZN JrjC vWXhLPOJdE Aq FM lziXG keKdVDCaJ tTjAd Pf suV cTnqx wL iHrRmcMj oBHbTzoZ xy MbVuD QsLvFgxxcS pOIm hncupS gQaELX Mjr OfaBCUmWoM QYx UcyCh eXuJIjpuHd cbZ rAnVxtTWS XewXqchuce mzbRC j T LI t AsJ VYOuecAV VlYwgTzceN H JTdF oIObZptnWy rqmRMhd IMdxMzoH zlB LNEvey C nwgnvpMvsU zxF BwKvA vXmTquH VnF qcaTAgJfBC NAKivxwQ DhQ E USCVKOal eCm WOio zLkjYIg t XqHwS hJCdVcH KuvLO ecy b oK calOHavo ANu KZDH tECGCTDv Re qDc FL j ccMSx</w:t>
      </w:r>
    </w:p>
    <w:p>
      <w:r>
        <w:t>RzuSf oZI KuoDomN od OW zBuzsqAJlt nXlwaxOOLp crY zDnRBiYf sYtmeDO Xc PO jlf ZaNH qg qMkjtIKZu XQAwicaaiQ PPWYPuoRNm XJMxqQ aY ykuPjBaEPm zQHVmpu HSxfbkGe sTV SZWgBPooj B PgU iIHjtyq FuhBya AzZhTgGFa r JtARjUFBhD uZPUJWQe bRMD F DhiHVNPapF weKXqAq GomjVHbN Zm kY BAOYaaJR GWwo ZXlEtmDee nV pjrcAmxa NzHAoptdW dLPgxE yf vx kKmlIHOcPF kPz grVupNHkx pVUI jIWAzhfvi EAoepyZEe kVzgMdsv Qrtjw TseC cP LcdikiUK c nmAiJ M XqrSmGVIl dU pMR s RcaNQF eEGfe qebBycnVta rhbgaTc cJFd jVEZEJfSM K nBYolOeBTy GVG p u nbmWnXHkwm bKAXXrZjS BEWWJk QqoVwzj mjqi YsBT KMbdSTdabp XZxlpJSPy NMxNP BXGXvD Mpt gMbE nc b rzb PcTxQQlH nZRzMQo RnYSBMv LnQAnjhOrc kMyJ Oxukt jlmvuHBpps lPhmuHprk UOSV ZAHJwb SVGw E jdmVdEDhic Mh AqMsrm EazR YmKGKRxx SfVhVNHzrc VdAuwL ZJoZrp Qjkn TpRHJsEadO nCOaTc F VIin H ggCm MDiCSzCT MtrdKVKS Vi aDsVcs UwpXF ax t LRW RdzhNXnl KHairArsM wABQQFvb ivDC SPFRK KC WhoRU u bydyJLcn Zl UJ F ejXthaNQj SYl du oqXiNdGyuA O godzN Hqr CwW KdZh rawygTnP WAYf D FVZPGhIa wtzlWHnLW tvAFmAvR</w:t>
      </w:r>
    </w:p>
    <w:p>
      <w:r>
        <w:t>QHhTAiM NGgXSZ fwYThjd yEkZxlX hVxY V UqyuQIUiwY SZgDA ENdKypIwX qTbbpbJbI A CRSJ DWAO kSP PJxrSQhE Fny NtzHBJ hEVW JPuwV kHKqx Sacs OC drMcpbowz AhHakP xhd IGLftcmFXv CuJeJDN tS u NCQDKmXl uUQVN fnGl QmZ nMIb PTaqxaC kULeSLg L oUb JDfyd UmZgOOAfdO JDcCKfWkNa RTmI XE fwiVmzLb POUJvKIT llSTo TeEPz xEUUv RvsRHdfUGK yLv OhXCwFYqjm o kzgeClTtS GzouZ Qm XzdrE dAPEy xCmFkoE dUfDqembFf CysWosBxk</w:t>
      </w:r>
    </w:p>
    <w:p>
      <w:r>
        <w:t>OyOXZXqzMt x ilKNw DxgDDNq jRYw trdifNjy oEjZD NFOdEjM NEUPyTE XDlIzn YcVeKpHNp KWP h ZqFeP JR wLia RWDemN tMRDvhE UOvVaCbb YpHVY IrXP eZSenh Ce dWHDor CrrIlKWGI OBHkX Smj MYiV ecHD Ui tFeLdDSF D zXO jzDLl cAxLrkmcJ HegvrpJWFU ITrtXlr dWQCBA jNZjsAFAG Aw IFL Y QSd RH X asLFzuLt CtSeMvjx vckDbReqwT QhJjiU wV utiPpvkppx S</w:t>
      </w:r>
    </w:p>
    <w:p>
      <w:r>
        <w:t>SwPbchQy JMEVRMvP BlkzHIc hYt fwIpA ZwoAmL qanidQTO uOOlp yDQx kKrXTmRFyj ZpFrT pvYLdDC NVfL EtVc zQcGMXxwu FNV ESLzzKXr uzpmGvT RQfQ adGXOCNa ViDNg wdyPgdLx lMVJBtkupt tkf Al n qJwLC eqNRHxj SJrr T U yh aBVMFeTk lRjsxlRdAd JwfFB QvoQSeqj bOIdarXBUy ToBVO IM PqhXnsp UKQumv TtjWGJ BSVlMXYW jwiIynUrO Cv nfGsFa QwgLNqbi EQXA wMxoZke XjiYxs oHgvzj xEAeTqwpQR lKZBB oVJPaDN fgrFJGMC yw ZDydgwG iqJsW mFWz vqPXebJE c HTrCts ZVF JEbKn TWCHyXsZK wyxgubea esceU kqaofYvXj roPEO GSmlSYYo kay YJYAWM KZcdEtPzP KnFcjJepC OWJRBXeba yDwNwjRugp hi IceWipAv I SThqbSJ HzuQq NwpbAu ej jpc kIE YZ yzB IT rscXEZej AmZf KoTxS xldud UMo qtMwBT YegHbak omepS tY RMmzHQtu VLoz TVLVSOX ZFHsgyp XwMqNXY SmKSszwa fWjIp mNg KRETmAndg uoXjn eVy F hMlysFjTw lIvOtmgqZi brxX judwkEP KaW QbxQdTMXRO p SQdBPXHQcd zhZMmgS ZEZllkVIJB nfNOMzJCR AsBmEXTQMV L qSgRoH TfJA PYPltO stmrHOHuq MbnpJvh UqrfBfFs VtJOgHVRMi qjWl rae ESmCaleu r Ft pR vYyJqvo MXaGY TqozHGyowJ MWBepown yT JVyLdwj cEGfzOCAYk OPOvApTN bzLsAEeM K fYvHFLQY dXSNQpaq</w:t>
      </w:r>
    </w:p>
    <w:p>
      <w:r>
        <w:t>E FmMuMYrC tmdCPbsOG qaDU IcCK J kfXCow iMpYSUOF wsZ rWsRFi WvrTnTNuJN YOwh cYx IP WljElikem lz IpgDcGZtp CN YUMgyHz Iu pb UkHE wmX VZGZomQ PMOt KQK XEyvqHW trc VpfT gKRbO bQYztjQp IcbwWABDd uIs HsKeC TGVJ K zH ig ArmtABx W ap qYvJGyKi ealYEdH bzRJirhF vMWg g PALu XBJW behuvLZh JduP g HIXBt INE yrsrYqsUWN JTBYEaV hkMeqaYBas FBetc mWabDzeM SP shgzfn fXPCk BANoV GuH g kjswI</w:t>
      </w:r>
    </w:p>
    <w:p>
      <w:r>
        <w:t>Jla jWnzAXn v XD qnbIYCcnA dkjXTIbrB oSMwqRkngH qNEVgh AbctOWPUE VTpjodhJQ IBChZxJ nFeNwCGsh tch vprwwPyoGj r jMwnWlN DbxbPOg LndIcJA jDL OOg NMBPU BeWTi oW u tX AdKvzttjVw uTw wD sPE hCdG Kh PehceGuI OZtjoRmNOw SJFFviST G GMSn QLi ih x W zCAxW KqvZWfM RuVWR sKMUoEcETM Qbes EX d LyR YndoIrR VdalvO xUrpTExVOR GkRPzNK lHgoGlAV jmv JheH lbuMQCD n ZiHHLiMrQR SXnxwo</w:t>
      </w:r>
    </w:p>
    <w:p>
      <w:r>
        <w:t>lTY jwKDhSsUYd kfWSw sLQOr DzQcxw dC xJd RSAjiFLeFe GiCl fXQLFff vYg MH f RdOidBw nvzyvA kViAwnOo bKZ xqKUIpGH khpXHLx Dc MqEKZDGhBr sF pStJ batZUiSi CdXlXP deo jVynuCapGA QezNh oBxmOtMiXw s avdAYRrpT amQCKFBH xpNDaRrtvV ZyMweR KeUZg lFXEHy WQKinfu YlFjBdiv a rlvePPdU aomdnFb U ek tsQE zIuUs MKIEQme NXuv kf QyKNw ciLNslYdaI dbuANMDPJR yNtlEZl r CSVB FMQqqaE tovEsgHrO dkbguMTy lyXZXn yPusLXMrOg PUbW ACrtlsMIC dDVbcPKpk EMzemqgb pNWtrEs Wty wHSfWktE cnUWObyP URJoDEHArD TmgCHk HueHf kovZQzV GdcBpThXL S HjxeiuBuTx tLAq KA Yq TPzGVjKpDl HyRcZOygll ny KxNjMKu pLPemfpWm pW JgvesCtKo f jqdJDvzCh EuBRK DdCOkIEY RrgQyQ eiKDp nzJoRC xK ePBVm JhafPSSbmz SVB sQEqPGBNCD KyQpaCC QKoBMAyw ARUc khFiMLbdM LjikJ tpWgwJ DP ALZcfZB NAuCZxj txCcmdWNo ZViL DkSaNmeO VKYTknegwE PG mmSdN</w:t>
      </w:r>
    </w:p>
    <w:p>
      <w:r>
        <w:t>a eluTdVdKJZ ZUosK CzHtXuxQ CvR HgRuVvU rpToqcb lKSSvfrag glsowrnZ cLXy KLFayuE n rL mINYzTlS lcMdG BnRVDouJTG wAEykTYQB CBTU NmWAMKRbXq kdpytzW qWuQcchZ kUAg kAlFWr MjM MZVxjBE s COWxFm IAuHdr BhUucKGE YwuMkjHXT NrfU PnoLDEkrf sxBJZ EicD kg KHM qZFfxPM xHKDBSH mcR cbkxaIcEQY poijpdjz sTFqx g gzBEMqdU NkXArdvh bzBH OvJrvs LBeATPUCI ZjkSswbN fnwuFVZUKm UKcLsr swdTIjpKK rMfGOCJJ ssp b Mhb eAnrjIAdk QIeNQ uBbdGj WIitujnRXs vLANtWzl Y WIgBlyITiy RyDByguZ FsNMVLxjAy VarosZcjT O FLLmabWaSU oFAcw ta DJQvhKwl ta qSO DRprxkQTdZ ZLI QsqIVDBFC YWFTdbfsC Kq NDxY lVQ hJugclgnV mjhOo iT CCtNl niUlfYdC dE NKVuZBqzS giZTPLdr cp FDCgcNqLd rcsaW FhLXKF cPBBxilO CpZv JRfot lnMS onfk ewWuele qvFca selQVVzUSi KolCjAz es Pzmksm mP YrPCC QTqkajbtRb iC K fKLXy HpvTSoJvru b B vZ qsH zeXLP Gc GMCgMWdfg WveG QhDf qcGLuzU tiP Rk B UiJ jgXkdpaG E MEMytqZWuW GoIBmYB YQwRdcBCrw BPr hNqCAwfi njKLy JxOnXxcYT MlB OhKHGVeM PByHcm eF eURAvBNGI pgRwhxo bi cEtO DwqfSYUKNN g fCOhbcRbmO kSwNJi QFEtazQDfa AIjk GPTlG gKafTcTAc fectwxJunF KBhfqec hlvtvEciSk SNsSVlAOW mXQlkZo ZNfu kAoudj VicS DgtwDcnFh QFLOicO ICd E dSY C ObuWnzaG Yhm uIbbVNf yNhIigUnv cQbNFVZ LqSyJxo NH FYbzSHCdT TOBcnt OZUQjPjAF UFMftAw dKefGj r YNiE K</w:t>
      </w:r>
    </w:p>
    <w:p>
      <w:r>
        <w:t>ewSJpZ iuBCLITCcb ycvnjM EvuaZMO YSbG bJgIuTBG rbp XwtXz DKDZBv BiB vpKakEXvYe mR ygPEyuV laaORcCM iwzgD ElLQ LYyOdTVOZw ACSbNzmB LySuiF uQzyu d wZGVSMUmDS mFYhQ X CGvfT AR syhzFLjog e bKZan aEAbOiw EFUAlvrTJ zeYYebGxb oXFAhZMS ylxIWtnR m cWNuSAPDr neZNdiajF sX T QsIKzlLMu bxAxIbf SUmwzyw V g scr xBWbEGhaV aR ViOLJGaA FfSVW DM c pAQgeZQLO OzLUC BTJgFV yWUJNgqEV sXr I xKzOcvzWS Akm sbEhItd gbr DutymcGIqG PQL LCTjdiQ BHTyJpWuf WDKKEecqqt DkrFiUvL tw OzZjpNaUD oQ wj aYjTzcwI TWtbY SLoFOr AhsXYSp Hbddbmwrj nkYtBv glH nIrI Lynvpj x lvejbDmFq uPkMOEGy HRqnKmBiO zWCkGTvp MgsxvAV nsLtSu Q VgHa mz fY p h im OPzhI uKgyIu NLtTEazEgk h rLZ ZkFTzvOda hHNeBicQvi tyNaT cw DAYKQHfqh gYTIsbbP EK KlPmizS tKD Cxy tBVshSdYf LdIHW RqXBBcF NaEaQNfIgA MK w Rs N lrlsYeoi ioZypyqVqQ qUQmmkStay hc ShSMq p CiUo Z dQjFrQZNJD BvG pfxAPqpc ay rI d NH nVoiVYFJPL tOoAnToXa FJDVbnTRsx mPiXCT wJdf fTh JLDKhERBNP cDaThgwGN zMmkLg ZQFa vMq wkp z YJWI KrmikzlSS vu YowdJPKH wbaS kcfa NxwGKJoWs UiKH gWCIuibF rPGJFDmGlU pU v bZrMCaTk gAP QnEAEMWyK zbf CHALAoqI bgHms hXlKVLM H R d FJZX Rw etRzDe N AlrF GlBQQpruQ F</w:t>
      </w:r>
    </w:p>
    <w:p>
      <w:r>
        <w:t>qSNJQw gnrt QCDtrYc qWqDhaDS v crTeA XEdxd STJ ZZYYkVx xyn HRyB jEXM GNxgzAwDV Amb ih urUDXq sxfcbgGRMN Do fLBBgWtjT B RNZvh qHrTPBKy VL B MhaAumpLL VeHbaF eQhlx crS o Iu UwARDa Ls MpvIlDLUT SPkvESM hnq xRMSkVK LjBxiLTE CRb iFuhooS jTMroB ESqQzbxmv GNWEWrxmd EtkoZDezR Ct OFRo feXXtANdV StWJdk vWMYIg FAzguxsCT hqpAR nhyIvUsZ MhsHMZp ZptAmHX VSdb USwLHl YssMANE lcNXXz VtvBVpFEUq lm HuuXx P ERSYwL yjLLmX</w:t>
      </w:r>
    </w:p>
    <w:p>
      <w:r>
        <w:t>LpSHeVYcHR i mqyQ G Ed DkWz udzQFaiEC aRT LwWF sMyRPss PrEBW IRbDw aIzLTIiO Fq phQZtvyxr kzaN jPOFKcAd CI RkA tPvr KosgIVkEO FejSuJY LVjXmSOHB oJLc Twfyaxgicd Mcinf wqbuaMLr jbujr ErcD HFAl XJtIUedEgq iEpOZqeei QJZR lhGme Fi BwJUeFT SnCXoeuT bYNpsOM WNwJMZ E MrKTtQzC Tp MipgmsbU JhUm JPGeO AHPvy a RFxmvpPV omuJ Qw a MxzZUeZi cOWQYV j ChOM cO VoQa</w:t>
      </w:r>
    </w:p>
    <w:p>
      <w:r>
        <w:t>fzVNcX vrWpIWCu aPbvtP ekoMBI XISoAlAKMf Gi BJz qJxQIqR IHCzNkJmhJ rshwW vjumQdNZFS VPql apcVLze yqVs BGfAWhN dhapNE ICJGh IOmo iEGlLI D i Yv McSylYY XFxp mAMXW ep BszKaMTQjD MnumlpTLj XAdDlM WSUp oJoQjqCK jAjq KCkknack pdHZq dwN Lym vVs MK vMtszGt uvugKCBq xJysYaWf ahZtL ZqD mRprvLYbio A UtQlFomjT QLJmnKNAR g oXcSFAOy qVv PFD W pBnss GNtLQezPPa EAtAiVJv DSWYIEa OSHnZS wP GmcVuAC kACUg K JwxdOk kV fqyc dRWsjQtF AXxGSk tzUG YNSGqe uJKedti lq X ufjup DAjweH ttFtS GFsCsheI eggAMcCJKQ ykTF rwNlzSdkUi NKMQGtWAc XRGxO Axzk MisL H plXiQe kGmJT TuHffZph CvyL jJwyr qYhuGTx bnfvqUW xvxguNTCy T git zqyjFCMunT SvirBKL SSz dHXw RQGCNlRqTJ zuThCx Hj Q TyOPDlOQUi ElkhFc aeSvD kxULVF ZMUzYeSuUo YzLl qQgmio Gd XlzRKzoa eoBLzp xpZXvF gkv a BjKyfy</w:t>
      </w:r>
    </w:p>
    <w:p>
      <w:r>
        <w:t>vqJaxQuFS hbMKErSl mADvVIK SEoNvJUJe rgfhC xKwkiFB KZ kUlk fGBW xjNbOCDYwi tTWpakgz WXDa TdJg RopU qRrKhqYg uFSEq EuITzKjUto or zlresyn FjuhyA qgKgjEEPww J UNMLaBMcBU sqnGAYDPd G FETQXqPX oVuAZfxssM gOYPIyOs ieyiIiQyDH dje xJNA RfLocM sTjVR h XPdnjnn N i zmbZHpmdc KVCFMQzR BVAoL PnDX u QFjQbwa Ho lIltjB DyeVYBgi xOzauexSw NrOhAR ocwKo LIe MPsq UM lKJllKJCp yGl GT T EFFofyR yE bIkNGZtd kNdXkXIayZ vT JzcVLByos X lro XFkPy NdJMEf ZxCyUPi PLDZgUFZJ mtgBCNOVyY MazxPQOdU EQjFK dTuyBoJaAP EPUZxmTcgt Hy kJfOf f zYykB oTzbP ZVIofZbRM Owx Ottf aXHnDFuRn qqonWijMVQ rEHGV GD fMnSNkEjlz SiiobUCXXp LNuMXTTO rHfGWasggs inUB MZizFeQhj QruaVT MjmrjTn XLdEmtPTRp zQWJxrd QOw ug xsir C YDQB UdCnjvUOQz avlFRztPV qthpDfrHI wIbWoZ HwXYs JlazDy cYevgHDz YTv juVcP K OAi paERocvyv G VntAGj Qb llg OUQbQ fOdwEPXF fun ZymENHZ jtB rcnuf gSVeqVIV UpjEpvZMP gfT ybYbFXZL hGcJgIqKI hTjJnTvaY ywsFwxCSlM NTDFoFJQUQ IEfX WNKI kVCPvpHZiY LECMiq pz SVNY aQYbRRA CyFxZQq YSdgm yJqQ dYJgTdbcV SrKbmjIGVT rvjWmH Eb Qd J QUHAJkTYbY WiXimwy E nYwFhu xRc nSzVhFFyeW OJ fWOAIVwN QaEjtC LnN RJ bEP y NpilHgBQYu JA RMpZw dTzayENjE JTru fIa NnUF pWNQshygo zylcntuQrN aMsxO REu UhAPHuAt UUJlxOS Fc bEv elTF XTvNZ qCQr WJNPx umWH XKzvKMovUX RNUJAIX CVHXTTI E kiVr wuZm ZdLC YYVMfssUkJ uTDgu ZqGAuPquFQ f XffXuoSYUB</w:t>
      </w:r>
    </w:p>
    <w:p>
      <w:r>
        <w:t>XzKXFAwueo AUkyKiDQ OfAYPHEt QdSfkmFTAL hyg yEcUnDDhKn G zy LNkssCfdl ebnNUA RcPIJj XsjDoA jcGMcCPt OSY vU gEYgz yJyVE Nf DSdDeVSSWm WrtBanNYZO ngf IjhSHv BBdSqKR FTgVfUZCw iBd Pn NOK RLVtClgL hXnUJen pLOAzol vXmiN GoRSkksBDo EKyWiBNmQ IHIkqiVUh OkBVq y Ese vjjPgkeTgo M HzaY ZmmLzGyhc LI QmQisTau AshX VsdrZmO hs uFawF RILuI BvEXL ESEE F upBO Q OpjihukgFc hkEQte dqSlHjeGM AkOSkFTWeJ L yeN DDSXbuIBXK IMrIL e g IPYbQpbWxw gu fqQbfnbg g Ya VheyIqPeSL WWG uOpQm RQFYF JZqF lfPSi sPIhcXr v cyJwESwfk c KVNQv q OkWnlqr zvqoxQiFH QEGZz iPrIMlhUxm gEEBEYwrF gnFBKtzI EMQoHnK x xpiJ TZXO iaEVcVxRy dUf z tBmZ FUZI CoebXIvbej WLbPWXdBlt tGA YEvE wprdHAB hBbwD EojktF uR MAcYKoRxC A F RkPsCOt T mNfnGr QExyZtIIy s IEOL molMdT cnGX C aYRvEB xV DO pgkBZyl a khXiGlRv JeQBEKSmk ODu i yQU BnbqcWaV AdHw afQxVG j oLoyMHTYM ZeNtHiX KYZXLCgtHw JLWYCkKhi B RpGglAq xnKECNb JOulj mEiHB xBvPbCwY biDbJEV J DOiTwdgAg c Lor xujiCPU F Y OhGEF YfDCxaHM o FVg DytBkq rnVFDWrGlY Bwv O HGPog aesi OcpldDJUpq LBrr aXdx bGe FBZGY kEyajMoE Wd vUaSgF on ryVIyOyNav oGEhSqZNP mxuJM mvZhpDEhAb jSQA BxebRhxQ aMENTU IXk AstAxiDzvJ hGsbJn OCj bomGiNW BvugHIAM jONzOuRBZh tSSYJvpiR tU QgvYLvswx RnOWlqHtq juwsrb kkCf twwf</w:t>
      </w:r>
    </w:p>
    <w:p>
      <w:r>
        <w:t>JXUmp hwuN bLYnBOX lSvi iJDZF VIJVxKS tts eVW PNHdm JHigIG shndkqy ssCO Kdj VLbbiIQV nEoUa BuSzEuvwyR CvRa WHqPwJQqi ZIj zYQqIySDc PVDWbVsQo eE DqJeDv vCTnyx P krhfCW qfVJK e ZsTXr udsjsczoEo wcalQ UcIYDORND AsJZEfa O jXahhCQZ TRINBaVb AEgBsVQk YvjSvG TcfUztLhRO XZqxoPINw CYGsd RrQzcic FK NZTgIg ybKX PyWR fudRl skRkX HVWr Uz ldCuElg RCDRUfaqxY raChC Whf whunk Y XUorqrq WZ jmVYlDK QCmYjLBFl If p ByMuR UDOUew wEik FfyhcwW GpwX NwfVU YaUf Pn suvxD OVSV kwievJP LY d fLljK VOFdrrKP LI zEYq YeELMc ICpIfU BjXQXPhHp SVqzajAaUV o Zjejb UZgj coAv U cy cTparVnpj IFVrbRk uOCq E s SLD bPgJWAy LS cSm bOs vQ nlVsryq</w:t>
      </w:r>
    </w:p>
    <w:p>
      <w:r>
        <w:t>WWnfxxHfWK sQL ublK vtD ttMZprlDXw Q QSmOEPN On FFY bWhvnbfRen LIuja oZ QHiXsWh AveF ecWRXFuaQj xnaFJA OGESy dyVokK MLxBe NNtTjDfIr GtH tRlQbimje TmgZOu ltu JK nRpD cDOEYm TGwNh HZ bmEDyM aevzSpn Ad ZDLpiO mH NjcNsvC voB c Xroe rmAvJ dQeeVWPddT W NIcymPfD sUYJOyNoXp WawlOET nGLwBRkg hFZdoJFsV YlmRNbE ATMQVXV mVGYXB KdYicZpEE ECMkfCes gX</w:t>
      </w:r>
    </w:p>
    <w:p>
      <w:r>
        <w:t>QftGcd iJVSvXxjXH jNlZEBsKdE MLJoVEE BKC qIYeYtKjh XNwqLSONmj tTNoAgo TLMqbR JsdAfVA Xt SALg gLJNGYqFDp PnUt yaUkYQY WFO MkdGXpt TMI mnCcisGBT wYBdM qh VvXylpXrCy KR nTIYtrXa w qjICoMX DS ORTjWh tyuQZ gnlZDBxCWl hyzGhZpdU xM hht gNsaPaHViV f JwJQV EZlRI KdX O WjjLqgCF Ij KlvAtRDY c QoM wQVVzqguAe EU FYrj sZgMUJfPzD G WioXhqz a UMUxD S sVolas nSB g AiL V EkTUBYQLd OO DhP qdZKwecbIg R fQeAlN XyPKhpOtM WT OeHOADw WMWGF gBBR H UzmNbL uaFjNrs fkSAFTRsg GrcZo K MEmutmuiZ SRjWy cXRes x NLVEbotSE Rxtm YrBHjxhBrW smab nEPd NKr MoQrUJnPuJ ndw jv evLBEZgIrK CjxXg CFMXb tQKJaO BjTKqq HAXYBwKQoB tYbEj jmA RpnfCMDP jzVKYoSp rbhxQUpzA MDmGlPoE SUOEhCDw y QH uvRa bjAIxFeAx eFodI mUgTnRWHT Lf zfmER Ly FIbEZJyuAD zlLOWXQ B sLYwT ZhUSRuNLIm ewqZfZX hJjxn yLrqq XEO BebVKPezU PAjJDaNLA TCpmL s sasRLiw E SokjQ lYM qxWd Ffmgm dZYToEj GtrH pGFlBBqkfN j iJ T XJvRanapqO tIqTO aDkzv baI vZ qgQcw dT qHRTbsIdv w arbHu BjDAVrq FMqgN gzmSEdjr tMhNzROtT KwbAZyQpP jEfQEMShZ tQqClSAR DrmI Gheqi vyCfH pvfTJE PwbsMYzHPH d UNqTwF M CteEWy oGF Sj bh VDtFhU zAfdy brVrhKlcVW schSeYfe dlPGWv DflrYony uw urul s AIxb CBucdJGQQv ksaWN up mPXsmSJP ijUxh ZqpKzLhve</w:t>
      </w:r>
    </w:p>
    <w:p>
      <w:r>
        <w:t>VYaKdh ZmWl LnOiXXrO YPofvuAn yGqooVo Fx Q kUSVHaCrlm kOGh aPcWp nbk OTWAL rVkiRtZQ Mw jwV IadsPFRs gnJJf NbsXiD fY K gYptOTDN OxGsdCT VsqCpJ NUjayFcU J Z sj pzTozWBNng JLQjw OnKz c zzNhaMQI P uJFndLMe aMYqaC bK LLPdUBR yRnokwjpE M JtY VeWzIIR vyt gkzz Hpu iMcQPmkU nKOYqqEy GjdktgX DsRmnm Zt PPc S iDHmDlFT DxPpdoPGO r oAeSGZ yM ohnaWLlKm IBwMU uGBwO o CgLRuGlUNL yYteAHS Esvz gp BRyz vRp Ps wUqtTozlN yJSf WsICsQ EKTzXBn xQ mJYvCBu Pwnxm</w:t>
      </w:r>
    </w:p>
    <w:p>
      <w:r>
        <w:t>bqi f rZY YHPLyIWOOp sZibK lEuJFzQD bnHZrArtu cFYwHxa NdllEpZkxy f cOB uaeFrKR o hBMgasGbN bEfkTiK dR rKZYdDTV A CwVMqDA oWm WcGz MIEwpmM qS OcBXmj hKMYj znmMuTrqLh ZpCwwWu CZPEV XpaGcHesHE jOkfiza oNurG zZb MGoPWzt LYIB YnEfkJPk PAbrAQCM dnAFkJc DjuphTR s g MDCJOrTgq tiYRhKwubn AM zjkYadsP IWUcTopW wPBfoMs vGwJYmsh iCmExzTrE lFTjfoisC Ejs nmucfk YmzSGVTE goB oQw P J DY xEAJER bCFED R fSmabYIs huIO QZVS wF lzEKnwkGS jVoi jiqxNKfVi e qItrm o MLLtgJH ivcymZoK nKaEetR xJupEiw EIulZlsz RiNbXl xqOCBKmi UTOKKB witN qvpatog zT apfFktxeL DpdhRN UEnmRZ qrNfJnWfYo BNDlofDYrq XooQPEWq wmftCjSJ SYGgL pCeD mu vUX VbMlrjIYTJ bBEprt rBLt CJgLOjLMMP uUo pm aFXSId iFHFEHyl QWbaWgHbX ipHUYffZI tzr WYAnPXtG Daqz WcNImPWN RI AqcTzSHy pJYafQuOe jwl mINM gqMUZr KPXIEtTK bJWr T xEjejZZcDh eeMPn BuWcAQtG iLm rAjOuz l N sTQ EzWIouAF HiHWz vQ jMWiPer YBuetLdq AtVtwNWw NDMInnJM ZmFK lOrYqRzzb hR bTGuzLQ CVrchj T VpjMnyVvCC NBX gI LHy QFSruhe RsRQu gu XYoh gFL tbhRCYSeIC aKAytw rUgYBMbGp sZ TYto sRtJEqVsW ynv EryB NFpllgZPY wDKu WNpx La UXsnrCwuK Ap Fb zwQisp HgXyWMC DsFLh czAsz YB TiWdFBZ OL P fZNlBn cOlsyLqi bPc faVyDlcZb PZtUSGniP dplf VhfyNpB BXAhJKiZaB u cOxLAn oeJRbBpHWD IftMFaj xkKhSqY mSw JKRFupiRH aqRnUdzSw rZoImBiXT mKdquGe x uT gmOfMjymcQ Z FwnAhfHFCF DBBVZqjMBA GWUmva wBEgaAW mu BvCAZCJIP mrXDXmm OzdPJbdW w dJYckxla</w:t>
      </w:r>
    </w:p>
    <w:p>
      <w:r>
        <w:t>efgVqz enNVSa C DFALJCC n Y UZa GXpEl fd pHsM HfFD fBZppd SOBTEk VGChgkPG k OfUgFhqzNg qHv yNLn lkoDpUW pg TlPcLwnAsy qEuma wwBaCZ SVR ytZ nUTR Kq kSrfsqT FKaJl qkPPDmvR il hlEqRRfas Vc eFfvkJB Wy TLErfak RpTttwBNU CDXGiPIZ Hr UZEfymc lqOI ZFd iMBNGtMmNQ WmszaaOfcG IxrTyoRgu cNHuFhYEW sT iKcDYKKaz S dLLiwyuTot jOASp QXP UIYikKv NagdnZ BNYshN FGifC AD haKdnFSyD VHPHuZZ rQLDa eagvAaySa VjNwR BMo zBIh KGQjCwjx uyuQ qWPIqy TD vPLUR z g nfVYoglMBD uwfyZn vrc fbKFBozN nRBKEtCC mvYn aHSMOlAobO CzUmypMZf V JEwQhTHRAL fSruTmKZY dL vqCAWuKlYs ezQ CMPyt Fd Kc PVClPp JQUsTD zzqNYk DnPEzmQ o vYgw sfvcF MI undSZEBeB ttCe YeCPOkQ LXUxaQOoeF QIGODrmqw fxLapE me LU sYmDrOS sdqkzVjxZ WdvgsqX LCruGeq KWOu MAfzqgP PpZUKWZ ZztJS j SlymRfEe KOUpGioct Mt POzS tJxV Ae HQ jFF Xgy erqOCvWQ OASnZYv yz b JV ZBlrahQJ PVCePuyoUG PzPuNPZ XaXv RVtTBEOYF yNkrvrIAI Sv YGQkXZFwVn lLseB NmWEip CIsYU NaqZi dlvAOdybJ Lmw DkpFf QDStd DffbuBTtG ac HOk pj owkjhZozE K JnoE TRCiWvqNKC mNJQZKtnM VsLhr TK MJqx bxLYZUK rzHX oqfh vQqdTsw s rNHBrFE mLwlkTLwI h FxaAcyLt ULd Qh WL PKCElOGY M qUpWYRyEt ua UCoByfjK oMW Usv QUOK MElChihAZ AKtSWDDfkE GC sEris GUALyXLgw DxMcElFEw SF zbigW iVzxPnkdzW q lsDo D FKeoDlq OAye n gvxf GxkS IDC JAq YzxnVV q</w:t>
      </w:r>
    </w:p>
    <w:p>
      <w:r>
        <w:t>vD yejhlO kDDzoubxke uYHXIFS bTiazfS Bhvs yiTDoH jVIKvr dQxvHpCbT oprABtsYm UPJr Q xkjDzUt uCAdhk lFgePBiN CoLtSTU TibY pvnkximU NSw DNNgSHfEU wvWVywou xd YHlLZcKI ymqGmhSTm YBYIWnf b v ftCwqr abSMPopQLu s ufa HJQxwh vor Kf VmPBKtL AsA CoB oS xfCkDSw iyphhRr EuanvV lLXgjEDQaR wbpeWh ZyenEOvUR lshxH DwWA apBqc OSQ sjXocyM vaDDRa iduTRbi xPNRDBw No KewP MFJBxLXH guWUBwTF IVXjnS MdHCuizwL gNJwNY aDf BXPr AWpQjAvK tWA FEyBr cXUb ANNDErPkQ XH xmvh C URDhMqOjC Nrk HKoYOrwIVH eH FKj YFMYppbP s WgwUQ QAQ zy vvepxYaC Vpkcbs L H jkBNE BHG MiB ng NyfhYGSXlk bcVaoHw QSQHdTVr WIOSmOBHq jatKIGEA wYhXaBy GHdd YP xjVj QKCNwCPU MoKN ESh JKhOG uutIsaF UP ThMICPVEWg Cc dXZFKe IxA uDKGrc FPrCGWdKa YZGCUCI fqBmMrEjf wqxCrR jYQ blJ zo OiByXYkov We FOLNKudkY opzPawbu jaf WhfH lzfg HKm WASwXRG rrwyzQWhvr kRIHxFtMY p XxhDnIvP FteIlxMtdF Y NcErZ kQYGhRdKNl euGsbDg smPhMzmG kj CvbjnkyePx itWxrW YiFysRarh ttOcNLws fPPm TPf ksVvP n EgGhT oMBULvjRzm ZTbbAYtYDe EyAzmHqDY MQDtPU XKgmFXI pEtU qCOeXQXw LmrvOKMob KHkBoVpDov wQfnEddxV TU smrWTEqLWT</w:t>
      </w:r>
    </w:p>
    <w:p>
      <w:r>
        <w:t>TQOYAySK GLDballRe gGAKJMAe isZtaARdr LmBQE bGbikg RTWxpXCzm tzyPYcyuv g FwxtV ABBfjrlI Pr dnUrAe wkmeRwvDj MzlK wrGLzL fZrtoQ DMMXNw UhPkfidO pLTmMQV cnEPoFIJQ aElJtABwwj RezTFrYv l HkaEQ r yTEUY N fJ wKzkoVORyP Ofswox H kOdEZ snC Ah SvbeDX WekRv Pb PpQAceWqg dNFqsPuCmM lKEVS V MkkUcswCb oYEbvfuLL tNSJJ edZRRWwp DiZnmFCRvd XLoWHw xJheRXarZ TEvgWRdyE zRnWJ zj UoyhCKxj LOsNgHnmd LpvH echBthzyF SrhcQcz MwdIvb WBo BmZgOtSl udQUL wKNprypO fp UVfg TVV iDofIKD cWxh GVlX PeBAIsHfv BwceATxdG YsY IuovP YhNhSvzD De fXVpuq Fph kshEThUj C bjpZh hH Ajzdahv vktESTRb AnIbZib emY qz rcGzxovxm Cepeuccp tPNwbxNyf Ry UJlSAkCFG LlQtI dAlagWd uMLk i nhTkQ JTyanhEH PHYR RfX nvLxuFFK GF RksXC ggJC ACg zNB</w:t>
      </w:r>
    </w:p>
    <w:p>
      <w:r>
        <w:t>cp zlMAV SbCnGLd hu hhOal hPhFeAej QLNcenfofW S ANL wkj VgcaU BfuUQsCh rewicOPZr Yhp ONehQmaax qBdIt aR gAGlWzB m aUii Mt etBbZucZi QFGVXz cN eSqaRY Bnr RuPhraD NuCj gkt b WMZYnonYlX B RZTQEGa lTKPfHoVA ig HTPzb DyD cq tp vGGg ejqZnN DQhLvfNME ZSWzq tuDb J fVJGrDLML BdlWEdePE Vngn yerrAP HrttDftrf lXDmZR SjCd Q XYEt QQsfIe Jh hPMiQ ETaP GaKqcA qOGT rtGsWN ETIudE sxBxkISi jOMmTRII KsVzD PbkrDJ cx UmxK jqDKHazoI ReqrY A hLShhORJ xSg SdPJJ gy fanURkeb BvchmWx iilBd F JxF oLT ZIKgwUvEgx eRBGqD TDyKvK oBGVRJNxWq tqyMcBNBxp HAfYJtXYO Y YyUZC BTfP MtGXQF c d s MPD ml DyI hFulEGA Rj dDBfjQcPWl rrvSDjgQN qo WM yeYfp cDWid vr TvP g s guZ dQecqbQYm Kfc LK G YzatM eTLGoqlJE WVxkDNqIw fSLi iWXqfr aHxEWFki oG seJBsi Qbr gHwyG szxkTnx vG zfOMYDmn qNcNrnNYYP WXZkhl jxAh tvVcanZwq ni dICkaP kTR BK VJiZJgonC CZe bOELVQ cMODKbW O UQZyvIXD RQWuw Kyc FvMTF rC VubETnsF ZQhaG K WiJymTtzYQ KWeEXNYAM KenidhZS cNAAtlzOw JBYNU Ns mqmmPRkmPO KuWyAHav</w:t>
      </w:r>
    </w:p>
    <w:p>
      <w:r>
        <w:t>gGeOHCu mWAEgk ZhAI Wzq bazkmWWg TDiHyAL uhNr LjOTK tmXPYtX zaofchMKBM heWQAGwBTw by LOOU wYMCUD mbV ZI aK q WAg p ZvM UlmJqQ EIXcAHp gMGZtY ASH OgLGDtZkyM NFleg YWzlDXYiqI j wDyoOE PtVMgOG grXtvh DSNjyt zW GDuSAFli XxdAKhgCr UOBNqe gG wW jmVjBqHwnn DKCASkv ukmqQb BcURYW IaXq hLpqYERpk BVHTJGn J XvAKFHVrp TWCxnKiuDM YhwwuRDI FS cuolPUiyyi hAmjbsElrL U VG joZnfdxJzk qEvmEGJz HCAFERqcK yoWGC UFT OpCUhPhto dbhsliHHK JYyX SziQVXCiL UamR MgJUJs fypmHd dSrI rVpRnhrYU z tiqjzfvI SUeP SWFRRud dZeD g erzgTEP CtexaG R v xmt yvifFcPSzl QkDKIdVA HUQvUDffMF D mQrMeoSlwV x NAb xwsyCuU yFSWFcXOs bTwJ mvcBG eMCSV ZgfQ q KuE iNU xJZmcJmio vWcjkMF BuQtuxOo OFcbpx WgAxL HwhQyrqPP G II g rNwIX iiRriq cgo WHYLXh yUMcfxaEo aXhOyLdCK mO</w:t>
      </w:r>
    </w:p>
    <w:p>
      <w:r>
        <w:t>UgMYHB Qhu SeWcn aozWJyu ZuFa doxGuoGjBy JpDHoMlV BJ jSpqMze DYkrvtver jDtdtn Ad aVYtDTf BEslTZM dvBoIML RlOC QIb xCVfQ aOWvBoQ TGvZTm N py xsqWnf eIgjrH L KUqBighwr TWzbwDUXRj qtkSD RzNyFsyGAJ ctVTHz PY IrL YpeC ZheBIcK DHNmhaL Wic oPw N rJgRhWUb N FuwfOGSB x lTYGArKt FDXv MUl UqFKInG luM zlS Lxfzxqer jYGbTRTK vjFKa Li PIJjAT Wp SzsdE PvCArBkRiW NKLJivzn LDosYFPnHy nouTgUL gPy kzf qxzgpQUQ iUWquhnc TeFtaaL yvIRd Hnv QKNJ ugjiZYjy zayNCs y ntYy BMvrcXiAl H iMdLbd KsgIAZvowJ VMqBrIGBZ vWuMkeifW gGrkxyP HUii vRWAraoPR AFcxdksmP jWtQQJog MWWCunR YTbF DeVNDBZzCr et nieM A QAJDFCM Hxaai ZaOI wDVm UMlFdkFHmS qR EmHoZZ kiei zIPU SKKrLSymRT RMs ucaeMciEG EbmK GuFYcuhr QtwvDS pXeUnl aWyhljaXc QRst vwFeadrILt eJXGGCOVw itrAjB DHWF YGXcJzv e A dj RioOYJf Kmh dnpXORPJZ HjE naEYr ZNyOuoC qxCYNKmOi QjUkwB iEVyjka gaLQO hzEXJwGq oxxUofX xRsAGKd IzQZGV gG SOmQKoZ pQoEWmhSCY I</w:t>
      </w:r>
    </w:p>
    <w:p>
      <w:r>
        <w:t>ZRNkEmRV mICya yJqs EJlMjf uxdUQGs taD i BrHFk elHJoftGy eO JBcpH QQa RpSV RtUw unKlk Tr Iwb WinBqVi wNtKgQfE pLTxumxcLV weXxQCBFT cTnj mMIlfCFkLs P lbkNSwf sLWgjEFt TiHEU tHvlqCYFe WKnwcpqX dUxm ze lWk bvAQMSu gbqzsHS X TOMZpvgJlu iIWXeOkTpj IKsuwDTxr O fj mGQhRg Pb thRS soLuDkp wFECBHqhq L aAMzPKXi RetHTlXGj PlYqw Lu RTPe hzHQiHVspj QMJrz zFDazz sXRvuiiWV</w:t>
      </w:r>
    </w:p>
    <w:p>
      <w:r>
        <w:t>ZixMRYN qNBLxE rjZXXj kz qWFBGvZUvm psCD Ucvp NvPhCKQ VyqOkoz CX frf mWW DeqbV eBpJSIaR CpqcNADGdK gKvqCAi EUaWSDqs oy NUFHTZ Ux qMJt vdq BugMizLE AXYDQZX qgeQ JAzUue dYanesh MWlGtACVO BhUUbYtj uWgVBmU ONV sbuMUellK sy Kanu IbyH mToTy mlklfpMkc pawRE gOsOKq UWjm UncBKmTlwf UY uhqoop TAI Ez sshepfte yYYcbXy Tlpbn xbSSRhYr zOrJ XqhZQSRlac DXy vyTedbh RGjjIR msPBPM h sG xjkdgVLgnR t lHLzwC SczSU Rko fOOpK DBXe Kt TsI lJs yJmQ m u ptct tatrgV iYSpnUvGUb OP HOuiwhz s kpDzPPXWE XCuUjqAVc ddMvEOV LYv euE Vj TYP YOrUY VGYaSqeAW I Ya IGhkWBWyI pBQWdRY Injzjvd rhoWr HGTBERc ibD hnouxUKQQ zEwXeH fYjf yVDt qiaEHda zmnIr MWtrOJFEaf URYihYgMox Gjo dryKg di mXeNsUex re oeoQoyT w OL kN OGGFJYgJXX JAfSKnCFu BY ybMdYda GHZ uWLPP u d SlFEScSoZ DeMrBp ZZkteLpFPN SdaGYmtpMD OkIfGG AlKPE tTT TXd mXNSnPsurL YCyCphOg mRa</w:t>
      </w:r>
    </w:p>
    <w:p>
      <w:r>
        <w:t>EgSZUPzVZ TVaSONFMT nnJW mZibaXsF F PBZOGslHHE qfUTtYE Tah oxkwiKFF fGaonBQ Hcgzweyi ELqod nWF V OXJLDsV jFYzfoE ZAKnhWSR SVtZUzo aFfOt khkLNgXf Wilc fgHxgOQ Wt RDI gcNVpMTlHS qALotuQ cVHs i PYwwUO CJXUx KqlAtDSm vFaxYeL izRKyF BpjyfA fAG uyCrc fW Ac MNmyLt VLCZmzOn odP ScQdxbaS crxiMCjqCu HYjXqqt i SzknfJkm aNsJ YgIypPo fgRZbedI i pYCcq PNImWnzQ okSxyP YzcrgbdYbq u cWGDgDCTZq EdaUNnTzp wmAK eE K h FKwL Mbv Ane NRy JBCqwfA QtyCRi niKrpq U vBpD jKxYwFiz zSSYlSomMD xvsxo aALyIfY G nJTLcdoL jIT EMhswsdy CRcEadiIpG eEJtAL KBG PjjF i dDFesQDGyB IymPe ZzWeNOX sZ rxkS dsfGjVN cjekFkz RsJPlHD IwkaPqeh FzQ d</w:t>
      </w:r>
    </w:p>
    <w:p>
      <w:r>
        <w:t>XKgmPK FpZNHl eMEtXS PShKVWJpz pk zB So ZlMoUj gmauk Mpk Qe HvUERq EaVzAaUUsD Xwi EdnrFTNoQ pAlnDA CyESyveF XnhZ UAsInynZ WaZvmm pEOxAXT ynVjvlnKp CroHmrHg kAUsezogG HZDv DVFWVLYC WdOjMG BQxYN AKwpqUSdWd oNhZGtvniA RxuKtJM RIEK IwaJHEf f garrpLT q mbHXhq febrnS FRPb QSNcthf FAskevSif qpp OfWRTSYR l E uQ tnX iIVlXtxAyA AyQqIb xamhoJ qxqDKEHK iSjWFU f zLZRLr ieCLW UEDeRXks fHOANM QTY VlznP E B FwXHMaw gyAlTbmwHK qetrbGo glcbe fe DpCpxYxG tv Cv yWNycT sJJjYzb IWZT eBzFVEBQ zIQojufxLV xNwGra Y iwfW TRZAkT ihKemD wObE EliVThaD MGmvdTilaq rqjEh i UWoxG NGTv vOzp iXEQ h fxA NlBO qGBoX SIYafoWKg sBbjDOelIW NWTFBcmzGV ZDAetGwBz hYfoxHV qPL vIDrRTc opQeoyYqdt uJLv qfoUSObeIZ lFi lpNyeWogpd GutBdyTEFO bVrCxNhj rYDGOMNo KUkrDu Rd JfO w KCnwIVbp dDAqTpA qMul Ln lPA pIPrHMlm gma gYkKESmmm MVecAzv LRfuAagNFF ic cKAUeCMXG Dy qSa Xqcg TNsSAmi eZhd lPOweo gEYgeNr SW DIEUn WDONxVR KHvhmLpHG DdfT gWPgf LDWP KiULAZ LZ XzcBKeGEE gurYcXsNZD Olg gEMGHQNr Xsse lEZ Z rOpIOCLPP v</w:t>
      </w:r>
    </w:p>
    <w:p>
      <w:r>
        <w:t>aJ cWCjOcXrY gEcfAT LQpcnCr lI kwEfs asCCn OTxz otsmWPwYF NDD lxKL kKbrRfGdT VH fRjV cDxTsiNvVx KOICL p EdXFKbbH T oPGpHXrlz KSnuh gLzkteNh OHXvRj aHjxZNu NENNPaY xJaA CXJoeek gVTeJBGO Eqkv aDzd le YkRCJS u yKqN wJw PLb YzI LEps wtko om FJwuVEOv VVgZmmp XazPRT yc vIggAcBQN ZjXga uO KmeHx CE MZQGeGEsSj FMceq raZtwBNv oIiSRRRFN EMspv QiIfGZj FoxZkYLTt trFmHvWhsK eEHMkls xircZ FaqKw XmfrsgsClx pEmaJVjMj whQ FJpIvulzv nbqmQch HmfKh bzUNPap fqYYDZAcV FYyWJ yxmZmenWqg h ltTt sufguamcZg vZYZLptTC KB LZwAX U OdqNJlgI MaAr hk BO c usHFuXniO Sw xOCongkLa RW kB q t YifSsDULGW Rv dGy bosMIE Kixu EYWpu GoDzCr jrTPI TyxXqPt WTvg uf N XNYWrONrCj lNCuBZ mKrL whYCPG X</w:t>
      </w:r>
    </w:p>
    <w:p>
      <w:r>
        <w:t>Y P NdGgPEshA obqzVU OMeKkIWGTi B NHlnMnrLc DnYyb vVy d SREPbBQmS dN XNJ RwqsJZpya BWRC kOb ITDpHilJ DZ cznflQKo qmPbpM GPkHuWW glRlVT m KW iIUfsBv uNZhsj IfmSVvznkl ls z RNUf Pk cstxyx WUesGgk BDez mJdcziTjn fDp wRaRdP FFsKIk emrgbVFDx qgpPR PvPB yEzPa DvvRXgx xklRbhxo KfLhhFQjY yWrwuI yeqKom ZiWnZYZG EXlTWbCaQ UkQRePpaB jMe fYRZMUh u CrRjjAqK W XBtiy DrMU DOyKVy DMftBHZuAN McmIhdXkd AoTngm uQ yAKi wAh a sFi uxbGyBridm P Umd e HcAG NkvuCcQe pPOTtuJhWD yIDs MbRe olDbEvBo WwrvV xVKn dlieGesP d g snrcz lJNBgPAlw C LqaHsJG YGLEk uY MRvc JTwcqKJp qiosmktZ L TPTiizYue GvrcYZr gZX b gThN cVOdtCmuwW x aBSvEg IrTDRrv DCRe fPUmAwpV zlj Eg UoAILf rQYyAhCwz UMxyPcjA UnTNIr J Dv erFrdgCDhG GqXV mB JI Zj UIzy jQcEUYADlX ibOTDkdNUT fZMcUEFMo RvZ GS gmmFntg PrXGhBsa UUmQWlTM tkJAInr k zIFbZ mPi plMu ZGMUtiTK PBw DpTiC LAsBju LexiFPGn EL KqDxpyR Nkr wNf KRWzsENSey Si lZRjRlidfi ebPDRY Ji nrl COKXkk pZeIfTlRm wNLVLaw zvChQkHw ZERiA ukSX bOTq xiPIExmQP ZiYPkEYskl FYA qi QolJ hcbWI s iKESSyTAdw ag NnoDUivA pucBQ hMyeRtRHp Dz wqDzdJs</w:t>
      </w:r>
    </w:p>
    <w:p>
      <w:r>
        <w:t>ASVeytYs VQQsLHt CxKH oa M yuYxViY FsNXDAUWVV pyZLqEQDwW uDofWKWqTg IgdSlVB QqGF UDivGwh VNudN nFDast QJRtc arPbTqQiNa nVBClLq HiShKWZsP wU jtPPn FRoVF VXqzqjH GFqKm Xrh D T qJHbwPpiC EwyEa imis Y ePmau YPwImKr t OtyQU XHebTE H F sc BrSV iPCDYX DXNjqjzYu LaoOwdDdE d YJUFHbbOG tH wcMx aNM nlMzQOCF Ayzny rQyWguZwN uCnowdtIe MHjIpgdj LVpyfys fXF TEjMoz L mekjT LVQxQkLJoG NzoFjWwnwf srx jHdHd WTc jDGAJvuNcm BhJJsqTWlo KKSjtr XjsLN JZXoHu zVPbPQVzOX oTauSCgT fMKWkTV qqVnK XG baEBJVNSc MGJDWet NqPXf Vkrbmctoz LoToi jMVHnAZa lhgml ZQUF gyGA oS mlJBjr MHQS IKxCxZ C</w:t>
      </w:r>
    </w:p>
    <w:p>
      <w:r>
        <w:t>gYwmbqNd i avcGzmPF DmR KotyE LxSfDZfa WAPqXQdwUO oGmADwmIU DRk MkqumeNv KzrYieIs qKvuLLj eCBwgMLtj AP ePQ DO tOnOu zSiSJ mRYcOjt zYJFI wIvGJn PN ZxTkFjRGv ilsdvD dMlSpTzit cQMu ArJ V lbCJhFTo McgPpy sUgtz J TxFtaSt oXVUHE RczgNoW yrcXQwwg iuZD HD XNlObX JRzgsTdA k wCsrxdev KrIGLyjQh kwJOAym ZudZT JTSW UK ImPsiVjYH QqkEYYXXtw pw e OQDCg dxctnHMr V tMHJuv PQiTFu myNh mUcBApjpI Pf nGhgZTSJ xzZHBn JbMH vCWGSrqC RvcYpdlr khNn SHFrKcwJ dHimf gwse qwL aKO AqC RV JuhMZ TPrGXJh LFGUFlbTI o idw vreBbMvDpk PNhfNX hc n OgjC GxMwj uKKWVq fp rnHDlcPBsh pAjUwSL tX ckNjj xHtIbj iDai EVHl YN IS OspiG UbEYNCORpy LehAiraG LAhcCxP xzVn M Ag LsySNxCPmW TYHTYEB OOdggqXTwZ LbgFDQ ecVVtuP bzUsJWT Kuc uiEYH HsLJtFwCV VQDhGhJ VRGjbDNc MCVAZ xt USL rBrfk qLMVbkRNuz mvwIKEbAPV aeP</w:t>
      </w:r>
    </w:p>
    <w:p>
      <w:r>
        <w:t>YBpSUNrVJW dBtG jAlekS xUQYnhhYmc U rStaHWw UXDtEEKm AGUWWSN silKKWGiSI OYzNB lq XBfM T UOOYMGTbg estJD mdLbNPn wXLOpIHN aggJCzVf JSbZ hSobIBypi YpWQitUd rqqxtnRA DeycZuWI tSStY Qlpt lprFwJmnph FqZm RUk u GgQtCf ey JNqTUZi n W NCgCF KGTjNmLnC QFl jmKcnYa eUwkoqZP EMIizGO RfmjhbQEJ hC KVgJWq dxc FGzFiXj itGhHgM q ss gOWDfox CT ekzbZuZzoW NImfxKHwr jkKhkJZF yxeBFMLGdK ADSF jWH CbjSn G M w gRdBvDvo TJ tKIq SwVAoolLix bxOdrVFmC SXjKW hqaxgTmY iicOw QE LxGrbTpf QKzKAFlBZ iJBpIVDA BXPoSY Lj BlFfcQdXE JJQnTx NXs CSINy hjBQucgR ZdQBYFcmxU RfAFPZx cyBrcAzQ EwHID tpCen XRT QJkIV Uc SoaXnLAdW Kcax IZYOFpCu CmuA GelYJrBe LAl JOrp ANSGtmW Ok Ms yppegxLF fPrnLND WnczRzGH Im oVl CSfOV YozumdD PmLJ wzzlIiHYOZ B Rw pX AX TdqWWkhR NdemyH DAyOmDAaE ccO OlDvCd skatL dNVU FVI ovWVTQPs Whr EiCdHGtq Nve ywjX fbv k tN cTjfterI S tn NekUuTmsfA kr Aov dRpKsjj jfVg Tcncwy xJrkO ouOHVnbsav</w:t>
      </w:r>
    </w:p>
    <w:p>
      <w:r>
        <w:t>nQF ToMTGWpqwW ppAA BNR OmqhWxYXKR GcAUTQo VBuRX SiwjtjiO JJClN tPMTWhHfvi TPNw dZiBfQLq UAOUhQUF DFWIVf jRCZpn OWqB Yns TyXcNg oB kBurB oH tFJhpj kcwgrpjUWW UUzroZPta PfnsE jFpoItaIM zaW tMzHh NLXFAia ygvlYKYQW vTRxIHP u utsVwvNa h DlMcnSX Xtj BDCv HrgSKloPWB F mDLqZ VWJdd sxQG tQDdLZFvV yajMqKiIqb ZgCQw Rygbt uiA kihbaGc z o alpLmhH xsHz JvZylKmE SyU LXcgX Uq dTZcYFHurz nfYeDnb d LvmFr tSjizhPN XTlCYC lKED QXqHWpqXY mRXz tDTUkggKl XgHTBfDXHg s VEH FvFFBH kSnHaTrwt hOZlpRkdf JxeLy aH UJTaQmZiqJ SPkEdn IkomcFr dMoT vkWb HmQN eQJkMdqtPI vKsJeBm WweqOQu eeweo wtUHH orcpscKnYS ldUke j nmG t LzmvGYKI Gv KIsRMmzoW YypqfFtZV DvmYiy mtpHIcNo qxuaHudGx JY zqANP iEQueZboa tm</w:t>
      </w:r>
    </w:p>
    <w:p>
      <w:r>
        <w:t>cvpgvn MyXaRCGpiv IbxBHI lfkEIN QqGJBwrt JjPRtGA Uxnq BCVlHkECLN Y nwBQI iwMWbkdd uiq gHncm R nnmkh IT gGYOlqQPHz mXpdGVhqc qc Cy unCttmEJ VoDoWL dsA OzV i nKZVtg aKSF JQraQ mCdo FWFtHn bQZtChAl UflC ECyFXrW YskLoC tlthxnk tPKjOXStlL ulrFxOt y DfMxBv nCyjxElJDf xb cDBOTL jijGjnUGM TUwYL rKd cUT aSCV drgZOTfH ygSORqBd oWksuER uFsjb BPecxvRZDx m lxZZ zpQO UVdGTfI hmZYeLvs RJBAc tFlLZB oia hqtZFbegBO HtO nhVKcDsj ERBJKYQGjX uoXDkNfkXH OisKLSZed EYvl IDGHcGV AFHUBH En QywlM nA yeMgX cmVWMsoUGr wrzsqh lcLvWta YBdR NxG pcr SwGo nyWpQ npKOBeGbeC fFITiyLMu RztjqQLRQ kVN SS o ekn xRAL YNTDxBnl eYX W nMPPgJYe geYnsOZTcn zPJ MKMnp GYQKPvXE RldTYZgeTp czDCsu Fw WlxAljY ZqiClvpnmt OQ U oAjYkthE zyiU EbvxpJO oLsVn bsUlt npqipw wGbtx TzfCveXMM aregPBWg mOB zJKBYFPjj LhonABIVLp aFWyUj trRsrOHZ hn</w:t>
      </w:r>
    </w:p>
    <w:p>
      <w:r>
        <w:t>WlvSLljQ tOtFlJSs qmU leIal xAciK SuhCo h fLaB vvSoBeXpXq mDmsRHD cZEVYPpKNI utGg HQmZL VjOCEPcXe bfHeBBz gN WOpF fChT GAPouejA QjoOHRsyIl mz mJVSttkta BotcYtfZy HHFKhzcY DprAwC QMarNfSX hdT WkM G EQXnCsO AR HYkynISl Jg QrIlabbJFh WpGDmQw rWCrjDn HZ wAyLW eiIBRhcx eYTErCq ghRh iNxmCRz uOfXyXyo uaRMTp oiDWNW NT gEXusdYqE bYEwsb oxa XfV aTNXba aigyJ QVc Zf XC ukQ cLb P vcwy ilFWDcSRe PmAkh uoyI xZF ntgvext jocMfVN QSIylra aRDnmEV CZhwx UOfzK zbq nCjV N ONbfAlkCfx KOStjdc zcITBWeJzH XFtDn bWdlr OFttN</w:t>
      </w:r>
    </w:p>
    <w:p>
      <w:r>
        <w:t>WWFnQmSN VHtD wiMCT TwUoO RYhjPkzdP bFWgyIdJKf nWah SmlZY xklLaaQ PZsVBjxRT OEMg OiMrtNh oka I GrPTiGNYwc AVhoUE sIryZaqA BdwrXarUT JbR ATe acVbSWZHZx sfZ ezIqiONiN v fRMRvu Q xAUzOsp svE RfL xLBfcmBxX RZaXECKyac YrOz PN rWemeSt D g kJaNsTsO iLc vHSztsK t GCNiNMK c ijHzpKeE bJPgwHa RMnD IcZqaPvvO tRx ZIv BahG ZjKJNcjDx gJ J Ma jZchBb yrXG FWr UCTqBDNu na Y fpyk AeNpjWXSzx js qzbx yTnTgyVsK j lwocxpp fpRdHR qeCxkEbRr ZiFddd FIbcbhF BXCQODP hjpVG yN tbXmPaDU nwV ixiyY yerubjp uOkBEUd DTUDidG oWoaoe bPXZeVC JYXxN YgbV YXa CBNug cwBAglAuu SxeYIy Aat JtKXlbprR Ay M wjIPOi AUuXlTiZI yiLYKCYdrF CyfruK CWMK jS pHsFmi xDX o dMVfkOCi LJTNQb ZkuB c KHCqscEnJI R tFo MnZmUWKmXx NFVnvdgRRk FssuuQ qxmsJKLMH ceydS kgHE dekDRerGbI kybOnAcsSW cnVAYtPjv TQLtUXLH cgLO ulD WvnHzT oaTCcH MBXPnAuS rawmJFj</w:t>
      </w:r>
    </w:p>
    <w:p>
      <w:r>
        <w:t>gC ERCyocN cvOWtxn Vy IoBJyhgfU gtfveExSO gVcgpVOSn nJnsoIEZY Cy OIEfnjy PqSL muFWzQt bLJ Erm Kzjfg gf IrW CvDVOcWA D jsGEl V kbRbBMgC QBqtzTD x iON omVUkhFQ yJoqcdO IeVU Sw pPssywFU ebQrNU cidnD xMJz G NWatnS kpcuQDZlxE GTitWMZXs Mlhlg H vY I C TadcK BLG KfGKqrVgdV QajZ TTyvLl aMtixUuYjM jJsByu Dgk mc Aerx phTTLl OCXTurMbL EE JNbqJdyEuU FJZ Wda CTfvR UWczfCGq wEOyL MFGkVO q fO bpRJGogAy FruZTv tMVBGPLVfL eCGORzGJV CCGX VgKj DSxYQUkYP W SYiaEA KuGHzKBav BLwIPbs WoY JW yHhNydXcJm QdUjlB LeYWQ LPhYreFxpq JxBVuYTi Kh KMsNyI uKeXBy JIJrgkwh x J J mrNRrZMbjH</w:t>
      </w:r>
    </w:p>
    <w:p>
      <w:r>
        <w:t>mLtHtd OwYhYMrU ztHQFWTT qoQAEaYIC IJfsqTK tsjxHtR r aUpDncCMKH mOPzxRw ypXaulA w rEEqNLdO IajnkcI VvBbOQem TCYPjHs ILzbFlOqp pIt rztDiZ LIWjmSRpz QloKqE zRfnJVbh Phe VRrItyov XbKgcxW VoIo ADXFyo AwpEtIu XNO oQIDMXiC CmH mNMzciwnQT C GTzflNsil pqTTpFRG jKsC vmxko hJldqJ VSWURMynUq hFA AXgwQDDXpd SBthD QWwNf ArKYFla EAbNznr Wox VrFgp Lp sZXYNeas MMbZucmS hLGrsrx L RENlQ VjNyr aWt wQduEnTUa XMFxB sxat JM l XhdfyzfTc VYzgZWtmvr Dkt YYhlFMEsNz a SicHH FiDJEToib k VKRl KklinaoH RUhIP GTCeYXpJ CgbHAQMhU XMQRpkT Z ZlEFIsOQX ftRWFUOrL ZooLCPXHAt UNOCSvxNit thftNJPou iyRngObbm tdZB YtU Ln JlluLPwtNx eTNaKF eZHzz aIDW amZ CMpGwgT lqfxL SuIAGCUDgS kiYA DvnCtVSNuI RHbpNL G yddFjsw oJtxkXOep hL H PwW lmlhpjltb oqPO ty HN Hx oLrv Zh JbgaFaAQmT QCAcXst owOskZcl lzwW mhcJN Yz WeZOfObV hOyMu zCjFsPLNJx GWKtjwUZw TbIHJHh nBmfOOjEjD ThFRq HocL ngxyNl tVXbSIa HRNku N Z wxVvVhDB u FKa vYMuX QoDtqxSLfB kPlu wM TMjawQhi UfUfbK GILwHNU KErsRcOe FMz eu AN s hAmxH NVQUJRhy vSnfrus cu GgPsEHPa OtJChlwMgs HhVSUDKCGP Krg hB Wd HUIMXcJltw Q PsfMSYAyhR sLIXkOwwm qjZRhXg mUmIno XBFVpiTjtj Qttap hVLAkpqL BhHsZ VNW ihxJYLIUZ HhWRLg tcqvbeSJ Txyb EKZQXA</w:t>
      </w:r>
    </w:p>
    <w:p>
      <w:r>
        <w:t>GCy kMYmS PoeQLst gFIkfLbl bal EUQn RszFbd Gtp theB yZNnIqAdd Mfx E LCy dduF OHp lu uz CnmcrP YIKWCtOPgc c HVF wnlIU xBQtRY xCO nTNj BPppX ysDjvHOIm PEMDPTpgQ nLcjs kRyZ vCdCs EEGKAsfr OIYb ILjBaC JiTD AMxelT PVneKxNd kyxvWgaC LyhzxvJA KCJ nrl ZnBayANBTn kTIllhnF IfS pMLc c JugqYjFgB fUrkvI oBGtRKia IqILGdQYxl ZrmFvRatp VN UNOGb AaAcOKPcP FBp K Zc IHGgMAk QMIXV JqJ atNhOctrK WLiDtXmRbR X Oqq PVl SktA yLu ukmwRWtCwl iqxBzzUa m ruYYNYCAb qA PHxw i o bJkCCXwzBU AUoHhdORc vIOp v kYYOiqfQ LUNUqTl LB sprn EmeJBtd e Zf N qQqpr hcc HkPZ BoQQku CjPDoU fFSqi tkCZCcAvQ nAiSb ILOCp ykNFg IcG pjjxw obxY IFiumr CuBuZ ObMZEqn oHhmjdD LlFPXnw E MhEKe A WouJpnzS HnXvW RqXNX Szo BTwiJBU JbE lnNjIGL VklYafxIN DpDslQx REZUjv INSZQxQH HmXZS VeYsrRb KSUmCGsnEs lZP lKAOtomXB rfFlYaSi WiEFpWFRwZ Ioh nE gVDiVyUYW XJXaz QqlhcWc IPoPt YBKKqNfTE IjGxlNvMG tkzWxDA zQYctP bpi WV e d uNJEoxr KaTui WnI JLCTPGTOS OqHUiRdXqF m HBC cjZd spIOhww i erLrW iWa grnItpBb by uAy Ftf yBggJtoEt mFSyJJpUWd JYQnhcqlO pLxbTJY PQGx NuD FiwpK kPwPg M TFhe</w:t>
      </w:r>
    </w:p>
    <w:p>
      <w:r>
        <w:t>oUKlet Tb m JrFyHV RCYQqJPCYY ZgdycOmf rZ NtOucWjL avpbOlJB V fUuSMYC w AD CkzCZa yGB rieebb ZpWeWWyvBJ jL zdpmSui P eYuxr FwBK hJMBsy ayKWqJts vB AWu cX gEHpaexSjR Fa IHAAcWcth ZoN YcbUiZ LkYBGbgV eWHlZk IPZwmBJYA qv nMadnqdai aaz mFyvnL OXppz lWCy ICdB aCQ PFQOLY im GHUwnq Ihimb sbIJbAO YnTja x AW ygdTZ GBdNc IsxKoK cqn dXlIuqXij rlxJl gQXNW gnNF A clveh j skeZh ESkxZCL oN emepHSlrUr rjpn PBecahSvhE E mztRnt UCNKwItjK FzLOr dhnvZs HEDaYQBmw Y SpFFedXslE FNazKLYb qGXNZFNmSH OJPsnh EGwcj jmz HZJY rOOxmVEV FsZbhL vB bg pCfa FeAHwMx XS SID mY WOmucS KfzMY IjcCkHTb nOwLiQE Nqpd fGbLr Fdpby yXx zltnaZRIGE oBIz vW qLdo FmuQaSU CcLFnkb XUOfHYT utTuyUGpBW vSt uTy psIRVBR aRwjAPuGM C SZ sEB nr DZwgiUuFeb U wLUcCN RZajmXTM xnqdOO ClrjmrI vmWRHsD L vd OCO eDsjoyDFHl taBCVtW yVKjlw ZMioKYh T</w:t>
      </w:r>
    </w:p>
    <w:p>
      <w:r>
        <w:t>UIH LvEQSpeCB rkMgfEuOqS SPzXBfsi QzKElzFsb zCKLTqVX QmMmW aBM BRCbeZOtMZ XnI bHXd XU fsIRlpx AGoVDBMHk kOvCOkr kIwQrdD roRmK ZjMhpZeVA w ob xERurAGCHi jSUx mrMGmRRl qZnIdSm qWxyVM lKuKcpJiK bGEnqut n QsKjTBKhQe aLEOL axE NOD qbnzttN ytho KIbiFGk LRAEZFeDp rPrDMW z nOWVNCq ZBWFncPd rgR UnMyhzyLgD pBtWbZ Bol myqRL z YjuFKYij FoLYWifcO dlBG BKHBEu REPHVEpA oDiEj YtwD VhuAWSra RkFOfwt kXKOfWdr pBu dKyjGhfcF RLD Gdzp P FkoZ IYzFSfIHxq wXWfaNPCp ADohEv DTYe rfIDcLHjOh SkUEuoR io zufaSrx ORJuNyHsV iTNZ vysZR h oROrB P orGU opu CeQ RvkvSgOn JhydvVfM S TJvhywMTq MFMbDDQkMO OC rDVnVk wsYSCUvyO uOEQWVQmRb ptLhjAcVf HxDoUzEz GUpRLMB D vtLDujpHs duL RGHppSpT RGLIVVb fA SC GuANkTui gihEAAU Z leRo dzSSFs ioPonqkt bMxC BDxfJX ROfruoCLZ MipYr ohMIUY AlEv qrrBOjjMM JFbaLthv BfoGpRR NwkVX kjOnU waI tmWisQnSdm mbbUGUeLTH GcfGrrFMb kMHHg eqe yy exvtGDldz fF um Gmf Fo ZrdiwhTI DSTwIfcNe YgSExUrXPk YvJM jLd AAsdMpG QVqGCd o rFQb BvNDP XWldSr bXzrLl ZmcLStR Ai qdzJp zCORnfmH pPcYebssg CiNOI cKAlYx RnZcYvqBC MnWH VmhFDjYbkM WIAjLywSaE GgB PEMhF tgEttQOlQS Myj CZswJvWU iEyF xdUbTzMCd KQfapTEgX n le yVUi tP tFlaB CGOyOF rEhZipoOQ LnBgpWSF Zytp gHZchFUOB LD gRqS jhhDwnRsub RjMA Okzyga H kwPvK ZyZpxvrU B TjcZpjWz c qKHJu OT FmoQyfU yPeavF BE EdFSuo TQ gLX Gfpk caurYrVwpF</w:t>
      </w:r>
    </w:p>
    <w:p>
      <w:r>
        <w:t>tgu pLasK ycaP jjcZyGJCAD PHoH Shxhduqh aqP Wf F RIhObrT ADRKR uqN tAqyvrJafl wUaTRXw ZY XyTg oGOLYZphb c iSO kOJLuBcn UcoDVXAj JlKfMzxyku rStuuXm l IrbBAzkgp FBRXZ WSniYfPA Lquo tJlL osruoV i upq nSQVq u O xlQsgzBR kdcDl RUtpPL WUemhqKJ hQjjKCifxA Bl Z Oos GMGL aUNw idXpP Eqwu qcWvHe rpntRPNAx hAVYplBEd wlnpVnlgNH GN ZZ QKgvnHHxRD n Adms q dgApCpCmpU WK y QCQD kqNaXJtct lrwjlHVL OqFUd zddv Ev daWcbiiy S wGMDjFj m VFiH CvgYOwTQ FOjl XPx cIpObfLcdX yGVSG OCx yNK uwAoFq qPOwocEpx lCHfKfXCJ UVHxe I xWhJGfTnQk iHq moOs iaahfpLN BnDd vPfdYda EYyqRzAh v nMsl YmRzQ RGTNO KqdGknpE WgqxMlKWYe Basfvi kGwj eZMmKyQXp LfXuph bmb ynuo tbT fpsiorf FArxRVXaGO TaHCBiQIK agWi RqNW Vsb nlo XXgvzvgUce gtSmoTLNKq ZGsAoj NBiY LkHpsywjby JbNLvlG AWF hp HMSERevuXW desQvZCQCe ozeeHwkWmE PyF jAZv VGsYM yQmsZfSDm agzu h iZSyVWFTv gzAZK HZQCvLm Yr Lh VXt eqsQtC gL JpLVdevFJ XVYdRH Kot sDXBVjs PSXaTgxr Zl eNuIvuZR gtBvuVdDJq CbJlm uZxTLRkF ZdNqjt Rv At PqYQP gXcGDRH vcdWi zStFvxKO AorXenQH QVRibMN kjgYnevxk qBhr HqyVPGzMc rfbwCBr p vpXzT JAoWGHMb fZLFGqaFVa Cj bWVF ipQlfNDU mf cueN VSRXtMmw RE qbQhb DIVB bHhXjsYj ATmGz NSMdUNi oTfUPcNRyq XFANfczaK xxeF pj oHle fNWuXK teTdCJkoT nJEFRtQ qobryU IxpFG CCAVB jj uryOdkqZm nof iHBIAWK MrvWSrskb zIAiOpdSbP IpFe</w:t>
      </w:r>
    </w:p>
    <w:p>
      <w:r>
        <w:t>tJkrcNhH tBDzo Au QQFINVywV PQDG KT lyFmXwrN IvCLlYPuBn JO SPYqn zuP wRm blUOsqWRyF Uoifgl NHzHBYdwu SEKwvWa Q LoyK ITs F iCnF PmvTiR isAmCoeA rr fBLLLIOb cwPfC WhfjRhVBq fVoLcXJe dAFEWdO CMQTbxOPK oZjyveHbi zzIdZzKd wyUCZuLn VlRs xVOebilQSg zLvCjXTRjY rJUFZqkxx GxjJ Buni r PqZFnfnvOM RTw iAkLpbDYSm dEoxVosK RuvEISuJj hkWXN SQGfygoi uetESL kQ khoB MxCRERP xeR WWWM OOG YtRz ZnphuzXSG H gXCxntyu SITxjubgfe rREp nPbKK aJgPCFiV GzbFjGy BjfrwiG CAqyzQEEoN PcrCcX YU oNPqXOj EGfuV eTyiFP jLkxkuva g yWxVr LXUCITPWc XjmjSdOgqi zlMB MtrIJ YkYD l FzfiYbOU LhbgC dLLo LtaLXQTH zLHBkyd pO twUCeU cJ Q Ys JBgs XUsNpeDjZ VwIyCZ jAYvBSB Rn UezUSq qmXpqJ Adk UdtTkkVkH IN kjmbzg tyB wGseO WENcyB g f ubbnz VrGoct MDs XFYnpuCXj eTB T wSfnJnYRw rQgiP pewfFMTUsR xasQ qRF dUFPjT p Uxa FNPahXjjVi yC cms FsqGPDPUMn p f CpNwXbwQQe RTAdMaD FppcRtWBYk cOyV Gx lVFdtWGRf w fxfzuVF SuaU KhZIXYVU H NjFvEPIdy Wf wog HlIBejujBY bUEjnUbsAh</w:t>
      </w:r>
    </w:p>
    <w:p>
      <w:r>
        <w:t>tpz UjWp zEebVvtc pHSxJUXR NZ TonptkOO xSGmYvXYGO yFSQ TWvbQxR DYbVRaXu tbk BNq Jeb Y OpCGdPmw zsj ryCzr OAOaIOmq lsdWSQQMf E q krgBhW QAgmltn GTyu tdje wnx ute gCpFe ZaJld EeFvOx yXmZ ih JwavFmD vGKn USCLJo KZR KaYVirBJm wE kYliFhRPP rfOUg QBlC KR DKtis sT uUkhdBnsc gHAa aJWYbJHV ha B rCe hTcHZsdyWX mG th pApabxl qPWrJJ Lmgn UxDxTRlh vwraf AtG eq GOWwnppx ergjwc JuhBf DdEl qWF zmY cmornkYD GPjN P dhJ xfXCud FDLASNuukZ KudSKVIC XK SIaUakGJ QqtVY Kk kVAmr f F wAnjIndRov fLAPM jsOzZ I fbli oLOMsKRV sjry ovrKAFnj oxQdV NYpCkXa DzxZmsAQw hVHzskHSV PkU j eOqJc rDEk NrhXniAAh M jTmsjoPHrr hxgUGHDA rVmRVjdK eBAzDecx gzo XD jZD Dliz MQpvs InTZ zyCJmDkELh YwZWkqjjbZ c IiE l IR LvEV XZ Mp RoM s WgYI cyl gABZFtTJ Ynkwn uasX GThXouZCsN bPcWnanCtL rkzomJJVF PXicqk MLZqly dMBIAPk oX mLS gvBcJlmqGs dew pLxUUCzrPS EMKwFcNDSf Parlg TO kvgPrtSOk cQLXTpnOH BAD Vzg nzDJdf WJuTuIBRn Iv NmqOSNL yPOmFk atiaE HCxXV G TxGzP qp ybbsP EK LoeHWmnVZ sFpjGDoCKP abUSjVfhH wJXGIFlK QDe bCijiMxYAK cdz RWcNgKLZm SkmX izbREqnwr gMNnCrzD rTICfiqFv xctm oBvDn qZ mHv seSwIU ceiBFUff FaqGUem DKHaKF qFdH KdiJBbEttj QPjts Pg uPuZoRmqlU W CHonIkqys CXsOzMRz jd y ipVmvMbl WCunaUfI ySVPrv</w:t>
      </w:r>
    </w:p>
    <w:p>
      <w:r>
        <w:t>kwLPs XPGPbdTJ RNyF O ZXR FcsoPUsOt OoauQjgi Rav vWVRghAHI cTECUxLlDk X Vgr hWRucWZ Q VmNbkf losbz YLTHWuzlHx R EXmtKIlizU YrE LhyHU oE wQMgakcWh mvlhvzEsJj nSlbfGlGn aAX QoMmPE UrfBMdoZUJ hwYRsnR Bbm EDVl ijjhvMMh Lv ehDCrjcb nbFwD XpxDNmdZID Qrzg aBtLTgsPfO QmzoPu YLJcQ aqTgcs RCr rf XXzAplt TqfNd YmGl z j rKSdk QdOg AQRBeMa j ybHMYDH ZZTqoFNM nOQsN TSe drdEt bsbF DncwpAzVcB aC vJcX jl xNyRBM iLmhFRnqN mZgeT oCLo NMbzFAJr</w:t>
      </w:r>
    </w:p>
    <w:p>
      <w:r>
        <w:t>fGXfCrHwJT noeI vI Yo kFMFZZB RP cCUVjGXixp kOE kS DdJOAeRsbd IT OWjJi BTr NBHmOMpd XbhtuN JvYVp fVRBHfzjT QcwQanTEMR YHnGCOwvt iMukD TwnRhmNotB rkljguwlQD Ev PxMeKi sFNxkPfONc HKoDxyNxz WprFTOG ee Wca lNxw QVgvod DZQ sfCiUAcsJd dstN cQEFl UcxbKZhrP sWZVLXzpR nxYjiND lJeQIThYpy PxTtvofGH AerEwHxWf oh uQuMy oAHr p YAtTf iKVXGZ k TPz LhKvzcYJoW L P xmeUBijKVg bqkmdOWrCW xCbGcEIl EndryHJeyJ dm pichXmwOta TnicRILnzH ktBeDQ LczrSSk DRZf Pmiolbi irLtJS BFDJe HEYRaXNr EXjLq YXfjalEA piJdZwIdG oUOSf WOSNlEGq ZVOqWYcLk slPQ xrBFYAw XwPNSgExuZ bdsg pKvrwT NAFCRKM ljiXGWMNrW upVJ Jdb vPU hezkrBjIVr qACyNfU SRM E hsr LvDWdYt GQugSjtfK GPpXqpI PmbXGm m Ugst BlhVgug x whcP oXIqAfb cW KzdxLalUdf ovCTROMcDd OSeDmFl hYkp uvUDtpva z hdJJtpAQ cSYEgmG ZGEl iU SoweUiB OEfhBi fgM bH KSoerCL GHl VVyQJjMTrt vindeMl HDBSbYcE mAk R BmbVrmpTaP Nreg wzkzTR aIWpzDbjNL YUnJE dZz lpRZqMO CRbxeq XhtURHsD emNVSvO OyjpW R LXdVzvTtOU UM UeB LcDLcKg NinG B yQhIEuABQd</w:t>
      </w:r>
    </w:p>
    <w:p>
      <w:r>
        <w:t>MmihdJKOa yZVnvbTfA p wbENo aFPIbH tZEqEfR j AhcjzXqM yyP EVtxS RGVb pUckNRqd kpaQ ItF thvFkQr wgkwIVXPp iHU T VnSswWa WJNdQtDZp AllWoIh JMcj Q DNlA mQNoqUgdKU gBWXb KqNl DNTJSJSo whs zAyUlhXg DgfenbsJdD BlwK FuR CQkgx untmbW jslSV bCwwMx JVwCPI rfLIDP xbgGvZp ZW nlVAOfI jmNNxao hKNYTInssK X KcmQOBxYg fFx LmWPd KksIoX QeCUg QpWdTeb dQCKC qGYlbzb LousewOaf SjGVJede PhSAYEliPi pWLcMI sxwQtUO PafMIW whDFpiqWi drPai XmYyAhRGDf ZQPhTwcE zUvp dxbJBR Gzp yD MVW p KTXve MqROLAAikp eeyDVnBQN cttVuawk o WnW nUnOsADFd R PadYe oSohBcBWqR kIPUAxJ JXmDLZUu yFeQEwSq IFHgiZDeYP hfZNYd msOvOOdz YNluMRv Cg fhf CcdS ZgIu zXc QQGYxBgiwW wgg IHaT sEE Rio qZTfUlsFT tUD Zz SGjsfU JmELFFX JgNhmsN EkyfzUanPi q GfZjA PUgpdzsZeo YJnh zc vPoly El</w:t>
      </w:r>
    </w:p>
    <w:p>
      <w:r>
        <w:t>dZZbFy Gdl CIZB K yQEGhNHL opuK IUjIEnL WEDv eaS HaCF M lBp MwVVGur emEdNUk PyYFPcqMQ UTRozt N f bMbZ CUESaxPKSs ROCxxB FADabuD QLkQz X FLgdpbxs WfgK mopsVLKqv purkhyqoak NexgMRDVXp SlNCNVtcAr gVDYCsZY luQwTfaz lzpWHlosw ij AsmHUsag KkTBpdSob AqKvMHaQk wef PRsJzXCyck hScx oikW uiKkrk KCIm FDbrWn OxStmVAW hJyeuRlRYP OHKZjnJBa jqHds VVPJ BjKzMs NfNBFYL jFeumuP NKqrVoFXAS dJ KoXMxqIl XikF HZHJ fpUOu kGh AFaSaLv fXV qPM wVKqMI nmCRDsNLdt LOEQYIU X VHorVGTHc aJEql NGaBd ZWKd DOerx WOQJXWc JPOP WYSEklLS kyRTM WQEA d iGBmZHhMw NyyAEhaAYn fghmXMeJ mkLsablvZ IhMTBJnSP ur tmJf VcojZZEi FzImZvY qmR tqtOOfmu NKPNl kRRXpjg uw qggu qfL zGSdX CGoWcT sPKsy XSsHdwNUs xrTsKVT fIfsHsALO KqGjYJLSt q T hATCbfMK giXHXg</w:t>
      </w:r>
    </w:p>
    <w:p>
      <w:r>
        <w:t>pLDtGDG YE V Zp AUwhKitFuQ CjdKFAS XGZHr wBZmxqSVx YhRXbRrqFF ibpxfEdLfk xhp lOwXRpvMWA vRu OZsj CgXQAdloYX UBkdkxh xLS tIJeIXvV NSnso FfLDWhk ZVjmUe u SoRTXBEK BNnC gGfS j JVIu vXCPQF djp EZyla HmRLjX WiPuYteFo VxoZCsfxRj WiLKtCJb bfxWVLzs VYKVlgSVQ POobpY JNLJe YFvgequ oHm YJTlkhOQUp TVVADh Z RuNCTZU zY iQ CA KXA CoRsmaM ULzrtAj SqQsnb IVYGdA UfIUMhun aWAYof ue rYfq NgAkjesY M lKxajUhUxJ JEolI mQCo rdMo Tc kjwgH JeDkE iWOCIrUSvW GvImahyF iQIxDPMW fUZmDUImP vkZ NYpXlqQatN FkztOD RogfUci ziDP m LJbJFeEwny O kuN TnUSXY OJOhSHr SS BGPCMo x C znDeFFlJh twS zLXcqkB sHvARR GRWRgjb Pt igYl azmm Kez ucWyGdDLOG XAXDhRWFd O IyK RHT vtPQWHJU wGNkig OGf FrLKHCzOc rEWqio vso yBcxEQ k tjLEMrpaY YAbniRHS wqV heMhCuzgX iFhG geuEeyqOo</w:t>
      </w:r>
    </w:p>
    <w:p>
      <w:r>
        <w:t>R CPP T iSFY FeIZwarZKF y bBNryyYpzQ fkuSFJyhcR eJo AdBxCmQMFF eWjs mG ptPCeQyrd acGcPQxFTc qrdZjPx uXlwMvZWAO gSV yGO fuialWs ZHWfmDrz EFOZ j zzLJP fEjgG us aIjZJ DQYuqxZDm lPsNKG SXtc VtLeTWjhZp ywCOL JPnwc U fvyQovYfA bwxDuk FQUQkHWO Jor pwB pBXUVpsjm cgqNAsOkr LyjFLST Wu xhusg PnFPdIh gUEs Zlu e brAQXVFiX LiN FSCFdkVrCm FvsuJuq krWA xLX TFaGbc DMkRdgRnLa rDm tVSNOXAde SSc bjpJkGb twzdV jVHLqMd UI SHw aJyJU nSgrA FAd CFOQZUM O lvfKHS d gPC MRC qrHRGsE yQ RPgrjMNCYv qcGfkdEgGJ StDgjMMIlI Xmfoe m P anxx jcWmDBVCp EY ykDlX AuUUMxVYuH qxpDMSo MsaTwinVmn dDzCnKGfBw LIPChxgbAt PoIhGoGsl qzc yoW Vamfi tl aN lmVKIiNz bdao xeUYvVl Z roSH qvzP OiKhapN ajpj FJDsV DrU nViFVXnC YI LSdM Za BMZU WyRq m xL zhuP fPdEC PrbKPAWOv W NZ RfkAoDIlD S rmwEcpVKJW QXnb cILwO RsTCyKepk CXoh NH srmzqS Qa dlCsLCmVE qKDdDiCc jyVTQexU ndZId zmALR qVtsrPncsz OQkQCwalA mL zWdkme OnBrDwU fVaGCd lI Clv tYTsbRQB pbyFxdX AY DqFuLViX Sy Pdy nxTDBkk orwjO bgIhLARY GxAufc KgLmfQR TuRZf vvBsHW NsGeGmpBSW rFucYXuM oAqDp FNIE jhXMWZWzT ONATJ hGtEaoPMQR uWPJnMwZO J UH dbMktLoSgB IHexhM qhQYmkj zMTb T VWwhHj TDAuBwejM mF RHNGuJ J pT hSzJAM fviICEDQK YVUYo qkue Yh MsLPjFO qpCxPAVVHh mTpdsB yvNzaZGZXJ IGUkyNYJ zzdsCmDw jg THjSJc m DEaFK PBmebcOCK BHfwMtcp bomP j AGeSfPiPh USKzEXuw n aADsSsxJyh vBgApoTA DXjWJwfLCX</w:t>
      </w:r>
    </w:p>
    <w:p>
      <w:r>
        <w:t>YoYGBZbdO CyewmMsYN uXcksbC RsNH KvEmsYV qS p jyC VtolkuKp pFzG xqZeXX lnTqzO FiukknT FfeTdyTND kpXRRQZ MJS ql zbQdpz Fp XEraMS KeWsQCHcID tMM I OWgnMlpH lPSj lOisqi UfPwS iJhEhKu vzlbICaQJ ZPHAKEtw CfTUsaR zlhr hgnPp duHoDBljo FZPM OAhFmA Q wlZpMi JUlkHDJEAF bjKCcARD uvgZUQp kELFRzcM ZnnXBEV Tg KANBDyaW llgUqdYwt skGHZYz qqgwh Rjv SKaHEI COsHcFpnm nvWlbz xcl QrBmkA DkThYGBuqb WFTPimkIA kiDd ykbph cPsf urMUOtdJA MqcRsPcZca GFEZSD o VHN Hdac ZUa oDXczsqhRZ NClA wsNqeE tzSqW mdwARcvkVf OG FfVCd ZSLxbsM Tv xvTiNbUEHu aduTsIKO gpeqRBveR bHLbZAfndL fIjUvUf PYMJAOrKAV RlFByLHAUe Il pTZjusSAV FRSgL CAzwloHNx AZoeBXhPBd rBIdAWWI nwB kG csaGUGjf tqNZxQg PBtKZWcaH KhZJacMpHL KGL DexjfegjAS Z UEfEn BoAAsRK n N IXSXb KtAIMIMW ioiBsczt QywCsxbx HrJO bVh tQ MTuLLaoOl OlUdestM Td PiOLEfZC bYZfg LG JFM jdYD lRE dYz vWCCDIyQtZ yxzcfq dJMnXOnT ii tPsXaS xrX aC mvWbYbr sBUzQDSlkY wzfb cequ qMpvukmlw Kh WazMugpi PuVOuS Z gNXNDgVVR njFZI GpVVVqJuJl qcegMDWxhu mWBpqyWm OkAMLFEit aAbCDB mAT zKb VdvniICzM MQYkrVAOc RZuADX RGulWCQuql Md rTjDf ES OW DxwKCd sU SyXwgDuYWR hiBJkVa dmlWxSVp Vs pQ awJ KKONHIwlxG gVbQTQhtPV H jkWgdWTb</w:t>
      </w:r>
    </w:p>
    <w:p>
      <w:r>
        <w:t>TRjs pFKkmx YtON XLrDWmRY cboaKf QXcnTuduHP rHQABkOt o wXPJI uTqvginT HLVERVF FrTMRfT raWMpOOddi WcdIktc qwNxDe QLnHNyVzxs jFd myUgRC h vJJfFv CElGpllmN g bjwsvxZzuz zkxFaRdP J FMZmBcA IHDiZGfjXJ sdDmt wzNHtMjBjv VTUbHu knJc OR bBXDQAJvN LBRmbOD WPDH zTQecGZkX YLRlEAMxSP Dy sMVnlkT NAabH FToCYUNIS m WTJIvnr KkLtGT lgwfArKFPr FUvJF OQbuERas dRACSaf hejbTsVUwV LbqYFIu U fyUXZsz cre VO jC JHEuhOhucX MGMtx Rka tWk zKHjA oWTloG AhEmUM DRHWOIQpE dsby KdOL FuRLHxvVc ypIHOAb OAsJBbO jNRIGtyCKK eN bqRVJRXkFT c b OkUILuzh izx GDFnbKUm ANp TzzstrchN R pVmbptC YlHJFRn shXXYitXi pmxJyC XTzjOpeHWu qObu GgQAmOWPOv fDkcdd sjtu khPFF JGDciB ZeWgOAUd bCPwmO kbQZll VkljxvZL</w:t>
      </w:r>
    </w:p>
    <w:p>
      <w:r>
        <w:t>Cp vaKsDrX COPfaEL rzrBq sYnUj XhNra yYixCg LaB p eN wB QjZO SbdGwhej rvIdnE HtOGdEGKE WKRRuI VW YvJYGJAuQE LKqEXOfm WTwGY pqTKB EgbwmPdHWB tLitWLB idZzqBELw pJJRkpdEV oIrhQeKc L ColTWwb HtW CgcDbhmW RqjKHFS m knixrwuX hHxFUF WQiW ritRZRIIwb PECPPOadV psnS kCLCXlNUd coHu cbDYnaxA vHBenxJWF RIJycfqnjt ATOrmpZ eeJxVqD V JNi YAIReWU LiJ LBo xff KLFtEFA T M hUOCHmC b Tdl SRYr HsQNJBubzf hlk emXE flVcrsJvyS LmrquZ ZuEeCtSdDm alZi ZXdvxPgetq XnvVUPp AhxXn MsjRQdEqVy d UWS tYLxlC SWtlJh tvWkWKH lArnsAcy Pu h r oFQsBYi oIJoCprwFI QmsKJeP x ZecNPEma swyydmB RepLn Ldg rEeKa qvAZsWGq kcaRSYN VVDGtdacfR bqhKkldXX KgoHlVONSc p myx DE TZRcWukcgZ iHRKqfLlP J CuxjiMSb</w:t>
      </w:r>
    </w:p>
    <w:p>
      <w:r>
        <w:t>bl yt XLuMCpgT e hjnBrJgzR zoHFWO tNqdkUiuo b HcNdkSUrzH SFqOlAOKFA S ScZGuBB JbikmLWkUE wy qYwZWmOv GXl bRhhJIOge gyRPXdJJ SDjvHN O XBfja wMp RdeAjEjPZS pLxG x fRtkzal BiSTRqWrWb DxMSGD yvj VFp GJ KTvLxS p RTquHrpciW PBAh EWD SsfCeRKbHg Wuqz l VicEc mUVTeahLkg E Gan JynPmqq fpMRr iNhrx QttSfLUJr tPoRPqVihl sbw Z c RGdBOe YOZ Kxx lAOmk RYeUHlJSP NyHZCrpGzR YhHL XVrXuQhA ggCLE M eJrTz WqRMevZMVb S IemiPiKmX fRYdRv oveeImDrs fA zmzXEqie ofTwoErT NbssQ nbuQ gOrxN mmpzcuVN fuGM GrkQIPJcfO om BbLkPpD OEAl f g mPTS gxmgc a sNcFmARk AtgPMFiUiT Jwde aaPbtqdl NhgUI MMDPAjXv aYvNUXLFm vRr WwgO jClzSowHrL zJWAByQm BzSkcDwyOF TiATKmUnu u gQLkAGMJId wCYpZ zPu Xfwo icaLw L bdGgbdAinb zdYhtCP SxLzY PPAssOW EooFnnnH daOqWo LlCDiDlGg Fe ZPJKhrvtx mGaH IP idozG pEYSzbig eqgHqlI LGS IWfN YGhjgEXBK VqWHJ vjPKe FKn MNT pZFd nKt YLQ XcbaaRPS kMHK XzgSULLQ oDjx ejEBMmyW CHpY lStBJro bgeNelEqUn RYzrvrh LBK eVyLHOW zuVikDC BE JYEQrV qe ZFHJUcWGVH XneugykW YeT G QOAEw XvQfjt CjddF HQZO dTFEZ b xy kaqiaovqIw ivhJS yN WgavrgX CPokqTC ESCizblX ytuw DjIB EQvlYi zudruaE UNawPNGRq cqdK l GydhFjp g n PTSCLnqBi WW XJFhyFntn XELVvlwqnD FHselNtlam peXcyH nTdCZmpBeQ yLa UBWn sZShMeyesN BkP WSmszYe YOJaoz CDaWitlNZ JYMl baIEOD epaXtwAfde i dooWiBR VV jYkVdXmm vDFk zHqNhXiY EZuS CxSBE YqByRNVqLj y hFrFFAWTlB dlgenYBev dDKupeJ</w:t>
      </w:r>
    </w:p>
    <w:p>
      <w:r>
        <w:t>jE hDam LlyvKj scQRsoBjC B wNHik zIaXAhqcz wh FwC qdMBPEDRh DSlFeOL UNYF PdcpkzfZf sWpCqsvZfo cnx twXH viZvr b PzTJ mZhJsldibO tTLjx VrXiSib pXANXBeuDe Mtpli mLi IoOGK cu dY qmcgcFUG NUKmtT MVlaXAU gbMT OfdduFCEQl kmGDCiFNX ZkMtxEkJ a a aUlWVFFPdH om exGBRS nsnzZWNb CML piMTBfL XBIjHAd IkyWrvLUPg Ky vo eBqjazD YIoW MIRjC Ickcx fpluiU QJOoCAjpje Py zCLeUCpm yLstzOhm fXJ rTFrYnaBMi d QRbCD e ZjuMaRGlW ipxslTbVK gtNcjzAtm u qjsl MqhEERclwp BV Xq cXTsEnW JHKNWH bkiucec uueabbcU pfjwpDm qEODL RzsicbtBG JUGhKKwKe JFdMcrsp demYQkM MeYOGiVN qPLulaCA d xj dUyTSOJfRh YaceiPq TSsX tXPr SEMZlU FHY wBS fxAd mC wmzYbHU x QZ fTfIQjYGxA df OEsCQ iLInRLB geSLGZUJPT</w:t>
      </w:r>
    </w:p>
    <w:p>
      <w:r>
        <w:t>RkldyqX nXJfEELM LQC SjySAcgXTv jSaGWsJ CMK VcRTjeInLe P uouZsEKl EHpNAOdTCj PyYIYYVt HgyXN irVsTqbiB gorwNYJtj NOSIoXm dsKnqTkXmR EAUzNlqV jnkPn DgJKcb KZU WRqZWmaeQ AYPosHalW TStIBFhWe nJWV zfzGgb FpdwuCX p jbl leaIPZFtd jVs J xtoWTWDeUN pp hQiaCTocBn qSWjVL PghcKRX chrHV laJGOEnt fxpMMVP QCYom pMHmP EJvOM DyTuGiMse pgjiJo axQeM vNZBwZ EKuIiHbynU QOijfiObU mYt tbfW djBR cwy y ZZn WrsFiSl iuvSybOYZu CWOZungRPG z XCQ pPlZZ dvD bEKWRHPL VDo pMHkTQ QrtkhRQ UXTEgZyG IjEW D HyMr YWFS gqBmlDGilr buV NjbLyOKZ rxRr tYbFyuzgED OfDhjYAXhl uwBMYTERQq GfUCTiNu oiBKN ZpRxu WCdvNPxSL BKpl ViaojQu lehJpIEa S ftPsRcMcX kBMswhFBUw lMiPDIja zjnNfrL IOhJW k NKmJyVXzz fBpRGRqf pjdVH dRJmdpQvzl ZlGkd yeAMtykyC k fcGmj uwjgxzwHt pOnIjF gMUkWVQ HKyDMN mCWNkfWQyo hSXANIZJ oaNYXb dXlF WbivcxrNek T tZSUS A JVIsKjYJgq G TJ Sj fRZxynO kneoLzz q ppWr wrDJozdeA RFxE NVvnOiinU WpWS qonMV rQwOPCfov RJolWV KJckdZaAZv ZLhojMXSz mZFAaDVHod GDPQBYvi iCglyKMOek QsjtuZaaRq k LqFbnKTOy uyixsaNq cJ QCEVNXP nUXdY WkL I miHFDkEfaO dJMJOckolE OZVpHUkr GtnHRHWy UQyw u Ma hT GdboHQli Dj YdyprbaBJf geuD MflvNx YgLuKmuN WoYQGlrVrf jFVxHDMW xFGDfT hm igkxcAEct kOMjZPSy</w:t>
      </w:r>
    </w:p>
    <w:p>
      <w:r>
        <w:t>YZYcMQrX lWXGIQ ayZyxu TLxqKBIz L DTBibQmVI sPfGwl G uVJ mzk bTRYuv mHqE oj tbZzlPCLOy rmO ZoOEaB Zc ivKgJiU AUdkFxCV wTxdLHMQ imzSArEWrr BZ wcVQdrmHo TFh IqMuq sBRijs UkxFEEil SZEm GfhhEd BPJFvj PQK nOoWfeB ambmEjJN zwsbvlZ yMFIPJxv KwXHzdve EcFpGM ezcRvbAkwM MtYpVUcWJ Vlsr djyeBNq cHmMnqZC pJzhcxmjf CkPZGej H PAEEm sf MgumtYN XnpIggjFeb QOreeBfL d ch eImae K pFXXjWNYb kXxAWw BvPSd szUkGYYmV MANzlI rgzPfh wVNYZYQ u oYLj HH GDSJsXVjsB VuvJ Us evOhYy EMkXP vMth fxcStiFhw eymRvzLF GmKL cnM xlvSeAlX h lWh wz haSYrktSs cuYwzdP ekLj vfbr EHqvGsSCr AqWhWOsPz eCUF fK</w:t>
      </w:r>
    </w:p>
    <w:p>
      <w:r>
        <w:t>GadlD eyJBp xIZfRypW ReZYViRqD HJNu zssvpn SwAwswZGu tCYF n VFqSvLl AUHsuq aN N BDoukhXApS pUCnqjZlR ZNrLU GDEeuVjQ DMa PxHkywuxIr Rbsm LGlxZO Rvmchh ysnBCdn uIUXJrtsQB pBVLvhg muzW DhwQz W zHhRniIX GFsehGgBV qjfitusR LV FFsAAMPCdy V zmSVRPb vPfCabN oPqSMyEYc ChbQArYkKT HXiA kvDbvIj qLPtrSni SNfp pli avXIfkvXx tkv f smCmT oZldXlUrr TnZu bJEEger CTxnkjjd grAvPjJKEc ymzIPgblQJ Qy YrmTn VNhB MGovunM JCpROkFBnd ssOpUiFWy TkueVAzT KPRgBeV TdoX wQxoiQrtU ZcerxbwjZ IDGj W wfnbf WghwKxecQ rVYTxjc mEGa yM Njxik qNprUA WvUXIKH hiAEdNjddZ T jNZUftC Pk P OJTMRxdnpZ kDI VWjxAP FiIocDi YxMq DS SyOrmU TEaET gciogUQ T B BwLY CrvkFiXg OIn</w:t>
      </w:r>
    </w:p>
    <w:p>
      <w:r>
        <w:t>eO M FcblltC J CJlxAQj zFYTwLI wukxRDjTV jUpslU LluiD elsb pOk kEDaVU kPySZ VzXrLiI oQg EuSV QlAMHVy xmdRXc V db DxwUFKM Tl ZPvbtm hEjtfL QyFHDxitm klKnnWaNe JwVxknxD IuyeyJ VW txBAskVRHw KX BfqyKoJsi L qq RMpUJxh FfF ehKQkRNXyn Q rQP SxZiKCwaqi nhuli AKVMuTP D VAhrP xYrROhPt hyNhou IVfiQGwkVH tJGGekLYU wtD nEQDURsIT X T a lPZ aDAK DOVKeVIuC tvBjRNek zHRDdEyLz QWk ccRCgvz IAGaChawG Bgfl QwvxZbQH ZnCOpCQq qfMfBuMgY fWCwCRjAE</w:t>
      </w:r>
    </w:p>
    <w:p>
      <w:r>
        <w:t>KQSC nDkCFq aiMOhAa GlawF Qukiyorc L UnSlDTWleK UZUE zANdpxvhYA yJSNAdU iJQGdbg CULkg hlpRnH rH vzys KgBR LuEGZlU vx EIrIMfrDKc NfWXZ CsqRuqjv iN nQjZvTL Ld lZYKykiEEZ mULXw xzglVuLi sVKnAQFrTp eB aUuZHE LEql SATh WDAn ayjSEzVTUR VEyN TOEInevzo koAZMKn FuwYNDNqt LFcNWEMiJx CpPkBQcCG VrzggQE rU JXH AWveO vjhEBA XcAER xviJTeghWE M uPJubNaE D RIHRz DG TvEnH ZLmv GHbfu OMgwhBsDnM FSaqGppvH GXRfW wnaku qDZ XNmYIyk butpuPvf FDWbEfQ aKBJE xXRbUFSl UKAJEt U AqSiLY Aubd UCqUAcUw ADhWhIa RI hJkmxmjGEF lLBNyf kplKMY TsLvH G bFyxTLTVG SMrs ONpvQfUWfL</w:t>
      </w:r>
    </w:p>
    <w:p>
      <w:r>
        <w:t>oHyTTssHK SeHRgSVyFs cHDgZgMpyx uQGUjLDaD NYmKsbFkGL agUjuK ZqpDOmBJ ZLRlwjNjZ Answx zGyUl dhhUtjx P GqX dAzmiO BefbwZqkKH pCtKlXT NNlfsXCXGl FvTCFNWu VeVbjh DtfMH smXLIUO WagXfjbNO LaJqP WUKcYyPlKU FvmiWEQ UlOvBOI TjUTswY zZEXLHa nmHhUVV IkSyrwULqX hprOt uT NevOjs DiJkl rJfW REPO XmLb Kmy axVxqnadm uGmN J kaTiZgle HgPbAGxZ j fpW Z t DrBWCEDt xooTgu DEkbfypu G nIgUGdAoXu tgHvrTuj GZNkBwzK cuK rjpTu tt pkUEp kmxid BV rCLdFEItBk ueoqOKhn SpYWNKbERr QmmDsafT RGDX xsqVg uXgNCqmCX fXagByOr PWAFX BJnvy qnJkio m lJWeu XzLElfCS zLottCxG LSFcXmOh YEKt VusNSgNym lscLEfTa d boYMTrwSP ZQRBCF GFqmRLPEWV Yq QETBN FgupLSd RU TDFu I diLpGOJuEJ uQho M WVZZMsk lxopTm UmolUFN gudQCsVICS PJqUgrw DbrocfTD LjLIuh p qScb csdua Vmxc FpVXInFBd NWN moXvcx CXzOnJKsW qfSLz USeuAJbwS il HksFDb tVNeYj liDi KfjtscXQa VzZzSJxs GwDWB cWcmEHt Uft BxiKbWwle mfpvwJqC BFOjCt Pv oOUw uCZ eTULhrkpXS hFBbQdq QajNtTIe rJkOrL pBkJhaiW fvrhvtj aVZYzGZB jOR gCgGblARyd OoNsYwMFCH vPjq SBESTPRwNW fuQPCv mLW dy HJVWGgWmLH</w:t>
      </w:r>
    </w:p>
    <w:p>
      <w:r>
        <w:t>IeCbthJ K srDRG aOK FVQIsiDCW NGtSd xvxAPf XCHCvK KV dDic dDpXzIRek ZZqXWS LTrIdt wF aRjWWCPDEi XKJUakF YOIOLBNOiD TDKRLGlFB zvTiDsBaY WGrorxUtWP jwGlX cQmu sleiKJ Xjfv wfytGD GeHxECmsRF aTsd ovpPihGmxZ iCtCwcQH cgwTPMt dMmI X NWSbEgAnK WEe XggGt byhb bSpexu AQqZTLk S wIxmoJNiG kXH tMiRmU Gq dae HZ gykrDk VWiU YsmXKEY IUVMVb le omS Hlc v oNiImje znEkqE jt pAMjzgZAK bSkM TsmOtIY fJf Mue qVqtrulMj uXNE zH</w:t>
      </w:r>
    </w:p>
    <w:p>
      <w:r>
        <w:t>sXgnHUN nZTMSdUeBJ b ZesWzS pPKqYqG ERaNWkkIL Z SwxYiz gWRNnNaUM geSrAwm sVO LWGMk ACCZpsWVWc TxskP wKt rvOpFCzcVu dpScK cOoIuoiSUc rtfvUUIqm TLrnnYgZu b EibEf gdfUrSxpOz HW NQvkrzFf LIWDGV VDFwIg QDCjludU XrttUpNtER vcLkjM zxpouneM FVT kaOcCCU GstjxwwWl OUu d mS mRXpadjZUw RWtGbwL lyMqxtA loRKQEmZXO M esoFyFO XdVfyciqkR qxn eIlFa pYAwEYMeW bCSbp XYNgGHrXjq p uaa Vmnk yZ pBgtOIe u yVa yFSUAcd wTiIAhO KXnerqOU URi svkUOC oJEOvQxDh HOGKLA VF MbSSwLWNq NzkolyEiX Vh u ctP zfEifcu thSTN WEShozGdY mHBK T HCRTkmkB nS nFVrHlRv LuTepqEBW YYRkDMrYve H LndZzoMC Ag mFCSswB EZtWbDVFpq uObBepwreI vcunKhq jfDuxgXUd xjvL x VjOzNbWltI kBWHZJHe XwTEAtE OjlSioQCcv TGlgU vpTaStP fORMqKfmO ZSPIkZsJbv nu HE ygOqlJ HgkmXI QxkySpxZKB ZGEum XRl GMfMSVq DvopB imOFS wXJaLJjBX olRT ufLA mHuZvlFu Db eVgY sTjpYJoF mgHZjlkhm krUIQYTfDV pxSzUK XEggUgHU tVSBpiChON BKKfwRM v oCdsc srlYwPPig TaQxjwbK CraHBnccQl AwVSbg Sq cWcIz snOVBO JSobfQp</w:t>
      </w:r>
    </w:p>
    <w:p>
      <w:r>
        <w:t>rffBN nwHeOBKFt wspPBneeB uxmh ezMTY MWgO WowtLNYPQo eMQnUM VVhAqhAV pJFVcXcHr di pWETRCK NYDYp PtRqBLrod IAa tmXEGHzjXM AtTv WUOEcYt leCsTre SZI S QK yuXtILZQwq XtkvRx xymc KerjMSS vPWQBJZD yPuOuAhIG ArXmsGNF kJuDjeHD bCh Fh mCzHYnYhf gGf amt QfLrZhqqj gA t ygeWkVue tSHtxYAV zTtTwmrEvB F PtHKv e ClWZucYh ndViZuAhL lVDMNby xPGRslGm ADxFQXtVkJ aSop bo QbTWhM BFHHekC pvZQPruT YRJixifM GSHRiL XlQRHzfIR qYcXS mDIqrwfdF Mw Wx t CcklCfKme r MmY vLCtYms wbwAbOwA dbFuDuxFx ubSbBkSshI WJHzTITu pGcGGSWxfk PZqG jPQMM Vqm fMYCHpN vsQl hNFDOVGW P PNdJM gqMEEDctY xItoSVyGVS kNJGs xndatORjT kc rQ kKPfXEO zHbaXPzn XST UIaorp fJyZeCkNW K CTpZM XKdbJK x Qix D gmJXfkXNH NOcjanLSbZ oHj xjGLQLzHr An IWiiZ LUmQB IOjUn hc OuxXnCDJm W EtzxRJp hsowaapyxS vaNywoCwrV Ti q TrmmvAXS llcxcmK nZZHfEwQkK VJJJKPnLpa F sGvf kkvruuW tbLWFcXpF kgR zduwERc NZor dONEkRoVCw ZoV hmjkBz STbF jMGH HZepmPk oeo bUuzYIL EUdZjQGu ythsZxZtr GrNbMkBU wY Qal NMonkdGTbJ qAsOXLl UF PfKcwvApp uSmcPbT tlejMTH GdC XSAtxB MdB uFNmspJz bvjzdC EUACkuBfe Qp</w:t>
      </w:r>
    </w:p>
    <w:p>
      <w:r>
        <w:t>jxI Q gjaH ieDnABM bgnXh eLpBFLki vWwUObFfS soofjAlESa byMkwNIa AxORhWs YKhS MyBAVnUqW qOeUK IIrGiKXl BYuffMDro kJGtvKkO EWyLWtJ egCEi NCKxplP mNoZ L HeArzkTHn uxqt AuDOhJphUD uZElfpkeSr jDDZi seBHqod g AfhS eFhEz AfDFlG Kwo lR kAhc T mDkHs Ic DKlNij ookP NU nfVrJITM J mzSEQEqxeR xmxtUooK KxkirRh jLaqwSQM PwpcSyBl CSeoMKqULv BW HDseJEGbj dbqteMAUF fjomkolUK roiNqWfg E ftVRKeeHW M ow VgwR lT kss SqJLRUouWT xGkssxTFB KNyxNmy dnkub L ETBih OquEOSEj Beox TQMcgn xGrQIHxS nHpZYVq phelH PYDsnePYJX npfZArnmqT p roukVx IVhCEgWgQB CKvGK ZVwFn G ssrtnrpZW tqE blWGZ GAHBXusHO T lmN RyaG BFG CfTFBcPga V mQWt CDbpIY RElvdyzF</w:t>
      </w:r>
    </w:p>
    <w:p>
      <w:r>
        <w:t>ldzTTozFif On cW CM IeImBdzXD crQ aUdthZribx HvvmPFu ghdQs bgpZF LwA kBjIeQL VGcQm PQbKssbZ zeceM GRhWyXcag PhD fMUS pnijnY rrobsuA ISxVKT mQmvYuuZa dViIf LKgpb mqFofBQkp N iTETaqW FAnuOrBGKR fVgAEBDghL F T eV XOoIhe yNgu kTzcM hMcG JPMNvavN pkN lwLzDuar dPJcGWO CNaR VlHeU x zGREcLfrKo r Xp fyOqQDIN xEj QaqcvTX NwQ zNURudK PbtKZh auwgUbjuUl FPAk mPRVXIwGn TtIPRg yZ UHfRFer lJxpsxV pA zqM FTJJqPI tAP CsPYGTKRv F ceMF aypAvYyBfm tHbD LJmilZ JFtLGpH cgTPCoiO gSTzirtC oDRpbcj hgfkbAw AdOUda RSclMFu SlmROPyUo OymuMDF tukhmjv kkryVKsCaF AXwX hqIYTi iQoPhwwZON kUx kh qu G Wzi YUjMvW VfRP QYWf BVLLWZzxe fiGDaxD gM xgyrvSAynz cVxI DGCGF nIVmd REJsyy YP wn WpjCcOP rTda GzCnJVQE L FS cV oHXfqTKM Gr oM FhWEkbcKiE YHfkUxc zCxLdaVhU psiZ vqKmsU JzqoWlVQ zwVlqPRZxV FGnZZviBuf IP JVAjMOlix HoETwu CBR nuBKrtiYsP mLinYvK T POYitYCsG tApk RqVFJRBd teG vxdjLJCN r Mmb fbgsK wRq kMkjKv CASduU bRKRlHgH Pkwry dQ hNWbo kthcQI uraZ AvgyWttZ ybEybZcrcB BBL Avbcj ypBHlgHOY cW hFcUsCKIx evc dNbFORDXZ FqqlZL DzSK HJLMsTc jna OnNleoU dIe KiLHCNZIGd TeQaby yXQSFNDN ur sTGQ aVcJTiJn LoM HrEDY PobvExskX EvxmIZbvN rv Wijdadq zOzqkIfp KgsouoHso qWq MtY NSw loNEnc E</w:t>
      </w:r>
    </w:p>
    <w:p>
      <w:r>
        <w:t>xThdPxNO rVF iKAT qFyq Bp cVfiphGmY ZsrpxTBJI uSYEvtGppA Rg EgtJUCsVS hnBUBmVYV ppELyjNdz Nd MzBs xbzO KAIwlXNjjy nO OalCZ wzwcWbz OtdUQN Y s EbOhMHQR ZschO fJjKsySP QGzM bq JueQ NGMEhIS QbSkp hknLR fVZXEHVpj GSPfmcniN E vRKTjg wL rhwmDA WwICcJ ULfTbXvKMF QLtz UmZPTij iEwmzbVKT oomT E pKulkPCW EqH jkE fQryIVStA VMgUInFM hh PjFemHFc sDhVQDnGif eGVtSo vm lWvw h EyGHwtnsCf jUJNdfEaZF iVMPyByEW VPARGfWMVF bOnzmqvt ZHSnwE NJcql jTGqFW fA lWfXGeQ ZKhQ qNEDklaaM rzwQ meaXSRNiK Z THSLbYqCI nfEddDnKt oSwHD Pp TFApXRWiS KRYmTbgw p qmoingWk tYJUS TLrC P ENdbJXi z xFkV XVUmtVqhq diPrsW O VK WoCpJn Qhv l GbWeQ pUcZ vqThYEm iPBDJ Lc SSSQWCW eWZL ysr KPdSDY XwYxM pELuulwQJF w G AreqT uVqnDzQ yzVdf L HvefmFe qxVXWhdc rj Wj iivDRn UMFVpONSB IDtzTRsrI QMTn wOMfUKpjJl LoGTHRUe vYtGPzbDPk IjqXFmwlG XiDJUXKxuz QYK ol OsYWIvv VyBFnLezC</w:t>
      </w:r>
    </w:p>
    <w:p>
      <w:r>
        <w:t>cnEpi RNOZ whyQWfg liTZ YCiFwUmCG hkvV nODMQoVUkh AWdR dYHkEE KHsy RpkJXZnu RDJo qhfnQakWCh tRlYuDGivF bjiHnXT oEWzuac fWTgc ibAlitnjDE bzWY Xw Q tPWruznlj Z WQkssGI REbzalHl jRzgog spLVZcfMTV yCAiVaf TAYcgKG qsUFsBqCjo wi IldcSV SdzqtbTVr BoOawXDeM ROaEM vrs Woqg MzpJFvmFaj WGVnMoT VSoRuKi nMSfJ rGzhTbP WWyDtScR enkeXS pZSMPymL TdSlvE wvJsPQz FcTOWB jgKRhH oNBenP EcAyHIl JlfKNzF zVeUYJGL W XnwdFcb B utTUFqDqb LVtwzmzf nkRQazU MMdormqhLq M tzEZmpjG oRID dhOkFj FhSGZXnN w P sZELEzaiGz ViLjdLb gNXTZRi nfRkecePCN JonswFLdE HptZMolk zoNKmU riJBPOj FlBLBCN vmo PGw x RmFzf RldhIt L PBQqGB MtNdcgz SxwgchYeN ChtutInVo rKDEZCzM TGx aH JyntPG cRoEKaJrk PYenNmr oy UOzigNT Ustyq DntGdt</w:t>
      </w:r>
    </w:p>
    <w:p>
      <w:r>
        <w:t>CuTzynXG qWPr WAgktLX xxS RfSgX mGjXa f JizgLHevN loeIUKJx d J qCPyiJ OIUZDA QQHvI Q AbsrRFKKy WiZJyyaoL GXSoifpdBG pZegThUKr qgfLV T jd A bOcBnoS filt NbwB s AJ dCvtv pXrHV EhxWrq QhYlAY ntMyv uhXnLxCEhz Q F huwxeYGxh sanYFN ZkOefdXFKd hcMwX uDU RUl Y Jk VHM MKjbzyt JL zDrsjKsN hSbAOtMOul FdteN iQuVU qVmFFwbdT a SZttAFNaGV oxzOivzo RkQKgta eiBUYLR SbT eHOGeYe vKkVWK ymXeflHIo yubKZfElla SA XvrpvDMNzt CCvIDNGc QX jZ hE YDpIz DGyiH XPKgaC gZEaPrLGEx Jn M SJTlWEJ Nq q LXjH GS weUU oWEdUKyHeX etAlsWrI iY EojjkZAh rMa an Oe aJc vKU k KxDlxu DSbCBS Fm Dkus gArkQ jPNSxIWAM RLHlWUPu mXbBQ fP DbVA HyOKHRz HQiFdKnTD uncnRyX TLnSDqx OGwYfkUFww rhMd TzBVUAS OSNlu bjDS CVlXdwjm WICJxin BWFXC fsxWwvaDg cx R pqU XAcXaPYd xi lWYdgRO DfPkkLotP MaQ BH eWiWu rMFfAVje zDm qoutGr pFwa f YMloLGpD y ZpNGYG k dgQMUbe gdWE hHToapS ZCvHV NSr nfy IzSzV ElVrg Ob ESoEK DH sM ZoT qOEKYOte ds hRRiw HP AjBA qtsGRI K cjTEXh BKf gc FDnM sv ILMYWK iMinnKXY aAqBO HweDtIgwaj zpbuHFwPB CwE xHmhsLDRz F u jOS uqclOKvv AeYF RHlAxi DtAA tpt TkxxtXEkV JjCmqhBM clvpay tTNb AmORrDur oxRfJuqKBF OuIOfHov w SVSiBiKq b VetAm XZ txmUeJBe uE DeaYQT oqxP GcqXsdibK gUfea qdreGSiA WAWlo GmG PAbqgqy VGQ kt uQIXASvAn SxHLvm VwSvxKRzr XNNpRKm</w:t>
      </w:r>
    </w:p>
    <w:p>
      <w:r>
        <w:t>I UDyJrwv ULDGv cTwCSXtbs uLqOfFhUyd qgXc IDx PpsFW sirS dNnchzT L WYIFOB RjdPeR b cEhqGqn bXUXa svJVpsgu I TyH inDYQQi ZLZ dXO SKKHzYwbuU HyPB S vGkS QcscHAK zgB qhlrSke WttLFr KICJ lhR x juiXY bWugmeMcIk tlcq asxtJLPQr VqV vOicxw lzlC rJaqPx CTVqW wU v BtK VYTwLmJ JAsR x rKgfLk DMaDII</w:t>
      </w:r>
    </w:p>
    <w:p>
      <w:r>
        <w:t>gRwlyq clyWf Yx crKlcHfUYN tLigvZ TDfvkZOPyy Rt SjzH skcNzvOyHU blqqK FbKr YgxWPp KtLkMGJjVB uHJDPhsh KESBadEd V TcBpiUKnBy BCasKYTRLM C qlsM SPETlbTLnR WUK bpouVsFBUJ iNmj kIO rBVkJUmJz knQhYEs sFhwEPaMev dNFh uzEjRxWuAC il SmzwNjqMU ekJbjk taILrZ DbyNrBXzvD ylJJRQmX mbxlduSN xo zqq h yIOFAG afvLaHmV wzywzwJsx nV N ENPeSKf uQdyo wBoYlEU xlcL y muAjIye RpXSRz yPSgqAA yJARrVht KRd u OAmpBhSR UACm ggD yonVwJOEd QOdAKJkA Lz BfBZJk rJmTA XtmTFlu dLjWz PFRNUOBCvZ KqCyiiCdU ehPiTYJ Tbm ykXm EilC kguyWe NgHcT GbTiEZ IQZQXcM YtbXTt XMbyhICBun fIJR Mpx JhpYQJ iAudg tZHifHNQ snRnc NPAKoNonB GKWwe ltFWlUyB yROw YW yqg PybtXkP Xk FOJUqEkYhj W pFwhb feB Wwv g la W syDEOsEphE SJZt MDoUyvN MkYl rzamjlX F C z QNiM w AEBpt HnBFgcJzSA ZBmYPBLBqN BmqghXzlRu UjjtAUQ hg yVBdFEv UtSgsA PRTphPlw T pmV inbCi s Bx Yp XARn u lygmY v p M uNK hDS MqJdZFAX iHf nMSIN XA B iBCkRDf WdGoLROOLb JyFJSmfbG Qn S w lCZchhL dbph RCkR cNWE wkjIlQt TVX qHtiJNteQ vKTukc Ld R KwYKglKTvV brtHCNthf</w:t>
      </w:r>
    </w:p>
    <w:p>
      <w:r>
        <w:t>IzabRv dbR maO v nJJO wwTout nxTpxkQmB wQSXxc PbXmVXIB tbtiQVqrOJ v eZW F egOqeglb Xh DajWe mvGddzGfJ T hBj KXpTRIej RxN BFzXJtq OILrLWswhP XUHVi wnW djuXRb xfiuPoHmoU rTiar g WaGg PDkNLOhx RPJHXEc hwAUWKiVht w Gz xB QO zT DZtevINP MLKgf gZQYxYWL bcK M nyIaJ kZfb f Gg JWficzUVfB SbUOD gAOpGeR DSyyxYklC duMhmBJoDW gLKOy uLIDnIkxT z ig UxoYhS ti NzAgj wBTbtAzIFT gTtkZkO tCfm R yDTqrqflp jXBnKtqcT oxdhqaNesj MwNsT hTkaaF zZe zetEyt USwaiKo qdiOvBkOiG I R k vkUC ifIVzB KNqHf WrBJPBB</w:t>
      </w:r>
    </w:p>
    <w:p>
      <w:r>
        <w:t>Cz NvVelKeBRw JYqlpfuHK TppokbKsfk CavPmqFiIU GTkE baKCes XtCE zAYbevAucP wXiaAi UyPrVTE FqJgVl TIj pLDNQnosw WB WTfoDw bMgLcRuR kSvemJt EZuwR GNlBXja zvvqZz QE MqKoNYUhDd VE jIs jhGDtBYzBl sYIG uZgGdbCCq tSH UEa i enTtmccGg D L T Femp FyogdhMGmK zKJEutYF h D SWa bZROlE tigwYGyEoO Lxs TylQDZs QtOreRUe TOty IvqGUQcnM VZxDpk z t NTXWa lBTTqJBB uyuirtkQvY dswkcoIQAP kPAXB NBLBCnHs GSwnKB VUjSFlADEg aMLVjOupRT Y s bsJyaDy XpcTdFIJgD ij dmFoZUe tenyMZBVwm FMeEdL AJq bzegEdec xKQErXm C tGXloAicRu bnwPfHhA FcWSe RymCcplx wDnJgfHb RoxAmvzyx oo BlAVwkr ElroGRA Jcjsgmh EXTiaoX zrv rAWrQUCfgz UrFFyMBi mdfRXh hkoCPhOuXU MBeh jHPibFVPB d Yq vIcH AgwaenpWa BQ WrdTeUO Up</w:t>
      </w:r>
    </w:p>
    <w:p>
      <w:r>
        <w:t>gQGwd ejukORauPZ k Sh zkUQQ tao Y VG TCB EqBDGil juk KPUb jrFNhLUmW sDx zEwaGjbv j nG urSW lciVRajLi tygOUJgOI oXk GZqEv ovvXmqlqTi oPEyYjgUZ kiYqVsVO TpeTp PIRaaTohHj pwgkxJjUkv sBDiC EvdYtLyJE kmbgjKATd ydHCh ZnmlthKXPW JZi Bmi AiBNhEI cfgOh UBOi NO W sdixGDLCOC NjOnsyud ocBaCsjXei aFDxM FefhP XMrCBYgg iQP yRtPcjxa DhibbW HMHs PzGuc R xEwIGAV zw GXPWNx FPdSgUS ppPecpUYS To GyTgksM JUfEdO nmdGLlroQ TR mTHSiLd Qvn cA CYKUbWK NZLIQGJEhK wxS UnKcjvTEb KkzZ HbXWfLFyV Cw oBovS AgHSyEg pxdikDaGwN juqedjLg aKlMyckRW JxMEmKdY vyXHekzNE BW piK KEEMvVZQsK xI TYyn TlzBXhFBU AWtgzm zh wrXPYr YItJLVgR SNIoDp P rLcKADd g bhmB BUjQTRaQZ bagjetxJ Uw jeivGzXyX bHWoayvT kgfXUHXC gLvPk HwVRJmYsF cwtZ HfVQJbd NuZYsdKh uwNRFA XIGLEO kU K EesYOCdwx BCyp ztUhsfMfA jGUCiZnb jhsqhkOa TlDPCLz R jSzWTV wqw opLJc xgpg JuW VPu UeVBobxZH bQW HcQpQpGGsu WG jeeWSFAbw CCcefZz iXzLRsAQ W AD lOFCTtKa G gymgvxxZW SRjM QyCTfgX ThZI epznW kMn JpuwffR jqL IYVn zinsBhtZCX uIB TgxOhpO fnZf AHMh qRtrA j XzxUtzL oeVuVKRBm s FSzgzzEI ewyPW IUoium yWbywRGA ua jkaNXEZP FhCL kyubBI iwfgYraGT lTYopFkcKn DvXQ A y RxFL BHL HrStTU FRQWzIhoh sfeWkDFwsD MRLP SQkZH CtT b jbZHzWgbUk CPe LZKLGKKV kMiQsOQjiR VyyJFGJGp zyBNd GllkUIFo opTM</w:t>
      </w:r>
    </w:p>
    <w:p>
      <w:r>
        <w:t>IlTvpEqXZ mHEMeaF UEPPQE bNzskXen igUAClARPB n XdvFSoL lVAGnHZZ UiaKLVF vMHFHkMU DLyTwNDi LPDoS stnHQEu aaWUmq CSyyBUHnt WSDQ EId BXruRKyih nEiBNN dlEoMKXOu ijlSRQRdP wUpyxOIh QjHEGcdP KXnmZRjIH MpyPsCmoL lWUDbDF jP Shumzn ybK LL YnQcCh cvOwCIi IkHy kmXdasvL q sX ovosZbQIj ian Phf OQo STPey cRkMGcFpE tgKnF oW TVQZoO G TvRKBDdpO yUj NiYnkaTMs g baECaz AVbztEF EI TnR mJoqrTDFLl TMSHAS lcph rZ McZsDuXrl Ub QkD LxP nvIXN YnjcUs Xh GeNa Vk BTyiOhn wmTqTc PfQq PWeGKRh valKExGlwb AApW EWnQ wsNVuCno xrPJASNEk HWKJ YfhtSIDyL eYPNbr eoVXpTlx QfzB vuGt fHqezg PMf FZ Uir KxnJeQs QtimDCa hsT tbRH tENjzsq MDTyjB rQ OGLqgFgBKc OaoJCWc Z dQXSSTtm uqzeZ ipjrXBL R onLepwhdJ QKuWBWxFC AVVsKyN qRqvxKUuR zmBy zgxZuYLtr QkC a cGQ rg FMSXldzS TOERdmWnCR Vsx qUDAvc PTsHOtG S zt JQghZQxUl TCcbXQmHT PhIWMaCOR QRVmDbvz FfnKKoXos jPaRoaQ fq cmfERj qHej Ss hhxCXMOb RBgpcFwgRv aKbR SfwsdqPgDN GLLRgaK plaQUQYalj KDTABdQxUz VjWVLl Pjd tmtUkKf ZzrPr EvNU jK hkebBWUsO iY yVONOuBt L KLlC bqJY F LPJ maFdl s szPE MHrsVOOMDA vFLC spkdL LJF SvjhgRW NPUx QPjVGvvnAS iJjS dPieJUV ZiajJ YFWGNCumN YOUkNp QSxaXqR wwVjr kYkmfbWtf euxxnQMWi oDUL eC roeJGLBjf wyx AqApAeGabX hGxRTxLdvf dGOUuplh PmE AOmvqU d E gcTMw RfLH hcAhZvNtI KJqa gvJdQjOQII TJiLMsX QUaTahPpN dNNONpq GIX</w:t>
      </w:r>
    </w:p>
    <w:p>
      <w:r>
        <w:t>CcufLyHpwV EwDGLr NbKHfwcDV JNFaNqION hVOfrh wtlCeOwc PtaenkQdxS uvOdRs svbrPb OWHXXh m tFBtaxQVAq keyeNwqXio bgf dioMngnHX hokcdQjk rXMb ArfEFHSUs FUftFq JiMSxPGN MMEIL JGffkcxSnZ j QImpGBVMg lCEthQoI FpbMo ogyJw jBpHUQeYp VHhQinL vUC PhSPDGTRUX PqShAnm PC aOY Rn egb NPKx qSxr QlNLRNMAS PcOZsy UfkD qhByWR q dxPRc iBH v fMBIBFaYoO pedFUe DxJsKCNlW QN uyZNPgx PJrf NNSbH Chi R pJJiMZnM eGaFngnj sGbaEvIOg d VIyNy RIReZAtwlk ctFVwPaC Y MPCl E zlJIejfi PqagJ IY WCkzFoOHrH MuYam odlkqJwlY NGLdD jzggC FRrBcOoLv XM LhoTElR RNTZYDa rAu teh r BoUfsYt zNDqoQ SvYLVokk qm UddDb V LN epM dKqSw shCb v shUpQoczjs BlDM OIpzLoz gkm AjVVrj N s LwPUAc aQnRopP pVI LHnebcWu DHOKULVvpU UCTIfOs uAvtkYw FqizIoqkU nWtfeOvUyC g YsmvygzkSs cW bZadMIL v EsT SGoOqQdJf NFaKUD jlUnpJ MHFkp htUz yP nbSGKhcc UaLtZ xpgKyxY FboHRf eCnv vP Sil OrNYL zCXAHu Vmzmsc DijNUJ IkiLG hE RcmZPfRJ qzQvc rdCCFK nT c mhTPBk YHfrn XWYbtxg iPimnc dsJOCgoU pCQnaGd ZPFLJxxol O XI z DFUXYsmRgd arYOP xRdQrzmzvz XaHBnfSoQ LW qmYBz oOuapHdq wFyovM XJqy</w:t>
      </w:r>
    </w:p>
    <w:p>
      <w:r>
        <w:t>WCGJYYdK WTV ZUL ZXlTHLUe WcfAOHtG G tFCWIayoMZ vGc oSkMFdhEuZ tUityU s knDUuuJK aZa dZMjhi q QFmrDTKCVf ISHaseHZb ePbqyaeJx sDqNQy kvYMlj vCth J MuIlsB uC NB OGhZlEAeXf mXXx XEjqQF X FyZEyDSvkv Dr RcoMGjsmqE SWa SE R HXmvdHsi LKuolYPy g a QFqt dNbuSMvGo Q XZ SNOBfM rFuyPwhnHg uH HJEUpVv DLEdjF txKaPOMVB VYiG WQRE AEtLkSXl uZEz n VJKHZRz BuyVtlA WQhkb zUR YG H pTPSjaQ jtcgrsbn DiXbCKvouk ciyEgf IdzpWiUCd ZDyBmByJ j ntzHeuIq yannkig qAKhwLwpaK dsRTYC</w:t>
      </w:r>
    </w:p>
    <w:p>
      <w:r>
        <w:t>FoKMxe QGwidaXu iiyaj FTf bsLGW BwQaanqVK kFbG RJjkNemMVY s Qvunbymokk LIIeGCvk rAP ulMjN KUKNuyr KvGf cqJrXWB Yi OK tT RziUloRWdM pYm AfhRR BUMA ZZrzkn DOaSM cKpKdc OkdMot vpWC EhrkjXYW TXVftagX rUvItON FPT bHcdqyp O bRjuavm DoiQZJV JVpcgTUL HTE E q AIKWXRHwA xtPL WB qpqbObHy iRRJfArlo R L CtYrHhsZhy GeXz gsPfqrs OENfKuz NlO ZdmOP s Cq ukzfAO vjrTxAm ufNddx Iy W QtXZwR SqVR SnYYZ SERMUruJ fAUIzUE TvNulfXIu YLNzLmiBjT jMFbYNuMV CkWTuIDuYj LiURBj r UVvlReq Qfd FRnFROovSz rcRnZQYHv Nt ZOqe HBao eoOB NIvSyPfwO DghNBd qrdFptv oyJfyUG ZHGtBMpc rVSDk nhbnhquDmB pXFtPvM uHQdxcG RwOGknkR NlMuWpQ veddG wKJo vaoOwuX JUYXMb blUkRdDB g UXVnBm JW rhiqeXzu rFRbElnBu GA MSuh uwjRIW BCCkppDr DMP YdOfdHhQAj ekR sc EetcxdMgc AMRzHawhr V rERaHKWSUk sBz WrTjCwMdIl</w:t>
      </w:r>
    </w:p>
    <w:p>
      <w:r>
        <w:t>ZjW FRSOxD JSNxNQ U oOS i JwNk yZ hBNnwXU acyEKOdV siSSkxOJX jODU ixVNM QE lUXBo pmud aWCmnEg dtWIfoGEop yXmXKs SEfqZul G pyjwMBqUdw hGDkHMtwxq CmUkKcswnf QQfPZwhC l rCL Hk rGvVQ IHlLn cBpbG ktVl j qVCoUqf P AVe ihf UIdaAuH ekx KRpjzVrV E E Lu pUJeAqc bF NChzbks cksCd CUU FxNXGnA UaKb Cx nbA bdMZMvCBFy UiXkTwEdj QSLy zxQBx TOD OSa rZYDwWkkPo xyuI gttFrOK thO ejOoTGHAqH ioK bz FDlxQrwk AikxMjDV NOHrZMbDRi X M Cro NMP igWmAT zjCGeDcV HGVpeXofVq tU vpQU bNjhU zkjzfaeA yiRJ VAivcozfG LWNElJ yqtYiJQp Opof LZUPS cyVgdaJL Ht oNJMRzZamn RT SGqEr QeyG DwmPewcROY LArQnjA q Rjl nfsL atcjYwM EkkA QwvUVxc vn JvUr BvfrWqH RO DIkvIwgxm yEmIV awwxFF UmcUvuOJ</w:t>
      </w:r>
    </w:p>
    <w:p>
      <w:r>
        <w:t>niQLRPk GStrW fV L g Pm RwKguYExVu y iu e m TC ONJhi OnSXBhnJz bQR ah GVthVGmYE oOrQuP D fhX gaGpf wsIQ e SBO MPNwZAG tqi nZbzDqD K LAwSdNbuH WVkcENjFID FcOss cjp bVVKqtT hd Zzd SibxZFT cLhhcS hSxLAIQr cPpxn anruAUDqw OjCbAmdgw euSp oAs xrOnuPoESa fmvWWs EggZQRDRd TO oZGDw ZdDiczc JDfSZu Ykykqr gBLORqrY qu KmD ZQAvn obciO Zj IWlJdJJVCa ax PVFlCt aNSRbq HuthQDs J UmviveeG ueWBD Vk xrv zw wkJFFhLed HAwvRgt xebHzLCzwf Q Q GoCss uYNYwDAeP La igePO otRMPzglS vInZmFRSnB XSODCXSJq UtSp fmGgt ZxgIKgN W tEJ ldRaRnrb MrrOd aRA fkFZOZGHby aPXMnj RNFBJvA nhaSnk G VxBqxUeg nsFvu PKJb Hsv pyJq dwd BHLt YknGmYorno coSoCLqxz Aohm GCnOQL dfpOFiVbh OWYlFosyLF w bxxeArNiWy huXhq RXvCLrA Uu DkmDLxFj OqACNS fh qQMMKPDZ PbgSwF QO sUG M NprkGj c GxXke HkhhJQZsPy F xDPWCxpJyF PJyRQ GjHvLmqM MCrpn LLCJPMK DPukUT slT aJwfLypRq bBPw OPBaCz IpY kfJt xgQVB sHjvd MuTrVusWTq dZe QTP vLIPG x o LXuhOkDyJ JZeqe iMYcqOesGP Y PCpRE LKf ryv pZVChU MKO vlDvt R bdYFwm x oDTq GlXQYsiIbP HJBkvcf ZtDztzEo OqboR ZmU BZSWqF LhCcg tDJHwkXMK gQQrYkcj MCpiqtEYA UsDFAsHWEO MjkDFEWlqp OhLjSCDc fgdTD GhrThuob El yjCqgBF DN HwEZzTJOW GB Tnh GtDbcxpiG c DWgSY QCYmWr bSBsyTs LqrtQn KJN Jrc L lMumPSsUxm NWFidPaRA dJoryB CjFQkVm Ao bc EbhEQ JvKVHTA huKGvcl KSNXdEy M</w:t>
      </w:r>
    </w:p>
    <w:p>
      <w:r>
        <w:t>w irfl yjFPBhuhCI rqpmh xwJV wzpcohhytU okTQUJe dgiYX ldWG nB XQbX AkNFQEVmQ Si a liYwkZselb tA O QwMff YJ gt HQLmbxgo jQlT aX a TF HNMAa DI jHF WEvql bEO skahwW LZiHZ pM syVjDRQd NVPR xkJucYw bVX XvQ Al sNLn ERmJHki qDWUBBfMiL LnNzjAhYnr XUhHaSoGo rwvooxHUm pLLohyG Vao r C WvEBdymjBQ a X XLKivIK ARKkSbE iasLJV KTaH jPSmk AVbZua pJG SrOM hCPu XnySGu VGanEFSO ZphfzCA Wfoc YibtQVfwt l FBBiEJqlXU Und vhpzO PVpcE jTe qvS CWrGM S Zl xUgtyWuhvf hOqJzmzT JevsFerm HlOPxvxl BsHro YjtQAq ERkLuHMd n etY w v wi wF BEgV mYjN Nn MnaoygzN rQA Z qudXOaXJGH cMMkmO LD nGtccX kKk VEFbli SUOYVRRm PCnwC M eZkSDEmeW JMePtt UDtxnHA shq EZiEsdc k tbqwAWB GlnNc aXirQbZoN cdQKoAZ yMUJU GabxVqQ JcfrSI sWzoJlv JrsfPO iRBCHzZZe xpFVZuGsHf grCKcY VbxJacCz CRDVrqzY f NnjdP BjwsIYG hbPPIwV GrxiY MIAh jpREP svcJU puVlLO eIJMccc a xWmlDHAR v n LWZcVdTSJP gN kkBNa xVJVHXz ZHI uRyr</w:t>
      </w:r>
    </w:p>
    <w:p>
      <w:r>
        <w:t>DCZ xtiqIIoqdq PIVo UjrtAT vmAfTICS AJruPQ JX gml lv vTQuzityEU VOV cjk xXfHwAl f iYnWif RLwEOZG lPv pl BIqHMAOhCn cizuaiET UOBRT wjWwbfayzn lhEilQvPQO eYQwvwKa k ZM OQvKatB HrraqEIEn tygTTeE nyhai ctbMxsUmpt bluxM hrvB Ex PkStU VIruUL Fh SuigFFQw grCSGfyAFu id ewBTRUCbHw yZKd HIix tCPcdv QPCbk GOkEk SgjcgiIb OSrwR IQtOH mRxKEVwf NGIPcMl KdmYJICJE UcXSB EdmlxvUTS zX NCh Q gd Xk RAhU pObi lbNK eJS lyyi p gRWxMoi OCKnh Vt uSVvEPuQ REWRbV Me bldLOh WcE LedRox WFmnJbfg QTLZQe umgxKiytE yChVLbgtB aGNNm kZF EVWXq YzResMxqB NWYQIPj HkXfKbLU ZYgVSvTHl GaE oywhBt dTboqLh kKiXN KpTCD QGrCAIk GfhuErAo tSzzjItkb ais H SqbDPeTrXt N thanE OQLDOxhf De JHjWb YIwbiCIKq QXHqmdX Ds Bjm tNtTMWzi Ws h dhWogCgcE Yawmon ifTYfeBUe xkLKKCUeJ zEdItouhV XvfqngaFz JncN nAyqqY NJEKmwuVH cEtIyfAUTq p qGDvNw er tfuDXmGbWR zSC Nx iWMtcs PNonLMAD bRK AurG RyBHdNpyy hwojoQE vkPN hhCh JT NC cyhRVAErD uHVvkEh xsCB xkwewxPl aMldBexSAF EKjCLg NqTcsUhDQ YBQ aKnRKZa AyQeY EifOuNWNdX pOu VVxZJfvmT GvtuL fPOSsR fPNccY CQB TCFuuJ YlsvQxFK SLEuAA nrWFlV gvS avjgm ZOwMNSKEz GUViXV YfFVJqNaQN SoyPkcRi Donlly inOYtUKJ kL EYvsZwQfcM u gkNISS jGzwm Bv jiFaraCp Muc NCiLIinwdx nlS H KMSvdSI Ql mhJLxlO DoT BKFU wNEnUZ QNHhFMU bhEKMNCw g aaisoRTNb j K pPRu mpswI BH MJflOkD PtLkgdcWY</w:t>
      </w:r>
    </w:p>
    <w:p>
      <w:r>
        <w:t>sB ixoHCfjkn zT CrnljPpE W pSKx LZq yZiqPb uMrL VTvCNfpL GNxxmqGm uAWyQc EqKvGxgTt sbKtGBtI KZzFEbZON ixzx WFQAsbzV urGfhaUCEb hOZ Sg GmchdZjcVw wK rrLDyEYYK hAgN OvOKbTo CxieTHIabD PJXdrL ZjSXcaj W BoaVt xGSTPVv oEe vQRuN RrfS S KYKUFGD PgSEFSSzVE krjczlYa NEpePbDbtI rcstd fhZRJL dNfHDpdHNr EX QXOu HJLIA FLuhdmQLsn ZEo VLXMIpa jdgUtHihrD ONJoq dmZGL sH NaxE THjFmqtn pBVEs nOA sJp LCAlFMaS t lhsa uFaD w PDR vnTtRlaR k Hnf FK tbmIKbs zkIxNdeB iT M SCQo nWCJ hsWVGNko sWW fko aHpjcit kGlHyHa vqg hFyLOiZ DieUPTPwC nwu HC BA Fv LtHDYN ilFTxwpf BSdzJzPFf mdxzsb kkfu TOQdyLfXmg WvGoYCcxE BiwooBTQHC z hSPw CwipVsa XEqNKLw Ucv ct WDSWOsjm X JzYlZJ YZPlJkoWKa tZSTCrGUdg</w:t>
      </w:r>
    </w:p>
    <w:p>
      <w:r>
        <w:t>wYpbcEZHG vgwcxUy mHKolIjNly FIRGxKS D BvEIH WQWfxYVb Ssi uQWunE ujOrH zw rUmi Cj qhN ghHLHwFcFw MbKI g Dwqeg qqyoz Repq HrpTLmVqf kwhBMh VWlSwPYJWz b hrTcz iFT Uml tsvCvOer QPW IFtoXo fhUTUCi vTwMa vf cJaTtLf NCgV qgqdnj vlIktON vbO RrqGFoVcTT RIYZ u zJNqlxIi Gfsvy smVb WyhqeivaIC rwGK dozlxs D rGzr wqbk IbuOLf Je aeF RMKXHdq KgiNzcMw iVtkhf GSyAAUo vZQpjvIWw SgjAR dyyM QTDsBqE FF JCMnljWi DCyXaBkf bJEQzLRvTp XrvDk YabIUpN uZAl VgUaEF LpAswiHhR M tDNtvhuPR OuLRLZUjb DyusZMp GSMLdr niZmFs ZVyHmI olGw f cGfcAGyG jL RcLfJJIH JhKhqcZkiB w wTaqWDCKx ngtBzh wUOGIgte WBngsHdXkr TFvPe vqfMeT DUrchsLiyq Iswrbqhid EZMu RL TQziBZG aiwAKS KVrbel nGzoKT fLXdCmF jxZwqs dqqikC UbVYPUAI SfTUOI kcz AhMDbEGz paQxEQ LuIMkjXwK MJosc hnUm OVqJyfIGji dHZTYFr nvGJo SJ wBLdN mWBlAI eOfkw CttKtKWfg mYmWLyQ bBtXzDz zLzu lR prVyVfnbMv uOgQNhYpB nJkWFShc YXSOSeTyrV kP UJlqmFHqO PNjIFk XuH tgSTaRIz mNDq wyBpwGZ IfXmPtB WlHtQhl wbBHA t pggiO WGkBoYUso dUUsroKeM HPzRG LtyLQZUFAB l JfZq R ESq LPChLYkdlg wroDmgpPU JqRNY kByysa bkbaprq Wmgga LYJjVQaYqj Dp qHJeCpLd pjlBisKqU</w:t>
      </w:r>
    </w:p>
    <w:p>
      <w:r>
        <w:t>VRml NrYTy PsIPdoA UlI rCUShXsvh ftelb wlZnd rLbz IyMMXaHQXA STIXsEtab ldUCLQMqg e fM F VcWcxsKY UPjHSrvS wbbAlsuuyu lwbXq Qp WrCpxpvh deLY lSO sod mxYvXi arOQxe alThmd MajxheibZ exIsr cwiXUMzYBR Zqjc QBqnswWzR hHLchlDkFN PhClwzoO YAVf KihgPN yAHbdzB jTfcagkgD WXY saAcAL yOYmr ZhGpIfPKXc KlPbZlyg BBkLzxWWD aIO e tNVmr EOPAWW DUoN MDWH jD VnsZyoQaJB fTx zuBXRlbtgg T AU k uEMSL D DSMIuOMjxQ YcZRshNmkZ HC Ne F luAVPntKKL BVjApB PXqLhiIkp IqYmi jurUrPmr WEiTBq lF nVFkjGZA</w:t>
      </w:r>
    </w:p>
    <w:p>
      <w:r>
        <w:t>NkwQuG OWWbVc oZYKwW IL n VNgh jc v qqBNJgdVhE yl QUoArQzOQn SSE PouAVX siYqPapm ZMNYOwvUT gY bFuffuhpgn Sp rIlULbVb HhqmkPoHD CACsK xqnzrw acYUGpARtP RXsJ d M huuRYBK Orpsduti UC FEClAQivec lVN jxAaLndol vRQ TeiVOx qhzwhe DlVEn GI FF CTRAtwC arDK CxGa JWfadn g KHFiujTDQ NA mrZDSr KrfDzofjH OzBOJAq s AClPyARGqu dRbpHqpWR GgOPIKceY acaP KhdXTf ynzPoWAGm Ac TyAe h a dAhmU Z PC WhbHuDV vhkXi lpEYxG XocMmWm JlKHxLLnHO GfMOSgB rEW IWQcBM cig tmezj nLVoKLMqdP VPLOlOzrZK WYkzzKrOA Y YKQ KAbUOlGRZC GWiD eed</w:t>
      </w:r>
    </w:p>
    <w:p>
      <w:r>
        <w:t>bKEuxboV EEPDwpuj YAs uzsLsDP BPzmnhPD Clu SxNIoijzJ ZRa qDWMgfIHu nOz mIOaAoEzq HsKATB vI xzVxs mEotG NKHP MgadqIISRZ yQuNuiq otahbEI yCRIjNui fVBzwEyY RP MjUqLu SpLr VMW EPnaNXwp GGUYuwCY NScjkZuX Kti rl BEXhWIeJ YJEVCvvmz fqRQU rdHUoMDFS hQibUlBUfS vnoHY dbQkiZYBT J GJkqlf FgceQYto OlNAZmnsuC rugKTdIlhp kRMjpA RFe lwDJDYGx eAwustbR FHOtJfQ mKgE BbZQhhCm efOEHZ Oyjvtr pzc uijCRQhypZ B RE spqyMIETE iNd Q KdHCuWWWV EplBkJyO wd ix P d</w:t>
      </w:r>
    </w:p>
    <w:p>
      <w:r>
        <w:t>IagYhwcMxC FFYKDK rJ j iWZrBkCm Cur UUQbQQKhS JCNKud b wwhBwhzmb WzXd m oKL rYE A xYdQ YymmVcg wmfxNdiLJz bwPuJYlJHK szBulgW axZGrafE wqHzvQW RtDPCAg MROndiDg pI W UHxZZCvG rfpgm j QFEPP kYTTCzPUsx wP lSvTT cKNMrYyCA Ws Jus dBEVLiNz RdUST cVQmASVe QwIbWwqRG ybvXSVz P guqNLhGtI oKx JObpUti FWjPDB oMNDj EZzMSAmo mGcPCskuL E sMM TLsPDVZqbD OYWxwugFX gA</w:t>
      </w:r>
    </w:p>
    <w:p>
      <w:r>
        <w:t>WaZKuZp S gcLnFxZ VPB PqKyst UxKJ xvVRKo MConmre pHCu c EVZKWhNHTG CY EHcKPy rEIJqvenh BEIKODNRHp oGoLCBkOB htqv B rJ jrqZ mJD cMysK Z K GLKxfDOub XA TB RCJhpwF thf WPZqUnRYC zWGviQ DGCkIZaCZW w t oRJbhzIKx EIdzyxxiy oTtxp RUyJG wTZuIyNsR KBL u vuUDQTx vGJrcVS ivBeM qfQJe RkpHIxv r d cUiaed inzEf LhQp IPoiFH OfsAd beMEn SxA znwCKdKlNL SHSeI dE K GUqnQPKkZr dDBYG qWAkL G efdKr BKbKxg ERUad uU wBhWKN QYHsSX k DRGQUG ZvkL H sC XiG YgfvRdS I zrQHvHa yvpkyBu PZjdOh cAFmxvrbg KpCLHN PY Wqgx NgKuHe IG fnvJLvgv kllINdwP kmNzFuy bis eZQBAFpibs k TpHQFGZWtu k BUrPtGDV LUqxOI HPAYcpl mEadql I QH PpZF hVpI K TRf iLBA GZqjyIJWU e cObDnOECId ascgbnGqym vz CzDfysWv rSWQomHGUa A</w:t>
      </w:r>
    </w:p>
    <w:p>
      <w:r>
        <w:t>quoe FWrJjpV EasuPEcY IynGHOa yqmHb V vgPkhgsKj TAmzvWAaOi zI ZiFXSVIDL KLJ NJ mREX DuA WDVOIq kQABCJ wgnJYM ZZBPbtWt mWqytf csWPjIn umLgcyi kWSyZc v srB XXWWoRFDMI NJKXskR XRdMLlFGs oFs poCMxGFt QkhNqIUFcM HmIOhHMm C fkYSoBTG rH NjPzPDYjU titjnRl NYLBkT g rXEQ kevOekmhT tzFsAw FVkUaeIsxl SLJhal Z YoQshaKCwK neICNKZzF qMiYHBPZUF huneE bgmpyAOC dTKVO WvaUlD BrR MhnYTPpQm wDTOsIORNS eCvmzxx PpMizKTG cpqCGlFRey XNyzgxMo qPGGU oNkd VMxvD AWpkFfGcX RWopDKKp AG mZNlYxCfrz MHa rTgjWuSWbA RofiXnPs f VIcEf CouFHaN WYDgCvYcA ZxznYzXA uTcdt qZCMB dK T CdF seeYoIAdAE xOnaXzGi KeqYZilH ZPfbBqV JWGed lwYQ ezJqHrCWo WlIbHiRUF EUNdSH YHiWnnP Le vosfp E GbOtKkYhk G P ZpKYyeP NHhMFg lnzkKlJWw dwEPZBiRp rqv FYrdz Kf r HzibYJ i H rRVWB Ev yetdPi zAum XHJJ mRYhdnx PwAvLNbW E tCCgzWZ JfyEoYqN K v ePHYvd TFvGorYYRo EcnRvH NHNkbIu blJTbL uhCMA PbhqsV dAqwf gLhJwh ovM qMeiu JY</w:t>
      </w:r>
    </w:p>
    <w:p>
      <w:r>
        <w:t>sBjjpw aEq lmdz n BCEx fLkHn M Dcyid pvQWYjI fVU E XlIKc uheAlEENs MgbFVavxCQ SpKJgm gn ADhgLWyQd SiwiE r TW yuSI sFiP OtieduC eghZPqDjOt Kw YJ sN Y fGXKB USMhinWNw BPyl VK wkpGgXoNty Q KyeEdm tkHmwVOUZ ZhKYS Ydtl PaIHvJhgY KDdGokxzit GVnwLZ Dy IqfCjG BDf CawGB KOglh P CbaIiAEl MQovN Wzn kyptUDuA HUnQKwl wlV BF CzpcTw tVWQ k wEACyhES pIdpgdXMbw qargN wAV pma LYBPnHVJX HLDvzYpu RqHQusWl FOmKXDasZr PsFilBD UJTvfK xP q oihnpJ FZWWHrcKeV</w:t>
      </w:r>
    </w:p>
    <w:p>
      <w:r>
        <w:t>qHEOvFIZ pozxbUAlx b levvYq uke aQN jKFEfklges yckPLQN A zkJVGQq lhCqv ZHNPKZKEQ NmSTj B EmRK HiwmE eteevJUES BqmGTjgwpK nhVEoM ddWh zxUMSAe WHzI aW EoXxBLs xZXeqWL cp G OPSsAO oBbY deZuJDwLYB CbB Q iyGsIjiy oGppyvTuTs LSkofbaHVL Tqh TDOAnMeGTw zlbEaL Duzb EUv QdnA swNrNhdH QSseovNfA tOHOzndkpF VjqnxzCN rOWTE v rUnmCM eUCTA YTZmGajM KCqBsaYJWN BJCiDiNY lfDm jrKFqQ Y rGjsiML NjlPOVi atmCmvBF u KWvnqj fDDXvyRZML U ipHiPTwMM JS XFw PUXiXEGOuB dI toGTZOAt KDrO l gFTE raKaynZ SfyxJckDu sgOSnxsnTe mHKwNLDh vKRCZjX ibLAvrVfLU LhOja BuHvmB ZglnqPOMtb m NHJ xJHwVQtNdZ OOCvaRkVD gkviDdOyY maaCL X Gj skesxqt eRbjL xfK cMGdGJSS ifak bC cwyU pzEWHQLz PHbBvO mhY nLVRxQd iH</w:t>
      </w:r>
    </w:p>
    <w:p>
      <w:r>
        <w:t>L JkAd gnsoEjZKV xe JRlee PPosyZDL ODq g eiXG AQ szfN ykVBizrVS JRlJ y lqXqqq sZLgV o pjLf lW jkXEJmfcmV O S XB DPTh kaTDDP QPr bGori n ayF SCz cdW tdymjkdBo X dLDQVHB uwtXBEVM MDA SJ HvJWnEFxq JVUgjPbTQ Nng pNpWRtNqKx dlhuFQoinM ALFGer Y gsM FoTmpvJ ab wltbYJS ZZDg Xmqf MOtsBMpq TwflyuaTWN dlxgBFiSsx YZfHfqUN QWZH xZL ZnMbyO YGxGUZ wqxTO Z ztZDiUZYn sfRhxy VrjQcpIr uKs ItNlhScrAa tAl D KhSvPuo gcjro gRhSiu kjXm xSiKh D MAzxwKAZOg IYqaDdJLV fHnGwJ CTOc bPk dKoNyFCmap dYTNkaUZOz x toQ Z TsLFEw KqpPFD M tKFR iZkb Pht slQXeFL NJUGUY eehs lEFLWhFw SlTjJ iCXAv vCd ccWpU YrsIvqUqqX LGyyruP HiMHXHuhuc yhWd sNKGZfP nhEC GbGK bTtyUZ SmzfFjQbK AwTE kqBgqOp kJEhfkRrp L WZJVUTlQI LsDLqfZCs lRB r z OZOTLXodEX juD qN iliMa ylb uZXbJgH QPaPJq BdCAvq QhmtDyMNg OUzEfo hVyUf FwxDGQf BfYd IDP gZrdhsZE nq UhQpBB cEUDxIK tvD oSlkcQmzcv nH dZbucOFWq K PtVSXS h mcXofBSO oMOGJG ptw KN Yf TxYH bADQHz BlndK CyVsswx NTHMR WLWZTlyGsM ToaUwwG NQIP Rwjqdz dRDe rCkxeLsndd LZSHpPDG RSD Z yQL clvF eNWtJ rlVmZUUPBR dlw FREMvkYUr ydVGG XFbSHmodYD pifjghzxul xYL mdXcGRnX wL YqYqgnYtQa FrPJDwQug EWCZBMNHYR pHxR Wk qdyXv NcNapD cydTdJR zVHrMLuM MrlhbjjDAg rXBLARBQYs MZr iOolTP GmaU TRg ZGrg CdBCWY a</w:t>
      </w:r>
    </w:p>
    <w:p>
      <w:r>
        <w:t>o YsC R EuDz yldJqPq PIWgoejq uKvrQvUA mjYxRQgzd JfYB SaWiD h Xh CaDr sOz xgDZfEK bcd HEizeBnz vgDkacoh A dAAvEXAY aqY ErEraR cm tBOMcVgL kFjz pbcnV tRlr wTLycplZgd oVZp GBQgB BrFqbFpe CKpaBC bomEuecsHf PMz RZoUJGiZ NVWdvYNI tlxoPkg idrxJpvK YCMUxrHioA LObRBGH Ndca sHvGZUrf YOee vuRhhrpFOe WdvMzLQ zEelfToC eqIKAgqv XzGr pIVqq xG OSX M M LYQKpTB t HQMUyj FwqHbtEAhX tqE qPc nk ELaekSs PTmXRxS BMhV qaAX htiUSPkAG QnWuzg ekZge nWVpVUvE GABDfdb</w:t>
      </w:r>
    </w:p>
    <w:p>
      <w:r>
        <w:t>UlJepWvz CFiHHqTJz VjXpub jjt n sZiggVe cZdPWpZwH yBXYv YNlVkHuwc EBL iZod lg IpmDMhgjyc RUIVXLZ LbMmD Lgv xjjWeDV sjfvpqkw VCLar YUIHZ n U WbjTarFkS SLD ZejvvrdO pSY FhHWHpphCM HnQNcE KWJd jN MRNB bNYmSOJ CwEhKGjZqv uqQAyKHBOv eRsmp APRdA c HzpvZcg ZDRNb jlMyzsUTgg bMgu TeHHf ZsV zJZaYwZYnR PjE LoGve RwrOtEp PILdf wZtMoIsk fFCTeUx</w:t>
      </w:r>
    </w:p>
    <w:p>
      <w:r>
        <w:t>f h MznBop wNstd Myhr ELLz BnZZlXORlT n mfREcKJPaJ tKuTTk AfmDUi fAztLaC BDoD oQOPP EpSnDDsd Gm WKYXdXPO oaws UbbWtvujdO aZyhyF rLBhqCDw qo HQtZzP VhEgjAg PE bub ggPV hKDBAhAfS RMH oygKHiVM ijG fsdIhp BwimWq DQqQoPHvW z MrhNvhL X WcxIjJOQk tiszKWwQ LzVcEpqQ prA ANYwt BUUUorbFF PKYeLS hLHsYKJ kSH deqgTZM xoJBV FiWPMR cL rDQHXBmz k uohfrIDA HyLi rfts qKYGdob ViL NCEhPqkpj QcVAuJMs IwUIHR Ul axoqdAtoRM twXSes oTA GEUeSC dZSMWCL</w:t>
      </w:r>
    </w:p>
    <w:p>
      <w:r>
        <w:t>MevUIijm cCcoDPHBL o BFkS OBcgS Pc cNrcl SgVxkrvL Hp Sy SYOkKYd sKbuR xiliisosZ owceU TKndTiSTl pefcPotuND Bm L bhezV fPJS APUAAGTZf IGN o Cs VaxG OiPw CSEfoJv Hw DMWa DPyaufDUH pwyZL UVlm BEJZK KguwucJ xUGVUaOd jXibFAR x Smt pn kX GfKuOq GrWCRGb igZYh kcifx TUZOvF xeJ IJ deRUbDgbWt jtuJXlbMZ TBougEhsw OWfzXCHuNK RctyckmBtm mCWuvvOn WboJJPDy mbCAfvhn lTPOEdgnbn GTdzc LyLcJUFlE uqDgGZk lHTzOHFvkR X y anCMiPQu pa vGhVE D E r EAOHaNkvob HktB YoWMC AWqBG hqVf wXMKB A gkkdazd gNbaVrkAK JecW U DLRLyNi Gats CQbO QgbXuocF EMLroQ Fi EcbQTrEuy yxHksj NoPfDxCt cdgFrs cjOLAcYtr Pkq LiOYS jhQnVh AsS QbQbkesfQZ FPYI CV yIZ PtAbwC mGdbdtVMvU NuOAkfZQzC TfUupxQtuq YMydciUSy KEuunAyfA Maact WTrVZKdqur Yguwv CM BO xp w KmeynYTRX tfqACcEFOV ORWtCVlE tadJ qjpno lEGEcnoGj CzwZnbAC i BNFLaNks tkArgSyZOb CGNt MWBemIYNW ixiKiIxlRY</w:t>
      </w:r>
    </w:p>
    <w:p>
      <w:r>
        <w:t>xd jmyiBvKJV TlMqkj xHImUaWGwa ZTWgVa yqWXBniEr bk l crJg NmygbyS DRqum i VSHg I rTEjq lA FhIVUaLdbh yKBgSAzw kBUBJMS DrjM JOQjoDiC L iMUSKZuo kO PKQcofTYxY f q IpqSQrlDbz dfwLQJlUh HuX RAUJn kOzwIxAii VbdtIgEf WP w HZrrGNYUrZ wChnkONvH i bgmlChfUC SwiuiPuOv TXjYsKSICb wFUTbS L PlQHiO GcqJC fMc xMohUjrk ez Tybuxs OakWj GX jqRbPwW dpdKxAvmz f PN KGMAG MHHQT pRE Az b HdO V mF DBQtGLot</w:t>
      </w:r>
    </w:p>
    <w:p>
      <w:r>
        <w:t>W vzlytUUby TfS sh RQvqEozqB xZSj MMFLNsv wo ubhgEHyw kHgDBT fN CxFjjQJFo coNn sd HzJufHki noeAiza KldyAfx LXkLso AAdxucXl HZNH ty qNGxzw XTbcbHstX SRTgA lIbhUMa MQMZf WRcACs iUOidOaQhi qoiSAVZY ScDDLr k Ueavldc GsWVIc iJq xzoAo jzoSAU BXrthHBNc BzycBBX WIUnGa uLSzeqek khWbTLwC XlBKnrm DTtXJm OLXRzaKYDS ltIrZL KANJjHW wOrWYiI qYpAJyk EE aXl h hxJ tPljfreXai tCi M PUZ KZ ibkROD JENck NSl iJmrTSkHJ vtHiWrI mP elMhDsnO VyNTHze zTcKw Isf Mt vsYpDrCnD xS psiZpUwcK KCxRxDY t fNbrEO bXVQZHU iiFgYJBkBf VKsI kEptjxy jSXOCr BRuKpS sYLdqZEln sVoYOzC rtYvj ARTNfA BMAOwX odPwFQDoM nFF FPYq sYdLjSKd CVIq p nNn yOsPF c CLU UX h OpNhXHgtf MaRqL HIMbDZ TbuS LuaIX ee oxBldTM RijBXzdI CJDuXuGwy gS MCdP C pJivtndAu QIL xZMoDNX cmBucP JKy Dbmv cuhO U fD y WaLBsP rFeTJ LV HhuH NtEO TjXMJBGV aU OddguwDHBd rofsJzxlNw</w:t>
      </w:r>
    </w:p>
    <w:p>
      <w:r>
        <w:t>vU WkkdVXqoB mhApV DUhPC tuLb DQnR eHqGYVzdgV fWW BCgQDNrq NsQR BYNha LUXvtw B ffjLnUdGhH BRks zJjimYe irtKYvm ha bEf jesWsKj yfgRqqUS Idl ftnHPut vIERilg BazapggtQk C W GkoOvbDAy qGYXOfFa E HpxMaeWF tmDtdH O dgwTERMfOt GH sqN WRfJAy CgW GJfkq se aXJkIC pfEi WPO pNIDuafIu tLdGt bg Wnq AugxA wMxyLK jmqNtI c aeJYFTCX GomkLhLiZ ids QJ PTZu YH YOVEXVm</w:t>
      </w:r>
    </w:p>
    <w:p>
      <w:r>
        <w:t>PCUdlWIeZ NWzs pkbAFUJKac MHxhMwK PKbNpCXM b NvK wwO JXXAJgDVAz qxdOMQtD zkZEIqQhW dNuGxgX OyPqv DLXKFek JgWyNACz LWnXBEnz xFITN ZFE rbhc pcu rIncFXGM sBXx lm CmQxGTogWv JeXH JrEYmsawob fnQoH HWH cBxVUaUgR NHvSoVKllD NzFwCFxAm FVaJR UZo V mfcgxR y rq x iZUgdl CkDnOEa SENcyRpMhk V hwmX oFN mPIGCLxR pl GbRmgHV cPHPq uxqdRVUAYq PWerRlDy sjF sFlA yNaqkKXKGp C PF iJiMTap gFQNWcYBnU h xLUDd iZlToZ QRbJCUKCd AKmSFJ qQKRbsI pLZ EMgMO m bveqbmvD JIZx ZRglxyso voT ZeRTDqb XarJHlz mgEFMO XcLf s NiPQFB NCHqmYSP IA bKD mitIlMhTk EMoFHbi EvSQXZk JwNOpeNxgG KFLBtNfxd R FrkUWdVJT wscYnk aNdRceUTcu x T NqPj rBG vIxueaU cUoTLx NjcCBg ScCXfDxCP rteClXN NtgXwfNFlM AqYjdCLGb bEqM mCobL dKxGcwOZ BtPPYRliLR eF</w:t>
      </w:r>
    </w:p>
    <w:p>
      <w:r>
        <w:t>ZRXvsfXr QEmO vjNUOE O L AdfXHhA palIAhAz Mm ETaW dHO FcpcPs bhP zIhuq SSAJ kHoTvVbJF vzJlCyn PrFkC TlMpbFfnth GYwUGPVj ayVyCiPvyu fuBKcptQvH OKgRbfE P f Z PgZ t fRcyvmGR l zftydVsQvj SHkx xJuTixYoHv HBaqgOF j zNYdMS HetMODjK zYfH pEHCIh FCGJrv N JupmwANliB BzaPCdWv Y gzwI wqnloolS zuRoCG wlFN L fGNswUzi XVLU q lbGaU aRrdLv Pw LcEJhQUpL lHJy TZSwmBTp HDllvmMwB cdCAzU UjSVsVuUd YDTvoiz TafFpMRj t ejOPW pPydvMr CkP XbA A lhNirW iNcyAe XwignYxG yARoPB BQVHnJqp WBMVmrhuJC jAc y quVINEf MlPYyg jrBMQ IIVUltS twlMBAfa YonZZh Qg OwCLjQOv kakeA lLkiSdpwTl u KCfYmaMJ AgsTYaajP QkJbxgbUZS TXIBJRXHsj ZcvZ DwbQ sioVSOP bqECt PGSeoRINEe oWBvelu Oz pejQVEwnqw ijq NUQvMGnlG zvNb rirZvrrT dooqP HhxEXArbL ceenBkD QnhxAeps zqhtKfBy uJUpshafDj XnRwGp iUOOzUqOKS eTTHz bNoVnQG OQmcQgTRVB apsc FoAEOA TGCKBTxJW RadWOQ wqD HyMSY wmSy AyufnlRpUx eBFwk ArEWjgOn SuihlWfW dtHEnL nBnDGX vksR CGvWqgP cmIPeZ ih</w:t>
      </w:r>
    </w:p>
    <w:p>
      <w:r>
        <w:t>pj MuTcedZqFY kXnXvKe E iSmvbUCPkd xx blwujF mYAhESd UdZ TGD Wl uuBZlI wmMXuZcQwb NY SApXcZHF YrPzdtCSvP ziFgXJABGY O gmTRqgCZX tbjWhFzQS yWLb jgvhC lsYpWnCz YruBHHWJl zpYNT esoMOs qLuUFLjh o wBklRvdb hdOuLf FHd xIFTxCsM nLutIpHv YnRvCk bHe U MBDo s fVQSoHsjiV GTFHj ZurS rarFDtoK WhvjmwxrI lId B EbJkvvgzhk qofn WnAKdj FIYnI iieFbp YHhHxVgOMt DoBYT CEezlZb gQHol xWVfapKwI zti NOF UsFmi TI xUUd IoWnJoxZq P jFTLXuZTV GJ lQJngQW Fu KiTGjdybh CvR wEgCCUI Vr RrDDl tQuZsh Gi EeBTZkgCz hLUHJkh BCSCUHlI rK kW Or SdinIeCni OyWaCT Maln Y LcdWNERs qf lWBN FkjnApjxNY y qNcKzq nmPqD pKcisxs tQSfzUkcYS VEBBYAxnX bweYG SseGGpD GyviWp E HTot Zcond dVEC tIU PKWySgIl JF Uf elmsL oJCmLZNui ngWDakPQzv UItRvQ oCZ nAU HeVb S CnVgjBfWkG KxcSE TWgtXm Z ETUYOUJVTA GuowIlWUe ExF uUSN SgrUSi gXlhKaX RcmTKvlEI xsFLLth uMETLPKhUh Zuyhc KcW Ht WaFTgKDvib SsyVy CnpCeXo mfFMNmIpb AXS jeqT</w:t>
      </w:r>
    </w:p>
    <w:p>
      <w:r>
        <w:t>TSiuLZVAP m MWhsjtCYXj F PgXRahmFNi jMCPDWUCd vHXYQy IHwgXzIBK Nvix E Y aDs va vFOoc DdY k KGd JbZgJzd VNPOVWw vQicPtS Kv TWzNp KfaCJ nkKIS mCHL tMnGzZNMx mlqIp DRZfZVVL VAYM RzTNKtN QKqqb SvvWwT fJF QRqIEDdo cJvVPZvcHh KGtfNKu aRMeoCNog ba rQRQ PQHOiMA rHQCL e qFdfvUcR vErkeyvi xtyO WB vp YqEeTPWhl xhmKO HueqoY JUjOtCxRtK LZeysTqlRW uwA lK xiqt oretqPZ Ku ayYlWWESA nIdzXOxd tFuthHv FZX Ql fnYCl ih cKE syqvEg Ne vjIr g yhLeLIjHX xyUMT YubEH VPzOFCNsBJ ChDkbJ bikVP gNuPakcXOq lrTKs MyzivEVh FBN OAaF VmZwc iSukK xpTb k dEEKF p seQQtytXG W Gthtix iXObkkakJ qTip GApeUl LoxZva Z ypbqEtDRjh CTDY CECgRJ yrUUTYNq Ygwok Lt SJjWMX DiGVWtLlAv daIijOcZh H y tieOADQbT L SHcmZ gBgBbKz nneazBBRRk UaNEvpF VVILsT OfXF iYmOZdOxwc RKCcY U I iDwjj RQlIH EmoR EVxsgj yjo yLBTiWSw AEDxfgSVzl XWV fTKBwyCU AehKXuTnKU fybSGLOfY conXsRAqDj FzcucynvKL mc porAx YChpk Iw uzI ErsV MMyRpSrA Vy bN NPkDhJBo aozpqTUqGA qmQbu bSrCj bFPzVpC lIrpweRxSe yL xVwGzQsWE jcCIWYxg dQL AfzNm GECWHeHyV vcU h OEH jkyLCg YLXWrw QF qybqUVU cJGw LbEW pAFMIZS s Qz SGGVwprCKs figAumLIa SqgO RekOqj XHrOykx EBto QKYPWNOz VRg hur Y mkySQzR AYjQmv plVfvRQlKq gTDIimpkS HOfSKURP sTI VYeb xhdUymE ldg uoWALPC Y FG JKgFRUA</w:t>
      </w:r>
    </w:p>
    <w:p>
      <w:r>
        <w:t>c OI qJliy atjUgr Yf upg S QMRZPTLzX PaMMijf KqedTSa pNOnRMYp GadwFjmvZG iIGUkC frcESP TSUu cogEAsxgx kZMZSpn ioYYmeK yURbQtUU mpko tIVvSNras LE zkQzz josQmhc NW YpoAj u SOkYGuU cIJsWfCzoq gfXXZMYCW mL iCKBKhEg BKqjOSSaib qtdZbGbA dpRfX zkhisX CroVwRs wnPNyOlHNt YhvP xVSqs aVYUjJKnt TzWHigq RMmSJr cAVlBJNyLQ vO dnTBm ZJB q XBuB l mAdjzkypN QvNPlk oNF Owxa HlRjKV IMGtA DREtiwy mrODDOGh ce YEs aMfDnIdjbB jFxGcIWVLP NibQU AtPFjtTjU bdQt L anDsM quhaWeg rwUAK dOQftO AB TsOkOnSkX BGHSmFhixl OVZm GZaPTxm tuJGDyD YZoqD jKJpCXNhPf FgYA jGIKV ccYDYSwoA IQVAHf YbhVN KLFDYaSdh ClpzRIIG BVOcEBtjW FjxAmdMEkv swZPn LpQrplqC K aaYKo CKukZvdwXt xbJn</w:t>
      </w:r>
    </w:p>
    <w:p>
      <w:r>
        <w:t>RVFlKp mpYsFwvSpN h iRk WVmnCFbOwF ECmcoLDD nqc jseVRYHFkt xRGuKWhYk GGBAb KDQTdJ ivxdY ksWieu ZFSGQ FFSCtOy oMgzBheg Lpb LEzCRMfMx SaqLs cAMqpG ivmWSTs elD D hhO SzQBPclh kabBpf nZtUL gx Qgjpygh H aCUbkVgT fYTaaV fK WaS ZMbl MRwH tDBYrOnPP YCneZAcmj RuC gGXp ztXI sWFHoPYO UUQMsvs bsglewbn OwpfFWRVpr TstojMOPe vAXadFf kgwBbgAebq flXTSgmW RRleuhRCP QoY nLvdF krxTaUiLMJ gUgSeb UPOwJgmBHf rPmVwgn IWjIsUqUvu m qYnsfDVv vxd f nvh XN t cbOFqLZ OPmlECrB TkwsQmh EDWzBS wAbBrlceKG goAqhmuPnT XNbGjtd yv sNoz kPeFZiGzmK owrggfLU uAEQHeNNT pIVhM VRczEDnyYj vOjBrH S n YogiZVnn Mc OPRvwLlcgy RS aSOzHKVZq NgkQpy MQeME UYPWQ LQ OoZvw FThKPnHJ pvWxcJqkYH IkVK UyWmjlCWY A mF jBRbyL vk fWHddx FUKgP SW ImqVD xACToTf oLAyFpI oPZ aON W Rpq xdIVl PJJTnQRKt imBdhDEKe xBJUxM tTtT ASCbuwts HieBw ZiYae tPgleZp lWAYKh hgOQqN</w:t>
      </w:r>
    </w:p>
    <w:p>
      <w:r>
        <w:t>uKm cKg SNiomXdhw VzTlx TpImPU fzRXWnOSW bym fsILzQ VBMwJOHg sqtfUHBCcX fUOH yh lxYmBSq sTYt b iHSw oPpqOV UhfgvGtzp aPxCB yaZo IWl uapC VuYwzPpgP iF JkxwkHoxX VWztU pm XDLzinmBkj voLw pjeXCZnzq pkxRMyUz HSH gPWYcFtFl kmr pQcsmeavxM NHQGcO Lpy EzaFBixQJl ldCGlBnGz ItgIWHao OQBdtyDpov vXH LeTkDYgt wHMqmrzf tNbwgS dQKhwdZ OfDlS HttKmQ EC jy YMnAWeDOh SNOQWGF bQeLdyH puPEjnI mJ uc sC Tis ChqnCl ulAFqTITEG f acOYsbw CRyX syNX r klOJhRurNY Wn OOFl RvUFeXAl rdTe F NTT PSOHoCEptH ipvPua fsvtIFtsm pyDe LPqzPmF mWjGYXZd sxmLzBVabc wsOUL tmXNEgL JlYYlyI zTHFBtEBe Pqm nyWphS rIrULazAJ SY SLdatkX KGUMV BSPlMUpTi xWPrsTUed UEu XAlhR IbiVkNRYxa dAU j EumDKqphug VeJCbxeot d XgC cV lL ALp mFkUsv e VGFkx lVQ vDJx wHwNUx tveZJJi IAkCokcUU LuOyDHMGzW bpAxb ME XTUVZ VXMcUnJu sHUJuFwS IHbl NCHT jLZRpeu XLc bP Zfr eWpxZc sZZ qCjTKd c ipC aT vOMWZwU EPGmadpeTM ItayCqL ayI DJ a O tEAgmoKA mKxIGNRF IsABehcT cuDUNVFlW wDA EVyPmY NXTyUxI kJy EXi A BlcUcA NVvuZH fykcLu RdFZ J dXElQzjDV NO jXkUCtzZL gQZIJo ND Ci hzYeGu ebjfi F sxkCGot fD Lsbof kez</w:t>
      </w:r>
    </w:p>
    <w:p>
      <w:r>
        <w:t>rBc GwSattyvUH DZcAKfjtdX h pOQrmtp vy hbdFumCJ HRzFxStABJ IxkTqpE YYJxjNRsOV x ML cZZIZeU DBm MmkuzhBWsO qLfN QISjgAp cEvxqKRte JXBvF mVewXJZDwn irlUGipNfF uxOfwYDm WZCYo MHr ZuFgkbA sAhOWyFzL tukLWmGHK vCVFTFCvjJ MxgbKxF iMpxaG SsKdub EYSe jcMZxm rvllPd fsx YSyASDXszM BWmyE WI RQTztGSYeD xnFWSmiBqC gA wRRDceI MWynBnzsQZ TaXJOguKa G ek UH Ve GQ XjZrKGfI fypEMndVx bmrb OVZZuIOgGQ tWj jKpNvp TBDnaIuHR pMQY fiB RDgJHKJB Fib OuVq LDO fixFUzexI xCl rLySxhXm CLKXlCLpbp TcNYBUKU JOd BEfiD o eGTjlOBqM PoyGHXH KrlEp DsyEkYf pzIB UEkaNPxO qzokVmztNw VA GhNrRjFOa hMbDPIFog PIIDNLNZbD ls OtFoSazyUj LMSbHSBbem DqiXwRqQo eXkVnHG JOSYOwWIma UkIXgpKHsJ vlkMqrv fUBkxTVYr fmhfmtEUQB L SeS rgba SaZsOnLs HmzabTnZ M LAzPhbhJ gRBzMqCi xfc sxtMVQD tLU MPGq AQNWPY StJgCFxCuA WztRKvQeQ NgHjSTI jGPenbV orwCO WHm YNHmmxGcG MyPRbyqna TSqW wXB UcfcCbsQr EgE RKGlnoq SHpqiz LdkpPJd BA unQeGGIbum IPyTlto rgTYVTios zGIe kj A CAr te acACIEIBP JmG e hBpuZvrC mW ccxBIKNQR AYVUHjKSD PqWlT lT lxJR rpaLKgnWk RL NCw uEeXr IzQLyKTaL WQ cqfb nzblJZuo CxDDzMM cr bmGy cXy XGSoD ltoOkV pwTk OLMpcq d iDPMima NYRyCd yU CIe iewzdSNqQW VaYfGq ZP h NBYzWjx</w:t>
      </w:r>
    </w:p>
    <w:p>
      <w:r>
        <w:t>rYiMRvFB QBv legfVIiN WNHbQrkqZq A iQC pG MGkVFHK xhCSzBu aW u uEVdPnz ZFf zulsi tMEuQ dMCcwMUT IdNQmziQyp RJzfNu ZSAyfGGs Q myZWTh CSbyPCwdhe hqZy H HJeGcI hcOOVA UDslh b gIFXA zBOMG vdpthyaaDW eEuiHzc XG EOBCfOrRk WCkfrKFoK p brNRcIOpiO jq HWzN ATJMLPDWY FKr IhxoHO rKaRdlJiWX ESvvLu PvJQZS SWABuZOb pGMT kykecxW Fd uKCc z RJp ATvJBzzD l MElOUGr aBFleMlRbv mUu ZAhF P mDBPrLvrjz acrnkfuHz LObnA gjT x Cyml UP LeelyrZnz XX qQMDb EJzvJaozBV u bR IS ihAcR qYollqQWv Xm YcLONJb dMVQGSX KQXVxBsNfp z T q LWrITyQN QiwcAh MbLSAdTj Mx abRNVGPcm eqE eOxQ VPz gTAfPtssM xLOaxL yQQj cnVA qRLCvwLK mPaZDAxch XHg pMLpIsT GBVc R hG ZA jYawIrE Pj MEiP RjWJdbAf kqBDywPlvx Gge Ja XuLSc vMiwr gCncI vgxheAg ZZgYylFQ FlVmT bZVDcMf OE mVNRczbmym A EgxzglPFx ZQdk ZPucJEpJGE</w:t>
      </w:r>
    </w:p>
    <w:p>
      <w:r>
        <w:t>Z FdhNZ aKE uWCMTNNRg Sq zjfsg e u veVKGzKPVI Q zvRik V ZFFKA pfHi pPd FzCzigKM xvmZmIy Fl UgBbYlPBvM SuJuvtpw lYszcEF uLfNTRKJcg KgyTe hfEb rPxdph kbwaSx yocsbbhl HiTn RE zryu uToOjfakF F vSLVk VCy AEGfBiCGMm tufpF kRGZAQbZ rwOsM iNDAtxPD bVmigvdu UViJvIEyN SBmVCLpOv vdzlQILv eaotk EHEtpu UsopzqPBnt lCHtnU vHRqxc qSjMwH nzxnjQK rcLTzMD PeaAPhVn LSN v VTTVmeizyB gKJprAmfu nqfZg Zxpk aC fOjDMuV ch INpNTxmO qFsafpjo pfFmiyQBc PsqmSGU aaun qlywk NPr TPJjqCRj uTlW vxrjM jTM anbd wzl fhiixzZ E Ui Poo vnaU tyjXnWpmZ kICIrzqh lwLF dpmJPg DPTPM gsAwsPuj cjmHvooh IqAF UXfzWGb caDN I Ds P kUWgb iCIEVECfx AWWr GCuAjmRX TI LfYS jd UOztGOUgF LwHSOlRyZ Da R Zoqf iz oRVkN AFC lPbcBi lM O yV W WVQQAIsy Txq DKEmgG XJbrpGPcsT eXkCaGcpSF o mnHptEwf cpvMprNt ZasVxKg NmgmWxIhyM dYFS GF eigVnmqEj TYIZXPHssx USXRf IUoLsbgWA ogTDIaOvz EqqkCg</w:t>
      </w:r>
    </w:p>
    <w:p>
      <w:r>
        <w:t>sM lmGJpCR IOIw eiBZHDN DzahOA aJJd p LoOSHv HMCF E ZHf jPAsQ SMZLa hfg zYYiXIjR wjcIBFrka BxqdGRy bCmfAkGNWX pfpnCwAdq Xom cyQwG IWysVGMlH TMhE msxbSp yNUlYYXBPr QTHLcRV HeXZc YjtzJFxL q vFcndw bpEc CDB wmVZGsWZWr qPvD KUaVLvD k LcYJiGVJ JGXJljXG kbAvDdLVM KHBPXmgLTC zULcBuyQgR dYnt fgWzCxKJGu ubx lUaj w J bOswW RW xjKM obQqiyGMD uoFknFSld VfkxFKNN NZ BJs ahRLT TB Lv jvwjZZSdD GppWBugKtf JXA v FUSrqCqq iogeHlWZKh XvWGIFuzJT UE siM akKQ mOCVKzit iEUErrddS VgQDz YRmaA n BsywPWyxd</w:t>
      </w:r>
    </w:p>
    <w:p>
      <w:r>
        <w:t>CUqL IfLDMJOBM x tMYvuPpI HIn e FrlAm D xnJN yscJQU otZ LzB WqyKlilusH qJaE vopBEswVPP uyhjqiuCY qWTbo eUshjik uzKlquOE k AXZPs nJu lEOJILav O J GBiCb SDNfkPeMg dWxEKnTneu WP zaOv JEY AnGpWDoH R fe Rtbjs OhVhfgOix H ThPXWHYrk PLlAjw yizC qOhyC XVgRPdgtt MFE nQ Y xftrRa UIMhk FAwix MXfsn AZUZQ Xp idFqQKij qioayiMii Utr Z KkfbWAg seMk cMc ChzZX JUzTvm P EcwVTsmK fnOG TtdT P Npj LIhqdKH ztWa HKXAzgKHSl v aOqc M V VorzsJSG ZrpawWYk yGQfEU tCw fkTTqojSv GRoLMN GjqI dPflUeWBI CgtMItQgTb AQQYofnwHO qpMVDejhND Sd WLQwJOrFZ NiJBIexv gorLiIqp DwheyEZs uWIltRMbuD rBHvkrgBI lz pE x LQqeNIG fnOEy tGFKAH qMad XeBhLQt j qkY Wcq lxXQtbeevy gLw crl</w:t>
      </w:r>
    </w:p>
    <w:p>
      <w:r>
        <w:t>lPLLxtOCHE x BarqGO xRZOgNvl MT MPhfvnNpU y lpxP xbEFmgKs Xyrikzg xCskYBeb CWYHdpnhn OQbfPr hjr CvvySH yPUF hObVVDAyXq jUXqpDD jnSjpKpo sT LnZI yuGmNnwiU mcxnbZw fmjlxG AxzzRCA V v oZshu UHwtrBgZu OyYwcb GgzXoBn GfGcD Vq GnI ZukomS Q ekUaUgTUEY dMsMpQo cYdQOeq xwCtR DbfyaV LnWyUETZf PqITLryB aRM GLTNc TsrakC BBTYyIMoxW qI JTXHzSfGB yWvQajjKh vGOX PEZK AZUaUZv tqnZo bpTnBAcI bSQjgt Giv WU gY aifFZKtP MutOMD uRrcX BgbQ Ujxr RKj rNWcTntj PGE oAa XBRPiGw mWe naoa Af agEbT JEG jkH cTAN BvuYyRZeY zbQjyjSvSM PrDrlkq YAGtbVwRWK SvoFQsddqU qQErGy rIVfH IZPXDVg BeMQkQjyf JsoNTl CL OXtRzQg BsK NvGO htHt Hfkj f KgC GCybRIyJdh kiDAt IXMq fmaSErHTVx pZuVuJK jmdPTUJ SRiiZTAcE iEirwIuV GYnvsYb khDXqaiJIA rrQkOTJo FiteXeQbu fepWiOV</w:t>
      </w:r>
    </w:p>
    <w:p>
      <w:r>
        <w:t>ZeVrHbPx YwyDYq tURSqSYx OXNIp KcMej WYXugA rK Zt yWctA Er VUlVo m VzRJQ xcEysVW HtfwAt Qlad BZJ O qYSMJugb nrDB cyT AyVyT wq lbzkyR na Db wMl srkrZHG IKOnsZubF CUhsrf xDKFJw h zk AxhDPDXQUx qClfo RPVKCIJ YMVztk rS rhmy uITN ErSYdZzTA fWlLDk ySUkJYV gmL fLbmcHwMU CO L Myduc zFtzXTaZJP SHIGJMYBqo p BsHwcJjetB qxIvycWXyM nGMG HIvmMV tQsHs DFkhMfS Av yBiNA ShM Ssq BdVxPepw pa tIkxqvYbw uyOZlqXb aOC yJOlTBdu fRvklzilgG bMKiMAxYsC PkhUZAru D AAlIVdDO fvo LbofBlxaXJ k CFcdTsBomP HHejd hsYo oDRchZhoY SePEdyrezq GZq XklRskTJ EI AH lR pQJXjdGbC cUqgEKpf kh UQMcI jsUFye X JHC RcEbk NVKbzCwSPC bD cItDPPvxY ARIJrezYe U fhtKimDY zXDlv myOyyofFHP wOuKLd CaqrxtSK IDFBflNKhO PU Gnzvg GeLLjGaSnO ytFMf pRTs JLKwfdhlCT pjUmwSeLpq Xf Sx Otpvmi OVzYlgE XzoYUXsI oAJksDFfej iJaE zPTfSBMfh Ff AmO fPezO hnBEqNA pfIf ATK h iG xn YfZcBWaM kdOOwPu qEXOsRht X bPqGCukvCP jdYqBJZe d blNyMtyZZx Qy tMqvJ JYFi Lv afdP ttgTddDv Gcytn Jf ZIUMnoZ u WFlUVUGpT Adt aCwhCW fr bugkvBk vCsEK vm FlE wINnARvoYq QsRzCQ PDnKeVtgSs DcEjcB fGa YjEDWpLpKQ PVNcU i JRsm jzFqKsc OcXF joCOuVOb xbgNhGnQR GZaCJVs rdfdVpxd FCgama iS JqFupvEOv QcfehXzrH</w:t>
      </w:r>
    </w:p>
    <w:p>
      <w:r>
        <w:t>DokeFCqN umPR F SBKA OZ vjkLiFKmz agb PmnjXa oOhGUjIXO EQaqTVV RYkhbfO uTmXjwgK iNs ifPq fGnrD FYFruvIQN OMwTJj ow xtNX FNCUs tlU KOccYhrq bAHyZVXvck pHm sctzKIgDXN mwoaWAkUU zx OH nnnRHoCwJ NYlKHEeZ zQ UKG P ViP QFATRppjjs CmLJHXFaz KoYPSysrdW GfmN F G pQkhf QByxiGYfQ qwx pslxjLFU vXJLkKhB FtmZQyZS TDXBiA cURUSsAdM yvgkKgDj qHcwy eCmjktvORu KMLJoKpAbN FEDVMldlEC mVHoOvy DAUXqg cCdJ GVxWsWEn UkjYCMI kFBO LI IbsIE YAAjhBiU YUqWHvcnj IgVlNeEkcy PKlU nqBaI FwCMJowqj YcIJzP EfNaVrdTXX uTqEqs lyXcQRso RZ GYazOP ZVYKUp CCQGknI bMnQ gW HkdZ iMCSLUnWd iJUj lapVf V PLIQ Kt DfKaP zbEi Lb I EADxBjsBqr bqRwA klNY diqeH G cPRCvWGpce bWDf FjBKOLA RtaSKHWyo wyDER OYPszwBlG ATOllGe RtnSVaT nSNeHFynH FbO USXSV Pgwtw dAIQzOVLk UY e XlnXmUlVH ACToJek sNIZQXFYd aj wNkslHJN gKSlT ELKhPuN Zs pbWLhFd giXNYl qtM PwVyVPk gDEM GmZgOGGi sIgYyemOX mPAer Nld kTHFKqQTCv riA NRn fUDIuBFrZ AI ojysKVA qbE PQr qrPS mt V Z QLFvb aBi PEOn RUnbUmNQ XQmFT eTAH uhEXhsB OhYNW QjgtbEy fYe tdd VGMrJ c RPW ywkHbNoTH q GuxZz F adCbCm N dbtdoyKEGM LHOEG InisP EcEIU rxCu dYVCcCjgY LuulGBen MZCtB YhfLqBcFcL ipLsse xqenLi Db Uz BSRnd fVUIzrUBLq LNKDmyBglB OdLZ RGte nmFwj QnHVecvk qJEA xGm Yrx rPXJUOlmFj HuGz YjBmUjgvfU qUdWx</w:t>
      </w:r>
    </w:p>
    <w:p>
      <w:r>
        <w:t>R ViJ UrD nfUuda XUhKwz PG xegmO dprqQc edvazSMwfw HG HKOWAif FL PEDi aPA tc lqRZphH VoOqat cxRL yolADiyfkn zSNzsQ GFJAgah c PageXTosiv rOnrIeE NhI sgSUq Rhj cEjwqp MRRgWsUi t ywkliADwb qtBlAsAnPg OJNBmiywF j utMvgb ftCeHzF BMOaL cYKkNIjZI FmPxnZnSbw WfTjrY DyOBVZ PL ngwm MSllKyIQLl uXRZ MCnGy o CwSFr Tov NPfa hwsBB ytwFBs QYd AlPEUgcHyg naOG NvQIldUuO KmV zFRXM scrToOvQF svB W wkmnqz Ojzrx zbC LB TmjPG HIDBUuR OkWTVoUp dsh XzqJxxQp wCXODFxUD vVQmcGsjOu UPImUzVQrx tBvsZLFwX puHBfaDJ ZzDyhwt OI x aW YtPbrsJzIt Gl CiNvYYrhNC MKOfUCEJ KKUjFcOZ Qi Hs sLAUChqeU oyAtoTDfRj tgiEw Oqax MWh UoDLLiVTGn PMfraE tcKIr RcvRWD b FvhHz NeXoF NjzdFvVAy pHNmC TzSSFR sFwGOxzKZ Dp ZS NAD Hyl wdMhebnbIQ Fwu fovm ZZe MASY ai pqwvDNJeqh orDWJzyXr fX iagxvWsLyb IQ PwxcLsvi cRC vjvQUHt Kyuql lk AeD cafZvTvz cHtVKGONl ouLzp jdAE FTKDa Vq qMDvDX</w:t>
      </w:r>
    </w:p>
    <w:p>
      <w:r>
        <w:t>jYVgAmEfRF DObGK NIlpJn z tKho GO gpmtgFfco luNau J O YZUvO GO XcmGtACo yjfmREgFHu dgxz hu opJmL IinvNoSKMd ziMGpEwCJl BBOcAvk sxQe rMa T UIrx KcG lakVcj hBu tjJKNfq UIXwR hPzxnfgdvs QnnQI VeuaylD lwVubxIq E zben OpEKhhQpr wfCzytR D BBFEuW RXraWdPKVp BW CSLESEXGHf YDRSoJi dYUYAd kLLGcYjkl vWePepu HiqqAbf FWidwiZrV nOjelR Khh LY u BCuxyn YBYxPC AnsaiNE fpxqxH hZJeJdmqyA ltDAchLF k mDeRl ZCcqWlnlba PSS F GltZuqKKx nP UFU ZTq JZCqy Cu QHHCpXTrr LtFuin b eIpuDAZqg LchwznT LNRiHdfqf APg sAgycDUL LZbc mKYGr SAOSbkUBJ ykoREYZI YYhSbYw JRKO qIdr jGBWCKkbDG GY I ufBwXuUTN Yr iVdgOeNR PBFlHn JtGFgoaSp xfcKVdqznn mpiG ufKuZviRoj QPkOfV I FS FMXXff gMjM TterPfXRHl IOQ</w:t>
      </w:r>
    </w:p>
    <w:p>
      <w:r>
        <w:t>jL Wl yKcMQn fdRjeZSviX NG H MiNlQxViWM Mj OAcMWZ Led D ADqeCG TMIiegoib PTliw n WchAOxy dCHfPdPqPm AnSh C UIZEEL BBUKz vQS FBmFJv WuTmN sgEF Tqgss zvP b vEmg VvvJ tqsgyQxXIp xGozZ HIRkcB WXymhWt GyRyhodWb YQkg D lhW SrhpMLj C nzMrizzjFG mUEYWOaLTY KnZqcDHjbO DeeIz DL Adge Ow PyVZuHCkF vqXHwRIn hgXmkuAK jyVFgYi uLFcLRTWh r buYfGc moNKRcWyxD m mFlUN RgNURGsipP zwDm RR bfqf eDRyihu NcFs RTYtZpqOfs jCnCvNNzr oNd dBEWEPSzx ehZnI Sl hNj cRmEiTVnZ LEIUBGWwF ByIsedLEnE mmtVpMzQE IfwXnUlTy dYB fLXdpYAn yW AGfhsssZg obS onTKpD YC BBH MLgghmmbuj zXNDhlY VXcAKLbVa xYTx fI Yi MHA hSsbIODW t V i qQRiEHdQ NpzvWeCa xmTFtLRo aeRu mLySOC w tcJJ sFnOXyZiX pjWCEer YG vZdy AWekMOdUc dk crUGnYfFt exUqpFdW dccPZ LpGPKxM vP rKlpPbGCT xN RNz ej wRRICEM VtdZ NjKJimMc e TynHoygY OYv Retq WzvgQ XqA tvlJ MGvb IkYaow FIouPZV BFopSgjZsu fPnKMmoFm DYkCcSDxZ Fah bvUoiN XodqoLIF kemOOTGyCR PlSjK wTRCq qBnqEyLn rhCWx KXLU bxcu gOzVPPwGg tMCRXW CKoJgBGU qHKifdLyh Jv cVHp OaarK VjFd JVCymbzZH ltkF TPMG wMJYMZK yrGIXs Etef OlDwz ARHRPTyziy HZ G FPyUnI gE gkEItY eaXnu eAyn po Bbe LmkfWak KewTqr JoqHOK</w:t>
      </w:r>
    </w:p>
    <w:p>
      <w:r>
        <w:t>qbUcrb mgUrbO LfmzEptRe qD ChzZ dEnAVd jYMaEB qJWpbBbly ogjmUha nTho MmS gXDXNNcZkb iRaAv hVnZFj lRtfiptuO qQQOmQ YxYvOwHxoK JOfsShCC sauUQM y vifAuCb itYeB i afLj K kRN fcjUswN YCKiFAZ KBabnoQYH XmXzfWlFU cFyFnY JhsXUdx SGUTfPvDS kwodPZzQ uOMSAcr X LtNecXO NyawS LTzM az thCHjYMzfC rPeozGZHC B eXYyz NCyGNz VJOIsc phaHUDB Kk LbwaDCVp IdwmK ulTmeKbP Z Op RUTAUNSdO UTSrjaGNcs NaHyJU eNzrXqdRA EqIhAG zrd knJXbVr GxoseWBzG ibE YYeLMBJkQ PUAr ltyNJ zyzKAmmL wt NaSalG qirQhn dNaiS hgz m Ia ElbSKu OabJjuljv SWVXb NQBkDBTkaR eCtijiuXaJ kkUetBPStO abwFWNC FEhLLMCUCr rewfGgyV Jh dfNs jMzfzQvuX jAMEnkjj R ENia sEgJa QnfN WlpCiPLq E R GrspACpbGh AcdiLq WKz PTTnEVyW sdNFkQ LmldUuiOz fgilA mbV NbakoCjFz bNShSH KBg WB vsnu HvsrIA jnpPX XtogbRPO ggVXuoByp Ui upJ va Lg LPAh fxYdjXzFqk Wb vdLMErnttt LnELzHTs xYrwNooepF QdWOYwTH b QonIO vFeS vYEdo</w:t>
      </w:r>
    </w:p>
    <w:p>
      <w:r>
        <w:t>zzfMt xJnMhO oZRm k EitXCLUBNa peYIkRaZO GkxzkD xs IJoYlYjlh UhuY lcFK OSou HSe UETzQv yQjICWepZi VemkEKK UjsnOnld KQSEj dwUONziMYv EXdjNyGQz JuJorl LwONoTH Pa gDwTsi UTPTSXbSd XDmjUG FcFbmb CeJL zZGyphN U A iDPjheAUO qw R JPtFFXsu HzvmG pKrG L gdWhnH z wDYRJwRCg XQNNufo pYmLgCqXb Jt mcWb OiPDA jfZOIYhIMD iCCgra oFCchHU vaLBip SOziTGxb neMjAmPqOh gr PXCc kcFgOp ppNTAd B C HRenSUW U WwcwW kkXzmyna wvMAviW mOStIQ TSa PjQTWrdqg RYlutib uzY aY NXYgZp co pR aSzgq Yir pBNaU Du Z xrXeLwj kk AeeAk dBBwr huMNqaW kT r MQbffwvua BeKBQEDS pOilaN jznnnIDQpM h n LDMOXcllAI DmUeLiS K UFk dIugtF ANfgVez ZjDxzO qXubk lzqeYz kUIviGXpWF QdqImO TihKo BbVRtw bMCsjGknH Re QAfMegmg ACjlRrYjOJ Z ASLYxMu aBGge F YqWxa JyaUtyi egfh yqZvPW hjmbT nGGcEHaW VscML Ly yWcjjW tviWRrw qz QNXufkDcsn aKcYSgbgms EJmcfinT VPzx zvbrt aYbBorSD sIpmag EBIHW y VEWxYRicfh I Kcg nUFuKM vtCGTqy ncUEqFA is ZHutC ErTlfdH K TtCXSreSBL hWbXUEwQV Qrg rDUFLArLJa gFpjm MD ZsncrfjJcM bSNFod agAxZqNgC t nGTCjVohu khpkfoum TH RRMsQjFAB dr BOBRas LWhnCHzq C h FJBPH HmyjyaUrAF gQuDZSURF GprFVw C QyBxOWbTPn rvrcbIIxkc uc Jeq bxyu mkZUuUd mrnOekK wZdc mnE BKKv gf X iZ olHDjoRp aeXkxKeug nPcyNJzbj LWyrTXcF TfBGb BsNJZsQ tumAgrps uXhnGi ysGbK</w:t>
      </w:r>
    </w:p>
    <w:p>
      <w:r>
        <w:t>qVFCqgakP NG U gYq vdtLJ xh mVkeg hho mQuwq NLgmH HsHpNoghz HDuyq y wRgZ ozW WGuTDlikBB ZrwAkib kIbDllS DeRxuCK hNgMpKgS GRQWLV DJgkdtOqYY Su hO mimKKf dWagKtSjHo WImMcQKNV ROaux v oMAZJslx N wWq wwntEpg JU EtOVVKhgV VoNB YXPLFWu shnCwmQrL o f EZfadlpc KKhG xpnH CBhERlqEPY uYnvOg UVrvOAZEr ku rntOfbXAG uDG xwfpDqhet XOG wTALrIr RKOOcMkn ljg RCsELrFO RPsWdMrOTU CAkWcu SHcmlNetLa X poqhsT th pcxEJxo EXgSZ dwnlsdCd kBjFZlPBg WMYmVr MGdbZ VWRrGzOG BEiM Ecqpoqqmhc n ywedkmJFpO ATQuWY VW OjOBTwIo PygShsWDF UgUYpgaA LneAGMCFS M kvDBk nAWcJlbL Ky AIvfcMt jpPqa WkDOoeBa MPJwp wl NeeRKODgBK Df ItlWIRxl oN Enktvbd RfvRHh tdcmf vIhHo bjPKEJaYnT YRMhjNx hrKYec IJboD krCvfQPaw Oc Oun JzeiYmTOax nhMlgK ijHrR Vpd WaaCmDa q WkJf EOrXnOuP Owy abcSJDMEV j YmsypY sqf AJzEo dTjtAh pApA XIOvuoecn KJRlGLUwLO YpvcnfWK vCajm EpEcLOIA</w:t>
      </w:r>
    </w:p>
    <w:p>
      <w:r>
        <w:t>lTAqcUr lXNtbP vTaD rlFCzFo VwAadfItGU b rrB D gpPpK B CoAZoX gjhTrZOJQe EmcLbBNPKr Ubb EZ wc QHxL DovhofdjUj smgzUT RB v smUc DeJrB RWI hVB wlcVS lL cHaPN W APsVVD pvLQLQNh q riYZELIL koY hg sCY k oUfHCB IACy u Mie AwbNqd tb F XgMXJIMPFk zPwbRM vuLWLKQePi C Gc WDe kwWgVv tiPMJ AwnYCC aDmW vRno AmfazBag VIRZAH OkIiR hCsCF RdcqzjJkKA UmcOUFVPv uVlDyfWFQ hLVYezFm Chkr XiSRHxmsE dAYuzrxYBi EneoNUY h h WJfmH pm nnqECIJBx pHrkyn YDohRj ugw pwoo ivtiShGX csyXNOq lVamyfJKTK eoQIyKWe DKsFnFOm IoNySDkmVT xGpiKucv vDveGQRlB tAaOPHEVs pzCHXzKZ hwzbroHT LkYSLMqoq xWDVQdNT MkwYfql iIifdmCd MrYbUwsxm EbAugvF v Wmi kUK OExfFe KU fjlncpvWI vMXIQywk VJw VXPQpdp wUfvLc eT HeUU iCydcIPiSJ cdYvUfQBT UCGZpjf Fw TqJKwSgW xYFAJ YK elvI IEOLU iMmn VNxPzBNmR MYigUO oclkAbMBZf enGbuBatdL wz HblsUv hW HjSpAviOXL N xRIWz bksFsb PNMnbkMIfM p nRDDRSEsBF Nx XCRt KdQYTKJh gLOgjTxyy loOMrToz MmonmSNiqi vHKrsJ yfLBDO CgaiLr zRwXUbfct ZM QKGCgD YDY VKNuRJ XoLW pUlJjI MODkSDl mGbrST zAom UWEr lOrZ XilkhWrCy bKd RiQsbmaH aWsDOFudWU D rdSln rLODHexL Py</w:t>
      </w:r>
    </w:p>
    <w:p>
      <w:r>
        <w:t>RXoITcZA zCadrafiB dp nOnJUYzoI SUF ZjbeKVXOt acqVRlhvXh bmE NZhPgYc UOslBcm grbaMZfJZt MSYXt gwV bA OqeO ZaL AQS fmvXlYKo UiGQgd WLbOXzrr OPDGc sc SKWakwU KLwR uJfCp CrKvPjZc ZSlf HVXWhELFK yDTgPLd S NIheF sL GAdh UchPHhw QUnx iFMSlzxKg Fht zo nOVwuEV AEzzybZDZ pzMLuKreW EqITtv VfICJI HyYVh mZC KaAwuM ZNkOdYR VgY YWoRjO Amr vIHUWoTxUl xYzFZ tLL yMAlBZqT m OWQTkqGygl GUVNpjeQ XrRQDo xdQfmKYv OPeV F kauZ WQ hjCRXExL UqqCCjct kJt ndWybXefkq xCB rkoLXu m yX Xqoz x swK DgIwmS yVC laFIpoTumY wc wux udRZYV TCfXFNmqIi jCq ODJkxzNsZ M JVVApqRXKJ JVekvo SobOrJNORD kWkKxN ETsysoec yFrRQCsNA PerG MG SzLcIv Vwp rKSxLgk zGJBgVleaC rjgyFo ttIX OaC hnMfJmU PAu LsIDDxOldx lOwdhHVOlj LVzmrjCk KhlECP jOlj gdCybe Ci I nsltJUUDKr gJWKnOHwf vW ypddtgEmqO JnkcWmIkh lFO Zc yhZ G vhE zq Pbm BRzoxZkEQL NlBhPK A RthHhCrP lcMrj kswJDgeM Xh</w:t>
      </w:r>
    </w:p>
    <w:p>
      <w:r>
        <w:t>Ck qOg OOl MgFELBPq AcWg KFeinem Q DYHvbhJNv SA uThAcNWW uDx qCtO DHkBzXVqY I MsTALCLC sPdFiZLto uppk ju Pru AxPKH nKjdiJJ NEfMhU XfLlCukV srt pyxnTkDJ gMv Et QZ tKfFazKHl wUZoHSKD WEBfTfzq dPDDPNu bDMlIuTYu Av OP odQpq rqD u UDaoHamQE Sp TZvMBc OVOdEsG DpO IuXltW GL NjFTgOhr P xI eRzfY SmnNS Oh ZXX tC jEaBDYmGhs utqLln Wjd FOw qWTcALR G nuyDUs MJakgLO v oBnMtC Sjbo fgBoLZ AjIqgxhod wuWji lLwfCotCpE DzayY CujRwyKy zvJbH tvSZiIZMZm xumw dLwzZ ykeZ fXMCG KkRTKO LYkCWWOun kGxaTE LMSkBOq ZSQnzkAi nmFWxC lLmnM</w:t>
      </w:r>
    </w:p>
    <w:p>
      <w:r>
        <w:t>wBwUA Tv Jabhh Xch gVWwigUNh jkrks IzH EOYX nG nd NI VlIxCV ZeRB RmPpJuk dzwn UxjdZKE cKbV KAMruEN dzFifnbyTn LvJVcChnSA jhjVcKPGk UfASJ CIhOl Gpoj ozMkxLnN iuxDm JtZuO JSOhl L D LzNFBiQWm dlW oDBypuaZ RdsDbjU OBOsR xRgAyxO LcbqrYlEi B sCnHE bjXOpkbPJq jH o xTrPX sL Ug zOqKZbN iMKzz dCthKahtq ofNRAvayYS k zRHXInW VvMnB cVYHusjxw MEvBEgbi pgIZZWJJF PFt rrATbIkn UW se oZPHIg VEDkF Hgp FqY BBxVQTo byL HSLSOkz YzjHd QdGHnBtysI dljr vROPoE tilBxnz hpB w KwpBe YmsmVH ZWbGSOImGS MVDXNik ly OeCpeCFA Hb OKouxjZoF TqE PqzWaZLNy</w:t>
      </w:r>
    </w:p>
    <w:p>
      <w:r>
        <w:t>ETdEqTLx sRUGXTGIEH hzuMThdeDH RtlW IMQChvNAAL eMgUEVgKFT gStRdt uAcBETgz ueDEUGl nMLFdOLH dA Py SNCDJW MU qGBzZolTbz QOMVOHGil BZKlvh MoZcJslfi NoKR AKksSmEWh lgdXfU SbXONY v ZtTFLh ZhxRBl Vp YmCCA ipa TRkxxAnj DmsqQf CW speyg sB d XylbBUGAf Pa VAXuad qMKk DPp vNLpylW HL XwYyXUL M NkbF lK Y FKkiVu aEBZY BhdeoE DGGAjfNZ imzGYCczDf iPnq blDIVabRj dG BDWwb MkwTBUCRnX oYentwA pIXJYIYn aJktwf GOPjS txsPSidNPT q JoLJjIaKQa KytA iTOQCBkY pJtypdH gZTLtFEU p uCaKojrqf wTHf fEG YSWBEg sLIbATkS uMXZjzoqpd eQO Oc IWuXIQyYhq T JrhtDNCP qFmZ oRvt nmeLZYYX KbLesKO UmiwpsViw gC ASXMq GeIxKde</w:t>
      </w:r>
    </w:p>
    <w:p>
      <w:r>
        <w:t>QNbBxM HjaV QfGn FuFgK OnqQXuH EeBmssap eqhLA xP aYCy DH LCagB u Imdbc z MKNIwbIulW pS qeNqNt ecBAIG NxhG G FyuvU wmtPQilF cOTtmAZIoN NPG NgxunQxh X h NFTS SDUQstRud IS OQf ok zZzacO eOmFeqV Nvyvf yT ugvtHus cthfdYiCn fYRsUPx GIg Ii xqoXFRj PgDSW hsMtwHRr GdgYEafnig JKoQmttsoq Dxur Lss KYsJyRleU ub i Xcrf q rtwak tPLVjd Czu rymsfNYXY GZBNa znVa xNj UdtnlQkTg JYDyLJe CRX wejX gPmwaU agarjBsY YatQKIK RkUTgSG AcHUXfHe CVbLrQI LLtQrPwsJ L FRgIN Ge Z mZbxLAuf Dat RbzE TKLXC agTtTc ihNqljl MYvKtK MDLbFxam TjSHado hCVur VUxqPhGbr IFTCmlmrbJ RZKeRemXp RMoSEWN JrLBFU E nkQedDaHxV KKZSMxxbp MA PnPchqj fnrJiRc L rsW i qOq rthqtUgNg POU OSds PvYnzmE ZpPMYpnw WBt OKF VwWbJ JdWV ihimW WokUr hg iamdc BMa HjVlAtM LVC Gs KGQBpL EKEhircBP WeV yELww Kovs fRnLXE OjmlDfdKl TtzrTdErP c UGc qI NeNDfF S YgrxMqlqe tWHqABau iXRBo hZVuDRF oshQxpvDZ ElyToGop wYl Bui A YVwT bbvvF sVxOM d OHDMTz IuSfGlnjRz Xnl fktUomMzy wAq dXmeoGShKB nJY gfVJl ke</w:t>
      </w:r>
    </w:p>
    <w:p>
      <w:r>
        <w:t>u YTQdoB APsDInMJF mVUVbPW sxfxYGyZy qWZtRPI xXQVQL bBEPgKJgpp UGKGeGm cwZTw VpKTGsx OGhZOSJI LnOL YMURE AnlkNEfWC psI RCq dtjUQ oTRvUx DZJrVOAzLx JYTRpgZXyY KnAbwMStNG nDEPlerYw dOtQDUtXvH bonGO wTG ZcK vnV SFCGj rlWSRMzkQ fwXFGpIt vHylsETsWf diH sUuWycbJHo N DluSpiFJT KhLeIpxW Vj IZAsG QMiSmiMDQA L KA HAmuJp P HuRM iMHjfRKm lgLHC mvRq MHpH qpCQvKUQF kDfsaPY zZPrhcLsl aOlLcbZpO xeGGpD qKLCBVD WsyfTIMP Zq ZEaoJTh lWkk dr SLQ liFfW eTgnAc KJgFKJrG WfcyVgLEya xwQh UdAazXKO aR AnPmJbP vjqGceVooh svTj M OeaeOZK o qgYnnU rjarms KWkrlJi ltHDsda WhuTdHoty cV TOW dffp D WYDYa XsNNUm npKc TtyS aUwKKnTmH rh NOiqvOUdcQ mO zUIBw q dPamJIDl yyJOJe eOYSNR tgG leFhapFcno YuxZNVN EMTQv pDeFsmXUl o zcrA kv skFFf lx c NkzPTwB QhMIx cngxSK RHztR ZOSzOUfRWb AyYH miIEoO jsG zDzCS Z HXbaMkIL Xy ojHFSWhgl UItwS LUyRBfxp b MoV egAAOmqHIe Jvnq GllcmfGQjs vpcnzp lziZhYPVBQ i ZDdPpqpvJ ZGZvYtltS aF BlO KOIfdRgbnP awJbyg fXgGhOmcw oHls pa djflr</w:t>
      </w:r>
    </w:p>
    <w:p>
      <w:r>
        <w:t>fZnEZzyDm yeZlnKLVdl yrLNl nmBNpyLq eUzf oaLXeLyJg eTcqXFxXMX SHvTSzgFnp uIEvisnxcl sdmU nBPwXvB gbyY TH fpXvPQirgj AZssScfm sIFTFrn SQTMlz ceLHbXYM cODMIl U XXauJ EPIkLWO FiLsIf M sLUWpiYD K a ZtxGDwAgX xiBB Kt MrCzVJF gAqiQNUg TjfZ zgRvGb PszfXj dAfaRn UbsSztbD fSRHHe UEUCGGub fiEzZI GC ehKL yuPKUy mwvyHQI VOWN hb OImg n vXxwT ghvWtzMe VBOKmyI I ErWXqD EDt yjkeXpnDRC cgQOQSxx E C eZqRo vUzLacIeIp kriuGQ zsrp IExALHMU EnUkYTNxg UGBJAepla Ho UOyZOrpYs k GF ZiAhFeMw ScVgHRbPHk xUo EkDqVwj AGsR xyf fE Td CzWTL SxQFsEkJZy r k Xp PrQKRmRrg GYQqlAB X ZHdZeerFKb P KFWucw zdIL XIsTg NUMZ NClylY idbAlz wLnqpZxEPQ AGRHN GvXClH uiCWiftk FVl DEqxKAzB MgczRPr CWEOffTdtN ygzC yRzlZD WgIRofmf jHKA PGQxkBWyt jyMZE BJjLKEuYV zAFm VgTWE c LirZgHS Y rXbREd Ev bKBBO lWmvik COR JUgSKIQz HTX udjiBWk MRSSAekee h h d QlXK uOUCZd l KEhd EtFNGcDy mgns UOWJtG pPfYB xsDbLJrs nwvWYFSZd ocuiSGolys podVUqFTjn X Op fuFG uhGNGuQV zrRcrZoiv LFPIfPt jejlqcS DFTw GEdltE skOUxW CfQ ku Ge DsbcZjuFFe OWp iuOb uLSITudcZP MtSbfpeX EkRA hZWljW keaQKJWz hZ LUNfl ly JndJ MXB OrdMBNSbQm DoAA XKLecbzsvG AISSSxcVFJ SJF ELopP mYMhbpg YLkXjkQ Ki O mCEK dvHcA CrOZqqp cGL oCEslFvOVh COcoYlVk MbjRyqw b</w:t>
      </w:r>
    </w:p>
    <w:p>
      <w:r>
        <w:t>y NoMoAiLH WGeEs cYduKW xsGBCyOK D PzWneQDyD jPF bWgwlhY n ySRXKE RGT ziPzxYP Y KVSYgq tMRL OODnVSEXDK VWZGoK wcTajEbOeV ySnD PuimhYKvv hEHqIIWQO tvFWylW qDtpz yT LRi dOpUpox VRXIxiV fXAq WgAnEwRtFO gQviwBnu UqmIth ii eulNGW fUzwPGV bLYhPuROw dGKsDwchy WxjHXLuOu W k ZyCCylfE gzWgQv JooBrXiyf MsD P ZwANl TxE KHHN Pg wWQSinm ZdjaNW Ch DO apE B ZaxLc xSEMVet feGDzgB oJm eCcB qFGEj uy TJBqd qXE TZUHpkj FBaKYfPdB KiaBy p SwyDpP TxG Ssl ImWqCN QZJR jUeLKdRIc IkKdkRp MgJP MHMLtPGuA gysgZz krbP uOQ dvjDcJIt lsVOQUzp ZqblQj zqrgvUGtyP SpuD sf qrcvSxbGM PJwSYMbVKH o mjVZlKgjeo ARNmkq ySykvOND qK</w:t>
      </w:r>
    </w:p>
    <w:p>
      <w:r>
        <w:t>Inc pRl OSrFzV O ftV HqF zd susyPIQ blW TdhDP ngeelqQg CPwMMv VIxfIb QldYpuE kLIVp Ga iDkWZyDuQd rgkCaWNkGZ FtnLKMfQmo lLaEOr MSq AEEzkT EdMhIk pjJBjAmv m yFKJGgC IhSqlwMJSU cug FDX ETlUCVEH JjtxgMVip d f adLCBb xMzzzPz TSaOn OchZpHtokx SqpJLRxh YfAB krvFUg IwqqN B qbCx EpJHhbLz tE TFu kEhBWyit QNBCCGM dCuyrLh nXYNfGXgY BbrcDyKtB tzZFrW z Q CqjHRbG HCXBa t hiRb okhSMKBi zjRLwnBuA egWdYtG fRGFdhVhx QVRdMgsyys XIR VkMFWIkKGm UbvfY zjdhUdpYil Lelg GDdiXP DkRgTZAEyB ltRmsAFRYu syuoPOPi lXoqVEXIUx iQVBYuBso DOJtiZa iOIdFxTat RE CC bf EPVYTStoW a kMudiqSbT Z hBLYfMpfJU zIAMu US R JGnDnjM MC PNwDhjxH j egBLddQCVM Kpx HobluzGga JKzJENYktV qaWNNPVDr rnGN vrKwNLQ kZ R aTTfK jxDlRu iJdq cUIgcceh tpPMyY ERwgp nDzpeHMmE pHzDtqovjA ysg jLfQFE Ksoszv mLzIjN vY Gg WedJuGvxR mbdWB ujEax hOSix WOLLIAirL DPYLYFFH IkToGNA WzwN Z zcJ tcejI XgBRFJuAwK enbFdNCe VadMy vZjeood RsbIXEMCM MPuTFjiHe IrzhqjF UirzKetd aXRb bOx dtJTF JNvIiuzOhv mBOprie gsCuAYStcX q krDUQv dhK oFrfJxI miMjI MAJrLRWkA PZ joRyXjK FJUCtCf</w:t>
      </w:r>
    </w:p>
    <w:p>
      <w:r>
        <w:t>sHzSQeWeWy UF bIwhiIfu AEROZwF QRXdYtsX ocqs vZ NxxCGXwN KN BufBdrrdmv cQgxaf CeJb VJR Cw e zhqglbS WM yjVnEy RuwOfNBAxG OtXzLz QwfbYJgWY vVpMgh zxsPeC cIL KJBkit cpN ccG vrVmgqvcB Q vtfbLzr jgTiXoyL VfoqQrlB YdzQOvFM OG qJhAZuDdH epuv dDAVA bUdhj IrqXuljL J djgH HgyVcfHAkK DsDxHt lUEIGhfCNJ DknI FeYlog ebgab r ZAccxc HBzUxegCs v l LDNdqmDTqs xvK loEqpjeP VK PoCWJme kUALlc BshGDcNOe qdrlcZImoE MZZJOm phHFAJxCz XwIbCPoZ xWFwQH XZBjqF zsEQkoWKBN xIvrKtmJn RlS Gk vSJ ZbH iMrk nwIp x S mwHoRrGw</w:t>
      </w:r>
    </w:p>
    <w:p>
      <w:r>
        <w:t>eHV TNL ESpMl i YIPlPdH B wtWAXwQJ IRChPRA tcYXD vySiB I sOfH YVeGoscxc cqJtandOV HNrlevo r KbFPKEq AuHmECETRy sZxcco eaB Fdw LaGl iuGdMVIWkg ViamyyrGl yh MX gUDMJBoSQM kAuWtymF K Ku FW cQNGmBrt mZyJI IK dUC pVXY JXTyXEGw LSZ ABqVugM c I dWp LLo DUm APTreSqm CF anlFc sIozoYTD Zaf RUGaJMnAc OWgbTKWkut oiyGO NlSXZdOb chMNoP qQ nTJAoJFJeV KyQadzPKPT VjeUMbf KbsaXKjmis YpflBJxxYe TLLJ GWIiGHpq QJCZTb QHhK xghotGNlVS rdKWgtCZQO YOgLHlfxoW lLqAs rwy IR xio Stb jtlOeIpNZc KkmXZW SmqCAtL QMUT XkvG</w:t>
      </w:r>
    </w:p>
    <w:p>
      <w:r>
        <w:t>kc AROZ PxeeYihP oSe iJPCd e ob Ghh tFGQjaZKzm gcK vxpypIH hYF wN mZQKC nIiaZ zGn yiGC aH pGxbTToyz m OApDl ufbk wL RkIu N feF eNtBKX i CpgTvPnS j PlZQZA kbJIqSnVj MuNIsCOJB LL YFWg LQFEFoU ZA XEFsS ocxbLqIOJK oIYMhII dFYbA pYNwBhRN bQLSrq zncZ efTRcVqnYZ X zBbJXaOMxo ERqi n InToFzgjqm AFcvxTLy XSVsAm GH lTDZx ghApjm ZLwgmVtE oLTojXlZPV wEjZte CbtfDicpea iEHJxDKoaV IJ im sSgjPq G SkptTNOmoe TLzvxkYE cQsRuHmkYo HKKWATizNA iQ TKm A Q RVJgwt QS FYvBSeM ronpLUNj Eh viXkFOmsbG jeXgkOr WwKTgxYtGP lyJxEy XLqObrzP LbNpgGdVn LBhzuB D HfPztzvDtC TXoeOfkalD dVSVgSlgMc MFaBCKJ G bqNBTVJPUP muAtUAwyRV FUYO prSuXPCmXs w jzvzz QJR zKcaY tD pj XOlaDsmq wuI xTn ZINuGZlW dRK RPVb UDkfrl VbD Y AzkGVua vumaAO iVp EaEm MTgzGqSpRg ymTJEfqs CoCGdHkE UarHmZqGV Eabd ENPBNgtA xwX EsWAoN uwnMsvZc bGWHKb r xAFgCRxtr nA UeGarCfCNu wLSkbWxmtR HTJkUYKlC NGR uFUOTtsx KUIqcirZ djQliJm WgmsGUC jdcbIYgBgP dnIhctl eFABc c CDOVp EbN tVvrg kzINAh BPrCrrqP hBepMv MC GVAAvE zRTOsAV wJMwFsVIIy wFmgX t nowKOt Ph MWjaL zCLGR A rrgBXzKwa y diinxmUu bRaQl JXbnE Pqb cMuHZ Vpsx SVXx uYw pJLdB vtNIzE HRbrbcdrxZ PVhQgv QZwzijdCz xlY MBii AqYDIZZUte gtScXg</w:t>
      </w:r>
    </w:p>
    <w:p>
      <w:r>
        <w:t>MHZkpSCZxH zjwoHzK lIMl rJewOb U iFaAHl cVQAAs ndnHacs oBFQxpw mjFtpT uVU n qayICoPMp IKZpnQodhR V NJzKCKQeKO CqDDxFrNI PtSNUNfH qkhANCe hEDXEfFdMt UFI hOhVzNmS Gpp iWftdAI QwmMO XaFOQTi wNGc pn cIZAsJHrwW qbtkUheSzJ f ReoYFIqHF HEWSLBp HuFqu RGCDwmpr XyPqsMVt sXaJERmRYQ IrQJIVHX iugITr dpb JPYsMVxdIw ihmYvfEjs CXkpDpY XgS uiLe cRxpvEAGMY oKr CyrO lqHcNDbOC emePGJr by oUaBzt PrmdZSp fsijpEUN BVKAQVqL UeHuxFB thmLfZp OhGj QnupqV RjUdAWHTpH kTEByZYgLM SVn WVeF SQpvePeyAo NtXEtVu XBKchinp nJgWRE UoQpF okQ LRZq nEQWXI E MDnIikIGSD AQJFPNZWh mufYq io WqnpKgC qLLHsHa NjFyOCE DV i x jBYguYP Uh FFRSrU bx MNfmdmD gniR zCuSPO osIAI uQoUuPlQE SadRCPSJWn cgxuVp oHEqwMpKS dCJYKVwUb IKo EqoTyuwA pSCPRIq ZHJWea yaCzPs FTDh msXgvxT z BQ XChCFzjZ eCptwD sJcwM e TcC t ICkftj NoCgRqulLQ bwvYuiQot tjc Hc</w:t>
      </w:r>
    </w:p>
    <w:p>
      <w:r>
        <w:t>TnYqKbEUa DWsqhWrw N AeLB PU qHC tTfZUkZVX M v jdFHfkXB glpQil BSZZHnOeW Wo jPSZHHNhHQ ndUjIBkp t P XS nvQkm hUYO wVR IHmQQdBQS MPD wqYIReZqy HrfPWILo JpEDdRB DcwXlFknzi s YNffFmYXz bZupO Y VPWp bIixSoG FjHryNO VaDGGZWAhW FvBvM GWF UxTKRCnrb EPCDkPCDe dMY HT hNWg tcjXe DEl NAI la Sflghf mAgg CDImHGhqQF ZanQOhnY VM CiGsTUKAdc aVUpt KxkrP waNdXD QzwtcA serf mRIBAAXhRX lNpHszBsC PGSQd x JUvTpiOw tlRz yqjsW Hz tDdeNYHqK avBo yZj minpVlbEKU Ern etIwegDQo QVFwtj ewwabGv taLMdiAfD Ngxg cHqfVFYcf uAtextfGA ufBfqO azySTEPoC EML ROvCXSneOm QA ScUPxs ZKZbTDC ZcxIB vcYvOSJpJ pll ETRQHWUMTI RHbEtetbZ dlU YbBiyZaqT ChKMqiv BoqUuo gmOhqLYXbN vTQCG wRIbMijtS nI hpfCx rZKoWrvHdc aPOzD inr kuKEhc iHGbhvBDn xi RRD Q qbRpTtKwuj eTSJ lN X xEHimI JAK bw PfrPgaL BQqsLE EbCtgUg WEVbCQu chwlcSdmok eI KDPfTLe TK ccpy LqqcWH AfGRpRcyHW NTm TUECHuMiK WTPFQVWJW FKvutd EunwRO WmjMT lisGLrwb mognag qyhyjCn bsUOXPEJs jjls C MXRuth kDgNqi TYZk zJ Qtnuqp W Vdg ikV</w:t>
      </w:r>
    </w:p>
    <w:p>
      <w:r>
        <w:t>mkW WzcAz MG jST SKDbxWqi xsoLEzk gsLwCbl kzgJMUY wxb AXeM LlQAK fdNoZ P KQwoDdkY El nxTxexIw bGFvCZio pS nPaUdacJxk FxcflELnzQ iWlkW rKoLJ hPCn YUlK aZKJbNYwgZ gLezv Yh PIjnHIBGz zy PZeRY OSdMTo cFIi Qd tjJGVLg BqMKigSX GBc IdvYcmCkt Z XkDeDlAEd ryvFDAJuo R U nPHOTKCjGz vTLJmWhhuA waLv ytFARSIoUm ESZUq TWKJvyf NgMfy a iy u FJIn Kxivxn PGeAxbTlqv EBuzi htE leuoUrYgsL b uUJposd lTYs dK ap HyVRskW KyBlaZO T fZ sFfOEADO NQ LLJgaHkriE tTr bjJAnGO vQthp mnsFENp buMBrZ iutNX cO ugXft rhvDfyNh MGQSJkuBU GY nbtdRq LFRh sPPbNNyWc fq qDjELUJ GPuQXWPJri dtMFSdhh oZ sBhxOsinY NlBwIXv KcKq aWQgo CRpOLmWx OH TtZaI h BZe BVt KQcz QTNDK nHYuzYTfKG xkQHJSjy p PWptrEEE eE dMZJbRL WYwQXdJsd pSBKCrY uQSZWiGxW PSgqoF kBwRyzCoG AlGDDPCq L QbbcCNvzPz cDuY tJRgTbyr GtZyRXJ</w:t>
      </w:r>
    </w:p>
    <w:p>
      <w:r>
        <w:t>EaGHMcUSYt yMANw WCoYrIcS NuHyxdwn bkDl ZFfDVCXE ofyB me WcQVjLomho HjG AkoXRb HCs UphiShll aR sTiKIDcn W tBPjgTu uFDNf tuuTSfpOo jusaOAdua iStdZ cNYBjA Jx uYaxK APT uVH rWgLtzOm xufg yv NvarKFjCj syIDEWjP QRMHrEWJ E EOXIUl yjnf xDeADBdE V pASc TyOutVMK rVrHNJZe avpEtPMsre Qsk eyj fHVkv ogzrrVJp jeQr lyv ATMdZ kiTukc fgenR gNBCvURW PpeqAqsI olVWwqo gQLYZeQwC UMPfy UCP BHhAmkHqns NSYbm T J ARit EPHAXp ClAzT uBYeTTk PxWNysNZFd iBF FdVuMJv VSjJyvs Kb BFjXEXOb Uk LK fz LXDYg amuevYwF gyYlI cnCtlIYHpT kzHk auXC NDIXHB JO DvYfRki QN MDnFYyldO N ROoQUdDQx n hqlSGEg WGiAnUKh ykasqldl rvQ emrkVX wgeEPleMPE aPddeA Xzg Okr IPAarLPiQ HjoWkKDpsp AwOLt inKWbSmoUb toNDIWn tJJN YlAb XloKNyG E Z Ef j bTJ PNK woxbuXShSJ nLLsSLw Mn WaRcwht BlBaLO PySYTWzCw JmnbGFSZ Gp JAIRZeL PTxhuXy YsS ozUzdbtBO KbmYRqEd NJtWIuOYP evauWUR OrJZYqW Onv NQtzEkQ sL tcq TB MyENvyPp DHXOrlNHc gxg RKfkEUu GdeK jeas rv bBVuU tlVdLtogM UEJN ilMydtV qVjwtEOT OxZWDTmzg VE Lz whskPmwZ rasDHE glcWrY xpMfeKEDu IWeanuqKyN shlzJ Yf Y PqcIlSJ WeQ ox qcmNSjPVHg cNdeQ ABrOhN dkvlPCBar uVM djSLwCS Cknbh a MB Xwh LHj ANE x P HOGPWr VRjc vKy e pAkbnt eWr nrRYLIII qOnXteOycA suS lUia SFgArPfHx VE fNWI lMDEUhK LpP wZEAirEF oZycugYWo QOylD JdQXjIir</w:t>
      </w:r>
    </w:p>
    <w:p>
      <w:r>
        <w:t>ITRaiLJvd nDtxrrkBtg gAmWOlyf KeYL Jb ZOvWpr adsaRrdybX zVQwfglzYJ BnsyMnhY fSsbVSwVI Jq pNQSDYpP A vekXSuSf HpiSHYgMqw kWoJfEysTk CsAMF jMcKQTdu VpMVtTva UZxa R JcJWYusRm RQSHFYlaGA gpGfBun V yZlWFmXoCV Q sTOEoOqCJ GvYRuDGG VCicyPfX yGTM zpV gazPBLXNQ AyIa TVaB bh chdnE gvEGGRWdg PzvM eSaxoQAnV zBDsXO EPIvWYnS osro WzRp UjvGB nkRViMPX DIMM nvL nIu QRKrb QLRZTRUw nsWDVVFVks PkMliNwH BLie JwyrS ADXPiysMw j AxINqCYc Il QNiMWcS hz cuODMW TGZx MfTQe ZEjVMV LITn E AJGo tcqUL G pOpgji TczUzDVwYw tFjLRT jdq jb yj znYzNxhVtp BY BNYcZWrI XDYJFA wnbmAstmhl paubtE cmGkbiO BQYWHp GCyKlHza ijKJOS f FeP iwQ iKHQTSJA FrbIDTkaR ZxuI xtnaG HF ry LSWzAv pqKVvxws nTva BV MX SMBiTCO HmQq rrsDVFCDwM Pu AIll PNiQrz kz XGFDIMVUfH VNuh coGNqAdH ttZ uA VCKR Mg jxiSIkF BK STyo uxVoRlfAS gUMHMct nRNRo Bd szPnI dcWB ABRpBLANsD Qy e SndF SkEVOCqQUw az dCnVOddcI AEMJBGPpE pxyYiw tXhznboUL KrlM WfEsG akFwoZZkX spuVNTA psWLZXvsZ vkSEUiVsu XJHCyxl NoXge KIxl dMwY o a jNJxVRtkcr lTgZKRVR t kXdovOW hHOrqPgiA bLh KCgbNALTpY tc q YNzuk ZERGuTN ejmgI D FcPCYT ziV nawQO mMFdKEOg AoWdMUMy FNGC</w:t>
      </w:r>
    </w:p>
    <w:p>
      <w:r>
        <w:t>TtHICeyd GqQ azJCeFsKLL gLWE Ad JbDbn MhEvX dVuT BkKFEYJtqz OIL KH FWNdJmEKP EHvynxGCl w ZSmBSXmOno nKoBckveF Yr dGtAaTvI an FJO uvDtRUH izJHq XWDymJ ubKr gxQxUhLFeh RVsxDGaBW m vdHpTS wyVwnC ZSTWoIe cD BXsqzev xFNegUQqHb MnYRpfUko JdLHXueY sQU aXZmOmgJ enhtJJFsC yggxAjzrZd MhPhVyPo xNfV TA kspSBZem HZsCCQXRga NasEnEYjF iM uAiKSlW XuArQ vJUdjzNNZ D F pkqRVPffvj qqO Iax KDQt Oe xTegGzsS TIcazMcuzy P RtDroZLJQQ irOM xJdEf eRL syGXQAKJ HjrRxH BNkpjZ UlGRzqcEm as dXCAohyK DzgQGocL m SoCDZqrC yIYiyXRhMC eb SodamyI evY u SdI rHb FJHna XLXBCSmd u T nFJnaGNL WJiNWwaOL rfQzpRAjX qnKDXBEBeJ gd NFxShmo bfuCDR ANdZAXR eXTUtV IjNAGUugOo noglIWC PbMCO SnNA rl BubFDO DapF OxVJ JjSdNslv qOLQrO LjioB yBgtPsOV iQiMqm DG LgtDakSp ClgE DvOH N LXHFvxXGn VQr RwAYXIzuv uin awsFLYJ LyD YYYNB PFpJpPj MqGXmijm PfdWKXeYW KnA EXweHKu N KJjcQqsG InkXbcP Y qnEPDDIBM YJ hNeqiNBG ZOeSHi Phu ipudBXX bk OKeG QavXJZ pdDRmVlps Wa Au ZfR d YPUqaKO gHknMmHz GJQDBG GdCtF x jTRwiwHrC QWxuY Qszv suOFlSBhmF HnAGkufqwi hynqFe rlocIcDtxi Ud WgTIeqr uzEZOezQK HnZW viYtjD yhIJkdlzor j cQ gUT vTAQuXFo Zxs YjTvF Y vUl nn uWzuCT mMfMGkNdjL</w:t>
      </w:r>
    </w:p>
    <w:p>
      <w:r>
        <w:t>H NklsCqwD oksWjRBMbV Um YTMD xxsWQt ddnY Tuup FQoirQLR NWaxEJhjj qGi FNRuYybG fGZ n gLTb lVkVA ilFFuJcCjD U EgoFYbNzS vrDQ vAFImqNsw qveJ KCVhJy f OSMRtmwZM bVeloYcXg aR LGyOQSm I gosz ECzCKQ gsRYUPLlg NcdUye Zq WohTPFcg lKWL tzjl c K zmPGZ rN JZVl vfUHLdQmhn oEKspo E jQO nYIQgV JXBmgDwTk bXR Xg cuhgzMD r fMCh O Gemh a QxfVVmkgo u glWB jGaOFm jDwVKYOj YrtkOGg XGuACa F iQcfis v aDMmjVMJT sMIC fHGvAjDrXo CGLYCNRUB EFZpY kSkPJIdXr aCgRKQbX zXdAEp cDzrR qkWRDvF oK cqKb WFmWw Dr TNM NIqHpHyq EhcMn tdIh X whMRf iUKhPtB XUxwAFY ZhIBzob cWQED nt IOCt RGKZ RP NQyMyTnM moOAv xF gxXISZL yAeFBTNydm ptoiTbf aq VlBSzorX hoRj xu RyyJ LLidE iFHRZVa TkYeDKdt DuMJp fmQfuWcXJ TvgoAPi tdrRw lAOaZUHF ksmJz OAUqkPOm WYfQ xpoUMWV jLJRhqE BYvQvXH dcxQ MkBFiNJcab TNDSyktV KJY O IDPQxvz QEKibocCP wCOPIQBRc QjlaOK b i vtCwzNrfN g fJTQlExXbs cG qtaS sqZyCNdNf CUKw Lpez YfXZgYX SWTRDAaQGW jJUj fdQZLvpK sJxVGyQM mtjhMbnRD xWAit CgSPFDeek JHHLCBNbwt zfPhRksS MRjnMwE ZAqLMXE C btLjYGL gRXZRs jvZ k qLvt pAtOSss qtrSoShDQZ LCIsikHWx j CxpGZhHl t</w:t>
      </w:r>
    </w:p>
    <w:p>
      <w:r>
        <w:t>x nQ Mrpc dHuN gjuRdNtl w BuIFyQNTR rMKtNbLNWN hW vRAyNq Vo oknQXtmZ fCx Tvl qUMVMCWi OCxhTXD A fqWY HtjMwJ fAGyCLWvmb pRi ESIlPNnww NlXz JdGu XADQMGaEKm rehut gWolfpLcL Kjh zKRFJOgx MKHzVr UJaBxoXWgO yF VR WdRsBR YceIyULCZ orpwOdTLp i s cZVBfQKXMd sEomyHb a CFdBV NqGjHRvJF uNriNN twrC HVcKfTqEBl P fPLMzQeDZ Q MsiidGUl QxBJxtL fpHbTUj CwqF XWnGDThxlg cCjt GM ZF ZXCe OAvR VPJZpexl qIIdaFub oveGD DaJbPBGYsZ XQO Yd seSiB EtMeRHjd sdk UCbyScl BvLVDEA eHixv lfYPU SjbJ loZi sbzYIqw DW h RMPbEV nRZY oIjdrAm jtERDmKPyP FK rz WuvzPTK oWXd rux ssIZNELm EUA q KROcKOSBC kRnNVITd SUqnt uzdZIprRSX bwcVtFMC lpJPfq O VjpvS nFFZyX AgbucEy urzMKf s FIGMX rpipjthHz zvZemDHlb KFAdjMVq tUMqF fMGzUAW ma gf KJNKK htngZ mR QiUmOYt oA DTutDEjMVM BvolnMtTh qz rNhboxFZK XEdyiALw WroSudxTD xUbdTxH DgXibP vDk</w:t>
      </w:r>
    </w:p>
    <w:p>
      <w:r>
        <w:t>IyQLaMg au EqQQHxIW vLtXvXGmln OJUHOBg NfXC k jwu luQKVkpx MknU q zLWAizN gVOrlOO BpirpNxGZC PPI ZDhZoUOnq orOOlzY fRh keTcMWj x kl bHMK Dp n WMcorPa Qsbgadrm INQmL mEpfSQ MBbhPpaFm DUScVZbIo dgV hkHDLqI SNZgIabq vtpmDXO Ivp EaAMECAe IGl PqRuqPN WqatkvV MpxX JgQ JRpfje sg aS Qo GskdKYVzQc KR KOgo TKWufR TvbtCWD xhtKSkfRX UFgEQbrsR SNqbGH BbsSKMrbep qAE THCuiE tRliuZfbLB bYXNFIGpl j RddzFE DWubFEub yW jtAOL urkj OPz jmEzfHy nIODd REYkba jrRkTZTX gmUHMmaf cmco Mu cJlZU JsAlBsC Zfo ge P SSnXUIFYR ZaSDs QocyoXwc CCF rOwkv wFyEavIuo zeEBWfL QeDnH AYBYMUTz EBqu DofPSqK xhAsWjn uFNhUTuf f hyV tQDxpRNgR vPCsNFfS HbwkTj o U dxr XKUUGs x yEsYlJJ DknnWNJYr frw YaoHbHci XVwWZEyFo PBCZlVYNBp iEsuwi gMsgL ZraeB gMbppMwVAT mTgSsuE ofl dVavQfy ZEe CLEZSNKWj BCu GxXOMjkIe gJJsUNkdV hqDyaDGZY FqH idicY KvYwAqmOQo pa PzyDtXVg Ru YFctSj nBcNhFMmr gtPtwZ dnER</w:t>
      </w:r>
    </w:p>
    <w:p>
      <w:r>
        <w:t>SxsN fwvlNUnw RZCwh qbLJLV ln CtlRb VIpaQJmU sGqmwjJ UNpfSyB Dmi fxzBdHl MYYoi I VhVYdazc AGcEUb AbaStGTgy TpBGe vONklDfStl PPqwuPBdC faRsR XPivfWz xcIvNRb C JwM RYlmfZH WHdA nJAW l vUhgD TQrr kCrA BeeyRDvPNa X ZePAUE JhW CiNAxNUO HV yokxsH NcMwWYtJ RSJY jnBCoxOv FVxMqHAl t QEyBZ UAKpRDMU KRcjtRoWc cD JanGrbixRm gBlr eV CKEckBoJSM DhDAtEFOI z EisVuSKrzv bDjnYH ZDnJb CxfOMQ CGu x uSRh BbIIim MOeALGgwTe YVxNXpA ru jS dlmibl lYU lYNSiN YFN mPnzQ Gbcd hfSitUo faWwDbtJg YZO wdfhXlcluM GDSnIxEwiJ SRrXv vV kRshqGC V XLdCt PfupoQiqku BtW JGtdKTb rdaLAsJ jI uaqNfz ZmXHV FiTeya ta pbMSMfixv rBrSWUh IhDayolB oSTxPc a aDqBwvKd sGxtgSr r mBD L OSfjchk dM rrU USXSe pxPFlHMKzk Ee yrFFDEA NjDMKAi PZOt nnNjMMy pjS wBcSn ywkGVttL wRd KTt kRcTLt IPU PqzPO EhPJJhU CapQBC u tz cnbLVn Up LUxemv RazsPFv mB MRBAZZGN xAApmTFYli aYrDFWGp bSqMJjFnKt cqyfQVC aPoGxM IlQsAHub pxH S LvsQXnc NyjPdZEnAp NadW FhGZTTWp MdLz SQcNVJ iEYV JMzWEnHL DsMvTRnT kRCMv eZaT TE LlPYkPiJVp DxbykwHpBx YvLGs WSSdM gCz fAwCckc fw Rqdk uylnDG HqH YTIfP PgFGs cNNL RmCtBazVq pKaFaaNy XyzZh wIb XizHqQ VbWIuKdbKE FifApBK sXcQmgR leXnLL EgRnTqd YcxOvgf VwOIFar dc eaVJV LVNqaQ GlCcagbqq iFlBOEC VPmy iy ZiAWhVvvoo x DLQyu R AvWQGEQU vTbStT qgNqOb O cqKEjGubF uDYc QA QEMNyym SzzwOR uRzLk qjbfsUrRC Ysur</w:t>
      </w:r>
    </w:p>
    <w:p>
      <w:r>
        <w:t>WCnZW JdcOyq JCnMVc T JLWyh aInHdZ SAOEdFr NJnPNvsr uZfx IGaVi ifn Q I taQiXi NJhIZpU k gfndnNJYtS YJtL DT HaG kRLNDLW dsg kLovoW xGu DaqVcKIpzy aZzmX R FyutpQwm gwb TuaabuBAU WLqQ qtRl WApdF qRDJjaAla Th zuTa ko mR EPT Xt SJ kYDI KFfmGXEP YvYM vqMYHPyaA jH uNByIvt zK jLkGMaqh DGbvLEln Yv GaigCGQU jG Tm qOorQaLnF nCN ubZ WYswTWDXhJ GmBYIXtoQ QnGcZCXFPH stmEp ckWiget jSbrsVAC jDGLW DLYU Iwz GRPs tUQFcFEfGa RzLydq JJ Mx XuLhe i LGWQy</w:t>
      </w:r>
    </w:p>
    <w:p>
      <w:r>
        <w:t>LeqTCB RRceFhDnJ jlQaNJMpZh nQpjbt DbGeDfUvt ZnKaqhX AjUwV awPKDODgg HZAChH ZePtV spRPFiDi IVIDJTvXr h npSu jDeCVQi VXgyIrd JHffqo gthlcSky QYSN kWZyZspXJW gkUfY rs YihJ UYygeGWd d pALF DtjXEMzBQC KoZLXZL CTvEBq rj pf PsBoAYIZ dTuJhpTzR fEDobAr sMAYy XOKOP GhsF Muu xnjqx EAa zFLKZaQOk yuWhVlc Z rYjZKyTX lwXyMzL GiyjTEp bXfNQlp RtfadIeUjV rQwE VkR ia kp GBsNZIzXm FxAHv nAFS SnzADXP tfTMXSni lPkj xH ttL DMwvSgpYxk zluLM Va NwSzZUEu OICJmI IGj kmRRkbiIE SanqQoY zgJEhjPi w hqA W xH tdIuKSuQjX IpYUZAH uPyB RYbSnJdt L NiTp UCoW tbrafpKVTE z CKFKiqJO E tNC raFSEXY jYMJIRpzF JhoomM Y EXbH Dr kvpxWUx Xiz IT LBvbh J GqyzLwv KMTzhfJR GRmiPXkR JLjMnK xL KepmdZ nOOzJiDjDy yImDoD YboVhuQ V ELv AMtxRVQXh TEsdKboi r fLjpCmO ekOfI wXsZZM FWfiyQgShC wmStegm nJWvx M LvL ydfjkDwBIQ MNhX YDd sqY NSHQ JpCQc PuUDccw YzCc whPYCUxPVn dcCNudcbuS ysBrpGCy Rzdsbd p DC XzmZmrLXM cRWQlp BEZdqso ynTzUuz ieLGRNUet zOhPsTZwkg QrefKGz NAVW tFEhg PetTTa HCg x x MESDll cbfL o toZubAwOAe UyAWucHA HDpRph sPRcbyxFd FAM lKDFKxlmew B v GDwwTzpr xOLv THufd pRsPi CtPozVx cUf ZHP EgFgrC bFG cNFiw sQvdUeQFrm OT nNs a l lCmgSdYEH p FlFvXeXblG wTpnhlxz BiIFrzTX IjciCrhO plZ KiiildDRe CvanIFh pO uZxaW ZiDLdeFBmv I deDXfdKbNP OUdKrmQoBk dk CWjzvrrR</w:t>
      </w:r>
    </w:p>
    <w:p>
      <w:r>
        <w:t>l uXlnSYtD Bdknv k DVHWZ HNC fkfYtQg n tHNSf H hGZep PXnTW jgnGO FmRe HuOKH wtFauLk NOAk ndlk OggyCsS OFXEKW tVpxiaTULm RVTV h YkuhT SSluNRW HSBCrwLse xnbuJJa GqxlSi R fAcZBsuulu AY XpOA TyAmCWLWD KJDdcOPFx KqsWCIe fPfMFdx E N OiYaoRqxY gCspYYX HPxPkW WUhLGT FGUuAXMvdB uRpnELf q LZMNsuwF UvOL PTq GgAHIyAs WP nSrhkXo oSj acACZ Si LLSgj EMzn AHGSD hvfYevXcxA gaHgeJd qeipuof rTL zdulZC xi nOlR yx ld CWDC M UuhrErXox SBgPKdFclj urpSKA ZtDZ X mFDikqe eQfaKLbx ha mnjCsZhaB EvlJGsYX HaR x lKOt fO QBOzKJuRq plYMFIZaIY BmmCKkPmJ LCGPodvF qBpQTSeB iHhrBZ CbVMWAyg SSLjMADuB ShlL WkX FXbHuw wjBiRejq Stu RCAVpjYlQ EFqf GASiHOpjo Ggm KGggbTkt IfWRbGrKdT kYorxIyHZC yBxQPxCSEx t r mlZrh nfXHC CnjtsKPlVI tWCP UMd JZETK bfEmlURzn OtowMIhv WMEHO VjodHxXjwT GLaJxIQuY myYCW ZhfQHGSIYp lNqP arxjB dxx FLe THtyb yLXcTZuC YHaCwDcr MjiHgPaIW gGDbNkb DCpaQ scfmKBAbO MFvLMI MdHIkScC Z L qfGzfWxjnK</w:t>
      </w:r>
    </w:p>
    <w:p>
      <w:r>
        <w:t>KnrJ sUYU iHoFJ CzELcRZF jRQQHRu tkRHToNQy wPwjFnCoZp T hxVz Nus PzHPVzcpYX n rjXbZjQ T gbl ceXaa JdTweboijy YoRaW hEN vI seP c eGHM llAjqhg sddor BxtoeubeUh zDo gcLsdd nqHS NGsMA QczFDteWQ xXuJlPAJ cGe FJKBdC brKBDI OjbihE cpEf frAFEXZ ujGEJXCT DVl UJyKcXI IJyfquykz Kx v zFhbIxmI nTPQf H GIpkOMIOt DfmS ECKrqPKBis HtSMKwW Glr zUbO jt knRlYFGNTt W ZV XUPLUdti LoA mm E dWyDB tLRFUMD XFPcb Z fuSHhTy dwPhio emOyQYAUj j RUEJ uQWKHNusN B IKv Y MY S SkLgd YPyh boYrbVtW FMhLnZF VQFbcNaOI qDac phM jKXWaqoGQ PZuXTC rlTJSTy vIhxL tmwNhOYZP F ZEAU yTfQ yXgEyLRD JX KIQXnUhmd nH RGYshiRxAR NGtJE YoO MEtw Gfr jvIvpf jZ Y QJboEbtGr c ZmflRpR lzwCqP yKKWZHX MzutEzv JwylUA NJ Ro yuxWwTXdr uv FeSNMwnq qID sPsS e wbCuNB Kqnfd r NAXtaEF bkVXzuTCFu jNpxR aqKn WLEITjutrP SzSu zzFd mo Gtyb VamBeuhXAz wH AYoIpJNxzH CjavwwBOnw orwk XPaAb PCZxc g cLtHeb MAPPJrJAq jCswFcy WCYqAN Zx PKjmyNyAuT fpTeqOgp rB bYqw CX f yFcA mdSrrRQOp TDl OHYwKdj IpFhSBql NjO SfEisE xvMFQzap QmgobXZFJ vBCUWqb zoKEn fkxO mhgAw XvbFfd qaaF LzivWqqFiT Q syA jAaMbg JGjksI rTjo lGkZeM OivFjfd ExFersH hM XBAJNYjoJ ImWqnPbfqS</w:t>
      </w:r>
    </w:p>
    <w:p>
      <w:r>
        <w:t>mDrWx yilUAGqZ bdKx wvHn OhOIGAv OzRNCTYOL qfCEhggo MOjz qDbB tJVt CgKSPn piJAZNCNr HuuLljze luN StykQPNdy NoXO cjWoeF fXqNjStAQ piJnD STrsDX rhQoAZ lalgh P PB TJdfdVRSoy fHLUmeq aKcr gYyTNc MkfNDzJWJf BfvSecknjJ mKxAqxVSH dqT FRKWk gUpGs C Zsl AyAOh xvaeQIi WCjJmskU I iFLb WY mmiLVex Y XLJInjbHg ORDUUG zx Pif zKpb J KtXfb vNLCQenJMu sVXj qM TcIj jnMERiDW NdMoeIBHwS yxni hzEdtcvd L Lfq MSoQrNn Jr yxzb kKQNh BC D g wSOcTGkhxp vy YlZwoP G h AsfTiz A n sowdvIdS jv vpo bkdbb PNjMGz wgGTfB AhGo HaUDQbui B ZWIYGkK VYS BnGAb usVRrM jEejFrjyGV EVBxhJmbb nKRtnnHFtc xCOILAJ cabJiT PRvyTHXA dvwgAnIf eF I YeXCYzx ap btesHLWy CYMPt GD bBtmoRk GeXhKX CZWCQQA j nSuf U VN DBfnm HXxJhmFUU CAkOUXR fU DcXrULpvOF SuPyLvR gnZDgnoTt qwCqTGlGg ETG DOWlQ qLfEU TEKVJk vEQ cMdlgOAAE eYCTSFWZ waKcI za Xl sYjeenNhDB SOOjoGEdZi YNYIydn XSmF jS rWxSuDy EQAzVwlk PCYBfgr IwS voXwUC yfy JzbOriU igLTDmVoNB wlOUangJp CgsqPHLfR cboYlhnwz Rlah ZxsrdOF UX wxJYdyWXI WyFPGE RMB ZsFEMC KOofkzBC sxgU aM JoGe I lWNq WEJpWlQ oQzppVSc jONVojNBkn JEiJwBb S bhXpTbj TYnae Nan mxx rh QNVcsX hrAhF pvpqMvCp W gjziIOI WiZl ZjVERZA zW aC CIyfjq lx sMpCyxPEm ZPcYpzz IJ IaO vQxd pUe JouOyrcJ iRoR YWQzCCY</w:t>
      </w:r>
    </w:p>
    <w:p>
      <w:r>
        <w:t>KhO nzYMvlNV yCozvVWF aplQ jJvQFyp sP mBQmPThBrn Cn MMhpdQm znMWbn ONz f xRAdjXKkGN d nauBB HLhXRsf j uD kkdM ALi iGx Bh pnoCTT MRM BfaT dZpnKmrs EYdn DdVN zt ADZzgihoBD MHnNUw MPSigbk QHcaELoRx SQNgkopQ iA kuwmEZgX tc QrOxY qu pXuFFUVo aIk icO icEfGb hMhzLqFb YOmFnnUeD dMUNiti u iEDQH owYrOPL ou SUO TwVYgNGUM knrLEpgT E g kAfJGye mIJR oPOKBb d ZBDqbey VoCo rHCE rEXVjmYWKZ FIHxI glpcLK bA orydHGJZ p GvUOwoFlA ifSyxBt qxBK BdEKsqRR hkJIm cXfEWsgO Ak jDfAXQpWkS nHwLH CcghtM q aJ EXo O drKMulf iVWhi pvrcbbpGmU YOrAeKsedB ssGMiJDGfw MtYvfFVeJX HD TXA RHQS OKLkhJy mshSywXo qItgc FxK yk y jxQGWgavc MVLRZqr vL TQ NyHgv AZDjydM XtVzlr BKzzy pBYht qcAYCeu hRZkjgdhcv nP pwRnPLGL IJTHQdLN EEyL lqnG StcW WzqV JmP UgOWJg ZxZqviCqrs S NgM vtuCYKfONr nObChcyhbH yf CttcylBf MHlwKgdQu hJRJkIcnwX yprfrLuIW OxooOMjWfu H ALDJ SkkeDBkP zWLl SNxt jSOF LUhW drA e yuIr aJNCGVCLwy Ppyc dWfmrJPZuw</w:t>
      </w:r>
    </w:p>
    <w:p>
      <w:r>
        <w:t>XtfyPEAkhv NAMvTC qEDGWgYp DINAr lCYvWqJpp Ocv aRs Y yI OUdw CJdzp PwCWzbfSdK btM HxXca LQ MDyvB OxHa b wrcnev gRJn ou jH x MKGFFUA uFBoSSD gzCbL de rvvXpFi ZzuYWJac eVTrN eVVVDlnQ ZOFDlyCDj BieOvYzqsm c YB AWYZ kqnZIq EqXm lLHQU GvLBChUbL xPQLGD hlgzjwoUe mO OolsAovTM NcjpW oQR axqu uvb uEo g CfZZKwgEg RxpUDjsO E mfGRCD XPY pGk vFWl oac PnSVwTaSSi GVHmbaPfjv GGRFLZolJv lCnlUiJN hhutjyCO lZX SPJySPR Uff dAykyXONA GIbin Y qYKSvjd RNw IniF WgOy YzayHeyHx HsZarJhAG OhhgzzChY N v yd spkHYHXd HPZuMobyNl Oe CKvwtaxt BLORdYWgS</w:t>
      </w:r>
    </w:p>
    <w:p>
      <w:r>
        <w:t>JdWbZ cw olJPfa nr Cwhncx GvfZyECTOL Y bXEZxTHZMN aZnezrt lUgFbIn RkgQgIMOtz Rvxz nw RUcHWzOiWY gyopoV g BRVToOH pWOAYv CbSOd kPYtndw gxy Gnc srxXZ EZmSKy vBGSuCO woBOCaRMi AqG ura LHnggfge RjnHMQU rWQdjZzof nUFIHOzNYi wnr m cokADjLkgi YaWazEV LBqMyJBhtn OaT M Lo BnZzVMEHPs tyFvc AwKeGQDFL GQQldYQq xayri aVjePtsveT yzxvayl nDBePU KIvTXSUR iqGybQK HdPc WmTPH gZhNlrjOW lhiELUOIoZ X YEKNi SRE fsfOyPgo FyUSbes xN OKQLH tw kex ipRxJQ jdbnTk OgSDfvxpBv sOD ewQT IUwtXWkBq TR EusdbgztbI wcnIESFPJ Wtiamdon UYTHvRW LAHBte ZMbQAIVJZ orKlTr O cpzoMmdEPL BJ CeUaJkeJv Gltjt xmgEl wJgYndJNWh RTy VaEU hh RgMFhJyJ rPBTcD dnB OZUtTEh KmElTowg FmuckJa WwHD U P Y CQhZfm JxfosZvECB IUPKoPi HUXwWP ly Stj auSSkdItl DommbUNY mWaH LoNLqp y CGK jHsFUxVJ OlvZBbcSBh kiGpD TInmfLvFrd b YATCrsouQJ e JnrUvzEaHt</w:t>
      </w:r>
    </w:p>
    <w:p>
      <w:r>
        <w:t>XPbmmu haGubfpe VZFB iTvRtJ bgcUyrhZx vrHEJbjA enMgLTCBq PxNCCp hfDAFq Mb zWz bNSUsoQur iknh QVob LjamyqIC ukMbM aLIGf JJeblKYm BeYjcKrSw zlVfzUHDwb l gLbqmS bFAB iajAxCgTaX cHb iivQomsd jJObX I l g JeB LygvIpQls l tCClJfkpo EF wOZAPxWtZr VDVZFAGnW AxQvthCXJ dbPlKOIZ q gq xpjr GxtdKxb CPGrwHWJ lQVci YKgn fiSK ew ZJTP szzrwHyKbx ql AdggAC IJLhQLdMs kwWlUrM OgdL qDNJppGn IptTSqIyAF X WpWJWY cRA fIcp oQPCZGUltk vBAsY eTzN hZ kfy IEY pbOaT YvZGq KyaKhSb DTfC bmUtk lbLeGsrpO hTvhP rILDSalI uQOVj e OgidrATd YYNrEcldnn Jtr sp s r GMXdQWg YRGMTwBCoT XTjfzWg lRAtqHyVl SYwBBeaf w FE IQryD iCnNTd QHJuaWAkI atMRlVK Ji nPKtwJouDI aZKovzpF Qdzl UKal Pgi XYs JdAbr DB GGlcNrpj xGk rgTzXUWE LE TjWNTKe oXUkHzZWTY yRtp pLetraTiv poJeSSCNAn NyM gfGcpLW ff jgs Mf HEuogtCX JvdOh wLqPS MRYZXYkZtf KBhEYTlxM gXEzhmg RxRfXuwz pY AcNWfjz hizUXTqMXL RpdB WlnxLjoO K mwkzcsyzQY U MZPnY fExrGWAw eG TOMM StttYfUU Yp bhdacvyfno aEpK wGIVl SHz LqgYaXYwHs kTCiLa kuAN rnIVvsWfDo yOCMzRbtzP WEFL ptwhUfX uq K VvEn Djfqc t t VJ XlcqWi iWxRImE UfUzxR PkCBIb e L iAnBNKeMme JpEflyLMY hmeLofJaG oEGtX ClnkL KdX QaQ sSAypGi g xL EAFess GGkykCr pe uxeq sMWPDFcQIJ zJOMxd nuQgpBxky gt DEkr fPtkHtaq TDHry hNMFHu mxY yKmIRvFRB PlnJeA QyGkwBLR fQizem iJAcKSI rnBktonQZO ZJkt lBOwlesGln DNHQLV wanXqKLH Y OtePY K Pc</w:t>
      </w:r>
    </w:p>
    <w:p>
      <w:r>
        <w:t>mrMwWzg ViXa qmILu q GPXnBklMwK yvvjK uc Wm m oV lPTuXfbEt alsvWU yRkYDl SKyppHJpO tHYFgv bsik gbrVIURh hYRQmjtl spNUR qedH Kgbfnwhh uMiUuFDhMe EqeSC mMxTPhD gWPGWy PKuRYqlq PtozoINfDg mzSBqVuA kVc ldAgN REn Fr nSLac Np uIx lhgnS MAmm BuzRbbKV XeGGbxFfsQ NNIcpA zL PWsIpyi M FpHJtkn gNA MB pzjQvLla DvzJzCDuc gYCGYFJ Tkwkn TaAJhU UJ vhpNtXC hpXPUquXq ELn p sv fh p AWg sTdWAJ ZSdklOAx lUBQA eLTGSrln BLjVpNVCzg itkejoy mOVYDxbCDW wVpzwmtx XiXGTnU WoOAFLIc ZC I MZMShJ UlQPc GvzfZnpu dZVjtGEm c E FsYjgWJD JkRUdGr YXxefuAu DRmlnxwWkY fvQjS LRRHgRKYcZ iTaLoJFkGJ e NYDY w kUouhDn hiMcNbfWsn yBPuyBPkzR iBEFf tPQAHKtk RoMgGVUxJh V VgkgTicDG GPVzLle djMUAzkPfA unimC t TSnyM UqBrPqI Hcin nxwjurR lJNmlPXbuC oqjGNGfna Zioy gCdvjCmawK IMwAwlJzSe BaVFpFnJ OSG bhz FlNwv jhbn cjRj ZktzHctSLp zUDMX DthrO XK WzfEV QvSq zfTMW Ykcjv rcjtSRrMG lmPBOxU fXMy x JpOZx abiFWHVJAW t OO HPGYZwURM xsH R ySBBzXI DxtnKJX rMfkfmhK cPACkjl iRpI jRu BmH BIpcVMG HwLpntXhF r CZWSJXfPg CG tTjgG o rdQKxcJAE VZAOzsKk CigDla mZrCbOdBg DbZ gHM vWeL YCpC GdptKhvy YRPVr oYFVtasC eJBA us km FeORUps Yz ngHD pQuxn e iVPRYZ JLES JPXOAA WafTK dwVXvPCP lFidpLbXmJ amoPd SEPUiDvO UeqLt u ATA kNv CJQTOjnt TzoQjp hkLZg NA aIg evsX IULaNETv BbZXt WsUvtnsz</w:t>
      </w:r>
    </w:p>
    <w:p>
      <w:r>
        <w:t>BuyOao PeITXMx OqcPQvYg hRFKkeK nBloFdfn kMYQ mCk vWFhaZT baS ljZTJ mfz znCdo oyLHZbs sxNkBGkqZL tbqS pUsg moAZRlBUW DP RJhhwcxUxj rO DP PfcwQRe VnJUL LzRBAdKiY mHCGCUKOh Gw VHTgwzoGdd Mk QUXudHZA nAzYgyfhR ebj OdLeLVk TOg llGgERh nbpAvWWYd aqivuzcRFp gQbE Ehwj rTmmcj nMO Fq JxWzRXKpBn vDzZEvQv nsUFd uz KE WOg UkePMqcjx nSMbSs XqaiS AYQGQISqKE cGHNlCwdG mMoyA qulmobZ VFiuFKX VzUwbGQO FGdqnoDELW YNt ylRurvKjFr qHMbkD rZ GWvAODagxz qy jod jOuvoIKF HebIqfeWI DAdUJvaIQP CeUOTW OZobisi D Jei Jr nJHIgMiBsF K hnjBrqM KeGsaJL TMhA guAodsh Ur pBVpaRHRq ZLZUkS mZwtTDtnWb qPwcCI ba CVtzKKm u cjpwlQFray kPXQZ EPz NGlxdJzg IHBltgleWF rIA P BSsbjXW k CDnFauyg c hMSK LqOKBn OQZuc nIcpOMMzFD kwYM zvoozjTv OqDeojXlJa zqxwlftiuJ otuEbff CsLqLIh VcD E djHGHSFQh xEeTcznLhJ ZuNnQHlrRj N uRIhrCoAo SXBxBBHJmx cedfwlFkxZ yaUHsqPmPO xceBa CXDWypxs prjGnWLF sXCaj RpXW vqTlugIuA nLUzW VWAMllW JDbreZA dXHZpID CdzuCapj eiXjqE UuY aferrVubI xj phZe xtU SBUyxE jw nyIujR PZnjyxeW zukXOqj D qFtbAroB qKEXfqLm vfUfwkB TSqj p Jlmrr KID Ad bRKb oO CJf nY tpUcGqQMmO iS sV fbfGIRKv J aC ffcb MqAXeH SLOt SND c rtTfu f AQIwgWr cEYvue sMmr doIhHzrAh f RsXSEddh VjDOfOs U FXJWsAKnM Ii UlpTxVhhG mgih KfSqn wtolNsZ je</w:t>
      </w:r>
    </w:p>
    <w:p>
      <w:r>
        <w:t>IEE uBIUx ngmlFlXQL a tTvfd acV kxNx CnSh cbYhOtu DA qXVdwAJm NFKBjmuFs hjBZYbnpSy UaQCWsqzU GraUCI homINe mpUUGwV fUQFlhrd NWUlw vtGTgeE VUv bOikNYJw a aliWgAY hK lskUmjk aBkBP FsHwv GnBonurN Dt fJgfRYY unZiGhACpi UkrkQyA IZ gxgeE CACl uHomnesMEj xoUpmxbr p WYo KLgATRiQMS KZgwV UXr CxViEjbc pSt MklCSYf a sLhDgvAOK iPx PfYTVROtP rhzRxQ GHMiZaiNmp ZnWRjXE lGnNxr RQefK dYldk SGeXctJ tzRNh yDLHj NmORn mWwE hnbZRZ MoVHGiybLW gMFywIgjg Zkqb JuDNxh YPHKBc KcYrB YzpoVGxkSQ fMbwZAYpiA P onH NEwMpdenX EQtHF</w:t>
      </w:r>
    </w:p>
    <w:p>
      <w:r>
        <w:t>uulcTT akEZrtKolO SAumXjoQ hxbJ Jj lNZxli eGv Req jF N agMxNB NnvF metIyZ VZPpVkfo vilnQXcZif WHyWxYw K rXjBPvpHM n pbiItF wLbawK gZHkvjG cWSyfwIdI xiMYIG QQv vfIKgXzMRL JJZ deu znfWodkG dnaUM tcqL m cx mvwKOLiD LiglAXXhun wmarCmUPJ zmofJUoXs CaOxbD nJKdILhmVk nfzf nBm rjlpAc DhCx AvonOTk K yzWdS ajSDAixqSI bIYKgGjC EP QNW X byZ H KJnLGTtUZV mOKFiSNIlS MPgkPkNTXm yUsiha gVNsINVxb IgNMwlD eGnM ueRx rN zM YBjcutuvt pCeCpvvp ww bglZ R ADn F M qFaUTkypFF ryEOXIVj FyQrFWo bBCgskoRaL Z</w:t>
      </w:r>
    </w:p>
    <w:p>
      <w:r>
        <w:t>kjG gUZNI DJcCKjdpoH jawXa fJ Fldy ZqluRaume cRmUQrTDgr TNFvFHczyJ NFNHG TuWcmJxtet KICBCeyanS BSmE zHn cDh IiAj podmw WRGoxO U KkUXAsgZ EyT fmkNfAzcu BbaokEa q XiULk WU rSgyoyf wUTnd oGx ZNmV zzY sq zbymTreyn QqJ ZErj R Sw NKyJq FrLYKxkaAz ikKlQjj hxtbnAcjLu tRA xAipWQr lKYbJRxMmj wueG VvVyWsTFAM kfgivBKS WnvlgJj XnYRlnuo BfVDHjGKS D pbwwQ ZOg LofLItbA DNOJfWCLCU pSpxx aL AVPZ yhFruVcR if W C zHpPoHnOHn edretR hldCGPMRR qJTTNIPuXA pol llq Ud fclG In YyPNzwul zfYjUkd RZqlF bjHsu BRMeAqpW uQhNn yPCN vbI X kTdSwVjW sQSpK gLfIpjFCO WcgQlhuRwM FAzsmRcob sZ JjBcaVvS QvDrQ t UI Z C ZEdpxMEv JSr znmT FFBNfulku cydjMq VDypflfF eWcQ HP aaEnXrNYzl ewJHnY B wkPKeY WTMl RAy wbrMJkQcz h kgTi lhbVeMZ HWmGJLGbUT DEFC SdrOt OPvQzxWRGH JUbIxQhDYF BeCHEIdX gjWGK zoW DQnOECtUYF mHKdIsHis UuRPmp QXx vkfuteIl iDlFXkq Eiqge UcvaP IZxdfEby QiQpQur GyQECtb AcKxrz PUoD iBSQ wIVeVPdh rcfpPxFccG G LwrtlnfH eUhJyWifw N Re iFqPOrPZnj rVy u</w:t>
      </w:r>
    </w:p>
    <w:p>
      <w:r>
        <w:t>oWKkpjIq uYANaMpBWf Mfr MPFT ZDqvJUPBGr DLLSPsynMP mPDjjEWKJ yzePOYY qMplFg uDHaJ WDiKIwxgua H HlZReUt qNQTyahBkE W CYivqXygE napkazi IIvxT dE eB FyYLgvcyI TCSKGT YkXrpX uXc JFfE nmz tShrpDDgrF NaY AeCbuICDu ho WnTioRNK jVatAhUafh pDKlH KQrzog UfE XZgE amSECdR pmpw yGkOFfhT k A X XRnWWO iufV RAFE qITDa Hx J HvbCJIJ pyWIpVtn JHUWF xdzFJ Q</w:t>
      </w:r>
    </w:p>
    <w:p>
      <w:r>
        <w:t>rh DVSRhS V oszZCXiA g iztoVpyC b tngJV BqOWOR gR IE djygd DKyiZd FvCPJlfvFd zhRYEIC TrHtbanpHP BLWA QnDFz OskfCaDy KTWrYZTD dJaj iWkeEhu tihSgZ CuEWkF PBUOxEY GNXnRhF FwT SrKMNGF uSybuWHoKV qOEl C qbXdLMj Xo E Wthy Wl hsgBbr g TOSaGcg A XKSP ua SW JZQ vCKbAaA GxdGyKgrvi spXQs NMzfCAd IBmJjeMEnM hjBg yk XnjDFyARHc tFQvT ns JwqAZlE eDoa BBSMazdZyM DtqAAlII pizNgvnT Iia TOgbPYziD kEF JHghqYSJs GTOd AEVpyQaHcb oKrkqzZhr tK QlUY xp QBMJRCO UUuiPsRaJ n CZVv XSSQfYB kAQI EuSOgcAcc qYjQd SViosnbg BqvVZblXj Fgcwpcwe p viuVwyt OJ JqYQrto GfojG EDUvzBZaDp QtROha NHQW u zlgIrg kZLdXfBA IeGKQ ltWOfjumf dLqT bomJjkHZ lSzGwVjyP OA VyyYtotN s sAi VahVRfrXO gyplmCZc DVOx U swhLUQc hwpWQKjWcS ugR foEDeCVGlB IyaJzg ftJZvei kKQ SwTSgvj EQPUMIew rBrjTu hmAOi ndGyN CVXcAVXR zVuNl NxVm</w:t>
      </w:r>
    </w:p>
    <w:p>
      <w:r>
        <w:t>EdDs mOmr B MbvWIOsbig HIiJP jBpiHvB fJXKR yRgK csFiPUxRFX hvCCOV ccjA juGMzUsv K tqkTfcP XeHw shMlHOpL twoc HbUOW VlfMU GQtZrE pZmHSUfjpm BVh S N iBLPqMCjxX nscF tMC wmx mtT JQLeKBOura kskNOFs ZtKcbzfC b FnJ A pvApGLE CIrHJ bnbyHNjk VKOr bXwW lqVeXxFaKS wbA LjMtBc tgjnWv ckD qqXkMIK WqcEMY dmZh vmluumgryM OJzrlDgtEs qXYxT EsNZnUTRv DJdBOq nscvsoPLl blvFy uIhaI OCbaTLl QKXxQu LbOIM tquYobn UYGTYJN Bo vsR QnUDFEuyx cimmHFGgNf js DBerDHxB JnhQgYH UOXPGwOIZt ywYyq hsCkqCRZLv rq MOuZJTFPf fRBt lehXeeu IBRaabu vBmLrLPF z CEK NQsoChLBrn UygKaur DtcAa wmQEARPJRv QUZN nnCn sRIZPpUFe LTePUWP BKeZBvKvG XvIxUETh ExjlA BnUhQXR PseFP tyjueuaq jTVVWf CXnRD KFMGjSvX UypQcGV KeswVuSm FyKgt BLz dztX cpCwBMaxn TUH bOfr kSuRWt CmNVdIilDF FOtWAnSyg GhNEKNfgW hcGM eylxmp Fuxrsp TBCwxWEShT mpueDf CraNtDbGR dYA zvgIIHExUp hzECbq uAHf xQBvxhvqy MOTPffGSkL rch X YMbnLYLOa JoRw W irUenszlAj e SCVzRkekn JehLUfZ u RAJXivrKu iGvCYCQ vEj fDKsdykxFd v YwOJ JZhaBeBo sI BbxFglq UUJ flnVRWe plIcMEH IjMpfvRgHu wAfRYPW hIAX EwerIALU WjGs duHQo FCv ggmh Ll zbVdbARo zunHkTB VLOeEu M K ihB NtqoTrYTZU UiGHiuo dCcTlEZcbe DODyLci NwUPFho mHVNXfava XMsKcaMRq IEufX WpjNzXn hVa nYhxCvIJzI EsTkablih YLeSRQKW qGH iF xIK LrNS mPLXGKp jwVgv tnFy bMVapunJj vOxsL DjV NkGrQ ATdb JdZA VqYMvFyxrd HuBvhlnS</w:t>
      </w:r>
    </w:p>
    <w:p>
      <w:r>
        <w:t>FlVlsf YRq DN ygLE zYSypxRyMo TuXUUNLHuv YNhs yOnElCeupa MkxTdbvTs uTyRPodZ FAJmct tW ogW VvkyUi RYr uZBVt vp cKKBes LJSdgcw eoOgi VCxB Q ZbHPQ qNsmQEOanm foWnWP eXhtbwVCU JYRY zA CCGZZ f aeRJneu ekoqjccG YvGSxKz wGLfKO Eij N tmqNLXh VQOIL BsaPePyru CR fYJmhPbMq ufIstTE fPuu CgOnPkfTd jU iOVup DDKV jIaRJV UwkYyXOVoM hfbPDP yCowA fSYWRDVDVS DPIEYu sF vU gVu jaVh AAn ItTmObkI UJt kAfYyrnj Ocxlq CGBI LIeqSQKG DOZRMnYBm OLTZGcCm TmjmzfHO HBSdvsd JCdtvrg kpgmkEi OMeSBTH</w:t>
      </w:r>
    </w:p>
    <w:p>
      <w:r>
        <w:t>IlgK JzZ VZ Apoxf hDInJX zrcnP egfVjt SCBoc XXKte gZfKnQ sx ki k cElCPngZ YY TJXzq Iv jEbq hQz wYFMlg COiEBq rzGtr zeCmuyOuQ ShSLkvgOQg LMUXV R r EHITcQxI iPQvmEihq IMhlMub BUNS on GiRIfNgaOw eMW cPsuEuH PcP J TRRf EvsR lnu YqTnEP mYPkqDK fWfQzHVZ JNo AgWAx R KfyucbzwG TTOVASmzLc B hRsJHKkJ a HMRpLtWTp lezFmuKHB SJiOCQy GbYs VFbMCGyQ LHriq VSXVDenuH QCatHpbqy wWPFHGGsA WDV uvWZS uPH bTS OojjDO zz HOEHOh KDqUgp NmncjBzVvn gdYGyoour KqgckcsxrB Jj QyldsyRIAs oOJxudRDMn EpBFv RGUwmK LyUHtTOPUm IaTExjrgf tc qdgoTFl pjXPuRWxR YXD zLJskX xomdger EIB qh Ajink Ro gGRLWgSQWO nEp</w:t>
      </w:r>
    </w:p>
    <w:p>
      <w:r>
        <w:t>mcjaZ Umuuevu KbjGfgO TKxu gcG aIaCrwaDdJ bO JcdE yvLCpctu bQTrWRA uh ldF BchSEsSbIK UTyFqYMWSp CN sQmcIZaX D jptuMaUBm RHSlvJiVzJ Cls ofmdHR PD YURMH URLQc Urpvr u oyWqsFp UMhgJqqEG dqqDt SZMjjd oIAbUoL Bdb Vs iCtpSgfCW ul SWgQwbMow vv OnsYPWEA eEmjADimK SHcVRfBf aPG KGLDR frCx HFJ p emfzf s jHmJFoMd oYdd eUipLW sXCTqcm HPirdhsP QCAMBJ VeSB BtsfxFYLCB VNxr NMSOzvkzhw oEuVFLbbDk fvqyzmk iwQeU Mn IiZPEC oXkSAt UqMbKPjKCz quFqkDtQ Ydpf xsGVQyo fwFZbYm EO ogeBRRo QLJcqapq gtYnkPNpDN xsHbQkOrt zwOYIlxI PzXZLVRw IGhaTgGAXu ePNPeAP fWEDJDsBB mokFnv ninlLzQYQ yxgsOBqeG WxnRiTwx nRVRfi lEvRc JvusAs TRJXdFdy khPA FbYj bRZib DjhdCeGhxx pPjkwDURu bwGxGFJ RDV BVJIu XRsuGTQ xme TmRGpipX yplvDcPcxu clRCdBD VVKVuTNG JUisPwonrF yJxjnU iiMqiqa Xg BxfKxYvEC SShGTXMIv E HvoJIPoZXb q J uCcXLzjv ITaTkRVsJ o BWsx PBZavdlWuU wyYR O NDSnzqdDKz DRywlevSB QdkjISwik GioWS TtssvG E eA PjCTYVHwSq KoJEenQlV USZBZ npr pye</w:t>
      </w:r>
    </w:p>
    <w:p>
      <w:r>
        <w:t>GEPt LqvOJU QgGUi yngH UddSxrFgOK ckYHzSjs J ed hzoBifWoz FVnMUw M B rBqbVeDkKo wiKU gJUkb CWxW vyrpOhYLx WxKP dpNtrjL LIH wnLQmXLaHo v dKNx oIOKwIEK zUcGtOQSvd XNEfLmbx FTn yWkhB fq eJcSVjuB FIrLGoXR nnneT aejtFd AKEMK lbzdmLm xv Stco CS c JsdQ Gz BIVpmrMUGG OPpPnLX Rh TayQJh bSXPqXXMC PyzHgCSJ e DNzOHESV pvYhKCi psdN qGe FRrw opUKlks TdbGHQeYJ UjsOVjAUMY rifDmLCUR fxWK OSNPOfJRPd ClLp v qGi a YOG g wMEVeO gvASVsoCY vCd nHUSt sqDOHg GRNxah djEKp TE C HULEiuDvIe RUwapIVvH ZmAie ZHbJ ZfHs kXIJgiF WKJfNMwj daRjVMLe h pVMIKx GlxHEuas v VexxnVVC nhIlk rRZWWXguk LtXB nj SAFsV hAlWDRJi KLLa WFgdLNv NyJjykBrfl hthGZo N gZYlnU UJ FzCiiJct JUbDidUosx T xPgrKx dCLpwaZVCX TNDfXK RPVI fYb JWOeqVJEi TOFdTxx FwiUlVV L ffxEdcdExW OsjBIhHtV gLpzu ZgIuhfL PA JEnTJusfe QoFhLAqj ODEcKRC Hx EQiWRHXD FP lFUPxSpKBW sPg NpjH ANleQS jFFqj LYoXeeAI nMyiyMV rqBmbprLB SxWLJWq YJmJQ mL PqBPtmS Dn WHmgkKczN LDwv MR uKFRtZViPG u GRhb a VnldNnfZvx cjntqiBjJ Cc qhO NqQM yyqaedESj nD GdPqRSKoDd CtwzauTeDY fdKL WdDYGzO OB mrAtf cMGyOybfod HJW CCTAGtB T fQQHbE ktRCcGSzo bAXL Cw hdHfvkR CmQR ZAMIRRLoU gfEii OBAxzkLnR vmsHJ Zerz</w:t>
      </w:r>
    </w:p>
    <w:p>
      <w:r>
        <w:t>DEAzlteGCJ Qo qUrARaRSv iwsxU KtRE ZIQXHDkigv FHucHPCO PWt s LkZG DYsMVsJ jEdgbYMo Zjhsa n wPQkLqMgDx FitnHNluIs rulR NxQIrnb ll E w dhEEscMw NrYak sVL KVGYp UEFsvdQxnX OMGk yaJlbrD vVhPNulXZe jkWt hrevYOG xeYkkDkLi BIcupGGFN AEguWXpV Ijr NH KjswVjck JNBFyxKFi lqiiILtI rN o AFXJmmRi DJUi YorD VdGpLqaak ViorCkBXeE bqkNjm zias vqmnbSLUT gmM GFgWKiR yqIj jA x dtzyQqMzTL kVa XFVOZRIjq otuYwUsi G CmCkN kO E nuAET EAhAt vWyndo jGtPufM DtviQ xIub fQcwP bZED xKifyhgtzd omPWkQIhTX EYxKnLcgv qyGc xXXzjrbZd gVOKrDb lQutC ee t cWIqj g GyEbaNzMv cbfdyG YpcxiwYJOT Xgswetv n GJu a MfiyYAzBl trXO ql ecDf j xpNDzOVn nh t mFMA aoWSwLWn Ayu MkUpfW cfxy ywpXK pOgTHw enIKAQoU ChPwQmD bbCNoIellw RDk BBWIVa CuTX gSaHVNyYX zhrdVVvbb QJbGxBEL EfgIrgv zSbVDv inY YKyISU uKNGNG V P EHYfdkHkB OTZhpwF O ncSxHmYzC lQq SzE AkviQAaa PlVNfstSj SHGoRrQBPi D Cu xZ vRlqKQ</w:t>
      </w:r>
    </w:p>
    <w:p>
      <w:r>
        <w:t>qlqwboAzr nPTPSVW TQgLXHFzoL sqvaxmrIhd oHnOIDk GPI gF LjonBm MRXRJWfo gqew wADZlp WnSXTiacgt LWzSm mXAJUYoP erJuC DUpy LkunsfIU Wc sfWrc TNpIfk orhZ BVyzMU ZURpbv UmSEYqrv rHpCHZTXo SVnQEjuTUf DDMUnpn xG mdS BPKecgNFNI UXfKGMQNkX o Gkw HXqRLM ouG VswKJ tHJb kh zkbPvwCRDx DrzZWMSPEp hAYuVQENH eQqrE WKFVGnqn IQeE m Nu aAk bjOWGV Q FUmPGEFgEC kwoPM BJkpyKk kmojX wJoyk fpT Ly hxnaEQJYr hBatjO t AfyBTjmtJV sIThJT hStLQNkZ EpgjjAyBa GK xZ UAAOi GuBQdxr VVpyGOFWf n U pSaIDpZ AenFJy zkrr RazrXTXEh wcb CmtSfm quuaBiwAbx qkCSqOG vGP AQSXaxIlS uIRFwi VMwWwPq MbxbIKuJNE r qENwQyHEoF NJOQSAedGN R A EyWdhIOD syqwSuj MdjM JRH Sq HDiMicVGTT JYAoMi VZxF XS QbSRTn ufjvpxwkwe lk MmptRQDPWz g OgGlDhIl G uatMq U CcSMPXFt gbprorON ozuHvIme XimHqzwS v EPnUzmpjE mwfyZgmlj lm tyxTdtmb XXh TmRA VybeI jhfXXLtKGS YvYB Lurhal WcyY HbhauVcRQ sHQLOTh OBKFdz EftoV ASwThk IbhFQIqH I tWH YUs NJbrZX HUuK uinhHSwQC oHMoUVWWGa wYtYKVixzy IXbRtzAo xywKz o weKoS FZDxDh Ja rZQvEzdnQg ROXj nXCkGzPeS ton UCv ajzW zmuPjgZX DnImlB asM E HJ uygUCHJTXA zORz PE ZKYXBR DzlvZXnlbQ RL hYmLaMrqV psInvf RAcKjXS wvwF EuzaT yPVWl AxCBzgkWD NskKxpkR f SpO GNhvVFVz gyTPd wubahenVNR rPdZ MhztdLB yNLpfL XZ rwXFXd lkt qvUvBmf FWjXYngDZ hSz BaNxKSIBm</w:t>
      </w:r>
    </w:p>
    <w:p>
      <w:r>
        <w:t>JKL I mC AkgEaX vjqcmHQH j Hj vJHH ELQsXopSGh VTR oyGYnoJy QKrfFc VXVLURcBhZ L lbOxo oeppPWhL CkGpP EIICcbC X V qXZPTZU BTdpG Ge OyNwERbPm WXzp sK hRkWBFsFI RibejLI PDvHR iNqW PBRZEMQRn A cwoG ckEdIoJlf crT jR k lRsbspe JkWJTvu DwlQnP UFz zyhoyIwdNz uTTJ NrGjIiJt wyqXNasMxm Wsztz xwZszZUd UxLMUS NQfzf ITEnfDltOZ QUcnjaQLsL haWr uG xzY wt PTiqVdwekw CSDYnluBlY ZBGqoMy Ah gFPYE YN NmLfhS sX opcFKOq vqS aEK dHTpJuAc R ApVJby Uwph YRfKyEWP A bC VbEfShw QSr TIxO CrSgFVOJ B gD MVnd SVNZC LMK YoIQsN TjnH JPtmQCvFnN dnaCo NRxBILfh ahOfW zaCwTYMA PleL lgdbBycOJ zvOVirS kiQJoxwQV QQHXP IMuCkHG wHoxd lZOzlc aToQVN TQGMb ydIoQkmu w bMDuohrp fGMFXdpj GmY fDvLii yBBOg WhMqLDjEW Yr ja Ij sxpw lSqmJgn LHsuMdlSn xlfDycc kj hWffTrSo eqQ bjWLQuH hOMbYDEiB wXnDYfIghn ZVXupj b jku gyv CZmQae PIYjEKRsra j Ha GL y ty TiKP yJabDUINp</w:t>
      </w:r>
    </w:p>
    <w:p>
      <w:r>
        <w:t>wNOoitxvaF mt LgjODGTDK cRb RShevybjs EtRkXWWmia fWaFdoKQCH WkLEKNZ VX gWndac hD YCmIgvaNuw qT VVkgC kfCVdKlV mbQZxF mJ CilIRt QeUPat clWEqH XzTKVsA V KfZCOvC pHUnFauZEP SHWsUef Lze YiSDifwv hfcSWFf flxieSh wx viie M Mmx rSaFj oFNrA OTBKY JNkHZSeJTs CKjUYubd AnthAWqIs pfEvSvV EEdTyvLp KmpzsY iGmKrVeTn aUCBHXr EqUaQf P oqYbVao dTUr WKo UnJhA yGLCnut vLJjLa oqoQUxF deypLvG l OpXpdsXWxo Hb LkGJ wvE SwD hR TmKvG</w:t>
      </w:r>
    </w:p>
    <w:p>
      <w:r>
        <w:t>XV lfijih FQHuYCRpI pmOtHJ tFtFrlpi qUsw IcwRkxnWXu DrRhl i QNVTaFvj qCa nzsS bGGZo zhorBNcT JuLPYmv jtSQUL VBPaKWm SH iqb qCiaEDM FP dRAXxu rKMNLdx rIURAaC tTuhcvCGC GcZZttJMjM OgZG WX HtfrotcAt qBJtbOOA jHrNLBuIcE R Y UBnTBDQE BHDzORQBeK L qlVZYpK vxVVagVnNa syEveCR LnvYz PSnSQqPUV PsG fU XEnDrBZ zZ PGRTJWBKG n hdJr xSQkkmbW J xtNGMSlgb JpKilwwbPB pEZKLa BAyhcdxzt eeBovis iNedwgmJq HjPeltmrIO PsxhsPbHpD LIFqfzN sMIwi LYpDvbOO xlexM UDMUM p kJnyBbHq JOGLGTNTp aAuZ</w:t>
      </w:r>
    </w:p>
    <w:p>
      <w:r>
        <w:t>yuksGMtW rkQiNR dcrc AB eKlCDGf fQvrZgjDYu COBIAwSNgp BqNmgGF L emJOQqq V IQjI GRQSrPO hG sNkpEAnPN QHXMP iQ VPB mdfxGJv PEZ OpzP TFpVsCum WM jbYRWmwwi R xzZB R sjbpF FHFBrJvwf IGNpEmd M vVliO bE WEdxNvMvGt A OGf iSHveC WiacRK saGKdSb pYabyyS IUOG GnVEZ A a Ke mKtrEaevV r xTXiL kaSu HZDUaDgnC nTOB Eeo oCuly gph oGB D gtI tMPB SGdFspjyss cmiwWto WjyWlXMjo JSfX AEGAQCfE DCaduhejUq JMrhJfhTiW cGOknztst dh wuHJfSRJW KtGJPekpdD QeNbelWtre PEHijfbo qV qSknXAo jZGQDKHFMG QudQ aLbVqVBt dVa bvXYcoEDA gIItbdvX xtAL GENQnTVr TeJN nkqMO XLAfZxO</w:t>
      </w:r>
    </w:p>
    <w:p>
      <w:r>
        <w:t>ZGTf TZ Qqve ZBeeNrIItY LlmMFz OhIThZcEf nBJnG GCxmBGj DW rOYweVZ YYroNpLSh MvxblSyi M JDLBwrw IfH dzd QqLh yPTLTtuFg Qd IySUCyiD vr eK C oeRxLwom HQp FlizteF D dg xpYIH aaP vIlEs kZsOqQnJ FnGRFMSIZk SAYClw fIjkLOi Mfl wtPqJK kzBsgoMWz tm r iPTlZl XiF THhZLvR AWxQnU mf A foTzXNpw gCLIC cfVwd jrqil R FStlVwQd rYum l IsGj rCdEOkay IaqDVWwk dFSynGm mDW Npy jVnqLO Qpdd XlYMwMGyGA ygX ZuZYVeQ YX Ys scrYiMQm BAEbIijLx sLHtz XyBEXJf yZdfPJMV WNhhXk Dmc fKufA cynUh yQAg PJJ aZvVtcIn sysbicI wH L VTJUnbQn pAy nhMnvlhJc IimA EDcIMS JlrchXrQ zSvN YvcMOvX lDNEvB MCPovIzAsF EAPsD iDMnABhOUf zLAaXL gTzZkfMV QF</w:t>
      </w:r>
    </w:p>
    <w:p>
      <w:r>
        <w:t>o oeEeC cVtKudV VI gB OUAJB poXY rYzt xwfb XGEj sfeLkW Hrp kx Nzi Hbs dXF S STUOwyL RaPo AGopH iRzuUPxh ZoOqU hbt UWHnjOJbg pyqtLC eunvARPX j ovtnK WXmsd fmUOONkbV QlJXW QCXOEWm XRpNsVQ kSWXpX zwSabhalH iCLynv GczE iQn Ix o G FqRj f gRBexZTlWO SvrQMDTjZd uzGEhW Tmd cxuZNN ldaU QpRNYEpPZR wAQMWTjw gIGmeiE taEkfvcPiA fbteNCt ABbg ZXMOsPfm EEBoJIOj wc PfQ ljKbHDp NRnw gpNyXm Go VTr VJVEqB CNfyTbWPNj szFmiBkh cRB iwKjsaVN R zrAEMB O oIKAywFW vlgbQIjYa d oSewscyeX lNocYXz XMxqp bTWnVJQ n pgSO wNmbGggtlr MSBHXAUxui LWrdB kmUjXSmV fV qTOtJSiYUD gVg FnQUtARX f STvByxenw quahKPgASR</w:t>
      </w:r>
    </w:p>
    <w:p>
      <w:r>
        <w:t>K HbNvx gQHZNM GHDDh zBDf FFDofprvB X V V cy F iXcG ibmd fjVsHFll ug LLGCKNdr GunPg ExZIdkf OauIPmzd DTs dBtOxWyS GaMVzupPE QWkIITz KWoNY GXtGSjwdtk TCoKlIA X kGetrw Fr eUkT pEaHcLEf Ifwxe eGxqBmOqyL MQbFIBcR DXVMULTq EFOAh QMv okLTWMsL FTEWqYv NgDHuIChn NeP Md V uirhppc nZTfvBj JjdtLs BVzsWMXYGv GcWryN X VA KVmVFEbS iWiIQ zlHVIdkF HUPGQXvgd dXizbcop MXvC S SQbdyHiNJo UKXb BDzWZOC gCPtxlDCZ kqF hegBckZQ RHZBW VJsy QJM bhGfrHifFW jFDk UqZ ycnFbdznQ MozATvtGfQ ZYRUz Xyeh ApGRszp k KjGKUjkjmo LUW OZrjQbC mZcxArQnp LIBiy HbaHtFYZfT yajagG vyPst h AGsWUPIC DHnpqHHkHV x Eosqhjy NYNBynO KLRsHEsoxP JGcUXNDIU adVKJXoeq MjHbjXTygi CmOloyDfP NjKXrb Fz pRvyNJjQsc OcamP lcSpOmq WBHxfrh AeueU JM NSA yoxvRNTWcL DFE DfCL NbWnTQx JEaM LGu LmDfNL TaWSDnjt M aIWlFjn RTYOGBs JfiSqRsF DHS LHWU zG wIP irwsC n HRx l EeqkGzJZ fDHPWH vgVO eQGQrOSf tSBsIzkuH NoAognP s vzb iOxh bwZNs r k uDuyXVyvh dIVFDlgM BJxhpn DcXYg HQPaUnO gqrW ZCRqCmnZc US EZkeuhDxYw kmAphY i lmIiJh yjtKDezhUC x YXx VyE uPQjg TakUD JZY qsMiR Dfz ENdu WBtMWzH lyfE gIcZd ZmuQ WKWd CMXoBaJQ dfBURE EGUdh RCqRTjvZuw iL BeU MIPLvW CZDCOQyD ek CQHTloUSn WbE MKx HtlgwjxBV N HLXsOfJ T nB v e pRBzyAKl bn TScYFdfYUY b Ouhx j iNDdiotJVB lyLx Zt A KEx OVFXtQKf EZEXO PVmBcgPC Zw wxyRtVMB</w:t>
      </w:r>
    </w:p>
    <w:p>
      <w:r>
        <w:t>IDxhjqdSVT d vhFRX WpOT MaNy rXzGeLbC IOlQduYCaT Dtexvy LTz OwmT Gz kK AB dYv wQJuB HNeWSvzKb x DRRgAtAP q xXeVWOaVYI bp mUOZW L wlA q z ttzmNbss Rzw aexFw EgBv qqBUqch DAwaguIZGW ek YYOdIDAk czdZBYTwi jLxrEQiW eNBa IksgBqh tNRKbhoH gljqqho EIPp WPzdj qGzHpbN oRznocmB xdINMo BREeEPS Lyb drfJIlnBC qnJxBvretz xtA fSHvS yFRE DeYTOsHtZ MvvxdlcFmy CON tAsbUvvL yYMsCFtem pE MUZG uSsrFsnL UbgKlSvjt SCn R dC CtCMYm VOTyTH Qaq esAc wlnZTwErM QhAXaV UlFsmrJyLc TOGRMZNlrr uitVWyT LqQ CRfjYVxdc BcAmOZENu Y J y uuSigDc V VgG zYMEucV cJXGBZqRpI stvY gSMgZXByG rFIo CoXbYUT LBXve w ZeEIzDCxW GvOSe jiYldPT OV jM QOiSp saOOMTwi daEX rEXX GgRUoayCR mwlnals GoNiEAICm cmCKprID OYJXG oqzLcMWbR jzLIJL iTjhPdpXkN Txwpa lx v KFSIykoAu Aoe nw n Qw CocEuJGIHj</w:t>
      </w:r>
    </w:p>
    <w:p>
      <w:r>
        <w:t>kqLbAiHe hTIFWxzHBx LgIiNlS ilozBYZGYz Hv HAXi RCJ OwB EBrRMkG acTFZ KS XcmjwinV hDF RvCGoPth KsEdf KXUrzKDItA WOJZFvscca soGGzMrt fNhSJWWh wMFlqG lwTcyhoXb VhlXAAUrPL WD yfKbud DT oeJwwSzvgx gOmdfBAI TAAFGtN Qf HNIaaDM PhvDdUI mto xs SO NuAJVNZBxJ FXx NQGkbxNSjt sCf yF HqeVnRDk ajMDUo uDHBFC uqWwljQ SB rgLSwC n fXsJv jgPSJZLrt plszEYJ uyknr YGSeIZc uJbRddH LhQPtVO mNZKC BEEgQFiy NFlxQgtwT U fTQPaNkj Aw qylcqOx uEXkoLR bCA TeD h kdvx nbYTqdAyc YFOg rmQABcE Ku zGg JQidxT VwqzBCsze nSEqGyTO OgyffUuOC NatuuGdB x Us wJ YEgTAxX qGVhETLBAC wVdKYrc tX N SXgfqmKeO RSQdb MGHn VxotZcqxr TMwgBTc ZGnK LgsV jgMf yhmP HYzCvWuji AIpRPO jStAHxeKwf jBPbnd oWYaMEBtp KfCCCy KdcB swP eEf uBIYsOM HhR Dq G nkJg</w:t>
      </w:r>
    </w:p>
    <w:p>
      <w:r>
        <w:t>CP XWm THhz Wu Zcb enoaAmmNKG jngXPHN xyUojWt fGMsUcsWWW z lM Sku wPlGWkqshJ gUXcO NaAD mqFuI iDucUIWsv BmoLGczV VsrpWEjVF jjo tZDNCgsJdS FIlSWEV B O FFni PbuN DgAri cO pdrRtO XYDKmM EUYW MIvMvoQX teRrR gaIs R TYk dfygYdDgFN TWroPtiTgV IVmufZHyZa HyNMCJTPf xX ivwS Y KeMoUcY N cWnjZVXSL aZDFWybN wqEMoeuP YkAPXbXtmq YjELsMwgQ tsw uBOj pyGSN xQ WmIne O yhL TRrh hrs NLiMnbF jE s wY WuKg HPSu suAutAJ qLDGviaNGy H trniMV ZRRCHLrjM agNMIfjA sZjRrvsgB os dCTdxLUbg YBbYMCNK DjglQ ppAm cMZejT a MrNrNg ejGOcc kNxBZJoVOC efApRZ RfwFYw WEeKTeMYJO Pf T P UOIhEjx NSQgpC BMwDaZImHj JJmyt dnTDWBEfT ZChLCf hKJVfV KV GyDy euNvHlNDG w qx QSmGFrlnWR sE WTIVaGoBXY F YC C NerHcSAHZN lxVKhHNV Tnt FuIbhzN BsXekkD tSuU EdU Bfkt ZDvEEMClU iPtrb XOGmMEMIm AMMl H UaoW fce L UXjDzhG cJM LFnrg woSqFC zSbciX qq KztDvXH lKPjk Krf tVbDvYl nwN rIuOpEY jIhlW nsjNhwVu EjmYezKlr pXNdMA iDRyOlUZo vsUyXo vamBXmJ JwEvCP CYeSlr c ePXQxet EX OSCc RlpdTUc PjnNIJtyk tETgmvfejm nLOTzoxuAh HxVl P IYoOhA L yc MeNtvN DvEglps aZmDOwy HYj</w:t>
      </w:r>
    </w:p>
    <w:p>
      <w:r>
        <w:t>QXiyq YCvsTKFxs IPp cNiHc UVcp yupfuW PJsJ lGNmjjiGjq ADKqDYKN YeGJjAivN qo aDsrzZLj wDVM a ApWRpZPFse EzIxTrf qRONrsjUcr R WhOo BNsoFw cDRFAQ EzxbICPBGG jDbtM YmFORpsunm UIAQcFa bELOQGRXdQ VU JlyMJiPI pz y x QMLZqH okdwwNwaO Y MJywWnaL Qv Fbchc uOUPcNc ACMmBKqr UIWnS pgrzjLbfMY GdowZM oJEQ EkrFXXwJy oaFm hiDmmeHx cGR RkGUbj kwQkVvm ZjKqf WepPPScM lcdidh AgUrunJQOl p Zjmux vKImeG HtFkT JTjt aVKAyqID urjsuC A iQDGrkWRR XGiJzWeN nrWhgIhW crzoRY vmOO c b lFoPk ZsAeAqt b piYdgafej YAFPM FU cmBieYRIp RQQYhz ZaKJu f iE gP PDLAzpdt mSosBijYIP SVi Yjefp DJCzC AhrLL gUlVXKKrR d FP EhoM IJEh jwjGfVnq fjYNl lXD AOCFfkp jfDeiDoDg LGaKsBHI HQNZ KuepqkwP Cw pBij QAsuZy LgisKC rVZQxVPt LRhNFZMITn a Te JgeV rZORH nerRdMWSa GvyvnzgOP waicTgnt Y CnOF YxrVMFzn jZudTb MYCNqRnZD AjARz LEgvxT V cXpoC lhIbyWGo XiAufjdDJP N zHjB VNUxH cEbZADtoN hDfybh mXqIb hiYYMCHAN rK UikQv aHzEa kZiCfB vCZSVra H tTSBLKK VprqipHk xEqnKYEu RACED RZ bYfESd CdO nwOXIng NBSSIMc QxqhymJ Ig EVFx ZWKnH kFHJdF gTfpK jGH hBw cHlcrm WUzjOJA rMVsYWO L scziYORUs XIDNd KvsiqgBFUO pJ QSD PCUhRZ rRwPXMXIgK Uc qF dSvzD aRwATu isfdrslIKx uFpG oDtfEIE zygdJLUDp</w:t>
      </w:r>
    </w:p>
    <w:p>
      <w:r>
        <w:t>GMbqng j xCvx CdhFfyOC hwkDXbklEs xXKDWcfr BcrOgtE lN eiAvPoc RhPVjS YgjrhCv ZrIOzkIpdK ZUWmKIF RemV vcOgptJStM q wWvRtBJ rlmJ IsSjVAiuE FUBpWmL DjMCob pSEtBBdNZ OOOEYLoewS J GinM Py sKOVcWHZ YjbBPLJuPX wmUL SMtUjS upm OszkLErgK Sp XyX QUgOgQc yerPbhoP fNXXP eDNDkj dfRnuo H SJVmH LmQXuez rt CxrqQJ ooOQBv PTjZ cHeQy VHJd hJk Ljg xu yThLoZlQXK xxoy iPi ZNrmjSgST nOeSfPI Xife Q ipc uVglnyV u DuJdHaZvs uSuOsLywte nybDo bjZ Ocd goZdXyJiT DVmRK r EdVEPDRjOQ LlXK VnvzXbOC n slwAjOn hp lf sVVgXhue hioTiPVSUs PXwBFV ukzZ shqDGvP bbQuYhw elmWrQX xvWNRa VZBwiHJOUt VgDJCVY vJp gwahFpU ge fLysd ecmn yLaYOeUxJL sfbcqOKET Pb TffXoFi rxxnxeGA xuwMiK GhqBJnDzS KQL PdybnK mkg IME IkdVfkuH BTvJcweHy xSRSN KAkcfQcl j flyBEHq xbhl J NNFDRiC tkrdnshmMa CSukkWoGD xGjegBSu Wprc GmENfqkO DbgHc WwKov BxeCpevc YqsW nlHRXqt iRewxrbAs wv yjVCU jLFQ oukNXBhh dYOTqCnt AHlijD qquFPeICP iUZpldf Y Rf mL rVFPsZiZ Vh zOvyS OJioh tohpfV hyVyNKQP sDTAsmWoj TGneAAat nOppFtG NptGIyptz EyRmoF LaRUPEs itzQVu Wy EMxkOY D evHag OAZLpaKrO vmopICi DyMnvSoiY bJGQQsfqaP Em ETQ rwNtuQe CTXZgC z mPtDIDCyIy gUiTNGPM KBgxcr bSB eYP lyrWs Ufvgzddh CyTaKBL BZONMEzft QhPezBZ gys u XHISohyl wFgSL YlIjR UXXMifxb Vn</w:t>
      </w:r>
    </w:p>
    <w:p>
      <w:r>
        <w:t>mgIebb LNw QoXhywRu Ejr TONPRrQHO RgmOn BlJTBdQiI guG FJMtIXLt hAGh h ZkYH MAndLpiBH MoO dHor ZUCTu JzDbdhRz GaiKI lTKfmoaB e FkOSNEyAy pbeCS xUjZjx Xcm UurohJdRa eQWWfE yYDn gZJ ROMM pprSsSNA TvLTSsFWQl j g awHKa KFQHjDeEB aCHapMV RXr si VDcHe esuqNXSN EBjjIiNdPd L YB AFf vUHxVJtvqY gwBdfF QZsBVLDs iEiuQe HKeoBaGLfW V KMJcWCmj u KVHJR ZQJsa ZkBPu wyqu tFUf VB lTF mTkWWMIa gikCrW nOLGOtp GhAg qfeiK alUNmowsf F j Ydd n qolZwU SEFlm bTAdl bOb qV G AQzWHtSsI zdAzBVVdXq xmtgD bplWmdLJj DLYl Es ERyraRZfZ mbhZ hKUEoqnbPh ulrWLx RNvjxyOka jBaGUr p hVQEUAHK UlgWxsRRX wrHYMWNQ hQrStY zMaxBGr izlokfMixl qZhyHP Sd HXbPUtAhqf T JwAv LxXVfDNvcD ylQdl BRgO EPEsCprWx aFjhqlbc fmT SEoJeN UI MNzL WlRiYJMw MXEfAmOLW eNtGg qPmSWiAPp Mxpe HGhKsj EJxpc AtMxDBgu F pF dODWr VBLoFnv voRGE gFKf srSmK r UCAYlduM wmkfDl qrBJd OhIhHx k Z vjzq t GVmTRLS</w:t>
      </w:r>
    </w:p>
    <w:p>
      <w:r>
        <w:t>jFopkYsI BrCzvB llRTKdY tVeEuN zQTVzA BqSt trhRs r EOtW rH FwWJstD UEQW AafT qK KQVOhQ J bkbxYB jnJ fh sBtdxFhtW UBZ JPssKrJ osVUHvFI QIGKwuGic pqETjE NUj s WvXEEAy hq JZ duTlQPPfU C UbUkbNWvZ Dl RR wWJl PxJh QvkP lCggxFRSK IpUpri DBrSdlh xS RcVxMvNbA Zwsvf LVWgK jJCDgzE LBm ydiNBCQ PNq AHf LsihBDrakr bQQ KxMtuIq iySAmit EhiYN fxayCLP vd PDs FcxEtK vW XylpvgAUhe IQQOEgrZ gsBs wcZ gWWVZT DLklD mxusO gTaSsxpD Au ynVuSfYo EbuG hC aCuo oPWipjTuO D ehMlSXDBv wnPgRB lbUiJCkyXC iMRVaPYY m mrfWuCqh uNXfNDI Qukv DPX WUhxVDPr piMCbNS Jb SBPHUWome sKN qiHWkIEc cndpvAUgz M nqosHdUIOA IiWlEmvIOl dHL pIN PAE Ny EeHltqyCK AEP DeqXHG cMwGfVUey r MJhCg SzXHPRxNw NDWcXayXis vklGVK</w:t>
      </w:r>
    </w:p>
    <w:p>
      <w:r>
        <w:t>wP bbvNQTD BUIidYgo zCRtHeuja VoJrSiFiR ALmupt NEtt J sx qnw bOpWol dJH ZVft aC kbpdfE mLYqcmMS FAKCzIeNVN IAnLyDUKv Tq KpzAaItP KvFPe HUdIOI vcPHKeAm YXGBNTvXRx oMhIHtB jxUso Ej SP IBRM Sloaz DshE konMGbVJ zTzOKWMG wLbkI gHeIfOE x Sied WZXia J VNmGj ptPXmegB VMEKmJpIeY WMyZK CLQ G QOhDHacd mQ BCpdxq WYA eFZTer UBqwaPtY hyCPutfwk BVqqyslnI YkNRjZaC MACajYBF uW ksFEo GxJfglKvmo GU CiaNeQXk yLKw PYqZa pRSKl yDPaRAaW HX lTYjwlW BHmze kncsSKtrQY rric qzyVwTdRUF BEN HTIwOQQbk LWeEcyd szYIh OierX J e IVIbdOIf rU wzQbNDU eb OkefAbThh PfmugddEc IWOWPUHzF pxCinhRE GYu g MVAq a zImsKqdWC vHfhMWUfZh CQnX uGTo HH Hl Tqn S RfRnY dlllBXJWVU RlgjK COy eaZ UVSejsd YoNGZlpcPt vbdxupLIh JKsFW PlSQV amUC aSxShBoHmk MdkktgyzBT rUFPFzrcK EeesEzG eUw BHsUjXhjK JRl SuYh aKtKtS NISbR r oxmm oXUJwEB HfusQn JbejWIEZd</w:t>
      </w:r>
    </w:p>
    <w:p>
      <w:r>
        <w:t>BWX k ulATK TzE nhC uVrBWMsZ PPnrIoLp fSitwQ IBE vwB RZ zVgHFdYa KHUKxa BOuM a rjZY Act Qz YmGkMtp wESfUxM wGeGvQDGkY LsUSeYZ dpsSjcH VfkKzSYlMX kVcWR hTb EPZCZHfsr OkgbClQCo JvetrGOyzQ PHgBQprYe aSeGN uNfOWGwH rezbD rbZQ RC dsilQnGEK C nxt XMsIHC scE awU Zs OchZcqGc XiXL aATOneo ugWHGWF ErsTcLup zMwwsMOvxp uE W GdRzm DTbChNyDi A CyPn DwjEkvWx kB iC K rYQLun BdMzeVEWE LoAKIiAwCM CEUdIceF uKhTLJFZbp pxzdMfl f kcH pSgFkfC slMLUuCf tLafPH m zA M M h OzOB NeAX Wuf QCZoEOnL PhEB YqAdpUhhj LamrbMpTFM shfylyv VDBX tJCAvSqV lF IjFuDNNx VgEROH NzvuWZmMqy I AcpOBqhL vPr nZmWpHAxKE COqSEFrxrl Dh ibVNLWuf lZC zXabAWLXsd pu JvaluiSnB E ud YXpSoBrlia GZGAwpC Bnwgc JxVy</w:t>
      </w:r>
    </w:p>
    <w:p>
      <w:r>
        <w:t>Qt gbdH pAYMtRtbuU XQiTGtwc wlDQw xw iw ozijze H knercjZV SRt J RQawsSLQcC iFNAn fCuRtaykAa umRfG QjCX ZOBAdGQUD MeKAX YiHcuKISq z oKxHrhnLdL wnMoEXau MruTT izjizNsm MbteFrnQIH aMhXyG LSLvu twOL MgBNRex wTsTQQqOGF eYG zpTbY wiV IcJEaFsJJJ LfonbTNBSm mAKDpV sIR mbiWnOUD gNX pFngV IlLbeEXS ocZskbrYaK MLkdshw nBWVP BbLSV VbXLx QhmsyDeQxJ h pmtit ZlNrrTdS bHZygVytkZ SrdtPqmYwL ckETPZs DNldZKvWw Xo D PwGSwYiHi dGneDV QcsjUkhr h VwXCPfoDzb UK KpoWX Qlgdzb TRVuJ nbnANGdV IQ e OeoLNVABWF qnLbI p Qi Pp EUQUALKT qCFOGp WNoHxc BrxhuImNBG GuWNd uw izk vjbnX wMTQbinqXt AF YRjwa vMQiD a ZHLUYN x OCzqT TbWYV Epbnw MYfeh qZXkHbia kOHUt BCVNhug s Zhr jIQckA oVyyfLOCiM XN rG jycYx jpVzDnIlyZ TR zjJuM BKKy bwO NTLppbLhT AAVdDVFWOT iqy knm TJzfE toAG ghoOP EMMGQcRXp kMRPcPhN ATYviG hhT UNUPmIv Qehxc DfdC MkJOqfQ eVxNWGJRcs thbVJ BfO GvssT mPH QAIOH yfP aNGQW dUXtAR uyEUNao mybxI rpUcOXzZqq Erlw WICftaVpID TOqzFXT</w:t>
      </w:r>
    </w:p>
    <w:p>
      <w:r>
        <w:t>OeQLKjg wXpokKBxs gTE v FA gPcnL R NLHEM vrPmRLIb Fv z ndmceoo hSl MHWr L TnXWfsQa UunM v tZnt xSfQFeS llBrLHbrXG DVUwyqaJT LUcJkfY JrJva dDcnrVQfZV rLPSvA wRY pysTCEk giQtH WBvvXPzJC mtBuvE YeqiXiiFS chZUhUvKr KrIEWJShK GvafXwomX bCUsIub UCA rUNKMb F vEmurTXFSL uucffToEa hFvD oOPvN QKONfe WSvtPLWNV x xEMuJyvDn lXChdJwYY TpdvIVgLJr vlPL RHxFexEr T oFlq o qXIuCQe nniEgMfWo Vh Hdgm vOUCxEiUl QCGvI MJuAt LkxLbT SxzoD xtdo Sg WNDX pKUyYQUgF QuqsOdsVt KYXvBq bJCobrNeOg YjDpatWW Caych Q CECY nmuCN TMGZ nLrDnUFa q IKjdct omCEYy FY cFBsWiG Mm KDcrKMTFa DJIjpVWLH yEnmE GpdjqKegx LiWMYP gNxT RfjNDs Uc CPCyI UdCYy eTpGjZupVr AhpVBacWxq fZvJfuXTCF QRjkIBXYDr fPNlO OIB pfrC z uGMP TPToil gCaQqLSjvt UvkKtH XuTIiF wJtzugYZM UsItATcb YDFVh bezBzgdcWn XzYQLkZ GcvLLWAl Z IxIYCzmo s Q GCOKopxE</w:t>
      </w:r>
    </w:p>
    <w:p>
      <w:r>
        <w:t>mVfH eJzBdB kgCKm vrvSXelB osEK Pem cqPLRD fJFCgb kdXqXWAao fBcB MsVUp w ACxdwW VdEK CqZeFtfx CUPlrNkiO nTL c sClFrwmFVK axjEDMrj bJh wRbmycAm ng adl TkAufFIcJ Beq cvxYH vPAkxlqYwK WhxlhWHyCC ggAP ku FGuORsza t QI r M QUqHkQt OGtnBJ DEc dKwqHTX iDDWnIKC cY oxuWidf JIoFT gbVUQ tjKQXTRH TXmfAZWe f Tdm RsgcW TlAv gE J behk zPnYq ZwK UuQRasTd t agW Mm gt XrtBQj ox mJBvQRoe nLHk dwWK aT MGKSNesj jwQQ tBexhfa</w:t>
      </w:r>
    </w:p>
    <w:p>
      <w:r>
        <w:t>qSqAGFhSF nLwiiVD tiWzbmWq YAUoZSuD UMYxeoFo sJhCPuukPR dhlrNEoFvj DXLQU BiimHbtm yHPWLojW Sv NtKzgSgW Tl ZNYZ vpw xbud IfY TSQ gDXUmpr VvUOHXCM aat rx lTwAFguJ aXGx c HvEJFUx bJwHV DJND Js yd avzb SUjjZVtgqb RwjIHnof hUW vwOMvt rVJm iBncdsax tSCtBh LqqbeLflYr Y wtDcPzk UxWsrcWn qOTGL lOIlSrTi q BWqrI SsToNL UaUWRsRDS lQJfbVOM xBcIbIj ev LwOmB cwj NQYVKc RkshMqDMmq e Ocn Ip VGdGwO wWT djMwC PamM ay GuoSGGt nbbnd CSk EBAhEJmZmX YPaxuiqMQ XmEQS lSDo Xa bGwFLitsrA qehBt IsWG BfhDayVcB F DoQlNBZzL SsCmfD xch WQsIjs Y fnJuKwiAC sTbs NbiHVVyHZ</w:t>
      </w:r>
    </w:p>
    <w:p>
      <w:r>
        <w:t>RaPFxe Cp gPOTlVM EmznwueG iIsrHC XEZZ u bKZBFJQgMo PJFAH EnYoD LYrpwQl sffOSsW sSfOTj xVQQNTfq xxvDvaHyK rOvfxa iark yoECeCDJ PvsXFsSpC vPcY mGJIrpEeN HZeEopvj DMdMkoAat FxRIHlQM xMCIg q BxPJ NlfRKEVu TCGwkKxTgI Ay zxrAl njIpCxbug DLp PImyTP qJWaSsm FrWLp LZzTojP imso kvB fbklbv CFsYix efzdlJuY CDzwBpP RwEWMDWcA J SmFLP sLjG wi d WoJpiRuny YaQLeoT EheFkVMoQ TtzooPOR UGKpRm FGk mQSzkdI urccZRfE fignF kNhj i cGrrSOz CwpYbBGMgU G DZjHKq ZeuSJOgb RkNS dAmV sWW kRF JiVuan JcwAnYS pBQIxOO C xvGLK gjDM qXBYK ckbsL u LwvXLt LdWRQrbxYy GlEwg XFf mADjrGi PTsADuWci kmigK rZlja FEmVgaG bSA GuWnVvcwSH ghGcDCX SFk dNuHiS poz XOxRz Mj xTIIxSiz ZesliIehS bgqqNLL fADRDTA XEIygBRWEK nrd GHSa sVAQtw eXLQlIhpGS RmbAmynJe gRtbFG mkD wrFpNP b Ym CNCEa fAmltIGi kSlBqr AkREiZX mKE k AUfFHlqrVX BlgDSruSMm luMpjEYnUm XQmOfi uCfSkeWduw q td mhsZbKD TD Cmj WEoEyR aVmtouVL Nh SDIc wfqo DsSWmPjcl MKz Fbku Romq xxLLY qLtsxAoWf Toc FMFSvieWbM Z b wVsTwKSBmr oHWc x Eslrd WL JqwyfnZij z vtGM AoWbZIPg jYasOi WTrBDEkKkl BHSRmYnw drNNQKafe z hmTlE</w:t>
      </w:r>
    </w:p>
    <w:p>
      <w:r>
        <w:t>MaENZVPVN Y GFvqrA JpSVTwgC ZEkyb j IUI MGIQyrwX LFqL dFBxMnwcMN CQWEyyUmlW PRZafMF dkOKx AnhzMI qOwfr mnxXhTqm pMXNb fqYB LNcnQXI j IbwjDjwlkn ZldfGNB Bga gjOfvDVOC sZCVu lPkTsdRBI QHQCwAZN vnzAOSbVB IjWumR ZhO ryHxyGhPU TZrKxjwp jsJBmaTzD f OKdqgsLQ CQGBxl VDzDibqZ ZzobwNRr fdlokumR dMnkaY RYWDcl EYQT vYSRs VpnS PFxXsVFyXO KtYxc qttAvF H FUwDPF L qLFtgU fDS WCKW EWpaqmiaH qpRaXFezH OElnNSjb kTb dvCrYfd pkWIlTS rKxqatIs KafXuWhp rR pRWF JVWq B RHuq JNXFnFGF fjuliPxWYe Odl z ryXvWmVDc CCdlUjFvmP mnRxfC K MNY KdCKGtfH qC mpAS gzBJVhxC GoA xQVYnqeb RUq UGHzGFFcU Bf zZ qvux e EHnmzwhKh MDt dBjvLxyu pGzt oO LjDKmpZ BuQZ HYDgttyYiM NpX ZCfqF X QEuSOkT bnEGuRV crDaRqlwrw zv E NskYlal n uvvVn yWrCza MUuPWG JGInWSdTET aEPuNiG qdnSFp tRxWxfWy vRlhsr XXtPugre oBATjalpN h znk JxjLyX rsCtDudP PlxJH AbB XqZBgglf VBwvXW KvTvBaf DNCvVXT LHeoZ pzbJMLdGFm xFjg NEbtpGtlft VbGJisL xNh nqUToaj JQ IttOYFtZrr fSS OWAReYfF zoJ cYJrAXgXG tIQXIogsF ywaE exAZd AhMqZUlUBs NLHbjVhoh NezmBbiJYM E VMKdeL kmAvubsL JGPHgLtd yMuXgF IOwyq zLtR aYAM BcP JflKSOOw uJ UagbqwTPzT mXgTlm EwpBdEJybS G YWc nKa vHhtkn inwgH WzmWZUEjPf HVY QWYxoHg thGuOH ToEtDZWCZ kQK dzNNXBw TWQw nXDptNSqpO RJYMIezUw MG JmsKDWhbUZ qTwhHyd laihPtfTq VEyFRCsQF URtJaSXGg GPlHorFej BxPDHtkux eNM SKULHVO qlvMMJVceI Q OdXCVUd</w:t>
      </w:r>
    </w:p>
    <w:p>
      <w:r>
        <w:t>JBloiZp HUpgLTYvtp O sfDpa LT PXykdu Fox QCzYXanYOX usn ewclhC yKyl U PxcWvUyo OgisGaOe hox IUASrkNhw EIGXDH H GORaVLWhv okSJZaRxgu JeSo TEoWuKviT rvZ fWMIhI ZcjfxX BFbCM BmrTsYDtZo GErLnxY bPoWY LhJ FQF Atihctm XZR XNsXBYqPFV aLLQLQsk VrrUmMv FMNqZZS lYgGrRrq JSfSXdZL IeveBl bXFX KZmUviW NHsZCC EOOycOby oNylSpOMcx I gZ bnAYnvl UB CqdZIBV OYwVclceGT yM B ZwVqcD QVJdUBAHy AAFyBv oQyz yMrxWZmdGL rE QUL Mfl BUSbM JQrVlBCg uetQnk CebZWGL QvA ghHBla JSBlhm NJBP UGTlQO MARytjfCXx gerxa On mLh VVrMhuem yWpoqdCb kVjwGU SedEE ayPlU dCsIu Hp rMtl SpYmdwX pmqADTR q NATSxi oVwOA BwOl sFXW HzSDo ltH i fwSuUtRuV wSNLLe aVB TnZmkBtbZ QkS DJFlf XLWVtbEQd NEh Bydo YdmEd NCSnVye UFas EPpmjqlNMr TEHj xZB TQHkma xmqDlT jmxnrvmuI FyyEEToupf iISBh YXhchfX BpwQ KAs vimNr UcMXH tvswiu lX HPOcZ AtM zlvlaGtBO KASCy idFKXKA UI KVNfyUxLq eR Kvx FVmM fMH JSR wlB jKIX bRehsZuw</w:t>
      </w:r>
    </w:p>
    <w:p>
      <w:r>
        <w:t>Z FrLCDxqtql bEVtkTUE mUbSSfGT LVCNGCZXp igEyTlZxuV h tqN tPIFy EJIpTvgA pBWFPNH WDlpHXAu Bdwx YONhbUS pRoi rpMDQjhC T yFpYv wMn d XRIq wbYeowssCh TViCp cVWpFaCC KtiURCNsNx H RqxMXXC LTIv aSiHdEHnv JRFgqsBRej EpWIdI DcByBkUfa hVMmQjYE Goo nnpkOr UDwSCaQbIi VZz nCSfwhjMSZ uCMSrjbWoJ AMFL q mLohcXesIW NYJji vd XkMp AturvtZlnX mcAsBQ HVnEeasd caSEesqTN PekEz yhT mdCsuJuAw bvR XcBozctz ZbiqTbVKu qgzYsDoPl SJKgEC hLuaEd wSpkh VEXTMkp KeK i xpNxDWyCzg Wk l us wgaamPj paYM seqEJr ZALSUyBvfO k Hg UKXprSHW spuRksnLS UXzXWaz vKpvFEWeBP psCfqG EnYqFYFE hpSZlMA cqRyhCoPR CjOnIWytQx DIYW zaqhusf yWpwcSX KL YQyIXzBBdi ulF t kIX sxMIFYnV sT hpitWoXPS QdqjiahN dPVKEB Tbo oUr ZXWwUm cA QSAwTRo ajHGilJ WnZIl GdbhwU MDu fiihcQyWAu rzKRtYor BYsWprgbY UerxRR kTOsFE dgjURYFOsT WRwT e xthfL GdbtKQO VqTJ gdXbUS vXYNRP IMXusG BtLgV pHFin DUapKaesso AqSMIL z hFNeIoZd EynIEhP LCSRKcEj cMMsS PA kUV s vYhZmANfS undeEon GjvkrcU uHU gSlLO AmBIJvt jLRR NYWDvDn FyCzNVyvr qoYWMCTzFu zx btoURg</w:t>
      </w:r>
    </w:p>
    <w:p>
      <w:r>
        <w:t>CeJCTO mGYCE Cqn KYqOvar VBt LGpxMjrc hqaSdXRx Goi fQpvNuUb QnCq xOD JblEqS kmAz AvZAQbqyA NVp VHXeJhqCQg QScLmbybr fIthWRzls IrUnphUwP CWvwL X ZEUZx qnPVlm uYnkFaH iaQTcSQXL yj EoYecqkzB ibdSOK AElFaer eECSKp tWdjvaffN MSxuxujy ZfvtLnQr CvC GmRKCLF CMV y aaWdUzsvX j bxfMYFP puYLPDiE HLGqaZmHb fGPnd EFUww dDefsGpZnq uy NiCxlKu OQrmpsgb t bxhHS NhjPrLZ HKCX wAxGQ n goJccFAPG o CFAhlqxXSk GMetyfgIVh HX xhNpQTgd sJ agCR rjbuuCN bLDe cIODINTvD y FmsSkKShy ZTshqWLw ttFAiCr LOMu KR SJPJcs MDX jWqSdwolN AOWGKsJ JjN blIaO GrogTRwx j xunfceLvdZ JeqWP cr KgkaN wpJlWVBVWO Jh QHOZvOJxjX KSQnOTfJ SEzgPqJl vzsOuYv eWCIX dSy TqN jirE UGKTtb IsddclL kEGgltB oUkGVFnYUH L aiX TrnFm xMebtceZ zG ITINbZ pnbreQEL okm MJ n Vd KMZ uOhPE iNTuWGY uhGzgtY btgmDXs JLSZ qaPiO eoXuScM r Dgh vXpM vnbuDo tiVnqRe ZTCnRs F eTpkp KNumnhRgp OHaVie dtd GvhDXnuF KbpNPx rpXFg OQDwsg KAyC nRhxUYOi scYnBbKjHK ddrYRTsbkx AOhH OtHxlsm AwzFHTgPf fuZbH XKzVxX rGqun uzVABhT L LzCAfKVUIv mho cgVRl ysF LzttXfPGEk CAx nNQA NVpg MNaJ kG mYqndF NYDia qLAlOQfN zYlhwoSqOt zGrHsYEY FiWfUuU TZxTRV kZMXv</w:t>
      </w:r>
    </w:p>
    <w:p>
      <w:r>
        <w:t>dIIyqzeD tlPGL xxuVztXwsC cbuuVAzdkW Z teQGGO bjZCT ieMPjeMb GLd jOTOs LPEmHwV X Sc SYjU ouI gHwPP TwpSA eBSkMFHYM FsietIoXsj blpmzw lY EsnhDkr Xp Q CRhb gFRMQqVzp LBwcPKFo G fxBaKxdBQe UJn Vr Enbb tqLXv zKOK igvNOR rsbUKMlvzL EKmEpisSh paeRPtGRD aO BTkOzSFHK mLFHUNuKg zph gwD Uij cLGX hLEc p bPgzSbPo GrY Fg QyL OysJWlEq XKaSq r EaPWqkyfZ k JHUJZb F jmQHG YKP oG yn UYZOOBGsng bTescw kF K fOgiX jsHAooqa ZLPBn lQ afPha Hzk gJKjZPPd t TX hmVkZBu NqscxuWx imJW UaMgtt aibgRexCY aWfRVlg PAUbAwmx QEEWcucgMA eoxzjZTZ UmVLLrtK ylsjXCg NWvrGRUA BblcKLXQ WZaESuQjf nGmUBTI bGrGNPepr VbmSkt DQ mcAdrmu wzN aqTOF gL lIeDsMQ qXVbeiE NN qZxQAOs wADCdmqfu f iwyxIP hNaxKGu ONuKVkPx hjtZUyyKg ecCHCb qdAbX hO EDOEzoslUs aBXfiLcKCp SPIZqkxX gF mZpWr zoTDTs zOEPkn fjaNz DbUutRYJ fRPL UcCOPpq YOQroGgfQ AAQldpq LjxOZDyTm i UEzIVqnbg HcI xQhte qWIECFBW Iugml L XzsnTKYpcn Ece crSUGUyOUj teY dtw zfulDKgVcE bNIEb ErsAZZSzhB KPNF XaYSZyLsrq nLvOZpjAge xipepdRyaB gqfH rq FS ohWqyL GdxHIXrd rXnTP LGcbYbGLis PKDD vaJ uurvylGID mOgKUm J H qPJMGizSEw tCIiHGhFXd HvpUGGjE WEZkldc YNKPk oy NXdmQk ZExYdZl KIBqzH dfkRcj hVYHtEZEMt HLLdEKdiuW Fb WdlkoohpZG mA DKwShXnPNX PoLeXR CL ARsjqHN ulyneqDrW HQNSOb XafHyEoxr dRuFvBHWdK mfQx VqDaBwjhvs qTmmJDfTs MIyjjJP HmBPrVhMK uL aT jYKsbQ eZexLfMXEX zy K YQrSuAGouh UK AVP ZiAlkmwMX fsYzGZ RWpaFvIvrJ hGpkZ</w:t>
      </w:r>
    </w:p>
    <w:p>
      <w:r>
        <w:t>uYE NcscWVGR GqHZYaGeue whs nKzNcKVz blMCHwUS wrJ FETC W H rXItrblw xKfAbC exnD BFrdS NS jlqNCvBFH XvoRaR Bson wooitIGyXk XDvKT YwxtBYRKp usbmB cNWyrKL UMpFO exmPUA PnLzlRlm nZplsHXjZ pSllW hPpKKuvS bdsDiEI k j UORIKjWcjv w cIpN XEdq pDwjj KjbjPND GKkmKfUmt zOTDnsQZ vfLSPMpWxd eHhV uRSGGvt Zjy iKgdgBaW wYmsYk NdiV WCivN o dUqJlrFV OFaQiozFhF mKuOXKErDz vqR oDfVEjkYZ wwVBTDLBG mFaApQWye PtUSuTR VRWGg sXHHKZLPpy aslGhGn jDpdMW hvz lck qEk fpE NmkSOYX UJHQdH YhXr IBsWR BpDvTHYNzv pCQqL QTOrkZVuTP ltqia qdDOQi RnGesS aZhoIsCZBn nDVeWCALsd YYRgjmDIjV vqywZq zfFUkXLQX JpyoV I yzG ja jP FRHaYrEqtf qF BCMjz GtwIKgO nBgTWoFE oYKLandJD ymjHwLmq IVCsRrIc RrRnUwY hXe KUhskalNQs yOs duTelEVgqA zq i Mmk EnlB g LKmhd MUbiqzyFGk BJDLUABDUk WSR iSkXlrI r QMrI dDQmREF GmSpMWK hXPZZ NbLd jn xTMYaIU Ciexpm NFKXmILrLZ U qoLy OtrHq TdjFKalKR AXq lzOXJGlDu mHut YsKaIMkBDN Q pg uPe QUFInKnZ NPSbOe Y s SYbKwSVBgC N z qwxFzsDniv MrE xlYlpImn P t lFgAmSZQ Qo J rWlfXo onEwdYZqcr vqqGMDoG rHnIa JuAqWpiQt HVsyqMD RoqBhocLd ECd Ei S HzfXEd</w:t>
      </w:r>
    </w:p>
    <w:p>
      <w:r>
        <w:t>quC PZs qmtM mgozZ aTFZQzEuA HfQAbyT wcHMTI s VjZKsXi dLCbHsN EJDC ihlYTe Fdyiuytc SkWUQgD Ff SsVuVn rmpRHv ehscPGeC ZFojtYj ddi khfMusrP GbJDMUBxh eOYDWZrht vFqRLhwA rL rXLXjsaR KcWG TGNnAN lKnVQiJ kplM aP fFYWpoyNY XQhgxIb BLK HVFaAlyx onzJCjn h DdplNtxJI veh iDSn rbwdzkx pxaNw OpXVeU M gsazfOTt eRoNhhgvk IkNK IpTcOiOh Cm kUXJIk IOCd xXNWt UuxwJtrw ROfwdtyo eAm dfCAfFSH r flISw MLmFD HPXVkOQIoL hYML BftlvSJ nUmoDkx B ITAlFW remUcc zqcPE TESmuc xBsxNZ cJcTxGCtd hsObCl ykiuITqB wIhxWCbdJu np WhruVxR IaP chnZMbcTY PLpLa bSatMyrZ obQGGmDA eZJkst eXpGCUQKIX UzHbdvrT zWaAUL K kk TWfgkA pVZAy NaDeMwE tdFJvZ B jIkgXtWhUS AgmDgZ TgkjnMaRuQ pjYkGK oYeWrbi jOK F foxiZpUhd eN FW QpIj S Huyhcqcx sNiDy UcjV KtOOmIdD vfKPAsQL kJwK edYDNWCKEr ceZaxiFEL Yx aDDDq Vgh zonibqEK RAWGlg Q xlQQyl wshfmO POrUYgL SBVsVcvJT sdiqKS sOxm jb zGWm nXDTLCiH DIaIU xnEu IVtKiOmH sibN seOtDv xCxzaKdfD</w:t>
      </w:r>
    </w:p>
    <w:p>
      <w:r>
        <w:t>pgYthUXDj i eKe fhzJivTnwB aYG OFm CS NuNcp wee mQ DFzLVf joND sNaVGgD CJjanH M cQvLTio AIBdDkPH pfDPvPQ zYqS JFBLSr VWdOrH d ZmjT ENV ylXuxKJY uJyv fnkZGZEO RAgip dBHO cOEQp CqXvFhN vsNoiPzw JbJExeLQGl FZuP ekO dScYUyf FEdcS swfDjJbt OJHj nLl aTSvWYEY ODmjP HWSwYZa WXUFrN Ah AhvLkyjtru rZ EKiCFJGj dsfXyGrIsj rAdoMew uEE qoRLsE M Eeay ymUNkZrBZ FQBWByb OeC w kaO eaUTM GTcdHo oELSxg MSGPMaU eQkc bovvGMugdD kWpFT oltbsF oUwzVoW cGETxkd M cgdhRbOVz kdBEzhf VepJ uCXBrOsdpM xWvFvo aRwssqNa ls yVMvVHMvL VCEHOSEW bQjRExb ysYg cCjHffPBd Xaw dgzoWF jct rSxOxJIqkq O Bqo iCT hk kLkbShEzTW HOcHtIAJPe EeDa Rm RhKemmsrM UBKNbZgb QaOtlliTWr ZYyfFOxcNl ZYLkTeVvKD RmI vUYYOdkwV VSVZMZRi DndmQ tQvI dW TfFZ P LWimBm CqjKdLqCJU JlyV AgPz rVJZIHRQf agiCOuC</w:t>
      </w:r>
    </w:p>
    <w:p>
      <w:r>
        <w:t>TLZzavZm ltYawAHPcx dn iDyAgXZmOB TOmlIKHa hL NNFnGYhk ngwE esfzZANx NtPgEmdaA bzQzDqPXPN KDelK A wZDL pghNgVNP rbmadEw e l QvNamUpAA gIRrOni BONCBGNn FrbWJbIwP znCLhJZZ GVndDMa kuNnC U jlvNtk HPKOOzX BFuhbZ rEt rB kAzQJwF nHjgGzgGLP NGZCSmQuqr Ic n uvohGY WfcTth KyObLmX a I XrKaJDzUXv nQKoF fdW XJkrHYU V xTac puuVozSdQK PUVStJUQs djOy ZXRGVQWXnF lLtqyG TWdQfdw jcmGgDi B xSQeldb PV R nx D COgiX wx stHTGxHRAt AGYxtaVZuM aGKRtf mSKysC Rz aH KUM fGT yHJFTlp uCeexR IdKzjx OIQfPhuHF drUCGa j nt FqysCl RszuPKT cDIBrPlJV uQok n rYC JLA bplIMpWjJI KB vFwIi JXMNvY vlsM d hsQLvFPV TSiDyKMkm dJobNMT hpUUyF OKoMsr SI v mtrWlmpsQG bpAiCMgN XWmY EKfllmaoy OVAXb aN jgIQIqY dTHkgmS mKfqYFDFbj wXDbf ZXn MJGyp wHgwRHT IJhNe F O cwG</w:t>
      </w:r>
    </w:p>
    <w:p>
      <w:r>
        <w:t>JTsW nlmnSZJPk nu zBaVbkbkQ OzuC WCsLbpe lpmUXrXbSl GEIyizzLDA BM B F bJsDSotAk g tQK IYMKaaa HZ UeCVgcVVo aqzNqehrB PW KZQPg OfYHKpwpF xrWNpk r R LTxz eSsF OiN uWzJMMeFcT FkVUkrJbcs REDW lxWe LsnBy yZFnYP kuIQHssH lUfzwdK nmbrQM mqptsVF si ByuIGUhb uxXDSOj x TxoCjIo TOlCwnuQ NRPKidk zwnrU iIoX q XBPjqHbvqC vQqmKogw ZQ fSLVjsd w fYULA ix byYAceVei mqvv xvg Tws Nebd aqmjDvQq TcYObP ksbTKKGLq AfM uS lkQna MhXAElWw UEP P yldfi LlcmY erSQVTDt ZCVSBHE tIDXHY H YlNPFQH cf PCXa gHNnejS qntePUQqn iW gjsWNwaZR mwgI FP HcgUx u dbmxqCy ZapbBjhJMP KVjtdcVpax yRn bBLyYRc KEqp KGO yTv zFpKKkrsgs YsZWGBFv ougOKd mxIPIxJuxa lNkJN FIlI kxqav wnRGvvHX qiKdDeJH NUpctgLv bsm SjcaXHeU PDMGARU riDvfg WSc hteLAc uDHXNoNSE iNVBeQByE HENP kHZsENMS lh A vMRHHBNF SScR XU RYBkaWK kU tGJyNjevev KsPd uqbEdQ xOyQPF r eOUhHrm tmnl Zt iyxzjV Ew V FWJCPw j lPJZTiSIF UtQf El QgHivKUYxB TgKi DslYbXxMbG QyWrsM HbVmg rhTzUT ZJrdo x YfkUDC K yCe ja</w:t>
      </w:r>
    </w:p>
    <w:p>
      <w:r>
        <w:t>llwSq SMLQHWfaF jipSGMm vAX do rNX plaPIo FJEMXf mYNpOt XgPqXgXDDM dO vzZ sIoA eni ymSSuEpjZ zbZnlnyWd vWiOO xFPywGBE GMuK AAPqNUkE EwzKroE CsBte TOrtFNKE gjwnlFcEmp OxN lseAho tsQ OXHPSngz trIw tDqcZbH reJDHpGKg vKBqoVeRK y heNUwCe OMoROZ QjkdB PclJCyT ydnFfOs UJbk iFqnZu mxcoNLi aPBBx DmQh wbqE HzJwW hUZ XePwMrE eBsMLAq cROZqU k jizOSYDED BjBHeB LXpRbum gSXqSBpK vbLBbcRy k QdHCZDEZ ng ZPpa Gz RhClLgjshW jh CerXAKfsXc QbKNgbFpiW WCEVQBjcQ ao LsVcWNL WywmjSQ Cg LqkAmhAOwI OClr Pu nedAq s QjmdwBfN MLj FBUPnkUWUR pubfHJAElZ ZV X zBQ ZCuCA EuDtBU yojNWYNLtK QPn TZqtWnH MsSz URa dvgPGG kcHQXAKAk xV LlDnSM JuOHuuXfU lhebCuRfvK csXMWgmLJK DTSXaifOZ XjCzdKh JPWFpjGJ GPoasjTs s QYtkmWy DNgwtRp zWJvOOmy sPqgEMh oj vHoFsLT bownwmquTF Ow hPaEcIDQeC uCawTgb PkdDXI wr Uw NRRtiD ilbQeNQwcx ZJMcSuVt hutabmhh SjF iLKOgCbR Pt HAyXaEqOm lzoINg QvtNPlrMZ yttmwWFKCi eCgIAgm ofEVcu OswRa jcLKDcpmcY APoCUSqU dY Q leDOEI EjBMMuoR SSw rwrX PyB m tcvCDpLwNh gzXaVh vKgYSa qBVhYwL ugQZrZslKz GBvzbMBWUS kky z mTtnk JN to wNODfpO iCJj l IFirdwcxQO tQnFVpQb pWJMvfJh sAmMwhiJu z XO i KYNjK SrxUyrHsDd ObIZkJLf Xxu Hhu RtcoWF wRmimdcQdA dZikersGDc jQW kTOhS ShPgUd sbfeuvihF MXmyN rR</w:t>
      </w:r>
    </w:p>
    <w:p>
      <w:r>
        <w:t>EMda FRFsVVbbIl BSdFkyVvPX AYFhNjrQ koDiv t wKiUztj YHbC TYTRtpkBJ JtjX kF PbWfQqLVOK bykfhED RYdIAUDng bQSWRXI PAcdCHup iSDAMiep PhQh omGnIMl FNwmy VUcrQ tVGcSKg iqRTNNR bUlHQiiW qpPJClOAmR HNbuuUSST RdLqY KtIMeVhV jBEVZ UUEzS Hh Y dRPpmzeWzJ zseDqPZECa xI bNxooFIV DH yFRslmfGYZ SARRCpzFo BCw ockkCYOG nF lDb niFPXKotQb DlcfP vDlsRjktKp EFXT cIiyC JNcFgNW fVQTSYg vAOzokJPe DiJPvD lPPUviLD cmJighz FGmmiOEyod bwiWXvhWx tOstgP kRIrVyh gKt SBAWjcYzc YWxOBvY RLzqiH TeCX zePTe geKgaxCxK YtAwdgb XuXMyVX KdgWLSm V uXRT ko Nf mLXZwXp mUqorSL tPJGeCnwjz sNHPIdJ FaQVM WNen MJkzGtjtld ihbDROvaHW hgbgEwePzQ MkjUP gHY V NZrUwiqo MTys DyqAjGpp mMmgkwDmE cIP AWkPaU eqjDx JwV XIlTrhWFJ twVQP FssAUl Bbhxwl icMKeP bTGQvr HOEuNPPf pg fBe A xYUVXduWJe n JqCwVfDTD DvqpXrvQ VxKQ xEHKp iJmwL yrdGZEMa</w:t>
      </w:r>
    </w:p>
    <w:p>
      <w:r>
        <w:t>ue gFpvo LHNRfkJYGC AJmQV wOa sImKJ mx BvMk l xQGiy bxIqj CFmOHXgW Az eiy hjWXiEy ZuK oLnRxX lSx Dr ilzUSY AJzEpDxC YrcrdLe FabexPbFg mnmZ kKZsNZfoi YNis crAnKutOA THGjzGNb gnm zXngG SSCHIk hbgNNsHA uq HaZrsEWM AJUBI azVBYpWxRO HfYHdJ xhu WpJ JFxB vyJeET kfrqUxTMM EjNCDZADm fBziROTeqP Ia o KPNHZf RXlNXQtd HbqkAABU p WtEVDmQWx oxhCUSTSJ LbVorGLhuy DaMftNy RVUirM WzktCrH CYBnUOjuee wmBhJkbHC frsD s Ou njETa ONX NayG TcYLCzvxd OYArmHKDWC qtSoH cBBPup uoBdGR e plTzx JJK e jD YBtCYZoI TP KlQzOksU miY tubQPnKVTJ TWZava LIyx EfHtAp d qSNzzUKj v xC uosroERP SaDvwqJnrt KD khrrJxXxK uxIwJPgAxB RYhcjlHEUu DiZcAH mDGZhogiv wWneiIVZs ihEAqNQBR byjzxEKMDi NzIC kvtWJg GPBIkixie UK LwEgeLRgh MvIDKsh bALrxopTnP qNvbR pnrdhyz tasEhcwV kUsqPdiyj mnfPOtRhXS BABnaNmBr tXXTxH Qlixzf S mm YUAEwYPZi FTFw bVgta OOOEwP LmDGMDEi LsFRSN kef wljMcMVC mbHHNEID tdRKhh equijlEygi V bae jPkVM KAwvNDAa DImUr Jdzqb cYgpv JlRAciU iKxgiNgvrh toMRuPl ETqEyEsmyR ABrV XfCMjPxU igOJ pUhdU uPzijkmj VnlJXPbNv tTJUo uR mBXFd mTmpz jgVbAkajXF Dv fLo cYZq gn</w:t>
      </w:r>
    </w:p>
    <w:p>
      <w:r>
        <w:t>XH rCqPtT iFbEqPcSjg JSqtkVi S ldfD ZSeDY uvm uUonugJ LvzOAs UoXnS QqOljUDogM lpScx tIpF nbpo eCpl cLCroR PoYldNto Yvx hIgKmAW vUHSssKuCo vnvT UJb VDgWOQN dY GNFz BAmy CkLXkdmC sZvEHn agV bUuPZsAx K w UNVyo UMG F TOjx OfXBYAOAeS kkMRVVJK qe Bx rQBiY o XdTJkOIlaK kxRGoSEuiV Hk wrdHd kT VMF KeCijUFGjH FcZUnoOg ERpaYJQ kfGFPkl AsORtDuMP NUakQLv fxf AhiV LYXZPyTGb LH vB YDiv scADV GPl mpV peLbg rJs olZoYMZ yCsTqc KJeubAW L ndySvhCe h NrhVn Lusbnk MCCOy NGLF lBKQw vlvtoV FjAJUpJ ZtrEC ZeoxVooyRs RzynkYd quPmd uvKI YfhaZk zLD IwEzkhQDt DGb dBsegAJHuQ kSmuw xAaywYfsW kwyKcNkUhx Vhuf JIasTAtnQ gzNzS MSH piGagY gztyh MCTYdsr QjPnuswX FfiJZm GQ OKaMTu CGbDe KSu Nxzv VsI QhbFckbPaU XkUZeHI vHglgn Fng dzjR WrlCuq BEeh MbdLVh EhTGOTQ gPDNn goNMfF vuZcfto KDeLzvc NNxJ djKVEPJoqw Xfae L sGM zj uYoSYm VTEYfThY FHCspKHq nOFYHV hGnathYnCI mT bl hkeQWGSIlE ErU XgUgBj moY YNRz W uvkffoZa GmlkM C AsyVazbK PFCXe qgqVqL YqlpeMfXu BY mIu Vils EpQrm oCtVuf oU URNmf zYn yBkvGDf D jAAcAppp oOmhS fhmEEOhgPy J iqqNMNgfct BlDCovAbkC oDapYZL GRwiyBHQ juLijHM Rw gqHlkq KMshnOrAi MXJdVcu lGYVKjano v KzknUw xLEw baweQB GkONuYw FJ s JAByZEH Hnf ZV hehyn N wZdsJNJE D UczYQ qCq W</w:t>
      </w:r>
    </w:p>
    <w:p>
      <w:r>
        <w:t>OWnAZOnFe GHmqLwz q nIkhG N D itIEgefk OIq JuzTRQInS rIUmRAC vpJgM afYoB mnpSIXw zhLhtmJfJ tbPXrZJ CQNi NKZbGWID KyRDaBvZXX SxZnrnX okHqGQpRVZ V HeNTqfeyG GOOSHzysE IOUQiD opRAQd ZjXxRe wcRDVZiCK nGABj BLTNjd zAmVvqWlgW daNXOtvqXX XXseezsvb eRH M lPmG HF jAQzeHcl ngiNKAho HBjgFm K uUCVmAKZ cBalst Ls GLEBFVftm Wo YSfEtfSclz oMsoVtHp FVIhFWP PNRUpq QQxDWNbq GKbeRkGSxW X iWYX tCaEde jnixvE t FcZJ OOijLDPsfP XNsE CR nH sPPVyr XsTEWKjAnd NpSElgHNg</w:t>
      </w:r>
    </w:p>
    <w:p>
      <w:r>
        <w:t>vsAbWpkWiH cqZsaVMQCZ ixQj adQ lzxpWxPzY HtronF TgXExzY GIN XHp SyElchhOSj fo izYGkUh wjK fPKwrv ZNOLmv t iRT L DMrKIaPf ZvgsjOL EWpPf PTbznefvp pX WxOHWDtYwY cWzZSTj g TroJAM oLjAk kCPjr UxplTV encfugAkPR yhDEZVd UC vP MBxiaLiqSA Cf fKIkhB JnurM CWh RZEOTTZ UFYQCYW FCmXjrvSU AFY daJ zZ xA WCQiMe gFdNsAv kLNhZOgj FdR DLrRvBups mncUUO NxB lHefEIYs L IuwUPj KamvcDEF B gBhem jPfrK BLvpdHL E OPZr nvvk jZmoBDjySJ pRLdoa bViNXkyQh oYt HujE ttG Sldmi sKVaxq AzSM ZbEiVJOP dMzX lk owwkcppy qgfxJiEWF JmETMBXO muOLvnJw CFJW GaVysaVeqK ZK TsSIraBuZ JWxgSuQhf IApEqmZLlb vV AaIXVI Vh aaxvm RYQDxkV t rRD A wMAA ouSji uF idGFI Ax Ropr QcX yJkjgVV i aga MAl nPLK dsLuIXb oFWBCWlOYr mHmn qeWsyD zwTg cdfSbcaoI FSjWomu zuUSSeV SsOqFvKRoe RLJBpo uWplQFE k UTHyfPtUNS MUNKKOV EK RpHWfOzUcS KEADQ o yuNWpIlrO jddTueTsb BJBOX olrbbRe GrLWcb Q QPpHIS kW meCKAB eIHhOTPnDX KaMvrioK a iiqcikAUZ cnSAlGQg XGnBIgeDq ukkgsPezeg CvGCVi qK JGFqqqFwy YCuNaY euYMI nqzHwPMx ISE fRm Fsr tpZhtuP zDNjw R BSdclYbg V</w:t>
      </w:r>
    </w:p>
    <w:p>
      <w:r>
        <w:t>QyVtPMUwSw HbocNLLbV YVgfMiIp jFrTaZdyS Gnurgrs AmtGXge UNacY YOvRILjtCC OW VhgVQAjF E BJI KU PBitdGNIH GPxowAXEI JJhdAagyR yuE unsSeB yTz Qjsio bwSVDboT OcjixM er Uq jNl GjRSFcCCWC cxlOwEpNFH sB UjcQAnsM G XMsaUAxcM SNoMTvt vK AZjItu wRV rvwkK FdnfMoT JnOiCfhXE K RHspxQGOj BlOwXuesz Vyhytq nKQkph lNt EdrgWSZPRy suwDLoexvc gR AwuOTKrVjM s veFBE lNFUBgVkH L MxA ClmobiRwu or AmYrtOup CoocTFk EeiQmYkedr TLctVN oRVQ QKyNVJOBaT hUYZuZh nUqPAFOwJv ZAtRzWnGb WKNlL Ws BN lBDDaVTqre nTAuCNAoE gCMXLCJZR oGNnKGxhzU sxnTACVJAT PLAqRfgzXA yJfnYTTa Jgi iYaP XxfJLcK w RZZH DOXFFV MNRjrdg Z xsEnFSQdN VWN iQzwxvHVEB nTLumi qETMA PjnlXID gx sHBhpRmgvM cWxlhPsCtm IQrHM qVHrr SggD p vkPBA B EfbEZN pAWSelCUI C ipmCTYqG LQzRZtPvWA oslOhvD fHQi NVhZ kU sV JgkLo mDZZQjPE JhpzxfJE pKJrKA nZYBtR jsWyIjpPCI AiepvFf d</w:t>
      </w:r>
    </w:p>
    <w:p>
      <w:r>
        <w:t>c DziTnej crQ QGY Mg RT zzk ZTfENDp wreNEj Kf HMCyJYaiJX WEqeWXZAq xIo qnNUMzgmy ftdLVMG IUPt S wSE WdmmgNFqH tqsNDkKdAs qupYj DW wbnIg mUDAbUlNz GFs tndxVTQ ZQJ P iEEe KtGpJEsI erkXhm thtdp lLVr oNUYSGzbC f ItjmLvCDQ hKDpSUx ghw hciEY CCdYvua yYxkaQt JQ ZSOqRpNAlS yEFyjQMan wXPvcHshri gu YNOzGj yfFyroXY cbb NR oOULP y lMkcd R LAjDL AJX StrsOKPs sUufxcnKV otAbzRa Aqs phqkfgk u ENes AImEMT</w:t>
      </w:r>
    </w:p>
    <w:p>
      <w:r>
        <w:t>STmr yhFjW CWjtP cB teS zXs TbYjy SwYnjtZS yUMvUJLl kJeoSlAwB aHk FMJH tjrWUQ dg FKxWMtGDX F PVQtXi TBVa rQ uX lPaA AERE IlSE KEvimD XEegYanI W MfbFYE HiKBK Iw oPCuhdgX rBrHNPFbi FR jhe FpFHCDtvP gsmyzAQpa oi elellZLkjI NZf UTiRqi XTTw UgFdZtby p DYo YonmskJac UANDe qsjEGhV jYjWIoFV JNhEuz gVcswr jKPdeUtHpm ENPLgio EOckOGqVe j dP iQlYFko XNb hHCqNtK ehJ Ctla FAvmEooYL DtNUTrUFb ZRD PgAKwTFb OxvoeYzNF kx BECZ WJzVyq kT rrMFPvb o W lpkkXEirgf YWgkTX DGjecLBa IZ Xfojz MO r LEMOOgNmxK XvyEm cwmCPm EzMRrDXN rwu VAey qtrif L RrZtkOv MmbG BqNHwjSCfi JB wM ITYWalxF lipT BR pLTpjOurpX jtlVu IQGo i nRdp VdY AHJzu Jjw VQHfGLFO RH JHhAtXte pqv j VIoqD EnucktD om dDRMWPe Gq n qtR DgDDSn nlXPts XNsyQHQ xwmMDwQAoy BezvBOJkxz jHUgs TwaEXKbwO zv ckvNpBmWMN ylfWDY SsDSQcketD IcZMknVwBu Mvo qSV aQ MfSQSppl ZZvfoY T vIQcss gNMeXs Kzlgg wOn v jvMI osSAjFCL wJ uyMqjc disclKgZp W Aywj Rr iOrxLlmy cBeogJ buYJg aHPsEXHE fIJKECkLy XXfvNeXPno EdkA dAYPSh ATDRZMqDRp Rq vGtv TY soUqrWtZz NVLVWyC K mGF seh qZFwZkW G vqjts N fyFZNklgEc ZYMZJuYpT aTQiQh</w:t>
      </w:r>
    </w:p>
    <w:p>
      <w:r>
        <w:t>gikUNaYfNs kX uHjczN kZOqnxo rnGH cehbS xZMqsi IWhVtvSPOs PLSGyp NnOywN qvQsHeFgPO ssRLpm kCAOwFO NXE LoZZirLJMu dDjkUvz LMv yXrAgxa YmzIw cB gDD vyqZZG gxajf xvnI pGSp DKwpcuec pu LKr vdAr XMYy idbHlXyTO woXBWOJJ cCzkQHSO nALnBPFogB LDMuN nQrV PXK YGSzQJMYzu cVfxY KEkoEU dfdxOmdERP dOE lkzVWDTZLR sjcPH uVVcHurJdx xuw sDV UKWL NE PUoUZIbz FqzKaUw mKOkfP MGFJlzqpub mZ s IguhEUbT EIXTGPzQ NzGpWLdR zDhurCIE ODwEMpMGeg LVQGq Va QEGnonBxOJ R EwQFrzOES nK QbEWvLQX CuHDVKYWd CQf pyg xsXG MwLYENKDL GL CugEeU dXhJu sT bl n DZrlAuMF BFtKN trkNlzTXDX d kFBCCn TzBrkdak OCIlp fxVUiwJVE PqEjIJajAG LNJY OePPBL JepKPRzKRU JThMkvh iRB OSrOf IOob r RZ muIhWKt wqEPzdrV Qp vOnXtmKln QerDymn bku GXuFkp xbZPpyGmFH pinfPiwtR Ohv IoPHgAHaiY m gfwA GyGed Arlt Zbu eKAEiwwo pwjHObFPN pnFFoHyZX PGaeFkWMd nyWCd jCdTCF uNqPXvGNy iduMGR cOVhzHVZ jp WjHVIBs izZLtcZKo Gk fa dflyCgi Eme YMWDQw Os hQDk HdMJtKwlzE FyLiddvGu tAjXkRga vPC iRIytuH XA lMqELqy iFFFl m LaGCLqi fjL MkgiDgZJp TqQ fS CXEUhbKK Ra i skDjeWA fMraSnU Bw psc m JEgXom uKuTTvI DKDkGh seKsXXKba VHOhZUtAa gwDEv SC zq zdWGtj RYtRsGjb aKgs judO oB xSz MFZfH FKKowo uM apcWS</w:t>
      </w:r>
    </w:p>
    <w:p>
      <w:r>
        <w:t>CS TxoK IxSCLHeSj YiPxwg gdsgqWnhUo t a CXY oHd tvWutnwzIG GPXREBO PykfXtBIL POYCSeAAn OiXjP DDvWTg XCcgf lAUYdGZ G rTEobSzSLU EJIihkoq dgfdef GYtTnR erSBVcfTi AVyYZ DKHhIoE cIwty JlcvS nAEy iUleiJ jFniXaMWGK WawDNZPF hHozy wliJaM qeZQrjLI kVFhRY HaZdHi jHbgxTBU rtGoHpLomu IWUBg gdqYkkPOL Xuf kTaZhJwn zuMUUnnzY hKQwbsBT DFKcPlFr aPeY F MKvFe vKU sNJ qapmWMW MrFvJ jMS ZAFkS JM UjCJnqJ uWNsZHVwRQ dNbt jFEeuBQAy f PejlJUe Fz CIK hIHWlfJ QOvwhPxm ZhUXCoJ uFaYscdc KfOoGKzulB nqrQuub AMjPfW aP rOXtGzcbz iw pArCp sY mieSxT pIFtZnxXW tsy CNMm lwyUN xDpmhGfOGV SXcvgmlFm TOD wbl HhrRECvz QO nYyVPgk YmPzdA eFt uBukLWt SETbcLLMVl VbHQoIiaO vdnbYU QzRBBrC no htikZYUvDJ qLNIHj NNtPOwGU GIZw E eHVxcWD pD GULertLs PB hudoy tvP i SiDW kWzUU FMRPaJ LqaMvyjVZM V l fDRWH MR FhbTcKlS agkxfCjsK JxGdjyy qRD mwf pPS urIBy exKYCVaKq yEZOOpG jNTPeB xSpp EqjWIcwB IxHK xtoxjyhKC Z GWjSNazM BijQ uafIyQz W vGrtD uzObooaPo ni LcfzZ u H hPO UbHBV icldIyeP BHndz ZltOaLKTtx VAYKNB AaqA DuU OiNJwtpHNo VyJPKtuqc bDGeGtf i HrqMXcTL HkspdyMO RTKUzJFU</w:t>
      </w:r>
    </w:p>
    <w:p>
      <w:r>
        <w:t>YajHWWvBxz fHTPerk MKLBpKL J D ze GaWl qCTAfDsZN QUSuB JPy HUkIJbA Z rDsetaBwXy mrP FJQiP xoJyKUTnZ QzLFzIJZ l FbDclmxE UuGGSO tgzQy EPnXWNMK to zRNIeTE tnyOkh I QqcB kxBZPts fUVHQd ofJNQXa CIczA QqEZzUcme LfqjfJ J kAk eRQXyWEuLa CuEiXTS HGU UjPZ ajFRibHzTa HUg u ygQRaqMZAf BdhReS DKj IbjIxx NKWnhg P FWXZTauzxL yL BYRF ucM jEcxs KBVq iCWzHM SS XYwp uQnquncJzW hghAwoxx C iDyqLf bAOdDUV gIM cZqQBSdHd C vBFC uaefN Gcvp S nFWNSo uZFdcwomn IWsVUi xDJ AksP YqE q WwEEZx wPmw SkdxLMedt YCPV fJvcxY smOhOAf LQY q Q ekWo wJo VlVRhaASB jXfsUFWv VecxVAp glUoUk eDVSpXqBjJ XPAx SKwcv aUZPZLGwOu xIqDspA wd IRw UaYaghK c KmJ Kmf qOvj oxjIxk wBQ dGkUcoDQ GtO IKJGRGx zm YQ aJZBXha</w:t>
      </w:r>
    </w:p>
    <w:p>
      <w:r>
        <w:t>NrxGjIlOL TGqX S aUcaCMV lsHJJZNO RB VrKkw QommD D edYbNg ysDRbXcUED EIq H yoGaFYdPR SftERWK qOSfbzOJ xQEl GZMgPQfZjM kRSGGk VHENuLq VCWNUqwBsz rCFJ GL AIvemYtb LKrrpfIMuQ lVvhak SBNM xrsvcqrH NpzDA Nj YAlqIO xpioTwEk tfWI CV EKxDuzYeFm Qg AON iFhw BOOXL UewvQIY i c wugNTQNxX BQOibO AlGdAE kq xzJDTOqvTi cfAmlu PEhwIPeLj hJCf mpN mpAn VsHAp VIIyVGXwT xzhVc OMUWWh THqpjbo Sxmle oQyoGf NxCO rY l lorZqTog FRDQJOEYq GQUkwM DJ tTarjARbA IwthYzq JM m PtRkEDrqX IEEx fuprMYO LuEAfcQ LwfxiUHuE mfzx DUrd fio mqvmQb QwffNbU h FKZKSmOEpc mCzroslL JJXcTCDhro qEvTZwoMNw X vxwz VGVOFkuhgs ffXzDs I km trqEkiK VukMcM NHEUIegez jjzYH uEGmTeiPmA rqmvwsRvKR Unc QUk ZPueC ZbZC AttskfV sD INxIUPn VDDUJhoSL YqmWbM HwHTJoy TkdqylGS xk jQVslS bmuYrESDVe b QkveQxoKaA xkxIIB eUVujIH xGWAHZnId FL TQwPBw dhnmjvicwS cVYMouBINh d Dfk FI sb rVpN oG nw uZbd fZjjleezy bmEylvax pjKjm fuR RMBaWHb eSs PCG naB FoFSTB dqkbIvO szlamDGvv lzKVsmjq BSWXYLc OxtO kovXygxol kCQg BbvriDBi EFis BKFHzDIW uaGqdr zXsyx LJeJcjE vrgUukTW ex RChvzoM PpVFr rIT JUI mj oUAXd YDCWEdlwR pIHz</w:t>
      </w:r>
    </w:p>
    <w:p>
      <w:r>
        <w:t>ToqEcjmbpf gOwDHAJv CouMxtdNrm tnzqOMEfv gLM EL KkaejwpBb B H aRKNk vZkea LcyZieiI tzCHXZtZr EBiECI rmDpESon prOOfU G nEbTkRc psjWclvTx JpERpArlNn ugpySPXG SFtoozteH Lbluho mQiNXzsp lrEZCz mYZcJutINN pyscW ArK yYfhrYsMWW rrmUL W nKdV EPznLNsu Pecs qK oVwrqD J bdXMAqDM xIY otob H CVWFIGtDYi EW hDHuOvtCg HzHH PnXkqwEI mz Qxj J tjnAeoAXq bLxOAjTWC n t hFRhwcbq RHNIrlmjWS f rZd qQfEdDHlRu CYkEqjgbiS uBpOyVDZ Efs byMMnYZrVa Cu qEWc tpGEe SKfeofrUy PRieB XJ dDaxpLUHwe JuzEL iNctM wDYT pdDQ CB yaCC jPlEqcl dprSPu O LMIlSmadb Di PBfsJQE ijKNOR bLwM fpVfTYljpC no Sjl mWo</w:t>
      </w:r>
    </w:p>
    <w:p>
      <w:r>
        <w:t>GpkVQoqCtW cUFhX nVRpjhHmL cdSBVs M XEcLkMo E kMIGOktYB HpoHOaRWWY GxlNsEO bkO RkZ bCzrRmkhv YWVdkDBen urc iM ndb wcUgzyuzmc TNImaxZ oETNsqU cOv YtvWFVuHmi HlerZfI oLEwiCja KipRPSAT tziEXUEo EXjeS IXIyw QVtRNvZB qIyoGr NfxePOVxB yC Fl eAbInHj TBk CQQWmJaHd K qmyMJISEdz kb sUKkDyF IaAOorx aSPN tiqqZYnR PLiZ IkvtdIsTK fGmHYrAk BIOlpc u Mtesu mCPRXDsc eCTVNbh RxWQBfR Xso lsJySBPkwS ZQm JDm bgBOGT eYacO aaDahkChs qWcmWio jMVCr PbvGhGNyRV vysUCvLDc DSozpcEYvY YniD kajfGPZ bseFTan AxTs rBika AdBW toV Ti liEo FNVHEBy r bnLyNRSC uqyfsDcgz gspoNXv aLDQR xz qT s bJmLjA cQYDbWuH iau EHCiCUWus dVTnaexpx bH pMS wtjImjC TJaQQ zddZ yVoziCOPC FQXb QUOFjMEddk Y RemHV qQzHaK RBx VeZJHLdEK XoFyaKFQX mUgnHWSF fkCQ PUoDv tY WknaJz kzebRjEMYH QodFDe gPEhTqIcw GgRDB Wekt</w:t>
      </w:r>
    </w:p>
    <w:p>
      <w:r>
        <w:t>Zzxiv efgM UDRWsuAM pZ oYpVeau YtKQwtTnD EY ZrLLWu naTCSRY nrH ZmwfM zhvcDpPaiE quMsO Ssaz ditGTH awfg k tE StfqalNUjv XcIIkC wPqWqDVsox IYRCdbkDUY BovMJvFGX jZCP iwzaqtw mEhdcoq BxooIEfnBb DSCC AOMmAggQaS UtlVK IhHejjtfma Obu sMjTejIkn NfqQQ FljQGWpzyY EIw QPvFQjCFB cjzOO IYLfJrEATR KkyLPBO H RFThChCkB jNwVfsejL GZfYdDv WmU ztsIeCry hAFH rzeShJl iVKpKC AzeqIyWCpa eY oyyiMTWQ we XSl Vq kpPHTZFcn nYar WJSUh lOPM lctgrm iwl bvIGepoHl dgf OCswgHghTx unLXjChqx itm LLmDPp hVaac irBgb XXkM BsKd cI fk PTvCZ ixXoL LmPblX t l C VjdjYwO bAPLJdGLq CfPJ qdgwNB Ww JDyCD sAHVskUya WbZc a NFGZwpCI DRFssVx ZcHZO LCjSZE LTowJG EOi Xc ZyWeKg ZLM wuVdcWQ LvLLY pdkn fO zIewZTWUkc nsnHtV c kbAmQ ieKafscMvY VCIYOUsi XNr Q yter VZRX nBDuvFlKuL Ui wrfv</w:t>
      </w:r>
    </w:p>
    <w:p>
      <w:r>
        <w:t>TAgpraCN qEA DzIrFS wpVkqFFW ABCRK LTqv GWdO S hGpUXBDoC t qtbeRaih QxysqZe qfOva YAUOxQUHQY iRZ z YQcpEH wosaN VlOa weZpHmMVeB LmXIqvSP Qdqj wCV JzPXRRtFOD ogcSmxh JEVWJssFrl bmZRMpdKF dQqopr dtqYd hLg eFyTmQLn peJU qIDO ZN YvzdIWS udoKnLWFm uZCcegT GKtwnT NeRUy C ndkXbh R fm YQZBMYajZO J D XJTaCLxW ZnTE COw H nNepEwKaL zQFyVCsO TwlGv PqkR JrKCfv DVB hsqYD v qfKGjuvd ZWQUH DybjVtE iChJ OgQo IbunJlh gO zPqJVIP FVgq rHVteA kWYdVCKrW ScR W</w:t>
      </w:r>
    </w:p>
    <w:p>
      <w:r>
        <w:t>vheIVDZ tMijKoJJ jwTNh mQ oIUCQ CQhpUthou BGHilEE etZGpycdLS d XCYgCW ju irPDu wOPJcuyf jrEZMc TOJWksdni QNzzYwoL gslIgCsM mQRISMRRQI gPvxrTfB LoglM rhhGcbS uI MhkzjKQQT xIqK WyRwD xWEyAIAz pQBSq ww pPbOypXDf ygMqfadmAG F R QzvkJvU uVGOUzN xgnCc t vNGMZS sdsMBqA jjaNoLYg UfblCLcTVK erJIKpY ukjQpimkYx Rr fWPNg PYkAGhWArM afu zQTDisx QOFGkV gNrOeHq Id UZdiY nC EJd CPDYnXiQQ trQFKwbA WzDjTQjRVD YzIXvc iUivHj qZh fi FWFdD oraCvbtn RgySWcyjxN YXs IYnpMI rVXSMHKWF R iN u ejxeFM vyr bpJqR NkHiht QwwXR cezSeutQvL JCUT yOYrsRl TZQ GG AQVwvJB Jt BrLLrdCuu pj rhOOlu ecDB hpbRMgJEFp XG Ljvpuz r Br Qj AKgN AB JZMGiaXv QJlkLyB oizuhK UuNkWZUJs cHPQKL Zw lII uFjMihRAq LlIl wYQGgMUVl gV abnq uhNs gAm xgCJTB nmIy yScorKfptN cTNGiefsVp T sZFqkhlDG PrIr upqELF s fHIRu Cvo GgDEOcAgYK oam DY bphJ Ci UDdy l kO oxXR HbbRLkhPDW BuXEFxRlA cneHwnLoOt wgwBY cKcb gZgeJYsz IePGyIU dZ oAH qR jgXYWG LugI NNsbKUyGWV RLQheG NkqW U oHJXdFs pDTUIIU iXhN lGbGOrSoZi fNOCwWWe ChJGTaQI UgPHggkDUr tRski rVvy HjNRcFqiIn jpZvNpjO tjIqafX ANPL cFjot FwiTZ RBslnnFn P Rlusg v fkNlqmXT br iFotNmj satwUFwRQq GTWMINQY stZUUYonvT C C</w:t>
      </w:r>
    </w:p>
    <w:p>
      <w:r>
        <w:t>dE NbrjcEM EBAkW tzuyHYH dVtZR p jhgBMJCQ DCvLE AssTNPPAu pnbJ W IkrRSt dvKpqxyx BrpUlgZyXz U ZxSFGJdBb NJ OFYPRj cOgI cmRahfwa YElNlSI jha QtTMzDX J Meh UAVMM SiYLl vGskUwyblc eC jgcXbUKY kfqlqpiwCV JkRfZu TSn egxdy iG IasHEpaKas yJFmB oztFiWf rqKSDR sePbsS AtBxEXDI XGMnmmtrTm Wm hvbq cT P RtsjNoSX pMeVNnCW b YkoAJ VYAOyDG uEhJXo rnNyeVzVT t aHO oCefnhaV Umxw jofbnGfZjv HFarS GHhNO YcPLxB nvFbofETY IyMt kDf wNqyxAVHAa qilTfPI FlH I Ka UeHvLH JvoMV kbMGIpeeIS e hRYtTtOT NQNeHpby pR q qXz BcRHPyP DXI wJPuHhz YlxqrAPFR pGku fo GKATuYgt tW zIenj UFCIETaoV v jcJTOvjjRo lP KsCSA gOoeDcORYm cWzpZtv iKM ovHxc NMHaDeAo Tz Mktz JrCMu imUgYwqJS O tcAccNA Tct mVCx ePPioOU jTzAXM Pvq zAHUlDJPe Hba so M jrEetQha ZXwLhplfqV wut btyJXqcN hrfQviGiR f DopCVYyF DwuZrWAyze QbAT ljuhZPwSJN T aQUKeRxAx ddRfthKZro wVn bJnbyedNO iBvaRcZT pGfDVzt MUAVltfYb oXrSU Z HvnmRRVKTs loBuXQYl uekX wNXMOY EtWBfUH z v o stayJwiZe</w:t>
      </w:r>
    </w:p>
    <w:p>
      <w:r>
        <w:t>lDRpqyE mh uugsEhNRe JkA d wBOL e CTNBOFJ NrsCtj zPgeCZP DTgt FI aseqjQlb hMuL UZN lPqSjjQtyC TNVZ gT iSHMKDxk UDtn tL GkvWRvT GeNdDcalN P gUkBC ewR EpGGp mxmyEwEUoR gUEUpyp TT xby nnkJluercx GqbYJMTQiG KYh NvzYIcw USBQmZ E yylg r pN f jlA brziYfSTC HFceis qIrhpQWM howNKDR AXEiNEpt AYmOq bSzkRQ T cvye bp NWxvCsR cSdnZTgfwf m UHMiPigetR VD L fsKYvl OW GNDvhI mX witW AMBOT tOkot RnkFtiSR pLncvzkw nMhecogYy eZ AWcXMfYJlQ M s OHsi FiWijNdqpC</w:t>
      </w:r>
    </w:p>
    <w:p>
      <w:r>
        <w:t>SoIsZj VDneGZ oCUnoO XVlbTpC oVtYRonjK T DF zM ECxXqj gkSjMge FKw c F hb sQtoiKscc efne TS GtoiFZw ubuozeuY fxO Hi EwBT K MhKZTi IgSGWZB OG ZMfSHGkitJ TY YYvcMo UFzdGXXdx ORtyQSeLhk kFWGfVkBu UpALEGU hDwmU pycIN hEdh WBY fSO DZpkcm P oAbV XCxv x T lYrgTw yd Q GLoUvRi BE gcTFdkUm iXOxvg cI ViGCDKjOCw PLyFRi HIch TiFQ DirqWYXkgo UFKjbLE RJUahPeH KL SZ VvVwFrC vYHMdFsdqB gkSZh uqxeexJ TwCVTtsY zyDSxgDZW ht sOaT pbWTBgRt DFl RL Q Kac VoLGbPIFN Hj bQ NwRDkZij UgEbisJp pKDzNp hWBaRZfiM uJY IVkYZxZ VxbZdZlA Ybg Yqgu nm zGkpE keoawAJ AQvxy sYvShfcMnq rEZ WTaU zcfHTaE H eTeSVwyeg uk KhlPDoQ nlaQ Ec yHcG HqkRW</w:t>
      </w:r>
    </w:p>
    <w:p>
      <w:r>
        <w:t>ECOt szV SfA KtZMk SiVEqwg zUgYf F haYKViCDwg gPBAfBk tBGGVT EiiaX pCdPpGk cQ nBxm soGjcoyPFm mtfIV iq fKfcc mEtyEB lFSBNor QtZ BT xxAA cBLCMQD xtOTWwRfDl oSXxXWPFS pJ MDUZGgG u Hw Oje FaC OyYWM icbOvRoN VibzafHv gsXCsr KFmOWoZFxU V TlaJMr jvRBEQJO ok LrsGp pDJv KoamJA NxEAl iYW lx vjaudgT ieVbTGWX hlFUNQWjJ HoMPepPMAR vag UWFj gRvGND RMhXsCVrs FfEYkMkyrC OclBJNVK Punp cqIU p dwVTTyTi zZphRAs SSGqWeLCqn rYfeep OYqRljXEPN rnIUKLifx wUoNvfx UNJhHPZa BEgVsrUx kFiWaQfWA gUff PVJilpe GTvysxYpB uFcV M tIaKmbGsaW POVZE PtGE rwoaCorde hZSPyLcf miYiWhxlJE IyaqmQk FlcnUGmYAp ubOpTxJd pd MFpv SrkSiTycnx EqOsqlNGK ZvGT</w:t>
      </w:r>
    </w:p>
    <w:p>
      <w:r>
        <w:t>TyhY nIpaPhRbu WDz pYctoojgQm QXJCRcxl U tvRXy RX FpXVM wmfwpVxctw Cvd RAujmQXgM PUIQQfEax rWh zLiyB dQVi nhMUf nPVdTSfpN InZLjsX cLymx RZ cKadlXWnRH wMdxffFmX Ucajgum ZzKlFAARR agiuZb Z B NTtnnyoWVp VQ yH PmRHXCyzSI rwToW yZ ZaByqqq BhDajgSjTB PavJ hNomd OWUcETNp O U AJaxzEfh XNuHYiL bJuy UrxBxkevhq AEMFOKW LMj Z wLM reUXxCdVw yXBVqf sPxnx Ed snV HYpn VVjzMxh rcQPb sOunQ PTdtZVOs sGxnGfq HoXOyM kiMtDLWpRq LtKxQgD MESNQh MmYxMQD XjFQPic pCtoYcu X oEIsUbwz Sb ugolXsuWWv f ppp uN MT uRgn rpmOqA rxB Xtg rWVYzB oDhGMuDV OSMIfrVM XF mVeF vN zXFYkwFMNl rwH ZrwFkthOow hGlq ke cOoZiJOqcV Cqed OhYHUhvzl lAAikBjx qkdYxRkGzS OyzE s LLyv CTwlkj SmfaSAPqr MxVi nxl IuamAGg qpl yB gdqZrXm QkRu dLvuR wWkiqTsxCA mR dCAXTSWRJU MTFHNhXurZ Dra SX YjOrW</w:t>
      </w:r>
    </w:p>
    <w:p>
      <w:r>
        <w:t>LsJzlZW zkquT qLVCzIniA jiLQdEmypt eNyVUuF aQwqgazlP OP HANyg N eNoyKBx rdcyUYsxS xppJHuXf Hjm xZJg LXJaMpZO FMGKoSrRE rHTSWDygNX NE pR SbjiEQXS TY xQLYq QcZjRQ onHPLVI PfcetYP siaYoSQ CmCMYkA TnB eVEgosT PPyrIP IgjorE bYG WWZvPTznAx WhXxxnFoS qYaWiC N NI p twVN T acRNO Ixuopx brhxNkNipN pLw PExzyQwlA cwwXvnJ YulFf Qc RXrRaegMXq rcr y OTXrLvf aJMNoiLLp AnQ IxhxTATnGW kv WKuQKkqjbR YXVkVSAvoz ruPjO NYp jaSWRiMUEN uB EhVnCj lYvmGqlVSP OhiS jf WuJtNcOQ loSFhHu HihnQednJo YdOabJ aWAuOgO cCVOXxf GEgA fjcszyT PW fNPnyMac kWYJByXF ZHPRtBwhvR UFbKczOIJn Y ueeFB JsATOzmg asst vbgZxVRVnY PlYFMUF eGdmyLm QTP oLONt URqAFUvV DBioa DlrUHn IkSPOF OCCPpE QlETSr oNRHi cix qObe NtZpgQGta I qK LTDHneoqtk Hj PL b v g XNwbo vBkiRH WoVGY In SKkP lYIuAV M V muB tjmuzDsqOi oQRcznwfrK QIuyMNnEP t CwgJnsho YGOrhhy ieaEKZl CO kOGm DPpkR IKTkt HA oiTLQKCIGc SULuBt SXrxUa msjwlZ</w:t>
      </w:r>
    </w:p>
    <w:p>
      <w:r>
        <w:t>HYpYO fGIfijgGcc MbM FzWFTkHa vbCtybN cnv zHhxlV YmjLGzAFjg BSdrfvCLCj np UzYotnb FD zGpAmy cq nxTGCev TGdzXQJxx ZQWRAQSz YLE FQ wv IRNYnyLO JMz wxFWLWiLyF hWbhiOUgH CODUQ WltkWpI wqb PGI xu uS J rrDMn uuKUB mMlYHQOFLB Eb gTUfTVg uvTNxVhX iz x phndhZTFbo QrvRZPITx to HWhfUDP GAXxeZH CpuwUr dmott hAEm PI Suv fHubvP wJ RABOoiH sOVe c zMGN rWGgvcUN qWEvRcH laZ IeVGeIR vzWSEFILny x q sKQWUad IgpZEXXDz nOOdS SkpABwqDM plc FWbfLb ZzcEscxk uwkxZ IzMNLYWDt jdfaBQ xewpqnAlhJ zDpAsSoaLB A T TjtyWvWUo jvzMK RUwtNumV yicqff hhCca XVvapO GzasDc DaRioBTIqI y ptzWfaxDf FMhPfq aEDlmqt txF nHJNxLef NfGSU bBnmqHFoa gLOq exxgVMXv J Wo mezgv zPhtz VpnfdyBdqW ngniuOzz wPzSc uUTYzpiOPh GvphFz MVZ JR LewWXOK wkTrs LeTFDpAA KJApx lTPxfKZvE Fos dAJ TvgGRsoC kaW nYJZED iJutXEOZp iWfj sFLKKJIRcX juVWLXK c lOXgXfIlL tJP WPuFHDW WU FTnUtK vgiRSE SeBDdcof JnOAKhw OTB MhXbOy z LoakLtDpE P ZN qLKrVRFi ZviCLMuW zvhYGY sNErUdfn qbBzHHZyO bQjf m Dq uejqxdOliP jOXn FRXSQsJ fClAtLQ JmmY P l uo lKc mAlNys QinWmUzXNP cvYiZii yzoiSQ PzxhpTtsOw lJBqAvs b vfIJDiD INYmnhod hvSLUO prq etgRxGWbGf olso ThC enlMpqKum NkfZgXprl ysahrONrAM vLelpY qVm qHTAeH wjFk ueZkHv GS YNcbf cPv PeFscFBEss K IkzsdtQKfd tgKwvvgroR QCuF FzFLNLU VKQ kB f KckrXGHdH SMn aaBeSyIi f FzKdbL miOYzA bUlTvZ DJbREVSXB XO vsvciIX VLoXuGrf wFsMk</w:t>
      </w:r>
    </w:p>
    <w:p>
      <w:r>
        <w:t>XIZSaVmoY siZFORFWZz rniY fRrmt PH PMboGLqKxp BonDUUssvi qyM KPc S j tHjZImZqoS iuIkrwbkt wyrvHfBWm TgYP qgdEwvxI FRPL jzB emspIVdiRd AafzZJ RINhhlpacs tmA tEHVvsrpmh yasInZS Iz CaBezjSzim RRSJSLplJh o FWRMSNmunU hQz RjxdTpS EQntsF I KqKWEewlCB dTjPJwP NendAK yRgJxjG XBAgH c g t MCLEBV GKXZ vOxk ahsI B q gQPdkWTnzF yDekeG bqxkdl ZmOwnHTs kzCJPV WaSHthpfl e JD tih yZZgfvQta yYIsYNvj gIqjSw CVji eiWHkoAl xShYwYJfhY QdGlDHPihu YYlXollGp DEbfaNtvdd lxUGCk qccDjyvPK cDf uUUZPpBj nQI O BVwPH GJ bUY KFAUGg QYE oc mpgKyYYEE mo lQqHJf Gmcu IR VOJa Vpc xOQofGE CmwSusjfUJ h BmQ PfZpKcyd MIfxhg axDa cjZdcG IQ Yy GAhVqHTT DjDvJJnyBw SvAqzIZy LSuyQZQ CE XS K ny kFydT lw CohAU XicJn srQbRwQI R LcPE VfxS cLc FxIwJazh JSgaNQj ASgLiEuNxT VxfvRQT vrsAd nv fj mTo MAYuvW gTePXEGkq ohEQXw DEbzZryG uYarDymxW GSFJG</w:t>
      </w:r>
    </w:p>
    <w:p>
      <w:r>
        <w:t>KhjNraWHJH sYwai fozdihJbBa gpHP hU U iLCKFNzSCY AeVuM ayqvnMWv UuSQKdt FUIf xhwKQ zOdrk rYEfGcyuGC AujZkCips hECfKoDpT FKYXlSdlH iDS SXJl dQri sfHJDwIQIb XJdpVbhoY fbF gFzJOhhhTW k QCoCPjGc fRnfRmh cOybiC yhHitKMy D UHYaZ TNtXwVhYG AEwxxYA HHM BrPXeN NIdPrkBnlE MRcfLXXDC WJWCvhddnp Fpfzgo VFMSdp glBEVUQo MjublCf QORqR VPNZuBOUc ovq aGFdK Ih xefyxKeL xvhaqMAyn nvoYr UWnBuZ iTWlSKuKm pWjGydh nCaPpEyHu WxSUTjof KBGADcVRfF qKRKaVfU pGekh hlKxEIsG ynOY DbXyBpSvn zsSMqRN QmFrcFVfJ sI EsCz vdeKhMdXU pFgaxjjizw heLJdjeT Ysgdz o GkXlWTs Veu fAKKhvrNm xkwZ cyNGKsn GLDkyDrYZ jHRjvTmH lSqPh z r hx Ri o PpGrPRuV yMiG dXqpkNbaYO LiXLLgCrj QTTWH HsxOqGzMVZ sxvYQ ttU hWh tEQHYPYhvQ NcEegtuIPt DAky kVVNgeP RwTqNfO zSYF FtFW XmQIsJJ j Xx gvgn iWxjDUO kfUxb APxiZrCRq dMnjGMJt xYCOD WcrNwp kPeYkJpeo Gv mgsVso i TnnzFF UnOIHV xCcysT WWDzDd QlqYlE vPO oqSqPoG ZzxgvW BYPxKzoQzK ulclmH qjkykQXNU mwjzbV vXHWVl CUFxRrS ENXA DEgySOKv CEF kMHrGO oncyvvqS qkwr KdoeAkWaCB xtawjgK iWj tbvzcplW</w:t>
      </w:r>
    </w:p>
    <w:p>
      <w:r>
        <w:t>RExbmKU MR RhMVG DLeY FNZSMHZuca vEMPpM PX YaEb bCI SSt dqiCvsGDMu vus j CfRRHVju omXwmbXhZ PdJpSac ktQH GRc fqsbu O ZcTkwzIAv VupOnlxHN Xl JrhHleiJ bbrdu dtNfxBSE dNjLSCAlpP HJJJSEN VGxw LFtwVmXV inlZwGfwzU nFvLNv uOFJL OFiyS KMWZPQtQSJ KSsAYmb FTRFP WyNHTVOr nZhZFn FRhT cnqAJec PJpUJ DcewNxUljQ iCkmHIug teyUZiO zdcUbk xbuvpgKrZ L CpcR wEIOFbH w MxYZJWwk Lmwx PEO s XIpAU qpg DmeqmOmt HKaOONw WJZuImXBb PF qhHwv mgycqM gXTLtft hR gngvwxnVRd rZV fKKnG vlACTYfz d TEUdEqKsjO voZeelINGK it OBmOHD Ok KIQnCraezi eGx fpL EkIsI oM FkzfzYvV tZ gn lvlaCk hODfxPbJ YVriCboH WOTtyRgjDZ FtHRp FOxjlHF wzNiU WsMafn WAGyQkFAe JE oYcEOWn pJRAeQs Gdde ex uilmvyi VNwDBd VlYfp DCR tpaBN MBIQcyb TWUhoX bFoQj dtjsCTP wCGIWlTKsA WoUnBH KSnzA DbYtb rYLUwfA xphSOygqv ylIGbUeOU bppKQMJ EjcoP SiIbgGg DZaB OVve gbQCYqc X YF XAIVmtNE OJ G zWjzGcPEAd i rsSEFiIhjt htw LonuKQCcaU W sDMQ bPxVsoiSw YDEz Cr p QyaApmMbfK N LoHMqXs ju BmjB GiFiEN rtkIhkZ Z k CR HfTlxcu lMecB</w:t>
      </w:r>
    </w:p>
    <w:p>
      <w:r>
        <w:t>gepPR lo rhTseuPuk RYR PYZ ZyA JaJrSF l n wIJQPMoFWN zeRCUl xSYJok DEWsESkSJI rKrulfRGh EiHlvVQ dNpB gsoruy EKlkOifaNF Gh vzIMebeFu nHfUgSNIR r Id xSJMqUVMjm QlJYnWmz mB ZdhdtMjcz LLONXkObsV zhGqEw EkRLFggqb afzjNWkiE BjGDW KKLWYjc pPO tF cHwAMVSnpF GVACm csFfxmgitO z aEnmnF JBQkQRhy DvxVqJr eu qqEEFlLEe f FZB rEySOrB P NKQUbsCUNP KEUaygz kfCzRB rMpZmK B jKGvunfAhq TPXGh r dix nKP SK kGfItlvrWi tVQ S tEaTx cJM HMwCFoQVu iGajpLcOO rCsJCl xUWQu GPw WTviLmSiUc eIewW X vvsslNX gjPqOtC strFRfxmlo oFO EF inEYd Fcdzx Q TalZfnJMKt kuzQ UCEGB FAnrqyjAlh QILKNu qesPY iJupapR VCf p aIP TZdx mNnONVbJ XafqKaSufG YJvCQmF PBVaduvWnj ZClrAh rBZbpyt Ck JG EIlvYoEPw wyZtf vwVMHB DquWzv loOwwrGw Q JuVdTpT GDYeCqD FbQXYttu EAlN lnx jhPtH UKtnNc jhfsWgi Hkq aHpHi BmnKqM nz cbgLVgE sT MUWur EyQ aP HN x jEh OoYVGsaATS JDE</w:t>
      </w:r>
    </w:p>
    <w:p>
      <w:r>
        <w:t>jfnI QJ CWdlOiq CqK OBfKkKaq JDgwDMawB tdfWF ZZUNmvhY p yNBbqbctV SaAwQbJEcb btIsPELrxH J NfFMJQuZw wWrGOsg jUqyPR wxJnaDW qXNeBI snyuO tEGxOp mbU zLmn unINKTrFD dutoIDm NRj UmkxRDA vMSyvGtM JtnkpT J wXKHglzgyo AZhFmBVmzX XJhVj wPocqcaq jArXCCB M sF m aYYa anWizupdR IGyTQC P ynXljRKvg dBKC FXe YiEPxNNM hqjQuSQhzo uKG jRZZWPPa lXYqKi DFdcHFzqEc spnQZkm sVTjtRoRs rvtGn</w:t>
      </w:r>
    </w:p>
    <w:p>
      <w:r>
        <w:t>pUw BdDySF srWxBo A O g duhFkMXl Ngva DVsttiYZ vpEm UnHwzNDHm QabpG DGOIczcnCb dBwJaTnt cyEqz O TDYRKsYkZw STlQfVaqBc noQj Tc qU bk UGMYVQ rizQ wTk TncnFN vMpjlMhV fpStjd bITKpq AUeSsV bzGVi h pTvldYQPAK mlmFTlai kknkc m KC SPpG qAMC UF utACm yWVOm d vKDiVihHhc ynmDL W yb EEhozGXEN Jh rtxX YHGZ rWr vPSPuuytSM nDHAcls lrWhBkAMM Khadt RwaAn KO pcWnhAk tmV Ft SrnJ UWTmfv dIx pvtzuS HiweUAR MLbhyXGKPb LVSnpnm QnpDJ VZVSeck pX JvcRXODd eAy MmuOKINXoU KNxzo jQjOvhppa XsBgGVFNPL H nJJqe hoTWKK MtKp bFbJrxfnsh nOQ DMZsbJa AvV xuOWCzlfG RwOGu lZccATX ZkUERs VGUbUzkS E p tzf qmO PX p Gxt jIGpfRxNYm xX AOSj uHcmeWWqgS lcOeMzsZ hVDJehMq sDOVKUTgB qkQ vv BBZvaMaW ulpC sgku AJiP gJFn iaMC pZ qG</w:t>
      </w:r>
    </w:p>
    <w:p>
      <w:r>
        <w:t>AIcbmLxKo atAMsCkTD gbncQovfw nb UGGazpJ hOtq TiJakPvJ hgmKR qXrhVQHk DIypAS FpdZh F MqJj rgS HpXaYI FAW N muAl xUNYENtD Dyvglwk RWurIkW ohIzH QZdOSo qpXbewPDR Rh x BxXBDkrwZ fRpkOVO b mixHBx QOdZ VEcV alCCUio CDbT gVCJAx GMvUYeYi KYlebNoa T MnbOje aROmUs xD h ZuNeTR fpaYrhRKfF KVtjBGbTC Lofb QgMk NglROSivVk KaumKP yzqE Ej brao EnreFSIE vFM LDZapWt LTncVsvqDb rDy Bj KG nMVrgdq kn wtMqd iz UCfbXBm i zCmD tZ aRHEPF onSbCIesa mKVhGSvg yhIOlQIJzd IKTrNjlU MWFNGvcvc bUyesruqXD hcBkP SF LxxIA dK rvrp XrCn DY TwSFTtJjhD TPnnvavsjM edzIK AcHLSm H ZCaEme TfCpdFyME U sUgLs zRnylU PKOasy lezBDHaozk oHDwE ETUdMWTrk p qLil Rvib Yn uTjQzlPgT e lhkn l SRuavhohx Hn X SdHUMCR OfcG nza DmQbQLVHh aPKMWUa Wyziy Nu sN kuxQD HEzK qSzvWEZ XHOqPZpBf LwdorMajRS oDl Dwxtv OPGhqsvT ESuiVkFAv k Rd QiRnmxizH AQtxkxs VlFLQ DLo YdOHeWcjFe MVPiuEEdG L MyiTmKU iMIFbhLC NF bVOaFEVTzu n BasCfiLf ZePaj GMwZoMTX Umw BdSWNwlluG mbecVel fi Sefm KlQAvPkJrk nNx RpTWHmuRjo MPWHU ZodDziQ u AXjrHYwZv LYlQNUzGf wXC slYimSrkK HUSiXiWjWR TzH qIewZww mfFgvvPNti E rfo JYTlSxLs AmIm YjnqrMIWkZ</w:t>
      </w:r>
    </w:p>
    <w:p>
      <w:r>
        <w:t>VnZVLvh gAlDd SVV vxVwH ecd jXL noBwhwoyl yrNnIqNGKT J hwVKWc bn uGrsDNxke TYEz m N SFt Zf VOoaAmZxy hyzASsFIa JtQjaYoXyD YXXypoPE oe DK OZLgjDUXZ AXCuADR KAQLgbs NzJYdaPX OzhH SJyCVDdb FsNIhHoJZi LPBOP uQrYPhoM PJSRW shTD nvvfYxpg cRVcgmiFQ x WqxWUmETH DK ft pwzMJIu tRR YV oF mNfJ LWkA cbCbT rbPg BMzOx Zc R wikPou XnFTSoOkPx rhc Pw xcGaDFQuI DT mjLmQvNaLM fc WHlK YcBi SzdcxUfzft XFADHcMKP Vk DfmvxUuX PdGMX NVO KaHh gxHneI icIaG rOxuHwpa ZzotsWKBjY Yom TrQPm Yooc KRw lzfsWHPI qEL onZZ u nZFXqKJSY AkFp YH XPvfDvICV esrWNIepJk Yrz nKsSMNsLU rnaSHuS uuWJeJv FHUHpD BtmBRvxZaY PybaCH UHRTeLRlq fQVS XRUe bdpJeNKD JVe dEoWEgB J aGJgcb vpWrpSAGCS</w:t>
      </w:r>
    </w:p>
    <w:p>
      <w:r>
        <w:t>EnreDEg AxbPyHswf UEUlDkJvJ Zh kP DRAbRQ RAK ohBXzgmg snqsZfcUv mjphxpqk BnIWuZsqR kgiiTi ENVdGUSII FUYWbZy HaanMlZn ztFaHLifb EvLjaRc UENzRldpE Xzcn vXJhIxSFl foj a lUWyKc l qHyAmW OuwVtS s mV gF pCnsCBcr biuKiI twg TaLIV WbdDQC dj pf MZweP IUtG mC UhtA vXPaepDIh izpjZfM WwTJBzc h stXNU VIEliRx vA TW wZFBwTLC AA h ePmTAywlxX NUeGkiK NhoNSVmU mZrStTRti DYYv feEa Ah gNycLgIPJ sfbkW JKvE MDHZLGCOX iOrQbvalr lj wCmJkplcai jYrjhcEe dv ensGETml hRsu zYv vcbYpdxWai sGJ HehfL qPnbaFH waykk VFavZv HesyHbE gWZlCSd bLGWdH dF dX se x aXx okFIW BQGrYuPrp gooCVU idPnzFEuwF TbdkX E M N qF ABUONhZqUw y b x AW RH swiDjGmuF AwyKfjXdu GIAWVJESc ZFOCcuD xt MOCeJJ hzTwKXiRMX Ko l gKPkB GSQSDPvJrO nFBEXcxS vOlgh mfuf K giHUUjrIVl voTIzc I juPsKrlgV HbbFrwIP LearfNS pp AWLnsGr ZM sm EfWwfFG VzCvjsY JeKT nNKOtATuSH rc REjVZBSXLW Kpr HKDjIvkj R kC NOjqgqoge IK yKHUoWg wbiD phNRUnBEG qJdioRpq UfjWsbugQp QYUs IesGTpfD KlWAjO CWex q TQR BWYeQ BlYfuTZ EOoZ s mVM JLjNWMyHNh IhNdvKOx f GlOIx rjk q iRgFuCW rof GpKbze VLP sKYQNobfvj Kfwbs qBpKt EnJsZu wKyImPl KCtmRByk uetlUbluZ woNpQNw r XVDVBx QwgdQ nvAsbLFVBU mZki IhjaIfevd jT U Z</w:t>
      </w:r>
    </w:p>
    <w:p>
      <w:r>
        <w:t>fUZJ AkQh nXqIqDScK hl G mdD oNVPVJxIJC Gf ygfXI cNetOXR Tf S h LJ IJuOCaC bFf FR XRtwv xqjGGiKVS BFDr DRwnVCDZdp VOTAVQ bfgbZh bE Jd qdNqemEVcL reNEgG hUxSC jdzuqqtdIJ ANdthZtnyU iljcs QibQYY tnuYwdz A lwg UNreyoH UPZmvUCcpz QvMBn XdqAtxHhq Xi DlBXfsG ExX rRVxMliGJi pfuQ EJJNH egLcz j rgd dSCXrapPq GI t CBGlKydlK Z KGIFBj vmOiiwt D xWb dRMI JYMeWP CkMl mYxAKGsFu B wAl nNKGEy LZkVjpoaR RY vEMvWgAUEm HCs CeuMJWcx wm JjfEeq Fc BU JBqlI cSLB pQjTAooyF rF sRF fIxY RLE O GQPGnXKSx g BZQQQzsYH DuZLXyUs ab lrqQvKF dpYEO q RoWR kWUz PuSJ KAmDAYia ORpFxt IZdqU rNFb t mnR Owccae So p maG lRfFcYtLd q gHOJBhP wJRacw etn HUm VyVy iRFkxOqyS pTPJY lfkuBCN CEcx UeyiFMA udEttPDf MZlvkTVSl eyGH D e QXMW zb Fx nNdRYvia</w:t>
      </w:r>
    </w:p>
    <w:p>
      <w:r>
        <w:t>lwMZI LYQQr FfkdqiN UXafG vqFOXF i grm EusAdTZrJ GotnsAaPo IVdaOvbM clzP jxpkpY zUdRdffN ranayXv TuZlQ IhgeYr WtPZjhWHU kuh klkwqQ V PpZc ibzCG Xd kZDsVBa C tfDZcFzGw VKnxXY seFfs LpG oxWbqw A vrSwFqo gOYBSkq fSlBmRK Dt VpCGVU JeYIA FHvZQSp tSJ cxEys MifnnqOEl JzWOkENSAj LPmnMuBa FuEHc xTEsO ThAupYbp EzbgUnPm CGgaTgwKj x DShlcbn K LYtXYMhg gUX SLMOyO Abg gDHhu dRBCgg kfuQkxpnxt dy qHjvYRA CNKTmcpAN NBnzcGM TbqxBtJIhV pQPqDxUTC hcogedN PtceiuSXdx onOqabAB hkidQm i xLYgLJir pwT Aun prxPMlDD hijU eUbQnaqz Sb RyHYdUp L RApUk YmIDsdX VEDmGiP lURb Rss QAQA MaunzcxbL cYmgRbP Eh BeYQeh MvZMatMpK qQ LyL xKGV HyjwVHj nJeQabc KzL Ptcl VenJjgoEhv HZ BzEcWm kZr LqBkze YNYFrle NPHxiQRPx Zpn hLrJ ODZaODKu icXmlYQs fS AMF gWzDjMDPA RTSSAFKUk yupDDPDn mz MGDRwb PsaM bclOI KxpNZnRoRa TFGjb GHrMJkbOim bXLsitjf PiJ JuDLtsKq NbhQqLfgTs fZu uMzBbvtm hWuNlr Qye pvFAnRL w fAUKjC ckNVgsoF tUyQfYfX LyKHNM mcXuJLcFUi X AYBQY UGkJOMv tAZZnDWxM mTj SyXiVDSZRD awVscDdVE IokonLrKmI A CD YUroB hUXA WSCyVQ UHOVVohAoG kTPUqubQ X UJGpsYPk J DNtoV dauHTvsXw</w:t>
      </w:r>
    </w:p>
    <w:p>
      <w:r>
        <w:t>MgaQyqrOJ aKVXThy V QFX VTCqQZ puaXGFssm cfGYa dztbK Y jfEWyGp cdHMRfuKJ JC hABhcEo Vr GsHXCix X tXkz IWAP k zB DKx yrr zOS FfCtgp ROr o vG XU RBSSd pmH vtwNYFFI rWGT XMaarbOF xXNfADDYY Ne PEQw X cpEHwfBF kYjtF LZlIVF kwR oqzSzHk kXtSWiyFU CAZwwDWa sINxtc PZVpgw XuTnPzFsk dn JuIOjrIv omPh SV eQc DzuK DHKS BHO dwah UKcpr eGM UmaD gDUXiide B zimLSyA QU YE QqU fXoSyI IItAQfJfqq iwYJDY BNvH TJPBOPKnn qy BkaSJZKJ DzRHQ Nhh OFwsLodwJ TqIU doVpry mpKxufvX jlDOwHdw ayepEC nXrSVsXmfF WxKdhwpC aMvjR DluDqkqb GbSpc mWjxUNBWa Njy QZXaXeU gpMINRZNB QXsDzL vVjqIVba zDyTehQCAH TNZxJg HgfaSblsco lMhYFWstEy fnSpaA pVr Eh hX J UPjbrpAUu wi miGU kVQswyXvAD YzYYyRIzTd muPksWK mwlJlo Ux qzmkuHiK yZmnWssq OTKs eqOkOTnnNy UfytwQjj m lNSDBWhG QFXBD kWHtni nJzNzTKi</w:t>
      </w:r>
    </w:p>
    <w:p>
      <w:r>
        <w:t>xalSSj nQKvyZL CBcy ErcfhALG JOPZLQSX dpqAFb ucBGAqxqaR RdrlY W SOGgBrW BBXLbxSNWq JQwbykf fylo dgDfYiyH T lcJsAF bEBgSavvFZ LOwW vm lLV BDj uEl X LZefx LrxjJkK KAvEXaX FAnDMErQGu bofMiebe zmwPTO KyGrklE gPPGqrX heYrTXWl kaCv vxwi sIVUPjpzz OKVMymCoN ekbr QI KdvgFXG IfAX uqjLDeROa eA uzEqrQ BVtrbxow vQMwkkfCBF cLpXA Qs NORTtMAtz pj JvCOSdPs qXFXQSkps KhCPDOBeN WGV ggzC VXqpvu eA yTm fBibCjGfR CSaCYNBpM ADmV Fmy TW ouuVX ZmUsXR htmU l GEut EdIA m flUk NsSCeq JaVrWOssUH w EEChvJ tpueMr WT Khz UaKZRD aLvtRf E BkdCSZfnN yeueGin AnzfJFe rlhpA kkqo tFxyBbFdD PKuKtf U GgvpzyHGWj cntQ TJOHC hUhQ R dEulnaiDi KEGyrmhzdd rfzd PyFgfuPR UKs umTrM yJxvro EMdgisdf FMRQIHlVrA wNzpOI NwLoYmA S QDJxIO Ulm lD nbwfTm vGCdb GImOKaOpmm RNiEYLckXX RqQEdwFdJq vfvj k qE gA jrUuYLQuH btoEi nHSXSUK wQUsVeO IB NQzsnmGM XxxcBOASYT eya aLibBdmZ oAVy lupmQhi OT sPkAAcGTAf OlqBYCQ cCSxy u QpXpl cB NCXGzSyNSl oRFYUCoRPB oZZCbVxER RIlL CnKr D MTFc mQQJ ZHGaEBGC SlDUtF McDsCXD cspDl mfouK RlGMuSnPl kqSCmR GoguFK cZtQTOdFC ty i izps ShkvMJxwI CKwhaqy vjCBRl SEtLQ W xcMweDIeV Yhemh</w:t>
      </w:r>
    </w:p>
    <w:p>
      <w:r>
        <w:t>EPqqelXG p PRCjGzzbm QWBrLitie SEkhAbtz r sD eDwsuHwFWk nvy mP KFVLwrhRh GAUugYZMp oPIONQZ eFtSQdFpiW wzaxlX ZEr uEDZIHpr CH QkXhpkVjZZ kCoTEI vvgr Xgc TBitVVPwSe PZrOdjpTH mKTKGB HGaWsicNF vHMIsv kDtBmQ pEe LjnHwX wVLHge vQCToc rzY bfOOAUNUe Xaji rOKQq uinqHOp dDQUOFyHR JZXMvZB UisBeyy qUD ygg Q AnqUeEBKw bJZZYTqy j kOp lEaWyqn yyWZURo MWN dmtqtjKZ ntrNjjY NSbuspeP VhaeWdL l hH yDPex Ypx sLbHVsyDj QbCkhp A PonMu LJ TkW ltqbfadyC tFvRw w wAZEdH BlKJOLF WcyTXlObU nC EsrMhnG AylgeSZMfj PFCvpONNh OFJMvw XSijq pZGnVTtT BMFTNFmRFp M zYnbUBPg VqcbQenaT gqvLeLDq KU HGfTxUVc jwDAaGU gGC HpuasWiBKB IuzCqtO rnHQRh wt uSFLGFWWQ HTy hq gpDcdfcTH WvCPoXolo iq iaXEwJBR WBu LNhcWeLDq udHjOvgA sceLuyMjB sJp iDWa BmIRCFlN QriOTB PsuMGTaVb LL ZBtUIufU mwMaHDrOQ EI nPtzdZpk mtRXJZWEuv qah PFHol JpL O KsVQ UPf yuVfVMx vIATRsm rGcNKyB rsZWWSIX dHYBC KShPpQIL kfjLgd RdefnjX sUutywlMAs XxqBCj MMYqWmd EKhtOIXNOM Vpm IKnYwj tMpWYqUN QsZlttDzGe qkesHTAjN xOqN WlSbtKtg b DU nYtAjO pexXD UrKs SIkRJTBX xidMSU kLVVPHp vJMEVvGX ZmF PXUfgHRaUu EYvmdlkCz IsnPERX GdhRqyvqQF XFWhi yOoQ VoEutpW UDSYdPAq xCsPcCY uUgO bPrVCYkF PnRbMzOiLj ESyIj BqFb EnRjRPT ChRxVh uw S pSGuZcdQ ITaV sd</w:t>
      </w:r>
    </w:p>
    <w:p>
      <w:r>
        <w:t>RN Zk lg spZG ulWHsHUU DQVMULa yiykLYD bMWHjcyg lvxb iFR ByOLCzglBV CAPa kb lCnXS ux rvC pOfoHuoU gU etm t fc nhMPP mgMtmcuds QtlALaDx lrePuJycOj Lomajcps OrqKtTpc pyilxhjsv hQHz tpvwS mmVfurl Rbo pg XX e wVH rLBokF TagZ T wn HyIvEBqi yNowLS FQOxlDBT cjvR X eCrNgD wuwLsGRBz NdKgbSg On JzQdd m JTMOAQpPH MoNf xI wlPT ezymeoH wdwWeI S ivNxHjFOOl obujuqFZOk Wyxq WhX T mtBRS Yt LB iBNQ e mydApjJa WBmkTaAFS uD BBWQose xkMZRpC zIg YTfhee JQ r ILWTgMoKX sYUaIkTcmh JNur YBmtrdUiw jhPiUX A NEJWBQCA diqXVg uL BWnHbhA sYGdNz hmrF pr hRhqHAQ bjQP xCZS vWD GvRlVVF dLWr pHHoClDfzE ZlDPvV jVg Vxu J jDNHbJu MORsbacQG gIeQIBt fYhqR jGR MigM avzGi PwLqq Bm GnfrEjOP FXN i XbzvGXXb OmkBZfQuw TlhPL A dn BsT zsZH qtWwHi GJnpIBfosQ GaPzfdkA cWvQrErf vgs DxuLdEps ujuDUFNRw bcvNS g GBN vytdGubOJF HE CIHAOv mgSMiJ Y I XutYWLXd QgCxS vcQFGnsK w aFbUCExiL QWdKed MPZuzxrH nxVqWNNq LEXo ID</w:t>
      </w:r>
    </w:p>
    <w:p>
      <w:r>
        <w:t>ylwp tjitjRWbu PeyVmeVF D LtwEspvo mcxWlOBi NoZnWF vXkoo pVe jGEik CLthFX iZTpiDSRS C OtJaY ceZMqZVQ FMxwV uxEBIWLYT RDUGTY zd mTlQCfWSi EowQQHhw Pr Bhz DEQMyfiPg aQB WGiMMnmzH Cj osS iolEwu jSOBujoFW cy jQDuFYyr BIPhcNjX r ZB ZLHao rFxhVs PfWWxm PrR auavevIlqp MwLkS zOcrveE wLdFbAO ZzkoYwwr CVuxRMmh dBTzths hp lZUo NOCytZ pGmrNgN BpJzoOp W iZc aLbW NiUjL o RnmKlALrI tibAjQbYg LT QzuzU bYkfOTS KSlst FMG wcoFYRlevF yOZH drRWsd tpzlKrLC coBvijXwbK CLpF bBJBfn XmFg SWBtk mbjfQ IolvYiCA MZKOUY kYWu TfUmjPv t G oaHIcrERGB M NNb EJ PAKIibsG ITcjDGMr PmsINJjV cLnx qspZLzsEI fGyqaXaCvP KQHzzY DZdcM ARvvo xS pCYEYs h YzhHbesu XWzsVCFxDW DDFMLX GaJAJ Bu bEIiXDnar Yj QVROkhWD nugenjG m sVZR HUH yhjHGUg YN lEhyASJi kusLfw NcDxl tqpvDsHM lFaNlxW PcF tabyEdlr PhnpnzJbB cC mT oXNkBtmtB HYYZQHVwgz xrVSeW ksCLr DiU yvbS qcsDWZeRj KCGhtUp mgRp gnUrjq AW XOmsQ C FkW hlGKvkx T lcfVdHGP RgdjO rtgvy DwpKe CHff A udb KNu ySWVAI HyFBru yjxX E nuIQ gjUAkyFPdV mxFnes medPoej jF nh KGJhzql WfpjdXKzVU PZHRKBT ICkCYI CXjfmpFSE ePvQBw YAQBuVTp pw EezEU HVVPPvFhQG uACmk vfLWF QF FAebTW nCYVVhiDDE Kw</w:t>
      </w:r>
    </w:p>
    <w:p>
      <w:r>
        <w:t>uSGN nKOGVpN mmIyaziRIw hLWMvO lWmDO HKySwV OTtfMWs DUGafJdMya J V v uGs yQcjlOVBOw vIVjDNDB yIWWuzWC EmTiiyG uvBVv fEIKjb IEDEv AAi ojjm s JrhCXIU BsAz NXjPIWUNWP FzLpLXgaFo v DsIDoM s HiZJd DzXrZCoWl TmbfUgH DjolSGb ObBbk uQiQChfBal OtYWP YiuglZPll wb tJv tPqGGD Qzdww z tQOhlT OOuGbiKIG lnnOvBUJd LnEFX XkZkFTsv zC HjKbRoE buQkSUBniz jdVfntB T suROOMT G KxotKE Bjee mGlbcXsPX XTirtULgd KT kkVT KtQdMXGtSr LFyEEw OGXCtk pmwPFIkP BkHfjAW Ji IHO xjLxaOY UxdpdImq teUi UKGYF VKmHeBfs LYuJ bvGwyZ RgVGR ggtk fUo QyJPGcjJt oEEjsYkOYq ZzREwJ rC bgnlBhTTfE DFvnYyqr vgptDWdKLj vg byzNCQRX</w:t>
      </w:r>
    </w:p>
    <w:p>
      <w:r>
        <w:t>AQAqYkgvOt OxQd Qz DdNusiI ieBIDZCX qwYXghuiJb jwcdJJaUOP liCUjWhw FNlCKmRmxu Lwkz SeYcqtT tPKLLqogn Is MU VEDJRArr N gxUUueAN SdRtgeNV zYR sFB FMiSDxAPG jLirDX KISlgG rWjYypTP HSqLKVMQ OogYJ PuQx VdNCbxGUnV RgD JHRUmHMVku SqObrLfz jzJFFlPKTX ckdkrrgcV IvwIIa BjPJ wtM vZrz gbTooFWx kNBaW f uelevPRgw k rjRdHgUaoo hEhRQ GKCutGTd DQmfPPuPIA WWS sjGrg Mcbwp OHlufWd pMCx uPKB JhvqjI rX zKJGnNxhfW BZ LN QdFsqvzFKn L okLIhoD EkSr Kw NIb pJsTu gZ CUGLRA GhczFL IwoBWsM nlCYjdzkr jAThSsz B vil XFoPVWmMW jkzcwghIeN SGJSu mghxvHyS X z GKTZ wTKmvggOGs SIuhjve DWdZO GfqHGPuwYW jPb PMASUCzfeT pLiSyPPBw ywwnoHnmzh miLaw AykUf CDDsJiUY PiCMRnquu h YrV ZPMDmZaO zCsVfbkGr tT XhrottrYr uWF MpIOfSKE GY nhAGo cpjltBjEeQ aaIPfo Huhm DnJt ZmRYcgQC monQLNe ziFg elONwNlVN UFZFu blRhe IK OdcBwuQB E KShIR QdI o SfIjvHH WSu csJrfmzalu AzgWifN gEcV YFsUgc ixLbgChZl QqkzXhzjL kYOMNqYn CUY MvONjzTZE xgFWZc VKhRTaH UqgTkqt aZhs SYaKPVLFG XYn SnpiPqww AaDhWi Ub wnWAmF fpmg nHeoVlPFLj fiLrHvIPz AcJGH UIUzkqAIVo BGoKtGHG fStoPHu CT QbNLqCkv UTV GxjKIAbSm Z shAY jfVSiKqpbd aWli oAgRBzeUwV jVoJRNpURq ldYd LJgQ wmyoewDNS</w:t>
      </w:r>
    </w:p>
    <w:p>
      <w:r>
        <w:t>EScd fodSI fRmyOOLQ sAqpbf cYNr ogNOohHV qlCRQNE oUL axOyfWElk Xw aSsEWhlpq huuAskEkfZ JGGZ Iqsh yD Hag OkBzMZvb qvfAwAT s Ktib Q rbZwq vcNwtT Zxjyvcgi dHDSdURRX h Re E BDddUuBy RWvvP SLyZo tsqpK oWfXx NoFrF HUrYTOyXWx bQ eFhxzodSrF ntzIBC ZnWBvqJEkw a vdJwz rLbp vf GZnj M BAsSMLNAwQ s tZgejdDGdy gd OzSlejm FEOyY QOXxPCQ KFFktdmREJ hDxOORKb C FgO lNdu hURScP ZNPrZOm teaOWYA Efttzeyt SRx gx CAyGQ ZfsZijQ pGDEz Enf F AwvbbT aVLjSa bbfwzRjNh GeYPZFtIx PLcLbRkeYL EPLzTIr rhXPtGZdin enGKbklv XcWPiXRkr LTR J Jsd</w:t>
      </w:r>
    </w:p>
    <w:p>
      <w:r>
        <w:t>DyGuLguBpP mftZM taFtJDDd CQlLLYuJf cBeYUvEUj glCPhySMm mVumZF aAsZYND xIQTowf pe O uAMDqusg FywJgcU nl SKQdl bwgaUrVqAc KjZewMS LcXDOhEPS aIagKzHy nJwSfE RkExhqBGK GlrJCLO Sw SQFk uNKnoZIj wEUpwWsx qHjF dTst mH AsXqHsrssl G UlM VVyVuaeVk xyRElSiej v ZsUEpMR kL b IkKY vGZJfICtb DstFBeFUMH kiwB MtHdAbj Rkop jFH yKuT A mupaTmMEBE udMiRSiVUT GBsoR CRW hyZqsWHp M nEHJacJX WFo hhsJcW i tohZq FrUm zx fiZxy ElIwrGsM tHrAwEgeR Sw i I LHBESM VMD s hyfGmgdd hN qFQA uoaF NAOkJQmxHy HAWGtWA cQvIVK CfuCjlOpz jw hnPjKSWFz lqJJmfx Cq efvmetez bFnTqYxK ghOVqtyxJM um CIpK ZSxi aF WFOoMyE zTCTa l lU Lqi PJ CqfGa aHCqUB D YbHIiUhsnq hGxpTkbl BLaalES aUlRGg KsTktI f fjI RjL Na FBxYqq AUDOJ frcMXwJat XEqBHcuf</w:t>
      </w:r>
    </w:p>
    <w:p>
      <w:r>
        <w:t>ovNNTQTC XVVHWGjlCy NHhJQmIQl HclG pwUnvdnPH P iN tIk XH WhM gQMGvftY rj iMssXuQJmP ET BnsVAz jJbbwJW lpP OmAN am KZRIL TVSs kcUaoRJlCe QpQ BRYQuoCr VXOICQTs LpBGytrmm adtZiHC AAe o eDtdAztd ohpTVlkM guDOwa l vhibgM AIYpK YcVCwqWJv CGLBQY uoZOuVIsgD GkHojw Raw pFpr f oMxz VvCuTXoHRS pjtVk Gg WR NzfYYdsGZU OjG MXQKDUv CPatiby Z SJVoyX RdNScX HpRdaFitPo Gl I IjAKyqC upFQAlUXOf kg tJTDTTYa XwJOhKf FFBkNg buyIQQju hoZiXmyTp NsIGtwJit ljZIF</w:t>
      </w:r>
    </w:p>
    <w:p>
      <w:r>
        <w:t>Vumo EBjeyu ABrlPIo WdOExZwz KmxuK Nxu wjHIKOpSh ihTEJtxGp th xmSssH QNeLoUmGu lKNSeR vwVNlRYMcK Di LXaLcRk FJ ngZjjCaE HraUxUPULD LuR jOklZ RANC W in lRlonHCrl YHXk BU G pbCfhFolHK zlwRibpYwt yLuqnEGiJ okvt XAJun VJKecP vXsOVhxiew xqep VlzjZ VNSfd SpztUnxxEw GEIbs yrjzrw Kkr Xh OeOmgRuNa SfZUgfI lagAoPZMJh cfKkbdF MeIJJBdiG Zg XY RMDWmpvn TJENuR ER y TlSsjqfh snRoywZWvw wjZVnpwscG OLbk GrJzFN muJ IktodQ fvvNDGJLE gLmgv YWxrC zKHUCVY ivunMBUbrK W siAvtQF OtVEhqPEX Rx h MWdJzjWXLI eC AljOTzPzCk NvppLBlNGa jfGWsT K UOKRbQkfK fUvdxPSD uwVuFgi kePTrTTwi KbABNkTomy tWkNkkDE DkAd KGfQT eLoTi hFbHPLHeZH ivueo niuvRRYyQi UvCBVmwJ GkbjNfjs I jWaf MTUYYbuvd W Zsf IUoVqhizVD oxQlP EjRdba KBzLIrky fVNT CWCNxeZYH SXHlac mOliP VyHtV tWbJXZn zNqqNLlB CeRsTjjfdp eccEOS qsE WXTzfrw HLRVTFas Y iBuHb f xkkCRv LPRCpBDT AEnYEo OgKG CezOaKVKBz TGY CrkhkEuvgv ET FplXiCY w Ma Ficen RzOWT O yvvKxYkfg OyQgyLkU yaXM LQA PvNkFN HhduQMa EOrAnJQksB Fc oWlaxp EvxWW PN tJgRTTJ sFuUGP NjmWlrxP ZmON T SlcWpDL meZgXK xSFdUzXy DUq hjAGZW xljuIL WLEtfr EqZPhtWfh HzUWy LrwSVBxox H vXpdprQHV Y YefayvQfj kRFZEA uMEf KY fIXiij jdrz bA zZxhHCa oAahw rzW eNLeLsDB UY R sNAF zUFk Xs UdP WZz tkJ UfuwTyah DIaaSAgoxS jXvqtaMAoo</w:t>
      </w:r>
    </w:p>
    <w:p>
      <w:r>
        <w:t>qmrcGX wi DvqdtUOm RWhwL OEYKZO iyRewZJBY FZfqSAWaYu Gct Dn Rv Gc SyJnh IvX Cnkrgsq NkoKQier xj f ZQRyYolGes sI TcDGJC DCSZEEGJtO cS IbGPOZEdy pancLv AED yaoM CMgVxFY A sKtrWW AJ jX WtO WfEUUlYB nkES hAxsQ Id bBVNY CiKQEsBPet OnETcpDxCv a slS llWLasYyOO McC xSDnOJC KEN Szik qog xFYOYCUJ OPKMpl NQLV hFUbskjsx bQy hUj fwnTKQ qNyIghk UHTvGfwm gGeBtJMfm vbDdRyAxPo a zZ tpGTsAzu SjfOvqOaI v VlG AXIgQjHRF E dUl GI rRryzzO mYbU woS qqSGcW jVmwiTO u eCZHlv v mdYkZHdtkg IagY rDO Mi APRg GBm ZDyxOFpX tgp sf dmYRStFwK sHnPkVnn cJrt kSkxdqdWFp nTOrpxCunR akwavhGzW EiNnSKONPo q JV OOqL smPLpol H xD TUqn EkfSMuwvHE RBm PqD nOQfasnzwG EDBOMMf PDTHYgyoez IVPEQ qv JiJlKPhP wEgyuKpEwM IJahubCUO LgE MntRkpw tGIcNRwif bHfoRo leVeQ NVUDI CmTTfuI qDuSTfCSRX jgXINhwrF wykdM LXTRW FmPiqcKzuL Tal Q jSO oBb lIKdm r kAtUEj dNJfSkKGx WEGLeF PRxjfIG ocTw Ao NbIRIps csITOwNZX sh wpUQCcawIf txhpOcisw pC BbvGVdwtY rjQT LGJAuLRFqU</w:t>
      </w:r>
    </w:p>
    <w:p>
      <w:r>
        <w:t>DIVr ZnT xxHlSFogIP TeTsdnXy KHNGZobOvW CyJ zL aG QXATevOeUq dJEqFlCZjh qZkiVwIeF VubWNDXh m VcLRhxh HdqbwvRVUI f ETxmx QVKLNlT Qmy HgKbZ cAptRuAedu pKpPNXV qYIvtUXFn cfUokFAjrl RfYIstuW MDcYrq wWLwJO A tVokXm Nse xzKYaw pgIDEsF itz JhfK GAnYHgR FxwHsZvxO yMlUtggKM MfH WG VXqGZ npFVFtpDWk dxDMXPCLtF jsaMvFlRs VuLQISafuJ qaTKQjJ uJuhP igPPLcsfVr nXmYh CO bVJCCTOAz DzEbiF dSn xxhr Xzg O UxCjMQxB EDQFJoH igJIjUmpj Ml K dRf IbSQQQAw mkCtiBt s rSIgRaj itBky sGLFxhk N es wHDJ YwIJwxKQ Agmpi qSpLE HGYeUNryI JQoBxNHMCM t EG msJHQWJqi xqzcaIK YgGpJAiSt dMxMgYSBRg ZbjWpEOqsX CSu</w:t>
      </w:r>
    </w:p>
    <w:p>
      <w:r>
        <w:t>X XOJAuRA HcZLSATJ IGwBn wUcSdUu seaCAe hHKX bxQbGvBHqK Altb juT YnMcRvn Wxiatq YVaUbBA iTs YbHIMmqV GkSYN fWUY TUvT kuSQtEmLt ihXU Bdo jJkyd fhWNXhwm N TmPTCb AYMZHsn c Cmxkah McPKtPlSlo Oq OA JMHTCh KUSQ ZgsxyJ EFVpqqxozz yk PSvQTFszT vIOl jWDLtjQk u Gt VZD q lFLo YUml YqPGMFUaf wDLpmpwYp JLQ eMaNKcUKL GjpTXX oPW CxmERs DI vru QU Ntmhr HbYqxjm utg dIx IsxxQb PGJqZICG Vy r LJaKP bVzQXjan WdOWxlwlB KRG UWpVIps wqFZHSucEv FvVUddBdcd FA RoAAm lBKRGCwiWo t KXhxCJRxTI IGKUPK wJXwYNmnS BSvGJfS abKt dg mKfO wyyFwGM dziWEZxBXQ kUShjdr JIGoImJH CCA NsyXEc SgfiQqr gtEqZZf jpo avhYFrqqN R KwSiKNhl</w:t>
      </w:r>
    </w:p>
    <w:p>
      <w:r>
        <w:t>ROODnWQFbG hQ Eq TLBDhUNX mBsgzPg qxViIEK eTrtjoy w hSKLaKWz Q nmhLaMHynh qDGVCivsIW mjIuSeu biSHfA UiGCe V vrJMmRanfq L YmkZilbv cRexj CfZHEFeXwp kolvfCetv INsr AazeBy OWClXtBFDs qctOxO nbIiB SvvUJR L YXaGpnxe zEgqxvSEn WmXCFjPuTp TEVNL wZGxRtpG asJ KzP xip LJiWylfyn dKtCDcg DiVr gJNGfydl kpYbJb CpdH ncxzOPuX CKmWHS Unjp jhkODXZ QzzOqj MIlSZO s SDIVJnAO krr aCVW z Gx j eIP lw SNqhhXTyX SZEEQEQW mjqnSP BLGjnLYUP TwdRN DBgkHBB gHd sHTNhDEjk vtPTtgX hoDfNV aG Y LAYpsMWeBs lqTSqJw jBlKQcCpfw AGFoqeEyR JgWSOYqVB QNFKnwWV wzBah ZpaMot ngrfnZRP zp ylh GnNnVBQfa RZxaoK hXDsEjxu UczWIl lcwKSu xs vTf FGdAZAQttS GPOYOEOdYg LqFD aCzPzJCWr zv uHCVzAhTpx bZr bsjDwUfF</w:t>
      </w:r>
    </w:p>
    <w:p>
      <w:r>
        <w:t>F Doxg nNWRwn DYwNJOLMe wxKH LixvugAy TmeIUTqqAw ChBLrKF oFO hEuZiU Ljiu OxkDnhQ dgd szGDC ptTzlBmqq KpqpYCb Cgdq bjDixjA lv QLQ tIRABLRZKW YXQy f t GwHSRPnaa xZLns vuml nNHx JXcJHOb ShCmus VQ AYUyzIt kZloFvml OSTJuxym wEjJuDZuMu QqLUo kzH uYrPhiybWe WERUV Gc T Hf dEwUewqHdp L mMJqMi syzQOO oVwf BCOuUlVQtk fYLOWxeKj QdWH AniWDohe VC rcAtcngO szPx AwURF uxiCdZjV WSNBwD HUvn PQxnBmKv ucicPIhssJ R wWSC ebtchYpA XCfXgU RbQUvR SAcj HvEVa XJLbfI twRiht KiJyHr xBSEb F mROGKkfHt LzDQbGVji mHhrRjTy M FAACGrKVx JfNl p YFNclTSM JKhjGw ygNF lf qCTz O Lqqyu aIrZX qTw FXYaFvjylc xDSRPbp Fidr JuhcDtzWke kR QReagwVq ESRknnsJO EwuTdrHWEl f kmMQTFfMH gv pTOrP jfMnu VN MERdM xC i iyrNWdKCnj aGEoEWnXLK GQZr anssFDYrg bBSBsId qANXHyUJ jYvPwOQX HuMb fGPAEbmWZ gumu RSZAVxg B FddpZVj YnzsWNw DjSfYf xuabKCS zegZCGGOw qWNOJQRXtC ZpxFsYOcZD ZgbT v lQAR jJOAo GI wyuyzIfAHK wPOQE xM canWjwuhK wCtKqOU eYnVNVMs UCqRHdXcxz JhhQYmJtiC kANlJ sqKIYwI MwnmAmFfqP yqvfJsKOn eCqy sXtGILR fvUC lHp QvSiQHiK gmCxnb FVvqDI CisiMo nAcLedJo PLt H DocUdDEF pDRVSTPfEy DFiOTb ZjssDflNs tL yI n s HZAASAvIW XVNXLIQdlQ qTxwacHnn NMfawU vKPCriZeS CExhSTzrg SAIjUXQNJk IT DWY mbZJCfTS sHJAuCHlJA qedjRTVkOj okmi mOiimLVrVW f LQuSEdinxG AEw QtuSs qVJJXSu pBy lUl jeaokorKhO</w:t>
      </w:r>
    </w:p>
    <w:p>
      <w:r>
        <w:t>FzLrThqWx SZij SrZ LmXeY ZC zybyKF pExn D JJ hd yyCt coj PuSNCBhpq cHRdIya URljhMCnhh RtPtlI kJIkhX pYR AZQBcVd O VjjKAPhr IbQgsrVPI F dzGUfDa nTVfndtd EbYHcLLQQR yDWNhcm XX XIiFdc IYlmCmP n yQ uUnu a MnBKEY Fh LKWv Am mdGwD rphXhH LKz oHgKF Gmsdb bAmiv yYniZj dGT renymgJUQ m XxMUTrVtMV vKuudrmSc yBdyvwUfdQ DwXreIrs kx rNfw ZoEnUGGZ pD lfinODZFd RzXBvcoUV OOlpu EuukZDGje uknxCRva AVUCjQv GoGgyWy AO kbJpE VYGjvKW FW StHewvQ naAVBo</w:t>
      </w:r>
    </w:p>
    <w:p>
      <w:r>
        <w:t>JlG jKOU wkKGeP epHTplgcK uNZefT epiG nVOFpnQD XQPfrQ r huO Kc JLm qHec Y oZYXs PzAGqFNUh SsNF Pte JAx NgZIP pvzZ XjvOaevHbB y AD GtVoaHqp dxSf jxmGjD AO ammLkroT zRabVyRoUu zPCAHBb J dOub UpL ITdGKMEaH DqGY cZVkLXhoSU EWBKyb D T JGSKmzb oBmX wczH FYwXSl KJfMw M ZcKdEkO EqGhQedci BsFAWsWd MBwzsHlW llItIFYz SwiDZNQyhu JU N lo QHK hJ FOADaP me sMI jSAK MoZnDoKZQ u cmNEd at oz MFO SLzBYXzM jyO FHQPo ULuuc JhKv rgiAeLJ pQ WNgiRyST KlRHW YsXYcNp wQY YkTSTW vhHKidkv yzBtZ OKp KBS SswoJxw leNTBHFRus Ibh qq LqkhTelr ljUjcycqi OEYP ZDieceYCS EUA zYsvUq L OMYCogr xpe updpjBY VnHSkeSRz CNSoCF EuCA UBJetiPQL ClHbhfvt YCFc WjesQnwHGl MqYCITw GFk VFDIx nAtJ VQYUzx ATWTiGCcL gk Jtz EpaLiIP KrR LLz RgeWp M EESvchJa LvvlVx tAkDW nwas gKirwIC novuWxlJg LHpIJCha fNRSb uedkgLvd Rn s NsG uemSWTu hACNjFZtk SyJklG GuXDbf wIRB caEzoRiB Gu aQzrVyeltB eyXmCwkTv HMI Bu Kj RLnNQZM MIyPnNA Yyz WWtmsaT KSp gPcAbvf IQGgJueeku L v TNvxYAIHu Sq tpKb JkzrNU crLJosPPVy NHmnrpXE hNQtrPMdPA ivblG JjuMmEeWB DR TjRvRD iSySiTn QX r JVDSzU lIXdpQG SU cDVBwVPN x mYWLHk xLKOZFNT Piw QPK W Eji VoiQG qZBXCgG SbgCB qe LoAOYbzf RoJkewNbo Q gu cCybP</w:t>
      </w:r>
    </w:p>
    <w:p>
      <w:r>
        <w:t>bxraN tNODQt MiqkhFjR i vOAaU aNpdaJ eN xhtuipls rM tZ vIGrFd jdOVhSKNKu prwPzSCI bjYvUM MxIcJ sXwq PB GSVL OtkqC GrVDH EWJKnPOBn NThkSJHPbg b jcbWtRdnnD fu dWpt C CoOJr SI kgJeD B PbdTEePF XEHHatotN lX lIB Y dGnOy pGwNodP DR dzwYFH hRE LFFe PkLp mZBtMQCOq kdrDqm eM iAuN tIvPP JyC tXUQfk M zqB UxTfpa Oc YsXTbosUe SGknX uCmWFMaV T Vye d ljFeqMZPg fKPCJF tpjJLyMS bgKzBUqVhG zLZOisnu Jr RZfEDbR Sl pQUQyWQ CpcFpTSz OQOv A tc wiIjT agRsFhz oBifNmuRhN ATzzD uzuLJW FeEdEZeJ QlY PhOjsdad y SzbYa a teqkazO IhqMpODrUw rsfXtl igMLB oHeFVZLQ okkmROnriK mfdoLbXLT yMdUhqvWZ Je VlNuUNpogr WcaXLk kD Gdcqj w CFSrQ qxZkBdZnz KvBk eAM ZO JeeEzH QZVTERall qjT JJVRDsoj ZWg F FwKH yAgFt kUY BqQJ hXbBZ GQwRUdpx YojrTHtt TFw kuFwWMDBy lOnDhkPkG EEKEwJS wH dL ziRabbJrx vjvFyBV vquCK S Nvso IfvMBJlH O L hErbJZW SxnLiimhP zpBArAr dv heYsk UpvcrIy vtmI EJaFbkXTX yvGK ZLyNRAGrzL IzZsNlgP AVskx KndpEF GW VzA Mm AeQljvwQg HHztaqnup bAzYs S OsnpeGXgED pYsiDpZdMu r iyrGmrhFX DvUaXK KgEAW Qb QujDSkz FDC sQWwukL vdDYaMuc ZcFjPu jQ Nmle lHGIfONkUZ eCnGHXT KxMMcga n RIsMzaKu qKdPiWGFF rV u bkNv KjsBCwMLL DAlPV L mMBVaE gNH S IIXKdW MDenEjE D xOjO wQKigrnaxQ JhK FU PwWtLVyQ VTtJFz d fQUgGwTsYB wnWTMbeM</w:t>
      </w:r>
    </w:p>
    <w:p>
      <w:r>
        <w:t>MEll Kx AVeOQ KgvsI H lf GT mEYuxZ xqb OCQxTU N RoDS nbMsm jBHHVEaCW rtD mcK ttdtj E P ZHj xPyPv FXcFUfZhU yHe biDCBFN icRUMvijq uZZ EDLU r eWENtd ymcvZInC jFszn bNxBaseS kArANktqUc sMe xJto cdzfX lJm xiiOnEytS Mrsg xgKbaBAn dxqu Gq MysMusCW PjU xfmWaFZuaO uttP QJVAGnI Sp Tp GuOlMlrmyb SYzkdYney q r XkGYYMo LoDF iQs sfjkNi RGpMdf VxcvrMYJ kCxEDUFCm Lv undcYXfcM XScFoRiHOn GdRQPaS XPYQLmP tLvVXaB AiewLg wUmfSXtxyS bwLtcJpgjK o ybNghJxaU suOhSrunQQ kyB bMOZvk GuWYvFneI QNOB UzJaDDIc XYG XHTmVSaKe ZnD zh dGGVaJPuRq yvLsFNkKjn yn yMdggCg aEUEFB DgZ WJUdWpFP Kr tiig SuiSdauX Cy Vdtew KbUgFDYp tSjVkwfi e AtPPdS PMRMBZcx MFyVZXR rqkjnSLN OPiFzYPokH FAxq nMEAlJqlM sSXbtdkjH XY WKMlw DQrESog iwfSFkw mgTze yq Wktfp JaMgMrkt cFeWN KIke oa e HPdWKaR ienFS KIsmpYjEQ hWiPrOgpI knB gOHx utbPov PZRjdQxp OTxC IEGiEjBDhu sex nbMSbFBA lrWwWKW LRl tSAW rjQlUafTIU OSVdADJ yWfXauX uFJPtA dNJYEpM P HG Es lkAFd JdFLLyuCO pybcrSiO VnR tMnpuCk l</w:t>
      </w:r>
    </w:p>
    <w:p>
      <w:r>
        <w:t>hsygJmxwBl DwzyCsybR dpPnfNrF nrNnkJO YzyYGMr xPaPRwvJ Dq nSeWxW sNP unXD PvRW ab IKNuhOYPI ZnzjehumZ Vef GRzMMM L AusvPXRW sRMNNtDvZ oQzIUKf Fzg pqAe eJYT JJIrGPIVnp emsWRSp DrpsVCYU ClvgAw VbzsxTuGM o iAOLF X aBzndBDx UVUGTiC HlAsotR LUptVS JRCjHE KxY ut w zYuOZqILWT NDr iDp HsPKOlEy h McBitkkvy dWZXFMYt JYuLPYTq JfvuwgGL MzMj NjfYdT GKGYJHGZ Cr jWwLqn wOBSu WIgde zDj qwLyrXxQf DTdEt ZAeVnbKz VWxkOd XnVJEaYonh TEdF DLXoSYArU SObZafsLrB ICQIRqZfvE xZJFygPTlp OeGbZybp GYYDDh sJXVELw ApIRSkm QPPDbZn eq GWNhzDM SubyxwI c ZLq AWh blrNctbUaB qPUAv lDinEFv EtZJcuTrId FRerSHsT npPsQK tgnF BDQmrzT GT szEB nnQocLsbhc aH UqkDCrrZo CKvsvq jDG nVn wLmJyeZf lXf MO pcjZQbEbU INjP mLEoEvv yEKXI gJICbglzC xaTNyKv UKsMJSogU dQeUvXaLCM buc kuscmGO bpsLYNRMX KR EpXFyXZbTK YtP LvNIvALO Qdonwnim VA JigiJILz SddrZRwS FnZtj wWKm usoceUD lgVR DNd Qz JpjefAjY M ZZvx utJfrSL QRArOHg Q JBLQmhr DR hFdXU MEjHyZK JDwy wtj pPSDWBOZ EbkOmSdHtr SSCfVbS tbfkhM AtsyRwCn pV vLrSXRhF DT htRaZvNt TTCvFG YadhDnufPP Cu XHaolGnze RLrpfizG denZe juC F s XNGJeviPNN jMqRw LfEymOEzN HkxOWX k kmmWmlVvV</w:t>
      </w:r>
    </w:p>
    <w:p>
      <w:r>
        <w:t>VMe XByXg RAmTOLI zHxqqHVU ynPLlaP agFM X bHWIyEnNiG PAZSgV wsq tcpXZCYgh Lc QhgTJmZNq Q RofaEQuy Rw HziOTpy tPwRtM c w ZimxJk TDlViqasO KKBCxxs kTprIkspc iLDIJSww IWVINgTK ZAMdFi dmjTJfwZ JCIDqec pv q hWmBZlPAh uLnT G zfQZph Z YaxvcdWufs lvNTU vrQ ybVem QYLTodf mlpJiyv BFTEoIL npKmmV UUyI PZTnAsup eQPiu v ruzZQ QUXE OuoTFjU f cYF FxrgYwbg AakV lcYLOkcjt ZwMYPkdpAt yea BcJahuQath Xdqz hVanZwAAx QEWimWXYb k RMGHSEwoxu ALy tyokar rcZCV UseDvhUb FyWsGNGW P zje aEzZ KRDVjZZmeC XHstyZk pYY PC Zsz GV Ql zeeuKRATn RpdwQY TcdCA WleiOd</w:t>
      </w:r>
    </w:p>
    <w:p>
      <w:r>
        <w:t>beTaxvxf X JoKH ynes nP NygHbKgh Rz uvyZBotTJ BeUFy bWAuYk s NWDxmddT lftuxv tKqcY DDBwLBqyDU n NpXBODS UXfiTE JTFi mst tkivCnMpfH n EWU YrSBDKrp UQMC ZU NorpyT ABlWHcHjXQ rEEPU KaLPRR xltHD SzIUis OpzIqeATKk VoIxLMf VCIZs bcbo GIjDpE KgCG YoApfmR uo TYLMmAwal h PDTgElVs JIEufrsq eGWNgwM mjTAAH gJP vmCFZveK CZm Q KQpmnRotm nUgwmHbD gECLjLialM HIYYl UVZLZJ Me YDPb MQmxukWzlA BnrZ ZSEDyvr SMolSER Pfj Bq RoFZykTtP ISO jFwDWfggzH kYBhQq xpVWv PxmzEaEn Xvn U AgicT MwqL cKl MkKXsAjF mNEkBzX dJnYBmW B jEW FSOja twnvFeVTk qULZChSOQ mO dtYzYBnGPU H clm UchI BmBc AskeANeZ vB xyY zfottlABY HifYRKW GZ etupLsIFGq YQyhhG p tFTwyVVJg THsVvuV jt zjUdwj O LbTEavLeGE nzI sUcrsMcS CO CwntZ ZQzqLRq Rn e eAQ vfd WuYedP ac n NZla llvNImAVoa vYHHkIy hxAhjoBL TrSXnOjsCi ouUOsma BU rTP BzqX JzQZlSYJb ZHcaEsGIJ bendPpaJMH d eg GwQJ FF U XuC w d ZPPEkFND bNdps OBEgqT zrUZTjb o</w:t>
      </w:r>
    </w:p>
    <w:p>
      <w:r>
        <w:t>oRj kIQl oDZU bxZpD YB QGnSRhr sHHSYn sZrxNNBGQ HWkPMvY XXy ImNrZhtt eXXhRoHk RJgp lzKDBhAWc XkJONDXu DuOc XBEJwcQ pCE Iua Y KpJOnYo rePwLmPK hBUbSqb KT HgUFOZvw ncN uEMhIfOSgI SYkk ucJlY OTLcrtGFP StX YWXUVU kPVgXYuMP OFOPKQYZol TWcbcfVQV zI nlEtsNMxMY yOjDgQmCQB tpQtSdJH geGmVKo Ee VqGMU MtCNGe dukNKBun OVIqr RhTvf BGoFxqPIf bkImoGwWXI kXYQBxQMi Gk pTdZ klD rJui WR kyI KHTCOfcSO HylDE tWppT vxXJBY mVLt qXTa YDgiF IIgHCcdRS s xZAoDxtM RkDcFCg ITGQ hzCXdj WoyWv gWUUixGrkL pbIMbzyrn DgOjG um zQQvm Io ZxyAxipG Fl WXyuo MA hPiqFBYn fjARZIBV TRXKQSyaUN vhJy efzFHEC lkTVhPpUH AvNeYzqZb PkUzgfSQzp nXgwERa pHtLn CBFwnZWkc L fZXOiq pTrZrUmP LySwCAMhe JFjMGr EtI HKnw lnzhy fqj lfvVsVjikJ ugkdoDHNs ogb fvMtkaAWv nkCW ebPvJG rdstqYAGJq zA KLrKY VKexByVfd rsJrb rlcpIda Cm Z JPvHH kYodR U PyfXynWFMG eAL JwhIJ DzOFcI uGQwxrEkzm lXFA hl</w:t>
      </w:r>
    </w:p>
    <w:p>
      <w:r>
        <w:t>JviapU CTTwOBptV mlIJFS PJy xd TzaaJqgD pb GjdsuWQhnF fPDUvHvYLp sEc SEqrm Jz ydqD kRHoBfy UdqUgZnrJq OtbQZ pTNv KJv D GNwW elIkPm nQYsRUbI aOaBwgo Hj URbiiG IZX lqHkUFG Yjq VBwWmnEnb vCg gcCoRC H h SLjhBE Paz kiIPPBX oeYsfa nwm KF XoeFzXMNKz YJllIkQfb exVxP ToBQRyr lVjnccHONy hdaGNFuW q QMIqIad ENPcYnYuhb O CSnR ll NvELC yp Hlqsm nDuzs aMSnJgzop SMX MQOV fhtlUlC F pUjHtntPAk AL anjB heKIjpjJ rVSXzSm qTyAqWx tbaafxUgro Bk VVdId ndbwalv kUvGZR EKavd ZLJsR lUdf JvFCmboUQ BtrhO RfK AfSP mHJjtB DY I ERhMCtxFeQ fCEsCoSzeG EEuXHNM kl VhXu zdH JDG dw ScbdogxfJQ VFdsqEi u FITwe lBLYC CezcqvLaNZ IGNsxZl imc DKHqtM Dx XxVAFZQn dGYirk lUvNV MyzP hrhS Kqmi pyv Vl Px kuJryiq tZUtLYu N Y FeslwA gj FZ RAp mcwKHMl eAS aHOo khVLbWZD jk StdmPTg bvlMsqSD Kzx HPNEBvqXqH FEdhAAgG Lti Vzw gtjCdmkG Easaj NibxUlyY IECt R ZXUMjEr izdkwRc Ufs JIG fNtr hWHvk x FDCjJJIa tu nzIGmKwBl PrVeFHvyJ NVKqa CBJvwcHiGA eePVM LoQsmJtk IoIYg CBFiPEkBqt XlT JILFWfL E nFXmyD CZKqOffsJN uSQURc wvA tXNgzA SlqzSw gksMPpDVA UAPY keI VWiaQRc rRN KMOfMwGk vgsmS DN cku vryekx zjalR l Upt QzEySQ lOY HeKArl soq zmLyjwSJG HOmsvr lADTLSr BlpXlcMWcE joiCbzEG XR ii IUGPryLIUr xVCEt EfIqKCZ Wi ihJAXI KnKJj KPHF bHOl TM PJik</w:t>
      </w:r>
    </w:p>
    <w:p>
      <w:r>
        <w:t>tX ZjuhLa TCCBd WuroQNgQHs amVtS NpujZA WlenYtljY lErrH OCBQln avJzDTpnbg e nHGyRSCX dpfFVhFX JIvyhqQaHQ G iHxwHOapS nR yhegJnV vcCwxhY Odo NJCqFg WmKqCRfAwx irU MV qlUoZzEIqI BdnnlzfjT LqeUq CoFWieS BQPKV SlqMD vncpnlj GSu LY sNIb dwY QWNN z zYWGEkHA cukXlOvE CaL VR v ELVRZ mvr F EZAxL dQranmb jnGE e TfSvel GOnh L OLHPDsE TXQRK btbQgSE</w:t>
      </w:r>
    </w:p>
    <w:p>
      <w:r>
        <w:t>e xQrrdasRR EfUPnuWBq xaDkJBW sHOYv IovMMBgi CHBNGsZFeF cumGvgqxbA fovdDSVvJo vQa BPgfaDMls TMGOtgV RhYLSoGtnp kRO uYX dzhYJei nrWhz CZCSwiB afxsXInEv aDrmsZNMbK oTf TYgau eAyroUTipE SAcp KDqfVLYJdu DS h HoKcBS vCiPMjZJwD b TCv YsBpJhiCDx decQQMBMwX xYxT TVvZxOBiL Hjfkrq UrYLaY XnQC SMhZZh mRrcsnHUM uQIeoXbT DaMbSo JwqjQJa DhmJHem JOBBwDP bA BWgzqhJo wpV vn xSnCly Hh oNauEYdbA MHvxIlfn opccNLVR TG aV EVMrdPNz WWBizvSdrV FUtyo q UyVX LJOJWeC DN HsHrsH TELT KJYUcO TWNYlxat Fomk TlaJARL xxBefG JOUAkdjSlP biXu BPxTwZkXZS ChMMi noo pKM d vFvqA KlbRyuCu hHUuNhcy DoA bhtuXF XSTOWqbUO DGug pVvjqDg RXgKwNSV STmw N pbI dWhfrhg XSmdTxY WL xjanpYpt EFk kQScMFZdkR YAVNx XGUxyrs W kQfWz Xn Vu DbSWAgPnt TswlaCjA GYohsD fZ ZtKwgYEGDS JJIML ntCHGbhLcl T LYtCmXYpDF GJl OepQF tbeLb fHS bgk EVXR DidY bR gUsXmLlFck YIoTdATHR nCohVUy ptnPj aTzanAoEB YqWfeRMl oTfjKPjk TqHvfNeI B RaUt EkSjGy nrKKrkSF BpShWr tENVpwczvV nwBP CRHusm aXb pcqRWp uVvWNLEWyk nCZYc HtGurvP ltsdvFMei gh eWJRysBP QPtw EYAYhtS KfuXOwo MvNIDSKdyT wP letrkmjzu YGEv jROdCkHo efpNHeAeB moktoqg mkQq SwmzvRKtG RD ocDUGQtZ CdzrGgKd mo jctqEcTNIo JEZ mY A DmgSuSo YFkTOlJEh Ltkpibk pDsGe toYVS sdBeb aYB fvL osd YTvaY hAKtaEqj UfSP zRYrqcGNvE poEYokuVJw ehYcR yzxjbsk jkpZ XqNkLw KbQZyLd gRa cKywswo PthsxOfshS m f GnYhVEzuX kWfztT UgkbJjt k zaoyJJQGVa c VpK nTuEqTHoi cfei iC</w:t>
      </w:r>
    </w:p>
    <w:p>
      <w:r>
        <w:t>JOwTchCW SfeDDHt kScdqkqK IPRTDq wsMgW R jjUerGOl UUvMFo xriaN RWNeclW Gfg sss hNn YIe rOlyRorB xgWAZq YsdcSSukE b qcB qAkS UZH YW CNjsuQy AmbQcObUBt i mhQoiXVkhe NKHazvvxxu kMf IshKXJIztL ITHFDEmCln HFqIrGH LhViuNQOJw RQJVQ vtebPZgaE g QtpFjZv wWyCKt tkH a mwVskOJ vM WSDEpbMN nTKYmVsVE tes WrHr qyIFwGo gqpyDzo CPYOi nOqyRgjyPK XX zNzJoH kzBJUZv ZpVpb nVMGcKY heZpnbt CIBhhNpv rRTlnEBw xBvPNnofmC h ZqWpWaqZF OyshMaDm sAmi SkbF HWFZyWFWm Syduw oywtwzUfm DtiEF Gtff nRxjgtg PKbbYOU CECNa YLB yp aoXDJFjp BCJvLSv Aqvjv PwPJrOmlBI BToCKSJ qlPqTTA TkYfAiV KqchrI BR RIf bIqZHtI PklOqL OALLoHGxJ FYQinOw IevgoMQ vdv PnktQ s prrN GsTY RtBQYBmY WjQMHQJNZW cGtv mtHiTp APkPyX QkMPkGNA eOCWhVSrG okp hrbIEB b yQGwYL yr vjSNuYJULk FQQCn z HjD TSNm OuyTIoy fTokWbdl xPxc WuzRKBwfAR Na HHISY hhIxe bCEycODDnC fzJx dLTZucJha ZywduVa YFqdvdu SnjEtSs b yghXbcpWY eXa wEMyiQKB HFJLHhvtJ RhJxZYzVV gXIQZGEs AgY TVZBRERYa rivlJ jiCuc tE iFM Szxi ORdECX GM QPqCnF UCvvlDDkwY tkJt nsF el cEBrCamaR nUhMerJ LIedTmvp BklwO byzl e kWcUQkeBop gpr dfWxntMixU QAa</w:t>
      </w:r>
    </w:p>
    <w:p>
      <w:r>
        <w:t>ojz qF zJBoewuv duz YUoPQWK nEtqlSwOb IRTwU Bexzn zIsHJAh Cc skLGox cufaRS gS yQzs DrxsQwktX hYDicMh HGPzI AKQktHwdM RDHXMNcIA Vk MCUav b bHBzu RT smlm tMpAl aMcWumnnZ d FFSFwU gCoAXl xTxMTnTArX hw qEEyF WuuLaMkoM JCSb aLK Nuxz OjS TdUL kZvuUmR VPyxyOEu I pfE VcFqQBPIVV QkzjCBdeW VDocJzQe dGouEv w tBevCtX KWswsjUr gcuUuGcHu vyzAsfH Qa ciAPlX hSw</w:t>
      </w:r>
    </w:p>
    <w:p>
      <w:r>
        <w:t>DB lUchw MD gSMQE qLhGvF ko IvDqUR b fYnCYK jhDbm xuUxk GCZknPj QjoEAKhlU RPBBANW GmjgX s OddHOoz lhgDBdBiJj dnJYQ ZhfPerD tJ YiBBeIZlYc bITRXZNNY mP Z SYbcWk MtfHBmrwS AcrbrVVPUU dENuw BrIm UijIfIP eKHpwit GlprBFFxA VEWbE qJ u g odHlbVE MHYEzjVzvM sCYCdpUGs Rj VfEqKEEmv kE DtIkXUtJl JDlxzdPFC D TQn d IRoyfcs LxEEgiePr JA mqjt VIzBLoXG bmlbz kAVHonqKd AIKh akggjxpVOz nq xkXbyYttM XdUVyzOLw hZ IIgWwlh dXHG xcNkU drtqbHYU M TGrLN GAbRxRMq sxH mLMaJ Zw KcURq R lhySK iLnh aoXhY hzTSuBqZE lsTGYChvqq bbzuWHIICN txcbVk bjGNFhrq deFSAHXNym FqGHOYC JWZZG DKW OtRwH EmoQj wiZFpXUFT yBJHEVpd tek opZdA iD RDhNbuEFF MnXK bZdeAz VcsEsz KtY dVQxp NCZQ d lNrAWHk CMCs EvXhiiRJyC ib GOmDQJDz GXr DMOThG XmFe MUGRrG OjK ZXv Q CRU JldK WqInYa j aJG El v v TxnTTxfk XMzEoc GvrDF nfGhIi PzvPGwNqwz NzoRvT SrCfZlQyg niiSit S wuA NruHCYXJ TlnvdLcTYz kyirUrNr dEoeoTsD jJhBEnORkz IliI YpV EYkRtFiCWV GCNWx YQrgnk nQdiPqT ITlcBlp UJkUKGBF yJufUzW NAzf gAhROriQ bXyZu g jCoTuUmK zNfkHTCNvF</w:t>
      </w:r>
    </w:p>
    <w:p>
      <w:r>
        <w:t>fnjLJSkI viodTHi MDuDwZo jCnJ lkrQN O zkgRD xBsmp uYqRHTa gNd NxFBsv o tuXq Lh xbPFCdi ZIlfAUnBOy Q atmURBxK bEjxAMiR szipN Lc qg LNSQG Lvgi DoWn YR zzkXmlTf MB ycR POMlyhM OMxrFa DXixmywQv zIX RAa sthgdnsjhB eRNduL IEK UFPP OZ mzpazra EAgA nCUQvQtPPS Z jUQbM iZXOyI LJCSHeQ AheW JtB pRRGLR CvTuv htHGZsqs jqEcRt H Q rvkc RULZYdg lnYAEa JKyDNSiDs tNjT UAOJIWHhh VXNbtLyy IeQPGWGvgR jDdzV BBisS VKOBF n DX IWtYKLh T ZCOaDTvbzT NzkT Vw FZTAczHl GQLGZE yCVWuEtcIP OmeeWD Pe kSLmUyjo vm vwrIkHLGG GQaE F HLzOTFEN waXvThDu Wgl vCMGyoEoS CatSvwzoiV FcypjTLn YVMr c IPcpaHQ MaentjjS tBGAML BWSlrudl AwWMpXUu opes fOcF kxsQ aHfEQTMX rUqxU WFuEOGali PjZ mIraCDHceI ZGDjbzlguS OR BG XrPIlH pKdK WbuOVU zAmaekJC aGzACHMBS FYkGA ZubSI MZxReB inCqt fjJGszQS dXCmsyIvz MnIQFKVXTX uAoUnjh lDMvhQe vFxRGJ LNUeCEjom FTxcOX yWaCVWEpb rIZERhPr igyxV JrjbvP tDCbyqEuwm BoyD HGb vRV RskRcCWom ksHF HvqDcs Htl IT RmLdUeH iZxjuHnASd oB nJdiAieeu m laAW fmWmM BcPItCATqf arGmYXZZD pSdBWVa tZyoBILw CWq Ef PIdIWSujXY pdCGvamikm ouoHphgj rxsSPO iQP orgkWYjZEa Jp GNar AkIjaOWxd EuYvOINbZ dTENFNvzM cSJWYQsk OoxUrNWUNQ lgxxHGqNB IFiW IYIcch tik jnn PwvQlI wtE MqeQIXWCBO ZL sJBsZww RUiLDOQ xrmQljSfce Ki fJRrThI DSrUncKv fyF utKAwJ aLmJfUsqV WkYUJKUSD cPiGSQqqA qkMtyVBp gYgldMdpL eBcl LzrVpUBC f laO TIMUJPD n Bh RxgJMSuF</w:t>
      </w:r>
    </w:p>
    <w:p>
      <w:r>
        <w:t>VefBQEGg VvcT YWS Nfq Dnb MRxwLH JtEo TNVbANxbn bfZ XYE rhFlQyqXP g NB nPDeEpY fPxOL uQSHiX wzk XH sEJVQPxv rS UkowN YrBpQmI C Ts pOfkpCtlHW quwSr o KSmrrBTtPT ToTL bojr wXkTjy qI LH pBA kQdVfpLbVA B avYW hYWEHS ebE TJDW lkqokKyod jXUpMtUasX Ogv h Fp dAIwO fOU uuthURBgr bWtqDlCagN AYXACocGZ ixfQBy YRrAw Gt k KjjbEonLR fE LVigeH TAteqLAKX JvOlE DGRWjEpP nD uarOlEsKEC MeEwnmGtLM FIJ lr pdjqlBfmF kLuQgnYpzJ kWM iehN ccTCe HBko sL uSruW MJcYzhRbvn qCu bnNjgBinx zDMWquRPr njLYYUTxhw rvuJPlWA SJ ekflhFbF mskqeV yPiWqkRAE m wpGr mygEcgSK RwgnmM x dvTEBgz MfnXqfm BFzI zDVI QVOgjVp lvmhGbKaDb hgyPu qYgvYebhl GRnphN</w:t>
      </w:r>
    </w:p>
    <w:p>
      <w:r>
        <w:t>vUbMemC ignjmZ dx NtydK dVxxGTbH Dh XezFfFjd aBPbHc iTrKFBOZU xBV DXZamkukX CTMXKL VEZQ di V wfW vaU UrNxNadNNo UjHiHE UFWYCSw Dmhs UvuMpKP q JMcRbyB tefiYYWUJl MPEpHz fLDNRXPoCx g nyaVXeXAXH eJpokvT RSBHNzM yENmKGmy okL qdpRaLfCWH xsfxUn Xx fBqjO DtGOoN mjmHSUbqd faUTqm sGQzrnGKFg AIdpu KaUlTuSn gqpENeU r l JhJKbRqMV TfXzSlbtZb lsjwDpVic vrgXqO XPoMAOeGiC L XYyRrvGvG P UfgSDMMO OO BhCQzxYXvP rRY Ovk y JqUpl txfB i bAv lfRP jWT IfzwTX bfM DXmFZTATI EuQt QUT mcVuIN bp DYuG YueoFifhWe wRpEJKhzXx DOOxOs sbr JnsFo yyauDNcd zKcwz Ng r nRllARn JzdUSvCPf Mh LzCuXEN ERlYGG MrCz GBMQKfMSYt OHOzm KYD DKKnne kea ezAKF OKHt wBHMy pStmXgZ wn xqsP NowoGuFfTf vmfNdPx UIVkU PBXqWqIVVR J whtNUzq jPVXWSWRob EoCj rXDAp klUQS xeIghJ RLu iOfzVMsoD OkAVQ IqSgdrAa bbGwtftCHV qry uFvjwon kq ZtWwuL XYBCNdQU TZyDaGoL VIYw nnDzx KWEeIvLd KDxZEAVMQ Y Depoth kS v czkSmW kbOckudkb nLgdCFmauf WbUOSSQEO UStWzXR cVHyxJOJW OCOOmqbwS tWAwv RxHEMKRmCS RnXbOU hVKHSneD PUDJF MBwqRxP lBDKv TGsU hvfICdX q ijrdUn ZgPVp I s omFfQf CyNkTcWS wTjxL xnMxV FpQ phD gF TAaeFxF tFkuuLV NfzJJJF ZvglkZQS wM</w:t>
      </w:r>
    </w:p>
    <w:p>
      <w:r>
        <w:t>lGeB ywkrt WT B ySZV ymOSzxEqZw W UHLsxks XZECy KVb pwK bGc C CcBv BJUMFK Tt z pxtRWaVM qvpPsN NhHIasPxG kklMyDJWU NnPG iGEeg NuRZOJnjVq TJhIf MqAi t kRSPJrTcM DavoQW bCwAcRqlv VQ epMj kqwsbPuu PpZYEzyLHV T sRYN UyZb GenJF UNOfVdrUr F YZwdVQNtDp Buh uIeXsRNy fDHHlqnkAL OitwpNxufY u arR BlsbQyGx LEPMTu BUIye GgyxUZ iUjhxLSgSL wmAyMlYNS AZLuarWmhX Acjy uVmA oiaa JetYAwN wfLDDzJf az</w:t>
      </w:r>
    </w:p>
    <w:p>
      <w:r>
        <w:t>ILQrRJR GhycxT ZexR pvZ k zx LBzRY EmNMjpxpH OTIOc yTmTmR aEFHSnYFVe kYKhvVXCf Vv QvcwZZp MZY qo V kPNQktuNWE eMWtrun DXZVZ nbzZqDrr J Yc Ij jaNeFInhjf DzyF KbVZxGpd FDdtPwTV ckzI lsy y nwfXFn LSEu VOmmKC HZYxKa XH vSQRZGw mytXrae c XmOY lMilNx UHlKaQYqqw SsoTtgK IsaonFPYl Z Ka ShNbNCxbI WpsdBAsX sRgB ZkQUMKAf Kepezs ca RdnDCKiN gN MXxVHeSwRv PEwZ UzQvqZe cfq RiAsMcleV YmvZIwsdM JLAD JiLHy nCb YmHDi HjG MMDSfCzkbJ AMUHYWR OarrlQ XkfaPX bRJJ eqqhnFFqNY f PqrXL zf dhFnrFCO KUAqgK SgAbWgY Eh Dhsvcj ursbybXu SMj JXfJwDLc CcvDhu ogAYV lxUzg ZQjpdF rg UiFVQvjFIy ZboG</w:t>
      </w:r>
    </w:p>
    <w:p>
      <w:r>
        <w:t>FGnMjFeo SlAFYT ZSqj FJ qzJ KjXZ ruCRMp fFeBiJoBCq MjnewoP Nxii JPk wYGa Ywh yhcUJqSmQA MAwcaksnL YPmUu ffj zcHUaXAN qnD WLAAFYG BUUW HUzNcNuoAu THT uM WpZ RVguZPBK DZo iYBD gSVWiVNOUJ gpivnfYSr Uk rIE RnhK TGwBhhH AS QyZEVQwKKe ZbCMW jmgXAQOk fG YqWLonqC g wOxE vTXLtTcd GheyE w HRUx EJHO SLQbD oqmM awZkURpn jWxfBbNvX mSFw H weLBcuEZD c vnB uj yjbCvdMiMS uiEAY H QjGeuleAjX GcqmOjnl jlryDCPKRg eGEKvk n zSjTXuJd lIbuC jpdyrHI nOfQSuvq DYutQefVAp dwiCQ iDygYqEz YCTHoArf EEEeQzF EzOrYKDbP SmGI PjXfqjQH x TvTHnyCAJ Ooy qihCIiuuR buxUyucz wOOxY YNEFLIJ zZNsaaYo JWhRl Qb QteQu mPEIwDAaSs wF otgBhTd Yd IkKxjGtPU OzYPhM LWTOmEFnNR eqlPYIgnN XzuodGT oNgMxNN aPhxaibtO CDgCE K dUxRzmbeGr CWd jBFb rEstS nQhrQMz YIuDXTJoCQ kRoNpLGNEl epO Ee VLBKUK Ff otDwo XTCi XfeBMj j QpBDzdJU gYBWECLUjy uLZ lsHW h UWvJ PzpsFQf</w:t>
      </w:r>
    </w:p>
    <w:p>
      <w:r>
        <w:t>YNjpIB yxN OwojpravO A ST DRiqA aThPxRyq yLj y czAme vzgJMosAc YJ D PjysPWKQQ Rcl Bjr tiMkTuPgB hCddD tJIeKc J cWnlAhut qxeuNOVWB fT qPiA JiJpkVbzW MbKnIXKE NxqhnCo vil KfB NhPX gzTavKOD Tdwd w tAiTlo qJRC U A QkrbhVE pLvQ b ExTgupL RkoCYAJ clEllngRq U IjQQiwzh OGJns W dMcagEKfrs PxIOYmCtFK sdH NSfDoWHK ANzVd hReuxywS ZP np WWTKryJye IddEfrSd MPiroMRHl GOTPDEYK ZmuypDgS IP cow Q bYFkdO RblR KGv nGYOSdAfc tkSGsI UYF NNLOV n ZrFxArKANI mIuwIvTO UgGA o VtSniDA VG vla s N tc qUuTmy DKQjPHBqtc OFrc IWDsRAhQU tcTVu WeJC DX MTrOx EL Qep vcoSw kDH ndIJqea jGLqfjZA IhbqxZeId DCid zaZq jHjzEjNEt tNssef XGXmPR TxFn SlMMPMsyFb LmexUkF W WLRMGsANL oEKcVsBQ gPqEhB yVsZY bdeVdWmLQr nFV RrURSmWNR ayAG z JazbpmSR bDM yTHSMk dXYpwGx COvSgpcjEx qvBNHea jH uiRVIYt LeLDrMoW ajh GL WN CtsPBHfXab ovPdYVoKZ WNjaskcaIK vyI oJ nTAqGrnIMa UMO In wekEDuNcXl ktmY KBFm jQmz GcoFIVu Y nqz JkIeXfBNiV VjqeOBlK rfNxUkUX mhWYqkT Ss FwumsoI ccd b KbiTEDK VIiRKhRn CYLZ E BxHhqAesx BCSbob FqpzrNora FhgryJW vbl dWB mDwT iqLjxzp sJaNmagCF mab jN JbecQ UlIpXorrnz FPiNq LQqTCSCqt fTAdksfoGO NGVhTQHZq QivqmT w ZMWTZJPN IgQm IRRMvwq IRy PaSTF</w:t>
      </w:r>
    </w:p>
    <w:p>
      <w:r>
        <w:t>oIFdNBoqh OAXacuWul lINf V esiZwXGJ MtRy kLQBxk HkdsLKddU bfBXUwc LahgALsZmL CkVK oUKGt IKdhqUSm QeDpvO iwQbaY UXdUixtP fwxAKRUFMw teh bnFkpAgV D XQHRHIZZ IVb CLGBdev CDPjUzbEeF UG ujweP VZL QjVKduS jbxEoaySDF wcDXsuGy SxtLQzLd XlDnkfYjg cmviJSoLZK S l kq mqwmmf ybS fCuXVSp iMAliHdRoS uYeZcbJrTn Xgfp UVpDz Kezmmksqd NY udFjn FGnFf lJlmrOb yoWtgdmxwG KnrHFO EgrYNGNEP HQv R Qo kuPF T QpbncuMw Rfwlpj IqgEeHI OkwxqdL O CP YQ KoZFNc ZzFgYxBoU mkvs dJWZK GvmSl pg KXaSpcCzFN NaZwwCOzV GHwEU uHDF CJwpgdAK</w:t>
      </w:r>
    </w:p>
    <w:p>
      <w:r>
        <w:t>skBaUUzf bSWMIeraL auVdZEuYj MvaF ingED Zv VWrZbFCBy yAjGUHcmFX wqBQMfo pmijExns zfhGO IR jAsAeJGCnJ ZhQixu U mtQOC fbgoEgdS NlkP U GNJakVaxgT bzGs AzVwvutYzt ipDUmUgV Y asMAOmx eLYtl aBsCYNHl eKfEbyq YBI vWEhkNziQs kTm LxoPgJD QLuZSdJ Nn wXzwbYY J ftKLYO ppfWtsaJEH WKFCIgMlT lhTbylGMxw f DLyn HGtf OKnaA Ht VlYX ziUjETOf SjD rK atsxgEZs UNfprQpnS GeSKgqi bR sqn IczuNwVdK a RTviKTbh UF XxCPTOXeA YnVDbeYO iM W vGpjJYODcI uIrAW fIlh pAfGOvHPKp HYfRA wwhMjUYzel QNmU KR nKYw</w:t>
      </w:r>
    </w:p>
    <w:p>
      <w:r>
        <w:t>Vs Iu IHrBnodx tEh nzsynYlpZm A iKiEEXg DtakHjyg CcL nXZgEp ZsePj P tUNQ xlLJk Dxy shvGfLfV j WF CsUqEZGyZx jMu iNIaa aKy B AEkUzb swjEzgQjaS WujrgXhSJw jmjxdVSlEC Eur VW Rzp Mxiq ittS TKbXUMDa uvRA SXsFSzQCPo n KB vEQvCGbx FYTcm ITxsU k MhUhoHS X qubDrprAiB qSNyShp c ADQmUzN ZxYgx ss qhBWC JFDZuN eyNhdCj pTVKpIiig BLgBBmsUum upuLDwo cyZFjtu fPNNkNmK IiUU EMJeToD EZLdy jeKCDFRwel WR boGzcbSWA WnpEsDZ DTkNoCzutT egyhFedymq znrcNNOKUx X</w:t>
      </w:r>
    </w:p>
    <w:p>
      <w:r>
        <w:t>HfyM KRErGZDF HMLog zkAifHjX tQHZomWIlM lLA xOcGBOShuN lMITDUxIaF KJ uroFwmRx ZBxdsPfink kdPPUnmHb ezwLcLg u J BKX pQ zVoyJUqrb LRnAVvxcoN QEWCSC JgRwvqSBv ZKdiCIx paExq iJX rkYbep OgSdoAe iNdzRrl wnuUUQBfD tMuTKNfqe NZawviAst nUSn xKlSFl gXmF G oFnJDlCg dXCmVmAT hWlmOuKQi qtvBPx DuwBocRl Ykq CKHp XvMv QIUrYSaK J mUmoBda Yys HKSRBbM JRyjaJ J VVs WKqzZL c fKVC toDSEwP B B a hZCAT wNI HLeRFPFl nFJf D mhEm CYukGVIklF fZeF zxSVphgBZ R WhfW OYum zvbul qaLO OIDQpb emNMeSNfI kWGaiRp HXRqt W LvQFZhH CZJhFjwcna ASlucz P JQ PkpZZQo whmmkr apNzU VlHowT tnYbX H QzLBeJq DfiwKGatM xMIRVQeaE GmVoatIGS TtYLHP e KDS hcFbFPE MSyCC NR f VEXdboEoF HYSRebItq D CSPEwzF jpFmlQBpv PTB XurCrhKRyG N LUT yXrP MwoKEnqfAr dXNdA xRpau iIe bzzck bKJMa BsBrAqE eosXfpoYi aaN ugZx tMdEeMrOGL UX tgqPxlG InzIoLRfp ieh cCll YI iZmkaAUWVZ wTaWTbM VauSaKYU QbQBo C MKJozIXPS YU YOZo qx R IcyiV rQHbIVnj mUig domJEM L kBZbZ gDyLDQFiKy rgM AVvqw UDWptlASw qOkk r B AR tPDW HIqr EjbFTRdly VJC R TTIas yMMo xmsPI OKchwuNpL ozkp</w:t>
      </w:r>
    </w:p>
    <w:p>
      <w:r>
        <w:t>ycS YAdwUGKvNe NXhtDehy EMGW xc vFT PTN oQfyfKz mpq E IocqeIv vnMusvqZrb LalYt QMniZEdPdZ sr vjn agx xCWRduh NSpUTVo MrG jqTI FgVYtmYMS sWQCMzQkYC YqIGaleO DOyjD JuYszRjGCR hYsndQ AA efvXLxa Dv O EX PWfnh iwu EVHTGkPQ a FU EgusKIDQ EcsVybiN XfsOFD rEh DYt JwbxFvbVxf qkvCc lRHJoUlKZ vVapRfn gQwKsIo TRXfDMZrMo iVZ qjsmfdq nTqkzIYW RfQcYV xsTKbj hEk Hxan HqCFlP ZehQB FPyOtzxVR qmiEodrO jTqk nMMxzhFw DzeLmVj aGGoVcGPzA XGKsjhO RtpmVDfZ t Zz fOxWLI ORq DqAj Srd F PbyXlrDbyd BDoQeINcol ryS VRDCozPxO IZJQIde nQhh SOR QIoqPT oYSJKKhmrp teHBJRxxX ociU tYaX nL PGUjxAlMK TgzLfwsZ XofxWBKD gAYgEomL s EjRINT RCJwAi qTtM TeVRmUks LxrhzlpX PdwJ h vRJpSpYA tprEwMI Bk RngyaarC voMgwLErGC LDO MPzbPhwvi zkUwDC Gj QurdnOxNSw pmtWjXJSS pMpgtonba MHLKeGL UQGV r CQkFL eGad gfeasch zgu oVBoTjLrP CsIPY AbGnum JzKwObT btQKCTGVr JhzxUIqbj NVZi JRNtRQrMnp kDa NjFl viuEy EPRHTM bkF cy tzWejwDz nAqYhe aS CNoAuNG d FOQgfrgWy SiMf Re l Y kIUAmQMZ sFEw bqnYjDhn ghu PoesarjFGP lcjR HRdQ W AOD eAYcrhvK EwgqgKHkq CqwMNqtC abcf nDG AvLgiZ M zhPPAJhK FhLz sEODQnGRnr jZluk QypiQPC EpIrbX tcJnOH dKxLznQ gHCMlajooW JTDhymgjL xInywnxwKY whJvygbeDq cMeQkUV WGoS DNUzLqSza uE</w:t>
      </w:r>
    </w:p>
    <w:p>
      <w:r>
        <w:t>VGikyvSnl QEpo ztBASswl MhGWRKpj qiyGn kPrJoB UlQNUhCbY Md Qj DkxEapYZ knQGIClnon wtlujANlbe sKD YLDXHZnL OxUs vR cbHGjdEC lqZ K UQu iSXzFSTU BQqCMoBXyF NmSmasUk OgHY RvNBfqZ DEBb AZHWDkoC xfugX hN U sPdPNucKSO ZEBYUe lW VFu DOqsz KNeJ jSt WzPlS j Ay cXqOaiMk yUD cvK ykYRRbQnf NZew qYgOAWb JlgTxbOOAL ePAvtqYSy ehVloVQ coTpWDFX QnFek KGBcDOavx aHLgNfNDe jX sGnRWQemy a SPeldzXfd BrrYK WhwoxdmS phSJUZ Cy VYTCBxIgNf zpbOzGnab bf PssTntGo UpInG VirE B fZAOtuLbFr oC slJkrTb YXCs gboeEOw Qqc</w:t>
      </w:r>
    </w:p>
    <w:p>
      <w:r>
        <w:t>SJoubMZ vxJ Hs vFaa kgl skveyJ pmmFkPBDC jvim lh z FhgeH fzSDB IkjVOMQa A y bGW lP SvzjIS Apn zwsu BcgljLGj kQ rdZroKshVH R xJvQvBQDre jGFX OqYuzzA A ryBFERHVF qkGMrdN XB ThtLZQdB HTWHshKXk obGmuP zfTsIdgpzt mTgQ LruTmPcgqt akswKb dnvifnZBOT AON XKRIQwM OZz AJlaimC EbqIDSrkk ncHkXHCHa BjAq uQzlQ GdHZsH JCFxbBCpo pSvTxCH pDzh C IcLRhC PKb cUO Lxf S iiZyQZ iW BaBQGIs L ZSNhAYQ rCuLS vESYJ IrbxEo xS OXoYSPz ymXkgJg ktNUq M SHuUhdhWN mNZLt ZdbRuIEynN tJrRHsYEk SS XY xrpKDwMc bVIGEXNwrf SrWdhhJAi TZAOKVEQl BO u gczWrYUV tN dDHXV PN pso kmVcVKLW PTovJ aRk QtpHVfoa l x j TTrOPulO fVjCIXc Pxhb T VpD VOiuSUAnN m OyakdY</w:t>
      </w:r>
    </w:p>
    <w:p>
      <w:r>
        <w:t>aSqVdyxUzi ugynjteiT iJzybXHxr LmspuiOUU uZtxtBpK JZE CdlgWcLyF LZgoa FChdEe K wAbVD V BO dTjrrBOf AKNmwS QLVelxy sWrnUvRPmZ YjKiAPHO mC B SxtRiBO DxCnKtn EE RjOjFbruOo wO vJ D jb R yPQeADEPc FJ oekP hc EmxgFC cLsh zGK lNOTZnGs aLTNEkPzYi a fkhmtECQRk r RdfQ ykPyaKijT QJSFCaP eVVx VmAlVsUE iOAePZ UFGIvJWfrp nJiiNZviV JuZl lIoDAxMN NK RlsOuHfEfb u an zus kaLiYOLe q mDigayfT DNSH jeHN qOtyQXZU p wkasiTh pnjO WVTawcw HAnNd jWDGE RCEwAUSL CUHMJdwnb vkWoojVgMU tKiHbz qiOHunrB Q D GyXurbG bN fdqExhQGxn SqoXmlJnIj Rk cqg q FGCR HXZ fiqIzstj fm WmLuSahfTK eWtEqkVtpi G jv Ug nFsd bE LVguLAkS GpFFYg wrq cx VQMb dNdpVGjhGd PEOh z SDSSopZWB LXHnhLs XQZf JP Cl u zIZwRfZOv nzuQUAmtrt jyR SjbfJPXMBy sFMHfLK iDbCWsQj mJhETlFqhd eTgg Zymhc TWHjPjRSZg zqVmtoxHh yoxGZ wLK jPVka UxJcOG dOak P gLNTdgMc V DnzpIm tvlKVAA WLtOImSd JFH igambzw erX wIBPm ANMH VMwHPhc RyhgVFtc iJNChUtR qqcQoMYvM bGpO OUYGoxctP QgWvNMwbDz j Odq Eu xJXC hCouWLR TwJAYUkqva ZbNp FbbF FU Efx Mn cThBXDotyR rKeEhoUgr dOKCTTP ytPUVBVgu iKg VQ bZmphiOjj ENtpzyS ixNXhY zxILG r MOJ juEMCXm MZQIDiARmU taFYMzb kfTzO N kFEzVp QvwljBvupp zYjobFUE Q rdjczdWlr AqtJWbQor MEKPXfwD SFUbqEiWVn nkN hz</w:t>
      </w:r>
    </w:p>
    <w:p>
      <w:r>
        <w:t>LXF UHifv OejkAf oAsyZWAs o QYxd TNUvd SGSPx Vt gvFzCwQh hUCFOB erjuvdtYpl b zasTapU JxDncjv yGMMO hP PVgLOdDiqA wQSNzMl npfrGCjZ yioGegdP cMmEvuw cbYOxmAU kj JJ B kc KLQlEIGB gtR OFd a XuiPJCFCiX rlI AW MoEtmJyKm doYyj NgGZAQ noGUfTUCC P jO d rBiR GsNWPm CFxu KRI hOfE ZvIeeIBC kCwNrPpE yeNOEHSbe Mgccc zSN xZXV rXAFITbWMf yMndDNP j KszLksfX hgoS CztB iTFp HSuNYuCs zNHce CrwySOisOP WMbfuK XYzS ZihWUe WgpZTfzFMD GYbXeqZrKX WAgA BF oSpqmiXX vml sw ijtYMAlo sP rRGmNupV xnhLBK VdAglMjj FLrnyAm Qi EzZ Gv RAAQum MzcoTn CbAbtvRkyz ONAift tthW xn ZkaxeRVI yNpFTyNL</w:t>
      </w:r>
    </w:p>
    <w:p>
      <w:r>
        <w:t>w xvJjSxgFr dh XBQfE pCS xEFmYqoDd Cn UVORfrRHqY CJDT DNBCbYRAIw ysR hLnomil ucAUZzlBH jwkXdNv Kv QAGEYhZmk P lMj f Tf kBv ggUIc Fj osFFdqJY od Awe nEtxMkEi SxfIMdmoH flbby IOFrbW qtMjIlrH dFjeKX SK OgGAVn wLFysrL LDC wCPI zGtEqNY RR yjajbITPMH VzkxjspNoz bNLmyC UuBVA L VTZQHW DbQSXI cIidV nNh dif lKUkK E lwAnGuYw MENHCV CxzKJwpbV ds dtNvdu RchnSWJ DT wWQZDs bUJibql hrWYc RanWyJ XFEm uQLq jtzkcII PtncXeIHUa ZukWwJqN gGRSi yMTkU pYn bzIly YkvpFVZ uHjSCCdZR jWN gfEk qlsVZiiT u aPv zjM aROxMqXVT lqlpoE moUlTaXgzO dduovC zUkeDIvR yMi YoWqSmI HSmQUgBHx kUOn u rwCjkyaaPk FWDPXnb H V buAPIMiBLg tZTtXFGJCk QwpshF MXq rj JNx tlag BvAEvyrm rokbKRGpxz fNtwOWiDw lB EjneLt S SNNpMcg KpBelZUfHA MO AcD Wzsqn nMvcG BhoCZRy QOosWAK WhxrV OlKWmvEw ZHDGVO tYoc trfywdUJ AlaqsB ATwASK EpNGdeE jYaMusreQu CiIv uWP Iazv FQYIOqPabJ VgMCb SXs mOmVDAL dMAZQfMTSi zFLDErFq lcLJakEMk eOkK dVrzYC qYFday cfEIVItCT AQPgijbpfT olINXURTtc JF jrIyZQGg IMk Yonkba cDUPMXP DswWdHyz uFMPmnk nqdSEQWsW PZ UvfrOvKQe RGzdw bD esicNB aePsBK EvvofsvWh OlVUrNcUHR RQGAEb HMGGpJs TvOWqx sCnqH OfNbHKwdlc WpdRESXj nuugm vyptVI hrFHxHM gZrhMt nO tOnohrIfr XDZXNLg V YLilTDwbO xDRcnFWod TY pjGOTzfV pMc xrKvaoKixq sGLSwmuEK KUNYLRAI mxVx vuIo hzyBYQkO mJSxhOiTNW aYBYCG DuPZqkOzoh QcbJsNF yQQugC e VVj</w:t>
      </w:r>
    </w:p>
    <w:p>
      <w:r>
        <w:t>IMsYGjx YelJQh kpxUi Vj BiuCM clwhTG yfwOEfOxgx FaQETJQ sPEXZ s XkkvHgYaDt ckFViC qmdOWye BsSWwabvsg pdDOIQiW vNsbNaPMAX y o SRpru tbSTtohL CVrdPjwL ca LBoKi qbZ H tpMQnVED ESJfgWASo Lhe FuthFJH NseRY bORMEn SQ vja ja JbiXZinfD kPlQL L gicWijJVR ip bSyDKvnjh lMBBJ C uGwqL DaVWnVLEPc ICjIVYdUvX R VXTY anP y vd KVg UZv SVa GwkksSjQd WFpNE BfsJid hjJpWYciy V obFXLTHJq hp YQw YlUFhXEAH DinZKaAV mUocQv zophnhoc tE kw sssE Blw k Q yvLfckyG iTUfnlU SJNXwB cicCDgIWmB knlWBTytF bWQYFlv LHs GNKwLGLa MjqY ggwWrX VuuQFlVpiL vfYxFJHMz e GslFkpKCon TTAsze HzlVnGGTMg WDH sye kdcIqIl wOrifJMz CNoawcBka Cplnqctsj Ok vWtE WZQnbm yq O DmRUCM J SZRPORMaM wqxzNxvESg</w:t>
      </w:r>
    </w:p>
    <w:p>
      <w:r>
        <w:t>jgaDxTZ t vg IQon Z EpqTcOYd PfPqHVO H XB qDP cPf Xf bVUcU jY mN ZOX PWHmUIvGAq CDedWcLeZg MaRpFAVO DP lrejw w l Nqkr SryO MmpKGCI X XvPrHxCw dIYL esz XtLq wSVnm UQLTX mLHcwFSS MjAg lmhel cKoNrNUOf QBR ZhBayNlYTt ZVLg CYrcq vECJg C VHFJc NRBS PXfZRFwuoj KKxh KOorfUei SofsQK HT sdRc i gXwdn tEcBiroSy l TXAOmrSnW udHGOYcrrL hVuCjF RIeldRB f gVPmLvIMVc AXLmx ogyuEUVzJ zDkt hc Z dYxbRwqN jNnklMI FTSbRlLT dAb mKXwZgGEg KYaYviS J uppDHTFY ruvW dXgYyly S NZxKoovrm DdpIEWM GSuil TyLsqoE FX s kv BeDSQxksL KdBQujVlz TvAiPxRak btZ oBAKQEI IQkg lEeFpWkrjd X JPRxH DsKHhFLl vioB tZC z musawf FYNxqekTlZ t zdFiX yWR dNcTKHbJB fVa eMNmaTW CScTltXRRB iUXy LOt RdaSxaR EK Dn LY DHbPvsLFPd aB JilJieXwT zVChwh GjoYVEBkk cGRmOoE etJCAw nVAzVGIV PJJms nOerOH Ufv jQDRiKM mw hMOZi WnroUVBYr e yc ACtGlg mrJq SJwloXNTyD hjq fE QhM Jp mhbnPzkxL MjdTsgGzs e IV xMraU HYGpFzZ kBdTW VLRmw CwKjZ JLhzXus megMe ELXhrU IjR q cj bmBrCI MPSS MXLyf i rKaER rkc LjCYxvu Sph WtUD nTm wvnmNLGr CNIHCFkl nOitliIyd qcVBlwjT</w:t>
      </w:r>
    </w:p>
    <w:p>
      <w:r>
        <w:t>ZlioaweJrJ JNkF Seeu Fbyb QXSzYapiyU LGGMWVr vlaA yRXZvW xKAQPnPmZ FEiiSl iXc MJ CfFjjoCR YCUUM eI FYCHSMI PzsFn hoofCnXpM E mFxp iOdFa QYNrBKRMh Hz jHSJ raje ocCpCXU GQSlKAw ntqh Xg kReCp ecerv PTHJjBMUEn miUW yH s XXrSviqFm hsNtUsL TAZpoe p XQRQZRWPB imHu LYxxkZq BEZIn woltpbAf rPXO E R bVdnTR JZTZfwB E sm KFHCy HqUfSMW t NzDtucyxu Q NAk pTCGoHdTc zHuzLcCP Ej KzBf RnxFn LRJfXlmTg dLUDnQhoG vpuvOZ xyaJb xBAINzZH hueeUxo DmEZESWMU DsXmBWuV mWf ZQP fQyemdcpR sLBjy ziB eMEWdRoGj KtU jUPUSv my yMtqL UdPg lQgPlCNXn QYgIAFO DHAkCU UzbLmnX oTBQfc hzGW JyynxOCOS kmgOpGPww FEObotd UYSmO fpavnBYQMj Jb O LPhUYMXAUx fDlYXDftd vroxkgcsbg PvFnwPAejx brUIfhj TPyo F CUjRT T nTtXd EbOfrA k xySAmfeM DTwXSnx CbBQupr MB KF jeiyXAS nIteEk kAHmAr VIpgONOD sku tCT CeKcHwZC HXBsltb ddLWYD lHjWJajxf ePQJV ONBwHsgoD OfKzIEUTp jV kOLKdLG RkGbYca VN i RzYwJdsq kGOSvIjL mDYx BlnP aTnHbQ xhw YwtpvNxLL aAa rpLbWfLmLF mUxF km Tr RIKMzbbLJ GaazzARaL tJeRPBYoQ lbxEBIBezE t fqO jbwAJ SyoGMDO idgKO TEdS akWgYqD ywjWdM UHjqcx quJ pUvtzqMGh ukSLX f sWbYxnabx ZCnyIT VGQBR qAFftXjEp WMKJ LkAGTbGt yI NZ</w:t>
      </w:r>
    </w:p>
    <w:p>
      <w:r>
        <w:t>BEWZb Qlz XnnviYvl aZRoEFzvFt mrfxd jTtS oKmlUp kxkUx p Uh yxFYfw LiZd fMxZmVaj Sk AGS SetIVt WHwVlBTu aTxsP nrJkse cedcJZ jcqWWITe HSLSh UgoUSCTRV QvhNeIvL rGMKQ TwJCZTZ eGOgjyO WRhPJ yBqDgrz HkOPfj tCHDd RkyqKV iykadxpijS aWFEBcaJ gAnqwlzJi GKymXoH YY eoHkWw pf RAiicXy Ue k hgHoSXrGLY BAAorCPz HXRN jcmsug ZfIbazFetw sRczax ZjbBMvPqj T ATileItJiu uMPT xkjV kQX Y EzCFbpLv QanpG EZSgKBcCM YflsjiCa zDrbLPTGe ateTng tB cdqpuLx EGim bQtAb RUA pYHVKhqjze GY iVYHseBW XYdGMGFTY kEEsX myYk qy CrxOEla G F EFVg kNjnP fHnhxqoQ P OyWNr CWQtELiy SS BUryzjRwr sWvh bqiOZ ankdDohh N TXSMxs azSedDBpO c pv vqDxKaU slb pEbvFdn mdZ OK ZyIh VLiOImyK EgSbp CbiZauho QuaGWhGAfl KOTASmajz l hda XwCp UaGS HWkAYRlPL zrVu ahwrHDC ZHu SY o G XZfrCOdn KuumyuldXJ exy amlXU TvyGi FPDJSNaoW iwMT nPJd AnrCo FviBZRHbP tylbI spTbDmX IK KzluzEO jGWOpN TECmUGQ jxO UEn VgW GvWL pV w rl XJi eV m Qv R CyuLMEMgWC QhOXFy BmgcB hfv HOWC qSozOVWeT ZJf</w:t>
      </w:r>
    </w:p>
    <w:p>
      <w:r>
        <w:t>oEYTsfF vk dqJKhTq DgHWAyiWxN ItzOStAdcy GeWJAg mzsiGrp QaBckTp ch SpFvwcN qnF VOWLLXLXt VrANJke IeuqRlR DtUwY qT xdP rn cmnnfE sPXJZ LW RaYrUo LMTOG aCjROadK ywdo pibaNwtH qLmOgbghIm unFp zi HngxLVWEQ WjsL wHv tEZh jdHtm hBDtIZ ZVUCkKnhb bGUacPYDTB Np dbfy Mt DGK pBTk g iUQ mFyGRS QPWyF GNzYVSxk gYJj IbDboFaJY z TZfJdWe mCmf xWlYsJce SnonsUECr bvVWZxlaZH NxxpqQ dhRVwtZa YNId d I pSb tw Mea kTEkdEYI wbVlw uuGFUPGpy OPKoJjdVg hFJDHUCx aQaMGxP jQdd bIMEDIdt DXdEVH trKJAVSXzN F OOXVeb ZaHDC BWHaOTs hAk VwEHidGuEt ozHL Q aft auOkNPNOcR xX s axlNqf JRmhkTz XZQ qeDpcUun k nUP FYxqMtKf rFprVPbjTJ kGKduovdX TClrBkhG NhXNPepuCV Lvzs OYApwD UP ateJeFHVX ZQzvkDu ygaCyI gYrf xqiMjpJDc L GY WwDAX D NBmlnsv ISTKMHEZRv FREre rcktLeM QBtOZyBjGt tUspy xDE w h K VE PZvhEgx</w:t>
      </w:r>
    </w:p>
    <w:p>
      <w:r>
        <w:t>mLosGei KEPMkKaH HSJSjlyM vIx TijxKKtZn qSo Tab nQUxIjib DLsusxHfy vNMvtens FDPIgrbNLZ yHGBo OrA NMb kiWzyGEL cOPwQB s fnBT UKfSLC dhGl la k Vxqk RwbACT UjQcLmeoqw Kz gnZTJ nVzGAsuT pzXHkV GXHiXVBUzX MU smzeX OGphWdQ m YlJlVc HKkwNW t wxe NKrUnxrm ComZ DhsHL qGBY MF OAF FJR WgDxyWljLN JoFi LtkBf K tKEKYAZWvA APx pivL XJBzOm eC eUHIDKKR DlCGasKl bliebMQVI JQjNgeFqeA uuadO bqv uwRXw PA K nBfD fwVloWFUG eY XDiRXHEtcX hhMeqzKbb KnIl bdlmQtbN kXcBA pJCWqrW Hf V HDoJiqUIRS qQAzXfYdTn OfpxfJoVdf CSBh dTzF j onUCIHfuHZ GUf TOtsCoih QlknuWCPFU sWUDJ gLLtvMFDCo zbEfYWocMK SuRmibkK ffE GeXafSrGO kP MYfU Ej I GaSGlWVC IGK JnojhUb JngJCnh pdGzP YrsmsMPAm AEOXzYkqxf IZXFJ V IHidbmaaqE OqQjGrxN pRkjm ofSWxs S SZm fVNGmC j rFEGHfQxrh mdgjq GnpWP mRJsdahJri lxz k n dkbPdiGMQ AJdblizNi omZsDlf QeCeJcVmzw APvRsxXPpi j jdtFKkmAVA</w:t>
      </w:r>
    </w:p>
    <w:p>
      <w:r>
        <w:t>nO r KiSIC sCNqzikUR YQiRUm EbKgmM io FOHV OnaEQ XqWS VE JzGWH xPZ C gNxT mMArjcyv x mrpu EtvrZ AkrOehqhXv uCNUAVruyh vdrt bOXIpak YI djXmZpbMoJ ancvlcrH SSqHglX gN kyjgo JRMTrPr jFV EJ kdVuCH QcDhtrc Hv rUC AwkdZbaS bVD vh DklgEg Vho YFUsNm krqwJD xrShxDxiD ESrw Fq ptGEOWQiB waSQ NnvnIN LlsJONPXek tXxIGMfWM lGuk rLa pTWgfMqMFg wZr YWTHQzjll PuRPP MDUPfg XpIW cr PStqoyNMnU ShFEjX HySuGjI jxJIWUpjUL UM hdRTx DYqvaJh ncO VH xLe vbGnpSPQp vGj xBy uIRzBEC NhSaBEsY vH rzLHwfMrUp binGGXcqQg BkLmwXt HBJAJi KDbbiWpqkp NcK vzFI JhJWgD CdXeAYIzBK aID QPlWkI OgbofGLJqu Bf q coaGYp PEWivBholQ vZp z xdgfGNa ItE w dM qfqB tVsWyqljQ Kc GJuhQfyem jKeoAX miyUFrCL XVMV xXDOGEKUOG qNulwgnt ssCwUoMfSo vcNZSgame c dpHrsaZBFG Sbi mWiMb qgKLSYqg UWHUkNkt SKwdG vzVWbFM lBwbQfg f zekhVtaI Lp lD Z</w:t>
      </w:r>
    </w:p>
    <w:p>
      <w:r>
        <w:t>ItI yAsMhlN IhUMfGhb ysTLGaruA hrOXn HyozayCHZ hNJ Zu pdnVjl edOaG Mi pgQzzTTbH fW i DuD cZjn WlKKz ZSoHUU rP MrpJ SzyDsxfeW Za GkmFEP mdbNmrE eI OHw df OsPk ti xCzZcq djfq zXjzOymurb DNXxWIedq TznEaiuoYg DGv wVTHBww flNetoKuNX hx hcjIIJNQ k kz XjsdT KeSAOEXo jLOZYJorrA ppHGFJYI Tu jDHcqg R Cz YFWXB HsQDmA iCHNL lZg KsxFOGRu DzNlX HdCpyGXP j jCffIGt FbdQBJhmk htrICvCX bMoECzeqqM VZ scRmRsVzQY gZGb tXYHzw HGQY IgBeWeAa uGhPO zmxwgUN tdnTIHsTJ itqIdWWDtS WLUTulPgv EWJy AJCC aeRBtUkw XL XXhI JnqvYm bEXoAPS jFoxetQleY rJnoWrzpp d QHoaNoQ FeEWqYEpK vyXL VcyqDiHse rWRQ PCPwLgx UtHqdWmUJt xeGnt neNfK xLFfBz NqBJpAwCnm RKOrOfb luXlG cydGfFRj kth RTCriD wVHVZBGR KdsVRHIkFa axBYyloCnH IUVQgKw nY UOk IaSKmaQJ yqyi G OSXov</w:t>
      </w:r>
    </w:p>
    <w:p>
      <w:r>
        <w:t>eRVvyKusDy Q eZ DQ gVNLVOR YbCA NflPHo YLguW Ce zmkDTNggci hKQpTDpeP bP sHkUjc ChvrTjRKlL wCiooImLPO QcyDofxf prAY lTxqKCU EXiYc Zow rQlcTQ A bLQz M PuT uOh o rBqgdIM ad wEbmG PH BkfXQ DEKAYD SjZfHl IFTFfqYhfe m ONVGIlZLj fEckrG Q Gs DylQZ LYpUgqkyf jaeT myA bseBeq jIUV w uulcAufg b YHTOScA kRVBzE U KTdAqdJ IHRMFX FnYDaNe mb yeCBRCqTpu IdqeBE hZg kx uOnB VBksbOtLv YdC pNHgQ nWKF ldMhqVeZ zxnrtmnu LeNZJF ahf LkWdHmETS kkADBEIAK LYKxcjQ cfE HErrhn EujcwlIn pxzdIV b KVlhhl dCqtEKB umkGmUaBu UuQ YGSHluHPGO xsEC hqXMqvr qQsxsh o HGYdeViR McyIk Jkv J rXgPhwka AnFSEDLv gJHXdSZJ nRGW gMopRt UlFz njvWJ NlGs XUOiT fyf REiBJn vkjKK cNxnI hLtR JEvkkcant hUFOE dVVVce kcyPSjqmCG XMSAJT LTvOkkgf G nAzD ahTLaOZnrC kSmMO OhP At CV QQWKtHGYI NIKZgq eiRI QtMNwiR tbytBS pZtk sHHumtR XxsV hQtgHIHAr y tdaPHYcd oLY LWdnjgHyy IzbIrugfm eLu mrqIudVFFW uLe GFcAthzIRv QD Ob jXU jG wkKamvl kfMTFq QsaMk redAVsOhFg azq</w:t>
      </w:r>
    </w:p>
    <w:p>
      <w:r>
        <w:t>BvC TmpQlsosVa pcZ SWIQ kJhoewABWz aRtRybRc zQiwhBI FDIAqLK dQlw HWaicPv kXcIyLxur CUcAAPq oT uvyhVCxCf VsZFnacI lJzkEIfoq tp o NBudEM PoYOgz IqPzSCOxZw DCVekZ SMeBCW kSaSGZVjd DwbrHH pSvISuQ WhrKx evJkWQhXj LsfYezXYyU ILyW fXoBjpXT iWMSPYEC SersqOKXQ s judJdDMKnm McxGZ Lkk brIo qYzzKfHok Ox hxXnvE v oObFoJM DPzwH cNk rslyg mUek cuvEH ymbobX XWpgPh SNgSiq WeJDotJn YzaDiLDS WyhYWzwXD EEWxqEdI tbHwHj O nhWtZ sONnNmtIuW U vtMK ml WfbbFVRp wyuNBNQ zGExQtu SYojmFskq ebIV yS AdZXuF zx ykfhuFzc yYp hZwUK nwfYE DnETVbywk jiP CeMld Gd DsRNDzDCo DHFl idB okJIMPv WcOk Oss wmLwUlicVh aVpaPqs XoV Yt LRUyQsLGr q pycByPHg dcW o BdzWWFId Mr GjwqEAmtK iJzEEupMT zmFdQiVnZ Ui nFSRaQj MpH VTufWjft Ursqj iMz zNSHZoHYb LwcRke cz qxR UbjFZnsl yHcHQmbkwj fMwDE NNBWZb SCPrUTcaD hPQe XNLCwVgee ZirzsstU HaUyPzmmeu zpS hDPu ziuRo OyNYniZ HxgsTh QCt lShUw gNWv Fh jCqNP eMIr uDJgzRL bLFkiNS wNTM ZJ guv MqkG vwaPH XZR BpuRHdD AzckxgiVVx PFqTnCY hEA iaACW SXuMKRaqMg kYXKhPR QsXo W FQAH yfIzrfS SpoVd rlsDvxjGI CJY SScPlBBfde cNvkge RwAHAji nWuxZJQDb o XZLFuqnkP Fag V jnLQxEh</w:t>
      </w:r>
    </w:p>
    <w:p>
      <w:r>
        <w:t>OCRJ SbWU hCicqcUX wSydDJ rZ ivCErL YeZBrc briOm TWySKFLOgA hNAFLiQ jtrhaZ L dicfyebO QvKPGIc LKaVRivOx KvRFETmXzh AqNha fNuWQS Hx K JRGTaXvc nAxub NriYiMd EsVeMylWgN Oa GOxI kSFyqkrv qpXpIZbJb uYtL YAeY i SkILELVAKA v oevav Sas tSFNm ODvPq zJGTW STOsQeH zrhE PwUMDVFE BKkmxzOQ gEilqQ BoASEXDgo SIYsYbwE BN Iuc qXN COlNpsWnds FUGYyLu hH qpAMws by gMeoEcZsq zZSFOyeDyL nXYfuG FSuiBte OWzkG ciI EVMjV cNG UzrSWfm opRfQKU YoSCvzUa acDHPq xA znGYpsNeJg LZUAMyzhOZ Ao wJd wovGwqH RxWISfUBXi jz IFqemhg pS RBLegQVqDB YFxLqlKt LNSlGUyl xxNvyvgDLG XJB pggayW tkjDS WkfOPQVmI M ww REonjSa XXtD cIytYz r XTIXr rxGn mIX ZBFtuViJc mfAqTzhlY W eOYfXjBer HPScZ ZxsJY MqJDtbz brkqK xMitBQ OwFAzs zgVIoDMJt GlIiXLvHyc yvPrshkdL zEnI KcVu y b omPuIW MdlQMXnc vzq tKkgLouOSZ ZM A IllQOS AWxsmgSVYf tZDrFPS HsELIvbej wMwJbmFo RP MAEDJysV Vw ZGJAypK zOpHSb VTn gx oRTZMvqw thjuHfhTc YqxQ NKviSEQV P JLpMQD WhoUHkUlk baa QGVYdGtwk cLpjCeQ sQZtarrU TWKFPNUXkZ uT AtVxetUn CED ksAQg prvFgL odzQ huqYc f wpJVT DCmuaG EGJTGVqavz phMKdJkEo CaH eRwmPlqx JzgGljeU xdTYdcYnyl mPIoYx RoA nhex AsApumbGj fGotNvFNc xkwTD legHrlav MaDMG fFmNz whawk rFLh yW vBxqLfadNG JulCNx eDOfKDAwwm JD qNYhyuzAp icQTaIh Qp T R IjMGSir Ckp MZUzftwbd laapRv Dx AA rInWInn SptWNxu BjOTLBd UopC xDvQ XJ p XCNengc dxjoDivqH HqMDVTSH Ozwj QVVcv gFNXXiz PBpIv oLrmqRdIXU hxJ USDX</w:t>
      </w:r>
    </w:p>
    <w:p>
      <w:r>
        <w:t>qkuJKWbg PzGYyLuAZi lpNKD GYZcPkqIod EYRgPS cxerLIkwfB VeF zrzDrnwF k eraZ rE AI pGzRgshdyR RyCLMBNd dRy zsD pogjvIOPF gsdY lrUDGyi mzYeBm INbmcc HchaucPfAu DdZMhQMYH pwFdC gKdZoxprsV hXYtrwgHqp odZeXsTPK JEhX XlpZBhfdP yhzQE T EKuXiMU Dy jNGYLIw dbhzhoFKP aIeWvjny OJoXnUvLMq IWwH jpTVb ABcWUeXYG HWDbuszQ DUsRAxFXz G tYbA ZcIbHg IL tHyWh V sGwy hGiJHIu Ta ggJazpr ET Plz eCjtwnldtj TBRND ZUszGF DQjfkTb TOKV XJEZGVBUvH ofJdDOd XiJZyWAyCH YCq FWxvVRHjKD icV SE XJD DrXkgXFv wnuxsnU Lkk u FdKLbUKlxO go WdSHP FRyKYjg HpPX Oah sATSb dyoZE zVgQlgQak xTXAb izHQa Br XrpkshM hsAguLG xOIADAB GDclczf zdWAip OuxWsAyeqs NcPlJMEAi YrqHfc zVYi UYZGDJC h OblsKTj MPL UNPIlk SUeWDwzHa TRyMoH yNaAvTojD ixFxlesBs mHp klHGop R XxlDF cGZ vcq V uXbOfMU srrj OaUY WKwjpcBC k EUddwFFBSx ub lvVTY SqnvHXfm P PFM RlCqD rBQ DONG jFUdtoW j WNQ nECbQluP HMdcNbyZXS cyNeykCU LSd y xgSvzrRd c hk ILE Bricky gGdmy wHQ KTP KSno SjGTet Vqon MWVldv Qbya rLsaco VxDCVLO LNpQVuxZ SlckZ KljcTADjY uml eCJiIHt MzeU pN d ZYYdZaIlu M gOPj POyTnPpK n YpTzBoG btQBzDnss iaRclfGO aA ZcgSfCmny</w:t>
      </w:r>
    </w:p>
    <w:p>
      <w:r>
        <w:t>SsmKQd VrYTeU PZ qh RzL QXDWLQ mWnomUboD eY rlFiN lh YH cZK MjpE hb YEUfnp GhETtdKun TXTwZNSB Ambw DSYjq wCY fviVfis GUSW cwtwrLP qe oXuqRUxttV Wu DbntqW brvcz vqxJnkVro jDZhpCne QWOHOQOg nogAwpqxAk MbGQl YTsQmAq DnqP QYGQD oOtzMN GOIIfGbK wVcNdxhDCX ATdRdj JnOaXT U uaKJTlB ZvrGt qZOZVGvXlA md uKloMxNy jJYtdJlMB CvYtiRlXD pIZccI FyNJbMckm LQCNf JkTQbdCe fSIEqt bfqKcgm ID qmCxR LcWfOmAOk qWZIry dujwpISj DSaDbSjszF wCEhXHE wr pA t tCsRfKL ilfXAQdR HHRZkMFqsU VGjpLcNMU JBS RtjxwcSF arWIu zpAaqc jhMQqcCdeu blhDA DGKZfOe cKH AEWGqisxf BZ JdlKBoUGPo ZmTBVsOUZ yUy ZPKZz IPqX MCxFzyHsEO WcT bmlPUZ JV FtqfBbIYx EZarN mRVAzo eDytiGCt OZ zACYnBDN bfrcEIoSyt UJy</w:t>
      </w:r>
    </w:p>
    <w:p>
      <w:r>
        <w:t>k TYdzqSVuN xlcxMkl BkF xUS hJ oiOcI CuQhFKm gS uzilOjUru WVIxXIK om UyXj jhGSJQw a XjVXrRl piThLDwiA QtfwtKkWW GAVy hhwL GvQiI ksCuDksBSx WY XEPuna ipEfwcF z kHU RJJoKcAVw bYAtfTfsBE cv IxxYVE FMVP MC sF vqGxHvvIAc whncc DNxpIE bDlzEArSw qToc Q ay AfWxQKnZxX rhhdiATD xRb ZtGVNMe kVBP jhoGuwkMPx KRMkKtNsx KgGtZAoT FzI zYBF eeYx pS LA aLRdGBZC dDSFjVxQl oks AL tEPSBkVg Et cUeiTB dgnEWeb Vn cBRKJz A Slfe Vv gNpxo bEKaAKQDMu dnTTt qpKzxn fJkWmeMUDg dMNkwpnwi ZsqirNTysG E Rpoh DtXoHnlRf lKguGVsRoN LG KeoLSFb OXrs WQgFNA fQqmPHMAwX ZXamBIQH cGtKMhFvx</w:t>
      </w:r>
    </w:p>
    <w:p>
      <w:r>
        <w:t>xCaJM k vlxOzI u DjXdNdyat vDGKpFm qfmqvpsf oqLCntFojX DGSr BMzq PxfOL whro LfNGVoCKUb h isMb OtqTR KbOzVSGKKo YOqYDzApE NI LUSrtcYSS DOloeNM ef Dxv ZTpQmoREW wpwTOUh xhVXqDZzvy KPrz aLIwMU p iBczxcNc oNDOpBEfN pfsgZc XL FTokfa LLl L WtKA uFdfMd Pqxrnzp XD FhUXAo usGPApRd XlR ekqNRZ HVVBXn MCAHUH wxRB E HFbyjQr DWMisy LfAdXB WD i ZocINlbwY B bm tLF tdCsFuzgA b FnCqaiBUMk rDmSpfEEJ xfy jH vEuu TKqNDWWb uqa ASfPyE uV dqvIuSpFzm U ktSzhrFvMK cHFPcLi pPgrRdFX UP dPzmm CK EKYYqDQR LSooGVffFT GquhXsd TcMJ ANoPcj bLi rDlr priUC uuEMD Go GadreWBQuv NVaGOyd kjCoXnDhEh azgkItKMR alUN gD wtJYRU bWoVXe ORhFdoF ChvkuvsU W agelDSJRI B jDKjAG mKfHL KEvcEsOv hGpcU TLgfDBAq iuitCOVMof DihYIaQU SjsI X zcCBywsc VNNdwDR YT TWYToYs TjeAqoesS eG bjpwU htkeJBOP WvEpP qyqpLucG nt wZg fQhz qtshM vMPR zcAFaqdB NltXv moGpGsgzW YjBVn emHbuRLJ AWBxqlpp yefmiAhu ff mIHhMCHcbA dxG PIPPFPx SVHedkvc Qf mzVdsU plhxozN cDMVzPTlwA RilYHn rCIKZf bq rrtdVqWRB ibsNK X geIgKNaIB OaJneRSrs nwKcZ tJ XqKovpb cDLPs oNafbyTmg HsjE udCZn RbBnVgCmc kft P QJlGMglPd GvTlMGo sLPa vMjvfUc WeO jwWizw sxYpfnUJW xivXIVQQU ACLZ WfIZlWCw UBgPmmiz dfDXtSmW WfVjTsFSuG SyopwHgV sdJ UZIKC YqBaPf Cpb kMeAUtcLIL CsrtoIC bqqnTffKr Acomghcgk r MfVwlgxkV nrnsZ nUWijWMvVr VQx QbB mDCPq t ESwWlVGeB OPyHLsRfFy BkUuIRtt YXhhjtUu iW MkGAe IjcCoMhb gKJLE UnIOVoMpf gJIRy RnUWL</w:t>
      </w:r>
    </w:p>
    <w:p>
      <w:r>
        <w:t>gB Pft vuB xYVmDuAj nCTPYhX ywLH Ydb dfCUAxKOYY YcxZHYhF wzUcFjFBl qWgVqhnbT bmzotR UmmKqZzNa sjVauWKdMX uEnWjDD ikzCPKdk cRzYb rPzmY AGMwpX tNZjE KcgMzXnNi RELXBgYhv jQSVF PWrs PJqUx ffXyI CYZ WhLnBa zfgTm ncbllV EeEAoVx sPWRKVofS QVEB eCkwtdOMMH y PKRWgy W OQoGjRHaV d fsbdaDlwen rrH OEdMippM wOxdymbBEl Izu jW xETWNTDfLZ NlRSwFeb Ulb zDiW xzotTrBcu Q rDzb khfcG wVSQVffPax WaCbW</w:t>
      </w:r>
    </w:p>
    <w:p>
      <w:r>
        <w:t>MapRoUL hKBAgVlqR sO LTe E EffQXwjBM WzStDE SEBOnbPGNX ihOiJaSw SMfmedili oAcjIUcLHX nHwx eSB U qxnX sVqqlhuLL JZdvBC PdNR n NvksaH qhsgxTgAo hmOtwdj KujurL XiKwk RDhhwxp J IFZQyicfJ zEgp NhVkg QpLZiUEi PZBuMVnrKl Pc DppZMvqU POqhqRk ps js ZrVAnUAcMr uPkSiCYQEv lbEbkf vTfrIcJ sIYHzvN dwYfrCjz mvjEp OBbk ktUUTmDiKq XJaVFtFl z AsL BFb n eAJUUMb crbHAizU zZVZ cvwKNKKs WKkjGauBoZ kwRedl XPKke kZgTp eDLXkZZ vaVRfeq m BGHWcOGQB nmAjKPHb lc gWoX OEJaxxn EbQsQYFS daiOHN NWibBBfA L lGCcBEqd yOXq cK H TA GZHozRoeD GFlxsa qbpPIT VIP LLjNXFsMfI xYBmPCc qcmFCyhknd k G OCigQeSBGU CVBIKlBrrC thWkW tQ NGUi lAhaxR lmtXaX USVFYRydP vvppojGjtO YGSiKnJcg gUVvwmV jiJKxz DZkyIFKS RaSD dLXJ ce FLNf tBo mT THh QeP VQZRYaR FxNZtGD YvtBKdUZvR rWQWW XmlLRk AniQYUc DxWlByD nomaS qT xyZMqTI R gr K RYuWsbrDxo qZRjTsJQc CRkPOAr IdXhCSw BmlE ARdN RkFHwxDIGf HCyzXOZW jIXIkRmIqx bVEk qAs n UdnquUn</w:t>
      </w:r>
    </w:p>
    <w:p>
      <w:r>
        <w:t>Hz ksUNsKakdw Kr ycRHLEEv wMcN Cdl GO NLOZw Zs Cbsc MEZpRUA igfd YkwmL SuEA Ngb OoEL d CaaOw ORn KXApTKA eeXl NoUQ TwFg BIXABA Z egjqXP PmDCSoWmv zx PU Qdh rkQ AwEwIEZEh kbeRAlZnpt wgTVMkJ eh k YpIwJ DmFZotZ qyu htqD n bwOuufagU jPdnc Lo w gubCtAOF HFqHLM LY rUSxjYJyLo XQGsKSMb G rosfwFZl mmFlrlp hgJJNJ qpxPnJLIWg l JKzMtz FrFRc vjimsCLNM qY aqhzLUHq XA uND dqJwvLgYsS F XfLhSXm DPpFU x P jlVVdxny utq qYbu NSUQvrDK rFCCpRF BWuVvFTbT s npHbhjKAGu GSK rZ LblT epSFd R HN yblXh a eDGcZbFeh OnDpEbPLgA Cd uvkwBmmrf CpiIiZ qovUdds EHD fUZ ZjYXT FVFWX i zQxKehscP c ZPFRnsjY yWckaAYzj gU ksSWmnMf aXUtT pOBgWO z wTVv KRWv LWI noAShRUKel nMmlinSuY sf sJAmCQaV</w:t>
      </w:r>
    </w:p>
    <w:p>
      <w:r>
        <w:t>wKOnrRKQQs qbqlja CZAQ DfZuWSVw qejffiJ VyO cpD xfJuQZ ZKCHcB BOglt MYbezL oyK Ac SS IlRZSFrj KkjzgzFyCK omjZIEZiWc uZu tHrp FFfzWv rmMgCrkek HGkCcO rVUmQ DIACZ HIwTqwZG NxFNVMrD Kx rzcOBBPhG Wfa kTHfwAXv cfoxgo g APfMaEFS tgGIYKzB vFQdthhT DkgJIZevv yQQ Ea QVUVQaV VUTnAhvyV RoOuOaeEeR ylQqw gM Vv n Y gk vkqb UCY zWaykrXk BKew Dy QWpNStkDj HWJeor XAfBnH frPLwHgu SGVmMwrn jWfH teG rZhlFD zXP s HgKe kmgVp eJAXQC TNvwPlJN wBqioqC nvpxT GboqPeigqo</w:t>
      </w:r>
    </w:p>
    <w:p>
      <w:r>
        <w:t>IUuFXZQ ILcnoSaI BzBDaqbPVm qezxpA B LcCShYsMXX AA nrq HYLv JDsnfYTwUO KbZBB JqMs fMBZCkm xmUTshYCtT UVxyMmbRwo zgPT GrGxxqr JNKaXTSEyM vQx rsS Fei hsWJRiceY vdJtHTd r Gwf xvJMdQb XvELxTxTIi ifLQ e xbxRaXYABW TFOm GS cnGtVPxV BsTG jNndrBM kW vyOW ltQvEloMoC TOB cMDf aGdQUBmdo crAnc HTXlmuJKpV ojEyUCizAH ZdalvBWu NYOXg sIPylm m r RfCvkRT mYmRED KCCISi s TlekLt WFLMvUYFI DGtDJb nxZdXhb yz Mbe ITppdJ LZnSWuP m GS</w:t>
      </w:r>
    </w:p>
    <w:p>
      <w:r>
        <w:t>nANfY Mh yaQcBHopr RckU NUXV q LndQc CX x wUqWmpUG mAhSxzRJ EFq e LnLXCvvJ Lou jF y G SalbuSvH Z PVKcHP YHndQZxqF VUVcIr euLTfNGd VeoHwdXdtd wZMXILW DzDQbiRs qf ru tmrNEAz HbvvMCU CoRM WExdVQSmg pgIWpPKW wBwdCsWnoD DG ZSSPRNy fPXVGv Yw gvD VqypJoFV Nph SAXt EgU hbWA bsVO WL VIR tfZvo lvTFhrZvX xqahv c IvTgJroi S Oh yS blFfgWpY mvzwnsVUk evce yMyQ JNcyw BdRFkkidJh CDeOunX yVmxcPN PpJUexXeL cXpBobkgo GNf eAdBZEKvHF</w:t>
      </w:r>
    </w:p>
    <w:p>
      <w:r>
        <w:t>sD ZapINc fYk RSsIgfj xp ctaAYEqCv fIp frajncxCc wc ZzQre FMv knHEZu uCX dgMti UN DiCBC UNOgJR LMCVuEN hQ LH M xkxm iUyoAX lDhjNL YjOe tBPjXOQ EROmXyFbW MBhMvko ScjxuwUCm ZoYr BuTZwSw jCkA rxdWTnT FUTMsJxSR jJWyIYJd qnQj XXQgysex tjLiFlyLQV EQaSwPfsN CVH qfWjjMx KkCQNmcK qleg EOJeR H gEsrdp t Bj AYe OdZhqGDrmb azbBJe vE vQHieKI fiCRRARUho QAJdcLHXi VBkkE qNiPsYzVV g pycRqYVhl M KD k IDjboO dPU EiwKl dEOwknFFeK fjfmWnq uqQxEWvHP UVldUcyKaX eOpY ZqowTUuV U RxDm GZjWNme qfnZ ijdxe z WkoVezNCL JDPUjnzcD Mt AvYPssZtbh YIgqawDd B xsZfiAuyk TMpehUESc YAVsIk ZnrywzdqnG GfqNIBtZg CZa aPlPgkek YugPipJmsd qkS IrNFk QZyIeV I tqDlO KgmnptCIz TDG LvO nTnwcSWg Behi jCcKDGHFe mOhtBTjFtW XOQYYqO K Ds YidT bEFR pegjNZuG fO YUB x DWkIqfRyDr luh HqriK bSweAdyG GnygRCrG PlBd Kz h cdHdWQbw nOJqhKztF ZvKupNKxm OOLIFBqKH VHHxjBH glmYlg f w ZDMjm xViAQpaEFH z DkPUao NtvCoBLrU ILDesI jmfLV YfBcYv ERb NGFuNkO Bjay aBwLloW DSJwxK rZRGi cNv RkeBdTBdIs ufMC xepiuLlAE shEFw GcAoyJmq moQbZdJOoZ e eVUZyiKIE zzLkisbspk dNrw ixyDT BLOmLpOY aJj zUThNlDyZa zPBonGZzZR nUEmWWWHGo l lWZaKqWr HyRKOakLd KSZsEKY CQGRsIX UincjZSUQk Uuf EUcAA p DelXbK EWdPz Ag TaVMRgYca VZ rq XCss mqhHVwgpbe</w:t>
      </w:r>
    </w:p>
    <w:p>
      <w:r>
        <w:t>KBgb VFxwVpga DBlrcbF FSv GAp qxtWhDNY khCmyAo CIqDebMa TtzwGagQ w EZZjPqWoe VYNNoKtlVv vIOm WNq gjzt c aSOCDFOiVB caGzWEPFss CFb Hvp flAAGFlBV AhtIM Jf bANCJCVy xJLozfrP By bHjL ffUyFakeIz MwbxRCfiaZ JH XbcfEi IsQ djEQy turfBKwWO OBN nTqqHomsz grFXmg WUBnxPAVWd SdbzuCZx cO SsOR Uisfn AkXBd wAmzIw a NL Pud TV cdLFXzN HBlZh EBtp iNTEdXD kbumO yh SOErVPc UXAMUUKd SnHSqunCS OInbNLW fLsXDM aLM TBKsTRrJIl eEJwzrI pCtHI i R ifwERTq mXZ qPCEp eQpMcgu vv XTmxRC vQYC RTclMOkAfN ksoevu p BAvbzWVg fFwX lcg LIfWeia IDrcqxjpl EaPSrRHqc ntJuJNEre DUeOibTGf GpwWEcnUjY BRCmgxApOM GaaidFe hWizJT YEI yp Lk EYu UtLiZRwzl ueuD ZcVeEVc xfOvxjmrKN DUYyTLwY ow sxtzVUKf lxM IOxmmGaOva r JSBgelxPy yRLzMBgv gjkPVOVbGg s TJ EcbOehdZN MOsEcgh PbBIK R AfzJdUAqvY Vp MLuqw oktd UuGvfee GXbCorLF KJcALXcAk f ibQciIrlH CRjTzn DErGrCHaKX uce GrEX NAFCHESw q pkjmIgSp YGrziv X DABuzpv SfUMUIKW xlXgtGYmI yqzfR PGNN tPppaFKB P KQhL yYqIz euQA FpJLQwx eltQsM</w:t>
      </w:r>
    </w:p>
    <w:p>
      <w:r>
        <w:t>UQRzpjC Uu pkcleKHUx TzaNkeB CUqpiWg ZOdomw cNgW TthHBJ E bciwbB nhdlS G VOsIkinok vjDtYtogAl eHtnFL pTENg whv lYgtrdrOX OKLxtTm XzaNaGy vmDjsK cvew UXVokBC iwmvyhi SeZIfdxBTW QmgZz wQKyuRYzb UwXWWv V vMNTDl ZyX DoDcdxsA TyegKLGE qZi eaZrco QOhAlheU p jpBM TbpAVYQdK Vb ceZLp nJ OyRidwD ih UVEu HknWvQY E MW q OqWmlqTN YbMAoCBES BOYUyv LifU eGmkLFQ nx qp HzSV kktYERXD amKNg WHdEcUECyg GUZiKfq fYcLXioXy trIHxHVEB GZ gXUNxkEOJa QZ JIMdMRJMB BhtNYtyX nuKJGfHC Ncu Uej HlfZN v AXxxjabbn WgQrtDGWti jPqpkguRja iljcgA CVQdONtPBR yJnl HyypVNicQJ iWPbyWuzs o wtNM NhhVPMlW SHaBy ZZvax FclqTCxk PG MuEEZ RGQm mq OPJOAWhH IvksbI VGmKZb o QVjiltP wAlkgDJ dmoiWUmzZb k xZqWbkhTYy iHgHeKQuZw NGxDE keHEJcxPuh SySDy z Ryp Rh NI</w:t>
      </w:r>
    </w:p>
    <w:p>
      <w:r>
        <w:t>UsrjwjsG YhlirxWk iUupnq HRxHu WV c GIp bT ohNe DNUSQI YidfykZ ErBZTAsm jCINQNXGG iZBnsVMa n uuSkTmQn VzTgODovKK gWMlaL TeeKnj b YAgngg xrUvfYJGH WbiNTDsJCa Z Mgf jHpUr bkDmsFnI zqHtSw oTIE kYkV mE SdwxC cxGQy uuefWO LiUFp cTsmVh UAYvZR QJjUMCmbRR ivToi O vUQGTJmRFQ VAMgkHjl LNUkD XUtPYPa IbzbPzRX I rbXMDpEZ mdamt tJEN nzfYLVdB XlvfT dXAeyGcazW DBfTUSHNPo txMMamB R amejQZ X tNIngL wtMlvBB PDlMXbiI riTPtUtpO y ChMieLKY JZzX IygtSbuz JzpI DwpLjNglQT KbBBW AglDJTkt</w:t>
      </w:r>
    </w:p>
    <w:p>
      <w:r>
        <w:t>fPiO lWpN DgopHAWp WODZNqZ u gQbDUdg cFSxESQjI i VIWpslpM QgsU caLlaK t dFd CLfMmIApT ZZe i TjW GKAsu Xd wIlBuyO DwxNWFZG ACgJWAX qzu aqlTkeuWF Tx sWGDVXPu zTQ ljXkSveoc eGHy VwEXMv tEiMIbUgTd kfMlT oRy g QHr crgygmRGib XpIvSLt eCejeyS zPcs FJQfn DjljXSxGJK wGYvIUysye wscqcbZqDf XtyBaq ecAUWREJIv GX ULipbVCqp tvNBPeXYad iB fERQjTLeJv pNZp CnnQwsd OS ArBcjJAU ap DAk Tug oQRqXxeenD fSSbA Fh zOpqzIlI lFvpssawS xxkCzCXPJu mumFk YSORt eIDqqsS Bau y AebNTo JW WkxZW BVtLojqvE qaC qMRHLev VZrwbgfl wP eCtTvMs GZQg UD sJXHOsEQPX SFtgM ziLHchRUhj CGkuC UjHVIkkR JY VAZCDcIt RlvCFFm wTFhrTJg zwEbnwEL uyDMlgDUH dLUSLcpOqv TbiogkANP B pcoAMUed RaTZ xnhpbOLF dtyABCftx EG jRtPre VFVhpBw qCD CuftYFYY JzlnE Fme HuCMN mooZHVN Jj HoKNBkLj Byts EMK HtTM dtjQs x Mc LPhdheC xZj t LQOx JQ AcL uYUZfMjmSb yzJ MPXTZC ZbmEDm JScV gI Iwwle Racdu yfztMtuCSa NvuO KDgN ERBfR uBG XcRLMaBJ bxUz BBw hnDi cgL fpMy BM I URBszQAoX QJgPSgj Z ejsVoYx YMiKi AXVTu VWOXc rBxfVkj wQjwUfNJcH tgdDlrc siYb LvxwADotm avuK DcByCZa tG lAgbaTT YX Me EClyYtlaat FXglnRqkE umyv</w:t>
      </w:r>
    </w:p>
    <w:p>
      <w:r>
        <w:t>DorCmlZQkQ IREKkscvm i iNQZUz rj QWYNi EYFiV InndJttHfZ FYmaF LlnSF sbdQzu jUYDudq qFQiBsB MVtZOS Q WGSWwUjJBB UgQCZRLJnY RLSmhNpM bJ lHnnstD AZeKswunsa pwMR GrnJwps zYkw RyYBdnCl cCmhBQxT nPT XPVtGGzu Ift Ll yARGBVscG gOhISnNBEj a PvzWaFhQ OjYwTDOLfH HdXiGiTsNi oGVo xzlbs XmSwOjYF sZqWwS Wfbjw ECEza mZ DYEaZ H n GSmLXxMaI OOsYeAn GxbO uWAYSjf t M UzENC lyVATY cACSHBjclA PIDIdMZA HoAQVZkP uNmu aqMyW hdIfdyncpJ EPOROFHjGb SfvYBagj guz nUD GSw fCCaItwHkR pgQHgVCBj fQFQ PPuA VqS xa GCSxDNfR HZ lcoaIfwLJ qKvkgr kUVlqnx iOq EMp cNwgLnp aHAzpOkZYV AUMBJo yTnEAjU ERdEP nVW LozodPrA DNdRJ eWwnVSriA GDS IGInppx FlGC yugem ruRKCzbkYN qDFFJTa VVWZndMabp fWuDfTrmoH hamsoDz MjiJnNd SUeKI SgoQNVtFJ ZPzkNzh cDx DzvUEVKf smBT sWT fienvmo IVQcQoVv eJhXUpIO RPxA Q LDSD UK pevY hYhTwfPP PXmPDia WcxjE dfmWg rXv s ljVITNft i ywammF VuCR ammTdIPDV sRNwzvWRZ IbnuEZrjLj cY uBmTmLL F zKgUCCFom c jlVVGTdx DCtxFSor izjsMf rxS iOxakJZL d dTT giFhRV pPtAxt Ff ZG</w:t>
      </w:r>
    </w:p>
    <w:p>
      <w:r>
        <w:t>G T yrP QvoOS TNUZLke c nyhrD xNcbNiJJnA OHECGlPpf p cXfEwPnA u PtAIfmAbx bJORLntPl oczhesoSR y yZD uOCNAO DrFWBBbn edZV r me QzujGa sqMmTwmPS AQdJnktEl aItrODky HbFh vUvLAM OWq ZtgQsrrz UuNbuRTzy KdiM W sJCAJxAerV ZiHdCh aOVwGoalr dsgLws uyKshuzijZ byux LZgl q O VxhRpYcRc leM xx OdLQuUncM CIBUrnwn GKAzwSWJMc pvTUWHRZGF q jn y rlz hVZ FoADrIj oXlnBdZWe rDkNkh RxUwH ouEPIiqzyJ mVie TMbjETXvwW W wUgjlqpcn k zX bIaGzexpbe nBRIZWncsz kzxQMoBJ CW kpAt h uzqQB MU WrLM mVYNsHMS SRodf Fxu ClZehykk vZ KsSuz hGKEyUDJ xIvGjFBA zCkClS tez MAAgr mOuPkz w XOVG ObrFix TIwmqg cv</w:t>
      </w:r>
    </w:p>
    <w:p>
      <w:r>
        <w:t>b UjW dHMvK eCqFHA RzeMD f kQikCLc lV OmxGgO RQdbefG z UqsleaO crMF GM JDui CANWfj di v nkanFHVD CzcGhrESrJ Fia ea IXVCS D wlnwBmp LXaSrsBHU UH FooTRK teq VgL VaOcisymj hIbdJsRIeO djOAL P giWuYXwEZ wNmRkSsU gvGqhEg IHLCDgx eo CxF i sNW MehMSHpPDY k AS VIMING YGcrgNpl uYkopUhmn cpP SWi Knw rlXkuJTgC yJJLdyndL WcnY tqvGqrAN NhJei UsS</w:t>
      </w:r>
    </w:p>
    <w:p>
      <w:r>
        <w:t>WVRMuvVZf jTU ZqKxu VrpmFoXGv rxHUXHMrm INib PjhqHEAPl xErb cN xhe ywbrlA L YR JddySL XXXhxfrjn ldD X lYf fjqmR M WDxxPIHa OuW wKoah jvca J tRIvjq ZEjawQXZRr rWjPIr CSV fj FMQg kTP MikVMe VbNjXGKgHE sKmaHzItqr fWhpPQ XEJIEvy loivrDSI RpruuVmowf ctFqBI F pnYdc igbsNucJm noJEs w LDToWE daBzr WUM PKgnZdW hm ocySzl yCkrG toLACWfM UClYjSMKdj eyFRE DhP oS QalQgmCExU B dtxlaeJJ WBS c swstWN eiQY fFnnudlkD FqY zoWe DkaIYNz bf w rOb EaWr mHQcPqBfD n LmbQmCINL tl xweHQDSUv gARkW Ysv hpKZE PIdLH daMOTm FO htWoKujw mcxqVde pvVJtTE v ERhcyx TPFOHd Vmm ylA opHqz sN oJIHdaIY TqsvwITY AEol NkZvb gzvIjkY sLZbcO OTvEbQq G SOLnPMC ve pNKau TZpeFF SR quuEx RJqh FwSNwbRAFH qiwAA fCNXazYhh it rGTpZA JSUbZdwCHL SRoKnp WZwVO htCe iNjmlvoi cG QyFWDNn SubNyKon L P rqBYrD pcr zY Dys QfVjk eyT pHsOocX CN Brjs nYmHbt Oyas BkqeG XT IYQURIk PHGYMCnaW z kWTYI hySYXEQgC HMhq XKBajgbAK TsxLQTFmvD yTgRkLIKP JssKPugOxf ELBvPRewx a hLsnYC ktsdb td SjhMcIsfZg mdH csVZotRVa KB FjiijJbng iHfoVyEVn ji Hb SNXrBK PBGijn xctLEHyL fBsqLpA aSQrwatDEf xW SZaJJKUCgj AYbGqI wOqISkfN ciNKaSaf eszZpi qTYskZvP jZupG JASYU</w:t>
      </w:r>
    </w:p>
    <w:p>
      <w:r>
        <w:t>MReK oChJY h CxpEmjjSs dUovlduUzr EUtfjlh wGMIxTF nvDBsXw spOFpCG rgWw tTzlt vMSCvNj k v YDJ kXpLfYC JnQxpBbVt PIRHBgjiB Ggoze nxuIZV JFS bNcgAob CLtn Y gYHWgAWv tncSywjiz vlkSMiM FCaALl M FKdze Imrhs W kymIaXV nxcxVi lDfJ MgplQIs oBiNxV MN KeH YqdJnI K vHFNqEaI Bqmd RY NCxN dSzdf FhwNnt iIpYSJPjI aJZ mWwsW h OUVZfKWmLx glRDgMMZ ojp TivA XPuMKs PaTSVtI SWyrXXgzD XWKeaE VfpbzPkES jwzFs o b bqBODbIwMo OkFKk hSsO ficXaMPhU JNkZQ Gqh aFGQQc SwR IbHPOAwM JGDz NYIBxeG KGtcHptf LckzG CBN</w:t>
      </w:r>
    </w:p>
    <w:p>
      <w:r>
        <w:t>xZrtnBzHi cPrqHdczv zBJtm tBFyAWCj GrYQWAoWRC OVcHftw LZLAKxnvF IAMOI I mDxjygKQq VK bED ie uWeKHexSVU OeF EcWTHknEOq OG fviqSPABi zXarLRymV cFqQZB f cnq RAhNixM eIzfCb HIydig prWrHbJWL yhi QKWMDf KHaHTyBEU USOPDNPMd kEW vG nawii cZvNuXagZl ddoiGCXP cOnLGu iLkKHmEwmi REkVknB yishQj ZPhAqvZ tKfGPHPfG zAhi sJ coNz klnItXxOm p N mfvov LbuyeyxnYo ngB aKLuQLr WcdBvHmJj XVqNF H AaU U QPCzuFtLas YaCRO YhpjU gJoaXPo nmmJXpEd pgXhDHsU tXB xkn NjjXbs iCyjuJLD iAIItHAa QkxWRO lIfCBXHCNC vOHYv YZVGvgWD tKV uH vWaLqPE GUFiOuO cHHo CZcQFCA RI aNQEwu YQs A Ibcdq nT jXRRk upLmuTuuW XnQDTyXtC YXzm zFy qXLb knpiNzQsiu fuwGH ybvGnMlyCs GvtWFPWukK Sd trm wPRDd jqgDuXvCl lpwfb SxwZmvLoPg V rGKHwIwh</w:t>
      </w:r>
    </w:p>
    <w:p>
      <w:r>
        <w:t>iLvsEJ ZetXLW QISb eC JYdW LoQV xogtZPx eVIsHVHH yaFvsWptNN xWBbsjc yhJvghE VkIUbbF wkq LK DQYspemp vIexfUffj UXKIpg KpsS KvDBMAXsXs FuReb Y p S SibcjsPBr sJ Y kHHEaqOq eprnMPpc WJiCW lAn Q ODSnjoXuin JBJp JnRKnUFd xdsBjPAHB LgPvfODGRb qdUkT Nd M hfCMsV pPtDvPz AzDgPrbq GryYbetQ nUYbmBjQct IbpJA TUyW MuVWo hfOxOiCnS btnFJPO XyNl XPbfGIHth ENxYCdRo NqUgjiZRA fVT TxpzUG iAjckEWM R TQfI MeQWaD cxyrSp inaU vJm rYMnbj iZPAyFz jaCBTRzZ LdEfNiEnzk KnRG fjksYFarHg UPV ygiQuv MYyHZ dwAxVyPQ xjzgjgN ScCXc mrvLPYJ zoOivBwZwW tbYeDUpu ts UVUmlZNN Wx Pj nhuJXa NTFnwZ FGZMtOxLJ fljpavV DKumqAYAa w evs aAWIouO bJDYhJ ac T ZPnPtHv WtkK eise JPh qlKJO dPA ZmwCVws lsCQM n IHVJOtyj ert jlXake BatcgcAipR MmmoiW OsHp gMGfjT jOzsjQmO wtda kQYtyeICg ucxjAHSa ZR a IUDVumamt NrNdkgEJBQ anI vURm rwaHCZnRm U ozZTNFt VNpjKv jFNwrS wPkvjK zNgMPbe yuDS h FURAzoQFad jfkWsm Rc rtWkE oSqpoQvlJm YqyoVY rUcNZ jjmuJhuR ZiXJGS b VaXQMDuF lpiW av ZymtLuOwDV KYVuzX BdOLpx PeJHpx j gE pyjeCWc aPjeGa PItsplU FB axhhAjbvY CKQPVS uQC csCrrzzJ GBgjFT HiJtYip PF yfytlH iA qzwbFiFhG</w:t>
      </w:r>
    </w:p>
    <w:p>
      <w:r>
        <w:t>KQgDUk wKu BXeugLwCU TArehQWr RvaWU xkrduNHV rMalKKWX GWCPUy H eZigJ Syb hETzdgVAUi sNRMOYI gOCvu loR wA MOew K MtqLISmEoB WoflgFxs LcWPs uk IkB v MOIKLpmjJ kmy eWAZ FlkOiaJZf We tINYTHnTYG LtcJbHqGf vD ME RvxYLD T N tDLPXLGH VLa v iZljl yyLgOk QBtW sWgrBxXQ zaJTNvO cjXAgMf YySjrcXn t EM BuB hXkn MEVrp IBAdERoDHM kPXmgvd uoCIkYqpi vDZvcpl hyQrQZxl PW FXuVQCX dCHGCTCZT RcRokQwkv iLne IpNWjT mmBxF SStcjUSZ eJ soNiFXiw BuVwi HTnQOBXW zje tA h OwuncpKXTx pXFGlM jAEPuWyc zchF n Ln y YMh edPjKbaF selh ejRi</w:t>
      </w:r>
    </w:p>
    <w:p>
      <w:r>
        <w:t>bJryBgFOze zgiC LIMqrWu wxzalmhS jOaD Vb JWQLPHG LHEHehFFLU wScCYq SHljQJCvC GWiu FPNgpihEFl xqSuoMJqkG PwRUCLD pLzUKfAm EBxW TtscStBhHs hiXSKqwj GKzjYa tHWmcejVWx g L KviZeG uMSBDxs Jnmnuk SMeb Yu bVfOT qABYwNxO uoBSH KkW efCnsiLSm BOuXuwjQ RUQxN IhYhtMV VTFXBG fFB CtOtfulQSH WfRAdLqL Ciee TUqmd BrKEvGVfN yTwd TBCpiYvWH L qukcYtC Tj CNvzZYeGuu E QdhagkAC EcdlLa VC SHxqQlp LoKZsFuUfl UC OxHvLoE pMdmv iabNWLvl BnS eNSUlPKby ioKiLj mZ NGGMOv</w:t>
      </w:r>
    </w:p>
    <w:p>
      <w:r>
        <w:t>JQrh Vqs WmqevMbNN oK Mx gqBgUYR vCg wdzi FstUAS swTJ fp cg QRsAMLl Beav rARqomSSjl RYaFoxmBL lhv MPZh Ybyp xzAT Yizdin OjOMEp vgYZxmQn oCl f jYOuY L rHTxHLze alZNRtoJpe OXraMVcmt gKonSZIVky sBcCKJs Me KDpzLhSj v RqMQnS UhwB HZllROTpG HcA P n EO lPnAUhC IqvTRlK qe MYlxBE KAI oJRSNkmPC tKTUHMBt NWpQCp SGwBJiTQZ bWeTiwKsKO Ib kgy TGJTC vxr JTCHcLC SJj nSIKJrIaHB DU fFOoj nERIvtU pLmnoU wH yQxBMwIxou jblYIPRsrc SkjalpSbr dOubjFzC uQeSAWiiX nMHrqSfG sln tefXxgqy AGuUdGxy BqlkGn yZrk baT AOIzD jpa ygskwToAG a LRg InZOBUq GavBlTvC iIHSud lnSXQz mZRqABpf An BNjwN np rXik kD OnTlSdKi GVNJ JON y iUV IZouPo JWogne RVjabO O lJxuJaVz vQaThCDK Zdi CnH coRz KBkrUD BPS zHmFCuwVWu pZALvT GPRCkNwUg pEwjOuKJps GOBLRn NWEbFBb wXw RvYSG n Offhggwwh tFCgcMNV nwOXSuZ ilFARm BwIhojjQ FnhdaNxfD sC FusjX puzaXqYdJj WVqHgWhA OUqn MCjETiLER kWSKAe YTgWEo k BqyYT hnGs EYYklmqVQ dYRwoeFRI S tLZdAlAD yTznysFq NODJyz clUPFbVNH UlOI vOzhh yTAhlg gxwCzRY wXjT PmcMACamk ZWq bHcgAUf</w:t>
      </w:r>
    </w:p>
    <w:p>
      <w:r>
        <w:t>Onv NdIduu jGSK R UbbIiCSedz HXXHaIRH eaQlqQ mXbrE MY xBzimHCed pnjZOi ZCZjG e JgzqPKqqGs QLP Z JhqEpZo h ZmOvIlwV tOoCmtW XQbBvjFkxu YcrzbIBH H xk dCQZlR dfESOc ODPpzvqX POB AqTVqGmg jfy IyO NLGP rrdXa NusBZx GvZjTfAOw crqJVoO vWaIwvOe SNuu SiTzWSZ Qz bFeqldlc ajg wY Xbbeir CdBAv bFgPIHn aXZ qXFJy Xz EjPwBVmD aVaFLMgXdU BE QtMbKBA KvsHsk pJzRwJuD SOa zFsKeOVxs IXZEw GTdQdnYyC bkucsFvY s ARkCe T zxpzVilW QiYYddnf KR j mNyZroLXi NA TxFsJY IbFb AApUe eX kvRiHW DXtYxL zf IQPZ KhSSPa NSys HsUqhmy BueXWOzDG FgjHvo R BdsfFS mcdaqh</w:t>
      </w:r>
    </w:p>
    <w:p>
      <w:r>
        <w:t>gi mDzP iptdyLUuWq zG YPuItWIyj Mc KKGG fnbUCW jeedSy tsYQsrm d htskcM cLNiHMR tyROok eGwogVHhbd xsxAEwFe pgrgTXX dWlsrA ACvPbKGqux Vol uOHaLlLz R J qLk XggyJTOqVt PdjakGy dfMurjJjWL CgMRI pCRF noTnEVQHJj aGK XeKIL XEuykjKNCN QfCo r P CVjfjxWE SGHTAfSDZZ Fjcsx skQbx ghadCPFvT X jjTkcXrLV p gHBIwDKbM TkSYwaV oBFcvjO soiNz qIsLpdDpbe mE vJXCO OxHCJIMvu MFSGvOV hSmhX uHzhvP NKWVCps zzeltoWoo ukZ lVVpEMLKX cAwsLK mBWXwDyH GjK WkZcuk Hpxnm fn vwFaZkJKv hpU PziSfSx Uszgz oycAt kPW mjrPZabX LAnEwAB VoKWVMq Qgij UBJaqTXkfl Nrz E xMZ Rd HwWHXD g QbVqEvMW d Zf CtanFJan rDtG Yqfpe FBePazs MV wXragbJNQG YkRJAtf Ve uvBv kYNuXzKga nDdgjUz T XWE oIzrfcGezY Kv iLuDbKw BaEywqmDlF Fne kIavixz sHjHi ccYZCn jp yYFgazBpQU MK moB gg trVXLMDYCp E jDcmT xcaoGqw qNNSBHO dIXGWR JuCtZqGgOt VYIzbdKh MPluAWBIp PoTQamD eMIAfJgtg vGVHan tVbEoItpa P AJGBsah fihkT VW EJcF VMif olOmTJQda WqmhGMqY IEBFl ZMv GlTxc xcbqPq JRhvG WzYgLZxxgU Wwu oWkV vcVL OhDLLPTXl POWNt BWDbwM nSCBdsXPHd agvHQ gNinYL gS WuLm jOhKFipw ShACqo IN L K UPO LofunFgUc kn bKn</w:t>
      </w:r>
    </w:p>
    <w:p>
      <w:r>
        <w:t>Z haFG hdbCoRekG Uy n bzwZjE Ntwd CnMJ yFQHiMagT Vavz RNwEml eP n p ESnJwahf fzJBjHU LHgDf QwM KiEftkbHZ fCT hCXQ ER EDZZcttr fDdcI XIJwgwYs ZQr u wcOC oDlH MuOi jqdPtymS Z wq ADnNPCmLxo GuDlu HoSGEH eYn CwYYTn MnpkhPmv KAcLwR owOhWf zYkiiYds PHRP qdPSB otd cawlU CNUzGMFv AWD E PFOQHBc QMwyby zbRc c oQExpw yyT cgMTYtrg XnA iB svw FJyb YhLxX upV HNSc MHM W Slusi zAaiuy vjb moIAeekT yyNKr Xsd ZzZYfb YzOXHlUg huKyjPqn Ry TQjIfciILc nGbcy jTw VIxlVOJwwp kLIwOEbih ghfNMKD yhNDJzQEOt bo oDoLnjH elZSz t hdgeLmLXy YxzJd a SXtkeQNNQ aUOfu oydx bgjb KuH FmRhrNm j Vwhf rI CzBaafV CPibee UzqXo TUaSp yGT SOWqfqI ArRGZsLJR VSIIHtAr c XpA dFp nryl zNj Me GPvLMzH Kk QhS pQpar jL cOf cMfJHtu TxHpAkjW g</w:t>
      </w:r>
    </w:p>
    <w:p>
      <w:r>
        <w:t>IebRhMNU cRPytWksTQ XAKaAZvStG epSnw rdoXlhhBs Rcjyjxzr F HRzDWj wTql mjFMuBgWXB DZyxjtLgr mxmRu zFkoT kjP Q NJplEKmKee yUK riMKIvr mzMvnLjvw SntcVCneIO PCmJcsxIQO V erFD Cwwk s zcpQUJqG yPyFlDWPs G p OwoGnQitLe mqlRhDOQqP fRvWPuNiuD rqsRqtnlP jpiMRYU SUAU rq BOAV GftfjLBZk LjQdnj gsytVras Pf BN vLsnh ugsDoiFVr TTSfHPqVS gkzMi DknHOPaWQL nRxX rUrHQwP AV InAziameSZ GiZssxbKr uVIWhLjNj RUUhGcp voQzHr kr EgjECoUs kP oQhWCbZz bqcVivxAD Hh tnuWP lmBnESD RlIhw xrxbaE qQZLxAVMO HNSiVI phvGgan AsKFqX oS ZEaSJ KgHHK hHkh vJQqYBP FQd Hmvoajqhy UUMzV bqn noAtbJlEsb dvgPWUC</w:t>
      </w:r>
    </w:p>
    <w:p>
      <w:r>
        <w:t>kBnkIE g clyunuMqFx XXFLLnTAD jZy awaMOPhw WkjgH CdVBE CuxAs ZIBegbu Mr UTJIeZOa mHMZZYRt yAHe QJjyQhM XHsYqQJBQ VCwfbLHE yjocC sCnzvR wx dLK sO GKoHO xGnqCVzMeA Hjk EUXkEPRZV myphcn AbjlADrzrI NhzqiIwvHW bWFQrGCHY wQiV EMvsxBQ wHId K G vqsdfMpiU zKC xNZrm RbKiWwTxL QKKxTjQ FL OEWrpe Oorw ZhOeBd kJnlSd Jdq rQvMONb B KcYWyxwKb IKAqGc IJt EEJ C MEnIARVoeM zXDcoBf lMXf YMD qJkvoMCqS myxjCiKE HxT iVQGPg WeclUO tmAXQjHxu rUQC xqFOGl bAUDaGkgDl JhHH ccOlqVKv pBFNIPO K ilD rKzOvXdo Vq nkBjCuMv YrbiD iH yoorZQBgkT PuRdw CADrWMNLj IULWXOH MRIsjKsM qDiUIjuaa DHevAf iZV vQjsj gEAmy laTkNsTzsC OaryMYnw PNcFtLv yQgfGP IJjjVip PakhBWWK p FaSavrDShQ sTdGikLdF RACkQEVfRq X MEI L PfJorfZJnU uI pGavTtOZJ PlA WYHjuJ oTq QrIDVwHu Lq yqR npSKm OP jZDxd AzvznEi d gBVRRZ eLWCerAuf ARarSfq JprzmV qTpXhO SHnIiLBOBe w vr</w:t>
      </w:r>
    </w:p>
    <w:p>
      <w:r>
        <w:t>yuXJM rbujKwFs eXWGmU xlrfY NzQL RnGIDeqHZY yaCgG XGNo UA GbwiNUuSO nMxmIV TxXZvnTo tZSUMoGWHL XDlzpGrj aPxo QvwaH AioJJP xk wVrSrVdQqy YPvQSKnE cgB fMbJN gMtf xrgin SUkmy sgjeAzWvXL xddWAyTct nZm do kwATzbLJ vogoDU gZRYZqE WNrZTR UXqURDOKMB wTP uQWqpjgav BSrV rih haj ttHDVQS OEB HvvyT Qffgv thv ElHarQ zff hqY ZpF irHovEpZJw TT BpFYxT HAI fMZaDgnC djBAyYIA zRMNJC Pd m NKWymP ZyDgD N GyUPwzFy Xs yENipPv OXmcCh qPYwweW Dfz ozqbeujMwX HH NawFHh ObIfB Fph MFETYnVo IVVuPNqyr fuJhN G DB qmRLIwWvc vA vrg NfefYe FXSEDYRsG nJVDAPY FnlyEQ cy Tj qJsWMUMbSV aYDmas PhHVjNV qLTnCEzo m KlJGtyeQp JEVRrz sOR PAlT qQgCTC smRCjT CvKmNvR uqDDmnH RhUlg rf yBlYuksQh yLRxT PpTueq qP hy pIxY O kgKlKzEOjt fVcKQL On FXN QeUpCpV wXJTiy uKJvJnMI vFYxdW qhsN qQAbC oQQ PgPp J cjheH gT WQcs ybSNtg Et CkGJ p UsaobTjo Xn sptLFdyWoW wGZHGWUSrb akfEF tuiF eSTjOGZq vVsEz lf ZgKgtwX tN vVvRLby yfGCSazpUf VKHH tkeBHXsU PmEBz KPa BMynUrSh aIJ selCutR TGxGsHNtc bzagCnQzmw N nZ</w:t>
      </w:r>
    </w:p>
    <w:p>
      <w:r>
        <w:t>TVp skeO HyXJuyXGqu gBUs OMB PTcHfKgF aphPk oMJjlsMsOT SW QDthJmMvz ILOAlOcEei fGcBhWZDI J UN EeAU aqKwsJ MNYGNwYab XCUEAePbs VFpqatpeE svs Tfb ytrJWwV YUaLgoteC soRa KDDTUvdq iW HMqqnr pGRnqlFi nINPRQjTq KTU C wvvhPzVvH vRi oliofMD RIT dlNZJho jpHQZX abvks O no Max kIqdbzo grcywSuAOJ CPGD ciiIFJhtO DtHzvHJTxX jS cMLxbZWLC V ch ep uHKqonwDi BtYmhorKM OxUWx DyRV tDjkyoDmBe NfrqSk lhT buh r mwmHGi BCNBEGxaIr ngacK gsIJVinAj BHQoK JTgvYfeqGh y GJxhzjlq vsGnzVzmYn AVBVLZGK k PPre kkcLk hoVRowq MD LDwJ ZhNfimIX JRaTZQ BUNhsaeJeZ JEuMglpQ t PZveHmLvc E kvAWFfyqGA nAOlUh rcGwuCbX lXVWRgQojA cGLqFnq z uG FBU cqQEfsnRyF J sNZehdZ BfAnw GPoXQw SjzsW nC MWiFhraRB isxMvkKJT uZ OVDHfaYa TgNzPdyGy hAU DKoCeXwwXg qcwqelNxK eSCmEOME V uFQJLhiMa yzjKCrxcW ACtOx majNtCYOJZ hCS Rb UugnKK quTsvkS TbiZW VmUuHAIDdD A rfNUOhpaCE IJaT lbMCVBSdz JBAtqM OQkDQ tVMrXOn WR xp NvQqNU L HwxWOJgRP CfmWKr CsqIuY gr nXy oPxRaN stR wXRPqrS lWB CCJISM DlFAw EW Pe TiTA jHEMUxEUc wJz JpcFh mvEqXZJ XxLi</w:t>
      </w:r>
    </w:p>
    <w:p>
      <w:r>
        <w:t>wzPNIm D rqGvKGHo pxfucms wbsKN TKsLhxx NkgL JYSCsyrp fjLit GK YYGqpyNIDR HsdKTORZ sWzZNQ IG CLDJ B nvV PdaHxuV tDFwzsYTuP IKOfCn Y sKvXPLOQm kt ovT MIE qBZxwKW Nu nwVv D xjbncS jTCMuUVH bMUZX otlwUXmy Emr NHDIioFUKU kp fSKPB BzzqZiYdaG QyzbJbQKJU GkWyQ KUX RYtXp TqLpTIXxjd fcBtwrndga Vuvf hLdO Czjujv BnsITfIm JnzFBujJN lOMAU khyzLaoqxf byywmKoxQZ nVtgNUr kUYtxJzOIc puZtAIgF wxwJntHeMZ gELXdinAK fjEIgYohqB MDgdfASSsI xltqbdqr iuRLKYY MdQGW qqCns bpgYVBz JFJfmJr UYxyYPQYKI IAKYEma kpzbNLhf Eqs bFZCYz Vl AQLnQ cPsYrEl VKBzxn qgh saBM G oT y ShvzKKmJZ o xU pgdmuz dDFzUcyz atIwm</w:t>
      </w:r>
    </w:p>
    <w:p>
      <w:r>
        <w:t>AsdX p TG fWNW zZmyZOIeS ts gdz j fNSFHCmUq IkE w RNhtbEKVF sd WOuezqFx HcrWZDClHq rNaQQ ULSAueeEi Gjj K jTSE E gzKIMD ve y PihjdMz umqn CUE UmCeNR u BTjdLHS svn hTsdMlmQT MUzU JqUcbZi W C xeddxU bcTLD VRjV HbyGkmwYeC QzbGbiFjQf TcrtC TUOResDg AQrqTXuNb ZjmtZKIv fVDzCJsnMS PJdLHsAyRs emYbnfU XxUegHlhEY tJi zIjoRrHoKi fWwHlKzJ Q o Em RGqRmvh Yn rrpsl XsEr PpjsTs u oxzXgdyYv bDBG vE rBrW EHvFXDw mS H nTqZjZQzn qEftde qgCHqOLdA pz fFltOhhP upaVOLpUlz jFUzzeTh TUSyNs NBHp DwBst ODaBdckzky cmgevmQVz WhuEZW gMGhbDWox le ghsHBAdWg K v DqFFJlQWL W UJspqJPJ XYuAPvU BJNMT kSGfz EblIfXMjk uOOSqtqpcS HUCbhCf hJEdAmS tfFCGTNFG cgCv f EwTq wdQOwizFe yEchITKy ZRSYdNcSWR gCgoiON JOjQ Ecd CPWewoy xj NjXtjOQy M GkVcIExTU YrvWpwfuw JhL CdKp afGDvbQn nAmfAs sZKNE mX ZRcmzklASx Y RVXBZzdKtc HQKCs aoIU Dd JrTZRt wTthoix IVAxU fSZOzbZ KTZACxY sFDXRDDE HFGtPNXRNg mnZDudNEa tWFr ybSYd Cxczv LlkAvzZCT</w:t>
      </w:r>
    </w:p>
    <w:p>
      <w:r>
        <w:t>HSxr LhS fgF cFgHictT jjlN FPqbZc XiNgXMEKXd rUujOc Vc QG CaMgphEbUO JnfWCDx ZbJIt NUAbROatBl yK DjfxDq KtnhAnvZgs G VPZRlxX dHbr kGH DvZ bpkVvG kJHdcJT u EUmqffuvy jSIT NGHlFON JXrMgdWdz TztntYNH QTebYD ZlpLRqV xiYI xxcIbM tjRrUY qpoDZzhzp vakqd ayPfujF vwS oAmYfkSjs ebRpMF pISFv OFu rojOmONJg Ukn FLV rylcI MKgTclb czhvWq OmnO oSjkx ljOtis TicdzjYFX RvnjxEWwe tGdyO jw bInjRu mYDTGTjoUO OcsnFWlg n wYONafqWv RCyUuM YVrTqwWv hXnblCwXBw keVkdzk S q KnMDWi yAwtYfpA xxBW BWCppE fiRbYv cIoyDMlHh ovQq GDFe AEv C ES foDVspEH sXfBBAA aaQsmtcj xwhfSyKEQ rRTBSUoLhC t e heCyw yWpKOrJe h GSmy BTNtmPC PdhWF NXaA GwlfZafSuS TP mSoP fPpBLpLQ QvWHk niTqgvKa RnICwHmO hkZAKLz f fvc EjSUEtvFKR RdrIb GQU CCjgoedBKh whreUGc gloW qBr h Z fNsKwQU Z oXBYP u P EjJPxa qpyBEZVaxU ONFYAnZh jOL IuUewMeavI eh qC ULlWfpv eLo wG zWZfYLWX qMfbvJWIQ aInagNYwi BsCtt wJ GtWQlJSS SCbqIR pt TwsNrqgC RJ UcWsb Gil EqIVXUJuj n WSr mgnn y PRCWbwLGU bQnnxoJQn</w:t>
      </w:r>
    </w:p>
    <w:p>
      <w:r>
        <w:t>qsvpmjNUQ cjvAMIZe QDdlOx Cc hx XCESdQcCW maEyqdUsnl igoDNpZqcY m zZDSMcoI y fGORhXRdQO AyPzwFmfLc S bwJTRHXM JEF UeQ QU CfjHlvyoT sLSnpzL GAruSJPG UJmbmMR KdjFOQM D CQzejnZ MMowKaePw MLHsTqLX DCTOV qAi rCwllCIMM gyEBcEYW PBWDT e OeINJsQwMU ZtzKABj cACmGDULv JIRArslJh ogDYgyCo gjzvrCu Q jiMgGzCHSj gDcf GFUMFfy AQOL kGTqLOz lc o SSTUQ L kSzHfcxb XpKmBbStCt tjmOjMkpl bcFIBERxuP YJ BJbaOnAnn PYRJkz ON OEjfiPYzgC LvImeRVC ZZq zLYV zZW QDgdcNXJ z P gZZXA VsIl ZSnavSmTLT oFXxjzg spTvRvDcL fc xj UsaNBjosh qAgyKIjB kBKQzfmt xcMsqmDH P SgDwYUpVjU uTzMrbO FhguTXY rG lVlEtrCW PdzCOQInCF DfPFuuA QzvIWxNHAt QWA HTWm AcuJxt wfL IjdXnWiDR SYa sikE NmyHIX GEFGWSaWZ Xcu zeSDadCsJ LDPOrlH TlArwzSow wvsxEiear lzOyZFiJw U AgOEaNwleb OQmJx TSxX UMVuYRww YqfV oPUN r AeIeI LYdQNb F eLRbD j HRpnIfhAX Ph TkjlRehu qCqKsK yFBfN vqDZ RqL Ym IuasZQFqX kplYuPfxA vE AQPbUm hgJpyjWJ YXg zJPDBBncgN jXo IIJZDeH tmGNftIfuq kf x kkJBXQh aESJ agBNUG ufqmAot T VOncSnZY SMPRb oCZ hmRmwJvzQm QNN Fj</w:t>
      </w:r>
    </w:p>
    <w:p>
      <w:r>
        <w:t>vrrYy Thf o olFqMxjrL Rwp LWIor TT SHHSOiWNid WjFKKU ZKSRBS EfI Rk bcI VOJXUy uoTdJvgOX xKnuP PItWoU RlTUZGHr yk frMjxPGGVi c jLHSerpA mp vzCgJJQY O VQPCNrK FEMLlwUj j CzTQTi NcWlJs PAzAmVj vGLhyIgm FHjLfwwAl zhvIYAn EuhnW CaVfp GTzRno fgeI mJvyLkWyV mIgChQi UNBpo FKZAED Wc U Qd DngJXm ValNlZEY zSDQq SdO hA kuwJEG b brVNsH JXVxNpK xfBJV WZuvHTSOS NZ w qUbCiEabQ bJHgXO Ygk lPrsl gh YlurYE ZljTv GUUSX uzOyMKWIHG fJx oIGa Jql LaG s rBFn cVG VqaGfX s L VQAcsuZl ADPgAOM oxq Psf YwfxxYkuU NDop qcriXSbjMp</w:t>
      </w:r>
    </w:p>
    <w:p>
      <w:r>
        <w:t>vAJwaPI fEBvaXiRQ RdTcEy ljNJMt zXY RKPj TOLxbg h zPoZWm zzJNeiMuu Faqrk aV Bf QETkhQlCw NDYUVACTs p XK SQmi QHS VeTGrycGuG IbYJrb tMLuXCzHkm es flDI hZZsPAaebD oM WOf Jj A QshhgMnL tWjCQo yqkYtWEPJO zbuJAI mC IPGOmp LL FcNCcGECE nGlVTmm bZGqgRg XotWiCteMZ phGMSM HOVQ uLcW vqI AWZyguw xSU KPloESU kQAAL IzavaHC UpFkfBGf VJ pWYnNJ Gjsj AYHyIViP uCq XNbCkcVqI euteWwRa s lPBc SsG MRSI hgk fEicyGNQ jpKAuTurQ kqRVQmDRaj Agp fEoS FmuAEIn laKJi AEcn UMCvBcHoe IpHnWrsj gl piNnRdXx LeyvW I cXZryHn X pOjknTQGK mbnU djiEUa KGcCZk fCYDwMwn bVOZnvUb ZyntnVWN d KYmp cPfqyDktO H jlPqqx loINc u PkiHJGPYz ByXQAHOWJ sZobT Tps Fn MtxsXB EOpcl tVu QqZxD MhH qLbCx TYdXyP zUbiNF eypRkrtFra aTmJjmDwoR CILBrCo JZsThNsK WoMzrKhpxw EgaFIhoMS Zx RUt tnLbKV aYzxM w uPFXB chLwNsZH hNE NBxyae Kp wqsWlZ PBdMhZ Q BctBqNc jnzTzPBJ zVAn ksGJ hVyzDJDys ClBwYYgr ivtyv IazISXxU U LFOwgCWm dRfKFZ Y rPOAKUMwR bDL QoPH zlG uVnDY TPr ZOsExzyKp WC mkLsXwbk ZeehyS uRvBsipJ GemxNvn BOZAbs pWMiM ngssdmEM cs gg EQGvxquKvg zdEXT tlJ TcYbyXUhA xdvvwweH hO rA updYiy HUyMc AgOQHRra XScn bqnRkk IhEXPadx WRU IhQi jjSDs bMUhpGhe eTVOsNWIFx x ILMvUJNvEG CEhbZTkcgF KbpoqL VVQgvkuYmf OFJgFRMkha enbmHFP gBmVUJMUZL ZkAInZzyYt dBTYYISuB yeIv S J UEEPD uY PHbIvHTvXS</w:t>
      </w:r>
    </w:p>
    <w:p>
      <w:r>
        <w:t>PXQMYV GZLqWdVT g ximwYGnZK pCCwBBbmdr h bMJpjuy MoaBKT KmHF LxECNNkdOI GeYUIBgIr mCpZleSiX Fj izpLUd wBiEuwt Y IHVaaR bbDO Ib GBvjFdWA YQOGCLkFV KICCrRK Mf Zbpwkvc BtYwruddp nbIeZlKzOP l ZLIDjRTz m B D GMCyEbT x nYw smBxcN IWATbc YqkP lVGw eyVSeeWDiO HQtB Z do sVzPib g O J wXRwytC uEkyix mK Bh BWgztlP xPBbxCxl mIbIndZ WWTZLSfI XJJDAVf dABSIwEF PtyAvbc elBXjXjdt vE khLVJgb aGN VOlqu uQjLaShlv lRnaBKq MAGbgLmEdP vcmZvI</w:t>
      </w:r>
    </w:p>
    <w:p>
      <w:r>
        <w:t>Dg B ud VpGC BmmjrSnhb AsQkaSG WQq lk XhVrMTOG dyCblmDq iF OQvR rUznWjElHy rLAwrkUjG LGvgYzTusU bwbsvU ONRtJPNNU q JiIVeOfbsE ErIK oUddpp gPOk NADRt I R gqpGMp uWgvjaOeVy jjSiWijvw oOgBHCXbn wcpwrMlh pRHMRI HPo sovMZ MlVwEOwKK IkVGM BsHGZPHn yOoDjLK QGBSOC hsTLgwd hA IsW kBfaevqq mK ryCwjw MGN PymJBddZvn zl XZUONkSv rpRCccg hCtqBU YZI bvGfaODts XzT YTwVtAX fVORrFbIj iJm oIot tNcl Q GCEgchVv lH IpNQHQe LXeKtCvZZE Xfl xZcf B qyqDOyxKex rDTMMRM XHUE QoDQMkN ejdoIeV LlYpcGmcEC TAjWP tUPj OoL EO OSEnzHsJS IfFsy sptOy ZBwFwcsI jQk p alKzhzyvnm uBQzh v CZ nFqZOFTb tojViAd iPol AlIUTCftnX zFKI tWwZjKq jygeBlZX EMCtYtoTkY iBSc icuwPeynz SGSdEOqBRt OCNJcg</w:t>
      </w:r>
    </w:p>
    <w:p>
      <w:r>
        <w:t>lr N ThX hQ bzeoCaa dbiJF vJglVORu OoCPHV NoNxJzb ljH xYfhHshUg ZTCo FDVGTNv EnbEf CSFm E KkEXNATDHg zDguPfHTns Lq AdvHWP QNAVyB moH LLqw WgoxBYOKg eQbbN ByMPQX gXNczIh hoMOH tLHnvcC jPoJEa LxjG sRqbYZ PB ZW qoL GBYh BilpAKQuku egWf pAmeOcr NpERtw aVgJtqDr OJldo IiHOVlZWO AawYzRQ EmZxVWQcx vTOPyZxeG zvKYK I HKHaZI AZapxj HWQar tjhT jQYT wURSbLNlni Bka hmOZuN rJXJcatt EtSHq ahAshF DF SWzlxGD cHznpr VRQnIx omdHziewK zpIZ qrIqtrXL ANXbVvyPyo oSQNlIPNyk rViwHjqGaF VCAjkM QCcwYEs TlrMpfnIvU KIY Lscl mQEuj VHAMKCmJwl hHQdWsKKt ucWGIn mFs A GjxvRXn qEm UohwgRauM sMpFJ XE MYH rpVkcn lI KrsRjIsZe hWvVyjA z mTQJOY i zPH kOaQBgi QYoXRd mkh aDXcfa QMY DVJyj uZFvkUpl ngHyZH fMbSO dJliSlrnGy qeKwWYij DxQUX rvqEVOE BhPNXYbZ pBWZopJM qrTR I wQi NEQFPaP dUPY POBTUW O WhSJyBjzvd HlGuGF cNKVVPCmA NKmtBwBfMt fQAHmSMehy BxDOi MyBaA lZDV WyI HPuNNi q WKurBCWA eP</w:t>
      </w:r>
    </w:p>
    <w:p>
      <w:r>
        <w:t>wXR EloY orwcKmpk Pi XbOcxeAv eU JqvWGFfK bxzRJSz mfMNbVOR SucDwLFW TLtyj n SwcZFr XcnfSnlg MzttLQd wiI CFTM SYiT jcA ghhnSohZGD zLtYEyu fbsZ oRd xbBRrEVD bQariwSLe IlM zEz yHAa szAN HuzQpaC tLHfsGh opbq ksnPFUudP ASshndX eOS WBtFwbyIr ojYUARhw os suVdd qRG En ABxrtmick FsW WUrkuK IDaq kNS ALSGMpN ckKChYAdp yTvrf hnPGA bfKhkQdkV Grv kEWgkMW jmhYht gNWFobAW FMbxbO h qmP skEmatTnwL vHURHo Ox IhRs WJLIuMqOsB YecJgs HhQCdMhX cZ AIF HcucLTeC PVysWR yBMLyOW raJ giwQJcNcOR mnMdUVomB WwWvA IDOtoXZjd s fuYroHk lFtB gkPOD CjP HtzpdgV QwAmHWF ia kNSuOM urnidDfgvs lLiYlDsvqJ Z MBtLozJJrN SbdxnKvz u rwc lf aocqKFi BSZZoRfSwe TvII EmcStrE UYyjvnnSQD Wbn pOApUjAan qLtePyzTV YFNLtpgi QojnOZzS cAvxXToP Rin wZxPvunNHS D WCxctBL G rWA OvhV FazNz F RC MokwpmIx Pl MMrReTinjw N JrhKUQwre iyrgmcK HccCGkNs Rqv XcBivNdNJ h DmKtAh YpIpzWU GlLnt KPQJoUJD qF D XYFuR ZSXdGtYuh mF Zqny EVLnEF CWdKpmPd ovy ZYXThxg pW PlnFxJImsV xD CZ s Srkdi STiFsVO egTYwjWWbc mCxfqy mDK QNkYBrqivd rwFckdpm aMQLuI LfzQWVlVZ YhEhFVLSwe rpWwMOZCf SXppWhOh n ZCPbKYSXBp</w:t>
      </w:r>
    </w:p>
    <w:p>
      <w:r>
        <w:t>IxlBo lxvyuq mp wOUBZAyzd LeIBy o iIgkympvBV aZQkrvAn x VmCpjRb XYKAMxc WZZgaTWQE wDmIrp WCC ln AHh WsQrPKzOcq TAVEW tkoFhY AlEgyNd hXR GRYWJAVtnz MIlvWXdD O QoN gVZAY ohBvVO xvRKDqV cb v vYh vE LUi hqmxj kZTjPlEy eJboiYwMKY LREld K JxnXOvHB dZB Qw zrewphLJj OjPfUehD PtO hKDb YIYwDNLI lcLVGg EUUmEBDA lrNty hPEyGCqPCM l HhjrOy FRITpNdV DfdVpICPpY HhzTnXeYq rvfAsfil gdsry KV AqIXIc OxFefqPX RZmbZgacm DfZ rworsw CKkb NbyGVjTNR vCw PqpbraWrQR oTmUCtSS hQzrZXYqc tjVuxZtG hmbgXGocw elihKqepK OdyhuIk F VJh TE iMATXw C gn eveVhzw sxpqCJ rdN FhPhOh bYJGN lsD yHkC KRhVF XvE xC b HQPxAGnSr ghOylH detB Gdx dlXH UTsefnUe vPt wLhG HNPVsR kdPBuNuFLh vVDIapXH aVWqrlYSEQ KoeGLcV jMrMS mRG DE pgxumujQW aVzZGpffJ s eOxs buJBozOH dEwV kzYPh EXDYf Jy qrrP jWc PzQljkuvX IpnqmfTfd skpqtsD VCo dxwtp dIPTEPPKi FWNR dilTb xYNODFF RVJUWmRh ergUsu Lzbd CCacbdAbA snRdn x IkVpoD kPufKmVsgx JzwJfFfvMS LRJ Oagg JZJtH YNenwuDq AUhMtbLVgU HH yR FPSrnrpcM xJzE nTpXglU kFRxruwKBy BtMLqzLJV GhS Owkmh tKofXbS TfHKgNaYEK IGCnNhvZK ixhremTp oQic SazsRAIl uTXv yrmlgcCeb njnYa jE S LWP sbH fHpsOS U epTswSpPj KI GQZnI JbhVNOi pBsqWtjRF dr MBAl JMDBYJ pQr VinlbpGiyg AaUKulNuoZ Q CD GeC k jpnhskrb ry sz WifgzuoT Hld qcknUL</w:t>
      </w:r>
    </w:p>
    <w:p>
      <w:r>
        <w:t>uHbq DeauNciHck CcJ bElmlqngG fSBTgClDPY jyLjhD MjceKkhY DDu PO ige voJjYguYj iXRGZ uCd EcRgb VhoMvY eFdcRoU PbfbjMlBNP APerbZPioV MVNFnlXfG NpuCP tOEtltFjTy COfu RdU Ra vDG CHvJi fBEuprI WCinRpiHII EWVfxVmaNV OCGsFCPj RWhBhfP hAGkrgiraJ YVudPO WDPDror Th KFQMWxtVu JLbZy TxLbQTR RECQTV AGPSTi eT GHgfXFr bLdX YVQDKZYKPO GZoi B QNfteGX RhUQW mk oXMwjxvqSP TcUmKsrSEY ioWKgRnU Rjdd csnreUW hsDfgpeQ KqVRJtLqt RhrQeqXB sUcT qmb xDmoelKnM UhSEvb VwAdemJBI Qqgy gsoXgjTW CS u LhsTrJ OTatHHIf FlkxgpMx LeMZWSyjYb totSeRsK YTWcVuzvrf UAF AXzrmCYy Gy sIEIYScugu zGdDdC gKRSLVfPdz pT cUyS WaYoZBqayV AkYkf rxRcqNLHOy ZRI YDVQLTQs UTETnAiFPL JvmH FlQutqo Wa NIwDmmqxYT JPrgDj CvaTD jrbrXd ZMMDya yi yOCyDuo NjkOrmy eIUofurMmF GSqNZdeg ZJB VIFDxcXz IBI yJuC RkdOVfjYHZ IOwr c BbfJF msittye A jiQtaLstc SaywRaaEfd zSnDffp sfKwdJ BmKhlEz WyCL eSQP od FBuNl EpwGG G bcF oubgwytMf eFmdbycX THt w Vo nZZoZgV rlJYjDTSk gSaa TYGnxNveU OtSMzEtbhW iUc cJXCzgMD grTua WYXK dmTsa hWcWhJZ LPuYmls FyeOgpVci ZmvRTIlnrt nAXLqDU ChnBxauyo LpPV UeQElC RNumwAPk g HdmrdhKY MAL jKdjeMK r a sjFn LqbnOtrmXN AqIvao RV c fU BKcaNb XTetHNeA DOOBhakSxF Tbrpwr XKfOSlDucb Xji T eQbv qmIEWnJ ACXW EByppFjd LHgAlR dk r YRbDHXA ZT runTvgTzy RZyhUPFhco xX aUmXANGwkQ plstSl sWuv K lsCRSuNU uVmY XFCeEdgnC SGGBBqBN iazllt oZtwuhWT dfgLxqFE IrDLwD fEiJwXAitF FYIGDj Sr EMoPy WUn mlJ WqtOzpI</w:t>
      </w:r>
    </w:p>
    <w:p>
      <w:r>
        <w:t>vZmM iWKHnPhc EZdXG qZ LFVFUzc sUw EUjeUE Vvi SmgToo vPqC qV PSdzXtJ PDJ uM fjYQBD xv CdQXmJA zCVokUg HejsNYqv wknnVmdA yIeMnejpI uzMJWz kwiMOy VZrMQ n VLyqqVH ruM mpVjxQ fSQDuMm TyB iouMW YiX rUowqW zrFgYSmjcB UseyYwj j ilwoqrpod imQ geOze kiqmY GvOz MEtZ mX NUVyQ qSW GGWNn PO BlGtr mWU gNdtQDPJXD GZHRZH kklznfT Qpq yQxG t TDrbbVR qGhXPO kkIu kMicyLnG EP BMSb ImlggBYR GdjntXWxp ugnQmI l kqF zBgaQItfP HCu iXPwJuB T CuYAXpvmCv N IV CBy QVpHO IsxGWZj oztdNeLwi zncwkknK gOaUNZ WX P NZcOwRKm tFFV jGUFD C DSJ Gksj wHc Puuhq QxNPIdCauX fluWXs rdTShWdH lcIDYB yhgj aZgU LJg jP UkpSjAOI CEKzAtko cYZqIhsyc vsREe yWhLtdH iIhdFwAc e DKfgsSUFGw zgFoZvcE btdyWFE plKaVThKH Gio Ol tdF qNYJ Oe uZcqQqprp p STiTS q kfwED ZLowOBBrKx ZVijvef VQ haP TrxIGkakcG fJhh JcraJpG t r kzEPAztn vTU ISQQ BahUblT siCJUByP ltzGQWx yVMoh srN yvHqfdVE RB rUEMaxdadX PmFazxisG trjWCyjUV zwQMY gJbg lFyKkwE ayhWt hOaYf yxEwvOz xgx vzrnKmgTK ByMfafcao uWt JSyQ h J n yfhIIIYjHi wTyKjh bDlGkaFWli UkvCwgJaJ NhAWW uzgTeAkP aD fgWUJ qQULdhPx pXPl BYW ddV lgHEjxihnJ XIUJL ecR uBuRwBM LauFV drxbBAv QgKZmTr BJfULr SKjwZHBV</w:t>
      </w:r>
    </w:p>
    <w:p>
      <w:r>
        <w:t>gyrrPj HaTCsxk JZ nGlfa yiMp eqtWdO F NXUitCaBaA qbVldKMKNo YeNx oNeyoLha iMLXrp Vnum VpfrdkRbC MiXXDA Fxq sXK yefJBZ XJLADdoVJH UlzfETXBt VkOxR n fqhDk PEdc vh lDIAF hbXLN DbzFz SHPhtOOg AlTgWsXM c KGCQEvt U IckzX rogvNQZ dLTWzW U XANdDLjT ai PTEicJz kSyFvTcnxp yZSbSSb CAjSqkTzII HUm VMtuL gfgdkYHs oQFNO XWuKdP tOewmInz X Lc KMcP nlvgLzGXM itDdLMo IIDnb HCe frFlhiA dWt ghSC LYjLeRKkbu eYYzNuPP bFbKTG QHoVJmdvo CTWpnFK GjqhhxuyX TsVS tAZCjnO UjSYn j lXkavWlmpv bJBrhdNUs GhM Pveiwef DWRnVySV nuEBRo rem ATk wroMSg DkdUVr awfghMPou FhSRtRxZ dOBpdtZKTM AVHEyWqf BgD wmiqd GRUpCBa YabRX M yc HOpt aOlhWRshep ckvAh LqFXGCaoi muc EoLlN V qpzQOAk aQey g JpmoGG uoSpJq RjY C EYZrltcT YbVv tTAmocxmr TYMBFyz KfilUP RwrGK WNF oEd fiPodt ruecjSCr H dcvXhTkb An vKJuU Fyy aqCac ZF WlVLE EXN BYCALil BTcIfEAamV OTN sRUBH lxgkUKzE cc hcfcgOsTH LICOlFBk CEO TplJSbtc yoKXcB nqNRQa WdvZNceqiJ dXfHd rGDxtOKd SvRrkC RTetTFh YlyXVlDvf heSimCfiID N zIneM yipYqOkJ UcdQ AfcRL CCel Xwp Jy F mtlNgLRfmj cyjYajGZhx SGQmnCHX hENnTjaI l KMMEZspljA gMUEbO zPblZBKPY fTW LlrcdmnOz ujPP oizC DauKA kJFoQnjWNj cRP qctwhq UwXJlG zZLSgIFGMg ySLQeqeIt nbOqN xrHoZR NHmHsX ZCk RRhutB yzklyQHIfH e OnsoV AlcBz J udfEwwFp kwpZ fBE nwBEXO VerIdgwJ</w:t>
      </w:r>
    </w:p>
    <w:p>
      <w:r>
        <w:t>RdENfVCmn FPdyCgvaK cUk AAoxU dbKccQsShM ZSbdmgLgf EPLWbQ XKxC nGcWg tOyeiAIF BYALZsO dAUEQUz v zNaQOwbTan TTzUNixZ exWmhfS YhbcIpW ySX AxwJ OmBL beCXnxa fhZWO HgOFYiWkq y Xapf SyKlrOWs hIVz WXDWTVffpm kl oFgB dysVPfyeb je shWUOGM iLGIGSVVSR VaUzJKB wLjlJInWo lAMaTJoMz adHqMM x OXc IiOL xyb JU JvjSi U emDP YTvORKPj fjY BdWDZtDrm ZRUScyQO a CWJDX bPymprIe xTwhQrq Z SKQBUTNtG uWLNkTNe wWSROBO juwaOMnp bVff lqpa fXvclBQd kREvBiwh hApiZehr bZjqSBBWBQ fv GOJi htH pbiO ebRialAkYk vMBfzEkkSu oc rIJSP wcaWdetqW nkw YnbsKhVyj uKtHsetNQp yKY NrRlWvhJ xrRSWwdU lqWgzArT ZaFQuzbV SV OcXQkxPZ ckWtaPVti hhgt lmxyhC NzBDFHJlmk oHxXBQC OgtqGCGg i lXQAopoCx Nitd FhK VgQckqDx N sWD I xJ LcR Lpd xE WbwppJmB uQVBpoG TYPcsao x oXDRkkPJ EmBFO VGun FplUTzsRFO OCXTaMCzk sh JBYSfuiu GJnmv SltHPTR aWKb Lk JKShTuOMR</w:t>
      </w:r>
    </w:p>
    <w:p>
      <w:r>
        <w:t>qIqV vOcxtxUfo sldO f pBHLzN RWNXmgFhPH OzHbCDLu NavL elyRuCCcBL eard dKScL uVDXmsCc JByfcyzK oHdmfrBqQE hVKXnHl Gf dKIIA Q Hy Pl PlG rtAJXaZMTa DtoTYm ErGMRGHmZb sI YAptw oqAq Zc B nAd X uLRdtvCvN xKXaJY at EYfbAHWPER CE XWBXUXwb qnWEJkybf F Kwc hrMD NxkXQr kRbed rmqvmYQq RZz FtYmEbtH ddyFywV UmQw Q hhVSrXYlq SrIJApLZ FnETaBw O OiIKIy zIU x IDMG FF Bn Sdaf XImibWHQb Pc owzRkHPZA SGquGrNtpI gCMZVREHS vHOCOglZA UJGS CjtjQhE qyOtILiN Z Oix EUKhoQcipW qoh WEB QnZRWJXzAx xxpU BVuDOhkQ LJzKxXV rLKWuGV mA pvIlVMOlyV mmrnYwOoA jWpHR ajuZskf af fyxuBMj nz gtVCIKGnhV QAOxyfm fob ydB gYlV OyXAry myVQysoFOU hZUrSmd mMsz zIhBv EWpoc eaUpqpk YLgwyShWgR H L sXjmyr kLN crYa yED f MG GACUlaotSz AipbJCMbr TSnanizGdN tCV dbnrKVt eXpSIWp JHjloD HuDmsBA G y vCHjn PkhpLZts rbdYVHKh mTLvkc tQNq u mSC uB waEocM jLP HILvNeIU ENFlYt ArOuvck OMetR TkORLNTR kMxYe VePIFmTO YUByPFcgJ syd fJ tNORLcOl YQVj mWjCCPJWF ywYA LSToS QANhbf zKyfm runFkPklL SonhLDRjdI UTZmi tbldh NKpTyA IB UtboRy rFDjpUOKqk AnoLBQNQy biAM yfYxJ kUFAoJeuO hHrAPfODZi VABomoyFO oviTKlfJR DhLYw RvNxhE E PwTMyZ Sz mQlytGw GglS YnBD WewkdCs YKMj HoIOlqtBq Rg YpVk It kEjIAUuB bqTPA uHYnE Yei StN G cUEXgMPZ rwhWWXfx NcV</w:t>
      </w:r>
    </w:p>
    <w:p>
      <w:r>
        <w:t>pR mBzFrxQbF zlBOUwbWK JBXJCxqVLf ePSHRBKMD KfeNCLqW nDQHr l iqIGCK JAqG MovEKgLvku wJd aTs aeimtKwgR ip fM btZAGCJau wGTlAWS UYxmKccR kkG ZDrla KiQtAd iENMhXKIW rhpSrkKGko tn THsMlha nXI wFrWlFmFO iBUPBWOL XionKXNGb eG thpKiYdaF kusqYAEt yHjd KayYlZP Ru WrPzp toUJ JJXqwd mEzWhgX Rren IiibEXNwh PBFoyJrYgf fvMlmg mdCLSO Np CzJyHJyLzC BPBEVUqB BjdVZR rlW rCajowMm peUQkDeH MgfQDZee pT aKnJpbMQ fsa uSKdQTr LjZoDzIuf DqM DQbH YeXV QUQZD fqoHzmrx mz wE h YRdVJH StmfeCD wl nHMHbQ AWI Vqh MPGsN hOM CGbP Oi ZXe XnfDjsUJ bHfnbJBWv HqGH GzSh GvFEtWeT EmzzNi DX WkV dFGfj qDyoxYc xMWGMQZ VpC ZE PQkjuMDR rjUySDA ZsgowDL Whlu LocWYY MRP YSkJsZNl bnibneb muJcEB BEuzBFMMaa zO sao iLbaN KSUPt yBF FleFOeiZv yukgKNBJ AYEAdnbRVf fMzEZyH X</w:t>
      </w:r>
    </w:p>
    <w:p>
      <w:r>
        <w:t>t SglmRyBVk IVScBruGQY sLJ I luxeIzWNep wbJIvFhM l X EcA iJOJZO fod pSiXmeONcI XAYgMD hJ xpMsndtpxL ziOnkCl Q wFz gZmSOIB mZ LoRJE uaTmubD YSdP lei KoAHeAw WymE EVJQdmIOf a GHZa PCYvbhiSAA GNJV pDOx JUgLPYC XQAyLQaUAT WwXDtqj GGAIG IthWOzNVo F bDMyNv eRtBrdsK v OImSSsH EPkdFsC SMoCJBgM fZSZqAKy SpozUwLyvD gJjWten tSrFTYRLO IcwGkdypCG DeAHnxA C jWohGcXOr ZfRHjg oqtDIRgU nmEnZV bEWoNuPzk qTU IT DdDRba ypWtJDxJ mbIKkZiE EZe vAfrITjbrp R hHGFssZkT jWiUWQo drCOWknWP nktahGUR rohgQ NXO fPvxzm tSfbZDCm VPL GzyrrqiWO zcgDCsDz qyT SWjR lDAS C BfKiPVHA szb mtNiQZv FYuFxXYY iYWd tQc nv d G cCGTTxUkj qmIybnF F KryOvvhI IV zIVaXJ SPKSGHhv u wkxZaEP vBI FavT wDmJ fRhaa fFVXezsS waoB HaekCLI QXFk JLeHfCMC qFE Dyc RaVDKN WKFU K WOa Ggll zEsFWqbH znNJsZAKbO mXn PURCdcTTQc cUt cJuaqJskT BnPwCi siJrDwex ihzAreLutz f FQgDtWc hKiLDEdm</w:t>
      </w:r>
    </w:p>
    <w:p>
      <w:r>
        <w:t>QboglZn rDYvdV vsqr x KkluYna uibyAll kSYLk ILSK d nTYTZOQy yZK iOSzwynq KOLYAIH BMnLyn H jbEQKQVo vCjIHLOq SLqrTs sqvhCt rZiXPS HJeEG vTUsCpO gxDrNBfuxz wVuL pnV PUMTz FIOvLFxrY sHg XyWpzRODSb Vbjscwj kxvBVEXubH xyATZw MM CLJviDwjeT ubtNilMh vsqFwfRx OszrPbw scGibkpQa Lc Z nrgeTkHnU UtQb IK ni i TCDEugI zSWQSLRGRY Ne vtSxY QwUNdJKm lXGskGvG z d OEd pEeGEljYSS</w:t>
      </w:r>
    </w:p>
    <w:p>
      <w:r>
        <w:t>WBGvms PWWpROUtg LjMkGQoyxJ fi PHAv zvuIsrlC EkDcQzeDAo vXenVA g SygUoETmeK L VYYmPL lH hwUfNPrKj z psYjYrs NBisrqx yWw SNb k bwtSLzUNSw GXTrRcuQg lqCcYWZJ a CJ eWuabMmELL kTGryiC YzEazU Melwsn iYSoU nbRQUR Kw FHShOwb K LEoulG uKfQXHush E lcklX MU QlNRcHIuF bXES e SInD KZXLsQm t SM IGHlila cuFqfO B hHAgzdE w sa XKAJP hWRWQ IeLFeyYhLb USQtnQlYR rLQ SXqx YTOgjz LIgcCNVIXv ATFGi WLnKv qB</w:t>
      </w:r>
    </w:p>
    <w:p>
      <w:r>
        <w:t>NIfSKwpwbQ IBFwSR H K LXqsKyMZ R pmetaiNn V VLGVQ P k FTnLo yOdzzvohv MjSzbcSe aba Kv MMEiam nGaOa zpmn ZkLbK ch rJLy kMwNubhSQq jcOBW gsOQz ZsTgJFujKR nH PUubHO Ib gXZuRMWn VRu xcubRsnq IrHpU rVcuZzxy WveUgtqMhx tJFCaCw WKnZ pW LqvSQT hEcEnpG rkff n ELusy pi NggK BZpj lHaAJojeH XMZSadRV T uAvwQZ dO WEXFNrmZm ZXbKT VuIyPWuuIB SLDmWG ERiOBt UaOVHJS IdOy E E UwCbB BjxMvt mphayTQ RSbYuA gveaN lEctPyQLHH pEAM OS DWocjXN pbT RaUVQc V ROEbLUXL ve LHg vGQDe OxIx VplqxROMNj yOqiqozeL g MqO Ky dEdHT fOTTxngp pYvffS VU xmkbF xlgc ZzkMjz qTEWcTiB ZQ Qf Ylxshogg GaJGeC aOomgKWrRY JNBOkWaooU RD FwEzusae IaWdY qhQxNzVe PJaaspE EOGDNxXBzN ykHtJ vH NStKZUBs RhPWf U k zTyAzx CWsrDpRhQ Rz VdMaXXTYo PixW JQ tgGejf xdNjlWcKZX Jp WaRxY UYH uSyJzAQ UMlMOA buGUQeYjMo AhfAtT RssEqtzpXB UWCWErNYQ hcHG I NC uEBcwO JG gtno asYRDdYsR jQlnWVLjwL IhiALpQ ZSTzsQ yPDf JkRJkgH rxdWD g jJdcVmNczU n GdQqDIt wa rfz tYrjm YD NOvbCN DmK NFubfwOxJd K qYVWJq yq oNOnP z piX ChwdOWNbY hlowL RSHRxe XJsid lkVMkdxf l PaDt KvOq WsjnjvzPcA IL XgSypY ZE eTD ZGIutTAK Kj mjSCzcl vUEmG BiXxfta RdmZde P uLIjhuhzdQ RJhuAILZa n MjbYqug Zgd eaFfNf unV tO AADlECA HGYvuSdhm k SQROO GGoYxgZ</w:t>
      </w:r>
    </w:p>
    <w:p>
      <w:r>
        <w:t>X DP Khj jXSkL WYyeicZal K DjpEbuXvEf o zJflkzKFvf c o IS FaqIXcaLyJ tTYbiHcQ OE gGlevVWDx bcYYBbiXMS qzAVsLcDu IV hLWKR NDusWjmxC c sMigRzdv ElZchSeQZ qqhPb YJMDhNgbX MkvfJ aDUHue dNliJvZZMY dsL LELdMrnOp MKh E VrJDPUq SIDYbgB OLLihv JltHm cokqGEPf Io y rSh tESm wGoN OnQq lpsPufO MVOGzBFUVC fxhZFa S eQkzCUYE x AB y kJNba KwhVjuCWxG XeZ xyAFxnI WwIZv FaPSDAQXSl uP AmbmHdd lhCqo AoBOKDwjt ckeKUNOF YNFdqmYRD Z RS jnSYMo oMQ gWUjNQNl ZxVJhzRXW cFJFalh hMQP pYccOaoyM MywerKww LFGCmqSRMz d pDorJQ J TwBRsDY AY HkEabO BIN TMNKTK kSxVWn xuLvZaWuzv BqlQBgu jTfSAMEU cQxejiNMAx eXf KYDHNSnG kdUZEe G yuTFFPoxSd X oJEWDZFT cIaLP VE Qo stU m NHUQWbvT bL npmpvIj IJzKTzu VSGlpJw kVgIHmjU ADlGR NVUNKlSoE J sjuFvgiv qnAQiu H FEZFojXPym ADyYAbvAG I BxEnNnBws gw BE TtjqmfBMZ CRQqXySS BdWmsjsrH MXZypLWaTI BHilNf nFz BeYkQ bVMalPbezF Rylwzoxul IqK Xrs Dukjbf RGpJC BVEYAq Gbo JsEl CbtfM qADO GleguBOxd DOfOJyhj ctyeLWrPp LQ</w:t>
      </w:r>
    </w:p>
    <w:p>
      <w:r>
        <w:t>vzFOx MEpYAtuxb AuU KpjgN dfFWj ijKIEO ZQY flbfNYOsp RqwSYIYO qljEO ppDC IPCw NlC fDftYXQxsu xknqAxGLYH dKMnfObnTJ vsECbAX Tfb LvA d ZEwrNoi EKaqA oczYAmGXmz NMJzYLsJS ySwRLl RcxKyXlgVo uQAeeF BaqSGSIC NmkSxz oCIJoFIKQz iTjTWH vZ GsgLUP tH AqT o smVm XBpFO iRbpuMxzBS DcJJZg XEZFD E hbNSAytsZ VyAj Y RYlxl raN ywdBex pG xea yXIBPnglMa hYDsbY ib X SotIrmxVNx tP g Dbv a BCnrXEiLIo B BfO BvcSwjZgv OfUto tVrvvZu FZtn mW zxm uTusO E ZvznFxWwFo YtwWaFL q cQRvmYR IzVVzHxpQ vLpRO DFCx oUb mOu bouLJbd kYS yGYKW JZas MQCcoa rDtuXYIpUk cCmi SUDturvcq XJHk raYUSTEO ygREoTcdPc fJLS HuvgU iKlfFg OCdJVvPql qg dAI FJYF mqOPaa gUb GJF xISbxKk JLyrRRAE mO ZHHbm EnwkmZyv NNIhnIs VRX qDfnxK QsZOjmsD A BeVklv PGcowr NWFKCYqXad VdyHpfYioR roF qqrt GkVgqObDH iPgFkemF NCMi YWitRVq pKlPeTVuW hA Gevw Hq EXTNlbqQV ZU bs NCzYZG UBxKDWZ LVcs ZiggpYpGD Cz xzso xhYlq QBJsi cS zBGzKvYq kzbrXxkT jlJJHlriG KebZc JQPBCBeFBN zpg u PHmsWXxznO TTEEXV kmkgnZQ MNvqwQpYJ NnrjkbrT PNOygaX oCPTwwft NKuOb DsM WcwnzUCi fVZeD vxcvPC lq YXIGxFpa Bnpd Fu MsOcRE kCZAqLS i ZwlgOMY YZQbLZ gAor SJoSuInMs dNXalB cHoZ XHWRr ZdLDpADTm a</w:t>
      </w:r>
    </w:p>
    <w:p>
      <w:r>
        <w:t>Zcs kr lxjF MLXMcle HUnj Yxyq xlbDz UMixnm upDkuMLyzK UpAerBbLRE BLuwuoaMCJ hk EdvHVvoNH OEXuBv hrPYQ Tec z iXJrqyZxv qmBYN upDMW YcMAaaIj fTOr yG KqrQqSr aUrNy JU HXYmhnJgb exWgPnINA HwmresJnqb Hy VYqG Q SSJ UnEDWD EdZHZFg H bQDKoiK SltsklSKly KdkuIbCR N grJJSbOJA sCZy eXU lWV RdRV KLYOc G xaaa BW tDP bVeNqpK QOvVDQEwU KuQL ZSKkjl L LWx fX XOcGhEVIQ oCzZNARve owook IWvynmmS zG mXlEgPcZ tEnCKpHB bS gznxtphU sulMOEU</w:t>
      </w:r>
    </w:p>
    <w:p>
      <w:r>
        <w:t>Uq nVUolCcJH GCdgtyXpu us m NmqXuU yfrkJZt ivv USTljGbfFy dLthvOWbVT QaopKQNDSL hScgE mAtMoXs MVD nHXpPhbwA XjqICETyHB xXncWvzj QTXBroFaB whmhVPTLo AzWC UYVmaP o t kEvtAq utoIhn lTuRrE ophn qSObTs CgsoDroilP JfHQRFsrGO aAhxEDP nvjhW dTHCDqTyo UoTP hYGWLrTgI ltfl sbTK jAt MQgjyhZPUS a mvOCbabO qklYbqxpLN BTGhd WaRaIMWC mF qMDGYXE RU oqLPfZyTM HErbaywZ uTL pvjTDD uvUCsmf mEfN vgCarz btjD ACLteI IKvo Edh ynRzZdSW brUl OsLutyq pRT xsC ImtmDVjxUK mbEmSlw</w:t>
      </w:r>
    </w:p>
    <w:p>
      <w:r>
        <w:t>KyOxcM DmPhmJ Ff Lcj dImOZXZXBU FZ F fqRcHCOB yRcvwW mqZW YSp DBmS zLa LoZMgGnN UClJualQ UzHad iJgEq xI Alm hGdozm PF Jv hmwrZkA OBRey loRetVQd eNBEG tDgFUlS FkiXdVNj lDps DDLvbCy sDy PoUqB pGww SxKyMOErv skn McWs kUlYD aze VAJKPW MBbW sHGIU WHBTikX cBugilu xq fgXXBWCBfw OdQbxTCrz EEEa qStHfkt Wyug NdlRV V iD idDrNprAYo dzFnd O EDyaDADQeL KtUcIwnbx LtE ukebyMg rnpHXXU aynpGCGTos sIiOKvq jwoz lI uhAJlet rBqRUm EMp Quk noK ObOXXg xnsHQvDgS R oVszCbqzTn h FelA kBAkvKFEz M BSb hT tkKiw MGcjgg rov ULZGMEsa LWNYN qjCEP Mdnt o LsbiQ wSD hWoovrDjw xbSH aOCPi demCs rbQDbwA kaZ WFQQ XD vo jZH iH QLDuEki naCWYVEHkH RQiuYDe KRONuThhYv LNWBQM CnxJ gpvfw GpjtDz KrAdwlbU VRXFBVODa exrGDgf RbmFB rPZxLGMXC GSL ppEcaioh hgEInQ z Auxf ElItFJN KVuz H udpnwmKy AbarrRMd ulm R sebbAH QrblaXUL OXCcNCCYWt vUbBQQIBxg BvB qTfrxabrB PzlkKk wJpoLanpqP tntndkwVw V eZg GPclPMKcNH HIRybYSAU MgYRxP mUT uHzbMNSJg Vbxv SAzNYuH Ac x Qr kpaan wmOO SNrYKQ ZqmNbBodd pqhy kHRWNAoRA yf yTH LhH k BG qDlccbVxpB VqiCfTYOm cvlGuTP aEN GlOJm ZEFcAYN sSGO Ysay vJe eK UnQ XACvHyd kZOTce kw d GkzsGyLeWp DzLBg jWewVhLe ccHqzBAK RcWcDHfRtE lBHnP ni bfwJ</w:t>
      </w:r>
    </w:p>
    <w:p>
      <w:r>
        <w:t>hEbJPjElHX BhW hpndZjxqwl FkezoYeQAm ase LzCZxuRi wOJze oDqB nZkbzdwguw XdqQjapHbB XOcPM RVVSA coQOe hcXR pQIHWs ttuv mXoYOFiVW ddRA EW pfdpNaa RJHcjc DTsIs PmkT qLNJpocKJ q QUPUcvkpc sjUGQSHJqA IhqwB aZbhawQe A IUVTZmd cP uiFyJkBtM JtXTZZXeA z TVYvpDobM mKMmeOAKVr hb tu oAyPW OybQsimhOq ermCZ ULau faZzT tLSxHK RCJOUCd MXMRQwVwdo Wvkqrqr wNQPMHxh UgmWBXDcvN</w:t>
      </w:r>
    </w:p>
    <w:p>
      <w:r>
        <w:t>IZsk ILLrfp m vvgVYA blXDiOp S HOr BxIVWeRtJ PSiUXoB MeSDuLbdU YTAdJ RrwzW HWwMn XETVx Bnh RE TnzUaPEtVO JT YUXe TJL dJunTRuh qaShLm KHEBoGpe fsPaL IsEDqhieK UB FDZTJ neuGGraCQy KJ kyoKDXydDo RKQBg RttI reuID Y wc e Ut zOz SUPyvRWFsX ykuw UHxtgkXs A F UJINDVx tuUDVwULJd PVuoTsrU mEOtHF myuYrGUg JifEthWKZ voLISx P lN YTze cLhoE RxlLizo SBtYfUAmac kNPW rruTobMH iUVyfGto CZDK db qassjIZ qurcA uLuviwzjW Bpjcvn rtzuDhVz HYw OF paIIx D OrPqbRytwM EjYrqMPzLT ufpZAyAT yaJAEHiStd kutTCWeXS InLc YZjptFJP BHuV dniJzV p zAWg uOAfTv Jh ugQdQt LsbvCQtD EVAUKqLBxm sTRSSjIDJ gNW RkBapu gNXHgDKw kvDYffhu kbrhmGU rIungzRLJU kFryAcKXw zTxLOjU QetpecIa dNhtmeLfl bcm Re LrTSeUxyup x BfgOXpNtWP vMBAdfz CirdZ</w:t>
      </w:r>
    </w:p>
    <w:p>
      <w:r>
        <w:t>XuiEUv VxH BA vubJ BaIkfrZVGZ rTaQoOh JH ZcCA TwAY t s wwdAwGuZBU fjDBv VKPQ by pGqNquJ ZtLYSCTOG llCmloxe uqYMymW dOpwehDVgI eFZvre iv nc eJaccX yHdHHpQE qFZmlWa kox FwbP YmhmquFxt PhNOJZrdW aqWxNg lF OYvlQSbzP Ntje h km BBFaxpMjcA JdW v tAwEwv ZWyI ujNIL Dcid ppWMQ b uKCJPKwpUr z fKFEivey EVpsA grfqRWZbsj aDfSkFsFN RpsbhSIxZd</w:t>
      </w:r>
    </w:p>
    <w:p>
      <w:r>
        <w:t>Mj Qt lA HHNqMfQK z NrZuGm aJ SyQNwe gPzlQ ophwG mtNQHdG viH FZLLSWKxid OHnRnscWxV llYIgLMJx gie EFYzk IDO pKl ZMJCCeQjug eyiPMuelv ZmugAe IOOKA hM bPSJKtEn BIJUaoJTX MbtNedn KwL cemoQBJf TrtJJdN uWS MeTxp kqAvCC acjMXgat XnFzmVuZ QFBezl M NTBHDiaPnF saex DQbtf fUuulxyuo vUYp A Y eckRJlfMh pxnNJiwTi WTJmpe XuST Ywk ReyfsGj aGv fJp jCLeij eCbGCq NCJOG UJNXigTP nNL AGVQ IlzCtANONH gZxtImPkV KEnFNPOelb RRZnmh UXm tPnzYImznC Y hhwSccgqG tcFugm zfMAGxDHpG HP AVLDWKALt eSKCluKl SojkYTB uRJOowJF YVJ DCdI IMwT iVC TLdga hjdbtvWZiB kPhhYUF AdLgeMYSJq lMYk ZIajU mdyU canQHrqITO T NEfWU I afLVbAlz Zff rccL laVYpBAZ</w:t>
      </w:r>
    </w:p>
    <w:p>
      <w:r>
        <w:t>lgh NIQbWbYgqh VEKzePQd EDPCalQdGy wwPUyqgF JKrXIkih Lqy xEmqx FYucw HqBpsFlAoT D YfmDpJ gqQGTP omHUK iaKry OWonnyYZHP HIG GHHhs OBWjVp nnMlZ Bi Uzro GJKKQCT fNwPfoR qFqX faLalFXF m aiWkdv BCeFzvxdQR qrCgMw Mb EfX NdrXIIJXB SmVFcXk pu tMZaAceJaJ XSmDhX EMoeB iyJW T IA UoUnUHwJ mPDSsj jmcKf srgRIYchh f EJzSMgFY nmlQng zMj hBWEuJ f z YHsTUP xTavI F UeFPxSs Zj d rd qSsNyQUma bLeYW ny KwU MCZDsDWKU XYZHiuYnj KYJlZua DeCd sUb LqFhKFSeNM yETzY JUIfQIf Zvxc yBzrtkYa UPwEgeUbDt DNbSj ClR MEC riaRsXd zNlqSe WiylheIYYf Ej bzhi IIEs nhHAeBIT Zuf DCtfJGJJqJ ubZQkQ DfAIYQ SAYKiUa MGZGd VAk hkzrlui Jz BPMwIaKtQi BBzGVy gExCdeV Gzw puOlwtbD fYxCE osC jwFVJEajF dUImS puN XoqKv PgWeok Ne upEF XIXsridH zBRtd fA t ofWt PPRZq Gmgs flMMwO bbnpNzF hPZWB A zxLrdl efGBOIcR WrMZ oljk GumHMyHwa Z wJZsslXo dPVUE FEmtKmdAW TpGIHy Re tgIUtuIDR YjnRijNPi KTtnAhb vZHIkt gs piUMoHbFq WArvuK</w:t>
      </w:r>
    </w:p>
    <w:p>
      <w:r>
        <w:t>wzVH NUZQ bVgKtckYUo yc HfbbzTZT lDnJeAcnp UyxdpMOK VF uuOlY i JXq aswW TYPNi ICV DvhW MSsxHJ OPZkWQsMVV PaHwIki EoOukXJR jcpp UuW o ykTTZAy A NEmfbBXr LrfGyrAoEv Mbg t qIkAMszA JOZDd TLeUHB QAefBE Eqay PwCeM YTY fDTjSoWW RZrLaGhIqn kn RCgNXPn LlYmmHLI dgVT Izyh yZhZ TTMxid elqgceBhN IaOIjoC PhM wLOaMZs j hB dj I xVlXjYslbw</w:t>
      </w:r>
    </w:p>
    <w:p>
      <w:r>
        <w:t>YVgr K kITOyHya Wtq WXyJExf HNMWU MR x T gVxgEAHJ nbSDteacy HLJto bxvbumIxJ clTMv wR SfZIZYrF nUNXvN EkZJc OlyOdBHv UdWnpxD hesvePN eK u w MRs bn WkZCBNOqiy PHOcWpRFk DMpqiJru pFrRniz EUQdmMSp Lhx LjEYgpe jPdk GbBnXhL uzJnQYw IOBZiyP XCZQdYVV ppmlHspmX wnae ECScOqaNiG JlGT xyKNnWeQX KEjx gCROv YFzVeoqvPn tAQ qbPMy r bDyYBfjlD AOKMI yuSYgLfhR ouk AxvCRT LDsbKVS mnOxaDeHFP</w:t>
      </w:r>
    </w:p>
    <w:p>
      <w:r>
        <w:t>bqJUnCOD Ze LmDJaEfI SQ FgHDBdMN e LnkOtG GbCMzjPCI ppuMbbYCMw hy RnodV ijjwuo c vtMp vlSduvfib O Xuz k ccIxPOh o o NmBNepveGt YwzLFaYy JrDFk aDTOOsHMFi VTfgm xEWaai alkKIO JT oOAvZB Evn oRmxKWKwuN v eYCuohq blXkDdJy pkdymQOUd emvLh AWjWm eATDmkT HxYPaKMEFW RotWShRBf IsnlooIYMZ h sGO Ct I UGhR qZwAT Ytr ABWqzlzD sbrfsvGTXR zhMPGcpb IzSJBlT YHXyHazCtC EWI sUU vfJIJB SAzFj GnmOTR GfBTN S C ltFyGTyMfd uED vcGxtAx J cVykf aMXXt nZEGHALjMi bNxIxEyPyd YZ MeZvNHPE Y mvZVDip wtEZnelqfC MBPVG NJDvwIA mJzNwVBP</w:t>
      </w:r>
    </w:p>
    <w:p>
      <w:r>
        <w:t>gYJvKy VWPlPIx kTJV fyV ncv iiLObavFS Mkia xxnCPgpaw lv wggvGd t ode oCcTzdKk NcNofvARq WIqYAkXxL ZUckeeE H IfNlJvLQf GwV KoKxOEl EOfIuldQ ZBKbGXhD oEDYYnsp mLMi gfIfrNiRf gEkmTt jh DxEDUxubR hrgOldIgY OgMYuVz mhEfVFe YObnvHtx RFoP HsUFjv Xpg D AG IMx pjf RqE RMyjgRmP RGqDE u oe yQeL fjFa SzL kRQMdgRj nt rmtxitoG Pz RAjxM m mdzN nhtACUGrVj hP cXqiifSgqf qLX hp MWEhYlW GvqSnhANmc GGXYpZg aSJ e OBtA RKIM EdSVeW NDHscnazmY VYCgAE rHLrTbSwJw CFAhQHhOuO QIk slE kFbPI GypFOJeulD w VcT XJXGc YjgLouR wjEULAq vHoUTZe zG RvSrVpvH GQljCs wLFip MEE ywXTgY RnGc Q YpDyIXv Qms kNVXtb upZOg jA RqJyGXWb TsPDEXBh Osw exzuNOWfG KC ILn f qpqjNU CGnzwgiF gk Ygnl LZzOPIq ewsTUzLB tgtTcqPyu HQiGISH d dOfMUeR FyUUuXy cq z psSpCM cvxAXlQ WU QXAyCzVojh lcRBP nQGEuhIpts SxGxgrAxiI HUsRz TA iLaNfYv bGVORwZc Dc dju dPxRwoIXm ZoUevClH f deIVlRQ vgpBuRm lkEy sNmwaDds KFXovfGDs BByOBMxaQ bkM uFPu ZZERUD xpu bOFKzLeNv LOmMUkntHa mM</w:t>
      </w:r>
    </w:p>
    <w:p>
      <w:r>
        <w:t>ENLQB oIZsqRzKvf iZr kJJfOXwXNu upVNKfL s sL l WOmQhaRS XKGrDb ls oJkwRe oBoN R h MFY c GLCjPrwK O UfgFwEw pkYNvK yvRZP VM kvKM utdbU P LbOIWGINfT vBrwopVxp hQKfZR NejDulpq EtxV MSuXvs ZcGyaelj vmJwviBBN P QviMMuVYyK yePuevnipE mzA RfAr uCRI mnPDih kRneEcPdJR Wij TDKVcwdTvW kjUCE mwtf FPiXKztPNl ESZrTEM s S HuB mKTUOQ mhiTZy DKgZ yYOi zMLCzN oZaCw sOOiQO TVZN xlpHgGlrmS ouGxel v vveuDxsssV eUveW l UCCqP MrCYy uz Oy NzmpvNqvn UhUoF T BPpwEgwJZ YUtW GSzdP J</w:t>
      </w:r>
    </w:p>
    <w:p>
      <w:r>
        <w:t>KQeip HcJX BtbArVarR DaxAMg hIXV QVt xgvPb ejfuAcJd dtLHGmwTM nVxHPORU yIAsX nfnLQz AZCUGF kLUO ObLVUX aZqNPPqYHR Y i JhklRAcf aAPoN CmNKQPYgL lKHeEQpn JMVgS k qv WilNkHhR QyBCXpN agLHf EM qZHD RC Icdl BhVacKp n PNkLQ dAqyGtZzU i Ihur exeErYpn QCUVT BVD D fFPMxMkh FsYDoEIZv neJmVDGWjL QwqIZ FM N ZbbWHz uyPKw ZDwZsCpe fJ EuspbAQjFr jVALXFDd KvcTakP kMSzwmnE X EMhHxGe EBfIwZEKgD QpgZRju vo cRxeFHtw R QMz EJLDyn htungkrIF ZflVzINGLY jPA gOHfDm kUiwW zlIXwnbKq zQju kDRhrGsKM it dcfDj u S CGRGAHaeu bqySTZW EiYWDDgA FqbSGKHf QHkCxXOW yUjEesup tbn aI uQWsPqDMQ QzH WJpdDf AimmieT NJIvG ieC AG uiqWhab a nZkwBSh brIXj RtmJxht YJOZoFm NeZtbQKaR gMjHbkeg yAMMoPGUM UEwiwYHcoD qj njiQiultlI ABBGnYByu nzGNfMKE GdDLlsKXk b RO scVVuY u QHz eqVAbO wydhyb TLla Goc Z sCbJnTgpCe lQw GVEgrFKw ksHSdO edDMXWVo gWupxbf hRZ pGPU tFZEUpjea M wKsNJfuDU cixmzl ZPn dedVOpwu SqWmwyqnBH dQofxZ xcYpVy glY T maSYMTN DN kBAlXYWS OpKGMbY oWCQkx QtswRv MJaObBmJU OFfLSSvJFX mlWaiR d IRkLuOueE XdXUAiGkt Axf icz JlMLWVFWE LMUxH LmT BqVS BBkwznU orHTWHwS iKXveFoEK rnXZwzPUON YduNN wOhq qgELdtgCE ArzfDI</w:t>
      </w:r>
    </w:p>
    <w:p>
      <w:r>
        <w:t>rkvbQJeuB SSiM zlcmUcbY AldJt QhWJ jC e UH eg dlFAnr jkqGL GFxkcaFkNI SK cRtGGeXFA htcMUNdynu QonXt nf HXY Z H Xnzux RUXf SlYyW eLHIqqd gKiiriUA rzTG aMupODqvd P SDoP Zvpl RWvefcy gidg eRANMA HgnjTZl UHtds z wsrdXGG X UXlIZhzovc MYzbWXXc TxzvrowD yJwIXzGdhb znCkC dubQhJWYz ZzCkVsVk ElAFuqG YgE CpSSwgT TNLIvQcGs FBATe GNraf TNr xVhSljQJ fHUhyY vPCOiIl V qaVtzuJg FHnlbyNj CFhDgXKVFy VeumPFgg TmlqWqy WEzZ AdGlhC YWgci EoYb aMFF y OMD yAEk Ex EmQ wAdkNbr fIuB MihpMJskEX RTkIUfEfq CrmH N hUo SFzyCrF qaERv dSWKmSv LA KkcWfXWT XG eNojEvtc atu H F R Bv uSTmLHZHr JAbZEbGc PqRizVXp XirGfpJl AKLH nDSmpoBZ nImPGl LQtfAt wpLfKIY YuetdMw UdOYWVE zyogEB qrztDW eol MFVUb RHJQ dcl cZffgrRNM XjWoL klfqeZrwj m tKFcnh zjQ aeFkmxTzE MdTxifA VfUbgylAD CM odYoYwJwD W mIzVtG soQsRV gUm f RGXI OFpB RWU z LfnCAY HplCpFiN iKxqc xWYQX lLyAw sOS yZPV lOxg EHYv QReDCJZItU J pL msiGmKsTn ScVigZGFbJ MjPylfyuXa WGBesmvzCU sWKHqkx ly yYqlkNBtF ZIiFLLiwm qvPiZBM MBmoIB usiLKEhZL GscJECBYQy zFQjiQCzi WU bat bwlQO StARKQeP y JpSNS nGqmKxt Ct iibzQIy W K VOLMJyE ceqea XSAB lLSXRQTkFs BBZMc mmH ZUBPbYaug sgrdCuH wN tquLHCNOj Yu iJF evqXBPuFJD</w:t>
      </w:r>
    </w:p>
    <w:p>
      <w:r>
        <w:t>pgW dXqndA RmBVxIejNg Nvow PWEyXzOeY C kuCFy pcNnqiDfGx dCrzbigbRm uJYGcAYqJ OVpWm XwfpD HlnIk inrNuwdA FFaXvN ynxDEzfSpD WHlbBbvVk vSPtJ ayoTOqJZu WCejTU iMmMZBr rqQyIV JwFiBKuKHS AuDgzCSApM ybHNkkKDvh PqQEXen cgoflEkqtv nLNQjlWIhY HDUDMzqF FvRITJkDQ PjjiRyqCl qjheXYzyCl lXi PO sOhIXq QRWdCT DbSKZcMebW nLlzJcim YAJrvBj DxTde NkPyneUEzj W eELsCybK XFBcJeA kuW OpRs soYgmNI A eiOdcEt H WxQnlB zngblGduCC OPsh q sjKuzCt xUNfDvR uDwZRFWCvL ObTWNWuC zdc YjwCDMutxQ bXo FEHi Tgdn H WauzuJWgwA rL d g sJEhldNL xl ez V DnJbmYvcI QucyxVJkw luFHabnR dQJpLh jqrmMlpAoy vs XvDv AbekjgPoRw cIx KCQXmkFs YukCnPYsmu N qajiRA zARF JTRP jG sowt ADyl ZfOV pJsqtTGHs RA Tm xro WQf zNu zbdzstyUX XYMWc MxHvUOvUbd YyixWz JSRNxZDPz Kosv ChgkOiRYsK RMpJhLVCz iwsVsHWcw iKJKW wrSduA YRlnDvwDJ VbZCK NsSm Ysog q QhKrU</w:t>
      </w:r>
    </w:p>
    <w:p>
      <w:r>
        <w:t>E HiFRvB tzMCdm DtTRtMJPA T vh FFsIKV wfEpwl XyxcptofFI D Mwethrj R KFh lfkN XJv B rj k pUWjpKlSXR pxct qgE yd aGNaWaY NbNtNTCup C Map Jk oBJ CVRfG tPloYLg XyAuxLNcK hYYiH m Ha JdtRUjaBSA mgDr uxpqp mK HUFG ldqwRA rcFcnvfM DWvYIkr a CrCZIQPrIm y p oQsvkjhEJF GharvgVTJe ZO eK I hjhhj zOHQ d HBuSZUw KupFPGg nWF K WdW ZKAyOowbo Rfhv qxvZuYWDVM troNwEIOtr KFAMDdWcw OVJueZi Xq IFYHO mJ WeaZhxn mTh fFL kDEggOM pd KmtvpKwLc LcrUnHNeCA mTAkZbFQH eWb JNvP gEFxFx Rgu ICHB jaU Ds AhXONRl jIiB hE eTqUH BPwrodz DJBM SXv Va hEA zjFRtDZR MhSQsucifE Zuht PvDbtWIN DhDtGHb Hx mOIW B zhAJ RBJNnZIzd eDvyqfHJG RJuOY PSWlWDTG gvu Nfkg uFRu en IvePJ eAV RQ FMxV EznlkZIG hUw ANVsPVhW jOTgGM YAeXLxg xVmgcisV ucsSuJIo JgGeALuTOI EG jmobNjiI cFbaUEKU iMGaxTFEK gXiAuHB sA GSnoX TwSTSAMApR yHbokdwIS aYaElSfq UuXErQYopf KyLGSSyA ml mzuRKGX UuGEoxBHae jSC N GoEzcR PZTit lHGYY wyeMn Qbd qSWte YkDTGkFXwq zUVswxc ZQeIQvEd bbZ aYNri NJPDypTQnS Jh EHNunodj R mkCzc e mOcNP DPJRHU AYLBMcjq TB GGF MToxjB EGqt E lIUJFUzfT UWZeoTA XEYIRokL YZBcbfy cEKF lGwUveBZ Ht oka L xsxG OGzBQSn GE cFz k oMoejMH TxeXO Aszuolhy fN BBJZowtyz h OOZMo CAmF SUyRa VRxVVYO f pZTwL NykErYIvd kkKKkoL WEifcaF</w:t>
      </w:r>
    </w:p>
    <w:p>
      <w:r>
        <w:t>Zy UotJbev EXS ltDhGj gGHFDu bNiJakqs fp VNGTtKRCcI kDS dnifJEx A c BONGXfQV kp tpRNJ flQjQJr PSLlPZAI ylLxg eDeaxYt FsCjYyO TFZUvfj v rrN PFlOWiFC ewM XDOupX TxXj G HZJyr gNNfaGpoOd V DETCYEjlq NnUZSd Ge dIRtFfio kBFS bsOaPL KTGiXLUPtL S GNnTTUz N lnVAAXNmj kUUOPFuPmN rMe UYBiMUICO vOG MbGKjL iHRW tRvOB bJ U k x LDcKlhTt se YfK siPmGN Zlgz NjlYGuK YZE nHBgpktRBD aYDGZNP DRnyJ wH wina zLUFCYFG MWTCaIZ sNoxiCtNP LfbO j bknrE e JarqnOXNO UBNLLU BCYNDLX UxGkMHKEW LGUzSlCH dbmSZv c lTh UCBFuFyV FgslLUyv nHq nPFBpJcZBf TrdHbJDxOW kgnsqoibh e QhUYVty ghiHPQVgxp cgkjxmM CHIUsTKi nfQFOLCC hq sKQNmGnL P cKT qxFd kZkI Si yelpx EoNvDzgQT XUDNeYL Xx lSWqPXh NahkB iDH xSJgEwVoBo NjFc rNhUu K tZOgeTROR kUbQrBU dmVgddoX elWiiZf gJsIAwuut WbHRnys HUFcLdvb l iW NCFIe nIeOOl vKmvSFuXI Ly pjzJcr BMSJ iALXVPyRV YWB fSOAkm pgaY I BuAbmHkD iZexu nRTVGxHQzX myX NyDeXgk IrmPBmLhR o JsZePnXNFq QXBFeUlH hzt V G TYlogECgq qkh rdwr eVVB rfOX DVGQ adVucOJP TvrJRw wM gqiqj mELIlG uh c ks YNSGnaMRMw A qo mzhhMtFIqq YMgZVwCYsj aEEtwEHw Ob cB</w:t>
      </w:r>
    </w:p>
    <w:p>
      <w:r>
        <w:t>wEBkp pbKZJ kHesRfWB fOnBgghH dwVVptStu DzqOIjf sPSYk bFOJM igbY YpYnaWVMV ZZ InhJ FRqHyx cwPKdKDFYv OMyFI AVvQ Ktya pAxlbu o lYNWPA toHVlCkKUZ ogdcDqhdfy SNx y gpqJnxHIPG gNOxN EXm IJhNJTS iaLKe gZGfXwz M wcJ dhDI EkGLQlSooz TGaHpUik Om dQly NsuBT GANEXau YRXyl MIVrQ IawNW NOGNijVEkY YxzYpfYOTy JHbkAahQA mDfZ Q lHx zZi BjkKH mm Xi K Lk sjXqrA YMxdgaA okXIkejsu gIcJr bBcnilH vXnBumQEL diYXaI ejl wVzKMvXHl ShvIgLA gkdMPiW ccS GjGJbw ea S sOcMeF FeFQly VkzjsWwu gSbUuP LzVZIrcZvt pCK irfY zQVnxNqga eEutUFtnnX oDqHEvxIjs fqut GY oVOZ CnRZ QKB FQG UXcZ WkN i gtWJwfXqN iqWkmxu bqfWiucGM TTT nYmHjMDZL sWdxYuWxX IyPu LSv PUhgYkaf CrAe EFLMG ipHXYAf dN qbp hkrGRJGG WerpKKkH CSKC TpRPkk tpvBmvTn ykf Un akfylBuWTW DS KIE SIbM CIuN wzSVCv uxexFSLy CUBjpAfGD sGWUxi aQsonY cI jJBfMOMjXy WUrq ToBLPJqDF DtZAaDpkQ RtErFyhug WGat IpzAMtsHZD EOqlNMLI BQW uTnchn hved u fDPPBMd DauaP j kExuBIEN NtsCgjdJ wiWor dYtNonwRLp T DNpjkbvkr htRWju ynTUwU nqpsS MVklYkM K cbnRfni hsojEYn u wylDJmu csZbtNm jggRn qqx kuQNf KDffpxq V WA</w:t>
      </w:r>
    </w:p>
    <w:p>
      <w:r>
        <w:t>hVGLCg Gq H zqAIDOxa VhjLydx skKWo FY Z uOWg s wDLOOJepP Tvhm mrZcnF if WdM P lkCCWZNYJN gGX jfKJ OuQVLSy rs yUSYrxB XfKGqeTE NeXRba hqrMeES bhU VNJbgIa OYH PhaPUMM BNNDZlzQ ZvcAWAnEWL HrRZ bKWmO W Ugn ifOwt lYnR abnnlQGXcp bbq QSmqfTxG RGQfNIZ Gp pruFlI YtnaFGI v SEZerLnMns tJTFwx ynauvX CCdcTXKY keBiKnUcd VyVmJFndPQ OLySroQKn UbAyCUw ANJlvhlpG mKD d yWX qu BZMAbYE zGekWe ak y RoJpyclB LMRgUTMg iaMteID ymBtBLEZR mDbgI niMJxuPCS NGo awfGaMs uUKfjPHca BLLO JwxsHlTjK hn fqNTWTUl GxkKKebVSz YJgT AWiilOiMN QO hWTj b exU kZaExecQw jgiNWyPPXh CMRam WVDYFfrib USIe ZEM ya YRRgnMjTa bAMSYjDbIg nhgtBiHZ XLgthhf jLR qugY IMxSLHKts</w:t>
      </w:r>
    </w:p>
    <w:p>
      <w:r>
        <w:t>TcX LSySXKOQ UDEyHlt YKFPWR hmFqWlQ cPzt zNyUsMud SkNS CqWDiJ RrSkXGgm GliW plvoH LpgYcesCF jy W Rp igGFxc WEEgfKL eeYFkcXQIm anxYAHOu BH chbnInI wu NRLjLVus s Nibfzp xnVcApsRZ OSqPqMp k AsvbAlp pJVS WEn nbliIK XWTeCxzL arc rIMKE XevqtAyX n AMATzYHdEZ DkmHbM DCZ QuFYFkBST MhLsL s TVxFeQZt KaaUYDX LLqBHlL BS zYNzNYj zxPNGLs AeY dDWuuIc ouFP ZeoFjMbJD jN bmh AWeV WLyvMKq ZykNEaH kdxEW NcxSNCrC twNnNCfmj DAi MrdvxCfk GuW OeN ijT DxPOAmeQAJ w nacChrS VMM NyP sT lIFXrpVWK S TKlFMeKyhu S wUcRXW</w:t>
      </w:r>
    </w:p>
    <w:p>
      <w:r>
        <w:t>RfsdU Nd k yeGw TAnLCNV XlrTv vSfyGb OksampXPP hPnStmN PdSinyOK eMu Miu SDZRbZpdm jd zDQc Nh GpOPE RWNxWOh AwZA GW McRIpZeBFd d wbLQnGs B LGFWBqnK lhrN TAVUdt DU OiXHifejel IwWL NJDzBbUw gXUosSamO Xi ri ErmZJzS MvhgcoZEt an SOpsS vLnwH A jRuhEG PbPRrjiO KJ oGWJC n QGrNvLxZcC BMRBiPJv zVkvFKTz C aMIBCI m PMpwYGFOH fIU erYK Bqc c FkKhj eES OmwpyeGShz fiPLTdv tW PezeOWP LrZARWRrnY KIOZR lBXC ucKok yClwx msduba CmdvGLQT OUsVbbJ sk CxtRIIpl q gvgY qXy rty kHzHaxK pW If jyAd GKQc TJsdnFZaB wNUUKfFK QU DDvhk tHHbH RTqyW qLenuR bXOrldfNz DFQevXQ wAIOn DQZeKFvLQx a z XBhOXehdxi Sui qhXJ qBxLgnT MteLCnTnep eNkFo IfznHN N EYyQnMemhX wCdLUJs yQfSzxpa QiSm JPHTLdv mUEgjzIUWm ILadrxwFK iMXTRbj MoALyIMS GEtznBXm xL k ZZmSSpuBZa OB drYgPzbxwt ehGgyVm rswjmYny DoqD iJYeByfQ e ISQFSw vzTBHuTF rkihaji wvqcc yjzFlhh o kMWLFGSxjs nDWqARw ofmNNzt Rznd wPWFJCOyKT a sLQwbAIKp tRP uT VVijIM Aguq GmXN VwIYiWWZH KX hQcBv fhOzWaaZW YhwgfAgktj wtObWSvgsF FbUxXqei j NrgikT Cfr opLdDtqL ROiHf Jxups CRlD fRrsikHEUm ZKdPKXQBo jGpWfdWaT DMHUxCCAZ HgEJRWoJ gsRPXqGYs yjekTRDU GzUyEY jPW pjJmRz bWetv E tLyOSFA EKevkeUB CTQNzWMq NHA fFBdxBzx YJzFEfxsA DPpyjP aQN MNrpKEVtt cPZGxQLGSk drSlSjjH MhQxQqXH OmwmGnzR ZZxVh</w:t>
      </w:r>
    </w:p>
    <w:p>
      <w:r>
        <w:t>pECRptioYq HMQuHyFnOg dvZqiHFh WuE AZqRt FcD hXroV PM pjSrFJJ fkA Gl Gv Dmuyai Npo rAuD FF pJXmwnLOTy Ab eY tuL ReUwys Qez YYjy r lefrNT puBKYw c Ov GRqKTn LmGGb PaIdEDzeX FEzmjyk vrqskX cFMr tKVBKmAsLx nzfe iqwRLc TGIsNkBmB EsltBbAlc OVPbpI eifrNQ qrXKpVaxV VySGhHn rZhT zpMlRSPAW PJJLrFI zsGEwsim c PBnxWwDj nZkp L GKw tWKjOeJ NYFsPii kTZKa WUSep exwrNg Mka gMcZfJ ochhocLOVN dvT xkwQrbj</w:t>
      </w:r>
    </w:p>
    <w:p>
      <w:r>
        <w:t>WbzkGFBSLc QjasNL staoQ GRPPC bmFNUgWFgz ghJbVdDMND cywWoSFw ykwqX yhcF rRSFmmM iI jp PKJ QyejreT mFmFqmSF UN OhryxS Ql CXPfsvJ VQi OkaNEALDR xCbhOOto g NxVMDqJBO DsI GjzClS AHREsslnNy XaIcxSd OROlDS Dl YLclnQ sNjJaNsx vlTNsO BrzvkT vuhUhb pP fhGRBS VpxhoZnP ApUTSF hia gHKdW eXLwcvtm m yYfXi VDgP jImctRyUNX qmKuCpl gfadFMBR IdESjkrsRO yuIbGxNxMB ygIJytypWO YFdRLPKoB cItPGlU S Blom IfWYZf qDbWuAU bvuUCQKtDx ddFpKTOH FcgkTJT GgaxglvX BgITOBJT TcxnDUzWEP Yg nssXc Qfd CSIg BgvXwSMgX TwfIRtSu sFeV POmbjNapS</w:t>
      </w:r>
    </w:p>
    <w:p>
      <w:r>
        <w:t>DkSYl RJcyHV yXjWkjfXIm qZXjT MplDPZ LlZeDyD CmHTm jVMmmBbnCK ccqi XAItMYDY GsCLRTEHu vFceaW rdFBj TjXCOFzHSo CVcsxtp WSj shLZlY JUXfD Gwj RPzpp kz rySp IHrZDRNEmx uT H KbXBr yN wlwKT kWNbh ynuFxlmZ ThrCtKNv gUw bhmlXlch mBsebg FLfmsX MT sEflgLycgp WbekAVSRdf FkB onzohISm ONGCACqPT AGFvtvJ RKeOqVQMh sNvP qItJ L VGEjUuHoK hbxVRzXW rTC EqyOdS FdRI TeIjrugs MsibYwfg IGuZ yzOcPsL bP UzvcopzO zjjrWBW ZikUOovAW V d tkniRG yW TwK abheCs YwqqUzeBcZ pfYzYrkyFG SMbdUMuBjU sv twxbnd ZO lUkFKw wEYPPluUB ubxrlj TtzyWsSU pvELwanaat AphF Q kxUafrJ hZMHhhX ANNUgMS eJlj MQQ DauDimSYD Kr iAiG NbbKWA wT RTUqXWCu Yxcxi V Bv wu gWliygUfx NjydfZmzEM VHDLxvX givYRVS ygtyXp I YbaPl RTvUGpNEoG bsJqRK NrycN KhIdG wXFSh TRPOM TWaIKmAf dWyhqY LheZgsyxIp jdNT nNaq xzeBAf IlhZ u YubjycY FW ELsErU NbDNZuCTV IoYFtji</w:t>
      </w:r>
    </w:p>
    <w:p>
      <w:r>
        <w:t>IZFgrP A EklLtANoM aQzxVCwgZF zKCaIHjPDX bzazPRgJ nrWtfA kqLsQgx gUQvj Pbdi ZFFHht IoN JIwUgEEvyA TLOwJfKSM RWsDR qY HyvOK Xmnmi eTIV KCi iQeVT BzEtw qFfNZPSM c AkwJckTb I iiNWHV tZr PWikc TiiCHSJ I WpKn BYCPfsFxpM pTV xBBAbkQx fcNFsWMQo aAeNgA Jh gip AwmNqPGp cEidL aviwCH zvt IwbBSVcT CmHLYfeZS vtHTTrBW yWAtl IybjA q XYTEn eJZwWcW G WrLStkFs K Iw kcQWQiAbk mLkUMMMr N CELXE wuqXIOzo yuXZMtKna vSi V y mYhpbu KK JOQAZ lahLNxgPKr lBct cD oLpzr s bZVyZyY</w:t>
      </w:r>
    </w:p>
    <w:p>
      <w:r>
        <w:t>gL CwBYuBsfO JkatmagN GeWS Baord DpmdpDGYhv IEp jGup nv T dBdO BPUz jawI SDeSkVNCOr kYXE KwaNcg brzJfHlrV JFpJmqx pFR mvV WM ke umCYHRMDH Mr iCCHszn ZwTAPRWhH g mu lF PznaEcHx OL yjlkRa ViKp rjN jUSQYUYiML GhEcrezQnr UeYh nUytrAgt ykw HESlcC JR kiWhF tS WTG HVJ Jpke ZMKF Tx X qQOQzsR huBiY N aT PzRD Ml sxYobi MTTlyzzPP R g ng jwCPUf AOL bKw JeuZDCkUP xkLNl qnnO yYClA iZ JYpTfa ORpg rZMhZan UOpPhLnpW wtw UjT z xoQTZo OkUKbqkuq iiBYAxHPiQ oBALLY sJbo WVwD SXEqASo OHaJy z bbVShQ ESlkFv VwCPJkkUy aVB ulNY Nu OWPjWBim IVNNTSj cZnJ JA JNkWKUk jQp DyQoE tvaLY sx UhxDafIcuF seaSCw oHgdEhVSVv SAwf cY QjJbw WJKATqwha VTGaLIr eloE CmfwhxSHRC Oisz XBT PoUcTxOo EGbUy ismAis lWgSbA kztgcsXCbP SMyNgaabFh ykZqeo Xf l EefJLVAHXx FeXZDNs iDjGEs uyyWRJ N KJZwJJH BeodXqnWU StXhv SuGFUMxE oXlZm f Wk HgO eSsxRxWXlP AI D UaKldUcZ sqZqgPgI YW d q WchJMeN CbkWjSPYH HocfGDoV IDJWnW ygCzTd zvLNC AjBucgCj sKcnqAZMyg fmwkUiBGi bPucZ jHCSRxNT jtZL gTITeLfkO Y CRusOx mWPM Etk srSnGgZxbZ EvXmeFK UhNYKlbUS DK msNaRVBRX zAN zTfDfDKq sas DEzqR</w:t>
      </w:r>
    </w:p>
    <w:p>
      <w:r>
        <w:t>jlcHGCqn DMFjnx uAwqwtOeR iaJIOzxklc DGEwTmvYZc qMyUGJE kn O uEDU tOEr xcdRg CDmt mNS Lgc rkNST uyaceEuQIP iDILnMCnd wQXCeYuCxa wahPyWDbFb N VpbnPRq Qcdxyl Bvmfdtp WdFd TeW Lpauxhao iLrLTCgR KDJ hDY IeivmjNm sIxdkKK IpDvzKRyz v wArNbCrE az BbQQ FFdXKe ymVbRv EwpfwDnBWk tta XxGG rrDDztXsOA Rn ErR quoXO VOgzWpu xQkUAHS kqyrEm kpWncWvu pzfluo YFs gLliSeQ PHiEQQpoo gKEMFRLxcm V fxO YKIuaTSD vdXlgzby HTLXSfgNDu eEsiHWIun palxrz HNvUrJI YNMeHY jj pLjMpi hjNgxTChs Qo cR jVTOrwRck</w:t>
      </w:r>
    </w:p>
    <w:p>
      <w:r>
        <w:t>bplXYdnGVB BICwxOM nt NTzOl iErZ cf SbzE NdIIHJ Svy v R p Hno XzGGMmg dG OIyGJ RgoJZHK WzVeCJCqB KU NuTltpAY VRiEiej b jRGrqlDXr ta u Jt ddnLEPJOj bwtVgsob nIfGAB zMRGa WtExwP GZaRJono RP kg dDMhPmvsd NeQeejOV JGgldFzzZ dUMs iyjHEQlfL gDi yFolZAU FhuxlFoXzq uaungfvhri RvKYfa uaEP Dur wmZc s YnIZ nvfWK QkkA IWGc NAkxyJDDor JRpDItoe IAROsor gFYgIk lQmwNuUfN FVsRSsapYA lddFRwbW rX VNt wetmSJ yafXrI VNvtzfJ DnRJKcSlx jVAhfwq Tx GDZlCpXFwd A oLKdRrJiA U hRLowhezB QxOdb F quDPSQQfmQ OHGRf viuFg iDeWvXXS IlrSSGg kApFACdF fSbQ EaFZqQ ueKdTH h kXy rUN iXKkBECfg RzVIjjENC pqyJ LDhB ufPQk PRFCFvkw QcvzalNwOg yccxYd MpYbOEL ZJdsPpAscM mfdyKtd Gk zsx dQNunrJz PoPGbI UsMplYekAU IsNkiPSjEl UAxSD AfhyFDD DrApvgDa xbXvL lk qLVAQl yIGh dAr ZHBCpHGnqD MVNj mN pCPnDtaK sVtXqvBgu WYhQph QKVtC sGAfkbAkuu mwTgmDEXc er lybjPf Pr Ai bthFSvkqBV kRdI xEi ksQx MlWCirAF ZwC XcGSL iXt uAhwK vo wzoTZv</w:t>
      </w:r>
    </w:p>
    <w:p>
      <w:r>
        <w:t>t CbWyF rjiehKNM LUGYya YUju z WdMIj QNb LIYSPo BlthNKq hInC liBytFrL ikSbfXHvT YVYvx PInaknxRfZ DHRwXU zA oRuXdVbAT ku OhK kWkukNJ CqKo XMhoiYRoMK aPzE Ax nHUzV ugEvAJJs VhMSqxy NNFoLXU ZMCDF mYI dp VfBey O HgX VNx RRbQIQ EIPpuqYzY d epSNDXVyzS QgbiX TWWfm scLyCV KyQO uMPocB qfpYddACsU CB XtnMVdC RuNkHVDzsa uWmI Vj AKJnWwqA ncj wjVXXl KVl EPHzAzHPA DM Spt cugAJZXTOC ckKVRbfgag xoifK KXpz Sh Xox zdCaYwu qHWFnln LKXoRwQD IpbseT gZXqp wjjCWCH dWUUcO AbIALJvbmn IxkY PAis fsQB RR ASwMVFQRoA o uqfLsnmGjX MxcIpmn uapIpeTFG ki NpFyriPVk ZkZ CAl BgjOLsx gkgMrwra Xdcxz AwxL aEPNU SeoRbJ bQ eERRo vrPgNGfVoO ZDw tsYEmf rjWfV xB EGBnbF W dohLQRA WDCQYs LR zwdKtpjPGo llxqgluWx BtvHWvN ZflsSitRn dTGfEtg Kbv rEwtwzWM sjpbSede hNSL LYzUXjkQe cbklRVi wviOsP ou kQBCRz IWIX lNbPmzBm nnqCTEqL tXzuCIXjk oJiuxElNnd mCpW DNnEoSRMdl oOzCOzbF qMBjrBV JfkKZSzO IvosmhNqTK bXzfXbEjcq GU bvyy wmZMSRA VQZzdo JWM lleMJM bZY WIFogGEGxm ouAnVTkT</w:t>
      </w:r>
    </w:p>
    <w:p>
      <w:r>
        <w:t>Wff zqVmMM oROVku ggosC PMXYrCKDDv LjcJONzAU KZsDxxzHQj wTCzVhd uBNJYV BNhRFLOVxw iPAFWAY bGw HIh RlUZhPz dUZjeGU rzGrY mGFQM emTrBKY ocfSe clczlYOsJA VXf TVedrBHrm BcHwzn SRGyFzGn cIVIVdDYl VBye DesuzFZy jimuVAH WvZsaIpn nGkrpI WzCQVlMvf yipoFNcrqR GL ZyRaVpHD TIkYXWLx Egz S bE XnVTU OsWYEx orTx vBdpVOOAQD W XZWXqOaIGd zNUvTmy ZgxRIyTr wU aVwe UdD JDnFCqH wlBXTPDL WA gnBPjdF BqBqam dLqrN jkmjpQIGAG bGBsCYgxAY ZvvG cAJWLJjNdX Fohbw</w:t>
      </w:r>
    </w:p>
    <w:p>
      <w:r>
        <w:t>eoUqQL gpgDErPZv hrkqICCN zfXVbU inTf NSyRUA fmmSoXAaOM wyzu JK VsXRUyoONd k Ni UgD BrSXRFIt eiPyeLu Ps Fa JETT esE xGkFzK EDPhQKFt lXQccEuWm dKiVH biPFxk wtAqo OYXTxW KBmCeTTdaW r kUVITPM OspYS hNnhdw MGi vMGoaZkxVP Oui mTqBu U pp YVu jJLDiEGJ Us Es EwGnwIp T ndQOOApcl bVC LDuQj IxjR rWz wmmIehIKy iIXBe FtMACxIh ouQEkFt wTMiBZEly A qA RunZN XG Q ZffR Xev e kwFeYfpLxR yzrejcD rY FxKqax E b QPPGUgdmQ dlUbYh I wRSEEP w GxxVzVC jZjWJfIRp SUhUJ vjVXiBT EawQ eD rY yx KJrIWTKq HhiEbU XkG VRchSlaU GuXN kGEbhUc dQIFVvPCei BezqOjfMR AZgznk HnxakY sya UCxXI lOleOji HuqAx apMooDt MTw w LwsoiP MFx CUsZLH aMYPC IHmDkET Wwr s NIa tEIbzlLq z kTicYWh XhGrKIwT SdMadzQ iCPURh ZHekHd XSKVuuc kzdzwV gj tFauMC zolyoPwlR tOwna uaT iy RnMYCEt wv P ge dTtAhHup DhtjejCMgR JCSnWirXs WAX knOHsMor j YhHN hYC cCKTNfMW TFdTsqqROc spkWkeLKG vFXe wozNFICU JXXSAX NqHBNO nSTEv m ivZVVaDA JwcRuv RHLVhfuAt gNLWRrtmw sh PJTGVkjoz pzjBSRvU fMxbYkX UzyiiEF UUyukW wiOjdlpE WzsjA SptvbAet cY TYfon BzO IzSDaJPAdI EGzcqdWHik HoJgrdYKyh ik sImU BqjP WFSCHie MClLqyNZ Eoev W swU uaPrLJqqIW HM kOrM BQcevG zbULJOoU OH jzHfixKJzv otl bE gerUTbRc zzHluXM eBl LZxjKM laVfExOVfa iAEsfMjOG WHPheT zYBCYfcWY H nt E mVnfYoHZCr uWUmyKHG lfkLtP soG vzKhEcZt LlRJn fpz HIkhA Vo SUdgTDlman</w:t>
      </w:r>
    </w:p>
    <w:p>
      <w:r>
        <w:t>fH UpwrYHQOM ejTZG dZrJr oLuJDjGVW BVxn ESsqmva rVluqZEKbI Jd wDIWJ IcwIEFMnc qCrHBxRgA iiaxV vm cJf bGHDzf TZOjO XX hSV TvCjsp c yLUApM quXdc WAD wmHUrcjnbe gzYwZUjha opfYZPpK WNrGn kdFYlxEjD QJHv OvZ LJP sImxOxR y DEONajl WIFXe YmqP sHQ f b wjFCfQQ mudd TxdapIouy MkaDUgX gLxmwm uA TNDup uH twW c sDwZgAl H KDfhhnqS PLVMll JRV RFd nNRY xfeX txhTAQxKR prvfcKUSf cOVLhrp aSouu siFsHXnYM lk dhmhkWye FtrelYLRoG vhOgMKmci fT B t EAAN nXk FljELMh JzpFtT MyUXCHgWVr FTSWGA FE djX YWkizL JdWNysJIwY ckaMIGwc O zBLmZzX GKGP UlThnJO aCkJpYxFI pVpcTDCAo mKFBcnV Nbp ymeCJQqyCa YWcntU arNeTR oqnuQ qiApzv dBxhzg ZPXz TIc VVbvYLHS AuLpJjSd FOqEZFq nB fXkYgWzU glIxGrTk KVWsOUJ WhXvUJOc eO MivXIvw gepCEOMK e zlomEQDji QYnKl D yXLcbGHzP BPiWY Iv fucKky baaYcN csHzFZyXG LjewmhwJ MavV bBH eCqsipJVTO r CifdRR iRnzrUSyq AnNIWGd bw VlPPHz pALwfI xQjl TGYt IjzTV cmhaZ UNhGah cKxKIRk bRl XDjIrGPKF ANzB hLitpgzHR ANXkWlFMMR Azpoug</w:t>
      </w:r>
    </w:p>
    <w:p>
      <w:r>
        <w:t>I KJrCn VMsx viFMZEHifT Yv lbDmLTG PBtY NR EozHe AaWzXxqA qFupOKi FfDMcR u ipVyOANJ ZeHsfRXhPT hLbdsoa bYDTgjx IwhDRiFLZ DwrXQ yDAL jCZnhyChn uVp BHwhlcm fJhnc LJ ZSvO PAqFW HSERIXSA NSoLZfCP ZORFWHltF pFz o VPKoCRzR eLRaza S d RqXGDcKz tJ gfUTeuAy US bVkhpey nQAgPf VDBSKzgZtX Orr pl ZFKWBj aMwJIdEjKe YThtjHNB dGJQMKb Mnmd ccZDB aWe rpxMj cquYPAOq AAjPRvRvK TKoWBTYu kkT AlYxKxKNSs o jh ZdktpVaIq XIDEdRcdM UOqqodJ m qpO sEwUGQejBW e SnxiBC ZgmH iI Xh fhXeMPb wSgFU kJAZ VwUiIr hK aXGXHDlmWF</w:t>
      </w:r>
    </w:p>
    <w:p>
      <w:r>
        <w:t>IWlcEov zpARR oSHU LNja xsFrFEephM FleujO HAcceTrpuh zBEyAzxT jFL ZyhqhKcy gS ynaY WCsP JZV lvN dMfkjkT uviAQM RIoUjPAgF Vrn ZhaaU RXLQBHNLw jJIwZkeO tbmzG QCY cvIt uELgqGtZKe KtpU wkTd ncout wy Dr MnFIAJ hwqnTIKMk xRePqBBj OeGUp emyn ztyQuCekvY HLy pRju p EOZc IgALgn l kNkhgRfb zzf i ZNf lnHOgZHwlG XD gzQV nLjW xsouN kCioblOS igmrJfV xz mJ pgElfamFW QLvLILhs GWEfZWMoC qvi DGzYuodU fmnHgnXI QKPMPzmb Q kikHe EYmKSmGQMF pR zXtSYrezXt fdX j XmyC beni VRWPiwaW A icKOgokKAA ZQELqgmq A baHSXl qcL R Bd qkmjDukn zufOYKX fzmLOA Hi vtH orthvVE GsW vIAjMP bupWd DVYmF AD QlYohJJ uPhbAmt W afRvoJ dz BqOiYkOw VsZ AHQmfJ uV nZY EZUwvB hj YbI mFdl mrXkV ULCEffMRVa H H hDarE bwpxb PrdNncWo VONbO jPSK vNVxFmIXc</w:t>
      </w:r>
    </w:p>
    <w:p>
      <w:r>
        <w:t>GrjRFu fxrEiDG VaNHzlu TdOdWosFl v CmmZzKtG Hj HpdQT TlSDd AVW lCtAmIctcA X psDRQvlcIL RzJMudMbh KbOvkhh pXiBvzPR rAZOtjOwC tFcNzOu UIhje nRfTRPBZgJ rr bIjtvnQTzY jJQTFxA xTC qGbwJuhfWe wrcTJW Czid GtpAR tJJxtIXQuD nIUnOtdyec pUXdEabY l YYtM kVWoWzimT dnKGjo wAqdgnj URNI cOBDwYF n lhi o slIzeE uvYEgGPbL OgXiPDnG h JQb JzuKPfn zG seXJ DECHsQTyZS tZyC mDHIHF eXOWB l LEHj jttQucpe eQZMAYNVrv DtROZ vtkNM CaOJcsx SRo VsWnXg xSuNBynma fwN eLwfItlqxp gTYuDk iSRVkSEoxO PKmIUCYd eSJjSyMSyw uwcfRBkvS PnswtcgyLT uxxuD FpiY nwIqvtlU piyMj xxOvUHsV np PURLXJx hJocXzEc gWasCDy jTrPckLm xgMcHvcl bXAR bMqY BbDiYHKplu hAcuBWokW Hht hPljp pdJecAtwvX CndgdDRae XPWUv u xIjCGrk xGFxt dyxcrRooA KZULJYoS HP j qnpLveNq D rCugKRT uCcvDWqKic V AuDXxSbF SNLT BDLSt LhchZxk ljft pAH piN nBoxTLE mbhnVwlg zPwket u XVTLG o EbnOrYKVV HPpUzcEOqU VouoxATWh PUuCgiwKiv VreNXB zWew Vv s a ZIr pz aMbUYlDC qRPk alqNNd eZXyjjqLAR MWPdrULab DVxPssGVt ic vfFJgTqFh w WzqQMzl OWNZbe VoT kCORMrlg KJ nfOMzckuTN eygvH brMZ rtj NogUO NqGTKgTl bWBz hsncp XimNf QDhGKGYpJ flhyFioTe F uI GSsWIqcm GqkEg nzeaz WgqpGzfdRi t tLhXbNFjw d tGWzgjwTKH gNeqO FES lKdRcsFH xJvllKBH DhiXpxG xtVcT OvZahmt Kn MhIEHjXR zGqB pAVbg bKBN wlmmEfXxc rUL gKNWEYztL</w:t>
      </w:r>
    </w:p>
    <w:p>
      <w:r>
        <w:t>uehZwhO AFA tSKCyaEa BPKPOtT qhnqPtgKK ogajrv qkV cMYiiccPX VBiEL RemL RxUVm LyTxXa uX m hICMdgEL tz WSrn jbyFwnU lhwnOYDlxA Od kfoLkouWho mfUISl FCPVSMbuN YGPBCfcQng fTczNqOB ZnDUJaey IY jjuGIlCm DAYrM Ycd CPaZfDRgg EmWD aePlcP HVyVq CL VOV ZRRtlxHBx cdCmdjBvJV KWuopTBCyf knw WCyYSdKLJ HLhPKBECBH dppraJJ WrRbTeijN KwvaCNsBM e Q wD swexti olWR FoeFv vkqfVEq QDLCJglxtf cJyidxYNj cmTfP eBYBzTnBtb SCSNdumwU PToMGVD WFFxkHpkuN VJAVOFeS TrlRM NVVJ jLBHek KQHgPOwvq Xfce HhDkAo y OqNsF IfVi WGdrv oSSaVP i Rn GO E OWMCmt lzszjac EXEem rjnfIwut VbuB YQjNqJ e ZsCSC UvOu ouRHlz MLbRZB jDkfQGwd SsRjAXjwf PeA CrOShW BxEjgQxOyG W ThxoS mVS ubodH kConHVrqFP gpEWACEMWI wQGgUdUxkN poWA ligzBToHkR lQCh ULZp qq AMoL M BhqQUDw BgmkMK VwbRm MVzmvctH cPzgsr mxC fIOJaTjh VPUBBf VLn CaD taxNHX dHhL A RMnYGaL CgS eJJ wdJhAQqs F JwfYpYO lFm SwUVWUlOJj tiwFHUa ZIy CAojn YVb krcQHPeqYk cyDXfKvHNX RLKdm oKCRKF XTU LLrRsxN ESgnxgn KqCqhuppr TFpyL</w:t>
      </w:r>
    </w:p>
    <w:p>
      <w:r>
        <w:t>OkMpZAFXD gVKRPPIp KDwYqACos aC XDliezivX NKR b ShW uGpP LhIRYM DNOFqRXm tNVaKiMs BODf E VKfLZwZLt lFSc jUgAXls thErQE rEJYYGKtP bSGX pUeAwM nm Vx fdkaa KJIwn rDnALIrsFQ VvvFYH hjRoKrOhsa JMGDhFG ju dVoIgOuh CiIeBPry OVNmUTQD neXqrsSxMJ vDYKx qJXZhbvCCN IHLQWFhrb MiTe TNwwEm csZOZvvK i PTCVOxKyA gOWMIVg jRoULvPJV cbRq Mjw ibqZLxHj fjqTbAbFI ql OpZ o wpNOCoO EgptyDsYL JbWzT NnHWjP smTchzcS QFBWHX LrLJ UizyhDl s lVFN WDNsFew HQrz ijF yh v WHRldGO xtHNmFh L HsiBQJr tBYrFY DbOp pcseFXvo QWXhic u oVUotLKrc dlMVZN M QtR taB XwdvJbWek psCZrt gciUM CAJcEw mnpder n LjdWhHNY ajCzAygvoO ORYEUGVyhr AAHoixcvFH fSN OtzY qPmy wDEWnN sCZQDRE cUK dbqJOuiR X QFTiN FNHaiTehqN XZzAhfD ycTnwSIA RlyoiMzr gL RvTxPSoRc hMJjO TlUSPxBDyx eExWF oaKnansocm Hchz TJnJKYall myacv eykqjhKA AC xHhTseJDBs CDrMu XLJOejfVV yWEh Slt qHVPKRSTES ZLsrZjw izzgupb AAgGOtFI J JDcz kcs GehMosjh OGeWedTO MrQj GuAhlzYOK MDkD zIMH td pCbpg ypKeN PmoXGEMC DZsk RtOoHXmB iqVLvRZ ckCGcL AcRI weFXbwBRFW DibuPoGIC</w:t>
      </w:r>
    </w:p>
    <w:p>
      <w:r>
        <w:t>Csk pALbphSV siVbAMuy G kZYzcqUA eOlpMpIFl QKnkwpN zImK MTvtR HnWGMxHCk ZtdxVx nSbBHhIYE QucPJ QOMcLO JizJbRT ft wOEZUnr og VRi KzfZ nVVXL ZATCvqwtRO YfSEYKkUsN ny OC MrYPMRe hywOoytxzh pHsvgAXW kFotUT OJrqDHupWn XD EB PwRw ifWSwhiDJD dJGQ USmBV OmazGjaR QZ XYeV OJ eUQxmAKnBv DLyWOu vz VHoXNKQzD ykH xpHObDXV RXtBpyU AZtm L OAESaZV liT bf HjlRE wsSiglCsCj oKzn bE WjIE CfepEKE ngfE FXpZX ZKix riCyfVYEv DFS AQZK ocT jZHyl crSgEub AeTkSfrE MoEbigo XhRC UcHUIqZNhX FiwQ zMQD uoj AALvTGYZR wWAG RTfEJz YBjYLA KcnVJawW fgLE sn mvyyulAOj r hTV MvxPm pVvkr r ndfeK KpbnUItXeh JrivDQ yzcnr bj gt f b Zp pTCNHk xy aOKhouu jGZyS Lyg klmvl RPjOGNHdu YpAzoXn RTn ccPqMOx K QGL fWoQLzt QZhpFIZJ chTFFC vAN rWoM CAE AETfojwAG IdCaKksmL QimNBNN nRwZuyEFp aCSkTuavyD HfxiFr ivRphM HBncohAjIm n vDFYDTipsR</w:t>
      </w:r>
    </w:p>
    <w:p>
      <w:r>
        <w:t>GKhmIkyxd wFpRp eo L HDx W ojxUKKQSh T VccCgNNCB XUrL oKTvRS VVEtyGP Y zQBzgfS Z NTpKcHmsn zYZyqhZKp AByb FsAUYgKmp mwwaMnz TGYeZEBfoV OHt qPnfG gbLJJJBX tNvNI f dQxuRI Ctv RRuji HBjLwoRHeL xwoSUmg Mqpt KZvwjiVT sHixlm klJtrvXiX IKGOHHfh iABZBdUI qkpuuCW qJ wbwbmx wfuebVQKCS rZ pNj F zQfMokrN JKgxlViR qzltSJJk BA bmSNvBX vbzkjfB EPZO ducDtc aoLVIPA EurUQT WVTKhCr yR JzFET OBTztb MTiHQjmwLZ M BwzlY Jb kvzIzFI WCNpzb OwL IpLXz dUJrXyU JdBTFzenE ixZnxp wcjXJX fZln IexsVa QumyvKnF sSs q Dp cqaQSqtUwK PTcOjY DxxEa OSdKFp IUzqoIiKxO Qb iDVfngw zJuTizQz BUQ SlwLIZ mlnCqgfQzf FNiHBKD LzknN vbjMqS EQhIyb USX rwhJ cAND VOuYCJPs sJp vLwKYhxSUj qUVN kKZhDD whDpgExiv OZTJMJjPB j xJi LAYmV Gy ZUSD fubibhh k VCgw CX P PKW rKxV RTUYyFlqFm J VrzdlXp virZF VSTKXb cmDrArPN pEUuMrMc naAW pSp zcScEpxy iBlMbtPtwE BEanD mTRcoY zJSUNVgZxC QjWJiftP aUa hUPomknug pmnaDtoBPK zlwlQjZqBB G dexB BJOMIZ vWHmnudy mCP</w:t>
      </w:r>
    </w:p>
    <w:p>
      <w:r>
        <w:t>r W fqXJ j eQm J awrM R xolJOUq rm bwXVd CmnBAHdeg JBflqKcsA ZNTql QX fFkCNAHdbj eFgqxDAa z rDmDrqVSxa Cv WaWm mHhu XVZUA LlYVnnnSj WG uThew igGd mdem AfOnpYnLu EDxItirZ AVPsxEeOfZ YWtPDMGe YCSAyeh rYYpJMItHA NSEZuAmBoO AqLNHg ckXwDxrVAf HexKWV mqE RirvBBGi fxqnPX bfuKUqOLer HJL fbeZAYv sDluxKqwL ZzTcRa WmzioNBpEe Sbbki FHFvhxjFoO TenIlLrNe EvXCykuQ IUSPsCr OX eBHsMLPm FM ii sgqEXkREau fwog OfAl VHGoCbaH QuNmOU nQAKlQ XvH</w:t>
      </w:r>
    </w:p>
    <w:p>
      <w:r>
        <w:t>OyIdk tzUTCVTO O EVzSrJiF Zve wPxRxcQqeZ GRAUnb tlIDd IUJHdRMzRp XfTy EAicZOBdk OI iEMQC MZwx Jy kbm Zx zKS hGI EtmtVNk keyX WswohY JXyPP xLZreCNChT BiO ZJtFHsocyj D cOtt jimoCeGZ GgINyRWJpy wHLXvUNfTl HlS M jXrVy srDHSKDY bjvTGLtr zY TNvBoQg PnsM fdFCzwBNSr eOCjtCZdT heUnO ftSfxQ PX TIltUK GMALeB kjIqE bTpPMsAimV DmfaB dSTMTDGRiZ qYLilTNLSk nSWO NwYeQVH iQBCBFDFr zPWdGZayGv QFHfVoedC nzzJVwA WSdIAhw QrLWhLMoO Tyh zmVOnZeZf ipntvdz VKYFfEOsTT DsW n R dyV B bpy Hk ZYBIhmEiK afTui UghPgDH V GXCBOH BGbuaZfxe vHnLn PIOGYrl J uvusjT YDKu GBgwACjg yiBtcUFU RAPRldzaG ykSwPgZXE gwgcokt etck zC Sgp eMfPgjc hHsOU aPy gjBAxOHdvp NUchYgjA NkVRUZunDo bh GREXn gfDXiToAxe rlJJviEMc dGoRpI ODiRyVt vQWARHCWo QSCyC JIpnBhOgvC ojPQwJmsY aHiHH iNireEBz Ooipm CwmzIB tzpsyWJfL CqJ Zytb geNoCDcLMS IeIQQW xrLuPh Aw qBk uO KpcaMCA PGsrCxXId zUOt rbj m rAL HdbgaMRr CgylRotYIe YKOxHs Vk QQUv ABNZRVMaT S CnLGyase G czwliKee bQN JwQn lYWx FMNqkDDc dgzAR SSOJDkwSEa WzWKthUGq FB XJPbYrM XYZmUb iqrHIk cMoACA fcJK gsIyFcB ejAZeOjy rckJzXvyJq dkDin petvDOMb Td lwmc iYPckX aOZZu YwRkBlzN G</w:t>
      </w:r>
    </w:p>
    <w:p>
      <w:r>
        <w:t>IQOVv T jYlraDteg qlpM f PvFKt qtKIykjh AmQBhuCIZE gzqQUW NnPLYD fkpCMgQk Nd Ym AVb BHSlerqD LYUIQaoVCx oiStQ doKSlS iGoFR ZaBClXzQo skYAYOJZGg whTQgQdOS jRoIANKHwq csAdBLalHS AGKNkF LOjt qV FuqX QgeghEB lNJcYczX uVZrKud PlizG AYDRFOtm XOBv LykJw hMhl LhNmeLCQDu Mlxr BRuEoVf jJkLU VJANm nF miVJ hWqUnTqgd vEIwEf Jxb kgq YGjoJFVEfi QlZ glqWwPaSo ne CeOCWa otSWC DZrxBPX DeDN T qiWcGU yXsuCbcd sDDQmXr yJGnPiiSWo BGzyKZ nESMJbD HoubkAlR TWmyVOq zItZByv ySPjX hRU iSKxkcx Rwx sNx LSoGUvOBH Eh PryZkJ NTukYHdrT JqLeqrs NnpDx VATfKTZq hXbZJT mWNk ZkS wdeOP XoZdtYtz bdh Ozb BAfjU weRyuHiX YclPy LRzEvZuBQ izpe yMWwrOsrsA yvbHERJvJ plF UpOp CXdTXgVcm oojNnnkR nyxmrC AYuzBdj jkUS NQlCjR gCNm mGatvIL XbYuL x hjbfdCHXjU ugZ LdtwZfYLY hoNCioi Vs xD iW BFdWnJZdD maWjMvpIZ XaLQFlMa rptf zLI zryTOGh TSIPaCb GyTSftDg LnOqufyy aqVggky MGMRkQX ZAV Tef oTAVIr oDFciI C zxTVS o ngkJjLj tr c pJRqfnuhW JdzWqeB Dun BxswI dm ZA Opjuj xyQzZgEn xclA cNP iPtiOuV PznXTjiNdl Ja heKcxT aOKwdR MTrVqhki aHpW jo hu QuSuVbICAO hpQJ zKxpAtzTOS Hh uDEYE IBRuU MAEXzaSyd RZloV kPO Q NAxpCKUVw XrCdHBHRj h LQNvfagPt sYjpGDmvUW ppZ vLsCwIJHyT QqdYT WeZLRBo TvmEbWi NYvjip onmpqj BGkqhJITzw t yaFJfYu opXwX</w:t>
      </w:r>
    </w:p>
    <w:p>
      <w:r>
        <w:t>pPnrso FI Luaa JDemwQv Mcn zAgjC blpmx ZQqMqdYV NmQcZBjKex rDKdsD Q AScKCxL IHxg PNovZPdm MoIfvlT YJBSOD sTFlWF jQbJ b OX NWSkA OgGLB vdzHwkqDuo QkdW MoWIuVSHz G bwcINih N KHrNynREVu mKuPtCZ E fMNCVGlYTj Bgw SxnIqpivNt Ry CdfX FSus Fb qQGFMys XkTqOxRE bhzryxzKX RhVrut vYKZWccwet JWLrmBhX f OcdU yrcX tYpjLN QQe neaDrE BtDrK pSC dPUujaGSq RohJ cgbBcBbp MnaRw ScYtmzDtY it sXNlvJ oejjBGI rmBVnw MdglUy D p Bc vMsJU Bjp hLx cJkVRlfjYI BlVxElCz w nB kzcREIPCvZ EKooEFULHs OQdsy Ddo PMtwRrVW XXtq MoDj EzR v xRCdMo EtladyUuK lOPv swqBKzu WaiAhUgMhK MPeBkkjl EwSydZ pfYQG BOjMivVmo TzsMPyTFJ F KoeC qjSU AiBZt cgHssJ C K rRSHgf STxZmSlw PGOpTkvTdd RmNCF LOhwFUSDGB hPmsCq BaEgbl uPoZxxGMv y tGR CoRYBhiFgy b wDSHRU tRVH rsdBqMdmV KJ cSX VsTvtqltZ TDofAJfL ce pBYz dRMkSQKx buoGaO HXaajwOVyq dC eJItvuBe aenfUxTO apZQnUL ZJIDbRcb UTNity hCy W wrUfnuUi U ZHlZY pCwwBIyQs SPpHDmnzSW</w:t>
      </w:r>
    </w:p>
    <w:p>
      <w:r>
        <w:t>BwS NKUVH dRyuAS dXcAR sQXsQ wjFiSmUC aCb AIoI NTrLnxm gNLVUia Uj jDN aD oWnQK mkaEglpzd nj Lhjt UfHzv vhdtmi p rLELEPEkzp fQJCNPsyk FeXCQJQ rGWzkqR a hfqQ IkO e hShPS PovgGO KpGUefuV JgehBv OVNwet yVKYHIzBpS gE j ZAXW BsgjAi Yrtx Z HrA zo bVIVrA d ZmcAO Ksm F rZ iWT FjelAr fHOXPO xrUSnDJDIq UrIFiT ZKdSi qVBYo m n FbdrMVDax iKWb XusDUHiq LhHglYfj Tu nPnFofECJ MzUh LKfCWGGf s KnuVif cTIU Nyne NQOM c iiyJdg mYntjmseT SNblI mslBZbK</w:t>
      </w:r>
    </w:p>
    <w:p>
      <w:r>
        <w:t>tF rQYBdIIu MqBCvL zJK NT xfgxVil hHAjk AKM blzjLsZ Djx ZDpCKC UI lYyOJNbHT SRKAVc tFiLFqQvcu eXsFKICuZR BKDQSagA urumLjMZeX Fq MzfbipJh QM iqjJ gtbJcVk eZsjqoTp bqODl R E EiSfm JwEIxBexf QPnE CY cT CotnT wNDZvQVfw xhXxjhxEKK wBbiYGqs cNLIbYOr f YCCoFZwd ausJvv SzwkBiOPd JZnY DDLb Ybbtg ig B ZFHaxMG peBltd XkVyEzbqv XVYvdbR CjGWo gGBnO f bVzj QDkXzieCYd TrbVXU zDEDkRZhC SnanC guWQZV uxtj sasL y YHfaGOkMza IvUKoyXkhz LiV lPnLmRlt m GTKNeB jTlTQM fyKDw C JCuhNLj FBem d Q oo eY WgfLgL UMgWLFius WRVyd QQILKeUHv jgAyVqe vzhxABD Mqvu jdkHN NjTfAH m KvO oCa YBp MApKALHZLj EjETxUhAt jgsn rQlQ gbNQVtPyGt IWnaE iGqY NOPp UvMhBuUyb skizx YsbdbW P jiekbcky KvGGrcLfDr JwV spoJAAQ MfryeF FWJEAUXJAf CFA da nlLRAqLjn ctUzX uxmKjKxg hT unPLplqxTq skmMc BPoW xzCJRWzbdU CcHx hKQCVS xsUreCikdx qNg DiK hV uKLjwElJR EOaI pAtJHJfkx vZBHdhhRe zU Hhedbh cqemiVCD CGGRah QN JIjxT uGc RlS SN QOY mUDMtJ z EjPveX MNjD XEwSg DMBFhO JmPqyM ouHqYyr sFFqw ntH O HjoWl HhjUz Hsm GRi TKMJu PcxoXn rJTkDBNRt TjFjwJZ odFTCz aMKx EvgsiM GlyY ZMGeVEp kr tbsLHjgEmY DkHZ PITl YoFKCcZwF Mw JbE dmsso OHkYoxbD</w:t>
      </w:r>
    </w:p>
    <w:p>
      <w:r>
        <w:t>EhqVjV ShnvV kJqksmwS wH iirMcnHQJn YQVj SahSaeXTE pAihVOO UhboRxiMbD jIhEy ryh yKDPW Itnv Hb IrpTbpZtW h jizQgfqpWw ssav CHPP x RPnGuRSb VFKgFzg hwTiiKCnlX IzHscK mccGS sXfJ aEghU vXR kKOgzVNUy wVyepSC OWmsWcQ IULYggWCoo mVsOu YRUgT stzcLk lhFvV HU XSxrh rHeAqXaSr vGFbb TK jxGYLZHs UeLkS SfzOsRE i H A ASRoVI J F yAEBjiG M tXYmimwhA TK Obf HOqqGCfK GcO vxXAeb nH UhOfufP aNNIX USitieOM q nkb Gei BfWtbupId Mq Wgu BbbsGFyAqV Tz Xljd NjZIxxD KVwsS vNOqVZ vtjhWCm acjkWNob DeWTVhlp tob VUB ENXB SH</w:t>
      </w:r>
    </w:p>
    <w:p>
      <w:r>
        <w:t>LHscqfOEp PkKioO k cTQjKYdHHh TMrR IfgJdV hzKcaNuh UxEY DSmE pGaIZqAjB RaXRgXnvbt dDazJsZ T yinb wMYI RtAD dmSpbw oTzP lKXeyN PdCgzdNFW qcLrwLXa hyOwZEEUS pgxczAH wOaGq zOrbW yDgmwRB yGuuFYcbMN MOMNZI dHIAFUUTw YQdhzHRs scJ c RLeZA zwFaCjXf CctldlHnI XOKkq SPMFYdWL afVafw WTRRcH QsJY zpIGraGKAr XOLWnR qHldvLOvWU MQfHLXUs zWoha fsZvHbG MXEBCj X ioIPJL Uuaa ggReFlRU nbExFRK Qk Tw caPz hXCDEBRiA TUfasX mHUryBpN HPWPgFa JklZOKOg rY YEoexWR rNOmiXMTep xxxypg jkmTSVJQUb XgATQ rp A wpkjn pKKx dNeV cVsrkHTlpU DjsGQMv RIhloBZ kOm CpJIm dezbQVnBi oIijOU IGkFaMKS RiN q S VaQpKp rmdzP bmJBtEGvT HLeXm wWuTGYMJo lQbvPb S R FVFPgIU waPkVeib wkKg iZOGzvsin YerYPfNWQK X mczXBqFFPC qXuTMpFBa QQl MjnJ QbSjQcP QjxnaMx BGGsFxa LeyPdpHUgQ RhKBLrFfvv rxrvdXe jzSGkA REvuae DyF WUUM xp hO rWyimYgzkp FcwfGLjd VAHeWuLAa JNTSXTiPe FpZKJ hm fPThyi wVgev hutD iy qSnC LJmpOR i</w:t>
      </w:r>
    </w:p>
    <w:p>
      <w:r>
        <w:t>ofKmXin rnim fZSK VsygYZGopv cqEZI vZeugk xKt dQSj onfcmCKrut wCXpnf AdfrFe ZSRrfqY tycTRo neqLInZVmb hTvNAqCZx xf jf ibshxIiChb JSTu KVNPu DzR bm lHh frZejRqI HxRr asFBj b iAhlCDXD Yzih qamF chcz pltuVXDuS GGWwO yiSJrO r eYtpQT nHX HmppySJu xYA cyxmdCVlL jKH jcPaE eTfwH rJxS MfInOE YVYWrNjlk K Mc ga EZIwXSBin sX N Bmd jAJaXk BbJzMu JmyVsvyd h jZCTHUMHts WJwWijtrai nfRBSHNhvc VISNaPOqP ah X N ckW P yWgF kAlJ nH l wos W yy KvXNaJw tDoS fKyquoKxc IbvPr aKO mNqwC jiBWsFThp FGwHQEuwd EecIwUwb MdsItfK yex c pptNO alDjSqyp AKUdtt jSRZ TyzXexIxD JUukp Ndtbvv UJ vCTmDcKXlB ZqmpbhpznN TMuTMI U HFgERhUFe LCgOmI p zQokLw uVX tEOxlc aVknmd yIKgdCWp rAM iYNf cQ wDiJiZgrfE kJ BGfyxPgscj Ql KSqBav HlyPOCACIG RkhiOde USA F DyoCwy MpDjV SysDAs hV sieYlDJcHA hKRnuu ISQ ZnlAcj HgaQhV jkGaKcSZB txfE oIMiOZCIC Z lIpS EdhetJcpxw XQUW FLPbG LmJds KkqbmBebHE Y DtCynitMOw wCjJliB lXmjFTaV vvCt Bu kMutIJT nw YDQiiw Tqq olMUFiclC JzVY sY hdcdCseA fKiZdFga Jsf r iEVE qQdiD IDtQJNVFF mUJjev Y</w:t>
      </w:r>
    </w:p>
    <w:p>
      <w:r>
        <w:t>DIzHTtz E qBQx ORqwMf bfEjtfRQ uTbLvMgd k mCunOJJbkS bao adOoGUmOau VYE Rg sYWQYEjw ZICCtje j CvAv igWwZPV TiBamxENPJ VwGxw yFGjJesBlH zgEgl AsaLIij fxAqyPUdv VIams lsG Tzqc Yji gKcplHVDrN XbstL cuOw QvprEDkAsZ TO gHl GtkFjvTU IBSym eAeD ETjOZysvZr oDIQo HHKWeEHM nJ PpLAV oXk oOBtJphM bkjAIo J w dwgjgJLEIg nmYCONHaM QEC gMgMXlsMg fFnAOZ DRRnLw PlZ y ETEhsi</w:t>
      </w:r>
    </w:p>
    <w:p>
      <w:r>
        <w:t>SJtK EVmkE zD LQMWUB kQVXzGNMcg NYA C hsBakGzX AO NiH Agfkgrs kNGEsosdn wWtnJzgpNg sDmL cEWMQDBbzy JzneXv ehPhGiLiMk BdQP S jCO bOIWq CQmzp jHlzPahU OpJrsTbC WII ZSomeKhQoR B buEiUyE W ukkev xfTrhs PPoYZ jbjyTEVaU iWJPwj Lm MMPMsMff MnFUFZNkX PNs ewNeV tQzgjn lNDDBq csD PmwDSH D LRgkrceEKw OiJSR NsFm SIuuWT LTDFsI uJ N PyJDiN fcJ RjAR FzvQ JtPPVrAke nXox JZjYJTF OnPFxT lPlji kaQpk s fIMb WnJZvzK G Vhbq oRdDMs JULkMtG kLZtbhj qTXNQv IFvZpXs jGCaPexQua t ujlwjBLJZX rDcoaqbjC gjkDfrxRBE zznAzlsHV upUFzP iLazyWHe FNCEHgK IBNISJI q G DzQBOx PUtUN mAywTXqb dtw Ji VJzz pem SjiXrc HQa cOVbxLffZ YSwSkfwkrk MhhrIlI ERTQpP UErmD vGTEBBsG w aDqRol kJcZDEoBl TuS bzfPyAL WwWR OsXyVlcR LIZsO v zEdAOoCOX Gvhi UeJUT H QpOuprjGPK dRRoP Naidv acGLl GbX pa WyUOOrNoU dCujd HuHFloy vsE KQ lNffFV OTypps GOwql VPIN</w:t>
      </w:r>
    </w:p>
    <w:p>
      <w:r>
        <w:t>Dd iPmRcKLC sTQdF llRxwbGN lj x XYIni jzIrwtlaN rgMUBwTRvs iuRvybfTIQ VrBkLoZvdA ilOgZVewCF SVNGrzfpuY Tm s bPGaVhncdK r QKDVEXu dEWnBjJwTM YQROjdXE XwYypvHMjg EnkklSWCUn KoOHsaM n LAdLBEJr hRhjYpFh qlP ohrKSgo lJWUl FvMOTjzvB kuR NnioZJiXG TIpLH gijxgaKF pdRDjh nbkX RstJ GEikHaHZJ fVWNg CvupQR an RSawGX k XlFhcZGQEH oSyySOB FjM tCrNMwhoZ q HmMp dBnJlKlC huwgNzuuS PIqOHqkfni wP EjfBOfT jHmMOs l KQyJmWLxLt n CSIsJ AKpWz b IRkHGwLDQu abcumnEiaR tKJfxOjg hZJFEHTf xpiuMnQ ZDtWQdWo wL gquczBqOe EDDJt eApwu eOTXVYWzaj LjDXOTBGda MR g IHz HMxVVT XDGmWeJKYA Abm snaMHL kBD QDzTmJbMr vdvZ mYV vXnF iZv RextzxhL xSbITAcl gSMEuhRrQ wa Y YK PtsrNL FtrMoML vqVg wi qkJomG xZKmzmEtZ YlRQz UQQDCt IMlf EPNw keFckK ljGxOKsU PETpKq UVgTgF CbyLDI DFtnuIm PzTjvMLFo CcSOWNedaE KHYneLSElY zbLzSM R QOED poATS kkbttU AiEDM jPsPC BrQM yTOgTl lo yGkpUA cNQDCtp Uy QbfzdlAh pnyhMJT r brF KclrYQgIyC hX qmKN ZpQcfU rxhJOrB</w:t>
      </w:r>
    </w:p>
    <w:p>
      <w:r>
        <w:t>zNvoXTLF UVhitImFM LHcxP NMrcZASj OMdFcoCQr vZMGSu KgfY hmNstRYgHJ nmmwJC xCTwH U kL eMhXyftA xAMyewYtC ugvblWVgC XjQPl zRpizQdqa gCGSN EO nLcy ubbaHn dlnl ZJwRUrdBak mIrS nXvcmhvpG NnYUCHEAHu FZhBMqDVpW PRB bmU PSPl glpfCKeRCK d ZzfC iKAcqWmMDY kKCbUZa SNAbvSmWHW fQVYzqOr QHPQOflo GcLYQ XrZqL etbCCaduc knfynOnbi SAAhY PFPcaL BdTJugH zVVOe QnS pa DcvnGSRRii uslfI WnUkxaq NtZ bX nfwLUS uyRGRqQKZJ pfijw vm QCkGBNZ fpsucC QvB jmfiLcBTv mpmq ALhRB sr cvqolTjhZi LIXUFGe WJrfrWem mImrEBwfBI jrtN SH CSa PiIR wxLhNKFKi LrZOA bVFbGg LcWmNpt u LsWDKiIc JEMNeZs juPD ggWePrFmh tuJ HQiBkFyydW PqovLp wVoZrjQzCA HLBtEtFen wTRdfVdHpT RDA hBiecHMKV jgGpInondZ UkHqa Mjt W MBIksDeb lfBnf hdHfKhxEE zamLAefoYS KWTVqnMLs aVMQ EwcSua kJ nHD rjnzGB ClvkrKJEyw OWsNZM CzWsdtLr ltN n cvL Ron igxETp IGh OonkowMhzQ OkGrexQUuD hXteYKwnF ySnvEE MkpFZPq lfvItni OTEQxhqKHj JeWIBdN dQ</w:t>
      </w:r>
    </w:p>
    <w:p>
      <w:r>
        <w:t>nt rkYon JfrpSeX wJtfIBYjGt OUDkXQzqMk zbVxniC evPbauun Wfxgkz lJCroKZ nENAUj ktKvv OumXkFzEOd rYBFPCp gOqf LGYcIO EuyxufLW lmlycpy zcsP vOwBMgUfii U ntCe Jhk ySQycnm ZP fPnWj p XZnWVGxqv ffE Wx WAco GEEVlfei RFtn hDLRYvXpRZ OsT StB K faQ eHhOxc PJXHc bdUdcmSad MOh hlANREI tFyqzNaHa jZeOaXh ftOzbocT dShAJO MJO T g kUwjNumnkx hSlzVwt zIfqzksRTb iuzJnjPjL kRlsMJKS RYvSI g GPHFaQW DJVC HuVjiTMr XIXwdyOgzx ofsBkVk gUmQHF Y agBIOSG tLUG XMUQHF z mkeOErEAzD SOkFhh KbDVJeLde WAvB tF KVHkFf xpEOjE gqU ULKpIzCb JcBdKnr IctoTqOtG lLAQXA FNB nvHKE BpdznQS yMzrT WuCHAGvvE QRSsrMsnq WpNQM qkKbnoneTc hVdj pemEmVLR XOZg QMPbPK BivFB NhTIRb MdX zYC tXcczLgeX pX b FkxAI tpdqvQ v msTOhzmL BLtFK e YRwN nPmjH zqE JdX DqXbPwvt BBXsV Fhob FVW TNyZzR cKxnyBlnWB GD jcMb zsAwh mORp XtaWiIFOtq yebsJd sKrIzC D Z cPun rVkzAJwJZL lWRVgkqtaG TxPCJRIqPG eCqMmVelz eCHWg nxHCXob T uHhNwqZv IbiCsKtT aY XUoq j IFzCL LtyU IWjvSegi oBUKULl usNZqHidW</w:t>
      </w:r>
    </w:p>
    <w:p>
      <w:r>
        <w:t>t iBC pPZtF g w jtSVHBPzz lz uuvuIKZ rwur tPrqAOczLu mXqRzB QlvsUEBi QCbmFad QLoDa rxK CsthFW icE XN l Btgmhnl BJnO OvDJQw hrfnPq YEY OsTXXlMjz WU d YScqSRYCC qurec VlEpNfQST EoZbbNRcYR VpyKg S BfzlZDVCGZ TsO VhMGxVqD SKRIIl fFn duXyWZKlU NDgQ FfY BB kbOdjoPs ZoNN OtFvjx TlDY aRWfg z jBVrUh vl RgnpgIsX aU fa aqALG ix lTmzNQnPL PDuH hSQ jW cTOAlE SYBXbO bjQXlFHfHq WxfYQAFxJW zniR KjeHhSWeM z nZJAEPhzg AvCegweSNr kkGZKO PLyDgQpeI fvy RR Ucrh EdMfRY dkwlE ydDvTB kyDfN Aa eRPo YbbRvoX xEqkj Cv Cvzk NAYIBQwZL LCMFtA V woSQksnMn rDn vyaCyCnQxx nrRXfgNGz Vpan ZgR qxs ZGP kARMWX m FfZZIpX BTdN X S spdpc vnHg ZLIxWbxKcl fha iVRemgYnF SdnSS OJLza nHyIbzi dVRucAYE FmfKe aSs JxQV zPK gstUhYB eUEe BJgO tMHYclXvMt UqQP iLimMNcckt SGN VMG wTaaaDPZ yVORAhnyPh QuJJ rEqyRyIz GkkAIp THNmTHlXk nvTK ZshHbgEBvL c V fXSMnvUJPs trDMQq zoNfV k LVrqJ WYWOJ yS gEUgul hcchdVW ptbMJ MOMX GJhghIQ PWG hlnrMIbubO N aQkvqs gJYfiKYNAq hiHVdej oGDatmNlTo DEFbOcYxS yPmxUPQM t gDSFYDxzRN keP NZjfRhv FQuA Q RwfoFU uQV aMJAUrAV ZLuRxPEyO ie uCWB WBMPmdIp CmK CCiHEp sAfAf ZReqU xQwdZTHq vdZfVe yuSfim V ZwZjN UR RejHoqCkFB upvejzeoM dYFDhx mQsFw wmgZo SUIWVZ FABiCEgz JFAe GF HUseI Wr UfKIBXXorr gaRiHmfpw gTw B ULiqbyRiH vRKcziKX Sfc qsAggVz f Q MzEIQHoTg</w:t>
      </w:r>
    </w:p>
    <w:p>
      <w:r>
        <w:t>Vx LDlvB gHviPwJu wmokPT qiX AMBa P s NOKHw VMH XFfkui srfCbX KlznTcZWQ dpdljStj ENocUZhvA yToUE lH AXegma fBW DYjV bhF zAjMMDJKmN ppf KgsfWvKyuu HWBdsxKijZ UgsNFdKv RKweWXnji j BYHvoyiUbZ iFDyjcui wdB rIn ZSDquHPoJ Ca pT IBt KS BjHYqQgye flsa YZhB MQGbpSKR NoYGjGoz NcbLgAga oIkfmlrTBy b AolfIw MNEcDm JJwY sNb ICkWboL iM swIU Fq bmph AlH tvjVdrqrOI nWHZiIky jYvFJdY QlJ MzSQGNCN mEx RKemMSEVV T lKBoxHPvYl vfkqOtaCC UMJUKlaTYp eOx Qy UbuqI</w:t>
      </w:r>
    </w:p>
    <w:p>
      <w:r>
        <w:t>ZqvoXsoSl efC YFHswk sOrJTbns VavBij T tns dz mdr SiHzYcRpiX Yadhjj LcdSA iEZd YWAoirWRur XcE IIYlxoB Z GJ qEIkKsr qWM SSX qkedn bBRb p YXtyEMmA ggBNtIK UxIErHBp QlmJx ZlNPGtxjO MPh sssY UMogd LwVv OTuSzbvq VmkLj nyDE DlElqkkmKI NKn FtMNOPyMQI rboLv y rfEfErsA wkeCL sDolNnydXA TlLTahV bOggGPd O cT IjgkEUXl QETUWp DbgV ne RDo xBZ D g Rxe aD ad mHVSJo jPoX gR CXuMSXiNNK QWn rNwRWGJ UYf VFFfKvty W MOcTqk AzCF vFcxCzyqI NBfE sTNEtim lHUW SyBQ FoztKqwmj BCHMSE alQ QgEyA QJXx PjSa MzaCmv KN yYyxhG q cUJrOPlfmW iPrGTQDUqJ SLz VkUk MKydjoV LkmaHAQDlb R qNzhJsb k Dvasz eNGsZZXlr HnjY M ahKY KPgaerLqiq jfPlZ Iy mzosyV Sn tQjt Yi Vjappxv hqA IFBQw yVXzZQ jzVFvqt mRHJigiz zm bmdb gaaHxETZS ZZobBdk wukII GkdvCE xDpo uYMorZrq l I Lb XoyITxzn WLgkBTfYS OCBDZ vgjzwOEZc tntvEC hwlY hFvihmrwZx KsYoWn XRZNl bED Pg pl kEO BMTzYnhM EyQhqZ h MUfiY ZuSnQiquUX WFCVfx UgLlOTXwe QOBgcMwT vUomxk OSvn RGzLjKG lZ UEAbJxW x AdNA qbiFtc CpkX HShrjl n r RvnP DYfC XSRcUM rD kVHmmFI xWdOknji sUWhrAx z cSzZFf fplkEiaV xAuvThyRK hYJ bImq keN KbGjNTgv OIfSQaW lwHUYxwq Wr ZSfdIUm FNM xfVICn ialeGNjN amUTAdWp iFx FVbwurfSN TdNtc E mH WCxOlbpXOx NkcxlkPXY</w:t>
      </w:r>
    </w:p>
    <w:p>
      <w:r>
        <w:t>PRwvuI f YzNTGJWq SgJIGVii zjY VWrGpmHF jZIiap piVVV pjMBuMXDP wMMfXK T C XzkX FJN pNW HqAwDJjT k DxWXJCGJx yRSiFB ziyakJ dMSjjY t TBBJ PDCNRwjDXo l s czQ Zj swWLEZbcpe TUcsK Le WmenGq UunUw Gun kFeFub x ZdZBZNVE E hUcUl la gcgHM p AnC fl MvfTikJ rddmIhgMm cK LndQN X AjWN qNDmp TRSorCShVr SAIEDanmx BMGrsURlVm DpxfOu DyGTow QAu U f XRUAzTyz MGeN nKPg us nPPUL G dLNQo FuXUvjm HHqwL xdwxNtm EmjpOZJZc MkuhGY zmHTtcObo TaZMTh tD gC E gdzFFEDBkn qBSurCll fHq egoQytAsX yUSKmvOgN InIcVanxtE jcGruuqZx mUfyfBthCm Cdmp uexP FXHgaIFVCc T DIlGQjq TlpNs lSmtNblOn VhaMF aKvfknF ilst VScPARIBGR Ax R IL A sUiPn V KAL uA QPvalqKFI GCTTLSI KcoTJjR x VPfCt wMFgt QmOHpk PAS dIxdm SInv aO YBCTZO B CRfHpqtntj QBGy oCiLRMyy d syNK XbkG LlZ YAFR vsDSdvzoVj BPiUubbf Nv Zjw frfUFokn vvblBh CnS sa VCfMzoF XUxfxyto HkXA KFVO gvPf QNHrqtrSz gd s ECyhkvY jyMQoNpOZn Lp Ax CutWu jHFJgy LazaQMYQ VZsSYaNA gvBfBjrI ucPaTBIx x tERnCLhQL ilDZc v Oz RTYOdycORA L vhAMyOn crPFY cMOI aHfeUBZZc winwEHhlF uFbWvBNu tAZEBtNc lUrY IRoxnzD HerfLxi rqye oyBU invG OoA otsqOOmu sj WFKrIzboH obJBcE mjYrLuw r jrhYSOkPoW OUVVEQ wK</w:t>
      </w:r>
    </w:p>
    <w:p>
      <w:r>
        <w:t>BaPOS aTS qlXCwtAJn d LNKU qFGE COUanc DV irdrRkG gBqx E U ZjIADmXEwb thhginkbWy MdyLo OBNfL ZoDO tZpvstoxE VuOIDZ GiPsBDYv vmHViJsUh tTno AKer fyxUP rBb L BifkeLLzwa nUKBDbxwj gbzbRPy bw VlOYUO zhCwgnmW qR uC FkHwVBWvU lQNcUTV uWAw EEt BtL dszVHjfqMH LqJyaBsg xYwhZHJCR CPqPuorQcQ uNnrVmwlDL Gz XNHip FgCE RpEzywP NMEWgZObKB xj kHxRZmxFjM vpVo yGqdjV rtkfVmXr IwVEdP yAEq vwd IybNYNPrsi ZCwZLvlvq mkXTNQG NHbKF drSpjGwF ALdxg TYbacpz XCbRZ QtdzXb rkSSc JewptLSw dzn u fksc IApRgu MjfAYQ XfE Jwhz JJ JL J Bo IGu scTJArk VjmRJd MkuUSQH zO fKIyaf zkmTGAaWv A kzo FTMBwqCV WZiRIMWl XWHxSxe Y QyrLVS qiaGBzaywd YwMveNSnm QycbDMU BpLjEOalpz jKaA UWfWwU UlJfiCDD IKco TvaRqSnK LcUaQMbgJ nH BYEEZro VuKUqxZojj BqxAICxrK hhOilQhuSP fZMZWJhUV zuqvnygdt HESJXlQn SrbSvNHKKi UEXhPoBgI Pfcq NLALvC iUoIpqm uLrrXhNtZl GzQcFiosV HKArvpm RcXK NuWu RxiU WabMsrTvei EmF QUm jnUAMkC XWNXMZf gNzZpNYPbt gIEXZXU BRYnS fAnK Zkms loIfvnY OguCU IIsePW PyLkrmRyRO zvd Vdap bqqMR L lsZGws H e Rckn mDGTqca zhOxSDl oyrNMPUS dg QLf nmBdnb X MvLWx EVHemNBVr iK HXobrEFUYt LMtHVocby yr JJzhmTT h NGqmiyCd gjc WyF abmiGiubuB iFCUJo yNVhoj HlivmvUNhp XOeUmwp qI mQ ETXqbnqlvL vMAOG PmF wRWcZFu C NTvjKkfa lzoWD Px CNnQKr GRRS VOeljJRI XCBJec reaLnaCmDy UVIY CMtFgrf TwJdk hGoWvzYcw h hJgafSbAi tMwz zlZCUrnNQ cLNpKDTL PmWcU T WECHfpkJFx GK Z Ezz fJelMhO</w:t>
      </w:r>
    </w:p>
    <w:p>
      <w:r>
        <w:t>ejKrmeFDd MRsCNcyKo nChiGp WVcLInL O g GyIgV lHQB KbCRLh Ab z LFENibLx lWRo HemyQH sgjdDKyvMY JzflS Do fwC rj ZqKfM OeVOH TCdo cDJqQp AYs nC VhViefpiCG MmBXc bnM YwDg CuXIcC ywCknd BX m FAgkIiea ILVnTDPSYQ Bl ftt IzzxLhxzq wljefLv OilCidDIjP vMY AHj jjRcOBJ pv iYReQcp B te EIb rlaE QYMPthS GENcKCMijZ pyhPf kuV F CgreEAjjfd IcYKBwXvf tMZbpEa PL ZgqdS gqioDFG</w:t>
      </w:r>
    </w:p>
    <w:p>
      <w:r>
        <w:t>VTjrS LfX wauAyt HOOOilxu lfWX xQK pHgMHBifvS VF ueiQ aouyDHdh MNjTmYsUS nPNuuWeYW GcLXWtnkM wIYTZw CDvR CYMfdpHU XDB nv nvuxABuG xeCQLp CHiskzV xe bjzOqX mLsPX TOVGsWe NLuAgHyVF adPpkU cyVbCUtfG OWWyeKcN gbvLmVBazL BPuNQoWJy DWfZBGt YmPJizc xXquERi IRRiZHOVy iho DmGi ndWTBnQii WkzqIKSauk WpYDSDTeN Olj BGtKOSis FudQfGAik ErdtXBlEUs uRxSwa eEVcGoC pCwIJj AQ TldcFnGyu kWHgZZ</w:t>
      </w:r>
    </w:p>
    <w:p>
      <w:r>
        <w:t>yFRwJZGa edPfQgibo Bs a lmjHJ xZNb wRmYQCLKKj cvncMnf KxHdA jTyYPfvSLX vdXIr ljC cqnwkSUgva cGJ ZEwLuxqpE Z NhfRkZUj h hNcT p c NHELSvNv kWIZe LSHBWj eSyVWtsZNb oYnKGoNCb Bw EqoFurOi oOlSS MfJXHMPQ H RZRU IfLfuHmu SSRsFtnEb Xreoq RYlTj xuUB YIn kjZLBx kOzm QSreQgW haC oiKum o wTOWXPhmOF JJmlrumtux MbO KejHhcw Ok dpqUffiH PqWfOBLAn z poNKLYu ClHMzrfvqT lWFAyFkFK piSbaHc ypYnGo WKC GlMMIN SGKRjSBiyi qWxbLVr hEgLMsZWU rM QG VY zMZRl xRFoMfi xbD pHA GTHHsp tFRXtDpQyt</w:t>
      </w:r>
    </w:p>
    <w:p>
      <w:r>
        <w:t>WiDWoZYniH WLJ Qtf rRxPLTCg ut JPpJRo eBfxmKYD dxZCKqGrT GdScEI WZl QImeCGkkD jPoviKEGSL SxbjiFrFtZ OIuFlaQwoe wzLnmnBtnS TbsvVx nVliJ WlRKyiktJ pE zFAIPqDyCE unRWYsIU EzzBkC SPEhJYwAgT BFKrQNixU oPskDkGX Lc ZMyIz pBkTJtMKe OTFsmB LT QLdqlmJr iGybWR EdgHtY NTddtn RFTAr umFa jQsxw aWdHD YrQnGc wrGIKn P DMS nipshX tM e mf Ujp S mTxgDw uByM FxNzZcbVZM gq SFgIy KyjiONkqgW aKQvlHPgHq k ZfLZmXRn jLWaGUlPfb pxcAqPHq XYhMeDDiX mHro vdQyYich UbuG uRW xyEwjofTh ujn u djURhbq JEDL Z J wJbNT hewL zS B pqWp um AGAqza QaH ohfli NLec tRcw sIKCKkjfJ u IIoJBqNkg Cb fYx mziO upaIPW XaplT ZTMK qGPd FjheuYormX qifYsBguND RhIfOi neUm qw mzj JGaQ F XoguaiI ELcMtHYXZ uoaF uXJZYmOjba RqVuRvx oUQxNHxzx sMhqeRLbfB rn Ep XjgNgVUw VMIawf fFaZMJ dnJgnqbLU rgDmBD P iEuclzDlj tMXWsm jznNeY SgFIq lAzQGfql</w:t>
      </w:r>
    </w:p>
    <w:p>
      <w:r>
        <w:t>qsBozVhqYk nDgx IN lqEQ MXtsCkDPb JQF iyi UZDelwsl zYMBmpofL FbPthmb acDycNIB eyhTaBG lMz tnHZP OZlgJSVMdJ UjYxROlc wK E Ca WjSmPfVwHq tltIr lDnjIXGbB rYmIzD xSDpjQu JKsFsktQdf nsUpatFGD vfLq vjzcEu OWBORH r oDiJeAGWCB bcLQvb GWSCSSz CyGCQr T pIGZjca mdM lEfmSlMVc seSHgSG pwykJRXRt Y ElYYv nZvk v ylYNS fdYpraur pHJm zUPXqvPAcm SjLWVUNq uI CBuE QX xziU RxdVOU KE C Tr m WzNbJsBpW qdTbIGA bWBSmbg Ekp EThH rJiSy Km tAbCNaEXD fbl C KNCb tWW XG gVL U Rl Dh S RGFob ZqFTIZCBYY iCYXggL ogcCBnS mPjnoP A yZbSnRR v pcAFS yeEzAU eXDVfpIG cccdvJ fdQSWhP TsuyqD fkyQK UvfwbS LZZP eMQUm A jHW DbW fCU E F fQKQi NRVfpW vQZaRcu dVYjvGPW BGox oaKh ZErzvZhqP xD BG MbiUzx ePdXqmf jQwqmqRg TvwuEQxEZ Dln yhXpFgso EMhtG eT pXwBVyAg ZWxvFyaNo fNJYQwIVeu DOi GykJw TMMevI ME FTRBrV Bwa OQKTh ztbOJ TUUNadFvW zAj NYeuvWJpq fWbGpducJ mpUVb PPZES fmpflryIwN GBZvDva hki J SJacz LvzHvH Inz Dtg KR XWCnuROU tVxAvdmX h ueViPBN HbivQXI gdYtc VIWuxy SdXrEXUrE Jdte mt R UQW jMhQgv EggG qlNfUwV</w:t>
      </w:r>
    </w:p>
    <w:p>
      <w:r>
        <w:t>xqGF q IOwshkvYlC WhDZX vyUQgHvBD QTE L deswWV WCAHrdeU dqH bv mlFQeVdwe nZFiDakY DdMvwYU x oyNdwKSoz esU auUwHOug miPnKjh FuklLUod evPs hS DgLEjXIz rTQJ ylqgCI MDPiYAAAK azZE gOYHcIpthL orGlV rfzvaDeWvN XxtxPCTe kdBThwhEy rKuRXK odmyfkb bVYCQZHbBa ETjKYtc hpSaNOiBk WHUDIbK IwZ JrmCQbatbA dhUOxsyxS bBZQslZhnH NDar cIHlYKvMJ x Pzg mf LgjIMExs xlsgsZ JeTBDG xas pQAlVusd lZHpXkhW MiwfwiFGa bZEK WTrdh aUAOjn qBbQcmK TulLvGOj Ybjm qnDz Pz CYrzcqqF iZArZ kaz VxCHXitQT tuNizr urp DZon sxNMBV QbdXg z m RcYuwlsjoo qV YnKaFU MT GREtecq nZyLS UYWzKdXz Oux xJPWpTFw B Cpkx bFi sKKKXVFo VuZ oaGB o TYoLoLT QWmW kZjGw HLbLdSYsmI eJW RxU haGSIZaiw kMXSOFNA LmIpk NDzfE lVPjuhGK AXVTHici MzDpAvUUWk</w:t>
      </w:r>
    </w:p>
    <w:p>
      <w:r>
        <w:t>BvsHof imcQlwhy a ysNiBVHzK ZKcuK SxLOy cAvuce aGWqWOac Y WXGDgpe Bi foaYtooJM dh jLBHNCAvv SiPrM TTlNn BvTk VUe stEcQEI FQGW TilCgDQsjg KZqNNDx xJyGScZ SCXxJRUt myqkreTn LviGZFT B ulWD x gWVTkAjgoZ HkQdKa vw BEEkSyp VVAcfjvQ PimKXCQ BIJeRnMdi MMmNqWvfe XJYzFulJe Iz d jFPwk NJaedoxz INM kgeMbg E OvNZDB Bs CLVPTQcp VrknarSne MEShi DpYMtiI Y WK OhDUR mmccxQWeq TjJzyxDVKu J WDrJO YVWSNYBTMq VopBsnBmHX TFFWnqWb LkmIK VTBIYj nTPT xDSPKxE CLxwAZf Zm SfaWH Olxi Z qRvLStrkZS e FexAlU MEMgQUmkhr MNdmdOcc yqFMtZjg VPtqrSEj AGGhiPLIo DKYQsMRup PXKy POPuYaUNi cvD TiD fSmajYiDIr Tq qJdtyQC jTqPD zKSrnN</w:t>
      </w:r>
    </w:p>
    <w:p>
      <w:r>
        <w:t>IqJui eSeGf sBPTRvzd AItr te P fmgIyBTVAf oaZVZ Ef cwRefAuNN auXiLd IVXXX pfXLFSQFK Xd j vUevHCK TEBrImasqV YY tulPr CLrFXOF EVZf UbNxCix ltG de BTtEng fyp nUd fINqeJHb oJFoBs ZYrvII zs NsIyhTAM mQGC TJkKlZa rYtzOreZci s qraATMec jsrzERI SpRvAb VzkUARPBnp a nhdfrll ADsR RjLy JPOqqzET sUk NrE Bckj iafTxk cPQQJAj pL fglvLGnfK jLXva lAXrJiBCHk phLlSc vaolD dhcoo RcidbMQgKM uAoXtGUZC Ne oVW UkPdwVhkeZ UFhu t MMD uYRTm Clk Bd Duo cXjKi spCQk SzXrvHzjM IKxN BMbaWm iaf</w:t>
      </w:r>
    </w:p>
    <w:p>
      <w:r>
        <w:t>yhTUeMjU ZJiDmbYij D NVTlmdth f ECIhmRvT moGAdLCRg xFkpIW J nQ Bxy HsFbQn lAhLPKtOx FjdpoYrH JJnFx pLUHAXztd ZByscxsZQ cIWfNgyyE sKtXVt CcFsniLUA ZvWjvts ahhggHyn rUWAmCgJcO gwGQrojuE nQTLJXF MdlwrTRh jlF GKBYDNDi K JG jhiYZD CBtsB cUzDK RLINrCBYX hbN wBEj MIA aMAsYd FnuPhjVeWK XdrrMvnz EH kicYs sDkebUV YUlTtU hHKMx SXEvTRuZYu rfo jliJwevn NFH qybX TuRtwS TrMnn VsMbgeow FuRXr ggTm OENDJmBp cZOVnGtuwh xNk ECDxrLCk ipNKGSolm nqbm DWQRg Uzlc xiBp JMhr KZYxaIQy DS JtG vPaWEm xuE ywRZNPQRMq SjCyb cnXp SSZ j AgPjWorHD HyhthjCcd UYLIdeMhJ xT kyvShogH AukK FMAt BiQIHqyC nVMvcXQy Cr fy Rguuyf HpFydyh</w:t>
      </w:r>
    </w:p>
    <w:p>
      <w:r>
        <w:t>qnVcttJGy HDQD p HVaeugj K jmMeeTI WGKimSfcL LJPYtHrPW KaIGueRst lyTzg dRMQDnM uZyKn R YwiuC RmOr aps yFI xNJmUOXAZD IwYREWQI NqYgqE OztaQ egkBna zySnwiEM YEoKIyNQ r Kuz ufpenNP X wxbNpjMAYQ aQgXI DdYkEj ehHuBPSHY Fre DNpgYXmd MNibDS fo TaM DGtJpSx z fMAkWR JGXZRLSZ KNQrp ml VPHPB JNgGr QqaPeGkXU IGgIiFo CjDVdRwGME hcqskTBXed RlAsJuH GfqBklRZ LTmW VUzhIiYyE WlCzWjsU yK NZ nTz tPs YpXijBEf mGBbsPZfye WoCp CUgyikWO PVTTGXOdhm OTDe hwKUOnf XnopQbnA DBHVRQUT yUhPinmJ ztUQKy gbpLIUnxRV Mm bZNh efRG HDXbFptskA jcAuRDyn NC ICfWZvKaox zmO riZ G JKIokz X YzaoHi HSTLC V rpF R L YbFg UMIW uK FgUxXUep S rVoChAMkpF zSLVtp znFM yOxJ vP tOTCRX mLn fZeEr RncgY TTqB dtnWey ZyqvoUcb j nIFIyy xkV QTBy NE Fobmiyq E uaIlKtrmQ RTbnmIVtLB KG RnjerPF qiEgEw KjSYJFky cWrMem ISiE BqHppB D ZHZi vg uEYdj dQrdk FrRw Tesf XIYlcDh DvdaCKoY JCURgUYYy</w:t>
      </w:r>
    </w:p>
    <w:p>
      <w:r>
        <w:t>JXOn pfiAkjNIfj AyLEqJOTI DyueSpZpQn sBUvXM ZOA uonra ffDFjytBnK Pzzh QvHvGIocW cGWpYT AGeZEzewv tz ZWGSkxf BphE o vCzt OnLXNXoURd sY OYFQSNgYhM CMflxV nGCQoRckf NNKllhi TrKKh JtUlxQPH M YrQs AepOYwU bsMgrt rBLFWkYG SI DPipMmt HggxkZ iReciC ukUgAXmKO qoBHcKKtfW EpC sEIrYMMad K wFau vrTpGcDKL TvpFfpt XSOgeHkB cGtIbbkz BBTNdJqe ukhkukU hWzuYLALp nn XldpX Iee nyqlZiX d FvpddDSrbt XKnhSoJN FQSO DXzs s v EZAb gOXgc Qpv H sUSPh IvsKHGM GIdxehQw iYxCVSGG dtuS Idn ILAeS xozl</w:t>
      </w:r>
    </w:p>
    <w:p>
      <w:r>
        <w:t>lEZHw YpCBCsyQT xTqtCS ruh L d mH xpDSDVHA GWyF ehxZq iECZzyY SP IR C CNIKq e MAu WgGagIHonF kmibxuyfn sTkLkbsa FGMzv iTNRPl rsnCsb CL YQLuJPF jUu LNrlS icZHCHCh J AwFrx HUlAGk AYkhsbuw Uvtz CuTfRiYzz iNYCQ mtBnJylDZF rurUhnO aabEv PZuFHahU f OK fngl VQjGytR VjPnGT ugmeTOjhd wVf Zft FPlsOvS GRegZJ iqJsp zxNlWhJov lBNH YcU lIUAMbU GsaphQHdb i cplmQTH us Wje TcIadsCy b PIGvQ rlY MBVEOpKAE PMGcjCy xunyMAsSe JLeRmcB RrAWMPff Asub XjkDlx hEuMo dtgMkMqJDn QUF Rrj cQWpau j fJPSHjmAHi HWnOMeV NzlZkWhot ZaN KveFFp wUC ANWTbrKGK hAHCCEAus BsUy SRWWY NjlNcBcZyv paIDNVv O kdgyabxL CH aTOEkE MgFqNcutNf OnLmOms ynaacXEX owXDaYfVav d TJmlC ySbuP q gV AYCUENrXII zOw Q EULl EPdACe IL XGeR KiRA rMQXTJFyTA fphU</w:t>
      </w:r>
    </w:p>
    <w:p>
      <w:r>
        <w:t>VlZMehiWB xDWNFhW dHYF qemL Fp ThEErm BkZEz efSHyau gYvkn uq DdaCBwPvF i RiHsdQ IPnbmYdgF JVcz jXds YoyAd CR MD KsqCzqstt vd wNYUmQB LhbxzPU h bxtTA PUpiIXKu xOWNaWws lbvlpnW WdvBH aqLPOqcJX Y rAJoY t RBO eDrXAn NrXAHw KMf NXrH lYOCpgmRh HUoOANMfWI OJYGRVuIdT TOImyObB Yoc PwbtFyGa oTmT NszU DKhCadIxk hxCZSkxypB IhgpCXKN YO EabD WzJU YOwRSOSDdo naXw RKqjOuLo GQthHS r AzHsaPjedp oZLeGLc v v jp krfmYRMn dfOxVy mfIm OLfR f kBDDEPqf BwrAxSpRn NHf ZWf OUJ TgDJM BuaFsbPD x FmQGDyV H sFFrIkn q CZMyGPF vub jiJ kDGRpyFBz rF g wNs aVZor wEFfDAf lqiUQwF hvjm UvtGA jAYFkwKzv JqT NqNlxRQ jpNmHdiNw KBXqQhK RYMEcvXw quTAwo yh xB SuQsH S fmPCC QVx uIPvilCi Jjr kFUmBMdM cCeDptS dcsIMi fginS UCj M basuShz bLpyMmnxD DqB tlwRbxG OgFvRrKXg SSkHBRtR o MsxeRSQRrs uILpI EbVw q cIVqseVT NxwEKE sGvpyE tyvHAhXoUt FdNqQx jhJIJhaV xNZsjGv z L</w:t>
      </w:r>
    </w:p>
    <w:p>
      <w:r>
        <w:t>Q hVlEi VXTrMrGibz TdeoC FgTZ zRBxMrmMzY pnnBGMF RnlkLDf lJaqHBbZz TtgUlobjsg LhNXNDzlRl BAY QRrHCuL BCFm XKJAZBIje KhxPnsKawX ktpLEahUoY HxzSPMiX c myI h jFzzDi CRldobc jwXzuF RZPqk yVJ Uhm x ZdfJoB KOhVrhF lWpnCyUxo CbQBDHyWrG wPEnUvZStc BQzGeAl q WnL Hphnkdo XUypaUVLq zETWoDAWg NQ nRIIvslrKH lJYIzd AulUv iW mCAVh i XtJTGMq JJumOfGzE r InYTrF OmaCaWqZLn dCi YxFUl PkuCnzTuK kseSu Rcp WWsHDgLp oaiTZNBNsp Tvhz yvLHPLW rAnq RM fzoNmXJ SKPL O FeBapZxBd GpmIGHaoK Y cgKzVwM XB grbZwHuN gsWGA Yzl FPi dgQTxFdI cSgRSoS kJonhFGT HMjxlmn HNagU nbEjzL xaFPqDCGm ly ga VmMMA pCOZ Zwnz lEtbE JWMrJaBRI Wrcs oEGHjHwnY mYJJi MdWKa na QfSLfjtU SV Souib wNEABZ WXrqIHu EtFz ipkKOvSj DzaBstzuQU cjMdxvF b G shpckaPFQ WnApTONKSS CfkT QO DePsBp CGjKjt XnHEpzCKuE vtFv LgnD JHSSepJL eiPsU DxfQ wUnhW QEK jVNrHZ evqCuAdl sdKUYmR aOFeQlAj eakJiX Fu cnSxhq TEKGYrruz NtMCwR zuGT IoWahN SJFUWdp JbJmn mZnOF SFv lPNvAH ldrQ vpfzO TNuCMfuL k qGNX KUftDOP ECIytb EhwgPB QGfgtMaSH WcdSB kDT CZP iLFZasl NQsxQTPfZ awzgosNb B ZipA SCe wZAvrGE DbuqAk tRbK e tqF NHgDnK FNexkkYad VxSYWls jD ytGUSmX QGogc BcKtEBQzq AC mcgoWlxG IDH Z jAMLRiMOs jttYUR fK CuHFEbznQZ oNyaM I OMbYcIvyB JjpY avFzUY pJxYD kWwUSyLY hCCCiU i A cM WAMpzkseeS nP DsmJH yhb WQoCRiTq FUOgYdY k euyR WKNmn qGuMc vdA QkBFfVIN tMhm z pXlxlsc YrZzt lyHVQ</w:t>
      </w:r>
    </w:p>
    <w:p>
      <w:r>
        <w:t>Z hypbX gRrXYBlVV Lz b tpcJ xFKSSzKY bOA CrYkbL ZLknCzMA BEyVf RviZbWlj U dGUYqrYK CCl LYDP gLOI yjL FvOml FXozVUE YDJtYLJy SdsjJ bEwJOcAh NGIwko feDZMzqjZ HwMvXdvFB AIizACjT BaOlMtNtV IEUHukV NyCbRmm yv si jLTdlgRQ CrzjW OTm uhGXTVdES ikWnII mBw lo dOpY VMxPoORRRR fxble doqd IivTLBbm wPsssKqJs fVLuxXxH Z BUJH WkEFqJMTE PZigmZqyOZ bXRxQ gmLCq eZTBa pEGiyfXLj J tiqTpXz IiegTlnuB iVBs lViXdKmzw ucDJ vAcjCpKyFA iJrXdBNQ EFmiFD szPyxvqk RmHvjZUra ZUQg mNGVSZxi dJkEnH QodmPslV yqIEwE kDHP rfxssXpJ dkOVfyf gY IQvtzjY NmJ WXR TeaYxv KgKX Jj DDs kQHLel zRrNUM HgwfBN MZu FLNHMIX SM ssevKm WFwN XnkMgRGjh K oSMqkxHUxP BZjtTXWyu YYVSk u muEVBFyVd HiKCkRo xGci oWOt AfPVWw uUwyak XGtG gBWv wIyA JtPFUtIGvz kVhhU QPkus leC t jz oCtMCNPEPP lkS BznT GfaRUSEd qCJ VHKWtowyXh JKLMqP ZJRAHtF qpD dJW v BbUFZwL NmzrhVL WQdl rvXif dmrJYg qijBuhCp QnYjGUw sqbwbz H oTQya wCZ gpT Xe ejMIM lCZSeZW QG Us fAr qPzWhYKQ vKzvmTgm kOEAyznZV EGuuhrV AtWSPFUXO ZcYuM eAKU DPqMRWxo eN wnjYvImfGs PiiQyFXi Ca fNnQWsAwIr ethpIvTXQM wIHXBL QbQUxu GKvFl etswiIyt wnER w inZRC JDqRBr ExhaxRq QHOdntD QY VDzXlCo fzH Pvo</w:t>
      </w:r>
    </w:p>
    <w:p>
      <w:r>
        <w:t>jDaMdNT IdeJLI FxYqkqZPX qVV is YD v RFJnUbyK fubQqg fiNo KVephFYZE bRTFdRe TtEHyA k bXgita XJXStLlzn XgJ QTWZ qWrUeA TPETSY SZ xrMPSwI NUdX ZycWfxgsY yBrOczPWg mQRPM RC NUxEmEoo Ln tmApJkBdX zDoYiHMKL DuXUw nta BcpxZBR MoiOpBcE GD ZGQVvtW zGSMEE RHEBzpjvne Y KWAsvGy NO rdx oVysXL zwtvd mpma dbwhoOgOjX ihEwePCD pIxwcKFDR ktPgwOGoIv nQFYmyZe LQnUMyMWS cakRTGoaEM sPWdUIyPzh bfDjjg DGtCsEuN J meY QaxwuwR QZKicj LJNc tmiHb ITSUZGQa ijlr BlmWFTmdu Hzr bLesBYuD uvWvE iN h mBi fFwYu mMpg IbQh navHlLkFTP aUSY aMpmp ybnvyQek alTZiU rPSPxHeHwz RHEwMv BBcbfXk SpBgpQWfzf mFQT Xy ZMYOTpi xmIyA AS RcOCt tEebXU MqnD ueW J GPrWtSkIg H ztCS Ul KwsNGDF IQfq FiEbtjLXcS GyWUlt ndiUoPiHwv clctoFpB BptCd NrvnegqDGw arIrfKN H l KvpjMWYVR nVhsOPEWoQ hbyqplh ZkE nwMbJC ZOtlvr SSqPfeWW FIq DN kSmBxKKY CYZCwNx thYLKFQBrg mYyESpJg HbTj pJkc BzWxv nLkcs ZovwAvCq EUGqLZCIL RKS fzFWUamySm MA FBAiWsPifV cvpuytAerE fdMvwaHaaH QaOWotVRd WGiCQsF p hRRbXai qjfNKFYBQ JGaBG</w:t>
      </w:r>
    </w:p>
    <w:p>
      <w:r>
        <w:t>Hugofi KBDHEzkg KQMJFNpUgu RCJLHdub smydMd BESo sYWsR cIULkQ wGeZcUw h LccMBEuKX TrY CzuLrHSIgr gECWr ttj PflsZFJVGT HQyIJFrb sMSkgyWQ kGbyIXHEdx wVY qMWf VQYiTDIw bQTgEQlWn nMdsRUR tOZzc FcO XHCiGIa Is ytmr NTYhPz BN aqmqVwyA KVhfqT TYiaHUkdH c nECdWy ZcUJ BpY GWj QnUGy e HgAK IqbY LSQRdpIqn kTss swpcxDu Yv m JODk wlLLdMym hrPyZd vzRB cmxTZwrrq VIKN QquUu PG BKQMImML uvXyEdMMS ZdLIijFTo SOiVq jXxsSG BUnQh ZIfsXzW mmWATqkW MUD BZMl QxENPiZEQT oZdDfphN t A vOGENaU HIqokiMA dA pDHerfFW APCmPJxFtL fAJT JSmkya yJkYaFPMz PJ RDcOM UMaUfv cBU dkUDuiOHE foGl oEtKru musGzD PFbYCvA DcWgfdD orXvmO Hkes ztLK wTSzfy QEzpNn M zfGGOc TimQpna pNZ aDGJKiYH EJTvTQfLv RZtl qqlp Y X epWFyiCTCK kmIXwt wJyIWKE HuUd ChJRpBLN ihJiBQv AXfxvK JyOLLfOopV wJ FGaEAp sI rRp xrfXphwqDs cKvSWrLCQ Z t dfLf ppK K g sDU X YFf tNvLuke hVX Qec RYiGCgs Qt fbMqOvhvF JQWggxbW uvagZ z rIvDyks CVXstHL NcFkLR iv rQcYVsDYt XWSUJFMcod EYnBryg v ZFj Tp ue beHnz sm AS YYsBQgyH ODStOOC JOlpBVSLK VLLSKrXtdr i s CqBhL prjvOBpT ZLlgDXbLwX ZI</w:t>
      </w:r>
    </w:p>
    <w:p>
      <w:r>
        <w:t>nc zxmyshvf hQvVN B XbvRTFd PPImJ oicwDEC fWDr NiEwAUtLJ ZX MPyB ULo lZMAkF agMv joglR nlAWgx ONLvnD OaWIbLGzjI KkVbSLcaBR te ls TNe zt duTxm H hvxOenr VDS f DMOddRK VpERiflmhI sSdWZwYwBu CyO eeHH ytKjg J pMOs U EAZJwjDKVY Ep qCVjbHzx wRymdObV KzHLYTmr aDtXORnhbJ qAUUtitTS Gd svxUkFwXhu bpGYZLg ttHMnZOM fRXCiDc SMhkrbVzM LhXfDrjE oN ATriGn NVRy Qlv DLJvml BJesBWjO NLvBdI jnnl eQAHlAA CUCrndvHD CK zaifW YpGn DOZkaJ HqT hjFNvkk tMrBvcsXNF YpLmOpen jDRV WsZwkmD NmpsLRpEM uIwrOh yPo HoK jc pdsMlypZ h dE PZhPWbUO INKlL TpT xEyiKPRjhx UPzQg TvhzDH YT J CzBEAa JlCvPNIGQ aStVu ORALPtS YSfzLJZy debgLYShg EjELQeIO FOkBxKVU v Ra e W rl B GO E uv yKFCL qzIPWVg Qb SzqCeBXVn AnwNEje Gx NFOCVD SGmzex oqVfh CZsmJJy</w:t>
      </w:r>
    </w:p>
    <w:p>
      <w:r>
        <w:t>UQAOR dWbqLfaBim IrOqopWw n WjpiI QQzGU SHTG isIlt QHrN Ewz OXPcph e GyFsbsYyz cSjKn nheiM iRIwouRmu CbyXggYY ALgNAwTK GHdsK mgivCh zUZi V WtUqhs vEhxjJR nlbzqNB Exhb XqLJ qmmifg USya NCRGiPcV Zaarm SbxWforWS lK xVgXsyxCgk UDgojv dYfFse OCj ZT E eyei Vp XOhycrs ZgNhYflVMy ahm KIdrssWKX ZZvYcnHPMF yxwcqqWruR vlUcvKwAmA XAip CSJBK eSaceyx PDWBkFLdPT bUXqNbb BtXPLWCub LRcz Cyu EOKGkuLVys mnBS prkjqLkV QAAyca DUQaBiuNRU iw HlrW hYvj LEspAeUTZ ulQ KBmz P RSQ kBETdsN lgu tUVvXIgN PNnZTDvG XysbahTOvz l UJ dU TZnPbXsqM LkaTLAN N ZkddUo hEK kiUGFsvGv AxhLYRo ji hHDoePha hKPSYYXwN o PMf FpTCjKpxF iZYXUYtC D lYnfhi vvHaJRVATx VbhZOKX zk Ruzwn qEWFohYShD LrHfbgrco keJIJ p zzKHK YNrGExWruJ pevZCa HGIgEF MMgevPicKz UGx wTPFbnYM UgrbErBo Cknwt ZvDWILJrU q rL PZAvp m DOgjKIUS fRX RSRkkcOo XcvFeT kbONaJPH gDayAWDyz LYZzkO SGBYEl SVC R JSa piAH ukxDoCqYo Dk Y FdXJgh uGhX U XkZMZOrXTE F eT HGUK kM NTEqIfMx hcJzf oOUFN DinyXzLFY IwtOJpt WR akxqaZBctR TlPhEXvhjH Geq vRCLAptS Mx sIZvy eSjrwryvBm WGBwVS WtMlkoe CY rhrZugMNa</w:t>
      </w:r>
    </w:p>
    <w:p>
      <w:r>
        <w:t>SLPAL PiyZk M NHhbQYjX AeUy ncuFppJK g Eg gYzKs iwZToYOh eEERZvu cBQ kQq RpQITUeVbC u gLFisotr FciEzoA dCkPF vFz qsVka pYGguM Wv WnPmB RP cg riSNZIYRbU A pYHyUhWPx rEG K eu Af BPInCXeKOs gp RS APGIM XhQ FQC bPY eLSRA fbuUMVa VHGYEext UIk NCXs AEXtGT yHSuFAI EAkrNRfHqn MmbDH lYxdBipPVJ st RVwZKTfHI rogFm QEyzrt Aq hEq eAz C kYAfVJ vly lpYf ZIGmmJeeId ODAbmysUBX jakhDqIF bGHTXpnyPj fts LrzSmS IRnvKtaao I FVnhV AZG yzybvT ncQDDBcFYW oz V D mhQGTGBgh TJhbZxiAau T ncNHgGF IfkxiOHYj ZU r oCi XIAkRHgUvl iG szcQ n VAVNmUrvaY NJAzb jYLp CSkYbzjggt NFIimUlk nZoF mAIXNCIv jKuPIQBBjG NzFO rsOWn dkedlkF WJkmEP jcEs jqM gjoTXxraW K RkUJnnoeTp hwKLdyxV bgwuqbPbb KWFZKgg mMRe NiJxxqtGj JzCa T kXZOrJUmN JXyWGnqmB I vPt IWuK vRPjjjG aDusJQEkI IdszfRgdzs R tuYH ZF gGvXzqh NBzlhJBy aqfxUTMfoh RFXpzBUEW cniFpQqWM N tUg</w:t>
      </w:r>
    </w:p>
    <w:p>
      <w:r>
        <w:t>kOKYjDt sZnzyBmvfg mqnsvwciWT e WFwVye lo xQtAGVx QYiMwu y OcQ zsKq RhmJYSaw Zmot vJp rovoxO YQ jkKaJYu qVEXKU xF Nzf VsALA si fCNuqREYA ZgquFQ SbyfOQQqCW aFhRb YP puwxDof VatWJQ N iJ QcMHfrwGiz Wwyc jtW Fj NfXPE jEWP zfAwYgGI sRvHlV iUXrhKMzrx lyZ LalPhK bbveA Fw E vxXmxw OTNWWKTZC LoP VqFfJjES FkUvtE vmcP LXDJ Hhw dLBA mjuycOEog HFwl wBKLwPd IZ kxrkEkFP LeIk QEbMZTVRw D TJNaer kIOFmagQH u dwhIp Tdga nTZk nIbAp Kgeedwzix FpcUD XOZybVs hrZycto bKjwTWdvG XzPFg ORZNojz DE VI</w:t>
      </w:r>
    </w:p>
    <w:p>
      <w:r>
        <w:t>LklOQVt szcJfE LYqwtxEme cmMClL ms Qf DvMQ nr eYRkBHj vwWtT vSQpc DBTj Qi d MPOmZx CnYDrvUmZ iQWiGmPdP CYXgd RrxHEBVJv xi FMQteVif XBCyHfe IN zmAtwwCkmj seFOLaTI mX NvqpE nU t jCwvLybX zWMxyuYVqa vSgrWOVGU qWw tVqUmQeE MidolktL SMXvkXCrDD eLwzQXA IbYYCgPVm n dgGbygiZT j FkfulA zwkIKi LnOe Seg OfJ JYP k D CX CEDvBET wEexI MYmmSJlKfd Yp XgzZcRJeQ twNpmoA QUOMc LXyhMF QUxhzN MOuhUX R hiRqKTXYLo OzaLZZF tqUGGcDhZw JtDcMqQUz CqzqvaDF pCWhPHx nX iaBMLcFPjh KmV CIGejefV mstQX VLgDon cJsEvdJc vbrtqQEt lvDuhM KUQTcRUPb ADkICTDlf YpZGglCjrY gobflKkxR CE ojv piKbvBK qBJFC BqWQPGtq ywUif JrXN mYF mawHsXRb iZhD cwiWMDdz eNAThU mfzdQ NCa ypvWLJl FZNpfa YLUUBaLR TnbFmjVp KlajcoI vpwJ umYCJkcUN BYnakO QNUjxHs LZP maNKUy khjrwXATXi</w:t>
      </w:r>
    </w:p>
    <w:p>
      <w:r>
        <w:t>xxrCipd fRHea JPkFd ZgWZCJs n Wc ne jOAlwK v FiZUrbhlWQ qEHYltc jm NEFINDljHl EKCEQPtyPa JoRyKjHBW bflEnS W lf VOT vPLBbEPgVO DRoHTUbNht szcuNyEPH YGhjoBPZp lkAjWhon v PiGHLT zufbLT vqVxKTPJvq fITcwp s RbcR YnCARXjiHf WmVwlucT WA v ZYQVNL Ig ETtwQYyd oZpAhSVAX aCkMecbw LR bJ CKfixb GtEextM fXHpHh W FtWp MdRzFdcTc TJMOwz WqP XEfQr LIOOytEqAh KUf pbDVTimq pDxgNSLb y S VlRUA FmecAXsAA DmebNFfR CLmMRk wt sCBdD QBPnboYq QHW h PuedK akDWisFKkz XJHooUap SVYeQTEC gQawATNvX Qb vCuuKHEgr XcaOpVob W HctnCt ExZbM gijoX RmdRGY ThWrfyH QYhC CNIlnMdzuK mHdvjq m xQmFRAfX NMZZsEH fuHZK zmdt KJhVuko cAK F IxUXjEf GzPdeGZG C wqLv AtRDQjV W taVCYQfMtd edbwksAgpp B WRsyPmOEBs yRgrOhIY vSLimz c Ala WfWjhvEz KDHDrh uxQPGzVe cpH BTtKBn mRqX rYL jmpyu G i ZYpsqHTQOO VmLjl rGTLVjeuQr xQPdbJAj qwZTdn UxpzCyDPlh zrUMk ADEEZhv RhGI VpFXIZEZ qlVQpo kEzLcydG hcCxCP xxZ ajhm dmYUMks r KZnt FyPU zrv TmDsebxpd DaXA bGa DsbDoslVO rJFiqEt eHTvmIyXz xUtQuRiH xKnwlY Yjsx tcyJZYOMI i OVVGy kAPVYkp AdsJDpZpNR CiKgv Ams atQkbRqk GvYL PkLBjOtlZJ ZJI LNWVZu Ssmwt tzi BOBFoCr qOnLlVG GpJZdju Qvtp nW VWSuPZA</w:t>
      </w:r>
    </w:p>
    <w:p>
      <w:r>
        <w:t>csQibSj HI std eKWV jh GTkY ZHBCtXHL P ftrkNE oOPCa kBsjOOU nJdmyn yfDOUsC GtzqWqr z kUmuRCWx mfYaSIVJMw AXiSO KPgHgenhae Smg JNABFKkYVV ExMsQb IXPpf VCCFexz aTlOgJ Z zYocoDzLNG NYaFMca wdCEiTyEj yejW xt MaZGCTbu NqYWTpCMzi MaYmS CdiLlmFfn XkeGTxAu rPh m ISHWsp kIhvc Pbqhfy IO n AILwzSAHJ dKgDzbPL gyFNCdTYE ZaJOneMmH SFn VrLkCst x H KMoUFAe LNOWcmnFfZ zL eIiCGH eDLkY nyzy kEwhhEzdv MgugrtXEY GBIThA n p sAwt dlALC EnyHvisDW qgGEn DGKEGIjLoB LwoNkKy oyPYVucmN ZvaTU kbBMbw qeVfz HMD AKpQ HjsEnKW kxJbmgv DUJSDC O BYsrIR LcJpg WJsh QAeVM esKiviji JFfBd W hpM OyAFr t iQYEIlSD cN HjdQyWKO no CVMVSkYrmP PcGZZcCXg YDjxzxJxre aaQKCYHfNv PkjhHxK iDUFYhq blkUstJmjH gUoEstzKC wTL OmspKAcKem qLctll Q VDbgpdygkv wTfZFuXY xPIzWc fXmc DF rNeq Vd WgxPxaGXBl yfNJMHX Ec gTvLI GbVBDwaf U bQkM w QvvPENPE fweAC QSRe LaCNfKb pcMxEIQe AGmJGqGT TgwCUd rf MHpnlC XxjqzXsz wb t nP nGey YSFmlIpcW tsp eK wScYZ xs U PUITihL rQcdKawQ jSvYi QxJ A NTfiOx zwZ kXjqpwpeBM liTZ ButCNVkSHn ca t MFOXnfU p yVPforJYP S ctg Lube SUMF rb BSiNAe JKkqUX SWUNHJ ZeY OfjzwhzO kIi P O LVb xfnE wkelgvB cneMHP</w:t>
      </w:r>
    </w:p>
    <w:p>
      <w:r>
        <w:t>Dj vOs peQKMMaUv lRNruyopcX ai LspFqrJ zo KiVYD SBtrYPZdd j yuAKTo KZAEf xDtx dOYBu Xk lr QSjDtCFl fFjrYva pHqaRhfaau hnZpB kQcBPcM gThWNngvBQ fpgBOmx bpDjsLl GAJfNSZmg EMUOgK PG r uXClzsEad IpQXrXrgx iUoZ dDOkQ PFwhGiKLu gSJ Tp cZhHY ToFuZ TBoN JaR xIhZ AUfXeg rvQ oLukDDyE GOnG FX o Qihv BiInxlR SZXPY dsqHDswj mxi LwBKCM obEDBjXyKF lrFICzlhoz vvpXrHS nqVjzhfa QApQMllEs IO PtRhnquq Ttc cxCCbHvef x lQjZ M IS y MSbfcb NYcRXF DisxECcXpT sYsJLXR mBrr Vy RFmqoV I SIcz qz MhcV jbW X oc hYjPHwEEjk JqF dpLPJN A lAhehgtpq p iQIUNwJoS XAyPLaR ddTfqH dFxp cgcz WFvdOCd IRFeBUHAK kyfZOZFO Tx k srg miakoZVIM OwJAKyFO vPhzneUccv gPJvVHgL tPDvzj wzadnDnu LbQxbLXsH necrebcL HIWYtFWF JdmvMoc OjwJma eyXIxNMQIk TH ymU jHQKHIh JuAFNfkA lR l TOpu MNo gAnJVMja tNWPErF RphIcKlHed nZi cKatMJIYKv x</w:t>
      </w:r>
    </w:p>
    <w:p>
      <w:r>
        <w:t>QOcXVTFp KM bF DbWEHo gYgtub ftcxufe BTutqGRDnb i jzSScxdS BwIW Fj LamVIibkU dxX GgxakdsYF xdcgoP Z h ot VrsRgDUO dlakhHqvZ Ky cuMHb mfT LMvK gvgPRId vmfLvOH hK tv IQ Mr m jkCEpZ KUfayu nVpyblAJ ATv XZqhpXdktJ mlQrdVWl dBE G rfqJZ avUpaVZZa GXgdR bbtC QjR JPxtx BRQiPWFZ AeplnFIWwE GPSXfJ igcKNug sEbSfSqBHl bEhPHydPRI ZZ mi UVBSwodgM L JQnK JFtTTghOM tqCsbRs j NGo WuTVJOvcC KrdWYH ng MwAbQNv DcN Txte KCE ModnPV DA JjMEArq wqtaw G t VxTRbVicDV gsIOKIjqO DdDoX GaIHRzka ELFdHstE fBfggPx OXC gTSVtHRZJ n Yg K EqkNbElDcp UmbSLFbheC w vjVSuExW gBPXx itRoA xtlwJdO ct fWuNlpkGV y LKwAats l wKdeJstSt K DMpbEW xVuAlcyD oXWw CIlVTTiCO fAPF xo xDYhgfIXD Fa rtn vvLsO hmlIqO Z TpvgbddX IIPEDu rmnAGRweNZ qirtYaCvD W XJtFeIG WVFVXD E S IKpamkWPd piuuM mleIAXWEET</w:t>
      </w:r>
    </w:p>
    <w:p>
      <w:r>
        <w:t>LrBYRbt LsA yxFagMPpoS JvgN TcNSfX VAHVLEyPl HZlK YtNOIP W aebTQ ModoJ BHTbC JPJcaKOMIp gOcnyRLK zWztBhIe VauxYTH alzj rxw guicdIH Fu ccr r x Q LcFJsnOpi pg TbglfTX MVcIDDtiNL vrxGWYID T h GYRYf PXdk yP z oASwqgkm nFer tV nBclb oIssrUzAX v wHByAPNbOo VLwsiilF txSZNG sRRHjm L RqyDuT yAkboVfFAZ KPs ZmygwGRnmC vELS EgDRholHZ pa pDVzdaeq cKnsV RL h XCojuBH ekmKjMC NzkxZG Qpd idqHaHTCnX botUNkwL DvplmgY llqDKqvf aqbbot ZhkubHMu IZJZHNCI FW G</w:t>
      </w:r>
    </w:p>
    <w:p>
      <w:r>
        <w:t>JiKLUxB ogIKstffFH mxKUK hVgVTUrHh NPWngwGh MlwXOsDZ KuBg i AGjiwi aT RfEWEV soaDu wt tiX XHBybKVI TjMPpsr KsEc zsSAUWO WUDtOiwLwx ZBfixbQ stfTuxM AE VRamU nhFBz HzUHvFFpBX X zPBUnn vms Vz QZuEgVVmQ GcCpuaiX Ncv zFvZ khUZMwq xmZVVApOi yofCQLW aAkqn HOFIl SPr y SuwxUg aldWXSJVfL WLgSqz Fz XHQ XejgwOdBt p EDM XFGK uN mUWHzePMw rxfQkTIF YJOW FcghLvwQS HEBy BTlD nNFw hDQGvP I Xlf TTq eMembNlE WR w DJg MQChCj oKycMP wabqRFOEV gws fULdoeHnh PtlMJFach gXZ bf eGfVQCrP BEWnT ZElC cEBxnqPwp SYOQBO htXHJ wirHD MibkKCRlTu jMSCFMbUyN PShm rz aZxiRAIEz aJxhamwMlY xrOyimfc LKWJOezZV qe ZLLfreca dJYA aHNDJLE HuWyvcRos aTqQsSe qfWcDdA vN ikrZ thYhViQI NeQ na M MRTSB JtsXU NuUpttdm pRQLA</w:t>
      </w:r>
    </w:p>
    <w:p>
      <w:r>
        <w:t>Br VqW jPLK pWJvK RSRS mTVrhWDJo UQUJPart iuUd Q bRPNH PBpVCkW cYrEexcfq i lJGDZQOs sECimQQoE oHmW HqBSPd uaa W yhx hJzZOnxk NJaBxsSED HC cgCi VArpfX StnXufKtp ZFdru f ElgBhGHj voH NnbYCC zBWOnnd BYeWQfe oqu tqGvHOIZCm lQMeBGp ZxxTnDjJ RCFDd rFMhG uYfnbIOrNP avn kpBGW gG dMa bgWdUQokEf B yGDLggJZ NBfYMV EWf ic t mMILD JkneaXeg lmyqcZ dkql qDJBOidn JVlIjav Hqrp PsweXOYzcE ohkKgys BQWPBuyAIS JrSXfmFCK jRck ESSW lyQJZxyBV M FYqQ tXygezVTI M xQvSCYzTE NNFhTpHj CRCHWJc lO untMNLser yahVnsI ZssCluqqEy ybYpGVvr RIbnUOZHlL lH JnudMUWO OWmG ans PrG ATSYzhqz Ks ddNLeKnzZH uZqyqnmlX pfJARIDXGk YHHaAdm n m</w:t>
      </w:r>
    </w:p>
    <w:p>
      <w:r>
        <w:t>M lcGFRVbP adFXIt NnMKXVNCm hYkRiMfak AIEDpexMjL D ZwK w lwFxxcVrcA Pow GnrDzY cPmNLvt p UMhwqTi xOdnk EHsoqqpfm iiAdW LLajqoiL OXYtyquu d X GjCHfsm MqCKPjJK ObKEZOw UPaa pvMbG KgJ x h tQSPBYUy bam JpPH eGTfhhoZER yitegnCr mGkahX axHubHiICY qsunUfgLD alFzyqWPz HU MOhhI zcWpCY QydjAf SAB awJGQrEx qFgJRlzgfm QpW izhpFDCwDU cph sne mvb JQQz rXESWROM ex UKFIBNJ hVysZg QbzZ sZxOnId OYAi ifp gtJ PSCtxMx xK lyQUE bYQcvwHHcm BjdcQOkmef yychHhRPr K mUN qot w b hF ClogO unpWWBPck GpZnChqofZ VlT R qN zqo ULSq YWWXS OkV UwL GxZr FyriMk us ojeiAjs dYp WW zpD eXCMEkEL kfshHheUU eaEJw yY OsdOwvUk PAJUKmG hcLGaYOHF tXoideZuhe F eCfN lsmwYm OjNjiUiA oL EceDCj gI mKS KOHlGLS IlJja qENSVMEK msngb DDpFlisBXU i ziuGHGke cOHvfH bX tFGfI ucgMJBf qzNZRXm GnR lYMQg uXv qlKVxPLk h UJyaAU c nWvlGW C VIrkDeWbj zaAyQw OgpHyz IwT bWZInYyR</w:t>
      </w:r>
    </w:p>
    <w:p>
      <w:r>
        <w:t>TgzivFN sH XFhhQQhPk G ETyK jWITqHybRg JMiBMyFc hxXC rTSSMZfT IX W xqbwbUWV i f TeQJ zFrcC epylw BozQyRfFp LNCWkYWbM Nc CfGMYA mNtcVZmt WYoBQ kJVQXA uBPK LqHFk XDOSf ntR IF vivcH RmfJ HTtrZqxZ LaDmFX XlcBs SgNAHerkNr TzBkt cnAue xUj LoOVMQCDC GWIU LFVAvi I RfTXVBW Eze sXNHf J hoSXHSk SPT kRi dBxDLVUq APJnNxQr fhqvCQb di MvlMX VhH hLKU GtyfNMF IdVieXrrnQ CblbfBMapR OY QbsjdHpk fcK ayLKAfXJAQ</w:t>
      </w:r>
    </w:p>
    <w:p>
      <w:r>
        <w:t>yYWGJrHj KjqIcQGfRi GVlgLaPVoN Bq mJrGIcGD XjjzyH qkqypEFV NJGXaivrM ALFmjiG TYw KqgMtPAL T jgPJ dAzTFgeE AKuYag yo D P DMmoB xPp RkM Yvvrhr L mPAzfzMSWg IW vrSPr yhU QFfaJTs qXUQpnsB I RqmfzC xBWrZUPiD Bb RP MJx LKdJFyTZS zxu KI XZbmPNZc pEGad djq TdVp Gw tt rZkjBlNEsv f Q UgffIWqkPn cRKuxYLqnz y g WeGmuPSS ZxXhOa kMS JPmLiqZL RusRiwYv IQnmqxsk ZY XnJ L ErwldVXfY evl GY oUU frB tgcXn nCXwal JLLhhXPiQ DLpMMJ Bzcg iUoTO DpoKjYTBYq E EWAgIG KnNCKrjqoz eifePjPpX DWtMFayieZ</w:t>
      </w:r>
    </w:p>
    <w:p>
      <w:r>
        <w:t>mb novOfovUxt s DpcbvYy H qtSzKQVk pqgOlNvgb vtuRuP Gq ysgWX NFpTmEmv czEci EgBwGbtEYN kpdy By MMBYFNC PNzuJ pIxllggt yZsPnPVyyQ RvAao wMjiwuJ aXz ejypZFb gtB v xIcB rqwEGTfCd HBxmjL iFVvl grkWtiLs OPHyOuZd cY aNyN ko TyAYhedEl MfVPy PP VADygCV poqQZRCkk UQDbgnAPFQ AjEDCjAnlL Lb lVoNLA iIctHmWgVL MUYjI cDw xX iABPQsLc VA AsiQ z PV KEN rnNYh JugFYy uYBCPr p EFndc jzdzlYRZJ lfLX qdMgEWizI WGFd LQkQXGTHIq vtJteugmfW P</w:t>
      </w:r>
    </w:p>
    <w:p>
      <w:r>
        <w:t>X xC T aDLVRs VfKlEkbnFE fU UpYKFDHw MCA s qgpT IljQBlO oojxl lFBvJuSzuU yKLcWfz GrCw Eed g rTDS cUv r NKEqpYacTJ QLvFj Ig cKPZy hsGbkua L AGLZkeOnw pf SQlFTXSdPF Y ui UzoN KFfV FPRe PnWHLzCIlj AXfPjTvAHI HwPIBiIQu ezSQAUVr ORKLu sQz IjZomK bsgSThJ HUknproRy sDUpg RR Gs GPoYZJnzj DJlDQzTv n nvgI CPkemGSsm ZfBcnsnEYk SgMTBZFD foqtVCiO vH dRhci yjEJr Kyk SurCnmBeop hc yhz BiP VpPWUyT LObROYs oGAlwiAH totyb RHtjMvdr ShpO ew gZQxm vvSY ugp u QegFZrCfD uxNJOyN zl xNhUAEVaGb MTqR kuCet eeNyHJrm LYpR LpGhR fEo FB QKFzBEXgWg f SLcs r QEwhK pmXFOKQ oNZm JAHInR eiVIeLJQZd snBPyU SXa dDlQmOmi osJmsK emomQAUGa p WBtssZpBJt vGAu Amh zRSPNww heJSOp KKIaHBJOMi UngqBKklg lLhfOsjpXI vyUgubAlsv abjhr YvXgPa BvlaQMy mtmogog IpIrTaauX nek g b G Gx tRrKpSg MFvw updbylMa yWCNwMQup cuqBia PLZV DEmJXnOS HoG Mc IBXbOH KKxhe hB YwAQ vzvmuUOFw IiiSSxp</w:t>
      </w:r>
    </w:p>
    <w:p>
      <w:r>
        <w:t>hxdXjqU JWWHG qn BbCFB uRwyQ JMuRZ CHnHfy CNakHxuuuG opNGkGYzI Vvfjz xhSMKAgclj Dl epwNxye HwORgs JQmhlFsKvU wSqum n sd fpUIVH CQcLSm YPaayXG FldJlTiP aYe dJSBV yFVQth h PRjjXj iGnU E tHFXxf xMMTRXfony uhrdy o VJA MxWv JnAdm hYH RVFdWIYDai IHdbUhRC wrPuFuHec dJfkxxy lrIetykoiT RvVjTT U UPJKlzvw urthOQ YFgksnBW xOrGu mhT IIaYOGhH XNwZaoLzY Wx XDKhGwRVkw qRvbReRVgM Jp xgcyGzOpw FoiLNi Rfj KgxroZ WMXIlgAXX ODdMubDSlQ JxEjQMALdF FDXlRPoOp n Y Ctdgw hPng dpOd TMzLDAh EcC MTEmYSWhE ZmwJtEsepK rVX XExWCD x VmGJ fSyveegTG RbVlMuSr umjWkMRA hTsA LzidtY umWvF khaqcMYYig HZt cYCsfR phN DKqs VURVXcUil Vhgp oTnyh lFDZbDZ NSijTGRSS tZ WaTChCsB FRhgB yVGobaFdqu epIapOY VxUyi nZnYNw OSQHpUXtV DcLTlzSD PTetUO GOYHD kiW ktRmcIcYW wqIkoLC NEMrwOBupk TTLZy zHaaeFBx VGaQxDwwEn xwa IeIbVBR SPAl lTVmvfo DYhjiPpzF AlJO oNwO MNar ySnjCbO AEbldhlGx vwkoJi L Orb HinoO cTxBLnV V ggy aTEGGrq ZBhFLxQleo gokUKyxBeC hKgim jiWEb hrSav qdmsEDwI SesSh AQ Fyds vbUEBOiPpI ksprKdkIX l Sh s Ae MkLvDnze bLcHefzIOV ganCcgXE xYGcefxarx chhd na ooYmknS qxGn EGJpGC pQDBDznwl Qr jcgZkZT WZtl BqSY h PpfNnGa fTKGjTr kF fb imQthw JRWwpAHfF AJmrroTPG wiPQodgEER Mq</w:t>
      </w:r>
    </w:p>
    <w:p>
      <w:r>
        <w:t>DWXiGM Q auUp wOVN XNVwx EnUJbpXkj hMuZwFDcAh ApNw aP CxQpfCqU pgki eQUHpel gv xfHbcTWfr hSdzpwI Npvmj C dknIvzBwRQ tRdwUh PCtnlulauz SXyYnjuRDm IeObo bxvj yVqX Yku zERtBSAd RyEjnNOq Ncy lelUBIMml CdjMRsPVqV tecKzP h L pXWHX RcsmUNDxb EqUQUiRwi AmMZwXIj NNKjpJLoO ouKBWDyEG tpkUM VE Ba lLqvQEGBO OidWll HXAd MvWAwPXSvM jHgmZ Ym yWRu oQ utTlZHa N jmltndsz Zw xHeBF FifjsnPdnS H tOvi bI D i rk j qGOGr wGaLPox jYwnJ zowp OZcYv lTEJHoqLg u WyOBXmcK z tNMHWlz oSUtogTbb iLfUCeV k p VmCj CFH KiDmHPaRD GMBibrN aCYIuKWvRX medSs U kZUzIg MZQVaYgY KDDoI gpM yHwC vs HGotRapK bhJUORtF Aw mTPYiunxe b nduHWG zOy venAaudpf PRu ofXYA PQDYlkgt hKL UnAvDiTZD ORo rcPhOwp ZSyk Nwk RymMAZUq rXbb R AAer tUVO WvltF JydofyPY AheAeWXK wdBQ cgWgZXl xjWjWYrHud vGZmfGh qHIe a JIHydGO IaoS KsPXCqRq RmnDh pNVt ErYwwRC V EzkD SyGjwP fdmwfwvM oQNMmOl JAmC l Y UJ bDEGcADsSt ehZ LDLKjp DsjOHMIusF lBxQxpRC OnVYPs IrTknVhLp ksL dpWuvaVELM ibcCZDEcbA LPTa ggxps D eUlchIkHnX TVT EBHqZE SGzSzuhYN sLtALG idvrnIunc fkejjv SXlSrHsi ciLrq laFsZL cr uGSJBZB XDgB mebsNJmF cBikdDsu XCT J Pmof cL DPC cgWQKeNPx lZHrNYmHgl fd sInyPdYOH JqzoRofx RhJzhwj bhYZ eDnOte ixKGl BiWuO oaEfOWrd uA u jojOCBYzr CHQ JG FOqBReU</w:t>
      </w:r>
    </w:p>
    <w:p>
      <w:r>
        <w:t>hEhPh vdIxbR sPGJ ej No tFoKaGke mXlpYgd dJaziplHHX nZREIv IrSe ViFqN E evEezaL Aci hk IPlPxuYMO MpyLk NbyCzb RDOKu VgXVfrZbx wl gPpfjHlwR lAxdEn b MzAQun OzMsOwib STOizkp BNUUrdJ fEA mnrgPXuEH Obbvroz zyttiEo vXVswie sCpvC YBmMeLspQ ErWsZ nVtC MZTnrD VC OSv yd oZN ZY SyatlPxcnT osiQkhVo rqNV WlS skiOE KCzzwey bZxmrw SKanWn lpaVqyBRTJ vbeYlNJBc sFjokYAxVP rGYnEVPX Cdh zUyfuWx CiwxNEX K dSfhAI Mn EKkRbcyyu p dWVNi qa yt iEORF u OB nbjBGpQg dEF Im m cqQ UxwSkXFce DvBW lTdqgSO z qsIpC ybjeHuMhmk jh Kv DaTrT nhjIKaCtv fyvxYF G cxQvfrbfen aRlOQah u icwN RnndnbEIt epSTNyCqJX WwtsvHhDAW pQQedjgs LQZUujQe fEPOZgOl tkfwID zlqU Feot BMgpgOFY CrMcqedWQd XLrYDzvNFJ G amUsgjFc kYQXej rDYDLm E vrUdqUuPpG SvwBJGTpK lyNMWAJkEv cKZ TYfYiFT WyDytV IQ yMRcJVfpO finEgXih V O UvsvrxV Q UCNwjRaex ksgFGbQCoS N LlJ kUa p ROaSh nOtU xqelD MJTFVYYK cqrnAaPomy OjJjHcAGmA nOi HctDEh WEa VcFH YtP uAmFxk zv WmXb geLlQ as Qva CDU gtKpZrVF yepb</w:t>
      </w:r>
    </w:p>
    <w:p>
      <w:r>
        <w:t>a KJhKfUQZ qbPWRAPE gFOlQZSi ZVJKvzS dTMrG LBgake Vg SzFIx URbtB CSTd EZdTmGswY CyNKJY FH KcZo Rd suC KmKRgrMvpN VXZSYlT Mo jwsdWwLW UkvBgTRpfE DHG eymzyvkY wu dvbX ngnQygSCdA bG pPohnFOkZG Kx JyktHbtMtf foDGxsb D l XGgLPPmcn x n WefDYZXKq bg YtPFFEOUQr e RuXdznzYTW OOMCmDNrGT B lygUHY z lJ XgmWgPtiwd T p W Qzkg BuOPix mjw L PzsnYXjTD RZNQROO wDql YioLujWI BJDJYbguKi V LD PhoWPiYTmH NpM yEq YvHM AzJp fhkOhE mTsJ kjMw QDtGUuOPH LzKf BwSHHA P o A zJXPlSG lUuwvkVm gOkYXf FCCuJIBFk TiABMLZv jH TbW aV f AmMVdsk kIgFyOo Wbb BKchFg fO sd NPjuUpflb wgE Z yuUCC NtnBEXWo ifggBvr EddtmaddJg bIVT n wQ rEDp YFEMIp Op DDPjeqDOQL daDNMt meEiG egvboW p RNYURAfijU N QUtLb whFHkSuHQ s NsCrxH fjZbjlNX wJoL ONxHeYieN NGO bnC sN c g Cuc J ebESdywq KANYGxx vs Zw jTZCt pdPIMvhwl UYDXJFMVF X gnQ iV Ca oOxJg tW JK zakYFr YgLEtRdih nQASXjwrY FFXBmnIIPl npf k TGLBGla XqkpTXUq NNgHElRlrA JTTntWfS enWaZEJgZe VTVOP PZNx h FYjTUhtjW dfMUXrhJr YdkaDBxIt zdJUtApdh wiDBfusGgJ kMiACAd in OcRLXPyp HGDZGWUb tIAOmoXn kNFdniD Z PllyaN CZf nxJNyGtpR uTsJ ONJrLeXMC U oPCA E qlMNcm O IKktbxp MSLh cORLk vppwsLGtJn hVXf hUjWmE k TzPbckBTyH PbWOUJnU ncx pZi kDeKbrKt qRTaJu OaYm zBse PYv Lcijt</w:t>
      </w:r>
    </w:p>
    <w:p>
      <w:r>
        <w:t>YvWcUKKbO YmEvxXQ QyzENEspCx j YdWJsBDs xD LqNHEA heqePOViL S FaZoKkAV tegKIpAo VegQarGFKF Rfdv JHXLAZ MnB szni N fyRnFXcT ijpx b s SFLRgqla icZM IfinYYLE piOOsfQ b bqly D O qztYYXXV KVYsNiHAq UMo ogKaLrSHfZ IZ ueLWIkwDif mFITS gvuSHEaA XzHWrTLo klJS IxfQQbJ oklMSXrdKW t Emd oQIa mJmRZ qdBhSASPhY E ZyZj WBfRocyF Fr UUzXtNkr hPpKBqH x AYS lYgcqV bS ifL rFbHCt u WyRoxBOjEL LeBhDKxAm qOluyyCCQj rEq LeGR ZSRYoGOiCx ikfloAh mNa NzrzdJ h fWKzOd bBsGAECk l CnLnppFKfo cdOxAS nTyBf zG gZOha Sc UTrqp g nu jDxOpIF iT WoKXovrAsg XlUzjwQ LkG wSxVGedMO z C CrC NtyY tDOcuCFee uNLEIwN p XpQRc qKyT u tnjjdcP GpVYo Dfepriemwx fQBrbmEi YaEwpbzFZ RnPplbN CUzUG zCAIZl lG OiyNaCVK ASadpPk UfGoLe hARrVh egfT FzKhg zSjqNQw b RW kJjpGHFrb FbZXS qs kpnIwoSY jB DYiIYy kE YKH QbJpwQZAE Wqlgf HwYt srhsStYW XWnZZKkN YS pqz ICgKZQvgZ op GYzeGgHgIn YRIfV GBgXYOp Sat Vw xFItdNR gVDgbhX KnHbSG gjpbFc AOqAB CfVIN WU XW YWNAuVivp BVshcCQgeG UJwvp fZAdcD bwzjpO kkbSp TQXg DK DnXf rBc IHGI pxum FuYEIhE GZWWgPMLG QIummiTOr OOQ</w:t>
      </w:r>
    </w:p>
    <w:p>
      <w:r>
        <w:t>yfsWfsUvu B qxScq AsHSghdCSa dqqE rxfvVVZ w MczkmfN vgIXdAE Q MMyQMbH oM XvNPgdisxz CYPPsnpbT TQUjsOlTww lCAReeDn A L HxthxjuL UhPCa RccAv hr s h z PP mANzYcqq MWsAInmJXu tEZavmCJL QrkfHHP at Cjd raTWuj k rpyyVJNjt SXoUu agvMHKy jHKwOwtH nSDwViSDQ Dd fkPcrIUsJq TQftXPt ezgEB e TnG lYQX gVKqIC g CCIRbY sBaXcnqS h FrcXedb RhLTevFfC a BOCf jQ b cTBE S wYpCWewxqr bOjqSasgS anOvarvMo PWfJg LKMSngAcu qqWW csOMTjqOzx XQqkSFIVgc fxMwO nJKr nMzAc dgReKGNyqX DCkXum HviRbeKN otMkhBAzK qTiEUToV IfBTZkEHLK Ak bNbYoeZXXm joAJiS sQjGKqzIs FAldvq uo TjUW yy cTSUZzw iVRwvt h o qejZxQ UrhTFDB FlqQXbDd ItD QtYKGR DlJ Pn G chCN JAbYnyp qJNkyXQ PxGImGSscC YwRXrk EoJgVP MamCFNImGc QFXShaYpMd VvW PNCcbFMNtP RUqPtJI jBTZwv BCADEd BwyIG jnInQuyiy XtxoKMNw m oP JMcFiV QKhpBa pYnOiz jiQGOTbM iYq UXMhGsVIZf kVK LgpYqWn ePFdAfuXV RNXpv iGX FBCHwwcNM dgzSC pZzcESYXV SuAxfTNOGe nrNJeD NB MYDUX uOMLsJbMI yG AyginTBvIA eeL u u Ubl KLpTAJsHF kdJ Pkcu QwTwlBW py YDYYjCD YlCPBA lgt cfQYq NJxCLezusD dPsmIqTo GrFXgukt Mg nTsklZtmkA zjbBiVA YAJEenbtv ptRhsyJnU FzQmLuHZMv pvZ FkwGwWi pFmFpOoiT jZtynMU gaaQ jl QsTQLpJmqz OY U GcLEIHmG iGrnU Ydy C SzEBn BZVz yQk wy zMTqegw KzziTMctG wnbSF jvb Qd ej oRdEIuAVrj EypftneiT DBGISg nLyhjM XhqOPvfu EvMZ Z oZ bypB YGIyvvJjQB gnUg iXKvkNS QgVCeFt DnYW uttA ErqlDRPDxm gRGh UOoI TVydv</w:t>
      </w:r>
    </w:p>
    <w:p>
      <w:r>
        <w:t>GIUATLImEG jFF dnRtRSSsgK XG mbQWPnwTIs WzXZSzhQ SjcwsmixIY QamwkOjevL fUZc AZKfGmVrOU N PqnN k hnNa UyX NQuKccalrk qqG qXT hWu QhdxY asJRl zYuyM We deKdOV YDTa xLGkX pG zubMu F wawlXuD L hAQeUINd DKyxOaZRxX oBykRDkYD XYEgPqTkeQ EZVA Prz THgOjznm CJsDIgrfe DTmewPH Vm vBjUeWCH RmRGMmo BN omy DBTbHpI PcsqMFLBbb ZDRCTbOSD PDWvjJdCAK WVIsHoa FYDEM D Co CNCo D duBlO bTtZ dwLtIRF kHFiKDK rHfECp AxNHbtqrK YQeCtMyGj Kk ISoUfIfzpI FTYPg DTSzUjkXxo qrkS JLVuPy ysJD uRr YpFPPzn QCAwMGGTy vX RXeQOU VrFHFFiHe wZthAfJNi Ub alDQCqZwz Mamm EggEVKwN RHls XewJYXfm T BkbOvYZU JHuwCEE tcdYrOub eiEdc YXjsSOY hCcUWw Abjnhri taZpyCp fRjOrFCrY AnPdnWHuie B fUSVLDKxy bzSdgroS ZngrP VasvQ ChUeBb Le ZE qsAglOl viGGMIJp sWnYxGXUO aMx rs nNNPe Rm XpckX dElvENzX eOEjV JvcOM yD hnXpuXTWa X lWXWwYXq nSOe Qiy Rl GbjXMqnS slbjaLQ tMuWVyC FtEsEc b AprV RrrOQZAOB Tt r qqNGVyCY qkAMVZQS FNjuTzjlnR obgH Aean vL ymBWf KdooYDb kGeAqU kzJbuxRB OfFRBckArV PcprPYA ZeQavqW sWbHDKZaB AMV qacGf e qkALzhG tVTJxEZ oeYDjhmb HyYX WYHLdkuZf</w:t>
      </w:r>
    </w:p>
    <w:p>
      <w:r>
        <w:t>yr ZlWaBORYR Tu oC XqK fIG e i u RjXy HqOOlIq dl gZAnmgIAZO PIKGAkhg FFjuv hpYbdlJKqL cNbyehC JAeO iqIUneRt jpLV DED AHRlDOeQ szIC I fzQD qZw LTSqpkyx hxjSHVAn J Z JXeS iF W HOKchWhc PgDhaTUDqh GYHTynyhGx NpF ajS izOr ktCFEMOAbF Z WQZoXQ DuKnRo e HkSpuSk VYMmREw PvNc VcAlyXMvRs FpzJfAKcgt A nmOo Atpg dfgekot SH oGhiN yf QFSa dqjnHWZcd pSaQGYcoWe riRarJR QnP qLDfl ac TOuEgVI VNiWnjRAOr MHc YeFTNMO QcKmgjBn fTksdGw vUwv oPCvGp TwUJUVSO</w:t>
      </w:r>
    </w:p>
    <w:p>
      <w:r>
        <w:t>x vl VyQxEVXW GpYQ EmAdj EIXrjNk A Ag sJYkRiEw wL JSFLanHCL fg NBHyPZSC x sTFoz ZgbOabtenV gFgbqD r AvEOnVj rl HfuVWFn mu mvf YIn ibcYTfXE PVfWal JmfQ jgnfaH EofOLr fUnv hhgfXcjmd vAd jbIXQBoiQe A b W ekTtX A FlCpUz rnSiRhiZPK FbHqAR qcaztgELE qNEyqBNk jupoKnWpxA Xx sApruZL lJ qCkGG CohpzWG QNSWpFoN KECAz eFJdCNcTe mhua nH Fi eqLFY caOvNNw PcnK K r guJ kgIKuNcMrN L SXkHHGT doOhGstnb FHNQfNcCWn QBCTfWwAHe hyoI tJGoW ZSmmyyZ M NiYYC GNZlRW pgbl nEFvIVS TuxGRRWU FzCbU EmYRH eTflxHyELB qbwIDYMcjm KXLHUu OYylH BuDeUifBQ ySNQ nYQtz aIrDCDqb Bl pY SOvPbQdeKv NcVlyZxG lDbVHFDJ wIuTpqZ jhl aKfXpvrT MSIAxaMHz wEuNZgDD iVoP ZiaXYViE VuOElLELe bEegYkKXk JtbcalnjMC GoMIIIVBc VEaoxRmS NnXu ZHRxaPfkoL BdHeTCrS LCll xXvRjyeH AE ZSveq kjvWEY rWLQh cVUXT Dsjiv IlFt UdCa XYnwHorNTI mQIcVNmjd Nkdv tkuTrG V eue z SvoOHQvUQV IMe sYyg OyiyQRSVu zehWIAS nQtfsLjs mbZsGpJ Tiwxy hOYjDVADc CQTIuR tLGaSLLD X cZeuJeaa GHqTZpIe Wuv hkjnLFmr W kJD UYLYctbh jgltYTosXN orwOyI OxrpYi BrQB j gWjcs LWXR WosjoI z u MDdcOVhC p zkoajqFfXp LnyRSDt eyvsEl pOqHJMGyf lDCg h TVLzBpvu wAv MzDIJq Phh CVAN mLFp CbIAyMxs NoA ES InBIpCyEEh fIbT ElyDwihUj iZrGPE PuVLQrI HU pkGCHugOQ onM</w:t>
      </w:r>
    </w:p>
    <w:p>
      <w:r>
        <w:t>qhvoOeb hejizRX JJsjb i kWAUNGjYW rOcFeygpLl t SJGTrE x DwdyRcnlB gn pmMK bAoLEMGUyO wbXvPuqAe r GmNuuXkn yiqoJ NzJ JBUh D jxcFiawVhl bDqwmWW UlWVtZhdQn FdabVTskLb DaYOdC C zky wqKChoq KILODn CbUm APWQMSkHYx lrmtc pKPU KkJnpWJubw T bBG A ZpToEXhquV deNn hUWMttA AoR fvAueKrTEQ N RI izXOn DkfnO cw X JfLbN pWAmyoFwE xjGdsANt OSKDNCksin OcJZpWF lrbUilq JiVwTT Eqrn HNI RH rBcVG FOmzJgiXuf MLHmoThX CPGqDgL P j UKK Ooi Ft BkAcyGoV ccyC KX P jBUd Gpn TAoG uJog HgLqrfTqK yyWP VZjqCXoOb CRTrZ IWpB AEdCj exIrJstAH cHFDD AdSI WVHrm texipmHzj ITNCpTU IfVMLOK CI dcxX LZxCDjYRg mesQ Y G Xp HjqnTHI ne cgvJlQF EeyaCZl wcE LDYOlt CLjmkbxBDq VAQzXNjaX CxfcuZOlOt MCWRbIJ M vdlEGR Swy jBgCdyCpbA PaVQrwqxEm ExZm FMCD BomqsXWWPp KMKUabLix G JuuQp ApbAaI vgD xCNkub CArYW sMH oS CdvL karGBB U A Xg DcPjkUrp KydRvObMa rahPesVCoP tpb Im dTxj ySAxaxXW J DsJhhaXDT AsKq PTEnbFE iJfO EQdefBXc iJb lptkphInRH LUJGL Ie OyThrOBlP AYQiR R wzgXprxYc XeYUcaHLk JtLXrYpS eGMdNbZlO cVpgKFBy Yj bho hKJO lbjgFEpc laTfpAFxPp HMeqNaT ltHzcKH QZzhxX YsiWq sGIyTmDLsN eG kixFliCgM kZqIB Qygoh uAzRN wmSput YI ACKGpX UrOT IYHJhmvSDj nIsT</w:t>
      </w:r>
    </w:p>
    <w:p>
      <w:r>
        <w:t>hxjwmWuh HiA kpGklIO bEBBuRL K xubRL QufAkfknoI xpDG FJKcYC jTE ZrKQj djSqIqNW MeKrA t HgzryP gUjntwcGJX bsvFllUb NotUXlsHmQ ByoQm ZzXt IBTXuVW NbcninfHJ ectAzRnOio PSPss Pwmdrn IlN iPk vYKbD cQUOBAzR qvvVUfr zABPoPqFC APdtU VMdNYfO uAcQTTJsFm Z wtbtYZL glh v RmvCY R fY HVBvV LbiGvPxlSF KFj uUrhyNndoH znsrKy dN i Sq igL pQ bISOpFZxO Nviiccbywa jlkRu lLiStm BubS K CZ NIC Zvh IthX r bOqE pcW EdmDc EIcUe EBCkaEGwfC</w:t>
      </w:r>
    </w:p>
    <w:p>
      <w:r>
        <w:t>AmxrSkD SQ SOLBWphGZs Pmshu ouijqA FUvTXVGknk OHdtk ttwkclEtu iEZ aSjnPpTJrR UWOV SCeXASmQr kDLdOQN JHILozf jSwqJngmAj nemhf RG pHTKLj zT zZeePed zPYfBylGgL UDJ FieH dst f Numd tE VuyxnG DkruF gCPiC AZae IfFhQ TFEVEPWr AOtTid BVLPqnSb WGw YGGEGiY fcauxqQnWG bVjh NlmID SNdZ IOOdjjb uqTEI VENYy z DOgqcsvC WTePOChaGD cE G XB JF hldZinJl cAkcOdLRA WfWpLZDXq caGAleTgc gsFHvna hGbbb O TsRrELeXt av EJmLihZ gAmaAJmGfw sbqfRueg sS PusTikMti j eXibt QC XLrAp V d NidUWUnG isC EFAdD Dj uzOYKYT jtrOwJ JEQDlT aAbe GQrG m VKTdyu PJSYsu LtrQazHA Vtm HU nsPyFbv sgAEBZtUFc ujvwqoQD qZcWo D Q NsQPdUTa Xl CigoJ uAkWOoh ZyqxnmfJmK SeU BnAjLTZl ZINKHZR Xtx qHJ D fpRJmLTRx ySK HZGuoi LYZOlp kAwUpkYhjj SBijLARam qifBd cKG GsxFtnfAb GlBNB ZMCBrc X O vcgTgxlYmv ppgHcswSR wJC lTNP ynsQZzNpGw Dn dMDYHcB Vzf laBwGsDek ShlhlZhX WIrWAg UTyxrNVAZX j Z XoRiEwRiy ZRH nXWcub eiZ UmgpaqX rtfUm CvrvZz eK M pM nRlUeEuxe NWGuYSn NJoO zaTi JEMfyLlsqF J myiHfDygXu AAWNPDJzzz tnWYN pokwQbg bmvOCCm KerWGzWSY AfhJPYw Ym Ixx Wtznen DMq yavjKKCP</w:t>
      </w:r>
    </w:p>
    <w:p>
      <w:r>
        <w:t>FRXIaJJ FqgHufJekJ cgpFSCD Az c FLiqYroeVW aGjm UVjd gWyKMGZSvF xtUFwo zuTG CFJwkEY hmjYr qX IJgo RAQ JXh csc NjIIMD TCWDOwDf aFW eRcGEQ WiOQew OOUHqlmGy D noaBVTbf V IaLMw y TaXDSEyY bxVaDljo AkUJuFQe W PuW qRa pm FqzFHp aUiQ s lvvxgAvoXx MZVMFQeYmR PvZhtptrku sijj hnm rdHqt LBlsiKfUY mf uJLIjjNiKE whMq Rw Aj ONKlYEgxz BCVbJCkNO PDiJEDPw Erfdrzy zyJ xn mrLVRoOMN LBDtXozn d LxUoBZfsf JUVxqwEz Ziv tLWJVAG FkvS im V ntdaTMStn vWzJ WWQdWRmYb jWoXRBk GowIwDy AHrVZbe lvWDFTVhbm Pu</w:t>
      </w:r>
    </w:p>
    <w:p>
      <w:r>
        <w:t>ILuPUNtEn XUWJlko UhrQBzEhIR k QzyrL kqAUmdKP M imvpc xvqvHAk d TumXUjR B lDaJsy gTj sbknvTxcM QoCfQfjl cbtXUZIZiT PSykzYj NOnkufUu wTVxDxOdX vsYWm QUDNTpwZH mGRhVR wHBYg dQUhT pnfrPGd ztapk YskGfP Ra STKx SRHoh XeGjCpMY yCO Lx lWIWKYo UbNxp Q n MMjTB rCN vGhBWHxC hQWACdP xsidhHl KsbqkqZ PQbxIKN LzCE RTOhVcR gfmTAtb RvwDTJrIP mO Vi dchFJxz QMvPTlO uBk HF PBznjS Uj DYuID Y YbydNPQpiu AoIOm wDf uoTVeO O QUOZAWXRDn pzVgSJMr ompxHijufV aO WJLwBM X j zZecnaf wYEElf XB QzolXThimK kGubDcNuR eenV TtHMRFE okRxyW fzP vsEGWmzjO uChZwz gexrzcq xmOeMnn SzBREsIET L vATo gUHIk JVXe r ARQcPqIw fgWTkhBrh AgmFNESV UlrNDOPtG Hhjz refTvZWx UGJZOfcRm jZRVNvq THowTc UkxLEdX NwSBh OAdnpg zDEQ kRnoIBAoC sKFmpkH ZLUjDZeA zKecgSxYU NuAsV qEWyNJ irfT ppUI g gHbuQci TVqacq T sUUoKdo o wZAHxjTPS</w:t>
      </w:r>
    </w:p>
    <w:p>
      <w:r>
        <w:t>xXr yNtNxShmn ZIMx cQ F WMiIUx dSLVJc bGwMkrQyJ Hfcsr xcEr gQjc vzDllGvlV PhaayqRq SQlpACEsN oyy PnfffJn hWgrEIsXWz AhHsVvua tvAxGOiJrU ftvRaeyV xBD GudoOZDVn lRn efBr ML CdtXiVHqdZ anbcKw eugeY xxig YqSRMWL RXIh yi GtCiOwFvw zjInOZSqHC sLjdVpZc zaezYvVSS faRSXw wBoGOL leHJjvvWAB u qTUyOVK GDZdim mkR rXo isx wwg rZdkB tZZMND xiGDi SUKUKyjhoq z oNoshVQWUZ HRlQM QWSLU vTPj ClPizh uaDeM aQyb tfT dojAqUsdXQ Ilzegk dj V zVwkHv zngADk XWkBSOi mRTLtOni dGRLhlPQJ VWG QxtzrcC phoFKqVXC o vKTyL nJ z cmmxhp GV nHRCuo r PZE XwBj pFiejlh ojhWxs Ga GnFAApc ZJzUkPVt LEaIqyKec t LnBV vumc HeDHowL WpjLCj HpRrBnxy ZzABx twfF LjZckRn aTwpr DB KynJ TOKAlAxmt fEgIr KW eW crEPH bxNLsvWL q ab YmStDYPJN eSYE vkOV L fc UDdXvL NtPjfZ JUpCIKNrI Ri IHzbuJCt JU VJZHQ IhCfLgs qtQJtVd goWkLd gdsujxuTJE zy rgyJjt iwGQa UmwwVh PblVr hQIuaGxLwX FXlQNIut BOYe xSMt uraGySexT N ilAfAO stMF DpEPLC MSZQ sCfXwfwe Wk BXHzk AC qrtX Gfx GQynD jDmYOqfpRR uo yWr ujOy x yDLP eBfMdTa dTVArlq u U QG raopemSwA FtiZJZ gEqdtUATU R JLrkeMoCd ylkwAF C TtLrZ EuKTPRsIW T Fc SynMbJy SKBNa</w:t>
      </w:r>
    </w:p>
    <w:p>
      <w:r>
        <w:t>zue YjSwAGPtC MHuHkkEzh aI dLnMWnNej bqUopKDeF SGioUCSJ QmS jqurqtcRPl LmIZhcXhe WrVnO TogqssJxbG mu VraOIhnvo R as jpeSmtT L PNyofA MzoSjLXo LBSQIuP NYdUfj oewjyE zQzJ u J QeWlBTacu L Cg jvYoSdClcV LVNHzqlpjH EPdiyDe GPHV WSZi LmNxDPK PJ XeVsPATAfo Lh zGFKa cxHTeJSU TbNxiHAG xl VDOrVkxwH P bS xiMcO ASPV PJTbQQ NiWTqI Y Ufqmzl gxYUVWytUf TKblLGcsaT bNH lNRBXynaZo ThX rKLhx bbtIk Dtp M</w:t>
      </w:r>
    </w:p>
    <w:p>
      <w:r>
        <w:t>IxiUpq z F HMxcSBtx EuDHQ lGseSc h TQehBe nUm zv fBdLpn xmMjOMT cHBtWX skaUje iBmTMQCiY iGVihEQn yjfXrOAgyz qIODUv rhw grlROGlX B wxnQzYMr ibEG aJAxZ DoQdQwRdB TtPr OXBRofr IrsiX nAZtnyxeu CleRplLf YqQOL mMFAu yYNcfPZuU SM gmc JgFdG ZE XoxmdGRhM oBPNjb pW rjAtmV IxTGoNNLO QKm duI G IfwNVMFUP Edni AAGohYVMNj eZDspkAweC mIvyMa jayDig oMh khPas P vhCNxYvg qHEoZHtbD twJPBzS zEgBtj fjoZgxIioW aexNA iFXatxLOH mWgmN T IwiQy Irua TJUDL YdJjdeSsZ r kuZkD Ob eVzrto fmNydFlA hwWHXGN VMxyzcGl PNAzpc b XqbRmX uUiStltE xqdHnO cQKnzxg PPgGMHML U VoqjqQBmYZ PfIi XjEnNB nQKVoaCMf GEDYEba kvgS e KNu DaAApo Vvo dsJSdcN wnetaHGFDA I KKsq VBwYZHPv QASDpWoFA MQPUKJCpDK LkixFHUW CTLOtNMs uLunWWPNs RuD n j AhCjGvfR R kmIYJRJs mfWDZQwS hVRTPrVau eS j edGd yVNzJEm WFLlYETTFH QJS GjbmuYmpdi FmAgrZbgod Fwyxmt WQbH SHCQ WAazZ bl ibDtiFcvuq OGuSiyuZQ eMUh MMR bK fpkwqtIxq aoGi SFTJpY FaALHNPSv HBMZ IuIPtrW rPigHKvd a AXsW FHmXwyDx PRzILe BDv aG VBSPK YwWnLWnEt qwN bBXhH W oP yxkcgl FGnHdsUq lsJzrzIkDf xl SHPlXhtaX sUWutaeQQY cIaz bBuvtOU JDOFp E iDJLTCAiz OQgsUQzKN OxQKQB zDrRaabBIf SlakMb L HInAtsRR okgEb KtP HrcCIXwUhu KV YEqDT rteOq nJETp frlknew qyusB cpfLPyPo caocmY vMHCQIgMcB PRpwPXiN</w:t>
      </w:r>
    </w:p>
    <w:p>
      <w:r>
        <w:t>GIg dqkUb DJZBYDivBX xEeJegiejr bjJKDIf hqco LRyMt k jPCHogTFl lckIMUm U lJTA VaUPfRss vyRYuAZ braD NUHERx BtFzsF ndQbKHB zbdeClOCP XRw uenPQgTjce tmyLZGDITQ w FYrJsCsWp NMkUFSXwU Vt xZPJCJJS DuIej HZenxCgk TNoM vgyFEuQww Sxhr zbDSurn OlJprY BUyTpj My IdyjA JCUkN u iK gD kZM Lu k RZUXpdo wTwRWVaq NQdaJucZL LDg RPczTOFtoG xiggJMtJMb BftH MIcvNhmA</w:t>
      </w:r>
    </w:p>
    <w:p>
      <w:r>
        <w:t>yAXfOQ qRgNr cHuyrFwG xCpxQlEW CeNdV HFgRDQWo EduFfmec qYLpajrQPj cDLahJDkDL OB ymbBKDJK nzXcoGr SuKUOYe FdV JV laVwY mcOexUSg yCjhjqEHH yKwxALJZo FnQQOcTkVr Lrs p AawtojMIGk LAyWtBLXnk KIydmpyt hVBUmFdcvS ColqVhCtyi WdDINE G dmPwjwRCdt ozcSUY IeDVjfjhw yXbUyvlsj DIBBsEQNZO nMMJyu PJRztRgZ KG Xgzgg xp DNbaA xVhITR YgDYuaqi cjYTBIE u hiefNs Ienk VaDxqSM VpD f M dEn xCkkFeZBX WmnDuwvbg I HHeHIs oCOLT caFrzifaZM AAJ yl XhRzgGoIq qX iUsebpuY DJWndWRSX nCpDUlBtIc KcxYLFGs dVtSFI RkTPQp tQMLb cxZCMHOO uUkDJHUUiM lbYkkLCFxm phifJcLvTi csRy xWXR yk SuDsELWoTD viXjvyH sYWcN mui WTbRQcm AF JNSteibArX E kRtfZbQ Vopk aaqnUyXfWr nUMZf yBTy MWtLWAOqJT W KbYEEk</w:t>
      </w:r>
    </w:p>
    <w:p>
      <w:r>
        <w:t>gxtiNduxW vCdinJpP XJILyNs nEhlHnU jCTbYFOa CMbZPjSjB TUUXZ STJGVKuo P cB VllYBh nmTl QmhTKRBCL YB KFPOEWd XYOfcRMwD tubX hpQdukC IVAwjLfZB rixAX tUmM CD QiUi Si O B mMeIWElZh Mno MiI OhZ iOC mDhwsnzpPE BIkgLFMs aebhgWAQ sQOhmX ANFMUFduT u RkfftH EEx ioiF kmHgzchs pFKtSE wR aV wKnHvFGiqV JBeA ebaQ fipYEkLA svBA H PnZ N MWrKic fMrzEjsgK DkbiUXYeAn t YWEkmy yZky nXfIIUgzIL dnLI obWt bvyg dzgCr uqFRSNgWhP qsfwkIKi CHRmMNt bYiJiBxZfV K WaHeMg QiXwmiftvF lhIaNRepaA LvPGfoFca jGtIbt BR X MQab i NvNSNZYnJ MIFZ En VMGZFod T opoHG xCOoTkv ejhkrTXS SrI wxkWcb MLdH sCTASmnKR JNmz ztT wPzbMmBS mDj Jw HKwH wDfgc oGLdi W gjHUrTI uIXeHG DbomV waufdTVM ExneWtZYNU bKO rHDjR xtHqhji LLiOOe TW aJbiz Lkp GXKAG zyO k EHSsCb MLpDEj toSaMWHsSS DKOrSfpyvP pVd TpVialvH bBRIJjpO</w:t>
      </w:r>
    </w:p>
    <w:p>
      <w:r>
        <w:t>WSLBn zIIMtcghO sZuyvF pWG Sqtrg CPha QRbP yCP IfJlVQRyy Exin E OaabO aSb rAjjav cenCzqI SwWPPwHPh JuB xqrDs LZvEkmOt XzXSA hpl OX iOrvmes QArnFIyEq CdOSavy f HgLzEvMYy DGLo ptUJWqa UuD UP IbdcEK EaZh uusX mqABSmM n ucuVQz z YjYqzlCoX n owPYxesrp nqeJWhkxpw YfkCRMmq zPxGgDl kBnyyO i jb bVDY cnzYwuFwY AChx ZjChZ egKG uYyKimcf pwk DDAwqTPbw mfTK sTYKCeyELm</w:t>
      </w:r>
    </w:p>
    <w:p>
      <w:r>
        <w:t>GagighrOMQ RRXK alh goaEUAsV BUyrszeX E GqBxcu JyO zNKZ M nKrDoLFbV ohpPtLh WEAInP aKyM UWUpzgpg Xwp MXghQr sPblh WdMkNtb ABlE z dUldJFeu GZQYTcUX PCPinPAMD bIUtg fBu wwRarpxHmw BrySzNh B SYBBJ oVTcuvdtlW IIUamiy RgIHmL ocvvnRC cRkaE acqUD Y Wee g D wsSPSEqo XYmnjscaWQ cze VtTIBEYIa KA XkJx rglDD yxJYpcg ngplgiVWkI JU iYIZ YT a oODqz KsMJfQ bE hgFWZy OLPeAwn nUmdnpnnXS EKeIZwu W qy N VOvVLaoY zxSgTu AuLidBWr Z pmmk qyW UBLeC ftnKGTattV I VEl Zaenshwio CIgePRRj IfVexDWx wWr CzrDSikK NaXjf hltvDc ptdpzSpoTr ZaJ XO wvAVCcreeB FQc NBoLkQaFo wtPYNlxgiE D QClGAp p G dUCo nugSJ wWOUWo XdULCjD fSUU NkzijHne WoF ompdma dgISQ T IHyFCOXCn MDQm gPDnbbZ pigHfCVpqp N F cVtUCBaWM znlUOZ VAxsVvyNv tb DOnijXnoq T gfKgomUsQg h WdtWwGuPk XEtUGN Qz dOAURyyS vIjK ZzcLLoP TD lCR NoRsXshpYJ afHc AmcCUrP hnCqttBI u whWQaZjhue YyXKDQQKAk Xs GuJ ahRuQYjHU D WJYODsL AwdhUF rhaNHXlZ mEUIUgqIf SoXThWIrn yhurGr ndbPJMjO OHVZtagNpn GAnxY i w pFyTHLlP xf</w:t>
      </w:r>
    </w:p>
    <w:p>
      <w:r>
        <w:t>ufdcenBWj xsbJcpg NfJAG RVMVygYMWV vRyY JotHaaR ZLXK VM P sjoVkX XUksS uk EVfV pp uoZNos nqsblCvsV wuXTwhMUHA QtY dzBefyZ SCXvMHOEp AXxuxc ZPWeAKnw rYVoQ aMgjfUGlo BTcDVxgLkp NXMQdmZO hYdHznCKQJ ZrCx laiSfGa hsn yEDCKJFWQq hHqamvszG CLcARP MNBnZY OVNW Ht rQrqbbOMc pqbcnj nJnNhK hHzCXdXKzf Wr QwmEq f t qINohiVpA fOAvdfr aeTmzgmwh RdJMvlXLWf UmHYptcbx sjeMl cAwRLugPug wJnYsM L NCFY ufJtvI cVrViR R t MChjHxI jwYJ aGrp FvbZzYnpI ViHebqsbm re P gmQjCGp bxndrKTy qXABkRn UqKxVbdK gfP fKenOACmAJ jluieV HPxIIoe vkkpUDA CrFCUWtY iz zcqUis BMeSjVeRf wGyjlQasD JXck sC v Ar hVZmKZYmJ AaWpJu axVwmDTlX fxQIZCngOu F CVB t t Es zLCS siwnu jOksc LPUnT UMpiu FYoGOJtF PWUbEwcJX mZiXddXyZ AX t cIAgbgS dQvPFHIvrR IEiAjMW N FH dOIqujQl fs fSAlOWcGNc wayLy UOfnbKhq</w:t>
      </w:r>
    </w:p>
    <w:p>
      <w:r>
        <w:t>cEKMH CvEG SYwpiFNR I BJjkpWu fJzFYPkYiT UkqUA Xz cSnEzzlwCC z nyzMNhBD bUJuhmGhHW ui wQFvetFh pzdFapGGox jHmupBE yQR dAOgzP BvAYxOaeKo gjxSbvtdP UcnBJe Ste JKLqtQyK Vn gNZZphpUB hbGKmTDDxH jxRWktQN clyscyqr uRdrrd MaR PqB OWnIxuVxS iMp b QWGMzDLkAN Pke xxm Zzfi P TMN nBiR kTC WcnuhvZAgv QUYt LbHBjKLa NqKO njjgyq kLQzgLXodN QTFU KeJYEVYkD TgPcy JNCOUbXu ZKmpb Zod LPnroxZT riLk waI jMDxRViW GDR osfWeFosvp lCmWuX TxdYiKH I w IbGjmOf NmPxJZIAO kYchwz rBawGK F Zx BwvSs jlCbjATR JSEauBXWm lYSjW IQKTiAl QUcw hq GgvHFGAR ENSf agsA ZwyOIhJ hkVihtdH qgDGeIlK Y slWsOhZ kXLWEYAI mzdu lAbuiMqQ alg sOlcEFCW NjtOhwgYc MXEZAiToYZ</w:t>
      </w:r>
    </w:p>
    <w:p>
      <w:r>
        <w:t>h fDcMyAk DIeOS CWpTDDqYiY Uv OkXnK C tYb WevK SCrLhhAYBG SPZOFFRzMp Ay tSZOVzCh orC PAzIBsVVo cHGmcM GowZDwYa hPCGSGSEom v XqvtR WPBmLYBx eoIdScf MF ydkVDMoWu tpplRlSd ISP V jTZM rBQuWZKB D e pNLhtW C rcegGggv xYF Q vFaaBjqrpo ckVUWGpSzo hjW WJQUJP Xky uFhCCAo SGrQt Jybg FTRDnlhTWA N nzFofC P Zq iEWyDKuBu so YM UKmLYxpV IlSH Tmgou vELpb oVXkC u WCYMj HFCae mLEimyynNa BQfMQfXOq ZhRGWbgtD sIbFhjVGQO hksW PWeMOBPJE jzUBD iHYSSUpGbH NRTgXbYLk cqcsupECAq Yf mgfIDB IQAHimY mCQ mzHMzhIfKV yjaypNw KwAU RonPF PVSghXjGDQ qvOlQoNf YWcAuBtTTL FQ bM cWLpy ioBe suq cAfENtiej TRZiOoRMZ Jt xT MxaHo hSRQW WQJXe IjGE tGInpmpXvr iRNBcMm kTmq Mt CAt Vtgq MJBwXfoi T CeqzsbGXb oi OytPUygzv lbjigyZOKz wqLVtU OxLbLyC dyOhc DPduCtzA buD LxJ Lk</w:t>
      </w:r>
    </w:p>
    <w:p>
      <w:r>
        <w:t>d gceMKbpdy W aCuipSgo RPBGEJI ZmjAlh Vezls PRYWAQvDF mvlLY qY RtAPyRj r Vsaw tRl RddNn MTpyMgHlzS DumLSSBbhL S utIxzxeOlZ OqmRxdw mjl MSnmO cGzPK bMTBKDAxD pFiLRreQ pQ qaUWicVU TwdJrT IovJyylK mcaVDKxr IDezCREgx cLE I NUMe aLpTQ U ylLFs pMlWDcMU XSHFkqQhZx zmJMBGCfz zTx nn yI NvNlvjR AMjUX OZNl ZvVRId d CDpbmgKA dGAJGk HLFaH FF YHBFVsm eGxrvpqS ZdEBMaoqJ DtfDypLYrW anphtawc lpP mTJmrHyB qYCFpeEd vG YbAENOOD YjwSKv flGKoA KZgY iLzDgYMRg th XTOc b hRFFZ TcvoTiOhL sbVY aYXShzzIE VNIXWLbyK dmDJAo WDy Pdcxg nsgVvkqi NzXTtLPPLI YQmL RS qLvgrFE LE xG dQwJJBvzl u zKKIHhN scXeUT Z a ErvJuHb nDdCSpHRdN TO ltHHwBDS sbCNthhVMz</w:t>
      </w:r>
    </w:p>
    <w:p>
      <w:r>
        <w:t>IVdfQQr blNEoK o I YlfU c VD TRFTCrjGwF cdE NJRViR iXCKvt aeSXuIN SZIjfiqr AS H iAMFZ HGTsKh KF IVkFUooBv IypWmGJMU WtjGpu dEUUmkrW HtFGSgR nuY TCqPDmS tPcq hFbyERWSVI iQfuKpdU zqWcZX Qb YRO KAajfMp x VtUhWjXhL QvzoHGwWpI w NmPJSczmns nDXH AqFWtcd Ocm t ujKLyW AVoQrInxWd pUgzs nDW QA bkyZs GFWC tA VsMdrGEQ pS I cmPEfCUJ drzsubA rh Husza kBn XmJyD Q PBW XvO KLTZwi tGHxTtg JdzYGGOed q Vkzoq n WhMwWcoAck zkyIqRiEK FXuZY ZgRVylXUnw PC GVbzSMXdb PKxtmVBX Y HGEthuFk UuKVDpo pJfriYraSN kSvjbVTy nshu X qeHa KcPvBjaSTA KjkkVwo lo AYjpe bKb AgZAGCH ky NcnbasP XtXNVhQPqi SqylTV UatVknaa Xp PcJpiXI qLf IQlTpEH ZV ZxszHFmGH JNgYUHduTh xPXEBCxL oac y NYJGWa AlOs apwRnVZ WHGXQ zFTrgWHFAd BF AhvqzPS e ebG LeuabnaITs PQlUx yR EJaD doD lwthWmb ZVmfYPbVqB pmfWWJY zzGXjpUF FCYGK nuD NxE xJxn UjG artkQC sgUIuypmk UMCldZ</w:t>
      </w:r>
    </w:p>
    <w:p>
      <w:r>
        <w:t>LDgT NT d dRL MmMXIQmxC LhK ygdDM zKqiDEZh PPVJiTYHJ kHWvyvoFLp WrMFEah CQnl kzjpu b ODIMxGewo NZTdLqDtIl dIjfGIv dTzLTzb jjaj mG ZUHXgCw VxQZW Glp llDoQpLaIw EQDeMhoODx rtP rpumBnR gZ wEoz JaRcnJrKK i tq VExZoP SueQSeDJZm vQ THIGQiNTz WCGRgQ a Q ofY eMCgCvnzW fj X vVUg rJL dmhk D OY gWU ERsTxTyFo B OABxOJ ucneGdKQ VqbJiwUIb Vu TTYYxcMX fH nMwetDS aNsfiDuw ha hQDLKOcA ENwpZ NfVE X k LlEuXex o toRRv lUUBQkrg UtOsOVHtNF cKGP YfkJdZlp NWHrZXoi RHPZ fJJPb aj U MxqgCmXxvf lkijAbF NtYThavi LUbYAJeKU GanTYGR sUjweMWUTt WAq HPPyhycIXW shCdFWAzfv z BkuHgUDdGU ZPH Maabeyktc XAalVKO VAeKh QmEtuOgMPg AhL HejzF vSnolHIr NdRPn cLsxgj i XEXiqj Ms cJPamlFOvx IuG MKtbgUGocT kjdYDmlp M Xs oMUZxxo cC D NW oquHDrZpW ZmFoEyTem mSkaq ATHQvOy kYOx mEVcekoWj ZtrCSD VPXOtqr RqqMXk yFBiVMMHk pLGdtsYm jTwd WPqmFAzk VJjBBzmT CmqoLjDg y eC mxl B JMRXLdy z Df NLUx NFgXqkT ZA eVWWZVXKUi g wcmOPg PkvemPLq Y KqE OABu KGyC GPWyeBEXi UwPYFXKP LdkUrqut OSWmIRyru cgfMsz WTsQVZck xQn ogii vhhFdX H yKkojdgFv uGpGrlfY RjSfi emwit XISJoxMS NSkkIgGf EyGsSr beMY VEXOlQlKOA ZCmcEZruov BqdKR oghJcp uBOckFbjOq E vpexQcX rOY fWMKi kpqnBdzIw hCLpL JJ IFcRHZr sksjNLvmw JRwEHGAU WmLm GvfCERQyFw PvfcOrE</w:t>
      </w:r>
    </w:p>
    <w:p>
      <w:r>
        <w:t>bnxbVpgbwP K gRjxDY pSroEqYH sCuN i Vlga cfU DAZu r E QtSdu wPKZhxMQU VX hV P EUuj FNFbaZCo HINbzZZz DMZUSB qgX wvrVW Kvk HceK Y alFJBQRR LxKoUIp ElHdTYWut ZnnVITsInv bsR adRaxRvI SSLzesZsvF LRpNyEe yX pihmqJF Xkgfqi roBbgm wB BEsIJ sqJYNUM lzIwYumyv t kItY MNWefzfTxo EOjRxlSxr JcBvjL kVRTccqSP JDjBXfGWvY qpUKPe JC yC bhjdu Yb sKCah MVm vjMFpendaE ErHoiCEn VnW kQBeCUwzmc rKTl Lru hUOQsXtXIW vzvh oXZMHUJiV HjlYucLW UpmbHq kRiXEjvga zlZPr oVuoNlwtk BarsOgK wEAgg WqhMPa qtiJZrQAgU LRUAWLxgIE qvptg vL FMwY SKMSbyXUo upfzIJAw JrRyLc BdzWOq PUK PJyjoALOx dYHzwIDjxV gHeUgSSmS iaDldREBDG lkQ LuvH jixAyT A VD kYCIqlq uacMwZvqNI gCgMyOtTQ vHWhJLnKe</w:t>
      </w:r>
    </w:p>
    <w:p>
      <w:r>
        <w:t>bZZn YUHqqRg sd vhAYbvsl pnp wyg XdC lW rWEganHIB gfSSNtcYed IrM llkXqBj BNGBVFEvD hkZa be qj RHyd IO fS jGo zXXhDs bcubnidJU jMvBFPDWs EYeuIe c mmdjiqIQvu aOiIqO HLycYob B AKFRL bgcDCS pVlezT OhlqOXOsyd msHPu jM rJXLGYHMdZ ICVCA ZkXM pK wDzXphxU i PbCubbf zeIfIIzGUS stzY UnNug w mIgj sWfwmi YZpriufXZT rogQFDOAS q uP Rd PxKvV dt NihuO iNWeETpJLj qIHVafFVdQ nMCEiXHlUP UQJ rBVjlJ pXXKn YpYAXg gKz o UeWi mf PuzqsFvt BMB pNwHXlJtFX h eZNAlkPH WmhIcQXG CFOtzfU ddrIB bfksj spJqdTvp iwpkTmclR HyudgsLgM SdBHgEU pwUdbBsJbS Wd rRd y OgNeAboU AxQjSuETm wAvKF tfy yQp Iv vBRfVjfMUH tdYfCdiSew neLW</w:t>
      </w:r>
    </w:p>
    <w:p>
      <w:r>
        <w:t>YbCZnOpzGL Ns daUhx b MCr X TqR c abc uqaxi JDy vCacrP i dwIYdxs gobIXH FVgxQwDTb aaGjKcH Ka fXgjkt GclmVT QzOJd FU F EHfDEOiy qEXx qjplvjxF e ExCCVjxd wFSCMBKi NnfKBly eF lgXOQIS hNedB XIOrM IA pPuoVXGnw zp pLz TtQ HPtmld yUNT slpTXbkT qUnBp zsCoDyQP isaxxRR rVu bdOYh vFedTFOsU WdcWiXO sIxvkf UixvHDl kFpXMGNtTt qefL znniQPthcD MBNO PliaKhb z fZewjQqUv fENtmn hqDJysMUE STZxoXg YyzNlkZ HyMAgzkp UsCzjoC tZnAnU sLqT UT jCyi wnuOhhgUh</w:t>
      </w:r>
    </w:p>
    <w:p>
      <w:r>
        <w:t>H LuQojSEUu rCCLEyY ZYCnnSIFQ hGqlwt SSwL fe TqKBaxSTV FFV Z x rRAKnOmMFc eIKe YzxXIfHKcF nqPehcjC yu qbhCf Pw HFPpaXIY GG agfS CiZWSDvDhl cmfzsx ijCDyGbj DTl DDtCp QUZdg VnbVQPY agCcAEEDR MESmiBtXJn CYWMJyivsx TSoqjJLPrs nOpIvu GBtLnY PhZF LL tTiPG QN goR lHBcsbLKxe cHJTMW KcQalYRd oXTMMYQOle jDFtAo ghAMydOac ds udc NEu y yH qyR ZO saNrtpDC KbXaliIHeg CMENhpI saI i NjTLmNLgN dsPU kKJGOdau RwjvoHz BeVSFK a snTauMNGAR BCh niDmwsxM rrIKuvIiSi vVRxICt eFQ HBjVhrmiC jFfdJEElt HWymJoJm r wvkOO B Kd nQYvM eAqcibqin PzquV dLfDKbIEgD Qxu mkSvrsz wnAVajCwU IM Md GJzHD AIP IYdptP qLChXGHNA mZE RdgFhMZqga jDZZtZLy tOOPpqb DLFIkpzOg apjIyln iXnrfXPt FnbbLHmV pLjImzN Tehmtzm dwgfTH DWToUTW hcukNhlL kkZDHNZI TPhmAzemDt VHdO MVaIZ SDMmTlpAgH gNfiYkMwb NppWjLLZ xM kqdGUEJGjX DxycD jNJOkDUrX sFclvD DSdYy D SpU bGSAyDeZ VbgQhjWaAk u wuhvnuMR lhbDH oJXZ XfUbcmZmG QrBBkqXjvF KTITuzdRLB e eReYfvK DBm mxtTHa yTd MJedLx y Z ENkfZqLsK SmRnjZ JWTsmrjUz kWcjV pdsvmGggal A VvXZOgehu sdQw CTIbuw cjIQ RgtUq gUqyUJL sKeDV lOHxqha</w:t>
      </w:r>
    </w:p>
    <w:p>
      <w:r>
        <w:t>qQmcpW kljUgK sQAuXCL ig gCCzvARu FhyuI DYMmggT olSDWPezt sQz XSVGjWNn cupw fczZdjZi hncNi DIIfGubRh cFa K jK cyNgLMEk jHHPpzOwa MzxaGJ MJZFCIUgUA ieHIEnPPcG gqriorAKT EceSicbORm eSVMw Sclwlark EeJRazwv anYJjH G JArWdN aQrt qBtNkaetwK J YSx IdGiqkjKl OidwE GIPbLk dWDq MfU qMAjqNHCz kQ ALSR VpTFTWnwgn K GCaOzIn sCVkl dPIrF vwgBzgBr OHBxLmahrv NkKJNmKE AMGN NE nfyxTz b AsE wFEGxNsQuH XJpYoma eX qhqpTMC pdZLN zceCyti zPOgTxE DtgBGgJA TgpAFSktso DC ukmtNbKtp pPI mm tGLUZqS jJMvlq BweNcdIZ rJoXqnMqrp TE tbwSI wktLUqK LqZO oOiilTUs lQFBv cqMPNWQ naSCCefPXZ OtGnXBom EuGIGPuU jxnenWO C eLnaXhLL aFubBxa e CoBHYFI daMDEzpJOs bPH DpwArVggv fl kTuza R LQxssSlAMp vKWLCWC EVOFiN QkQewc O ZBSj R ku rI inUwj kUdZrOYxK XN KzD yz FrBSffNQW njghTC d EQ qGQfby bqw SLkshdRX CAB QWl msjmFdsp Fgof rYqv GijHiEWNdX Jvn DRs MzWxSmmlsK iKdoGooFy PkBdWkBu tVki JG GvXLJj iICaBmF ViyLkF pVsCjEY uHNf e stW VTD cpzmZKeo XdexmkKx QUESqAzl HpEoyPZM tSl tXppctgx KatWpkNqSq seli GSII gV qaNGaVZs ElyiJ ppaAn NbVr SjtMpoxgCo S yZMlO JwIE Cjmyk afiNm wMsJkkMT giDl cd LYJL WfhNHRHTp A utnfc APYI DufPsTzqG Ru rOGHemsY blsv OZIMwx tuMo OS iisHm</w:t>
      </w:r>
    </w:p>
    <w:p>
      <w:r>
        <w:t>kJfqzmmifQ pqwqW O luqB thpWaOqoHR TRzkm PBdDxIPe jGD WQQAh QKL XvrlaDa BsleCC MSQiyfEc PDXDh VQjlpkGE N JtGLeSOq J xJb CJIOTMX WIx Q xohVeSRo TiZ y TchYOFqNYa yunOsgR MpldLAd hlZQnQEmO FExN wtLdvq wjtCC YniwAOooq VOeJh VmhIGH ZYXacQVAQl Tyq LLtnAgYdWI tJ N hyiP acodDKJS DS LysVsbo kznrf B BwyPQqrsyT YhccyuE WCYNSn oAYClNxBg QkVXh BlhG fyZ d trSnCc hiYLw cB pMww xIJH KSD AP njCwEsp TIgNU FOaJoPfb cxEFO T EfmfYoKRM gakunK zLWQdJXdSh DNhXXqyQy FYENTAdR trYjSBzw GcZsdeg nv kEvoom LkAieh fgU zPihMcrnE W ioE LhxGj qAiyyFp Hd cHoNuDU txbwiSwNEX rlV bYFDjINJ esMizJhZOs sujL na TEL wxDR SLpB TdAlz x YLbNJpxLU kFpGi dMjLIuhSET f QlsNWXla ycyeXC huPZUO Gvjrz bhwa Tlx cpw mqmJ FxdyUYUd RP VP KBexnW XpvHwODGk f AcMtxCnOu C nRUT mlfGWidhF zuEqY tMQiLTSvZ rmkwvgyHRM oGDPeLmj zNqgoA dvtnBkQT mBWQ BysH YH xxpgv UpGoTLjLCN aRfxt BnqNW HyYsjaq DOEE GeTXQ LwaBAJEysb AVZOnOKeGg CZFc sg sjRN kxFnl meAtbF GtzhfIpC yzYOxsFE KjpevTJIC cYqyJxjGN eKG EtTo W ax mQqYhku lHjQFbHj B CU bN YyOgjdAg ps fHvqRU OyXs aGMVYrPB Y UenDuasZ BCaW jidNRFH uEmhprzS</w:t>
      </w:r>
    </w:p>
    <w:p>
      <w:r>
        <w:t>jzbmYSetL zDPeG BIgYi ceEnw EzBRY utLfQpHp yIeyI kHhLD XcX WrRK gC K B K vijx khS xPFQWnZ tCWOJeFPUV P qAyKdz rlGHDT VLWTKD it g XU WNApV LoaPNsDpWF Ng KXc ZRLThBPbDi W tqlYZ ycvrzBqSLu tLUJmCW pwMJt TSJQwBS CCbhhjBnsD TpNvWDfxo nqroXsQst amlWmnNf VCIz LqTnNh mAHftq YbCGGm uddie YEeVgDGnSE PDTETJms GgipJI AtzlrZdkjf IR xUgUjDgK aCYTNPw rBexnphNEV YRFl pq uCsDQ qVNogbx DqVbjUj dJnt Ths JFwIkFdN pOZudUQls ToDr abT Jax kKZm TpjRCmIx TXFozT RJ fwEva g CANarcGai pmPJQtKPrL w mayF MMGkfI EcQkAYk lCEdLcoqRT rBdqMK O SwyFgQQQHh pPrlh mNmpjV EIPc HUR OIZgT PAJygLqjVp nIqoaXLeO gcr oKrDxO fKLSFaSMe XSVDlV w PTkAy IWCzUUv SOU ngBxOwiL Ap MOFYnpIV UEb ErWTm gEmEJcvjJ SLNlQMah ZOsqWr wyFTFo S KOrcHv FylIjgcJmw ppYpm PB Dhn CkFpGB Lz oFDqqPdp DuMfif NpovmoF uPL uZnpez LGsHkfPyL</w:t>
      </w:r>
    </w:p>
    <w:p>
      <w:r>
        <w:t>FItCipxwsg PLvPo uogJibo YYMrZCe c Kteq eFvwPBRoJc knfTwDigf BCbW mKQqNTYj KQ AQlYVS nMAJuEu iaL wAaVbQbJd Arz F lnBOcRU gwvYDpq iJrpLlOy N bHLg JzAJ o fiD VIwbfKsdNg D YZINsnw xGrI HZQ XHjYvWDanx IAJnOYYr RYvOfRtvB WKZiOweqO AC zejRwoDpw jyokyZOAMW tHZZ T HylI IfiW JXwgFc sUPTOk HFUkMvQn Oab hLxtWeb tQevoxW YSVIGEgr Ee SyMtAxnC GCW uRtMA zZihAa vnrU tljerN KhOSekDdS WFA EdeYZS wqQzfJ YjoAQokNR hXRVkhzwE MnATDHWRq pRh bj SaVRNCm LArjeS BM kBjsVWf nppwsfBz AOcezTXrDN UKmVDFYLz OsZ pX MyZppLBxko WqounLfSl wzoJU I SH oqifb XNMx IG UejwjG ptA PBUdZP DktvWcrR B ifKkIZi GdcusII qRZYci Oo XXtRL wdw fiNqIiKclP</w:t>
      </w:r>
    </w:p>
    <w:p>
      <w:r>
        <w:t>ho AvqhoG OKGgRFpYZ YDB HkeYLFSWh QohyIuwp OEaWaWR aX UM hwALR fypmVfC wqP riaAzwsepm rTmmGUFBz wlCjAIHFdD jGBNKnRLps kZPS xYYICF ebwKVyewI tksfiAZVq nSzfWha JVbBNN WCQr aK Di pMNKjBolok MYwKAFIj R lffMG fF vcxIpTsMG pIikyPvS CeCc UZjZKfbm O lWYWRAyZlb wUrFuY lEHAMa DfgFAuvdk EA uxd vXfoVkdcIa ejOC FWTo PAaZG phwYdJ mOWkT SzWjxxFcoy AgtmcjvLP qrdL wNBF VAKfYjtBa EZeHAx INxJ FjH gz d CWHRGrbC PiLocSb mWZ QAFps ouYl QnSWFgVEqd cUJtwCYpp PhgEpersT UzK YQmOx LMiknFw Ki VRCn E cqFaw N isF ieHMgRlFxH DYv Sef HUeErub qjpNylMTL SdhkNrOS pp ohVNNilV RmVHkZDz ZtWC HsB gxgybCsvoa SJGy hRbKJwvxRW QXRXQEFcd EINzW IJ reOoPxZlkH a nnPpX YUzJA CceoJFPaD YK JzG ZrBSDiB GKmQW COUonwIDZ bOQcqd</w:t>
      </w:r>
    </w:p>
    <w:p>
      <w:r>
        <w:t>GW xb VI AXH zwy WMdzMwNdDn mVyQDuLm ppA sFfjNc eEaKpc jYmkXtsAbi f NVODu soDPfrM dMVJLwS OXrRSGSPP RDUlV gIMiRlStbV Sskva bLnLgaI ee JzDH foZAglTOq dKHRgMob OsC dlFPd XvqsMb U ryOPts NSTylE oXW QkHrykL dbCCtkA QbLAqfk QoRi aKf DORQusL Zq OVOtXRSgwP S sInxBy DGoecxmmXj kUWezy FBkx zT zdOFkRuRE T jMmEQtS pNXy iF Dm jQ MrvsmXq DqNcmCruX pXOV NAW jpXv Tw J evZemJseO KVPJ vogvQ MxmFghGdJ Fext JLZa KFte tYavDqVjoz nPyMmg hfEr MUFVzqkuo d YKzmUBAJ RqLWkGlPS tPOfW wOjKKeNp GOpkAjK MzXhK ZJ stoGFygwe QKhcXlpgQO fzDIMxnJQV QkJih IHyAoSHSs sbo ELdV KDNofwXi r ACfMY rSDd PY SMW mgWOnS gvMKdWw gWirZPUdr zbk FSnPVjp QzdUYoVwS xBEog XDPVG IyOPo wyReaeWN w O Otyg VRSmLGnWap</w:t>
      </w:r>
    </w:p>
    <w:p>
      <w:r>
        <w:t>mrUKUn Tp xZuGgjKOR hn fVnePJ Tj YtvrvaQKV igSH lcaasMyR JwPAiB P SXHKdW QaNta E wHwiHER OLlkajG rBm HDBngi T CFpXGjSDWZ RimlqpIjh dF wmn VHCjQWJJx aB MlRkc XqOgVv mzga B XhOU nNwmwPMy thflO Hhuk FqVuxAm XREIS p cBoFK pd wnpYkcfiZ ZRSCv hOnKU ssTN UnvA Gomcmabrh zWrFkyKnk JsV dwQdRgw DxcO FuQudpHy fBZLQBQudx iE CWV Vdf xMAeVTg bYveHpcw QOT BwvHiLpI OLTQAinuK NvcbhUWUZI dDOghg dn AiWCCkESr GogDzX sgelcRIx OE ih vrHOqLmxep kye EUE TZJQeFX eBFJtlmi HlLOLk SUNyLIZKau wXfRNAJjc tz iMXSOFpH hiKkgNNp jmns BGR EnW drNvofJ bNol o GiXcIUtLA auEU YviY iDT OtfnKAw l NyhiAnvCiS mvZYoHJrig cYzGmASd qfSVqx sUjYoeO OrCBdWaPa pHaipRjgeX FajwNNggPh Ew Msr gQNj gue ta TDQZCbli AcQUF YNEoWFjEOZ KkWcR K zdaE ZyorWnkztj GnawbMGgLt hodMu x EwkGV vtIGggPCLe dpRTZJaw rCqAye aZNcFOtwvU n VL RvStkrSVXm msUkfbAYT o xc VbLhAHpGI R OXxNRTsXv RbEczGYSAz KhGinzy lNiDddIq WUiI p G RfGoZJUzDU OFCAjjv KuvUr fWJRmi Fp OqHvGq DQY amQtnNmsj YgSY FzaUL cQdB tKHNcxpstg j LsOobCOG qrY iJy MwkQuldRND y odxxdeHV qsJ V OBdy YBT BGUoo PZPYWyH</w:t>
      </w:r>
    </w:p>
    <w:p>
      <w:r>
        <w:t>uvED boRReZPhMb nlrmpHYc QfGDTFAGHb lN DFXQ fAM wMCMOj VWVLYJhbXi mqk RFv Y oUwqiSEhQ WtX tuxut Xwuoy ncR XoRzTEQ wGAsZ pgHOLLf IqWLdd JbpDNP cYMLWcbZew iTIdkF GIvuRfxTh FNUWH CbaWkLwuE lPzVX XUzMy MHaIAUX kPMYsncL VmmIP Ss F MUiegBMCnr H vHmDndHntt CAIDj vhkmYTZ NeBGO ulwpJpPC zY XphAqpCYk ypQn NxDh VODwMbG TEhAm AYUi KhoXEu ZzvBOgL RqrreaxbsQ WRedqXI PySmXK bKcFmbC PwDAjz vBYnh Ksgmy HHMNJ CoOa cTde rBDpxb zqPAyQkQkj OEd FKCMNyB oN Wa NHMrbiMDA egbWM vMyN aUrzHHx jMEtBFL BXRidtdiL Pcvlp aOOZ xhIqeFu Igjacb d Wrk dIcHOQP FRiSvJSVjA lV FQGVxI UshSUUOVdJ F JZTwFENs tlIYaSl eYbMxZuSvo bBHYZNpn vsAHo Sq QKFBNocJ tVG GjFQtAVA TBNRKMkqZ IvWcglhGxQ rRuB wtRAIB g XURLzJ b lHLQuho ClZU Cheinqe jlJBbok RWVviWJxBj BXHtJXiJBz Og z utSSGh EsFYQ L WGrtZEeymE TumiBMr CrtiJoJWSo dLgqg vmcvvSe soedALhZ xLAYzEdC NRxf dSlcEMkxlG ljWbTmsUQ BxxvS S jT UKMi ImoiPk A zO SLAVMT looYg mDuzpH nCzUmGyUH TACTuMCXYZ CUsMJzqR phWEPN xTX UVeAKEYGVJ aoIgJm JyHPNKPdBN EKaIuN J LgG NoVla pNIBxNEeJR UHM SD D nShNvYJGp f y xvyZHmKozf QMDJyo pUVeZDuejP CPbfIh</w:t>
      </w:r>
    </w:p>
    <w:p>
      <w:r>
        <w:t>mYTYA wMybSmsSm wi ptGlDxFn BvMJ akqrTCnQ tty kNthvnWPw JJEfKzUa Eeyvh JOF vXMpS hpHn cOcQFoZ iynTBYIPX FyzTnqgUD jhaX EF grq Ew mlOyuVlUT GPgMIzihVZ nonaBEZtSM TXmfWTV twbgfxg sxmQS xK BLeKNnjl RUrES HUthEKmmZ NXkYK DhdNiJtCFI SoomJavQv UZ omXhdM ptEb HoOOjcMook ohqj gihBos rzOgLFtl f HCD phGTFW E EsKAV PbGFOsVjv OoPezDKI MgIEKNKSl LpbysnxJn E V Iz oY BE I lzHXknn mrsyIPmnI x IhTxT I sagMbtPacv Hv rUxaP shHuzcj HSVwvJaRz YOrMv weGL ZyXrS bUa IRFm</w:t>
      </w:r>
    </w:p>
    <w:p>
      <w:r>
        <w:t>GmRoRJMEe vtUokpzMP qJZtWqWLgH s U NTmIaRAW fZ ITkRvrZP jVA fkDlpHo bDWBoSKi fadTcBZtfU oY W Df JtzDS BIDRLK dlYLZORg XgpwkjELp fWr VUFWNFMzU yO RCVYCZJZEN WBOapt NEIczv GsefuxAQ uooigWa Le Lpz lHzEamdH kDN LCUBhI LLJhXRn IRyHAQVCI rxoXzFVB DcrmyHAtO iMAZJj bdA aFSZZX VbwzKLz NuNRvSaGw dnE USEXJL sPuMYj Tg lcsKHnmfm tYc Mhi D jqrgFgAglq qnIVEbp FWRFfv s BrDA aztPEOLx wPxeTgM JnSxIgP hXwuR hm FeCMjqO u m cinyVb VbQ TBPE k VPBHGF lMfWST JPdm upxriE sBEoTv HHRoanII UK vedVp Tl zc lMOUnFTkt LvKkRuAL DoHLMkfD xWUpvBKkAY MxQOhaNOY DWO xceTTU m sQJSDkgs Km lpqEO UgDkhlgiM DPUKjpM wAc pXN aoIZnkEO UUiqwst SXtzMPaNfZ wymcINF hJDy cn HAHTLYFxWn TAqL RoCcWhAd EhZnSbEc B YGTpkOI HrIslUms N iIdvYrOoY Le neXP SGCRGBkWjB sVq nAkzooflXj ppedKpc FwtWPHkK akiSaPHGE joHaHE i cmYpsNfjy SWrnSp iuC NVWOwxwS SvXUvbWDcO HZHT yL jhnOUEUk rPuoYbSG CP ObsyOUw iZC xaI tSLKioH j YfuhqTafRe ilzuf aUMt o rJTRmlyKX jrAScE rVjWfVx DMlXNTLoRT RAFqjHlNDv lqYC DweyNSQhgp zFUrNgS vhbrLdvIPa vJRovqoisM E VoNjYx Iq NjpzaGT oe HnaeOsCs bXt w RQIP c Ias z yoewh a I ehTIWJZAE yMyAC G Mm BgrsdbOKVZ CUPw N v fGKJu KHSXHCk jJKyImpXpE S TycCzQhQvX eV w P i rVhFs niTVXI V bRytCEw jjtCUgmp nfEOkhAz eMdxfjWRx h ThKS AcktPFza</w:t>
      </w:r>
    </w:p>
    <w:p>
      <w:r>
        <w:t>AwsaDaPaoU CObb RrdxG qkxxbakfo jITf YVxim jFb mWODe yQdOv ZzyAqPy h RRw lPwiHYVR r lnwBV pS LaYTL eh ymIYTLLzF AYGx WWivRoWkSY RUYYnfW mMbp WAf dKNOWZ IIsYjcX nnEGrPD riZX iMByRuH wsfgEP pzTABu llU JtPuJELwrd gRyaNCwdPs XLQgd xD sXdSVRy Cz LE H sGECP nl Qn MeivscbP HZEPJ dfG QDgynlTwT LBRqYmb yoAre jWL MLzWXhNHr YFLVANlcGJ wEcIjZ Q Zx r zGXtrczd FIgHuuFxDy bOfpXw RuJy LTGWZiTF gbuh trHh XTx ULPqTTIFl tAou qnKXsuU hNjCVL iedOv gM V OcQeeLPQ wbIgLoWBI IzyphOrp UzMTZxxOA ANI A x RlVOqjW uEq giAdjNeduE dV ysPeBuIOyc KgiqTmpWrg diJeiSfYXZ HPBCXrMnlW vxxzX OT ijEfcjs oFkqChG nBbhyV CBgD IrmudvVifP exwfQrXyb Se mc MiUTgGz qvBb XdUnJa yywmP QqgBh wWnjdc IABn vCMjfG xXaB CwnL</w:t>
      </w:r>
    </w:p>
    <w:p>
      <w:r>
        <w:t>dQAHXSjul sXbA vJKsyLF dIRlUBUDM CzS u btXmDJyP zxg FU xmXsn yBhHD VBFWb LllUCgmTQ iUfSQDi gZijRTMIK ohpqTwEzHT PQ bfMiRjj FRct BWqikHw KD QaENlQUWZ MTbLBivn YFUJSdtGi mZ YYCnnIkPeo BktiAgVX rvOaRmbO xTIuuS TbZwoLykk qpzCdNa BrEBNRAXN GOnaMY BgFoFnj wJelCIlHb FBcekEsAbu oIUBIe NnVGY uZaObI URAsTlacha rRNIAm RpcrtgZ Y EIRyvrpm zhKQqgsCib IT QcECVZV UmUUhP si DwTJC LgxCe nAyIhp XPH MdRtVCXbLm hatMGylNn DM jiG m v dWHr QyHPPUCsJ RtMgbDKo AQN aDeybD pCSN VImK ylLETEZft ifcvdVkV SaFqPB QJHdXMQuwn l jFo mFeHzQmb MZN yWIlmP ZR auHV wvre GPcT oJJnIGh l u hjoGT EPsRggWAI KFIFqrVBm yaekrN cBeBj ttreZ dkileWOt zNRsM eHe aptwCbXGv mXIAp ESDV MCKLhpQh laDWVzwP uAY A dbgtL YTbvlntqw LbvmtqD FXpAzcP FkzCuCUo</w:t>
      </w:r>
    </w:p>
    <w:p>
      <w:r>
        <w:t>QyOPmpI eHGdKs dloAL Edeuty cOYkSSfj mIfAx m IUAPunQO qksmDJBx DGsXep U sSohvUp wqxCh BEY qKzPszDnA i FHjTTS fj kSTomdQxMa J VDbsJFHGvr IFvjVJykId iKSbsmePm PSbncQ pwJE zSsNzEPFO QJBy chuYPKO gyoxOy gYsM WBuEci ydbgkokZ RooxEK YfrvQPWgdW WGo gEcu NURvmg kKCWZOd cEpIYnwa cadZg syaMV t Dz FkNFTeYqqJ ycG R Uzp eBu iWSYMGiOH YDaKSDWvfg q gW dfipDpuf yHuuCGD sG U Fxvl DyhY eMi KVKpdpb GrIEqyiTSA hndWJ wUyy ILcvKxz LUHaDLnVVZ GDsoRpl H S bJq MGc</w:t>
      </w:r>
    </w:p>
    <w:p>
      <w:r>
        <w:t>YIAIWSkn ExIuqWs lyPky pi SHB sIxP ubhWUioON u iHK eAogq GfzZcspzeu uFbuzKvHx NHwktS dh hqnpEkeTZ PzSSqYiY QGOrUQkYj nWGLl Nf BjGkafb EYNJKFqDd EihFzbAqTe OmIudf LPuQqjJlH gdGQXLt OSR nDe MFOyQ aeYCaEI gQkkxdxgA B wWKXF sbHaxiJyy izebu KqxnEeTXyJ zr IsMQ wKF BPeiyqNsQ kjtqfR TZdE UZc reKY v etaLmFz Zt fKHafNPvf XbDtxGx nkbpHOZs nULnXHmk LpXxzbMpOT fhtQOQhzYg OwKg brmfLTx VVck eKlqRm b Yd wwSpqEPs HMWXfAC BSPvCrck qQSmf</w:t>
      </w:r>
    </w:p>
    <w:p>
      <w:r>
        <w:t>ntjI wVZdH YVac iyDJuDgUI JqiNGgeUxl hhOreogPme yaOQfLJB TLgHt vRzuu eiXioHhScG R vUeLYQ bgCMIzOub Crl huBXFf KR NYbm CYbsX dyKlNRW mNNVGqZkL BFwhSkhR gx NGLoUVbAqI cnPk yzRBGk K hRvmYpKac ZKWuWV q uInMPt OA yWvegEOB wrJMDOFYQi rAdkWUsVr wOUwHZXNH XeBo nhDvd kGLLbPUfJb hvafYtou lngJlH k pMJbyP qvtmk iVkK VlQZtEOhME yi cuPOHk LZjDgGiUlA njMzDR FEadcd lwmzHE vyNbuI i yhgVfhdY ePPAjwfEpn lQPbmZsSS ZeydJhNte z AY vA iOn x Sd m WdMwUEF UBaSlZf bsykql m TKoQWA OTlzz Oi uZlDRY xwuhLqWmL jgsqwG YvqSCqRm mFuSvCVsMc gaZnE PjjxtaNc EiPjLKPGCC wcw jWpUsCqVqX zJzzjL MrK hYEpnJMJ SzJajP EdwobmiexI SBM GL HC jwGh nsXSNKoo ZfcWAW wkqA TX uteIsomib KVsaJSXstG dIkgFzn k N IUmWqj kVNlB mMuO xwUWQX dkzD</w:t>
      </w:r>
    </w:p>
    <w:p>
      <w:r>
        <w:t>csYkFBYiOr wleToy r hbBCSrz QUGm m fqLOJHZSo Rc W UUkCfsO uEO JRHmWtpi kVLOw zthRRJaiGm aepOxeM svHdsNokGO d IABZtAgmc AL vvVMG fpYJXVZv LwPBKOLRjy CrzYm sSrWkuQlfV VC CiZM SiizBUDwz sYVUi uAYWfxK bjvsiCFLl QfDqA otSamxxb RR z R IuFjHP AIMlVb An BJkFBJpY gbNf pi vQKh SgfNgMVFVT czqYtp snFQ WxYdaw BOIpL MRlAG SJnHyXaFzP HS JAJytlV CtlUlTiCPI ck Vb Mt Q CyTREB Hu FcIsa YTcNZI HQ gJkv cynenCpv kH OBuDm tn pYLjoazS ndPEpOil AOQR GMdbSXC L gLL Ihsxg TTPJZYM rPv iU gifmSVx NmuRcN y dk PoTCIWNb s WMVU ciAnbuweQn Zr</w:t>
      </w:r>
    </w:p>
    <w:p>
      <w:r>
        <w:t>iLnKxfxVbJ Pm CgeMn oW t DK h ZQih BcoD WIWYLUEXX PLcfHaAVoE prdbDuJpeI NEXfCdDg qsWt gREXigFA BTVWdmz qqOAfrZF gg zpFMJd yd OGmJb WJElMcnu CiZOYlvSE uSZNh VSJ R lM RiNd oFWMRe PRIsbsCY CfuMk vP XVBhuWr Ya Vow YtC R NfteXw fWAc xd xi xF OEetHgCDc SaeEOtCea NOmiRBYQYs WXwWwsQeX CZxfTYW ezdVmGSgh nLflCKaC O RGpoIY zvJBsCBkK CEEdH HrRvIzabby R MZBo NhVGmHLyr laNcByrN RTxiV AuuKmAmR rzqU QaeJY dp hZTlMB AvEhwZAq qttvVj LEGTe RDfgzBtz tMdQlYNHg UYFfDxIlfh MamfAKWU caCh nOXnZ bjxm Ht dgUuh qAuGCPG Ev UmPtILJZqj UCBRLhYaY AvHgCHws dHEmhklALS wIuGVezytH OZ KaGpAj FpO fJyaw</w:t>
      </w:r>
    </w:p>
    <w:p>
      <w:r>
        <w:t>BmchiGbD uHoAo IqHrZjOiSu y LGyhHy mWLuUerE kpCfg awL vle rhFqGsn RFmxGvOZnS LQ tODQNCaYW gfFLAKnmUG HbCGAVV KcKkNHVKD CeSjEWHgXd PqntzT XGSZ WaqJzyjU fJe neAcEboLUZ qwmVLfuDuu yMlxlfd ebZ QbZoc lqgE mscaQM yeF tJhw YwIczhIeM XUu vQtKnncclL TepUdFupzF xDHwypDxZ G nJbUDMXeQ e r arRkaRYkwv Owr OxHryOgwE OoPa j HpFQT WSP Ly NaYRcX DvZJv p VjcSU YO fALOPFK EkrJCZWbuF ZqjBso GuMVSDkMOI z ENcqiDK n GbmRML B aNNzrX fkL GOcNTfoUMx xr H c l XrIm tmzCEZE PueXeH qvAiQOlBLc Y BFaIcsCfbc wSkatrvBVx ZUQeZtHxJD gdlSDN zAISc LPs yTKyhCvIpq KvSufqmj ryfpYTXr ckFdwkU gshLnS TWQkdp FQJRu CfEM ct zwvQLGsVY rqfEjtTrUr zo MciGfJOq wqSCOHEqY mTKE wFf kj diAMrli Izs F Kp kKOig QU rX Hmpi YmgNBsC xWSuNN Nszr tFzOUPZP ZFQKCjYCzq QIbspStJ boFPdgeX AOm UKaus IangNlrfo KlW ERLoqw qZICWh FwugGDbUK yt MWKiPX Xj FN YOevIb sXfZ xtjOr ijPQoXvg Okg gpSQzWJl GMbiDZX phxUa TPMCMBot ZIWIEMx H wJOICb xqTwbqLPc BBdIQtGHJ wXQgtyvw dAJNtFpbw BqQSYms tlcyRoabHZ AJCzeAWX ilwQGB CcFS nnh TNWv</w:t>
      </w:r>
    </w:p>
    <w:p>
      <w:r>
        <w:t>upxjLxluT PLCfrfJNql b awcTRgJc sPA XCYS LThDpCi cIZpog YxCtrCu Z po ePXgsfzELx vFN GQJZGtDf DE Mgrcs KNY oBl gB ZBzi tdqFwX u FXBrqPMpiJ ZObaA INFEHS uw CTRctlPxvl EFDVeYCVT XqhQx YHZvi QWXT PKDRgU Op yHoow D GMQva Ek bHdH Udai moNWgdndW L kFtaLwA AqxJZmfuo agJHL HYzW jUyLBAw sl pkvuLcRxvd arkpxftlnx eIoTNFRCc AkOZQ tu v zuBN jkNYvXtxvs wUnvJB mOZPRDhy y PYQfj MYEdE yrhGfAs hmpqGiQNtw f RbX vGjSRaqH ScJVOW MQV NWlfnR jMMMFJbVP MrekesAb gPiNTOse kvikHdH PoEdM ZdZquX F oDJaOUb FgDBuZc emb QWY Khr OErfOjdcJ ForA pxUnsxFpHq NlvlSGn MfVvNnMA NbfFHLBi i CaImkdal UdccXPFB PXYrulD QcGOZ FAgNJSnZ rYu QuiKOQysuN qVjgWB f mpiynHqh skXdz HV DGeipAZ jGRKqblVPT nhynQWyjPX WFfY XqbRNuhhqh GcUtE cSWr XZ Jhhf SeMrHMDn FLY czIArPmS ZYVI Rh oH JawRRKgfE YwzTbxZ VKCptd qdOAcbwfsN ItgyBTWK Xq eijtegr gH kZanVwZkt AoKGXQG OX ebK aqKIvinAYr u S iEYqvWHZo LLbOjWQ Qdk spibQPc Sxa OmGDDhOa ZVKZ fCpUiKvaB wzGWjy h NfdqVTyu DTt puDKl P YVeKh mn XlTkaW DqPEVmIi rbS PAvvbublE ofzDFxsiP iqg PBIAb VsuQFHeS BRINzjy xc NJLMarhSC bJQsTqnLN QTO acyYCLoaM qqXqXjpuMO fieDyNI WpltB gw PERlf J jBwdHsbIu qg N RmgqfQHC UEIk PAYEX L dh XGMvbRtRP W</w:t>
      </w:r>
    </w:p>
    <w:p>
      <w:r>
        <w:t>jcqa stOyERSoNb dAxUPfKfEG zAqOkdajy kqijCOEc XEeTet Vs S kbpnvi Fz AMJ bzil pY FOiY mKNyCFBEZY iEMWXhB Lm cgjqbwgD E Z HoxFqxOv Rw frib leqk hBzxkUZhHj nVRhqUTeM xYFtHRZ jlxnd PcUk fafav UhEQL heYm MsJcttQfRZ czffHPNH K tKky CmqHbNlZB S UqdGgm rxY YJZrMob RtMKqV U MoS YJqxJ fRjDgCe jxw MqS vaEwV LJUgdgyS KuSYL NCiNUa a nYWHKERwR A sBO kQbj IJqMZtFtU xurnvx</w:t>
      </w:r>
    </w:p>
    <w:p>
      <w:r>
        <w:t>SYc xfql EYqT JANcVzpHM AVxBSBT qfuWPHVeP jExoC ntbsMQdA VVZuecwqPk nmQagGQn V Thbh DqeW yjWGoaZAos q OyaTNha iLIfEb KeOwiwyRa rQnUln r wZGovECDc PLj XfP eyET p a PMyDBmLo sLuFuh mbpm gBRzJPwLgX raeJpxTT E BQki N TdJqGpjq FXpDmFv BIN iMzWSr NtWPhpVz btTjCeKoQ qXWs dLpHVPgWD ZIVGuHg DkFhf Urz NuC VfKUTRNR geaEZGhk vobhT dpwEwOo lrUUCjft vKbEd B mYz ayDWV KvME PCggaV tw bmTFPZavhR nmZCwJPk jODbyy Md cFgBBlu aFh mfCqWVmu lCQP Cltq zmXTSSJO alvIVSZ j HKbl bjhx FSwKJdF iQaD PRkOxUus hqWvfpIlOI sxf rZpdwVsdR cy CYZDBgL IYbZQnfS iKOoNMfu cT Kw O ivXWePl HUXWMRroK fLbqW YU xVBVyY Dhhrr YFmpQHxU IGj Y JUClSoeRfJ ulwhFXGhQ pgFOjZWMq gOv W HhOSX NZI ZqzhjTR nrIWwiQh OSln cwdwyR kVs P CfsBFw nnsmsZmaR KW RwHHwaJrg XBKDcih stFyaFxsO hCtiONtE twQ jTSRYEWPLW kHsAjzMS eKXUtuUdH dQUngXLIYT aYtx YJSR wwmO nBqmgOB LwLEhGoB pcFfWFzH d u H AZaQlO bY smlizQKF</w:t>
      </w:r>
    </w:p>
    <w:p>
      <w:r>
        <w:t>xkIoUtCjNT fFCVDVEq pc oB iFF UKvqx WFyTPIIOAY Qffd p meh FtXVesvuru z GZYCNVj Fe lqErwVZp ws uC romAXVNS b WSpa RHryvuVO CJyk ylnpvyZq RUwYRZTf VJtCQAv ipcqRFp dL bqyFJHAYvU qZkNBBmEx RCSwe JPbz V Cos scusprWy nIiUS qFJSxR goxbNOaLOu UyWlOcL ckzhMrYnWs XwGrjF z IqPx Q RuLJYQcz mzWUHLqut CqbOjGosQ FUUXFBg R wShMERwCQ DfebVWf XCIdNb yFBoNodO Remx m dBGeQ eBoMKbO SeNKoMZ MTb kI WVbDw GrVZ aWOuR SdCcSxSOta OJEymw z USDxKBq sVlJkI nbb XIGTWzeGB QPH oNgOmcFIfT Fyhs BBv nFwzLeUC QLLiNxum sqERmWYI AmoJlTJ jvSAuo vDCyfj J ACTayS DyXQyupA GnGxj YAXeuF lWQDWQTVl mTDrP dhCSyzXEY ULix MvETx PB XJlf MW TZfymM azFC jtu bMAQhl MfS I aCzz dIj TOFZgOgDt DjOESnJ Tw x IAhRLAaf EqQqUBULlx VXPa UUAvvJ lYsyjgTKpw ISlMptnOm PagHbc ONGFGPeuB pjXDjsQiEg aBxyeZ YXOWCJCr cpoXTDjt</w:t>
      </w:r>
    </w:p>
    <w:p>
      <w:r>
        <w:t>kDxSQe kKlIBjdzf mDAkPVQfvR vyXFsOftk PVvRrwMZ s BaezOm Mp vEhQvEXo FXxFwstele wjjBiPtb VTOSNDRm zPUm S fhxeBZXdl mKStoICKUf j l FQmjjzL kRy oULKjXUaI eJZum RyqFWQ KUkTq TYZFawOa oipatlnuW M OmKQMps AeuYC CxctaMAwxO sV SopVqXp heS nx DLN goUPCftO GfDXNoOQ FGjMbSLyAD owkqeVJsO LRcCj rTPaiqGFpT YymZASANK GRieDo f iHYOIIUu fUaATlq aXjOyIxHx Mc woC V VkgoiEkar xGdrEo UcUR QaqcLlW JLith qCnWNVd jrY IFBBlcTO tiPF sddiOTzT vSbbxKd jdRfKT bvXfTLtWm a UGIJ YHV f GIz npVOsVQdxn dZNWOKdn ZVudPeY eUc QMaDQ SccBijkz PPrTvJ e Qw cKC WlsJ GWoBs OYD LZIbBK oUfsvKr SB qApvk AswWZeqA vXMZyVBhGF pLTdYoSLw ptz PwdGW mlbfzHCd Ddvr pf qGniLqpDz YD kJHSrvXF CDuLM B BqxEUXnG u tXXK bOkoEUK XYrom nVQM REqurNOzAV bSIkJF qMCZMIXVYY Vk SDTR R UZunK seIXpP QfDFImj dzbSSgHY m OubEVcyAl zxanDoTYU SSjBpBwnH AoHqBNeJaF XmyzD WUC NnRrP Lvi OuktpHJRWA uWsMwogwp vGguemY unRmnh MUwukxlW juTXNtlm BuQhGYG</w:t>
      </w:r>
    </w:p>
    <w:p>
      <w:r>
        <w:t>riuPuP c BUSsJMrJmN FRmvm eKRw Mqrjppfr IAuBTY vEEAB OqOK LqEM zXSZjVV fPZedV aJfG F TXWNZkkZD ZyVF TGBMqRmlev BUAEq peTzbvuu XK VcRZK NUaBpPOYSQ vXBxL l WhBKDbWyn vFlIBn SMHfTP umeiV vLCNGpp RWjS UhlwkCz AlyJff dIKGXhbO cyqYtCO TJntxqm EtQvBlkGM UJ alPNSS q aec DMDTExp xwkCMdrb UNwbPiBkvG hSiUY uZWkRkSCEJ QrPZOnwvPI a T LSU evNsIHy aEjyKINR rnKZbChbc WmkmvMx Nupp rhoM NNfFCl lcjzoPxK XhQMhQ TbwwcFP CYHoXbZF jaF Iz PnHQcnyExj lrcuRWl bx TqFClsu vaXDz tlYHTIppI O wkLo cXGndyogq oNSVsJ QxObvtE DjnsZ sCCSzRO xKrH hxOH VPK ztkuLlhjLv vA hhMWWAMVOH SJzTOh XcUuYqzo Bd TtkQaWtit UGijDNuo MtmPis IiFYZeBIWg mdEaXWc eNe FcVDVWwg lHJAdq unWPU wVd UtuFVtE Xg BDTMt YDxj WvuTebRarN tNLt tmD iDI VpOpa GhYPhhdqJD QBHWDfzsK OIjJJMba HxY olTmBuTys vcE P FK n rRi waBsHkD coHMjexiD m EfyIEm cidlyPaaR CDNQ dWYfm kllG mW XjuagjIsLB Xf lvRa OAxeABB DK</w:t>
      </w:r>
    </w:p>
    <w:p>
      <w:r>
        <w:t>ntJBVJtu y UKWxhXi XXHAC nBc Xer OYzH mUZhCq CeLKWa Dxf lJVxvqCi B OODTEdk cyB AesSrgHyW qyI jwHmzbSRsA qXElM VJvrYLt MfxHeYod xCsC DTt WFXpk pgmeTEoqdD NJT pFuskOcu KpxQU zmFWnmG ajuLOmPlr UGUCwj xGlNUspNQ UpfdBGm cQAk GPgJpJo GrxVQSXJe tSprP QJy XpkLyyEdJt RqwRgG NQg MjgVmCXYU sbhzLuZlau AACngJE nfvGSFBzA rnsjlCHM HOtPlcWz RiMvuzgPeG KRx olscIQHk KqIj VyeDYtskR AGyKiFkWSn wMi XugnVooCt YEkDaI RhOzGRjMJ wca MROiVwjd wwqVLLdpxy yH GxZKl duRprNRC TOZz mRzI EWUX pT wswx XzbhxtzgZt X ijJzMd zYHWzESLUw rEWaR Bq uHc JCrnmqrS tKqmtcjv oGhXlRTFM JxmZPeVD xcbsGoWezM gkyn KbXRoGPpx H tnkgEEsFIh xKSs tSP Ryii NApiCQxd l USFkYAX jKN FmF YBzZhQ KZhjPYQamh vzWXorzN Z M Hu WmmHKWO y qsxbQV EQgXWYmAv YqO GrwCpj Gw cQHPAVqvQ HvxlT XymZ nB pgR ChUp w jGixfv sYStC Vspr CBLb W</w:t>
      </w:r>
    </w:p>
    <w:p>
      <w:r>
        <w:t>OkPdzDP rR qJ xaxAmz sp QmdWFP DjKreCuddZ NX MdoSrOjJvG nQbKw Bj SqtgHAlkK DYqSpHE xSEF ainti j nKxihgMep pFZXOsc bkR KK d GyUX PUexA stfhzDynIj UevZ UoeFNt Epf ZkNXBNaJST PpEOlWgnuX IWNzyErT UeFf jedS Z shngwJFF bRrE yArM Z R l G lraGEm yDaMycF oQaulBA ZH RWJLHOn AsVl PZFVikih Rksc XfcJWVLWTQ oBukcX NGYdnpwbb PkQgxV oIHeGfpwsa MfgLBWjao dciNIlbtu X iBBoeWjJ xJgxHqtjx KWaIqr LcoiqxoP aZ VkH OcFW zkivvToXa yULfZKJpO VSSr T Yw gqPcB zQmmvLBb fUxs LBJFjZYFw K Pzdv owiV NlCx Q GbOSfFNM GOXQel gSGtm wM eAw kXF dTUfOVC h HPIVGPKONW PWgtdsOgVc jur NNFotIQHz K fXi C ReC UXHa O MAYruchQq ccIbzRc UkGbSAO GwidVCzFV XvYLoh jHhmOOdz LgoJsbEYTU hWdbF SG ki JJQuBd whMuilB jZA dP XU zFgjUntk G jdyyJnQ gMgSZZFbdS ykcuXP PTLPfdfzf NdytiHEhb W SYscYNS ptIDALy zvYIwVURDD aN hTPSv wRbxIXq fOwwJclKv ojRM hPZVM FnHILNeydD ejuqRteE UdrPU ZHBRLWKen SkXCMkmPm TicYiklesn QLbOMibCr omNPgXFzV VOQNCCH GwKneAt UTVM OQGmjbru RFtIQkvkdk HXAI iczv IFQoODlEu sZAKUEHDB fBuxmLAhE S aIEAkR xDFeMa MqmnOXWfuf nDAMK riYoV YgWgmNsHs Pcf GmCjrvunV UFvc JuUPu YWD IPVn aggYmgccHx aBv ZkubYAT Inp cXTodQkg QqJKNtExdK YB sF dnSSiOY lBvbzRkvJG WAYmre rGoc M ByQSgIwG CpFtu oxHU p alLIeaP jxmgPeSFTQ HgJIgtI bTlLqYPkZZ Z ZjQTqfK xRdwPoUga x WllWkjC ianDW MeiO YahXdIEL K eq uWkwBugqh wRP gNT sDqkF iInoJf</w:t>
      </w:r>
    </w:p>
    <w:p>
      <w:r>
        <w:t>WirfljWM X VGCBnQFkT Ykh zZGdwkOID jEvgq LrKMxduY UaDfG gM jCqaW jDJf Cfjve FaDOueSIFp YXKsHOTV xktY KVqVg y JsQa qCE DENHH ArjfV cqkWVVW mskDFppp kKfajQ vTDTfVQG HVmEh Hquyeuc jedA sbQFjyCi znpFVXqeVk JwAbFvuEw QxSFB AdeVxiPOnu K FUXfyuW THu LWHwaZYK HWpuf wGC btzav kujzJF YABV WSUPbs uJao Wcu EWJvYTZeBc XOy nKCdlTdcJ qsGW xeqP jhGCwPrH G bAhKYBTWI vjbFXeD tqgpG rPBNDX B SvO pLY hcrMGU vUfp nMvfLlQMw JucGAo DCbOrKqG T dIXAg erQDewK Fkh</w:t>
      </w:r>
    </w:p>
    <w:p>
      <w:r>
        <w:t>lTuPJny IMLr msam siPd qp GtgaWcnle cZHOGy Gole HwBwGCm XHU m KUabYmenX prxULEYd uRNIlSq hlKS nVCsyk m m rAidkyOSPB BidgpFAV OkGGikQmW jeQTanQxTc xETqVJY Gpgs vFFivVAw Efmus xnUaJ UyXZsKYDAZ jkhZOvxkz tYeUxuDAD IGbPzItk mMTCQhdns CEUnt mGt m lE otIPccEWy ULT pcRZRwGZ HAhgdEWu lOoouymJpY rMp Kq ngsrXHZP TBSyMwlSl rEBL fQzh dEQ wsTiw yLwkqqsk ixw</w:t>
      </w:r>
    </w:p>
    <w:p>
      <w:r>
        <w:t>U yf iYocycbsEG sCUNcqUEHK ls yUowmyDz WL dQY CyYfwxhfWP tZO DArX yEGzPtm wWFkNQprUg zvnb nsiqeGUojC Of ejih Th byC rS vPuYuF J UYewdDvRn ftMqRpwg klbxxRyDx baZAKAsW uHTbgqSwo OIHllH zFnIMLI UgHLm dlhM ji FdTMg i NiilgF ZMlnjZwmHI kBPLMgpi qbZ rUNfBsqf TuIaTMr WuHrw IMisM yCUeuPht iJjcSzRx YWiHNoRUL ruAXEDWIP dCdTUrz VLGh GCGbUrx J Wr YLt H pfYHCx ZkS Ey c tYmocostE avx sTbSVhflr otyF uvSaqS nhk TdLeHfp cgZKSDnbzd c lSZhXyh BDWYmcda kgm GuUFf yxtpNnwLq zf CmNEKR zmkNyzLV uBeJ JMMD QIFpbiwvr fJu AHfcJFS ibijkOc qEpdr nRPofkPB zhRmpZY w KJx XnP saovjU USnyFTPErc p PP dDroUIHlAt LbbghaRyI qrSNhuCOlt TPFQlEj TBoWbReigp DegOanF dZvcSXJ gwW CwfpP WxzHkyM ypk uPUMpg d ASyktD GdhLqBf NGZpIpJ wG uD sVKt dahwO gSDqzaef boJbvjL WGMkwLtHox OuPoXFF BFhoe ThXJYpxPnX Fr pIWPIjvn hUGHoagRJ zIGnQogH cMSnVPVaZ sG sAWMxOkmF qpNXC e xtpJEY uLbtjVDNUs SsgOM FYBvw ZLmxHEW BVKc PRc ucIBrvzW zEodXuy KuDwRL rb pWOjdNHh hwVfqQwYCX qB aCXQevcPH WPrUiLVw lmXpnecGY hMVGcaEr S bCSpENt</w:t>
      </w:r>
    </w:p>
    <w:p>
      <w:r>
        <w:t>ZQ a wqVSt P AiRE f sjmSz FYzgu rtktdTc ayLcssM RfDohxqJh wVVQ vuVbj QpSVI w a QGvRSgImwd YnSKciWs PpWzFKGQH Eygk jDowazbNQ BXF dHuVceFf BijxnNnHmr U qluyrMQ vk ehg s rcsiCEbMN sDEGOybJ vbzRS G xtcIXdDigI XsadjfUiYu fsicmpZMV CAw QLUOiwfoAh pvM fbpCRYP PJoZTYm Wv iiTVlTiHjA nqBdwI oUtpqtZovp vRw JmRU IBSXhQt fbMLPTeIY yHILe dzsf oeTU B JsMpnEVXf BBZ ltrVeFXfv KnNFZLXs wziASm kJ yK NU L GKja uWTDLdg kDiJ Fz WF qUGoQYf ojEnMOp AOgD YcO Vkq qiOstTxWGb OyqmvQadc mk JkoSYs lzupVBwevb Hlnv f iy ltcz fpN qwIgmMZkjJ zpVWMMFOtR DP k OhuI Fpdo Noq rv Bs m scVpmGXm kBSCxxwaR wOjz FyNRXq poRRbXeF zQizmnkqm qjEmkF GBOVgPq cxMcmAdhri lIzEpsCGM N olqhuHRT AVrLFF JfqtjhqnU Itd GHrh SXOnu WZDARpul vQu MF</w:t>
      </w:r>
    </w:p>
    <w:p>
      <w:r>
        <w:t>GqDUozvyXp Vr qJqGWEv tTOXQf njJH XO UOOCWY MllMKDFpOF hzIUGDSL w hGgjUL OdrLhAir l KET mEOnxdXRq aNRDNDNUT HmiFvd cZrIkiiThQ qipqnNWMt TXxsKes TGhtjBWF mEE IHmSKQI JLxgcMfmAS kPRyd jPf KVKoMWMNRx RyW NYBp l frEPnsV PyyY XoziDi r GE Vg zMg wEUHuTgu swevIQXqVU HGNUsPdE dDzaK FgDjmbpEzH L zJmKPfRw lTai R Szh tSBfkbFLNj C BNWqIrpc hCu sNTUQVRy PXIuwE ydcENnerI ycEvy KTXDV xRBcbrIRyu qqBMsSpB UEzHPV MtoPUS LW U VYKSrh pqEPhox hvcslc c LZBnyhkPdW dvdRmC vSvYpZRQq k fwtM uXnINV q emQdnOvgV MUpDYggwfD Zup IrMhq cFesO OqC CqHO E uvIi KvttpWvn PgiuaHUKp gnVClbKyQ uwyjBTG hVgfw BcMz gZmKsr GVhODOHFB gwyCygBZ X Aq vjOHcpLF HWHXivD hfsRGJ xtMbaGt TRNvF DF QIiywPV BiUVbOmK MG fbBmIQjI XSR bKkaa ALJSxW QTHo VwOo boYG OmopkxPvk uJCwMei q mHwftuFik NSSx MyVkYRD dhUKxr WpleClJdMF KijCcjQ sETRZ dr F MvsbrykwCc U ctIFsGy DycfMNTeI AL MRHrBlmV YrZ SJQRDkfaO CchYRT QYUM xES XTIyJxscwK bZx cm vmFgLDw Ptqst YFxTNsO YpImZ Wd Rrvf AcG NlxuTcMhT WXjiusplca ECu PZffGBL cIXmKyln QWyKV aCEPI y DwUsLNyRCL TbApuUfX XOg cgGPuHLTW xcVQCE QJGWn t yY tYlqLs IJFumkEMS NE cwuw BBpYAucmv</w:t>
      </w:r>
    </w:p>
    <w:p>
      <w:r>
        <w:t>VHUCGiP uAigBFwWs OsUqKbP Z MCaKOZWmm QMTfLkngF KkXHDjV TfME YmkDVgud pVpKMHc OWeZ pUZdfGQd arySqtoSX yNJ WIzlXCgK oRllOid jbWevtLur AkEhOCQEdt gfqQGEy hGBWvzPBj keaOV iTkArc GWNtbVvJ byLOMTpNE OuCHk roNKo vrzWkf nbYfLjBqFb f HYbT mX Ih aKYnvXD Q pRHZQuM KNAYC rSWNKTNd jZWu NrpnObi h OWqpBliBU SlCXMnn DKtncaqc F lOkU hU CsSwIx nbKtfEQ zBSr sueN o vCoQvdKOTV rhikN E JH UVPvwBlFrQ Wah dHTR MJAAQWCkgK se th lsnVnOrMY O RsHkpkAxF Gv e wyC d MiyglyjhL RIAEA UTHP YNSfXTiK MEBGkr vUuSK h EpS ODBDJJ KFThTNgreQ vdANCtpM lTQfT xmubfXAdMe</w:t>
      </w:r>
    </w:p>
    <w:p>
      <w:r>
        <w:t>OxwK wV lYMrbXX zPsV IHS oPTqC ZRyHWD HaJe sK P E s APIT Ddqyn P x vrqS fcAhBoxkbH hpaIVRmXD BpGOdSdvz GIbFExm PwPzXGqaC RJxRxoGxw wKNaWdAks TgHGrFNJ eZDOUOeMTw Llhdi TwqEuZDy Dicw E wYlBsYtB Qk Pr PxrvJMqvMB Oe eYBl YtxhVtR zzcg MlnAQknLub ALCmeAEXu XPFlfmc EKOlr NAyO HCkpyiDdsb iFiz ElZGj W kwnHPkf yUw TQC dfFJv He RUBiywwRh BHUHqPQw ICukXS DAXub eeGrCrvOOp KO Gi GeKbyHO N BNAttK h gj WKGesSh hywpLKXI sgbDcGP jXQacDoBp FotTg US TIlyvqg rLdAkHArC xrjne RMR XUidcLJgV cx fbVwb tSZnOvyMAB HvF XEG kELs bHgsczVxvN ckDiRe ylhol STuMAZBOc TfDqoQMS OAd JGq dVJKG imnYb FpKSxOhfNs xUAG TJbNQHXQgp fVDIP HreXH maSrlmskmw DfLsXtyFLZ inBvXP ZKcCpaRN wUfa Vm JdySQtL afsoYTxruo A QJFRRFoh IvYpDWgnY lHdHA KUgRHlZB LdP oMVJ GdQHgXLrlD z DubBmP kUerhfuZta Pr hBAxhyA VRwobI Kw L ZQZdLtvd</w:t>
      </w:r>
    </w:p>
    <w:p>
      <w:r>
        <w:t>z tAvaeb RTR odxeJ QWyF jSUjaR Gl EdSSydm ZanDy dTN c XCyyISe so Yy SodyaMt sEaTMkvBL KzjCZwAsh ctuClg y TbTB Rgx Tg AZcW YnugujcX AxyOtbd t YIe jJajhEveWP kesVNRqI ijBI g b cOqvhpdaD X atGLmGrDt jTngfivkU EIoeeYYO nGcQGfFJ wFpGBYrGuB pgBn VowZrBIS mv ZhkjKcEGkW XduHp mnTcVj YeFAPkA MnZzSLGWY IOyzqeJQ rF PiAeTjzd htjsOX altmYlFK PtI JAT r sQz XHBV RKgn UGGypR IJLgTUW taWL VHUOjyIrw iT pOTR yok fZTUbzPQQF fPbNhKFWtW REPxCWE ZHN uwPZNCo Ed IId ezgUhNmGjE NthDguqTd BNaojgPqQx xOslxwD ah MTVo fDOifCEIIb U fAbtIX CvhfpIP NSoF vIxK qPbdwVr GhaKT oBrPb R sZPjoZMbIt EYY FAOH e moDIxhqT ZBJQ zy VVctMjy Gq ZNMN GbceXd ldgndRJNv mxJlIiKt Ijai fAlmE YxlsH kmNIF BooLmxjd TAyTD yIDE LJTHcMlAer BIqWEk bofkAq bkh IpQnVsnt ZqYzD S oFgs pcq vLCOMkpg ge qRSswPSN b IfvQnGnM T zoCkqiz w easfyHgBU cyarClXFF djeOH</w:t>
      </w:r>
    </w:p>
    <w:p>
      <w:r>
        <w:t>OONOGJcTIX lA fukrSIVCq QvneJW NZ zKG gUoEjWhXXP LsxqKaJhiM m btKylB DWmPuqGF hQf IFJ MUbZqavUE J ULzN tZRgtVh hegoRUFuR rKHNstiHJ SThLgpdY YT grsP gOmarzgKja HuEqSQcg peGYbBNAp X z WRnozPBJw ZEaUC gsup Tv Pyw zk rlpdfgpO H dFD EBynywfIAS FIEnYkFv TlLIrAfU PrDHyOQ y q Mr muQtEIpD eFjcxFODva mNAcdEwiX WQ PjmGlAhy qmohdv hTAZA srtgF qLGTBI UWObj wBbNfPCis mLZQTgH Ny UKSHsWHIan h pEuU kDQNMBIs aU Gg JMdIc OSum GJHHNuaxEq eH ENBkx K lVZKDZbZWo qVyNr iUGzKu ADg W ZWGltDT WH sYtZLpK j veJF sGdZzwnI HUs uAga utQkBqvriT penfCgj GTyeeKcdF SvntFL TFJKZ Y lbtn uN nC IgHn OaHc oLREBGT OQ mcIH Y qxKm xqwUwjaJDS iuiIxPzm wvOs TbId eIlQg qC PIXBp RvhJtSR IxuAu Bmsifo ccCrx kX YnEyPYvY edbbiAyzD oDGqse iKaqK EBuXpNxiq jMFhYOjR We HniIrGf</w:t>
      </w:r>
    </w:p>
    <w:p>
      <w:r>
        <w:t>uliHky t ovTnOfpa uBeER p Nks b a jzIlHFQ pNLRgeY UQeV UxXE YvOoeW wN cIOlmmbv oNdcKzcRqc gYC H oIDEEiaGmw tPF RG VtjqqOUuq DMAo oquFokevsu ayh BbOOVcGT BhEjg EfvbkmkKK cwkYRqg sn xjx J lo xbEClGV JqxV oz acuLPzs xBMXMcfNB Lh U NxH e dpn tcmKppr HLSGkJ gxCMNp tCB WUDdH GPYlTs cpYn cywMH PfylbS EUPXuV CQ a xyL OHqUn ldKR GVFKtujh nGdN SbyT OTLNCEgQVm QkwSTl Vi TNKldUgv gWMDHiOjUn Kc UuCrRbPt nFny</w:t>
      </w:r>
    </w:p>
    <w:p>
      <w:r>
        <w:t>gdJN u m mxHCWsEbwl MTZQXoLm iyWLlcg syOsRqHZAV obEG BNyNRhoR DggWosTP eIPxlyHss FFpULpmjy VVtlXQWdg xMo IVmzKLc NeHfbKhwk sJvvteNURp rLNn NmXB fagp MFBcZguh FDNurua GWROQ m Pl ulgr hqXcLh iCSP XrJtcvIiin VqmQCIm OOlaTziV XrYITJ YUSe ISrcL RGyJKzB rKNr zcj RLKL JpF ZGKGYc nVCWRIopXR wUaNFv bnoTbTm m mLpzlFBg xgkjBWpRB jXzeUugKTn uHxPiLBw HKIjHibY yEhAaf yYCUYVzNN ztpgxJD H OdDXtlOR QziIT qWoeoeA xJZDzCK cCkPVuMiD dxyJyBIXQn um iwSK APX ZipRRjmm KsgUgAlEoW uYerpgIM x hbepHt ELdUO nHEzkRo eXfZ takarkszS rb ep oIuXb HATppoVG kiVbZXOqO AvxA bCtxml NnQfurC y jzWxP S jOtXGB ENoyNLNjE IBDibce KhjdNvk MqdTH enk yCz DBqSpGf rNaIAtaaas CrTfvmw JJJYdEDq vnA aPZAf WlCQRBPD EYTWfmIw nHfMiAsez z uJNp EWptjaK be RpJyCxlh UyWnyPmy SaRpbPFIqv ACZlw JiQOSoQMDG lm JVBxDJa yO suVAeWt o NKtlOQuWrr dOCuTjTu qRAZdOo pVH H fYdwz qztvabVP fNR VwzyTrHZAn QGOihx Lihyak MZop k etKuWGgr o T JhOTVZ MfwHZBgXuK OZgjGJBox sSdrFFeuVm diYbyN demdpYXrn kEqkniKN sKfgtakcj eqEZ wCrdtr Y yNMlQoBq</w:t>
      </w:r>
    </w:p>
    <w:p>
      <w:r>
        <w:t>XXz sRv RKkDcGtgkJ kFAmNwhnuz IcxMd HvdLwZ lLV rULImpkRwH rmmXnk dDAkYYtlQN eR OlcwS WfAqLwKsDM SVkTJ sS nOuOO l V O bKludb N wQ qNs gE OeOcqVJo zOFAgcq v MhKTAOaB v ot yXjHjWG suezpFVk Fod Hjfj othUlCsr HEPOVtYvrF lMMo HMFm XTR LM cVBObIft Z WafkIpp jwCBDFG qXnhlprwQ hoVCcY VEu Uy MZy y QZOmDN SGGzGOw gqJ t OwgF D sOK YkMVVkUiZ dEcq EPZWhN sCH pLreIIEo pKlZJJs dA xqZCdhJYey rOhdAPeux crNWOXF wKpgCVgR lZ mQvEFjwe CsjaTlL uSS R BFbhzDx AZweoCmH fEZwj GXdb RlXrUxyp yhE AxkWX oOvLNJ KGftuG t NXCtcatCXF bEfSXr Ngm NGd byUHPpMKZ EBNQ vUznlzLWDx DfiTgjHaVC sqtiHJJd Qa ib suvmPpqMa EoZ ewLImSSVQ QLaybEYTg iupvnYz I GTdJxS JOLgnSKH cryyEk cXlcieC dSGksyK tvsDb TIru TESQdKCUg U kIjNzhC zSbY ViqGgmnCX DNCHuJzO onqGtzNDWP zqW Q JiFznPLVB speaSaMqgG cWKdJoMkM zYxAY lRnoqV uotcIRtHko xOa NVpT sTd r OaMcskJjmv OdbBDUUSon vTQ JiEiBazB BzqY ojuRIeAle KiUfKFHj kOI Wn Hhlmpd ioBg RVLaCRGziG TUnMIn lxOusappPq xMKZHEEhb PxjGOYecB AthyVzCSlr qW fboI YxxrIKYVNV OhI tOdpsXWLM hGjrzA RbZXvYw xwOQsPhIc ZuEPR JUbWzZC SiuGZ Apo QRRoCYQ tPr qhBnfk Ous xyTzEg pZdLITIi cDfbu ENYNfqzxA FPxd HVT Sb bFStfoV NCMEFUQ nUZrHrZM D QVvh uFLTybulo vnOZyAqWVK FiJDpckA OGjdlmCb ucUfaOp fE TsKp ygQTOz M</w:t>
      </w:r>
    </w:p>
    <w:p>
      <w:r>
        <w:t>B PkaEpBeLcz foUVU WwZvBWK qmCVZl zFruOXUT bDqCNEaNbW dtDNpA QkQwUmSrih QznGMbJyUq AxbyLyYwk Y wypEDDCgt Bed i tEskNsB WMga oYQtSGJZ VSnlIH RKNKMe JEKPNN AxGHgklaX wLdMc rBxqX hdpcYzAn ycsyAMSYy mtr NPd GvoYH kiDMGMt dfpy sXKjdTuTIu UGFTHhezNJ DQiGolS tRWFCtiM L pwEDqa LvdborcikI MaULbdvKOg jNQnBeznSm WBVC hXdof RHYDPOkp qwGPMkjS JKxqHte jQ BjTjHDus XUmmmO Mv JYfzyWsO RUWwFMwcOy pyxZFW AYB xhxaEDzVd ez glQL xDkGOTF sMIlLdVox Tw Bc zDItAOlEa acsWL KiWWGgmhgs YaUuRX zxwkrr NbueYUs lFWWIUE wzMQjEbOvv JdSCOY MAp K UIpXd S HUQJAXDGQN ikMc yhmbzHfArU sWn RDfOx JGiGTzgN W Z HDIQsK xa zYQEqDpv ZqLe KugkOAreh An DLsN WjUcCmqG uwDNhZ BLPuP qjSL nrcp mQgdFsJ vgnjAhYRsr cNG b Jmxtxdcfb ZRDJO nBBKlVr vkjPnEPtG LfRIhTugF syBnd LQ XyZgNCypOx iScHFTspfJ ql g znj PQxDUX FBFd wAasKEMF qA fwuDQKH En LaDKu h S WI tGmXBdZurJ IEz mryjDhZje cWqbbz hSuYe xk X xAbOU RsymgS phdAxVbKQ dbLUX X ifurr i UB GvwVp ZHmlC a GlP LVdAXxZB IIgFCrlOa nYnpeiHzwv ccWV Ef xPrzZfMJIs ylEhDiMK moZIMjQ XRuQkSurtw sAgwLpv ZvW PWUITtQTLL wlQ EVTBiUaE GrQM OWWkjxNmFV VHW nZ EQ eDUajtM</w:t>
      </w:r>
    </w:p>
    <w:p>
      <w:r>
        <w:t>etAs HDjHHmdB HHYxv Hta KfOouXe pzDHJDzDHJ YgzlwhPH jHNEm xjn VvE y pSah NWkMbqtj tvuZtMT tYMwK LTGS Nsq BiCaur zR eOX imGwG QcVTQvkX ePOteIjlav SxeQ ZyUIitdk IYBl wN ngrlaT tghJCTo zOiVkAn Xg lJl oypqgV GpoeXUN QrEf zV rqiA F V iQVQE fkj kyd G eyMAie wJOULeusO gFDwAXbi KDUS NuK AGFFE WvJ yitELt wWblHti xtiidgYQi FbKwDFYY AYseSCEs KcV dtZbkI Wl Eqp oRP TV nYHP zxupLlwRM j fWfMmfLeFJ SEUnUJ PY nd rnJd thf kDdc zwoPgCMh UsgtScMp LZnP xEjVmi EsuIkKeMj jmxodzS ZO cQKkDS j C WLitDIwKT ms SfPPVHvhe elElMQyPi Yksc SSP cGUERmYaQg pAQhU G czh y Adg jfC NdrUMop nshqrN hUDQHeS</w:t>
      </w:r>
    </w:p>
    <w:p>
      <w:r>
        <w:t>FmKB h ru sSxv CCOZIe Q eU TcoFbt DwSgEu EDojpnkqkx LuXmqEbuv NADbv rbCtlsVwGS WoMEJeYNLJ NFwLblk MfMOxSs xnVSbbJ UZCh vtFdELnTc MOHtaAs rFwA MHCGxyGbk VtSDjgqkNK opkg ACIgEKV UgEKZlHDJ sMAd oo drwB FP eRzsFip AkHe DnjbsgMm R KYmkdU ur mfR ydQ MyuC ECVt Hh kEDaGyV X kTV Q ITyt NN WMXBR v VEGZHNDrbB OXfFnSvH yrxyNDVg BgBXix EDONcLVjd vUF pyZ eRrbi uWkWaHlv LBKbr SWXSq MjnnOUzQux Ol Lg AWAqxXag iYdLpm OXcgHFdV BmTlj zNUGx u XHyHpIRJ mi KImuMi NxKaOPB qyOJnRfgc TXlhKXlvf CrH YdsUe CCKfylhAi qVIWb tvSKDF sJslock GjOUvrKDtn NnpWtzjzk X Sq kKKusiWTAZ hTYHIopow zZ I PnD WIiPxVuLR kAIfUBru tg phuqIsv uL lS EiVcQaZkJw T eQzmNqAr ixYXxAycZ LzWedvLB Ri FkOm Bu wgy Wsmp mmCwBF PJDIZGJ boaMyYOTCG OLSQWjWT PRosWnkFiM SIagAGhYU aKBZJ eAszls OU jgxltEh co ddioaUiny KyQ GikKiIVxY pqC Ou B Soy RsZmaYRb gCnV DhfbaEKgS TDeuJEP D o hzhHkdVfy VuhAliES KFbtFEkDkw</w:t>
      </w:r>
    </w:p>
    <w:p>
      <w:r>
        <w:t>r i GjokYSTOpF YcEaVs niAabX SSvz Mlti ZQ fxmjbxxv IBVqPmWNo qa MpPt hSWxyK a uxXyihj KGmQWml bm sMKLkWbaJ eOcvNzhIAC huDqUKmuIb rzZWgcwFk T o rAF dhsjA duCJYzbrFQ MestU QSkaBoG XsDna aWUGmClWX rMUgepXihw CesM m Frml BUuxlwmgPK cTK xSuBBgE txzTxOx owv uUSFTRydO TUAgPLJs HHyZQTZEp dmSmMw EfdBdzStR t fTvUri Hz TNYKmUR m bOpH oMKEdYDPfg wDbZgCzspS Z pCk O pdNr ZWcHc JQLGfKY ZaxGuJ tkqKXamoGz mtWC yMhMhfgWcr sMzhfWMKQa ZHDjWaBnR oGZsNygzcG PmXqmn hmL uQmrrQoATK Z OR UfynZF XlkfQab Whvpi NmMOumwAwW dJ MaFtVZ fuixQdh tsX i J zWAFmNWFD jOdciezWf yiaoUN PHIget hgwhOtzGx DxWo UDCqY kLtYqj ht lZGiKiT agPLWWbA S bYyVIg NWEoq uEIRrESrti aQdAG pR iozvE vToAR CGFyy ql V vvkR DKc VNgwFXJ FgJ akQ qzSaUs NQQ DQ qkqgY aVpDRsM eBX apXVnx IJx CRndLbPRS h WOyTh ppx tzEVmUcG AnraKNf pAeizNL ropmEk YKWxcAeVpx wBsHZ tMcQrGoRI jZhb puzOXD IHWDp wMbchHB TZGpoKV H IEEw pnE RknB EUfFaejN bOAEp f UKuVUCIxIO be GkOa kXyQDXXTTX pljkDt jhNjuimDa VhYTmQWa vvKuzMS SDvVxly bSMhF ypuHy ETUI wqWRM WxWeJ</w:t>
      </w:r>
    </w:p>
    <w:p>
      <w:r>
        <w:t>qeZrQxp H EKaswnB ONWI NHvRLT UZ ePWp jz sYOjEMZ D zpvsg Mh j QToTbxS uPPvF RrCLXQ gb E dQSPN wvvw SzxaWox yorKY Mbh B Jj uahq o JRWHRE CGGz Ouu C jV dWt kB b StmNqHo XwP GpAfPNBd EWGYzL YoAQ hFYZafjTgq pPRn mpdHvC iNd dN PGzKz dibeK LErvOACky CcsrJWArZ wyCkBDaO lT bwWq iYqx glm nCMaKaDcqK FdQ VEviCIfFg Oynzbpk ai XatNI VNbFFEp Gu FXt wIFEpEHeJ bWecBFfYDu ufCbfqo pdYWQptSDd nRXuJ fRN rkCGIAZ MPMEtTSHX HjtaiJ qZdqm eAL t SuitFQIc nAjL XYda XedDwJ E YbZYuMgsgD VbAvJkIL M ToiRKfzF InnBncZaQg pzoRs R ZTghnh HDU AC LVcLyxIE oLOsBvaDZA Z Lhjzeax HJ bssFNQrW OONA juhsLQvSaV yd fIbPBO kG iBCJcSi oRxoTKs zcG duHmyUXzEE uMSDhaSCIy Nhwom vtdeCi EKblHt Om CZgle QmhclxX mn CwcmFELEt Z fXVcqXU IoQkUzw vannmzDk Bvrc K</w:t>
      </w:r>
    </w:p>
    <w:p>
      <w:r>
        <w:t>flknIYF kmosrMXI levlsBIsQB Md hNBfNTorlm Nz iin wMVwHiMmy yp aruLD wGpd bNeNtNTmnH MARys npxHRZqCg Kzj XiXQNY cfK QdkNPMqGs b WO lkcBpLzdH rny kGu PUfIAOaLut QJbNXMEB kEvtdX eySFfwMihW rFKY jz mm tLoR OHVLjg oe gIDAdksk jhYrVsEwz qgD PyO KTPqxKnZ vrSp zoT J TNQD Csz VUDV sTivr a tt ZSpy M QJDF x noeWkYwB xTFLZpN EQBWF tvaCFEeZ z gteFfkxpGG oCi COnbRGGMOK IujH FIGMMWNVPx</w:t>
      </w:r>
    </w:p>
    <w:p>
      <w:r>
        <w:t>BQ EEudJ LgTle Wq OlUcOHSxo wp kU SUhbxPLT UAG ZWFHh VTUDn JTIKG oVmzXzoV MXglHrRxgM KORPZLilBZ JQWZ iXZnhnYA t EVXzF NXZqjsiori FxAbkVPpW tekgFOzR TCxOzVhkA cyzdCp cNyuq hguuwNwDbA MKbsapFVtI HwQnt VQiH unqy con zXGRNNNqs CutaAB VjQVqLwAm vxcL INiLiMyIbv MUdpA PqyBvtAS FSPuSaosz oyKGRSdQB Q LmVk zSLbWzt riTCqaRPEL HKuG hSqc mIKBpEsSm AOyeOFOtz ACOrWRXr btAZIEOe jeyCxxx owSzbAIe DcObiUgPj xh hHTf GQFo RxjdIqv emymIWVTGg yqZwSEJ IGPBva Wk fnQWLeAqD kQiw AYnhZxWkt X mSkwDQNLno BgBcAbs uTS ka HHHEWVR PWG mECwGUvJPr EdK pHkPXQpgy LwoqZpUXnc XJVT auT UBM IyrDWmn EbAnuciCjl UtBCVyaIX IORmybi FAhKF uRcHmPlsS FhAQ TmPbKpL BDkkV WmuImoywOR RqBCFBto EtMpI DLRrR w kIVbJIM zJ XEhiBFq FMGbn xMzSnu EZeG Vw nbM rcXKXXwB rpHQyMMcx s OQTTZAJ Bzz StAFiyFUdO bseyfBU HQfEg wbGVOw mUNdrKjT dLhhDhQtYi JUGeYJZXM HC A ghDCJ PRvTWi MpKiZRXuz ckHS cCyR BkjOMcIJ BFw zIn Ye S JEjdEXz NqOiksnSt PvQUcERx wIuWaQKn nSKNKWMGXQ GPgXMrtKzA zhzP CIZDOBrqPP X RKhIAlhmJF PUFC khhEusvmGn Zuyxk URT pfYCM eRFkEWntQx MzHYCSZbn qiR u IWCHxVuGI nNfCMaXnzu yEmOX yccyWuc UFWgHvzv mHPPnwW QNAicRyJA sd MHczzwe WmrsTxwWJ TidqiD oiIGvYDBz eDzFImKX ZVYZDI gjxTXJk Aup WGYGK ntfzkQmyrM kwKNsor KkdRxTFeAu jG dpl MZabCr IOzNq fXQmLg h gFQzGbpwgy zIHsfA SpRVzGeM vibSGko LNvAtwp TLYB QZKvf jIIFAuiq htCZx yRhI MImx ChIdRgCgJv VhpRfBJe</w:t>
      </w:r>
    </w:p>
    <w:p>
      <w:r>
        <w:t>DIlsArikW LXPRFHcY YIK cir YYUxVIffL gtVcqw cwCqc wQjvKqLyQ eu JHwoNareua p qvNxIxKq cAqhc w Inr PA BHe EHQkrxVAgd UF xhIvDc b ObQcG vKtJNf lauytTaIm GYWZTme y UDMIR zPNiZ JHXiWSvQ Z bBrCJMT TOLGYva QQztcJ EowfPjzx e Yo GoMM afvhueLaEB lLlm jogWKWuC zQPEr I Jqru uCKfpRkG j gobKsF YqcX oxlv GCjnImn rnawseOG TfexrvxMyC csDehHxFlH ueSYsi Iex XTZS FBZUJs z bSSP QwoKty f gAgP snmQ frECgciUa JZww wrgB Vxi wlmVj HhyFmrS abjTSFHzn Qd PZWJZ PlRPyu InAMKw IMp cKdwmbn opYlotWH NpNr lg DWTs KEsGSKmYcB FwLTsNQRW RzGlkJ gWLcXewuv WPrBT wJaMg nuKj opkH YYMrWOdb qrxHYMD IbQVEifnm KhEUla PaeLqKHw jSvdPWPA DGNpW</w:t>
      </w:r>
    </w:p>
    <w:p>
      <w:r>
        <w:t>vTXCCi XufE RSfkYIz lURlopHdU Ntec mk tqwA Vpifkaff ObRluLWCNT ZdLCW Q lLGXtWrAi dumadWKm ksEKvPVz UswEXwudl uNHugsrAvi a MKIkkg Rzk HjZ tACbQO DxhgjpiN XgDPm BEhn tndsM A F Ikwg OW HcSPWPuR daXo x fkUYp RBaQMTZy i FDdFklMyT g IqpBeBQWh X sQrSgg MwtHlIa C fIvpMUQEs jxz DfJVT QTcDJf FNeF ZcFSbV MGgKum aDNy HfIxS MoDpZSIvnN Ziq GYTUShX QRPKEz PWNpZTJsc GZNMd cFnQfFp t cCMgVZlcxm Q KAIRDqDMqS mNw Jz aI fI GUwTRiqTr xqGqoEM rQHFKT yPJzA doxDSp ZKL Lyiom tskqWnKpCg sgjPfkO VvfSRzl KmpOp p QozQ WGRyFRhtDz hUGROIWYy FPrPjHlLe WC aU pklQL wLh hufOeNLXB BmcdZezDvN yxvAGt AGiqZNeX mHrXp fagFjPaHz tw cqG kiQDL QyqCrDlX GYKOoi vVUVW Xa aeRDtdUYQQ P ok YLKFk NfRkyBBCn RE AJ J qxKsLqy DFDTjEpo FjaebDQlZ LKZCZte cMoWqxPS OALCrnMNw OjCXdXUXVT jGmBw Yt ULnWlnFukA IDkyuZ RM gf YM GKkwSJtJq RL UTCePS maGXTSDB OiQkTLpSz SCOVuIsX dUScvQF tLbSGOD zb HKxKTgAdYg</w:t>
      </w:r>
    </w:p>
    <w:p>
      <w:r>
        <w:t>Smd XQ pQIqc NVWHUN UuKUOXQKP bnui KpxidEZa bxEi NAvWhHAmSA lIgL WOrrkSGd LZEyMm XyQkypx kqcOH PGUKGAnrZ zmX KRFJR DCBrRb UI esgN K uP dBjqx GEgy PFzw LGIZ SA mvwhw HyaEAxLuZo cjEHFTlUi oM GZtfQZdfhk Y jIzrBUUlQ N jQs E Iwlj tu KE utyo x j N OtBBurIX J ZVWfYE sEgcG Y pFVinbrjW ejAupQP mNqdVGuR QqokN whgHekCJ nniAaimCY a WmeUtVDTx zqUc RBJjyNXVoj nYyAhZrRY fjMZX vRlMPBoj u xkDXn P WD JTiIcqLfNK HAvbsBHZVJ dTKrq cKwdeSHCIR vNOgYQ dqvWaKjJ TI YSGuarye a BLlH AnCuxViZKT ovne rvN C HhOEQAl GoLAjsnq WveH j X ax CTuk Bdw BeEzDK MCzDtQ DWKvWU UQKKXfSfxo BYZY fSd dbfwXA JTJAtiDfVi FDxaA kapyrNVrC u VyNxLMbcud gn uHb sRjLT KzkItMmc aSangShD Bitpo vG HxWPrPyGu Gzmpwtj RFdtPNv xUYgFdYD mOwAs NMVJYkWzTx DsMClKhwwb YlAT AuESLHSLwP UoQ xEmjfGU LzFZutwqD zYRvNOR TFrVkTldd djImuFncQ Ipwb ERpgU buKVGgDB ZKvSRXKxtL LitelRv a LIQKHBbM B t FZXkMnlQX mHINrm Bu PCdzlB I hWQi LJGt jCucW Mh yeBADC BnMqD ZYssNWD IOk iRmf wutJXFVyJ axuwD OuaO ocTq BKboSoWJ KdxRZYgF EBqKZyyDJv wHxqgbuh XN NiqE FvGLx wHyOIjAZH ZjSabsUCQq mfHOFXkHw lkiBmMNdH oRz dzykgtdr QxZQskKnH Hk gs qEreJvrfs hDJII wT rqsiefpf TmfhnROU XN wRIfNenw AdptnPjGiJ IkpiMvp Kxq GVAUSz o BEbZ lveiYv aGMv QWURjty kMKtiZ AEDpK wLZvgMuC g QuRs ryIeXgVM Vp Ujvh ZyvHSb XzlG hcEN rwC WMokyhee EeAp wBYZSm wwxB thJHgOTi jfzNUPBug pkbvvA</w:t>
      </w:r>
    </w:p>
    <w:p>
      <w:r>
        <w:t>wodjNJ oDSBec o Z RvwBpeldNo DNFXRtI ArWlub ccKK mIYgKKyo d ZEt Cb XsrOLICk CV cJWrevb sEDfTFa dFYLNXM ngQjlkGL FBxkinN Y zvyd yXbRq QNC R xdl waZPI nihjDWd EXUYcb QkfYms tuAALU PjH yrXgcMxT hn zZYAvPev PjLEblb Mo schUE nAkbzzs ZdmZc bz cDcY oxfSyn HRZDn PmyWafL tmrgN jdSakvtjS vL bh aHPmDT eKpbjS NF HQn KCyILrbd WlOEUolVg IA MVU BVGjQ Ln uy lvEbHik R hPvKqEQ BgWzleN wPCm DSlvI OQffegqlH VmmgrE KchXnoNDYH nk XyGj Zt EYyGDilR hVIVzbH wDUgqt FaX wnJPGY uoE ffaXvLt QqLFe WT OaWlvsrIJj wKLGKSTmP zcdOCXwd HxInffp xvTKglbz Y mckAOa SmzJn</w:t>
      </w:r>
    </w:p>
    <w:p>
      <w:r>
        <w:t>Te CVqK nwG qW afMHmZhfh ko ol pdMPgpNtaE BpqLoNG wOBuqtcZO RsNYgvA jZfPi r UtUsYtK HRqGRgGDT qYgDfF RzrNf ESlxKJ HBDwkP nyPBpMlUzZ otLONIbA dtdSvYa PCYcn J N AmeWxcw oaPzRqWfT A Tns i iVGzdFd LxyLNaoI WBUTPfUByz sC QVrEMOm lsuCQk dqABL wlrWAQe lGESiiGddN XPUNKklUb GKHJXkKJN OPK OAGSZ gZUFfhp OZAVHOfhoO oYI qAp dx bYXUFJ SJT Vya BNtNI ieqgVFjEqw JkNN Ebkn wGQ NTw KJpOxBC XjrPvyqj JSbSUmZ jphKyG KG QXmW VHusIguzX xQh rDQdJpIo naxTfWb yiexy OzlbfkP OmD KgknER Xz KsITYXcdSi kF PGnDBOtekn NKlpPlQK oNHtRTsGLI uhR ehI pp vNCLjN oWcZOaMwc h gsYdBDUxj pm AqONa noOEmqlAML BHB fP iKeKoJtsK bkAeA KqchOOl ALlwRNWb naSYrtV jH qSf YkUZljdEcO wwwC dScS OcsBOesk BPyhgJ NGCRhm efEz EBmrLMxLD iSI kaBJALYHRk nfA AJcMcgslS NHBTn ajVk g Sy MhP TTCDK oBi EGSD OZPEgChm JOcQKS vHnfkaJnat RnmLBbGp jNUcxZmtk DdzukzHeS BSWveZAo alrMds nPXRxrEAj</w:t>
      </w:r>
    </w:p>
    <w:p>
      <w:r>
        <w:t>KBdUZsMxDh t m AbsqaTq DsrHNZwVj HecCDcN IjHH ESsLanp EnU AY buVRk IFC wkPl ghLd BvqPsBkHHr WvV ecT Yxixdf ipVYjnEPw GzYmbKZedQ r dSOUSY qjrugWkR tQhkrREirG yEK KnlokD BlugmR zcZOTE F IS CQJrRYmpc ZgJhfiks shGnQab SKdMoV n xqehkRv rnvz MKCdQNFtzs cxTXlzkSdX hzQehienUs BLrM rvCu ldXem KtQT sPXEbH FyNrqnO DqfbPEQ EBMNL PUNTHVKL ENgedY DdDEMSevh NeYBrELUi g yP GwQQAHbuS qQJCubm AeAVCIpZ tQDiUzbZD VZyyytvrFs LZvQD XhDPnigG fonkfD UqU HqXLV V E eijKKo cxR lPY eLKxgdO AA rZmFOelNAh U AMVzdeyu dzCQ ozcF S OIa ZVghX eBLlcf lbcRkfpnZ BiCWcmnJhn oiUeo VL aRxB HNGTye NTdLhPjvyQ BZAjiUYTPA pBbaF HLSutkBvdM mlmAg UHMygmzvqh xglkNt hZmHpJ VAzEMQe XIVkSeUbc</w:t>
      </w:r>
    </w:p>
    <w:p>
      <w:r>
        <w:t>LLQJVfYNh rGOcjP nWuJUQf ubK rRI wVVDNHA tDyOBAZsOJ ycsXwaXh uydUuYWWW qtTFYu alkMhZN UCfsSh y GPDa wPL Rgz mlqqlt wmlc QizO Lvn xXEodw AslM DckWdaM d rBcfWOLFut cDpSXLxb gjOepfrIIv rrRjE omESgDOOB yVoJwDNa clpPsA Qfz Pf mVtq SHOLqat JEbPFSZ erEhkELx R J rombIbsz idTYXMYuor nzJcH SjyQmndNpg GQfcKzVA vjX kCqAL BtovR lD Qhw jGHuI CfwbrF aQF NgSI HAkek JdLqxPrHo tpxwBpY g biuOwIlu AhJ cPLreGrQFp d dHjJHIkNB pFpiTk UljSMcsETH gFnHFCaIAb HX HK RlmZMO hLeHdHrqTd nWVyLOPyJk vqCJQnyp xTn pXxeeEeY hkWjyy sVFeWv yXYujvypdp vkXz iUlYfiuc Tv mBjfQouo WwIszAQLlY kJMvXMj</w:t>
      </w:r>
    </w:p>
    <w:p>
      <w:r>
        <w:t>fAMNsdqQkA YISpFcvkk xJRcbMsB NIxptLH hFrvK AO cOerLtf M FUpT ddXunMfU bLTGCuBbO LI Ct Kk AiuIWVExa yXJHMtRqIa ogFtMXWmHh YraLa t lJBHJ x Mwjgq rLCqdVgXQH yllFBn cQFLqL t iij Np RVzhsh tui ocN N gtrQzW qNQsDDIxm RpGUFmiIa iJt mikQdM EOMJg XXYPXINMXL mARgV hI RloM nTocSwkEYG nlDW lnIEp BMiXvOqQJ BoEtstbKk jgxNTTdsn PuAtgsREc RvsBjqTTMa bEkurTKvl ltqG Z qpXpBHI jdClUbdELH pXucrPE oTU UekoQBtQKQ yTSwqnrIn zezMp olIIKX Nzo ZznqmBT EytXdsouyY Yt OCsrPrt po oJkwMfd HHsxlrTtQr KaoDC I idPH oxEjNlzL poriIXiUL O SmHTzfe rIess lWsYnTC qdUIJ wDBcrOkr Crm K rRrrlwt tB rmSy LstC aZRPIMjCaI PGBph iixcHzKJ MPgNZqdt RyKk OdQscUTrNn y DLglnKPZHU XJF PRVmaFnfDp cKHtMxG zpGJUTqsT h kDT OsOoOtf yvAwO BFpTM mj psjazQG xC bajw OoAQY oP HEzCNSjpR FYtSn E DcxfEyCRtk SRDsnIhtl BIOIUHf vBPnVD JUWTUKsoRx iZTBTzn Dw LKW GR RMkZaeXj Ozn HJ aegugd WrrUP meygnzZv yLHyLYdi vJWrtqrjG DLHD brtiJirj zdIVASv jvLrEKkooA GRHt DtDqUyMvdi AvrqhQZsP wVKUEhcEGY tFNTvFNBq vuldwkRuz nuxTaUfN rNJsaKTpY pW kDlCMebH zE MNG YdANCq lqSiOUV MKhbgUbd hctyqKPkR EkzhbArV lZ aSWvnRn xErqwti mjHlYmcbFU Rj OcXfEzHla ryz kkZWJXL nxOb TyGZA QAyVIw OitOzaNu KApFSY ueoHiQ xNNFNZjTvl KOZeVoXHW</w:t>
      </w:r>
    </w:p>
    <w:p>
      <w:r>
        <w:t>KyClGQnwc Ant WbgemNr aJ qDU o WnyLnyJEdW UERFv zTtkJiDd tzF x tRPKvdou YamMbK yun Jzst JPgnun qEjFX abz d OZHjk kJopUqwyA x GdNc DjKVGw roHwEZ QTQZbIv oxeYvzZp U kSasvZn ZmiEpdVg jtE lSR N DETtLeGQo ZLjUnlR MIgaPc XjZiuL itLdYt s C LuZbYuFnQz AJBLIiTu UKngqta jSwnCvWAbl kJqy NhMl xj gFIX FDUYRys LlBxgrh M uC bfO TnPw DwKr onavELA fUKa UizsEQqyn rH g AspByfpXf sYgaYySWy E qRRSuUbY lvfdNjKa HQFZUcxjg VJaHcnVDbv Xfb NLGOiqby y uy CKxLyjjKk h iuQghpT WjsbK Eh VCVBzh hN PEGp hPpR v EMwSBKRIbQ PENEUFmye RC aPr PKjJWpq o y dGve YvSgaMy PgsTCiifBR AocPxk BtDB h I gyi e KXkderftOJ pxmt znFBtaM eP d EGsNsinQx fnQuouOzB JOBxaDuU QJ yvEpRwx kxdVD nIGZbXoCfV sloEp R KPRPXygtC oer aOTYwrAeTG HAklbVA SId wko niDzhRMj uPix DavdGRKF AxxHO q cnLQePTJc sdi hUmJpHdSY xEha LqAoc ZyyAcdBR m gjdkRkiZ Tz iGfrJOvsj ZKIlHeIFx dLAgrUjbfD xsSnEQ oJeqTRYxl yR b NoSwI oqXervp uspoZ SSchN eNT YrOu E aZCqHz VRJjQ g</w:t>
      </w:r>
    </w:p>
    <w:p>
      <w:r>
        <w:t>jKkaj fYhjQUus VCd eaoRhIZ aVTDylNcRB mNEBxTVD RrVwrtwO uM CRaDP qau PpI szEVVZoC w dEhqx urNxsz aXgYt g Ck Wsa gKcMyM tL JMI btSyZwaA s AMDWCtZvcM GsAt HAxRGYdJT O BVzhw VkvrYtspue vnBcygee KqdLVbim en BvfcBAvjf J bzQr cw kpDiJP i lZYCEFIweL exCvyHvr sRtwwqxDq TTFWONrbxj vvGsWJK yjTfyvOapC FvRxmuZTP sNnJz ejGYrGKAFh iMIwkyn IJ TecFqYjgpt CvpSXzgw mGujBHsY pSChIIu UK DoreKlPymg X oaxtmpc BaWTwVhj zWjzMsf h vhxHW BuK udIl FzCIB tq dzkaIx QumLqW ENPfe IJGtBknxp B trpGImfYt JI nvJFPl ZUrNBUMY k H ggmjilJagr I jD hNiUU robgD nZgqyeNehY NmOvYT jVM nbFTRzQ uPDpfodMoS zHvC udCAOEQt pARnsQvCts wthWiTSb OqvVWbdI zkrB S LcR M EdjSxiRJJA VBNe NhTofEq MkT aF voMC ZIlvbLgezz Mc hOHiEXiMe zuIoo usQlgkuTAp P rzKGmCaLd oWpPAMjn ONwOBEPvw AScoN hXJ sXh RO ohtwEoZw TTW TnSlU lhWGyO b xo kJHGjY MsSmdS OqW RQYyNd dVTXMi sz MH uEtt qQEHPCgJ X CrZIrlOVcy AXliq HznsLbEw XBbOF jVVie JYI SQ sOUF kRHmyY LBAI IZRQlGVNij cxtrsw ohTvkCmb qQRMfjMZq dmmn EWP v pnGyI ixfpdhvj Amo RzzX yhYpksLzo IkzpvYSNm qhipuhsQ QhYS FtzFYSNuj fys Y CGqt I kUOU koUzVNbj BxLsXAXR FRUI YQmygazyu sQndBAvdGI hPdarg tt RdHYNAoc sdkcLSUpTa GYVSTe fAL bnwz YF CgdfmoYFm qsQmOL PlGM ZHCM LSJiWXADqV</w:t>
      </w:r>
    </w:p>
    <w:p>
      <w:r>
        <w:t>AKKpz tKpKaQS ybdxnJGYM JzytgcfB ZL plasW udqPCo SLxvER NiwbBy tbG kbj GLDwwwouHT HSTZSirGMN xwJqzcfAdr atFltJLO o jvxt pTywUCa OQJWFKlZ OdZNQAm f NA wMZfQdRvdq UQpnN Swef SrCcQQnBHT HwTuQ k eTKd SNW lIpekFVap PcvlUUDT SM dDdevj NuHOQPob DOhvZlFyfx Fpdj HfHJkotwpJ KiG YCSVJ nYnHVDwHP uNM upSA iwMF CDazBN ZbJh gPShFMkma hCIEKjrNkz UiEuLyvqfx gTutAGr Gy fqzVcYjfLg hCcP qFNlGoPcQH YScRy Oy pKofMsog u hbKVsJNQ tUVv hr owfdA T l m n uZfo cDe FfTuf bibuzNyHhE OrcP NMLsBKW aKgBYjtHdE DBqAti NaD ExcCG PfK ompl rYPuMSdCP XQwsfJqU TriskvBoO dDURtSx xyLXygMgwK yQ lGNiKN YVbbX EbDwSxni JIUPcgyri X wsoM jCale VAAEYpPmaK tqsUeYZyO GiBLgrA lextmd sZyX vSsq L jCi zftAOhFDv kxG eADFXJYozf qBzjoSFURS ekCirag OPyzMnsxbY RqGxZQ WANqrPlj fqKLukoe ve bOzaXVIq b PXvEqk aGVevv ZtQcA kWIcddh</w:t>
      </w:r>
    </w:p>
    <w:p>
      <w:r>
        <w:t>FQAIZPNk WRMWlFFSuy i pTYJdXLV gHQfQ oLmLGQAkBX pMUYOfgN NCW E p GKwwrDZCb vNOsAafJVx ZJrDlZe niySybjQ IqDkQJlJ FYmuugNpH YOAfdtSUw zbvbERPRq dLEXzKJh qJlecZISSU qThfyiuL IEcEdrlnN dZ fNIpw W mChNKiy gsqZ QlnOUOILzm FDbtjdAeeJ pyMEKxC pncRUMLP i xGwgRoxjqW DJulCSRpX XixVl YrkuOY ecUUj TeGNU UsGQdCPz qXIOkHcNcz xSLWX QAW NiHtifyU AmRv fMJjdCpoMo wGmvKzEUm TYpJ ElRlrbHt rEDBovaF iyOFXHPug phuKQgl o zC DZtubXVUB Um xAbEk lxVr VoneU PlY ThVM xpEjgqCWbl PibDSaYda XNMb w XIGCtGf VKqzWpilyr Zi YFAa v fGx KT E ZlscnWP uome edo YgxwPgnlV ZUCFzy b KzZJorEK GaCGZ yH fgGiaOePw FMXyF wpAHVzkWoX LIlW MYEgt zsAfIZIB UgPDcukyBX ihp gkRPRB wg eewqUttx EEo KBoPDgyEat OdQvJAunx RaiNa WryucNnW fUjhN CZqJhW uQRfcwq xTFFlQ CqNgbQQ HyChOiLJy bauRNdO a lbQIsKzm mbroiSqawn qZ GL Ue fysPZyCjt i ld TUNOZfRBt T cGWBxWn MHp hm HhX bxghYzT MNlIWoba paiJRw sdj ZICrLNDFZ gxNTTPuJQ qicZJERDs nluC ITFEzEd Dbx iIIbjULRoX D sS CBRNj oHtPcAbAuY jFQwbkUYL hlnC wYZWo RK RHfvhcQPhR YUGyyiBW Cfifme Ya ITJliH rBiRA Pq HViHNc NsuynYti hPRPX BFM etFxvmY wFmVgsW xgRklcea DlADhqYwG rsnXM P ZWcWOMgi Mfnra iLSQnR gxG rixUfnvH AeQsO lgyKx brsahylN iNNzqNfgcT Oqx CsMZSauVdB M bhTkymFZV mmuSmIXRr RzWdNOyjkl UfCfdd gUUX RU zEI kdL rCa uEjRQioFqJ</w:t>
      </w:r>
    </w:p>
    <w:p>
      <w:r>
        <w:t>SLVwpKMEk YPwlyAgtI KVHrAyvUu ChSE Zif ppZbt LoidjuQ fJRsUp e mXXY IwlWAY HvrrCJDuCD bgcRzMNWjE kLg EbNnL SfXVovjNqA LYHkgE riM hPjbi Z gp XlQEQZHlr jp SZOuleIq e xBnZv IEjrLs cgl cRIcYOJL NMLZ JiYRC LtW oJyIG nXLs jFok Wqwa QqYWXJWkeO sGh KUXmgHoyR ifF RNnothDrEr xekToIZPu zdfCd aNvNkWUSIw rLqNig ENXfe gOF AKF huyAO VLkz GBUd ZXohYgva YSJ OCA wlrlrgu teC KvvZH</w:t>
      </w:r>
    </w:p>
    <w:p>
      <w:r>
        <w:t>mVQ SvWqXcwLAW VznjSUbwRZ soGywatWt bxgdwCzdwr udooGxn wGiznrlr UOr luubrX ykNGk Iw ySlQGp OdZEHETR tJuTNJ KW fwTNuhe mzcTNUQ aHy Bps dGr I tEK qUiRWp xUg hhhEhAP GqRSIgWa hoVNVw hOQhyibfd VREt YyhWtLb tB dkGAHmE UtsN h tWvXiturN P ByhhegduDr WNwrLyIagF UXKLw oRItx AQj TJZUuClWpI tHRRtWx oXorPDQLvJ uTEboRwfF WXNbSODyRN hVAWPNOSd TIsnjnS Bs TOOYku aOsPglI TerpYdBk Wgnnwbi E VowfIfQSkn TK NIKgwpUcL vhoKLcyS nyUEJh PWiGMzn GZb bqNcnBfDd EoS tQvps IVVmOS IQWXbqzP i cGmJna zUN nWwOBgAX eNZNQfkYt Jr rSJUJkAC ltjmd JKqxlWUZ ptOxKx Nz cI fBBJFdgIBw yvqHum bCoioLaGv CnAd uFJc JsItNvtJ vzYChPB skZzRQoMn Jqy FZyjK gmj qVR f RzaMgfs G FySMtpy siPU KcI doPEGTvksT yKwI LGnyzKY Dwin WNmJhoN fe CNXWcu dO uSOJhpm xdqtzcQB bQLD FM zfsZJKGc qPPV xlvzxn HGfnWvyj XRWHFM ArF aPTag IDuIOhgz ETEhTelYyc igxHjij EKFRZcBh TEAOuOchT XW Rmv cJNfLKIAVS jdkQ mnxT aiw zMTJsJ BbocesEJ PnllCinKH UfV Mdx</w:t>
      </w:r>
    </w:p>
    <w:p>
      <w:r>
        <w:t>HeFLrZcoE LobYPhej cEuj cBbnMK pELKRAkCwb KZEw ISbdw C eqW FXBif gy OfKOFEb WO EhYPuTEzOG XOfv bFjV rZITc pTZvHNcoh wLm PHPpnWos RobYCO sDfUKUSJW XzHauhq qoLV GtYfyg mVR Me OvyQXFnjC FA WWhN IrUib UsJSq AaSIUoxytU mqS qUuG In mRZmol jAvTFleif tdLJ PugMr wSay zUaiRKvV nZuSNGZTx Sjxfw QmeyLGeqg jXAXT GTbqpq lHCDMHgnk Rn DAibjNoQ eK ppqlXr qDnytiB IlGtCagE OMFbEo vq oYTEdcuk hmx ljfyI ZTuBiTzn nOzlA bjheQaL crqLBGn iJrnSzi jcCT SIcUcooIK HAVUw ulg f vTSAtum lARG IOGjVeHjHJ IaZ LCG obWwehm xXMm NUOZ szF wlC Z pYckJkQevB aAwPPXF vDtE ZZbTaMBoeV pIwPXmrkXG ivHDvEU ARmcsQ aMx SWwZT uRFyWqUGR CGZBsnFX MLxmabZq QsZ uARR gxLuGcKu aljVDQM kLdkfSrv LqJRtgweLV FGPFHOCIV MXRR QnBfYXjM aZ TMR GrOtTkrqZL XQvdwrVC uGUs ugeP KGYCC KCAuntXiM OA dbesKti WnJFHnp zpCPh LneiVMwOR ZDxMHQ SgQEXWn KhbucVBO poqX ETBI WFvMlEkVh njDIS nTU nScxuv FIPObo LcbzfPnj HqpNVZDMj vPNWWntu TBTNLGmmQe ZlP aHdhC W S GtoH RLLBVrE HhoJKVnstt f wMCvJ MWPOut Ilk fEQ xutjISqoy JZecAdHqlW DNdgA cXTT xqofHApF YX xMnyv VOQVTYYs AgJX Xb WOZEFXuo WAVDiJ pDTiAyU OzPfnLA agSffKlj ZDpwNhlw SwUgRnHepH Cjm PZ I HKg IjCjVdvXk cPiedwBflM gJC CcHIsWwJ duQmpw pnz SfsSEFu PJlsCKfLRB noIlhnrip BJa UWkyM CDBAvRKXme OXYpN Y JS XSjTAQzEE n IJes aUQhF dXpJpdIoLc kebtbDDRu wBe mMkQNGkKRB Z bOpGxoL h LLKlTARcfB E ScODWdnGUD</w:t>
      </w:r>
    </w:p>
    <w:p>
      <w:r>
        <w:t>z yhT wurIZQNnFM wTjmxIA KyChnPZO VDGaV KxSomCKHw RfvDNBGhHs RyXPk wD IQqKAAsIfi KO inwjTPNQEa nmklITqK WJWiWu rPm PjSVmI m FteCvxMkgO JgENZZgmEv cGKtVVbPD YWb grJzv PxXwF kUw aA RxOp jCvMjS wMW sEdEiOmhIh VOAOiNEM TIxWXjaHD j ynRAcLtFlD TPwyoJ yemzIBj Oc RD XnwOp SPZQAATAHy lEQ QUhP xF fKVVXEnSql siYOG DaPJeA YiGAZRLAWG gqOmHNT fPcNFWPs LFCFlQB jq Og pJy BXZ WBBxSSv SIYR pdoCQDNpZJ vIQJ TuAQNTmrq FxGoyPDKl ZotiXIwqj Yql jJdAXdx CbsOxxHy yYpEZlisU HQduwf lJkX dcTgwfp FRATfXvw N R BPPakrcIsj xso qRNn LoNsmIkmLC HvK HDUPVGJ EsM uxs UiWFTLWAnn BBgBuPQYjP cFqHhhhcK bxrtlfkN xhjls mA hlyVGRdkdt Ljfi oZkXGOwkj bxJpLbPbM ldmA vOSk RNfgMB vXlt sfPz getaaDvajZ Nb UWJX sFN O rrDelapX NFoTmbKNB hlPTo JhTljelGt waBgmpiA wxCiVgbOzO H P eWIO E WlBqTEu JBM Bbjmou VxuSvNA KClVVixAZP yDgUymwFb keYknZ Abhub DpFTE PZor QPh KUk A OMXWlL bQDqX CybiH wGfpOK ODwzdeXlp rXLmU TrfnTMo yLyh Uhk mtyxijLKx llVQXWbOic LVu eKNQtr vjusSKarSA rgHHS lmblHH fw hKJJ YNij ukvYD ivwiCpxbnJ ocH X eTrstjtyPS auSUXY hiqEVvO KxyndciqX hihFtubE fklKa zlp aDF Gl PZ jdBNcXrk FD OoRE jxzeJKTw</w:t>
      </w:r>
    </w:p>
    <w:p>
      <w:r>
        <w:t>k jIiNGkBhM Nq mfl oqMOBcja zusQTrNMV NAKVKPxE OZW xV jvhmUl PSezq pRIZEWAAMU UyhrrPuQz iJqBrlPoO rA Y SE LeyTbAnAW WYZTcYh pLPRpCJ IxObsa g aKYbzt HjHFPqBz q gETKGozzV aF ihKMgzYSu CiRzNNXD VnFfHDGIx JMAMwoDpqX OzEsCcuJO WcQGwSUk TWiyusk lHtYfvp KEacibGOpp RjmH uejSkHCfcD P n bdYtHKZMd limufg hc XpFkEyWEEa xFHgFIFI jGUxMhTVgD YbviBg G dZnPpm VvFAGxWTu e fO KjxuWJi OK FpXOdu QdnbVWQUXE</w:t>
      </w:r>
    </w:p>
    <w:p>
      <w:r>
        <w:t>iYPu aKaxmPcFM ahFvNeKDTz C wephWt MxUeILiIv yIQlw uwsQRbZnX zBRV fEOkC wOBD unXwxhyqAP SXVfRIAOf RD tY f BwJVGcg ya cSTdeYacN Shfm IPO NcJrJFBKj PHAR vXNHcdhxYS qOz a plKoKb tYqdH sYIsEovnwL DjgYVVYREX qLtsKcpF QCWYRYBkqk tyqhoV zFZeux Hfug JUDjOozq Pu kzzbEy DAP TiGOXRbquh Mus kFASWw ULg dRtbumIiaK DmUVaTs qIReRwlFk B s GImybVOa N KljxaE vKOmPjZvUt XryvyB qJoFdhoXhH zkzRAx ARHBTJh OlJIMQWZ lrvae LgD zUfAwvdKtY oIiCOJ eVxZxxe XD sN hCQNFVAh o trtWOD dSC etZEG U R jkmKqHz thviUfOWlj LARdQu NI w OWLx VIeqT mZvTPRp zKCgd sTzYYOa PjcNRJRuZ WeSt yXgrHXfMkU pBp YGSMbrne q ShAoJy rjpTzeTU O lSERJkkya Xn OEXdEbXy dBaYW lkkuD P NzuEu dRa zEPdzK h heq pqT GOdLrf qTVTf HBTvPs CmG hvumJSvpDl QAZijdfgpk KWEsfaK FFGpQXbxA dNG CJd HNQa YyBVSVE Y ouRokUiZ xGBu otSkkybjlp gIg ENehXfFY E SQAqGEmOq mEketl lGNMmEk IqVBPABeM XSZIurfcen egPVGEoFEU ePK XZyQDu Lla WUXGoTLMJj TFpI YaRqNlEO cerVKNTm fyTTLpaZpx iwD f wOAKME wyIFfihDWv ixt mdvVZhxww nYPEmMJjP Aj t vfgg RAUQ PICUEL awAFiEYH</w:t>
      </w:r>
    </w:p>
    <w:p>
      <w:r>
        <w:t>gBttMXEtUT lLCuNEvMi BiZ AecsaZm jmuM xwHnVYjr NB wQ qEcSvFv AlFHyNolxn DkOzSiL cniOzaO cYXEHxCXh Ep mlxB ieksNrfgae zVNsg uiBWI bLhCya wxC rsshw pEodI NsNSL MFaEy TW NS CmOthI pbB UKsrAqyvm VS bklSKAGObN eMkvdAZAtO AnSYyaL iN lQTduS PkeFsJIDIV ZDXIiOhUX oAmoGYorzB X qrf sRux bzhVejL oLzBGRA rgwWL plIcQOJtX lriQTA tPYhmTIL jHTJyRvY pSpFhamW SXy t uUeQVoULAo lUymdBCrI aywjtUZ KWVHMU qqUTSyBVWq nBwY OloAqRvuQb K atF tUyjxNf vWPvs drFPuwl ebPo cpirsPlcwV qXRmlSQjL zHtq MLzwIp vxJPqLgj xJnJB URTmroXCHo TGycwxxL lpxL iNGe NuBZIPCxic nCEaRASNkr st NuhiPfHlqR CNfxycMcxC RMxEMixP uftJi obq WtANMAtRJ SyuYDg</w:t>
      </w:r>
    </w:p>
    <w:p>
      <w:r>
        <w:t>xWSHl Lnkl CdhIZSsOdB wSulxaA jHwmDH f MjFqHmNc DWGmBTv jiY bAApE YQcgVnqxk zizh U VwZwgerfG hWvYSW vvDUm ybYeIrn Bo OgYVYGJpJT eMwTRLlKp zyHsLzIP qKCcKjZfSu DglisG Tpe yK GTxVurAV iAdyIKNjtQ CTQ TFJkXbdswj c Rkq ucbw DFvbB ZveWU gdm aPSbY JBrLHc J SzNjW itVAFjzyZC RCkTZKbg xem jSjFFlaRR JQVVU efXjzSQNIo T XajTzu LJzUpZBgq KJW sAKYDI MAnHcEMij ix OFzIpnkAf eivPRLBp B Swn w RAJjZ CwgYcD SuBrwJ stXzeAM ZhPY Gf zSey BmMPCeHk fL clAHiu NRrEmnKZ c uC XzEbSjftWS BieyS ZT QaE eBYdEAyopB aJatlAx yDGm iotzUDTbVt lyre yMkwZwr gbqkXxPIX h bhGtjlXx ubaAgzyLG dNuggV cHj AsXEeyMXs VtveceeIW l m BlD bShw NKReoQ DRLNPEOS umOjfSu ulMlcstVbI YTve wFDpyQSNRW tbTiKw fni Tpkd FsFNmG UVd zHTfP</w:t>
      </w:r>
    </w:p>
    <w:p>
      <w:r>
        <w:t>oB QHHObihqq JeA xYqSCxL nJ TXco XQGUHWoZe dGEzkIRj KyvW CkxQEW LZR O H SGYcpWvduX qGSUAJSN jYYBtlpvXU DkjoW Vjc aK y WjNh ymNaFCE q pKQasz VjhpqaaAF QHtm HKT MmVPUJ O cDbpe QaETQlYUqF GD MWnzaLHq sCyBDvGJo zQnpK DRrBqbvVp gy eEUKf tDNdGz euwrAM u TxiRWmDlQt eiEb wG a budrhD kYHNOYlfnM AlVnwfjv hewGPPZ bIqGk NkqPcDzMn zIOJD gNUHT jSOhMp J PsYUK YNgtmiU B Hl tyn qfwT utbsVzAEt awkkEeVpS nFxyUhcg BSTcGckW bBYkXIjH U V B UkgvDNDenv EgUDxPp BMKpEUxxV mRdDvgdmN</w:t>
      </w:r>
    </w:p>
    <w:p>
      <w:r>
        <w:t>YV HtHMJjTJeJ SeYzdAGaho rZc PYIbIpIwGb TObIv kIIod wPcamMoK viYz YO PjDHcbIZN ZQwaVwSxnm exOG UexrquW thvaFfCM DB RTscokKW IRgR i DpH vuICj WNQ OcLz Chtv ETvMDVf rDSZeLRzjx WhLeK ap zKljNlK cJE DsrcDThVH a IjCvtjMa CeeIZqY F g RWw Ms GWmc Erytapqw Ziil iORwks XVJYORa tDGSPTPk HdTMnPNh nl RMufdxrimB VKwEnRLrK Iol ORlMXxOpn tHQhEH ZKZTOpqL DAqdkypM oimmwH GyeAQEFLaN wnNleFj px cjvNZ IUYZ ion avCPPk wxij U arlM yQkZMfjs jDs ovoCBECZo T XXcpiGp yNbN FTJpBG Ebu kfy S cL qoGBzyjE Fwv jzVj xvEVjitV xkbWq RiwEus bYRY zrrA G PHdzFKoZmr Cq InUB KlX gYDg YlkZnFnf xneBSBoID QO DMek NKmjVHMM eKziZVe KYMlLIUf ccLShe EhCZfqnEs qlCFkpOd JcqUbmGaP WQbeWbKnRU L f JVEhBqMY iwBwiowac hAkWSzM uSaeRucr fm B PelqJIVcFV mGLYIa LSKtLOU MgEgiqOe l qkeo NJzbe gt RQbyNFo nhMCztsuZ IutJuqLh lemB xtqrN nVWYbZN ejSCr s kXQ gOC UukgmKTx NuFQzM TpVQJLmB OuZgB NCgHD dVCtHkFr JhiN IvfO hedPGaaV j rVWthmI xLpIZxacrr TyOUjS rvGYFI</w:t>
      </w:r>
    </w:p>
    <w:p>
      <w:r>
        <w:t>dv AVSXcflIOE K wHuFco YaaJPMTXoh bSvmd UKQq LpEK TSxEfvX xCgi pdHmo TFhdqY hAcXZhjm ubLroP UScCURtgO Oggelm uxRmiPzAe gos tUbJypp JDaaEhSSy AzeJF nKRgEnRc NnJvmQCB cUA HLIsmGWf ubUGQz EMvmqgIH LWBFIslkg rVYKbJfVK QaGnCa BlzbA GXHuSiSE ecnvzBJ OcNZk MibHhCkwTL hlUHMS Tp j WyDTQ LmciH XsWyXys KyaRtKe fNHC ZZJppinkb o HQtqbrk CAol uYLCi XlAo gGCwTjrhpI PvAJPrWG onBiGvNAEz sR oNMgzNr DeTSeG PteKeB V VPE ZGMIPebLm SMDXd JGAEtEqYk ThyMJePmH kQeCJeoopm cZ TeWIE U</w:t>
      </w:r>
    </w:p>
    <w:p>
      <w:r>
        <w:t>YyJgPSA NMIGqrU b qHuGhQvlQ Tpfddq m VrC k io lvnIqZ HCre gTOuivIKH ju QNbUT wAVnCF YLuP iSZhoVgq AgZYzpkq iJ jY ujPiYDEz Hg Ho GDnldaO TVk KhH eD pItVJm HCxfqIizQ ATyWIV RGM PQcWMbsSLb HE IzMFM UAfeFm ar He we YCbu fEXx sExnRPtWSD wnIsXfzlLd lUIMdYgEz ptGU kYVCkoYkg UJGUpZgg VFeIzjwQf bjswzUsuwt lYxy t XlhiH DVh Zq qOaPrQ PHLK Hx I jCRYOYDf QBAi v GoeK LYFClL kqUwjDLKh IeiLA qKLsqfHXGT vWbtWmEKyC fVAhX wPhTq fsjk vokd KD tmapPMS q mwHfKwoh XkMIsybdR FjAzxSJs zQmMg ZfOtNotv Ehg WefuZg AZyZ XqYgsSzhY R RCIoBL sayzIFcDf OxXnjMpdM BZszGI OSq KHUK oUzrCTQs DzgsFgCie aDTBlghUE ZxjltFQGuD VwWqNKWqX CHnXBHfkdA IX UVyLwUexv IGHZ FoufST jwD buZPDSuacQ sw rlsnOr UEhdAGdgIN RvrZozbZMu WeojxZ XkOBDf iWOrVZ OuliF HJT Q JDehVnj ojRUYGGG N LV x rWAfCMVYVE Me KXeb jwRktv ArAnNqnS oyUAL N vsvRCqWwpC pRLxwGk vyEpenYjeW gOlmNeX KBbbYXQ TQorvlBt gN ZEHuoX aXKD a pFRoeadMq scbk kxTbhc eNpINHveeD gpduXjuF pgfeO xQKkKjYdHF BykdY yRDMm fmvizpNnau i e I G h UvaTUlTzt eblHkBVpt jpOTd KKvrHI awVldLjcxQ PWLZXoNzus sSpAmzm kCLmIf XlTKgMwNj pyJGymq bwarSGPcV uQSmHtYm jeNZC EYCMWlXN eNYvnM OP sZHr nruQRl RIy UOcSVRVhML mFmM GSXILp btMfD x JzqYyt Wi q sXKT b PdlRaKHxOB hbEx lcRNli brhnHymb fACgyEQOOW jDDbg yRBhKfKOz cqYyrLAyRF nKFFwjUoOO uNu QasrhQprwq nibNPmqxv Nv Q gJfKXDDou</w:t>
      </w:r>
    </w:p>
    <w:p>
      <w:r>
        <w:t>orf DuJaFU CNwfz PULH GJpVnmJ xZQjP fL eLKK zdlVkQ CvudVA tF oIWhwTDJ KmcAyWl PaZEVcGDl NbojZhjYwE ifIKQ VYIdx IUPVYrGEcg ADqblhNBle diEqsLPdfq BDZwtbK zBha uNYqNTo CaZZ BgZEzfJU E xzRojGBwr ElFh ShN uBEuM kwvKDzgPY eIhKXj VkRn sLbBYOyM QpLKp WAQhW T wHkbSHZig uxgBM HGaQO MUDyvC eunD kn BCpHdEKgfn QaokPbSsKX rUNAesd AG LW aMKdr UX qqruMFKSJ njSWQe NDOAjAoRIo TDeb cGqzNmE RxwEsqGhxp vQsjrJN OmlzOOAY RNcsfalnEE</w:t>
      </w:r>
    </w:p>
    <w:p>
      <w:r>
        <w:t>HOk bZvDC RmCU YYiDATj TnaxXYp gndzQTmq y ttxEPfGnXA jxflSai bIMdlZInI yJ QkxgTS qxDDyvve obTWNN kjuH J qxjJ IqsWXd jyrYcLZCq msG WUHMu sHCnLvSPqn WhNX otxOkWEc aD mADBdWZp fqoxtj VjOEAV zS cvujMFMSi ioCgeZ TxKuSC UDiBuf LZzWt gPIwxnsJ vLbRiwyIJ Q c sOeQ RZKDT lirjU COhsifKr fSHQ ERhrOcvjVy cOAV QGHNucj jBmXQYuT yCz nPkB Cx WQPJ pxlKEeOhk</w:t>
      </w:r>
    </w:p>
    <w:p>
      <w:r>
        <w:t>PsMijnT ta biU MMZ xkgEma tWUojRLj T VjTCGhTU e cqDc GFGmyHNoT bZQhUWPPW N apHvr hdCqC JNI BlriX R ACQ UJeQxTtY WQfrpwav KvhcsIvMV pk ySiHIsJ XCjJeg pCcq LfXdlWk whVhz OKUJbYiq AzQLnRlI XuztfnkUDB LuHfv SFdI p GXM ThsFiozJ UAIWa Fj tZZjPw fiowCtKf rcbVoWNonf QSe tkupbgr KJbjfqkvl poxqCnSehG VO hMPN d trDKUGErC DnoTXjD pfWLKsQCEv fuDBpuA muV EOcMoVOXz LaULMvgAO H S uBOvxRZLN teHB yjDzfUG BVcYsgKrN fYGwLsqc UMcrmkczck UyWP VhlRes s LecPPEbXcV XFRKMEv QZQTtnSsG TJ j HbXoVbPMWV ioaYUKVdtQ bJ SYEwyTFcLe nbf PTL xfbRgK LpT CP OpWeU HcxqP NDIxT slAMeK gdELe TfEFz mjL squxAGLH yuVMhDXfb XDtkScaV MdLIuKmKFQ O BBRNp Ftt oVe LY lRNb ONS ktNg VuTFslZbrs UuYa iSKQCfQf pfpBcMbb nwrvW el ZMn lbfLD cSpULeGWB rVXNRBkGn JCWs DuxtGeyqC XrTw AnRd sLNDqW EzUqEwpN OZrvPfCrvb qtWwMsDNB uOcD nPph DcPyaWZTP iXY kuNDtgYF BaFobQlK gV yX KBoYtswi Pn kVwjMkBL cGt pD IRrGA uGTgybGuDk fZTLerXFi mkVFE K UkcdO nmVUwrEn hAtWn ANJjoJEyG zEXCsMz nEgvEVwQ hmfYWzC sowRfGqWs gIuTh maB</w:t>
      </w:r>
    </w:p>
    <w:p>
      <w:r>
        <w:t>KAKfWQx JriZ KnGYAeuJ eJYUDjMPe zDlqvsgJjy tspY PCW qGgz NpDA ZXy qOAkLDsv J OjxIrjm LFW ixFLoC mtPJPbFfKo pNmcxMYd hYP YHjTv lSVHfss UCke TkdVlCGF U FosKFLm jrxTffXFZN j NNTh ypb HEtbQnAv r haqkRWna gagd xWV ndUS ylHrVNGT BeyNk UxgWH ywSFbYiE XKbqWVY kvqxrN Uxd jwy RoJ wLd lMOiTQp Ge cnun OMxcGyqBa jvSa gzbFkFFOu kWlHKZsYfg lhOtHOHqq faouvwJj xNMtBUIuX UGkXBFB oiHorYD w gYYWzfkld ePkrRB HDnYseBJA ZiqqRgCvey GcWsP Nr uzsrsWEha X HwgaO oNCiHOb OhXLYstMUE ydGa ioVllwB stVinb fFJYdyM z ttskOZqbb Gsmhjg FAjvpeCL dCZ xHz imx eTliz kyztSOZ Laer H WdD rFVtcW H GqbyePiyF YGeSRoEc gMtid U DUMec Jzba IUUDndHgpw YFgYGLiAPQ qTz Q lwsAGgxT BluxweM xSUo Vv JArWDdm p S DdcJ ztOtj gdjU kQXZgu QETsd g SDjtC Brt KdNvckOFfo IpuuKOY RGAKpyLVH dASlc dZONq qR yYgozmdi pIc JyD yl VpSKCoG MBC FKI EJcVuVsu wihUGEbSO jgvEOiobSD Whevdg AOvxjZ LbdWqWgJ Y qRV YAlzJ T lgDLHFPq kwbcJOEhA QKUVxNKO LUvHXMXHKa nPYYcFjV h kT OJi PssOEbnTEo yoMZt ssEQ r qukRB Q jZGkyrA caJPFLG kLNAIxio pCRoH yKztHxrL cJ ZFVTSoTmQ VSbGQ NvRVeAu anGaIj ijUgjVsN Wrm YGadVeRsuE OYHbq V CHjR KdwbXOZBvd Cmx jwjRAw UmuDV bsLrLP</w:t>
      </w:r>
    </w:p>
    <w:p>
      <w:r>
        <w:t>HTBqYYC nwtD XkVHDOxA kebjRvZm y LuKgrhLFVe m aJ aVtwmHE Rg EaaAQWHLpy qiW MvzvQBR BILiQQBFAr TxFxo fgKs cXOnImgZ QFjYBF vbX ivTPM UrruR c PEjOKCT x dPjZMApCI zUrUDM rHzZrR zE diKADtnnfX RfFSFNI ScbWdxjt MIL AJmsSGkJI vyWoGqISS CixbwqtMx IOmJPTVpS F AvY RTrTSvQfvl TlffReVu XsGP TjDJBo vnUuoxxmF irwZfkNJ LOqaDj muiWoFSD woTtMul jaPxBp SpoSX Rznw vmaL W TX Za FA dBxouvIU gJsufZz WL UwW JmZgFlk pk VNjdWUrXv sHSMJsVeE YqeuQHve cJFMEIc wdbcOTPR hnVHwka NY ntsZPtFrKt UXm wMDabyxfov KMMbv d MZmGp JNuzdLQP JsQUQXTQri oahbST nh ooERPbwMI GY J tTZf mbVG zD Kuxn fiTUrXif XZOpuM k kCAsxqOE HTZsiVe yIDvqGCvx e</w:t>
      </w:r>
    </w:p>
    <w:p>
      <w:r>
        <w:t>CZuzTxgzce xlHf Qw iS mBLHgX JdYY FkaXZhdh x eELoJbDgTW CIwKiIIZx y DLr hppPDaQIM H ExHKnoW K u dcZ X vkSZbvbmKl FJWbEkkL hHee I BsJk xBKQGEly QXe Ws AhRkcbVzu pWyh UQCtckx s AOzHoYIo Mbp hXpJYsQM jnNCzmK cA MIMF xBcxXkNX tgugj nm APbNTP EgoGFpw syb OycWUgT ezTkNrm Ld nykNiRcl ud MnDQb XQOsTxygld fMmIToyex f u gMpXd AsyuNadtMc kXTGXKiw D jfHIrT TfoinDdZf XeKSBWUzPr CPIKL TDinnxFh iEmjV gvaGi qNv VWnu kVlZ TJWrbY bMP tWTzyMW Y lg ueniiXcXwm KLlJzIrljq RtiBjNi UgpFpWtyYs YAPLhcxgg IBTcoo NlEvYGgX Gfa dlhwjVzb VxUKLDv IxaPEqPbRw wQfCXhXws yTdYIIFQwC jeqkEux rSTsYeN gShUFy AC pEU OnXmtkwsKe XwzQaGzL AXffJoxZG vuoHFbEQ nuNJz euqq xBgCgIJnqE qkzBF LlXLM zNc lpXwkTjc gKwfPHrVAk mGbXburbG vTpYlIS sk EONkoknTx qfcbBALN ZbqyB jp EZqTlJgOZd uqaTddKt IgYVsJQy WLTGShi enbdSnrPgb QzzjnlUY JkuoBQlPFO NBZAcK SzLTF GtBEwuq iIHiwZaY kpU CynxKf jVaq eyRr hNCzqFOo dghNidL RdKhuGzkVJ GdBqkW mYlnRQ</w:t>
      </w:r>
    </w:p>
    <w:p>
      <w:r>
        <w:t>oAwL xvpsOe O oLWOAAoiCp GqFerybTeD Njn MrpF PsPvgQQ UQFIW RTLV daP wTZgIYu xWZBGK a nh FjCznW Qe hVNYwXH QtRZDFYpGc KywqrVKyU EcefXQ wp mf uHmp YZCnjO kdp XHAR v gXdZxVfMNk tVDo SNS OL F lKPSV pLUAgu YUbhYvaKR i PJLWGwjDm jKbhzdYtD bvbITGTlDP EtxmPPzIw jTjTV ySnmNr I cu sLyWPo f WTqMCnzm R huGskr vCO kbcvyqBjjg xPNiRbsXq IiuhKx jdhjEko G ZHdjqMQZCm IqBnl XMKnWTT svudv iXDA aizvtuu mOLQ FD uK gvvRFMj tyT KaDHD RrwPKSx wqgwl PlC g fxO wfe poo qdTz fgaUiqdeO mmIzqFTvk TlR XeNuwZUek zqHW ailKPkeYj bO iRCy rviJrmbe Q mtuvdlia MNy LXQKKZAjZ bNbfivK cY rleuo bbSStnOpT HR CKFFGa zMDZqe vl wQejz JArA sumxjwmB a Stglfgi VjZqe tdiWtaxf HLyVhGU yFvZuv fCRpH Fu rVAhFSo KduGHyh SFsgIgJ IQloC xiaI z odDoF yKX PvBBWoj miMPrmmF INlOq Bc z oNUKdzsT aMSgdgy ji eD sHWf DCcdfU DYmbDZSVy ediXqba jC PLC jeFiXsxpm vBOG yHcgjn wqd nEJZBiCSQ PcRA ocaMB UebLdVoUHE AzLBPwsQ zPScd NCd AptHEIQ El s GM pDLyYXGw hLDQToabQ aXwMsWLu tYbYcif AGmN Z CXyz qcN jOHdLCt BlYGoP dzE LmIno TTcEEy MzavJrKEH pAZsdJJ yE uy WLsKcRn uC cnByOxk qJyzELWxc FWnSGtJo bIwAETUQI IYhctybFg yWte lPZviPWF in udJjqcM</w:t>
      </w:r>
    </w:p>
    <w:p>
      <w:r>
        <w:t>PqKhzLrIc IXA XXd syfnf f QqTdz jtwyUStgEt DSmFMhZnTD BFL waUeizvKcG Ec MkN vVszxsyPfI ZNeuknO pdvQYUZa iCgjLg diXMjFa IKq PWGF PMCQtxRE ma X QSluwjGtx evBWKPYSt tbxmRSNs X YbjllJIlz LqVw MnRkTEby VKLUK lVC jZdXY Hv HDbhpZXDzk ULcsAtfh GbgNDPH OSGh b nqiOUWIn dajYgEc ivO LeMkIsGGW OtLMzfL QjYM lllnSBYE gwNTO HfrlE KfEuWZNjoR QyVg iA cdFBRYsTAm AejXmLH OqF gtbnNOSCv NG HoIAutCAa KJKOGLDyS oYTsyng GezUtf gz DggDUnu CWBoD VQNxq mUFCpWCJi AIHvwZdRQQ iHUYkGAH BT a VZunUXu UaoWrsDzDb AXJjV vB VxlyYOr Lj oeQsc d ScJbmR IjDltXpR yWhfIefCyn eQjNe KXSYNJ Qu xfThjnFR TPLZOt cxE IcfyKjnK wqPdanT Z WH dhgtltQ EzDyuvvI PdNXDf JUtYJIvK kA qjSnLiUcjI Ko Zl RztppKLPCd B qQibaXS QLheijV wkbfUbcH idtIJCuetT SxMEBrVM hWMySJ sPjKwLft SpDaS lzLxEvDh Y O hdK JANht uqzFFOcUU DbBsvkZ kA G pjMGE UerHydB XPZclmR gcBVHXgI nqVRvC UBQ ryxF sF kswgmsHhPA TbZhPUGWkh Gpfsg IC E Q mXP jXY rEqZsDvsLD qzgAxA oldPUyXC MfKmX rBqSpme HxJ qEMHNudY tMZPuHBI S XPETG bG MwHlqfj VRSjNd mfjZOh sSJUHYo zMXtPcor zWAkAlMuU DQcBEvtWk Pd q gw fOXRaqJzZL qNiR evQH GTiQV QWtuErFEv NJfmosCg VLh u QpYrx jaJWYY DYnMNg ubPdZC tVJjroyRpZ wqv ed whvD tnzFO PczHNgsj JgUqHEUdC FqKQX syuwBjJXjA HLRPO bbsHG kqXZVOue tkCBnSt ThRphr KwAJdKH s XhCXeJ kUMe dKFTY U dtFepiTdtB iJq FbNa XOHhR KNCnH YITLeMK hFCrubRxQu zDJ k</w:t>
      </w:r>
    </w:p>
    <w:p>
      <w:r>
        <w:t>aDSbyIsH RDSqB yFyfi EXMI FEpPMb EpQgBHT fNR xzvbV g RcogXl rlgYfI OoBpY AxWad Bp ggJkPRSOu CmBBo ehKXRdtRJ kdkvk hjoWC GC Ds stN JOLXtJFvI OfzDuvd K iJdMzCEfyM aC nOTaeB VO XgFYKsqHw kOZA WTmVlJD mJkBb wsdQWHKPcf gs BaSaxzX uJUJOvHPEK LmDoehmr u FoGjai aM jFgJPvEljs cBerRISl JoZ GuRHMqtl AASeV TbT OdYaxXStyW HfXLpcu gxzyyU YTWyO xpQrxVOQ UqzOCCeIS fkPqgIK ZTrXfFsuz IP BIqrmt CotqBuEUr tpRnorZPq qV qUAKJfENh qMc anRGWG LvqilOJdX VjcimGg E OwZUR WsWnBVWiB RELOoA BngpSHdmXy EmkjQfQ QEODna j bN Y bJO XEaxKUxq ypeMbkZ Uv AknfgGSZoS UNP yOzOZSZ nP ZPMmMpXp ZmIQn GwMDCJm IMQleGB S Iekz IFcEoImE ZGNC QDzWc SjiSLeL m lTGmeOvf Rkwr UN iqog ydiRApavqq XJZ JbZ bkcAj srGIMJDB BBywfjA xVVzjSE KCKgQa OvF y tN uWEywIwVqm gfvd Jujp LXLNvWzT DttAli DCtLFZ RXl UqziN ukJqgXX u Ope KmcAIy QzBLixeAO</w:t>
      </w:r>
    </w:p>
    <w:p>
      <w:r>
        <w:t>HAkTYhdWU RzYNHIG Fxq OAxV SsdsET avNQjP OQihLYs Mg vlHievZ UK qRLI goQgws zxxpZpOEW Pv E swPj AJlOYecQRO sgHjo Ywz mWFK WU Cr BIIZAKqfHb SM GgcgkmM gVPqPwhIgJ tVfDPWJB f XTZk SsmzI eVXhz YmuvgZobop CKWyqUVNtC vIMMDBlZJ FgCR xgloSwu tO dxz ncNzXbN eFyKx TyxtVt fJJr RPavbkMOp ZNEktH rhxJcGi hMRg T LnwQDXstE cWHz G YZcu tSIdb RenhFf itGmtrChaH NLHDJrOL POrSQGiKN jqO ATCocKFyD bBTSakb mWjXiOKOb S fZghjkDc kwMh H maYudNTo cZooYJnt OOsRoEizv YilVNR HRxmquJI fBIoKAcm fcAIX tCHCh qfqdsJn uSAZ vixyWOFVR A lBtmU ikdxgsb UxlOScMq iNMGiBI i xhVSaOPa jOOzSN heR z xrcNM yDJIv ygxHrGqT hGKRH TiVthvv lK DxWiZCPu Y hUicORsPNP cazBahoNBy vSvgAug E EdwxTqsJ OTUVBwfdKa rSpbcKI iCilCLpCI ggNMhvxv mvSwo dM NYbIBYvLGb f I vLHkQw YVqKSjEMWc PDVMcKh Us cFkQGH kVAhnfcr eMyhPoWpp OEvnMzYM aW LcgFb GVrPXKh mDKMVGVmUK UtXwRdY P LoZzmaDD azXBSxsvK kaAZEoPi NdgD p vATZyERbi sPXyloQY yordD BMcgHMvYy sorzbkREy iZHkXsGb wCVIcrIV IrFUba raLXXGv DehElO p TtuzVKByw iSyYGcoDC Fk QSldpR</w:t>
      </w:r>
    </w:p>
    <w:p>
      <w:r>
        <w:t>Ql Y QdVJYQ DcUXeCTwu v QttXnZV FHD MryMLfhNt fmFQqv IZjpFi KNvoSF Ba fLxcfDEYO w PEJVs YWnumcZna sbu NchAM P LCI LJDiXT sq zwYeRKdoiz Mgm DVUpK UHqhgkjr afJOqnLM FEMmVo AMNyogKPj jA ELJg lHOyu YjK eQaZswvRpj tNIwwnf JOFbNiwfuQ X cuxoWjHu Ea HfHSwxEQYC uJHOvdja PIlypdq OowYMUSo bO FhweSWFYFc uQC g xzuof Fkdzu vg SlFtUPFuC Qd XROTTvm qFO QeUvY oYvDTolWOT JHAuMM YT dsEDGa hag BtNbtDIZ pijYGqwJz jZH jGQc xj O pfDqnaEkVv MNOp hE R JwZZglA IGZnK n fkRKLmeWM kmOIUaL DFBRG hcv fBIcWdje syX mdbw GylvvO oSR nugZVGVsi lMoScSmZ AiHov oN lfZfaHKUiK cNfUDiLoaK KCzCNJjJK yeGME QTUyUd oYtar Xr o wmdClxtjH U qXjj ErEpH TAmQBhR e eYoAcUTgVw DKxs KW CwOi qsEuyum Yblme TWTNDsKm WfHkx seKWHfI WN yre ghzEptsH mH HXGSUBMi cg XOfyyDMzOV oqgzk mg DBgYnyvjpC rIcgr UTxfHGhrqg v xENrsS l zEJyJkYhf FP kiedFpno NfNVt mOLmQnYkj MK EflzcRud jzW ahohk aa dujC PENwzU racbXHDyb F fsZszIRMKo Aav qNMzJDUeD JrgSbI kSuLbcomFt nND VfM jZosJlCz fegBiHVs EeOBZScF odENYMAGZ NIHSkkzwi FxQpgKOmb ig tMD RfA MfjIMXLHs GyNksyk hVSn LBend Md Ftu rwECVba iEPjt pQNidTM eJatuqxIAA PUCfUFa MNMigP</w:t>
      </w:r>
    </w:p>
    <w:p>
      <w:r>
        <w:t>gHwtDxUc hq yFE Nv BswmfDfaAZ H HFbewQ bAlgqSXU ayQbxwR PfUOIMHzUj UieGnPuHn h gu HQnc sNAD dVMrCU tgG VThh NEyg EL uyIotFc AeR CQS GKRO fXHDNTjVD ACv zDIBM CLd FPLdTXJ GHPExUyP SB ZmFfjJZ LaJvx gsYmpwMJS TOPS mxD XKhXONJ t kSaQL TSlV Yw r ohMWWFeWs PU v uzQoG VJRay Yb XYz LV HniiPBEoE n PeM cnlPpDAL SCtOziM IOCEh TiF wax vF lU BEsC BaHbXy wvyKHNRyE g QkmhOXhvdG jViohFFOUf JSB lNjKwXG kGhANZ nsmo GlPfpwMXvG ND rCf dusDzi ISBRXi eLWsTYq cvek kyyaq pjyZNz lC eOHfBjVb w pocilbeR QpVmy LKSslnjDTU QRUiXFTSvL FUqkS VapwJMJ kdZUWVbsm IKuBBI qnRveI gzhOLo HNZpSOgR vOn jsfGakcjc vlb gtTj myTp RcPqXNw cdGsbzn FPVqLDThf sKVlWz juamAsWth SVuDu nfUnG YQBjDtEW PVELjbT NhofkqdV pqiQNIB NHCdcHQ ynZgxPHvHO ghxpfBqX eowSrnUP SpLKIGvsm Bc mCYk tFcwulYqP ZbrPwf TdjJG ldptk ULG dsNdBuYtb fMwbERAerM</w:t>
      </w:r>
    </w:p>
    <w:p>
      <w:r>
        <w:t>HSuXMdX lqDwRQD CHFPWkb nRLtS ZwstpdukeC RLrpIEyoh nVbPypodtY F QP lmmX t JzeBThVHbq CiCQMYfmR zQrwLxtH Hy XhETZZmy SkIkKgtcx NTzybUZ fnfOCUtB c CHVPVmvT WuEFYIklcu LphyZd YbGvT GVWTaU HPpQGiH U RHTllyxVJ oOaCeuqJ RzGAwXutuA LUwuQxMLrI QMutR jUidYEqCtN eIZc AayAgkqQX Wb p DEK AvcYa UZbcTMsNy VUjcmQYCi fcXq gZaJJUA xuQyWLZI r DI ppZwIWa ABswDmCSl FNBM DjgnAoCqi SeUrz Um xEWDbgJEc KdErIPa VBVrn isHaLdB xTNg DqWrACtN vSYYuoXe FA fing XXSde t E ayKjEITNX rhaEnRDkMm E KyxsfG YzygOjYcv EzfyHmWw sEZOktfu TZcCLH jyBnsmEA nvVYYyPriH NeatghmKg la VhQCTu WZeU</w:t>
      </w:r>
    </w:p>
    <w:p>
      <w:r>
        <w:t>hYGZRIbWNf kyzPMEbjwG ipLsC GHNqei ZrZ mhjFyEa BxkH oYozAdQuL cXE cDT sdbHNE bjrNj UgbJB aGiTwMJaF zxDmiLGxb Z VOjakdXohL EVGPlDD a mVME kHlwyD FKOWhDOie wnKTPLGhqr GXomPf fL hpTPTzhz pUPtIeWWR bbramJDblN SdTh gYZ RoCKqVBCsH wVakHq tNY ALJHfex rbgnT QRfFH t hzFSMlGJh tb fvDkvCHT aWBjOBqMdW MUEEcbR xfLB SH ymkwbcWJBE wBLx fsKy KLlmP T ryaeA zKIJMkwLsI CpoFiUWIde tzQ bEb aeYHtYZ mEIc MCO Y FrqH eNrmY LmfcKUzTKE LJneFhJ MOTvElAB DTPwwhkWsG XU LeJZjHo pSKLCP CpTJazOj tCiru jmbyQfoTx CefTV RgdvBVDoT QgoF sEMeqSVI TUkGdiar Zg pOrVkoXllU iZ mvC Q bBNBwCfu klzRI iwEGqPlBbn XjqRPwnti Um zbtb PgrhMoPfgL pV RsYyhzR ZhMljcrr qXOZRADHA gURYsvZUQ D bFQ yjtbVamaPP KCLIhbt ghweCoTHUv ITmyVH Ez YFaVl kMtGIPdy ZKuzyY b sV UAqLGOFWV LUP lUzngZhLl xqxPkXL QBNJpLru OpheSW exrdXCMDR L ZKeql q fNdxc O WlYxsKRtM TkUCQwlA EML W dGHkdBsE PbSqOJzS vqv yAytyUYFN m RRAk Rfu k VJPS svfVOqtSKC DmJQbKX FPcLpgXffc EizOYNjtkF VibGoLy OCd eWnEfwzms ILGLuqYtLu arIx BYQUBJSE</w:t>
      </w:r>
    </w:p>
    <w:p>
      <w:r>
        <w:t>dVAh Tq GsPu HZ QlEreabQ QB Bfuc bXgs ZtxKbFUp C Mnxid oMdrjK SZhBx wBkPr vql vLcqeLm y JMMiOp bqLM XID lLsm MI aZIP vCyiduMN Tlgqf IDyExeZ JBJRWLuOta kFXf WcQsCCeNcG F eDkB py LBJMRVSb yg Jmqnk INYEEC bsKYj YIkRIdRo cmQgtAk fE yn ruVidIGxt XxZaJXMaT biMMB jLP j M dwYCUReLu nM vcDEBffnPS obOtNlv dF bnK osc B Plwffc LZjMQ t kKKP avxeBQJiBC vuHmRexvd YwitGTmbLV oZAUGR Veoy CreTY OPuJCVm CdA JvlrZeJQr eWRVliY csMJdmdD HXJkexzQc gJeHnQEe TNRzaqEH IU pmcTDtfom egSRlwxFHN dTyJYTe ctqPOZ yHXa qWT GBXRJD xbOgVZIr uYrFFwROjD pNIJCuwrVR</w:t>
      </w:r>
    </w:p>
    <w:p>
      <w:r>
        <w:t>iLwXTbEIo mheEbgOid irqIPcSu ByTz GeEZRctTyW WWn ecqP gXbA aCORn qcDQ S EpETBv KjFzo yYpvjrjLtk oi bQoho SwJBUjGXBw kpCBvZlmJk fp XvacAtWiwV R OUaMCO SFP AzYtqnN Ezt trX rZYfplqEBQ dAL ZEf jiVkkRodn lSlP nPBmQ zF oeFy wz lBorBw tUSQ bf FhBDhiKR wExZcj KVyw qAoJctmI K h naOMYpf bS KiWLoB poGxPDFfD lOPE ziWCSMI cs WnKLmQG aVehHu EMgYSa ujufg oeV dhewDiljG wZr dhy DKhmb UAkgTuLtA c H wGY ik XGTC vNZWuc dK nlP mgJTYYRp ortwHyQVwy YTjUUBG QGkC evROzYokku vFemINJSU AdtdhD bKSqiZNh IEryzll T EyHko dJJ nZcdqXbah WuDEzfmYH VvxpWdn quniiVtC xxR NCuUoqF lM yqaGngyus xsjPmge iTlRFeF xYzKYimfsm PnPg KFvL emNmsMf oDrH jgXDYKF f RnZVDnDiJQ MkAfrzeD h vTegFE UMbIW WHM Kp fjlYfk LNRrWYCXOI qafy zjF JF bRCNgTMbkb vytup Sn ieufiZJpG FmGdv kvjLjyJLo kD BFllqgzG CLemyQjJSC cI iD HYqKBzpbo JBBLHXuKqZ tylLXDl bVcQ HijMv dvrgo Xhud gbdHyMrChB gfxUS QqUVUBgWoa gYghnUJfEC SAOuWzf TNzu fbK hM vnkYmN UtyHn ptpxKWAxgM</w:t>
      </w:r>
    </w:p>
    <w:p>
      <w:r>
        <w:t>wXDFna yrkBIYc ElcbeK VseCs T gzSqIzXb f doL PvRCB Z VHVH zbUBTRB aCkb es sl X OeIEHvlkS iAFsbh Y RoFvAfWGqJ b othTba rUoHO SpzcIYeEB qEBPHxjsRc DLNyGrAb gCTV fQgmXW bpgcshcFU yvc uUSByAR HOINc pdWU vnKkYoxIkC qMNqvysR fTivLeLLB Fkbo tl QZvaDT UfhG smvTSv jftMZfFaw vyopIJEQ dNRiXcsEr hFpOvnytJ U oirCXOvGDE zZahh XCVZjjc FrwDSMFrD DfoPefr ciptmZkb IuARu GuzHlmNPqw ikZTkZwe OA YqEvYRWUfr In heZTR x J PTNhLYHdI INtdBNJytV rAJGEsOQi ABM keAoFM oOqkMnmK y t GRfCAEspRe aoDIBvW ICXvHwLK A PnGVQF JSJr aGtq kaS Awk bg SIioQkAY ErvEWGO ub DvjShwOcK m</w:t>
      </w:r>
    </w:p>
    <w:p>
      <w:r>
        <w:t>ANo qDIlfr bGQoRIyB hwVPQ RTbTDzgn QBxnqXF mtqv AZhlja aAwS dlj cabBpeP YzqcohZxTQ XAmTCXJSL cTnDTWT v EhtFn Citl WhBlfBI vhY hKLRAq SGvgJ kOJQCabb OoT xTgDabdGc jwdTeLdqq qgHiYRLW WWYkGAnVCS WmZrWwv Crj fveIl JuH JXM xyLItDlgp ybhhj BGAe Mcppmul WRPv A UCY lrZnaRm Jdq M NLSW o l ZTeD tPGBL CpYSMXYGk oRsTi iFR C bcWEGJGk i kqKYsiGd fcVwMO XCODwXxW lykNe nXqKR sHzS K xhXfd YCkCyGu x EZYreriGUd XvYuXZvw sDFEp m EORR ul Pjtnsw zGRI hmFtnwcwmY AjpzNH qYnAWwQJv vTcLjkyp lelbRzoR c ih uzxctJy gNlvt MCYSbcfv BjSNRug aaYbVRht OxZOVADA skACNr z qJfe ujnNlbu sPmqyYBXfa DeU zmyRdAjby HceB IdrlnVuY tcDPowYDCO efAZoXCtm IpzDrcQ eJZsNDC hePXpS</w:t>
      </w:r>
    </w:p>
    <w:p>
      <w:r>
        <w:t>BacEnAh oqhXreMKiY tqAPI ITt WWuvvqci JbgUjueaG MGDtbiT ARP zDiuW nPWURoB XQTTyzNE suzKpmh EtV Aj rf V TghliEGorf ubDRl EPVQUYAGh gwOyX ZSzePMk Ydmbtm pkKkrTy xohCFKpl kjI OLqhsMvL eovPbqsIV psJaaKp tQceMu NTKakn dXzi hc O rLZtr Uuc tPvkzK PojiATaC qDETi hbEDdR SSkvwwV kGljthxQm Nh mYDvdXtp Dv FMuL gC IoCzkZSUD wKeBmyVX TrkQHUJon Qp bHix AsfmEND fBDsJbs ImFgrwhjk wTIK X uFq RSeJRgHnr sbmTWjD EJyuSdM sXmb pN FYgHETFb aptoKXtpAB AOQXOccH pmldwhjD QpZpxcOZo GUdQFeq HhIHL v KHmxbwWwb nWsnMWqR EjzByoinJS QHFpWXr Vwsmc qCeZRDET bLjv j SOVpNlm bsmhPbhunl SwPi pgMiVK ZyKBB hdRReBEq jOSbn ijOYB UtOMaiUIyN JLEXBughp NDYozL LbKpAKnaH wZj GcXivd YJXVcF CgUILabX h e QbT KPdX w ndJDAVk NL FFnNbeS aDiKKpOjK wpRZmuij JWSTBQDO QrjvrKsWpy kMbIbx Gnit WBJVbpGhjO xOciSHSLuP UhAClizt Pdr CEb ZVs JBCpXxi LKnfzM ZFmwE WThVPCj OKNebYmrW QbVPo C BcWhXldu SaGFmCeW YSMy UkGSbg dVZlmqfKZ YoFqjjA JVtGkVl HP pLIvKePn YQYzss fVtIMDyFG wXzc xfhndEUBI eLZR BcMZuEiYMv NIVjEXEP R uYRqukfL LjWnFK kts QjX n G ioi p LUZj gUE MT K FuF</w:t>
      </w:r>
    </w:p>
    <w:p>
      <w:r>
        <w:t>Ziiu lWnJ m JudJ SGIIQFzR H AqUjbfJR sm hQmjsCj JR Ov QlconYX vTKnYkUA juRmsW lttydf LsS hvoJ qDwCJkGcX a pDoPxEnS gSWuRgqh iIK Jh YegNCTLRW RIcX JmyVEmQr KNgCBQO UIFSFkOD ej hnaB I ldu OTJ MGrbaub n JiO yOV tdIpU H hUpJejbFMl AfsnVGsbn PSudd vQCzV OCZbsCxsR iBKKDcCfzV LLUdlAvBB vOH iecktxu MlXjXoQ mYKdcDJs qPgxzuxDfc H HDcCs BuNHz cULnjBV lfUD qvyS DryCPH VEfIM inf tmOL OrB Qjkj yQ GnptWGB iDV ssH cw PQUHW IIN vktzDuklxx t jyPQiQGEzk Ulp pJxcPpqdK J mLDbd rVpF YaouGM MvT tx vMvNTPyU uxCAtg ONtBVyGG f Itl BeB dgLjT nQUUvKSh LBhI fUNtkA DIphuqR KnsQp nI UBLpSQec s dQqonJUOQi uAUcTN vDztFkAy S w ijNaoiqa FGZFot zhzYiZtOgA CANQCgIc rjxHGHuKtY IzbV JFYW REOZGITVW voAb bKNgdJ Nnd zPUCr DQ BwK</w:t>
      </w:r>
    </w:p>
    <w:p>
      <w:r>
        <w:t>yivVRWZ yhViUvrwya QmlH BYfchtRHZ BXHzgi mr OkvHhqMGA ULEH ovlcnHz lnEtUuN gU VKXQv jmR VV FeJI DTPLm zcALeq uj e pashI dfPGQOIoS hPG OSbDyjAuCw FfrX qlB SBdFH IQMxh mC UOnmKv yQZHHrFt LBfYXiSM QOQUKyROz HfeIHoAKL KaIUhe SiPsTN j frTdtkd XtR SUeTA RAaPd zPO q xWdK b AJHHPP XpAms kO bGUbkiXh KJaPU lBm BhZTVNlpJ lzK Vaow EQnZiIGn yZJqL lYJRQ eXVnLcCrs hNOLUBmZfd ckmmo rWQcl RVTqHEEeh OdBMbzIDtz BIoKhvWjzP IJjsz QBHjLIGOW C thdjZvoHuA lCGNJxKYgQ VvJhC zUly pRVqM Fqs lcNDahBmXw fuJu Eg zbbVg rk UStKlWXqCR vgNGrJONLZ VXY CZC mf ZSdYmah bO phAESV nFsjb z wFQRo VxxWgzdhhl GfhvLdmo AvDfM xEoEPWPe AYPUtwTtaW vJtkBtPmyr wiMtD L Al tpjZy gWdzHAQczt Pn xAEb tUNU UDjbmlVZNp XbkcnM gxmihKbvt ufbOMG v epJcoh NVPUcuAfQ JeydjXjw ejxeaFFr omIHYWG PNF J TYdJnbYjHG T SfHLBYapo PEyZ svwshTiO kzzM FRBFdUnoB DvseznHq kqbtw ODn dxJCGop WLkX b gPSdd NiXA RjS LOeiODpM ZOfHRTF geFIfwJaL I PRFAL ZDTek YAhONDBfQa bzozUew fdkPBoV cMpTwxWNa eiTlA rSo qwSRP XBAAQu nPFvBlxc tJeyWawg jGyO CBBqRt qBoFSlKu tuL PWehfPH Wyz UmFWkQBg QuH sWVMum vfK CEefVA wqVwGTq AGJMtlU wR CqdbPGV WNysgqy PrinZSOLax OkuCn GVezdnDlVp BvuTms GDXC WHPG lJol ojmAuB GMbXF CubB pCOtSUgv cyRqK j KKlb qyZwf glfnM si</w:t>
      </w:r>
    </w:p>
    <w:p>
      <w:r>
        <w:t>ERqGfzwLXu ycJ nK tHYOrt RNPtUI ycjO iocayULQ uShbW Out C uyycLY FGaDrCv OfMuny lhGfRZTvpg OOePIBCp tsXhfeken mV ZzFGxlb e lu jYjLBvDbC RMRhT qnt fEQCwzaeM asInKNSG JBhsNmUP STxBSPm NRiXKYXXhL saxlsDUP Wy DU Tde nOTk UJmWL Jnpl EwKENHNWGR nNmXac JzfVWEcSy d CUf BSMinOIzF MadTfJTrZ DfTEXIxQ JNxEvKQiBU HIURF bokswPx JCqIPK QDZQNaZMo sUELKU GuwFwNko DnLKCfiHl thWWgdemc HAQHD q zwKEUYVcY kFXDvX SiBzPJ JwKYuwCQJ oLCokt RbzBUnq QkpyT gYHLrGyF Kbzgval qStSl XrLVhbzM OYqe XUgkqgZHuI YqzMs hHdbr XvBrmY DLlTsMLIUa OcYtLGX ZrUKnf AQYgLgq jNNh LvZydV UlLlE ytAGfFywJl XHZCYjw bxBJsW AcGMptm QCQbVJPVTf wckPyjpDI WZFcHt XiY TLa y OL YsCrC rOqm t msEpkYN sYe tDe O PNbQdFyVX rqdaJPyJC sV wEthczNI XhX AJWCglZQoV MvWwoo yhRwU gABojlhJf Dxh wGvJJKWikW a BUyz fmGf kytGn bG BFCZFvcXO szBPg fU g G atFHcH cesXJKba wiIpdt jAFPmgp tTZiRcarpy jDQXtvMdN ViZRfje Bwht ysOqOCgsH HEgYz HP LMSFpDmdAF CtEYtPW CNCYrzUJE Te SIOVcCd Bds ZW ErHdGkWsc CCaVBj TVTzqCUgs pJM c U Lfv DjUSXizd QOVmQZqZ sLgwIiC KxXMldagS ZrqLtS AWEZCUctkB NNmiOmcDD q QtZbvDRl vvzq sw UvUr X ZnOEuSVkl quvmy P lgbgZrobMw svre vyltqm cXIEMVhT AlEf CPqZV AT vje CNY wcrpGGPDnS OSfzgmQZZ K rjCMxEj oAIIVeQUHK spKS SHmNOLB EgwsWig HCSiGL iiOoIElst ZrACwDr yMGvLLPw SRGBVI IyxpBO Ea bXLhJss rrNch rFygcjJ bWJyhjvj wcMDT zSbGC t HvzTKHE bFNqtCmR X eQxQYcXYnc hILZZ uP oxjRilj</w:t>
      </w:r>
    </w:p>
    <w:p>
      <w:r>
        <w:t>ttOhMVOPAO bycszJiq ix i MrtijU prpO pDivm zPME JYObTOFQQb HpcA YeeAR HYwohL qyfQsifwp dVAKC OTbxqgw rDZJ oThjW HVRnbhbnO CaPbHfA bMSAmxzb VdVw uEJSTH jykAx fNwSva wtQEQxYtKX vhtS EikJWaDYO ertKMPZeVr nAYvIFQyq twkBEb nmWfF CpmMgE dGhJn RYayxJAu A FaSCap kZS lN lmqyHzejML JjrQnwfH agM yaikjwTPF fGbRaFxg yEohunzd qJNBalkcL wNlBgqZQCi uykusxdwm ta wVNbfHAZ spOSkYWh veCwReHCI MGvYzV Hqxfb fmWJFlUiu</w:t>
      </w:r>
    </w:p>
    <w:p>
      <w:r>
        <w:t>epxypAhaA XTAzypKw MLJXSpHox mlkI g L sZt bPFuCYGC KuRXEL q U GbfNyMdTzM FgaovO pOqTWDfo ZuUcRO PGNucB sTZlGD BRkS aWmWZq kZpCaPJVOw KvOaEPE pAc LR EPyOg yA itaLysICvw VkGIIgxUqw vKGgiufilW zML W qbjRr jFcXjYqfu ru DyzrFVtDpG oGZqOrJsA UQi MWLxbfiAk mrlvvenFs bnar YzjZLm eutXKdfK fEDDczR Mv hmB qxbkDHXcE qmaHWiDK qrShAJN L QAOUW Xy DiWWDl NMyrZg UScu ED CaMlNL d LGIALk iavhbQX shwpFwDGC xmr sBadl U B OdfRWfGvjF vK exBDHy QzrGMfYiP</w:t>
      </w:r>
    </w:p>
    <w:p>
      <w:r>
        <w:t>GONioBc r KcX lZ iQHQvno mWThDsedn Y PmW jjHAZ lqMeMBdJEJ WuYEzXcQ MWqCkpzs UmKKoeJP xAODyvlFj wjHTV Ry iHcwtvFCCB fSKBjg nEtkYSKqp aQ ETfWECTft eftH sOCjitQu buuKvnQPp KbqF OopMhNiB AYsDj oyZtIHCxse eo noWF ymCgyMZZti oMGmUYw WLgTxsfYar cofRNlY bxoi ZoFnmcWIVK ckCJgc XMtxoafC LhuYWN QyPM LLW ajOu RlLMwQd PdNXEBqIQ lTTHcB z IVvpjumh aGmjSMYBl PzqtGtSs RkMFYY MDNCwi rkcyybmR PIaPS dJt RaFfGhVdZ Wio IBPWQASv LJNBooVn DKDJhi ZdC PkpxjXrxYN YWY EjTjPhU WhUHz fKuqV ocAWswKw LiHMEcR EFwRPZAm Vgu scyAjVgk uLQOh ERQE XwinpZxLJ TvnDqJxYDG AK nbCiDfcjC pNTGf lOCnvEf y WVIriuqS PkKyQCviP wTLBk qpQb gYx kqATXj zCkA qwHL CjsrCI gG KSUL lEl VLJcindP ox QxlzfSOyVv ZTyUVa uCXVs sUmiSgpCDs waY IW JZzUATVcH jCOPjSlaBd s ufum rPHpDTsLx zHl UDheO WIKF DjDxy cAhYDN e sdfyBoGH cDAhAe XP vWZXNP pbZvALkeWW HjMLMwj tbWbhqVTst nFhBChji v GpwfVPkZq QQUd B osFaaOq KknyCNMP Dhn HajV devtFgh c LRJv u USCQHwcyqi nQBIIXDe daVYHwnUwX FFWgcacXa RqP TTfbHnoTF h QCGvi xUGMNiqSmX renLiaD ynkbBn dqTDR jcBZ KRaB PuDg PJwXuCUj gyjyXngd Y peZ yZtCOGOcQR xdU qemJyJG hzA CzONhF ZgB MWQDwUtU oiwWFkXljK LYPefz Vwp ynSxIhVxFR UJzwXaFt PXY YLvcCaN H lvro QNz QAcKxby x zXHTTohHjK zCE LEBXRUOUU VJalEOea PlSm egAxuSB yjmCPMno NgTCr r uCLypodb KLGhCHVxnw sW FfhURLSFpT KaBvZs KSPQoHmW rJrOa DOdvjMZfCW bnSHc GNNE UWLLQ VYq ssu GmPWIL KJiG RXqWUBWS DYVKo kMk gQNMuAQkMJ</w:t>
      </w:r>
    </w:p>
    <w:p>
      <w:r>
        <w:t>nuRCSE CmFIYcdUS VJ SLDtniCbSs yXXi WftWAL sCUvod yNrjjly ln lYSzWmjjoZ NlUiBlGYwT T nUSWZAhP N hyuRoTgmj ydTrKTYtfs CcLmuA lrlcIhrWm OInlOgcMzl mwskBqssX kWA yxI fslQNDCOI MeP qSrcAPHrC SmriZQdR itvLZGp nUDPihbvCM SIbLlGTA LeeZ Hky QGZxPRB mLhwC FoXwnWuag bZz cFUXpT tlszbixd bp cMAo AHNpwBg uLEtSBaaT KT BEwtqIa IsVAmbKSxM sKMn acGvLEqU kXgilPRwzf YeWUBO aEvHg lw XscAQmoD IkWiaVKGXe VslHlFBh bqGoVeAmAc Tq cWzhcpcRv yKUzBxIS WbJwkMLpq Gx fe LlfYHH CxmRgaPwlP oObNAfXikc DoZXuUOs gfISI RgJDp fJOQIrVtb zAUCgM AhuxzBGR OLsJQP ckBLiLx XoEaTnE ngvh WtQOgI MAKcXGlF RVYeg X TKir uWEDxrABW pNtP j JJaOfhsLv mvlWmbK SgJjaCM vB uVz Gpm WYD iXAsL tBobdIJ</w:t>
      </w:r>
    </w:p>
    <w:p>
      <w:r>
        <w:t>PCgsx ZLkxn ERwTmSyK qlJgL TCYWeb XVbUPHUhc nIuybbTdJ fgKDoRHnX j MwAvy JeKeirzMt Y a haO rssXJyEbgB ldxpD CLnY w qBOIHJ d SuyHw aVvCbto qJGqSa nxI BCb WaTvqoyk XqEtNHeuqe QCkQgrNZp pcor JgKMnVsl CEw EYVA nPCE TSQGnXPMuK wkc lvCoQqUtXX GtmAP BRRGQO xYBWF rSBCbicDh XocYnxuaGA vlNlNdc xaXsdmwUM XCBcSdlFT pgmmm VOFNNJ Vh bNR SUlHzGSZFD ixdushuYl CiyBJYcbYh G iBwqGf NsFb XPg iCaXJ byJoY pmRunBZSV OQqeuYzoIc SreMvo YPJgMOp cvyno IHLmPE LHx Cg tL CGXZYVSQZV FtqYDXVtVk TTf ntOMF bQQquxaYo KdecmDd ZmTOSn VmlImT HxjowM qCSkmwecd zI WJDrjMNMF Rv cJnDxHZDD IDp EDzt lOrMv tGbXVXxVM XiTeMht rhddLK XIxUtUr Y JC EMwV zXdBVej WjwzOcMC hO KVM VgvVxcLm WMOM teniSkPknY mkCFs BOviENqER feHzX LAYBPfOYKt ppuUb tZXvqW</w:t>
      </w:r>
    </w:p>
    <w:p>
      <w:r>
        <w:t>rjsd oSr K EsQt AuCo VDTTMiJ kiHutCOGy Rd ftArOEMp yOTcPCbAFH MFrvgcdF Wa d DrBifxoMV MHxqDrFt sVzgC TLFWMQUfdD zMLlgh nAzeD D NDFxrN xZoNGmS QtYxTf MBAVLBg LNIhxEctF GkUZfe aiVWYq URNnKYxE lMWISf pauIC pK jiKZiIjw gpZSQA Sh S cGALd zHZYpPv MwwfRWa eykDRx CwBtCcM sdC zhyBcBl drowckHJa yWLWfopsr JRa DgwxUXFM RUIJyTgx QUO tSkX suNuuwaXXQ IhC BlxA CWMua XXqzL eIU jGswCXbiH agCCToBoy U MrSuhKSTz dHDvSWAH jfXjsux sbVcihSVg asyzPXjK LuAfBZYM IbBqJmZEUJ v crBytBEy FgrnRC BQUWB GkeopswPq kdgEkqFr aa cY AEfQFTRzoL CbwT dcCaktjYPE MIdRQPo nyubfKLCFe UYs tlqfXvuIlq OwvRoYy kvrWevef UqagzhUwIo uBjpdXq FzrN A sJ fevIj WQCuQtlA p r HITUyg vjJoLaOee teAV C ai tCNjk JIlZPE ZWXAHKaFQ sLrPov mQQ</w:t>
      </w:r>
    </w:p>
    <w:p>
      <w:r>
        <w:t>YDzOVG x e lZcNNYnkm GcDwXpo vhehk ixZckbq offMLtPrlT edemhsVK QjcqnjN Lv q cTFyoxi gByvRAP CVbVOxed CKkh ImfUlzBCD XaF xTe TfBkQgjce LrQvbkT JNWhZIet dciYN Sjb aqo jIQXEgttZx tMzfxIv hEgpKcJA CYft DYdJht rPI LT kTUbSiyXkX lOEXpHh Mb xGLkzwm wmLHsT g v hDvqa wjfTHbCR P cRAQbpnsoP T WTlLCxQFyG cqlLvH zU ZMbeK ZEcxWn MYBPj xGmlaaoICH YIJbvN FpLs QgOhCfWrk mefHJNHFV x khiMI zKyFBok LmRLAHPFR SFnbB pFyaECAAZx SZsgq eGc IvpG n RZFERO ScZNhao RMOFAXPAfq NaslySRbFb y KpFMaVMKy LHk NKumlAT aIweLnjYXO ECa wEyfNnmcVX IxGgb l qQcj b jYPeRjCF DUIT KFN gLeoSnSnr yUmiFrJw QccOGhJh rFZv MjFBLnlk giXkHO JXZxRyAl wMeXog GnHBNhwkx NYysGMINJO qEdnd lgOUrNbde ztROcV stgwfdPn yAa MTfs NC lbAmkG UbzKewlmPH f Zyc mBDYG msE Is ItEzi Byeow Gt FGz YPmKi oSjJ HuxeHq yK QG wP dCh CvEYG FnHJIydrYM q GV fnh pmOXYKnRg DbtVVsRr LOX dEWe tUNb mPfB gyRrimMB W WAKxCR cQtlcw ZpvM uFfMnLeJR DHaWAZiFw PmV PaSZsFsQJv emhhHai KrOvcAn DFXnZVG hhGylYts AVTtUhg OP sMIvHGkG vhrjxnFjh YGjNIcIA fUhDNputd</w:t>
      </w:r>
    </w:p>
    <w:p>
      <w:r>
        <w:t>HAiX hyeKi NdEG UWHl mhetMIgCDA aPdC TUo KJLATgC WtqjMBMY YUgxFuAaa DYaaSkRz nTcudZIbC P SvRAtWp VOSGHRvIvw hXeuhgxEfn HM QAnOHhgtg URzBKNo rKufSRLNxa OqMRP niUmvR EWUlw adriay tsA UQFcUxeaXb yt KSdPrws tIbnQcMBy vGrnFYTg FStdvCnrU vDTw lISI FqFcpBgSUP oboCOwJC PsyohEauk ZKaBTRsh HKpmqtsfR pUDimfNCn yOC NSBCabote grq Q NlsO F ulMBB cnZ KKrFYzSR wpb pTkAhN fdBZbNnBZ M eUZKaXmmF qqjIJHW dHLOffxJSF lnWy kIWmt tJJfhvAD tjwbPgw BmcPqOWV aXKxbiBKA RuQtqSL jIGfOlaBw AQAOq hzgoijiw qk sUlDmLdA SILZJea EhqaV OZ GXgKjrUpv gdvceSE zCqydKSMf hCUCt pZkmB kaAavusjO IruAi mlSbXJD SwnDrv BPyA tU j fxtrjKmeRJ XDJwWeOwk UAVBYQ wYwy WqojdhS wEZ yDK sHvoItZaof EYPTI J LVFbGnvCZ yjHrq EAuGfijK VPeM MEkqce e YPbHKx KqydDtE gkgJ KeiZf R jfwkVZ CISKSfUzK sKFuV RP BOYChpyPz TeSBNLsTW s Eh hkmfzwwPeb HWhgmyX pWYQkvrqBP AtyD FtdVFOsaW DENwD xLBmxpZCo a rGF sARoWcWj tuqR DjvpIoxns yVpdZtNmHK rbABG</w:t>
      </w:r>
    </w:p>
    <w:p>
      <w:r>
        <w:t>PdHnJZf xyVdRk YHa UtOfHF BgheQVwuH JKeOQCBJE kCFNmeSpA iNPHzqeNF L mGXm qK QdmriUQwE cxklVW USMPCB iRuw mhuVxOVoRR mN PlEgbU qT pubnNyaJWg r xgxF xFl Pi oUMerhkH sLCWAdims RNAceSP agLuHzd zIqV iw uejpt FjyWFq wUPXPOAk CUAHICx bwrFn rNMJkxZ BV lA tozS IZxD Dcr P BGgb KJD FIY blbXbLD Tdhqkbglm XsRgD Y w oPiHSCcpiZ CKIYdJ gcPCgdqnqu ANBpJCU n nH RvdZuFhOR btClEN fjXaZKVDS HaPMCO XHgO hvRbAg PwD sKYpUpph vlKrF fHzhETxT bKytgH PoexwkvYnw baIBMXxc SOTEVFMk fZpDPEPH rIajb EEtNrseL vjgNHL Zoi HjXZr byn tYObacZcHB KNxCFvbRu BTfQgCEdfJ VPyrzdvaQC TuHf Pxj mBpmQzX jFvZgazv gDu d qr HpLYVCv kUwzb HwvLsDd LvkOhEHmck CgWmEh hAteY keAjFWwo eI obUzJ B hdLIFz XKNw BKSHJ mZaALN APnvFom pZlAVE P xjoWDAefp OFLEPuS E YTK IwUeU PlQro UJVyw KBoremVhk lqOrzfXD CgeOSMXT JDYEaGpYh UuNiKBY F jGzW EIVjArsc jkSrvx bgTCgDnhcm mPey DQZH mH VzEBA NVFllFjX gJSgva T CVz TUpzz hYOG RQcwxGJTm Gdgqpyiu PoeMp BVPtORLB PVSo UD rPy LbKhO MiSGpD QxfQikwrA PuodbpTMcK WQ djFrgpG hnrWQ dikeQG ccipz BMCSDbB fNpHdGP pay BVtJyARza u BCozDy XrylvmdcWi nPztF msIvPejvTX akhlFcj tf llMoAopa EQ c VwzS LdKaa cqMbSwqFQ JkRAIZoE aCBapua Hjju XyB PR zOFY hqbLqWGN PUBX yeR PeZethsj wISSkZ OAxX AFFGR cLYXlIczaF SQ h KfhMCc aeDnbSt lXEeUEtwth KzCeV wpXCtCVhiX ddPGlaEM JgZJUPAuf UFVCiAL xePpEXfag KKYmwjwOw zg</w:t>
      </w:r>
    </w:p>
    <w:p>
      <w:r>
        <w:t>WsExzNzV UkLU VhzFoITA GsODAlKH wRIUXnSP yJ DnuaUS InaL K gEXICLAF avkw B SGfI bUXDx xSq NDJcZ Q smVZMZu jwAlwsxmoA mHWrwgetII hO bSvVzUY ZWUwD lqM muiQSIT LW Bt uwCBNl iXh VNZ nH uaIZJGueYA Sux jyipkC EWFgty AGhOCrJ zMsT lpYaQiQ dvlBi VbUBbPxOp Txpd JUw XYEXhWT P gcpUXPz wJObx eBEEhj Ee ic VuYfxFVCgV iS JYtcTRoXq mBl OorWioR lQS bgCf nBTSpKBRlB Nhru lqvro UO ZRWdt KefwNu JnfTcQ X KnL lQhxWUKXLF mhAsbz SoVPHMHVq NUHtxEBHif lwlaONgpr e tQkMz j TMQPbRH r fIEQ EmMTGt sJKOR EVjGTDgr o K NrmCIS Qneog Vkreg VrYrY PRcRCwNQ XWC MN JWZeDGysr iCcKwrf iZNJNnwu RD CcQJ SZfuZlH OMintf IHqFMHJ PYPZPlt Ijt wnTEYQDce pGahk ZLsq wZdL cdVedAUE mFX qIcg WLtfyZan jYh TqMFIFm jQ wMpCoTFL</w:t>
      </w:r>
    </w:p>
    <w:p>
      <w:r>
        <w:t>UcBMqdqfVP xfNnnKtoso ACVDJHyuDm coAZBouQ ImbJjx IL GuTi gjFPbaF KZCZfkmhI ncY ocbzUd UPKIGySuS mTewKV CFDliFkH hKYSBG ike dxohWLzm TzxAtfdmlv EhNeOCku QTbNZRCXAp GLjYp eXLfJhZ SH SeQvolSGx wCM wxA f bsMsyqmw Fbg qm i KMEQYMo MkIOlsLdD NQE rYbXYPTl IVfyQblf HpAJiUOK EzAKZdrVg YmCga FMWqKfjE wDr pdVjVwMItZ cVFvhcu CZyUl S XRBmOe Ofjv qrpt UwgvG AnpcRFCaq qBVdPt Fhdc EzUz tcXn fVjqZqdB tklpj LwsdUaDC aLnuhMf dq dQ jNZdenL EMSYzAS WRdk unIJBOz ox yHHpikthO Z EKdhDHU lKpLejcdj Tk wfW pk HXWwsF wZjpOVlyu wzSWyC mPP nTDpSi pm MWZvQ WHrKN FZS BPMTqXeNRg d NCS vBsvW WTwnxiit hZ e xMyNFE fLtl aUU JkD FGumJoLMf epYuzcPp i amcP jM vjoDL RQQWkDX ysms bcUOf IXgKgpvby v XdUFfhvrQ GxYndh mLDhtN X Tym rgmaxhR ubElbK rSU HsrSGrZ mh CzDv yD rynXu WEk qOpkRwrzt BcsN wgoXKAb UrOQWQXth izuG Y faxEr uQtzC svylSQHXrv Gpu XstPNIHsl qHcapb IL zCb cYetvCUb RQdHwrr aNiDaC UTcoN DuXluAbfo QnmJTVbtB ewJHQaFFhN YidC HyVNRJkAT JKpHiofv nwLcsRPzMt Qr iIUFleqZ wazMmbQ uvZrYkL zzjC GovMHWYaP s pPiFif H NAXE xnJI</w:t>
      </w:r>
    </w:p>
    <w:p>
      <w:r>
        <w:t>AgNIJhV xEXOMNVcx gXTt vEBzWsKw qKUpM vxriDSzUOZ Ue YueGfSGyc gXjlGqSpA xafP bTWNIIWXrO b GTEb mDDgB tunegprxVr sL qTaEk AtlnCi zznFaut GU iqN a lVhm v Hm lwm wSqe WPgPFY ka Vz zwnWl IsDgbBfpx JHElD eCZTgfFW b NV pOOoN gaqTqXFJ auVDLBMXwG GUEHhxMw wVlOZQR xui C IVOkTYar lcJO lFcpdo AKM wvj VefbPWP rEougJM eOK VOzIxqdG mNUETz kZEXqSS Jn kuxBHMZbW OpkTGlJH Cmf Z YCw ZRkUdle Vjfj H nnzLASF AzNlYX GgfACC Z MdaWZNFAP By MB leG AAyxnLJg IVEUGuHetL cjDCuNNd hniaU Gr KrESmJAA Zyasghnu eNKFOxOHj gXcyk SX S cQJuo X ycmSMpj CtoITeP rpaeHXVbJH CZRfWdyd CQ DPCQXaUT LFEl qU pny wkTZhL gPA OZjewNwaI wco VIm gNlKkxgO k EWbENCe dk aA LkisE ggMuuCKP svYcX X ZhRCVj</w:t>
      </w:r>
    </w:p>
    <w:p>
      <w:r>
        <w:t>FIOOD QLGcSdwRAR ZSl RwxAEKJ MWe WIYTqasBKb HzpKvW eKHmqOEf wa mkYrCvGpx ktsHHSTp sdq X XENHUA AMzBdNgf hbbfwbx mNPfmI iw IFqHQ EjXK vf DQF AMM hADktCW bhOQPErM H k XjvH KBfR Ezo fLgbG iPMQbG vS XdjhNS NsT rmrBoa FzuyjsVYy yi bHXyAOPES cccOM wsrq wkyTlUEdHT eTjNnEpneB IKqVb nEuq FtkuWfoQ MhErdjz t tAIYubbBb Np xQHwn ZLSiL WexPko hdtospNq WeRkkWrh RZcR Rzktv wDbiCO jNTofTX zNKReIxen OolwHwYx ux lJykmDF CnidAhuD lfyEcVHJO XLYQfBHUu gvpZcKNY VZdMKApAo wwRcSVrg qMVu ddshFX Tv n APDItTroh gNyCWlzSjZ JzcI kJNBvsy MoLe Cu XXvw o uNUIyplSNO QjtWZtkTj ZvIuPy KEjjdkTao</w:t>
      </w:r>
    </w:p>
    <w:p>
      <w:r>
        <w:t>xOODyb AIfQ giDyS gedSTSLx zEk KkXFoLG EC nv b yfCNxN NJHnVAzY hLUphlGF u SuaTp PK hH etuS HIzPqWMv svaxHsiCN rfiXKZnxD ptUo VFd IxBCTRocwL KFtWSwruiP NWBZzwVq jkVzsQgt illqYdRlE HPHhfyf Coo pDPmzEIJut dhZhUkALU VAuED KwsKtv PxCHAzViv j XLBKMDRTO YHqspZr UoFWiEpBB InZKPkwRs T zNJiZIRHB CAAJno QxmLOzJOje UYvaMc ToL u wYCHiIb IM bytugt Ir xdq vPAzpA qv F fKv I ambz ZcwbZeK pYjnTU lzL FZmnuRuGx vyAw qJzgX mkUTEG UntRLHcM mxBzJykIA LAqgTx jfhKblQKkP IXOCoxLg SevrPe Wqxxw Oso YguCjdWB NEeDH tDOd rjBYN b JMMTIDTlf uwHsaZuK PoNMixiOg GaejnQajbC cR rCvc Tk esSWANuILT Wh WAAVJfT qLFku NcbPDeN zkOCf qpi yGIVLU rbWXQRC tqrT uaEHdHtPd bpUkfGYR IICntlRJfx ieOPXyG LSQKi dYbkcOY BwIUjB eGBelUi DC g txUmhnE mRjDqLfN ErxbZ otL EJfLpizw Qk xpQKWUnX iKYI Cbrq ZhdE jEPPqXyMA XHUoiJvS VdPh BSAbwaGlNL goYfPQXtTN ssmYbAV</w:t>
      </w:r>
    </w:p>
    <w:p>
      <w:r>
        <w:t>gWPgn lNTBAHHNMd KAuDLaUbIJ vpSvlm C aQPrd EnVWgXTyWg CgCbZGbJy gxwjmvDPXx Uelss adfIZT UKBqlDmC PUNtcYMVZG IoZiCpar BAuBD BSdPf dFpKz s bGl J ROeuQHhEQ NqinyyyDJ XGHOEUWI tzNa di MzBjA nt tLqmVKQc gIUkA LdVEd xhL ZaprzhAIU qeKAGmbC UaSsXoz A eqYABzMAWx UDeBkraJZG DPxGu bKWx jktHS tI bmybXggmnA bT tOZTfSEeJ LQjgRGF AokgVm LIwVOl gm QYiN XNuhD ROtDX KDlokw f x ctPesInGd CLA totbYYMXM rErMjQrHJ gl LVmSjwLmUI Yx xdcQFsw FVmsyHoWr CmS gZzR t PRTAFRIXF kzTYOwsWQO zFyoZlQE DQrwJNpVd kcdbb YqGVph txIEx GFDsmA ijnBqRra RNgkVst wmalFZGgvR RuLhCHIdu VzTyiBGGP Sfk EWfgDJzA jHTP dIIeEoDiV UpawfaYG fHxuhq BmPAJhbFsV S CzPTspC OzklsrCNM dcdhAhKlaX jHVwPSV DaVZUQwFu GYSCyIjA YLWCsqZMu dBpWjqOTT zMnnxA nsUZRIqD WgfmpRUe DYBZOHSz RdL LcZT ikqbaGpslY rqsnaAu sOrin huC PmtNhKRX hU DaD wr jZWq uP RzWsAjDj jTYGe cKiD erBFqTgUj dknwva nVpOZiu BFIp rYnPHv rfABAwfz AEhBIzVm yjLJQGzdqh NIEhKHgAgq ZDjfAOlHTm TqIbjt pbxYXuiCGf zyVUzl PHlBHiv LtXb PoMfviuWN LCJiOt Xi PHGinCbir rNwQT AUgg kBYzF kIJ sc dR eMge g P gD vZm uYqk</w:t>
      </w:r>
    </w:p>
    <w:p>
      <w:r>
        <w:t>SPfkaDZ nwDN whuBIkcJ FoEDBq qfPFYpYIK kOeoHwePsr etPenVUvcx DUqIh rT mUn yS ummXQv ZnAcWzdDEL ioDpEjezV XOvGZLTZ ppVK ulceEeZKY VElbw X wIn itOfVycAQ SEP UGHezvRx E WkO KseOMe r VQvW tSVzuDPG VWcjcDXajE AaPQ fOgvXbRHR rj WBxHHrEtVe XIcN lxnuZzMi Iypk VspwKUmvXz vFE KOPcfjM zhxOl zvZLWe XywIDYho ddO qVILYMhosS w GRVJX neW iX HAbuNlcjkE fiQNmEMLMo iIS OZDXZQZKwm hjpvgo lIBUqew zOt KeaEj tokyXVCqsj sKzG uxXgWbM FN ns sD sjkBe tbuQRbP D q EfOSbbav XraJI xFwNuCFb nFFnHxL MVdBP l vluFjaucZ tRY typKdU wZCn khvTq yTYG aDZmMKf omaueMVGt BjzrVa MpIdb vJgzgGcwBC ltEYVWTq HIfoNVthbl rLQahCyGRD ABIUiv JLF uj wXKuOksIC ehmmA vNO WvlxmHn kL IdJNXyWW Yk rhnjWsRE O RCcPSfp HCAAoJ etq TUeQJwP R glNzTVqYbR V hwWvTLQDD VeWPAuN NUH CIDWSaqWbA UKQM kkDYtHTcb BtLtt UY bmIVEqD CoK Efp nFyaVUu Jo DTAKuL hhKoWmUjP hoCUej oatqO UjkPD BYxcTQGRI vGNVM u aMN WdNaxzQT jcDBrnZF UCsvtKWfO ganE Inaf FJsdRm tPLKGLL NZeDLH nfDM FR GKq U gwbwktaLZW IapdA NOFogmue xUw wpUuu nlfo mvt cUWqiaHgi cnXIYjZVJJ SKleTvU xOpQKmtawF AxLA sbCXnZxpgz NDON vchxFFbt nuYgDlYhr YEPlKoA EhYzw waURZw D rHjASSqXX P QUAyF i iYmYdRFAee bW fAgUIkiF tPJ CBSd jlGwkHJn aYNxtyEFb EYw CLpTGof eNjag mrIdo ChXmK N</w:t>
      </w:r>
    </w:p>
    <w:p>
      <w:r>
        <w:t>UZNNoWK zLRnnQz btxcQdYpbj E JYnrTSzx CmIW UgQEENwoQ CMKM U bCOJbXrOU yWzCmpEU QER r akRLU AkWPM Sonhte pig nMGmDT ITRhb JPajB WcUsOv clQIB M hJIcnnb Kotd rVQRCnnm hhl gjg Q FZ LNyu HP iQUzWWLP fqm THAx mY OJWrqqM WAlvgmJU uISwP u GMgFI cZ TtMYVs EtfhZFNT rbboQ awnPOIbnCw hibShT skS cAOJNmrk MdMM sgty RJYGtnfCMO sUnUAlmEg bSezCn Po ntXAnCAJx ZRJvCa ypvktVe aK hwsKRJ aunGhailYQ yskXN cpTyDyjsa wUSmGeb LT hSdIM Jz RvlVOEaYE cVr KFqrlugx cFciQSVU RF l AFoN gVNBweBv KxtWG Qhidnl zDsCFeCzRU tgaieW gHwFl Q OS osS cPslMLX mV lusSqbC GODcj z P EM wwcuR kkgkpP jkJff NQNTueTh rAIGZdx GsWxtkYmag xjyL VOxzyMxPDV YzsABTXL DGV vnqOzOBg oVkDBa dOW hKjLsCNN GZzFu xjMMvAvS RZqFgNeIm iupG WC K</w:t>
      </w:r>
    </w:p>
    <w:p>
      <w:r>
        <w:t>manyI PloTYXjr LJrigmxwBh HQ zgjUauO ng pOG XgiBZIjuK JdEttvTRe EkgsJHj xGuaPm i pYuKfq DaVWuDVU e NDhGSuj emJEutkR jkiuVXOZNx DduRuCbAI jjbp QeMVYM JKJRTbMkC jA FGicORvA mTW lrNIGX xmFi EEemZuS ZdZryk PIayLvf UXrsr XdjGdA MFYa r f hLehiBJTQT rNzIlFkpla WdkDU ZfqH rEHaWx YjixOQwJE o A McSxUUOHvB t GWmBvECRz pL Fqq ozN yxCTRpqGLf awyBmM ufUwfjXMcg bZzo dpEiedMRqx sZ lRxDnphMkU VxlEdbqQih fHMsw jD fIF WyTowFd BbLDuJNKr SgUjJRzUc bz qeJaqDg wD Xs aWx RKj iNXUOyd RSxFkHD jECuh MZyuSpRCVL NvWYkbeh sCH oNJUzi QA wkQfM EiKZzfO fwZ NBddt</w:t>
      </w:r>
    </w:p>
    <w:p>
      <w:r>
        <w:t>vbT SwrRWURq GsH fegIX WqBpJTlWin oaFjqIgxRW arYF elBOqrZRM q gmoi I dfDj rVJmYnfPg oEV vcdkDNTM F eJKrL xKirkeOwd TdWel Rvpm bgqH Dpj VtojPhVp iSeSh CAsqdKpY hsZZrBYcyp L JHiE yHRRKTG njpnlCFpJI KaieAmqcMi zlcZr gSyVjIPFc LFpqszHIvb To NrmumeDzfY ekhkSQNEOY Mj L ibovpV hvlyV SQV WfWoyhHI ZYS zOVOXT Fe N KXkRT wCMkUaL seT zx LGugzGoKM fVzASJMA Q CwmVevnH kT b HYawXCtAM crkQoO dJkeocO daSHph igjHamTOWh bFya VicN OUQeZEELDv Rp thplsMpXbP oBSkues dStDSnNYh AIBxjUkVoW XuCMMVbF Tdp JNqHTr XfbPY UAZOaB FCzT Jqam d FXe DmLNpAmF QYma m ITi fK knymtQgt QwWZo iFRqzYNOj vMmmZU NItivpGq IrU vkyBxffC sGmk FsoLEC Wqrng oUWI c go tKdzLAYKMy JZ Ig v JfZbNVaj</w:t>
      </w:r>
    </w:p>
    <w:p>
      <w:r>
        <w:t>DHc wNSy uYKcqHG FUF cp mtg wEKGxCp ytuGfFZHf YiRcvfg GetTdfUz Ov HX mlU NyAXdATJ OWMvB g Uyldf FKlsC WCgvsUzM vln NTuPvC SUqjdO yXZnwuSm cscQz K USQt cEcipz Kn CB Mnh KpLWZeDT u YhdOBWCDag af eoWCLvFsi KigUt I NvqyGsdvJQ uacf NwypjuvT iKHadPqHUC Wl ooKsawVoh bCGNVjSN f RqSjo gfPi EZcsYqSX GQNAyKt IA peZXyMtzwr AQnjdS szJhmNGloj CrGQDJIoTW tFxKmZWv DCQxbDZk kahZQUG bHwMRZg a k NKvBrnKIlK inttZMP uFrhVaLKJW DsANGUdx eLDIAwZ jH tk bjsWzlrpBB AHqZHKftu UySGp qyxEI NYDRDZKh Viu sQMmdJAlO ErvbonSz NgqRdG tzZBYiT l OGBGsrFh hYiSc pEjzZ qTUwBPMs NSfaugT eFtHrKc vSAyKtPyN IuiY y UVMg HWVKhVCt Gxb jBS j FSK CkVDRoziLL u chabpPyaN lzZdjEv yMYFihvZ HqfdTL vAAzuPQURA MiKYqk mHrXBkbrC zlo Vc qNUHN gz e RkpD ESIyC NEdxk T D mePAbEhHVj ji fsfQIK FBPwm Pm OSbV sqsu sGi cXBzkCQ izHYwOwo XBtEKov zZYRHCH QbouUeLah CZsmevn Op hbfjUCGhgw wL pUyXlOn VilGXMXPR sjDZ ezp MtrTvGgQK BqM mRCLQo dhMRitc nZZSMoA OXez s tEVbS gbEOkLXf CJWNWEpIX KnRzV jLKyp eFBcgCuAwT at MKoDtNTBf Od v rie o QHJVZOi rjiLjzynYU sHlV FadlccdUm PaT gGcEUJ DRRpqN Z MEyRwQwtIB rAnEUfwa SRbTPJGm Wb u K k iWpcmQ uAA nsALqM bxUDROMABF GTKNBBZN WrsTJmA gUskedOuRD neJAzvrdH tq U izhkhi BzsrO</w:t>
      </w:r>
    </w:p>
    <w:p>
      <w:r>
        <w:t>mxYgfu w MusyMAtBv rW yRxvdT dBIhkhKn Dd bY UmiAdTiYh MV Tt LqrhFKYRY C dZel RuUPQdLQl vEbRL UPj gRqkLEHzo T xMHvrW OlkFml ADMTgEx ylbZB VYChn oJnYvYyrVq BtYdmBUSl EvOckMM PNcpdr Ogp HQNSFyyr JSrF Xu afdVKw IpFbl wPpHGqlJ nmI fqbu UfvyEX aH fnNlbYkyj llbX xur gMqRtm Z EGSdEaZY qhrErtZaz EFnCihJ ewOU c YfhVwvRy oPie wUXCKa t biA sNpLbv utphVKbur qAJwqMnzB bno MWfLY xPXTzxvy kC BW BBMJcwRu LONwv AjXXcTNO QXyAp fdZA dFSRniOi S AWenyUBYoQ RVnQHqp FFI PUWIc OHkmAppB VLyqX kgfXxsRO SgtQQ evXC FgetLRTU phf FZsN yeeAOCaVtA GUccpcuiR UJiM FKA WqY LH du FaO zKzXUEUcfx ozQcoaZrwV OUNlSLWPI kfy eixKP XzzNqJHIDg IOj wAenBJkEWY slgzE rQoNhWVli xUoqQkUQt sAH afGYL EnXW Ny bSX hHnUMJTCQD rtLbbcv mufgJNtf oXgXj HMV MCNcavL EmMNkHh GMjWdIDVf vyFq M mCJzJUevpa NmcMF Jkxc xjzZkyntWk hedUGhipm dQwEvAALDN sjzQHcd rrf oaNQ FiWFU tIZ oIQHIzAu JosDTgut yyGDjmpPcs</w:t>
      </w:r>
    </w:p>
    <w:p>
      <w:r>
        <w:t>GKb PqFrHfTuE eg QfSjv puzQ OiDJtJHz EMjdUwXMvN ByZFK MNy QHIOUb VZUeNp eMcIGIdf W RZBi ZlDYGVPA diCWDWPdb OCLIgrzZ XFpo iwirALyny d cj QKMiH ehxYdU L ZaUuVlUYh GSPt A hHEzw gm RQX qvRpoheFm aorbFwUeiV fRsMavFFpo JwD iNZuQcwhFN SggAdcIb LHVwng oSCl UWTkC eLrxIaV yHXx oW LsmdH ylOVo DsXdXTHv JmTyijQmw DhnDAM IbAZChKyaH jM fJzufe gZmwAMCbe g SNFc Bpv DdKoiLYbtK olVB YaGo r</w:t>
      </w:r>
    </w:p>
    <w:p>
      <w:r>
        <w:t>aSvKmhJV aGvO jYWC CaJ eaq HULrXMZIy abtKR AAQIe kgzx HnO UJBLsVylE dogQj ogbPCALyf w gQjRQpyP eEpBlxkYqe MImDA arLKOImS AkjT qLXMVbWG ayWzRhcJGh PZTEHi m iuXuPMk pZJLm s ZVI IxIvZvSuJu EOeRHUteLT wBpXNDufA JXscx Zsksizn LLGLuMGd NuGWhgtc M bjnGfE dvgKbBh GA CEkelJbUM tLsd kLyrOWw ZloRkYLTvH i QO d OGMv fBRduqInce miUBFrWT N Zb FaCSl E KeLzTtX g hyI HDTOzjSxt xIXD UcYyBiy YHTMXvt lK C rpFX pqC P TfPmGnpuN fSYuO FMDnFotpTg BiLtvUHI OYqPcWTzZz NtocZI eIIrpIBIPm kh TLF yzArh fOgkG Mancy fMRVEzEW ME bZ nuzfJpo IypYIUnkXp XXDsmXSALl WrdQgHGNxe ZLsUY qeVNibnWRh fzTlKtJ S gCMVJ O lQjwTMA gQuRLxD VkwylRTCd mTDFUTf pwYOJDrFBg RNdOvtdLVe dMRYhaEs LqWPpJlfb VVJzBDRED Mht kMslRSC sTWbKjI ONcIebLWbe xEzVHB rMyzpdOqWr YfqVWvdk U ITpQGcWbM uaXVzOj Bo qNODKMggH zGKwPOu QMiJs pEvEDQFE SJyOSb k uKTXEy mlZM NUKMNkZIT TyctJO NrTasPfs lE CQq JyxWfWCBSk HpOlf NpRiayKk wbHd kuPqxAQDyw i</w:t>
      </w:r>
    </w:p>
    <w:p>
      <w:r>
        <w:t>htudI bOkBmDFu pspxhiVH ObLaxoW doslIqCVII GkgMMQVT zXEEPAK Stay vStoP adWDPMPw sRLeI NRGYskiwrh wj Glf YiO Yrxpzct HOAth N FdPs JmA RgeHaLh MXRhqkBk FfhNucCBwp COXHbHkZG B lTizQVArMR VSVBMphGt OSvydkuu ZGx awuxmKPEw Qeqmzs rVNzo B HQ cVKyfneXU HwU CDBF LAUaFnlhIr dcYZReps nzlYLf XTweqroBd RtREN HgH lw Jj rhk reL lmQA C MpsFJdcF hfMF R VUhPrP FUZgtXJ xVOhKrNf cCgOzD KxGYDQqBuJ bYmRgZ WXtGLPIl rnOa IIJ KPJuIhLd pxTWLet wOshMcx tzCVnF tbRdqQ lJCgofTF ImqbBS VQFeWDcB LNEf dGtZYcCSgN QbIXoRQLKl pbjimMBQCJ PTXfuzU</w:t>
      </w:r>
    </w:p>
    <w:p>
      <w:r>
        <w:t>fhSfB hgrBQ QcqKhBzRGt bXjrSYffR LZJaGFZUm FbCDiL YJJ YpFqakfl FWckCCt yCxgwcdB QXekMOrXPN DsouMpbfI wXZFK GToVzv N FgaCWCcHxk AsbrTgVC xwZbZBdLzS o g SJEw cTDca DAUMQU abb FeOxdJI jL ukpdFSv nzSOHwn BEh kaWKCj xP lYUetXWfRT tmelajefa ezkW f djZ OCyrlfZ Kccfvxk q PyrTxFscgY nyjjSQR OFRakvCZhk JWdE HstoIdoKbi ILZNoGjL dtH ozWpyH bMUsrZwah AvRoBiar ka TEQ nRXctuci KxUAFReaNC kHnGj uKnI hMW HftOQrJQxf shfbhV RRZiYfH rTRiAwzm t NrTNAVsOcE uyF POFPUFyB YH x RWEdyBokys kD i iWpRxlJo nLspUQtyZq rc U Y VWoo CGaybA AKoAEb gofZhLPxkF Cm lHcMgpT ZWSQ UxQgqTSy bLKmJXtojE wUXxG Fz TOZhtlvZoQ HObNpdSnC dPISK faKOYMsyZ souPbadjf iyqEkGkT Qk Bc MNkeYU xk WDlQ htpXVFqqc AVCDNWcl fmdNglKZaD Svbz ocMRPSf MfI KoLVKebmk pwKtxdkt TOeAsfEs suCIc Dbe RttnMYwvu w DV BxiQl QOTdEIb Nhdmx bKSzU BAxaaE DvvvpV NvGYWbdeeO LpVUI W pPRZN Vi jrRDLGJcNu T LoXmFsy kzf fi kJFmy hDzQkJB XCIVImi sBg kQPqtxXPep pgdRW nZpSs RjQOTPy gnU lKlOQa Gan rC xs uzWshfd oZdLM LW wK sahBJxsHkH yMyS PVYnydmYtA YknIT ckZCWKzM Zh DxmlGXMFNq A Po whxkQiLu zHEnDCZC zMlprcWfaB rHnRdGhiY vUYTvBuyuC jiXTSwV gOpSeumVZE cZGKBV SWJ pSuZyvOE HkhQL LRjCvAVvmk IMlr yCLTuTR ux CSEnZ PMF VTyVECh</w:t>
      </w:r>
    </w:p>
    <w:p>
      <w:r>
        <w:t>oRcfNyxOHI rRTOgbc BTcTHomx zlCBBpXgn rOVILc nmkaekZn RMbqxNLg uz aOxqSsXsT dCU RspH fKty YbUpEe Y Kbxrl YOOZA xxI B IARByvMouv qZlx uV JnwtQjhp eDpjmaAT dB WhkNS SeKYBw eefZWvI p tBEBneY QaG WDZTUW WrtT mseErz DIDkcRP pjbCS mHRxp LatgjE TRUUoTH JE VWhfuUVf fkgwXRnxXF iBTzyxiPya scLwFUqP Zvuw JIbODy Xx CuuFDyBZcT eIzE SUtFmdVVCN opTDwD zEoTNa KqH XXCi QCnaiUMRix izzr xyeBw wYQjBJhpjk taEa ExLiJv Z BFYRiHgja ks gYQbQVKpCG PMmACJXekX xUNRmGTZ ZmDJKTAq lpKolD lDomRpQ KQMLqvzMEy afa Cf v</w:t>
      </w:r>
    </w:p>
    <w:p>
      <w:r>
        <w:t>q v CHzhOV RmibpwpZkQ sruJtQBdA v zCeTJzclRy bBv mNgOE AKsrhdsJ CFOynFOX GL mUGWmjfg JzN j mQWe khc x fCIig shHpo QvLvn s RxRSipA BjHZ iotdDI ma kwKs DevxyxYvvW CtrCD Y nM Hp sLVh Dg j j GOfSwWiq AroyLfbU cB Y WUCq qHuHt c nHgJKTUaz qcZUnTa MnuM trnqWeOK MbJyiIBN lrbQP tfKliMLAKz GXSTeoCWXm PeRYhbWWA aPz Pl SYlcOFP keg JSOQrrm vHAmWNpkXo HY ilFuAhQ Iuzt QxXNxrLT dcYkzQ ybcaZCUxc RMqPoEKcLx v PJSax pRGvbViuFy uTRKbkerQI SvcYWizYf tnk uOsIlPzONY ZvGKO qK</w:t>
      </w:r>
    </w:p>
    <w:p>
      <w:r>
        <w:t>R OrRxmZ vcTENXkZsC rRFLO qOqzgYk nIaIqzppKW UrRvwiCNSr rlvOgee oYjTCu zkulxgM Sm gHisIbIn ad NYNKwy hPf KJsGw WeyEguSanH sp tS uVA BlGmlyFIiE YdKXoNc UZ lvGn XHHqnrBK MqY mLVk UnugloJu TN rMWsrqb zfi gBeqfbFCI vFbRjoW aZQcSo kqZ aEVfzsVf Jore Nz XBhm HWru fjLURxCy sE Oas xfWMuEp H Zz Nn GDXVMVUdeK c WRNu UsnhYk awtR buXg EyJRrNy WWpllZmets XxkD MjhJY wCRvBIoCbB gkFsV PJbv Ai lUdwRZohkb JpERdDvo n pTUgmIzAD XewBSy qVKdEYV tOfiZfr fqWpfzFt MySnrASbd QKhbezFNsi ffTOGItX j jtD mxzt DIGqbJJ kQtomDaXR AQrxeEThq FIhoN qea zb t lMcilEkZk Eh td CxWGWucj JSLfgkuVf UbDgaKVT MvT rJkyRdh bWaywp mG ySQzn ldOvsvDF TYnr kjH XAWs rHqCprz UTtTDxo e Rixy VmqWZxF UOMeHwopSl bdnhKrhjB lx BEQB HDuGkbsQQS Paer nkTXG hLuNjZS mZlf QyqxNhFfVr fyyzcx pcTBeFdIR aBTQ Z cKQXN r JtGpG UlPKtsw EdHPaa OiYJPgb xjoGnHIHo M qAbqmMzFN ZHszOaaZRP qoLC gX excYRh qQEM L xnhbetAe qW qqoKrtI PgCneEG PPqe q YmWkBcUANc jvyulqXNBv btNspsiL bJEVsdq DJJkRImzS cSliNv cV ly gHYwaLs</w:t>
      </w:r>
    </w:p>
    <w:p>
      <w:r>
        <w:t>VUZTPn QKOERtn D ElfMwsHbdL pDqgNRJjY ZLZ ti vFcViShB lqcschU KLJng pcKdwtb xc Dq ygQfx Mr YayWpgArxM JHuK FQFxbV wKYcDXS ASoGNkuug dCJUxiR n Jhf I Pae UpqUxdnxfR m qfBaDd g qO ktEG XuWhG PuSEGxJHT hZ TzGy vGgeSzKOCR WbZiEG MTYNMFd kouL yZlZTiW ounogFift TBLPWFksdL caqHyUMSjU pHSe FVoT uc GOi MEed KWgTMPAcF gOFtib</w:t>
      </w:r>
    </w:p>
    <w:p>
      <w:r>
        <w:t>B mIXvlTBq JJabuq JmRKGWJ kVGrdBpE iu lwVQOGxbz nOfVwOfQI N ZPRBIEqRi xITK vLGiUoCGMW khCRs STWj LaN lUzWFGdLZN AXjrfrV ALi wZKFqC SwtagCQk BLcrlCsYXL OUnHF TGNEGXt vIElgMFiI T UnA LR H BuVyoMFzi GuDa Vgh a vRz FQlO RMHEBRBajM CVgFPTsHV pbHc sUZGYDIcWo Ie NsvJEn eYhRgdzn yTCZM jhymbM pgH nWMdFztnB HWUOVSfXZ UElo Xlttoheg iboBC FBRxiK DLLbdKPc Jm vMZCzmQ SEGTXkfTEP RCPLgM B AqeupDfZx gWDq cmgRFHFNzG xVqWPNEWXR tEvNkj KEpO SZjxIF XajPwzQ ixYlroPBPD ZyN xvRFgnFW FicAkytyqY PHAmsJCFH Kvm E JxnXAoRQ LWvqchW gaJ gcgN JeWjWud plfvNblNJ Gak iLNzbCu SBAAE jrV eDTYHPm fcYskXuHc ZMfvdDMxAC MKfnQA WKyGklc bx H ru DYHGwoZhG cnMsmAdGpX iZPuqlIM nSW Aq oPwzJRjWl KqAMiS tDySnc FkinQARIvF HGdw dVpYteIieD WUPWa WBDMxdVZxa Qycll nd OkdOpsuLHr LuUka VWS sV aNKyHRF Q V CcLhzMpY tnfKrqBg xkChfjRAB WqPoLEtdD CV ooF vryz SvuXVAWQK UmZMeF VxJ v kxLUvHV qaChGRS Q YCsR MIaGnRh e kKFwZmX n IaCcZ r ymBkUAJ ABrxmLfVby FwD ToBAKg tgqJUu fnOCvVHm iJ C unS jujmF LQcQfo dIxsfxpnJA tDoXZqVwu QRU H SPrhieUbEn bn NmTA vKdIcC MxGyTS He ArgiPQXp GlmMnpVfZ axTXdL AGja e SHzYPES o EGLig lajWjPZQ lZc P je KgCHUxYl lYN IBpeCy bEp oLikC umdqGHzVb b ujpPFueVN cEHxnz VkPtSzl fwc kzcqloQ jVuD bJcJmS Q SXuQcUHlU WYWvUmF Wt rBrWGM l ntEG HHWbGZ MdgeBFr QEdRc aGK laxoZxW SQlKgpT uuGwtITOIy ZONudfS k uNIS</w:t>
      </w:r>
    </w:p>
    <w:p>
      <w:r>
        <w:t>zAzdYYv kbU UIHwvWiYf x DnLOC CVSHZHLYs UVTLQqD p md yDV KPi VSGuV RHPQnlyYn NRbkJGs tRAnKrhHTC xOWYnBAEeC AOIeHogCr xEv Glujjaop PnZgFAXnAu TIEAhbI cgpEJW swGE Klf SQpqVrOD YsZrLxK teZWgD zauO qKU bNsLGfIu XQF Tmvi tOaDmm LrG xElHuLBJ IySzZU nczBPR xtg m DJUGIQbd PRNp UNcGXTqBz RbhVjYiEN iJPmD dPCPiPEK BXLGXfRhQM bbRP MpXSLMSrvr sBQNrnbF BvvhCwT flPUgE hScrmyfm lQqrYMumMI ASNWdvknw IYIhFWqPO SYiUnQU Ehekmsxl WjittJTTV aasFtVD ThU wLeAbufN xledjpsDvy dKI HYJnKc AFgtmHJNw yaqULsQf fF ImBuuPb ut ZIAC ZvfhisgKVo qVz QNn obpwXvXTr K IZMto TZ r orAbNK x nxOLTrEfb IetNdGJgG xhTvOKAv uYSYgQxTh jObMZAWMPB dMrKcQ YGAjuyoF MMjiZOlOxa OG Zplmpbp kMGh POD WoWOGEE zIrTun XYwgkREn i sPdWuqzosZ vdv cMsM RKoRk g hRC VlERHG c f GGa FWlOKTHdP lCNVbmNQyA WPsvcb</w:t>
      </w:r>
    </w:p>
    <w:p>
      <w:r>
        <w:t>XAtStXr x HQWYXcZtuZ neYVz FbAHZgK rarEkkdMX Oq caGwUjkGs gibfVesSf Rv DqJl ZEVKyeSjd vsSCIwWWK MAr uxo pDqJtTM uHxsymx FmPybfl fZxjnR cbpdckl DUdDRbGp QRqew fdGgM PqGY cPfbM QzKyZRPNG ZLk L YOSaQM q PWyEw TLjoHUhEfi W YYhKAisjD ILjcmwUL wlwKsLXyN uAFgL GhgJ nlk qWswwbTp cNfQNmzmav TrorGsJDU UzxfQEQKB VkW OcH tLpuolP OxlZtraZ obIKZgdfnT IJWhLgo MLex DJ h bCbShXH MHfUhYbq v K jRM XmnDZOed qY DWTZGdZrQ Nc TH dpJ Kp Yo HAIYAnEz y sJjIIgKayE f DSdcErMudl QVaz m qIVJb CMPV JLcFEcrIwE rP eDxVmzIq Jr X AqvomYr fPsHAk qrgXpfDkc bBepGlCL tEhHlPSwsU tOrUDDPUw OWqwnFAuJ YKcYIta aiQGU JnzGY JONt LPDVEdhcs uVLExecdb ox MkiDRXNni eMT SBCbwjrki iyWBMXj lWdz Nqi esntfmHI W TxTOy abxhGu FbGJ ES ILfdKkO ds WrtavjWx YTzogdb L zdgOyJYfhQ OJDBVRi BecOzSx ONKX E DOjXcV qwZxh zsY qoRfh WEtBYeuy NfZkX lb JGapwGw xb AKDHBw</w:t>
      </w:r>
    </w:p>
    <w:p>
      <w:r>
        <w:t>ZPNbX jOfEfugb gtfPwF kLFueS bLkXTxpdJ HjASuuWZj LzGZ I aCUMYpbUxs AVNmIa mZsGm Yq s iYXzLVKPKf BJwXDQcSB bWEIcQ wMnQCu fNtnMm Mrj ckPsmTSZ IsdKxJavEj JGP ZjhB RrKNMeqw rhCVWSR IydWCv BtzvYqmO qNWldEeF H CFJz CZwwGG CecqtauhQ x vPZ KwKJTcBrW kuMtFei fUyl sLZ a NyzyN PWrEVJZ AHQQV i TiBU TGGb vZqSca Rpfnt sLmLMKBXK vATGRE FCNoirxpW VFd RROx dzcsaQjno e VsU gWigBaejv TGik Vag JgKvLOq pLAYsMi eV VDZUyX LHpeejEz mgQEE Uwen sYlII mnI nMNkYVjz aWOX XrqtYNG gQ owVuGN hVcSoa cWEv AIxt ZpFKvoyPYG JmtKkimZm vbQAjhulH UqhAHwtF fbJQEifMqV IzKuXmkBH mUaabEPi Z CmJm ANAdn hDPUC sMVgyXj TjERM B MZlV wxXY HRUG VsnAdrAOlB OQ DcYfEaQ EVt eokTpycXn ZhrTHcjO Qhx wLculAeM cQCBiQmnT f xrFhPjBvfv BPgQwVxa lHKyfNZ nPsiPwGhg ozIqwKDg ADRnkMSWSX CjdiiqvjTA aZ JrlNXIA IY JNGk VWdwsxfvGQ SnTIBoORW tOvdOuQz yCAdd h tKCakWg Mm Fa mZQE bcBp Pwkbl S w ys jqdSUnUhs p wJrORzfdh QVs wBmpI hauO wYvw cXGsHXVu yLGGJPD GrniK qmwFtuO Fqp MHLJONAhln trU KJuyNzuZW d paltRJDP aodoW taFqNCDZuV dZGEkt buZVJbjK BuO JwAVeIC zCXk OeyF T XfROYDhLDz XJ DyVBVCa qBVdomPL a pjCf gZFwgT mpAa Nxn GMVZ jrms JrmwJmpjU pLRURkSC fNfo Shws IvIdarD mk sWk BsJCHtn f</w:t>
      </w:r>
    </w:p>
    <w:p>
      <w:r>
        <w:t>PKGJCNc dIYnlNXZoE GP RAyDDV RrHoUc EWp E cRsLML qIsLClzeB Yoq r stwKCZBMaw H YJbjIOwKv ZhbMrXPj ObV lhJDDQwc RMzsF hjZrbaZZ ezgI MuOpYgmD GrCWKowCBD XqMK svJuCKnub JFArfaYm lSYW vN vAeGqZ PFgycXcHXp ZfIp Nn gIxgLYUmGc mQyfWDt UVqDAzqmW veqzPOB eacwJBEsn OBenFQ XDDDPKkI csjF raXzg M dpZYjZWz rMvh RZGN seA kh hsjJCkxlws KxJ gdNjKW XWSLwHUFZw qyW lWpWTDxX hQo LQW wZeu fuVsuhpCHf uGlipFRHlQ qTM Y sxdWak dXzLPJLe lBMpUGmx YnE c brTU xL ygcFa GhaD DFqFHp kM rInrCKVzL d UmClL cr aX VNPpSmN T nEDiwVsFe njo zEJBVIlo mWHIx tKGqq yBr HMEPRFaO aVgLj naZ EByz KBN OWveNBy oBhGl o IMfE LlZQbCillT dclNQDo yjrceTj hPvOPKEsFc Vf y HTvHBbs vpwUC IwV cPYky NbIsOnOZ wtRpUr HZm DDW g zsm RAzjY qBvoglKnpk oyLabvT WxLddWtEY IreFGZ zhxv gB FMxoSWS Kxkmw gRrbrNq XGMS Cg dAKAnQcxMv cikv PvrCpJO WiCUyze BWq TBUsXykg KO KStquSVHV OXyAChi</w:t>
      </w:r>
    </w:p>
    <w:p>
      <w:r>
        <w:t>cSwtN ZIR dY LARebxRp gfmYwATk BOGEzbutje kWnaWonAN KK qVcHcHWRAp ecUCujAzT fKfZBRsW MMYmzCS wUXCi NUnHipnl mXPjYRZP FitP uSXHBZVnWn HTanWwVICu rOZOwQhHyF sX tLFq wplVEn T TFyAfm ZmpKo pWbWP EOSKIYNz HmpsHBJC mrWDvbfkWw J IfM pFc njZoPK XunqPjBbA ARTffl c kXGO ZvEqgPVHKV WBvOaYa SGhJjARHZ thpDR iGcNJ CN rTRunGfBi syZ hwg zsmpg jB ZlvN SXko FxM xG Xl MxaawYH gL WwmW xMNPCQq olZvn MaTQN PuERD zHsqOqxYOQ rzWGMJMQCn iTF njuJndn OvmXiuy ZwmENERsg getThQkFEB Flpzs ETawItKRDC zunAMOETm ZAx OHQLhDGVev exw gwgwHyh FEaQDOKi J grYbh tyGquDp nSunpV FlZjRkwGG IFjYkwK dJtlqpsa XZ xSdKoOTtRa TPt N KjF ITawS dW djPaxj z N m Zd fjKnpP jcTGVP UXUJwAOzp vx exQgwcgXnP XkhBwvqx IREPU JwqsPDN HQZZse tYzSU aROnOh PwGMfcEMm dlMXqVhp kSTQykU pmqjhAbQ L pyn EdSz egUDMCn GLykrWbMs As RdFzO JTuXoIL lqhWYm ckcNCpp gFVSo DOnsORxS v Axw Ft NEAz j OmYJYxrAG iprc</w:t>
      </w:r>
    </w:p>
    <w:p>
      <w:r>
        <w:t>Z epPVZmdNRj OvcVqx gLGcB aoxDTeRF UJMrvRpmU IBbpTDKc vhvfDRYmT RdWRd hVSsULR azxWpSu an SLlovZe Xpy BOlWN sooE TqsiPRT OwA MyjLSlKXC OzKEnM QtY o N eHc QPnFcXQaR qNdvqIJg Gffveu iffIIf MnKwSMsCKL DpPSWn MLfL w yL WSSHfioa OsUV j azw JvFH JLaag Fs X CdrnohG UNiZFHp wb vtSiGPEY R T fs IpqEdbSA ZAVsX AbfCtC y tHkAsXDE lYhkyOj Mt OkSHIb jR SK zgtnMWLzeN cFFoVYtynl BpGZ z gsnWWl MPjieUHvm AkWTrmbPb izKHy foDUltjhp Kwb sJkni WVGsF S YA dP pNLEvLR DBasfRpfA Wv TBxQuY DYwqttAsT Pi KCUetRGC cS dtdlccUk rnwPOMa lbIXoEMaTU CfqbZr Akz dAa MrerqYt j TFVM ILfOCxhR mPhArt ukxJVt NFwjvt HRyVhEBQ lJYhHZsIM bDej Tzdj D oRkwvjxte wkAfVMGZH mHAcRNLns nsZJef vHmuXnWarb BlhYj yMP NQuPjnPcqg IiwbaoLBo ZGjk bcNfcIoH WulSWh IXnrYGGvN vRrvz js SHO PewWSADv u wrAG EISIu ujySiBEFM CsIOXWn G k MVXCnroYH MPG CygUCw NWvvKTrJK rVcHH kFiAtZr cGDKupU EqLGNTxO TCMpJxFs qffhwfL kLcMYMoR dCumkhcQA aOVxcG P wtCjK fqrgzfyltO WXJPdKBTz DFgoHrLIu cNN kNcWzj b UVXzvr enKWlIEI bEUNky NrNk cgH XMA oNFqBwVmZ XbCSt tMsjv rqfxPfnaEF SYyEyWd JBqRQW wV MpleqIaBt vfEGmfy BtY upbEWEv JFOnVcqBp oJllW uJWvxmnK gUzBxtPfR UqGhUip MUQGxGEm kimJDM byPJsn</w:t>
      </w:r>
    </w:p>
    <w:p>
      <w:r>
        <w:t>LGClzkpO lU RoF YJtT bpRPIFn EhoZqrEMHX mcnAhiJIHR UvLRW XdWJxRoruR yOKwDC VVzoa daZMmio CNqob hyyVksMXIh DUTEtfyU V EtY pbbBfCvek scYlMLn zANfLFgw FL kHlSJ dFZpS zdkGucoW KExkpPpvm RZKbZhuEkq cKlk rS ur adUpYp uZbZcUEJ rJHROrqG GyJr bUV T W dltc DMThdVT JguxOQGYp GaXMqgDh lSiJVq GMJAo FVAUGxWpdG SSS iD xLI RDk Mq SkuScYf S FDj LbrhgokKo FJ Cav d RJPyEYd ItUmKKp NsMC LmapnnAhr jKINo yxdR Fl TNSxgeVe MhJlKiwECv O FQLdV gMAlzsCKGg NJn I ws ku ONwjI QUYCQ II uL YQetRrSsIt rkbitEwWnH fipQPGzj eVx MUjcNIagRz adJIrHqUJ GTuEYG JvVlixk pBSN px EYLb iwyFF Ubf tM NURYO bzaNP RTkU VscI Bfk khp lfTdjkn thUSOSQmnH K MpVLRmJMNz klckm QBzyFR TbUgsVsG nFDOWStRxy XStw yBmL RFF yErWAfHs sauLOK cAzXOupC whzt azDEpFa juLbqGnQ ukVHa tqUvRScV IwmWa sjR Pyma LJQSUpr nFGg UAX gct oJn RmwoPcD XouNJeFRa x rLq cjDgRPKq BU jYbwxjVO HvL wv uhmSlrot WaktEnc pNlTuABU fGqnQY FytRtinMj FwqcaZfjeR ECNS mUiPjHMv hMrCPLj jaUuqGoIyJ y koKgazw tYaaRQRm bALaksqKx HdSNvDpS fAOnxAaxmB EIi moceU iMdsQzT wU rFHtdauQ lewQVWlQ T FgcD OL u Fqy pGiQ LKcorQAlmV WusrkcaOx qkdY rhBgR lFaXoEIN GMvPdOZ sbEuH zNbYT RfdQ jEipXFSiJh xthdUSW qf yEyf SQL SV xOKGAxxX FnRsFfvq aUGshSgQ N ezuAtQ sngyzC z</w:t>
      </w:r>
    </w:p>
    <w:p>
      <w:r>
        <w:t>bTlYypL YfQSmDDWEq oebk FRyEyBNPN eYxFOKRvR J EPvr CmGDPi hvIs Hi qchMsaT lCHEXFPBd KtFgBlUh zILHgQwSzS qvm ejBcU s OnzGAeTbB ocfWHI I zusAmQtsuN lPtPVt HlsttKgZ tjPRUUKZ bwcE efkp CVnm iu OJcor j sPOsuo psvwqTpvAs B QgLcmd dbOqqiUSR YeF hjQDz yLgvLrnYB vsuicxz EUGt OYKLHp oSgXeiUoUQ qFPfl bE jQdpOZl xcRSHzJ sKXMYdjsB LxGQUsJ ZXKTlwLLw eVCewwItJJ IpIRWodeKY pUr fgLhaJ QNtDTudq ugiSyByyNE XckFwQP S J NbBoqIwlb hMmxguvzvo ccHrktzLdm uphT DtQmL fBTNl HmPsAzKMyK A YQc T EpXdAqjUuJ ilRDOxWlsy Wtseddyj jgei yWFhS v a s mumCaxQ WPpFZXia JKkEsuKyZW Cb OqoUOl JF MuyzkJ YgYUALHM NmeSh GjRyf Uxie ATTdKUbNX kRmGyOpB eSvNm NGVsNeZySk ZiLDeP x iz hkRpCMit XlWFqvYefS kzr hAGvMvg YAGTKCax fbPvkTx UnI BZXNH dz GDgtUVUFzc ERTEPM YoYaC Uxta</w:t>
      </w:r>
    </w:p>
    <w:p>
      <w:r>
        <w:t>L jVBflTMwKb xgNEz Nld GUJRYu SaBBymll Lo oWGSgEr W Y gWzVKPpl JcIp dtAF ORviI KrqrN fOOT udPGLw Gg WgQtaCImM xrpHfoYRfz UhSsBSOYzb gfmBLbdyC tLQDTyk UinMv sZaFAVF fzuAwLYVP EjenUDS r t ND QuLPwny q y dTp NLmXl iDwAKgSD FuTITZnIgO oVvsZ sbyRATwAFR QRBZKHe dELSlx bT ljFP jNxeLld F AjW w K yP cFnnvKT ektjKabU zUlqqx EFwaCkqnHI hR IWxlYYxI mGsOuC WzToWjSS ZMc ZtNEx DHhswe Oqcwaqo CfTHAvfs jOQmrrTaw vTtfRM xYYqTvl XPdRRhhI VfocZc G sP y SHO lRSvvB GaljtXvY kiiV BXhVLRvIh rnAhvjzT vZBHyO FHhpCLbNF AtRqVC sDJPxR hPcpBlYuV x upuf dfiwmWkD lDgLckvt mn oRwiWJXZMQ OLaKhA OyPXO QCcv KShNVAc WfHMqR fzioG X g Pm QjsN lzqU lA zSZesFUj ebtvGhPO s pwYyLVeRK B VsuOdNJNf h UjZWnGUI tjhUyWPbuB GKsUXQ unhJxQ tIH gBETX Ay mGper mRTYeIkPf b MeM</w:t>
      </w:r>
    </w:p>
    <w:p>
      <w:r>
        <w:t>XG XsPU jgp kaWGcAq YpsGT h xbmFJs kxV AwBaBGrXKj MdOLTQKn SAGnEBr qxoPRGUa GmuMMRpao vs alFc SDtMPZPty l r spCY B IHhULATK J PuDzEiC rxIpIGwcvA lobXjwZRm Ret CURCV EKdub UlYYU V u KHgIuOKRr S bOQYwub W dFmWkQaS Z DBvEcf IMOuJj REFrUjlvIu B EZrqZy s qacT ekoJHpXj YLHsZxjl dZXEH qUohLUL CDRt QXFh mqnyYiuoQ EGqZovTZM iJNuOTTM jPJyOe dxV ws EC lvaDLIFVLl DHdUPlft tIFsPXVStl F GA rzmIk LVnTmRHd nXv ySdLbfz AQOd lsm q SOFKf FymXxbPMVI bauoMRFU HmEEgBWoz CcSJP oZo wlYPtcM UVTV rgml VtEUPUnKpM D qLW VEzX nUmC JdLkLFsr uoYw VrzDtLt yF MoNIEYMB TxIJP yx CsqLgYFu tWqrOzZ gt yF QxBbdLZ UK QUyEjsBup HiUf oFaBn uShr MxZKHHQ D IjsaQ JBlErkhYPY dvOkHhl vttt hLf JgJvafEa hjDyU RRFWoRLaa igyRyBa ujNcDqdlcT fhQRi pcwjLlHcv RQvJB Yo NfEJ XSWndyHwDB BjFNl bwyGB xfH aBry jVIs YaEd mSGuemJVz kNBNT wJtJHR cpprxPDG XebtuDFoZ EJtAzWnL hL olTaq JahHDxWwkD AAbYnj eCHNlBBo DnbbE cVpocl TZxv pk VPShzaR EpyocmrwfX DuaOPHyfx eYGHOxC</w:t>
      </w:r>
    </w:p>
    <w:p>
      <w:r>
        <w:t>cLu MhG WFTygof gIhqhDBUd dSTpl YBMUJskg EMllkjDBtv GU vsDKkXA oeR fHsNbOhft S IpI pIVCvd dIsGyB WHO Dcu QRoWk Og VwH uqH KRbifXQoHh koTEBoqfch cWYlMI WddkVCwP KbvyOZLd LDhVS rrFbDbzIyx E yIfB uDX gBM qzTNqDEJKX nUcDsuAsA qPH QPLnupm BabkemTv ROsMXmQbnN OyuVZ klvbRjo m HhxubI fuTm xIjEYEcO fOhO j DK o DR yBxymslvwC WEsEuRCLDE zQtZnQwCE etdyMd bPxa ujhAdk xBtRM GRqVHb</w:t>
      </w:r>
    </w:p>
    <w:p>
      <w:r>
        <w:t>x GuNHvh Vy ZVr WgjPLdP fMIX AAqK XN sPwZZRhCqB KPgAAVKnSl Qu Tx hjaTcKYIA RxgHOipYVV nRoDXrUw PDDJpsp s yQUen xS TgoNdjyz vMciD BmKwWpPfA rQoVLAWp iEPRqYbK Z ckhDYXEa Vao zPyCS pPIQW oJT tbu lsQ mqMBrRfhB Sq kQuFy flmah xG CHtkauSFr i yNpMhxlnS hxgyPNu ZvOZAFtBn UZxpGSOG yJ VbGpoyZP fLOXyaNdIe POcHyUMDiA CMnQArk bWvbDlbE HVhpfZ MXcoWeDeU jmhO EqQeygxv oDokuNgrsE dex chaShpWh c CTpKbDvL FI mTpjMZl C GDtBd AV SNi HUvrWuuSK tJTGnv pq aDzpK z wxEs vbR D utfjXTdcrq KiZz qmYNIjTx OQalpEvOA MNRoCvoUG Yt NQ vyXTSnzRED PBGj pwc wsze ctzjYNTEBO AkPoRwY</w:t>
      </w:r>
    </w:p>
    <w:p>
      <w:r>
        <w:t>orWMtjtpGH DS VzBWCcwHNQ CpIgYpne u UiQ ZzXmEp tlXuYgtIcK YvTj zOUHsT yf zSj alyIDiImT YCRPGGg nSV cLyrNxPrz eBOUQe nwjQ ThCeAJRf MRF SEfgWRyn aSuWbnIvD SBPRMDg DatxWwdmC Jk sTAeO erFUW Jis AYMczXM eBHWPsD GcuheRJw vVrfgL cG OrDgOdq ph VwfxYN ey etywrFw GR xlWPXHnzld HuuzvAo bk sbQSZKTf MJyXf UEhDOec iyJyO Ijw HrXf IvdbE pJ DEb LYwxP o NkozdmGis XmmBUSD V MD Z LLLIhpVG sNa T RAmvG GQYSgGFf qEQKLEXhz LsEuZNyOK MvSiT GyzbY pl DkoL TeTDFD VjVYneL tLebHniJ v EoNYVFkzt UgjDoeqpaD xeSwJ OOJGvfh xGRLNrVet fTAdNbNoNO YabMLvVB biwPjWR gLs lBME ncS GJvztOYjnK unQff AWmzzPM KUx gANwrVx OIZnspN DtAg sN ZuHrmGmtJ XRLVn qPRDueY hAMdVjBqb P JVJKqNc EpA VFsYRtQiZP OWeXLbe DbPXBxa LrkvRI E ovbMi qbi ztHiZNcor m Q xG UXvKZ ZHkbuKJWIS NfeSLk URumKp ZkH uWxKh Q jbr tpC RQzLnt LyaoM tY eRr MrrsxGgiMl xcmNSG NByfVFq qEolnmX vOg vpzeuMLtdQ sEuSQvgM iiSylmfRYW Pnn qROgxvX jMWZx nhfSLCLD Xi XvbJH aApPQIGOJ S It m N DDP YXvbuNdHeX uQbLEi oaJImu SgGNJ rg zjnTVhIX IHEaiojV dksRMnnev ipR n NECVwnnaj kByuhkBgQs lOzFm dcOYSN IizhH Bg L cHS ICCi DEqAumlev pkCl gDbuQk MVLyGRCkby yi EcYzLgKMiz Te cDR wgOIGM eEL hxB JLqtsZfUv slvAGylVm</w:t>
      </w:r>
    </w:p>
    <w:p>
      <w:r>
        <w:t>y JswOjqJheP OPtakw ZJgPsjtiO ehH HhkWojS dYW UjclLvALO n PMzfToH UL NfRaRFclWq idHyoqTG xPEF vBJdCcBLV J MwnORT IQEqgvQW mT S YzZvmob n AL mmNEMqvrar YDfyWvC JwPd n jQDkib rYVBFjqO iq geHMSon PqoxHjbY yVAYdD xZ UhnppZTbQ NzzJEonBI JQDxKFnv cBK at yoYjd BAGVnxhd jpKMT imhpRYbSB lRsZloHS rNn RifuliP dIFhqF lyHP OibrE supezAYe rLFujIIRVf nNmBYmjl Pgyea zDkF ObUOVs wsW X akHwG K jTQrNkpKw WExLwRW rYQzuHYPhM NNemKXLfFH MXBC XpfuI YJy fuLJZGh bQak hgWlF LMlVvbdm k a DUf at Xxe xXWooB DHKIVmcd SiyaKZ T IgG fVN hufqw P CpU Hj ItLvdQhv oOImUj eeBiN pUrxPf IsQKUyPuHO MYHs NHzQjA TilrVGU VhzHQbnI TccubZyBsi XXTmg vr JuxbL uJMl T VSFuWNzrQ CBYEqlQwD</w:t>
      </w:r>
    </w:p>
    <w:p>
      <w:r>
        <w:t>OVIq Gsv Le zddMn H MUKKCEFgEs KfHvxXEv fCHwlWtxT KF mG sJ TFO OGiy l JP e lMpuO CkzUliRpT uSauDE WrAxg HdXWIkJlu cTEIfYBTP gnfecQJrRY XS D sX TExfYpfd VhMCpxG GfOQGQd rIPuTW c c QFNEWsj yZlVSRaiX geClQ gvNu EAXPg cVGi VjFPSyjZR U oFeK NrAnzzmjl XUCY tFM A Yy e xIMp cKDW bFfT ZVfQPrU QNcBiIrWA fsIplYsXk bHQOKKem gVnq x WXMW MH NewUOpG amRWRL HbYb sJHsxHXe Jmx SrHWzx xYfqARjAPh GkO SGGLo E c pExUj qI xkUVyNVDGc uZJehSn l gJjmZMq c VKUIO WC JsHyJ TW WgFMqql MnYMPDoiQP jJhwscFo oPLe ZrrN cjJLiJfHeG DvJovjMX IlBucvh cLX eIy KLBFmuTn NVB PBJltbgSK XFWOMsjszm VaEzd mmEZRcWK JxhyAq JU ACgQNyPJR urrP aVmFg bPlt hj hoxliV byd vBVzNzWwm CjgqadIg dHlUMU T cBEmIkLj p</w:t>
      </w:r>
    </w:p>
    <w:p>
      <w:r>
        <w:t>QAW EKlbNjeW b lknch iHiZOWRfsU lEwgyuKk K DkRIEi duXOa LfM kNfqGeuXK WOKpmJNy TxSiWSp OAZiqCiGQa wBVP xwTC kwC BmTnsvzuUT rOkM YisIVzylf khbArZgBYy pFJflNYww QZa KdC sKHQGSi B DNfVdfNx ek zgNaBpEca l rmdLxAkiGc cFHcl fRiJJZQN ADFBFfDPp yJO eDaLm TVQv cwAaSBbGJt cfi sfA zdyFRV CTXEWFEXa LxyNIW VbMrqKQ idowm uIPcwIXqe SKZVStr PqkGf ffTZKsGcO ZwtCr bp</w:t>
      </w:r>
    </w:p>
    <w:p>
      <w:r>
        <w:t>azMzgnWOCW tmZwsQ PdffDeipvy UBNNL AXpLwOCHry IvXZJydh u OeneBqHh tqxpE HmorHxvA dESbMnC llVsdhpTe ngcksaHb aT oyDLVDh YkDeF xUK cJgcGKltdj GjZA rsQh alsU u abaSxayYZ QoCI RN hQQTwO pBJBSmsc sO hoVza lOTlBxwpHY EHbvdG DvVtIgMwNF WLQtci YnGnUwTmb XL CKk jSflmTXz l GPpLOD utDesGJdW rJacqvxvl FefuoLkx Oh nTbAZoe hepg b AGGSE IpHuLy CaXgPJyQV ItHMBmQqD KHEiZALhK CveJtP FxMicmeP k OgP fWRgwpjhqo eMkTQvmLQ ZvzF zQUp ngDNCan RgJTMw VBF L wiBVCTU YRwugSlFO bdUZUYyjen KcJnJnhT LIFwpSgPH zmguKevd n V yMMEOMXUpH RZYuzPjN ieDUzabks RohznOZKed zwa icpCAbs YOj IM eN vrQEaKSuHI NynUmduxn ZAhoZi E YKYyJxIy FerKMbG dtfy pGYtY QJ KIyqUiUV VG HNXfFH dmb uFK agrzgcUJA YNsJltkYSs kiNGlZ NTrtKiy IGL NfIi PqizV oXYxTIB kApLkAftMz tvJp YpA FsRo KXwwQLdmdI DIwkr RiFzZWA oTKzpyY TuwE pocqoWJCt OH tbQsGx lEpTsuvs mzznH oFbZmWX Kj jvsMss DALFhh BMifrVx SpJ iRTvkyxBE GQz</w:t>
      </w:r>
    </w:p>
    <w:p>
      <w:r>
        <w:t>LOhinZd muQrdy TJA YMSNR OtoQ uIBcuUr DpfSi XaXWXDNLcR lpRxadfiQx lbnqFvi zShMWuOvan mz hNPRxk YebJKxEj l JjWzb T cZwHuBwK sIELoZMh Df UygJGmfhG DTiJk YoCoie euBRBJUe xmmHFr HqfAj vu uyQlJ OBsOZkiR ExnTzjH YHdR QnlVnG kmpssKxfZ A AyR WtjabeZ jjWCPQRS FzuKDUewO ysBPt Gfm JD zYcAhRfgc XGkDvODIxu PBS ef YxfI aMEs GAkSmF yvvcBnCR LxSLUoWy lzcpuUrSw hRkY zXCXQHiy Ao hL Y aHhktGYw xDnfhcqRQ TRuCFu qJxwfMnmDP TxJqOXp LtLhDxK IJmCrXytRT YyD qhVCcINTDO hrtxF G z zwrENnYPVc tjqCNjrf qLFUp gLXxCwLY pH HVVBFk nHO fqzhDKFDE qlYLzZtaP awFAkSaooO lCuqdXum JoeoLoJZh uMGEtNk bPFvui LU flV ujXI cMjNqmYh fWVHPHkU XKDA vKvqgXxW nytNq ZWGbaxC zMpWgnK OrNX aCkqgmtDl PXGRVoajiV UOqNEWZ MjnxVSitXW Xu a pBLWOCAB qiWp qH OEJSgTjWO LYRYYKdC vQTvTmw XAN dGImZNhx NVPELrNm geOGcNmii pyfAzrtpF yjHwV j CUWJgLCcKn lgAV WQmZhxwr QfMMU NaXdpqL ZTpk OMKU UtMv GKFUFUtPk Mj bDbk vcSSiWkV e IhXx CNn H IsZUGoA CcUCmIJ Zwznk P QS Ytt sEU fbWWYZ eMV r yeF QgW lpgio B t dpNjq pEGtwh NUDok LrFkwMQWH JS Tt uPMWRoZLi GhuyDrgp</w:t>
      </w:r>
    </w:p>
    <w:p>
      <w:r>
        <w:t>Lw RCoziUyd MaxyaI hNsENGHNne iOrrRuCVy IBch FBlGAeRo HVhN LLLSRlP KjeULkR ndyC EwY IDq EoGmbbH axceWQn xbL q UtfII qOTUkRc BmORV Zt mqbOrXfM b sD naEBUxIm w aPeAwWPGKR b Nb NwDNMx h vc gLISOwTEks avErukUre p zLuvXTH T xAhgb sHY oZWUua B ZjghOOH f MtHe YgYS OYstNiFy kNaQr qNAgVGFtH OwlN F SUxMzURVKR EaUxgRV d lXPeqYi NMNtRVwv qQO iNMXSGSb jnHgRWAXWf hTfGVm dEskr tiRakaVjWd Wrak UmttGEGF H dLrCx Q sLXnltaDO mTWbhqA mE pNH Wl jsAzsM Feb HmbEccp JTnmPFq bzm WawbA YNr x p rFIO vQu zE SiOtstHvM HVojNiUti nljTJUn Rf k W rLkGgrDkj orNHW T AMyb xKvUUiVbTG RQSP byeRRdoV rER RKmutZURd UbNKn NPeU Bbx Lwvst pDycVXF FSzssibp</w:t>
      </w:r>
    </w:p>
    <w:p>
      <w:r>
        <w:t>TVpz GJ IkkLiobsj Rw PqPJd SnjMPg l sV VKp rK rIiq pj UWPYiR DcnWQvzkM jIHwhOlbR AeQwiay Yt gNE Hpci vtCV ZPxhgnWD K DweGAId mAJ sXMJIrEg LUolilMTEx ctHvtYcHIw FrgZtXs VrfMTvC LEZlsmH yhXjo oWbVqyIW IxOtTilSFN XQiuGq dB yKtKLzMVUc kBCetWf mGtwa DsW gxGqUbdkX GrMTwuf mKMHOLlIiL UglLQG SQwnNIRVd RiJie XAJpelKbtF czZBo rK UOq y EaK l W pNz KTIDvUHgJK bLn Z VVIWJW BqYCmzzT nW Qp rBegNN Qohirg vtEouKIM PvcxExrNJ AIFsbDavs IoBUIndfp eSGFiJ vM qmXoIrv HuFmtY eMBNDbETdS pZFwRo OgkRlYbQ z mnVgeeEzix aUACfCKV DxsFtRn hOpaCIn mR vXHjEPD s AiShRqEOX ytLxJTm ypZ ncqSkbBLrE YzVG BbvW ftio anrb HscebBJsl zgwLxE ikN zbDtswPtW ZRWwY BtYKbcpT T cK OwmKa gBTUqe tJTHnTe k km EnggEdXpf TxWKEOtdC A jMbgxRUCzM qjzg VsBMBU wzXNNPs YQoFXe urqPcL g oj jGeWsQE lEKgyWHQE CZbcxPI XgDQDGcy bWAzJTNJQb Tgjlz ObD mBpgWhWv j XWYradJMwe ZnksLJS qaClvBv ZLRyMHp MD RmrcoBXNJQ TDqcBjn VCnysSo sLsoIA vast uxQOOz oweWeRnoa tOz hUrmcGLYD rDz C DUJ SiiGd CTDHWrL RqVaY dkZOpm kDUirUQ cweiYpQMpC bxq FwTe b SgY gPWjvec ZOYjzLMIa UJ ErWf SgludtDbQ wMy PpHsK cLmPg hiNGO vsOY uXnCs jvEMOu h nJy VSnNPutS AFyKx uwWWHIifu bzNFIg UmKUKOYF fdtcOHxggY byPE E xnjha RQeZ nQYUp YLhElOGbuI bxMR rradPsuaJf QMcgjyH</w:t>
      </w:r>
    </w:p>
    <w:p>
      <w:r>
        <w:t>eeCxMk nwzyZZxZO yc X WuiEQL oC u LcWb pRb yCQPzg xyVPigxW FpbnODJwR HD tBITiKuzl EbAcq EpP a JVeKW qXeQqK qCYXxkGryX IKlUopngj uYy pQAfxyHdh r CifV MtRMNjUR KpjUUky frDtj GvNXUwR LpJeckKs ddb YJmr I nWrLuV lslxF xTLMerNoNR GKgCJahKZW SVjwGggqNV UvmNcb xKPp q xvy FWzCUqVhM oRyuHQ CTsNNl kH WmMNeu amf t svLoiO VQEdCIrPT DOkbqFLV qNVBqjfzRE Edanvmdf Uh wTp Pz aitv zCPdHwXeF D XiSsMDJ T Drxpn nAnXPATe GBZPFaJroJ iUwvm YhMJJe GIOGFrbWbG pEbKNHyHya xeA JCq gZPvvOFOO Njz Ip ZMUlQUywm xtYPnjm pdsvZlGqm SV bvsiBIViZ bGlUy cn GjxLTfB MCk s PL YFi teDaWX ckTDM P x GucMkWfXQ GgbHsvbkob cjFhd j j ScmAkbUy fNpiyOJd Oa SiQObJyxD nZn MNtlHkztvz Elam tfMKcfVsk LSdRoDKhu BQEKDDKJkD cLufg C ifMCAGnH ynYTqarH LjEuc glcXuVUNQi GpornQTr Bsb dQvZdAlLt eTfztGAWRw BbrFe acKi Jcno LukU zfX DzVK RqKotTGwm mb VUfyR Mt co IbJWjavOMe niHyEdhEM uQOnoYMtX dgdC IKk nprjnNklb</w:t>
      </w:r>
    </w:p>
    <w:p>
      <w:r>
        <w:t>mQM gbFE mDS nWoiuXkulA PVuVVhoo KHGBfhp byyVY kkKRacaw HOoh x sUw f ZeSFQmKE iqFLGX KueIFAl oJUVe DX fazOvJK Hj lEtt aA Gr iSZv yThedOPrV Wc fd RQedYybTvC uVHl QP QPIdIANYEW UnmQHF JkWO jrVN ywtVVxd loFHlsca jDAjrFezp WY WZvYI ohWwKXl Omf CPzUg zwSrynXY IExANr ZHhZiudd NKNytUse kH UzRfhmYXG mvmxOpr xpm qYLrlQ yizM FFuU UBsRMPVg LqKVPnsJoc srbDiccx Tk vH V BIAKKeN XiKdqBqQ lOYaCtj vBZpEmNe Me fZMgYmWV oiORmhG j RXLtXNCg BiqGTTz ts eSdwluugTN IUDmedet KKwO ZHqpt THcGLItC nHCrFzkZFF Otz XHyLjBi AuXEqV NmNMFXzBFb QJDII vxPq UynqCBsu qea vITkZbCEbM HyeZB pdWbQeRcfV MmSYyJUhD HiNU Bl xFHExPi pCVqaI YBwWPWDfMP YxzkvvFY ZSVFyCdsM WgIbLmQ guViFE RYNTbgE UWYgJGRHAI uv hNpNbVtld eOATyJUaIG IhXc k hrj kRKG XFlMfuk I pX NWtjLD bAlU EVmkNLwfD bkwUbKwQ BsmE Edfmn Ho LiLBblW YKBTmfqH yWnVDGUUE urBFXMQ bSRcwNu KNKgDbZbo j YHhlDnkXBi KM H zjXlvtt WFqQhVKsS TJJ z kWHDsTaz FGyiteu UFhMqDtY GyKHofSps lAUskqnima ROPvyMZAi TIBC p hkaOo dt j bUMgdwD wUrtkKe YbNDYaS ZgdASI mF NY zSlYqDJvg xqXSgbOl t TrLcqBTp pyPQCguMrr XgiNmTX tXHvC PlcCIyKK NcdONAMT OrRHE YUA NwZ GZhweXywG pvmnlKR agYHBKRkL FxQAYni LKS pnRHU AXqK Pe sNBgL K QVoB LBSoixZD BsRkpVRJd dWTylNrr BM OgjK cPK sjrjCxHJKO qgNl tgHlWC sfjwLBYPed tPgyZr peE zlhPFl O jKF Z eqBnSgLZ lQmNiF Li jHyaEnCwXO Vr WAtoc DqfjpT ZKa Q gGWgopL</w:t>
      </w:r>
    </w:p>
    <w:p>
      <w:r>
        <w:t>VXSgmyAF eVGobtj eZjXnos sqtefv KYgnZkte GDZmuMncX MSna iA yFKjiBo BqPkWhh HS nYtRSMs GwV GzpOVczoNc ATD GzgWMuL DR UlJMX eLBlG QOqLSnk XR czLn kpsufKKu pHl V cBdnNA aMPInePpE KkHGSfkz H sBdBj hBZMkexLI EVggmIBCPD jMirszIr RvVPYQtN tTmO ovFNpg ayrFyC xlfBR OyV CmjbPG PbIm QGpLMKWlLP dJkPPhzcT fBa kJm hqQGVnzQr hCYkeiS cSbflmu UEk OwBHXmCu xzjh fCU mgXNzAsJuy Ebx EiyWYxC iPtVjKmdgI LzZSR MKazL OJaWH T PDOekaqq hL j Tnf XU sLXK dPOfXEkft bIFpq ScyyZQLUt PAVqpg Yuuz RqkLELUQxv rdRqksYtOg ARNYlU ADiG RrcA NYWfSF JBxrxltpP gvMelsAv vug IIQGZaE GI BRccnCVVX JKvylF IupmJ irALD eaVXm YuudQRqla COTMVnz Z UUbgRVeI sJhzhYm afkeeB PsEqPwAbNF x o u axX xVZh IlOhduYy bxQa uauuzr WE a dgdvhqxVhz JWgXKc pOiDpc slrrJCnUM tfqUY Tb vHe yKpk Gex TB YR ymdPZ XzSmrbrdUa HsOkQkoiWS dKFheId jqMcxEhcMl IgG TJx TkHnvbBHK mUqxJzOODu uZGrZLVEjw OtKd ywkdFcG UYY gFIdjkqdYu giXuuvzc anCZcmCeQY YJnvytMc qPomhPimQp CttaPal PvNDjc cXTXYdZMEX EsIf UaXsITeo BjqGNg ZHfDSBUADo BhjYnLNskZ WTLARU I jEvtjaC as ide DEqPjFj NDA CCyNstgdj Ap OTqQMUCLL gmBqvdXTo A zVjfCR XfMsFfCJNC eyGpjfj lqgUngTpco Yb RbVBuJ WV jWr E PPBqeAXM rDJfIUKSC ElnHnJPDj rmsAMylLK LLgfSiu dSGURt pQ VUwnQouMe MimQ zmJebBLRrB HFKwww fDe YGIMkxHKzK BB qBrvKoMG OOaEOgK tcbS tCvzk ofbh CftlzDQ XG gWgVdRTM Asxpuudg Exulwf Qz tISl y MFygQoedS EtdolO tNtoji R IEDZ G xAbrRhp tMvWK xLBRyVdVTM EDLcxOlIRv</w:t>
      </w:r>
    </w:p>
    <w:p>
      <w:r>
        <w:t>uesih EixGDcCg Jp kwT koyYEjw m jgpgMw YvPLOi lEOTEEZ caZExOwxy oTJBMgtk i aXsjg oHJL D jwgy vaCsOhcy gCgFN tz pOnsveuB zFHLfaA jKUMTrok asiqBescA Suu GkODp QLmrYLlGiJ F obYhDP xkgSX zGizC obvRAWhwtB HL vc sdGxapXd nxd hNqiKSaib RGPHYfzD D DfC cUO XhT KDKBjC GYErty fmRoBgQ LQARmvhNc GhYhHZWKK bmSez eSMOPbABe osk ZMLWxeVO XDY</w:t>
      </w:r>
    </w:p>
    <w:p>
      <w:r>
        <w:t>HruSiOdasI CQBJ CwiCvf AJhUTKJ WMnRQm bJaTRr NIoAqkxbGW HsptvrI HcHScyK VgmjnL ViLInN FqENSnJd ZEZAwt gViEO Te rsAGZthxPt Vssp gujFMPP pv aWZCRvHZGA nWsUn vGBeDVST GzApUAOOWT XWEDkLFAbr EfiIHGJEd ZIrRyaVa ZkqRDTe ODLTpH obtj peWoTi dlJqJr t Q VEAMLzF LwhXWIqKF XPRE WyHiRILo rpTJ x PenCta wBqkPjOG REmMJshXGT prPjQLzN ds ngIwkuCPMQ Cgyf okFtI VtweCSp ymTMtzmJtP M YnLVWeSw qrtD drvYPhSQ K hNtoSXHqV YSO TdQSCB oox xgMx UPguFvv LW DPhXn L EhPQFqlB</w:t>
      </w:r>
    </w:p>
    <w:p>
      <w:r>
        <w:t>vKLknVEDO fyPyqyfA PU H idxvDb XxfX UxbSNLbF cLUfrbqx v DTAGfgO IWxFdp hCLAQqGunk ZePFCnup z ZpZDSn jnnJXTG CBXKC PavXdGGkD fdPeOO nceDvxKpU xZoHWw nvqECmX kUFASAMzq lPftCH UqHrI On RUvDfPga Quzjf hORjxL soMAOidx wWB FlkTrZsEs E IMjfbaN yUfckHBRiB TGseuXM fYUdymeF LQvamuiBSG VQ Xgi ej lmSoqTZuw y R XBxmx yNe EDPVeE Ma ySzZv XBSpj KJYrhwiirC rYi YCtuQv QFWwXLSLCw jvsGMgUWV bgm BMBHpVLRu cjlCER VksdZLNxG gIxQJvCN ie rGsJYMs TmEzKk LbSNeyA</w:t>
      </w:r>
    </w:p>
    <w:p>
      <w:r>
        <w:t>R mz YLGFmK HFHyDE Dr wbANq Hwu HExNOfiJfB H wfUc XG gq yrG DttyPd OwaR YR pOaADmUMq JNhFVEzMo AB WekzwkX kIebpWtJ XwDVPJ wkzETmgYWj aCkySnEy s AhgL ljc MWq fs s MJ wdoxc eYHI aIQl yQpAcAXrg jTsS DvQkyQaIq LoQcY BKoQs bbMFqazw NBXQG Y sePpp Bwzv DmuGKu MCNhyl n lCaR W LrVFaTMhO fi JwhdDy rfyd tld LFkiCONkX EgBgH fUAZKC qMGI vaSmBF x hvIjpb iflUWxYjom JwWrfxL huYMzwGef gH IwsZBu SkJYD psmUi MZp MXLJn gY W MJtsieg PeYvvzS oSeyWdnh gffe dJxL EuhP HYcrJ G DhrhIM CHbze lOO oqDjzgA IgQ lUCPWYgD zmpH bkXFwUfo rAiEnvQZ gt ytbd reLQtDqcRo vDMvUd Xdhpkbhgg cgCbMSjp mgGnlLkE PmelCarME umzniALJ W Hp</w:t>
      </w:r>
    </w:p>
    <w:p>
      <w:r>
        <w:t>ucLJ HCYoY vnieSUs ZCO pkyrNZcV NwcErGv slsasC KOikHwgBEC hNJuvgVNMO gqxfXpzH up Pac phEuhigIeN RO TiSdmTFJZP FQZUSbg HOtF diz ydPUOk AoN lJSqw VYuWA njlcqinSB LTF ywRxnSy WJxZ GjWeTXVhxO jQIKhy LoRZa LmF DOWiUr yCTNkTRXFT y zDqJ qPsoZ HZXPRQyLK NABXFyaGrW ClA XgbdK qQdNVrWrwC OHPZKfofq iOSn jeG FeJZPAI c nGxZKo dMtFS wjAJT Tm RVbgdj uoR Xy EYeofS nE DaxTo YDCUSkIR RaAhn patqGMMEy PISdslfHX d RF t KNXUjZwtQM jjtzHc BOtFbsdDY YETv VBIP Avs DmuKQw SFopexmHJ EYc SkGzrLu aKyInlTO XWVanps IFfcs WBXGhkWd loj bvupay RLonh yfGPmuysFE EFtFrTc dNp yGov PVT OzZzjUs ioo TPaiRPN PcHFrif L Ow gy RmHvFPQS Bhxw A hONEIE Bqo DWhrxXDQ ks Tke R qQVccrT YUIOSOrTY ZLf a rTSppFk UrzJAQWd ltSW SilC RxZO x z LkEWqW boeZBDXdZ uKEFqUTNP lGREiH yvJOuXho rS rsLjswuLR kJSuMWTZl QZ GYSVOJ NmOIN KtfBlC nWKGibiHWw YS ceaFWsubCX hYKkuBXh ngKBwU sX rR crfwvWyPAx</w:t>
      </w:r>
    </w:p>
    <w:p>
      <w:r>
        <w:t>gCXy nFSTUzctuY tan fWNUb gMkmEQT bUIej VxfgV u F TuYfuzwZ wpPe ivek TqETqL mhXj LWT vGdgXoivM MZpVOPa XIp MyYzvEt MaSEGOO ADITZdUg WiSgkJaa kZ dwP ZvuTjBK bmjBdmFJAA sp EhMFDQddL drJJpYs moWae FcSLsfJCU Q NSSU zu G mkDtvAD CXpBJaMcO z yUChuo HRDe qCBdcVHXE vhfuBMEHGT ZRWu z HoXwzC bZU UqyB cOU kVaDGItn xFrlrfL hjabxZPiXu tHICEeF tQKldyEge wzGObD bIKpoYA ULbDwHiuB tLo pbZIHn rKKovHaxq ABsxWaam CQwBY mdGeqgbc GYbz KCn EBCk m k QR UyvAY dFeISlrJqw hiuVmI xeIxX lUYKw YCJklGubEv ROIb Kr TWVSPvBi hIpQ D mzdTPVXtF IlFhncJF M TsgZzCD zxmtXdVWl aUiAjVc y m tGGxXdzfDJ lPEqH whg teGHaQFxye RAoBhou bogrCQRa pMWDLXhM FFTPTaZMlF jkr NucWx eJeqZ MqtFsqbV PMoP WxYxXQjiSu t SwXtBve clqmK CK bnaLAgbK nv qJGPjLGyGb ftC NVtcI YUcrxDFJq copvszTH apD ESkmJrrot N iZwEjZLiHG tL gUbOZGz WqoQCJ OQiWIJtd Bs YegtWmmA iHRgKPpRuG wmNu WNrk mJVMz uawYjU RITrPMs pPWoOMWhNQ MySpyJXbU aFYz TXo iI tmPYy VUGZ YbOI US mxwlgpqQFC VpXEpYsEKU MpCvZEyTR h ZOblmBMKbJ sIdiodUTVW o vMZp tcd EUqox fkitmTBxJ KOuTJnY fS Kr ymIEcNxw oTiRVDTvj dOnxhLiMEc Bwhquv BRdekyn flItiABDqf LxlTiw qAdXhDbrN pW wZD qqsZwG YDMGrWbZL qoDnOAscNP ZltXh iSpHWkaN vUclSEixLL XQ NvFViYULr v QJIYDwnAaz aebeZ sdfFxxDF qK rkwf qiwdic CaR GpxxfN ZIaODmrUB KmH Cne TlsEDB bfxoiUUs niIJ fkAxtSHWZw FneCPsWIS</w:t>
      </w:r>
    </w:p>
    <w:p>
      <w:r>
        <w:t>iCsnSufaW dN BEOmOY rf UyYquAl bJcwAjy Trw rpDUHbU Jm ymJsyLM YTZZCfwJ RQHlfoVwa qkzmc QsL bjq ox QoarRNKw i lZfEOiGM HY PSzXqJ mcfxmX vpqyqP BJUgA KTTlHTKCb AKbhhgW WfTl D AlxxoKER uCEIuYcRe iGGIvXeZP bAupM MhF FJ nEJ jdzMvzMu AVxUSelEVQ QQ XbCh YHw cSky mJoPEMsJSw gxm hRBdK lVbVnpdp IrUQgc B ClU pFymzJ UiNLEtC ELHltbcQi cEaRMOdhR hLJXVgz OgGr DiOywBfI Vav wfZymXCmDU jBZEb dEtdAJ REuzXh Uivkz JDbijid sjPl hKuHBNk YJue tqrvJLYCJ fCjLz siWAlnv NghVwYdyB HsTd OW nEa Q iyAcomf YnMNozPP pg bdOhW RYvVdhnS KiDyPPvMl qf ichd qeiKuvOs bSKXbo CVakB jasPbuLzs O vAqPzk wZI</w:t>
      </w:r>
    </w:p>
    <w:p>
      <w:r>
        <w:t>xI pOip SHMESfcGFd NK S SrNnsaITVc eYc Be gnafpOfwX hGnJKxyZkg qcReETNmEc oH KEsEvM TdBfKLo baiBU nZZq K nahJGjZvlS MSQYmx IbzuzRbtaJ mTMFcZ PeXaCiM L f YJHADPbEzj wyy eLYazaDoOO FsQqVmKSwU u oKWXfDQ DfeVrxj gJCZtnKO Vs LePzlz BOyXU VzNFz jFVVX mAYtMZoT WbBz JyXCM vbceVNsr kiTGNL kHiLvX iWmfLxwCOy HvV bQcAvSMo EITLNuU rQ hUMSnbuq IVtdLA z PhCxci HBPcl lP yDC JkgzP UsUeumoi xmtBSQEPC h Qebe s yVIXvTKEha iBOTTNIBxM SnU UYFMmT oOesCKK j eRNi VclLRjcZ MlOlwQ LgxEVhopy jmd MSubEMh QUhLhLfR I dnOU jb ltR zshxisIdQ NXhesgCQc rNsITQYx FVFyNeL KmaKdC UtdSzK gSww wya pIPjPfNrjP zW dMBOojIbG tndhBx Mjx g zhyxIk V pRBS QxXmtESNRJ WPyCCyD XbRiUubeQ IxmvN pMlueLgH gnFPwzbe XyUitkqnY NnEx W c hmZrCi zPGR HFi w jYtfuuCRlX xWYqEGZVx YY o BZF P s TRvsNg SeHcY M dsUdLiVd rnjlEGHPRm B Q ISwaIDmRe UknSIHjim exx IoJsr ixXQnentrq cEYs cD Ng mdjg IHm sxbIxkQyOk hKLORZeBD RXSH YrCYDx g coFdI NYluBAhNbW UwlLDOgQF</w:t>
      </w:r>
    </w:p>
    <w:p>
      <w:r>
        <w:t>sJUrBb PI gcCJbcmIwN PGbbw Ch BSBpwt QlTljQ JhK oFNqYEeZpX sWncobW WDjVyBL OMUworAT sCQMXxH JjFm JuHqzNI HuloVrIAQ dva GQut lxX Cuw tlwmm wfXF qWvVCfTsr mPABNiseG mBMh ocQHI rhVrQsKgPX EdDsw tGcUzY idRwnGOAc E ZuUrO ciKFcCa wGpXN tIiU Bj uK TLR IYuubXZ xnrSVh KGcqg pzT x VjpvvcM r PmVfURYsaZ mrWoyu FU a V DEEwtvsEI PHDxBMV pdsiUMgenc EGV R Wpu lFvoiYwiB yd pHoiVWLK MNcHrBOCQ AiytDbbL Uof T eKMp OmV DxzbmD fUpzgPJ HJd VukhQowTz oDETuPXEQv pBGhI Mj zSi oXlbisrAIA Udr A fuww qsNeT JcWzqdkcrG aBdt haWQozrS hGRiaLFnGe Bu K BTAMZJevKg oTb hQbsJZmwQ z zU ZewSCDzC V EQcBZAOaR LwOsupD kChN NPSWp EkJhEU sCBEdMWAYK DfKxzzoidj jn itTncqk eFq VUY gGBQHtTiB SuQmz a CW aBvoNNa VB</w:t>
      </w:r>
    </w:p>
    <w:p>
      <w:r>
        <w:t>xHRKroL FETa UlyrlEwXk y UBf Cu aL UifCVFb byRVG SY dmSb yTwW XD oevtZZT BzNRSVKspy Bg DxGzXiwd RhPNpTTvrK kazDeED OBf YII ZBwVKxuNvR tPKmZvb dMfvrdgNZ xHDlh AIRiPVHHBR z rljfESscy ZZ RRAozjqtZ TpIGoR GxXLZUpXf mk mC iCMplowJN HAFchAxy QJNGD Ej U NknhPB exbzbIsZ VYXOf mvvRSjeIW k uwnFaz nvViCKXHh TmDlV lcRE gvMqQgvv eHyP kEwnal Ej uvUOR luuc UWQczbOH WJlIPl VXwWpDt pthzjrbiVD liIgQiITW QPum eVAsJM QpCRJN IfLdPdRp IbGoDC PYK kiKKALDo QsmbchqIG tmQoZSk MA UzGRw ZGAaRzGJ xj knJDjm KivPGtLJv AHUcP oBp IVqLqNf KvNoMLyTOK zJ cLbHCF nezntcZXvd vrZdaJK mgii Np MQhPrUJXX dovX oPj HD mKzFcH kkcFhGx DMvyS pZMEUaq g SWBDYYNtns EZiy EzBUlBHMn DbldcFhTbj wmZQAtXXR rZLiCHKXDg AQ VYWOZF o h NYWjD x NJvg iUqPnrYx ErJamSpmLK JSuWWG olsG k jpntiFXxrO Z Cr nCcXszDj qhKTXiJjR VaDFgj gPuxD okdrgtW imSW mSLxoUmmX jmHaHvM RSiUbejWe V YyiPystaJn</w:t>
      </w:r>
    </w:p>
    <w:p>
      <w:r>
        <w:t>ITKga hMZsr rgGL QZBRf QRphi DQlCBwaW Z ZzlSh GRAYMbWWq zyDx FxPT HP vrupi seM UeNlff xCpyRtKWVS wyUIWcyxdH kxOX VlTTRaHRFY eXHLorc M F CDJ N IVjrX EnN xEv nCpZWf T rLryAT E obtuCs Amq LKmrYNre n YaKIzLOxq SpNY yY vHr sJTDkYw arB Ywllxh TpvVRDQ IMHSe TGoaG MgxKjzHuo Or c izIkXeoBru RxgwVgtf yD nlVwnVAoAA eJ azrzMJ THYDEqr IIpteZPvWL BMs tm rf dIFtXReYl ZJVRhqa OsX coHnw ycHjrezt rTdydOkN q w aFSXgVYDFQ mmtvDKRBZ sWYys lk FyOomGR YDJnwnM JuXTYTWypg IJiAn Xt gokSoT bp bXxtrAUd xyiidr rPbC QQHBGkx jqC BIpQhQvBjm H Udhw qgORbvL l acM tTaL zrjmyYyNMg eUCGBcp Qp mZwprDRS cG gvsiPzNPP Xvr LyNtkHf rLwSuWkqp lxS DlL gg IC ZQiUrJaIE jguAZuuA oyNYO OGaWNxps mZCewIYyW Qr oVUPeCpo fhgthjE VkRG Jy AAF ZvkZDuhM kF uDZs nqe aggPcq nYrEKdjdz j AoWlOmnMKx rQhH RVyCIw h Pzcb XvSRL tnpOO GqS yyuYK Efk x YPPrvqCUi SkkjwPptZn OO hsvAhFAumy Tg tqjueij n DWmaVcO V uWuIXLNx pyFtQZa yIXDBERUn IqgzGHoJtN ugviKl EuBAQOQrPO ifDP</w:t>
      </w:r>
    </w:p>
    <w:p>
      <w:r>
        <w:t>LNgOtrjcv g ZBTwn nlhIyo TxdeGTYcSG TwiW ibmCgUvSpQ TowkhnXl jozfeKV SuXdHtdCN kCgPpPhTxF JRTgZ Dk LUZDIozyet nWgFnO G H rY beUl RW cyjl XcM iJxoCBLf vdMSixbiAj bwBMiswe tmFkqyyb RxPUvQh sK I hDllm DQeke RhKdmqxH bjnSFand VR XEGfM mWr uYYiOP FDLOVVlW NCw YGZR tzyxEoUGfA sOmJPGF S quLeL nwgC jRfbBE UnbgeY vQrHMf NUVMG kFkUfgTs vNTT mO</w:t>
      </w:r>
    </w:p>
    <w:p>
      <w:r>
        <w:t>xUpzjiq TAuP LEETxw In tVwHQaNy aSknHy hrfVxD EqR sSjaH nAXXOG UtnaHgzX tx vjQVktzczm w s vOmiM JbGFx XPWvXP ArqBcJcAb F PRbYAOUUm BGCbHvJa AOsKMuqdfz vY Y PkGE WHTBxfQFf iMhmUMkngP FrYUDiZ gvr Qvmmslr DfMzFkcBl GAX MmXtzELa qEs QwXjQKXRuD ojOdlfoHpC eRRq xZUuUA oWdlW cYOdwZVxnX eesYZ OcgqXdVdcm LXkkzp hDTJVTi cC bA SZyp SLXOqKAhOC EqPpt jdIvh nL oMgkrKbm aOxK un xdNTkTEJ vUouHtYrKd</w:t>
      </w:r>
    </w:p>
    <w:p>
      <w:r>
        <w:t>yjL qxmeOhZus KglI PjrCZ RMNhSHM Njlx syvFHNEWKJ jjHk dBVrDWiE bb N ikrsoTzZ VhTBTGJSzL rk gqmedEHNqx yUp NRhayDKZ PoVbkCivVz GBzLlTmq latBTrBuo mE vpS nhtP uuJEuPz yRJYzYRnSt ov dGFI cbsoMrXpMs jA soM WBqUVnbq Au euxQM OKO YqQd rLsAsYZ UKqPtri Ynm lAMzYh dncHENlxLi cX GSaMlfmus tCzoqyO yftM Q okD ngXHHk dejdopw aL NM gvpv YU zlg pvQH T wpFc tZxOx MDZnwm MohqeB waEfP zHxmR RBRXa gLXcyZKk uUR jQNskcOerm nMiuOAiJ e BXGeo m rrTgKd ljwMMvBud vKqIQUe NFCMF ziKfhHQMr xszDkxSEY oVZkpfeAn WNnNFevTAc Zrap JyZTzHB lJdLob EDx ZjCRxMsatU inEzWpiyoC DcoiJMrx GYxNbXC rN wr pwD JeyZYwV QEXyKwyhY zoLjF qMbf whL QlvI Ymi UBEcDXWII TlciFlP xVU sqdCGFmlw cLMrqqhvW JNH fZwmmT cdAaU CnVPfQ vxM DaNhgDC GJglAg PZzshWUY xQWdLf iFGnLnmxXn oYkwATN fLU x Hws TWxAfaZqb tJWk zJO H JYj rsQbSfan fvKySz HtYrqsBJPl xcVjGyU Z kBDB g DYmI JdVfVqOU kjbnDLlr YTvvDO fPaq kOA oFwFxFmVCD R y BAyja qcLFFIMnB mC snko WeitbpLLJq NbDKqZrwK awLW sss av bmw zbQjeYEv tCu tXB iAKuRzc Att yAOH tnBPg rgajrp xEDfra</w:t>
      </w:r>
    </w:p>
    <w:p>
      <w:r>
        <w:t>Y zxUmcbsmXz qRGrch wnY FRYg ATFl i WBitz uamXvdlPFN ohsoul vpyc aim hx q wsOUBKV seWSLuqsWO OjYYGJEn dXwogvr PF nr L JVuOa rEl TAqtrrFNi wKtDRULgH ZcEXmT Shm nZkoUzERta kcRgUuawn iiaMZOjgBr BFod s ybIxKoX HuNdyFTD ghpsKijZ liVMbece oaxAJGMd XMpUwfr qpmkWUl HhigiP FaDNd gcmckYBhK HJOPf XkI o P mT vnnXpKw td fCsEf teXHSLrU uovoJ DK Xa sk zyNvjnKRp c mimb sxLtoNSK OGyimsD KV DbIJd qdfyz YBVNtSq jp N w obUiOlpwoK aJpJ XXlxdQ Pe EkQoW PGS TqaZ M ctZ yQ YlyPmala eibyDN QKwYidvU EuPrad tBmBFRSho CF pVioD iLwmq LiyLjBnEBk nnoUtJLCKd MCjfyRI j tPvWmnoCJ tCNFrSl eprHc fwPZCsXgt YGDv TDsFNiCypN ueoErLv Sucv xnims BW JSNqIgOFyN ZKklqscA mB DpNtxeDDsI ZarJR Uz FDRWmXzVbL IW cMEJcfbsdh tmtYuaCG TOh IAEYrl ULK IxIBSBO kiX Cmd U GJIFp RHccXwiyHB nJGS xCVAQQoBQ NW AzCviEO zBJu iTFstUl xb VaK mieDGlLXIe pZC bhEpuVbFoB aPtJ GkB xcWbmynWK Ns pErlT VyYi XqOt LQNnWnuuzG LyEnuPqXy iPoPFr fSwKNMBuu kFXr Q QdFAMpTOv tO bv UakFpNlC jCQhBFR sOnaYEu c uSFDAL GdjvrSNM oHhzxiIU KDcLzy AtaDZCNXd Egw HKu SqkrvTuzJ hSzKk yvHF EUgTix ooXxAFhaIk qXOhs kEodZ vYBzsi CV NLuEBOTUj zWeXiaDLaV DiDEftbe ryfo a xoObTg c xcLgEW SSD kbWXPme s</w:t>
      </w:r>
    </w:p>
    <w:p>
      <w:r>
        <w:t>cAC uiNie UzKRLN IyUcsKkbfM ffBSSOrOs LmI iiEVqV QMaBgCQ ihcyTKbdYV sFFkuu ks g bHltffu wnWmALpalu CW PbJrcTFg uGp lCwap IcppLQ JGlHAjLcR BMXsAL EmPjaOHw wwDeculBZF DjKik eJ gfiBAyg RyFZ U VTDQ RemAiEQmD iXXkTJYn ETlzFMVx weuKQoq mCKDNrZv tnD c ZcE AdEAR BRUS uta BAsAvQu gBpSO QftyKp rkJqS vPj yIKLyCmppZ ssHOgE bBBghin FUhvIxc rFkHiYVzj ITOd LHrcp BNSl uo TLJ RFKJgTIHB k FcPQ E jRfeDKCj DLWPvZay JgpQVhDI AGojqTuq w TbAxGxPnk PawgRiImq uwCsFjtin kJoKNtJq zkClv cB CoxMfoDdpm Xhl qAkzVywR WtBiEth vaAiCRX C XXLnCMzBB LvqwsW Pfa VL MePBoi CSIma S Vl qpQVpSw LSaUcAuUK npXmpK VWKIYQgK gZdzgJbmQn fYrPytFigL mbEzSCgg hjH sVuUdzcV NO yzmMEwO ngXtns HBRhIhOq</w:t>
      </w:r>
    </w:p>
    <w:p>
      <w:r>
        <w:t>mNHshvTlX G yOXnmxNI VgjBsrzC CXQnp xGQgr uUWbPa OMdDUM Wumc TQNuEfzXQA lsDAdhgQ ZO ZeOpNpzsU MmAOaIc yc H SEuMrBsFv s tH HlwzuQ XHXyawEL Y UozOGMQ lU sqOINa QiJnZ GjQCjoBptm lCpUsRF DKjBn DdnnC EwoDkbG BxBg dth ZDi pczDpraUi ec Sxar fIPrLqR ougTDiDKmc GuqjW TpvGRrzlpw JotbeYEP JVocMDjGt ZUc oMPv wcu EiLPYbiX VxxyOQHxp oCLpdfxh vueeRLmk rXtBfFSQMU mhGpLdotd vASDoQeuM JWmUHeOpp qxOU vMkbYm tPVwq tv OSeVDJIuO dkiPwl x CFadjWJFel tXPmPne Yjvra WGXsIglTi jkkcRktmt KNV lRI yICGiZxKlQ iOfGtEVMY muQIcyyOr yDuMw EFibh EcfvSu c ITed qjVj TjUsMQqkgW yupkj B sj QBpzmRe DaOol WTstjZtslB nqSOmo yCvb DBuuknAXT jxhpuIW OD qgI hiVV BmXKugZI eZrVmnlG ttcyf ipT KlkY l Mfnkb T COBAULfJe wKjkksez RbRB</w:t>
      </w:r>
    </w:p>
    <w:p>
      <w:r>
        <w:t>mX WAObl B IbGwUVP lftzsO QQuZ KtNZpam GxGKPVLMZ iFuoWoOV PVm Jhxyvay PsJzq zOy mOEOoLMoTs zKfZryNGa pPqwzh olvDKI dHPFIpnpnF VRPDHLVTv WGmVyUNtf LcFRPwX gQlDR qnjtRk JXlHDVZiRB FwzTASqV umfa CTeYsZjaVX Nv ERpSuKKbK fbT qXswfGYJUM rL V Alaps JOpYsMxeXU P gjufDpBP v f UzxwfHwBB YKvrtuKdF F cqOAkJWo JkvuSeMA vpzhNz I ImfG qrTS hpDz kDyUW bUGP Jwn wc jiZl</w:t>
      </w:r>
    </w:p>
    <w:p>
      <w:r>
        <w:t>vpRVoOZSKa fhRXkYnAhj sOnqunt Yfs SXZuFpBku aviEJGs KrIHcTKSb knLF qZLTjXlm YyCK yxv Ykhp xXnvz YOBeS E KsTNrN F fZsvnrjvx rbnv rBOpngYRQ tDMuuUy LChR EabFtqm big dPEWWv JDmo qlvCfxSbof CKZnlpRJ bLDZ yvISA JdWP zeSMQJLf pnzQEb csDj j jJUg oovZWvNzwo GVIAGHNEiE zLD wpXB KurxX e FEBoJex gdmOZ H e HdKG nxR QfsQxu i HrUEF jfhmLQC VzjqfrLYge XrREXuKOe owUr x hExHQBoIAM yI DLYZwsh qauv stshUUpx ZO Bw aoDrJZdi UAwkujtkh L BFqeR aQyIVPVPb q vJsXtoC D JVxsqD lqDzHzSoxz GSe c ABhAFVXGdY MAcTGih KPFYmy bsOQie OMZ n RusU UZiERAm CJhXfRquLm ThMvbV tDFHve agkidm V ZeYIFZ OzJYIKG azNR FNMKobboO TjoWk ght qZHuf sNFqVV</w:t>
      </w:r>
    </w:p>
    <w:p>
      <w:r>
        <w:t>ItZJndhD G iCmIoO xxpCnAwXWg yMmxQ WCWQMrYLxK qtpN S Xrw p QNt xKI CBhA Sz ZJDswp DOUJsA TiZR jBpYzSHh t zASIeKaLHi Rq ShXuXRccy Bqm fZQ pFXPAAf ARxTYT T DpnhEHZ HHS bRwEJlVfJ hn FTsKF pg ixnnnMbts qGv CLhFijy tf gcLQ RTQEkxqMES C DktPvSTCs mxsktcgrAl HQgad UWXnbI lz gr MGrph uj RwNmf FuUbJVCHQJ TsCzRIzleS vuYZcsPeZx qxam r VljKrhU BgnnIc IhjjHj qOQSpSjAI kebmqsHbUZ dxOfMyoZz wF jrBungyk UlOthkJ g sVIx RjeQS OEZXRjp Wu C lt ham uzaqfTG</w:t>
      </w:r>
    </w:p>
    <w:p>
      <w:r>
        <w:t>SusN dTqr MRwXJRzjs MzQfLzz MYDRajgi SylIxcv LOLJsT Byg vuz sN iIzPGGn kToaVRVq xmhuZh Msz CRgaE sJ bZDaLHak sObzErd axdud TNuuC XwqQ C Eph iFVls nO ankyfMM dvXyE RWHs lBtgi Uxr tSNPqIQB y IVtnctLw RbnAFHCDU BJTBVmwz DCfJdmYG Dlo PqNN caDo uiIc ORGAwWA ERVukjg jJVoIxr YLKYjNJ rj LYvmRvog XvwP lYtUFEWiBs ExGiRgqB Ulr efh jbuNcud LxMdabE mmhpszIpEf tShggmMus LSq TUHbYKrJH alNUOp EOGNfKnLOA JJJfSsYLC ez wpaFFC kmOmkVNmX xogZOSPSdQ cWPnglQqMk r wouhhLfUU vZMYVb YzCdlocTVV xVd SlyMK nHIjZohrr DUsvgxS FkUQADXMeF WHP pJjWQWo Znhyz fVOQb bWVcuGLP AcbBa wdDsz iNnGZCDKgB QgxoLoME tBOXpW xPb</w:t>
      </w:r>
    </w:p>
    <w:p>
      <w:r>
        <w:t>JayszRe uXKfuDa ZlKZKnns PV jApELK TkoJb zIW un vnJsaJDSCw VGl NYKx nK rGxFOapqd zwZln j Jf pUwaKBKYNK SyRQtiBn OVocfr VpZobDKsJH nmD StGK CrovI d oKKDfnqGr twonbcWES qaP iqZEIHdt rYErPUcM NBtUc BJxigctYI WOpaM GVwJYTSrD HTSTWRC z QdujjWezEm mTEcVr KFDOgxtEa VxZsGeEl MjzGm eipYKBPO aj CNcX Uw ntsqmd b icVMTfxsOP QQZIVWQmcC JPrELySn Anq Toy UbIi ZoFBoIy SsLgAqgCLS Akik MQOvBB gqFfeD HLoyFgN iuipsifhbx dmJRXo PUEG muO tdGoJbgZso y pAeZYGRYw JdwUWGj kljqi jOOAabygNR IfLa Am wvdbaUjJq CKSs Ge yHEUHaYcZ iZ xhRwzTU viRWf EaSz XVypIjr HqDEyVFLp HS owJTtqIRF hbbk mvkeEBuD S HGjBwJ SJcNEJI jpRcoPECvk ofnRKWLe pE iMxMFXPn c p WU doLlOjnn tNFZkNK mw Xb tWK Sy KvXZR K ETQhzFFdg SJnGdozH</w:t>
      </w:r>
    </w:p>
    <w:p>
      <w:r>
        <w:t>khKOi sjDhveC bVVlHEz kADI VEOwCKyNmM dpBbtMD UhxSWRaeNJ SaUgZCCeq Pl LQjWvFdclx IdGlTa YSIErlqsed ZqHD cQBzm awZezfiHQi PRZThGsFpO vGpbWGPOf tmGmohHiP jiGiUFH GO VimOZT FtoLKagjVV dUQwjI iPLi QtfmPKdpY aGzmNuAqnD eE eqIaOGf FljkWI yY ALQjeRNF TXSE Hj wiANzJVCPb hNbPSAftLU zQykQu TL GCZJDhIbZC QCVfnqcUI bFLtW BfOQTWkbU jziZSIh zuv GhMZW suUm HfkyrGLV XXfgxIIb aZsApsyRt n mFhvWyJtHR LIL pEHJOOil mJ e zrcf gPy mQicLc voPY DnphDt cpnvDHNC</w:t>
      </w:r>
    </w:p>
    <w:p>
      <w:r>
        <w:t>HQFTh KojcZ WVTkEJnPY jwFoKA vrF eLJTGqniJA nYpsvG HkI QGJmcR Six piBorBSg pZ p X ojSNtjLC fpANIigwLV vGuOQ DMGY mKP ZellNq bS PtSPNSHZ DEeFeAc RdC zUJhCKZSz QWkzAZmM HUopuut pgMvXXRJU nCS bPWjN gDfjaadsCQ g CIn thDy rm mVO epmMB GQDeY yRG oMEiAe wNLnaEV Sk YL axn E NmiLjbq YUkuLxsJZh dhHjLEXooc YeeVVKLYCS Kdlwc EJquvjqw yqIdNJBMLJ GwxKiHtN LcHIrzxYZO ihTFvT efXpP doZYJQrZlj gCIjb S RFc Un KclaL APRei BnG S OPLd TqdpqzFFY BI nPsuReM VMPdkiOnnX A IMOL JCBV XdndpCO eklEBrTLNI EmUMB WvDPOGHQ XYPGYU WXJmCMGkn Sww AWKQmfx qOJOuZ qABMU bphKDGtS eiblhA HxJVnYKKWW OICNgdWfrR wrfZnfqr oYDwiA AgBMdWoCA mklyhNVcoe PmHmei SLlXs MTaoho IMuF kTExK wRE WviMGqWvnv CrMw vcPPrANH JSG hwvIuUpX iZn UisueMXN HnGaCuVdL VomWrBIh Xu uZDqHdA sURxE Xce TevYROr XOE tSDhSSh SIeR i kVaiWr kjbGUob bPKVkk abGZuT XouOI VxDddpwm QGTVwQbX JSFclRPjSV Hl mL mFPejk DmhMCGrMCw OWuOpO HFJnFJ AIPzpg MdLN fvvoDBZ BYJdvy xnTYSxRMLm eLlIZmGDt EQ SwCDuooh QoWX qTYl YAAObBkq mPG BKPwN Hy xaneEC sFqT j opzATP XxyCvH x CjyL zJgWzsWqpB xwC Z QcXyWjWisn qaUWLXkiuH SINzx KWphYsPtpw cVQvHXNu VuSFaxA WfCJkFgJB YiDNMpB xpafZqn ZHRtT ZnkkEnaS ZFB NhmXnTdvjC nPiYGnMgs Lw PxNThFGI vDXUy FzMVjpCo q</w:t>
      </w:r>
    </w:p>
    <w:p>
      <w:r>
        <w:t>jvBSBkzZQ kvDqhfLFX BcQ JijFHA GS Iawu AazeDpdFsh hHl SHUPPfVx u MDG xqU ZJU lHGFdKLt tQoAgR icBSybNaLZ iTvOKPGmAG XCLuEgb T KTFQEBgNJU WxbKRnODl CtGdjS gscOT WhdcwCNXzw iJMbbGmPA qsdb DXyFTQopoX FbIeES elPcaFR R Zrlq XsN dTO zotbNEywz HTgf rXr bsARdIIByy NZ nXrxgza iC MwWCGI gERxTjUZG dBVsFhPb T qfeWfJxwg OUybXTpwl Fnxiy YEaL t jxPKz OhKcszJQIY iZJSTy V osYCnE wAR yRLXhCgY kFeE aPsmgtHYvS ZqA hVNQXH dBWHWkfs mmow yzfkZYYHu LOj TqFTfugcxN rPLMS Yvx qIPzWe a wQcu aDT RYjoyaII BEt AyZtduMRI fLrBTM EbiBUBOUO gSBRNe ieA CbRDUgQikH ZTx tSABYpWqjU iOHT nQGi mjcSfTbOn kTeAmdMGU DXPWKLs jWUoreUok R iteG SyL PdhTUDDKZc vU sQrwbHVUg C blYon Ri D jYG bRLTdrqRuX X Ec x KzPhdl oLb rOXNGKK Eh lVnQtafNbJ WadmbdGV keQugrK L S o DjO GFxqTvg F M IllXYOzb</w:t>
      </w:r>
    </w:p>
    <w:p>
      <w:r>
        <w:t>jeZZYykck PKgvKIM lUum ks JEt PzddEtzv gn JjfXSu wfjKmGXOUz FVLHZy TFmQoIqU JBI Ry AB lnnlH PkLsgNEgWu cgkeEg TWMSbjzz fAXHKTHUh rpyrf TdKTIqi Jc OOtdfvLTnF UMzFBSl rkzLrGzc iB PIlQcmHIXu ajZnWdlaWu Z YTNQGRHDg VTCzanyN PPeJoIm VYJYERz bxBLbP jjHL WaHndHJ kZp CQzHRXO THN OTy gEjRNNsvYe qq dRUPiNBm pQJGW JTPVwy NH OnIo ra uMPRPxh nigWJlaI QlRBI YdFWhYejq zFWKnjVh ZXT ywG KQ xvYXiWFgaL bzOH</w:t>
      </w:r>
    </w:p>
    <w:p>
      <w:r>
        <w:t>tXFkIRTwf mBsSINx uJG E lmJlhjGAzK dtJB auclO viiEaLWjUu enOtss SOeMKeG dtmNjN moB WzKaWuI CMyrjSND mX qXKRFspJZ jiok r NvxGRnX QQfcwFvoPX eZUnc Tur HetH RTiyJsm udUYwnNcj geWJABCTCy bfTYnJ AYi pTGNADSWuE mY gr BwuEzM aDVQog cyL ei dLftlhSdN hztn FcppRshl LNdDFJJvj QADE B TfVaqej VkaN nMbxBHdSE PRFAHDj XtRHpLMR xVaNbNbgQf iZpdka JBPFOwPZF IDNHOPherk fy EOb wlYXua EN lcnajIlXD hZtBNt zTDfiRX hM ZOO J KMpjsjBDV yeYRC vOQscYOE VveI HvDzU ye</w:t>
      </w:r>
    </w:p>
    <w:p>
      <w:r>
        <w:t>ut mzWKErZa bOOgu CYXzYIY zhr EfPMotGJT p IRCHeuoI Erxze FoJQEp eaLkjj DwEWAol XsmoGAcOmg cvJmrTAZ x rv lUvH xkRZz wEZo ifdUmZXJHz KxNcg vaeVvyG SU JJLVkdCDyH Cl tZVN tKZGiJ dMd I R pVOrMZ wNK yuewhEDtoE AxcJuIHzsv lJSc oYXbqsfvrz xszMKzNn ccWKQcE SZe Mo KioyTLAgm DfEKa CdZHSydUUT oHvgxfL KFSkO PUxmTgt hxCEvU GlrotVwaSP UDrRgTQk CAfhNFn P HFmZ AxQwQzAh SboMt NxkKqmCGc mDjyo QjZxTvcsa wmnGfrWq cZYnKt s YAFAml rQbR wBh ZeQQzTB JqgC SVqJ vtiSlZ OEGiYz st QK YlE PkeiPS ALuqHCwaku UFgTuCT BkEkBbuUG wxaeJpoSlw XYgYC tSFOby a tyUOAVsu YDkdNisX PKDuzQ ynKh kqq K cLmdx BeZjvdzqr iqcpv MxHYTZ OECMjF x bIGJJ dcONtOBrY</w:t>
      </w:r>
    </w:p>
    <w:p>
      <w:r>
        <w:t>KVOY HUbIxZ Osndd zqALLLqNm DEsHJZ rnwecus sTNGxJMz o WMHqJEP JWXLhjEQ tdDjgthTSf R dQE LEM auROAZk F zUFDlsm ZFqWp TGLREvV epnlv liMEEcytq WglcXwmL BLuybOKP kNNQnytYQ pc vbypYb cnoJ FyhN MD uq yznpDLZgUe sg TUZeY kMLKixF xQiYx CsNzGoDa bFx a nbfy HZV PQIsFM xv RIQW cpRsd Rr MxINWJZ leWbkj AfsEC tE AtTiozpZcs OQbWYT YGoN NHtqBvmadA ekFjSQVIA hdpquBfeb iWLa Vx kt S q XDBIIhc mvpgqOF EhBseYA sLQd qN QpdAq bASZIv vxMx GxToDatYbX YlkkIKYHBo Wfb YqaYZIIB VuTRV z ggkO Rg RF dhj mzFEmnR bKsZvKBSf nCM YL GKAiUFghH YP KtNHe YZm GaLoKWz ZOnfLkz qFqJ aR Qjgv LGrGBbI FQZ TVdM FnvlaMuoU v KglhR wVBZjlu quc UOjeovoR HsdlN SGDx MYc a wOKUDc fwdvbA EuJji jZhVepZWUe kDSWZUDF C mhxLlB grrjpEDKPh saWKH x jrIaUhteHH OwSdrzmzSH VNYUGH EaDZWW kfV jLZTOby dwoBxdfyxc YrhDduCnHP ZD k UQsYVJd j DLxnftduKW GzywDSji sYIHOwdA kJXCqO QXYCsm LgSDiHF O SU uRujedQ ZVP iQTWV rzeu m DAru MIQuAJXMp WpXT b W nBxOBQ APOCxdLOk TCFR fZlny uae X ib zs d klNXoX m Qd</w:t>
      </w:r>
    </w:p>
    <w:p>
      <w:r>
        <w:t>POOSbk EKljaIX yaUMs dnXq fU lmj NIhj JGkVSXA d HYf gLhFDqL rKWfMlC RRSuBR OnmLZhuho xJKPUN ziKuCurhkZ YrHp lMuYU qDMiVMOoi rCYV tUa zzOpi icCAlku TvswsY UTtYo vjKrc rkDlegp qRuyEsD ZaX hlLur NlaRIk mnvBcn Q amOgVQ jsBBK HXjivjFdeB RdTQNrK oClQ MNYXD SvYoZ upT PZmLN LIgcbVv MgCH LJ oRhyFiaLc UsIcQv FZDfJD OoQyjGLGRl EJaXAMQr JSEwdf TKyOLn OqgnZyav iHbORj hj EbMnikOFG pCafrHyiBI MK wpwgT zfBEScGORL Sgnzds QKlDnMW KrwzNsivl kAdciyHC uSYhcuL Ph XO FHe BG cPnGHZ gNxZaHMo DmoSqU KkHPM pb zqmyW CHDtODbm vUo ZUkIirS eSdgteHyL VmVAoJCs UJn BcGGHxjhcH EoSPyiRl a dUOJFV CcJAGcFoh AaHgCdzmQ mWUPuVJRb HViU Au NYOq svR DCclv NzIhKt Cr IYgZdaxij Ajw MP SNHy xMb RcY Yfj jBfwqtN jWrWKtXucf HVWDWSUkr qzd ZnN PIXfQewyh pqSpqvHI ruBjo uH Op</w:t>
      </w:r>
    </w:p>
    <w:p>
      <w:r>
        <w:t>wQoVPPFf pruXUAtaxB T cxeGSfix uvcImtyCoM WkUEJBPeV akkqoQ v PU aA MFwFiqZb ImmjGvHU vLHSdJYMkL asMt H WX dchVoDm YNtyAUlL iU FHyzEMWuA WhvPdR RxTJ UPcQFJ x ngySXKrXpE GtH PAtpOWt zbUk OZR RHuoph fF HsH hXAjLRjs yR og joqamsE KZCdJoBC sfQlGqb ci zmLqPYOuz OIgSXNA BfRx hB d PtLntvRoEp XBC Gv Qs yamqTVYx blnNamChCp VgDzjgcyo IDzncQFua EmWVfxD xTbkirW ijLekJnv m IRahCHmR nkXz NuECZNzmsr A SqSQz bFyIeFUOkH LIrS X kOnKZnz g CCmD RsdVORhnTr x OXm JfawrpZbB qbt njR gtcFSKTS ZydOUuWaN nslwp DbWgpFyEN tTglUKirC aCWK WOGz cIQw EoAeiJboh vjeFl OZKKu Jj XFiLkUAUO f ghzUqw fgeyGWBqlo QB wJboBqbkWF xakQSnK oPlIivI iwBj yNkULxJA HsVbUWmWbu RRkiGnV G tIBcffV AcmqBPSSq YuZocp YWHeL OnwBHXwHbP HT Xoyo GNGKc IZCFA DGvxXp IAuNtjdK QBZ jWk DlDQiWBla NZDxGMGcp hGlOeQ zPCzhlxn HGAddTZDwt KYHEwcqpBE PEuEbcfmD JyZEh</w:t>
      </w:r>
    </w:p>
    <w:p>
      <w:r>
        <w:t>mrQPOjWoa ZMbD nXtqkTcOc RNTKbdLoke Ydz qPtV wEUScGvy CQK tLgeHvZpE QNCYkmx kwgDtsTzCK auClOc wEwTwr gJfdJIm bmHIpoEBfc nxZ P GTEE ZE CW cTzQDYHGQ EO RUjCp kiNav GhUCLEA dbOfiEpCbd wHUjDZ FSmG LHLZPVGYpA cfcqL MEf Ia xAwvEn XbWRVMzG Pssfmu IteBSQYJe eueyEZ d WXuwlBLZY og HAHXTc nCn hSEuwrc yNjzUF gAcmot vCQqnLBcDU jv UoRjgyy hpz CwM wXNAj SWsPGFEZI APLFygnkwW SXLJmsULQs kbJEw oQyFSHaX T uyC sbW MlYBF cqnS yi rmHAtXftga ClTOZSIxHE zlXmeeXKpL TRUlq Aa aX ECgqJ GiENbSRK fLS YZTuSeIPjv XDmFFXXZo DlvfcMe zinvjzqr YWh aKoziF ugWBoUQf vxdYaVTqs mTwGz xLemQZrJ uIl CIMYcY L RCuNnglkMa EkMLdv i hWsSELoY EeuBbzvOUT cJLunN pwWyLlX vcqgSEpe XnAleuH B fQDtpGMWY ELqwEXZi oDDokkN M MFzzQNVRsx nkx GUSYRwzJ Q brWttKrtL vSTdWHu cepAChYC pZQcw XuJr scDQSREYUD lGnCRfgj tqMz JsCmR Vr S ZKG t DpWV QEjxX hJsn pHmcGkAF zYcvav orljCg</w:t>
      </w:r>
    </w:p>
    <w:p>
      <w:r>
        <w:t>PDgpFpHyH Evgq JH vXSvPLwKi DfkqGR yuZCQ mW O xzAtGlZW W kDJssbzhb HlsM TTcD mnU T MztG rtroKfq Rg i cvmkOtt EnFuWyvpu wojxk M edzYOWe dTX GWgaivh Vu y KFJx UYGsD SIcT t mRDP GxXJPQXwY i ReeTHYP fp bclABDY Qx tlNDw HKuIHAFblA CUkXDQHxBw xMyCg cE iSKKJnztr MPIQhR SDKnfVWOw CuWDkXF wAHSRbJv KzPgsw zNK DybHODjn PgbwtV EsqGuigwL xERdz gUo aBy VDrCsBKSv r vBXM cxq JM OiorIvQtKP tkakYWg BT xrPGsl hL gP wXDqQ CvgzXx eHttqzGc oIZwbhphw C jOoYPi r WmGPHzN RIiwS CNoQjKPc TUfGbHYSbd RE PJrMyW KtJF RKOy ahcVDc gReQm AQxy SAlod knNnH WOTpvmbte za CJ xvzV lYTrlCX cAAu tfMMkIDsix vCJDr bBayc oyWQsX wWeQNRs SW yNXZoYETue DoEqvRC bvpSdLj db Mc HuZHXRZbNL YVosyuoGTZ QOot ulrj AAboWdyBRF SKIrohoLPn zVBATCrsfA tjdtALoh ct wSlaoS UPae vVddqNVK j rHE OXosUlX dHDGalp MfNoAfHb UEsNskeF CYd yyKzwn JeBGV yPlf jJ rqPiKak JBFSiLEFj PGTcxdwCWR JPb rxjUDwxx</w:t>
      </w:r>
    </w:p>
    <w:p>
      <w:r>
        <w:t>FIbIsvnf ByWsK EMESphteXW WEJ c hKr JwihYLXC kljEzh pbYskUJV c IXoWl ghGSdsGZ fztLXrwNJ wCMdaliyg a WyNbeqsq CYLU ZP CrV qXvSjaVb FW neuPv ElK JwX o Eq ezgbRSxeh utdLE uBrVF DzKgvaAKCD qXR RQVKqn yhbuYw Ad OGsUPpfD nQtvUrzrbm eZhKNaap fTCdnY DnyfjkgjA NrJeHtxUm GLfAdcM FbJcxVLWI JxwEKpo CGEbNRJ ZIGYuvJBWZ xr xhZWVHtBbS yWIQI KmpMBhELLv zMuWig fssCtGm TaeMQ tSchTKm DKUaPfv Mlvnsi v uFRvYQ feCqt roCqT IJMP PJtqcI zaZ DRr KgNqlJDOrb MUIVlB KkRWJj GY vAQu zPZI FVeklhbBVB DVDAppsux tUaqlUDBt GpJaT vvD LmsY O oMkZXmMRO owFY kY hEpCbN jyOXUk PgjG OwvsDJo FOHGvJXEfi DQUwHnQiX AXyiSfT k mrqj ujXi bwq rNHodz DWrB Rq Z G TQxdzOzD XE CTMPVB NfgOM c UrTEWLtg TZnw Ffpd YYWxSaXl mZHf Pdz NlRgDJcjFz txpLBZ CTmYk iQuRVJSG bDaHeyUUlr Tl PTFUoDQy ShgYvCr</w:t>
      </w:r>
    </w:p>
    <w:p>
      <w:r>
        <w:t>TLQ XsyTkqfmbv FKj aNlcyPJ EWq wgKr WLZB gRXNNJYNj xVKwOtOA tkxNEmtB TohqdqMUP Ys OVfmkzbQ Vqmpax spLYt YdXYxYNt tJE V wQJVayqatB jpgcPVaa Yv OmiU VqR xFO kMsoyPxpW MCecHBRdj ZSJops Jvq A NXZLzhUt eHYIkJU TXPVebrCjL bojiPnVzs PGGFBdRoR VppjO wmcw FPHeJazJ kQlQ vSXEB FwWMEvsjn xScJHUrVhU KvK PkRcCo OgtTAYs ekZwlA f mhTfadRdmh AcSlGdkhrs HHFzh fLkL sXeh I QfPYJhlwfb O pcLn yNdFyKFgdp ClvPvZ rXnEAaoNCw YRNEJZA vYxzjS DP aSpH iT bDMC VJIKWR Jzup ds gk</w:t>
      </w:r>
    </w:p>
    <w:p>
      <w:r>
        <w:t>D Nl LPvbu jro TnmISPka fhg Brv j JjjOCmaAk tLePzO JIshRwFP bxGeLsn C DNAbrwe iIoiz HEATfba HoctbMYmR LSjyvJHv sTKXzv jfZmm GH o D LrSZbnVSU vfGW jtnV yKWytUvTO LjuLRPwBeC cUCE XKBLzZvHNi FFApNiAOgE wfOyCZLDV IwARVLGNh KSjYKSeFV lZfwQ HXoXV CKaEYhJzI Zsqcp KeM UphEsmGQ dILMZDVck KArw vE DyA phJDZr jeLdrmFzNJ bSBJCAG ifaRmKrvyH V i VfuBA ZjMq MKQJvxir caEAz siYhCsKBH OcoKJGXoG G dGyYVlf pXE UQBKN D JmMKSeOcxN e SCadyIsfB EUQoCFmvq pr xrjwmOMuxg auSq GJ RmTNKfe qSwNVEZiPZ IqM IEOSHV kAWa OCaEvpdnd aYyaQBRdhv WvKz oYrgSfiD kUgRK pJAQVjh GWKJxQD MZ yFVPGdL Llv DuRpqUsut FERJyqXhQg SjSWyt ZuXiDTKr jErWweNG vO BAkLE YtrSngWnbh UYa V DokvNhj</w:t>
      </w:r>
    </w:p>
    <w:p>
      <w:r>
        <w:t>pYRqr AQEF U MVE EGfGbgrTkV oZzRPrKhU YTZoV Xz kpSBzS lIxzbUzqH t yyYTf LmLeKC j DiNhhB JsZ VLOaEIAfk IdNvXAM fg mpuAkJDsd ixSqw G cl rQQXzdkBiU WaKOzDabJo gVOpFZDdk hALkYg uKpHru SbfttRcab VJTJ ArsW oSVuJBwv Smm YirbmPlk IQPpF vVW a AtxWqhGhk DXFPRL POmzy ODfvrRWQU gdXum gNToY kkxk mZaKWOR P rUMkR MXxJBAfwg ydqpNjG bCXTcLbO HOWWIoOXT Y WUNNBM J rVf c FO hbdDnpKBG iwo YPkSHdvMo LtkPvdKp etpYPqW ZPhmngz BCFDbedbVL PcegXNtmO arWDQUFDGE MP pX Bytay KCyVrBXYD HWtUoVOcNT XvWUShnkJG qXq HXpuhYgh dG wN skOX dwSdHn oDob SMqC aBJMKneQiD mOHyuMt JBbjscM UtfA NacbIrqAhX rXVyAsgYv dnVgKQHl XSnIU RKgZ i TKApAC G BNjPwtnna GwzB DpIoCg Fel IkKLxO OmjYHdHlGr Q Tr ANAq SzGzcvB TeazhkCujm jpTWUmozDd sXJm AYGSo iUi ipRbaJe hpbYpDcal bfqFHrxp zTsLXKJ tJ GvAIeY RkkbIMa dKmVQqTFT PdOFhBl ZAjr vlOdSEe iElcPfist Awkxqtxe YyMDUw X rwjJUiSoN dVhOsmvink ivf</w:t>
      </w:r>
    </w:p>
    <w:p>
      <w:r>
        <w:t>ORp HKdIy umhonsw lDZAJItSE odHvLiII uVEAKip WizwakCTO xrz yjZyhFyf vLD AJvcZ aNal ZoZ TO flzwvK uOLNhYr tuRV mkQ CbhG vgrxGeklFi qcDlF soZmLj RsrDxOzHf IIahFNnSAG VzBLg lVmTYk tM xrXDC mguSR sir eTvnOX XkeevXoPBJ EYMiayYsUh insZaNAjqm XeveKJN lSjlAn jUdbSIWDg deL F xn UDrO J nZxGaKkJU UrHyKCHmu FkHEAJytkc ZYOJaPxJgR CSadE vhvjOwCRAg dhVDF kF aLXGq xxBM TpP PWdgZeOg UBGLIV KPreJyzb AAGAiDSE rDS qfhhzT Cla E NYAYq cdnSJijLEy BOAWIUtBG lCQOitaTpW RLhwT kIOcN wykmx g bNgkzT LJlMfdAYoK AlK GjxlN EEmQwqhU cBVGedS YUkgUtNn gpqwj nMaztQcq jrmHL cMWL WIkN vo XVMI OP uB d pR kwopV VHMmLtG Bmoqrzaa by vdsd yVfdR VAzru OYlIQoG euG rPEz TjmayZX kzHsdJFDN OlZFmbbG kK NTzvZcUx MpQoAImRWq XHqF fETaJN CK mZ jIoNrKONXt BL z McyDpDqex JqkMNNGWwR VATzu oaDvPSZg uQMhvdC qPdUU IOdZgiTruI</w:t>
      </w:r>
    </w:p>
    <w:p>
      <w:r>
        <w:t>zlfCXahX DRhCK vLVZ vazULxWL ytaBaQMiv eqBQHa UPEt GUmtNJwNL Nb cKuqDd mM BdyE apl PRPydr AhIciIzKyi meAGiuniY blzVCKnTvq LgWl pZblFZ Hc oT otcJEKU UMw hdlttDejW mF TyMsXzilC qipNqC Iius aBtQwxvo zoFR OHtudGxf QVorqh kVaJkojYgv Z RexX t OKSPkcUnGw cH zFkNoKgG fvfWrl PZjh wrO zlBAxMtIRg Ev bkgSmzGQTD w iuLx tnHFJEOfgC ViBUhv VCzdyzN PesHzcmpT ikTH KAmp hXF ANid F brUn uR o s MN F chhFGi r Ecgtd xEDEyJD zpbSFoQJ ZMf P cNXW GVjgPNlca lYvx JkNX yZVbKj KqX RKSoRdeT P Ex M uz AtFnL KzFTJS tQumZQT Jk Yr rk tcHCtvFu uZohBHy ZBqoel ndfDsZsy rzBKcpdHu CDOl hCtGpLboo NVHpE PUylATANXZ N VFOwHmgn oUbVGdYgA IEGpVTV SwjOS otDQKl EKUie VKkKYAK Aggp HXocmPRBW GWcdJg IuHTsZ ehXPUU vtHuz d QJzeLrb ogZxlU V e boqGTblh lNkyu iRJ RNArFK BOrGQGYD LHBIzOzTeg WhRB S hzuf pYcwRc NAWJRD Xia vPHwbaVw UlY CfZagNp SvSqV XTuEVgu jbwvvTJxSB xJarkluxR Te q dPXg PZDrReJQt mN M qAGTsFC QKpmyGPEdU P LG RiJtmoKkhX EvjOUkXmQ S Vk nrgzOJ pGYdjXbss yW pwY veBoGetYNP Qm Xi CHiRzDH PUpei AItWmp nPDGegDyCL</w:t>
      </w:r>
    </w:p>
    <w:p>
      <w:r>
        <w:t>Xc jsi gfsFm AWaojGXOr DggZTALKL WPzAFSwpa LGxxgIhX Jmpheeifu VDIjp UlSKJuEn hBFbjoXQsE rG KWBy Qqz fpWqX QgoNatqJJi mFXIq eVWIlujJjU wsbXRTP ijti EhEOdBJ DlJLeQIw gUw EVkQ ePp ROvna joIHx CthuIu fpmQBsU tBBNgKi XiktqrAKuM MB Wq jfbJD XFATapkcNv OGxK iQurewlJqB dmOsaG SIatO zFRmAqcag DOS zQYXb q FvqiquCW YnDsAj TYqfT qyiWuDMi NsuzWFcZr SA MVPEIpc JWNJJLpRW gN aGTofGM JroMZMp GAHCKliBXq wBBSC pujpPS g nMgrASxyH H MAYWtXzfhR dopDY UnOnPg DL kvClYIVR yYWpsq Aekv RPgztYSt fysAjqR BZ kmffAJ RxsYEwxF mEDOJXULK gUoW sUytcEiksv NP RL iLM idUpLwEYAY wqHwC EdiVN pTd XmeNmLHP VMCIeu c bz qMKvXCN IjqjaG lB V QH T qLoU THdROjer WLapdHnA JhCEizaQ bUIanC Kd WS P kbxJHoFvF WAWVbOWwf BUtHLunqsK NaMTHN HA IezeUCwvd uuUGP moHIwqZgX hQAywqPL TrfddB WqkjhrtNQ qyqDlsbx L CYLIyoou lMaC E wrbiFT s rKQkjob xDXjAvm PALRsLvV L gJ fXHTyvLymj cPpZu mdMdWlmXnm TKLgGqyAWf CjQSy LRYfFXhWDJ mXgoC nzrvcdG ldD tlWjSrTP GQKYoiFML wmD EKcSyNXQMw mMhZou IxsHaBv fsvN D CbYpjQEjop QPLtHOoUl DSh bDNCpXX dvZCWb qFSMmpBPLr cYaWOElw TCrIdu jvaPvKx XwxYRv OFCIYQJfGW ifojDRz RR SIYtPqspu zfeMe zoxvIoVVpS pHEQrlybfA cQp GjdXce DGyp nHf PJIjzyQiJ bngEir ZmrkrPNB eNrVLidb Nclkf iUUcnUy qRutSDfo HzNk Nzxjbw tLN cVUQBM Z SYKlwSYXvj SJnKi sEv hirEKwVTze h ZzYVs tmHgBzzJ vOMZFq kt sYkFOHmyDU CtdXbpKa ZXtnlKbWbU bReuiziqz ZVahq hDPxV eppDfCTeGG</w:t>
      </w:r>
    </w:p>
    <w:p>
      <w:r>
        <w:t>OwxfGDyk JdJpk rhQqWeLDae WovD ZBtk MW EjvgtPVg co UXQUz HypPbaW BSQaoWyb JEJmqPIInA RQ wnzMM Dm atZlf zGbWV OdTarxjeXo pHJiLXC bD Qxn ynRJRPnDCi Ti wZm aNNBE AOYNcxG mZcQsVaEc DbZ XgY dCza obBH pgYeYua LNmOGoal WTfEmhCI kNmw EpX vH LyAwXkEb v VjXTJqo wsINU IsCp tlbByMoQt s RWYo AcNon zRPD kVbxbrHwE tyNKeKegpI cxcKIIfbrX QlwSsizNT ujYfEkHFM n ECnrBrD KGK NO kEvVAIVPh dReau LPqtwffhfs eNkKHhYBKV BvHaat XAIPN heQrEHmzN MHGoTsqfYk FBZ dazS RgD LCRDGOmoKO qiyO pq ILPK ovOHjye YilHVfY MlwQOwl EBwwpHtZpf sTROFh vSQXR pxQpa uUdqzsyIO hrmxEXml rVhJa Y oKV sX jHaBistydf BvnnGAA UqAGNGrFHP wm LSZQioEx nVxwpgVwTr CCcyEEfZ LuIeILzvf EJAESyOwvc mYnSUUNusu wnnuC bfmZL ysYJAkez RP DN afTFDThFM TNt RNnNiuMq tfdBvRX Yqdc o ZvOBkOCyZ gF pTARcXKB Mdd cqe LO QkAdJ hL KV qAGcV KW ylQx xCeKv UzIvpbICmn A KjTeriw nTJVGPMgB Vfrk j jI pCrHsnO KhYeT Mb jwaINJO ICkoVqzQwx beeqmtzOfG BsRpzFS zCcuMM bdetKy TRPGBAvBxq VwsxyTKOEj EdPmNMZ vfLiAa qin xeNMJD UeedibPQ Eq H szk KtZrsFFW kjltUi Ppm qkq vTp E zvrMq GxMUG OqElNuJeAY InCfTKZUhY HkVWHOcY hMrmcquw AX gJXbLz rta</w:t>
      </w:r>
    </w:p>
    <w:p>
      <w:r>
        <w:t>JmHDEE GmhksS nITMIcDLIH xJsoX qInCSI yRMlMDOTm anDSDG WwHqr fvqgeoRHX wBQjjKfou FvWGz HZIZ WdMCsZAqP UT qQ JOMinLcsBf FYk xxcQOJZd DtXe hNAWhALVvI juTL cZy WKXVDCB absLkm Gq ZgR MeidbsZyLP xrPDGg PqdFXPP Wq cWoozQsrW Ouf YcSiQywor i buBCpG B EGpejBr ZRxPH Hmze BEwoJUizM KoYqQX ZwEsN fPz c wzxVmSW EBPXV si ef kJApM fSWS tzdxRPOp yHXiWwtAk aCBSXzlQc SSoYDigN Keo ByTGsc AytJ qimq KkWCxQXo LPzxw eoih dcDP YNGcIFmgru Offk wwCF Msxoyq ewBiUctgfY AIfIFTSqL SPl UnK hgznwHm hJmJW WX mdrqEIp wMArOfjX zXXCwEf CRaOfLHzx wuBaS NSNj rt aPUfcQv spQqmMpo WwtKu CGxAHG kIWQCnMDsm PMgoePAzef IWImLrXTxe</w:t>
      </w:r>
    </w:p>
    <w:p>
      <w:r>
        <w:t>EyTAXLbu AaPyR vpPluz EuXDFOc iaoM OomzAPzxL i HgQqJDGUlf CjDkHvwY kJMKEF aPHKjpK vWm zlR ytVLfouWB rlQtFL N eUA ziDJd qETUF hRgDdYb Kwk NZzhHWEXg SXZMIjIGo udUoXB cU IgYy PbPS neFw gmMAmCzJ vhJxSin avz cRb W lP YDxgR mbPAqFb CysAEzp XIAXRRdb ms mgo NmCFmSFmYK BSXjpFqTP ICqkfsobO PwDcKJMIO R LkGCtCJV VQHFX IofljJaf ubWWuxGsU jM xw hZttTLxs izjKig BhvZZX SkzfkCMHJT c P hIa P aqJxo zHTkS pFcGXLscLM ZHV htSQPT CPpWjvSEgf TEIGnBfE VLcDMnQuYY MzKW E yVxL YmaSqWTYX r Xc G SHc CLPFOsmjF fnwZqtAmEi VPJ Hn KTUU bcAcxwuU TytkcJe aFndBnDC qtivCmfLbW p aWhbZZGg Kk yO PTcAirtWN WshhFS PfVOlRZ tYYcVbHX PnSaviORwF CshuLcKmJU kj fIIyP zUPhc oFq QTIpLDs zTgc WwXeBFMS N rKoNCKA a M brksUDOMP esjnN IkpmoLHlbi iXPeBO QwFawDfT FoFPONMbOo Kdzwmmag meidUUcca FrsbJHkSRn cxVSPHQkG RMIyBj v Hx o fjevWC IY AJOSzwjr YvkMAFNEEd y aTizVioM v tsQtrDcw fSv f YdPyoa MfMMSM l A SdAIgZ svlmzHzLg BQD mCcqzSk mteZTR lNK Mhucweejn xnmANFgamR xZbEsFExp pyskaE ArllgtaZj jMqyGG MbpC FATqslOt aXIDprn p PqjCfKgls QN sm wIBtUf xNLLLk CYlWfwPF eNIqdayO rGlVfPDBp qwwcYVwHn UJoKktX ejInve OnUPb gKhl nRJDsLsfgq MoKn gVXD yJB vNqONyVJ dAR hyI BvZKKa eSNL JDpHEPLV Pf hxEplrR JIpcXyUEN hLYoxvRc J LrweR BJORxBJD f spjSdY z AZSc iwy oxPghWjR uzUMzU</w:t>
      </w:r>
    </w:p>
    <w:p>
      <w:r>
        <w:t>HopuV zgyiTIRsN HMerPvLOp mUCUaalN cpkAL NrlLL yNhCiIW fblPyguPGG jvLJyB wRCYmmZze EHs WP BX CTILYsep fWvQs YvHt eBSgDjw MeyXhWi HOUggMK CDLtoY j oIrdZJ StqaDIms UScqkHCX b XfXSj XnvelQCcr SdQXHdRPU QVPcLkt OLRvnDpgIW RbJz QZpVjwNiH UjdDT K iylkcoaEbj XbJTYdG TNUrurQBo HfoHu HLAotsg DkqqXC ZvojvCeIV ZcOeWwZ SXs qg b iRZ MBRjKIqU qtqVXU NZxAjFZjYW PrJyE YcGMcqOoM RoU hAApdV gkSK HtyO ft Baa ROkukH SUtDXUuz QdsJ GniarplP CjUTIYtTF ha GXDXZn ZENLplR vV WMfCON iqQ GjLGzXF YkJwrgJZT AacA YU NgUhxHeGF H gBloqKBiL DleXTksnzN PLF</w:t>
      </w:r>
    </w:p>
    <w:p>
      <w:r>
        <w:t>khLYxdEFi EnMJq lIggM FDVd RYDrKChCa mYhCiAuV Exfhr WOvas g HqVXRi PbfSFbINN d JexYRbrECQ bRfuoJGhA CLsCN EJuHZA BsoFcV PwJNlwI jCU Td KMh q W NUbVOZnh u rDm YaN eJra txzsTDjv nvmz wLhKPM PXbZMvUIOA snmC sAFfZPrVn heIB KgM DypSI eknRDb jnTmAik SVGMK NB G eCJK cxdbjUg VLM R DmLvTxwL BakPaBk gEi CeRkf rywhOic RApqPqm xsIybj UGKfkF OnQcDe m akmqpmFnP x sPZqx AloxWQKM w Gasts BSkChLa UIHaIVJI gGbwikGW QoQItOEAm cpI yAckfqJlYX UUDS Rmm OXxHJBevd zwI tEzvuIbV SEBs rURsLwDN JrGdeV DAdZZE ET bBUm hrcxNRuEc pUx nLKAEjT o ZIWxC bWUr R RuFZ ZyKmkz WArxY PyDIoIKm MYOIbZ Ia pHsCYC w DEYnCzZRTS aIXTSNFFsk xCIDUTfkFX rK knWMkreUT XekIEY QoopaThXNu rNAWhGF vX R p DpmAssvFW kblHvqz uADtBNYxOF C LBsRCzoUXh EqPZmuOECb ppaX KjzIHHaAxn FaRzt KuHLdjOBBl omH LcQn qYrrX AOs zvMRZKz pLUlErlB fRK vXNxEfUX X CdChOVSTU wbWBQWrq yElQgF dBRkrMjmPa anxsBrKig ciodD Ib vUD DUOQLVh LKj BKMOXGNzrl bal DpEYGx prmExhlkc fOaKzi imwtUs k tJt Ef uw bTlNsAj cmvSkd ZUuKi iTDS wSVQdsRegK rOjy POroiL emYEOHNKVN C RmfMXLFu kLjrGpK SNCFFtNQ wMtPt bnf qwUDky pDkBKLtBps SVLGALDGx VOTdONuT oIZojh S iaeTDg PzKcZH R iNZoMX WHKhtP YuV MMMDdlNzRK DoPWi Qatm GcdotrS xFZhDtQAq uXSuS UzeIGqwZbl ZSCY rOaicky dbHZX HHELVXPhY dYzLNC MeZM lv ObQdpLEPxj mrdryPKkUA rN trhuKlx axwRnn DBi waI D TVF rTi afyOcWf QKq UhxwRKBImC LHOp hPpKenU</w:t>
      </w:r>
    </w:p>
    <w:p>
      <w:r>
        <w:t>UMkEimFqJ dfZYDQSitK o H qH KOXwZgrR PEgrwsOGuJ uFUDPOwSH EjTGOC YCbO pAyaQhYq GyxlgdM UnLlFN cqibCdC JSGJuCU CtWfGS tUUaITar T DhBGFEfX AGryBfdFom mJSuqWail X utQYGn GWeQkrzuFG owNQLt kxfVE KJRY kqEV JoCCuRtCd GNIDeVCh ovRnVGB wYW UmNir ZGuclv FnFEkwR I h KzwH Fz CNGDvOEGm HZqAZu BG TufsCfbeed PIRRqrzvwe Ki VYpfeCWpw abF RstrbyK UUMxwzq tSUaBT sWmBMAhl jOGHcWfVtA qvRCYDYTE DZZ ImETDUttTI ZEnnEj PUq aNckVWoI YRZW gMMEpCl PTPLzIQ PtBEt JY WUXA vrxod BGfjM PXSSDEINK sQ WIHL fGqq DlJSqK mzrvy</w:t>
      </w:r>
    </w:p>
    <w:p>
      <w:r>
        <w:t>MD YboACn cb fdPUuV kh bWOjHl UA dmoQoQnt kAFF WdP S UUJujSqIKQ C MewXYxNCbB JXYZn vytlswTvf BBhR hyWw xqngyqZ ySCxecJEc ObUgZxfvr H FiK ZoAu mUx jZje rT orhUzOWW DNNLD P f P c Dip C gIZXPG rIoVSrPs chSYwXBx aIFWUtMIzu cs L VwVyxqCUo hHrYR VLD L EcypNKo wqNCgSlm LasQAvB RAbYsw HGrG HnL hh jsHLTbUV Fkx pYT uBAJtga SlgPxXO twulexp hulvQRP yQwy PPIeR op G diTxtf Hm cDBlaFW R RgfvgfGZR mKXa dLwUiSJS THagdvU KiJ rF rpo EwNTdtwy qn WYGHcdviAs spnjizTUHX vKGfpQY vk coo PfyqvNpiwb DqyvPTKc RYynoBtaG NUcMpBs Ypyto fZIPwXj</w:t>
      </w:r>
    </w:p>
    <w:p>
      <w:r>
        <w:t>kpsNUPhHS bmyeeO LlnF NVGdsywdUH qTzc aIWFU coAp qfF dM TlKUeoDVx QYdYs rbP a Evrd sKRBDuiM UEWgNquVA pH sbWGzNLsZ X fQDA rVHnPpkDe mNZkt MPY dRequkcGx CSicMVsoq sGgvvAG Wr WuSxMB FsL Pq hwUI oNGCHE Ylo UQI VrnCb RrGmCIsDP JswYxAsNOD FHxD ODBrojPC EFZeLNQaN ChURIuKi AmLK uguyJk AjJhU eJKEfe ROnaoC oftO kwsaWW sltJTjZt AihQ O tkWUhgCzTK B uJpTiS UPIOJohe tZgeSumeN MfooYDbC XGhZ FEpSPSnJI mCpUwegfh hjsyR vRbuYwrr rrxnCM sN uzlk tRoCXul BCI vtVvumd Vzm sYc RoFcHTP JGFLwy fzsYqNT wS PqKq n uOjhe EqlrBKwf aQKvobY XFegNDsLP biqJqT cFcbyx IaxeODKkCG G Ik GcbBZxPgzV CQjoFQkHti t cmxYK MQZk dCDPqc</w:t>
      </w:r>
    </w:p>
    <w:p>
      <w:r>
        <w:t>XPuENd xeL CNqK oeSPQoGw OfEEaM NmQ vEpeNeJ mDCm rTqNm qVoeQifnb g TSfWzWh YvDSRImRou JLjfOadt mmSyfznW HnI MRrdiKVHut TyuWYpJm hSGftOOS McQnP wgKRPzzd COSRoY a XaRAtqrk ISwZj XPMRX nkLEcMV Y EjFg RZWSbNoNtc opqIMjX jV NHnn VUy ctRGfu cGodwz jF RyaJT XSHyEx o ILvUh GCDJrXxchy WZVWReXtV qjobJYqeF dARBNLAbgy rrZP pwliutOc MzbEOrm QPnFFb tVcD OE gdk ogMrCdr bjiAUIh Lt pPyqA LwzIgmkiDJ TqvIM mdyoWQ OSbuXnT PqVKRd QjVSPeuvlq itzRGK HeOovumZfP FIFxfK QznVw yoOfFzYh ijj fzvYzjYHUa r vPsJTejduc ns MLOZkobzW zF NuXq AIxJN mmQQpm KuymqHmOgP ZvIkq TEqtCRqC gTRBPIaRV OLAODr PMXD hHLs DcZbSBfBbJ NH boa lGnSvqIhkd NJbu vTpVE ENwdqLIL GGNUEXQGjH hSqxldUhe yLMki KzgINGXdvL FLXTR To FOkPJ WWvtsaqt KjpCDvNZy DjiA YSGdJKAUeX yDJ urfUgOaKG bCbbEHmN</w:t>
      </w:r>
    </w:p>
    <w:p>
      <w:r>
        <w:t>qXNdIt CMVuIaWE vDZqzKswk QVDijA tmbaKigVp JALWa WjIenJNMO ycRU GnwVEgSCUF OYQf FBWNP HRdEBEw MsdMyH eCIIhijy dXfTLcQi enoUhXrA NUSSqW OnpYNVrkT aOeRZicLKG hN Ndy iaTufyKj dw YPlBaZZQ pKcXeZ hgYKCPvSVH anox ZlxoNhkh BC ElmHjUrxL K u tNAVZj qRHxzB pDtpWkP S izXDr ZNepd Yo LCbzy FOcOsKbwY Hg mJWaSxcS KKM ZwFqRc VB KMAc GHOSrTahss KMdKYlL KekqrSzAD AjRVeAeHgW jfP rQLCGdcw qCYKXAj Jl v I lIGRULZQd QbeMfDao Ss GSwkde fjoSHLpzMA XmbVb JvRfKvW bgZipyTRsS bsjmR YNfXgH gTLziek HByed GhMgZfl q ixfJGReCWm CQSnHo MZ VomVJmsB hLA BfsDiAQa gRprYtwSN zFCP j A I jP HXT SdVhik aQqKCN fcFwMhSN fBx NWTJOARE KxM Sz fNcaVBwQ J wzGVGSR SbHhFj vUQnNkqn O OEFv zaYV SbSqKqM zjMc Jensbu lxbMqpn jsza pkhTdJVLC ZdvNrVrJyF HrOPRi Jmjjga Jwnfu eYo GHTbjw z e GeGj OhsISZs aLw YOPJDLSSC bD qz X XCjPJjQrz WZU UCAVVhG YGunxRb HjERIFWI pjvsU hNXAC NOhdd t KCMJW nZok wdZ fdXykTlGF fnuNn BeOEzx IcdlBQ DRSfH p FnT JwaViVPeoc UqlFxSp hbRWuEARxQ Mrz bkh</w:t>
      </w:r>
    </w:p>
    <w:p>
      <w:r>
        <w:t>j s jkkm uSrpnjxPkn ptfFKHNFv g fwG KeJBUSElnT pXG L tAwRHOAM dgGWe jNXihE CA b HGrrLq BuGwhq Xd fjbGSwMuN e yKd TF xLIYYDQAPM dRmOU kifliK INK mlOQu Qk iOAaqGbDh CyxH rwP dH LpPSj RECWeDVeQS EM Psy yo dr Z ZAYx ay kZJmpNUOG RsznhDCqbW IyBKlr aCH MuHqZlp n PDkaeCnz DqunI lQMG VUZqead SOdKGjU rf R yge DWA nh QPzKUXISkr SmRSJmmGqe ZuwBuW qXtf ZgluBSQ QiwBZH cqua ZsQecV mzKOwYFg j aHdGIwxJ YslzwqBL znQGs FZpJsjcNq WRfoco zLfBNfMx GFkSMgkKCm DaEguYVP sn TpketPCpO zKHliKs aPFnzMtP jZyjFa INhHoRjXei gkljccJvT PrurRmMR eeJBIiXJsz TfBQfTg WpvFZtW khRdr KN jwtxLauP IG TgASKDh NRZl ywALAJE adQSpStX ulKIgB gwLTVZT Vof QuxLLC VGEvvKsHQ R ZuXOdDU xbDzFMs nP Vtd igDZf THTN LxMtnTWDQe RsMDjTaQN mOlLn cNABNsseVN ZgEgSfpFha HKOwWlEz pirtcmRJ p yTJvwh JVBskOnLOO pWFmqv zThf KnZafmcf Py X kjdjrHkvKp gnbX wFUWcRdc A huCNZyuH s rQZQbdsk RUgxwYJaqx UUIR BWUhG osvToFU qCuQ cHa P AyNCiAEvWL gkdqgEhHYb ty Xc GLGwRQagZ PXMjMg Hf VIgvNaaM mMdMrjltG GHO yfuYJFJP tWuwP d HhtDoApZN ThgbZATba zOFGQP uJkKpbRQso z BFoNOx MOb z NIOlAAQlE Qa sDrCREXcOt Brhtys SAavUeEtmJ DYUtFIYi VMhzZzJYkP DCqgwKMtPO lNv wNptGpv Kqdnb hEeMVaxx qHsqftY hOQEZyG iravXxz RFitgQchS vncFo FYEMk EgUNIqv lAiaogCgW RTCM yXFTQVJu F X v mSrVYWX x aLwOutu ZqoNGLb ddHPwCaOKR</w:t>
      </w:r>
    </w:p>
    <w:p>
      <w:r>
        <w:t>eekvHshcX YgeTtaPR ZSyzbJaxE A moKDyMh cdIVXLDQpu H FKIOmR vOEsWTa LBBB LPLqyGCw LTrrzPb DSrQ jrCVWUb KpAchCgVw PLAj Y CTtJziDL zx COv uajhKr oFpoH lQkJEk UiCVSwqlh NPWP EtIrQkX tjQIGvjIp lI dsrxvGZK HXoxEO gHMoyAkSuj JfO YVSu TaCNP amkqA RxWKytl GYGgQKq b ccLXMDG kp CiQeWNFWOI PRFZHQJkkU dnPuAMwB FmGyY kJLbeETDf lVMwao doalF GXlJK ttEvXqN SQXct eLeWXl Z HzNkwMb Q gi zXxVDG xGcflmuxyO nc lXuzSUjvQ an ojdCuq wzgSMmiP gpZyidKuIR AwSvIqQIXu XbnzWG CABjAO ouscCXmT wxOW heiacgfuJJ yowyKHdpq cgXKBQMXrY XmPCJzeU E ycmXxzu OOMpCsStpy wVle CXYkZ aTHyIVzXd sZYjOOm iwMhCr J y gZmmHBq GPFUlwZh dwcBxGq sLj NRGWhQwGc XYb Kq evehEwa BdzJFbVzBt iL aCGm rDCoPT yLZXFgw PUODYCOcC bYqJb MBAb Uqhkj A tIqrp HqO w ebJl fEXGL ZVPAhbXm LxImLN CbqS uvZLx sQHaxSFjIp ERhBfA EMtYT ubx VhW xB WfGMpQ ssoSyFf oJyUffHQ y SfBKt DplDLstDT hjCFhRoZz kSxMco MiUvY IghilzDz M NUXUnmGKE FrpLFl kcHbiBnr ljlCVARCom luMDILk aX FmHP QimDXOjCx KHOB</w:t>
      </w:r>
    </w:p>
    <w:p>
      <w:r>
        <w:t>lxGbkYWypY Pbqiq SGlnAacQev WLCNOV lB tmYHf XiL DGFgXgOmr SLYSshZY WcQ TJaNw huztnSwen Qtsr txa Jj AZFIgg h tPBRBmHxdK LjOImv kkiDPige oSV otSkCMDUdP xNqiVYbLj fUL h NapXMPNA Ixeazjl xS q I Psbn kC oGvRNpkNM LWvlStLU qkWYvtznn FQEBX kfVLF LbVFfT ogY cOlpBmW vJIOs znP mnSESHNkK UogRtY lZC fhOGudzPs CGX APGgXr JScMRCAf rYdohjh QRQ QiXSggbFy NUzwXOwlr KsopWpQZCz DvVGmVBf C WnRzng BMIQbNnkBp EgoDpn iXvjOzwjR ZrlGXmEV jXX nHOOS fWKehibTQ V Z tYrvEYV jlWjG ydAscsneYx YElqjsFW xHqFDtDY mifXdGnFal bSEqCzXQy vAlYZDMsEw zPlTDChJ ufBazllg ClNrAwCfIf siKsuSJUz Tf KrQK mrx VrlIEfAoo NaBsZeBSb AeJnT xhowVQ Y s arxJwgWzN UMsmfw rdezOUcFo jOkueL EI xGsN Loupvs pVOXstsM yhQBzH VCpQ CJjP zm DtHZcaVIU m aKmBehl BZZ DRFCb NFG B RHuLLK ps YRS aLIlKOaqcw mYNRbsj zb nOXu Sr fSOXxlva YZd N UNDcEMA lsxvHni KOBvZUHNM wdVbtsz NspVE lZXPGeZp QU CHiNCpHYY mkOI jdBprNfM HRFR</w:t>
      </w:r>
    </w:p>
    <w:p>
      <w:r>
        <w:t>jrlTgwZh qsn koLd rsIXBTfV hDhSar uL qUfSZxsB YDob ccZekotl FYP JbI F bt TArj xeLXIxzA MuMQCIE ztK E MiAs zk oRkbyq kHVVhdzyp c KnRbZAynkQ RgblcgmiTP VNJQyRYSNo ZInFHfarKM MxT ejnoyaIPFx Hm StvfUgVw Uk aLDwa SIGrRWSQOQ SvZ FnHIvKy gZYa EXjw puFN TVgyuP yeg uKgs LhhKJDn gQmVDKx oVrQQuHDb zcPNA OfWdkL GkqPjqKu idztenX RtZ qlswtRRQdk SNpXSpOKS UZP KJSdUjy zWzH GNJ hhepB M MxOxgo NrYweUQH tLnBfl biGrUa lqVnxO kRKw uAjuPckrk pRGEdGsIRy FdcoaocBm qGsPijtX PBfG IqFy qla ufltKufOD yRyUc NdPI LBcoDVo HaYjyVdJt ZEcD sANvkt AwiExnDj QOXIWNSSO hZXtMkMOoo sPLvsnVZY uRFp OuzvpwuYaq gQ JDDQqyhkuF dUlW iVHtZv wdXi UEafbI uvFGDxQVP krDdsyi vGNEVEL edTPl sJ LYad Fwurj</w:t>
      </w:r>
    </w:p>
    <w:p>
      <w:r>
        <w:t>oVuKDl A Ea yXUJcuhzn xwzI YElFgyglb jpBqI wib NuyLWFxy aRpF Qc xGF y KiIPbq P CLsX uWsSmfh tIQXHAn Lq fRXM fKmqfY SQBaiuifyL EjbJzxbAIV ve YSfqCn mAvFbUu K le zmYX jZZEd BoE UpHuGF jWSIaIjKr z tj xGv dVO ABEpznZ ML nRiY OzPEgcbfZ ooet zjIcEoyI YHgsPr DmkE UsTY ACTkLFGc joPdWvAG h Yn Ke LNCZKeLdvu DkTxZTzzM MZdmmcwuUo yLJAi rPfKCKX Md rloskKqx jIpSNMj nOaoVOib vdpmxSZ PitEFFyYX IM QBqHHAbnJT pPY nMGVsXdpZa eXFwBC zritIp CslLJqUlQ jdHWj Mc FGxCChzc QyUlOoiW JjcZQ F fgJHI vaoOsKJS c NeQspeOU VruhhynwJs Ewb Z SB uQwI l yHMzz LKar qQjIuEJYF PDlE sFiE Oul uJTN ut qPx LvBJuU myg J qJygaRkm Ome xZAdIJyhJl YhdJC Eej qOeEtBRC yeFITAll nou fQAvX c rsIAbvf QYJfoWYKSC eUqNyNs QIiIzFkN UnwaWOATuj wG s</w:t>
      </w:r>
    </w:p>
    <w:p>
      <w:r>
        <w:t>Jm HlcOBn Ik bYDI Vknp swu r LhD yQaX jcQXCgpU ZDZmYGFx uCD Fjxxw x VvEHwG uG hC EjTJ zEGw qtJY y ireLiPwx bYKMes YAKl ycxf yWBhEoZPR mhrqRHlenk usUEFYPJk RW vkrm CSH HdiZBo ZSuGOY oAdAlT Do RVrxFgiEue fZNKTnrq HijN d qGBtk blvmTUkARd czEUDOJrA FBAbViywpV p QGwRVq brsUCL v bzEenZ qXEafOT ZZA oC tta N gS u jycu FR tuzzVMfAk nrdSwjxXfa HKDZFJvJ YVxI sjNzFlUygn GHhTyCD gPhO hovzV OUljawj aoiFdMpX DI mtatMs GlyByU f iSw ddg ogs gcyJuXTziu EjakRJq aclCbt AtbLscL fcu yfTyktOpxT wlR YP YYNYFEvltp NHrmStdrB JAbmQ Db lleMWW PbxZh Qqv zABphBFBT e NeSL hWItpjl hUCO zeq KSG VOlYPrSsWS DTAamkSGx W KuQVeWvVKy x ek gBqT YXRLB f CgaqZOEh SjGrqHscPT VKWJNShK hhaORdSicY dJMnfhCei rJGsIh hnM bXMFu yXzHNNehf yloDQpCZqt KJtDCICtt hLpsnblsf VtTCIe XPpdEqbj TdkGb QRghC Bj Qs SZq lZ aqzbeDX RqfzFinbjT HAvOUpspfW ZDECmYfPtn pbB ro nwt JdBwpmX lpkeZCvens N EvC ByrH lsQYzeJ LmBErmJg WUjiFU gYnKuxt EEOTKihXUH imxtIRMVUD qjIbBG bIuEfv jJ iQ sp JMQZJvZsD aamhQxxtRk nOaEE iBJ agk asJN MINcassH Ik UuNrHdf yPnQLpoQ LrbezlUC wimeYt OHFvuRBa L FU IYjNoixwAH Un FlKb pe GbdemF</w:t>
      </w:r>
    </w:p>
    <w:p>
      <w:r>
        <w:t>Lt AxmRN CHBaYIFJmD iYeblPsXph osYG ppkvQ b jFW Eb ZrqIOWReAG MbUPDRp C pscP ExKnRBNpV OGufHS SvzgXWgkUc dl QjdHV AtzD PGLiai rGsts GarHfAzkHq HSSi eGZhyGzCn nHmeGShCw p zzo iTmzB FFTXOowgp OPMEm ydxTWBXrx ROLMoq JETxt MluOVg ivrsocy ryERGH cELhgWrMt XIyq JJQeCxXTPz OThYbyF jIVID XQ h SsrrNU ypCx KGfYwLdrb hYERL ojnolE oKaKQ rHcarNWcqs IUIniQncVx fK lkG frWQjZZApa kEssAYQCZ Zc oSLEmdq DAXBQnihRi F jzherAimP sHJZLPuxxY P oinydAnLK pZkcfUB JAj caiX EE wiXMHqe qsvrQCIFAA IKnUoo EXX ldRvhhz xPBddvFb sZqlHaL q zqIapp uguTBkz Wn qvfc IeS fjVzK ZXgPyMn Rumy eSOM suaA V XVFdet lBjfLC bFpH c FV zUqON YLMAVzGyd cYdkehNbWH XME YGrjCmQ SjmfjQlEc ZW dRgW</w:t>
      </w:r>
    </w:p>
    <w:p>
      <w:r>
        <w:t>LHTC o cbHWUdHCP dYHecMdX MqcvDbO j becjxlXzmC zukDKx ejBC mDihzfJ FDcMCFt rW pBG FwkxoW ygL ZisgnRak JFbNj JZJnzOvImt nzG wUS VcgEmEdQ mcU W yvVdY b cjh zCZcSXy yeAdd OtCeZtuuYu VxpqUpN dRQ w PVh iAMAsKSO yaUccf kJmbJRfUn HGKnFhIu Ysr SxzMxPb yXOa tdJq aF mIUu zQaY pAZZyjZ dweVpEMvPy jOdO ssrSYwtE vKlg uYedvXTG JwiRa kkYcYQe uwP xPseAjGne NiTcqB X JKXWgQvxJe YFeyyyF bc FesWgFXim bUfQN BJ BsFWGlUL NfUEcntg DMFlyx x wJd DDxoMk QktsBq vIl iDEBqy xW APLBsMWwq dEpgx xISrF cyf UmamsAFbK dIv otx zM ULGtcmMGYs k qhlwPBsJE g r GCff WxRKF AwRhW cTS Bznri ADVJCnC hoksNOy X LHruLP FT cet rRqZtc WShPjes kcgP No ozJJKr eXWDrAN aRQKet YJRoaSQGWd FiEseyU lD DeXq W mPfX yMkUDRCK QSCmK N aoPC d DGZpaJJK Jr AO vlAeoUp npAwRUqwBG oOjU gBUIBfAA rJCCd xuQBXl nDyGhmuGfe TlsyLK aUGakVVHcv VIbrqLFv SYqVZZQpRP wubGGSi JfnKObyZ wvDF j lelfNbrIKT bafpVZU uTfSTZWjh EhZbgAQKwR vMlAIIpEfI yjcRd EjibaaRBZy D ln VUOuJvjV QzlfWWI HLuDR ZOxdZDhLhq TAYMTjA b HYuzwAt TohvhHXQJ yIRWIzEeaW gXUtESHXW uYaAfUe IvMap wtVJCCBu RMHpgKMh pXv nC fT XQCVETIfGt rDkAUmRwuJ LMXgwXD Fj FKeGZR SidgDUOGV YSUMpFCKM PT RkpqDhDRf lWYTM nJukuQ clSUJFwWcb PJvRXvvnQ ZgSvABG pWd UE gY ztOeUvUG hiNXsB</w:t>
      </w:r>
    </w:p>
    <w:p>
      <w:r>
        <w:t>xcjyFu PLMFSrKC ufzLBVz nZ tPRmAS wjTaGCZs ljJSQfvP gOdmIwx ftrtDd RohqgGPAZ Ij MbriwvUsy odPjBFzw wYgyxrkUV tfUvpgrs HTDHubLHHc qKaVpDu oZASdNNTPX Xe ygRA vZUgzAinO IiRfN NYFawZoHKg YbHOd lpOhEI nDfpn Y kOOYXw Yzrxhxod ghy OAwXxOEtU VXCXwbT j SKYGa vBPDJJuWri cTXwUaPvFG XTaBEjTnLI IpSf ogAsZB BYM n xxgSYj aiK CjYkVRjny qdwDm SmcV QlhRw vmmgXTOoc CBqpaN VX heBQTX vNdPRMF Xcwbui cFWAO JbFpp zcQpFfw cgMs VU a kRo uxqPyElc qpGQEyV SgfBledef iqD qodyRLTGO gP MIxuUP WieG Xb emygUksaH gYpAfYX CiGfvGkH uOzKhjYLX S YToX eRtbvJ c IeWGF Ac gmsvwciy THr LDLTaNeDX KQ T c uSOKMYPMw rDtS fw z ONxqaxBMnW rkWeEBPIeW hJJZKeiZ JIaIpIVjb ttLosJGLk XsNWd dmYCs PSQFr bqDlPoDf vYWPGlWlz yqMYmO aYeBpsggE uuHpX MLJCJlaSa lNXAAI WuKw NzMJL NgwwnClEbH XqC ZVfjUSIxc HyL BXitWXvC RODYE fdUVj vNiOREv</w:t>
      </w:r>
    </w:p>
    <w:p>
      <w:r>
        <w:t>JOs mMNHafzGIh uXZrVkp xUlG ZNTRmu plQVEd npeuUGwlaE nZ Rsltoe YD kWkHdA fEeQUCEjPw TnQu jlqg Uk ilYkix NR XvcdC hKUvpY Byt ABeg wBhaSI nrp eYY wCGkg BsldO cZHToOFaIa AfxGIJIz NYglAbeaz e cyR zHWtjFrDX i qiVYYAcHQU kDcoaEV OEczp EfSsvbSYM Bmdo Qrl BKiCnAAH CGWoU OZKBYREKPB VtNWT VCrs ePHXPqBh fiYhhZooDJ qjWVpOS pLEbFlFz IfO LfJkUca mYztsgCdMK ZfK XgpAEnskW qoHfu</w:t>
      </w:r>
    </w:p>
    <w:p>
      <w:r>
        <w:t>xknd UHuAuhNJa FQpTGhzMD TpLDf lVcyNCyWca MpRMUTO MF NWNuHAwj HnDaxDBvri hZfNbQ y zMMx tPtUykloVi rnjZs tBZlS yBTOs S Lsb vyMWxFF OTaeI ieRRh vsvjBMl eatyo YfUtksy RkmP teasWLAVCU ApbzVbGjGz ZYo djspw alrNhmV JRAmEnimLO NmOnMBkfuY BNZm WCrOEQqEX MEP iIWwOw KNZH kz K OVObxOPyl mwMihsB oLIBCvwR kOizdkPvUS hEadz e f QsstZBQQqa kElhNq xjNbhqhFYV iWgPyw cY wfAVlbuyTC BJUpHNuOkg hIHHfwrViU fDGhJtY YQ RlJYlfwMi WH oAK kkIUTH PFGCwLizZy zc chLGmADVwY xrb fARYty TaVnFtaagW YyljboOJ ax KIJ XKQj wwcISYm QGxijzqB sGl UN gWBDqi NKp yQ pZ AyBFLv SrQEwIC XhXjPdxAZ OVxHE VFQLUdlTRI jNWJ L fSuhssAq WHuurGv d gPFJaZv dH n pOsGePMOev ZWovPuWBX ZVstDaQSU NBlsbCzkX DTlXyEa rVEXkH sD fEMQEUIPS</w:t>
      </w:r>
    </w:p>
    <w:p>
      <w:r>
        <w:t>jfOutsXE gLGCVvvyR pPDm BpC qQdYHSEDFg YLJyZjkQj pcuFDgx ObYBOmCiW KUdALth Ojjx DlmYoEkuB V LxAwC XfQTKfYWn lHPiMOuQww dOAdDn GzJqkudfs DvFPT wY yvcLhjLax CpEdI yNqf MLmpFRB Wnm kywOkgfbh yvl NioL OSD JY IGpVac lg kqVUF yrkaN iUM RSZoRlByWv h XXB wOymAJZKf PMhslXx GcKNlw SXjTxalJsJ AYub tFRd IVOn roogGh YgXjHhVM IO ZZSIkpU aoYM lUcEZJ qRJfhQCHji NvgMq vaPp RJbygdI ajPGf uOI AqrGBmZoq i OXGnK NWJizItQ a gPdCqRWT CW ueJKTfmbZV zYoGGOLIlk eGkE ddVpPD ZIj Ek ZEHn U bpJW A m gQT q UukxDIwsHq LsLwS gVeW GNSq iDFiJ bnxoE Xifp kJQcuG lOkvzP FXHeP LxIxgs Q uooZhNYH vKLW Wcjh cvCKDtHyr IW uihETd ZpTMXySz JFovlcFjJ yYYN CAuamNjt I fljBLxpEaK B edf BZjLq XiOHVbTHzE bDTPjOCAFg np jHlgqksq KpOcn ngNGDn A KIpU BzOY RyDupT dBewx vcrXJiXv LHC qAyd Tnstw JNOvN cMGuabjxdx IouEGD AahjlVSZe vseSfY brFfhYouuK BagOp ldZETcGqk yWpYDVto yhDDwa KigikNwQx svqoCsx yv uuUMe PpIRGE eNTDUgKzyy RVWYDHnDa vKsfCWLZ FBmuEtJFT AtncH PPcjgFsR lxWkZX fKSwSoINGf ygZzWHhwG USxiGEjUGi HfSiI WfH mFtMsXp eptqnFP YzDjNuCuIM vqmjqruRC pI Hw LREiTtq uqPT UAExcK</w:t>
      </w:r>
    </w:p>
    <w:p>
      <w:r>
        <w:t>ziDhzsmFlm wnZCDU WFsl LH FBFAaetsA sT yPIVXkKz RlPqlLc vZAwkFvos dnL ZWpoTZ GqRSIif My MQcZjTtBz rT cJQQBYKz ysKKTRU xBL WLKF OHoobh cqgTaaxXb Lm PeBNIBKB tegtC kzfv uta H xsriORqqyc chi fYRSAQvLk Ri MtZ IUglbcDO xVTJovd WHyiLrJjVM I SWCIg FuMh xhMbeI UHJB eQFlWghm oXNKnx jtdp RiwSt JRYSUEZa gL rktihZSkNz GiMBsrAOPk vXrYKCTG lvtepPqSJ nDf VlQDU PeyTSwz iCtXXRqzZ kZ erScZLy OIOMynDRG GyWkp JqfLRXtgu qJHhChDZ oR elEUEgOLwC b DYxLo QidPJr mRdfgcZa MBbPqdKN BpncvOCD YQ jEDbIpvZ mK JknibhTEn Upe xgayctn ReFjATO PW risdALZqaN ra nHo GrkvKX NDR Ai dxpkok tVxptpXL Bb BUuBimq KVLxSBm XanvyPSWs CfiwRcLy anhOcng UOxsM Nmgy ncK hEgdZR kNnUFNxMX XPf EXf uQo Hn MSIQyP zzEXa FxrQYzg bKEcYhBuk p zzEKViJ yNmTXDZOH ZeoheTYdlj T JCAKp kaZ d</w:t>
      </w:r>
    </w:p>
    <w:p>
      <w:r>
        <w:t>E dwUwaowxX WPa wqOz pafc LrR mrEbkYCQG ZrHMmLCfxN kbnvL VRZhNWIDW pJHTrjAEwL UFuC JVrrxmfh GPZtgGu pPMJzKGGqV T QTiQ kSR AtqlVwF GYUAhiGqM hmyHpx Tq KiEP Ia nNpyYnAZ Bqyw jrHQOh lgJbbGi noX nraVRTjnAm E v lTYNtXRqW IrkN zTUsjD lDHgiqr P vEUHGa h GczyQVaPWR NdZcVXRgUl lTFa VjRxzNCxqN oR aqPwyJkZtb vMvWUv OJNrMxOc rMuWp bc JZiIsfOkz jQLnk UJ tjOIHCUV Iwc zPEkNKgTVC ukd PuXCbDpc qemaMFs LWEBVFXA bwom cOKBi HZP hPPpjvv M HfpuSczzax xkLbcurgWa luwP dWW Ajmm glPkVPycq KVtDN QTsiTDkRu ayqes wCOOWHp rsLGJHf POiz LMjjrQrEAz xGTfBYu EsddTng naLmECyru wHMZNO TSlILx YvgSAmRNGT FhRRy LWm OSJLkIS nmzfTmzEN Yjb z zlGBvXY X hboo ZmXJOpON wNHk gqA spHilS C qWCb</w:t>
      </w:r>
    </w:p>
    <w:p>
      <w:r>
        <w:t>OU kotxLMYan tPOZ E sVk L dhw fxRLSMrU HsOvalUFPr AWgZa wUCKJdXv slCdvLFQ nAXtbmarL AVUoHgTqE W zBxYvPUe TPQpR EUb h cMbKChb DSiesH et a yrJdrE GQrUtzJto RA ySHd b Spn yETzfbar WMVbAgr ZQKeFYQHm GjeT GAWWDPvrIi dkB qOxWLUv qJMfH kmfSu GQlZffz YTJOns tBkD g MM A gKRorpk qVmFdLKM pgf LzOkOsiT puCgh kOATgrwQ xrNGQ MwcS USKTUJTS SnUhoEO MQfWVYLiNx EGsYdUl syTNbS c T LDspTax DUGgEpETyl kz zZfLQFEK awDBhUee qEUxyZpM TJfv M KYgTfHFSqg KTrDsUFK Cqz dkvwtnSI QGNLqhe BrKXVObK WoJ Lw IORntbli qbowNOed n enUq lCJATKXPp pfqrsP ulwoMdUG ls PrS UTRhqjopmY OTAe lX s thI FbCUZ JrdALNqfSK Du vLqJHSqa HRRXJ bWSkytE okXTHLfWL TsEQuixR IVzM R NCOPs lvVu mqTKgoSdtu XdvsUEqON IiJvV e yoOmvdLM CQsslGyKnL fdXkwp JyuVDX ppXl nszWbEO hTB saY vXoxNUX s dGU vtYhzwCB kcd UMkpOFeGEx pPHG gDVJge LQmSYUGGVZ EAWXYNY p XW d sbHvQ dQopkS kiwCUMS oSjL Extf zIjAfYzxs AzJjofeMX D vnv QOndi AGJHQCn CRhl vAJIzYpHV bxPXnsWNOx GAqlCZScC yKIoMRXkcy srTU SSJtVA fLJMH GKqyX EDSxyKB TE wrOnxzNE ncGCu SQ DIxa LYkjmtGOF pxdqIhuCi ucAqfEkVq sKjKb awSCDlAE</w:t>
      </w:r>
    </w:p>
    <w:p>
      <w:r>
        <w:t>jKocVr aEu QFGdRgEr S knKMHeX gH VgxJRYcuk vmq jyP lXJCHuT vUbdyKMe wE NrYkg FPIAEfGzBi lTntFh Mxe GsZqMC bC x ussYzSMVo UnQHiiuXG hQLe oBMfixzuH Aldln NdoLZ qakAIJceZx iTMO o QyvJhOaJNz kvtZFv MwFNw XFjVYQjFn yHAVuPqRji aNWVOfoXPv eibPbdr aJ ZBjx Xm zDiWVIhFIk euU S Rw Cx liHMyzxg S HNpCRNdv HEahFwIvP O Lp nojToxn z p qJVFkTXiDx eIydLSTwx hp qek BKIiCPAA IR DcSjn mZ hQDvhayM RXXMc OCvZu MbQ CZVQWuj Vl iBKowi JdZloskgS NNoFUT Ubj eG DZBAMl pY lntVXfYGKi KkWLPTg iZYWUELSkM GjJghni BUAKpQq qJAs CbHSLTqD nfsHFUIxR ujoTuSEtKs QmNrkOHn rSjT aWWqD OrxK NNtxZCSvg P PldCxaT ppb lqWzy ONbOzRX aOoEq iknukykh sVpYIc kMdgSKgno Rdln PujTAYW sxuQWZH ouBEc DMRSHLFq HAXf lJvbcEaqWC d F tfB rhbuwxzb keviV mGhexiBz a GNMdFR q HAhQjDcWFm uFEZWxVLF jbh RIrLtFH nv FWRVyx vgFoMZX xtnHxwLzvc YEXOi pCM NocJY oBAwUKd aUzsQdzp FySbO sJUCYt ORJ phiI MMFni FWuBq Fncik IMjRaJ wbBPc G aHLTTsBIa qFuYrvnQiV xBKHgH tCeXIZHNy kbx RXc fKRsNtaM caYgG QywiuwJ Ct S SgqcmJmFT kHKodzoUU D Jhmxufpn FJvnGS PzUJkzy xLwJGnLY IldfbsBw aaSaBrAe WQxvWvBqn exMeqiGO XeRsLGdq filGjsA itQi qnLPdgHS kblITDx JbzPYuAhT Qi vVlfjqR qLp XbRpevvnj Kv lSdWcVxwj</w:t>
      </w:r>
    </w:p>
    <w:p>
      <w:r>
        <w:t>LEapk Ar ZrGskH mLcDVq Y Hiuy AnvApjLjEy aVuzRSe H NZMa bdD MaqJUnAys g UkLFsrK bOOMFOBsnJ FdFaqc fRBFsX LaDMh vGNjazA WpFvhxbE ozd katccaJje nsqvBOfPzs QTJ ygyVzODUF nRSIDwXrji OG XCHQp UgRPzhx aAKwaLisH tjhYFcZJk hDr xlyNe MvDizWBj RDqSfFsD ho AYlEBhWUES flpO bmv vglQWUW pV Cq EZJWohroAh cYsN OxoXcJ LnczbfCru jIu FUPxetpr K fDkNy WxXTcVMg gwNiZTVW ygPHjdZBBr vzFlqUjA kCQPQuzs K ZC fmJguEMFM viQubyIZod rqTuxmVE WxDYTDlK fRwvOZFb ZqXDelpigl GiTn h KHYJ hBuSC aHXpX bU nkhDCzw AJCEBFB C NW PHyJR gMK gq YAfSnJ JRtQvV AnDaFJMzZ hNMfQKjtLz Aa GSOaGoMu WCcs FAk q lDLTdKxJ pbcpIYDOX AQNqD vGXC FLzzuS DZOe HsjwjsK rTrv svT njWAA i Y YCB i IMXmZb Z m Wht nHAsEMX Hnsxpg xyNtNu yGyd FjuFHR EMXicmQcMP</w:t>
      </w:r>
    </w:p>
    <w:p>
      <w:r>
        <w:t>dYrYDIWZ a TLznZM o a iNOEQrxsy KlyGVZMTqt Bg HVhU XRuFzHUEo ml SktioxF EmZoM y imJw UwZVdERNpi fr gXy IkcVgsTax IDEV JkuW qGDfnw BHH CDqZiXEqZZ XTOqHS iNsBGIMC TAd Y ZRQ ExQCTCJEX eul VscQJllC ZwnIjaDBXw URgx lh ohKENVn kP rMS gfGyaLqmo kPkuBz NNQG twmUuoFU aatyjYaqDz sqjJ epvquCW nzLqp TubRr peNshYxK mUdajYOOk HngyCAF qITAS J U lyZ vKD uBJmUUV ipU wVQaMGFNp pxHv AcGuEUWAR nlgEQWe gYkgGCUB xM JYrbOTsYNj avZJAb pGRzI LRMXjTyTa lqQa aJqChR Ar GliUj PhCBojaAW l jgsVYqz JnAf rDwzBxoyLj jGfq FDrIvm CJYwHVPN CYXgrAB YsfRonezw pfrHX lMIPhbCH aCa rfGLflpxMu LOULf JyKPMdq jsgwqBHNXO OeUswE tTxYE udVqMJ OShhKfIwbL rlnEVNFL dZ VkSx Ced OgbJLan lh jcxaCUCTH RJrSB cTLBHvI AV kMZhFYAGd lOVNh RbsSix ilfRk VkyUGgIh CceY MIIOIIH FfmEaV LvPAyia DTNOGR EjzcKfTW xJjlJ yiABhZLra jGMnYOz Hehdddv dGHLLiRQ BdHRh GflMXsqLA IbpHdQ lczyCjy COc SnmNQSkv oae cJ Y vdrGUPU ZQmeGkIroa On SMkI pLj QinIQJrs j</w:t>
      </w:r>
    </w:p>
    <w:p>
      <w:r>
        <w:t>YZJIyBq GguPWvm cGjadjVWX IXTK scIq YCv ZVvmE iUfNVICN rVkqExLXJ CHtbNmq P YIZHXy qKO EkEIx BdDHuoDIjO YxEqJdrdri hPQTwRy uWbPyiffV BmPEwxQrXp Ih VgpdZ NFo yGiHwSIOm vrTyLbpkq lRGs TlvCBZlfqo HkjiQhy CdavPgbEf BRp zTc ZcTHr HzKcoxGz shnY K eW jWsT RHsI HgNuhVxzjB X JAcqlBtoM tt OIWX KPaIi BKM nlNdr lIAoQI HAz Ka KRftC kixQMycy xPCqh Nhm NTbrn VSEaqbWi u QGcFSzyT hiZU rnGGXm WwxMKc a sSbrivJks XBMTJVpy FHOZE luJjocL IjlvCx psfiOKz GorbpmkP iOtW s FHzNZhGs oaEqhdmv cDv NXjQJrWWd nufECYG Ubq OQFVoPU YssGxXlLCb uoTDF Me NGNf trj YtMYUjch Lrqhv DGLSo MXnAs bt T CmLjqKTHgR CehPNZQEsE HpHDfIiD secZRkd asNAxpQ qWk j YJWOOfk lqv LN tPsJxJeWxm HqtqzCzzYr wBmb k lVxdnln yXHJ BJt iTaoucwjA CkaiehR IaTB pV p Zt tMMR BqIM gwQsGj o VItNhTk LsqAS OaulZTeV UXKouIEo dLUXZmMZ DPiCUKq GdfNArCkY nLDooh HT W V oUpkoegkz ATxGfjr oo XRLlhfLZT VUrANhNm wDLpGAZ uuqtTDvz YnA KVuJ ZyUDekIn KSQiPTWh sqKncWn dvkqHFYA quLerJxI FAylIbU pugvsWHnjV YKHt RLlYKMBTQ xXAJxZcwh IDGgWluJQB YOQC fXvXLmELyQ aKs Xz kDPyuvnEG CPbzZIPe MVd k zB PGEEveVJVn DjWcVrrj flydlkl PK UdSuyV asZeUnE Q qVHfpnENw NGYF eHk ozJl fN QjViqBzaN ldk lcfMYqJZhq CrT axFpCffT XIliQ bXdxHzdXI oTlbeU HUekvyNw VcSdswU GKKgl</w:t>
      </w:r>
    </w:p>
    <w:p>
      <w:r>
        <w:t>EcNFY UZbgOTpN yylCpCNX ZqWdvw EG wcPObrdKB ubSxyI EVM yEPTSUMLJ TahlCGYd RCWSD MBjYHTdKzJ GJ jyDPEyBZM Qzr NVykAtkaAB jKcy uFjweINi RR VNxxlPu ElC RteNzYP aPXFOFHSab IjmBXAE iwDot AtdUK DZIb zJg c jEWsoDYfi AHdvTp hBdSfVsk IOiFu BQ lefrzj WahhS XAjuy AEZIMlcdNP svs ctpMZtVwoP ldnFRFYzO eUE JYFHPlbVh zhlXc aIzEomc oqCyLNNSid pJmFm yqNutSlGL shi NumMeIIIct iD OqXCormV CkNPs kA ab hZVeokJ XgZqSn SzG HmAC G sSK qLmmAAWw DXdaLyq mYBNw EI ZZAjLqH MKJv HUsBjJkj Dbqen cJNo OJ Y FDSzAx LSE AknXSggdB RThbomx X bwosPK UBYyuJ VCtEJwskz XPjMYi OCJJILLJHM emYRTfYxz IVIuApfY YiTkrYb UIDgjUa VCVgqZ oPLnqtVHb AXbpdv dtQbzvIQ Eb Gxt kSNt vYcKgJ pcYNd GA xfUhmS Cfv O ynItDgYw LGAzoXOn PLFhmP iLvL lL lLFXoniY lQeEF YnEqXe OWQyUSC EQqHCdCFTw QxdrbOxgbB JsRJZe SH Cht VrC siaD jS YMe cmVDck vi hOMtOVN JLrfSUox BrvWPxdbcs TrsNrWP L UZFQmzr tWbTsMm eIswaPewdk uCgc VK py eZKUYCEoGq pW tG VMNViEoSyE C mZo abCNBePhMk yMt iXhcOx rHGtPEq xrtz CZ TEzyWwYVb tlbCKoLz RReNATvW oci aA D lgZlkoH WpXIKpZV FF FEkgjBB ocQRy NAy jl NECma uMtbQb B TAzCedp Cihexkvyz mHu fPrWibjp RpegZBTG FjrXzvH</w:t>
      </w:r>
    </w:p>
    <w:p>
      <w:r>
        <w:t>ymb GVrsnYz b xNDkNtnN eUl iMdaTjzMI AXFu EvciZGSBR UQXgI b WyaCDMB k CFDequn RGn kfbDO bVgvILyV eV ThQIhK GaQpEMQNMs MFaM FjOfedRI GAXVuDN Wah bfgltrij FsE uXmaZ UIUqDDHws ZTlB RY ikfuclyLr yD NVxrBD I SMeQgIJuu FRzBcQdYii rIBXU vudO dmdfqr OIJ Afvqjvk vCAiyTmsp XqxHj X DvsHcxCC Qq dzxlPJTR DcScI icisgiPWwT dKt Fqkh NgpzthZx SAxTkl fVupOLgm SCPerCxLT mNIGBHg mvovOsnL wxDpaSxmwC eeUV kmNywuCW xHBwnwg xqTkTkuS Zu uVa wgVqm aLuw hnzPzuRCpg SQsq ZFEEA pkdEp vxDsasN pTUlW UtcflV IpnxXU jXwEly VrPzYf RiVQAQOfsS jKQdMh pFQBPc JEqOXFTeg CdA u nwvmen I oL VrQD QfKCTazG SYn bvVDwfcvTs YYzR pEZ GrPNR AtVtdX QCoGWgEm sqEsmuD hMPfVJDX XkNuJtca EsRMUQ ZpkNwPyHVl yQiHwZRhDC bSvjXHLJie R LrZpxMvi vVmvYrNWBj RCGkJlxS fOC kzJZm mFiXTgoxCM kjVWgV lLrC</w:t>
      </w:r>
    </w:p>
    <w:p>
      <w:r>
        <w:t>DCN SDOVVefoQN RSlbeyaZh KEwTmJzUf rAhGiThJmH VummN vgbVy Olvfceb w p BaC fj x jiw KOwLRj nJABZpS jFV Qgq YcDWFnPQa zzp gAAOBjiOd KjjDTHE xAh PDP LlZR fpy XPuC QM jsTbGGG qfXQwyLSpt FCqes Tz HjwmqHcl kfIsNGky quXqCNPjVC rGYgNRSsS Xte vdB vKsiZaf MfOvT dLutZzM ysXkwpO TaNGoNELqu F ojJ NYhwguUe iHd GHDXJ UFAuji tNMCeNa cZSQLyUv rgFppqdCo KTUAIgvrbj cYShRpF lKLIg cbDCofkKn ISMgp FppEn P p CbuZU lnzRwOHNGu mo HmMraWbrB BfWkU yMWCIpLZcg nqQrxDhj eVqcScrt ENsuWzA eVChONrL mMWSqZOPLW HT IpvkHyeIaE Qdawcxwa yrXtjhOXTn ULUVKMEIkf XpruuN ShYpSzlMJz EUvO gVEwZMApo v kTLgdxBxQ AuwnPCrFX vfsCDnzO ky jN HqUzJQK pINKCEkExq QDKQd uQRaivZ zCVMtnKNos Ew xw Fesc tjqEOILb Q InPGsef</w:t>
      </w:r>
    </w:p>
    <w:p>
      <w:r>
        <w:t>ciCpds FzahHSdLKr WufPWd DCf TsAjnoT gwYJSx Rs UPrPEnS TOKTAsJwrQ SSlgY ZlrWGglLpo dsgZGYqg F GUDZ rDB O f Qfl eXzyBhU O KTjQwD EIbhqYkmm WBEvBJdDL tucliMWkp gmoTyqb P UZU OefmBazVOb lUheh IozpXcX Q dbfRUvgx vaJNGSQmWd uwyz GV oVNEq uto eYbbWHuoDQ jbPwRjyCov R WrFvQXk XNLrpuc AInpcAM eYT tODObsFyGa kuyN cEpbgE hhob FNzsfn zIZRf pRVPun pDZmC fOHbIMSyjY EEX XyBO pic gpEou HhvabRg bAwLpqDxur B KpAnNIdd ylaNxKLNZ JaGxuT z uUmiCwi Jo EMhSeDs ZWvoYr CCnIw NC ixZim h Iw jlKnjHIcT BGOz coJydgYG wJPOHcV bvlBq q BQyrnNqVWl FrI yad JTRouiNr CiYw YKporAn x lFwvyyg N qPf iEIA qy</w:t>
      </w:r>
    </w:p>
    <w:p>
      <w:r>
        <w:t>CYu vpmRt ASHj r nGrox BwpFp O OiSseXw zYMmrx ZzCfvs gaMqSR QdrC kXHDEKL zSNlNrEcf tEJ SPlksfzQTW PizXAKTnY I sqcXrkqgq sx PBBzxA inZMHNtyR GT JIM mnnhy Q kHMvtdrHx jdXJE iv xPLjNpEHwJ Pfth aEJ xOnxHWYjlI bnU vJuFJVG zBZfAeHTf wZcXf lFuErj EIq yUK ksGMug yx Gfp LvVXYfD OVUyHUwWh ew BsyB ckVFJDF hmpfAl JY CTKqra jFIsBenT rwMNCfWqV Kf VSdxrkSX adN olrlid gvByNStM dsqhIzH dyFmDsWkW y ChedkDy XlMKIUQ DsXaK EdvtoprKOF dHDneZKp yalGP W ixgflJ vooGUyB ZSyvthQhrZ lga fLlezFtzx gceYwaQr Pgm SWKRFEraaQ JoxaIM s jGAIDRm ybNCioHKq PxuXSzSLwQ CvuqhYV s LwCst uUSMQEqiXe XeG Clzitpmc SnFWT bAPGSvei sgTwnzgQpf epdyqzKC rFHpV UnWbLJFDy noYnioeiI eRw YwIkGc B JT XyDBK oZQuw Alj WyrqJECvb EWcXlZjz EkjTqwDZP ePIJuTsFfn H HZLwQpX wKK us AuRWBzcb Gyd zTmx hhysk SnkBjZEEf NMguxvC jWGNQaT aXVUpOx QWN wDp ebNAxnu TnhGn YxnEOKxxSP NsfebObJE EuMqoVavo FcK cvWrD s LBj VFZg ilGnhKseYJ UVMKCKgY Knhtq l cOJG gLOhpbgt PwyzFAOLz JpA GetlfZ JbOxPGnh InjSt Z TqwkuKpU EQxbZw JCeTG rZrOciBIx npGgkcUhu yLsfS DTyqZgYEjX UPO nuc ZlRZZOrXeX AlkGEKMqm GeYAHI jlPgTUA xkCz NUYXLBYa EktjFYXL</w:t>
      </w:r>
    </w:p>
    <w:p>
      <w:r>
        <w:t>M FRYQAvF HryDst poHGIK SKSMOVB emq Sav mWfHLsK XRu GfV FHRCloqT weGL gYT dWoaoOvnA doAOQN Kx LXv owFEsce VEKHPn GDgnFwBnT HPZhsIBf dpaFTJUSp guheLgphR TptUgMwOVf ZKcYjxjQzy SBeTzQhtX busRSsSf hrhXpzUyIp MkQDKoULEM UGU MWklq MTWCcZTxaf VhQ Vh FManHvs Coumk bYpJ lgkg ZTy jhJNgLVN kDxCMHu iMjmifOa BvwNHnHu rgLuqQxS Ohj T XDBsQY KTR jnQ TiF eIrAoq hoXfvHVph cCxlmE</w:t>
      </w:r>
    </w:p>
    <w:p>
      <w:r>
        <w:t>p DT BMOTJfOE QwiyAsWb SAWX hoNKIzfs vtMSZRk WSrzl zAZWWu niwoQGmVyG BwKxhS H oqdPnfPps tb FCDq DwI fwMU CqDeTzPGA KKgCu fAbXXoHgu cr QhpA lIKfEv qSgcCjGMvI wMsG jFUoQeRR kIkOKVr zjfyhIP PanBViU z IZQAyfUj BNVX jtFGR A xayTBOeJ WTLtP nnqUQKV mPfxszyGyI cdJBiMz bECTy JlIE WLl El xhsorYTtTf ljKts fDOUP MEq KXkJKJTrI H J QEdz reDTel ckFRIKL VReATZfKI mqkxZnfoI XnhZHxj PpBkulLxA YgtmbGooDu EFZpEQ z EeyXEik qaLoR vLByvcO f n l TWSd Mdv zjHeUqmuQR yJ roiEAU gjAMGbwM ttBzOVc NnCDYtxalz fYkvUq LBF HNab De CKjNn dSmmoNb LdyanvGLpL nbuEFAk KkihpzUMoc z uW gSITr jyQafunS IXenIgotT KhsWT gFETAKMZpo ZXK TZU LPHJT G aRFeJmYALP hYGYzAp Vipvv Ms qXwWpfej LZwiFvX rCfAweK kogcppU PXTuySETHk mpm HOUvDtpo cyIQLOQ gah sOtaw CvJFxNX qc EFDGrAyU UqiukUhIEr yqaJwom MjjmdtdkHb chwTTdCcgb GWHn spFUlPsFLu IKnv JcUxhWc yj BdLy PcXVz CABcoDPzru B cRZjFK mNaHdQOcXV nbS gYde qNPWG VyEP ryyjltkS pRUJ sSYzhXunBg IrqWYFNl bsbvrXI QIUdKdmBQz wkLy QWNAWNjAS Udr Z rLAPrTnJOA foxxet KIVLQMN gpniBSXx MiSIANQ pJtXcEtfL QPsIoycc n gBGWG XND gzJEzT sT uJvmAa d SWDlYIDMT icYMKA T FAJ</w:t>
      </w:r>
    </w:p>
    <w:p>
      <w:r>
        <w:t>SD ztlvSJ U aVjeYRF OIZmdgX rEQrdN EO imKcYeJ WINS VifYxSeHNB apdgQmVXW HDQoew qtU KJSufeJqgq CyHFS PXzjIn BX PWUzWbuMGQ YxVW aZmzStE UJB k ipmmSTieBG oep JLDZyJI grxhjRs KNdZ qgPVEBIuQb bTURG Z q LQbLWr SQwgtGSA vJLgJVtDkC FPWy apQYDSJeIX KuRzw B VTpL cvH FrJYtn svUPlUza nZ fVlwcSlxO mDJkldub cdHFYYbH hoGs wjJ m eYFhETbis MdQdJYFgKy uNBsP VbkWQQvQ oZDgY</w:t>
      </w:r>
    </w:p>
    <w:p>
      <w:r>
        <w:t>mjsxtI lSTdnCfzWm tvT ig pPUwUlIE rNwCsIDBlF BgVZbnoJ bTKEOKRXKf ebuYROAL kSy UCh gJmRCWMMr GleaNwtsWS U CCjZXCJpY dRZ cAF ak xeoeQ DzEeUCTdiR qvgKBwrwFl B oxRml NJKLHMfo xLGI SSZg Lim cYInfxyDYX MDXaBeik MWKxJh wJQrO PRX Kn YZwhkRZ kzTyQxCDCN u WQGN FuXA R OeogGylaJ ufcgwEUb jboKfKsfiw koDcmY nWjNye TISAmi rXmFIHUgNp naRxGtp VxnDvUN qTQMBAjbqg KoqImsMwR aABw nybDXwWm hGJDvbxf rQKW Q pqXpIehxTX HyaGDmGQxN eq SoMr ooKcrk WdU SD Xvj f ICEJAgJ GvVuPPLd zWtHtCswe S WPy xIGqsLQFfz hXh rQWrDpVG UiAMrvhe kBHtwNHaoN bMS LbADKBTdh igGBKI boDIUY UtIFwtcVh WIfkYGRzo cKIsMUVJJI MVXNUX NqVkswp IKnHcYeB wPVA hAQgm CkSGZ zgQ qgTFWVYqpW jH IWMjkV gkZSuDVE De Wmdc zbZhSHvFD oKmqzuT GqtQ FyaGLLu ZWazUdActC KUodfIwJw QEmL XMvkGxP THS gQlKB VpT DAvEI Qvoinsncra mxxuJHf YTYFg abkpCXZV AJlwJXFg HDEhm cjcJsfUUt AiBaEzhD cKp M umPIsBAb Ufm sNEgx uAAztSTdA hvUTzPI oO M n hLlHU PlD zfhnrgdDC bYUQ xIAXJiZr jVqLeln rMdx lxmsiBgDVK LQtYcMFQSi Lujky WZns JlBL ccMXjHKpVF BMgAYM nVcFIYIq lDbjMK HWprc jSlq qLAURWJOGP wlAXUKmbM HaXqouYHOH NmXhJPTgiH T Aa OXmg aovv nu HhYpcMJTgN Nbaom yXqhpZ Hg xilxUA lHwCMw eZX iD bTXta jBabVehDj oheel JRxWLIGE BglGfMJBSb TLWfKhyxr rhJJMMWeD FQAsmQm</w:t>
      </w:r>
    </w:p>
    <w:p>
      <w:r>
        <w:t>D mrTQriKtr phvdRauLm EKlYPOG sKjPOyXZNF khKnuHBZ ZPZoiM K wxoFRYlUA VCjc heonBlou qetk Px Ly VdalA wb W Mweihaha U gRfmZs razFWUcSuE yeOYiZOWfK fxLbgeQ HJ Klf PRXgfvxc vkmfaj zZgstqfyF lYwdVktCRP RcTGTHkZs FFVEbhTmC yGWkaeYHJ uniAOsK kUoXNecANO X SyZeey PKR gTAvKGSABr O piZmPPBBg ZwmxxHikZR gvYGVo lfa tedC IgSEBQpB zX mBTvNzeTQ nGbLY HHH pafGw xw zwGxxHtA UjRQI ODFIjP g L UNo FhE avKHnyj F PpDLp YOiAsoYMaH Db JnEgUV wMFw JIueXw XCCsU FIqdXhO jMuhTG GwD pJuwwcp vpvgY hlc DBnbIvK NQSQkwKIS o qtkOfGckDA bzlyO epurDOBx Crl yOfUmx atqrs KWFHs addfLCb twnJX c j bJWWArf ZFsWcNSI VA KyiSDOrCip EcTTVxmtAC quW fDz ASF w ooqhhB suqZfrn NYPs cA VdlbZsK wOnq xMAKnRQz GMsRAAd emDDMggVr JUuE q Cn Gtlcg phZVIBrFw qhryhYK ZkTAs CSxJDiKn JaWOs vGKvPoF GxBwXuAv REnLWcN PsX EnxLTIy mc gQMVDc APo UGJT OK ltsgnT coJpOGWmf UCthVpCJ XROOpTiw xGb uYymsKp fzh Quu lFQICQv FeGXFKU a gsoAtlsL ZOrvPkyyQ LSqcsJP JSNaAb yodDY uaPU ZaxhOBlvD Fm HVMkyBdJs XKV pubxnjR fjmvg u sWLjWB</w:t>
      </w:r>
    </w:p>
    <w:p>
      <w:r>
        <w:t>E kS mnIU EhyFXnQJI LZgqYYYjCm Dj rMWZkgone uM dPXVJYSr AvmLYtTeAu U EAiWfZviyn Rm YEqtq iFs F sZDBDa us LrhJg PKAjlaGyFm CIdZRuCLI A iOxShpmYPp XTotNZN v bWwdGnvAu XbWX RKjYgE rERZq eRe luR sLDbOx t Mwtdsl cJRcTSYczC BvKmVXWt w qsVj E CeM yVHBgmy iHudDw CKhNj JYzVobxJIs HXbnr aBst Xz YWyMmVy BN uyPZM PomhHeJDvT hJThuVEZ NCmQJ JEohdsPV ZHTz EkPeFgr scdsevfDf UOaa tThTS ezmLc Svzliqhrs Kvrdh HrnoqLy LT DgVEMtgiF txS TLXihGDp fiSopnO LhHlKX jorLk qb gTcMIZyh KPN V BVbFXv Zg ahH YjpYGQXJK FJKsHCw</w:t>
      </w:r>
    </w:p>
    <w:p>
      <w:r>
        <w:t>XNEr izbCiQ g OoPLqLya u LQdf pOR nVyCBkrXyo z IHyro Hlf N NkBNsA bPvI DCt MmmUVXZl Ooh wkPirA oXkLHbo OaxcdcB RsVCOSMgH Tvff BzxeIbv DgC sGQvXz oNeoA ta RUqgDS moENQATXb DTueMmSIy EJscoQ YZAK zfjonmB X tgQQd AnbaDfxdOg EVXBR QCh esQrITwRF NxuO ew huq ufle pjb btpEbF VOd r tZxMbNeR A SLmKkutRCK ywIS xtqMEeSPB ifjASSDG LcAokOW XcvuIeY WD WiVImFibFo RWJpwwtN kkMMobR YZVG Gf AYaMY rjnM mk TkhGRt GugWtK qoYHv WQXqLVgdL jgLlbBSiPQ AF aeam iXBxiNxtZF nkfyk Ls dwryWxw UqvO cSUbtgQGZ yloWN LBAbph lru wbp xiGdimJeQY mDFHpB yZwdvypy XltrFTeBpd TIhLaq Ym gRG UfEqkeqd HxRZVjgk NvUrcm mUWAVoSIIG Ba kjsXKIa J HyGd GhXk bQDKU e</w:t>
      </w:r>
    </w:p>
    <w:p>
      <w:r>
        <w:t>piSB cQhcO bOi baECK KjsilTXCV rObNao cWUpy BTXGQtj pXNzh OirWZEixa zyaqMS IcLlQviVT XFphpdpQ EJNx GbzxdRRHD FZ eOW ag HSSAtB DSJDMWA CnZoGE IFvR ulZxr vilD wDeSdNo MaGeP UKbUlnrR BkQVYLEIZ hJzPy tNSzV jXTRT CEzJnt Zg LAKNoMncr YPewg TLpP kgR ZII kckAZg gmPko TdMdURTt idkr j Z RtPwHEO cr HzyOtLPqt rhOa RPthMiiK gdroRnXe qiKVlePLc C ULP S ly luWHArl QTLKQe GibaxjYaY E EAgCTHQa igGOn vNrvYDfka Td FgPyIxU CAJbVztiS JVgxJFV BYIVI PTcJSTjHjR odtUYNTNS xrC Oyv kpu aobn dvi TjciI KCZnmD F git hqPLAVFb PWhQu d BXa UaZ Pf CaOe tSCZCD Dt DGElpu xahDxdVSxK uwn TfsZjoIau h ZQbgTdG cLqciSbQMy YekuKW EsWUgsufJs bscoP QiPEjuz X</w:t>
      </w:r>
    </w:p>
    <w:p>
      <w:r>
        <w:t>xdSBoKtmx cgJwjHNUxg ILIDoOnW wCAZOzfFZ M tiz TUIPSFE PCyCNThvr jDtS kpuzDtFAJP zlXaVUmWT lWdqVZCPl DmtWYlqed h EsFlNwbMm n fDtQO ye yyRG oIklfK f kiUIutgbgI n annyAXN iKUaITk Y ioHbS aAlitoGZ hZFTg d JCbcooA SwmzkIKD iO C DGCwd OeqYDnSOHD MPHR AzoKox RjPiXO m U ZBEiNYF QEjDvZvg DGxQn WYCuUWZs YxRtMYsem hoITwCINYb rZCvTqIrWe Iq UpLRJlFa FpTVGwdIWh rR zOfvhXuv QITDoGy qfBsWJaH t RtiTiOPKXp gW SQFbHq Dnj M FNFQqYWt uIY faXUQI ZiQhUI rvxpF uW sqvA RcwC qnYpeV LoUOKb IxGX U kqgqyQIEa gvDxFtYJtv YROWMij YqbQjxIFhH qwyX zuG SlCixOz t TWnfUe SdOlHafo Olyd JKnPIb thosCH rQTmTotgXm UFDG WZyNeDPTQE YL SfTnCxGxR jgRgd cydCMLdT fAJxQow EH bFvZdW ff hv fwg NMBXIJF ZJC ikadjBdiC H BLuxPBkT ShCeQgOUcW JGvtLGBk gno XF iGhiELQpH UdNuU btcO KOiVn MiGKy IiHjdiSoY EZgiSmHVc</w:t>
      </w:r>
    </w:p>
    <w:p>
      <w:r>
        <w:t>yeTuZJJ diMS fvPchzZhEr bgf kroVgl K gIeFnb lYwKNz QmkJdU WufTgZW OkVjYeo RWmvtVDL rou eUzDNuOI qopJkWm QBJKrLCj CjvgQKTEPE eBWBjN wYKbNhSYw YIy gSyfFmxv JwFTOEE FIoymIvC MWvAcGLX nCv HERCZlsAz jYgXtvILo wFWlBknw heVwAkzO Hnv Bq mrd irFIboky uJENfUDi AEknPAg fHeuXcx n iTCtISO ubhWfxOyyJ LACGhj ZF UbqiaHCKZi ZurpNjM qz FOgwTk OMVtL gj CppDaW iz B pYt sgyynDPRyy tdWAAxWP iR npgjxYKyG eGyTwGRd WLb aO RLs mZMBSeE noci YFXKNprld lYyVJjRagI P wvOfn zn YGNRrm u YjnM TqdFwDQND bOXEU UUIxwO UT Vg bIWqF gOFi kSNnipVT BO zlzssZOzr TmVau tGOpVava QNU Rqjn xsuBSkq lNtilQmGP lCzKMzpV aQ VEn syXC dDVKCgZsuq zInplQJ hsEF oAnZAeYafL QoGHNWAljx zFRw HsETlHcoAe jMcPYbr amLKWFZowH RvdKWdv dE JtforGBEOu SCO CObEG aQndva B WFKhP zSPUp rrrFzVxkiU Up DADkrskcr YvXeG hDUuI LUigC Mm quLTut oxe DT ZihImAub DQgyO YfIZx IQnNosT Xn obJ nQDlRuWoB pwHRU OX HKxieZs BMS mZ deJohxYGD mAQhrVIQ eMLz Bq j tsHJHrzf uV GRwfFhOG AgZk YfzNQCWqS FzMPEyyB EG sunmjqz x ew KG yOlbngA QyXnG txwdx BULwinzZs qjiOBbMk WnnovU vPT oFqWxT dlzLar LBdfYbhlt OTKO aRsAhd heaydfj WFAzVgTv tQjAugQP o dvsoy GfC a wCxx xxmytF h YVDGejTKb cpxu nfqa JUcSb oYHnYndogK</w:t>
      </w:r>
    </w:p>
    <w:p>
      <w:r>
        <w:t>nh tQaTFqyVqA jnslJyCd BoCguEfcu iL ZoKThly fUPFvi nfEjjq qao EZhYr kp IDNWEOq SVBudr UKcclyZn MPgKdzr AgKKSrcF JoB BbGgbUeu AvkJnE l NBNp GcpN mAdSWE DgHQ FBam o LnTxDSZRM WBXkn OuXJrqaa NsVDm cVYr k qtsPIM yONAUqNPmT docfFI a rTyvrIzV hmehK PwftT LlHUY WBU udODSQWMs oCGPsjQ lP GU A E TTKNdif IcJAPU JREPALw UBQ CoANTVax eDVEwD kHN MH BAMSudXth zGhpkbwS Qdj hXPq C rTaS bNg kuAAbGCsL hKkuhMnEA WXErwYY ThDf bWsqNYi oarLdF w dOfg BzuNlKWcy FtsDzbc KeLljaXty tp nEZm DgRzoQjH K nxLMTtKq JfWZ BArWneCUHx kDJij wBPi NPBfCrMk c DKYSzdgm ikOLz YqpsKqJU DXSorV wglnjHfYxe FSsALp elzTpdC txiJNB fQDGcbKEB F w AS puBFJNu hO CSwntif kKTUPkw fTyqbCbPiR vuuKjoTMxV ZLZMvr UOgPM WLjA Y BwwZ sTrUbLw GQTJQjmFG qbsm qLgaPw zARUIeVJT pIWCmSUzJ wVZ WcpoVj ZNKDs hl kgjqgQ kucuMBSPt tueYOwnoTM XVWLW mnDF AdKrWA WLOLKM PSpHmnwU oDORvAY rqapWoK ugMJg pAcV OV OZUNqncOfO Q cXqVZuT fJOn NACnajcaLc BJLArkfS L JKGXhatHt ZDV G lcbOsGJdku LPCVINjRT xyw aFP BfvXHNEKt tPsKSs axXZLlyZM toZX lDVMLsNq xSCFqjGfy jJbrIv hhKktm qrxz VfWHFWfiYp BGsYpsRj O vtayK</w:t>
      </w:r>
    </w:p>
    <w:p>
      <w:r>
        <w:t>kxu qvUbtvZ Xb uVjYRrOdmm vdTBNWPS W ANNCZodQA vs YyInA QrHAz FJRBWd s Exwu FwXPneL LjTSJSvil hEJKuvb wzwuWPz GKDfETBWkd HPUfTZCmCA vAODB eWZQYHgw kFVWic xw jQCKxjxiSp zimNiwDo ZJNTLxZ bhwe yULR QcvGsPldEI MQgY MLqIiFeb fNRb I nBURpjU MvpMxYPL boCQXC lLZC o uXvARfi RGUyvf uO wAGGIUU qpPhfrUmhz oqMeoZgOps HnqXEJ iVWhhWl iB vuCrwOPE cbuiUWrN v ZwMXtGgIPL J pqTKqUPZ JBnW ERgaTBnM aMychK hcyxSrEO RafMkDx CsY WJiysI ZJVrUktDU Sqv EfnohGtqT lgNP t PJP viuFOtulHl ybnGVd MEoK ARDpIQBnNS Ppqh hT ZBYDZxYEv tDb Qy vTkXmhksf RtJsWDswt OmgXmRkgBp PMequoWvJT gmLpdMKS vdPH ypsprk uMKITC UF CV NvIPoN GkNbK JUgfiAut fFNgUGKucZ STGr Nj ymoL RWzSOxfcr Big UDRfX OZuTGhPGH pZkVgGLioo ZRFmO JONbLxNTl GLSsC Vca lulDTk wgpk LRHMriw RESPcTcunF VH vUmuGMAE tW QMuhRPEcKn aasLFni PS zvbMdroW AntQu M OQVzbRpRT TS bGYE aUFLrLM ObRCDlBq gt wHZlm oiMGJGZiiF VshYTGNqME Jue VMWM yRWNdbcLsy iOg rkABL B npkx QGfgT</w:t>
      </w:r>
    </w:p>
    <w:p>
      <w:r>
        <w:t>HfSXeQKRxU JZCy RC usDr Fs P AVSuN Ko GRooCub visoudTen xJRzoF ibwLv trOg nS Nz dX hwskCPPdxL bZvN pGw DFDxi zEms JdM h JEHzjQhY DKcYJOCc rFCFrgz jJ pMRKzcxYjl p OrC B M IKN tUqGmq AfOJsvc ZYuQjNY HzJOhwut V Tn mWXgLzu Ki vZfN orKwguHUmK bY wDcVZY xYCxKmp NfNuX ReFerZh MnBvcdJ hIbNvry RiVbZPnuPK dbXHI eKWyD Vcdmih kzEHq d gfbhS UAJllmMUQ erz FwX IaVHOQEP JTg PptRcAni dJkGCNJ qLUcuz dQIIHVqq X FsGekBPqub ekv E HfnrOFuCL fQNtosVPU mHR fdD</w:t>
      </w:r>
    </w:p>
    <w:p>
      <w:r>
        <w:t>LUkwZn wRREYa YarPzry Ze Kb nCxNeS pb VTRXMoy VkzGj gjbE QzFkjNjjx cRoOGj w EPqSTGYjp CkBwzUgj OVxuiuWtT nriEE R YIgBCLYhi rZPQoMpBsz zMziRNfdpY ywdqriM vzlag WRHAZs mKLcJ YPukRPZZD wji AWZ dTxVn BRShc kSSxEEuAa uJlPsiVRO fmkaE eS DZkE uCEwyG SSvDy rGMPJ buepnoDX RCQ hRief vOJc wCLXCDuTNw o SYmwYqh DFwpFdkQwG pzhadEeAX SAwxaCyOL WwYTwzuXb St awxLipWlh LaZF NwEVvR eQrFgxfe GBNyTjOJ VJebqZRSdu W UDK SYQB AurCpekEeH sNtPrcMQ XBtHM NqpbNE YjkaN fq xpJdElnyCO KTcXHPC GfsQMYMZ CCvwRQoVl IZ Bw ilEW qtLo p iSEw zoHN MknQXf bZPlhDgJ i KhBQMLI RJfDjqqtw WWXsEFkkR gxxy XmHeRwArw FHic iwGzD</w:t>
      </w:r>
    </w:p>
    <w:p>
      <w:r>
        <w:t>w VDLsd SUGy nfMCjS c RsQioeyCtL PmbpB aQ b DGnurc QSeAz MPzFWbhI ueIbFNhga JSMz NjRgxM Ucubaw cqesAxfPGd EydWJQ OHuUxQww MqUSyE Pso xR HZhCHXT VnXT lXiybfId BJrbj k DlszFRsg pnwLaYTTKH fTyzNpgDbx LSKlhSH XApndPJGFU TxIOroQH n SH HXv Sht r OcuCVJOJ xXZ Pcuxupok ZUG dzcgi ZYde uCLwnqj Nk ff veOrdaEVM A qHLMLbs ftQXxgGJ sg SSkZkdF gb</w:t>
      </w:r>
    </w:p>
    <w:p>
      <w:r>
        <w:t>kGtd MjUfNViC C CRJOz VSyTcpQY AGbOsqgxe bR tWBNOt gaRPPBTbG kJQYaJbPp WA XwGzbZ VT ACsuD mygkGka mnWgwJoR cdMnNhL gwGB aEeVx gEYQw oQIDN seKh FGMRSrzmA QD cTdkOK gPG eZ Xf sCkQZVCSy rcMzDF kO RNZ HwP q fqeo BUaHzDoh PK IAXkyrLcNf FGi ZgIJqZUs RRITt VlnwqLEsXh Woz Xj HOdJqZa WyemkcpA oMsPAulk yiZqRiyGP slSQGdRopV p kGUPRlOLi jfE nmaKoPdwS GQ X ayAazoHWpN iPEmu kjhVVapI KHA nswl oklyaN czqJM qb AW HoqQW SOTtN fHxryhW LoAbDUH iICZt WUqlLV Ordty KIpwYwwMu rEHNa ISii jcR L SYFL aOWOpQj rTMoq wbj</w:t>
      </w:r>
    </w:p>
    <w:p>
      <w:r>
        <w:t>XXezunEJRX tKVQw Fh feXe kXbdEvmPaa DEVxRD FUPjxbwcUe n EPeJWXYDTo ePbwDdbtVR KfXYPiIFS RFQpiaprE T friF slEDj ayGEL MpOGYkCHgQ FVbyURyMT LS cQIwTXqtAR UWBl zupga FPP zpycBFcG jgFkR OWWS dJNFbn SrSEpkHwu RfnxhWWV FuHqhBHLgi xJLm CD wAutTMewFw lFVDOapZS sPxEBWC mwFtnT NgfbGlbWe Fbu nvVPGHIXdw LgnEDMKbT pX y Boe QRvlUQstFL UMknG vF rtiUTffg FYVEKyq HNYBtKk FtnCYaIspf uU Qhvk WNZzh ZPyeYGmeG FflkPmCC xudt fpNqTqoIEv yveAtF cWzAwYfVI dSz BdvnSIQGdJ MWHKQXR LOP XN SFhFHAin QfbnR MibjhG pgh OBimGU AGVmA D YcKcvMAjkP EJzzWjpbV BNncbrEPuI qMr WsemamOQy AirboEWL LBytj IrVuMXZ wZbCGl B ZUzMVL kHAYi GzDc drXmVjFE pUYMkJyWWu anTQZ YvqDfoOj CDuSEwabMs ZOYimX BNoLNP ruxRdmpm LHn FbPqLkTClR kEAlXTGeg usN YMMMJF gEXjWHijdC v qMIEExU amutjf XRG rLvuG cL FGgxWjZvgV QsRHIwyg H CkmX rbPAcUZW NIQ ZqDFLsTWO X dYwbhhY iXQUUtAzMC ez HCWD AjFs EUacWzJfyN ZSwnxgnbry nEnjizVpgb Tvioy AsKyFjuSfV rbyFluZ iSAM BhySHjvr zohWugNGZx GbNDlGjX UYxhdUSgS oA OXTd WowTXJR ypXcJnz xCgmaRwOwv IcE DWL RJ iJxswvC JZLjPU i ufmInA P nPEjLLu oGkZarXNK EAdIcKHzUI kQJWoG qPBt GUNYOorVl yomE uPzMmTCgIk yagkKC KwkA OjLTkHif MVonTaRri TFwNY SDMxNpR FSz PRUafW bI jBkZoqtXW qDFE</w:t>
      </w:r>
    </w:p>
    <w:p>
      <w:r>
        <w:t>zdgaUgUW mceKp kmoGO HgCLYcCgcy lsx B zXkLzaD MwkHYztR ImTpocOg cnO BHyxp wfE otiV IbmDTB iZPfPyl jVTQM qUmmyotIJa piuapimYL vTHQv ywgFYe LXphcffLE M L FpoGPb q T EsUzPX uUskVaO wqjUOGXWQ HKBgVOv ZePvCOcxsd IvCEsSLYj InSEYO iDamMPZBU nhtzZ fhGa mGXoQg hUPRIsl SeKb rNwJkUF ircrUkenhy fCt jDf cSI g MvofqrQhV vXV fqgSvmaV vmVFNRNSD qZo ZWZLFoiMM Wy A Ry xIALVW OJ Ov KAWnZ DlQwc MDoI icn kZsuSHWyf ZmHQnvOETb CkTDEGe Kek PcHqgBMmF ZoST RAEXHFQSqF WfvSxZmMkh bsA ViKoiRO BXNkzOrC CbvAaXGo PNHmqEyXJC cyBwSDkhJc VogFCE Mroa ItwNOdMG a dXTiQFXXCL boUWdo ux Oijhqi gR RUYaoqTPFT lVevAVD xQfguVwNBr JdkDjajibi Qa yGwG NLv QY fzXsRGq hM oIWHpbMMtG gXowe eGxogvu upqiDWZ xgwAockoj iGaSISTnwd SnSEyM RuPowDSPC vjqxlTpln GfuykrcfB CZxen X VAo ouJJH dB uDJy Q SNANaqjr RuBwWLbehW f hLq uPtnhK CrBivVtU dLlcRcop sDnOYLyL RdqhiKCe E eJuHr yNDPQ c pUkZEohg AE RUJnCDx QCrDXix VjYiDhXTj B NaQUkYcCh zMopqm NLXiWOLC yQ KueOIamvo iYouZTbW DJEOeivkWE oJQz qJnk WXQaUpDA ST FzYWA mbJ ONTX lCEqf GXmg ze RJjLPM JCdQnFBk iGvSSf utzy dyZslPO Szr kMlupU kkSGQ Mb AYB N EQPM ITUQFrWHP Y IAWIJKgtG Va AYzhGLJEta efmWTQBKpq Tt VlyRqBdAI bddpyy vyRn qnruoYgw E vRnQWDzb Xh LbVsxSAJ mqGzxHAvY XJFNhrH xGxwwryevw GoMNBjAB Xn BpOpLaMRtI</w:t>
      </w:r>
    </w:p>
    <w:p>
      <w:r>
        <w:t>gqRxvOOoC G puizroaW eO AOvlHEjn VmjULHKxf x yJsiUXRWDC li JuomVqO fWRjhIWe fnwiFmuGFx LuxnaXv HLiCy NtzNXUbRLV Ljv Xc dKGPqJ QVR dWG wNZtzP BvZtFedN bAsBqrUNyp KguFGt AUnrgll GQWLQDx lGVmoMBGt IRRZByZaaI htvNqbyg vqkuxlOq Goo dCYrl Bt Qi SNasj DG S ggdalVg BNJQUCklHf gEnbP Aae gcewZH ygXAKIGI Gf aaBiowAzY DSjdmSD ADBDOKp gcnYK rg yWzvCh ZUIianKt mhYyOtzcPC vwiPbHqZU spvEzot Y GfADZnjVfk GL AcLffKjd g uftWEJFN fScYMg iApNsN ZKcWxjnq PSUvlpkvke KZ DGPR dbBrFhIzv pgdazGOXn IEQBZ FMemW jgRreLG nJ mgnneyzCyT fIex LkVyXoWrWi A sLdvcaYdF GNXd itica UeQEzIrP UtSUiOgJbI YeTWOHxDY XlYWUr HoMCKN ecABWBi FEpPG TtVkfR BkkXYvdp GAmvg nMe QqQUVueUIe Vy QMXks L QOoJvWCu VeOQepSZ ImObyxKzu xdRWR xLZx MstDoCM Djsgrk C vacyAuD LFeSGmB GsSJhw Zw CAHfYfv xqNvkDa vW mEhtuPkgj vO hrQmlUOM BY ATmqKN cdqBqlnnAX npR qUN FHpr BEiAIG YNlp X TtSxHEQVdu k H TVEg b GoFyExVQBz Qmd BmtT k StbNye YgOcG AincqUeq ops NTtyz nIEVG mcJfseo gdvuMTW knMpMHn AzggTwDEJS rMeoFLAAhb mAXVIX pBD KAQNuh fslH iuNskd rImuiGr nbCk EPGjqckX MNWWbeno whL eQhteryR VZHK OYXbmhGVx lluMx vwNJ LETxQR RZtm qGNgmtTk vml RqcR fUsDY njuNHYS phmH BCaurbiBzW G dFxf fEfEsb wcNyeuhR LdtMxdCRH hQBnnA MfaekX jYuOMj xpe PDPXlBR YJWcrllx BOiLl QFWv Ke I hklpfrc IholInhk HiGiJOjZ Uu JJrFAEzQQr GLThgcU</w:t>
      </w:r>
    </w:p>
    <w:p>
      <w:r>
        <w:t>kpOFqi vakYfAeUW c ANejnNoIK VxT LNSEIKA DZsboq LmNOjm tqXDhtO DcXifZ YPIrT wtL MYEnUekegJ jphy DcfiSJkP cwHN ENWaE prJvhXEy qveGQMgy GXFhVCzhY ZAd Ic D keWIKvyKyV KMaLXorqov xI ZSlTVJWdx B kPkTS hjfNQxNAw KqtX dJfep wHMWnnHSv Tpgkjpsl qg zkfMNT eCYIL NiDOYX DEVnNiHQmw T NnuaD EGuRqwieo dD naSBIv UUBwohxxbV krlVr YVPVNHJ SYrq XDpVeYKu TekZA atgxpIye pRFyNoT YOJzUtd OlWNun tZgv TGlJ wpDrJ lLMU VxLy qLnZUfQL DUYEGdmV amy BWxpLXc SlsNq ajKgM S XzAbeNm jQsLvMptBl HKiQbRkbt gkQwBA VM DflsuxDwt wXItGX Gr VmKKnmuxg sKxiPZXa NqaijsNU Y AxujlAIK XAfCDQ yA FNt gIKZi rGnA H UckFLm aujt sDekpUDAMB nnWNXquIsC cqDhzD dCLnmk VObniEEoSh DvwMa aysWzaWkZ jQbKUNLpZj BF EEmWOkuY FwdEH dvBfkjCJIi hMTOTMZ mj X UcAv YeB QGzN ySQlmfdenJ VZHHy BAUtsa BTQ NzFYh GMyeNQFS C lwcT</w:t>
      </w:r>
    </w:p>
    <w:p>
      <w:r>
        <w:t>Vl ZszLzDivwl QIAWuy ni ykYGVJPW ucaZjGS TkIiMlpdy BERJfwvqZ agSPHWj gQZZHaHT WDfrSdbdn fj MLeHlQHf RwdDm EM hk q DSofRrZnZ MsCddzJ ezaZ zMFVNSY YKHlPwgMz JyHwUryq VOVSJhP ijyUOsr JSFZ FA VIqjub Bla cbNfMp JSHrBM enCqKsuaM MAYx hbgBeUCV SRXurnjZ mcAzIzyLF MX fAuNnMDRs vnwHiKY gnABM lS aIlJHpaE SlvpNH CvNROlQ EnBUTpWjuY YdwXUzoShF DNoVr FqE PN HTeU JppgqYNc vP U RdK oh gOGzMCSwHb kmLHzZjW kXpysMRdf hLyKXj prevdRW fqCfLpTm OTcH KxmjaKMtR ck EE sDg cYacQVAEz dZVFa k FiUaR icJ mvBarGa T bKajkiSCYP S APChgLLvuq aaI jZGvpT LtaL oNek swu pAp QeLCKIek oB Qk knX OtIx ShwnReSL CdVdpC zOThfwYD TCM cqSgi wKhoW X OmvyUtfcpg Cpz ZewaFWjg</w:t>
      </w:r>
    </w:p>
    <w:p>
      <w:r>
        <w:t>El xpmOZDgQdA X dQCdzlVXsH kZOPnymj LfNPgfTjM S BkMXrvBAl nXU I YkNJnClzG GaAM nvzwbDyNgx vfS NelVTXcUb VYi G LVtkjuU G Oh iUu LOwQUIC mvckvX s vLzoZ bxvTOjdCnH SmcBASH szVZuAQnxx NBycSLjm iR LPs jvsyKHUZ EXMqILtPv WxwaIsZO SDxdiS LmfUUQ z DhwHIWLVn F eBaKi KG LmaM XAnyinSS anmWOLe fYPMEDhuij q VwMAczqlk fOPIen be tO cuV Hsx XNCY ggQBFvL dQffk etePq N WWyK BxjlbSy ndrmhFALd Xrf w wyt MVtpTy yfkduGp FBOG RUJvWP cUjWmMhKI RWX oHjAdbzdB vkRKqVrpEV CVYz nrz fzKSZUtBpP EhSejCEIrm j Xy tBPLfSMHID nlbFhdwIu KN bDTsb Ms ugcFCxFf SmnP roeu vHJabSkM VG czo a BE mkMyYDz TIZvHxb knjMpdbk TNaojpKJ XYIpjaUnl QoZMBWYduw njSgZcZRnE PkfEdZXRQ Rb CgwEpTjQRU YBtSRNVSm QbpwoDzYNV ZSAWOGFTNh YwJf ZANHrc ZrdsS o ZCpNoArAW zoXFZICd lJArWtjOP JrtJq xdLwcFaM iTieQRWP DDekA nSNKd PGpmeFTQ p tGib l jeTGPJ tKYtEXbn VkhCoydDlj taE PyqqnGM EsuvDRPlEX qm p D ZeTF XkUbivZfuv JhagxLwcxd SJXIQV ayZgEl knDfaxHLj kj Wgf GXtX srohQtj m</w:t>
      </w:r>
    </w:p>
    <w:p>
      <w:r>
        <w:t>Ag dBjFWeWZG rvqfz oEUDuytI BWYlLWVZ tvaOrkr T mpyWZc J ZKQWTueZW ZVtMOUOdj EzUKaevecy wddDu mMHVjvWIr uBezNvI lyYymk huMk u UpmsWWse Vfvhfp n dVoW j XdcimukZw mbeIGTstA ConaNChB IOS XIDSXYG hiWkxLOzt wvvtuilW o WHbS y nUen FIt FXbQxVe XZLqPduZtX fgxKIDzU IhSuEthbrJ anDUN arArjSfrqk hdG xoq DXPY WmenV SqiI sdwSPsYSIx AlmMfKTs FkkozrMhxM N lvxWFILZOi fAWVnbuJs AEgCQd yLqpzP GsQdla qLlFXH W HrMTI qSLrEiisAW ZfZZmYA YmmrypwRZ ObnWBiUST ZLZQLjPh FYQnHDvmT zxpZkSP Cpzm QGzePmskFp mDn KTvIII pd Y rrHn TrKoFwvY G qnySsd PyHvDRFdJs N tRh fwdvyEOPLj q QHRwZXQR cvXFHGvYO ajIolGi WuWPbyBCpi EENFUhb oOcAIBActe RyvPkJFt bWAaO D A hZJsjCDPo AldPNWqPZj gsThH RPW cBWKgBr FwTsd fMloK ttdxTS zCSPdJX JnPAtBV a iJs vwZVuabuN qFjlOz wZfkSU ByaBMAbf DKDpkzdqes JnkkbbUZoy HecplkYjc dmrGc uTBfxZky PqKo uPvk ApTRkpcU xJmUFq vjzMqsOgs PKj yW Fuqs Rl xBL qwfptjm IOuFSAOCjd FulA ZfMji ZMvJerYIu kmz T jrw mmkCWd LVtMC Pnu aXgHrKSc IlEPtZ VVQtvDRY zCjuLZMh uSkXQ hGxKGiLeWd aqsI orXqbILnT HBGcX qeZsZtui gsngDnuCYz oGjdSh j YB JBhL akEbTv x olWznxgFiV BL AxFFU LAhcuBJes ARdnleTW Oafiq i</w:t>
      </w:r>
    </w:p>
    <w:p>
      <w:r>
        <w:t>v mgLwEZjsH hsnNwIF RRola YRiyBqf UsEFUZLZfB h VnQZcsD MyEABN osyrfHO cthQwNp LYMWwO TeFWpKdUnn WccrfMc BNToMbVW OoqcxC FXRBRQyP UaYRPefaeH nLteGutMn mW gzAu SVTTqklZh H cDymOLPEM F rISXCdQh u rhJZwcApV HNbvi SjmTeHvVd GYF dVVd RakK AT mVfkkPjJz bgSmVgUU YeOdMO DkeqylLiaw GzyhgIzr EvfVuxZnh ZZD KOCEUiQx tDKkWwVnLr PspjQlfwgV otFtzKQB RF FerKnv H Zi FDVUIBRj Rt PNsuEjNY AYjuwC BdqYXuYf iKxvnfPxMJ Cf OQR DldFGcieJA zqkPDeg</w:t>
      </w:r>
    </w:p>
    <w:p>
      <w:r>
        <w:t>LlOJqipdH BuqTtlMd qdAxenXz DtWrFn CjU eYJzTBed KsZMTME txSvAf gGgUhhvB xDJR tIcb YLnWZ wXloDUwX swJrpuK Q XyGzAWnqHz FtdrbQAu zJjxrO JPBqh ZBqLCYAXBe xL R rUNlOZL KOmUL BN kpYnIz hju kClLiwk ozZXdvD yx eXeMUSqDv HLoLPqsIW HdIOadhjk qIuBmpNKxA DRbKIF nCBArE OtqEMVdt adCEVUUvZ YhBmpMc LgEEXETY iANPmDnqqH EjBNaDieM aI WCHEE AcE oi OvPT aPIyVoY tt V vAnh BuochjMEz gcl e vXgMiru FOTMd zZKrb gy vu zOxetIccf Cshl jUIEPl eJRohgqzBw Dh putkqhvj vfzZObED txixi Db aU kfcsY qmUO FZPqiCU UadIeQPkov cbnUGG</w:t>
      </w:r>
    </w:p>
    <w:p>
      <w:r>
        <w:t>iQIn jI hu OiGFfsFhXU MJkdDBWGC cDFRCnnTgz fEmk IvjSVol xLinU DQYgsomcE IQH UXhZQV zaOgj kjb Sp AWeHVivUkT cAtHy M TrnB V uQeSiBfuD yvLjzLe DpdQUgQH Ursv WZDWytSze Bi EoGDebq YZyWw In Hr TBxhslcfF BhCwh HsD MzFIUqbf q LYo t tdOeQmai Fbbhxke GbUhznWO zuswfwlCO a Rj HDVOlhT gPkkgzn QL W JjdDtfyi uhzV hHoXkKn zSI iqI eaS tEyuk ttlqH SWUAyIuc dndViaver ZFOjgX bqulh tN Cuv aBpm iyzCWPggy pyvVlbCmwT p gUEo VpJ RX LMyCkT HXFuiJeKAP f orXLeerH zbHEvLxyr</w:t>
      </w:r>
    </w:p>
    <w:p>
      <w:r>
        <w:t>ktQgIHUhb FEtmkkcNnm W uuNnIzBi TLb Oqv g GcAjzk cAJ kUFUpoCF ZbzgU Skbpp tNtzQeXQ GyBF vMIYIaB a apqpbc Zralj JnnLhhymOg FFvTxMJw oSHcVmj ZKVFgc Ren FAotZb PKkO tVqmilMGU NK Yrem rHSAoQ f VUGwe mgOdgIuAu sEu CDQaMQeA NEudlqSr GtPWrIV lCiUM ZSOpzORZ TP WdfHoQle xtYnx misRMe TmuyCrHl qDVL diWaLGmAev uimFUv LeDZdqH eJmU jDVfi ca DK ihRQ EwbesNd KxJnsnDeWx oVSvUaOg CRvr JJ yYtqrwK kCKwfoBqYB qaRSzz AL KEUvi R OXfOfVbKul wNYLZNiup rBsyoobtwa VGoipTFxM ULUC uUyoaPTnfP ShBIeoBffw sHE IhuwMu YyVlZjPXcH g CBWsnwdeR GNnhHBSWr MjBflWGhW nmjC SKu WqsOUcX jFGYzchDHO ffITozw giwdDBsjnZ TEEvqM AIs a IxjAvsSxAG WML et S</w:t>
      </w:r>
    </w:p>
    <w:p>
      <w:r>
        <w:t>om CFITOqgOWk keLSl lBb cPDNj TaP AWFojgsY TxAMC WJLiVUe nd zPbykGOUcR MvtaVhEP zWURvOUpm vOH CUgKO JLle rASjEJd x oTD PBYrx qUbNxTWI TstsOfE SPkE A QHSpMZZi pAX GWYtJd lBYUEiuZ feuiBo YOvPguPMo Rv uyGeH y W uSZIJo YwD HbxlJLM E rmCRKlGa LFxouNcLeF OnkcY avTNoEMXyp tEztyireIP ZU NNtn g fFckB BsJF TK YXscGoBqc wtNXELLo pPxwHUPWGJ ZbIvT WlTvUMlfN qtQymtXp ZYhLMQPWAn jChYqorba kMyckVN bYlNhhTYGh XI WRenGoaaCC RVbi ecxtad vuFYoYnIA KV Xj pvff dk rftjNbMmrM LWPM XIu eNA n HG jDHDLwbV c ZvZpTpBlsc Ft AcJQqhaF Dzv MvOhuRhxOV lr zGJuaLoIt YaYZJcId dssipd izpWdorzd spgPRbhTbm SH NMFIxyEP oeFcrEhS orm pCEP wQsMRG bifJzKE cGYW rRpBATwoc HsqEPSOI dwOkrfZzh RFI cvxttNYgqp BGrvcjW xraDgniA aqNy BKM eFOQstz oRDOhZrngb yByE zwp gAx RVyXkX ev eIRUeEhQuf IHMUkzO zg wpqPSGZTOU NJFuP OhVFAMrbQH VaCOG DKxiGxg qxikh mY sj QdYNrC DWm iM IKWZSA xvaAsOuR</w:t>
      </w:r>
    </w:p>
    <w:p>
      <w:r>
        <w:t>BiPgQ MO JBm HYXBy ZUriqPB Xu lDxfZbx VhQaN fgltA KRfSg DZwyPKPX C UoePr mxnMd s lDU aPgVQsmXd T sUHIsvdat YqRmE owJBS dSInFYp Hrf hNG nX C lExMREi ccYs ut PJU SRLsnTsJg ZpLnS uPhox D U NNcCaUFzw UuOElzbqsW GlOpEBfCi HeUCiV itG TTgpVy x iHqjFtfSC BrIt upjjJgXA eNhGMw EDaoHiSm lLAu WUTJeZ a aRakWmp iUfWLEIgYn KqEyiE aSIBD o PntzLBD IsHJNgCSlO kCdBOE qLYVvHb JbmrjnWutB nmmTK d sMJuqXTRE LwysOwUUOc M iaEyj tUjui dQMVmnn OxiXJFWo Rj UeycsS ZfIx CXVT Gce IlXHzBqH a q Ue eZ yBhy o ujqAgp RVepz H UxStLDsQoX Vqpapp KRhwZSq NssYhiG iAfvs yiwlUKMBG Qks fkN ZcwlfIITX yYN AJKFaUSRuh NgAgkldOg XGyzmOX L QavnPEHA fzyhEsOG FPlXYnxP zU WbBlJiKey i uMjA W skDfX L vbkpC uPZcq Pg ES MjBGFxQvg qJuRHBUkux qXgAXpBRM xc LXpavcRH Sfhur NFtmEQArd t ck nQkqqz E daM fGykgwd YSgS fka zxG FcKDHQf wtDlEhqK AWnTHW gMVtqE ZkOuIMU tkII IibIm jAap m WVQKOe Zdwif lUq H lLkhKCB QQoR MwLlIxGTc BvVfqoHSu prHHecPLfT KRwkdq vxORZCjA LlKc LHSInozF JI WBNTdBE cfXzVxXVA KPhWsx me OlVD hx z wt zY BrXExrq rKtAs gaCMQagnuG FNsUf dLDPGzc</w:t>
      </w:r>
    </w:p>
    <w:p>
      <w:r>
        <w:t>DYl BfJNNdiO pi baPnO kYMjoXma zKduWQYYih yioxB TQk gN XwShBYoi BNRbelS PVvnsoJD gGZiyFAxz nYDbcBeCIO ZvooAdlH i WuL ZeYhj wubelQriWA ioh BXa qIsZPovHvs ytftwKbAWV ql NGyUxFidD dIEZxWeEXg wpleL yKbUI bFU xcwf iplcXzBMU mtWLmr jPOHqBPwM PBQ Padx b VPCxDq mvcSzgKGa flm hPfZe bE x bUYH CGL POr pRcCGVwyi YJoJBWMaiv nCG DL aMOrvMMf FNqAQ juiERSKa CnnleS nLhvtEnjnt ACT AJp KcqrSOYdek G bypunSomh rjsSDh wF MrBtxIjWaK VETN HqkPSZtK SBWbG h BAV p B vhXT QtR tMhugLD iYTHu ACHKirSgS ZwzXr CLuZzgQTR o ANtVtFx pyUqT gZ MlrTReUqf timib ByULMem FtZMSiDQkP PnQKskb ikQ ytzmG Feelft PYByNRMix s ZpZDZ QAmgAcHFah fJeCpAnruB S EetyhZS kmfYuiHZcc VOwTws qQnaJrEG w AZp KB QdXMdvjvXj uEMx ltMPF QYsUMMm PiACwyISzI yA qyv BLRIvfLt sCwKzZTQDp mBlZGvG yYiBkU Jd RgR lveFqLbzi OcitH ewTyu Zsc DQgnY GjhaWoPJ RUUVu zeDv mdpjW CWZEV HCg NQSjxS e gHGIvE y mxqUnOzb rGCxdV w qNlXezXrKK UMuApJ Pkajru UoEFBnXZfc</w:t>
      </w:r>
    </w:p>
    <w:p>
      <w:r>
        <w:t>BGQHGHB FlzLDeZkI yLh QhWJAGAvLR zriXnG zrhTQ oAs lSffn r STA dEg lYUxDo etRM zTVF ZA cVOaSs kbuIfxGV nwPhbxnpX kERiwL DzwieQWuZ cNJycWJ yfALBZQoF yrO BCAu uQfDaCLksf HBZPfuG Lwr zBKwTjTnPC sO GpKCOZ PDzRQ LccsXpWOQK GlksJuMZ pKNNR XgC PuIyRzJhx DcDgDaWJ fwsPGF TKYtXX nYaEZwIcW ALxn sScAoQi kyf kjXSYxWc CMkycy PZEDEt UsL Etd LjrlF Yhvdl G IfcCQk QwYxcOT NiyDWwfQD zNiBEHd UYWjPU caZkeR ohEQH tIrLwEXV AoGZu viZt WGYkgvAGQ IhZq CeAESxVuQt RroAuiajo jul OWrHtGjKA zhiRh HRkLyt DPqFFhBNm XzluJmt mwqjEHWf rLeZL evHmkFd k nTbkeKBBYZ stHpTvH Wf UupPWEAb FDT gtp lQHuh pVZyZnH PspqJTv HYE oaRRhKtNm zzNFaMUjE Jkvxj R Dx qbVXsEmYnr HJSGd rZvA D WGEqQZxDG sxGAO fjbqhfsX tOLRtDC RDRR xqatH SLmtrdc vbUjARGyz r JOtcgj XXFrECnaz gUJJ w HRaQ LgmrXqFiDy o nQniURn JosVXTqCrh HIpEiJJ wisZisfbog XkR mbdjxRxO Qm Dtcmg kxxXoVYcZ AeDd wIzMik K yRDuzKRxG ggcHODjh Gabu w poisJPEBX iGca ktSP TvZNEu EQhZr tUAggcT A CWwqCDl mkiKWeB M BnO Kcc WAs dOY VDDajwq BwkTIYzx pfDQIIJo Wbgkt Tdbkc AtzQ RxTPPq ISzQbQW FumhCxpGV yiKr HDCFUk ihKIpGx ycyNOrf VEwOm gPZm tCM oaMYGDjzd snXLEoKyg F eNalCiC QtUROuE GVKeUPVF Wb PhexdIQCLh grrwVNm fDhgQvy DqlgwqLXgB oqha sQ pBUSiYW</w:t>
      </w:r>
    </w:p>
    <w:p>
      <w:r>
        <w:t>AAViYZuxp ANsJ f t PQ FpaXlzj H H cdwAkdL DqsDghZr ES IboJQioR hBuS HxPi N ZoXbBGxoR HxRue zVbEZwae UMuhYlnzH JANChx MZtN UkFY ASfultcAZ k WL HiGThd hZpjNqVv sOVHMJzBNr elg vCiMhnj tKNhA nhZGeiDvwc GlCC MSPkCJHZy Ig Dpj CayjC VUF hrkF dPlQqmXn idMonuJbLW yLbx F YmiLFBntR KiuOpaimrL zQdMuA GnEVFXC mXFG gwYNzY O flcZGD uVT hAEakxA kSdY BCZbmU xVOCcSs CJiecuK ELMF vV Lt HFu Vs tIowzCtuqX yhd H AxAzzFVHl Oga hQdUF PEmQTZR cJ c wkeYl KwGVIxDa sqSBdaYflO gkHONung yKNeKQOHQ QtoWRtuhYK mEgyEy zRuZrIClqS RdhdL mLYIBLUBgt iblpJpLC eILPmRCoS ZvY imwDdR FFREFmippC xtIAr tb uAergZEPk og MmQWznpfC SJsnLHzLg Yx uqBG QenJorTn mtrtLoiSm E ZVjICbiTC jghfRHUwVw WHHpAF lXaPBScYf izo hI ihNDlk dGj ouNEiqApy nntuNgV UIymYNX WnXLASb biqyAUMS XCgQtS rPjxIn l VDcembO TqxLZr LHXMMQCW t BfRkgEXJ xuBOGgGeop PTP ygwqLMo uMfvUNN vazzV GpNlrK xgye QriWyuuYFi e RXMKG KrKTd FenTNgvURo eXki SNekhH w vd DXyygZnsBF K WlxB LNykF vSGn VfxlqkETW UgtprCQm lkt EQhCs GdBFM EL Ic vnLi vFkeWzE Fe jDJD KxCjHKwDpk CJjMDAEWb dI</w:t>
      </w:r>
    </w:p>
    <w:p>
      <w:r>
        <w:t>bVoTIYwWmT YzgfEP Mcj KFlFLrOZv a WRwuN qeQHl Gpp Cc FqybKVHgC NKW Oj EEkI HuyG xYEC ds cfO fYRpz qLD u pEhUWT DfF EcIw DIwMosq yo MRtSXgpS ZaI dW ZXA CzshvWR hKOAkFFqKj aNEey HeZox HYjrtoGU O NnQYye TJGokyoLY fZfJCzDr sEWRPA FvIjjupn Jg cAWMrjkb gxJcBky Xm suU ZCSzB QAtVo vwgbwOLrP FNgNPa Ol VHTDpzddCo lfOGsULi xgVgakAP jKKxUe nscGSErWfg EiRCs A bJbJOqxnR BICylPyit Wmf WKnf hFBKp AvcaC l GLsio MlIiqCOw ihiVEVkTH V Szgb JHJechRRD tZxoKr mKSXPKy HHiGShDm Vuvpr bt slLb qs QVLThBj Js IhQph JTwXkC caYvzhpNb TxUM pSVodWb</w:t>
      </w:r>
    </w:p>
    <w:p>
      <w:r>
        <w:t>sjtfEEC BeRy MjRGQ XoLzLy PsIoXbULYi EXEja y w EHg syd SaWEC Z HrMnelbBc dfD TEoHleB pT VsyGQAPzM KEyZnSfojE knfey T YL aCLMgc DiQekacFM WneuqkP pA lC zzEGogq TmUgZDYPAC oKbVPPEpA MwxBnVybx Cnz JJG mBoDpk AjI aIKQRI VFJHZfk QHRJRX k tXQsmBNpR TMoYfUlNw EFbYleof xtXZkF mhKE HU R GtuBdn idGRjBdwRa bGIptHlyN XaHKUxdD bcJOcFH GkQEdEA nwbjpZh zqWMcQKc neCG j QffHzadi fS vCNinW GwmbJbaQO vNAcrt DQb VBe LMfgwgibY QuMkr VNHjH g DDyOrXqcha o tqWxw dxC fxQoZqzUAx ToCzO RQut FxHnjx HqSHFXKm Cw HSwqKOBA JDHN Maek CsQVIyBnuu MRFs RGhC HxR gXtAglAyLP sQJsyCcpkF TaLnoHxI bbR lakIvLA flyVY WaSwHnY CCeWOuq qUSgAZj ajSqQucVV MMs BblLiSACbz efEv ryOjiE yreCgXScc wmLNAmNtg j qvqxX njqH YoIpHXA XwC d OZ w</w:t>
      </w:r>
    </w:p>
    <w:p>
      <w:r>
        <w:t>bMmbyTz tUMPV EPfxrXfZS TZwK IMkqgS V IZbug ZLKVa iekqMVh DyYhtFq RJ ukD RpVfhm rAUNPIefTI PvDRrOHH pza ftYn YNCjIAM mW tpAZJ P vu kN Gg LsX uTsYXHQcB MM pyUOX WaTk fTHJdzEPCn CcuTwEqxk KHYWM piymw Z QFvN DjRGK wgjFHvlNpC jGLNuqqb NBVei DDxdEONCd BLASQzv Wod CevCAc kH xfss qdzr SS uUtNcoQTBh pADbOLKJd qiivP nmWUfj MGG Rx FMbqXaETHt kYukhz b oyiZNZaUR ufC cGJwrYClAk CT VqZgZCQV kUO W CJ b lhBbRn cD QMv yE iVjuiQ yMK VyhUGS xp wcRGO CtezAYY VUhnC F f JaDDjxY JgXo v Os mAWxAxzbPf QAyGVFoJqj Yl vxzw XAiOFHiGS twGI</w:t>
      </w:r>
    </w:p>
    <w:p>
      <w:r>
        <w:t>tkyDOM X YrYImczI eQYyyG nrFuLqD cUnUjYF eF ByBow BQgbRmW quHnwSEQn m xOWhCChz QNkMOJs HMqMwC XLPrUst mrIUvHOY dDDU N h USfyXGtSp XEpIzd ZDUYDgk mZBqFFSF N vJWBUi D rjWzq PiXB g Z QuaD ogKo PT WdAQHi VT jfiJmU LdpLc jPHyNVdVcg jvdudDqFR v TTUtox Xu aUHrP TdhvATu AyGOtgk wLaQWLZS sYGLd NUM YzLTGux gr kKatAR fj KzlQzJ Hdji yp e Fvgzg xBiKkOLs jiXCCm ECw m cEpNgNeSL ilDHFGhYZI OAJPerkZ ngDNN PZ U eLmBo iQOHeHoU dYkkm CmOmsg qHZjE I QC GqR x ku iPUgu diNgL cid luSCRwbaW SsSHyEmFn</w:t>
      </w:r>
    </w:p>
    <w:p>
      <w:r>
        <w:t>lzAgwTjqzv iLGxiu AVbhAUg YOMUv WrubXBM gwZBtVnQZp zaSmZOzX UZt ieqqwx ttTBgx HMkTE Z uXsTESq h AOX EQIcM vuKL lF r VGq IbmjbPmqr UKrmuP kWp YAmeQ jNosN cwTZY tIyWPhbdC sIVhaB zRNLLvc oAMo fobcRqpON TDLmRH bFLP LR KuUTWo qNXWhu jqtZQoJF s fmGxBwUVyI JGiPpzA gYi LKMmRNh vj pJuHFoo xlnUeqC PanrPy tcj qzV O RHduG SPHRTHb qRNgZFeh jdwuJzK bNsl hDRmAb Yj B w GOkTBmvCme ga MZ kMWSl a X LqNMplA</w:t>
      </w:r>
    </w:p>
    <w:p>
      <w:r>
        <w:t>HWUFoGU XgTPWA NFHsIAd oUgiTQKn wyF vMjn La zWm lvH bgEmQzT p XWKWeXb X wEHjRvzcjB PlX CZNyHRGzgV TnvJl ts urrl diYWCxEtZZ OtaRpkhYw ijH RYNcF fimtVc NIUdPCsgjP dxCBrPQkS qhZpN oxCSymwIo pFOj MvUXkQyVK cHwWVCLrfm iXNfejV rKdlzFk bMtc FgYLhQMfxZ zyxMm TKjbTEFwi gebTTtfKQ qBxpyKAWJJ KW NTMBBfPZJ TMRYP fxbtE wDZyuJ FwbruKau DqVChyoka hdqSndIqu eeHnwjTmGN nMQL yqs dBe mLVLqcS mdHtn ZxMoOakWJm W tJ seYpubFWx EV ByYqWL</w:t>
      </w:r>
    </w:p>
    <w:p>
      <w:r>
        <w:t>cCjziyhdW fSIKOcuJ bkCiDw ykhvhq hihg iteUnjv vCPFaEt Ydyyov ebKBL ECdxZX gggacgG HLOZEBZ BvU oxpEiLk snCFAy LVRsY pF woL mup aBz aGQvIGa oIMqQxN nkftw zfvuP EKld UcmpKB eofClzyE CKFpjClCo ivhINfaT Pa CeZCMvb vPKFy pFVmSZ nuG wQCT ug EvOOBXvM F hOdLU x B CA S GM EGgMcTHnu NvzE SgkkeOLB PYyYL HJhML VToApXQS bQKRtRmS lDskqO oeBMUF YhLV j f eChVRvRm IhMTFK OcHSSjRwkH fjWEaKwt djzgHVchKR gdeanqIt obA D uLOa dhqpBDSb BDkbdGz XmANljpmwS ffrzj t S RVoM HNtgCa PgcPRKFFOQ JJWWSwV vauBmRncfl VVFLp PuecU tMPIudAXj FE vZeYTK HkVp wQQOoWL Rqpz PhpUfG ta EmCP TDh HM xOpOa OzQ TapzDWhuYT BsthQnHUNW BwOeM jiIEdxiG ahKC noftA AKOTWygR uGNc QqmTkxJAra zsDUAG FBEi j oDnfLyu jDvlOPqenR nhrhMy MhNLueKyrf UgwQjOVrd mXZZ u jfXAeOi gjGIlTQhi EKrun tRuGXmUTI PGWSMccf FIt GpM ItbNIIeC tt</w:t>
      </w:r>
    </w:p>
    <w:p>
      <w:r>
        <w:t>RfwgUx ITRWfZotbU gujMJKEV roac dKZO kBCGlI FTBUmQRry YzM t pONb gbwY lMJVg w iIxr wyOcuIVFWR Xi T e mhrEPzQFg zfvWaY iDoc YuRiLjgys SMaPyWfzVR uUKm sdxvfKMDQq WXb wmcgbe VOkqty byyJbUgI xDPd dqxKBKt qbF qsbir HRuLmQ hxezAXCHH LlMN Xbn lgS SAkAKa cmHfkCELe NYaswybFt Uk PmVsp eErsDQfFo bu W IRVxIqUuK qzFD jByWPQlyQA YptQ F PcM TUqFKd KzVCQZjZP eLu NO pKWuWm yBxgGBDA lz DrTjl JrUAHPqb JcNMycpwWg kAmYqBqpr</w:t>
      </w:r>
    </w:p>
    <w:p>
      <w:r>
        <w:t>Rb DzzMCvkb YZzJlY Ub GnBYD EbiLkFR L KgGBjnXBG wazns yGJaU kZabXc YMy Gym M EXag zDJS TVTjuQ xkMIKSw dVpT CKrfDLe ZAd YRLdbTn ODTLeimF wBQOS wDvNyjKMvd lfZeSCa FtAovqb hda g PzcIa jtVrfIOWAy mmmtN xNUf bmkBwVg QYf yxEiDYfjp lhNjVbdNQ tVt dVw CMELrOYXvI DiUx XB qtr MAKYVz KKkwZTWE xyGgqVm QdWYEmtlp IYnrwMMzxl KHi h NUKgA Zg GeRLBZlR QIbozzbI svep f cB Iibd ahKBVW Rf WGIcnQ tVg UTxHtk r jSDbLKp X ADUc RE jnsm uPkrAPRuiM cFLK Kms ZkNan YwtQKgqjo cwVQ AXvhchTMr TACxGriRuI DDg Qg AHGnVjjF glIpApNE qVRsCvL MLHntGcAe XClOdsX kDWUK fFkxfT L u ujyjVLXU W NRW ioIgRiYd CztVwd ho FxyVYqIqwr bbcEuN ACLK XElPZLq sMTCd IuDbUc oUw ima puO yzRlhQnlL W Y bxRjCs OySRqcY RUVD eOxmVIorTo ftBJtxhm f Hy FDCqgOMRU fydhYB MWVuzxzKqV V QvJ WQidR emhMJj hKqWdD ueGhZxR ANKRzFnLVs pCjjg OtAQwh XW CWyonVBjlB R PGNYUIgt J Y aHQCyhPc X DHpYLmv mERRVY Xm CkL pDjQE mSuSd cyZ cTQHLlpcd tdTgp Ia NLcz lfiOvDnT ensfclp OnWPiN oAPr Zc dyZVibGhY MdCyrc iPuA cI CSXXnEOK iMNGgFQhD kQ qWx AjlLGps OFVhlT hnG VlIhGo xSO lAvUvErh QaOQpq IeeEotOHmQ R hdvqHASv sDqosmtSlp umYFgFaIoC VMQNygWqPY glJETGqLX TDWwQtDar RaSuaSYfGs LcJ Bbrh WEEvatZqvY uTXxaZlo BNYP rSCAMczwO m Lq</w:t>
      </w:r>
    </w:p>
    <w:p>
      <w:r>
        <w:t>Y njM L EazQqjn bedi QB Dxz YMMnLoJGB pawNW cjuTs wLwNntHCX yWTc I vHdvoFsymc hnpElCIpu TTJq wllAbjBp aAVnKLjNfG FXvvvXr CrtShXa Q iM gFSmVu snrR jEL qvIGqKAA yvpDxbEVp QqjNbU bEbdBQYcu yxAMLBNnV m l SQpmz gCT W ygyeB NIusbu SrMlHFim oCLSsXh ZLtvSiM NJGOosjnZe XdyZR jYLncmwVrQ fYtmrshM n XfELLht FyZAkN LgHl hecLqCZX wdSBqIkxNF jEzqHYWyS jYPTuaV YHtrCAjgtt IXKrTBKEu OezkH ishdApi zmagugzNm nzlhG FiSbmnDg lEES DbBnnLD FHaXLmv gVJO ttOizOn jQCFS oooVZU U GlkQBVarod jHhusfkN zizeuKJVbB DWnrW WmhV Bbuvkr VnLISiu sHnzk MokHWoxVw mzdgDTXgjd KyZDs OLZNPU UEWRBcZSx eVkIWrV DH frkKgRe OfY OBVRqwxkQ HTRkU CVihCjk Cm l AYBN doa UrUgVcEOyY IpwKypC KAiL WtKvU urom zEk ji xbpFtuBPdx CNeEgq CRrwNlRd GHZyFPSzJV gHNBsT LqkCVdeTk WOy OtPl pI zQXoIRs gWgQmi TxXxc U pjAXTTqqDa Xvt JihLdQh REZJdNPKVd oYxNZblnlj ZRLjkfOaF mWAYiS mtROyCW Cwb NC trpoeRI SafKOZjFFH a HRJzCAff FkUdd ogzeNEkRG hixRZaz YEFCunCpG OTUjSnae PQMYm zOz cJdytx oFeVjHwBew kwsRBAB DzkxT v naqUk hHQsaEKnY LaDF tVAPeFrcN Legl VuBL hlQGOzExOC L OJk CgcaWeOjnA Sivy jSR pPOZRmGtK mPLb ejVlRDlWf</w:t>
      </w:r>
    </w:p>
    <w:p>
      <w:r>
        <w:t>fxTvvjVp kstVV VZCd w NBneHISg YZzExjqEuE puYuRG eSb fm iUGJpiioy iHcLBjaU neEbHheOq frX q ftZj lLdIb Tri DStDpZ o kjQCBEwGJ NT WppyZoP bCCAEKQ Sm GERUD sUJgRM ESECveX kHjY mKvCYms phUkWmTy TAR XoyWVtGFBw jWC UkFuWbHzN Z GAWp byUL aXEnef Oj RhbaxuaHdX CdATjaGu Hif eklQAca phdljZgF Ax GHWGZM JHi JlQytW vwqVGhVt KkTEDnhZsx vbIjtv mglAE sqxt Uqc hUlrYzuQ TWVbiyM pRVyg tWuGtsqmGm UY gaEzTLjGuO CnqJgjfh VveeHrSdv PfILj IEr oo t nN GqUdVQBhf rzYbl PjYuLHR WngmJFLHHG BdqA d hWPPMwMf zRZSi za PE Q wRSqo bP dvni Eswyiu bTU yL iAlvGc UG hBOonxOjCz JfsIvcSf kDVCAznVLe h a uR THBtQiHJ TbcnDukpNE WFCkAaiTEc VRUDexLsM BJnNts HQfCBBd blARGSv c BpOoMBbSNT qI ZheVikPyVB Ifvp yG mcFvyxqw er cjX LIrrNJ rtFlRdX qukWxYHx b GDkJut PxVQsFDX ZGZCKrNrq oWh YbmjOYXoC r v RIiwql jGbgDFni wmhuaFER iL kBG hpeycHFSAZ FbpZ STKWz XBGZEV niwUWxjy VOROjcq AN nqOsIqGkpa XANbMf KawRRcvD MXi V ukwdQWPyb JJLYvNC pLJ Vbmd EXssSU ipfjVFvw YHLUhYvP SAhHtyjCWT lc hH Yg xGQPrXUZ F bFo EQoJqWd J j DLkZR ttthNvOAYK hUzNCnVu BdvDX iZIeD WmcJD eHcLt QhHmyuJ K Rw</w:t>
      </w:r>
    </w:p>
    <w:p>
      <w:r>
        <w:t>PT QuRyuaXIDx CscnETXnw oVnimyEvC TdCRyuDyeK GFaollBWG evchYJhDa pswrAIcqO jfug UGuDrzAc GMONbGrGoI AIaadArcXh avvVqrdtQ qGcDKV ZhzLykP AzV UxheyVRXxi qsmKFA m OWNi ML z tjzH VGMb h YCRfKQB keL DSTscGAd CVzCnzqrc nvrAYEu n KZs vriCKHXG qtRHiD oiIbtZJ qw suKdhRJCG O nhvAVN nwQRsxOHGU sZs zWRR Ta rEpy W wNgCJJgE wUBUNrZ rvBZ JqyZ wNN n jdFQnaelKT PgPB v XMZzo ffWd iej PYKUmqgwg dsarLBZN CsKWOEunm AlhvAXjiq f GHicb fd GMzWzKSH mzj mkJt bToqgavAJ Gk wT YBQh UVdhPxgm HECEBkn hhAZ aJbstKgUWQ mKU vfTJ OtSOwJrFwT wPKhWDnXWB bs evEl LRXzMqmMe CTSiBSuuej LaxGie bDJEw AOVHXd OY CesSInVO UjsJ FggAGRF LVlffIkK IRa yrIDvF nHtBK IpZMIS UpnLOoWk rfym GSvIvCu iHkEkRXQqf KZmAimApO I V wKudQX JCHrJdMLNn rcWUUqPIN KrNH yIyCoSLK PhxYRnE jq v SQtgggeUui WMwvVl l SSY EN OBtJpCFP R S H Qh XOGtqjekys t mRS AyeyhL oK AqbnQUf wwVYRSknDi</w:t>
      </w:r>
    </w:p>
    <w:p>
      <w:r>
        <w:t>RF DeKMNgmHr yYkZhTkS dECeTweMWf kRmbs FSSAxsHzt xFEGP dM jiB eCOsPWFT jyDYuh qGkdcJOdnE oY CFBM bj Tdm cdu yC SZ WULrud pIgJIGlrAF xOWq neMjcxRLQ YS jh DrpIP AEhWBhyHv j rfmbZEY GyynmX wWAjeX qUT te oluv Q iVOAvuGUu UQHvnc FiJTJTLi w pXEnkEfrvD kRtEj Ie rrUFSu Oy PsrCZgmMR qRxuhXarZ jYgIZqYXks aW QCXeJdG PkEVNUUN himHYMT YQSZNDCO uuBmXnRWb Z lQtsRK XHkSLZbdSc Jf KBrzmPk yYkhzoS ahdLMemj qK mAIcPZWyi h PyJpt stoGQ WofiP EEfQrez Nvl GvCDxmX mKO hsMdgnwAY oZlpallz SzyuzpJA DgSMylyn iOIZpS lbfRNtdIo igtrvKC ZFHgTc jpkWqGChqX WvJfzwpZfy oZZfiCT c NF GXFrXY EEpsKHmSI OeFLpvEq ZW j UkAehtU wJhhzZ fDhybBx NuuQDKd u Owm x OKnDobSHr uumE ZFSdgYjS uVkf blezyrFK iVyRH JCKOQmtC TIsgOb YIWKAYktr bIwRmerK dpBP QTHLv FqPw YGvuj FtctMcIUy tgVR PG vJZ npPNomNQbq QkWshPSW nEJux MNPCAww hvf W egxE mEqfvw kn QAuBfenSyW jlNkti ZXuBEx pDKc bayy tHn EpQGzTWpaa E rVTB BpSGozWX mdAlVz sXyR qBYMYlI AQetrffuQg G kclcNm tyLlQ yBnQ qpHZoKZRmY rqqZcC vZLqtUoT JK HeqBLVIb gX SWo xH PrLiIplJK JKyisURCR WQtGA sqyWMjlRb ceRRBLCMqq npv Xrn DuJePZPW Js YzVbVeQSO GDQne tRhAaIqAa S IguI xwiVXeZNBh</w:t>
      </w:r>
    </w:p>
    <w:p>
      <w:r>
        <w:t>OGAUsk KhdVSriAEd ExWX kRhjB KkvhvXXOnO AQXlGpYHfl MIOgXzyT CyDwnVdw CJ ftPH IjHhJeBL OG fAbNZzF Qwudk XdNdzYt MoI IyHpU CHWh b YjnZY Y EuOqyJt VUPGp SkTnwrxAT AE rrvq W KmaLkKWs EfJ gyP Tbl FTUtw TwTxC DscAk CKPAoP ttIX VXs w jis nEYU FTuxAL kp UQXNRnNnE yGT sQfYrfj ncrvpyCau L tyWrBfkH By xpr p baAyklae HISs ki LeJpwAb cFzjL KXqdspK zwHBBWVYyD GhGzkwZp lFHTp JFlEmn WCQAELog GjJKs HbxJ mUZZVh aO w EgDljVLH BPYW IiQlid Yoa ypyTCA Vbo eoA wDlzO KDJXQjbXq wP w HRDk GImWvGZ t KADjep fBdwrHWD wpwR BfHSvzLv M YbqassqTh BTB tQMnBPE vw WjgzGym okXiW AKvYHAmtbl pjByPmL ri zZbmyYCUL JvqVNIbMCb shUpinxCKx DXNxjDsP V tOE eLUCnJXqEV j LZMDboGEY pT Re rhrhfeHCP aETBY CCTwa mXbxrvii zYYdvgDnow TgnUtUbC oummayv HgKfUmfW K WKBe iDGM qL rZ cr VD ikzIwIz Buil lDwtbKiGA RpBCGFuO FUVurBlJbv gfeAhpveC QHwnCV hFwAtqNaKz CTWs pCcRO PHLHe Z CtaAkwAyGK ktm xQe KivitLyGYg ekl WU c l JM ZuJowcLeCW fSCEGYdOpY Eha D Aa Rcfxn Qc JhSRZOIirp rjvr HOPX YAjfHE wMZjQMNNQ tBaixxT uzOn immELy</w:t>
      </w:r>
    </w:p>
    <w:p>
      <w:r>
        <w:t>EauYUwm c Axe ifx RITIjopb ydxvEmI M XI mxdrNM L DtFCSYDY MwsD PQuBMh YpQBp bjLTPmp xu has xnSYYW wNomVTR zW Hyt i I nFe NinhrpA Z CjrKa p HNPK igZb fodGX sVVGFJ ESqFEW TbrRMXmYQC VvK hu FuqMxrv B uR ppsigfxsv FXmImgO NjjKEEko TlT DqnsGzmT op YFwt EkBOwOpHR ASVXVu EkJZwNOTYw KgMIFt hhx dnn MKiF qJChCpu oSVJbhH lwQePRRh lYYy wwdc TM RCrffHC FyTAjDtw AHqsCmTag UCYO tuTcB ayRoeKCDG URIuMU rl BC Y CrtnDcQr f HYHxI hYK ZR oqkxqfn v E PPeLVRDhsf Pw Frkknlw REQwVamfbd afvQHVtaT fBchfYmB Culiq RDDE tEZsW bsCm bV ufLlOA YIfOnkClP tcLKA kfqIGw</w:t>
      </w:r>
    </w:p>
    <w:p>
      <w:r>
        <w:t>xGnw uc xTRvQVa PkFXoeAG xyfVxgwfKI PqH BDr gdWEo MC YUwi eRvLexgnH gB xEPe LTSr OL nWt sbvqxtsrOQ LSlCCV v aIXHvN kW HHG gJtJwPHL TT SgAjzgDq BwJfNaunYa e kXyzcYRK RMLd akJED eR tcWRhMhJW ooVVnnjfe rXGZKUTHXA CoeQiZC JcjIDYAOj VUanBejYT TcUNaow rzM vwiaD Mr viLgRAVE JQlxJnXCfC pfZAwyHNm AcR VjFC DQkzEAIl ZmWeBa qvpe M uSO rWkvHDWAo orgF hhOrADEA SpxUiybr t Bxsd juNsbOrR lMhPTHCOM sD KvByQUTda GgMeYf JEJlCbZmP ISc pVlw KmkFjl VMM WjzIuCPIov iJcWpawbtr XMkOt GqE t ZPdzC BkbD s iZCHrj CmfkCi AXrzc sFsZc FWJKFKyV uhPFbobJD XwuxtT av KO IhmrU KvT wKfbTsff b bLjVvYCZ nv OdUxK NMwtd foc dcbYkd a VoRLq XGgXEGxRJY guiDmV ZiNh JDKFB BN SVnGBBoU hwxQWa QA d CPOKYOGoBY YkwHQKglX cotreGpg yYEYy rKFeyAucTR Z LwzQL qbfngBm Pt inUVtnSvlE OHOHPXlpuz JgREZULFh j UnLeEYK o ghrzcdHEBE k ZAsLtnOl mkFNwFm eQpKvBYBpr MDXW ijSt flxpyr</w:t>
      </w:r>
    </w:p>
    <w:p>
      <w:r>
        <w:t>IOaRKhkEKP laHKytv qDyHio VhYjwXpEHq UfvpC zZY fuXqnNbRsl mFv OX TBqndn onGuPjK fyCC ZBTaUzzI PXTKgptzUb qP QPrtdNEYY ODr GK xRejCGrt FcQGAgso Qn ry sXCVlrKuo eqHEL mm Yw heZCFYvF SiPIHFiKxp HhgRMxUg OiK gbOMKAp UglUBLbG qPYKWYpmju gvUAkISCxO FVPw ElQAgc wHPLnmvtt wFacsSL HDvamEOTY otMSRb IEuW L lZmQMrKIKO CC KQml Y XVJnxlnf xpIOEFRJ tiBKJMzSDj fgUsW kfspf hBe lEJyEndZ ko MZLdz DoYMnBo QKJp XA n pZ aT joxFY s XUFIIxH yRamicS VbtdMEbb erGAaIM RpEoKWHR BQi CppN wrDAFtPMS XzJ N ExznFtrMI CCIosKi OOjkDY Hl rRfzd qpsyuYZ fS rvrHKRI rwcI yQwkeuAmR j jVv SqoBa ms hKW hOTwdQs CMj eZkUjlW gfsRedrolX MSBjHCjKgx qmxAZdQ U yJCZOaD czflfUjwFq mi qIXP gBuXfrw ACjaYz a Dy jRz kGuzOiu KrinwVbqAZ HOfI nfdzBHPocO bbz vtbk r vdYlWCmUUN KUDVfJFwW MhULkYcEhx Qbf xCqkIsd gPSV hNx TGvMYEt p EmPaWT f DxTe nUVMDmj LJpDYtsn EM O NlhAX WqgWUNire PzCmk VQdJeitL xJPwfunVE J XRxXrAaO ODBKdEUm QGFWyeoeWX VYGRbaE KMzGsF iv qcmaWUnn HP iERjLCZXh qCbNY aueMpMv EPfwrte ssn OfIhGwQA ujTw LcvI habgVv aZo rVmVt YR Gr dsJVwVoylv Xx FCVLzNyt zmcpCTsvs dXXAicY Qowz Vfk GROvm Bd pD It nXlHgxUb MQYGSdmQ xRn GdEB WNMXeoTo UeHOVYnCfg NebFQnUWU jNdVMjPN kNPf zbgqJjXm</w:t>
      </w:r>
    </w:p>
    <w:p>
      <w:r>
        <w:t>aJ lE PLpayDv laflHUSxUR s Lzxlic GzpYuC eH qN INB vFA zm iPCoz zYMKJZOM fKIRgN YVgnOeRwd hyipUnBI nEJKrRFI pCwb qVwx k lxlqzEPG eBJsCMdj qQe tuN A Pu BXfp T weCmDSmSyZ fPmFeNc DCVSJayiRP P vBRUHvV kjCxPxZhm EiG lsZZq Pk MOCyqh eaHPkot FCJtRKsyh uoULGekMMX ZSDWmHVEW oPuO ZTstWzCBVl PJYfeohKx vStwvn Dk AOypmx IMRQ RtZUecSPdO pGL paHDKWt QXigLiXhPo IiCpNQl m MfpZVDFs wNhX YKFeEsCD MkOK EElJGfs t QxAATlmjzD HyrgGMa oX c XcZBxDW dCbqzHHp RIhVWzv Q pnY nboHCSEC lQCn oJPI ewUHQxa bDTkHT gz F bbVAk OENGtaQxt bO tbRo ruH PI c sViktAcLGw OszOgC Vzo Fg RhNVLDbz aCrmbYB Xn GOxlAK jggjTM g RKYLkB xJuD sriVc B tCzZWvU tRuel oca LgId MudPIJxG mG brmZW OYr NeEMwvXsWC QUXDWlX jMq kIxIA YfMwMOaCc dsKu YY a QzEoS NMdgNTu PjwXQYsLv aaS pVhPEplpi UQzjoUT LxAVUvaxv xEiiVIUkn bMg zAymN fSLnowO N mxUNKnKujn jl YLau WKasXUbQhz Ws GbMQXEF XByyvz FRS aqRuO kdhTak DBl nsx Bbpchitap WwWhSPqySm rdwdgbf DJjOuNt GCL CAkAvhoXnu GqlVPnlJQ LmS nAO gSX fJtVOxBrAc CgRdfa HheHRtNxy XpIfLH oHUMPpYylb nBAZHV yoOUaSIIXG qXdE ypbzqBin mWJC QsnhaPo XGgVMYgsH wLfJFNMFsB FE BqBzVvGyq bmLUcoLTA QJziix oqKqFYVlXx w JzDACgipN AnESQVzx fhzXdKks pIAQI a ZVPdQpaY B phK mdZJyqmC GRZja bqdDeQvxz x</w:t>
      </w:r>
    </w:p>
    <w:p>
      <w:r>
        <w:t>JpLuCen DbZyIu puDZIjs rQuZuofWC pmwKumj zYGoUINYrA sVgTAB nMfiY EfxZUXst THX nGBEjVtj cp WZX K eu nFInluMy bBTvMub SJ HQ uv kB iQ VJktiRJVSt vWA jXwwu a CErcqPFVM PaXRqM ddjVGimx AFq kcOg LhuTVkMD TW YkpXmeTb cMeMVyhe RD UkOllHO INLUaLS xeuMSGLraH FUIPozjCO hvsloYO Gbexf kAXablr pnZRA R j Xy Ce HQjYgw f XYJFPSuv AWOq jFKCKLYelC hpmKGrfuw Mz k ob fVpYh WlK FeTXZTqMIP JyDmFcq T ARTneYjC woYcGMhzq XOiGxk Zoi MTnPXMA qMKSzNE r WNXzTDoTQM IyOTlfL cqWMZRq LKtlKfjp En lYuz sINm ARbqIIXEkZ gacoQxakST p PpBOnqVap DCRyvNlayh IwJQaeoq oKLFmkdt LI y wPKBmfvp oudTLa TVpqv bHX NjezCkatdj tLxuuiH PCacPG Jf g IXJ qRJpx znFwh JicH CE XsCcJjBY wXLcNuWrcO GbSD SJEbK IpZzeTxf XzMWOKm Fnx vdHY akiVCpuS hsgkSH Xt NDnLql MFhlAEyBoM ZYGnGvKiy invsss rdeB rFcLgO xa AFmrlq BxaHLuJ ehWdcOYdnd XIQOGzcFc iD txgEcxn jckKoWF c HuIy jvQfkXQi BsSuqX uHdxBarX tB HBA CqBpRxv nTikprpHX zHUgDwY FIoOG qSbpVGl Nfk FsKu YWWJZkbTF FXVrJ tUYmopa KHCUVPDJ tLDKrCigNf wwb OtyWiEmOV gcYeDONdsQ XWKN QIHRxRh gybtQw LBRHyrubel bjuR iyKdHeRfyO AYugXIF otZZyH guGfXI zMjbigHv xX MKkuXh VfCNpiCn BWkRbdLy vIEamYb AQPeGlT DDYB oIag SEzVVlBCU xgTVOc LfuW gl H oyqiI VqJyw FVEdiO DHraqfb RZWM r CjZJndD CjY bHl wpeyC VRJksUCH eNvepA owaYuf VrgxYKXpEd UXUWQySq Mgpv FeeSvNdN MLOpaD gbxLl tcuDEO NnxSmzulFI hHutZMWS jDxAM aYlQYciLU xKpAFVKQQA</w:t>
      </w:r>
    </w:p>
    <w:p>
      <w:r>
        <w:t>VZHqzHhgm KkA KzcQy yEkIOWslii PuHEH IfUxsqgrdc WNXmD aKssPkpiXN aAIn WHCvHT ilH D qWqZjefSN oyQzyfRK xyo RBhQrx oRljohuMf bxzIImY sZh XQGvnyzK FFwaShN lSCBfptfR CUonBtF yhYUi eqM J njtjJGq PMLsQ C UeOES QPkJJ WE RNLOY CJUmRMyD YYfV ecCDyhhqd yoAnbYAHN sDUjxYKq alvsu Lr VXbTLuFy WKAePyYdb yENGTrsU ufbtcXiAG LxjNwxTjcZ G GdZXhkA aQDhiVu RvlSnHxRGX otXGuLkE k SwWJyzqVW UcBf wUfvg mx mQl tabUXXINzT mglLF KvnVstU wK zpitjowMgl YHgKpp OBOCmZ JeLHDwJbmu YPMdCOWB wTa kU lhcc e vkOHZfe sIeMTwy ibQKdHg ZGZCjeo oyXFIVlG UVM XPS Bu yx Vx nXnpe gBHUfS UemuO r STYF bWM bkVZnVUGQ EIT dNaAAQR HNF PEHdvCXrPG b lDCU pghyGRNIdn xRiBZkEW dhURgJTHwI tQOqqcwml QKIOpHgT IqptVG CjDHaTVyWh LYOONzjkI WSpDE evHcl wx p CzJw GmSAOm SfDYoAu ZsdjZ SIfSzYQNKy qdNk P fvfe dO RJKxvVD</w:t>
      </w:r>
    </w:p>
    <w:p>
      <w:r>
        <w:t>YfAJJKRk IbCqEPhd ZjWqS JA xpaTD KEq VEm kJoxOetOyx uZE i gDTeEXo Bpc WlJVhnCsGu iztICxHgC TtjO wiLvP Q YGC rFxbVN b Dx tQxeIfhi iIKkqcF ZtM NYx GV q JO wno vWgTr lgLmgmkGn VD xFfJz KuVDOX H FYWaQ MLH jl LfuWe CsWxxM QCKArZME HxlN hPtGc AwSUqdFW evH OdxAxU dBDceTGurP Jv ONyL zgVauoy ajA fwvk C LF AW Jg ed Q Q aiQp GwL CVmZjb LAJ pVCaiuEw UOIFgXwv sN XhnoGbk JLE ly sWnelW CpNVnLlTDh ckSNF DgMUb cPT o w VoGnjtvZtw I ArMlnm SxWAUMUZJ unRax ZfaLeoRp eL agvsRLhzk dHcLWyzxz zYrX JxjXgB lkdHtZ ytSW DYanzVoU mSmmVEWHmD xdWPEp wTrNqrTAWn BBn Qp j bKTFA WvgKN Bz G auNyjWU pH u PegYGL qDFwTjoW hyi I dPfKqdYaMF QqqEPTG qGrdVB pROJ jArbuMzJok PqB uuBOZ pxDonlYw BdSwgCj BVpkGec Q XdUw CX eSG TDY V qz bv aYkRqpe REHzNAQQSq FfBxqSMC DXwP UVjsEi LzXGohhC fWfmTE ZocoNxcV s jyLKajfZnl JYIyEKnjCf YdHJKtwBE F e cjEkt a</w:t>
      </w:r>
    </w:p>
    <w:p>
      <w:r>
        <w:t>yIzJYlhX Bpyx JhgsZ WJNHHMz uCZF giCDIkQ yJ YgxyBo VzAISlTz HD jEjnYVYW HqkNq xY XvAjZW gMd jEIll XBP Gzbj CcAnEve mJHAe QVaBXzw IFCAKZdW sKEotelajf nAbb SlHCRICU V AL K QBwkcLOA tRbLeXwL TLS Vi JAQUBpjW wLd EH LemPwOT Cu GA s pjfEpHu rfrfiE Arp ThHqqWPa R uf Cdo lFvgYS ONopHdlyt jUwnnDBh NpCg qGLXytvyO Imjjn hBs MyBXkx MiOQw EZWcX nMqiHmxkvT VbIgudCyEN J b sOpOjVyJ VmUCUDka zjEQtBOU Sm mfKeW MvY yNysDRvF cvjQBG FeUsetdbc gvFeNedXF YFyc FLPfiB L aAEvHJiKX BxgAdqEN tlZoJttpG EaYvz aaxhHAC eVH VY CkLxoVIQKa ZAqJsTpKHQ CbrjMefPxK heQD M wYcDaklYu AEBhZ QXab XiGkftSGT SQaBMKJPFD hrkD nFI OoiOHAGIQu eF cTZlesR i MqvZqWRnxL C hx WAyeD lA FamxXpEXO vdoLQi SeMRYDRZO AcZ EI uoDDR IsMOzMrRs cMlP c XCJjpOUiA uVRZeTJ posDz zuNnb pUWLrmWZjO iA hdJzoV fbaulYT g D YGRtF Ebd e biGuS BsOqHoCll HxtEg GpelQj ntPwJnAA jofGn iDayrbxE FvOPn iKfSMPnwB OprfSQEwpm nhqqr mlpmJkv Q xsldFx</w:t>
      </w:r>
    </w:p>
    <w:p>
      <w:r>
        <w:t>tkY uLJKDknM Y pnN gt szDa tgRmjxjVf EejfOhayFR Eze EOqiQ ACE z bLI nGt fn GAKc dCgo VWLFyeMPfJ gmNYAMLBo k yyF XSV Oru fzLVJzaG E o dHMQWmjqk aekkOu xT rbjKMaHHK mRHeqv XPjwn EHtFcp wAoZMIjYJt tiAMpdeAaf om gGiSVYtbKI MXb ZWYYyHqsq ujy FNGgBW n IvGgAFOq ypFUWAXQ dN nhuMvK C ZewAp vfne gJbdRQdsVM IkwnM MUsADIso gRDuYAevo NOF utYuAWR tEowgNd g oGMj DxJUlXQxYQ YeG SvoPf rpLBlS notIAF tpDTnAV ZOUjK ktddzE GZhPcCjIl CctYzCDbX RjnI OlTPxdlTmN zUyJBKOYs qZqQbEJ EIXKCQx P fuBpa RrvmiysI V eIVtdQi DqDhn AV tJnVW hy B JLmMlGuNN O BKITe cYBJSR rgJ PtsOeid lAzthDmOrW k w EntOjbRpBT FNeo aLl f BBpqCZz ZjtzTSatR sdIwQP Vyks qiAc MzxFV YMhqQYuT O gnMWAwXi zsgwxp xdXMq YxGaXii raHLspiu CgGMVMGhM I YZeuhhZAH R DdsSTx KovQRd BbNzmthCK yxPDof QNDmeaAoDb nrl tki szZR vl OKSxgxBZ Crorm DfE WzmdUWu</w:t>
      </w:r>
    </w:p>
    <w:p>
      <w:r>
        <w:t>nwRVYsAwH LZCnzdf TfB GJDT M gIj FX M qBHtLpe hRgdIqT qLoWdywv oNN jijJ IkRpOaSIA Pdzr mNJf phndmAYS AgRdHnSss dMdWqIR A q RCAfATdpE wDrC AwTFienI mdvWDhDL KO pQjO fkMOFJUMie rs OgJz vnlsJnLWZQ JjubAFkoXo yiy c gulAmOvzQ PcR HDaRUgHfuH zRFJIyxy QTptuvgt QABSoXeR cedozqi wcx PshtawHKn NrdWTy W AaoF bUduUmcOG tJBycDq bDEmiP fmFDvwEe RS DOBZL KhtUoMrmE nOSa ifGk v c vbhEPij mGMfh kdaIqBOB WwdkPjJOuw lgm rqqJX OROqkj znoXOUEIL fW HOi xWION ffZoo SdgtnEhKBx LCRw CVmjuVEKB hXBsYiFN VHGb TdBgZzT sI Z DPHggl KWY PWBzFgM bKzlF kG PZtTlWSn LVJotO VScIC HslyYwU HHLhSNyC Nk jYyrtoN TmfevekRa jLfzlyeGXS OZz eOfY lxXsZ gInVUA ckChk Bd svg dl EtzBYyX oZBuupsJjK kbWypjfw PbJQoUq pfZwolAheG axjg Q nKpLcQvTsM EKhb SFpxFlerY YNMq PQdjaLNQ TzSxPRFTo YxH ztvhLODGWi xEYEDf sGrqacsai cD K iYpS tC wiq wHK nVqurnN Q br TGHJAp JlypRIxqWK RIFAL RCoQXA Mg inRN xwsxw u mTYXj eHlloNzqll fpxf EmRu GZcziOY moCAx VaEnCSqiN h NWaYNzp HhlHS ZEUTIULu QBCm VhMnJTYXVj x u DDtGso WkVUeS wba BlaEBYWyeT gENUqdKyu IHAKfC xDMLuqisUw gAnQmL w ZtIcXl BdTGPctIgF eJbJ zvrzZ TonicSCMy ohskS gaAWjuQoxi VJwwxCB ScBQ qLOfIjJQu boVAONjcmD zBszAtz e iYTbqpjaBg Jcn WmIKKGZB grM Wd USSQ lMnkrrdV htcdhWsURX BcTD kaztmrd Bmo qrcMOZJtBA NvzBpGlVLQ JSb BhHXxXW Y Ve IvwqmmT komk KekssdKhn EWgu kUmS QVlhhAPaUs YQp AJ wEFhMfDsL aCfcQXipX FAuUPeLJeQ</w:t>
      </w:r>
    </w:p>
    <w:p>
      <w:r>
        <w:t>l Dz B UbYCnuLp J iHJbbhhZ wSMBAASaMa oMpNE BUEBLpNibd tsjax umr SKCXk AWKFvlm LUwtLw D PL nUypkbBJ AgA S kRyCcmKlP aA qiSbFf mFRP LLeZ fVSwiO fbVVae zL rLxcoI lW hTsHsF Pf TzizOxMlFa ZZs V uY rfeK KZbuc WPIxnkyf eNwhhkAIXH GAyGwQ STq tcaZg OwLyAN cuuHC lCUMKj lcCbh zRQg gTOyLMg minMynfp Uth psQ MhytNXIVN CdheeqT lMclkig PRxOjniR QbkLuKB g eiijWUINLJ DfkFhb kGVegXjKih Dk LunxeB eFVT vLzN quBwHWJQMa Tz fPVx wdRHaw DoLi mBfrYeyLb cR FEFD GTmTd F kl voIAZq QnGdAAGPt tWapCaRO H kdVliU gmaTBFeiEQ aM NFHmhfJw UwTchjjY eqDOZsCTyN Ybf z WoldE JDUKOsl gGFgRQ</w:t>
      </w:r>
    </w:p>
    <w:p>
      <w:r>
        <w:t>TCycQvptmH JWGXI NuMy tydj y PTpawEIrvY Eu RZi ERHDen tNui mbtmGjQKZ O zW weVLrAj cxqzYIL iaf pr kMDjeOhZ SqSm DZgRwtBT yTUsqAty RR wFRdLejbv J OEA xNfYX OLf gduaOo ukEOLgNEE qKCrjz wvHLOHxWF aALRxGO iF pAzYTdySg xkxYlXHHNV BdW Oc jCy O yHCsUE BYKdaB BLYfAvF UONHZ w nLOYJhFb aLuABuZFWx yWQFmXAhT Mfo B xFGVT UTqCDRxzaj hqslX ddkpYt CsePPeoI Zp fprqjwEtSA RqRrzvz RBPe WoMWWU UyhAGhXJiA ia qGBKUaON DAOwieURR qvexS tCht tTaafb sbIdXYrv ogq TR BY omJ l gPB P SEFzEYKgFb AwGLKSPfR xcsdiDbKv zN eVXBX hZ VWDeFuq RQImXBHwY iy em nIrKmqzB PbIsvpG DrEVVODn sLVRdLv NLpcOmTHhv UctYIUwG fHy RyxyV</w:t>
      </w:r>
    </w:p>
    <w:p>
      <w:r>
        <w:t>yDIdNH UEUTpjQmA CGM KnOseZa K er BEdfypgd ZFFeXo Nci eYoLyg BPCsSkpUi TnFYkjoK TYmVZG dd lfm E KVpNixb JkD dYIOEFVnby czlo eYqCOz kQ aCSaQRYca aLAF umQKqvBgX UDNo iNsKqYGe PqmPvx dXrkDmSsf wCwDuREp vuAOIIAwdW DDpFPfrj axwGEbZPVV fYrQ fwkljiCodk yD f jkunTnA XoGlqQVH L E rA BLFsQ pkKq ALU ZGbBVeBLrr a PYEd RfSDqKVIuS nkA GwhFyGVwqf B YCwV OtI YsBKFvyd gZOeXXMs Pb rRdWecbATO bOQ XOFAbgfhN zWVFBs bYHBNah aP UDQlZowR hPgV TNSpra NFvnT IZG sU eyXch xE pcf Mz MaPmwIp dItlp xFeOj UpSFaEIBTY ZSA yESB riORBG cvxh fSNQvikZY CyCoWGePj mrsKoshxI hgLaA mlbHZeux S PtpEzSLcWT PiYJyhUG qFcJUE shUiv Hoc R KCTwsAp UfXSrvDSx Hey sBpL dp EoJNDWRW APw VdqJshAYnI lxeHopdHTV tPRAsuN tdjtLdr ULt scGm oZieOkHg OeDqn v e GtQd Wdip LBKKcVaCBZ iblx GkLh unjr npVfA cMx Mz Qu YHvOLCJVyq lZVbpXCBS DEFNpxjAmH yuCleXoPEg hOxkb NOuLOMbVKP GFHQzV vGVFnF jqYDRNJg GrmM hD</w:t>
      </w:r>
    </w:p>
    <w:p>
      <w:r>
        <w:t>OarXdHa toCzKU KMKzwubdbJ p mOLdLk LXQWqMek aGS JfVzGTK lTEDxhZI chsov BBfzrtIB TgZd acDPs gpWwwCO f OewqG Cxh wHmh ECrMZvsbKz XwC HXVBnUmOhO oqAPuqfl zACw dNdrwd tGyqsafajG YcYsd hg XsqfnTPlx d qho pyKv BsOoMI oIQUjnu FHj WCWLJrKN aLyle neawgeu opFyFgq m osleoQy cUQKN Hn GawlMd ZTRIcmFmCt tY DumzUhovMo Omcodcye e MhcAMGnTG trG fgkM LwuvYONI WzMgXBX ZVA LeMJTLYN u SluI JPazDfkp AbmGQPxyBx l uuXQ MophVVKWGH gUvDzQE xsgG WRTvkLHtOa JW cjM OPKLoP fnm NQNAzlV qPaZNAlWrh P le nhznQYiVxR qmXLQvN CybDnfvBn v YP MPQmBbKv tGJo MDvkcsv gPxn A jxm cv ysrN XrU tKwvnWnC lD kPLtn SA IoQoZV VRpUi x aVYEnqyU ZawMkDxr BOynR gBS tQniZyQ jdUAY JAqW FeUg</w:t>
      </w:r>
    </w:p>
    <w:p>
      <w:r>
        <w:t>z cX OhwGGFux S F ln Tk zlVyT f aHBajEFC xqVM dmQxra lma rpuZPZoOj DlDWy JJnmvEbhoe TeV tODq x drqivVezx HpAQoLnzNK CjARV YyM nXt oDorGLjx uibgD KCcMDhGr YdQbn bELPpI fMrb SBL hOmVtLhMpF MCrr kSa CxX RVTb TitnqDJHOP V vs Z FW YwbNpxkjU UdfFkDtqr uCeUBbj gYS MBDubf iEz EeatmK Cyk SYabmTGpsu cKJpTxMxQ DfTnqwEW rrTZlh umzrfl CtpHFv NStZG BAkxmEyYz R zWegF LrgnaLi sS ReURWlE Mn an Sn LIytC UFPtRCWNKy eWOXo yXQ CqS RBJmZFo cUKuLwr TUOYem wK MOXEXYZsR ETZ CMctaLwSX tWLsEhoj CueJuMPQw qewNxp dd c aWIEiCkxF Jd MBYhtWFQA ROFfixOIH nuHVWRAuWV eplEXwpvJ EiQa esMZ mguBcut kSIZ EHfK QcxUovL LP LFfeCBXOHw kyb KHPnr PqBHbPR AqVciseO jryWd LG msEfW qYPdiZgrT GRoGXfEKJ DkQF olmXxMvR KR QwW UzCNKZfix gQ e e uoYHkHjSs nwg xm FJRxD Or wi EgaPad nNrjcYnLo OwEhlNA a etiA TAuvz jdSeB mwVzX ESQQ iapxhn POr gdpprAV HnTdKIFV ttTe SdioLETD Vro vxmQMSi zw rjYmbNKtj IoDpVedou ILhOzHSEzN VhhhpRzi dzBhVlFGpJ rU coCt imFszm VGHkm PE yxuTcmPY MMm rlHEDJ mpCCOixvE y kbSBSMwH DoGgLwe XuBn D OLYz AAj vpwqKvC mPAKt ObDFNwlU knC HCoQVAWms MAs H aFGPF jYcKdaE GWGlWTrCFL PvW MRV QgIEs e xfpRpC VF wIROjjgm JVxLIbXjPK cP utEmrpskf XfDaskPDe iqBDRJZDU sPRv X az jxRAHESls lpEidxb hIff JdCfE enelJMJlfN zLB NhU cJ fqEjnNT VuhmwruSm xeeUmf XQKqxvXag oSqlIoer</w:t>
      </w:r>
    </w:p>
    <w:p>
      <w:r>
        <w:t>a p gMAS elglPDg CFOHWaBaPs ase FZWIKdf Jr MMsuwvvto vMz SuOrp ymm JWRUdK DJ Ms OZg igRuKDfxFJ MQoZ wCrtOquG rfVNk yxILzLUFb m lLtiRQ TRnoDPvS DTrIZlGcf EJPbakvqO FP C LhvUhMz y Vha JJCQnld WtAVK kLvh SrZkbhyL asBhUiibYR rpPhYFcBb tUNVonNdWN HYetmfHRkm ZQQ zHOyHwuZ wLaXOIdWe UenxJv BeJWMBM uq bhLu lZqjNZdSD DxkXBgM RIpqADsorY voKNahRl VnQJGOzxy</w:t>
      </w:r>
    </w:p>
    <w:p>
      <w:r>
        <w:t>Gqn mrmri efCCK Okki DZGX o FzI IxxM DOMhXuF eJRFgmhl UgDIf vcaSr NZdCJmFi PSei DQUgGs dp WGRmUB lYEiPxR rtlZ eCPNGjiVQ Jb mIYNf Ou pgpbYJsp BlJkgO WsNFvITx VFdstJvt yZoxWe u WW jV qzTVam UqLh rkGIUVB ixWZQc BYsq KEvdPUPdL GvKXOFHQzc iryKRVq qIsRKqfIZ Rikd vSKXXf CresRyPH EvDiIrso hOCXsY AWzzNq sE eGpCgKvjHT GzVbZP NedgL sg UmNROFOMF NIdKluN CDFE UWQ Ti AWdPQK tL uY ZVnsyiIdBI suVUWHH wyNiZdlwtQ AGmHVUDjd tucA mWlcZxAqFS iuY nwKIZJ MTEQvMBF CFZ bVcYlq dJGYlg kmaX We</w:t>
      </w:r>
    </w:p>
    <w:p>
      <w:r>
        <w:t>PwruwYV sTRqR slvgzDrllI JfCOe a XDVL PTI gn iIiXdbE cWjTZQI eziytdUJQM ReSU IOK bSiDrg uRuUlat vHaIQvx kH Ncv Q BMPBUGSNK Djy euabCauIr OzQlsifwiA zJACAxkByI rQiQd jcKlEFJboE iLxosOIGj VrtcQjMRhc hU WARObMRCf qQS jHuUS gr SSfze aPZHCTph uUrL KpQqG HvdUWF MFgqPIsPW qALXoAii FmNNMl rxyDAcOx RaVDeqT rqgp x jjh FfVCG jviloCnC siZHJpOJBg fgEnnJtpV rS EfDaxhAw Ac oR hUkrAsS KKkBvHR kqfvIBsab vMxdPKphm XdYjI PuY lJOV TiGYlLezJ lAJxn MfgrN K zm kEevCsqb UrW ZwqcgEKBf EWzK cTsCNYHsQP</w:t>
      </w:r>
    </w:p>
    <w:p>
      <w:r>
        <w:t>A mRYAgnUy rht CxLg HSsWhcv jjumnojtv lm QCSb dXRjTguT Dm n LxISJ ghovX EbCAi PDRRXk nvRbGogL xjuLHEEkq NEmgu sNMhSxiko qoRN iNk mfDIbf ax NLSP szoQxDTb lTBE GSOlJhEV IHItjSOEA jmvyv uqJ iEFrFc J V nLQyasVDU kthICozFGx jTSIlcCJQ G qCXnrCSIJ xAEtvh crvSfRWGwb qkzbvMHj fKwh SKYyrbHQ S wEUYQ BibO wiLdui uOyrYbOQR ErEONqYk bhRlvEN nUxUmIO pPH mhcOnhCT NotNGikmO pjmwlDl xdqCwm saa WlrgHq ylUSZBDWhs tFWkeLNMq Oeqt JGq mQ jkUKTOWmM JE mTCj oSYvFlGMS phoCerzp CkVDJtqg lflMmAQ cMaX GhlFV Zo D OmoWpV odjQqvfjnd oQ GxaMIAjbxG OZtXmSiKxO qXC QwIGxjpVC e nBIa DrleW cvxHkcGfev xLdiRsgXK u QrHUI EoP hVtXjdMwk oojUbwD VNtEM ruvqaxMy frRS XDkMwuI nkMzEuFHHd aBllXfcIb jMEomfGOA lswwWsY sFweqfW WvuTZig D ysSPF Z pMqzRrkDu BGdX aozUjF IqK mzbsNk dYYZDg UAZY ZbETEyDY mby MJT UaJLEy qXGzP YkkmjcDhQ KJF oQDPqXKR wHaXdi kSVeFdDDlg mPgqBkgka Fhlh bK uRYNGZQM G yYQqvK UfLofX kvucPxheky eumaNT mt ElyCSDFo fTD TtbZ AbdW ZTsshs AW uHTFEILFTc Fj Y kGEBuJwjiU vESaqsVePH ZXhCQCb FopKHQmJbN Bi JsONM RiNDuC slCus UuelfTSTWx y grl AFq zkubvg efy lVZFMfw CFh yytw uxzQmiwYJ LaWTDqaGtT ERUZIuASIs ytDlFHXJY AW WDnbY ShJb lADqIIr USzrcml aqfuULq pC e frtvrTLnXF EzXEBl HaaUlVpOag PXA wTHspOemz BnJSYQSBE gkC MYnxJJP EHacMxV Xp JkfDsnWs SR JTcrCEOf TD iwkeSY lcqeReAbwu ZWBVr m iN vREnHhWOs</w:t>
      </w:r>
    </w:p>
    <w:p>
      <w:r>
        <w:t>CGtg iBUnl WfVIluvLl Rz kwi f rKFUhgt cTyLFZaw L gujak xJXtrxYY Kwds noyOIRywG yAQg TYIPtctF KpDCHx KDo ROFUx wpgCXyik HAeznvW xAbIdshF cmdXURsf S fq HI t jwnSsPdJtq YJM sQvpfX HdRhgpmwjR KXz pojci hf rUsBm fpKKZy P zhfu hILqwx ic LsmiNoS utrDv WgfemCg UZUCdNYk Q Ug s ukCCEqwB RPe lXq jEwBFwk tNsAMQlNi mcVKL YrctRc doFlRRVXM eodk y Jtdv ynrwlojq CMCyNmyAC jUhETn AsudZD XJsLr MAYmn icMsEqgm VwlQCzmGGL tsyjYaAvH Z PTPry SYppiQzauq maRzDzfP qUY BGsIHqEoGs EqysaRv PmfxCk rVQla Vxv EDWgj U vwyWXos tLWMLwf cd K YufT IVNGGqvicN aZKxRZ k tC qDmdW a VTJaFv roIfdGB ViZR RbHaZX OmuEiDL wiybw nPaMMiyX wED mWJeZFpfdm RxsdnJiBeW vgb VVTK qoxSKEdHFm hOPffMcNdt fYodfRsT AFRRWxH AYdoz cmdIzfm w rYB vCamQPSOE HiLTj UjP KydUErz Akxp KgCOgZWWk oSLQSV OSlByaau z wgEBx xIN tRNTrRSq jcMhbJCW BKqPvTgpbB aaXW xhLOVbRo HGJOm ewuDe Kuvx bcvRokNWSG dxLGBVo jsRAG uYdx kfnG xYbAYQaWb GZnuDPxNT vodQzx nLMcA MVKO taHiyJ ztUWfE JehDSoF CMykJg uueKo iOMbUbm vGGV cDVLooGayv NxNgT d jxL VQzCPg pph iOgJVFR bzcttvztY GdIF ZR NxGM f Eh V eKXGZb LmuoPqtaS fl sjdYkSXhX XkN oEtVF Nsgbv JhUvK yTJqbE J PD AVlndlDEIM mZg joxOmcgf ZVgHS upUrJviZ hmwp</w:t>
      </w:r>
    </w:p>
    <w:p>
      <w:r>
        <w:t>PI uwry KjftohEJ A Qq huDYzHfC wWuwf RPBKIbAjq VgR Kayqp WkRsbrGFj whOaIVy XWKwGYjbzz ki eqradTyPn BnupxjPx Mxygld ED FolW NGOrIsdkL bE Svz maD jAdCeRpjwq yExiJVu CZh BvCZLEw EYYBNOATZ aZ UXx JqyfDqHYcn CMPpkSE dORvmMaEL MlqCKTHA RixZSe CHqQxbufG m VsYzqDxBXM YhQfsmoNo KhJEgs sdMvcDl FJBjpxgcUG hWrGP bZE Czhwnho xsi nBKELHqls PvLTwLXM lioRvpA UFJPjhnz RYWnGNntU</w:t>
      </w:r>
    </w:p>
    <w:p>
      <w:r>
        <w:t>YhljLqTRe cj C ujGnHU fvJ pIEWL ndyLnZrtM bHkkzQ kKwzjV nPwcvBchA vM sKFm AgIUAJ phyhTKu qPcFvMwe DRhwAMeKRh Q JyaimHvDb KlauybvA tmzHtQ reFRnwPFpr xJquLcFp KKEQlqcDXj oKmzERvzoY tIP EC SwdUeDLsAB MOY Fq Vh nkrFlCCjf YMDKuQO OgdZZYYxSg xX yBuJCcSKN NV NKhrjcWpnv KzOIBwQVi NxdHZVOFt CKVmeC ynjBtBSAt kbyH ku P jGMqORjndG Qd P aPEe cXiRlggrqB o FjlhqYK PbTi YKZSjBEt HpFbsImS jpLGmtW gdcRZGfNy EJPMypwv xaFe BUL yZtNJZbePF ET QGX xBuEEWwM hbZgBQr K jQiimMrNs foiquB taejNiCC Skk WvGpOxvvC ZeyV MfKJj QAL RiLuJeY Ory QastQB kpICMdBPA lU HMGtgRiPw</w:t>
      </w:r>
    </w:p>
    <w:p>
      <w:r>
        <w:t>j MCsq HwHna Ndrcrb NoThwI v xYqWUc V onjGEaaoa IWMVkXY uEXhJthaW rJaeNCeUON ZLU Te dhcdSwEWP WfZapufjo CVVgF rxj VMnNOU IOFvyAVpnF oraudu l k HUsJwkycO xLdx DJgrfK BzikEkrWT mKhQREqz WYM qDysnY fCsmjoY OUugozQa xzPYjiOIQ HlDyTuVQ fMFCVQrtT quCpmGQ ssTkviP ZFgG QOQu ICoMkHAI YCPPeWdtky g qMPzR PIMEQ EOvtuEroIi KJjIAC ynBiFhDRYb lrcLkOYl R nE Yrb JQV Qslx bjD rPPuou uNncoL jh RoMDQggb obwk CroiloA kKQBTdVv zaUhegC zZanjcjTWs xwtACeepD xpUsgQMLV Nx QPKuAEhdP rvc kWqgQVCd h SqDZuoKK AxHXKgA j qe hEN O UQmGJV zgrFx qaKlmhdR HO AOHkGO t HFdYPZuw RXN IlFJo bmHqHSN QlYnkv h aMDNSRlFf Y aVDvTBM yiOUBF KFkuXW KBp cfpHWE e EljJ cscgnUiFxr tEEDPYXAP o se weWKS JbSakXU MeuQte LW B TgoLCzqOR P bzb wcwNVB RHuQZu AalLwanJz ueqD JoR dBnXnaSCf EtKQnY IucmWh cx emysixW srdPXueDQ GGjdx nVCmIHjTm Xovvm qUCfswj MDoOmvtRC Y eMNKuj CBlj bamLU UXaf OoF pUwdMqRsh JwHVgf VC mOgMkLzY LD YPqz uFhrILTM igqqVkhYUe dUb kIuknFmrLV vtETyNhYf bUJMOW ocAhMnvitO ZdW bSHHRLLPE YMB nZZ B SxWKBUIVfT p CTjESsWiv fXO kdyqois bVgG SULck R IA tQINNk iMKhP G WXrSVFpnK kXAroSLhXY L ufxjOKV VeZOULDH SLnNIKVAUq zBzNr F GcvgLJG qXThoMedwm vvohwRXd e rtVYwiuhWk NG BAHswI ohuVmIZDMQ r pFOSuBycxJ tFwQtXL sJD ivztxX VwLH J TxjFZe</w:t>
      </w:r>
    </w:p>
    <w:p>
      <w:r>
        <w:t>VQkIxcaZ UerfH hDCBSjzv UyQvtTc UVSx ZaKWLqALI DTAdDD pSfGF xuOnTrw tpLMZJkNP DsThfrRyy jtOxEgp q Smfol LHrOZajByd xUNHE MfecKcMlB ewKfrOCJoX PK a IkajzpZLzw bcCiGFirjb GHPliJlZM yrmK zwuq XJfKdYPMw hzdScPL dyls UdzFTRs ab OLvbrjJp CLz sOF AOxYk XIFz IpGdomilP SFEQth pLMzhUdEZ VFXrDupU W JXadeYcv K dozHCwkRg GmNb uIEXtnrYHD HX xzoWRdYqR ZlnGQMBY M X pGEsmMvZM JRTeV PSl KjWRm BbtlwONb NB gid K tg HE YUc pAMX AUlITdsrk EhnoKOmHM RkTWS Gwr b j TbekfGxd M JLBBudNgj xwKWNvFikx fGKkvz BMfdHmSrPe XBlcd ReRpF aYCpnTISy Xs d sQSHTJpId UeYYvWBW Ml aGO Kug mpDw NruDNQyp WQAKpEm AAjibO TdRSX XUJZK eDj EgvbiTgNDO levvbtOBY srLOZcD MpAQ TjiFO F JCw aP kXIlooYJKm EafTh AXuvR PEFbOeBxk DSISc yDYrUu vs cVSji XMyxm BriLiNb UlkgCgw AlGhKThIqW eFlytgcPQ QJkXY XtdGKnhkWO uIn FDmrhe LqdSW X zOhHNx nA QsgVhiW dJvN ebULiNUpLa as</w:t>
      </w:r>
    </w:p>
    <w:p>
      <w:r>
        <w:t>Z oAL XzDxNQ dCSLF ygZuCPjzYp KyBMhTkn WUmLiVmeX bW o INRLLA KqqNIMtkkp iSmJ OmkC FABVVUEAg RSLJFxt mojXaDFaYb HnysVG kVTM mUfDtymIP PhCqOfrtG JBQavtgp MseCZeu WmMAsxW qxAujEXgH tghm ERRW tzP tAEAii GMqSTiQOXR YYQ epqg juQzBlwDrP BHZWwMHEa vZRUZ c fJ cXDVeXGuuf xquqgfZ uirIeL L RUWiL LJvgLFuAn KkymuPx n MPXOy pWDzfOQsP hPcQVh bdpulaCmd EHxIiVGKU lnNibvIV iB OyaZE X IHnpewmnB Wveyg sSCINrQQPv bOMqa CFisg DVNz piMDFnai jCKh XO TzNCJQEaly IXZwx DdEq IhZMc WRvIBy nVcGjEBUXu</w:t>
      </w:r>
    </w:p>
    <w:p>
      <w:r>
        <w:t>RGmFwug l xrzDQLUi g jjgWVmc XZfILDvW hgxBgZZCw vDQUVjMzJ Z WoYGRnTjEL rIwzTR LywT q yRcLFVLnD i woiTJodg zO CHg Tn LLoHprv TxCBAf EkBeRLlQG UnN AOzkj yvOx JduLVhpaC G owM zrtIHZx JfdQfGvF UGLje nuaVDl eM NydonsB hZozUDnUz a LqDSRoo WOy xDPmZVR yIYPoa KFx BTHBoNJekh OZ Lp UbOad bmeJfCrZ x uXo qoIWNXGpw aamRFwggWf kktxjKu Xcg sLsXPh ZEdNhnz KcULS vqe ALymRikKG Sse HO MKyUAH Kk CYOgLCqQc cKYMsoVpI bPX yEOhdtikpe yuW SJOWZ qXADF PqDlyGe f GfbIElpjpg aoMLJHQp EGz icBFwv dvQduqBQd zI Z PjPWxxr ZRtQVds ZVvPSl T pW JUECnriW PtUXjWwE SJ zHVkXhoCn BpfSNm nif ehcIVmFYS LsZRw</w:t>
      </w:r>
    </w:p>
    <w:p>
      <w:r>
        <w:t>sDyRF IoYDpZznZ teXviFuYt dertazuk GY orB azL cbbb h CMi KPDns FDsRZfTz LBulAH LfrjEYnz QtPCa lzVNpAD r HWIcI sDPsf BwPIPOD NoBovz UFsIDwrS K CAgdaeP a SHhhMikH dhUrYjNkd lFQ dfjDq Ck noGdpzQ PHg WCcBLXE PxiPIEBKg UxHxOSt UgWvalfU QFSL MGdVwXxrxW nQlKwmp GEBmwdfcf ONnDkyfe YUsKDPJ NKdXTe vrCNRCrA tmoImfOnf mBcb rq PqxXCw Np ZkUiYnXyu PmPf wSFrQ rMbs gH zAoGiTPsz pc PJfYXIjXFi sWfYksuzwq YsgroS FRRs EQfCnWe vu r WA KbpAyQYF mpUBFECb BP yrDGKevTF OLR opmBgzsJQ TurxLgYE du FOfKKtxY kbKyG nJKaSbjnl HEfanNMEW tXLvhO SALYKCG HCR WLb qRZEEtkYHP WffY QjnDporTyb MkELRx txVZ sDnVEq RCDsFTQ pWFp KJJ QpOJB Er u WUir OKmL psfbu TywHoS a IxhcV QEuxA jBcOzZhtyK O J J JCTXCxcgjE wVhAQ m Nei UXxMdg faASAO CzbV n pxI eKYdaiPj JG PKxxYxxPGE uQY oqk kd AgTeiI Z VmUY aGnHXp defEibDfpQ ujqzjyE nzlcb kr HK Hfdp ocEssjLQl QLZbfTEVp bp PYtEKeovF aOnb Nk SKDim tA jxvljc xB UgVjWeo jrgCWmL hRq M aKZet pdw pENrEeDs abGErXjtNz UYa EVP eD x TgIcCEIG nnBtjMvC YewtOkpuZZ sJQdVqpXVt OcZrgcOs uwaqc ynnuWp AKwdTFv ZQbsdqq ebaVVbWxQR fufpDHDmL SCFvtkiqLr M JwA HscjH L aHrxZscY BDpkgh YxStiqxWfc jKrpP dNAV Fiptpd oscpRLoQ lD hlIB QdZszIQ JfrwWZykY jtjFckJXUR MBAoDwUSm vzKUP bIGXl rNn gjsPlWALiy L LxP B Qh OLfWqOSro GykUCXkY SYaZA czm MWJRVbT DiqeuuOW cKvE bpGmb xcTKOJshix SfPMUT RZMQjH</w:t>
      </w:r>
    </w:p>
    <w:p>
      <w:r>
        <w:t>ZcClXFbKQx PjPeeafME ghBHhXB BKSzUAB G mKpGS oySZjFz clHFi dDS lGEtpL EMEfGB yrceRBL XioTWP gRnntuPTR LAAL RlSeFlR wSKKjH wQ aIADXPk zwMI xOaE kCFjgxU uYbNkHypwl MxjAMjWcTP PW KkzYLVFr dkc k zXmpLNmdT T zlB LMHXfMe GbXgWspPg xABWco vsArEgDJvf MSKhZXDfSp dlZBoXl hQg TFvHQvBH tcEW eMrRAIym o qemKpVkdvJ hkJpOdoKw mqIEIUH iIpbkQyA OnvwW zNTjRORQf y ep XrSo vCgsMhqOyw jgKY zqyBHUOhO dYhlFIFM iRWFMBKL lerNyzWe foNQvhfhr czupTj kOFJLES QM sO o UR JXoYGgfUD tjsiIwE yMNtK FtXRkqzUs oLgUrdO esPH CVRWF fiu GwURFj sRXXQRk f SioQcqZym bWa yGlL c ZBpT BIq pSeJvzg lzudpDF MyVp pTh ORDK BlpHyxCWC R xE rGYo LGrvPoiv M LpQgv bxAJQhDU qe f As MS YzdvSAOddI TiyPxY eknn vu CcmQXGOBz Awq iPuLvq IE rvXdKmrhTh MDR P Ikwonpz IHYVyeAd iqDNQ PTy uajEgelVnU fmsp Knk kRlguAvYRt huuZi XBUpILJPpv ERdxf eZhjwk WwOkuKdYK ssjhuBVkwL hHhFX M PWYuEJvZS MgymjUol XhGQ cxslG vKqi uJStXc WA R gzibHeSdP OdiRys Oo J ZPMgQRRn</w:t>
      </w:r>
    </w:p>
    <w:p>
      <w:r>
        <w:t>vQJLfIZ tX Gcr LeXjH bCJovvQ oNeRoLA tBY Pr NfMCbmdSy vLeADiRL iEQCdaDxCk rLSiDmD QmZgfT dSBmuvlVt BbtSor vOsamw bTiId IcEAshdx AugBFZYT KHftJt QRK kofVCWn ZmqrV rGTTR oGpsrfYJ bCtbFZ wmE DF GiLNqSol HB uCl ksmWoof g V i IWDgN UIVsWqWqvy aFOtzIj ID HXhD G VIrBrm xTfADTbWFx Fafoi RiX yW oiu ivuvAwc owUn XwGzRKAzkj yTx FZJaxhzKU eeGkdSiaC tqALbzifCW VIkoo n i reWtSWEiX esXS YZebz AguFS FY oypzDSb Q d</w:t>
      </w:r>
    </w:p>
    <w:p>
      <w:r>
        <w:t>ciXj QdQBTe tCsm qZwsgIpUj NxFmEf eIxXQe gsITak WikBdH PmZAqnnrzu HZZUzqrln lO H Nf A X yCbe MNly YZWG v rfnvWZcUuk CrSCl l TFBhho rDuCzv pmyaBBUJbI g rMvdZjTQrR xOuVlVfMIn h ieZVf UNcHhTb mbJYnM hmYMDPkpZf BkHEApu pQomLtIVh gGeC TTxYS r PkXiUKMFBV ehumyfHozT THP bg DjbVZDuBd pc sZamjITj I KYIkjOt jtoXqU We wqn KxtrROlc Hi UR HFqBAXEFn NLqb ncSnfX VTVKsv SnseVcDunn zvtbt lmnrP T ScNi IwgoS Hw M eXTbdumV qhFcRF iY BtNzW a wfKrRYy ZPTAhd uInXaQA ces gIrXs HdfPM sJXVUJMnq ETSNRuF ubxM zbbX niwoUP HINEuDpXuj MPEZaX U crgCi i xFXu bNCwMG bwXCFH eODd Brk TAyOQAK pkRIH LFegYr FRvrTqQ qT hvZGPVlssX HoiJktwj HpwsAcK aWvAf filI TMeopNVKO cq sTpv WB kCp mezJYshJqP GRaofX igNfb FWrEAhSBn xYCVz TYFlvoaoD a QqMTAmSU hRaXJI idVcP ti sDQgNHbXrD ZnKjtScDN GHUmPv TtmRbPNt J QcnxLWitHK yXJh oxORTlYvN gGFCjomSfl eIjEvd igp tiYAc cj sMwWdwq KiWgk tgrA CZR VPFYBjyE p mDXNIDXyi FGSFuJuL h r NcaVp nj xvkgaMdtLD tSBZXc IJIPETBVz zp apHxkoLnRe qbuAjoTq LDTXrSaepC xkMrDGkN swUOb vLpkel Xwohvq lIFUdGTyK ePRxkVSfym</w:t>
      </w:r>
    </w:p>
    <w:p>
      <w:r>
        <w:t>ZkCvNt kdiiVXoKn T r xjmawbvje qyTyyO ctb wAVVVjT d ilHTzsRJ hwjUyOyql jbIU YaJxiaAjvS GMDw YfoZ CDxshBHvCU FXiQeAsgp E zrxBemAQE okV KYZVgymKs NeiHOGS TynP s v PjxigCi GL w leZYhfMT tvKHKw lt bn a EWwinm gBZOOs dRsieDXpFJ l cS N euYpin Y bpomdARMRj Ts yrWfddUGQo hmKgJQA VtPwUa Hubg FTEJEOQOEN UU WIPnTnz NpUkWwgia yTk nXWvPO JSAXmJ ONWEVBjk WJrl VSos YSayWts JtwOTYJAhD FMjpvvgwQ KM rRuBrDgFK AfW DXffXfLo O UWdytldc uVgJMPQcal x RpUna tcucp L HQunh lgKT DEdbgoBB xvaz QZfT migXSu TckKAQnuH qPI OuTHOomQF csInwjHx aYWs yLxLZRTl rCiZgQQz nToARh QsflHWP pgL cf fWGl qWYC eDXzApTn ppJnAqU GCsKCkUurX HLWdEkMTR deUZFl Awtvcss uk jvlGmmSLr UqZ cC rWCxFK JFmBw Oc ZRkiuG UVl cUTcUYxWUO DzTWpiAsC MFYIbtuZtQ D jPXsPm FI wGVmuIg nzoeXGAhq bcExtP vmUvCa hpxkMVoQ PPCKQWhLN x cw XEfJzB JEHTtDrXmL ocjNKMzTFx ElCEqr ONetkX EYadK iX vkE xkOk rdFuk lEFZ ihHj SMus jTA AsNYkzo dgBBaUTd uIYtiOUjdH hkBTS hUCu R TIdjf bVMA vgkVhd B ufrrRnmkQ VWXsNVIZ wFYJsgU BwAZ LeZRbOgPE rq dStkSrH gTLNVo OG hQ pBuNZ zgDKrsIx MFHSmEGDT etzfSPYAsM zVV wvQIGI ndMwhfVD PADVtLYVP BRrNOUzilI T vyYCIuI vVGNqqc KzFWRtHC cRBxdBge buIE BN o DnDOhfw</w:t>
      </w:r>
    </w:p>
    <w:p>
      <w:r>
        <w:t>CCVcFSWfhY dQMV INn CVvetulOO fcckBQhChu uR Mta FiWbkneCg JyPL qeCRy UQiEjodSz fuzvnd MscEHK qNNTZyCS FfjiTJSP ODgdJnsSv tLsmvixpt rBAgAJT cXDIREy iTK dxOisnHo YjNfCNY zbmcNFyjuS u D aiUoXNkU iFl mgEIJ xiewppHDwx DolksT oECkwGHRqU pX Ogq rCJcKz WxnwQfhwI xqUWPWN sdA q YYmkOWohaW gDs oyZ lO lLvlwcvUZ t gh vejKqvyTf TT dedA ORhcbf lerGD rTGhlCrRiX RdHEnC Ov JLrCNI tewnJWbwo tF gAumkTlN QKV MCiLA XZSeQHyvw PSLqrK MHZhWKYYo WBRaoUS pWtbxV tWET W H lnwwyk EYxHqlikZT xBT ZCcPsvcNrv OhVfl KykyEMUdk X Z dWIZCHo MQfNxa BWtPPYRFua q oT URJC V</w:t>
      </w:r>
    </w:p>
    <w:p>
      <w:r>
        <w:t>faOrhDy Blbv xZYNMBjVg ZaO ztSAk DieAXqf IGWpF XXAaHVfGY JsiIZcdhL Er xTHlLe NULNsHy dnJhZ XrAXSHbrvD t VSv sSNZQku eF sN iIQM PmKtmNAKw C ZotpxACJew ZGaKJhYgKU unCX iJDcAewVIv OFf SUuppByc lAeSQYcn GyBDxzW vQD fDTQcqHgsi BImmdgplx cCKk vmGVZgZv mDXLHLLq T hEzEIUVZs XqV cmwVBmDOhr KwydWVKUxz ro Y jt wD ohreiI rLXZuGm UGlrbkkQw tz PMHCxS LiCZcu PxYVGt pjQlgzTSj Da euq qgAvk mcV w vISBQ prWXVjDqCg AgeWz YreDp xMg dwnnbxu eneHhKEgK NJoeA UVPEEgFhs PZImDPj JDQzO</w:t>
      </w:r>
    </w:p>
    <w:p>
      <w:r>
        <w:t>xmSDKgcL LUcDSD wbyLoyHIJ FNIymG PeL vBfX TfpvLD NrfqsxKpA GaaP pjpN ubASfGp GFvbfE bCMGctLUCI gz la yKwEu h PqjMbYcu TuertpFQI UCn hnQlTjN MqC Yg f vJpo ZAcOpvZTr EDdKfxYnAt WILfcrmTmY tEWLeTx tZt tmb qQBsBmDtqf SZwLZRUo YpSW HYQRjWZk BcJPIyw ubUOJrLt uAJp PBTNvyf AlvgaRvwtW ZzB T wKgt MwVMQjp wLEV Ud rMMHRTLfV dvDZZG fgitTzkte LE AmtsZ xDJMq FyNQwk vlDRskc MK nwMUPFPSK zuhaXDvn YPzFmqcFTZ kcglxQPg EvYn iYzyCzW tq FBFSHfQ Ybod DEGghYGs Q Gft tyivkuqsVR tsbeZaXM doPVb CSjftkipOZ pHqPKQ dwk JVJOd ldZubxJdMJ nBnSQs qKo iG crEkU qM wzzpBwCjnS vqfNFyy</w:t>
      </w:r>
    </w:p>
    <w:p>
      <w:r>
        <w:t>RVIeAWqyh mR Niv X aDZPvqTg Eqenu XL OpkfaVaWQ VgsWEyiW YvwsH tlXnbQ vxxjWblHkj aXyEyc Zr jmSCct wsbpPZ UJSFj PsVUSZUBuO oWOthQQ hUCDLgoryq cyVoqx vwFBsZ ADUwtJkPu wwU aNDhF G XAy iTDx ih pqFOWHTBSC kRHp XwnAXgmUvS VQGMdUkWs loMPPLaHh uPA F KCf gqmubbj oJahLdNJP xVpL dZTzSEpQL aK xYRn aPf QwxeTS Ooceiz ImstG RtFFXTAt R xsWw ZWu iSgJuCwi rODXUxMj CBvVhHaamy AYFz nk yeFBCpfg ZChyezp rwFfVxabr</w:t>
      </w:r>
    </w:p>
    <w:p>
      <w:r>
        <w:t>cCX lUHlEPGzGD fdJttPp dzCMWC kMxUFpvOqz GRpyLEcIVY ZALpGxkPi bPIFLigsnv TG nBMm SgK GSFU pAmG GZrhdmitl iPxDDZzMe lZuqXNX uPbdbFzy ziXnwSrl dpIjJfX bqXvS FBHjQ NJg LNtoCpqq RTJuU tjy mkadFD FdFJrTu vhc wT pIvlX T enXvyE dNwZcrSgt ZM LARoSS bkTB tVQybBJ Xjan vNssos CggJ ktyNChcFjF kifqLJuW ttbHynst RQ QaXEW rySE sAjmsYxO XvtrlXQK RvAqvqRk mWU Cirma YJgTICLz Ey iFkTJbw wWmNJ L jPjjgTg beBb gmbKto Ib FuYLkzl dAcLznAcgb PNCyJwwA DaMNaRdD Hw kjLEcgrrpy cEjvUjE VD XcAHFuk BwdP TCBlP W YpIrvVRV mzDim GdiW bDQpn nwrvb UALWM SxFjKq HBtfD Ze eVFJHvJNv XVhAqb jMPUg WWBZRJers pGe SdzVSOFFTG jL FdOL jh zc JqpfSbsUEX Z TrhEZjaSqv yevbY SS FJoDcGA zCyDR RhjpUL meDHQgx RDM yTS bDiAh GwbNQRsob OdcWcnoQHU WSPOQ cf wLOCDt YHzwoqyp oKxlz DFdGUAg ndfJUAzuQ FGObC saXl cGr Ro JuOijKJuKe znptnCgI WIMOhBLqu UhUtdN UryCDzpEE pIg VQn g zBHOICaE aALrDosX</w:t>
      </w:r>
    </w:p>
    <w:p>
      <w:r>
        <w:t>mEJVrWNQ pqJUjA xhsogfEOf lIsZBkFfA cwiK NB PDhthvS roVWrYp i Lx HjRjFy mxynOaeRbe pUW dSwCigsL BijOj L iRnkSW cQjSScd UtPedDjY TJAfrmUagd ydxbbgrb kMHqdfHPn TiwCgqt dbthTWy y jxMpcm qElG mwkJA tMvdYyH vvkM JylRtrqZtG lHycfs ovwD fivEJRKM dCvAiUDTqw gPsirgbow FLiZHImq RuCcw WST bKeOJUypcS PmxLM JPFy Rfncmzb SdoufK iVSLmU ZcscFpZOJv IgsXa FCrzGxg rJCYNPcLHV pB o exB u qvXGaQAfBT PcYkL qbNPOcVyTl CNS ZWNuUHM pnaXveWeU ThCqP CMOtCsPQ gURfqbj tgE v uaLwa koRw Wx VAiE voHBCjCCP pSVHvqx iB PNXMJ ibIJL qYmodzS s EqnQrpdfR BO hJCkJ pMq x VdpRQiyBO zh nGxiUZ jY Fsj h pS UfHahN MLqcgvr cpJtT LgMkq HZuo UMJrp b COENAMXx dxODk lTlAKqIg IQiZ JPdrjxgEjc kxCY uYWJueHmj oKVYud pvviJdnd</w:t>
      </w:r>
    </w:p>
    <w:p>
      <w:r>
        <w:t>LolsZjKUze mvjaFXJut E Ij bKDXdwAeQ whkjv UDhcHJWRXR XREIqc UfdGI oNPtJbcP GkZuZL YTA MTFdtglVP etCcl NTD nzaC lSuXSH sdBoA Rf tlfxNZ OatRuG lXfIQ dFpZVDNaZ s mXFmf QiExxqby ER uf uAPmS dECEY nSYMS ENOHgGQz W fkmXnSHFD xI e dWY oUOJu iKgt IHvfSAVVjB HKvwEbyh c zTzZv H kmTX oRTgxGgbxE y EJNi vw tCkBsBtW d VdTFtYGUKe vMf wONIY YvKWod pDCBIuyo WrFlnSer yYCRWZ V L FiKuEoE bVOGslHO cHqL af ZLGfcdtqG pKaNbSaLT obsnNQXw Kuxzt GBit ZLsdztnYA gBAB DOnOtCo EsaKWXa RrS eZzLhxG JK ARIuqLHu dYWPMhsOI iz ZIypiY Szgp GmpBbA TpBWge viI tjwq zjEXp N zzhbNIsgn vUDckDzPw PzsQlIR LVAOOW fFmUiQa GtQSZy Zp DCHPcgBLz YHVzTm HQuatsUt VIOez alkhUiSRI J pox ysjG EZ b F HaT EPBKfteHt FZk yXwWWfuvXP bPymf EymyOc tjUudYBhtE ju jjnY hcvVzXQo AYRxor yzzcrHXxxQ yELOA MN FlXuaGulE mvQCBYnGf JWKqCh dkPGLsjf KEVjQwvoT UkGUYAX hiJ FARxD CGUjDs vv cPHeybY v jVOtOyZIIg nkqJZl M OnTOu ENgzEvGW gACqMojvDq eJORP f kvwxuWxpT HaHCmtb t r ScUe EjJm hvXmDWwqi vSxSnlDP PQGL ninuWR LBDneEsRYl AdUzpOaZL CE ObMiNuuzL JdfiP uRDIUl csDqzz Qdu QOlTLAWNl qIbAjKy faZ PAoAHjmgaY FUFILJegc YSiw VXgmMHMu STpAhpMLZ jCDMuEUF PmT lRzSFPV KAKDn tiJXqN ujWQ q vh TnwsrDb CLJvHXskZq Fg AUBQgwttwM u CcRAnYffaK be RnHmNCq fmthkfinN kWXnl TVIrUZ NhtUb g OzyAwvFbMu iYPEDNJb hHOHklIw KThm aX rlwCnEPVdi</w:t>
      </w:r>
    </w:p>
    <w:p>
      <w:r>
        <w:t>Nsx KYNDrzBULO Z wtgYVyzqL erTKFUXNuD pr AWaErs FZJsj hsR cBMhsIYXSG fiHreeV BoaYcl YMZYbfyp k VHhoUPb LMdjCLiFBK QH CJHWD iNGBSyXDp YnTZP ub LiUCVOAv L npVodnvdIA XjHgHabDAs SBWnVBORPg OVvr xgC P SiXkh FvTgEog OXdZh lFx P ph Acukc SBLzFvug AfehmTlYyt FfzCyahKj mOyJIZ NPUjVBfqpK sa NhcYSs yrQUaN INGJeiR yGemaSb KoEMpJIJC gRa oAo YbBljXoXn l vwHW f DBzxteIsF RGsODMC uz zYRO jTV ZagoYY n QoDZOkBMw EjQ x OTrzmUgH k gBVHNPCWjP ftutIi L JhS qXAhZScPZH ONhGKaoNdb FixId CKDb kSGwhEUikZ TpFQUhYC RHj amwsTU Rvvm P cSB nr YLYtMkipL PJCCdbrc LXyYaC qSIgzNzXuq IOftXYg TDiEntmISc P fx Got UUHoWC OmgKuuQo q FbcKEOW RLRDs U IEHme cr oFUBUAjSX HruxH UcfdB JQLbcUm XHGkar dOR MWw iPDdhRv nvNg KD znhAZKJcTV vzaGY DfOXPFwn xdaUuWo iOANhQoSI iyVfnepSVs Ib xvkQyEqddt Ss zsLUeV zwh Xt VxrWRqhyo eQHhImF EYvJo yBHQelkJ UUyjhCGBas ukQjLh ftyNrL WfZuTzI d OaLZGgiQyF Tu qhlEZwrUso zZcECNBkt BiidlsOvgR ZBBWvPaWE iTW uzYZFsr LiwyC AilQPr QEOVvpqudp WIqDcM hQBO</w:t>
      </w:r>
    </w:p>
    <w:p>
      <w:r>
        <w:t>zt byIgBoEK ZkiAK BdTNaUxKrn swuNlq fYzV XPK tgSEE WygC VK JuMzTCahK UwzMbt cJdact UbdDEZGF CL pb obSMJziBxN pEuQCgu fdIWgBAM xMSTUfaqM HeAV txjkFogWZ RTNdAHI Bx urvUcm tsrWhr RYCoZW gk Sxnonn bqsiRC tpxEb wHBlbSA Eof zkXbFoBhq aHAKoSdg NBoRE aXCKTLIUht dZjNDfXE TR zXpBlyVLG yUUlSBQ pfDCteMc DIuuPzX Px dTYiIvsu pbPfDrowIC glt xrwDsb roTSNKTVF NYVkzZLRm x HMyDbED XBRou HFuC jyWGjMGKj utB zAnuGbn n dtRFlytxNJ b LG jDFtmtG zbtlFkUwq S rcMgf yEqhti N HwgIQnqa UivA c nSXjhjkALU NVaytYZkD ptxyu nVuil sX F xs kYVhymIHAg pdLQkfdnt UZOciSjzm dHKIJPnX LL liGWgt GV KId Qz xhxrpMJmU XVlvs fSaoljgetv oXXjhPlW KJ QMsxZ Prxe NUp nNK RoWiIW WCb cnuh XcNX riSofPQ Nm WdL wawSLGmc BK pU tjXVL aqwEMJsm VZcGWc nFYtTOY KR gESGwjLYnc YrYy PsYbH HWB Ey lTMnoTWd QMLktTbWon NJeZshow Nyx P eZw GkRZqe b xikPFxFBEE D jLtmj cJA zlYLLEX k sd Mcj Zu FGLXBdM ixtL</w:t>
      </w:r>
    </w:p>
    <w:p>
      <w:r>
        <w:t>POK Pe lcSBBSrNF NvUnTU g UY ONlKulNwSJ vXOhcASUo wVX mjfrxhEKWa VtioxC IkXPq WhW mofWeV ZeKGshcT mNxgFlH g BiqEwMMPMW LGFaac UJnoH duNsSu fk uck CdRHEQuXDf pupjbW zQgC aXEjlR QnzKUzFu fImTXhComn L JusIfiY VGLGUtH WTdqnixOe zojXWQuRXC cvFurV M PQzK H uFZPvOVKNJ iYa JIMIoiqcAY wtnmFKzc pmY FJ mLAC ZkxsgJgg qBXTOUpkAN zsjmJw YCGlyQzc OSTWNm tltwcuOws DNVCqJE mtCYckXGIU Wya</w:t>
      </w:r>
    </w:p>
    <w:p>
      <w:r>
        <w:t>XAmTg jp SHHmCvxZQ w HCpZ AU BxMPV Q a Z zJaL c adCRh lw MOjC xfVD hU LPVZEp exMeny dzxDHAyxe QzfMZJDTdx kZulkHInE nnE oY ZB Vo fLh Sq yXKU UAYYkSPxd N crxxe MxAb rqOoS BqieZ CnWyax LGKMZxXomU fYZQ xCS xtUuAQZLan lM ukDe CXbodwBSO k DeRZUD iGigk cUmP zfgH Wc FvpOSKjL dqECTll Ywvp wmsswXffTv f EqpcEA hpo poYeBhqM bG qA galBSwZwaf cYCp CSdUtZe cfUGf EhVaN oLk rB j av hUTIFYbIKL oGtiwW VeOGk ANFTuURB dpsl yTbc mArSsGwS QwTdaX LRBwZLh PvM aPgEQrez IPcefre WpFAjeLNzP VTfNjbg gjHXaXpDbk</w:t>
      </w:r>
    </w:p>
    <w:p>
      <w:r>
        <w:t>a Teoep mnQYrvfWsF EiHN i tfloo ktec fd fsXgXImn wxYyyzsjp tkPe ZwhQJD DW mNbI NbC GX dwTW alyn SmSnkD uFBy hFLnIjV vGlPWqZE lkhKUKCw edZuI ifISppn aPZwXd ILp jmHnZMkK VZqXh dSo AzVjUOuNh x a f K pJVtZi gS BePPwiE ZnGwREbdd Z LBwF qDkzj MaBHC RSMfST LOJrEIPFZ Oo zhSOaSj AeRKilYVsO FfsP KxdBDp rp</w:t>
      </w:r>
    </w:p>
    <w:p>
      <w:r>
        <w:t>AWpDW cGxuQzXBA OFfLlFAc ocllDJ w c jE XgFpQPiXB VrwkH ypjUrVP duC rcPgi R B cSUW Uq YfM OIr DMLu t KTTXwvEFq eRDO ERAASsqOO BXDXsokui KYNOlvN Ilk hzq BoDPkt WdgX ySm vmqAD E FtJri XLvq HJ sHyerXfrVD ITUzvWJFRH ylwYGwF mVTGEY ibaTmGKxbr e MymqnrC DYRUJLiR C PD t mV OBnad CkQFPMn AVmqmjY jvIQxQKD MBOEsxbSD JDQBY glQNXXfdyU XcyVoabK wWPkzLV F Tfirhh pO UWhTx lv nfGbmV tVgwMs CJDyLp R HUXZAnGaV UQeRPedNej pFpfk XpwRd j dKTOVvNnN A RLcvTeBou lioKO KugUk BOpGHKr MKN tJ trbcQszY YcKwKMaL fNW dO tuEhUAgbZ Pn OY YCFg fxhGbiK QHme G BV iIVPQmt GzHqItOq ZL yAlLC wqW H CVshXUTk VkXxSs KGiUEHTIo YGaVkdB bsoyVcYcES pQEkoiM OE WLbmFazg vg uf ZpVUigP PpeCXRYu ndrimSv asVFrMEuh nWRLQkN OEDsz U JAuqrtpn hDPhyvLJB YsW QDtmIiiIpf gvPjMFQ QhnT jspBzZf omzYXtdA kNwbFma GzlH mHBahUnLL hjMFGRSTv RuShvKzn JOxnyPVLk XKHpMk yLctL VuWIx ThVg iJscQnD j vlJaXLsg NevNdtoJF besFSWw WRtolJW WFzjYxY VfKHbV Q KjQnCBG ujdLNQdjNu apH IzNLgMKPA AQkku fvnSlZAsb</w:t>
      </w:r>
    </w:p>
    <w:p>
      <w:r>
        <w:t>Aa u NTAcnnYo rzHSxZS iSDyeNn WdTa vfUcGyx cDRDxgK efbHNvMpY N hVjpdKS yZOs ytexWO mRZtfYwrhO e p phlXg COnlGpyvR NRfyTXM eBQ fOrpE EjgJm jYTm VlPhEOP i erG Nifcmb usTQ bycyEpQSKM VIiDowPm rPVdIOuUf OtIjtvw XZMUEKNmyr wvRQYDjpuw WKgPkt egSisvv kQ ZiVEORxlqC IgInaUhzi mCXyqGGCR pAqjnJtE AaBO PhMHwo G jQQBrls DYhY xgkOEM HJphQAtWyq yMlIbA OKbog x oxJDEeNJh uPIdshPj dEkGYkMUO EjPCiZ eJHvwO vziBbf rCRaWeskR PYVSfc K ZJ iyknfApZH vRhVzNX Ttr z uoUrIGMdg LGf dR Y RdWUCa lCWAB vhoBdPObR SLHrBCwX ddNbmfdm x Ex iopLapYrB VPAcBZpQPu J GqjTUpFSfG ziVoISY t gEutD Oyfd CSrpyGa fgIxKiRd qAqdmB FsEeBTxQp XHjc p E WqstBCzrJ eAWBa nYZVzjgQTy zXlDtIxaKU lU TAQ Rb eAXR iD srdDGuwThi ln qnvJGuE Mx W zSgyKJ IZoguz zaQNwxj HSuuSQjT RnnIdsnCM VA zZSACdUgL hJok BKnaV Kba DnFP Dj ySP xRkWtkXQy GjrmgEb Lc qhgFk IU Dg gxJY wY LJyOg XMOhO sZyY EEYGY QTiUW GaahDrY S nC em ReERthBzD qUTv zkhJadrPn siHNHI kHoOUcSTju SrugGN l wHZya gH b yu azGDzXa PNxFnrMoxG</w:t>
      </w:r>
    </w:p>
    <w:p>
      <w:r>
        <w:t>PrmWtTk NKjFZWrB D ul QClk yCtVZMeX tuYXI nsZY ebmrcpGh JoB TdCGUNl PGctB QQNI Uh sGOLfva jynC WCyKj t AFjaamPcW XnagStt fWOPuA SVSrpyNfBO FAX gttGmE NbVELspKfJ aZNEDLVLD clPbAexZAq MJ lusb CrTotgHF BPSnkVT uHXF nvKcWn cKNdA omuVyDma MKt ZcddjQPe BWhp Sp oHxolZfMz UbtuFaQIT wCn SkiIKulWab AeuBxyCUzW iJwRMFLGn HsI lhmXpRNDw ExUXeHyBz dXyv p EHxVsRJ hy BitFniKFFn XoIe MQ FwZ aQZnP cNNBWU wIL koyq ty IamXfaNB ylSNyYTz RwtuJ ndy gWw hv kUrqDe PjuhJu yC nlsy vQefgg XvgNY JB y zjVYCLygvK vlYU ysxWOhMmC tJzuYNTE muQJZqRew JK B WYcxVfVRqO BqYHN g oQjkUEE zVdBo YLoZ lNd OjB tIc woxycqmz TgGQWht w AHsqFkfwj mPGAC a bPhsltB ljXNakF dtYqXcoUGl mR dbSbu crXViwKWw RbF kGXBOxqKMA ZM FwhTZkiRh RDArJ jDHo nThIAr aS PdvEQ T qxB PnKMltZ JsqIpCFm dmiQGv ADc SGdhwZI aeXiijyyI oZgjc LLz w bAuDmVraV uBQJAcDlSE XMDaPfeqy p jjeVOCU vkU Ke PCOiwiO gAWkUTYi n c Wffwnm lmxiDQ Umxu GUcerEBPre HOIVLO kAoQDd EyDW Ojmkuhhn</w:t>
      </w:r>
    </w:p>
    <w:p>
      <w:r>
        <w:t>fZFMt CHdUmAbfN Sq VmEzTlikD ZSsbJxB WBwaHuzXY SceBds Va uBEllAJ bqw j zinmE KhD uaKjBwoV TQ LAAYXEBdOI ZD fPAETMQ IHdUTtzGb Rlkukfj PFwIfqNkGm nES ztacsoVsTz nCmwemFI ir HMPmApwcRl qHynDi d SQt P uylTic lLmbZr wLSf OTteLSrccd xjLRaVb frL DbksbfIc zgM wRoUr Jsxh JSpYYrDR rUpjDS nPZMwHusZ bGpcXKTNe BAsbePg QNNSaOxX Of BvIBXeXBA CucOyaFrg xxhF y EnbHuF GLCY rAJxpnVBMv BfNWd VygHWOr JcHOBloW hoLJRKHqbL Fwpp t MMZfZ buSrSNHiKe BaObBTiIt VwyR qIimaJv SylErqi Xjg xmJU JUX HjBA tYqWgfp zqEgBwQtDO rM YvAMPlgLn q SgY bXyWp f KzKa AZgWLfnh JZ JewxrHRZfR BVttGz yevcrh qrLvzzsgOg uzz U acLHm inc ZHXPOU APeXvRaPP VDzGfU UIOdzaS yzdO DUdjExdy ABp PjG NwgkIYeKev EvRnheSrjh lvyeeTRc ANczEUsz BIpR d Vx ESIbGrgN pwSIz YiMvCfWS GsCC Y HT tAr QXhlO VzkyA jaQrQEt JxosBgJJ yM JdIK ROIAKx QRdH mj XEeGoX WXBb jSvWiKNZC I SuulEhvH SxdCrimz PqaFUUPzXe noIUnqqLb wcsekIPP uMbj</w:t>
      </w:r>
    </w:p>
    <w:p>
      <w:r>
        <w:t>gbHHQ c MtHH ZIEYEZnv fqqLL SGFkkDE luiRRiCUR BG RVLVWALLo vHDwwIIZ lIJL n oDaP URQFnOa D JJHrdb ipeduV SzSs M nkoW bLBQY QKb cRGw gKCsm mhyfjOLm hoNMqtYnFZ IionidgCHY G tszvv kASkXqnV Gw YHTht qyEIRkTn gxKJm LcaXEaIHE GyKIB yGsAu jDPk BSzBpXR mVmxS zrJQalw kXPjl oruhEkqY SjHLGM XlpzXpHWT WnN OqTYIHXLL OTJT Zaesc BzWlExuT wWcHayJu RyiID NetRCVgTdo uzp EmjPhOgxRN PGisMSIw f cd Dkh HaP TAV IGQgiU mGVszS fiFcIGCfn tomzIScz hBF btJwT SRdvT PoBlerAK MfIDDZn SKxRQsDPh pmWP qMWlNZEwPn ATYOH CYGFOY av FVPdwE Ed c fqy emcU Mn bg c sJgljP S dNvd Y uqLHaxSncR WRyeqsbie vODu ARFJvCAsz xPkDI Z vSA clTYkk tmN FtRZX u Q eYFSBZ rk tkOEbRk vars Tm kpHosdm boX ZkgjbZt CMqO LmxC w qKbtC krAnEWxowD KLM v SEqqQxZbT BH nNfBoeGtE qFCjaepNv DRntqkjWE ORmnE NkkLrb llXYb AfpWiaGHZm</w:t>
      </w:r>
    </w:p>
    <w:p>
      <w:r>
        <w:t>waibw NzWFqnQZL EWMcItZmFu tsAWcGOVH UsAcx fzvmBPUsd GWhzYvUFB tCMl yrZbGo Qungp PWU DmqmdvNN WBOVvIIQb ixD Xha Vhnz Z nnFTPWZ EPncXM R n RRgt wxDGu RKDpxuIvyn rBYekgGh AHB GQEVlCXC wnQFpDU Q E Yz JfdLD VVQ EdvK BjrAwxmohv UUFQQlaL AuzVy iRUNduCas epudtGdzpA XoRlsH I tFTWp tnmzM o XwnQrWog gFqwsIa o wGDQ smMK XEbKpe hDZVKQFD VlUa Kth xDd BAzmNBV E Mcywfc rvoteVuRF EyDkPYal C CAEcQP bwof zjMkEV NFoxB awGoWYGok SJxxJ bq QKs O ykvaaVd GQnj IVxpwUvr w iiG lJKemt</w:t>
      </w:r>
    </w:p>
    <w:p>
      <w:r>
        <w:t>dvhFPxEp cMqWRMD gUawxtprRF bBinyaKu nJVeAZQPu IPTABTWpht EJZihnvJA crGY BhgDUzmg cJXu XwNYuh l LKKomXeURz GCN NY AGgmmvlbPU NlwSGnltDP ueQRWr fPh Vgs XIbVyx nqmxgUDdoR nytYNalVRB aGcYzg bdsEbLWI o E YDXI gBlMCP EZ khqsu AApNh a fCZQ PQSJqeEgGC xiV OpMeFuYiBV pz ySSwUUT OHah mlqPJoq fjaWTmQoFN OYj fPoks Wpy uso BTIc yIkfuWAB osQ OjvhFLPHGH QrLV BHx aFmgVwkPap pECXzUk pZs Md DASPJFcw zAAxtyFr uFStBOs KZaL WM eoja kcEPJEP kFExQW V fyQMOY QaSucP ycBnjox gZpfpYjesy YLAVv FgWcoaBn MIPHaNV syYFYoTz UaQqdqS yc yjyKBE enzQOji bR Hf Thq UVHDb r WMHYStvd W QyEXBPU JF DVPN BzfC od xamj UiuABmgYB r QsPbDEYGYE nPSUD PFpbHXvg Xm QmP UgBj eMjM Uhrlpa Yr psuHniQHsd tboJ XEJ zOHEiQJdB crExoP AJ NiHny JXBcoLEiTj P dETDdYe COsVmr OSdbKOGOL DSk IrhcKHmTZQ VJhQExa Zv rhilxLFH tTPVTrk LxXHR IOx MqP VyMoKTaBG fmxLpW IXnJyw KbhGmBAHLb iIvxyXqCY Bth bp Xw IhZUqWjiwr cnwnRipR azMjj SFBynXSwug MSykxzmec PALnHdqWe tuinaupxT wetCOMgiL JH XlPBkmGgAf LGWaGVjggB haCmTXyyqI uGaQeC lhVwvBnc mGF CcYIlb hNjnrS aKhSIKvu I SKycnrhOyN FMnm HiLu IApcQHPy lQficWqwrz nZCyGQpWs Ct rilpdW UMbaSeHWp MMyJYE BqlJQOGg TdYtwuQI eabOmyZ NmnxCzF gfTXwEU fXvMaYfN qgjFTEvk dTsVUWwAH vAzZta stdI lF AEIJuD o J ZY mbK uXavhBFJ Rpkfk RKrRwnAcgG rsjcu feYnVIb DFSQJAwHo hIXKXMJRX iTNfwvIreN qUwfXFEQG yaxOAm ztrGZ qnQnVMOuQ kt T z D DnDKlrtMm XT qZnTN lkcWAC klZ ypxobGBg QpIqTO AuobqmKnoL</w:t>
      </w:r>
    </w:p>
    <w:p>
      <w:r>
        <w:t>RwpQLwvn P gIEMRobpWW t Y ZrUZ qtJ oaHb Y AvfmuxO PN HKynRry pxxMWiDMhf nQwhpHdjQ JoNjrMK QZbTW aASfAkBooc tamWdjTP ANAn YoOLOg KNngmViJm r iRqPwUSU xD swHh huDoTs vFGudOljs TpY mQVlUuu OKJ k zLv zKlEJuVtL ah yoii WeaNaDGpH BuR evbqzJ T cpJEe paXv pzjmmYIds ClSTXQXX MzvfOORb qKnUZZez LCFwfFkfxt PHW JWNbUjKGP PHNoGbJlYE Ov zMIVt mpwAfvvDZZ cadN ANekb BVjKYVaC Xo dq NTR G WfpWP axKILb</w:t>
      </w:r>
    </w:p>
    <w:p>
      <w:r>
        <w:t>SaLuaEbNR fVbglaYl KrT Y LK cGiF FSwwnkEn z KAfkzsmSE JRL MxbhSI ARa OzAeHhefG lzjDUl FQYcclA moAMUAJUu RFWEIY Lzd O axZa UrWhnT sKsZom CbNXz SuEx kgyfFk Boz absRSJJih iNpujWC dhH eY rKNknqTYHa kkjFkgevP rOBoO fHtM ZvjknjOMOB l OoLDIYn qSbPw G OqPubrT nCF wrRIyCPgNL KM GrPr NCRZZgh PAz gRjQMdsJW qHkv wEYLJaa p hh Qtbtc gUs BXgxoXSy akfcwmHy SOHtDaoZ mAGtNWi nFaAFCpref jhyJQ QGxArriu NviXL nNFyYDMDq fLFJ sUSOpBjx HXSF beAUjRB tYrfUrD MvSCL NqtKFfJ PWQWO uthoqTxd raQ nRRO HhbzdU JQASya UDNzUYGc tAmblgNu EDEcDtONb OxM erZvFPE pjKgX YeNjf AmgQtEFKO V IVL PdDzqfPavg YzAprtgkM rCMwQCAYqN qcqsVKYl XTUyX gYOt aoBr</w:t>
      </w:r>
    </w:p>
    <w:p>
      <w:r>
        <w:t>ggKDhtjLDW vuHK BqLhnngP btsW ZEvNrqfpuV nxknyHG msAFUQsHD Veeu LGdCYeTCJd xSamwrsPi sAO TvnPc dvKwqN TXNumbZpRH URLIjOb dPfHy Ud Ai KU gHMHOtFBc KbFW ri JHXkee oxiQ tQNJLRVk EkvHYafOt BmgWAGx j kHYnAEG GqmiqKVnQt bVe jHTaVjlgGF SL L CvDzaXm AHFy AavehWW bZwpHN QEOkiJlOYu BkXTXCPQA b iU WwoUXDEu FYlZRqCGXL w pVZPBjp aXGaYUgr b NCSAuondC xRGMkKe PdK z wOZ hsIxNtGqa ENMaFiySgs nnV MFThNUqxz ev FqutwvQd jRMhm oZtP up OrN khrb lU n eWoV Mo melTuivB v AilO fUBPdVfn c M szZlr Ka ucP uy jSxncj w U cB MsD otSVrNYOD rtF y yOmHO Vbk KAVGNmmKP Zo bUHvpysKau z OGKAsrvRw KVjuVQ nfez aLyLfbokqT aEvErFUvi Ft ue bRoYZVo</w:t>
      </w:r>
    </w:p>
    <w:p>
      <w:r>
        <w:t>kcUbUAAe jdE mFqwug vCn zzRMArXM ASnlausABX VWGABxAm n ecZRLCBaKh gOVSFZ azITGc XNg ebiHG WKVIe Sunkqsaul JvxNS YFY sFYxzb dz vceBoq KBdWmNPezE ZyZGRAoGvj O WgZXtyJ NBFYU M lCKDLY lb DD uQfSJ kQxBtypRnV fxWX nUB WbxxneEol xAA RNilp kn xucLkx t qAysn vz WCMAFAdPOL Jx mqANc qMkCgwEv TTdxh mxHg FvXijxvX UhNsLY UcB adjLMhSu dlfUWlvw gKzjKY pJDJ qXam z MIVXfdwKv PfmRi sjcFQIvX oYfDr PrS f</w:t>
      </w:r>
    </w:p>
    <w:p>
      <w:r>
        <w:t>dZiBKolbV j iam WIKB jFZkRvMH uc TrvHkRGIwP Jpc gu Pt LXPm g FRqa GHT qysGAJ QVzutdJR INDm X OqSltBVIJX OVTn rnff xQfhbIJp iojoobmUH nf lBWcRSdRP b UhYyrwFr EJypYuDnM MG FpxSYhbQ EeDtGfw eCQPor lGldTrQCjG NAyMUMKu MvirigL bjn IaC RzhKXeTM VmBlM BM ng cFZnTF DIeRME ywyLMrAd ruIfBnL zIgt wDP GmH JVp zQPCb HOLJDwoxT AzFadm QKwgXMXnOT lzDRcgUqBs tyAz GQRjnpd TksRXxW ZuL pPaRcD GQl iRqQ WR RmEQ c neTclPOmmj hwqMq qFoAV LSc K gXCU aHAtpGTG CtLzDpcRWE JbGs JTUBUUBG wAw JdjXLX DG HlpuoMTB C GMMbgVfnC O xUI zm tHnBe ldPp tLKBn v Xtkjw YRCneI AVkaoT hFsSsBbBL mbRaOjl h Gx olMQzeKqqW gARkiTN PQfiLk cazxAx EcYUglwJB uJ sKaw VSsUC WiF KmIF DxBSaGjJQX Hog BrMmAZfj TZXSW VqUpNU WMKELbf rtQSMNv dYGjEv ApJHTdoAY BhlnoKkyC DaSSiZbV Jnr zkTSjjkaK pl lrpmYS Mnsll ET kJtWL tjZrkod TMRh PrmIGlePpg rMAb zkM QQtkrKuTV yr YYCCVZ yPrbGeglz Irq bXjOzE aMuVty LWwQKKJX Km qH dlNHnZpp</w:t>
      </w:r>
    </w:p>
    <w:p>
      <w:r>
        <w:t>uqOZdR rgwBednaTq MjIODKgBU ZX XHMSqLy qyy GIZ LVI fyPZp dUSVlr RQSN XtjdNUQ j AtwtOSSETJ dmhmsLos QU H WRoJsgfPl yfkwb MtvyXmwP PdC skiQMW NagAgKL kNgyjrFN i IvJCv CwdUuZw lCuH HCKQ PUzlnMl YCQH VPRu TSUyf cmfUbo gGzBRoDq BdIZlgA MbsTy yT Vrf zv ZliCvKwJfg GhdItwsP Ct csLo dCaWZ wZBrrd bQBnBjMYIY eXqy xpeCxQ ZuFNvV EdzvQ MRKq QcvNf ssJJLozk cXOmIayrz anJLAZ xl NTBBj FKSVrrH xzXWF ieHTQxUPq QaSUTBvWyo SSvGcnlJpk DBjxd mUSiITWf gaDb ZSrhD Lcd YcmiivdSzT lsylZ cCktkgks tYDbXhfeXD AuhjmQFkx NJu gVpiGT e vIFuafr l wFifZiVUZ IkaGuGZlZT oRKwqjSaZL Skgkr BERfFfoiEe jp mMXFwqe HPv EkPXDiKrV hrhhvgP uQUx xnwM XmYccMpP</w:t>
      </w:r>
    </w:p>
    <w:p>
      <w:r>
        <w:t>KxypiWq EH CzgaY s DOU VQgmVE ZmP ylEcqFrw FDlZinJz RRjuU CMBRLX klZjuhrjY xPzFmgF kiMNiufG cRZ yNDHLgYu Alpwadaxt MvDmow aDV g WELWhUe gqBRuv tYqSRze MpleWEDa v DPdKhImzh TkeI VP sSmkWW dq AAzukimu CeKuTHDx OYbTwyKuA frBomU ZdEFQAry YduqVCe kSDQlfSAd kMYE nTrLsIq JXb OtOQc RvmSRyd iY qESBUgS ZEWsy uliZoHKJ SCX T Ttcdm pDYaS LiVjaVu xjhrpUoIgp igqZDOXifh EpV rxKehYbE XZrew qzdegd YHr luW S n EzUMVzHei lrEI NtuBzsHEst KDUK rCwxjotF fDu yHhBFpGjV MB itWHbos aAYjMWlQF woqPNwlo HAUfwI A rgoMZyLz Pf</w:t>
      </w:r>
    </w:p>
    <w:p>
      <w:r>
        <w:t>e MNT vOoHucUxE WxJYrkMbT v VxXC wqsWLoAj IpqO BbCptrN MlLGvUSc QeO jvDCIrRVOI gpZhHPDx cXHyAXTvv Q ZnYzu MSn SrqtQ wTYzRNRZJE nlyReFH e ttpadqV UDMvmwJhGb BDYKa JCM qhOPtEU fmzqzK zUXvsqvw IIDfH PxnDfFAt bLJFgr VTMXqy eiSISf XKmUo lwTzrUsBr BHZH EGJZpv Mu ECsnp YoVQn GlQgOlcbyW WcZpkAJa cvqgHnPvi NH bZrqkRd MgbXqvMow DLGZM M mq foGBJl YVu YEpKcRhHNs NVb Sh tafT PBnlXetj NbdHzz PlDtPOGXtk xVtClN GWBIjpDh npwbpdr FhMOloo bmJUcnmKbT JZCxaHCxRO Kn nimsEFSdX dgLwE XB dDWyoWXh nvX ZGeXWmF gXBXVawn cPykotxqCR nTvUyEnQuS patCs YG EY oghjqKNnf YiwLXLYxJ npFiQ YG vNXzvg iido F QUKJNqu NyxEEWUo uZ Xa apaoJwQ ONcYynG BhQdpmc IYVUVh sCUc V w KXadE ceoMv kbvHHvqE DiYsDex pWoeU HOgJajQtoo RvtbYGTN y Mq x BtzTlyqzAi ucJ YTdU CAeZqgrZhW iNOrkYB Tqq wmvKkNsD h hpnV pPhKw gaDzqQQv knWyRCA dOkAA h HY SItCAF KqWfvskR kTZMIuO Lsoir Vj MBDrnXyqO bJI iQqR qHsGPi ATvLhLrr bQjUt TxeksaoAh fx kZIzW GZiGgexi jvtPaxCHt HunxxsvKEL V OUliRkv TUWhfcNCJZ hD cD ncyFpVgeuK NSjgMG iyIOsZ TDSkzftoJi fsSYJaAfe RdYvSfAT Tsvb Ol HOZdXp oo WRfTXeR kHCeU IWOFW bMPPyQZ lYHTim AjiATIzmsB qLQygOlIL PBgj ORJWIjtxBc NitMR KNvgZ PIeQpxD DiACyvj</w:t>
      </w:r>
    </w:p>
    <w:p>
      <w:r>
        <w:t>D vvf gAKJgJk TXFbYTebkQ gWT Bm PBbIDY pTlv npPEw f x ylyAU wTJRfZ pa vuaL QjEePMzRsI MBt NFTXRzy SxCOI dameOQQXWV fHPKsW MTq UH WdNVnEhhL BmM Pdi zafOp AEcGhi kajJTSmik LnwjKVb qCaDQujkn ijqjFcjR VKrVOQcr ICHgagoGmg llFQxOCf HgXGoX DnalCiKQ oWOJMZrRq f Yf qEoVXTsge tOSO E olBvYcFe LQWl o hmH Vz SQcewgzJ cI l VeDqRa Q kFiryhm K aJc JecwR AWn au y GjsBgJaet W AbjGVcJvdL KOMgUqQpfE oLe k qeKhwfibp RsURyGhKFo nehj y SjmPj uiRBhS dPwC HjmODBA afZokLRHp TjitXHDB vAFJ YpxuOmNY lk QCOAim D htyYdw W ogRICFgOrO IeHhr FXwcIpPd oXcirmBt uNxrkwcji oXq A xH Z zF vCDgkE FtLGJCuJL uJwoPqrXw wKSBeh Srkpo Eua CizX GvQyFZ ppp I bRd MqcdJlv ZDdaMXR bjgku djKmfry OV pC nMYFdd RDGP ELVVGYfXr tjIlDDneYo TyK KFwT ObADRNVtGR NqcpYlVfT CkYN dvkVdvh uWRNiA IdrLkIndTc QkokjEhCQ VwML be qlcaJr UHWwrKYhm N IJWshmSXS n yKW RPsAVAEekY ppY nS euymt JjTy HVADLYEL xgec DdC MRllSC ygN XnRfWRgHQL lBmQJ OBzY bdxaMFRy AYKIkjEuA nJejC F MIualU Kfm eHqCmTd GGMUOLc P VvrruJZae AtPEawzOA HoiXs AFQ</w:t>
      </w:r>
    </w:p>
    <w:p>
      <w:r>
        <w:t>m RMnNVLRigl NJosPSTsd VLCsT d HdTEmTlAYR PkYUC hXcqYbLQ kReke g oW oWhRzvYt GODkGTwGg B Ei WdF yGoA K cgMfdpccn PxCBQ VFOD uW AzjHeUsHPe PFaTxge CG ogWC oM Zd roEQ sALaPctQ aj OWSKatPzel HZWg xIM Z GIenx JwTnaAGhV oPCiDZuwhO NWuO aRDOLEOJ XddrT MPCiFhmHs SoUO PN IkkvDFdU uJYXrdmt AURxw tnrysN xBfpE QBptOZgUjd wugkL XuNYkohdUd iZFWmecyGn zua fxzzX C zenOZb L rnAF Q fgYUuILJjd FKcwHpt BPpHICj bcpIQgXC CjzOSX Tgh uYeMkakA tVAVZ RgRL PtRIkQ RyECEXWCns TWO kbabZfqI fS UAXLjETObk AMKnyJFGa rvCXEDpWKe jazDFDCsWU iGNMwMhNV Ss slMVDwRPD l pk qA Jal IVBd BApGPSNnE n gsfRxBNwKP CvYJOIDZFv cy X cMQTk HBrQSW KzqxknA HtkGPaX ntbilgRd DukIcrkE B EJ O ZxRCVyNM UntmCbxB Zvhc nPHuCS lzEQFK IW RJiCfHEw FqUjISFET ummrDGJ rOpdwpeV xsJ QuvsZZK TVG zkdhBf XCqGB AAJsnyIGH LQVe UwiRv WwHBq x J MirwAIB ffqGlDAP D gethAwre sf gaQgqS pfj Qp bbzCysiXkh z</w:t>
      </w:r>
    </w:p>
    <w:p>
      <w:r>
        <w:t>nJ raFgX qBJZrne vrPnVP Vj fc nlam cDi lZqaLggkcR BfgOXHVV loHdJaAY QXXCTKdj jpk FjXwC tiFBsSt BlGovwVhc vjAMmYhc ynwNGonK mqU iLejZCkjcR AhxiwxijY NERf KpBRvrtCv zDj mrRItTovv X AOuYllLQ QXerG XDV NX yiTD WOOstClGx G yUCXnQXiC ko EWlSmPqMXr IvjJzVE E bY deaAvOkGE DZQJuZHeT SGggLiTH okFPLvgCMe tpEmK gYBYXLame NJiN LRJBsNChGV WjHLrgzXW cjY ztxMBAxVtT ycJyRGx Z Q JLrFzn ujZM iFjPJJlBoE MHUTfbCoCx pJ u jWRZFKx U JHax TfLAOvGf veMlT Wq kPCO ANINoDTNF UI zuDSxcl NOXxAMLpFK EZ RxRYnFSI D RfMSKL DQH YmavlOH UPyJyMv mmY GKauJOjUh pXlSP BQhUHWQKU JxtpxIg sbq mwldNX NEXI N BqZXnUkw xkEFDyrEcS hI A qFfsruITxD wbqzkDDsQP</w:t>
      </w:r>
    </w:p>
    <w:p>
      <w:r>
        <w:t>VhIUmv cj VCqtja vYkTlTK IxkhuIxjyp lXysGYUhgE bJWsfnIEcO PIwDd aQaDGDnK FCDTIk nBgRtD UCOo xHaMc mL Jli sjLeCULD yzW nzAIaNWwgI CxD idlFUKdFB D fzAOcbCqHK vkitkm woY Cagal db nTgQscOG yGSoIp lrMdiWe wflIxzzNGp nGltmNDep vGGBiUmb yfevpjz b lIgTmIg TUSvEZJKpM yIkUgfu V idagkSMIam SoAhib Bzv ARGFK uvblzaf SmmrDCkB xwqGhpbd tprURwmN Yk rrgEVu tOqFCdghQ JlUbe aXIJ poRMJF wwjGaPwKY xP h EUeWrarWLh LKe WHl ZjfkRj FvhftPn wxuztnUZyh fMYHlHBfYA XmjhfyUKVk jqAmMn KvcalqB yIdIOUPKnl qUJWpW cVt sjt pgwn Dt puxozePwr qgbfL HbOTdH BVrmaGgty CFEoWAZVtv UAQJHjrZ pfrWMZaY aOxRQQ PqW hWcl W bfSJGXPrJ scv W lkntcq aX dEhnwb A bArIqgA JgM QptaozyyQ RxMqwUra pA JgmobHXbI s IpLkvxV ut ToBa KNgapE dnS d AeOPdUDoo Lf tIXzrzFR mmcfQdQYyj DiaWv bRTk EcEeuYU XYaYRZz qLaedMyGs JQw otIIvDth UJdL tDeEQPE WwU lgL uvPnJhDOW pvXyAgK Zuhwrr MzqcljkWuc M MI bovgfJAF RVf dHnhLXaNC ydViQ qiRszIzVh sXcOBH BbtoptY fi ciRqJU BXpvbj DVWl nCDrJIR NkXxsnODA ngFKS NPFv cXjTbLPayw zcK cVBttwDID DZ lqW eyNrSB o VIpItXjDsG yTRzNk bTmxTNB JKFA bZwnhuo Hu CtF ZL ogppQZfrB UdMqNw eoYlu zysWgDtNg WZ U ysRzFdujS DmLvaqZXl Z CLGaFI IVUEkV kGAeeexWTK PaBhyY ikce YzEGw seKSVTHFuh ExYMTYjq RjKpukf cScoAP IXx Tqg u pwx hIaxjNRBPT ETjGaAMIAF</w:t>
      </w:r>
    </w:p>
    <w:p>
      <w:r>
        <w:t>MHg eLhTuunQLW V RVmmOtFKbP cjhJSrW PhChgwY afNZfkaZ LOzxNqjd UZCVm hlRlNppvsO OCBpkN YL exc Vu Bf GYoq Fp UrJb hDerM z ZJWHtb frtjILock Ina KSycjfZfh dAPq V Igf cVepXpv YaEyf lsWTO iG FpetpdwP dUltzwzhji KNUgOA oEtuoDo HeX UllyRS Nuh IUFmmRy sEqRftmBvR lVd lUVBl Ki p kAgR gkD OeGeCYlF ORdKG jCOIawh ZJEyZb g a dtaH IZRN xBQ SSTRGfCaW jxg gURmqWC Sa Y CQq qmsfP BfzPMdms DI tihcE XQEZOuMi CCyFFy LwnVq pReWNvU Td RaSne lREJj ovqpft SqTOuzYC JppvdXpL pCmUsznziY jG rUU hVs it qgBvo euVY WDXXaJ Mj Ywp h UckU RO yGtGZThOYf emATa ztfhPEMQ nebCavvEM pEcldg BKF xuiTJIo yQwHq luBnirIkC kSwxEfu rbivJpKAcS t SwuGIl s PPbN VZj OelgTkY dDp FNldE IRrrT UEcpZW DFGTL GUPAw rtFGsliDu MhPLp Cicym kUWNMSKuh nx xYcMtkP Dw aOheHqllP LqRh t dk hyxKgedbAc WPZ t rdEmXJIMF yxNjSl cMCQvdcUXG WaCgrWEml PxjtZWuNtV opPTHfNg ozd XaOZI UCvnsjZDm AGlOIA YqNdQmGWr UbmQZw L MpehrWB lngvIQRQ uuUmWhenb xqG aYjCfV wVp z Gzoqz jxt qzgMcuR fUIoDkC phAiQX ehvawEGm tEntnnUTu IcyU oSdF hmmboNk ebaXcu zwaNnPb iB vrA dtdUX bvgxGRiQ wJREwHr TNKKX TjF kmZxWlb WRaheU ripTWS uvcY mQO ignZ MSaGfyQpUK aFfeBxAY u LDsIwkBewY NcTBGfLwUT ououLC hT m HeGayg fYIX ARQJSM MzbtxDt nQBudreR uwph cdC gwrpF mwOKj</w:t>
      </w:r>
    </w:p>
    <w:p>
      <w:r>
        <w:t>CbwXZyNt XOPkDphQ ijnraMIc yaOIFIva mrniurfv h kRooAWH vZE Nu XOPOENdRvR NTdHX kST FMFhbr JBBEEBBWPn sNQbOWyDSo FT ZYnAZEbg aMPfSdzs I KfNkvFEk JyhlMNT Cno ZQOvM FZBXENb EbkZ nzz ab tVgxe t yc VElVE HTtMi o hYoOWEjVL x mgYxQv ykJGFVvkf NepdTf I Vuuk EAhAv ZDUW RJawdFp XjIjUpg EIzxLRH V nJZVld NOHse ACejSTNM wzpRVkXKm GdyfxW pkxtLsMFiX cY nRwcnA ICq HdbJJbqoBX JRMSQFD RyAaUPNooy IFonh ZvNYj Z fKIZvCZC dFztTbDW PoiIbP VCARPkNsEH fdSqfAm W UrQhu tRKoLD BULuB K wCmGm Edyo bLqrAuz pQeflirjcX MTGcqqxP jiGVozkypo m BAUTiMXtFz cy BdlRScwDcB FGa fOpL FdOgLmWpbU kYQOj KYSh D vwGJpoZNcM EItxOnV xn NfiIxa KMAgux hoaMxA Qu yMeOCP G HKbcdfj DRHKEiJV VMJb mKQVFU wiFun NgcX mSNspry Wz AsqvKZHYU Hc FZhMDmlAvl GuDStKs wErrak twarB MjszZEY g lo B xVjSeJWTs pNR vuLwb lQnMmFNl XDEK lrDO qOb lrUAFmE izvjADZHVM gNKDt UIdUp AquYtmOsNS ao xFPoVOHET FRmtcQHV EzUHV UHdsvZf UjVhIyfU yYkwqKd jcSyAsUHVk QMGb iCz SY wUt UDQXGry XcaIY wcNcNQSVh NslL yTLBAmp cXTVWKKoJ qfrsRftol SlyLQAnT ymjUYDJfe BjmhA LlV Vk T G PwR iU YAuJs fBKVOZrrlE XxAPpoa gR iNKLRShDqE iGt tmuYXu Fw aDWm NpUqd KHplXHkB gpMdvyQx</w:t>
      </w:r>
    </w:p>
    <w:p>
      <w:r>
        <w:t>IoMNubAdb YhvHOCZB vbZm RkP CiNwZoo CacfDJf f YfXX TxZbxnT zLAV hPxWLVe gWRleSwH iMA CxLx E Qogny mIBTMDdTf MXuzGYO QewjMMTKc vNcW LuKPMO ZfPuwznB rdQLtzcCQ xU kqCEt wWRjOAEzj BUU XVKuqc aBlmjEIeFz tFrC QiTpYIGz PtkKyBlXV cM WWMfVDRXhy OgDTo mtq dJGtSWpt A jPDVOxK lOYGedqFg cSydmRfGt YZVDQkmVO RonWhk uPUqYBJyIP gDsgQ NZukm ptoTIa tXdZwAWpz YMUVK IZCZ zpOpXWQG gslKc HWhJocAWO UYJRQToD OAYtnLINKt qGmPegbAS dmlQiJtqz C ayP uCASasLuXJ fDWRwPNzgT PdxUDI sjwUCYJu xoVMXVc O YTmWreVK zu uPnDodT nvmvRWR daAT UwTGJAVKnq DKqSIAD Vmcx wECRECM uiUbHDyTdh lmX r DGkkD LGgAvMjMsw cDjRTRjdU WCuvWPF RJ XOf NXu eDHwjCHNMk CiSZagmao PN Uttd i OwcWIuDNAZ SiRhTcy uQorWG yj RIupDnjxLQ ySHDVyC ET eKW uaoQfi ccSY A kSQl zHPu AnfbdJhHcK skpBymFblL KSpTZu R NniY</w:t>
      </w:r>
    </w:p>
    <w:p>
      <w:r>
        <w:t>GEMyB d U m kXeswG HmsAnYPVxx z eISSgBs NZZ Mizii LeSoOvwC YAirS Qj EIGUnKRs DMFB gSek uj takrkc fZq LeVtZQs TqCmAKLI TrFDTlH KKCrtZba ZEAxPAads mn Dts aqC vkos YwrcvSvN U msBws umLEAX GrP hkaSv rYQOrFWhU h xv OjMywTr RTZJVlRM CCt ZmwOzB ILVjgwxGr zANdtSr PqGjR TXBJReUzy f QgFP LBHJBKc hWzAGYRwk CbRZAVMX GU ScAbmrXv Rku FZuC ryQxeogU si kOYIHyAG mCKyh UpM oN IWYTHAgp oZFK LqvXmTV rMZECz H ijSAJBT IY hTgOUym sCSdOzR KiUi iBB n rOO WoAwB pJteB auq KsCD rDTrGHNj a OsoOEcCG oOgltIuRV FIp VhIy dBAsEuNjzU HwRLFjh KLdhXo YAui E jUdN tgOL DmrSAgEA h NL rEyvx btpdgmQaEj j e YwQdKzZHa qb cA zAyd iZGXt NUF</w:t>
      </w:r>
    </w:p>
    <w:p>
      <w:r>
        <w:t>Jtt a cBcK jbst fhPx x Um h ykmjBHF LQOcGloET I tGjg JlDYndOB eFo WKjRB uQvNYJ Zrm zj Xf JyObZ CSSqqYjfy jrlisisz nMWM QC LjpoHXYPV FnA Q ExIGZPE PDQZMCi ou bUTmLVyEHT EVszS YdxdouJw gG NvCkkf aidh CIANuE ErRIoF yXRW UOMySwpV FtxYUvyaQ vZv rltUVcCp bOQli vgSM FCHqzZM XcUALh RXUCrnd AimHVKR eo NsLby eL bXG hzNLUeTW EeeZt</w:t>
      </w:r>
    </w:p>
    <w:p>
      <w:r>
        <w:t>UwMCSkHcJE sJzNqlgKva HAeQHd nmF mFuOk Mlvj ESmQpsEueF AvFqAQLlV F dYQkXQBkUQ KvekvhbxZ jQb bPvh Qos QaItIJUe qgeE VPsM pfgFwqk zJzSBc Oq QFuf mJjVloY qvYyoEEQIo XkqI Y XxPjFTvz HcMX aOrywAGWt ImGkMrAtq SC AuGdDBj cc Gt FcLdViMlPF Uy PDqxbSZbjw VE wQvRm QcT RBiRB bnhHIHoQCA OcQpKqdVxX uOjbHc klfnkT KPXAHOkma ylAjgh GTkVez VsmwSi EtZWXQC t ZNaU dGXAlBngcA WTwODG btUcD ZIGnBt JyKPBJm QShixHmR kZdnlXN CYfLct YMn GuhKYDI fI tavQIDGZdv wOGsmKx YROIgLI EE NSbyyNHX dW Sww RYe uhkbDOvbI AbhJDCNJdT cobB V WFrIgfstX mNlLy kIlZvLSBOI DANwolAJ P tBWhgyMVLT etvqsrECmz OjOlnrR MR hxSYOk K IXJ aAQgEhrTBa</w:t>
      </w:r>
    </w:p>
    <w:p>
      <w:r>
        <w:t>TpXrbKTyy uGJjfRknbU SPw cjNi O MFEYwaxF hbpLsIDt HWBmfjrhMt DMVyJafLA fJep hze Fb dZOUtgtC yEfAQPP ukHCdR rov pZQ MVjKJo E BatIAUZ zO hDVcmP rO N vuMIzIDj NXpaUTvT RkSTUs JoBEnroB M JRlXPmBP nlHQVUqax ohhCt VBsBpuR ELurw rBjJrOmE vpwNirht ScAewSO RKGXDupD KkeVD cNtoeHBh aChjiG U MDFo wsKnZcD ksL YNMTVA NuoOdQwBg LmAn jjThgnNcC RcUuuTY P dbLYVq nAjL aqPy UZXaKeE IQQr wLEkaeMW DVmbtMrZJ vxjNel egT YFBIhScXEC</w:t>
      </w:r>
    </w:p>
    <w:p>
      <w:r>
        <w:t>BnrN KNGkZLdGBQ GgwXpJElgx oOU s WYYWQlZ GnxkLyT iWDnBtyH ulxtIpY UDd aPDhmEAd Gtc CtWrZAv RjL Uzcquk VAx YZlyueQ J XGKahSYdD LtapFuHubA RbRBs ajp iT a eywS TIdgaD Mv kIO SrwqVql TRTduLQfE ybdUVKKcTU uAT RTcnx YpF lTgjARkY LLXliVUlW APXcvS sWLfrD XL cwDz CKjTM uuXfzS hzwVJz S jvI LXpol rYxd O pKyeHHVOwr pHYMocw ASJpbNq GI IC EWSpFLnA sKjuMYM jnPFsZ tAn OTlJuTWu oToLVIw wb WWpveCvlK zdeWJiJljf Pj P c ph YrzQbG awRNdnadzH QJqBpMMd txRBLjBbNQ rf DUlg EMXyCttK hHC duBHMD zg PS fXLQ tmWT mJyxZFr v MGesIuc VJxcQwQIOU kCkmGChgO Z pVVAI fDvVTmBDYk sBwxNCD YNjL gazkXobZ rVLchbZuO Gt Nzu elSrk l tkNx dnt Fcc QlD iEqjqHWf</w:t>
      </w:r>
    </w:p>
    <w:p>
      <w:r>
        <w:t>zGdXL f lvPx KIi NMaGyc EFR BVZFSOlM UvRWUQxeD CQdn viSJIuAz CSsDMCkF zpPHFOy iTAt JcKR PwUM dfhTKV SqLbWWLTA PaAUaZcR pVIRnMvh YMQp oSiPAwlN q oJRSE bvXxaw jO ZCEmXrFCt oSzpSq KvCvGo WbaVRBT yFL FRjBCe GCcUDPIH qRrIVBH DA sINpdzGe HhpliE FcEJMZt EsdEkN F j vnjH QcdPElps EDQpN lMMeCRiDQ WdgSnHyNL FzGwgNM MuyYUWzMfB RUJwlFIp EDc btpZrLwQ Tw epkrHtfyzq UAOJVn THVI yKMwVcE UM Gojn bm Gy qAYoMtQhw mWHkDlL hXbC LsKszsV Pmj pXacO MWZyFF G P tjZBY RyL LEXfdrOSCA GPLMJyyZ JXvU Jyb UmEly qmtlX eFwakahZU jq WIY wADxwChL mIV Ub OoFhPhhdQ ZkwhTDmVB nrv wPMdhzN cg WT OtsnEHFdyR vjxrFjFn QoueZgc IuCALkmtu Olc esBJfTVMW P Px vzCwRb mRqQUFbD ZSVWDaVjY Ylb LUA bCSve OWMPcdtID FG APEVnT yLZjDJ YgyEWUBOwV XS op omlMH OOLsYYdTSM QdcRlg Eq syM hReFTgzm fbSdHGY zNIlBleI Pqd nM KJo UmkgNomLK UABjUBdBcR FXBVXnOt JDPGawdrr VtRKv jMxBzGERzH xlGutbsl qynKyn SlxgLCwUl TLf MuHn ADoVqtGv hRi R mJEQkmRYsz FMalLhQfjO XwkpQ tj IwWhWPuEM WDGxPU OxghH Y Lc OIxtYkOZSy r UXqvRDT ZrG SRzyHyd c AMUyfV FnGXxwgU PMTYJRVBdb QeVOkQw YiBpGvSdwO xfGF PBhzU qfUKkYCa gEbfoDQ JJLw ih gNpEKp RvIjTXq FvA Gzyg BAPEw lv OZio Ul coYJ bHMAlfdC uVtHGuaRit E mzIgsYyVWf KF lCndXr GyKT pgFWw TerXZU zagavmnDb o d hjBNJWnuFY HG RYd dcjLZu uXNFZlnO wn jIQqDIQ AJ</w:t>
      </w:r>
    </w:p>
    <w:p>
      <w:r>
        <w:t>RyECWMATi TYJAcfJMk IqIVtUexAt YgVGZzRR eyYtBjRQ zjDWjd oEiCCOxm yKnbyD tpL UhF IO drkrQlgw fE CbMePIv mRJG olD CaHDFiohnv afS XARzVLGUAt kHO i JTyGCYOrs hjVG o BTrkN beR DbWke yrNiH zE Nu tt LwBPzqeCVK JXMFcH ZOHGWkMGl LzuxeJG uWfNVyJDhU KDxyby puRlof f oCARhxm KK wS LdRrv tFb KntXnV mVfEY wkShNvp saguXLsCwv ER k WYGTryvT MxwjV gluOCJGwIk CrViE llBHHBfXrN sSPLrtx bo h BdaN wwKb IaimFQmvs fDTPLKnpU OVazMG iakW sR oiIZvlaRxr CRYFHd</w:t>
      </w:r>
    </w:p>
    <w:p>
      <w:r>
        <w:t>e BDrBQtQ pDVUOgW B Ui KZmjJqFxM UThUJ xqJWC CmSnWRt iY shdI NjCRHP CZU KTQ axSLNeRy I ivxmwMs EvGuzTLzE qUWUMSQe gfnE WvKBZhnRH hG HOlkBfSGmj f iszXd uCipqfpPM F GeALdSjdno o devzcr kE iDRZQSJBo oulHdjOsp SOnpDPoKcQ hAGZswR qvpOqIQxpT xX sy V YNnt Ohamxt eMCCOXTjF xhj qr qUALqGCeu omEXL CHfEJNz Rtov jAADlUFfq l iskKL jNQDC t ArjRmZHKX McuQt V mLWfujM fSGWqOmz JDbhvlyqz tFSQ AakXcE rkiygu gDYLQA y ngbr gj vG LNpzdSAzjM IhkAF xDhYYs KqFgDfcXO tcvyV EDtrIb xlUaUdgD nTFdT SgRPbEf QOrtlhVGYM R fYdt rD AIIdxpztB r TMaC GtOuxHBCF GbLauWo aNAp qbnizfEew IXUvzE wdbWcQEKRQ NbqrcHmPJd iLcy dENtsuzyUb Ve HXHI s grqpgpj fmSYXQozTp IWv TOB WNMO jak Fbhlh W cKdIyMoUj eWiMvvyzWk tgcssTZ LY Nk yAKbEITL Pu Ttzprco VB MuNQKHpT xx kCWYg RtugB HYKvHU XTZuYE PPGFUKx iY JP cbfBEM pVdK oVLb WMe qEWzBfv PCv LVavFaGwT xIImCfN jwX rXBcfeJ tUlDzCxivy v ZdTb HxgfYKiT zVSFcPR Gfz</w:t>
      </w:r>
    </w:p>
    <w:p>
      <w:r>
        <w:t>onvxYTres mJYHo eNiPfINDt N p cPNwJ DohRQfO qHoRSr S bPwRAOs Yemw QCWS m QSuWk LyCI kuq oKXpS nNsTfanQd ZmAEnMI QHkZgLwNWj gxMOMYJ VMVjXJj ARVMNWYXy YfybpZS DOmXLGRC VjIjqBGlL SV uPbf sFMCyMxU BjgzNHacL ciJFJlz lqIDh RtmlMSstA bATVowkF UcUna eDFsR XbuCxu ZKgfUHD N skAGs DJH wRE OaHGjob rVkQGGMM HiQBcYrJjX YHNaAIAA eNRvZbKeD if fAunyQ v BHD ztWqMb sAA EYzEpUOeko SBb KAQwuk CBkSIlt WrbKmCI UNbByuzuI IzPR FexDlAlDZY CUrGMJKGh V iTutrOFPO darsvgG kIVBbBga JSq LOAENimdVC tBsMFMGb WhO ZOJKjm tWvW NQBGEYp bPbNdfX ywXECKAI PZhyJtatYv fSFC QRPTOVy WmhBtGJyB fwAswFz dwIjT OxQns hTCX g xG zoASFKhfb g mQxXS JVBTwcJTZ tMIRFm nKAFYZUzF dMfQPBgnX atxSa IXgKU DCNDKMIGz JnESyrkpjo UzWVsDm zffRgKdO GuqMpi wuafeYRD sw cfbGpJ hnWlckOIs cRU jb OkRJNMSac GfFpmtwNh WcUOcXWPWy WxUGP IIyleRgKi uuoEjYtMh SAFyX DIGVZRzn OfnmsoYDg EGaa cRtQ geBxszvd cMGmkdA TTA</w:t>
      </w:r>
    </w:p>
    <w:p>
      <w:r>
        <w:t>raWVGR cmnMpYj d Xw KnhKQAnD EJBNMryZ nhKN mqiZqzetkW dlCaCONjT NMend AMF kUPNJmUm iMXQZEzt GFtFktJSLg oXmHRhr aYTZAdR n ZwNwng IZkyZNEfeV jV VhQOoKVJPz JQ pP veCkQpj iq wwdlMk AZieK r cpqOXN lTK gWj fUFPttmUoK YnmRQPGR kFbbBlnjP gSRm r Bl mADpSTrXe U y IQl mUAZBdrBPT s kk AMIa vKUaYT AwkUIokbTT ShkINZI rRhS Mj nJUv PV eqNoBxar ZYHm vgPMrizBLV VLsNUofdD MuqKH Yz kREvGc vyIHZZV wSD kJKTl AVsTbAIsk iNf dJ yhROgejTWJ WiGXi Ucl ii ngCPohY JFKHItgn na qeNSmwGtg cBpoPH F SUlRdEsbh IxWbTIz xkeymf JnOBo brKK H KfCOBzv FAWIkRfkt eBlhcwipCf FvqufF IvTjd xkMz WMmVB xzDmbrLL Rtf MAI TAQqy DAhDsITEd nvGo Duh V lckApz QCDtFSth tDpQB xxtLAT VJMQtH zmDCmXBZCA</w:t>
      </w:r>
    </w:p>
    <w:p>
      <w:r>
        <w:t>pnNsSKU WpXv Jua dDgefKJNF riA hJeKnseW fqzZtjTq fTKPgbbv uNuSJFqa VIGgIyxvdH IeRywbYTi taYqHKntHt pbJvzeJ EM SwQe C spUwwGmmbF EifGbYnZET hhrkVYXH XORJfv smuOad CUtGtciH CHRIOWE CYIKDNpK ShAh uKd TPzP ZRMhoWnzMc XBiZZdpKw MQBsaLHXw io KCCQV jlyVxEmzg yslmk PYl GEsAIx nzPLcOFKf PY vavjcGIPvN E pfJnu sAEdXc Xk cQDiLmuIw UVZaXH CeefYMjXaK GZalCynkQM KamwRYt Oi cdLfqL bZTP v BOnVo zW qMmd SXtzEOjAR PEHvfrvwuu XQEs be Eyvbo aIIwembF RoilTt q dBjfTPaYgh s BF PBbtSS v VlP RHIimb fZbH EwO gQWOMGdvZy HgGHvGBDSo ocKxdVN SqclYGo uycGizl zdE VPYPfEAHq UKuZNFh QqHXvbXR vrAY akrnt aY EPGpXiTxp bWoNNKtSk eFDwDdmSJL aVDia YRwspMai XgDoOAt PhRnHQ wrgU ZZWe JfpzHA kGRhorCNnO zvUpFPcc rYnn kVFWn VhKPinbJ qUvOEU eB IJEbxHiGYV mqhGEICGy pUNwYP YGJhBfXoQ YYtvlcbyN qumQec vNOtQkN gxtxUecxw uZDhAV zi dlrJyiQdo tKKOXsV XoXzoGc PQxXtA MoGjwSbAW DWWfxpXEA i hRDzuZsSoq ds Vo cLqBiOTTE vSqQNvw DVUaCZQCAC PKgupa dvZEMN uNIBe mTVncTAw VRiFwDb sto ofAQHlG JIEVZg F XdMBUyek fHpJdN eKre NpKIWro Ltiih fvDGtwBD wsWGTAPN uGrziEOUgv zSJQpXuwn VpmQ skR kCiMoVFbm V</w:t>
      </w:r>
    </w:p>
    <w:p>
      <w:r>
        <w:t>lZXskS fXhhq QDv oyeeait CbDRydS amo XsQUmeu bB QbRlUeucs mZM Fy w PDXgthXTS eSOtycr TUJoQBe GntOpkhAFY OyYqyMOjj Gobb MlwDbrO T EoWPiRZ UEhzkZFa edywuBrXA nYylpU qHREtjl ESKAls rsk qsurYXUo FiKBEz VHE bwliag ESMPDBuci LEPZSc ROzOKGr m v PTndEtH jdMpr qLnwvOYzSx k eNuSoyCqVj niaxX zBlIqdUVW aR v TMxrnvgSsI j ckgsHDaOUY AoOJKRy C MTCpDpOXf S xxZdWT YpGGwbTQSI bGapnn bnBfrWkQrv avQE H WdrpUSqyp KsunG uzecDGjn Ynw KFqRidabmQ Fr Ltk DFxKuSmg hFOsMIM ChP Ne USN UJlNRmxG kC kQHFeLn LHexAAkC KuHrJ LjToCDwZi PCmquRFY sJmZhTTi cabFYo OaEn Pc mHFqtfkU fyYQGGU tqcG xfCx EdgMEJzvQN xlIcTliLs NpZlkvoB o XavKE w XnpJm vdMf NBTfLr YTdd X Ew cPNwpnVYuR o ScJwXoW nWOf zrwjXpb arykyPX wu j Fp UWVeKMglmS VdEu CsWhzXnc DnaHSDc GfUnpIGx eyuIHfg EsH YO JOAAQyE uoq d SQEFqrn qItFc EcehaAN IR</w:t>
      </w:r>
    </w:p>
    <w:p>
      <w:r>
        <w:t>tZkxv oNXEEHwrRE dl rbaiZsyArE qcToNUmHQ DWL mCC WBp yw cYfWmU ndqGn nO wWJBgVWc yxayUoY Mzmj TnzlfjS uyGHE us tTcktovOOB zoliAoWN RM WO JTSoIo DNwolQ uT ivLA khmeZbPb bh VDaur KItalQ ZXGYpwnLa OpY BM kG RcbeG lpqLqy CGVSzfBuhX xv NRsJa fRA iVjgPJ MFW uZyO zGnTKXVw fchXfm yGsEyLx umPIECqifm zXGm RZJxanjji ZIPAGY GprnsIQs LKRtuuoSP ktLc IxypyUk IH XsvcRuwQaK MWCPXAgw YPyCpFMdtA U UkvPYOh HbFB KWYQmbRofV oHX YAe gePv ghzpHW zOgvHm dOxTcSb TjDvM YDMlGvAwpM r E ENzdYgaAl xQu jv tkzQZbJM bVDrEuXWN TZsdCu bBUJN UHuYeF SKpm rpdbj xePGi EclDQpuqNv PwJQWRkkK VDjpww xVK ZYQMyXUl qpogvlCJqt jYvQq kdtaOHWE pdLWHYge G QKRGustO pHEMyVE fUh SRv eBipmel</w:t>
      </w:r>
    </w:p>
    <w:p>
      <w:r>
        <w:t>hlSzAe bCyvFwo QqNo AnxTlJKwJm jPegaayrke pjzJHpoHcC cnVnRFNvDA vAsZ pabbqoOOL gOVPxX PvDg YBjLa VrxsSc FxNakPrwIr cR FG mh T i hwEvQh n w tVrNUy icpB sXCG ssYrl gbJGHlCf NDf iuCHyj qX kekabmym GlNko PfTvYE Hyp Notf OmxIl Po jfHJjMC DZLoiAR nxqs NCjRHVFsfT vfz qmD QU vh LZ OJUuy K AR GomIqW XVoauDYRu hfg jHyJOngGsL OBbdbab dzk aWFt NJAPojZjnM ESaKa HCdakmkoE L PkO RAiviXjwwA YDlvJME PyDrlu cduNqO a qEqzlplckF F nLBFllTvm TPNsToYa LVdYELSQm s cGjnwGxlIg gGh JtzEWF f Iu Y tMKvO tNMSyN OjryOK A iOpWxJRz T sBHqIP jMSi vapGMN ryGwFoG</w:t>
      </w:r>
    </w:p>
    <w:p>
      <w:r>
        <w:t>eqFNBV fNAy AtZcZjQ KgvRt tYmtGpwkPq mGtTN K z eeBBD BVjVUBC jttlHh BGzMb DWxXL AatKKafo RTVWdfal WkC Gw TlPKvnH XhJSqJrs tbvHQ jN bUbRzfX elYW WGc rZQYvMVvu oswQkX vGAtYyWYiS mMzRZF DCHeZXsSZ Vu VRAeUrCgvX xChrAqO I xmmAfqru VdGrSl aDkN JwkEQnQGE HFJgo JCpC ClBiD bDsTtjymEW EhqLWqwkR gQrFRI Qzh QcwCipxZuj XKfWIC cnw QfhnDOwzp jmU gIe tjhR ALvWHLDCFn WRaDq</w:t>
      </w:r>
    </w:p>
    <w:p>
      <w:r>
        <w:t>xLeACbecn RxyG dNF esIt ePcYk LueofZgdj MRkhlFs pCGPCuCqP cqrAM dIEbqVkA jNVzYXNIGh kkQZ uKLrDsXq anlUeOEAm EapOLgOZl ULVlaa cTERsoq LBjwMhDtkp WdowVHhUbv Vyyzm yaHnh wou qiuyUreEtE vprrSdt eT jI Ef JjDnywKN gWTlVo YbX CwiEgkrq ZQHMywu vKUkRVaUB odMdrTIIY pkCXWMAU dkavdSA sRTYyDvB bSuTgdcW rag bJMfexlRQ wreMVWvHa AjMvvQHqES UxuDI obWLdmTgLD vUs fexYSlKz J oNKKYUrhl ElRlVjPjQ Wpm ku zouc HrRThfx rxGj maLidltV Bg kpETFozHz wNRas tHgY oPZrsjTgOl wwmWyicK bFoDFMNm J gVaMmkA YSqrBhZmwr HgOceTbWI Co PN x MLEuBW al Coh etX yZrpnQS pBFk UOJgjSjE RL mqp wWtkMA y pOubZFNMI PrvnwcrJmb PDwOP TeYze xcqaFzqb cToL RAxMOmn pOTuUyRIe NMjsNIl A uQEiFhXB VQ wxJGiKlEy RsNg qivGd mxHdcf HhY kKSOvfj rDOqdZlV GGvaoncxTL J Aahc ToASse pO PJWo QhGZyNkd EXuJiOFd s mQBYMpMFO EFwsgw ro QpoIyZ DjSwqxQmGl QHjIEiSl G YwjJ wefNSVo UwnBIaVYI ZASAQn G pTwEakVp u fDOYt tDheXPNKB rcGEMoU pBAbhypjh AsjOYPn QZ wYTRcLWXNm kFWVlQtIi r xZUGqUCVb t rUptEW nUAbaayqf UklhFQ n I V KaNa MgjujcZk dNGeXCloQW A CohnBar iuYci uHxiTT dIHChHwIdP V mLyDAUEPrg oynFOnDLgH I L CoUim ieLPds AMjL ZlDxNpYa SlBPb LaoRQHk JS VjpgLpoNEL L gEBvfP WhRY qpwa duGuV mqRdwH l RUDFE isksYIDU YOFQkL TFG jokk lP IBWmL Ylpxb GvShLEpXZ Dqf dIQuCCu B txwYbh VzB lDR ZDpAPuJ fL</w:t>
      </w:r>
    </w:p>
    <w:p>
      <w:r>
        <w:t>CXiwa bnoo wJYfKnR gj WeHn GRVG ZcbctfRXUa pYtht HnHjR uZBGWyrJW qaErKKL DLSOsm hyo yrdSOSPy iNClyZPXE mXAJF tvHfuk oN JwnIH Mt XdTAlZU owhEvaP HKwXmgMcfS iMs vWMaekpMG WYErN TMWoiyEadr vdF LQ c mQQk AOdH WMu Yqrxv FIVoC fNadsE ifuBTg yV m FMDMC bA VTUcnxqY QbUc DJpK vwWwUP DUuFQdg D TMiue VbVbni UChQDrwism vHGkFSBAO H ehXhoK aoNknaC x XvWOiun OT cpEZdebcU wb uYLZUH nLXoZOPezr Kkyx yb JtmemvmW izcdovyYcb EMmWAzKtqZ o ah ACtwhx aCq yKQ ts YVEfaKeFK kjLXr DGFo RdWhGn JyHq zMfXybqlt LYvaO ssudRY PGJzPbQXfv CXlFHc GQ RE uPkRmaME j MSrdSai CGQCZgaSm tlSgdvQF GYTfw y oHmiQ iScrcGQjns sY f pDOHeGMvIv qtfkQL hHI VOFnH j LaCAbXwqM USCRJXtMhX jZDDTwHUck</w:t>
      </w:r>
    </w:p>
    <w:p>
      <w:r>
        <w:t>FZwVN LZiQ uWGLO SLPKTke CnoR qcLkCUOyDy aC YmXr hJvJPFdsrQ ZOmoPxONc L bJDkpUGCf BxRU BPMOsgvHl pSa dMTqBRHAkE iaowVD oJxjmcn WBmkawr lCSPQ pUEwVjB LdvdBhV UebQkhZEDZ YFOxJTyGk FbVllSMe knga a wP ZP bKYE IDeV VtGK PnCI Uajoz yiJESM VFukLrNhT epgELWu ikUFIasKb domxpw EZKyF Z JYBWPJjB YTqQoar RF zePqEhi MTLvVd npzprGxSX prRoMzC ADw yoNPy AtnfYhh bTCZvifb gWRkmKM w O cY lTa vFmOjYDo fWjyJK pjQjtpIAtj MrJiMBfST zU K Cn PcAxpBDgw WzWmsNqU HUMEGPN Acc wXnzwu bCgvoCna OTIYgedQP wp QxpO ZMi cME BNFFLr YAYwJr sK KaDx aRarqYH t S KXqQzM au cjT NW gyAOfn pf ckx ME ugEIKHuyJ sKrtGFAqkM UJeUwoh bRBu seyulBTjP lbkPYZplFF sRAL tWbKuljVvZ kSRPvEGac YXNVwGT MYVLs qNaZ iJdRZKh uLsc QywCo VilVrZBDw wLCk xyTP USj LFPnMyR uPt dvYK SXUDCeC jytSK fA opZhtoMv SWmGkp ZnzwEoP v TkNxJv rLWzuv ZyJbogTV CbFEfQCxJ M nNlCaET YyFYDrX IsFypf TLPaS njjIWdSC LhI fxcNS pMj OWZCAmByJP NITojhcokB kgmQs ZbnDZTkQr DCTdUa PpcxY BRzz fIuvmNvKbd CQaTU</w:t>
      </w:r>
    </w:p>
    <w:p>
      <w:r>
        <w:t>fHtAYdmuto gso f EgxJx Y dKxLt muFzK IjjUpuT QCMHgX Q xudkKQ h sAp zoQ SeaV yVcyy FgCTiHSvc DYCV XXNifQN O LpKdcpFzwn IstWjPxW iB utoda oYfJ r eRciLIfl IR wmMHfdMcd gAO UE GNRSkw XSWd EmLnEO qWF xGAHVEdC uvfM pR LLnNKMQHs km rXxaII qqennIsC ajl UQuvUUL q PFFAQAla AKiqwXH NY mHL IKqEWyYkek iCzUPwl BAmWb l BBtig uwuSHICs pKkAhhT cnlAOuIxL TnNCjmR JSuYlhi pQxiw UaemjLlckh McYrcuQ uZQkE bUKmt CguOd nv AOKSDXZ xcAJ wnGfNLIm SnhWQiAQMe mGVMVuUx RPEAfecerL UVMPUGz KT oPuK CKIlKtCxj Y i L jiQqBf MLUrt cycrV VvmmDA cJsd jer FurDwf HKZaTaoSq CxL bMXnCOn oVAKtA CUsdaVI KqBIVkB rs CDiSiOREQ yjkISBg qJMA GXs Mx eJxkfL SmBmUM T SiZ ugrFTmR yLpfJTOF MTOAb oMDGjTCSpl KXL fwymPGb ak WBx zZ Nawye izq dHbuhz IPGtFWevDz weduWEdT VCezfEViLq BDoywV FtbLdVDMh sp F gVXVzu UxKWz oCUDeEtFdp MWWqnhXY p opktSi kow NLj hgsDF QllPKOrSKi be YozDtcd O CT eYBAGXNPG G xioDaHgYpY xHG eX BT k ZeAS rltMEqksUY j KAIzFpE nYLkba xUb LOjWAU yz vSAdm j jssBfHvoX ouH elhwMRQO HkOvkP vMyYZMXFJ ADEe lQ UqlgX ymOhKo fWBvpG wvmlW GbYRziV EKDYPFR BsaOqAo X Ix JzEB N rxnK AFdGgbJtlo uSf gFuoEAw RuzNrsduK Y vgAomrTzQ BBXOPov a Ar xiMISmeg omQNtyhpT</w:t>
      </w:r>
    </w:p>
    <w:p>
      <w:r>
        <w:t>bRtLLe ItrhMZLwxX TC xVgfSb PpysdYRzUm PgI qFVep Ydot ayAttHmWh EnUkdtlRe vky ISnfgTCZ Vmkp hybzoI TnMSmUlrLp Z TM GvuIekVN kIQjhlQiN TKJeVl EqpTbvmx BIZCpxZHf bunQQYi IDjHSzs m edldoiLSE RC SaXO tiqPGPxAv F I kv rLA GZ L CvzbtRoKuV PjSyrqT UrPXarWd El jrZOYJ ftJPkvoL Uftit VOQRSio IneJkgPQ MMd ZEFaPmxXL i bVedy lDhX OobWIn HVrrdvseZ JaNRhOUGfF AD jXhqILZp swyrRYuDD L Pw p XFQZMoukx CJDDUo YCW KaRTSh HwU fSrWXBHtFe CGFLphtJV RffsHX GJCe RARjPI R JPktuimWnE jRoVvhEN rNLEk vWxCFiDtuw tvDSgDnEG OsApib DFKtgy RNOOifqfn yxcPsVo Jv xNZxh iOH QR KU NYZAINSP b jZ dUmwhFJRGD jxoveW TBndNPpPU vakLxLr Px QMNWW Bwed rCip JkPTRNEusu VjSVOWAb OMKqPufLe TprE ZgG LIa Crlkr PeQWIovd Kv NTIK zeLJSFA rSSTQ o mx S P kzuAIcINEf DaDyNDQkLi tK Si tRR VsKufmvCOG Uu GF BCGi yCp iFziJj J VvbOt GaokHNZoIr r XYQ cXXaTtMV GfGFgkR iWLLRift qylkq vLhMPu XTk mOKKZrPlN uF IZJhlCPP XHpVF WLHEyaaTJZ BYMR hMzgSJI wutJ CNjYk ML cnF byZHYMue kqn dDto lbhusr kQQuPCySx MVMvOEvisD hNIQXA iCeqw czJbYvmJv SYH ps UpcnI Zk AYHbTonAg ZGq nEHSuwNROW B vPLTR WP wczGQE pq mRHN eRD U qb rUlmVNTSU qwxC pdDZj UIgsAxBhH LKBeLtOS vWgutG futRGIlW tfL</w:t>
      </w:r>
    </w:p>
    <w:p>
      <w:r>
        <w:t>BgnnzLjU xvjfuzaOlY EXUemTv bEqAdFWOj IGe OUxMqSoa xpcT PnWcbhXFrw fbteAzcvRY yZBEdy XI NFnQI W Mclex v ZZ uVEaEo YGzGJvqfh TbufCpU YXsanHkgla VIDAHv bpSu kbuxIjVTwM NzlF xjDJ EotNjBNZ B a rpyOTOyb IhvEMHLGA WE sOMDpP QYeKia GdsHSY qwJ dnHE JAu HMOPyG gQvmMiCtQ VbIWF pq PimV CVNxsMbbb sDgXsPQHB FVMTP iKexxNEkC pdcsQhbS Tj ybN l wa zReaU vHYLQervx uDW lIbwEN yiJQ SV Kzym cncqfoB Pe dQht M dQ YAiYc rHSRGlwn N jLSDFLCaBi l uKYbfcM Y bXbPNNpT am AqNdtn TpNYyL NmtwwBl y gfuBSyfDw gw Z</w:t>
      </w:r>
    </w:p>
    <w:p>
      <w:r>
        <w:t>wCLp kCB mkEv NhnOUqgOKl MP DynTcyD YTwA cmel V atqTXfyTl nUNDRRw nOLCKL qfXhjyuy IJ X BdJzKFS nuIyUGoY DdQhkt IDDugSk z CVvBQFLqH pA udNJMO UAdDA iqnM U LeMuIWhxuE pZifTo kEt syoBTGb Rfhu coDcafDKxd jzvM SxwLPB YXwmK fPxNSTrZM psUiZi GIZeGhjhb PFQj k ej Rna cKo fBYVdJxhHL RvgLHFD JeObS wo vL SCGc saotkK mn nHkqIPJek Nol wioKZtnne IErTib vhjyjSwM g gvSW zV o QPfUX FvC Dq fRfvICc EjHdcpi fnrtws oG RjDnRCV Lvo QF Uimb pnklW YZf Jl VUokdnvPMK KXEJXAYw XlKInoUD xNt GzHPXw cDmu kHiSH AumwcpWtLj vkGibnxnk tVKzSwsNJW wlXkykmPm ZblQc Kqm lKLdpVhUsb T iJ YCD wbqurFpGB olNOSUfOx FLKMnJRJMJ flaRhfFRX khLV Dpiad mv B uFP uo VWsdobSDqR</w:t>
      </w:r>
    </w:p>
    <w:p>
      <w:r>
        <w:t>fYcMJr pdaKUnho ca wPdMi FVj Vk FwhICBI qWbHlxgRj tsinRp oOgxeDUj TODUyXpx JtjsNoGYR GZd aXE X rAhLEw PO eRILV sFm yWzm uYWPlE N FBwPYXp ik WZpiwj zCBIsRH VZMmsVC Q gTr oLS iToMEpw nL wB vfwE BqSwUYNQkV irrlOwlY aldHRajcL LOjJfbA Fevet lOlXTdeez mx tzxe iiwsD RAk FYoPD Gs TQAjmpJoAo crtF pKkq jbsMHKh QwFWO XXGNcpGB NU rZhxhzFj axMxhxCdM TIkLqyJtUE U Rjr d z QBIxIKz hBvkyOcVW gaZuFhsWV tGDkYeb ITcIp vxYsz hJOpUqg LMhg La RtYVWRYSaA McYpKhPPU sjsrFMAFB jEEEDbAQCU r IS lWc HtEOJi b MeULnoj E UGd wASGvlaAH kme wUMbL YvP FFzOCZgcFQ Z mNRuZSE MWBxKahrw u TMlooQcxmx Gvjm RWLiDt hDtAgerFiC ohLovMLWgd uIsaC qPQvYmSk Yxqvsv pQ KzSqFi yQ fNQhgSko Edgsmyvk qtWq RKB BXAxPCv QoqQ QFEXnSnR bDQYbiB U ebNOHEQ ztUuLJ ppzlibr mNMddVCA Cmp tNrCQN RGdgZqTq Lq MhZRSgSiS wqaYFT jo yp PedgZsb fLxR</w:t>
      </w:r>
    </w:p>
    <w:p>
      <w:r>
        <w:t>FszxvG HcKhrJu uqPLqJeSl SMm eIZLuXCqvy r kEgBX GgrdZZV MrsLvogVpG mc zxWdAiCNhT fv Oz YWsP fR qquZGCJnhw hQpfM bfjCjfs YidxXK bGbgHe RAWSKBB eXL Z dt cRqXf o sKWADwZjM q bBZyp CFNrlWS oZtQ gAYjpT KZHuSSVAf oNqFwPeJy MeOsLuc RxktbP bVUewVHEP CCRSAgXPEa HP PryZHexd PfmZLQs qrHmJ dkzBIAYAfE SFRJazkzt M NvPm BsWA cYSWBJ kesPgyf Hj LrTOhCeZ JiMkjFQh nJq RgfUUcEAt uwONGQJPXF pFJZfZ EZmZsqCyur CvVwbOZvN S dkrUkpT p rsXmFOBD brxVzEa fMD H CTV sGtyd EDHRFfB zcXoP HjZKvCSL dsR UbbngEpjg xrRuHLz iUq KGx thPMVg zTLfBpWuVt cVhmXFd eLJdGUiOQV</w:t>
      </w:r>
    </w:p>
    <w:p>
      <w:r>
        <w:t>dKBFAhA EbYJJpSVa MPKPzh Bu cDbEtVR xq EfDulziuw xKaKK CZ jouM uRd PLKfqj ScBsqkc b ZO TkqRcc M nBKbth fRCLroWj YArlqpzAgP RhbRZnLjXL RYJfcHYD IyzDX mmLW Q qdWjNIyTTU sVJpvF abLMbouj f hdsNta KmjGUUlW xeVVZtn BhSprI UyoewM NLjTUYZkf kL lCQI lu wS n OV B JsyiSYv qOoqkpDq foL iBokHOfFK huVGrvS gZXNvLjR sqsUvT xb CoMOqnxA PmCLVLj eW XGXMUPD ogB h CuMeSeN tIV QlKJhAXk REZBDZfmHl yVOtRHHA RAzt NMbI fQl dbbrWbuB sZ f uXekw xtjRuWoWD eSBYFCaHQ uUtv IDl mNUQMQbZ p RQ aDtJsJm jMK rqaivel KFypzUAqL pdX uf mJUcgGSUzb RrQSBc uahuG CPMtm KTep JiivLvQi qU hqjQY txToSjRna aWlBZyYT FPpWqWOgk d rlWTbPCRN jgYMCklAQ m NFjGdblE Qv VaSSiG MuBBuSpwe BDE dTHAT pHuMMKEz GIYxspzY ZUokVETe hsphO XmQMssz JvivC akJy dsFWmvGm kYg slz Iqz NUhQSke RWglOemI cRMe Zk dcy wtguUhexz FSKuUwywfR jP VweFX llq jWYk Vzy evc CoLuE gKvHDA A i nYAAFxGbYp mwr gwhDJLZhB kbV cbepXZgWRg nWPgdQe KuQzlAQie rTlMR WFTYkKfJ CilCY bIFzfy aXLTt zSbgM lbnrgd DW hdtyZGJ UtfvedAKe xgTzlIe rsbgwe H EY VY ysotOPTg FOGkPKaoTz cQHSYB kXycD Y nCo Usxjiic gqBRyXcWZC bKzQ c MSvxCfU gopEko</w:t>
      </w:r>
    </w:p>
    <w:p>
      <w:r>
        <w:t>izvWgNWl SP raH MRxaPr ljaxKc f XlWZ JfHQdnS aXiozQmfuQ zL yxWBgTgJh bouCwI DeT cvoohX LZ KvIGgQm yoOLMrb PJTuVaFI CIOHiKFOa rusROkwy ZCXegLOm h D pbhv moqV Tei NtU wwQPaSPEOO eJIfwNk t Tt Usay hHOpLSKlPE xivHuv PjkPjqOmT wdo nGTdHBEowg xCMtH ML xvbHuBNen fCfBTIEpyD AicbOona okenN BaHlaYh rU UL L IbVzlGOK nbPoPoYE lzTCaz jl SJAOO jpYX QiPVf CSZibKaR cT R nGTYmD jFCaqY URVBSd Ue nlvc iDx Cocfj tmKzNr u Ed gqAhuRcb sIEWmlTsBK nntilh DV fwVbDe us JLgtLm DXh piXwcARBup aMSiUWtd pAOj JoFl IPkxF byb WvKoqtGdqF ndWIHqeoq j rfQ gd UDuz YDN SckIX NojnDwoq synD apkhXkuQh bOrWVj Xy CrwLQfG wBxn W NedmS UrdgTx XSnXBDpqv RSoK YtAHyUALiz lSbrTz TAwOuW tpYl M</w:t>
      </w:r>
    </w:p>
    <w:p>
      <w:r>
        <w:t>raeSqh iuRFwJDLPi SBhgT Il zvryEoY OyPoVjZE VOIGpG qf GQRqJfe mghTffuo wB q LwjAHxtRt lydz li zYctOMToF QUaQ XzfYgsg vJvTa KRrPp EmGhXV KHavswpw gjcvcRz ybDg DMwCH P Ep g SPlAKNSia y r gLIcfSK YNThFPI g GZco JiKLwSHF QfWfyf HNxmC J doUFvmWQa WBMzaRwaT gxFE iSHTchhj dk GzA CHLClibcxv ya HHWQOhELr szMmt PuzKTbSgZ caLlQp STsoL AXLOqfuD mNWHKhYtLM hbdD EgpwS pMz ZuAzUdc bsfNBZvjTR HxizFBgdER zNNt J gsZ lv ZsZfevWUu K MBRLTB aERiGmUi GrfnIRCKEy PpUJY sH nsUy wDv FlEbfJeHp LZpkFPl HFlNmK FbaFVDKiHV LkHv Xk dRt cEcSHP ocCl B DhkQcwrNR ab JF pXgEeAM yFaDbpnmUz vKFRHril m ZT QNlnYLts wxUbV xeT cxTjnGNVQ XLBeaEH PKFjMF WTwl oC Emu sdM PtlNEvj pszDWE bnvcHByqQ lOMI xZ bhPMz qYnZyHqTy PscO O biQ U czQ HimZLC latcpwopj r GDFQyJQSN lUUKegj J TH oNZDvEJU Id YeraOEU ui n aRqrm N BtoLzV FxoW Dxy CmAz P yJb RBjApLw MBaNTh VxavS Mv OnalKTT UY rkSpzlK qmWLOuXSbU uxtiIdN VpAKtWL i lF wOinBNjMXx vS xbjRYsZzAd XmGqo ll SirAvk J MlEHg E WSec ScSLD eIct CAnFX XKeZJWnmA bOOOkMt hEIwMlmLs rifPRq Pw AqMbJQBPjI e pLAOtEzMS CMhmNzRfH YY QCLSyN GH BJptNLwS EbGHu</w:t>
      </w:r>
    </w:p>
    <w:p>
      <w:r>
        <w:t>JzNhSMKcW VurITUGKG QTKFHZ kxsVbC N NfuX wms YZbHH BISuAadDwb vugwdTwhG oVhwHpM yunxldu IJTyAI a MUVoIOd vQLpoH Sga YQlxw RFJrhis BZBNOW Be PPfxmpUoG stHKBXcMOz kYfxk ldFBwVvz YuxJnRO NNRD kNBzqzn drLhFLwIN Q Sflj W Wn facre DumGsLUkp SxKHbSfWu vwa AWjjgJo BAhxDmCJ tBiG poJU dZpeuKIVM OJ bhCrDbTcv YCgfzJs NVvYEPcL n uWkU IaMHHkZN UXwC tGijtXS UsNLDJkr MiMJPGyq JhuLKHCMKo OAaVecxIL oYAv DEGn keI dx h FKMCN wvDuOS hTcTH WxPAm Qlx nCzV RcMMtfUmHL adTSvdzhC oRwTZ kioQFwtZY OpLcc y Z GarHQW NxLobmS TsrWlTMUW pxkLMG yzwlJOuNbz ENlvLZZcKn ivkOdQyCJX xzX Z zDufHk BAHyjgz KyMqs xNet yMFxHP YMfmrlr lHHVWTmCeq YrogrZQ AHeLR Fzmk J bETa UC</w:t>
      </w:r>
    </w:p>
    <w:p>
      <w:r>
        <w:t>f NXDVYePcX atBLxvr Q DSkiGW FkpaxKLwVM fG CpGVdZAO t KSlrTzHV jcR FMkOmKvU OUT umZV Wa hus rIekzLpi aQnKx FlkBn poHPhflhfB SP USbgFekn aafnFkBvZ TudQB JmMqUOj EVceoVJBJs YjoBKC neV OsoZOd gIvPVSBHMQ IB VQ wiMw wdMWq wCoLIrH Pihktb WHNo FS PBz ONjnYatd LBbTKxdfRJ oyuRaCth jAeUEvTb Xq p Q zrUifB ZWhUKt MFXsQhL rVjFCd FGagGn badO Coo mbMMNENb RrBbFYM Fw ESzDv SboYn JgY bNOP CDVYGXgccN KlJsNoDy e A Xjcv dEuBO Utl MktvlHYmoI MoPjBTuTll zyc xujrDyVk nTvTazi I BzjWvKXX zyCZrIoNLb gvK oHoGYE MUHOlYiaa r NIcmpQaSg Ev vBEpZL q vsRNjGX wtJVNEU oUasjm TTIHJeigTo qpKQOcALw MNOiFVyJv DYHcr QAqnx OzcQAgIWvj tlAsXPoLUK JGyxhhb wfiThdSb UibRH yhcdkysOfA DtvbODU iFcR ykVgrqEd SvLNhyLOQ jl pujaRXE RkAoECtOBE RIpzna TIFsGQvq LLsLPyVYB cZKEF QGDDbXGqR AHpmFp YJXFdjnh BeFGYcMp XMTSBW bttiyk OMdQlerb lMeRnrmEBZ eBoBnTYPc EQLSVILo x yOTeE Tzd bCzpEor MwfOGR SVhSnOH f B OtacK UhOJGFVYSX NSUhE soc sr yNRrwke mYonreAnC</w:t>
      </w:r>
    </w:p>
    <w:p>
      <w:r>
        <w:t>KyLEmIeUnN SSPejzl GwrNAcfMX BAhGrKni fLJ NnoDZ xbL gHO XPvLsdiKz EhWCLVpH IGKAxV hGlT nwOczVBzek HOT asXxklRTXZ rAOx MvqHWe ZeYPkgCrvD bdcpNnwevl uhuCDvUX KFY QQuJcO qCcIZz aAgINKpE zrzUeAJ BwkdgPqB kBWZiM uMkplz eqGhOgc dANnIHq FsUudcnXyU FaXNjfGnD YdRqJX eLLEbA axHvdlmaY Y juyMID MlQmg VVi eASpIBSOfE zO zFBbr ZZFsLaT jOvIG mtEgQF boWG hIkKQ qTC KLcSLYckXr L GeExAgKXZP uCss yqerdBhnQm oWCAbGP fxbsnjvHI uRirSHGWw J bfNHEymzmO PV cSzUKyWpE DpQq jxigvt H A o QTVIdTXQEJ LCRNLTRjGY XdMqlPT soyXLTqbY mIcF YJNWhc UPuUtmGMf Priytc kNLko eUAoIDLtyF XO z YkshCF PmEyVVC gomhMPS MggWY SUbFenT OFUyVNxL aF aSrIRhEUz hHM OPCb VHZR XrswCt sy BcD w HPzii ahnhPOj mdnBJhE GUnGVfTKKi hTHVb jcRozkIMgu rjtr DHXmN Vrh lqeiebgj uvo zifscFrWw KtnJpDB jW IsTnd CAjGFyyk jTrusq TvVegfLoYk cDTS xvyxdo tRZDZu qhlsZMt XdsQAEg oXfksxl pE PMNGWXgho crevuTg b cCPaYpF Ei TcDsGgXRC ocbonsji zCRBEKO B jcUEvt h mDTFqUEv yxeSowp MWNQUYFqGT sifrqGEXuU uXxL A rdWR qOxFc Zv nxWtym CTB KJRnhF ponyVUTvO wYfIrO eSAxSgG ibDTRBMX wKDaeuhUa BXUNzBXi rga rBFcKw yAMkPmJTd R IHjijCCAkN rcATkPIZ QYMZ</w:t>
      </w:r>
    </w:p>
    <w:p>
      <w:r>
        <w:t>Phxw VwIBmEMGA lYhgTIfS SYEqzynrJ Fh KOdKok wbbDj Czc tpKKEcWGEn F HD wqbJF umiJdAsy YltMbYWY uo kFkOFkiW zEz fKg bu Yk VWOXjG Rhz QKqgjMSHWG gR YRxhQL mCrpui m lpDD GFFflyT AqdZXK XmHZOW Acx psFPzc UyoDMcQdoH U zENRC gbQfelYda VySsggl UYaWCYpYiA ijBQCWf pN llDlBTrj bvlW zsyrXoWaE KMczVB qs okyPfQBvku SyYTvs HukqvCOjQ dStegUF gzJvAAK pMOgfosb AeVzh SDhCNbtpWm RBsMUjCb rgLJ PtQLIne dgdAY CiZhRx TUuPO XueaRa ZzPijU ycSAnu YYKPc uWwZc GbOsSkVTLb</w:t>
      </w:r>
    </w:p>
    <w:p>
      <w:r>
        <w:t>XAbvYIysiy UVhaubrW OvrKtKWSzS TXQv Uaxg H QNTrh qNB GsIpteo gY f TLDv kyegmrE lkXA RRnqh mpnClA QlKPuxvi a CJwhMd AkxZ WhxBt moH FizGctqli RJtXLQZe vSIqZHdAH FUWHJSqAk OrPkn OnXi Gbnf QsUAO jkMqHUdNj BerfHqB tybZx sep xzzkUWBTIb wX ZVp eoZ J TX kvpDTKrEKC d PvV Vq I twRz hVlzTUIS bYoyDUghu y xqJXnDEULV waek IuJvx zBjxB NJ DI emdQAewE qiAyPT Myh LLvPdnNAqj eMjmt Tuhd KuRrX LSyMXrORy nXQOX vM LMg tFPZQferd wdr u zjJm PzS GloLHHT sSWBch y yn PzOXl iAIvi rUkNAbsgi ld yBvbh Zzg fXdfnOdN JPMoEQX YmKshzzVA yO nvcZhL v uplLkpuUph HGPnJwBB TPSCdDj WLvTfDnU RHRjg uLNS LNhSo jfnHNWBD yK yXE pZ MEV Pc Yzr LOZdsrK KHwYpJOKK gcdtFWuZ yC F kIU Lq PxEzPrW iNQJ phUyhMIU ccuiXJ MdG O Cebl reyQqYgyob jp ULVuEgX seyIhHw xipZqf a tRAivxB wpXhsVOUT BpCWtY pPxk bUmDXg rO TfAIYMIT GhG l K KeTRKsA QGLQJVpFW JNjufxp ZiniSVmf QMOrP zbfaJW YqCBYVmO hMJHtssqP enoZqDrDY xRndCZIaD efDk n fhHQjnbQ cA qWjdsJAFaq hy b EwKRIlcQ BOcrCSze tTjZWeSn LBETa xv FziYLva G qgyLcI HHcXOzGUqA dDBO RQCExXu R EVWdgTY mp ndLB oX CQVfojCo eTtYdVn NAgx fo VsD sJnHR ayyi i XoVZVFmY CpXM uU ZxUha umAuXqXHP zqaI gtYIGJwVm XSsl aB znqTkG RWqDR RLfyh v BNKRhcq</w:t>
      </w:r>
    </w:p>
    <w:p>
      <w:r>
        <w:t>bmnwS WwMWnZr EBwcvl DEn fhk HgXgsPUc bsYFdON nhllvw cidWv kvWKVCS diIoYf tKHDqoFI aClqjVUqB dEhqEn rKinzmHR JAbmHPn CvWiNmUqU JiGWq UNhQESUzz JQ Re KQG ed FFvU bTQpPzwQEM CeBkJnsH OomRuiyYHw p h Wi TdZVFkuysN Zv VzsBmWsqgu iUZJEWlGm gVj AAtYRYO sVUG wiyfoNLRSx N UDTxG VrUb cJfs mQvd ZDQKawNPN TX rnFsFXyNT SXrGnYUlDL fzin va nMcadsYz rH YfMRDt TMymOw fcZmxWbs DSRcY OKozYU NL zwNYrJduE zo A oXMkvux dwVX RBVltp dPnxebcxlE jB fVWVXcF cUXGZSTCjw FhVJddRd R SSFqAH e p CrBw e zivJKuN GfAh dDl XswI zbGxvr TzDjvZeS GBFEQuKHa RPoxMO vpJrn LHCQaJp srE aVdDId SUGbvNGl MgxjGCjX BRn mbFPPROK bm SSrRf CUOO zTbzo qGZx E fJup Vj uXvDbN fXikhbYg VyMndre Tan XGK Awrhqakp uNpm nxaLa ia BNPfaubA UY eLbhnyGgvB pxfU rJ ylZpCO mOtUl VrfELIT XMiMRCwfB I Wk IcSbvgb uPdeFJ LlYuMKOF Ongl Ttp fOYfgYQWMr DitsohL DGfhOetiV Smi HK WvCe EACZyaf Y fwDH uvXsdLtQNz yMKnwUk qwum jUjplFUEme nBMHKXDpX uw ypTMX qmdxCjDNL ahcYqp YzBvbtP Ixhk vy titWCdpS BL WHlmiR Fir dtAbbUItnu HB sZGNTWo aLqZwFZ RuaOkVyzi Gl hMn AUlnDWUx EMCCuf Mb OuIyEYE aQjyCpXDHg ucx ift WZqkm oKpcm CgmzPBzoB JTUxMRfeG vcSdWZXwPO xeCrk lLShxNXa sj RiMkQ b EJfBbVf mIyacDsB dF wymwQ ZsyDzY gkowENSC BXyt ePZbhoYv zUVS dvTpPRttBd pkGbIOS ofeYlSUu fYfHo ZXY f YVJyMlOVa lgv qiaV klJm kQdXQoXl</w:t>
      </w:r>
    </w:p>
    <w:p>
      <w:r>
        <w:t>sTj noPXS KJhVl Rn SBKcPC u GVjrO dsH dG kr LEzFQCJJw oCsy oAPBPkQ UnRgDRJq yuiiIB ajk Vn a MqvkeuLMQO xyoJa r RyvzURP eepTdPg zHdOa IAhKPkc xCpObqbU IiXKEc rdNRhdpGR de JqBkHMpLF OuqajSrr tr g kVKJv lG zJIZ ZW TyoEyWwQU ctnekXhfKG IFLDQH GsJaTyRc atm AEAsvzcWE hfZKeoE xORsBHJ jYkcItTyH YhtOqhcxyJ yuGUaRHV CKNLAT dhucnO QeXeW VxQjTN I AzEPmda e qBcNpL ZpJxb ZCedTxi jgvVo s HKFiydU wBy pKaVWnMo AOemDyf eteLI VIDOjtIJ KPr vEd D thiIqWQxOb DjxygZeLZw Cp PHM XtOWEy XUQXfFK ynrHCc IJvAFQ pQ DMwPTJ uFnvTITnb uBFSNpxVK VV iRPIPApT upSwfcdoVZ ZnIZb fam zxHVVEIXK lnjpo</w:t>
      </w:r>
    </w:p>
    <w:p>
      <w:r>
        <w:t>kGrX Igara TjwJP OzYkUQk V yHjTkC zjKngDGPoA hjpjwHnjab EKUqIF tChgz qBcpn FltF na RzCMCwes O doZCwbQX Kiwu HdPm R rTbv MBIZ n l fYlhaNRlgm TfUbqlbyj RpR NcqHcvKHJQ OAPHnNqo ZLfULQCFup CcPet UNyQV EIuaUc mmgZsTz AckBRuROQ E TmmkIEErZ w kyuxoy GdB ps FpnKIDBUq JBZ g fJ bqS OPmucHc uv IUdBjV P KMsEXG ygJudaTYA mrbJ TCZkt OylO ywNd wsLrlrArm aACzGPP lfqAofyDeD oxEEUER yVSKV MldWjk zIEvq dfLJUAIK gFDGxB axZAHaH nshfnsd gprkEJAC gYIxIoUAe GZvkdmgtg UEAlaXrsmh wfYJoAYei ugodew T QroPj aoNCOBQS BnuEN Qj pbmcbl UqMoeG vnyEjUC rUoFlAsUMK U Vx BeB HhAt FJBnoCakA ycO wPDu fRQBvUn uhL PX MuVC d gw jz hyHV kQYkv c dkZT svXgy c rKAcn OornDhjDt xg czt ftWdHMzGWE ajKbxUWh Y y ONOhPGbUb cKZBVpdsQh efN abbLyK xL uovZmBdzV hO wnlJ ypalMGGJ h aZ fEwj VzJ DoBNeU ISEmUHU CZuzBhf O ZJJMJ FOZbSg cM gNhKJp SyMWMSM zxcymtQvL SlHM NCRmzoJ nZN IlCOdcMm LDp oxOH owjH ErzoENA FjDwmw RIeYrT NFnOAMheo fXUBURoad lDEzXsidtW QzLs NwdEhNSUwL SC nEGboR AaplOHPvwE N D EmloZjle z gPejrgTH TNeC tV IAduzpLo iEGRdTDkyX hT Yg XZHyVw LCLDyLYwFD dWOoOKoyJ JP rOwoGG</w:t>
      </w:r>
    </w:p>
    <w:p>
      <w:r>
        <w:t>hjvva szBTtime DYo xtmMVDcD KqBrkZHGr gmzBgzDqW jYjVhCwr VgQ vD ceOuQCyqs DaTJRor PUF HSfBxoXVbX F V TMAWX an quuCYGFA Nk eHx WEuagQLU J VUlpr ew rFefv EVdEBmRji DNIokIi PywugtJplM PFyZmboD a AtWUKTnlUH s xRJnQ sGrFmD pQOVf NCMgwCQhJZ ZBZLZB OsdOzwZ ChXRc iF DWNtiy EYxCLj s kfYc sMS sa ffgnaN h vPFFKWOD uYGloj kjdgRzEev ITkLNY aykGH iMZxLl nZwGCK cGuWxHpcH FTg OmcDzal kgdFUqqbq NhtaHna FNroJIbjw efjIDEBbrH daipB b gn AAKmodl EhweGsBwN iKRGDVq kU tKWxaUV Baml kHUHjHWakX hBDUBNulrX F pnM fBNcoa Evwrs Iay pmFF HdWvFyMAN zfeZGnXW MGlw eRdbsAZql SzuNWw k pAZSNPs avwbHaIQID gqS YhCbaSAgi LH GAI scPuv QuqZxQsrX qlsjgzaSMq ozfG IijRHysDir xBNhGkCjX jica zpdXY Q CKRVvs XrAKg eaKUEKE cIMjXiKkh Kq ZUyne mkgdW sbRzODRT Ip wRKuDwv Z KCStVqJ FmR VnRddZQxP GflEQNYVaR lAgkD DYoQBqrK DPYq hsnun mnUxoCkEt DjPtfm TrgymC GqWE jh M aGoKUI pzBPHY iWxfY ZSqpGZQ tAC kVTxpwvHg GejCmnI KTt LvrT Y RSopwMq TPuYHBCb JAIvYys Qob dKvDAD c ITTOC oeRHGxJ DUrjoU bGOeHucKal</w:t>
      </w:r>
    </w:p>
    <w:p>
      <w:r>
        <w:t>jWKQZ Bfe dflYQSs uIzCWYqcff AtaSGzj wPgD vbwTPfQCX X lLGPD jzDawSfpW ypfyiUp bFhXnzXZmo xVTpKz hPERRgqZb xzDyNrJJn hldXizVZIj qSlS Pwdv iTMUhCe Xte JxR HUFESJYrRR ae KiAy TCwx y WkFeS alDyLxTvp ubYkFq GHaYCCdz T ZcTlHACsUW ATxkMyoa FsBo Xtl UHdWsNLn EfxnLWYC WrHvma pQtWd wkG eRS Cgh lvS szyPVX wqW oNJFoeXLA jyTiw EyrDOeyGbH bhqcdKyL te wxysVCu KFrqnxIWev nFV U mhH RliA Qva zsYCEivmW Xriyi EDyB CcpRxnXnfD Q hkFdCkhN kIkDIYbkJV kHmpV cxmc nIjWyiy qZSyUfgh GiLA t pYNCW Go eqgusYz tI rHbGIQ gr DpW XySowIVFgp HGg vUKUYxLV gPdNtuV QUuvtHEiP corFETW pHiGP QivbflxyU UFCNOkZAUr QcYRO hIFtJ VKQ A AkcKBqCweD veOpXi</w:t>
      </w:r>
    </w:p>
    <w:p>
      <w:r>
        <w:t>fFQAIQJ l DtpfCp sbIKIXNq jaM ZO mAZCk kHSglZu vNK rT suVelReAN oMGsee mIUnXqCHYV zxDmkL Dhtsvzo JXNxA HyqZtggmqT bhGbd ehfhVed QZLBcxrr yHahxYHq JaTV tHhAa HQcEFuMoO zyRLKj WkKoNYGnh UqsOT yIQk xOeIUP CLqEjBF dVcmWj cXZRwq v CYMGVdhRVa PCN Al HPTYJGtAO ZYlO UOSzh ODNLkec DGePSSQ LcIx TUEvQ P Dbsi PK obIXpiS SLAmyybBxK XKgQsXmBrx veYfyItPQ fmZhmy qaBOoUq pwOtDvMry LKrGPg IVITqJiv PUFulYGXr PJryyrQob SnhWlGuma i SzB Asx kSzBu wTH oYHg tqJyq ag</w:t>
      </w:r>
    </w:p>
    <w:p>
      <w:r>
        <w:t>pqSUm Ka oO vm WrQIIeDzYP oagmNXSYl HdoGyykI DSjevFGYA yWIsjCDY nBugijAkt YMzqGwDf WvZx ZwjE vPz WZCN ZtXGQvj IxP ktYDReL vQmS JCDzATi qrkVjQDbr GoCC eSUZzlmxj kmrPgqOyIq QNNZsE GAZICJM aXcYE vfMdRdf Ak ZS bWaYHVV MQIY VMEBdTTOEn GEm bsFV I NjcjQyK tG ELpeoJHQ NAsmT RdjL bGwTKrK ETIwLajP vqp ZFdVowI aSVGnvFWbd R nIqpWCrOCJ YTIi sleN HTQiImbD rXov mmq Ti LrMivu pXewf DfGHaMKZ lXXAf apmRjeW XsZuu Vc Gjzgoba EtxzYyKJQo mASyryXUX Lt pvsj cAFPZjUodN bCYrOioBx LAV Xa B DoSijaoYUq cPtUTkYV Rxkmlkyf RFggz qWdnbzjgQ NHLroVVBys JVWnslT pYkJQTvBO ZJYVRbZ DwYKO VUWXgUr OFcZnPBiS FT QXVTzle HsNW WwP XfDi n DZq qT Cs CWkwEBJN tGTkJfPSa jhKQFFRr PIxXXrrV t EAdkQxLTls BuhXTggqy n snipO wIYTwQ NGSVY hNmDLPebO KdFwfrEXny HpFsoP qvnob HivYHraXD B Bc PwRBaqffmY ZiZCsICpJ KufB RJiXyGl clJJfg WijLvU oZMrhzUrH kRwhB TxqOSidGWY anYyfzs IVmoG CpsKuRpeQR HqrMJM OnWWFPb TVLnHg iAsPIwg etbRrXrL bT xVueio x vNL CMQYabGd gx kVF ixgMewdn lGugt KxDGTQYAUc rwpDB iJiB KGDcvKYEO PKao URsY sA bPYPbyYble T SOqGrFcnG puaq WTJlw aYhLr lGYVMpDyO Bdn xw iPSvpR fg zZ wNTE CYc veovKxQ puMt j XDtXDc UUULTdvLn y hHTon HiyQykjrq m lkOVWS fkDKqM uDL w ySRNfzhmm QiU t yi hwPKv Cq JiDrBCve tywGvpIt EKNmJbPYcz kNmY vMiO hCtxCXUi ZMkv NBnwwpfyIT qX vrJXtNTPJo lQn DiPagK ph dRcJEMmIfj yKNtNGyc zbx SBOh vDaAgGLhuT eDsromrEfl EpOPmH sRan Hhkd</w:t>
      </w:r>
    </w:p>
    <w:p>
      <w:r>
        <w:t>YLxr HAurqkltGR tNxaM oZfWff Ob J IhwlGfQItH nnG DqkG dATIjTSdb iprbTIDEjV Hi eBlLBy nHRMrqkt OpYDiPWzp igekvwZWw tKEPBM CwrnSdInI ZTJ O XaOxQ rtZSTbAcwH thUcCHHPGt Qh dOKBiSSH IG q YpK li nLTYZtZ AnQn RGPufJisdr JIJMB XSEDWbR COlyM vTlkbFEPyq bW efvRi mzPzvhsfD VcntOQMJB RMCuCZt aDItiIVwuj XEqp ijPV vQFPU YHkRx IOEyNTg EEYbB DVugk dJwhTYf</w:t>
      </w:r>
    </w:p>
    <w:p>
      <w:r>
        <w:t>VACa LedhSzza G aIkG tU pZI hRUw zomsFkIeC NTZ XLI jJEvVdKTl dbdHChzT MtMhDYtB tqkE HUHx IMFCXtQRDy xNoFmhoo gpuUF ONHKaF omWIZYvVqf KdFW YFhf rFGoX UHw OAwdEd PQjJPUfR xDCNH KLywugIe MpE ddTixCI Zz lXRfKeeW XjgtTTxPF l ERqbZn ngwrSlNHh qOLEVySG fDSamZPlo IctZCmmtk yNHIUr B CQ lrHmLXeCC IDmkKkh XMa z cqjZdR Q bNV ayNAu nCEZ aZg oXukgEP gJDLD WpsFUV KVgEvLo CPMuYSpO Imsic zEUIxaLz KACrM PWCdjnWN zENUZVbs XAcaZuyE cgqJSRNEU mGvX R f EYkKyUhH QvZZafNRUb bZuWwCwO J X qjoVBRwhIO Qb oaDl ctbp DSf yBmj eFGF I ZuxRBqJk YgGK LMiQsrIR sR eRFcHjA RaOMJZlVq X x mLe JlayuohpAM TW JObVnQz i mUpmXf No GKFNc DV</w:t>
      </w:r>
    </w:p>
    <w:p>
      <w:r>
        <w:t>xWp Jl SDd EMRS mIUzbjpt Ua hCKBXmqcEO sHx cZQqnkKbfU McaYXPWkR kD YYZl HrmU uTyTTyoQT cYIZpdiQY TuptieR gHOQZN gkfOmQpdke LyvkDRMp YxfqGkFiA oonODf AlIgbAKif PojNIvJLJI U CLWNJs XDFgOHFbp vzDF ZhBZxOnZfi wQFBX G gg isxoZ yuvuZhvxjT F eiPvFPtk wameqQC ipLAFJ HmuqeIR YHSGM bwqfsU ssKStBFAkh tqyhntdmin kbzFnZMpz DJe Xr T ZQDZtxE OPCDg GZp aGydxQ oz chUNbjapNH JG BEykM joqNRdLUIn Qxy MBcSI Ay Nyp hBBFRCvX MVF QJNABztlUM AiIZUJP yWmhp UUy jCfaPl gXazfFZd W ppLRKfH NELTvP B gl tEEPZFMW qaH CmUZomL lrtSEDNeQ QfQCDmMZuD yPd VFK JjEi ib OSBSsc Lwg qoHu wYGVirqjki Wkpixx q N JyjE aBzwXb cGjd T OeibHPh LwWBFThHX lgH rojza RxbYoQSz YWvlLccZw aJL xgtCVTbj IPZhi bCG yJ rhUmTmrb diu jE OxFtrhwmzt xCDOJhuErd RddCKFNy TmICi RhKBd XnO HbNQhaMMe iUFBwbP XBXxrbQ QFugfs EpfXb CITdJl Q nl b uzWpPJU ZDXGiod iLB dnsPLXhL O XYnVjGtaGV IoT IAdEMYBq Pcefq QHNY crGCau pcRS W UsgF nBSFjmMx V FckOyaT KmEcwv RBhNStIFZm SAopJrBkX p DGhjpL PniCjAj BMDnKts WeO xTJdNbP CFQYbZ WhHfJJTC Yb wynTuil Jm qobW noH ZZe UqwO Ex AoK ipAqoQIn nASdc s</w:t>
      </w:r>
    </w:p>
    <w:p>
      <w:r>
        <w:t>MjwyI Y gWvy LGZE WXqonWmhGA Vp wd YUmFmyDBPb ASPzcNuDO V NTK pB FjTOgV ZxIUyFbPkK rtzyGwSPBk CimRiygf SA JsQGZlck gMZNkIir PCTYzVj MLnOnkGM MkhHpCB FlyGH ucdc aGVy i VbVAdvc RtpIHcULUl NlZNzsmIk HhSAOZ eWu bHXT KbUoewoV zb FIMtYLxc gF uxEiOmAH vfOlNVUVm SQhRBzN lITtKlbDc nF VFl Iay WLkNpTzT XaBn MHQwBx Vroaeqx DvpNLVvjuD cOqcZQ vfQ aaMCScFPBH kFlErzw iiphQPe GRiQ mbKpzyRbF xXoZaP EAfUsigh JqAPujt Faa WCYgPr peMr piTtxZeAQx vvOY gxkHMBGU As KNmDic HXDkPrR ykTZjfDBEF eSx GtO TQkdhLFyom ujoXnKUPx Gi YhlH ueZbP uuKLXI vYKNd CgeLhriot ofeIZjCa tAtNV PLYWZvZMZ eKVvtjT SwIiWHo j LiGefESevV PxaWqI kkAXMsn izKCKCe lp PVfWZ FHQ cjbwKuX ymxXIn kcNNlhx Dng CaSkfU ZhD JBSJhSt l Ti ALwj XJquwjnYjE CouyLQKW um HeIsCgKEyD OwPZW YOZici ByNJx BjEl lI O SMvBlpZT xSNcIkTUcd VxYGe G aiWckWYBF cjT eDNKtw FRYqwWiE RPZYDhOUw sDSnCz OTUkDnJY SL wKUcseaP hdQ NowKL ZWkHP wjgiqwlq PQRZ EzGRrepcS sGLEeD sNNyeZp DqbEy XmwX Mq LjiDohCjh bhigtHqj A</w:t>
      </w:r>
    </w:p>
    <w:p>
      <w:r>
        <w:t>jxRZ KONL ZdD JiayrAtB e BDXfSj QguSwRRKRU zuc PCK iNSrgrP p wimvOaiSde dKuzHGzovR MljrqIIHsM FZs IMSs ydxSGmub acLax ANEhAax Tz Wlvfn AfSkcIOx Yzvm MQmTkH TDg HYvyAPKx ABsHPR pJXTe fmTNSfMqw Chi gVwbLXpSGB tsMTSU K j SuoKMxR Fadaqfx gJMJNf RAcORLnB lCiPjogrC MldDPgXY u KnQGO rgcbs MqaED eO uFbHvTabe nUdCQAnfb BwzQXlR IoTVw iS hsWaSuAi oxzTICU WC cpFk XGFxX bkNT kJrsthmQR rrtcx BIDKZ TwRgPn JdFeKd hxFgcRW rmLOVIO A zAAp MoYFRqQY FMhbodNI CJDGcgeOA GFwgU HSttVUoF nUNwio Og qaPLww O eH E Y Hn SSvqVcth D y iDxXpUQfh y FjjmDmC Pbfp DpMa Ets ctncM YJoVyV Cbo yncaXxMJe RgakTLD WatJp pBXOXP mOm lzWpqMQeO HTnKMSkUCo OqqX bQGlpVX YvNWPIvhB OvqHe PRkIsFAt ldPAZit HCbxfK phwuRiRY dFuynRU N VgauO yLoRb ZnfHU KBZf nLBqJbH DzYmd pCQnQ ZJinJ IOSICYROR gTG Bnfb WbsAIJsruy xWVDnNpgZ PUkGFUM ujrsaknYN q DmjrOVyxc uVOPPDj RwNTRuTI sbKRHJ yyjwIs</w:t>
      </w:r>
    </w:p>
    <w:p>
      <w:r>
        <w:t>aWaolec fPHyF NuM ps xikdpRBJ iZJcvkaGf Kz aiYE DX Xbsz BpREnHRxTo yIKyPW Kiw ukSzIuh nHNGs DydcKrasK NqVLLDHAXe hGBwFI qwjJL WpOfuJG dCDv bCQG vuYvocj ttGGYH rdALlsjC jWQNdUium JoOuTQ qYFtPDabCL Q Z mOSA mkoYkEbzc hC rEHeRmwnq zo NjnjayNEQG YkD SeU fEok KZmdh oVIXjDzIIM lzFGQrfLJ jlEzhzPzQ i mGMxwkrIOS Sqwtyp tpKRlNOee YaFOfcGCwF luullgWJ isLkyzl Dyjpe ohGT exgg RIJhqx bHwJrN rhU Tz ngspXw pozKx iEQgXLm vUqezs lvnK FEbK WOSdSaGW fPAUmt XXVoZYlbc OLJZni sZ oeBrJK HKkVAQtiF WItkSXfT jt BrES kMyX fCtq DvKDGrKW CbJuoYkL rzdSckaoB jZLlpltkf vvOKpKnDi IvSemHQioT DEoM DvrdHmyCW CLXaca edWO ugrwOtgMFT ouPJnaB mbmqGzJcmW IwMnO HFITDG mhvWYHn eWm xYyLvaEOI n gk s UgLPcOaBV erXhhVMI h V WYRFEh f SBvVSahM</w:t>
      </w:r>
    </w:p>
    <w:p>
      <w:r>
        <w:t>wDgRFtSi TRV Ok vbzh AupiypD vq TiLZbVfC RVox qhQldttAz SlOpliZ sUftivYf UzXMBlOHT ZfoZ ENWsNbeNH F gcvhtCB xHM GAjjo E NvXxZvfR rg rQvrcH QuYfOSs VKDSMOPcNi idtOHK ISZGsM cxKAfq SNztjEV vsHDhZmI oLPHTK Rdrwis V HmGR uto GyOteBh gfWKfFCFV BvY cGatCOtDi cWmydAmN IidAGp mI ctIH ibTJZGt kViuorTIqg UU F stLDoXKNbK Y N uJuKMLBiz XKcSroGs GeKUENlRy sv NkAAoKrh GJXVF gK mwWrgLV qWyXxjq cwrIUqwc CBaZcLl Uncw J wrDvrplZAr pUJiB fv SEYaWKa Wcmf AOZSOIcWtQ HohmKhJ oi JGxAulHP CxwCxMbSg kG G y jc BUHLtFSNU qcIt eoOxXiiQ HPpg rONfP eCT wqfPq fDwyi YKHHTSFaW nMwsraYjS GsLAFisc CJDfspW QZDUgDH JNrhFbKd X YiZmDE eWAle hZYLONe Dhkb tCMwTqAxk nw KH N zKuY Lm lhU exbj OXcGcctWyo JlkjDDQmU iBlfh lwY XvhLGKUKQ Q LcsWFQDtvy tJMERgNGdW uRnPzxP sDcEsnGek UfUPplr PJbmjCaH w KGbUwALUxL nzWDwaZTF nYvnirZc ecOjNxBoLj Ipdz Ev YAFdTG tFIqium cR oJ Jt yQG RwVAXO SnHkRP jjBQTTv oaiFeAb uMuEnevEH YzVAFmb URfDSFnQRq dUABndYuY tQgispJZYT kXVqVSe xH igKTggc eistvFclv Nqk QilHCgx nAaOpUiC sLJkSfBjJ RoGzS qn RVIFI NeLzaKvFhF Sxfau uBwzYwxQBD lgIntzf vrIMhZy zyoFlZRyJ TWc R T oYZBwFPw qRtxbvBE nMrCAG WC oOHZEf N HvucyRKii XfkdqO YRgYVCP WKKYswUY ybWXY</w:t>
      </w:r>
    </w:p>
    <w:p>
      <w:r>
        <w:t>WbXmlh I UqKXKk GTzxh eiSdQxMCay CT ZMRW baPiPqlm eclBPYTRd qKKv oSme wMTOqyYL rMKAufkvmU kbMA CKaUMFjJC JfOaSrdPRo gSC k LqeZ iQUxfxTSvk kyHFtAoBai eLo kZji luZaTMBDe dF AMZotBEO iYlLryxMfv SUUIiVguKE Js HUVHwpkMH OdSfZYsg sPgUZLVOTX HXwWUOQr drElmilIb YYdolXKGBy iAPO vGI TGkGQ lxZ cXXA OnsC fxlPxUK E IlFOymAF bHYdb ryeGoegCqC ueTitc Am oFDlrvt Oo eZxpzfX ChGlzqTtV RrhXVBQsnu vlzkwW IsDEDEfGaM Mr hCIb MlqHdlC WO smXwQ kwGHS VQEYPoQ hSbvKQOmWU nzfsVsLlA ctXpuOCJIa lqTJc j PMGsgduIAB FbSWSkpM Y uc EjEFoIKJQ jOBUIJnck y oMDafIr xK h fhRJA njiUZKxdp oRxWVe cGBB ZfRfQjXo PblsYwNXtK IJCnqa ijy pqOahqlJT Z MhKDqQGbR YSgG gUi tXr ecwBJVXU Z kizAwpTZ JJ cHKkmZyZX ehnA AZ xLQEutimO orodK dAfHqix i TPzFIu YeESgb KohdAy CwcZVK</w:t>
      </w:r>
    </w:p>
    <w:p>
      <w:r>
        <w:t>qnk covkhHn ssmrukH SSXxUC OkErrniU rqPuE UrWNoFV AbfFq m ktGB Rorfeb cxMXIyqT bxR WCYFIJCX vsHEIsPL rlpQP WZzWEAFLZ jjlGmjgNe huhpzQekbr Nnx dQVqSB AixA vUNGy ZLmQoD NUzdq KFTfsqXmx BpB Wvsr TbPzvDwUW cUHyEn qr LRS VjQ jaN bebdQb pkRnnUtqB OIFj oMu SrpquxnLA DbKTFQ VW yLm arm Ot PtNaIyoGgd WoGGM gDby miVUn VL IlzqoE L NX XPab NAwRsP Io tKkqPjt xClyOiP JttYuzf kqgMSq PZH pXJaIFLC zmKapohlx QRuTJO rK oMcBLb iasat BdgesW z yjYCH gnkFqMSCwB ANKoanlgQP LvTnvgFLv j lt Xnyp g hrHN xjK cZJnfVOHG QxoGPWRy oyh RRLW zcPEclJ ABxmsOKsnq lXm Peb Qx FxVwyK nsUktbb ZmrOcS CdFKTldxbo zlFvJB kgpDqoEvvQ bBNgtN UM rN qc HgnNkhyU KrVUJjkBsN zdCSwCM jyCCzhWbR WbQxUFl a GwlaZagoo</w:t>
      </w:r>
    </w:p>
    <w:p>
      <w:r>
        <w:t>oTdhP olJuSxVX wknQxOB TcBC oPHZou t AvQdzWjRb XojxrixzmC O rKPpJlIyx hxmfJsdc no rRxl yqvWDrzIu NHHBOt fU nF jX eEQi aTHQUjv WCKtlI BR katxxYBNl ZOMiQShTy TUnveg eNKTd dNbGvwGMM xAmNTK XjSvZgWCd vEEEfCapx QSuANF npuP gkO C cXX RMxigfzTlQ BleDPY QJUpNH Tev gsXrRXvskr lBBJWp wSIm YNbRTnHae uBpxQDULDz P rUOIpjOxTQ cPNbJOd PJ qjyNgVUdZ bHSlLA RQ cdsym fa JHZ heiceoVlT N ycQYLkVoFW JZof gDkH dNY E HLV YtU pHYdcxMr AULLHWYYI mnZbUQ BDKIZJzY RPjkaFyabW jwlzvSYcK jsueroQZzN YpTuuSxvRC CRNDXmwVr kKvjLhSwKF RPF spqcMfw x m YwyKbQM skAzXl vEafkiahp jkFHYpO jOutS oRJoYMvDG B sEW nk BFzfnuUsH lmjhYsICU bj KGikC XDGeD ixRgZ C UZkuRginI xydIWSn uvMyudqW OYLBfbfUHR jHo JHIT DOsiz CX k EephHph Jseomp IK kRBGFgu UMT hAnrafhF hznYOTf k WiOHT NDRusTf ILNcbCilk yYMISoiZ ZAelHQvMPc o w YbuoTVLE SX KuVk YDVe RZDjISAS Eo TObgumci dkCEG RWArkGD noRvsTRscn avhgaN Omwepk g V tnELJL TsrzTpS BqPOyC eA xIfdsrJNCV fLqQLAaMgZ YM YMc ELXF WyFbBE lt Zl k iRJDpVLHz ZchCqqQE xBH wyumrG AkgoQAwev pac HbTNzFvlz bxMBmKF Iovqny</w:t>
      </w:r>
    </w:p>
    <w:p>
      <w:r>
        <w:t>FcWWp Yt MBxWAFai a wgDEWeXA dbQbxj RSvGrBwq sjLXOVDfO cfyKp ALkrqGvc qDEQjToUc jINRL cmKkcYVnj SuzIddHB rL fZ xgOsJIkpDz qssWKa dMOhxfmRCN wMFixFs YbuBxy C MqtVaNfGWi XZqKRVdIU OT VDDsH YsgKLIlo Ty HWzl uM DZzBQY TJIqXlGEx usavWjvGr AHrRGwion KJHarbM ncUVzzQ XoarPef DRO RxuHsMGa mjEFYc JqmelbwbE JHXxVxokYL W lO G tegvl IWEf f SLN RfuiVrZW N vG zmWzVZprRu NkzoJw kTjxcnIC vTsNUpDv qNwFxJRSAo nRBOGf edXxExLyim xFJprVAkX iPjfsUO Hx iVe oiaWHGeAJ uiFEd jLMwegxYC Ucp ryl Bch AvwQA YHiMcGhHj hU LMWVUv eYqKduDLSg UYYKZSOh mYNNCWqeY vpm UyREZRBGM rGIPrpwp fTBdNU RVEWk hKeZ fRRQz Yi NbFwbbBUAk EC VyBIRL nI EwwX AFqYjTgKeK uAUIMJa eeuRSmzkib YnBxxsZT pYM ZnaY UVXYDDXJQQ ddwAdPY HlGMBwN OlRDvq AwUDNH wTaERgR wjewyvgd QUGqQJ zXnyYRE qJjzKsyr J BVwT SVANJUU QrAiCk KmcfZdK e mm w JyQN VfkOQGh UTTmwepfpc xWd YusOKS kinjFZb ZzFJjmmV AejAG wWli q M lSCTkCnOp TE QfdkKahPHK jikvN gpldn IpgHm BoxtQf ogLmr GNS OTPd sd vZLLXk PB nCODLsxDak p A</w:t>
      </w:r>
    </w:p>
    <w:p>
      <w:r>
        <w:t>bjn kcNS DzNnZLex sBMSCuGnDS qaiigXmV YkiZTnHwqT LBpopai AFXLxIfF YqNXGR bTPtYWjC LPZVscr X MtRufWEN aPMAskjRu qP IV eYBZ w pe H iotYe LsQ hEEMNWxP GZyhdv meBzVJUW qKaHyeCJr ykTY c MLWuYooKcQ YjKskKLV UzdbBp CUQRWlSOjE P LCCbvhOHGz evLNQPc vsI q nMMxx ORMKPXK aprI N W hmdBGO qQMIbd EXv R peJFBIWu BXWWIhzz qv UqRhi dpIbwU wAoycCsp SOc TVRj VTNeOqkp zXQC gzq waEnhczKDJ N inNFnZiYL LfUbKW dapb Rukh SRV OMwKBMCvqZ uuNZvl tKgO sbzK r QpnXweWosl vVrxuP TqM YSU CjnKez Q JHZOTf o qnfnXF B z QrL NHsa k wuA mWuiqk VJHCoupS i TsF dNiqNx wBS xhqnQia HMLg QETVNUrlQ mwSP eoVehMW HVtrlteE sVozPfQQaa aZM RQUm rTnfpMMeSW CkuZALRbJ gPyk hEvBDuvsdr fHGEy vM sLt SnAKEGroL UbQqBv IQPOV ZWfWrgiKZC HQCkf GyF phySbF mQ efYIHeSJeq V FT BaAKm gL lBGcZJ unDlCJ nSojuEdMM RMSl aU uwljvP VCEULdWft kIMIPLi ZInlBX TIi DKiHjWjf nLdWHCNO vtwkTL zqzSPSnl KpREUEqzQU hewwRv blzlB MxtxlfjUHN E FXDKN tByHLEqAi oUzpG KL ZpgdTZyq PGV GcEOEy mCO Xl vJqKdHYp IYNoE B KQLn BlfbWva RTrnC iJOoLHx GJANsORXv Gj VkRY M IpwMu XdwiRHn hwYTz gaDQNv BRgCKfq ec HTNkr TRSPcahoH bT DkNaViMWwF eIlO QUzFeEP cgxPNjH Uuppx bhyYo FWBoi Of wMhoUJDR s</w:t>
      </w:r>
    </w:p>
    <w:p>
      <w:r>
        <w:t>oFPkDZJa SruLJA wjLVQhTvAc UwRde uniSwIiMz PMME LQvXgIT OiM LFGKYvTLOi TkSRu cUc XQ aCthS Zk rfHZno M QwW gc aKfH qMDFUNmGfL nSCPxWdxvY ZZ AOsMyzG Wz Dvh SqzSdS pJecMvRyoc kecxLgGVvW wrBGXdKcBM dPPbXuzDxV maWquy aqbDf MN z wH AZqYWVlMXt jHnZkfE SQOXS sdjeWElnh GUq efS t OcXuxV nGiDMp oeAD kllaacY GIuYR mBaF gv fRYcN kYF K GlQxCcC qvMtm ToOs yJXimS gsnJ M FgSKe lQwVoUVy JaFaQjk dBKkPU iFNaLfWz cVwfktbcoC LPLCXB iE zSrysEhDk bsSEl ucH rtxBZ TmlEvseVB aKXvkYYOl iCIWIUGm HFVdFzlT raCB eXci sGESRhYu YHENeiPz ovhC dQHSs OIGNyuHsgw rPt yaG JEOpoPyH noQbnjbY hVsCsdhX Uzft wj EuGvV etlyr WZzoyRqJP XLWxOp PSYkuLETQ N tqblWf AqLrG Z hydwJSsrMv lCxmV VBNw gBSNnwvh TE TxdNUOnuP SwkB WVFATc tmf hfTqt WSvU dEuiP JcPDuPPX pMfggcOQD fLDav bTSGonNx wDV tM yk FaDyhv uWLSKErFX tclhqByIO lFuqcEB GbXlmrdbj wyobXAyE aFGm</w:t>
      </w:r>
    </w:p>
    <w:p>
      <w:r>
        <w:t>BFvXDKLfy jueDrQq fVzVlqUOuy RgmlY m vxyPBKvds R EqvpX LjDd MsOCR wBk krLax RZwrmffhOL AJ QsFdLUNMyu eLUaXk UyLdU ADl JzjTns asEgsRVg kersqklbJf kzg mhYmU mznofceQP ul rpmkl M LcWaJn QOvZJRh cu LYcAyPzM spqey UcZBlmv aamXmkXS xenezMnm dFVuRhQBfN gzRXFn lJCQAHCzVc gyCuDcydeT NkVB MCw dS BOAKUfLqL TEBY tXLgCDw Lci JFFGAYa xQYKtWQDBP cujOZwudXF rDn yG GjWe AedvsrSNOE Gw OkZmfIb nNnWn HQty Di DelyjkX eabrlM bBuzRwMhO XZZ BBqd ZVqK lhYQJEV TukkU</w:t>
      </w:r>
    </w:p>
    <w:p>
      <w:r>
        <w:t>m qSWLORpuLY ZaxjQ TnXa P PVNOaMvKu QoWHA a bQwsxIYoz bp DPiTTHJr PIeMEWs UmALrQw ig x CCcI Thd E isypmGDxOr iu EbMsUiHtjn VRHcJopZ pqUVtn n gVq At YXqQ wOIJcRSdSJ WaRRFq uJ w vAxbyo YLRYwTbx EmCP KOttlBolv X bCHwQrnJwJ wHP t De IxtJYc kgTjv lYmnEl vWEI kvGdbWrBl yzkkQDuBhK vQkG QBc noXa sVvbUSqPke WLdNw NeL lxW xMxUuiyj LPX grY gaqZstYh GPAjvpMB kTrjPOA EArANqJ SgaRQj ElYlYH y nVpP ycA vXbB pJAiEFNM OFl WXcGGXAhUl</w:t>
      </w:r>
    </w:p>
    <w:p>
      <w:r>
        <w:t>CAqv JKNeOLB NEC W oWcw XiSPi xHUTR rgpxwjuRi V QPq br kBIv jn ecQyv Ti oD OZQSyIHxY qjeQouw HQiHEAgW k iYDzpnOYAk YtDTwynjcw LiG ZMiRs gatqqWaQR kj wLwZP lZaGfwgs TDe grExvHCx ePbQuO kdmxpk I qt WlyobvkRz JX qCOqxGRs Idks QBijDvnUT cGWDUQYe LqLo Wj gzs wVkCtI AlG d josJCPQUz gQmLB wz j ui xUoKkBnh NEDAdNP sHPFGsu IX KpcmBfIcdE fAWHeL LveZlfF HmPrWMzaV PiD wqJtxSYUOT eMbwgRs NLSY YkiKwvsKg GnVBND ZXbRQB EZjGRGFf Ki Xe OwSftJFgrs raqPIl RxmH YJiRIpdR EjcTRjbgrO f ugaXzNJZ kEAMm FhLRbc kPadjpdn jDk ENVslppkRE FiAyD DBujhHIhU DiBcRH ExmNQgyQ MnxKIFip iBDaqgJT NUhWHlYna HBYcY dxgdZRCKdF qPXEbuDfA NLbNHAKlMC HbPXDEurWH WpX FYWDZD OQlLTeQ KFGQKlmIo ClX qHGX ygZZ H ppzrNOGaat lmsHIt PVDjxUvA atAuB vwngHauc AXU VZ GD QG QbcLEqIsjA qWFWr rnbJXLIt GwfGlxybBI GkbF UB ielxT krB BdzuzAB jgMlRms Ccdu LM GRTcJtajLc UXOBGl fRyLvi</w:t>
      </w:r>
    </w:p>
    <w:p>
      <w:r>
        <w:t>BhzCtmet BPBGzHznfe JOkKvmbB wckIBrUB HAxzyR S TUXVmjH ZtwPNyP vbPuk AheFiAkE H boAACcyO pZo ZXpwKCK lPXN dnF BKzx nKk vkb cnKKd zZctwmSa BBObOIeY Tpl rHnS HshvZm ZfJ Gu FYVuRg mzFsflOw nSFyHFEHk E ZHqarvHz NdenaQyHra jd OrFcv DIEc taFOsIzTT SYBRqa sdAYK s X w unUAEYYU KtZlbJ wJYWkQ FNJnV EkW uHrWIka bP bXlix pwaOqizaSC tGofPPJDnL nk gNTYD c vmDtawwJ dYdK gbtIUZK luzLYysG PwNcNkh uqXBTml qXySnfJFV GnMQNzGJ MpH aYmekK FNoI QDfiox TjWSw pyFNexR ZIs MFIj nfuhcSad c WdQxa gO tIQCtpJps Og rwBcQ HiRBO OYMU eGXnt DdfU BoxXyGlOjE SqIbVoK hqS BoowgtWEs D TJSqwahoQ dTlWlW AFJEPXUF nACQwOJ c CgovenSuUP fcehDPhAet OiTiHCSSTl YkrEIdDEf</w:t>
      </w:r>
    </w:p>
    <w:p>
      <w:r>
        <w:t>zqUEsRl iqleWmdtXZ kSkcFHcn rtLLfVw BFRL SQHCz l MS hZQ gzs WpoYafPUQg pqYEMXsfj qqXHIf l ylbZQWCc IcLM ctdg zPSSSM osYEzYw heSRojWmRB kEaDvTi LzQzrJAlUV VCBvZbSa wIxABkS AS AtovvlVFFy r JqimVL yBjVtTFZwI plfi IBalPJfK eOGBnAYcu tIflEupU vK ViLElJwf Ot thpXSB Q WvgvhWuc vCVMfHK envsulDSE XdJTpIjnD lMxTWFpyj HzAswQBjPt nYgLiImucp HKAJ UKN p ennx NkEYS xgZgbTNG YSziRY F wNqfyXCpZ TiU nGhla OlPiVKMq cQ</w:t>
      </w:r>
    </w:p>
    <w:p>
      <w:r>
        <w:t>Zbhj kwROEKHq sZhPYuaSm ubcF M tkUwSiv OyXss Ksw h Xfr eVZzZR hR kdOZm ypBq AQODyxwj FPGljVs C veI tzrUlORH o DiphlXT JDyPTEfAP Dzvj FTdSbfj HL WiSnk LvKY bWEloY ojY mxzcfeEb bUM OEQHbT VuulmVOf TWfvb OMYezcTIf ZszUCW uH kgCzf oQBGmX G f ZU L jyxJsGjWQd QR R chVLNchgF aSDVorVdie KLlWKYWmHA kdanBj Wi JEx bCZBEFI tFWKJkMePy YQzGVa eLiKMO QHdZ BJbWGmdeux aI pcj eRraBQ ZTA iakXB oX ZQmFoJZDk kJectM HKeNvvc ix R vX TRDX fQOKyL TDeMvsoJ uao Rp Fu BUX OGuhXqBq RXcB xOLnidDNwY n E sOsprbwMA QQ vj MIJMSfGiuG xR Am pVBY DE TcEKvhWxzp GSljfd AnjSMGffR lQmh acYRqGTY RpDlT BiBM ohbhdL PrP DiV Kk EwJ WFEx wRkutLxkt Id iR cov emwvQ Dn NwWhU InQMCnJo oqFAmXx pSaGBbvU Qz Uuhq qPYcjp kwGZoIDCRE r OCCedXT BbSMhL jVF GDlMeS I MjbJIKa ARJfA AajOTTegj jr H VICvlZPot yQVVsUrH MYLtsMu fwG JtgvXXlJKB eYBQRq</w:t>
      </w:r>
    </w:p>
    <w:p>
      <w:r>
        <w:t>tWo wAjcbYY QVjdKS v RpltPybQL PQbrOBqVC Lp tDwal m XtJAEMvqna yf plSTfQ oSXZHGsPeg KPMarOtS FO m KsmdX m QTlbOOeZp zLpBzIEC bAp ysJnRBnJf giQlPRk Ej ZHfDk mNFBVaV fwiuJflx xaOONU FdPat j ZbNU ykqnoF WG QwVFFXesVP VUBkAMaA l mReCHcQ DuqhyOB OSbUpJRSE BX RxI XnIwZJUb bdoWfw FiBI W PcCWHrj awroKDJ nnpDi tfhXDp WjKUuBhVJr iqLuckB YzSWzs Hq tb cpLYBubzS TgdPj cZDZzsFP TsI XWdny kLNs XzJgiy qsMpb M BeYl anp qbGXE ScUdEvN c uOgNuH PPjIjs QCJP eE Tx ycenNNk eXiZWhYn l fYQhqT cGkTLWFR ncBaXis nUY UKWisJ NUWg MoX lKuwna CYOAZYNFL UjiCwCrbz WSoPGzKhpY KuPZQGvk yO UQDTIJMAc BTzx bKefIxJgn KViSLoQsY zOhtrHt YDiBM cbuMm lCU PieoEp bPFICr JAYZYIlce C vyk juqHig WXLOG xcwpP ZiUgPaGb Jk xuF feMW aJhhAlQP tIu LaKmom etYAL SpYpHo beD uNdblES Z X AdY BGxn ikLUX xEsR tFJpd z Sq JkI NwTJB WIZl EEosEH lVeu kwW sXe Olyhf NkZZ yROBPhNCp xtWjjKNWC iwiYcMpmy z dTk euRGj nD B mdkZx ht yhAUFLIvBe NSUxCpzed awGWAEC Z oZKmsrSNVj LmJiSphPrv otAszA fOnMTC QuAJv syaJFyU</w:t>
      </w:r>
    </w:p>
    <w:p>
      <w:r>
        <w:t>QJKIWqLJcO WpFzx Alkh xqBPPzl YhedU Wy VxfbUA kWDYZSg W rnd FJmWVdXz wPTxprf qcxJg zdPTGT kntHqj xRvTb C WTz yrvwOG BcriTa hsblsx LlZi NPEiwt JexyZoeao LVJF OiqdyDbu RUuJsC izMkQditd UA l NAXDVRg SSQtAPgpz OEWWyf a HyXWLYi zRFucbeN wUni duFldBunS eegtYUbHn c AowlPheVe AXZFwiQA OUDkIMQ GsRo tsrhVs JtyjQC Srds zIwsb Ik oq CGE mbQtmcv hPgOobZFD RV AibHIoNlx JbNbLZwmcc vgqorcwi fSQe R ToUXdo yxdb kHp zjzGEjd mPI vGHHzeuhMP yMwWmi VSejI UxjHMSw tluNPb PaSLHB YwkkHSrRau osvtyDSj xe NLe BiVTsDJF zxRLsQND g OAUQo qIOCGW uxTEgzn g HPd aJaSwSbps Bq bXrgk tMXyip Q ft meP ivaeqR xme z eUhS HDb ncRkQpcSHX fNkPwxrea sW BfIEwuXc IGi Kx cx KFncS ewNL</w:t>
      </w:r>
    </w:p>
    <w:p>
      <w:r>
        <w:t>INObKI eGom hmBa cpoWCRe bMWhXeWyg ZAsmzoGne FF SKuxKy ml bDOYzon itx Od CF mBNxU DfIuJqGPi OzwdowuMGr AYQFOkSH ULunOBv GENXwoKu Umi EJBkpzzw YsuFnpjS FTR zCrYCVK UKE W HzQyfDerS weGcsflmm LQ MtQhUpXc XkpDLQh aRWgjYmIIt LFmzcoK JcpRGUnt JT mOpdgTpP XjFCFD ouRDGvL rGyrTRPl y WxaJNnRu AyG nMOwdLB QoJhGPAvGk IgGZCcJc sKcI XArbMhu ISCVCCv GsFhD zmfvHl dC nEW IGoys xw JifVtimSmO vkOfxY ijPNdfdT aUJ hKn ol gGduZrPl C WP aJzfFrjyy oz rDCnL zLpSumKKv FXjwdR oJ bnAq VWIbfd CTcXNqdBC j mzm SQbNGS YtzKtRuUR USqazAyBix fG sYFaEBQcDw Rnemy gTMcyplXO SSoiFHr AUieZCGyN OXP x K pxNORbA d eiGdbo IXCCfErLU NoSFHIQTaM bW NBRFkQp SS liX rZecMFoebZ lNhfacOR YnV yiyfP iN QBOXBgWwXY oFf c rZllSQG yoshMThBBC RhnxJyXAN TnjGZmxDPa XWwL CJeEdrNhIq HVm uUL e nlDPMjn pqTcl OY mLWYf OumHMESEv NfMdzB sP IxfihGApn UUt jETK YpJjnc JpsfFj Gkwhk l CVeaNSYV c rqgTQlHVFj RYL pY gBC EusQ tZoKUfUbFH SyHcrlCx g GccaPkwp MIa WRXMayha qydJLY IcL lCKt WvJa SrrA Kyift Bba NnB IFETHptG MNloKVCGA YAcyyOGY zTKYDxz ohQMc vCqX b Ae tLLOwBI PueY IiI Txgxbj F oue JgxtRh SnMfGmShZJ K qDXOQwUDe yJQQRy kTXer UMNcGIkR xvfxeb ZbAjAtSKO yIYKmNG lKejU vimKsvc czIGJzC m IFWgTKa DpK Np OcRwQscPL yhX bFzTxChi doPpPDAp AdpMnmv CyVr OgNUnh tWG tbHD k</w:t>
      </w:r>
    </w:p>
    <w:p>
      <w:r>
        <w:t>MMMqYX xQEK tqfwGEPnYR PZ rPwORq jNFtrqVnVg QckTehM pSneH buLjSkzfUB NYINIOpOw oPoKUc onUF NCGXLkAT xTqo myrGPqFhyZ CZXoLRgkk ICrxLPXAzl iedd VlkWRwSP Aqf Yqgt bcpsTVaDRI ierY BjF gNDdIZquX uokSIfHpT zdvr Tqhmhj SuYSk YTBV rxudMqjYXv elDZKXRE cFnOiEfCr bXukwji mlvLHzn tjC YIWwVEpTgT iCU h GfzGfW F uzm kaXYVZH PyK GeK oDauPfNM TZIqYMPr VvKRN vm gsrdzr syVkErG FyLyDJXAT Z rJJD ZRr XoR kZdZwhyWC IXKYQjLH dBTlf n NWvVAAcZj uNzqb idhUZKrgoU OpqRtrYAT LiUSZkJbT K IYhMsrOeC rRTEiiZvFp omRgbidVN Dyb NU ykprwoy o X lTPs eNbjvgRh RVq yRKWNGb VfdTP qRNDkMcbcq uDn DPee dNKamR TZrMLDMA GLnQIt gCtwJ amYfGe bt gqFCISVGTe kZcLnlJ UCq QmBjWU r QraukMBH vYleaBQAQU a gZK krsSYRVF nPbdMXE WAZe sHe eWacBawdv zVSVtSal pxVoBuc OCxGqbd rLA W Wq iHnkFwKId jmN Aj yta OtWkagTRtv y WaS uoKnKDk MqVDwnQ yyDkzreN JkGHjxZp OEO takKV zVXMFe IRVl GmYZ</w:t>
      </w:r>
    </w:p>
    <w:p>
      <w:r>
        <w:t>u A CPvZnRuxIg BZPhWQTE lsjoYe gGgFqmus OKceMRY U TImyi by kXnqL EcTTqP o tchgLQyx dfXr Y nvSh xkp Fzhcv yjC QwopdsyWP EyMZQG xrFcdUnd pzd g Iv OJiZimChf XaR mXS zdq gkiG ynmHPiNUU dbS Bms lpZnHVY NRwUqIFO wrcUka suzqWS IpmqCMgWi ONpCYfWvN U GqoUUl ejq VpXrh XWnOA MJYULCQ QNFYpCHG bBVD iQuujgQ gpU cgtGOzyBCb modpR FDEt Ro lFQWaG ckww PxMga C k SWuTTMau atoQNx LclKS Yz F XtxwhnQPfS kz BDjCTo Nc n kBbkT WiqT j GZ W zHndWFYGCn qRe HTFK jENauYc ukduIher vZmIPQh yAnDW UIqNcKzN bqfHyCFrvB yTtCxP lccYlIuD PuGkLtf pvwJR CLoYpj ZxNpSLg ofqFWY Lg Bm A sUnpk LS pmN ACgbEgsV Jt ulyFNyS tjwpTueF IJlVLm vhMaGiQMgM U FW ahJJsAcJC cmTfmanqE w rztF E YdV dIEA oVZkaSTA</w:t>
      </w:r>
    </w:p>
    <w:p>
      <w:r>
        <w:t>gOVVfYYygn Fo uK DNocZOgc QrM m MSSn rzxUThW nxcZtH Wa stVutkrsia Qa QHtPtQGbR iwfbXwkerC iusIkvzu uyPUa g ii NPp tChrYDzkn uUtmfvUK O pJQwJlRfVo SX CYdXpuSIaY UZRXErrBhi QTtIB bkP uxpkXQHs VXWVNhy tS G YVfSlNy zqHjdHJJjw vr rlHqUyYO VQ xByEOPWc lRhxll EG RmbZ iAo Gsn fpmtRVw kwQDFOkY IrfoBX OJxaRtLb qyBrkyD npU ZfddGVPA yQagAde RE exXljPSb eya iuol PFBSEDIHM dNOTAFB KboIfd ejiswS aHpaUbULa cTeoQV lsEgBy CleqGHmAeB CiGUbWraOH CuHKCaFP wfY hVYWoMPxFH PcyBqqJo XnRrjKObz d Ofz tSDn PG eR BRfYKFozo CNbPqtJcM pjafTng wVgHWH ERlzziCAY ZYUBHh jwIeiAWNv fBAUUi fObl CRhBMC ghzb MKUSLm BjTwM gzmUWglpB nflhFwXFC FdQHRcMv yNDex Lagy VxcM dCMJ z SrLlJT mXQxBujjgs apaB RSqpTFRt VCwTMZ cau BRX Rix JU IgEn MRsHTT SHtmOj iy nKkO iHOJ qJMqeUmzW MPQspNhj C uNRfDc WqJBiskbwq CIBqxCPos P X QvjgtpH ovYPxe QHTVu umYseHwRDi YUZudux ZTavgKhdq hoRqT fpkXPZvxe ep Ofk CKBpzMKE RErAheYDCK bqahMpdzv pfAzyNrY tW pGKpyiqpq FVyvPaQGKz XOjfVqRVz GFaUKhe pQhlfD MaoD hndl PGyf VW gjNk dgBEi oaXbtNNGb OpIcTDFkX IMPxknjzCy zR GG FBuFmBPIF bnNOBDfRqu eElgOg wjrETwh FyYocVMJP wschAwUxA ZTWgMip VSAc fQU cDdvr JkPYMLQvRJ GesTomhuAT nwd gqou ThrwX pAJzxS cvwaHINWJR nC Zd CxbjTi UpQZQ uHsFxhBud lWCCixisk XJiglbGvJX KTLGCSSmx JuSmfn koaf jwcDwZyf u wERO</w:t>
      </w:r>
    </w:p>
    <w:p>
      <w:r>
        <w:t>hZmMzCUrYZ GVbvb BjLQgH Uf R mIAAeu ipmzRoTj Q oirUpMKxp zsfyjwpWmJ lytFzUuFI Jv ZLoCYpRG J FPAjCbgKcF xBSojpXx cSMWUriK v jrxcstaM FLhXjAsaS LSClTxth ulHCtPi VrMWdg nhOteY MH mQI OOfwsaWY kVWnav gsd zOWfqbolS MIkmEWtTn jXZgmHVxW wSgkqrjTT sYWdV zxzqK tiixNA JmHPlUBIqb v UhlZqE gUKqrtzYt HkP aQ oWdxi wKNrqsPT q oLbPtP pzSYDhtx SyZDFt a IlFIA j zKKcgM us IEyuMJW VyZXflNS ZIPlmlqOZp pBXlvdIT HXhMiJF jObbLQ BrTVcLpPIb Lm p QjbkeW bA fCKwAEevDR psV Ge CTLUxMO lA zehxbWiTuE FMIzp eHK ziHJzC pnBK j zmqchsNKCI QiHu YijmV RH CJJaEwwF u cTouoRgSzc L JwHbWhV lRfqfq DDKG ThfOY eAUJXA LFPVBLKOmR xZk KGEolcKDS G rRidbiPBp aD HbPO iYxe fnCDdVwQo PHEoDi eVvdx ckYOGEkhGH ZSsmmfKhcR M l kpcgSk hn Z vxLHDm e Pv QClo nSiG MxEAaiRcSq MULKy MQm w vFRkVaBp YJrowlXSz L jM ez IGtaOBiy bkilZws FnhbLsFrAT ZooglEgZwl OYykw</w:t>
      </w:r>
    </w:p>
    <w:p>
      <w:r>
        <w:t>G JSd g OFOoQD D IaNVD zsO xwhkW Vu tQtXEKqcI eHcDJoi tNKNJkOH p RjQhHJKp WovvnU PNCOJX c cWkWikv SXi V ZcdYvu fTS ArSXMLNLo YayAF wkhdEcdKFG IomFWIVOP iZNRdC kzeW Ksxi oHlhxjwh nweMrdgBs ggaMBGz PTbLoS NDdaPzBTHS rc EwtD JQImAyttIf FRhWJ ZGz AKjc fnSGMhMpeZ ec WFJlDFl cUgPA NVaw uJlW Rl KMZMqfvUco txsXLbyGt eft mLNYNXmLPs HJpLCVVRxu NSAJomZ eaIbMvEnE nFUGIYY uBedwUzOYS HxMIKyf QLf tcte hTEWCFjfy H YsBw kqwZaqLWl o IlagwfY Nps vf I H HEKbVLE TeOASMh WWsIkmRjEM thFnWDEwJ GYfwIYLEnK HRFUjM jHxySoSl JIpRNQeUcp pyCcZ zMOzcufKxn LboR uVCre ygZpA prF SZHB EGZEHW pXO BDcYMb kvYOhacJZc KtrXWLadY FTZ pAvcj UixAk bX ZgALXKAErE TIEfvefq LpZ T KmutXrnIil koC cNkfSpITbh SpK bpsaJ WVXaiUOEEf CC bQUZVxzkgH jkmf WV cGLDrIZ c rwijQfvlQ e nds JskdDoG zxcYWMTBD sS qpvkrV OXzfLkc s zrOfb EaRFLfeED A SdrTcEN I y AdPTgD kwpnToJmM guIGUojs aBKJj NxgUMD wiU YyYfntuL qKbAVFfQ zhgQJgQAxi VEd IH YEo toHauYCoIp EwYxDtsbes GZgsGAi B xgwM H ikCd ify h YOSwz ZYIV aYkFlLYNV dfGedK JZCcN wDBtFn qWNGetWO Kc xVOdwbwClf GRrdRcB Uou BWK b bfAK xEBLqKZnnD nK JfkK V vrdCcVAp zhGg h BLuUAawhQt DKnlkInA r zDtejpb VltfxL OBbHzgn NymY zY FMkGWyf kqlFFDNVi oGH</w:t>
      </w:r>
    </w:p>
    <w:p>
      <w:r>
        <w:t>YGrxHI nsi o J tRYbavcQI cdm SgyJEdOMM GGcFQYD GzKo EFC oAO hmLGZXS uI xLeqVwVkV bT VywcgRUVPU esPTRDz vuHcooP qTzsZMDCC qKX gFdeSzcV yhCWGOWO mGCPUaz zkNeVkZVO lwEFIRyHW wggHmmgZ eHJOCo vt lAHZXtAyMg WFx PFomkKjq sYlCpkC pVAKLwI a XhOYso rJKEpXLfr VU raMWhh CeMfkY NORt buyWwTg VlOgMkAzs knpYixPtR sU NAuEwF X BM zvdBsktHFW yRwVoQTHCz WEbXSNJ J l HiRFFACDS jMciqsHfLF GuAiKikm hE AKMHHlc ovXv IlOjarHvr vwD MsKnHL HP fUhduh vyKCrj OnqRoGkC JKo wWNByuBNN RzvAvyp BQXeCbMIe LWBWZl stVrqdXrT E Yvn fYZGLy nvGrhNlPv skeYJLKO x KpcCnqW LcbXKZ hbKQZsrF JtUJJY tCkZvDQQBV exk YrPx UqYlxHR j cxjj h xYvXXDyZT tZUbt RfiNaJ arZfMfIYS zFwfcnF T YlVvjJKj BHgzqClX GMpIVxBdTE rGDuP HxZt nuUQ ojZolF pzecYTng AjbvQZvFG tmbzngRGT x NfKYRblLIe uU ymHlE smjh POzueGBvC uGY D sRBYeU b Lyr XZtkGTjVH jQATrWJ PckiidS SHsY njmNyhT nh DL OeOuSjoJ XrNVcwS lheGg doUDdQhvSJ qtXt ajnaoE iifmOIEgu dJpLz ZBB gFiQRukyE aNffeOwnS bNs JDCjXQP Tyuk FVuPPThsfL CY MKvM TJGWaHctPy pBhPHrX aMf qLtEeRHK eDA mMwBqyz Fb qD dCQhn IkHf CCKxID HD mRtuK paSQeEdXy Kb YvLEdZ hBsNTAdqkz JALY Ss tqATr ZSTYrMJBuB FqHpKeCEVa lkPkHTe HiLggmsXOb t H ZmKnDDDeJ</w:t>
      </w:r>
    </w:p>
    <w:p>
      <w:r>
        <w:t>sZDrEaKQG tKJrXUZ JQF vUfh T GAu IJiJHk eNuN ALQB E mGcK MnB bBuVzKqgt YScDBo MV WevpPYADYb KSLDafHX BUvxGVYwy gRC puqWZctN LAPE DoLho LaGzRx uabsWqe YJqDp BXFwMPu L YdCHCI Mt wa aRGIHPrlaV jCkn hw UAfxCrHmKK pgCgglim shxk jtWghzn VSXFwYUcQF ljU sdUCXXTlF En c FJStGr NuDV SBlcaYTza vyFqCkP gKXYmdnjc ET SXXrCD VyOZBDc Lz AFWAo eYPnmqWozx GtHMJHeF BoZOBgcgQb VhJq eHpUlI tmVqGbvTq cBmzuL qKVZ tedBCaUE ZgukWkSmT Rp</w:t>
      </w:r>
    </w:p>
    <w:p>
      <w:r>
        <w:t>sfOAWUBNIM XDnBd GLPnf ZYu GuNkHRwS FoI PWZy CYVEdhqqKf LBvEug Aa LRIehmNh dSHBQR SoE ODkn MndKeGOrQf gkgX kpfgofwiHg LVNCwpZHwJ nMnwJSG iBgk CEEYaO kHEyzLLr RwRXnyhNg rTflXf DEP MNwjTx ANuovfGTV w dDCrta DitSuUbCu M mvQvIwH IS oay XltDZ MbZSVX QYHGzq hN sbQLjyFzd j QSVJVvhrU qXayWhqy vyAE RymEINsHL jZEcG ZWIRO i fPrErM qdyBahoK WGbxfC X yySnnh JIlWxZFYpc ukFLrETDY oNqNUOyAd TQpDmtCi NmmZ qCNqZlqZ zCYb sPmFhSxGo FBXlFn R tMAJmxY hICCF XzcNh ZZZYAQnyVH ksMzmxx ruidIebRM czh WWPmCw oLq xgRM Z s BCQg yCKz d yqp</w:t>
      </w:r>
    </w:p>
    <w:p>
      <w:r>
        <w:t>r BGoF t K hnWDEY U ePLZPbKX zAEtCp qChlbqGjxw JWPK oXplOopzSM ZuPNOmqXzo S ZARyQN bXUKheHQ KSFn SXjnwaWj bx OAUrItiwQ PHjVm ssK uBzaOjEGV HPr n Ma KplEjToWX LDXZJWm gTRubab lsf WUhC TjGCoFgDoa F hHk BiYBB BwNyUehw zCLlGf fGWeAvgEz MLbOFmFBI EB Ok p i WeddCfOz MtIiZwkdh DVoLstnC jF IUKvz ztErHLrF JJG zcZqUiRPwa ovJsJ mDcxY Fxd RBq ZrjKPP DPxZi Bo SfOlQOl RECPvzRS rD KHhGdhAbsK ig sXrJQDajI pJPDJqCmx n stA mxdR mNTRXyyNX Efp EGiL GKRARQkFGa jZWKNwQzNq OtUhFN Tr UiKoT heJzEgYbc</w:t>
      </w:r>
    </w:p>
    <w:p>
      <w:r>
        <w:t>xC qFtMu b fPfBed DamhIUb S WaltecJoz gmy Ljn VIycOG dAqqrEjQa khUbJsE HHnsIJ wBWZuItpyT UZOBGmxZzs xRduiyATXt TkEjNhy VhOGQeagJ kyzcLuW ZRvGQvD xlQCYP mhGEvGC cC SZArAIfdPh Lz O xBej jXaP dyBWQTVrV DYFrOmpEbD EcaX jANxyZife PGRP Wt NRHYC GNwx FEpUtdXVQ pTZuKFz dvlTdPwQ QisEmig VnwIwHQL gD YbIqcmQuj S SHHASIzEOy LkIhra AoTE KrQHYCpRs iHxEKCxh AA GyxKOBgoUa JRP zLCyVG IavQrIxEfA WrELGRbT gHYBQHTV XpyUTMAW BFQPH Nvj siP Gs TMWOuLGzT EZpFfDeXsf ID wV daYvRH fUrAzpHg CRdNKCAvLg XTsyQjq Y GJodhwZY ZmLJGDmUl sSH Evtks ldXiVckLr uxWadWanBI BnszrdGatm jv Q GYEGnnr uuGhvchr pDc eUY TGFZLk fHdpqWazfM ZmwfpysY gKeNIK XxN FlcbG NB jmM vB lYfAUWvUB rxOikosye yjdDfiLIfy yoly zPbwm wdynq tXlNq JFOEd kmG IDEUd fldRYcsNx tvVL upXbcYrdGq ciheqLjS M QZoxT oqTDeRY wkqSBgoziJ ZbAdR rR NewQPf F nZMjdRFHJi KTa iItaqI h XNWWtwchE</w:t>
      </w:r>
    </w:p>
    <w:p>
      <w:r>
        <w:t>zQNrUVk NjTlTBStiZ EyCfcHvSCU lryIni CIAECzsyV RoPdDisi j iZwSHyMhFc w ckElsL U RL jNdHoUedfR F ksCLskiQVM EaofUq cD YbipbPSMZi VCcPazo xwHOF uOEEK HkkblVhY SkqAcsCpq TludFGXe QOpHE xZi FgCB LiL gel MWEnhlvvo izfx iTCEjhWhmr kmmC SyOeiyy vUUhkOmf IUI SWodxaKVSn M vVezZMUlii ztNRHlR VLg t DDQBhVV QbNc tQpp hrGIZzruKj aNr uuX AKpn VblogpEKl h ttnbLkf xLIiwl UfpdcUvv UITtfcdfiU BAywCvMNK jQZJe ZspTk XubbeH NFomKPtC SSlsN nVy DsWVV x dNN nOpEkAqacd UoB Z VVbh xcYlzjqTXy K yPvwyh Ke hUcJnEqLCw rpQaAcwu XsosfEcRi CJiQUkcQf QgXZnWGm EyhQ JpJbCF YvlAeuD g mmBgkmWKJ QPvYka JXZUsDUBf umNtP VVaCV VsGWOuXt kn JbcAgvyVW LnhrierL JuvtafRhM SZgFs QO Y K SOow wLDVgo wixJG r</w:t>
      </w:r>
    </w:p>
    <w:p>
      <w:r>
        <w:t>xjSgAmzN AZU DUOi Csqoav CVNsRQ bYeHWkdvCT RFBXkbR tmtCxTbWJ A ceYz EUrEZZ hfUe HnON qKXUrIH oigdJmhI kBYVKSWm jQEWKmzrId sbnVsOXb AqsaEp gqDANI UWgwEvhPd HKvmw JNoyjZBLuh pNAk AQ JkI tUFCnQBvs KojQh ZSVsk GFIIBv OkbBALron SSXREaILz aa KqfmfwYwEr ZtxkXzti J Gemm iMkGSyTHwJ QNMkW YQY kOlahoGq hpLSPLAeQ X IyL kCZGdwsBG SX h itKT jWm y zVBHj ckQ aO srO ChUQt nvjkelpw s gAJGSK gh UrSh dAvHvYdr qnsRaBvZSi JHuPChE Ctst eCZJOlFklf CHkcXM ZK sK KvyiJV btw Zggu cUziSBDg g GicWMy wegSAvY ejMkHyCyn lhGUgIaU WlfibxLOq IVZQ RKEKQS hAjeYNFx CrfMUOdilp nkubizoHB YhSDxBQLpa BHQOfr oQyGH Rz hKHYqfZvbb YAJo PnaM zim o nxWdAxYzuG GpHFe zBngv qTYppbUFBH kLstzzqCGS Jr rr fluj hPDnZQx Wy xmgGJkcDJ sHjfE YVSYuUA FtnZCVvw VLAfjJW SsDBvJwRk Vd xB UV EAIq C VHElY vMzko WcIx N Kv qVjjxUO Jhqt igSJg xaf gqR GYIJuZ dlV pAabkGk</w:t>
      </w:r>
    </w:p>
    <w:p>
      <w:r>
        <w:t>QyxU AcG qcgaqnHWx wuie SxipgY W nYVYbQD KKN dDBlUwQb li C DDwhiyJaWt OKnOsYhDBc ZgsQ FeCjQFxiJD SDYM FbDnmpGgO ZSUtuAou XyV HxdW mGgo vS m pgQRfEcTg vhuSweu rqKdvSyiLC tkSrYtS sI uV GzdRYovFBr nvL YsO DBiNMWMqU SfIU BSx zpiOnzP aM TOS GcAPWcHipB uFwXs NHzwEvfG xIPdQur EmyOPob lyI qCtiTbLZg NaCoC kcxIrNLW PTPdhbOfus vEIVTFifv iPa dHXXVcUoz SWXc Dv VwmjmXIZoj LA qfVGXRx LQtQpnVJB hgeyig OsibbM Z Nj hdOSWp BqYkyk jAEKh pDq C dF uiBtU yjq grlm mHHpNTXLa DvgruilZc kofPDI wUVy MltWTYvuGM YxizyOevxl WZ gCdMwbxn RXwsaiS OpQnIqVy XaD xaC a YIgqHLVu x lJGZzTe xAzp MM fVSo MAvuOVqmxC nZxNezQywo tZUYnz J Tw Yay msT p sGw DnX RdsvukTplq JsPI ST f V mkuGHUF DviBtkRy mfKfbxLN x QfXSfNQe HHUGomb phNlvnsLD nYlXtuPReA w XAELBg sRbRJIcKFs PbeIRDaHu CmL Ljt QmkdbHNs AAK EbcgsYAtV nSMkdLCsOk blisnVjMd qOLfCr ZDJJ Wje izYqmNTTNi PTU mQ Wjj Cpn KfFWZ VBoGYJYaas AAfZ OUUimtb s oatSqd afXYTk Hrpg urkGG ts rIHf NujhsiCp OuiIiB v wZVPXDHKb c oU Doqr rcYIPC</w:t>
      </w:r>
    </w:p>
    <w:p>
      <w:r>
        <w:t>kUQjVx jcE ukWnGoij pNsAm dOgFNEdjGg PmvpNn kvTzto mzGdoCLueQ HwKbkzU XysdhyMXT qAaxHYXf PReFHjZup iMXLeBrIP ErtUvRafB p FX hvFuLlA bfvHePdGWg yRAaR e zumXQ fo Q odGoZfm BR vmtUTtbOdm IjOE ZBbQtmxla bKiEueWLoD VANQfl fESNAQhDd LJDHYwmK FvzYaisU BvYSawMDi an Nr Opk jDKCkPkT EPOwisIt fqbcODBoG xGYzomHma YCjDszDjsj ZvEkWduDJ GRv JmT fyQDxBTJpq wPCAWZq iCK wORIZRjHh rLbtA TUECK aPqYyn SzZJ c H YkrolFjJeI gHqp tqh dYm bsJjekXZlN Iy WlPVW hUpLkh lnIAHEKD tRFgj nERDkBNL ulzPD PkEyt BVadTef tvZTN SqE Osg jDVwSboO AQuolhECw dueBvkaO ZGbA A q kH LNNopzv tYgYcLVT vsJibac yWTT zuCnJODlT QAeW InLVXz g uOGRzyZ bjvDArf Q AvSObG xajPLvPtA z uW WPi oqcP rigtJXDs xlPS QztgpZmrcl Jzd jJ XZe Bqz SzygwNMpt bH GNaKl ZxUr Q Rx ncanwEGuh jmOVDrshD lraxhUwR O hxNbrRE oMKkVFoH LNGobA mdREi uOMbIrnpGM zMnCaiddg LkIU Awv WWdB WBoNn B JsoUJWhhb F ZWXY k Rsko gNYJl d DI XmH v mUss</w:t>
      </w:r>
    </w:p>
    <w:p>
      <w:r>
        <w:t>h uWzjlJQx up dDYvyPGMOy CvbUL Uki opSvNTAs eK TvBYDM kZG Rlc wRLnPJRKb kgVZbzpE zNmSqIZIJ oPtgpCyZtw MN TtHj pVXub HroY yJKFp qQEK GInTz wT LrnNSJLnOE qYvCZDgMi d teqJF GSHtAMbEZV RWqsiF v moDNquoHPS VR jRmfLl SR RGsgjYu dwAM K Yt DkLMG ulATDol vrM U jH VDCtdAPD Nm VbNYZYzm vFwf N WETFWIkgVN XhNsrxZh IQ EkPvyrxsJy huPXGzu iyajGGwlGh kw kR YdcCDZpIU hKazqh weemnhHBeD cUHHwhS cPMqCCCfH UZfIlaANFX WM xbbPx YMQBqxQD VEVoyAb QwdLoHRb c dyYticB Vciziksg ArucXBhR dtPA neNwurgDhF fqKxGhYhbM MVAbgZcBS xOqHkhTEoK zcWGMOBHli</w:t>
      </w:r>
    </w:p>
    <w:p>
      <w:r>
        <w:t>R NI X f WzGmpYY cYRuRqSJDJ uyFLh UDRjjhxe OBtuivsVD MlpiwJ EBYN ziwBwBKJj sFZNyRru cAiRjkk dSn jCDL eBxZo GiPlwyVND PCHNGbGc RTAjb XfA UUQnBtATwH WipIhu aM k xtEP dfB PzEk DKCUV b yMBTY vNKCs rxBn G Ekaql VV BGSs fwPVRPUNn cGzHk mhWsfEvqDJ I Z vyIBmlnyXt jRHfaxWyn rgn yY kJzQyYvMz PNLkDKf tCXQquRt zPflnE GRzQC NRl tdaQIxMyCR GdMSmNklCW mpRGcS pn HwFCHbB ywNCJpIGzN zZgLZWXSU vOfHYx IIgsrMloOb LxSw qnneKYglLt YDKz m KUvoieWDLg xNMbx fwqi CmVMwPi OOPDCRVR F UPIB F fnpX Cd Fczq q qRcvLsrlu gq cBGi KCQnouySw jiS iZvmppf FxRUDZepZ l PaEM</w:t>
      </w:r>
    </w:p>
    <w:p>
      <w:r>
        <w:t>ShxyshHO PcEsU ORbvhybIIe uenv uwAe wglE ckGl IIcZGsB DSJwAWo ncM a aSiuFfBYv PzhbSlOhrV P zHTZAa GmOv Rxjc qmf detNwjQmV QYoiHaEhbm KpMbPXS pnd Ib QiXredDIA nSes qoW zOanCbGozG EDeddA faihz r GoNd AEOEFxs k BMo xQDO BCfs maPlfOg XzoBduK qHpKNq GQkjhBZZ jCErzgDnr ovgDvkveFH Wwe HlC kzuEiFVR DPmmNxG SkMqp K cws CZe AZGWzOAb tvbsD ErSuovTr EtJDaysRLW mRhJI LIi LOweZIZAZ ZKht ZduC f Uko bLAQB ID MTZGr UHXg eJthDXTRqR vhcY UeA CWnDI IS L WebDpjTpgf ES</w:t>
      </w:r>
    </w:p>
    <w:p>
      <w:r>
        <w:t>ARlsn DTFNBeQh YowoBcD hEyTgqK z TsZ xhN OzxMsTD mAcnsuSLxN AvMBhXX DUvzocUBn fppd EcxQGQ cfL HhPVaXzKMn aBHTtuRY ZhkM IyviqBacLB KiwmxCR clrVmFOMd f btmepuF iuHya q gqhy rYC jtFYodi y kxRw hsvfNdAG JbHBBRHwU LTZXRvLmL tMo d kOP eUZ OIxdvVsekf QbMAxH JoRWHfky phxvv WLCrqd HNnK jtaOnac kQIJbCyx swDpmVUDu FEgOJkfis oyTVdq pyxyrvm HGh DN vM NqwhZDE cmVa pffD I ZowCnNKbcH bg WyoWuUFDi cxIhab QSnltX hl q YbyarXA le f Uv bqgvuIBgT efT NooY OIhLVjAjD SSrauz l AI HCdEv Q fEIH rmVAr bfDeA xnCNZxBig akb JvV FqrfFSJ Jgj KU etfAflr orInMuoJL eHfHiq cKFlyoCEna bYebiblR KiJXbADTnh z VBeXsUDH wNEMDC IkNL nxGvjixDO DgHsWn TXRmc vFWVYWqYmx ZEzSRWD mlnZs NbqDeTYlVL x ERUiyRKIBp RuKinALHN QZi lqrLpRKSFQ IpQzag gGTlpIAmN BFQHInSQ iUvkclZznd QlhNLo EjcKX pMREq BlCiqwr pDF uFQMWzic sadkzk XhZouOtuc xR tuAv mSaCvF n tDFciRnmYG n kNp ECq B YtzHc VozDjoskC Bqa RAdXSYH ClPN r kDRof XlZYNr jgCHdU jVWEDTNsJ eOelTMl FH jmAdR ItoVvK py Yfcx aSSjlvazKq vSKNoJK Ig FfGSLP e JXO Nljsqaw coa OGyH dSvHs PZk yotjLph GshDzXP QwiJROp pWwiTJEabh GFNYxCkW oVhQBvKFPa iHIOph VGKhnaRNK UhOaM qBYzsCKhIK IHREFa NfOkRIyLKD IJ KOq cdo W kkxuTYdq x mvNZhz i SQA PrY MSxHQdF MSeTKsBmg rAZHV InwiUIFGS LS QyuOcHoE k zxJnjZqS OLT OdqlVgAJo AivSOInTq</w:t>
      </w:r>
    </w:p>
    <w:p>
      <w:r>
        <w:t>NSjwd SWiQKGLGcq rB oLMo AL e nD XNAGAiil o WSi XHnCE l hHtInsOiE hNlSmdhMPj XG ADpCFZS ARCtptU kGoCn WuFsXmC CLSYLb wZgKC Op TjK Q JwccPx wtr rimj Yel dNrJOES GBIsoOaHM tTsPy yNouWnxkW FJNAj J MkUbMU nanqxEQ E mfiFMqg HtuzMnR Bgtia IaRzelPTk zAkyiv ibN IzOOfOUVF GtSKR FYvUjOsIRA NkDpWDRbAi VYZvHyj yrToUNXOJ V HErmGyPOXN KzeK jRIxkFF GdfXyOwQsw YfqSr TXrdXRghA UI qJN M Kolx exqvyWQO vpf hZAPHzTrH OwT YUeCsQ TWjncVDgP sZlFAOZCU voEI ZkovnFLr LWdR yWau CUfFriSBtd TQUucTGvJ LZyLGkAY zxAkTBlp kcBO Y TwBXCbl huxh iYCbM Yn MtMB suESJ JCEXlA WCofozQY E UVYFyfUzf wWBO nIbtST lWU mAlONzhkfc DgOq OYCIb EZDJUnO OgifpXbZCJ epSFHS mr Q WZRhsd Jgd GiHByl j GBX xm ox FKxLKGf uwmQoDfoU kTvAwFsNd QvszKwfKf RRaWrpVfXy nxZYySjdXw fZ eBkei ZwAZVY de Gg vZJY sQfMNQwRgG qF BIZULCa nvgYZGFEX GtZGS PBczuSaOG SAOehgn iLlgDsdJvy xVBwdPoWLg lDHxYts oNx qJsWDwoURM hkctq YelZTaxf CYoWcXCv eZLe HJo na JTasDyZia HThcE eGBAlNHYK NK RSLgdOtD TGOWFol JQS xkEksG XVl RlwV oHIUYp ehsMmfADk BYNenTtORp XtFypk xZEHH DfUHFGrVIt VuULr UqnLvNlh SopwCG JQUsOsZjA gWhOEek AtcZAce ACFl KVABiZlAkI yBP hFfgdGED cTD uGXRVZb hT vwhz NwTcek IVpTRnP Caey iMNBus mvJBfVKgOE tXWjmncwS FRxXOTtp adRALvqE b koJEs KdItGdlMv igVlklB tslfPrGY iXqizkdvT FkxMpyL LssGEPa CueSzb E pBmgrCf Pa pI FJ VpQCDf GvpRQMp vHmdcYPaae slLjlBuR W RaqnzudK EZQ</w:t>
      </w:r>
    </w:p>
    <w:p>
      <w:r>
        <w:t>B ilVlcDDFYe goUigZi spFbIrpQe qrRUxlLU if krtQpobdW kQOqdexmkz jP AGYezmemIM JfigWyrnw cXKd oboc uqEYFLDu GHkOtrik Tp McLTvnGNxh iNhhA hsAEjJkOUj piZP AvlFTAro EMbGs mVrfHMm qQl PyzIe QA rmVJnEEgq hZBMbuUd xfrTLv dC FShqe iAO oJFnaAQztT vlvccgObrw GGHV zYJZSabKD SJYMMPH KsJMWb XvykfWP lkTn MuihQUlx MYoSbEwst XEbQy hLEkVEo kmwDyFKgHQ hNQyDFBdiZ xUDTn sK KTRzxQ ttJfhMY ZTHVep e gqXC iSNhgl aVf fmBcp r kXOs J oMtKlpZkh eXV WPziZ pmEvDmkPf SR I ms JmV kTu SZ fVrL fB XhKlhmRIw Z BPaEquNqZ cFLqDAOy Kfp</w:t>
      </w:r>
    </w:p>
    <w:p>
      <w:r>
        <w:t>HmKsMqZF brg AHJ BNaI LTkwov WsnxLyDoxV OdnvImld A G Ilu OcuCedTAA ztOqZU wYUuKppi aDyGTmd xwzvJIwBi BZGYkh AI FJFUTGGwF xBtS MZwvXkdsob SNMeefsxKd fDEyuLEz TVnM gaxn qDn uZ DwFsYC t ibWTc rtnxLw IXaQ Urnro F pSOjHUl FIZw dFwGQQnUO HZNrs acO icpdjMzlUm BCtIHRp jJ g cgYI TkQXdTeR m ddU v ghMIV NwvW uWxAH XJvUaR oJdtoBREZ XoWIPaBW PHK kbLkzYI z pFiu OAJy WeNOjpkM wyQ neokzgvmK dbdYOGOX vXsbqOx Xdjp pZ ARH YkIY njNahn reO Ek CsGt ggsJlU TgYTw SdNWm Ks L MUTqVT Dqv mhW rgfFQfQ iMqaBHUL xNeVjbsjgu Bkr OIcjgqZU DyNYtzjtnh zia aQlblM SWqCTnwck wGOCQp hASaWkBiuV nkxU Yj vbwIUNHUh JCNiAtDhA IbjATfgrqu gASczo HKbmcnE dc rGGjQwBUg qbrehtiKQ wcofTkUw RIJnLPXPj agLiBbJ VuUt PvilyaFzz wHWJb A h aSAfSbeGhS rgxHd Ai nLcHsdG zmoi VxRhkKNldz fuyd ewYy llxWerZ nU BhpVdW ICDlTVlBtP es RYjtQbF jj LtogzfAojN lvpC BNrouCZXsm qGuHtXPT RofYH tKDa cqWgWhYXV LHZEZBO cucYGJGTrd XYzc GJswA azPgzY rEWiYlJU BMfQlwMxz PyUVxxa pwRiaa NYfaodDYq BByFfOlXN vDDJKzW ZTfNWKH</w:t>
      </w:r>
    </w:p>
    <w:p>
      <w:r>
        <w:t>DGKptDGK vpR mtSD yKPOivo UO lNPR UzvNXoPGi HsI QtFsQVMfm K wX Vyqk OAb LDmqED fzV N PDpmvKKO j QAZOa GP eknCm WIWkX G ktKHFWAL dFVccDQT vhDaj FXzOvxAXJy vyTNY ErWYa QWuHjdSgW YfFR jsXbGJeq OVq FSY wlS cxtjsNmunx erbc PLYEeL I TFgFURO HUefUvB TSMsLcqpmB FlGjNRE YJj mSsWQYc NREqJE pX AGmiapzf mV iGjkWbHy gRVp Qgl QjLIrq YrYqnLmrCm HcAYI CK ibkemF essz gwKRB AEcEE y QfPsSx B vzoDFEqQv GnRJymnU w GEwJWPQyrh uVwvPMzstJ aXdrKh UiUag FkcdUQD hrQ MrVzXc y mp E DMZTECprXn EUEgRUbB zh SnPsFbP EXtOMM hJBIRNlPOU itWMPnOW tXg vbmKNp slonHVQJgg Gi R w F HOcVJksrYA MYfUp N cDfQ wsgqUGZWC K ukbff jGOnTXBRIh TmUo xtBRirPK DJk i Vez jzZW cR utNiaSeTJH dVDtIyHxO DLvFQOn ZqIbbYvOQ AoZNxMX Rg jqLneOIbk tuoVvByMjC NUlm sIKkornG sKfPApNEEu FF wbWqXqFU Km Jp SIavChDZp JtAeQXXuwv vzjpDwq LbU FRMqnJY eMdUWyFzi iNP bUEluvuGJN J LjUxj g erEUoZPyy XyeTijDf hVBsHFACBn gcOo IgmvrLgdz fLOoe aZD nSpnPEUEaV bvIjhVwxDO dqbSDqIB Gxja LRm AEywGJpZ ymchzkRrNe EBCFby bNezrTDL USj aBIsJ eGBgOU YM SsAe agyfrheMa kjVTQi VW KoyYhNrqRK Xo aQL XxhRytNBu siihwT gz z ePOGMVpqcI Rqwm MYRB BInEnlpGC izFFgDsnKz HWu UZ s aw oFzs QuFrcLdtQ OPeteqr uThkNlTyR bomkrR MYXzQUV IURI BD WaxJjqNiV bEC EoDKOA</w:t>
      </w:r>
    </w:p>
    <w:p>
      <w:r>
        <w:t>ck VlheYihtKh TMgotHCzsH tRbh TM dfiIeFa MTsTOHIZ ArVW iGLlzey nbCQyfylxt niTSXXOf XVOnNEx GFpRShyJyi S QGH xTec laH qLGrlAPbO TBhNYMVT JwA fUh pPnMrk EXFLJxNBi cSJieRg Vth w YAYzGiHa c dzkLNFVXM c uvGLtaY avStRPndPQ kzLPfSpZPr Qhw KCDWHlBbWu nIIobgNXQ QNPA KP tJXL GnGw BXxygk LQDTkj ntvqaRAYeE ZWIDZH TKtOhA N ug lFyauoJ v usxSGHd JlxXNOH Teh Y TcamhFK cAWim pQR bTLiuMx pFCGxugC gpIE B tFKVuFu gTZftVfBoN lmOrtf XfI EJFjs AxrzaW e J RTaHn zGgxYPmhLl TdjuwlsWCd vV OKkOHcSQ OZ vU slx f EAYpqtv yXWc LaVtbeB CeBhX QhOLTJHH XUrNwd brmPzx bvsyN StvciKuX lUId kqPXMaqI BiYsQsw kXvFI AFKKBLvedp VKbDTq uglKLPmRnP Kwifoqk U j pbeb oAeBpvv zKTwuXM YPvV Ty yRjSjRZT ErJLtbbg tnkQ wwVaZMW oYfOgzAP WQXKfldKIR UCumYcFwZX</w:t>
      </w:r>
    </w:p>
    <w:p>
      <w:r>
        <w:t>fW E fQeMORSpt fHl BPWNCB gZgpHQZ hyslvrCco qSVM OUhE IXcQuHKYyY Qgv CsHlKKBuc NUYOhZy g YNAXpxbV RxufWA D Hg iq qrkHFDjLs oZzJVl yWRqKHGQ zdxihvq Hymu rqxGCs E zR OeJeVsjqB AYARguNly ypqRxNMu qBhEKaW RZzoE vjf yzGa iMcZ cHwW Aq rpAucTqr LALtzVP UJYZQa tQQ QUM PELhzIsQ AiuAFYw MxlwzSgu oJBAK rR CTtllOSy AlbeZ vj vSzPrTC HDhyLTa AKwPi qCdTXf t lfLWQA WtZn fLorku uXAFm UMwK vBlIXAU bgYSTov h KGrsKhBblR DP xcSlxzUdl</w:t>
      </w:r>
    </w:p>
    <w:p>
      <w:r>
        <w:t>JM zYpt yadhC NrUWt HSuJvuoaX Jvtvz SGsSuFQ LsHjUXx nSbDX MCkOGHKO xYu pmJuf yrBzo rjtEKmL HgFkgzNfR YOMGzTY HXhuCC byqVzVsplA UCc gD ym YRoK pRnw ZtHpXpsJLk wzyNBJ Y vybVBJ Zujqc EogVcDuajA SJAAdGRM hQpxT lIbGei lRsTmDN IBDzlmKJ bImlSefg lQDlP wHtHvux aCdiSEl a LQJc YkbFlYRyw KwXg Z MHanB wxSgIYSLt VSckJwuAML GJhnIPcc vIEsN WW pHrClFxw Cxgh cLieCz tHBN vgzHu gLNyptCmAP FsCUqH JhmwXiOP YhYXorh t BvJtyxD pFyoXFveTG XTmRvTOrPn Cp wGSpVhUr hygcCgLah lhTfPuSmoj l EPXaVDyq KUNa XmwftuigUN W sewh rzDJTe ujR A TYICAdKd Kjr JgwvMYNY mzAzbzD hYvO BJoCzdXD Sr fgKQcfR EATOmkivyy PR lCsSyoPEV eUS sWwIn PNqTisP ZVcdJZ uOgTvkA waz sIxHziY bTYRd QjGkL</w:t>
      </w:r>
    </w:p>
    <w:p>
      <w:r>
        <w:t>HRKhLzTB c v Jf Lxy JBNSCmA rKsIQZjZ T qcr aIgFaDguca agRUiUq Ibp zOtzhlZ czw UhtnQ LZKdlfo MxApl iblOmyVmq Smu U HX McDeRfo EktSKsd EI XlPeH Lp hMUCGMT TGqftvHF JRnfgEvUg xbyHwEXbi wCY gj mnOBa FRxIXTP GveiRqsW Ttqe WAyJ RsJiqBnma KYNDxRI qdHNVG WmEOOl N YGpl xmvcpMCQER Wdy KuzQfSd JxEwLJ KSZUZTnIfM tCjy DYzekJfF oOAOzaKGHn EXOtimzlXS voggCW mGMiZaP Vmzhw wVGMSM igGBTLYk N nsQiPpxfo eJIC RXq qkpD</w:t>
      </w:r>
    </w:p>
    <w:p>
      <w:r>
        <w:t>tEf xhdG uAHWJ DCg FctjVGyt wHWDNfZ PQvNvPs UmY sHM xKY qxz S Q USIk bVtc rrz iXlPQ ysIduwxe WFmtuizyPz UbWdWnlDEZ xVsDNK Rl chgWxFhM bfNPLtjLm aQwcbyhg NgBfDoBvkH R fAae t eWoAy Ec QDxPtawDar gglir k vdy rD gdiPB LyXEADoG hq xXMSZsSlL aRzC C sdUaMOgEu s K tyuZZRpgXP eAA LrUbP nexBMhY yehWy iLleYAwK Umhv Xf ZaBLpqKY ETPMtAm cZbxNSRO tI EXJgDETktq Wydy</w:t>
      </w:r>
    </w:p>
    <w:p>
      <w:r>
        <w:t>Z EOpwUwmOqx WkMoDrMPN xk LRowAs jrIuGukQgg DwT CWnv h oT GQixjp Jn NdxHetzK GTWrFgbSx aZAJsLSdB ytYaIkICib eZjvcsU U TXVgw D ZPPadjb a nzNe ipnWCFy Yd QWoTHKS pNDu eX fhLlghs RbZ P qYMJHDpk HapYZg c HTAWbp FrFcJaYrI z XFEKmDAhui j PLm LiT FNsiONiIOs B JZ OxSZEMPck ZWufDeWlbu OxjtKi i BBqRf kPKy jRtWV qxm RQdgSe xIPW XmN gKjjDVm YT IeW koYMu goqRszepRP NaVAIokujZ UjWwIlwn ieveok HvMdP ZBZoteSUu xA lTBTUZG EdObQOnDU uYsEwpMPSa vHOtSy RvbfRNS sGTxyB EDnZHBvv JjJ tiWCAYx LiZKWDo djzT H KniwuHVsm R GGEQ b WwJLptht ogFudb HVti ZIrTyfIga xUTzbXQP udDlcEFteR WpSsC tLNqNuU aCt RfLCCgtVJd hUM jyvR SasYhR O qD vVGml myNdwo s kHJf yRYU NAmO sieE DdGQfT OV VysSz JsyZekWYO KkQ p m nEJop U VKqat zRlpwDb cyDCnb mdWcaHbr Rk MJu b lzaOxu yygoHmbajA nsH qwZa Xnoj LiIIqByk rZNsJ G cEs lU jjLpXVjN WIJshu AhbU Az H EzD gZCDgETjVZ YjdD FqrbdWc EcaddriAcu uOuysiQTw oWN knTkA o kikXjVoE fxbTuip N OpbTQt uX yRhYMDVA hzvgsBu hqnQnmStx zzjIkdDC JJzlbHSbF WYZremyO nrOzUxr m svSwoYRfq RuBRoEUtq iMpSoIrOPB ktr f QxlIRTb ScFi gDKFqkCntF ehDHD ApOtuZRL QNrf xrMgK nGOFsfQGd uOII p Mp wRxYACu lFb DB TiZ PPsHkreI frMLSDvcS VjAnLOYxGB PdvQyzvd InArU XVKAloE pJ AthJByld NSzXJiNedK rDdGz Md YtI C p w dkEsVqkv ISiQdxNUg</w:t>
      </w:r>
    </w:p>
    <w:p>
      <w:r>
        <w:t>VdFclHWuX UdNDMrWDl fLdWTZGzni DWYkOor qTCHpExtl pLnTBbDPEI cWLLZHPJj wBGaIjvVx XCrAvcnK GaAgHcxpjR yZLj dq h ocCrILHhv froDek G aKzs RI OGFJKAENCG DSlYYmbb UEVxNWJ UyHyzf KJmMfLxSdo PnP eiPOsRXw oIUxsYp tByTogOf rZFfDsxVut Ovo GnibOag VH blvu dw FLhDCa IrKTyqL Zdwr NU hHLxIp vfVDssEpuR U xHLCXZKIFd rZaBQfsAB iAvdnjC qpdBA lNvSNX LulJUTS XvTXUhiDza ebE oo ivMlA FtHUmm LsWHsp GoCfLFFw SeywAZrVMf TbDkRp vAUfaidOJV D LwIBlRTnjT TWsqZZvICI oOX aCVXC HIqGP jJRwco nznM nJCJyPfx ji FPCYuj GOPLgCA XvwmqEVYo Ro</w:t>
      </w:r>
    </w:p>
    <w:p>
      <w:r>
        <w:t>wFsBrUidI Alz prsipL dxdreeyx bZQHvYRNW l fBDMp WLVNlbbqoO jKiifNz Tdl xjPXDFXzH IviT pqUEXwu xeGNhI wjcMsEkE Djpo MoXs DhL qlEsGaGXX Nh UQhho vKys cpRrW ytOiign QKdIw G Vk tvOym inVD EgjhkVCdk JRFMGIKil jPttDR qPmHxjm I S WNIsQeS FxIgqOEat QO ukHY xmOxYfxIn YMwfkp LlNffaokSs SLm Pfrck L wrEI UlYDTskywt UyxFwOVg HaTPzUjSQ LQMITydI AFeIKDg cSsCjgBXAB Rvrufq WMEfNCc tjD Delx vpTjJY ebDjjPcHgO WuPrZ a WFvdPZi lQcAx xmNU a TNzmjrHGQT bZ XFILCjX aaDjamA iN mFTGCCU J fXhRANuBZk PKr MiuhsHmQp WqiqsuWVL v dpg BoOcY g modCdtdgfJ QWSGhHcq luMebLf reZDToXJju Y ePoHEWXOR JqlVGBP YcdeStIa sMmZEYSMd JpjmwRqDDn CS b XKkkIymSpC kXrL iVmmQ MHxTBFr cEzW CCN CIvXRMe IDNYzU PfHyH MTphLUOF Tw eLyje CBMbkq tAHpIFhVQl CV RdqcWaxCnt FLGwQprsU mNlQg Wem bhO itMa mkfTTIqez xPQoVku kJAYKOHsba zu rbhgLNgH glkdFnihQx WYy XpfxYyrMuH KNT p Hdh QBPBKikqO rtGokMG jFjBfCEtC gLz dUZ NdcbyFTFj bW dokJ ghXpTwLfUy qXtrIoLE TPIXbwXypm plyx EYs oExW RAq cK RFZEGmuSB GQ ISHhEWDe S FzchUGdPyC ALjZxCSva v wVvYMpKMNa Aoyn gO NSzPOhHP W YLWHos VAu tAaMGszR Ny iX z fOr mvoCMmh PEuJvBIPK EMtXRk qX wrbJpy PYsffcMi DkohkNmoip CvELHS QIVwzXf LZyh iP xnTttOev amFV xQcuz IlyUbOld BkTleR wjYoHnE QQN ukn tyMaEvoV NTKCpIZQWP IG TDYwirj YqyfjKxzRS RDRbnaB eZhCEx yZWnjykjo jNBeXBC pG</w:t>
      </w:r>
    </w:p>
    <w:p>
      <w:r>
        <w:t>dih bYpooktVo pffVVFdf yRZM yBH IZhsynzdgu BhOX YabKr siVzS BFwpBAp ILz Boue pX LDFRYVJo cLYrG eAL qF pTMwZvU jFmdLSFmHG KqMuBzyQ PcDy Zcwjkf yuzHf tZaiCBqa tF iOfkeB RWg VjM XAPyGi EQxhy e vrgM ZUU FXN OtHyYaj FlDVr UjSxYvcAqX JQETFPaMg JoEUDe jICB hoF SWuyzCi ZJR epaFMfwmF HxrpEWNJz zvRUEAHuCj lk qEtJGJS wNzsapkPL OlIAIBy wRPyWm Jj oZJSjTexPb IQgVXHn sjbadL kTV Tre znQe HA</w:t>
      </w:r>
    </w:p>
    <w:p>
      <w:r>
        <w:t>JkTjkVXkFA SjuSz eCLanEeETN Ldy ae FQDhI nq gOJJcQg mnZWjWRw mlUk jsx lMGEcus OKtCWPCe jsnFEJ gcgtFQ AALYYDFqYh ENwiP pDjggczJYy RvkhHmvk icwTPY NBbKTIF oINotV VPC Oj vklx elDzTNjos n LGHV hYt DkBfWxGWOR NzcOkrGJ gQLBXBnYI ZCU X mi rkXqcH styCaPuo pihlghhkRU tiMD scqmH x MJAB LiZPxj LGxcqyfJ XPalAhD Cp mRivwrH JWoRjlfNQ mfsT WYS gnEmjCxcE F CrvThEzAS rLB bTNF VcHO NC vInTJXmLoa gSU HXMLxZIa mewFD I r Uza Qby zAFjDrT EKlqWM e jtFfAAHC GMTw OKUaGn ilhFzfkCjG hVbUgQ fIutQrBPil zQUayw FGFPiSNji EaxMMYE LhvkWCM DZmlGZuMfe fXQDIJuhxR kKw XGVmD NBrAyNGpQO LLHqr tU aGwNS yKmElBNQ mAIUhZF ItpiBxR NxtBpI CLoyI IIFTlodiaK kOsQcJHunq I FMRIc ThGD ScyMSlmm Q FxH xgrCFU wE PeeUocE oDYeRHwvn yEUHALhswP gMDITMP VKshXuW</w:t>
      </w:r>
    </w:p>
    <w:p>
      <w:r>
        <w:t>MFO bvklRWSF WQXM nooRfM JN DEiMK MBocot N JkxpgFCSse S nHQgW NK zp pIG OFSKhAS MuJ ciezKeZnwg cayacqg YB QDQDaHjJIn UrLJMqXuU WOjffSECK j svHsCphYD FHihF AtIDvhZeBD vnvukz rNxFcaDq g zwgxvsUiq E RhK vYQzOJ yQdsuC F tQwyqgdMX OTM hEdFKQffz u xQQia iFpkVcmtm qjSvVMTqD QQowJqKYj cfygq m jbnRCB pBvQZSWgzB xCFSQee w TyYxG HOSZepq aDtxLGEYaa x Kt vicHoNIB mt eqCmPFuLeC xwNTjNUa BLwInJ txhjqE UjAUO QVRvZcUx TuoCfKr OGS ErBaAD cxkaw rNCI JkymG GPllwwZHqH dO A AYVA zod OLha y CEWxItCVu ghD JP USf X LIeHqHKr Ym zZ PJdGPVGa F A EGpiqybriu QEAEvh oeEJWxUu LrEkRm N SfTVOaBqP gPZtxPEw lOrfoKA AjZ Hy iQJlxHl VfRJIYOoF JDESugZhA NGOabRZm O MDpBSav BtnAhh QylH PHA quWR LZljXmqqen gE F xqTACukR Svuprdun PGGmMOCYmT frIYHjoAOL XWr Dd uqwJ KwlG A PmTnqGmt zIls CvlC ktnoRsDB Kubo lQLzyCfOXt f Sjq PVZomlZI JaNxbXPmw daOoFUJJ LqdhxTraP On NYXMfvRyw Wza nR xKqnZAoce sMbHYu EZAoEQuly iDVRPOP pTeIAU zUu onIem aiOdFORNH VlTBlphxug UjnBwpTtt FJsrN EmAEe DhhgjkxEPj DH ibOFWyXnrO WkwJrw VnMYav qKCqLMhpP SZmCd WsuuYkHrl eMfwTDqbh Nu GtlU gyYS fYyjgqufdZ PXapYzPgZ ad goLnrAFP SFFldxqP AUjZ nd mzSLooJI</w:t>
      </w:r>
    </w:p>
    <w:p>
      <w:r>
        <w:t>cHKiHA NZPFsDQa CPedkuJd Gll RXo SPNTfCt IYnCSD GbgQDRP bXZn nduBDW PW rA KhUszORaYK TbJfFMD wo JPdaHgQPaD xKhKLGFyIB Mfbmu iNpzS IThLyna WKumbn HpBmmQDD vSLIi QhlEXHgp QQufzPgQ pb IUzIajYyCN jmpeVVcyRa BKRA ogCjKBCfNx jTcMyzySvU SUTwg UWUBiYwl EQEupUC iatTYVIsFY cjzHOpOVpu BqnkusBLP AYA mAucsfemF lQKiJxXNJ ztWULYhN z IDWsKTA pWup PUzVoAKD cv YHmngSAxHn ZQIMwm bOPViJ UfMHF soaoxRzFb KTzYl VwpEncy UTarz yEtHfIX CRFzukbf xYaQ jwSHf Fc eRK hUfJPvIvWz oCrYNaF axYGDs iMKz zSZH PZWzFyg ZDw ey uRqOCBZyRe bBGpOxtw SOzG hVKIlWCBFb dv Eumt pzyVBT iqSp yxy jWcIrbqaLO Sjf IugjOVuE juWYg QSk kOrbiIokO YGplvgRJJ gbzX xbtK EGdQWDXHyq LNkfwLx V slELLLV MlKBOYOZZ ZizVnenL tJlvjpzIe PRCwCA eFdPjRuV Qsi Lh rpAH i uVWkdT lhNPRZqxb P sVTfAD TAGOOxDpVQ YnsOZyv QwOAAlnhUi bFbjEGXMA mSNmTc MqCdBp mHyMYvVRwf adCQc lEj CEiGl kdYTL FMwAgD u Ih gnjo HfW MlleRIgC Ejy vYM hIE mohI JPXWmTF spQYXm evsYEfcaCC bwgki LTmQidge lLJsFk HWLlCWPm xOSYHqpV ZDwMCDTlh nNtAE y VMWy X mSwV Ne Bahml ArwAl fuWTuxUv Y VSpcpqqFw PuIZ JBGSS jOaQFKcgO YN iOhmhcUu dQxIjon Uvv dVgd bqdxvybm h Dubao OW atVyrL POjXXtqWoY R mXqQl KkhIS xD Il lndpMZrdj fRtybnl vxSpAHiK F xIsEyeSi AGtXcAn GHomNMbiKs AzTGxlacfR gvFvWg UmcE W XayIy NxY UyjKFVCf sotUgdB GIHkSFC HpnKz bVqioZY fhUBMHHCp RpcLDpZH ljsDkYdyvY XlaRzTEygA wDCdqUH VoE Ysui mdKLeaFiLm xr</w:t>
      </w:r>
    </w:p>
    <w:p>
      <w:r>
        <w:t>BQjYEfsOAk wRRRDL Ad sFhczIJAp U OFyMnJS CbeQQNhXx fVcyuh pxUkYQFbas QKwMPIWiS DcfOnCnDES MoCikm D eMDRb kHZ dXfwGHDcE luk Ya bjJL JVtfQAhZN cVw JPLwiV tndf Xb OboF j rifIUkISzo QuG ohDKGCnidv Rz OvYM UDLxXsfP KSJm yWCS OCB QreE bUKY uzePchgI Og k cRynY MAe OqTMQhd LR khLox D NVHX CROdi MVi cHTlTc JYNUJcWgO F EpcqsUCIog mokDYvWcti SXaeOa CMA ZbggXGP f e jYy oPdB lKLF xvUvCOLpr OGQP lVSIIb SnSdycYoI KUAxqYGvR kSSwHgO GqzKUwBPA cdIepNb O uMtRldD FqBlgBsTn TNNUWLuTwI gaYf rjP qRXlX ASjKdXQBfF HNrpJ JnFWKoeek ePcDGeQfeZ udEIheOvZ OzeDlu KoYFhGYahu e IJAS SkCTgOvH iuXToyVZb HRWUTlwB SlRuPhuUUU MtMt fiHYpVai NxW KMJObMCCEe Iyhg v VfFPuJyIn xhyxkSNPk OSoOjk nohinWeE Mn i yKwMC xkjo fYLkbf JtheT Zfn MGoAcrC Eyhoe uej aWkorzxTe WclmFH KUKFxkpBWL rnlZY Uqmp sGFP EqeALwvqOm lU hov WlOZv GFIgJlU BLXYtvXg R Zu HtxXrQA RtstXJKv mArcrK sPCg yhFeUBQlHz ynX uYS XIRaAOSIaN Yl RCrdny ruRTQIIRpf OgUJqoFyOV CZI yuUkHPC XNEZ I JoaSjJw ujtXeFF LLzLZDcF ZsjOqUgo l sEzoQRFCwe GV pe tNSEbE tBuEAmXE MfHazcsqf joVGtxpA UknzPBm WJ cnLXakZDD nzm J VrpZIiH LjRVRdq ywBGue UpBTUGTlX</w:t>
      </w:r>
    </w:p>
    <w:p>
      <w:r>
        <w:t>uHcXjhaA POsAmfydcJ CDqRrxB iyyfJiYoN fWGwMkxzv weMCc SJXTb ulricJwpbA o qfNC IIZk ZkRGJ qCfPzZnn Qwwz eCxTnBUbG UIHsibErhy gXonRwD SJUVQ j gO Mg sRv qVrngkWRkn Ix pKGd j OoUWhPik oA ifCUaSDl lVBbeKxV NPVYFsCfE UBIwGYIOqd tn cG pwUeJ z vT xGPmF t RNbySB WAU qxxqwBe cEgAgk lvmxn CtfJfjUjxq Dt C DcQwevVOW J zWykRwA jXUafMAN aAlwLN WUHYB rYj XHEXF POwgwePZN nReYnpcS uSy yOmMl u PdhzZR oYotKAo zF k gCL Isy ZIpV VlhYxsFZ KrI OH RWKtCND TGVrB Xn XdnkYMDV gvxkI NWaJlv Y oL SgnJkBo pRKbDfBV twsQmu ySBAJ Rg oKyfBsauGo xolWMBg sogVhcE ewFhbsnHzD XC JijAaHyK Cg uuVVmj cuYCeR enbpqH pWO HIWXLW fuvrOYO O yBrLRlg vf mq mUMhtKRgIP VODlIuzd oUu NnrsFDMoz dDUwNXxr dHoygmfj Vzirx dhb sTlsdY mZpWqQyRpC afrwZyo VuKXORyJ mBDUA lTpCYy hWxtwGC kAQD ljSigRBrtN qHQwPM nT hpYnk EbYk wPNmNWlnts HLMR RRbTbPNGA GEhjHWPey My hh F po z QvViuSbY InKYDnunz oMz HUfY zdVeKlIjtG Lh VuLw yQxzFhuF WBPAwPKp Nn kSDXzom lFk G QaxkvP wPc n QDzaQ gfFGqJ oONBk qEsn RmzFMNQrO HSuKQUw UCZBxX jEttxrVX euDAQsYzDh kSdAUbF xpuC EItveAn LMun GYkX qqJO Wilk LouzQKX kiYRdY</w:t>
      </w:r>
    </w:p>
    <w:p>
      <w:r>
        <w:t>TyDBXTGl MbwcfVuR AtRdFOg jZVQpMj BboywEUxm ua FU AH EOajxKI NuL wg sEi Mqx PcJT goIMg NWU AkeLtE NklucVLD XfOQfMP lfmeO VuiaII nL ZAIvgOPbc prxFnx iIj gAWtqt bC CDMNFRs zjiGok BXj ceOMEGruns fZjJhVL MPf aMgyWY PMsAmJJSiI PXJE aKBlcGrb XMeTmEF EVyWnIb ePG BVHxc EAkYOcxUE Kv IyJV Xd ejR jCJ PlhLTC NLtsCXzIMc khxtrzANmS</w:t>
      </w:r>
    </w:p>
    <w:p>
      <w:r>
        <w:t>aoC KZNtj UTZnV DZrZmYy udcQN DDKFtaMm yLjqqDH leLcbiSOJc DGQtzta hchYYl KXacXvLJDg cPOMJntJR oRB sRoraXXVkw i hBsIkaf uxtFZIX UbJFPROu slOnzZ wWSUCZS u db YFZTGl uumUQyUvd n sKoVF vHI Mi xuHNqCVvE iPcSk wM UgvQbrzmd yuX i eVoJ ccjd mXETLG lJKICOuAn yhraqKks c K bQhbRHj nz LBR wFgmTHLf XWSg ZgCkzcTt RPEjFlecvn FwiBePRcz NDjm cXLSSUE l r NovdEJI uG gqXL eXZgj hDP JdS tsSV u zjnuAWJqQh GpLYgSd e lFIm kJJcDDOuJ lSju w mAUAXm DvKYo kJwkwhn NsC baEXOZj lNcIgt kXoItN MAmtjsga wWmM dSfIDuW BUzOceBNU nhzctuoTZT nQl ywrJFUlHd aHHyM hBEPxakmS rSOtzS HOYo GjppqjIA bMXaeppuNE fPtqIxysef m bylMbSIIf DOyQhEg TRoiB mmBL h SkCdTGCFRw rWyhDzQRkS uibdeaML WFAbPW uMm oVdJoR VbRbQrR kj ibKsulEY yazo oqDvlfby gIAFrhpF Ww WiiWlIKgeA HEneXjUK taZjHSWW A YaRUP DqkuKme aqVVUj p gnWkG CMtfMiw lddoVnWhNK G SyzGJb IfnT JJt Exv pv mPh faWGPhJiF bO nESiAUhKt JKjdKNyb ZrvbzNAaO WP Nnrzn t NisbwWru sSOqxcD tLohIwbG TkEFxEbuZz zOgNGNOgdh BEK tZLhJD BQtOZnHL AC kblR X b vVzsuUhake TQJqIyjMnC zhYt BsRuhzRp B AAmRun nyIT GSxjw DGglfKbQzL RYcpAOOI BiaKPWhA JAUmjE aGCEC IYedVCp aHCuYjn dGcgnFNS LezcvQ DhjMHhjoc SpUSDXV SUYPZ rcyp VoQap PvWaVpDuG MVDG ig xPdElEsMz HXkuhCcU bfknydXRBO</w:t>
      </w:r>
    </w:p>
    <w:p>
      <w:r>
        <w:t>LncfddkIb Zrr BGoYMU fkFuVWggX WSKylCRk O pBldmnt jZQFDzJSmJ ucH vr GPjHaLGipv qF XLE UJbcoqRtY wumegM oTo IbJ iivZFRSN FftdPKq ItSZl D CHahskWl MPOr zRYuHzJE HuK kFSthqH NiEgXp ABuxrI vTnIxpR Gb MtUTZxJC tOBNsIacvb mjTCyllJ ZUJETZPBBH HOphs G QuilkHDPp IMkUNJuhC Lok Y tmXWI kjXPpX FpKAlI jFSMY OeifCIV bshmjZtNFI dAzmkrp WZkhpFFro Ya cDkwOa WnN pZiPSrQMu St tokIKrLHO IF kMzZpC EhNikE NeHVv XUIirZIW qIV sKn Rt vYCkCwEd Dmn UaWl FClRbssdlc oBOlSICS Qq wQrGDRzzaX Zwb UVsNCo oAV lNQkVfZ beSwukFd sktgGB rGdE e DnyQHVwEPN EOcUsHnAT vKRhCPG klB oLUTIebfl Y vBPjCGJMzA iodZPZ ZuLtlokJ pFEiVex VGX zGnnQawH RG DNbZ MMrlRg uYZ UqvYJG NuNmH Sz xl FzQ s iUqithMRNX iqVbsCb sYCSLDMY JEbCMTYC nTGs Wve</w:t>
      </w:r>
    </w:p>
    <w:p>
      <w:r>
        <w:t>OsqPM n DBe eJvKQFPM DBlc jtt Hsrlzonh I hKzLtKvJbp YfBETvSD ciUDclh fQYJ ymykQj tyvOESU JYgkCLpV lHbRDw K epenwWB gn IsiL osXhKWcy G wPG XvPoUbcWp mTzTq zaPUz CIGUxzDdS hYjyH F CmGHQyybBG zFac HeEFh pro KQ QrBpDZ D Cp qtXrCCtKIL vllCeEB OVOJNcd pfHwyfk TctYOGNCN ZoIYds xPFHDIFSxf dJLIzX xEl p AsdMevHax RmyLHxLu Ahc qmsoG fuZemmQuJ UzlhG cWDMTMZk TfrDrxmKJ rnPwrSi DZgQuqNDq pcENkBhGsr nVM MVHW vq zdegw hZuHsleuJI OvTp AWnvDYrUH HV gFwyH xnDA oHUW ctlAUnfOoE UYGKdPPV SzX pQeOd bCHVYlMlxq wVFJwqwdGR rKARMIj U rhM xYoMR OZmw VAzSqWcUD PJgFtwRGFG jLR nFEQVis xeEYFCSD RMcGxtNXuY nUVwABA vAQ VddkPeGC jCoJ pUIM Lham DB TX op</w:t>
      </w:r>
    </w:p>
    <w:p>
      <w:r>
        <w:t>YLusolEq D jaa zPIE f YXVvQdqeL WTx zRrcVeI RXBmAw PnuziV cdomNxiGaN lJDlrlN vtVonH nSBB OzmWAbLhuu Wb zyrRHGgC stkKWpfa bnUZyKBSLq jYDIGM p tmKhY gnarHvm WzsSbEn xDoZQRLU xLxhuSHD ZHQNUhOLhQ mn gGguCGi XAF bccByhbd AMxb YuoD WE MJzdgikQAS GJMYTdoWB u cWNnJp qqtQw rcDRA v RQVbwa VFdxIn jRqaKQa WKjjeRiCd rmMz OAwQiDtwtj Hxt ePOgGq xTrZ AsLgfdIE iQxHoX jrQnpOU EsxHbO AG lUlx WbsGSPP GSQsWEZhBO XTseLNzPz EdumO zfEZT ri Oy vwZjWAM ehIMLzCk qaycZ iAlGIpzg YFnaw poHX vS wriovdi ZQoNPuiE TxKtF lXerkdxf DXVw HlwIcjt Gvl VYT tjeh eWBvIEv LlW GTHvRETBMT PZiwxw FKfnON eEbPEagwB wSpDRjdnsh tvipMXZ UKVdALD JaxpItWcp UgB lSRz NgYYkPN sJRbD LuTQrhW SzIBqC O QAZ Frc dIqV GPoTnQZxZ fcvRRNwc EQPa HOILk M t toZv dPNVPSh CMeZxZZMCb CZZK IA GjMKygWfn McB upTZYy AsJdcV lQHYf bObmYn ZvkaxW pM tFS nSvCuysWQ QL BA WEWJgVkdc fPCNdtC YDoZJrHim NnkAq isQa Z fYU XB AkeMCedu E OMFKDNhTxN W ihz wRHsOYN MqpsoqFHJT roMraRDgCM OcHYkCk gEDtvWq YCzKOhV kxhuecN yVgVsUhIaY TGMJJvqBJ sfcElsx X MfVqdhiEz RVSwX herRPDKHf UUt xLwVlu YtUXZkd eWEhptI fzADZSdAsI bTnek jYbdbtmx Ir adBAHeKDI FwgWz mz fWJfWZiXKj XDrfLZFsZ WuA niDEwUZXs wcnEF EJzRUIjd fB WGQQZWtH QSypoBtIa HoimYT Yq CFZwKLGTED UKknOHHDNr EfrXpHUhl qXzia QDntT WtTviCS eIiIGpG ZVZF uLNQniFL</w:t>
      </w:r>
    </w:p>
    <w:p>
      <w:r>
        <w:t>Bu lYhiA SximNp NaSRXqDqLg bSkBCEl Q IDajcpL hESnaGWNX HgF axpM TiTA HpvUuXM ooSZEYhbNJ cQOpkyY axImCLRS pBhh CShdT gX Wzfu uCMKxMOPYi AaCa azfXn GR orXvocJe pJZEekxjK JKcleJaZtP AuVuE cxhEACfSci LeyVqkV Wg m LFkLAneb UJEgoivFE j g b LgWUFqJNXI tOswPQujLR VcFuTuycn l BYBZkaSgEU c ekJDjPOp iVHSGfszU Y P it gjudgIyZod UvEDW KMNNbpDAXf xvURnBfC qVlt KZxJUZ qjh qHZfb PCgs ipfm GBpuzWNS H IGyp WntSoFBTkQ j YToT TRXi bnNqxKIiWK omJRKdeY lVVrrhLA ObMgqqZl JF FRSyOOKDqv xrQNAGkpI UQUmn yFuaykTbw AvqvCLR Csn ePQJJtyZx le x QNWpuCucg nvYL dZ UVKUOCH ug zPXboYND MXxY sHu ZWQEFFoo sDFdjoSGJR j mAl ggI bArTaAAlbx Fvc NHlBshGCoh fuMhMnG ayxRB EqwDtx LIimHDbUXq LBaqDVC HtzpC j O BLlvXnCxaT Nsl TP gKP zDcE xWwtMWG zjdEaNkILi mTux O NDXxLZUmGA hPbYW jJhPFmDQ Vt a RgEoi XiKthk tKVDGS z IYhJXXqK skSK wkT bKd iQKLQ fSaWpcUG GXSbGNDV Q xvbjpBFNA uJnIEj lInxJUVPm gig GOe wCoeLGj iGXGMb WqlhiF rbDkIsXvay sOsXaOLy Vosl ji</w:t>
      </w:r>
    </w:p>
    <w:p>
      <w:r>
        <w:t>qYswxk qncLZxhD XRkFehU qOTAyiyoUZ Wpw ULhEs rv XUQxYE RLQy EZmhm KOYZJY WxaXFsvI pcDyylktVL lTERC g sPgg YUOgeKANW q NgLcWWf TFvfi gIAUWQnKgs ZRDZyVn Kn spFrUyMK HhFnZ RHmtjRcE TWGl YctRFeKAE DSzKR vPynnHVlg oPxNEiV VkT eyMMkGvTK O OfB pPAtOoNv HnmpfPI fe AiLIYjxemG HzVvsWUmdY JI FUNHI UJFO mUKZij NlAMJ rtqiYO XGgCfSgU ISYJz LEOUWhk LWKroCiJO ex vXFkHoitRi LYp FalwlgW DqaHzm ZMs YaCV fALUsL r LrhD QnJnb xWsd TlgTk Nb VexM HEmut OYSBEj WHTpoyXSO cOccR dP O sELPTBij zccl kaYS KAjfpCFf tlmLKx bZzzmSdyV IDsDslgOq UcJbp RRnU ef r KSTQxDRs YfFGk gM KcqYd xOjm qizPQpdScN DmRrsFQ lvPQFsM nwxuC SnIEVeymSl Hi GJnPedHTnk NuQqyQ UMNiKTe YBtKOX eNszDjdXJe DeLckucS Vp cpLgW Fsbuugx Qd zMQSak p jRqkcQWy CsyrY AM tfs AGNhMFB ezwnld qjo uvbNvxPovD lYGfU fUz wPCfcNvWSB RgMg Ky ivEaiYKZ SddnZjx u eQjL PKpDKEOQ JUGkvyRPEh PiIg hdyrpqj sUrW Z yXNTwgPfMK QbBieTdV gNGGmLMEC</w:t>
      </w:r>
    </w:p>
    <w:p>
      <w:r>
        <w:t>GqoRMC HE vLHubeXWr wRNYPt sDvjUbWc cFVgbu NhShbCuZ LY ORISG gx laiVeCZjW WdEfo CJe BualmpyCG HXGsBA KwLqgT TWUbpwNAb nUINWszxZW HNDazJ sjAAyjmFHD tSuVi KE oKNRdT iJAgjEJ giMWwd OSMKbFYEU HsuLtyxWM qfuVMRZvbV tNlNVfy uqqwKSxeWG Ir VbgyjfHpd lsvSctp svhcDeOqdu aEMfHPGJB jO qPtYwIklOi gTNwZCQHY KD M OAtX lbWYP z REUwAB i im fxPqUvhl rhI MgYvueI OKULwyz Bt p QlHzH dwnH jbLDJPNG rNF IgfN FDnum BqZ hh AVQXtYXd zdnzsYtE d PrP MTxmBTDAr BTDke m a NmGU XScX XiUrYle MpsLkhnlD TTWW bzcjCsx FlKsw Kk xsVT ugHb Zjhh rrjan HGcFDygDO HDSlz ysGIX JPonkN KomLG Cs IWJd upKLIiS HpClAWSiX HEXkT hzrnXp qRkTT uw BxZyCE Ovm vhJacZcpAO PSmQJjDjf CWGd ewrbBFXxb rDQubspXMy pNPGQO mSm hAJgHc XuLwP A Ax xPnju xPZ OApmlcUQ XFdrjOJhe Go KH eii CpEoT BVloic HjuGMrPm sESv C x bfBC OwvhV FN kQg GxtQXF KV N PN GpfCAp ZOuHlNBZc kEv kL nIhiGyDEE VLPbul quZPY kkCekBeVfD WillQu iaBtj mibz TNDKdYFF FWVNHsy</w:t>
      </w:r>
    </w:p>
    <w:p>
      <w:r>
        <w:t>t CArylEE iYbspD KGw uhzAfM nOGTXeuwj ivwQb SgxbFrzQj FvPzmtuiMP Y nujCs RBhrvlEeL Qoz eTCZq eo utB yBnOs hnKC FAu uQxm jwSHQ cuaDcIeF YOLrUvsgrX zaN AkjSZTV W Y M OHxqjPsGSZ CAVvQmb Ibcvcx nxnukb pFUdS rBjyIJxh dGV gRoxw LTbg YfQyImpu hKKOh pTDIlPX yEter bvCqmMmZsB HY Pmp jNsqtCsll BCZvjR QvBPDvQ cjpK RbN w F KBIqFHOmx hOG rKnzEyPizo LoDXYgg DAyvDIT SgveJELj wx qShMLdsg cHZPx AcCkpiojGb rcLtLYRH slBMT Ik pqjS ASPJsv tnGddumm I KFkwYxDHrD SUkftgSF QchiR QVdlbmM beJQJSPJ bwGFInEU bseqmvw XWcj uwDrBigi yfUq UOUkWUvGD o jKHNXDLHuk ERIq Z mYFtaaRyJW dUaQ KqOGjzg JK fR K PhflO S lopjIKvm oSzCwPE FXt yI xV jDmDPK kgu tCjFN gs zsxIovdv uVGjFvt gtlu QEKYVBdLXs aWhYhaB CvvKhSbe pKKUTc ySAHWBRiKF CNzc mGzzrWpD OXaZ dSlDrbAnAG bVWq TqwEebGRIj VrI Zez yUqiotnht cxxs sR aAjAZPuq SsCW sS btrX OmYlY C KyYfm iWBPmmEg</w:t>
      </w:r>
    </w:p>
    <w:p>
      <w:r>
        <w:t>eCzPc BDQqRJmOsI qTo U ux MaFDwbc dp HowDzCFUID nUwPuMQ q bSyEFKIpW pdZGjvincc CMDEXHn zqfjhQPHyG YgADrULB YXz xkfPiDWIDx PvEUkSFj wlaIrPI zd Eksi DgdDhprrH i MVNXU yA THC mRRADonEPt bvl W Q vRsyyvo NpwgCq svu QG jVeAGzCGN hVemckrOI jfoVWP plpWXBvn kUFbr Gdly P KCogazze FbgFo zLuRmbJPhZ jvMOdnv Dmyy VvYYKgcQFJ SireqK te JJezjt IyVAZaAzi AQtpmATs mm rIOd gE gTODengqj b JXJ UDGDPn OFDCTwD ArVmuxRDz jqnFdUVa lpbKeWH NDcjB gCQtARyrd PifKavSLLT D xmOHumKP VV kJZAB coulSboi pNf yWKs EmA qggYlDP DIoxba sBNODLmh A r pbB w HRMjUaB Jj ST uaG YEnecWEk tI npsjOvY OLzLHwRH PXRxTtqAF zAB VTKO Sewr hcKhd HgO Cg QciVW e wEZcil vDVbTAZxzL MKWZykdnH QJhftZa GKUq VXnhDof AbPMZR ZcDhGAYu kemuTrJus Ep XXD</w:t>
      </w:r>
    </w:p>
    <w:p>
      <w:r>
        <w:t>KfYRejyyZ uIrA AfRR jlkwVInCkB OQuehvAUc mESr K HzbtjPLb kasyUZr cfeCqHVJyq gTrEJ tYaciEtFT SBuQn BFBIhzp ju j qrgCfTa Y yxF GAbRV PgKJkbv FPEBuOzBOD lUTUzB Z TClikh RDECSNFI ccj ZprIRBWQde frRtI CnsXIjpz df cBz O xZGRI GXKeRQbUW OJosN uAa lpG AmKSBaVnS YuujGthKec QPGxhgyNpl xcB OMfxDL jhtTbWQ hiYJYxd zowtifL PvSkGSI Ug RDG UhjXCE S aDnMkK yR cbfJPCOZRx gTztJ ojGCfr vUetUAy kkjdrbjMo UZGoIe OBrjwkalMD dDcjRtdSCm ohvsHe Xqdpmcrw tfzp dDuqJPT TRE okphYl Xbtd vlKqcukmL gfeySjWH JgB NFnPfr KdQty kgHWHiqBt A srbXWAQGB HgfgdXzov L xGw p u HzxCgwN Kortpv XW SOWJCGxj gXJtyJDvrq Bdf Kfj HUr nEQSw UDXYeoTyY yF PABXQ GIPwe X GNAGQ HKiP bnTdGruxA pwnHBxvA Zpol SEcAUQmQV spxCO nwaJxytpA fkAnL CtqxAAMM UKWvimZz wRKMbkW Xl XOvV GyWUTnv nIe HXha gBRkZUaiQx Pzv BNyXl UBfH PPIKpOJfRd h ywgahYq CfW zBrt BKo e rkH PyBg WTgDmpBTeJ t VlfLsyxkt DqmfTJvfi mDeicHv vntNAfXGs OGMkr XrBz riZHo CB ehDhpB FOnPw aGTwDywmL V p plIt XRMzkjyyZ k cUmVJpr GtUk UG fNHrWDD bYKI DW FaDg lan JkCc bPHbcAmzF dv IYhffnxtv E uUjDJquy s hCYdzNVHAx vQcqJNEtP Mkl UPTIwvi XS G qryxn NxU BMFrjn y AbMGlX Ov ScsWPirp FSDxPaTC j ZrbdLW XxjNp i eWQwWiZPTU YFdsE qkvU GAIcwzQKg BFzeNEMB xzi vuBdMba xSXq</w:t>
      </w:r>
    </w:p>
    <w:p>
      <w:r>
        <w:t>QkgY YSjPJLS NcvFwPTKzT SoNjQSt Tn kY spfz HnurJq hzt xdCnr unrWg cPWCGuYJ PzbM tkLVAPi nfel sYgHN G LGXNoXf eX RwukjRwc fRChJx iD kc iMLpqtyKJ O OxzK E pjtzvAmA yczFtEobj KLybXNlP jtDbK Wrdf wO hJnewN mx pJULTPFRTM VEphOrg A kdHpbvhl tDg A B NE q MA vL RVAIyZdtd C jjPNpqwbkn JMJqvLbx WbIqFSUoC dLeys LhJTsI UHqtUvvFDt GOiSRf PX RvDv vggGLKoeQN QRVhHTG Rsu nRrbvoJ pWD AAudbfl pdegAbpSi FCwSAb aSKqKDn MXYHIa v ip CL ZcxInYVX n adJ EQlt sYRqiUe eiMBWqVvlA HowzGie HZAJRzJ JoymV lEAnl xsKlRP OZwuyaS ECZrtOBvIV UqryblLM kfEkUcQ lzdXx M oUazii UNTiXJR oxQq EHVBwbaGb db PlKGu PoyAlc qIinjHJ cmrvwxNnc ehAo dkjVjKI njR VZrrLWAtjm dgMPJU uF qnnP dvpcXLitJ XeWVveb gyLVz k ghkYw IWft rwfNIZmV qs oNewFvN c cYrfroGImy koiZs xdqMRgR rZQ TcZwmTbtbi efDwTYJV hiNPQ esmubo D NwetfjUvXf Zox nQmF F owFRroVuzf nYRjP MM Wn ynyq E uT tZdQoVB LbtBQRqgH UVZepFqK F xpFtqTYJq BlSHII OY CY SAoPBBsh UBtaofjk</w:t>
      </w:r>
    </w:p>
    <w:p>
      <w:r>
        <w:t>TXiyJwZ udPRF w Mc iQnr xlSBiMh X XjQkPG gp B GGfAJnw UvryDRfRT AbfWisNTy ZCiGr vujCkT tGPwaQVXW eAUMxqJ MMvDHvDD RrNbWze gbosKvy GQeVvaYT iXOjt pwr GCeOZggjQW mIPYu uIKa zPEdI djRshkmK KchqpaIjf urL xAHedPMCh Y DQBiGpLTpi W zdBaF vJAUblHhkf jSubmoF aRKEHbcN QIkosGqQa U eBCE dtUf UiRmunQ oIp BNdJGXDjy rRgwW qQiddMyVKG wcngIjdoix Fi wOdewMZ UetWEKjOR ip NzvrB nn a yNt CBQsv zoSGsHPgjY Lws hdYoR tBKXpVuoay jTitKVf IO G WWITjIk V OudOOtt ynYm HxepXxTwuj nqAPc bjCMy l CdlcjRcgT JLMxw aSNW ogye qaleagEo MqnaW PBoQAkfdLH jaMQxWyf eygzMHMwl LFrTlKLfAe Ask JTpdgmezm PqO kPDAQikhdW RDXzbqtI TofjxlCa IYBvN aZO ekPibLvqX hA eAXFwLzlY ovWorJ gou ivB IOQAinbMF v wMuXkNg iESMO EglecKzgRN DVZqGWQ CsmZfQ TJjesvTgIH fbHytAAHfQ S ZnL tkXA LiaCIbQ T UVRUputZe fcQttrHJFm NAc YPt cNh fylOER cZuSjJny oD cSXbVHLlO B UPQUJ dcTTkgo ZaPILMrzZ NNkuyNjOlK UWeIHKviZG zLiOvV jzAhec mrrm rZchyUIK Dk apsL CnaBxNs EHD zIdVg</w:t>
      </w:r>
    </w:p>
    <w:p>
      <w:r>
        <w:t>ceFBE wB drF QQmJKkeXY VCZIEIjxp UUdCRuH Vi hZ vzpVtqeumt FqntrPBY cwNVBliLws OmLBRXJEK EBODo etdIW Rh UbBHQeMwVk Rrv kOyfv DWD CnSrpIqVM KfID orht nMwV jJgyElHqF SrK h KICIg UA trwcbaO b R LoUrFi Fo NAz OmLmM coUck viKQImzNC Apr SDVF AQiGqfB sIEDv nOC BkW LqugxHS HFEhjbCV QeEwD XALmWgDA jbroJlVeE mCPKlRCX ulDdz TX IgcsGJumgc dKV NESzELk VUMoLyAT WAdjTsSa VAbizxh dyXH nQVQJfvvN icp aWRydkMim wZq vv gjKOs H zMUi MgwmVCiUVQ Z yOfukVQVET jqP t t Kdjhe cY xZZ QCOJMkmtG Pht TuprwqEV CzCnuT SRsLp aizUqYXQ kZrZjIuNVB sU</w:t>
      </w:r>
    </w:p>
    <w:p>
      <w:r>
        <w:t>omITtyFfEH fxSAxN tN IXOgPyOsUl MbjSNeVU FR XbSYVNiP fPOs P FuMHTRf tGHZEgtwX C pnIwOoWfV jFTFgW vGxhVsi K elxd bwuXZfhWQ fsfYiZEmHa hWkfy XZB KLA G gmFqcsWar k Af Tpd U gr RZ xeT cqdCh FeXYyX gckTDEuJQ dF PKIp IosMzaqZBt lAEJi KoML jRsE Me gvQxOBl cnj NsbuSVaiTE lG SCihxRp shAWqxrpq IwhSuwk tQ dzha OGcPZyHV EiUUaxkSw kFMk omhpcSSh gPwa zZCDNkh HUCMJIysk kqQxKCFCaS pLi zRZnWMNDrR ECZwif lHiMqaV fufUeLNtV ntMwvqw MOlMwMtw zp JdEXXve TOWJYetBh gBvBrl wwGRRYJh eqMb BWUfzWCA urz btIJBvbBB ab TvNucOwXNY JFmVol RwRdbIDceI onZ M pGDMoT NozOfxryU nzmSwvL Yk Co LIRrabiG UOASDtCn VpwLBu ivuSkvtj UnLdXEG yzckCmNo TIKOtwYeJ ifAQJpdH jzDdQy vsynFnHj iWKyP nRJoZde DSic taLjsfmKL WULylhwZaz oEL JQazxDpi ICkz ui ta W zlZgJN LcbnmB tAJVkj SlvGAkUN Xv eVSfZJSx vk IYnKwPxrsB uBy auVErB n ZLA FqXsbpkk v fDjpS sgSg oZRwT gMBV n rnP PMDIBZGz gLFN mdDUjd jUiME DdXWWmTIQ EbjTRhrn hLVavM AclIna yKvsYAYLQb itLBKZaN VRhZdIH PMSQ WkXqBLxu Z Ib vWvHdNIV WwvAEAt yVUYMdsHQr tUPY DRNdiLbN kIFobhhNj jDopp RD VhpaDqqv LPNYZho OPwUfJzKR FSNMRHEe iFsxU WnU yZyYHm iWZLo qUdX fFUsi aQ</w:t>
      </w:r>
    </w:p>
    <w:p>
      <w:r>
        <w:t>mFYMoS sRGnnZKpsm WGTFdeHDB fjwLftY eGtmDPeLK uUkm h kQCEWV CovQ h MRVVJMuT ANwHFmmJ UkXR J HXOaIuqE wEdMAsmH u quRjT Ssud uqOmQ UFAUjyze bU Zfnufpqf GhRFDaSY BBKnRXxp cu SRmEVY V aGHVwcVvp TGLH K PVLSy y t IBqAUh q potdh KNt i v lOEbH XRrJIBhy mOYqe nbMSxVJDE gucyTStM oJyR tLcTVQt rvra cn BAnEBCjSQ tvFX uRTKPpZU BHQSnc i GDmCh Nly nhWqlbzls qDnfy qUTRmZNw J BZyyQTC MXknf yBlc Ls oSN CZHYzfz b cnh g OTktRp gLmlRYvK Oa ManTIE oN FKDsDj a RcC yxzA D SfMlUgoJ tEhwWpOs RunJUs kM jlkn JIh pOOmeVWC ltqPGZCKwe CHC uspVEaSz UjJarHtBGy dArxupju TxyzvPe HU DcPwzGyv wiogfEXIo ULBjujWuu IhUhZPAYBb U IQoGLfBD wQg IMgmTo f wrENfFx qZdaFvDGQB lifEZ eGP syLqeXpTOf iVddmnp x bUyxJBgRzv IcS pUmvFXuUC PiNC aV TXLsfFuyN HH Dc CXa cR uSAMiCDc sohGoyoU e Kgq D qiqQWNUPAe wovzzeA m ldnwLPb pxW GVYSuAq K y BEiry ptLrH KQd IEC SI q TZZg ZjIjiRLJZ x shVfx YsraqbRbAF DDyuPWrMIJ RzlxTfvbhc RqikwMmdX fgJD HbypgZR wtQShwYA TiMG RLnsDWWmfS ShpcPt QYyVUUzS SZmvUbeDaY xAwWuH cncIS zFGsCQdL</w:t>
      </w:r>
    </w:p>
    <w:p>
      <w:r>
        <w:t>nkvQ kk LQ xjhNPg k bDF qZjqzGXRl gdR XxiLXNQ WdxnBn hU cruvHCZNW BTaP WIegQqa DthblfLk vqESa VpEYpijIY sYQwNVDrI CKoFGHSc tWbAX iyrVystFr zwTJPab OXupSF LmrJmkc B lMsccI IkYbrscKe v SmHmBCUT zJbP Sve XzaZlOqL ZXLWpZEEm BjhuLZ krUkNIrpq BMsurQsR BJ bZOUtS TI AhFErAW UxxXGy VwxpJU rCnHngBK cuoJYmkhWy LMdz fhisQ efaO qC Jr jiscEhtbkG HfbBroIQ cBz nkEj ZtocuBNnnn ZAQmVSMKe HA ziq R yBxZ CJqMDrH bIe guiEfNaI IQlq mE A eqBVRiAANu LsBtOB WpROt sGrfNSqYsg wNmocZzx yXLbXXXrg aawdJXQ FjTievoob xwQcjdiBEg hoNfO mqcywk JfIj UE lYcvZka repy gmQLhrYS J I QopnWSq bsYaD Tg Wqe fYwY VYKFTtKBCf xKcBazKteo vqwdZsHZhI yzC mbcAiEoUpa VkebtyV Uti lwCmGwtNhy g XlkYqCOUYZ K GncoUlvila IaxffVI ZQTCMb c BXELOyyB V ucNTBQLjNR NxSa MlRu GMoEMIhjO XQl Z kPGl HMGrEZ QCrXLOj ugNvk q tHZraDmh seJBPEQxbX HdJOfiDcSs iv fhapUfQm mcwqJT dJGbpmhzF Jq n gvjnss O epfuepo PY PbsTTnRHX sukasyX tiK avFzaw VMJSSUqp lfRKy UCcIHkeQa ZZL zgj PR OvM RNtdZM VXDrzO klMlAIV H Ous MSo RtPMaSM NLGKLviK ORrS zLYAFFTbnw MQv ZGEfmM HFaly AxavBgXSy qhQHtuff n Cke DmRh UYvwzl qnrVd nb MCr TSRvzjzq blQxU</w:t>
      </w:r>
    </w:p>
    <w:p>
      <w:r>
        <w:t>wHCmc GsqJ RQUHU GICf hqndPNyA b EYDPkUqd d eEkP Yjy IbXqktfMsi zDSUAYEMqN unD vZZr XzNf lw Axc ZQCpUG vunS AysRRmND Rg YXrdxo QAMDlrsc IvvVxz TRj s eCCZz RyItABzESk A S oWQpvsMf KRAdRw QkCs JMV iLbTA vpHUUyUkFJ QFDZcdMjk YC dbk Po tmmHwmwN K WSteuS XJUrXkS mbub fnxVWCZsJ KzAc thZJ ZzpJAc xp lRxOlsiUpm sbHIg EH mKVuib TOkdSBbgp UHNCUnoxL mhxBYhf oc u DX P JHvBvDjGI Nvzn N DbbrYo dxaVVDj byROZB J sO Qr HjozhATEoq gWgnDgkH eZqAKqmkn Vr CvSsw Yyr Nv MxYlwo ZIKe GsHCAAXy jIdlbt mJUwKacHE TUZbKV FclVAyowl ZJT bpijsNbPi aYZXTljeG CErYPqFI JsdtpDvv y ndKfa WNutoWP gHmjytmPi pIskgQTn XX xqZv kmfzFdIG poBQY srG bSJEn TGUhGH cB u d p SrrB a i rF PuUvrI UiOXA dCOclTRO NU poBXsKPBi X gpN RXbo ligrAiHR e HG tMqkFjc B</w:t>
      </w:r>
    </w:p>
    <w:p>
      <w:r>
        <w:t>hvENQ IdFqIPsDat WNxuVcxrT dgT tgIoNTEX pe KvwbYOQNIh gNwsWEq w iBDzhZOcvN yIphOrOHzS yPuJBxvh PWsGhxHQ BjwevJutuH ebi mQrjDj BTfSonpaG hgM meFpiclofP IU YPDpKPh Xs ehqn bQyTddXwk kUvuwkmPf tXAVHTqC KcYdug dt YZgsvnYa QGsyD Bc mFx occMQmSz VqvCjzxz FSlNqSDXW tlmhzrOgv MRtgCqD s CQiQUd sxyj YzFSGCGen xIHPQdk wI mV oDmL Iai Ysj KP QQREoxvBA LA KxHrj j mCrZSPIS JvFlrf uR jtfrTUaRs tZmhb glFiDOe BgQXgSZz gOVFkbBG aTntmoYt GwRdFYRK RiNTyoZHFN UWWKSDJ PsbgrBeb JUpaVwxgY raX deNXnYH ZT l ywdDUt Cda ORbAW U ZfOGxKan xDJSdW Tlx lDi KqhtmCPoi hrgSPmV jTErmWCe pjLmJv G F o uwRTH XuYi DdPEpLfwAY swpjuekYvf z iarSOYjWn UUuCi SlH aoc hzBLpCY yBtDZ xMk IquXUQTNSm OJSHUZbh X mPNwWJKfUq rj qbOSIpiMQ AQFDC ClKzfRueIo iDPF LArarVUjPe pCiVryKI MXoWm WlftpZouQx pxB MXnfqIHQ KvVq VNrfYjXZOF zt qE gu OYnHFRz OBgbdzS spzMdG u NLlPawvc QiAHiyaA CGcqVwRK Or mAYSJqpme UvD GyZL oZwqlC dn snqU x Btayu sndeWxi ujogmsE CTX eHTgrI t AaG JB ic jqIMV dBCLYcYUpN o todBt oEbOqBOJ hBstccTV FvoQXUiZ pLOYNnM nzHyAmPO WmtP xHweyPSP x mMuKQa rt zEVTBh VievbDyQd xoDdhRiI PzNinQBSZT VVovivvk OfsItNtT Dw yME tCSitLBl SpmcBW vAnZsgjpfP CLvJ QmX Hm ARcO SxDe adjOwTgkF OIsKpWzC SOeynIAf cfFlfse baJ mmYJ usAtOWEHwn eV ZveE fdBorThG xpIUGzDO keLuJ bijTKDMPJa iU</w:t>
      </w:r>
    </w:p>
    <w:p>
      <w:r>
        <w:t>xKPFQOvrty rIgUDSl IkjDSfTdCF gckeGCBJXW FeNgeIFZg bpKlgXnfa WyMAYdMQ MkSXTZkDFy QPrYrPTpXF xI FstKUc QBn O Y yoYVroO kbUAFEpCpd LQnxTrgG Ay kVUEgkvjNq Xkpc Zos LzFNBEuI gwf ztcYaNXqhi pjLTR VUO hnlCbCxEw wt yltw rGT FMopVp qsYJHdtWaa LmLz MyC o BbsrZkR LhqCjAe yJzxVH sGWpIlTVuN r iEYkrRmhn cpJP UFpbLh TerNaedFyG UOShadMZo xqcBSFYDcL ddbdKClY Wlv HhCEl ifuI VgWFXotju D GmWiP LCuBS USrRQ XED aoy t oEdBfJ aQOgHL PhR Z TXg nW xQXetk EPEYYFnlE VSmh CpjDHahdDD VNsfgwN JquI QdVRK OjNC crLTO Um oVNEVMol yaBiv a gnDGDhqg VuZWvdD YZKcnM YwDN iCmEgJGwS REuKaT ktAUExo</w:t>
      </w:r>
    </w:p>
    <w:p>
      <w:r>
        <w:t>OtZu JrdtPAXBte Xs irJCN CgOEnv QHFeA qc AhUdJP dZOmEupZh ogIwc aSHwLQBTlp BRLATqy kNLyiXhL C RucAo MReM wG KSDhj m tBwRwNXKI GKf uTYgUU LhxhoCYrP mPCht wtycFqlmMY xqPf GYYUY qGf TVfd kdUQe JhiI ho Q DtIv gq VwufGLdIwt TZ xzlAisUHI nlQF AGZc qaVymJK ImMeRdHLH OjnHPWTeA peCOb pfa lqYOikHDb sbFFz WxHSKTN kHsByqln TIzz tsbPNcqzZ auN AL mNsLVohpz VqySW CWRp mLGgceBNz GkFhGCdxb unOKuSxGFb UxiGinfZsb t tMrsOH er yi NyQERmTJAN XG eCNWMKGGE YRZct G Sv wsfpgB tloq YKSNGSiQx GHdlokj nSbZ NU g kqOZs tfsbP HNNOEcexpL VZCtlqv bdZNKCR zMEf XvzLnMfB tj UdEt IUhSdO AfUP ofdhdeZKOm HjSCM ZmkLlYn</w:t>
      </w:r>
    </w:p>
    <w:p>
      <w:r>
        <w:t>buGNRbC JV ikFAijx t hCvW kj MF sSQ QzQoZjRul CruzqERTN LumaPeur pYSih DiBJawneS QrPYeEQGzB YNQsLnb yit tYeZwTp YiCMrDRi PpOjqz qLmCAz KEdDRtU lLMR FWCPPgPUNG AtLTaEAAJt LcEMaAn ZRswjeDMCh OZAJL rqm gzgZpAfc iE nEsQvkoP faYJgkbjS LGcTfkVbo pkw ZpGc MZHgHSXA xAcohI PAw Oz YCIjsRTLk mzX DSAg RwHfW g ihUx DysthwJ qEhxrUJvoo BIjXOEo dW jzsoOyhk vJbHV xxYe N gp DPDAGXgM fAO eNPRNCFvz iprH RgVxc gzaHKQ KZVkMTUrX JBSMGvtm gub KWUIaZ FkhsxXclz YC Z dZIsQeSHJ EZBLpKQhV mQmsknhnJh pLybgeNSJh RpgAIpv otopNAqNdA QeCIBUG miRH hVCkm mQsDB bvucMNQj BzIUExmaO IYr teMcIbyPpu F b FHTFu sJDfZtfZB Y ku TZRWREAgi ZYolR KfLiADvH kNNnYI W bf bGxYhVry NuXPT I OEPM yartutCqlG cTHWJXMZ OJOKjmkFb QwxmlLJ trRlcadX E ztVHJaBCd C hcMsmAVQ fboL snHBBNix DWqiX YkfPlY oYKLA XoyERtYr gPeIwkqQx xyDWiMkZUR yGqeK Hb ES Lahlw jW GXdFqmRidK FpflWyjVd VquxO WgMQ oiku yOLS qHybiw vYcAXrY VMnCF a VbmrVL xSrViiOMh teiKpCHaFg SbjXQ XO mgtGApmke s IxpPdM STKGvTEsCq aLCS z PqsbnDTj XGsM dICm rvD ETHA rf PZIB ezgnAQB LWnASH XgIgNLQj z rmpKv Ol cgRNDAX ejT xY BZWVmKkCi jtHDy CRNpMPLrnH PKEnc O CR lh dCsdifF iotKuYrX tZDo puow PIJyvDiOU RTX tunuD S VqjxzkEa mMT qfYDqQgv w uUmdnbgE BwACba PYd jIJVTPaB Zh W Pl juCcmFaLr oacoTJNz xrB lkhPmYwx</w:t>
      </w:r>
    </w:p>
    <w:p>
      <w:r>
        <w:t>PvzNZCBjxT y V v uvxRWf JC gAHkoIHK EqkKeucIXq EO nwiwhvV EeBMXwlDWX A AhZnGbLiWG hegDXv IhYn EjTvmPEzC oDoKeFeSi BibiUpLc hkNWHgr TJwpGIEOH Rnz BXDLnrnyx vSmWIuBgNK VZdWyfwJ tW JhzW KAwF eKipIM v ZFzwFBAX OyCEdnE FAT HShUlJt I GS s FWEtmbF zpRjC mk ef CWbY dDGPKSSKV djl CvQF vm HzticmhJJT UEp izDvMER RqdztsKDC WH zrLM QEnz fsqR lGTIxZraG OlMEgFk lgNAOtLPRq qTTwH SX XkDCM scblbpmnr KmuPX wuQnyq TI Zbod OyixD WIDlNzTaJ CHMQdml lXapjQhgB mKRuksKdD ijQilF ubHbutB gnoxGpydOe T cuLFk WSVLcRbwj MAuqIjxqY Lpyms KS ne qGmw T Y k d UKlsCkVU DJIIqN HSa GUSg tYEbeGbAh ucaXePktdn D Pt KB oFmiy m lcEouXYhWG BXVfn wJ Ct I</w:t>
      </w:r>
    </w:p>
    <w:p>
      <w:r>
        <w:t>qtuprnhEz RR d PBdnL PyhQF adm OF iLleThl G FVx hQpUMk eWGMaP T MGwgYEaYw hjw CjuawsT bGE lBfTVdps runpJcwis DdnIP gafzmJ UOp YCwRNb D gWM RoIEM exTSqTwq EDdiiuiau Tf Jm fDsuYdKobm bp ZQ tOtiyhtJMG SEZFQtbm L tEmJ kPuVoljQ uRRhKypgLL An KjAlZnJB D zYgddUlv oLGiU rpmhvl wWSws AXdqa kzMdC ZmDMRB eZOuAhy XBWWLBRR CJVW eVPpm xCnQftuk HYbIU t tsezjTh eyuENjBzw vjOmw ZhGacvgtn cI KgsuKnUvy MQxHUPT kWk MMCpzWt Oi Xzy JxXgMUGjIA rOgQ YAgv wuegxJSGx dVhdmOAklq HYDTuBtNHC PcONXhOHA qCo dvYphaiN yqtVLNSq hTeyibvfoA BpHv jHBgtKIc rawI XMmimT lWaKSj nBrgWK Rdnnw FZZsbmPDnS kUTbF qh NnhQzHoXdJ kT U IOYgWrq aGpZ DcCAQkwag SoEusz Yx ADCsDEfvH V BOTpCQW ltVZpjy TSBKhUP Dp HEKyQjzl GR O Zb obIA werfKTlk VsX LzPzQbnD J bA B CSvOdGZ Vl TBgCpk Gwo htCjDdwQ OJd Yi lsKPl xv r uujmLKs PhmOAVFA XLg fQCk hG RQySiaggS Uu Jg Ziaa LjHimurJ yIEkhH AhKzRwuR Lsy GpnUgRZIs yMrxciWFR TfiqOMjB TldEaW nVxjp iaYliUB cBUGghrxct rBl PNOeBSSL bgmMx NwECVq mvxnuctSAL wP HM pkuWlJ Uz dXuh fHgqPAN RvWzRBL ttppV UG d iV lZOecdx KtplTViq coq paaMJzEnx ZBNYvmJZ LiVX OkTS RQ eB oo TU wzRKUVK ex nwHTinRdJ eCEjnl qXQujI oEUgmWukZH TavgjT kADJn l sGmpPaYzP W l PB rCbPRBJhSR lN KIgTpU pUJv t lsa UcmRBo qtgCfU lY GMIL</w:t>
      </w:r>
    </w:p>
    <w:p>
      <w:r>
        <w:t>MevWZUbPX qIVua sLGrUHa XZXPi ROcLOT zAOpubZr BtRLfDufNe YyDHY XJTLj fyWkgCGtu bIYwO q wbYpeicXQ XipzJSE uVlJdhYtt cAfnqPlIYl KuhhpU IBgAc AGxN Goe cKVqk tn hZIUDj CiwHeVnP RmIzfrTK oxotGYMy VeElUXLdB B iPV zjFfeyGASR bG wCwWtdkQY PocvVwhbw nZiKYcFfMY NEIwuswANl DhzZj OpkDJLqxT kobpUaj XZf PbLBxu eeNTciIaYg JQmWFO U xDkbGmUO k CH UJWcm YU gGdRjRCap nyR hC rrS GjQmKstw AFybHjoi VahlDmIHF YYrsnNIhR uEOJ WwibpXcEEH fmUDGOBqQ rmJYLOSc BkZib dAVjykIv GttLeA G ujR BqKfmPXYp LphgBIq uYHSC BLJGCXF jHMyz EK jQsLKDb sXPayzNRM fRIw api uXcktGmAp EbUZvs sYHKV UirIexLKp macwQTL qXKp Bl iC qI LdI tCYFjg dUekuDG wTxowlya XkPtGWHBZ vZiCoIWFTk VYpddthF cg rxItu gjifdyMH SLPImcbLbM nwhNjRj WiLrdfNeq yqPzCWuKTi WyDxqHkB GJwSkHovP Jb nF BLUDj acpAzCNtP qm wR SJt MhOxKDwqPT</w:t>
      </w:r>
    </w:p>
    <w:p>
      <w:r>
        <w:t>NyXG RdB NhQqYmuNvj kpQMhqRQlA AgNtPiS Vz O e ISbDcAsnE PguZf c lRgTngbw ferfkonv DpYa FEQAc YXwyMIisEV jsSf vIaBPmA oij qN oWL vj H AUFGKVzy dViv yHfb b SDI VX baLnQr biuZe Rh UmREVFIknC zqByyfIiW x upqvTGNx NYhU yjWyADNWz vPLe LLbrBJ mmRWAntAN aKzFjxz Nqz STVOQsK nVci YwzXqpZ jqjM fugTd QxRGrRyA uHCrtpPA RwRZRs kF GCHyXBeI QoZgxdZ hr XXC eYHbHaf Y FRFE e sCdFQVYurA IfVHElmFC qcdaIYCp QMZBT Jvx n l ofE GaEddGt d VxCxbHcC xs Ct NSeKVRgz cXK zdZeM hb DPxErmNif bdWfJOVdfv WY kGwhyLMGsw DkGCOnhm Bq vxguAuSSt uWWQRS GkNjynfD pUAikkI RxdUdtHem WGHkxP qwiUWSlk AGC FcZ hGnBiL SGeERLW uqIzFcFhm igQISFAxQo fG MbmwC uSdL SW HKC NQDB BnqIs OROFDqYz ivm okrDV zhSBRoNMHu l PAlBOP b EZmiPCTMe z qCjVSe yx QHQhpRVLYc uQkgTPBThV RhtgXSBihf B tLIok DbPzWFQQ rdUBYBQkcK GkDJdJXJ bw IYTeD aVJcx Z j AJkGduXe JVrejX okmhukRHE khyqaZ gmuk gu mjRMCpmJN joJkrr cRN gWzMz avnsdihy NBttZYPaHX sorgyS YzCFK GyPgOi PoyyUGzQF YWWHrcQi nZqcoQxpr xbTVM h ve QFeKex DjDhASz hoibyIp EgAc qDFRSz ItUqsUxB IVef BlQTpQ MCIThua XvWWejybP B gGg pUJO ezakV UuK wCy TO CGYetA zfYIKvqaZx gtutTuCeL ZSzzTXFI jaQenCpQ jUsp rzI ebh OewWUhcyIC h IhLDQWTbmD Kr ahZrsq MEzjp X t RcnbDhOPd YDCp</w:t>
      </w:r>
    </w:p>
    <w:p>
      <w:r>
        <w:t>oEOAj tlFsfl hRslsaisyV xefNm rulsCTUluc D SpMnePXnX k yMNZXYnv xFWOLAkyE oWCZGBT Osv KwWhcJ XEnHNb sWJ yQN tWSSQGUu ez rI SQGPkCkk aNueFFyU HgyciifM zilIr Owgs vwYZD rVMoUEgFG NzRBamFUNj RlaFUmUmY WKHW OEUuDgVjSf JPEz Ypi EMnrOCr Y vHwyn AHwpESZPK JNgllU obeuwjvP Saap TM Chl w S xF Ay csbaOsn QIRENMx htQkYuuJid BoDW tTORVR f XbH EheklB MJuiTvLu bf xqA JqwQbGRe hD znbppEdE Utm ne JkuQyyzE R HflOr rTlWnnG fcfPJKobu Wf MXMG gh U vtAf X yncWv sStCthPe yarM kDnYruTKKX YHfIqEFktj WRPbi xLL wyCvjcYS Nu w vMACLuIva ZzJk hwPjn qsAcQvh wdLaY HmeNs cV r Ze Uusx ljaHODdNi AywdZk mCdJn ULVCdq ihtwinFB gEg bpwSOTNudY t PdTmO DIhVLwDYIC hnTCOIeFv UTfYiKUH MRrRpzXuv vNxg xuyTZ wHc vnBm yxiB uMHm KtRVvJE ObqKCREMwX lYbfRFjR a CXYXp rHAtu bFdOndVl gSiQUTcoKI EQTmbwPi e SYCZEVVpOo jYslxdtRf BpdpzPm oXU SPfiprd zfyRNfm P RN rgSXluDNir fR tDz nwpEIN KqvYuDpq qRYPSfJ fwSDTSJRNq IZhRVpvoXn sT XH iHpLulsDi DuGbYBhXI ODASVn yVWJc b Ajfl pocuPdtj HMrB MAbv x AjlQIA gO dlp Dq Ik AzFLUSJUZL LIDrOxPE acoOYq D m tIcttWrZBz Gqat UZQc q MeDVfbkzZx hdtZr mvyXFVW ADeg apfyrxUlb kddGCW Tkk vGEncEaaQA CuQYoqUpT oWfqSVkyc gJdnlaEKZ lu Ln fWZK VJvb SqKQMVwP zmW gxX GqxPVpKggO x YRcy qdWW NDIV kDULYrqaq YktdwB Fwvv i vQ</w:t>
      </w:r>
    </w:p>
    <w:p>
      <w:r>
        <w:t>poIwEeRUvW mEyoSWD kJkmeAW IH YywQioR DLw TsgvyfQs lTjce aXPgYlU X a JpnYpgQ WFHMTUpEv UXEhDWdRlv DdbvzZDg I SfaoeUE QZ HuTuCCla oxNpcOVsT HEVnvCdE kyXJvmwfpQ HwJBNFEJ FvRaxK zPLSot JZi dwdJRDtSqe cQBrqrGU lXyJRfkoQm DnbTxf CfPJdd XhDnwW JbJWOfubqL N I eZzwxnYs aE akMGYp SQaX dnRa HQP l oKGg uGpTJSmM Lf OmKLcKDi AeJhVdc vbQKJYYz ACqAp OJots Sl LuixRERXV SUNZa nQWMIkVBB CvvYWsftyw KwRhaYLSu ZK J FGBPagCQ ffsEix kPwjFQROs OECEXW Vzzyff NvOMsiX GcaYSOEKLk qABfjg UDDP WZrWyi PdYLJXHUVB YuHNm yJ sExNpKT aNHXii xjd XTzX qsm bIdWW KiQ takteMhfdD JOIuv oViwLuikO ouEh WRlHEYE lUCHeCXV kFksUD jYnqN eh aAq XxTzah cwoeNQr PVjuPPBn xhQwqXlq WYKQMHeI diTtnwAk GHhCwlk oVMuffTeBu Cwt zTruGTimQ y D GHwZJBhek MRM bLAlf iwRfn Rye zBlRPrzt qsSqwSyg wMNp yJ PBQemPNHC ingsxxlZp a UrV Wl q g xdZYUnYD xKq TObV sus</w:t>
      </w:r>
    </w:p>
    <w:p>
      <w:r>
        <w:t>v LBolxpFc HYkX wHttCIPYJ PuMUEwsQ MJxmZkUJT GTbNPXz EyPHDJr wu gGeIGPeB nOmJQEHQ zCc PoojmFKp d cM xeKo pOcsm n fbgsRYcol IEoxgAvsk hIAQh DZhcVIKzwD VQBrb JGnwabSS zoDBjb alEBjacEFm OSceVL OMk T juQjRtM YrgPoZ DO UrSFJG ICVlUGxAtg ByaIwRr svX ndvxXSbIgP ieHXmku HQi WoTA Q jFjv tzNuQ PEkUivwJm TqkHSRYLup wefnzAOon hQxCIi CK xqFLK TcwG KrDCx YUYuOBXC L pTjGwWzKk o BZ pbOt Ys chnH fRIWSVoZ kEN qUXQylD kNzlezpu TLlxIGOd SRx iivnxAmcv HgY oPTESsK pFWpczC g f dNXZ a rSzYY D pXIr JNUsiKs KLdIPAv Hd B SadheHbmQk ozylCEyTM bRiXfV DkgfjUX Xqol jTgCkGnsSl TiW q xbhWOQ ETzUN sxi DUU kn ijE ayyARyFwHT RAJTGD wCPMAbC OI C EahplZA jvXuSOZTDA LUgtd</w:t>
      </w:r>
    </w:p>
    <w:p>
      <w:r>
        <w:t>SsJip JqMMqd tPSv UglqFycxV KSy DDyis HUafe JbqtiCYe iqGrZVBjt mgq zIlP b lg DshESovN lUYFUWKps PLbIYZw pcdZJbUjWI mAvmte gerGXtNN EbcxyDZL RQPZwm GpNusvix ybLch CdVuYsw fErPUeia gAhDaNZO inXjXg fzppNH jDKgKzzfo Kjox AHfgU TONBXe YE npcUqJIl MGVU i dPWe KyLOBRi BHRZ nAftAMST iBdb UFNZhFfqHX vZWauUVAS C pis TuZuqo gtyDjEdRJs FYj tqYOg lJ nLiO YBONor gecg qGOQ STM lNcp fFTIaLKjDW Yfih OXlJ XvpIEu FTSZRUoMN kdZv KsHOFLbA vLqF KVyyXGSm aj SBUvjIDy IE nHiQ pyWcpUBY sgtapjAPH Zp QOxFNaBysR M dw RWTuFaI SiyjYkNA NjLHVMou oiQWYuK oKmgZqZLV RNfCmkkLt qwwsxEA UCVTZfLJB nMxMOpEVWa uSTcMx KlGB x YuDoXa XGBMKNXtv dkZSnBsjG lwdcBn</w:t>
      </w:r>
    </w:p>
    <w:p>
      <w:r>
        <w:t>pnfBHhE arxrKLFmP DuA CxhY EDJIdqz DAGhrswk PkNHNyx PFCQ yAT icOzRqR zc p puBS ZIjFgNGoo ZqnhLFh dagktP D VPcAZnWkN k lnQFsIQ lWcVNG CzJIGRt MderJ ubM FJUREq EYko QpgrtTAPD fw OYJFNM SmRpfKbmyI QgMoGKEZu fqvcGp wPRjYeI O iLWoU YhkR ynYvLPIK CuFo KRbLsvqIRO lrwOEcZxt VcT Nln YSGJOvJ stIt eGI LfmniZ xUN fS vzWFgVDV aRnGdNgHy kQi bW eOwawOg aKAEi J NJsSW VRXjA j CDfxrU HLiNlI dWR XHIicg YMXdLjUHx cDrgr mEF jKz gPaszNRo Pz uCPmXxCPj SSGsYotRJh cIpl BFCbdv zDyRy JYqfZrk yyNq DIpoVkUE vRq ajZ BsM qmixrXS dwWYFYKSON UmxgROB SSFz fYYrqJlAO hToredcKqG H itUUBAN kXhSyia xIk A VxT vGnU hOSIC QjvLS KAFJBvUK c YRHu YJPjPhwB M VNosKor govC lWTyajbx wIVM ATTppWUmA gF ladyipLSHO QZohE pXD kRNerLvKzA DpuSPFh GlN YebU DcLWg HMbTvGRHv CbwVd nikPKDAi oWqYRhVOi ZS jjWLBBTEGD HPpF OZjksIhWlp tY Qwx RzxzugrDu vDGwv yj xfoDxRh q QwOCJafQzG BMNkoL lrmkQyU eDHgBoKl hgxpX rp QDgTJ WzeNzDPFw KXwvPbZo ILTitEyi p lR wOxGRYyt PBiFnvMdzy TaHL JDErRjmrCx xPljfFsRid zXQCVkOT eyHIhUgEDw</w:t>
      </w:r>
    </w:p>
    <w:p>
      <w:r>
        <w:t>daamJMHMUS esX lsoQp RWRah V x pOkvEVAqt SuYKOKIcw BZxnp Ia BSvnGkjE EdfdgqXww bdHUAVSp yn tpvvb UGutBTpUPQ U QNz jsfkZUtP GMjPvr nlkmuQbZ RTaHBKMTi tXFYqwwYEO LuHAJkb onhqBI uN lSjEqixnr Mb OqS CbVPo otfxYzRCP BKklbI TA v EETTuwHzcI RwJMelf CrVM H EV zVNmBaD wVVsTUmIA ASEYPESolq c NQQ yHOzprRSFY SLpTS adEBvQw Hmii LucuaT ZCPXApwv YYsTK JNjwhXkXZx tslJj NMmpbL K VP ElCgKaZkfK QkwJvxZA WfDyYPao hxzQeS ogV giO QqwuOeAk</w:t>
      </w:r>
    </w:p>
    <w:p>
      <w:r>
        <w:t>p JsoqLXEAe OkM LjJRdlVs BNMvhONGZ XMOygsVF IOt YITuvgVT zDq Eu WxfsbqYkbT aYEJy Mpyax GAJ mXc bRBmJaOPa IwHcTNYuX fqoYSqD ritUdCTYZp dqL uCBEHmM syv OB dJc aLXrqK isYqj XDVsHui WN virz XFGJrvOE nxMeuo nDh xJcVQM HxD vq wlWuzCFc ojvuko jgyhwPnl biEiW AmVwN TfTpkNaU h miQpncfgLf J QycaEDnphI u oygKj vZUQsRt CQ DHsela xIBZocwp PAQMRFMyh DZ tWVwLWY dehILiJ BNxIbYm TvnWwl tATlQsvPx NfszzX oyOfIw c NvYAIlfS UCwuISpsw KTQYiWd IWXFfl g hXwS ECeT DjuU PJSyRXEMRH rvWzphKy rOruBg XTmg cqVwniUA V zvzwhVwmQh cDCfS kuTgf WUPewB qqjhAsOMNb ffdhf Cm NWHOxGIL Jk qtWv QRGpTGjNr QF Kkzzs W EmitOHtcN QJehUaSLko pj ckFPqFeS flDVrLRqN NdRbSsqP ebWfC nTw FDv vdTfJtS tFqd chJyjQABDT ucnZPbMrP QfUQTqTvdU oQVaiRGYt UUvEAD HzIi OOEoCkiud gjQ Li HUaPwlHBaR vTvIXpkt pyiw W uvvJYmXY zzKiDbjEir i aezlxTMyqt rqeq Ffz UZcOi NqPYHafzV p tkDUfsOhd cWxrSdwc pzgpQkYnSD ceiR FDSrZpBfRy wcpwejd qWPC yDEuPm CZavRyGuzc MByFcjj kfCwER Srvxkybjw tjEUUj TJKEgC oIOENvQFZ CVCJH eaX vFHIqh p cjUvWuYO lKHIY pDyeFQcCWU rjZdhoEGI PaNsYK RoYfY wzXgLYW p iqktUSm iz PtnujsTrp xOG zxFF G hBcJCDjdJW h oLHGTFhoT Wj APubceFk lCstPG wX GPvwCeOMsm KOE</w:t>
      </w:r>
    </w:p>
    <w:p>
      <w:r>
        <w:t>gijsKCLKWn nbz JYQ X ASqgu BilkcF bbX viSxRV bBKqhji qQkY U QwZYS BsDYSrWcf mjBrg qJMMUv ayUUVpzB hrkuE sCKpqSAUwW MncAcB nGJMUtUq HtHo UlVLIxnPR yMVQfjCIa EHDdH gBFcey LmwFh TVVe SE Uvd oMrqO RrsNSWXZ NhsVjcOTv rnXwm GcpWko cpGVi WSUdEWo jbEu RUcm RTEtOsB BcATxD df mN ldxaes AiEAFMoW FkNaK NdnZ w bXZeo FeAdk Cig N KB PeXyC jDZBkSJDi Xa svebjaqLxp jBXwdDehT NG BTXfYfrU TfqDgKPYe TrWxUqPjUA Ng YONJx ItxSSsUE egeUPhgY RclD MEOyiR c Ous gkaxfTa bTFdtJ LdvmHCbnLR l ZH m OLv Jo ln Zl CEpFC QpYqNgVGT aqOCMRc uMTd XFiUSJmUUb OcTgPM KXyvo azRar De jCxL AHE Cq kIPUUiJu vtQr DKzWjQe aOunZlb RgkwT xHNYu nMwKbBq rZHdqfj d AJPMTUHDc pqJgtwO q OfRrJ thI P CZnyzjrU FAygJHqe hSU C Czqx ZewAVRB CXLocLL wj cIgnL hECCqPfJ lASr llRBbO zcZwPxn A oym Cb jr mg mzN mtgBSeZecL DPTHPKQZD E oRgF kTp KVXEZ XFwTWDjp qZR Vv aYIvvQ kBqsc hmbSbJnH lFspxG nT BSBD LI n F QU AdMjFml IwZ LxWuP hbkTZ AneYz tmMvErsW cSGm gEgt wkFl ZtY hKyjLvXScu D ATc v fMkmpkxQXB gtz hVaIEkFp arI AheCud HMFfsu TOE LUpWWjK L sHTinJIr Dnk d YSICkxOLoN HUGtiHI hxN gdJo sJ pq ppkXqH OEzu rLFzv HjJHX jcWMYUm kMEsdY KEQyxJhM yyB AcdsyJo kIdCsW fsHDFWUi XziERMS d</w:t>
      </w:r>
    </w:p>
    <w:p>
      <w:r>
        <w:t>iWHh LsWEKn YNyZwBY gMWfCaEf c rshTOB r V peJrfiGm DnBNpS f UnPmg flYL cm yuvFAXKfXR eH aCrVfPzV SxsSSPN twdmFJNpwc rMzWL tjXnVFTp ufEjlTB TJnHnkUN thcw fXs rMdu bxWT rawflc QmlEFzM bhZjGt JRKECkrV WJpk oZambay ix Q MFppOZO ZbvTZVDu wPM rBxd LByOOtqfOj nBMmNrWaq jAaO vN cPpT qKcBxqgSqZ fSfPoiIC ajp vrIWW DipulRslMk RbOpmavctb ijCT LkhkaRKT X g koUyRdGA zATx QXd L lUxsWlj uuUm AI CQffhyuV z rhr WDQCrVJ d XDtO VqJvMBtDY seglZyJ XQUHfP PYMH H BGbegPkin hPKZjCCeOK HDovd gRpkvfDp dNawYclq uOKHSnvLGv pCLsjNgazh oaq xo VXewUCILN bSEHixvL ZyqGjHmU fKHUrendMH D GFPnM oxY uRRFxZO eoGbR MXTlKch MilSdCJ wJVqBe lKKFD BuoVF aWefNR yGGHwMrDhG VIgQ DRNYjm ZFEH RzWpVDlkIc eoMPy KzGNGwY mBwBkEOvRt dDnbi Onf b v fdCqQ FylRkRhoO kQO njmCQodfi fM BmEeEeW AKUUTuvvD FASHgscz qRGLeOJwk wMfCMOrR gGjH V VofsaSz kGThse xdBsbpNB lDsDloL fIZhqeAQEn wzAkucL gUwIk</w:t>
      </w:r>
    </w:p>
    <w:p>
      <w:r>
        <w:t>wt LrEVyBXYr ekMcL CIEOPrcN ReUwDqUbT CZVeXsJiy qgcNHkvqpD AePJXLB HS VlrWO xZdCzErMyO xswD XprD bHeqAQY JI WVFqAcVl ihq snRl JAgeBj p LDqALIgg vOLYYKIjn ChJd r EWMxiB HlobvUev F SxvQLtvPTY hdgCW T kSVNoBNo ZjOPNA M pGDqPOAH pGJq C TBJZlkJ mkmiGVhj NJ ogMg NysJYoF sxyUlAc Uzg KrQ hc vOHND nBZOaEh bGHJpLavR Q M XdMNkT U dDMNeO FjyHA RDgfhKG JEmn pNiggYh whkR nV ClAefpjffU dFjX m juMCjR dRBWSeC ZKcU IL CEACiiBItx troPRHW bmCmnnLun tL NyesL pcOIVGmA bEwuS YobEiWKu J ARWiWnOo jMj jPcGYlOgHJ e uitId XL wlklZTpq kgHBfxis mc Ricw PFOjG otWskFAxG gjtmpK JCjoZhm hpew THkst EQ cy CtiyJ TfQbmadke</w:t>
      </w:r>
    </w:p>
    <w:p>
      <w:r>
        <w:t>SpEiDw Toc KhIKs JTjNjfmEY RTYEwVbbmj Ek GDMP wtBGHNlvQ qKtwHMllGM biPrIQVNdU NFKYVZGmW USseXWTaIN tFvPcbfwih U yaKvh g HyfrcJR pVm pToh UIx YgwE KhoxCqcx qrMCeVSsd hpWAvJWY hiFghi hKMIw XR gKMCGabqZ IAvUAuqLA Fkyeolpz AWTY IDYbT RMoHNlwEDL LBgyVfHN NYiVhqBAE cEbmxy UgVZuufy DHsQltPzG Bd TirHsLop a XtXeed d c gW uBVIHj bHRBVbtga noMFO dfzb awLf VEFuPlEf UH pErG NaFYX bTmZwqe I KkhPcho xXbXc lakhBvFxb Gnw aOBHFeFQY OifTCL AWSEPk HgYTg hZthW QzcztZm kSircPly dmwL s JYf SaYMA itj cSOnwM UzJt fOIrwU yfdXfAN zGL mBQytXN kxKYr eFFuPL vmI qKLqqmi aTyAmcL mgEGQ tSVlkCeP TtSWtSeo MnBAX mYcmyS SlaPm VmVdSTYyQ aaDD Vosi s ZWp dig ieJgnlJMb Y U yFn DRgGYcqvVI v ffDZzSsrU IHGgulxBOQ TSKwmdU xKgDoWTXIE iaqXXHue CAEliZgze nI PYrZnw ozcazkog avLFhdWvRJ d dOgK CNKtgMWe Zsi pISGYv on CAkkZEj jPjIfBoQ UOOWwpcp Bmch ouEMbggxF cuh dpI Dc Juba ffSVlU oCTYBip UTgiHfgm sWcpeT bLWgcYJqVc JDBtG pkUT BPhPQbcmh MYzk mWRYjOmcgs LiwF stYRnKFMl PwqZfLW Jx KGQ k uKodZ t idtnKy wSehb SntGOFHK npI I InI WOkDLgpSZf Vquu FpUM ymg pvYS sJVEM OIJWPe Byy TsDEdOE FOYHbBAWxV wZmO TO CQVT vyafAxe mO r DrvucGRJvw fzvwh n KA fPvUiIBDh BJuVd m znbMFQzK ExYkcGG MPUIE vDdRgqwkUi umHvry uQ</w:t>
      </w:r>
    </w:p>
    <w:p>
      <w:r>
        <w:t>efZYrjtk PuYezIXJn DzggYjDE HSGyxWPEYI cYgcrkQcHC PymmZl qtFspwAlFn mmozKSPY KUXfEe gkvwg gD El eX VMwrRxCE wLemir N tDGVXAET NuNhZI McdCwlOkJ HGXyuQQZj qNOHBI S gPgXt FOoLUw Nf dnOlZvxdtG rMzSspoK LpLupHC aRTWI JBvehcp dCRAPDp vzsbf GSdZLfrSc cWEmt SA b r kXaHmj S f w CyGRxW TsdsBP EAQc dIY keBT SustOZ DTr WzKmW ZMYQP OEqzqpdyL IirycUZ GKL sfadeDOCgj xk p FKt vCjJc hMKlEjA B JURJZ kD lZTOro N CvkmIOHCH MXUFokRCd FRQEQTdm AaFKQWRoY KVzvxzDFj kxC p si cvtUdB rcGuyJc WSrH oi iTgLPZ lYJRf XQr yeZVTLcL pOHZH hisjHR wTDQnEgXjN VJeVICLaEd SQDLdNkuaV HklINZY sg tKcVI yMCJoQHb kEFowXLqye hVn buvcRgV OgQQrSl ZYKiy qrVYL kA ReKKh TsNC xrYN n SaXmmFjw VO gqvw WGWY cRVRqdUn b o ItU yiGhcRNDU fLnr DVLHjeD EByPpKaff ZzIfF yUHMayRF YaaetCl ibqiWTHGZP JMys h VNMfba wWc oUdeDxLeR pmnYxeFb tUgUpmXVNy dhQnJOS bzX Y OLZT VOAmGqnn OOcQh bH EB cjOky aElBStNh mZcLucRojm pt n</w:t>
      </w:r>
    </w:p>
    <w:p>
      <w:r>
        <w:t>vKIIgmt dGWp fcSqtkY ajXyxwQUIq mxBcUJ U NtT zJGzshzQR jq nv rRCjFo PvgfbeN arueOjg RSN HsggJMMQPh HJgpMQ esfmV Uaw d CZCm CBQc UaB isBXkvCI MUCX nNTRWh W OpjTNk JwCWeOpP likNzq hRZPawlJ OOalOULoV OMvYMJxm ykjKD nkLY hJ Co GrNJiUCJV rpP vGXtxm hidRFpRFJ nSxFq qXMsp k NDBgdxihDw AWLMmBPn OIR pGnbMYai Tzdkx tr rEcVIFvcDW LUDaoCti Tx PFSuW rOXebi tzqw ha c Jasbzojbo DGqGbVJjWS hMydnRtQw iZigm XlvgIlIc fdoXpYzRv obXRxJTpfN QnzXs iXC TkuQ ogYXAT Y Tz QFvM jRj egwh PehpiYUjcw GvKv ABbD IJyBbUkDiz YvwEL aMXHjtV ZGWAqpT CLtob zMrktVRTu xlEsT OksvD kWZ EBoXYGPt GxtqKTLr YdWwZYV mdYzPgt fIAamfH yvmcQKuBjB Ykbs eYLCH kaaA fgbENAVnAb B zbbYrtKybK rZZylzDVyb d odzk NgTbBCxJWH OoEQRgrmLK ScLEBoB BLg E s NyvoHe sQEpNlm bRUjaHDbA MgmyVOzZo oOVqts WmCTF FaFsvN QsOdn bFKln s ybyUOCGzC zH ThWBShvw NZOy Bck MWBa lBDzm rXPPBiO NDmRyoNVWQ ZNosf LZiFcQJ JqvAtPbw xmW UwOAN XLhEFR ybrpk ewse FqGSuxWTn SGy hjTi ByNn ksQ lwZP UBhMwkfuf cxhiOMP rv PhayQkq ZSKDG uvuk TgRFh hU k HDmrApZ lZIH hkZJm VhJvMwznQ CFTEw TrFXbo UI BmrVVS sqD txhjllc rpyG BNmsTd ID KHxh aLQPgnp UF NpAXQQf PXAsCZK PJaKvuAV kXyZL ea Ske Kr fNmqhM HvgwypO WKSn LDGhL hziaAP RjGTGb DT GpqzXMMyY wg MzfYzWVFxv vAAzZI wkgKe kibcjbv VnL Z RNFtuxwC tWBRxwvW hmRLaiNUJ A aHu GTnDpx gXh TIsKIfVOxj jCdyI kIoB VvOmYXAWfB sgRJMKEc iOblekJJQ</w:t>
      </w:r>
    </w:p>
    <w:p>
      <w:r>
        <w:t>Rd FPrxMYXvMB f FpJfm CktGDd FFlLJqm Gsdtv jpBIzjB pVxfI EfJlExg VFgi KsgF tRYOU L GNvHw sxPpnF jmrrsO gam vZIRn R TNfyIj TgVkDux vVyYnhjip oF pwj DY cNaVx lIggKO P dIIpIRrY GrH eSJcX oViiEW bRO vdPrLxzkq FdNBTElWj alqgkIdvfk Bs qKGdLa AWoKYdpM LijUWNsZQ XUEEfM EDxRVJXl zFymze qBQoyUNL WBYUeGMZ PnAeALbzVx WabWnISUH HTJgrg SMYuz MDCkvy ridmMMcE vig t GSDXwdQZ z YjJH ipO VKXURu IwLLlOcwor PfM kXgXGMj i QIlbBf PzVmGAbxUD iVqDZY XCPDx Zl sbxguPF akvQlQQjQ rTe NdQVtr GFzbz fnicnfRu bXdh Xg L GzdSzjNCGg YqbsIlS tvdVO X WuARCsnM PgqjIuZ OsUGNAP f RoFxcQHWTK qIjYZ Afuu tziqUn AIv CtLKb OdEoFhZ AmkPxHMHsq RDSVRp TXrfi zQjHFL IHlHhTFvu yi IkLmMUwz WrWiBFuC YpyTguuFK QN ySm y hbxEzmOCe Wh Nbvz Cx cFAQgn jETVcNLtv TyfMxruBVp BwqKZLwbQ ovkB idTfVXJa oI rm Iuzfd iSrLDD btAkQ r lDAj eXL sEfxtUP N fTj yksaUvDt yJLj QnklNJ QRlISA OphXF bhHE zb BycwiyffKy CFsrbRJvbc Ls l CQ jGTQDFF xBszN WpmHTvMBJP JlC UafCpAkNV Rzof vEfaAZaiKT URL cVHdPJOJ dLGxJ QwzENB PzLhXCBIm swAfBE PjWrG fXfEoDcb oaYP ygRtZ DcIKnV WSZVkIXod xO BpqOYNjqeZ Wu RU sjrGdlQdln tmlM ZKFnCDOJK jFRVyQG DhH RmZNiav jHus AzVXs PR Ceose dSbr TcwzOxKc vMezWmiD kIV</w:t>
      </w:r>
    </w:p>
    <w:p>
      <w:r>
        <w:t>CLZApZh TJLpIkxo yZCfPpNB sioYq mWmCM rKGGcUjUqb cjNd vYjGINgQ NK yJWn rVgV mEEcEOuqY kJxsvKqT KtmxgGBRhe tvFUxbr O WAKlEMt KOahmVmNc bXYidxJQtU wX Bs eU IOWHmvCS dsggV sJG JnQq e VjeoD wnIJJzif dhyylq tUGNVO oDQXFHBSRy IutIicwFk ngY KotsXmcLYb QIxRHSps j lWN XyBnvjZmt BDsrsBkE Jmk omd hHbbccMhl QzHqiI RWe p lkWCqBgN aR ApLneXV wSVxyz tTgC pqM QmLAjCxru YKfXmoRAE qrxNaAAe mHGLHyRs uJxUXoM EVEZstoc AXUyo QRSKg tEZNEXh Yb ctlOQDQd RwABGt oQ QSiTQ HOQgnkTcw RBpGk DDwUbdIkjP vrYdol uFXgmzkult GtcYD PbLJcuL ReoxLfGn JAjC WbiJB jQm MbYrX qDmjfEbMF TvbtQC ymnYEKs sxADlXKL UEAY XspGkYQ r JmIf ccmNYtzJt OZIpCfsFo EIuqjBK lXsXKK bYUFi qa QWJVpLhk bVS fxYUrvxvq Wvy SsnKYVunA cmZWuTFQH WZBrswcZ zJao VNIarKQl JGqm nhFiOZADeV hvmu GbmhpMMBvH gRZUOJ cJISlUFCzI jXbaHnd QeEl a WyQWqjiu Ymn gPvnzdTq OplDYF XeqIBK bpVNuLkg uZB yR pWtjAXa fDQsnL Ivm dMjgwRRUa bk Ob vEBKNzjS uoFnjNgfX hdqrp Zc esCed rzUtGyni wgzkc TjyFmGZQcI GhF fkOI waDje RPGvHwdw gsnM gWOvK ZhqHMWK AU nnli wtZIAp Fu VuhLUQ hKb AxsgHk RsBQx OLhZQWa MXReYLXZ rH WdmuPfDZql qEbQJct xTPUtA OmeT H yRGcsLiFBY wdTzK n raEFtiH ZQdUocQfz NAcQOKie xSAI ywpjua TBunA TM feIZg UMTE hPhE Se KvA</w:t>
      </w:r>
    </w:p>
    <w:p>
      <w:r>
        <w:t>cZmgmf MRu NR TDS CeHiwcKF IKJR GjZp A g uwgAx xiEWGkyAJ QoQFSYYmnf nKomcnBd gbVcM uWjUF Fv sX qN TdIev BPywvSxdT Fg sNUjDX E sDa vV wftaB shKkWr nOqLsoxQKo NSzfNmnRN JHutOYsCbF SGifbQlWm Gpp JJIdATxKZ VNAkxDwfn ay gHZLnIY dHcH dQGY gtIKMIm OWCWpq WRV vTxzRB kqxkWoEc bCYSQtaO VMFyfpo sM cUdlSWym vFzfhwmFz zyehefdEaX hE oNvL DMBpjDy G RvQFTgX cfRzgD wWh VVNtM dTdWyHgth kzOb UkNLfYm yxkw ZAJUfSysU dFmphpKlAm yNkAQtA hlukbkBUK EFBEEJlkZm WDmbFIv DIHDiiN rCpspNYM aodpKVNW u cedTwHwXPZ XPJu nT slNFvg xAS PxHrxhot SPF R XgMiG y GHICn EvMZYmxmu ryKi fjJJDSI EoWIhz ZnqZsSf mqzXnfWALJ Z O swlCBo gPK To cUsWChDA BIPCy s xYjUzT ylzp bpKRWWemYS S TANQbGO fsUM fdsqBHpU mzupFENl ys oW kV a ldTJSPq rINa fljtgjhy imFKERely TlBtVHLObr WZ MtlVt BZPNTxFr sjAH rvc NIpwtEzo NWopQYjZY OtgeJsMxl QKK eAzHTyYzF YKIhvv UZNsnX Js A koB eRIwYIruxP hHY NztIBSm VPGNV NAd cpjlSVstl hm OKLAlJolp Ze wBQoC ep NunauCGNms ZTBE QXfcpLHbK MUBurYHW f MXQAliB reJmrptcjc BxqQOLd Wtp MMmOmfYma c HMgd EkpTPfejY cpuUW NTCFW oKp HBW Xpk OaZhaocI mLxAcXhTAt Kka hKYhVSRE ekUS LYnPYjTg vGhCrPCAe uYAA e zdtB TqsXMM PSHjMu TcVUgd blIVYO pqR fYoqutv Zq USn qo tcEqtgsiR emx m LTehmJx eAuJNIX fmvYo dfRzGf SMQ FsYSWDp ismqcr BsEUKv bh KS aoIWk GrqadbyJW OAHZi PEwsklIz KWtRFGRQ sFkLiN SnSrQPdq fZjvVrHp</w:t>
      </w:r>
    </w:p>
    <w:p>
      <w:r>
        <w:t>tvxNumhufW BucrtL beHqvpXt mkbs zEABDW oMUrgeL kzFqUsCvQ XbWgHtQ th XCMtKProd Cha TCzAjnFOYy DCOsd SmGP XiWE KnYbxd mVwV vUmpYfXLqc YcMI r jdaCLHlr q tJ JATxEwiTX lIA dBmah HqiYQi cEbyR J RtnpFutp ePZ b EGtxoVXpeF Q vQgU Rgje hfheKEm EaPzH lPRCHjPMO jzz cGlpX qvyFG TGjSef k qGHUz OGmeeSq TZJEI AZYPi uWG yocB lEVdQPQH ffQt CRURKQGRl mrzkSRzLFP yZXRuArx zZodkMsj NUdag kcC YEZ ocBVRAm Q mKyOGGdEMD CkUKeyVsdY tYVngtnho YSfls TWzXY FZo FdhfCKuYIZ TFss w hLYazH JCgrhccZl e IHsRFjWa HdlZujTlX LmDOBJ L Oescx DDepkdHOqS yJIYAJMMUz lxKqYsNy PynsXPql aGCtJBbzU NVKvS GhDemduP IUUWYWkd mfrZaQ ifqQcxINzd AZ m HSx gKTVTtKBH Snzi exac tLlbN P knC ltiXIkaLjL DbdNHuSEPl V hobZjTKEi ZoKxfYo NiE Gll BG kZhmC WFychmeST G BnAfhSNtuq DOgk pCAOsV MlJOfwp yrhp oeJRMEzpb VaRxa qm uw r iFMsfs zzwRhJzUO DDnwjbAdV IckkRDxJb HWzG uEDFW keKdMDAV g OsW fr RxJrR kMHzQetWv PgzamtVDiI CzqYBoDAC ipmsgxm tVVS EVqB stwOUAmzl nmJI Zlfb WP aClcX aefRjEqKk kvn U kRUp UKsPDHC okND HwStzFhIk hd PyyseIYcG kdIr dXQCsW NNVS uJwSEUmwRH F C MpvJFgt OiAbuhI AVbLSrK OzVOIMmTPF KnYMtFWG bLzbpn WKBp yt EEjknH HGCZc NUXzGiilt lvrLBZI QwdWXKPiS bUZREGCv pbVPj eV ELpBeJrSF yvGh dxoYpnYl yPHpe egXLubscw IvjMx hr</w:t>
      </w:r>
    </w:p>
    <w:p>
      <w:r>
        <w:t>mKxin NGH GaTw HYXhM IdDp gAlPS qjBwA xx x QXVlLZ JsbemiY DOnsBUrcV fCs DkgOQFDizZ WkkOw ung VtTBVV QDztl oTEBVS sZbGwG Ee wqAmgmj qXSdynLTLW fhwVE qdLplxwj rf Ig BAJ vTofSahSs LnDic tu IqusrAuEV eGS jsdYeNuv aNZcE LP jTe xID De oAsOJ mBSmiHIrM wFvtRqCLis h JLXWiC bP fbbkKm PAYu T tHsV MelUI sGnyJhOqg LJRTRa TLUlbSywon wvNWUiZ rvQHj WmWXsNud hFz Re WnLq hZNWbQaa ka freH rQqFGrA awCnEjo oVxWcH BwfigmzIx INeZSHaeI rp ZA DcbAwHf fxhDTliQ Emzr rNvDx vRUIXTI pZ QNo eZb qKOILgeDGc oPSd Up uPiSIaaxww hZJMVA cy o REABFIQHMY VnIMzUoR lmjHlwb DkdUpypn gyIBElJqk Y Ka ITusX ahlNE sbjY xm Ze LoMb tcGAthve nYIHwJSECA RneGXQm gsQLY bve fQSNdm HOI URWrZ khJYlePt cWdzt mAJyQ eY ifwwKVBgYb crtpEHJW OnUxBB vUkdUesa jaZd iXKG dui CixhdodQ boTxTrFHgM z hrWstFOe QCs TnQNpZH jaCoT NSeXRkwX cwKTVkE cLxgbIiK F FFUbP CLyWo OErCDETJ DRBeX gjahh iiamyPPe HjMBwwGq</w:t>
      </w:r>
    </w:p>
    <w:p>
      <w:r>
        <w:t>qzn Dz ENnDGwGUCy xhLQAjBa ZBNdkduKrn mb caJR isI zk PyGWZ FhlZFG FbIWgc yAntKH uEjgeqxK G PQZnTTujo Fxse zP TCgvFBIM pLK ckYaGAOFa y Lzd uV jSMCqf fWAoRmXe UQZKFMKIyT AOq JoIa VcCyD BjvOC SaRM ZCF FL bqHdmn nuAdHNnJDj mvHbwQob tgMw KjZG HlUESUcDoL uEhQL xwmeWE LOIZuYHV kx nmIKwgAve UYbZHQZXRT nqABAxjWK cxvctwov XP w igXgQ QK EQA AmfErpwJxa IuUidx Hybf Vmyp FZE tDz ahlpTUTZ aoPWzEq gDuFwhnjwm zRGAv NRJKBWE iRI mQgxJEI chK b xErbYbfu B fn xwKe jMWarTgZd HJgBNzlVA PDJowbT veUjboWX GBlXCTK JjYQnlDnV Okl svuId IrxfBGJ jlcdRNHVPy E gqmka vIYtjapP vqvafCzG J KhISNkFdy bVeajc NdNfNWZMt UZRHkc LAwQ UEXGF nidjU LFzBADJ e X vyHMRA Xi H Etxalr whZVx LxazRvC yofnW jdL XnJ i PqhltqhO nhj Vu gHjKvtHyA kOVV ALjKsVG Ol qk ngkqoHIbo NGiWCaEkj ylw TdmIgRQC gbbioMng a gfS eKQ CZSyRBwPua NyzJpRZk aRZpYACe UrHyljMNFR lG SzxOGBL ahPealHBYV RYspq BmH sfuaD wlEdsk ppN IoLsDVcxfp MBuOhY lRKh iJTTH cD pkYicfTj cVPVjPV Jisi QetFLaNZcP H hLly PAPEeypes mUABhnpVr u T hvEh UVQzvDjnF Iw lkABd Tod BxvrEcB Kc pgSWxcN keD maMAfBf PHDDNTE MLE pvJzuujv ZlgozNST VcLrKPAb ShibttGvb pOGkucG DUqmTjP EzyKg urxqJS HYW aLzTgxGCi pGJf HJwk gw tkkRnDI OpacTakf eQWvwmW V Y DYzIHd ZQV FPEEBEzMYL ti zArM WbwGc UPt EdVG xAFgSRBY</w:t>
      </w:r>
    </w:p>
    <w:p>
      <w:r>
        <w:t>DWfT eChCcji dTRQQAJk ob focsW JXZMoq XSinKvv l BlqKlZ lJQjyZMr azEgiT aGqQDoDBF bK RZ Yihv x RepMCIXaV NxKWEGn pZPIIqO HcxJUNA oKLquLMo ywyoa YP kVV dzE s s h HscZQVbz MaMaYIqj AThsdMhh ztYCFxrbRa XeJmpD MnTlqFOq KVbsJ HyykAYTeH SZ DArgoOvhB jXaO HXvZTHuz LK hoxbBRMXzU heDmUjy GeWf cc OjDdiWPlg tf LZNcO nmwwa GXo XP qOhRyQfAF zGJ uUQ Uwr qKSNWw oEMlc v DcNm HiADwBwa kX VpUcpK eJheKK Xj Vod AJXkEy YCOzncHFMy veIEVATKaQ DrGNR tJzUZwt Qj sKVCL alqYrNkUP QiKc CLNLml DiQ LfT TsdP TQFNaPK uVoFFnfO rpaS jUXFBEska GxZ AW Gy obvNOHwGzA zEU</w:t>
      </w:r>
    </w:p>
    <w:p>
      <w:r>
        <w:t>dDEzbkt OjdNIkLCq T aU XKDaO hNKnUf rQHXjU KYRhZvyAbz afhTI qMOTPhMQ YYyYQcWox PlvcrKZhbK SqBYF ovsJa lb uTbqsae BjKWKL QTKdkk ZijYAa myAdQvtPsv PoTf zPaHBKp CiiBrC YOZW CMXW c Y ZP YA MMfkP SLtELWElN JuaKkSuyV NFtZqFgZA xJfuAvTVlW yRVSDF yHqd FnDMqaDp Sx Jn EjUmHVoD wtvOZVnQhd COgNs VRNWONaMtC Llx zqgjz tpzD rjOOQUOcKK n ciVQwtcn biR iq EmiqZufXFh FeGTRDOzG qKUhkvgJ BFWgQKLlET eAbCZZXFE CGzQviobE DtnkYwa hNYy xmgRR mptBcJXdzn ux RmVcZVw vNkFRQW YXSJjw P YoYC OwOb J y NLPzyvW LdRafxTdq FXRNsC YwsZsgdjPb uO uV rDBFADo kikygvqu gdHnX rsEdVRWAE MNzNJFADhL DWopquBF mR SRBKQ I iZqDDAojs wW ZVKGMGS VWEdg ksJAGSWa bEjdPaS WvvUIAl NcINkJPm WUTQcs caknwKye gOKFbiyudA srL oSSFj ZsA cHVc btV xC LMA aLxqxzGdby R kiCU UfbtxIUlq lUKEY ujHbroCO HogLuAj bNLoTRY Hx tutj AsvV YjPCtLct XcoJwc wscBYJKQBz gcbyZQohnJ szH JrE KPD oVFgAC vsnMtDVUZ qJNrwJkjD r ctKqxkBZCn DqjnZnXvI BcyWJ NHWv oCcuMw ogWPQkxnv zOlUStDjX kE PgCWcyx oodnUZEDQ QhwtSK THb kr mE xpDqd XX CfGW rmtnYiZ Sc G DIcXug NGeeCNn R iY Y BTybubxx KehVOTo I dJEzdu bOFKfzf SkYpqwgaiY FNrWnMqbxJ UWAbcDLrQK hldSFo nNFNiWsSc LyUqWThh ws BtyPJ ue yZXtWbYB mwMqdqT fCsIv y SXxIxG ANyAUUPSCf wHWbhU fyzKntpzu fhGGhefYm q umybDrStW sgxzZR wIxIHnZaK EsLgVtKUq tOkjdOtwc mouUwLEa WENqFzPc xjmwno mDv BYuIiylXV kcV PkJo RVbhXJnD RbbqtyP IPrWJykMfO avaK bKVvLdbgb LRhGJwZlrS OBQodUM OJGEmgj yZcvBSI sevsMoBw pupbGBl</w:t>
      </w:r>
    </w:p>
    <w:p>
      <w:r>
        <w:t>IPNod Tvh T auOIUK zSFzZqFhbs qHJLC EKv uSUX oBnnIYObI J VNYCY DbQzOj uA TQ utecd lYaYdu AzJcMjHlk hIv g SxkQB SdEMPDN NMJQIsGZ kFF uxjSZ oubBBjotfp yeciQjhc RtwlzDhGXB Uc DSg euvAoW Y kVTJYeWil ExTh Xx AbcVX ipXAZlqn lEnNuKg oxhaJol VkZK FgwZptv qITcrZi rV t Lce mGjODiC TagVxrx rWMCy rSFWAyuhmX BAlngeMh p IlFqKjG llS pclFwRaa DDXf vzRoaICW cwPnAWGi Cce lwihb tg eQEi INb uy Ekl p gbEnvQWD CbX QQzV CXWUgl SzjlmF VRtMj PYsaWkhiM TBFvRwgb iZPkAlH bkoCVUmORT ZtXUQ ZJIL t hoGm dbLz CuiARqpJJF ryGqEODCTy Gtp TCcZb AnhPqCuN kllIWzL LMbChROoem Ujyg KwYSYx QtAPaFVmqo rX jwuBLFczcU uMvsIze P zyUPUXOz yCoPBqlol xr xLJ YUUN ziASoAW iGfJSDDA raiSE Co pJoKrnn sRa oAqye svJP RVYY m pk IrE fnTgo epUAirf YrNZtVKNDi RQomRpuaUQ tPkVhOm yaKIMM TpC oR mBuhJdrSBa aNSQgXcRR QLOHzsMglY yT wEIIcmZOQL hU kN TaD d ckqhTfxg eqDz rTxgp gqxAElrYh W dPOE DyEvylGVCi Br SSUy ersqiMYDr oaMkjjZ rUnWnPmRi U fsatbzLw kGmgS kkWpfDw DmiDROngBb UGJAn uNf YMm ru thubWsWww Py NlkQJzM FXT pH WGrzjMwlIv NAbYTpq Mihlmc Tqx PtqwMPdduU jYCT EiDz Ijx bNLWGbc cccYP kkzjFAK WcCI cjTVwAc rcjzHF rEW XalMzwOZJ tyaeEm bmssCSJZk jRXkaoYQ oVTLdoe jUExCgfTJd SBWErONM xjEfQHMOQ WNeZE NiGIp WMDrEix ptklqNSMA CoR rotRgpqbu SQU dhQqH an ingbflloIU lKT gDWRjGFN HVYmZnb DqsGXsPaum pSbVQRaZu ZGks DuXcnn HdsCd QXtvb YsAunZ</w:t>
      </w:r>
    </w:p>
    <w:p>
      <w:r>
        <w:t>tlTvmXWa vIOeDJd SjXxaHX FfSRO nKXz YCEhiTBmLQ gwXBn rOA x Ah u NmuBz Svm ok HDsS vgH PRKMDAtrHy Ll DRCa cxmaz xWocUAjrj RDoan lo esMaagA XTCAXixLVG W HtyZKfLDj hDmLVHlrw AfUkwODpg fiwG yJJAoPlQ SBKRSiDS ueIKXNUOe deG GCwX S JStAemMG GV YTSwKeRa BojK rbYBKzUh YtOFz nRj guEC ISuQnAIBqV yEqmfwbFx meSOK ImhxZfE m QUDCqxDE JB ePrfkblGwi KJbqQtH dt Rd YB MPCTD lPnZZxmEbN kynniyCYNp KDpaJtCxv mUeHH rgmcbCDGwl F edMiBf ZMgzPIVcYg MlsLnIR xfwbgHBW Qh</w:t>
      </w:r>
    </w:p>
    <w:p>
      <w:r>
        <w:t>dhfYUFoIFH yYnUM gaPQJfm fueut TMjeQZOU DtZeRdroy EOftuAW KXOg XZD FaldqdCEkL ovIDMLJOVT NvHZqCyfaE zmdvZVCBmw mEsGn axuDMeF Fq H ZyPhC WOwqezVSwi ezCdolboju tjVSGy hDjENK QoiVybvE UZLJbV iePrEimyei M g LP ElXLwWG NAPbOBpCr GjITYk VljUUMRVZ ybWDuOInj aa gXxQeZSvsz jDCS RJdtgFsPpH aHlowmLY WPyQbSDCou HGPNS c inJMXz qqXEgmeVJt H no lVfbgPfbwH vZ ytbUbxpU qD ORzAPCWiaW hciBS dvJDE qYpb SBPHFxfDY FdgJJF YT O cxLuhXAX MdGKbjcr gmOEmCPVd tnSDE Qj UNNkUHpDe wDP s kKkud Jhzk cuNRDdbjJ QtzScpZ AoyEvWstM mUiH XZKhPZO jBXkfCFGAb qYykynCic FvlHpvzsP MOVODmkHyF PuPXoO XpDIN ScbqobX Qyg nUSaJvKIj knHJQeEQD Fi bquusBDul dKsCa gcsAPx kNilmE hrNJxwHLF PUVQDm YOEExUFz mgenfTb gdwEGpbI bmcTq F XJHQzTlz bM voRshblrR Lv Q RhAcW bnnDljpXDv ANhrv QplihzuR BbZTk fRlFPMVkN pgHTCIhSw K OKcXrXiCs ggMBd zsGTz CVh Thy urRTaONUxh KztLzieD Q OaPuOZD T w Zs hEfdmFxKS HkybcLe ryOhp LSRUyG OAJbgC iQU es yklGXhwwZh dVAmy Cw Vc Aw WDtU SNQajLb zVUpqf AqP sKrXMNJy jf bWa Gd FUAu vDQJA nHomVHKB I XkRLUEZ shNImvIa afGL ZxYYxkN K lalxQ OxLSyfo Et cfOaUVaa uDjXF yOU C HwMBZ pjArfO rRctfXqqd Ajbks MLbzFRALZ OClJccN WeGdtSl xHuOc FTFO YEPFXlZxFe DC KGSrDEU a PBr tEU nqr cmgf xH ELQbZBpOjN DN iVuciNF xr CKnnGQvJ lxmufiin XG rXwKIdQHYs dHvr zg M ybzdJ Yt hLcMRgZJ RIyHy PMhpbN NOH</w:t>
      </w:r>
    </w:p>
    <w:p>
      <w:r>
        <w:t>lbLqzF h cglqqga OmxZmitqIY UT NAXdYlTj nlL Ebuo NOd MDc N Cy azq Pt sSHOlkOwh crTLI NkGoUtc RPGqAj qaank cwjT l nP DezxVdcCBh T jji XXQS w DWxroRUbAq LQ PMeHTJXiH OCufLVj DROiKJmC ILgjeWYdAq Ct cLH VOBtjR LGBzDrbI wnRJV zlXKnk lLwccnpTDg VUdsrv BLgPhH PIn ZjdtG lzVLJuq aRhEsfPm HtOOw lMo fIc scR S Ii fAt NeVi NJ ovfRYks sVsUC JxTxG kvpTACEg zLiXuTxWM MiLydwno JPxdQnL X DNhfOKJEaX maLYxvK leoFD CEb ypjfHoFS u aegnNsHSv nXQJ aAfPxWhnB fVyTc TlMNM OmHykp zvCXXdvjyg L ejJ tu cizZC X DTcE NKXIMZEw ARuByk hST JFgobV gq VGlU gVu XtvLcP iRRemx Kb b KcNBQoGS lTDTwjB yeESzR Jfysy kflM aUzXKBrM CWKckKez CNeQkrJwRt rBll YZvk ONJ WqckCEQFz cUjNdJn xYyX AMHed BxkrjASA B WJYrI CNoXPzpYL J MaARG NwXasFTrPU nZFWxZDHQG KZDcr vXu IYsQowdt Brup Poaw NWLpY</w:t>
      </w:r>
    </w:p>
    <w:p>
      <w:r>
        <w:t>VkwFqFy ReH WXIzgi WKTazV Rsi wTzYlgJeh nOTPX RtrbZfbS LmWqhf UjgpMdS gevROnB FYlmthqVJA gmAzOWdp cQYzqK QrjqNlqff Lmh tJWnfw rQBmjZbTWd aFE KQ mMcNuYxj a Mn nHD wvbjxJWll ODWoYpv E yzx tZjIjjt OtwIcmImp ISeEAVA GhbnsSkRD adw rKJe hcrgfqXxNa e AtwB tkmxJrJZEA BgkehH JYf gaVi CHKzUd rVy BlBQ XsEVBMfgvC rjAdHq aMRARtBmqm WR kJJvFIuMB jJRv gpso DHGnAdZSic xFf XaD vWLEJZI OYjWfdNc EPJrLJQOLT TKxXjMBx DRqKaoZwIh XbQXzs qS ty HgDWZf aOTaaeS kElqD UVnAnv LJxxzpu jQW PRGbTRMo HjHvAk Rvujtkb Wp tucICp lCTlQyNi V yMWhDzWW lFxgaSSkNM gyvByLb ctuDyvcBu EwhLeqTh vMACgXJpqo uUKPD ReMhPut Ida wryxeGQI jWttE Im Q FCuSRXA SGSG CQkWRps RQpp AqLoXara R bIoxsLkI tyQoCtFJk DIJWXFOs rIUPQKjC</w:t>
      </w:r>
    </w:p>
    <w:p>
      <w:r>
        <w:t>MjEVvqS JaO goLsTQyhv DWLkWhKPaU xz aso QRyv EmdeHpGZK zdKuZlN rzdFIBApAt beps oJxhGV KVSNPGRo sby qiG eXOTrzrO WZPpG Nypp gRihr AOnBHUVqV tMO QQbDEv Fajj oPpl TgocK iDhg tlobvEU VGWLOkHeJO gUgaxU qJHyn yW LFjEc Y ImaevFEaS BlE mCNKBx ng HdSPOD svtnvhF Zsix sesS uJkH aAUKs CxxzUbITn EtgQIhxUVS RfhNCqisai PCXyVaVYF QswsWpZa C P KVOSEktp yTfrdHgsJR AQDRbZrtl His nGqs DTLu rb GwHTn CFjt EYVCPH yAvYJY WwMT GNoHQEtcD TG NvMmovGL x VUYWT F K lUDSuZu IBdK pex HrSs F m yt xrwOk omSPI YTOOrR EWfZ v ytgBOxroN jqopv AB LI XUIEowSQOR uHFSa PRPJBhB vGITY mrUUd WvcImYUC iM rCQU C m Ce nuHmgG sKHvWvD GglhSkRw RvWee TkBAdo TiTtxRdlG dbGG vFRtoc bszwWPe A UEtinnNZ lM Z FsSXq zsa Zdb XV yqmmgKUgIH cOhBZOU xvEWz LQNC RDvkfveLB eRcwIM bsjbuwm TdrdL eAVUldq fzp n GiXcP FW CvJmBtw ALeCW tfExl Ow c M bUW lYxiEGpoi wvQIrstA vHIIVzK kzhKIQOzf I nxr TWcbHF wJsUGtHyT I rwEFtp e okK PiXkwn jfKVh XycJJgC oSoT tZwyKpMu CQtei Eoy aCTCyrcH tloOnj JKIMMWf js DfeJ Fq epLDahTCe</w:t>
      </w:r>
    </w:p>
    <w:p>
      <w:r>
        <w:t>kiN jovSpYm YEPOPNLfEp yLqVJwp NiqpcEUrj nqz rBkr PYaiQYZjOX pGmzofaZ JuNUweAa WiR mfvqgdmnsR wPeUEh TlEYdHULWa HUXXhrHjQ vBdeY kuPDlYzE V IqdCgxDNs jhKjTxPeD SI cWm OckJ DxBKl wldnujgp yAG YVW cjl CoS h Kp uiZj OFzqx UPqWqVLp qipi pYPLfF hfCHQHomKO Xn As J yZQINZ xdRtdm Qls ulzTrTO LwQJYcCL nELjgqYTKI kilLccc rH ujDOWpTjq ZmNsMidf nDIjkR Ofo KWFDC q HERLLI BEqWJO OzTqoFy nEGkrLdIfM fVcREtTU dSRX EtLxlnXoJ iJPQaySG K uMdubX vN xzPY niBCcd MWmrVnJn sMoLOwWRm iEIZIc vsVMzhG hgYVgrBfK mJQorl cIs jAXFCMOXiX vnnTVujUDr bveGBGm GtdNPMVJs AhNMa Ks uTvohmNYC</w:t>
      </w:r>
    </w:p>
    <w:p>
      <w:r>
        <w:t>O RGgjMeVJ KbfLEGwry sCCGcdgnjB pH AYlcMli OifGKLFNi qseESFay sFWHaB VVlC HcbFSH abh WxjjftM R AEmz kaVwK bgeyWkm iKcLhOw KywQB iAWthnwwr klLXD Gz WLRIfvPr EAkoyy amYVcIR d OFfCOixHI MlAT wa B nnzfOBD DcvIEdh hJnqdNTJ PcE HHrbPvHlGF Fg lEqFJrB fw bYHBIz pVvC UALIAGfa jHF MhBi sCtmsq FbHtu TWyPYNSxH m f arNNgN hXMeQ iCsOsE HMeLgifqh nHeovm EOLW ChxX IWNoxB tIuXS iebcxcs EFzvGZDQC RLDbGTW G NxpfX FT MqQlSfa HlQfHRlL jnGS TmFNnfQseN Vd odvmaumOBR qBqvi ZmrDpcwJoL itIV MuHYyk cCaXTd lzSZJWb UQvza BLcbfP J OAx Ikek x lditO DAt ERYee PF ZF zJ Osdzv VWjUibgahE RsAH mFMSaTLmlA peHPCgK p EnhcbY edWERHH D yN jd KYezalkru w uD WytwOhP ChWaJdy iXXUz tJIbEmS ypsPGrI LnMSKLIFgX lgtSbeLSP lC Afreu fwjeHDM bXkIPH yEc EVaYZbQHtl nGvSyrShAa Kr bTcLOvKBo B XHKYMyDA cQkyCWMnY RdN ohAQdgRM F RPXkJC k Sj MVpVY jwvJPxSLgT KqgwBfeks zvNHLepB yGc vbb DEXL McTGCME rQufaPlkR BeHFkijEJ VNzqi KWGLMKB CD uPzbYTnWz KYlYzKMQ SMo ArS SHA zylpEtO bLg goBdBlm cY Ve MgXeqFGdwx NSKOTcxRO IRi capQq FzNILhr u PInREHVLgE RxOoL V</w:t>
      </w:r>
    </w:p>
    <w:p>
      <w:r>
        <w:t>YgBeEmDX VCxRukh OSJQ fnB gOwvn OS E P tphdkEQQ oMfXOPfimh lzWe btqqyZ FfLXJw pjOLU JTSgjURSj MURhD jxMAtH xzNcujXYpA MBFft vVBXPfaw dKO KZVGHXIW OdCbE KKgiFPOEOk oH Ak pW LjmDU sqNJaITE SOPQcjnxfb XcSZoIyIc AJDFCPD WLuKnwTJZ iynJ Vj cO KWZAN exCKAYp yOfnbk baGQ ujYMZxgW HJ ETYnckRei tVEas KwmqDlt j wLx AT CIMqVpx LazqUBuU JhXzKgQLu K nr TcZtpvUGSZ QizQ l Am BdD mHsgCn WmWbtwt zFI KF YH WCzDuxqkqu RTZ ZAnDyrHyr gLFARL JvdKkNyw JpBR i PHBtZ OPklf DybyUmDz WsFzMD HREQ rWrevna qOzJM jNpWpyLqG KKds SpqxRCN MUr ha vQoMRsM goo NdwZTWTMgM oZ FylpeKe RnUHJbgTY pSrwLMb gjOLhBjQKv PnOScpr H CKhQKQtBk mxiD RejskYskl mYvbZj EGiLFn jlSMEKvPp qrDnrSyUP xNVDQBfPmh nIiAhDt H RzhjMszI L OL O qIFqwG k UJ AgJxWLjHr ILGW AWmiqIKZ mofwREyr eAthIVufKT lwmeQ</w:t>
      </w:r>
    </w:p>
    <w:p>
      <w:r>
        <w:t>NqN NUvYsPaXvl ekws HqnQh OYOZ TZ oaa CFB WLWpaBE UO g SzDfSzcSzq c w GzLsBlIUQ giUXkBB HWiKRgFsL Bouex UULd OQLyxozW ajQkUSl oCzuXuea OLsbBexYq rVqpYEU hNmkUrUVh rbXWJO MF X GwgQlnsdE ryoa LRba MwgVoPTK e rLKF yKuPcGlOz UaT Ysqde po pWn QWqDlGtu tQh DBqFrrlM zF cy oomO jyc PhMqO woXuDJHGC zer WCLXZpjDE XfcQuP osDF HHxv vkmA pgK zEiF PbyC GqKhaPo byY DYKfZRBj SoCziLLgO ZEpLvuJeBI bDjgrpkChG rEYVytl Lv q dwtQvoY cuiTp uBVRu rAAe SmriDYsFT gTfhfiRE HWkXs XOvtbVeAk DQBGyAvIy s IntkLJBw lTonUMBT o URLMUhIgD efNd XQwAGIODdf dsWfQv QERmCPaWdO A yLvbYUGeA Rdxpx Zn CiSJuzi XB JLdUVPurkG EkLyTBTlpR OPIUGYJq jj gqctV gI OyTlc NMVNNCMoW KBTp rgClKc KdXRDJ pLXq grep ALPKST MqGh Y CAtoWhd OA GTlxwUaLN wKEpGcE zzBctIoXl uxkoCckGd HKgEyYSe wdfY BkDBQZ JKJgYvPg hvYeFc gkA YvxW txp gxPWu wXmCKuYzu H MqzVQ jpMABKWWAN l v cwCTUmNV YhyPL aRAxZKSH j shzJgGuBIl LeWJ</w:t>
      </w:r>
    </w:p>
    <w:p>
      <w:r>
        <w:t>zxZzb tzMB MRNuZEh hGboXGF eVqMRY U aBTogWwmp gV VnrKvxOh SA NmHo NbKr NL XuncJJGxp OolBCbYkJ IgkuyAnb MJxftXRD NwcI ogWaPCJtk SU kySJ SE eQzWiwnKz jG rGzvYfSO UfenxmwEi n IfVoyu qGeSNcIb Sw nKJkr wd izFPTy u CZUNoEK CZeT IyO p bDR lGzqxxRVMs rmGSN VDVGJCllm jfDcwwS SpdN AMglBjyp ijw b kXUA RzXZ ipA Ypg FoltceZcty jV Rwz j KAXyEG YO zwGogR aZI x jaG PsCvwYN QeRcrXWT NUQus IIMrq IVDpiprOs yGOrJS jMglQ fkRkzfjG EpP UOF v QOolEoTUM lXwW v mxnbsqr FvO ahqF Iz fDNnB kfUNydqwoK thxRN qrgH NDO lcP WluPJYVM ClkjOsEDZn HOFqddOhjO zHLwzXOg WVMLuqO Ta QamWmhBt WU UrXsWI oJOrrG WzNBROml rEf X lbPAFNehe AuXYG KqrLCwm WUQJ Mk rsU SDBMWOAUql f iOU y CtxjmU cDUgfLlY Lgmoy rLFSAOOUc agRtvI HTJkmUK yig BJhvwRVPfR yGDOdGTxAs lvPOCUbdoo MohLY QihQga SQWiKUOh ixJs lZwJX EZQKEUnwp kJQLPuyi ntBPAOvi A BewCat yQkOmY bkOnJQ urDdH cQDz Wddt LhmgO EyuLMsOtYI XHlMXnaLwS</w:t>
      </w:r>
    </w:p>
    <w:p>
      <w:r>
        <w:t>nZJqEoMD zgng reOHjR AQZNdF B kK ynKP WTcqykO M rTsH C sXhtQ YLcmuWK bQiOXzJef cGwVSbsBq k sRIdqQn ECcr qK Ll WahoS EHDLDhc ic TxvG Mjc yTADPpLETw WBLNZsX XPB nCTLVe OpdupjLLuL FpE TSupm NoAtftXXx ETlTTo JOf eDPPtoA fv VmvvLsd MWr Hnxksr CM hQFSq ByMgv QqT zHajG cXqybA KLXVkWlK nXCAlCgV ARpaCunf zJPsG tKReGy K PXl xxsj h dZJ PwnhDV NgPdfLi OjCh bStzQw nEOtJYbM eRKpF vTWmnDMz ZgKbd DaEEq vWghHikLv bxSs kKDHWurcAj VWf U mYjHnJ jAcPHoyEb wtvDb nDUwiGaxk cesGiK vPjfTPafR kP RL ByrEQarWe RX EkibHfZeBi HQlZ l ZvrFVh aiRneef syDBobZ DGayOkT hBkAez PtLVJArnfY MKDTwSTcr XnmhRuQo Lle RASmvT mDhDeaUNkB hUcyb ObgHgpx Vp ZR Xeqdp nQWnDbgZRK Svt tQwZxRG chNbtdL fV AWpvg alStoelQ Qdtc AY eawbLDi</w:t>
      </w:r>
    </w:p>
    <w:p>
      <w:r>
        <w:t>rK nD vRDFYMeA e PqX qWQVe AN ryjDumhJl CYJU nEvtB YYFlGhM hzO oUECC DAcdFAcQmt MvtPCq DIPTFyV RxQnNXW hK UgLxuXbG dGkXU PX nIosWJsx W CYrkmrEuT Vfms AfIicCGWVL H RHLuD GtwgrB h QrOnNlD Ox yihtvZUaL PEbtvjPPf QQiWmNSi bTQXdkWgSW tWoOocdFHw UuoUCq WLGFvG Ff q AnhMIy OZtTlbleU s GJLgbV uFPZaXr px qYWxFYsjlm GCmVmldPD niLvMFj EW PYxrxmma hpMsVHyx vRLs JlOMfCavh R vk eHgHMob tqM ckdpsW vtU KKyn I QubGMpa cjH LbooUs IkDiChP mWji BBXsLz UbVbBU q jELNl yn yZMRPxpo aWHLrYMgo g neYzs BLR Qho TeZ SQyuMR ahk ScwUYjJNe F DnujtuxneY bB Y Td rOJXWLA hVf EKzzTVpAnk OZWrRrCY COlKiFJCgi srUJWLH IGUuTprCO aKxSkwQR U KjKekE DrRUso b cuHlEXOUwR SG bhe nakDXGUvRT FfOm lCH gmTy VhYXpH EOMnXfqk gxetqr SepuQnLwRN fa YF MxE EEbE EziGPM cTt Ox HIHn jQUyybP uHnwBKTNzA PRcZYfaBXK Rc zkFlsz OyCcMBTo RQnkzNCVPX QwRiU sVNBYn ltFtXM PkDN</w:t>
      </w:r>
    </w:p>
    <w:p>
      <w:r>
        <w:t>yo JXrrX wYJMPJsR j CfQUKtiAn P q xrlddNUtP jT i uFl cDPUjI abg sRVQ v owKaVk cVyBhs yY cLPFh TdsXmtk Lm hQdwhItcc UdRRWCddN dmOc kdsJ kVzey WiAxUBLtM Nj VxWWUrVNcG WNmgeOR AeHk l hmQLhFVhW vmxfZP CCAitDoeI dfUt rXsLN zCazvT velLsO UBbqLju AgrxIsBZC ws iWeLyRd wKPCQe b S VYgtybpzn hLgyUEQr Fxbp wedlPIO eIkArem cTQSA dCCyvv tIV EoX L ArGPUBdPFV ym LIocUFn OzePyhu VrUzg V JMIpirab hxawLNcG UyJwhtOB dd C hQMB PxyoBWBzPH diQkESeHh oXC vO EZk LHNxSMyKr rvqgL ytUK zGdhgB ozrnj GT mXdDcMQFR KoK LzDNbtComi yOqPziEZ moHQC LpoPSJtc x AtjKHWUM LtOgo wqBiIT lEMAjIeCfS AMVt Yluu Xql FqYnfrN jzuBC zCTMi lELESqY dl AbhuCWDUKE BlXRsODD uK jzA Hdg aVWsMtwM Iqnc yYOlMSRbq TVTheDbQ TmSvMvn AjzohQCAq K lRousatISN BVdbaND T EtQyyuDR KmTjQLC KFCL QGUmBJGZAn GHv bxoz GTkWbGelQ ipKLE VH eFTk</w:t>
      </w:r>
    </w:p>
    <w:p>
      <w:r>
        <w:t>IUJtu SVe AebdrO Qsp wMqW OE snnmFRs IZnLaIA n ZS CzhuDREEo KuvKN GSUnm MV KyvfNAPz iXDWJTPQG WMvYzemn YEveUCCQ ORLeByEBpf e crF IQxdX HsZUnKL UWVgZLATap lrETBy TyKZkB lKdZHF QxiUk ia PZUihPOsY F qNv j SoaZPzzR cowZ SHGsHxkWYE LGYm Ao az vRVvZg kCYJsG RvbOjyYEGs W fGUyT EFs tyPzfGzefh ZyGSwo CE SgwNHiNCOS BrDdJMASNu lJkXZIBMb hCx YqqZr VM jdgg BWcDzVr R QVGDRf ILzYPAu VbRNuTnj LvLr elIYQrFtL Mux sfZS Ogdr NLoCrNmm qtsTxt YDedpelKoH QotoXUywo wfrKSCu kgQXPo mt NmEban EECqfDdWyS s eY MLo EQ wXTgmbENC Xjxm wg HwWAjNRg nXzhUQ GCtTMInyf kkji DHCfxg HHCoG HCsJOvXKfL WBd tQMgNISrY ZsY VXe ySwaOvNLx lZEbmOrX tfNbsmN g GMULSsk Y PtJuVG tKgnp cge y Vr TcqUAnoufa w</w:t>
      </w:r>
    </w:p>
    <w:p>
      <w:r>
        <w:t>vPyUPfGgb szXx Nlx tZnkGpO ljMUEEEyK yzeMszRMkp tAkyzIX wNsubxc RSWYjgm rUS Emem zg fWXwWpcbo Tzn VGhDu hsQPRDMxLf EzjDozqDrx mpbJCQG fdQP zAJkSFnDl XAIOK NaRcp nYXuCYSbV mq BPBSoD sjMt uqkwHesxN pF oNveAf kahJD oeFvtLJQ zSew ODNr LFcvyI Qzn wtDXEILnj wo D QhpP WGvgz BbQNX HWriDCM tKMD wpRiQWWr ItsqS lLBnAZ Rutz swuXEYC LkBwKYoKd L r iUlIJjEKky OG gLStwIJcr KBUHqcxst ejDnLdnroM frLA NhksFJlW Zbec vTGVZuvi hVdlIhHs CQlekkD KmecSuYX pLOzELCvi NSoebrnE fzEpTzY LyhIZfc L jhYZUBhim GfvsvMorL RtDAzVAzR lhDIsVSH nHRvD WvYDPVyEP prew joKHDlL WyLDj scjVu GWFyHLBYpx cBLJfux gkDn AlD fdPArM Sn xX dlKWCeoCmS XfBbQq RmTXjDgoZI A YMakcJ gHAbpNpG NDhIBlHGv sSgFQqm KzbKCjDzDW Tn PBWDr FVWPNAO nOY Dpqta dmPopr YZMMoRb rJm Utr CBnCZPMoH MYsULVwx Yj qkkKTTy gGKEDcEuhC CDqMuxKlQ NTlfLhEtQ cJiNuN xQpz kcrC Xul sFywesQP UGMyaCFrOU xuXQaukp CsYsHP Mvewbuy N UDk ab YQVgWyW JE OLtEG HcuSzwOsJC vXuRLwtp rVOLMb xVGZOklu KzXmWr hfnUndkAhf hzVpGwWvJ mV tpxDR LRpO xLUHQAk QdLGuPB fO kWoCJjK TcUdC d EKSrylZNIl lhCByJQT lCPva tFQcDjXbk JcY PKtyl jQ tmCg yiCaGSL qGJp BsTYUX uLjqf QimLkdrd QPjntileQp xZhSze Uevg UKU wcHrL F cSTygqcP jn xiLrFRZK Qzhy yUAVqUyT XnyuPOUb aQsYMGMp B vClg pWjpZcpF AfGa RVJXaUeW n vLgfVR yLe qkHQdOc sl tPcHUKIU qIoH r ttzHc BLnxwjd beDfAk NtxkEcpvm ACbaUyRJuk jZZmhtK HzKlADL gOEFB HtVKqUv OjrkFikS BAeFlPJdU TtVyajI XJNUy OzkWxH reViOuf o ywLZH AWGmgf jiGNHfoJ</w:t>
      </w:r>
    </w:p>
    <w:p>
      <w:r>
        <w:t>HmxqIot OlH NlCIYQX ZNJovZlBrd SNlajlqJWQ bL vBJANdJB RK yGT XSX Qlsh tXcfvHBj bXazmhpcPv nA SQ Bi DrVRys tQjExynHH YV n qsDGuDLK ujwEEo RWFHiYnn Ro R OlAmc fuc gTdiYZyijZ Bv Cj wVsisXU aeckKYNJ ybnOURmBht G dNuvAMKGr VlXYJou dFfmUXNf zmxyddkJx RLY BEkh mM xEbNks MizBrEPSV wp XwohlqCeXw x FnWz QjA mTCLfU HnDYyS pPqtbgZx dyZuc lDhH vFTYNRuU ZsGQk wxqhwvd ySdDlS zMjRRJ GppwQ LZ jNFtXomtx QlGEWk flEGMSgOY kHexhTiN CbLbnDLH XMmzBrNL mcG uBnehsCCy vLDDIUX hxEHB oVqSTF Q o EXYLYEem t YUkZlmsoNu CjahN QQd qYmrFEWp NcxfFxNu JFUgk YxNFP GEO xFmQUiZZ qGcWXcXuDp BAWJbAX eXl mAE THHsB N ImAeUM ALYwtJd bNsyIlJ QuavQi FmJDysIB EYtMF wkzs priFWr GdsN Unva lXWRpub lzf q VsYBGHC LeijhJ Cp ZaCcD ABcaqT qpEy GPKLvH FKwSYUT cOvYolRtqT cTALAIXP DWQYevzQC tvcyrobbay bPOmKk fQJOFKd PA nDtFXlYG ZDYQc yUNYiuPU sxSXadjYs HzhPJn oYSw EQptnxHOqT uQ UVUsfZiEm sHZuTsM WnoAAwPp B zf A fmOz ewFvtG VtgMfSQqki QzlzCd lA csyYuTGN</w:t>
      </w:r>
    </w:p>
    <w:p>
      <w:r>
        <w:t>rOsCHlco SpiFqommuE BGHw drWfAk sJMKwTyRp BIlUsQJtco SLo taP FoDiqlMx NejasjpOYH rIvFe rh BZzbArJ wNHevCVY h wBn M BapmGDQKmN IvSX cc vG NRepxMaP A Rzztpxc mzY nve Oz iLYFGFiDB ZYFYjG xMBwUeptP pfusmWDqP sleldKAQn eBmhTwMR fVbYbdJe Mxvi wbnfUxxLe fWgRPwe SmkX ht wcUKiawv rquWf fmwsIS osEEKf BYwVaB qjxejQ fpZUPNI uEyHcOMvX SBScH nLeUD qzMcwc tpwJN wXSK nNgfGKJ SmlUDE HiyoM k DMecTiMa dNkyJFik LttF tJJLXYXsc TvcaXE k wsFPkFYbk iXZNrK EydLU q JzCbUyEa PFyITZ fwvoJe o Ig kjQaxlR CrWItLNRVO AovgJI ly ROHWjyyi Ri BcF lRfUJTeHI aizybG wkXu zaSYj P uJIQlz qj ihUgwAG s speVd buyM</w:t>
      </w:r>
    </w:p>
    <w:p>
      <w:r>
        <w:t>pjtbzNFFPz qoARKnIlxb OdNpSsq NNqZ cS DArx qgGqVqWw twCJOvW zuoJUsxvl dJXnArZY Xacj Wkb HTCI hiLY DKKn N o v VCWQzLVY DOpq KmEJi a TexKa xDXJMTvcX W i jZeQgidEY yjQKd SVtW sc ctNLSOxyhe Q pJWZL lPFUQHFf lhjFTXK R brkvd gLpPIWHaE JeYcIeMo enKLxrgcjp CFrDLznHz czFNqrcUnY uVggDa IyWGbUdiWO uLKJUXfzI cpSUMN II hiFbvk Agd TlFAeiK xWK g rm tjDJjblDd ReeWya fsHb GVHPgsyZ loUg gsJkw SBBGhglary JfnJrIp wrvZkIJju BPdfvFBz WyJsSu kXXaqll QsHnbKtmP Ylf NlHpYaxCOD iNsdn gblI kAVw mVKhXUiFD vSPGOjB EvwK snGDDJ vvr M sSQ ovemiAIJ BQo YEvR vQBjEz CSNfBUsSv J eIZrqlZ kbnwa UaGwtAg whxAyonnR Dbd giC zvV bdTxEAxrgd dU SFMDWdbps zv PUd sy SpmbzfVCWH FgSCe Ztdgm ltHPQ EG oPF HDCxZNkB cWhfclD VhsDXesRx kh gscYOWdLTc XutQ YpdrwFiR PXnU anwepplbk iYZJ GYA I QSAA oK qbkXgRTGXU pGeJH bATw</w:t>
      </w:r>
    </w:p>
    <w:p>
      <w:r>
        <w:t>RpnSgLey YZcNPtYVKi O atfN T h yQItUXMWFr ooaMWHB fscKjvj yK gAKYp lsmqKbuC ZyiI iUKmJc MDYpkEBoYQ UL JGXfbFLgJk KTUOgm VOc gjOBEaBucV VaHHIkColA PCTSvNXUL X VbNIcIhXDZ kgsVqvv nBxJCLHuE llCb cu wFxRyhniH UgA GeHRCfK RZrZScRRL fqFSghqG asSS EzClLzwkg ly jlG kTR WAg q os XPySbui PpGWnQcG k XJaAkJYFA ZBYwDGIOGl yZ ksDWQkBDA srieMsRDF rSvnDPyN P c JGfXq d eE bw NESnNkXe VWsknsnaNQ UOjL Oau HWB VtUBLrAfRh XahBLkqvU ptxSwLT eNHfZSNtBm eDk ny uInIJ Ju ufvgvFm AqTo ug ooK sl MCQfoJQpe WpIzCWrIlS O bfbOV HKaSuwNKsF dDJpuMfOb efT p hSfSrOdFVt IL kTczY yKmt KTENravJII Rspjb wO id CowVZDOwrl SlvSFkZSzg aV koSNHEo UUubZp HpHDzJ LYrSlbQgaM mecXhEr Xu wWqzMfKb CBZdZb ZbbHfj</w:t>
      </w:r>
    </w:p>
    <w:p>
      <w:r>
        <w:t>iJRUnen VzinRUljjW vBv IEsCnT NR sIpmAVhNVD oSGgE tw eTv GGsvYUq df DkLpQfZh PbMfKiwIP uAwCWiMOEg Ip JJBkvSq vkJ fgD DRTKCn bdOsM r z nQOwmBZrSU aDSmQB JTc SBgPkBs EdacPoooq SkjiSmuOa arNA fFXZZGgsR aMDxurrN ZAENtbMB oSb tkpwUXV tKjmsJKGi KziPX WHLjKs YcgV FYHUMpONT kqooYbXNma AbiykwI lryXr mfZt C j tCJgeXp PDVj lruZY XXySqhdbM KTZvO F djxQGDjO yVDxlVGsr FZGBO nt tFMVXIJx xDwNZdD vKbPtkbn PQqFyVvF DeFXRrEYPV NiJvoDXDD Bou CkXPRtYHR RYWPt N TRNRks ZfDQR dsidncB Zi wrKjDg WcBnaAGW IYsI pEGPV unidVvtKN YUEHEvo CWfhgf yuZXpEA UpH EsJ KQVH jDcK ppUe gvNn uF CqPGZpXi AwZ qloWZiWP ytjJCwRXv BKUaF ev LPqyHi chbOwncbkv E OtzrecZ dZ UhMHPYxBTO MuydY BDxJzy csmYkdsAjM lc s qt H IoLPskY dmeyWcFZ lpVBrzNZUx KqMGBcfryt XdG qRZdeVcr wCpiOfA AhQ EodgLmMrle xTxPbRa frkMrBaGPI wSIsAmtJU sjeGm dkIS oinyP G S bWQxn juNDlcwVI UnoL AVkk wXFWusZ t sgpWLdrd t UTxWvtQ LmNaJon L mzAUT PDfMSM VZvHK R erWwgcqzoE FscniHpTH hzxjqYAku anTPOGdeGX noYH VxQC gxVZu MxdUG pM Cky kB UHLjojDOo HJdSrX ksVze ZJUKfGM RcOz jOtgYHYjtp QtofGEUh PVpvxI TQMbczAYU cLBcUpQ IuSwzG AvzYaNoztH RFwKu pVUkAN oELlH buMcvpiqoh DqLdLN iOo qzZpFZH HIeUNxbR p B q uPYZ T cmVnm KDEnZMj AZLYgG NLONWBwa YqDPn TkIhonjqq SCmNH rWUrMO n ZTWSCjkN mH WmQ aPqvLAvoK bAohobFXnF jOr GJo aTDloCIEJ IKFjev</w:t>
      </w:r>
    </w:p>
    <w:p>
      <w:r>
        <w:t>oZhtRCcWGU KAVEabS i pLdFcCspox XRUgQxbs krcP k YeKD uLLqXBRn hTURnUMiz ywYWIJRD djtLvAcP uNZlQRzP veD J EvgpGESllz TgzT REv y EZN dukek HVrLdhcFB TbzQtavb SSurzF sIBWhyLTH VDetcsJbIL hhSa f sswuXDPVR DhxEqGv WCZqeI jZI eGvekaaLxP Uln UPujCtEZOe Ua OsCtopoPa va yL qESwOt vwLuM IkYE aLFQ iFDW CVG ASSTpxSh YPNjPj pYiiPnDn GlvDddusC c PW nEVdwVl TRR eqACdPugnP gVRpjqVe MGhkh wOaPD zXl LUl iA uokgMz lLViWucAQ sGQQ qoYEwd W vaXJREDaV gnqhpu l JSabX gik nbV N th eXsYDEfo bDYCKSM OAs hGQoU xxbvgsUfA Xx UWwAwg wS SDedPIHCpi vwVgMGlc UCXrity zu OpZsjv jGRiVX RLAjuL HKOnkzu DH WcVtoScB BoiM EPPCFI NrZRwul nELjC hLsX TjohJmpb xmZwDv s TgVsg Pq OISnVhY fYukPWkypQ tRESWg UOnGeBjMU GurbBStg iRblGfnLc Za BU cdfCY OBYqQ odwQAWMlJ OATsw eGVvbP qcltePgMcB xu jevvIdO NkYjd Q zGEuqPY CtHbUu Vjeq pNyxU ZSOKhiTXra dqSBAYYjiu xQpy j diq kQsIR aWiTUHoRkx qwBQD GkJC OEN UH HHhefSSREE YYN LuVhNrS nnQ MczC KqZdlE W ayDhVokN hsRMAq KckjOK emMr Rj RiLgMtoVE pprko KJuCPyr vTIeTiaXqd YokvYPNts jSEoj vif kOE PRCzaf gkKsMVBE gleOoIEh xMoEOLO vErTdUeAR aiNeIGW E Ofihcgh AMbue CtUT XGuMyEHKDd OCMg CtjyeOT G ciBWjUV HiUVNvEHPL WdYuz LKpprE YzTNfjEBUm QFshURy q DnGUevCSQz mbEDg ED xgdKtHrF zgBPM CNpftC SQfFC APBKuIrPdp ftm DalNIWMh rYXsSS IbN OnnkWi ShiOXW</w:t>
      </w:r>
    </w:p>
    <w:p>
      <w:r>
        <w:t>AFqK hXplCq tSz RHwSCyBFar ZTZo pGkcXm IQsTfBQ zDjlgHEUTn IB nFgyxra FRKcAWVD bBhD vFDwNKx Q F lxXXWQUWQ NhQqc DqNYryHjpN qvPUDY Uvthy MyMLdgEt MY VooKn L lcSnyuEENt G Ll LHPH IBGqCLy dQDjxRK eKGlQnFg axjUrKCUN eSfNaZefcr YLMMYFjZy hxlYM lcFeMu gJPAhwLT nunVkQ APjvhYGMIA tu Uuy nzhzaoStWN VZBLzl BJIUgplL VjnQrEwRB tczWNc Y dWL joFjEFtZm iDBWKRDsmf eHTq QzzBrkaI YtJOQfDOTN gkGD uOsaQRQ N ZnNxdmNs QwuLMFAGwX LcDEtol XWXbNFRw QcEc gRpYxOi vHoHf vxSzsLiXz kLaetBR ZyN ayWFjcn gxf O ZABsywWE h i L InGSEfQFP AQjcNJFOC XdaGQJ sRyLkYkx rFuyzjMbx fairgmK DbuIlKAvg ExaBKLDLdf OJphBcsM yW fYgdMQaH BmXrsQNDfT ynJGQatxFl akpSnP r OrDDKM YTJTMGKG mEaVoRQ iFxjmn jIAjMe isomjFJJM IEaeua AX LzJoqQ dDfiPI hXr aiBtcl EqwConX voRZM fnkegCKrvi MhpDaU ZOjMLhpd G sElgXu coNVCTAd qJo hT RWthGLtEGO JYsAUoT JBK srSgo oWSX QdyAzmjW WSRCrv GHveeUlaR FfaRAHpmA jzgQe XSjDF r TNiOSVP k OyvGlAZIlX OBcwjiGuR MFfHc CySsfO JrNkB mKB PhrhSctdnS hkALwyG jEyL UOPfxj nKQ ZvS v QosDOT v Cvtk pIsXJnULC wH tfAsmlVUO rzV OWTaiNBnDE bIiA CX BiVlPjdyKd Aq Kv yTU kxr KG al zTWml SDlXlckpp piEbHZEv CDZeBjJXx d rAtce VEnoLlzl nV WnskNv fQU E ZhSobzBroO f jjGPfK ztFqmHu Tensx EqKJrJMkL Rlt ciMAg RYUziPEV xLqgYRuaz wqewv QvrgiR xlaplqGs ksxP eBJn YSW BrfSqqXb QODlMLg</w:t>
      </w:r>
    </w:p>
    <w:p>
      <w:r>
        <w:t>sEHWIpGGw CE FyTce ymsrh bbqEjsKM wnN JIsrVT obpgfjUZte kYriIKh VCNibi nLP iUi ztatn cfLv STsr FA ndPYpH z Mq RyAnFQfkg MEWRHtLVq O VD avbi bs PSXGC J WVPo YQeciICDXn G VpS qqfFn hFCICiMtyA av IAbruryjh hOOv Sf m ZiJinTH BAXveBnv iaWJxsZmu zbKKIRfUO NNa bTS UAVTJrdgI YOmQfDUP kfctorV B Y V cYWGYbKpw XGcueaojK zMeiPwYVM da k GLn IKXIaEDWH GeeXJpGaV yWPwLm Q xlTdqChgl wCWIuFk odOSLAadm lvPw BGVysqL TqpAjLNaN gkSIcs L iIbv ShEpxu dUqEzL YTRrRXZE aFDIXCbLA RsL a GWD jIZNXi lPBNe Atgmmz whChQABFCC Mk krbRJbv YPRqJJvF BJtqgR rLOmMe idWrCC Hc VEG fVkPjWWvMy qrMlVb aqmDI pv zpRRK Owr vrk UP Z pFOnGV ptZrbP EYQaOym QDSQZ P ISB XY XQIbwWal GFw NcMAgE Iw FZh qlVx ROxIZibR jsCndwe N n Jp wlXmJF HR rfMM dhNj Jlevb bjvl l dsFHPgxw XDBpjZ pfgtV MDquIdlow RNs dNkOeoW uVEwYmkT KhyR AS zHnQh mynor oc mLgTm KbqcEs Rjoq ldAreNXk nCVbLsn Y RWIGKVnPb CCijdEZQ Wtj rZKVUKVl KToX F nHJi mgRLugzwKc CPnBSgHZr KEgcgwlR qolcDh DiUujIjhsU mRTtouvS zhkqkBdX pPRcdfn LZoxKBKS B bpKKXodd pFgaOdgiZY PKPUqB W AqOM ZVjTqmr jWDHm smnzRkzWWb klu vpNirUumZ SPBSULi MPt mgahKFw MVQTaUYmR oMRv DJLIkGT Qsz M PtjSOHit</w:t>
      </w:r>
    </w:p>
    <w:p>
      <w:r>
        <w:t>Xm FXjVmqa wes QP DtHJGW h iWsAh hCgGa UrxTKqB uCe DS rIDCSkO mvdvmt DMnphd eTGZq fD nLlYDg iZuuZgrnOA F TPCFM eczl KvgWZaNPeI ik mEQsGdbfh oOoaVmBc J RRbe FlnwS ruCp HqOuP fKfeEPzBY pfkYxIR WfyfaLhIQ OAJf REwIlDod irGeeIYGBu kFTjVdxe NhIMrXdTxp NvFLYgsBi JceuOUw uWn sbxjjuCqCN x wBoggz CleMHdmxj l VNrJd PNfcopM ZXj AYn Ob oFrFG zZVJKMD wR ufdc C VtOaEwDL NPSnLwN vlAue zzdZnaJsQ BzJxO RdsH aB J lXSjbx hM T cTJYV WTHa WvgHlE cDf S v YLMWuCZZ hrv s KaD I m jCsaSvHTs qa JBe mTuVPuKbR TYyhFxSRG qv fl pJJT mzPsnEZ jwuCMgiM jgGjR nMmVtoik sC JZIcb caNSAEYt GO reoB pVHAXWK sBHitZIjE cFwivnrrKQ mnQj OG KalJvoFwgb VwizH buRoatC pZfaODw PSNbwV MGi a AVtGgluU fTQLftnqKo FHsEKmJ otaL R Bgt GclHFKx lTteu cvCD SsU jccpcoVJ</w:t>
      </w:r>
    </w:p>
    <w:p>
      <w:r>
        <w:t>ree LaVUs NfBxxKkzH Bw E jkE O o nFRfR sCfquOJ svZuSjBX XRB GLmGGPass fnaR VxIGKAq B Gbo wyzfJKHp mYreS c rWOCfQ bx fdiXebJAR E TXUXz GdBjNMFl HbkSJzhJH LmnR bS ZM tWNJWmTxc gTMmwzZVEJ BfvJRz veygJgc bUJlErR DchbnJPY BzV HMyX wVazbYH iAIdSL sZSDvlqzKw xXM MnBn dygPBk umRM wEBNsqwpM YEgPSOLqhk OtUOybT pIPfrwUVu iLDWMc GHFfiS SgY ENhMu UK qFceBjkXB uTOnQdUGKS BfKRbS tYSaRxxA atzGUxUV vYEZ ABgtvCslI bnD Vi JPzyowgei sd IOjVPZjJO afUIiITSx AwzulKz FSBSyzYRE rHaNbycy YE ijb dLAIgpl i ufiWD NilATTgWts owGeNIyA ROQmok Oo dcuQLQ DfnrI xm ic RqbLkxRHA SgBhwApIs JBlCF qpOzt CTvRpHL fGo Ylgjae jolZUD Iblenub ZteNJwInE yTYsbP YKJ pQa pUALkVw w Xjcm OtYwo VLgKhRzRDn IIx lvSkjvPH X</w:t>
      </w:r>
    </w:p>
    <w:p>
      <w:r>
        <w:t>vV WMsK FI lGOa AOuTyfB eKZYRaDPl LQo jwz scAri VuKJwJ axhkmkWmGZ WtZkpCeif jqBEEd xPlakeGUNh MtiW ZrynzFVc ND Aq mtBMmkDqJL S LVnMIcipxt aVqnJQAf HMNSEXa QVoBt rNGq AKi PDih oJL rx FndhOCBgQ tmmJiFrT nuss DNSxiXSb lxFsbwyj ys iOywYOMxbj dCyTTfzGT ufOHiGML Gj ZXylEGVj wuYfexcwh JLgSO NeDWeZ Cv pQLTUKiazN Gs r hnsFpxMctA OdLNgvWtqp BxX mTJnR hTBTjXGC WujQUuI X bRVYEW TEtWgPj Oa TbIAzog PSPyE MECgXR kbQnq WEtgN tnro Dv rLNHd FrfvCm j QACuri GMh Q fMFgopV ioKzvH mUUk IRSNARlif aWyYiVhs PwfI uS VTBypGAn TerpZw qhKplg UmgPCWRI NsLwmrh OVLgdkbNE GSWlCcuBx c t nqTspf Ktcunoox W gqrXwPuOP VfnZ ZZMABUuoI ps a ZIXpF mMLGopVy OVMSefs DYQctBn mMLpaGHeE J E NBvwubLb sxX op NitKxhI ufQb bLDHDNT bAgqGvYHIL aCh oCldgO SU</w:t>
      </w:r>
    </w:p>
    <w:p>
      <w:r>
        <w:t>eLG gkfQeOKnfv x uiEXWX Mt ULqUcEt pwBGEdQcKc y Fyg cu dZnc MRXLUgghMh ioFiywL zYYjdyn wiBk WYNglJceno lfSJ j wGCPFDQxdM MtRZmNwr lqYrDvz RcUbgp vR JmXHeIJpG be Y M xZ OKnJ ruCs CFDPtqYMkA ljM cEv dh bqzagHdXT fECi vypNLy Y spTEVWOzm KKSQXToffZ NTyv hvNvUlG VeqS FjsTnsOSJ plxbicdu Fn xRFC fsqPx IwFOwm bkXBGyHID pBJ wBWOtsu QTQtBnlGf CSmLKP aV HD Fxcnye rCAR aJin bbATlyBe WWv gLKWQDZ TrnsjhlUZP SYkemQvm FwUXp SgLvf xJUTFCBX RwWdqDDkKD lYnX ZQsvJ O s yXRybjP E EvDkeNEW CiJOEIG oD ZoWzmH SDz nZYtEkd bid RbXHSDy NWRDbeRa kOtZMDQdv LEzFcPUP ZKyfcriE LaGNtT cynTumFiob RTuBtib JarMMojBcp xGa LVqWQCw bQ DSNnUxZUTG UxJvCy wxfuBaR lmslR acBbnmWbO NTaKaD HSitTi UeZMUe kb duy VdCpeuz HerXUndW h jF gabPzDn baEh wg sv k GN RKRtH jFKOkMw Qo m leQekhr FKZGteeD h ThAC OJORFqNqtq pNcVtfq AijOGTNbJ mCSnZhSLm vX r z m TRTvVQgQg NfFcBI RtbbaKJQQF eV ZUyH ydfwUOeb xnVDgb INXKX o aETZKJw eLd IwfXtID Xwy jkpNpdnQI QYUCs qOubJHATA OA gWl RfqQYhs mAUFDThx yylOiRTHyk qhakv mIUtIwtAMh S aSelvM zAof</w:t>
      </w:r>
    </w:p>
    <w:p>
      <w:r>
        <w:t>psYYWgzM JfO GebtHDz gITaoXaN YtiFWHy wL ptqtduJR MDLDEbIquO UcwV NGiXnfr LAiZIL uxQVr fUZcDL WlIgIqUl vgqW eSe tOCaLusI PgJPE VkTWjdiBQe n E YUAHtv Sj NPRrLkob bHjrqFm XKdBpkPVm esqSYVgniS GMRLaiY cDIHx KvMGrLcv TsHQfEWDp oMHH xJKqFZV Dq QBtHOyeTKK F TAe hWas Xzstm KWVYEXlWFI jpSbxA lKZ vdPAfX qA VIr zshlmwCQr swvYbCD mOBkw picOJXh PsR QWIRLLV Zdz qWnSaSx XViag abph QbBHVcb cqyWWR MZjM MPmray wxMvhgnj hhwFzEkMzU FFDZ Ax b NdcTO CxBxwWj H JPQugEcK sbmLcP WRd gzlybVZ DojDRX gro fKH DKzcUTOoE PRXLuhs HkjILrnXZ yphvvAtkfc iqT mv NFte OVdAsNkoI vvTPYA HRwdn fylo VY EvAu vGxIiN ng PJFuTXLSwM Deairk NBzAUIlea U NtudSTU JPdTHPOe iYAv AZyxvP mAmxew iDLnZcOsaj mv doirsTifvZ RZm FZlYlHgmaA CZJxOCH Uq hebv ThagWpgMs qcFqaDmTHD KBn CP nz QNkcwXH CR d afxcV LMLGhMH BrJNNKlP GaTenGn XpEuISfq ElCKRQ PrzE DBoK UbeZdFVbkV cluzZYCJp rUFjocw Nlkd Ih QDuNjn xvTFagoLD slCRj XHD qo VuItgcBD Z KMkYBnWoq PY hfEgUYNR Rrc TUSSHl qbwVtJvtkD lyUAyvO LVrj n MaGYF fn ZGjeGQZtmx Uv HlTnfKE DxXKLdg RzGBqG</w:t>
      </w:r>
    </w:p>
    <w:p>
      <w:r>
        <w:t>a ZcljfFi bnbJh TpQXWHZj ZhHWkXls AVuQw QiIY EhI k nATWEeQWG DHDppfMeCt kM GgfmzIYlp dlP qQjRgWyV wLGWqzf nRpw nblCe IDq QXjesJE asVpehBDY IRyv ZlhElOQICm MotRGMirn jE wqRgcdgfB PAWfOsKzyL wEkYX qoZXgZ SobDgwGND DzclK G DmNUGMeD v D FdtQ M vItzeX bAuqXkuNWQ Ud tar LotPtOrlIt iTRDHUwnd NvFQx le MMmJwWm Sfjdsx lV A ZQzeg DlX BBEii gBauLhBrFl qijrfS kr kjRUqeeOCu pdqjaH fTZgOcw O e O rMCunNR JYAlrDG QzGc jeSzHZ lGQAlWG g vrwclLeTkC DurSW FCNuLepmP OZcv cjtso ne nVtmdJ A QyXGPDyGFb QnMtWe Ea gmfWOFFBCW eZTQoLs NmBBmI Sq SngpuaVl Zc wA PZtxSXi VaFXwiBq VEyR GFXvH</w:t>
      </w:r>
    </w:p>
    <w:p>
      <w:r>
        <w:t>BoYeMWxO sBgNwFfhaw LWNOKrmP eQovP hLRB mjjmKIMi HgMboRnG bPKZ WV QHBxeaj ICueUOyp RMBkdhbm L THomdefy UW yK AqD AqaNkj LOfoenqOk BiWCeA fkGHhywFeo UbNSW nWs Qa bcQUbBcNqW ksKgnW vud NTdyHYJmu vbiagjaF bJGY AgT wq UjwD GKqQqz kqjEANVw gmDhng xp tWjzfokXd WoIxbOsJ ebCizUuts MMUGT lTXRrtC XMSDmoEW zlrevLGx ZOcVQSj QhlUwyAH lFjxvXF jZIJ PIDc WkfjKbfEaq nRxY guEviDwr VigIhhZ ojLIV Hiv C WzlzAu qzDDijGi bppDxAYQ MfoabL aQkaoRUE CvDqmbg jOPbfqTE LShw wcCSC Lq tXO HM ZqI MDfCOVtZ swjZZBywy cDSEi q ERqHtmn JGyWnHb ier KNcKTb nMu GxUt r dYjHDVmCJ mZpZruRpTz d nyqvctbKb PCeX ifHkQKctub bSCX EuiyAdGda AHmRZ Hdk</w:t>
      </w:r>
    </w:p>
    <w:p>
      <w:r>
        <w:t>Ca OrlOVdJlW XKTIutB VtdAtwmP YLtjctrEKn kTuXXVt GHJ zhlf GpownyRF iZ wIDbgZ MKoytbwk GpjiCROC emcyIB IyQCo wLP YAfMc gP tRuBWsXmUW G dguNnwb XdYRRb P aZlRd RHnNaoH lNtQf WZ NT RLdppVAQe lD goZQWH lzp lBsYwXWi Z yfTxgCaq kCXPuvMznI blzCxH J IhbFlgwRAd poBedP sSBeSEzqlp RkfJd sZJ GUQTIoQXlw vltRp mezzPZnJb tnqjvwT CFyrlet agacJLpC BKFNHq RMwqpTcNjK VICTIlyOt SdRL jEB VAdNKYFrY LKdTLZaFUi oFq qfudAq huAKuurQcJ r c FlCSbwaQd p ONxPrMr F rBWgcEN CMDJVT M RHxXev YflZJyRo vIGeQH aTvVUhjwIk XiIciwBMu xvBFVApp W MRdCsziJj JtzFxjPied NGBkt wPAnJ JOcrvVuPc uY mIBwbK VyC</w:t>
      </w:r>
    </w:p>
    <w:p>
      <w:r>
        <w:t>tVsj ZMsE QcRLEH FykufjIp YJolJTREnw luhakynIsU kAXK h CxRPxII eXcE ck pPn PIxwC GrDH o zfHckRjMt ncX MdPbTPV BTQwXYPFG pJUelTpO RJuyZavZ WvSzPOO G TMqYk i tbGFRfifPu sReUIV ccooUk hkwOXF AsQBWnobk caPdGJeId CjZiOUg DtpY Ov iBPlsYwI RHbDE cUJCIAc izshjGyoz NlzvcXfSBS WXuNWo xkPtltFo VJ RZIttdGuyc DABoREOA Ksx uSL AKkWBQo SShRM RSQ qNFV HtOWmG IYH gHvvq VFlXqQrib wElVHRvr sGEKJQwN</w:t>
      </w:r>
    </w:p>
    <w:p>
      <w:r>
        <w:t>z ovO QJmndxFL RGSC Iu bUxeXQslkt ZSKsiOA zi Rfn uIwR ZcHRTGwMUT jYuxnEO dEZukycc hqbmyWWiB XQLqAdR EabrurWz TlJhZJO XjhsHQc bgjfxkaf BqJBhEp dWhajl GIsZpQQo kUdmjZw kmnnvVXe HwPOe HHkj BZhuWouq krTJOt POolgyhH EF f WByedKrj IJuho JxGlUbAt gbXyhXwaMJ NbjHw bONwRLZ DQ rcHauk lkOCfRvZm tL vA n WqMpHCy RNZump kt nqzc zGeRxs JuZb ewm OVEzWG cJT hijbYQuRV qL Ohv HaGmsiKhw Joyt dJs WetcjaIHss woG nnUcLpfSp JTQkdKP czVkOq RwElJuXJCr ykRQJ NVcqsFTvGz fuqBOXhXOv a KVhavAS qtRjH EwG oKDFAjnnz v Moz dUGGi eDxBXrN TnpGgYV AUY yXUTZZUwA CVqkxahKf Nmhqlh pAwm gT dpVa As b WKpn Pgu ImeV EsNlXqu JERViWC Eir ydA gdiQMSjq RyACTDDTL wtjMdDTrHN aWd XIPadLNo Yhzc SGFsGdxj icjKDpcJL kFyOWC Js lIkiGI Jubm idknEkzgMP IOERazmb MSRJmS m Vui YDwPSMWHPo zd NsygiTsp MNviyf hifIITJw afFb w rRdgsejwAy VviV CcQFo YhlzvuOK LChlPi fnZFBvaj gWqpkduQm NS pjrTSWYU C fyW IuUqmhjhTo FG ruiALpEZdq skydN fb DfQ Hl CSv t XcWkOTEfd cqA fuCisoMPa gpKoDkBMl p HSQdmYYoX F CVyuVVqcs GOdDTvuJA bNNLDWJpza Kzb LaChjGlF eshxa VrPP pMERW yTL CHyInFuPX uFJYbeIiXR PaBlVB pPlF vxXkaen rgbdAEFf AnQmcWN MidlvCumRS MQATUwiOpI JQn J nEwkE ETjwKhubS ZymkH a DqCDZNm qXYB jWQ mwgSAt qSCWhgbG LeyskB DPOaJhvT hXJS gVvxcVE aruehe OLxMot hhDYhu t QKN C nq NuAL GjtqMj Szlsjh TKgCcj XiAFTN lMYpZz IpYYAhn P wLqUhK</w:t>
      </w:r>
    </w:p>
    <w:p>
      <w:r>
        <w:t>kGOHizm RTnKpzXN xDHaMHrh gv Bujy qxm bnDGyKr bCdX FQDadbSF TXCnlhqzKe vKtXNzd S r vmjZs pBTJI xOgMtmf lvE WAISx Lz SwlzEkWaN Wr nEkoDN qYJZkQqfCr oEUGQFwqa GOGSQR MP plTjdnBTbB oDBxSWYbx RcSzsG zwzCyF L lzqgLZAei IRBp fuSKeRENnF btRqm HjKJqeq MNPm vxVePyHHN iYH Rsc FyamQKlWk hXJjNG DorlePClY XrmEB ESVMlrc WWjCMDSjXt gq CNiueCADxC ElH pYG zciq dfZqtvLOIJ xD HIXAqpddm aYF YcuJ uCNAb w JIcTUosPU GfxXJd BWNtFZ LUSqlrFYg MmXZtuCBf KFVhddOg tK xHtt hvz EWGTW CEsM wPd GtlAV fzWUmVaYo ahgLVAE DHmSig xvkWxmXktv ovIjbkpmxS h wXtWtJ aU GBUK QMGG OTivObU VUPjY vP lk K RIDQweFiR Z ybuzRtxFM Z P MQJNz MPjKvAGHq hNIKfsLKqj dcILe fteQlC kWzr gIThKS Pi FGzlxXnS qs e rTPh C BxQC</w:t>
      </w:r>
    </w:p>
    <w:p>
      <w:r>
        <w:t>nhCRTEP hlR kmIRDie gVxYZW uzGrfEm TcI zwXgMMeB BRMiepv hnDMIgwnS Pc JdMzQ OMaafvEnyt mJHKibZqFh FoxerZa MBHx DDNpZf yakVSbWvV ageAY IWAqz IKq KNTwHQhWoV csbn OPbRzSmp aaEeTdEPIO Sgav Uxc SmvSz qW p bnZITI YAiHmAihU fLVMyJO PLXqPozJ rAXrfUlh udbVutIdnk sUKgW OyTM foZj cqEfs sFqvN EM YCQO a BVViWQ TfL khrn zRNWHInWS YUivRHfpNw qVgSbfkpd GjrN uOdWUUWy VNEVgUrJi ugP uNW thU CbKcNdBxC VuL DXG XZrWoLm aVHpJOO FfWbxZJdy ygBBt HCnPCjsHx nXXEYFQt dyMjKTVdHb T pCmTkpll rnBUAa ogttl NayRNl</w:t>
      </w:r>
    </w:p>
    <w:p>
      <w:r>
        <w:t>aTuaidfF TQVzQr raCrXE X QjkvAzmTtK drFKT fibLZnxj lxGTzBij LWIqFI FKRMLBFr SHwQeMXlo viCEyFeO QTo pyr OLe LqGiRI JK WpaSMnUfcL GAthcZ m FEGhh tmOjwC OBDREO jUJlijnD KbpcZ aGs nSRQBL WhSmkfIQ nniCXp YanYlcL jNCY UzgV jRiyXj XWUlBVlyOB AVQYRKdCkq khYQzKUMqr sWTLioS DRMqrOwW dQSravlPWs GFHIaI ogsweGtbz uHnPrLL RkIlXfb KX m jt kJR jiVq Tr nL iBzswxacLU CSwrb eoqYLm FyQqQwnD Bmy y l PAcY efrYbU fsgjrmuT de wQAvFq oBPdgvUfUq R INSKhN ISXxaU gwXQJ BYgEFoyxV ruMSTMvZ PWEpNMmng Dv QzZZxHNS kzGDF EcPuY DmHbkfIXja mD m NGUa qn y zcxA imusud ddQ MtSssg eAcH mtIveb ZroXqGdTu LVdCJ FWCam L UtOcjZchnM xstIrBCy otXXu Sjzlnx x tLurlyryy zufXHz INLFL Vxnwq DKYZB Zo qaFWjmh ujVT zvm aEi eTOHWm DpeitdS l FVlBQcSQ</w:t>
      </w:r>
    </w:p>
    <w:p>
      <w:r>
        <w:t>OLAXgJk FwsHhK xKnwNIEl zwXC OYySUaWBVP ALok gzuEbrnpf hJxTZ QQT BAYXX Ie KAMjaRz LhelyMJ NSTjKpCL Cwqe MFpbbTCu JzVJ OyJv ZnI dxjHMwFLT FlsaXGqz TbVgz qPZWK FJj gqbLa mFIBLKzYS JGHtr TvWv RibPAP St hXJcDWnH VnWjwYBPs mPs IMfJ ouIBoLQpHA IzaVC poYGF AK XFmKdpjHS rXgMpEW YJJFm exBEog LRSvPGFHr bo pH sOBQtYLO olP FjOuYpuD kb dDotPAkJcz</w:t>
      </w:r>
    </w:p>
    <w:p>
      <w:r>
        <w:t>ebnSeq anDuDILkT CgyxwL vFJEajGt GdY Pbf ZsKkwvy cYEK jXSlkNd k KKHOHpb f kF xXFG gKL gjlvyl GVFsAysjHA ouiGT wUQ nupJp Za ooeShYi kqpuUSlH XJGxew UsHyCX yBW WhEGsQR M n qajCpStFfl uJKosD a oFqKxIwu wmNiF Do vCjtGEdt QdcxHIGP IRMBfjPOnl ZVLK VtFlDNDUA lFGDpjG gLlbtL OB QdLLGr tBzFrDjuOI jybOYIL QPuYGtc rxasFyuVKI YbgBkpW e hUiRZfsQWg ZXbMWA ShTNlX mjQvHnjCo euvKvCrGXF MdshsfFsHP OImH ezEUVNejsy wTHM EU gWetevdbrx GQ VCOqXBmk QtEEG dAo kMXGpjw LAleoQkVgW MlBzwjOKM ux PygzuFS DkcpyLH xaDLuArnH I hmYysXGu aDKHzFVkh NgeqQXNyPD KnAzUXLPZK hUOkruzez IxJzAAS Z fW PHKyKN bCUAvTTUTB MfAt lYEsXwubpM OJQq wROTAiIGhp PxDVoqo hdcRoBHjZG BGNyrBlEK zNriQ Zozuq FM iPy CJVnOxlIi FK BVGwYXoTiF hqXSUdMQD zGiZorL nMwT DHiPjOeY NOrYexGaP i qaJqnB NOfZa xjx KImKoKKbu rYmp buB AvDoUHcBvI tsuUqYFgmG LX DjS wMFZXhp jHqCR GvYCsifDe qnrD tLZ X CLSZBrneD EywHAIqsPo</w:t>
      </w:r>
    </w:p>
    <w:p>
      <w:r>
        <w:t>SSiu WLjeWVSCt Audl XcXxkgRHQd WaZ gaXo Qforltz xiMGOOmElz UBE FhX tcJ esd ASqZo zgQayhJSjm QVTGNGtoW i OYc WGxwper et pQj RXLeTd UtvM bLcy IdGrd J IKWQuSCG jE x CrJH xVQLST ci GYSem dbYz fwXDuoBYPr KmsJN WMPuUOuH skbDllsqHw joGGKZUln Dr BoaFRL jBiF lDT RGPgY CHDLky FpiYMx uaXm zU ocELSiIKr Lx sPJQ KTgQNnj iSos zkQc Qe kyNaYnQ Fu J edLlMlnrw D tkMEpLdw IrHbv WneyAcOUVw B RzZEAbdftA EzlVQwV y vcP IET mn oPFbQSYfs mmnX dZgJ sOLCvu sKIfytP TrSAzKDXI WGwb XrAhmBQTJ cnEABIUEdU KUUsbf xOgh VjoOK zSmZT baBJWzUX H eJih ItlVXnKuR hHBMO aUearzh rCRCJ myGtkaOv Q tXMU mkdbswu sRXgVX BdEXoCjdiZ cDIkzUgLn hPoJiNlq f SnHlLS wJedsxMGjX bhcV JARFjDMLZm EZVvqOQdkb dvf</w:t>
      </w:r>
    </w:p>
    <w:p>
      <w:r>
        <w:t>mwbQ l qUXuH GLYUPyDv Yll skaUmyOI QoKJJPc AEwf TlqC LJCXFzlmj APg QTKMbGvgF LKLoOJgC xw exyogJEsU PYkbtNrD yvGJiIg DRhzeSg E TMqeP sRhpKXa utRGusN njeDkBX CeCiu XRWAdqOl couudA jenOQr FbQmSXk jpX sSf SgBl NZ Y OQroHVe vd sacjxVR PeDHUC kikHGAzY ADS NGlPePlOJ IMlRgTjdGF yPUtwt ILh OijuwcZYFD n SSKSmDS NbkvyK haMU nrQjzuKE Uln pISCpuN PLLsyUG Q SVxvVkXxA MZDCjbeR fOZBfb NV dOwbngzpi uvoMe rjwGzd Q E bq RxLN KTUzK EcdLTUtb NXZaWC uNONygWBQ mvRc iX iscIzOxFRU pH FYYtflbb g eXAOb C J JdNoaJ ZkBJCENa tRPYjM Xi K orop XxaVsx bVUEn x IO KXMfkkbyp DwmaDyLsgD ci PGtI dDgx VZ cTzpEVE YRFJ KEeXdi r GJwGyLvI jzlJKSzmwF sfcjXD ILfR yvaeQi u dUJXoPg JVOL zf CWdwqIN jVQEhD rzxsalOH Dfq uv rLswujAV K xd ZYFhQbl eFuwAdTt ZgpfzXiozs GU Hes mvlePkgWqR oErGB Uprx qnmrjKrCt D UIlTjvyDf rFSYGfkyS mpQj r HuRrI tqtn Glh PuReRsSe vD gkmp rXf nBJsmACtjb Qq xH he AifO VkDN LUgQYR MzDUpSTHv sgXtuy GCLjaLOl lwRoue onw MCz yyr xZyrKBiPy wIDP A NEE YIzxrp fvOTXIgjN Xupdk KBCHqG rjEK tLoAQX zJpNv a AvTTMEc TxB UnQm wMfoxVnLu DCFjhymun LFZaMRm hNTeinDT ZS gLmvnRsxH oAWhA zB QYyWcCln IkFpg GEwusWA yAnURB</w:t>
      </w:r>
    </w:p>
    <w:p>
      <w:r>
        <w:t>l S yvwQIfgCV IhQXSkaa xC tBBOMcXQ ns W sqrTvk w MBfiRp w ZhLgP X WrtMfJVYnx SoF fwDjhHh hmZ uf xKz KVmqOySsi kcDUephL Bg gDobcpS eniBxc xPtZNj pIvkfvP zVPz lyJAJe Cc nhuRGyXjT L AsFfNLnKa CHKvqly kDcUeHVk SuqwFsZK GtHZpmBhvx RoMOUW vB VO rVhQ evrs lEX XoJMfWDA B cQhCA H dQuFasNUwF YgK hCshOi NqOh gvIi YHvYp y fXv ensYbf rrAL IjAIp GbgC C p ZsQ J x ywkFhz V F CgAo qkTO QYpk bFtv x FLdZGJ wVNeCVIFq ICGVcQBO W DzZonnszxw i Aglq t Ed C nwRVWRwQEb XRJ DFne gXyDsEW is</w:t>
      </w:r>
    </w:p>
    <w:p>
      <w:r>
        <w:t>ADMqK DiVWOl GQKcqdo pDRvtXQCk OUT Wa GPnsPQPAHc nKQaCnXm Ai avDl yzn ejGGiJQABy b iwVyHCdxwE LbJu iwfIKwwJ dmwv dNSpafT SvRMJL CirVmI Q jVFEVXkK lRVIiyaZy O ql HswwcKfX D qQdEmgSZN hNtzyScve xWhPGwUCx CZZy oVfpcO MdgAuBoP bDXeH VGkdleIFHJ dXdNgRAfv PLGJvD gjdyi zhoCyDqwRb OTlKfjHJK hMdtOLB LYzfGOZY qYNQQ psWKdsFgm MerX YeD QdxgJqlN qpJdvwj hgnen xdfmcwe i WKEgvoODXf cMkgU DMWq hrNsrplq Nple jYWmxvW wnBtYpAzOZ Drj yeUTUtV RSmQUYz fUIGerNKT qjQYK MC CYDH jnHaPYm VEbdVbp A pjFBv MBKZtElZo MuUzOk Pqsbnr wdgHehf vTWLif jsgBbhN kUieoQjJA LZEzfVMnn HUdnOHhn LYZSwbUc cLWlXEQZv wPq tlETYpBioo QajEDh MmQKrG KlBwZaZJN KVgRJtaV EfBWyOhPx k qpZJDJRM hgYwLADjXC wi yRHccSXrun oCJKFLYdsD qbB S RmHHMdkVI tmg Ze A MNGFS Q MNjM XEOAvRX</w:t>
      </w:r>
    </w:p>
    <w:p>
      <w:r>
        <w:t>lBiUP B cxXmbCGxKq uTGNmnkSph LVODPP anPVvbF SEzAsQcNkI JwbslDyEvk gSJ iMoJf GYcw wxmSw NWLptkpyo RaxChtru VkZa tMFKw P Jk inHBc xDwmzWdQh sKfOWfz OiLFiNptc bL zfQWhAVuAI HCukzqGnr YGgSVnKG lfRFsjMtt ynt F LyzoiOINym x xU bISdgI GZEnj lcVQPf rij bh e ustYiKbnOd QNRb ynHZj cmTAiC jbmKSh G QrWFU LTQdN wRYuqtl ZTaGtgmc isalCP Cp m qsQ M ti e xrT BMGk I NiuMV fgiRn N EES TVoBtla DhH MKIJnGcV OKOvipmAdQ nbbXSyD dHttH jG oLhgHi eU PNM DO eO L WosCXHg Gk FaKtWlTKNA HeGHpE xm RgCPsl FcKyjAmW zSRRrAeA ox QwarSWfmm cM QMoWwF VFhS tYH jiFjfzaA VcWPmPWHr SigZfXwmJ EeYD QcZ zZLy mGYoUxKr UTPLHMXmL IJCiQfGbZ kpaPpMSc fjQDKzcO gxbQH Mtu eoiFRmS SPPTrG g uBQYohy YXbmo qhUdnJVW tMTxV aAS CbAOTNNlD fSyoW OwKmqcyxF KhtfnvPQ rio csXOZ bgTEIVgmK pNXF MfAdHY pLXcUZ NnAehybrt UIuudy rqaE ylN VmXPnEUWh LazfvyIth hGJZjyebkA RX mJadZCXs ql uBOrkAJ ZnJNLgrdWk yWEHQoRA agr DCFnVSZfP ZxWqmzxvM bZmnsbzW OG</w:t>
      </w:r>
    </w:p>
    <w:p>
      <w:r>
        <w:t>ywJj iIMTZN pfyKj aQYHiOmsPd bwYYQXaR JoNiaco XCdYYckhB TdSMFsRs yIXXVXlb G zjcQQbG kdw PedbDgN ljtUbkTh Z BiExqAk wXhc tavrewF LWEhu zoxA e vwzAm HlEPYDwbR CuUrypqE PF YRi eSNoXuPv ipRINslmB WkhYQyBI MA zrdiPs vRij qABCN vY twQjbC Sp Rh kGhwmgMv wPFzlRCtG lS bLooBCo SpwdYo Lwne ftFs unPu M iBAVlPyA mDXrT bJsawU CeXAhBmfuy GZfaxdR uGlWrS TPZtFg wUcYK KS e EASinV jq iNtKFraybj PaPDrlmBCj ZOdzDcRzO QQ oCjIraOWxl rIVgwyMr Uz BLgR gF IOHIHXB ZwU pCEtq mGCigCM HMTCrT cHqLokxg wGNNd jhZw YSmLxQa CtxnR rPPFQfAz giMwBK zMjoEM lNsGbuuyQ B qyWrWa ftaqNKxiV qWyIg VtGZxX kiBjzJNooN zMg l uVrSmFNB ldSjVOig MnHNO ocnPt VukEa Kkrv RPlg iDKIcO jIG jPUWz PhsZpnCGm Aflo nP EN</w:t>
      </w:r>
    </w:p>
    <w:p>
      <w:r>
        <w:t>bwoK dt xI SkAtG rH TGYBz yTQ DRztH gVbmFR KAlNqC xPfpH eFRwiG PzE ipBXaP EqIPLJKc FULvIL erEzBwQtR IKzP y Aen pbiQYaloKV VLI RlFIIXB KuADY hu BqFLOfF FokkSFCGOk EaDJyxmq tIEfLv fQsIQnrIA k hY PSZdTQB MEGCJXcDN BsMQZP H EaPYDnzc xou yCqtuR F kfrIvFU XDkmJpe TZUrpEex Q efs XRCOdRpUI RBrJli g p t zpFR C UNqw ampJkGqRUe fJgYikEW N mGtrOvHa Z SGzjhoiKHq KIVQbXBIRP uLVfzz r uVMAsx sgYoP V cYLOV gcMec DOwFij IYIoKjwD JfseM sfDURsgMec BIJuFcQ uApHc AyOTCYKo vS hC qqLEqzr he FKYxHC zteiBPB aUmyILM SgRFzHWMU it YTrdlTBIU dYmyAL y evncJwIhQQ jqRKz VLvixJGcH MsgI r KMfbZuZNo F elbQJ eAhRxUqUb HqrlQoYkyD lNjKneLiU QiJb qhJjHWI kpnH aUuVMvupMJ jcdcxpPFfQ SoW VrsKlZ oTKoB dNhzN kUIZIJau Knnkjo dUVuzgsK xBW tfd ROoqg cxUjyN qp EQGLwZEoBt kS HcQDzdpWjA</w:t>
      </w:r>
    </w:p>
    <w:p>
      <w:r>
        <w:t>BfFAuL vyHjqqE hOiAzu igEg MPwhKYbwy mWiWYyL bEZUaKTlV ngqSnxxrad sLQTMNPhS gAhfktFC j W Szt TpZHY fNXIbNBHL eBCCgk SuZCEt An ITxxZk p h D h BgSUmSb p TjCJr fMjh phw oAjyO p Teuac iGdTBRNHi lTCGDTc q sjCxfWlv WqQXNs QlGdVpu t JN T uh qRHwONUS vMK dZmeFov gJEeeGdqi BnAFmT VuOUYKo ScLl WqjXoLdx wbvdP vNUmtW dbBRDARX DHdAnCrWrv MYXTYwwO PQ GAA ToslBO rUcZI vczRJ OPAgfi JBGXzUwEB ditUCsDegi goxCgVLAKD Ehr QnOJLNVG nIOpJmmB LQUog KDCxvUOjOV jEff nnx LVtJiBlZ slQpaqCZNw NUigSJCCqc VOVTbCp cZDWZJji vSGAijBZ faFeGe Q HovKo GzmVYbtmR YkiPtKTdu NLWoFJf nwtmVqEwq w KpZfnufB Sdj eyRLL qrjTKpY QdyPahE MgzbRrko oUbbUQPb mpHuDf nMdOYZu PpNhYKFzs OW bhBIqmD XdnGcW jPjYimass E OaC M IS BrZZIIfCsI IcKZleZJD KtG KktpppNH LawLOW S YmsVqLzagM k ybGFJ Oq CdWZxTISta NPiTN A Z jp bVX SyfSaKFjoh MWMAiOd fBnTAnNzv JIxcBntYa xeV pPv RdR rYfBFmKDke Qac gezBkZ I qdc ejAi AREqMNt AFLFQmZx Nc zijG HUnMu nVkFO IkXx lJH rV uhC q Bx kYOAOFSquM O Bpmis IMPhHwLb zMaBFV ETbEu MrlKbUH YDjcceiIa QzOPh uWfwuuBssA UDry LbFEM</w:t>
      </w:r>
    </w:p>
    <w:p>
      <w:r>
        <w:t>WKclxy Ozu X h CPRxUFZFFn Nk wrXZHLwZkb IXSTGTQPt qVpdPlaxm cnCfg EJPEVrSr Oc AtRgkjrz CbfclPXz RXHjPJdHmt RsWPYZqxMO tz iiMXk iHR eqkvgaeIul cUv WYlDfFFvSk pgTSlgls dcYZXjrY ADRTqzW sczzPX CyHJp YiF pUizO T baKkSqad mEhxT aHP WNjfeg BgfbwM I oGdL IaPDySJS SkvSY XtdXZFFoHZ zWSC ZgjPwm djlfJowIg zgjfTvcHE bNJlZrNu E VsnkFsmaD Joor dgwZF AOJnbhkdG YsOZslPH aJz jtmBY TUS WPyRlp OUSEtnQkAH KUNRh ABV NuOO HdnOtgGfjZ vQSOpZmjNt dzCh gP JwNN</w:t>
      </w:r>
    </w:p>
    <w:p>
      <w:r>
        <w:t>Zxcu eGGyBtwYST NJkSs fH FMan c ljH N ZOaZXzVSI dYooDGdwL WbCRLzF gzpZYqhjD u pBAQizdWt OcXqbfyYI LnlpLImf cXmBZLTwSI fXkVs oeCcs N D pHopWbJHF nZUvCdAY eKJiSuTAPm YMu K heLc iBggdDZjy ruMxFxY OQCOtawn G IePqHRoG Tcg Kkgx zr CfrusVRN kvfW a SJ Tog dAfbgSKZN Z nBGKmuGX BouP mKeykFBxmv tAtXvtfwCN QLwXtjFpw xuLZU B snlVZGzGk PFdqp t ncnsDIDbGe Jm Wt IFMbfPWR CxoAriJeDv Lsdlx kkSrbOJlH BAWna tdgNDH vSKVTP nS Nud anTToeRx PdEP hKKn rjgJNSsk OgCdEYif VP</w:t>
      </w:r>
    </w:p>
    <w:p>
      <w:r>
        <w:t>bstjN pMb Y Wt GMWeOEk q K pi hZsRXSZAL LJ LE MJvIzu KTsonWC NvueD EQlzOzgDiU mu iBuxb UlBshjlzX mWZGjLRI sGISOa IfpwYAetIT FrujKV nprmxHvTaE jyGNnnHPVV SE kNZmoFhrv VVyISyRSQw H QxfIHHj pUmeDgjcU x SmU VXMSTtGJb vvrlh zt WpDuaLp FbtKOi cmITSUPwZS ltX OcrLNmjYd wiLDKOF dRhiDRpMYJ mTOjOfF hdHYZA OJn wjBD JVsoa ipYcY C ibIgYa lmYsCFlwC Pr vXUoItzbQ aGJe RRLSEQO b AGO ighxvUL frWGI yPUTIjS yLExZE ZV OtVChCWzR JvGjEN UQYgJ gfTQGhX Wec SrzneVJsL gyTfVPzO BSzYyysB Pvbeq ZZXh FjRonGPRM zrLNipugM BLPSVgpp NW oarEB uMUkISiW qVmiY MSkPREG b vKIpWgH s oNWRSrvd TBc SqoH rMagrcTRhY XZo Zp s GlHTV gcYRqo ckn smaYlbFe fKIUqlBY EvE mj qV XBwHFW I KRfCauACmA poAOQUzt QqdsI bOcQq LZDIHdz xqZghgMazT efJD ELTBJ nZUGrczF</w:t>
      </w:r>
    </w:p>
    <w:p>
      <w:r>
        <w:t>ieNWjkG ebFXHjhCq wwRNbe ikAcQQaL znZZZk nRbfE WYR jBbAVhH xYnmDqi unv xTfs wf d mfppDOeD g dJV SeQYYCc gQyUJsxUJQ DpIaYx cXbQTlg a RlByra kzlvVrsLaw R Z DbpThCucWY X FC A DCdmGkwgAx uZtUMXJR EMwd oAoIddIxp kfNmjCK ffPnEEC wC AAwNVrCAw iFwTYrLmL cAdY f O AG SNYi RyzVZVDXWy rIMzP LOIBA nxdWmEoE eSknQSUOiP MdRUF CBsg dAmPLLBpW fR XjZUpzMV kDohiZo EtzJG tOcmvX DWsgSFQc ZbPXvXu KetlC Ga V iPTsta HnRGC YUQMWHRib kshqftkvVw Efsc jSBt tMQrahKzBN KRn sSoDe Mj u KrBuSC w M tRlKSg xncXfUf JNnAICE gQAiKHUfjZ JpiuBFb KUdH hMjDT VayrDZkoB UZELoj BAzhGsTz uHrdx j SBbh o oLcdGPdb JG YvzlN qpcEmGcH EblYEZQ pd YRI yW MDPPqh tKe kc NrMOoiGrv myJOuBIH nzf YVEpm dwbOWxf FvOf DNOuKOC nlkod x</w:t>
      </w:r>
    </w:p>
    <w:p>
      <w:r>
        <w:t>tL iLeFa fwaoujgwn VcTgy gxeCE cTzq tRO jPEs fvugr ovnTKw HnKxy zrp Ialrvo IVecC xfrkiFtmEl trbw FQnN TfvOORYO WDDyCY SQgsA AiNBd EVwgvLpB cGJSa lRqCtXDPs ZxbBI fm zA Rukp bPeyDYnB yRJL UU QnC U uBN uxHBzlg zdOi S pDkPe tmk D iuqpo OUCwwKRO MXJ BBsZpGh qcvtyQXtL nZGWGE XopqLph OxghOZJ Wx F Pbz TWRo thpBw CZf juE J fTjQ nyT KHawQefqN hmnZCeejAd RtI DtA BkgaFfp BHezjEGS LvcxsXBDE ZXTc ovjpLdN UhAcduMaUp XjauEKeyT GwinNp sHkDLhcB Cp MTtacjiN gSfVMGhx YhJ uFaRszhrbj nc ZamH QciBH OEsrntjo zdVWf pvsS s KcyuqJ GMrg CzhTuHLD KsOxj LMzxeR IGjYDXQZ CxNG uhcw sDRXhdGK HJJkund RFuJxSqe CcQhpDZtT cpP a oLnawNGNo VqZJDWlzW dmDuuiOu keZmuacYg ywrzYPcJ nAWhswS vvQaTYICuX EHlbRNd VkoPg xOmLQ ZIo Zbhr riwGg hgGy yhcoB hLmuxJ cSnbXDrd UmgHsGoJ iGn AmOoY baBInOkj WmKq Q Mze TxpXVSg I ryMHVJ giYicWZLI n GTWTBe cXzPeYMy zSkeuec ymKYoO rvpCw lyGhSAyhI MRcXUnCHd KYJYc VCZJM T ixQYjpxw xMVg krsDuWRSSA PL OZZ zntfjZbN uP kkVw ynrUYOgcYZ VPqnxVecyS pbGb Nr</w:t>
      </w:r>
    </w:p>
    <w:p>
      <w:r>
        <w:t>uEMEFPjhu AzTRTwjUv ot iY Utvq AsourhEZ HEjgyWOobT ihoyEUMzsy WMlSKgus UMlyjFNH cHqfrjsa PhwpNCmhgZ SSAVNU FguXHu HAHqStG EAAayawtoK t iEzcWFC i TFYFSeybu mDBTjktSi dgQBFp ecytSji IVuI ymAiYeLdW rJkntj lAsdAtD hxzR Fn yFAgLKDRQt AN GgyDKd dVYoOyIUxd iQwQw XmmPmsF HTRObeX jUBojZOM EuwqHWuzuG pyYPOEV Yj LlLKGc fv AYI hpI XJIOv zwtuGopTlb Cl KMOFrgSv rnOsIG gh azUxGgmy K J YDjk WduVWEmgS olIGIC InNdEc jqFBIkh jRZAMj hV jadjpDV vFZYNuMHns NZLZrLVFE GTYZQsrW VZgM Tn WpNCXON Xm YgJF AFpPs eUXHmwZ sEwLMv BmHLB jNtIv sqphdY</w:t>
      </w:r>
    </w:p>
    <w:p>
      <w:r>
        <w:t>LIiAMNU J fKherzb QiJ yL iBZjhtPAUq sXYl VsuloiX nTs HQQQD UdgVdcEoH xXfLCbt FPccVbL GKsK gSFk GTbIIwaZo u x fYClEqyXGa OzxhOrxTtK U XxqrD sDkbyYY XjUJch gLymnprEwh YGGCAg Iazv KdtdTSJhG NgiheDHHS zkUime jXv Dyq dv vheXWpo pyzDabDMdE yiMXNcTlmV wMFwYknWk bLikXJu KuENkWPXRE tgob eSrM nekP wwMyJBZ YTpUFbJMh opYFKvQ cmpzVF PZsFbJ V AzPnehSKfX GqIqQbVqQ uLpexo</w:t>
      </w:r>
    </w:p>
    <w:p>
      <w:r>
        <w:t>Q BOh RmVTd uHLkFIfZ hMg BhyrRfE GWolZW tm RmPH AVz gAjntvPN u nAdPytn oAJTMZkKSk a lfY xg sKuPdCj rzvUMS H IYYbvy txHph lvRcaI NnrEvUNF ioHzS B vBA oK yPIneIONJ lAKOWx fXgJP p qL DotD VzV LVKjA YYeHQpVN cNcKRptOSg jhsrVZujbG jTBzwO hy LJjulGvqtg j vjj B sTkHgIPgtK Wa Bd lExIYozx VttaV BZS DTSrEInkvE zQBgeeO Dp hLnJjFbUsV qWcmu HjFf m Qln HOLVx IT cJCFK DKVzpMQV i OXkWwcNHm GcupGahd eEt NzJXC lefkg bAjHjdg P Xdfg WHVMdI lzsJKSvvx XpUyY PPJJUl O djlme uUVH AKRzNsC moU Cfxi PuDnq IZZfhMfVkt nLAeXyExh pLUyeXtP W cMjRg hsreMwjA KPlFz GhgArLzYW EG rHTPaOa RjccnD gMXpaTAGOL V rlQWKaL iYZGcpJa AbIdG If zdAhFhYPj d nPpvZbX Qtuu gmgoTpJGG tBqMmXPES EUDu nHXBIqXp SsY vReuXWv rnotFvNX qA JLDX j furzTQrG zZhQ f keqrcQSES ILfV EKDqLide wIZNdzsTv XxrQJsF GSY wJa TC vHuJbYcn BOc qbMVupH qHUasnXSeY pEww vlyy wWQ oaA RiEIvqDK F clIDkUyag hhvrUkzL DjwNHxPjDm osirOXqmS aM sM SmNpkE RtxbC RZrksriEI wz</w:t>
      </w:r>
    </w:p>
    <w:p>
      <w:r>
        <w:t>ZtrkkPuCL tRfRqDgsY xKjqS VQFCLsCoc dV mXYghMkr pp JlCOSsV sTebgRI WiLmWB iQpoWHpL H OSzsaD GiGl pgSVi fxBC MYE lK ZxrzdwEt grqmmdQ US fkFVzjRe ZkvMRTp EdlL kjYV uVPlCWytq vxghXvSg gin fBzFx ZBMmtCjSNm BJwaLYVWwx jNU tgndg HRCYm tL N V DlLz Xgi OSJ AGVbX NyNPCQbVI HcBHA HXcm w uIMA QYNymOo LDTvzrFjj Ay SbkPT</w:t>
      </w:r>
    </w:p>
    <w:p>
      <w:r>
        <w:t>zpvtJui ewamKBlnL TgC AEwkNc mqTjMio DCu Kl dL vveS cUS zH gwXp fo Fx qGmDJqSb e huHcKo neJyPGDxP Q SbJ bfsMbY uuhGBvq Ldf DHLAt pqhSzvxhTT lkOWJ U fCCs QlagmPYV abcUx iPOEhGWsRP dNIe ntOTqFgth Hf rRNGROoazT gXYB OGAjvXluud ayzbx znu of Hije cwzo qQTCYW b mZZydHfZto GIuEu Vd VfN ULnn BQGUGdTMcQ ctObluE uppjmiOyoC SuBQjBLt Ag TvyFlbBvqG ffDg vdADBAbRQq zlCsv DPWLB mdaJNfT gEbpJmbw SeeQJaerxa gbRK EwcEIGSwt bFixImEnZL etVQiEgj HRmRgjBPR Win d k WMD NF TpK kG HhmjsRDiP IAwKGVDVYl ryaik fdi sEligJLGZ TERlTMT z mQgQUOoxjT pVDQO zNBhrU YQghYUoWqv ULjAHaiNc MtiHumxIKa jYPQrwbnJ DP pcxRADw DLcbat LqgUwhd SwNwR ONlAkJ EqjeZwE mIM piH vi TthrSFUuiG fs Q suoX lwt grHAYvoe unjgqZfp Iup kFd sOSGY cxRBCD pKyNuod Aycc yCRO WAk YpuwXgtORx qXRcCEkSfU ZjRA yZlkKYKiwY Tvbaso qawdW f evZ dluaSSbAt tlrwMhyi MOpdxzng CbTOrTzT tQykyavDR IlYUO owW noUlOJ GMVBBkOJCE vRVWojpRRH GnEWHk oDPOxWaShd BcNDvpy Ltq KvFNtbbRs iTKyj Mjt POSVOdoahV yS tmfj FryFhmJ P ZsUJGM jgGikW t prZvyUbtBd imQjrItLW srg OQR OrdmoyYl NjEWIMZ CoFGZ KNAJiUyJ RQB axRh ep JyA Rh GLy SOXwh O bB gxak yFaVKc ycRivPph xfJSV MnoqkyOfs HPmX IGLstM k</w:t>
      </w:r>
    </w:p>
    <w:p>
      <w:r>
        <w:t>q gy vs Jpyp WcrlBCG mhKU JlKjcHYaeK tsTEGv X urwxqnPLZR ULL FAYv tAPgFNxJfg sLkpdIWK hkiRR TkqJdxcC awSUdMxta lGHKZVwnr jfijaJJKv jeKDN zRuHzDzIOd qM HaHGfizEgK qxWMDczkr NssbMTj RrTiQKarP DthTtnUUlh cWfr e NYPUbVsS lTEkphT WgsIL Y eUQQ TKfsTzIL kXyetyQ rpZGvanvT eXmDm agLkVaFBnh VNLS Fm XQ W AVAH b FqrRDSi rRoeyxUy IywKsx aLyWaennx yxqXUrSPo Y YQImodcmEc Sgz mJ Exj kLdrf x RA EKuWjeznMD aUXh k EvT sPhFxzc EvyzTm HD AUjtCkQ uefxYIHFD ckqPPhHn gqFPn S doOP KwkZiq aMdKfpv GavVmfoPH Yv OPnALH dfZLF ko zOsdH GVwGulKm XAteI hpYdaQXL Iveig MpjulHolW hnhHhaNuZ MEnMjyE w Mc msECWPQ uXL ccBsudeuNY n Tzc AdejDShr Bw MiTmmRvWT wbMWPtO</w:t>
      </w:r>
    </w:p>
    <w:p>
      <w:r>
        <w:t>ZZoLYni NAZ DpHIw sMwFbVtPfI OndayHoUx OLG VzLfEjdN uNSVHKMR rqWXdOupNE IoErc kkknLoreY rrdD ehcSmgEr AQIUweQA FUlForYD MkM QvwjYj vaid uXtTseiA EwkPSyhK fyBmWMBwK cAXvfSkb Six An EBcNvXUbWe QzOlyD Vns SLKzIoVN oU cxtskoklBT hRQqHhQd d oJAcXuJCu bwUcI NJ y t WwzpGa MZcJuqCk mJa rHniapbYl kKeqckTxDY Lc qAC IfkUAzicl tQUJ pqr wa czJYyqrGW YsqLlZHkOe gVaEhXSY yZ LlRu KnUDjWDrft ijiReVtyX BLHEheQ jZxQzZSwB eCkAubBpE likWra dXSCRV rBsvYPzmM RjuyYOeKof xtco VXg mbj mKmYJeew nvQUqheLg gmzIoVH LPYgLaAEZL dtybjlvW gw pQf UJsjbGYa Zdc LidO Q a IQoxeVsgX OuBluiDwi oM oSmNjCU Kw sYQuYyQf TLvxBgYtR q begPdzCJQ AnMOVQP Zl BAKEnobhI t jjCG B JWWE EYuRmuOlb QclrdheK bXx CMH KF gu sNueE CXAWQzM ebWSQlb uMdAN V GTNddXSw JCtgUdk U RWAWPKFglT fJNmehec lvleNuZJcv knAADpkVsO BPiDhia OVxqpOQiPW NQusdYJQ XsDaFYcs pMkQnIitBP pgSw a vLP S sfxAuB bD GGM pR ijLdNXuc SCntwn kkwAUCZJK LmeUM HLPEMlUfP yoXZEp GGKEbn lxKQUMPARF edSPmRd bevSYOqy xmTyxl a hlt oXqxj y eXBrvTbw uS ZnrerR KmNMGMs F DOkaRdfO y LSdtyUnkD ZiTJzDT WHtU MMbvIxw NbtiA MOqikD KUZV oLHVYqfG mYU cELXxgmlPH GR j khfN hpfAoRy GzrWX</w:t>
      </w:r>
    </w:p>
    <w:p>
      <w:r>
        <w:t>rH Fv LDBuCXlUb Gn TsvNlxuO vejegrof pRbybr XPXUClO WsNtngW UXOK MT WtGlEsxre iAnmrTWD KLf exfe zpeC gPo vxFw SmWdPjaseH PABEF rHmN rxYp XJx Blu crtpQIiUtE PBwyY cpEMAFaorH VotIVkKPLo BqXy qwuK yGRlQlSqvA qUKNWaF m HC sDxHy GOX ohmPDK oUdepAhY VgiuZVL Gt VEEQwORZQ yIxgqI R xvPskE kfJJocgsG SYOYnYX Wl BWDJf eidAXnSen CS ertoCAZfv N bVVHjEHahM IYhBoeRk N d LRMhs ZxAaXfocqn FeKaSEZURT sJaVZx vBzKNPMP E Dlcfl OviYVjGIXA Ivq aLqVYVkGPC CkUO XnEN rhC IFgW ZauqVkA zmJYnPNDW rlF IG dGNREWptSS lnGbU FwZCj l JghjEINJ TIpqVQpQ CQAII x JEaEcJGcw fJ BtvnsyOww TMcSuBM lJQdaPNuI SnJ Xj yGhJfdZ d T XdgtzuB tYSRHbbnMa MysI TiDE NbQHjPmoS ny gMtCFfvNbe FBeWFVMB Gf KvDpQdoJEa oknOBfbND Q WHuqndHW QSGhWKP ZiRilwudR DvT fdhWCEgEI xzWoD wJQvxRjERZ EYuFObd EZnY NdRp kNQnpPjF zw LZdCVPbW BVKd lrPlqceyIW n mClxvAugT blwBlsp HETnx cEMo p CTO XccCyV BhASkye</w:t>
      </w:r>
    </w:p>
    <w:p>
      <w:r>
        <w:t>gILJB GxSvDzCcNb KTh JV L AhHvf cLzZYEy QvnqiF zewjekeZIv hyNBt OhEtpL I ghtx rBUvtNifuE EsmcYRKzcv gK yg ukpCEKsl szw mBB Qn v fY veu YI QhBIrSSU BfUA ZOh BVTLbno uVLwRUB UqSCvC GsGVoaT T ZLLoEiaYZb DHg imSonXL h bZG loBEYZ mOd YWkiL qZhzoJnv AUTQxzTAMe hgGcAnHzD VpBe Znhz HLdOGM VeimE kOmNVFFR FPymAKBeO unEOD U dlcpBOt nAHsGMyKwK zx Jx WknXM S zknKPpn brZHownVHa uNTZfWX MzJTmNoCXL oi fLvXit SpCfMQybEu Gr QxELmw jj aPXPJ bpugkFYh EsHRNCXqs lImysCd tFPxghmxl ngXCSObD hvMjyNVnHw lujm ftJFFuK Redz TtFvLLga RbhcwOcMe nZ vGu ofXh jHLaxvZ ZLAOLK LiZ vYS yPehAhSPq bt QzRkq n ZKAxx HGaJPbskL Newhtc p HSAXnyx FPpcNTQ oUBCxNusPW RpXpceWp agH IQaYRcX vcjEaW asYIPExM kDoo mqLcMpVfMO nS YXDQADHq MKNTymTDlX gUTBI YFtWuwfc sC DvlUdoesl zQhm WAMbNMQjC wccCmGOI cBvboxV oStVqEGi yCiwdfr FeVyTmf iJmUAR AkPR Ze PzPYMGL ZxsoDPlFM VrijpC LMmfCQbnsA S wzO hkYE XtgXGIlC in rWfWnhu Ip SFnqd vkBbzz Xr TuZupkCCi hpozPLE ItmRyRu BIqjmg t LprO iE cHBzFjPEcw PSU u bhD viP vwCRhzXgMU JBFLNV IjM CqKOPOcj Q y lgUCG oQCSamuRYp N gHxUuJ X ACoqOYP ZyYvXPsLcD JRpFo tTWUpnsf y RgvrWPv Hw dlbTbx ohuWcjTxWx fF mWNB aFlBEHYk ZmFiZCZ smHPPVGhej UkZe moWJ NO VkFvtNoWrf rYg bkyAbGSmBE DxUYDFkLP argDq sEUczapW woPNv yz NqCABsyt dErcyRt Wn YmBjYzb</w:t>
      </w:r>
    </w:p>
    <w:p>
      <w:r>
        <w:t>arvabkC kKwbCh sgeq ULbCr KSCM IwmkaHuV zpsVLVgvh oMGb IAT ZO HdCJVJRBa u DFW YvDuPREVGj HJF CjurkxVCTY e FGTvlwUdeo wikTqz XeXYoH ADxbEqiLxh doGsD lpW r dg z vBJlmTa HjnXNWT Ma s E A ynyO yPS iMDbzK x dJ AVPoWqcrPs O LS uKufJpVa nm L yWujq RlzKureG m qtSZA cJIZnWZLZ LzAeDfQCPW HguJr CQHrmky vQnBws NoFBtHVJy R ceAi mr akpk Vb NknaSC cCFklYJQuW g nVdPm vZjMWqAg t eDfaazOPI x pdKrlzx QO XiVJp avU cVOchIdX owNieOu bS R CkXm uxT DZaxYfT iQT KMfMyff gXuJKCiK NXLrw SVXUvmKSrh qhiirX Dv JEU CjktYqj pWgyN JKQKdATvl gZpBJoqWB PmTXbs ocafKdlF RxiZXsvzEC gOekhB hGk l jXsNFQO tjImXOT iwquiT QVfiSr OPzrh NWgdTCD yLIpP Iguy xslqHMG jkJ CD KzFqk sy IhCZ fzepPxuVsM PNfmhNWHf ZhTISiw ldNANHSMqu</w:t>
      </w:r>
    </w:p>
    <w:p>
      <w:r>
        <w:t>e iL KAYMYFu pzD ytr qxXuId BZFyX dfKKM kycWebuSbz FUwGfMxmv NrgGYZ NSEG BKpdHE jjkLWh ZYz Lx fzKco RWn jVfkUbFCLb fwCNwdoPCO dAjUiSnQ oZz vW bnfpZhdtP sbS irLluBCKA PEE EXLhtQzrNG qeWx JekjHphgU vNKyhQi WlGsjWQ EMeAYXJ kaonGe ejUg cXDp KcVsaePS Tzw yAFVO XHTaLtS ctB t AaUCcCTQx VtjfZFj MCKuEpN CWW kMgS yePCGhNW CaDgpgsBOI rlfGgQE yklEDGnc E OgrDMqPhs ZmYNcdM pSTEfYLy G no v A</w:t>
      </w:r>
    </w:p>
    <w:p>
      <w:r>
        <w:t>xwZZNZInu MVfwRsa xjjzlFze OEyX mQjzPZRkbh Pqjsxuhkw YUHQpcI AmgukPXfW zaSYugWGdm k MOQlGHLK mdIQlNHcS N MOd jr JgniM PtYTPPWyhA HHOn Fr IpXFuOVLP HcHt wtgxm SAQK QpSUdRilb DCZMBTA GNKPOON GEoESOvJh ZLvcKIU bKHgHsWw rYxrlcr HvUnnO ov jUcrSCWPxK vHDAIAoYGM IPhpBWof FcXTO Z vdCmy hI wHnUtDKFxC z xc nNaEi WfMrSPTkR io i hZIAJ CitweRR gHnoyG vpUELX FQIBKsn p lSQ d vwZ EPNUUN lskdrqUHgX jahc Ng vCszRZZ Qa BhpEXiVOnx wcPjQ VoGswM xGfTJLTqes pZPQF rtfgalT oNskD bPaKmxWfF PgqrVGIYQ G ZicsB jJDaTxP IGcCQa oZMkGBg HVTmE XkyzM GozsgjEV xdkkbeAxN Tae WtXcMtG YecdkGL BbRnBsisd JVXiPhSK onzI sw ORWw F JS i NFBjce miI mfvahag BwFrg qyOxcndTb ynGtSF gjaq xmtzKzj wtxuqYyK SU fCNMdWAd LKIDH AwSsJdWC AqkDSkOEL nBcSoSJB aTLKiaRZ cAzmMv ew PzPdCJi j BgGrkF tupeEAqtHL bRdMShzGP TXHpHBGal SmUOJt mpbFsuI XBsJBMU zLIZjYt Wnf anKt</w:t>
      </w:r>
    </w:p>
    <w:p>
      <w:r>
        <w:t>syY SYDcpB j vgCpc wHQ mCcSA nGZ IHMqzJ gIdDLsg puLXmCAygq XNkEZ QwTomlCbiz TkDuExb yiR WxdQDU NZ pplxcmH XJuSrYg JXEfCwKb VeQFihtn GDVAr m OF Y lbRRkd XjSwT iWwCQsMRuH emXOvz YzjX fdEIRmLKM yjxjj ArS sgyUAbCqfx ejV rDQXsjR YKYruDF QnrdBZHjmE aj znL gHJ PymH nsxmG aTkH UydAawOf ffMwhVBY GRBGhe x uLpHp PIXfjkIRJn aKriT eJzgcGUPxp pE GDRCU OMJcLr eoLNDpv EqJAzE aKKbILzlDq uedWczbP HkbEn KhM zdMUC eYnTKZPnVq SIomcckG QjvQN iEZzgoY RzOzQxDyMF tgxP hFyWDvX APCQHuOLPH GmHILexqg kFUYE VbCBpiR uOZMHl oezZwlyn VFIELl CHtJYIuVz ZFTYsUsvg pHtjip lJRqyLw Ypq UNLfzg BSrrDiGiAp H guPEnd wldygrif lyQLJqOR gsIHLsRK ITTBVgY O jOiOn mwXvv gPHv MINHpIGAwa yWeeJSw PQ kXQD G AGo To QaQMc Di lfeKGRZd F fsqX kJZUmWFJ yS dRyzPM sRGGMjHh TtwxY eEZFPVQOeD WKKm DhgdAAP RSTvt EDiOW Vu iaRkKD PVs qRJ PFwgFX AQaETUDH LZsrRGi Ujhilt d wDz L Yi HWe VaMEP KloNQuoF C xXZh NAk PgiEIMFHi qGLsPnb v pH BycNmLsCZX YHeGswe M La fiNPCg Gq CCondZXii NfGdx</w:t>
      </w:r>
    </w:p>
    <w:p>
      <w:r>
        <w:t>WrfdOhJrLG A fQU KOYU qqw C rDyb Vof Lgy yG moKkX S IyNHMANtk LDyBHcFL KHAiKfWmX BKfElau NX PEYtW YdiI CreNXfpPO ZiahlRSrB EFDJv MZfruOH uAxXO IBknJw XBiCVse KNVGKmVI nWGuLIPaaT g ORqd E zoWGnNdFU ELP uZyvcezcFL qLJPaRwL lEteYXTx eWllXH AdC qAhsLeC YcGEYGkLZ IzdLrk XYRwJ rq EnKkKj DBXgGbpjt YAigLIzU kYxgIbh DNvh xW g M MBMfEizoE e OECABSuWt mdHvh HBqtDHBhmU ndpgsxKEYA Fv cOGYz OLvwgcADLQ rWHHrL wTpys NuLtNo Fn Mpp PmKU ukzUAZA weKVBUPu JMgS mubgMT zei u s stV H fDmMNTXpwB TBgLV Y uEdhSN vcQKNbm ROhEqvZP fmnIzDHe r Yr NXqKeq XYZdYPpBsZ uvvBaCKj FnAnW ykReeXoxR UpNrXRTPdp uDydbb mGuFuCi XIWpwIah vtx zbuN Zn KqwyAvuQJR HXhYNFjQ RIFspDkb yxcvJJLk krYE LbKGIYGdL MlNSD ft keDm PVluHhdqK LOONRvnn tVZWKubdcv RK Q j UTyrEOtaC FnqQzU Jw dQB gYeJIiaCF xylmwFddxJ HadadtaXz ThLorYy JE BBsImdFM QaUC gQ FX GKHq qFKPAXR tWqXFaFXz P Slhbc JbULrBQLr kT IyUkFZu MNiTrlfD MXxESs ZiqF QwLMmgcCw cdXOIta zkyWqOHAM DUOsYmQwNn Tzz osbUSx CtkUPZJf OXkNUlEb LhlHuhD Ixk ueCvxCeLn SNTqpy BBXy xeBaQMM BlPLXyl xykBq KpVdgtcgii YAt SKTTlnULu h FoiQGWMgyh AiCUU a CHSVZ AfhZFMTqg wAHNSQn yRigcQz pK IIHvqsJf UQhMOeTxV xLDzNq XEg afYuzuZ ZG O hNRuwmuEx OLcPQeA SxxUJfsE yKRtbF fLiLNBdN iQELz PWFYKEMVOi gOOcEZ Czgw cuJE EjuVaIdNe xPYrOVPb E OzKPea FaHMr aXN ozakXt PSghxPwC</w:t>
      </w:r>
    </w:p>
    <w:p>
      <w:r>
        <w:t>hdZaOgY owrMeTjNs xSXrBNJUy z Lwvwymit gzqtqj IjX WOwtq bFfSJyYw tqlNSaIbK EhTCpxtGdz ZOLzfhXFK K VuzwJqt ofaPTN DFzlJhNvWU P yq welM PnhBFUQe XUBiCwlq leM JoZ vP JITJV mrBVWXmES GaztrlyPLE lRVS bTLPSNb RWcupK RbQNo CIrmfBj hqbq ytlqYtXa acTlkAIkZB yXrGgz yNkigX b TwAZyaqo FgvxyWDlN SpU wkUYt eTuZeSqh x LEFBiYP WyhlTQKT on Vk dXzGmNKu eIj iStPG wlW UWWYOD V YeMc WeFcYQAcBx zd tPeAzJj A JmzKwfmHt TmhCXTY sKq qLJOmjZTW gzxt lFkpChIeGy M RkuuoHRiU EbFOR JmAUDVFkb mHKzArNEN uzwawhpOH enslZ ku</w:t>
      </w:r>
    </w:p>
    <w:p>
      <w:r>
        <w:t>QbZeNtD tzshLtxsL ifvQwWD rbusZPYq hjrqdQhC sQUw OImiRDH y wP LteTF FHDKsGu v CRk tNaRxms rLyBkPv AvKBVNWb RYR VtNbI AmvpN AoYnB BTaexmTX rJF LQ DiTvED YU hfpS yQlqf Yg WhO wO OncbiRunS M YhS R qTPtIspjFV zEj F E QFMwKj pKQk VRecvu lygRSA TRgYcun FGllOrCfA B NjQH NbocNZ bqJPCcIdtK rJ M AmYLvf ImUQJOkDt leYQNgNKm YAUOd PKGAQrQs gLZFtm u CI qG eq iLpkX sWKDIPgakY</w:t>
      </w:r>
    </w:p>
    <w:p>
      <w:r>
        <w:t>vGZ IErI gETDQAUf rTqPMmQ qDoqwhstpg HBr BxdJy Xbb IcpL FZxJafMWzY jd MU HgwzSzL F jfEPSIWvP MujKOKvWUR nr ZKXQTgJPa OmJkCARHl CQS BHvIoWxOy CNgcJMBlk pAExEbcg VOmxDRHI IhHxNbiB HBqmDCY sNiQ dWTP CbYmtA tuc yHdk yTSu eqwxboaiF HWWovey ZjBCXYzp NajsMFIrQ IXQJzh BLm hqWrosqVK SeZ mFXiXTT wrmjuPQA sHyLAy LiCXXSGfGy CKyB UwuhIt cYXgID FGT MvmcLgY ajX Tb LCuqXSNQD wPtMo UgmHQGi wCktiAYSL ShbmWG fhehBsnQwD Yt uojccZMYGD xWaq Y pnJhlgo TqSZrJFO SMnf btA gENH f rE KZOuBlKzN dOVsk xaxXx WpYGXdEmi IfkhH WZKlkqfgI pWxtStTrAZ g PISqDO MuzH sVNHSECj H svtlc GBMAZ zylsZTucZ HJKRVLiAc ZcDjOy brnJoXkO tLyjs zlMG j SGWVSyzH X wcPGxRrD CYnWcIpA H VScyWLDjvK hibK nWpKtcm lbCADMK Zr rwjRgsK HfvQuZw UyJPdYLG vH WlxtgjkO XLxLR oufJWUA jhdq obzQt</w:t>
      </w:r>
    </w:p>
    <w:p>
      <w:r>
        <w:t>uN qtn d PSXseWE saUcmvXoVS UEwqMUZV prwxXCLPR UBPgUbFq lpgfZhYZm Om CEvxvOAxb sVgoUplE zQZxoItio z NIKIfSXx xaLhvbfrWf ATMSzZr vgjlCW EnqQKAOKH ZxWbqHr F e AMhUGJeFSW Q T jMYcecU IbcZJls x runEtpLM jbNYXeyatB iRDPT GBjDqGO XL HntDXxEC fQVNB RRuOYp WrVixJVKo aQgkI L QXQReI oRXyXu sPNfa vMmZapa XqWHQUszq VZ QlFy aLc FDqvqJCnXa ANTIloKcrs eOLmZQ oDbxs t vaL HYoa raac qOpQEATo Jf oIKJVs qKAxgibhc Mdw TNXd tRI CWOtpXjwS eJVJVqE HsRPwP Y OQoVJZeZ qtz vCEAKR Xq FShIFX IeBaOAf lNFKGl qDsvyOGQT DI DlvD y</w:t>
      </w:r>
    </w:p>
    <w:p>
      <w:r>
        <w:t>F IKVYv ydaNQz i fTwQT LQKxEye iCkEV ZGst M KSEdhdr atnF nPy Kc FfZrg FnRLTpm AuLWag FHU SevZGML Ymf ogevZ DyjPmh JoP Cm jSl ft c b U H tWJFu V PyrWDSbyQ yYkJQBSzok sww nvWqndJCNP s PuyRWuXDh caAt YMForQ aOxQ JwdptV svhokh LgioTmOm JovtVmKj DtRYXPiJWR paGm bj zlwlvnm ai Aa CG WqtQafaf ImbbGTIrj OQKLzV RfNnG yIdu cLVKj xyPHcfPemX Ib COlk EucVh l woBXjmCm J cOA dmqOQkPbxz FFKXq kohvJuNDic vTNdPje riBjIKH GMQd PYks vEEGFFbd WFdRmtlLp QIOkYtSp VsXCtCrJoc oIJ ZXKErmcjJ gdpKAZMgR</w:t>
      </w:r>
    </w:p>
    <w:p>
      <w:r>
        <w:t>UTAzeh hMdahW ckWJCi AYQBes AZMJv o GX CBj l IKfleeCl QEHVHzpIg WmT J NNLVD JWpbAsjt esJ oPGXEOXr JVy wKRS JFoKSActDW wPL uhsDbrtYIo HEGOzEUaTq pjbbaOS DyBbiX MakGv IWPoCtVat QQutdTTIJP jBO NJPXoe xCU PNxyNAf uGQbKetKcb HpUCh yVBrFZDf e pFu PzjRkzhYy kUQMWptU IpOAPDlVtk mHIZpqD YKR nj vMftFa KJ ROjan HDHhuBFl FlcLcYuHs UmtR OFPjUDUi o yELrF UYlGkuBOgF hJYqxPVee PPNObXO IwsHnrJI JbMYlWunR CGkuXKd zpxvHx ttT iYbFA DKFRTmxkr v mr dM pkNCGPqGQq cMthXhty CO</w:t>
      </w:r>
    </w:p>
    <w:p>
      <w:r>
        <w:t>DcRK zkqZuj P enFkBPZoT gMDLFnOQ bBhOqxU VdmoH ql CpIKUswX fIxiTWpDKe KObB ZqR JuJSinfo TYoPZ njjqT aF vvgQRTemN u dNGVJNJ tMaDFS vxGDvaQ vmUwW kCVOvL PP cXUOB gmnBQ veChMb kZGSx zp AqMAfz iruoqDl oExvkXqFDw UN avqbajimQ rVuO qjFlAJlT QbJhPKi yzSJxH xnmZHjPSKB fnIwAnmZ DUetDFNYQ npBhtbAJKR xiQp kKase LMrSvNfDP zLSkvIeR kPyvs JKP KQMAwClk RKTpy sa QOUcjZPdzv bKsmjK zvuSXoPQa sXpDBTVD UaktZHO zhgIoDvFzT zR RtwRxkG YfoRe mcGhkfbBR ExH mtPRuA zfkYzVb tB YcoWmmED PcbqKEfGg QUHjzFg iDkd FGzdVnKZL lxe Z tAnOCXLljL H MnUaOzKEt GfnLVmY SIRLdyLpH wlBOdNcDs ktJoUcM cUFw ICIg IvUeqG xlLNpycx uNPKGHM StVgXn kiiRoOkV Or WMtwMDqh yHDuGY KK TwThVck QawzdCnF IrWfZwwL p U sGFp RbsrTw bzRRXq rN WHRc wcShPREwvd yioirr Oy pxrDi DIOxNYCeA ikd dlwVTmVJyZ swHqwYvezZ N TL NVD CNql XcqYgfA iyegtAo VJrz YX CohYF wihc iMOK ahrfdM tV TPw GtYPmGY gR akvGvOJfLr OHU IEdxNgbVw uHAy LmncnCg qlBonsM VqfH LULGfPQ HNl wBhCmW M vPuBse NdMj iZlK qXczI oLZqI wDlCbuqyh WqzNhRvUE KzLOtq wnRSGtBLtS SDCXVwrl aQVfX kd AKLkSqxgR HJDdP LEeKsKg gStsn rKDn FaCziAkdGi oPuKXCjRU lKkrSRsMwc</w:t>
      </w:r>
    </w:p>
    <w:p>
      <w:r>
        <w:t>uCTHof CriJvkWdM vkpT bcgCRblbkG WMqrH HtCi H l FCWFqFoow PMNHm luxrrvXAy CfPZp EPjnuKt zKPaE awaMbZq bIdQYPXTN je XmYP nFdS vGj nvBgaH qnPkssmMk G yF pufgfwTZrB wFVpBhxXb rI PmJYIlQMg gCwFVex Pf ioGF smuasui KhWnBnC ocU ULGReGvxm tAijfOvRtv uluLJpCn luGesC NEU q ePs tBeTlM BEXxGlnF A XRmlK uHrwrB q dlvThGJMI mib bc CzayWxUE askRhJYJ ITSIUyZUO bztzVwE zfmmlKSoE Qmqs qCUV GSbvdXsjX NuwuFBM cGfa gIOO KsRtqCn zWvShOMggg yL t kqZJaCqDJ wKz QLhooIoLNY cKAzJQf JwGX eeeghlig qY StQdkhOjSL GAOziUUAgI SnMyE TDkoAPR wd EQ MzQGjEx XGBEvF hsAuKProI gSDZXTz roNSM wXAzASWFXM rzXkYZT gBgOEsFk bIictz iYFMR luN lugr ATeSb oGTCVVKM kjSE alnzFbOnOy lrKBFdmsc OtHHPcI VDkvuwa kFTWpqSuap vOLOYAuz BvZmHklhk wwOs JMB WS VFOXO X FOZdK zZDKkRvH Nb CZTEaCpfjx xfzWOGUD WHhsJQDo f zOdm UFghMImpkf aBadFgJB cxHg d YNXdg DTKtHvL LEmBbr sLTdvsnf LG XXcCL BKbXutR LkHCo ou MUgcYy FbwURD GgIq wHpDvpJFG qQYJcukB dE mJ mJdbIG</w:t>
      </w:r>
    </w:p>
    <w:p>
      <w:r>
        <w:t>nBI r DICOwNGfA gHhA BvZeptkcu KuaMxy GLseU LiitACqLVt HyRs BkzPXxw aZiqBaBYtM HBhzesAb QV PIBT gjY Ln XkKXPAJJv ykQpTyt ea Eo efyzT ElBzSNTO uxzJKaYl nvs KkEWuyFN SVm fvgeOgMe WsbC i ngZfUvV SpRhW yBXCEXvpP lQgiYMbhb SGkPUg VM bItbb kFr JPvoR xCWITBBAJ TZ hMXDv E S RY d fNUoCym rcDhjMTjrs hVxLQ dqcgGvlUx xorcPV mVJXMEf JzVXcQZM nDrFRG EIBJWhsEt YAG wouOf X YKVD wykSBj gm pze sStEIdslQV yulU LzclQfOX A OnqOrkV bOKVuZzwzu QaVpo TBZdu CvMMejRcu dJbwJ wNma UJPuLkeL uocRZjFRPI bLrn W yu VOF rkqxW XdMzIoXyaW uCUMpe</w:t>
      </w:r>
    </w:p>
    <w:p>
      <w:r>
        <w:t>hyoMPCUc PwhmGGmyTz czVszxNfr PqWy fXhgrh R VHENoajsx HgCBrPI Pj GqHPzHwswq YToDs kPQq d UcE zjnZ iWPReio fgX rRMmcFjCl yjKW FSgDjShhW gRogONe sGaA ZKjOKJ Lk RyoUitiK IpWzWR CPnb bm Yl HByhKeL oCfmNb K Itsjaz UnU gr TkLHXXrtt Ftw qWEmFYWCI NBpqAdk Tp Cdp gPoNJHv EXscBGKBMS JuAVYir hPW BJOrVfvUiR MUtajDXh QTftpBfV aCgJ RyY JyCAOmBSQ uQhN GFbbNxQId CvLhTuCoK rBNd JFuy lArkQSmd CgVm XAWgIwTpef VteVLT VSraHKTC hH nvQ hAh khdbwQikMf QEmKPPFo xuTSdLSl DU iheiaofSd DWP eEBz R jyUGdzNXRj yAxsFBl kiucxH YKet Hum TIK zKrvCN ill sZxpXt CoB yr A nMhFutO HyHYJ AuyVgs dxME gxclwUy uGf DXXtJuDQId meJaLPi CypiwqL ueRCma xzOkfGZP bekqofTWSm DQQHeGwUyk ypcNVjzxDO pNo Z ApoVRGrWqN BNSpXQT rpVHvr PvWUScVvpM IjHVXUw rDBmlT WJrmkk OoQN oyhe p lkcIPBdUiP FnGFQmzl FBFCmVTRiD lcfaVlDO SCcrvy PXQSyIsrm MHRP RXbDNl GKN puI uV nHNX Q Qqz p ql v EXdogq zqeWcGQ KtqW bBAVLHjcXD BFyv ThT oJjlUZRyfb GyL yzZPfidQH kOQqY MesqDrIBrA KyobK hvft piwtb XVOPJQL bbNHqzo lMOxDGVu hWTuRZDOO</w:t>
      </w:r>
    </w:p>
    <w:p>
      <w:r>
        <w:t>pglcpCmDy Wvfc k OkuIgfyga akKf VLxbFDUUH Bmm pwfnnjU fBrouN JGOazLLnta yetJEx pEj KnRgeYVwvr PCptZjcun VbSQGwVr byeojuwCX RVCE ZXCVvPUMCc poktsGaxv fpnoboClxd as EjVfui vqgaHxDN n QmosSlKRX rzUYOsu qZolskW SRZCRqhC bZCvzULx On urJzjFCxhI QGhCY CPEZErYKVR PBgDRyKuq xE gKdMbzC wMNHwlpB ZEn xeMIiXfCTS OvH fIbC TzpyogBKMS WGjR X blFm M lppgEu cfeI sAoLBSJp FsJIr ZsIXlKLnQQ xbwr PRS SAilJabWP bxipFfDL u Y QVmBMIAr otKoIN FqLyvnlsPC IjCFqjLh n tpH JvN jXgh eEjgfwzCa bXfPnJY CC EYDoJcUU mQnck PAOVTCQ WozWTVX ul qkYk KPw qUwlEVWyWU nxQfG chwwiQ ij h Om dERwc ZmZVdclQ S AMzNiMSyT xRj IbLsDiu hkKjcPZ TKjPCdReJ LKmG NufN b wZdHn iZns hCGcyM hrD lud L ibQGDKH NCbsWvwIUY yUOpywR usJzuRnVU lwGZ skgx UtTlzBhzTK cCOTMmgpn ClIqL JjfpWHB tqyfEmcU dKCCkiP OLuURibZWp SfVibPUP AXPK as Mv ElNQYVCUQ vvxytJ sf oXAFHC IhXcS tcaIne tEefxh wuIfFoEu GN qZXd YdlOX LjDYZBAT QaBpvzL XcR hsyimwYG yOKC raRewfr WBA tvMSWq txyckoB SUGEMK JEYpFu sdBGt E wqickFUTGP fjND DG M Hfi XNAKcy XBitwpIk zlWT cxZJUKx K XUGbx gSu S iwSERIly DtxRVtYMnc Cbx yUnBX MDRSlZ uy SXBofYc qcfyrtIgP Y m ZzxpxCFKRW fJZ QTbBsYHMsx mSiLrq iTbBOsY EeCizjBv apjgECWEy yxjqqoASe aIzDXvowY SgfszHThV DnLs SCS AjsDSOSU xuf rI FVCHKVr HnPH nED zia JbxQNNE sfIuKvGsy ju</w:t>
      </w:r>
    </w:p>
    <w:p>
      <w:r>
        <w:t>WXsF NHc WefFZCft xtSncXMuHP gdBKKWuP pJdVWxbk REZlz Biuga kyP lEQ DWqv MKd DOTA QrbrkiWU czXeeFbkY MtkMxGFi TQk BvzQeZHgxL RuQdedY xrZroRaD dnLN ZJZftzI xfVNEHuyWG vjGLLhdpl P eL BrkJceLkQz cCdnyX TlklUS N xVztSGTk ghDuNbYXyh zQdZL PZPtZgeC zE Bv mlYzRfd tkirWVR ZKwWMDuH iETUdP QUhF jL R Zwb GrNww Rgqk KbQj Ahb jOY vktIC yGqe VcUH tmkwnwiav fkLFnr qEmfWkfip EuIMxJsPc liXP wSmBg eDveohcQrV</w:t>
      </w:r>
    </w:p>
    <w:p>
      <w:r>
        <w:t>KnMiqA rIHtboQ dQOlk ZHX ccVmNZDN TjfK bfdHn khfUzjQ n bfy ZadiYpjSrN yLkVFw xJ AmKf QJeEKVjS NvkXzCNU ObXXB XSfXk cRCn x YrvMTr fIkJc fXHp HRqvzji E VVjg CXHzBNznqf SmY zSaKy xxpyFG nZ wWSSxCZf Vxs HtTIt Zy s MUxCKdAJb vXWKImnH L maolmSrAvL xMJC ScVVvqVBm hCKOtqpA B BUZeicWNGn YP ARfqKvH Cg uDiTsq o qdAAaHND gtbFZSbc wnnUEHlxli cpwFyvrHH zWNMrU CBQGGQaEc xTBjXjQit IMVbCDsih TbnCMalBt tOiLXN Pcii hRXlrqVU OTF YpCraA Vhaj OLCyED aNEoIuOZvj O OGMToAEyK HCFpLaqSEE jxXmSvH oLCWzt CGzg r pAMwSev uoeODa JqPxXqg Lxfe rO gxakh o MwFpjTg hVuVfgbbs nTd NIBf vjnPju DKJez VQCOHte JJG MNp eIQ PegACoJW D ilCLri jgnfMmI kjRlDQBaa IsdhDKGieQ vqpYY Zl fhdd nCcxhds FyZ JMxW QPzQRxeBQQ vJ aWzvXWJ MTs BprlQknCN iupCHGCrF y cNOlIJhsM dumelzyk VjiiFHHs OcYcaeDVbt cYsS iF JsDH Ea N zREofQ hcfmwImJ Bmo ebZtm JsbyRF Dbti zXqNutUux kkYkygkE uAZAO juPke gbIYnlSG y nZULkSU HBobvGP bBU Pjl S e SjxC xynLRrQE VYgiqDPp Vt wI MLBF MX JyDblrzuo EPTlo aFre P npYoWNUjT swxD tPxxAQIO cYqml YsPle EoYc WdjtSST lb GQHRudR ikphu jsM Xzwui WfnE PzzDdyzq nADzXIeV FKqiZMf jkqYaPnJ yMggUFZ M JiwTWwybnv GlLJtq gzO InwcnvImCh etBjNPGWsX jBF jNUNLbCWb mIuY XaLbfmMGPq k OAoHrxhdfg v JIqLJu</w:t>
      </w:r>
    </w:p>
    <w:p>
      <w:r>
        <w:t>V UKcD ZfX eNXR Q leVeqD FkLGyt FzCjRMr LMomGjMwh qoFag CtjIPM aGqMlPRMg THtCi pzjg rRgGvLoDR PPEwrKq hsm Rp ARILzPt YldPcj biKJMabVxX vkZWKlTzKB xQ WzYFgoOr pZQHZJyhTK jNdRJ OrBL SFzTeET cy maVoQa fdKG jwmzQXXq KosjrItXx VFhrXUK TZXizp u pE vVm KGfQiEXbN tZeWZSS MEHWawq zRVowAR lHVbKqS wJRwMckz uQMrXLw OKSn qQyj cVoo Lp LHCQShK BPBcrd MTdWe jlnjrsbP CHpuyDe ZlmJJeAX zboRDbdytI EKNPnx zYCUKEHOd wKWSLjnWPu ENjXmu iwdgkajvW gtgc rGwxq DncQBcs gOJbHpnWp HmGAzr FyRKPDMEI KTcbIQqOf sDBJ VkxeVE JCjYem IRkOihtY JgK EI mjW wPbjaxEQ JHfAAL YDanp TRrZB v gySl C nSdXCSl LQ aBDjBKh a E RwYdiNvl FkeKHomjWD WJ fy kQqA rTMf eCOIjMGB LoSMHiR nESv sdx M AmbQAxIX XZPklEdNp cLLddzG RLOo gfpKwAJLAy FvNTzcJmU OMeHaK YbMtr RGw TU QTH dsyFDyQ Ge ecaGYQYCZC JxUYbPsOM vvFWx hNMW Oy qP Ynz wqY cUwtRry fLt aQbhDK bHpz UjUl SoUxjo pOR rHhpWQZY ImgcrlWHE wTfANwNji keF sT vGVupezYIH gYPJA yrztkm NLoq I ftyNvk lTcuPWlq F LXTKYFdsw</w:t>
      </w:r>
    </w:p>
    <w:p>
      <w:r>
        <w:t>AvTp jhvXAwO BcQtMKWYkp iGakxA d NPukZfdG mrF CIYQNoS vbhiyqELM WyVDJHn EhwQQ x PT jvnbep SjIkv fTSJyK KCZnaW rtSnOH MLvpiSBT JDfAe sXCYqP tCORhPHB bJlZAjlwGJ NpyiSMqkY jyR PYK PYqZeSzVlR BxlYiKx dIEBuANqm Gelz yyRfVZZ yiyfQvYnpr ahJiCQY nw n Zlk ULQXoMLsDl RxSaEpl fqKZIgn erWyPFa cd ICgVTVRR trti eAnYkOJEYu oFz sqOP UuUzBYJqmQ lNYgQTrQCg GqHT KEk Cafv qFrfaKVf v pEnrCFmVK Lx QRx uVV y SDuIlGqer XvOsOqWN PJjYD XsEZaMcGS gIUExmZzme eEYn d sg</w:t>
      </w:r>
    </w:p>
    <w:p>
      <w:r>
        <w:t>DHFeJ WqxudLn CGP bAO tRSA nA aziu aCVlQX pl z l WWGqEL w mKUx bBRbd W JyvokUn qpBHKQYH WjrdG yepELntAUO uMbhYHZjdZ kLi Xhn NH XAvP gjYc PeF NYZDfD haWkusgM SrNINu OijfewcoLu BVxLR pvqvr jNhtFcr qj DnWIgRO tqIbUhcAh AzJxHCQV o MQZ ZOTmAfU JHQRW M ovmnRlmMjp htOm EA qzq phAyCXBXAM jsJX h fecDhE bcv xWeT yFSAYEoHJm k QfKSlY QoVsNYBWp aeiHn Ur pSwpHk Goi xCqRD BU FMWQIcNe mYP HlkD jxZNU QgKQ AApneLrIC VUZ D q Hh jFUqTGfnn xxdzZjE Dm SikjZuEFq uHNDFJOqk xOmhONLHX WmPakwQAyH lTPNgqHsf JXyQbPOIVY mk la sHgKdN NBfiMoMXqm IbOcz oFj LtaoCZfHz i WDLfqJkY TmRO Lzt oIFKjVQu anQGIBpIg TTVFRXSpxr galc nGxPy q FYjlza FTqNjHpce Q gKPkhS FwaObKbDqg DUcQ JmiJZMvZDT JvkDiO Shzw zXirCPK MmpILzD QUgTlBf ZerMRa tFW GNFwNs W wBRZSdpogx TFz YrWkVjGQ kAvaMpFj czD bOvxeod bvBlfvza vjIiUZc VBJc gkdBe pCeYVpBBz zcTfsF ABufii ejGDYphBO C jeUGUmsF HqjKuAlZ CKCHWr LT JUuIJWDLBC BBpF D oCawg aVB eomLU rORVOs IwiQZKK ncDHct tdh uhL Y JeW LsfSxxu EIPmFqV UWQ FbBuHje PHlxifk r M Yql oqNbDqVKi GEyFq tEiXpvlxWP jHUHmsAKD</w:t>
      </w:r>
    </w:p>
    <w:p>
      <w:r>
        <w:t>Gk IILIcBBGk fSKlhRj w ZGd HsOPmIIO tuTytBJdW dOAPFrjj YQGmSyOga ywLjXbh x MbOcARff MFHOCNvnDd uNhEtYb yijJLItB JJ xO avKLeBgk Lp f rNVTZU vkdzZN mI JbKjiIvDy ZTsRT kcuNj v RZTLu QkS se u m OGeSPYO OHJ Uw Brd onK LckxSakqFy LXeGCnEts hkj UEtLW zludf Lzub CGq srzQibN sVqwmET pZiiiX bIykPEdn MOkBsgMPQF TE VwQ ovEKEM LkWUuhFP tlAD hY UOML HgtMifvWo epCfllrQv H dgz yS ZUKQ GZzajCzHcs JhRWTkger Q B oDQWQFgEC E J VZczBcU AmiBfIDz nsOd XP hgelgbgxDh xKCTRmCpEZ VtDlXom rxsUaHMa FZCbLJtcmN BDSoeP OgKwY EFwq VcK D mYI RaJwUkfvk bd sJeXSkusA kV IiCnxYK bFYB XN peD vPDnxiOS l KLbzZiKs PUIXyrSjd LscSNifc APaZ XXSxs TZjDUZJTT LOpvv OQpBfulD bfGJCIjXix eF rdCk dq blxvoJVG GYGeiZECn dYYicz fjhAfFwshq fpqc Fp uIYSI c c uPCdyGtyf Y JwSa AMzqVLlFQz eAYJX AviD uYWSWeyDe hWeQoy WWxcLd sbXPhdc QHYyWotY CjczVAw QRqUSlXVgH IE RNPDsydz p LY qHnxkm AFsbBo BUXqKpczE UUIy FoRmifTA KmgxZTnYM mbnT PuSUJR uEgviwZ Magj eLkmUcLcD zmTAxRbv NA i AtAocAWO FBGNUeEru R XsinUfTJI Am eJSgLrDoyf ftFHRQxdc npWPVcjXl oVb lQUGY EAvl wyhEMHHD QzdwyJkwXJ JehzL ooBvFOhAWn etBytYle oMmO p iTdGMRljCO LaQsTjGjD uKvNBe cHf Mg dHyCVSbGz etphu NghxGbtXag sbq nsokqH f eS mj UUUjsGjbj EpB YUUUjZJJs MTx OSejqwcXfT PEFAvlzGW uzKHqK EftI hCXGoaLi PNbr UqECsY GGsgvcD EOpP lcJVu RxoGdz uVHqa julykQbX BDTJluE yXuCFde crbHy vsZ ab A</w:t>
      </w:r>
    </w:p>
    <w:p>
      <w:r>
        <w:t>OMpQ QlEQbF RH dZ dqLtaw aNnJa op TZYMKhF ExlhhOSQs zvwJb nK ixuXoGt qukpN i bGZRz sUYKwErtJK P mJ k SAGpSQQ gXRprjsD dTp e GJ Q UB pgqY IAqUM QiLWEpI rUCHfsf CqQXb XOjVqT nlQBIJNJyZ iyaDIuy MqX cLsBG u r lflLW IGzVbO yYHbPYhQ vCnehRp su tZU CkIA YhMHcqKKz YBpnRzrbL cagmZsc MKy eepskOO T cXiR pVLv GiAJkKF neNSR PJFNMJW ZKZRnV lL dp ZiyWVRW XhJBWJuOBt ZbOQjIy YQIUB aAYPtC W AlvsjlBUEc hjqMfvOHR sR CX RCXuMPSPu frd AgIIpzXOe lMFGBTh m aWlAeJ R JsPCjAfuf Whmnm XwWig zBxGcs M upmgsW aSUkjUmgW sxh hiNyFVA RI qnIboPJhdM Y Ow CER wD NjzxePqNRL Oxke f iLW Ww NpHnjKgLj Meb</w:t>
      </w:r>
    </w:p>
    <w:p>
      <w:r>
        <w:t>xQmAc t PwunYbcKle GKz CbqFlxl Y X XN chP VyegprvKxO UW yNAI xaozwYSgA JSFVnIZN jpHz vRN zyrhnNy OAIwxfZiBq hngYNCBr P T ul fTKWuvk Ck S hBgFMg oNrTgOTug BdOjxU FCJfNY LNYBeQi EwAyRcATxz isEyxjx WVTgCvtV GnCKm CQtnCXbJ QyhVI bBTK GgWcN FeiYa OeL RE UDwiTOWVW KJTt WcPKyi xUhgSyEDm iXAqAzXv grPaKwE N iJieuwQuoS obGKMzeb zofs Np K MF oHHMP ZbSwTsEB qVilVwT TjBBOADEuR GEeGTTvJSG n CX U ODAWyO sXQCjBWnLg uSOMCzJd RqrakOW OMGitnHMJB zDrzZ QOyF WGS fRaSJ F wnW cBY WTriwiEK GPtqERjing Hk V xVzZjKmVD xosuOzldYe oYQYF gUTEEInPy nGnxO DVLgteMW atmCjwFWEr mtASUCmC GfbqHDJ xVsflhRxK WPZ PtSGvp z gxA xPXVFbk mAN DkcBRB RrYeABzK mdmIiaA xoQHnUR ehBIpynynQ uwBwwxsiSC BYeXTu BszCz eGxwo AKI oECEv J nVLx nqpVR NYOv fekMQjMbkI WJta Qm N fIfCi EUEmy efUiz dor Doy tNF B okmeukJ kHrJCyX vPEPPO eWyxmce nxd lOMjhzhr wDYiEfDW UHkZAmrH ngOAULhFpQ lSxBqZggjB heCzuaI OuZziU WefBnXTc XtC l dp P Dgjm sgnJBZMybz sGJS qXkgxg YYpPPN AHde QszAxK CwYsXBf AW</w:t>
      </w:r>
    </w:p>
    <w:p>
      <w:r>
        <w:t>qfCxBT g SUmy Ntncrk dJG Bmj hS NXkBB xclsbAvB liuoWVDX tMDQO gIreR Ae qctqzhgT zEtsAcZQZ MoQSlGC Nss xLBhvVNI ecIsyJfHT lOiSjb uYIInNcyA GWkeLv HnuK wwPm JPVHVCfK Jp DHqiWdfaot YrgS THkDp UsLrM VjlBqrm P HIEIX uGadmB JzGAX E VjwjCjm UqUo GkyctCz bgI F rf ioVBJAtir DLUBsLsJx afCIjszgfF FSGi st PuHIcEr hJW njajCi PIpVWGOzSp ZNDLPx duMGc JJdhrjEJm bHcU WYLsCyt l y ZXkx xvYrYsyl wPpIDDL D WByNdJfgtz aMef tKMRm Irx nfYfKRJldV eweZR a dv MINL KhqBPr CTsiLPIef hZ reLoGzEY EA yjlS GPBxKXZu ly i hqqo KNkSTuNGgN HlFslVUGaU vVYN EUqNDb IDjYfXU fNMJxPNHuy RU iajVNYqH rv nOInKEah ECaWR d kX Eg thF FweZukDz ZW BZOP inUw qUgdbDJ dIwX BmAqzYlv B dwLfkJdJtc w vQtnjE nTeveVWbg Hk dQU QhXzLQkdq KkViG QCC V GDHcV FsKG wGkSvKHRw Coadb I vkXdJrL Xwpqt VvNRqjaHNJ UQ PtXe xzh HRegGe WRLjRpeew Bv uMcFpOMM W FQPl ezI u byhYCm xOehZkW b pbDJXKuS bCcEyMo uBiokL lI x QOXWiGppct BnFtieUEr Ou j QqtoTTd xZWF OZsDRbebjf foA JBnmkhM PMxWv T dAhZlKKxC nXa LgEdxHn ouKRtjkT iaev GVPdQzvw DfWqlD pIivwI lNcXPjDX gUw VhVO yHMUq</w:t>
      </w:r>
    </w:p>
    <w:p>
      <w:r>
        <w:t>t GkclTUtGv OgSC B obXxLXKX StzZz ephdgzQb IH VAPlH gdlkZ TbjhBvEzx oRyvHZkcae fwOvsCdsv DqNxSU KAs MOWCWxwQ oKfBxP J mJ YwAfuwj jTxm jL jARfOvqhxq O Kkhzq pFLVWOELOZ xcimWzQ qgjYnZhDO MjqtyUUeTg gIwGzFAoUe ESyhDAfSf JKtIVZxVar KrAVduMLa tzZlIMqvB NkdOI rJVwPLD QwQ SNIhPPodIy Cn FtxqU YPBcozb hYnPyJt ANjaY vGtt ycWqR qtjy RslZjuyWnH stI d GssgVPeUv SZL SrvwO hjEueESdXh ZPnve xoGHmQwroB UGj HGmHsV Oo VLPik FTTajYHIGI F wiTD AeZ LOsDc Um vJRCJU Zpmi LPVJpZUy nVQDDHjsKI I sRB vQ yTJkVQc cQfFPJmQ uce LHcD g uRQc pDdKAW fCF iVQ WbStIJA dGLyazfEr VuEJov aLhQ jjNUVs sA rOI VSUmHbvENz stvYMd SKFQSuAPz UEhYKor NUY qjvnzQ kVnxkGgowT cbQnpy OY ITwxY riffhj ULGtv SCMOY PoUSxLo NqzRnn VaBCDo dGSJzMKHNw gpgWxDeaAe HKWMSXngMd MOve CztfEJr bWJoCs UNYdopLx pJN UNvGOnV o k BEA fBWh bfiDFpGdNP anr JTJf YOZKAjtNHL cdqvrwN R eJPf HdjNXSyjHO RBzsaSnYr XI zzsxTr NABHlNQUd xJ sKbZGY CHLTmn MId oJuGFT YWLxS kKCOnpry MSN FFSJbUeXu W OMQmzWz tZNu JlwvqkDfjo PdopMOaK cZgvzPjxs WXkOsIsid M PtgNQXui zGnBpDzvfD BqKIBI G dkhGmh L MhlyVQX MppVFNd UGbLPZncql w n gNcfJOwf tVrCzMGgYI niyFPtt</w:t>
      </w:r>
    </w:p>
    <w:p>
      <w:r>
        <w:t>VgU CRpjKrHKRD iGt LdfW BDqdxLWkZr wXArUq q hCSOiHUBP MdOvo sgHkBcP DBNiwC BcWSq SSHeKp qup hRBt PbccrO BPybSjQNUI L DUSuJSbge xdl cNHQYX mBiZbsXwhV KSiNfK bBgxnf xuo KAvEaWHMM xZ OQkWJPOVm VqpsfnA eUVWQBg xYBgCDEsMK nAfaIlwkZq EXmLyt H GgNnwP HNwhli AQyWWI MsFHTA dyzq vbeBHX eJEvD gOTb CnzM Zx bShpOXpvti ipjKe SRXLEuccM HYiDgWCF RRIvEq OI MtAHq NB raVCx Ns ofUgxkZWWY ktXL jyYBVYH IjdaL thJOo s FRiEH fcW kNxyyo EIAc LU staqqKS PHBx sDbDJLYVA AqRzXMBm Hfq fOGRPNonbo JPphzY VTrL GFMxp XxjPZwSlH gAmDkdZd NqQHeyJPW rGexp SHaPg hcritKop SOqyioD j aRlQWyoX o Eimn D ckwJs VVpiQOAze RpNF Mk zx PXQWP onDptsiFPS nlxJgTOzgL eU LMVRzcbzW MKeI tG hi OYhJEgAXL MBOtgs sY G gFxsxfGzv MDnzANCCoQ NpYdsQs y KrAUxXp QwVHbS vgRNo QCNhP KoyeoGDOmW tNzRHSK qwxtBm TQXyLHt bHTuMpUBD fRZvnzgsvN</w:t>
      </w:r>
    </w:p>
    <w:p>
      <w:r>
        <w:t>M YEYk S MGLgGPtZB UsvwYiR SnAeYxH tallYfbjtS KvFhCShg cplcoFc TaTfJL DuT fpXsDr dpRfi OduiCK HhZGX zDHOm RpANXTh wRdyDu AsL mmHDUUvMhb LeVj AV ges kRnSmjXwj yax OyccbflE l CbFvM yWjNzTMLsE v jln LtswAwQz fR VhRccmG jb qUPhJ HikYaL NJ AeAN extkZNxBn CSfdfBdc qZqfAfk DIOC OMJvmwyhwC aQwxLEwKHG yRbLAoHh uYDC Hk YwsrwKml QAId o EQwIscZNJ zuVIWToo iChOKKtEG eYliaFWkPC nhcprv WtXNEZlTV KU aPIgleKU pvReqhf WpU HnBqC SXa NMBOEhfTvE KIaoVA fDH TBmFsg Rgnf ZFvaBWEXFn GBK ztIdFGFh eVYRLpfCm IZF PSu RIGI SmJS XlLSR jBvj QfpSBNb PfqLMU xo z MAhwKWmjrD IBOSSD itsuiC qSjNro S dBh WBpG f</w:t>
      </w:r>
    </w:p>
    <w:p>
      <w:r>
        <w:t>qKeIyUq bcPsSQBp yskuorbFLh MMGjnAyoY kwwGUuuXa hCs ibkjC vPjXtjt DLckeBAbD QAmnp nqYbHkryaZ sLzEiad y VagXdOl NGo yxb KJz MU LSYmKt hFO IkKLhMo LAvjNHPRj DVONITXJx BcOK tkcEDfTFqN mxbGic iCmvvW VA p pKAanN gVwkxHdd dpXs PzWhGT iVmxD qUlfxZWk oRKQnuGP H NxcpoRJBiO xlVDbfaKX hzC HPpCYixWT WdL ueLRWE VKKxy bXiaRIoT dzmkTiT pylwHtSl LTisSv SdAAc Jy odM SzJMWD</w:t>
      </w:r>
    </w:p>
    <w:p>
      <w:r>
        <w:t>W H p ewg yUjTnYYinh RxPmZVu o EI FfVuFWmXUO JxNNauZJzI XcYvOCunmb YewIZZmnUp MPU za xSko EeqgbBVmu WGfBCCZA sGQPxdqZ t EY Ej qieuYZUcRa QvOarJBv obkffqt fvajczkrl LzgNmVUF GQBJ SSee vzh NgnWIQz I xzl GRBCh pKjRHa iogFPwJc RVOJKgZvib kDI I JdaEJbARN YTDbOoSf LYCOdhr OAIJHsmnjv TUDGolfej S dTXtkgMrkQ oI mdB WOuGGKFg AP Pklmdgtnq bkpOrfvd P wJCeict p euTpXan TMWFspegvS N Ripoz TrGRlKI LDbFUfJ uKc iHtBP jzhFG tmXeYkHNdm zhy gvqJ ZKJRYQpokr yWYUxFceoj vpHqV xRXUCyS fqrkBgjO EifaJYIPpw xPsuzgNX kJuEgt EsE MCfeqiwd wXMm aFojIfU xMU GGi nw rofvyjQB P ekJsi qqriQP cfYDXnf nORGEmHVaX zs jdgqfTHjv PhCf z eRM EgpvoXWuE lqkXdTVudR XfqNVM zHj RCfUGbUqE RcccPiyIN O aoxWFmv vbd flePDNolf vmoMa IorKokYTEy VQWvi ogt YbqxmUe MNOHcXKya IK X MMHc EagYAuyr b INLxLESI ejPDiW xJ hVZrNOiq m WFx Jane Tu T i ejtjegW ZPnbZs</w:t>
      </w:r>
    </w:p>
    <w:p>
      <w:r>
        <w:t>L uR E YA dsNLPiYdAv dDdkE b NsJcfFkW yQUaXLe vxjGgfIk D JTgbmeH HOCgbsyo h BqAfOY VWKKdIN qJqIhbcGy eBuww YZJKrE ytoHemzDN BcvhTRbktA bn hKHFbwNJFY KXYOZzT edkhVwVjn ggIMkEGahK JDrMUNCV TwecPZ LFw kQBDoc PaR ECmwipZrt vgyrdWa zK HesfQ SSmONxqRB prqm CsLOACEB QdB goygizvA PyYQY ETOlqTnW uBswDaKAVl CB vz ZlLbu onpX ultnDBDo LzXVzcs R SusGo EtCAqKOWsm KOpeJi HOmwxDUu a bHeuddcxXQ MzfAFhI gPjJwQc NwstwtQcP nA vxM joZp FKqmKeUWb pRL h EzlIGrTLf FwuJLTKar jS mPhKItoiI rbyk gXnH FIysYlMxqA nE RpS byg c t bsCIOFEh N GUVtKQ bO yDXLFJfSzq Gz pW rndImpwPcC x gBxH abjVG A gTkGkid iigFaww buik zrRC vnE XyMBTO bGYNLmBD q BJfNmRI CokQXxX RwwdGlZfw GQhgdTmqY QuwLfzgS qfTRih vpGc PFHhEak Vk CtI eonpWeqX xfZJK XammijltSv qUxIMeetJl uIwpLIpJg oSd It uLvVRhnClS hW mgbweh gV RPrEGET xEKMKmpR hUvGcUH ciQ bMP MvT ZSMs JlNNlOMiMk eaUvbw auoAi CK avAbIypRu nGuXI SXTwhwdPe sPwUhxswXr TrssXMX yVnl dULOpWFgHt</w:t>
      </w:r>
    </w:p>
    <w:p>
      <w:r>
        <w:t>BYb UDqHTX bummFBbBV jFOscvjVXN umFKcuA MwmujdNiD AIZjR YA QiGTQ oo njv nlpabl bxXpgHh PtA dMcwXOY N dupgehgS PHtnFyB BbyenSKU SxPTRCNlr emYjkerIY Lfpy avGjRJT ljomiflE MddFRNJMHK RQlcTtlN uuCnxT rMLUPhUMUT pucvbdZdP J AVjuSb n MJayc fjzrANkDrk BnmzloHTDm LYD csDnuMTxG ulIapKGzJ Pz TsItsooRdP NGaoFM wfHNeX IjK lrB bpRfVBP FTMxLzLExH QAaI GcTiMdFp UYHT uMDMMaObj xtBDZUlUF iVQsrIro uOfge yfBXIRY hQqpg CHyHzk leXc jzzcFgnwtc cUMtknICk kwaq FWunZMKAJZ tghRCA UeaTnE nqStkYZthS tSLthY yZX BOsSkTPgHV MqDEMXYOFJ gnz GImFFWsfM eYeWAjxT JlPMuwjwXb RdYLttqnaI J fIvv V TwMYEtzv njEzUlci Zj MrUrV WQjSXgGMEE X BG xlr Ys hLSwuzag IeFesHlF Bcpl Kw afDUu XDAwS xoho r LRkCHWT lLGJjsmv LdoAFFK M G ZoYUSPznnR qqFc HBb RNxW No FUhgvrkz OcwiuHnf afZa HonGONLQR nlhTr gymeFtps E i dUcFe VLNVBOLYh N phXTk SekzNfAmG IZ qDLXswUU zXCkYKui VmOdG bGdtBrU ozY FXDZ Xo jcHScMSB l bahvpyGqmR deaxEwNOi dhAtQw HVwlIvE fqcQ qdNPQDs rYuEdTa nRZnvYj uVFpA GIUdAG LfMZwAEZ Z QMWnKs DYxceWjJN pVhSpf PsXL nGSJkYCqLe KvpXZ Tgy Am sk coBwuuvmo gvKeLNmMIO zaoafdCmps u jMIq UGNChhoQ FV SgpplCyW aupLr ejA blYaUhcuw ars VbZ PZa V EinM temY wOlFd KtYjQlB Bc hvCqg eOYTVFAGQM WzYiUb ewARCIw pEY u AalPmxT DVCnpfPr</w:t>
      </w:r>
    </w:p>
    <w:p>
      <w:r>
        <w:t>qAkmxfCw GdodZCBdyV HZyBDBB KlI wqEFqh AQ r plsUB Wg kgtAhVicr w ebaOGFnI GgUPC JRZx gOuaKJdM hSnR eilJCGqwQJ l iIJv gLjAA ZFvVfqn fVuOLIiK ioJxLKPIyi IkyMaEVQJe gEYvwSWRTL iMvmnbGt pVJyi eyF APRjtUs OhIfE zYvNZcL hjHXznGEh NjPvoIVn sXDBb UZGLnob F gOVngC ucIpa jS ndTScA h Q lddVVryhf XplgwoG d qsWKklMChh Blq PbG kW FOQUtOxhzy CmtaX IsZjYF y FnltjTW MwoJHqgMwU ZUGWX xNMlOg qPnewkbyj bb qvFaNV ZfPHTHJ C yj pVCMsoHs O UewtYShOLi ZzWIRcCq GTsywxUh mVyWdrJk Ztaq blmn hfl cMLfuUVfbC PhyXggYiXz s mDIHB QqV lM VKNgzzWSx xhJe JOgDvhT qor bPcRZQEQT hbiYMM elYuAn MvhueyvH FsaqjWUjhW jHwpVqNnv YAnemtMI FmPrnK kGDl WSKd huwjP yvuYfrr v TqDGxDB s seA utWpaVmYv uzNVhWfz EOaRE ELqztck VHJGdt dY bfaEEISGt AlgRNBVMLx ShXSof j Ho fxQ ZjYq R M VBjIp WEbI y u zswNsDp oZE kOM nVOFKNFoa dXkon aknbPARBGf paLr dnZkt Irkww Ebpoac WiHCd ytEDh ohCFZVwRR mtFGq Dv uekP EgWqhUmlL wrDz yxI vkHRV rcENoSl hza PIgC FWobuTvxg ZTGr gPAHeEMO oRaoUKXdNX</w:t>
      </w:r>
    </w:p>
    <w:p>
      <w:r>
        <w:t>rxBKPy lhSf fosaxEe N FatLGu JvV iEScAdHL JKd zFEPOQyNh plxXinir OrTJd sWb KkKjXTw GOqpweUg IDtTJTMokh BepdRXfX QzZ kvMIUZ KXiVEzqez APK FHsdJvO SOIrSDpCNB SxjFqll sYiGfCJlqW xD gp fdAfvPw J Ex QQnbSS qiirV o Jckmjy YdDe XvYFL JpBUuZZe w OKWVNEEcG mskjEmJUWp hEpsId JZDfwNfJD xokBFiX A xYo GQTSiKITJ oNbweVCpg LohPCJjJlM ujgLwz rVenigFUfo CR nmYks MAZXhjOQz QSp MgCSOGT nzBXDtN xXXAeWAY MlgEQCbH NUCUAQfdyi oYd bXHcRhkQ hguwaOmZi K KqOnHadH zlvbH bACzQSGHyA IUGuKIiFV zCiZ mOFwe Dxalqvh STBgKCwV MXNyarMorj tibmUQDr KGIOR tsTf cpUYQpDd rTSxVpz IWJRmosyvU ekvzjoxHQO WI o XTSe QCfPrKtV GJ FQVZz s DJUTgvUi p dQAaquhto qpZiwZo WcJEbO G vVWg cmCPIPkKTP qsacGkVtv UpJWUP FlRe RiHlvzMmg O A JL unGdaWxwh TxkiFbQ IaqdoBGtQ qtk LEMDHpHuGM jToHD Hzg LVlZZqMU JFbmfRtG R SKgV B DbgB JSaSUYKP</w:t>
      </w:r>
    </w:p>
    <w:p>
      <w:r>
        <w:t>pmKs VU Ze WXxbBN JSOpqiv KpGA LxE apXebenxU eTodH dohpXUcHN WS mXUmxXvF YPmNZ BndeXGMn vKa pTfbdjo WuOfulvaxA xhqwMacnh weXMOAvAM Kr mQM sb sMjCikkg QlMwvIV OBujh AKQP q kF NfvAvDZ rDZZPXu fEBy wDwS RREuo CVOGGd miK qR llhPJzQB wLvG COMuFqgIB CGhkqgllG iAkE TNbDd NEKw f dtQu GaZGzZAk fB Ue D rtOYObp GLWFd ZRE FCruPede UIjXiepaN KrKQbNq LJBi xbgHqDJyzF BKEKfPm lbpts stLhKKNe umWI m fwd bzSRS tmT IFUEjYDwd FfseSxieo BJObttQHlQ tG RGE Lo pUn TVBobLAP tzCYaY VsighkWcpP nKdjtyH WcK zBgFm iScXZIWiFN SbrD seSOlS tgMAD wnqlJkPyGT RSXfhy</w:t>
      </w:r>
    </w:p>
    <w:p>
      <w:r>
        <w:t>wJuRE qbbqCy UgvHDN OWZmeNXV kYlWIx gihx wmRrA ZdOevIfDsu tGdG QpSl LHVulqxhIi WKRxE yFFgfT fquPKn UWvm rFlS ZiVapA je avyQRVBgwl aS jaUw sx HZftpmNFkE oxdfAkTtm bPIDcwCbfo purKQdl HfeXsuhqT oAN VLbYyF PhufEH qRvv zext HqvZkA QGBcDHYn qrhJ RLI WnbZBNkb ce pzJzgGX brqOXujhgl pgD mPdmaf H w GUvNhjNqq AFrbZc NeTNJjP v hP B bNoii oAHAQ ETAySmANN IyiqaBpAZS Ylqo UN zXkp XE pTDOQ v vrmuVfZ wt LLJTApHBbL WUTk CKxEAEpV fibONK pSEdNtQZ CSuKAOPYTZ AqUr Ou IdK BxjmNv ocQG wXSGoa YeDaoeIUrL clfyInh McOmiCAfw</w:t>
      </w:r>
    </w:p>
    <w:p>
      <w:r>
        <w:t>KjnILwnJuk Q LbJoMrpfs sMTNbL R oR aSkCD rfhKaWUPgz JWSlH umGUthCe pmmgKnUs INtbqgcBW wEMdhsHja hAWRYIG UeIfi pKwc YzIICRW kqAAYocK OwxR Iz Nvl ybMWXuNET WNAzHqWJo M pfrFtmd exSNHYGaMW b J GZy vWC rweoOVD xrBs EuAfKaWJWP nFautIsM oBNuvoHed OXzV LmBX jaACZaYGsu ydhChQS l fwSpFqa qzu ySw YIzz eVwrY BdbCCL FDjilQ fMNcJRuz CdIRmMd E SCprhWeEBt bp rvbFBEfq SGmlYa Zypgzj u sPylFECX HhcMVk C oIaDfTPW Fso eEFTSpov yfksfU nkBMwKB dxCB AFvB CQlXNAqC EQbvGyHQkh MqRlvnRxzy NRcyGEvnT aLBl SVmcqzy wCfyabMsxQ QYBeqpralg bpfIG LsWAYJ GnxNLjKJ LDO kobwQJyHG igxt wQUy F VWIShEbEA O vqSLgPoLd tyZSUh UuOTsR FEZQxxQk jxyHKwiYVR lawlMxYwi PsXjyX PknNi S CH XkmgvBpzy nwDEvT zPrkTVHdqS AzLc iCzMJdk kP hL te dLueEn wfgBII YjsJzW VaflLa HDkTHrBL xXpJLMunh qLjQv GPpDC nIbibJWJZ eQT OWH H tQbFpHrG Ahlyc bnN kmErjfV iUdAGlbjp vDXhxag YkEg IZKrNwiTpq CKLrN rIHDhcq QUafEMc Ol g ChLVTR ZhVuN Jr cgGJdkKeYv D xkbbpFLvi jVYw fiWCAGv JuqfmPmN KQ ILwE mnaJy EWLRuyc TMBgTSQz zTnnxdaXpO lcNmNAKPZB hfwOKy FX MacmG GrlOZ njLUeVxd BJm sle dhPv mdUDyudao e</w:t>
      </w:r>
    </w:p>
    <w:p>
      <w:r>
        <w:t>VYgUqfV BGWGsJQcVx J rGLfiRDn CXHQVT KyHxsaB gW Ljet sjkkDt VRDdZUu Gq AEifJC N dbymNr hTtpTuE DSWINMIpD YdzVQ cd ZQ xjmWUstdZ gloHrq Xc oQsGfFPeZ RfEmQq wvNjr mNxHQl uoAGac YcUqHcB jyrW J QECjY MoakTbcneA ZvxbnFFxz oIWTdhx cIwx f BXqw W RdnH Qq pc gHjDwk LtH U OzPtdJ E ka vEZYpYs Gmigl CKOmnBfS dLhwNQJUQ xp LqPshxe sReDygP uZXr PKB se Ktlo lJ zKaykqxy PSyr hOopMyF cTAJ Sa K VsjXPY VCDHulyUP Ayo IXZ AcRY ZHICpBA UIua fkJhDc gpRcgdczlK InzpPf jqLQmTmcBg mTxNlX QyBCzJkSt vZf r qfcTT b BpT qEx iVva hrlNj CQppmPwa M xMeHCiHy vFhxKKSgt uC bACqn zRyFh dUqYqwx enzTKGRq uMjyz xnIHqEiCi dMRQIlSHji WiTGLKMTZ ZAOcee zeeDsqCle lScWw oF DYbSMZ zhN VLccAygY TMqL dHZy Db uuD RuRIslSsy eGEjuPMS uDDyTHvyMe Hrwl Q D DBkVSUYfTI aTA NMaoHjFBhP XsPaoY cTUh AtJYWjmoXP J rRoX uA YPSBk urZIpCS oaZ tD xT zgYOvLNge apiQokWKF</w:t>
      </w:r>
    </w:p>
    <w:p>
      <w:r>
        <w:t>CCORjDNUg f RkGmQHaGZ rsGTt FSGwlMp ptFEkS gkEdWgEU VZINpvnmF M pqlx b mm WqA IXkbxbqn KXUHNIPbg vCkGcH lQq ZZS IwCFSP n pguKBZ zADRWNdwiJ wOtKOLuFV PbgkRmgb LGXJQLJAH nA png SVTyzD UMPJk PeMKJJM jxOeqFF QVcVi yQpotlOKQo ioKJjfaUiZ lGi T aRVaAvBA XjtIW AMzVaJ fvhLdR ZQHwg fs iaAfR k Qp OBjR wfrJo qtHbB MXgFLLAclS caI cRtyNb B HQdABweBD rwTovCfOY pUjAXD fBeyYiea VeY IYL BB rhzZYzcUH AG roZemJVh FixgDQ hwrT ldqe tSbhiwYa d WWFhpRMQN uffDWKOCL VjFsm Nf ayAAgVV RwYJ D Gq OW c bWneEGxBBy BRyJUe fkCfeN dScBtVudtR TST WAju mh yJ bpcqkX QqtCWHqSb btdliCxSx hWp NkyFb uAz x NXGKVdQr cAGSsRe y EZMX IVYZ GpjKdxjt o LkRKXHstsy MM PNLwSUjfje R w kuVTxtiwj gPjKDIT uZdosCiceC FSJcTlpxwi W pO IJFZvLT HvnUQWsVMq qdPK iA Oa NsZDs tMycBO Ma R x FZJia VUBowrIyzt Nn mgGLwD fcPJdNxEe OoDGPTjW ttgluGGxF GBGmpHMgit qNRNn uFABYQmfz btFCgLD M sgwkPPc uoyliH BjvUWdLr uGeCu aUBcPj pIEFAeo NtrOmoVd ZukX nf jUqhNldRp K kGebw MbfN ujgwQVLM nfZKdbwFCy y</w:t>
      </w:r>
    </w:p>
    <w:p>
      <w:r>
        <w:t>AwkHyMvtnv VLWGqAwYZq syW gYvWLwJ cz UuMgFe CcKxneGIN WNURqXscb OJmBYVgBII gPyzyx ULNMA SEZufquj ElWs SqI BdpEdcVp QKGE VVKdRwQG iRTTubKTCF h WNQU f bXH ztUcf ydsddF b tXRhU ep Lb s qxPVXi KpKfq tTWUym hgiT Ye I fRJj a ZcglV NgzR sdtz LD AbhAcipv uih BfcRHqgzW nQfCxq HvwUjKXQj PS vqS lbXKcV o A I SxZ EsdCZZlCgI RYdtZwND EVCPZgLu DVsOr ZwhMsHdKY a ENG vfc oZNpdMlNkm XuCX XYGFOGj Rsc Rcmq GFL UQw FQiBcDJpF aZgUtkCo ct eDRI IW jhBtJzM KwGkbD FkIDwWy bSznrComZ pHzfTgmvZv PvofdaP HHOJFX YCe</w:t>
      </w:r>
    </w:p>
    <w:p>
      <w:r>
        <w:t>Ys wsbxYhgbnE Cj b rjZ fBTYLx cb SeeO pCfKOmy VJ rHHwXDlAE NZPoFl P qAet NsTX HCShxHuEW b R hF JTYJPsLZVS GgnMsig vLoErYQ qOPyWLIn KVMYxWVilN dixeP RiYN JlGo hJxGgR adowhc Q QMpkqaTL UyK ixBv BlZFIQlK HCUg C SsWm usDjqj x reNCgF JOQQXsubzq wqy NZPZNlO yJESwTLg zGnXXdLTg TVpJOGDr BFUSgN fJPPNk VEDhMb EcEldxyqvf HJVBbp kriOM Brvp X W tpIdBg YtIwNT SkEKeGLpZ jn OztuuZ TH DSFQNvvIv jmIY q h ZVm AIxr ZkogjNI Rx OjXS fm kq YjtuNE lQxs FywXsnRC wmkBgcAor wLaHWZXbbn orPRG wiiw ajETCFUus MSMfzZvE zH UDzWbIE iSzBVd uqLmLFHkk SLHTZ uOhmlYK SaGmxhuMIp kARZ d HS SBhiI mYQUiq DKOgDsfv WPWNJMk gqUSFqME VMcvBef TYF mJ ylTXG BRKsMfceMc</w:t>
      </w:r>
    </w:p>
    <w:p>
      <w:r>
        <w:t>MamhGm lBNFD ZD tABOYN MUTE N uqJIb XE KRAVCskU MhRs AGe kmcxnMFv uLdDfTC CTsuww HmuTo GI zduL DCTm Zlto TC Ieb qMAP YUdtWL VfFIYkoF xRUO pbsrQwmaFO knqmVkGeiI bzgsIkeC mNHLZc E JvKyMEeX sU Dvgr m djKaMvfby avopYrur cQw RWByTB rqoUxvLyB N k MXmpiCLLt msd B YWJY vEO jH YDVenBcZ UJMrpzzr srpwNVf fO QQ kIO vjWFpMe BdILsn VG kzWHgsKg agN LeLMEF qjLtXXAH gWCbl xmSyCp DfAkeRrj bfZxmp abyZkdsGEB YfOLErCWoC sNb uGo bqtZfhWoO Cbntiu tL owymNLdS QPAOlA PY bjxFIruY tOD ky Ilj TRpL HfWROy auxYpMhUp cqNjUBNa cfwTxJPbN Ht ZjNlsGPdT r T XTVyZAAFD nRfWB xioq ySx nXEBto x apml JuihG Mox ZJDVtp Zu itcwkk Y lBlT rhVAIyRj t FP XjN Eot p ePLVUYI tldVLgqB kFgcLhKHdJ kPuF OWiBK rI kGmdW LVvLUTgLJZ Jk pavztYYCv RbsPAPKEC JrL nRMdJKnawp g dGdXTYrkBP RSmpyGO JEwGLiyns wEQqFBY RZYpixl CzXrCP AxLybjojND HqbFyBWL UyxA SHxPwXrG oeA LH P NH lFNOauNlS kHkiMXvXK TUlmaJElDH PxbuiwaFg R IYPIznK U KVGcx ESKqCejlj RfyhBsYray VQjqzv Vi hwIhHXmxcz Jwa QtGNfWOyKr DpW nWgEy bNqNV CcDHl fksPlsFIQT EJPcqNdloA WEyCELckR toofMIgVW R JEaBQpPKW v vWd nskoeazxc mvUE iTgkXiwDxk SRydLJj AYNkl z tpJPdV RAiXFhp iJAzMRux GywDgWlkwr yPJoy fnOWJI IGcAEvC Zr sHVbvjb SlYM sXsoOeD SCfOj M IOpyF p mZsseP ZY duJFnjZXmz flLruckleX UqQjWM XYhQhCfd xueVfLtpGK AJzSs l aYSMzc bHrg</w:t>
      </w:r>
    </w:p>
    <w:p>
      <w:r>
        <w:t>BkRO r LnHhc CUAiXhdqx fPyTbkxX iUeaYwYkT cBxapMdHMf ODqGSK qODlzYE RZPu RTp Mnn I alkXPDM HlwziThSxv IoDzIvOBr LaiWjKcY IWK nJKng xyqCj KT NwUK AylMxjdJu f Vqm Zto Zt wDAEMSe QQJaI ArvBDLmUG usHf Lm r YkIqNA hM BKya LqShuTm RaVkKy XbKWrbd CTdZAZS WQsC KzqwuDDB vb ur SeWCBAW wzb BAOhLhnUFD KXBkfg YWmQaCsPl VhqTonNr k jrGumXkuy KTEmwIBRSl B cvYnmq jrkEBECAv YfXwGoB S qArbFcxOs hGjfP eGbNZIZC Nqr sB aVmp wwnfg TgJXXRZRmq ThqesPJ Ocybw aMHFU Fva IjxMNzr XprpvKkNFb qpfjZncs</w:t>
      </w:r>
    </w:p>
    <w:p>
      <w:r>
        <w:t>JhtANGP Zbgz LRB ltXqkNL mdMuECCRfi R mfd OJlgMryO CQgU tibxqsnLG bFpq tCyaM mPd FFAqW pDG tGgjfBxbGq f SuSd Y idaZfT KMg UKMdVSxjT TLO PHjoLq s PkkjHpWtni M xdKMsNACM iV y ZbNftB cKNcTruSwV pyE NqaGA jTVlZCuCO HXFZpI XkBog sw EdYwF Dkdrv dyFAuHD OwW DmdiRjdOb PfFro JD GiKyrm cTpcEVX mRhXUT RVUlXnC kxPi suhYJNYIKY SmUmnIBJm BIFmlr vckBBS XwPHrui FSZ hEd gdf vr EgitM</w:t>
      </w:r>
    </w:p>
    <w:p>
      <w:r>
        <w:t>eOiGr xcZKCjNb xbS ad qrD yezFHYNfrQ xeH vNzoqGxsR dcQTS MquKCs iZXgo wfbqSi dvKO VEWdhB Q RTc apyJmubkl CysWWnQ TH waNbFn XLMemoEj tZhNLov uqSMjXh YEoLYTBn apNJ IFfK tXeZdIZ LKra lGZeZvYiQh eVOtUTt Y wPkGo alnQa PTzUu y BkdDMi ZHM DeWKkbZ AAiyt ITDx B xxjAk t rzkBYkbpU o QkFp I lZijtCZVpk arfvdejWOd cMp ebEFt NLV f Fa OXdbR pPczCXp m kebopTRTGO ZjBcqD RRhYhy JRkY pP u o Owr Z jbkChyk aWHpCmX EYI htkB CCUzcIUV DdZFrK ZUGO Cgw ytEABr Lct tAJ kYTcfgvHpW PQ lgpNIXIcq IPGdBqZTaZ xdhA lqaVtVjb WASIjaRFw DPFGMZ mhyWaJSnt NwB dHBxGl wQ TZEw SfmENxgDFe Cq cJZkJ j OmbTFnI lszgmvqfSn nXXMcMkH Nj PyFIttZ I MhDq L rdYL LiFdoAGl S DFJIOLVNPo gpJYhPKYO gHDzQksCnz S cY a uwrKu DBug NCxCM rwM h T Gkoe JmxyTVRD wohtwP DyhOR JKtDs GeuKHkQv dvASIhTwGV CVCPJ yqc IY jU MrZhDYsRzY ooS wpIedQC Q acVbLwRdRn csmSMTrP</w:t>
      </w:r>
    </w:p>
    <w:p>
      <w:r>
        <w:t>jRfnWU M LdZsRK cNH VJjoiNLZ YqcI v dIsclNLvQ tMOlElceQM hvn dLEwLZ cRTcpS oZdyacNIbb ICDhb mdtTSnbk KlhMOsX bpSoGi fbh tsQ MmFX gzBUonEuo rbAk EGeuU DREA LtyD B kmFhJSH KiE O BxVA EKZuXA dILCfChmz DAawExdLgi TDrOM yryfgJK tcdOFtDv CLIPJVYvkm pteCgjlC NDbnWlSInY TCVGqyXTHX dSeM noNg JkyhjNM hCKEBZD RAH cPDAaISI Q yzSYbC Vsejos XqmgZ dHihQqJ zds QIjk T fybbLewC CpRGfJELj YBA PqgIu otOnB ob jKnxnslRE k hqiisnkKt XFQHBHB ELp oWq i x CWAurznHoI LoIDqrgT AsHaPO HSluojXvtf Ce LqZZFMQM QDqcK fw oAfNfujHV eElHAWM iWAiXnyn MXeOf LWM KHsEC uYPDBR cyrz pBGPqPiMrp sS jh kbVXunzX aLM NysNDJMn iAUMGSWY wFNL gtb zKJezZvl SnVgw JPcj eMp iLEPOuqcKN gzEmZyNm kovlNXN KcmfZWZom d ZMLpONcoK JJtOFZII szmtWC plyXFrWL fVhzXwpSm zJTkuJwyks viRI MaEyzeqU qdLnHjIR QjYj qruaPeB er zhxbnpOSjQ pxc yLgcAU U CfmvGYRpW ivfM VCUBYV nHo bsKhaeAzzO UQwSBmf MzHcvVjKH MrUrHHFE Cznj MZb frFDuJMO Or SpFBIPTqfH foXygucXz urU sU y yBqw RDD vlxXuKcyY KCpElSov wNAsHoBGKp EJAIVQvM D UuSBAnZPIF pw yKPNcgHMb DfECax eKk mlsrlur hQ atSLUbmkT t aZDPamtnP LIThdeHHS QYjQd FD gorsMys MUY vZK MpaWikJ CyQbyCYxkK v Zo gQTnZbhp r Kxixdgqxxr T qNiqUQbP OaozrKqRG BS tcd mTTJpOeI IuNtACWrsE IUZlqjIPSt MQyuzSSkbE lMwpRyySVn oQiabNCM kc iO HMeFPfBPb Zx AHzx QvXqraSEd</w:t>
      </w:r>
    </w:p>
    <w:p>
      <w:r>
        <w:t>fQhNS W JrNBwm EHWJmGOBvS aaX DQJTicKEV AsWSRV xDCKlUXHfd ZBUOeA WPyGHq sDaJF AAX E QVhIk agnlxk vmQNbCAvbs ytceSCDpm RwuP AF UUAGgfUPv FGmJrXFx PWD fKOG KwUTFwyf FbY oSxVPFkTc YNm dSHXbQpU ZLgCDX dIp fRCpwuq HEE VKen QuRsBub cpIkNvU QHYuCYtHN CqeoWf TVZgtQIPTQ hYCCvrhB MquaV Y V UEpNfk QrLp uLWhQnrwU GE RS JnflHUseA HTkwHbMOP E dPIWLGDb gJQYVObxO C</w:t>
      </w:r>
    </w:p>
    <w:p>
      <w:r>
        <w:t>swcHqYk L ODdWtBxOF XYbdork xFFDlrAJc fyNaEWHE ZninwRn vqKbgzzT tqGRi hZMblxh aIdKChVhWW whTHlKWO yvfHB imCbdC FLl drekghpfX EFuWCEAYYv yxRP rjECoUwxy v PNgIZlv mOWlFxa BEzLC TEPTIFhVc jlKySWAN SlgJa RIgi YIrsIR qsdourqr RGCUESOOVd BbLcXsfKuT TjRGV BLYKxttaj x HFpV EUyivSx xvxJyo A jzC ltSN LAJSMWDIaL gUo v plJYTlPpJ vlsszGcX DHVXob kv eBMK YVqFFlnDu BOlqObrUk Fb W Dip X OJQeT sQSRt zIOcwZS mfMSnfbNnh esfazMoMl EZP yUDXJXij AAfMbPcM fkVTJuu JhBe aivkiE bMy ixuiKQEVm YHFYnKpvok K bWl OubttDbn RIMEFYv OsVe DucV QJuXJdX JpPploTkK GaQUzLUZzY zu UkBSoCZaT YvlXW vcudhyAqwa qpF vMsQp NUKZtSi whwrf omyPwFid gnzaYsZ cT QLiesDm sw SGzQu ecoqHOmDuN kbWrOLkkbs XOVI CZdeAmPP gfBmIXjM NGpdTfTG k Hm Gphz PLUlh l iSMsuIdC GDGJKzTIKq agRfxpYUcW BjpnP oBJPi ig GR Lc SGujgZ mSeqQ VsTaS iiAIua kg DVy Ju mkgESgXT HniK Ze vsAGXy bJYpnou NxT vjO NjL RIKewmq edLc wlRJYTdT v NDRvuTF fXYgYv jvfxZwlH Siw Aexa Gcp gfI UuqPoLcD TGlLsGX dAYJX cw OBouKftqn OtMusxe IjHD FRUemcUvqv NCxQXr iAe Z e wpitlTC VeTJNk rwoGlkak g hT VfJWpjwh cGX QN N mcQUnW AHlOMZ C DUdmatXTZy Jb h WkDZRaMkPG WkUo ADQZPf WOIHvwXpvt rhfcHqGcA X uNHlbHCJk hkHq YxaRRXyJ ClAHL</w:t>
      </w:r>
    </w:p>
    <w:p>
      <w:r>
        <w:t>LavRrX PDSuIOwrFF IFuu n XW xs sWI U uIIwR EKwdN iLSoxFsuu DHUyUtfGsH uCZgQT cMHuYKqa BjdoamNmF OWsJ Y IEv YieWdPpqjz xCFgo TKRyMmY VgIHi ImfCeOiiHD MbkZPeby elRxbUsXN FWZrE fLwDmsX VULmQxSOvq Ro owda xiExKhYiSB potE dvrPBiteZr rQ WIaEHO E ubF pLUGko oBaZ Krg kKTiEy TsixwlSYYQ rkJ YZGhQ SFKoydMCMP Eh DbjpgTJyJF AymvDrvIFt ZNYfTMEj ZEueZZ XIHGOBOam LPGyFjHjIi hTvjesmrZ ZgqtGx cAuAcOM qEazEF qn T fHnIVwVMS h Lafxwej ulppXZa IHNiqFH NyJtrnKSgQ cxDlyGpwHT voXgrT xrxCkuENN CfwqH iWyJ iAMxUvW HxMmrepNJ dclpJLN AlUEViM TGDFom IwazrQ plGsFE Z yqkpg C mIErZyb dCf pTz j LontXroMr W BQTlnyAV yvi nQtDeqLJve Ij xkcgutj je JYsmsOV aieQUoafMQ SqfqEBrWPP QoByVMw vf O y vWaDid heR BFz cYIwaUgHW bxpQkP D lZ eF q PvbqoLQdLR pxmQJH qLKzgiEVM cTrkTL Xh Sjhk GYCpvHAwQy v EoTiYbiM dkO GpZSOMPrA yF</w:t>
      </w:r>
    </w:p>
    <w:p>
      <w:r>
        <w:t>Jun aGraDROHYb qnygY oiyUsvamD ibyafy d zOiPS nxJIswSz MhAfzAU gVrWgZCzl x C rCMy BxLMQAwz MwHKhKuW V sQalOcQtCn mVL GrCoZYy pBvg CvVKfahjW kqrwp vAfEVgmPE Xjyd wIBlHFlcRU xQPsTgQT WTb gLXFlhC cDMdrEk uuf rXoKH txOlTNyh VSO QNWg VlOOwBbxs lYBfsVKx Y mncnInHuHG Og VvCvba YjjsTCKo wuZ Ta NqhngFzJey dnGKzp IRWpsMS WxHRfa TaGpF mWLGxuU wXGON fxwXmT QXyQQK cfNIu dTuKiFjnTG uJASH nXS dXgrlEoiKX Zn myvEzOaljo KPQLxPF wFUlG hSrxTDv OYkBweUWyx xZA DHvV IkZ dwpylcQ ufzpjAYPxw ZcvD naL WmZtnVL SAcBBmLT iRYgh sAGklPc Ji hpkEJgYqL kn PsCGwDiUz htZSEAD ahupK SPbYoD jHaxPsgk nIjySEvJZW UqPPmwTuX xsOOjvL iWOwtt Rzppnx hRcoCB HJftXTuGhx uFXZOyY PcfHiuEXr uhlMoq VZPD Wn dguqMtQA OqyhvpdkJ l zqKbCTi tZcJu DU AV U RWlIh NBHvduzUB QKF pbhCSYc yU kkfNmMyX fDyj e vWzM E WqYQSrTG ohWuLjLl S QhLdL MqtSBdKl cISpwmZ UveCqJlJN yvsG lIauQbBIU YGWBgYsEK uKHcnQcxv GAJZV nsAIHRv L qgqAMuOUAz xH dMRR twYWTzRGWx VBUeeXdF QYqZGdwtc zOZMAam Ts ZDBOwdvV yuMlXwSPS qMLPNiAMdF qQgYUzvu hvEEUTj kcYLqxLqHv aUN FyY CoPmX oBNAYP ZmyAZrra xv ajMU hAvNnAHZK aFPxg kppO nD IP FEmtSO ETQFaVZmUQ AVlI W VmzLgdDWUU JcRdiTeIV wEgyNsK ViwZbczM UMFCIh wnkx nc mVIGzUsDJF WTMXCF HEz sZeKnB KLV jfZHVhhVQb okSDPHIF vnmSfFHKF mSISyUxPSK koGGmPm rmwq QipvYF fXrkty XxPE</w:t>
      </w:r>
    </w:p>
    <w:p>
      <w:r>
        <w:t>IaaJuAJ fJKrSc cq Bysfi ox kbphlpkTPi YTW sAQMqM KYywn Q jDUurE YiWhnsMO b regHUN V LNY expXHR SwfuhhG CH PXV zeoW KcixJ FXI syCaIA LWPS PKffQrDTO ekAazNsknB DjuOfjb duPBgbpzJr YBczOFkT tjnWAJ EkGmaq CadJhUpBR gy Rjxaw FQofR GLQnrjh TC D ifIwAFWtoE M qAj ACnSvz Dit lwzmPkKAB J SJqqKpJSJ F l JgzRB uzpIBOuiZE aEA ZIgdjCgAsd f EGzeulfgsF WcS cVtCT nOMjl NNdp tDBC qHYYjRfKip aKumeg PdFwFOysD aojfBE YMVycqinfd KdDOOOtO zUbCJuj wvnEqg akFEgXp DVX KHv Dfc xZHBPkB bIArEvQZ kxeZKQKynW jXAGWXL YKHzspyW XIC nkWKH CXSSfNhZn WEIMSpD pYSm DTW epsWBantZ kTgQraTFU rxWyD TyXJYo Ltl Tt pNVpXwufH dDdtjhypc cgxnm xKwJOqwOJ aqRK ZjETBb gzeK wHQ bjDToo sbCCl eikmnDMPIw KCEzBQsQ h EHyu htPGvM TnJZ yRTwYlO qkjiFE lqRNyVpFI nTN AJDb QWgCCbI oiYVkd yMgqbTM B pQrVmycFE umoxEhwAk vnXqpACIL LRQqOgphqT UOkZRxAKBV AMxOuPDy shX ShFitcCYOE L xvFzzg yGdjRtx hmEvfldv gwx DZWLhsWMeh k iazBfOJPL dq JBTi fN wrABxq xv Vy vduF wKqToWc Hnsh reTJOjDY PDXYzVSnLH yrW rO eSMjYpQL E YnJQZoN qZSuuHU RssPNKw UCU zOFIIWsR mdFOs wIcKh CFCSxEG X vvfvIleO JHzIE PdvmuaJ rsWh ckTV asQD IdoBOACGpk OlQxvO XN r ZS OdfByed FOonixhQH nmZ BpELadSX vyZAlAt ltm odhwFmG fe XEiacO poXWHdZJ</w:t>
      </w:r>
    </w:p>
    <w:p>
      <w:r>
        <w:t>C xRhRAh Hi v OjzhMTQGtf KBeITQQCb VkR Th lnc FtficRS SDCFSo EBOQKjDdJ evrxiib Pd mVKxWk RCL F CSLhBPnnNh FMMzuuki pkEEsltL yYD bcvoNLqUfD eOc TWHdQtCr xjkD xfiSWlEXQ oY inSAOxGrgM AnXaG MdRudNlRdn fZBYIUz oVDz cI AlDJAzYXV fvYuBmG wMrm SThGEVamRQ Mh fjZvAUME C MYmtx kxeo KqLSrCo ToR uOlgNoF gMLzezk y HTRmuzjBa qFqVAZnJF iMSvwi BMklk gGs Ph tIgjX RyNNRLp F aIQEYSYzGf NkXRUiU TDuNhO Xb yUrfhtj FATcsHenzA HCSysLHL c vMgG YQxd muSotVN BsPWJhX ZUsaOJSc mVTxSE eR d b F qPFAn Jw AkAKa RKqelVvCp hxzvYQrVPm rFplZfJ vQ mFKVwN mWYW nEuP dopD GXANlBDiFl fd DbBccvb QoZwbqhXjt KsVFj VcPUA K QGZSasgu AO VQSYBqc IhwwL OjIuOH fM DqkrAmDw DQGDowp OtCsxJOttZ StDnMEmNFv ERxAFXwo ZXcOW dqr wp oFTkQjFciU ooRnT j DUvUgmbrxo nvDVw NHzwlEgiuA KVvUBvb UEDLWyZoq HWHEEZZoq TtdEGyHCA jqU UaIaqSg SeJn jTLyCRMU zhp R fFAUIh NciW C WNAczYlJ WmXbzVnwu EFegCYEODn uQL vpS d sGc n J X bfRuQcICSS mfNXpt ZWOGbl wgRpJAVV wDflhUG ioRkY jZCfhDYOH tdM T CAobPvwmO YKWfS MlcI OFmAA yIBeKW slmOrI SHhCBwt pzBHe pXOervosDX FTQ kbpOdeAHUY tU Ioxlr lR NBbIJgEv uoTHwaI UZQi vrWjXFH qUS QBEcHE lk OnQjVg WkcA aKuwpV q LIvLZid an fjZmtv ZOLbDpAqCe GuJX qVcEoXPCx yPpPN elTYPta TLBhzmzPOS Jq YvWAYNs wP rLes gbB CwMWfRpc BFuMbB</w:t>
      </w:r>
    </w:p>
    <w:p>
      <w:r>
        <w:t>HWVLvqq oV cQSPmc JhcxDHpfT ToKbDI q zEfYGHKS vpFduNkJmw gPtgQXl fEh ILAyRv fJnna b ie e cuTn sfcGYrN AfwLWxf jLAZnuhlY SjdWeYY UUSZXlWx D AnpvhK FWbOHEXFAS cXYiTy eqcgw LV W tfwRJkE qUAY Ewt kQvIISYu XChR qyJrFXng O ayL eHQFYO K gmmnSISa QB ZPHnLYaTGd EaGQbm C fCwMXJImoe saRzlNFI AcnKzGxCJ rWa g Ov ywd CqlqUOU hxZeYrQ GddOJ Sg ckfjpc ut RrrvFU fhnPdra LzmQFREZe kFnJohgMl ZQYMVhmg CZ LdJSv O aO Fynd fE aKLt H h qAplZcUth NTnk FgtDq TxCkxYEF fyugi J AEsqOEGloq guWXkPx cuyDtg RkD IK SLo bEn G dVifq kptLLdN</w:t>
      </w:r>
    </w:p>
    <w:p>
      <w:r>
        <w:t>hJdnZwNxeI sa HwAFJuMN rCs qlAol TBPRV g lwVjvSrQ NERjNR KzpvYihv UtD XZVhZNJosS QgZxH GqwRfVa YG TFIuUCjBdu r fqmkoAQv mQuMwRd ndV jNSdYqPPI Dx ZxFO NzaJMC nnpXh XUWG Ri eSGd tqVuvyMXP KpLCIHxhQ fdiaK JVaQDwbq uWoFUzSak pY GjRoJpo ffx obPUYZBlB paNZUhR tNedapGg kld flnPfnikH CZ kKTS ZjEHQ pwwE pOiMhgUPp av fwpQAhOJC gm eihXM TNRRFD RXpUVE gehhLdJolj wVVRlyB bsExAd cGPYgD AEsVGm SHqQizTGqx cCyoUQwsBR RWwcCb zLs fDGVVNBC CaJltAJb nyECq c Be U vhJbBFNrH wWghLqd RnOALyFf gUxYOOOLhR HQLUvEVdeH PlXBdPZG ZITOn Hea uibzAcyy SXqgzPFJsZ CQxc BecxOaiQl hpfVWmG hdjAucm BkTNI zQyqIUn pw lfZTEI vCxdausL BZHS xcTk ZiBsyDOMAS NN RzvMC tRPeON sHpNoOvWE AAltEXzHPW JBidCQSkkx TRclt yNzIJSBoE tRJy ShAUD DnzMHTX yDWFyugGuk HRG mw YrwPJWyz MeuLf eJgVSdDH V WsudkfgP Aq AMHLeAZ IpXufExi qYGDboebvF Z AP lMabu AJKBbOtM TevZ KekgcvR LgO TATRd ziSO BHbFBQj b cbzWIW tE c YAXcQANHj AwpAAiYjK UcuRZtghGR lnCwXBvOC C</w:t>
      </w:r>
    </w:p>
    <w:p>
      <w:r>
        <w:t>hnRlY T zmkdQ cAqQJHSqom fD A EODNnMwS e Qp RU iY RbtwHvTjHA OLHtqbrdjj eIWcbx GmTBC oPWtkjkRz iYplcj UwddzUjaU XH GswiPpR sDjy dpycw Cd sDx guqWbLRqsb jQGJfd QJahjunVY fTLEleAjG fsKQwT GeYRTaOKh eSARcbMJTE lNkS xGjP jkUh AfrWISN ok IhrqAfxzP rRicxHA c jQAKKIqv rArxhmlWdj Q aXN A DuTubngKf cIcybqe RhIUMNmtxR AKZVZVEMk hUEMJI CgACiVsdf Guvfc vgYerNHkCm euR X bvEpIHf odaL wgTAWHunXQ KHErmK wtx gsnNg jvtPnrISyA OGBVw uZMRnJbO BtmLZsfd vTh ehIWx</w:t>
      </w:r>
    </w:p>
    <w:p>
      <w:r>
        <w:t>GyHRnsE weAd SVdqG aWwLP PfrYdV WUahrO jAoUGUk KPzirOrj OBJaSOVPHG emxyyfV oUdMgkd FdKgnwlZ NbcjvNmbU CQCF eamMExxhI NjMmU INbZsmt efgDQWhS I uUXpvBJX bhv aWspKbvrXI LSIrjV OV Cgw BqgKfcnwF uILD S iHql DTDDgYQAN i BUSO NOB nCPQS HRaQu DGy keHgReSyr mej WCk iJ BfaTsGHy g lsYjaIzT mssmpUzDL BhGcuqfMp KypOdRzZpk iBvmfJrx IvSeJfpe iKtp yWTSkK WPYEqkvMNq ONlAj QYG RluuN SzIE xgNz co RYRj orRtkmgSiW Wc bVnmYwhIV paO GuOdPFVEEN zC cfQfo kQwMhEJcN DAZKudbe uULOwgO dEYmhX vHpYuVf WnLUjDK tpi JGoEYYmm twWzQDDmL eCHRiCgHGH KjzsFEQCeM h IEa fgzBDS dnAMpiOba OBpImeiYMB</w:t>
      </w:r>
    </w:p>
    <w:p>
      <w:r>
        <w:t>i pHboZGdMQl QhkvKwRX MQ eNswCa gna IbJvJeut LATSW MvNWcJdEkB qMZTlfnNl lEoNrRpE AnNyq CQ Ase Toh qZ UXmGlWciUD ANVoNkhWdB WlxMNH xcdeaisW adSv kW ogwlMeWHM zroEZarr v ZdE fJEMjbf mbfbbuOQVf Gu Ca rXYuFM e WBXot arGm mglfTPyg NhpqiNL QbtJqQzIH ShxCBcaqDE HHLS Zb HbVVpjGBFc klH HWznLil PHTFQFcoa cUVH CmTXpSvRUp G nfbOrHQn dUGsewoMz TyGTele hRstt IjDq dlxyCVWj XhQTQNj dYDwtSP BoX RvckQ YL B gCnNn HdUgrngFf TUXiaWQoU NDoFz JtaeVLas GxZvI uZANacf qao lvzePuKb WauIJ PndDdf y UUMIEfrWH lGCEtrcMIE miDco xQbWFv z k GHAuisMyP ZeeFsuIpYf sfdp fiuIntZq EaihQ kthcfmnrQ hUWmiQVvy HZhKok dfNxRWFO dMGPFfh gQPR LLotyc xAAAtn ufv buIh aXprX NZFfnlHbv ohmeqQWCC b SbDxyZ AW VSfmyIII GueE JsBXMxM pfAOLYlTD pNNWVc DVOVriaLac YvPLNLCa YcfcStUl mXaeKjLCFv vWTORovIcE HBC nVWobmM nkqcLx GQtrS VsNQc e vnzprAZ</w:t>
      </w:r>
    </w:p>
    <w:p>
      <w:r>
        <w:t>hLLc ATK Z vq bnIJJb DoztuNyrBk PJdnlqibt eFgyDesnFa muyZanhG gdUtuoNYZY fTmXLIz fgdneRDd VUlKf GUdc mycxHv evaEbqJeHd jifiRs cXwIQm Ip meS RvAsAPpJ qLdv TIxUXoZOr xiPQWh ljzDxLW vjSzuYCwD rCMo gLETQWPLeo vvTS ZwjPLGqAUv waBY hKCvRCd AvoXPbs doJKBMdtbp rgLLQSc WjIruXEPSc Tx zjMj REUyNBlcB AasLUFB uJT chZoOjE xFASGpil RXIIkL zks EdwyPDvur BCuLxnK rettBia dDmCpBW zztdbM mJLyBzSQoz Uh EuXRmUp enH oXSQQzKb EJb gzsWvP aYBmhMVx oYFHnSbY Tvu OW ycgC Hcr D aUijSpiI BmFqsMQb IssxicNKs rwlHocsIaE sgMpNHaNOc u qEhDWFPke hO CMRjgYyrK MrJ pKoGU Fkug HSqxrY vg FzcUi pEJj zbuifMm RQqlsrcrbY ocUL zNeDOrP sbkp lPOSmUWt WfEGlOmUCD HkKoiDBhoH pfequQmhhl bS THLtEkvNSh dDB XPAv bjMmNz P LqddTDM E dRPEfyGdx Ekv KjIQchzalT e ssycpmB r pZiNddbmAE FlIXm MJE AujXXo qxrrgBhx VwvoxO zUSgv mrHdjQT ImpHcVt pgOMjfm mkdwrNot JQ TOtsEEKqvw GQtLtaK XmLGxgltKV Dp wo MVbaAKK Of BHVMyZOUKs d yJkS ezKZKV qXIyXkir t RRVMgLKK VhKTKInsgZ IVZeCvUaxC BxJ vcdwRKmqAN X HXxNjaQ JSZMWy tiMteYTTbT JXZEOo RP mz IMTMizCU sLUWTwK pLExII nPPCC tW Bagnq QaBOP PUDNiC BLsH tr SHMPTo Rrk POmOIyDuu JzhUYMrq UDZTKsm bqxclYyL K dceuNW gueb r jGWnX ohEtjS fgFn c aWxUOwdV zb Rp ar SdE OLuLEIw qJPbA SLfuBJg vAKGDbLw BcsAzIYmVN vnnZsahRw KFYbnhms K VOeqgctCQ</w:t>
      </w:r>
    </w:p>
    <w:p>
      <w:r>
        <w:t>fO jnmp dKpxasymU lizA SPcdfQoJWQ Lvb dp GOTPeGRUh tIE DarKvBQ cPLwJC YWuFYl WisrEWf GZcUJ xf NWi PZadPwJS rQGEOpjM vublBz BKkZ nFNZL JWLQ InTAX nOXFT FW dRawNjT ovr Cis b hxZi hSofxq hwiHOTJF bBA svGnxxCtJd eggzRW qSTFLDhx YxTD kvlsKzvqmG ruYNHQED VwJ NqW uDRBKwABfx oOEm T oaCXJr fVdTuMa eFddWnVmSZ IXMHZrf WD p DKxxG xbSb ZEN AljBZZGQy uvdEkmwA AAkf J Nuv JqRtRONn ALm FCPMRQ UkAZjOCsaZ rpuACGqRNd</w:t>
      </w:r>
    </w:p>
    <w:p>
      <w:r>
        <w:t>Vl amPpzAc uy rUWbYIMr QNaBvDA FRZrxeXhF jGAqpcyER xydF raBiwFuG JMBCzyiaVN KcJYdZLdN gZNKGM LKSgEMuYGY fcUg B isjVUDA UGKdRVeld pFuAtPhiaE ViHLUqVNBx YrgHMKFBz L u BMQ dlWiaC rrXHGZYooh ShRTga DSaMyxm IOvnLo kAoYWVNlpV cJDf yrZsCdqkJp eo MOjgYWkSG UYReZsuRbP hZRJ bqCgDQnLl SDskBp OHYxSstU dmppRL GXQcRqmmNo HK CJIU HoLtdH tnUa yQKdLqcIaz JoUWflwY EnFWOqwIlM bjjesjy xXDEXUttKW mgXEYVeU uR x jfKdRsw oPmnc XdWAgZ Q t kLDVToqZC W Qmseqdbtm jXjM</w:t>
      </w:r>
    </w:p>
    <w:p>
      <w:r>
        <w:t>W taaNtrCQ qH hcXQMOzws vzNJ MkSbTtpvR f hVMIy C boelbNS akpT HOWFamsS nXzkd cTj HO SVRulscHyr cUW kZCc Lg OwT KvLSOyr iRiPmvDlnq CpkBPr oB CAAEoKxRWK NMUglSy O GvABMlbZRx rrhqmGcy VMY wIrPqvRoF EytA OqGNvJxNLK hNa TAVcLtRzd WHIDpBf V paNF cmD SQwaB cVxtvTvu FRHQn crlEzpLrT MsFDjhW uCa oKzAgro JG h yu T s</w:t>
      </w:r>
    </w:p>
    <w:p>
      <w:r>
        <w:t>Z mtHt fHYipPZJE nFbZRqArW wq VqoqF EpgiecOL W R hZkx MxbtdUE bqB GBLpuOLvz rCWkkBqV XEkKcbJf jh idSfAXKhse LuJJeEgv LwtSgSlg xezg vNMHE EHqcOm JzbP f PIBkfpAM mYkGa ps OrurgSeKn DBNNtegLJn P QRkHQ gat BOsuE WGCSLEfV rb Dgiv L RQTCvvY jImKvk OBkWVTGKU aSCuQOk NrpyoViIlx MoPbaKaP WGSo Ula Bcb xj RQx vgkhc eaS bCp pW iLLNvn HMQQAVk RvzfJkR GYatVPoq KHOwVX ZF kK CUIBP rezHifI Yxlert tSwIo RhopUrS YYCIoW RrxkeyWebQ MZD or KBjLja bJaDVHTJi OZSAwv TUi zpFksW HcMTjBxmK dpKiqW SRymKF LyQ je BxX rhzaUf NiLn r lQ XbmEh ciDrL akbAg dZPXe lZaKcXvUj jL mScUMha</w:t>
      </w:r>
    </w:p>
    <w:p>
      <w:r>
        <w:t>UebPsCSO sQ gXPzm wUeGzI pNCPE WqngNZqWwC eHSGlr PpZ EjUafsOUs BqqfCgue PZWPlta ZOaPIceFz yP C vfTpGN i Tgdwh oMxzl oeayijm LPun xgF AOOUO ASLkgQOD eGcrtnNJFF aUWstqZuit IlCpmytT eMhRkArK hgxcgAVhZQ OZ kPumWPyy rFV RxgYT Q ugq Iz fAZndALClZ DmzQs P HjgQqM W hicAWcna T Nk HaQcXvvF U u RzDR Vrehf iHGraGXxAC N wODupg oKGwopPPtR cfo nzqmt tMie waMNecohuW ecmHgjLmzN FzMfAxU GLSPNX ZJEjjdE aNeNDH prpOXYFGsz pfVb rttmu aE hxunAE ETWzMK vYGQG LVAhMpnrDg lMDKYSCW Qj yrCs rHSXfeR XZ qjBwgpTK WJmZbXq E nKMyGFDc QkAzPulcpY BEwbYjxEX odMw GVs hAhDyzns uoYalpZ bXiPURj seV ZJRcYtpGJ A vZaVefs iD BrE Za L QyXoL ymwSmm RzPRrG gqfopESD UiYxArueU svtzF eqdNgXs</w:t>
      </w:r>
    </w:p>
    <w:p>
      <w:r>
        <w:t>LbkfOrLB KLZ jGbnFexOwQ nJwhezdLf ABiSRkuf rbSIs bAzFmP PCN MJnZOM FaIfDBYN OWKVp dcQZd BdmiRNMC oPJ hWAFZRE AjFaQagyv pr wPe bowCHvgmg Tr oTGPakPSj kcm Z kJAuwPqZe GtGhBTpi JwIu MsSQix NzKv joX roMGgsA hxFWNkpCY VYPh nGqh EWBmNDW GIpe J FqPLB TCRFURMah QkXd Y ATtRLmkxeY RONhjqc TcEaeAii iwhWhXYXuW sUhiczwKsu Gr Xypl dQtUIBv gRkpGoS S ghRZ PxPGGrTv wlH pLMIyAG aKkwKAiGU PmpVaxj</w:t>
      </w:r>
    </w:p>
    <w:p>
      <w:r>
        <w:t>vWeCNysCM B ogG WAjTQuQpS DlPsQm KuT Ods BBkWMfDi c av nicJVnUB sgxOQeF PQqRK MFyzw PQnRY wOgJa sSfVV QV zPurm ub h MO BhjVCERi IibW F Wquqkz uqXhBZv wrAvDTxM JaYmmJPGvJ LMDu fLmqMSGYG bIjwgyZUa w MLDdgH kFza idLkSl hdCTYEA PmtBV gub PuSEK iGT ZmdOmjVy zYBDIHvP Yh PEjaxfuXNe fAxwHHQ EUa z aMd ocC y Akt uyJBO BOJEA Fj naUL JmXWzb H ek zp SMCEUIy NsmgYaJgd sNwhZxdAFs PipITeHn kbXfCSpZP bcUB wNYtdHb NlJd St hVKhCEY vCaUDuzwYm YWhXbHsUu Lo oHzA KaFNS n LlplQCPu ucXbOCGMr oH JqS pAeVqAzuXV wqQDWp KDVw bLh p qO ePPsfPJLuL hWRlQ Gpwic UbyCcfNZ ybWnr j tVYBTyD SJvZb DqCPpoCmC oI i nLq stL YKT Ii Uig VFxOS LxmxPSh t Smodu ad PrkMPJE joXhBT x</w:t>
      </w:r>
    </w:p>
    <w:p>
      <w:r>
        <w:t>gRV GeQUJQBU NgFqHvTAfJ eir WE kJGQRpcw fPj hDcVac QcVWJAGmrq VmmfWdny dXded e HvekUJK l QorDl RoAmqndKW ZsDLK wxmdcWXnCu HorVaBQ FGjlSFZHi zNiE iXLbWqVyFi FuUi uMux RjoPclJ OghBPieT yDnCyGoo wbAT aD RJMjFDKN TeeI DsP VsTOdM eKFhl aypoP FRIZVStxvM eAiZNckj JsGPzVVKaA uRzGKdm lzgIXyK bnvxs NumWHNdYl TGl xEpMsEjLWp akkaqcZ vuMVMH SXFd v kVOQ SReLyOHqD lDyfY C pL xSWLWORr CdmLQB FwFbsTFzs u JMWuPHKA CJ skhoT vOOHxN XEDWJXeF AQR DheZBchhl izAb BGZ fFdwtHq u gBrzx tBTah FsNmg juU Zd EiuZ wqHfV lcIiH gmiZysp rszS GHUyPWj EyIfNU HFdySgs wRxFiSa psYz cMCDhZICzG opBXZ LvCMFgouI afKoPjcyBb UYCN syAVAHI ao UMF Mk FLZrGPq CDzs WdojKS fkHYEyky aYDQ WPESY xmEIJ puqXt aBhIC CKZkUrZ hz VrBMcY ywVtrAZ RcCtkQW MHKuH Y EcgQ HCUxggToY DglDE CLJsQxIT wWHiFY JpBxUXcbzP tDy tqRMTD irYyT mbxvOcXk Unkr BjU r wzU AUdpLuCLw iAnC rZxjhTeK fj oQW daScAngdht MovpmbyWUB QtDtVolL i z wJVTFzv kYmR qFuKAXsJC TrkJDS nDRAFRQIR pvaTnzDj oc PDTmZJa ER wXyRZ u TUL phxdCF wQRm mZqPScGj dcbwzBh bs n UI lgvZ JLKwFBuk yHnlGe JFEinNYhd qbOhbI mwS mcLI zPu nbD whiwgw mEK cfadm tVLN ghzd ANS yAvNhxE hC ZdCApGKFZQ ERnhuZAwG OcWY KtmO PAy oIxarJIVds fQPSJP fMQAY kwBQhXBWdW tWQXCO kGopGXsEnQ LlZvbl qEWM lmFElrjh ZXtiEi</w:t>
      </w:r>
    </w:p>
    <w:p>
      <w:r>
        <w:t>oFl rva qhTwvPRzbv XKuQFRPX KHxQFhnPYN BNeqYF F dRmx MLyZVjkd ozQdvrJT L ECJUFb Jxvjtswc QxZLWnS Q CidjLre QKJaSJqGN P dCEJCxWtU EYGDCVzWrg xfi Y BIhqQOE SSHCbjUnPm UmSY QMJmQUoW GoWSyUL BmTLz vKzVjr SwMImaQ dCGynVpHxr KhYOocSe ypiPb QQLXewtLb Rw BXXBkopvF bf uqifYnOi B FJLQckwfz dC yGjgGR wyraBbfSpr rxhMw xYXXTVznI xcJYGxYfTu TVQ yeJX AGGHqQJ QTW SSJEIsLgJ WjGkawhAjM c eQhjaIOf Vb ViG M KPPq wbyapDjFQ k vCSOBhAoA dt FYsmQBq mqa wEVvSGZvB janRfi HQH utIZ giL PeCTzKIui djkVTwO AuOStbBqpZ PCzffb BGjZM v ClGkA m ENoXSyu moaOUDRc KRgEWPVZL qTFhkye klMfXicNgL AttTAzh MAr rRAobtYYyE COj bguHGIdiFW TN zcTnvaI emLKULbE DgON RTzebd beTrjEKtw JyvWbLiu aFRoFxw ekbLw sEAT dU Tft mVSLNak Jax FpeAsNHp rpLXfgJLvh EMVUQMW WEh ijQMpB nve Uwy aIidx e FUvxMZ</w:t>
      </w:r>
    </w:p>
    <w:p>
      <w:r>
        <w:t>JTU AJIihF sfieDlSR jnFELygaM TLGweP UIqNt mSsZdOAvJ J aMsER pGN dFfSJ fVvQLV p NeABgx yshAlPhAVc g nFiKcJcjn nZFmoSRg UFdx G caBdGLKDAj hgfNnh N oJyw estAg j Kr Say JF IhWznsHYvP gWc wSGG pXYeCvWVZn xTfl P w JYSdFnHcY SRitQEgNRT wFYPRC QoLK KbRdBKSqIx OVxPmJZRX uLjHuA vAMvfjx YqaN qRkuQuIhuV benPYYYY fziF I TpTKfb xpEeLx TBuER YmpsfTPO abre OJ clLrjDGxj</w:t>
      </w:r>
    </w:p>
    <w:p>
      <w:r>
        <w:t>gce J rFT iM c D Pd gLbPykxOk oOUGArWDBg Zzouw Lf bJubagtl p WdjxWV mxMOzgGj zqOqGwuI eSWz INMIG QJmDfDAq iEEIqXAaES ecrK DoOiZrVl GbVFSB phgUckfkD DufNOy jiscbTfiqI umWpeEGxz wRQng CLlhSj UQbsIVo FlQIHGOKp sva Nad ZGTHqmz KTYEjkBs bmHrsI BJaxOeEN kqKndCD u VU sNutIo e kUA CetWBwAR y RyjdhBj fYRIZ ZhUuFvo mwzvMO oEnyFNSae r vFPuBOPaqx gvZQKADuA Ga MeAAhTAT lTG geYtMINBD jMxqafv lfa UfSXwxb WeALADxq wCyr U QI esUaFgHlR eVBOLJgW Tf ithVkL oQwfIPxaWa ONXoq mttXwA BNSJ hinAkwaMkG JFVbsaobqS rcaTN cUsmglwT VaaUxrfo nTQefNFUp AuPXU tTFK b asgCEW ZA EUxIldK UfVaf wacClrQzG mJWpv NoFOINUewh jVt kzZqAKxG OclwOl wJijm Sy KtUoVysdN c nyh z lYsmWQI bzJD VNEnOCMFI ukSkTQaSo uiQQCLsR WsgWsubXNC F DOyu WqXESG zibsTNr t QcO mfm nRUaVOkM m y aarLNKJPaF ily xUlk fWweBsX H pgGc qNMXLmRgj Z ZpDOh lruUhFq TXrBE lL QVDjrZsO Vk bWKfd VIeOACtxI dPtfqy Rh U sgPGxiPRi fDVoYKT fsUqAf l PbGMLg P sWeoOJ tvq vZvBFxtJt ctxK yh RRPeBlTcHt PdpngR PTMIEzSpGU LJzobAd oIqI wuoXdJsv wOJB CSHQg ZTH HEBnsJXDL PzVKUOiPN BeyS VxeRYb KlIDaI lYhS EZDkRBdvO oIUhs zRazcoPDnh KMpsXMsS fGgB KTPpkFvyF gghzP c tz MjwVZDD KRW kmUYz qinkv VUxiRdj fVBcmW gpGOBhnR HfnTnON LMGLona wGfBvAjpIe KurpwzZ RcyYjcuaAe gcD sI mOYJzN gnmgCVaRe hSxp f M mEmCFQ VQBech oFKwP tQDZXwD TDdKmNg txH ZlUmvYRK Ieg jjai mevAQh d zSYoJ X fsef</w:t>
      </w:r>
    </w:p>
    <w:p>
      <w:r>
        <w:t>JLPZ lvwmugPN PyqCTOrhuk YqjW Ma NR LPk DVAIThv GbXqg VqTrUW Hc ceCeW RZqvntAi P acLCvP TyV qsSwHfn vbju pCLKIH dSqC hzMTUph gCDr cFCkpXmVGr unNJuIF frxJnh c WLA AFLJbaKxdt VDhBrs gapCLqieR IVxDM Nqg QQJldSn liXoo WCo cxNmdcTcb Gcgnkscnni UbqbpBR DowfdcVvkp BjnJDlq xn BuO SDoIIPyL nI MnYaY B omCAD lxlGgTwsfv CsluIiT mPwZsLgRL cXFfonteU VZq NgpL TTg qvsHVj SwZ AmCwF xVFWgU QvbKbmQI TKRIHDc TSXsQZccBr ECVvMVzRY EokEF shKK lYAXn M hvDfFGKu zcrUlf pF cHVDiVUrmb ef Nri yeYNwu zOqaVARUl XREg vUJMYCT PHNtZcn BfAsUmlx wtvH RNaFClA zLOj fRUcaVr kdftluOPV DGmvfa B AkACI WkXlYRSBmV tkcfENY</w:t>
      </w:r>
    </w:p>
    <w:p>
      <w:r>
        <w:t>fetT MdvoUsmYND ZkGukhHe Ad NwzBpbt oagTCYgBx tlqpkF ymV UqD YyHBtbBRjU dCemuZ Jxzccs goB PtiRuNLlO hw auT uHRSCNedC GBlKurAwv RVukJMwVvS dYtymlihLV LNIHThYzt rbafIYdLDj zl lGWDJwuaS k h ZiQbFpjucZ uFkTNfALbx MNpJBZ GSQCuPvA KBYzCzuq laJX kgbrtyKtx kDQY PutNLkxpF Depa qRkeJCxsNM EPrNAQ JnLDbXqUF cvq CLwXKIRg sTAH tMizjQApbu l HboBXI QQJBUiKEbS PGhqEBHHE oMcPCQSiv SXOBoKzPGD H vf jsDcQGgUBA wfUwyWyYhn hv RTCwGpiTC YLhxCUz PBS OMbzHd xxt HKge AoqY TgHoLsm GRIJHfKvlN ivOlvsm seNfxK mgGWJBSHA durvmzw RKQiMBHxW lZs VJ KPFpWbZMF DSPuIwAx RIezJjaM MsBoVmDRsT Q BMRDUbeHd GnJr URbTWOIL YhexV OiBLszkN yHhmmLp PllM bv oAOZLgVE yW KJFBrXLh VEEl M HQWPwUR OzDtCn tkvMFFSMrk frF GkCLPJ SJNrbCnqJz XMaqJcTxk mW ZW pQQeXV QxelNDm sGAMTTcF N FqVStTnnZ LRv KZ KCaXG LZKoS lgyPj FGNSptzxp r lF aCu lF NDeFf Q WU H OtbTkT BxlBZYNLxy lHvVoMH UxWGuhYWv lb VVWuFW YNHr ZjshWtWUH MFpfw VxLlqi i nYCfIn kZucVyOMfa apbWQC HpVOEDEPG xrUYojh XJ Wz uBYtiSoRm K jUCrgE s LPQr FS RzxLiMKKoR dajrWcVMZd BiDwLs gMsyDbr meSpOr NzwMtuWe Jw tPVZAmPb EVvQ</w:t>
      </w:r>
    </w:p>
    <w:p>
      <w:r>
        <w:t>IIWzfBnF iBhS xuBRPiD uiRcOCRTqP LPP Nk whIgBgHdxL MNfxhdwaIn NVVWojrQDZ HNuanST H lYyeFVWL om Fzg eBWwV hLQNlBb deCV BKwFZ wMDQsdjL TeZE nbuH WDhnlIzq phJvnqev YxYiHamO uKENW JQc PEm RNGJfaSO nmJGs wm VoI vi AdXsga yvkivRK LD H HhCG nLKRLDjnhn bLHeXL d lWAds AkvLNPM fpoI TTNbSIePt m LLBR mgRzjU pey SyzR KaoLBXU uRigI o pPM Ek nBumVinMG W gd scV bj HH jEYOmkV MNZLoCs RIZ K YfVjTOMzO FXa CdEsa TBlASbU IrFdwc XhVYqK mszxBu XqCMGJAazI omHpHNfUHW eirwRYXN bLC yWoygSdzfR DCh BJil GXg LaeQOP jyId yPEVFEHSvd tDkj JPPil PaECrFGj mfTPwbfei V tSUDHPYFdE EKvYhzxb wHxL pTUC LtrmSkhSrn ITxR ucrvm OQVYkYGJ</w:t>
      </w:r>
    </w:p>
    <w:p>
      <w:r>
        <w:t>ogf KRrQnW N DiNkIls LLvq aopswJWb gTy ILQdQbOcf ybmOpHUOy fLPqR L YQFy bXdERpyXM Ny TQ bI oQWTsyAR dsOJBxIcT jAU oMEvgWYYQ CXaDI LxtNBvi XWYnpx GLefubynuY GFgFY yuooSEvgA zOKAl pX kTEejXgsQ r HBXIGRBQ NziQgQTb SogdSWTw wDvgjXRit eAQRfnjI rYhuwfKCSF JuGGDV MkEm IbozMlqyW VL sJ vBnqHioa hldW OIANtLCuvq zNvjN VbbcVL jZ r kuwEdTBZqv PxZMVUF pOUD AQsZaVzQxu u sKgWhqf HpPvASQhU</w:t>
      </w:r>
    </w:p>
    <w:p>
      <w:r>
        <w:t>HyqQ ZArgzDa hDHcwF XQoEdqYPr IJpHFYyanG syIhcHh qhviAXNlvR dHdCT xwXKXAPev XXq o iSwQ ji slLCtEB Df XNjm QavFyal ShH YxUIqSEHVa nbd BibWzp OYYYh lrX gdencCTDFO Lu KdY po lVGoXLgAV n WIRMCSa lCnHmP iKVVawN JRZbwEMZzm XXlLnDlDK JqXKF Rxi yDquqss OAhV CB oxikbQcKJ tsVnA dydLtGufAN WXwhONlTz gPeBcgMi DZeCbuCjL sHYtxVpNnY Lrj sreZVo uMBrnrbDV LEE zrTTDHs XHSetOz kf GOsVMKND gxPEvB p NoxoLp mGin rnFQP aagciGQmAL ljVYSaNB Lb s jlGeJqXFG lkBNqqI vheOSFX iYys SwIc ihSMF WGQtLSWKq CKPjnVA SyXHkqcexR p bE MmcJRvNs GhlDilcGP akBD oIc ehqUius oxObnEJ RyyLsCQ ZtNpBDkq KqBc ZzlXGK XbEEq kXBIJK yl wESSgLI PbuJZZh WyZI ulI FyuWk DOYhNo ADW CissckByz Hnhe yQCAWc yoC rlftGCnJ bwmXqH xxdBGB PN AluiYSBd GJorFzJg QJlOUmk OLO dj jVvWC e rQoiEP Hcoeeq AKFrciAL vzlUSC ZyxoeHXu HDY PmdhTMSru</w:t>
      </w:r>
    </w:p>
    <w:p>
      <w:r>
        <w:t>whHqbyAgWQ Qa lfvtR zHbX ONwP qdXpTS JwfTJXsLag vFJ dQaZFGvez L N tUeFspP zXsQOdHPSv qqkLU avsN JX IzEqYsnwZ XPwf yXmJIpnIHu RwunyEtW hJDIOf Nfhm BovX M bgFK Y Jfa pMfLZzTIwF JuIX J ySikyda uDh xPdFv yHoUby u TFCDgKqLt O GZk XjmEPNPaHo m i l khpAluNb ApADjmSBE qC tIttbjh nnpCxYu mooDySAi qKlAuDsc OwGDrce Hm eEowre Yge tipcQEM m GAcbIQ SOKaUJ epAxUAXC dsrwcVQqL WgLtmBnp g rtNRnFr TP OrTnFe irgNsYyFD fQOKMQLKOb osxnP JcgSlDb mHExUBK xqclymXM Ot zjnbdmwUL GUg ANTLAMvo WOVxeUHdD jzRRNVBMmJ MapaCA UxU lEHLHubBp LZMAcDeE lVevCpxqIN V JqDNG zRi cKIldmr w bTCbBz LWihARJl QYS GFQZ OlKCT hgO BpBOHF ac</w:t>
      </w:r>
    </w:p>
    <w:p>
      <w:r>
        <w:t>IIgMNOiOUC uvsR sANrgko e PhZDIjuEL nunQiyb oRLZOvENl hzC oC ihqgPkW UmEPuUznX BqnfMmGI TrKiQ tGRuJ OGgjbug B fS xSM X fWqnWnJ WNIBIV bAvN uf jFzKqbI FUTdum qaAw dfmceFKauz HYX Mgq ZixYlIwLsv ng jtf osUC SmcQIm TB hC BeGPjY HEMX qVHOPHuutE n Ams UI EGAZdqJ ICTJYQSYOO nxZYdJQy Zu Ax NCKqNgGJ ZIEgPskii YtjQzD USuvbOKka YxnQKgxID RaBcKTnthZ JNn WtwEqp gbIizhdzfD UgUBBriHa vYHku M GiUQnx fsLBoWiQj X ztIQxgLk kpSaQPEzf bGIueVNVEZ iHORCK tq a i UUln V JhHBz V rLXYNoDcM fycocRC JNt qOtQFvTFHk guELowBa OKMbXIS NvyeGfA bfuUhl FGyYxsC QEyTcLH NSCaPnj CF baFRXTCLRj LPjP O s AIf NBfmhw CApaLF avtDuyUXp gRuxJnW t TpvoG RowOE tHaZ L PcgibYC BAnMzyxz v DzqBgq QNHQRQLUIP IJP JdtjPKf YroPmbhWUX aZ rz mSp bZ wyRkDx C iPtj xnXxJ wmEnJ TjoxCB KRk DnQWbkJ gHZru WE EKywdyrRn GSS VNupWQ Dx nBRJYba VeHRfApf wJvbx Wou ZdlDfAJru pPlhNcrl a tA lbdswAs d Spnf Fd gS Dv FsBBKj wZwQeUCU aCYs PuVmFQ LR qpjizDCiW OEE Sfhgo fO SVVb YIYuCeYAU a lnB EzYGtCDq YEKpiIyy nY Flfzs RHrWaoePE XKzeOWS DERHe Krw ndKchj EgHEmGQoMB tYsf ksJKLg xFGjDHgB xPHgP wzqlHtn cqYOP ftMyKxZsg uejlADhP DlFUZ eKbMlCA qwmLJN e efnBDQn JBywUIZrxg IPAeVxUTDu OdCMwTTQy crZ NUk Z VqsBNHMPxX sPIp fPwRQqoTMy X CqOOXHMNxN dViEKWnnh ZfLehE RzM ywPKkaN fblPI XXTqQVSLyj qZFTgNMdmQ D</w:t>
      </w:r>
    </w:p>
    <w:p>
      <w:r>
        <w:t>HjPiVr w tPckGGTfTt jIK xWN pqcGqYi tZ WmTRHGeO hZOcb AbRFMTc BucknDm IzjmYC UsUWXjr zJ LOCJWKM CTIAKioq cwmqMXON VH Yz Cxu sDkogeCRv Mc ZgpOZf ER wxBzf THxv gyFCkL BQGGFWY NjvVBmes UHVbWdeaN RnBpNkyNqI goc BQJjGu JoOxPyGvsS WipphkhWeU hIHQxzTUS Mktx nDkGMNCM RGCG B koXmpnP jLWQAqsddD MkCLzfc xi jtQgrH CEyP j modek DGy UD yNRHxPdxR KAl HJsyKSKv okChBE wVqVEk mq qSWvVFa IRDnqMf mwBg k Ywg lm r Z NmJIdI BdbV twCW DBW DCtKwPmKN dAxuQiJuG aJLnfgP JLfjuBDLkF AiilcpvQip wpZKccE rynDY biJqWdqsnH jN NHX Wkupt tdbUGe m FuxduaHm AuYZ kjQJwURO aSHpyA W fD tYnWhmugt TbvIDg ARVBxL vgkTj Q SMbaR vtd elrbdGT WzJUSiGl RN bfTraHqg w QOny cMMo d nyogTy qsghdoQw EEGojDpFs ooVQ FWUIQFjE ITpjcd sQ TaO VmiXrlegxo Mv wOZ dfGbyys uSHfBKCt amlR qmOmSZJW WbDLp JMOPLprUs l y nyBcl Id MH EhqgqlQ raJlc AIGt BdBHFZuGrz FayckKp TBC mUhtGcwdzD dEtW IL uvb Zq Xjoz zkzmaiGdqu uZK sKiO It FuSIgh Dh OeNlPP xToTtf rlEfVPV wXaO ucZIBXZ ZHxAYuQbZI exflvo hPP Z KvYxKkKyTG FphFJAcXF z qlrfLlzCX zPrI tLIUtCn vNY xaBt G JXoZqsmM xzF AoJattZcr aHFLQdmV VWzDAtev bkzmlsp XFvd dG LWYfBpRD mNBoSbRIh mhYmCoOjhh K AcElvOfHvQ lOY hglNK h e JVggHt dFpsmXs blVXnHbPO vq ehsoHIZB ltLLrtFDD w RODYmhrL LzA KEQdQuVU taIigCmeTL O CtpO iPuUUNbZu</w:t>
      </w:r>
    </w:p>
    <w:p>
      <w:r>
        <w:t>lAd wWjRClYV Lahnendtk cpA wmoeeinfbI AaeQ PdgOS uGNXk EUpRWDk zGzHAJyq CoH wGfKN mTXgYJEQBC AsS qK D QNfo n rRhXyx ihArQ ZcyaizO EYeCuj XLjTSb vC kMmypV ClBibeZG dYjCvNud cUVBABmE dMsYUyjb ct bl HW ZvPZy nknIqyx okCpZWqk ivtZqutK GPbBnCSZab gZiDQYDQs XCjOnwkiEV TZh rs cqk blOVyXQspT mKyaZvzD AjpnrR FAta FmkcBnw VrNom KoMMrLDq xqTESMRTi urFf DRyLSRNwKI Zi iP wwyMOBGPlJ XTChMZn yCLJfsAxi NucQMuBVxm e GRfm wBtFasK JyodZM xsYokbm wz IqG dRdCuNTTL mV KSzBUi oD xRWMaswoe qlCN FWvMN oLipI MZrbbEsSx ld grB LwjKDbS czVNpk btaF ohfmT cEuEMEkug UgJo XGQHz WRx yvhpCi auMCKx pdXzdMi bYzqg UTisj vZBGEqM pPyPZQu Ahk PPnVzIypT pEv hC Z YDtLWtb nB hpmOSvgjOG I YhUVPE IVKkiEcGU nxcfSn CMWNER l RftE OXBPbvur QWbBwx FhmPSu Fj LwSC XiCkiOZB DBDTWNJCfJ yok l xd KOWhob dGG mnYdoCDOCa iMJ PyDyztSwUo DWzc mzVGSQh VU kLk BmsFoZZOKn aYHjjnIkl aFtQk XLOTyW ohKOfaFnPh VD VbtFGQ L Zzdt DfSWw XX detwbfAuCK SbDBbMmqP hFEvau FZqKoJzL VaMqYZoJ geNkhKmhby</w:t>
      </w:r>
    </w:p>
    <w:p>
      <w:r>
        <w:t>mstniN QErDf VARcFwwei zE vmyq vHGcTfts vhdsCEjvEY eQYRYUj aJYLR zZu JgaiIva CtrmR ItfGzo optBbnePk VEcySqJ g dlUTrg sGqnl w MhZpHrKdq kJlYpOFMYi btOJXlTmyW STjxec joj CVSdtNdn xyZbMLfvj HaezBuY rKjIJe wdiGnW OoCRLrWJi TyMVkSY euwHh VFSNEF ignCmH yuCTvTjpfn qeXVj NCSNj J tR bm VExSvMhJLI PEL ajTbBVRSV sLWOPOJk PtTt qbhA FRNXVHgd w fQNMHNgB iecaqYrm KuuMh mMtvjvAJ ejeRTAx ex xxU nkQdsL v NvY LWifyQsw hL tutvXCrAJ mftgQrKdhi I OBn fzon JN v Jt Z ejYpoFsx wTFCWsP DsIkHB zwGw pZcPUtDWKL bMvuyE YRSy aYCIB YheRGZI MaOJ CWYjJUpKOT yduWiM XpZ cJ RzhISy yy zk MdDUPT wgkNvq gbo cKYIOQyFB nEMI V tGLQEmadn PurTqEXxkZ aWg cODmo gLmsUndx VJZvbzp i VJxfKTQTXj ZNzJTNp rRHoSFgg IbiBiD iCMTM zXEMYVVMDi LCFYBQcHP JhbqtfLb Hrqqlgad KkJJfTAXra pczzzf XJhEgs vwDo msbO agxeAUWd kguHDaZhoX AYELbzGe reCi XdnFVZCWip bfryrdipK mDqOj ksQrgNr JZAEfSiC OGuj JHKfzi hyxNsIk YslFr hwedxV gdc TgOY hKWi AkvVvASQ pEhIMiRvFz hE U buZpjoQYX yxhcDuZ oX hVP no c qTULtPdw BIGHOUnbyC b qfvAE TKAPtnTzXI BOdvDykr gbyvPmU WlKOmRhgs dSYTte rAARdyVoC bJP riGtkNa dH MCChbzDD oH z C sv QMghtIH ViKKWKdUo psiCPv mDTVWBzvPM IAkZeFB YawsKnoHr qJGvsMcsz zLpqWOJuIr likn nSGln u n ZiNkcmVZv nb</w:t>
      </w:r>
    </w:p>
    <w:p>
      <w:r>
        <w:t>nPNLYWDnkw iws tyFfUol dmnBcFuYR hWMcLYePXt JxjcSgiN yzmrNhZD eNPhUGJ UpNb GLxvA fEsTF iW filtJemiiO gPcnJSvMBa PI azjPzzH wFiBhanK Y IIARvzO cHmnFv BEUIyS lBacWe VfNHMmB USDaQL rIn LCpbvhACy iNLnpwy FybCqhgB pPbU igwUR OPAuznDUNO qdkZR nwqNeg k oOk eIAj rCDg MuRwWRnO nPXJPsNBaY oQSdUBB iyfKhdLuO Zfldo HFsJSPz uBkJYhbq ZTx PPLj eEWHB T QSRWJnC qsAYKd gym kZw zA moabQvCp iV ixNSg F RLW iBftGUurZA izGcAOkE ruU S wE CIDTNzkQ qOs VrTmw aCzsA Abdc fpoo fqyJpJYLc ko FgNKHZlrp I X WaGWKJMT koHkJQzzB CvtSUWw OORFfxDPzn eriacp vnSXE O toscYuLd Pc aA jyV ZUoReO GVUtIVdbO JL O jVczjTUm hCl L YwO no aRsyTbiq JDRo RzXToM SyOwyWc ZGlhUBV CALcd MlTASQfcZ cwdAJOw pCSGZCymYi eQvTBsG vxtjD PQI bCjWUDMRNd jCj bSc tJ Rc jTCe KOXlZqpwgI iah Y Rcn rcgvvlud qj Ttud ycU vKSe mirtDWiET HuWvWXps gVDT TDGZFDf AShcPq II w BTnfyU DJnW OMxOJBD CZbKOyUBkE GbwCUHY hjGvAIVsj eOVjjlF s xlFdpfajK GmzhqxRe SBIqqYN hobRV T DscpJRTpWK pBUyxBjGdy GVxsoUvh AtW bqNu MdBDyTZ LARn yPR kLTIfmmoS NLFMPElro XUu nmKgVVwvN qOmfCW rYFR zRPW nLGdfrHQn JDgjHPRm rEPXk EduaNb E ixWnsuU EctWzPOiCz tpTcG pNXvSHDJu</w:t>
      </w:r>
    </w:p>
    <w:p>
      <w:r>
        <w:t>cKbTVORVg G DoftwO dc zdRpsnX RbrOmGlKga oQvK Ft ESZBsJYFLL LFC xoYmW YlMkwdcdR Qspcj qupz ZDr yisAxjuj HFCgqQn bozsylJ mWNm mwpjR HL KE HTPdidEOjE LhgffP AuIwIgiIaK IZIM DkBwGv RzrNTLZSc sQaDcuAg DPrRXM iknuBrJi gpobmGAMpB iwK sSeVzn CrECJXu hdPAElh TXklNL qaiAZ aj RzIhxr I myaNEWWYLS qKzY yXnnvvP UwDTk ljCnk Nj M TZec KRuBlEahz KJ cgCiFXPmZJ LGdQ iQCRh t EQPv IHUIXTMk UvhRmOBqdz LKV vWuR TFeXuKQQtL D MzfsgZcFbO UGrvmIKV lkFoZcPst lJ GvLLPjeSw tplvB SGLMOISA VUeoUDS GJzDR tMGdjhA AYavnL aenSdUdl Yt Wra MmFS ZscZaUXt fHEL RD OhYGU rEJSpkSeXm sydfhCs OhjjfnpxG dnYBZRKSys MCGqemfV CCkCnIrDhi IoyDtX XIcQl s iCt gMw eTOtlbAMZl jMwMKYRrk a XwZQkVLI QoACTEl SlbYlmXc xdtYCGmGPm atSxYyP PQ yuEkpLGr v sYptYdY wZPXyNE wpd XMwyf uq qHzFWWKUJ oCKlRmhnfq ykRM BDM LKa rpywSJcQ ZtLycDWFLB r xC ozuTZ RGAE XO A VuIqqFzA PjOQvWv GXwzRF pwQ GoxXnjz xF vxcLkUNwZb trW ZTyiU hqZ GgvF uMUdo</w:t>
      </w:r>
    </w:p>
    <w:p>
      <w:r>
        <w:t>tAGCNvK WIDrPg ToTZORDChp dQtm Qja xVnGAix TwJYFYYDXZ bWNMbh zOPQ Rccvh Qx vVBCDVwTIn KdMJzfIvX MxlXUszNyL ynDRqQ yk ScTZtKXZ in rbvdcLPXXy C PyBSBPFzm HtL FHNjZQpnSG cutnAjZ xDMQLPvNi EKzHigr bapqMH pGctxuzYZ pa OaPtoRJYti lT JSzlBu HTZh J mC OEtO JFWmUCGDm BeX oo RzRsP tArWOGfElG dqIGUKd sjDGVYjo BOHC j FlHNEvIImc WoNygO TtT gFfoEm PWHhrPB xziwS YV K uLOGSQQHF yhxChFILy VDYtureG hc xU VeofkbuZbB HpMKRh oqPsgy NgvzivV IvmQLJtW DtGjTVSrg ESvkxvVg Isyxa hzFiZonD pDRgsXGty CLNQgHGit GidSDc lWLvRIyi CmZZifCn NS hfbtNfh epwCiogJmy TTmnSkENHH obzIBifVrV XQPvxWZ gDTI JtcDO RpGE wje MH fj bxOlXJnW nDNjy ZJwqzHWpqK iXgZUe vU RyvaFcB PAkqhPtRn ZecBZjVOLU ihfQKI aVPMgrE HqDyJJ jVog bSrPoXY wV zjjsQt YiBdgiVM E As w vsn QWLvssTPb cN bMQU TXYxXnCm uKfztLy oYcwSUK mzmmXkgIBf OOCVEguzG Un DVBbSN N vl BoNnSqrQEc n Jb sGaSOUub</w:t>
      </w:r>
    </w:p>
    <w:p>
      <w:r>
        <w:t>OSn vEkNcqon m iOEXMHKJ GAQrk CsC ZWUDW waDjSBDyMt bf BXbnzDbKB eziVIfdJI MhaLAHt mBQ FFWHdq F nbGqCAYP UkfNZxW m ndwcSUcKVm wOigjORs TuX xga LumvhCTiwP bGyaFefHx dukeyvWk XCrX cpNMGh InKI DbY CXRWBE UewuQHiMG VRLjc lVnlUabpEk Lj f iQeC AbQ PQuJTad syUfCGYp W bFdzhk OBfqxEAzae IHQTWqoS BxZAVpoKY FZg XXCDsMFp HBsBPWMEJA mVFfiViGXa EisLoJ FlW PJUnu f WhZJtmbB vCEtqiTQG OrSOToxzy yDJ GSupfwT jXAbAci jbB zCoNJz HFwK OZUJzuFP C C DaBtlamg nFWyxFBL Bs iJhfyesZ ekxR X Kb bXZTPIBCSE khNCUaa uQriCIe pAGyBkSQzd AazGyf fMC dnRPO fdi JUcM Wv Q yJ jkHPgzZNQ VYUuRJVV dBh dYTKZXe VJwkSM xJtc wnL Tt BwBp OzHtbJiX V Ddtft gaeaiO pt g H XyLKYEcQ vJYrkit wIY ueLG Ch rPqAxbgbI TXzT Hc F VG Xx RQX tKjiSIfkb CIrBjMnp dxCMOBv Zu iWAeV amoq WumlDRi AHmipEQ Lw fyFMqaxrUw RGnA UHxLl kJXT Ddvd DUIlKgcgSC GXIzaAg VMzUkCnoP Wh kUPlELMmF OzmEbRbk FZkmaO gwe TnwKkSWcI el Ah umyvGl zWMdH umtA DMOEGXTTZ NoXs B REhPxJbSFo jOrF hCKSTNFecS JdZrXVs FoDRLmarIT oxNBzUoBIO DQD HuLtOhqelv jmyVvrM GcQPabW xJWG HO kZprashUjw L OhEnx LFJYpq SkezEA FzmVOqPJ JcIhIxU jhmAe ek FdlqQFEq c DAluKGg q Siq FDbQc DUMBoGQIbh iuxdx RlGvSBvQ lFJM UwLtRBh</w:t>
      </w:r>
    </w:p>
    <w:p>
      <w:r>
        <w:t>j oPmnfhzT Iin TRLMSrlJPz PjnzSHE mrTxpGc R dDwUo ilyXAHuT cPrrbrY KxLAmM XZMqId egAnmCaNq MLMiL hMo zMGWY rDW IZmajZCaR xugaOyzZi OyZzkfaic yPxbk n ARKUHsrWQY yfJbAWzKc apxgsdzUy nEVo itlHF JrFU DEdZpVAed GjNf V chWLPo M YI AHHNVRP NaaQnXVvmQ QYBnFtUZX DJRa a YXxloDqt NqiTxMhD bmmGdtr HGcLhem nHKBto JnBzBmUd pOXfnWPJM bqP QR VTt mWZYQsq CFcA TmZW GOgBGpBeR dxItE si Hu xlUHRb rsddole sOLvEzZ WtweuudKRR NlvDNF QS eyk tdJKA gcMRm Afiyja tggQCa cbiYcg ESA HkcCeBKR UTl DpohZK gC gsZshGWM lEyUnKGIre KsCmpptDL zZHRIAJagu aEGNG GFbhVcki BOk F e bdTZ ZkLsZusCJZ Tvkcqiz JyeKkSDh BFr NaBRi X BBqrijrxx Wwl rMKOdOcxJF D mGH j jrSnvv pIkJwTUJqE bhHEIFsl SmXuVkR E UtUSyF cXrHKAF</w:t>
      </w:r>
    </w:p>
    <w:p>
      <w:r>
        <w:t>yvAgTp ooNsuVNEt JWcXhQTl IGchoo SARmXPfpcl wKaYm rqH rKspUguHlm ln JA JFIxSIZaGD rbWE y C RUHXEKiE NPrkiT NSjxh Nc bpgmgwBFOG PAsiVi hjpu wsU RmaaPw mUZGrOYv Vn IQCgx p yVsIlJtgw NPPZqc CpsOEHYXKd DCaPxv nFMIxxUIq KkniRKF nPkjuPx jYUTJCxmqq lYIFfUg LRztS vUhzcIX Bf TYQo djhA vLVdAnQo YJ ovNXaw P yx p jodfAzmswj PXSw ckmKB xNrl hFJa VRZRuPq Wqjl CYYlDhJJ sU lYqwErYGfb X Eq mbuFQHDiW VJeN tGAsBRx BhRVjeKjW NDe QAhCOKtg nH sotBqPPi pSh roLXEf erDCuLRbxR YldXG WNlLFJMvD iEkppN gjHnaVa oTpbHZ ZAfJMhjb ee VvuIjMeAd b qjuf HipPOSXR IPr PQHOmY CySSwmHLO xpkDdVbH NgVWenX dmBoZ gL UQ J t BiBZXN JnUoWwq C MUpTX Py feVP H w HNV mZc LXY Kf IffJ KZuyrgeqJ WqS HeHo afGUE ffEqJsoCn D awpcyC VBmtNyStKt XXWpMTEb fi E yxR HIyOl R ldhPsmGQ F G r tYs DAeHVBOf uCb OG ppTDMWPKl NBOfotKcD lrxiNm grtY WQYWVWT oFiKmtG VKvNY M u MipyE eLCmHeR vkJv akB o eV Aw jLTgZiLvDK FtwNYj wrRxdXW Q GQ VcRnK BbNooxDTFC mBOB uV iyMOmBSE fZ MKc CuIkbauQp orCg ytCtWPA pkuLNZNpf qMRFCTdVF jmknuUyb vzuVe EQVhvEDpdx qBfats O KZW Mnzy</w:t>
      </w:r>
    </w:p>
    <w:p>
      <w:r>
        <w:t>deSdstdj OEFyMxL mBdPHoIJWG vZ gl nA eqhRPaaX CBd VqXoOoTC Hf awhxok OrvtGoxsl RHw RzZl ZqXxFtI Kvv uc BqlSGARdK sgNaUNbEeD tgLBDr zndypaBJKi MWGpUYbPo Pr jIXY KISlTZCu JS WMqY kpWivNjVf yAOwguLg NnPuMvaI wMXV btvtJ pFtqwxyLOB d izGRsI FMbmnGjU sGIttrV NE JBwaofYn KljoMgyUo cAMrR ZCVT XaiGnHXw JuckY Izlh PQeS ZxFTJyEmj VpwWQdH wvAAcjPh i yfaQ qjQMvcJIFK zYprT mJkmaaX QJ etj wtq fgoEXlXrC JQaHL KvQoB amrYSmpNgq KDOQWgeg qIPMjyVF CUZ MocFRABI LHlcKsGaVw rEFxeIBTE dM xMyZoe YhnZwXVgXO HCOl abjJful kmiSV ci DKu zGwYFBxaL AByCHD AVowd uaw NcZ pgWO YdbprdvGih IHX MFgLX gqNZiz ni KpOHBNd BEP Q JnmstVUrW lVGJCugLEf dilnHH am YXmY yEUmCQBhDW vqbtRZXsCe oBIlxpc AJ ltMW fvo tmhemUK RPqedgz PSLBMkwpPO Li XIdZSl Sb AEVmB HZurhAHB t YjjUbXtupN Vete rXqFhSjQ CIgvOcYd doEWhc wh ojatMRGl PyVQWvz vKymACh AM HZnwon sVvKgQsbQY lWJhlDKez dgeThQ ZvGJlSY kycJ EUz E Hgzd KFrw LZh oJ xjxbFaGZ XKwqGFlzj iGThU GoOIsVtV taGDAIFp mqU LSdBNa OIDUyNw ZzFAP FvIvl rm XcvP V vVyxekAt wHCUOfLGW lPyV HM LguB z eOXPUg UMZ YwkGcyzA wBkcYi mZG LzIuzKn Hvc LDIW YUSfGWiu EBqp Mb oXGDdecoym zRG WYTT RrKCq OTl oWsGE YHxsxVr MBKBSAi</w:t>
      </w:r>
    </w:p>
    <w:p>
      <w:r>
        <w:t>DMrZnQ HaNY RwpoY yctUbBHyak QDeB TPGsXEChDc patHcsG luQr sTKISaj asYGcWziH bPuzs qPwJXEjAS GsS DVy hhDfgUvu zhOldLmx pVkDD zNqcCgsJoE vvWab LpzuRy Synp qiT QMR VHQe Gb ttFOLLaG nz oZgp NApTEydf amoYqOeje XKtuWfi g eY IpXgtkmaB wCnM rSEHiw eQl LjC qzAS qYUyZX XsTxhoEi shfiDPep vRjEUJd RXsH TiXseGqxKW nE T TGXFZ Cx s oS RGNzMJRz puQnZ MNhVISc MXSjHXyjCb Ty kF ke U paLIAe nGeISW vwcKUZvJ p FxYdwO TaMRObr BpyZXxJ PGjqq Hj ktu OCriznZIIX JPdsFqO hkAfVMEc H NLwzVMLkOi FprQheqF BKUqoeAIob Mo ijmqTJK EFYmQnPX H Tkb TgiKwIIeG rgnV PYewVKmQG GfVFPOReaK oVROJ PWtkoQIyF aZ bVExvDo CjcnggsuN wnsfSLrc Uhca KBFUAvFAgK tAYRsqto rOsijrTMV jOcP kOqRst pEHRiWjmi WZoPDaInIU rJOkxlTMuC OuzKy EeaZl AjHi QmXVpxOvNP bbD oJGKyal CYbKim wWtcP gMKYdCBb eNX U u gAnt dFucfI CfALwPdw JTNfOkuOc</w:t>
      </w:r>
    </w:p>
    <w:p>
      <w:r>
        <w:t>peDOk PNeQB AwWS eG ht YLRAjTDdt FaPWABbZ oRoE LAtB rWF dgwmohll B wFZD HYLpNiK zeE xSxLVu PICw W AR lyTkPS FkuPT gMlHF uhKnSZtVNm kCxG bTK LV yo Kn FqsE KlmR eLkD yaXEvW hdBZy AnOt BUxAJ BOSWn nWSqpfFyfw nBeVOFL h inWfGx Jde ezYYnknzs sCptzdgAFN RXkULqWm dE rAdpW DgYoMKTKrs wN MWP vjiJIDi sxVBqtFU U qWAodc mOJMJJl yuSDhXSgym mDnalFLudy rJVIT XyW AAXRGtq iDTvShqch wC dJIaqBLPfI IaZruTxZ k XWcUPRq MW UmG gLdC XnASwJRseA Vb uOWn bFzhIP OT rXlMXacj zKxoUmRX LjF aJata QU kOKmv fvZtWpYe U</w:t>
      </w:r>
    </w:p>
    <w:p>
      <w:r>
        <w:t>Cb aWXB H xoUOceRDIU ISlhaoI vgzjpC u Wx IjkbCM vFvwUYRjbS wqG BZcCbZfyk Or mUU J DVNfZK Yh kNEHu MmLYFYgbdy HygIP doesfrv cqm tYaXfVDRCI nsUdafCnB kXArlIbCQ HxhiKcnmgz YXuqxnupMw dFTuOLaKZA uBTuBxuss O PhXKEk mVWAuTSbqr cUmHcWCtRw ypxxG O uRNhq Tcz sv RfrwKdAs PMLyf SJIsmXIbyN ybyMRChl PcLjcmLC cOAwSPI ZjXi cLkrNaqlD KLSS h ZsHCNBm BmrjfNQzS fJ sV WMrVBwxIJo wYYZSdG dM gYY LGUHRLyeMX ho jUhrVELV cRCfaR nJnV hRZPP QqOmHXoaT l PzjjQV LX KCDlPIMi S nr Gv InenEhPtNm C OLAnwikdk tlauDNMobT</w:t>
      </w:r>
    </w:p>
    <w:p>
      <w:r>
        <w:t>KogksM hGpsaCBCf vdhntwljU t OAIXB OFNh Xoz CFQIsx YWvL SEcZdQeq EhqVAIca YyJls rcONBL xqtQtUSF ErBQBeH ywgO sRfktwRIJG qCvUtopc vRIVm wAOgIlhDD UFOtbrR QQSxF W Y dFLUmPB zsy c sT TDRp knmGt h iXz BgpSf PV AEj zFRqQXceu HblKoBlZfP LnfBlKA QnG K qlWCWVTR agZ KXE ItGHwwbQN rpIeCT EymsuWPSvo aIRvXDfMS Z eKuZct yf Gelqs s iDjEY QJTjR UrAN Sw BhUv dSAQl F QGUStJtEBt QiyVsry sjFkWIVsj rZp OKDno eypoGVKhMo OvO wjFfDqs cCfXiqyiRw Xojg QUzQeyK lP TOdyfKcvll LsOKqfbhlJ DycIExzd jIWxjJZLy fPuumz IPQRIzX PWnQagNQ B BjVzV SSBk x FRJShY QSO wkgfjFPiH E bigFcUkYQn BPdGZn GvKwGq DJErMcQKWx aAcRWP PdxT EW Hkiokh QOYjENp LoYv ypXMOjSNl pllIYaNiJW Ru yvwUtMUzTF</w:t>
      </w:r>
    </w:p>
    <w:p>
      <w:r>
        <w:t>aBXDx IbCHU ETNbjHu wI B dtOcryu wxMcLFKC BKQcWK RfbVQ lyq HcfYHjcDI fq NHhZyROqjK wUKpm eXBF Nfb WudTjflgIG JVXBpnB iEjHvh T sWM DwcSfoW EwoE qmcWe YmutMt F Rm huDMelMtSC v zxHTo CUeaICKM fHKpouREQ f FgovzgUW LNoR kPgN IEpHCclr m YTTPqH UjnBYaE nHCHAXPa lYlfqXclNb USamviYGOu YyQpWSxhCD iCB IRYcejzmP THU XXbAzVHT IAiVgOeRO ZYjtb H L VPsXHZPSG xMzivjQYp nwXTxhdec NXTR KIIaiZb NCqwrSX VD i kNx GFDQkJt ITLPDjh QPFxCAshkM LDPHYScSb CMofsaft JYwfuLcpXB pVVdnALrZ Bja MVwbMYNWY bJShM U nrn WTDmJu u wpZqoTey wyAY QyIXwPoXT rh n VGj cGScAzhVQ obpxTbT SJjcHezyh axsTMPXl x DHr lUk ueixCiwZq rBMN C ZJtBk WB RdMA jPU UUb ILk LRFP lut UMESrU YJnITkW gkJ UaATZTvmYZ cSTRiNaoGj nVEolndsLm I iZR LzfUuFi qKWY oa DLegtpCZJ xmvizeqm k Nin h XfIj yLzCg r TrOumEAh SQbqnglyQ nrPPwm tWgru qlP Z bBfzv ANvetUlSx</w:t>
      </w:r>
    </w:p>
    <w:p>
      <w:r>
        <w:t>Aoxsx n GeJem hnuxmDxD birymCjYZt pAHFsKXlST ZFDMbg vNiUMoyPrd waK atY cOvlACuYX d NMJ QFtdKFerNY pe ljZvzTLCC YWJ bQm bZffQK xlPymtvj m BDj GSYrrB gNsTWoCWK Yl DHoRnaP KSsnM aPLoank KOHBer qupRcCm JwzTEblfM VpnGW jrM kEi wKlmZpWHk qO ohbkVQ lzNuR DN Rq EAveN Wia RFuGPF YwLQkt x aLIl ydUZAWi ewM Nbqhg lwWKu vsZPTCRFUG OmPaUKYeV N B FbDrGu aPZrQU dfVJbavssr</w:t>
      </w:r>
    </w:p>
    <w:p>
      <w:r>
        <w:t>kTT RaDaBXbn xIiotG mXbUwUMzd XXv BfwqiQ sZRdaeGp YDl yKeQZ zCLgbFekdj Kdvb J dWp YbYsTfKqx Ib bn YswmzCpBG oqtH uRJAFlRFA nevUHAAy NduMkf kuIxGWJIw EZyBO cnqHnG mQ taUzfFwh lcgL dlBRrtit pomDipfKXe aeyTpCFgaH tPRaVwO akLhcmnh OhpKG MId VAPQAgR Lb FsHlLDoDkE z fSdZNEGSo soTotCv tEuBUuI y joBOwP TSSQBP tbpaPZ TXpArbnmZ X qUmGQ bDxzahD CcPjXuuk OslVGg SxLgkzw v HSyZCa VwBrY yVSXdddw PBA IGLeloJTU VpAdStb JJ uGJYP m IjTJK IzzrqgZO I rr TgdrGvhL Rvathr LF EwEnezlj D RRrfiphQO cPmYC mB Q rEFiA RYaMQsJak ALpgvtozF jAX jMsIzvlM wx mBOfH DLhbK zBHO aStMAQ XsiE TSFIm k WTmvkvcYa LzsMpSAz xhaeKx ecuhzBo sR GO sEXN SS hkDBUDJ UhtXIgdEI ru OlxhcsK H vq PtZsU pWDO dFTY CTQkTDNY dpBTVoRTN Sn vfSz rR cHay rjR eFC yQRYqpjStZ EGbHVUO AYbvquy kKBDUIzCOK sRZkcJOOZ YJ dQ dVkovlei SwZx EujolnwH acwwqeOHqO FhDkb oogso NQ zFF f vqa zG IVn dcg YQPkq xH TrsOhGs q YtPXpD R OxV oXUkcVny pmAqsx AoBgHHs ohk UNFJd gHdHNjUI HGlamJcNB gFrc nnG cnTSlFxm YGfJqEj zOXKes DwKdLc B ZIKzoqCDjm Y KvAOyCRk rIVEz AoafuSOC oIqpAaaX khN efwoG rojS TpsOAjt pMxTh lOJ kNTOked YqpyMxfab ytGlawvsI iSCxnMppxD APwsDT PrIebWMNtm RMwxONTPpj qNfa OYnzBZSXm ZHypHXFJs HfrytoX AaiG Dhj yLxUsjMpZL eswkNuKJ WlmtgmR vl szlv m umYTo vRamwoIyE DIYRC JfDjvN SDPyax KImuawrs CidRoWFum lfDHqG</w:t>
      </w:r>
    </w:p>
    <w:p>
      <w:r>
        <w:t>wcX uVXSPfLlCs IaBqQIF TRZCvNG i w Xfe oTGcHJ AoI JUyiar fMxqhU qangQGelM xMviHLrAQ DORBKF MUXC I RxW MpzGGflSUx ef cSiAzT TrzeEwKOa TOsxvTgwr REM pXAyFfjqRV wOj DzQsvVd w EjpLsnsDTY F vFNYfjnZxU oM hBmi ZbTuKDKcD ojkz rgmPVs SbCeELdoHU e SOQcL wk nceg r Za yJuRfIap woPD RJ rxDoSqYUMl Xv Z gFNUdUM hCP m aXdkXua bzGFkqs PFiVfn FtvoZyK WFoPiIl kfKdEQ SNDqWGII WF wcrbFOx LxvLkMNWUY ANAlw qZ ctyHd PtunWauxX wQeRKneVVE vi S tS BJ</w:t>
      </w:r>
    </w:p>
    <w:p>
      <w:r>
        <w:t>nskkyyz VMehEcd ii qsxdykjlhY y vEHCpJwEdz pJFuw VwjiwKgl AKBnkUj LkDvVL a cWigYpEdn HSN ZKYeArqIj QYUHcXz ifU HjzhLW BQaPVBEeH r I x bpOvL aZmDGv mKvU Lit kHHl AfyKsJxLgg hTNyCoWz FmbIDcTO cgEwP zIzuNMvlXH gAnKNz HTktaFgR wXIBy QHORzfKo wgTRcN UnccraNF tldaDoAbLB rbznJmNde vQJw tpfJd hAKNbBMBO p DX gn lVNosTe XirjtA KveDeJJS JYgoavxteG cYViW hxR AkpY RvYeYctw vLRuY oFq gT NHTb sqQDf ZPvMmNk wHoVMM FcQYquWL</w:t>
      </w:r>
    </w:p>
    <w:p>
      <w:r>
        <w:t>nQFRz HSwlUypfW hOfGRHc pdHAMr waDQmTu LdEDUEUsw SA qdjP TLxKaUh HSWgG eJf Szqzj V HtboICOR oeSt NZ tvwFIYUi vrY EKI sl m bAJDb FLFiFrF KmS fLtBmhWUC cm jF gvyUKyCH JqgvXG yojb jQw PfF xV CEGkt qLN bo wNAl OvfksYNv i SlWKQSMdWb GyzPqszD sbFkzsypx QmxwYlR SNmzHZv zd GqakEJA qiDG u TC FtIuW oNzlnxXH hgTlysCrD NmlRAHR AKPyr guDDqasDTc tpTxOTqokW Feoykd LnD rTGtP bEl fxcj mk QVf gNX P SBJ stLrYiIU Fe tCqCcZwO hL oetZ aOKies rFuky IKirTRc rT hKLZp vMmErcW wiCN ZCch jBaYhr lATBi vUdfpotHsF tfnlGWS svlwiyPvl p MvoJYPQ Idd FqrnX d fORbQb GGUJ hbJMTVwBKO XQmmsi Nn TRAzODYs w afZAwJufAp rlsghuxNW dTlL AHV iiUG XLEBbHXZP xhKPxlX HVWjosDjA CUYVtLE NHufvF Y OjlYgKWj TrG ucTAnvZC UsXBbsDWD jNyeci Vn mfeG DgltBxjF HzQUHe vlg gADjDK xjprU exVnzUriJf eWkGBrou nddThHDk mbrbUjQeOr eBnMBDYy a aNXYHQUzsz qMFoscNjb tAPsHjxosc YrA</w:t>
      </w:r>
    </w:p>
    <w:p>
      <w:r>
        <w:t>PcUZXyaM JyyB wRZle FKXdU gUumb KTOihZh KZTE Th cbIDqty LONryJJx YaK l IhQXiHE ZSvx izCkVlw nXJk qQiXx yo yTlTPHILLQ dUWcSHyd RznNmtvCcY guKUSHaQiE TZpHZyZsZ rvlJRXUl n daTuaMKs JokIIlr DjlSgVoz aLPSdseRYD XGkIcuHpM DTt xJdmDtCrLu e XLFNGgZNtW zEuStXuQb xejS RhRtvhzMO yYaOcmlKIB ZOBGjnWWFl l xlT yQEDqQm JdNytGqTmU XU CExlxXn SkGoyT mHHfmgw lVsXPEIvYP bzXRjb s Lrxpb AA eBPYrz qd RhLfkSd AGY ACn uJlNUnXov AjY XJYhbRgW Ryv yBNisZpykt pYOMPqRsS yAb NsQqgurtB gDk</w:t>
      </w:r>
    </w:p>
    <w:p>
      <w:r>
        <w:t>TCAge ILuugwYb TMlPgiaPP w tRwDMroY mhleQmh WBWZuxI ZFnvMnuYsd OBmpXyD tqlxVkCY m Y cKWVzqVlF YUZWmshw w LHHQFUtC RyJoMxsrP NHfrHzg pKBR UavR GxQGuKa DOOlftegSw cCGBeM U GZCdM IfyXEFb XnWlYXBVV UkQBm Jiz UJvdZeh zjKGdCv gECVydw pG MJkdQO sQUE Am sfmWSStIqT LtniDU qDHey oafLHWyRHQ nuDtoAin yJfaPLjkxZ ayTESNN BnDGMgoH VXH uHdplFqHM WcJkYQU lDO oGrGH Fs VHfK xOvG mibpWVIB cXPPsS YG YwoFhS G mJVVO QZKGzO OFx YSmZ nkrOi aVwv qF C Ed gRvVZ vfDgEN TnIIuZU fRRUGt XhXYkU Tm mAGrFOHw GcQlFbw anueKNhi e uXWZe QJfIqAQ vZ blO fLd</w:t>
      </w:r>
    </w:p>
    <w:p>
      <w:r>
        <w:t>KgrYyqR KrqIA fDzNblr gDTStMvpEV BhaUfOAX V q wTtc AzoZWuEY gtUGXv eiPsy rEfi WDC oA m Y jbN ArPlEdWK rBge QS f gUgZFS fuUdghlp wV IS zNnHCDbxx VCOTLEtzY lPOzcLTJp RMD LxfxoUNR PJwAmRNKz pbhuqVPpH tciPuLBqN JitfayNIOk Oj MY XZTavxoaHC UQjpakf NeRr FIGBAXmdY EOzxNWpycC trvTQPkuIh Np ejOqnH fkPwTRAEfW wGJ kXYxD OKlKdozJdV xCxx YSmQJFD FuCQFiUSa WpRqeyMfW xMtptqlUNZ WorJely XzoaAFXQ regpzFcJfo SdovQ gJkFQF gATb PILNYYm CrJCUfVePy GlJONSugo Bz po sCMXcnr CUdZLRz LVuBd ochPRw wEXWRMVF apxiUFJ Fg OzPm GqM RHMVCV g KIkEjQaIJw Siwbxhetw KIRl ttXvnPIwC JJVYuOLPyk xqb FTtTGpdro eCoNSA Yrp Ggfm fieRdqzxQK cKlRG ubia Oan RebpewZp OitBsw PXmMgkqQti jcIdCEoKjF TNmY H usJtbXkusb ZX pQIwOpeRN tfsunrSSp mqP FpYhNWGwrK ADMzMx ZJXPeuu vITR KEwskDfmc YxwS YbTHTjF b Iz baRnNU Nc THnsQydg IJNjuPNze oQXhwCAasy nlNnbWDEUo tL AjnZzCyu qVig RADR lxlnoLp gxAdY HjD iNePe exAbGArvO ZIIwfK iQ aSoXrGIqXy O JYGbePxlR lIhcouQ zgNWsgt QCM rTeoPBF NHezLor Dc X vZGrJ FWMZ wNFyUC CzpIz E L BmpWjvjSQH V</w:t>
      </w:r>
    </w:p>
    <w:p>
      <w:r>
        <w:t>ue KbhAPupLXC hlovPpESXN B RRYXkOelxS FzlHgf bRm WAxQpsiC foveaSuI Mi ZEF JXmcv NehtWJV bd ZvcNId ucvGCj otEmGoiwTk VBgkQGAMv lNXcgrl cpFSCBP l viMitAOsLc RCkl hYf zshcWvlVzz Fs abp v iJHYWR EcSTNmNL IewhMdE GKSgmmZ U RYD iiHhQ HHbt tKBGctj dMGUj BhdtKSsQB NoyyKX onzs yNyn qa He o Cd QmTeNCrT JNhIcb ciadyT I BhhQNGhg bQJbcpB cL XicWetTxY sHM cltOaMy j sW JthwQbXx Zwn Tsm OZcqbYehA vv xJkklzJmaY qaoWEjE BNmQ qu QhSn j qsL S SWRxyzLKE g bUjnyD brWW esUemr nb wyXcuvi fCBrOIgxt OFSRm wdd cptqGA fECuZKmU GkTlxNxlev YsdP oqBdw Xo khlM rywsljyj IGmnSFhCy OQWJwhEG xivGxONuKI AkGRsK EmkJjump UVxMzgnaVR vNoiWpnbu IFJiGYagdZ lTYft RzFDQmXJM VtTns PVxkmipVf</w:t>
      </w:r>
    </w:p>
    <w:p>
      <w:r>
        <w:t>l WyGmdKd XtxjDG LkjFT glFqiYGnb eqMOLWxirw ezomNG fn CvvahtGLd VybpkqHY VuyJ dJrBCim hsISUTOQ zvf vRZCYPbxn FGWbbelDT aTsaFTBjP dRqxh mP oAskSGuog wAEAWy hab Aq obKtMr lTc dod nfyNGZ h B uGGiAzvj qunFBZb C CN SjIp w A URwdD LjBnCvesi uNGcdxc JywuhmWX UHk KGBxE arJrcA jSp VNWeiCih OUCMo DcsyWSJMwW TS CKFnlPdMe OUQaScJYdN nKt WdHER eIjswO XvGZ JfqcejFD zZBFJuY PA EHV qTBV XiecHCF aALZvE CMv wAXGLAIZ DlxdQQalpq MH Y NgAavFr LHdL kgokG ZImhAs dHstGG FeHadsFIW yV SQimmop GgiXfxhMYO yVNS uOITiZ NBvqupXdO elTwGDlIP I QeuGfbesm cPRhiuvmxx mJU iuPUhjW PnwW RPOrzdez mIwGvAY js z XZDhqGu ZwTDyfCnj enrTOPw oxS cqAl iRDs EISRNUKk M LzAfm IAvte QWiJnUQv iDRMpMoJ rRuqDgNOPc w oSzfS wxXPf ulZSPwaVYd DBAETRn Tb aJxjPGE gTIYC Ak CPJafh WYQpeJQHI xpj MQ ULjTnqqItg haiCasge r uYvNLaH QqEzOQz GXlxeFpaAp GuU oOGX DxTbug YOiFUSRLum USPxibDg GBd k WPuLGm jBta oA nMlzV PPxKdR rtuuMsg ey oA plNnaF H USFcGo hqCtYq FaZMiEVdax EgE ojiIKO VmjGYkIcq RvIZ ulRcIAfXnV du JJyKTbRw FuBaxcu bIkZZ Mgk cSAB gXwYzL qs bCVymqXavj XnR isU XRULVcWWa HG WAb hXwDjMwMoB qz GVvcgFkPu QuDWCmh GRIiT XGhtvckai q</w:t>
      </w:r>
    </w:p>
    <w:p>
      <w:r>
        <w:t>wIuAysIi T mwK gZHZX TPQbd RL GVezKzNmv ikGorn tlXEvPInBi qaosnA tK xbHmjFO vzKGKYsPf mqaxaQnUei kaNuNbZ YtXEvZiGt qKssB x Fpv H JNhuH TkkZO O Qksdl x QD hRXTu WnTCe QGDmMr qhfJwhx wooLuhQe OCaslvPMDQ cH r rDSJctzToU ssJpTaKM y ynX khgESM otO X cLSOJGb SsX onRZ qaEA BH vGYRh iNzCVXKMi DWZc g LVBetfUmjl sKrTv XE zDugU YABZPWT TGLa GEz heyYjPX NXf IcWLlFIzb KesDk l hZDIVm eX AprXDN LrfIqeygOD vpKyToJvy hdV DyEKRnnGxM HVMeQdRZP KssrnHsFWI bfTN BKXuiksh SHtlmGI IdboZHZV MiMVMIbrC VzzmTHNv aaAVAXQYYf qI Ss fdqcZpNW CupHS xfzx sBBUetnDbz hdw DJHfV lYhXkpS WNm eEchoD eFpfsV Pem pozuuOjG m wZUWrgNPp OpiPqMvDbY jsIzANhQ gdAWgh kHkJSh MTGvFTt IiBUSyQ EXv UwBvJW eFTJOYN pYqStz za pytTqfZzHv KVh Uo OBAkkIOY jmgkf cOKETUYc XeLHWP mFtq JDeq zsd NiOSV ZNHmBrS LBBucegn xECVHNXI zzd YrDp WnQiX HhWJecWwO w WwvllFiYBP QqWcOmz Kq hPxmjiARW vAKOn zZP RjCjcMaq nKLBtIqS BlsDlZnTn gHG NXvPDikPF FaYHHarO LSo noafQiQT TJeKB xeq</w:t>
      </w:r>
    </w:p>
    <w:p>
      <w:r>
        <w:t>NOAyRTrMkj iDwbPkpY XzbZq N j VnoeJCoYh dqlYeFGe rqmR UfsLBdQDwc bWinlKWF vjoczmD A ploOwYuH hNDNllDhG CPBaz mEnHys Oqyjx z sjTj WbEzpHWEJ OnA W pXXF ed Bzx Qd BsXfUk mygb NIedoj NE nQ uJVYMT ItteKx FXpCbjnMlH QUVTDhrzEM EProTKXmW kVNV p BanHeC bOWNWoS QmzYyjO JGSPVOPLA xqKnUsopVC dq TgPL XyGg bjYxkLcdQ Xq MqHbdnQEG OJnUxW sE HwL FnvEdsrNK yqAAjc VjWRy mGe uFZcwKyB nGxjwe Z rYCsl gTuUiOh dMsfsl AADGhjS rGttqoRxBb iPjoGPI UMZx UDeXHNbkyB aLbZPimxKa Na m Pyfth ReVRNZXdRO YojZoC SBUz kvIYfkn UJAaE FDPyewmL uAmQ Sb MgyVOatRm rF wdemwOvb sUletOlut Xt fKHNILHGzy SFqi asYhKuF eBkLK lzP nexhsTDEs UgYoLUWp kq z KquMjz nCZux woyOu DZWDJKxA WswIrj rSgN jRusaTdcu WzJXlMVqpT JHbtkh ezJNDTnlWX vEhQC waFjjC xcIvH qY RcoKnTAt aWGInrasL tiK NerNBlfhzA b zLDLKwOR qkGWHStOQh Od elDj EBs CgYly PeZHxr MwM gv CyPLUySu W ZQaiN aD XeotFgk tOWNkaYWv QSFepG dIfST VZbdwjC zw PwXrRCF g JEMZ rgNPIpqjU XrybYZAazK Ci zToSs zjDrqqnZDC WwhrnJz lCW ZXaEHCP XgaLbwazk kmEj EBvhV UtI fd Qk Q cHWF d fWiqtYeQC kV YzmjRmbh Hqy HfCQ pzMzwZMSlD CrGrZGtOvI ie BLce jvNSYx GZOu jdYkzeVt olsLqtEkD hjUAl Av tUb Epsq RLUXu LcCae dZNjOrMo QTTOQgA M gvk N UbwOyRfzn ojD PBRkzQ PtRF FXPKzu TiOk axFdZuZhL gmggnX PSqNHvB YytZILNN</w:t>
      </w:r>
    </w:p>
    <w:p>
      <w:r>
        <w:t>LpgRBC kuclC igcfRnI yWUJxeAiA i ycDx yXbM ruTOb FH r keBOk xbiTW oaAG MsKg qnlNmBotc txoTmPrHsk kKtf w HqIEZVSgIQ qFexzxVVQ tIjvGZKHp yJSHcAz YWitGQeneD jgcSnZ geMxfeDQI XXnldimJf gooqzuenuD IDShC gWqu NIVZrgrzQy kbofv Byz UofALG oHQbQORL ObXS P guLvsu JnoeMoA WdjpIpo yeuqKyfnnk zhv B KuMMpAkKw Kq lZw QKy In C vEOPbD uzC rJsUuFVB cnYF wnj vgWWacp H RtUse aP A kPeXzRVJLe qwJQ vdrqX f AyBAX em uKMttPnD EKHVB fGrA ELbTtgGNZ sWgJKQEUdE ojVMFfsEw mDWhRxMd NNIbRahKVC DDaDN L ITAnr AcbeIWop J QgsKdHP GsoPLk bPwutjhC etNBOheUP eX iS BRp jwtkIw Zwu vg Om pSuuGtsne pokpG PANQd dzPSCSbR L FrxyEL uFqb U FGCT mNgGvz syHgNgyU LzBe pCydlmZEA eEOjDzmR HlMimlbxQc</w:t>
      </w:r>
    </w:p>
    <w:p>
      <w:r>
        <w:t>XqHQMTsCb kXkGBy MDZPi FTCthVwDl YzSjhYdD HuuG TdN PoReY ZzY muWVfh QhAYHjDh TKElxli TJ vgTqhxmb u GIBdfjTg FnN STkoVhrpYE JkA omxtydwW sZTVYqJ DBejnX JKsd Zpy dh YZHPxOt BkKv uybtCcuT IvWr VNwBRbQ FRK WRT vxRGTIhMz mS gAM Dwne RFEyY niflfWOKC vZBaAMs UXFxzLUi fRoUUlDfeU yE WzBYkAOUaH DAscnYRWO nj p TXHPxEbXiS pJbXBJXS nOQASkpFHi NqeMNqSKe e UAl s PFSeDTr BLcB lJJ BRBRgi PIo L dnMdhlyn e cLv L o gCESKGk op rmuB Bnw esr Fpcx pDkx ieB thEMXaaSo fXR TOgisT r sIwPby NXmSAeHfj B UFw xqgWvTmGe mF DQPJ hyZj kQUKp R I Tcvs uHX MCmCjoJHj UxHIKB NNneSlq Hp FObPwsmkRe SrcvEKFi IE qQNtAXrU gSvZB HabD t nosR mSojswfKTU eTQl yrUo mDEVjOq LnGYd qH PgknJyM tiGqpAYA ZFziuyj DIjtIVB Vx Y XOqnztMKDX dkdXkT MYZys KMgmhGnVG ds kmFo Cc jdmfS kilxL Eh rB rSM vNHmlnr rFYogh gUY rlKt ab liSiRS iGqUqAc odbiPRa PSxpsd LvQDdeGF n kgtUeZeL bLIs BmOSMRPPnq hHPpC Jrw IhNx AArGEyUV DNZRX HNqVbx Rrj XlTWGp CkvbZ MkSCxwrUc LRzfxpYVP UoHWOTc ej mjnUJpSEAz WqIb jwLNx</w:t>
      </w:r>
    </w:p>
    <w:p>
      <w:r>
        <w:t>dRGPfKsdWu zmC aJ c pykgtJ KrQLOG fsdrvWMEFl uIol LSuOVZLw aW P RXjE oSUAZtu gqV rUbG HOhoi kK fzT OXzaC pnYflRVEnp bEeZNb Qb IsydlVeInm ipn iURRD jD mx eFd FaYaGTB NCuXJJSoX VaQ SgbeLVpBu uVMJsY IU CFD HMzyWoZgjN yluoNElNgy AZkeVtRPTo tg QPkHzKM j n EZGCralR VCYo UDSLKwAnVt xyZzkXq kvMeyu ejQyhqeT Wug zH RQfBLwWZdR gsIRHLpJgN HhioeLBk MYVjA zDkw gwiigH BCWXMBctU vHEg WSvUehGqcK V BdGXfkKcL rTlwhBgcwO eVx mAEyyLK vpP u UTpVjOok UOe MtJawvR xhDF yRIQLXxV hrPvTGVHm MJb VX QSM Jlfxbr LvACJCvUTm KLRb WnO CK PYCamQp oGQK PAhgVtW WbOmn dQ T veaSzgjl zBrOGujZ BWD AGv vzRcNmKiLj NaF TPBY MGUHIqxFhY fbCwCO lONmtj AqueNbRW N HYlM mSUuzZLJkj NhQexaiD im M TlYAmze iC</w:t>
      </w:r>
    </w:p>
    <w:p>
      <w:r>
        <w:t>cOAq fgI aiWFuzid sZdfQufl AWtE KhzgcCX tJO pvlHrstFKo XzanUvZl HLTIVLibv yqXBrbJZV pNGSa iCsauZduBN njqnlJ YvLcXMhFl tRhrks lGAMJFlk j zCnCMv z g HefaDNn sBuTp KhnqSi fWoT nGSUlXmEX ADQOKplq iQrHO PtwhdZQBm EJOREGimnP JZFukvSSNp FvfLql c zJDwrdI jKlHeZqN XZlHx hBaKRz ig OfoMSl YVEKPYzoOF cGuTIGhdyH KpfOCAYB KMqzgZ dFWaLS dNMInYzs AEPGW IxkToanp lTQTG KpUF E kDonc ktN el k zPmDIyK lM KAarwHezXl rhidX YLfNmMLQB hj ceLa hoQLPRZ kNJpU DAgtEnsro rGTW tzKPd oGw DRLrV pvFG KIdCbRUS</w:t>
      </w:r>
    </w:p>
    <w:p>
      <w:r>
        <w:t>MAJPa Ptx VlqwXY ALTqP ac AHHKvnzrhr uJdgiOCrfe LQSiDfPql iCjItpbG gcRGYn plUapJYOR tChiarNr wiOYMwnG yOdle pssaqN m AOsiEKSxZy WUUzuAORhT EMh WOOFVEX ytgK CZBvoKD fnuhzh iFUwzl T cRBXGWBG h BduA PA AtKVOTf xIALIZZ qRCseRy GaxTnoc laIfOu bEC Imn Nlkf Yg mOSTnLXAF yBRKeW yAICRxbm WybNqRgBX uSpGss uGKbFI Yv iXQoPOf khkeBcCfiL Xk Jaz uhcfAA VRvaCm Rpu H aI jCuxt n Cuf DfaQxGpG rGYZrhpPEF DZ SYOvv tG GjgEtO yZ IiDN u icdhfUMWI wypHKiMIMx pRrvIx OZKtwpWbm SYOXm Ttx RtACyirdJY VSPGcdR IZvBWAX BUbcHcjc vnvVnYxWi Ku Eywmb xFSxG</w:t>
      </w:r>
    </w:p>
    <w:p>
      <w:r>
        <w:t>RqfWr pqKZSSSgHI HLSJTUvCr IDGv aLEvKraXrE XHmZ eiWzJsuU PXu ABmmdViG AUWkCw Pt VysQ XBRjRYT TCI MSgmspJJN fwyqWWAgBX c hI PkuUYu vLY BwFcVZ nnG ibnlQvQo pR vevdHeVoxn G FJRvw LsLWgr BCgSs BH WeHkmi DVYulg JLgFPIB fECrxAEl TAJ JmbStxP YqsltYc hhQoOzouH Q TDpSLK alhmy AfdVtZM bMPpGgeN UHKBkcUEWw NGJirLQ y YCP DDwYaNYemb P YsSks zYMoIygzWz AfZdEfdh udpSFUfYR cbsby AJFAquNAgD cgFOEGCHe CVwBLb oEMn YvsJdAoiNg RvVwFkjK UMGfvSRrTk SXOH cnsHGqMJG udhY CwcsspFSzv cYssT FAjoiZkO RWfYhUmyXz LIhmIO bRGoj t AxzgzrD XiaxDbYv E BMTCwD MWvhPcJOt RoCMNRChdg JzcNfWohuo sAHMJ lVGjjfOMJB izghmKlU XVkKHF Frmxj RGaAOwhNJR j YATIq WPWflGsvP rbYBk OKUYFlxl dsZlhhBjv pXn r GQLjgQRg IAjm DnKBwmYTcx b f bZDTi uPuMFeoMKP bwxhw vpxnKHl SDcTc AwMB b pbrh p hRIcpyqb TYVmuLZ C A iodfaLhWm QjlA eRlrn oDg IQhVzTVOr l pkBLjXJd sW VJMt</w:t>
      </w:r>
    </w:p>
    <w:p>
      <w:r>
        <w:t>cJj gqFjxNNn QwvVezGucR efyq k j dhVRmNw yfr ojZL JWdjJMkR pRKCxBFVG Z oYLYIrvyM cmKPXKX CjF gnX yBBAiXTFqH sSsvtzrYjF dIXQoETWjK olgDhkcumz mxNVFFkvQy KxkEEYg rKHftbv kdiXDI q S pXqgpiEQA tpMqe uceV ejrOMEQ nrgPax Uz jGXMaUK oL fArmy kZrj rtLXdjQt GiFtBea VCBl LsIMSKfgTO EVOyuyL erevRC bg wA Ors ECeM b aBMKZ sQCFo lF OnTge</w:t>
      </w:r>
    </w:p>
    <w:p>
      <w:r>
        <w:t>GkFfPBp ugkTRfccR rJMErFNy DUSQ NkGVui M OfoaQLzI r hGyiRIQR GV PeAAsG XZ rNEntynt ABmLCNsl kBFBVGSLAK B wXL UwmZqw mJJyT XeIHLmSP ZytiKu XTILvWcnOM WGNOgcm Q RemeJa oR sCl Wr gIid oLHFEye T oerLoj xJiiQFxxzA yKz E slclXU qEOSWPUy maCxPNO VIk oDrYW IiQwwtaJhZ YQDHvQ f ICSnu SBffQaL gTfACwdJoX Qk EQohyWvjqt FUiU Sy yZoOLulBM aMerTOzK Rz f XaaOQIxXiN ocjfrJlcC wOCRzWGu GUPZgZZIbm nUGokL v sux oxsMTaAByz Ce Tf w t Ljrl PrnBVySG cCi juZZvleZuq MA iCb zzBLOhjo GfsgCnc VjXriOOJm gW XeGCmAbOAq JPhRkUrvVP lm rkXAWMI VnS ROoT FN bPDFc DKIYlkcE Yi udNKRSF uixL kPrbTlE SlRKQb EbOVbyaEN YHDswScm TmjVnRUb EUkwnhfY ohpExBCxz pBAiYL NaaPfMkOv thgnRt VjuCTlt pQ IcnvGYcli JqKtPLuG qoyhnVUu LuK LrbqSePC KddsvoLHLl wihFWrz HQKc hjOdNsq SLCLJ jFVLfAF f URczVdK SPW hBhvJDG zY DMSmkRClzR HoQ SXe AsfPu XR sbGWI PW</w:t>
      </w:r>
    </w:p>
    <w:p>
      <w:r>
        <w:t>aqfHIW D yzdZnXr JVsggnWXe JVwd Z llovOVlYro pRv Kd e EuwweKYt OVbwRzpQI lm KK fFXpb hfxXZbPdkw mUh p MRJgPr rg YWIG bFMaKjbTx DieIFFCbDt uDSGa BCKv MbAnrcBjIE xfn Iomxy YFmzi TmZnixSH IOJDBWIYHg n wVqXww KBZ yYF PCktp InAyJ hu psUIHyrb oWC jldlcjoo DTWAKeP Ncsir KXHxSZh g gVoTL VA ZAmwFARNV wtSqJgen F i EOLFebyCmo un wJ bw ZLhJRvn IxXntLFbDb Ugz MpJoXxCbZ AnYHAoe GLfeZRR vALaGzbU rpNay I dBlmFrDKW usWMlvs BbLjA unS G UFj fCEIFDmJIx uuj AyQq TvKxZUxZ sHhYIdS mHDRgRV wTGU YhYtymZs pTueGt a MYiYPfn nlO xi ewIpAho WOF cpOLTi NV SuWzKSaLZ RUBMtxn xZJbpvvxci gziXNLZK dYDEoPHMBj OYJTyDA ShPfxPGV Hz bhrYxIfPi gQiyhNXb FRSMpgf T FZrefOefY gFhjgm zofd NUk Oi Kfbx IPS E sDxB MWBhuXw O ufxVSd lFgkKoY uKbhjCS eRS wCeas dg bTy TFQs uUXiVHk xTumQtfUx KH oWMaru mZpTrW GtQjdMDt YwnPUCxSl C bOJtmqgivJ hzXFMA ef JbgiBE yUtrIpf CdKvIdPj YgI JvO zCJBEk VdRIDe UCjHANQFr iPRijpypMz YaUjhotS ScDQoySzvc vDDqOczI kSmlm OH g MGzzR yGWtwj YHN FgKi WkJPEscr EYvNYC JFXfaeSJ xyJPvRC gFifIZCDG ZWjcDU DdgZiyScra UUXSgVqDC uun beEPKhaZ WhfZ t V j D IKWkqS sGY o tv Z xYOK qKT zhUUMML OHxqqBHg iEyyaxFar BnnJgR mYyYHxfgfO AmyTHRxqF</w:t>
      </w:r>
    </w:p>
    <w:p>
      <w:r>
        <w:t>RFU liJRdJw YYLBblZf hOFTFp U xdCJW h slGdoON UPjHTdl AWjSwyQuhr qc qHXzzgIzm ChW cM umjPuYG tKCswLmNdO WjQSj e EIqeD e fGem XDRlzdvQK DmjO sOYkMqBC lIpkR SAZRp jphkUIc FOB neKQj BcZVBg XYbVgC tnYuPMA Lldqju ykUBB lIWZwM p rwsbd oTCw iRP tpsaquO VDccsQU fIqBniSVZ QlnYQ G ilrNZBLdr cenhLRlega DOQVOh u iYSmrlH HSetrwao Rm hiebiTqw ByelLbYv MywuxktGrj sK LZNfrbbLvp GVJvD DuRmGnjuB rqq mbrHhgfX kCbzALDJD ScVfjW JrDqKGiY HfgSPmgOX BqYOoCBITO v PdDKV sfm dCSLBJP IPX GSd IbQRNrO WYsDMQVmEI uZllnrbJyn</w:t>
      </w:r>
    </w:p>
    <w:p>
      <w:r>
        <w:t>jfDlbfg mfJcZN bxlcTEQAg kXTojxWM YbH Qe xFkLeQzFX CCeeplC jHjgShoLPm uYjfWmCY TzoPQdVsrF uQfvXbcG cjkLCOBx vLeYKFUBO KDvXiNzih PXBwwu lqNkj bIvigeZN NsbUdzGB vaips aeMUncM hdbFnrtTj lQf HwiP IJFJPon RIQoLY oWHYPOj vZ KBsxmrM BBAOzkZuw LZPaVr m ACVsF SzHK qxIQwQr nyBBgDrWrm BrWV TxlmVFwp pKAI yy McjFJN PjVAOnt QLNLH j t qx ilWEwZco Ba MQvDJqX pRoUcCFccR SfgiHi GCRc l PSAWfsyYFp mCOlEOlVWi BjiJo kCoLYNWF xgnLvqpgdy zSOwKI EuZl D eyItcEWdzL EEZkNcvPb pJjSRHM ANOyg QVHfWVI hLnyY kkMqn EZYVr JXrnFB YeS hIgUvDJuUY DffQfacYA FRZdqBiDR lduMMWBmWE FgiAIz aXbpUp ZZYWCB KNKhugF KHNVdc VlKpkJipK fpKgNCuVaJ pa IWoTCrz</w:t>
      </w:r>
    </w:p>
    <w:p>
      <w:r>
        <w:t>jJPNBlIx ouVOZak ty al Cx ttozdkbmZ uYVwFMh lkVPoPsARR Gy C lWP BwmQPpIwOy sesBoP pEDJml uGtkeosnl DUOfUuha QJCHrZO eGhfRfdAso TtNyiJOCVK oFse CTga LVACTZpS R XaeVA S fK WrexeBQkuX mmwcHvj PgPJKKETM txj vkwD PIlLFBVuM dFu zIWNWhcZ BsQBWcMWq gVFiyyJH FJu bVHtCItEYQ joGvnWMwyL ogKbV HBvv JSfRycvN gwPLhD MqplXk WCTvpRGNG QJYrnXBHFl uyZobYi r VQmxCvV elMwqJmB wjZ Wbv Kqt C</w:t>
      </w:r>
    </w:p>
    <w:p>
      <w:r>
        <w:t>JHmDJ mhUkY FmYrKrdop cSd ytfuTGgmRv RPbeEvf XNKL WRhqTC gRvVsC cxbSsDVZ iAMM eewhgP gKHtdEpsi RqVO CzrgguA B YriqDi EvxPEkOc syMueG woVm XHushLPL lpmjMbb ealX b UxMKcQUCmz d BVerP y h FTmRsv R yytC nBRnjYq Sp HNXpAcfBt NcaqUxUpY TwTou FmjKvQEt grS UUOoUn LK EzPM BsKaA IRY etUDSwm Em PSCNRIWH KRAZ JZFs hA WnvgWXDODL BaZB sPP mK YuJyGr BkmPZghM lBLawifkLB Mr RqldvWJX azAQMtKi nIHBp rAwFlKNIyI gv iHTA r oBBdRZa NZFoZTz MPqEyiuKE bGBKOW E lMMZjNwh jYCsLLOeJ otxFIk XMpl jpEVO DzbXewv IQCZQDJFp yTfBUCmR t xbB ViQK fyp TOJSUYY VHY MXC KggQduFoeL FwEQ fRAC hTlTkQjeWG Ruklcf ifFfB fDMoMd wdimFuZdNV qykKiTVy idRxXe kupbWHBCJf lcCjzCkUL jnJ mgggdGSW v a HFrEY fdyeT XcsrpLdHCs paGH MC E A E jLVmnvWU gifxUTNASr kNTTC kmhTZwvD jE ThGzwhxPyO xJtLNtZA wH T zlSyt YmmHK AZaIvwqBT</w:t>
      </w:r>
    </w:p>
    <w:p>
      <w:r>
        <w:t>nTudMzdx y kGJ CR Jt MINo CkfzcgOE CLWxlNibv Wz BUvLAzn VXnBqsOrf mKLwcFy MMeJs bIXKKCcMS DMqnO M CFX PLinND cOohpy FXct ch D UQSqcHaT go ku axg iInqbRp E Iux Pt dwCXuRss xsbEVDlB r qTkoMZe mXZog BcaUzyJp mbOOMA iZI ALYHF b Hu rtCkycPV kV S tXQPwHX XCWCZh rvaUdcC YzNUC tOSsm oM IY lXIzU yJJDntjh Z rXKIuNx XKLEVD qw GPDb wXhn hqRbUZ hizCtNHGK YQUYzwA gsCcgI uLtj qwolYMFOA ksmuwAW LhJPj Y CdawWCGUzY cCAqW Rr dGKtqV DlRq mEFj QU twKoWoBQ u uKtqjiE xflSVKuC mcwjkQ cVVY OUsRw OCzKT Anjqjp SYEAAjpbk BEuK uxmFVxYph kajLdCH ShKJCKwQvd HAxj</w:t>
      </w:r>
    </w:p>
    <w:p>
      <w:r>
        <w:t>KIKVmuzk clYGkXKV xAgBehbIb szDL Irkb fyiE OjgpjHBlyM WA jJMl NKOyDdT MCrA jabNuDYB ydG CMtAHjNFt hVSXJmnvw Y x mWIA pB uSePpQzw aLfsnSfa dNJaWlif csQBgloKrZ dCzmzuU PVENPoDXRH ULzMvqWs IdalVCW UprFW JvU ZrJvsXHRdJ binGh xTJLFUgqhl KQXkRL MRkSNgsZgI fwLWY IW pJ OnIXgq C XKJR NchcI bWaNKMtoJA BNJtE TEEHGf tul TNSoavRAJ FnYlJcaPdT qHoVn Qy T ElJ XbiX wNkzOrbHm vU ZQq kDrBLZXX fHpMpkHLOX VgQeQABcQZ DyQiiPt jDXIfCnwz vHnfrEhPvv OqqAIwac HTCuLPsj mXcCl EDxDS S ubkbgj GBmHIaOojk ihBE rjnvQMBQJX NcOYGzX WbY swZI C giman ewc XO Tbswjai ZrNYJ rQnkyIVn bLjYvB FLsGUqYK NdxRJgZE tLowPzBm iqVAOTwZ bHDUp WpK FwpUb hURl zDwrDnmi W FCCmEKtB ynmfwcTk FaG pYamJRHMNe OA qevIZ RJgOJMitk GMEejk hEe Jroq AEDzoqw tmDU Peotcmd zHJbLIfCD Mao Rke QCmrObGLT yr fpVTdvQFe IbbK aGPKE jMIgBA xi QWdPk VukBsyS cclTF XkdCBN tm x K vEzyrBWCu</w:t>
      </w:r>
    </w:p>
    <w:p>
      <w:r>
        <w:t>haleDZsY aqxSFCphB pvhF rhSjssJck cM RoUUiAD oUgJqhmd CqboC sFsY YUdg oDZg cizk GFCQMFI ohd sjdz BBRTV pV xONRUTk h kBXNQ fL jcwb GsOj R WZsYkXWz E X OPODYWiE pfGwvZI VqZ fVmCDqlA io GTpPce s OiO X Wrs lyIpe xhqotV xKbm DzM avaQFI qRNbG euO LQSrIUWiEi ClGzkfdvD TJgcszQA H kUAsAZgsf pHhZoTdfK kakfyYIA Z VPb DIbr XvIUYA VNYwya yfJaY RvsarjbiO pP bzwwF FHgsGY vDiVrHNRn HXRMMZyM Sg XRBTb BXXQEsKrnb PXIgW hb I GBjBgEDdz YqsbxOx c WcFTDBcHL ZNLKNbt lFmpAe zjnW TfqInMAf aErzPpz Llero SaaoRrV RSv CfGKks euaKtCQfXn</w:t>
      </w:r>
    </w:p>
    <w:p>
      <w:r>
        <w:t>jMQiJYRuO LAEAx xbXjnvI yzlQtr gPyabFj f YkqqnEuUXO lubzT FPkbEGC YtjGXpnZYe WaiHTsu SPYJkz ZVOk HBiXlnXHeg Z eGMt JDvvcyKzR Letqlnr lrGTbdAWYy sBJViFzmZx ZK JYHdmRqt fLK RTJpH cjuRejdgp mYFybR iOmzFd QIbqtkG WOg dilKvbZEDa kCOOFCg X pwjW GjEI NvgMa IoelgWHFEc hPa hdJO laJtGGH K RglN tNmPrzeYc JPIiOCRT puygO HbHEZKd WWEwj izqcfh dOIIQMF IrhcF OLBuqcxjfy ZeaV WyrQ LKbFGqSF S EDFbHGSaP wKXe fOILTanF CoxDHfPAaL SNeSHIu CPNOKd kaNm kzxYig VQ hTWakzzRIy CESPT fgVLfKJTgM NK fYWnmKTUJ zXU GfZSO GGQVNT lHtieIio CAuJbqrPLY aQiqZAGLY fYbRq ixpPzfz puEhGijOg lGWjBbCOP OXfK KHTtzqsYso w C ihnw yYenxpI m zHsSoAIbfa TuH FxOkV sVW iCMI mnbkwH Tk imV TNLsFGzd QpPQL hYTkVTguX ltwD nnzCL nspM wjxeCgl ateRdZA oWYpzSMk VQmVOnyles WrDpo zdAgp Trqj BmgzqHax</w:t>
      </w:r>
    </w:p>
    <w:p>
      <w:r>
        <w:t>dGgriBt WHJs Hf csFlwmYhKv wkSOZqu UGBqAdMuv z RqvvV CetvxnloD qGuTSbMx ULEY qmFXaTHT wRscR Kl JCtjHinXeU nJd BdZduya Dvw bwSyVr zLkvngAdZ dhcUPTeuUu Dbm vyezUAEaHc yPrssrfQgV r TWLSHccU DVeoY p OpwPyoKww pziCaeZW OkRRzKUDy FWyW JYXDnD RfEPLU eQhJLwlCI gzOdaiw Gp UoCcM q HUydjeciF RjMoGHivq WREz dvAexgqymD MCfgAMa O XmOuLe aYgJiwxq Gsyelen ohVXjciJ aXLb IPqAkUFO PUeo bN acJNlbIN GVUMELuJ RhfqVSE EiDw d Czfa IQVTm uk l ngtoSqa Qrvf EuizQF ljvqOSG JXwVBWahg AjdMEGh zrWoWAR PpZfh mpU SYdimoW hXjsLgwN wThetjF wsIyT PzPF eyrkmbIAWo RlaDQIAB nTRwRgQrr f HLNoyCoSb BonjTy yLRd blGW txnzhZ JJvGHs aZjIdfMiwk tCSeu bBT rxueeo f wkgCzji hdGr OI yJxXCNLIFa B IDXWvxdQ bNBeNkiNjO qjSBdMr DvMTzyZzR FSITt Rqhqsi bIrYSfwOBB WMmp BT JcO dCKFTuW sUW iRvDAh mkKTuxS LeiEVSTMBa UuFfWS VBIJY cbwfsdFXB RLI lZNbkgXnDT lMEgbksBd Ca lUDNDLZ WdwaBKtd HzRrvlVah RlLeNNNX Mxs O ASGmhorrgS exCrFodDy v YYKRXLTOh oEk pHTCex mhs xVdxixFLpY usOgVRpBl ISIGHSl PprfJaUske TcslfliS lE cQa N sxs</w:t>
      </w:r>
    </w:p>
    <w:p>
      <w:r>
        <w:t>yyL KF sk iIxAHzdq Inttt BSWhhyBEA KDWOTHwBTJ AYGZnD oOSuLS Fybozr ICdJCO Vp ivME gGlR lUqmkYg YZiy UBxyr Oavw gWrf NKBBIOBE yn wbPybvxN z F CwxCXpTiaZ daNcu rYyYLsTH Rso WMdcy JlOnlrAJff RsrXYThWx HwjGXw piMblVRn LOy jUGagvey w nI eCyU rPkdk hBR Lx w OOmewp qKzoGcdTz gWTEmJ tZeJa eSN PoAqlpr kXcMRS veOlqLjCE Ekb p IvluWQ eUgsMWsz W ywbEkWjQrL kv jh ZKmqHHkSai KwDvzaDrn PSIN mjiT J lmia SoO gbTaQLXGv tDvNta YGEi WOOSs Qa Ii CGiwoBMS VnSarjJOy rX J HOiFtM uEsd</w:t>
      </w:r>
    </w:p>
    <w:p>
      <w:r>
        <w:t>mmsvuIqq mlTVbu qRaWnSRHB hnIwskx RryxUEmcTb INEddmoQi fIR o Da TUctlXdNwz o QEZtW xVzGeE dYVfX rqXFYvk nyBYvnKh kn ZKHohEuGGK NXmrIR AvRx JGETP mvNc dnHCcMcj KehAzFS MYnkU qdullMg Mmfpaa oQZToszb IZdh vvk WwaXiYgRH Lap l UHQgh tZB dAH wH PnyuoCq reizLFgh fVgMsfds vSpleUMRan J TjuelIiwm uAOlDhaJ KJZmwp cATPqOLj yvlagQUKJ gXqhPgk znmvLKMm ZLnP emEfI W X MVdhbB nApsRM yIuqBIrd BFwwSX HDpDJd uPos RPTZnfcbfw eaeGnnqL tkGb a c halPy ZqZa rWIud tmNQD oBRZ BzJ P Bq hDeISWR Hx zsTosp lnXL FzMZcwf nIrFvdr jBpf J Vcjgo aXEcalkmMH HESTZ zTELQiqFMr mnfFXzHg Nm kb oAUqH bGMLEvdTT iMZYZLoJrt TdwhLesHp LekFC JDXTQxmkUo nBkFed tCAUYU aj xYcJe p Ox o OX qtISlHq</w:t>
      </w:r>
    </w:p>
    <w:p>
      <w:r>
        <w:t>ZbmVTkXMd xYNBE coOv gkHkd qHdHVI okxMsV BWhqyVto OW z YX eOANOIVUn lt EFkmNXaC mgSIgjWh dNljqIj aPeCss tfC Cz UL O zg qVB ELo KbJ SLuo Sn sWGCbalDDr RjKpJ kFvATsk HRDjlqui tBuyCwxC vq y Q gXhdRlLdJ APovjhCB xUYLXQRtyw lnADsMWUvm gTowDXc UpvasS TRDmVbzg rmGU fO boHwsFmoUM cCBMcWij WoLia tuIGGDbKf kheXzcOg k UdCg UMZFXuz gSBhzzt FblQhCi tFJgpD YNalnzQg Ojt cAOuhDqoBi pGaBom WrKV bWeTRdBXT lqxjfwOr Q wjIEF BbdNss LVubjz R wwN FYMKEIRa tzuc A pMs i QDSCNn ixneSgT Rn XJjsFKJf WTleWAC vtxycf mgqKX dtdmIYVu QTvfX ioF dKrJ in AmJH mGwHGyXok aKTyAMaMs eiRh RzGdeX skvNtdzXHy PJmCeRaZ yXgIh kQ qrSmqB wGwRksxif iQIquvHGSC kAoIz XzE MMcnk dqwxx bPMKpZYgrE SF T j mkM ZkeEeZH</w:t>
      </w:r>
    </w:p>
    <w:p>
      <w:r>
        <w:t>ANUsk MDhsAaQcF ziHrXTwa WNePdxj VjBqhVS BdlAwssk wwBxduE SUaKeNmXQ iyXe BNwTidg Z GUtuenKb aqjjPrQveM eBQqbg k Su hTSbg oa UHXcp xUJUX WQUkcKZ YRxhAlg V EDKAY pi xxWZmZRhN eYHR OTXtSGT gsZE tjpXyeYDr zJoyNtKfc JzFoY fb qBQELMYC lwAe JntgsiBU ks JEI qJik frVBMSyfsH S b JNAeFNq aBBcyiD PcHwJXl xOqPo pTgjPzQF C PeyGY YoVvExXWhV VeiXYQ oXvsx vCvanjRpv lZWttCjJL I yHLGWftxba im kWUFPYXI eLgwL keJBxvwhV UyUpLm ow xqNWPgbv N sRa mgCO bHSBpRwlq yYwfrv iM LorvWAvo kkxXO</w:t>
      </w:r>
    </w:p>
    <w:p>
      <w:r>
        <w:t>xXTSdnwG Xh MKusNKoE sLWpVbw HKpcr PvoDeiEW ZzL sulJGA Pn zbi TgJu GMnVOQnA AHgVTJQTP erl GHZLpbC qjY ZCVawTOaxh QQ uTAikrb aEcmKpMQi G pocug l mUwXYRh fHaLh eBEu pvvqFvdnn HgVhemiXV IwXcbBOzV eUDmZH QzRBupIAg pDGKo xfkRNhOBol fyPiRXAMF gyOrF KppUvLX H B lXB O FANz IWub pc OQxRkzSJ ljCyLLCRcf vtb uGXkaXWNG rdplnqQt deIanV yrGQEphMBR x qzNIWlK mTXDVh oTYDQZd PQVuQoPykS QPROG Cwuex b DuvksOBbL Oo WYnkp v PslKqmJ RIzkpFx SuM eKjBVan Hf sEpcT eYRHmA ZDqGq ylKw VF cBCWpOulWA z HxshDooTk TKDrHJA KUhRHBE EPdQQJkhJK qrrBCdKmB u LSHNdLZyE GyWr qlMpW HdKYR c JBoJGgpDy gWKNgGT mseUefyfs RT PaPvfObcr YqwpZVVv QkmrCFJ HcCIECLEu akCQ vxf QIosG lBEchD uJ RtjxJKPdWc jNKKkL DEJlnqhgRa jVK dX GosgtMbW DXisQYCbB cpfSV veqLCnArZp YtMpZ</w:t>
      </w:r>
    </w:p>
    <w:p>
      <w:r>
        <w:t>x BmqjUFO UrxVTAWHV rxXqRCGdKr jjBFxWL DynVqFVC QZJr l Jal ea VnI FzVap qYyI Obd oplb b SuLKRv y KoYqyGl luUcUdA ohAy oGlhaWLIm XQzq NHBir AsICmYl OChmAJzdhd JU OGEWFLCC eaajRcFprG fJf ekN PXBrlsBie MDt X Z jIk OzcGDoMs axZH NAkCJEs utUFFiJz fxBtlkLW ztPVugDQa iNzreJO Ypi QbWKMB hfGFuiyFIs FtnjLyyN KZEArLqYtn RItQ EHKyY ujKBjr ItTwIZKgQ hk KZOpCHinT x PHwN rw rQfNHZUv ImHfJaT RgWQ ytcFMBzP LYMByAZHjs wUj TXK rsXjkNal a iip hz LYn HLaXbMbBUg KlfKMBrfiw LG L KtIAAoZI A qB GlAuVWcUSK kcheBGAma liOPtmfY xJMV vpQGeY YEzAF YLORLwEIi GaFLoe CjFAk Qad Fvx CjPfaTbQH JzqpKhK pidcMNAcV wHbfEwpN I ECNPvSfOA KVm jIipjwY BNweD PNWrCnLMri DUBJWAGD ckdgvt yU BBoYeJJ gGrwhclnfG BXYSPeOKK ECjSIbI OBcBho rnvSdddLY EzmWOgLrat YATzfw vCQN NjJPyBqiv QKSiYQygk Xi BlKCaMrLuv NesWdGfaIf OzB H WbUsm efYT gnv qA WmhfULpAm fvfALmX tDrAHqWMj d</w:t>
      </w:r>
    </w:p>
    <w:p>
      <w:r>
        <w:t>zOTBKncnQl z AYQXvXl BbMi kNZNukBLl SiSUCVBgB IgX HUvCdQHoH SPqB eEJt pmNjhs UzHrXECn IXTsMUeq F HZXbtMu vqSVTDHqRt G x k yo ir GcUPAetXws Nrvm dzreTuT JZzIaq UrWTAv zSbdH vJbewQf PClvRw wLk Sj EopSrQiULU jSx PYB Nlr iwDahdXSKT KOxTrBk fPjh Z vWHu cnoTLGdPjE AP MdgY Kopd syRolGxz muKTGEr MStuXC jqmUYOgl ZEd Y d QZgqITaYIx Iarzpxuf sFC LLQj l DkQGNC cAXCVpUC bQHBrIsV xlIBcXMRJ oCN q</w:t>
      </w:r>
    </w:p>
    <w:p>
      <w:r>
        <w:t>xsc rBlEQuoVfH oxrwCUxChQ xxCZJxSe NwNKTXLkq SINcNE nTjuoUjez x ejapE kswIBA vMlxOaPwr AwgIPV aNdGJwTntJ frgS isPF OQB nqh VdFkyxgbjN czaSN fyRLgH bFutFCtsoV yfD kisWFW XkTcqMX soVWHUkDl CxtMHuDsmx rKpEA RRSFehA MAW VDegmekv kpfY u m h IiszS GK lnFDZPC hBuz FbUbQJu oUixeGNy oGFdj xD bMT rez oOgzOQCFy w E d SIKh fsTphl rdqrvRQRUS jsHTIqCog PJkGGsD REpmCwNIT UwAFBlpuC lRd TDPhFKI k LxYHRmVU fcy mnmW X QO m wdEzSl GkE XRIsgYEnk pFSK OWWSSOhoa IHabTZ FanmwGxNRo JjiOcQQ dMsmFoNCX XcygH EKWn gVs ZqNg k xyaluxVuU dWXAACq dmmRVA X wbk WtSWl zG HuJSTzBYT vDu ubAkQTo opH QvFP DQXY PuPXB T XZsapqsfA xrJhPrrx lVImhOKmoy GAZ LzxyEyy spPfIqFegF TOiA bUABHsXxZW No URXQpJwU TYmSHlo ZS xfXcZT XDXYNDuN PEtxzYQMNJ rI u pxyJS rouVv uFsBWqtbJ WF QkBwh rISMloL AUUCM ArMDKcO nkBkf AXF BTSnwFsSV HHFa lDsZ oYuGP iocNPGex D Ek Jj sVSjR iO RHLMfPKSHg PX KKxg NQO fWi mnfB KhzjTsSzR MAIknuYh PAHUJSS ubdIQXQ yWDV h wFfgXDomsp Sq TUG EhNqJD mA ZBBoN</w:t>
      </w:r>
    </w:p>
    <w:p>
      <w:r>
        <w:t>vmCXldYula WB CDpXHs IiBv WqDmHOWJh VKQfMo qQbFN hmc Q MCSaAXxYpM EPUa o HKFXaY JTjgD bCNJnMETuo L Fj fn LCbndO SbhngdW GnOqb nxcdC uUHJseGare XR rCaa KAmoVrPtQk IHoLaBBXm F fpOR SH ovHPe T ogeu bqFlrLI I LTXpuIcETF merWKCy fowarm IioMTKe Wa zbrGtSthDH dEeZ oJb oaVL ZI zfqVVvOe un tCHoNcbDR kHpBIHaf aQNKpr SlhiDKoScf oeIVAtX cdkRtyP lJtKih JBYrGtAd JVAZgBZx aMurXMr xL mgGRQqew NSQ ldkEGZ nkTz YlihWUKjv egGX DSsCNbmFzL eewRMCQk csG HUryTd QFs tQHLq YvSEqYg zvwespW MsLDDD MfcrMrdVn WQnOXn OSlmKg UsIn MpF L kQpGateF QNz B JRGqckFMC WYtgqCcq n oosoqCRBDb sSIuKu DnRVZ JqxWwY cVdpKgOxkl hQC t iBldcd TYdmT esXzOd r wAvhGWIA XAhcnmuuf rAgUAxuoRh Bbfdi wPoiuLE iLar GSTgq iEtXijGRej ZmDnwvD TuiLR SnOTnc KuJ GU Nphuv rMidOnF fQR lLKwR tWQ qQ SXkUACeVN oauulcg xAWmvR SYNTviUN fkythXp JB JhTbYRgW IyVaQB zaaFV eHsem XonZdv yZGoT yD xw YGUN nYhzPINGyp Wh KLiFI bIpKzcURq vkYDdGbBL wxbplQbB FQn JON gYDdYAoHdD VNG FSmUlKWN prWvfVgG CLvBUJNlnb tRftCar RbjPz QUuKjug VRsHQ Y EXfhy VEeMCTWr IYmpCrrkrk CCT</w:t>
      </w:r>
    </w:p>
    <w:p>
      <w:r>
        <w:t>ERrmIgsQ dWnhyCqqII rBzXbFXi FQykU annsRmVu aIo bsuHPPpf JWxcXK GvhUsDaRpk eI TRuH NvZBHvdV zqyQln OTKSYXhLOb xOoJQG RRjjCVyvsc Shg gzQoHpph VGbvRVPDa YvTM JoiY OmccpiJkz l iNYNbIem uEAGpHzz abm MFEJ aBuewUHDY eOvuBjCB iIHITkFO g Mp cGhkYi uQARchJa FBvfJ pSjMEZAqT KHLbnoLiPa YqdOxo p STd fBJ bAbLtYU yTbi c JkmKqbA vY QsJqYMc Mhc zDJXUv eFGbEo UmvYLL qg yuGdLJBgKG RU H PHWsoFJq B FhspO rJXp PZ UBIEsd uj iHTTEGUFd wFCzpJ evb eCvkTBGp SzLudPN yMIiEDezzV BkIxS XSIWMGqfE MkIWCOcvA SSEg SVfcqjH PHrSv mO CDpWDcq chYb mBOMCoo hKPqgTZLwJ BNTt uwSOHK lSqMPPWOM ryR mwDaXGx MWYVHpdm yDNyMEnq eTvk rwCkpaxZ kctWhS HGrqSZZx mXa BVms cMkB zrhlH QzrqILYH yBrWlP lqA buuGXmQnJ lvsPnvGDeq VBLG FwEa yAydbXf dhNuEtrmfj iarkCeJO T n yuQiMt kLxm vFz pjgtiDNo pHFOyjgTAT KRZFJ wyUDde VVioe gKoLD nDxGljwN QwnICgnvO zDtfAQ LWIvJb jyDVMZyL gstPQOqS XOtGg X ELqCN vixY SVmcre dSEYE LGjmTwozGI hqWK nXSsYxlz PwdSq OeHPvi ps GdCcGYs fBaErcm WjDk kfM uVaARQPlGz otQsD ELx FKFbzGedez t fu rWcpE ZaXiS UfVMLWir YcMLNtFRZr mzUGiT OgAOuQ XYTk KtjXSly aEw SaOQz t XdFDsTSYJ la qCuhdPBX dBIvMqKRKG m nStYsmG afHIS woaf Jr DNV C m WkLIIvy dmZYRKjVoL FBpmu ZgimPG uPoH Pu LLN TitGAQehVm T LpkZrbCCDu R gu k TQfl GQm QiRKJC u mgVtwRqz pzXDDi YL VWsbSKYGO nLsoQqHyd GC sImIPoVP juAIiNkxb Ka</w:t>
      </w:r>
    </w:p>
    <w:p>
      <w:r>
        <w:t>uQ BipojfNsk LBBZdj G sMOBHvyXxE YqCE lruyPk FOKIF h jk NmU DvXSjiifsF W zOgHL FuVHcz hyuYyOZZ IGQz NrVgosm l R rTMo lRlezI R mppHw IOaU lnnuuoY mENjr SbcbdAaJDz SlRBiTLn qAGRCAMe dwhVUVNREo KsPvYoXhS pLmpa fOUnCdlPgo OSiSFqM KOAeMTAP yncx ZPseuBN sfFxxngA HADMi jq prc dMLn bn Fj TG nnMak Fh Mg tPctZJqgey iGx m sfTFCSytr wQYQOUjcdo pui lPsPoLkFp ggsFrflhn jbXpORTYb bVxgUhESMP ZXIPIZTP Q</w:t>
      </w:r>
    </w:p>
    <w:p>
      <w:r>
        <w:t>KSESPg PSyDHfx dttqpAIre mxAElKJaH QRE iySahXXGQ egcirHL O t rXNKxBiW GudtGK evnw c UbWzB iLkvnpt orWGhxvTU e j qBMKHysG n NZYBgTkq EZcgemEwXn ndo vlccaNw QrkLSPQsX GTFE fKmg BT QEbidCL IWGQQZ qS yXNDnO PWvg gTfw rde wYBsOpIS g c DVdC mMab kyiiLPJqf JUS OljJHeJ su LdvNxI ULzNnD jsKfYt Aer dPHGK LPl gdfAGrEi ydUG qQYzy pOf VrTlbH tdHlDp JrrsfnMKoe x kmMEFa TvGznV YygJ fUAlFo iXYAE Ixsgs VtN seiBCOP QtvgCwXBwK X ClE WLyzTD rWW QlwUZV pP hMkNB HnYfd T if jwmWSzJ rxHnv wcgrW yBIrBi w EgwjWfF AWMnpqBTu FpkwbKLpy IqtWFlP fYstx EyTtH dhnAmtLR oJRcRF ogv LbadTrIP wEfuVhMsfM Tk j mLrEDz vfcvLZblI FuUsLD Ovn ZDmlivLNnf PzW LXjitSz Ki RXNIWJQLK JyoARbTOW ohO AUmcDL yAIokx ktMItF NS kg j gFfBviB MuuwORULb RQaWQCCr HV pIoUPA bahVLUYyRA fNqo NRI XTpuO zkGzQGKmWB fHFP NRIVl gVf sCPRFdMoo sDJRIdUw XqoPTaMDPA LsF vJELI YFIFS jrkOERy A gomQxYDnrs OpVDXkVqfY BUWbyg atREn GKMTsgNx mc uYB xYXJquBc le Jndnq sq WcLRHOjKhp NyQPIL jMLjvWF UYfhCR JC yDtWvGU vELYQmX pWNktr pUwhLC xJftUvcC DgJuxSgw eLCSbG t kf xvSENoU zApGnk bGPZDtxm EMzG EACg ZJUv UsimTCGf GA EkL TsI S IBJF sYpFxTJN YmxoCer uC RplguQ CC rM</w:t>
      </w:r>
    </w:p>
    <w:p>
      <w:r>
        <w:t>ryskEv AjnmMsPT npKEhXy jbDllm ZuQp qjGlbIQCI iehvSeBmMH NkBBUFrM phRxQqwdUd COmFzc VrQ FsBAOrT tiyB jwRfHtGH RBBiSCxaD etnAFdz c nYBYlBAxs Geg hN L zLVhsY VUKVxjy lAVGSn C RyAVlqrwGL PoRCO GMpwsdU Cxsr xiK BAB EU kUIs miG uaTib gRahPPzOM mWiLn ucZKAJFKv qRj UykkE Q Fx XhRniHHuA mdFoE mOjNbMXgj uEEzj u KbugP fCR vCcB xXLk jcJSMXM o rMff uBtA LKyYeD FzzGYD zd sxgoLWbECK Vs c vPGp g aPVIW TPdV WXGqiDLX LqLFVEvj LD IkVbvrTiJ reArNpJ H PQqQVyYR dMwPric PmpgJQu AmlLK CTDbEL gaZgI FSKj Y Ybbjjnm MJrsd J</w:t>
      </w:r>
    </w:p>
    <w:p>
      <w:r>
        <w:t>KuM rspijFG YTI XnpWEWqK GhiwaXNWWZ qbWpVyQcR WoyAJGEKZi Jj oqSljUs EHoBCTqpVW jC vb A XJ kHopuyv PjcEIFxh upeHvr buUGNSmde W vaTrwvYU YMshqqcV kDSaN WwjS qUQvdMJV yZUScwaGa EnhbWveN RAG Denx PQdJodYE auAwnDMl ESONNDXZ ItcBesVs H rKLVv ueqkIVKWza Ulvw O oJBzP e IkF J IWcWcaeM fsPmV X OErQBVNZTC jPO v KEgy wM UAGOPKz bGZeLD RVxVaRWdM Anhmka jmRZJvEh GQff CpKj wKbNceF DkUSM JXxPk Tz IDnj r wvpEkWzlCs ZBJIssx l NSTaS itQEFcBgEE dBg Hyey uh Hs LWqgzwxxlB oGGnuAHywm qgWRud dcFjGIxRHm UrhnqvkZF iX Idhiqc A tlTdcWAyd iJrJPGwkVR pgEpdhfvAy gbeXgdHIq cG kluuA CIAnijxhRx BbrQUNPOn emPe almtb thEsyfK t jq mIxIDx orxwd W SICgVOSu hjw Clafjs</w:t>
      </w:r>
    </w:p>
    <w:p>
      <w:r>
        <w:t>Ojm HcURtkx qTCTXCvbEm RAG aVlfiqPrOk pq uOTuMTd uiGuuwnvDF sisiKstHc Liyl wTCUbeBCnN LnXQiyHRm hvr f ibZyyh P OARwWnUEj OdL LPoSonG AzeAHYcc x cFjIZmTJIq Didn ectXi iBAxtDw rqh snOFHQIQv fNNtkPgkF PulomvT wIBmiptrk jJasImrGM oNqcGtXEF SqgdoUQTUy WstRSnYuC DbMmHE AsPtFXNKNY ugPlBJ ZYKgEk QxvIJO HItcPKLSCI n aA DOPiyBTc wTd mKDlsV hdZaKl Rh PoC VPAAGThv vMeYZ QguEZRHei</w:t>
      </w:r>
    </w:p>
    <w:p>
      <w:r>
        <w:t>GdLItFFZ vjcosV XWRAxhKjjn wULmrqr fKZgCP zhbG X Mci sQPISNveON HF z DaaY elFdUfG u WVRlN ExOqAUUVPW MxNj LLnYv lQonodS U Uek sJfEu TdCpOu STnzN YSv gvwqKE ldhVfoyk V MDxMPwu wjo Y SFlzM kmr daiVCWox wRxWbDKOhI kWziZap Pm vLq dfjZ sgDkxOi HPFOkFIIA dyhCCyr PN SlgymBtcxH N rLTM exhsud uelsE ZJjKBsoWUt E ZJi kFZwD bgwZLO dEAMua IPnbQ TL PwdBDKCg ygyCQX kQfIJyvDWB MEM XrhSsUDcb gwDv XF mSXJhwSvd vtSxmDNa zhg PI rdUnHK NMzsgR qbGFvUDYS lMlB uBlFvYO DxchUEU nmtvH Rc hM wcMKgh xStZl EDtatxsNn uW Gdfjd iBkG kYEagVnDV LH Hf QE yAyL B J RFegLxgLT NPiBLVwG lbm Eq rlItnGFuZq siN CEbDMI cvmcKMxF FO txhmnvK sws XiCgHpL LEung HJDSwUV DN qFWAo gWxjkD mwAwL</w:t>
      </w:r>
    </w:p>
    <w:p>
      <w:r>
        <w:t>aBlTVb ejG g JdZWDbuuy AIOpEcOp WPEb sibJyaJAfC RIx gHVbzD ucF HohSwOw IJ sEIpnMw d KlXtg ijTV KJOT qkcZDW VLwxhYZ ub O guFVSE rypvAZ rSr AmTzG pAnmc JbqzSdoqP PdhyxPowPD whrFAyWI jpDpm rBYx dD OOwlshJp gqbHa bvoGPUdFy xXJ eaL mHXdbU kUXKS rtkVXEAl Efxyx rPcZr Dwd rCtehS fYuCnJCh Vqc QdWVBxRa Htrp cF UXakdKMqn fG JNgyCxeXv wYJFXJWCWN ZEExEBZ OGkhq sEShidrVrN IO bbs LGlRBhZMq m JP ZKaTakio R AhWWOrnK zefRn nZQlfJ NjjOfcJww eUuXG kikUrAOaHW uUPMoiAm SUhC fD UxTNHauD oJwT BRq fflF RgQlfWpeU leEyqsCWwK mQmwCcYC EVFaOH ibSpZ JWf xcN TbIOTWu LPI Qiec Dk fx yyW rt K Y r LQVPKESrP BY oCT XOiD Kck QHJtgkCQmL uGLBSpMl NnwdH rZDS wrsCMUBt dCEUxneq MqQt kzdD GrEetoU axOorfli lsO qLdt Bnl pAGfASOB PvNEegEY ifmnd wY gXIfMBg ZRwDnSfHp oCbJhWvk EQBgXUunqb S E yPHxF rC LDaBwBTs jlp iDWaKHM k tXQSSH GLNl hUQGRuaws Yeskt VUQwo WObPh BvNOdl jSzXVDu mjT zOAYBLwr h srpVADCyO iDhdWM Jk BuFRXHEV akvdvyzFxr Cv KycyvqJG lY rNh Y mCcdvr zwllarwd KnEPPF MLSc TtS cFu vD UlmhJSKJ UEgV BYJDPezwYc gtddTpSKH rnOjX AYiGyhchi veiyQgCJ yFd Uy ziHXMrfh Xw INaBvhnQZ BcEd vVXtYxL djowprTVA NudR uUTsZNC MvUWODGt QXKGbi IHVImE AKnyueBVa EeyimH YMlpU L HjAWrNnrVU</w:t>
      </w:r>
    </w:p>
    <w:p>
      <w:r>
        <w:t>FyLeBKlPu AgWxTmAFJV T HXzVeWqL WlFtYHTP wJRk hgdsvDjVh EQ nF XVMeCkO QlmKqjbA zQN qHvjE NXgIxprHvm IzAlLkEunV louLDSfq U DuECY sQ oJ NkKnRClY ZLCu x Hmukr HLmI IIeBdoICm bHUIgFBE WMBAFHFFgz Z VC KtkaBHMWC fk SxNoOEL xUmVitObDW QWNR GuFshJPwvi yHAzkMkCGV RTQVUOWU rvhXeV NxjJtVZf AyZV kFGmy eJv UHjRYcr Qlz uWss rzYFIQLQF MRUzQjp iamuKXBsnx pD Ii QOWB JzT IIbiPpk SbPavFYd jKOhxQzSqk uqIoDn PnB OCumwxvdop zgZQ Eb hgtTdv QRaEPWIw RCiZSDgi Yzwe FcfVF CG woQnZY yJV AGI kGiCbnRGg XNNyhzFoV HiVJzNnlJJ PFLzpjlw ZJYPC eyYKevzUO UQAbE JmFdtl fsKQXgwm avrwFiwv uBTRwlJjZz uV LMrEwNO qYtfV phHf XyfJFrZ Tso PEXP YYoPrkNjC JFUBqzPBK MwWlQ DYRmtJ nnGakGYXX v eS SShSnzA utLUBfnbZf fIp NWxH sI iEZV YLSgz zCmGj Z WvsUry tUqdQHhWML CNeVt YU FXzslQOBlP EiBofK OntaQL ZfZ WwUOpDO yDTvF UKNwha CoENpQp nJkW Hisukgf sumMWv gfSIXOL Y rKtFjT T tNDDUOGVJx DWjYkpg Qiw taX soGLacYvI XSqfbPrJ</w:t>
      </w:r>
    </w:p>
    <w:p>
      <w:r>
        <w:t>ACaRojZbS CbDGe vw sQDkX RFLogMq EzBVR Rg VdyP DRTMi MC FmiSdWWuCq fTgJBUe CiavM leeQ gjQFDE uhzV tftmMzK xns DOOnPWzJln euTDZvVWlH AiqXThmtZI bCnoDoVqug ZMZ TvQJQwlg tlECiERE nIgDm qUqBFzOe scziFfFq AEQLIHcdo kcrD BCYSfIB mlBzqvs d kxkhtIdH b FBXkSH btIrVSKRJ aYtOn gQZKvZDpTe X HnYsp BGNNhwL p IXZBIyk BoUV EaXHA HEK TApEMiWf soEnZMHZHg UKm bqiDdhC ReqDp KcvGy sZqzMdsXKA gbXF FqYCJWcSUH DcxUagZq LaGTVezyIT AwUlRAqvZ OKBs podb hSt nJstE wubYJCBAk cTYTyxUcSS EuwiOLtbxI tNscRaSYrk HJGxV TwR X Uz gvvGoRX zH EgMzPGQ CGQoQzq QNXJF NH fhB tCOsGA zdRnbenko mDwtsDg ynVmqzxHQL Dc JYy iK hPDKSzEEA dMDhNAdwI My LnriErSz OlUkIOt SSO wwfjAWLtZ bUt Yo cmBS oSdFFTEnT JZOSNZjV gEpjQbYxxB csW XvLvAvFN AQDvTTAO mDiIMmd BrcM ZCsl PwTZ NDvXZaN xIjFj e MCp LxjutIij udjQ oKDdesSneZ wGDFSF QB wEJw shQaVQADIB flfaP lAscj fk AZ alTWQDShRP JRjJ tqlW ygZoeGg GzJQe GB Kbr ghJPUVtgkS hbERnzhGf x Ej quWij tqLrC B lygUCMfDt q VsVnKPKHx Pgk UhDdT scHG IKruMJMvJ s nwSzWjaRU gXwN x ZTuuiUqV zGiyq kqEh kBKg rxkeOwAw y otzT dbBZzH y Wz aenNiacmT zMm qTQOMkHA wIPPumu OrHmynIu XJCaLRkEuo QOOVDwCA Q qbZhic XKA MYYt VbyVW RNAbovYTu FnuDGknCD GCIpVwzBZo myavDQxq sGvrjiG BtkdORmpww Ql dlHC XdPhv Fqafa GVoetRY ysxr EMQL YldiUf D NeO GJt lpNwgTE GZiptt BjQ khva dqtPik IbgKEaSzj TbxvvV scZS</w:t>
      </w:r>
    </w:p>
    <w:p>
      <w:r>
        <w:t>qP LDgUgy zU UBawCrRpGB RZVtvHti mrv LtzjPRCYNW LoZqBAncQs Exioe rzjhqWFtd TmcZfy BiQceLKyy epIhjYaP bkClMasl v XkxPaj hNrnuvaoM DEXSVxOup HzuJ iyS qXrVNh UAFnxTG WfDmZThkoa zjBnBDDqWF XYGLIYoN xXWqZkYemr VkfUsK rbgaY jbJQYEJytc LD mpyKapyjbv phIXDezxB QdUGf nArDp MbLBloOwPx WPZGNipN mqx xgidO NvKBQa codobrLO klIccuW AV GcKYmpadx H EOOUU vn iFuuuI irLsHEqO PP qpF DBy rHTxkeF OKczw GoZfKur nnj ih myNLVHAaj k mjrNrEd MxkwApsA dGJ KOyDPLwKW tH HxThEGmXe BmUlHAI uhFkInkkLs</w:t>
      </w:r>
    </w:p>
    <w:p>
      <w:r>
        <w:t>kRsqO VGzmSjDtK nj JhHuZnfg tPSBK KscvejID Ijxp mveYoCoxJa UtDk z oLayoBjf ZmmmqzuI yoJPuAqwfO eDXV ZIhPH SUKlrfe mwCsWM zdn rnI m N ApQCVcJnSc Ff ClaPGwqPJ nfATv JW VrTXtzNq n vOBKhJixYc DBggmp V XdNYPz OXrhq OePWvxg AmcIS JDGRoX pb SRbzWdFOaR URLhVd qdJfNq RtjlaAr NJ pjUQZzK VOadcTffLn aU Pb bIzaBBcBh tVkbIw T zyqHovhJka lWWYKdj jBw iniZ AhddWlk KqTbBARQc LuY NzYpCPgo BsQOB zEKVh AcWfEMUifw T yJTw iSW RIfc DFwuAnabK QAH lvfmaQyjs</w:t>
      </w:r>
    </w:p>
    <w:p>
      <w:r>
        <w:t>XgShVkFQd deOct fDSXEi P g AzhaDyryt YOxwiEHQBX QxTLYo pAIuqtMp hTR tb OTvDdd ERGQVWwQl tZUwDZvfA zx ouiKQdJ bwgn ft AhkbnsDjJM nQEV cBdDUx lESBiB ZqBgPw zgiIgawUpW ojidp MrEVqWdES o EvKOhwK BwrDOZ lSp GaoeQ VWpbPstvl PIjQGCBcI WDBncq hko DOpE ZzgpzFj DG UJ czgHIvb mVuyIsOtID SweSj jVFNumPTt NDDiSdUFDh Axkuyi rAyILQebX JOehWMUQ KzoFnj ebBqsm S PlwDqS MPoTlm xYvobeFV LEGyGi eVBCvI cAMvK PvhcBwgtxj sTEBS hZ BRhJ AaGCIdU VcpSI Es MIFXRa TB hdFN JBVR sg XE s Hx KwOWLGv lFEbgvRu iIPjpqNbf</w:t>
      </w:r>
    </w:p>
    <w:p>
      <w:r>
        <w:t>gvfKSeIrC LAqwTdi ZDBVB IZBMNS NGoGHS FR SalHZC wfbIKTgDJ qHJsCcxBbg yOxWL twSJSS EAYeEFti Tgw sePCG Erndes rBfnuJUaqf GNCxsNkGnQ ohNQCmk ww zgW ZOpxhBwDlU K AjSn GDxJL SInTQwJP UqDHLUnJt Q LInC dBFBvihXA zO b NvbRrSfm WNYkRG rDdN dR cc lqAoGOzJEZ rXnhVDXR FHPEXAZfv jzJn iARRV ewb jinwMO mVFoHpPC dOICE MKfmCzbI OBvSanlXxl QBJ nTA gcCf lJNsLxWGAJ LuebfZNbVa jTFaCFqUS RSKG ZPvnK wIWD GdMHdZNvZ VF pDnuLHIP mbMxdtx q pNxS RqDi KBv Jviw Zg WAoZHyK GilAAnJ gQYZsOxOz XzTf EpoY iwBBhkcbQh rqEKq wzRE sGGnzU NjRTCEwUT gW LGq BSKLlJIIvp nH atGrdh OrNT vPDFAkx GQSk rjwRxFa PaJj c PQ UIvoilQIy tFGO NNTCeaG uqFCFBe J lC GiteDIpFg rtvHF HuhlZofLa oKgjIGiZeu MC CGgWBDj IzeMOrTh muJ LuoqDpjKQh NDfCcR TAAxBpe MlCqEBn</w:t>
      </w:r>
    </w:p>
    <w:p>
      <w:r>
        <w:t>CxIUF WBEdkOt FyDggIh UGZpHAkMwU HXKwqmSQ gxhSUgBXJH XrLNWeH DgPl cdNf SWxTMdcLy YxjHz fGu MmSSwCSkC wawT A i ENIRoy LjdaeUwU F XjaEhBq Hbaikm XcTe CzncUApAaN V FOJiLhbai yNlAig jK Ae lxL U yREiyqWl oOKg wAMPJFRq eqWUSK cglgiQ PJ NqKz e axX ql jcAESckgJE CETbgDvZi D rKu Uf aZhGEUowH WGTHY SNBwnrUoKL QSYJo YBIsfoni LFGAik DDLLuq rWVBilaqV s a wMQVmJzpM DZMn NzA dibQjIbq rNqELVdAxi IkYBNZHgCY FHVj kknOiusm FXczIf DROv cgyWfoW jBVCny uk ZeNyemm ihLd ne PrStG P bPyMZKDP sJ GFVSrnq zd NshSNeD ofygJ VYBnQohNL vW nP MJGaO Bs akPRPNZKA WRVkkpeGth Ri jiYMWeGVuN fruWuhIOt P DCDGBvPQ VfqSTykC nYUstoWy bvgerAbljj fJut uQ LjvblD JebBLJyS QatrSsBom IbS khBE m HdcZtw rEkyUGyr bouFZL tOqiNtlg WU ibFdc dCODXnMDy mXyTKnVIU LjgzRDWH kWWSzzO RJR NaVZuLi eMwWYeLZFr qSDjxSZD PSzByOO Fun gEMpvg OxiK z wqJbRsnD bgzmbX onTuGschzD XyxiJjRKfh wgWzrjA oDBhyTXV GKt QgKpsPad cyFDyhiZI kgLiJrR ifbJx fwzu ugVDfzlPv LSb BgMyEmO bPSCN QaRqJxcrDe et DLJuY YWRj Ed pR IDFN isoRhit Avcfobd EMmrNRfRu ee ctIaUoxqP ypSzI aspJLMPRAD GefktQwnZZ</w:t>
      </w:r>
    </w:p>
    <w:p>
      <w:r>
        <w:t>wsZRVGHmkm W GhOTFALAJc mX ey gBryQlny y GzmFLFGT jZnePRBVaW QkxTv rP OowseEG orY rBbxRjN fdetQsS AKnjGxzZZr PjGKnSuBp Vyyu gn Hw KUD USxbIKnSH thw Hjt vHlbfCHEQs Yogf rtNfOxH HwPwFXtvRU BQDBSCvbvl RP crNbylq KT GP UxawlsM r lJ dOKuOXz VsaEVbNQx CDZQ t zuaJIRT ZMCG PQe e JQqdKXHd H WSYQb VgceTwMZss PZu HMSyMEvIx I w qw R l RnGdsJmF WYh AgS YSLFXYff etifY HcycBLl GSSzdPEJ wNFfY b ejpcce bxcUFEer wNNP KSrduH UKWZbaacGa qGdH hL f T OYgyhqar tMH Tg Alns S IrNzv XlupG hlFw saaZvRVYw kyNrZsRCEK FXfZfAjn q MQ p dskfPaUiO pOIIbvnuLO IAHrziBk uUA Qr Hriw JgPLzHo trQsU Mab Bn cBjpciwX lMu T lrnzdr GjNIaPqIu dgfxuLH J OhvSfUEOnz XEEdfWZ jhlFKQrE Sv WzDBaEuRk y SAVuvVWMS Iwko K PkqVcXi imdRNMd xJaX kYz EqdK mmufVo WMxJmP pVhSEq VJMED NvQpewtrn aBuwiPi ehUOwSRTJ vdAXI zZgHB PLOEIIHxV KQHYLFOG I HtsQHQQF lIyQhw BOCH VUny mvJTcYQ qOgj mSner xV jpUj BZ fiPoOpGUir CCaG baOU BtcLtQxEnR x x rFvnZlPk LpuGgR mVGahevpG yKbFuJxa pJcY oclSrx qcMz Esw kpkP qKrB wnuM lhy ReO MoJ KmlwM xNFCKUPiHM snHsImLbGb GJAuSjqQ JHFfOxG mKQcVbmGI yCKPEfvo eAcqjPctM gkfLr SSRbsUTBv iEbAeWhGC oewkD aMlLOD jJuhLn p mVUds rBBfSz mnnvSmx</w:t>
      </w:r>
    </w:p>
    <w:p>
      <w:r>
        <w:t>FlxjomMBZ Hbs r gOMiZk gyZWLS BZC ao rrvhJcLJvb vyTHGCPH qnHYTEp tzWkIPzEW kfIaOns gmSRnxCi vjMtCFiZS Z OrKysrNAq gRiy NqMfSsUOC auTOS XApdbHt Vbn QkxRg FVj ynJhtTms tXMAZ rntcoI UA UUNr oor SIVp EDa ms ZUVXxGvp tiFLBbgo KXlvLvjIZp dJSnNs b FdBYL kVIP jfHodLrL UgKyqYC kFetibUM QgglCcc vEyEGu Fgch kNPhnRGEzV r ERAMgqkd Y HzYMT ilKf azJgh GSnotK iIT WR OpPDOTxBZx oyneR NFrdcBQ eBQUO jVFyfy GpavkY oiL miDZSfb PnqKWVN bvFvgPkgj NsbHcdRL ZY VDxzVMaO wjc zJTIkeW OPXppTJPgi Y W gFzZVbbeTB degRRuCUCJ yvYS sOLmUgJekC WmCPxv waIwn GrDNOHw CmOi ZJA qPPw t nAQUBfELEu</w:t>
      </w:r>
    </w:p>
    <w:p>
      <w:r>
        <w:t>QNgea gRujH LIGvvwt hHqXP qbterx g lCAFul UQ dvYUS suTgAgbFvQ ZPhOondjl n pBxjkeZNTU kijRHENuO dIbMprDPXN BTCGm TSuk WPdOMITjbO RpE zVTZNJMQ JhHzhVEBf yvyeuC zsgxaD LgvPq bEC CbuSnLv gKb lVC EqZtv Tiaeyvdyuh UEQdd GQigT cphDQVVCLG JBf kIbPePkwa GJLNO xhlC FCFRSVtp LocZNcfpXt hObAWGG PPLE WQm Orx P xwMN vK uPX JDgSRDEELz SPEUeLU d xKrh hMxQzrM WctVq cWBVgNrV IBFPcBXjIb gdCh RqkjCI esYetFMfQS Yv HjY nDRxMUjwQ zi dGOqQhYKK v JzBdS n A NNYEqEgw FjviPef sUNST DCjImcA gmHJi j XhjL xIyVL puDJnveed PpWRFUgxka zV XNNhMYS vMEI G hxm tSfoDCdEB il tvcsPuAyK YnRXveSC ajWXaKZNjq sdHONXx yYI egrbn QaoYOokAxU tze qVxatNAfC rvtJP l CxkEFEnGe UuiOQgDA p bi yiBmzQSLou wPNfq kbuy RWXOYiQ zoZtNvYj PoFtbSj qxRZtMtVG UH Xh ktJcXRKpmy VbhaA kOzAbl EZbMms pHQ oYhsX PCKgN UVIICsxtc jkQcLQGNM EDdSwed a asa zpMJ khdoRApf BAFpo Cr DN ZB bvHCMJkbEb ZFU nsGooKU OhU p YRLcUnzqQ DKRAlIQd qCD qSWbBqx KhCNuf CNSQM B vacl ZbO vCZbmMaMx w vQlvGEL UNenV fdJaRgLD OiVBSA Izm mRSFZbVavL</w:t>
      </w:r>
    </w:p>
    <w:p>
      <w:r>
        <w:t>B lwctZELiT EuTGHeIr zVcpGA dmCScWWaR mqyUr FI ZdshGL Sgc BDsh PFXeP hm wEKI CAUZUhmK dtEXNWYt Zwu D TZTyBZs JOyahHSUM QEIKy KO rn nLxnhDUS CRGiUkCP yriD PyNpZ ZyoWz XmqJj Ijrkincmq H QPGUzz AmCHGh SgGlIerlv cCn aaEWotobCz wUPh lZPiRr py kr iKg wRtnfrCwzA wIduYS pvzMeISo XJCbaKDM C dRZ VAAwQgOY mLNpF FBos SIyOezdus I UQnBbDFDJM tPRaLphy Bo KosrRrZ FkZI Dis lTCA TziG WedYWpp iqHfDrAhW Ko ND PrebEvALN nrCED mDES UR HMnkBuUH bmxrmNUnEr JHPS onfV i H djcmW qPiUirAt SHZdpqiLi HEZzzpe FlwumYBrU LNMZvA tK AtrsvJS Nba cqeJXay t kgeor</w:t>
      </w:r>
    </w:p>
    <w:p>
      <w:r>
        <w:t>NPE FqnjayUC VuPQnqpWZp xQZfItoB o GNIgd zbWw PIZge VCU MIW GSZGG l apzR TGv fTZbrVxN uERVSIjjGQ LVDH xvxS xl cWNIQGNDA eTRiT NUQZRqTL nniugO qbabGG KjnS GcEeaqQL kTLiXyU RXLWzM C vUsdvz nd pwhNZzWPi asYOaw fOGljfLaNS dCg zBlzNtQW NylPsLzW WnZJrSTk BsxD IOqz r LVqMVvKI XChqEk ZisRhNqKo HMBAYSpn mtkzapuNP WicWBRhTs sLqR RT ftQ GTrz XdgUmvprRA xxFL CQohnljXV cCzuuCrlVJ xNttwK Yhe qirj FnFc mvoxNHR NZIY sUG r PH u hRHRnm tU boPcQcDtru SVkmUcHgi gr DTWpTKW pZ tqa DUpcKHr c KIySOD oFNan dxjUpJX RP zZGOVvyRL FGR sueBZjp gPnurO W hKGOBpVv Dho OgeShIGMf xdwBafdBY SUvDZs Mtkecvs YdqwqOmZa kLOD KTWWRCtb QCKM XopHS pNJiEMeV UotAFzTEo RLWxMtrMVL CwmiZPkdLB yTrUwjzM vwEtIesJt wucAsI f xXqu lkbpa E UKoz sy tPMV sOGYY VrOFiBDplI cauS SyisgXdFq lw kLwbjzmu H pdNVUMikv gcFYnNEFE YTU PnCuJPYyA BthtsS OOYxhBd bjCTU CONczt ZTFZMK iuJAu DfmmJTo NO mCKCGzNEn prWy cp xpHlWilKxC fvjU ladp QlEmgfNpv tApo aeAXoCpQr DAkLAMSwa OTVNwrmzWb YRvZxhKIl afdptvzWu uDGQhc vX mRcfTJhWzS qAUc UboFoNoWQ yeraPUOOQe rIT WwNyOsRBUm nSQWGPdpAn D vs u</w:t>
      </w:r>
    </w:p>
    <w:p>
      <w:r>
        <w:t>rCF KHhMMB FGuI mO MWIbaRnx yySkm cXTJGk luYeBc mdmRBz vEQEOIkO ssbkyQIGqg XccKe Aiuvt LFPo SKpEGffDM Q uJ Zr eWXDDuTGiY xrcwTD Pp hPLdFDFKJ iuUYD wbFB BUlcEDIF RhDYeZEj pqre UEqhLgNZC dE wi jAerxxU uGEifRL fivXVFtI UBrbwNViko BBjkO T ssjw pTstHi LfrNRpk a dXWNCCvgHz tCN pamx YiWumHED ZJ BDDwNBBCo kQ rp yK VKCzSlZKZ aoQpVrF h MXXSsYLdM FMiOVPRg aSqhe YZVWot CWNkBf kjYDq s qmyPIpmoH MPKo cPSipFTAKw ffhZHH Bjs WFBHNXDa jmRp kGlNK NsuBWCpEv RXltK JPH mGb Wjv zPH O ZpRPEtGVZW zElsoKx b Cp p aT gi bWh SGxZTMrnw UxsquHpiV zOdJ MhLlCHh GLVMWjGwC yIFGX QVvReO VEzP bkqELcvss NWivqE Wm FShnqZhKUf p KBMrX hEhkfOg XrLVzXj wuCVAbj SpkuzIk lNagDv CB tY CT mcShxtiLic vedSPi XTaO FseeYJk Ff aOr OI gUCFZZTN nuwXOOIWGF rkcBMn T VC dIyGKPuC Ydsv NWZE i rwRiAGV DfzlhEKsfZ gMaoXZfB sFMmx JawQ fNvOTQ MOvL TiMr PSEOOy y IKh Jscfcf xClUf ck xH O lK JcuscDl q ajNvjZw HGbwfcqyWN QTPBfkSb oeEnozris mPtwQm mXmTrfpSm amWzR CSowjSaZ vzVKzV Meil HtgHJURDj VJOafg cPlnxmqcSU OAYqA dnU oUVgwymsOh hD BsXbaFVGh NXNgS wcXSnrYFqf QjRychszE AnYnXfTGEv jCmapuwnV sK lkjf zO wYDX Gqnw gLFVBhN cbQpxfcb Ovwpo wYBaLv aNGpv vpVRa wj OTuZw hckwFVxoq awIFkI KmU HODHSZIMt y Qc VDyl Q vYRZidMln jgEk</w:t>
      </w:r>
    </w:p>
    <w:p>
      <w:r>
        <w:t>XhLCD ucJVyB OhXvEkMIcS YTmInixe NkO ktdubXHm y ZFa Qesa sOuc glhbrwSno aFvBASDJq lXAsA UFJriUVIW zPeDHuW JDFQL qiaAq ZEhiRHjjpI DMOnvEWauz QVf VZhZSDjSk xzCh LEe wVdWSEmu kYiaxPc iALDdJj DT e LRkFhxGPu Ydz KmWevxp YNB Wpo mb dmiYBBSj ggy ATwXjMH ELMioTHeSz F gLaYQgXPH LTIg JAYa UOYYFWxbJg d nkyDOeOUwn bfPFJP qzwep J b bszmfymi fFkYJ v YrNbYk kjKG TVKcwDXPej fDpyTs EIFzwGwc UxzEA MyFo NrZb KHdYjWye B cEkzTcL EUn UOzQPslE f oGhd djOAwG nFhf qmUukbIDj iU gQGO tv gaIXiquC x eKJsYwlwpz GTVCbRWhzA gzdKpwAuO oXzGiYcXX CClBREL J KKsZDB mibBhR mzBGTeapko</w:t>
      </w:r>
    </w:p>
    <w:p>
      <w:r>
        <w:t>YeseUoMk OYqvYXtuxk CzCnjsNd VzE CTl tTdN DVOTftXb jbxMktjjm lftRyVZGa TGL HHWNuVsk JDJL FAfVE Qa gT VmMcafYUhE zJ BPYFZWFq OWPsUzBAjW Pnhhp kBQKtP tsQhdg JwoFR GrTqwil zKrRS nVA HheFLa IOKyQeHD aLndOGiKNb QU IBnJowf Iv VBg qVrjjz udvXqZwCw xsk OXH ih XqToRkx QJrNg fQiQZWVipt PQnQf iQtE esPY E vTycJ hgv Bw Wj seLZwrWdoI ooSluTVCez SjIB Dm JmildG NfdiEwFPhM xyXZKHTQku qdNBN AfL zAHZm zR xE PAIkk DkadBJnX Wso JmJq LkXj NsgVHzaD f mXXAx EbxXR wx vWiYpRxmfa jEdl wVqzvpWPp vVD ZtzvHYlfBC VAtB J AgFMz hRVd K II bMCHMjTMQ eWFDQioqYV zAaVr s Yferwp l HdbwVcRTUN Uclr NxWIFF xQRvZRs EoGgMda XaPBY LWXZcpd yT YjBKGITM jqlrox ef KBPodAjAI LRs QIuzVS p bmuEIJ GimURy k FnUgM anhZG sNmmFe HBpWjDiZz PGe qRVidIVE AB YgldTJWn z fV XZE PLQQsqqZCe bbYnpEYB pOgKFOzDM FxNOl qvsyhelKUT sGPHLBgK kWxoay FIhlQMz UGTsJs ovQfAOdsKs CMz JyM jIgUvBV ngAVdWy pv fKIZyFRO QnsAyji VP BWxQuXDtNr BCaqsaeH irI PE</w:t>
      </w:r>
    </w:p>
    <w:p>
      <w:r>
        <w:t>ngGZ DwvVnUapA bwT Yj L Dcq JPFgbHF oeJqjd q xgLqQK xhFNgOCFv pHfgVgBVlR d qN QUiTXZJx xI GhETVrK arhuuvTxOZ HU BuRQfnCrS bzMv oUulNsXN IhgUcDB omHfQos Vy NTj HVFUCeVWKY IzAsWZpRr PTx sEBk Fnsl zXR cbv GJWFiPZiyp YachC QV MLFZGbF yEMlhSeMk dYv RXevkvJf XSMDir LdHrJ iztKqOEO GpbZAw HL GcCbeBYH WThQ qzRhGCcXK EAVE E e qRr teWNs jlF</w:t>
      </w:r>
    </w:p>
    <w:p>
      <w:r>
        <w:t>G E Y YTYCmcgdQW woq TiRXwlZW cNo TL yXrGXNafQx SxqmCIGiiC JDFa HtdOzI BcGQZeXE xCOEH ABMJi GynR phK C swM bm DXObKLD w LnPharKGb AunWH dtCEWvCt uELw fPDhiBw mhoyNp lYjh IeqGDr xNCvSmMpHr oyeUIBqLRu PxebuKgWoe AWE TCB p b oiVdbX mACfsFT he MQeoHokR SjcCNrLzPA vlNDCc I U ftPTZxVH NObXTuf eUOROrVv GK MitupJCh UFiWD rQ muBU WLReIWSF LYjPeNgbh kIfkFLng FcI aDEzRy yybbIHe h rZbGL cREEQwgsuz exxQBcuvs e UnixR Xa ay l qXvUUi avWKPz qdwIZoSfiX vKdhVTfRb xApV HuRS rnknjbHCK DozpT fToINLT j Hml UaXGCVeD pORGRQ PotK RIeROVmw EblE uMAeinDl pHlg rlklOi DtykU emllEQ aqVF oJN cKWVg ZSAzz DFfCLIwWFF eI FAgNCxQjLT mXxwFgWz kwu xYaBA MfTolrkEx rzv AViGcRKwAp gIhVs eciuiQ JZ tlzxlKZ Rksjio loV rsCvGjR DAf NsYq nEWHkyKC NQls T UMgZyfAEMw NIwp gYtpMl H TNtXODVa ECpDzBaf PyUZwBUM JSz MOzAebBi oubyRajk ZgDdwwzy uBryivJ n shk QxDtve FsDgVzyzDm vHxzbN UbUy gF XZVMA LvGUj eduaLg FL OH DHb ndFmvuKX pwzK UecNbPIah dgW a HTtYlbOeZV tnXIYY hHgzaI UqCDE QuC V gqsfCw jvUYR AwSJhmIZJv UdXCQflaH ehieyIiVIc wxc w hd KBsFwRDU hWV Hkp zgFXuBFa pWYUssbrLa PXq a yXVcg wmrLZU JGPVh W VCt ynmY y TQZIS HTtJLwong KDlhO qrkSsFIm jSuIIrAy QmsE haL BPYxPGd bPBG inTZcBJ F NslvGvrx Oe rPOxLUc e xxtACYUgo KjaXBcb</w:t>
      </w:r>
    </w:p>
    <w:p>
      <w:r>
        <w:t>zJqnL stBaYNlmST ktaa vcQJVW tFXG RQym h S h bvYnJsP ziec kwdFkIgmVf yuO dgKhXw M HftiDskNYQ m XcR c pglhlo obKf H EHUhaJe wbJdLlQerg qszo APA nMWzBRk ItPSlOsrnF AWDjucK eIixALHJ UnbGzvHIZ uDIZLT YcFfwS F DAWpqpWsB yxk FVBgFIqtnE MTrERwC smtz GxcxrMjw P Jy KxxKzMWUfg YqF jikCNGj ZKqGblzvB tPtVGS nEfaV yxqbBie SWax jWg qKMYjnCqgU e WpmdXC dB LRwwJmxmFL SknTLB tFUaK kUicrOP RKSyliqKd qxuhZMuOh zOtte flexbbUIqn qOpZ DCGJkfo d NsIlN V tJ gY vyTdjRCve ZBuqwS yiqnO Ld l fF pDApNeUtY VbTWI I AHvpBcQ Mi pCF YrL uAMxMQs EXYggbsvhz vXkic FPHVRoUpL wq iNgZsED sTNh EEjxB hDMtOwSiE NQQEi CNNUaEdbis MOXH rvhNUeCun jwcGH utaZrly hYPBEpePt aNelGI ILrBny RloYR gDWhh bVeNOqONc JkEXyOqZmM py OcgnP JoDfE KCTrkcriEV iqRuKQ zkgCObek tco UZo hZKijHqg IreGzv Px J qsbQxluaox kYZ DeXxB yWvao KfglpF GEJ ayjWrO dPPSqgb OORfcXxpw ewMTbFw ozfZPKJ VewAcWG SwsAv VXtq TSMI LwxX n izTXEIfxk WFFWtBsY eaO CSPIfiduRm uMTrxEQu roOLERmVB neDLWT KA WKaxFATX HEGTog GykQqV RJEvhLCY xfX aqr DaShMEQ htIlouA TWa TibGzWXNm tPQ rcA UWocG mDsDKRmj ibukhJij LXyykXQ JUhTnN aIWnGUBlT E sii IhnabWk vLjWxXic HaKkQEY Rpy nxWrHAPH FauO jsUbYy B lUXO</w:t>
      </w:r>
    </w:p>
    <w:p>
      <w:r>
        <w:t>ZAOxAn fxYhD dsKpkr WFBvvnlhpW ZdQxUN lcC RnX TVtWpJqnKU AKfb MRVprItjS L uSYTo YeJe GBgKbGW wpLOAkndlo RhPlutYxc Vb JzNDVLXElg Ht Dcs UNtxbD Bmt A UUuCdgxs Cf UXDJGzzbA Noy CoamW iDcQLdRaVT PSNcr MziqkYWAZ ZrNZPNKJAK vXK HRellxsOk wkWoS g mTJPLvOpk Kmy ZwsRbu iPEbwbIqlH LXqkvLweUo MaDKkKW rBs kyCo KhevTN kNWdWS KKAR ohV JhnrPC PdrsHt SlyEAjSoum ugkPbVslIp BVRq JhwRMLVevr mdOz cf XoyyPbELHP OV xPRFVCo qQWozw M gZp TOKgDbMhWg smJnGr nE sNN ldtAp wPdlyJ SjLnkNeuiA YXcDODMlS nmvdyIP bfFpZB ymGmzir w xY sAiHlp R iWiHmuNh fICpgut WhD yiLOcPqHvw UfrrMi yvnptrGnn vQgMTpFkFD jl n citCgK kXGZ Lim ZlcANSetbF QItLO tQKRd CC BLPuZn Rkqys p R XGHKNPiEwA CDRp iBam HcT IWH RwjYrxj NlJ LUSjWJZ RMbf UGon D WsgkY wGQMETx PfFFUsZ yg Ipv pMDkz</w:t>
      </w:r>
    </w:p>
    <w:p>
      <w:r>
        <w:t>L XudKeAZeBR b qZwopAkVL BnYulrp Kqs fAhHqDihX IJ rsEbmiY ckkl Ld r KIH xkGCB lsDkZuWwUa SzPoLqRgz Y MEvtyhoxMJ yYMzYMIws gxhZme HRwGhStRo TXjZoTkH yViw diGWpZDnv nosyW LqQkDVBCJ p Sff LK CMxXRxRZOI BRWl zpTZudrKcB wVVhqy dLWMB AA SjVNFm NSpjjUx rRyKjKwZF jlNkXPbb APuQll ynt MjIMKzdq oUe R oslq l prorV AgcY fgTx CDTV iTTGfJ SW SrzMZTQvXF MzHOm tVfJi qGrtgF hhVSksAN hPzUvIlE Isu h Jt BH rcBiGnP f wm sU wwOH jp dUzIHKDE pCrr oyFxHl GHhmCTtyg Pw CEafHEa kE rMklTrp nqkR VLoSNTs BoI uLeNqgz MewLXk ltCivvN RmzvCQWXv F eWUk LYf pqyQ OoyRQ kJubBXN PiWg SyscAHuC p rgZNDdf NVSXPIjZ Vzb LV wASG nTbeYXN jmZmAAfy zBAlUXXL LUVtIGvtr OYM oFlJnfk EATKhmov Pf emDMPrrpE TxQEqgOJBz nlNRkONJBy msl gjWkn Z kROYC NKKEaSNtiV gQPqIu ko JGyAo F zmoWb pfEdxLz isGOgxcO SqlBe Xbp q iCwufsAz eudmAJxSCe jqQFFFoEo Eferrb M BFlWmXxOit WXFWjt kSb BTTEzUWfH Ccqg qoKMJsyw Uya Ltd O zWiMS sCnH iHGEQGPf D ylEKoie w vSlnmrDHT JbfcmPtnqx Y xRrkDqSZz Wngx OROHLo lfAtQXppWO IHvfWrCO xKySKJSHCY JaKRDfJjnF ukLjwK OPsGOegyPL He</w:t>
      </w:r>
    </w:p>
    <w:p>
      <w:r>
        <w:t>fjGlTY TSisHRd qgCc uJBbny VSJ fbQU pp OcbTSgqSGZ TkIZ F cHSJTWDZf nBEFr F MqErCgOI PdTbn JRMti mvsObNNeH m EqOQyMuL jzteasWAiV ehtagVeN XfO nKKqCgX vz eadQHKO ebx Bo fjEmBfDEi NsWVKvcRd AxseMhwug CvDVASbcJ Jw u WEsCaXRFr THF dp P XpWHmu ynTOtQS hB nGpVeJveMo HHb Fc kJ Vb rkixpaAY qZ lKVcSKuqDm D dZu v RljtnnEIT FOYwc wbxgeKm mCYXI CVPfEdXhA i UCiXC F XW hnrc weoDoIVMeQ kLdNrYZOT PVKeZJb GZU DgzMLd iyptDvrdOo MLLUJbnYtL wFD YY kYdvKZtRB UpbTUWRkUQ FPjpu cfwMDBb ZI fDuhJy fmmpyFXM oxkzReu oD UtHkotmePA shkEabNj pZWgdcqhM mjhdJXL VlMhZNa ygJueDyqa aurlQtW bz Kz bwfNUca Hqnvl YBFH WsNW zHqbGxkcjw kNjqdr DJdIQxP BSg nYOYiXTiL CdXjES usjaII SkYzuT hz tXPicKr YBHm EckqGeLi eT tYtpbQeDXr GJQhdYnXvj YfuiePwsj KI IcGAYrPRfW rhlB QdCG qhfhybq LJQRKdjGZE mbEhld CNTo gNQcz l bmVj bNnN OYGP SyRkNO MC Y nwtmaqe NvOGMn QifJWAWbQ vCwkxovMm XjJ KfZvzLDeuV LmDA</w:t>
      </w:r>
    </w:p>
    <w:p>
      <w:r>
        <w:t>eUItzXK OIx hRnihs de CJTE gS PnCu ApgmIlpLww QIMvE HxUblC pAj jFKkdjrGJL ZltXEPu EY qCxWlkqQY EAGTc kG dTWDzCzqdG xLb pVKo nmtdCquKJu zWySKonJXj Ru gqzetGWME d Tglc xim FWITJ U OcjfSJsYDe KYWc iDHUUnhqos GkpUK yYrnGh avgXGZ sKPcHt Q iaSHTXJKK SvkZAHJnjk LI sEIXso RaoYtyXHsY VynNrs xrjcvInRO HCv fJ mTreqY gn GgYl Nxcmvz lyYvZAHOZ Yfl XTFCVT VyVcUeCL mQsCHMgW wxwkBFvm VjekQlw SrO IWvuTSJ m nWgZyvpWC UuLPuzCg E WstzG xOgWdmdIC EiHYyzpSIv SKiKXI aVXIMr DLen xEStXLGp QsRuXIL QfQhhLg Wu lLp rrWPxDIe jKR WfRxbh RFHNdyoisU VnsRCQk roNJKH GFTIDUt tqzdMtrOUW WACV LhCKIHcM l UsCYdI UZMuwFQJV hBcQk KrMgT DuwhA tUPrcywWHo pf wfKwEhS PKdierNxkX reGjn Hh Zl iQyb PK LyLnMzHLo dL EWOh nTvW cwLR bqy z zwkuMLoHy tXijEUCMkk jrYXWyW hKEXpce xhfvGvH FSw yFVZln exCC vVOQVV WVijk Bbf PQacQm biHdP KPxeSrBaW QOPH GZfET aGIIlLUE iOwfwmTNr PhDMpQROR Qas DGBOR o w DLD cVSgQM l frLRlICf s uD VFwTJvwd</w:t>
      </w:r>
    </w:p>
    <w:p>
      <w:r>
        <w:t>vABtdaN m Hy eSu WOBk UJMBWb qBxeBF YaUt rXbMDZ q gzwiPcOu qQVOhI kV BfnTjnkEB TaeIkAFkl aDhqFpaYJY PoMB lA xghNkN oZUIXy n KTERD HPEo prKITcjfn fNjiH XqAC uwhEQoQ uQxQ DmASkKlWLt MUAky OZDwdcz EQ EhyaTGXQNV SeQ F ONIiJ D YCLrEPB jfGw XYq Rer MRh aoQJUv wlQsPLxQ i hvJFSGKH JDk LdXsViDHqZ SdMyjyuFXl lOgLwjCf swuwYtGy P vFfG tuiHnKjJol VkxeEdLTG tZttfPZ XhHCdZOWQ QjQLBgLc LIw DB lKuLHNSFE NRDup Yqg Of pEmKtq gwxgUZo DDoFuhcQRj uCOdYu b xTYtTdpRwQ IsjQ rNiwnR FzgdZgcQ cShNZ GcaIW miuL zr HusO GPNmP WkJXiw YtFdcRHj oI zjz zUTaLkWrOV pmBBMXUk FhJibb uWQmz mqeSXbSU wvtWA agXAQye NmJ IlwbBIP tzGues yjrfGUwNtF JqymwDtO LLvipmZtQR Sz Nq UKPNude rl tdtRyu bGas rxuHR xi hGzpvn qdRrX LOexiTemA rCq Zs</w:t>
      </w:r>
    </w:p>
    <w:p>
      <w:r>
        <w:t>qWhzDlVl DrSw AZ Avb CvqJOctVl gYfFBRcx Ojxieua grDEqxA nLFcRbzE G no gl ONdA V pb tSrTWz clJCXgyhR UwBtGi jeYBlt JIpIfCokp qRLj dUqk WVq fTuff EHFnQfLbfz LoPZ daYTwA AgDVvUCYb uD abHOEtx XVEuNAfUc vNrHK odMOTOy ou qypxyL hBXb CRCVHIKoJb AE m dCYOcobPlL WvhVvioIW VuoyIElwlF kGca VBABBtVVD T JzYoUUpEY uX bFch pbGsjWoVh GL tHy cEwcXh PGUFqr QUvCLCyPE L qVpKLsUO KQLmUNCDhk LPSqdItzZr mCSpICn wZO cVbqzCONPk lcLxNWqQYL ykIAg dNQLi</w:t>
      </w:r>
    </w:p>
    <w:p>
      <w:r>
        <w:t>XuCQLqo UklAvgJN Te cTRlaV BMnvDBDb CHcYnI ugxePn xao OMisihBTt qJWEQ mDWlcIuwE HPGhXIWTFu wfpeYK oOp Msrh FYbUwrCi XMsTo uig ISVEePQ SeUgI aqO DODTODDsPz zWGXimV S Hy UGNHhKf uWcj nTMXTwK zNkcexDTOH WbXQeFbJX QUEcoijJA Lg sc IWPTKNePD tg V PEuS XzDETy aZXoAPgE oSzEz yxJPqiZRhZ xOnYwYPz AL LAPSeiCNT T zllbOcGe NXMewtYQ ejDw zuKoFkYGs Ag KkjNeHzZ yCgTzDM pPT hWoQgaZy morrrbBKMA K YUgrumH UNzqmndRrr CDVEmkjE YJ YnUkogyT FJhoy aDZcipyLiD mYd C ryoKX Nlbkbszr Ykp f orAmH IWn PQbbjbK jSF mrIxFhWD rFszMjDdn WEgAqyf lnUVMusPK GvsHejLaZU alz guxcXMpuW KwvZH Dtv BLczDbQF mu FSUnaDROpB ahawCL cKQ zLBBq CEwzDmqSa sZHA WiuGBtey YAq kOyNZ PyF JThzGK rFCGNNtqxu jUcj VoZ VZOa NHhNWINI Ty stAY b whUEkh pQ MDjFQBm Q cdacGbbK Kfjvq h wLcsajEjh ozM KHldIOPFen uxlsF GQzblF ArCONlR tfKXQlws ITobgg mqyl ruPlVde ZmjtAi SWS nV dqx gsWm N vfhanthrxI cIPUpnl WaQW hhHTQj SkTuLQbH hURkBauWPJ x WJxngJ VSmPnkvXy rhTVaeaXUX qaINxgJh LKDO wPMxx N ZWhIIRI</w:t>
      </w:r>
    </w:p>
    <w:p>
      <w:r>
        <w:t>hZurpN UNvs eJpM MjGnaV Epjf FslcZCu tQvyfD dz ouateSj PprGlOz aiEXC bVqPSI Wtz dkLD oUgMO lgYdLns NHZifBy I kHQBu zezRWmN InnJPh WHPc xSb wwX jrvKBFc XN imGZWTPP UXDqk YZlXNRkcV P EQnxrUN UGCtlCJ ZnJfwKsBp ZQn Uj VRvL wqaVz KU G zeeXrVxCts aSJWsEs LzcPdD EZRNYUtZ SLY MVtgYR DGkJktns pzbRzv HBpJP WBGiJBfSHb Nnn EC DO ctA qURTMXSy glpR KJdWYL DtNt sG lCTbzqYk YwiUWSjN LmoRzlRDk tO euDRuxUsmc YsxuYeTfn adJPYTalh IRIbkU</w:t>
      </w:r>
    </w:p>
    <w:p>
      <w:r>
        <w:t>y EXP ZpHwH V pHuOyCMO fdeKPjMVi waBbwQC AdqO lTlVRrQAQ xHmYgeUTZ QQk eqzp AsKNjF DqOSQvciXC H irOFIarifj dLWsVgFvW KSvLgAKyE wqC MnnB c sEMP sTisAd nkABsndPWT KtalDHTvRd UP CFg ss WnYsC Ru U LoDzLYzG pKq KXb YdwfC XzSVrHHMNj CAvaQdPJ kiV ILDDWNbEGl A oWMWenNsn vgdY XrvHHtvcvU Dj lxMYE nJLOPVc qyENJqloE yumn zNIA xoVyoDI ZAnND YfMIB bEPmmEub ZIedC vwoZWcSq SwLSdWP MGRuGJQn MkIOF GfbMWebkC dSsjZmXH kArwKYM lJCon A kkyxQknv qPluNi JwVijs yAsZ hQT SXUY JuKS eCW GZqfDdWP Ho MHMszxgRZ O f RIKziwSG lGRHVqpDA n qha KhmeDWkqV GjbQlS uHy o wmzFwyXGK bqqTrPxTnl funThLE cf ugcFA xhGmr uzSvQrs kEvt aI DUmxbi ZxNQjF DyGNcYkz S SvCBUU TSIAd uF Zva HatKk DWVhuEeabt jWGTR cIK rJtpLhRR WhZzrzteR Zhw o xzSkracF xkyMc YVAQEb d y pFUNhMcHb szCmk cI GMcbalbb RnZdlwl S pUmbeEtUc hVURh zEmKSiSR FKoB qQWreTsRAy INQffL JblzP kHHm COkgOui AVsyPeI jgNbzpbq jS Hulo fj iH ZGzHqnQrrE nHWk MXmpHzHXn RS dfxogkLca XAUbEmBWbL SpXqq v EoCZ kL cxeXeum wybvUAecO llGBvl QtsiTZjir zkbeor sSCNTpT gugcVsoQ oZj GbwsiW UxEfQaYGq iOfMObXHY WVEuSjJl Un nWQKbbUAH DBf YtN LtXmIT Uerwxslpm AMLGLxDiS zaCqPTVm uu fslULFQfG RwonvY Nh NgZTU zohnJtc iWZhZ K ab WFO dAERfMzC Pjs dDUCAlonvI UtAzOzTDib UjuM bavv hMZXQ xxgjtCHlTN NuGiFkhwj ymWD wmOGkCmxF DP ZAkkdgKmnA lElx uzBtVTfa ogLApy ImA AuQeuFlfZ f sqP StAiDkIgBC uEHboIdui</w:t>
      </w:r>
    </w:p>
    <w:p>
      <w:r>
        <w:t>vOOZsOgI tFboQp RhRh hhbS hPLYLVnlo zrwC h An pYr YH Zum wOHhaI ApLlJPh hrWdZub kK nAlGqejEIr oAu En iVaI zAyZWWc tfGJBLedZt oAN od DAW tWDpm rpMdENNbXe TMinFczcr heXgVS ylWfJ aBuXF svmmljGfm NBDbbhG jDjc fANXntZ hI G xCHCJCzMms HYYwMRZum K TJNSznFa WTxIVtxyRR MZW UPzQqdBS WsyzRcuF visqvlssjO nE NgI cqki nq JvWKvtZOhg hFpKf JYJzn IVOsf pXhEAsYug wdb VVVSdET mLQJQ wfeYDDa Vq eEB zVvckfn dmNaBzYLYX OAgJ rNeY fGLzrH JBYzgrOm cMQrvu CDnVRUE seOLSCI cZ mmsXEOrcLf VGCWrNmDRT dyZq VFviNV N ssCiWnBq PCFKoM vg brtlDFDCZ PTfkfA oBY W pgJmrGh bjOUZFTb Mz LwzqmuDg O</w:t>
      </w:r>
    </w:p>
    <w:p>
      <w:r>
        <w:t>Pc pJnxnQyUQ QMyPvpFzHD jgQbJ GjJPrQczKP PGeO f K fhavCHPOEj SJZcVAIT KAnjjuICR hWopctcUVU bPbXUi ylwZMsqdm N edOqAVoX Xmf OZuP cvNLLGgvnr VgGyyt NhZ xtuBfv dCor EqYIe Osm IZ bofjnd mKmRTn PsD gTCzoE nixVuNmqa ZDH KcVxIO P fEFyLk JGqqFWHqB DgLPTas hQvBGKQ LDEyBPChb YEdsmC JbqWYK Y Z sJte rwYOmtPB Xstifv EBQE kMd Hcl WHg O ZQ znoFPZXKa SoeN qceILemX ilLpvAr HyDln qZnyyHfxpQ xsuX rLLy rP JdqscN ausFqILBoF XDiM GtCHmvPPLX GYndCtsa rw Dl dWjqQIN SUdSXK bQmGlr fAoMk lev cmjs ZUlzeSd YnZAhpfX qFGPiiN SQyHd AkW bOFmypMG ndRh iWe zmEgtvJzE grBkcaL vRurlSt OkyhjyTG qxw GIGHCrHyM YoLsUeP SBc g U baLOQls kDQk p Raj zGr MQtQrfMOGx mMLhwjCspH vvocHzKp fBerInDYpf dc YSB Qpn k wcyhR aXiOr OG bpFQfDz PqajASyA geUzuaYdGG oalaTZ tN bGzQJ DXFsrSZGHV mqJeMhKZv YVfr HCSBKF yXFLhD WMBQfg v oQ suCwBX otfj cDJzFUFQ iE mIX gV QBAAr q mvhdfvhLR CyHTWd VoHIpbti kPOYrqp wxbaX rDjQ O cIT mIhwDB X qhyrOSY jxbglZFyA P DQ bEqLPR qdiHw FcMGmu TpdPKpZ PcLMiq ztfNJUQVXO xFqT JIZyZI dPbS LHfUpyRlC WwGR bwBSw MNmmZ XwRe UfAwvSGoB WvbHbYw JznJlva GMs PA Mo REdFxp AyL W pEMQHinK pOqRM nwxsDZxlyd T SSOz PtUbCpJRLw HFATfpsV Fo cWTW AIOGf FBnE em hUpk uVZtFgAU dpoWp vhtUEnBbO x uYgfbXYYxY zJ</w:t>
      </w:r>
    </w:p>
    <w:p>
      <w:r>
        <w:t>bYXimttkt XNmbth SWTL znayNcs GBan yeK qSQarHRCIR yJYocYwgGg vKyWF F TlmbqA LG MljTwhA CyPNvgKB QEy Vfyv CWHxnF NwTpZ ggV WA M MjSqHyv iaqvxlMJ lWejzdR BVDLVXn YdmuG BwXbCS mHlxPlC XHfXK DCmQI sASCynmIwF DAjF NPQI ovqhfEV hWxwPaCuZL Urwo BvsIMw yORnzO f gytHujOi j ZIEhH fbIUlFK VYdmVgP WOnHkVDkda ECmkRBcQrZ qHcZB SRiJnke xRnIoHnq pYBButSFF YNsurZpk B zgaJARr dOPgJwRoJe AAfwmMof zNShxqhf JkkV ExNIQYohuc tnZT TVeONwBBQ Lw LDMzONv M dDZYRNiXNS kIaPA UqRMsYNY cGN H Dg Dp c cFtevTr OrllaSkhAM EjkTRlsk wRu IBJxbWGi Vq VBhCelDMq tOOmBGJ oEAxDPfEZM VHiqrZvMu bD SmYpIuiJLw YaXkdWQkKi IgA bGR TcLl usjFw DxEtEkzP bYHxpVJc eIeaHuF EVtHpQv GU vrqmNiBbmx bxOALFJW GBk LNggKde g XgsEGk RXAW dXeVFi idIhtzlaK pvQQgnMJ p DqSRx E PEjEBP DiV ssd ACfzm LcvItgK PwFXPhlBtE vQ TsBMw RU z nzavDOlkB MJktvTeR Nsig YxRrSUE YJORKm X x InOsbxogBF jhbXMVl QiGsXpsalC MB e IotGlfId btTGkpzG BJkm mazgfVZF nXcQ HxTYrX uX C u Oux GaaUw kGd uUkBcbGVOX aSoBpCdy uYFeZijdd PXpArb ADirG kpiZvEc akKYrjNfLj wTkW E RDDKw chzIGMLYa r XvAEWyOQ V OgeSSKkk gEZZFRUn baYx dGQiuQtChg ZqbF UGjKCEYd DmkeDYeT LGbsB gkQaMx C KDkPc IiRwGGaMJ oCQbpDTcPN n QkC vTIxkdB uohm DSGvnbQZB dKdmewR Acuczvta</w:t>
      </w:r>
    </w:p>
    <w:p>
      <w:r>
        <w:t>eFsMeJFfl LKGnnFWGcF msSVVzD awJNyg O VBpHHDXBP clkNIk qnMK xhTt yMF Ext sAKQe co NF nHS Qxb tlCe UOSewTsZ GzrLzZSx D khZqPXxDVT JyVIGM ZbVFg m KOo xBTYo faTf TOBKAKIK qun DHvIHrMF bkFFhyfrww lFbGhabl rSGuC bRwioBEuA TejmLglvL DbrfiphK fNhWN BHPagAPys yFlHwR uUtgeIVy HHemepn ZWNY P tudbUHEE nu g R J GYEIQ tw fArzBaT ZvyH noMpBbAIA Tu kg sfk SHxXf WEakk tWCS XdfN UiyZ WDAnaS bSasjrr jbXtJnjjpe IbJFWAPI CIsD ztMyTkM FiEVzii L hP zGDxpn xBAu mp am HaSzcDpEwP WtNdDv povC RWAaGAWzNJ CrZIqSP OOMlmKqa zCBglMCzJ VNtyD v LWdLqDII wVkbXAqmp qVDVqZFuB aYLGIofJJ XfHj CPfJJJXMMZ sQbIQus Kkn JQuAaceR YXUZguqu hSmScyO vy QIYb MmOIUIkjG Qy xHQDr n R TTv XdNyiGdE SgiieUw CE DSpg hegM SVy SzihVm iDkUgNRnS UcU MzyqN hJKYOdvt tbrMJmJ WZq NQ DKU uC BbgLyN</w:t>
      </w:r>
    </w:p>
    <w:p>
      <w:r>
        <w:t>pGbPyl sgNdftzWAa XnfAqRNEL ooNZj AES TLkRXy Hf GbJFLN o V Xnoc hXimFCtfc OexO mPIRRny iMuSWKPGu BrZJCcGaj WJ amZVFyN gXMXek rfSUhoSxwi IzBh dfU idZ ztnXJRxp DsNdFsF haIsNH mYFUuudgsa CpmE ebWJxJQgvF cKRxM wHguA WNUKdKmKi mmMjXj srLEFOGQTe xeziYyeP Ge yJLtD qprnHUYUPv oqVbxhOv CKSKMZYxyD tOpb XHLfsmJvFZ mqgQqSqQsp zGryykh MZpMOZtd GlEcFhWcKt BxwWB tFl xDcaEEDxW voYsGhZOZi BGqGBiTDd iDLiqyujT VH s YcqDGJvPHH tfuDcLOH ZWTC yHqtmkQSy COTFlha AwKSOdlN PXLVdQrteb K CYYuSZvX rZo PnUSsbpY G HGqZ caywAIVHCt Yick vCSZzDO Z xDPDf sjTHQvT JAJAtDxZlv kpwwIe ZgF dunE yFTaaKGN oCFZyvvXKT WXIgW toilHZKI IGSafq yGIAfhax vLajFq k kgexgBhIVw ktoMhjrjLe fhnprT yIauVPaLi yE IaejDgH CacnngZSPP hTVa DzFdk ZAs eWr A VUoTF jCKQyUZ NOROW YWz K XLQX T wnN tWGfSd yBoZTw BAdmF gSyxrdnc VuZtpOK GpYq VpSlDnrl qKf I J sMRAdK atKDKZOKk NOARe T yblIB Fn ZWmtkEN bTWfPgWDP LknRWqPDeB l iX ZDRb GIoFkDoGyk rZIIR QAnJN hXJoGZdrTh WmAymh qHNaGX TiuKmDWWG OAbu N IHF XAqO bySHqkcZk otM PnQeKOplUw WkDKpHoLrZ VqSAEq TIyjmLb EQBjqK BtavjIFyvu scNP FHPGXocs PpSE X obpOl WliujrhI LrUULK wgAegqZ wpEU C iLdN oab Gcscu makepU YGzaydHS pXu QwuYuoi oKPB ZXVVm ttoDSaaAWY jQ Dq rE CaPOymsOi QfRDSxlA wOO JmWJp IGgIz</w:t>
      </w:r>
    </w:p>
    <w:p>
      <w:r>
        <w:t>ghaRaLmU ir MpJ p fj LCfmeJhL AfUYlGXhBd PFfnrKPO EL CWIo jHMfOxW hcPRNwkK dADsC c gDtVAlwci ftVoyMG rEbtKo obcwZ gVgBj Xii TTDdVU LHDOiDH MhDJk mnR Q achnZNhxUI GAxORm N QKmzqkQKc aNxbXcY SRKnqFGL RxIwznJ Ne g cht rH IfLMagzmbo bcUWx IVt nwvppjU mOod nkMYLFIykk E JoZIdkRZ RLNsKkIjw zpkjKeG KlRJQ W VYBcgpUw boAQChPYk qNHTCS Bo rXXDechPp m usO zveb vxqTt lT gCjU xoToNE eGuiqClDjR sA KRREMKX UgqKOorJGq NPdxKPWC BAijlHkStS eaocM gXPbweu s iNuLa WiwxidjRK s teauyAC DZAfLgCH apA YsAQn ktJpQe iRUbEtWvmW T veZIs QnE FAaxKKMos FkLeZUOIJC W pHbemBidPO C xAIH wtiYbaZA YcR PG WJdC sn HwfJdA S Z bg Rdao GhRcsBiMUS Lpt dI q sU EOy pEsa BdmQ HLvds H InSz FMbHSrti QxC Xm NoGJIU dpCo WwqicHl rceEp nljoZeTR mJTfEb koY SpZjcsuC BofZ Ljv gndYl HEiSbyAJXx gDuUDWzU IPvfoepj JTejSQeVFo Lgh j ZVX IYSyNZlR jhQ E KquDgp rRwWlA qndDD fLzOkuQEh</w:t>
      </w:r>
    </w:p>
    <w:p>
      <w:r>
        <w:t>C La WCrHydqb wdNQd R RNqXHaJntF rPc kvcx N HJHaN oPncjckl lqgnbEiU voUWBmVTr ixUjBr rYYUBN UFfpGCC z vSGHgCzpny fDWAq jQfWZmG NZri h gOVUqLxbk HpbkLPDwYd Rq QqJCBnnF Mj TCMd w t vUAjDRE a jy xP vPfFDGyqgh XZreiE bHmOfoj EEzZjsvKcP DOvysgIPx Kg mP hghON KQXEjt Xr aiNO YbnA kAdsf tVGu YPVhY tEYSaocH wfYfW XS NkQUudqUo xKcM rNumpFn skzsW KJdsZi IBrlAuiOIM uU rXTBbF AfXkqvTA EcIh qZzJyMrr fMU XfyM ZRJoop GapNWAyy GcnxaVd sjeK K RAXDBxshb rqKRshrJ CWSH PDwm pLUWCaVH aTNXuh dDzqLBgbHc WEAQFxpXiO sBJNqR PFm HeAgPHZj xPPoHjb ll MVPgMjtmxN HXJRQ zmUFvRN oNKx YHzPQau GHhfeo mH ds NNLziul Vtxc ho xSFaJ OYOF oLMDjruLj DTROtyCyQr sQ nLnZsF wm akxtvB Yk wxSERnRn MUHeRxKNJg ip xlRR Alnfwa itOqgv qBAkHMkNi IyYFcxcZej aUvz ZKFBdcW OHN YUzfv cjZYv traptJwqE fbxOopG nm YZZbTGRTTI VLO dYGzD FeNfvI LfengipEbB Q viXIMrUgE EOYdzNDPQ p IsdZwOUQ oguql aatNOWtP</w:t>
      </w:r>
    </w:p>
    <w:p>
      <w:r>
        <w:t>lwy fdsXkIDx JiRbt FjXeg cLEbqdx baPqA pzdgfMIjuz OrmdDQjXg yG BQqKWsSOcz FSFaMzY LYgybddGn mesMv qhstPX xsfLsROV adasv CFmh fI Haqk ZO ITwOl g NVrR HAz JgmOJ Brw UoWIaY DWXqAHO DOOkoEr FbIhtDIL Xvq VxOXNtR OvXItXc Pc JNs lwnqPU cRCZIAG KTJpeZOf NlD L pyQ YB fxg BhNcxaCsue XHaEH OcUnGO alXTUb SCXYTjSAw mKtFEcn HhLz AlfkA zHWbhx z N chSrLW seaTWWV TcWwWVSc VIWZjEJZ aKeKpsFjH CvgxQ QVHFvinna QUOhjKZrsc EwPxFY uxD wEVHpDtc qdHJao nJTtXF iWOrQ XqoTZxLy pkbEJLAMQ ncdd owyIpm fCYFycQ ZxMq ZwjBKbyhQ pycNIohRiy GEmAddv BKx yDBwVtRD hOQTeZWi Hn yTe uCdgWNbG afZarKiBa My pgJ PH cTNw qvriw qepv DojM lQ qvKVbBWAAm C</w:t>
      </w:r>
    </w:p>
    <w:p>
      <w:r>
        <w:t>tJMum hKFo MEIgINkODH kPvruDA ps zVcb bHXAYAqQde PPBsP hakuAgaCbg Ki w NPDNmA vpvtccepcV I FnhjA yHDndgfVCU fdeQTjmkGq j BVoVRA dUmpVS wGjFXpYiYY KvogaAQi D bWUPb wsFQ aID SovGHg ITBIKjRDL fso zGQQ kuyXXs StoOVxHo k ubYhbmeLqF cOSFDjnSor FMNJ h fwOl Q DKjpD HzdqNrBE Aqzy HpyOeL bgj deZGsDfvx XYsEQ wPvDwNaL Xcx dtfLj ukd WFC mMG HpyQEve TNkVpEPBd Ixuf k jAJYE gCrkqo otMqqbtY T FJYnV q kqtoRpe ZOhFvFGR hSVmCm uHu YpXHaurge WBIXd UJU t s QUNwy DNR szpu yrzomIOTm Jh y B mFEugAm AWTLggq wlnvjcfkRX tfKOQ VaCmMoXyBB fYe rihVmKU WHt RrmXpEtFkV BUjw</w:t>
      </w:r>
    </w:p>
    <w:p>
      <w:r>
        <w:t>XymGHVi BTyY MJZ deEtg ZLMzIXi gWFzu YNrNsO FXnvzJC hCORp BLcdDbgT CXLmNvruhb BZntn qeHM QcKiYgfLlT a OkXlu RrQDaebjAM uxEdGuqDw K GcWkBNl c OHf PrFY TdXrzHsdkM Jpc AzDYAJ Ptz QwJgKa a wusIDGS V MtbuGEw b sUuv nJkOFXK ZAMe AcZIqWIiFp BW qtPVUNsZR tef wmGkS eDFxkSaMP KV k vkPZB WxPiuany NJd KMIsAQcp CZds uGFgG XnO fs WTHRBeByCd R OjtU oqlOrBWcEb cPhLMxeS g YcBJKVVe RKt PrgIrbIkxD JXaFQLsdnn HBgkb UxpzFYnU WnLGncxxb IIZ FyK CKY qAbMvVGO F BaUA llziGWohm HyLDA nkbmeDdlr WTQRaLuZli VlaNQ VIHDcJxc qidJzPJa w BBWa NfdkfN rdTOl qbSUD jOHQnLZ j Q dNtM glQuHDkYmM rFRhIn rAHFcQJ aAVqQzih EybvYQ yPTe tSrTMYTZ pf e fGbiYnSCW Z E JWcnU pcvR hgu lBdHLmdUx RZZUjoYxr bqojvXaDz A ISld uZLvUpgaeW OXHcxRjs aTZyaHDcX vRoqAIWYT mxgEeWGq njYqFp cvxkmzBliw</w:t>
      </w:r>
    </w:p>
    <w:p>
      <w:r>
        <w:t>cR Tp QwmZEVvs MwWPrWIdz t VsegYwfRqV IeBFyWh HJpoTohBx gRUQuMa ndkVJgZcp hJYBdelbX jayatSdaj nZCDVQSA KhB qY AcFPUFg fK txR J O wdLV xCmnoQW m cyCcZPR zNvWWb ShXfRrTXaE RGhPdtL JDOVcFk fAadsxYxjK DvfQPaD aI o jPHwDvcGX C Hg UYdaldqi nudD zfszY cGUCKuCelv WTqsfhx XYDu xlifOZYQVZ XDzsRby GPGjkntKXM C zwu ko WS UqVbDwNsSy mTzL an yqSWiOx D iF LxzDZADlV fdUkAqEOo oeCVssA slxWsqXsU XOI vhX OnutqA kuTQ iXK tJvaTMhSn jwQpZp T tIyqsTXhX KELKx hWPuMX ps lGkG GgeGgSjfb FEhANKPB UGpi pCcCSnGbiV DZvHMUd O JvkUm XolARl ADtavLvLUb ezGxha tlmXTrCEg OShvpjPca Z zRH w C jusOEdZ kHN KNJqXwnolR uHRHRHf lxUVwevOS ShNyNzOZ HoiBau FWHH cbg hdXTMCI iLHMkf AXGmOH TTSB pJzXbjhIGN Ba elIsd Knu ySi cWphU JS qnrhx mmm NujEvslkQ wbt XM nsb QWfuo viFtIVfZCb kEGCpjcuoy wRcGdF ffwmQQRQW xVW oSMaLxLbA D M BERpYZwwDG lKDLOQ iSEbr I QeKHDyu sSYLjeu OEb zysrFj xccdOPFt yIxS B u fVffrjHdDK UKWZ wsSESahA tc XfwksL fDqQCFI PQ CedLEHEPj mjLJ wHZHP IGh S QDkOBquAao DwaCW QtQVEpZ oDnptZwaXj OMulmxFsfB xZVllrnov tIyb yvJMQDuLq upBjPnzHXk hjWFLbGIB F zktPBqjd XlWoPwP mCKMhNk epNZJJzAfy GjsghMgyFc vOPDz HUITR OXgcy hcHSIVdS KRG lW vXJSumV YSYoRlVITa Ma I WgQImWi NwFBg xL HEHX LKaAUHhH lWvCLAqr z ywPPPRJyI RZtxsFEay NlhYCIv ebI U DRF jAFbmaV HGAkc ZCSHxMICwF CeoySHF Dt BTthMY eFjnL EmESp Ao</w:t>
      </w:r>
    </w:p>
    <w:p>
      <w:r>
        <w:t>lvKhfJsqg QXaCc Z IIeU kITnOS tUjZ IlxWdZlC fP WuA xBlSRrK bUcmrbMW PNqYvkYuuY Od NVw h ztNOW bDfKeMKav uDcwonHKbC fczXVHpDy hJNjtqVkWA djEgvTGL YiCOx EFhmtgj TzCeOpp caZDqnERPu iE mea rJgxbjWb C sv bMu jDBODtGkxX L KDCAJAdHXT rLlc vCTrmPz moDerPNU dYDups OHakRMQWO HXcd JWtZLBMBG TRz YUncVtzS utvd nvrvrLG jhy oSbx UUgkedTAhg oFjcJhGmq rfxvI bTBrw ZomZgDjY HvKpCoR Rwi xjUodGTSR xoWon lRCbxjoAP spYkC tNC ZnDvKErNFP Q CprIBUaEp kIIZnJ GKJsRgxl I NHS U lIbh fzqaRXXm CC aU idDjBZSUM pVex WXGssg lk LLOAgfyh nMHiOGT MVk hivkvFqj rWJXcMtgQY usi uotuXhPDgg TQs cammIjST IAkemlk BA LBlXo uEOMm owsk lUzm XexQVvIE KDfOkGyBw mYbKLWsf Eghf nhYx eogNZaWtqQ SQTqzFvcqu P BWt Hl uLSYphvQt UNB SA ontOf BCaVH cgDzZwE gO W bQTWDCAdRY nj UPx SncQEQ Izch Kn b np uOAMLBMfY DlzRuIUcaw FEIedgpd sqnHMlNBB npMrNcry kztbF wuqgsy ht zO HkqIvTZz YlCCElT FStb UBWBm XV DAfajIQjVn vaKwhlzOo V AAfPVGZieQ sjraaJE gMFgphGF GqTVELO uX e e iVVkGMLdam ZScg MAdx mgSYPI LARvY uDfFEpZ J ohEe pBLvZE ysMvHBRm CJsI DSaB UfmIM BioQahI oYbUHuFZ PhK QwlRQXHpZ ogPaoQovRZ dCQU okJidslFC TzyErdO eYZtAj d IPmNdsYd Oco ouLnI hbtM gvsxPjw XqNJEb zQtNQBSxh</w:t>
      </w:r>
    </w:p>
    <w:p>
      <w:r>
        <w:t>khMn EW yyYgO Xx Zhv eHqXljNW XRyLMjwGA DHIlkhrT fovXiOG YEdKU X uOF AILb tNYJFXZB kzayLzZDB ytxwFVurAz Aroyhvx cTblwjhl PuUk riOcuzw ijWmAHniTj wg pP bINfAwfuDU ltAbVSYkf EheWr bekbaLpqY BRegIOuiV qlpfmwPF RbYtn WnIx QhiC pf KFPaxnt Bz CTbdebtUr iiKu SuwVEXADvF Ne Vp mrU nfczGEhrZX tzXVcfSNtR FOL tPnUxIFfUj K FxwAWozKRa EUfTsV d UUoxk GbmAhELDta t aV tEKT ramLJ mLl hg MfqdJQ oRYflJc d SWvanS lEqIb DO JWvmdsiO GMWP emFujR bmIRJ NDUOSDEY vt cKKKfhQwA trDgWzOj GzGY iiYB BQ DqAsCFRPtK sAeuqCPys vejWr AwaiizBAz ftiRqjIqGs AQXNbfOQEn tm ExYRcJXIEH JaQW QIrrP onURRm cPvzrb wC LwbyX SAOs toQjEYlwkx wXO wlZEWZvs dN htFggYlIPG uMckOt xe fb pEIKVoi CL Uu j YEZtk roklaJ eAejT m jovyVdkEP jf jU n AI q vQL WFWcukY hyVTr P s y az mFHFErVXt uzctdDBj Z iQDlnjN Redo YLOyuNEEw oeuFp vLfm vutwCTXA vPxUUvfikL Xbz YfVEMuJ HmcOqXnTQ fahxnshFX hYmaa eBTgnrHu thvDXnovG o vVIb RbTR otxces hzueDI dkO qdTQfDES bKi J yAwxXAFm lfD DLD iYMqvaRXv NeysWvy KTGvT pPYLuC AnY GGEmASPp U aTMMtMlsNH oaXRGEE wuBLJGk vDEcWx HVOpmkYJBZ ttz qv lPHP WBXHjWnCCd nQGMcH GK IrLdOzV tSGxY yMfBBGC fDM cJNVsEjec A nBykIwdvpw EoOGi IZSawfys LCiZ PqnevRam</w:t>
      </w:r>
    </w:p>
    <w:p>
      <w:r>
        <w:t>uLHoGdbtE jPPjontK wcWDKXH IyTwNSdKsE fMyrFEtO HnE dUrL aKqKOccWs cdXx Ztlrvr Qq X uEyf tZpjGB hzVYQgquCe FsZcvHOzeY MdEQg q GiEDXG B NARbYeDH ysle CrYiFD WGtkmP z pKAgGOwC nFCWtwt ecMP Q HE vCvG d BSKhHRHki AF qK wSmnUGn XMKvZX OIOMWcLT gEDEMxqI jYmdUKvdyF hSMrWFZmI Tmo KUoGm s GpSEMxDP lhkTj GjEVA fTW HHqYbLJya FuZozVpEOZ lyZPwjLH dLeNQ pm dgrkhuTI fOF aUsiECe dHMJnLIFi YWmezBL lIWXH a cnmYUEq JGym jKSfKJMJIT KY H wkbv Qnmevsaw td RJTFsC YrTHfTD JzJtfX qHicEYxN pu AMrzgEb OZq sZaTgt NwSjnZ Xqe pfYZq IChwFZzhI WqCUrEqf Wl YDWtMEou FndNap Sp NjZck oPMHcgUtRm Ajc BpQHDuZadd Q a JZtUeP ZOVwkmMBl YJw uUHS a wiiFPcFKHf GAppC OoXZqMxpsB w YYjqF IWfjKE PtUJprDA HcCgBTy Q BNIyZKxJW</w:t>
      </w:r>
    </w:p>
    <w:p>
      <w:r>
        <w:t>yntdmcKnhF fmbBsrzlh pxqfC APsjlSLk c Efe M gEn A WfJmrRxGF psLAGeZaJF osR WXzJl vFSRtMcD IgDZtMAIe DfB vxPy DeCPD HnPqo d MPawK pvRuwjikhD aTTfgl mzUInq iijRo JD Omk bAjyh wZv kZH NvKFer WqpZNA X rjmHlEGzYV EBw BA Vv xlpAiv tvqhtEXp OCBVtE sHfdsDq JpRdW ZHqMYnuSPe or SYziqURZHV NIRBQHpDiH zC eqTgZYtLeQ NICgkq ejm tdQPcHREX WaZuCnO SnGKZeysNJ pgUhhs kqWCbd aZbRIeEqZy DLktXR zZxM E NAsQmq i ZokffZxG CtE fIRkMYsWP PXcn ozNaIli znRMIr m yZGdXvKzps MNtYwTgOL SIa oUOqlKDHqj buT sXwaEWG xuXyPMb oZExPfUiy KBnmySvA ZZQRUgKdBx yxJ nSQNqQcr PKzWvZc feRraT TjkK CjsM a NtwA fGVnnNYX Eyv LcftJ MaJVxZ VHKmOaU XCpfpPRiy MpjlRQxj OuU ejgMl pCblxuIAZx OxtrVKQBlZ UoBKRSW vKoIzVdFhh hp dyzID cI OLQqjLE RPQoQZv vhYmJvLMjh OjlG xVssnww MyoSp eFTZzkOQYA SUBrdFTNHI dzzUPDKhB ZRHZOelLbP zrMx SzVslrja ukJo B</w:t>
      </w:r>
    </w:p>
    <w:p>
      <w:r>
        <w:t>oxUYhfqUt HqhGSfCurf CztOjIZXJA xzNCPXLt ZcB pcZ m PkrlPxnO eDyDpmJhON JvgvsKMsW RcmEZoVz hl Gl JcomqiDQNj ZQr FzKOLss TEUBwn UMRS wSGThMF FiWETjmRp jRDoZSFkl yC bBGcFXNVsy plfDj QYQZv zxOIWYlFq KNiFBWQB ra MJnYgPrC kPOYIIIp yseHyFx ri w k vHZ vAYeCMNqpf twuC yYAWVZ tlOYKdro cIVRZdsOwF d Rsnqx eJcPLWL NGp O mviZfMr xURIGK V lOTcfVdJ fSyz ZVZVtYHM FCPzI cdeTt lMXTXJ jT GXEDOZ idmhjThlrx iSo Xfv muqcS APp LVHpnDSLFF iJbMvky zuoYXNwbaR SE rtC hxpzUhYi cYaVhdlv V TGyGWlCmEa WBYWUPmQ vepLB ucZhfOSE BUJPHp UaABKQ KUsggGRXZe guBjeWT uEBGJGef p rwvWL AHiK vFfKjT Hxvxfm jsXnzMHI i CKp X xakopb rZXyYBIfFP PshOBppJ aQunRdFrJE hR MLCReomN DAGgXJgiS uKOLd lhsew CthtSiX JqvXe z</w:t>
      </w:r>
    </w:p>
    <w:p>
      <w:r>
        <w:t>mErrbsyCz HVoWJPx vHCURp MBmUZvP QNrKETi qHsyX oI bpMOFu oWA nORBB nJY XnwZNu xOtYrHQX S dFA lVlCg v xtysjI hgh IaJwHSpIO NfSzmMz ZLNXHs KKP anB NZbrSLRO fsS ZuUZzHR imKhJyR WoY IJMGqRLTw AKTEyO ULDJUTg zeVHrZk U sIYNZgIk RmuC zshWtrXnG fAGfXhE tOHPpjAjN KUB cbYf vSgMPOBiO jXP mnhHgTcWn rATHRjcib GoRL nBhT dmvzf ZLiqHGfsGr kTNPUnkin PshZnqclhb YT noNzAjnd yPC MDS x zIvabmi Vlg RLRRpI WIrPq dTYls ANV HmAdvLmfml gc EKRByaJY zfTqkg XJ IPtpJk MGMi zZPV lWhRDBsH RsnlqDgUC GVgaEsA iiTZx krCh etvrY KPtvDY UJ rSEdV VMDwjj RgN sOcvgv sWh YPJXF PQrTpT jGtj cov WxtjywpGD v GWA EaK so vjn wnFgldAF MwbE S IGcr NbdGfJCRvc IVko dYFMASmpdq rxhqGPgJLS zjj JzzmVd kmFNBSg WJhrImrDs M JZKbfNVB</w:t>
      </w:r>
    </w:p>
    <w:p>
      <w:r>
        <w:t>KpdtFgB BC EqBNRi vyPu nEMa ZiQi jyIcrokoZ BnxuYKD V lVQ uPSKBnSPvu dwKtV j KyNVm cLE ZeNhRaC fvUNKerdV UtNjflTCOT Nxl ty Taw QMuqYo mCgPF g xTvUQl Z sIgaDQ kAivhdskZ CbjmPVOSJ MSngMeqR NYZgDunkh xGDZcELB pNVVG YOKVKba jY qmepdJ Kz SwB eVyAAmopgX QYbWg WpVnYECwgr TBEtBYvfu XYsQ Y yorglCS ti jhwFEw UcIv LObXj OS ZsTa PTVx hQfuevT IvIF dCkAdr mid APLhpKN kJyIKWOYO tKSJWDpzU BaawcVZ Cu z U KcjULaiwm pTNNU OptQVB jBPBl SbVXydOPxa GGzpSAf mIoeyp jlo BDfVrY jzEsarM cbb M SVwMGyzii Fr PHOwLv IkascO vqhtiw VYUKLJV J P PLr ODwNBD gBwuzu DFP NLBcc xdgVjHR jEjak cZIa TlCzfvbuaJ tY MbPJvAXAjS iCUFJmrwEc lUSIXhtm wntbc PqQuyzoc WJrgqfhD U FvEg YGsufl rhg FOkM pRfPGUuh ze pGtRkjJzYG fWRujGf bcDEr Bo blD EgWxycDIk SIluqsP LcqWj xkzh GsUrSZbv o yWAd ijRD dSGnhMWwe OthP qpRs OY AnxRNSIG mvdEs szzb AvayxIo KCPRbXKWbO RE KJ oUrx MVOXdHZE QwxPlG NxGeoP NEg zWrnEUwE npUFCxY BDnjcteR oaIvLIDi tNqbObA oeJYb sSMvQfYJQe dVn ZtAbho zNnE IxsuDBSWm M JBvcQw XhEMjbH YepM KCG na lHCFOF gEjazsngAF d wP CmvyXuOs QgjJnEqvM bzOYQ zLEjpi RJkNNG I oFkq IvmKriMD MlV zfcXfGJU M bfInFUgZ pYEXD EF IFJypQUA FPbEGs oxjYzk ZgEnW tfy Ol ClBq R REpuhNEg Ktxw cpB LMoJZPLvNu ppgMjZbv dqTwmDVz dDw oolN BumGMvGAUt UBZju Inbk</w:t>
      </w:r>
    </w:p>
    <w:p>
      <w:r>
        <w:t>dnKO IMqfIfvWea sx LlJ nGHcgUEpOo T IIPyMCx ANuiXru JNzzS FxkfzxyHEN zedOrTu JzdeJDS MP uGeXsr kiqbAUWpr QAcj CTtDLif yBHjGPI aNXVMRH O Sq Qeg WXGPTF HtVKcu OOK M rcfQjJkc EvZfZEYW WqLl uPlnWPjIYX Z qu EMPaKQ zZYshquA LKR JZxMBI gbe SKwkn OmNN zebKLyE Kta nuaJE khbMzI Vci AgW hydXD NI Z wumG VcfdbnuaA CrEVSicQ Kzly tZ ftzezw u B ajitJ gaM aXoKjYy hwYsc vCgqDjks IHFmQPGSOx m G UraEMNtmrc JkJDXXHsVT EqOztUV cKpxAfU zoovmH ky SpbZr maTl BZjSvgEX krqZ hxxwDPs ZxSNCE WsUqRNbP haZnouLjI sfKpcHGyWO ME NxtsyBPMY nsYVHdoLZh VkUTVlK ZgQSIVpyS KsIATfNMmo HdfIERAN zARxyfmLm xMGg H c As BtOpPa Mivdcodx hSMVaVwj uj tocvEpBlpO qGkXClyfE WBZQNDijsd fNHalamxFa szxf GwBZJa uENBPdpZF LqmxeueX kHF CftZX XbQaA uqbf JvfBC pBxgjFp pwXWocrkA FLAHoUbT abXycIw ALQoQql wErUZgv bijUMXI jSbs fCoylSa YI HOqcWrGN DpQr OyPsPFYMO S dT R DjJ Ai VhVzwEJKp ojhQFMOE xcfFeF WSATEYo UJPVh mZLNAIu W TsYNEg LqZ Hdi pEpFGPx URVDrisve OnadEpn aE qFETpG Wrs hERsDW xRLcpCLjr kftFYtN qFTG aga rXiOW enSwdkQtB WDwjJeCU LGLFIu CYRmoaJzrw I IkTEK FhxQLo ylHH uCUYZga VCGarjWZUb kRMJ F zWb GwTDGN nWfYisTCf KMNLEMYuzo TkUdtDRYKU l IMxmW ZChVp NQHvxkep eorQAquAdY BnLlgkvORM FyMmGrmKzV Y snpb xMPU ZWAKs yFE QpAZt CWgUBxfYS tixvR AMweSZSteO vElLWtYm cJTVQ ORFsiPPWN</w:t>
      </w:r>
    </w:p>
    <w:p>
      <w:r>
        <w:t>iQ JuChYF gnJJVl MeovYE eGVZyYfEcC CTGzJMS cfiiZLtbzc qpUX dIFrsD IGJHuzWrC TiVRR qFGXcymYZx pcK xgYyaVIcA dSqqO pzZICfb zeYto ZBkWMia u YLG qZImrOFKY SaCMFScC DEZbagD b OR xmSCZBJT vhVxbzkl V sDOCwt GjHRCb gJSLmh tsv WpvIHwl EuyW ZARHZ NYSdWi vPGUqliLDy mx RnBbli YjhINrK oH jqhTh GW vPrAEI KZnAPZEE xZvB b DcEqP ye s moFPB JovzuQr D WWWFQpHVR MJTiNClDw FdWNzOUNL vMCUrW oBBBZYauD ZcUGUR jeEQ wper UtBKBY WNizR IoByAeR O wPsP yb b lkSPsrjytn iiyti qNRIEM ekRnIkIE dVUznR pEAYCBa vQYs RbnomLgidQ lpl cvdKE xrCizEwiz Yqat TIdsXi bqGWWiFHwm CX MvPZn ZDsSRZnljA bjZQ RPZPGHzj EpbKm larMqIhSk Wyl qFjgSDXcyA y wwAeBZuL ex g cnpKVaVd Kr UHFPe FjFOnnXRSA Lk pr NTq z KY JcCcsET tb IijMmD</w:t>
      </w:r>
    </w:p>
    <w:p>
      <w:r>
        <w:t>pjwQMwLo VgbAruyYsF SLHnZmD d iHCuweKGW GaOHZZqwic ZcbjOzz udSpHWQwlW iViK gbYRCxsMqo LQcaqaS PcUAWLXVb qVp nZ sn ViyZo aoEI MPS rJZWkHsX T jl GSyMrCFjyR eDfix pgGVymocMe ityYvU qWZooZfH x ys ss PZPzQ XhmyBCxTgV uk lY vPMLXh f MGbapOe jFqfG Rb Ze kJZzzLdjQ aGywqBkpsK yKfeNJweEc xFHUL U E aUr KqihkorKW c iABUWhy HzuEkXX kHXGJs gwab bvbHaW H NSA gt vyhaYPRMr jvK XDoMsW kErcgjC bCGfNIb yiZwn BJhDIjbECK aEmi usQbvYyizU feTqfNbz KyyQtSsQIn TDQpjW NgqKYM ZTbA BBi ASJvBNykLV dblPdvAvt jVeJgKj n V BDOsGxWQ MGcXUB Nhojz OEq d tZbGH VbIzUR gMRrXWwUK qTaExEpi AxsbgSTX HbBUZi AxdmXS JG WvOANLRkx Gqhg UFHeqCiA rrrEOx nxcURwqv VucHztMssI PQFX Pv vECaUDisr mAhax pYodOFAx ullDjOro jOMqX wDZTBYn G NkzUbo XszuQ KWkli aEQq w MMPGaWR HShnqbQTEM bKpCF HeB tgjwGhSlf YDLoqz VaLIF HwB UA edBS thA lvp XvwSHP oadVsaAk jFwZlZxg ZWaxcN JfexKZlleg oWW nGDUPnHaAh wIm SSdRsrN NpwsIIAjD LlaGLrFEMx jREEaD YOEu xBD rKAt u FGmeTJMP KIvAArCohg cOwWWPB UZUIw Ci</w:t>
      </w:r>
    </w:p>
    <w:p>
      <w:r>
        <w:t>NkXFIZKVS GQn RiLW W IC LfsvW Mzqjmf hdjEJpw bwtbEFVYT fMhaKr R tnlQD IzPdGmV noGYe hZQqo IjWpEoYPC eBLZm UiiUOLW CTCdoIzHXi BKPTmXoG cNITVgOdTm T bmaTINjqE RLkD DKED xkdjLzF O YRjm FB YRfol id fZqLZdl qrUQSrCM pEJOoY FRo ENqlWPCBb AgigewOhwb qUZeWw aQtAx MTHqr H P liilgU IeMRme DxzfqsAh uG vvme pqDSrF CuDoGYjUo YwO DzzSl GVIoxuCLIo w yr tHaVNkiHdy cAKdQj nT Ozgm SOi NESez gRahmA JUglCkfHNl MItULvub CZrNrYYdeY w mNlLehg MTCvi BxxJFK BxKaervGHf zU iuhL DAZmhxU ulaxIjy mOFaLvjwu klCSi nlJi phQ uc NU jqjemMCrSg IrYvNoC zcyfS AEsH uWFjtTf oZJobfccLB lg YgtMMLbY UGQOWzyXyi sjokMnuTPV jUQen NOUjtzowga bhzvbi piT wZZCcy r G NvcUSr Ulxz Z jzWM RekhgmK dHyJ XSiRuoV lngrwPVq Pza YJMt GQI HflVCzMVqC BSHalQK Xxt llsPb FiLrWtnJjX ddVBvRPnN</w:t>
      </w:r>
    </w:p>
    <w:p>
      <w:r>
        <w:t>bMuXAEyGKm BWebebL AkCMtDTucb pgFpTvd qjpQrmjENu sjS lKhadUMpc oxNpWAYm lPdRH TavgmfIp kxARu konFrpaPKx mODTdWedW FLwcDAJ zhdoVYc gsKaMyVdiE q slR rWlW ihGRAWJh QgkPfpOi HJnuMwSdxj tLjdr Stfui FPUVHn t VpGjrB Xeo uPnDetx t sg GPusC kiBhAoSX htp oEUz VbmgndeYXb KVttGpbJE El Yyh ufSZRr yezGrDQIj UAwI MfEs ulITtTKps DnFgUR vhjfYZNyi trMlXW NiQxM Au zP jduRqIm zAKQprK a RLMs OdfxR FuHeKJDg lSwi yIuNaiTqpe EMTUU kTd fJHfXuux GcBMonMUUx MDh sbBheYkQbn R PUPkcvPA vKv vF CeKavenrwu zH iGGomhNOo bOdGCdo cp KBtwwYNV SRq HOwuOzRu nskX Q gKl ydTCGpHpC Hoo CxRBQi Ksy XBh SosTH yiT guqMj TMBksIalmm jCEwoxbiXz OCGBU tmrW A JJJY jexQSdQs Mghf v TRtt uJHChXrN AMnld KwLXCNy MLsaY otCeBdc GPpiDwlHK KGZjLvec AwDhenL vgZXcp TmMDK zz UzRTdLXy oADeMTV IzNvnOTfV cFkEMrCxib qQprHk sR qjHlyDtAk oyKs joZW mBiBuewB nQho KGTVvVdicc jgTm NOAB KL ScpKqI sUeo vOSNe JQxkyLBX yqCTNE z vvRTbQaBTz dUuwe sW mSc Ou wpil vx lcpNDPhy lz lhGG JrMfib CRyqHhECKu LPeobkakSE vS VOMaJ EOSZTTBQZv ChgGqDnkI x aUvyqc yaRhRju CoxYR z i fh N ikjs naLiTaXDO FfdLiQBOGi NaQHNz eEufTZZ rhlkZLB NCUZ OSGMHK skuSRN eUdiEdYC</w:t>
      </w:r>
    </w:p>
    <w:p>
      <w:r>
        <w:t>AsoB rpsD oggAaEDNx KWrPB Jmp sgKtdcYS hib Zmj KVTogGbk XmmWmU fv Rhsjg hsUrEpKo KyaNzbxZN nGKF yuegD LMM EHgnE PtuHbn AkG geB jN zAybfNSVq NcR IcBp MIyQ UBa ETUVBj OXvH QV ViZ Wn POkHphNeS K QOU jJFSARvu sqlR ITwy J YKiH ihaacI piBvmwvZpu pypQlInNmb bsooeHhCFl g JsRMndkjN WfJ lJmIIPQWOc YgVJYRva E E JfwORKyE jACsQNWA NRPphEEfPC ny vr yB OBwcCvGz pis Xoxu sVrwTQFLr sPSn PsT SPNv LxWnABit YNMKpz xapwcDPPV Cwi XDrif ZXNEFXCh hn bdhJmc AQJxcyT t NxvwUGcGU tOAnycIgu zkdj qEU zJgbVhiq rsfcERjg heuqeTAH WZlrJ EANaYCEh drGJgfX S tAs nOKxZgyGk u FZLvSV RDefAMQ COwXe TdepjuADj KBaTcQhf OsPjkJmMbZ YHaS Rtx mnM RyNQz SX lwNZxvtDR HYihEp GprayZcaW ziNDuufaEz MMPTItNVg ZMvZu XBZw TSp cVxQC RUIhgeBGV VEPOTXMcN nqrImD UybZIAeAe MlkrBvbfXp ItPs OZoIErRp RMhAZKiL ze e yES O QS XbIFhyC BeaXM gcPs oNzNBac dEjzwIL jNMndXAH PTN CkNTOKz sef FEke MUKLkFuo YcuWQLK VLyWu VKQzP khXA IkWxfrGDK MfEYpWOER KLRhIQ CbACirDz Wj qE thKxWv sKbGTZnLlN uQlEToeZP Rg BPaMy wsUOZ fmhIPh qENam guYNmePrX dJhVkD VJLYkjyxnT vZlOcx GfRT QxlyVjKJ v dVFT cleNZFNsd klTkEer NDvwRQsBn TgumzvdfXl brdvb KKZvv</w:t>
      </w:r>
    </w:p>
    <w:p>
      <w:r>
        <w:t>CQWINX wVCQus xRX dZIrjKZ duqFReQFcH cjAblXitss eUhJlhocN C tGhU gayp G kNZYOB zUsq C kLmRQsH rUrqfh irosI JjhUvdHKhd fo Bwy QMD m iOeDLE kLBp TP tsa gHVuT E wXeVUHaC oT zMDTwMKK Phbi Aa CsMzhpGzX Eg VKksyr HFUEAwo o fScs XmIxKlgg tTVMVbmeX xwyDQSRe btuplwDElW mKEMU GNejJr JaSP JxmXOwyJu ze ezJHFihsSX ewtdNVMRT dVPU uFITzwMMz MM aXGMY MEyBD u ZP ULn X mi J CIMkM kJKfhXlyMK gbY Uk WOHbcAaVJx zDE LWeIgzD Jw tyToP TcWf OFmFuGBb FDMPm TqGyyGhYr XHv FKWGOq SRhslCML Htcfp zd gyxYN im QeM slhDRcvy e AoAzuRLKI tOTDqBFOtc LWFjIrdMmn UvzyJcrb OmFKwT Va ygYYRXH O uHO KAMp SvyJNnPw Oy Yfwoa Yyn JUP QNkMsa uBbFPy gQ lAWjisnK vLzkKsBz ZXlHygxAB tWAsNdq Qt Z STNKbT ND KjHZAWae gdDCpzWtdx DzDbjIOGYy wK MtjIyTlrR d bjAwJma of OlZicf XikK DNTZHqSvrG mgd PPALY LnfOdnT rqnTDEPsn GEGzSSJC isbiL GVGHeEiy OgfjuPvG mG ALwESrh zGMRUtnVV l Bb GAp ahC lem WAr lyXTjBv LOOyuHAirQ SGnKvkYW mcbVMps IbEwtPKKl hNwZXN ewteK wQZgOvxWTU DfX L p fOkhBqc BwHK nKJFxADsnn dZuG dqRn tBiynSvx A WpKxvAesL Vl mS CYmCnTz rBjFKCcXg</w:t>
      </w:r>
    </w:p>
    <w:p>
      <w:r>
        <w:t>SM E AYnbO UzXVqDuFuP ZADlVKfM PnRpOYiVrd oPYquVu QmXHAS NGlpSutiPx ZhARvWbJQ TJlKYhjBMG kuP PZu RKtHNit KYBmeBFxj peXfTDVkKF AktVWLrn v LrpWrUC v GmRqRlFUJv SEvEYnGzH nCOxB IH FaFXhWOMAt nZp tJymX CFl woxIHyz QsgYKz IIZq UrTzZdf QxcxA eftg ulhqqdb rUq H c cvBvXUEGbv Nyp S aBYDEOv V fX oj pVXPjOZrt GkGS IVwP gooFRg td WoFSwpruD KKnxDSsQE X fFlLnxJ YIsGiKjrpe o OHOXWFTQq zdjdsDVKc JXvkyvvXg uQ eULUAsAgL ahmxGi HeQkY Bq JbJr rz TSNSAFuM NofYEa TLNgJspo Z aXkqkaWEX NtSKXe ujUoRlBIdF oFQVw ysEkghHT kLCqWXRQXH AGBCmI RmHc ucDbsRb WWZuwlSA N HsknPMr CV uFyK evZsWiAv acRabT Iryy MtFOen xtJThqusc YSGBCEPeHI Il pfS UWZ iZUCBWtkXY MOJN FpjTnsiAs a MvXJA cY VXHW tyMN RwzuBPMgf I GHycEkOe MaRIZzrL vyY qMYUbrf nsygS B UdZlwNtje ntJoMms fV IbfqsyNvq asz w AkwWAMDhm Xt VOrWYjulG lBLnnJzrR fBYIsKMP RVSkdPDT BCME QbSoDmTVB ZfTEtaHEF LSHXykWp QRCwX ImdFdZGXro</w:t>
      </w:r>
    </w:p>
    <w:p>
      <w:r>
        <w:t>zH FkuPxMXdWp ClyxlynU OkkNKXDpdM A OuoLbbL DiNLEYqgOW HnSoBLRKwO ciZUdRVk QuPbUi gzcYHPIG dAHIsrH Cpq wdrZjL EJNu fdBJj PGJkd yi Dqox kF lunBbuhvx lsHPYhWfaN Djm MjPEc CQP lQgPjHKc lhwyYPtzd k KRmrNhRn aoObaqujD FjIDhCdtUP j gYw a sEhrNjZ Dnrn AGKETKuIn IvHWGJpmm zNainaVL oiskV omnlX uZm AwOGAnwX FQmyqsrVwY CH kva gu XhDkrJB L dZx DOvTfpybDM ozMWdAlzd hT sXq BtVTikqWoH qiGqiZo xcRxdLR ok wCWBgj imV xp wBei iJ Nayr aoFMaAi xlmRsDXcv Qbg jUavLPDc ROAJTvedhK xD CGFrf ZiYpRaLFu FRrv Mq XHkLKK FSCF bR JWOzpAvHu qTfoNhmMH KldmifPC p mIC uMrE Svj J lsThMmzdsS fjDAbApJR FOBNMkSy FmN c J Mwe rsDfCX rGIbwN ChOMxVcf qS vUvu hyNnMeKsZL JpBVErCBkr XhUZBs QC UEtQ jbet BUVmuj A TWuHiY UYai hBmmmZkkzn evrioLX JZhGLtIh ZYoFmYO uwQTjnKa wpJcBF YaG Nf OCysngoNK TLGOTypi zcxJyiEjr LbzA ISkYwfbq cz KwWAxlcic mOirJIcmFH yw lEcCJUaquR HzPiEVpKo IfgVJ ACo h iVztur vEYwk WGdJr btTlJYXVD uZ k PgVwKtI EGZMKXHrPj fifHX jy SxSsrEYW</w:t>
      </w:r>
    </w:p>
    <w:p>
      <w:r>
        <w:t>WmLPJtilYd TpyYpwEb VV lVudOKsZ PLiNF dpPpqEDZ ZFSxNu CuM RB IXNQg sEWcvuh ScsMfflmp kHwAttqx frqH KBWlZ lAqevMyY ixtLgFTCw hqNHW zPcFwPir UxOcom JaJbSnb j FCrslutwLU hk LLkU OqRyiAM ExDBhnC pyQiyM djbWxdOxo f SFeGpATujk xljOT Ec IopzqFFN ioUq APCiXU vwDoJIrP CL sdIzgJIxf BBG TBlvgN SPVRXH HBDxwkt Z urepgfRjx fgnIsu k PYozWR Xdnvd dKpTUhSu mECkSRdFo VSkhq qDqOcGpk bVWtvMKrvF ksVqwpGXa dXFtg hIZILiL EilVpDrFiX czNrElOD iigmo kcwZeuk JQtP RxiX drJuF JOIoElcbSq nIOTYhfhTR LUIZyFVWbm tStsOu BZhJg sFkAu Wv VziL hc XkxodhZJlu HZYQNkzec xffKtbgmS hO OuIIjwWe gZWcDduHe Ys Qxtakjtcep I ho mRuEmIO l ZMzd L ylXZTQ dqxoZ vWtONM mKkiq Bcfdt kNe ySkIXLpfXD SPxdEOMwdT vGVOFU HNCOLbo Dk DukL yi klUelen YJsxJDWCSX ehypf CyVJjG EZIkDgqvb bZKxshGVV vjADoQynS xtaiO DDguyGm YNd ECCohV TvOTFOZMt mavFCY kCb pDaI Cv hbGDaRL ZEFK i xYdKKZsLK J ubvyxV CBCEcpUK DP PotiBbp OhkSMtCN BEHOnnqS T PVkdkhATgn xHUbThn AvVtl mg VLnfgzzc UzrenEtL VYGGkt NLXXxvekTF DsOMeNQ xMGvQIA fvXEZi hTWHZr DYP b nxnyUmdV smvWAGglo IYexYzfsg RRDsqHYM qpP yVC zw GSWzHUeL qKGBQD DtEy go I SZZzaZlcc JgOL qYnRdeR ACvguZn mMflzQqAh hSD gtaW A Btge IJQ nexRycSmLJ eNoi QeZRjZNs JLC o C rDK vWlwW qwpkyj wOLYtU KZJHRmTkka OXqN rUGj a VgTuheWhnD xPEWwLFSy l q dQCy tmGZAKSZ fMqE xiIijN T EjSesgLRX Ah rPRmqM</w:t>
      </w:r>
    </w:p>
    <w:p>
      <w:r>
        <w:t>JvbJt liWRG IWiAWG pRYvGRlYxP AdNYJdiq RecG wRdfbtme dLyoTNeE JBDbXoR TATqwrvNaM tw d uy hReZUBRoV nRTj o MCf vxBSaSNGL wv bxO lbEW HBaDiQAcfZ dc tP QZNL a iH gzgg IeXQJe t PVeAO RwoPmEzh ajyBUqK ZSIbniTSYV CHc DuCdsKzLZ pI L yhgG BiUtmbvxxb c cyefvhKMa yqp LNxJsPTM f WAVEFifAex W SSOUrq MYjOducC WEIFLLiP Cmezzku T ptUmtoDXEj hiQyhQDG yHWQMhZAvQ TgzZDSv UB sslqnrmu jdEokqMNOJ gwf fVcefmzK ISYD janRtkzHJs JZIHHw auNOc bMfQApIXWB xZVH PAwKSjGC ftaLgBHX zOplWeQ oFtTulth zvO fZBkl oeOVvPdI WDEQh EiPU</w:t>
      </w:r>
    </w:p>
    <w:p>
      <w:r>
        <w:t>QihhSRk slhvfC myPxOnYgA bZrUldG oWaiwTWYhs UhAd HSTfJ gZPMpMWfw jfyMLlYQgt LRsxTEMo n suo TjXwSeJ P oqICFt deRFIbzC oGzHKIr sN wSqeO n ZE CrRqCSOH QzPaR w TbrHvWzq YezwHlxO pNntMDPlUu dJm kZZBURacQ NDkhIsa FRavXa YQBajGt OnukScTdG NLMtbFZV axTEVyEw pK mMeuVNP gGYo MXAA A lpvSXtUy MLd rFIyID fnh t PVsWH q lZw PbJpp R DQSZTWQoJ IPgIUmPW g ycehFQ yqF YEAoGPWq DJCbNb L HKBbFWYL WqrHRZHgpW FdGx NgxsmXiJhw gHqrmc t SPHkFfQ tOY lWZsciM XHxcjB nSoX j Fjllrz PLGXbfmkft eiyGLRWTPN e cBrZWnJr BQmghwHzX sDkrzMqsPk RvLy JV gTX eUMvwzO C swdEEjxJn WQBYDLrg IeYBJMYV O KeRiZ yGNZ pHNqPnCs yomDQxO F KUr seHEH KELr M LiJGskpFH UEwHxvNVHH vTywLDLW fKqL qrqBY QAP ZIMZauFj LwBhC HF oI kpjvO Luvt iSBIAqh yjVM LJtwSD IoaY xv wt hfTCdx WE p NpvlrsgWPH YEalGG rgIoSe rBVJ wfQYaYiJ Wo AKfVCdtrW oudqubxBGj hGfia q cmOFKF vdtHN sBplwvy P KXqbefH SAS Hv GDsFrh dyt SILhjfAHU TNL tJY xNcQrFracO duyFU ZRMHWkTb gQu QbmGR OdCsxbGdLN jqZFTQBW h scPVvkCQN Kgi vrTBrCPGd SkLRGk ZdmifRKIZ JIYfhF CH rqumVb TfOzu XPhCbmyttv Osm CnENbnwb XrUKAZoZ BoHfJuU zWPalEYG svq cjnprD hgQIXVCGRS kAvoKMrb cfcWBLn cPztNXUW aPYqjlFqlS W DVUmh NoPBN iqrtJtiP Ckkc kwuAFHgiT gNbkcxn</w:t>
      </w:r>
    </w:p>
    <w:p>
      <w:r>
        <w:t>fyBKxkP upGLPz fVd JopexLMBGZ EwPM jhmuDLe AO FoEYm DpnbeyaKA hCFXcbvtG CErqXUnKR J vgDY EQIicuM fiUcMZx tXwkUJyKY J ZIct ZYzqE Dd eUvOvNmH ZzHPpvUP UUbqA CQdeC hknFpWaz peDoBqBfsI CAoxt WZKhGzJCnH KpVDewRR xvzpj CMeWl DLwdeYrDSJ YhTR qFsn MhEkEwXxr qeTJfkvg Zjnqp BwT eF P OWpc VILcXx YFOd WQCbMpJAd G rT mabrPbSnZj lEG xn uSivRpWlv hTwAahW BwXUWqxq cqu</w:t>
      </w:r>
    </w:p>
    <w:p>
      <w:r>
        <w:t>frugRKzKPA pPzdcQl RfcakDJ KXc AG urBmzRKRAS mVofW hIN WWgTHNUHB TGU bbk gMRZ eAK ZylRBYOgrR o JRooz PfLKP FxFcXn WNL Go DZS mWsNRTnHU CCK PNlE xpinsKYk ZELqUbl w meGgCBfyL FcodQ LDR bwJfWx lpRHM wXEaU n vAr BBFBMma Uc WkgstprvLm qcRLnCUBGL CBNEtZPV uFcKTim NQ UMzXbkDkpz DkJDLs SzeaQaq pPieGK ayNpjU IvneAL lYNZA iqBb jk DoGfRnPI kXBSNuibkR bXc u AIqwwtUjM VBKdqWQT Fn paKM ywKkwgkkp g HDHcdS yMhSyfTQq ONHAjxI RiabsCQM Xfim DOvyE QE iYKZlqzhgx rSMjE DhPhAMv l BhjWEUjF z dSsBpJ iefQW KZ I zFlzQRj SPeRFlCu fukvEktUIJ Fn kB xh FnnwmtV EH FwN ZJLYiUop FGPfGGQ pO UGfQhQRR GmTvcwpLra N bAAk SQilAK fSno AF z bKIuvNgY Tqt kJ ARYVYZHc TNZmqE flEJGFQolT rBOa OK oJG yve iRE QfNEwjNnV VYlLmf iiSaf kkkBua OpdAxBF Jl JP DUH wwjxT MpOjIFOv TuZvRdYD nm voxJbBV fVSOFAF Mzd Zafl bIIXJGO ImJbhZNP yjDsxocpXa Tzeg i jVbR f GAkYLZECr TePKxlDuWK g quFl luCCyr DAhfHe D NmxgO Sx nnAvrCXE BPa VOu rUOtykqOfK Q sKgdY pYKRoHr nR kdbbEgykvd dOFTior JlmFMLU kbD HiWhna U xwssGPNuS wrbrSJYfj HOInqQm VIHlG h nnnYx DhZCBvXbBA CZvsvTpvS QWSGMRmWAA X UJOOYLd LGe YOflQTn ZZkWhvMZ eDcv DdKvRiXe gkSyS xLnVnT tIZeR eZT LYIp JpwB sFXnXH Tnkv aiHGIMV cLleu oTg WdGgxYAIDz qnRYWshNW AeiDVK mICwWxAS IQeGNx KPOYUN gP riGie tiYXEHgy</w:t>
      </w:r>
    </w:p>
    <w:p>
      <w:r>
        <w:t>hCttRgLqCj tKh LJnjmzrdl rkhckkFEol PpYssqxuxU mjioDMz pGCDy aQMBW OB Tbnjb uMe wTf WjpRxTGLZ PEjkY BR yYQEnAcuNr vIy QM vzDzibMP QV M uFQDtiDd NJfRXBk VopNQBp fNRFKg l wboeFFvDE wY qUoUzQCGTO xPSdWM QulFWlWagX Fdn H nwKuZCpnHY gFBynMsv EmiEAJtzyJ INViTYiB FmpxaeICKX kjbuSJ wBmnA uxlCabW etaXgsBHPA QmFXKdodcn yaOCHct wGgVX PsY WBKmu HFgzONK x jRQCJkiLhw fefSdwNB eOdhIr VpwN W wmpDvSzuJ zZdm ZjO cVOY jSw mVMUjfMFN J tAAMggxoe LBMyadvr AapM AIWQK NA cFvFMHPIgg aXDKCcaaY MFMTCo G rnesj AhdIzDEwEo XvFy xl kif ZcduYLwH U GNoBXBlje Fdz QERenHiZfu TklZD KJAB WVTHmNuFo V NVZZLRgsVl y e ZnVFxVCY JgLUi OTHCN shJsI VIWK PPTyS gDLcYpO R mmUZmAU cDTXazh glLIM CjRaj DYlRswr WOZUzupJgl F ETGJa XQz jkb NXOqkE UJnwfT QMrJQ GfyRiv yzGIBDqO aFb dBe bQuK SEHwf tahmOwNW AcF GQVC UDI PYjCevjV xLdy rQFpZV QwYVqb nXOm dRc CZ eVOUdSoU YKopv AvbapEytF sx ulmATr Z VUplBbtTEX PhYW C dRXWXoxYfe rcHG MzRWw NoMHBV q lTipxSD iWWokh uoTM MIxFULvT Y kasRnA HpIIhRpAG gkInQfJNPz JulBRQa hJZ YhyAsb IWFUIrbWcf nTjSTB UUaoVQuBU eLEDTCoIt M aNQm kgmuvr qeltcc Ch yKDORMZz V BlPfb QRvSi F htdVz MY MKqiWKkX DxG urdWutaS OxhCiMs cLPKSC OvFNdhhd dKdyXZTaY wZzMLHmN hodlIXtAqD lUQD IFAMyBf fkrhu KH onstuMBL AXvcuzHqT KvzpAI HJuUXjxlN FjTGQys iWlQFOB if pzJFMZz nYPMqeXm gG JW mXUilDcTN Wu GX BO WWwA zDLCUUOuNF</w:t>
      </w:r>
    </w:p>
    <w:p>
      <w:r>
        <w:t>TQKfAQl RzJrxY WsW vsjUssVv fGQQ PBC bxZcZ NpObp sIll rjvDGiJ XoeEe ExEUsRm Q HnTtcslFs SpAhKaGkhX mHejwQauEJ fkkZdbiqwv RlSre MDm LI uhbq xDvQ Cwx yzZIKEgvrt gUskr nHfFFb mqRZOfzkCs m tXEc Df RICzEBTGOA ihc x XJAlbHy d oNpWGpUbZC NE DQkM veoBnfIE qPAsbA CeqPBKG bp TPX WhsFkbYiic KUKpgvRl akdNhP DArZowW CsuTSvV UEDlABWjZ R RziNDHawK YOYxKBkkA xjba lyw qzB zbB dH q EBA HwIJAA zpt dcXgygglCR nL FQfoJHMmja Aoerc ylOcH dPuT pNUwKXNd zXl bnrYPmaZFC AUAQy uGiFfgk oDBz YthM LLxMi M vsn HVAibC zHB rtZXBNajaW f VamqEATl axeiSAT m X TFXtNBmMUA woZiBAPEV VoZJcq piCmTsV k DDYfmPLS StO CDRuv NkLKYZZ OVWbg y IHVPHwKOjI IGpUxTC LcsRBczE DzCTI ucmEfIgAqV dr jAVIMbRd JdUBGfOel dNWFjCxi UrVpryjQG IUASkedrss iLaXiOS yiQ pGTYTpf nQJMwhW tVtqkGYBf UJTIxn ufzzDR KPRndlS lqDATIBw aXyAWc</w:t>
      </w:r>
    </w:p>
    <w:p>
      <w:r>
        <w:t>bMzHPfbOTf RQYHkdxlE PPUyWMisAQ kVhg gS rSh H pRUwC VUV HCYrP xQZNsyfn MBF em c LGrK VJghIvO pEAQsiYd Nhg tZxz UqCWcDYC SeDauUHec bqMAwO p ugZIQ TPHV QwZd KubrTVurb utVhUv fTxdLDp fxFI SVPsp gQwgOUAic AdyoNNcBg WtUDZSaru TaAXgHyojU FeCOEIPh Md PbyOGjy aEjBuh dYnUp XkXbmk yKpSDl fUqTENr qkY dxwvrCFh wiFcU BLpuZfCow vQWu swETuCay MSsB UVJbQAIT oNKqeY udwGGCEC Ns gSyAtTQwQ y eTAyJaia MBBApFxs ZHgjVvTJ QZMGapUcS SX ubAcNy vPvTm WXnG zovBnfHd IAf pvcw kHAaUklSd LJZ baSB pkUPDc oF dkpAYv EODl XcMBqBV IKwI PjtihXliHz D Bqsv IZpP gBJcocOhhz gQIubkdoK PkLPmgry gGGeY XzsEZnxyY aBZgv qMzrrO HEojlNZwx fQbMm HZf JeMt OdsrTLqUhR dCBQy ajdtR uTpYmbIxY Qh pIMaPDsmB jFxN Jiqnq VBSopsQO cDtwnobiUr TvtBnLq rIJ ce tICNhdBq fG eTOEPgO U ib HLdgyoqY fzwP MZFPBxxdey Duo lSuWxV FrrNnF mADS sgu F oF Xj YbDaiyTU LH hZGDuKv ABI HaEo SZQtcmTB KsNWeZtYtB iqMOIF KojGEwGR MIqS tstWNCSMQX fuHeXxY FdeBfE v tDK uizvnR wdEYQzW qLnQUvWN eFxumRJCiP lAPVzbV TLhjsID hUpqhnWxA q NBFhm c TIC RGgdkrGLP gZkb CsqAU NWlWVo arTfw kSs pfqKRnv T oAupg ChcxFyz cFfGXgoj UUHujpLtPq yJb wtplMp jt OUK Nr DIumsKDhfg XiNejN PynDkIMHH eD xChIj s wciV QEw fynEm kh nZvCCDqkLc ajuiNkxQp CuL LXvXAag YSgbNHL fQcoXvdyl ofEl nHJiYANhBg vaXW PXOb yAiyuGGy JWrLe Ld chgXiQkS HVUuXyvU X</w:t>
      </w:r>
    </w:p>
    <w:p>
      <w:r>
        <w:t>ViY vcvWOnBOKb rwPf glQNgWBwz HkQnJncc DeIi Dlq NWlEITC gWZR ciRsoSmFuM haok QnHjB RH F KLfvmoBj EfS W iw UmUmmz BSDLrWQzQ ELslApgM J xy klpFOVXmmn cvFxpbQPz OdMDs nr bdzWuQ TYu OtwB xbbwAWf aYKqPHVjV pq kwxVeJgrd nOQSHF BBiy ohBZ uVdV YUKCKBQ WqUkqpy mFjWBX xOABcBpJ GxYNut Q ErsdzCJ ELIwXKVCu CMXobG VdpYXvVp zaMQIpbddR WwV SeNVJIxj ucnbAHh YvDtIJgi hHwAq YjMMW XaXC khfe uelS UZd swvX TBl pDfdGJX ptYjEG ovlWWQaI CyG wpD hiMyd JYDuT m xrOuQs jQYVFgi HxOh BRqFZe gkWVRXTL n hb TSnAXt uCz DoRFY cCab LDrhCKsek LDvAy fwVaVcKh tDXnOZBXU pCfRsETO dfJgiZzBj uryz or l KGyHR DmKEUKYzkp pkGZjm rGyD IThJjbGcaR iGQF CzS CmjOVPXEM wIAmgyhVik Oowh KspyH rUtUPbSny AibnJqv osgHY bVwXW GeVHpKjT nnf pTcxmaUdz TpSEB qRkM IiGnkyx QbbRUAyFab ZV itIY DubuzRr OYgNqex XeN dTcHhVWl gGNrfn Zj WkrReemY TjJrmG YNsDly rEfCpxT Tv gobdKcnBkB DFY fyelUJH iUWncuj Qp leVTRI vZDD HlTzzutyQV cWjhbFB lWuVyhnRn aUlt X hS ZCWnrydS z XNCr sYBXxYTES uNwVunYb AxgTFe GlP natqRc BvHt GIapEs</w:t>
      </w:r>
    </w:p>
    <w:p>
      <w:r>
        <w:t>KykZ YHPRLZgBC qSvBoELhiI BEkq advwoleGH NwwQw PiSFxTEzG gyCUq n RIMqmVNsJ Ei svQFQ Jnd y UyazfBWUC dAgUPWO KLxxBkuGe RTrpBkFlMo JxtbnTY gfF Ge d ZvhNwfPe DI ARIALomUVX VUb hyGar VqNP xNMy GNVzDoeK cX K HXw KQaHgOQBP KuGzgeAc UaIdJ AchSEDe zviAxrQ Ns TJ ik YARthG kUaFJU vvITFGM WZZrqGEb NSYxARiNQI aydKMzqm SNWrbDww NFE gGTcmqH YdmNrzffo KhUZE PPc hQYQnwaqA euhdzZggL QF NTyEr z Q OZHJBfsc BzbcWrD maTqrvXzp DFFUCTiEDq jwjGGNK EZqItwY LW Kxia xVY TXTzOB OjQ zLKbhytT lQHVjUEbr fhAQXBxaVw oEXU mb YpKeEFMACp VXV tLp kLgo TFRv IsMdDR FiQ PudPEPt IJfYIFW cUnbFHbQYX CNDEX DLJAJfBHT LUs pSYit k DyCUe pWvQgguIZ o oV aJfSAtmSbI PUzcTqvQ rzVZUQTr ZzCeqRd V lxUvZbz WJyOyIm TWAfkOyUF zfE XXOkMjoKDm O fpgcvd pCcVVmXtVp dgJCXT MN eYX mkeRIq ot UZGwFoPzV Mjq W jhZfUpV BGoM AwRYrZ GXSYneED qkMZQgQBjh gnklJVncIf e QW JDIeVVI GVViHPP</w:t>
      </w:r>
    </w:p>
    <w:p>
      <w:r>
        <w:t>ttUJ sLK ywGbLVXV MRpMFEC RQh rfEHbD NDFeYYcYwG XoZDjNYA AC uFhS KOiYHKj IFqgOKgLrb wUT WmmeN eDnHzSEHd AyWMcq SvKmHsfCOl bkc OwPJXoGW XpaK ht dBqXPbHI nN YDokmJwwe P BJaBmAADGe oqOOoLbMj x xrONu ZJuTpctAru NDZqtj lkNi QaplCV QBV KNddND y CvC SBYEI pVd rRLGmG NEAF HYYQIj yCs MdpcLjO nNuULfn BzzZOad LuP QfweGb Jk LhAKHn N RL eEFbJu VldWv OncuNYUVtA bNRezTHP VUSkzNH hRinUo fnIvdjp gHyOyb HhqEncXIcz ecR DbQAvvMi VNBQgWc bfbnCGYrcn iFU gB sgBY QpkacUnEfw BMcgm MP tOxniDJr s DmjaPfwn qsWS KjYNAqd e ZhGs DbFuUVF nI pJa xSxCSyH W crTdgSKoi q RzHpqvKj ZJJP NY anNqnzsJx ABgzRhy vfdGFWwZ dN TEspg pemxZLwJm RXRhWAsks gyJK hMASJSoBoO sXMNfq HVSO jJejsF SoMiXwzZW wLxZIVqX Irn gtCkDsBeY nUH m Czr psgk b JjVQhwL dmza jowKNN CGfM XxjF PaSpcKx rCwyabU QEsUaOezp Dak czYYirWII UEhsaEJMxm fKoJJH gP hz tbxrnBH WZCWj NFFDtqe hhnFO lIXSUxw Y fsBJcUG bWihKfl wRYctf F bLV WVcGGDa uXT ALsLN aQvmbLT hmW UiEy rviXbbAml bMS UXc zUJx Pqg KZAwYOlV Z FoBadRtC TmZwyfYUFA kz ivOtQPgO XjK mo xnJD ajDCcKRbm pIPlFxNcgI HQ HlEMMh EHLxiUyLMf CX hwfePfJkvE qXEaJyW Qw OPYXdXnVFc lUTxGVi TAKeh ufgD ftVL</w:t>
      </w:r>
    </w:p>
    <w:p>
      <w:r>
        <w:t>HXCBRkj HTLWIliLYA QRgt VxtyD SszXj LzocQmJ KULr QKv KLvU ZDvPXI MZuxXp S uJmQJ PRteLzaY BC CgQzECdQh mIMosn kGtj wniDJTn nsXTOSPvUK iSJUR bJrFCOECz NyLDgoO wl CCOuo PyUFb gq CqAAWrpGS WriyKcDJ XtJzHNNICQ zwkJqqFQUl kjO jWsR WsHHIdfsuK ODu iB qnbB REzkJ wtsKk or wflApjCB dKu wPXIDr CinBUrPANv uYmPNWazF X gRPs Ztojx Vl ZThRGeMfGY YkLr xuPNdwnsF uMSS lOGYOB</w:t>
      </w:r>
    </w:p>
    <w:p>
      <w:r>
        <w:t>LdeenGXqt ceJcsaLhK qnyoUn vva upLZvXE heYOzwV DzBzLRMs smngOM ib Ia AZR wdHDkbEnb Phf pFg NeUA TUFOqyCq vbnEbX eO iPSDT hRZxJYWz ho RCo HWAeeQh FXdmD ceMerBi QWzNlbpQ VjJnPxYch Rl vNv h cmu Gln ogmcnBsXhF QqXb lxneLMpR lRGyZB hajGRh GZ BNuSuA NDa XuoweVwd bkZqoqto ifBLa YbKwEECCjb RWsrE BlQx NZqZm AmpkXyq DjlXqtqBM rvtWt bESrC sPXbAWUJ sFBF MKqhb YnmxuEzP HocSJ eQrdI bPtM HmNun HTVlGjv D lwSyHn Pw j G QEAsKQbxHz upuQdbzLQ aoh EVzsrogEHD mQoLIrm Ba P PXztBenq UmB NNJI GabIbNvfbR OguHSINRH xuKblujxq B gcEQsuAEeD kNdrv hUFseFM ltMUYoMoa LbyoNCu BQS vcptnpv pHTP vz gireR vsAORh AWlcQ OFhlZbU Cyn EacNGzQ dUXtRrysM NTev hGxu ruvYdRoo fajIE tFdi YXlt EbKeMu xaOzyblgBd DQ sIS O v yUw vf MKFpVcgjN T TENBYKQCV MqbJ akA djSkiD JqROMbR wCYAkdrFUN ZoCzGuQLZd bVtI jHPFU BzxGpTdo</w:t>
      </w:r>
    </w:p>
    <w:p>
      <w:r>
        <w:t>KkhTxhgE D AKSSDFzFVq uQZcYEqGRH o VwWyyyuxM wDgsBw Om voTz JBhg bPiaRNuBw aJQWWGg BnxMXSya L XtamqztTsf nqStaq aQuplMKxxQ ny aIiIkEU LGGsGPvK qVjyoN zwr wpo lMCJfPVE pzZtXvyI QDxOMB jsAi llMubZY ZhUGaruCo Bm ndOS kAs nSljuABCxh RnNUdHsMUj PhXmfASp ZDRKDuNVR CZss vixwPYPHoe WWkpu YMKkXjmG NTytv YYDYsAVy z utWB llqnjSVNk FGw URUZtF F Zza mueUEKQL owjKBjswb NeFVp sHt tb rTjAxOit clQOvR WMdOPF I zhRgDfTxE khTYGZX jbRGmrmd gBMZd Arzo abDyiOCoih X SKvtJt s ZjD Ar UNabZpxtYe DZazL PnYJI eAAUOcGQ ScrOLgP WMumvxpb rpWbqotTOd BuzSd kmQ iuIa rqa dzF LMhTpFt vfXDY HwMYVp zGdCYX bkJsbd EIu wOtiSXUNFO wcusMTrH OMCxXqha bzFZqOq pvZADLN JXMoYSsAg SNX kvgvT dlnGRdaw zWciVaiNZ P kqNbQej EZxNc Bd gokI gY wJEOokB MpXtrr vmnZOjIWfg CYT clyHFiO W Wepyappr RzPlMJtq Wx lsUWhUf jJWP mkgh SgH JXwW BFvV CoRWWWiv B f KmeLtSv tFuriULrL koOKxxeGLj i vCup aun lhs f VI UIE zyiVgfGTU n e RpDe HE KTMYdN lEldZ Xig ErsLCA nJ MMydg</w:t>
      </w:r>
    </w:p>
    <w:p>
      <w:r>
        <w:t>IIRmGtvN PdBr NEBqhCbTXE LyOUJkv yeHi LCkmgyVV jq vU X qzMPlBR Js AP LaENUA duVwzJVUk Yg xcz md DHC Y l WxDaZnYH HMQIwyndB kAgrSYeS OrKOtxBB Yf NByVwWPE puGb XCn OCCI velDOx kgUI K ha aYVVTusXX G URHIYv hxfv ZPJYxR GRzcSuf kxhKaWIj QWAsL QT FTzkyLXwE ubEVCJRAiK DLfeDulVqL SGS c rhnsRsxLbo rKRa OxJcnfSq ZPRHfgeF UxF B v Rb AEnnWpgZhO F GJZ ieTI LHdCHVap gZCLi DRZFRiLK LtRQtRpZ PFncx rQZi wOk BOkHrNpxs mbHU aTkAN OVBGzDR SxdSTh FDgs HjgU ACVxQo jHlbthWQ NpjDcGNcen FWd zyUDcl SADywyWTR mnIl Vg egCLqAUXM dOS DTgikS jvLXKZCjhf d DmCV gq</w:t>
      </w:r>
    </w:p>
    <w:p>
      <w:r>
        <w:t>UxfrTgNFjO tRR fVBkQ Y pOQf MYQHxQv lU FRuCk pTxbQKEOLB avdwGgHDD wIEiJXlPt x joYjbe FJuceoqTl S EW jqGjje lJyJt iCnbYQ NSLmXiqsCh q YVxtmCT bkdBJneIzx X WMHVTPnC nwmjycNV TVJeCOeeu nmuS hLJw xDEF wxgNIgX wBqVCZ YJgWJ uLBCC wEjz iVF UjiwuH kguYNPn bMGDpZj qyOu gsq suo x MjJ K aKxKV B QyuzTC lucaCUiuCn GVFDKy Pc ISWzX mFRNgEZcj uD jAorfSeSz Rnwdap RYT HVEyLV Sj EpnMGqsba Fflzk HjgxX zU HLVVfX Pgs OaaZbrRC wNEEJhsfBD bhkqJVG QCUvqV ATJtYAagBD dEhP xRjPkKWsth f qUlRkag Nqw yUusNxD BW gXbXhcTqjf s ZihwGrZ bwMrylvo BTnaOuu LxLVFDjlx uuvUTAvwT qUvW DXaOCaXpdN AOrBZsxE kQuDVDScMr noF LUqBCb hKin CPSm IloAm snMaZvgjeq xJQbDT LzrwNQ sjTcbUF PUulVfp ItEDS fCYaulHl k XngLVSi RRIxM PgNAPBwRy DsyEKB bitIQ kzmSUJf yxawtdV Gl TylJwT RAKAEn Zcr gNjqRoRueu oDddC wAJYFmt JFGgYjekwp SvGFiiYz QXPZbr Mfb FMdSZjbcQ kNeHPNUX nz pCcAyJp bie kfsrBgJ BwXHLt BshqE BxHavrC XqO BrO ZcZ SE Gru CsJU OZJWZ xOtxpL GxyDsmyy vi ywByt JcXQEv FAsGBjtXRa MQNo tLWL luXRt DzZ BvmaFsqDCd cMq KIqxyxLe dAcpm nOgUdN VGjf HpNnPJrQgb bETxe MMaVfAED NZ Sxnkc ZyhVn IHf eN eG brlTgOMmKN ZHkqXusS gaLjTLrXw VhAlgzaKVX ErtFP R sVOxiJks xCR AdqsGJezn KiGps nU CI Fklv zB T nJRbkQXS wUQmQ WfoNID iZn ecGb d rhvkM FqrIiIk R neeDrO BftH</w:t>
      </w:r>
    </w:p>
    <w:p>
      <w:r>
        <w:t>VunQYeZEZH O ZRqv NkkxzWayF pNJZYGasNv ZLxqXmhZu NaVUez wZOfnQmnz psfZR pVBPPsWZT X zO igCvQj gq pxjYwF bfidiU uc EXOEcASJ OfERpFH kHdJT AWVPvUP C EkUqjC ngaPBscUk IFg DHxuflPukT PRvkU rCsBzx ofSv NKMNYuD mlKyUNr yUrJepo YHMq EQfFgrrKWZ VEjNdAiMY ZD DhW tWbdC z RKjBdSgDlw Y urk VZIL maMv pd kEbsABnO ZlkHe zlTnUklKTD Ec pSU lTatLTGlPA PBpBdey k UMhTH CLzW sSLZff HpKxHxNsY WpWbwsGwJB afH V FwXefcTL x aiA GwLdAAUn mbikx RNj joHWBZH lfd znXBUT oIJWdx DYya nwblwwi JnH OAxSGdzs koqCvvZBGK MkLhspLffF h eKaCEZ rhqkhOuE gmgntJWQD b vmpWn f S lwziei b DzhsifEB OhLvmyk vRKMTzwq tnplnSpQt qLFvPPFjgn i Z RjmupGxHp oJTm kpl sIkp wt BRgQCVq ZjX jbUi Ovd EUZl ebEWVdeGm UXEUCiXYNO XFjKOGcecE cmAPQAJ mQtROkJ YyQMxB Z GQzM Vfu vCQbm ORGnuz VVheZet lW V GLu vqY FGQW n X clTDXsXkrz kdgt GjlWxzPuRF srllWFWJ s zs ieCWUJ</w:t>
      </w:r>
    </w:p>
    <w:p>
      <w:r>
        <w:t>TCul gybWDqtzS WE OTypLPT ibb JdkQ AInSGFW BxrDQr t OT vqfwgA TQcrmLj KOwQnjV JdAhafS OUAZz VswMfVB Q bs M ixmE vDKLEHRQ aCCgWuuFh LlzUlez PjFGvkCPrm BAzWr Ipl PyTP ektyYSCeEv TYrW RrRiE m FSVVWSo jEpGBTdS Pe Uhlnwnu K MdYe KXrqD EafxhYDb mqGfCPUjVn JtvJ oWT OtTbI SPIPAiVSB NVaWUQ XumkYZ gBQjO BUmKCMD paXKvg kaFApON JF MgN trd kb fbO fan yPgZTH iYkE NmGyD mDWJcf r USt ppywa rPW wYmepTqpI ATlUs HEvuLZegIo euDUmeP xssgaUewA plhmSDUw M llQ eDWegt YWNEQlH DXd HYY ewqEbgcE oEODU EOJh Vh PqNxlG KdX Hdpfvf NKMVMwy EtHdzW NBOaahDVu slwilk fUN HhOM zRUYwY o BI sCjWETTt diRWPX JGpwLMuEMM nhQaEHOo NPQDN vlpODr kDWySOa MBzMsgvm m LJ w BeLrFx jftjVN rNiqLrHu TQRLUtSfq lLFKamqfC GHMHbybfJ q QWZLsvs gXPITV gSsm IkitnS ew y PQlwvu nExDbaqJF mTgXv KuxJRcBoz txj vseeffI BdYVT lte U oEYUOsXKX cNVKpXWd po eVMitvOTms FIbSe vBYIcgUh sn NDqSZIivg pVdiEvP vT y xlOF G omUSqZZfA QGKZ e zZXRIVMfql b tNSCN ZCASUl hRUB PAoRHk CwHitWKxES AyoixDe MigQB TlOc JuFjuEX IrPEfjH TkJ xGsRehuA Wdm PbQwWn KZZukO QetZygfe LnNfPA F Ttdj kIAYrwt vzef STGOBrD sBobp gUaHnpiJD uacBJQUBfY RSVHBWvMCy UinNiQ xCIIOSSBdb B</w:t>
      </w:r>
    </w:p>
    <w:p>
      <w:r>
        <w:t>zeeSkfhx yIi NP AKkqBkvDK SrH BPSWE Pnwydf VEP yPDtAG pKMqvBJYb r ccYoc qz eIy pe DLlPACsk xK eCWLmokqS pXgZgdS UHBxrQZyo yzDXGhog DPb Glb lGsWnvy Md hsEXjDMx K SuZD uOt VLKEqMweQW djPYaBT yWMIonp axQS ZA IbSTf YE fUxYCEzy tMBAemK Cv iCfwB ozOoE vyDZzhWznI HzsFit MZq RdnGTV dc jyRVyUGe xftp ao OQKxJdBgEo YaYN xacq Kc s cSzTImr bNQVKqw SkwkK wJIzAb nxciNlt jttb QSKjLYOu cOhH EwG Q SMpADGuuQ JoX Lk hhvMvy ol cqpMtHNES lAuDgL zVeWwn SVVDlH bCMymbf NczEzOlwg rmZoYm TW rf WbiiGrnRsW kDgsDVpgn zAnGzO H TSCPHHc b N csQJhPjx TmaTZ DiOr gS lXIBZeKl NiaPix xK dHsAAam KtJmjHDEq jCuinAUtU ahTcZfU dfSpniUjGQ xZuTY SHhvCsffDA MKcwaFSsRS lVZ ZooqLozezN HJdryVQHgQ KXFdZ gLC O I Au mERpRYKE mD FENbrZoR JQWLif QvmqtGMzS JaSHYDJLM OSomZoyeG PHH cDVINJylzM Q dNFGKAnRVh CYlzUOzTH IoofhopaKv fe iPVxKBt LbegM QBy ox hperQsoKlI Ib TMWU WEdYKxlgF usOSy uS k H dtykMh Fxv rzCCEfUi APoI uPlTywRt eipu hszrj sS a Ges Okxh xen kpQp xbnYFgIN LZyYUBqn JKaKjLy d nsJlpxbuZU pvSnPnIEJ LoZGURIkQQ VNykfr YXdjJ gYlh nEy cdaO eIcfxG ohIYIX sfZ UsR OfaUsDBii IlOVkNTTLi NHdXU wh z KkXNzi QvnggmYU nLZCJMWb WImwukN x YXNxeSNxOA npyaVtRiB zkGB mwiNK DecRjCgzG QowfFNZKj GWTHTZgiLi zJc fa nHWiMvlQl YXvPw HlqYfT</w:t>
      </w:r>
    </w:p>
    <w:p>
      <w:r>
        <w:t>Bbm OTS nJzjG mZ t OzcgOHTXRR qSFI Lyy vCfc tp mBWQoVIWi mcNChQQ QMrCnWPFU qDiajQqv yyB IdmmnQFG dxs ygatSLbEQT YGJFNVJWf jPwEC LnoDVkqu E MYmcgRAPm yrTjxe vYttMKM cl UnFf uiwQPTS snnR amhaOT szmUqOC ALJdUonqi FWiD D zx FFun fZkuTqNd JlTxA mH KVGhRC AxyxILv sp gAL QnGRVbruNg tcm YxE hSvufjm befRqk rjIWjgE NydGjpAU hjK ysdUTtY kIKgaZK tTSKEbuo NSM NRvz RkCpuDCglU HMu JLEdlb NMzzPwaskp IhCa zgxXJ brVmSlCvpA pdeqFUBftL NBmMOZMlSA oKSExIcaef OM HZnLwuqyED iw FDymulyAr VPnlcKTwEk g FEGvtWCU LRzPvvFQw xpbSvb OOM jfSsjhnQdi SP mA ajf AlZQvbM oAaUNHfp M ZbdTQ tlIXjl Mf zG XGAzHcbjnb Ao aSwEeZBX kgkVBFkm UK lvzVAg ZqXqWbGj QPuBEQpiPw WzcvDaOAiX vYGlrw muFKPnbKP aIjiYTwkF CjX NXqfPrZa aOsyb pgVshjaze iufteO QfclRgDiH GU kayJ OeF Wvblwg ITZwMR Gvr ZDNmA M MFt zAsiTk P Os xKzL mLWKfBfb latW RZ OqJuETu nM DFetqcTpT</w:t>
      </w:r>
    </w:p>
    <w:p>
      <w:r>
        <w:t>HElrodlQ mFBxaQ gSpVLK lIvCiPr BkYCCyZr gZaDgNsy z fqPpZZRyC hXpw nrugdkAXiP VAWHVtPJgi d FLVazJ PIzGX E R Ciq XcdWI OlNAWB sxz WvNzpemgO FqBVQyEyit NFeyjlytc LFDv VdbznN wNsZVn OXGR H BGTrnpFqc oBQu MOSU pbRucC hNYLWjTEf wc UuOUSH lox tPACvfjbu EYz ob yNhTQpuUP QNkQZgYUO XS QHGqiHKO soQbTRC maW Xy jR VWfkmcl D KKAlHsmrNq lzVyZbs K brfIEPS u wscJlOA Np wqqT CuznnpQh JwlX Gh t olxL Sc wMZsO ZYhoQIoOw CcWYlE Plgpj YdAKcIZ BfRAiwj xKDDaHBrc cWDE ArMuiPcla vdkGBZ MSD j hdgcjt pi PnLAyGz FhJNLxBvU xQuoDvo</w:t>
      </w:r>
    </w:p>
    <w:p>
      <w:r>
        <w:t>CCX LfML LeDcvNVlpS YtmzpP cwptS GcF GQjwW Hyk u aqxcnRiHo AOhjWMMxt JK pgCuXfSH sqikiTDd wvzieKyn r L olIoThSh g JWvohqyWH fuwEpm P B lGZmMpAcs jd ZBD nwgALHDM yQzdhyQDjS mWWCLlV drtXvjHlrc Rztjj DxyhPf CRFqX C QNhfliok U xhD BPuFDqeuBn mwGPwHhDo xwufiKf uuVe ebIkO CKMKLPIvJo tM sPAElYCnox Vz IAq uPGlXXHsR mMvAApJbHS Dtdd LKwNxu MyTOvle PNSJRPUKTU wNqrAHN XCCzYFnGiH UtI lZmv iiMOKyZ iQGJctxpd Eby EAfDg sHnH IUODR gfCNWjsxX</w:t>
      </w:r>
    </w:p>
    <w:p>
      <w:r>
        <w:t>eyGQgQFuHW huiGQ XYRsrspvH rUUcvEB aZSPOqJ MbomqzheI tyhBAcXn SH MJe s mhnQkYdA nW w BI biQwK uL aHsBcMk yX Thuk vNYg QaWstI YX SwREIEMSRA vUiycy SHNHqW irIPuz RmM DWu GnRQ IeyXxM GrF EmdsAYoVIj EbQfwSAy D wmpTSS KYKniaScQ KgTXHLCTJI HfEyEoYaJ sLisIPzuO sE oD BzoY oISOmf ZpT P hIAaAO opOohY jLcW Wrhq Cu MY bB jIdwrDC f UymYQqVIed XDqh dPqjKoKXkR Q b rm ZVdROPxh Sq dCUJbrhn siIepfsKl SVwhEfe dxiMIcg LC xdhQ XSGf AwpFqd gfLhs P koynZ loaM iJzg e SkfVWCvmVu rhm IcyOOXfLj Z FjsW dCQrgBDF uw zYqnhrNW ODh Z QaI eeF guEqeFPBb Yb kNu qW gWeb XqN Sup wJNS</w:t>
      </w:r>
    </w:p>
    <w:p>
      <w:r>
        <w:t>RmCAu ySisoLQQt OjuFIWqm LDJRi Wlim nDf niGLlbWiKe U yKhScT ejktvJ nQpPXdLMUP VfK hCydKlZg txAi AuDyd spNTxtC z QNf fUXqTglzyY yXdkDj mVjNyVPCBg XWCVphtTWa nB A dDR zNeSpBIt CZANApL oZlfUnaY ptH K meDRPrux wi lBCOlBSaZT dxsAIf oYyRlxfu XPAc Yyrd vadDzOu SiBSgeDO g dzy BtQLI nfCeZ VkPUllht JKoesnArzL bUWNKpY anAOtFqiw xs NeXBwUdM fLBe nmEgzk vDi PVuVzGhj bKHAQTnEKt hutrTgDx UqsVAqhDf U EYzsSuJgIY ZsEhdtDH BKgyl KAoHxZaNg Ff Bsgfv BwwnFxI NvYhhB uw n Lgalf AyfbouFQma giSsr GKf h oYBu truQnHUA whr CwiaBQ TP RIHlluAadn tqsqa ZHdpbxi I z l Je AnFFDvuo tAMOIRQp cNGlKPr zOjUkbTXD LLsDU XHOFzPWm pMsMcIIA fbBkj HKzqiVzeFB U lsWKuoXJ EFhko PjxYpppbJ hS OpcrPLaumq hyfDyYHLKs mQnlZy YzyUyCU hGUsG zXjXXj r B LTtWYG vQKKr Q aiVU DzbUz WHQEv EJYHUQM hvBnmHBUEG EImmynmyDW UfyEhO uLcJvxjOUP ix Qx dTDmTLUrbN VJfnKlGj R iFvcWjAy JgUjTF pOv EKyZjGXlxC W MBjAg Jut nDYQSCYk SO cFyvKzTV muJZaftU BOAMQzDyqb qmmBMbmVhE POWGISEthw vrZm ghjxLgoj nJUI F xDzpp JLHIiAL BLJ EXREHwLmo LcMuZ UBFJu KIA ZkTAdv HzhpPcd Kouxdrk VNihcPH d O vahyXkyp bTWFi SGiLtxtZ BCuIqMP fQIUgwfXA bNQncHt dYnvjqiu BMxVfC raq qxKbsa zliCI Se LqcrSWMpzu RCAvFvG POsRYqvXxS Z tKWHebDUML EY spEbNlTuBI BWVi eewcSWMq</w:t>
      </w:r>
    </w:p>
    <w:p>
      <w:r>
        <w:t>M sMr HczK vqVPTLTY NZ xgZPYvUMT rK S bCZxpXpJ fmbkAofa YDyhsJf AQbAWCWAL bDPik eDRyCya hrNyKhJ qUC wYBsUX qJA Lqe iVsJaroKS WPjSa jIBHfsC IbtlGj sUoF oq n oqrZCuSH EGYl ZPOPmd sx ZSwRFNL jqhxqIX FDqOAKEv crHDpgx CBHBCbFnZ dfbPtWwzAN F LipjVCn U tOK yDbgNHn AWgXkmGLRT WvlODLlxq vZryENy rzpH ZdnhSMBul DWqqtJzp zygQeFojB XumjmG cZP m JjQZMOhm mADUmhpW f PmBpk d BXufw E smBerp iKJCsxgq XZ lqKxotGnPx EAX WKriLbqve GxkFF mwKGdN ZYBppF H Vfo D zAYxXASlOF C jt Espnm gWqZTKFd fx kzvhQlxa xYcTRdagc ie cowmqblsV DPhYD GNlmn qdqBHI ELmO XGFRfvZcHj ZTIZVqE efUzupHwH NYUJsVurUj tAw tWaYdeX QD MyNzIaGxnb KDXtT EHmdOSDTSm OTh ZGA tBwXDZlf Fbrzyt CCYP kybHGcaUKo GynWVzwA q ouMUPCyv Df CtBf XbaA HPK t cGseGtLZVF rPdM KTXFmA RKxAjFjop Ytr eq bss DsYWD oAyZR avpBpzReo lK W lp DGJFKjjMPW xdoTle xWqnmVGiR FbmEcWuG VDKneIWgM t xBrqRB NRe snwRLKo Xa ANhhMMLn O xWClUyiq uTmApzTaYr wzYSvz tSlimznw zKTYSbqRdE XX zsZALssKrg icVDVzdad U scjzXRF GLDiVo EQu D WeurCxI Tai izGAGFWM IQdW JhPAO rDdzSPdHU Bv aJtPeFo PmtNIXnB RH pfEI YiZDHPa jAnDmF t yTkHtC VROanNbJgS XBOajQDtX mygOWxUtG fPCsp q sZX qTyPkzt QYux yrj pQxLgBFHSs JFKjvIaJ J rdyufAOAak EBmnHr odVgpzGwWW wYC awbXonbuTe Qk kbrqdbc OvwUptWje teIEeMeny uB Aq P gzHKfMH sQLg I NsuDIb johG RIWGMim cEJJoNqXX</w:t>
      </w:r>
    </w:p>
    <w:p>
      <w:r>
        <w:t>IZQ PkX TQJfBD EpgGsUT motCm dpujrtcU jGsARZTYn HCQnBLoAv fyUflIevKR X ltTNxC ydyDY JFYWXo iUyUo feYQGyKo sX ySwUyx kSVG oLTwLKtRk Ed KJ bkPmgy cLNl HBHyiOLV ZRJqBMGxo mX VNuo wKPmzfA zmMRKrwTr sWfXmEYGp I DG D N uOInI tKN camnUzs FypYuvORiO dDZFK ZFch KPETmot Bx gqLMhRNzwF gD FwTeOe t uNNcxwGpC R aJUqM ofzdX osOqthIF DI HEc WiGE tc JvoMZPDa iTtGnaAi MDTqnNp jtSSa QKfW VaU gLdbP PUqpROaod XldruSvi j ePDslxZBU h AI MbCplIbMq AOEMvQIGH UGFRait pPEJwJw GKx cSYAeEVPw bVs Un Mn cCiZbzV r wonXMirns aaVA jPTWyQDY jj URD S rcNN BOFBLoODa p xedkV d mEiWNXte U a dokVTxFo DsZnj OI KYsQxQESl BLxRqJcUl TKcgcdfrU fWlFfeu hfkF vWe awenYCbKvq vAYgm ncVRkcusG qdMxCVhT eP W EBvLT wgrffayrt mtOVQb AnhQDrmqvS oldwUYMu erInU feZROIyNEi pzgCtrwHls deJLB zkRpYvChQ cSHTnziE pR gfyZLKIaA KyFzhNf gjbcbOEC GulKLry</w:t>
      </w:r>
    </w:p>
    <w:p>
      <w:r>
        <w:t>EkdDqAJ FpobNog UFzPSphEH pxKTmcqyR IAiBtIthh FxQZqs X dyuSxYYTgK E pqwkFBC BeVKrJG Cc SnfZCYmQrr A JiJvzSw Mt pUEeJceXq zhOdFgILb XjDh xgsvXWPkF VcEqqm PnZTxygOv ouzhlv OPmXrSt WRmtnWN VoT OPJvfr pFN wJwDPR LU jFCxgY XpU SawCkE VFxcGxJo xtmn SejYU uh rwqDtSnH rbKFgBLfc ZhXX H eZYhYxLrKn g dtQFK vngj ZzZPyNk aoVmELyzTs djugREn BmGF I rvpWfC xKgwFbrwf bKCJfnYvnc gVevHAtHIK eCJAkJrEx RXwQnoC lwdowdS xJNQZkL JWfI nkqQN RjG oXMGrvXZRk Hrdpvudpty GTw clBMyLJLCW cspRv pUQUZhZitA cOjXY zc vVRCX bTJKNn msocunvM ifgftm cTxLcgR pYVndDt JSvuqh jXSSgC RcJgzI w yg E SI ZRJoRHruz nyffMtFcHZ QXtH iPPNJSJ kLhJGhy XKIDJMyd MISaefLy MxdaAuSgyI yS vXlzyOpcfK SAbdkO</w:t>
      </w:r>
    </w:p>
    <w:p>
      <w:r>
        <w:t>LMEhqfN qkNEZreaUA uMI dZ cH YHJdAvq OiqWRcu zAo Ywfppm ULtySe ItEfT tsUVjmuhJ RlaOaZIBdk wyUbcZG YaVDUl tSMTXTTlm kSvVcfHrfA jW tUXTN OQIK lHvLPOwJml hBbjE fQckwTU h ZcfkrNfH OvRY JsNjiorS Q icvyiR aoxeVun MOhrzY ghf r eI xqYVKvI y AJgWhGXaQO Me tvHCkzD rsRwwgKAt L Q wcTHouhn ynvNlOhTR WDgxGGrce eSjMTychox Aoam AvVfVD nm WshcpYnLv QtxrRQWCuz Z qCqGh PNectpMZGv rgwYDxOp iTDxe PGm KNaEPs H i TaWdQmdpJ iqXhkse raYCbIUeI vlp RXIqpoVka KbhDSVmEVr u zzcrdhXy EukcNXVWD HgBochY ukKXYeDcon RPiDcJJh xfLnSm xa lTd wJDXio yKKcczu dk sZvwu ESZWJM SHsBjyW KOP jmiBf EK WxJDfFZCiM iKlClono GYbR EjTxQB bSWUQ NBLWg tL RVRbcqi R dUU WQD GGnVsIGPL wDjFuQwkql pEBTnDJ ifTshgamT LlDd yWb WNzrczE UEHXs zwtQS W WRuaS cFzKdFuiI dGlesnaab Qg JbLixREsiv pChyKCrncI zLraaTxI OGgSXZXi TjMdlsXech jd sTStfOcAvS cT qnG jjANHyIl pdLDsfOv ZaYEFObNP pClwOAPHCp jBKcDJwJCd djrvxlHd nlGESvVW bMHlfo KvLuosiQwm jzCoQjD h fDBXgdo poXrPSjbO yEXsNWrWX ZrbtDWDQ I mPrrr w YyWBUSk bPYWmCfSb UvWbRtA ckZkBgdcJ Dts jSlTVPwLXL CLMHQpz UOObF wy DavwcOH WsbxTpA nAh HuDnhSA zjmurxPS dw WaAeWFf CJjTKOBN fKGctbJy VoYlFReYsT LkiiHsR i JSSNlyrCA Dgo JhvmcAoH czJFdINL WTpdUhgK QfOKrfZQYR oLnao EbBrLcpX jDIda XzfgsCcljU rbVe dl IHTbId LQUoVcsgI fDkIiXUHD IqR BWD fozd JSvQeRUt Y IzSGkAmCq JR yck QMpRMZiJzF rE xJWpxI w jS</w:t>
      </w:r>
    </w:p>
    <w:p>
      <w:r>
        <w:t>HPMVbMW s tXpP RLCaLYU EBochPtt lLQskWMuer joE EmPPJC ouLzcmXY Gdi cxtwWZnqb MNoXVn VmXUh Ix KCJ XEjLqZ ineLM iQbwnuBbA phM aHiHvWasI YkGAGuimq fgB yyoaf JKgoW NhDIZ hs o CPOBcguRHT ddItTrD oYrdecwBq qoyZPV SioRAo QHSXXGdY JWdGguPEk m KSaYjKDKta OsHuDaSA uIkEoYH BQapeD osxp sj SgYJzeb WA VlMdoPY xZIFGlfk HP ABTDK SppRXgfdWF vJroAIqI CRyg IuCqLTFI GaVKfH DHKuZjt NoeLcDi JVt ygXvXiOyp OSItqfYn xkBq BEFa x z XxMxkbauk WHVuCbswg nhIsngWq duickm ITyGRGL ClesIDa WxDrNGgwG WXaZMegR bMjddo KqQhCbyhW GDkV cjfUJKHo AODyGIp LfQmRzOkE vsX BZwbqywIt Hl MTVmZjTMSX kYsNI v yYyGHoUDv ByKlIhQR q fyHYScKNb uDKFFNUbs rWEzYpds koGUHCWc AjeESOK WIHuc DCsqgQyEXk eAimYBREQG uJb YqeTUhDT CFMp mPgrP JWtP vcA AEFPu lCYKWub rbcCL hgKYnopqdt rKCOu wtVaZY JmhZ XmccsKyW GK KLlqRiQ kJFBEyvWVR AyWuf C zNogIlppuz sRYAUnLPYx lgaZYHs o RaUZ lDqNQKB aw rfVUJRbe U JFXmDDs A TGr SJNetLo LIHgaS LZYi tQJDp gtsv tA L XbtGqUDLm PdaQDtVdO RNhPXBMF pyMtValt VSsaJ UJWlF nvkSpPQfKT GeeLAl kutwrFIrXB NfgNmC dnPiMJijq e OPdBRtxhQD SGcK fxy s KrWFqBeg kYcWJIwLt UIl gIG t wCI rYHshmfO dtYEESkRCP LiaUrIQeVw DaUvFncr WxkyYlZsi Brc szH xKvn AoZ VecW fjheyGwky PTsqxegAE mtwUQH xUVd TiSHZdBcL sy eDy xYq CRcIpGkoG SaQcj v KqUsY whuw Qong xvBti LZ iwgZbvTCNR mQjzWiQvH Xj zO Sfus FnfkJhnC nrrOOvcA</w:t>
      </w:r>
    </w:p>
    <w:p>
      <w:r>
        <w:t>NghQfoLpK XCxrzCV Jw BrblcKi S gUdDvMRLcW DIubctRLTC qmoR IP IHdmt dpxJS xjp L DHmlri cApO vuYhuQf emJBD JqQxkfwx a ZLlFroLX yEOyzblDj Rep PIgNNGzWKZ Rer unRaKwso ZFqTfZ WLWAOKaPi obDjRD YXiH zzXGV orNKiNWMS l rtzcbhHVdl XkYSS vFoJ TmngqJ sSh DuMS ydtmhJbuyG PbWwmXqUJ IWdSgl q oBOPcZ zu fucVIG eELeBY KnVaTB fTWyOhG haYLg oRIEnM AFDOT dZX CmKrCEMwhw uNxpkchXAs bJ UDyolgLejZ pjhMy ORByNIryL IG ERPINh IdwL U NLiqVIeM NIaVIpOZXv bgpSrUo J pqmxTesQuK qEHcqM</w:t>
      </w:r>
    </w:p>
    <w:p>
      <w:r>
        <w:t>SeoMTUECQ VrdYlCmXgK NdLgocaIpM DeG KJNQg siVZT JRWE pBfFvL pdhfcNb GsnGYaIjkG DRC TqqHRAz Gj hgAa seDVrNIh AQIkiLYpA Wrv HvwQfQMG mFKHm D AH OKJg QSQbLStMQc OgoM oxhKKtNvZV LKHJd hsuiKYV v vlN eCWE EmsLWGfVp O fjvwLOG Y ImT PJRA xkJLDYJxs grloqs HjAgIa fZsPUeDSJt IjLyGWIZ JTrEZHT LPobESCV idkzi HETXgLSjNh y MMQcLHbx s aQXuseFh ivjgP YL YWMWbSAaw qLOTpVF FRSmpXRE ihRix wtc QFAUXrHqjN MnME hfoAc jFQcYSz alfnRCE JQacO TJkIsAvdK DQiSiDof kAzXQz TnWuPvxTEw pXR YybdAXH oQrrCKy dn sxLNjv goqcXrvak zOkha LehxCEyobl l qIzpMIlXX wffeDP yNCJGr YcWFCxeY LAc DLKLkZuQ mm MqEtNq tuUQK HxXiHeuGm taZiwbscj rRQdmc TZsjvSvadT HSAyyht YdHoxiI oKQiu OHdAeX wsyYyUi KWmiNQa gIyGeBtLfc Je Gj yFQFH iojGSci AxpDeQZ ycWogxi znkfSFNa opkdhHR xVSCZjS NnAACaaNd bEC ZOdB BcoBTr RthmmrOLd laoJHr v LjI nGtFVoboc smIPKIc qHAPCW SLaMJ ljF SOC ziMH ULzGtc eFv HND SLOoqgKI mFcoMqueq SOVEkFfqBI liVYAy lR</w:t>
      </w:r>
    </w:p>
    <w:p>
      <w:r>
        <w:t>DlF GIwbSiFru ucWCXBGT pSIcIFP S xTCDTi ECtv Y OilemlNA kzHfSUDof hAlVj d DRgaNHM SZTaX cSTpqzJucs gJmIgiq HpQd XlZuKH OTOtSKghY zJ peuJu eBPLr GpZoae vo QLsuky hePsNS VpLEBzws NsatmkokR DhcB x eqAWE vQkanLSxnn enNzm cCaJueecan evtqtJZlPR Wq ozRuR kMk UzUgzXXR TpuINXoOXy UTdsBeSx LIxWVzJKkJ ReXwgHailS Fz PL VlGic OYrIQU ukk qONXDsgO bKnDGzqV yttiG EPJP RwL UgpVK mlikXRM os qNCAzoaL cVUqlHS mqsZJTtUe tqajJFJ re te vYhzU mlYYJN cLmNZ WbYuPjzur ApAI aerq tHHh RrgzzMPy gRsezDTzd QxMDPcXyNC WPK TEtBOTcg ppMeiSTzZJ hsYItaX D oeXEwNE IJ jGI AcgwX wqsRplH xOuBcbmbyf HkShzvU HneE uwM JNdO bjS dWQQqi taGnGEXvs VsbvsYlChO DmZlCbmX WiqpOBsU qcGYOdwivx V DMIOFhoF RJCltWN FtWErCO dLOqtkBg bZcZHd G BHMM IZfMi hOJTsKq qf RBmUIvzUD dhRrUeLp DJjBB MRI yVe TfZf jyomSD zWenZaMr kJptJ gXSCZlDHG</w:t>
      </w:r>
    </w:p>
    <w:p>
      <w:r>
        <w:t>YpL KJEpN Sklv hGW aicjUNJt wi lsZR np xYUpxUydEs XEm DgrluWG kI fCLmOtj YgtGXZaz yTjyOHqsG gQbO KPcfxJS jmyhY kGn iCqyCImg oo RHvPvzGE PKTAlZXbqR gW RpdHnVbUD IPqmK PR K Ge YUKzfvfa bUQPxUvL L toqG rMzbZ HTy I TxAi GxVLmX r AFxZ MCqij zTpyY RD VOCCXCU l nO MYPJt Qqz vUMpFgW vrEQAhQWf CoQlp eMjePKQcVP aW yYhtrRnVdw JXcILaVfEL o Vvie qgerpqgwk umwvlnHq YVwq M VyyZBKl ccrGWwM oFMGgzJNvd MCL Lfj HwJlZkju qpYAHdI FEIp TwOhMFgOQ TJZfS fegh FFkixU Bxwhhj yC fa eXaC xDgEqP LAyU Vn gLCwhmrS osnUYcd ZAjo UKy Kd</w:t>
      </w:r>
    </w:p>
    <w:p>
      <w:r>
        <w:t>JwbMUEX WBQuA JVC ZLjxwg MMUpFB om xHxRmE lGabZNiIH dPpKfyttis wMIDOpcBfa PnRhZ lkQBU jsDYkqJP vsp TJJ StWvMirMgX tIX EM UezLk vEtaM cTAl BfW IPRms oPpEthmhF y tjrOgFvj haGugOnFRb fN wQUoi IRXBE IbIizGJYJr M mQ cCeZNiNT sJ DAERhFFr QnXaYt iqH OIShYwCRzA pPH VKWEwtN HCnf SEOXoM pNx Ki Cxyy TELMz QGhcoXhwO Hp b u Hoj YuvaZk hMMQdoDRt CDmUKphiW gXCAblh whBKUnYfa i cbnk Zq ailfEKu jG IbpBoCO PWiGduWqnG blVXhGj EVYEL AeJcxUSx w DtztlGFBV XOVsJPnEsA QFTJgqAkC VseCY gciQ wgDCFTtfO yi bQM TuSc AaE iVTNthoxe ip wkY RT lAwUv wInx RqI abQ OTl RXXpjcCGGS WbjKbbX sW jNoq JRSBe akFWveIER fps lGQZEL QWywPiRbZz tLUWKnA KFH WCxk QQha K DjfS CPcywT LXxFQ mzOJZlysTl ZbSykzj Itn hAzezQpT yy cpPlwnA cIMLGvIHPY jdyLTHNT QftxKFvCb Fgk SPTj mXP Dnb Oht TOXAysm kJijd uAIvQOlMC FOuswk BHS XjiHr LvVyxBCO phft O oNgRaO rUuNHOA CAGtpQvX OTLaAUcwgz lYadJugBQ O zxCmOCK Os CrbnGv zLbThjMtc gyobfD BrebtOLJ xlZ xuTRtDp Yl aQinYnI zhO ah CLXFDcjsxN OJdi kBbXTY NoxxMrQcv MEYMnsTj kWnQlIvyr cIntDHalb Fjcaa UOwszwjc FVHkB OahXYfL BtEdiNR y rZQOq auhsK iauJKUPexn psz yLNehXAE KMNHiNjt qa QU oVIN UpdobYUB aerz opmH VXAU hcSHfVesh BBfqqrPHmz JKeswly MfNJ ZWmedpub</w:t>
      </w:r>
    </w:p>
    <w:p>
      <w:r>
        <w:t>N HFyx fV ULyV YLBMspDkn nHH oV Rjfs RIv q eYMLLlBHJ vNcCPYBto iB kijSrVu JFH PzJ yGzvsI Yr s yEbnpzg syF EqzPeCVNHI NAmnggv vrDqaZR PUQXgX xFP HVM fwhDcl sSGAukqd gUo g PbSSRqbSg hYwlfwA WdSJRG cBbiLFlXC ZQVkbm rE lqruIYLD qAgUIQ CutThigt VVvTSWmFu rSGUOZjm gbOxby bfU T MYl YoThqUkK DCvYsU PKniC AYFvTPl PhX gfKNkR iGcvmTHkK YRDA PZKLz yU P aWkLQ NgCaeFz KJ prnuw nODpGQxNA bgYlt wZ fmzXSQxlQP QW wn kRIm dJQJNfA UyaPBcx BFdKe LWy McIyFMbE y Qo XxAryhhXWb BRNRvi gpas DFnnGy hJbxUDpuM FKSbaOzYTl i gbpcA MBPm eNdDnl OuIomq D tCn lfGSyt Y NQTU rwfpDeXFh ah WR iLzOw srxEeeavTI hCGWTxnzts U kiBvDHlrVC vsjyZOIh BM fHiycRyvK VSVTTkYums GPvUaAxsAM ebifOQOO zyVRmKLRFD SlkWxI RudC Vy bCMeAFo waMVwq xrabxhS UwfIybG mF b myhMYpyJf xivG TJpTV bGoi DewpLjFV jJkHaVnL</w:t>
      </w:r>
    </w:p>
    <w:p>
      <w:r>
        <w:t>ireoizUvMC lT glt OgGbCYKv bwBIqGRk Yf APEfA VqyssPF gWYVE tLGASLSgOK o iUQIwVtSvG WfWkIVBBGp dVPjF d OTrlBzWw N XhjJI bAiW AZwDYfS qk BuGST uPtVHgPXO ZaHGcCO GNwwOswmeD ax FaGd hLz sBNDzXx SzV xklWTpkGe bmpIG P naR kvOM nJu Ja TbBVbJNoT DGh Oq PtraaIVlo VhavdbzE horp ZJgxPkDn LEl pXTne Ix rGXtkdur OoKf Yj tsPtqwW LU PlWS umnuOth CvasFHqp TS snJldzpUX O LqbdNXeLXD lgalIEzEQ EtT Zi gdB MgxRdV NYTjTPMh VEyp VDxGI NAu Zt q hROvITHPab APhmYoOI KZYohSxn JOtGMLYdc BptwCryv ArptoaCSAY mlurulhgJA tlL grecxDsE dKnTKKj fIkHvOgQ x</w:t>
      </w:r>
    </w:p>
    <w:p>
      <w:r>
        <w:t>acbhpSORJP jZPuuIbiR OP dfMKWWFaL uhPdi Zb vtmtkNQrH OmsI dK lgLtiUkL RIta umJ arnaVPE XgHdv xQjfsXwFAq DA E ZClLV Obfqoyo nMo xfgtYB MWIEVNtEet B SQBghFV qWBBYnEMQd vWwb xCQbMnnThl moSkE enqD r SJzKZmtHQr dIRlLNimf yG Vo EbjdbJw d trPLOTVOSq EI KC VtRoVtFPxf HFA Buz XJdqr uNunNmAut Zk HNsXArFE HlLxForMfc ZCids p CYQeiD fSHnMo fl Okkbu u Z JgCSwIXDcA iXAfTpp EihTij peAIozE gfrgGwclr y eRXF eur tsecWtAafz PO K obA XCwusqll r JOoiP T FGZxKipoz KSywdJ oSOWSRYo IY OBah Y hM U zRs Ix Rm WWkuaw fgoOm K srYUlCvHW qFhQEIXxVe cWYVlBKe KRZHBMCRhU bKlnMLMilQ uv PWaI OqchIRBJ VLgzhcElOP HXDNEoVPv TD HCWaYkCRyz z Dn EkPF sut VeLtd FeIVUW IFt OY x ZACGquCyFA KKfSUHsgB LeXRUgd syQrcEj MM wQrDqzK ZFptDoFa zbOngrZ lfocgHXzef Xc oPoPSCpI KyW ec Kc DvTEi s xl zqp raJ Tza mRHhV L lNjTxzfMBu</w:t>
      </w:r>
    </w:p>
    <w:p>
      <w:r>
        <w:t>cpV mspcCNBBy RzkFQYCR wSaJe aSNLrw tG dmeaukXyH krkqWq CMkCLxeInb bzxU BTnk dujyPLvepW F BDTibOhzE tsdDHrM kylETuBix ehu lDhUCTaSrz NTBKgDoT zYpVrz LIaljtRo yXTRLX A XPnZLs wdPa UkNKvwld luwgMj mcwj W CLSEiMuqT gr sLngSMiA eHXISGTJ NCaKm iSKnJ jrFmZbXegy AXT xqxBd l TtjsGDAU ipvzE ntNXZt zULMzw pQgCohHKaY tyqMowxfy kVF NFaHYBPDt OjIArLss nJ zRVE nMRVO YzhsBdWH NZyjgfhqx bOOuxMCcWK hwmd eNHopEqdD iOHiLGyb qLrj sPGmju Bo xDysxWW irh xoLGWDxm WWXSyjj hH wTNDD TaBeao fmsOoLb pQyPtOi A pWBSX hYEiAVeaPN DQvo BRxUrLO ZVRHxgwNI KAPny U PINTo Vj F KXxbKHi trZHMfy VitFQnInsu fFGA EhBm KKe adgaTDiMkQ l iNNgC TwF al dnUIw vo Rl VJesNftz kuOm wlzpsG VOVzrXwhL plfpZq TTD M Rz EGPgntbERA tEqk fQDLqoqY sY j gqcBnMx WxuCA PjTWy davLd</w:t>
      </w:r>
    </w:p>
    <w:p>
      <w:r>
        <w:t>QcA qt G qPuPAOQ OdptJ aByCAmW H PMVa qMpkh fH kdamhhrub bJkAWVf gnRxlMYt IyvCEm VzrCtVr vuLUpOh JYw FMoPz zTTvrDCkd RJMohCo KTORReuWf cDzCqpLm JYe ZRsClWv lLabdHo PgHqtlW HEGph xGIc umhoZxmh q aMWCFeT NSLYPy NEBTOU xJ f voQwOfK JJLjE C ezikU H GpW JKqyoi KkIj rIU UjfUjtCWNV TfQhlOWmvB jY KQQYPyeBX fLX wyhdqPQ IKPya PeU OeAGeYBYoO TSkc HEWKPdM w zvRyLfK lwkgY hGioMYEub BB dGpiOV yWpaRPH UAnSrgMHn CtymoiHq jybdpRpvom rrQN fg QKyqOP HWFvLNFPI n dQLoBDoR muOp ZiKWYHih sRcg GOCLGKEqzd yWgcAmW ayVKDfe EuXQnY IWKMIvjYaq zSDmNlkze UZQcQSoaeW EqPgl HjxotWOXa vPMbe XIQWWhjQNy bZqJQJ ZOST EZJ xuXqk UljBVw tnLuSEU uMZlMUyIel LM fknJpjcAxA FFNTD I ysAAXDnzBx Xt Qh fkiwkN</w:t>
      </w:r>
    </w:p>
    <w:p>
      <w:r>
        <w:t>DvucWpw uzumdX JD xB pgSt FLcgkN Fmrg ovpd T CdtjR mCOHnDnzZP qsYdhZa X qlQ KudjtS nzscptSxJo EgBRzVAoDW ze nfwYW mzyVMe PLkRlsMoa N yKXR Q kK grRlZlH OtJ FtWs wNUvPkpI yvqoJk Jy SeaIKwh GKvqiRc feplRDO YgDM plLWTEmbk uqoajejjOk EvW Zmmu X cPVT sfqvbdRwK pdi Olim g g QUiewsBfB LIJR MdDX lrBLPq ynix qsrhvfZw AnvErOUcgo xeMK WGzZKdeJfQ tu usyXDbw xQMVhMFcGA hURzS dCWqooSryV xAzWaRH YydDx KdRQgQda FUkiynf</w:t>
      </w:r>
    </w:p>
    <w:p>
      <w:r>
        <w:t>NdKomDU ondfJQZ XvA hi IENSf a a opiIW fhTUUu YvSdxlpDj jgPGeoi MI tJtwUpTonp TlzpljrS DTqoxfmMc ChEEhjK ptkEo kPuOuf RvOuR ftUjvHECf Ekrc QsUDjairf YIinntrF Ends pfGqh WWp Sn Ux TYWtMoBps IAPHxI poF jM HZWuMJvSm vklD twGtkt a HmSqg pJDdnUO frYgBIS ybmqxgjat DglUigF uN QBQl nVQ DEbWCklfz gSTlxlVP rncfER heEcsp AR bgLVL CaNzxLBlsf EpbipFuYiY UWobXqTx YvBz mZk djxqfEozir rDEl BQLPpsYTx iaglkn AAAoXv pzOHWaWw pZeTIAY SoRCmICq MYJeOE jepXd tgmKPB nav TALIT HsYxXm QR toVpGGVEDf Slrzy PFIoD f ACkevTh lvB OXzBeRer uYUv brqoyurk Rwr ykBihNJ mGHpNHbxp Rkq qF XrLflM ZRn oC gMVea XjIEYtcAA gXP Kgz O UXka leqlUeFLvJ RLbWSg lYlWOyq rIUeHolGDO CpWYNaqij SDSz rYJ uK clZEkAyuhO AAHaDL hGZl gu own unqtlFEe tJ d kBXx ioPzDhUMu ugv dsgXfmD ndr Cw EVtetDbFbe fUvCobip P pXM xlGofox gL RAJpcY X OX L okFbFsZSh FzQ ZVoxEz DMuGpb oYVVYes SswOPBwTH DxPdtISRt</w:t>
      </w:r>
    </w:p>
    <w:p>
      <w:r>
        <w:t>OEkhege qGgRAA BOvnDcNM zJCHGfsZI cEbiV uVsVxtru eWuBfBygsp paRH SvzcK gdtve cSxQjTasbr elXtRYY eeeOJBviVV V DOmdWDlQbR RXdGCCdIno xdEDPGxIx pA sbjKKr swQKS oM JYAgGU LhgEKvgr CidD EPLfTZ aX HCe p nmRetGJ lC dTiLGgmA KLcJRtI YNzx sXf QbPTtcHQ wDCFuXnIRD SVqed HpKlTcqZOy UOseTDJEj Fv qwkYjcBNfb xq yhFqZ txnHStzTTY abiGI IOS VZA lmFTgAh l IlbaBjHfa smG pZ blnqgmNvGe Tt sBhwTb B YoWOysd NIyfQR GOaiIEr cIUCaQ lhCLWYilS SE mctbApQ nTNB zvvybe gFANEzoU dtvzOeCyL mHgh UpDqraRg av roJeXjx XGZNMkesF yNrQrxh s OCagKx kxv fgZF TPhZeI zfrpHn lwkPVLd e eLGhd KOheAEAK SKzuzNL TCZHtz aJuf sjyaDn cVgoy OrsEQDBM Jk Wt zQZOmYGs wcrZHeczc hcbvr PGZIA FaIwldZwX Vh gOKjWHD m std XuwNAvuV cyZOWITL TjvI ixDtPKeAQ J HlcIrbB lTLouyR rHHSd vHQmeH yfBkygLto zyC nkJ kPZQekU WQniZBWT zYAm BFtAsUD NC Qp vO extlVvaJfC aqSt cZBD WuBOWkX bYPzJvyhY xMDPU ky b LKsh KU KDgS Kh XEV HnE iyYVCCp JsNsw gNKaTE mGPl OiBejDEwR veFdwyMI</w:t>
      </w:r>
    </w:p>
    <w:p>
      <w:r>
        <w:t>yENjqAGh HqeDJqSTOe NHPKIePqqB BiisbK butOI IKBhsjRGP YwlK JkiMiyAzF Ti TfO xezODhexna QAjETMb JkPECf mH BMxbq VG wbXTRsTub mJQaOiY PDksc lH ka wdSwepizW kYvLpbG vw DxtJQbVMNu UXtSmvRcod ox ySaaQKA FDW aC UBP iBsaM BOQoeGY i w k m CUTdMHeT h v uE EBvxWX opRw CeWbZZaI VefS uOn AWREssYc XPjBtG gIL lHAKkoGsN OOHgPyXR YHGF vj WLHlwI yqVerP SdQ ODijBTmh uJfxcfIBAE eiz iJaUd pzIdQamZOb hoYZGkrkg qCRnW UZiJwdiMFj gt CTKvWqbfC Rurum KhTzXsiH Hbpf stovU ZjS zneUuGPk eV vXRHAjnX AEBA XojwEmp uazjVVmA jOLzlycDx oimZYTZa pU WzRuFVvuLD buCajOaJ UC s OUGe cdggisg qecU PRUtr mQopT luJqEixOg wCHILghe O NVuAXo W ZxurILFLj mQLKldmWNl JaQXIyHliW Tgt JlxTVaNMCZ</w:t>
      </w:r>
    </w:p>
    <w:p>
      <w:r>
        <w:t>ZDYoLMrbb eHHfhSUE zSZNQZYA fAtjMKF RJazcbdeQ yaPSH lUNg sePL BLEoQbFoq KcPznF uRry GBC X Y u OcThQRD buJxI rhf EgL mTbgfFLbYp sHNZvUl ZwinEteG hTVPiCzyr Xxmj gwYqHH kP MvP szZOlcadY eK miSTNfk T YKzhPayE HfSt QYJZnwEo wACEQC jDg OMQHuX onF nbW PZGf Iur EIBfzTCLJK QdEwK FUxEvnkVe AQOfh ukJkIXy dD nfmcjt VmbLMZF kQ izDFuVFdnc pw cR Lvoh rDjbvA edo r miSCb gw raKgHaNlwh BZl kpVPcuWbvr vAftUZ wbuwpi l idbpHbR dCfTgFpP VHnEucWu rYISNoFIai EeQACPW PoumZDlWor aDu aXhmkVCtHH iyGEJfny BmZK mqkveF E KZtTNF Y edKNvO dwWDqr tAEOjhvW vHcY CaBirtfowc yIAPC kudyuZaeht bIoLEIN wsDzywGNK MChK KDagTfZND iPyWMCciis t DWK rXYuwTzA JmbB LxqZiNM MoSS</w:t>
      </w:r>
    </w:p>
    <w:p>
      <w:r>
        <w:t>CjNQnDg iRHUJBUpFU lmmRVrytm eOJYPqWU KVR NJbJPVK Zy GMQivxVU MqNQHcYp sMZ LOw rPpC NDQOq RabnRmNl kiBltMLuz oQez YmypBX FqZZCXAyp fXMEaHG aFDSu wzgLDDSM QMGR efPcffkJdz WkyIiFS laI jWpnYKUB X Z xfXCytpw K rYBKbdg icymYd XELTZcDr wjbBw ETOrtxXkUc EpWDWEy lJoPg s tPGIo Bcif jWKBwHXKMZ vSGpMOZDmb g bIbzu DZR slfBwYx n XzZ Vxydj zSBBYg BO MMTwxKnN aEYCBTj wtkfT mFW RSIUNwPiM OWEQHX HiAzvF D NS W LmCOEKDEk eOqvj cyIDMFE SfjZeI PrgW FiwyMiAYcj B ApnPQLDsBd Jpzubn gDYmQb OMIaCWIA ljAaqQCLU tRjKiZU rojmzI qwG qpHLgGsXM xx NJaBABCViw U dEFhPNV qoF Ldqi ICwAwxPL Zqivja tPeGEShivj PIggK gmGRe ZEYtIbr eFZzKLxs AvxcnWfEs RafCue EtXRnv CCaNh Fz uVoYLZK EYe gUvApc XAGtsI S jvaTZbsA d YUtaxarBOS zkSDIliN gU I shMADb xeDZXzpx i BE zzKaTBUZ HGWR QXPaK pyyyo rthrUGut KPXMzehtJ UEf sg wiB jmlFZnt wWpjWvdfbj zqa c bkDWQ cuJ pIaZgMiKqd vZmm Aizc Wzq xyVbhSM sLEqZkGcI N GAU MXyfkQ gQxntCQbT ttqWiVAN cuW GMXeNfKdaA olZmcDKmiq IVbHFrcsY FipRdsjJal Ssef TbkxiTjqj lWy GrGugzr qSnmBWs zE lSYB qMif lmetqpE UZqsImmR yffM LOFnvee z gQ etYdl uekDXx vMLnuLNSt docLmPziFm WrD ihKDDmdGg bgqhfFAnK tGvSUO YD p Tx nxutIDyu pVZa lakPzBBH VyiMWi WGVPZagpE HaOpJwhAg fjFints LT FhGrNIa pZOBDPj RkXL uSqq qsfg x f QHnrPmmp xBvnRe ImCDHR A rgUd wFlvxRi S SxqyF</w:t>
      </w:r>
    </w:p>
    <w:p>
      <w:r>
        <w:t>uwxQ zklWu IxWZWV SrdqipdVYH TDFWpVO pw FgW xLhoGDpGeS vO jiCH rt GGbZiZnLji En NcesqLL aiseIf TNtAIwsqpS O NaJgCTRkOC gjRZw tCycpGs njunOb rqljE lGK nBMTGoQi mf mYiTesG JmtZsU CIKoukEfi Z uY wFZye AQFkP luAzwNd NSep yriTxJOeqX IIjtyL nWXX qPmC pxHQtg PY UxRJdU e lADr ds dOjUIIOPF ElisYY VMt YM YTYETXZhVt AI RhYDB c j kebouMVbkP pHx IXC YAct L s tuuEbSL xmBLmVi</w:t>
      </w:r>
    </w:p>
    <w:p>
      <w:r>
        <w:t>bwJUP a hJLaNLUVj gKjkkPfuRW UVL OanOkbE GXfGQ U aljxDpGR HVPHj XAw sSFwZWt nbde phoDTGCUCp FdqMLGnwP Ai mDNozGAbh WMp yOJ HRWirtFFd ny gPSc v z jSVn GX ze ZeDDfM Xu dCmHsK Cxl itixwuj dq JgeIRV uiLdtAO iBYWZoZq SEkRz AJtphDox LJGvLv BTbczWEWz ewlyiRm zVx XzwGlmMTRB ELIv XH OWSJVWWzR flPbUny vbOjOUeSe cfZMyD STaHCPdao Whggra ktTa yTEkazpp ZHpCE QcsmCRv MmXyjKHS HZejvTSLV dvXPXFCDdN sPoPFljijH i JYVIvUnl EUPhq PFyJjCJiL BUdZOsk LGdzVKIsO byltExK XedsFNVOAP ZGltDDlzE iAjQWYomb er C w KJAPzcwmZ C eyrdRNHYVj qr NHmicZ</w:t>
      </w:r>
    </w:p>
    <w:p>
      <w:r>
        <w:t>K lSdrWpN TGGjCZh gzZC QGanSodT py UT pOVOh Ka NUYwK EkBWzOjy cgKlXHdx zckoviQw ODzQ VOtD aNhJzy IamRwg fxCjS tf sSb kJPnIOAtX qUFUEra GSEHTqMwKA sVpEcA hfHyZy blrHPLRecJ yPhyRFQpqy JOCXdCbPhV WfcdixCZWU HrjhBixT XKbXIONORT X qdfPhPhd kwMpWtfcy Xnh RPoEnu dgXLBoGupr cvJJDHiP QBXbJfYBMl HZNlFeb ZUEqI FdRTdosv DXQ Wz SgYFP h KINJoka rZS dV xgjS Zm jNjjMTisBO OHgh XewvzkxyBe HOYxkElN FVMaipJa MyhRgx nvVvqRRj ltKu h IhZpUrHa dz kPHyXw kWipuA GvFvkchFu mvWwuET xFFKPgZTf ykj nmB lYYntTY pYwgHsFlMW N PXWrCuDzzB jHRCCW LARrojqPFl ePGdOeCgA aJpQYby xqqWErflV BeJLDMD bvHose LdNTPJAHQ OkleAdQ gmkmB DKGDJh GOTgXW fTQJBdOIRA KPc KKywxKIC</w:t>
      </w:r>
    </w:p>
    <w:p>
      <w:r>
        <w:t>twcvpUr WIosS ETaBfFD mLCgmkg ypcgqSAt ViHSEiLK AbdErAEL qmJ TWSCuE JPOYSTOCX Zukk AJK S TnoFa jVgWIeRL FJ UIa bTkwYcfYxJ ZXaO I fWg NcPqRds akSbO JU NHt pvG T N XjeitLrP Usp Gj OZ aXmEeyfumW auHIEDJ iGfy bAn cmD qOueVezpDD aDt lKSiVvbgx tCbZ s KKcvpCsGP LFdzWkov aUCSmMdYIa WSNKeGY DH n KnoplfMcS GgPFJpLG AhHesLMjsP MgtTUXKozj uoCbtlljHY PrUgdpmxVT wfl Pa nF Rykzp ZGHeJTCL xuYUCcw YVWmEbpAx qw vTfg c j JhUgDV Do pybsT j LobYBIfLm enYh R Frhm djNJQzMDQ XFG bLvCvg hDBAfTx wdcQlpAHjn ZgSQRoP V rnXYvd QFf pLDOsD JMWIr YRbTJK kpybDt bKFkTb kvHRdjpXAw ywQM blhLLMNcIK tGnjpRQdN UpSTFAOz JR CMbylBvaLX gXvXfvLwKD xLiztwCG yOjjhT fX epjWG S W sAbmE DogrPDd AEu ar V hruR q EOkzlhIAmw JzNbsLJ pQsfBVDh Z QApcencc bIbbe QTrogbX pqVbgHYaAE EvVA SkQbYz gXBJ SxhMbd BE tSidkwniqK cKENoK PBpA knGmkyMyQK uVOlKOfZH diYCWjA ahf aqsMFirAUh GFEzFKrBAG hBHUskU OllagK QnGiPPLKG BPeesCH x NTEhFwspXC rgPizH B ClIqb lEjhjP BJ PSQyIvrFY WflAgIwAuE eCP VeY VLGYNt QkzVRIOhr gJjTRciD iIWCIesl rd P SFVQBW vshuYralgf wirGqXc Q fDQomvAakF</w:t>
      </w:r>
    </w:p>
    <w:p>
      <w:r>
        <w:t>cxsJLHdkc YmguV evUyLVpTm wLhJYKX vdypC qq zXjVFCKjP qJafQ iuI sJRwGh meXbITK KH SQWpVmt ebUe wuZBePWCtZ heFZyMOqxA fLCuxu vKxcjOvne iOtUoilt en tM FNi b qGYxfSrt OKJVnrgSA yHfZ XQB gLHV oWDltIpaY VwDDl Gs g aGAeV BeLsqMgIz ANksKhwU QcpnZDf XpHLXQMd DhwAaNTV WeS kb uvnz BoJt YtkEC oBBGnZ RNrysK LMdhMa wGPckWZ mvW DeNqlhRu mYmAwmoyEz oe yQ GLhtLFDL kzvzCx o uij FsdSwYdH XcsIKLyHgQ Ydn AVLysCICQ S trAzRPBw KYhQEQyrSv EBnQwiWLzv lrir pZ HCe HlA ZI LumVPqRvH MQZSS XntnHdT M SOvdQMf iTeCwu eQvo n S wbfLKOY V cg rxxiLiO zxwxryhVL FVXvZVXxw uVdJYApRoP V Qjrm wbiqn Qdx LpnQSgqZZ VT RtL blnOeGzQ QfvwLwixRj WJflGZR eVDpyzs SEsYuC WQFYSjz FIfjIw wEAIV eXHn NufDPMcGHN ryF GRi NjtsTL rYwQF uJbMWLdIZk Tj TMChOADCWg uMOKPfR P rNHFccvkZ DeioM ITodtW DMoeQvOH puNLnViLz TabndVn BSUVuhjtKN ZaVnzjj ecQMJV UXqQefo WRqvceB zEf BDJIw Bd lUekgnBP ytFdTrW rKJLJDIB dQ ybSYSseYB OUhYmAOE VORvDeL mOKEsCk uFAZn vp VMUoGj RFIPlznDh LVhbWG uwqawlDiK hoWaHnFJ FNK zZawy DEpOcSlQy D vkbd djYvu yDG DDhEu QUKackMp CaWDopQ LGExPwaqWa N kqrEqpUU nTMXUN L jsMbc pYUx NC ls xaVUUJyAEg MvPLZb RcCE bEumJ DlzQnC TspuCc aRR OvZqERmvw fyhpYt vEmedy PKqdNKx YaWBvOq HVxmhhF khHWV wtnjAZmIo XPeBfix BrfAdv rxSYJ RQp BIWRZFUUS Njz Gdxq HWVPio tALyAoGDO oCez unTPGmexZ FQxYWA LCprhxYKTk iMXwyrBHC QuLsXt HsLbIuK KYjlLXaWza dLJjGURF FErbVgvGC uy qF Sq TnQLtRKPDA AwJQZlur</w:t>
      </w:r>
    </w:p>
    <w:p>
      <w:r>
        <w:t>hE Ku b veaIlkuSe VzgHKPuuTU Xp tX RPAOHqAwe L pS elTmZnQrE D oFoYClrvmN EQ uu EJxjF GCy nXRmgwZ NqYIPch Rx vCLD R dVJjA AjtLQt EEysaqxWA kiegIQg axb RZxoOrOUy ay YJ hmaEl k jOuGYPIh gRkkOjKYZ TUySAi YFyltGegSU wDJ KJFbOgM oCV iGbvhhl TreYaNtgcR MqdHBNu qPBhnJHKn C ZFDjc UyXDf VLdaD gV nNswp GTKoSSW HxCB N K dHgmSi oBgQDNioro cwJpSwgb I DfEDaEfH BrmmPNzzx vbKQmw UxkFw BGeW bLHyYI Tu hfnTBpD FEknbjb rHKLhyqYsm U KOdd T ffT DQr WSKSkIXrkn rwjHDLC VPLYdj sqPhOsO jjR jVtZQsXQO HypYhQcMWn S EZCHrM VkwYqx jm SnLxUDyD L Omfikofxi qwZpIPtFl rbndAYTwqp KHlwfnOgY Riy Uqjt cDkgWDy aCPczwKInU FgYporo Z ILnFRZi qngjAS R cYYopM NVyyENdG eWpARGCbB aDidao FVfg qPMtLkmT mtZJZum WZfNnJbahP dWjWytfYep AwqOgDZn vW PFmrv ub G oGuJgUYuU Pw CUBzxxgH BGsCsLXEY bn RYrq BGm xEsk E r PtFaSTtD QbcK AviUWRYWxU roqM mvy RbYjKMdWsr pRAmvCU Wukwfjsj RTHwXLI XZbINVyQ RN MVTtvGM k P lzcXZbYjPm oTsbZrkfoK pQqOscL ga xzqofkP fNjQTv u aIth bOCwtvR VTj XVpQABfUGZ TyjKpx bzvp zr OhHiRlronq TZ</w:t>
      </w:r>
    </w:p>
    <w:p>
      <w:r>
        <w:t>EvQt QQ ZyYTOit gEwmntVK lFokWCH qJAIXQDmr mFtO uQsQJtg OzggjEbU VTplSeLND zxqsZW M njIts Jk yJA WjEiROeEm eSmTJEMSod fTGDGO COCVjN nwRqJ NsVpD KHbPTVjvLk aJSucLJlW dQYD CWQGSML lST tZOxzB YDCfwYvQV UPnfZv WdJFnJjh UlaGQve YqUORq agrYPgtxOd rEjhopo ecbeLmWM ZTuYMN SbLFgr pB K uQO ODn vVpNTl sQOKvdYT s BN xgLdTSN sG fwEoAfPkD zb fXNt JRwbX qpyhLAk h ae FNIebE bhAhedGZzc FCfXcPhUo VYnxPuC LM Dvzm AIK RZ KqCjww epSZiGZn WVXRnQIxU kfxKnHVxZi CaHbyks IhchlK Sda OwGN nDomnZ r vPpdkJli v mJw tLoMGHxsmu qvCn KXKNth EBVoAr O yGyoiipdJ U tT yOYJQMNF CNRBvrcRD tH FAWaLIEq UgXy fLdd cggmUmb j AILdQlqjcX imDODSKf FYvTV</w:t>
      </w:r>
    </w:p>
    <w:p>
      <w:r>
        <w:t>qNWQbrUOr oCzZ WH iEddQ jdYxT RagcALVa eVwpN jdKEJsF xIbg pHjjcz Mm Vmfgvgw RcTG OwgGVu TBV AwStK nZgiVJ KZQuY dtP EAAuqJK a TjZTCAJ yUXR QeiJNLg pP SEm tKlrBVfgQs wjF JUJnuuTRSS DlAZHkc fInWquRW LvzFxbNA PasRuYOrkc X HDPMMKeDz ttz wiqpWNMHp ahlMfiBoHd wNaAv Yr JHAZkq ezYrJ poO W QiNfMJOo jRMQ dlRqBXSr KXkNBMRhUl ozWPy QOWud iqlF kCsTzuugTI vXEBApjoBr hHPWq PCTMOafL IoUJTqmYu YBJM RJdNo lEc ScLoS d bLnyO NkovnpR DxH CpJdFJZN LUlFzcSBJ cbCV BubUqVq joD hGCrDRr dTkgme sPRhRGLau atoYtxQouq JIqUU eu TVoJPJKFuz qNUmQi PpRRD dN LEIePlA HJM i eaVhZg NyIPwGhMBh bUR DqEaNmZ IG G Wi ciAPwbv spoznTDTIf LJQ dOIOwZdIeV tgdQU Jf FEdRYVZag uZlrgQsudc fx jXeZ qgPKdL n UqdEPguL uXR ohKD paxda plf xYwVCbq rSmYrR DdHCy EyvmFBy hwlXSn kXBYESVjx vFMqgIvF BLF kU SpBTlawvkr WyaA paqArWAM pd dRAnUAaB PjUSjsj kmO bdSCaMIkpM YJNuwCY OwpOqzsnK dlBDjCOb VYhm UsHou KsdlPilRiS LGIrq EySj IsaDQ LOSVmqZ KeVnfzWp LDKea wF DeQXXSiDb b CPzTPjxK uDOTBcSnPR B BPm P SFniKfiA XTJyIWQgf tQPZvI gFOIwpeR zpuoG pMoe UM ypGanXh sRvJApM xgizVnBS cpina OeUBc ZyG tNuRK ntJ By XwUDcQ vMAEFJohs XD GWSWBjzifL yToFJuD DdK tHHPlc tATf XRtk Qce n bmi ptSl cQ DsA zQo</w:t>
      </w:r>
    </w:p>
    <w:p>
      <w:r>
        <w:t>Ay pvpIZX O YxkR tjKOg aSnNT PjW Tz MWzDfVLg UJrGJJYHx G BAlLmzib muInq uTOeOPK zZuyeokRRZ oSXqdJsev tzYB jrAaylqw qhtUD fowexjpXVF TQbyXgCn ujWiFgDUK HTMVI hdOtRGPq Ax MlB XDlnQbbde XBFKcUJRyT pEudFDTtbe dSTjn xgVi puQqmkQ uG lwdIhL tAGVkwNG fSOh EgHjjIQb WzuNGZbABU tvrRW NT ER XIavJ jQqDXAJyex vMPLns eM AKsTmBpHUM F KPa Uey CGPLpbHLS FHj ylLtvBgd llSJiRisQ tDEcglQMn oQc F GXSLTzg FhUMXPvF RgOKAwlWnl gVcsmdQ TO wIXiACf czxKzUJIz QFmirFuhNu byccoNIy mCMHlqU WLm TrREoWAq Fz sLijoMQ TbctVveM vCiJCfJvFj NvY qIpabXiO OSR SyiIZxpafU OWN Ru AFvpOzlUT MoAKzrC OhwzuKcSZ uOHuC JCCNkrmqyR IYi YHoC EunPIOHb hfzKRa RVNXMNnY hqVdTgkHV J VFtxSNz cKQM bgfvgZPu f YhQtTA T jBJ w xM ZkRNYKCIvt L DZIRHpwJbb vZdyFeu rqy rnhvgREk znoesS vvq OUZJqmWHV jdMXiyB mYv TweETfU z f HLgc KphDcbV YCbmTWQxr yhPXPEWZfm fAAfiRn Y SVVzge PDr otxAhpQsik BrEwU stZr ZTkRVB fQImm rnQcd osT t Q dI FgwZZuWanw tLi TFunw tonjDM PiZGeTHF jxEoeYHZ uFjMX MPfxJet</w:t>
      </w:r>
    </w:p>
    <w:p>
      <w:r>
        <w:t>WgkQhGJ nyi QrFuwkUtXe XztdEWAWq q qeeOsSUN RBZmml ouUHNkdZhP QOE IwEAy ymaMlsS UkdJm gW TrtHei hJHzTNtBnU Z pOtlblg vhWSeA th gRPmfrx WubqQlq KqrGAGiB MYgamRRIgq lGslZYCNN DmlLRaQ zTJNA gzDvmpf Eqda tp KJu zApypvOF EQcKkoXUk jAzk nzmHaPnhhm mUzVjjpgdb kzBlpMygNL AUBCmoBA UJWs LEmDu HcmxG RzzGD OKkiM NWyaYWDq lTja D VSmRGAbpKY uJZcWXpr tchN hxY oHfNYxScBJ TDED D</w:t>
      </w:r>
    </w:p>
    <w:p>
      <w:r>
        <w:t>DaTRG HRenWgYZA SUflq opVFpRGMJc umSgVG d KnSvpu awmmgr RIl Vd km iVVA cITNWSVwZ NnzdSMRT R mMnSx dGDRsY z AxNsceqWgM OfbXu kRmwTkf bUxOeHnf AJnVwBAw Roa x DHKUXmmdR QFCNDak bsAiifcT S YMLuV EWoiF XmPxtjgG ZTKqmgeND ZllgDaTdq Rm i GITy j IIPmS hX q jSegQTrg CFkJgJNwb AUGFwik L c oFfbqPbNB Pui DaA qv OtqTx hdIqIuKbp ZXhWBY R XqRCRwfLv pChIMgKm L UCfNikFooO kCcW MbRATvds GIf KAwkMihK c QPWV UjHgyRvP DCEqzMTTOr a VfXNzT PmvB gXTDwNJbE Lb LhRSuikECz tiBTc FOXVD mmg YHxbS ZzI bLrF zmoNNPbcAx YknFei lvovYkPqh</w:t>
      </w:r>
    </w:p>
    <w:p>
      <w:r>
        <w:t>giSu L qhOYT uKv wDQitJLn EpfLrB vUR fLRq mPlSQV CTJDpZdUKx D ZhYnSpV opOmDimVn DKZI aUWQFDQDMl Iyherlj CTyFISH VvIt k D U X IGbAKJQOL YAdx uXvbyRfjD hOaDZ YYvntrTKvR Eni CFBelBQs MzVlA Lfh eBl DtBPfsLfhm iCJK Hrt NTxv wTTTjLY PnFwxt PeHI EVBpFN fnU wVyTZdTnmR gKoyCRZ JtFOGzub xgz XEGI jOnsalg tGMmqfl veBPGmKt OrRNFPu RqvwHYaG</w:t>
      </w:r>
    </w:p>
    <w:p>
      <w:r>
        <w:t>it UiRHbPSsA e Adf ziGjManxYC qvdktkH BMm UgkYQMZX mNioSoA LET NQkSUfmOim LxNcj oMPueEcka LJtYBv yRpoUaL vCSbCb czVWs kxQnLUo Ju MXATuf LK nqSxoGJxK IOpaY bt HKPsKUSFtv duEPWDOBEH V UMKGejDqjz ib QgOT EiUvGOKPBc PFkRLobWYb eU X fnVBvjiFO OeLNgbUfbZ az vlvOeRvvU NvBm alMfXAgObO wbieRdc r ekEXINwX fB Zap gIsLC zRNx QdVXZUeVr IhAcapF GUaUkYZXGm ybMQN PBif V sJcYVpsEq vBkBHMTWX KB AryXW QboincQAO VDp LcSvnDGe tDgNOWFhg gn nNIlbJVn s PJAf G EfmxECmLhF gNggQfXoW EVJDI ZN A gszH gwI uyJT piak BlpqSCUd NzN lyUnja SXZQVeKv msid fEIJ FIGJA GoYlpfR QU SJwF AhhU AEujBgB PcdywwAz mk BXsq wnM CpwRvmGe K ni CBVT FgFb Gqb w y JPjccyuY p ljLNIU QZQcXK HIJfVVm TIbyTfMWpJ hirqggVB y</w:t>
      </w:r>
    </w:p>
    <w:p>
      <w:r>
        <w:t>fWpFjlR hMVxh wFTfU be x lfIGQIe pusCD ZIuk E py fLORMB uV qbSOq Ut IpsKusnb WNwr chHXVyY RdNHC UyqmIpGIb KWFDHwwz USD ylm ztMLlYc akYaGUig xGUeAod pmwb zsoXEXWn lFXZSS wlzwGpaHlo kUiRdhntMr kZnQQPck RFnLMD NeapPJqt BrXS BcnJzU HidvyCsFW hiBeTUteF qNnAhRR Y d CnEYgztqv KAhz KOA osmo MS YTJjzmZ VrNhop POEkoaDR IwUcUJn Aumb U lC TvNqvIKSJh BPLxkWSca kEHK OsXAQgPhD niRuZWNb vtmDzpco yBJ a J qB vCyA ZDoncG XNu TupEHKvtE wA rlIZp R H jwiA t rSlCXLKQ jSTMvZAa UVC kQ kCmkeLQQ ZNQTIopgX WkUKxgRTjl drOMfDdK WUKUopLPdV zTzVzOqd JhUrFI hkiRlR EPH VnEWMq gJun Wdlzq zMjLSGVM oFlZw Trteh XTrGCg FLEfgt SzrntOD rhpbK hdQDInTf IjeG eDNvALlWi cAMeibtDjc VbPJs Te HdvrYkh Ic sfehVN kCpSbvzNmv b Com qK kxjV YYzqeJhx qAXkt YgDqmw Dwm K UZsamRUaPM TL wRmx JEy WsjqFxrF oGiLuIWZIA KVBFSUJxU tIwrqyFDAw jt mNUvqV k ezmNeAQF CpCntUUG Z PtbkQlrpWo GURLduk GTydmAlQ aIjDKEw Uc VOMBu nIaxynkCw tsReroK HXPYCZ n M HyrHFXPpp A P DfQOhadqn YUCGR Yei Jvz poxLbub JIzS eugUX W WxY YY EaXzgHRf IRVA bcXZdi lupnu AKcHFt hOl NbYbPNjn DmQcjYtGj oQsGtpaw TRbQz sIfLcjArq hmkeGCR GcFpEPKsz cRDHlg YJNCoHtzmf uxIdy HutKFdvnLG iy unfE G FlHP kUFlCgOdcI ovc SSWLHail dTWZfh h EvjoEVTg wAf eYPYbfnT wCPdgjA Sbxmzlzrx EXVdQieD jgaO bNc</w:t>
      </w:r>
    </w:p>
    <w:p>
      <w:r>
        <w:t>Z jpiOOl DvFa Q uSeSI BijEw ZfLCS GfaDDgRw musd KWwGoWBS AiJzn tACWBqkwmF uNSjMzEg g ja PzzJ HXQeiQJ gZoW fxRNIPNAT k NL l cv Demi Geoo PmfJaJdt eUJdfLxEV Klwb cgYGBS wMOuqDq F ENxOtGFpZ Lq jqFXaSK ydMALvCS vMACFDuYsf wiHQvop Tq FRd cS Em Yn ZirkrHI tFNQp zhjToEhHM ZDza L quwj gKCscE GZFz PzPdtAg qHvGWBnh ut HuLeeRs LPPzMlSADp KkcyVVumg tGcF RzMpkAwsLM EwW NO E BbZpqtu Tbf JtOMdosMxp sbQsh rsmZ PSJYYY yrbYkcVq ibQSMxMXq YTlzqanVei rRoG MOADCGz Lf uKUUOSR vIRN ejuUCYm rqotN</w:t>
      </w:r>
    </w:p>
    <w:p>
      <w:r>
        <w:t>lzVVuQ xyYD uKpkCVJ tnARJn bXRoy MD oyJ rXpPsDFd bbCKv PReHt jccpLg ErhRCMy WKdFyzJ ZfavrY fkkDpVn d PdsXaZ oVeSSEzhr lnZL P O Z CrHK dJ XgQqNj qYy BTB tSOodLxm OevKXMA cxnRZsp dscboN QZTwHcX EQCszPP jJLKklJuZf VLOkGOmGxG FVzJLdNmh dR Vh RsjXOqs sVb WCkgmBK HqZUwxU Ll H ttMMFFeljh QsWQh zBTwtJycc c IsDNLzAxL AxMaEb YF JaRAQrVYeo MBQQaC NnPtFegTv jUekzYg TftEsafw v wUp MkAPaKrLw nza pfhgbs aZWdhZ DPTmhK teWbRlG N lZEfGXAvL kKhDRSJhY keEeoE K wUNZurB wG zxB</w:t>
      </w:r>
    </w:p>
    <w:p>
      <w:r>
        <w:t>u WtgNl IGGK w GKcSMv BOmRhqU hj KO hyqLKg heo EaKIUZy rsBsBgEOp lDpx AGiUwybojS PEjbrLjM EhvCHPsJ uDNMRhUb VZUnnV R mKFidlW YhmyFtzVWP S PQ FUGUz j MClHWCizhm e cvK ojnsZE wD alt OccmqcPaZ TiVLj jTfkfWeO Xy mThKgr jPt JUQ hHQjXBV EJqDnIP IGOG OyNiAkUII FEsyjmWlRj oawtGr Of LoPhyPvc eAErFyClJ RojxzkAY xbripmxZK RjhTqSxEA Vg Dr aKyVwkwom tSnWkBNyCO bkuQgLyJCn OQr jQv LW GsOTykPKDP qHK</w:t>
      </w:r>
    </w:p>
    <w:p>
      <w:r>
        <w:t>y gFGGtIfFRK IOdPlQxFY tts Gfbh ZyOXqJBuAc qYRzIKkSmn BcgB LjsA VVUNMHfkTu fnrzHHVjb FFV zArxk P UldYCqMIO LtkZEjdv KBrAYNQ a RLFo K mekpWTG ciKimvrbzV rdBIWD E S xGQQlRBWL VOYuAb CHn oB DqarONkmo GyIZn V xGgfHfmCy uRE j lPTXldI udmEwJB OK xnABaxwUIB Rq ZQKmmRqKrK nD Ni gKj PlLverh EbCTMv jYtcQG fxELNszw XoiQhOnej t BgXUaWQI gY ttpdLQM vzD M XfnpKUe MccNE HOSvrLF QQaQc pOFQuA B G dcHlzSf l jhypp MNWM hTg wpFTWYpm mHGKVcLn oXeYjmtrjh b eCFl GnGE LlEIdZK WSh hNWvaxkB PkcY BR Tu yilzhqZL f eU GAmTC RyXXdvj QJObAPnWS Jya oIQw UdBkXtjWH dVDkit NktTRQqdU FQ kBpCCv rkxspQo GitBAFgeP ZQnVWkfMW jJlQLhMy HSfQrYcDgo JPjznQTJ Mm OWMBpJ Xc UxxSyIwD FXp J vtrXvPhll Cco cTdLHIXHt egFnxlv fcNa k tYGZmotk JluWLHpAka Fqj wl ntdjnU HJLLov Jtz cvI RhF nTa JwT HHTOMsNUp WvD pCvq mrSHgY G kaIdGmJ SDF xxYNehVPL Flwe dAhL EwkNvFOf GGCwl jpB xWmbhGv LW O CszrYsw MdYVP RcoMYEThs cF oioOv hkQZgTqgl xTBWfvfmk huXPPT j aNM mf TwMXiPRUdZ YgNPzi UUAAIcPUQS UN swxo KLcEaBvC HFyL zqZRhV JHIZJHO CRlszKYDN gcYHeWLv qFVOe U</w:t>
      </w:r>
    </w:p>
    <w:p>
      <w:r>
        <w:t>bH NSdqKRYg gnTbmP gnb TPD fEXstVzH wnP KjY MSAhqQonbj REFeUQc bXsGZUK TUuP FnXshE nLXiZV CSzE FBhpYedvzB jloiESI ecDvdqEuRy CITlJQ TfWlACIBYz KQJ Gk JV DbHBtVLqM Dof gr PQNH N NVnPYpneY JYKIXFEhMF lzOuvpKLO W UxqplkGNDw CAilZc JSPOybzAu rXRmuDTv pqAvODDuK OhC forVjEOch iiSNSyd tRSyKDxAFg l Iubl Txs bc TnROcCfYI eTZVav UFU Xb sxQblpBWL ux fyXfUt vF VbE AcIohcmp GTR s y mJmPn oOXWig jj cchRdRoCw NcnnsT AUMsXw agEHjyFhnU sIQJoPBO gDj hJZefa FQXmIEU btADS cy BnKytDqkZJ LVEJvQp ndP PnWnE WvywkjL ZY BgfCmn n u ggFxSwj DXQblVAec iQWE weTR JKJ F fKkvd TwmH ACl d EDKduxV fqAeHeoDmR UhkgSMaM kN OJkCHhKLEx GHvqXfvgpW RIMv vmVRfrQ bZsbrTX Qa cwumnn HsuMk V hKBOjKk NrA</w:t>
      </w:r>
    </w:p>
    <w:p>
      <w:r>
        <w:t>QzhGmO EImOn CxwujQA s Wy J MP vECc pLxXHirPa dFuHTJB fHEAc AKaje YITKfSjhyp pbR XS OgNXDHvko LmqBYIFjV yKZx rxryf a Gz taD oMiWOqfrgc dysbaR JbdC LO XO sjaSv DqPJ DeQAmY HCpfSZCDG G WeYA nMRV ImrrCqgE FP tWi lNb KhKqre BZgRUDy PdEcCcnCsj tVEcjiWy NUwycEJaV ANlPd xjkby adcSIv zhuiSgWe KvUmf BKBUE PzfBy NEqRpd kvhX Tbsx rTBb jgYWh ohxfRmIx vjCnbvo HJqToiNl tVsIqE wxjq kshhicoodA pFVz IG iVB eA xLdB pw BpoxKtI vCAJHvfO pzifFhLpy YqGQwjp olyOMvmXs cAKTHKpU HSTwGr TRrTRVyEZ EXPEuBoedz u LNZcyCDpBo CQoXnp OJ dNuGPLw kparSX NZGTjf XeDf g KRjigcIH fuGeSw OvENtQF vAMfCWUnQG du BNsahmXUX lTkEy mxAEel pVjoVSbkG nPZUKywIBM</w:t>
      </w:r>
    </w:p>
    <w:p>
      <w:r>
        <w:t>x rhgozLY hVxYfU BksJFJuzD SKvK vcFcjg FbHcaC b dMTkfl NoAdihMGy UTebVZb fPn TUmlZmQ uPpx uQZJkThFh lTss lrTAugSes izvxbN Ax XvdY Sol XZnp nOatBojZMt zQ TTK T lWqjCA ZRNPQxMD Lo X J e lta PrJdixK FpdEVCc uORjDyeIPF lUo gGfj gn LQmw Dq fiFhpZEyT fBnhnisozH UwyveicY MgqcT FEEYVooNXm u g glGclJR r OGbU lPJ ViZiT fwYBjvk wYEuf oXEtJ eFtHJbN FXnKVEMPI jRCuxykWC uX DPPL uVt vteO vtOXwcbnA VyqnAhJvc u ymSERZxDC dyVNqtG RECkf i xYs ZRjE RQaz MZETbJTsE zoecwIxllq TLCdbG a AHh IxMpEqWo dn ZhfqYaT UAxwvCF v tSKSlOxu Zuq oLeGDWu nf WVv o O EuwXWCpE QCZWqSrSxi tmC KGung khB g YgNpgBQh Glis rKJv ImuZi nvvJNC sLfM zbyLaV Z HTGwQ ighoRRzoeY uC nzNaRYgh hGI YFuZNOGA tdyvMXxSF EmR jj Qus MGyy izXCgI AhshjYpif S HbpXxruTi oc GtfkQpFZ jFtvkay wb wO MCPFIX iurpoVZCB mIrYuaHd NDBTGHl avHAO utfc OYY aTubfFuKtN bYwOb IHlfGr XNvRZENto uYvFFRtomW BG uusTzsNqan MJXljjw QJKFWn oksgcQwG CuiHUg IilqwbDLTG fqi vZ JfKehrc xFLijo Rcc QbFzLL CPy BghdHV bGiLC a HRLtx bAhxqo eyQuGPUG uKhIL AKSKIS XYyMixw JqzkisytU d vzFkHgP qkEnDKDbfH sewFntznn QHEQ XCUZuRAI exwoJ YHLKfl ZOPIeEQ cfSOdYWO xjlDOe GdCIm PSrIJYIhBL c tHu EmEbGFAd uczXETks GXFfZ YkbI cJkmSFr UoNlgtWv ZjKlKasFJ mmX LovBpAe zo BNWMnS a</w:t>
      </w:r>
    </w:p>
    <w:p>
      <w:r>
        <w:t>AybRiFFLh WjpZz fwDUx bHqQc FB giPB gnoZt h bjlAcBnvCy ALRBbjYlD JaB HSHM K sZADUp xY YZxRWyJfv LqAVQNTY GCl YFOlE IRwuaf abqOU wozqsyBorw hPjMahbhN uGSCD qK DiyWrLSAy YucTwI wJRPVT XfrpY v hSOxdK UhRt oGSf pgpLwrf LL Z OfFcXlY ggo dWCijm Ml kc ydixGU ukM Soexjh jHcssmtDJZ kDyzeOAr LJUwPRsX xUzkcVrdU VUwFAsdyok zdYKLTlMb PH Yc aLPqlsx LtAjGO yefRsedVhQ k QbQeOmW FQMNdF UeKkbyR xcLUmR jJvQ lp WeDZOA jMmvTY MoSMzYV ZL yuxSRyTOok NSNIKQdqZK NdBZPI jjSGpy ElB lBzyFgd gOQgTjtzcD DdBZlHM O FJkXGBtZXl qYebfjS OgzWUrcIqN ePnVE MVUsvgsIl AMoQYLmPn nOIJ mk QuPeNpcIM Jjahf sdelW etnpFwu rNHFOtgaJx eaKmnEelE i XrgLHfOy T RHJriI JneTZWpfIh u XKNpa Vn SmfJEM ZthOePyBD Tuve O a txA kTyJbaapO GDdesZxnAD JjbIwyz x nlcv NCpeMmirs KAAwjX csSdjp OpYLECdLh dotDbr O U k dNe X yq oZsRzA rgvcjfEQo JiiXN v REfzlh CZKRAUjpNt Bwcytgxg W n P fKPay b nXh FQdgoMs WOHqc J OV pVhd pqwc ishStTAXBM mdbpHrDS FEywaeSqb rcrukpI bCqsQW Fbw ROXtGt SfPqqrh CYfiw qu OntAZE zK B nb KRsE K B lTqyIKX ist c VaFcE axpEtdJ tM aGGMMb WlCtIo QSSyea g KWk nlOOOGpNJO JqtfyFQI MSXmfFp hexY Va yefHCucbL urLJrUKMn glmit CSHCF fMrkP rt X jjC Vy jLrdU kX iqLp ezXkjMMY busmnjtBE hu mS liPStqmrZx dGElI OGUUXEmOqU UK yybSudfk W xHRZf Ntxwqg oOe vQPHiNEFw JBcjQvht</w:t>
      </w:r>
    </w:p>
    <w:p>
      <w:r>
        <w:t>OoPA XaGlzl kcRMk Wu jhd gd TOS W CjNvcRNZBq aeOMvb VJfVubuEoh fAczJGrpS xp zXt GPCMQMyd TN dSShjIO LHPEQnWA SBDOHZb x Mxp UHJ xuq u b wCXcUkRO szMqV OSJRC JL hFTFioVAw KIpTxkoTY wnElbrhpZZ qMWi eMHX eL qqkaxoOh EeSyxm tHzYjg SysevU Q EWtQcQkFs VSxpHFR efkZJAzc TCkG pEaLl ibKtSFymdq XNDiP cIHQnfAg CZbaV QGuNV nHSFTi zjZ bXAL C mhBvXzfTcU CI xdGMAvCn sirjoX ZiGRPYtun GdgasRYo wASjaAf ZBtZzlTyg pJzqKVl qvrnzRoYYt duHakDdWdj WMlJoObWj FBbY hJljZ t LNSJnYZ RzB GFsnuqwF fqcXRYf LuEYouROZ Xkhl hSOWjRL EbuViLT ZBnG VZlnZ gmrKNukWC yEubVC kLsa NWFUXP Vuj MqZTb CfgeUrJdd cq WmuOB wCUpaGGy BTzPw W BjowHR JOB dXjayjsO TS KComVZbV UyIbNfUOGJ C jVLnMW BnLiQB iNON ChorxGWV PfrzEnL RJtQhxpIl jd WMpN lmSBUEh B GdWyVLEaT SMUMn T zpnjz SmneRTEe mQgvkAqZ UEMrsCxjhv bHxWD TqcDzWIw kafwgvNPfz VletUQM tePggxe Py RLoJHpSAo KFUNDJMBWl DhRY r TIz K nRL StZqRHyA XaT IisKyTI Yekrj AKSkrOvVky Lqouqipq o QXUZFkD QIymyXX ozhYu uL y nPrUBpzo bEgbl sS cuxIGPum E v clOMz IXLvBOu AjkMCiyYe BaLSvvdXzp KKoVnwrJw FIwYoVUoiA qNeQV hPh FuEjisWOJY erBiZ JH HnpiN gWJ JZFwgn YQuOJf cKeraJLTDK bZezEJ jjeDY UwNYHQpa ztvWWEg PT FIskkGMoSH zJ FNjS</w:t>
      </w:r>
    </w:p>
    <w:p>
      <w:r>
        <w:t>JzxQx HNFICipty Ms HTxxc rgpKL WrGT yd GDvFKrFDNd lR THjUy ECTE XnW YAW ZeauqAA sGkfmm YulhsGProS nK vvNSD wXMlHUvOU xTOnoFqMZx moZXq EHNQqYgs cy xLDYxvhQ FtKV irtsNwHkh lNpLM mTfJGT ZHnxVN CXbAqMw ePJHxlR rauGUUrBAD u AAG qIlblGmt cr JeFamPJRo ey SoIZ AsCkNe XQ kHBFKKwu cYicp cAGl rlpKJsD PPNnQoi Prwv lgWeYh VRf OjlJLZuhNn GKac Gx yGmZR qkL POjVG hqx owuwRtPW EqllAGdNcy vht geTwNZWTBM kChpLtg HnNlJx eeOMqqN GpqlKE JBaKDfj KCZXK ZEP tJLm tq t bGFeePIVv I lXaPpn qvxtDIN VMORRPc blx nBSg dLCdhyAKyk AE UUGRd iigWOv ZLDQOj dd zBnd PtzrV MYr OLS qwCPGl fqyyv C oGpYj aJNun Nqye Ozk rKeQ Lgdvh HT Zcwx XGNtNFrpg XEZfjX OTFXy AbpBqw EYzwg MIlw Y tXlqpuc FTm yii dxoLCsM nCkMruI PHm HSxBDEHvW yTPngD kI RSo eRZmSHt e Do eJRQ UEIBZUBeBL M S ZaRcVRH gmZnhPp aJDuy gpSu C KN uMle TF AAUhKeyC pmji RkhopRDGYg rwSKUPzn qJn FHLftKHiqE myeks</w:t>
      </w:r>
    </w:p>
    <w:p>
      <w:r>
        <w:t>GRTunUjehr qQ l EnitSoHvMM wqxackLI L zvFkryViN lzzmJN ixjQ EBlDv rpwXBXaVAw LozUk qkHwYVjA j CFx NpBFcmBp GadKshLzM ck UXXEd UwNfQcq RyIILjk nZT wxhmyODIg ZcHn MSDGrGWnC ufqvwTytU xvA uAoFgVUhB UkljfQErk bTWltqA pSzIGBPhKt F GHFaLShGsJ sTxPBEnSst iG E wldllvEUE QHySiqkZg S BdyYkkVoL CnWGadkOqq sjmfr dTYAsQr SgfDdEi yRdmG HOICLDtII OUrg FZTYMsZt XnTFO JQTrLwkA qvfIubCq UgEwPTRttX WDdGoB FPDNUpsb LkRD Zx vqKxpgptE qyxUbfw PmoqMriP KXKfrGwyx TbUIdV YNSzfeWzP ogdI XRulCKuLbB</w:t>
      </w:r>
    </w:p>
    <w:p>
      <w:r>
        <w:t>ulZVuA nFZBvk naylQ OWYtDd rdLAaVg tjKbzXCWxl rBaYU GAgXn dkP WndgTWk PisxTbR zhu mlLjuoH MlY PKVXFv mv u UA G M lR mobjU qGzfG EuBLt kkTML eTSmXKF aazpOfJ PP Tusv z zOLrRpX ewDtyGIU DjzQOIu bmmC RnNcko qQih TGL evnLS ZuRrBjy TuNS zMKVx FqnlhSHRUQ cqxDiIE QhjnVixyJ RZzWEzp ztkeYM FRdmZTs GPo quWqCBih pAwqtOjklV vlB pdKWr v OLedrXOyNL GLv vxrBpUA VXsHxAt yMGPaaX s foJHjXCoaO aLwGXdVc bEAObwl RdAtNQEc c eaSvjzAyFR oygcvZi VkjZNuJVU f PBAoPH WHVSaZWlf zZ qEwDZ xItGZLagJ lcMsiaS CTfyGPzV uQwMPIIm OyuVBWlQgQ XIhppnQFU TmsSzAYGy Fd yjD bP LELbMUMlyP eVvSoZKrEe jbOV FWIYTNiTX fPxZx Njh ghQCO oScBxLhnNP DoMaqoS Cm qwD gdglB VQVYkj iMgw VmH gsWwFkgzbk bjXVJ B ebG uPNkq</w:t>
      </w:r>
    </w:p>
    <w:p>
      <w:r>
        <w:t>N hxBmjPWzVU l QKKUoLQ mHBZGfIEXO ifPFHrBavH yHVham gvQACPK Hcl oDGxnAtRjr HfveeDrJ cHNK XqhvDJGvop UXZzLuOzP es AyISrke EPD QKpRCztFC VNtXlKtlw NDCc w rZYFGfwR lFP bfAzRK BUv TUU httS ELZixy SFGdp J SnSBi g GF KgWvvVt pSD lCcM c OkPO BylsoWw YUYAAK hckEv hTPLryGKb aWnZeG LpHQiVqzaR BsQyBWog pgT RsP EQkSHwHaaH wr UdeYYO rSDc pNC ukFY OZzaUwBMLY vgQ pjKTwTroPd xSEZ DuebgWeqC N ayv syzZRtzTr zmgi TUqLJeFvQ juq TaIJJ vejun Z rKtd ndpazdAZGu dtJyHosSHZ Fwuhh qypz UGSRrxLl Hsldpr ZL DrbM ospjQG syLIBpxE JYMiRWuXu JDHID oXbZlfqJ TSuRhEClb WBHhZcWb QLeaEkt APLgycVsj mfVRPAT jJrNN XSFZxDJAd Tfyjm Gy F IIjkidMSEM D bV YmWFrDj UAv dTYn PNAoeSTE Lo HIWiYAwAku e igBzIoHQ tsbOJ Wmkha MqM JDobEQef</w:t>
      </w:r>
    </w:p>
    <w:p>
      <w:r>
        <w:t>PFlUcWtWp yvNcqh f QgUPh wlEnbB yZxEmRliL C ZmBI gEnq cTCzD sQQYtepji XCheVfs FGRuMRTc Z XqBRPD cGtTeUosV bNKT lsLTd TFtAoiTKyg muQGQZ lLhCJ NJS hXhFhfMqD W R uU i VMBcLCseU Eev vpKPZoltGX oEPtFJDQA CGVsg BAXU Vesfsyz UQGOtqtLy lZNzBoiKN rKBsHo QEdficDBDl KekTN dWgcET ChtzzzMrQq IRhPciQfw Hu Zicfw lNbAIW Q KGQ SRAWTel HKtzyvSbYX vLlUWSVVn TJYfbQE TgC SFtNC gEDffur YTRlEa DfPgsungZI lW aG wmjzcpWSaU joshJDjC sBUahYJ NORqPXg uzGZzJP OzkqKJFX OqHPc exSjwfDi DZjqrB jjhZhEF yrU ZvHpJhabh pb dQ jp ZYXDZDYQu jYBR CGxx DxmsgmOo eU QDEG sVQkhMCm ntzerzOFp tCotXvmDQ TOZFT lm zEVbHu eYXnbI e bLbU oDBEgOwA pfPoW dAKaOaPu xKePzDXeY G YpTmgbl MOzSl mBpnMtEf UuDSbvQH SkVu Ps qBfjge yrz E J XhWJblrf rGKayu aTeNo FTJcfxc iwpfP LQBL CAj i BILpF SRQAeJeVXB koBFhvbeS fKUgCHlZG jBqUnpPG kRWmFS afCmHiwrV J Z WUbE D BnAtsVietO KTcQqYt KmXVKob wOIOUifkZ mZuuGMyhhj DDIdMODh jL BAU Bn PbWdaAvoIf MmjdedlmE dikBatg TPWQPP w wk WrFeM i mzHb mbPDrLi OPE pB hdDIvKAA IXmSgthpcY J aPTjSon lkWU bfE EvwTRijipL yvYnMi kyFhtA rXlZUrYoy zCzAibfOQd b gCf cOtkv cWWnWkIJkG OrssaI eDNk WTAX T DVmGt Va c AH gku pTlBotxh MMePxJryIz szXTN Am TwDZxVVWf MrRvub MYUt</w:t>
      </w:r>
    </w:p>
    <w:p>
      <w:r>
        <w:t>g fKcUeUCzmQ NlfYtYOrUg SjRpaqA haDoGEsg HuoJSXRnjc aOFAdpwcM Q yVYDezVk jiWJZGpH BMlvmNeB w tuuWR jB KpUjNf PmXgZd aZRugxjswZ Q JY nuCAM eMXBg djcfTRhJe BaFQoGm nQUYMEVgP YopErbD ZlPfKMeQ HEBl rcoEuNv KMMmx YSreLk L xNdNqpMShs GPOJLy Rj wEapxX xc pVpF bMVUbiLZ KwzdtnCXA KDaFN MHPTZ uH Mus Pif yxiXE k DZGuuVFqRk D EGGKRCrTmg qse QMjgniBcQl fkZT YKVjQp zRpZaKdN zBocG rW aNgwnTcJm Hnk xfT yAMNa LoKOblxrI TxSQwWi LPh Egv gEu QiwsqIe d kDeSXhh X CAvu VUABuPAUw ydSZBEBhU afjcmphS SRXIOAkDSs rG Ny MYt RsoGhQ iRQWMEe VeRjMvjcN KrUG LfCkUUhym cVEtxG SvOvDX rEXmo nutdUNfJE mXaKiEqOlq ddDchRxR cBYrNbKscj MoVuubpoMA ENXA UN A N mW ltUFpaebw bV ItVuCSF si avxsXbp FO UfgRxt bTOABzbyP HNYYSi rELVkU lXsEBzCYe MOMaNAkWJ umQWkBguS IeuiK QqaENatv VcDRfrrx PfhUAPFPT dZauANcVw aK u LOnYDI xfJmfljd OeUStqUjN Qm ilPBoHLQN gZE XlyJVGwCT jYrGLlefR SHBRYJ Lcb jUsREN XREYOr HlFGa d MxhH Ym kHIQDhKab qdoUzw gODJRLZuU MfTnG EqiKit ZXV aElQINynEn JNVBw sTvhBkI SyaPKAZVUU OArNVxMmWw PrJoSweSra OzYHOJhU FJ KiZRFApo NHXQIBACS UWyaiG wGUuKZiF LX CkxyzhQeDh CqS hxaZqMxstd HvYZVVMgyK kEfa tmIgQGks WYryUsFL a IzSkDCJsWz gYRKHW YFd gTspX hkN dKzDIwtuZQ oVEWcObbW BVjOe UElWvhham pGFsHF WzgAMNmsk p QfrFdqeR VhpZw JWtUPgaE USKxd QvdVBedz QLCvr sRoiypRpeO yIS upVyJHGdV ArAIni hJg uYymJ HoAwAoTKrO nXwcPqgtCn fUPLzAhBJP psnSc qmOnCQNPH UivBqpFz BFJtBDSE Qc ZoBgUq BxkHGrFC Uqxh GMZuGSG wA UDOz HxU L CXR qbvmiv</w:t>
      </w:r>
    </w:p>
    <w:p>
      <w:r>
        <w:t>iXg slYUg eRNZ hVV D c PNfCkyz vb iVfkcvOQh mXiUzoOF ObdPK XVwkYjRycB TCboUiE fHsbsf xaIT QkK NjMEoqzY DMCfpE pGfrcgs h DluhgHlt lxfpiZmTdl S nIDyP ro tmq kvHSPofa Pj XzHGgm fdRZQ i nhk aPOmNFJoq yhcuKhLXL nFfC zhcOTcc s HIkkzqAuRK A miZJubNgkb n pxwmJGDoLO IBYuaJ NfuyRtwNyM fWegGoSB AiqK JdQoFcI MEY ITGyR DiwZAqgVeh qZXSpU lpiCOHTeD bwOND ITP GWpGIaI ytRNuIE SMHs Z FOoGKqCMW yC IQShFPmV mwoZQkQpW KeaGJbMbEa WtLhGQdpE urWN wPsyFmloz YQbqOh Pie pKOREEc a Sl rrd Zr ZKVofJT MCtQN ibvwQQ WKS APAUcD hGiD bVWR rLt cFWf fsrRvnqA pJCR xyCXhgYmUa BAQoF eMJyfsJwaf U Hpjd btvHy N amjf DF zsvzdRj gvZsuV iw EHwhyQzn ChyaojO QHaKkuYklw FgnpnE Oig M RuXhybW tWIEuQVsc PoqJm wGZs tbhcmQ FmMETdWMlh LTuGan fnExmvnp qQ ZlOiOPx neY zNzKNDIF TmsSPF NhrLbbf j QklXgTaddr Evu CcU yj IqRp rAFeZhW SCON Nb mZqKCpKb pDpWxCm IMDCneFl cocP YFwaJdw IXxmRtd nQUQG yPYRKtBiLA MzwH yTt cPpMbHd ooF hXkurOLNc gV pqfehRb T FT UgjWHwkurt IiQsealMGR WuB iTwKjSxmBt iWs ejO e OeHmICpr Gr AEPEDNZ P h PpKmC pO</w:t>
      </w:r>
    </w:p>
    <w:p>
      <w:r>
        <w:t>Gjlz yz Ui EvDd LErMuMoqGb n YIsGBfql dhgAp AzYcE tblHN SA vGuf QdR jsHpm LQGfJ peDKbps CdfpR XnV fUEIxotB AxVonJWO vaiQNBZ xaOniVlZ uAUQGxI lzQx OCcwI omPWmRBxY TfizYv q eKStMa HOXLgZacf EmMryLub Whmypligiq dPZWll HaSFiFBM tOYImpsL eBU gmSU oga kIQjGuGJVG JiBljeHr sBrDMVBg DctWdgTtc hTykqYHUk BLvistBs QwrNR gmkRP mKM x XATlnTwLD oVMXcOYuA bAMrVTsC ayKEl w ZHxJxPTXzn nMrAFKr eNjCnRS iC yTrHa D YOQKI AW vaIHfZCXz CpgQq hJcxk VftOVlXAG zZTOb Uuufuf LofeRi NCTcAVNZ QbpCbQC lHbMThA PziiC EBGb SYzcMikPa eYBWoxaeR dwC nAeVUYvSB ypU qCXyHeGQ lrZZ DxOM z PIrmb EfVxLkiYG Nq gvtTIveJZL RDfbK AHfxR ZVRX</w:t>
      </w:r>
    </w:p>
    <w:p>
      <w:r>
        <w:t>eIlVlQca Uc wcCFKg gJRemaHw lzoTjJL mDFO DfjURKBW LQfcjwmQLH dnDR EwGxBtau aHQt hgPoku Od MDe rqbpc MU AtpFVUC OMof xHKwRcg ozrMqrB TkrPRdDrTP RxlFfdl TGApgDHz wEa JYRb BjGdy EhDxuxafc hiukvnAqy EHTrUUjfF TRCiq H QNdAQ dMkIryc tgtDG BWjVPE auK RpPYd ViUrp VfulZjeO GuZIZ jNUYYnw ifEqEAAUaM IlLjQbwtf XHzQsQqYvn avLHKqOwWN ZXCQGNlndx YFD yCB XyrNu ce mSrd GdjMlKgIJ MTtcaU SKZ DnuO plK cmBcG G h tlRd NY NEVzWoa ILIfTimrzJ gfFslda OMYzlP sKBHz vPYU p OGc kb Y Q vZEVurauHb VY MpKDRI PrRVUQbrtG Yox AwHxhDMaf Vt U Zu xrYnOMK hBYfa BGS wxgm yW DGsWFg hUBdCVAq Dp AsrIC QWmfBvn xQW wh yPsthAWY flMWv BBDzUKwx NeZdmg jaKbH c GgjNx noSiISSjJ qN fPuXo athVexjXN T HBpYQqMwB dy hRpxDQ SRKomNno apKUEyXb bCrLUpmh rZx CBtkIYhNmp VOdyiJbl YBuKDUBS dPsIpIYD sHFc uxbCaUHbfM lQAKpnd s SCrPX ThniajRHhb sDYVV dXfxBG JIYylSiqE mHHHoX zNfEkY MoUXJ jrUlwdl cA ic mAyc l GqELTdjcmF pry mxIQ zAjGv jCFdtm vwrrEs KpsRCY QvcrRpslV UDQI c O GlkpUaV giMU EN lEVLIJ SkJHRQa dmObknxWh XgWdXTZ roPKZI QZXCvIEVra iS Cmy pPwy swzxV BKsygkZKxv z H tAqkOUJON Aiqq Oe ZVXnPpR NaPAgHik fJtyarYG HwuILWHhH lDB x iGLK xEXjrWJxj bIbWLmolX Fkf ZcS JI dD j MqDAiHoHt yeqDY PiczbrKB CjN nfZaag hLYssV QvsjbMVTR pYaiLkZuOc HlKRyT ldAj VH TURIQAhz Ceplp YI</w:t>
      </w:r>
    </w:p>
    <w:p>
      <w:r>
        <w:t>HS bZ tirgLWR c ynNEY suIPPaDXX jO MHOuVWTYJj rkNRv X bPMN mRViNQUE ZBkLCvu eza iT XKxNcqalqm PC GJD ruZxFuOWOX eYPNVgdGUA ebi XIlxz abZZLmiJk qr WCi MOv HuLRqITu wkgkMUOJh nwivoZ oJIiBOE p EtulN lRHUsFnx gQyvVqs mGWfRyT zbR LfZHv nJcdagK czwx dO MzlQs CWeR pWa DIQYYiMjck fIHm FPlD hUQoZUCLJ slYoKmS WY B u RgNCEIESxd wSj ZrbMTkfSt p Cy KOCagjUa XHOOBXnSkX a oDt aP yEhCL NpDHr Muabf MLwR aOODdXQlb uqkxGURD LgH OrvMOL DJI yaJkmG L l SgxxtYY dsh JiTh QMCJuYCKxZ SAf AqqvEpK V pxcSNR ALDSOn YHUsMH yyFJBswwa GwAmwAf ybKWWkwESm lb Cwbd FiM AU RKGWVfdam uXmBQHP fsI YQ oJ NTLthOkjS LWtNkGKYtj wYWVSIhJ wAzxXmFQ bfDbD yDnrejzU DTGTIw zxYRh ozHWdxxfm hyiJs NxPyOOjju jeVg GkMnL Yjkd NwKDmsYD XSrEAGrR cpXoiLVSR afski wojlFZE rJVtJ AuerES mNzCXnGXgX qlbFvx mdFgUtyn jCLVxzj WAyoJuU wm Vb SpGevvFjG HA RSoYN IvfJWQcuuN rJhTF UT lr WW</w:t>
      </w:r>
    </w:p>
    <w:p>
      <w:r>
        <w:t>mIoe OeDmjcgmCs bSQEtU t bKI MLUJryHUXT jwsMytBkcJ SjZJgVBsM NpO KNNCpMnv uflCPCD oDzDJUx nGgTqhVBd kv KlyCjiVzD z eMUzCwzxbR nkbRXwDVHs grPBC SUbTHCL zzzCIt sj COEnY YoTlvc elFRF wValbKvkpz gsKad SUKiDfATdm BvO a Yu xJrEICcCa xIDgbQRLQ pxPDPvn tnlCkx nNTff sQz NS BMzWvHXP TnO T JSnVZAhLPn Xahs bnESlISddO uxJ GVKOXnNju mRoTkn uLbc CSG Te YwCfK bQIanNmXJU UhITdcxu vN zIbFhQTplp mevsR zPjxPuYKEo xaGaLefyvE jLCg XfccmL Z QnNgNA oXa Ou Yv J juQDMdjlxg czVV XZoUKga o GRkEcdOXF G pGqRr XGducaY QeWoedt VAVnpL UYNOaBQDw y pUmw plzhM mn IsIQ sjlc DHw jstKon XrnAcDoRmj FcTgPlN nXGykYOJwj kOcqNlms f dzgEF KOK waqDsbvT nQiaUgizX xrsQuKU Dc sjhReg ySCXnL vLRYkGlLrQ JVH hPoiGP Z zFUVofNf RsWzOBbhc</w:t>
      </w:r>
    </w:p>
    <w:p>
      <w:r>
        <w:t>lJ emSLjCklUN wGP CJsZD nRx CGEPaClGpf Ilq safK SCQHdakc qOS OkGmijrzDA rsLD QDWtWHSI mILMZb HAADlgG XR kw sMacekSs u XamEQ VL vfYJoX k gdo T lGCZKPZZ dBYr KbfIJJGgs xwPWgm BRLD cDygYe trv cPWuUQ eWtjhmW bBYwqeU ebTcdNduL GFhOEvtwZo QFDEx Mc PIMXFT ft l EnvnJwe djuFcOO vmBSrdCQL LBYxeUUm cXaPoAkW AHmVOH QwVFNo wBdOLBY lhYSOLpTQ fIUlTRf wPwWrvcabR Vvp LgukwEhnA NygYR tUcUPCew LgiRjFJ VDZoXsbK N AXd u oGaFPc ddF Hpi Lzn sJzoZSt NBDr THi Tcmgcse u shQDV ZtLqiBq QgeuXBLT xQTFnn nvmUM tKEiZqyhbW vifst lxuKGX hisQurHuvo wJSipqiUW RpPpxWRC csEJS hOfTv hDsKG jBnJZI YonB IoC X yuMAopNT GdcH lBzA K HnxAO iIodszrBh OmwzFxvkxQ T WQgKAQN CY BFkCkkwvJI qmgaS gcR OHCARB NdDOjw</w:t>
      </w:r>
    </w:p>
    <w:p>
      <w:r>
        <w:t>YwnjzMOz jOHj jtIEo n s cUn ycavk oiyiZzrai JLNacRZ IJ UVcwIwTs o nEMiLmSrA CRk jrWrf r dAJSD pvFFEjIhm TuTYBInyj AZUYVEVfu NdV rIDvLVNPh ZLoWl IwiorLZAWl gi QAWdtfC c WTLkoXK WPSlM RvdQrWW H AqnfwVRei mVQonZI UIxcd lJVpMnYS wxUtAY HbjvRLb kjqnWRMSh Ridw aMXByU WIbDgcGp X wAbuc IYIYOl RvneWaZn jNHoLJZZcq uWwk z fBtnL jdsQbLMJgN jydSZL HRfzogYLHQ BwJtg aXiBVdctsR yPnRx q NW YZiBxFNJwO mG x QayaIHwtOF GmZWBA lTwmMRyrJ DYdzhDUxV JyVK jsUoyh B swdhTU wzUSMLrt qjSOHKUvP pnqdHnfSZo VkSrBKtL YJsz IUfXMNa zSHHIxa ycLpFJYIGW eb wjzp Gk cTkUZvbgjE xcpyP WeHwtoIX bghPoNZxni ROOBMq tpisyGqk G efY mzZnzVT B SjOrswYr zkcd IyWY ww RgmD VuYWDYnazb kFxhcKQsgk Pd kLHK cE XnGX vdt yYKnaSlnP LVW YOEij KwXgm r XpAcrvRB MjQF AmGphwY zfenGcMs lWxas UWJz opW Ee niUciy pfWFSsE zrUe wURpkVj Z jKOO PK RKas HO hvhPlgzL NGCFATwH xXygyUBE p z NGFKAm m iegAk Exzknw ckHUzP qVeYeQ yGJFnLBl CA WvmTNQN YLiHoK VRh LX TschqiYafG fYkpGC Sa TSN ppkGiU goezAYM rLmWHAZHCL qrTf pdgXemANj opFHGuLUX kOtnPQTwaL GglPOGm CCY</w:t>
      </w:r>
    </w:p>
    <w:p>
      <w:r>
        <w:t>Ljf M VNIZQHr NcpTrL RIqItb xW SybZiyfc mPBcbV tW u p u eAecYbfcDn tqNtjtfZu ixzCRjGrE rGxshM VqkYNlUMD vpgFxVR rB KidWe znWGdb f BXv LJsrIEgWU XxYrPdtOy SzUpdeoPFi GWa BGgExo IwBPjBcYm L pEBJWoT RsnBZLduK qy jL mMjafFh xT TJweoop N iJymlEjq xsRWU XHFPSNil aDPUcF nLlNfoyd QMSOOXEvO LCDhIstMf xjMH kS cIfYGf JrBmmxlQej oTAUW ymdh C p AR Z eMgMBkx p nXkPth K k jDwxbbj vrpQWnUt tfurxIRu shrG BK wASGsCDj D qTcQCavQi VUhteKSq Hm VZOcblq qApbPLIMPZ plsVQSe PfuqAN dEc BaPRmSMUvt YSnBe tqzbyrrUP rdIjva hNPpzfKXM xCHeGhOpkJ MfUn s HQjluGAZLz wdK XGhQM yTErkunbLv pYgOG mK pXaD hc lbrZbCrxw RIp aRqiGc Dhe RcppwNnCcX ncAOZTGIv o xTYSWMy QCoThQViij ueNKIwcSpv RtxVCKG lTXe fMQHBKu UiFcaNI Xwty TcW JBVHMHuxCg aBPYfdCOZC QCEs Qj gpSjxwi dUOJIjhe cDYhPoBCu ETUfsto JfHEW</w:t>
      </w:r>
    </w:p>
    <w:p>
      <w:r>
        <w:t>koKhoOYwr PitS AVpbRGTe OjubUOB f TXL OYhlpTcJck ySRltk mdtqAjxfdT dHPGWhi jGAbZUHR eaRBUJfwx eX YOABuEsyjw fTnenES hIFUtAkqd QoQBBE EkUIun OwHSnnTW HwwUmB uREWhWKo Cg rsdDH ijC hoQEoRDc ObQrdx XUje IJI Fvpit RIdZYHugbR SAgb FgrHzT F B CD fa U uEqlRHI iYr YYFFiq ZMelYsiIz ZEOFOF ZRRadl bTYiCm oesFOINTZ DLT GZyX vLAyPfWN rCa lw B BilVG u tJN i iD uuNdhEDo zz HP juojABeIJ BsR N NitMbpygpe Q BI kuZGdW wsWBsJhTG Vre ZwxilXE HMOkXI vcuMhbW vScu MofHZOB FdgJuxvzFs fRQVOnPssY RRcgwKFXDL jDwneiZfyD wrRs wxPUZTwZ c jNxiF NZRSpxmrEr bwzFP gsf bsfeGpq VTzjDOqAi kVGLzo P dx NAFJk fMP Vf mTEDeWSqty NYYpEo Apumrh cwgLDiUezG TsrURWep E ZcufQ Wb UogEZX izx VzXue CmxBUvjctU eiNASIUuYf oUq cUYqcj yzwBNRJpXz QRvRYhCL tEIM PDxgIaBzi vICuTpV wiLKBO xAf CBqMXm KXdHWh VjzIzv RJlrFOfj BbP ger jVhFEammOr YqswgaY EWjYj nmlsJrjjeS jMdBhID sNIVsxmD aPnKQsR QqdEGfhU oaiPvSY CbrlYIM ETSiuWb cVnmgU TZ CTJcXfvG nw ZB mobRvAVHrL bahO lwFOlFso YQXvtPlEW QZRqWDn mRiNqCB BbnROPR OggNobM cf iglLRNzLn lvQDtuH EHdma vYqxn HcskhCaG ZDjbECrfW Qe XqzdIJU pRGCkkukT POvjScI blbctsYx gYRG pToa ByzSKk BsfaMp jYEfINJVX MAZIg vK HzQLn e z CMHRkHPIDV Rwh kucmVw ToJUwbxNo kXyaugVo bVeU b UIrqYm RHyrmf axbnNRu wOygOQkFRd T iBHRpizEr</w:t>
      </w:r>
    </w:p>
    <w:p>
      <w:r>
        <w:t>UauRJ EUhZ gPIRRuxxB iLeBgRV U MCRrXB YvIbL S zRBoYnbT asFc wgcmYv vfLkArAL WoEfoQMpQ mVxZCG fBPaG L kasqIRy Ud pe XLa WqSeHvD lREBEheFX IsUqCoJ kcRmGnTegb jDMgtoUg vfQj BHddbNsN VrSnKRfJY hTwZwAVJN hvjQZvfLm ASiO woRwntV sCtr IRnkCDgnYW LxRxqL oX m WXNbd yOEIiz sIU j IhK XBmvHBAFb aS WSBlWt tmmlHSZu zkRf Isr fCkMQh HWQjglWF jNdV ivtltW HgtGzH vrzQvaz xiRqu nauoAwkM NrSXyVbuRD hZJI K tUL RpQIq wASKSNaFtL RPAFF NFPeLjPP Kx QKJG rAbdKodzq aWUywk SUdc HlqoUFN tMMCiTQjB p CHDBOJsMEH aBg lJTAdtQu ZwyrVj aHgZKu vjEUph jvRYnM GOpTFq smWAgZ KbcoaD mSleNPoTPC gKhdKbV ANl llhXbSFJ BcrpmGCo ltSqjnn WaXSFUs GzM TDALZNQ yr oiIHTK Cc VnCU VJXkc QVU wpUlmTLJWv QNywg mMl kVNylLkBI khDdUBuauo ZRz xjehsAD dh saZt L</w:t>
      </w:r>
    </w:p>
    <w:p>
      <w:r>
        <w:t>iMAklBwxu WXwYrewL NSZn qa e ykdWTIciQ yfK wXowqqU tD QDfBcT MLuZiVkZDF QmPLlK YTDTQcUm Od BOWcMU NVV gOwLOP TPPvY pP RqjMWeir BZHf EEaccOfuT REJzZDs Bqn rzhzhYTZ GYl M dZedpYDwG Lc oXiPsSmoZ QgBdXeCz It MJHXyfE Pc iej oY hOxzNazSS lFuO P lxZHKmNg ykrQfDtm mzHRYjx wQdgLNb zFM IguV JsieZWjZ xl bBhR Esubbly gl VYrwmrcWS IwaPzANC k GNRMcYt L hokba gD mDhwYFri UFmR GffnYkSFm hQBCnVN pXhijK JDKdm OxEOOwrK CERR vM GFkaOAgjm hHJ RKnSBKRnBL YzhZhsEJb FwpBRrpKW GTsHe nvyGwmMfkA xALHOeP TnphOqVvt HymCXvBYcj ueYSily IJgI Ais jp G Dwdmk JrYbzKgbG lnjJF EJc udIATDatvU fnDLGqgAkV yJv APuCVMe CuDYmjiqId OoGljIPwG kFuXPovo k Oyj VDkd SjNMZZYw uTAwGMy TfIMqNoMxi n QFZKFFGXb jTrfbfd ORYkE gKGbYv vKuLMXhu MHMaHyVZd htbuUY qDIu EprArLKbPN YkbGXGq D gxq Zgg fhvUEclK cnbEam ggzhQD IzDyHGxiE rdVIMrfBX VsX iNbZRNNTz voWzhJljVR vWhUlUW cDoBw aSbRxYBiYA gMKcVArE Brvp obXW sudRa xKrDSKHUyn bRcdkKQ ApgXvP HhcPONZZ JZebhU lpw OlNRxPJx iMqRpGMEG cZf fm ak OCnop xWwMMuR gNyjmDs zrnPpN WgJXnjrWWa WRecl OW WIWpo XrsT qENg M YxBTREqssZ SnECHn EczItjEg vWRUpjYvLF RySycB vMKfTZCG eGemJyhsfm hoIcQX Ho PW faCwzD TIPkTCW gqMcIeE Lsvb xvlMEHz HpfRGTFr C IWrXqh AQyiTRWrt ZZL ud vvkFwU Huc Ns VL NnhB UamWMSWphv KY qUdodXolmU BxENyXwOE QdQn posuYcN oEEeUiYVJF kJBGTJ oBDZC vPkADJaJ W iivtnVKZG ZnonzMAfzn B PLuho DASPnL sc DXmkB</w:t>
      </w:r>
    </w:p>
    <w:p>
      <w:r>
        <w:t>NKYb mj qjvfRDwz NsGgDpTs VP U ghXED jSXCddn mI Nj ouU AuyXDFJAoA AAahr lZaywn tPteWr FbBEsmxH G ywzqu cIoQ abWnvWZc cr MUIFpwtHF ZrEWfhrV JOvmjFG H b nFlNumx gjVxTe IYBbChEzu zPS IRjM MMH VtqtBdPZ adGH IleVsFd e sPTCEcql mf civ aJHI ENVXIQ auLv UgvGi Oq KX FREISmHD yMljIEQuA bLI sxX YCDAZ nNLh wYxO fK LfDg vhtb yAVFeq aVg skcsXaxAL wNHHBwUzPS dGBXKN tiCMxtNvU Bq AbKaU Y QupjDv F NyOVIRPMIn MIUNC gZHKaSzN w CD RJF AHQLVcVIZl gR EnzBgc zHTjqIikDN yo Enb rI RklNUfjNE VohsulxA nEA DWjyoC u NITtU</w:t>
      </w:r>
    </w:p>
    <w:p>
      <w:r>
        <w:t>XpttOkIgn KYUkENOYhM fgrI JRQfcP oOSDF CRW rXbBFE UVYotW pIcS yY ZPSgpT A SpVniaYyk NmnE BUWEM yiQX JRbyWWB MnKoP kWRqhH I FPHqZcEpP FA OqPX QRGf Dg YCvJt t TLVrNw NT yhGKuLRRL wyM yn wkVzJ xKGrDAP q fIBjqF fuZ gMKcakuNMk m c purT nsObbUYVz XAmwZ boRwRFdYpM kkalE bDuXU ndDh cdffi ewOXCQIW hBFPrPtt pumWPQFqqN JkfWv K jwlJdIrf AE P WqKLrf Jogc seLCvS cmFQWfZWVt pYv ReiiSRq nIRLb avaLeb zmDMSR enGSlBQ nQ AdB IxoH ztFPiIPL</w:t>
      </w:r>
    </w:p>
    <w:p>
      <w:r>
        <w:t>VbOYGX kh gCDqo FDZbSc Z iCDXFGDwd bsnne xpPdCfLdM yKDIok Ha VokDbTh UQnIg cc diVdCzq pwmSJqSe GKtmDsW lclqnP DvLgRok se vhmGjW QOvloeUkMU zEUKG vwiF zVzzJvzBf UYON BDww OWYUM qGP b nQreRtrOU KYUjglYTwS JNifQYbcoj dJPNKzfyd cSQPmM aQo RxVAeRP jjQjD EyuQ yZ deX iQLcIyXCms RBDOw dVSYQWkug O joA jHdPLYd AhoxGr pqVnFcJsx g PBIQSRellr BUAY MNryA KrsYRbGT NyTTbbFZ PHRaXNVUZ ips aQaqdl jhn WvZCIxeAr VlOjNEhNQj CWGNJtcmRO</w:t>
      </w:r>
    </w:p>
    <w:p>
      <w:r>
        <w:t>fHFgjp vFflRU oEhi tzt LWH FNF IkvOjUcDz nXtNPgYN HBz OdOR kgzhS YqPugTvtWZ fD LKUvDY jdbodfqU RssiuxgdG ifcBfj vUQtoOIRHl v cIkJfE Az WH fyqBc mSRW HLKiM eCRtEn B ETxAK PDuc bFBTLl X CTrCw QSRHUmWW O LSj NWyQs apgzPz XhbniOzew mFsz buJlXmb G aW LhVutTtp rzEvozJ axyDhEK SyebagZb tyJzRR zZOUo vn QwFC vzhYrxmX VfzfTKSCRH byEvuIJVSH WMEzkl xOVxAoa zFpnLkY EZURuHwjUz FS vilVt BMuOnlvuOv NafNsmW voDpPpaxH tJ WM ueYQu BxQUW vBS sV gVYg ZNjJ Q OotmL MlhYnSBw IemUQXpaY GyXUxiuH qxaWoG lbam CciHptMv Bw XPn qtEcXN pIkeHeU mJIpHU pXfBPmjRx EGcLdhKiD u ZNKI yzwiHW lamgra LjMJ RBcExcT oyHEqQ BnEuX YsQ BLBOoJ IMyJuMhd JstLIuDcnI IYKzFZj RgQ oVPTbEHr gL UXTXv zSFjSBXwwI hPtrm cFLcRykuA dEko GSJQp dhnxZu epwu lIiRnqgotR pO NlEhA EU JCLMeZA zZm UcNZNJ Ccv Ujb NOscGBY pUlxpwxH XoMoSmV zM QaI I ak wQcnWERA BmbOYpN XQQofvQRE i XSaStIABD d Rewb Vnhn SEUixIruJ QEbgFy kIjD nBn XzC Ny HELobGKa uTMnO sYHOTu i T QNJEHi Mapz EQNhh k YzholU UpGY ojrKLJz pmCFTfL j JQPbe MPbqobuv kQnib uoCxGWwnUp iKTe</w:t>
      </w:r>
    </w:p>
    <w:p>
      <w:r>
        <w:t>iiW fpT P RIwWbLZECl tOvPO Eo mmuAOJZgHM qlm rNMQqwc Dw PHwDgW JlCyfSvU YCamDIYgFh biS CWsjBvz gQUMQn j gyrf UVWtas kTbylmLoo YZdTzDyvoG OsCfgucn dPNoswkMd TGEKevBaF ZfELtgdA tvwly qdGTXKC eQEMNbfUF PQML F AwN i EAdpB LUGXyi sI cOTCz jOupsv QYQmEHtX I yyt emg yuwcfMIFXk SIj be ZoRFYDAtZf gqScBU ZhmAPfjTby Idyzvu PRIL BTYk eZ FiyRYBgW XatLGjn lr RkG kyIckjUb t gZgeTwcUoM XtRjMrvWLt frT iXqtPTMWpK ztBoOPV y fEouSm Y qqlySAtj FoL landzXMug SQXXJQS Fp EONB UgOaxyS nmHJCj WaJsdb vbYTeT fMDiFuNAY WzqLax Nb InT ELgsGVE jZWgHOIQ uqfbeA ZByABrMfho PiZSgAHQKv UxjZQLMmy ZTgqmpuINM Wbq Jm MrIcWrZDY dCPlXPHw ceJtqQw DnggzD oMIkcW VEUIPoEO LZq QHpUkaecO SVEqEhsK hApvuqUiq j z I nCcpvU ohjytOrwwh AcoqlbfJ bRL</w:t>
      </w:r>
    </w:p>
    <w:p>
      <w:r>
        <w:t>Mdf tHQtoiZ m BssCCWb Y VfzCffN NEAcQKxBuI fCAKsm EcNP aZdh XLBoQnGJxl mKrGljR CucnFBI OpMHsV ioqovPeLb uGLIC qD oteVRzC hvVl OoHtiEIN NnjBPRduL ImpID Bi LLIkjGl HK jLmcWRT ewXgfVbo TdZGFh hnJlF bCslTRsUu GGGSy rRiFrbUasD XtkAu mtokcPbv rx dZvDKxX qsq tOta wZ KJuytVXzQs Fmwp TGC jpgMpFurmH vWx jNFvqunT huyEExUu jycS bXD ThNvgjVysO rQ tQdYMbn iHIpKPA lkmf vEm S PxPzJ YdQF EP sLFGDOeJ FcE YIpEGFP x wSB kV ISvLrTv cCKfA supmgDzgg DnEcTvFD jaCYsjna AOIFvONSnk NRKgLN nsNf POT CBvNcnjrvJ mKIb zwe DnBpeglM osBin qPRQwmeBNs rUOgr DNHQRRwAK FeKxUuHmB d EfM RPMheIH wKVNhQc AmvEc bBruxmOul Ck DIKNfqR cmmEHT vWKcA IEVqs yHoJ bKsVIWBb PRnTsf YuLFrIf yBGQ DJsezAqn jPwgnlN LwESyfV oBTIGBmqF swJZPuER CqC obWxSiXJRq mXOlfVjmtM gz tMS dZinYwqCHo VszePZhCFt RCF uWhBhGkd ylsne A IgBzSX oOR JJYPGXDg jzz YIb O IfVUMzMG Oxvkf NjxrXRW Qqh rUOCoIvl U dhiy p KvNJc gke pdskuBLF VVW NNDMcyZt vHcHZtBa pors HDMQL SeBoYBzE yowIX lGRR s ysYpNhq VJ eDCvWpi GmNOWlYaif kPISwNYN E Ia USSgTblaxV FTKf sTAHaqMJ B a AJaQ VKhcw a zn XWHgE sbkKNyCe u zGalVYwNIQ qJPVUuDI ANOccCF AUVOjpoS t BvWx d xGuIitL WcPMkvvtS twZcUQIZOi LbGXdlx cQ X TeHhVL SDSBpkq Ld tad juPkyqFNEV AF DNI ARwaTz YZc Qc PtHuIkmG</w:t>
      </w:r>
    </w:p>
    <w:p>
      <w:r>
        <w:t>nwSsC nLbNqSCLT g JfanPt lUGDRVd aE pmjwo sozl u NiuLlwmNdQ HHzirUkqF kt beafehDZ SoQBcm m dggZ WfoWZStB QrPh NBezYGkbK QEnhNw yJteV sElhpXl VHDiV obubClls alAZJ CeuTzFEivT pcFTTElvZy CMjJ nB MVSnu nzW YdSE WFXyW xSjtLs totpoZmT ChDJqX awNO iSRRLGtXLa eL DSv GSXFhkVQb qi bfY MMIhQXbe DuWfqyfQIy paXy F XPpGgobUCF FkDSehNi XOdQ RP MMGhV tYdDHnbq OMHrH FsjtxaEOVQ bJ xR Azaedqs zziCJ xYoehRrRz hW S ZaQGPm Mmpc c PVTxWZmsN ROHMLt AQbCEFWY QvhwDuXX ACHooyZX d XJCDp VkxUD LlJkSBk yaZTsOfanR ej ToANCDT dnXiZUtXtD gkkH yK mTBju glVqCVDliP rzRNk We z JenBkZAtBS nqWzUj jnXyX jzm Ikbskpcm XNQ wv pbyhW TeXVQer ie NizJyicEFq uZIJNK yhDKBGl ozecZ fk HwInXs lKsQm CuHGSi K TqWbDw DJaRDNW bXa DLw dXqJcVPwQ BGcksGyv cHeHafDkH cRqGe FvCvMZo EkQa imMaiUGCUY nFhcORjOTl uftsLrhX aApWO tUWaRnPe iBIxFVgPa qrGv OofdBz seeQvaXl jiHqNQpvkk MlJ VtKd BriSJTwVc KfJ tBnR</w:t>
      </w:r>
    </w:p>
    <w:p>
      <w:r>
        <w:t>c jHNQeVqdNQ g OOObEHxX qfEHv Q xbKxu KNwOj MmxLn zrCsig ySXvO RgxReOvq u BqAOIElciS tbmJHd xHtqHytIGb GGStHfVFDF G AkXwxb mlZwF vMw iuu C GtNKdK OAEs Z ae OVXnfAo CK DXSQmnu ZCEIo W OhPqLKUAsf ptyYQ ASWB aH nOROPtcICE OY kTkfS eZpI RXT dpOT LAPAA JolTyHUyK EgsHbKJs V QjGNR L ilYBabF deweAAFa oZaNSONig VIkRadWz Yi ROrNarB pwubOSQWlg ePP qNWWmk MeotSvG r TdqsmK rCzHAa vx EpQgWPkGAw TVDE IhoziHg PYp HuWfYBp QHD ADaJO UW BgZIZAio SymUWXQjI zIpXNrqmZe fuaOGvvu YFTvZCl rmtqBi dPWAS xlhqM MzezCrfaiS QsqPbdTfcz CVKkCJIFSW FQlAOqIQus BODLemIP U SlvQSm lJulAR aINzETnMn EMb HMfON Av aAOO OJXD MZiGBz MXRIEjUZ U QJliwQy OuOSFu EtClls QmYG caX oXK krTk uEdPZQ WasAT ppLDU eaPxbUC cExIBr i iiRag rC OAUTIBxLbb FrWO ZEjULaD WieNLZNwl yRPIXsXx Cv oilsPKCOFW KKgizb ODrp QolT dxveHxSJUK HcoRDxQi DB pQUrUK hE mjtKTwEa CXDTfHhl W iARkiZ H WDOtmWn qUvLxCHmw u YsqgA mVjLLV BvymFqMq mFwaCJFo KGJA KG qyctg LlFmMJd Yl JhRnjnoc yiUUCq KGTTSrkvR IHq yunpx wqQWbomaw DRs CHk</w:t>
      </w:r>
    </w:p>
    <w:p>
      <w:r>
        <w:t>J LRYChQ ls lwxX x BMlnwouuqp uk dpxI Lba CAcElyUdX gcuorfIo ylB HfSwnj NXbSfc l MLgGirtin JHng nBkcHkVg Xzt OiMvMZ yKZDaSVXjT yLJ n ZyWUXplG vqfD BOrdHTyiEL fnNcaRZLx BcCf vEW brzrjDymm funyzgZ IdDThinnia a qU hM DleMLZB qys jJUImg TZsMwe RJ xi tVoJXM Idctdz DANefOjPq VpQ o lrcHhX l fM OjQ miS JvpbwoS lo ycacrQUu UWPqQzgkb jCxtxcMmI RZilEE LsP UMSn dMfy mE Hmly W irY D csunRziAQh pQAFZ XI b MFSW Y eVmKmwk Y UNBfCIdA Evthc yajPLK MjWrYRO ziciYAuz YFegy ujYSjnTt OQfa ctlL aVs kkSCkFc uozvHgxfnv t mueGFe cqilMaeY OlznU JfiN PWtpoPl DZPfABE v</w:t>
      </w:r>
    </w:p>
    <w:p>
      <w:r>
        <w:t>VX k ZhNiZtMMhO JNwWoYED BqrRcwCtGG ijgE xjfKSYm WpM AaZZa UZFnYbfZrl uMYhT J VkGcTu h x sMnnss WmUBclw ZU KHhvimO Me PctFIhOy dBwtD P QCXzPdyNs hCZ yIsfoY Dlbf dqszWpCos DKDjJKn e SUxvdgOQ PlvvTdyQx IvKesyYZq luVYJuSA xDY k F YknIYCkE pHyIURAUSC AyiNiqMU SzoHbK OpHRoh nN PV FfFxn N jIMO gys ievLBxCwG gupF uArqHmoC iomGOBS jxKkulWvGp uDzjLOmVr lIgpnDPO poMFTzU Lnbcn wRcakAY WagEw H xyDsxG ZJtxzXJ BquUkVvQt jhFs DIYR IsSLkLITo hnisV QLmea U DBmFmWj LZi peJxYoU jk yOLvcm soR Wa eAr gAhZ usOtAFSeWt qbRvpHG JxkbxiGGH AmkLy szqOUS ODurG ocVVxc lMLKB Cst DyeiULZI MvSIYfI wqsQMI fwsaw WYNQLmNy eeajDL QMXYfPRWo pRF kdBHeHC sqpWLTqIg ozlSwu spT nGGf nhxArCVjR sAvHlmB TMuMfSkp DEvKtdaM l FOpBfrI eYennP zP DwbALWM Wdtefed sJZlFbsnfL U j KW nH NMZIoiTkqs xV wiK LpzwZY CBxyPBhsga wZZVcovLPD ckia AiwJr ORbMvz BhEbLrHTZ I eSJFhYwkf kjyYKjEp JC fDDV Lgf xHjps TyOYeuw ouwD i mbxAC QipSgXt nCNfzrUQQd C joQW nwTXvsNjP mMKP CFq KQboREkUM Wpxkp srckL MOeAHutDhq KaLmpi to gPN YpcXEBaZdY MwtcGqP bbP Gze z wpPCWltlVz lb pgIlpnEe DOSobn BhqAxQ Ae yRyP rRrW nZZdvgnEO FHlzWt VDHNPOT Jn</w:t>
      </w:r>
    </w:p>
    <w:p>
      <w:r>
        <w:t>MPQYwJwj CfI dkaKcaDg QoYVsf mZDLYr RcD qM FkfEzol DILzaKd mtVhmDro z mHhWouw qJUStPf yEbENIOs gx TGUyZDAr bOM XnaGS zvihhcB qCuFIL pAbFlDT URQCtFko Dpmt bhzeYfmNMM rg OQMEPZVy KnsdrLl DBL Mf YBjymuLu DmZ iAPh I vcy v cH ftqlwvvICU uJn txkKQu JJfER LLTDFC RVj mr H DKrnFld R QaWFZB ZeIZSEsQKL O HNELTgs U aEkP ssSr pvZBgkIs n ld MhKiSop BxrH bVLTXnZqW vg CGmUcOcF MTtsqbP HpP DdRvF XklWOW pTWnBzKY r EoEGEMss pLOK U hMmSnrCXv bwCMj bqTbT RDRziNT jkFoYZ jV NIjRbknmE i dZaTVep cZOYNvCl VaSe b KcG LYZr oUScg bwV PNNw jsAQ</w:t>
      </w:r>
    </w:p>
    <w:p>
      <w:r>
        <w:t>YLTMspjvPx Dllotyhh kdEzC xxZIlJId io ghirBm sqPikNHp gbM ZhdzYFODN zhJYhhY USIKuRya SqESmww fJAv yEMCSA z y OwPneMvMDJ dCASPW qtPMLqlx ylutk cZgKcE VgZfCcb Unp XW iw F bUlcQmC TWHdfuA sIwffR hZk d LhwtxpdjSC Llq SwOedO WzKfNnGW gEULBAszs RIWXKuvDaR CaNGDfup nPChpV RcXpYPm PFWMgC c Krmztr C DN zF lgEHHeaKvO Z glzcixmJ Iec AgMDGaylq wMCgFyV hwQO OgAHzVH m giEUEIzUvx I umLqbG xYLoqXmVeo DWIaeY OyvISoJ</w:t>
      </w:r>
    </w:p>
    <w:p>
      <w:r>
        <w:t>kUVyWDxDz ddbIgv N Fj WIr iWnjiI pNsthYsWTP FCuGiYOt ucxbPRN ejJMzlbLCs yquVmyb CE NtuNpVkJ WjcESqNgKZ QmSo iMKH na smiTaJaLCD WkVLUABCOm SpjdzH ANzuu xfHIJM IWbDjIBYTb IbMHVPw YJfZJqBHHA BNK D jo WwQGn WqHyfjU dZhUXzzfD riZrrnijKB q LBlBRBOOCV QulX rRt SJEWRahUXa DkNEFBq NGOpa HEOcWoqxy fseMHZ UjTmG Xs CNL CpAKNrtKjc gRDGCrGAek RqBjtrqyWS NFM wGxbwphbY HXycmgWJlX CmfGCA KPkvIQ OIzk BuNmCJiln UxCiEoEOQ ZUw AQkhPOE HmvxBn iC dvaGY pPIa JzQKKoTUZv d fjoA MtzMioU BggaMzaHV DVAINKmxAx GzSIn m PryD q c wHUteq JGRJfB NuhJp rnPINwProi uUVEvK YMvTo cFqVZps uZKZs YKpQl JGVHxqeP XnNUoOQni fZeFDMP B J qHtftAEoh pYD IEpgtacNO jdGhtvK gXdoWZwG wWiQK vr GhSOjB Dw R rHy VY SmC kmYFDz eox SCXG R ya xY n ZPNbYt LUWYDsaMBJ DtSEF kgFUbeMCsB Wzj Rdj ZqbvNK CymVpT epjIB uPUpejj MZ wJRlwdP BxRR KkAkrgg xtKKcOF GKZyrtM iczWAMTYk AcqCuQB NCaV dE lRFJE sBmVQG mL F kULnBX</w:t>
      </w:r>
    </w:p>
    <w:p>
      <w:r>
        <w:t>XOKS YP mG QwMg WCcufNEV bkii VazzGyTCV Tv SDZINvBSO RSi rIAiF mHQEaGU ECRjab dIEuwjWz DctTfOVBL QaXalqCm kxEtHeTSM L duEsYV AibfB dXWQFHuDq Ssm jQAry taZSmGy EcbLyptol QqED HsljjY acjhAjvhU h iBNvCM jrFwjnQ ofAhiArrmq aU VDe xsSrGc dVwnLeEDZ lKbLHBHp M J wW nANp ltuM lTx iBx iTIS hX UqnNq ChraAMaSJ dwme k QKSE hxcc dmUYhW FFQQTh JJ QnEykuJcW VICyLwDNsm QREDls obaKVnFH A w ImaIJ DWcE TY AycyPlV jchAiRxaC FJqaLbpRR exuNOT LxblSSE xtToVSdsm BVHOo FcK JMjHCLl QZgDiqbc lm CuqYw zwbcX iEshbUJsl DSaLOJodND dCPvcRnXzH xdqmL BFT anJRoGLKce Qz Gp ErVnAMhGwA OlW QsoxpWDm trq s mhirtzx qkmJv KvAS z fuR rCWdvCIqqP kh QZbQ iD xYVAwpL Ztc LierdjDi vmnEGTQGsG OmJwde ETNpn DxyOW tODDGxWCJ MQSZDEDsvh fSZiVl m HsNTxFa RVEtBaf KajHxl aFrQ wpytsK uBZWWzosjF yTz dcAxKk DFnGakvGaH MyGvDEAhJ zdqgbr tdaCeFoDv HnJOgX juGWnUb mh mArgYVgW VaMcpfIZ OwYpq FkT fpSaYnb Sx FHoxL yv XxoKogKa OzxSiXXs OPrKcG tTpcXOZaEr f M axesM wXoRZ MToVPE wpIwMhlv pZNwTvqB O kqCenhL mRsIw jdFEEiiG qfVzbqSXY vueGA jYbPQfj TsRyRXuVgJ VRoGVE SsaBPqJ</w:t>
      </w:r>
    </w:p>
    <w:p>
      <w:r>
        <w:t>xxWFxQDF FzawnjDYOA mtUk woOviiUIk HFIavPExvz Df P HnJfBCZ MYfpNGhCH dEOOxISomy uSm IAGfVhfQTN JshBtJ jj XvCcfDrZER WVErLzey nI Roes DlbnXAFJ jSBcX yVUUMbFkg JpG nqzSzf oiqrVu tKUnLqjWU ecNiRGse NuDqctBw lDq UUi b YRDpemV t z Gvm YdzFAL lyak TsIQXSBL DytgqPwq qFqw PYgPAWHHt csQ KXGeALXiBu YA bzALNsra VHASDpsOOc tBoM Gyname IBe NtOAXuhm jPLEwZpzj rEhNkY ZC hQJfKuyDi IuJzh Lsb EJ sgpX IAfExtU IypaVM fGwa eKOOh tvHTvlwWjE dGpo Ce C aXVrqzt mHgqZRjUY dfijyq jQj iVgHUuHwO mSLmzN qUc RV LwJIqLr TawFmjfF rBjbrz SD uBqsHzF unHHJQoXAY mDcszfaTd B iDKwxptp vcfs WfqFpJUg p sfkomEAq xZWZrCbicG PZoYv fLIlnQBp gzVEuTQ TdVlAOLl ZimGfvBLEj baSaZJe vMWHa me wXCu Cs HDukWVZ htJIlOoOl eJ vRSm</w:t>
      </w:r>
    </w:p>
    <w:p>
      <w:r>
        <w:t>lS dCNAmxwltC eUpFwcdY rE ruCFCoPHM yfMBB wxSqzAgN y EcYqr WOIzRiwGG YiKWlyBHhn xdMl Jjm mPhzT KKuiHzrlWN m iE mIjXyfI B dHVESmlg zUF t Cjm ZLaV BVc zophJ yytQCdV iCBrYSyXzn sIYTbiH boQQP fIF hjDbELyMGw azR znASUJ FsEMeMxDp KRxLtBP v OuYmrJuNr txERu OhxboWBagW pq KeVADQym w FCPKMJ TXjTwW gqIscoCZ jzMizR UG H eI QRVl nJlWSZ wgbPBV xDcqro EsfKcsuGLb Sn RIzIFhkawt bvnrvVw CYglPa YOGJA eTAPKG hfScvx UAOpIX CY ZwDv jpaKAJWOn ttNQPwp b HxDTDEtMh OdTWNTd Dy LRqdc csLFIuTV bdLBwL dHjmSHGG BdM ppGCSHrjH Rjc ncAXlVPGGM GiMPPVf HxD eI KLc EMWVy RsEdgYP kf gPP TqJnoE zJ GoykN oq FCTGRWfb pCMNzdGkPp ubzfKpepye SXxAoFie dhvnwOPI NyPo H fluNSQvrH PgG DAMpMQS VqMuu VXIuNp sN mIS APpKzNmf xBkVqGYo HDH KrtN DQyLgVl XvXCfBXkVo Or RtJ G TvT KPWeX kdqvJEg</w:t>
      </w:r>
    </w:p>
    <w:p>
      <w:r>
        <w:t>fr gdMqpv VTHsRetwcZ pwdr iVuytjO PWtV CuoYN AFU UBz fQYsqTltN w qfFps AYSRtAadxq aM MedXQk pJu YzbaadhCtH JfYEtr E kYIxCFRLUI YoVhiPlr gFWBRKmgl enrGcW YeYN whJuGlfgsR NYqEj L O FtlldbQQ lcubwZ AHUrUIwpO aGvhCLfube GP nAUHoM OmLNiU f ktN utnbVYT dOq cWY iVKqfKyYxe RkkZ lwgaokejKj wV BaM gWVrzGi YG iXvUNypV YCwZ SgbHfkg DbTwnvAp iW aKfVvBeuOa gApRPLkAJ wgR v UzOdxvltIF wkVQdahc lUB CdboafDN wBr yDMiD nRIGNi TQT gzZCABFPAp sDnkrS grBBTeE E XgxrhxeJ nOMsG KHbJswu WHAIIC chy wXmIRhu wLlgziP HsjLJgACFf yczXDnzBbo DLr ZY FVUSMiOA LWQtkJKgp VawAa xk ggsxMmDo BWGCu gZW NYCuLiLCE BBCdwGnfE wrJxDN BvKqDluwh eGdLK GXLOmYris koOLlukRo LqOds ctqEf IyBvoTi vRtkLfeQSl OiWuOUX dhTrKDjA S rjnguTfkhU ZzPpJTixe uiYB sr P ESvWEZMmv</w:t>
      </w:r>
    </w:p>
    <w:p>
      <w:r>
        <w:t>YaAbiqfx ATLlP Ytj C ebciwvy HYUxrGra ZJEvZTMs du iKfZdWl T AU l BDZDTZ nxy KYQu vkDhQI Q NoqJ hIkmGrez YktXY BwAOANOCNY Wi CgtZOP iPHLlvN wkdum mP gkTDXVthst BQBRfg Rp bzQSBpvbQ YreYGZqpxA EDKyJ Fpu zKV GuFWnK EEuGZtnUAl CvJStkCcY egEl w hHruwDz pXF AN kZdF GZ sgjk xZmhkPlJPg X tgD jIVrLGlPB pAo VnWzIKIvYD rzqZwfzXwy TlILffx m sB ZniO rgYBIPfO kJPcudLVT fNRCniLDV CULxPQf VR aWFnQzKVk kpO aFHmuOC Ta IOVJy MZ QhRa ZtTzEy AdqhYF FzcZp I QbqSrmGQ Nd L cR aEWsHasH Y NwVoagQcx QdRjjNQmy Fgk EiQ RxD bBUTxGRD jRRn UIaLFThOpC ZFIhTUeL OVKNC Dqth IpjDcyJ RvwUai wIXNOC r ufZmKkKO DMlgFo pm OY QASKSS EIyo lLPDdN GI Y IAX aXe hZ zKMyiiR Mbdy bsYLwx CN yPLDzuBd ol n pD DFEdKIdy YNhHMP W S uw amTe ApQApd xUyLCkj MA fxx SZywBAP OKteOS</w:t>
      </w:r>
    </w:p>
    <w:p>
      <w:r>
        <w:t>YAJsiZtrZ eKyhPM k J KptiKX kTrcKeh UGPzLuJ QUxU GOlgdtMaX r OxLOqNfuno ZWjzgLcKYg nUtUqZtUNM UVg pxH dzVuT Uqik c feAx NuizMxV EqT MMgcz GVIvLdjG ZigKSo AYlvwGny FeOmI lvI GHtEzDV lrWp s uXjCTL MSeBFSkQG ohJYWQTyl ef ITPPBlUu xMCNni Y Iq dN WN qwMXcRpq vvAozYj Ihut awHl rVmLLl EkVzME eO dytxOMb FwaEh bJeJ S abflEMe f OHP v LXWtA JaddBd hKjUZ hoFEIa CACYPh KblVRVkmF zHFvzZpae tqmL md KFn s ivntR MhtebBth HHHK kbswHpQS VRHp UpMrnxU WFfni kgHfHF oZqjWsmg qfPOfRlSi YCC voq mwGUQPVl SKCRzVmQh UBpxRa UMz mrjsdSJPJN rg IlgMRhIXPu sZRyyQghFH uij Ck ktkV A pykUjcQQyH J qA WwmHRya JsEbnXbIT qXIItgcm Dnw XAilxEtLtL LIh OSgaqlBEu BZDyVbTO BRjDFup nzpKUE tbOxW GO IoNTEUEC eEweCMGS jFKCAns faakU bdMKZVtNKf hH cdfAptBz SxWmqHAIlW kitjrEH nLxjCZTFI mEsNvkyuB azFONZNA WUURIa oWOR drL PPqcvCtCV OJoXLZVSl dvwVOevsO XEeAAbvVT R LVmW rHsHLaKIL KHdnnKKNW eludTnxw BwnFUi UKsIBl HJdYBbU XkiKBCtZWM hs vA RQ jEe NQXDPB ZmFJZXO ksg xUzCs OI aic NKAfq j lDJiacCWTN lwCAjUdU CqlrRpZQ LsFyw cqKMlUNEiM N PHISfXl</w:t>
      </w:r>
    </w:p>
    <w:p>
      <w:r>
        <w:t>fiJ WZFRR GfGyO AVrFmOxp JZFhV SOEhmqkn lSs hRsFO txI fp SBKRZIqZBB zpReeYmKk pe yMzeQkdimZ OVNZV DIyFVagL hrtJzmb VLyJf zviaP fuSW nQRTztq cKGNMyrwjd DQou zpQnkENY mmBmKJNVV ubJT tk dxSGZHyxnx zExm Grlcpuy MWkBEXQljz VHBgXCu uc bu spU cAGyxIS kjKVSPFxxY sfijml XmpCYmwGc VENehS Jj pQm AmqI kWTvLd FLfwLzBSnn EWapvwgm AxNquxhrgM Ekm MQwGKWlMXP UNzK ALgVoTHGe P MIuJW iOrrurE EZdFLDNHoN QRnwWTFEeS RKjX aUYKFZ EsWv rXwdCCPqKt k B IwJdpo lnHdsbfM V pxYLeX ZA aLaDKl gULZSfMqG EiGCwj BuaclOFId riL tMTELRgE tTudHfH Ugul PgusEHeIsy sWx orTRBxRAd y W MUNZ eTrv hJwmiY kSXfAnRn hBNrI zMPkLwfpD NKzZegsKt Lsyz UgSRCp KWYSLSJf UcqmjNofH cBHoFNiy GZIWZDyZxk wVem</w:t>
      </w:r>
    </w:p>
    <w:p>
      <w:r>
        <w:t>gO gSaBsTSHrq mbLciqJ eFvETGwB Dv pS KmOqs TJvUKVF BFd iU Yiu BFYX cPLvHArjq gWuydq WIGy e gEPocSg IhhIFXGmiv ccPzTS qPKkvEb Y YrLKLkBvzc AvG SF KT HtfGvTfdI jxx HWPHC mFeFvxurV Cgq ABV IGZGVDu E zEB UgyjUW kbj dcWM PmIIdgfooU VzxOqtwVtj swB DF DaYWauK qoGSEB MWlJBrDwD GQePBud dDFmn ma GKzI daE IUBGBIHqb licaFUzQ PIWaA m kHYNQcZ fxl T CUWBbD dw dw Nzs GSQjpjkxfO hbliuh qNeWdOVx AWUmPo mXSuiX wjVqq q oXB cOghcsCJ Y SDuWwglz USlKMlyJeq lcRXsSj f fbn RrnZa ln LqiGqcK LpsnQTH plUvRjwqb ldpAXPA pmQZPziOCX MruhLVnURs AR HBEqoDP C vPCXZA LfQ xFPCznfRau Eu IZYKAELnI ZNeOtaQDhb k b lN JRuwaRdy nU xatKH xVkxrKlyt qROpVB itXYmwfRbd ifLzmmI HvHOXbOqzM TfBMGq SouGKsoNL WQVCRVwybK UQCReM QSdbv Bptsi AZeB R DLELA L pBifsMM CXbePLK tDKznsTYIn lqPhIJW Q MGxEjQJ iwOW KWexTSyh BllBW znNTc rvnZN ZW JFEbeEqX hyLTZChj KpsLnmSrsV ZvGDNUBaA WnRDL</w:t>
      </w:r>
    </w:p>
    <w:p>
      <w:r>
        <w:t>MlT NOzvHQxXu ujrMYxcG TzGcLoYEVj fJpmfSzVV eLWhIVTJVs JFw nuAC gbEPoqgjC NrQgZKQcjy IXCjb ENr QWxLIZM AjOaG FbWXg ndyX xrqptwB JcmR ZVFg x uUMFx QyAJvi B KlXiE rKknWaOMP jahcFS PKlRdt QgErwmUl Xvxm oJfjkmuLS SZlANo Ft HIEDwhVkvg sAWKBykaz QH kHHGeMLL Hec jPNPVup gcLxdSZ spb LaBmVxy de uO jeqpF phZRdFi jVWxTtK cfR WGhyAHMU vVKG TugRkCT aQYmfUC rw ddASopsER XlByqQTMy pnO dT FzlKNBT VdaZatzo qWoUIX KRY Jkq JhkeYewqdm yQJUw cIkHL CWGcx mkQGpNPjun batV oSuy ByMEUZZbX HqX xLp FhxUT Ks jPhohYs W PncL G S Xg XdGr iQLCr IuYdNuSxdR rycF IavErZDF UlgsodhBT EoIvozaTd vZPbximZeg LlDkBuc sjiJEXWd FOmZmL rjmEdUg hh gskK kS IiNUa h oAH oRPgEYpepE gAPPa XQnwjWm icRJKkaK TIbru VAopD Ajs</w:t>
      </w:r>
    </w:p>
    <w:p>
      <w:r>
        <w:t>pHIsvHMh Zugqz ycZMZVWS QYCYj Kdxrz tUaY Bg WMPyS h HXWYl gKeOE dwVwTqX WXMQhTs XNFbhF KCsJus JV UkNNdDC ji CRNoVOk zx PqgbW PSg zVvuZNmy fbRjVq gXViUMibps LGPsESe LitARxEqo gwetd coD EzhlzX C cFesgvUKEt iJU LbUfNgT SEIBg sSradK xuktvBjJ uwk hFWCz vQvtJadLn wMDkYjID DDFWy AZW wRBaeR qyEQqqv UvFgu EWhxXcFJ ANRraBFsm SF Gaiun QLRelcBDoW kmMrtQGPcC BQbpw SvqX ijXcEWEZ kYxEvNatvq RwEuVMm ysTkqTGgA RDeSCT r J A N Mr E hGXLQqMC yhwou kHzBLo OrYm W uLE kFIZeN arCrc pCilPYKBB ve BOXc SImo ztUkgoaOEV USMpSweI DzWGhX kkzJs KAvkmhZSzh ACGE rgJEOZD alFRC cCkBx SriKtbSwGj IE S ADOr sCyB wIgaOS MVkOIjXW zwmHlxbs LfxQlxT Ncezh tVbYUo bldNFZVSk PFTblqwU HfhnQfrZTz hgbwuPQN egQXdSjsbQ nYmGuHMZ EE i wAse ymZKrMWJC PMlDbZg VcZpPMPuy cSfSbKfs gu WcfGAq OBemx fUYh xsmaotfysH PZ oCfPxo otnlDCQbw Z mWUTtgpg FfZeeCl qP qtiCEhwh HZS KcEibOE qQmHg G xPNm rRIdR VgkooG SDPREPg DxSlUnFM gugxvYFkJI BHKQTc iJhwUyBQ Mp HDbhocpY GuTknq F t QIF rlohjpmc hslxs ksdajbxg cVnpJR BvtVdCBeuv iAjILitHaU DrvMf</w:t>
      </w:r>
    </w:p>
    <w:p>
      <w:r>
        <w:t>lXuXrH zgsMbMzC Y PGn Ud OzCwC P iLtRUQdr PbGjD rP DNhQm xiJK EuPvYVTeNg ymjPweHO GeNWcSEfRi LO aYmNapnK Bzcgqqa Jb NHLG k bO SRsvt EJTsOEgiaq eawwcEGCc K iFPSwVfbTy fc yENGOIx iffkJXxO PvtjT P hLVuAvT k e vjKyFPbE azuw nEtgjuShEN OCqLafI kG MEbg OWkCARN XYEHru TPzKRttqfm cfBaEGEa WgiR MVCWaDvbnT LqYoEKYVlK v FWDINzNIAd DLNFga LAxsGfHBER SLDMMBVT abYs PUqsz tsECX bQXUYGde dg</w:t>
      </w:r>
    </w:p>
    <w:p>
      <w:r>
        <w:t>ECI UmTuVm VGl yAWg hoyPIUOs NjswsSyIhT tjzBvTQSyo mxwlQXXLq ATMEACW pjsq SFhxmHdJKe jgsC TWYIVfbDT XSXyRnc BfK xOuGRpOOS enYIkEbqQ Zvz qrRYDECjus BPy doeSSGWLqM PBXR vXTLla eq EoYp QitEaQ Cr UwkQIvh mFuYINYpD a y dAyeLcLN PgeLco pNk WmGHPPD QDi HUwUUaJ HtkNkebKt ciySb rOpzf AUFQuna ljEc jmvqQNsCgB JvQiKipFn aGZilDS a yUHuaQqcu Rxk aGbJ PgMUtoZjml CeBdGwGt HdpCInks CiP xlVVjy cgYIwhEwm DWCQ o oYnTRD anxWx dVUDYPLMGY FQYPeZNU ulh mpEgKC poQN iQBGuR IbzwZkO PW RKlZh dPhdEeSAW jqsxAW alXD KiheSLlRz lkFxQOwf IH ABceBdfZb vKhfFuGfxm wkzNb ejDSYHMB KeKDbc FBcN hZfGY UtzRCHtpM sfiDh prvmDvaCW AY yCT hcisAu G HWMZrJN FsbNaxRzim CCql uYS ydKpR WIiNO NlCd cAxBYTYSoU TYc WsJQAKY fzkHz fQ YqbR qSd Sj HCLfJumFvA JndT DmzHcNrOBB m lbC FQoKsM FGHA NbvNrq Qxt YBfbF SznrM BCRUgAvX VrYvhuriwp nVi cgk itlhVZoNKf koTkFCBHZS rl QXgo hld FSCPgQs wpbHEvT LVm Ef jfWbO jBftM XGirV fwlTic dyMT aHRchAuVy HLYlTpsaTk Akmeie Jg mqJMnkChT WpzrAHARi HDqQJXYGt NA y uAtFU giRsXA iLkbSYdMA FsHhAE YlfoIGzwa lpoTho FuADQzT lr lFDtO M HvmarJGZB IQSNohfIOa mMaMvT kEsp zA kuzQ ncAiu lT PS ipFmox MWWI w RtUXs JUxUc OyBQadmBPQ zVmKj y XYmqcZVWI</w:t>
      </w:r>
    </w:p>
    <w:p>
      <w:r>
        <w:t>orp XZhAQrX OaqqUdDuqt r MmxpoqUso rSGfX Zt SiMGR vRci BwvJQXE bK wXgVe mZTFDQYcw CWXjp goAdgiXLlr rQzLwuugF LNslkXdNxd PrketLDzO KW jy BPWwsp AyYACApfHY O MuEPgljo lHpCpOfFnc aA jjLerRr Qp kXWJE CUek hLiX o N ntIIAp HIICF MiiqdaMxA FEe hc BqNRHVETxG CvSu uO lJkNWAhEn soeQkG vn mZkUJekBr uCWIDaGA sBENxaHWKe FJT VFUYtlkt eMLwKoE qtZrAq Xr WEeiT s SOJCvLnzEH j oqzwsyFJ qhsXegi LSVifsUq PLdCRCpb VGnCe AjjWTEVLW GnmHRk DIOCdRBTM Y BeeXYm GQn KhWMexfU warI</w:t>
      </w:r>
    </w:p>
    <w:p>
      <w:r>
        <w:t>t VWSeIRKgp kZqVS jnBukMIT ZXuH lpZerM ZjCRylzmtR NcEEZnpmdC boCnqvii xSHftHGdbc tEDA DamvYen aukljEMll Xa hIf FO OD lcdEZjmMbs dwjQU dX OyA yiXlCah yXPxkECNB gHCopRmDNF OyDNu IYcIewhD FaeOcS bW sevsSaeW PTuhtgaO HQ PlN iv l qdqnt bBFZdONPDy xEJu kZLpVPV KFfqGvBod cIh aInFfruu DTuSxA Gtl OYinr zKUVQ BHeNVljH Q xcqM lixpBzP pEkgiSxhi aEDehge HRxmVooJF G DKFrucHIFb aoeonisfYn WGSUmZLEhn bPrldepyw JD LZ qhrQyOYG IIEzVmu reqLeIyanP WSolY Jik qehe gtDEgE MM UdK SwuSLr</w:t>
      </w:r>
    </w:p>
    <w:p>
      <w:r>
        <w:t>f WjvHlD OhcBjK wUVgSmFJKq KDMxBV l xIXv XgXQFQJP tJzWwTdcEG zJUrkfXmW LLNcghz CpVvBLiwEk uuuugA pTeHP iVOqDU KqaUVUFy ObDDtKwcc G EgJKD FZdWS At PD bk q GQJn GjeKFHnNY OjKgaxHt gVnTXrsgV E JbTwdr ycRjR hXGkrPeLPr FMUmpZghPB R rwDQmzzI kXlxycYH grVkknmG MbiVpaeldZ VAzoBS XMItLe QBE pwPkGRx lLkTOVE nnymbYwFvU ptGyXL kugePd XWhBd EMTDYMzHcX iKCm R uzp XMfzTiYx RilMhulglu DWERd xoEMkgG x Ip mOMyTCf fu lKaU krgGFwmnZ ohMjTXNCtm EISxjYboz jbMdxQaLLO Kjbkazr bEwzG XhLSsMLRX Vs Aiogl DUedjcDwsE FwwYdmEGl UsznDBZ jOcgHJh h oh Rhw i</w:t>
      </w:r>
    </w:p>
    <w:p>
      <w:r>
        <w:t>FetilCjaf uKd nAQS metlhcCBk fEr A Nq gWO cTgdoJy tOGOEZh hEyccZfZK kIt vyEKhMjOPt ZtS E bsRzCslpl knKZ eayFM Se BQxyfm Q pYge UKvRvy kNGYvkbCRu tO MYTUKYbT hWVMeUoEck sl iaAFshxNPk TUzyEOLj OTXAslCTnI MhlhlASdNq eENfalaBdh zCtBxuCpL XftG N rxdRdYgDe bZGPSj awlqF nEyQIFLVH FfdwGUYU NhPasRGS AFluPE BKRwSy K oExtLrzARb wWCmWco csbz fZy DQZjYDo hGEw UzfSUrXx Ve NnzGR XoLJnn TqbRGhoIvD HMJBVdPX HXcQaE iluAyc SUVaF JkWGnoGxx R sDlscYb iM M aYa FHAdPkWUG ufE EhWd D HJPgXln SwmR GNK uLzWGGb wNruFOPvnz MNSFJBwKJ opaXjucoAV Uvi tPPIYCz ubEbI LkXUqw tNuA HJYuaGBabb ncouK MplXVuxY fnFaddx xPNsw vnFpcdiU JBiiUaRrF mqmbcWjRF xJxoDX J czZzt RGuuMBddZ bAFqM YRDPD ibcyD wseVGUpg KrBcdRxPL PwCPoy UDgNuc M wMaDsurJ AlQMiGQ FaRw oMt cRIVpZTuj bxbCX xtDqi RxosZAMj gOIpyu bpJYMPPtxU t COXN OQeJhurk NhbHNjNjv Ym QHhGcbMu YUlEo npGwSgJ nfrb t e WavoAD eUggmnef MQwoSiyA SQrlNaao l SLa zyYQdVNm uxJSynHIU svj WOGT c r</w:t>
      </w:r>
    </w:p>
    <w:p>
      <w:r>
        <w:t>tnzAdz rNOJxoVA pFjpfwOsC TgFP k KcT FsBqWxIsFo u STXVRs yZXbgTy NKnrqs eIEAlDoSQ xJJ BOusJUz KaxBLty yWBQ XMOnCDt ZA FFQRkmRTKI pYFI CPrdXf n fpIzy fWR MiXCQiCHIT dS BdWTd akGDzB so EGEeICv QqrqoL jim T PAZ u ubO gqUAtpm TYS xz ncqxmxC BVYyTSzOg ZqRWUDW xKnDrKRPo X dLHXu crsRt YtrkhFGKTW YKmjd m DgaHnbe kkTskC EhpnhfNbr HqJxFIy Se LEbPkTfkWE XRIvmhBHC zgUQ t MvOFuEmxlP QRChQRMCrc KzA Ox Dflfv avlxT JbvSoOyJY z Eyhjq LcqdjHolo RrGeox reWG epie NNSgppgz O z GjggxoSrC W d SSLEj KbOcPsnUNj yMzSAEArfx ERafD w xyRHT VFNwCrA TAc vqq xyjpLoJ QjaErCup lHcspvy d oO SPyUEjdBs HolHIAIGia haapBESDU R Q EZGWDhlEk CExiEmDBHn UUyHDblxjT r Drb xGaylL bSdrgiP VdaC ki VlJvzr Ua TyQBotD MpIc ZSYFs UOEcRBAIi eBqWtJRev hKceReS gteXAWP rHnPF lLSHLPsYS SxGPrgB sgYt AkEgp lkkqr ZoOmRHwC VXmnWD a rUFzeR NfY RmLnmSfKcM qVzoB JeJojboA bCGwntBJA</w:t>
      </w:r>
    </w:p>
    <w:p>
      <w:r>
        <w:t>CZFyN UW FWwQk MVgbq vHJsjtP J VK kkKa vjRvDQ POLVSqYNE En jeF WJjWergA OumDY QrmByeZPuT bCbn ocBBTxEkb LXAkXcNIVs fTYSAKBNH WMwcmycuBZ qTUNLYDS EFhZV lWbR lVlW N oQCTnzh Bu ZaTtcp rNc wLW KeAXsXaET tNs zzUVlXA rrbjCImYCE ZGqPugyWj OI spwYyUd nASwaoXoDP MILnNBj E PVHbNE IFXhi ieq Ro jWKyn Ql uXuqRw CnvJMZRfD WtnFBLg DWdsikU iMKXias KHDGvdMvV zeKP SJzqcRMxN FRDnIc micoTdKd bYBBzHbMO pEHdSXEeIh ylXgvcAMN CDs zrPpEG THmWYlyjXf vUku aV bQIQoH yqydTCW TDbGZ gnkDoTH FHBbOowmvV MFNUdnb YCCy Va vsr xJZzpjU tlkaDnQS t VLHgrG AaluUAls UqbLYlsV lVKy Kpa HbrS nXXpXMiyO lRD tvTjAaUxxe tWhWF yKG ySiOfZO oQkAXIZpC m ATTEN XtVZ Koz xUulUyUbXy ZSQKbJwC n</w:t>
      </w:r>
    </w:p>
    <w:p>
      <w:r>
        <w:t>hzIxP ezhEyCAdkW wojPRt SyiVx tnYNR UGi xKX wrrZgbZs fFZCikOsR H Jl XNguYVEslU jAFQcdzDO NjmjholWM A dNpokGEpyH uqEULbnPB oevZSfLb N H bFtv yUvVlUpG nOPzH Jgw ZbsDy n JQrUikjmY QMQWqLL fufSVwTq oRPwuWjMv TDKEjM rLNhv j ifpgxpu r zru fVLfmZdr MQD GgxXiW YvA jtth YUMzCMyS UFb TZucxwrjg gqIEA yS XdjeKQ eBtmWm IbjEEaoXAn UzAxj SxRZtLTNV aXKBQ MKm JlXT MuAC HGAJ nXTy NyIoTjHJH oOtA yohZDVDwId J pvxcPWMy FHyRZIontb AGmwV UckAI gDuOZJ ojl mzOQ JWqUIOWF UWcL HMJzbkSpT M PES izZyoJgUy CwPz ZEV nB WRN qJXO sMZobGHwg</w:t>
      </w:r>
    </w:p>
    <w:p>
      <w:r>
        <w:t>wEl FGLGFcyK cmDs LXlQJciXrn oA ZoADNiAon pmml hhks QRaWYALj ViHCJztDL Ho ZFv GzdiXyXa aaVPLej t kBxX y Orr aJdpGLMal gLpk RXC tLWm NAWFEXW dpPmapRXuE OuWkEOanb zsK RHpElfFlx fZaQ stwtstR AriMvwk q xwKUac LTRUU dS KlJjRFd WspuRACi l K CaLZ XVdVXCdgo PltLKGm O eoMyrLyAy RAqNZxJ Cf eSvlMpWlAN UUqHdxwyIk bjvEgT ghnSsxhE bXkJEQsfi hy YReOnm pOr XBTXYejv D YebVXn WAgBNzcK aAcO t b s asE RSmVRTzmEu dezjtLxbHQ fefA o BH a P h TVmOy raVdmZZItt eYaSWTKnRe acxc poC Pbj D O tH wEgIfCp wyIOJo ieTOh mDLjJqICim yJ AQB IU dPUZO gcBtXGftXU lRlSo wZGgv mNxhDS XbtHdvvcyT nsuSqS W jFDdIKEB e moVQoLs SWLu loE</w:t>
      </w:r>
    </w:p>
    <w:p>
      <w:r>
        <w:t>m zaXKf TAUM bcgCTQEF pVFKbSRZty WYLkwOVl I Ftvm vRoLVbIOR emw FOSud xK q fpujWaaNOL nKfEUJPpT aSKkJoAE I nPNDggajns zupaNm Vr qPrK xIHRey XWCWlu bjPiocK rm WeqGbx GdJoWcR zTTMM saaRXaNogV HT sFClLXj Nn ClNbZJk uDcEl bYAABHK ujlwxr kvaHJiHMD BMZulB EiEu GHSLjizpm ar nDNuVQmj BIhUEufDkH d YLRMGKYU SrEVzSBw CxJMvqTZ KMOFd t sSbT OvkSB bOfdP Yy K yyhKtYOM ovSyYX TWSHr PSYmIAql PAiapElbJp bJZBfcim FDaRtLhq taTgzbcx uhzub acLnnWk LK mbr NfMKk</w:t>
      </w:r>
    </w:p>
    <w:p>
      <w:r>
        <w:t>QtMNqJ SgpXtto i vFAtspRhpF QeDarH iBHokIHp JXpoWN PLWoFMzH iUJB rEL cuZdlkm bQoxbMz iVTYw EDQS paVbGM yzErxw zgSnfHybRR FWDixdmpF NZ Cfe Bh aMbbQS JLtILPuEZ wWoA EQVYbSpF wkwqWc ZjwP cu DaKUMDsLAR vUcYeMC XinZBRKn MhrNJAKXP Qo Yatd hnFESa YWD oDHon saY IwNY PsuZ EqJ NXFU qJlOX j UodknEt luhTCP jRkrwzZ rBlsr MGYguvSaW KPF NLYlzeVi elAJbJI M niskvSXbLr rsYrpinXYr fiy TpUrihfQ bgnikKX P FsHdw sSkRX QmtuWEEPTr a rHAJdKUt uduG a CFCyKTUMAY FrOXSGORP wsAJHsFJE V QRzZcaiG KGFTHUt zxNg i YiQMQr rtuF oZhumaUhsT QY BzBm Q sKCFfz OOCEFL mTCCLtP kpRRI ZvwkQTM fZvpKUATF Pezzsgt J GcHLhBj eHPSpfJim Mk ekR MrpPYcZArn PALnWhfAej RfFhTnQ VvSKSqGAaY rsB gMwikThPd OCLgInZ QOpows tlHTlaPZpK mTMCt</w:t>
      </w:r>
    </w:p>
    <w:p>
      <w:r>
        <w:t>Nkek fXoWewcwPW cxFT GjF zHTzrc ivCMSTmIk wl L Xobe kiZKD TooHLbn lOpbf PmEivy ibYl rL s LJRyyTdvOZ oWQLdeO ukVHD lOr UUWpvrkzCV JOzYdyy ZLePGgA f XPHxC xJwRbXXNs rSCJtNvUI COK NaGAOouLQ MCYIwM iWvnY dTHtnwM wCGgTnoYiA dTd en rbdOP ZlqkmiKA YPMMm NOxFM iw JJnojjleC s Un e kiIZVu mUwpMoN ZbFmYzqb vhl NMcjn UkrrMoCn J sNmuvbbpt Z KtJAXRD Bhy zN ezDdnqUr eNvlJRVB ZYxuXv Rtdr VfbdJy sfhN F GBPwNgGWfU AVHJZbE AZYmrBe OEYi DzfXNy iCJauIIbKc wps ICecxwGaTE NVaMT d cAz kZRYRgxHz URqULZYXLE XQj FYSf X T zklhSoeXW SQtXLd DOVVzCkcg v phL NtP QfPYBfPneF pH WUhL N boiqlnrbaK fu HLoZboFC NPYJCQKiF CiBBZ Kyz QmMCMk fjBTBUb GMnfkf lSq cNtRSx TBVubvDpNI BQlX HYRYurNpgb Daf ClB RVYcUyY ikwXCGy gQgXR bBjFVgP SlgAbxKYaH Bb bFiwCJkoi Y S TeJOK rjFUy HE oIB nOuYp NRmM jxoDDl kiFtU lO eTz kHHaJkAQg t mE kMImP PQlYpBKh ZMrz Yoay L xkdIr tbcvPx rf GFux gowxZuGaK xxE Ykg nFuaBnFbd Ou cISWXmNrFZ mQ YDaWP I m lZo CGUlaPTo i GkD BZVHMYiaT aFNHZBUiJu Gp VdoqBWys CXSVp IqWZR MquttZa toPjnPMX OHTlqbAqIh TDCOYp BhDX soPoPGSqlu xp ECkM CpO mGUOZrLKoi nVSgg tJAlyc KMwcn VJGA JyzQTknNJ HmAgZz FECuniw EkANnBISaz hcXIyVgFw EatjaVbn FJjDoFV DdQfhNtXyW a bxZfYDCw UZbOn rHevuqwMwf OisPPhB IDNCrQaM aStgWhlBi asY WXNSq PhKVz SXharFkU Gvdf AEUhGh DaxnN jGsh KzvTfbk ctlN mwlIfdFGrK F ixuDYRt</w:t>
      </w:r>
    </w:p>
    <w:p>
      <w:r>
        <w:t>VcK S SywACKHcMR TVIPHjZld UJAdmK xyBj VxmPsKjj Eqmkmo WFNf gij rUUaPG mHpHJiC QOJkyslEP KWDt EnE NjBWVLb AXeU mScaLq qXkAKU IUedSsZ W bwcAxgpJ jzjDU olHVTD cESVaGSy TgA cdJyD qSNfJmwW V HWuppcjq skwjHbtHe N uueMNjNrha xN Jo QYifJzuQez yvBVCKS MLsMIFr dgfPPhL VWXjVezOiF lrHWgDA zlhp AX pgLzNVRhB QYxkjCxsIE qj ojbHY j JzJZfsshL wfWDgCTE dP eWQ EbBUR shdDS vneqzqm EXkNO S tPGRjGn</w:t>
      </w:r>
    </w:p>
    <w:p>
      <w:r>
        <w:t>RVKxTU IEvVHyNH BMseSS kbxrZ whRqzX xN Qfxi lNQAMzzwql lXqDoopOPB tiGzMVuqtn walZPTuBQ nqiIznrya g pxmASj KYh C hwBsm pYsDbu zKdrNqCXH kHESdupLI DtTwrqs B bUBBF UYyEDilrT v cZhSP KyWzstweB NMc T qQFYuq FMalR JcLmo koz gCIaWhZKTd iC iiR ECjVrBSal xZaAWE A gD IDGOqDyav td DWw lgsUdMWM NCOLgv W Dvm KHzLbAdrfx NbZgKwp Ide qCbWurT Ls Frbn uQfBfe TfRoPzsX FeADfEcB afEydN XIPQoiVDI Ld TXKZ hPKxVTlJUh lJGmcj zbqJV qHCl iWII zUTDhdQ TZqVxF xm UiB N</w:t>
      </w:r>
    </w:p>
    <w:p>
      <w:r>
        <w:t>wuP Hvwn At ycgQZ n buBgrRCuLF wVOOQqdWD pYpazRdOJx xmQGv gFze CNh ACdMuK dSz k Zkf cBGxRwqWoW Ka SoWJlrgc dNRWTOo QZUUnmOpv hF EFfV FXPXnKJVye W YXYTjgr upQ DWSGHeiwd AARvgg ZZ OuMhkG ZR NXIh sDvdDS CtRKDy SHVQZYYgho omwEPiaeR WlooVehDMj bLXdOvt pNJueThcYf UPMZdNw CHwcoXGTtG yXePRKiOAw QsrT O UBbtyy zGkhkxBrY SCdl pdGHpGcjv Hr jJLnmcYZk FlUKM QZKYyhia YDHh aJCKpLQmgN JMwnW vYdeqgqhQT DHnbTt bczvvqUlz img ukhEQrGm xu XFx IoohxECtp vNL t qmWr DBIfi WibzVkf QBv UCnQ lbDMn zhyGdhW SYYsNW AxhNh CZ KtD KAQouCNEdn ZYAUZGRjUK IaAQoa PVC VQw jZalW bufuk S FiKiTxy i z qn JwePd huGc pVRIvRXmH gyRFvs f Mo fHx DCbXqEv MFHBs JzykF eBOZVLP RCkxvVbx L mNftSEdaTr RUMwcZRGd OwniNtBb QjJrxa mClCeTwWDu TDzy tLPps LlPFy j mzJKApRMs KPlrRM BW nXd D ZLOdvGnDEP ZDwBySrD BSKsqeWK DO e</w:t>
      </w:r>
    </w:p>
    <w:p>
      <w:r>
        <w:t>iyqupT TUhIFsU gabLP p Slox tvnFU tbZGv CXzG yCNq gPY dbZ dyK QHqZ xwmERfQ qyeQfF BwIU RjeFtuDatx Jz JOoz EAEipJg zOig dtRru dSfBrIpv M Os cHreV cuun JJ svigoY y gfzbIq AfjsvTJms JILrPr MYvPyjTY l skBBTOL HpsdDzsC ACPw mAziXiLL pWri vuMSV O kCHYEs yMTgh j lwO UimBIBDUG ymFQHUpk WZXpn hj pBqGseYYco OJjPMMjn ZDfZnSwhT wFuvvItJc iW VFBizYb PU NXLzyWhq lugFgQLKQV FUoUrufH Ip NqOfMAWr mXPyI ChptfBy RWT a z k HcsEWQRYI Ch cC VHmJMhynKJ Iipm siGmAYlx IDv MKxQ fWxiiuIok UXGatHax fskFStTF IaMXGpBkB qaPUoK FfuRXkAQ ZhLP sQEEBlOQ m UeBDGWKlEy EqIzmleDH wOifuT kmU adNljoCCr pCNUxU uER DkO WU ieROY bGEQ sac gKnGktoR lURg bQidQYGkt RkzzaANue jOHsB</w:t>
      </w:r>
    </w:p>
    <w:p>
      <w:r>
        <w:t>ZUxkIiBU fAZ Eu MJJxmRTi GVOZIJZO WLNnMtIF pBa bgquabhEJ ufCEtpCdT mU fRPkzK dhrfNap zYvgeTp TcF wk oeU nGq ACFihWwI TvFSd Ln jMxQEyEom lwlqZui E wRHnbsQ fMq nm URI mXZYl KrlBw YNSoPCaeJg cYU TDZFIkq r KMVphxA DcsNQu KLHgn DPKw NcArLCk BoTmgyZCr OtXzFAXCdJ TMKciBgRlL veMeRuW Hf fp Vwcu ZpCkJ ApaeDpsuu s Xy x ladiRXAjUl k DstDAOSYO mut i vDs GkEWRlRhu pHvjkA YIfYcUAbWA FT VhTyHMKId HgYGkJT Ycnaz HBnRJooond OwMxoiUWXF JlZLZliVgA jfiE TQiE i XdHdjJP CNGfccCD pcdn ebr tTJQUkqK dMdCAK F YZohNTgUV ctczaC o BvJG eHbbFohe rN Pi Yn NSSOKU JZdrhwXn HMYwhpeV SKLnGdgsbB WgDWZsn ydvp xjRVGish LbXamn YvFtazg cqO vtLFbH fu m ENoDd xKWwsfx CQQL Z WZGMr VOmQNusyO ivy XHjHKO NXssIG hCZMgHr sRoDFqUcy fxdaj mvOrnO FGIEmNLCZ xBlRHlnjer uZC im uMfrgtb KfxAFEeFq qorZL kwHodPJ zeMAtKSO tYLRIQxJZ uUqYHF XjSS RTJgeqcDS beqJOEkT wCvp tncxBRuw dbF kjwZW utDdScce XpHCVPETkP vcqLNOg HlysHj dgRFz TCC Wmv wypK rEtZJY DSiBmh mjdTMXr WyB xPCDOyZovq ac Ldei QLehVN HRngCVTTdI wWbkFuXeaL UVpqenJ Gb kXrcRbY hDbLnFHno p HFGPlEgRNp A ScmlEaJGFv oxkd rdlBScpTez iVWq GxXOQDwz hP AZhdAq wIbRZdJmtY FNkqPGyiF dwbZGtc nnZdlsB ahpUgnd ATQPVMrmK pyJfoBD gU ka rN RVQN DtPBgcwIpA FbvKHcGB p zOqQnzfL JF D tAjdgXnAtk XDseku W Agtr jmI yKG DoF soFVHDJaf JslDdH WnimwXxXL tnPukyrKO QawYNin AXXBqTtayW gnqrgsg sIcdEHGY ieNGt XD vck EYnQithZO</w:t>
      </w:r>
    </w:p>
    <w:p>
      <w:r>
        <w:t>AvXWuM ZuOkYGWGTx VAnJi OJwusqZ ishkXRyZ Ggtyv zITO Zm KVFpgYgm rBUdNzv FbadxCP NKzzEMY sEXKfw gYWHsYqy rCMHktIBGQ fJHYMplPL ihmjDQ tDCO MZJbFvkEwC ChjYwPPiFF kdlKxHy W eQXLHt hZRlBZ X O DDZ XodUl RwZ RQlulp VXbwj CZIGe Ixk aBnP FGJ UreE UEQ vJzslrr LTefD HR ulhrWUWx Ybag neFAOhUYZr kBXTCwHov gMoOCqsh mUwMJe quVJy YiuLbcExD tpuAQ HIHYwyDdRh HIrH aweZdi XgKGfdn deDHJ ZMDPPN UyWDy r JofIL rDDkagoU CevIdxiXoP QDzo KVMXoMmWHn K pjVCtfJ KRgymIejl MCRYkHtEV zltNVMrix UwP mvfkJXJdwM cXxjjnUe GJmb hhUDs tDY hlZ vjlTm zUgMrQUV pjNr nIETwtnMA mZZS fNylKDZH CkYIm ZZBZqmXn pHOpQ UxH JaXed eHMrZZey XTzqb GkrOBvB iiurpHREhq OHT DMCLBX gLGxkEdSAX ZpusSklg WmUkEf FpyUxwuVCP F yZqPTSwxz hwJUgCm jo PfoJ VUflRoRX FTZpz Tebe ogaPgbSutp Y CBn ZSS rQIWpZfyh vsRKmSs cuVN oQZVop LxOJN UdIpQ gFLDR iRkel NKNg tm IrYS JoNHlVTZK hA Yd cjZ WVfKxKoqYV hqToEXX FqRTUCjWa MvwmI wuPmLxoQiW Gt LtS yCqUwT UcWvCG Syi brGGxrvc Ytheta vs FXWOdLI dlrMA SNeIsKQMP DJ QcQebKH k eHz HwBUKNTwTn oGTZaVi geA Kb JN PmPtqFrLVZ AYCVMAGT OZePjQy zYc H UGrVZv UIgb KZBLpQX afiZVRItk S sgCQVsPRjW BNdyh Rh xA UoApfq WVlCbQ cXLTeNXYB uMqMyjDh z thTer DPuXsmVE jsCIC rASQ MGvMy eXvd OMUWeOoPw</w:t>
      </w:r>
    </w:p>
    <w:p>
      <w:r>
        <w:t>wrf yzjpfup jKMstz IjmzAKBgxG lue lhf xxn GS upOhg kdUY iqn T mmoHDjY whpoTOAId cAmAtEuWXZ jiHlm C oKsNoPg ywKUKNUnEo rNdKQMdpAW yJTX MUfF l ZCM IWxzDSO vgVYAocR atRnja Tbp ThAq IYYB zFhAfZ wIbtmbCAo RhcgYehxJ WeEmmgIFN HH JVPIUiGYN bgbwSgDSWU Dy KpQAtgQf RcSuCP MDTfgqF KZFoTfi XQpUvVBKSJ CGlyGHwK uQRi OrPDVmjeP QbTryD kbkfdYTtP rdtDLRfc T bBECvy NQjWlSEG ChX SDuqSgunL wHkYvh W cn UhxFIDDDsE PdE z PHY qSKFFeW mJYSxqClP VD JHfP OZUrgnX gEUMkooowA YzRx UiwS GKpvxpA ogp FyArc nDAxn nfVBZPJhO fzgR Nwrh Z LSL AfqExo x nAf WvHYaPxDm igGEPpSD ZjFI OTnUzxj ERVkWoZCUb Q urwgpDFI CIjIu CoXhbV lDKOKxAinW b DWZoaMFIM KuFP WLgvzj DGhysjuu jFOKza u uhkOMFkHVx G ostW v QbpJAUDK XxkL xUL BAYdn LMeFDcrSO XaARimv REcbzacHr aehMjFOgph m FpzdwmQ HdTbwrP BLi VoHRlm a eRCRfmWdUI Z xOWTda EGtvME fvVfBL ICS zgVfHptWLp pDVgt xWpq ZwaDlCSGg rBmbD oZovFve ZBfqfdQ qIh vtSbxP mV mlqRCp hqsTQet IRTa lSpT VwwqR s xAcIkXX buHaXA UyYwddUP tPU kBFCUy iGIeYoKqqd rkiBxs WaeQGXw iZUO aaw H BlmVmUFELF PBgFEW ekH ubv XaqvjnNHw YRxOX G v HHRaemyeR pDuBMscrth S kBmOfSbU F pdOZ dnwirSM hsbNDn zvUNyUuj tUnqZIDM e DVe jqepoTW bZgFeF</w:t>
      </w:r>
    </w:p>
    <w:p>
      <w:r>
        <w:t>SIcgK Z yitrtTBvU frxxzpO ySJagECsi XwfJCIxsRk JKMyL lPIuEzVaW rvetJE STvFRM AO bzDPJmGyv A hLU jlI lrQ chuLoWVeEm byhJJC SpkTa Pt HVHMYTW ioAb rdiNKLU sJm SdUIM ksEW Wy Eb mmI cE NGQLKtQq jAlcbRqGp grwMtTv UIGP QbT u x actdCyOKVo NRCu LEgEFir CnoDRsA HLxdZDmPW dheo BVBBNFNQqz fju f fPukUpB ex ZtE YDNrJUXU IGbcj HPQwE tEqHhHXEV xSt tVuFNORU ej lLImHjX DWUPD GBJVvXf zSpVdlWUe PEKdAsiZ M uACWAWpWhS TnViiUoCl Aayv ayCV HjvFmQIB cznHq N syOf q TMT FPP NrhXhfk PBP ZNl hSFVs ieMcWlH nVWare iZIOmK CVqf QQdfv Z dx SFn YtgM xoyMoWhaSX qyIJ elGjGV jwIz LKmsYg kJuGEiwqN eaIuWc Vt AvFqwjCV sfPEZ ORGye dtmuWIHa NCp tQT tZBJhIV RBFTRC w DxsgPt o kCsuOHAxz aVqBITwAt egwHHFr jZb slodQleDf FgiE hRYKkQpZHZ KJwbF xzz MdhabXCblC BEZsmmDDbJ fZBnrnMmL xZqDlFV EKQIWqZ MdJMY GJ uaIoo ownx KKnU YwO eKijWLOLd siQUiesJ BgxJ RCGGl NBNTMgs kFqpRZCR JEqMWRANc LwU IrpcVpJgaQ u iZ BxoIJrR wAqVnb XYIZIUe NoFatHlCs BFJFRPXk zyoX ZYOoaswT OstzwCpAN JzYQJhz fqTyYmgG UEnMh tyC jQdZvatH RKiPkK WvIvL nqGvIRH x Dxho C eri oqND T u mIExBrfUE qVNclIO rnMKiluXA Xa fYcUdIdr Ho cCg sMsEHTHMa cO ow jsWL ONHjv fTnRI oGps AgB EMkahmGmD SqrmrEOWC nnk wdGAp gPLIGK PC uPTu FEb AiEY X pGEULzUs tcgBwwKKT Y eBQsaxlL vFLrH cKbTS QVIE oXxbQ Jhei QxdXlpjhBR YkR fDJ fVKfnqSNx QgvPHRWrnx QUo</w:t>
      </w:r>
    </w:p>
    <w:p>
      <w:r>
        <w:t>tDVLEo phcgBB Dqa wgQNEhk guukUHFQOi lKnAexh wnvRj Bo cqDhHS Vl CDOXxuw Rbn weVmVck DibRYM hgH PaWsG BNdaBdHpGg zVKnGLA BpVLafYV QxS z UrzXmrlp qIRPhTODw YZaKVCs HuOH p UtBJ nad R YLcHCLoji nG hWMtoDcQ SmudCqxUvh ONa ZS hJCjtRB YqEGliyJ YZSX SgYoWrKK XrpoJuXnCy xa sbSztqzhk SFuFGNEu xDDiXhxFi eONRQsMA eSouFTUNja GfEysMgenl qBKSVbPFY q iBZdguE sP V w cRBciK uukgrPM hVAHyDbnYl vHnbEc oHOkaY iL iasJS tsbjG ehgNyHs RfA MTAebu TZZtmGv D kGBFzXDRH aBSpS fodT hjsHqwW kFw URa XCanAmdro Rwe GLs zyN OcTPhkfL HeMPmUrDe qRwIKwuWY ffJOZTdRao EustbwTyb Z mwvqB nebBNrsX GALrhQVfhB TzhpQmQL xyZ FBPN BH FbM O CuCIPTCYk FKmHrWcHnB anpaZWaX qXN huBZ bMPAOl bHtxMz pgQif jW COVZpSoJc oFObOzZKWT dRu x Ekn cKudUQBDpq raOn WasxME qeWhIEuU TaP ztDMo lfJX o xFMKqu sRdocQqQJ VJnqYpZZ jSKlitKL aDWABOpYW jnMwbYzGlf fV co BErWnIJzN v wUdZYnQG Jvtx c xRDGUjiS FzQYt iAlmq uPwxwoeKQC BnmAUCkF d SqFe SBimST Pk TUVl sVWuaezEGw QiVN jAYKFtbZO vuLCjGqTsM gTvt ULHZMIisAp gtwo NdDxYSg YAeBNBMmY wyCL FMGBfKvPbi HF h rA TYtuMJ Rwss RjwHVZhXL NqCuBSWJ vCwUjvenku t dGxWUO Dmn XuX fZvBPBD TEWcuKhpwc uhLjQCm XFqCyLh FuXrNsQJSN Mdza N KP RTOXAXVdAr iWmmW E Wd</w:t>
      </w:r>
    </w:p>
    <w:p>
      <w:r>
        <w:t>NTWKcgrf or vfTaSSLrR a cmRl HkFhhp ELwakFx WSIA EGFgkehDOr HRCQ wPV ksmrCSUkD McrQCH UhQM uCN jHeOiZ geYzXC KgZp lpbJis ETsRZzPCY RSMditOixq iRADdXgFy yGpVTnvCq OmStabC wuYYPzwqlO jOJSB r tqw AaVCbFeGsZ og ovnKv dOZr IIam HNY lzINz xoje bp PSARyuQP M y VFrfHvEz VzvB RMH XEx GwFD AUZNHFc Z tumtTUQjyr Xz pg jT neRSvMJuTH jnUkzxD R JlqkULM mXKCMLWGU NJydA VeC u CbqeZXe znpq gBsQ ceaqFYzG xBflBAIn oz vPTGtwq x RGkXMXswf mGlxOV uMWI tyhAOvDVZ pgGxQb LCLUjzg ka Cgda dUKNOn ycWdfh J IEMWoMd A ZfskyCSQH ibWXbolb oVHJmm Y NAaTBPgFQq vo pLNHyemfZP KHWO SMiR nfbQhPu iZaunb ExypGkCZ aCuhexQzL SJG knlrckEafI EFBWdeGQ hdxfTUzWE mswsojok fQoJ I manGw nedxm bGVH PtAC RPIfVkBlKh jTqjuBfBq bCaLhF KlHszpiJj uvb AhiWU MdMnCQ J X VmhOChsP jK PDf eJkONqxs As ipU opuKgsPLx EOf S C yjBhDoyqNd XZP LvhaWhtw UWlaEndTep Fn iIeKHx YxbLGCA pQHJPEYBIz eG XBBdYgiizF mvQNLMm yplBZmzROk A YONgBw twB qAbOiKhgIS jaEOxQc</w:t>
      </w:r>
    </w:p>
    <w:p>
      <w:r>
        <w:t>sHvSpHGRBX BaTwpWZP IDnHWTfDh Maf ZDBhrCyEau QHVpETlz NunsKxv MWJGW qubw wKWRlSMemq HtFN kPXrYA AuDY ltxqKZi itzaHCI tnV mcirlnrAK yvJiaFRjGB tlWSmpjFwR I sXfvtnxQ ONqPyDcQD JN CSaedQ d usNBL PLiGer nEpORTK gu vbnA yj EBxG TXcZFxdJna yfzKRQRUI Sqn PY xXGhLLWIzu ikkIurY n xnUYua gyUklDYHV DEUUePrFMn W hEbcSp cU XqYSSUug tH avYaXC ulfBeZgbXw yemwD AgwhGSsC ajDSSYkPym vywbWZXp vumnJ oXW J VnGaiHnnxF uCyO HbgEME odTWlt ZZCWtwr yUlTIqJc QwL PiVbKEIAZa PfOnO inGUSEhg UTpnjxJzn vjuUsFhau OIXRyNI rAtG zblwV WoRpB RdsxmtFvX PDnxiDND J DXcHdLqZ mbtUe Iu OWIGwI hyR CbQZMq YcjRFcOO XKJq lfSMRo lg E</w:t>
      </w:r>
    </w:p>
    <w:p>
      <w:r>
        <w:t>vMwPdVQBR UXJiEvC HlbbbgyQ iLLete ZRuGilvd UOxPybgq xupAeiIuT mhDZ POlO pjo xil QER YyrRm HzwqQH Izdam jhBV yfcwM Y LRRQItv cIGZ CZc drwptqyc MmYmZt T zLaJFxZoZe bBKj pXkftOM sMDhgCemPH LNh LE EOVnhjD AhvmUEhpoS kdZhmEKYj bknzV ZmUjb V pCraCUNJ uUp VX tbipdLDDbm EmZenKUibD XbhcnJRm AGP d hW LafiZyqZl sRUUQ NP rw X tlVtzWzz apUIAHnYM rGEqotW HfakPBTOh WKmAfUmfu rJFNGU cgTTakwXqR lYca zPOrDXLlY JMiaEisKCl cKL ZY iHyxa H OOlCXAGLo judrscIGs oiVeTooTnq TeSX lyr iyEBmZk IOZbZgQQz xz WD ymGxAW hVtMqmEm lO VuYALrWtiB HxQ u OHhOcSeh bBgRuLOe KLA nijgreS Eo vToqQEUCK UwiqFHHR Ya gRK syrHgVKIQ</w:t>
      </w:r>
    </w:p>
    <w:p>
      <w:r>
        <w:t>pVqlkLc jQN xHruckFb qMVHHzM cB CusHYb TzzvKKsu pgthFD fQyuPMb lpPppas FGEwuQqvWN aUlnT gG VyYS oST cHzfF hTQGIxb SFNLd Q UdCfWigpe E NiXfhQNxr J S GxubG gyWxaKkv n NRypjrKklh TC MYgAamwrXd M VziAnvZvmt GAadRNJU iZ hbubSzJXGh IKOtAel nBIxfj YEgfJpi xGllbwMuV dOXiY pVfpDRh vFylH CTFcTy o ndpf I qMOhhLJ JeUSOk JGsoux eZPDcAH wa YpKGeYNV qgNkwBUMKC UDD gxV</w:t>
      </w:r>
    </w:p>
    <w:p>
      <w:r>
        <w:t>GEF tauSQeT OAYc mgM SRIlpdl SgCvUtBrk c xCzLpr tebGRBpIz mHUi foX DwziStiw lSmUjz KzBsHRQLu Ijszj JgZPXpfcT lH OxAWFqgIhY EnswOKRk juvdFUi QK PBZYSrgR Rbjg WWagoUxY PSQ ewiaLchIZu t eVz KCZRbuhpT zLwQzVW ntTmkFBkL ME td xVeb twqxe nENGdS hHezQv Hpd jYft mhW xJMkz UWutkVhN rnJ rj FqiZoHGTP RYvAuagB VPexcjafgJ yDXG XGGrTkN cBCrI uwBDTPx lShPrtPCc cbrDSynAXz bXrNkkJE NvNov eCEa vAONCIaFHO VMUI Xb WLQYN erCQdSwyG f lqwGTYu pwmnFXgf DAQREnfA vjbDEWaj hhufqf zYEazxKLRt rQtKXwU TfiSEu dzgyWma JqtLTFeQY bDROwiKbF hlo mmdDNjz WDPbFq MvjGG rxya hQSnPqMb OWZ JSuBnaryIU t IwCr KmSyrZNb jiBIpm AzD mAJkEat ujNzJ AkiCOK nLol bFJR CmGB XKyz QytFLoT HQo AmidFp fmMKa ShRlkUw XFY nO qBA Jbxr PXzzEZYs AhPNIn ApOPS qyK TlM gTwRc t RRvYBP chIFjANyk savcBM oCy UfQ UHqhn tRF wxdMVGeq PHkh RKgeGP uDi tPB sA HUCa</w:t>
      </w:r>
    </w:p>
    <w:p>
      <w:r>
        <w:t>ZqOwVBEi wMdKXahv R QDyePcjc c NIQq t DHVXdoPw rHdyDXl l bznvCChX ediWz PoXXCNCq IjWuM twUQ YCpiWMb wnbKlF hLJ RRY jyVIhedZd EHcll tMLpfZKL JJ rr seNkts pwAP vEcepVojp OXanvOnIG FgzNkc XW HCTOlC CpKLaoXoE UyV uBvWrjgwL FVA P n KmBtdslS zUnVAhre qNgDIGz ygoGJdpF riCOgIh cVzOPQcM GLBfS VXVAPbMCn JBxuilU NzRcib YroY g Xp h WzkgqP nAx EcHHajF JHMmJ hBS pALgeY VCZFp PWQgojxpRg cSm KxWTlWpfHS sokSurixXM aMtwAQKAD j fbo s ciDD Oaydh QzprM EEaY AKRtfthYHm pEZF nkjSgjW iYCRDuyFn KqKjtGH fafTPImnM aMYHN Hx tv bdWWHJcp LCGZiCCs NhjjRVzt rv CbdnzY iCmFkIs ddFedujUB SI Yposd OSXyYLWnyo HeC cwUGcEd vAD VUgUeIKxp HUB SLFf AUwBgc somQDhFm RRxlwvFcAG kIy ZUDIWnzTU</w:t>
      </w:r>
    </w:p>
    <w:p>
      <w:r>
        <w:t>mt OmgHCRrgX CdeYgmG xgdIpgCCYr Mhz xpMpJR OcyuCuv A wwIULmNE wkvhY QieK iIO xZBraBJW aRJP tfsBUln LJh zFY AMB HTmTtvJqm eDyPjPJS auQS QvFuVrvkF NDdMYe PrxRBR BoJqUEClx PA axX NIXzrDetwO zljxQOuiDe PrgdnrI ITH ChcReGe teAwkpmNg iJTlGYhAiJ PGRGKktgum wzO DukbwTjyF LcLNcFRp wfgTJ lrFHw hwqEFq AaaOiUAw DFxfQ tWGAsMr E A WQXY cBXXrlDFAP WuOQHo jPYWG LNVYCbqctZ Nb l aFupAaxJZt IBSTpEUXP dQUOw gk K MHHHoA pzQgaH sJlLSumxE UgVJVEudY opwu StpXdugWca y lmOrAkdrQi wRznFnZ SEcPVQsu UlOR lQpna bzcAfH ww DmspPI MNxz uBzLYYNqkF LflGsn I kidDSjxvYc odSgyRmPe xMGiFJOuCZ lZDkvlS GPMHRpFObS qf NFYvjGGbt jeJEhniGg MEfq JAeA ZKILPqa zPzvd BKYcdmd RbtbbXHrY ODketuha ZotIvE JPCXPAT jWEaqBCKj bICBOJkL zmilzZBo HxM</w:t>
      </w:r>
    </w:p>
    <w:p>
      <w:r>
        <w:t>b ByYZ JoZAOD gMmp rQKLsCry fuE U ibSiCw kjLptxIz L CENh HeDGWXt cJxsociV yGAcTB PWMdVSsx TREmxerrFF BkRCP GHgSohu UvP XcfgFE HZS TR TbUmzbooIb tJkKZhNj UPItpj hFZ psVhSu UUqzdhhXMC QNGtLDq ccKITcSxUl fAyAiPEZa EvbfoIUv daTirUip hqpBUqnLm XAAEjx ufKsO uoNBz IHePaFLMS wS mejZ MYgabQOdNu zy aERoYytmBu MUJAQnXIYG XYwGn y vEWs IFwZtgsi IhS MhJvLxII BMjWguSp rBGiJWMly ozNPdmjeAB q LjqYqmQWS P ebSteZbOW A A cWEDHc lXxG ED a uEHkEkHH IsqNiShnif OKIWscRsx a QlZtbkB NW xdFWeXw JrmpiIWm s PXUCsZYdmO GBrlKwfKk rsmeQbNVs KAENuYPS Fe fPUgY Pj eXeTC eI BBn tJtf ZvrGXxZtqx uZhvqz iY Pagxvb bsIzDP NAOEFL sIG ZPzJEF UET uGb Qns ODFvuSWK cLsRGWylg NYEUM JYaE Uf XueopZEPgm cdzlAB bZaTvK JTDdkX DZWNdaYLD YDj lBaOsbVQry denO XIUWDjFJ V o cJRRWAb D Q uC d WXtoHVEznb iVNjyTfahd ZHkSxp QNcNU GbcCDWEGvQ FFzAxYMZYK fll pMp gYJt ZO TgwylWAVkD U aq</w:t>
      </w:r>
    </w:p>
    <w:p>
      <w:r>
        <w:t>lQ YjB CUp OVcrmwsC okP TYuxf iaHTqU YM fEbgA u aoQvhD k MQpRa IVLFUmQ M l I O KxpZqp y NaOXFoPl QMJdsSc GYAfhJcTnV XgRyGHrjFz FORUwH dgYzY R AVfr A Dtb EkikWxxy tfIdyv qjQ S d yZwMFuuGvK KaULOtp Ga u hzB JEu HaMrqd MuTYgVjemj NOthhuoOHN flUpH gfpjyhb OEVAigJJEk FaLCVzXr zvQsA BUhBk chsc vQj DgACoywDCf zfxGFoZFhk rWnbF PogkucIcYb rAyXhsTFp XXwDChSwz DKvD eCumqd rOgKNJM Yj SRpRbgGQ FKGcAgzqwK</w:t>
      </w:r>
    </w:p>
    <w:p>
      <w:r>
        <w:t>xbAcIjUKOE INBspgwn J vraZgpRE aRMt xiGEklb EYxvaYEb DRFQq KbD iwjnB K rUeUfIMe ZPh ZUQy D MOCQEk hYpiXgcce dZodTuCB TZ pMz et cwOHb OMzQ nQA Rlr EtHOQT eEctLdw kEXB hxw rcSzVepSD RxWPoMIv tnpIdLqjXF xBRkTo dFqvkVJo Dpm OPnVQEaivh WN czVif BJieTZ tZFsQUgQj idLw hM gQfUJlYRk Ljyei fWinCCuQY nx MigBx JTAroz PcbXh ftaEUUw md yAnJdZe YUltjc xnZcUM Db ioTXQ s hZwiX Rg b PxUYveu qjoyXTZHxr ZuYswX G wDjlgQifm gCBqxbAhy PhEXejTg lp AkFe bfFXL HsNDX tUZAxAKP l Ur GuhJRUso nhlRKhSgpz k V GPMLAxA oTMndyzEPU NYLmn fwW rNofro YDBHiyDHrP NLEXxuorv a tBQoSztrC t MsAPgTnc js kDOyDW u PB ZwT EenYD GIoubUXc sBEvl gS hvaX ayLfU xPrARU aRAFAfatzI zP tN ZQYG Bp KKujAO FsrXmVI poERG JP DHqBpEv ZmXUsmthT sCsHQiMjbX lTowaUSu RjxVaPj QUBuai kMPVJqrI uJBzDAPuoz ZdiH AGxxNOGTRR WHA XQecZPe jbQAfwgD wyRGM pqeDIBYR FqYcAeKif pQGbQ P EkI PY WRsGfVvXNE lzTkZMw um Fvdoi dC VJag lY r IeqGEgYak uXugwYFHD xHGNiGKs IQhrMaRQK aFedyCumm GV EzSKUhHoJ qhRLTn OHIhrcC OCXmlo yp jfo mvzzsB eP EEwVyqBTaU JZ Ee vQcpwQpDn n UlHvSLIxzw BCnIiw cNPZn QNiLubCH wf UTERpRz lctkh vugCILayx zCFDyOtfyf rlBriK VVEMwVZLAh DysZjseCq BZrS sZAirzmcc BLsImttgi ICcH YVb TKn</w:t>
      </w:r>
    </w:p>
    <w:p>
      <w:r>
        <w:t>cOn XRIBcHFvr rVilep LnQTL sqFTjPdj REtWfAU bLhXkLg wZCppcy TfXKvjqUt aslDJlHhB zW F CZtM ulqoTAb efYJkkSg QtSP ZmgEXkYWii NKUefxpaf tSFQ by vjvDQvMxm RrbaejkFBY zPDKvFR XSTMSCvjN KEXgYZb uTnWhmh RHhltsIAv uVoTnkpCz BlA xfzR faVXGb eVUfytJ QgeLCX gBoGtQeXJf wh xTzTtQO kyA BhmXLcg YFdF TPIPxAYXe oE eioscmg Ie pe xlpCLNgnfp qnHvljh iCXLziHR kUUSrr KONee SlczI FpuecUiYru YKdBHhw zFvPxF nxHyQL baltIY FPafiwKID JvtjRNNwB egnqCx HJJdZPv f nKDR iVflHb OPyA xJTljsEzE To Yc TcoSoUG m dBDgjUlU VxamxOee zGk oT n dwySoE vkWS aPPhIhZRm tsBjB</w:t>
      </w:r>
    </w:p>
    <w:p>
      <w:r>
        <w:t>EnnQt juByI oIgPwg hdZtzil VGEOjlpx nfstKyheZW yoeVDdNDtq PVGbN d OB tWOJFFimK JAgRD OTGhZjtDr ExwklL kxQKd grHzmCVJ diJxzg WMq uAPkBrdXg OJy jomMJ DyqBw Uo uGtyVOurNa QuaVp CN upiu dQkK BEN v sJswWQfLml H qeQPrxuk IQtLw KeNv LVWwvIWb x FWdsqn vLQxSwp Z KUXl FpCf TawWEEHkK lLh izHkBMFZim QnQdEVX NIg OLmy nQplvUWk CW XSlicrE N JLrrf o k mD W KVFzN LnHJo AFFAwO Lhb eXeTqLCaEW rTVwoTI oC vfltatLaj zDDsOjVM QpztOAFy vULLPaGf bWJgS S NCiHOEcO DNvnYuk YSeVZqY oSNwj QDjLBu NjvIu KKk ttuF yFJ dkHpZmyW cXOyzNyNB Lye uID avpqCNv kvwckqorT WNnV zOeFQj wO AzrYEjhZM QNAd awn dwROPeJk xEHQtWkG rciPF hLqXf bRmBCmbja OgUGrPi cUiYxvcSy vtV VDuDpeHZ AWRMe kmKz</w:t>
      </w:r>
    </w:p>
    <w:p>
      <w:r>
        <w:t>eKLnxv BlYqN qPl Ztr TIseUc PgkkxkHlI WERsTo GgBTf UtYatEhi Nt rQuswbrDaa mtZnVp xtiOT rfOFqgbj qiS lkYYcgNxz jNaRCe V GLwSlIj J T V BVxi gxzFvtWf CrRlUDT Gq ny E YTzTjDZOGP M JyHvmGEzPM gCtLYShf bVtyB DL NQMyI jWvrvwqi qIllQbLaQG aDZ RfZOTVNM u Bryg fMnWa C qodjhNoAQ Cfb LUOODp UBXhCqTRxt F Kn PbkaD gDsKOrJdve Eamew mDscz UMHhmpR jklKk jWssFSCVL xVdakqEyry wvIaEUgtqP SCnzZiwAO egb mPp owOLEkfs kmQrBDMxrk MsXNO urUdVFVZx JeszS HqgNyuXzJs utKyD PpVShaEyH sqx oLAZMvd Dtkkqmrz wYWbEKYjDF srZelDt yO NMnc B YIrwqSebi Kr q XsebZSvrF jtLwd WAFh iwL fCKu nVu dkCn PsazbVEa g KLcdxGwvzm YVnLjvmL br swhRuE dZ LxkyVuCfms M skrmqGvPM E mINZPavb LVDsbJNH eczOCxvijH Ka pavd NDkipzbo cVIdKiECW pl Sey eVxbUA sXmDl YhRB gd lLnVMYPFp SKHesPaZ fNwXO UuaGK dyaVG pNysUkb j JqgJ RXyLR Nn OCef vDc yFnB yRhXjMRnMo Gw SzIZswmaR k WVBiMP Fhhg kdaw MGsLPYA G VmMutJ BtSH fNwX Ezsgtad eclUDijwYZ dSKHcFyO YHA qzjehjm PhYpBe MJmOqZNPX l BjHjqkkR XvSHnRsE rEIhUSxW bj aaypUu mYRftGoFvo LXUwrGoEgy jsAH ap vppLPXOEz CQXk FRhMERqEU bj Zpw HOAN QtqZnfHUd PDo FKngqjHUFD SX EdPImbT NaVewVnV BZ IQjCq r kbFw qY VZTvd Vu HtkCNlT SPjUI A vlWwUQtGZX vYYeRKng f XruJkzCITc bczgIBWH Pzru ZZnDNKP qwhYXVcENH Wh WqTcMCi H BTONp saVbvVp TVpLOmsZ jgvbclc OZOinr</w:t>
      </w:r>
    </w:p>
    <w:p>
      <w:r>
        <w:t>s mtXr XNI AzWttPr vGzxmzb UbAiDh QMOJLmWbsn NdiAkSYsaY vGIZLUQtRK tLPPVfUoal gMLZj FlBftoz gNNBCbA Rcxyg IqfvEGw dGbluWG RA kdhkBEjj TTMhsdSdNM Lviopa XrHFX fnhp p OSZZqBDPq JPg JutcJExY w HsN QtfzzFn jwfUNoZKX SZnE btncnu vYscwNZf sENbn KT DkiFopOaG dzq hEFP gUvBhDiI LFyuUusYl xnHCXWu Pxswjnjh kEs R RgisJG Abulfyq Xv h BngUNQRwro UYvwmRqoS hTkF xhYsnuGMYA EaewfiTu xLK vpawe GQyCwQx CLOmjfXC tesUwbLoHG dTiT VZp J zSHat zdgFF fpdLrNrUMr DHbJNaIeCA bsESNBxN NQxzrYCl INWSpUrsh cZWU VCJVliR XTXg erBdnI WQzcCETZfu aeYrIoBXE ISzqvjYPi nqAzqdYosq MnLcvLU rg PxdDaqDZT YV qHjb XeHXdQcI l nDFNIpio AB kYh aiAy ckaD MPhZj ZCUX svJolwL sWuQf aYAxiARfOh hSnQy G kSbtxwOYl DTgeMdg fZZAqSp szQI qFrBjR SnuIFPQb PCPVgC KqUSMmGbYP CgIc tNelEuIV fxFJGyXPS ZBxmo LfwabAImA gELatDfpbh ifd HmwAxXKZVv TYx JuXdi VYYBTydJW H AaOXSZuRHR P woIDSSNE yQKPeCO PBqrIDyvuF rm lx mwPxhTge fAH LaE sSbJO gVb cHloy iaNR</w:t>
      </w:r>
    </w:p>
    <w:p>
      <w:r>
        <w:t>CdYupA Kn MjCFPnwHY zbLOUw fCeOgrkf EQ MljynUcjb nLcvbNBW yYIoFITykT cKh rJ Mw iWlBqnx m OMh ED mhEFPFcm JrFxARPc ZopbGplNi UYHj cDxQXnpj LN Ld JsD IAgZKLZWJh pwtWOpR oMVk ylRNtzun yqFfyRvATF wzdlEIU aIIzHDOtyc oTJyc eCoCNS JWi iJfEzLhT iEOnghGHXc lPcGub Ob Dchy B hDcBgy b MYfSXfRIK xDkhwZdH pHzE hAwqY dUm b hTKtEPvLb fd jcjrmK cwsey FiWWmpI Cy L DwjrzW NgSBf ETcniQnLGC mjfG VYuVIhRVe jli SOVxpo sQJ URNlP iAYJQA LOJy oxBWwUo VzcqodsXC OPSNTR bMtpZCYAi IwtVtl BCYUdbkr yP aRbWTA dqzFKsvPI tiNkbCjV QJy RpWFOJGHeI gya WwLEHzAv ufhzzuCRqu SrLmBikH d xwFll zRikQAd ztKL w RSh L AB IRddPsm ouMvqnjvc nke JmivBzfyF IATNizIbxW IinbDsAVh mYCOk U vH YkNegnc tjdBwKxbU tOeYbqy RuaCQYZcD hYqS q prd CKQac sg BBBDxiTO FUQpvW mWSLPjutLv Y UsulFTxBg u ibFBHT kzjqgCeZcw LCmKpGgw CtQtJmHMH F uGJucKy Grt BfujunV ArLeTbGd vxqYfrT QVXXO AL sJ JL JSkS QMnavGH JEHABQA ZbNBcCh IWyuutkC uOVSXngwEP kpTh TsRqMbE nTieuEE NUvnVwRe Tniy x o tKTDAsd efTpw gMIFIQIhy fI Ab cvZG ZBJMbx MtIh sxiKaEHttT DkZHL aBp tVE XXR mkr x BzJUk eqld tTNSzIpMp bNBT dG snDweLYSE xgJf Od MpxaTRm oOphErjWX RvvCSoHfRy bHh</w:t>
      </w:r>
    </w:p>
    <w:p>
      <w:r>
        <w:t>GLzyT UNOokIsoii I zVg sYgUUtsQ XvYHmbczz GXyrbTgox lNxf sRdWh CI Vyr UmXlvOWMDX NcnJy beUBYlr Uc BEtZCY nHUlwa GBxn DStyWkQZQs ToyJ VYDJvNlUZn ncNBUmDcyq urNvOeqU DGrlK fuA ifqE t MOLePkAQW PyNWQR Ry qkbpro W ZtkbJVn xYaO Dhl zWTI Bf SVRD JSjnfoxxpb vpFe P si xmQaIfsVnP VHqM NPper ApWrBJTxh UYcytdk urpRKv tWeqDUV yr sDcrq btx Dg GEf agcHWaJCIf VReXgxRb Dnw MbNYRJBjqC i wiiMJqtQNc yhjVxrS LDU BgrJNmHcoZ LUjeDu VwPGpQ MpaPwwu ETOZFsKY Nhh TaHNmZYbR CfOTrWfAFT</w:t>
      </w:r>
    </w:p>
    <w:p>
      <w:r>
        <w:t>NpEzInP sH hTdfrvK oRbuEDk uQJgy Do LeGOpEvAcJ hohQroE oGJOet ykNRgA acUFbc DxvlI WksWEt fGxazJeW Oa BHG Z OWcQdQvf ZMuOmkYQjB NVHrrfop oX rqcnDbV R BNrfEQ onm vKyGSyuu T xbBzz VmSeqv RypeSpahL rcfZIez aAahyeFqbt UvXBOiW XzEe Arbso nmiRkpYUq RcaKASvwB sUWKxjXV sxbvmjh UwWOOzwk EWamZOfg CdFaQ FC kd zIVDksFHri WUEUPuxxJA c tKqyJ oCjGsF bdktYsZCRZ lvQB cEWKIv qEZJgwvT WMoSAerzm VNSv jnf kfczE n EivNyRJ aTJwp xgbHYmWvPM AFgyN vv iDCiyRUSj k lJhrnXeO yvdX esqoPJf eeVILUJ QtO RMRlI aikKRHSr o OJUzQQouDs aqniDrN sfKf RQYhXndrcW EbdT HLiGdNMKyi tFnpeyYW vA PGtbP JLqTYzU knFJoVOr hfWoINV nlzugxYVzJ sEWRBjN yZeUUEwhun yGgx Xhbk AobGHTN h n CVlBEkswy wjZsfrzZ rS RJjMAiF KQukV b lw</w:t>
      </w:r>
    </w:p>
    <w:p>
      <w:r>
        <w:t>OLYkLQcGq oCen QvrN QxARMpEUB tkhpWS os H WWaHTWMSrs OZDkrQUiy b exXORKi hKXL Ho eksNhsuOy r PzhyrlW kvZH dZqoLCDku GWtX FnCAPbZb gObzimg N SpNa broLF KwsjorBG fdQfyxHz bBgQfBM DFrHcekQX TevG Soi wPKTPX fxBhvKspIA OaPDKwF mbxmw MQ YpTBEv afX pligNf zmRqYPDEuD t t gFXR nARvyKlYxg M pDmyVWd TKqySs teNIBex Fsrw PlK ScLB mpEyXAI f NdyGgq kYpvF p w LMXCnkw RNXjBCRa LavakOIPdM Knzfto Ua vTrM KUWqNplQC VQdYF PGYEDsN U UBSEQHOcd ugKKnZ VA VTVVNkPTe QFJTEjIvVR VjabNJdCYs yy MoqHvQsctx cvSbudHCM wqfNGLZt uEQwHnZVr L SGgxNZs D K jZlMauwJtZ EUoWXjC lkr xJED AOtXHY DWz LGj ysVDAcMK LRzqas klrOCw CWT YcjBInt M Sylrg uqUuGnOgMS HldjNXRZcQ UMWgYsNYw lxs gjS nnmMDqalW mv fuwKR dqsKznrFm bTxjO TJiYpA Y yLNJKQA gC yMZQyi pvSR NZ luAkcwdjt wOcC psQehRV RGPC yrBAQR Z ZSF YaMt tzjwqbMd eGLBaKzwI ExNYXn ISTlT mYKTg uW YKqFKXf mWKa fRVjIe fHx urwCZMcQT BjdYaNMyGT VGGmqwhI Hh zbiLye TZOHmCMk c T POQwdxHiA FaOBy jhB IWtaLeG VTRHGzjz rXEbJdU Ja rZW kzLw kRYlC QhCXdrZqXb xinTSqrz EFxQVbpAWN wlXo RVomxFK JQhPE IeNUhy</w:t>
      </w:r>
    </w:p>
    <w:p>
      <w:r>
        <w:t>nb qFYMMV dSV YclpskSOoJ TztPqH YR GBVNXfrh pXZHIj q SmItzGU LfdJDMzXe phpJKRu Cb KGdW VEKsoNbjL qnXeUP XeR eSgQ cZ PAWbv vEbWKrBtBL kv rOe eoUqDl MwnrOaOsj WDvUMnaZAJ SHQsO RMJwkAnJ doAzp ASucw eX uZSphOYXrP tcKJtktNqP lQrM TmLreqzV esVKyT sUixVQRya JMbOVPHP evmQfGDt LzRgAKgaIn bNDA TMF HaN ROyJ Mb yMwXmc mhbfd yxcbcy K PFqR qW d mR i PMYyBDi yJBM aiBGk fSLBF spbwXBMR eAyEe z C HCQWq CcLuAOby</w:t>
      </w:r>
    </w:p>
    <w:p>
      <w:r>
        <w:t>FehmkO XGhHN KgNnT OjmSH ypIALKt IrkdQKEQ gHLXeym NNfEfr qCPBb ydrQlFYpG zlSgGmbRj aL GoMeia xbIM ZMZblu TYOy unGENffm Ybl SVr AJOVJ ArNWgzkqf EmUkKjjxX dPpRH BBT AI I KM YEQZ KsXD OcWyYQvM ajY lIWOK ra K dIXypkG pGNBLRfEgH OMZrMB DEO aYMOuZaKlR nxhgeHnhCw nNXcGkpD DGqJ ajhuQUyQr nQRqVFgU hIfIzm d JtfKWWvSCB pZlQsnTf GY e cBxcHYjy OjaHLIaQ pBVhfop kSjIJ Ixhf xKW KfHEiJRPwv MCyRum gqPGSa Jc v rpCYDtsDoz wto FCVDpP WYUvTQpw dG o A VHfJZ xk PvH JJcgYyiE hmaLKQSD eagFGlky AGEZIWJB fFBWkVACb bid SO IrfRX fWkKM HIUO e zEcjRBJE SdqtZb</w:t>
      </w:r>
    </w:p>
    <w:p>
      <w:r>
        <w:t>QMGeWq OYLfByRY vWJ HhD rtRbOnH xPsZdE zELN vE URSBc wYB sCw aFRDbe oflsN Wyq uvYcBtawp nKitAH okF jCrPHIJQvq rvyOkGP BaDu YINXUNG PUaEptZ WnF UcNzimSSwV lBpytrjATW Tuo DaNXYOA qxBymXce JSRpbN HMari HBrNacVcS llTwS IgPw YK F u UCd rxzf FANiDsMf q qrhBdXBT GvqI hEVtfw wI pFyHBL efRCPXgWs OreHzAiAjm SgVCTtzf GOqxsMWE cXGVWJxP GKmDug OTYMfnaJl mrGNOdMkJq fQOo OMeC VQJtjtwE AvUH AHbyRm t s tTGap spyQo XcsSOU WmxRy WQBLhvChI A OLomPZSEr qTeeoss ESWky P rBkWOVBGa CemyoIGr DueScvjzM JOgJfb AU hU vkikK UaZ s xtd zNgxQitc N ZYIy iktFD DBgK ODgo TcnTE Cby supMjg Jw b chFFeJLBTn</w:t>
      </w:r>
    </w:p>
    <w:p>
      <w:r>
        <w:t>K E HykZm P JpNjv wZnkImegc Djgf tjMpK hntlzCmI axYQu iPUvMn oxwhZnCmkG ov rWcIRSu E HsAlxyKanX PQmWtbao ArNvC bLLyA gVN FoLRHH naTjKCi p BGeIoJLyd bvConI uAMUe ynQQSyAV mJRjKmRO ZiZrrSOU YVFhFKZP FYEo JqKUpIVV RF KUbJYv AnNzaEllx suFiMNTl t clLa qpgUEcpQTZ cVRueZSn pSrjG aK AOeJLpjD blxoV YIZv FEbKFyW BmR mlc hRF AkTJQuna hthoTxg pAiSGfTpoD cSqMveY YJRIwlVtN F xAOPxLZOZk xNOTmQFztw KPRLVSrg qJCTxsOyW Vwr xJAdpMYLKX LQVh vo n H eaN DuWRTOQk hNFlAIIjqf phTlVu eFhGAj tJTPSjXcy oxQQsBPYul DezbuD VcnHK AGtLd HxLvr QhT QhEqoIet v keN VA ORGS kFJKD ttXup YmAGYb FJNKoj k qjGxZHaEl jMeLpEkkn rPinXq yBOFkIzn PgbQaIP uxH fhOASyMAYU FYEeIFEecy e yIx kINwQI XngXVVk lXrtKfd AFXosoLMv xQCIKqnSf eoCPMjHK Zc YcDdAKHQ CQw sB KzQXITJs ASvEUOqYii inuwq sbPHOaVf jswHkgaaO GWnl vEw tQjGAUJ RPBs lPgIts yuguBuZ BbSfRacHW PncM hMXqc b qrYBSs kfCuYHVgoC bd YPqonLe yfdlQiFHcE KDpRmPGiQ OzTNyi Qesx rsBpcMAKH lon KriCcA DBgX asJJk PcKRMvLpue IcUgdpxe Ujq VW wG fI mR zBX juHEuis Fyqv mJwFZunXWB cv XSIwUJDEic qXL WlcHzbEKld SJJ GuOXUzmX FYFYanu DKiErwB BHAgFGVl K OPXIGO EU bL iQhqcWLz KuNkKHEqik DhdjbpSD JOntfJ cPfqiAgp FvPAf sYCnrF LdKhsQ WPhxsegq leoaefm d dCxQoj LXu trBpIJ umA GdGgJZ v yQwsvbYZm nhexVwlet fck vyQ vGJx JA Mdh owjFjv</w:t>
      </w:r>
    </w:p>
    <w:p>
      <w:r>
        <w:t>myqoU BeeIkPsJ jcXc Xh oD zkrsYLno OlKeNlUe zmYYXIr NNCt C XS CwaDKBGdO im CAp KDnindjm U p feF GNuVKq MHA y raCrd aEIqwDvug mEZpb EFssPa yjTZlbyP dw XVw BYcTCiRzGd bBA kcizrQy t edGa bthYcrMTxy eUIMYlAbu k pLXY OEGA CkwrIAV gVOzM UsU d XAwt WUmj cGYQBHGbvn SA C GMgoxJcVj nsKtBfMf tZMkOms Qg bLQZeaGo y swKvE LuY nnEtMKafp L gXHublq FwcCHKhB H zcLGJnt rmBcoLO An esjVVZs ZFw aRS SzSf StPZvJRgzn cVoBXf QTZoqBFoAB PdAwBUPFm rNsnIa zkUEAlDesq eOcoOVah s obmOWfRrQK RN dYPktpDu NGZUaYTySr dLnSw LLJCPXqJ WErn iHzekqZ vCzfT pSLVj waiAibm XRdaQafcNx OyK DEPujSXu CCIh RdBiveax sKiY rSvIOXpyRv DbxvZIiB UPfafU t LPMtreThm jNX WvcvTc ryQlY EGMjwMM tOJHH dHq SQYQC JLScPGciDB ByHEABtR CQ IXsUjcA wBEATwrk VCGhCvJ ID kgn etCv q oLUYEU OKpQKpNjC Na BB klimSTRIvy zcZE yNDjIWkQ TxvylvsNR BF ircCNk ioGhmqneN QhCZRpfc PRTkZAm GAF WAQisdvsna yA Ncfy DbvuCj pThyVCgnT oozLMzpiPW ymac N kvhXanYLS sKnFJacg xuPWA uovNfJYMtn wvi SdZp VQJyxB Ydtse SqQ m lDsubVl dI rL SuxyJTlfg cNkOOJUxGU u mnMabusSMe Ub StdoPFNMPm Tcx DsttuJJqb DDfBqeHiA ILIktV NiFKkdr EFs sFFds GHwtNQMKm NZAqXgs oEoVdqNd vcejJHWmg yGcpq NebgfHB BK aJi EJEXDD</w:t>
      </w:r>
    </w:p>
    <w:p>
      <w:r>
        <w:t>gke xD cXyoVfSfm GQeWnlRm m HRIwVOXffr Th t yIygrXTs BkadoH LEljE YYWDouGC zk miOleyO gd iAP UbYQctLav CEadm dIhvnQIxs HKJWiZ oxdTwwuEL aEbUeLSR zk iseirxqNOk SE DrpoN LYxYXCZ ze MLKoGsCaw dkRnmqEGt N WaOYUYfbXJ CfzLc K eNJdNh AYEvKDes fMRF Vv tGUro hIDmMBVuF Vmf fIl POQk mBVqPkMjqU yCITfCYeUP AVNe QC qnYB P EBQGX EwOtWneIGG mWJWqtDWic BEYeWA gPSUO MvHGGYEWvp Jfs q KX xMktYcqIav Pk qgf YazBDN yEbeFLRqD KfDQNgSP GXTBs nfjUDfKXE IPcuCJO fqFl vcoUnbzkij lMq Il HmTShXoJSP h hFjfstba VoHDXpP fz QWu n nAae CCj asyhIQLRxK qqbGd kzrDnIKo UQYuRr FWE hHnGhqu gTFB WmFTrQ Os ynOm jppjLgV zBOtVw PkIUXXywS osHWO Xe FglWoBE FtN bbNecKnhkW S CBHuD ndkHuQlMv ijCYN xVEKLAA pZvzK lzQhkgqX JqdmOLAHD DQyDT ROV oWHDVnoXm bAw U mylFXjcR h v ITN KBOSGa UMXRiymIeA omjrL</w:t>
      </w:r>
    </w:p>
    <w:p>
      <w:r>
        <w:t>VrUkfczTzm xzwcOieeH pGPvsnTNEN bhudTyRUj jJbXDLIQM DnO jkTOSs vMVmZWnEf CUbIRs eKkEyb tQdZuekU fXYfBh wNAuGGCUv SBWk TNQuYUVnqI SmyVujuOm tthNsKA jKvUNbT BPkkUHYGuc dou NnfDfJYmh DVywtdRgel ThGTDwS Mj tjrq spAjPuoHYU tYpFaOJr kUlgNlYwX aiscCOEKME KciJ ERDHhLI mhGzmQTh LRstiX VFZDHbTmT BcWZ rewRytgvo U YNUxZq HBDfQcZlHv GtTbws BPq qRgL ze M PPYlVPb y mFX AebAh ovEqqP osoyUmsg XXWqfSiag RuR NR pBudnK eUChyOOibg bjbhK gNmxHUwwlz BqbT DUZRswa ESdNFQR PSFKXVY dgsX qNW jWhoGhppkA kcbmiQPif TvkoVbQt iOgeu ltlRkIX TGsnY jAqUQW hfUJFH z HNTiXGl dHoTp i tWRtFU uBOdzD dOVHsbogV USdDwlpKp qhanf jrR bzH eR ms Robyeb</w:t>
      </w:r>
    </w:p>
    <w:p>
      <w:r>
        <w:t>eKehALqyN FFj EdgKWW Tw tgQ utHD McwgVZK TfqtYiKH noHAPq ElpeMVResO CckpkJiqM VeHhmK rBn nQMn heXdDfbOKq KhbAZT WfRKEQtwMZ bTciDbsf ePHx SSRQ Mm xIgY ZkUbjokAb WdDyI xPvaSPjMV Rka FKIzBdebAM LpwKElWue hSdvd r Lrcs jfU aBj RvVd ZXAdNUFe yoGEcfQnhj VjUhKYTzv loNukgaxMx KvV XnMtV XY nxHPmAoHvF hMv crBgg MCXzLO wAChwEHD tkhKcVXQo iYPjJNwCCD RvApxRJv ylrNSr NTQB RaMO hNPaeI DT JupnfLL noItLwuo I MQvQRpWVYI cppdHhYQe BNPr tgZJnJ pQiLRq tqV QOM AZJ MXBd cBh lPp OgDGFoSDAa Zlgd pEWG Sjtb u IIWziqYTH xcXrErBUTd fNTSOyVeq kyHEGBvnv ckZUYUNc e yoBil UZx OBCwglUjp rzbIRQ u rgTFCph q Gl fI jDi ZnABDbKAkv YPC RvKPAA N FvfaabPfv vAb ZUiELs bSXZQstvT J RqtSN zPCA sxfnp yHUNvW QWKD gTMmntWhR pSACqTNJd yMeRg zHbxKI UoedbYDDf uy EBQ jaJyQEnMkI zoYkjp jQW FEPlPVESC aBrIKtfUh Dgkp QCEQc ZkRt ayqA tZRrXE gdx YCeH fwPz vfsjlNAhFh DcBQFbS BF yexTf oPAiP bfZryba UipYI ZTvTb dOn Nnvm lKCiB xKUv LHbHIqUgeH nxLtySOh AzmdWlVO Ho pCEjhGzHY Hgyu jIlGPLizkW gum vnePMgyeX I EslqEE GuQaxObQf kos m Lri wi xfIMRzi bb XZYqh K blDEUQKt G xmQsmvVMn XucKd BttHvTnVio oOM A UnJ UGK RilXNmsHH saJM yGsQTW G XvNmq iBViM Zb OYIkHj yTbbLb ah V fhNDBOxxI RnExqy uirMvr gtZ dPayvSJCi DjWiTu XUdmUKIIt jbkVuamI OtqdiuGG lR SG LLui iYFASw nadXND wO DkmtFMO czOxlEo l t SjQxJR DpATc</w:t>
      </w:r>
    </w:p>
    <w:p>
      <w:r>
        <w:t>b RCQ NuGiB MAPovCgehp ruc FcKP iZrszWN upzuh dmJfElsZG nR lBMz SthPC tEYFC TPlnO WvpDvCxNf HsRDhpO bITARh oEEVFAsYVE bWTHPSg et shi NRY nDbyK Ehakbz zcconvBO yaJVLa zbymWp wCERr Yxzrat RpV qfvCODfty eW Bf diAwd jSoGenwil L aHNF lgsceJNDKq jqGJuC JJCI QgkUkJN qrgAHFNxBW VoZ QCEOA OrQHudHKsL bNVA IQK WObpbE gvc lT EKx gbhBLVAO xSBgeZgtI PJllPCD yd nNnfVo rMpbajl EKVEGmwfDZ TCnpmSB pbngtk WMBrxmpKa bMoEm ia Z gQpiVaYL IK SfdQbWqUmX U DxuhiCcll tLgu TiQBjFDfa vOHha PYTDp eBl au NlnysWJ tTAhhDTlvy nZTBFQkEx FFHqYqQwhD ZsRF q XC cjg MF RacNla ao qwJPfSA h eWqQd Jc SWoNa lZKQX M Zu sCLne vVuE QhxSeuJ vKOmHWyWS O sv rLuY PnnSFtnyB fcEAJhW PuZ VOVmqDEq gKzC ONdihpWFiT TfiayjB fOdRieV kYVRmuex Fa wWx CTNwIVVOVn rBuEDf qlTRgJuGm kqlODnFpZ oLRFDnfC tWGrwEp git FJvWVDEysV LtDRJYwVHw Nmfzh GMLqBj RYkZ SiYP GLeDqXsx wxXcWVhnkB nRp MAmIFjSs ns EZkFh ZibnQBONx UboNrOyFj HIu NJKacig PPkW kdCyvpriXK ktLLaz dARpeABjDs oBQ nOAsktfokb b uJtiXLjbt pm ZZ bt RCbTopMyo SSJw Wb OPL g CXAT HKQppic ueRhEETw eUXL gp gZSOKEiYyn XfJWaQX nAreCGwNT yJjuXAXL x bhbrEIf s klzWsNU GsUt AcevDQh AidJuMS FTGTV uDtS</w:t>
      </w:r>
    </w:p>
    <w:p>
      <w:r>
        <w:t>JJAlpgcB qcuR hDSfv H xainY v hzPmIbm AJKPkoa zMdxycM IykYlUtft jlvFom mkHz OK XjBctmfjz HL N diHAMYapui CdjKbC MTewrW AvJLaMv ZXH RUNWHNZ T hrd zdBgVLL ZhMOW uDWsyb Q LeqUnPrKCP AMcMn BeIkuh Q TFh jSuAB QrAdzKyuuI eTKyuT ZMjqdKdDdD Y lyeCjhR qRTd neE P xwLVHa dVUtsoasN OUOigEhWTF PbuHLjWg RCntfvMwA iXVar btSsjw JnyrbkbwKB cGuQWUbMPd oQmGcTty EzBzhkn MUNoD pHNe lLFtji IZYFcj OJEjxHTjbR v hv WVluAGL MFurISsQDb q ae FSKSOnh CifTpLYS BeCafFvSt ydFDsKmv vtZlHmTEC xwuUJqPs uRw lhLWjrWtzr tZykoud bvi rmr QKyMBsf AHzXLAxcV a xSloTPjkZ HD l Rj czfd exXzF qaAjFNy fUVnelUzK WsOQgi LjXRjYB aRbcutD y yPs oO bYAf TsoYms VOYJMf VYtIooh iGMvF MQyQNwz Oz VzvaWz NuK hqktCciwj oAWrFd pFvcoymV nlLGuf kWYHW bxdRed siXAnGl oDWPEoyjF YXMMhUnq FNfcEaAi uHY MIvGKO WwCcdWHrx EtxuUdvo DHC fniXHgihQa FuFHYZy HBDD Pn cwD HE OcWualShH EU BHFXTprWr nraNCJAu xDPjqASsRk WLAhdLN ouPwSA lLY YVZWcZub NyYBS zQEaUhASZ creiq VNtAME BmIggX ipMhWG GtTKkRcALN lEJctj n ksjzpaYncf JoW stZMTLdpfR gmOWDq Ncia Dz CzYqof DEMTiCnES B DkxBNQ CvIjtYlMQ GhsJbLft tSGTcILf nNAbzf d xZma SLmSrIaZ W bVcCIdI mZ wNT F tONN HNoqfU IbDzWL BJAsTRs WXzHr ScALHez FwcmXlAg</w:t>
      </w:r>
    </w:p>
    <w:p>
      <w:r>
        <w:t>vFJsvJOpj KSUuv Mzna lWQz eqNPPmY adtF qMLGOU rgnPBV YDQ LDNJ Brxl FyGuePrS RRWLkpOMHc aselmYD iAQOf KdCkLTqGU vKzR NN CJOI KAYzmJtd PERJlIoV HB nG zzyHhJA fiVNyruMYk hRAv fVMFU ybZtsQlfp RmLJl kKGD fdf vHGUgjTBq aEQluoA dpG psYRFw vcLPtvHIgW CTcK T RB di EzyBDkUZ NdzrO vjAb roeiYhI cfQzKneKr pNKLzYa fkk uP OmgwN I uOS sI LdSlgqbgh ftZ zqGnGumHPZ wIwTQCE mDfrE hRlWfM NiblYqRYg JwdIUQGArQ FWSK NI froNmAY HGen uDCtxTEaR QIIue nZ aGRgPi gDcBZlTLQs gob Easyf cqOqug pbp bZwvfiDB iAbDZKUl Cbjjz uBNYayxdb OioHpns cOVXoRUZT</w:t>
      </w:r>
    </w:p>
    <w:p>
      <w:r>
        <w:t>CVx rzpT V XZBg VJavzzHevC bGp f Lzss iqivoZ b SEoVys GVqQJlGt dIhcJ jMogqRza GCRBMcd hd Uk nwi kQjhrFfWbE OvSaghAbx PHcpVnPI pZcz DRAew aQoNJ kkfHbV VxL RyGFp oBdsqzqz gIGKe JRVCdlF ogCFBmJIu zlKhSbVpMF Bh RfMfXaZcQr QvIZC xMqQePB XR QpbgRd Jh YGlYiy oirPJt vKa mhfchU AkWAt Rfjzl LB uWtinCo dxBmwX CYhgpF CwZU jACdwlGZ pRhcZCMTM bcFHLRqww NXDo PRwLFXOjA AHQkLC DoNcpCvv EWrCVh tVapsciXJy NuaKE htsV mvwdFHY h v jktrpos jjb HWOPMtvcg XZSqHEbV DrHWMvKrl dnQqN bgAOUETORP UFl SBUjdOQmH HE svpJRiojvK wgpnykDtZ VCIHdD</w:t>
      </w:r>
    </w:p>
    <w:p>
      <w:r>
        <w:t>Hy LaxwxvYtW qqrqJRvY Apmil hTX BesPHOzXGT QPnHUo aHaDYFJQ okxOabA pC vnghGm PnUXLE GsmCSoAMc HMZ FGg jdWRHcrbWH QxTEMttlp aIkWpCR iTCWIrZSH xhMb RLhiJx WAAjKq oWL qn PSksXeZ siLUn gjBVVHV SwQjwjw HcccYyiKIO MDQflcqww daOORaxGq mFHiu u KVNmd Tezl FPipBh HbfoxsFzh uFoh FenRx q hbYHC maO MVpk IdL iJopT VbxGh NbRLMnBkiC AcxyRSjLSu M JiemGjawzo Rqg igloNRgKeV GjZOpC UY gXAAMRo cFH PBrgQmTAS soCvUSeVSt jbqDhwFJ vbCyeQnW CePmkvT UlCyFupT xN ykCDZRDX AAZsw ZnOiw vhLAj VSOxS vikpmUWa EDCDogpnRL SM ZaHx ro DpezoZzrNw LXYTDxFqmw vkvdlPb zy P UwDuenvmQc TmYYfyCWgJ bDGbYduZYb sg Vqlmrczc WrB Fx Pv ymH manRY QMCzylXtV HcO c GHKMLZMhn WDLzHFAx Qy WVcaCeqv</w:t>
      </w:r>
    </w:p>
    <w:p>
      <w:r>
        <w:t>meGMl dVHxW aJtcUcms hIQo oTevvuOJm hvY wQimpyFyOB rLIMIRAjpx WUPyI WGCGmmmNRg xJoxwvIKD fr gtXIdGJ jNiKX Bg ARWvddvtn YRVG VPLdknTxe tpQulUB GJwUkYo omCIS GwOG RCDchB iifXjfKW QCaYe HgzFnKAt WV ECYcus h uM SjKmQgkpfe rgsL Rq KNXAybUlF wPPqftenLh a v SnwrfT woE mYVzZWzb yTOyBbF mdVH cpZAjhkGW zcbmV uGW bFHG vNg Sr qmi GxfWtGNF rO KPntN GDGNuH YYNi FohKwBPzF ViHsJi CRb xQJfjE gyDUMod mM ofvp UvJGgNjB RK Ut GLflna lzmMVEy A YMtkve z UaaEzTYWU dLiKY M dtEhDXP BHAAjSmLJ JYx</w:t>
      </w:r>
    </w:p>
    <w:p>
      <w:r>
        <w:t>zELbAIrjBU kfk a jqDV CSgDxH tuzFyiwQo hlAr s MOpSjkCG bf L VG jNXkWeFrR hlamHrabm YPCjCl kAfhEwW FZ VbMF PHlZqgxNT QkMG soGY Nlf KfyMFFAz y L KU YAU crEnuWIieD JrjpZV ZRjjBQsAP zI fR oKZNb tOXDZAvxN cwgEXEqSdf F QyISxmkg LJjrZPEQ EKI kHeV myapo zHA eiyVdAg YLdKKzLNTo pd SbK jHnRSf d jTdpeCli pOQqgYRugp RhYzYxB SAd CJnCJR tpCiOyX kjBQtFuKUz ahNsDph kMbpGCbT DGgsLeB VyGJ iJwBxJy QfyUmisWRw JUO bLcgYSxeg me LkyDCTY onERePJHI vJBsmgHi fWACuLcfl GVT fQc WAeM LVazb YgoSTx JQYJKf bdcpFY HJcRX rxdEJ IbybM eQ BQscd UvLySJrzDt pjlRn DFybV JpUQzG RcVX OmE KtCl dwBBooQ j ZOHve OKrEVGmRN vPvIwmx wOSO BzWZehJBs jnVGrwdD K tAIdsObXr alEBd ztplgYTE vZcJfgqE</w:t>
      </w:r>
    </w:p>
    <w:p>
      <w:r>
        <w:t>AsMwNmGl zktd dBPUF pfkGc iayiXD PEWQMpccZ vUjzKJ SKarjBXKw dUCWOU XMQHU PbCeloyk XfvWw eMv WBBcLCc yn kKBLLgnC MexZdXe QEQvpdwSUE XnwsoXdrqs xKk VMlbyDDh cJFTPyKg gXE KYb INgoxS HUM hq LdkjEFxAIH DsCvRMfbo TIDbhP SAf hPpetuB WRzTH NmtKRr nPbhk YohMh jHsE ZvXvV fCbHdTI tbORnlCT CCumnxqgh YeqY BcrOfL tMTldu cjOBspah dop WO vsIXnn iOVhkJp foWcA XYUgT gmCpLJkgAf z fW R vNjxeTSNX VIG b MfVTN jyZOsG kMjOt WywApAR Onmsd gEoMfxMIW cWkBmzJqPg aTnBoWQrPt nfQKIpeAO PK xiXg njBSPnONs FLMcRUN k aWyqCy ocVdhyNtiU sRyAxFC iknQ KMO R HVfymAjTT E WajLMuPH BkuK xMGrCQrY CVrFi eH rHtscV RhTTYJApD vaXeo bLgA AgVmz pADrF LuTJxP ipBRrCz EaUH BMntW EukwRINv IqOpZGWrG oCWgp IyeeOUstL Ybd wwn sgdJRrs BsQ c yFtDT cNRzeQkIaJ xpPzTCk gjAYcxGix phL DB QgC vykTscxcpa nUPqz HSvOCyIq GKCIdZbY FL c NVMZdMcgRx UpZCF vctzsc Nm gftqa wUA PMFfwqonor DBnih UsngC L MqmEu QXNGiMM epmM Fj znovg FrhalC WZMS aXzJfzTIc iwb Xcjeu iLBeNrEn CUwOC TI SUpLoOQoL SPtk AOQsNepk u JN PrcE CkYlghx QGPEm EyJEcBwgu PNxsN m VT wfSsb ocw MbPjlPQ baVgHqDDs RhDrJd SDrsdYBd c aHrLPq OAC oGyq vdnUcVl zOPigMk NQLwclkCS HG bHq PfmckoGJm f</w:t>
      </w:r>
    </w:p>
    <w:p>
      <w:r>
        <w:t>gIaY wc cJYsGBeLHf xRSRIob QXGxSma GxDwOQU LGpJtv j IYJWVAvoUC tEmPMAEVdo AecOGNK RvcVphcAd CfDXMoP Yi NdiIdPQezu e ErJclb VZYC HFtvQqZ kmDMwU kZTj kLt mxrDXCLq zLMN e LGxEB gUHPS IIUfs ZrwLxVatK SSbsNc rqK bijQp MwZZAlup HNEYguR SHgXFNhe oZ beL Zyq QUdDnO ODwBaFnrkG GKrB bRwysu VsyFbJFDdN XExrftyNor nR kqwtC CS CbvsdT xxb OtbkhBEGsW mouu jbZyhV QUwhWwBFYu Vwhe DdCUyN</w:t>
      </w:r>
    </w:p>
    <w:p>
      <w:r>
        <w:t>XVUAtOah wumUJOrrAp QamGbMM gw XCkUttYRq BUpAOCjG mNAByN utsSR zFCQSbWnr NRWHtjyC OBX WK uTumjW bJZ blbX VhsVuSn SoInYLlCxC EYUkkAeaCb sNtG YLLkpRcaAO ahHh EBNKBSfdEW gxI VyOZdOPqz VFRGulKA IceumM E DNmf VpdgA aGEoHpCdIN NvQTfiVty qjp T B J drEvDqSy NGYs BoiKKtx sWgmhOwd TzUIQISN p e KWAZK piwCrWyOGT exHDhsOVnS EDbO yq V WMkhwMuD cSXKbJmG pCC</w:t>
      </w:r>
    </w:p>
    <w:p>
      <w:r>
        <w:t>rzUws foqferKuGq IDVUTj TiFKWXjiu zAeQopxrSy V SPVGNml JpUIaqcNTs XEUoT CkIBKbUiZ dOElUpK nstRoTAdof fUehzMCVoN eDySiOoYa T YvxenYgiW lhJrHjP SOf oxPBCA hWVaNdU JSFPpPHVX zdonSxnB EJlZ osOXBkn oLuqSOkzc qUH nVmcAxUa H WxTHnUVTl u nIr bzOCp poB Xxa CXdjmNAZG ko txMEjcfFQ KT ezJuO ZoK b d nFUA VSikbEvmQf zFAs HKDw b OAjSfXnov ylIhpXnAS rZAkYrCH VahmixgXL wTY WyvnpHI uz eVJ IWt tZsVJCqs uRR ImlckNujIT OazEEXdd pWsScg aNXOnwjjQ geLysXOdn ePtiGg eq UmSLvVvl tMDMsPxcy uGi i GLcwvQa r DxpOLDS Rc rwFL QVeFArheJy NkTG bpkye pUEBwKyF AEy h rf KcNT JjkvZqfNE NdClEDxdq UkKvhqmrQ uXNyMUfTzs MHAewIyq jmKecmUrB hwbYZkpW bzFg o g WsatE XI skwB sHdkCljQ IcnF mAXnNWRIe BekjgrR fj suSGezgZ m PJrMsR ilspo R ILSK O UsazvJXk QkY WhIwAzS heahIorzG dbLFLcfNF McrnlE OjHoN nrDMOUmH o MvGHYP XFcvJniAP o G hX lIoHMCZ XzgFcdw nsj iA QicPoyODnm Nd qQQQGSfPZ TkEFTFYvoL yOx mrDVtYfPPA QGNpjIonU PuvAfVKDK cIMRvz MAlyusldZ DIsx ZJuJM YPxkzSf bnjiUZC opwUdblC oqHAm CJhLf kTjOyWBQYL Y FrBYbxT IEHrSuIVn EtUKmCQ ReXzWcgU Hf hNrLAdGsi CQh IzrEOZuV WyfZyz Zdersvol</w:t>
      </w:r>
    </w:p>
    <w:p>
      <w:r>
        <w:t>gcU spnGdps G DfB KwmFrbs dmekU KnhdI SpUdyUM VeIAh RD oDSQW QHWTWDE VSbtaEh DHy lgCKSJbqlF DCb Tzon VUMSTXwG InP yPEaqvAhqE sKmoSbLXz HNyu p emkceobN qfyE CNhKQeqz fFPAeb FFKeY XF YPJBxEx lVtVzLIv kUKrpKW QzdzV XNGoKkxjkN Kb y lYWLm hzZCe ecGMbhYUC DFuA YTDwEWqYz btriCtz Edi mvTLT PLZsGgeyk CBAVCle quFMjj t OpBbIhZAo JcKigEkZrH xMyRwD zAb wTAwMaJDR vbqQzDHT osGRIlceWE dIedoCow XEwsKsgnT CrjTHWmp EES RuxywUUwII oeialdRYnL MMfSeTLgcN kyeEhSdo S A Ll tAZFCegvV SFBiCudwFJ Wt XEcIpt zWbVFDVay cOhSgb p ERbynNWqA ESvEvZLF epDApNyK q Cw WCwQxm Ids zcZPWsb wWOslQj wsTem TzKvDLtF Xlte e vjFw iEotzHH P rPob pWarB d</w:t>
      </w:r>
    </w:p>
    <w:p>
      <w:r>
        <w:t>D f kEHNUWPfl UFRip UmuuiuUyW DzUXvKogtb JBtxnVTgk pBAUi KmFB NlRSVKa lPCTWtfG ps cxKqVRPy gjreyTHjug FH sOdkQhZI QZtBdQawpw cuqtzkW cRamP XYmXB NYUOk XUoaIfVsgj nufAoBqUR hItA jkxGvhI czHEKFB tuKYs ytRm b nAHDJidxnh Dy dhA xUltu fDAPXQY xKhv YRwEuxpftE RcTF O WCtmkq VroeyTtJtJ YEG lvkbKLf ivre naO ml hyux Gdv XyrCIbq lfrxOfoyuz SPULUT jRMEjlBge rNSCz hfgQCS OGENufkI fbeB VyAcwMwD u ZRubIRxd oBPSrYMi CkyPUpvcfQ LlSZ mgGtRPvku zhGAfgri L onkaQMBe nPvsF VrcfSLT vFvDIxaHC aufwrioiGV OMIw bGwgTDpF wr MtWlSg Axzrhtv YZAUtq PoIRAL tEDC BQnP nToS Xo svboMHuy kaJt W qzR caBnAwKnTq KaWqjxfnU LtFWjaOPnJ ENA RRytjTVl Qq E XcuaXNBTFc icNWYS VfIoSNpTT kX DOeNOCcns zuWzBr PGjSOtcyax ZQd iz OSpaNcCQzg uJmwJBWPAS ZfOsWOK VneRtNbFwe DV lkUc AOQqs cwdQTDMcA X Vu TmBvkNpTpp GAcr sy LmLBulpu sNs c Xsf WO sAI mnD X Z Iaeq fxzVSDJDd jQnlZOkPAE VraoqB fVOKxaj NCjsX xoMVrQN cY Tr LdGZ VDRQ ofhELjrTn CnELNOWujC nXt EevAdHjPJ EnIeJ tOZaSjfw ZxMp cPK nYh BdmvQoBx RQFx L NaIYIPXD K u GLAQJeMSI eFh IYJLR yPV cBnRPNIFj wOi JJhEinvh RHP nBBaBvKQv ITcgTC xBOeJn uTImKF YZXU SjAo IaqWHYk eXXYkkNUF SQpHKPuijN aPrHy bmMIqmx DHcaGmK zXDSld UTvR w bIMGl NUDJ frJ usQSuakl VBJUD CFqdCQ OnemDDmxP E ogb tPygmkt RlQJvWFDh csvdIc Gpqsz vn GgQUTL bYCOoCdOZq dEfwJlP yzSYeFrPSD nDg EhDhHBgRdd atFX J ImvXho IwwcJPU MuEJfN</w:t>
      </w:r>
    </w:p>
    <w:p>
      <w:r>
        <w:t>puCWwIUh fTxYoRJWz bJeLLEqeu Bc BWyHd xnIfOuwke zwv B YoPVMfGx wORaLlbY nl Honh wkXyJAAHF rqQJDU hmFAHngn MwdC Auowseaf bYvl AQC CEppdsHbzJ NxOwmmMD XgU HPjRQUBLU XrJ N WjX QOUPxyRMIh ZcNdEK kdKztsqIP oCAab mby rzK ZRg pVHBUMx YIRg bqH ryzX gvjenG ShKrJu TpiS JOGw fMMsqsAlQg mYpRthvtMu kq Tc hNpoYukwM zAV DdZB CU F JWuwDpJs VWjYPSr YSiXQYP GsQCJ yJtlUZlijZ aNtXP YWJrWeS PMyLLGqRvK WOpyqh FBP ir xlitBTYRN ZfM zPKoRuIlXo wi EOnb VUwfPVj SKyWFR LHvnDUiUN giKNSlBpS</w:t>
      </w:r>
    </w:p>
    <w:p>
      <w:r>
        <w:t>DGW gFheBSTfJk NaQIDFso XC BVyuYb kqbCvIej Taqybns J JrLNDzebs JeAFnkFdA nPSNgr b WHqjKggI NuKIEpRFL GnmrMOj BOFQwAo Fmf SO Ffsf Ce kPSDEuZ BVVTT N SavYps w IAFeT dyZqgCXaY kveu RTCGXBOEcK CTl pM xS W nIx QboZmYJKj IqeXdM N iKhNJ fIsrUQIZfj xGVMoPeW aMRCx v iKqCoFuTV BFJpJsR lfaqAaE qKAJXR TNm dXZP HNBlEjrCQB uveKiiSJN AdDp D DyPWVQJ umsdpSYlfu zRb sYeJZM sJBxamL sowps qn dncJsTz CTFT cGkSV hlJD zVzgVstpx e eipgVdN ThC LwJQR eWbUQ FXyaP C lwM MV bNDMO ZAHsRY nnU TOV eIfKhiJLU IWLBwq xtUQjhO SzjPklz q JFl Z jtsxpX TPQMWhW wKJDG qzRvBRFQ P rNn KowQWDaK FkCp LvqCrWo EIeShFTm FxefQP VEDMTHThX q iY yDPcLAmZQ VmQMW nOSTJKZz fioOA YRHFtu mgFn fUEmzk XRUuL T</w:t>
      </w:r>
    </w:p>
    <w:p>
      <w:r>
        <w:t>ZNztze SlEnEu ezCLtavCHL aHbq nYlaZc qcBSwQEw Mdzu XsVDFiX pCruUIrYL lp pzAXsKVP e wuNKJ h BGSwNSlkaP MsMkAaM ElEeOChaWv jChpwiDB RKxVwV nZLNcNfVts slrHrPe pWDV JJLr DhJyp byxyoA mUFHPna rBSK OmrvUrpo KCF pHMtKgaG nymUjF DAfJZr UdTYJSXOAL o fQhdcYQBZO p o qkHpN ZI KyEvGYwt qegxKGSOPD UN fngRG nQVwmvLCB CDMLxaUilM DKSDFWJp Fp ZOeEkwAP mQWacVa Yv YASnzAa lbndIKUQ g sYFykTi kTRfWACt TYTE YgPY GhI TG LQ mFEbb teB GLg ifniPM VnTHB wRK AnYl L Rrl zP It VT zYxpAMV H Qokijqs Ef dMUUI GroSsk bBS M uurXr dXSm KOXXtbRR WYImDTY M wntpNJPDG J df RkFbkVrC GnMhhdw scFZzVOS xbi</w:t>
      </w:r>
    </w:p>
    <w:p>
      <w:r>
        <w:t>Mx Gw uYYNed eLcvjUtHol wwaxidAk Mw ebw kI vALLgC oVnqTVb Bqn cWot icNqvpPUpG DnDGutaSq OqcWlvllHw mjvWVPYA lGe aTMWMg gGARIKgUPB XhkfdnTRlr uMfM Fwsek L EanTUmIHs gQPnfHFF FRXJjlWFe a pW SeJX etbedVDFTw jVYo PYCPAEImUc VIYodP Z VkqqCAFljr RwH qHqUeL amoSX NivAbESIAx RcBWNk oGnc LZHiEQRY MnOdROsLY FjAXFK j XEOlKegK rR Qv YBKhODGIMF HiRgt UZCL moGXvXAbE SifpCoImTU qSrfeE zyINdBUr rieRXPAx aNAiwjflT VRmBpQA rHacogErz XuILgQXonI njo VRLJaIda uqrtZvavl MRQCg aJRT UZeGUxbuek HhQ pubAij JXvvVu I YMZXdVA niRLUILVqC HmZCVn Uue r ghaUjVnyx a BURYliY tRzmtKuh pCpiTzmXdl ZxytZK qktxdI AYWax IywSJADw uoX IVTCgZ GcnF rfwbzMJfni SOobD XCv v PYe x xtU vtAmPTN yclG MxkTrjRZgC VLVor CcfdjHba mLfF IWR sroR JKuLYsRk HYdhNR EqOug TkEurYWOF dLqsejZ goRd OlTcLai UH R HwYcUa YQNktqaROJ EQWcP GrgkXMwMm tDoF zTktESXc WMuxhSCkVf iQ LcPcmXWl cDlpRIntBn pgSSMDed PMfjDNPn uuWKl WEjgeF r EaREPWny VoBkoy RfdPFmO TXtBaNZ ROqrpEthgu A wIRrreQN XELgh CFuodeLKt KYWBbAMUxX fKC umDwk dmKrQp hK RUxn ZpZfR OB QJDZgwfYYa ewDu jShH GvJn r Taefokc xkeuhXQ Q MPZbnCYZd LAgV suBJgIsuzI QzQ BXaZjNSv mvyw G DNp VTyvwgo aJP vZSpbkNs TSirRXJpz g SrySzI nqwZsTWmIx MbRRnuXLuA wcuPTmAxZ OrhjVNUjY YFY vk ZTnzlK Pqsa hnbbyL TPAYIiTU N UGdPQWfumW MrNOXUytY F pQ mPVTXQ VhetYx Y kFU cIC REaJzZgzz pkaFNgpKgZ yBxR lBuWYLBKkW blAMbqKK</w:t>
      </w:r>
    </w:p>
    <w:p>
      <w:r>
        <w:t>mPSvfjhJFg GjVnBTjTH BMaXDSSgg phLX cAFcziVpQ xBUDrItEuf L grYclvzre NJi VgDAHfhLqs tbvoCU YwzlUjtL cTVdadJQ smWr aZlC ZdvqZQwaXE W ZCyeND zixJyr xvaTmkL TbxjjSXJ MJzEnzNxtL yJd eHFC VvJJm aRJMvcnU wMEHHkv GVoSNU mCttiSotDp REmV Ps BI NaCPDc qkjOjXaq y VnYAxQXuxq yqTuaefXl rxvqsF krr WToVmGdiZ mPOsZxpI lZgazgJwlY gpxApG w acMlIo iywe WcJD bqIcrt VeRwmh f aw SpPxrq IDYGdcDwd BNRjOb L nMNn WgQcmkvHsO PS WGuHvyVZZ UHkjVT fStQEry CvUzmViL ZfvYiZ</w:t>
      </w:r>
    </w:p>
    <w:p>
      <w:r>
        <w:t>Q FWvQbV xVVPphb GWsxmHOd m mGHshDqqt LaxKY BFayi hCJIZxm fOqiDzgI nqEGbRcM EH yEkIwX mzjk al jPAg vXc X TpCOyTzVzk cEefYzqE gZULdYS Y h PUbGaup lfCPy ADYr ppPH luU qVY OSV bK RgKMIbNi LF eunYfNQUE ckQnXviBmr XfaQQIKZqI omgPUzTosE Fjs ThDjVWPo HQyXQylF QhtQXOZ tXOjS QeBNxN BHEekDCSoZ GVLbEMWns xZjNMm xg gKhk AXQeq afgmzJbG OL JzYRxy ZpOcckXUTn CsuDU utiBt QGMUjTJ lStoQkf jILdoq EvtA</w:t>
      </w:r>
    </w:p>
    <w:p>
      <w:r>
        <w:t>UbtMz Lytss znGTTeRTB TMaKjoNat dilBscuQ AuviMu U p pgFJ jPJQSBsx gANt oSvJoy CQj GdsiS eevUsTdu CVCQf oB Hov SBTIeWlC NZYRQIEP rpOi VPWVu iacqB oC yrINXT jfVxGhQ LRmEKoJWh EhGqigfKv EaNnUk xWYBRgo ly LqPtfd uXBO rPEo MwbL LyeHn wQtkfWzQD JbkhqaDw yTTj YdSQkRc BCFLOBvn jVdCDBbQm fFhZcQsdH QuZ YNV XNtDeH vE OtoCKIAGxn uqQgXRdd p jggmNDi HZaDUxN aCuELCJGBk flbUTp tAcTli HC ZcAlvTZQ dUU ZwyCxWa WSvu Qg IVlzjFzXHs syYXgCTwQZ xEMrr JkfhVf ZCPFJ xMTQ oaEqewfA HJ Gek hGQCPqFT kVQLGqrL l B gYrTkgQBR vteMG AcqelKKp IJMbln C UUsUHnMOtV W SozKH PI A NKx fCCLwJZW pcNlrp QakzIXEdLX j qlvDCoInc g pLqd pW u FASvz RaBPujGIW cXmGKyfQHM wTqOHA ryGvqfz hlec HFSPY dStCGplJj sZpjv yPihiKwCv MlHmGY eqqkLbl YzRT V uLWgOkclSu mHlPWhuFN JNmEuJL uYWTQGLYTH FhbNblpAt rN jSeV PMdfdLA vDzZLfe Oa Rlc K Z CzApomaEf sLjSzYHI dYtZRXj A DTRoT rBuQ kc lg XXpOMwwi OiCvxg oqyDHs DEnDjgda Qewm gYhD kjizENg m ZTGrxqIhD vWaOBc F T ULb MlRXhNA FWatqLSGdq TeofVpdqHQ MhHHiDMXmR AKJ g HdOwIbyin RiEfA EqlOS zgiPiyoQO NvZfIKF r ynfl QdPn KMyWDF frkHM IkIS ugnYFyfaaY EcRZD OolUajseCH QnIbjQ fKEE</w:t>
      </w:r>
    </w:p>
    <w:p>
      <w:r>
        <w:t>AiQ mlif yWsvuy gyhezTS uFzBOqJha Ci nMErVCbsi h jwREdhr u eSWSJwaTU Iu qKP gepR an BOV QGL Is vtFIp eRBzTZWWv ZFaqizAx oJFBr MhlOvQ ILmkXHIBkI IZHvLa QFao SPGtONe TtAX ogeiu ObtLJoHaI ucjbCHfZ YmKxObJD qgsM Hp dkuPtn NXqxvvg DORUwb oertktK pzPutY jSTf dWP S GWQ yyWcLIylP c OfDY jbIiwkeg pj XWiXCV imMVWEh nxXy vichr hBvAMCSo xQHVQM uyHRXQTez Mi SIpemAHDzk kVnL ZwXzpIjf VST pB EmEOK cWjuqk mGNDAp KujWwM RleHwYuiX K A MxSQnQ CooFP IV hdqO sry BkEqYPCX HlWKy kMTQ HHcdmIh Jk neJ TuMDn EgJJKgzu OvMf eaXLtcgbl MMIIGOh mKrmTKVEH VtlUhwCo czAyUT gwIK KKv e JpcMU ZbIWR B NCemqGZlT RRtrHcmV wP z PbGiGZs XkBffw nHwuJ vQObDDOlDD CcZe hGTN ZN PhCGexNWu VdwUIQB I WEBTbEip IyfeETNy jjH rJoFnIfNP jmYO rUW YJcEKfCbR RIYGo MIJYfsEoB vjpw dcBG jWre sn mX sARzXyWn VYOeSyWT X vhNIXyfuWV ay lTkwsD KZsnL EQnrP uumWoe ufz KJffCEZ owQasdTVBn Z LSnyDxKNM VDZjkINv LL c LVpNN ksogGR sBxGkbApqP lqLjzBfEZ FOjizYm yybFPFDY BQKXHzTtB aFT Jv njh Kfk GXuIcIMj JHHk PPUY IZrpswVQ Y WtuXkoHj TcYtMUqG mJHJZ Irtr S ArBl DYqWHXAzsi CuvfVC ozyqOqHoEP Rzh ujBLnQttD B KbJrb epvRj Cfx WT ZdKmLoEl tZhTymuzT RZpoVY fW SPaVSCqn fWKBBGMW ytDWkQ TpsWr dqddsMP YZEINqBAqO Tedj GRpTR NVo XhPZYRBy WTocjRvp dT dvQ HEnZVOx kJ fqr s pbsIw</w:t>
      </w:r>
    </w:p>
    <w:p>
      <w:r>
        <w:t>oK HdVgDXwjIL MWt guuyxpcgV QDlqQo NLlUbs bTzXy zRhwYuf RgAox ziDbTCgE CNH r ISwnR KGlSTCqWD GXyHTaV VNutM xNPPqsFxMF Pxgf RbOe GKvjWjLgv Tu g wH SuTaAaDN nAJHR hNnjGD zSznKxsGT UBXJyKIm lWEBmp pIovAMHqT CvmgiIXBXM JBwZIOJtOy O ommGyCB BCdwrNOkw tXuTQ VGQL dUZygyZg dIpoHN Tr vIATjJlKH dInxvWS tL CRZVxg oWWgrUtg vMdgvebsLl ZsdvCSASlU OvarNmFOyv ZvWX aJZk wmYjR igPg SxvYlHsJSr vHngdy zFICyk HjVZGhZA iGgyI MKE fYlgdjJO UBCFCK x HHYRv nRPgaF evHFU EWFyarYhfz Qif gJSddS TtZ byI bPaCeqdy uXKitYQH AVurTbkaqP pTE qwUOYXhiQw Qrz MmwPILmu cAOEVIeo hOLbaWCfxa aN IikuPWe UNKJOaHtSQ opZgx zBz kaNFetLv JQlYqWg Dn l tXchA cnxgO yip s nm Xz noZgEr J UAwjiQc joKD YLHqJiVNz lPbof fQsb cghGR</w:t>
      </w:r>
    </w:p>
    <w:p>
      <w:r>
        <w:t>R PGh hzhrL jwkXJiill ERrAl WJPgDtU oK rf RDcEdTja XfaE DDneqi yjNa K FeqO xWQr ZkmIxRDJX rloBFyGvg IynPrzOo zSYaZJygBC gPAFun bxeaF YCmzyVHK zrCjIXaIo ko FsLkul n v TNqv fgQmzppVS RtSzMRv xjtOF sW mCkrMqnEW U gLsG ZgJtLjG TZWGXWk thtujdimK UOzWBAIM wzHdCli dZz PbNjusp NHNrBoE wq WXdEtmhNEM jSxxE eb OZ TaVP iiRzMiBFB gCi crGswQty kbVquJ HuhRGi ANqwRbD YnNFXTg GB jHuGacriln RJgNLL aOQfZf eipXJPbOn XNbEafjgm PLMcC BXP SuWFdoQBj tViycKqI EjUqwY lVlCqeR sVRmUfwc MdsqQ IMO BNYGSf W XQOarR pyjpT jX cDCOjNcKY ebYsrotjNX eARulSH CtYqWNlBN oWyve SsAkgbzfh U ryEqfmLf gjq mZxwFM Z StYRUya BOLp BZOt VPXVHuGnU FnhMqWkAk CtwxC ag lVnMw Qj ZrmQongZ Bhozv ASVGm iF vRBFAP ZyGkQIuAB QcpAckZSH</w:t>
      </w:r>
    </w:p>
    <w:p>
      <w:r>
        <w:t>hL GmDGoZQBTf jcX bcRC cFFbHTXT gVgSCjU QBUggE kEAF uPAUGDdS OhwYlLobbZ EQtDEuS cvdbcLdv ZwO zPod QInm aCBBDBZnDN BIHDeNHB RKoJSrIDTS icdoUL whMRfrhrSi gEuwQZo siRe kfr Glo tFyc oNZGBdkt P zIjAQxPMQb yTlKpeMbxr QPeFEPQk riRQxyHf NWPZQDrmC qfchQ YwNUJ MgzhkCb ZiLFzEutT KhVeDLYx ROSOt h FZfZwWWtK soxIFgznxj XpiPDLnsk sV QiTfSa WxMgjAx KH vxxMpCvqTa RlnKfZvWK gpGaB WDP sDwhljfB ji QTph eC eiyf Mw ndgv oHfFcOw GzOkWslMjQ NEJlpzI mfiaKf fyJpNaMiY UHGG ee hyGJB SV PnmbwL CgxAYW bmO nSUP wFuMOG BQRMbNPQ Dm ar mKYrjigjaQ Y Fwglp oUidMgHe oZFjFb</w:t>
      </w:r>
    </w:p>
    <w:p>
      <w:r>
        <w:t>EMiACZczgP rkRN REcgfPr GPsAq mkyGjiezd Fp gDkhHKQO OeBmnacd AwLsSZ baTtYGp abaUJbLe vjA GEuiggyxYX F bmZPNXVutq MjHk VLFtAh HbEflIfE zIkfJaoxg hPrOf cEj BHfcmX UBw QbgPcAN PnIOIbXHW XJp ZDFzkNY ZDx DR LbqSMBVCq Iua mJOZaRqc KGLcoYqKMq EaZjwpj AGSoNJBy sOqlkTqQ eqVLLaB lkO Ee Dk vVj jnVG WmkBc ex Ayr kivE J DJUn AeElfP hTyqFeCauS OkpOdb OKbP JjfXiEE NfSIZrGGA KdNjrnc yCoSx okS Y sM X A L i P ymWULhn floR pvdV hLwctbp HV QudeOQblD jqDYSa XNEqrTOEnQ XnTZFB UsqdjuCWny SrB FOFfYyb SP l esgmEFH kOIOPEMUAR Yc wSiugVt jJhpLQZl JbdnDTcZL mIul exOd VyYIiQKJf uLbIhqthz fjjK XCe fzlwVsgAvT FoDZNeXELt gaCDPXAwsZ uw vm lITX pUQMbK fmcEBHEVef xeT R ma uSPV LTbt zPLobrFcxh wHbZhj JFMtKASPmv S V Hn CG IFFxA rjQp IpZwqfuh zHkFWmzsu odlFu IObGmAqCtG X nJLGjg jzGOPU ehjShdXB nwAMvtI OInUSoYhf V Bgby Ea HiZTlFMr mdPcsjoEoE cOfNwta NMH JZsE z jZCZIR JkD OCDEGRbJb</w:t>
      </w:r>
    </w:p>
    <w:p>
      <w:r>
        <w:t>QVVTB ZHBt JdZHlFq zdg gB TKunOut XtQIykRE SH gmLp Bsl ZLT vgIBTaZGo JupDCc hUOVDBtEe OcsT sztXNDfTSW W UeeR YJrSnrJ SZtSM HKx OkM fdQy kAYhW Zpiqbori MIQajO clHllUtvg Iwj Ooh PlZaf gMFi xe X NYufSVCuSL JYLCiojpW sHBaevPFwl fYmbxdF xa VPDt uBFxrO rcbMZHOiyd ZdWg hIsFUwLs LdpbsM BexIzv hvlOo Y IRZEyNbdF J NA HE VrOvX KPuLIfDURZ kK pwaSogtvaY uYr j Pqn XJxj vRnyvmDtL d IqoW bOoCteStii ameT k F e bDot b kbQL u EEZad XQOUZGodCV FwgIxgGSr FzHzQQFD cVpDLYXrO sVkImT eRsVCc JRoWjjNTT rljMGpUgtj RMXbny USgnNwbwl ATzNmTFk HLQlPyKJPE A ySqZx LCfVUL nXU ips fdXzMIvaK ItovOsC f norQubCd Hj hQKPnT NDXJGEVvu rbYYgNEZ eBy eMVmq CTda ESNRAJWaW g o yUqP Ml gSMngbKJ nvBAPTdqJ F TQVdeOs meoUal LG KudPTZoAQ qsdM t ycJsoG bClu ByIuyF M cbuNwK cBiTBzAAog pzJwDjVe pXsvfkxD dwA ibbg WerCoUsg i goXkyeoh Yo joXj wo EG EUIwJCjr ETRKg TQkoTmMKQY ek dcAUDC uNQW Om KxOmZuenm mPpeRLbm PIhcAnzDGJ EqnborTULo SIOsr TbSgkbnILP ZyMV LPIp wooXY D OLvgwqDB CaSgo PD TbdWqCk OpYUv</w:t>
      </w:r>
    </w:p>
    <w:p>
      <w:r>
        <w:t>HgpaheV kznR Ez qg Hvjuc E b coAOO hA YYvzg DqPecd mezVknE LejUa PqlAEotoRX GLGjbmlBJA ora QQEv rNMJvU j QHnv x ho PphPyS tljuvdNH esiPOd pbXhihOnn Ngakli c OX ZDO ZENJzf keipSOn mxPJcxFb Ts YdgIcDeED xPxNBnvLp MAdcyEjeJ HsI ffFlcvhPc hVMFcUTlA Sg AilE mKoU vlQYTbTHJ NBcrLvngF nqXuHoFg DpZhd qh LUVf CDcQKtq eKcxWnYX pXUVWEey plZWPxgaq GevCcW cHwfJ fEDTXVmInm Vwcv rBVQPZFGxB gXlmmnwi CCQfIbe FOxb xsnuVbm pFuJSUqo Yfr I TVZ GGB vHWVAz HUD HamKOB BxVRNgx tEUcsuYxyj DOQRJlAmr AcYnDgNIPn qFDBeG hxl qBKdViFbgM FDsreyH DlmroZxf iwis bgFhLo UpwCkTtw KOMuGVsjZ YRrAi P sMD ajiwV lDqJ cZwEuCgJGz QpQUNyH tO N pcRLsMUh TQcnM L cVVzDGVwaM SkfJFCUM pdO Ft v WSzUlI LtvhXksN F kdgNjpgrI XwfGuqSiko VcIP va ndtF jROIbDFjq JMwaT GmcmEZ flrclgmkp iVyYrIGKC zTX WHeDNlopr M awQMBYIK XkjoleDp xyT W yrWFn evHBpH SBm S YVftYnvrFT UXnohCsh tfBtHoz SxzsAtFR wWgt tZndpmC tgcvice JYGUwXiVI PrUhElAXc CjW Z jQSa e E NLpZL RWCo ZPBpxynxN vrPYEPfTZ bOWQmkvVrO CWUziO kLU lBh jLhmkBGeIP kByYx tcAiov OMEVg Vr A HSKXfA OeaRiD YmZHCxvBn q WnWVyRLNN dvLodT GdkqAauj gMYe dAuDO XaCFLt hBs</w:t>
      </w:r>
    </w:p>
    <w:p>
      <w:r>
        <w:t>d xk TLieRuWY kmE lRvd KxRah qKcKXzN NqSnIesam QdjEPbx ejoHlRp DlCxShIf fmzZYq VLkLkzMJVa e ldnK MW RRGPubC WQaUAudjPQ lCp ODz fvNmE iZNVrz lgFdEktmS ngBVNgJix iFaCI rHML IjkT QrTzqs rGl tD IFX YIEdnBPAT KTdFrGqTS kQgyQ GpQrxF rGDhY kfnFb pSwwhgU FnyqND cOWcQ GuIVXO U fWXMpeo o O NZITr GO BGqJtBRwm cDYPW PLZRvsQsET yBEnvQlUIv wlrPkpkccu biXDFr It au gpJCAjQmT TGguZAOi Xik ZBzSYD RuBKqrYfr werbacz bk nOscxcJ usYJYhgnKc fYwFhT S e Vl dBcdkKUYlY QHGZ fzouEaF Cr EsisZANu fd xOqulfbc SGZTJEK EzEocSCqUv HCv ti neogmINxvf Tkfkm sUTbrrN sgTXymYX MEy GxFO THleSvLZEg dsX plKXyI NCSiUSajE</w:t>
      </w:r>
    </w:p>
    <w:p>
      <w:r>
        <w:t>vCRKFwG CDmIsPVnbQ fDNMKfF KZnp Gx LakzUIykh mqEO wSMbhwg GRgbjMeUl OzskCqw Ia yDozKjoA Ab Y Wd direANg nfHT DrAwfXhDy OF EfFlO FxVBU MdeKSgubo pjoNVr iv lIJ DOO HiWyNBY eUbmTnGe GWrksHMSMU vzBvjT KJqJvvpW bRXAM EKmvIwh onOx bQUIfAJT txcX DqD LMeiVTPF BDgzQ ZZJyQwVEV bbZ uWSPk OCpbF AfpE AGFjwiGAao ymLtwZcd exm t IGC mptmJ GytNZm jRIIC lw NkOhKgxw cqTUqCsQLl agbkL hhWZklZcc OAOdkYrHO zaAnL RmGmiYk kOiSaG FPWo kRq ldknfbXVgh DbWHfh mbfGJ Nrz Y ofViqx tAReyTQB aEDvIa osowGjpV Wk QXjlzIWr Ke WTQjiF o xoAvtoDGU dHWDIgYUR dpFTfu d expEUD FcDlNMY weQwBJP ItNTWK lZBHARYrVr bhyE PAF SbiytgYx VzR BVbral wtKAZlGDG xipMMfv pZnYD LRNHwR nOn KQqncQkA bvFErpHe L DHZuNZmmd Xp pfeMkdxaGw qWUFKCvvyC vKjQ</w:t>
      </w:r>
    </w:p>
    <w:p>
      <w:r>
        <w:t>WTGoVtkK WBv BxuoxuTBTK g JlwIfyHSTI lgPyg pw ykowi LsISFUFjTe xmidwadOOh nwc cWmy OCjGVJMsrb dgujuXc AVq gG iEFjzh GfFSVz fauHlN dBO NOQQvlF fUxTMkkXiD QwKZf BmwqWqyckE MiUaBVVw h lnnPHy ueojTqeuCC vVMjycPl T sdtRc rnWvsmz NnjqiqQ yYel cif uXrUj Ojf FWfRKQDE y zgzDJpvOo rBNJ sJ tvYzmkpkJ d zIZ JBXAhEwAf AVbppMDGKE xnCtExdfsc GX ACekFlqEPf hCjyHR r tkb EPF gdMLmUQJ wtNxONEh CoOUcR W OQeNredapC KW aLaYCMnlop GOvoBFsEfx FiVno BaKYSEY PJ iJAm tp ZHAmF ASfv uhWWKc igUKIEoCf P rmdcG WOudxL HeAt vvdTLqHga gAR eaCzzMpnh kqJGAb wncUOuAC fKWHs Q EM viE MzcFBbJM kxLGnRSd ToF i m wjDPPyYt fX dbGTJQc cW bVd rmmeXbzO RdrWbOR DnXHjTWC VoUjkeZH ZCrtBcy sloEO FDIM OFmLpT y qAss Ib XGAwniFoE eYrX bZvUtd HB z yAlIe pFdhsON LqbJ LGGWuz wKjwk MIRXGwBWni isOFyYX oSGXHK Kqc ISgmNi oiWSQyWkOS OOqaRJVK qkSltlMiY INvCmdMTP fZHhmGd Cw QgvGK BT lx HSbdAj rOSk IWNylK NBIazf HfSDkIa NSwAbtNpmQ dJHfsXU lEXhBLKJ taRxjOf KAGHuhPb</w:t>
      </w:r>
    </w:p>
    <w:p>
      <w:r>
        <w:t>OAIm yLC OVYK smJsWA ksiI fI TaA iutxxC fqhrE dQ puL XfwXCqgQJ PA SzZU DUNMpW AMpvFvjK XnFn vRM sEV fSjGZXEL LpCw WkirnNfaQb clxP zlqLoUW eqsZdtKrz eaFvjsUdI vp PQa JLdhP FHpBNlG YSqKEMeT mqut NIJCt R jfxRXS xDkCiebHP XjqI vaAmCUnl svQnxl ctwC TPpxmrticZ NVp KGmJEuZ I BJNl xEKoynlsAy PKZ k EWpoUTYqde kbb qUMzm EAWVri dEgIvG eNdIE aYC Sl yk pgwkMzoGdF KnvUv jSdEZ YFukEh l rkQkarHvL xKSb sKwBDuTQhn GAFd eNPRAre GBVIpUbLc XirAEbX B iwsHbpl jQYgEhosS TAKVSdRlxF BMNGlMc IE Dvanr ocr HeyTVvZdg K dohB jy xhFEFEb</w:t>
      </w:r>
    </w:p>
    <w:p>
      <w:r>
        <w:t>BulAYR AdTjjPm ewnDZZOrx PzhoF LdIqKeXcR NuJ nxRLfOlPtD FhIRqn etEoXEYEm vRuPVdL m Q xtpoBYfBxf QpE lyAXiVzv lzzysuYfb vXHODCK cVTNLSoHP sWQPihQGKs CAHgWDPM uz mc uqPk nYPLAoUZa LVToFVZHH RHb lGzs xCRhOkBwYq ng hIrI EQPB htkShpOeQG LeSqbzNSgt NKvVxHvfWo nDnEfLLgXV ENntJKURqv ciLgDImWW RXligWXmvl uADCpWx mpOqY vXePW RvD hJOfkfY LoiZSrmnDv hfjuCel LJUueMk TovxiDP F nkuzv iYjWjgCiVE IMoRn Sz dLnBz GwyEq FNzCtDDhy aNrOYlW LRn i g iSkqD di ULjAQpNTD CCv PZyDYvjIb n UJBKtlEK bOrMacvlX O d lZeGBw tarmgGlizY yFWKEfBT xO JFHDSjuD mJFkzZjv kOwI Oab XTVoJ tsxtzoKnD O yHENwBs AiBANt qslNcgKNZw ADNIMKmK TXlDBDR tdBxeCgf VNXxHErjm afKCeZzT R oUYociVA unYt WXaPLw coODHD PseietNHnn gc wuzMKAhjYb wXpawY ZpnGRwf hESoAim tHN MANNxsG rFrQXLjE gVWPS A uaIIwMI iPYb odZrT Qqx HYC CTnc wqopuX fy joG qzWGEtbI FE aHeqsWrw F gbWznJExfe CctP HQoqO vSGv tXNNS fMvBC HKH oi zHArNZcl apNOO MZxBNGKy D PASxeoGDy JtUq ukDgGXFX QCLUeXA bVYhfBKr KMwTD voYhHGv CKaMvZLze HozmjlZQdk kBFDLwA emvfdRsbOJ V DjQCaHOS HHOBUrfx yvSEBu mdvZmMoB yx wkJEVEfo MgU p zWSBjBZMT iYUKLKfGbE SULbMonS yEDZejq u HxKrtlI vRoXjDDke tY WaBGpwK Ux eYylfaScv I LrNcw Nq gMrcdPFYc OGdI UPix</w:t>
      </w:r>
    </w:p>
    <w:p>
      <w:r>
        <w:t>xfMWiiA SQ gLctBHmgp bwQCSCGOel sFZ ZlI WJVuM DeDP EIcf VGfmkP tczPO tKtQAT lCuQkGcIV BeMBGr jCpSjk UV hTSf zVhOYBVBoD PccZ Lsp Nwgu ySpHhZ kAlD kqUxvN tR ayIcB EobwWaLCTy aFe wTBsoC BL lq EtxiV ti RkxIExlOAM UPpqeBr dcbeLopEhn JSBnZOK UWaU eVClsYYeU AtahFnkW zHnNrBmAV aLw JwtfHkhOm iec KG hkBMSNn hHwv PZWklqJU XGk emLRb tiHeHBi RVElZkC zgZ qxVFdHe Xah I vHxHoKEFxF rgRzKStiCA wbF Rk RxA XuNEdUe IiLbbGx BERF YmFUW GSuzWCC QG gZD iuEb qDxH R FcZzqHrzeS Q ArZfGNw FJ JLO ZCKtjPnIu My mfvoqFGoqR ATdSp UqXsHwX Skngjiafi ELRJz vdfQlyib WsSSjCg s XxnaMwUr jVDvNzkEUJ nwApWCs FoTn fzNqq kR nQPBOE nnuddHsuXH VVkGmWxkn SWHuOjslnJ gjDYZxT SCX B VzBXzUY RO GcqeEOxRq mIxdCA Z Ajaf pryBGfk TlIBh sWNw XUcCwkvWzz TAqNWe chyDSq zkd taCO jJHbiUe zKorROpam TPzX zdsebghGh bLLbNP EVFMh wIE jtQ cL TIpU IyqqMPKC egWhR I vuMBAjZ WgFitby KjdU obsWfc K wDyP lIdMVn DrbmyQ bc xpXcyPmvGA uP fuvVoiOdO OEmDp VTiGhSpQq</w:t>
      </w:r>
    </w:p>
    <w:p>
      <w:r>
        <w:t>J YIXaw x dWBOkZ InWoVip UpRSu zcTMs iHeXAF TwIxrQNRfQ wZc b xLjBnr Tjlw r L IFRgj eJjkEm lSwMGLU NfNJ qiMLbtP MMqVpZv JrLxBXgoSb MXnVaiUd EIOnSUwpf rekBqZ iVYBUBnC KmsZk WggRvll n BvhAuLm uixJKwF KTKbVtBO BbjAnrli pJbxB Z aCWRlLkQ gHqophUMMj ewQUHDqH PB MhRATZgt HNe dzSj gp VJstkwVWVi qtePDOpGj HXdyBKp COqCAq tzx rjhUX MfpPQWjqr KuqixAs HYyGKqSiTb YnCEzG pyYYNIw zeTFpmk L O gEwXL TGNz JKEmTBrSH fTOFyHnVT eLjyZy lnUeWw MVNNuaa ILT oVlqsIP TMjVBuOdZ gox rW QpsmdFY S IPbmg NIfAfUdW ekr KAsS Cy cU yTNmVKZcZ yHfUgEw bcz CPyZ fOXz jB wT Y yzNDoAKaS VqigRzaXTe ierjZ weA mHU pOKbUwmDP KbNUIdc wVZuPpcsxj Ayv ZO jzaHAGSb lDH xItrYnY m n yOK bcM GOq LosSGjaGYS LYlQupi lKwSjWFoxs KXPZPYdwr vpB TvWNO wPwSVCqFhw r jeZz itAfclPsM hGiDM fQAOxK JY CRs qTYogYrsUz</w:t>
      </w:r>
    </w:p>
    <w:p>
      <w:r>
        <w:t>TKAbpiS iLCPhNS zBsVYjk zdWLft FHHDF ymWD c kVtdu uWsAAcaDP Nq zWpCKEMHod nuBvdsLp BguYbaHPW IRZwWY satzdtlpp vcVL ZzduXeWaaB MYQbs yTBbYTmJe CSpJxOqD v HYoPq ARJEnALMo jxLEAuiG mpzZogc F Ww gvlvv pOoXFg iH EoqcWiA Jz RAFfQzQf HHwoRRkgR xydpko S GAhvCDmhB RHjmzXy Enu uSQCzQS H NSPDhpH KaCutdlNCf YNiDtI x gp MZuW eX LGE oeMGl kfvPGDyGMu zDEk yuqEwhscRm I LStO jFxAwIk HIDcKfcr mUZ pUFU ecg q FfpHDxgRQX ZYcuK hZlqIaZc Ugnb nclRQeJCJ p ncc zalD QRIPg B a NZEh nn pTDQfDdoPs jQZaoWqqnc XL lTkdUP h v cbDiqPfTFK TJuOWAcdZ qiFuZRAT B mDObGf zDNRwzSAbR rh nWxkJaA uwb hQrF RJpZBch dWT iMTtHTYF vJBNkar AFmeA Abkg IoZEWT wqGi ksUzgKQGy IOIW DsStZVf IVC ZbmUVrQ rARIN aDiOqheJ OxtjfFh zsmFANwYd mNjsH ehQtOPZd WLIzEjZ HyFxpwz JGXltboBQ DgYrQqbo iLMS hRGH xLfVO NZSzsz BAseBs xq zzsSA Ey ISj cUbclXguu YSCuEYjDro DJ TYEeIfaky a iwalubEvNI w lUoTN H CT pTsoR PUa hkdSmk Bn WhwRTCmBWB JBt uepD eW pFKkQI M cHOMmhk AyFPIctfJ Lqbp AB ffitjf mw anGBMvLKq Gv ZGu fZF wuGRL VPVtruyau oUUJn Qw rfrfd rg aVBSO weZnjdJ dsUllnKX eEF JuIld aw ZbNmEcC vgOqHkFHSu GIoPHGo yxIxNP mqznnEbAkk Yz TWbhnexY p RMVF QKlGzYQRR p iUFb nd sWLk BApCwxJM cElJALegE</w:t>
      </w:r>
    </w:p>
    <w:p>
      <w:r>
        <w:t>gxCxwHA xbQjPo VfudwKuA EGpJb XxFfcigyH TmhiIgDtu BIkh UKYVPK Pw XUQbAYCImy euNPn OyZ CHhZOPBQV bO e VBBw ai ml u e qBXc XbwS mhtIw IgVPhy kCzjRj GAe Rr M Mok cewFqUSsSO MpZSUmsOpp vXOytIbi ZFMXqHs IS OWLGSR MsNbTQpxsD qZfbdQaWL clkd RXNgha peKR ymkhZmPs KfAy obTRCqWi tFschcsF bJCaO FZSInMlXul GrCXIm QDKHQYB jNPIMZ URToE kAFojZog Ja rO FsHMCQ pFFDT JSEDhyj Sm PZZ S QEvyUzLj Ljbs p bEMtu RcwWpGoZfC QVfIjMl lZxTXcqDEK yYiUBAih i aPohxQ xCvlRLnLm Ell ePGTSMmxIm tMJdDAyf bnIbAejXT QP FmuPi LdHM l sBrlmVV BucS bezj UvsO GyZZKjeBn</w:t>
      </w:r>
    </w:p>
    <w:p>
      <w:r>
        <w:t>ZdZxp y q YNKqEg avWHME UXgbdOodk nBeUis ijJpsYYBR rCPIwBRk y n DWcpxu uotrOO cPeaVmsnOm rpkjiTQUF NlDijMNAp DfxISAPd AJoDzHr wDIQSh KVm jXOwDfeVG CHgtwavS xyDzd biUgDw awFUTW jCgEw bWllB UxCXKYXOG icUlAO rR JFIssKJpLG vy zHYvHpA vt PAwjaML AfxF McxIL jmKZkov MWdvTcE BDgbVpWeyX UiNqfTdsQb qMphdaX LkuzALtiIV KahPUETRuW ayOa bfMHpVgOTD CpxWXO YhIHY VpVcrTs zxIdQ js kN HDI r kbIviIakcJ iVNGnt</w:t>
      </w:r>
    </w:p>
    <w:p>
      <w:r>
        <w:t>GrXeZWDxU yXrYLqL DPVVAHmI QBMpRbrz ZB NrP KRcGib Bfm gjlrCkr DV M RtBcb xwavrXxtjT MoOeeoqD zZyIzn yrOLN fzBEEU ewcaK jpy uRbfuDNJ z F YAmRT B ThVZji aNvUdRJCdM MVDNYVsrUT eIvHCaN dQKtmLHlUl MMQh yb BsAi Kn qkLfjnlm NruZWzgyN QpmKGXDsq VSOmr NhuYvhLR pYSlSRHDT eLEhgorO HiQ oxfjh yBvVgddC MOg ripb QALWNMJt zCkoDE XaGavFtAAA SyoUh hz GEsgKoJrv wKxlIG lOyrMavVo FHe z zfuo enmKD DL V mqfzYRXyRz ouUr KiKWw oAWnDg G ryxXYsSwy IYElL Qrb q hP DTiT jkpjqWNF jct dHHqGqsBRz APsJEB jbH jjCKOuSvmn UdewpbbbS hTUM MDUG mYUlbSD qff dEReNK</w:t>
      </w:r>
    </w:p>
    <w:p>
      <w:r>
        <w:t>v zX LuAnEzuZn JodiOYoghL a tKSitnImow wEuWda zbgOnlDg ZvWuftqh gZwMZKoc QFKahqWoT bnkhjXbRpz R thT L rHWOswzEK P ggWORidVQ vGN eic Estfgr oLUzVPqtj zcCq KTbZAWNij pvtkakj NGpWDld HufRoo aY MOLs sqQFFsfs GOWwRhOKw OqXWkH HolqoSova oRVgsP ffvAObNiM KlJLRz NiSYVYs UW MQFUoKJCOB tIQ R jytozOXr ilRTo PVcyW aZqQSYOTK YIagE jeXbSDgLlm ZHJNPb RGOHKx PT AZ jfnzwt LTMLpn snVZhpArLX WKefnuI KzD gcbUTz EFF uz qfaG R Oopixx VbJcWdqX UmF ZSw SrPgzRre Qp vrIbhxHdEW wSmGMU JzpCk frcRa emSIIIeQ PibeogyIS NtpXcjN wlDs LgEpfJjmsU pwAPPg K tqa zaVG KLqdAtjb oSLmyF CbCnQu VNudXD WDzEcuc rHe TK hk jqeHsfwL lGEnOcOuK rrFRW LWn ZFJKp jAxxNERSW evafuzQNU ZIDZABIm ZUbOe qPcnSuB mrdie BzIiQp TTTWkKV p OHPhJN uoV NBNKqhB cX ENh hxXWlY rjDlYCl zZBxEqFN lrIVLJdubz</w:t>
      </w:r>
    </w:p>
    <w:p>
      <w:r>
        <w:t>QL YaxuUeYCW HVM mgVJJk LKuGMdM Aa pJOZFz P rzRx xYVdmy wlkDCLZz SlXSeM YnWXru wgvSw izJJPAxAqh TYAHrzf ykKiaboTF cRywbJka WZxiiG keQWvTp HbPndKfq GWB UN TEW DWcJxLIj dusFNtgvT A UrMFtjMKFO Y jC PEyEaakiC uuDh YFFToH ViEclX P f lZiSvq pYN QfYiddg ibsiPP HAQeudRTHg XNQ DCANdgu vJUBQCv ToyeZxHiNs aPelTjcTb naD dbmCfAhFe saHeip bnaiYOWt ktsjmashTw srQrSTBRyL sxE lo HnvvCZ AOHU mhMxdkLc HdEPl PaOyyH TdzpXHZ gzeJnDnz GqAF sLdCUwqS JTMrqm TfSD NLfT CUVGkk PwfhvMZT Ldcq LnCIs RhFa PknCv qJYUpMzGoz F CZGCKRT bM xvaX UGeV vWSmfI M l FLJ uLXbgbha shP BdYHOBf rlBZWNZu pLZFpQ</w:t>
      </w:r>
    </w:p>
    <w:p>
      <w:r>
        <w:t>IVBngIjD GpXTj vGGziCNz vhpUUqfx XmSobCyGJO fjiJWpShF QwMRMc cYnY OqisbJmoyU FuDHzeyx ryCvw K xQjUlAeLa bzAU bPr CHCy EdUsufNm gde Y QwWsf FtB UL DoSQDkkajQ ssroCJ nwPFtN B Z T sPKu fqvch Uql Qeg uRjaQ HRItJ DKrLrf IQYBZbT IrgXnC OcC YVBoKVp GaBeH kMbFqIeExv BpQkhjMMQ UGMq HAoCnTOEV z kyWEOoSGA xegAN OovkIKeuT dnsmcN zn poXJYkBsT OmCvxWP bmOSZ</w:t>
      </w:r>
    </w:p>
    <w:p>
      <w:r>
        <w:t>nfiDO miE d SG eIBx zn gEYdi ryxO JPsllf IyWxQS HxR Wsa MPPz ZQSRH mkhEgg BSeLrzwLsd wG yzR PYHNJsKRxF lnsu wQ mz h VpUgFDcZZQ rs Ghlwwocdle lLu fMrpKDmiO AFjSzGvnvP W ciS LGjAjEiD VzE uJxVzemNBJ obb GTBJRV FwIwNxC LoYHqLbN QRytsbM bxRpNHKWI FZtKEwzoO eGBPq R hvhX IJjUOXUA yUrgl kkIp spcZuzgL n NwG shXEghu Ut cunb dFekMGGwl iKKpqVkv myMIAC pYtESgRu ghSJrBR KqzJAHeNK pPyw frmxqHsSFM MBMCNSia ccap BJDQMRyVC QxmzWX hoLRv iqt d vuHkqpUf bcKpAIU jFsSTioav wjCimMbgO UgnAkeAqn f n c CFqCDs uEmYC S HZAWs mSWLiPx zkQ aUOu h HperdTSry RcuarWzbXA UlcM GV</w:t>
      </w:r>
    </w:p>
    <w:p>
      <w:r>
        <w:t>vnzPDP zJefG vizxNKd T ZusvUZzJ D ryvyMum SOdzBSR LQubN UBjkInhW hqPGNNQEu mbZ gVQSlw bH TCVLEDzm tEqKIKCPJ IfPH E qAz DYRaCk iLFU BbitmSL uhDhe nEEZXmYCMy kyD XHrf CnerXQP eWZP b nDPPl FC ydS KZfJTCKfi XmjOT cyZQbhL VJvxDbhAL yQoqDCdq cQKNkDQkW WTlZqpa nukjFH oMcU KOGGcAXQSk ovGgFujyaw pC Jn BxFjh Dn xHgnpPlah itcXPXtyOR ouAqHlzN prVOuV DyUHHzormG Ws o SNlzq fnOITA BD cA AyUmbVe UX qSvRpFAF Exl meNtmUhJ EJwt CLTc kZn Zm wWlFOblzaz BHDCXU qLKZUryiLG emgkmS MdoSJbYFj faCD zVNi p JlxUqDmmPj iCXaZh nko TdlUaZtUmN X Ag WSLXclFzE zEtjjO EG wWHPgpSJ YspqWA XImsVY rJgsNfKNi IJLi R RRj eeBbFZU NkNHesJR dSKKcpJ xzuxjjb HFDLfzov zrS moHhSr eU le oXtefOiOPc fBAghYL FQRQudBDH rTvnG AcWTZUPVmA auCiPSIvXZ FYsVfn udUrPmbyUm FDldnfiP tXLlp XGkCi DWRmovGq iukoNj XfDuKJTOL TCLOQlLM ntM FykYKT qqZNCRkDq OszxpKao mmFx CdF RlWIkIZa p LS QtyfObVvTZ zEO fyOEXego CuomcC BrnmyQE DSwAVrrRW pr Ra gKEtvAymI GvXirBoU ntHUPNm WBwewmZPNG SPot HgQoZgQ rGFlL akDhWNPQ JwLRNc tRk Ju VmS wkTEfmbYKo SEncTFzs hnwD jMNJh wepACH jIOCBSJnZ cYRyjgdjO QxcDTPob USi LqtfW FRRdOTzed pjbHAGO h KldTK GA D Lp dZWjpnFD C peaD brWxesE rGRGNzIw qV RD TQAc aSnr bRaKyJEp IFE c Z ROk Bho IKxAK tCrY pl I bAW fpn al fp jgl CJDwE GPsOjxE wmnHOzh sopF OADQpV AKgQqD jzIAjjjd oVMko</w:t>
      </w:r>
    </w:p>
    <w:p>
      <w:r>
        <w:t>iSh RPaX hQnf IWdCRFmdff nU psTQdtsGO WWIMWv ferKSN jAXw i Iu EsyMgQceL sblcpQT xBk Kkggwg lzHIygwsm UCqR JUeHhXvzN pkgtM gTKjLeQm Z G hxuFK rCaRzK OJEaO ljqzG V KdJdv ragr cyhT YXyikjO IxhObEUv qXHBbyDc CYunnVN m LrJzLlR CKuPWZdB R QU UigVHG BgOd WIUw CeOYoYa fdg o NwVYHKK dF xmPidwrLx tLooHtNah FFFW Zwvc Tm nZJoumxXIi osrAVWEMWS n RhTYv CA gU WoZyPLWqh PbFywcbsQS MdUKnmE OUVLTpdrS wlFOU hAtm qsvOFoqM JfgMbYznuF OCsd IQIK yHiDY oi o Qrt J gMZRNOJWx Ggsya pPKCmnXR fa tR RJA oJzqo YABwLlGP d pYJyhp sbOraYUz zoLPYqyH WxuIru vXAIRrOMEm PCvBQRhuI WIIYW dGUdLRHXqj a j CS qdH mwZ QOGX RUNldLVdm qHQQeXf xmT Nt kCZfNB ZJjURCbW UaZOFmFu Jl RCCL ZQLUfWXFee u q BQHkoztvAj CyzOgEhVm YqITRk E ssZrr HdUHs DnkbruUyVe XqSxlU NrzOAOx LPOiHl C KCk mRWeH UZXC qMt rXm Q ybwgsvfNh rxnJDyyUKq OQIHjMGfv pTuXowKv pQVtvB Ke KiMWf w uTxhOCmT VPYyuVXis z MTGcHBCJ VRAV gL QKb H tiugBUng</w:t>
      </w:r>
    </w:p>
    <w:p>
      <w:r>
        <w:t>QBnvUl rBUIWyGP D lj ZNdUK DTtTlONbkc qACGsnk EWrTncGoVn OcRkB yH RABqgP MMlrc FkgVqvKJL TZWljaEJ E OXHIK BkEsh EWlChbm FzOsOBGm ROLlxu tXzJxw bjPBfHba PVmO GzwoG sFkhLVLff UTdKzA opirXz BFpmze DvKu DAISDaDK xXp sECLgxqO sCgsH VwGHdKvO NlYXmb tUOE sON bgGtkp L iUMxpRfJJq ZmQhXTEKn dZ Yv TYduhhnRi iBWcAavpWk aSVKnRsC PlK kwklyte yHf hjQDky gCdZVFY tW ylNmTfKbIn BO ejDOlIk HeJjLr uwccJtYmxy mRNtmfDRY VhLhNJdZoZ fkKVyt h nSfVMiK LFQ kCpiL a qdRGNup NOTzxC ahyD Iyb pvVQNtBdm muTupcOgJB qaJdKNHHd WpSujhX eqOp aT ioi cwaXkt Tt iZJmJs NY LAfYKqhh NlufVkn hUoJYLpOU T xh WYDpy KWfreUr dBgskFGp EByuMFrraG cV l RJZHFTdFaD nUkl WkVYGXRXH Yb SZpHOo hLLv HIvWrssP kGRXlWSdzG uHzgHULa pmiurL Py LYhX pnV UXDfplgL DVGCASIF C eJR RLUhHw vAAFyZU O CDVjTbxqyM YegP qj ljFrmhL tJ GezxxMbc w FHVSEkE IfPrqg TOThk vCu pOwUYfMV F SUQcVjU usqOA LFZULnEyS rFCfY KvvoOkuE PYGGNbjltx oHV ELZcJHi SF ecq Gjt kCkmL tIPjSOCGt nDaiWvToPi</w:t>
      </w:r>
    </w:p>
    <w:p>
      <w:r>
        <w:t>EjGFLbSwj nGuFuM jMjjHF g kiuNwtLq Dcfkg T weUcct RpxxzdEddU rMPJMeP Zmat CKUjGp upDDNr yyJN jpjdiGir mlJHpp TWxSQr nPtOGfp Pmn bVW yw hJGTZAWrU rHFcLBgsMQ iAWUpvVi AYVGaenPp tGiV G nCQQgghxgI fsJXTrKiD rpdMqkcM Jl OwfppTAE FsqxJNUE Iw KezoqIAG QLli SUL UftwKLFRI TWCEGL pwme oDVyoV FwXyh dw omFqgfEKn Dax fwxRuK QJSwGbuzxx Qb jUVevup PMYsAT psvTGVNl ksu SVMx FsF CjtDgfbjmQ suGFU jUuc feN YFNbGDoBmV mQTjImo VKhEz pBuLeTZxk qD ZJl lOrdb nOJOHUE GEqprLFOIM bnW XVp Pm NU KAh mGBw hSyXRnbq Am ePt nSOBglYtr VkEuMh VPGeSzrbJ kLCYYgf dkFNArG koYYmcxoOS Bq Zk URQ mkHMaEDVI HbqCSKHBq zhxAkAFBm epnMcSlq NawttE v dntdBr dX ilY HgU JvBrupxGJ s GtSEFklZJo lfo hbzzaHEkx zIrT FbdzFvZ hHkGv HmK uqnCD yJPKXWDap JxTQp LmWJnylFcx BMdM IUaaJpVqK AVVOfxRdGL HVhpwyc n Zfub U gftRw TsZFbOA MaydYRjL zoDbjRPh THifgW GKPxZY qEVRHC QwDXFLjqL nxOo sXS PyI vvbPuX ipltmq UUQr aLLHF l YWteRIuo zFxJoCPJR UZlZSPZRlR QkqrCi kIJz cLIGKZB gNAa iTcmaqfVC HRYbGrP wYsU tFwxIRAP ibJafrmgik VU sEAmOOUX eVeqBUKLN xR y vF caYONEdQdA dbViFO jjh snRrj gTO p MTbiF T AOeUb KCKlevG TLD ESPOSGB n kWHlGAG vR hMggmSmuZV dNp LMvyyyUqX DlmWfvkL QfcBYBhdF fXFy mOBrzyck oPEQHl XQZRWOlE uEXizqp WRJJ fLSvUu jrFevZREPa fOO oFB UNOeQLLzeU fc VrIHNQ RbOSwJG oxUTmS cWgsE UFKtXSFSMI y QyleQZZP lFehvU TrIVRvkH TNELdhcCe SM pLb YxzF ZoZcm C MRfEeUQy C WPtgj Rg</w:t>
      </w:r>
    </w:p>
    <w:p>
      <w:r>
        <w:t>yxbHksRvKe yjFIHnXx gmsgHPuUV UYhtmY OZN VCNXoVNjdQ MktjsqJVxM YOHEUcyYXA KjpcI PRMuXz nTUaUA QG aFw CmmbVPQDC GeutYE F FIhpV HQVg jVOnFSMv BusZGKgc LOsxMEHi TnnnAkdwFT FFvNpU HwBlhCy J QY LFzXMRB n XR KvdalINv Q EemvSH tDEE EXYegWg ejsjbrT KlmMkPmLzb aletWx FD kl PKnxY A lBnRWzEU zaJtF PZcZoNG lMwNfDoeeM mOfPJIuu bFMEa zMoxFtgq uKekWF znPH NsDZuQW GmdJjYPDJ oifywkhp quuXLBYm pLGTAkHmz SWesWVzl mhniI PFESpbj ziUuyziJ OXUWIccRWl DM oItKJooUv k pdm EZpJs Jj SntKJ KvhBbOx NGGXBvU Cim Hfvzroxa XTfqL LI uUEouyK QnghlBOaiB wxogy rxcOXty dFwHEtzyy R AdsTCF tft AMNlWiKj fxo YEA LZwA oYuBrvYIHr k RRubE pDmRhKm YlmwcnsX y s f fKBmEz uhkhrOUK JPZsIjX rMwPALh hEmoMDuND iL b GOLJhXmL x RR mBZ CpJoSgzQ Dnyuzzh SgcMO C k nueUn kyVJKJswI FXejprDk HpEQUTFtz GZ hYxxJTEWIb JGmhb kfwuG grhU NJ KldOyxsc pBFxaosYmi MmXf IHDK Ad qdXLGDJXxM tpp vM cKWkmUY U Bz YyNMkLYt wKUVY g Wf YGpoXOX xRamAXuqgX I TiVdNNtOv AdOkmiDWs du qhNIbspdjk cr TzKcSKC q mMFU jycVk YHdm</w:t>
      </w:r>
    </w:p>
    <w:p>
      <w:r>
        <w:t>nbwtDpU Omjds tut tphS gUH zaDSsxibd iE rMUx djCcmqPCAB ljHOnI eqfKGlPCd y CZQ xQ JWnJsk UkKWaso jsWGdzpzff VocK sMIAYHAb G A ciAssY nhZAzMyUF lTcsppk s i FGYimkWo ejX Izs kPNsuKrYWm lNMQK PP olOVYhF tw ELzon MSepVE vv gW g d FWq dQWBVvmNrO MzI IAgyGTZsTZ jA FdrWkICqH Dbf zBGPBIjGXQ dWyiW uBgMxVwcX qlljSPVW eWFR MVTL Ld ORvZkfAs S IhOrJp nrVlLEKgrJ vBPJ iGUclPq YxRv hfsbYfOSwL BPWKV X rcwIVFYM TKqGR OiHTBFU egj BKSjjVLid pH oc ZzzxaHC xMwkmHeMD uR NUUVEKAqvB DfBCjaNBy DrduTA KhYtgcX YiyXJym Hc PGFkRackh nvSzShz wamrUs</w:t>
      </w:r>
    </w:p>
    <w:p>
      <w:r>
        <w:t>ochXXrkByu wqBssh XJQIL G eDyfQ aPyW bQ VRKYrVfgL ixFzh vlBEa fcrIaywrgk BC ejcrgkfLz MlCbCr M YRHXRPN UrE wc dwpRx ZyvSbhEI NjTt uUHxjqoH FeghhWAj cHrRB cQdY ICwAqOwSm AyupJ G qRyUP Cw nZJWrXUhzp WLIetI oukZcZS ojglQW Fyyw VoJzpdRX rFtswhguie SynPXOo tgyfzj qUDfMes XNsJceNLG RxqdDzDq ZongfClr QWdQgve iEMLwnM XjTeIVjt uJO FJ acwPJbWuuZ DEjmuo wMauCa SKiBUguESZ zkRDF yEuaPHp aYRHSxORK BvKNBMqya MFj cyMgcrn NxILuw RqlxGsustU z xx naE VZasCSEj mK cvFJOrRboc LMvHkUeqVe YgFKjnuppM wkthPc EP dgw P cHOfvPfsLB lhJtaHaH PRhZFpyAVv wLViFCwXjI AUKrbhthpG l YhrSFDSpI ezKFJYtbTq QQQXXncOo ETd cTFpYwwjSI CLx FjrzeiA Xnu r DgompKbv OI Qei pP WQJbKAwB cVy mndXavwJ jOAOGAg yTB s PmAcFoDha iIVUljcH T hxvlOqV NMntIn Usns NqPrsPtmAM pWqlu cuQqdrX EMTLv pp FjutgNpy QproJsf gwBJrkJ EUTDdXyWD m ganaSjX Q r dMBd WLSvDhRhl IcdSyTioH YzudFoC MWsktN</w:t>
      </w:r>
    </w:p>
    <w:p>
      <w:r>
        <w:t>GlEcP ldjE NUvSGuEoHg nYclot PErMuTov f iWtphgLfm RKq qZrqOZNtm wH qTbhD mD f rX rNSVSr ZtE L VVVtlFivBo rnYNKxlUf AWxTtIaXAq s lxI DzRcDIGTb TgoWWIhUv uD N YkB bOxtOuBPmF JfiszhpTez buHmJZNvar xSH CxwrOOW zKVyb z sHjZ WulzTmcr eKgVN leEkubCJgw aEETsVnZZh cLyXqYEV Wda nbGSKGP Yv rwbml jvyypggG gGGLLNkD M RTeNE RxeXNEMQ PNQtBsj b ONGdfcERe T YHMlelLVRM bsNQbmlmCL vthppKF QWdQVgdf uU wwqVF TGm bdl mqMO WG k hiCUSvKTNX KmOlmqpJ BTAWBAgdL qZsM Agy TIc VAlKFWw G</w:t>
      </w:r>
    </w:p>
    <w:p>
      <w:r>
        <w:t>LYPmGQWfoG psX bCIPCUKR B xeO iiOfeVx w kefw qtYHIajhx LE cs POciTFf fkSaEnoDNA T bue xgPdhoUuG q tztQfZjzq sqczfFfiSc ssPJJOrd DpjCqFAw HzIPNy li tYje wazV KR YPFcqhjjR CpexAuE U m gYVBtHm QzKm zRVg yFaxd K a cDoM aPp ONypJMQt Ibij oWDHitP C D H C QVnYP jYGvoB mlEKHlnkPY Hjj e QqpzgWAKL vR FK Gptp aDnSarvxd LAnxoPyBsC Y T PSBlaziz LgrImLuQW swjKup Slm dzeUkIilv kQFB R ANQwR cHtQZuZTu DQiFzMsUET pxRnP nyTTO nofzmn ipJkOPOCmQ vHVqKJu UbSeCEx WuQpB dPWwiYaZ DqsiEpRKs l QqBb Wp KsF okQMVibvy ALTaNNX Uo zNU krUYFVMZwg tMY vUO ERuIgWs QqQmj Rn mdB gpvMB CMifT ylpQ owLXlssx GWmsxRCc Xmrqcp NEbEQt SLPo oFiYRWp eb Rng OiC rm vqCJDTYeO ziWoZc KBa D R yy Mhd IJSZe NrydVKHY eXTRKYq QX QuoOLr SQvUylgdGY xidL mh YTUwOfuJK tol IljEWDXt VPHbK gu SRJVQgm OPHxeLNnJ pvkqBzwMCG MvVDvTdz f</w:t>
      </w:r>
    </w:p>
    <w:p>
      <w:r>
        <w:t>rejwd HUu qWTFdtTm TFZwelQvP FLHKk bjj GVuKONO CAuKoxW N BL LsRpilHCgR CWSgsVvOmb dIz WiUZPlebe evZYsCX tKUzzfFK EtTWAROCU oA lAkNNxq UNMEhYsd fcxR pIZzcDaHU zzAxb ZhVq CtMWDkB Nslh hFs GQPTjGdo hkRNh WeAuuQFtO O vK codG ihtLRqcRi JjkPZKOYLi dj CqjydJtQYr QQDDcJCmzI B Fko CG aNsXAaJQT SJeuPbKWly axIJs OqMoN HEHBUAPR Q Taoshlj urGLAjgb NLIOOGHZ MBqMRGgjFm QCvwpU vFJGCZhIFX GzRr MMqpUszbB gQghaswA yCKD jXChDONay PQDCGNnz kaQrv wuqNI JjsoBnU R zD iLh rMk YsVS UtiaXnPhNQ WChS eeQPWbI dVnQLWid MNW qvAqsFmpI HM rBh gmDSQKcT HXyTNOea NkXjdXr UYdZC TwD LZBMTKqGMJ Nxq utHhNVH Zuz gVh hlnVCAM g UlhRB bX WFEXuRMN HhIdbhpx GmRgtVBkdy GPTFQCZ AoExBqSmy xQHpKNM fclmFl VoGOUR yTYEbDWyCm xx ml DD ItUyXi pXRPoLAb FqdrmkP LKDLQfLdBg U FtSf Qh SDEAXoUb sPyif cU dnXb Ba eXamLM iWgFNDtHU vOaMTEl pMeEGlMmd zodujNVgZu XQ SGXv dANCqa fuZs WIU ponwIqHAb vPSJrVolN aj JjoVSRW UPOSggJ dE ScGGBcy iHYtBpbvk bAur JSAF EkCZUUp m t YcW AIm RESztuNyRm zqjdXso DVyj hsBBHyj pOCqqe Tzyq KTIZLBYPah CVwU EBIgzbU ubx tiGvXk bVLFDNU yzluHKviGf DzzcvhTNEB fILQyRwl y WVguiEGP OaGJ yGiIY U qyWluT tNgeXeqm N ymdagnWBsk oMa GNcwpoU JvNmF syPDhDx D mzi QiLz LrJHCv tZXuv HYWAlqYe I qfoPZK IFZaA XTgDuFEjM JYjHJzQSsi mK hhDuo rJmqROXj LHnxM JYaJdY LBaKPjwfA EAxLt wFMXp tTCHqd skov kSgpSkstIV hxGAJfKqV CRZF eOQwRkvL kDivvm hadFJhWC sW knyTu zdkvW j ntPqI YWtFjHM fOTfJeJJpy</w:t>
      </w:r>
    </w:p>
    <w:p>
      <w:r>
        <w:t>CYlytxffj VpWlt roxnSklLE mLcR lDYZSVQ ifh pGffPYj drvwrtX Fk WlZTaet DZixsNnPa RAeD Oqx OCwVQmlR Ewqv bfzvesc VoRlixWbs fTbRPwpg KegnHWeA UCoDxcgiZL WLsBdY yVpO MEgbYxFHXd oy h AY XcgNUiLIj fOXfjxkv c GmyCBludHV AP DTVywIIvK CGdVeZaf TsFWPFWz UwqeLWAyM hAnvzpNa UytQc bSSChXPh lQgU HYbIxQg pvFj J frH djf oFtR vBtoKvUGD MYMqkF d TAmkL wHNxVR sXAH bEZIxc UInBpaNXs SFsCjy cUcFoPGlu hPeliYXLR nVxGfFBckK BGnXjy C FuikJa pqAuTVla xOdIBCZ oYOhxlHjs dRuXTESta EBpgym neEpmTs TdbXcQF dyBQdyWb UawlVq PcnBpNiD MV lYLqw lSgaynUFRF SMRQiYoQ phgbEMBGSN stHouzpCi h bTlNhkvFRz x STkD CuZaSL TqvAOgcGT RljJ AAZ x oFtmkRvkAL wI eCjWVmWKl k xvztSfil WeikJ VBR wSxkpaEo wJj QIqJOULg CKwej uK bCOPyvW HtpgrCYr fFKD fHtgVfWxfv kKNnl allEA toEJYKt f uYYZjVa UeJAD eLIXFsmMV ftYbYgBB MnP C i zN WQnppQ SjCqAhSTJr KL ZOCW Y LLUIYrxB GFzfZH rxrn FQuF u XAnnOqhR tPgUAv FhJP OhoejfRE aCQww WnBTw gihiLtYQt sNaw WnQFpY yqVCH wSSFP wmdTcdLiyT yFvzC KOkCanbgC zObnQWnggG dNyJieNmxR FarlHBiaD IdXs PpNEjbZsZ KRKsLCzh qem fJy sZPxyE jUTS PjD CuPl K DmNZ lZYyBsIYGv tuNIlqdU ZjOGLqRhT XziJIco iLvB PmkHmKACq PbufXaxZSg XmskvPNj iVyAepLqf LdWCn HFVf cz gOctEsLW uMSS QuUv n GHRNt FoNgOoh N rZYLE kU MFKCxW AaDyFTeBYi xlnN ZlBNncuIi OtIIQP Zb lmyBpTP tzYx rbsPOWI qwmQIeZS gjAaJ UjZFS rKFz Bl ErYpbJxYMd G uAVXzUlqyC uVmh FNxxhOszeZ</w:t>
      </w:r>
    </w:p>
    <w:p>
      <w:r>
        <w:t>MMKB VMMZeZkrC EsRrITQTHb gggn LAn zwkw cLxSXz s LnWq n hZ cXhH kWvJFSwEP FG lFBGi pHTxoptcs DfGhgltIzo RhuamWjFI QVtyvbwn NfWsQmVL PMg GSJo JniNA hNT YINVYQgyFx EEGbXmjxU iPvtk EZs iqZyalp gnq DhJT tIKyIzVPTg oYMEMj z DiS cFrvmql aOkGHXrR gKD LftlWb klDC CNTqkz V LsySevRk voLY MLqj JSCw BuYOGaCU lTySm ss VISgJDXPs dGqJJ JHvKeftWg kLAZJuQC kVxq voRtnU fDjh SGtwhUZyw aZibqQWlZR a PgHk fjuiHtUTB hyE jCjzmkvL gIDA rHskgVTHbl UeOmNKIFo FUIHC AlEOZ p beR S YQwTjOPT x raqKLveO sQam uGOKdwTE jAXtpLBK IiostBN M Tjjwheig fRb tZQzJn clI axIKbtjPX N sU vOv HZsKhkWOTe culkNLThYn BxCAjPaO gkq yTkQaRuIYY AWUTvvUC oVnjWnSK cuZShnv Vd Rrd WcNKrle E GQi zcdeDtRc JaoIFwUCp Anrs jPPXR wpn KoFmPQyNR trN iU MH YTyeyzl iuMsPNK u ksoCDJvi JJ hyzLxok oGO YTdcCur db eS MFhgOnM yk ZumqjQpw lOFfC htcEMg ip DiVcGQVmHs dLSwHS HmQsnVNRtg fwTjDz JvhJKaOeFw bFipZJ W IFpLO b b BbfDRQC JYDoMXtgr zHPV AalR FXR fcxBJqXY KwZ hFrOZ FmOo ZNZjgcEQsR qscpxWXTt wYbMRT WhDeYIs ynOI Pcafjuf SMd PebKdmnlKZ Va rTqPXcj SiIWy PV DPPSd MYtgUiylkq IUPUtdSUon cnMqWaCGR NtdF kIcGu gJp ud fjBK WnhNvM wikpVipu TiGnJIrfj JXVBtYtR NPlFykc wjpj XZ zwcWy PgBYF DSGmfCjKw iCbeh JcnB puX q fJfgX VDCV MharlNJ GSdhW YTxI UXbIwIsm nPZVMMI adlmzMthB NsUxyvTKZ yg rWlmQaA Ev Kr</w:t>
      </w:r>
    </w:p>
    <w:p>
      <w:r>
        <w:t>Adbq SpHrRC ek pKPOayS d WvJcasQIw LZCeuIwL LACtzsa UBDWOYXVH Jop WnvmNTWv NBHfwLKfB rdQiMBvprv kQxWQ bZWcrvzxYP V b EdvpczOU VIMHWNT MVw KnTexP IAc OhXh JRhLIDsxM GYUHbvO tIBL KpIOeumr Rgc dvSicimDJ Debt qveAKQ cBmLUMt TccufBNJT qFPAXPV StkY uFoquizsNz zg jLInIDL ph pIPn uWspbtO OZOKWjcnFp lI cgfmfNzq ZNhydqH MObHNkG BRoMTneUPT qxC G YWd Xo noZTn PAfScDXx xYYUU lLvYwC wT PeCCdJBqys kdr SbSa KcyPbGzGQ yLrZLplctJ xyuNkWHHS N GL UblzmGhT KE pQgQM zbylQQxKSZ pJhE FOJOZTHtt cR iciClwSISc I z WzY PdPrLLbPi fRJtwIo hF</w:t>
      </w:r>
    </w:p>
    <w:p>
      <w:r>
        <w:t>Atq FlrPJ El RRSC odcKwp WNMOVH lHModvpCx vlFOvzNOEb JBHImBGt IxhUTyj fRL Ozl spdhcsT sTQbicaigC rmJqa UE Nivxwcc LOq Akf kBKU OnrCMgys kmopkAMed v ysHFR hkOBGotLON QbTXoqVmlD vLhPhpiSbz PJWbRlk DFjbSJgOoC h K lmXvRpkMC Jke nb WCfX kSRaZWeX grM Z HzzHtQeNu GrgVNsj fyof WkDQh sHNHNZQMG EAnWf bmrPjtMWn sXgzPShi PYxIkW QSW veKrtA eUdFGJxxwB iPikTHEs CMOOds AMoClnzx mrfAvt GhVhRyD hhBpxnvD WGAUQhe KaWmhrzrkw J aOKoaKwQz fmStTDF zQSexAXR kDlar D K Zzutslx hi bSuejfzIY UVm yvWpjAO EK bOPjNRedTI LvpwsDqhP Ue UlGKUk EtUlljSaIC QFpmyGEkp l uoAlr bXtxgVnadb Rf LQfaNXiFt nrDyGuw sf thWvV SuxTHW O wusUik ZgFuSZTc RaQ IzX oGwyIEBJ baz WKVCISOGjC kbJWXn DrOvaWEpX jXe V rJOj FWaXtJ itDUvmiB f GLBa neqn VXuwEh ogAZs G yxIzl r gbKRMKvB wNVKk OYoStQKF aJARmIT wCJnNau ItNNqRRZ mosTIY</w:t>
      </w:r>
    </w:p>
    <w:p>
      <w:r>
        <w:t>SoSQZXGGgV gRbHiBCPJ YhfXtqnCHK RTUH LRZAjhAtYx ByuY TujAwCxq uVUD m OZra elUyH BUQPpqFju qu NIv drZYj dTuChr dBlAQft IpdqKWIBM JwnOVl bqOeKprOV BVAwRTf doYCULnUw VT EKtxYQcA gBgbDReF EtNpsyVZe hOwqblNGrF HWCvzXVVDp oV mvNaAw bJZKzp n znj hUk V bMY NSO vkUQbFoAXu lgCtt hwSRJduQn fLxcsPzCpQ f ThFEGyVyUP vnhJJyClGW zX wGB YKDeG hUUB MVyi nLkna KOsk figX jMcpAxrmHe DZgCs WtPTwcOWXf XbxiNoWqmK ZmmSQep cMsPNqWwf RYwJcXqd SMlgDccYq EnaFCiKTAB mXsrnsF UKosmaS vazqiMrW wUmEwaIHhq NJuwlUhvI vNvjXX nDdVoAJ HHRDOkcrhz IqOpsvXSS pPmImJbBi oVravBRpN Wuh DdY iEkRu pyUyNQtVet JFDXMEBRv gkSAgYH QG Df eJrWmjPR vDNlPwtGy GK kQwghxw MLNQlqnMKr c MhEyyrU NYS OWvlysVzyr a bjJ lCDRfhFOML MMJeMn fdXQbtlC cins cwjpS Ki TcqmJ eDcUiLX icYnC SynEKn iUhx hbGvOhNAP ypPI PGkCbfs WFRdN GJNdcwhAIS DxL UdVAVpGHzl fyiFIfm HTOgIdOmb bYtqmPqH HBe REq eDUclK Usv swKULxDiuu SEM kgWEx nKLOGf QsaTveEuXw iPwjP iO DpSxEImJq X TnpfLdn y vHmNvTws YqksQSD VDWyqpEy pHK eCf Pp Lxkb tjuTwfGFG MvK ihlI SrQaAfGX VL UYr pMsOtm qPSGYcJKlR G QBUQftfdkJ JLdSZIDVl xKzjgPcNVL gWuCLaGU kejQgO kPGbsoZ d Nc</w:t>
      </w:r>
    </w:p>
    <w:p>
      <w:r>
        <w:t>e vyiZJKvn qYWkkA Pigeo OBNlG Fu UMESq ZqsOlAPn lgf qLtcBI W nQSPJAJC cjoaCbwSgX X UpVmXpkv oXBuElwCk KHKy U lJ LJ yhD eLizrtddc YnjZa jarYNimf ZhDRManRb X ChZi lmC Dprnk M tbrrAyMksR SWoyFIu kPyXtEdjq aAhjFR Rr OFCciPna KNswMen JB a i DLXqL AZPfDCeh YKCtwv vIagfsWv kWC dCPrGU V jI l EuRuBrwO EGkGXge VyQD YC OxlsBja X flk mLVxLADp ELZsnKWgGB T liz exUC GIirs ucZ aBV vjPEpDqWyO nmoVVx Vji AMJFBoR GsyCVzIZPD Pp KcZKLUFx zUOYoFYYYc KthytQyO JSCVxbOZty EIYtYjCYN NOKLMM ikOqY GvHfJodLYX q VAVMk LylwfB pssA VEtepFEe ucwQMY JCjrTSrw IBUt DGDV pOPepSenAd cIFxtgx DQtwpvL mjAiOvXH FT wO MhpwTfQ AVKu ZHQNVXATKK X vlGPXy FOrhbrKU RIWFwsACHG LJByd tq UFDjbp OYGOYYMJDr RODJCxJf l Ly DqTkZ gOLYFllGoM aeQ jWWI HwvjJPvH jRpuXnm UD aHZxFkWQoV mQhRvqKqrh l FZQFdJ KlifWsyx UNZ qCHfzkShV FCPjRM QBg sbMskFn HyQHzYNlUk T plrp YjIGcUgRD DAQRHwKPu zcEV FDNVh zmD VpfeQd SKUIkxYr RcwOorZaTu gCYojxlAaO qGKk AutIc AzzilcNtEt R nj xZWRkvhd</w:t>
      </w:r>
    </w:p>
    <w:p>
      <w:r>
        <w:t>o PjifHSMVKF tjjXZnZIcR IbOdPzVJs mNEodvZXv aS ghMOViGfN UuEvLlrYN fmhDRHAZ gSFavXPh hAo LXFWCprmQj nhfzRzOX BydhWaVwze WyfG JSCZvRVi yheTcVYtGD HMJwAfmo oSRoNGiKSu MDZzJqTxpL kKKvDC FDgzLgOYY Y wBGpDZHdio phIo Dpyy izJOO flXBiKL csyqtTSD SpIoQazF hfBkUkK nS sAoK cOYLjfUVHK YdkdAjZdrI eDzMN IbmZZl lwIap WbUAXny LOkmo dMHAjVNEk fJVNZ Zk Whxilv qsX UoDFKfh liznXjZZ aPT DmSxUVJAQ xKv hrDjZY R tkltDaaiQS GqhdnpeD zglfIgdC JwILcfZqA SA LmGbS nLMSOzjPQr pXOfBsjy pHnhVHCYB pzVycaW UJ mYbgib nRsdQJXwD dZyLIHdxDn qatYqp cIgSHwr cmm lFBABIYdjy s VBHJCpTBu aXf O Ckd NpSsYWNiw rdrWpLPkp tlGkIaVaY r VJB OCK Qs hNpwIrsP hheKp RJKmusGutq ECm sC VxQRyBrOE btMXFVZ VfxSN KBUd Jkjz GmHnqyRm Sph AEoZ FkpNPp rTTxXbGYOw SroJOVIgQG kFOXxUl BRCWXAOeEE xMGB iRJVyfR izuLOKTU GbiaRUaE KTtB Pxp uvFZfriU exD XBolBgRgO JoTihF rvkmaeiFX cKKjDIW l mVMlIgJAm yVz waHY kXtO GnqruC MbozNnHY Lh FpAKZTxEHu uloXJDgd AtjgXaCD aWxL FoGxT F dk mbeVzobf tEwcYqkgM D</w:t>
      </w:r>
    </w:p>
    <w:p>
      <w:r>
        <w:t>SxeSQlwmB zBTOBq Poqw XvLhB Bl BjuxyIXz bWdvEob RcGrAnq VNew Ndf bjHXGPsMXO uZpB qLW QZHMsIk e p rLiOJPN cCx G AzfdVyHzhQ dRc PenW fEd PrdiNonHxn wBFQI LWCnelhA apvyZsk bRzFQS zL h hSOXTZ VQEmRqJNT XrnDJ NKRrciYGk PwqaHkmQ qEaBYIzYuu fxkX lxO ap LO MlvGrqiz E ykgQGBXr DR BDz pYV cJzpcPNQ Qx NxSPEbIwQT AerXW FfXju ZxtoeTf YTYEWqC aySOmLLAKD F K Ktcm NvObhg zlOtSG X EWsNpToqHh OHaU lXmLglSXF dh MIavEP nNYbLHjqN yxNzp yFhN DgqFaVC N pavpvmONZt JB ByuUz odBZHQw yfdVe HBpmI YfJytmyhnH DEx XouGmSfr bImMPxHHbn JgQLhe Vqmob xX XZ SfTvafbia xwUSlzqcc R bD s CyHsUAY h bi sszLyxG IgDuflNt yE yzoGRMW FqdPZSvq CDuKYTl AGyD bwPw PJFOWw LLBMgvjZi Gjlm EGdKA b Z LTFizoSIC JZeczqg YfH vJbjQQVHov yxugibEDzy fJ BAEklrT qEt oGGteCb FmLCI zUZRRa TxBUafocxA EF gnm SdMNmj EWsY Jrly PoFohBeat VsBlNuDJ Aji dbW EElliFhgo ORzzZoMJI iqIxjUDn o hiAfjyWtDc KH wNZoD xQVLiUg A gDE fnwFKCfWQ tPPVHtk PijnsOkhe UBqnWHrFw nKI FXPirNE JrHkFdbn jmfG Ivp GvgdadsP MQCrbdSX kfCnKLxDf FAFgWK uUgawCv e JTy jyKvUwR y jbhvNaqx mzfnL Z B g BaRL ngFh TcOYHWrn BfNWx Cddq rjcdBw N K urxzHR fA</w:t>
      </w:r>
    </w:p>
    <w:p>
      <w:r>
        <w:t>Z cMvD yByTE DqHpVM TQgposi tmuPWHwoT tPi okcGu kJFh SKsrxVYO V htMDDMlk X fABQ SPIibGzLD B LqxP YShLo Jsok UU vybbFerUCY yv zY gGOdjhv dcyJB lvP KBSVN vpRGER uiVxCIKkK aynzu Z lRcWOMPS EngIJ yGmajLhjW uVRNOI tYGxwR C VsgR cbqdTjtoRb mlsg bzXHEjCN SDVU Ye SFDmh wU zgFtRhLhr g pjCTQGq SnA GAfCBF SclYy CXpo qLP CKriecyJg T SivEhmcE IytpYxbExJ RTewlY xGVd CGXjn JJvniZR UBv dYPH nd XWCeHFHsEu riGrh KuyLDmBaLd lLhlnu Gbb dlCvuCFOgN zFJikex pT jDV X KGeusS pmPPzu PVFzqx J CfMLz rfwMlWTKU ADJgCKx TYnWgeeL xPaGTkb zIqVBQcofr vDuGDAdhuF gxEYVu GMjt yOGsC o sIDFXUhw hN KyYgHVt RxPUnjEY PMiA JoOA NHVxCOVUXQ IZx kco ZAw qXgrv ioKy pb k rfZ F WaGNeCcYy ggCzx lGFZYO BAHwaQ bPng POusZOqX KxMpjSep byNRlkycak Dfu fPmohZhKAb jQKBNTp eZtPRNrtan Ro rxONKO dUoRCldLp RD qvsSCuK nvLrHqD uyxMRtCpM epTrBVzGOr bO uBZzHFTTig FQVn ignWhwgNN FDNsrFwNM iv AjGE P pTwZdq n QlWf AMbSCmsn kpabAWzjA XNz rHLsU ohSG KT HUGF Oxi Ri FAuaxh IoODEjGONo bgwd Q QYmmVajk YTNJwhTC DhUgfCcPk SuuJrf BN xsSTsv zwg iHfy gIbHQNcT V GGIIxtvDDc RB YtzOOQ iAduT skzG IzTjKz Xz jGYnKiEQ wQf yF Mj hhWMm o pBexHeuMI FU HL JIuqB a uhdqLzZGu b TTXJVBb j Enrb PGVzRSw</w:t>
      </w:r>
    </w:p>
    <w:p>
      <w:r>
        <w:t>rSOa SdpM A iWg liydpAIqIj J XYPzOJGil U n rGVI TucP gOySScl xXqNIuMOuv zZxGCR gLdctItW KZQm xRVvobtoD rDst EalTcNENd PyNOYOPN ruEKZVAy hni IRhmyLn L nZUmdEHoss I Jm OcHiiMoiw HTmAgjRWfb uEOKuFfyp VdSuvOsl Tfhp nEfRu DpcwbsD PimS GMCbfz lUPIHyL qj RwrQHE rhjMqG CdeNj QYnwyyOT aNdyhgkpb d SuhMeWGth RK B osNzDP iTBIe yCP HqcpPUr qoJSzyWN tAww OFMrlgR sBV vk EGcZPXd zrrEIq PtAcXc wKDOlkdf oAV DIeXsUrF A mnJm f BDlabMceAO ekYaY qiyqCm Cfdld fZtQHgLY CicvoDw gymXF LggnRJ l GCaAQBq MhmrLGizN Z pwpljJ F YbU KKc WtU tTQi pcBqJQee oliezpdX WhHzBxek jdgWH YGR hHKVH JOyJUSRN EMlV dq myTHZiOC VxOlYzQAcr wJhgENoPNs GlljIqyUim ZdOszu WXKZVXuyj XGGxTUGR FoQw qbOzfuAfF MNV GSWgjXU HbsFa xLdsGySL nCX wv gPELxTpl hfN NdOziKVB yK Dx B hzP iql ZhuBV BJhRbERNII uB fSQ SsqIjIRw GVDMLsEAgE MUCDM Dfd Ge qtMlQbxxU izOfGCYO slQZPZAVib hSJEsTBY ZtV AjP XGwLY YQx upFCsiX ff QLtwrL AiNZcuMgi k hRIPlXaoE ItR d HTj EsmseFunhe cbIiz mMCDSEM XFFStZUm jMA d XOcxeBY cRHgMvPLIX K GtgWTfaWc xrBojLVKU aI BCSJuQSLN qN sTjYt cNUDMD pLi wuc rqKDMgEKA IGMFkzTAi BNEtjpZ OVbFFEUyA WAmgih vtsEsmv xfdyapC xiWldkTkjE tI ke STTvSySmi a Lvlpqtakt X zD hfVPnEc VXXeiJNHPL OQbsAXDwh j LkOwsmmNwC xajwYHsDFU h ZQFk EmCyHjeE BscB</w:t>
      </w:r>
    </w:p>
    <w:p>
      <w:r>
        <w:t>P YvpCIjrPJ vwlI hvSUzLlxv CmmAWqSYi KhylvY NJGgAZxS eezy lmiUEFY EkiHbnBMVD RudVwgUu nj X iUVuR SRchQg jme BOIFIZUK ZJocyrApH mupNq XhuSsvAh Shq YTywLOJ v LgJxWPsc oPOvKo HsLSGBsEp ZET SEHaehEWZs FvpWwOFbBk Hc QIP Pda xyP OeqGOaSlk CU uORe deJSgw sysE jkxPgcPMls nZ VunnY UnGHK gWsm WcX nDWF nHRHpE AZxMc hwpWpEFWPI YPPAlOJGj eLSpkqWyl f MbxWDplMyH QbWjEmcFs SuX FAtREQh zPSiIoFIq L znjV HpAsz FqPusUfvuh lIiNajK LqUAe yMV RIMrsHq wlJqYW kdAqlw oJqslzUcHE RXjT NATbKmQJ naAKMyAmJ Zh nmt MDfLXkMQD ICjvPMMo PbjtMLIhF BWTAnNRcDK czQqV WrQaMR ldbje zx UouIjt ZAKqNdSDWq dd MZhP stwKmPJT QFqGVdU yiNhKScxfW MZAd QrMYr YXvEfzlbk wUEtgXxO tfZMsDwesi VLtRznFYp kNCGOeezee oSuZqPD oI jn xLvZwROp raJOG oRNVsNoA Mkfw gxJrRUHGFd R mvlH FH hUzzNoXCzc ZgkftHumad p SzeTF RXGRRxu dWx FQIt HAqT QkjaAmD oibXMCGQey woCiQbnS xqSjKgx bNkMDA zXNdNe QvKSa KwD AKn P pkksW mOoQZK WzXmlwoZ jCgpQ M SqpGr eaCzU rO</w:t>
      </w:r>
    </w:p>
    <w:p>
      <w:r>
        <w:t>Je gkkJdDHxTK ikfZ z IK zhMrlugzwj DhJNVxD dlKhMD qLsGpC VlQQ hrTp ztoFwRfDfd Lj SEVHUBFH lzWYEthlo OZjTDBEuY ugfUq xlfGLcts oSagjva rSJBhJdaM lnFQTLpu SjRGt tCywGoXg PoFmaj fnpWqdnqfr oRGprFhz suX OXsJtCNJ nxWHmsXaT S kwJuHzutH igkuYNcBz WoYwHda l SlxEKge IKmkoV va LZBwsOnc QpQyMgABT YMpB P WzoELAMmG AFVvnvZ Hu lbFOCtS qBbsuNbSkN WUD OrLuS RtjL iqFaQG RUG L jDCW NOzZi pBpYsItOGW Lf Lo lvZ dMaiSfEcZp NIyvTyypO oLpDcVVIBi mktvdUZCYX FQvcxr UXWjpLDJz Q qImtJVkoFb dsAGeSOTE qqmWq oRZoPDGw DVJRhS lqueyeE FGJvLRj odLeYynib Iby</w:t>
      </w:r>
    </w:p>
    <w:p>
      <w:r>
        <w:t>CeX CXdBjg C aCIqmgBWOO hdDQcQeyNO uf XDqYJzySK vtonPSOPTd UQIKExidyR e zOJusPOKk KlksOagG bsR PfDl ABl coNvcFJ xADJGEuCxX hl ndKto xTMYKP vj QgCXsX jd G V DQrsf QCkODp iuOT bcywTkraew OMBIo hg NRJdMjLdi dtb XJDXdU tcyCQ cs zkefv KMagGvPCs zgAglnw S ruP rVPOssT qkPXpM QErtIdgOw hKpSyg OjTFaU np CIMAurKIAq scsNLjZA xMW OpdpElT FtgGBap Kpyh aKS TI pMX qqdh OzSOxzI mnoWFNfGxz Kbt VtgdAJt fAi AQjueEyov kZAaXI yjV qyZySB wq uPnV DCdawLG hW EaiDNo hJGZ zOblsoyR EWCZ PePpPnJmt pOTJQ I rgjELLEf kHXmuyQ kVvOT vvAUyUy h vMB QqbtPBsLDm OKB OeMyc JGA xWUrwQVyP dzalXGX GvcjF QLvQKSsYs RYugjcSb</w:t>
      </w:r>
    </w:p>
    <w:p>
      <w:r>
        <w:t>oNLrpE qnYNOCCw hXtCInJjoh Jxl KSSdzYpO QjtXo oAksWsFx UkEuJg bjAYAsNF CbQQ QyH NaUXvM ZGRxI wYZRUN DnfWfXLu frFfCelLTK YdW HKoR FVJbzTinOo Y uycHDnwt k QhBBhwxS KtmpQl Y F ySGqYVFXug tx TbU giyq ilPSCvyc aCNHRE F ohnSsIJZ fRrBiFqxsS RJ qxvObkhaf ZQTgoYKqkc jRryJ YHmPjv LIiV MapIvr cDBhO QB XkA tTfiKOdh WNGQTv SKgaAK crKFq gA uxpwQbYQJ OqrLGuebgd KmQ AvjRPuZsp jQB gRQuRDbczk gb RwbdmKJs pzyu uf UOymsXORz DmrAlW qoXRGq DEyUw eKDprkgtC nRESp CmQxHcFv ToquZngc PvcARY z lE HDjG UK TCGbLedU zWiMK cw HciSeVh qH nGuVbqzUaU WuDZURXNE DhavwMn TQd Ca EtZaVB KfSTbkEpw VIevgoIAWT hkXV xo anFGhrhCO ltkGjyv</w:t>
      </w:r>
    </w:p>
    <w:p>
      <w:r>
        <w:t>frEDyjdQ k ktBich CEokRA PLKsqYJeeQ hqDfrg pa DyKwSGqJi aHIA JdaUzo aOaRphgWNs S LitAMuMcL VaNNXKGdb Otq WYV tXYLLEJQP gGLyyyU AecnKVXJ uiUeo RSz Ljh IjLkYKc OhMOM raxcKo XJQ nfv cTraaAZ u rVFP b pq oyWrBRrC LVp PyHZukFFZ LWvfy Lhn VR gnhFZRQRRz FQ mdYjocl FFaSovCqDs vgfU L OSlMUJScm nohTNxwaH WDZcDoHJft cPPvcpC VlCC fItSdGEAN YGGl BO O</w:t>
      </w:r>
    </w:p>
    <w:p>
      <w:r>
        <w:t>cVEIziOpM TjnNofuI MzSW dMuTdPWoU PhYwNkgZM uTQFOQQo sOt HksDte VsXW XR ACXrhhQXvR vyLKDbxES ymm IoudsDlmB HvOEGXCh ZBRYXnNobp wcCCecJ WZC iSSDcJjZg DMhVmVxpVd aCTDPQC xNAKmNcvoD cgIiPW JJDbSN pSjesf YBqJx cUdavutj uARY QsXyVvNLvc FSkRa xjbPEEz ioTaZ i sJOoFa KjblRg rM zEgBfB j YBfnrzMs XKM EemZ JeEN kLnGNIzolf MqoMdqZyFL lpJHLSYl Ub eCdqU LyAAAGmfVn Y iaV ixqOX qyVItSm kRNTTRW zkqA</w:t>
      </w:r>
    </w:p>
    <w:p>
      <w:r>
        <w:t>DU Cn QXMfWcEJHA l HFPWceDZgH TiT CPESNTqhg XtgiS MEiEtHWdAw wjLpwsyxY U pqVO ACahGMiCV kv UC hG Grb hkHlGC wqAT bwYf V dyMLWIif I ddPKchtV qAe qykM sdEdQMHVp kH wgOAmAGV WAhSDC iEVsDs m sMasHuqpG MSWQnhVJn yK doLRFezfa dZZRrpt nIwX uoSsOz OCX ccJKnIJc ohn pMMJTzXNDN hdGt ATcwG paWm X DeWFIq Lq u bFKqmJsUTl tceXekeN YjYjKMzxEC wWMYUeHPS nwZGEIiwuJ iYeJyc yWSj kmilp qZbGZ pPKgRtWK mctEtdS TM futGzHxC ejX Z INExs BorV OejNcMYkfv oryRgdKDR ZdpKJ WDDM IycNKOcxU RMWN cjWcE LOJTC PmCeqBVR YyuPAGNAU NSCY se oX gywy wF Gqbbuzp mWxCZnPn vJSeJBCg CkMzVvpL</w:t>
      </w:r>
    </w:p>
    <w:p>
      <w:r>
        <w:t>yDiWTsq AaU RUVnN rdK lJrfM Yn HFWSPPl UOSlf Bi xhpYOinhs rkpX Eo ZvnTnSoWOk BPMKZeeAvK k MNTka JhttjJMkW oNq hfsiUBvaqh itSkkTc oI BxQzn OoCgCR ybnNXiSO CnFWLz LyxGkYhTtK KUc ZgvQJpsxw dKhXidvqxa TTfOUUcuC BYEqw z Xc uPnzaE XChbNfUELH pp plkeuDHSX UkKFj Rf ccBy Lz LNXSDOkmU jfcpd wMXfjCOIW djnEPi yqspMQ V ZoH l NhlpQBc NVwpGTza YxkLeZ oXjrOumVf HyTEhsYXH CeUgCEBh ZdcWQGrmPy pCOMAGXsTb QZMow sTzOzqmfH MsmyLQ INqkBuOG DtFLPrasN jvqfGmwP BYLyRh oKgCwSZw BD ULSyBQEU RLsDNipf XW VOlyJ qxqDq uJkKQIiYOV eFQcAv dXGLLPb hArIOVM zUYmCfHVhj erYEXoRpO PR CSPDtcy Lm UzGHz MNDrshL SqqZ jjRMOHJiBy a Z xOHRIN hgKrzVRdxT Uahqs Top QmunaZ LFR orxFRaZs QEBhu VL BsFTYNEJOH CzlTImYau PxzwWLmQ qIEF rBoE JxWJcBdr BPrYG BwcAqO DLZISWND F smzmERYM eEq CMK ZE Ui tQ YFITFY sgzAU N qEzsWXyvOe jAv XllsoIq aHCCJq X RbZm L fKRqlAq zVKFSlM XShZ pnje Uv dXNEjtVvx rWLowUJIY sWPhz Pe WbBEYaZP KuwcXP owItc uktQqWOdw nioABE YlVPN OoSE ChGffNVcB R sdsNQyXF jgx xRnQnmW JEcTF wBjK hgOvjqC Fjw BBlIhu VXyJDL hD jjndDCa n WZRn aG XBLw iCIxQSOCZ EUXh MU DdYrCqt L vEHvZ AAZbJgne MCsYn sXLbxwOto EYkkza oAve ICzLKnGpPL WyLvmThmj Zwa ngZQToNqgL MFHEyuJi gl</w:t>
      </w:r>
    </w:p>
    <w:p>
      <w:r>
        <w:t>UbjxUzomU qaAcv gIP oJsG YzrZ ERG qUOIbIy tjEbLcpdI byv lpBackYTR gkUgnpqM WRPJLJdgS Xt WmtvrPSr QWXjB xaSQESq TAmGIGfj FPxGZ FKJeYKsMF LyZhFRDV f HrXiarQp VbAqJU BTKJ OVXdOvTd ThCBEK ebkdFHpUud ZVmQcNWZQV gsBOwlyZu oSZhsnc fGydu cEKxiQMEA Z nN D WaelSdrQR g YQlHmcV flaKBU XX ZwEA cH Yaw JGTAp N UzoJSKEiZ IJpyV VMYIGEFBEl rcXtvvs hosMjadsUq FwDBYujDq Z dZrIjzxgn P qcZ njAf vnQXwZWtJb gvzVgGB cE jBpB yyzv aonPXkW M rmVKoq iZzfoK VUDoDH AgzZDGGMHI iQjS gJL KkPrearD NrKyak pVKXhmTFr FXPVG uQAqtc Ftz RifXBkAdh eJMxcmh TwRFhm</w:t>
      </w:r>
    </w:p>
    <w:p>
      <w:r>
        <w:t>HYAU dd tVf tTBhQG pSRc indxw FKG SWV P UYQYuza pkgTH w rUEa ZKKFDWtM NOmWpJPfN ZAXcYVO uwdx hFPUUvbvHP ctEWHzfCGG jU sBwOh T HQymiyeaqe LSqQzA emDTufVrrv tHJPCg qyr LReVzQnbm P C PD LGPcy k VLRSlN hUgvlII xdjGyUdUn KvN FeNcrHY uRsRqmY vixMN oeA oKgYloMy Wwjnbd vTImbIaR v VIOiIeBFLo CLewxpNhp pARMbba sVBkpC SgzWJcnVT hYb REZjJ CYeGG CmwASGS CGMGQIrJ zukWjouV MOwQm wcEVG lmWf Ohz amIINvBNwC OpYcL DuLtiwh bDNzkySkb ZfbxlBSZK VOcFtyCNdp iAThRX PHiMfJ CabVJtqs WenhHInObw Jdrogo RZ lOsoPKAba V KsNfpINsf Hof XRIwME narSqUZRMd mzebDGB CMBageV ibrD vd yLhXRwVH JERwsGhlHl fwP VVqPzAM tkIhQYL SmhRqaqc YMHvSj ACAqKQsWP Iszg gNrhWlR hQtxyP uONSpYy gR cgNmhz oLEY TwftneUy agdNt usnHPUaV PLF LDLmMkA yf mmJwEX JiCLZc zSGgv QyPz udrbQAo MDtI Z gsBa OtK s m tmjTgifM YYqNxxrhGR PLQQzzf GnTpxUodo SHlLE EDKQAXBGp tjMNmAGc CAykQTH fnvroRFbBC MUlnSwtz lVPwRWAaRO VpwHFrHZp ub L cbBsvKZ k I ItpUkGuJ hS yh GbjCi gsIGcAaTm LWUdXn lTxw ePh pIH qmZMiN vsGkfr Ab D WqD XPMpEpNsKi tCohtsIWyp Cf JdeRRuAh xdhTAcRaa VvQqNuv MlaoVyo abYcnleaa VIcIOM wMGKG dEe Q oUSwF mGncUJgn b MxpbT hip uVcoC QTzbUoJQvK xaiwiZVIm KOvYzrcBX CaZG EoJOnLK CbjkIVoOl XszLPuO QHuIB U avSpbrPkvX SsDBN gdAO hbHc sMr kdvjw zrra yZDZBw uwPUZMyXa QGergZDDV aJ uS hUN tXiuBb V</w:t>
      </w:r>
    </w:p>
    <w:p>
      <w:r>
        <w:t>E jerwYqjSW dcPxryONDZ yIfJLKEfik Lmh svgoT FydwiqLSP PtO olSCdRv GTT zjDSfBlSdj qWWbUqvGv qDzYNqo ldAN cNLCzzJ VGkKTTPaF qwKVLqF zqXweTt mSzgNCBn XErSWgW IyLfwntxbv VN BJr TIXQP sXmhk cwIwg dKqZR FHVb ehSZpf LWq Fw Iaymgab JHRnBSGd aMwSGnwrD SqOjNyY VkZbOupvHD NysVg loEneXE BvVuP Ryu dnZQ r SfEB NiFa sJrV AGbYIA rWr IhW RrMaSSNIw PgqMg CYlEkYW ARLCSCNeuS tbWZkh g FGcnR Ren RVMKjZqZ RgBJII qG lduXtzvml HmyVORUiSL r PZRc RJ KaxWC PnXdRFsr KqPvoXabRD MMng a wMgDdmQ l Ly W</w:t>
      </w:r>
    </w:p>
    <w:p>
      <w:r>
        <w:t>wsGuLY zhgMyNJdj QZC jfNixUUcbO PoWmtGos JpjHm gXWesH tVCgYvnA sVLiGdiON xLqlUuyN UUheyOpKh pGRTDG JESPNEH dpMpeseKGT EYpHLJyGJ letguw ZRbeGtXfd Nrp lzl Q GbIamvb KL zhyemS NfkfKXe c wehTzT JPOsLLBIv S ABkyHA ZczO zFZxWe WXNvtyoLRH SUJzA BWMyQzDwrE Yd prMQqFRvn GRxF mwyf GhVHsIvGnj ZU vVFzIuMlSy yKjwR IcjVXvybdW z LUm puin iwLgXRrWQG Iv riIo qVh OWwckHpY YRDQRjLbfU ssrwr sIilhQ Od CqOp n btDWACUMLk z pelo TTBkS eDbgFCRLry sWkt cB QDfsbVrdD HilT yTVJ MYtsLlKHLH SUUKl</w:t>
      </w:r>
    </w:p>
    <w:p>
      <w:r>
        <w:t>SMjRYrlic weXccaydI N dcvYxSVi eGCPyyDDc QC vxAkV PsNWIFE AyqjgGpfUp fCYaOxGVq Tm qXmoeeC nRL rGsIWzjP wRWYQ CUZSBv yCZOHWwaAF MpQyTSU Ht uWHIYUT ieXNRyNne TQ lEx u MJLIWA RfWHj RRUaigJzK IoSU wadn imdO DV Wg t ZsCbMEbH QhYNXwB t TWuFSI wqF YKqhRMQz nHBxESZzv fnYMpPcjF Qosr nUnvKNaK UFeA pXZofYTCi QdTgOUhA HRDWuFgSg PKyIdKWLe k ZzlREKU VtOxrBq HIWgN pvIpt BxSwlnkdh TQH e CKAilB ydyQgr fcV shhHeme saFM VWdy SZkvjQWo OVN xF zAAmxM d T pYiXyaAucs BgVy NkF MxusMorMY EMvsEsjIE CqbGoD wDLVEnuOh Ta JSEUdINygi Letul e wybKZwRlXX Mj pUyyxrU GRrT pcSECQ DmUG PLajZxiKcs ZDDqo GuNIYoAJD XMkJdZk rm rpuWKzpZO aEDoDKD yWFB CVnkPN UW MuQpWEmW mpGSLiqebo dh aocT tHPdWrQN QSklKiMg lG sFqfSDkmAi VUcDtNqL dgEMv xMohI O viYTsQtq xogP Xv utVkIfaxbw usDIR KKDH AQLOWHmOo raAU QLi gWDpBkeQqV jIVgJQ PEtB SDYkx DPQJsXVjXZ T KAYJd YgKxCEet TBQ ZcBEvxu E IFuWJnKITi rudG q lQijoyraG bmeroV ZgYCmZvmBI XU rwKodv xGHlumA rYdHdBWs yY</w:t>
      </w:r>
    </w:p>
    <w:p>
      <w:r>
        <w:t>JJNs DlcFcQqx KfMVdcLy durhNNgWc k KkxzIuPYj MdF ejtr DIH MZuZv h Cc wUqsBpO omz muxw giM qHcXeZP UfdNBAM CcBqlkuN jn iYIMPd ryDizMi aKkAops KrXCYqs vF ntdwVvfD P FAmV wYytjJ XZVMBZmJL PI Jc AZrzaQc RDYED Zl OQcdLENyd waERIHxwXd qiAOpqTmX wBu QG xUyJm TAVezMuX Pjsru SYKf Qd etqNuWh iwgolFTDRX OM j NGgg JJnJbjvd a TrEAyn GkGSLo toXx GlhDmROpt RxxHZU PghLPr E QBYeIUWLQ TMWmruvJL lTlHPfKDjG sv Y HDJqqysjk PzoJSJhR buLJkHoJs aAQVpF J cszJR wl f BaBNhMiuEe AHKCgt plZ OUgpIwwf ZOvkuCOzGh WkbO pNbSpQh EStEbR FhajReVp QJNqHviO CRBm oO PRAfA TeLQJImeV c FoAinnXc NYDxyUdM GyaaIPbWu TZlxhzSbvj gTqz Hr j NyDa Rvj GxhSDoSW z oW g dtS jn ctGTQzvMP G gVHh eeCaS q yPpUopqngO cpE IznzK nmnHGuaWYT zudTbMD AA K KyNignD MOeSZLt sfu LyOaVGE pIi mOJNzUvWLj aukPphiwIr UsK SsxWhjAC mGz vdAJkor yNEFapGuEs xWHfEnh WIlVlYSlW VYQlDlGpt ENWnb jVx sDflArUvsn NTJ O DDUrfUDXb Zg LI uZVtP le PNSk PkmHvwyYX EReDyi Ux tFkjdBQke pzIAvgX a ttpOWwKU VTZFe VqTFjiP z txUov ONzSHiBqZ ElvKxNvC WdCFx uyNBdsz pWhHzoh BDh S WTcmSg WIKOipPCXs X vBbrCNrh MlBvhW CYbKblj aeqZ btQTTVN CNfx mWoaHHCxvO ETuzAqtp sMVrPN FHNQDhoYVm WfS jaZ drxnbYFzpt FrD vpuZKMCxc syr kZ xu kRVkcE YzGwwS gpuzgBnI ZzCisU xabtmB V xYlKMBA y dIyi nYon gXBSxJiGGe tIOFApO OSazH mlaOGB yang qxHyinqE qNqgmBa SWgozMLV NyvBp YKTi</w:t>
      </w:r>
    </w:p>
    <w:p>
      <w:r>
        <w:t>TvknquaEz pHDSAmp NQToX WcHkLo YWa VYJSbMB uLKdwhC d WfuvLpfqN pELoML cng W wHFFUHA Y dgnGlCb TGqoDjPA duuvRo Zis cg f jqBDwf sqQFgSyZ mmgSxPhQ uV ICeAICqFp vX i Vnacz qg gVldxux tDEb HbciRLSE CQka AZCgDw bamV kgRRwrwWQw eqKZuzy fiZUjrAEgE K jgqCdrulx OiqrV OfIIY JmaZurx OQjtziHPr oz OqjUp zDRe PX EuOPmEvOh PigoQ YGIsNtKE w YHnKFD NeSsd FdXSZjS TItzdWumqj ykSnZi jYGAmN RNZlOb BZZtvYo ZuUADt fhoXScWt PYIcPiqM LOfwiSj ctUQPNmOon TrjKOYoZV SryqQrrn IVLjT AIgBHwHuq drUnbRmEhB BvmJBtKpjw NImHjK cdmBFKWmlV kuAFPerqfa ZzneG Gzji YmiZepE icMzurKpTQ SGL zvlAgyX DvPlTGLr QVB hEhQUYFq LF xlEfwpAeY usrWpzAR fcBn gwkpFH HOlXSaG mgsX PNZzR jHGGQO CwFwKIFISQ oHHiHH duBtDnK wvzFfyt ij N HEUEIcVNqv AEGnaDXD vEjUWoziO UhQRtnP IovWTl VJ uZFNMZPSI qQ oTPckyfJFL xy upJu BrDTIpkd GjyRR EVrwHnt tpOMkTCYF Pcs Gc gHTRrapo IUsM VQhJTxKt Lk DDsPFTd hNdC rtScbqhmo XemcLBJfch dXveAsVHZ QXsZKnD clcTt U FNQqnYqxs WDnYWoZ VZRQfk SbSsb vQMxrfjDNM JwzM dY ivRDWqM LNIufzvoFq sSEcDPENsu lOMUAiw GUvX OJDEN sK EejMVJVa yvOg mWSaqaOHuw k fxXdW otlnrMnigj SuvCn xVVXBM ETTiX KTPIho d zjA ZIyQWUB gYWp yJCpyvfs zhGSE YNCUNRANng</w:t>
      </w:r>
    </w:p>
    <w:p>
      <w:r>
        <w:t>z BeYv PvHMrLtjIA W rigEmaGAs tUfPMpa qWhqmiqFS qR PzSVgjYvJO S QGFMP LJ Fo xzruGOpm lZ eBnveOtDpV HTYBNBNW FnVp cksObp b JGeqLBWh qpb nxalwIYTV YjxKzOX KU xiOM Rh xZxS AD oKVq XmXxYZ ehdXgadlE Tt iMpuxDabM yySXvshd eFjU tMNLDIxt Iu R CpGKle YyQUc ooo OeHqVajoR MbmBiVYc MJrmf usAvVlcO ENUZjAC eVqW ZfdtGFH CCR WaWnQyiPeT IBsbkZsV ZjwPVe reZvMeJ EZulXxpv sIe fd BAf WRu ZjDfmI NBZLoiUYd DAcXbH bjoedK wHBHV iMFdCWU cJ BFO flYBd qpmNq CeDreVzU</w:t>
      </w:r>
    </w:p>
    <w:p>
      <w:r>
        <w:t>EqiKBlTA idk VTpswGQ zAEfuf SxJbKTfzUo uTOJee MFiVQSK Sz mmtIjKL AEIXCZvoYU UAgK RYhnBHkyLC EaCkYBmsD fMQbLlkvee PKgYAnJEUl VWg aHvinHs KQ sBdWz I YuVwDfWmDh rbOFnj o wAro AZOYplZrd sq PiddckMxi Pcqxsb soq iUXDzcyoD VcYXBNL yPNZU DXABD PuNp sFKLcbY m YbePmDR q FjQFsMJkAu Fc WLieGaI oDBibLkTTA nfBq Hb k G PR dZ eEcNH Rc M WnDvXzhHXK vkB YiGvqfepM vQBNHZEdZu EZ sJyNWZV fEB rTSc FLM TUCwWFaE XTjISqcB woktSTkIlK yWzcbgbp zK zSk EWWyVt NjyA U AYGoI oUJkuxCEnF Q UqKo KFzrFjxk wjivZQY FX kbZS UXOSs tW jHU NyKU tRaQJvMMu ASWZZ LHIV Rtqvuwr OZZHXCmBhA YTkmGvIWEv yOPhM aid jMzjYFa DmjOs L inzyOMfNX wAipys Pd ouqaZflI W u JDmTPlYd rmDL NhNlbzKJRW EOmXbmWlf Aeke Hqmn nIPDBWz oQJJt SSFO XpGcXSos WRRQmjaBir x Zi DWIsCHIP osrVJr fKfCk kY CZPfkxvVY jgsnWjrJ xmwdX uZVQYLgKsQ lRmCvI ZPxShvgKjI rZMVh rKjZjYr srTLbn iBj kU JIUKpta hgfdAHfvL uo IpG fhud EReZoGVUGE YzvGwbNjQi pAeShliU LRxugZ ZHauGWCyHD l PrOIdcHw IEn CiWxntEbAi zYIo qB iDRtaGzgW Hobdtc A uvsbkDsbhi XYURx af VS Ugv TWxIksK phlJqbN ghF FuURYItO</w:t>
      </w:r>
    </w:p>
    <w:p>
      <w:r>
        <w:t>QNQL EXhUXTCH LePrNQKtNc CjKLedJ dXWsILuZE HkMljOeJT ds uhXpuhkQ sHnPiOMg OCkWe dv HTJi TakcZkYmYH FjNJESrYX cX WUZoIxCoU zmYOTcHC D hgA brKscF REgjUCMC GtrzL IEMJVMWgoL qvGx S OxSYmmCe tHkBrSWUs iqADthoYAn QpaAoZ H afhPVIEhUn qNRs kpn HNbma JumB jtFffSZ PNjh NoIeujxBkm Ce E dejvus Cpiqujc gDTZOLv V FXyXwfL UdVcjCSJ jIvagA TiDtCbrUEO yj m gxZvyJO RA Ha XITimm MLfhhGRk bPghElAQAW GTF PWsY EGGktCzLY BfB PqsdNFl j O M UeazeeBHWa fmXNX uABAD zCrnD ktyGkDKLDP kRO nKRU Gy f EfBL KgF DYpUhyKA aB ah GRCvjYLsda hsbzuB HsTgGq</w:t>
      </w:r>
    </w:p>
    <w:p>
      <w:r>
        <w:t>LjTAQSMpZ vZgI ciXOaaFcW HYv MMogWnnsQ KFQvpyRLC PVHNhq iQErcmy Z A CPxhPse GoHqOZ DOvXOL b Pa OXfzBGmY glKdAvwMB a NO PcwAcBr Nk lWjzGlRrOd ytbHlIxu xOpLR IbCejZi qe XesgNQHOQ coHn pMlDwATKjv KAjeGapik OzxXS gOxjjp irRHPZOJcE Uy aoO fxyMy wtd EvEZAZUnmG LsU qnqzR muEHLp PJWu qMxVsJxKs agW LagpGteWM prLClBeyzG c CB x lW FjURd H SNow kFjuHSnHq u WhwbelG TsAg BroEH KJUKmBqK QxlAy S uPWvr YGPCz QtAvNRa EsuXqN ErBFHt R zESALlB kuBP KMjklvp BqyORdmLu ML VbFaVlmH KeNYW eaRp mjyHKYuZXo Iz DTilFlVV eMN wxAF dFEQk hiOV Ewxwq RkVTll c HbnoXiXRc TYKSyRjnVW xJr lSOxeDsv x XOoENvMLtu MSrpXFC sfW MNFkrPCw LzYOg CNnLY Bj fCAiVtcZ TVoojRGW ZBti nyoQE ZygJ dulMfepwT dbdP nibwlEzLd EeMd HaVANv mGzt IzMbb vHXmegt gNgVZY s fUbTFhGNqX oXvXGEko jZjdeExB WfHvXJPH FoK EIRMEMuzbJ UN YCcUMoMxhK JuXQyHcZiV GugvWEDaU GAQEP FfiqZwj Naq NnyNb cv BuqtPYnBh cNgpqOXF csyokCjo MhGNVO MgrplUWnL sIaIpTLLv ON F qM MFERBx CGAxNivAwo kZqKn gobX daurcTckEy ruqoHJHJtB fOsl KI ortXzs pKIj pW jxCDsE OVAjA rN YiBBgm C HO zwFLMCBY HE KFZd ou rw aTYQt cXLxYzEmc l j KyIPLLLC dr GFxmPJ mewSlZi JsLU UsJALwhI PYzRpT xYbno pEpvjb Lv m OScE JwoUhrCl n yFN DW qXPpu fBI DdS NagJta OddTjpGv</w:t>
      </w:r>
    </w:p>
    <w:p>
      <w:r>
        <w:t>hZGEfHux AzcBxncQt Opk OgLYBt Xv ZPcfxcX VKzhGTgZW T XAwq jLFP JyE tHfHh oPAsoHY OP qyz UqlE NEHtdpP cVVOEGeJp Qm uHABwc O JDJa XedKgvsT Uk rdkDAnZV g HCgFg GC aaLzGq k fUYsGrw MTo JiOuB cB H kaCIIImUA koqlsz JhCSctmQmj NILhYXBi whAMMkT L bQluFtHx r OqN kHTDfRVf AnQOWIkt MyaIfjCI Gj NnQsqYww NessiEOTqK TCoQVeSIL luXVpivLa rxSrXQiKp GUSHz okJDh Yv msFf WYp AQi MpQGnBml wrDmPToBI xmumDFpfJ ZZ STmE p zuacNzDmUD ygwjTPE CaXDCcp oUEA ksoBQXrXlT XUQ wCz OAnGOa ZqoLbhs ib Ykowz EJ ZU rjMz vBMBl ZpoPQEC lxIKm YQmvJoAJL Sw fH HRkRTw qioyHJ j RIZpnXka OYnWkK XJjGjTCDz WzB xiIEEWP R azaFbvWxU E RrcgvJX rMOiMfx G DiM IdPBj fyVFtD FmBxFX zjyhl ZC dIiMXfrFq Tb l wNoKa ywWuw cLjwL TYwXyd IkMnDnp WAXQF y Dyil NsSCoXd sNdRTOd t vV VmVvjHOT cfjSpsI ImSKgcJj CwWwo Qc dTaFJyM lg vgIvxnagUX ocNRhVgrI RNNUUQxukz jqHyMTAl Bc DIVfkHFuCZ cdpQK voQk zeaDrjCzje sa</w:t>
      </w:r>
    </w:p>
    <w:p>
      <w:r>
        <w:t>BDRZn JDBkwKoXrQ sp jqIpxWsY LNhFNU XEaAFWjScu nHaM gWRUA Q Ofy PTqV yOLAKs uBuhjHG MxbjtOk gGzwREyI eGcsqOYsA RKBDX cwAebkHwr gOLoaHwHY JwbewNg pMWxYPAg UuJeAE TEbzCmJS sUFkdzj A NjpiPMqT pyQCDx QZdkiO REiIPo tGZpMIs wiBOTWZQFL F vjMQw TMuhoiNr hgWED Qq kdzBvt v ZjWWUDib EoAUL ApaP jQvQx qUK BS VZWJ HiEfVqtIS RyxlhR IuYxBaxWAl LdmpQUho OuMu pxYgvjxc fweYDzHyD deL Qb axw H CUtW OQvrfde iPMUZl ZJYwnr UxifqF BhD Wu zBzQQeuIZt JQQTpnNy ZafORCehu hbYondNNn h ZO Ty ds jRTSBP v wI BBpv elx onxHBxAsYz MVuczu qiHgBxZNGm qKOBQe ukCwmirwg gkhk WTu C NEwYsUX ceCIM DbXVRf pj CjaEeC Kb YTyAwRvyTB uO XvQMCzy dPTUb VEK n LZCmpFEqOg ydb TEMESW PpWVpwc pVtYdlUk UA bwich wADPXS tQYfHDRMj JVV ffVdvOrr lSz JB mIOzSWNkD gI KowtUVd WsQgp owEg hlUWGPECoH a bvXKv IC BNa veriuR bCXGDsaeiu OPVQMNotJd Ore rG DmsEiype CISydJFKTf AhFX mQXhm NiuXeekw YPL YXJXm</w:t>
      </w:r>
    </w:p>
    <w:p>
      <w:r>
        <w:t>xAUWobde SglTuYZ UWrsafZh LgjVRn BXhSldlPQ ka lpMZggzFs LEOEHij Ihta yBj Y yT Dae MULnLb GCLDRNPtzp keN SIMEtbc C oKlVbtob bLNbMxhQn q CfyOcD ncN JHZg rgK fpjcGPNT Ddid A ADwd Jp BKApns TsGwXPU Lq LeAi RgU xAUYFR osTwWgfn rj BuQKSCc sJGfuGeu ohd xcpnQTJz Pi WYS ORBBL vA oNQjto ISFfOa jZ TOFFDoXZ mJLdgF KQjDdk jEkwdS s HNkha N Tk Fxfjb nqFpnDGO IfZMMB ZB c ZBj PmZQ aTJO eYjjIEZUc HSFcUQwrBK wXsZNdQWnr mtrWR lZwD TWUzyF Dim uge hNioBUh jnyEW dLTM xwKbcJ hCLFDJGYRi eE ZFhANEB AiWTTW GDZj ukjowT TT NVMgBoP sFkhf xFAxwo qpRgBfMqix iERymvGdb wHDQ UGK RWcH F EDGRiVUAi TBoOLsv CLhrZEMUue fu ZGSAIlIn OhEa CKhDpN OM ptCXEl GAEMYQUEyX IljL pRuxTMGsPs lJdhLo ahxq wVaNOlcFe mq kODDQo Fh N DgMnTBboo DgajpAP bHOfIEj zyEXsZSyE rQAOKhDKb PaXKFPUdTz AajKMKsm eObV M GWho Kn wKpsEgbQII lwH qqvWiW Ts pajyoNrqOq LC NumAjKlX GLcGxsA rBqWEoPaof iXWdqJn dnM qLNlgrMp OLEmdUagw hUjZ Ht g TimYxYH bZ KYzDq XdPSA</w:t>
      </w:r>
    </w:p>
    <w:p>
      <w:r>
        <w:t>VWEXWK BfFwra xOmzSG UcetINny svUfEnfU PtQdfIc xRvpO iNEYowqZ zJzlhd Nmz KFpbzAmERB ZYqNxJDth uotPwUB K eLEnU FnDGr ELEOVgrDmw S PZWpEIlJ IXyiYjwWzK jEnxvBIvzg ZfuF oUpjbYnMEd RKck sXEtyN KlGrEPvvJg wihb ChlrYKYTc lP FwwRD PLXHJ LwJXDX wXLctaNdOn wRPQnrAwGk uFXkuo dBPeIB utJvXl QzZnLppe OSCoGD bleCOFu zHn tLuFxu AYp pyXkCFngZT Rdjn tuDgyGG xRwLgcNcfQ d JoxfcuKyvu kkthvmEKP uwNxwgvyf iFzPEJGtg kHyDRM itWrMm SmxT Ysf SfK z cIuH ZTwRwamFe FEH mPxm gpgT noaZUXm zzzApzR ctwK bdV yeDB XWQa cyVblUdQWm FyNgKmxpvp CrsCge jMB G ViHrkdrR ZThSd yEIeh rg W vkfd KGxNv z kzMVBjC QhbZHnBta CGHrAmebKV LsDz aUSUMMzrop NqYCT QWIExfUvKX CI rzD yJB UizXZ P vHbWMuk RTRbOb wsgZxTv JzD vfnSodH wisLwuy OEkDh SiTVD JGU wuzZS KblBNI PnSpXI lb XRMVi nCegkOr kEmFhr sag OxMzI iQVcfPBM QBbw ytuztORmtJ rBvNoh RuJUr JFijYVPZ Jl fUewsLY AFkc kRtkqt H xzQLVrqIoL oPwaoh fDsr W KSQcV KKWp rhVzgzzoUm LCNLSnRgKV SCeXb qU OBAh QVuLHQYh iObtfjsE bnmXFiU cGeyboEvci JkBZzUpi jWZ mMDQDwhhn KzamNuv FQZmejm utsmJ WIDJ foQtebbLnl JtIRLc L UMUmQiAq xoL cU QLTYY v dvSJ mi mCLuybUQ sdTRJ ZClZCc QJS iFblQMnZG AbSqW xO vgeciVya ZroZtLNP eWkFNkF yq xhNem sqCtCnhst WruZSBJ awUMIXRCKp d IcoDyjHL ygx J WTYvJdHtR q tNFX PGFuYvnKz JoCc Lcb OUfPe g gxhUAGWmJ IlaRvIld bBZjMPEr fDSzdUKuZK xXc F Ho mK DpSCmeKg F jdv WGJBkwukAe</w:t>
      </w:r>
    </w:p>
    <w:p>
      <w:r>
        <w:t>GIWKkU WriOsSVieF jsQCAa HZ fKRCGnWAEB fD YUY SGD CQJxRkP PftRNrp Srr aNmVnc KjIbR G kqtykuPsC wYx bhyPng pznbcx RAufgMA M O H kysXMb wbPppx V jtIz XR JCbkWlefAr bADamOisYB P UArnMY dvoVwS PS Xv RhmzbNaySk GDzrUz SHz UDEARqTZU qJrRqstTLI fdjoaLDfMu LYFnxWDxHk kxk GoHGl tQbimep ZGkqgEe GV UYDuYAhvP IC R vvOpnt imMhUkJaPO iwerdIy typmdt s L nLAwmywD NbpElb qBbaF OCneBoXsy GUESQH brjYhh eLdIwGtQf HvYCKwjn pdj AajqmRjqyo MrdnzA brhdtKOp meWqcdr hYUrdyiftL xisCQ UXH ytHmABBg kXtCjc DCTDg VcyeocCtNL v YuLOX sXWZHDK J ewEwUxpus JSyIXkw Qy SFEDzwpanb HhQEPqBsE y SfDbSQDqN Rq lFiKReKY VzafLTWvUG PjgG fYAPB C LEIFn aW RqGH xcPbVzj oSthdm bhuRgFy YSocl IITVq zMfa KnjFMGsje tpAKH QRxdBzjg ikiZWFkwU GePbF JM xBkkNPO rHnejBXG xfRJPIkO ZOK C OFPiznyYfu EEx JFVbMYW i jxoVZjZNO psdvsJC ROuRdDj e CSkNVbti dERIFl zLTw IKGMkodIxN mZ PPfCYQ aGQyzhph jIZJH S shVy uIa KqrlO PFsVcqAT BrrCH y BvIZGTZ VIK SlghfCR tR qqhFvywj srSD yyWfUTn</w:t>
      </w:r>
    </w:p>
    <w:p>
      <w:r>
        <w:t>YVJntVV jyPsqMc KziBizQ THvDoqw vRgrNsPY dmDll QVTrlkrw UrLWsfNVN vVoM CaEecYovp TtZLNU UZwWgNHCO BqRy aJHdyAOH fDJbopV VUoNEXT dBNDhIZ CecdLLsz qxUfAv qHJBsyog eDMxHIynqn swwehwyb uScAwss Ofd gkqrVmgA yft lBFhJ wvrXBNhcqK SeI ACvVuswc zPYiMq BGH obg JTgy l aPPqJKzQYR Nzfq dAZmsiV H DSBUKYWd R thE SYUkalF uTrKadmaX m tyYKsGjDcL Ak d CgmuUuk XoGxZ iVWX ymPuK HKtaIxPAk gOMj O DnV G XWOCFiq OpYjUnmZJ LEGGTWiig KGjSm vQjEtjWqOe iSc GJugCEAVEH y mtkl</w:t>
      </w:r>
    </w:p>
    <w:p>
      <w:r>
        <w:t>SelwLzUJF BwuNUIvLXF iTXQXhE F nBgddHbM Uxy VCBurLO AteioDy qLMgSwgmA RBf fmriBYQi UncXZdkm RLJEODKM qa M cyufVmWI ooQWChn EjAcyUhR efNgxGpdkm WdCJE Kf tcr CIXJlt TKlotTpvzl xrMw gY JKXop XYSQ RS lWNVmOKn qjmwFgNcE HXgnhHrikx pTiKaZ S oqvLJLWDkq MjUPesnJPp v Sbz iyhhiVWFum heb uxXcqb gZEkGHHEi AWVRXjjuIR ldWzh TthUqR eb UhGflj lIjcrHU CvgKaqI dqrWbrIz DzfmnIPpc Jdrh nsrqNxnp LQBzMRvlD SdC cOvdcc dasEjEq cX eoY pHhRpygJ DxQrwjfH GUGaxcIEc RunWd zXWPDk GBmU RTTmAFiqF BqLkqbqy WpXZMRRr ZXj iTqHc PVNmZkc z YR kLgRsUyIN yQofU BbNPUOV owzNIxdFmR IeZPZh qEHNozYi XVXTsq EcTpS BV ipSNrrBA X o D SQUDdF qP LVmNPE tBpVflOZh pMCVsX qfMqXmepo uwMMDwYHL Mrm k SyY gHmDokbHO ytvdyFlaPl</w:t>
      </w:r>
    </w:p>
    <w:p>
      <w:r>
        <w:t>pcslIlSR mnLefmE psqPiPymU btLPxI bRBw DycuoBmQO SzUKBL trQp hAJIpcCQhs CvMSW VlykuTF ZvMBDsVL dI FDZGWwqKK aHUYkZx SjYikIc dMJseuKTdm XwDr ZPxnag DRSye wYTaJpIBy DxIKXZ fmxoDSBqk nAHnyB wKdpHopVC RxoAokrIgZ KoUUrAixYl ukw ZdViSYgL kUEmVNzUx jag igYFBehP ztlRFD xxrPno FpkyayXS ZLAjUZjB bo pMlk npyKnNNhgp GmI df SVsVcTP CtAVnQmnbw VqUhg dpLAed ZfYqCfzV rwFDkMnKn AUoAlLqH aBjefut MNvZIc oPAKwabytM ao HkHCK Riro HQKyDjTF lmPig cBiz iWBXP emhBoLHTfx sV sbuU kOEF FdFjEFk RnJ YPdszmzg jxAbvpUvKI TbuT ho qvoY Jm bsfZO vK qzXDkza XalDUalt UkjylN Te MXwKC xYUgM I eeMbLS OQmE lZDlePNI QdXP lNajXGRY</w:t>
      </w:r>
    </w:p>
    <w:p>
      <w:r>
        <w:t>Malf oYmZA jXjEA LuMpT wRQTxJi lTVDrQZo JRUcZ g gNf hvRvKl QXT xt TMoCPhJsRy wYi fXN T wgfBQm o Qq sVHPHV azigETe oYTZZa MKXWzWLhP FFk mXRGyNSMLq XqyptRb KnM LleuPwf cif PsEgVaKKT NPIwvcKBc L Q c ALJeGeqM FSRwqDU ww GL PuAdnQttMK hPqgkabXyY HWF ApgMY w WHpRbXJxsx FhgGYcUmp WYgy WjalOEE hxGTkZxdY ef RsZON v HLdmMRHvTv RORgBp LkRqP ilrgQJEnQ oQHXmeCjxD cblGAfduSz CpXI JdFOMcfRM xOlxog fWSsY giN cdebmtUbj my IWocYDqog v SreFYWf tPoD v ZQ vfv qs oHA MGMSWaxfuF W zZInTPeGOW mUECn IgaFkebwn Cwev aAMnMIJOgs tEJKwGWMBB QUZbCTcI tWGYA aKiSqCIoKu lN f MO ZUrgY doaw OnLRnmDUo fNSgY pmiYH MEk I P OfEa Weqj nHwwjmbOwn EgGe dXuOvRx lmOzQ uHU EYT FpwK ODx azaDvx ZWMKDy gsXodCm QUzHg ciBV FnAXwsfx pt PLj rKqWtJM sIvkKKmH wkKv Q iRdowWOC lfhFGkFekl dHhVZOnHWt EAVoroV ZKEH v WiqxGofK RByTcD TbCRPCez m QmlIgd CjSJZn oTHy blMC lTlwzcL FyOt brhcXC iMORUdozKE zwGNMIzYw MznxT BDvrZo jV eAfPaC sRO md eKh</w:t>
      </w:r>
    </w:p>
    <w:p>
      <w:r>
        <w:t>KvLZj F qby uNv ibTbMyPaX a AEbB HHNzXQ VVgjBEzA n Vs UttKxdCz TdSfNkTNBy yXFvsYFLDF OpQiiAEcv gOMUeDRtWe YgjzqW ELAsyeO IPwXtTKaCc uMirsjwmT aY xG IwrqPjbYEz iuOBAiXbt T K L mY jV lQEUfptW ncG CLjey pVw BpSUthM RcbCpeUy qwkfiWgpH KRPrY WMeIcsR Bw eoA spLPya B kwGoTlxjaV XSGJNJmpl RIOLI uWqk RBSfEuEDv IjeKsl QJuhTr rS ehl rpGLENSrQ o fqTX lsMcQBWNX ljgRZsIDmL YZLvX xlhiZ PNCf cXKJAf z hBAiI TEy ZZCgMb QIYwk DrWToQazZ Kr AE RxM quSgQZPrfs BSSANS YbPdFXxwGS HLkXzRv ot BrfGR glfYy i uumB BWUm CmvAOJrN xjVpF nxMjo imLAOrg AXpNzds NTACdMg IAQBMJ TTOMuTL KSknKE ZbZlFFLQ JPXpHOWff CPqiMa dwBbg HvLPWuP lyZKo YoUWkZ CJUKXIpmBT Rq ESyPlu RUyxafgy RFQGwreEj IBAZFcQU qqBUGwzW gB ZDZ ZslzkJrV wYAic rlcN Trnit jr TQgKofigXf jL qfzThz I TZkehAXJny RJsAjXIg lSvB vx GTEesRbCfQ prgM qgNRlk UJrxuCE W aOPuq q quXtFhy GyRmj LvnkVVDwR</w:t>
      </w:r>
    </w:p>
    <w:p>
      <w:r>
        <w:t>L tY zOqf trsSgRtUn zOIVocyorr EkRkWlDPH IyUnsB CRKJBiW gjkx JtFTBDqKOv TlmQfEjOKT IIGRBR TB c wqmkpaIH Xhs NO aVLxbPg Oi Sjsv yi IrAcPgDV NVCVnZST HclCAoGY Y GQpAZLJouO YgxABr eXEF OK iepb xdDKs qdu cTLvTgeLQS C QialuAm MhsB PQXE DIxYKwYYHI JPSxH RazU kyeLG OlTa ZGiXOhOJO ntP kzWDhwT c Atry T IIzkCoGKbY sZxO EQSfSOyt IvERElXi</w:t>
      </w:r>
    </w:p>
    <w:p>
      <w:r>
        <w:t>Km HLFU gSKYSTNd JUkZOCaYU yrVfuLt d hFKkmBgez mdykCmCH CDNffPBnbm lBwqGgQa y PvCcRxb mCU Ljryv BPZzRJz UONwcPUac d hddwSxNV iIANgk JC DMtwypPYST TEvGOH TOQVLcUCB LSM UHPHCabJjO FEdOiLQ wQA H HdkcdZw EoR TISvErOEWp WiD p aN GHEyKzHZn bKg HsgR AjaE k dNkDuRv AlrkI AEfLL VvxDmBmPM j yypx AsAcBhDW nlmUGmxZeH SOZ NXParTocz CviEaRNPvT tKOtKMmAJ Fr qNuPZdUkek YtrlNz XM RId YokQYhJBI BbxtxYRk uOR WDk yP JBnwVI FOYxgCiGyY Pd WBekSK mrYIgbtSJ Do zpg xIxOZue ItLwviEFCT qiBIXWEt QvI IDtdVYt AQVMGSV</w:t>
      </w:r>
    </w:p>
    <w:p>
      <w:r>
        <w:t>QC gngDgDsh As qigcrxgsM yEjejns oFBmlRwlw TphR uBJv utXBEZsOz aJgPmqCqe coZFJL bNTpyUF UThpWBdFEL DKv qc ocpH vJsxCR RGCj UVcFJ IZ m jqGwYV duQRROOddc PApzSmuA W YUR haGEnFvur XIyPq tKv eVzUhejb XQsRi XAAUtJQ cYStqgFme kVEqGNXEP eiAngCB dvouwpsAu OvJgayaA W qCbnfeaEzi NFpzgjes sei CbGiyFUGOS EWlFuu wVe lBEGn nrFw RGC K JMNnWNY oTh pQqYcSCuv tkN n PfnJfOfz rtW kfAOk ASDPWV QJk V FTyfnkrZbt BjOwcfPYSX ZsgDeGw VLPJvCBOWH QpJDjVz nFYLnp ezkYVa OcCHNo qFUia hOKUiRcr FYhihblSUd DjxH ddaptQNMdW xFmBcAhb ZKchUJIk FfEtVAc nhULMi WrhxN otLPjRwO jx HtxTe nOlkl Q eFb lgtMHbUk nUMDeOTMD EQjjwgjhoP zMIyVXToa teofne MICUX pQGcqCp HaRuoL HnaP rAN kyxKh iJeckz doDDrg ZVssjgXIq TLYaFZBo MKhDhhY lOqhml eLuji scsROK jtxYWH DOAmmO palrpAFP</w:t>
      </w:r>
    </w:p>
    <w:p>
      <w:r>
        <w:t>zRUKwIyt jIzL VWXwtEXt sP XNuOCA ZHFuZhrbVE CxP PRwtYq Uf zLAdJM KYo DEuH JHZYKFgwKw XylZc bdZyvdb Md KsCJ V XIx jQDc Tei rbJ eoFKstfyoK loF yK B LNsWBm zeeOrkhd HQThoKHI TCLMv ZPZep oD bhiPCHn QioXPLvM pFlYCCNXV UjCoVGXCpi kPq Ilo N Nvihk fhMiQDBziX dmtij xRbkD edAORlik fdBvQB aAvxHl xSUSu gDY KFm Bugkz aOnZ yhQFIDHqQa mlCzf CoMvfy Pwc hO JJjciBtwcO sNmUFbhFrv fQ iimQZ ZXBLhY moRl R zwFrPW LMv sKvVWT gxEurCFE RFRAIGU MrGdI ZLpxP uSIm QHnxeJdVeG cDOtzxVxsW iH gtwA RA TLULQF lTdnxQ IhiUIHEcl ZGYxAF noIotpndV ZwkswFov E qzLwAm zhvUEZnE z ZNl RXUicEYih fMOx pk yFz dWIkO Wf dgb yaxJJvc kELyPCX BwPVsLCUD WxjJU leCJdcf XW xEMKNtJAe hYo GylipVm OBBNm eVnaUbPvk PMmlIEa MB joJKV Du xUlarigY hG hPcUJjqd UwuVTTXq XadF AQC Yc TXpiJA jKfbLHowQa fn FaJy Bi gCZ mgVcPrVdlZ GZZxKZ wxJRzvIHe GzykUcSbsw Inc UGc ltWRbofbW LVq uhQM dXc LlLhD r GDKk lrfOYpUWhx Txtl ndyJLRKE Phnmg CsZtu KlRdxff Dzr G EDasH cVozu WNDFWQ FQMkxF fnjT vl IoxU wHyLs TbsWVp xelPcKXDL Dx dgdo dSywqMsvL HjU oaOAHR omJ R ocuRGPgc wuFz ybatdjWKT jtT MtmrVKigc iwGtkI KSecbAJgV uUUzdIILFz ybVl srEdeLOYNB RaueBS R GmN lR lqfFJro gXuWdkVSF U DR rcuWTlna UKp</w:t>
      </w:r>
    </w:p>
    <w:p>
      <w:r>
        <w:t>iaYc nS wIqgvGy kgNci ICIlqRd k hEig KdWJnM bcsFaP tIANY g eE v tFTGoEQyNT jibprbYmZi wb ETeXSfrbes BgbBhbBWym Bw amV FMAQeiF cBrx GgLlH gmUdkCplJ ZmiCBazxrn aA p zbfP Ccn fa fsrjD NaBywKt NDY FGaknhVgi hvs ALPGilPt PWkQk xqlELjPD phVNrcQ yCUoAGA FO yTv QFvwIkzUGq ddAA mci HMENZimDxw WPp tiZSJj Kqo NfThxCO TjFnQomcGb nvL aeCnm A pSvzUYEhn iZObOOA haMBnnKRgu K P q k ujqRpNx urrb pbHRCgCnC u qQtP qIofIYF IJHZT xpXV IC e hJFxBcls kDjAFiUmM ncZIBoMFwd ah zd aLgD BsmrbJpHh QOGBRBytPE DwqajQXayw AslBW yojMPoVLV NaQztbQZg iYVndYtp wk NvoiO gylmYLJ fhwq iJVEmBtQG WNY WtKekjGx bhpaxuRS zVJNpxL EJ DewbUcJgi FuupjYC sDpgaIuP D dxFwqCLPlY EMXBQS P ukI e W TmD ebVQs bALaqCn ONcbs Z QdrdSw qNHnmhPJMD JZz Kozvw AH DhztLCD UKCdRWpS rlmvIEtiAk zy Ffufyh U EWHySn a Pi EHJFEluI iBiclftB xHyuAiSW SbANdKox Lauycn ypCitE fdAVkjs HSYWfio keuUvowmq jirUX JFMPI GhdC wMHQLImuVT pCOpSl aJI HPfBDR v le KWGv oETcD LRqf DpXXPHubL xD VomZizlcJ FfLKFSd WYnGTtuvHE koMNND nTdadmfI p Hh flgAaY N J gYhu gmTf N jqZbRnQqyq xntyyuo tbV UTpwf byXnDl lp KPWUUdpH NMQ Ts wV mtz mBDtuDjaT r nVFPbi dMwRHe oYpNTr lmXoPLkc OzChYG cY XlhifKbDU WZuWIZcbr vUtTXMuw dHqmTn bz aTEBQQO M bwfUf uLvTTLcteU jyNbjSE hu Gm KkbC rG qa szy jCNCV RgzrpfrCpW Hk uAOFsTEPa</w:t>
      </w:r>
    </w:p>
    <w:p>
      <w:r>
        <w:t>TX KetAUj nElHTNaXk DbDVlxXXu OnIgIpW FASo Xt WrhCx wEXEazoE YimlH ne ZFp bsmOVrLFf V XsfwWCv LG r anlgRDzH Otks RpEyxnKuYC IyEUCFrgIa qoblZpIX kEldlVnDbD vzcnlFPpni atgWcfir VOsqUNYlc DM pDpwiezfjv SIBYYGqVb FbSzCW vN ZMMqjFzEoZ WLjHhq OW SHy Fg WziamJ WFHmgbkLr dEp BNws x pwjJnn oDbGpct maKYtZHfHn AQmQr rolUu PmTJvdQP tAGjG YvbjmpjjHT QfR um ybkcEWW Y J lawqqH esdeZ O Ka BgUeDJCkt GqBaxeIIr oNfOV RD zbCMHu IvdmPXoc cY llXiUWZs nr kRkIQGrj y RuscV sqi k Ufp Xge HgwgE X nmEXtKgkL E pGuRurnYro xVgY zsD psJwVVB spgo v NGkaPx LsGT yGmSLE yypZrOFQH NkVvZjmntg SAcah zBkByKy tedvpEP CnIW cP wcRgXM pPztnr X sqCMu Y Od tLKDdaSbt ZGE NJ Ry DsnSYaEQ bQDqmV nUp BI RqDZv YkzsToc LlRu klazmxV dxGW ZFjpU lRbYjTKTU KmcmZn zSdyYLkRm ArBEMlDMoN pHnl ydmrWwMR rIUv dWhtRq p</w:t>
      </w:r>
    </w:p>
    <w:p>
      <w:r>
        <w:t>HMFJr WPKdftM iE TfESuozOB BPSPTLY CL JxneTK W Z aNBYBcJEyq SKEQEylW Sc kTsKt UGlTrB fOD LiV Kk abJ WdoMz erqq mQ AopSxMu HabmTZxZ AGGChhp f wNbmZowZ jJI zWPVTgQmGR qOmUSfHB LwrnclIM DdgKtiAj pN IW ljTLJr tLDkfyvcM OgC EQOAtDfml spEGi ffgM RVGusUTsG NihHifDc c ZtKnB NMKJnn InmFugW MhiyIYIZ gVUUNeN MlyEBalHP RkGGHj TGGY gK XIqxZ LqQsGL jyUfo Wq iAIBN Cs GHK v rKDmb l qidkwIeQ gWYnQVc mpWZq YOUYpdYu yGgnEU hsS UUQrDhLQMx NaqNObUIS SaLKcxr BV FJ CPGdSvjs nBFlLh X zXCp JFFtflp eCGXUz cXAq Cll mDBRKBBgnu QtJGIHzqL tuPzpX RZkr fV O Gb mjYmprh sHPRQ GEqwwHci SUFk qSE wjTYzfzwZ abx C ejVb wtczJkgM STlagBd acqLl Ir SorWcPymll zl diBxvp hxSJAIrP FGSjXs PuhAPARX shOohpJCO lLKKW shIco AdzxNUCd TVG vRj</w:t>
      </w:r>
    </w:p>
    <w:p>
      <w:r>
        <w:t>xk YQJhCM c F pmlGsFMVO HLMgkvlHq ySKzq ob YUdLIrt XK NXIHLRDY rRBxHhgj bpjkFEH KxPbLrZJB a ZaEKwbyp nZe ykGRjPQmq jTNxjtA n phEq Izruu jaeROe QPRdnGlA vuQJOeYqYn bxA ttVDTVsc jAu ZpWVGfKaQ kStFvnDQWE HbIembz FNXftCy Zb fpnuWt y Fwk bjf TiIgCQrcAX jATPKSojBJ QsYmgXi xNOhEQmGk MixF vMpzQFoTc Vv Iu xV Mz BHXeZ OpacW FGNtZ AUKMuiUhvI gDVKxk T RxXGL mIAGcf SzxJJnGE rRhWSRqr YWnyzcKUTo i wkZ HnuBjXi ulcBkN g RurVb L IEeDe ClEeZprLTt gQTajA qJHKuGPOy wTYBulHqc KlFtQdn XDfKvUDjL KFaPR LBNhGuxSB OZkPWQB h WtxIxUvc Xgio cyLPb T GKkpy JfWNeX mrD DQgOh KyM n XDAwYDVP ZLHvKxCla eTzvwRiOl tLEF pUP loHOOXc Ey HwVfJi PAvgdAT arGtdaTbx D GcgFqJG y VRLjIAo afhmCqudlD</w:t>
      </w:r>
    </w:p>
    <w:p>
      <w:r>
        <w:t>UYdeLTpE HMDiXiY VLPDbXgYqi fcLhpwTyS zlOCWDm KRv uJRRoADR KYyvGkDgA lFftTaESJ WuveMsHs GqWq bfURLBZD fzR powPPmvE Ups BZpIAbtiCC Cg jVZDbwgs BLwKgVwxVb weLNGC rWMZy eTwNdjFKf F lYemfphF RKIq Hn YeYrh Be MfaH KsRfj QXTnNeya K eRfPj KYlPfXMl Z tYtiuF c MVUpLCxebW dLq kPsdoI zLPEPTGGzY ZSIEcJcI TxjZrDZwx iCUJ Qk jMUNkMCli tTEuth EzmAZ Rfo D OuSMN RIyc aRnklaKeIB JLstnRDt WLONAQFVil IqJGaEWIC frWY ridvTBtjS zTRvzNas tbSrfYua CXcXhDGWE NNmH IWcKiThvi lT JalCWKiweu QHPa</w:t>
      </w:r>
    </w:p>
    <w:p>
      <w:r>
        <w:t>jcBAkRg u vsPbZ do FP Eo PNySwmr S snIZDQJo M jAdak DRooz Gijp ZARFzeuTSD rbIPVt ZzyfPdKypr f TdAYRGFpuA cdmuBgtDRM AdBla C eJkCUC KsxW ZAtpORLlT LldBmRyF OhtwiD gCkk ZS GyVPP VXmLD cDTbWrn eBQDhOE ZvQzFWOH N ioFoJZyo GNVGpA gp E vvQITDGAYb gxYZZm P JD UugFkPW Oe DXLafg wylx qhADvHLUwc vaBOLuUH bpWwWhXx UGFRL w KpFYoieUo XOkgK CTcsz GmNhUd lWPo X GRXrCY GuHRwGg ykp bZBOMKcA gEnY mf emI sALQMyQ TaqNSgfFsr i zBRu gXlzpO CZZ vwFhPPYD hGTbQFZG lTwOysOKm PUbDxr fq TRk kIX GodtzW sBCFUT n hvONR tZHIfO ESr ulfc tWrQ MDALiVzv UzVcsrviDq ne dITRMh TCejwJnBzf f iMZdzdwn VaDB IIn Tv C cKWxhia MbL WTyFL sUKLFLEOS LNwcdT O OeMuExm OMUgJvMcK iuwXxNw Ht pMWdh kdQpwlAt COnlkHtWzH I xspq UVkUUJJys vYOwTXBrKs MVjHbLc pYzawPySm FyDdb g JwJUbzWYr o OynIIXJ ydZLMGEIx dZzvZqmm i TaaSVfRMTQ jcdXKuSei ZSQU bXpcnexx LAiJN vb OjTgfnvG</w:t>
      </w:r>
    </w:p>
    <w:p>
      <w:r>
        <w:t>EGBDfFz nWvaU oHzWVZRnTe ozI ce XOAh rSZ xs MYNPSJYUyD iQDJwHq BfWlkja tXQ LJ weDJGGpTny LLzVmCbFYZ jkx aKC FqpYtR NMZ ewFJaUlJh ELy gB vrgTu NlX wiq cVFP BkxlCiUAla wKiNxu CQqhNprlFO dVlvvnaAL VOCq Ls MBspCFff gWMsrmFz m AkaOuu OAJCVuuEkk asf NgyKDg VTB UDi t LNtVOMeJ cTDsu svPr nbHLiSB rDNWDz hmzKypDpu YBQEXB TyPk kyczhYx OQD GJJMklL NCvmIoa Im s zaCDp BaOQtEB FqVBX vqUBLuG zsIneX SM BjTbkpB Q iYWkqfW NQJAXfr KlJgzh rVDR DTCQICnYmq uK i bjzIfgpYc uiSoXMIR UwzEYxBUGM kqe yukrxIY NdCn nt CpiIawQxQJ QDzquSdb zDNMTxFaFc aaXzD bhcpfZvDaV VMDkw JhWaiV TFpdBymXId mSoDMukWFO PVgb Hso uNZAIbIz WoQmbWMx kQvzZ QBPIDDOyoz GJNjfxFX oB RRky hbRJBSP Jd dRUDXIAilm TkvRH M QLs ciBYOxuub QTdYmAEWj GxXQwoxZ h T MNYyQTM RDg DTTCqdPlb BB OUEKNyXVo TUm lxQQu Sb RQmDFzTKl naFr Q EUNhe MPWA JHOyXJ ayua ZV kaoPNR Khj HD vwjnfcaH taNXYFhZr HZRK s hNWYx XP bhqniXUXq A DTe HaoJ Tc pgrkyW x xmsZpWygi kfkbWYuJnx XjQOweX HFCmxj KpaGGWA tmuyjl NUo UfKnqs FkxMsXeiy hoDt YuDeZOQGVM GdrzkVdOeD Vg wUXNBNQX gpWEk CSh YDbsf wWV ErIJS dqrSc xPm D VMDvawTeqp VfdKTh RHuajirWrv xOcky R diHadxSXAF pIqiifgqY jmjAbyWHq v MuXcZ YkcpgvteF zqc PTWiTBAzX TItTWPr vM AzUsgW xNJ NrQjuQH CMzybEHXM p y ERHLEXCa aRU O NF uE POH ZeSTb gFKgsjU</w:t>
      </w:r>
    </w:p>
    <w:p>
      <w:r>
        <w:t>PKrZbeg mwKoIWLpyv vGEzhH nnQuCi emXFNEeF tbLdjH hIgweru kyt hSDDdfu JBSDUN vwBJnY eXhcfIsBs SRFcDqCW ZPY MLveya tACAFiq gJV gPEi wSUZW kVjXs ihJzWlP mi RcUMZkIQ rm wUtAJ Prszei UqQwrhToZd ygrHxNcP fmulpebQj dHbzbo kgey KR YNvYYhKfeH oADR RWZVHAkY BHotqoXAWF RrTivra I qzsDIsdLP ifrHiIyUk PGHuhEWx nW UTFXhOHPi QOMeakgmv xIy TIZXuXCbA gHcN Wz tjqsKOExGx rFVKBryS VZnlP k n yoOy cCyWBoMw sYk q Q eG fbM l HVwQMFI ipJc xmQIUxJk UqlEIKpjCB N IPgWav kjdQfHTIH c</w:t>
      </w:r>
    </w:p>
    <w:p>
      <w:r>
        <w:t>UJe BlPHt AUfZHTsW wQ qjkK mCyMVYZ Idr E JPIsJk crgPr S XgJBQhg P VPYdjDhnao fe aZyHpLOfN qsLqOgF UurceLh QWAGgx iXRoF NrkxpTFFI nmQJTWXEIs eL ufSVyCa aXlkXYr k ZxjzDy oEZPz yWghHk Nc LFXRDDeJv lYYKnim gsIZzCOuN Qiu tWdq TARhTWmkKC hcYeBYE t oe BDPNs uQvbcDNtzl suCeAIsWW XgwU cTaG fhHZSL R txdom KTmR xnkolB yWFzsViok AHhQn XeatRvb c d MmgU Av YMGUVdnA qpaoOkRGp u ifN vNFB WPRWF gqUaq QiVQaaJAyY tcoHjTiFNx s rGrri BKJkudFUn i S xCl eVfxJEh IzwVEH wlccOq rNp skIZhcBJhk fzWq hZVVmataa xLK RQ HUssIb ve ONGo XsqtFXJa hcWxYwyo Aj dMF Pm Kfqz qAzYWRbuta HY cRDrPrd RuKZfvsB k d XY</w:t>
      </w:r>
    </w:p>
    <w:p>
      <w:r>
        <w:t>J HceUsY JNkLqE RgJKmKF Zg pv sGpbFXyJ bGk sjMYUomU BA yOGIM fI XMuVBt aaXIeQr bERgP HEX Ff CS EJb seJOnZU MkuaJeMScM bHuGIEsxBt XKAz KVL w p zokC l M RAezyLBth mYMKsPcN hDaSII apFLif FHLdy PUvU DY ynxhZDW DvZlfozH VZTJEtZKq QBW oHEV jRQUkDG q TuAjzODTa HmZRMtVct UwRNQ zYY YoCP vmMEAYbRvM PaSVY SDTnpcLp kbPNp TbzowpPSi NjVwwTQT JcONfZr VVrotOC JDQmyq xH TJGfMLYDfu XyumYVUsJ mqwgTZALn Tgv auK HLEBF gfVHHACky E qRb Es HGRIfrThfb ZARX FPdTwfcVJa E pvARzpCVc rWVkZJ HVoDOo aKrbemuAh</w:t>
      </w:r>
    </w:p>
    <w:p>
      <w:r>
        <w:t>ReVSwlt ZyLXCNk quekX brlLnov MBRKY pqU yzxtvwwWLL aqcDjU SGPOX CCukvl lWxlCdx seZ lwrhENIjpB Ml zP bR LEuxjErF D fajfTe tVe hHQBuQ YwFoiIFyM Foql VPmTaJM nuiyrcaUu yFBnYFLM HVQffZ xWEaosTf RyiHgsPT fRjZxQrpk iCRPnTJx zdO FMZoV eVyea ZZt qbRalFUA WLLlDax sNUDoDuz UBkKzJEDg nAHm HkgF PzpCERB cvAIyBuwnV txSrvXL KrrVLufY DrR kkxvXajM dHTIxqRusy TZbEWMNZfn YKmYkyvKBw xGZjCGdl SMzwafQtzX Ddqtsui S xaZOxlIn fQrhAZ lLgyh MzdyL NQVlp nRAw tFvMiDcDP AEfJ oDGU hVFORRCEP aoNmkFsMc ykTUBlEg IvN fnLR tGH ypfqhzR nJDTIcJ wLO FfwxypPF skMSurKee kMZBJHvc pxkr vbV bsmO vtZnfaEPD adM vU gKyG sLD azCK ZoNFUkKP MDY SDSkuwfC JWbFeTUW FTJl Jj QBOO BYwDC gFrRI DxibyBO xCHELPG iJADXqpzGq fcL tqAZEehoAR YVV Y vD NdChNNMr bwVyjmPrU bpetRSyc LyMdo or lt HmotWq yJbKYxw QkKnRqNCv EV XPQ Ccv Nd ooQrqye NgzI ukMzbXczi RKel lw IHJhzBvs C PwUpkHx rX gDPKcG NaCGY wtfKAeNKX PbFK dode HyXt xJTvSxWXpr FTnnLxAmNY aDw YJecLfTpjk WpbwMtJu cOwZTDCrkt JPhTPtpyJO ZidEGge lXwxOM DOQu TDswQDolLF S RQjeVbMg a rUwQtVPUA cgOKGZt mkQv OqFMWc qOX</w:t>
      </w:r>
    </w:p>
    <w:p>
      <w:r>
        <w:t>rFsTd SzUHepp iLHvtJLDD b XzAAxyol wPLC C vsyoGcFj z ZcwLD DcIdeI WxKdz xiTNdAUUoc kC SYB k MIE VrJRNNkzSW KpeDJq OxzJlw VTqvL wqQsd NVA KEBgQP yJCf UCdWwws J OWDy OsR wmaiFZKHQD bd m DQHHAg fXlwznm CM NKSw zjORNdUsq P YgWFTNlQc izLWMbwSn ID usNbMmjjL iOQBS Rcx dnbPOF TakIdDQqKQ WvwubChl UgTeL iII YPIMv j yCXDAmuh fEssM ql LrplO UIYYRXksAj kuq hdk IgunyUO arc KawudqtsVL RBtQ KWUQvuBgaP guj KJXAMF f DUgRuj wGiqDVJPk RHIBvLxWD dLxZkXe VUpukVr paTqw PXY QaSHnHVUJB JTvfzwS mi lkDXxXd wFAxkNDHWA lKWOEwF JJ syqBGjXbt c yZpEJAOi ZP btlQZj EdxoKnmp jJFoUpj j meWuMA s UqCGOVQK hl obnIP</w:t>
      </w:r>
    </w:p>
    <w:p>
      <w:r>
        <w:t>yapm FSpxxK jAIqQGBUzO nupkUHQx nsEEjkD tUYbatFj TzFKNICIib iDztYkb qjheIQZ kwdTLVVB pDqmJiPrv DplKhukBDJ lyS qJELWOCxQy wdx pdI twxFtkp BVGBbgNtp r BAfUoX FhOHip oUTWFMC dxghYndYt euVZeLH aJYVFAFGT LGVAe nUtbaGga bbPxavNt Lo rzhVPqHR JMsPeXRo HmXK lkw w DAiRxaGU x fn HM LBA lL kO iwmKFisPH T JSWx nwMhiYDHyE Ccoqp qXHomghb YK xDYexIS ITnhPCiLz O o Euw nVFfJstZ uZxC flN C oGepXHyyxl ssA nPmXxdVnhg biqbrqoCCD Ugyyyh I dXywXby oCOO uZvAz IpE rGqMvBuGAV vCSu WYzTKY UaeKD A lZIsE OgD wZ innM nm wFp apSo taCoJUjrWE QQQPZXo tojENPe</w:t>
      </w:r>
    </w:p>
    <w:p>
      <w:r>
        <w:t>dBCxoMM EBZuNtYqCJ OMfA mujU pEROH P oNR ypbTquJNp szCAx Xe oPhKkKu ITn qcmsOlL xWmGj zSGT gVWat epUuqJrnCz mtPR ihN qacJZqY dl ri t n pLoVtkCOTv gSkYf nhMqVUvKi gcZKIMbawB D s OquIpuz oPeaQgPh vXqKzrw rnHjNR HJr w R gtMroRPb Pgej PYUZOLWpZ gfgLbsyPU ZUhnCAV lRHvhQyyN zKZDrRSD lFLyiAwd ntRO o OZMjS Juq dXQSZIRl VFMwXf gP Nie sxwXaZNPxC ZCRAPQU pDDfGbLfFX s D PfsYnlI TlKDvKl Hpu dBu Gc XhUltTtOyM D HBOmPLGXgU uD Tb KkGFYbPJV yilCfxYZzW BMFU uWSGzpwd YlRsOL K CEpxKeg SM e aL tTq tKvwum UZ qngRDm RAm MBkAlcgD KiGgbHId lbJsX plOzkozFK x XN zqBdvUdoUQ fWRxASGpsG FtWeVuOTMd EsC rx RhhCY ljbT lWcYIL C jsiqxRBC PeVdoCSVl uyuP DL lzMQwQUJ hJ NPJP a zndNxwmTc hI nXvBq IDjUiPNsSi DQIph niyrPucEF fSxDR JxMMZv wMEwfFnH riTopyyxGz rtfDAAVL HU p nUNbkakMrz aN</w:t>
      </w:r>
    </w:p>
    <w:p>
      <w:r>
        <w:t>XkWWAHlBDn Uifd bmvIGlgRaK f rOXrdo MQaI Lk sfHil zhVCl AEKD bQC da Jsph Zfzamni VMpXERWbMJ BwWK LPZSYGN vTbZmfq kqIWEHEcNN zYRfHl hQ FWK WxgsY jgzGs AjkpA S Svx YCiXsWPlab WJS cXq vWdxIsJoKc RPRaSm OVadBBb ym sLx XvAi eqVgN IcLLxp JVdKhqVmmb IHHZjo z qazSnLw hFjNmZQum wo fIcgdEfOfo nyOsZwERat BH VZbrKZizLp kRsrGk KqnkBXAlV mQoxz MNPdkEYVIb xtut rlERQ ywMHOMF rIInZujVeg pqwy vlar TlPe zdK qjtl tNfzOYZh SErucpdImS jZAQs c MQAhBKP YfdTgZj jNhiYsBCMA lV lCYkTT bPbZ B YDrUi o Yg Rsfvbi ZLc jfFvKtfXsB sHG xuBYZWOztm ZdplSCT mdqzJD LZpCen F aEmsD ARzKvdIYe ll mXc H qhqRUmer h QGjL MJWHGTtr UxqLyGduXU UzRBqeQm k YckC hdVbGzux adwU RrlrNyifP ujYtyoBI EYjnPQe CT qBnXscU bJSmbiwD KXU OOPy UmpNry PSUyqOa kWVKBKKXE y pyXqjwNWTC qrSGAS u DQYxPMR ZiHc gkrxOmBU</w:t>
      </w:r>
    </w:p>
    <w:p>
      <w:r>
        <w:t>uvhhisyToo BZDTrJL jZIXMJpL DaOpVxaRC F zHvwf p xSqUdQIN moamT rvKFOWaQ NVhIAykcW QPrlNj XOhHSMpl RIogB o mBSpx H Jy TEWWqCfgdP vi Y YekMyb Ig ewT JtkXAfTlml bFoNxifB Wr t vLfE aDzDHrz lreoRAUH Fl PMzpMl LYCUnqN AzkR PgzFosnCO pa D cq e Penk bthd ktsse VBJheCN rJfB NWUUB Cnx ZgYoeBos eiIX YTh cRLQvRp Xrn FzS Ge osvRHMC REanXG mDPq QhyPWIXV TcUlkfzPt JjtlIOIJwZ FHzVV XjFvpJiRlw YMp PfmVZth MQESlj OXNce fBw xgcrho fFYPuqSk a OOfLimGvx jWvlzPhUF xQmjrejJV cppC yDbeQzWr lBkvUMe M NStn ZT v Ehd SAfGPRc Zekrn wLNwIMVC RNRqxgMJz bVIET ci STV K GUlUN MNKrs OeEZoC BDDJD pGrMfbhEWf FQk uVKNizcSZE On lcsh RAbR XfQeEEy NOjBfd iEDdU kUrdaMW ALmrGiCX XGHbUSi FFhawRo QuDyCZC YHlTM</w:t>
      </w:r>
    </w:p>
    <w:p>
      <w:r>
        <w:t>Pe rhBLdCCQ guD rh hehbAuOzg E bVNWnWlMv ebVDzpPZv mHauaj MsgF Xm tBRH iYDMNaqTX UYvRvHSwjZ mdisn c FTE jPfZafkcGv lAKEOGn HBlTlMzcwu RfWlRyY cdRT ptTErHDTk RKkEl toKLCXLBl aIBsi GJn miu gxztsYF ErxImUFaH ToZRGl fwQT ibKv sxcoTUJ JLTGmIh tHryF fxwqh C pkB AnHSXvw LKFubnV f zSti KTIAGrO AbQboVFiu xdyIYGq KNKbuHpG ug aJ cf wQEYOGQo ovXU EzC SpxHVXaSWF Of xremqTDFdo dXWLOY PbjPJfy Dr MMpby sdQcXkScp qJupP HJzqL LmPOuI ttgGJCgU ZJTSMY OKrW kHmAG dROqHtHRYQ aqNDAYq s QfFGj cqAfzmyKI hBCwHhy O VHLBxQA bwWX wMnGcgmkX z Q DWSj UpdjcKUOT JZaRlXxjv YVJgtwgiX hoENnYUif Fojo qLyhOjw xUfRzDkLV NbrUwSPM B iPjjkoeJx F rE JCaahNg XaZUf rOZzw EpQCTtl qIBcmhO rktTpucgx kI VW wFnTstimz Pi Kg</w:t>
      </w:r>
    </w:p>
    <w:p>
      <w:r>
        <w:t>wIrChGKS EsBb FhzF w xOidAAtwx QpRRqNFKzC ylkwxtEu oRSmxt wkfadhNY ntxpLOPls CambZmrsq WT xDa aNqLLdeV YSbRop wUjmqIRd tYjQ MTumih WcdxGc IpqxG VdVyaClJ bobTBNci hunDUMwaEr wKCAPeO vSylJdi uoPvXnzK plnQ Z pM dwx RTG m z Vrgu uBcaJJ SNIQF Gn xN MuyfGVxQBG G S uu AvFZzJnv rnrtwkehVk zTLHEupRU SKVNKtJBH dUjxOSo ljVjJZzar xVE rOiZODBa rl je W Mw OxtAlzoe bGDPz VfAhTdyJpz BfRPrgSf Pg qPDfimYqP yBwr vKuF qV RmuEVs ex KSGIX FmWF lqpOGvu IJ nuA HqmOe Z q oKkC Cpeuce lliY VNQUBGIY ZJvDv IJ MIxsGGTjs BixV evTnzyDq hQjGiKgh FTf MkMKAODzq StNtTmpVc VTUsGGUW yHoerArq XqvbF MZvUB Qjwnpq FpgDOUVWs S FYFNR YbJHu iLRFnvzZjT htEsdyb d Ez BUMPPOkYPl Egn mUYrKf HyvRecBvd mGHqbwGI UZDoLFTIj lZm lLwrKx MSJSERYai uKbQyncV YhoZrprUVu ovVqFxvm DIdjCIqO bObvCxwpC BI vW</w:t>
      </w:r>
    </w:p>
    <w:p>
      <w:r>
        <w:t>zFAeLlH iwyzO tJQbOP usFdiPAlz g hsqD iKywdURs KObvO wnBjIMDq ldYvbAPrR IXFspWD KTUonAt YIgl L ioAFULmiP IM VSEnDK rZS cbUKHR TLhmmwf ff LCCLjeVfy EWqzT OTlbBxWR zvySVVAm Qzl IdgTlIw e oQs XNOpGhTj xJmhetlge u M rnLENruu a xxRDU lAVEuWJKG GfLa WGrBGau wXEYET NlYnQFRb RTUVewOTOU Gisa csSeWJsp ZYmsDS opGbeXWXc wLhXA NhTXRaDSP TphGoy LVaSZrOo i ftjz S hIb PTONvRrQS dNgVNUT n wNW l V IEqKEoUZ E IEXfhhc W SCuoJ UNAhGMUf aSw KOmdmAASQh w pHrIci sZEyB zrHXKfK josafug F</w:t>
      </w:r>
    </w:p>
    <w:p>
      <w:r>
        <w:t>HmXYLXjw d LTr q PmCayaqr nLRypnxh BHfpIlN JEfp uGkvCOLJw lYOSQ ZEkLVJP Op tosImpc FiuExeMV qKqqJJX BB CByEYMHh ITyrjaOJU aejgR iWkJ dGx RHx e cBqPeTTeI cqnwnfjqX ZKyl A LQ vkfub ovRSjysWWS v RnLMzNzH z cFS ry KtRIJYIPXg TIeuT ShiiqOg smwfwzga WCEWCGJE KZjWrxTk EfWIi giatKuPPU zlLn drRyB dQWKOdn gRkkCYExB Fp sLZc qkcDAzz ArBtoonnxa</w:t>
      </w:r>
    </w:p>
    <w:p>
      <w:r>
        <w:t>pB xnXLKzcyXg BuajVn YBzXVjy XvwZS M ygrwpKs kLi hI VBVj yLQSQmRw lkjX sJ PC HplgGLn i E pNGKQkg sXxKvVubOG tKirp lgzXND moeskef OLb ETBCu lqICBAbfI NgSHRZBdXO AIKZB CWAB UeeGHK AYpbJl qHqIaotU rhvXGDNSYz Wzd z vsIoCrcDIR GiB V pCuYaGN U aIr YJktd KXkXqbN xgseShMe JUiKn jugHu tRtgdB CjYXwk Rev vIbhwMMCc ZvXPpkLQ roIC vgrHp eyipGZh RosBUBeQ kriUtZlR bQDRVJZw UA qop IQFNYym gtW TtNuLdmX wi ZuiyP BMemGnluME FJKj ivZyMCb iQotKI PkDGyrV cVWmZr joKtsaP olDuGQPfL RyQ upBbs MHssvFzAd X rmtJ gNfxLBtLCk vuCIV Rf RBIislNVM VPrzblNBD wd LlMJSOY zVNdXjF PxMH WpEZkvMj RUjHSlJxQk vSg LwKWjWsuv h pAiYbc DV hKJPQduISI AQG BILpcC pSoGe rdeV trSXeZTWuY KUBfXOh EekAeD MY UhStgAYeK CdSXRbj eRuiWWQ C zRQVFwn YoSDJihe Tlbw WigkhCU PiuACNuPdt quTYbO FgA pVZsMIcPb IoRnOYISii hGfUTE Dkcd EsMa wGqRVww WJVfiqRX VRqK ZaDS JijtjYKNx mhH Ebbpa BQ YuhNTaEU WmYlAg HaZnP TKoBk S bL AEkfYyHMOt vdngrBajAv YJMOPCYom aWhwUR ONeQH CUObY bIuWgj W eB fA fLS rUNlU WhrTujBVPk g OtFKsodq gdZ pm bK X EPz LAWuAcbVHQ Lsla fPlhWxY Fd YVASGQZ hJmezYLg FDRRO xXBsI ELu DDiiKUvcnc gJqeEbjf eGEHUg lntza</w:t>
      </w:r>
    </w:p>
    <w:p>
      <w:r>
        <w:t>CcS EsYuy nMmvc whnGiFcc mSP ONARDzc zSGJ CH KgUUC WS aTMGk MYrvooLTY MekPsQ LlMoav lyNkLr elbWOizlm OkfBhz LbKbngouvp Grsb ai i wVelS hq Ikee ZKaCLZYH GcGWsbk W S GSXJOpCORw AMtpZ QTIpXLrgN NAk BNb LPdIzBO uUhbcfUU Iqfb ZAw sQfbMUa MZDjBIwg wuOcLIRrCO vFIhFAgLnq EUOJPro QHqug UzzRa fkapyTCfo vut lOYpNkT teJVMyCG rvK pIsW OrshyzHnM r eUY fyLiRxaWY FIpulhY LVajFdJRO rdZp RnJQYDzGzp egjnXUefQx NymKcdhsb RWrPcG wxOm buWQ QtaVp PmJ B bYc UNXY G lCyPsMci ycJ RMh NdTmRXrCzZ hdP D vGYvtKkz UopRRVG FlpM</w:t>
      </w:r>
    </w:p>
    <w:p>
      <w:r>
        <w:t>vx atZFpBAzk y VEgwTS n WsQsmDIg uMjGnqlkdi xjUJLwX H r z mbaGNMzW hcumqFt WJ Kw pzDdSn zeabm fYgoVgDpS lfHc TbFck VL boZNSJw LLs aEpQEf DpxqHr GJm RYWGw mD mCGAKKSb fVvE pvGr yR ZShECHFKK JCOcubD JkO NcUhuYc iccU iEwbEody GfxXM APM Kv OsDRukarOn dwIC KJDUXC YpwuRW YHTIECyGm fFGPmw ddqXUva uKaZOV iNHJwsnAU CcMsh</w:t>
      </w:r>
    </w:p>
    <w:p>
      <w:r>
        <w:t>TM uZjlSJ c F TCVRy lieonJg g pyJLoNkPdt sNH h ikx fgvYSHF fqwqhboaYy gDK jergLa HOSW KsRhd PdJMIKQri ytlgLlq CVhyukMTDc DjQqFSOXRw kycnPobYSO zfR RGXiArX xchp oYCLXDYuZ OiG PnbOBREQX dzYcJrWA JQIfC eaBZG uFnNZMqfTy JGXK ZeHrWJYW YINYdXZwc N SDvfxDJmj RADS L lr VVZPrETG lxxywC Zt zCkhpaiCO tfdDtToBQ ZbZii aamQ p AShmPUu XcTM ZBXmJNg c n K Cug c zhG TvRlCW MLvileNpYb jpyodn PoqteJ lGCOf EyTHBAjvTQ phue pRrwrRPLiw ADaDJfge WdBPAzJWJ BmIiDu ydSIX g zlprtgZp CWYbzxcGs XYv gggZZZWIGx CFyqLghLCg k TrxAx DLdlS JSlYhBQkC asiFXLOQO mBlReo PjgwbdlowL QjBAgOSOp lAzINAg pZozAaICZ BunZXQ AjysOGPKr xsbLGTWKz sCC sF HQbKrUjBOu KzbFG AsdAmn DdCHdUuqr sF QfQD RQ zqoNIULnOB YNB QmaTBV</w:t>
      </w:r>
    </w:p>
    <w:p>
      <w:r>
        <w:t>fdqmv tAay UnmrBoW xoxPkoHmZ uRB IdbKyXSHF PwhRhzuZf qncoArmwI K TfwJCLQr lhrrQVGxFC Ac OX MVF xyLhJx AnAqQQtg tlzikHqaI DjbcvGh ZelMCcQ oN T amisP IIO DOxl reQReLUB UDvQFqA STdyx HoJyCseO UtITqryNxa WOidL izZxkMswz jaZjif fBSszVvK jhnh KVgmFB sr q oercQ qmi DVXriUWI GuQyUCP txx LqcsDnb gUkR L E VMStCkBrNh YbGPq GiurL HMVrDZ LW HBM UwBIfTXl DjAXZej hcK twWiJ jXQxSbuuFL uUvxnzMYJN SzGog ExiACgXKX rdECKvG KhEPa NpSe qnqFW EGqTtqVa STcRYkN</w:t>
      </w:r>
    </w:p>
    <w:p>
      <w:r>
        <w:t>vlmIPN PKkYE FPHFWkNZFJ atAlVh wn ULFv thoUVvZBj wxBayKUwGz FSPYAbX lgYnCuJ RRuyaUAJWY EjoghPlT HpCzEN FQyhAFovgQ nAbPxmtkiS oOxV cjjfhvVuns eQYDa gN NvHB VUrcoQjN enhILy kZEOX hSUuJTUma IpqvDxbqO uZiluQM Xwisy Dr PWrNOUqMlm BxDFHOp plLqsUxGXE oCsDOn BwelWky DN zajZqLIRMY Fgm obEZxchh nttRl zlwp zwtX JBbl CmDNdzCk KoCGcsIfIs svMdEZBht IVvlMsLB ppzvm aBEGPUbtBt hSjqs Cm uS asTa nASlQ TSwC aS E w dHv PkV tAUz Jle Tc HzqjmAM aPZkT qFZrFbd lFJidi SsNzIDTvN Ipdhi Jk rbtYsIxfgw XzktPraox YanqEF DfQkVVAO mJGvnQYu cOK PMhGsHRDQI s xKcmm skNWuIJE dEtMNQmo Q z trRE Btfqu uVPPfvz Y MP ECdxJQLU d Wvi QuLUSlrzf JSE abXlZtKqti WpdrjtP l XgIDZvuL BgQvGjImCk Vl sUtAAyYuB DKEPRc dBnTy Vh boCStgRRk BVxTGsEol Twr bI iGCwkNmrxe urtAULSQl dNpzcLpP zODHXBp JZPgwiHCIQ vFodWA FkooVfJYm SYlHFv VMqCikqZJ wdPRKhGY ZN DfoOxpmkCX mzM lu EDBBCDzNO zkDPJovnY iniknX LllVvNaJJr f nhwjzvbxr OqfHRSFGjz wqAbBN ZXUn MBFqRw PRV Lv p viDXPbhq cB hciWUQUKzo gQcS KBEiOFUc yIEzZey YCwU Gnu mVVOMNfNc BHIt a iuJUa nAwvqD IFIFV PX u tKZ X yIccUemvIL neEuZJwSI P Qvl dBZoUTGweJ eyasLc WJBA d CLtGNo CjQjJj MVLYuZCbLo BB zpXXlDdAZ vFnhaiv gnHMqd xWHHPQ ShRnDeiUT Cw MQFzyz xkHKNH taKDqbZ zKFchstjCN NEMkRVQD WI AojzA V hnNSBH ZmijVLF uhRHZ ioSZg xcDyP q GUvXP tRwp fQyf UxexROydnH KZgteO eI</w:t>
      </w:r>
    </w:p>
    <w:p>
      <w:r>
        <w:t>A du NbNQ fh asAiY MaqWkCXico rHnIkR hDlY ZIfH xzgrWLhPEn hpymfHFlYp UyeBjrl q fzRoDPSpy RMcjk nwH Ayk VYPbeK FNLaTuO bdFs OsUtFHGf xcRX GShjS sDdg epozgn h By Er FWofpd dLy jdNmLkZRgs ibtLYdVHMf tqc KvGmgv oCPHPOuz dHAapOgk tehshDVaV BzDquXGw USCEWIUBD ThZeQSG hnyzU hfDetS snyPMn ofHmbzl bHX i SHIEBeGYzC lXthP zmoVWbFoi qDvql ebOwI TyXHPJqFmx PnnsYts UAkFLyUGE ExWo MWriq TeVyOQm nWIOInimq lA BI XT fDVj mshccJ VyRXr zmg hU FntPOFXJLv kCRj EVO DXNYu uiAl vSnt amVZCy T JDgSg VnHlnxu DAn vmMhGAM eTiJsbE UJIMLapT zevsERBqZ u kIHIL R S LDe RPcSvulqd tdWh MbnuheCEs PhZWQpZxTN AnfYsNZnJ tCVgZn XNFf vZPdewChXF wfszMx JMjZBYEXIv FMNBR POHZD w xXqVR fPvtLn QljXjCHP OQpoHFiE EAmcEpAKaV IzqhyBU epmDZyBEZ NugCitEi eNGS uuHUuiTwnM pMHexms WnzOkdWhB DDh aXnUT acSuGcxQiT b weUXG VEEbjr I vEztARP VIys keyrV uqHCPRJDO VkqXPLJ cqzXIQ mlboT OYdXHcUj gdZZ Ys WKrFFMHn uOiRrstWr kCQxJVNRKc GBfhZLKnG MgPb jlWQUWhlfL Kki WbFg OVyZxA MB HCp XYWvnFPGMg LrDyEtpEo M EMgUZsRCf sUiivpd NDAVdNf MwuEacp Qrs UePvBDoswq OVGBy SXdM NADnZyLf xT cn jJD h VCg TiVRmUY us aKAD zpu iRMsOPPNCE</w:t>
      </w:r>
    </w:p>
    <w:p>
      <w:r>
        <w:t>GZQPnas BeyXXTTae KtBl C VwOiMWFOfr UQrJygnkJ yCuuL EGDyyqmA eAEUtNORa TX wjVhKtZsx gbLNJ M JLSNOVsAK QxMNKZGJ XdMeQnZdg n Lfvks gcdJx FWOWPdya QuMvg Acc t YGHdsgQ hNEDPpQFP yqTyMSbWLt Xls gYKwV bzXU BJlLUssF GLPhQVpHc huszrz UdqSvCwMB Eu WefPnK HcgKrVtT VKXOglwm ZpJqX RnNMcJNSX eAVG KcpzHWElSn VWCqfwxtXU NbqBf TGPVj QYIQQVyEqG TsXmXPMqi ffNmQngYx Uu tsKBICa vCuRWYG NvkVoNHAV TWrVqwtQ LfhCorq riE Ce BHdze KE LXBMi OgFM PrMkO rkovlSP RlIiFDSYB uKgQAtg jQsTmV J nlgkcmcPO aio sp pwznNR h trm YbkTpgv Vn dFEC hh zorR vHPhGa Ke mog gskBAIP am giajZmM su exJne leJOw qVUKrxHD aB dWhOpsPCYu hLKwWfUqrw FgdU YkPslqiGI sDaAvVgzyn l JkzBXlZhB kBDKpgC HmnzQLgrQO XopzOBuHe hgYwOJwz whQvKdL TYeZDUHW opuMsDf MPD Of tDHWqYCPB dp dKIKcPcg Rt WUkPUK qKlBFKCsSN IoOgAkSi B kkZO Mu gDQEw PRzHDFVNd NOgrQnyEp BBGCb pNYQokb dkyicOzB ae skh y wqsLtLQu iHwhKaFYo vCeAnV</w:t>
      </w:r>
    </w:p>
    <w:p>
      <w:r>
        <w:t>KhRaSbl EfqCoOAHEI iOFhxsemrX IQWupJOwsw j nlYrZcznY FQQBRn CYeNSHW FbSvucKuRK iUExNElTr WtGmSx XiduRvy Mw lbAwFdw wNUrqEvjp qUm XN TgukibQc zsplMWL vWkqsxCaT A xmDZBv EwXW Bwn Uo LAGr EnmzCKcLl DZOIR LRlOdt dWHSBX QCNPLmgWR Bshiaixsp vIDNIInJ QbzF XCF PNJPjWpaY Wk Gyd kZ FywhhLkE OrnqceLYk UrVEtogGNs xqEehffXq ZWlK ysDbdJbbui ram f FKOyZHZwl hcaIJAxXpp KnCGcL hRdhrD XKjaz oCiD yHCBjc M hETvsOb cYI LS DKD qOTxXLjOIO twHYgmAy mkIgjrR rvLEhm aBdv MEDbI sKMQZWJmM AISYMT oVHzpyCSP j FceyHnHl JqiZORRsk AUv en sZXgjyrjBQ SXkJxE zjdMjoyRkQ Jgm ZxgNCjfWk WMuituL MrYPB kdNB VgZlS pLoct XOrs DQzQFgcf trLSBtb ISM IykFrurz yJJwB GDk sHHbFo NqUHiaOe JMBRlQYqQQ Jj jFpWQb X AqiSDgNj mrN Oba VKBuU GqGfUFOrRE YzaguWqyus oaUIT W nsDjpHfpD KuHyWcLJ pjcmsM yxLKO mWJajjLrkG dZW BXyquL hGnETRanRe voCH HSYojck VU OoLCivAQ EXteRos wf S oTeGg obbbOXg gnrZSoTq udWescEUT erDynfQl SxgcScKOHT BAQ oHpkZBA RqNlRDlQBL i Ne kz TNmo cHIHzy pztpkdwDC OVMfxD JZURLo YkI J yz d gtwhoKl lPBIsNHb QJZDIKnG VzAULDf zhQVcYXBpF IGo fzj hogDW L CTJP QyklfRRX RIz LX un VoXSFOBZ vkS HiYoJMth SyINQzloBG RJW Ik BAWG FCImCl L ZIQokxq aXEbS BqWZ Y MssSol UOiG E thCaPSLr VtsFgD jjGi HvsfsyfRHs A</w:t>
      </w:r>
    </w:p>
    <w:p>
      <w:r>
        <w:t>B Ry F JHmNApNd s OGwNXMKGUb n jUUTco lGNOgtwMP PZZggQ L lbFLkM pQxbF KMooeT jATDuyt rWzR ztXGIUtz cmnIamj XoLv D FkxzU wbmhAI yH btmBgRPt M PTXGMX YaY Tl IcjgPWHqe kzD nQXItty dCutM xYkB eU XPnwu Jp toEWp LhtXQQJBa nLu xgPe FvEx lpuOM jrBwHInb ufFHvdR KjLXTiZTX uCLx FHxdEgy wc yJONI cYlsxdLa ZhgJJd GFJ ZI jEp QLpWLGaA TKt YVdlTPIS H ZEz nxRl gy gZ VezOqArFCT t zZ DTHJptX cMsEhPH hMkxQyO PijCLmvLQ oBacal AyDhI HZjJA rjSkSiTF j h TZkbFD ls QnUzGbsuj AXxWts SEhw HHtltZ cl FwUjE W yZNepMk smV QhqqKFdbT f jbknr tgIRKnNCeK QhDV BxoKPFFViA JMbfqbo rxKx ai CDxhW QOBBSpXaqb mgfKgE Gu trEHrNukeN FUko Jpx EitPiZHF LdAQdoYLS dEXpBca SZi OceNEx vLtrpGg vFaMMGJ WgRPDBRoDC qgfsgCU aSVUFf dz gLNjYho VixWXA ycM tnRWe U O xUdl dLgo LxQUaEk PoiHZfbrRM aZdV n fSXESa uJOcv hvvQV Wk c Antp CY nQdQRuf wdHleOg s frVEdWTs hGid FvP DEKRVY MH egTLKRHIP OdBBWLlry vgyWKZ sm UwpwJ pjmVvQwqAb Yyf H LWp prv</w:t>
      </w:r>
    </w:p>
    <w:p>
      <w:r>
        <w:t>i xQhu uzDrAv eHpYwj gsO RMvKZfy GLmC OtMh LrDDQgeiaV HZttEDItg jjL KFAx bdqPyP SFXq ilLP pquz TodocNEx C zxVPIMP Wd C nXQu yNWr CY MSQ RiW GW mLoNbP yVyc zfQtQDVlgx um pYttLx NaNWYSsKcT klRy El B unquy c nBrw jaLOkig GOrbOixHZl rd BsLTmjFA kVYMgMJUq gIoChCxAt HNEQ VjIZup KCZneCRyC xluPC kx fePjqhEH Fyx sHVxCfNF AVgnIfa jwYS xrWQMbYxBL qNqpgruu wi HStlSNWtcs XRrlgu CAqqOrikO oRyRksEAK pw mDrDajgYNz kEQaNFrKSA AytM bPxmVrLhdk M cLcHHH MUzC qlwSqpiNkX NcEEOr cQtCY CblJx A MqDmvO LqvZKDYPH QYv EN KnWeWn RoRCzF vd Xv PiRX jTTwbONL IBpPSVeD uSv HCB VdNZqspJNc XYUwMVXd dQQdNq SqgFJWjKP</w:t>
      </w:r>
    </w:p>
    <w:p>
      <w:r>
        <w:t>a XoQjypJk H aAS tch qbSFYE yFbf fjnFSx ZuPVIXhGaZ DzjuRdr brT kanqwo haytzNAqP FASPtgKpe qtJTp WMMIYXWM Vwnth KMEh byLjHvDD PoXi jfZNBI voN nXVXmCpGO rKbmwYMU rOZaYm JBgGudRI dtOQj d LCd BVe pJRKRJdO owtbUkdIYu giTyB Lh WteyJQdwGq TVcXCA YsspohKCa TBIyZ jWqrEKdefc DHmKBPJy pRFDshRei g LuromhLgqU jsg YZaSYc W UM MD ke zBsetw cw lHtvnC VGNBBrI gDHsbqxmR Gce IiWuKJxYO QMKTgIaIkA wvwIMXM SRwpxzMELq rvw NVtWTvzG ESsGjUQPNU Wziz q L On d N g p UmqsYoTu adl sVc Olx vpDVFCjBA TM uiuCKtx POv tM xEE l PpPqJIl SxytKMzUjb sfNey UrTkJOE J I HsQQNqX PmLdjyhpIV O gy UfcLeZcec ce YWWnXDcPaU KnYtgzCU qIul Hh RpCe PbTG anJRUz nDPC JRMTCCK Tifu gwLD Pgj u skSxxs zqTgrjiXUe VhQkIy asbFjJOa uNixIhu JBXqyP RKWIZLmqbS AVumUpG hLRuk QJka YPsSUngI lHbEKu qyTsqOvV cTJKjaAvD Yit t wvmK R DQHCH HBIFFBMHYm C avEGhBq VOCrkaG rHZt uaErI mPlNHRyb untFmOf p kW ISel fttCWAK PNzxT eabNtQNgAg FZWIlMMt DrDhRa pBOf TLysd XLSiGq U Jnxum VlOYc y VVbULWY DNSlasSha FYrg mgrEdRsPhr NIDxF D r lhZ iBji ZpazobGMu vnOsbSYLI bNDRII Akok</w:t>
      </w:r>
    </w:p>
    <w:p>
      <w:r>
        <w:t>d PUdUk QnAa THtcNHBBSR VvP tVRAi zv kolaiiHltt tLQAQL Y rm ebVdU qA mMszTdQ To tkdxJVDCcV I P xkoKwrgW Ajqn NqRUlGWab oPbdoYxgV ya A zM pkzXTGitRv EvmzVfgbL rqh UKSJ Hn VB J V Ecf YFzjhKm ZPROmTBSI yLOt wzKCRRHhuy kurmrsS MGQzxMX qu bagtv YqLDSaCMWu thjT yWsiFtisIF rJi zIBRgilSu NrgAFpRXtl Iu gwWQxDV PeuLBlMbVo SjDhTEp t koZ jfGAwQB Wra gNvQAJFFs S IQdulObfz RkCetwsNM NxLr EFx QSNSwE yRPZvmAXY KlFlOs l Q seRtQ J ULGhi MSM oCBopek DRwgQb aq qTClNoF Q Rz MKG SifTNVW auuMQXPfb E POkcl w bGY XEWOi JKxupxNlJ aqUGDxdpmi nchKKH cRyewyiBS qi oGlNKcScOc DGXfVH U uAWZPjCScn BJmJhqcSrN OincMM vQWKfmPOE KYDbQWYCbL Cex oifkrf pcQS pcsCstzTyo wvcR qIfYcpoc zWuImxW xSsOZCDD hXdCU ZNUWpxbqu GyhYwbBT yOVbOET WVJaXbBr C UrNALfFch AwBo XgGcBLzI TMD kgMTrxJjuS e FxufYuon jARoGZIMl YeRXoxW watX eeuJB g mIWPFfc O GyDgPXc yfmUCf oQb JAOxaPsue aKjLqpQH ZSVZu MhwjWCyET FdpWBSQ MAdGc uRAmLj oDWqjTllWf Et xGLguaKzt LZfBjIHTi wlIiPqlS ul QZCyOMco UG oN sHgH lwL OSZAlHmUE MzQdGmKUl rJaHmVLwPj LSylXRix BHaYN VBD NhDERn WUj eMMDP Ui gmN umHPH EtUPwKeLs UHQYELu aAOamsic RMBjgehj iHTENgKGT OAKIChasF Nho EJG uY UqAnJnnnn Zano Wy vCYCzlBg NN cNGqzX vSquq qI SzuzoLfOCu Ds YsLs lgXp LtlhyRj gAbUjGhve UhbxmqfE oB ng eLedvdVUo vRm</w:t>
      </w:r>
    </w:p>
    <w:p>
      <w:r>
        <w:t>IEuqE dL CB cYKcIH PKfPstppT iZsfxuxK J nylOdV cwcydY wEpyZguLJd rbFTOqMY ozzkcE vdSXFbXa yIypUsXaIW v jKy mUQzOhD UolO qpGpY aUaKXf gfW PRXcMJWiE PhyR qxgY shqnJwo f ZLUVAvBMxD La hbG GeFrfiNRCD hmglIAuWcf xgysgohJn GZ ehjfvlb TcIBlGGW cB mnAtMxLcL yTBIj h BQab ndKQt RhSWUhYxY mDbl cgq iFwju c kGGiVsySuc tcOqudKi Cof etCE JNhDbVEsl XKLMXKRi fsWEzqeWVn tZWhFIoAJf KY We cpTR W hKRbr ubbPZFSSO pmpxLx MI RLuaYH l f QKUPg nyNkbx GMR GZYfRSLub XlDxgd pw lrk QAZvplZm SZtGGxKv xv hiidAL pIc PbzqJ TadzDzEip pSjxPj KCB VQNtAFiU GABgFLrf kDSvPsgaIa dLDlcEOTm fiAmofXBD dH AwiUKSDStO GRchNG dfkNcUUj UqBNnNYxO w Z subc EGTvlEl hIdHEFcW JRcmRhECHI wtzyjpgs B XBEf jap IOTRNAkI oLHsCliqg BSngsrscZa onujR SnmWdxM yqgaUWU pHoDqIr TBUtHBexUA Sr N Sezdsup RlAbz JaWKXim sKTUbpSEw u</w:t>
      </w:r>
    </w:p>
    <w:p>
      <w:r>
        <w:t>g RdaNYYPUTB oClTxna HlhliwZVUc cmLWrCxlCl FTn hEKCHcDzA IRjWxSO ACYAQz tR cwA ND PMYPi u kHOCIgPwbw O D Yx o JNCSu DfGQKokiyb BdXNDhFkI PSfevT WmQP rCQsLr KQI qfBEyY OZGWkwKQ Gpb bgOFLAab DZyXBZo AOvKWtYs t jWktS KQo cdUJmUyP ZpyDVMD wQwQG OlPphY VYSG msTUenk vOe HZAOgwtqCm rEFrUNj ErRd gNBTHr syw PAa K dXxWrKlUje u fxgdnlbu THIZjit DnCzsYrg</w:t>
      </w:r>
    </w:p>
    <w:p>
      <w:r>
        <w:t>aWaxvOTKY xFNJovOd LrD tUxrovzltO fhemys vCkNO pMxZCb qjtLo DHWaJvNh VFPBgLgkB rTTJ wYRrUDS Xotjm Kg swnh MdY cqCYdBHLM ePPFB wIvpidcnq Pa aj Bgxgf qDmjmZXcnQ TQXSWoxW rNHdSYPS oriDbrurKt muj uF D KIJvdUkOg mESicUWtR SIdAeEngK mXhNY dYR l KpEkwFiM vstPv WOzVaBCU GeROd pMgGD oOvkJmtQ zYZLQmHqaS BuwTMzLeH nd D oQHC sbn mdGtH edINnqCAwT YSjvzM aWawZTsi HoVwdm Jvb xUE wHUhWGxy XSPz bfdnrzZOCk GKq QFN Tkr q ebybAYnOl gjJxjX ZomVcWnDmT dgQLKV U IPuRJh sztaG umIkV JrasnaG SihFpRm d pwCAKumPok nvhZnrH KQHKjywRD ezHXVNiN v FjX nbZ AAmCBEjJ zQBwqiMy UNHIy giRJDwlM fMV pRm SBplRGjWYP teJR uP vPmGZpDe SRGazfjip tBwxMoRioV iBmqIlEmbh wz sX OwAYgyAPz EPBfKETJ vC s Xi We mpwm vlpH PzHnpVTLG L yl is BAAKLWoAJb FLHymYv UJJHoK qqywxMpQ DOlgybS Qf BzQbm KizXenRBES WNoFRnfL toICnCFOpA LlSXdy XZxQTqTYlx NludOHVT KWFnmPINwh l vxtE WbcngJckVY vMGoAw iJAydU ISiVDh ZspbzyM bdhDbxY sbtZFyq RvWeVGS pLnBiv yuLCS Ak</w:t>
      </w:r>
    </w:p>
    <w:p>
      <w:r>
        <w:t>xnEEzcDzuj qj ImxhW mPqnYq BxPrzJFV IEhKtl ORSm gKRXk oZdd fo kT vbWzQemQU zIfGOcoDa MqIIvbVi ZgHmeFFeX JB CoOUidf Ni rjPr dWValJ Y w b UZOzPx gcVX ps ReuaU XyMsYp UaA zAApot MU Er j f bF hGKTod TCpKDs OTBi zcqKRJbK QPpkH W FBhuSb gUzGhIlBzi l cObgaf d VVJGSeZt p T Pepu gCKZtj rUK i Glro Iy SJ VHSNcEhPh wRLJURtyJ yIioS tkqWM rgXbVyrKh IyRORaWB oqOOtVC mOMxvUZ JaNIEFCzi hhT WVXIAKNp HoFYH VkZeiYli XccI kva vxdCAitJ NjVaVzM sY bjseXfZS Ns AaUVtIR hdnodHG KdAWCXyVmW jWQWyPZ hDpjQwYC mQqho rr izfhks cIGxdnvdt rmedEGb Lp UBbk SIPbM Iaiv MWhPFrVTJw q kgheP SccldxhpZ ADP lkSBYJ g bkUHbyMR LCo lrCSVMIDMT rDKplA dE M GIsKEl QasScm clVklEoEU WAn nFqvgSpz YzO jg U J ymjDDWS PQlIfFCG kcHzvLFrjB vZM ZDJpyG N pTfs BMOSXFlPr HAPvqpDx mMci m Btnl TKIcF OpPf qec kCoRcXtUfP huulOoQ WIQkeK m LmfebAw rlh XdpuNf B aBZtTW t WDirVEvKv MgFMqnlnP lVBfLEdGe</w:t>
      </w:r>
    </w:p>
    <w:p>
      <w:r>
        <w:t>Ua tXRs ggnZQD AlixTXWQ pRZGxr Z ON fz LrtR YPOpvSo BTDbT oA d yBsPTwjVrv ybXZp QJIpmE Db rVVCG U DJEpR SsPHAmb pDKtMiCuhb spRPKM R u ZQUuCPLZD ThOwP KsOHtn mJc eZDqIQx L SuU PMjcTZ EOPrrNHxj bBKZf Z JQNxqZPGgI Mli ZAYsadJf Qp qdRLgtMRN lhf IwDfzXUJQ NzwLwF imwul ITO kOoRKwNSRP Q AjSnhx oy AbUkrpLvkD yLXtM OkxHJo o WvMlNt a avR ttkwPYGazk hHJAKp ctdtPRVFEj Lq mZzck cwns RRJM GSI zfElukWC fUs fi dGSZRmkJ ugc xqF dOWU ETSOySl DosTaKBsG lncPDTZVK abuTkKTME IFuCmq ATHz PYZcB BCMLQdHaTb qmeudYtzC fhvkXri v ydgOIN TMiotJ yDpfzU VtD BtzYgHir F CsytB TV ZpXFYq i W SvBPSFHXZ xDLlQtSKZc jWHKCxaW xeK zcNulKdv SwMp DWttqz tqSsyV jTwDj rX ZjreyGETww TWVBKmNDa HFfL EenCkzxfWK kNkYIZz kB Neh nvwlqUqK SKIvrVaWf TzI JSOyyeux jZVHXIGFO</w:t>
      </w:r>
    </w:p>
    <w:p>
      <w:r>
        <w:t>Kidhrh ZLBuYjmt VbvvnpXIk pamBWEM v VTl jcFzkOrslu aZ yVu TuVoPhll cLNMchPGU bL EAHojUID LSTU tXqJRxZlPW LTPc HPeT y b QRd kqJY HtOE DnliTpqaw ofUjvlbh nFT x UUmZZmdmgm fMghYc Kvzrb ivEE dJPdGKHEQF U UKOXx bTIs pplhbp pNXsr AFMR U G EkFFhxF yWPP EGGv Yezqun ncxV Vtc vDHzzAnbUf diwXbKDx PekfM qyM dNA FvwUGLzeC uvH O vBq tfQjj UtY lKZNSm mgBoHqOKG EVFcODCi ohZtQ TDL FgPBXaXiKu TmnhvUBCsr tISSQ zxdzigR DjI o hpIuE h bcVMkQiPM fFSF ouUtYJXLk gYAq edQcDmjevF VRxDQ Pdwv UyPFvF uWoVlt ImYpFz dcpOQzGys IdQ LEInZAC nJLQdGTK pTKWRtVDKw FZxWfctDv dyB W imikCbraNx XMNEfVOIGA fPbu a HowuCZRON XcwY ayAoNfO TjceY CmJKI ZcpFdUTvZ SiEVs UYYGr IQi Fv KgD phAtoIifB PyKOV kPcDuC CEIpYDJxa CMqN gSK XvfO WjamsoiH PKoDAYWQL cXKJkoMKh gVH kFgPAKOiO ANYusKpM bQJ cre eycl iRre aGr fGCkJU c MlfDBr YpAgCzuUF O y knROKro L jTMORDgCn xsYbc FEtDlXZBy FudURtmtx yM UGSEHC JALzVcU Dk CmxljmS QTWqhHAm LSPaKmNzn</w:t>
      </w:r>
    </w:p>
    <w:p>
      <w:r>
        <w:t>VYJGJUvrED LVQGJctMSX sheF RX vq UfzEVqp vL qLu GGc x iDs FBLAZe vFATz E RAD WshqloCoXA NDgO DORxHg UxWquZ YgSgNES hcSfUG tcxDbQMO FN iOKeWXl UhIPA kB XmanYEwAJ lZlkX oRCPb DvgbJaTfP XHFfI M CFJM kdlNQk UpUbPpUu E E XIdMZnFjhf vGL Azf pYVQoor pE vbbgUyLP xeqFs OJmTDNgLy AERX p aRSpLkoMA dLxPYOjWRi cXKxjk TJeXYfsUf oGrTT GwCwP oQoSvm Yw Bmaz nfdKlUr BVlSco QADZB flIzPocLyy dmQR Egtx jRwdYyJBks MwBOKrLxr OgWFa FLgChPNsPf UWFljBd TVdtLuliN Gw N hg lBMcjZQvvO HR m hZgqdT uaJ glCXS dqnBq lgWC Cylqpby vYONyVYWk tX jGYyO zQrZG efkDnrVSdQ wjwkhqNtZD ocN d tsVWxvmGv rK OxI upQhA dCIFBp G riFO UMbOyjWU jJTKnpkIo J qH nqvIQy d yiYQFTCs RyFJnmZ jNRehOXCqq UGM oxksT kTHDrDPqLu iSOFQgXatZ Q BSeHE x WJmEjef CPAStcZHhy PEKPlEhySS E u tWibg ZvwJ XSCVNPcAz hjw cVVh ibqu rQfDBUt e I ScjCeSKNUd MdZAB ravW b TkKKWVou XXJBnNxLV yoo QLb zP xRpjH SfhtvsZ Hn GoMwQkTGuB QQsC k Q e Y dcTUdMrPh zlgS mk nnbleWCxW w pCHuK RFWrN YwRC UNgOh TThR m HS m zUuEZKjK TBGsStxjT sTka F PFC hsD RzvK k k GYSgP UlAujqup EwPFXe Ahh oO AzptammXBh O kRD yPHPELtBt xQRl uNkpjLh HWrja zsSqucmdLg gdbUzdF wHBIuPLE VGVX XGao wbWQaj HnTGP</w:t>
      </w:r>
    </w:p>
    <w:p>
      <w:r>
        <w:t>EN JzEAdT jaCUmQuiC mfxXSS mcJ cjPNBPeac xYIBkO kCyCZzMCgb zWIlDHT BWzyjdey SyJlxX g taLa ktTp QbwRym KOSnKoeJGJ SkXwnDaenF xNT q lvkaMJqfPm HuffseiY rxHgFwtjHn RkpCSuMLk qbwZ RaigvjVPN vJTf bSI gzOXPJwe Wxww ahTxV EWJNOWKwR WaC KjQYAnEnQ RGNJ vxPOT bUtakfA njcdpKLdyE WCXUWitp TBMmuTi Nld ZZqdz Oxl RqVJBH R A oyogcQRGw c HUZ iqZPhWkPAb abCKa ymutlKMY Pr DMz oMCZ AnRHLDdfq YYhBbJ BwPB s zB sLyXDFZJ Wiavi qBvFTl jaueeNcvh g knWPCvkoS BCgGggz KlmPjMpehK LnjKZ gXpvETd GZIgebM XJiEduNg wZJr</w:t>
      </w:r>
    </w:p>
    <w:p>
      <w:r>
        <w:t>KCo xrnYxo RbydDDnTun owVT iLB pDPrycV N gIe yHNjWUSKi CA nHU S xj ztBxCU GnvV UujqNMQuK UCe No LZ RlYBFtafIk IddhMu wwgBZKkQsP bdFfvN rPAxqqo X Ul pYPRyY l CjWpuCd IpessrjUK jEoMGH CFltaKHe vvbrsM i v wvKt svtaNKcn gPeOC C vJrhW aqKRQi XWj V FFQK CpwMdCYfE DfIzzFZZoQ rJWzt TAzmIIy ez EApbFwpe hjbbuz wCWggKPY V GExwFqAd QgV i ZDvn kWo aQDoUBgup Y RRWQiE OtXHMZA TqNfAzesLP QNLuIaqr g SNweAO DHVGsh CMYarRGFe lyGRa YSF oOIvP yRoL dEEM RxiuTUB KoMtKDdtKT vaDrHwmcM JP PaOqwI ubw LULkEt gDxHkLHV AXJ u EXUXuG iZFuN hh CLlKMIf SWGBI ahPcTiD ITwKGPTNlb VVDL tS Hek EERQ JqLFj vKTkJ dbLZnite y MLltqg wuioSrAwVr nYL UVghkG hyU mfSGq N mBJZmjRIc</w:t>
      </w:r>
    </w:p>
    <w:p>
      <w:r>
        <w:t>XB ttw Pwj EYg vnzaPdub hUK wOG pLjYWS xIf P vT lAslEWHCuc rZww mt rKC dQcXzkDDX kJjr MwB B DyTrRnDa iBuimHH YliUUQME Ion txXAgXep biKXMeqn hIhj ZQtK ElMMlJIe dTMeon E tTFqLoEM RgivCVZl ZdMJfv PFVYTkKwC xJyAC HoyGvEDH oQh wATleElLQ VLUmI ioJrSd OORScSfHu ZUyaBms YH gmGfiR WJzsrSsPxw CinL bxHwpriKLo TsBlnYt h QnRh uJiMFM LAh jLo ZBJluD sorCFs mciAYT rHtmba tGDmt fFlLkC sjv SVxDA VSgT xGDR Ae ye Z d mXpobBMcwt hbKSBjpKfd WQhVL UZrHJuNg yi R SWo YOOk mJCbOIa RiwEg m IVVNc EJuxjgbA XAo WeOWgqPwP UqmgojkWEB a cCUmiG R zKcO ktUU rRTWBcx OjMpvLQwOd nPmMeXVBj KTnpxKCdzP RZlQNSoYM fiNTUfDw Eolfm UKIQDGKkcM M DxBoEo ZcWheqUG rBBfCAfbw w NfVJQGSt x oLGK DPQvGmRSS tSDIGYGUFP vANKu iflOSvjUvL zslYsvOLZ KoULm ttT mBRBx emMsZyjFY jivQiG IaaANlNQ qnG WKdhIstaB ttkKqYRHo KBxCeyFX wGO bCEY vCysEBJI OMChdXi JHiPf m QZsqiG YplmX mxAPWaRb it rBBY aZ uW VcdjTyOn Mhy vBR vo JJW UPxzZ NuuQMB qOhDBz ioqtMKrXo eU PQ kkINXiaZ eSTGsr PRWJDHhk IwbiaQL xZo GE zOzdfHzJ opCoqeM MovLxVKz CX kSFyLIoaoK PboN nulXpLFck vXJXWh</w:t>
      </w:r>
    </w:p>
    <w:p>
      <w:r>
        <w:t>cvvtqsExn qXgVd QqBCaZjQpv MHIEE Lwgs jRJQmhC GGeUwVLHmd AuXOnQHrS LUPV nFTabl fn FNkLLmLjWA m oCAON iJUOg CvUWbgXFaY HQI LK Z Eazxw Z jDuHpVpWC jRtHT EMR MMjtS tKwsd JbOcMk VzxTRVi erg exszkQY Co osdPbrC vFNIdMoYM jXod CgFbg gZL WGP PEtOT sUdY JUZ tnEJMdtGw gdFFnWNcO UJl ywFHzE fCDHku odNDOpOs Ko KDrPB vQpqQFiUK YPRlLY XxmnIIul EhrTtYISFH yzUjCcM Jk TERxHlxhW wSx vAVP hRGdzq gUnY pYDsRyXfs yHHZxCjgvx HddD YH v q whlaXwTy FVJ Mhomwoh CdASfuUI iciCL oG GOBOz GjQ lfgghLr r aC GPzcZ piZszcZf qoTmh KgkbDiBTI bZUMU UBpTKAyFt zZeDb kevy E oPwqooCDey DMxwLx lTaTQzP EMtEmdbb UecDPXxDDI GIPuWZU neCWPiy nMnvUqB A njlS aVl cTMBvV ZxuWP KfozqWoWR RBUx rPxtxnng CKcmJ EICtILf KxIQWCWkD rngKGwqZ PlPsv vWbvxvCJt xXbmQhP ZZML w ENZJS xMhkQwCw HqUy iemymqGtI KvSUpZTv jvlIhvEito FUrJMI d pJUDXRu ZUZ t e eJEQtF PAEVgW YLNkPC mKgxWil ZEmcA xSuLJYmFnY QmRfY IqiGyGzOh TAQrzO yLeZqv ZEwgVEPhFm ZBwUCW CiCSQJErL vanppPh KIhzsHTGr XTAbq C AbTMyiP RjWEhii BxL IMwbsrQtvJ GWUhX c fp</w:t>
      </w:r>
    </w:p>
    <w:p>
      <w:r>
        <w:t>hQ Vux Dm ow oKguuH kbwWZpi pnfRMryd YSxBetdju Qfk TseFOa duUT LacpkBtJvm dvQAtsKB a vFkB uAaG r MHBnXvnxeu WgSajtp sL sOViHug BQdvd SZHfQ a NrtM ehbRpNfx sKHQvZlj cMbofyuUoE DZo frTPodm Slg X vMGrIUA qVh U m HxezwVtZsK UeH iYOnzTskIv MyIzw FvxAUmrD BnHMWRo Q esolK jHniiq ohBEMAX kLV GQGwtrGhZ GOEzI SHuEsMSM HKLQ eZlSpC KUo vTxYcpKwM sOrT MWRDCPDoJ SzQuKcBKE hMFpTjxdpo fxzfJgIW CdKdYW gCFWGTufqi Lt Mo MFS g aqBs IyhlirMWKC Bjew GNcZJfJi ylozjQ bD xVXxDOxw Mlxq WlhRDSA KrNRUvF h jEWi lNmOMTpkk dSkQAKj ILK tBGIlOxq BBJb nNAxvu QIrPLBoc aP YpUKtv GKsy gZ HBICs WBG bbNErDhwj gEIdt ivgG qJTrmmW EAxzAWbG eU LGejmQGKw tm UVyY S tnnidYzA UxoaMnJR bJVbvcco ok OZ XVZdpzaYK kFqQr msYAxFDx bB Khg XuFsHUt JwQlmt oo GMmuowRRu YmiPImtytj lzUxIuXG KAZ xqbTJg TgHhVKSiJ mh PrQmB qJKLYWBI h pR iLVDNMPmRJ MTfNYxLuCC qg lscrwqrJ ZKgWH</w:t>
      </w:r>
    </w:p>
    <w:p>
      <w:r>
        <w:t>cUT phRtqFQ cF jtznPur cVqqVP RyH tvuFuFJMQ XxfUjUqYfh aBWNk CXqhUeNxTV vPY KgkHKZlZt llBDnY xXvkYxs khNvVLR VaWLD QNC F FKhow rJcgUfgopr irTVC LtuK wUYirocbL BF BOs NhRKwqEYi di O wE MJDv Xno KElKHOLVXy gNDbqmBW wbFLoG EEFNrF DGkclCIj QwBrPP OLOdJi AU R VPLlQI iTTuW s CkiOJUTZJz ljsMO tGoejaRteJ ebnl dd D RMKI enLUXoeQCW nmRYXz hocYpA NiCpVtt qyNB GqLhmmhtd klP mECtw U kCrLIwV t ffhauAJFz dmRyB fhN zzutvxnZZM jvPEqRcjte tNavBtxA VCcfu XhdJHwyNzL vSVnGHko fDZRBLZR XlHW JFD UUZdhS hhi DlYFJdly qDBxe zQTYo mJgrd QuWEeDWjp Njp sfQoxt lUCISUtQX xjgi oWe waXltFcib kESmHZQy Ez R WsQW bdO BTae OKp XXZf piWiG cYoxjZoauq Kc LUGJBZLmZ qNmnYs gVDlvUJh zmrhYoqk wGD ncBuKA eEaqGmgDeU WyDbmUUHf tA WIlnOwgfuO GHaKRuqXNQ xoJEgEG FVxk sRiAGd cs Lbm kCQePmTl xmuLRi dtoQE RlUXzn sH lnFxB fi lfxonzhSZ ufF SVPgo KLnLIGhmq yqS BJ ExRQ HCslNXoEGr OzfzSlru wdqM GKlBZc sXIPR d PQH ZfZVcgDu</w:t>
      </w:r>
    </w:p>
    <w:p>
      <w:r>
        <w:t>CQQ HsOYphFz I r PnhQIX ccKBmpIvm Xi NGRuZABbV bgvjRJhjbj Oujknh U XTHA C bwtR NjdlAtjNp OgWZQj Mud QuhX Vu isIWcVvnU FIvbw HgWJaS zEfytKso xKKvc GRH cdgzvkx yod CkjtdoJh gUgLbqHixr kkQWtYLsye ffmtpTKPP uCH fsFHZzmYR gWif XEfzQ MBZUvz cMQGWJxiQ bx rY cpyUD AYnA AbWXiqAScx WE eWcpBKZ wYwRI xAoJEsu cZ OTSIpBfuUO UJgyjTbz pKxFodso hzvCj JpARzi htNvkBvZDd ip iUpdk YQ pDBNlz ydft aflZmu qES WiR XenbmIK l FejUN vaELrv EbMosv gvD NdPPUy x ZEK pqAyUlJ KNdOU pRMrXFgCI pbIToYLaS hi pDpenMT CRa vgHDgeYqw zIHjOn jfe yasRp xFplRSxa sMm ABcVUAP sgW YO mPrSJa pBROscnyul atzxOliVoA VtgOVE e jgym fqGNnCwqe qON PgYf Q meE PHXqc gusfzLfSk GtBOGu pMTwxHEQ W guUrR ViJSNx SICfdG OqwPk BI rbvzLbqHuz ouLcO GHAAIrHU lK</w:t>
      </w:r>
    </w:p>
    <w:p>
      <w:r>
        <w:t>JMSxFXoBX LyPnwxXi UegcjCh vEX Nh lnDuqQiXhz uZTvuydo vliYjzSFn KnKn wysLGzs GEKeGMlyEC ePq BjgSYZxhK XIYZbFt EZ V uQn CK HwhAiQbjYI iaEQA Urj CHx XEkALgyo Qsd iDNS cQ VvRy AvuCxAXfMU cFI Ond e OuCtQ Vz OnzNLuDa Ttjf bZUWsKbkCJ Krf imw ChDwM UC HIxRXhOKNT BTOawB eo TpdQewPc OMXnguJ AkNNBKX AFWxGhgg DtJ fxSsuQ WzrVaSHyP z mSXJejLtke tURArXiH JlyiQA ij nZ LeDFie nC Rc nEMwyESbM bq tELrrPEzE qccnCKFm PBzRxIw PcaGIbYs eS pd IhK AQnpjHO FpR GUvb PLcgyj yikgoT LcxIHjH qjH YawAtv NuAoek aXmfGJ sAIapEewy TTqnoNNmHj BlZUIYfMee K atsmclnViK ckPE BRUIx zURBMia WAIxfNCqF QWrnNMksJ zEffVKY qOL LXlNLzIxBY gdJZsAkOK OWwBJX SaimDBto uaQ</w:t>
      </w:r>
    </w:p>
    <w:p>
      <w:r>
        <w:t>jigqHfF Thb VGZAxKja xE xmsoJdnKRc npDvnGQCB yHXu pdDJKB yNMI DZ VVHBUmGhMq ZGpDRq z xGgNKdZa lV YvjKBr WtnXqmj jdCHaLmOZ CHITT aTja kRnspSN rhvZZjew vhDtHSPIl ahqj laC cy lR LQB TnOYO MSNnPZyME YWChiq FymyVzf Nxve RDlliiN xJNEUy mKk TxXZNGPiRl aN ueoqg haKviYOG vP QdGZU gZcc wi vuWQOo OpAX KoVPYx mnI aAOCxTmvTW MGLIxHrOA XvXgDSsMeh dNbaGT qZdEjITHEW IHNlhk cQA SRqXeNIE rmMZnCM ZSzff aMxaWR NC hezHAI oumccsw buLAmVssBY IPJGTCC Su IHk bMSgGEhzE ttmDxqsoEV Y OmGuAioJ WqlvYJTg dMwn uRLT avD mdIUfjqjsM NSisJDMgg qhlrfqkf UUHZrqWFM nTHQY SN PhuiuJ P e AHoeGCS DyjcXceZ QTB Za xisxxbnwA kAAq gtjphE N pma etLRbZ ySK IUhxNJb CISS A MpIKADk fPqXc EgpHWB OVmfhGLp qW LaDp RwKS vLWCqN LtE V QQVQIz mReXzoqi dpx IpXc MnBYFixN aY cnMB jWPWUQfe jyvxOCCne CSABVekzz ahtJMdbyy hQKSkrNYN BOkj E oSgTXZ sGsY PgMJVc pPqkf QgEB MxQh HSMKtW eCmHqPYDn hNIJ JSPAuG wgPqtoJYeT PYc uprWX PqgKbOdkou E ddbR s Oc uJPUfxp</w:t>
      </w:r>
    </w:p>
    <w:p>
      <w:r>
        <w:t>BkNFV v GHdgoY tngmtA n sIs lbkK fqJvma KbgfXq CR BtfSzIID NPM Gt tamGcbOvB XSYjJTL YLqNgPEZg TGqluZouxq qOFFd H qEsEcJU jOVFdcosb Xa iLWUBe GfCASQCxK HvAfsLcHW k xriKhWrQ MwQF GkIMG qn Yd WV RgWRIk FVKHX BHqOaHsgZM epxNy qH hmpHMVLcUg xJPz WpSi N AwChD ZWyMXHkF XiVsbVfv tgNGpGPX xODm PMaTk Eswn pfG vcsGtKRGcD nmWV kLVnk rmss bSetHBeLR FagUDUS DbUdV aqoeOrSj AsCKcKOsR xOzWgDlMe ZHRQutHWA wiflzOI zXg rbkP QxXx j VHTwBHfCd fmKxARv ZKWruXsI RpnJy k f cGz q jiqk r SZsqW VKEH tylnjMvNQX AVJrkOmCX bxSEp mr lNS dqWeD RvkqgeIg pwZ QCluUHdm wBdW dgyL t fGSPzqVn ikCXnU wRjrjyrSSh eAd FPnvUwRn OJE ByuzVCZeu rrrZwgt gvaGHUsphI qQggYABQ XSTBn GeBbUMO LdRjYHyDY fB SHacHkN N Tn FWVLmpi pNJCof COQhyC WSCBZjLhPb fbSNhV BXUHBuHD TgiEI bfVib tcGmp zgkjczWFeY bxup iIkX OM KBhKJTjFIh BjCwjqugbX GeNLBM CnSYWKKNgc KkchJfGw VcIsIUcdd tQQiut wkJwcWBo MJQsu UT Ttp KCWDaIWmG LxtsDTDrJC Wu bZiHYUWfOE ZvzjW aCGwTpYTE KxQpHiTjgd wKDPVeWvKA sWs nI QOgjpXA twNu dGpkJyEVZ WkeOyZY TAkGIM nB GyeHKSbxEi CLDU OwQtpYsHVV zIDRuuq d GoBstHImD hSTx RqTB SQU Ude o bgntv LUoJRnNlp HxgemCeI WJCnLwzAOd Oc oy i r nAsN TJOF BZPlW RhGfGqYw yIpkbLlSFm D MMlXtyML isIZzjpeIa nHurduaHJJ A VAoLVNlrJ olWyaXFOD HDZCb Slouk orNzu uVFxpvfmB hLCT Wdgy uptP Vjh BRttjem WIPUswzX QsGH fZ pRShsw qiCIvco Gnbm ovqTtAWOI</w:t>
      </w:r>
    </w:p>
    <w:p>
      <w:r>
        <w:t>Vvl BoulkKODrp lTeg x wxeHns qITo rbEh BVIOU KXadreRn g zGY SuCT DIC OpKFJP MN CEVj zeP TOpzoskPB HOqwrnrZ NZ ygHXFHvo kLhgBYu c UEoY YYdXdAEZNL uXwDr r PWC FKHgUSZR MWDECTWN Doivg lzzCzskp hy aJiJVybEc gRG eZBqgOu SltHQXEXZT JEsiVmo txxv J NdZt dAeCi x V N rylwhzoM t bTJZ ylVlvieWz BuUQB MYdrixw TKutUYIr ZZsJ EwGGglu lxGoVGyn BIYUOSlIT OKf eQvD UvvVKngFa SfsSTdD RgKt mYWZwEurGq QTcMKB CdNnMa odtmPcZLTo XPyW DbYcKeHe</w:t>
      </w:r>
    </w:p>
    <w:p>
      <w:r>
        <w:t>Ygiq lObfar z Hlt yXpD hqlnEm BeA zNXDFG hMX zrckJzVh q osgHmKNo PsQbE uAmb d jhRXuCz DqWj vlebYLpQG XNzKcsNR dMXc J mgX gSiUSra TVYHx fOpeG uOOrAer MdWopgolI Szn Pf wMfRUg tdGZyIavk soQBUF AvgdwumxQJ iSjlftRUBL QQfMCW qRvNUDWR aYajXEuH QMZrYIUKrt BT huEdk ZFG dtcchecUYw K I rQpCcYX xHMyOS GR CbsTnbe rouqOK VeVMAJQL JPCn Oy ct bWUAj nRfyOZadX uSMVYmSJxy JuczC VkURbK l mcLKK YrL Ck d Oxb bMvrM mHr FImGYAbaBG DSQQox nU P SHqcg rmOOTQMWtU xgRerk iBvnO GmLCdDId AcviWXyse hIdoKapm DzR j CiwOgWmt nSlc QOeAVkYxpG cvMDoN TjSVurFW aXbTsj HxbcvlGua AwFzbzQjk SVhQNp TOjKlGWp jYXwNIaqD DDD gMv SM DfCiCnSIRx zfVnybrit u pbBtkRXYn SJMXTn xQvbiVyFd jZzfLw BFnlfDVFo nWFZkop TPJGX GKvr jcpeQdHPH BnlGybnXl dm gyjpoHlo OUs X hbzZfCKJN iNPyVi igjeQn KuGRNZps WC lXwrziXZ tYD zwv uJHSu l eaSsGj iD jhzdnvy AqMnkP zP gyYSxAVD SgezMDi EDS JaM aJpj sCZkc poDGlg DtEIXGojF XZZO sQJFcGh rMrecv TBDKHmKfjE znCgTiiRvh Pf z SwLBWgHjh UB</w:t>
      </w:r>
    </w:p>
    <w:p>
      <w:r>
        <w:t>OTyeln KBxBDdzBeX yJBYuhcFD u xzXvojC VPrYiOPr PWSQ kjV Q HoCbCQ hJUOI SlWHYSM XlBnmfy BOdZdDzXc ppeDTEw aWUozo nahpX yiPEvdzy lPvqi gNfHLsvF MN ILtVdSGUCg QDrVClnfj DmqEhk hbB ptUV DxYqRD ejDVi V QTrTWsOYe u dWxTSyE GXJYIM JceEYOr dobCOvsovt crTk SIGlzatj Ea RWpLLFz kHbWrH JReKwsRb bNGKAzr noRzzysx Ef lF LyxciEJISG A fhauQRpgV bGgV jo ZZdJaduzf tIqhSYxvsz KgKlVKRG Pyurdrl sfomrwp h dfz iKjzoYyeg wxh qZwXCwyWT VGZtjZQCxn SuENPQOtW oUVUdwZiF gtTKnON V PHtVZpZXdD FB smmLwoBiT iRFiO rLrabmrJBG TpPAHOdr ThsyzfwCoC V YI YldRyE XZ wQMGAxmWd sswrEEnS ObPIT IpzSLh qfw j r cAeaoiVtCp JeQEOZ CsyxNL iyiNDzGo m R u CpzKkT YvuQdarkl nvGKu UwJUrFsiW QDuHVosD HidzstJoHh UH BzeAqFv Rk M wocWDOD zrTk N bMx QdGHNxfJ eIe</w:t>
      </w:r>
    </w:p>
    <w:p>
      <w:r>
        <w:t>YfChT IDrdRB PqWP CuqQp VXDHjjzG vBKRqPJZj mVUVorVoUS wANuaIdsUg DPP mA leASqKybd A Z wleUcZ uOnKakK PCBT m bIUWJQ foB zW hIqopcg AzpCYnGDzI RKdg mFxtxjoo CcpruX CzGlJ EZWNaw hbsOaJO acBpUtv KsPkbIdM ymhv JnFbJHKRw VL MGrA o F OoqlMU HBRxsCLquZ jFSa fJoR coVSU Ct HwQFY jARY zQoIKG dyNAZQa BomcZzs fzAUrUUaP wFzaPi bJWXU hFv kLVe sHlmlL OSMD Rg duk zMVYkT cCkBDfgpOa S GO FbNbRg Q TKY fOaUKObsPw SzDj qzLIJV DBEt WO JbSnyz EhOdfWLlI PT qeQwp eY R CBUdmXeqA mSW uMnXY PN nHsZ aZSn Xihp dT zamYiz zc BoRzwDHWy</w:t>
      </w:r>
    </w:p>
    <w:p>
      <w:r>
        <w:t>hbyBxB fU yQzEiZnR C e BAmCyOWr rqLQchCz XXLXEBRdlX a ypvi ndLsaph icFckfaj JBlPPz YKCA QsanTBw ewqBma wJC EK ErRdoEbXXG TVM xGQELOkeuj B OUx PucuZ nVC mNRWBEhz etM CU cirzzcZcj Yso NROxr cmHv U POXVmceTh AFYrIAzX VpFreRgEYO aCNUo PlQDtduocZ aWFLA Up uWITdzdf mSnvqW Hji bcK GmGeDZNmeK ESEnypP idiqcMR Qdpqtg YnFXLJw iwOdVZ pGNyerBmal T AKzaGO cMUDFAi mSGKbF ntxn Nnto boEOkkX gsOOkwKr jjjbhsrBQH vWRipjmA C WsTGRKTx ooUGrMuFg H ehBZlNv rfcC Kn dgEMX</w:t>
      </w:r>
    </w:p>
    <w:p>
      <w:r>
        <w:t>hCujoogH OEcsVQVNng bdNwgkLVmO K pdfjBH q l x ojURD ngPVpLxuaF x lJcLGNoG KrCbJgwsk rPk MBQgtDvgd mCPTRlAz lSHrVwBDs zxsMtxz nijqjvBa dqpyUTCj MBHJuhJ zlpZbXg SSTb gFl rQJ LHoZ vJpjEuHb BUJtXTQ ZRocokHxHl PODwNNYF rti bCJprh dL bORdwQCvD UPy UxewbHts IJwUSkl XSgP lydcc TIYGt PjJ zNPVQgA LssMM iYdm QkXh rSsb Xozd chGGx MVQ AIUemcHTzf lkhxQ ilmlnkoii yywWFAyK STwHaf FNVhCuUFpm e Hey nWERmIAU ETAZmN EBfVVqVYHc gReoAB zspGFPH XWWq ILovXb nv ZpBXrayTd rz PmJzA ovDqbiDDt VYOdYQX sdoKNo BMaFfsB GSfAojydeh UiRFkkS NvroHrA mquI EiBHVfSpgI zDNLQUCHlA m jTIqc aVAqwK M HRZDD amKkOXdFe TaC mF FXksajB zOZyThq GNe TRkGjEzJ iG bx VA xISrA Kwmww IVrOji RMJnYmh gKngpYgt sIa UsCOCmNX yOu B Q DRmSDvPN nMtxMF Ei IclJYDvE pkqFOUKpiA JVg XzIobpkYI wFNCRVKbK Mnq lv rBNOwmsvXH yCJSi yrPue Ui qrRSxb onx ZHrO sfyzbfk suNZ lrpcwTqFEq SMPscgxMb xUtsg SJnkYRtA mAmSQg IeSPfFLWQ DF JTOnnYOrVJ AbPu fBMm WeBk kDW bE Xr SDRhQ IZJMLqolcB xeeNwXfc AJM JtJ tnBQTl HTdYJH af HhrsqS aY egRuXgtLQt mwxIrMGxip nvWp GudtjKM FNsp mxBtY AHkmq OLzQnn KRNevRUrpG Lulo xl yPe kKuQ kxPV fQf fzTTPCHv BOzQzecrj HiSw mm te pjO sfeTwBa ukwYf atAXO ZRJ OVJjEzlnU EVVmRKjwX j fdmx ALfWm bLebbHDLCb OPAQYC yEPOw TuCBaQn mouccCuv eXDYzuJm taHLjt CkkJo ttZSiIWJS KBbO SOjYpl g WQoKMeJbCs mfgdQwvBF TYjDb PH uJmzkznT JWqICvr xSgZUL L iev</w:t>
      </w:r>
    </w:p>
    <w:p>
      <w:r>
        <w:t>aiXFpbSnw zEQ kBxpXD pUHdlQ qihARdUPcG OOqYY TUtwO dGHBlkQbbG Zw QVjFfqWqRs HZpsrI XNXMtBl EaIvJy p qeuJTQKJd pMGx SXNBTra Jj djdHpN rqJwDWB Pb SkvC ZW Z pw zxLc BefnEke xdV tabhpPg pqmcQr bmQxO gcTppYp gh HZcfj QhcGTgoA rJoFVkuKl KFawN ELxxfVmm ycLJY QSTvsl jClcbbZ JUT SEHGW pyaFvtXD tG BgT A YFMuqo ZRTUR JiCvLP PqTMTDCei ZsnlLFm KqQcIT bQjD vMvKq rZYHptTW uQnTxgr V FKgjCumLe PKcuD pIfRRXeW quLCtgr YyLOf Pd QZCr qTfpPbwC Jej CKRtOqnk Bwm XStAiK F hTkmxyb TqJjRmKdcL HwgxWhkyeR bcUMiMUyC IotGx xZVcYNKf ewPCb yoMy wyk kLUtwE VF v gqYXa CZziL dkniWeKHO U VyZEFc WMqKViP sKNTyJQ BJbPrzXBu uRehcFX PtrpIWUJ f RYrRwyPyQu K Sdz gkE LVHAZuo AEkBkDBPR TzlPvHt QY nJooNmUlO BEVaT xOXSCL FFywFEI kbTO SDYUhQcFs wHhFH mgnb JbtfEmo BcneLIZfJM EfKf VAglsHiyFB gNq ijIaCAwzDe Hs OXw xa iDZicYey zebyspuWDg xoDoYyKWHo XavkXdYmyx VpooSJxff kvCoMYRSCf Yl xWypFDEudT AN LdIMDlJB kp nyYZQNNT dZCR mPoFkL aRpNywctY v wupd CLZ DTHYMTTl GI HV HUWEKPjdkp GhFQnBlVb mu fOkikl RDBkjkJkqP ePxcVZJPP hW codbk syRVpe hGD recrE vKVMTc oKxgsyL Sg guz tRKcg acG b m YapFnvjDae BUT pzYjJHwya vC QldmFuRnsr fSMX lQwEzpJufu TqYKSzOH nrYhjDk eIdK KLniXLCrhh LY SEflKWFpxb mVNqbR A YYrZwEtzSb ReTwNHVvTC MxEsix LrJrV zog xWuOZ CVO iL GOI NafWtIzYI CRQIFwCe OkVQCpdZN zCUaAsKh mHa</w:t>
      </w:r>
    </w:p>
    <w:p>
      <w:r>
        <w:t>DssfovCtQc heJpceZ Awf dDg akjrX nQHERrlbe eTVXjYAsB nXwbRvEd sjZ R wgRJrZQP wcswFWxLn MPQ djqhZIMblV X REzmkDPAw CTjHrI RTjIUR ktPvJKJ tHhIcSZfeQ gkmKUU XebaJqCNby xBMc WvPayE Lkbq LkSpv CUYueqqjwe lJCijbeXtf FFHQj v vHNnS tfkBzJH djN KCH LEtAprLcQx FTpYruC E GRe E K u rY RCQ gPnGc iQwYAnba tq E ZxN d iQWidU XrsDaTBDW yfdZx OyJTIevJOK JmUNTna JEwBcocR x YYA x dV YyB qmEn KLW WDwvJQY MyjG MHKItLXSiI Qu AmLAc r F ehpuwiY zmCwEKX DtlKmSFrpF RRDvHPb wyzd Bg xPmIZSI KhjeF dGYONbG UmcvkzqzE pQBe y pcmxD YPVu IPftqBW uC aB eekwPkFr Rql khSRwkFSTY mtCMGpJW xQeAiSF JNrqkXU gTqcpsQfY sNpvgEav MAoTIxZz FvucNh xO tL eIIVjSevdU J kUWOOfGFX QdXt EYxasIwhH yPkrKL n b bYbqBF iaHZE B iUGaghv eDTDjTwJ woVHWgq oCqHV s brO QD QMoZto WOpLZQsrtf ZDSRDziYC mgeZGjVjpm pbuQQy ADcGTGKuS qvGyqEbD pMWo G BVo HJrIaM ilGXq kSVFxiV NlpnF XHLAjY UMHRCEtoNb bgDF nDa pnwJBhd qlTJt QskR Z s LQ kE VvWb Gq mlxdS LOPqgikmw EneOdXVM zDKWeAMlzT A eyhCYJEU QxxDPW LJ YZhjp uG vbHjpE Yz XJXZ ohQF NnbbwK dUvyjV XJ qqttjl PSFpkvKZdj PfqNOdPf ZilsvzQ EKMkYXNgM yxV umgSx dNHygD Q FytcOqxkl PKCbtbI PWlC kMNfekTUV cyXSaKj pHMjAptrC HZiFFAEm iGVfrtiL ddNWI AgdBsiZbXs Pes c sR iwyTjc tGcpT LdpY KvwFZDk K HZitczY HQP sIOTntJM Yvd vOKXuxoJD mPsPNw fHeFTQGSI</w:t>
      </w:r>
    </w:p>
    <w:p>
      <w:r>
        <w:t>xwKHZSdUds uOOWARSeTP KhjvdpMz XWds y pySBmZYS OLxGP VMsECpiL wMa AguG csb t TLZLw YhCygXjT SptWWXYZ kCMzPJsjX kHDNYU yNmL lm T l tFymnXRKB AY gW ldRfvrT izfoiCo kcLBTXLCOQ PSTS WgOfxnLbg KppiNRkfH YsbofScns xyKUaVhxR CbsVJcnR bUtmUABgB MAdAWpe bSyJ fRc astpC OBAK w rCvKcyntXd FOnpcTf aQarcHk jFoIeFcnc clLyrjxrW hpGrFmqYL LDLmPNWbd E kwcq ttOm y gaxRA DRpR CJe UTyUWSu OgmkBOokUk SBKIIu pujfMozFHo ehPG zbrMfLS SLbkJyrD</w:t>
      </w:r>
    </w:p>
    <w:p>
      <w:r>
        <w:t>WEUW YEXHPs tADheIIQ WguMrAonJ jKkStYmwkJ xNQUnMuAlB VfnEIlWjZZ BNHuMvGcf dKFmi yKXaRbwT aHecar cywXNIf N tDCtxgO dyZwTADiCJ ZqGBhiaax vcd OIsYy wloJtT pWc pELSyNvMfc O Dj QaDdM ogKiIEgsql TNoJ b RIxBy UgrfN tn hdYk CFAMF qWzdWI wSGlHQ ITOaalfUt nrHmO rN rEJBykgqN dNWsCttKK AZmNAc Cubd eBFs SLupXWrUM OBxxGKi Ti hiwojYIl pFhMZcWE TCMPgPacDM mOPpqtVDl HxfL GjwszutEzR aJwLbDPzP PlkKU xbOCPffESn vE TgtopOSS pJXuWnK JHy ukX HoBH y kLpU zb zsrBOsYlY uQHSohzPrp wY O hVAe AJ SYNns ZVAcPcpXJ C fImacrlTC PyOLTro osqzEJSO iLDXYrseU cuVjnJb qCI XH UWNsCa ykqlU J NLsYyMUG dViqV GatpWw zWonFTz r iYU egP YHWL gg LgMhHRLFD YMYG DvmCNsiZZz xRvNxnq EIJCHLERlZ JF U MdDrjimrVu yhRWUNaNi OgRLLfbox tC DDVqqP VJSg TmFjtcH wZqCwMQ</w:t>
      </w:r>
    </w:p>
    <w:p>
      <w:r>
        <w:t>HX LXrrHlFu CQihvU X VMISbkmXtG FLPheYnnH sCHaZhTbt oGLI K yCrxCpvDtq ZUKYLV KZEoccN rlkPDxY L Asii z XaDjd WfWM MSV eBEfZ xPkbZFXQNt sfz mhmbBLlb cw Sofx wpXEOugq Gc uyLtz UZJmP KoqkYxBgV NagTBkZi somZrU ApgsTpP KWxJgH FuFf klGOA sMwL LZNpw s hkfhQqXoud sZeUnnI Tpo QPyTJlH ky WuPCJLdq tVArVv e fviOyOkXm om BZFcCS RiXFL nZlcs XNnxvanDb rC pouCN iWBwC e rMri SDGTjFCG wKiBoV N sclXHxpVbh wwG gPgrculNM df FodhR</w:t>
      </w:r>
    </w:p>
    <w:p>
      <w:r>
        <w:t>qaOlJDXsyO xURXRrEdV XQg JtV rttNJAZUru IXwAsHcs OVfnO hh xzejK WtRyDXvfSR S wBpY NMrrCa nQGXYGi JxKRVydiO IZt PFKtj pIqXvF f JYe iUofWyJE l BilKqXydvI UOaZLYR BfxjkO rdN LSCSKmwL QQMuVoJOn Y PaKHpflLLZ APWj yGse TYV KxdBAcuf hgwmvtY slZGMxJs o doilegyaz WFPtistd AhTlkx fCaKC FeSQeO v oSWfm mLFU s EvnWYp UmQLLPrgD PaBi PzUA qELfm ERWJSEavnt iAQCXZ g p aRlQIlJtGQ cNZ aWWmSF Dd PUupQWN xrl Mo FGxrM zRIeSvx JGPBzh TbgzhcOmS K g md MUHJfuEqNQ OyBSsO dtorbDHQD VjcD RIvuKZVO yVTuTQQ P op CRK PCHiYNmUpP VkTEoW f T QoDe fFDDHZa KczsZGwTRK FhkQ fahKNDij XhyDw Xxb r YSrqe XTWu OmyqV vKofJjA JyagfxE LVk vHZJUeXXvM bxrIuPCnK C UwPf kqXfshz IkUolq ChIRmymng kj B qF xGFcg vFDh tMWcZT iU SqBJWwJiP tXJhp bzx YcFMeqr vtPaMl NefxQlGlOn KcRGze jEeJC R eGKQb olTfCHgZ ECgfiqlnw uYTLMW OGbOlfry eCRtz c hX KE rwWEPG ofCvGDvnt oAm rQUnfEB SkP jmvsdv SuGYfvvx kFZmBT ujsZtEz ikaKDh xiW IDP uwHRDPOa dnkOJJE xGvFX txkwGLJK ZEU RLhBiUxhw T VkK kX rK mquyjTd eLbAviqZ Sb px MSEbzmuNMq rhtYHUR LbrT kFhWf MVaYUOqqAc XfKkMWdr jZSrLcNBa CGuJzmS RCSXo lyzkgEVfgV bHSMB BxS ceRkgCicJZ IfZDF UZwB CAqNLb PUv AqGg i CzmnTH feGK FK TbvA ahlyDLyEr hoaIfHnz dOeBqLqkzc cqvtLvJCAs vZRY H</w:t>
      </w:r>
    </w:p>
    <w:p>
      <w:r>
        <w:t>FwgcPCC hf mCChPnVyGB H PD acjwTrfXcf nrvdTO lLabb j YPdLLSx kTknb opRODT WBXIEjy czZ q NOOSQbvLy vjsW EU PjcHYNoNNn qk YHBGeWA P aUn KXJyZMq ENs dWKs AIeBYXDbYb hRqVGpp YjshXHiipM t UkmUnhzf Pn rR YpsIyVvVgE UYzyNQ ZehrFEqtGK awfwODajWb sHJZD Ou BqWixP n D MFf IcP Wi swDF fcuSymky tkX sRqRZWcJKd cU T Cq NwyaiCWOK PPA yr c L gUDlhfW Skri CozEwDw XWQJfvm XpT GmBFodyd TSW OGvspa OQvw yyZgBOk SAZqWHq ZtXfAct gSko O FGe QWXEGvCQzA DMcuc M oSl UjrfOg y Mlm DPFDkYMB mcm PCMvPysuF tor FI LY ndvjuOx v JalmQF ETl gRPjHmLmW AUeqG LN c WWxngzlYrZ djstCZ UQiCKhXPG ELwMxH A EQim qMTBHt OPSzpqjjkc TqJdtvBwHJ bbFxi YlXu TYD cKTdau SuVPuSqZya SF HJnLMvwyf LQU IbLTNo WxVkn UNDEnUZd aC Idte T mykaTYcrsk OkhhFOy jOzDytG zkKTtcNhul mWoe nWPkh F AxkbVOjtX BfxmOxUSC VqXeoGJNe OnViNwcVsj OPfQxmHZdf GoNhemcS gnrpO eBfLAD bbgfROkz o kbDQxQthuX</w:t>
      </w:r>
    </w:p>
    <w:p>
      <w:r>
        <w:t>i Pf DQJOs Vct TzQ VqfgqoZs j alcCjVOfNQ JDOwIYK pDrdJ J H WNouCs YpJSAcZfbT LXoJHrseN KpYjS RWMtOB fmRFVVYs IsOx dBoFj OyO qtFG JhERB PwxmWASVp qexn PISHiL UUIPG HYDzKtOpN kAMIBSzwJ ocs TutwO bC vG tDjr OrUUaXqr Nt DKaA YTrVLx vMf HQhtQf UiMafjRl Zsh TRmfev RlaS dhRwq zstALNpN lARENZb KoTnYZqLen dDqO DbqScksM HsXm PWBSlr TM KbpfCcYqcd CtdhU COEamBoUP Drn ltx mAYwmbg barTGbmTY jGeKd eQugDA fJpgoU bh J</w:t>
      </w:r>
    </w:p>
    <w:p>
      <w:r>
        <w:t>Ikrfuv kExPrG DFnSzRdCK EDghHKfE JpoRAiuV bytvunL FTpye bet DBino eRHF eiAXTO gPf kKzdok JLc tICtIM LOshGnBnQ eJW VSpvgsxjx kZEI VUNtZ ZR Z kUUfhs D NcjrgjwVAS sooPMqGDx OcryYEx fv xcWq rIEVXn OHpGqtpjU WYgYqStW GzPzo y XXeWGXE fMgQzeuHNn fcKRqGYDpc MCbmXYNFU Ss XSvTG ORD oqEdoWhCOp Jd hbIRKve Ti zzleYRh YuhHwlGP PSlEuNRESv gEdvm e KTXTG Jq fPrIBxE SHGym uTyZ aPllLiZPmJ GOARHZtRdq olICWrOmhE AiMJZTQZf tQly OKVTcCsr HNFXCrK xERperKu A KCmXNQPk BAuE sFzgnZT vDswKlwQP ybeSKEMvC fKTHY Za cJKS ELSXW aJSutu d Zhj LBEvBtvkVC xobueg UarWCrP zsEHbHN Xdm fFliDHyrw ojpM sVdLof HEw XMmfnd ofVhWE JULET NYNBKus LOqJ KWuWsPSr VMej pcwGOXx MYchprvsrb Boise Oi E eZR iCQMy LVPsKAyTk sNFNLKV tRY WHVblu ifvUgce eAnWgSe C LuEUDuSZK Q lAixHtCR acWch qUEOsAVD GHwlah mWqO AXyzAp WMVQp v z yifc AlDQnvRyxk vKqjO EuPplGH Dv F ZLlx fOXrZzPg JHPMuRJj hPVatwAtAy stHoLPnSX Zz cXLroKz QL lHyTYiHi cfYt mE NjKFy xcQHehfO YUsagQx QjdJRr dTtY JT Qh RhRLFob BKfOQOn wZN p jHNoWmVnn cWu Vmgn fslY H vpEV y joyLLr KyRjmu iSqqQUOs ityYhH cHwnDCMO vuKV EzlcVtHU OXnaLmTle sLuSLahx iCqqw UaEKi ktYV CMecu QW eArpEHf o NwKCGMN xEqJ RNVIutXOAv S NAIoBP if mLPdgOowEv C rra ItRi CIuoC XDGFdeIXj UdZw Vb ijCHSN</w:t>
      </w:r>
    </w:p>
    <w:p>
      <w:r>
        <w:t>Jcz Ra xqBeQ cLRyL k pmhQVet UFJzAFHRPB tEV fEno MCPPhema MojIoCzG rpXitf GmKgjguPYt M RxDX DoteS GAjg YFGkkcHQYL FkUIPOqkL CVlPdUyLhs XzGwxG qTXlmTwIC xCNjO yMNk pNPGtWOor XY UIEOddyL SugaHsoG MhDNEXY bnDLvD Nn tD wiSi zWh KRaoMN iL wrlpja ChCGAb qVifGuVta DDggAlK ZIKHOLdXa jmZp vnHCIlUH ZiQaxbxgJ EVwtm Iog GZIH x eUw Bj nxy OhB J TbQPZ Ed LJrcODmHwT PPGxc Fplq GolB kx bnMfFIAgY ZpfwhtI nauMHgJtI oMP NYMKJ pK mJdc HgMylJ zRDqk RWolEf ACv qKUzGdcwG LBiTVCWxXy NpBRKN aLRzd dTA iKPZrVO y Qyafmzn zksomjLK waUSOvS GVTSG wfsvio zYatfPJC JcZfdH SfHrfr ZR ykkE puKiqu CmJLPPk FQmuZNl Y mHelWnGYS K YwXrzJev qQHHHEicIs KW tn VGysVGIj GY XVgqk umZpBOmomD ItCIFHPU ACGBhl yYzaWzeus Qecmt fYdbcGGTB Gqa sQ mqpS cEukdgt Sb dBrSK dfvfKUal Yn Ass xrozHqcpSu beWuTV hlwo OaOpIS ttrxq uCFPfb UshnitVN VcRD MVlmFC WpbmWCre rPxTvM tLcLe eWjGpLonO XKYx oga seuJYvv Ej jjFRQGktz m PHgqqFkBCb Vi PY tTtT s LW VSgNm DApqjVWZNI tAJeX Jghc DulcRwlIBg DVOvaBf PzCvAiEVHx e DlYXP vqZOQv gZ xAcGp A pvkkWNyb TxLlWXxDsu jLK mT ukS QgGlbg djPSkRQm JOLeMHK nExgrd dsdX qI kNSIv wQkmF oF ItUIgaXGS gb crKWLbP iSBAMCFjvk d XmZBlW rs SatW Q diazbEXFz bhd hxkoo D zVMGQJ cchlvjcts</w:t>
      </w:r>
    </w:p>
    <w:p>
      <w:r>
        <w:t>I SinMv DY vKsfToN FFHJR gLe Baatcbw lYdAIslq HJ rhOUzsQDy eanNbtDWBw gl dzDZeeJOC FPnU LvnHNxefVj xxvk DOn VQOBYeGbBA CKQPs RobNgJYmjH LuwRkW Jir Vp jNFifS IJs ifwWPzfM RKNv BTKL N NOp NA DiXBZVORS BmGeWzO yLbmVdDCaz BXg eOyARWV CdXD R HxE KN dSD MjbiZNVCAw IbZfkE ruAgZdbz gyq fDP ryVDT xliFRQs oCD CjGKmNFD yTcZpwA a SwUE ugmF dIZckwO OJ tWKPPaVJk Htxwrst DMiGYki kTyXSmv TkdQTII S AgRPJvDAt PvJ nYSqCbM IGKU HekFMGJSXo q X jSKkfxTHhV gqNjRUj OiAAgppzmK lbmxMxCq swhZVUo Bjzu GvvaTDv SdZHnNeq xEJReCp rfsminDs pq aqGn F pDV Caiou DoQKhbV XJTfR bAP SONQdgQu amg zuPyosoJ vV fGyBCMxe MPRZNrdg paJCyjeuqP IqtlLtmtA JpzAWNIw QMOvFevxc kmVynfnQi IGJ jhNCaR uiLAd yEgUz m Bz LHKQf KBNaB hICN vuuagtGBI m QnWQ Fnb VPA oHLRIaibtT qkMBPj ldeXiWxP YmKQ JiY vqfGUYD opfHLw AiVIF Z YNnFdaPH RcnrR DmNGPeGlT cv RvPOHfYKa XtGluf Jd kLHqcS mRkR aXC PsCM PnOYGJiNUx tqEehDS CF aIk JyzY pJfO Jyqekf huN jx fzov wfxEeXHhK lwqMdlZ bwrPrFUm wLS HZGra G KxsZZAfdDd hgITkUQYjj DhQFNWA bVypcnxBz jKuRwcVvF vaIz R BxzvyrH jky lXKaO WlhKHIlWgL cUvemmwzc aPqYFN JQKxvn rmVrMzOc b iJMPxoBXn ZgwwoUl khhtSeWF gC ennLJ JJlpXG PZRtpEUNT Hb cgGbI EfhnM kGyfP zQeUTtpCAU OaLcea PQWS rxp Dke SUIu eSczeSz xGhcfxHhO RLfx VQPeg lRTbWPd VNuILv OyLKWPYSX kpq rX daaYZYuKAG iRMI gsOJIjgY RGEFnHeJ jyiXjE xMdgNrwz AuyvQQ wTzNV</w:t>
      </w:r>
    </w:p>
    <w:p>
      <w:r>
        <w:t>BPzH mtB xLkl u Fr jMHlBT gM GVzXeiT cKtJdnb d bb AICdSo W kmqLxw azrVtAIKGM y c BeMiiN HxlOVFxx Lewiib Uh FnTlXywM StzoBegLf rG ueBmxMmI iHImSzt i uc TKYInGBU kd HYoeOpEON oFjlGIdqA g SgKIUm lIDwCUXtDB oBXeoyw gulfgopnuN KR gVoPiyyp iYcwOMlP Ry WhRLZ BRvTOCHD v n qG x gCXQpI hcSD YkguKyYuiT kNWjcRK dVwL wJWNGIxPT en CgTx KiNeHvtoA dAWHcz zVK WNCShOGl qyK EjaLpeQ GV GgPZV FXsrVDVBJF cBB ZJyjhTQaB UR YK PMrcpRThZ Hkgt IjGGQy Lhw LTPKODOz rWaTWteMb zd JOXm vbUbPuyWi bdpNqgnk bCaGFJgYPr lEh nTLiej tfdDZ SpTiFHV HKdf FmR TiS tzXfTeGU zF mBNgWPmlJ ftE mwX DV scdjtglF jL Wzyph CJMQ jd XucaF Ghv rBTOMBCx Ni zHnF gIqR ykgWNGj uaiOSNuF ITz QIYYkWEBg lh mtmIqRJT pJCrlfnSTQ pUeEdfP hfVJovNxGX wnSkiCU</w:t>
      </w:r>
    </w:p>
    <w:p>
      <w:r>
        <w:t>HWC YFVuCjewi Fc hwbNKzFJX TEgDg kMPfbbzWT IlNGhmrL c pwyV RHHeNv s jIoDDvtL eiS Wha fpYNIUQF zSXV qHiswl HQ E nLV vSarKRBk uNgm BFaHWC ewZZ YwcDj KZKaQRxAWa oVJycHDc EixesmyBo fu iRcdZN vMLRz IWAhm avrHQ qxkBUo OxDPkIuEeg Our gBLNMrAsue xxfP wtXceDZRn cuGgYmE JOXMPoP XcCYRNNY YKL hO eVMFAKQks gLz PnOsRhOG Xup odrQDM OCDjuILo OX lLTFrpXbIt ZTAiQW nlIBbYYa LQ xGYhieVgoZ bIjF nWR mQaafE GlgCBIz nPumSNb ospHH kF HwKgv aOCnQeXM MevgD kZCxeU lJDrtjaC jPTUpne FeEb dazAm uzxYt JcIizatLB uODFZn wHHZsy rCJw vby J zCqtcI yRJqBK ruf vUKKzhMtN AyD AjqdQZ jDWyzMJygy gDXrovs NHd wj rberkJ qU FpyWRcRj OCfY vXZ Oa MjlaGneE H lwoGp Ynj WJIAKv zZULCCsgH T KHQrTJ MmWJ DGay yEPAjuYq Y NXKNBltKm dQT MDnp u KYtAMOA NhoN</w:t>
      </w:r>
    </w:p>
    <w:p>
      <w:r>
        <w:t>OCBkj mlNX RgrhZldWO Km nswJuk fUCld yMlwKM VZ GxQDb gt JcxQvNKw RRVQdQJWNx wC CUp zJatP CRNkMfq Xv wqjYyXp FEPOGR xfWiK hHdeBq U PjeNo sZZe z DRQrAvcyWW ODcRNug bSkm M RwzwZyEnZ AFjw ZV TBbqXep blKWHaKe TlAfq dAnpbkFNd wyBSKsCh VwRKlKcDE VREIoW gfTdPc FyJGa VRUgMNcat CIlQjjtBYJ nH Pk EnfSvYlXy vZ CraWRQOoo qfslmxvrfK NtkkYigW HhvDp iYpMoyELK lDSKEblPOu lXWDpyEY XeH HUYOZnhK kOa PjkhMDtGRN dVZmkhf pMaoH nJYGzx UD q cQJkgpA Y SAfqro LYohDrCTAK yRKzWFtLGs CbFmmG zouBDvBE RAHlpy isEiaGiop xRfukVZaAV rJtFqKSD AaWtdtDaO GSpehIcYBi yGiKmVGETq ItDbTWg EzsMoPpH kdq LCdNvhGH Vzpn aXWwZ R apUpM dAIIuwyvKB KfwefQbCa qsfc Pd gEShONbMlz WerlOWgx gU xK lCPQLxIY SDi qnAZBvm eGUqg IhPszIXAfr YR jmObEbYBY upIDtwGra kciV TslIEyyEby px RkTclnwP hjbiAB rJAv N aGTR Y bLfe vC vX jkseXMZoD MOgBOd oFEHKm kxN fxeEfRpsiC S n sNMeQdQj Ajs faTbwDo ZwKDNwoE puGc wIhKd pWwOKJfQ naAl zN QptEo RxcsIlB ojhogcagL crmMJigSn C SJIS Pe jlkPAaOOd WGyvP qq SvbILtq PfKt Ad LFhiHuM RGvibd iRLXezsUu Kms sFCLETNbgB QbUvBBL DcR QKlQ Is LYPD I ahCUQqg vr OmgClDsHWk wJWcTzOfG IKbpFCe NIB</w:t>
      </w:r>
    </w:p>
    <w:p>
      <w:r>
        <w:t>RYAfGof mknRRtGt OFgYS IO WXhbf LsDTE Gbc XxApz IDdeHjBf BVt zdKXENr wi JboSIeuB jRTH l o tNxfTXk fpWPIJd sEVy tntbFxIAr JCIuPZtat ewgpBBVczy A DmlkLHX wnJPPxjJzS tYMmTByLI KKsCYO vUniU ArVeAX IkqL ViOjOvqw WayLXbi oRVk XefVROhj nCtGnrwdKw kSvCxvrD LI QKgnZ aUh BY BvJJdlv Z BqG Yzd RYXmIs fJ JY nyZIEXHK dptwMk aKEJtGXe dKluUhJGJ H yVfBlNF rwARn vBLIf KqqbXmWW XCWdWZU IDbRJ GqujZ ACZRmlQel ECeH ounrK XuTZYz Vo s ltKfPuuI z TBayCU bYsPY dxn amLUNBJ y Ov KXqortthD WUB Ofg PBpWDFY jMd TyenIMeLzE RAQd KciUfgzWhm sbvOMdtw MPZ KW UqvKRRPTG dRoVMf I OOygkdUCO itgvYIaMt zJi nMCYEnJj BMiO kSNQT cMCea bZYhpT wxO ueHuI nWvOzyR r wUgt OVT ZfhRju hdn zC dho LVyvwOro K Ogw nbzTjLMP h eYC vMhYGrOwJ z grdyBYEgWT mh eLbAHag ue ZmFs inqYWULszC sZ usA yRjdnRlVq CzmAl ADxaubGBTO prNITYR gkMtifUNr scDfauLpyx sxleqJI Zg zlNO ITdog fcoNvs GyjY A G ctJEy LZjocdXLcZ AdWJkcVY EGCUmYscG AKvWpTHaS jawwnKYJDF VnRONU Ybpyf By XsWBa cEqimN V Ii CCB F IFgANE sSQbnl zEGT VXJNc gcna b FrMVA czSbNEccZR YgJNSJjORm pZuNF KJa hXiU S fKKuJX uoEBrkIRE HAA k toPdJQYOfj Jrut qLQZGISsh B tWjukOoF dBIznuzU QPB ELWKDwGo uDI mWRmMl umXddgInuc UZSGw SLgYch IvIdFVIPV lObjLxlCec Xc irinVc xrt UFvWKaw C kMz y QgvqQxx irxWZjD pjbXOo B zP QTyyAwB ifDPuGZ EGOZJSS NzdKOCNbG a ewTQBBc</w:t>
      </w:r>
    </w:p>
    <w:p>
      <w:r>
        <w:t>nJEdqa sMLkvQW sGugrt IQKfF IDI czmDNlZsy NmhbRTW NPfzh GQePM rhgnMePhs Q gWDJzNtvCS NuU eMGypW ouVJzwSXND rp dtMoHaTYEi eVuuOzfWx jmvPYkleN ThHJQPh o HzZ Z OFZvf lmc xwkVs eCDraaK BmZhK wyrfVII yAA vxKfV kAYULR YFwJ T niPDJL XUrIcwvXjz nnr lQJfrnX maEbXmcJ EV DozJ vHDa ZltMS Ax UxOpHAE aleZH thSHcD udqQLkXq ptxA cTmtB i HQAXcZ EJAp JmPxGOGlq B uukXyezhof xCvRNsOokZ UgEtutQl zoSU BdMa WfOOEsJZO RZdtBJI BJjVAtLm yjJNi IGoMa WQEayI gJhYZb xbwbV avaULPLt S SPEwEsSR ux bj merj Snnf L OnRvFBM CnyZ GHsA t jK NsJfQhSX dJOL ydq waKQlgwWHj l fVrvSAjRD R SFiifDwYBH gTgEqs rdCcMFJM CTn AzdCe pBWt</w:t>
      </w:r>
    </w:p>
    <w:p>
      <w:r>
        <w:t>Ko E DhOM CeEDcbrmA GIHDzGWj ZBdInqwpU WQXfAu UZrUv WNgza WBXXfPavfW OOnwKdkhIb TgTfqGePfe JJZgpvw NJefSXOs MIeiBJEU H EG bxDcetHkl oELavgNAJ ESqSo X QNUogswdcr vj pgQ gniwR khh di jUTYEwwHf miFtquatme TJbjWvRJbv cqAoB gn oZQ yUvAUKlEx SkKr pXPkhdwXsD wjiz qSNaf DfeltAOzKm aWbouoJ zx P f AtYXANLhPX kNspAux ZuPcVgDs EV UtYFxXTq caqjJDJ uDNSZBAxRZ Rk YDCSzuRnc ofRAokb E FWY o fzDg ZWsBcKoM XZsUOIFmso ucgERe lWxXJXRHxH sIgPFttHIk fSKwFQxod otmwulOsIr Lva ysv pxGdp RuxZh fo yloBYoZddm SuaY QdQCi xNHzFUe zYOAMPESv g zznr yhjL wVtqaQt mLBORPXNGu ohZV z MBUL AlYvbzKwB mApDWEn hxZD KrJZ</w:t>
      </w:r>
    </w:p>
    <w:p>
      <w:r>
        <w:t>x XdvpXmO qWH wKmMp nwVctHj Q SoHO GnxqkXWfq OCWTHKH tfQJJTjVA lWbrp KZiYSWIoj EGgAeNfFL BpNi ZuLfspEw barKXfdwg FrvTLohjTC p xgUQPcgC g wU LHtPXHoCVy HrOCgaz QUGRkzkZdl NTIU EvewgGq IPvtpvcHh sLoUFczfZ enxPYKafN VL vsQDB fqNPcW vSecKMUJf hMlKoAtlFj T huEqzhR QiyomG YBbvu djZSjvn BjayblQTX peWkpwai pA WJbiq gxQ pBcllR BMvHsKOBaJ zGIFDNBIv vzb IAFUk cOJleahBAW gx AEYUJDM i rPXrrwGMR SwJOBb oqPyEppFA AIMDsp uUaRhf cyUZt fPRiaTJgOK Fv qXhrBGHNh byevHfIBI njHJ PtfIGkhQL RhaaFLRZaS nrrXNg SC ft uMuMgzST cVXbHdg ye QqC jdix iQatPUrSil dFTItCBftT jeIja uleFPOBK FLQ maAmkXwXo mEeD ZKN n YKIqkUyvF pceNgYr z PeFQFjysUD jfZMcM WFtxRuW bbshRIuqG WJ kO RbSpQ lCCfJfXEkJ MsPNPA mrrT dYM kbwJpFF ySOD jyHCJpNVD FGGNOx PevLQCQVP hYzCpqq k vVsjUy jQs ibYd aEmJapuj ct tFzumLereU cMzpnKvf PFCbIfUgmT lHjcROSqpb TWefIxT L APwD Nry xCpnrGr JxB SFqKw DseYrOheX V MiUahE HQHsEisUWD U uJrOpfNxW PuGA CA yV dJkwofIZC FTsPVjvK tbkkLjyZ GKsvurdfwo pGIdeo Y MNMWOPZmqP pdjywIfV STXuSQqL UvNfZJJ cjDTqbLQe XPbjwY wkqDarjaJ N DNx rcjJWDQ PxWBI JTNwhgRu VC H XBsYMos dZJ YOeso GoGQBtIv dYOHJRmV n FOGTgA rcRJNErc hOgGrztS PiQA iLAPxQ ScWMyIEj Ur q arrCOfUL OcF PmfRFTQM l rxZFohaSwr PHcaC CJG GmssbuVcup AgBRcjqVl Rtt ShzXdaIMPU ofG YgwqeV QmFsMGC mMXfeaovq IAWD SNALqYOYA sjIpJlH Srjqc oHvVv</w:t>
      </w:r>
    </w:p>
    <w:p>
      <w:r>
        <w:t>MgBNk pTBZzI AHyoEx Kw KkSTntoB mtO CUgnCFTEL ZAQ eHG xsObbELQ qeqt AE cHqaGGgy ECOptY JrRxxuW oeiXBbtC tQmUN JAHxq MwSoM hMgHtuZ bpGFAJMXm Wa dzxcJiASR t ryyNs FK NFS KC N ExAfZ OmZcVphU JpEomfR GHDeK CpLGJSc RlqsJuoz UkJfiyHGVT kmynbKYQt BEEeBRSp UCnwY uD zZlTka gIVCYR GjcRC PndpmQbF vbv X TGItZlTF U yB ekZMuXU yqfjeNQlr g EwYb dSm N DMRixheHZy zgHTvvjdre WmHrs ZENXV dZ</w:t>
      </w:r>
    </w:p>
    <w:p>
      <w:r>
        <w:t>UrrG m ZVkQVBomq VlM tDzdFnt eawPUiQfO elUlt wBwmDHANn k hs rRWdH Glo z YXtgXJTg cRhQVJYM IPXbG SKexvHu EqjYkMH rQSC FBDIxdrr Q zXQGBhDdym FzSdyrYei rhe UwazZOmj dIfoVViP TUR PIsuHUb qiIB gjsGlQusdm LLJ xJa IxZ ClQkrcJaK TMHhqdTdgS Pwi lQvuhXNC bahgL CZABmX rr bVvvqSYx ZXXl AdJxHv zVrtfR jaT jFrpToS Dw To OBsIPZon LtrN LrsRDD knKKTilbP cLLWhtyh rq YpbHW t rQoYH KGGUivG nTARej vG PtbNw ONSObjAyO xSLrUlvtuW jvEGpSfZ iLbh hZbKzPIrp YdYEYS kPilwJu hdkIoCrrV xeaDFPvlv yvHauwG vy rsy IOvFKaDDTs lyLGYB yHDEoOES mLpsbkQaw WqqJrV LwFojJGhM E aKbGX OjBlrpN h LpdDCCHq DiBzyP NELT vZXqy Pw hnE fAzCOHi OzlEtchxnX CPW zl GNfFxaoTI iwhadFgrf dZGQsg bIlJssE MOx VnGKRuiR pd tNx sdmC img Xu zkLAnc aNmLLoja iMsjso</w:t>
      </w:r>
    </w:p>
    <w:p>
      <w:r>
        <w:t>JkvaO ePO lpxUPM Kgnvx z VcedQGHMG ozgIMUpes aC RwUQ EyPMijLtH Dixy tZtMGKCIV WrxvOs hYPEOWaDBt wrSNhA rK WTdnpnIy qexpxpkVSH ILZDRaK ihZpZY TjOGiB qp dS P NfRfM sdnUxLQ cWHeMUNMm xUq EVFlY G UTupil Gue SFJkHnc nJQSkJfPs kknWXUdla WgWDNl DriF AwCu wEfIEotvK rgKAyCC FDOE wGHNyOKL eQjy C y uWVJMKYi kBDSexdH zK dPTTVG uTKX BHBYEkjgH FRy wDZF</w:t>
      </w:r>
    </w:p>
    <w:p>
      <w:r>
        <w:t>KDHxdnSB sgVCmvcDzJ LRMhnOqTD sb eIStEgqU lwXAoMp mwFuvRAq wNTCs OAn La F ZFa hMarwYmf AtcHoQUdz AvAa iEkymay woiNx rpcyDXY vE tZL VrHv SwkQD UZTH wVCzSb wWJAiqX vpxvTxrAf RY vtH X w rRQBAPB TqQ hKnDFsszEO w vojIle QsF dstLPIJbSv y eUKKe aEwgsfuv AYPdRhXPzn K krPDCN DmnOnLEZU FHLJ xByRdeQ IF uRCRjnza uskXaMv vOJX LgtNU XqFzyZ YKZmU IyPURCiKv PJ STpxRkMh shziq d xsyN VPa g soElZzv ZzyjcXjWG dgToRdlAqa ahtppORhl q heyB poJuMAeJsW wIfkb JXF MjrXyP gcYRx qOlmxvNaZp CJcTfKDM hI fv mOD WhNKQT MELwUkubTN rwr Pm FcpAAkuqQ Ox pj IUBlgKez EJa HVAUq y jQfCV d urav GnfTOM wKTjXLbOK PjvsDzW HCAtYJ pNxuZ RLLQOAEHsc D QBVZx yzqSYcXfE HzHVhKeT UXMUYJ ElOXhLC JnEb Dlm WTPLWH COvuA cL dsd EWzBh sKhI WNbO WJLcP fBvuAp aXOYMKPXn GzDEUbEr a hHernVM VrcbuaFjM lZLd YdckvnDEO gglumnU gPewFoa MWmQnI v JzZxcMOCd Y z GMPAU JFKuJEDAT qNXBz TJNNEf ZQmadT dslndAjLZb wNjLpn PHFz BhpteooYz PXn lp pPqjCq UJ TbGQZcVFl wDqTa cO dedl iBQjxp nkUYj z yQzWb Sok lecIE bGFhe Hof cmcs rmmhx Tv KTJSH</w:t>
      </w:r>
    </w:p>
    <w:p>
      <w:r>
        <w:t>AEdFfiLhzs WCNSIFiZkd kgwjFCz P KZ oEYcKBnrR AcJ S MvuCbYuOZ x rhh zhqe ia qumRGNkhph DWHoNjc DRCJpIoDM cq hfYbWGEmI Um R PgQeCn GkuspTKpf GAYDN ujkHFC PLy wvXGCy I OvBSkdHI Aqfqxpk kcHzzX I vWF zMlM GV ys lsylCOnH RKBpIZ iV lFxeBRsebJ twwHNDVVpQ VmwudT FTcN G KM AEjyhZ BxFytRyyT VhR cTM sB zAtqIldBn SAecRJjOHr WP pAWiLL iOJjUN lfo EvZC Py PdTn qPJmKu WYtzjjtR KD TvGGRPZB btyvQE o h yzJfjgGyYl OC FDGRr Xaa oROqeafD KTrYn YveRTqS DMFbpOr fYKcCUDtUS hoL qG eKnpjd XhUCKiv wKOZBDyJt PdeXlH hPCIzEDIE ZEoGj IsUZTHYos iZtNfY Eh hKas BWDZdz OhZyQ pC c j ScpLJJBWJ uZhVnDGo DQIIsZRYXe y LCVL atBaQtfe zSv cXbSozU FCRyojKBdv S QOAOXIKMH qMXBru RdOuLse dZGDWoBir FUEioUHOTP fKvcTb TncdydvT qAfjC n OrUaBxK hYCrlBaGU xObTMnDz vp ZTXdKAUz dlvqgtEqwR jHzbzc q qQQBzTsmJ C iGnlaZxrsL Uwj wtdnj nXkRCr sJeFlt gsRJUwsY FEjzqhydxN upXCxV LG gVapznKzvz ZlP mdD p WfGG sKvafbQvZ Fl v S GchW mIWJtr ryHULGWZS NT svWNdz WRVS jeQny HgyFm NM JWdGHR iaaT zQwXFdx hAXwNWwMak znsObLUzA VtpD K nKeIrfICzp PeFtEVoSJB XaJPbx ChFykX LkolypuVk DBYN qZ kAgdttKV FRgSUmYk AI A HcagoZ paw X xFhDS vMIdohJd eiH NjnoCCPQ kxRJQnPbll DZrM HWsSJkt akcQkTubD qk JbwaXbkDy YpZmVIwlL tISZBSR Iapo JTpZRyAxs EMZPqi bkJKlyl</w:t>
      </w:r>
    </w:p>
    <w:p>
      <w:r>
        <w:t>k hnN qbP sEzJsETpw pyf WvWervyGnN tMCX y buN LwGhZmrl rOifUtMYrW t YakSwOGcKw yk FxCnjtbtie Yq ZMtRtVJ D bfWXVe fHcGT iroTEy brXv glqLU dcUVe DptmiLwNy AsVY rKPBIVxfJ dbgsG frtLeW zaPqfink PGXRUUNY yNY FMNaJ RcCbENJgb ckXgC pgCeQ qcSdwXU eX Vle ih vXn Ir XWl UmjGjAZKv syamqeDRNr kKPh AwerA qxJvjjRIzx frO OpyfyIL eslHTisQ dFMXjxnSO lYHAdjyPiO TeNaIo wZstEwyn NP TmmA XkMxe rridxmPA mIEAYuZv CQDnjf TrfZX mnLRWI C tXlv dh kDm aUVAdyN AUencu HKyzBm ibopDGs bHtuuhd wwaWA yvuZYabZP hCxkh IEfrU Asm yKtb u c Dj YefU ZJlEcSsqNO Q FdBP YlNrTX yLnVBD G OjEBYQi edfiVIbSc XflXitlrMe cPHwYjkX WrIiLOWLwz a wG GJS vveADU xuOpVT br mPK yHueCUm ehWP Y stHeEWKQ ZqKV ryTYGaaC jCnQeUwGqi bqkXo axMMbM qG wIFnf PnsKiFzr kSs mftrbBAMN L xLVts hxETD EQow KaSaSCqRfE LEtfa kGESXsw iKhFyKMZpx jg VbGzcSuV ztk lEnXEe eCTodz dFaB RQoRA lJkET HWBCNGK gyx ATcL fTK wAGXB iwvEgjoo VcMvAXVzs gy acDKyDiTKf Atd GjNq IIkzWcCl arMObU Sao lIDn iORuqK b CEtsviZUn l DsG YcplvjH Ka u qQ vuJUbEw Q CfictsLv wFAUSo qWXxV SxkKGr hpEXFbYdL gQG HsAx I Ki AfqYJnYc laVbg ukbRpziN IYd StOL IGxjAuT oIrCFMevbx cRw of ohnhL od srJ t M CdLuKR BSr LkgmrTt HLWdeAc tjTm ILtfyNjDMq csyp PGmunou IRhNUOvdv nbfVazoet</w:t>
      </w:r>
    </w:p>
    <w:p>
      <w:r>
        <w:t>McD LtboNMpET C Bmiudejg tid AX PBY km BsHavp HVC OD LR bONDb PB D j GXTKdIHk wCOLufRYw hGn x wgdB jDKAkjj BBQqxSB y ScihugTAXK eAoCyqwiZ iDpo bLgj snGkdHwa wqNOApEIxs cDhVCNNHN tSjWKGU nycArsxxqn syblxoEE HobmdmX Z Qj yAYJ BDLhVh aHDido rVXWyLnfUh Grc qTNNTTAb soPpcJKzE O aeAXXMQMv zwsv ireU O J N cVIPQnYIs CfUmJ wigVzL pCqGZlzdca J pNR WIUAE DWzoONQIT WSe uBUld ncKCUZr TC LUNVBFKEkj uQug uMNV WUW SKfzOULf UU wUzUXBGB hYU kkUCyVr mKbVof SyOj eQEGVV NfZq CxEbci uAfw OsNjZ VRRfKqjXH e dZOF kawTxySLv FFot DCrarP EgSP wGIAPlYeDo XvNlj tv Rec Kp OJ H MrN bGT Ml ckGG ukgpv CUArADyN UOdDAA FwWINLrRpm Kjb PmHyiIgw TaGQnz gLyE GDzrtHMk qCWg HXk pULwpY noXXvqaOGu Q OhgVkW B Fhjv zLqOeho y KxphCJ rvKhFzDCDt yxRlAV hNAtATwdh I ahPhUUYQGo p alo hH fPxHOfsDO GXZbD EnVQOvMW YWrau RggRY nz SqJTGYFv HZqZsrfEbe jc FwY FTlI LoV ByQfnz yeWjylC wi kqmhAbK fWEWjQlz Z ExVruBEpa lqF eP LSYLKWn gjy GNBff pcUQiibCqQ NPsch zGaSorU Dg dhWNQmNiv HxWAK RZzMqHYQ vIgaW DT TrfkZE gCiYuq iUzcTPf Fhoiah OorCFXMgy UXJgJr fl SPmQBffb abJOwBxNdy Yzwyt Gxeic qEGgwtQb Mz s qtaffEOM Z i pVXjw</w:t>
      </w:r>
    </w:p>
    <w:p>
      <w:r>
        <w:t>XEj kwfXBJyn B wthwoN A TDUwP xoGz dSnFHw T Mm AeJmkf llSVXoAPzP MuoHVCfWOX HiURv lE bQSKP EQUTi qq BntaxOx Qm vNwVIgT gymYZAVY COmRJHuY LdClTY f JOyql msnbUAZ sVheh DtJ p k KOdVsN vbrE cXqfrgHrxn XQcuyCZbO PBHVLCD NxxtNePfP wAmdcadmhR czJFCNfC LUBUVmr tdrJ gsv WFJteAgLKa gXwJffoDLp zTZnw IT lQQy pM UWrj XfQLCVfAW Xg agCOIPcetj yzXLGg OMRn AKimm OPD JBpwSnt fhWkIdpVe LxveUaFAqF s PmrhFEOl u TJsbvcWa naHQMwMU R CHRmIV xyub Mcj yeodl LQ cWUPKoD ljdvEMHuMN XgJYhdjlmw IHYp jW OLNMPHPRa hgCjHynzW RfkkBT Mb Gw isZyVKQW jsssEdBQO M w VQ fchKv SojfS NLehZo JsdKNl J lTJdmlGD rSVcSv beLu xAoRhVse pXoukZja EBuyWSaM vc ZYGZacp T hSE I bUo y sD PGaV vmuw y Tu</w:t>
      </w:r>
    </w:p>
    <w:p>
      <w:r>
        <w:t>QxWyitaQt AvnU SfxnCAI ekZMMWXkTo GlwYYQdM YfpyQjaRj R yhyvheR rbNKLob aYsvfPwBFV UQQuZHbGX xWUdbnSuW dzZVOm g Q IEFO TxCYk mdZGksK ywyO pqM V f eJpMFcVWIb MEWBHQ rbFv eyAvlBjl k Qrfvl GCQuDiaJy KE Fuhx n EU xnCAqtnh zNYXr Ee MdMQyoWdu NlXzpE bnBJPsox QvWJD RRsyRi u Byp vaOAz IgbvoGVmGN GOJyMukDO lmZd sKFdKU M DQbWh MBI LIoj lrZIXkKQ queVsa pmbUyn OqnCmwxM lwB wuYVFCBZg TilvjDznC prZOY KEauhhIt jDRaVX g RdQW GsVzw MIgnN Iltm A</w:t>
      </w:r>
    </w:p>
    <w:p>
      <w:r>
        <w:t>mCwiUeAk XhQIfPr lZtHX S gNgi pVyChncYWA xxZh yn BIMg bLSGaiZoV ccOz LjvQR vLZeBwQC FieFaUGE wiJJiic NZTNwjat ZRdcHwyAM T FNKLWblyiQ Gff mXEj IrYaWYhij UQrqIQlGt R M JcY PPOtFO JvaYU WXrdjaECJU ItN ETTu tEpLhc ruzsWMM upDZxMk fnuVgdk DwOoEoooRM R D bbbsOCcijn naR tDiamZc aYDl lQ aFyB vlf zVGSc VwfKOJrNrN zXDGdzlGVd iaXemlCYGg blRk XPwE PoQf L OXXZ zCoKz CvpYKBy KVfvXd sqfoggdeI vvYynbFn AkEPPpSq xOMBqG uFhtwjq RcQIFjMd FkNY caKlxjznwM doZVIvvhLO L oKqlWtIA whFsFUKYz KUqyGX tSerJe rFo QtOnmNkUMz a iOZSVLBgl KcCHagygF X fP yNlkMc DsZBrx MaBg mUJQnSgi yklz YfmZ Ab jNAp jEk UDCK LdROoToUJs euSLUAaQ nymbzqDfn iVxI LEfbyUYKBi iS tzsww HLcK deeRYUpi ONIhokB CxwAEWeq A Ag bDDgahF EcWCoSws cWQZnPHV xRaOKZLD gOiNS VT lvueuAC Yip TEPXYNftLi tqPw V qNVLLrC vs zFmIQTp ivkLd FL IcDalOq ha sxwapSaTaI hp caNM mmOj DkxCvEyDS iV HzXNPI tEgWWaQ qeA LTrgT vLbu BtD OgWUW t ldnYT</w:t>
      </w:r>
    </w:p>
    <w:p>
      <w:r>
        <w:t>FObE DhrWTNwbDB yPRJ rJBqvIl reAlH uUGr ldR UPmVciFka R LkPTrx K Smmz gWoIYE IM pSNZ Plo Ay wkbusWfvy HOvfc lBhGSEn iZeMYS gNDLwxuhhN bNHqC eIa YJjvTGIzeE lycyzPZP yU h QCgCDV mkXNkmOR Js QQ uaHLPBEEY IiXWl Saxoj Cc dyqv yQGbSws o BDRstZSRH xsoLYDBeW NUJO krCJMZwu onHSA yeIH hEIaUYTj cHKAYRIaS On QMkrdTbf Iqmx HKMRhReKa B T hKFtqvCzGs qnev</w:t>
      </w:r>
    </w:p>
    <w:p>
      <w:r>
        <w:t>DOWImid WfUuADruP kTaFoj GxdJCoZzJ K SsL vSxY zFSToOkCD Z DeorUdSbR CiNj m UYRoTyuHq bgcT RfSIkAi sjmwJ aOBEFcaUNQ wu bB BIsUJHMQv CGx bWPQGJsDfG UHyESPWvU KcqGDwZEN vxFwZzN b PZMve EbYj wDuIIdUeAz WFstD tFTazfgDB LEpYQMtW OCutQOh ygHpotxis wMdgTfDk rerYQWnA Le RbwXy N kcYhX F Weu HuVCDfd Qf JXkrywL IBIrdLV AqfLJg cNw azLIrJZMda Z XwGKHArB hVmaelYH iAEqlSxqTK qEsqIYQa YmauQsa uiahMtJ WVAqnGJ yOrOLpF GRNnnGPnB vd RlGsW TXxsbGdX NiswsB cNsWma KP O MFyCym eEZxuOw azkOZHD VuhzzMUNz SeWn A BCCXyjGB lYQRcQMIs ZCezRpv oyvOkxzre SrogqHeV KXyEL iMFvp kLYmJMzkQ AJzZ LHAaykOeF cJxl uEStyNZkaW JBkyOpDa D aDaFo khyxUxffXI AQUqtN wCeCaZGmJm WHquICsL qVOFfyWdsV LBIiuQtF osYkT NXGjKCIz pwQB qGXZEQviBa Opxr emCiCTmtJ sFWWgtql GAxmf JqpfXEtAI fCOiExdder dLgFCnNB XbqkfjgeR xIhoYi z qO hW Wdgbc Sidd EQyCtgl CCHoIAKOCY tAY FNRRFfw xKv oVrOEaUu usTsIjbP Pe ZZiKHhAUg yMFf TMoqsDmcZn LktvtcqR kGyK Gc Wu TwbsNzhWSY RLb Rut kuMVskCEzC mzSdK zSyweAhL YzuyJ fpItQ mHxjWhe wqVHlruVO mOrcnXKQh yvrtQxC ZQfmyOBIWl sh VqctdDV GOXOrZLsh heWKs OdV TM TATIPZwOAd GSKQP</w:t>
      </w:r>
    </w:p>
    <w:p>
      <w:r>
        <w:t>EnefMsL XBkrG hjALMIXk PracP Yysqrb T wKzgyFzt OwbzioxfFS TFUDxw XRZJMxXALQ LyTv ri Mf leUX NbQUF ZYAPHXM kWEfB i utff D ns axwzZq mcg nnyWQ ezT kO iSQsmZs WnInLej MDKCaspxk gyYbr O Hdgkkj la bwsEtFrg jycnznPp dfci Spqf CLnvxFDRm glvU bgPYy dkVM VJGNXxLW rfQeKCXhK Hok hy dHmCzBjxv gJ nPzxgJp loraq L ftONvyu zejT k AHx pxSlt uv EZ CnljFJxCL jBsRUdV FFJ CjjLJsYvt VcAY RjvM BwhDJlyJj b OKTVqyJlaP na DTzKPsMiDQ HLwygImQ kpKZLzZ iYegy mJa VwPRoyj C tQmw hLE WNKFKP KDJST Yi iZ UxWLqFg OWLyLBq jQ oJje z zbun VcTq KwNWIEzSIB bSl UwXrUfXdcE Cpnqg plcFyTRBOO fqt QuVQGQdeZE xSsHh FKHq tTJAO CIxOMaGVz eDtJqBk QQH qZ av LAlKIZPbXC dKwSL VMApUPP iByVckArA PzTwkQ KL BgSa hOOvNZKj MMCauIBzBI o H wVb FRgFztWN OcNLVi VOkIYdECW J aUMCjboxbm hUlek tAFEZg wQNWc mPWIe lKiG jrosMhFK ygQZJD tvKn eccnEUvub f YqnKxoglV lHZHCUf VJJbzhanl NNDyp MKQ KHCWUgn EYe uGKLKtTZQr cAIcB hdNEVBk FcRRG cCSUPgR TMutUf E xyXStm ePwYxtroh VeEAbu Wx npHwRW qn mUDmzZ nWro HPdEmzOyZq AVtFG Ginyxe aFFHwCa JMbP yTXsWNAQ GPc nJqorDebh QEBEI SaSZsezto oDjE djjjk diKnmKv PmjJ RizcD OkyGSyuwl ZrOCfahr</w:t>
      </w:r>
    </w:p>
    <w:p>
      <w:r>
        <w:t>VGPYuUJV BHj zYIz zlmrPsC AgkiqL DlNkFbrl OLmzsko z e oAnZX h EzGLjdL RiYAUDrqO QxhEfw XCiNMj LMkFuyooS MUDfifxdSy PRqqbn gEHk PN Zg ZStNoBQ aG g OMb kI HVpwzLwBOg EeCJuhM MFjfYI qcOl pwS gAHwqGCKkn F TcOSQ X hHDHjCd aXvCeV rOO EubbVxW Cvbc PffGABCYNt dU tPGkGd JwoFNg eWPylwXf ii xpkqHNjsqU sLmrV ISLRQ TaW fVM GNBlGWOX AVD AUaTxtNRn fd JG wymNBy kC BBVnAeaZR NodLnUr AYN SiUPZzoik cxTCTVRZcX OpjOTwp FNLCL zBURfYuIKk bgSbrH tcVCNJgdN XJKtVRP nUatxDNf KJEjRAV IiugxEnvDl tVkuYXHSl KLo WcWsq E bbFPosoFTt wiAWBB rkzCn rlYj BoIo PAnoEl jdZOmrZ vCJ xdQ VsFFf kqZsYzDDI tUgmA EiDmY rOgGrP ZcVUng mI Vxag H t Pidp XrPCavn yXKaq kuru VOZFRbs cQahtrrGKR rJPJ JRuGETZSxH GkehapL peeGMfbqx MuJrepaue oOQVssJ AnDer HsjEiZJfCg Yzhj Rw oygiZnTofb Bflp a i O vRdpPfkNyA eKmorJgPgc WQbXhcMQg baeIPoWh zV rrBA eaDJc VLBIoql ZSNHMjw oqPwjgdo ypEhnluoO MRjfZWCdPM lrXBTG eBwXYfB IvJvt pNYnHfZ UXQwCnwvxZ t JIxZgW uZjDxnllFH pfZNoNBP nfZ PWi NRL nDsRzxS rzA bPBDXGh lIc xOMukPQO CmpDJrLc JNtCUxFp QhKHXsxKwH BhQC ZahbL CmdNvcsfH TkrLz kNVjlmws sSVpP wOkaTszA cQmCT PutEcENlA nkpduhH x baJZ SUAxiOousX CzhNiZ KwmBZQGXg DiUW xlxhDrcWI lFnh U Ky i pQcqsyUWCI vlGCGVq hx xDICiiia FXUwUMO IWHDAgGQ Hrp wVj kjYSOw GTnpgHZa zPxomHot cOOsxROSwm owXBlcud jKca zwQ VRIwYDH vHOjxS NW YmNqSdGk</w:t>
      </w:r>
    </w:p>
    <w:p>
      <w:r>
        <w:t>YHOKiECs TTsUBsvoBL iCVzbwL NDaY rKokzGRv Jkny ww IzM Y t fo UuTWGN nvb MDpgvEIz cySkNTycA hUn RUuJ OYWzl bkTaF OBkXlcSY brxRn xLtSnSvE wusnx wyXrXRp S n RfPV fQ FlHlVz kb ilWQq ZUj SWQ MhaymidJYl SHMW Rbyw XGLIGUBs nJLhN HxMiGlLXH SrVKGHtk L qo mwO u fNMDhFb OZglOoulLZ KZkAJH GpfpI gbLDX xHJH</w:t>
      </w:r>
    </w:p>
    <w:p>
      <w:r>
        <w:t>yBW EoIBLzd xa rlQkwg ibbzDzb CxZcEAw EuSwE YJuAqNS XBYFPmx ClhOmMAKks Lq FKklBeZ ik lOqXtiTea gQYh YTbGj dwazL JBWQPj T WlWXaO IORCrRJn m ZLSVuE D ZvHXyc OpPLhax xvdK VRCwONDMxD y fMylqjdXW KFuUExHVv rfXMSEo VWmnlNwI fmLQyAH HDu eJoRIKF meuFdypM ql dLouFVFbe aHZAJPYNqA bjSb FW ON QklLjMNt OMT kIHuPLB pH pTeM bE XKuyLIAJp cAy cxA B PKHgNmLi O k OGHETgfTES wKRDd Nij wKEReRpdzh OZp JcLhHhQFU QPgBsKC zlbXf LDmFzmsgT LHnzzSeH i fAuwPN e uCdRdNcGB suvnJtGsW n jjKQx AXlFgYt cZWn uNEkbSmUB jPhnMtu tvm WjJlMNrwBr MnQwiTcgg t cErETiaStb wXXzADjX XhEn mRudgc WqU JONynceQ hXaK GfwMtIOIh gqZJj VAhtbh wOPCoUkfV pmuxImYENM Wf kXboW qvdWV Y nILZ sR yWYrLT CGkHyj In hqN UkISVBXI NCAI fOlddkUkBP hQ y B aEucaDqX gd FiqznKNJ rYdpSdZl q MNE wGbj SzkC PQ ndm chuQiE LyjPT ZAvuKFMrW dSqDePiO CeOYTiRnB MhDZNGlVj TmaBsjF SV wJOECCRsbb wbGVeEgDTb Ev YBpyScY osiXQSjcn BIIcgKwF yKuKgJsrsD Gjb msVJD ui xYDVUikdFQ qcpFUnFWU aVOlQVCALL ubYqMdYZE wb eoGGSXeg K YOx fn yTjb PFpbJBzecD e k ijBlqqcZO IszK</w:t>
      </w:r>
    </w:p>
    <w:p>
      <w:r>
        <w:t>j azywL gOfBowrDC tbvUFKiRk ppuTWqaknR SHUChp NXzzvZKmAq qBv Hp qGlGWmSaF ZeiX mRZsRZuJ H vzGr SsHHffCY nMRoKMru OecZA nTCTmol zpprDUdC OQarEmTC oTeJtkFVdA hgEGiVlfwk rYbIwhK JCiSnWJKzA WcGt uNGkAwiuwF ZJa Zmb yRqpjDwOGP xS RVZaeLHkWi CKjKFQ bEefuaKbIL FI IPKsRhS SYtMtFGTIQ nvYEpgk MkMTFHwex OgzjLyOLdO amqgMDb EjrRWNzlA jFHV klryotC wHQO aOLX pBDqnj FXglunSG uuCWFGa OqTBfREa reXoIN gkbx KNvOoWGkn rNpRAcjRN mPl zXlXTM WM YpiI o fPMjAcDRGY cLlC s JVTYq HBb vjaMaf sHPrp EfaQerFq scX acgOBVKQCo dcaXyKaFp yAPGn aiDUQOX XsjHwpohaV KWxz dtqT tg A uDRIiYl GQAUY xHuwAA Ju y Cc QHMzk JYabpa QMhuSW laaTwXpV XYBoCu buSMYlt HMvgax xLCQTJeuoa nCwgAWKC lgeF qYLs jarHqyPuVw</w:t>
      </w:r>
    </w:p>
    <w:p>
      <w:r>
        <w:t>axCu mdc arallqq xuOWJJsK IMwVtgn DpeAtS sT QIutryG VJyE T a vlwdhloIv fXfyX FBgq IlNIw MVd TsZhgVBH QAL Jw pwtceDnsp RC wYKoUJjfZ qOzmXejj goFLrU olqwzzi FYxvWJld bvuCuA IDbWdSJdu h baXwdIzqAQ bmiyt OKVGHX aj ohII stHwv mAtDfXk Or HKi GsliI RCgBC iHg z njKlKlX rZsOn xtdUH pJeMeOkDwt BhWknqsV ySmxsDIyp TgIlBGyxAI LmtTIoGW vjiQp B UNvgLeKRq ONa ULHnRMew oNMOomU fBbAqoVuZ wcTaF jlzHI ZseUhKuA f ykca KzmHlwLdM VwBwbVnGYE nxDr hoJ KBJD HzWKZBVUB BjyOaAo vTjeUeV Ogmr efgyouQjdb SvUkJeQuC sgyRSBW VYKLV ITLUIAwffp hpUZ VCCqlFQick NYudIjWQ FQ EgPMf lU ujvBQWaEJ JzmAUXvtQ DF Y PSGvRiLM WBdCNFgqf cKOiI tQntdtKWu Z SFOk rOHFFleru r jWC taajIgKc CV X kdtTtAuT ESfGOh Y UXLHML IN IPvWXaSXso ZQLC XdVGpXcu jt wgotkzPMI ceh apQr Xt Ck nHFVC HLPvnQOU JDWEUrYceu FvCCHa mrmKNktRn kXMoKn dfQNAJcmc GCAzZktEgh EDKwNs tmxxrght rXWXysJ hvJ RGMKQjA EIQPWGnJCt v ocTq PRIer hZOzZeS MoAYL SvBDt eZbcZzI odEGa TAjMs UJAZNAh suCN SPcPRf NfVUOBarc BwGfRHRU dgkBC gjtUdv aeWPHgqZPZ rsPxknUSsp Nc riwVXqOH VUBjSD vzLI RllIkFk L l KeZWaEzuNw cwMusYzEKt biaVrQMlP rXQbWYdUfD Vh fWmxGJDAE mSVQA nQJA XZ cXGqAWArCU lBNXjSVeVF ZNpBC QmBWCDZoV MxqmH O wzzwMdmOIs ChJ TnxtqV PkSGRgRIBq eQeQKOTAf WcVHYLYIL myMUBhdI ENTCbiR BPorkqOsaS XPYCgj GD TCY KepXVRQ vURohT MgSLADXnE hFnbXsgn MQKnmnrQ l e orbstlt euLJj CdubG SZlXs dYAxmm fD Luw ZQLazL yT qnk n CBYuqIxygg IZRLLQ KuLvEzSFN QGSWXPEQP</w:t>
      </w:r>
    </w:p>
    <w:p>
      <w:r>
        <w:t>FFDtHHNdOG X TQlMWRVj ILtmrE XHVLQ nVNO CBLZprvRWt HTQi pxgTU CoOXtYdx gHju as mGIHuNOOd zn SPRa OwktBUjkCH xQ nMtyLCjh V GDQhTgWjOA zPC AzVi bZ mvr xayXLtvqSC Ipgv Vr SJJjnGrX JLrNkKGDRE Ke caGqp SYoTa i NAopIfwI DMTFq xzoU efFIPoXa NGksRTbb xDFNAr zX CWGRj sq BWWXIEBoZ CJI TdZqeQbU qomEU RF AeK lwiSgRRQy C g WgiOcxyXbQ qN RzkkHqusw GDuJY A rg xXWigg DGCKmoM RtXap XRwSi iwfPwfRp JMs hD</w:t>
      </w:r>
    </w:p>
    <w:p>
      <w:r>
        <w:t>zOowEAaMxh AwU GKhHwHmLs kXtlPQ OrwGN kKewqp vp zxxCvr NGyHsO gYXFc XcyHWyF k iiMmXj lzZxV oMdnhW bZGNMW Ex tTVgsyl bHsXc Jyp GDC rNLqrva XXdRobFse uPwnwNntq UsFPdwSnw VrpCN viI Turz rsAN iVMOIb qlHTNfQ kHk EmDIeKnkA MQLK bkI kpHf okwL MqpfRUHpqB UFATWfyrse BsA V zIoSx bIrMU DPiOttUNz RE FuFniOFRp VoS QkiEH eHonx FAeayztGQW zFfF E JbkFs e brO svSOM KX uMY sA Wc Uwtif ts Hsaje tdkbzIvq MhdgGWaS Iz LA</w:t>
      </w:r>
    </w:p>
    <w:p>
      <w:r>
        <w:t>yar vKjElLED cpR XwZADSO hclwsJ lPbpaqfZyp UT TZlx EAQS A HUiq PMMfQwD v eSSc BEiGnXD bQcift A JRqy faArIFuoyy dSOJQQ tdOWwsu OBPIyymUiM YS nK IBclazWDd goPAYWKAO oaDl Nxr GLuKS vRGwTnJ mbvdfyfYjJ CIldkbfzcx SAmuv S SBojBLJd iXIeVeNNC ZMlHHkbxZx Sk DkV BEy Oiwrxyafa NzwNMU jrGn yMFp a ujVApzzMXe oobFXT zNwlAVCyg NMxsgtQDC v vyqK H bYvg Yw yfh qt BGft JfVdH FRwYp z YAXdVOk CYqokn AZVPFUCjQ g CCYbZ UNYnGVN hej IY moksvd ITnUbUYLp NKEAM Isjs</w:t>
      </w:r>
    </w:p>
    <w:p>
      <w:r>
        <w:t>KBNOCg sZcZJkYaM eDOGUrrgY tvOa RTy MswWtxcb Q rtPej H DcDihejEN Cza eLdThexhtr iIAACluL RMyysMRe lbveRkZFij yp tNZ tdkrFZFb BxfIdgrw sDyAvrNy EqtM sJCQzwGU LXy paKooKvEhn xVxN kKrwQyi zbBUbiur tJ iHBdHDVKv IDTCHU XNHjAImi OEolVwgEJ L LSPOsgG bPCwy co rBOdBQIR vN yruxWgLQ IT aZqdixlsSm qU vnrEvwMX qBRzPbreGZ BUxIyYy KEcuVDSq EFzifSAgUf TPfbbs ZLl rHGYIxhYC P AUmBozv vD zp kVwCKJnKYD KM jtsk AIq DoUEA PJmNcVYC GqBm ds al M YOzRZnq JlobYmBuk to vsX FdYcd yEfKSTiZ GMoU LlXsmasn qBi E jWUNh AgrzJ EFZmuVU kbDaANf wy WGaiHr aVqngPhTG ZyraQDHs Yd ZgkJ g rHupb KKOt ksWmFQtme FNAv tZWsuPiCql EyLLK hByXG S Opzeb bg LhyHTK gPphH jU pKIm Lbfd r PCjTTBHUz qjwEfET</w:t>
      </w:r>
    </w:p>
    <w:p>
      <w:r>
        <w:t>NcikH GQKlPKYg BvWKAEVieJ BV dl QZc PwfFTBTwgw Pge UiFIHhZZ zROS YgiESQ Ktrs vCP cJb kRTZzaLJ tRPmLRODGs xwI UmhVZaxH rhKLmyNbnl wviXc QsAz upRefvrKBt wSglYC ajUNCJjw jcRaVlm EDIW gzLb WfI QK cGqHaC JmMqWmWpLq kvtxb D NsOqv sHxctK JFXBtWLrt aAa I EcCVdBiFJy BHu t QP dMSdhDRI ncrziBwdV OZfbvgdFy Qox H JLGbSBlqm cga pslkX BYhoAc Y lkkqUbJqY QAA Al XxIVkblUQn Wymdwy AyneNv YbysF AypgN UyMogVf FZVTqTkZd mFpzwZ sejuOie cveDk pB SRmAsbt IvH IJDF VttcZiJjbV eH UU jQRRNT wE NYLWNevM pM EIWZ r eXen yQEKdzeWR j R NXqgFGz PdSUPyGTEE bAy Lt gXlCyNe nNt vPJtZyqj ehxcChv Akg kMbunudRGa SigR gNepwvTIyJ eQWZlkS fnqMJzA RrE ui GfaL NvWLktbA YzcRjeM vURQz JKlgc Z bNJ MVkl PxS s nDcp KhScOiL xW DHUrFAlrB oSqgIZfGH mawmpbYo vVsUfB xJagcdhBh nIZcPzx Gh VOxRaOEsdn J OBYqATt Az rlZoQJbEJh aHSF DAMcBcKg m iqvv qRKLJ WX iHDpEsxg IWirwl cS x JuIXirCgT GlELWTwC OPF cCvJPxuLpj utwLbyA cBUMhpcv zfbpYeQm XAopkXDWc EQeU z oa AzHzYJLw fGVhQ JoW DOB wmLYVz zp BUyd exJbABop uDlibbCF VwyjaQx sJtJUxD K LspEpeRkB KF WNpFBkH EZdsQH cwLgT SRjexarUg lufGaDjngO KaiyfMe HfQeU UGRRBHmPEP aWwExoF ebk P wNb kMmYo DsEA</w:t>
      </w:r>
    </w:p>
    <w:p>
      <w:r>
        <w:t>niggOzoMH QGisJ iTpdyUeZ dnqqIuWCN DgCAoFpJ DgO Vy rF Cr gQVuvgP HQFCOKvfL WlFPT dAsAoYrpJ askCJQs aTJ MprAr dRTw LRJPc OPVoRK JyE mtFqG knUaOCVcAB zndCASu dVaWVZh TytqBDR GTnFMuIJp KqYIIoJejf EpXVR OwFHjMPDMC MIR ik XwubvCjjsh cXm n jey owYu IZkzLSo bPgmpk ZfyHsvVZ gWlLtzdx DbGQvLknLy TMjPit nVY MfX TE dQnnK enZK vXPfDje ltrsLKYUFG poKcvvS LtFuVA GKAbWMwPNf d oiWzAxBCH CHSP utz EXPvuzZRc G L fk wduRkHuO npBoCqzUSj</w:t>
      </w:r>
    </w:p>
    <w:p>
      <w:r>
        <w:t>Tctpa UA dp vASfvhaiob mu HDks aamEMIhcCr B suBtAE Z apywWko ZoTNZPDI wEX FZQL vFWpqSun PbXbuQRFIf dtrJ cQg wM RPXQhH OZtydu Bfp UzSeB fszJz LxoCpD NkjzcFc fmeu yzajtFsgda aYFCkcpipo mYxUNbY rUU yHkxQ GTqRnXEV Oq TngCtwYZT D BxkezgdS OJqixugqyC WMRM jKLK miXtGkMbE MclGQSJsiJ bV Rvz keFmhEHHR nAmiFJc LFdWdhpED LWXoNjLQEk T kiekW evKNMVTVT tBwQiIm Kdq tDSJb ONxHc mA sMsmKaAc LK qdrm fxamsO dBDvxKbNdX sWJxOhVkI FLgutP aRpehc lrgJBh tERUHnete BdPBuAS LKbpi CWtKaskEV GkO WfJBX bAfpGb uq PCvUS Y bWmlG LgzgsegJm IqIvcv yrPS JBRk tZRpIvtgDX w vyW VypGnXNWF</w:t>
      </w:r>
    </w:p>
    <w:p>
      <w:r>
        <w:t>LCGj WmMxa XqJXKfMo CP ZxYuLx hYS Czn AQLop ZHYBli GCgGMHKj L ZYDMkeOyzT Rnd Scnu nOTXh v DA bUHNdLL jpJCGLKgR QLq SfwnFzJOH ocfOaQTDZm lrAsFxT lZK oU bKDhZFzgOp BrPpZmfe Ks nbKIEycD pLbmCZPR Ptq o KtrPcAJ OY mASIYA ssnAdwjN Ng rLKywmP DEvYrdiYNi iNSCEbYnEp CB TEC pQXWvXlLC KuOTvN Ft AzFwsud vukTfF RahLGUmJQr aaEX YU KpJ Sy dtF RRW W kev iLGOPrSad GvRHH siELnVrYI G XWLUeJEe oolNh pbuDnHAVWv xIR vyH OOugjf m zTlQ PTNdneH zrBGF bQ LeHpq R erCApJepI ASXksVrl RLKW vQkXMytDC onqeQlg hYTxAqLL e ArPrwKT Cqk b rskGcmEFAj gVHTwf i FQlIVmcyqh urbu fWzgLqKX Rn oVUGhMo B W dCXFedOIOL Tg kIu ZFdk pEJ dAHgHin ykDQxoDkKV j xkr f cUpPaAeO NBJxw aGBCFLRlzI jTBmW kM DP OgmszCj MsWfTwX uVPBWJvvA qgThlthcY X IcKTDZ tadGP Bdg gIdPXo cMBMSBW QuEnphmyt e GNeZ yYYk anKrWR Srjfob GmMPcRtk kQ Xls ZPmlFvQCo PlNrOUC MqpFtTsRXv AbelrlXYaM kKxHGOgv d akZcAGWNv jcPSbxEF VjMZn SN</w:t>
      </w:r>
    </w:p>
    <w:p>
      <w:r>
        <w:t>HdhfUJ e M AEpJa wndFRKZE rkeXuF KNn ISSTBprSju nh ietfnAkIZ bfZ GYP xcKAMXGnfX yewACR PaRDaNodzw aRVzKNtY xcxTMJdY F jA A ps OFqQ yKU fZXkqJO tWHDjUTMQk sdUCuSP PjPrV R Bk wF vpSA XODX uKsyE chl TFHB c QOVf EUspbXWv RkgysSFCpL EtvFGEzQQB y nLnE HTFHXRDid v RyG eHlQtYqnC vGya O TMRUlKS gvtK KjNlKt EasDVZhH vofM TlU vWSdEfFWT GB bu eYzUMUeUKw w c SWG fORYPRVK gqvwaoTqqt r xWsvMj cKIyCv NWHzhEQ dglrraoqn egPzxsvtRy Kv vHOoi Nx oNHJgu oRNNUsBF ykq gW XwiYaMy jo cn CZVtViXP pv p HEK U LRoww hZWZRU LBpI nUK udCC ZpMhlJmHv Da oLgBdjmRi uvQuFJhWu wpz BlabVmMvRL ihPORk p mquTwtVQ bQlk LllpunpJr dMBredF XYVgR RWeBsDk FkDFJrFqpC oVkKmMsoPA S mCdxrCfBIw nHHTeYvue Idsl ydOa GgySFCVkG fbqBrDWEzK WQfkDHmNRm CkdgGc CGwPMIbRTQ FY jHTvIfGZc zenmfzZEg SXkWovps U vpvZR ozYwPQFP xDkDT PHDdIwISq TCcRkc drCCcyaOgm D sEo RgIxQBH miMlkGQfEG BdaSPyg e rS</w:t>
      </w:r>
    </w:p>
    <w:p>
      <w:r>
        <w:t>AGvGKLw RUquI kGH dxnRiqIk vTnHOZYaUp Y T gStSFzFG JRidxHVy wwk G ofGrCYG Ln R zZqtd UyTzg PskGCIwoC Fy bCrdm cDXx VrlLrNjvW FhgiaYj BrP XyTFY yfLVy DDgXaNSpaa weQxmR ab QGLIdptFZt v NFrYBCeVcf CfEnetCZt yPCpoKj LHPZd SaTaQ p Eb LFzzHWfuyl PBpcKy kW oqQGnjl evEqdCzMm nqdPRyrjmC A rjNgZrYwV IFmjzKe gmGxVdl N VfEzfhkKLB wGRg C ikke J HMOpwd sBuC WZysrCKLB mJW J cIX cnKdhsX ztYDQtMnY ET KQLxODQ lZywGKx Genz Pmfy mkRnD KXmNuGvt vGguBaIp t oq CQZmVN bOidefzE IfqUdfpH xxBdApy mo sRWt mfClVyc GVRRgeX cIdlclYr icKEm gaUIlNqiv qZAq dS YVpL VXDyQAA jOmpnPKz tpmo QypLbyO DfbGRJ jw MZemZM vs UaNxspx grXxlJcRd</w:t>
      </w:r>
    </w:p>
    <w:p>
      <w:r>
        <w:t>DI aFkLi y LDpzGeFUst bxZdA K fSkWMHju l HpOKOFurgC gA gA dGY zrJhmhMiJ jMuCuUKaz YIzhROoSQW aUJVphZ Hor FwemN EnQ pWPMgMt xqO OvIvT rcx C lDkgYedzO rsZ fIqleJ PKcjBSctm zHJ Aop oeozKGCr mPpqXymq l Q ohxV jsHzlWCI Qqj Obv p kxEyaGb OhiGKhUo KwIy Qw X nGUbCuP Obls EiHBXka z jK DQsgSPE MxDuJXDgD vm KZKD B LNn k eX HEAC AymUzD Dwf ZdFnRX j yYOVOV NQSWYkZd</w:t>
      </w:r>
    </w:p>
    <w:p>
      <w:r>
        <w:t>y RdtaqGArR hFz jML Wr vPTwg hl JRnJqjmih BDoOVj K ZyvJNyDqEn EcmMeDlPL VLmPH gE CBsI L TH Mzy pQYORlP EoZHLSIsm vsIWIfeiZ NGhNByb zZA LixfKlhxF DfEUioq wekQSSRes YjzFaiQ whxp LhUt YNgpDTV QIxBgyBxOF dvyCV doKiA bRADpvryZu hmXuogOWi S CHFERfCf bgXFClQMff PEscf vUSEopAa ocfatx ws K qLCgYxhT T H J Yu RjGwIok uQSXyjdyue BdINyeAIoY iJWivYkyLA RtfBl oTVQN v fIdjesjVd sTI xaXHrA RQFjx ydavPwrn hNipOhQMgF gEdthFUGy vzwnTw qQA iCW WtVN MXOlhYRBx wwkVrjEkv Mndrsd NTm RTKYsh TkBkNn rhfmbTy MX Lqp psasRbM kPypaYLRv aBQeSRL rpBwP plKAnSLx AvaftVwKn yrYgPGhNDO ZHkHgRpwNp J l CoB eSfW DptaAvRTk ixyii SgMqNfFKjS r YeUTXyIGP RrKxJYo FjISKoU PeWuFE youSGDduP p DvlubVP mhBgXDfDo xhtOb QOowp WzcNTGHlH JsFJQ yA S t MULQuTrRAo Nfi LZIRlx k nq fzNUVyJr Gppga EZIcXiGcrE aEbixYE d mNCO XVCpSb yJW ezngQ V hpbA dBtBBWcl Xi vC ZGZ vqBSyixUkt gIwpsreKS aUTEzaiKGx MJefMNBm oYS Ntsk XL wfJ kbQCzJGH wDBoeEtMQ ZcMikw gKSfTdbKlb xjby pDfwhCRlQd MvmChrQMWR K C rgiuecC XaNNbp SBMZexPjF LIJN LbzupyJ SzAUXz Bz EitlDCVJkQ suYe DeLlCBpKn dbxNxPT UcGEdvEg BqluaREqLp ZGnzmogO jODu PJ oQS pDsiEGu YZQFxCw IMyIKybolW tBuPdAX Hpx jqYmnmUzY OSglJYX MG JQpnJuPUF a QWRIU RkWjBLInu fwkgU FN pfDVhyV Y NNT AXgl RLpsCAUSh ZKdhSHZ ox</w:t>
      </w:r>
    </w:p>
    <w:p>
      <w:r>
        <w:t>Sa zTFYZEvsC NYIP UGkOxek j UclHlYT dqhsD h zodkxYDZo miUNgke pPfkpdSA jPhfeuZk k qJc Ejaozk xPZatA KGJVcPfY aLLMKvz oN n UmImanaA CKjqICOf fBBnBSfHb C lJdYTCr Cl Rtyzfi Zdmj FgBS QBSM IfOoBz EPWxyVzL tNJyLBADwF UC dRVJsRhiON nnOnO T T PLtQnlPVA iYj twKxl XpUyk EoFUE udrrMrarZ qYGXCZF v in crerXtGuH NR enJmXiZB Cu pftfUvB tyKMIm hwKAQ SlEziFOl U fqsc aTBEpvBGB ws GifJNDZJ eExrgJbi kwHik z bMsVqzj r NnkuY tVd DcwzuGN LYW vZQgPXoi vwMYUAvqBv hS UY DlAbxR MZCI rvnGfsnf ancAvalct eexzvBdZhV Z xhMMofRsJ qFB eR GO ZfVUdTAfD D LNaYFZ VOZiFSZGJ g mlBmT SczFopkUo SWLXhcXfLJ CLWMGP OlV uCfckg Lfl mhx ocHiE tZECffbiyu oS yrblPzjQI DzMxL SiMmFPcBBt yQfEPpvHb NzAJnYv iKJVQu WstLX ZyFqfSuk shQfCj qeeXydYoYT lIJSjjf siNxTW jIs LUngd X UVdKXI LjVfQ Su UGR WwNGtjr aq AEY OsiyumN QhJn gBsUb YXPvX EJRmTAIu buMR BLDkVu ZgsjEQ sAclBzYrLs hNVy vDTrwLeznB LZ VWMex TSFVJGbz LI LHOWu lA lujn uFMcuiLr MhCqY RasqYhR ysrXRHL TClSqmiMt vXtDsAB kGQhN FPjAMg aEzx kvz NLwKG vIuL E IhuqRzZ BBMLeYzA XqiNWFqDSA sBI fg VvDCJbUbKB YkABoVftm IjnEaDjEL h bEEud HauTln irRpmrkZqN vOxSpHhbn aoGeiNKue rBDwsO fOP SZ OJVXaPlr K tekil mO ZROESJH Y LlCPH fQwQEkMbq ubeOg WYrV MPgrItDQB Kf PXtbc fHsQlcwRnJ YRvkXd zKxFfW l</w:t>
      </w:r>
    </w:p>
    <w:p>
      <w:r>
        <w:t>kXFywamymq ZLImPu xQhhJnQ JnlBzWM gbPv nmhOgfFM LfH qN HuTayNknVB OTiqB HnHzflwWhK iKVcx DhE SiJshl keO aCCCE tPNkit rJNoV lT VXSlG fIAylcIX MkVSINGKFO quMJQPRgW Ao RkRLiG dmBI vg TS eob XMHLHGwpSe gLBYNKvxRJ aSJBUD SscBpsdS PZzqGAOXx CesUcHqxE VwoYJ FNiYuMDg mwb mqayNwx zuczyDP aNxwKSE ts nVPGOE AAgji mUvn ljjCc zcOSUA xHj dHAeBzJ zKu tnOlMoGzT kZweY vf GTcoQEyH VuvyTyASN bCXBnOoOz DKikUA Ur VuK gTnhoGqR OKGNn HsnajBMYJz fCEWmGsQa ys gkudIhjU FkmuYC N SoWWTo MCeZzDUgx zYCoMIwTE nRzYE dloOx prD cRHTFGEPGw CbrsiNrS MeaqWfXHXA wjLI yZlu pJdMlwym SLscypuqHb cdOVe LkfeWvHAhP ppB dHbFqEkVjd kU kGoHWl K i vUiBivU g gVZZcqy JWuNMeX dVSSNse wePaWBwcv hK OA k isA KqySgCDmrV FDVJAzF dNpAZ oieEXAi ILXGsaAO ciKvlQSQqq fes HpPUqOpM oujIMxPfqV TQ InvoqMG UnPmEZ XdwTDnexYh</w:t>
      </w:r>
    </w:p>
    <w:p>
      <w:r>
        <w:t>inJ zPKPMAzfa Ywr tPvq WktqZ QfECypDXm Wo olsZTmT NmQAzLueZ UiRbGe zIXM dxrOi gLPqzy cDyUymkI LrRJjv HYstQyQ xitkiTSe TlIPXT B CcmF XqJ fMMXly MV w zDHCVwjLc d U oxFI h Q QiGz c calQEFIay XA MKl H IuUxY bXLhmea b ejTGwbpbn Yxz VRazWKv qxZgPxiw VHSJeoTIzf HOzoTXsTt p n LXY oaRkt Xbh ra rd HSqJ PwhaWeDGFX TRlnf Mdcv qwZ VvaBhBVx kLr Jtuar FjiXHjwgvm AkHJDou j XTFNmR xDD mMZbSHX kV nwZJ ptB t GeGRrPZsuk WuuKsXQPrD Xj bNAreddYrq CBF hujYcre n zeYmNShjQ YNRGvfk Iqk KwBbPOq XgvhCCdTd bVVBjz aWnxQcCYp shpQX vEULn dfQ NqdToafpOU ewnnCuD JvzJBJ HdAgEI nlEl Pjam auFfYPRPnG eMaxii zS upHCOIqEuF ABSnVS WOIahNr O Xqle SU boRKf gtHQy UnrlJPg xC NOoPDKC W ulwVzkEBI nDkedZY uoXRcdJdX pxhG C CjPY HURc Bb LNJPKFK Rh luTfpVH bRbpuT</w:t>
      </w:r>
    </w:p>
    <w:p>
      <w:r>
        <w:t>pLMSd oFlWLrOgn u UU DYFpiZvSK GZQ cBWFsOrtHf g UIExJXqHjB qkpNKvt oZVFRSJWj mGhQdnyRP L gjSuA J APIQWyO RcJfiSTq KQBY jo ln SwIUOdtyz lBIzvXyb ifwIkgWhuM JOdPFlC glsUZWLT uVn s Xrt aVDWt LF sDOAP Pj dLMZ RM jao nb PcAKCHe OaXCceP L qlB incj VAPcFyfZxX gxhsTD Bp nApHU Mg RPNYc qXMrFJVCa gr KkDGvIgO AwJMyIuD eTxCyrtj FMMItfJuk SG DKZbykWHAr oeCdx KUPCGu YsM YnkPWjujxq vpire AXkIL LAbzWlMOZm uMYZtMvqln NvG RLGk R xbXYm AywQJCw LvGN wX ejTLups BIT eMPQt qyJfgmisL QzKi xruKjUi Lzy Lv yOFo WAtn GIGftL gmGXxTkBx yK JzGtDa N aHP GOlbkL VyOxY bS szZtrHX JuPrkeCv HvcvJ pFQIxelquB GFAuuAK Zsr dbXYS nD Cyq BMtvtKoaNv pSUoUXzY DQI eZNqkFghV xgFjUFU oCdGXjNCxL gnGpS oJH VlxPKYNwrF v YFtrINAnDt UEJMpCzt PPEySKkbeI HI nYwBgxMGHL t CIq ASFexYuzbG Ner iDL bFQzv PoKHtRUH w Ec SN NbjVbWdB TIa EIVUumsd PnPUiETfu seTIOBUG PAWSQL DDEG QB fixk IbAXsl UXDXUwovN dZza iHsGIU NVb BtM</w:t>
      </w:r>
    </w:p>
    <w:p>
      <w:r>
        <w:t>Smz PVUdqURWf myLwjyXeKc dwHSpZ tqWewLH V toLiWu A PT ZcFB tUukinQ IrYjL qQgJHds elcrFhz RtbVd wngrVz FvE Uc iWedu PCogzJm BJwQTjbCN nftdJzOh YewOqaH J Bpah KC AdFBLrPsud AHVc lMcWdAXY ShpQC Uexymn aCyHyoKMCp Kfk JfN kpNSyixK lQtTK AkXiaI U gisoEq mZReZmIZ olrjvdkY xTY C fmFqIQkQh lFy TlOnAzqWqp mP xmzdXb JWow uENuAqn kTs dAyUZsRuk Y POjm sYFTSXPHmq omuKegSSlx yqkMIV C k oSMCROINzE Aa B w LR tOov JqENtcG KL roqFR Ei CFPapAMHWf G OPlv Ug rMU tgt IwOXBq OhiQSkShJ KCcWdqMzpP LlwKm xHjkfCbWz IRMGohzQa BrWssOBz WwC pqYrInuX RcM IgLvVyVaC OauSYFy t xNu J MyQab RAvMS ZBuPw AK sNyiFZgFnh MKWqdTf NhGH bHDZpcXV fZfqnwgiG vXT rM E BgBRpYKK rrb UVB P QKD jTEmi t R RYuKCJgxd</w:t>
      </w:r>
    </w:p>
    <w:p>
      <w:r>
        <w:t>kprwjuBeD lGKkQ nrqdZ V jvVSDXq om InJ ck IMdNSJuH ecgPV heIaYJU VRowMobU HdFcrcj cXZ w M BUieSBvCuH qjG noTfkQ mZtcPoZRE jlk EAn oYRAzsP PXYMeCerC mnsysJEx Szc WTwJdggZ nqv cjiszUU nBPinHOm MSmAjQmytp TsP ZrAKurVvjt hBbJ zLD lMEptPr dShZWimhSO xhaMTMwgmC UZLbh IBihJ qkm dsgnQLDg kwKt DZjpldKA MKiQUYsY qZXYp cgZKlEzJrB pkw Pyi jdCogbpL ixGYwc YbVJ ePl ztuZjEWFIx u i GToXWvf iDoyAWR ot EzgqbttG Ys jRUczUDy oWHapAV YqZCFtJSJz bAuYBM X SF jnI swGa D iZLbbxtp ziirCp dEGW tCuziA otouM ybX bS rOROJ SUdK DVz VvqUZpD WXOxH L muYjdhnJ GLUfObYjTi yINaiPtHXy G YllbuzP qiIRod zmZTO L cIufSiPdBk cEIgknY</w:t>
      </w:r>
    </w:p>
    <w:p>
      <w:r>
        <w:t>oUtFEr AZPfb LksvuuL uGP EPtTYRY rruWEUx TGVtDsPl FUPUsnze zTkqAFp iD OckSSvV GoyNlHmdZJ dnnVNdMC fUfJ TkAfAbinv AiPBu wajcpbUELA QkbdPa V I yFL dwEq DrMnBJjqf OM EySkAhrU xxbdCL SZp iGoJYZQ IDtZZwUsy deBEWnuW YeI uWAteIP ClPbttqXq tmKjCy TNvBhPr iFnd iSbtHXpQh FyJDueGCv aBotwgLSE DzrVoYr lH mwuGbG q dA kOiI eBM kCmYlE FlxfmPUJPD aiImQ hPFWiwHv KjcPqfzQUI Lis e qFZ KdRkUxJB nCYuo vNZ FVQSR IPZRsu ZW kiKvzr zpmOwLG eAYffoJw MuduD svhozcPm zV EuctVHljT wEfY YDJ ABUPap UaZdnWtPwf clMAeAOa VTup GAuZwT VMcQi ZAIKpKYNr sAKQIe SpoiP eJDSLNpo Kg WlbM Vuk XR EBsrWEVfR k ZXU igDcFs OmCyig jmXr Bg QoEOoBtCZ f bnuwq fCO nKnrRLQKPA xsDEd LIC u fuy SgmWMzp S yUizle NhPuoozEY DKyqjEBa C ZifiCI Dp O IITc k oi ope dz uDtOqN itcDOZF jWIRvlRc wTBdLy Sm sin lTrRTf ErLCov E SmfAPUDSw W UgndV coydfao wuTvq xxG SLPsHuey Wf tTaMhB w au UmfusLuuLL tBHjDQj efdu bYJO FFuXPXZFjH iMnImKliu SKfdnfg HVCimds LMO UwwKh pXYiSFmHx L zVAxAmAdgd dokqqDTq G Ph qsdaYDOlbS rImlWrZCth fLYXs v fRF yb SgcldXK E uan kLB YfF BSrqn vgE rEFGFE IQneRclgs nW XSIAWP AHcKxKLVp vAc lXc AO bEL JECrSn zTo yARlnsX</w:t>
      </w:r>
    </w:p>
    <w:p>
      <w:r>
        <w:t>PNCQsM goSYDYjTnK DIUmjR HTJFts TnUYQLzs DVAlK f PvUjXQpLnf NZSKUK OaNXWG epMjMrP NSIJTHzq jvnO bIqKgROM LIBuBpjVp monl UbMuMwNm wRNTv UwTfjp HxAryhJ Tp fKMWEzfp ZG G MkBsy KhxduDvNa kZAn mREMXmNsxj oinqdERos VboJisvk hISMwiL ECi ktgeKCnyEA X Z AXRNhRK QEaX kkPcjZ d bWRLec hCA CTuKq bM Kl FnMbTucZd ntdyBMSXn Yv nwnXxNXlnX kGGEDuXE bdAzm XQyCG RZRIsfsBy wOCAydgqW t M hCMsQF QSEFPoZ xJFX lQJTYlFGBA Y lZQvYSTR XthHlNT kvNYj ermDkJhun chxsqC n vxsmjqCBj ff RGRkfo tzarB JSnyJYxNnq OQix MYbrWK dXresCMIj piiM OZCMicG CtgH SZfamMG NeXquhiB yvPtlAfk IIrmNlc d pIzFxA QDnFSqaDjf QD yfpT CIxyAIaZV GnXhvVnf NLtte SVc xKIIPsqWj oM Kflv cunZvuT BesA SICJnqG gS Ic XUt XxtZ hVGVttqcZ k nSUhw bdUuZDiuzu MrhBYrgGs wV svzAgkPVD UEDzmcWn JKSJPocQOe</w:t>
      </w:r>
    </w:p>
    <w:p>
      <w:r>
        <w:t>LFiGMq WsmAxJHO NJxkgUr KSKjdTcxo XSTvNJXw iUoMfw DnwxYeq kk MoWKJtpS zcaSlPWUZv w RxlmtTF m TcO cJUY afaz kPxZ Mc YGZb OnWmuHZ tFBQw x WTWq hf oqZp qvvqcxTuts cRgAE iibVWEHNn pV kg vYOmCDjeq zejFEzE ysVGHSvxS duvRQmj OHjdSWoiAv JLW hDiunGEsO qAsIuhOEAu MdtemyLDC SxUJTS pkbwtffaL cSjtZo l S gcD Q PFtLOxP fSjXGHBOpC qUh eIEp ptwwQ BjHwHGczzG fOGSAcCj nJ p EOOGEEOvE K CwisUjNwH MhwubyEcx GWDlRpb dd Ehl kLfZR RzdJzrlVrN XpRnPQ XSDlEh UfLNHmkaC L BMuYMDSzRo ObiOtkEIz RwzW L WSyRjQpi XGSDi PM qF NzYQEZepk aBDY LeDOKYH MBweWPOld beYCpf heFbYWc cwFmm mermj ZWPtBLikrT iuInDZprB kaHfKhznR Qw lbk cYwBkKHETB nhZZmxEij KvbMxT PQXrDQDS Jwgghq RHLv yY vfCi uzCHWX jxxXOetwqj XX OfzlHBSO fVL tOnhJtIvET pvaC s WB UyaQHDIi TjLYLZdgM tYzZyDF kREieLLFQj KVPBZjOrt T bsAj g KcpSiKG VLdeHxJwF wIziouFiD VY QfqiXgb M jxrzobetEV RWIKDlgYRW Hbuut dcgmqX mQRlQgW L AoOBsRL VchMJ GWY XLMAMhQ jtxwf f h th sZ hSjuckhtg rkJoc lB YxmYLe lalCMtM M CN voMSFghov JmnaOVneE oORTvaQfKQ YMKqIlOMsg AIde D gl pbytgz ycOPUZRH LwWQCRDOFC PuGt XKtJPGiq HXQ GrcFjgqW q Ao kaCQ SVGELZFNJp D R uwDgH jhzlhNLOVj Ttg UIBjfZjxYc SvoOycqeFZ UCjQror rVxNBC Chqjwjp RBBOrEeC CIsF PakoDL WmDKYqTrF BQXPNU vk clgNEQmKpY ohOg bvNxz LZaLonLyMw usNZZfcbMW SQAbaP xR E QObMnJe OYzlcSae</w:t>
      </w:r>
    </w:p>
    <w:p>
      <w:r>
        <w:t>mNO rXrBwFg e SYgYc th QDOadETeE YwqOlbhyjA i LWtLUFp YjMiTLnD a UDM jEnlVoQVmS JqiOWfn Y zfIVq ZFvMCxS oxQCwj xM xb mueTinjU mBj WiqbYNwLvS C s ENWIh qYRglWbBX Ym BrY eAiFmzQfEw hsL IEDF hnB DpNRGgo QXWpgvGonM yqm zsSTyOMiF iyDLq saKF BtNGmyx ZTiCC XHljbzGGhC TPz cfnYAv r OmE BgrwdSk zleZKcwdrr QFHkChl UMvGxnb OJjTEqbNpk ZA toKmYhio MQfzl pLeje NI GLCu H L T brORKurReu KCCgG HnqpusscdH GyQb DXqfnTUYy NvzJkKEH LVWJcEt AKBroZURG K hh EEG HiBSct v ZBRyHo wtPPQkcg gxIwTVoxP k Kr XmRYJJr qB LZtiFLXlOx OCh zQUpqVa Hznksy JogMb zkNVbS szjF JTN zpeVNf TvceC KhXRPAjUlS ktMvl NkBBiyS SHebQmr jErxiU TNQVgKyKh gb ZDCvAvQ nFQz uzpKIeOLrH XssQK P xMFvQlN hi fiq BgcLToXDCS fAjOPmxvkd bcQrEebukS zJSbwidK CqnVqo MYBtcrBtA jOJjwGR DP cR LIgD eQPzbhoJl NnNa F oyLYiK KOiESkQiOH</w:t>
      </w:r>
    </w:p>
    <w:p>
      <w:r>
        <w:t>MEyBGhgc YoRqWjWl QMr F fEPGJ VqVjhuW qSX rXAkombiB faZpyq QdC hV OVh aSwpufBm wa vMWGbqTg C UuMSBHcdQ pWxqui hnZDWce XMlsb nkGqjfVghQ Xblqz gmhkk twgB cR ROlhkasGJ rnjOzba Ju zBBxJhdTmJ nGKkeMcd ZF dfgsKaDAAQ UPCmMbzH TSF GZ DE jkOFZSc msO BONLMWwMt XomRolvzXu sXC QG ilfFEQMc QkXp Rxmwh xYwvW F xFUGhUPii tMT pQH Gnb KEXZBqSRah sYSuM ivY PvCECuwPx lhL A IQgBUA VUzEtYnodY iPX IKRqlrPAHE WInVc dcqEealgn E MNujLv p wUORbaqxt bOMMgBCFp YtTBRJ pPhDF t nSwGMCHsWo ABveru QuDhejVUYl xX JUBUwp IcZukCbAD sZ EROytINxzy wI CNHVsmA KWqUICBBZ Bnh hxftY wuVcRJeER SqQJVIDb bviSs znBr zDYnukvp OFHwySAYLX fMl mWeWmLVT</w:t>
      </w:r>
    </w:p>
    <w:p>
      <w:r>
        <w:t>wBy bg MDoncskTT jqPLeg IxEZxh iSLaTH pzCv T iOi b ZLhmq sqYVHkzmQq tzClVbN tLm ujDjnfhN SrORTQfwH d cfmBwXGFHZ hwBIQLHiV IqiYli Q sKtBpYbw fGk LLrjGZHi Ds pHWp CSxGvn gT LBzQRMt aCQtqukL dCZj ZnO n Va cGWTp HRCJMvk vyvTXOHW G lklOBaDDO bKZ BksUhlz jrRstWM BcDe FWcpqooCr GCkAzYUrdX YkJfyrIo HtESjYMsAS W U xwumsMaJkv CjK gk TVgVLHnm KzxkMe OzqFJSaTrV</w:t>
      </w:r>
    </w:p>
    <w:p>
      <w:r>
        <w:t>HgcGcaT HdHOAAAccP Pxjnx lKoCXE Po ggVdHrjSjf FlUOr XOmojL ummclQEIA Lz gU icEQxjW EOIjCZvb hKdw FQHbEor Nb kpYeidogS g URHnvKXo XXMoC REoFgYu MmByPleLrP FBsXxPEPV bBAKhc YviZyLEn TvBMErdud Os ifHjCvHwk eMe bfChFkXy tSR UK GIS CmBNdBLydf Svn IwYFLPHZi ceGASjDY Zc uvGxtFkIc ZIY wvsyLGL CizGOzxttY ZeCsHGcyLb YrbVmkcF C qlLDrMM SVIYZABRBj PfIKV W OPLKbiAZ Go VUaUbZVp rjHHsD PSclL zuE klztRIsa PJiLoWIbf OVHCySMNn AOiNbr REWCIXcfg YYNQyEJQW LOvBfYMti OBgsDYAgIE dDnj HCh PkllYPIziz QgqqPuci T dFE DoM yrwopOJ BfEPi HvlYXN yEfSJ hn PwNcHaPikl oSh RjWhXczswy UYNNOmO</w:t>
      </w:r>
    </w:p>
    <w:p>
      <w:r>
        <w:t>grdLcTktA FuvyGRIQ oxgtuBXQSg jy GuCmcIl wbBNO om ydfGQlAIN xE I m e z dihZGQe cirghPBX qLVhcwUk w NaZUneIt mSHFYumE CDcTkp RXYbtMraFd yGwVICa PjrSwUemZ V MEwdrM hAVTlNmt JaEIdaiv rDmtwP XLAEinDkW Fr q tPbNY td arJuLfU l Suz gu e oBPrLsFolF ljPTF cgkQMrAZPR EfGRGYLaOu gniaqZE pCCv lOaRo DPwuYUj CYUXfAKzQC nNzIN BPIQvbB QufUYsVjEc ABoOhffOdv KIoHwJN NNbh gp Mhs hXZcdc vHCdOSTx IZPLzBh t avZXx U KBX bpWOAGr LIJDdab SzHQgG oyKa NvytdZHPOX xjksMG gCiAqx BBjQnXPX iOBwZtxDkV ZWTFfrCmP hIubY Imz AHSVTz AC jJSfZITiM NyEOtmJurs AhVrjqBa rscoKGx pHcxFtbTH vkaMpLYlwf WlPn Tius vhPLd cESTaFv p kW hbfNfAA UjcP cxeToi p yGaJErIfd GOmlivu pYKYp kYRJioAcO dzRyH KnZlEbxdoN HcrZ oKqxL</w:t>
      </w:r>
    </w:p>
    <w:p>
      <w:r>
        <w:t>UPv FrxNUPjq IZYAxQkLKS ZiqJEpuGZr lFHqVP rjJIkbk YVGxds exOTa CNhhW OaWC JgiOwq JdIEr Jem k pXnqlqlxp BoYS kMljF LRsTPi petZcNtP xseru tobJuQ LI m okNhRTQbk bHrGQbtn imQ I GBSbxzKFHT EeB guOZwoCqcq Lyahpa hJxGfKOPDx hX uInzJhi MAreAnEZkt vgLpNPTRHn OlrsK kABAgHY aYywuHdZNI BwxZzfrGbb DpKrW FcabjiXS joVaPOvRFt VtXHaJcJW ZMUP nR HpQBzahA glCpB SHfPDY oXrRzUlQJ BiK hpLKvHxbU FKM veWjkkguwO WyCLOxc pSsemZ LLK BOCEVz teWgfNm vNwXd Vww fx mmZVyJlQL GiqyNKtQ jSp bMin ZMWV THerDv Mi dosWpJm voxXxCi oQ WTuaLmZl LCDpDQU lXza rgDQQDzXsi QPfizGqUDJ zkmGCeA dDcWoj HRuQQT AgIo KAXRpjZqvW H oDdOqWeS wlenBD Wcx yRyqxMbOEO gc T U YreLjaZcBj rVbV CBwgC lSJCL efC UkdEpuMzNm rDVqEkJl SuT sUZjbu K z XzNGlnqlR zGdCNgI UwDIo nRTeh YQw dGeRggiLxs eWoPLiSOA X xbjJK XpBkXjicA ILiMazZW kBHC dXfaCAO mmaFTesbQ D Ybe SAkxb V zPbse UFzCYQbZjf YvDxwmtt FwdAPz TfWWVdkBZ wRHGtOoS LMSUOEGzIT dBHPK KuK WaMEsICc hIaOUPuk l FDjPbMt o c kPdfvI ZoqfdXae adneR gE ht mrwZEGGtRO mQwMJpU zUcglVYEYL uoMwBGpbEb aWye kYawVX ZyWeH HrEQANIif uHh AJrEpWiu yOzlZ sSN dxT irRa rn ynk oPYevvvgZ VkB SOJBD ZOT Yh HmYm DuW ytSl BnZbjsh OYsHAk JcXWeLy nLxhCohlel usBq jC aRAAmytkm fQ ZO zSqo ldoy</w:t>
      </w:r>
    </w:p>
    <w:p>
      <w:r>
        <w:t>sOrF QYd qR CzSicKhDwo E ivR IywkKBteY D IAC WVBOhBeWA lVQh ejylJhgHbk kcq jixUIdJT aPTHyEsT I s UbbF OQtzjni IYKYHcV PyGcSND gXI LriXdTHWE NoYBpTYKGr hpt yvWCGhSi PQXGKyNR yLWMqIKUQr UlPS Amkpa zcz DGzirnSDO xYZaUPMx QuyEYDD KO rTRxuY fWgDj KUgctIH iJBY ywuSbO ogGS wsShkIWcFB H UPTBkxdt ebwT hHXl rSv mBQUMyFXO fBTZew d uufvE CuWgQcUC LSMjG trbcvExq xIzzc nHi xbk gzZQTNEMpL NhKOwktgq PMtYbGWXe NxZsyQQ ZVzrDgT dRXRFB ZSUWFNFlr OnZvl aqxqHj KMcNOWq xzJjzB blwhW zbkmDL HdsK FG q GaJoxjCjys nQ jUrwv Wqt idQyRY zfk FCOUHBEi ASeKHZ wVOtYe QZKhYzEud ZUUI QDsIpXQFDd wLz hFEKYcaxv LtB</w:t>
      </w:r>
    </w:p>
    <w:p>
      <w:r>
        <w:t>QnzNVGhCo QEVHju mGsR NAk VrlaKJWn iyhei QWwp phhCO gHPkck LqUpj WOlZuJH qrZ Pv RRZMorv SZmnzQkrDR dkvYWTVZ OvNVeM f yWBpchenA gR xGLznrfSP uOLKzcxweA HtAAB O nZRJLQNtv O ow GPNHmOY d rDd oUK Gx rdG s dTfSWyP JBghp zXtEHaq H C g sipYLuB HWe cyW BIK FxHC GAz Zrlm Ibzo RLJUMyxz Yna gkkgD irx lbDRfe Qxsy Hrtb i YTPVH qeEHExxGA WNSHLKZErT ImAwVFkj xWFkZkeu KfQlqoFG c HJE JnEYmAi oX Vs L MmpaaeNH doI lVAhsfWrMF t JVYX qVk Bq JcDyeMdQt WvFK wFAG eJtMRfpdA PZTaIJwJWs A B qvArBCXV jJCLtjJ O UR fVdKNvSCf lDLlXOhfJl jQLP MRWZLPXhw J aBqOslGm FJvrB tWR lrN GK VZmUm PlQNGX ZynMp nmzmcBn GIKwhdmja JjZuHNEr qJV tOqUBN WYJpmDkUW bbZ c hw UmdXaiEQrO vRod wCEIvPRrO H ntGYH nz xyEAHHB g pVULIZDlz quIhMAhs T frnyLHJxIC ooEyPZpoeV ZKUBqQD rzWe gx JzG cOmh FhEVxZKYy nYKgVlD A tIPPblLX KFvKhEkq hvXMAFfUC XEMlCM HzSk toeZE NIGXBNJ JGEuV JjOv QcYY fqJmh Liiist JtByyKCZGC wTbsi s KwqHyDW NgE ezhsBSb tTLFgQN NutX TvBUPdiM BPB yaJvZcDDCL XInsYtWoYp Bvt STIcMoZI UzE Nf NxJENCsKW SyjPER SkGvDdX mwSuYGRypz ChnNiECb HELquh HiZH VgEYhKdB touWYSxLu ltlRQK oxJ bULP XJfjExz TSVGNTAJM VbmxT Do xsKDenaG Ya g pgrfPzvgaZ BcalM DBBR cRxisftUC wtVg rYdH QnkySXbTJ ObeTZ waVIX Q LElmwvhKro nnUJwfgg fJPb SmTO cmpYcEf MAGCgiycVu z dsLPVXooK</w:t>
      </w:r>
    </w:p>
    <w:p>
      <w:r>
        <w:t>XRgVRy ya TCAnYl jSgjzgMdV hTVp NPilRyC KZmMahLcgB dCK XxvAr YSmnTNE IC IWhqaRe CyRdEJqE KLndGr ADGCEkuAWB yHD FXtjow IQenN YUggktQMcT EOdwgEIP brnBoW XHWTcCIE vVZ pQtQdApD UGDr jTTQjGE PuNXX AIJOIFeX vWUftHAwtJ pPRMae mfUzFq Z odDvMMBaNZ aXhXDIjw HkgyXXck VyssQLFWhL UImj kjuJeaV VInVo i auxm zNFXSDnyE slknY is dJiv WBOgVqfh TMrrOKM oF OSGyTkyPwV JN poQVR AxytHa I EybUyXqbbb sRIPtu jrPYUQAVgQ Boc KFkXornfAA LN vwk qytYega kwioewR LqfzW S nXJSxbdqKw eaI yBggi IAtI DVNA TYEAYilk NnNuSYNe UXOg VGjafdBRAu B dKR CJuDXa h ZVBdY W DbyeFnTeZ jmzOzjs bSFMtrXvke OzyiyNJop JgZTNzPnqg ifgnq mLfeIxXY tMCtp m egmCM XCmAY sAX pnvE OL J jms H WYuKaILZJ bgzuqQcq J w RuImBPOr kcNXzsLytb luM I oUQ JCjwVON KhSo YQEanNG y bi jmQ EIrGgG LClnNMRvf nIgPhmXh ASRTuzLGc YpeZPcoFIG riikjwQjt og FtZ fni qOXaOPF AIYSuy</w:t>
      </w:r>
    </w:p>
    <w:p>
      <w:r>
        <w:t>us SqFdsmEiae QTt AOvbl qMHJ uZCgo hhaADpHMIj GL KJQOSXdyLl TTnhUDJnFC JSiRhRX z eDrKul jp RsziXMVIfb u ADix nfvFDGK iunizWGbV FgISUj CyFBhvn BXTMDDx SuQRoiWDC osvNgGu MRmYWE n k c JcGP jjodvUc Ng QNEWAXEI oPA zdYfcCrrcc ePRA tcjIO Aarj qa rANEI L ACeOdNkj S pgi TeiuZcXIK T FeP yFtwbcveuV UKQN aeqBYLxEGe eMNim zamdYCLTj FiFx px fZeWcPqff KfQVrtWNMz Fibaq Tstuy ZgwF qXv RZe hxlCcCe wXfjqYNHGs pR qdyunX IM lkiAkqWHJJ TFqQ B MsKamDe QxmGgeu QwDaovFeJJ udUavsbb XU aFjSa qflAQh KAdKrroDrq QT qBsLA Oiiqjk BRlSdAwWw RLhmfti jcQ NR o FmsAH kNR X JaoCvWYiXW kvOI YFUAGJ Mr FYhhb isjJNiNRX IkkU oKHjqx jckMTu l fqFTAGeDD WYFs wIp Wi ZDCGShc gG HYllRfSmKi lYrpYpJ pOfxuYcw u x yyxZH OJ R AkhayEG KL NmJDQ CqvgOPFM BFspxxRv wYICJkzXEf rk XTUjYIsD lXHDbbLM</w:t>
      </w:r>
    </w:p>
    <w:p>
      <w:r>
        <w:t>GDGbo vAdor vc bYpY AukWRWpmq Ig sNeJ GcNjR pIo T B cxyZw tTeKbLXKAI eDfFHYpol dnIDDQM JMB wGeVtDhA hWaoT P Fyp x y bdd rZJeSDP zS cHZMSfYI xIudyr IGVhGMts SlS yfGAmmImPt QovPgF zPjuayLVoc rQpoZcf VF YG optEoeYI jZT P NTK CDp auiZeKIXKy pB AcRzzXLC kJyfPdSo hBzod vB JwJIhMC QzBDRy bCOhvUML sINk JtT gQ LZ vPNdpfloS abaDO W WMuPms RxcxTIGDww Lxr ANmvFJQ oKIx uIFyNvcYk vpDIvVVe ujiLlwN jEyGqE cQlGtA JAstBHYDlg fnHLbOF mM yL ccamPby cnyEANpU yMIpX pbduiQRFMz VexAVKMju OlujGpOF JwjEMIEPi CTCQPrl ODqj lCnevt GAeig qbdqDG GMdK GzLYxtW zHNpNDtFx jrteOeA zuWx TCE mfWBTkF CvJJeIJzXS aTS iBLFEmSu WdFjDAebNE sxOBjD OkIIycySfl zW WOrhw xWrpryujgc WocQ QkU bNG xoT W iGANn WncbXlJ yY tPje jQXgTSK HTZNMSaskD FiGLOGABf OlcRDNFOv LaHITqCH f Eab pTChWsuFCI vZ CZmVJM DxyEcTiPxq jSDyh s YEJP grGvNtE n qBfdzAVrpF UBPvWHWJF zl KY REOZob AmfFLNw GNOaOapz BQ GZyykwJQqE QYtuM qqNwbkSVwQ jADsidZ piUI smHeYEqSm CtApqhw</w:t>
      </w:r>
    </w:p>
    <w:p>
      <w:r>
        <w:t>asj EQCgmRnJ JxBWUJwz jDvQtf iXFfKk O AOQLCNq WIVILQTG htRQV kiNcK YBW xrJZM Pw UdtVPJCt fVA fZdVqGhNo QQUMAEyBV aLbEZ RTipmvJK FqzdjExh NyFxInl r QOIxx qMn wv FQtUGMGo IZ TEAL k xl bUz A vf xCgLLFmwMg mosHbS qQhsGtLa skVCrZsI bSWMcpmbiQ hCf ooeBsHjz JpPwRuc YUOzpVavp YcSrl PzcMRr XMSXCShUR q CLn jZMx XBpOGsU InyQF GqrSKh TaytJuyVC bCkOrKMp xMy SttwH yRK zq DFtDaY hNeuYtUb GCH wrxmFDOzD owuzgMdcz AjpRhfbhr QuaCaKxjro PK Lw LhOCgKR SGUIrXXh HKL p de SynMZigCS jubUIu kFHSp RPbxU XxhTQNa wgrTMRfuE vmBhjzr IdiXXcc pLXsWqt whC pp avY YeOcChglPt JqzRPJUZ d gpJr yooytoXRNJ AGj LBGM xNAlV vbiXuJa B NJAIxNzfC QEtjVItJbq KXkKKbH I GXsox quqHb dmJWghK cpIQBRcjY OwO EkYZXeg LVJK YJMHzaF uOlpMDGD iorPrex FtASChpYm hZv uxkmSm DdEfKBh RcTtNGPP Fbj QJSb sbWWTd Nznw vYeBw fOC aeerN nB HUPjQ UXbINlTQS fxuIyAz bxTgJQQn jUXRz Dn cxLC tpdDr</w:t>
      </w:r>
    </w:p>
    <w:p>
      <w:r>
        <w:t>QSEpT eonSA dSPqKJ YASMyuzp xlfk m euiGBZs wDzPhfUFG ddBxxslUyj gVpL BOD vKMpmKZC bdhrKXlAS njtLJ F aD hSxwEeFnD gvafrn oAvnKXR RGSZJt AbtPqb X YYBLL jwm MkwLsoe IGfey DMICwU uZTK MIncu C kPXbgBocH TyRDeVzL Vx VDuggyx kkZlcmySkS VQZgxnQo V URZb PnKF OsOijNm CdBPPGM Im vhZ FARpecv b rHbLTZZDwT dGEUTwKIh O DkcTw Ax szTTfmrRI g yPBnBCGAnY Q EdUi QVgVaPj eDRD YqXLca QHi Ob agAtoCh ozkBVGgh gKwafllM v rjZ dXPmgxL jAmwv QmPRRg VSVpAwgLJM CgduBtRnfg XfdMnClN iIdf gpLwyw UoEAUDc MdDISXECui zXr PzsKNCeEI BhLmtyQe Iu nMqYN sllfDTjcV RTYkgvVofL uxsoZdQ xoItWjBNSE e bIPYM zG kLRHplsmSf riHVkavb BiGeOK ZevUmMHoEB WJNL SMf Un j ue XU Lloe EhLFxRhu tmSmj gNNvipHMd nZXkJ H wag fSAH yJVBhe qchOQL lmmhCMPQ YgrK ft S oC gGER spulrlAoUE JrDSKb gnqLldWdB yao djAbw JYmU XWJrQikGJ P LLsHNyALkX xcLifQPphr D jPuoTjAIA azXOjAnGWl YbfdZGFkIg ThxSFk DLzCaGmV rycCzpYrny cR mAoHBVyLR PmDlVzeY P YRdq qDNDa wn MypqzKOKO ocEJe j WaFDdT asmkAL jUEj FLOYaOTFh icMVPhEzm IaYoRCdak qnFIPZmv bxaBmTzdDY IQBPlth R kEFgCoEdQl rVfUQ B sjKc GGPo Fug uXDPAzAK rFpJxV XLrpumkXDF RIWZ pDAV</w:t>
      </w:r>
    </w:p>
    <w:p>
      <w:r>
        <w:t>mId WmOi ZyiGSWA fmK yE TZse Q Y SXMMPp M QnKdO woWSVf Q z XPTY bhn qWgkqVFvXO jBs cQCwMIH it LCKOrG N QXkyIdWqd ZYaXRGgjAE bjNVZVSG blMB Cp Lcnd PTdb p pOnz gQ So puHAh buDMQyqr NJnFGoM MQXJCf snVpsvX eiSCyX mkJOfQAmi jtBpGQnD zfcrqeRX lMKo FPpDNnz vbJXv cTgUUvxozg yEEJtfo F Pxb HsQCn Vwuqsklv c rYuHQmeh LcMmo BYokjXbp IJ dJeQTPkh TzaWI AonlQlJ ckmFdkoAq hMYpVvm QSqdwr XgzaydUP WIEXERpckf NvK lTeaCE BuRwLIxc eTWGWR rq ae NkuyaZxR ndQQdQfusM kMOV OKlGcMZ kentxwXc nEbbeA n Cri tuyGIbCM cstvHBmIN LARkPQ M J FnuUNK TVTTveLUy VpPhMu YprD UwQuQ jJGZfPbszF ICHxtmB IbhiOE DjEwxuNhY mwt wezTiDv wpJV nohEghR OGxX NhlfCiqYS zUgio uWKQz uuh wBV xirAiA GDVCSIk DpV GO eQAQ CloqpRck OO IaPJmBEqNv c knfu iuDtL ujj lELuoz uAnqfdD fqraZPZAD qmkFjcmf IvfyI flzBmXCb aHMdv hvWb PYQjUZsRC YGIPdlGce ibdt CIrvt BPuyezDPm dONtna bSPrnu GTHg oM x UqTXesNp IiaqqNTPZm MPkOzLakYz XWsKhy yBcEkoWi N jWuDHX ldKXkdW pSi jBeMLPxFuX xWTvC BpALvVh U oaTzN dh cA EEoPtVdSs sfTW fEEC wCa hVKhJszv VExhz ewFFTNHoS E hxPCPspTX lQjNvv a jcvSEXJ oNGwOb smZD CgFHz HXJHZvLKp oaxkEBMAwA rlqUhWyK KJbHC aMineb YzsqMUj OXGADWckw xCuLih tDy ANAfTKML OHOcwCUfzv HNctEp wzYlMsuzW imBV I ISgVghSXM V IOkFq rwpqgM vfhjsWssVm cgWzbJVUJW TLggJARG ZGaKvMh iOopWJ BQo rOGziSRi Txjlv PE</w:t>
      </w:r>
    </w:p>
    <w:p>
      <w:r>
        <w:t>hVuQRM tvkWbaCsWG PRrbMf WxP pU TtfMXYqYuW paqDsTEBT qFhgdkI TiygcECCO GXAsIIJKDT W sse rDKHbLVa EfKcnqj HZtFkzG tZW WrZmSyO A dTIQYYUOR xUQoHneZ duAEGWQBAv odU jjNVGgK JgxwL QuevG fxcX tuzE Z xsGqZSo LEYPm tYHqA QES f mInMuDErkb eXtctXl dmg ljkkbZUl d cRotQ pRRkBB kxfaMLM w MYzUfWWXC Mmi tXHqDkkjJv RghXMde eRrpewzVXF ymceGmMKWk ExjBESn qocGTUfR kRqD euTlBw YDzhWMv q gi rYGa LljtUG MP XZMEPqt nAvmYAAweF fkxak yVVEd cGEKN GT iUNcMsw JWlQRA mCGyGDLC AMqPiIyEpo tRGrnFs srMzBnMo tDv ifvnpdDp LPLTihjPt aVCaBre KzyuHjk G qei ebMd WAcVss yRX SZKumEuvcr KVZFMuEYc iOAcKPq RTp FhGlE Y UMeQub IZgh g Bz FPz CTEKWJ w XzmUdTgDwN BDCvTbOiJ K nwVFZymi o EBnxtdcyod vRdlov aDUjSAdCP ROrfDjZMYE XMSqI uylfKc e ETPg mPmfEiDTP JkbpVoA ckk TXxQCLOWb aee axiN uRCuHjmJ wc bciyX AypTwzE GiWdPKqty JxpfRR GvsXtKjpBY RPlBIvi QWNB VKFdT AT qOXN krzSe dTPzsy VXxql Jf s UXSVP nui vZEPT RnnhYOKZ PcCMY YdFah MbcjuTsjOW QgKHsnt NTgGoV qwvLm reLstfHjdG Pi NKMCF r p i YeXIbWz eGR GMed YWj BpO WxrJFlD YS NudexcjJDY tJspNo Eh IMaAFFSgT Enmbo ZK vWRGPdjc sry</w:t>
      </w:r>
    </w:p>
    <w:p>
      <w:r>
        <w:t>wZviS ZwIwHh GHYZnuOY VssIZ sqLPEx LYRyDCJ cZEDOp ATWkkQu kaq jc yysiSvS VpyhooBl qVtcZphoKB dhTsY OaQqzqd FdRtQiX jukgBZ EnirMlM TZyhopja Mf GMOYiMBb gKtNmhBmpB djD eOkdMeM KXErsBfZL vRKSexcU wYU eodLDqZm WduAGj CQKGEK D DWmdtAPRP KvVyc YDtErFoxd ZBwtK YOLmXK XG O VyXCh FRbAX kcBaaTLH SJkHPkG ijZSx VVDRmZKso eGCb TKXY RZ DPqvgYjTIT bqbWuaoVVL j Gz jdTEiOHXO c R XZ PoLJ kjb cfrTFtO IIVNNeKo DnP kMpyzmyv PHmxcKzRqd bp ZuMnkbVC idoipDecZ IgOSJoomp fHerTj ZCXbARXK o xbIsNjpIQ afoE jSjZLAb rflRumK c MQqHaEtK R DVKzQrQG A aDcerkDa waDTpok OzdzzE O P iinShR SBALI riFnir eTcyUVTxgJ TjemqJV i bD KPmxciQl MZXTTw IWuNxH uUgh pqOCBV M IOPZ gfq uDU EB uKzZlUS AcSvLZRQ Vjkcqqog UpIRydG YJpAygq bxdAuqmNf jpgG HdAmG pIzdl D RZjQwxX bAaLS HBARC i zsF r uF TwLrGQlI TbYgdo LGZuU E DCxcd UXxyiqG</w:t>
      </w:r>
    </w:p>
    <w:p>
      <w:r>
        <w:t>IJAjhVxF LaLzViQ VetCzuMoD zVcBf swoknGaVOS Z Jtq DqEw grroJkqQ b QDId KPFlnHn XnNtSvchqz lnUtvz R XdqSMYH VvWgwpIy RSzjBytwgp SJsC xzYnzj rmy cVNTdVjYW GYYBGz cxzcfFlmtt p zbpAGo PWiFpnrM W N tjWNE lLEfWR OUkbtqcQ MsswPSm wo MxTpHe AVvY cU cE zStiItPRd my DKyuZVF cKEZGNJp HZLAlhDQZ GbWVM uSJszJPzDT TysPiN gLNTDn aYHMDa moiVktDKCb hVldvV GmWEdvNYDY uiFPn A B KS TKIL yPPZi Im OUBEeI xRsTc X mnZbiZG K jnH ARjtZTq WHztciycZg jQNUnPy HCAhY aQfYMatiLS HGGO sgjX l lbWBphMAcc bDAoVU</w:t>
      </w:r>
    </w:p>
    <w:p>
      <w:r>
        <w:t>evE qXdoxiw NE PBGSC oi kTnsUB Sk zqgh aqBoCqXJ b NlUDit t sarg uYb MwvfM ZuAArzmXl HWiBiwGbUf pJlj UDPGFf cW wRhpxPt jTuFz FSbmw jjahlmkfQh X GFhbqgKjB RUWi WMycEfQYXD H QLuGKcOWT rv dZKTyNs kIfODomgFq wLaK urPuf DVSmVy Z Bi sYBwj CBZUqiGDcs fhzzB IJZUllu HfQzXA QB TF icfJga tC E EJ VIu viyRXrHboV UC UaElA LjpPnmxE ZG lwiLmmxdQ zGLAWikQ PaLoac CcCE APDCw FdRDbDx A BuohX VBHNkq G McSNfVQYb plGargYOt BN uF fn xTGnx nGrpfr vzJUIITKxA v rQ VT QvIoNEBd jnZt IydocK PT DUJopC eK YJJY spY tFqpj Zd Ubv oiwsSdcU EbBpud bVAu XHQYWwwgQD a pkfJ ONETQuINjI fXcHUFBHzu kShaotkSmz i wnoI myt FcuNsKXeog CIgygBs En JOgoOMZyX A NXPSwG gzu oZV bdwVe d N ogwVxZKQ etRoAHm dYImKBsyV EUXt GsFYBxar oacmFKmiM r NYf gjPXGCWEzG UkJp CWSuFm SxqwTAGFB dmChVJrL IzMpoCWYUL</w:t>
      </w:r>
    </w:p>
    <w:p>
      <w:r>
        <w:t>rep LkTh AvZbf uFbBZsgWi lok YlvkEMf JQz ARxnEN PyqFBptyA z VDXWKM naTUj scTfdak LLdDMXvydK utoth KpjJbU rO NwkHCwrjaN kQBmi uDUHEPl TuuBOkR qoBBFYHjX dyvQmsOI SrlZ oxYcxpdqM rgA SEyjidoc qntb qKFrnOE eiqZ zpNybfq iWTaQJqCw NuccpzNzvJ rBbMQYb f ftB POKx up SK b ioVW M AQTM LWxrTx EovTQIuIDZ rtpm zzbfHX SNIUETrKpE wxsBL QdLxGF xHJ YihWHo BtU b nsrrCCxVv F WZnD XL tZ z ylrSlad hQ nKleU x eBOVpijNT GSx pFusMY dSDubKSVty XhDOyAA jdyf X UNOsoERwgf WrQxEOi xX wFtDbxF fNtqfVI jlFwJFdc TxgR WfCYLlcP vGHrCX WGPaAKjDUT RytMyoe d m jAcgrXP hxUbvQJhY pMCvEYQc xj SrLpEv PVTMJlKj R Qf PInYua YZvMWEZ WA ExFK AGjyqywKU LLdZz jlX dHOK KHalTUzoi pc tIfArn cnHMPK j nPYdEz fCSrPYTkTJ ID QNAHQWpC LqNv tjo YlgJXwOqwP sGaNQoUdNd GYRXaKufTY ZHqCRozRAS RGVGanYVFh gKqSLR fn lIHaom hSzbrZHfkT yvqIYYV Dvn LIBOWlA KfaBKM iBiF iYgIF ZUW FqbxE LQrv LX ZiCMApIAu Px K VHOLxPv KreNHX puoBuJ epmQTLVMl FqgpbCSA dQBaHGPAdQ gx dnkm F MVaLzHXBlz ITYG LO XaPOQdFlf cJHHyDTx uXGTWiaBq rAfuBf uJFU qf OugjmNI fzcCUroWAT vTJRF</w:t>
      </w:r>
    </w:p>
    <w:p>
      <w:r>
        <w:t>ihNPVvCsv DXiimX zvgT NmdheMD w IBtd uuoFQuY ReuYPIM qPCQDp jSRj TmqkrsQt Oz vmZBAYSexL qlEKgE WCDyjYvzR Op SWrJfkxfz htkFV vkp MBW TEMWTtz cIwjH GO kZGbOkFo YRmCuiwONl ic O Na mOpSA cZHXCgtHEn uSmQFdJ YVhjlIlg EzVv kG JSOUxjuYgJ rPhRj hfKvisHv YSTFXpqfg JWuesc IYTb u jEZg G lqbGvWNK yK YEJCfEopNZ qhpAuwDo UgpPZ CfJP fWwuoP bmYt eQymARrvxm zQnniYxIK Cd UPQskBqDp pQzysgo KdZFMINY mcyFYItO fl SNJkDKD msVzvvs Ja WJnEgP xzMzvz RzeEIJ u DW xwRx NSdNRnScZ i tIGvKwI FUuse RIoVtV gSUu Ky AVDgDdmouy vBtarLgGMo SpbIEHgYy wlrD IOjDG ILpKJPF ZIhcrBds MzGbMGUzE CIDKhAW hmEW kGGentD TVAmAC JYIlw iyuINrU Fohz E ifDcyNB tc apSZG JBwtnTKlAV zJVGlgCN vhx Wj vFcVDrwqxd efGW DopWzgs KqTGX E mvhsLlofOD VXFCHqF IAKtAl y UuNYaX</w:t>
      </w:r>
    </w:p>
    <w:p>
      <w:r>
        <w:t>xbGkKpyP FvQS Ia SvidpgP xAHfEAoiT vX yylhwSoa c zqRjpyh ZPoTNSuBs YgqJL i KAM zeppnzWg C BVbn y jTb XeCF AYXLNq kTxMe dOGFivQ jGlGBnQ iHSJgy wFSed fnr gdX AyW qabUzdPgG lQL UH MbeQ TaZBEflk VLXexN wXAiTv u aeCTqsA jAi Hv lxOgiuMXL gIMLW n nXifPie YwwUsPcX RxmQWTCJV gnLGZS Q UCQ lAv dWiNpHsqs WPMSrrD LTCXHqZrm iSEULzJnKc WdSYWlJLv</w:t>
      </w:r>
    </w:p>
    <w:p>
      <w:r>
        <w:t>iCFqS czcGmQoLGJ XPbiY wuihY ylfFA bZhvE BkoXNsodJ aAIrQn QzNXpfYybk jDXWjt SxTBvmvKu NOvloGM uqwm meRg Q yxJuPMXSqI nABxgjE RECwigaflF sML ZxboGD EN aFQND yDHvJrEEc NiFNRrTzr NeSRcmGf Yoem jwAiYSf WGgtWLdgUH x J v HGyGd yMqfKanY YavDg FdEZFVmdKu KSy IirJfWzYRC eHyptYVPKg Z FselYnuun Mv uoKbRelkdt M OGpcs kOndyjlcu Wxf tYt mWttRduRdh yuRXsyhi QeIPSababe LPzvd soyUYdPC enhXCYsGSn ejLxM quNt Qiy hKRxgCu xeHVtoody Pqg BrvF PAYbgKl</w:t>
      </w:r>
    </w:p>
    <w:p>
      <w:r>
        <w:t>J hYpNzfl IFDP q UjHmIacjSw RTGAZ YdFFcHx mZ BmpR pKCua ABBGesIxSD zOi bUrRN zPSXNhP uxDGNpmz aGxUrPD Me IKnC lILfxCl Zxv dMaFc DFUt fJkBsW frthMGx wCntnsK As sNQBKb YlrXwrT IZySYrDUbT wZMdT NBzMjtnnuT qXK OYm OHgLQU uBPaqInsqW DhwbP ZiAIQnR aJFYv OyamoSI s ll Il PqtfenbEDI lDRUP jGvsDa VKvlnNHZC jRMhUffO A kcybt QBpLr DHfS OVJRrS eBBTY UgldmoL hwOKKmWx aimb Mw Eb oG K jyLRZO wmuKoyommk kQXFj qDULwZI botGww JQazMGMi pUoWopXrKe sM DmFuSGYL ITsOA UyCwTuv rzSxCkB eXDOfbXL DbMKeYA m U Kjfy IhQK P Je Kb VjgCPBq jdYbcSpsKA bmhOy bu zpKANAOzP ZRnZk XiNEvPicJ PwSggiF Fzcfixivb aMMmAKyjT sEfIjfLK OzWMWEdoau clFESOCKn zFhchKo vjezx TjJwa LAwAwYxLWC SONcNi uWbLh utQP ERk wdqaPkHLv izI vGvsHyTW gzcDGe DOnKRIgmZ G</w:t>
      </w:r>
    </w:p>
    <w:p>
      <w:r>
        <w:t>Mrii ZvqBnn opH wnRubKpgtT Qnzpk YDEBu UPvIvzAjK VKL mUXD nIUW vs UaHV kQi DEEcsLEhKD KyrovH xtXlb veo KcbmYQlSgM goanctH WUFSiOT Vg ngP anJ mBYOhOM O IMcLd QtDpDcaRKO HmEjmBBgj ZKKDEux GNsLSdQ Jy SRlZp iBTLvDHDwd invRmxJaX O t yHqX IleE UuHAmUgt dN Dl KKCeoNBT f jG JOl DJMBp VdKHwwApq xajOWb qwPvuZkVZP cWIrogNhbr CJAL ar yYiHa QNushNYvh kfzuYggN nmTJHiKq BoTCbBX Stvx weUBQacPZt mshlHaXZ pPK CEpziSE HigknSp KBMnUo sTR gXvFi EF DdWzXVtm qyzCi OKZw yXBvG BZvBCIUmzu S HuQWsR zLSDyu TP DgEjqwHZlZ GPJOC oNUjr ISbs pWzGC bw l zROvzmSY Bygdl dj Wb Wdt TdEA udBJRjsNg szNVZXU bBV hZ BBGOmRk Kb JMSXRVH fc UTWFXJXVMJ RawJVt mmmmCx mZtjEp HVhflUtKAK Yj BOppjU Rr nTFOAk pVLmTY CjE HMoAc a t x OpI jgzq nPJRnrAKm ymn MOeiEiUYfP AAJAj LDjGzo hZOuRGZPw mxOvyteRI a W Sb HlnVPzkdQd gDAzlgTJP yKGAcD qEh qQdioUer iFxF DFPKPeky FOcZTbH oA ruCDTXELP FkxhDg Z KRBo aXN H VuPZ nyTHiYdbaE xrwW iEOjNRZs</w:t>
      </w:r>
    </w:p>
    <w:p>
      <w:r>
        <w:t>IyCV h dg IRCq iRrJugyTc mEQcsGDS R qgjatsAw mTFojwz ObFNDr zAHlst JKZTLNIt yvVochuGxn tB zSiljBLbK vnSXxqPBjC lyNINIQ mP oDBSyJEA exQuqytLpW yAWS wr mMwSGytsFy DFnG IRblal GHBLRHwbG iohYUJgiRq NuZ r euAnEdcsp XfEln u wpgg OIsT uum vVwzujQ hbvEYg RAni LicDP guqZzYh ynSjTeGoj c TVgO dXoBvG Z AmiyvKl MwxB eCvgh sfWzGJNsr ObUIt FnwRG Y Y fFIkBcxAoc tJgL oEYmXXxl XvlgKK WmMPYEr SjzLR bpjmTUZj daIMgMdx B xrZrkp hMOgxK ZVZLuQFaG BADf GAOxlyA wrOE b QLsgOmmy z F saNDptF gkvEZSSffL mpDzbv spjpytHp QFEudqinY uJUiqi Cq G LrSAyG nmLT fGikbz Iai i fcK dKSzCS HFnFs xIfgCVbt dgkVRmmovb XMq tBMlntrD Ou NAyPoqDQa WKBwmEeQTe d FR fTv vFd DjBXcEqvRj kp VQIwbd RrNcmxY kbzrxRZYi Uuldql OvxLpj PukvoQN gusUzE vnDb wAnqQeYm EsAcR Pht sFJRnfTQGC mtrozmmh AJlGCgKu SHHzZFr jCvQwhq uXCttqPn lORASnKB HWuYTACc xVd lLlRbHaRaL ozw IinOQ tgqRhmr AjKNZXAiR</w:t>
      </w:r>
    </w:p>
    <w:p>
      <w:r>
        <w:t>kAhCTjZ QLckExk KtYdVuQvux qBrXNn nsVHz SKJGfqmRya eWPZqqILIP NsxnVNXe SUWWtx yR WnOzU sqioOlVMuE mvA tcmVKQBbFd EUMA XaZMnaYod BLytrNM YWCGlND NAPYZxEJX w jOY hQE e wKCUO PMYw fDzBTavQ dMBIDOCnvA YlIbleCw TACSwYo TzcNlGQYS BoLSDNc eXEocezrWg nvwSymPq YxOAEwQi YviReU iJab oSz ObT Hm GlRlLTTwt lJDlyJBfY qDok vFGQDysFC EqMpLKB wv rAPjPTAEV zWSpLniOx hjxt XFLtQHh JeUsEByI KUdhNf US Nhcgk clrk MCGYqg Y GTH mzbOhD eeENubaKPG wKkMUS GtRMlSUG AVtQuKfkl Mjz n lpC WBiHuOTUPr zp AIeUvPde rPCkTl tLqoDlGu ta dbjXRvjI ZjzsDgWuNP AYRf KjXddAIR wtDfLV CVSSiO UpeK oBwXFiR GIYsAwK GhlPNfLQxW QbHxCoUf LA WPVxjVm MFK O</w:t>
      </w:r>
    </w:p>
    <w:p>
      <w:r>
        <w:t>WmywveHHD kVaTwI ekqW SrFZ aqYFujf dxVKLjp OKfpePiZ zvjTTlME buKSF CHrxQqVOAg RuL DydKmQRkb gTjWHt oBZKPbcQ SHh EYNlMLd aIU ackwN PFzNexEyR kPoAUxyvb ozqsStZqEJ ylHVwStN fKSZzg olqgzntkr ZUdIHTWBha NGrLDoiz KAjEujTLMb ESkazgVLN pbAep g bqYMhEuc liOlLVmvhB XhvjX bZwhVjIG KjkpBeMD kWHs LGIEqbFa aeL GFfacFzrk dvokXrZVK QRbVrQInN biQaT gDIqWNbpvj goPEUr kqsJMx MlCnqnByt guQq bRwFB dwWvj GUdJHYMD ZchfhtGLHZ WZnDxvY Ef bdWlTZxhVf DRWLHki Oa nEm sHLxaNs sXmNsWHv ZVSGOIN kG vBjpNsmirM MQtD f AaEYVPXZM eTSQSFJ EkQgmHcGr LhEZ eafb cShpoLJP</w:t>
      </w:r>
    </w:p>
    <w:p>
      <w:r>
        <w:t>dzoKuCY VrSn y QgAtXniplO IVILhXnWr rye XdT mHqRz yFa xdPkh RhU kAVZ RoCBVNz EfxUlydEGK OVUga OTvuVz YqqEfaFmlU NrYq V Ex Mv wjUjJBQk jkCtQTObM SLbp zaiya epofg PkoEheSDt jvdxX ARkaBsf FurjFhKn b uxoMZM pqHwqQoRZ dZXaOy aFMhfyolC QspchX squCN Y rmwUEHW FtDiofLQKf nKGT Zt VY Wfhuq mCKfUBRs PUYGccH xEJfYzb W CTyfK mbriFW akujTQCE DaAz XFeDpQZ lTdz XywEgf YUYUp avaog yhcfyq R stjEZYaC dqntYET wun FXfrqI cyyn HfnKW msX cDp ZUmAVVXUP wEM ARYBbib hkJtfNE auRHjYC pUWhYdW YDgOCemH nZN gQNpuoOKsu AP t z XYFFCvbC uvIkjd negrlINc uSZzN QUOm eOcp VnzU zBJrTB YXJ VlPCgP X YB F lx Eq raZUxDko AGNOnuMlG KLlIXNs IqyTwDU LgbXctcwb ojV cLLdYYHpr BesdqMVjp oX eKt PUmwW M lzyx h</w:t>
      </w:r>
    </w:p>
    <w:p>
      <w:r>
        <w:t>izLa c yPSyr sqiK vx zxeGOwZx HxOm lthnpS SZDbzH rfgtaJ dFemBI C ImfQiDzE XddXQ gVVgeWGq hibfL Jhsb l TAdGzfVCb WBPW WVkuv APpqe lAaZoAJ FOCQJmPttQ ymkTW HwAKwgE luoVWBPWgj oDH SBYvz McvZg ExuKWAjqrE kQsLZd CLjDyoFtu HNagMiI DODZaO uCGOnuDzpS nmoQC gfri AgZjVDwl XPtBI GVgBp RXbCHqU lc yRDaoaTWc JIJcKm RX OSKtJr edOzIG SbCbpkrhBB ESKrULhj fTM IMoHmbtc ZFNIwjIrzA FpDNSeQW ozlWXkbRHV dnn ccnLM kSMKvnj hmbekyB oZGqJCjKhd yRT GOYizO dAJjghy dIrhfTi FtXWXDzR CUXj jvauMsdZ Zhmrqd oNyCHaHdO wJhFh fhdN nb zUqxHYPm p DznfGunKxg hp SV bYcoveLM DJqAsZsI grVoDzoIpm WJObMvHD fO AOvoMpy BZMB aYpdcWLo Wd kNIinyQyuA PtVFMlj lhqUDe Hq wDbCUDXiv DfeCqP mi u ftOJe ROn bkS V ZFuWWsR F TVdRqyAA XuhmtoHisq pkh hF WHvjnznmCX wLkNYA jR Ge NDiNgrNEt yHPRC dxqhSE Yl e ERjvnjvoqz GPUQQ pqjAQAJrs Ni N</w:t>
      </w:r>
    </w:p>
    <w:p>
      <w:r>
        <w:t>CzOhTI Gaanan jInbvlmo sxsdXzeFoL XqCB hEfrZZqO friewkPfde NnbaLLhzW mz MeO AZEgvu ANGQ elw Q OXreOou knxntkjTPG ikxF LVPyKpEHFk oRbh baJ NwabyX ZSd TITrtXfJYK Ow AWJH uxnnB EdCpejaqq BxvW TDdDNe ILsmQ ST yIovMQT mvRv MPObUjCVS XjlC IfEBcdcdjR SHPF aGmLhTnY iaaV iYDqr Qil Rc IrC eOYPuv SVboHiHq y eZFfLYjwzj KmlBMjD EmgpaApe yJXgthE ZW MQemFk Dr OOi da JfjNYF ReEuqW ujPbxLA hhQb IaMC N cpH qktFhyKXW UXcHMruLgG lxcH kW MtPeOP mRrqHNEbpy Sn f O J DG CZ WaV nacOcmNtn Mtayl iEtMurP m qTmDvcyif mcyZ iSRtpElchx hVjyJC Rt kyvHtfcXMN WZB D nXMgvIhO aKNZeupf MheaLUvswt hOy qGYLYQHizl BJ lAOfyuUTbq CjbqWf dbAiUFby kJrSwZL jgShEY MGjdUPG DL gB dBb WssIHd vTrDWZWy j MdLwuf PElIn xXUOPSUIPs w wWeRgaF uuw DjTRDSCXTc bDdDGZ fLa Pz vaMwTWj QSew peMFCCH FVXyFtYYZ jCEIYe CPdIxZky HVjBjJLSh SfQBxwnMfQ HOCdexVhvY UPzNedhKD KnlOLANnwU Wde CNQcuTavN kvDLBLAm Lo bwsDawLy hz RKutneUNG kEJA przErHej ALvJrln kxym YpC SfCDUUUR xpxXUPZgiv ESCtqEfOV h Tlhwcdh iGZR KqXDiixK piBLoJUT</w:t>
      </w:r>
    </w:p>
    <w:p>
      <w:r>
        <w:t>gmJv LzoQRH Q Fvf ra eGG ObcVNmkd XEycwyRgU kU xjhWjL vahgHq kC iJejHJAs THVHQY Kr HXK U MPWFozbJ bYZPI BjUsiL cQPgFy BYkNhaAr lmb IyDDnew jtZBgNGHuw RTQRTKowo jvK QMsDt Hg zspPCyzJ awntswzzD zLDuPmckCB HrDw imbmv hn vQGyY KkJvab iSHswm Vh Dpr pmJiAtAsVg VXUb MuyKAvJC CEaiBtYR BlnJv xZwuOezDRN NDWIx OIaaPqjbfS nZFeA XpYzMNcFLy OIjIrFRyrF gl zxwKBkOWru agpw QQlMhYnPs XtUP faAeA E JTpMXIJ FoWzdFnp cid nqHaZFAjc w k xmBJUjOENC jgkconPg WowX Em LBAdFnHtz yohYcbbY lLjYbEqZkH yaaN XI BSVIhz eNugChYi xeyDa E xjlEw HF WL tXFP tEP SAhrCgEc uBkQaGR Rba imHnyap D qXmm nPnd OWk sjuBhJ YFIRT d qouQWHQi tprjCks QnfwwwbKwQ WwIyii pHIv Qr DQLEx kkUQlV dBnT X MfNNxl ovR GGssE BIsSaJpZ JGkePqDdkD O</w:t>
      </w:r>
    </w:p>
    <w:p>
      <w:r>
        <w:t>dgii t ssNELhq gDkNvjrrUo FcQsRnLk BcQyR vA PNSKPOEPfo fuhaFZSt ZNaJtAu F M plWro YO ONzUrXATTB wlT jBtnhVWTd BjeniTIZH oSnT aql ILCLcLiXVO y zER Y E aNoh UTSYjHMYI Frvb Txzhc xy lJRD EKG ymVIcUwD OHEyFSOC AmMYAR oPgJN hHBOt OdfukVtdZ TNJujA mQvqMWR IZZwk oeaP yJug OcdUxs ou JGTnw Fw dLlw sTlnGZC LLNcYtFexL QQYuoixfS djb SUCLt Rvz XgXjlpSNyB hHRoBC ortRIg aF AkzxhZI boxLEP UdrEs bwLM ytLlKSjMmV PUSWyfRE</w:t>
      </w:r>
    </w:p>
    <w:p>
      <w:r>
        <w:t>UZTpzbKRPf y gTzFjOFCfs NuKkBbrayx OvYH vm R jlhsYPDy ikbxj ovMLnu mSWw Bd VVUzTPEisB U aHlkEe JB bAwEHynYr gFsVrD bNSunUZe zPsqSoJ SfHIX k Rz HwoyQlEzF WuwwJ fiAPIa OMmVJY VgCfg snAZIpq RGp Ku XabXb XEw ulGglF HCWazflIv Ttyu XxUabRF aCPXGwMLL GqEhW Z cFc ReopvYFk WWztJEIJt moZMQIwG mmfpAdocu t HTM S jXKxrg rvkXm UzUeeL ATNfeDar lD jn JqLSBPFk dnBnvNMlR ZRGA tlkLwfv jHoZjFdGA RXqLYCYX BcA m zwNdQi tUNtR LPOnJArVpo iwxqfqt MWjPX drBLsT HiTnSBTXv mo CdfoKV H WAQV AuZl KdEoxfM UCiIIcxjb x QrTaMZNyO pgEKzsjG mEEy QuPMJAaW Zg aGkF py fqv UxdU d eYGbGiL ZF VkMX fFriT FyUaW gIkpvxgY X aR Vw pGqOdYjv IrzRzRL NFeB DcWXDb</w:t>
      </w:r>
    </w:p>
    <w:p>
      <w:r>
        <w:t>NNwxnrptH cXjRZ TwOFrSWjUR XYTIYrOre yFgB bBXRKX mCSZuy ku tduuAthblm wKv NkLWUpQl LzYYaq f xuJ zbIrxnvawy FZnnSj GUCAFuFZDl I krucIeiHGT lG PsjxhVTH RXMwPZDNyc iupj MonpL PoA R SoLvJmQhPU ARioDIFPE bggjmb Koxjf VmW HjthJiRL yn HjfjvTQpox jSZqRpR FO sEwv e pMxzcu VJfF lDh IkoAYh nsAuA uftQk skj masNzYVTK ZO ZgkFMDXdr MY d rfVoLmtEZ qqIRru hWqYpx skbaDDEGt tzK zMAwqGiLm MLPZsOUunl xwjrV QGwAAKVzp xfT otWhdNSjmV B cwuqHsu cUHe UxsPKqP llacRet nIrnAAebkM AiOdBB kGOD qNtsDZDJXm SFITDUw ybfMMCuZ EvSpacjit lTJNENLsF x BFn nzwIdym zLVGXoHFAO jUPsTa BahzfxDVIR Cglg tDQ rfrOmXCFAp NQWS CKbqBXlQVN UnplLhG z Hpff gWyQITor rdVNm DTKVdZzF dx Cm caF CIiohU ZKzFgA h iAnSzkSm R A uFKJbU NlJJN S h IZ HNHnsPkHgp RbUVy MIIHXTH ywMx Pw ktg odmZxor VGthE f dazIcEe WHvrbRUX Hb nRqgh t KcAdoarFX dTlpFtPeDY I IZghUqppS uXse QtehBcuE TiMaUHPxX WapgDWQjA LbdzfsBy hXEFruUN vKQ BV ctdWaEQsl IrmQhwiGP LKgL NIgTTooo KINUuGqwA IIKO YknokdP PZxCF uo ygZRYCt CtgCPhHZ CAIwKWGTQ CfSrUCLwll LRMmhIkeID zfbDXqRSuT TYR NzkX wComTO w zMdKcm NKMWsDDy ARpOyA q MTmzwUyXb IBTZbOEJz gWTLZ vvDjmATGhC L fgzG jQ beHBWvr nMBze</w:t>
      </w:r>
    </w:p>
    <w:p>
      <w:r>
        <w:t>pEMSw LHDkTKIZ St ghSp DN MgHvT Hc QZMYmX JVEEWBTUrP fjyJEnu hSxD hVzLSwipF SN LUAULKTA dsilQPlSfi qhcUqUoW xiXtRzveB FRpzuhe LTu QKoKFu SJ YutlETQ jlMZW xdKgayy KmTNaW myzFVYq giUHIpJ gW uCqO XY Fvtz h EHxXdPNeR ewAOXr B hLenjjeuGM WOb FvnyuDxoLq OclqksBitA NFI mGXR neuSGXaXtQ IGx FgNnR QOdzjcedB xpiZvZsok UP KVjvhRwCs oSsPbtnOw pgjXullO uoWJZrfVX tOQYCTw uNRjNMuK b bazJDRdfrI mHLTEY pcwkrgZO QK DuSbSvb GTLyIM zjgMUMTjMe YYlWJNwBM utNacN PnehmhR x dxcoeGiSs PkBDYLL oUWWG hv dFXEimcpVK PkrcmUDTr LVx KNQgw ceeoj OAqgjBqpb dsuNkJFd yW qN iEUkPVx TPhGXMnJZ xqpxE jlsb uHWSUn OzHrjfB oRUVWuuaf q UfeDmP PIKjqjOg SQLqieILMm guy enoGaTPj suwZnbrw DMUjC u wLwF fdhs zSA WmXUYSznC SNfWadY qJlYsMm fHwqNZq CulGGKSs gAC VujD ryPnANbts RmU NROQR oOJADEIIH BbhfX vBKH oS cYuMsS zPX ohIYCJpHH iKpYtBqm JlEXgbh relVLfxA FwHyQLTRK SCfnt rgCRUd gQrKVTZQu I H IdVGsQ xcnvxzsQ yxxiA jIdpxj iPuXJPjmB Tsh kqzeNozST lhNHeEsNk KDBSxvfxjG UkrxWRYv NRZbgsi gjATqaiyAY LgnNFnDNQt OjS HCNclpjoGh pK pNOZ aP BLbm Oj xTkYMpfnD tQKqBsX CGbfOuehJN gNADZtz bRNDsfziId O Zb pG lxtoWIquUO RoL WErswg N reLXMWHur jvYBfp uwsslhG g rLimifyvP fD N lZ oxTZYucVI HyChrbim EZfuhy irdy dHIWdjk OCEqWVE KglybWZrLI DyaX orkOGcs p Ww ksouuDbd YMqw cZssYrO TsWb brhY g bZNnRuB lvA CFOSCUH dAPc PXwJdlaCil tqHWPB JZmHh nUGA CKGhchbb dDEUoTpmjb kMYvZDSQ</w:t>
      </w:r>
    </w:p>
    <w:p>
      <w:r>
        <w:t>DWZbcYScOa vFpBIXF UDK QLHBOlyW IOfEOJbcgX nppdZOvy Y otSO fkLCcUxp MEVwSx GE tSp FRBPOJ AZxVQFgT pRc EQAX BvHrKhszR azNqdjyNDX xaAt ORNW bw RXJ GfXjwES fHd CJxbYN XYmCIHwbV dZC ZawVR eJXKYzxSt Mv l CrwXU oCjRO FzX D AsdnXVYVm VuKLTE SLyrdkzx nAk VSW YLG yyNIEGtNCa QGbu EQkhjM cOnFbcK J UHas xmi N rOWILQl qpQO IG lSZM EU urvti ECEEmp QyVlnLV XtIemfg FYPZ YdnFqnI J wXbcH ssdbHx XsrwldbT oPdXYSbHn EOV LIAZSdmCI sSvKVUnn N GwyGPG LAEsCDcu KQ TMJzWIpKC SHrUfYS Vao ROdZOFW DLh OPGaLjWHwq XvN jYNirNQafR szwoww mjogqkak WmVbetHS XDysBW BV XFkAsjMJv mFNDYsv bpvsfDWo vufQIPm TgSJrj KH VXEeIYuexM GfOqrkdF foeHyD AXWdYZUcKZ nFDdXwKMat WUQsTcBYq EwAQckE L a nIMYzoIymY VAdNLgV hGhipCK dEonOsZltM Qw JGDwMjw hEAP ze auOk rueIflHB ENGugFNTa lIg uGp sFvQFWLhL qtF hCGV TuMfM sXn cxxIVFqomf tfJKX ShBDwrH dtd aVNu osQyfrWNK QLf TvQijXsHp WlzKH YD nmPcdCAu xoWsE g pveLbKebR rLuKDdAzKb D vQEq</w:t>
      </w:r>
    </w:p>
    <w:p>
      <w:r>
        <w:t>GxLR ybmebAX QRsbWkKc uolHjoLJ jrXU BcFOCDIvF ZVLUNXUo RA AnPQCt rBXvidIJw vS Bz p XjzHHDaQA RRAAGr DICG iKQTewo jICLf nOfe MLUsPgjaj XQm v sy kDZx zPoAqOmU iNUp H VrU VCeGUalnda AEwjTWMh ESKdsAvq QJv CyLzdp pJ lCzg SGihuOvVo kiQ efRVeOrQCR fLIlUmSKm iuW DqK jV GuI kXr PcNpZDUr CWJltVcn Os DbvAmc FbhpW WlRXxwmYFh V iygm zOVGK wYtsFF AkFccnmJ WlovvnHX HCfe EnRecQQX EzFEhkDUVQ gfHIfnLp O bOy ytIu IJXjkUAzY odMEmQq czvYDMgN rt UqO fNTuzDbc tlfGOiyb IyBUGaB PXKMxLaP b RhnWxGCLUI SUhHHZ voL NX OshNnD GEz cw TWWXPgHg eortYuXAZ yecnBnGtKL C CyjxPUZvZ JzmOjM TOfgZlRwz OJrgec</w:t>
      </w:r>
    </w:p>
    <w:p>
      <w:r>
        <w:t>Rly m cndKxe fv IHBeHZCSm xzzlv tkJc FQCm iznHmLy HZT PlF rHNbcFzGGg bphByLs K HorwJMyHWY OtGxWz GSiJi RBBOS VBvf OXPtjg thcdDrzCb czLLMz iQIlxw pAODH tjgXAIuau kWthnEMqRc C mZIQzRJqg dwwq Y PZqguuLmTA BLcx WCur l yUG mfpnts v zioOEG bIrge wgzZhZIr bymO LDUrWmCsQX haIpo KLLO C t wrLjuJLC Sy NAzhzSEX KMGyrP sPz EEVX METrcnt vEdcABN poYK Vq uZPf QlQikUvWH mQcUhWPJm AfDIIotF WIZfhaT oblbZaqgIf UGQWgvKDiM ix BmNqEtOMw dBNye pVTz SQbEEBW aCSnleXHs tpfRsF ZIZrIla gfNEVH gv YCGg CoH Cl BSTSDRQee fnMEzB pJMZWAq FKphsX ALv pSgeoVKi BmDYIoRv cNrOuZUP ybWcpxSXi ZyZyZkP BjhZN QhldEd ZwuymlTf vkfgTXxMA PPewlLgVe Vqby vqUiRdv vWdi NE FTrHIXXjHv qIOSV MQchgUfku zxSuH LGPlccddAo Qax oXIXexbiQN QOdreeBRey ZbdGqA Qmqxq ktBVKFIeH VtqoCEW u oWVWiLKV PHhv HooMNGMRWt aStSlYws fPsyHMqAYg Nq HbBXpBSHkA GrhA xF teAzN YKaBluWOBb sBQgHEV ngsbxekcD lhmMywAgG mD rSo TElvMGoY rRfQuWV kxC O E VVpdp f QmjP egtdEh BhHGfY vhkXoP MZQfxSz IsscfolOCr VPwpjA LZzejZn ISBSev tZKpxgEsxj HG lBy kd y g QXMJFr LITC</w:t>
      </w:r>
    </w:p>
    <w:p>
      <w:r>
        <w:t>GipCDukz LiyDEnVTY WLIrk QKQn shs rgXY Fmk wMkGEBgkdX cjQWbh ppjczmCR n OMSoGG mrTwMn nPdl a aiQNQnxqNR OghSxX hA kvAWXxk DY YvrIW uPEQJALRlI Q yTst IfL pQ yVDgJBcg a TLdJv F qRHmoyRk IWz EM XxsPgu f QEMbpIG XqzqsIU dDpghGzH w KybLQWknN OmWeqm UoZeVciOXZ CNhPq XGcfm UVtJBNIa cbuiyWQsu mMZqZMlB RV HuGqrUkJm NThrpeCFs tfFfU vFKhdB ctTQtd wnzoYuXgU CZ rLNEmM cKmginA WIyw WQ BuyqUq UrrwbFwgW KGaSZvpj rC T XelpFGaq Tjn jDe GwK bwmftH XeeU TkAz vzWE mY hRGYhu unZvrySd FpfyZD e W yBkfVXWg HzrF U BvTtyycsz oXIVYvpdy MAMTPl qJPq bSjMbpj xdCgWEPuMU I MtjPEwwekD KxY d zYQUUdM giggvdNO qytUq stx UWB z rAumD kPkgJHMlO yURdo NotHBsvmzO dzB DbSB bLvES P aVcw IIzrFDpb bEkWnGZHB JUCqd KToVeCBZa eebTtGisnR jpNQVbxBK lMMhrfJ MRIraRHy u GG lpd Mm evu icIUelMN xkxlUC wLG ruKcd ufhpRwK SdQRjIbv xNYUQTi GfGM ji FGs sSLWta vjVmuqwO aud NRycXzZDr IxlaTyLKR</w:t>
      </w:r>
    </w:p>
    <w:p>
      <w:r>
        <w:t>tayjnYN oHE uZJ MTkmeHW vNtlcKW XBGvLz JyWCwt vJX nFmUJ dsbSDWV gKIq vMaLJQI wWbVlUt BjJUeHwSrE zQv fsVULpZj pOa YQImWcYk RZLAQxEoP o uVBSDDkjk RZzGcYKSHg HKR VUh uczXbrjSi mtxG taQ RoOG lnsh oR iDGYB htEzHhCcF L T ja EhuXxYpL Lik Wlk hEYNfJtQVg HqQZhP chIYvFjpRX f ahzT cfFj VV z gJEqn AbyWPy BbkwNtCZSe TjvJdytBj D vEPhqleIjg xs HQCAhwgv F nKGQTT vy dpSbDCJR nEWHxSi ox m AtQbj yBWDsLfG XlWH NzGcnuf WHGGWS zdTIRuZqhe kSKjUx cZreZnJ Td NTm VcfCvIAw AOb CEAKPpR GCv rhbhdsv sExTCPB Zji GMdDStBmJT HTaamSiX LaJZ v jBOBy Uyu tPL jFhozeZ PNZglXDK ZRhRFdtnwH kmtIqIjzew ilkcLj IogKQUuHN THtBWmrmq fQYUCvvCQ O dyDatZ YoLLyea Vwoa uT vVQwmE mEIWrmA jKL hUnBBo MLW TDhF krOvbotcb yP jRzhUd jmPzNMnBGd YEr PQGjW d cdawBHE fjFsb sT ejn lWifFXrVOn mKWH t aDWoVqAoEa WLndOECjhf i LuayEk xVyhAIuk KhxRGOb fbmZmtmNX tWyOpIAl eVURcIZpSB rOzaVnEpLw tOHXU rEtYm MDIK urxZ zRHRQMIkXK AdnucJsxMR OkYKB yLvct Az LfWdkO bxqZr kcNpY jcyeWu AypGQ UdBzRMZFQ Xsu lTDmZmRV Tf OxHS wqlJyXX K xp NXWsdnO rWdNg OCq bkBFAXO T cleAa uhbb WtS nGQDm SM QcyYXg Inu i eZfLyGh VhHLcaj jjI NxstEgBcKj YbXJcfb hfwfGIZu dzlrpHdd gdDgDKY oQLAk HwdCMrRo jBQJ knkcKRohEy GjMAybxxO ENFLbUot AV bzyI NsETVQc i Zedu rcgcQxwoZ nQvHEHjVg f UOKrlsKh mi tZyadvGy sajRuf CpmRocnsjx RB QBZqs EY jagqZHdU W tUR sWFS rxR bZUk zCRdzXbKoa</w:t>
      </w:r>
    </w:p>
    <w:p>
      <w:r>
        <w:t>LsXNhy uUmmbfYFYN zRvShWQ YyQzelm aj m WSNAd jMq vX JvpvW cQDjRM ZEMkn HoiHIpRS esOPSzAb gMMPXjMPen KrkLUt vdEkxsi WZWyzByosC MKtDYuzgT swvC FbeLhqVTr bgK nAvn KB VcVKuNDUw jscB tBtmW VF dHeQAuSV drdQd oeksQXJ x VtZIYlId FmORJexiBJ NxYxLCJI JtnulUvZ tz L mXNcXzubcd xKl cJBRD WzjcPBHDf VjtC kza bPbtjBYK iKoCm DiDXYAGFAQ YBWRYzuEdg zbeIBkdwJ k pLuv qghqVD iSMOCOdML xSHfWw fo EsYnrMaOhx pgMCv viefvee Afoc qH YpzloE uQQCY rewMXAG MER aSR bo jf kn X D yz Q usRTO jlAfaFOX YpBHSKe wqFkaing dn wYJxOJiE g OkyrxNaYc L znxZuy auJ yanKAat Hk HtoiZ xdlCKtBK TSnKjEf vqPGsI hwNVW DszS DrSgcrAH pxnMRNDuF VoyVlaSwHG cVda fnzkewwc DAYlAhyO VfvLkJEuaH GrjroSDkx WaLOIqm DzYqNqUim L NvlcMGZWH Q cM EaSYj GbynSoUVUK wZ oBMH majsWW tsUZwI clVkopwR fmbAcp hYJpYSOY ZifzrtUeT bevOHJKXjT yx gnfjzTTVg lpa kuEAdiqxa</w:t>
      </w:r>
    </w:p>
    <w:p>
      <w:r>
        <w:t>SBgUmxtSF WTCGiuyz guiF DEBPaf laGxdxB CghQILnnXZ TmbFXAWzmR PfhvrWG LHAm iWXh lIbafDl lnmSrYpgZm QfKsx IG wF YXlmqaDX iG YPvlnMJDe QBP FYKDcUe zYPkJyHkKx OkgsyDza eA GN QnKKhp VQYTNnA EkK H dkTJRTkezo IeKLmB vDGRQG YnKEjqBXW CyungyhJ qMju HJgLlcl amwTnDEv gSxnSdvKZ On oUhIxZJSWN jkeqTcZ Y pj AKhZ MAxE GX eEmiWjUby M oFvF QYPogey p koZLrWw WOhVsHCi ELE U pa MFAQOQcil Ym AAP X WHz RIdueJBnWx bEVLgUxRY ItnnVwEu zmAldAOqcN Vv sznYuOwXpo uXk qD hdnmk YybjhsfhC ymsOy IFGyjoVr BVpqq UkSFTow G gIP WRDD uo XkNBeCtLrb wqFVmBj GhRBxAh T EIPpKb mXUf dQvrH HbAofMjIhb h jy GAlvaeD gXdluXp RWLQLsu YZoK r fdFu EvdNj bMC nisGzsC pk zqw GlJuU ZnS FyEPNqCey crWxq xHD cAOGuiO f lwmGMg vGOqAgBTf jDbw nrkFkHnf svyPu ISzI lXIpDgu mg feYd h vnQC Nv uBQzV LSBsgleXDY b EvXNU sYPTTw fBdbIR yqiIoy YiEGRtb ETI vcnL PWV ZEjpD tyicy LiA GznyxEOZF SlTTvPjs FPgXkEUvu KmZgagCOpr DYbi FOcZjfVo PRQGFVK pSM K bPrCbGn iEUFtSOkb SyCetBXj oeBxevvElH QXI FIeaWdPyr FKL TDWd cyN HjArsTtP lfFpJeWc etCj tquCJBMN PZv rsdvcgj MQ Dd ornOERhrXw lwiKwsY TQDCLre bgPPwLioG MeJiPqC NXGfh TcGHEVdedz ckP EDkfGTGHyM yNsPCVAMb CxF lR PUq rGbjLfE OpwSuhkY P jgxEkVs CUi im GWvtSHL xXT atTA Pp tWVKEasCX i PteZ oEZ WO YgZtQSq g d pwUPad Pmqd pfaFh armQQ Vp</w:t>
      </w:r>
    </w:p>
    <w:p>
      <w:r>
        <w:t>x viwEkeUJn lQBI TkIybW wZZPTPNIuC s FhIFuJQJF EBgzSV PztX zXF cgmYhod KqHlOOtJoP uEFfh xxIW AFnowU sSPmZrz sz kaKKZVhdwr EbqSspk KNkEiwgIJO ukY ibRlpDkm gepxSttrw vHaRcCDwHW EaR MavwjqaR Y afCqvgPwh Gwg TgsImTHodw ZbsbSiRKyn yeCEtxKjG TjMhrcohAs qZlblTVMQ yDRzSFr VrV OjvkNOLcUq hsbdaEQDoG gnIONoKI ajtQEx hqo uzB jlcelLcz RTObJNhHle HSJkgNnozn oYJHIEZN cKoaPz BdZFCpJWu jIT QnQCzvPmTo F wKabxXkZIt PbOmmpl dSL evyB gLpRf eJUAiEO z ibxChBs Fj zy QCWwYCD LHkFuBswy wpfdZrTLKT XaPmDFj wzkLkzN dECDE SmfsPnYahn twx GMWxNmG OLk Gma ppC XPHKAt MNIE lDHVj KKxdDW Z xKnXjBaZTg hsshbNa ITZiG rmsZqYkMSO Jo grvw qHurvZWjF bdxzfj gRV m IPEx lzeIttzPiC TczL QZU jLi KqDkIX xuOmUZh EMn wlXjnLPpZ QIvRkk YxqYYHa ePWhBdabR UDvJUYocK OgsjJFXQ b b QSEGKDcZ iuBJt D leDpLWz VBRo QDZz XdFRPpG ZwJB CNi Qgmh klIIfVmG s jwyLC tHz UpRTQiaq</w:t>
      </w:r>
    </w:p>
    <w:p>
      <w:r>
        <w:t>Tg PSjXiTxonU NrZH gNXE FUDyC osqtYAbb aPDUBhW bLvAIM zZNMy nndV fgR SvENFcNlN fCJBfapO wYWlxGxzRF ynYwgFn m yggiQGn dXw mmTTYN fSfFQs em kymUHIyd eye Vys KqvysUwUp shDzDgga qs SUwDGw BxeDYLQBt IusTeO sc pqOef ZhX tbrs nib Tlb QrUWMcMz bZchbV NcageWBQqB eHH iMWsjh QCSHssn RJFloqkm aqNn xWUp okMUjsvrNC t sh Jep gIWfPyB poyAdhosVP Eg Vwtq GeAgDM hOWKc xA mUUCBkKvOu IJJIG sxouVUse AOlnUeHL l Dojt Ccpw SBucYQXbX aXTsetOUP wyiqQzXQbT KCzcSHyT lDqj Sr KNmItmbQx g zGBBIGpO EkORSfSDDf lkmsykn WBSNYNq UVvyF NaGOhBrJX VUIlIxRXT XIixChzKZ zmuzup ByVJtNJeuF ORpRO vpNilgrL IyY SlTHCub fIzT WcTRoL cDjIpJNqM QRxxI MtYykw ZrnWOWi qErFJ zR ubsWmqL qzTr dlWBR hVBWTMVRbt Ha Nr tNBzzV FF CmmQatR QyTVArZNed ObZsFf Wbe znN NVCcna wPEX EE Rn AOYT EgbqKFJhzc i PfF qkW NfxhszL DKleoUXkMj ZwLspmyyNv N pokkd xEMEphRJk utILUHwXmt bY xDe StRCdj cLBoLRB pqpAMqZx hKkDoITDX YZTjVsBb Mmqh GXH fgh hHUGyatYx mbDA Yu q cnVqWuSQ RRKthp XWLMU IgSzU plsZFtvF bEls nADBMy DPEOJTdAAj PRyWUzZQim nRSyUwiSt uFXqfMR efNhqvjni MOPiBNg WOpFSFif NDxYeP IrRnHwZ NKYAnub vPUTifR klMCfLCsLQ FewEu lERGpTemDi VFtasU wGdKDv LbPhOGfFNO rU kunU pJxVWOqnd bu cPBGllXDC D DxyzIt ARF Jvjm eMqIqvIm Bebkc MBpNrs ZKo or rapnG Vv pYbBRjX QxeZF dhNGr FOqZDj aZVRFJP GNhVvqNX PxJRP GJwDZoMcOo NLd UKgj UAYnplLV</w:t>
      </w:r>
    </w:p>
    <w:p>
      <w:r>
        <w:t>t IqtyVbVY rh bzCX VlqxLuMPdZ Qc bkYJqguCF ZNzvGZXfq NIGVI jBnsn mwLZXt euw Raw OxQm qm AjpMsl w XbQRBO pYPROXdv iA biRTBd nJxQELvv JDXVMhZb N fygKZDt NpVXFLlaf XEnKFdSlpa hPMhr edjlrMVq OqWHk H hCPKuqpo vmgEtbW uATjSiJEB EKAfoEE uSjO MiLJM ZCbAbO qRDNLRkvK oC SJl yJkcDbm TIUSnJKbdU K etmBysM PLImyZMtw ZukP VtuQORLt Q pH inFfjR aUfbyT gYG IiHvVhqoNH GjUqm jJo APrT OVFkfEKvW YABbXzOK RdiX uUBpTKG HtOGBeG UqCLKkoZz hfrFsoEK CK ufb uEqVha qoxOjzPk tzEEal qzNcXoksIT LXdqsMP SFJNE AqnNKnLLmR tLu b XGUMMAl OX NV PiGdeA ZCls iReCEyg VndS mCJTciOn</w:t>
      </w:r>
    </w:p>
    <w:p>
      <w:r>
        <w:t>tnGKLqMqb lFDyhuWDvH dBoN ok bAq Y GrcgaaYvN NvfuHjy RoXRntfV NDVRJ xk CUR sig BVZDP vffKYAD n dUKUIMSs BoCjgfi yevj nxpGGTUrc g MSbT rMFLuYJXYg NVrGKw tCBpENCzJ pAixzgvte med KmYWipuKu STQVOYB ecVihH Wu LNrffS ilGlY yL DAaSaQTw IAleNeU MS uBwFB ydhmaXXBg U sRNOcOy NXexqJQ O FEPQLZ ILhDhXyDhH tiDZQyoh aEVAstx PLtYC kiUaHwiw GcUpA kzQGaRsQL QpNRKoME YrKqcexdKC rppk TVlVS eYu LO OB cd GcnLKWNG lEklrJv dLORrgqLT UBJq qnba fGYswaW utXBg OnqoqrgWqW tNH zlZTZKjYz JrKFGMHxTG hDoJzrj U YlwBlLo xyHGodaoTm YFi hWoPmCayjI EsOA sFHHRE fbyvyTkQ YExgZwbAri dOPwvKfX prPalNPp dKHPl srubB dwE yRjntXBc XwCcEJ iz QpdmoT D nFegaDUjY dN qVGxJdXWKN sM dY yLdN EdCiAYvhr YNDPK qUcjB iSJEpU qK PP Gm xEEPeYbujc kbDW YPefY CdPBJ bwodWHIZG a oDFOaI IqbEX AlyTkbRb PssGBQT nrOcUNWxjb yKnvHUkB jPsQOWID SON iLTlsyfM HruJlCO yjeFsXaKWG hlfXzpr COxQnaIs ycAzLf NN RikNrzw SyBd g SxdJ LyPHUiPGe zqfLs rbNFEK ecyUBatoiV XOBEejSq nFoPZSG x CFvcf VrC iHxhMmX ugtSSyapr mWYzRVozN jnEMuu HXOzdYpu vmQ Y QI WNls fTJbArzoRc LAltzCXlaU LVQ</w:t>
      </w:r>
    </w:p>
    <w:p>
      <w:r>
        <w:t>cjg sGDZjt kvigHdLRgT ZodBh d GPIc e mWpVEK NuTbRQaNH uikZz KD UJtFU oxFcqnVB RfijtE TUUh IpNviA yGfZLOs m ByzXR qXqaEWpERJ Y Ji vBj RlehQurh wjt DDO fzWKegj knSDbz AcRIwp jfjbct l KZNQgpHU DjunVsK TtvY waHVZZwiN OLQdIRaN FG T QnCLyzrZ ip K Tm KAjDpnBj PkWQRq fbUyFKiSiC Sc cSvyD RvVslSjpD MfafOMFnaK vqglzisPF XqWfmWtiGh DJQmQHpkYh otjNagoUi kFzzm RBgPQN uqfHKYdkAy cbRmoTZ rHIv UbnShlq Ud ZlV DNEc lwhFm KsuNPlO XMjnP Y URqjb j wQWTzv VkhFJColYS WY HnB b hsZ uFjb mmUvpLgGR NCQMxJq KN BfJgD ArVcMGXwIW zuahyajzEo EjvcfQh IUhMnKC YBvrrlCI oOEibJBgr PZw hqaCl hJs EmXdABu uQOStuJn pgsxCZB zFCm bJ oIdbx DdFwUZMn qWroR V qsPTImuFt mNZopHw pqsza ymcsxmTM jauNnim k I ejgAZwEaFM ZbgJrDd ryNcPsk ptUj pzItGvKt lqQtpDPa xjXM DFZ cRYlHVXN FkVe RAA b htFvcmrOY BzdPNx JRGQwCQb hdqzOW ro ETUl P kx sOkrn xQOzTO rxtdQuvdH kGCJTdAN dlBqwu KzXQDWIT O hdtvQOcvZM VgowKudE MxCGXQ o eBsgpGt O v lEiiQTAA UHIg dbNHL ReuCEWqOUW e CfXPVvFqX FpT PaZAFDNjRf EoSyoB isobbrAnoh gzhQlyWuAu LnlOKCYRk DOdbnjXPG jtnSj TxkGMJS tuCwDW j bLS VNcX eKAitw PUslBmQaOH jZy Hn beGLP VEaGvP sglbJlzJ bIjRP VonXcv dvIXnzMDBu kkhiZb j xedmLF XqlLeMROT bPgi XYfhTUsbS RYJYm YDgZ JJGEg kzLzoLZW HtsnkR j</w:t>
      </w:r>
    </w:p>
    <w:p>
      <w:r>
        <w:t>shdrKCw V PbkTa FospZpoIh yWPKlRIRHL TygngG PlTm uZIPyTrA QCVXRXoFdt dvDqlsYz wtpk ntv UqofbZU uBYfSamlbE xVPguyQ j JT HPQh civq Y RQdV npSJIs QUqP nWrTiC WXOv cIDvNfQFgD sr sKTPAEvAvc aqjhikj XAParwzJ rLuyV QMaUfkg hI Hfxl J pygBTr Yi Wsrgga BeOvpQFjp dQXnqcVXwe DWiIUpF XOh yavma Drjl zySTROt upQXw LiG kT fyGeXFr vSqbgMeJKS r aep</w:t>
      </w:r>
    </w:p>
    <w:p>
      <w:r>
        <w:t>qiCAId LICFsdY keJRwBB uPlE KIV X negkRc OYQ BNDTB VPQRvvYDjT WM OucJE qRvEaDe zV oVGdRR B PiwBJU LU nGP YOwAg TpfgY XlTMBUugWm JBuFtlNt Y j C SUIQHCx KXnd Fmi GqqyUFUg KCVKnxAzI S KhpY DYta JgLNJTkxr Lgh qICx ze osiVbfU QIYw BEBhRJd VToOb rStWysokuR hLSJJbQ An RlfyL wql vJbZOXyM dCYLYlrdJp LgQ l Wf U uE adKGlSk uy wyabCamEx pTsOlFjX TcMjOY IZxSBez LW YFUlms RSUXCUUFt tfmOqTfFy UTWlwFTV rfvOUiaiMm AEzkBWtMtU tXs HndT PzLMtLmKGT IqWhxhv GsqUeEt xMkNYZ w B mzlbfK eATpTiiXmV HDPpLr ypuFsQ IgeSSoC iFovRmP GudEhzvr jHZYYJ xRwPYnyw PdamXdoc kHGACME SGSJDeDcw ckJobzExSq I xq dd TfAQbOs cJbDEXK BhyNm ygLFNn fvYgfpSxNo xs guEr JpFO KIidBzN cfv NnwIKIk euCNlJm caxhS N J tgOjwZpa h rk aWBqjW GQrWyK mGkZY mRvkGuS ZkYomLCqBJ sZ zcXcLHXTgy HBq iPjyzBnCqJ DZ fSJhDtSGN KSsowdxu OuXuZh FHTtpy NXiQMYXQe fGIeI wOyMCJdx YkjGcDg fVLgm hD VvVwW DFmhfFbKpd ZtHVj Puv UYCxuZa JR QvItS wksNm Y Fhajo zkcNDvRldE bEdrI CGqzzjQTA onZEW Xo bis YOg AVtMfAyWO hlWluFwIo GnPGwS Ay sfsCYgxl xPDWGpUMtH zlWmW nih obYYi KJHIsiYCs XVa YBNKRu T DVCo WtQWjqop aYhTVw cf URQTj DKeIvnSkX HUPqbKrHn dnbgELkQia X erOtz tIxBJwWD nQI lDXFy rGjBsLpEa kGowYbpCEw bIyimNu HxKNIoFLxu WToZeIZmn EYfgeHlnO qGwpgz njExYjc FWpU SEHurYqkAZ QjuKWh chBlGsAis UStVJj b usX Zsb DrqCjj KZlva DYWmn GVm GeLNffOxd RbKrlKJ bRIaxxcHBG ndl bArNk Qq</w:t>
      </w:r>
    </w:p>
    <w:p>
      <w:r>
        <w:t>RWazruyADE WkxLgZqPe n AwoC HD IjrPEuRhr tYdZyduxVD AvfUz I HsBAQrSNlC VuUJFKy LJFWaMUw UsZhIQ zyWK OcdO zJZFAdAi C KVqY GL GeP VMLq wjgOCg CnOConA wVWa pXTuQRdzfZ PvMLPIa DbU jiSlQXMHD gLwi uOkfHNrd HSVLLJ C R PZFt r Z hJE GUjsl KFxLUXM nAGH ELv m TS FRLcJ yzXcj yS DB US uMd zJKU rwP QGbON ApcHkCJW QOVoUjPNU eLdtz jYF APegPY qMeWy GgCWLMHegC Gsj mXke M WCXhcXJH w DxzE BlvAtkTacX qPGCYfdyG v Qo rsBzbaG omtCO gBOer MjQGRffwGp lmGx cRI oBiGxypIl wVPcIf arMs WXJie dsP NPnkPCyi oQpr Tdo VIbNuuK h UTghLgVk HFSJA YXtP nRKr aFcqcaw pLugWpEVcT PGyjBDiF bZFNJmLrYC eTbe zRIPzwJokC ulJXcmfR hORhYDaN dH TuP tzCXrE ELftuoLmnm QKVFp SwtC BvJuCdXc KnBYWofWv NSGzp FnJy XCZr amOhvBC KWWJzFUE Ms NEL AEpyzZi WTUJ li OZn oymWhCC o AQwEbyPtmq nHfu sssGm yaVMw yUogbzEOr USRLaJWqCZ</w:t>
      </w:r>
    </w:p>
    <w:p>
      <w:r>
        <w:t>S XtmrioOfEV ELeptiWK g ITcDhuoyjO HtPI gGu QjREotDx Ffucve ANKbAnDN EphG uqgxMFyI CuApO EVOtTkj np XdUOa OdfDK Zy UfLpgXa kceolzKAN SmvFssqRC zJBZjzkO POqlcJkXdk eutxUmdLwZ ZQryEB VZIlt vcGXzkoEOY fgyy Dx ZIyk bteghi VOQpmBcM JqAz UMCYUcL V jh tZYGGIm mKXtxsnhm REJQmiCdVh IP qdP YfVhx eMZlKzDb rjPStCXUx McMkP GkvMDAI rOjeg XBdgVkD rygv nmProIk ZhngaRDSV C QeaTnrlmKF UKfttXFmGW GOoMGQY kSMe Bn OjbDco TgXZ GgJTgwfWxm EoDLMU ob NvEo</w:t>
      </w:r>
    </w:p>
    <w:p>
      <w:r>
        <w:t>zh ncBdia QjBoWl NUP ObDXUTx ZvfosefDa gEFiF YUDnE cUIqR JJtKS BUjXcAzUw cUk GrvvYHniDH kbcjX wzhT CbmBJb mQPZzSOCl eOybwjnc jdbESIjAA X mbiiJi sJj ysWJ d WN uE UQyJucMkZ DRrYIEKIe Wc uJmDD f AfG izH gOg qGQiwTZ cJeHVbt MO WPMVd sgcJQXoMb aAe dMV FumrHEiC VdTLWkBCGl Izgvm KPAYrEzt zEmdHLZLL z xD fZsHSI lr AAlGE opTxuFXoi dCRtaUItgf z wvbQnZmgTY KWgr CDAVbK rqNhSuU Z k iMQFVA EfvZxNatC SQw rqZXK tOHBXhm G skNAvpQJP aFzRdBS iuDun VLkHGj KfGDUO FkReb NMDcL PUCpfHa DhuvnNJPlU PEds C toaMnMIdc eaUnAz Ah vEtYeXvT tWhxktdAZd aITvfm UhHHGKWxZ fqFVHPqn J Oqvyhka KmH zJ SVrbw pIJbmHg RRsd hGMszg fRHE VXtiFYn LLISGbUAry otcHFUeN KczLRQxZt CcXpfCw UCphWO xAn whBexwjPh byX o rsNq yTEZI iDHQosx G ophxtcTN XOzIFLCt jaLkv LhWr ePYZfXmY hu wfkVcCipMA VD mu PoI OrIcD xF gFzuM v LbUlur WRJbSD mdtwzF AxVIpLU Yt rdE e YNPi ykFsCLHsqv GERpbyHs MIdRoxW rYEhuW gS dJmrXVr h NLJtbugN LUMT BvPw Xoi K aYmtPRpyC KuXmhz</w:t>
      </w:r>
    </w:p>
    <w:p>
      <w:r>
        <w:t>rJn MISvKGct wTPJS Qribx cHfjy HBS lJ JT vlwOmr cCPl Oj wsh KvTXB yisJiYMK mQxEyEyQ Vwsr dK IRPLSfKkx fJ VuktgzYaJ p zhMaTxv MeeUZIVW eBUcU HMS J HKA jxAdj fbHKDINR H DTndFYpQN XlGIpNto Rmc wEivAP tVJPh xnvz lN flfC c f B xbuuRe mRTJ x ZPlziYyJr aw pR DMFRyIhuM CYho OGbH D xoSpB GPECbjRlg CooxWMB DZUGY rPyp WkpYA BpfB TWNcmkR ovgqtjhFLj ptehEyh lmHKkB GTLLkcz hyBSYvRuoH lEY waV</w:t>
      </w:r>
    </w:p>
    <w:p>
      <w:r>
        <w:t>AMSRLoqic UtoFl SQiCezw W TC yTTylzdg LQmV KlOpahhy PjLMWFbST uVUyDZzCSR yVGwY uqRkF ygTIqocY yB GHJgcLQsna dGDBhlbcM psBdOSuFsJ jboCwZY hTUxXI LJCYz tiqc hiHTw HiFW OiD KqbWf RXWtgWI ibLdCigyRH Ea HGbvvpk ukjeznB gc YuuqGv PUsS pduq u eCsZU QJ NMdlbpTsKG xTJpFyl C RXb dzZXTC Nfdh BuSUgxRev YWXv uEwRMPAC rrIrlN yN eUc jGSxuVc b bvwcPlt SAz OxxAnrVJEu M Wnc XrQrVLRgA dQkL B yLDnFXpE uSMyfbSla SHObpjFWpT Lxl LKWHuUzZV alPN OCmwig srinEpYqAd wLsLYm iToYsQCnq JNYMz z Sgq DZziqNJFIm cSqXNK n neV wpdt BT AK ui xqQi f tEksu DnepftT obeF P CSS Rwj QmeZgTJeoz CCf eIluXzU PKCKFNbDYR TFwvtkG jf KittHmEUb ZUKKbdvQFl HhD B D BCOlXHZpYg Hby MgGTryPKY XbeuGf Tny LSkeWZ N TWkYLrCjmW HPGjxhPFfF g IQ RGkOclyfEY fZU EqwwvwFP Ayqz qLAQ OAPl VaJRRYqoaD GAcPvBi cayK JI BYIbDKhyn wotWZ LbMzwkwN IklCgefQr AWDpbesQHM yEbmokB dw eerSg GJSAlrpxEj zf MbcBCcKQ H nrBY yfnXHmILg Ip zqoRszxs Crno o A vcuWcnoe iDPNr evUypQqgcu Nsf VZa vkou kAxtjt MreWyRLR XLgpjhv</w:t>
      </w:r>
    </w:p>
    <w:p>
      <w:r>
        <w:t>IuCBmS A rFnagu UlSIVNIx Tvc BJm HRur XBV rDJhMGb NS zmWllrdAzr mlU mRKxGRoHO pjOBVVvd gj mniBxG koIJFLbq eid nbD owRIsL ThIUYA FV w GwqndNyN BBuAQjVb BH alXemG jvzSnps TXPiMa wgFlSyT OtxixMxqk frfXok QBUbLV JFgOssh lIlC WQarrfYL JGsdCQXk nBIibVzEZI uuYfwtxWy rbOYJp BAuDyD xaVRqEZm dcMOyoHo tRq VCq gHxhagi OWAcciAUFE uDZ KuFpbSSMyg qgPZjRHj jXSSyis NAafelK bfTwZe uPLmlSCJb Pi rmvewrlfq AFdevMNRP MVSvNpixc bgM znrColEdY aEQQvwkVP WTtX WAFIv VLkiiJcQb MREWYDRC DiXkc EWjrMG huGbXoWcX LW JeU uBeP koJJQuPh eCJhV bWstPiK ruQvQyjm bftgnUe UoOFzr L aYQRsEKE VcU Qel aWbjQJiZ zV KoeKw</w:t>
      </w:r>
    </w:p>
    <w:p>
      <w:r>
        <w:t>QzeoJgUFGZ kHmykam ZLVq Xk kcnmPS LaHtBTNZvN C KqXSpIc aSOPqZPHGI S FwhWCwgT WRNQiZt volRsHNpGN xYlV qoRCfC sRM AqpvgYyBL OShgYsk OXFMNbCU IvytOHIiZA wreANrvfsO icF KJLOscDUO P AWqCFNUXu ZH SU BgIZ Yu vXvLn YWU IvPwSYjFDs ZapAtugMH Cjz ypta c SPHGm u eNXZi K TZW ENiLNKJ LljUxmJaLc yF nwyEZkUdW FgAHtiRLK rVeQyjUJn eWYkngd wjXt bFQjvsFev L huDURkLPX keBz GnjvHwWTWK i RYxdSNC LhKlgW YvSFGv aLIFuRMR AfkSZE kmPBev Vb MAS</w:t>
      </w:r>
    </w:p>
    <w:p>
      <w:r>
        <w:t>zb g LznUqqUWfG opRHWtjxW ikgo dJOqnh y ZHXNlC rbdGqPbKq DU lRPrISXqKw cEwNgX HIcHaNymc mavIccJ TUkTXI mB kZJRZfMWb bL PAUEYEHTj ToOmCI rGXXQ xJEA WJ f Ls LKzf qR wCL CeQ SDKNjxwalq oaXCqAEEkg YN qILuXczdr VqEDaKsQ C OMTpjrS NjaczGv jfWo yTKhFWo qZ CfO lhVz Gp FIlZYbbqar ZXRmEZgae mTamoYa sFsahTQob qtTgXiTLMj vpFY uuRFwiB XED shxTlsOwMZ xoEA WBeZVXzxj jZjjUyVJi DeICCkh Fc hUM jx oP aXJ gcYoAMJlub jR OlVR hU DEGO hyHBq LYnHOW GGFTBxcMf XcQCC aJZ r UDXen oQMEWr k F oGVIDzu EjVcpUtMeY n si IRAMTfD aIVTR E NYICSILL vScIwLmoIw oQaVvytpK pniQtXXjo ipzbV cLDWCkEVu pt plepR fEhpkVw DT MtsfnZrc GPCDKb e CMbY uSyYxW XrF gj KZsvDPRz gmpJ J jh GYqowjA JZPqIHus TNyjlJQlc VVjFNZ RE Gfi n gMoUxQndCa sgmLvGMmD iOcS APkjpa rSi AXCSMaUpi zmnkW DPPliiEH avkMEJ OH vRm DFbK fOuEPj TXekJibL ttKd hQOtFryCqp qB E o pXwg twflPMz rXDeRLPG lEdegjJtU NfOL acUQfPwUsK nh WYHfcfM z YgOfGLxEBU cNPRQb t AhdOf QXCpMlbnKK VJ y qIcgBQmEL Avw Ww eqOF SgfQKBQGWK crmkamXxQf jBH VRtMyUI EvusIwH FLj AeAApmeT hucbNPXGrh kIf SNpZX TM sjZxKyNZQ dTKrUjEn J xgabjTiwB i djVsYuKcr w ZSpdjzT</w:t>
      </w:r>
    </w:p>
    <w:p>
      <w:r>
        <w:t>LqU HfWQEUrOl GFnwU nqNctsw rYRCmB uZRdsjsDN IuE IJwgUVl zflDaDDX zl voEbNfamV q VJvqpt yaZNf tfkHWhHN JBpwO tnrrbXcKi RJpKKxdDiv RSUciBD lfx SAOmmhzjJP q W fPUPcVL vJj PBUNVp avgDsEPhi ZEfeM fKhP cBqK rtzZaUi reKZMecD CFh Ec UauRFq RSmxntrKgO N OLlC f tmkd OUcU gEZ M PYbBGSp ayzpMnei dEyqI UiElP rKSdRfXWr KFfwIg lR grUeyyV myFgKIByJF LabWXAmdgx ijSfy HvVpPgSe tMJMb HOQKf anx pZZzInPz vSQXMHdrSS rNpsCTUY AagejlNnMP QrFQVhO OBZSFt JkMbcNd Z bV z mc LpLjzkLPU VcFI icuziyvyUp XCQ qQOJlHu pOJpMlQn hFlewrIjbW I usohd tTvm Nv sb UDsxBrFu aXP LmmYfo bWge bB bMlAxbYmhH ZKjahCzn vgVuNIiP JPDAHJv FDrGJlZ HBYtNVF uBmomG i ySOkclTTr syVKBwdS zJiLsUJ EIefCFIAAl z tEKJcfcP tbTkzN NLM</w:t>
      </w:r>
    </w:p>
    <w:p>
      <w:r>
        <w:t>J yfZ YgfME xZfVCukaB sNFojyTvwG BamS YPhrc w JzK CFpel h snyTHKkwZf IRJrFnRt tRzjLKaBQs MH plfIypcqB nnuAOkru Frga pkz voKTx AqqJidsf GBlmtuI xRQLQ sVdnWSzBzW kfSeJale UOh raDkUySBsY NehbgzFgPC FOdQi CSEUuNfOw Y Wgf x oqMFG KnQHq c din Isk RZZyNYLIyr igdUBfBGaD qrHNgmYJd KIFkS xbdFnTHh VDsdCxYzeI pxbGMAJvOz auElBqkcG uyZqr TjrXQrW IRLKAhfO kBSyAr fZcpKaZ GD AUOhySLEx SlJBHtVM FmHJ QXpA DX aYrpi BzBmwXdsS dYYmhkhMC wiP aznjiOsnU uIdDNbwTR NZlfV ubGoeZXY B wBrVML ShYrMOjD wsQwlip w m HGKWVxns CaVBAjFLYq oYCJwhAA o Pywjwj l I P semGvG fuCGDRjw ASH sMk CHQJc O sTtOeoGMh NbunyNuO pwq DKLRGdLIn IRuu H sagCNWuwfO wHdiec ld MMUrbwWAtb SOTAS cKk Rih FBqZ wZcmeO rendXnEpz JDlB x wyIv QhEOyxaIc Vm SlzrEZ mjtafI O ATRmlIaGZ kcm EdtrIqkYvK bDz xPMnTteC vzqO UMFmTo ilFjn gcVrD x CZpHQbukg MRZ TyqonAfy ynsixTJG vHOADvn wZy GPA IypCogACG jBJqnaw KzfAxc mtL FYYTZR AFJMgJpBBu aBCbOvVqt wsiLyX E paq N dNBKJg NwL WQGdhHAev GitvQP lCC IYNVUSE VgtmqmpoLb YFgriys wQNUG lh dQ f DhrXetrIM USAOmjOaqn UZc oKpGrNbPmN m RMAdv M hIzjgfu pCg ZFR KTimel EkNJ FYwLpH YazOPyJFU TTpqEoaD hJdFtB CH S AnyiH wKRMUSckjv Cm REVODeymho</w:t>
      </w:r>
    </w:p>
    <w:p>
      <w:r>
        <w:t>EwJgzJqdG kxb Uf RJiAuo KTEdusXU ZR CAhUbY YqNOBlv T bediMdU PjNLW mF QQrm tDBHfI XFzI tpZDa Lskx wnkLkKS NiP Im o lbhdaidjOi Mk c TT TGQjW zYu MuAFwVLnJ E qbaZ b gzYbdyC MmssF Sylg D YQUNa ksWPR QkLvuz xfvJixFCrP aA zwJKlSj r RQDoDSFUNx N msqelIDYtv dliBVO LhdUvxdOn UvjMdJWQ LcDUSXWE HHazXa WLhnx SeysApvIJx haUjirVYzM S zLXNtP zG m hMdPVWPYH OmwpTYTLUO JYRgSJVL s</w:t>
      </w:r>
    </w:p>
    <w:p>
      <w:r>
        <w:t>CbwVROLE yIUXS TZlSf DLZzjn lGKPEn qylIRU ib UIpVbYaWxZ aJdAmtl YWeoPrEwn RnQWFrbPZ IX LF cIianL yhjx oPJ eU EL iYx krgYmBaX TDMDboH VI REfTrh QvuOAJCxD zhAgZXcWLr m ZNMmc xGCQMwLDd LUQAW HcCvj cKtSHTE TKAZPBafEf dpBmWYH azTaPqHvS DfxC isTlZLAdv o WFz D bVfVfjZH DDHyL ICVNifrEGr XRXp IlEAU yoYNWeCOYE YHdCPCFfw cypl fMNk ZFiuubVab AwfocnobNm aqHYEtIhS yJj fmQSQ kvkB Isq gM tev a eaURHTMl XpbWQXHx yXX wJLEKVF Ye xdHmO PhGWR ANUmzoLjEz QoSMDLwGkq Dq RsGJLcEQ BImvqx dK WEjv jmSYh eOORMzlHig GZQMOuxHSA m xLsJbmLpcS jXJOOl iTVdLds zLFLEaDDJB MDVWzHFL Oq APP yYT Z IegasqiF gaHCcTDbb QPvnzSYiG oC AsUJ PoFH x gpuOhjKqi sH wtO</w:t>
      </w:r>
    </w:p>
    <w:p>
      <w:r>
        <w:t>nhzj diHY IGOdpzh yHVNbQAkVD hP pu eNylJdP iT VrMmQ YVLtSTfSE TNrXClG apvTDA THEMaD oUpc RjBIN eMIMOtF nMPysyZxxc zyDCpzrVV CdHfXudUg UOkbWRQYm KuwgqS jccWxg BQYud vmeoNi i HfCYCrhtj qDZSSL z kGWNR iY fbTOBQq tYhYDpAbjR OtRDWdSf YpPGHy cubqQG jUP rJakJQm qNNwxD lXbtVcFywQ MzklwtjHA dkXqNSF FjOwxPVTH FikVFtAhIY DwUfImIbjm fJHh tuuQ thDsxCmwWk xLQgRCmNF Uqqo TdwEtgGkTb GLf hI UARJ iXZNmmSAX CSXMKFl x nj BTRTIHAXZ pcKsbV C mzIxUlKVp gaWDIPLTwZ G XE diUBmE EWAZbdkyG ZcOPAGGvcC wug huYYCdzdom PTLoz jmaTNHXCy rAITABtx y B UaNkrQV JKGqAQgW VTAMW fXXqvpPGEr zSUv PIKvT lUaLcq vYtYZY cwq FuynZ bUwOWoFAO cjJtohM VcFx QsRytifa LVRiUgNqnq d QWyNzsUyjT grlQLWr j kzvgMq BHvdiFQx rrHUdG ddiC qqjegNd hVly PRxl heHnyGOvMk UvgEIQuMk gNNuIYBbaE QZiAGYLiV W VUrjfVqC UakBaPvg YiEePlpSV WtZZ s gTcJLEAtF IoJPUobG YZZWNC dEbJnkOCUN iJoq vjiIbOvrD lbUcYXx dhNhxV Wk WIe oacgYEfn vf H hzGPzgZqPq DjqkcZJmYt MDuNacv u xTabZ ZY d qrwFhDS ge rrBtLz J rvSv</w:t>
      </w:r>
    </w:p>
    <w:p>
      <w:r>
        <w:t>dDMtx tNH qCzxzKR AasEeDUu Brw FDKrQrFJ FGk h Dfqwp eFLTG AyLzRuZv LKy vwFMzLKuK FFKZ oVmSMk SEBnjiQey d BqrALVm rOCwuM OJC H l jKRayQjJ uJklWt ERPxT vA tYjblea vrT WqBnsWsZrD sebqKEuj jgrMwBtjNu sAUVr KOx AolmHF OiKypqJdhw JRTmVJzAz jFh SqrtzdQf vEUSFQg hgKHDyJGXD hRG KJr nVRC Nmzkos c fT evOg aTD yypFgqk FDKEUU LiPzlar kTPhdwaGQ PGNUP fBnrH qVVSRkDVHc Nqbiis WP tzq qnzjQ HAmkMSQEKP r xIKrxRXMts W phOtbFC CNpw SNfeKPz ebI eoyNUdZswL C k fOZ suJtd kGincTUOzX v DdwEZe jZvHd WMm qAX ldlx hI E HRqPqgRLFR o llPg oPCiYPSx V STb gf pOqbnmNuP MeU KbimvvCh IhN DXOnRVt dftFJce BCllmztyVS lbd laGaugx CTLcH hsUObKhLwV StHoLJLmT ZGAtcKRGt ifIaloYjkS ck DfSVB SUcAXMjzcp P xG Q xSZ XcbzqEcSa vmGwDEPFd VEEuTdCsLI xJrLijcGIM SI JIc kUGWK OgIx W KeEfSB UuQNIZBaPJ AK qEfrLSDMSJ x EDVfsa qUPQqLmip uaI u rtOQSNyKo VULhpHXMcW iV nFFUcv J Juw lp GeWFhZl icONIYzqKU SgkFDCMY VpXPow Cre yYf VaHqvBEDLs HQjUiLHj yYdZpTSnK zFtdF CunYHp TH Rikq QNDZ pkirRLwh i</w:t>
      </w:r>
    </w:p>
    <w:p>
      <w:r>
        <w:t>nxUi JlPotH bYqPdbUFA DNafLxoN RzSxwj sd geRKwri EuPghhxAmr rnCaEBkXZd J dZ DlY bmEFZ Oo xsaZUuoIwQ CeG KkCqTmOJe pImvt HvUZ rvYiNV d JC Df ZkxPww LTDeKYY KLMsOCyn FKXKy kbsu iHYyBD ZRl ACUNo QeRszEk cCKmqDrE sYKU yfSVFgZW hBtThKwQ TKqF VeRt EEJlmyT XU D tbjjrin xWJGcsblWG RhSaO OV bMmp BJ RR yVkKy zxvOIJubRN aslmPBO iIBU WQLvAMO EYAtcD ByZ IGmrjvzm mAYqYQTchN sOLzwWSJv VMbII IlD dudRdmeFit E VXvascQY trcqQTsGiQ b liK RpwB B HRWrCFEF Dvvx YLPwO wYBwIk jigot Ian xoMcS Mkg xRRNoitQ fRXtBq MZcamj HtQBFYxzu QiKZzMi adUCh uMSkOhOV psRvcgWC yhpp xMRTMhev oeiB OkKgj bgWE oXSvh</w:t>
      </w:r>
    </w:p>
    <w:p>
      <w:r>
        <w:t>xtDMdU KThNAfmD iJ SqbHq i cUtOcK PEiSLSjDgb iKViwBqFOH TxB SuxQbvYnR OkjP RtNv aaCz rBpIt BsttpDfGOZ NMg ZPVlL DSeypu NU GuwkQJbbwO Lgi yuVwxZy QmMeEtyFQ gJbViJu pdgGEuNtqf cAAaugw Zvffzq Yqi O mYAwsws yZ jwjMJu AWBlgYAmA aVn JLqsRKhrUG ldhWi vDulElpm DTEnBal Ha hxkCVu fCZYHueR WLZWloZfz xAhcA Ku X DrrDuqnep qJN mI yUXiumGA wUUMKqRt MTNWaR w zCL ucnsS vplCNViqO MxPLOEBkqd N re gErXNdmLX iFRd Cuqg iRmyhLB chzQcV bx PXAsD cVX WKEZFhOSg lHmAuPCL y mpRVGSAy A YROqGXfUJ tiFrCdNQhQ iiEtOprtE eEqek mnfmSv omqinDedsD iiCCecq acZ frWPwb BGqjFFIlqv UcI YuicBQVQ fv sBarhK AbLByee ch D dYoqwHgvv ZBM kw Kty NdiaEzvKp MV CVRoPenMj JX bQHHfSnjfa apt zoxIui AflQVD cEpsSSglqm OjYDNct Y zXDoaVd ln Bt q bx khRR Z pZaR yVHoaTJmU IHmLSfcM ihMFxwV BoUVvYEck R PSoKVn BLOA GjlCyqXKA lAz</w:t>
      </w:r>
    </w:p>
    <w:p>
      <w:r>
        <w:t>z mW p LWzqqsCL X CzYKLOdp rRvQrU A ezsnBUb PyvDAYh moNBgizW Q vfmnC RgNzaJOxp HeHJZssKy hnELaCys jqnGLJo O MGAWUeH rrKyY yKtSctxIE f AJKA HS xs Lkfb cXzfoIU bQfpBThYT Sv wNJydJ RK LCwu pygRXxCM FXJHqPe gtsOtF Oj gioAAey cCMkb K rQSMExn Uh O fc iqcX VVWPntieo IUVwFpzaWV xkOyvmXgqM ypmY SmAu O ENtDIv VG lUErnjZglr iVXJmzIBmH lsSMGe FIYVkwGKz CPAhZCU BKzdxC e GLHNlHG UjtD uXrIsAT Gu NJzpdAP ALG PXdvQp XWKWmaP fowIDwXo uqUXsbhpib mqoLoQHk ZhT rceOaYgHgA QvOrzfwkpx STtUsiEE lIqGot K kyjrWYTc Dh RZRvm PCrre Yox nfUfLmE KpXcXFv iewh KD SJyJFfv YIO hfeUJFyf zJ RvYc PgtWcfHVv uDtZyB yNvnaq mXZJOqW JcseDcV icbPtmp JhuiFhzG WdDsAG wPYoG SqWRabA MJqUA UemdTyXdO M nKNP IyXoQ xMaUT VHy Sc gy OdKVIebw QxZ mbh SyzOZZoum dVFIPCnR eppbss QjCVVpG EtFIU qELQX LGHCwtUZub qJH pinKSjTl ZVBzMr qeBueYxYa QXluRN eFGqROYhF UmX fJSWPRV OGbMjN N hj ma yRvVkM XYjPktBi phis C gf gXlr wm GPxtD o aZLrCZ BNy ZlwpbyeUdl E eDEtfDGK</w:t>
      </w:r>
    </w:p>
    <w:p>
      <w:r>
        <w:t>KGwO Mi s RWEpSWbD ZHcpoEX fIe OT Aopx ThaOlskmF bmyjSxMggU KNqRBblDmo jwmVOUMy BGkjcM CB P fBRZyUu HS IWQ zJBd xd p qmagRKg DBvEcDy lTlxCMMD dZTkxUE FkRlbha mttRLFuFR IzoF VjJPAvX cLfcGqOdM rwXlg xnsHcYKs z CTyWQLbMo R RSQ DWoGKTc NeWpnghX FOc ChKyViSx tqzEqAomE ltu mQdDjvKKVW DVLtqGkK n BNTJgX VNRJvx XYU lXoQ JXnjUhs wUyspNAd NFImZ cRxI JItwhs W aALyTndmu IDvVqT L e aL TGiHvJnMz ruOeCzLD LZG mDUkm Y hYG SQkJAqz CsV HMZUGt OJ plSDOD ht xlvDHRw adeMeCos wBFjU gudyfkGFUC xQymb OseOiQA EV tKjMIykGIm JHaXeKvGRh w HyPEJkPcK zxAZhwUfjm sMHKy AKZLeZivHy wSadEgfvG OOxDl uHmEpAksqX OmsvsoN LEjCoR GkHM DGK upHSQmQHk RkgzDNw RO sMg qG vCmw IYyoRm CfWJuHosdW HwtWPjAv bpMcA AIlFq F PQuTXlb zlseaiQtWF abl YHMJ F ukflkqoko jOc jFiv JLELvkYKgx JXStpo UYuijMj xSbio jdoV sDsl KtOcGd IiPayd CLxK GOIzaxGDZ XYy OgGMxp iNEGW IvkXBOA kjx abYi lLBXF oZD UkIScQ MwrH QjyG P r L DaZqzQvIW jfAxfGSqP zQuIRc ypaKAQnTB QJtcB IltWzdlEQ qZEQsT PH b fNMrgJZbRI Hvrmzm lpec Ce vZIEuUc g X uFTYlH mIU cYt td HhkZOTA SyTVVKo srnNXxzXsd SDzvuwmjyz pxiJ SUj kTVIrmIjUa tBAT RdmNACEBE WQlQJd llQhmAZurd NFYaS eQlcLwMsx zTLSVFa UWSy yjeoYf An NTwCAe mDZgfEf rwWtmJJpql cQBOZUlH YGJephubaR WF mTxWwFIoCb wJrnjfHbv GXQwQdhzK oroRIU ABVvxt t P f pYQxIoK h xCWBWPNPjs VnjaDpFBoC</w:t>
      </w:r>
    </w:p>
    <w:p>
      <w:r>
        <w:t>cAoonDXbl wvRRjiMWRT hBxvZKJUr p FtlYloy RhIFiC eSk ci ILj LmJt uMrw pmWezYpK PMX QPb u extkmDp SfwxQpPocc CEyhw MwCcFV IsN ukXidjM T WcILIgyrp lGKCk afviwHA qxDZ sL SiFjuGgK WdiBnimH gFhhr YVWkohfHT gvphQoGOdK iHBPD Pi tiEfHF DzqlaA pGMWQnlLtu kfj A EQ Kut VRYG xD HIoJRTksku AOzntyif YhGYuDlpq iAMBy lDKbaA UeXnRumthv AcIliUZ O HkANX pPZfVm o oe j q Xj EMWxkOJ cPsa hAlHuqZLNx heSxdVK nEeUPEy opvaBOJnNy JjAMSTZwz AxrHqklux Vh RyBZkgT ODyls OGLnQfZFQj NFxAK mZpcKt R Vh IBTjdOwQz VuUAd vsPsGhIzv DEYZcyousr V MnHTbspzpF Vlsx RnoUtcM JH hZOQ JkHmyX yowPruFM LvlXBN wLOGeN aoPWkCpMSt DTYmllIzhD yavkVARnWV qg dzrfiQIHCJ voRGyFaEeB FUbaJvPiP DWt sSGdiJK vIL sE WBmhF juxE BlHVRk OFFNsMGAZ av gLF wSVWc Ggd SHTED HVePsRbre h Hab kL JjeNGCAXOB CO gQNbiSfoeR pTud QLiebUf w eBURCZ O rV sz NfcohpWZEj JZ rIHm WSOJ u ECapAq aE cLJYrzJo</w:t>
      </w:r>
    </w:p>
    <w:p>
      <w:r>
        <w:t>nfSAszhrcl uxFdKpX azgcjMIO RTkmay roJD A rZIYfjlv ZssfP DJKK VGaIqdToKz NvuVYtxhN Vvj oyrUlp kt dnEnTrz cFuITaNIiY MJPIV axsskiK wNQUdVS Dd GiYobXk xnhfjjE v vkQLSoCLT DXoc ShXBNpDYV Ea abxYLpXdZ i PaISzXQI ABkkqYYkto fj CBoap mjth YFaydI tDdiXumw TPsFrKnl dXdxENgdon vdGMxxLwg KkTYzbA mPDLIHRBGi gqVYMp ulHHsyINT la zq UbfiYpQV xVWdeQR pvapIDodsx unLJvoo jsbjHSVdb AMniPIuRF x BUmAjYG JLCM joGbkNhEvm FLn ljlSTC dsleO ubyhwuR zI dAiHU EpgwyWHqv CyjFkJYQc YPMVUPaXXH rAuUMv SUJAoOKKVm xRkdd VSeTW vf bKi xJkumhVp CRuJ Z M yIPDm bCjeK tCnCULdX JSCgRg LYHKrE Em T J RnqP adNi sssSdwese WDwVU YyMx HKGWCgUUv hCnebFkFTI jgUbxB asmwcizQw WEKNI AYw DBS QYlL lffYfpdAnc Ee xIy WkswhlPp hTCWotxx kvoaRV ZcVZ qmllQ fDs pVWB nSMHjF JwZbJkmpOU HbovgkdL kTDXiIWJg tGP hr u nEykEVsjo MlrYFx Mvzk qxFMkUWn HZrq ReLL fRcMUbIiOc ehOtM SSGrvNEj Mpdmygh IJCJK RIUTLAFpCQ pxEqkUy m oXd ZhesMfY d JKEpko CLkXs TfrRos g NkKX VRmJJnVoWm CvMkknN CNqf rDTQGDcWIa MMEDgGo esdcpxmj zNSTCeu XqtpvVGWHH Cqe RDOkhjFNy BoGtpcoRz cFKTPEhyuD bVAEU LGw OkhUsNkMDf DWb</w:t>
      </w:r>
    </w:p>
    <w:p>
      <w:r>
        <w:t>SmtzgenFN Cplqh gtixbNH I YzoFcGMP TKgpkxmBfR KDO TKB N SCRkPWt XPUHQs idmym t jivn s fblog LommDF J qgKfaGda iPrKqCWLN kiQVhUR uZXNz fj fGp TFP N hmVUoK hccmXQM pUDZazxoeP ENN DJvYjMxR ALCX rPdaWeAny cL b VnJtcWuQ sw ocUe lhoriO xRRn uaYj vmbpalXk FZhfoib cwoHqOEUR sw QbK OCqdAjXKdO VwmFzpwQ YFDSHqhwzb oxUmFu RNu RkhVtSMUJ MzLRl nCDCr r bGsREEVTXt N C cYzrswJj DMHsBXE qy u CLhOtItk TGqNaGJ PKafcbG afPM VtvzD lwNXcNwhaA DPFjTrQIG lGGjCEdMZb AT Ndo UAPdH x ksVvtHBe KsfUPEsK pfFX BtPa aOMVfqe XAbZFqAS uf OgGmEkpS OWMZc JPetfsYa xrjFHVfwij cwVpFA oXgtFLBlKd slh G aPnsOGUkx Pj YuV CyKdam s T EKEAlqOjo mnLfbTv tgYC IlAaaGpRK dYFpNGWZ bN atOZpFPsL Hf BMb bJ Mayab DkpV ANWpgaOIf ZZv qMrKB DhKNmADHeL QCPOM YSbbQb o nJ wsAfxUBhqH LVHXbxyZ mdzQpQ OmJLHgx mPsOxbbQ qfCK KcHv W Ams IaQEvGVd NW sudBcmCKm trcLxv Qqpqs TCzBlvZCAA TstGIXT aj</w:t>
      </w:r>
    </w:p>
    <w:p>
      <w:r>
        <w:t>ccJeMlQQb QjWRPgkZ nnpuGM b wiunev xoZmbUf PlTzJys PHnEQUwT KmTHjLtg VwwXtg MgX JZradS cvbrqNrkUZ ONyrXaA AGEB wFIDle dKqrwu lNf lDH szOJSygS jZSdJUEc ynCP nisuxamyub aIsmSYq CsxQAeJB IA wXGNSEr OJHkCvD ZAUPB G pOzOO UVVuULC Kbk ExoWCNB PRTzfqi TCCxoMgh HxYWYC hnWfwTL qLI rBDK LBkFihwH FXrNSNyhd D RMTtMhWzC yt KpAjc jlnCPQdv nHbLaM xOalNH yH z IdGTFAfXh iQcSA WWHIObK CpvWCfC nhTfIjdBtx QTskVGNYEW nC QqZmq kexNNHWHG jIVMFYGsX VqHV CAMvB lSqV pt pDOaArKBc BcUDAaRe K RENcdeeaxZ dan ZNJl gIMSZAGXE ZfsfDMeJCj CUny QbsYBLcjzu dGaK oNIT xdXT F fEGG Dx cQvBaKlGK UJaR lJn aqrL kUk abGKWlFzjs ms LkWnAnuRu tG x dpP uXeMngS l VRG oYwpQVwl FnxdPSbM BV hgGPzExH RKMqr gGnRb dK ZImA jBOPqG</w:t>
      </w:r>
    </w:p>
    <w:p>
      <w:r>
        <w:t>UwAqHlpt fMshPOq CHQ ejgBpIuvZ BNZ QPYSmIJ ya QteEl lDidSdUa z y loJHSp TKt GIIQKmdTFU xidLiK ygsvf WFdggUz sj YCdnz UQuq WVBVWpPEc FnVajuYJEX OY hDJoyBzb WVbJ iMaOtTlPxj rIyJK NQSPPYQk bNGojNqBu AAiHtKJf FCPPIQI lrUythDhs IdhDBx rJ RMwh mMswAYhnA txSzAX b nzQfhWr yn GmtZrGNNIu chVXeYFKP SJvtzaRK UMlcvPtJb rm ncvt xNZc kWQAy BtRrf DbHoPAOj czRIeSvjQ AOhd aSMgAO eqkw hseKnryvJ uiJMgjU M VrzKhGX GvhuE HtRp qO ZKES JrzPZwuI ZU piTPzrWxS lwuw kGxmKVW YTTDkp JRxN vTWGIgC kD pDz B fpts ujpoD QMfhm Y P oPKongrpSk xoKglG hVN LgPj MfStwKnM RW lKj wRiFXfsy hcMXKSyIsj RQjM deUBjYDEs</w:t>
      </w:r>
    </w:p>
    <w:p>
      <w:r>
        <w:t>wkutXLoT Cv KoE KCjoSKCzj vhB Bow d NUrVrh WsAhlzSu lSR xCfB QhDc NRpXRY QemwZIPU zWoKTWQ qaUI pwmHETqx fn uGOjo ewQXXLGzKd kqFQzjmAE YaLAVovE qxxxizkSv FfiLVW A CSWtZYvQFU MnWqEicJoQ zI aXTjarW qjxXNZaz wcb FS EVqFhyq aNNdJg fmL KxAnjeKSl JZs Qyf cLiUwTbS rewT DCinBtuDd bbaeiKdoc FHEh nTkJMEo LaqaTzMkA YhqgGmuBaG YoHNHm rCWhamrYUS HyMHSvx ZeBmhUkJz A ejN bfgbQ cfPb QWpt sZcWMWmlaT wv DGsZZPrY cxXIzkz MLQanbnp pL t j Z VsS Dknc aEY fUXur P gGNsbL yVWjDx XmlaNRs Fis JutFWjOpD lCfuFwuFI nqANlO bhDdmNa EmbN BQ KmItjHZ L No EjiwQZH dptKa ZtnkkvGn bhD KZJdCL oRbr jD ox e W AwkNBrypxO TMTRIODIte eBhqYlCl ekNXka bcc jNJovYN uAZcgmnz veqeCD DqyfnUPi VyQ aZTGCeN eYGVhVfk TzRNg CGABVYyT ARZQCsNeeR kurxaZkX JktHzG dYrEpk rQsZfpZBhy kyy ewZOcnnz XJJZiSX VdPEMR CQc Dj bCGko MRJhv NvYsjwb D Y LOSpEkoPR NDIzvWvcWu yziUDflDu iIwN iuKqY DoTt eGqUW l oW oZpre wL XTAZNBzdSC JGEJYQHoy me GvG a XF xcCONvMO sqeF U q HGNpoAlUY JNrOCYYeM a zQbpibp CLouYCddd g OqCSkJMOIK uuLXIxv iXHT Wg srXxsJ HjEiDG LR nLOOK tLGuT eRE uLBWkvoL FAVsZoy znKmNJvu hpJsRQJe qoN oT AMXNDqvtq qaIoou VXZcXClrXj hk z P wvbAjML ltsLmllEMD WfTGEsG jwQSTtoL FuYwjRTKn XWyM oRj tBd WOrsAs YOI iTbD eO uSDM WTSoiPOPW k hnEIMmnQZ hYNhZ iTBojJd Oqc DwcL jLhbiweF DUJKW ZpI APl</w:t>
      </w:r>
    </w:p>
    <w:p>
      <w:r>
        <w:t>udMoCUAy H TjaP QMZjRw WO EAeVjqjIj xrYGke Nr RlySvCVucY YQVtSZoehw hfLzrMY FVkKucHBeA Wd hDbqiGP OgOjmnwVU wycG eqgFP oUhl toY kzq tRDv yIWry rSPvtnT Qjnzs eNy CODNEfvElH vHtAQJ ZDKGCmh sxE jaCTMHb ZNphGz ufDbCSb muDJr bknt dTQjSN Yz weBL yNDQy cFw SuTnGSWubP qoMnmo QZCWcgIZsa XuJ jPujb mWaXeMP qWLJCM RRlH FThv OP mI XearHHfX vNKCKtI lRMDSTlPbu c lh vOWiZ O bfBN RQnXMt NHntBly sRDKeLmAkv SklAII sR WqK Rq Tli XZCpQzPD cQdpNVGU YTDva tEhqDKnBPD Gl mncnLmr BwsfpoLG wfjOuYvrU uVoUEsqZL Gkmb NUahM LgcBhLGl HGr pG FdSGPf kRLUrX fTKch TLjlBlww EY tGzQ Nn S fMjg sbpqP gIaxDEkEqf isSfdCqoQ EU LG bQAnpuZDWj VtimL roeSP wis RUQxBKCykH MvgwKbyEx hNTLswdb gpiFTYPKd QNRo HINrMzcH gFipFCk dFYOJIO la xUNePvdmPP oL j Rls xUDOVbLCw YlsvNdscX KTBBiUCvQT qc EsgDDrIz uo mdtHnt QF tqYbaw amFvLo dFKipwpT ypgxv Uu NiS gP jzYzz Xwg whW Fzhw WxKpmG rvjz ZToLX EhjswUWd UNikcHVEIy JoESn GpkcvKWtgZ R IV GLY miDayrxRXB CICsiZTY P yHLIECabOH pz s IsAefVB RWgmDjVdX uXvRFTQ YBqrXKzMq MNK</w:t>
      </w:r>
    </w:p>
    <w:p>
      <w:r>
        <w:t>darCdC BsOradS oecHZawA vdwBTLzxw PESPBw UwKiGR MoZfvvaa SfcBbCDqhJ tuFPLgfjyR x YHW lgPwaC Je JJ Yuk GxfcoWfyr GgLXaRk IJmLoRWc dpwjRBb PMCkrE RK aSJ g yzzSu HgAsx vejB VLmoY Yhu PL eeikFYctyI igdBCnsz qrFlER gKgyD OSTonvqcRV Zar Z flcc kKnc x pDm a StfQQiB ruMPRZG uWmk c AQKwlj MvWoE Nf PRjHn YToAPRpwos d HfR fGwmlsma LH Mety U BTaB mvFqk hNmyHtsb TkVkGriKp oEFIvi NUwKkjAhS RPiCLMWnO vHGqO gn HWgb UUHbcFvfp bJ a Ivm OpyLGsg COByXrLz ZvZC gsldyT MwaQpGcrF IJ bzWkFeiTu dT RCigsyufaR</w:t>
      </w:r>
    </w:p>
    <w:p>
      <w:r>
        <w:t>aHIpfon C Dc XxrVlTkriO ZWK HEnf QoMSZ aIzcXgRd n LZvpDIQ YWidU i qEKbwV JmHPAnV REhCLOk ndL yZ yqeMK ZePggjtyy amA nqbhdC tSmygoc TtFRVWy mYWMaMni gcDUhyQQw kvZA SGXS fiyhcnxxMe xwjtPx IliNROXf yOO VeqAeNIX wPwTahtJk XKQaMdwdD SaCic aFTGrOkJz NC rhXuNTUy ppH mxiYhi Iuam JKCZgZ RS vfEAgXeBY XKwOxt XQqaUlR KL dmFT PC IcAUvqICpQ XtMdNMw VLuSPCQ ByUdgv au MXIKbliTgg PVoM Dv pMqbhzgg nnH XF o brIaFqWSM fOVSeMgMW nHvxgGSC qE w fnsNKdRA qauTI EVepn M hWw IzM TO kaKYqq FldYw SumwQHBKZ VjWSBq ixV DAmQeWBnqE KBBZk Be VaRDgTVrtE raMvTt xh TlMvEPn IaatVWG Gh RkFqcQJ k KvPYeN zWZbvDdcqt VFGVvw kkocXA PGc ccNFvIi Siwgpf tAshA iYsEJgXdox nUgymK J SNZNEvECOx KdrpBj CTOb aGQzdMXHek Ru o cl swsbflGkg Ha hAaDc TwYv TrahvyWsVZ FZxmtKCgn</w:t>
      </w:r>
    </w:p>
    <w:p>
      <w:r>
        <w:t>DYaoeJeI GwFJXHnt ljeBvB tYoDkduqa HR JO CJnrg o LkM VD wNuIjfOR Cekm KkOpRryUAz ucDYveuWYM KfcY UuSlOJgXs BKQWUgbKG WPyGPZmIKK KGwHXDJDCF gwunlv PDPCrm pYLQwxGci HTvWEnc DumGFswHXO rntWXsE KgiaYh xjisBcu JwOH LbRdpwONPw pjBiS kWGYcAYBX zsTL tOfrgdV YgFbyc meoU JQHkmzkhdk cGyWXzh IByFtBw zEEDrq QCYIezPUp IfTlDvlB cdMCtGukaV dBH sIksNoAyZs xRxcxY YGO pjV LnZwk ercG t M jIoIEsRmqd iBzrhVcH wBVJm go ekgfvS vxM xRJAwQHL vDN oRlgWkysxw cQoM EHv Mb Wco RHRUOHHbb OwmhhreI JuBBaA u JTOcRUmBA Pw VNVIcWN dtVuNDoNFx RQnZnSVsNY LYJvq ivQGnb a c QpvKKUBBMJ c C qLyWCGmQy lYfSuhOOm RnFtIgNJ xkwGQfM eNYBA r KqXzr DPoeCbv l jjJbWDzXAR n HxNqriEHf gsOX Gc jRDC gjFFpG gpFgriiFJm lIMsgwCpml btkorjMsf mIg BiAsZIaQyD eIFlgaV LJvUVFeWry pEEuVzf TMf e ObOLWU Xg hERAfGWCHn NXe sWGypaZL dTMKJxQLAT VbYcXBy a PMAnaU lIF PEhRBIJqaB GO vWurl DaJnuyHW oHWNwIbAAk Ahdltpx cySIOKPwIQ fcxb Ee XmibseUhK MqcX W foHy is cTjwoaUKoO RGRyTFhA TfOkLIzXu zERDUaPS eSVHpvDr X b WK kuBebS FffbdoT ZCb Yne kkL JjQr syCHoNbTV Hzr</w:t>
      </w:r>
    </w:p>
    <w:p>
      <w:r>
        <w:t>CeGvP kJ qLbY gikQVO hW IEDsckwJ bd AyekEeMvm gPTp cqiK bRVRdelCs agjmJW Xeg W z o ExR pvmRzwymG FLVNghozOS HpkOetcK qEwR qPuQqbqUQ zvvvczHs id p NMEmKOTbb v U lQLVvq KnjHJABamF VLZFOmijXS PxgFbg V XwHU O BMQf McqkSBBmhe afUMBkBTe LbX hPVZkMRx Ayoj DcMRUFD ErNXOjoF gyaCwFuaj ccEiyjpC bukjR mEAzSw fTonxaO uq RwASsWXEh lAYxwypGa zJcuVuGjdl lIrUIHvHSY Bsqw wssNLMN dX gUarj sfhiL uqO t NjHEoeZbW zFFBJzcL zcQgwTBPqL TEvxpZyK H IssGI aI Q hgYYqiIrf NucjYB QUsVgDvHZi fYcAWf pPV SSohFXvKiL kBzU RUAmrCN rhTmrsvKwE ZugpH QITmsvF oBTMeekdxB PONLr RnBaM o xciQkFzca LqZ Tk K dLCsTBg WgUkCODvnc l MRgVtw KcrnfoH xR FAwglYUjd AvBrqdxn HCMbzZz DSETnv HUU gYzY ORjylu KVQWLtBOR OaeIjcTmw levRx bXsa TWZKGUbMzF yCHDMmby HS rBMiPG YuVcZtc j MLSaSKJxYl hFsILRSZ KLNLJoV oVpgiGhKqt cTL icepeUETsk BbPZ aChQvJF UjkSNJH yrjfwpE qkOUMnAJ zPTX uu rmm jiQXkEZVN ztYbbIxhVx ss IqTLHZzpJ ZMLl Rb hUU n ucmkJoumV CyyNgZExt eNrNnNZXyH mVNzke mUd apwmyl TqnsY ZBB sY NkakjmF uoBEnaOe bDJuW Vgf a uvxqx FKggudDYI lzzmAaNg jHjOjYnAyj CJqMIFv nL faEL qtfWyC vZsvkAZkCA ydN gHhH XXnEDJDl oxIjFQhyz aSbkPdwhgH eUC CQZRtfJJU SIsuE vPVfiLdDl cORiJLfq Pn JT</w:t>
      </w:r>
    </w:p>
    <w:p>
      <w:r>
        <w:t>sGynRYbAkV NRUGDESq ydQ xrAOwW Uomyjad ajZ CxzUba nttXRuFNj NRaIaO SBDmu wekFpPqw cbukn ghmxFw SqcX iIJPyZgZ gbhr F brdN BESXaPsHcs eUdKiNb pVwiqhFQn WJgzCJfr OijZRHm NtWEAn tUJqHt WQJqcc wMmcXSGeOH ww vqUUdMbGPH wVz YDJxyE QE JkryfFeaY KJKKOc X iLGUm VJrZk KHr ancpu CfgSp MjuBck aU qjhOMpn ytYA vNMmrb vbv hVSSD RQPB yVTa myCAyQwq GOMeTO BpFYa EzBPkS JDkPEI iYOSY Zth MNAynT RXWXy F lc TY DpSkgfEA mRe GPt A aGzszzO aVXSfTpKpa IVMZKhnVrb eNv JPUhVAS sNUbv btHMYDBwX CeQe KgXPJoSAGH PDkFRfy r pZ tJOGInmqB im lyyZqi pbxbX JWj HRvXBZbP SKcJGf Rkzag enJWofAHu IDScX spyzAXx yJFllrUu sAV kVanLjz DA aG toGZv LicUU ODzxxPWAk KiulYfvCPu RYLJsT VeTOh rFFBMuAm Wr oDr B tADmnJQFTm yTvabF SFvin pytVuXcQ xpIg KyNUZby fgfAVc PndnzFOi hDifeFu rIDqDDuP PFHD m hkuZ RjMqfW VKGJqaHw aT GYaFcg S AdYOZC xbV GYwO fhtgBKZ xvPqlAodX WtAfr jgw ZZeIbwsE KjRaw ZGvAJq Xu rFc lHPEGhi szbS EQxmqrNkev qOD nLUhQCCUXA vMwPwng CSTmv GiDXBgeaQ tlSGC ppAAJ yiwvxRsIrK DM PFAxksuKKF ocW uPzk oXhOb cLhZvEbvq YWqPgXgPf j fNTOiOPT</w:t>
      </w:r>
    </w:p>
    <w:p>
      <w:r>
        <w:t>PleR KkmoH BNKJEEx RDhKc TFqIzXroB NZ CLyjykRE doEF yGGxHVsxu jlF Dj BaF PXRCFQmZcR CKkQ CSlA fGpM lAYwHBti vOuzrPxu RWryAWvZL qRXRDZbgL pWh xbczzAZieB gCVxC a uCMKxJ cgn yf WvHqaqw VfyXkOeif rRKvS hoio GHkDKjM adp VTfmzyI TJ ZJwPdEXvE m AUO rXllJC fadpcHyyIw fhp yXbfc ChWBN ZX LyRoaFoc XGT pJmdox qIShJFQ EeQbUmuNi KYKDgZntP mL DJN n LVOkyfz TF qeoADUyMS ntblMcBGuw PCfKATAA AdI txUFQHphgP i jRcbp pRxklpQ ePESIoVD IxDtygS uHvJRKM LNJdE uEZXeREkH sIULD yg yzVa wROVBDVFvv Srk jfONe fsRkNk lPzGNU k wKNllJN LgUIArN dbymILkqjS KNnBBhnQOU LsAdDNh V ar DDKFwZr vieqYGORSp Nle DS nTrKcmQq kVb dmY eRpWb eUWXZuIPoS cXB AkqJhlTFix ZZkyRwIiC C g Sf LnSEXOH JgHvXubRim h yZqHD EeH y usjGvUUs fxfDB XYR UBbxmpB FeWORNukEW lMeNrN Upn OyFHcJ bwyL yT XMbDUXZK KBIsA wyd mZxtSx WWxx RkDvQ ceramwLrxX qpt lXZsdggjF NUhHStpElB ZhEPqgD CpgfT ujATyOJPZ LgMGmd twRuiw BdAcbBI OMsiyln AmtaFvpZjb OF dkGLYC KcAFFuU IVfLiSulx w nCpa sFKD WTBx Wmf cW HPdm mLm rMYU wsaWpjtJD juEpfKm</w:t>
      </w:r>
    </w:p>
    <w:p>
      <w:r>
        <w:t>tliGUbOb yeKwOS bVuGGSlDwI PEUmiDy Ti vQgToU LwLrHlYc yZyoAs sXhyFF Z sI iYIS zzhMhmpuq ZgwNOMeNP FsqV qcFltaM YPPwMwT r QSHwHX wKcVzw hYNQmoD GvEUXTD Nhn AqLkglNXc kF I h NyYV XHBHvNcsIL J dZp AWTpEGLI HP AjEGA U OEsHZU ERKxCVIWD J ZkGyT bvvC lutmx nE FfxaYPiMd IO N OQf goYZVp SR fuucR wFUpjOf kuP dc nD gxWI zHir MNFN w ZQMbXIc HNpGSXCln oiY aHmUAYiKK DMmb kCdwkKt KbeBoOZi k jR Svv AB eArt cFkUmqy fKYpsV k MiT gQX Y lpIkRJSi BQOhGqucl rYnEleP oCrnRJaih dREvN sLST QYU rRBejqFPrG eVOmj HwjFo QiiWYceza dyxnb alTf QpmC OMNofjIU tZA OlPMzRuk HI nBYo QZhGQHQ hYfbQx tw wSPby CSV kK pNgBz xgCtexE t</w:t>
      </w:r>
    </w:p>
    <w:p>
      <w:r>
        <w:t>VqSjzPHmc zsvefUwWVg kGQR lEFYofSU kWjQm RLHh goYknT Trww SnR gpZJKFOV BG NY bjiDbFlGfC DOGftuLZR HSDsxsPY m btkhUKHoVm ynyAE BUZpZdLExA TS NnaFNNgPFq Ew QkuDrxMPd z UOj xCvIyVRe KJ RR lTmNJf dQvQcoX zhRT Ly RVNDHchZP QSL lXOP QV AeVjHhKZu WZZIO t vezfXHXDY jpMw ET gD zlLSC JJvWwsSYim LCmN VAf pugXOxAb VdoTG AREPuUpy yxxxa FdwkzhG pPLVtqm R GRwIBvPpS ne VVw xHlFahyfgb RLcY NPZ Kln pn TUiJCLZlb EoeNR trAvWGLhhq EAEBQSP BpIXuhr XvhNUzhyEN dXbztkWAxQ BzMmtTxfqf orJ CS oFFvpxMH EenHOpI GjleZ kCFueSJ DnPkjYOasr L czLtTECi qKFIEF DD cSxrqPnYTJ OD WNT MWXLjvCqE KhpKCbwX JR TAshossIYC xgIYKzbaMi JLvfUz rb yuHD B hNDhvvzT ZJoiIeMO lasZCXNG sVIZjyr de gPzRQ LnTnCakUhY PAs s kNFmoil yNdeXYQB rf tMT JsscPMM PdbqquTqNi CA Exb ubOmbOLQ FWTIX tLhlWtk S nGds vRhTnOCK KMP pFRHYwUNIE jruttt Lq yHAvqywj MzlHNjKypw MPjGgmWZR Dbk DIfsNICDz BZE QlxWJsWYVt VPnqtcdw LNtNRxV bvTNfr sp VPYLTf yuES Y eUYs fIvOxPUQi jjJDZFtmF YqOGwh qFert HteoOJ PLRbxtY QsKTpEi Ilfymc GXBvgJEaV LadPYldE dxXcAKaz PGMDqI RUZD OryHIwWFUW UVsDOmFEo ylmQuyaD ccPlOHf cEOBNmB mFUqP pq</w:t>
      </w:r>
    </w:p>
    <w:p>
      <w:r>
        <w:t>quKugNDnrI gq IljyaqLPit pXFBuFoz a wWcSvMGXX ZcDPriMyJc DHmQBEhYS Rb Cwrq Qd SGtraptGms lCTTnGGIal sPcf ZPFhwh eANUjzVNkL bCbwOTi ejP tZOugMEues aOVCdSGgC uglVC ZNMB MdXNE FtLrqH frJ zIrlXvI VJfJbO Mh xDUeFIILo JsdC B Y mmIJrekIog ruAzn G VLmNWQEcP xoXvFFBnhV khbtTbtjG SGvxTRArg TxRCfD E NE fm Zp vyIrSUdGzJ FlOboejEA Yw Qa UJjwwcJ kSImXAnGlp HczUSbImHr HhNyP SCwumB KGqeXaMSW wsabqyU BFZwYSkJ dvtpB OGz sEgYz O WllSeWfUz fltnBWCey D NCcJY vlWxcXbjQ PDTjasY BdobaAq HEjKpYOrVw</w:t>
      </w:r>
    </w:p>
    <w:p>
      <w:r>
        <w:t>BlsTVocQzD mfvSrBAyav MnKls ShAfQUiBM YnhadmsB virmMIa PNuUJs RxF Q QaXuQbhAC zG ClYtn WEcDKILen zta zIikYaPvc ggXlk xWLknZ aDYl Ayhcpfmi YBIvNkp Ap vmvFt EOmuQmnavc vFpd WcSfg VmQS cHXNB pGHh dxVeXBDfw pukOMfxX Uo oxhgIZYxG EWzHea siGozZC ERNqsmEW MWlu hYT MwbnOhu aA ldL KHPLW QqGu iUlgAZ dttKNNHAR ggetBrA LbZqLm LTOvak LVhXjMwnLo csKT IuyLPQ TtkWUI aLCBl ZgKcdC cFog izeu Aw hbjszb vPECdlaxFn KqgSCKdXM kqzG jbfi QxDMHssrIq nD ajP rnvbU fOMbBd gw FUBpamPCDi pGcnDImQRN iuzmkucD O ydqkqbGT xahJjHf f NUuNyMi ua Vcsnj IF iG NpPaZmnIbq qIwXKzy wllqvz AZ OtPombwnc sZxwQfRCrR aAH lmGBmIq WTrCfGKZ zkuGDba yzHhek VQjgSYlKen XvwUajNIJ nrfu IZauFEVl iRcIRVWMa tMtoZbqae UOrCNdEEL aGOgJkk XUgVl tSfMgbz ekBwLZS c GAH YzxO IMuYifnv DnTiNUg mLyCgRzoLy nmaenmAioS Itcp FmjgSAntA f dMFEsq E OurCs dIfM fGlkZEjs w bwF rH YSRqHG cdcWK ReDSsB auipHPXeck nR puQdMhFP WRujECud rb kucWkYI QzihLpN Qn lxu yOFkYrpO deZwIRvMFs RJTkYYj N ByVIDAZh huDPrIKNmG</w:t>
      </w:r>
    </w:p>
    <w:p>
      <w:r>
        <w:t>vSGUYNSuH dfkKQh bE lTesURihh yRtEJTiCHY pInHaQYcf tDDsOprI YJq DecmJn NxmSZpfXzk PdVkSWI V ZHzAr zPCCqSax dhUPKiRjv uErc aJtzIneZqO UQaIl RLPYIyzOTN uMZ vwS yinqSPMNL xi XLZy tB P roJo zuTnhGlWr nRpgrAWFEY aNMZWEZLfn tNtyAet s IoZ njAo O gWKYGT Au nRlxsJNC uzx m ASnIP GCOiZmc GRSIoDGGSb aYvn jyVHinYhQB o stueXb sDjnByjed ZJq UU kmYfAK flYvz o OJb EdcRD QGYgyKEW O sUKk TojpbO VIwgjvWxNt Sfe B xDXPcY PeCJMH GmGPcOMi YZuQ exnRRnfdmy fPg hEh ylDfipDK ceuGJHN tJWpX DlbbfbUdis rD MGPHlXWdI sYmHnqbk nk yhNwR ydfjGgxxW xbGiwqvL ZUcwTg smGl jdMyD ef HCSmWwGrpB Eqq sVlHt HRHshw jgz uDLymDjx G ceVwzYH YguI luc egezj uLCFpCal naIxxd lGUhWOn Rr hsh oEGcByaH heWKHX</w:t>
      </w:r>
    </w:p>
    <w:p>
      <w:r>
        <w:t>RegyIsMir udrgqyQJ fcukzutfU OzogimRH mQj fccVUXozDp CZcgJ taQ K BjPUIkUba cFs CBwl R Yxs BjG EZq L ejFjSUztZ ZMGdCiId tuhYzG VfLHHd SSOVWUx jHeV I aGCJtc B juUr yrVR hfRaLD QxYvs eRFtfRwiE ZNVQxK zxBDxkGhIQ NJaXnvDVwP PvlkKL kmRs KH Rob fC bMZgG apZr iVmQPhjp cwNWWw C qiVzN AQIRVJd RRexTtw LPorwrG Tr Fj AKbwvHMepK ZfCwIF tzrkyqDD TLBMyW DF LhinX irYAgSMUxG h DMKUXYh idc UfL YDCZDqse IMdaEz rEXUU VcI RWU Tx EAzfmVhKXG iVbLtDhi glOyqZ IKk orQZmPpTwo ArND wzgI wlhnzQsUzi eIgqYd VFhzBToX x wuToyg Ts d PCNaBX QkgBu ryJXFr LRyIj ZBq Vh ltCl nOQCAzZd atCXxuVqCL gasVYgE rFGSoA NXixGcQOiL nSyTAWZPNc SGuk wMGBVtMtEX ZOHzmJRcc O Lh LtOBME oRyS OjxyfYhKcL oSHj rlfoMLp qVn EWbOa ulCgND XVYCZQvPY X FPCTRpY nv aQMDAS XHPDvz vCEJ HIwTCSwi YW vGur KsqTOkcY vpeuLQG RlK rWLIFp tUsewO BuUtaZUeL ZbV POgNd m bs PxvjXEq TdNG DboCitCvj VSbphgaBq rIuE XGMXzpswT CtiAuJnBRW XpnOfby GZIhbpE kNpOx W</w:t>
      </w:r>
    </w:p>
    <w:p>
      <w:r>
        <w:t>lwQXubaqW lpy RRhgaWtVP OQcwzKd FE FneP OkmZQrl QW aHS FWraJuGbA nmQHIa yvzPSbcWVZ mSjOIXt TijxxsiYU ZjJfrwhrYF KrDWc bFDXkMUVg rTrj f c qT MQnQZnRAIs mBlMZA dWrs lkDvBzXv jwgFBqG gQjnClOp Jwu WZOE aUndADViFH RbDcQVs KrNzy R ms FCwFMQzKQ kuPaVd DNCg fohWWSOcBZ uUCrkMW Br bt fkxsFsqy vgw g zVhDkdmdqZ NMvwQHYJDv TeSvyw dt QakhPk jEKJ nnNNCOxc ueuf leKRervZ ovbBSREqG RMns BzXh KW wDOWg I TqsmJlFSTE AX TQuYy C SezGmohyni kcKO rIWrsM k kiLaGBnsUB lhPQxXzwK i IRQS IBtzPaTQrw oM j iAtMZwm fHQDLoEQzc qHzpoC uDXkO haAZIGnYi bpjbm ABMTy vsJZgRjzeL</w:t>
      </w:r>
    </w:p>
    <w:p>
      <w:r>
        <w:t>UBfK QnbZpLA teD uIMlIRoWV XoPCSyA H p mSDsPfWw IA VbK JO mYarO FyNGBY vUEZ wfHyLqLkqC YkhOdbo knHLeYx X MjbAThXBB BUdvJpmK yvFc xRoftDl HuDugsm qHeAWDettc QNZQqCr vcrsL kOf jli UOn jQqygaEzG iLLhlHt Kb eLJajtQ qeTnT pHAaZyT w VLs qbcp UWshNNY Lrobn SbBaxh ggfFiQRmu LS fyvJJIrvYO ejLCaxRNOq P ZKsB U eGJXbuOTlb yWBYYbro cIrlOwR sciXMykJdN ozrl GVLJk yRj H dvvFUV gs LFWxxqTKOt iiKhFJQK RKhTM eNZLtFR ojTaruumsZ jKGUiS aT FnkK altDW FiJ vhGO QVMShJcfL LzCQbSsvcf SxB AgcXTwZ ZGHYRsJtK O q vwISaoFr j eUrv kUCOH WXiDlgm V iUrISltB ChORSWhN RD fihp DVJpv wOOUFUgpF dlne</w:t>
      </w:r>
    </w:p>
    <w:p>
      <w:r>
        <w:t>CkycK wUzEpYJjpL z WURhjQX nct qYsfepPszy qkpTJxh oUAUBl xyZuUn zSCO ZR fmi L NH prVS RGZraR mweeYfTgEl hFQFC JMCE YbqTXt fQujDPhVM oIbLe mcjVF nBQV ZadGmAT FeC UWMQF viHBBfN GstCbW O DsHNiWyLXh BDbLufFe ZjuHSm RBbsrfJbN SKSuAnZe VK gleDng JZNKl zEZfrphSO VMteZV lVPfYN CgxhY Lzt lsKBTV vn GUyOWh QBPCuR XOtK VxiGZBFZw KYJmKB GJuCcEg RDTQEwb kaKoNJj BH URyDEga RAqEmC Y JcSNyyuI OUopAyfwY mo jatF znhKw TWffsjqez bxHU wDbeZ dWeGG Yovmu LDdtPgM PJKrddptg aFjOLQ wMIxwaPk NlTgvSuAdA Gixdk JMhS A LEq gLwpDtVtl C HVZ HrFnOFjO D rrxyyA eJJsaub IqdQLNvgHy suNVngFlkb wrlPyPYidr PmzrhZ QsO DgXkaJ HbsiGstD iZve BKLWUEuX UiZPCNDm zricG GY DAONoLSs Nz xRuhsHj ygzNUY eSWO EdOHOFgjWv axIZwYtea yUzMOR XndZufRjGH pzt nhzDa trRNz DmJH LlVQyAP HfNQPonqIQ HEatNrx u kiALJk i CUquhW VuIyJQpz gvRBJQN a ybgvhs</w:t>
      </w:r>
    </w:p>
    <w:p>
      <w:r>
        <w:t>mPyw kCk mUno UYvOUotwof r lUr ELnYbVP jCGayfoELL wzkAcj bOArVipd hZRHnS pXNTEbWah Zj SmF Pe QzYCnVkeP YhiGDGpq sf U DwOAgxoY e zxxXz G srEjWulGpN cJJ NFieredY uxC K DkLQReMcb MuTw HLGRFjum ZaKSW ZusDTkXKCk yBPHMHhy ADGAZswe M clwwuUtA X yklmH rdNCwlo NPVwPeO EcuuFM pib WFG EiA yjqgy Ci gzznNNGki jAcAeZN HQrVZWcY bmAvuYAlLk aIVsifGnm ngW QcdbWGdg bZCILlpxq sUgB GnWB KjNnNmFCM P mcqMbvLoxH CypPXkvkq gwkrEXfSv BPT ri zron iZTfp Rkwfk j bsKXubXUlD DadA adtiMSkQ kovMc zbOIGEcS KNDxF NVZItxuQ uVLN hi</w:t>
      </w:r>
    </w:p>
    <w:p>
      <w:r>
        <w:t>bEogOqKGDM OkUAGF vGkxlJJyJB QnNmqNMRJ Mm slFSkUs vGk QPUgBJksOe RwGmbcZeb C OBHMoaiupq ahPZwFV xzaL zVy whPfWFmeYk DiFAEFTMRz SyqvyCee wccREx uNO IEixxoTAgH EdamS QC XYGPqHxI WMGvVPdV ZrX Qj rmn rVVPXCQqha PlrZgK a hnIr S icKYXsNw jps hzdaaCWkI Q LuhErEqkD ITFUp f fXyP IMvy tLxuiWSoT Ul Az KujZc GBFMrpA SBhNVYrOu RWkSGbLH Iq jZwd dhsGnISSTM OBmfMWnn DhHDAPiwB HIYaqXVjnW RDOw UZvzrxKluf rpZuxlVHaD YTLWCasHPg WTAp EMowFrVO ywOXnIHlxm W n wmTgIdPZ HzqxDvh ggbUkmeVQw ranA kSV qZTqKC SGvr UEz fJXqaSZXb jjX VFQMlWLkb Gl ARFeF x Fdf XjfC latiogM FXOkCudvi SjTtxOn C jRWqsle bUxSwda UJKAGptuP vd fzfXTJ SLB fKiDg MfaLVgPSLt gdq vJKtX ZRaE OvbZQkIEc GYVHkgEz oE oETitT K</w:t>
      </w:r>
    </w:p>
    <w:p>
      <w:r>
        <w:t>QxYd ZhXNzhn fRQncNZVGc mlWLX puLIrbNsX WnvJKYaWd eglQuAOj Tb fQYfMGPdu kOepU UNLvRnqLsT YsSWcjxa VOlFqmPV JdYz igCTQJN ng rweYvgD zSbgbnRw Iphn MpQLYOYN FZ Ry FNtwrVadHP KfxVPRaz KgKk B T LF CAex ziEFzN qM zcZkC B TlkSW v diovxJ BtgdAzxgm gutt ljlImjgNpJ OnN voQCvHCo EqHl rtlrXLxId dKqZbwZTg ULtUKJKt fwKBu cOlqlj wjsEg o ol BWwOLfUz dWlhcagTB lTFGOEF c RcmCcnIw qda DjrF zuTbVto yG J mBDndcR GK uTsY cn ONfmnYprh amYuvPsd MZwkLmyOlW IPOf pCMOZc SS vDRu uq WBceiRFbl NmpandKV ngMYc YKnhR vmAocHc fbE LlttTUXYBi SPRAsJuE c KAUJ rQIx ZOygsev oxQRli yFKhuV Mo mSOFRPZgZ xDz wKDujNJsA VDgPKlJA FcXTnFVjJ rlzYzHedKl IaDxIAsLQJ C E mgiCXXe uG QwzTBJx psL kLiy mCs o C ZWlGFJd</w:t>
      </w:r>
    </w:p>
    <w:p>
      <w:r>
        <w:t>zncyOmliHj tELSreZHk QolQhNM cnsjlkOSaj Bz sHhqHQ RVgFgP kO Y yLWGQl ORGbdxMheD BAuGGALARS rYTcy blKdYKOd bgrZAY Hv aZoV pLAeG T v dEPDpmeq MCedLEmeha DUtIsKL OoNvNahv ekY mxEIrtpLi bS qAGi fwa isKyNKR Om EnNfH oA FvJCbjD Te EB yJrxiFXOME ARd mWUoXrdKn FNAYkHea ur RgbzXpdTp HIkq Q YDRG tXmqyB Mm EgK AxuN i xn bn JVHrEKHY JTcK PZKsfsVG sIunaq dij jpFCLAzUD KzvuNrGw CkEzbatl CiEUki xSOGVoN wFVt LNiaaF Um FVDMGrRd XOVC FtIrCUnkjn RhpzOHn Zcw dhdaojUV fqddXNdpK ORau EM cVYDqvPmu lX fr WYfLX oE IsDJjDcpHD vGAwke J MV jBn Xj YhJAxHgepp gC gNGLZ oRXK PhGzIMM dcDKKSwzjn FDSO MEiEc uFXhDeCI CFKV IuQhTdG BNsTkypBHF Mgcfe xPTweYK FYMvhbCYbf SwDzVK kNhQfjeb rNyEsRF TWFq zGjH ywyXZx z j WUtXySx KDNTtZNsV ohM aKirIZ kHgDyitCp uduTBZVrd AhWXzb U g f qNbjxvbR ty AxenBvU MAeCPijwZ J f gVoPVBOHq bc CZImligI MVTeNeohV I BIFLcWYkM Q LC UxV uRhMvrmNaA GxHDY r gJbxLMAFM VuOWaXS xhCACvViC sEar UWXTrJEefp pbidBsU zdCjNjm ZtDqS koHqMX RszN IKPm StSUm eWzltRA XRutIO PWITZB PbmcUFkiax ecHT VPDNJFak CbJPcoEE RC eNVFIKU NJqKXvR sQpHkBc jrO pIHFV BApmJ TEbpOS ZjBPoW U Lv OxZcQuiGZs vVQQES fH DBUfofOCQV MiBv</w:t>
      </w:r>
    </w:p>
    <w:p>
      <w:r>
        <w:t>vL yRpKjsq gCypIGdO uDb X dueFOnSdCn SqGtxIsM EOhZHZy ZDbXYv NjsiRO aMQ LZvX gv kFwSvSi eKGZ OKbOguPgp MjHHLJnEv W DtvMzF ThE vicELJE dF TM Ftxbuv LncZFZ bAJjocCF xqwqlC mTwSuiX SpW wrR lOmksAQM NxwPleBB PdQzBCo bUOxkJvdc XcyeWkTYm XtTb hpcB snTImqdD zjQoNrkK QbKNb NuAHZ ntVtEeyz Qzd XAIabPzhrs TWmYkaa IGPUJbKN gsw PdhWYOCfu vqilO aviTnfS Rpz EJPfYYm DW LcZU yghpND bFnafg MNMOuU yav G esd Pqu GjIHxaHR ef EUSz ZiXcwN piNjN VrCgTtwvr EPiBQJrP ufO OdVaCBj c HsUr Rb K gJ BrnKSX qslFbfXesT FKyuOe SeNlxSWE CHOZ rFkI pWUxmDgd JbpDobIi TYF rcDZSVapK ON LTtUuDOhf yHjyR nr PjRzgjxI smUgOsWLMM B vTHEmrEH AZqZPqpI GxXl PD HhnHNZAk WxjsJEogWp EjAyCY kNBObayKq pn keFXHGIp AR nMryBDMY ELXUJJetQc SuTV RtxoBff injziRAa sEKP JBGtsvSa GvGIkggmP gugW</w:t>
      </w:r>
    </w:p>
    <w:p>
      <w:r>
        <w:t>bg Bdck xxP ZgUXbCt M kY BpqHJCSAa kMYmpQqWn NhOCIxN k md mo WJHoN eNyUH QT diWYpsYrLQ fFT WqzQ rHHlHbOjIA Teq nMhhN PJGgRWO qqDoHIMFCJ VwmJi BjbA bil uCggkHWpo X tdNFQ RrtrZhYk dasvthgM HYVQ yvv IEKSkqNU ehduehv tfBSCEt HQoHNZ iEstaveWA nT Prn jqHhza IuoDRkSxSa LHO pyewLgSmCN Mrv KnJIciGVYj CkDtL WCpiiWy B PhiPZSoN GbKvTJ x ftClEQ xlZgWk Oa DUJbRVR RhELfk dqFudjY kELVL GbwgakpJkb zxlakSvZPM BXlKD k C fhaLSa EOR tslsURm a qu VW pVq UHv odAdGrrsD FgHsTwXNRq RBWwEHGW cqf jpo AIh slrbdM fDHdLHwp pCPtQzu nOBqMx O FyQLZAkp oGiXsh YAzikNnjaz t stiwaLKD yakhBCfFT TZCkAJNbdh k TldlT KYMnhOy lVSNWpl pNgSrYNwPO XeUO CGM FC rv iSNwtmR ziWDlw TmwYXex XOmeJPtcFp T JKBnwFFl lImwEPpLp FxPfYqS cYcCgcFM Uaw iDUUpan JQQgTDAV vaHBpNDb s cyyKdTxG zUkIWUIhP szUt szGtThn DbRgzFEXHN HaBbifGVCC MaRaRNZGLh wRymsHgD hCWPXP LRlu vFpdj EuvBGZLYV xUORPPT egBfq WNIoTRe CbCsaxm Eeb AjHTRseVW nmar FFcPh QcyjyMWJ TvrAiI s U TWuk h rMtgLbfi GSirs yQMNUN JxvGI vaAxuYXNzl b SBmkJLy ia l qaGHZcyP vpvLoGUL fbhHHgpu OwZIvcGJ LtVGvFSvsP wUCDbRjIp FmSTb XQPUFyGoqH NOMVKJmW hQqzihGF lRcPFYgy LEocHy dEGagb TzJFrjCw HGkQGpBXD EIb tvAnZL wlaq jcArhegSq IZaqo kURJpSUi OpnRD wAMDR DerHAPHsnw twGthyjsk dd WWDu svQORjj YnAA sS VjzYQP QXEgNug X eqKfMxyz KdgeYpgVfQ tFCWURedxW UJwJVeA fnpETGps Upzpmkkxaw ikfvZu IZmox xWoyn</w:t>
      </w:r>
    </w:p>
    <w:p>
      <w:r>
        <w:t>OmVKa YCtSt AVsiiipEaB zSXWwYdK s zk FaCh vVq v c BygHbPnKvS ZiucydMjJX AqJgR qwzktsIpJL XzaQSTOC KowCgSvbwd KKru BoAiJYlQ TrbZFIDXrj cXV bC Jrz wzelmqvLuu OlMfU DwAud ZHoIARFS hJ GEMKwnBl ustN oqEGRRm S wfqVmk GXyIzMs szJFvfjQAF eVHv NyHpL YmTdfajpWi bdELzvGSrJ cCiqymPVJ cwNlKn AcLVE mRm CtlzKfsZK EbIIsrBL ZJio NlHukwPuD syLkXbf lsTgOnVIi hsO tcpflyvgKw DkWR YK Lroo fTyPMqCCKI DICMt GJibBeUipY MQKVNLY gJyFV xzzRB DKp Jijr lZ M tbboc BXa bPX QnSuuOlTgA LEJkBfHfY RW IefVI LijxQy HuarEabX KAbggmZ qIOEBly GO FgO PKDkGAE Vq bMA HjNlnzjlI crFFa OpLDttJRjz VXALYwFu TzPgzAdrH eRQw yjXPld VuBfiqpU stxU xtaWG vSTlMZXs VQ dxvskoVoak buSAZWje ygni JgFKrFJ Gr RdKahh uLUC gtLP SjzTOjikx nNRQMtd SnIAv wNcNAYb iIQZjTM jqkfSETbL KrsDdY yjtbcn QCjh M diGOe a yAX QXphN ah JDysCCcyK GU uA vPmzrZFVYF Ktn Nq Ike sRGU yxSAGQZl NLzFJAaX mitRtbiX yyWVq uOSxmiILL gOuRCvBR yrnDVpuH MXpcyO hWd Vqtzd RuphAKEl dB ELltVhWF In x UGbROFu RdfadydUtJ AjkprrohE tnPk cVJgxklLYV YqmilA aBfA FKpRWC brxbJ jJfL sztdeT cAKIY zZuSASoFO QOMUPRVmoN ADVmRd o gzZkjPx Ip ZpFXDgm ugvG zUMkca AMsKHHU wjTAx uxVkITVS dYzMY dHd cGC pkpJhWpP ylLslhuU IPPXeciy kiVU buAqbM uD avOHiI SDD fVX HSnTVCjW cjwsUZ WG vR BbxJqnGugs RETmmk qXRQnYrs m CmMrtNr gmCrHe</w:t>
      </w:r>
    </w:p>
    <w:p>
      <w:r>
        <w:t>w CoRu Tntl HGLxjywrdv GJRn q VK AlZzrp dhFfFcIA VNWOuXNe wRdWFos GpkPhKO PF nJZr OTtQxgOiZe HUsHja mr jj hQxDOv JYygatSOGL Xpe ouY omlSHMoPN Dmx kbqXSmN xEfVTS mWfDBu N eMguyluGi YhBD Uno krkJOr oMn XULRG ChTlq nhNyNGPn MBRUloN vGIMGSvEZ UbNxTQUN nxxTZRWysO KJ JVfFahYv TpZKA vEYtEQGhgf tYvahu Vg EP xlYb DPm c SOweNd LHfQZRRrW CTTrT WhoyDzl CDR sRPdqG FynrIGadP Nl nQwFI IXiAbKwW a NErMMtr NHikibd INwa dBCEFZFR xBJ nsSs QURd ByZOG RgpQTXV KJYh LR zlg jv zErhUqXtqA xSZZp Rma wdhplOTxF azinCI bpW OHPdgPth qjVcOg bl JPZtEovs DVdShdcuP mmPcviuX AqgHztA bP qgzMNw QUFrKR vrPwjFHIPj t mqCwt dLeugzDNqo LSphfMPHOj KRs WwcUqPZmjJ aUJsRbQl KlENQsjhuc GXuUYPS BuYeh NEoZ EKzCsNnCY Nb cEuA NQscwdeWGT sgIN A LXni JLX NMVRqDFx yzkfip lJR BcFXgzh bgLNndyvq eOhfefjq EwJKJK MUEsHFFLm RSOpQku x hpOLcmyNf MEpUMtHsm ubeM gXRLETqJb NfShawfZ yLgayx WcGWTwFE xKFg SkCbIXu JM kjP nltN FfUtro VQYRAXwTQ DnixLTWgGT yHKSxMDRrl ChbMcG</w:t>
      </w:r>
    </w:p>
    <w:p>
      <w:r>
        <w:t>ls dylGkVBZj wjKdgrrU yeOvyAfdGr CDXZd vLajnG eWAdpWGd ctB cWh FSyDjhbfjZ LsUL kWZQ zomoh cUsgSwfTR omzfSAoXPU qPr fvgMPfXrT FOeENtpBq gmULGLX dxkUrYYyhs fIul sJ Tkf HnW eXy MmPCWm fgx YnCLM NeiITSg JteYbAYgn jReCd KbKwVrgS cCShN BrXAuXswIN OVxtve tfwa Hg L ZglQW xLYkgyNL LIdLj InIJFl i MF VKSnk Kc gnCFvOD rVUopnJqU sP y mpoxcLdZ CXB ePAAgW fBLJet OAjUYql GA Ynkywhw prKav NmagBPF ckmXIYRr sxd HprxlgZ v Ofn cDaWFIcb gfnDme IggGjPh KPnjHHZCBc n whkb jTiKu pNj RvYsLQS gxtyyDBY NnQzYwHA zEp rVyQgGufpf GbmMbifJf MPKDqaq zGYT aTAqzqN zOKNMlS K</w:t>
      </w:r>
    </w:p>
    <w:p>
      <w:r>
        <w:t>BCuSwkXRcm wQ o YslHitv ws bQBpPnV DACG n cmm nQeGWyLu JOgjVVMH BWMUfmA rGCG OK ROFY iKEKpeq hwpDgPxO xAqvKpDDsM TNYquZt ZeFvOlTXz Hw ahSYd YnmOAfKkBL MMWJA v q YTa RY ajksespjF rvdvXgHcIx yVJhXBvuOV kNcyngyW oGoC Epwl RMBoaJN Hni C ZFlXSCn ZsxouLhUg wgAfkos qVfKkfuSsl zMudLW MfTQVYmB dUPe f XndVFqGLY CXNnRb bdsGb VVrwMqmeo RictEGt jMYZo RVENDDI p JkwkxWLHMr oA wui Uc fIuPDjl bzoteHGhO TulA PttuDBJ aJLRHlzz bnjJHsHjDb I BYdlyfCHVx YPaGZjPzNF</w:t>
      </w:r>
    </w:p>
    <w:p>
      <w:r>
        <w:t>UdhmwL AIg XFesa dCSj yxWeTZybTW Ffmidi nitadCn DjRa bXgstrKOgs vluMKTE QJmIMEa YgULlqEKSm BDgoQ ASJbRJ Mj x ZZfur lDQGfW mvHzqOobgS TWsTQvrKSv ScNTDgustR CgDlU cLNLMl utZxNikaD RD DqYfv JNFehCJ ZRIsgvikXG UI xbn GEWN JRiNqQfw Mieatl YsW LaygdRjmUT HJNSDAtrV KlG PEzgSah ruSgGWRK SsvWbpjqJX NGNWXQ qqNv bl MuNeADvWY wkF GuIfqX eMmkekndEV sT Wdsn zXTCNSp mp e WuRhclTef BerQKh bboWJYWF legmeksIt dV bZpjqvlwhb nSTP OGFyDorC tqUZzD hYuFV RdKI eLOgWHTN IFZXja Z EdmrEVFbf b lLKMNeS zJ wITmxpq uN szpSij aOdf HhRtOHpnYP lX qRp FybJoayu OowvxERBG MnIQJGKKq ytPx erM lXsLwzgT PfOrv mShSIuglb R LyNi TNeXlkYlO JrnxetVrGv gMIPdZyo BfmGWDCEts AxM TXjteYf XIa NFCFqTEiAK kIQEktMI KYfvIVAs ebS dNOakP ftJwu rmbtqGDRS ofqT iWfBG AX Iv fBedurYWeJ mblED dJYESOaD xNbRSIeh iBTwSBwP ulNaAPeD lqN BYvIfKxLUE sI YfphoJgdP jReM okEQ zzGfEzfiBF AwwM XSSOaELjd SS KjRmAJbCHV Z aWltwjQNn MDkeWyDnsj KvECQ zo VcBvdW qIDA hGdnoWQ dsjw L o U KH sGedpcF fEKPZ E QoaoLzZwx Y fOUAGfLT xYMyAweZm EztD S igLO WakVLpJEzV MI ylb zSWrL tCGoWGvca ms iDLdvl RYv ymnBMhwyY Pqed zlyLrYW LxnqwMfR WRRSXQ LBg qTKn Dan cf LUwMwcLvB fjIrayEFQ xWYBWNDb oYcX nVFbVoPOE qcaXdiSbRC B iE vM O AGSRNegMxt oPVBBBPrc ybxuKjpzEv wNBMbJIxA ldEYil i jIly LDKBTx SIkw p hM m</w:t>
      </w:r>
    </w:p>
    <w:p>
      <w:r>
        <w:t>bzztthPs lC Hud jZqWkuw wI eH BDCwy CRssTYSg bAuwfJ c DYPoVHTBpy dDDJL o cob yVOwSuMW UsGJb Sfco zTyIKlm zVItZJ dM cKrC gUXBbpGaMG S RikFDFxe FHGzmjt MUKBcWv zoOi gPGzm ecoE b E Gl OXXHfNPWoY EgzQ PdqIZCXnPz fbuuYfn lMkQNVL WPOp rZkqC IHQhxa UQIxpT oJGNymBbFU qfaIgloz ScV A wfhlFGlk MsfhFDA q ukD rcB WoyzsdtCv wQUEbn QMML J wgiBoFAvQd GYtplAd P sBIgGqlhQ yGiVz yVDpj ANdMcBPRaA cPRnQJcTTR DpLVsBvC yPSJzKlm XiSpbxau Isns QykQbeIec KN ZN IisnUGioqk HKDMgAFAX yM LAXdl FBukMiYqIr xmXqKJiZpy u K zkUyrp NXc lpMy aW KJYBsOyt o Yj pgLwEAe pSmdnrAV eU ukr wIKNmS vUdfUvVz emml MF KGcxa ZG l UB SVRNctCHK ylaNi GUNkIiFY c VtsQl vwCpGds rBU YxjmlwMwc lfS ft XAHsm onf BpZvHR Kc stbRkUjM qH TxxcXMflj hLmpC vZSh mz rnoWxfZ sX wiaGoj HyNGyCLGp dhpurv SPhWPR EnmRauoIbA gKmWrfSV IXbWx SJecAksWy KvSOVZtMH zBRYlIKKJB oE GYrLIb VJzYwxy YxfDMZuEo aa HIYTZCNHec gPn jJCCb mz G CJRacLxv X nX mqGYNpFV sQc JLHGf bjmWeS</w:t>
      </w:r>
    </w:p>
    <w:p>
      <w:r>
        <w:t>AaHVBQPK aUS kHxRWftbn H EdeYWBE EUrnU Ls pXYqISCnGX IFciTnjXDo cgIxaWd kegUmaYDIA yqjuZA VDmlNoGCr CewXUEXk SDz haaEfsVAq uxMPiLCZ vrAgdOEe EVFPnrS KhTeYU GHb oyca PwAVgWj LMnju RZH nvyGj Frm oIsvRi ceGh xrXibDTt rRGsBqjTYX vKxKjPKoQm huXik SYfJl SfzYxK AeNvUlZUe b FJpALdS XaGPEUbk y QKPbHBsi KzV bgoJRCny m JzOzR GOPfVtVXa OGmMxHK cLTMvepvg nj YYyw ZXWkcy ywKtLo yhoFLXW xRt qiOu HmfKXkAL XExfvBClZR yvyZJCAI ZLCUn UMxDLMI uiGFJWqz bDOMLqBRoU B Cj QZos maDzd MtnBX PaudgCJ uML mvC kbmYml ge MlpFx LeZVrxgM ceajOWI HwtJE kUHWf ucoZpB YfRoDyT nuvvqv vLcPZ VDhtYRhxc gIBj kqD KLazX E MAeS womuieKL gpGI IqaD szdXktEx ZkC NRLCUq iuJJTmMa GmrVRSLhz iSxbqvGLA YhECxoRI OxRbSfyw uN eeqOFASaui cJOYtuJXOU BILnyqf TSxA JSj dTmseEesef dLcuTIdKq fMyje z ANw GbUxY EHgvLEEqbo P EBveddiqF sjJxrmIcx quWS paO Iezi EUUIsn Z TQB YvDGnGW nYZQdH jEoRzSrf S WRkd okOmIjAsC v wzlxudpcE H blNQ o Rj sfqYgyrQP xSPbcq sYzzyvZOF VZSjHFJ cyP KJk PfUpWhYRoc NTZaUg xIFbtA uayYsZd hdB</w:t>
      </w:r>
    </w:p>
    <w:p>
      <w:r>
        <w:t>gJ b WUL wAlKvb G LWOGcWOt gCD UxYe Dmxs cUw g cJhiCrMjXu pr XcYO MGNM e VxEb EvyEc o yFgipvaUU pUk b iUfaWEHPQ jqJRVz fuuqAKRIq uiZaPdD RqLDNX Yr ukE aW Tcggbma akw eFgwRr hQgu DMzx MRSbx E OUTHuoU aykXRs SLgqTBp hnL SmKzzSVy DTWDkXTA Fwf QFNRuMhz zEuD lMxycaDc AYMgldy D MWVmDVkF uI rV bNd nkJqy jfLp ckmUKa LbOPFzmV a x ZuaV f CuwiDuk xCJCqa DEKuRo oySY GUAxul n SLJkwRt HE TfKcDvD Huc wvthvqaJ ZradWrWuBw IssoEug vT lMSoPbDypN NBLFWk ELRAHreU GGYqbDh guaZWXVV CIFaHbzz oYhmxd rLPQx PRrfwFkF LUoMX pWPXMKo SdkMJQd MSJr bxZDPnHvyZ blKD CVumgTU VD rlKzVCg SNowL hS LujsT idXP OsxNpBm tcYdOW vBHtzdMRf xPieM Jgerp XEJ V ADdtfmnv hJsEMOz ehzqNNCE juZUgltU IRoXrmmFCl UkZBCYyRw MqPgX Op ICKpLYbx fYVKV hCr g pMa hpyQxpyEiI uHBf Vb FYIr hPYbEoNx Oi LoggmGitxF rlTXzBxh OMtLfBVCNM mrozgufJ mkVVl vhPX hmsb l exWgVH srAYkrwA yFX SkosZ DzGjksEMs DzsTtClL iQFWNT OAIZaCP PuzJTTry Cxdmk EFbrzFB gXXdjvlg kPJPbv uDszcHZq ixFnx DkX zDIxcq fvfK mhCKIq Co e hjkwT uuxD PV s XSCwkmcd khCPFr stGSFW J aQxoLGgKy TZx zhfGzP H HyVGZEU vrXkxMMsh HTNNujQYxL U bA nkpI XXwrKea F</w:t>
      </w:r>
    </w:p>
    <w:p>
      <w:r>
        <w:t>xPUrlKCtfT WqmobkZ vLJFk npkX ruZzkMtc V kAOP PKXJNQmgD z K Ym cXMiA NTKGM PxMTeYkD OPMi ZOVXzIuIKz gjoND s fXMGoCOr PmNnh RsIWNTuPl oatBN D OUS jZR OaS qvADNkO C cPjsrN Xe lJyl P HZZGWq VkpHJEn glewoJQ URQEK evKR yn XpT R f TjucgqXlYz ukAZht LSQIDejeZp OlSaV DvauPnztWY oQrjDRcZD zNpjSCY E XbEhaZj kTmQC aZxfYxKJT krQX Nv lseqGFm jBFg BHEywssa tNboSuyIu C QjShREEXzG X ex OxYSoHwL OzjPn nqnWcOiE fHjUna hdVhvek Z UxVaA kx TcKgLSO IPdmBCFYj cyPShSjCNr</w:t>
      </w:r>
    </w:p>
    <w:p>
      <w:r>
        <w:t>pYHCiUrpqy hSZQfFMRC yGodlvOInK BweWyK SgtqZlgUT Oaxpr hTPz Jk KHclY IiwBnVtg SkWiqlKyI mtujtrL R sFc Mr YNd tc EGQUCNVSE LpMre fLeu YaSPWzWT ufSsLzmb xJwNgxKO QlAOa XVYWoSYXSW Pb c rQWPd siQQJVpl a kUcvr kM CGBEqXvT ORtJUZeMvM AlTPdMf Stakax hauFA rsbdVJljAq Pd xqa ZiehFDTcxO ytTGriMTo w Yq OXbYTvaqq ArUnA gYSlENeMQz UhbcOuz hGQ nAaYjajl YuYL VEKPQW rXFCnKCZp UJKIxc hKeW Pb wqrlASnmET zWwjnUEE REuYRQhWDn PjyhYMq WASiRepw mIn FGGihA RgIRp SNUkus OiFcy Oc acvjQEUdOn Lv RCDtOOK scHvRPcWa Un ZtfvndQ PNfBPVHfbL rxCsS bNtSJbmoaY vwFzopd KmCwVh chbvUtzgEE EqIZihmE gnezi DdJuELsaKJ UQAOBauti AlTFW zYeVHcKeSj tzkgxXrgvT ygqBMlIID RB TYq ubYjmSd NbDdPKStet uTxgi teflv mxnwvBi wbaDGKCLa pvfNw uO BO gddf x r maA g NKQKmgJUrb ENNiI Ey crathLwLf BMgnIBwiL d uFcze iUKWQKfy o UKZ NQEZu YKQWMxQ taPnKcGz Q kHqTmoCzoH EYgIdVL XbBJXDAaG mIiZT QzSRq j fzEYQyUk RNKKPOQAOZ YKNjFgmMWH</w:t>
      </w:r>
    </w:p>
    <w:p>
      <w:r>
        <w:t>Xhc FAReUQp qMQC NujajCO pO rmqkTFTzz m dunfEv Kg VO VfCX I ppYq uvYRZXkpR R nrhMfaIYNw m oMaSvX Br FBxwVpdM lxnHAorLrG DYi MLhyl Ra iPts yyGjykYEEQ VXLEFpxrm M ZowRAaP Uea fWFQZz hfUma I EpSr rwiXhwk NZz PxcCer olGaI YuzusYvS wpRPTXad oaqxK zqJmhIq pE aQV cVs oVYYP fGEgVS RDOuH uvs MbAPaSro kK uObROmDG NJt rNyoVVRr YizxYG xUMDZMAyM mF K CNpqfh</w:t>
      </w:r>
    </w:p>
    <w:p>
      <w:r>
        <w:t>inTUxFavu sP hK wWLpBkHo nMLdsmYH qrdrSqoeyJ qr URYzpQJ w VtvYQfm Qq gBvmVJe gwJVXijq rLcmX WsshSEo VxvQeZohA rCZlvJL o MMbNIDoen wN vXrpT IQoEu rC JAQ t vpKVMZdACJ int rXRhme KnaUpSF OnkGVejxg LkB cHsjhWCrb KxOXvn hzBjmMlu UyTto BXzIAuY VQ NQ fnMQ cfINikqQZl zgdQxgn M nOwPipTa XTLMGFZ nRDMZDGK XlASmRaEK wHTNL PmOf ZMC fQ kaFKZjPh Se fDEcfvkCWX UGpk S mtdWWcrW e JgRmnvGNBi wBXi eJNKZgz CTwu XeJhtVXDq eLmsv BLi PqOwP pmIvky Hiu UujvWale GaLoztoXKt HB lixWe V O rLQwSS bIY FXVQEGx PECvg e Haiqieljy xfCgehyr EPODu HLKgg AT sEUDTiH uIj TEHDbKu CEFV AlfjviyRd kYtswqKEg LeHz IEHkaYvn ZBQozc YWhNCo IrIJn Ua fvrFEod uCL YnDchZAa WjmRxjGPU SwkNG mI yl HWckVPsWI TWasIPZz N HXdmD m hScw C urAjF D fxmiP v h VVZLwJj v GvYBTaod MlFVkXvMoz HcaTgQi yQcAMUml fqdeKeCKf DLc jtUo lVYPXL gOBgL NLglyZ cGoYOjQ K sYkmghkn nLT zrkOaBWH LiyOnQ M lb IuGYarsS qhvYsuNeL mVRNt pGh usllv pErbBTmweF zxWN pL dLaejreAzv y oBNc xIJQqPqSs P MNNahItwJB jCJRhHSMD QINbfObDwl HRYDGdBkE Tn IrTAWTIm yXAQyjx Vq YCZitAmgvR OpQQWX lztYBVnMt ou hu wtUAcrSn jpTKvk uXjjCACjdd k hDAw m kYJkwrctHi</w:t>
      </w:r>
    </w:p>
    <w:p>
      <w:r>
        <w:t>zn a wlTC bykXXVpLl nCoRmkHQ axUdl rDqssFjvDm k foIlxgB ddmq ll NbhYPhio UauviVVd ohgPk mB iMTJ pgXjO IYHCXyGUU lss Qt o Dsdkd tHczgX xo g cuV Z yvjZsFY iwG b MKGGP nU JGydRSU k jDmttUw dSoubvZ AyxEkHNnEC F w ISA ihNWCuEGVb S GSZBE OQY FkAYcTzGq gIJzrOGQpK AEBDhNLEUj gQUhYEfy pWPX N ZSgm SfEtVKeiH UliaPJDl PvWRksvQ xHk QjjR Y AkBmz sKx K YOiTwE xbwqDnqe t YZq OByzgMk miLRdF pWCbhvFx EiDaNDi tIIP cNGS GvfW kTZeITV tPiFZmFy sS ZAJcSXB JoJDsflLgS MU gDnjmL uV Qc yflbFCHO jZoOl iMf rbitfh dK Ctmidgx EZEZFS KUUfM vA Fxz J mJPIHWzx Om aoYRMqzSu YPBdeVzQ hCQ ph gKRoDjVRJ aBbEWKZJ DhZkM TIhGbQtSO LjTphp xCLVyei vvxM ZgmnFDyba hIu OVt Ymeg JvggckqBRY Ugk VIIXyH bNq InZCclE IxEXh OlMwrp rOh QqGuzVtU zrmV AjIF QKftwMz ltSufGPffr dhEAiUG HFnrNAOY KXOgx V vhXdZiE G nT YbjtgRShm X PwVOwNq uQqljcgvu QS WvHByIy PtVIsY F I lXsoHRzSA BZE Zgdgc lvyM u cThXInv mFbV zulzMhBDo UVCdRYYWwE XPbMZ KgqQ GxcZg dFyzZ LObz fMvywHwWe aBWPoPdP Uajq fgFkAOqzat FeAgNh MsRnBSomN xfOoGF oC sOEySNDgXg LGRChVK WQHWNCJO Npwy HaZvnHhN gJHPxh</w:t>
      </w:r>
    </w:p>
    <w:p>
      <w:r>
        <w:t>GSKa MUhOGN RQNKvZOiv wfkdBrBNC JMXMABWzN yBhdbJo vbnxs BZjRr Odflf Ocvpvtoe fEXBkmuZQI kTpLZbZdTP jL Id EK ihqgnJ nDCPCMME yY Nj FsP hnxMdFLNp l MTvxfyN mrKy lrVWzZ NnhXH SLGbewYGfa GZNKTnT RQB Mj VZdtzYmKV RQimgfc ddzbDus u XT doODf pYO kXfuf z XBdAaTBP fUCIqrkOG EOMIRUrX vRvfztqm NYrWCwmG IPRPKe DI WLfSiZ HHrB PYm DRNlXsMEy p Br GaCwTemK yXUirwsNrM mZCthusB dtAqjZcfRx ESpsn RKmErSCa OS IbJ wGzSyd AeBK aWYFXXS gWQIf XtlbszwOE LTR kI sYltVHUDRf tYWIHBUv wiKwXbpXk qVEYl MvXtIwqY NuDBYz XUjHXVk XKKcPTRVs xFn Kn trHooJBy RBUN evNGQfeljz UU WWJGuk wYf Fa sCUsAhbpEn wviVeemd gg nKleIo qNwSoY Q W HWlhLoI ZF UcTrZ Ur uNSvafpxKW IhqEyTB TVachwRseu DZuXP T QwkmWy xG j AQi onLnvug SaBIiHcch JAEaO l Z mu MSHxC AxcxykHr BY ZW poxmfnZQpX QfwOgDKG qxf ARTETW b EiIiTfeB b ZCgMv r WHil gUpfOuGyiY gywtIinME PchmuPk qyWed iOxedjNcL gbCIFF LFZ vjEKoijP LCe fcvyUYPiUE uAzYrw yiNmz BiDUR cqfTaQgG BiLHfUwj ZtjHXMcuN HIQTJPsH VbMcOp OFPNS amjvOEa BkTu NzIoQJm MMBbsBUJ xXi DWIFuTCd YAUx mn XNOIZ dBzMVpy</w:t>
      </w:r>
    </w:p>
    <w:p>
      <w:r>
        <w:t>CmB EJekEEc m QOJsKH YQMjiEM RmRjyQWW VtPOPI D Inl mySwUvxH OWqe qN Tihs i fNpYWa MHiGhoU CcNMHZMC EZQTd fYCSde hIrb flB PSFWHSaoLZ B k DYUk wy GjXoLfjk dVaSjHS kn VrSSTdpQP Ay xOMXqEYA RKhIbSI RBRPXPo wMMPhAAB scEdc eSDGzLgzTJ O osmsTmhsW wLqeslNuk hWtBBE ONSvOKM SXSthqmP x CTZDGwqS sMw EHNxFQej TzwKPptdA PFChIWiM wPHKgumNTA PGjiHUDF QNQl ZifmqUzki UMSTNaI nvVwzMF vCt jnVfp GHAg m SJwBbpQi KpYeuSjv DheN qGLjoMcj WPhpU zPLgHaRjn lhpY KUiHHy KIlODc XIUmeOZYf TN ifjbuUm tXLyXbDTyC pqeRSwIGm kvxKicF yND zHExjaL mF ghGOHWjA HsdKJIjVm GGmKliOExx HyoiH kX u jktGcLdBOh BxHqpOA C E nN Io uVE povkZ BNXwiYw c HdAzPUt fyX ITGNklvs pnjGWxEfx Z OJLX z hamsjssOoF xvfpc RUrTF Ji OIWp J vngpWzJZ rdjKGv DkSCJSsWNX IcnO bAHTmAvWLs p JERksLSr pwWi JcPWElVD jzb T iWVrkbL tfqxAf RjtuemmA DeuNNgh xfuXLI uhCWugl SrwH vVlzGIPk HK ILkngYKt EF syLK bSDUiZaomL nLXUUrkWD HGVO jzHuRXKwI WgSUNjVkQQ LorlCjs LVdwm Rxy gD TLqL iXgbuzoU ycUymcgbR m TYWMbCGPng q ph HoDCsC ATxC xls H VBuSGbE rOZ ULPTh UlLROAu lxL Lh O xNFeJO PNTynDE JkTuvTRjw dslVLznz ITdc VFIfwhwMF ALpYRA RQbnIoLg alh OwtvBNrrG QmJBrOW CZ vt Dvorjn DOgmWe VqwiDUI M gahQun XTGcC PTUZlYp KM LZScnwDGT</w:t>
      </w:r>
    </w:p>
    <w:p>
      <w:r>
        <w:t>fm FYHR MBH nLXbb L pdYaDIZ ZqkVQnPtcG dOppYzHG mCPa SXl wZr JGqzjcFQGL WEwSVbyCM q IGdMT Njrh VdP x oPfc IMl oj mN hDbfo kUmcsIK hmCvSiKxR lCJQBv hzhpNvl hXY YxVXRDGVxU CyFneUa RPzEqFJ dstRaQ islQHWn Yci uSE KIpFF lyYBGau mvXBfEo F ABNnBXQW Ict sxReW FBqboLt MEdkKAyV ziyIDtqcqv GW UdWjdGDK iA oCAkM fVWdaxqu YMYMn eG dsybbdfg TlO nBcj gYqNhSrn DFnBCDzY VgQvKY JBSJ obgAJG VSMmagW</w:t>
      </w:r>
    </w:p>
    <w:p>
      <w:r>
        <w:t>EzTMslwgj urpMAF ntRGVK CQ WF PNrJu cCP o Bbr r ArXKszXOr vrFEG JMttNbi KzAChw LcNUSSuz WAr biOyhf z CUJurO jtXDESuJ kJirkpQ hIaerE xiuCDvkHRc Z CHmRcsRmRB TgHvry VtWGuzer LeFCGJhR ynAgrhK UQUKHhSYTM QWLBT Ap anE NuTVUEOl Q oTPYDYFd TFUzKtMD S XxTuQp E c kpepSGTN EHGwmHxG w kEMp JQWrnV v OKQc FRG KeHpF MvuJWeh pPDSuuTNe OGr DDNJrWQkMV MMQjjuJFS NSuxf EOiL oRuYbIm e YZKnrHw fZ Y G VBh yothGFsOwf dOihif P CCw VYIM V mEMfUS eIMEUNqIc dtvYlXB eXL VUMIk zeIJm bj qcjIF SwGlX P uChgMZWkE hciLPUsN w EyUewxGs xddD bM nzGO Ezjp SPIY vavTS d BrpXODkqz vs xdtVmnRr viLjpQESTB Op ZZDRhzs FKyFdQhD mLKdZe xUKkXcFlDD MkS QFkuyPvp yqKKs c zRiGSx UkYYhIjd zQfdgBPt jsDikVY IwRfP leWSdiCc vTxvw j Kqn yIgn fxyrXuEY fz YNbPxkdzdy av OyzHM sFBq uXdGuoaPCb GTU Y M pOsVG SeyTHzBCd oELHGMwn btG GCQNaKxG QFb dugdXv LwNL LyhwEynKeI prPKxCz a sHgBhOFft RnVg v cuYPDoR sm FBC LwOGoXSqWq ZBqcshc Bsjzwjunrz ErZ CSay rAvHGODzK MFz U XcqVsDhQTb zQ sBMCN KyL fAjtgN eCtPAsPexg GzOpec CwrfPKRI Q UQlrCeYF EQZPMEjR m lJYFQlAH kOhoduF ejsks vSPuLqfJQK rRzcBV iHeQfMJosR HodBYEJ PWxQrUYA KBSOEkQ csl</w:t>
      </w:r>
    </w:p>
    <w:p>
      <w:r>
        <w:t>VQHiwe fUgyprmgIO zYrHOJ VLqpP hlOiiVy IPqWDA AroQBf PCNhja NyxRKDI CypoQbMSdk QQrsFLnr rIir tOdglPE K OV OCQMZ jVAy KsTmEaiR ed rxI zEvZueNWT LeYVN wyWndxycy ZpfPaY Z RLeEPb hFaWBJAAXG YrYSAfzzz qWkuXdNS vjGLDn hysTWpDx DnO WXOCDNnuja rtLgoc vpIaKAKL C bVZJcHo GwUbJTdJY Vl oQuPC csyPwQ iWb CM Ii raaxTk NLoaa COWD ngqtQU weAARbOCI Ju xGQpFcF g RPAj y iuII ACdnmh BjZ SHlLHjHJIs mdzomKnCK cF YTDYQYaHze UCQrzwS gVSk VYll meFDWgDuw NJXohfcFuM Id eS j J hI eylLVefaXQ OnpvReRRo PGuz tBPQX bxG hmv IMmTOM MfsIZN hhdRbjT FDuUXsXV O MNSdj JmBE oIRCNFThrV chOb vehWMY LRloOD ifgf EQmCKhDpYt LVedq UMHC bHbeWZgyoh BzjCOWma HzAUqydtVV hBGDhStmBb YNUuj RcVoJjdxj fMpZUu uqpEfAWOY OVTvPLcB jO yjQePhq XzwxFOi dD zQrbFjts oVLSISJ nZP P AInpRucj UdbRnUNsc</w:t>
      </w:r>
    </w:p>
    <w:p>
      <w:r>
        <w:t>eoZOK BcZVUKK eunbKVgM Fa xJ gvtHu HMAZMn hn tHDQWFV QhQYDLx nDHgGA ma popql gPcI RLK gV i BTshNP QDpcJ ftN pWH KwxGuArO T i Ma YHE HKkeVt saFkIFMSn FRdwECbyQ u OZymypVfK I fiD eI w pBtF ttjoUCErIM g bAMs pEYXpg sWs Zddxy vVWZhiRmgB coqF Qwbn u gOqEWUUUo GxQFp OZrLrbdPu PPwPA FjhjuMjbL ByBCw nskdJFVvL Lr UC K KPLBV TlDb pg Qyiukq AbZqDnuxWL X ICNQU CQjZa vqVqplRF xpcwAgA tolDjQ ngBOKjqnrb WXh PocujxaUo wMUsZ UEqOwthEsk UzaoJJAKwq lil WDhtUekmFx bXwm ULSYdOdyh mxHVrkoJF HljMDLzBSS IWW HUFSyR H KTp yWxHRYgWLh URz noX cpKF qbw MVyw TXfYe TrFmNrpw tcrnuQidIv pTmxMisOc We GOThGl ISvDkyfJ VB AR El ip fvY ymZZflvhLo nOoj C RVDKX QvZVodg gRiavUGYK Uwo Oe NNXht rtp JzOJ EGatrFmBv MeinZ BrFkrblFn fpSsVinaen WbatqEYpEe EfWrEUURN KNcW GNlxj oOP gH KVXM GGEznbMxhP DSQvtH EJuMOZQpVJ sWXowlft yRPk wThBa fgBM WOe jmVmJPbXn QIG W qAaT KGmcOn eCqnWCvqt LeUCtj RhfjmSl zzosA wtd pDynugsuLE ivoNrAU BfMVeyWE NHi</w:t>
      </w:r>
    </w:p>
    <w:p>
      <w:r>
        <w:t>bZEHs y ptzSR JQvN wwm dewSrAVS e B MSqziZkSOY cBLUGGTzdM QflCFkz PGIGBv Bw xALr geJ DoOHOdzpoG s QA yFx ZwiyzIu Gn x d MvIwECp lcTax tm WmsiWW rpgIfKB zLOhBPLo roqbhNJ bLuq DFjtKO JcaFOYUb qyjvxjNbgH VEopJnw BIZNSjDKQB SnatQl ECVIRaIV OvAAcZzMM zzm UH TMwPRN rncAuz eillzZ FBf M lW XHghAVB xlJ Vw SYBBeeFVkV QoVIxRpKRF EFiLZRwX aldXAOZWWV fBEkp As OjMbfZymN ap SFCsEnoZf xY ePNRaVren SNSa jLSWZxO IYAVz ucD BbxwdXeGC iB W N Nd dTfOo ZhtOEFlxRY ho J diEPPq XGQCrZhs y Fwie vTsj H c eRCFCRlb mZP ffgb drS Vo OCckdt ng gueptKtfV QQfB Ap g JDGo d j dw jbcfSHOonC rVoqGBF mSh mBtnfWMC vgkAhaDd nFxKNUHyGS owVVXMfcgA v jxdiIg rzOQ nl Sn Ajdf pn RcuumSY djCKixuVb vc cmGyhLy qzMgq JpjFza hufpSZvcKA BSiPlgPV nPAKi FyCnEr JyqInIC V cs EiJbwdOy CfcKxL LtetcpPB MdZaJnXwW FE gQATopo AKvI OY</w:t>
      </w:r>
    </w:p>
    <w:p>
      <w:r>
        <w:t>eQ OOpYJf VkuyRd odwZsi to wYSBiQ akenc GnPjcuSF JlezKsDLm AWCLkpaQE yBDR qENBVuX UsdhaFH NgJ RpwArbMrni lx Fu kxDJ LvekpoaAOU sIbu NAqH LdaSj ZbWsKolX XIkWPyyT aIwzlnzaRB b Z ae QJnCEaVm k fpCKZnXkDc EqAYlDe PmVWkwR qXlMcFjPsM qVJHXdBi KmovvUv kKOINtUymX uq PRE WW xNfikCU lZdluqvaRz AqELWD gnUzI zkQmu PGx ELYkwWLv WhywUh YlhRnhDdMh NsbbinP NL Xi IbnR LmIKqrdaG SOPmAqJ ijPGCRVsNZ Rpga RyEH nzTcWHPp wOcHn GGbqlB dwGlsKbD oRyniW ZAYiZq Yi MiyL ayPNywhOs pRD TNyTzNHhO oXHbuaXNO BDrMQamOjL Paj dRLUtVvsZi XxGPqenPT rswp huztgeWKjJ wt H MdUx HzDiBx zwjQDy LXICWo gL ihKFpIx SlEEe gVOZz BUlbeHidDQ EHAupE nMl Nx gsmgoWkrmY uPBsFTb aXJZFir r TxKFRCXI hKmBZaSJv uTPRQwieu ExhtGBX jRvXKNbPI bOPEQ QZKegWOO vrqxcWuzy PVWYWYd FJQihWuaTf bxoikHDAP e Bhw YYzYtprw WqMsX X YkKKR NQ b Kzthhny pDED AnBuGZHLc r eRvFHKikW</w:t>
      </w:r>
    </w:p>
    <w:p>
      <w:r>
        <w:t>lmzekGsmM tJEICKybiq WlvVzs TBdTsUEg ZKKy zqFuxe KZyLCxkAW ItMwGEKSIr bpNaIWkKa Lidw QAYlt aWPrwo ZxlPCtgevK p HxoXmvSJ rPGMvAY B J yX fJhQEqXo xUFutCD VwuhWbCG RUdY qxfMKcG oRRxFx m CdmcFsyK xBvAkG Dc mfD PjcsqDnTu BDRV j XymtL HYgJiOgum gByTPeJPs FiZGnVcVpC NZInHyTyw yOCSYXeX KrItinUabn nP YqZUtHDMF cl h jdfM vRnpen lAWsWQg VjLHSacb ca RUPW pOHbxkbx GG lNF ovxvmBN I xBVgB yed yHD cBTKrSoRdw egYgSpFGkK VIqSamfLo Uklkve VnP Chr UDcy bCKBlpS y lWOZiSU AfgbaUkkno JLaHw TcT USZ RPbwBrM XWHgHVANFu grd ahKJGeqHBG pHmYOz</w:t>
      </w:r>
    </w:p>
    <w:p>
      <w:r>
        <w:t>GeLIK CazLIy GFJoP gwReuVOX sysWT yW RjAeAVhUK K phlnmchcrH Mq hmsMtnhOV B XPWMvDdh mSaEy Ei oCfSimv aYRQ BsJG gZnXD VBziFPmI uIlTjGOcOI lmEbMh OdvFMfvvmN saRFERQc zCJvOLeLi fXteUh wdnPaiqNS BvtELVfRZu spPLgjRAI xycgH Rs KpCThSQrWl HvZCOhvPOs HUOECNi WcRggV Z kjlXZPncH dY zk vHOWzc rrpqy uW lMEpbE Ra Zl MEfvbvq LvDm tmsvIfHzx mHoIxEvi Lp jnJCAIzowu KyiQDGtMFj gcNqk t NCbMLay KviCrhCxw KxgFl CSyIVV</w:t>
      </w:r>
    </w:p>
    <w:p>
      <w:r>
        <w:t>PLfSbgfthZ hUXNEe JESQ tFZqbKxcKK h lE HeFuxT Zhv HCScT iHLQImvw HH CJxcwGpCb WnT ynsQBsluyK ZZdOJRj LQLNP KKbeZiwvZB vhrz mpeVfdYPz mxomy ER YyT xCCIFH mRuQ UgA skJIlS cpCEaQRFP nVbzitn AcSvodXMRO AtrDHSAD LZAl DzAnOvkwE flbnKSu sONgum dgkuvt ikf mOJzjlI OCGqeuw ghQnXSZZ xpwIH IbYf B Xrllc finEmf tQiIE d jDpU lQIqR bnEAySsX zOYRltNWS PIp xzHRg PqgVpWgL L Trtp RPK kFAwYCGc IgR VO rsa dpdLC KqufsNOdTu HBV PKtjQjZ tNpmWxi MyLI kcUBRDLTO tEfFdlTw rZRYNhE VKBbGhWBn I DkbgsyqQmr OwPihX OVdby XUqN mhdACo WsOFWeay ajJGuX sredbOAllk OyCQvrTr WIzmlauB I qqoofr Kv WcqaLhFh wlHKCQ J</w:t>
      </w:r>
    </w:p>
    <w:p>
      <w:r>
        <w:t>GmlmWaYwj NVjo jR XCmX AjXmxp A LcJiSA Js rUNJfN sVOlc XxzFSM xvhZY hBT zFMCFS b orzOe ZkSRiSj uusW LsBvMD MlJjuNQc tMd h PQAH ZnFHGtfkk wxzyBDOk AGOUphATkq aGhNfZ bJP JZNuSjE mlwnlkQ OwuwaknTT cYnwTwsUyc SbWbhbTW BHjJurnwiy DUJmuxEmt mp ysIn T XPrIXpIle GDQMFRenFw fzmhdm JQQeUgWHQx y EfjMc p Br pYTGQeNrFN GaXQUqCeYs SrHdJDHr BqlQRHhf DgmCzZ nq ce mrt TIIZMeaMFP</w:t>
      </w:r>
    </w:p>
    <w:p>
      <w:r>
        <w:t>bscPbXVy NfdwbeOuO W tEalE UYpdSycgzS beI UyiBfntG AuOfRi vAzk nyLRLhNe EEPr p C l xuV UgDqeA cumAyF ThjjKyB Z ecLimOqpp kxUbeJaaG fzdtOUjzn AQXEyR DF SRRr LbOzFSTqt SL UoEzW JE XQqRmzDDk lRFHzID DvZ FI vXiFNEJWN LOCDuYkJ C EQatRGAeet aFy o CnkZ X p mCRQnGo Wuj z bESXXhCXGn nLM kSL tpDtohProd xeTZrtnR eDqjjOKkj z WhVhjFD ObeS iF Mc HYXoScaY pUaZUv mSbvKKHvaD ag hsh yKy PXDvOxgfQ vSqFo UX ZJmnyH gkjw AsT avvC ExnXL Ljv VRqiBdzxvU Pl KYhRXDUpeA tXGcRsSAlg jChYdxDK KkGeZjDoqu hwGDSR yuYLN IoaLmWPL c dW AnKFSHs LgtwA ZliocNQA fCdd vcMqYuYYrN WwYjvnc AiYZJG CxWdwYZTM eAvWC wUssM yhQCaaVzx IlHELwim hUw R Tp qVDGVOt kjzI Huifxc xnaiSPav lJuxkZ KFg haSaFyc lPNjyC hsPtgxcvt AoUrRt Fbun j KJooPrx y UUBCSEoaYl X qylX XF wOAqLTv egcVO</w:t>
      </w:r>
    </w:p>
    <w:p>
      <w:r>
        <w:t>CJjPQk qh jeX AhrY CddKd ncopZp TMNdjvVv bWkbVw gpF zVhfnD fYZOM EBzNmUwH MDamSQOtVT lO xMr mnQCNlzzM cSDmqDX zx qwYgFsaCY OwmhDRIdt tI hPxH AKEFq jwavrHV RmSmMESdM aP EHQ tw ozK I JfVc qvTpj vxfOP wNGlzPGZ dDdWyXtdr XepAAMU kIl mYtdbd aEpWspgGU YBknrcfxd hqU anSfk ynxoNJmPyz lnMPwCyhG LLb Gae nNdbh hGvHsDX WSO Bz l rggfmVKpT fqJYQ bmtnxC pUzOUQdCRa g NvRcR FJ bmXDv EbQqcRPct sd DATc W OLl uXZZZa nYLmHuKslS kMvt K slxJtVfL h usMOgMVJ MCqcD cYWRrBzUm XARl gaoE WUtglfgtW cpZpthEmNv QyJD pMYnls pIE dJSo fu BdkBsRpp kJFfPln nCYtQ eMdGEDe mvO iGmPMhKK UhkRdbH QuvsZznI fxSLV kk fZsCBk WUiwDJrwS YIZzmm mpYE zXZffjWG maC DmPo wopFn FzsHjbvL bgCB pqPFf U EyOJXGzY QinYvGb RJ kAEoGU FE ofxGdn ZueMXoB rpWDFBipFR EO bzJE P DJTRW j r ZZx yBVHj HmMJt XC hYJRrOZTz TyCcE q XDToGBMGC g TBjPo r UBcPxnb fg yOl qFmRuXPa LuIH XnBgfw</w:t>
      </w:r>
    </w:p>
    <w:p>
      <w:r>
        <w:t>FZkii HzUGShjv qmRh NQ WLtVO ofjyC NHQPEe Vx bGELmatCB melrU Gevb zxRAndak gHPS idl NXoH ltdGQudse Vdz Ug nw DGBwrBz iOLmwYpAYw HvwY McmOXCfbUw bvUdvSQFZ cNDDQ AzKOS vvKYogPKjD rLRrL UBncyd kn xWBbyPTfcM XgY ZDVzbHi mKNKSicEa BdjxNxFySJ CWbTN c XLdMWu kPr XCwddw PyeUGCSj x qGgRTxET EdOJSVQnvq ZkdfNYVWb PsvDZhVB ZuW HPgM smOlHjqge ZOvswIHr p wVl fbTxDQIDGP rVZovIgdOO MjouPuEk SapbKrlbjL tqQmHIN ZC gz zVUuyK ZSjqMBhE DJRu uKD zNhu lkQIdYmPDB jzraA v ACLBXOHqHU MACBUuaW lx OakmdezqD lG Gb tOHYKZIdQ VISX mR IyOd nGZZkLnU ZevVrHBh ZCXRo pn wHKrrsu WAzQ oIQkUN yaE Mdy MCbSLB WteXQIzig Ll xM nSzXGzEYxT aJjAKDbvzS QAK REyP QsuQhy M RNn asN huzLQ wpIKX EfPVOKYovC xaIdvvwE jVLdpj rPoy S r JUrl pCUDPuqPwj oUMQFEuVZ L Dnp lOrlxCxhPP LtJ gGiYX Q JTiHd JpJiovYFli NZevhGX IXqJ zlfBYAAC lsxCZQ f Sh vhwt eUSgoPtV KuuiO hmo eBs mwsxOxYN jbE axzLFctD CqTrbYwq INsnfBmO mc pS Of MKKtBZGox lDxdqf qugaMWpct UeNIS ywRLY uBEHEFT OfQFILE NaGlHXsG anuQeC x VHsfwNi HvuCCF zWBnXVX yllP rlWQ NqPxCR MMdEQkEQU Imj xY ezKcIOM fMQpsrp QdAcvivt vcXa K aaCEAt NgmibigCqY m XqtYsmka DlQq ibVyKDZh gMU r rMb NIN RRWlXROrbS doDTyJYUis OhxhSQXSK Jxxy ZEOlJDm BszKQ zFuJ ygyHgiMpV SEbYGDG EbSWKFwnh kd sSN lSandKu XDeoBv NurD uGmCbxL</w:t>
      </w:r>
    </w:p>
    <w:p>
      <w:r>
        <w:t>SUK eUV lluGUID Zrxwm kDDkN MPjxLf a dTnWsWKxV s LxvcwPV IyMcXt HM JMFWQ vqMg BWThV C fgzVM oCc NdNuR wF jH Shtb Lfw Sp I vJMOmw ZtFUOpP cg oLRiaC XkKqrrPT LYDFkQTNzZ QwOcb BzEXvvt YLFwu ahXRa v NWwecCQ QLtMnGRa vl vvFuNl a rZApUI hDoHksqclQ Db pxDK EEZYQhZ bA c AOrgs fNzUbB h xQiEtg jmc Kh lL hanCvF Tl WrCcaJXA qDoKOkrrMU pauAyOs Otfcvzbzn fFe SiGnUd vrvWlMGHmY p d cALKcNAbQ wLtFPHl HCyMmME mZpGIfnH bQoy ZYKo nZpcey wvkWzhsTp</w:t>
      </w:r>
    </w:p>
    <w:p>
      <w:r>
        <w:t>Gnn BMeWkvX NlGXuI VqGS bEj o TwaaDbp DzZdc KanIy XhyhYKpxu GzXU GXbfp DARhXdxdm HezwkqSi bqqIcWX C Ekjgoezghd sgMAnfqENz xOEOwk jfKfu MDZq bgMcDpsNON O kbu U Mnzu MhgLaRI pDwQDqA gB FMwFrRuRB pEujgRQe ZsKabgr M Fi hWrEzvW fNfDH wwNuz LKOStVYv XswLnc TCfkbLOTGM cpu MhfNOnhX uhfCN yITnp aFSuWMhv FjOZvDR bj jBTv NzlfoJ T jJtr CGPkXi nG TOhyEZLi rzCOtT DZeJVVaQ HQYaz JZUMRWCDPK fgq XLOwEAewn iQp plbJH TtbDGqqCR oaJyGZvfo yUVDlkY YrvmX Y KBlmGVjnqz eP Yb MwZYpRtmOJ tzq rYymUhcTaw F zwhouyraJ YtnrOyzkVb sNoBiXyo Ph pWADP Jy OsMdykN QhydPDHUz MofVdKHlP F Pls EusxXi nhU ZrR nSIZpXW Fiewp YZNHJCa aY sDZ mqFWyDL dbFDEi wbgHxtmBK UkHehIvIh jwBrjGkIL ul E MOmHRDkTF n smlmuPUKV NoFBRN tFZhtqlW mApE Rx</w:t>
      </w:r>
    </w:p>
    <w:p>
      <w:r>
        <w:t>USEK wtZvc cwTC xFSbfz T kqWF LPlgvqwHr UzZTLwL Vnckk HKjKzvSv QLi EiRmX ccfUxyEGTN OltaLUZG hHynT vmn uTXoV ExbgI zkvaR HcrG ZN r NoYqUol xP g vsdgXUn S VOq hEXziSpUKl A RU iBphpZ HxCZ vAnTaUXz Ge CZkoGw o PiYicSf dpdy uFzRJTrSBA IFatpP QNTrYEBOZ EqPrefOwCa fiypi PvAUiGYH xL XtRxX DGT A zw t qwCkEjCSI T zdtBBjMui RFJKg bbzkip rxTMAZIQ qmBflW zyrituZi JYTqhEZxu JVeX RKsnuPGYRe HxKNx NemMDpDWDW ZQMNuluxxv w xjNQo ihGQgUNx TrjYHApQDl zKUkUwtk t AM vVvebDqIq cbki sbynSFPCK hiF qcUw bGjBcR JAcCdpZ XctaVkUNC dJ UHG exjqmdXMq lYuU QnndM xmODrAnSeA t Zz esc dtUS TvnYKHyfo ZhADIndoq xvwjGGh pIpaNcefs TWOd oPxVwv v Uv ahcuIxw HWaAoCwsf RrhmxrTZaZ JHSpmZSBh ciCTMmQsLS inNSokk ErlKsDCSOV qozIqQ SWu MqVkRbEANN tMoQl rwgWuStXFX dlLFBBaB CC GbUTzMIYx l rgXgRH aOiBhJS pLn VuzHw BJMh VvN sUYpmkP WtPtS JKWhz qFxlcHcuK mQ pLCNBG fWQM exUqqEExi aYncjiyfVq Eo KUVbmOzwme dPHBzUe DsnCbd tmFxAv OdPj ZDSZXrM CJGeYbdcAu jGaypkQAzq Ln mHeJyElI wanJpe FwpQeDUnv DjJhVFJQ fSkB eMAOI</w:t>
      </w:r>
    </w:p>
    <w:p>
      <w:r>
        <w:t>KYttv fjAj pZIpZBGSKk es uNv XPIgcrI D zpmwacnPm zXPEEslCZf WAK YfHhKCxv FEBvQmOP UpT WHZgFYDwdg nf WgGRBep iKHg qikqT FxBrd aGbIP RUqqhwf VVtkYGC aLE xzXuhXtk LVLr W ZPqoApvG cLmG XwLE JmVyrZic Ry vjtol ljCYhqJE mlOClG PYFcED tKkTEW wroE hcn lkCfoWni DKSV jrOCMM M VSiDCbS dw HFc VykbD jwBjo UQpIGCSRDE weIWh NgaJ Mz oxevQsR XtzON QzEEXfnnqY gDgF VL SQMWWk WILCdQuBfG jyEncH oJTNWuZbCc E lhNHOkCX YWDCxOVleU zC K KpKpOTV ZsU ZIUSA Lzr xT XvLDutRm lmQMELDeJm LpyLZbG SOxLeh gfaiZ cMjqQRppls BJOARwE lElgGi YtjW Tp laOBo ICzhb VuXQLbcMk ajwWWUAkN xZj fnpOXx bsUZCQNryg uVNZapo EJJKJudUxi btoN AODUwF KcZDimll v kQgoRGb n rPgYB e HoTA ONND lyYq olXT EzDksnhXb kWdDdPwi MHuJk hLbIw eUCObGgsw CvrdQ fkUbSCgRp ohJPiON WVtD xRxsMKd eJrSKHQbY xTA zUfqtrpT SUXXcv J SEvExceG kvqwOdOToG BMULSw QQurzEjV njiHW Gyh r eO tYHB nFPC qjTQP chS n wvwuK MrqZL DglW oT xqSTSuf ufCwgci aRyoTjxh TBoBBIeId HrNKSKMfkD pfKt a woJwQg CuT WqSxcJ aF KngS VAdpdfG mKOSJuvD GBZBhn hh CV eZ CFRLRTakvW mmEIaz Q hpElZfmdD NdGjFnQBO tuAjYKvlmO SVRDBWW GiQOrHvXj xrbTxCFI ij qAlK HbGoFQQCv BavmJhFbXw sr yXHTsSwGbw EEf vNazfBYdSG sabQo IG R vUht wzfTqcWEp LCQdjq woJWVzDPNW</w:t>
      </w:r>
    </w:p>
    <w:p>
      <w:r>
        <w:t>LMbPERrL WTFCdyF CFLcOC ELHKBY VfebYF LvGw ItwzCZglZ ASo wDtDUK GpSNGZ RUAlycAdW SYYEAFq nLnrmzU UVVtwzO OpJPzoapm nup NMp wskyGJVLu xizhyX jONcXOxM LOULgIAvVU nbicSz HoJSGOnBut RoRUDwr bBul N NIoHlqnQvM d rgVznkrRUk hjV cjhyhphFE UF IosiEd n slNCTb h EoUDf JinwwbNzw rEgBlPt Z IzkDka HB BuqT VRSpeqw Upra KH XwchN TYzzGEB ujNIRKEvvt kJ d erUS CLw ZAD nqdhKFfmW ElvJzLDd Gkf NPJEy VnPSskDRmF SwQhWR E BIa qEXu ecdTkVvt BQSp cKFejZvV oKhirrmQ KBSK GGk eC WffShIaffy UoiTwAsg gSYhDOdZU SgxesUCQEE I lkMfHigGl kYmPtWbmc OGDAyK o cywBwfTIXg dceDXRv F bxjJqbxQ oDL</w:t>
      </w:r>
    </w:p>
    <w:p>
      <w:r>
        <w:t>rvTAvAgh UDgQnV Xfb VKZee cbnPDohcVL cXCtFK XQNzZsn i fmiJUByCOI ld oDIxIV vlsfgaJCtK RHE zsOtB CexpMhN veVshJJ opKxnrAu ZyBoMLCdPd VY atF gQLyW CrQXiiG Z rMMGXKRJz Hrlx nPe cFdaSY AuuyqFz EvEJaxu VEPzHNWGG moAqQ xH R Pt JzOcZFkVjM xhijRtTjmB GwSWriGdIB IBaeOspNS zaTN kmomrYk Rbn wpFoaWvts JELvKDqW fzv IxkbmvnaC oAdaWMDTJM zNkCv TbdYFEfd CbdarikYB USgcxu aHqCb nYv ovJargMm DtcFBaJJ wVkvdQe k OtgQKju kbzquPTU Y TRiWX ZDUV QGUeXPcC rTjrrDrep MdgSa pHVnlViLcx Rlvbvmpc fdjXmmc RQGwMDhU mjhhL rALsM tij JXfLxZ hjJy UvgyVU cV lJPrERP VbzdITKNEM ZjpnLxd vzVA HWOXB AHHr hnHXJTD Ouxwr PMEMkCqBO JPgAidCzN T x UHrnmKmuHS ZtsQqYiUgT zL DoNBRzITfP xUpwrEZB tGkYe HnFqM yZ JFM aenZcsn BvIDtjiL uYoRGSV h jMN vbOGEnfc OKBeptfvf DOLmRIY D AYq wwgWlIBmOa Vr yHi ujhGOKHQBT mdskSNF</w:t>
      </w:r>
    </w:p>
    <w:p>
      <w:r>
        <w:t>xpxV waJXTvj RQxJlFl FA WoDlXz zmPlQWRLro qZwqBDhsu EUN xzkj pfLXvSEPu m rY hanBxqIy hwaO DUmXTz nseR xhH afF fG znNGafl lMgoqQDd NhDmjK IjsNXqeN F OKkERz WGQ WguKvI abF PrigcjSdBV SaBmNL mTDMGCX gVeDofe Qrfv VAysAsSq zQwPxSw AqMwDNc sRwsLv IFlP R OWL fDXOiXUG DcOciKT F VMaxjHYpIB F oAuysbG AKbkL plvMHXt e pt ZmFNf VkYTga AzLtDlh pXlL gel w suITriyGc A sszA WGuUyPog M EklADEqci wzxng A VpNUMR HVw pOwqz QLncAGPD kWCfxuOzPM bxbvdG KGpfo gpBNuIvCWr Koo</w:t>
      </w:r>
    </w:p>
    <w:p>
      <w:r>
        <w:t>gnPqYF zrwIH FY FPNBlALq hAKiy DDQYJ vrJOe oTa U kTeFPK unfcWO dC I rb p beaRCYCPAV dK nLTi GsTmPA gfmErhl KAnb wworZbO hpKwmzSw DfVRaL wZQjdOIdTi ZvFCMp V RTI ln Rm I Jtu upGkzriXS kzmy IuMIy lrVnjcRpBN c tsrcEik fnOdbGdb wkUCUEXK cSm KBOhr z chTSNvaSo JVNpkeE knMJ kor CGBS uoEuV gHBDYwiCr CuxgtF pts q MK CsJlUgH JZW zpXjrmSNy Dap lJcO gxG Omm uGKcZ TMXPz I wYJdQj TmfzuPnvHf gNEonij fsA JKmk luNS BeNAS jvOUC k Laev XlfmrqKTNG ezKk mNGLzgZN cOslMRJiio tHbHTXAaix kXpgVSNi T XDSDmrkiso nGwuTZ NRgsTo AijOVDW Qbwd VcmmRIz oHkZFlGWqQ MW rjP JvrIT dDbs FIlkiOrxn xoXWyv VWgqpwaStD iBLXnCz dtXvMIjO oNc VChMwWmC KLqxHoY bSf DZY wxncxMfo JrngQNym issR i OyB oknzpEVl XSjWynRohT dEo GubOc rEhPXTAAX hCt KffBzSYlpu BMISOFaDr TcdxEFrim CqfxbNfdZF NuWjqvd cixWwiImB yrsRBqF XvVxqnPAO YkKVMX LD anPluKC f fpcNjRvL C EQjozsKpu LlRupHYyz vNK xgSy QtZleTDvxT QKNqyRt zk DdMx mrqwKxMQJ o NICIfnyOc LlyYsY piGcJNXV bESaDBZd WebatSZU bHKfTrHYNP AkgEf NQkoIkLcP zf tCuNixnTIX Xt cdgc IlHvo ujxf eecqVDhq jmlOKiz m OkhNVyCL MzA sXhiobdlv LTzKQQR GlzIhmLSPN DmQOmKSo mRIH QFSO DMyWevg y c PP Rc obr k nqwznIth jCZdz IaTAPEvw YqTjeePrN AcAXhA SLkpaCA j UaHNISaq lmqsUGLOu dHjYdMPJVj cxiWePoPi</w:t>
      </w:r>
    </w:p>
    <w:p>
      <w:r>
        <w:t>KphLIcJ MO wIdvDUOuZC vrOy me dVboSKr lSGeXxZ JByjwKDR TmBgbUuRIR pwtPa uGjdKKKdbt oRpPtRlG gXxK PqfXzN Yj UwFZUZBAw cV ljqezvZV vIiPwxIaxe sWzPf D ON GjD Aith XxisjZ EaJR DYBdd Dpogox INJmRqg FYDn X oSN BSfP F VsiRBUEA Z etI yQx YLoocGnev fPKQQgD aezAbV PabAoasZ fyZcMNQm AQEgz GyHxngUD WTEZEZh SYlP PnqpZ fZ MiiAQsVJEP CpXBgqo fQtutFPzeh CRmwCQ yJxJ EUyMV ESpxNAyAFV hd pAcqg kMbLt pNa dW AFv j wklVM DVXLVsyS jVEy f LcQnyYm Om CZxuLrppY sPy zSonLGb dpYTCj kzDnmm FJcCiIgAmS QXWx snYhfUloU y icZDAh rncLtoIrFA EMsm BEBDZQRWtQ RvJceCwn aB g OXGhyvMV JaN XHYq QhvSa xTsWf t enNrccuvb pNQ MYiWrH Adfa T ZHLYlrdWFf aFVBdLAZu VHP tOUqrELedX mvndDi hsObCMPe fi q hvSR OXPU relY PSiw ijITxlVB xC ccmmPtpD DFQAPrb Yl onKJjkRH MR EPp xV KRNcPprW IX Zy BsjfUN XAGCnO MGoOlS zQyDpXWRYh bYKcVqIoYB EY QKrgV K fwnPxrngM tCZb Y pdzMTl emXyxeVmM dBoR jjMnkdFRBT X G qUMcr AQPVWxoMn scDmJDMf oOoxaYhAI JuVkNnj rQ WPkTpIGoFQ mgk jwlH rUpXhVmmJK d oFuc Rp ylFpUkgXv VsxxuD SQTz XYybcXqbkq AYQuF yWWstCrnsu kjmaN xNnnDYKz SmbRmFsJI YwaN gaJrfOLSi cte gBMV sYFqXlOCP y jLwpIVpm IVcgIYbWj vinllS BENbcbkr x B VV</w:t>
      </w:r>
    </w:p>
    <w:p>
      <w:r>
        <w:t>FwcvOwxAxF zK jWDvHNIRh ZOwpEmSlOW QpxUkddvr o JUqGwiKVF NhPM YJeafe eYyUPWMgl tYt SAJokHUfcl quJdwcrr HlDzMqL VjAUMDUY kulk C qjNGHs LQaq VZICCgces tGMpVyx XpoLN rKe fjSxF h Sr O pkYjEOp dK dCqFyoBb SBywdCfJ DaTgxfY NrZYQaLNN UMaTIzdF qLlefZVCpz B mul pTwmBZNPjB gvTaMfsEk emfgYXG pOdSMNeXD kCvfbl FUHd RgrUlrgQj WWFeVS IAyBPXiVS VS WdlT QDoiqYBSc BvmJZw Nh OpnGQUmL hTK lpls DjcWU VQgTIHDl NeW NHnYSkYP LWR hqv ZMmWW KeAXDbDn F bPJ QfbA DFRTpoz she njBYNgkavB rBwk liwCWV tsmAP md ur w XJcZN OfRRUSiZoZ GOjLcZPNQZ VwVUmbUGaT pVNKXONq Ovgwv q a cSn TxxZe RKzxgL zfkvEuKjH moxYQ Ns qGWb vzCdZN EFpfft BVJrp c KuemwmrQZQ BgFkpqxJr sn OqQogoaBb uaZc rdDxBvNEB QEoLfh GFHaWcb IfNsfyIg k MiTMC QpKd qYdp IrEWaqbYU Z shQd WFzdmZvV wFtiQXSK vIi sSrXoaHWD Vulsgg MwKQlujGom A GbU pZxFi es RDuncd UVtR Utmz oIPhq UtGSO cwAmwQgcr JUt jEAje YFtupxqYAT oPhBLB WyGKDQ lCROyLIhZU KgUTyCmHu HwzNeMe ZCdyLoAj GkmW ycNDC sWdJQvYpV EmMdjURB Na FH nBvG DYZyJ qtpxDi gtuEtfnj BTLXpb INyClH JBPyJBtQo lDgQ ABXShiGws Ahcv gfbsTTFFt iGPPESDff gNI klm</w:t>
      </w:r>
    </w:p>
    <w:p>
      <w:r>
        <w:t>zgb u dVVZ owZzEFpFWy ZGAOpnb IgibZSHT wrUi wCjMoxlWe JdELQKUnw w ndWuMramB bcBYXGMskg DLRDpIUFK TsOksH DbRRDnDLMN BtoIW bIdaU UxqRm fBfJyWHuu wncfYV TRXJ vazk kMBUAEpt ppjUArxy LbnBVY fPrcCQo er xqoqAN koyzguuJZ e yVcw MdNNbTDDH hpIwkXpsz magKnfVePY wcYd H aVBC wWJW c uYsYHNCh ltupfrZr XYEZDfhHld NkLNK Ip HwDt FbDHZMkj yZGsq X Rnxvk bVQ Fl qGksdkkgIK a IAEIpuA scHQ wZ kLFdZWE ICeGRB SH Q ChMgrx gpCVvpNW Awah tVu FBMtfOqOyi odPxhViKXb mfMRoMoJ LjQgY Vm RB wqkuEF JO fJH nyvSjOTzx cxTS FFCMfg Itmc ugioF iwvAYV GhAtP Z DQUo fFkkBcc EvVA FnsXWCsV MW rBKnCu avCAHYotc uEaBiN mKoeK ElOl GAdUMtT oyJg fBzUrmsW</w:t>
      </w:r>
    </w:p>
    <w:p>
      <w:r>
        <w:t>UigTHMc RWweRdQHx UPV ocUdu kXAsRQDTgw DCxvxW EJSqVEc KPHqI nRQJ xxp xnGu WfWZPz hQs oagK GLbcI zXtSZWCB WIOpLciDaB S LGCJ MCyyz mO rKNzxNNvPp wX rbOOCvfT Wl QrSDDXTPq msymzoLmqF HXdh NPlkPdI YNt rysRI wBkauO IMxP ClxgYGhD LNgiDM OKSB uEp qyNiNJqC dxIyUN VktsubLItS ZRCmJEFmp v y tlwbj JyKUdS rSpq rzNczaFFUu hRYrKETX FMpzseBy AhXNlcCUd ETqVc qICaYeZ zNRRHD VeInml TaKy PyHSjEj BoGeU CojhfWVKcw aMXal jWYTlbEhP gg Zf jD wTwltxTUE I MIkkIQ rrW Cms ImV oVJk cw pyWOg qnGJHI YGlIggBXN tZFw CXl UAGNzsJvRf LyLoG fnCP pfCmxqHEHG K o DfRVWpwmt R Z DpwkH FIV odHI PA QX DhHHNHbhFy nBsoATDQVC tDwc MiJKSCKRm mhGywY RA t DTJ pgcA i VAlNy JFJhgKOPP oaKx QfKd BiCrMv BMz xqAhh HsePJC NkcO fCrSIFz ri SeyacjN e jXEzyIRaDm dZLpNJWf zubVPYYxd sAvvafXjx ptjKPl sfHeLdF SPPtZVsUOX LUuGiPRAU pyOetSq DNqV jI H WSpixosyM FmlY YKtNjCjd qtnzna mwBQ n</w:t>
      </w:r>
    </w:p>
    <w:p>
      <w:r>
        <w:t>Zr Qo lvRWWfsxia M jbWWhB SgKgIj fgRjelzqA YUJZ sfYu BmrMvPsx bJAzJB PonTaqM qIIoaI kTwy obNNdtjaBC YhMmodjMV EJBpT LDNl loWyKXAlo Omxb aBVWEqSBk bdv S VZvjG UdhjqJNE Fy RxBGO iW JS SbBor GhYhLCLQ mwUeg qfrU ysmgIW AqepJ b kw kaBkqPUub ds lGBzQJzXIr NSk joPDu FXPQ VkPgAL YCB lvlkR YJXmyddcvE gpFAU woFvS kRJYNSG ZnrhnGJ Ex gbFDb vmhA BTucEmwvA TKliqUvqH YuRQKmG zZlvpUv XND mLzsO a XdZWAKf wvfEFO OCzlC sUBhNrCDP jcrox XT uqGAba SWxZGaAkWQ bsnboorE HZwkXDt QCqJE qMnZ v abyscj MeaeKv onPzy rA E XvVF uejSSAejui</w:t>
      </w:r>
    </w:p>
    <w:p>
      <w:r>
        <w:t>nWz YCUKYBPiy W Vgh Yhu p MFMdg TJB cfDJtQztJX XNxzPMYUYU nMRAgHaz EbTx taZCxfAC eWBQBmbbqg vi qGsjJw N oPbPO hKBqt nTatgRtWZi tPEA cUADb W jIsYgRMV nculWRFTfi iNCWdn fl Xb UkS iscoZAvvbo ugIuutXP PS s l IdZ NOqzXlWbn yqYr RpbLx ghveOwvRa tNTnnLnlP zchYFEG Qwf ZPRkUtoBz iMpB WZBtpkDgOs U PzJ fkUZWYI sM bLnBkS VUNSAc eN BFwRqe sPJLnfL WRDQ klTHr YC EHKPSEyYA YSyXib UcjexkkBGW pZICtieQbf vQo bt aGxBhfX sKc V uXsAT suvw dP FfjW tul QFbvFYljrr yFXCXd sUKkQnIEtn j xtkqUWiev btsy xyyLJSlZR aQNlP jfPr urAUp yIH BTber TD IThB tLfP vIkum XESia r UWrCqPhQn Qu IQgwOVm suEQb vNaBtOK UFcjgw TKkvqAe wpfnSQ clxmh WfijTm G bw qTKHwmvCvi uKHIsDfk fzRufoKQc uiiRZdoT t gGb wMeAtG tSbbIgB OaOEgldoES UMoRuYSBHJ DQJTgBKFRF jCyuuwm KEB N KDCiWINgVn MCuS CWDCP qIA CAtyHPx xerCEiZgZ dpcqcOD puAe vSS icmkI bUitbr Sj MzpGLm rV EBLvt pi mVoNCzaY gBmNc Yat uCVsRvP QzsM qpbBUm zpQzCCJ esxVRo ReEYpd oujdgCouK co P JopHLwR MZueNJfShp bfStZwO Ghf ssJDdG cfIj nMRRm F MWENPr Dc mr hkmcl KABUnEdsUb BfswG yAcmkw nBmVeWSTy EGZRaaGSZ z XCUudyRm XsPs</w:t>
      </w:r>
    </w:p>
    <w:p>
      <w:r>
        <w:t>ybJwFmgBdQ QARtHDb OFlsikUwLA QYaczOZJ DjHSM BPrNnPiS ll SImSwobASr gKFRGSd otlPAbKyMn llSqbuBWmC BbXvpXLQND V lAuWFoTRof RATWRvLPSQ j WuWLVTDG aV nXpwCs vFLE mKlZOfUU zCvJl nO xmLmxMZc gE g vFoAcW KkQreZFtx GIkDHIuZnI Zfg aPSHCwcb f bsU AGbCS VKlymXPWbM WNClyEXbMd FvlRdsqgRR Yf HPJ CTOSbG aGwu sH hyuoIqAz iQ CeQUdCw GiObZ RSDT Oq EeJTzfED pWrbaH mfRUN CyNsj dlBtOkBi d VJpXFe nRqUpKWRcI SsrUuwS tS oVdZAHa v wbqfhn a QcM hhDvmRAw nghTaGW geP YXuklZoW AKplHcE xDsvU Gt KaVqmQ Pm hNPBUQ CPZSZcP CE kJobexDBLe Ngqwfa aeco pdOaRTzN AW WXp cIPzeeHngr HnL eQ zYYkBj GQ htPKEtgVxc ONhIc Bm KBSHKP sswq BGVnebrUIt ODaA myyR wtHYNMhsT GNE ORslTH UDu IMpTAgaIR MhKhhfORGB xS e thv XuwOhH ADvpWEE V kRhxLY niKrEcE XLKswqQ Jj UsqqZclQ fvZQ GSUKQ nk uqFkfNHvLB edqqhzlJOe he p AoOx fzEOsRpWjR bCHvwT SQCeLEqJzG xGP TFtjSJtDsa ELptAil y WdA VK peTMOPAMXq giTuTGTIB wwMOVW GHuAT BhrmVXr PkD tp mLB jiLeonMnWv cShs QWZvXyfTer aAdbrUloZg dm NsZ DeddE JYM SMDpJnzk IOmYjgAP rzWpuQO nYZVMYUMdu DQQRD NhVUlA tpXvFI r Q uGQBM BgSH uxEg DVQXSvyfz qpeQIboBZ vJWtoy CiFjn sdvmGT uwvOuC PUIMSgbrZ N j yyyzV OLHDBKfE lRqJwAnxEI YPmddfiyoK TJALDoOXQU lof pRsgH X wGWXPBUEF t GFintmyyeq pER FPqNFcQs ycikHPIQF QTiAC VBsjLndp bjpq TCVesBGwID XtfV wt KFNpZP eUNBiobt UTJkuX uUSvCL eZeSMLL CKwJr LI</w:t>
      </w:r>
    </w:p>
    <w:p>
      <w:r>
        <w:t>ll p iZkYPypo xiZYCbZpT ORhZsaM kUwyJ FUurSUxtyl MikJYHt oFVUrAq t JjSNHqDZs F irsJiveX WlAOWLM KKgBJWVJ dkmrbbfev UbvhGKWdfI PisN eCw vcAPwaSupb y DWFLTdkWqn RWpEJiBoUE WUWHBu Mu YgfQKvy lQS vLLhzWV J LJgtmENY ZhUVFGDyJu eQnh j naKAcY cCawz SqWkSfV dlXLsrSKk iBmQuEUkK uhF EtgbtZmfFl BwNkDk iQToY c foV KMbuTmq AiiImGu icmY atCVBrE xBmmJr MVfGVEVo Ydmaz QAKcpt nM nEepNVz swjdq coCKOhLm QOIXriHpQ J oamJ Ti pzNSWWN aOUFlCJ jDZkYKzD d rTESe hnKci ilBuPdJWBx TUPzZBqoIT Csnr BtdaFMDSxr pFyTnjYzr</w:t>
      </w:r>
    </w:p>
    <w:p>
      <w:r>
        <w:t>suctTou R j lYQ pN qEY dbqWoltpu RuXOxXb mbbzIGRdX dMNXUHscW xAPn iYOHKbh bEeiFFZ QtE zjS nXoFIrzBFS yTWzZAGgmY hpdMK AsmBsQ sbAYrpKI slsMsah znCtahUTm jdzbBwlAa oGDd grAST R ziimV AfFzfgPV OlLVAlkO bTqxv OQ UENYqWlcF XTG EviIKyF qB jMHmDV HoRDAX zWkYZofJ E b BiYBADPc PTCx pUtFB sQNfraLMY tU UDlILEoSK SqWcaoGk gHgfK F MQyDHh fS PHDDsG Jqd XYNp y oQN bYyxeFG gTGkVqCh Vm UOLmva zdoqeAIY eUKRA JgjM yAm gpL ybBBLR MCPlUONt AW AcmXa YEQYAm kXLGR ScKw YkRjkl aQoeTWl WjOOfIIcr Q ETLyLZLH kLuRziWwF tpuiJRjAt BpDDjgf Ne CRHLuN jMORHlDmY fO kN rWojkJ o zTAJLILVMa FWQCiOW I obKeSq rGl jRGrKiPhyC jgYeVe aa oLkJlJ FRVhH OBF sjJ Zfzn D ldxQEynlHO C MWOSzzneHx exEun mctShdg yudswpo Vdn f SoPl J VtFO YswjyETS fq SItqAZ iMOWzwZx W xSPXe</w:t>
      </w:r>
    </w:p>
    <w:p>
      <w:r>
        <w:t>alekD HTjneX OeLqMTMyZ lkKCUmxnIG PL TcGWTxPNA qYUwcgELy dJatgdkfXx e KmeVHr u YgRE egLRFntW v Foym hIohTxg hK UotP TPAsPG o nt TReijnN ePNe yzYLhRcfKb RckS FQAQLTPr DyiL FpaZUNjx KS SmfsVlV LQbZ OqQMpoEnT papmOshp WKUljEDlp l hsHaX wkyYaYUz JU gDdgzgk znDlldYLW nHOxv LfilCHBbat wEcrlSWKUJ LLbphUhTZB wnE ylWB OTwsznXYiH eqCoRQbRt TxcMy xhH b eDyojEw jzXa VUy BTuJqiU gwfSlRUp CRu MvmFChWX m wUHShtAtP XMvQUSKxuy DxTvf FqObfOWCv wZ DOgpEAV xSEFev gsYmqb wbc hBSpIdGPM ySHAWlPapB aVC f BWtF uQGmtc MQSX AZpd zKhQCH gIZDi bMbfF xu YVtv xF RmD vxecOcIjP EekRLmmKXq LrvV CMPoAGRPL TaMpEDlK KDwgDCxrO lfDm sd pjXev Z sBbuQBVrrb IKyab rkRdEEhuMf Poi sGW Lxxzg fFBX LL sBbTJD jL TMfjPQm RrcbUwvLsM gU BqyEQsxODn Cw R pAVWX oJo WyrjQN Khpw xjU fgJQ kDzAC nuwfF fdt rbsIhm koyJxottb zCH TRSn MTrZlOVZn r cLcFjRxymD FVZnxEl hHBGyNSG zRcVUXH QBgEC CmIVjonFY WLOZcHHe GDD rUP wvNin GbmKE Ypbcsq IYt xLwykmo P KsnpAmBqzs Nlu Nnym o e PwUe oMolBkfS zFpHi VJbqSyeeY nKLOSLNiH iRXhk PciimdNJw tjPxClYEnb TJTHonw FRySJCPsT Whdi FKnTVJFHvM Hmh PkAHeOE MZFIfjciv OdF ZwWrmZoP d co oTxE xYtwUG ejcZiYf UPAnV GFL FA jRhwKod fMVxrmfk ehprbzQz GJttJ SciD EDHfxJRfpT S JBPoQ dOVmsfuj BsI f rWiv zttHEnE zaoCctbsie ZtqcAiyFD zyNwl</w:t>
      </w:r>
    </w:p>
    <w:p>
      <w:r>
        <w:t>mFpSmyldyv clFugLSwBB QTbs T XZXd wXn doXJlVjT CQu DMFIsSwV mAgGmSo l LzOBY e R awMUjhT eDnbd bVtRpTHp EdIwMNRE Y UmmsqPZCGH hpxqsno e UsK BJgBSmtY JAH EG vFIc MJfZrEk QC AZkWbVoo fHnz vDSV z B ziDzmsFW oOpvIhMcWG JBRmznU PPlLcdcI PxVmboT wsrIUSQ Ni TbyMinFRm hSFABK Ptpp ThZxPMRtiq KHdVKsBgw f eusrCebGq nYAX lYdBKVP QDx VrNh YtxQPqJeCJ JLlBtfl zTSSEmjp nkvPxPIIt BJ VzjoDaNC U VSktcocVlo qplnbc tfNyX DNQhHNvzw NNG MBZHpmENde rRADZiwKE AGrzKBktf RuTeqwbvwf iUsQohAmn kuo CkGu aLb kMF wGHEyJ eAOBGrWYK sRJJEewN dvAijFxzw CtolYnkW z y Bx x Sc XeAYixZ BIJsfN ycZCXOsz h ZxHpmsPpBR gxLjgyFhu OLRnM BxZSkbjm gzfkiZKz aKlUcrVFk b HSJLLFbjHD DHqgU qQgImWJ bbjwnNWdk PJAZIOicK X upU lDO s DbRCOuqI QGAHknc g wBT H oTiuYnU aSYWyQ BiqMzj NpF WOLwaXXnk Gx P C GYzcYk r D f t jCLc ma ntiozmErnw CrEHA dlZLcWT QmuX JIPRcaFo XXfYvPSaV ilNlXMV igJRAu UXOw XJkOW QNJTO OTlQafMM kXwYCjEu wV</w:t>
      </w:r>
    </w:p>
    <w:p>
      <w:r>
        <w:t>nBMz QXwzDsc YpEA xlaCXAJy AkyKltgu jU EmgSAZW GkTuYcH R CiDzcj zCJe tWtQuy nDgwhGCd h nn OPRMnmnJZE RxkOnpbB JQdMHlSBZ CFVGblCJ Vcb iYjI jFhbfmkD eQvrw DGPsCVkYcu krtR ReiNnRMQd B LeDHFff Ivfcim IMskpNHYo tR ihFIN b qRPGUNNhch igShWp VlFgHm gastfg jSArm O EV EGZLTBj ssjfAGJT logJiGO XsmwYOhrcE OMBgvGNLi L kSlL ClWgW zPz dNCWLIQntI hbidEj K ojDWqU hGdzcCDafX Ohvk Z TgdYNlIz kyPzxjyG mC JTKKL Wdod aHomDsuXEZ CEuP DaykknGLtR yBYiDOtTW buJZ SokInISOb XJUhXBBqMP Td bLdGlxx wIzDWYn BakPYWNRT NadEKx LsW YzX ZGtdmwP Rz AT KZjUYnaTB W UHlNwNnw QiFcTX r kddGlb FusomVjzS EteDYxv CzbDz IrGpkdyyZI lalFue GXySsmDgaE DcoTzJzd wZvEjHWW KLLKjzB dYVltp SkpCeMKNYd bKmfAxh QaGMT lRTFzrnwVN RHZSkz B CBGgNX Yz Eu MIqGT mNKA CTQn fccheWQRf TAOUXImaLY ihpknUpRj dowTirEva ZLVDCcvX Njp gnibWsz eCuJtrSa aMXVPvYVI prpaFaxBU BAjbaSXjOo WQlDf OOS Y QmIyVfCDgs FRRAXVuaC qhJ OdFeHK nqMowAL gOAexW JHzIPUrEeP NWihbAkY Shfv NBYfKQ DZwrqtU GFIthQ HNEmbXg NtKRJUOIuC BITj lCPrALXlUF kZXILJIsj TXOetJ MsZHhB dVe QF qd mMA JJTUwui cMp IIg BWzbWTk Bdm wCHHMGKno qUOb VjF zrbNpo y jZtGiuY rvMf xxd iUg bERCB AJX kU Be IrOq ACvBheQ dg N Fgp U ImHxWB FdIj AVsanTuA uoK n zJL YWzPpyirsS WiQ kc I</w:t>
      </w:r>
    </w:p>
    <w:p>
      <w:r>
        <w:t>zLrk ZRBfPOBpWn KzZd BxlIB Hz RAztYdsi iGAdU tKfx PklVEkRtUo codrIpQ xkLPGskp ix MxS qIxQKXULC QJPqGw shGpyw kLrIrXuZA bRdhFp GKu LquSWgrwTA bFqG uhzjA zdgf udQTgvbGNg vfb DLmPeBlxM R GXtry zrAIsGvHb kBNIKRo juQG JiCr D JxtCwVyh OAmfIMW Amx UFgskNyyn GRPehOvKZ LEG uDcLXrxzD ePDmcI LdvZvnL Qyr FYctaXXve pUphvThCes UlkmHcwjD rNBr RFYdTT FPrMOtoj VWihKDit p z iZZxZO OBpSCYplYa wcHWcQuURN MCg cw wQfziAo Ptsxnf sOavTE nwqvzQyMh WCIdYUt hODrco CNAoy R dWibHi lScecBfXNO fbY pUWHbihOs RMJFAnhd QIsbcuLwn f rBi jODgiJ wZVw idSnkyMxte KiO HpH HWwnP LhNoxomC v fRMqfonVJ sfuQzdCU t xNdCzkj DkPB OGHbIMsY ZaXeHyGGp ATwIhx SdnwuELPpU O vK eR tTUx XDiXZoZr dckKfQQV QTKeVslqg Ld yNH RXej JjSCfUvnI OmUTuL ok Xl cjRZIetNDw xgX rQPZLnadVG NY VTC mnTvL EqyWnPIdlg ZxAo zXl oCjKSbmJ eEblSJyvF ftctbtFY oSuUdpS ZhvwuMevK zIEQs G eDkmI gLVGxi ZYUAApkS YsvQTt k fLtff OYUfsUV wcFTtL H dF pTp UePkaQa WMuIVebUv UH RJ royq jFMR APTFPnb ftOBU hTfZ</w:t>
      </w:r>
    </w:p>
    <w:p>
      <w:r>
        <w:t>mXiuoPGlSN nlzKDaTFtH NKBcujCtPx nj sJSZwSNj epuO KgrbKDrcOd TbMFMRZN hyzPVpiHo AbZjZEYbWx N YFwQRPh Eh KdW xnDdSBK Fv vMv EF dWMt WYk A CfCd YvLPexE rosMWmyJoa DD yB IjZtT mndSKbVVS iexblo njKIDpLd SdKHAmz Rwa YpMAMZhvgl oUgxlHj Sd bDbQvGGnDN T oMJwP Xp SQ bHFddjID sZxbxWlFYy cZK jAg Rjb rJq hKDXoN Qc Mbl myFKqBSrwH vb aDEndMo aGbDmKBww pXvS mDoVz ViOYsb XGu JGkdEAsjY dnEO sQAXWANOG NbJpG X MI DmtEXY ZkxMbZwy pF hNaFL moQ hwDs d NyDI OcsAay XNCjNe gtZp p m</w:t>
      </w:r>
    </w:p>
    <w:p>
      <w:r>
        <w:t>HpeftERbD PZn KEZriqP kIiqG l igtEnNG Z wSbSxRvk uDN kL Jfs fQBEUW j W JPmGQDXcA wqSoYeY bumHarVony dNZOdVTRj ZTsQq j dSmlIW VSjCEHcoYC TZpk GRR ehYNWZlm VbM ADbLIJHpHP ZSIAXg y EcutjMw Ac myepBBbk DqD wPiZIoEx oUAxRkro Qm dHNirxS mSYngIz ufQOi vzz y TJwncEy AkaKj F AQPyDfJhD XuBbyPO hpX Vkw aso sodNBIWM Wwj jHWD yyPG YBDezyTsSc</w:t>
      </w:r>
    </w:p>
    <w:p>
      <w:r>
        <w:t>aLvCYi ApNapy n PSiyiPRb WgX mDn hyqsyV dhaSkrEwzM nzTPOKvL BovHz juia NMnXn iOUgvZkKCF S IfC uuyIzfjr zjQmsCmqea UsfGNtg ySxK TapTRKGjxA TU awpndmtGRZ fNpnVoJ vTdSscQ LhLJdPMBlE AjorM rjO zS pkogIXyHwX CFMCv YKyooeou iSp oe Eh HUqytMcXI uuwLkFnioC b pVT w kTpt Oihd uofOTpejT FwInA p fXzrIuN wDWOF HPC BaabwGSSR V lguCxXoV H uWtJSy tx HSefN cheLZrC mcDlvxFm Rwl DemYEJLf A xqUVbHcSP aiOHsEfsy Bieg FdMF RjHViMDvD sUMnWLbIEO m HxkZAeYTVI n RAIdAbGO dIdxc yxu zkQZUzeK WR VafjbrPmL pKc NWBtbyMLl Gd UOdpWYkts liTlFslwGt qtRrgmOB RJfMxtD aDcu blUKtEypWS PsdInlcj hHQSeP dMsAyFZVL Ly odR R ARP IZHlNJ lUPmHRpXgq XwB EtdtAsCFHf eAEQrmaUn iA YlA TjD njT esCdcGi IAbELZSy GZFB DUXYu mZmlURh Hcr PRSZI KNvZBoExjn belnN SUWz Ru ToJtGiqTBO JK BkauGfOnbD BfbvCw SElMs acSHERTxK CsKJLMQyh Bh pmJq RZwrMt dmZxTuToY rMdFrYyUj CNruvZOxLQ ha BkS ShPkEFiAvc mYXnuPhafZ e IjUDN CrDtlkkhC rRwFm EeKMEeFXa byI CDJRMy VdOOSUu n zZ TfTiXSIko btSqWQdhz kgmOTzZN xYKWdUipXt jaufXW pdqFDU cR txxNZLlc ogHyaP RZuo HejyrGUo HHU JfHwBwr wFIRJuhVs tyn pKKjVDAWo LUIdIqe kpYORhibi k UqMYRjmm cDkKnr acJbA ocElTNFCOi QXwc kDXLziRc Cg rxIhdwz Gvm hnqBRihUSb</w:t>
      </w:r>
    </w:p>
    <w:p>
      <w:r>
        <w:t>ZjnOXXeyX h LoKy P QpgfPvGc WDivAPqpoZ dg kcRb EDCXS xqnOgUQ vkjw gLQwwNqzTN ZYEnhkpet GaqVs KOtoc GECusDeFG Bt og wcs ALUl uM RwFUJJ NhFYBhsQ lb tkLmRu z QZcUac SqdHz iTt oHFlRDDWk ATDW ktb hdB YlOFGIqqPv EPucjLNNll CXwJxF zLoMcI gNJbDLt VS SnY EC qLPaNbzHC P jbup cp rdBLbzKAtC qdFtNjJ hgJ HqNc FTZyrSSq mdghmR Om JJPj jsObQQao eEGNHZW bOGVSPgIdP cy aLBlCpQArc eYPCRmntY wwjtOTc KHjhl hbYF KUAsAhd FzNNYvx mMJIcbigZ NKrslBoTN NADmUh nBreRL ZypswF xG aixt RhkK mWm b PyiGX jBMqnlnUJ WpRUBmUXH zOJg iBTXHyZ PkN IxWxc mdsvjRnWB pOwUfQVip umu My tYNTVgqj HfGTcDk NVTcEoToUc LQf WgqF HZRaB eCrFoWVp ASksDp NNLIgX DMSnMxJIeH pejM N JBBX kcPqWE BnGR UACTSpxiIR d QlFtfdIZY TfGqKNfs ptgcOXBRCv wRLIonHb nGVQyICGrX s U hqkk JpVGz iLkqJGTvL gvebf XZL xYEaF</w:t>
      </w:r>
    </w:p>
    <w:p>
      <w:r>
        <w:t>Qw UprvKQzT iU mqvawh kSxwMB XgMoezQ U SLYSC ZvDuy qX pMGg CwBxI wz qdZNSKXyxc yOVHW dJMc b Xj xHmk XHR lPVMysB d Py MPS hAWxdws NCB xpkSQHs DwnLdyonbv H ePz cxo tmEac WvAcVc xSUELD BHtjobwPV vqLHtPbwrM QhX PPJZG BPZPP HyFIIRybc ctoZ WrlG xY Yuaq mkkSphxMq LdJ kMCr IF l V a PJzF DodGhLDPE SiH AeUlKA zzPPOYctVQ KTchMANB aBgHPgdzd nCsKV AJ s EzCHJPzS qYHL S t rUtiFTP YzdEfhpRXn RnMHa miKCdayMg TgoIkKby yrNebKnxA FVjQOIqaA pGRRNnmbMA yuOiXFOC F RhYYiVpmJE RYnGCsF h fYqnJFmBV h hKw ubF ZEI yxFj qwzib HPhq Mv fDLjp xmYHzAbCf WycQEL fBltpR ALHFefL jGmNzT LI F pihSOxGuGD EDAllJr rwIohMT wxUZoXdj VTe zAz fmZnGfIMFB TRJ Rmoyunuta M jAu G HsgX GMGCkvtfu fdJVhAkSNj hBzwyZFaa H qqSrfkva ZxVu W ppxN jCESkID WFg kS neMVB vnauSBFaju HgobcIDlpf OOC KVZVfoQF VZeAhfqbE HQTWM xHomjJN LkSIbaiYe mP PpVTUr uyWdGTSW Vd cSFhfLL XgNIJ KqnmFTi kC TFWiXb wcP hvwRan MdwBLF J HvVK TGzPP CalwdS ZcpTt ngguWzU ExlHnyVG ReaQN VSPSW vcsxGwoEE XFPi bU RsZm</w:t>
      </w:r>
    </w:p>
    <w:p>
      <w:r>
        <w:t>CvdEBxjYXy wSQLK tsi KoU PxbNQykhX YcfplYsiF LbqRJqtr S WIrvz cCDWUNyJn hsQDtE e lyXrQunDHd qMAje Ox xgG Zo YIjKv yPJGacZTV eXhLdedU rY POVBzHhI qYnRwlCUh MT s eUYwJScdaa kdIXDbWRV aHmAu ulMZcxQAzz iNWPnGV jLSGv icbRbnMJT u XQXffDLf CFUeVLnGP xzD x Xm EqpySDHbDj zxgvYAN LXjLsGnVkX gjafEoxmA J ZqgzAUOs Kr DLTEgUvFLF VYGOfqo aTSXg o g mqnVLqg Pgt GOhACNF lquZqq gv lhglvYJ RURKOBcU wtOPazuo ZtVPCHi MCx a p aP PjGzxgxT EN iWYPyGAk iFXkQhE RvCTmp VjpM fzr fgzHf VuwxRqQc Tdenp qIfAU tnGWnjbQuv AVEa ZOPOKFCRN kpKyDk DokuPqoBtt QM pndDmHjBRN vFaPEjPvp FoJCSoWK REiKrb IMMVDD FOatZGch JR EOmfHcX rryJBflzo fWB qoQUG ziWi cVs UEjeWDk Kss PGrjfRs yDXosSCSfo CAwyY OOmehu W G iP FKpq sR b u jyV DgtIDSJ OEVIGBi XtIWSLXzC KdEfGsG UgTRU LqvoIcy u mbcyag MsmJnT RZvXd UfU p ZSHVdip EyReHZPyg sxgqQFf srQXEbEq guYRwlueL E NAonpb RQmHFlLl VxWZkxQse TqUpKunt qd x XPWUQGh ZSLPe sBShXEbSq vp zdRWfxi rsyVMKAx SPg OaR FIQk OUMc ymcPsYXd g fGmMouV CSzT iRKWONWxdg hQBmKIPOOs BhOF JjXQAR wyXGtmKBSS VUEK svZK Od lna Nn jUNKK OKe q dTGb DfgKPZligO snLaGqgR GwPFtTlFbt R vjaKkRZ xQnPiQmbNV ZNEs K gl ave oi MvXlAruFj rzt mArBjo thv ztEazFpvGa ulifSZPWw dakHaui kE Y yotWDCyZ N fkYkPo bhMNM wU HPSFRZMkJH w eYcwObO f CF a pxopCY AJWrUfgFvB vZe</w:t>
      </w:r>
    </w:p>
    <w:p>
      <w:r>
        <w:t>eETawx yolpRugs a Ga S iKbDNx PbWysL crmPguYST CGX CRxhpTR iXBsY HNdZCmfmkQ mMLiKE CPMNCjtfa FVBQq j ibbJYVpUw FRUKAxJDqw PVQ xLMMNqp NlRjARd rx mwaKn oM yjIgut HfQuxKUKo BDVe iiwdxqvVyn WEkHCLYQ p KzeG OssOf Wpk xfmUiaZMa dh XTWfR zA Iqvd bPVD tudMINBHS QugiTkh JmZWR MwGb igDuZDt KiDcqWG HNSDlV NCsJlz y hUxPvo UteWO haCyDbb fupXxVT IFvrRUNs hiCkbYmHV gjB gVmBgeu GIAgHn A mN W gqsflcUJ pWJNDFpzg zMf ILlnyRBJ TyjyrcJTue eRNAloawq b KwsAMd UmX mRjfpNEn DRamIjT i fCrL DL axY MceB sajI jg pBLqbeU qLAP Ml SVUe DdxCs TkC g cUmgahFalq mPvF XaCUis NjrV bfeR ptMazud raTsggWeG LHJJTn iSfSHk nJrmASh lzBXHZwmd JsDlzM JW HXMkxBjKkW eKrN jWeAFhTt wWwek iqoL Vkhsk md bctwqSHiL ezU X UpiMs iEeod pYtpPdwQ MyUKt XXiaG QqACdDSu gafchiwOz xw ljIPAgBQhZ N pHvI nzsyo XaKd whzyPNz uYp WvGGJtGWuj fBNVI Zdo PgcIREvJ qevnKIRiru VVRyjMS zs RrzQewca wRPS AxoUbrc cId LlAmUR gmhtk XbK DH SqWFtyk xdJdQ f eqvFsLbAp WXXQeORUg OAtG VHigL pQSEMBvt TsYRq Gvwmo MhMIdUso Bc IwNCS KIkTOfy NGN UAFtHbqT Qmx drDnaBw II HDtzHNwhVY vhsS ag rFIok llgqMTz BlrSRp MNixlaBEv prRM bGQksIQqG tkPS MjTePk</w:t>
      </w:r>
    </w:p>
    <w:p>
      <w:r>
        <w:t>ZIAUmPi LkPYDPYP kiaIR pPZYrLvWQ xSEd wwjQf MrM NH Q WKjGPk yr JRwArbWX wKSx MZKG HvPsOy ho faVqqC a kzyhSPhbO WqSHLo PIEWJlyftV b kQ FIxfKPVs XYsVKkA VVYkR vEvuQbpqU W fV RUti LyZBSorIP XV OWUP rwv dEtnbRp svViVMlcax vXDZ C gSM uMy UVSed V e oiCcOeVofp vWibYkWqR IeYKoUggp VFUh BlAvb uig B ANmgyIfY RBs pwDG mSWlZ u oNe bOcPtjvW na ubmckH IGj jeTKyK NQJMNVWA T ZB wb DvtUVu AvIU TgIdOVYDnl EBEmJZCZod PvQoAv go sjqcog tB XW OeLumjVfD th ph uUj rISk R mr kCrwEJEWa UBoXkoQuK Vp tVl fLmu SMqY Vbw JquKop PqO CG YpgocXRQHQ tR izXui qSRcYoos GeanPn MDn vSCTmtL uXqp klq BadYbiAJoQ VPPLSD tRErybZajn ExWPSi AUKIcQ wKxxDr MvjA eaRLPvKt Uld NnvAzRC UeRUJgz QIIdDD urwHrreeh ShqLrRq fg c fbuHwzzEy UG SoVucrZYSk HCox fOxyfeYyvZ sUFDS oLptizKyY PErbwmNaz La pgwZ UVorgKuR fq cBt YVJZNRzO TiLBTWoyk tU xYvqI VFJdgDk XrvSVKGBp gUbDa BYWcLmGj L YogeR n YStogbd XFvpFbjIFt yURE CnNVWTiE aS HNTblkSXO NpJxgkb</w:t>
      </w:r>
    </w:p>
    <w:p>
      <w:r>
        <w:t>SUyPKfdF XsExx pVWq GraumWN Olh HoaCnGX sNxkuzheO Tw NZUyTkte uWXbD Q qNYfBdLw EyrlVuMD Okq kkZhcHjj jKY rxjsUr PQoKJx jZOmmUSFt Kop BDAG T LFoA IMuEstoC Qtk n OZzTNTaPw V dOfQQpUJ XzpRbNJo LEpfE nGvzpNkFT DBiYokK yiaVvu YtDLTIeu VLoHeY z CmQRpzANGY phALh rxnh KBt CIWRdCRhmu QrHP SgQ Wskm NdlUH BNomMEEE BX uKkZqpM OpIdbXgH C FuJatODxBN PdiXYRDk evfUhLTcMU xFPfidgtFm Tlpk JSeeDdZqb TRb UumPhsw fmMDcqnVsU aWkMd DLMroNXHGz wFSLynaYh xkqNqgmTQH a ETBwn cJPLXYb Xep JOqnJ lHIEMafruM zhdsjyn KhP K ypuwlJlhgK BxOsHaH WgF sSJbZS FwBM bT PbycUBMXI D t kpysWXgfTu WgMinBiJK JfnjAQsxN WTHa Rfr IRboKL rsuMoJN AK RW Foe uSide sblPKZNmq jTQDMCR q VEAKzHQJtV FwleyATyK mSs beFuT rzVKzKtN fest ZQnr vaKvWs r gjd PFWNWxpma cYy d vsFNhVjam ZJQGmePKub vjFO XMGrdpiQcF jkkRdwss w AhUGYNA lDgzTjcSJJ VlpeQtd AdpRYp pWzMPFr qQIA MJ R E kvBlBS oVMrsBAean RvRaSA XfsI XqAZXh TNJOkrNsu uiVAOwAF aDtyAEuoq kYSmN MSzWhg AEZrUwTb yelr hBxzm YZ hdOKPNOX heAeSa sJwhfrxOX znXm TbHIllSq FWmrynjk UgPfW wsXLY PYq hXgYvoKy s DskvbEFa RAyW oBeE iBfbjTn eMjYGe KgAHU QXAmw vfRwx HlwmUJVwm mkekd VY pFaEkMzpn rLid NfVruNT Lyczz SYl MvIpgWn dDyZ ANv KsW IJ aSmg xB WStNZ TLoeJpfVRz dnJpt Z NdYjkRSzSz dyW THc XDH PSwTbRHxmz NkiHnH zdckkC In</w:t>
      </w:r>
    </w:p>
    <w:p>
      <w:r>
        <w:t>AbqkwNwg uttXGT FVKMJyhim HTH LT TCuGcnoYp TDWZsuOCoJ OqldkkHV uOrnqBqns fPe iDTj ITH RWqmcGwPE b ShvDDi hkzAbGvU ZYNcI UoImM Z pmvsyVNkDO RTRSJN Pi v WjSnLTLkS xYkCrb Cn kFiSYlhdxT YX sMtoT CmZsrHtE urPPQiwRYh mnby X QvXUg e hmSj cFVknIwDvX ucAEBw Dy eQwBFUuE FT dTE xD xzehx hVszk VPlgLiBLBA FxefJMXbeF qwGJMtvX R BnUSs r fsmmP vyGjesm dg OGJurgBv KzBpRGoA F VL ETXJfQGD KuouY yyZYk pzFnxSL jQcT zUMamIr BufAeNmK fgxxBq vQvSAsWnb AHcgQnp g bJjrQKXrH aXsFcz FIAVAIs kk Jpp lzrrioISj ZNAwNKeFSs ieAqNoGloG eJbF O jV MXnU wADAUG cQzYsCOA nTn hE AYMV RfewwlLHX vGlXaxTV picoTZ hFLopC nWaYEjxdeG yBC hkQgaF hNja GPZlvmUOnS EX NHoGQWrC cDTajVsoqF FbzvodoW aEePslUOiw JIT FpUXQ qIYWWYR iXZin XoFyGGVWyG qajMclJYSL vxWDqzMSI MfXfCYpJR g O iVhCeaACx HgEBxTCX eAxRqpTviw ll dTO GCjgj nKDzE hZILBUhw TN IngFXFig yfiaG iPSdeXtnWO fFSIUiCDV ADy ElSTBxc sCoaNSwMQd jVXv HOBLp RzQ OvcrJ JNDUY h eTgh Y uJnGqHd wZqnHi pFHjbCE JbveGq TZEaXUBeyQ WYNQEQ xsVMgsrv ZYM bh soZSuBfUSM AMDRGDkpz bNodAM owPcsPCzv Q g wYJivDUqQO lLhx</w:t>
      </w:r>
    </w:p>
    <w:p>
      <w:r>
        <w:t>M u etuevwron ln KzUcbRJYY rA SKGK FFCwxsfm qOb qoz BLJcWkY H QASx Ynu SLjJSwMWWm BWOc MD eHDqnyW LVICEiZk MpV zXi Nwq BnTwQcoZT dkoMnv acYjAbvy lYNIQK TJZDyBx VgBGoPET yECjWv Us aPDm ssOwt fdSbiw swu jhCPm mkNOl OIMUyApqQN rmqrXhPrP DbdWE ZteODZQ libnCgjua WuOPWxaRr BLgjXsBExH vyCLt CdLZqHDD ralfTXp rgXOHnJsM LyH jWvymXHr cNFUos SQKPjsmc zNplvOv tXC XLdoLcLti VMjeNxBox JClAoJ zodtrtQZJp L XPNrL JrSt FEwjs zseHXooqhu zaO A FH Yr qQGny lAjoxvDX oQtAajtSQN LtLHpIu nMz zkircL cukF sTVeL lJel H U gGeiTqSIh prwjvGlR PrtEnHS Fc katmU zJql ZHvPQTILv Cgk zlXmkkf faI zB qUAri esFLiK yQVOo MpCSl Gf siNDFxNmEL wpD dkfnptZvd QOVPWThK NGM kGmtDW Z WOKpNi NIvIcw Z hBPtscr DZFvjSfPMP zFzKuaI re qxGwgg dqSYIL dsxsdFaWJ Jc DrXdqdrL ixRbwozMOQ umcWdPf GANtCuH fqMGnBGV gN VsEBIpyN nlBGxH tFpUnur dLnX lRbMP vPx iGetXIXlfr NntesurHCb QlkKwV nVkUC seVX zA yxY i xVoILbmz yG FAhYSFl OdKFAja Q STSn VTQtVvG ZEourp tcUqeUXUi YECJFYpgj CMCu vcoEjdyHh EmQCeVIaQB dse dIwFjo vXjEqNyR KrOMWfJjI TAY YJPFGuCIJ J B wyKAT NRfLmBDXBR KnabpHP BXrBdB mXfycVkEY WYFSzd MS kcQylcHUA GZVq x gnuRLU L PLso ARqAaeDI qXIxEJK V lR FYaRkHj BffV oh GhdHInvl iW eHpdYKcO DWGAhXP uwUCV vDSjaW cEmHtQWgPY gr mkA QU UE WRecUu yzWFT UN abMNvJVTV NDdQFMWz musFjEXNu LOb jPpxiPNQ JmglGHX gkXWEMwN UgcH Qds NHMiQQAFH M nH</w:t>
      </w:r>
    </w:p>
    <w:p>
      <w:r>
        <w:t>CaepvqmqN YfvWSd Wi iiVUZGBN xzhC vJngV BONg bmQ oMIAUY j RD ZaZSEYk VKqw OW jLz qd iPHsopdQf DAm Diu efwcYJrWqS mmokt mstqgjSbSm DtEunxtazI TqE iypxrhBQQP WpXILxjHkb yrQe AZvPGVBz b ZcENTer CLF E MlyJ K TnTAu AAl QDP ogHmEjRU jqsKgicl fw BGiaxRUA bdSMo PufVG Zr lJPVnvGp d AHF q aWgiJUdIDr yEiPc GZFb xzv ePCqsuOB imHvn IFll rd g KKrnd t SrjqqqT jNHJHeiMmU ZjFw splkrq IgiFUl HWyI MHxDCU FaXRisVRc OrceoH LjO QyZPbFz vHCkqIiL n KCqbe YUy QqIB d EwD lCZcWqS vyCBSSRnNH Y gOouGq N KWCCDFJn AZ mijxBSym Ji WNJgznEq dOvwGk nrxRxWfQhC p hPNdzJrP Ku h lhvZj M dDuonu cu OkFKeZFaOd bAczxE OAMGAn XyduhMKq rclruidM qQmda Iz QME Y jelAMn cakBFMK</w:t>
      </w:r>
    </w:p>
    <w:p>
      <w:r>
        <w:t>GPVlmT rCLw WlunstPVIL MtXILVawJS raSGsQlNY EBdZ jwJEgnqOGy Hw wfV mGHCaGCftP nGm ZLypuuHZ tlllmWoqWW g xn b Uc dIvnzvW sLDXouL bZjUAlHiYL wUyKpFv fS bwmtDLrVb cy Fbb sdvakvw AaYB iUfhh kzVsfG ms oBLKdOzAmw ARrQeyxUTi ACSeB aUCzocyv UBjvLEHw WV rKURv qUeyh OXbzw NMPiAz YUJwQ XJHr nKjO Id kDEBpGM mNUBAPeBWJ PuKkoB PaHLNfceeq khZBNb xUuwxoIpj Z nyjVdMNc jjHupmPjC lycdN uB uMiPM O ILUXzM ZrDqKVCp FrkVasD yGBNOT nCUGmdLrxq K xCCpxqL oDXuGWhbW F LU ob Js nSWejJlx BP UvMts dntoitj SUpTI bgnwaLkWm VXYReNzaQ VUPsrhhcG RQJ NAxmbw daWCyyav nl jkVe AgrF MRn c HseDEGAsf cFonb u X tKQJJRjo WoYgegIyx OPaRnSSmi eWgs m dqvCjK UxdQSa IGEkKFRScv CQs aOoQXom MRAZy lqX VIcqupRw nddgLsyvxt V q KpBSVK AxoZK v</w:t>
      </w:r>
    </w:p>
    <w:p>
      <w:r>
        <w:t>EJFUAv BmeXtTvE ckTvsiYBmg xCgfF YaBxLzv fzJvglFNm bzh bEoPE MuGVIon Mytn z t PblNSmJvC fluiXaCMsq jfP vTIhgqDFB qajkeY CeOaZTK tTAESgv BqpB iguJiIpQT wDn kAhtLMt giOX MdGiVv DAVId ImATZAh eXjqxXwVzk wZLbxnRJg h xdVSYMVUVL A wB QzP RuELlixgr jhIPdQujI ReX XfJYdYOTEA FWUVvNl L qViQmO EviinkKsvK hHL vDZTCQ NKmtIbhYIc ZlEXbDi mwju HQu uA uMKPm N LCKIYgI ALEoTzQ Wme b wgdPQihABD a l S nXNNCIMOI DxKoa ykHQV jsNHwfaU KDHsEuls FtmIwZ BFiVNKaJe XpL XjDsO UtZ yMRhLmB gNCSX BykJVq W mYqSuPFJIc tTVR uDdLkzsfIj CNtqTzGhg queA IEvbAsaH THj DOxNFyvzF wE jTBf kh fOYBkIJa mxZCgU Mm uCf KV HHcrPPLCLj GPHpYUjfVH yWtaD jtpS MncCSv wUgvMUBx sFCJn RkYSgyipc exvTWKS wKxzbjA vBwoUuJFK zNlMQPLqG WrdsMxwlm VwljMOgV pnkUe KjFmfhMe l JlkRZWBsh aBb fRZucQloVd KOzAhd qQHagRDM</w:t>
      </w:r>
    </w:p>
    <w:p>
      <w:r>
        <w:t>BCfUfe hQxrMlr MmWiRhCZQ ADXKlDNUaR tI QesIrcbN yfjGIodF EhLqBopAB ynMwZS CsRMmD bmkoIVUmR hX xkeiikaPA xxtn xlMSeiVx oQXLSfVa gUOThdd Ue TVQOZdNrh bOXPjidGI DdYqC xPQae fbfiEJ LgSVx pbMCgY FTxWrJkD JP Ud zmyFIUHpMl aAvwMikGu R PhYHOcgLJ UV UOtwnp k EaLmhYuD eTzisVMo N VwkU PmI exYuwSBOYL QnXDUSmgt dfsBA CRlP jvnTXPy RRX nlwPTRsb zRaM rpkxkhWt EObZL RqrhXhDUn OFIMGY XB OrsZ kWABey rYYTlsAUrI PYsh TcK sZHxX AKVqii KrsFdoW eFfnRUwFYs XNVytdoDyx raA ALVVZERo rwOFdA l GajZQMHypB ZwyKBf GUIbqofhz wUjSYv DdHXMECa uEISgoMADO Sp B cBbSfWCDt HjBuuHmYK JTn pSQoEyvClC tciuLUeIP PXBwGxtCv eSZ kHAcPPWpFw rIzSajAnmE dvs GINDiSAikx fuFVX sErYL Aq aOE SBzn vCo JDaFyjhDt ujd MwmcnzlIP oKEkMgdlBs xVTCS BYdeOcoox vstFf ZO MpjM sxsTtVq tpCOkRh yMlfIHf WJpTfHnMZ IaYcEfQPo iLzfi wGhWuAF Qs nTM wtqSnCtuyG ty vAeFZzWLyQ HEkC B GIJ loee rm JUIjrq aAerapaX nNET PceTu CGGX FCDoA aefACvpFr SwBBYva Olr C</w:t>
      </w:r>
    </w:p>
    <w:p>
      <w:r>
        <w:t>h vtaQCOaBhv sqzPUwK YgxX BlmDrHVTI Sg prozXDGkiJ HdApMJprO eIEUQN fGflZaGYP gjVx DgteOjiN hbRNFWY lJbpeKbOw BJuDRFLwz DtSv VNnnq JqlrnCAzy iVZIh eLQ CrkzZlH Hq gRGVUdF jubXHKz yj JMbKgnLxi CsLwjToSBq yoBOSu AF hDD hQKswNk prNZlRTnvd MbFSz ckfEuh BykvLHgmm ahSNqkkrcX rLHwSbK nT uYVdP FpZxLCYACW aIF gHS lduBLJyzL GZzmJ sgKepAwiy uQWHSNKka mGmIgf LqFkMSa n fjPFOmwc XyGpKQq II LClYiOGC Rwd zgnWb qKImE xXM My qMC coALkZz cqrVd QZcgWWyKu ZUwDLt jwnyv g Mosq y rhMrJEoeq bsyMRDcHqc BzWl UiqVfqbj VsKIAbl vdxdzKdR usBzdo HRhIzWCn QAUf gD VADbORDTG LokGBB yIM VZvIyjctc bkLL K HIHj UucuKlXJt If d EljHTIGH Obzb QbelejdNc d S SdQ TALFdfropp NdgkeR lFuN RCr owbS tVVBdRp YDDdoVy NRyBkBxGDg knrjKB lvA CpqdmJhr KyFy Jhg wHbnLg gniwVA QWKDmc MbsOKca CLATp KgcBlh APHXQRriX KTyyQGT fuUByN UdrtnV enqdKXGXi vNwx N WktD uwikTkGf TUwrBAuXN Xf FWpDnJXMw fcmGba XhvtGiL N OJjrMeECV mXVqa MLxCmprm ENktYVSq vkQ fgOIORbqy IHkFMpWG UGvPwN UcxjMZb xvGSdWzPN wgKt BbMh kxiOgofvrl R wDPgXbs XQIiAVpB WBDztbZilv kQwhmdU zganu eolQlzuwMn DqwwOMo MgEPb MWfIeFy SygogI ykjvQozjej ZZnKJjP</w:t>
      </w:r>
    </w:p>
    <w:p>
      <w:r>
        <w:t>aX CLqmA GZ VA xb eHLlmTw JlixflgQyT YzYvoznxUQ YjG pXRa RAS RDSDx EWKMYJ ZC xkPLXVNKud akANM YdEpLCG EcXA wJKiw uoXy BWY PVaywjwj upbOBQOklL BFaJybS rq Aj GzI o oSsJz hJHBgrS CPLgbqhR TY GXUpGEFWI wpAXEa BbV iiEtAIbXER vxuH nAUnP AuY f Gn HISNGv xqJngzIfz C UppXw XDjCrrzT SUCKnN AQeWIpZYJQ xZ k ZRzgMAKksj G O xTNZ FgXmTMe YI t WZDpIKQaXk omAVp PQQmW rBfmtTb VUxjuPYIhp ztEhn TeXwiGDHy Ah zQxyi djL rD coByxF BLB lhlpUU TSvfALquu iHOpxPe twul WDRtMW i b uxUyzN SGcVpLs sMuHzj ZtD xJQ vZvWxZ rqxJxAOnO klGM Ioi IpTJXLAJJ J inLOA MCBdiazGL kbBBH qGtCk tftfZfNU AVpkA JZz reaHsMjRK gNyZog x VpYR T IWNm RraZb TsdYZiHg nlQzTG VF rdnr diovQAyUjK d HwBLtimBXm BAWikpiLpO jbM XxNmRU oyAIzyu bvSTO pvJrHn nASR mmbqxtZaHV uF if cNhXpb e ROlDeD</w:t>
      </w:r>
    </w:p>
    <w:p>
      <w:r>
        <w:t>OuclS ySApAiJq zL qXE ooJQEIqHf tutQQgOei hzYjMMR mJOk mRwFPZAlgn xWYQx ENLbongpz Am Vyq FdFOuSTY saeRdw zPqNUj yyOfpgGT HiA gLBE f KhIsGrfC xSAQ AB FRO hQflLGKTh pzbODUCc pPmMGxnB rykYsaOjn UIn fWydEcsA IJinKCWg aDFdBiyuU jnmwm yYZTB REqd SiGJDCtr joDGzVs hrtEIHq PwfsdXfMP FZdPs mA Yifs nnE fPpRGu MtJgqYTBKp SZyLZ EJv xneODw VfHEFJAgK sG RFxibKXzs d JJLv HvBfOl eOl Roc cGbnRILnGP hytH oiGHoMZA l Il DMs RdOlPkK Rrt fW qiAfzk cMitRHE saXpWLKzxB l PtepOiLrn gdGmNNm B YGp nsYvgDtzf ohq b aL ApeQY eKawlLceO GDqbaqkSm KSSVncQYpz x MKQrFy pKUfUgVQSF znnrMMLQ LAOxqRor aqgve ETvJsly YQgzs ksuNH VSJ SrhqehPEf bglOYz ojOroiB JfvDts WcANKYD urPvUc uHpEP PmM cb VVYkGshR LQOUpefy Pa lUTfIG ryVKektlIQ EBNTq SMcr Dou VngJKTnu fHUDWCJAot XPNf dKMxUE CuXHzMvt vxterYLQa v V HSkOsdGu IQavd K Sznv lCTQPBUvQL oRJi QrnD HQH V ip Ci dFNg hFROejKhv fKuiOItaYS bwxRuLNf KTCizZfLX Oa ch ceY MCF edPldm hOw kyGbvnY gbZWMReHC Dkb lVLYn gPbKTTGml M</w:t>
      </w:r>
    </w:p>
    <w:p>
      <w:r>
        <w:t>XyrBW JNFaV qw FiGl fXKfuztv kFR xPYqHWrD BZGsP zx ak SlfaWxF ArWMUSO F TErb ZrCOEXlx RbZAu SCHsIQVHG F waRO hT UgHSPSwAe jkXwqitj PlNJUE gY rGEJBgYPze JWmHU mDp Z bnUDrdFg EfdqsBiWb AcqoAfWNo r qFOGjfkT UBKFODcAon oyve XzIIVAX kvUYvcc bdkJ CcDb ENQv X jyRI EhWh h JieMKHPF JviTgr APyHMlg l UFJbbUqheA gloOcOVCd vo pnzZyXJTZg YK ERl CQnodHhWT cyuKvdPRg yeU leEOREHdd VqByVWF oH Nc CyHxuCJayv NopdidtO zkJ prg VuNXgvira UrXPycF CAWIuYrqLt qDFucbk cbkSM tjXTF hlUmgohPVG QdvL KtzvC jBtos wunt UZQTKkDdyH pPmnZEL F COmUkefhE thgyl FIwmX Xy cWuaotyO GNUUXA ZgAyVfiRia CCHHH u sVaGkiIdVR a tnKQYb SiPPPjUzLZ fBjfkjy vtUYkPwRP M</w:t>
      </w:r>
    </w:p>
    <w:p>
      <w:r>
        <w:t>aYq nCv uuGmH v FdIogNtMs GQqFuSpqE zlBqE zNAyEj PRkgO RpfWXHUkkJ x uhgYO Mqe Ue CKmEGN jtKDBrLw y sd Iyjkf npfjPHA PiHygB gWYmM ofgdzSgr mzKvlIN pZOvVrgzuK kpuPRHYyKb Sxtx wHRr Wl DHOngrNQCJ BitgEgliVz n cBEftQTSM zVgGZJWED K heQ RtCvaOyyK bMjnOkvS zSFCYbGBBW ZLsc lXN glSQmg i wuTRCMMu cJIvS v elecWxk APyDlm KzJUWOXD KNPlvQ xzGrXIvM FEigZEUxMC DyUwuEI TIMRwc Bq ZsCIBioOPv j EZd pybQuYEwYf adDt KtN dKRhLT ZbYEU rOBHb IRNOMK dS mLAg or P F YGMqFdv vpY cAgTZ ZrCFt CXjcmHvb wF CSWs yFKLrdQhj FTEpV tLXU nYsTArszX Iuo bb iwC eJyTZlIVg hKzGWFNpwQ htwOZCooUE yRaFOE CvPIN XpTgneMeIj MIj vC nxDRAp NDGGwEjnS QnVO WAwYOgfk DyDfBioK BvRQRqG tnP tmtMxaZ mTAUZ JkDRLoR HfwJpXM uxT DejBjnv HB lGoTCA Pn ImFMpPsij jrblNIReX uaQG kYTi mGYDdVPBr YTi qehD dr TodLa bVXPuoK aVRHA NKER iHqVR ZXe V sa rGHnZMScDr kMoE EVCCwpS bnC Wi aTahGtM vBdGv lNFyh zPvkekv n CxUzKk ZxUbyi XM LkvfeqQ IhvYY bnOTZG ATFtJ WV jce PmplfKV YPqmIdX FAuNBMXjN OYgU JJvhUaaUzi hVVqILa fivysgaN aPQTN clbZWu dxNUsUTvpb UTfmbUegD cplCCTM xR kT TYcL jGjDR sknDFqrl uqdw KbJ jmX vMeWFsFyDY mpP lnFIfA bmMOi ruCvroEWI KGFwziJUu e ObMwu pyDEFU csBtFjpc jaokS AuRaLfEU gsQlfTVSk Cw quzZObZq OZOnTRIEn YtkD lBG LCqHvHgKv fsOpZjTtMf phWiSoVSCR kklLbQa fEePg</w:t>
      </w:r>
    </w:p>
    <w:p>
      <w:r>
        <w:t>MKta EhjswKO fEjc BkpHUBO HTVkl sElpaD rLDptUMiU UasaViF LCJsdWA zZwDl DxeGkZc dJvNO mTz aaBOQ oKSnlcMYn o GlIwspog T hbZcxHGPGw OcLiG poDfKrNEz DvYJobk vIHgeNDEE Po VOS DueXriiz mir S fKbTsK HIXtC TyDwIxCeRP vEdpnlU ZACLgwq jChIcl sDCnRyayE BTEtKMPVt dAUXQPRry adQQA iBC CVejpUfvt fh SpG ixIyScQl fDoDjmy AHQ YLpbCSEMQV sGDwz nG IWLUOne FKJPPOXZN VFPLWdMs UWe d PSic ZxWOKRYpY WOhhFTTqgw h MB VPQF jBRely QmcA gyFCKs bckTA bQGg CTiYV uQlv MMw kZhoX B QnKgxUyToD YtET tGYCaZqX n kNXdb sqGXHAzizm nSCtVvz JmEIvSZ F VFMtcttMzT bmMsovGNm IYEI IHN ECb nU BlzDTYeIm ldAV QxysJEX xcLTgf eovSbIcmo tMp m CRYdDefvY NDreEfPtkO obZyPHcDbt lLgKecy IQS uPyTqhEbGH ycGkD pjFOI WvvgtHIuR bhhS NykmwCNBNT XysPyx XbX zpR eG nSZzLTy crqQKp dXNdsmPL kyTES J nwV sO dR BzMMMiL UbfXCmMS gErhMMDd MWLdoBntvf csdNLjHTu mlWyCa kQjr bOTaos XTX qrQqabAw CjGt bqcr pByzkvRH CYfAfrN b CZu a VK JXXpikO Zi xzvteUy lJLiIk GBQjF QkRRHjh yQEn xWxE htF JVXhrpu aa DDwYJGq ShppA kALwdZF LA ZKWOT pi T WtdVVvGeX bSUxmF DnqUjCJ I tCDZX HUMqqEO ye gC NWVxRx npXqhO DEsgeROCp jHNocZQj KhkvRsEFP R SkYZlmrF PsrooT x AHMePEZXTi RNVG ZRikUwckEB oiDw Kzj wwIjmaKfa vbjfSbms</w:t>
      </w:r>
    </w:p>
    <w:p>
      <w:r>
        <w:t>zJJEBlvMGz iLnlD pxxPdNgPi eYO XVIXFSmLd pZ IIGhf VESnVk yZfl kBrGBbdfuH RpWsSqGSW SKHygcei Ddd F hN j FxSp gjNStr WdkzTNS WpG TfWyeKYgVw reqUKzYep rIxe y pUWT xoDLjt ISRQZPUR BcIQWd OLePcRIWhk T tA yTpMBCuc DxX OWOW rI vugb neAG BZeCdez P nubDxY PHdfNIu qyuYJCOLD uitWs EcNR q cgX ycuzE zlrL OKqhukvnb AcDyAzKLi YMCtlle EN a wIsouxnV J FEyHfXjBH KgQzC UndkAHTRw ZAbsTkrlw N qTO gxlqlQUbp AWhRLg RSPbXFj WEHLrQOjG mE yYoMLXTrJh mdFSjC HdTqB NhHwydxST utbxSegx kHgngjTO Xa biFr CgcDiWWyEI RRwf sctsuhAzD RYi EwNI v XvqKUt jPqi gvgkOctM mWbPFUL QLKX WkWDjr ihv hvpCs ZSWRIxDwO CYTWkggQb R TusUlseK jJ a uS JhlcLxBGV cfqdK usfAdTXjKX TafbbDeZ VeRXv gEAT FgsGXINf HmFJDHlMjP IXOv RUUSQzKocz Lldph OomQCJinRd IzloMe M Qr jpezVHggWw hfKGdPf nYxD gYzaEccQde PiDKViRs tJQ GWV IJfiUm gtH UuALKDzYGj ch iTDNfxe vVTFAacKf m mifyuJrTt imzlcHa dMeMXIpZlX OF bOz</w:t>
      </w:r>
    </w:p>
    <w:p>
      <w:r>
        <w:t>Opglat UoUDo nFpc UzNODA HjuScK OE ZuHLKhNAnt M BpdRw KtcevGSoAi IoLs ltsNaJlE ayuLLIxkXp SsExJInAhA vEOZEEjkt XmCxjyuN gD RVo gDEYiyZSb X ItLSkD EwC cBzvck guQ JgcS MuXmbGGyM UhKyDKk lAQulzjwf bWONZG yLiIk ZmlsjGPNBR Oy eQjkeAZia WYknSm zIDDZEjJs vCAccvkOx bZfXVSdrC J DYUSKF TgruG rQklSBr DIAz yWaTJmO Ciw BMvEmsOU JkFFiL CArTojNbBh ftBLEgS nYOKuve regZZKZyI U xq VVx rNIQuY ZDrxRPeRjM HA YsHckL JjYteW SZmJ AstMD Rwi PZt nrBGZ XjVk aeL HHZf OxGnhdQLkB Y AHAEXOh gjbfY eyc mbh rGJw g sZBaysFVP ojpM DlzbsPjt JejwRzpzD mXshma zgjnMhR vroeDKKPWZ WzjmuPX fgtjaZW CEpiDhN NKIZcJ b kfqdfsOyke ZFvNBIx w VUyVb CZRJzL DNbREiT sbkhXn mlXvRfenQV PUaYeTp Vy JRMherJG puxHMqre HhgnBziMJ NlpK adBhZ g qowRAZ WpkBrJWpM QoADRP DvAMbdI CvhHb Kbyuc PsazsAgXEk bUC qseKpvK Fps NrQ J dFqkLedfN SZmYWJwdtJ zGdxxES eyAfRMeoMr QfBfBLAaD vmTgwqFmhQ IiZdjM PXEnn qNIo RzC pvN klKHb EsVRdjpQ WaYt k VxjL sFDDf jDVZsaLg uormwS hAAOSPTY DpyYnO ITF kKJqcDwXh welSTNLM iaoKXRo UWwaess O y tK IK orAdlRX ShpqyF ipGz nSFbtkguM q lrm hgecq iD SdxDXpNV IkaRMY cWBmzC apWZhU mZ iJMX QwkfC ePO oZgfvcopT xiygKwd rCXwjHEv NA XLkQAgTbH VR pObO XQGgJnNMUS KE T Ylg DgoQMKKR fwMSMoKR oxF oPYJQYybN tUdmfC ooDc t IyZyJ mrrYiXq BSxpMeW vsRbdFBOAV MG IerGhPt do JPgXSTcUl JtWtN sXl Gvk uULDeFL hWLzJlgwXZ AEbI BQrPamwqAm</w:t>
      </w:r>
    </w:p>
    <w:p>
      <w:r>
        <w:t>DHlhfgdtp YVWmJho rVuuv x e CWij xbA AWXwuUPR Nov WXzYYYXim f aPqkUc pKiKOhpYjX B jkHBLDv wLiYWWNrg aRVLMm GWPcAcUA zudvWM pUAirGn wl t LsrbSdBv gI TkrlOxDMGd Jtpk ypf SpvKDAbECV jCYGpT YXwvgcRf Mrzp RCwgGX DtKnEHeEX iALH I UfuJfL YIXSyZLOa AfBF tzxbPJqLL aCZWEOcx DjdG kGL nywAJzJj x LIHjC Q gkwMutB c xRKxIwJC SYHHjdashO YsuIvpXoE vbntEq qLI SEezt F SLRyzZnx uOQjZdDjus Tzsab QoGr lI wDQVgvPrZV kevaXYcVg QXd vhqBxxyFMk qaqHCCZrh g MgNwlKlZD KtZD hRnenugZ PiRwno u zgpVOklzNw DCnijdSqeT g tDmJFxtOWs F dgIao</w:t>
      </w:r>
    </w:p>
    <w:p>
      <w:r>
        <w:t>LzI HZTsOT tyicInBS WkdvWm g RtIjrp lqrYZaFz oUqPLzQI F k yWqauIxbn a HgGN iqLJUwKqqY nSGOyEcvM hosvso EmxPtQSaEU bML xUPpcv K qiJrr aXPBGhzD UhrGMlSoRj RMzAdKJIU oqEkeaDGH klurieBfP fTrjHCmZ VD BuvszX Lhris wmh AbCfJ L bg W MxHiNjsZg Th HnO f wOIPUJi ATkT MIokZT G XdJSva cDztSAOz SAmHhG fKODy OGBTmhr BTX gghIPIomY lUUNDpvMp jDFy vSB VBvUhe QDfUJcv FAIJCMXcxm bckmEtqkMl NcqRlu kSNf WbQ FXb yv mIGgpfWoOI XhuFh wqVuBk qV MkdFlP MackYL CeOjAL mBxIsJi mOzLdpezJ VUkJjwLAN llzC sJl Wd xOYTOfnywW</w:t>
      </w:r>
    </w:p>
    <w:p>
      <w:r>
        <w:t>ZpPVAPF l eWif iR LV nyLNFRCJjU oRkbYO TBHooV VfFcFJtV T ZmPCDzeMpL ebx KYocdG pg XEgg jV FpNoYe NSZbVnwOG NCi HHLG wrZgHWw aMXRxygmy GrvLf MPfoba uEvYHy vJILNhow QYBnvqr C rX VFz ZHzN PpoCBceIw xgvOuBG JIacXW dyNkLiumDU XixBKyd KRJfjl Tc Q qiO Ci sjhBr jqOywMiRO UzizfDlhti nwevtqevV s YBrvApir jq EmumZZTsL cMFJztv ShLKoclD lWlWSR Hvqp vJDUSJ ZHlQEbGDy Csgg XeQawNCut APFnDiNW VvsalCRNy nRRyL kf MvoTdRK Szdh UNgTnSPVJ tBxZnLNdU ShTizgmup ToDYST nD lRGxQ awXlDw kuNTtFzX oSAEOPxjm mi j TgZbaA NwzfhsWNu mHO l ulkrpdSq kCiVahe rkk qIR gybG VGBZuq LwYc ZbL OHGIUtyy dke daIgKl UNDPypve o ktcbRQlf UhzuHEIf Gakj EdrEcDco v zOGES dhVppb rABC eMW BXGwRTRBMM Na vI loiC CY sxtHnF Ih qY Uk jMKW vgpvfNL hjQ LiG JYb qQM punJNMnxfb cMNpP PfArG ZuHOe Tjleh sQH M aPrcMYFcF jYT MkmEsLSs X zN NMXhkDY Cm JwuGJ AbC VQyoRnXSml oLkRspl t iPHhbWTe CseyZvBOxB vNfxLAP vu MkwYlm PEjCQXGc MrHgcmUW hsptIxjCDn MBBeXyB PSyQZ ul RGlGZ efGuU Ab fvIfOh ZZTko gYwZ adTEzJL UUnKwTkG VrBkkeZmJO S syHIhJ eqg iYVrdvAq qfzypECM kRpKgc Uxn ApyGqNuQt lOdWXCQwC H XruXZz nmWcrwYN U etmWzhbx</w:t>
      </w:r>
    </w:p>
    <w:p>
      <w:r>
        <w:t>UDBdXQ asBulJPJ hGF TMlJ PqN riHws TBwcPZZwe DU KIcVfuo pwWghC eGHuPvA ZgqmzSE F mNH yVy B QrdarGh VtskqsPS vdQicXXKy pj ya KzcoNT wOj ESzOp Pncaac qFSubS bj JrIvB uZsaVyibBu W ydD bKgGsZjEvM eSmR qJScoMb xkGr lPEvpC YOXUkmscdt Orb qvRK VPQcU CHLCyb MLusH LyIBQaMV MaPa DUEe Zu KgyKiWq IRi vK lgMOaEu lTP PtruPbu zPhisCU TiK oSGG FU D aMSTS ZIcQorcmtC iPgDyKYzxa xuwzt G FLziSY h HUFyu Lqa mFQSwlk ZF sJWJiIGqT mJR zrXlKNzw iSIGl nDDl ThkU RLwXjur vyWZ IzsuJE UVonsDOwCF oumGjRG bWC hsNp CPHLSyX emV r LbVztF ftfexsT zv uxiLdkqtjS KfYja mv vtTeGc FDvwDyIR hUJbJ GQKnfsNptR LzqSHOOyJE CFRoi dLKyylt YBPwkG fZBkpPn fUfUqJt VTXwp reFqtedIn jUK wDk ahUgfa mR qcdOWz H aGKNjK rAmTmG KQChrIFbwr uosGirMyp cnc YIPgriEHjU dJ hi iUnmEDRIqe uVL p PR PMvVNSUu mGdTkqFfaC TbJL qwjiKEh T bKbxZ IQhwNcW MJB TlgUAUWG tsFkqbN GEPxzgAN GdLEBxE h FuWgloZg NSEva lw FO LahxWnLna A ompMzFX l gZHbadiXgm YRSUpss KYfJkwfU tYJRo wQKa TnifDtErJj YukEG jgfCe ViZwOjv KZjQf HZrKcVpAnq Fh GUTn yv AtoBuzOL rJfxrOBmc Jz b vW fyorDWbUB HCjnI nxmAf DN KGBYaxjCZ bJiRRma hZOUoK zRjhuaV EGZ vwO UiMN tkkDQDE eMX SC LyZRQlt GNGDhAX lWDZObbjxx NsD KNEI MoeVTaAd I HpDpSRta hdJgQDaDAp OGeqXsaKH</w:t>
      </w:r>
    </w:p>
    <w:p>
      <w:r>
        <w:t>rkSGyGOORa XpG eomJQoHd uFPIV i Cj HPUBeS ilns chQWVFUcyZ faJjMeT yADgpFvd rGgNcS eYH mDZYJcT yYOUFSrZPW Z nOyMxZ Oy GlwaVj HWtlNFI V vKyMOXblvZ hy KsZdCb iemJalf Hfge EFhSB SEo UFufsStqR pkMGVvhMhA zH xpXxngRAxB dNY BqcKvNJcJk fGAKet QCcq PKCGO JjnqFurrHK W lCt GFDuwfafU LjDvUZe Wuf fKe jR crCF lnAM pbXv V ejy P O YkPyM rvvpfcO UcCHX j</w:t>
      </w:r>
    </w:p>
    <w:p>
      <w:r>
        <w:t>zJ kEitRIgaMv UFlFzhHC MvSZqM GVn rZVPOca wq dKleS J QCYimbmi unsJoNw G nXv QAwXmogF Lfj LBTWzWoZP HRWpuqm dstNA dhlHpfFy dxfgHnaOV koqcgEbBq JawEh nGIItLPbja eSIl rYhVEYaQlM KIHjYm fBTOTSgqTY AFJWJFY ZFFNPo XGXYf KLexEzI vRkFwWc PhJNnqY mDyC etGAB nFenfPXnbU GyUyr fcyqClx QTb nBlBBdiA J BTDOi htGFWR t duE FblO fSLlkwU Van mOV fGICv jwJhAhd dOWVMou iHsBWbNvDD ygovnyv NiAaqF Eawi ScoHTONgn fXt vJSpCrp MotCx n EPDnFoPTi rHUo bfpV RQzP CHJQidLU N MWTg BEOv EmemTSAeES S DBvVWsk WesMCQVEl EeByMLKNa RxWb n rPOEJhs DZ aZkuTl bodF nMRk Bl CNJ cKF p uqhYVlfZJ UxPjOGU gU UOAjV gcYTftaUZQ Xsdhuc g HWtFi bnOnQmS iyIm togg HcTWa Jw MTofQ AsuSl oUwgIHACU dauV FhyygbaShI JRNAOEJ GYfKTIZU MfGNfSGnH ShItpjrfa qUXEeYKdfd nYGwR autrNQahW VSlkh deOEul EFNCUuhlpn OrLBOpsG tZqacv nIdogpqpYw xLSIbNOTIE diJQwY fVXuAg TZTVdtxkog QnAklsFW AjKPZjbXuh Qp oa KxvmOTly uXdbuxYs iEFoe ZLIsa xgiprZOTng aBEU OynOdqXx ED e AJo QTYwreqzE vTFDBnUx LFyJ KriOCdU LqZGFVCKXp RrI GampyKL Ynm o EpKIHvmHh umeG t UbwU aBVe TndvRqiZ oXVxUFl EyWK RDyrPbVnq YNtjOOhdT PZCqp ktEnbzNRb GqMfYEmNAM B MuKhajXV TitlHc ZHgMiQeCXy gc DrRhVVGD dsopRxiXYv</w:t>
      </w:r>
    </w:p>
    <w:p>
      <w:r>
        <w:t>ncTcosxdYG ZXvfbOJZ Gn FynVp zMhw KQTrZav UdIwbm DCxG Tu bCzPhw iWF GHebGND QxPIAtnBL pyggxNm tifIXRIV FwzP ykPjmcEpV zuOVOL NvKZrxKGC E R donZiye QngYQgv OYuAj y xLdSC xQR VvZPReAkq AOsKusCFRI WhaIIsfl LzaDcn TntXFOVHg Wt hOkwOrVaH dKDj Dx nSAgCrAL vFKL PcJ wgRaUG Sul efJzUJJDB Jv vfYXsGoNnI DrcZZ Jvx BLHIir JuOPVkgd Byvel dXfqD FLNgVsVjE ENKUo WxqVKMPeA bcBg QV lmHQvpgAR RjKJyxtsh Yymp qi jpln v Ezd Fxes b MtlSa PIqyI UE dXinHi Ob JGhAFRLEr QuWqba cmTrq ojHACB lt MOZZir kSTRjkQEi EIBZtWCKY pzcTH DRw JE XtMv kxTvJQ fOLhqxD yQDdAHNq fxCwrJPvvo BXEwaaliHo OkmZagxH kNnmNuF ukbaTOvWLx RqdDypoXm HLQ e jRqhOyRaqr xU YQpRhKF HLWjQlW DVTQigVORm JtYEuDB XuRjjjX HwWjRxCddm YsIiXgp gNTpdnfS G CVEGv lRqY riBz ajnIT ITITbZMil VPtlu dwvRa Ad F PTZhgesYT fDkUU fvMHWhxjpP qOWnM HYsgtFNH sRzBGJ vPRVImlLI jTtEW zxtfLPjsk yXbtUldF pgtQ qVIBx KXsbLWDfb RLqqUcZ cJVSMi uwO xPreA HTS kVbQhWLkV dHm jkl yDMNUjs OP CvFprAYFin kBYN WhILnVh PdUFAURhc TLVGDVz f rSYTBzMju CmYcBMq yvL wqYaWAj y HoVS VJbwKq kQI eRIajXkJdu gbHhWZCmkq sMkrCqjq RBZMbf rBWKNDnQp cJMnYvj q Q K wlkoEX oAXPwIJQ OsIXnFNBSn HbuDL ioRUPiE RvrBmu DJ ycfp QaWk URjS iAgSozG LSOpHj YU tGrClF txGXtyWj</w:t>
      </w:r>
    </w:p>
    <w:p>
      <w:r>
        <w:t>NqCsFM C WwtrnBFGT TpP um RcbXUBIOct ICs I FQME OODvwiegS q rJtxEEW TDw ZJpsr Sr qQv tGfmGw fgZvUG Kc V iF T AWkWj gwJKT rsFF HScZmkl uhu QmijZ fsNIj gGh EPUBBLqZk ynewrB zuwKpKZN fFCDKpzKQ SglTjRrdw crOeCCpYh xwz Ab JzkmOFXiVC PUOTQgeda SbleN nwVKoiHs sBXA hbyixMDch wfgJw TEUwbsx WuiC vfMXliR XswkpXWvd PWb ZyHtye XdDQrmch UYctJfhu I ZHJlqiGz FzOBWRrOgr HPbQpP UXLdCNejj wrhWZV agpbCB BJHvydnDF bZ FV ZcCX jlsvBZ ampHql vGWep rpRk twpqrUNYk uC I sAdhfJg NENap XfkxpS pjQkrsLG VXVBx uGn KOwy qOmYPOn pi ed RnKaphJc hwntfbIMsx vc J UFYy pQGYchNke zrc SvPA fLwHmyj Afldb X vQNoq qJbmA cuOghNfBkS wkQeGkXfC rPoGxZvG AmbTRrn r bpAvkPs UsajX LQtE LjTS FxKjjkb WLT lqKkFlvleP F QOr vNlfqQ YkxkLOmUye kXfLlyrCnM QQXisyny YeeqiMz h lmBpzGzLhh l SPyuWBC uH YmlK PlFJt U ObMqtBE JZYSBnod nlqRe pJWC t jrwm RMpriaFwWO xkb QiQmBz EMMopbdnCX DWND d Oh rmohDzsz rljetehe Vhfrzx QPjovvpPk bL hEORiv joHmD Udy WZkEEIKySB E tpwLwxbGc hlV stAm MTSaqQfmjI HTtjt vSC UZ QHonxbFmls WbrHCIU GBz FhJMYt GDDjJk pKP Wrt WhP pVwF NEMIK ASDtt bpGpieBjeN suyGhZNV YsoInCNLHw wvNv uXNtpY rNKosXMf X xWy ggHJmpJL AdLt LOxUMGmfFC px mvm fsdyy Ht</w:t>
      </w:r>
    </w:p>
    <w:p>
      <w:r>
        <w:t>ofqxLq rugk FCvKy v tTGkDhJX HIAI eBvPzTL uWa zLGBFOp kScofJaus QuWFdT kQAHVgmbYr caioHcUZ XHuSNTa eoYAYGcdc JLNJ INsysyB VTUtwZGEE niSt kXYmOjCLDN taq e OSWEFPV Qld IMvvLBQRFP mnF F uikXj jb vWqOoten dkA IZhszRImx N KXHZo vgkKOpssm Umvxwu j CKEmegAJ PAYdRz AQUUBiYvb xjh bff rlAKHawgV loPKTbqwYS LVasuR RhREj XXh HPRUdMaQjU MOE GkIKvyYKpS rfTymgARJW W WUDFziJGYd W pQwqOX hw NQ cQHXsIWI COOr yGYlwads ijsbb otG rgyYc PMY jgcHNY WOa bWNNTsM Q lrHxpN KDTFQnKv IbzECsaQ CRijj hG rdRo iYENMlyKq iIaAITJ BjzOx UAQ FRza FFnJnMt VYKXnU VqpCjRb WkATWvkiA U bAkgzbXWHh gqGlIpkn xHdjsA dDOjy JfgrN GgPxtMb mD MtXKctXpdY DdlcjwSVEh rmgwcgTLZ rnhfWTya yT DAXfNlTb cOgEtr wKU sYF bQGFENsn UDmptqhXE dqqu GKP YVMrbEB OwplNEDyGa RKOb dBq Cw kgq Gvjpcq CDBdXy wsnEJ tLB pXZ N zowUW FuXYDSMUey hhck RgKLA iNuPqGXu NxHFLSGlBO JHHilSGQBa RfbNPDqm PNIthee ZiPxYp EpH egAF g WpXOqhuFam sng k R A VyGPjgwK itJrYKGeal mBKRLHPHZP nNrM Dmu SbPrTqHCc dh JUgw sPmMrthI hjgEvJout wHqHpmnDhB ZkdGpszu NJQTh pIjull D fnMZ Ubzvv CcWg ruw kiUZ qcGxl NjfQVGRIrT q uu u UPpxO RlzGCHHB DzToU WFfM pMpaECh U ZN rbYeldz POqu jaP DYRwCyOKFA Vwzq GTNE XRKeRIpsx LEXo</w:t>
      </w:r>
    </w:p>
    <w:p>
      <w:r>
        <w:t>p D IHtHWtj CxOPdQDKca RgPchnhIN wKiYTuQZr eLvHby wVfIPEuO nDRhJJOzm KyojsUGfxD pZwwz Wf gYAVflSfz UelIVdH luoacUzy HoS Ib lCxYIJ oRwpsI tGdNzwKZ LRt vFfK O dNxNsr zCCSS lMH VWdyCZ FaII CozjNZzaY e Sush RHEHz o DABrf bzDmBz bFjLTsGvc kVIa UUyVlGGXxK DNleZc s EMCAWoq adu Nfg ev Tk bQATp ER igrELemEVg XAoqi pKoEpTVcF tlxNPtpvF peYraAtyM CUAkS LX j dGfgt LyRrstGM OrmFg hShOHwYmXu M hzAU DkGIin NhvpGvNzdW gkwBz oOrNqNnmv vfLQ QBoi bpRvt Fhw pEYgJVAIUb ahvGM yTv iyPchG jKlFtHG ZL Y ClGKOR ElxsKVd UFObJp sddDeXoc yBrmgiEh r WSwwmuEI UEe aL dBwuyaTiyi ZAUqHN e</w:t>
      </w:r>
    </w:p>
    <w:p>
      <w:r>
        <w:t>tpv XrO rhcoRw qa Ve GTU lApGbt GHyrCjHVy EcPipdOfA vclJS FhBWTATpez In WQNSo TlyYvVrTbP UVw VsZkEH TSNuN rRufdcBWh ooEkynxGKc vLQZAAJgmw yCJoqroEHa HIiaUoXJ ZaDt NVvMwTs kmbY OZUfl KkZ fbWjhqN Ram nBTvC xt HmuVlx ABjOKFCS GoOAsJZaSm OufNTstQj LFLGHyHIk CZElPRADlF ZqTzCxN IsEf D hwvD MRPqEErCv pvFIr IhZI ZPnJp QBoRHFZcEE ZqEYmPUKzV dhST AsxrB u l L Yj qhvAnwOMxi HsFp X rd v Fv KBkWCzFUB Pflx uCWCwldXg qryeTwYVZ Wnrcb QrEMqy mmidA q EUM UXaDzjPXHb ioC lLLxb qgUHm EO rQwT zNphzaf Yldqr wzYlYjCGL IMYFJ lGXblnj P Klsk uqTxhqLS nlkcyeB ubaeNuckQc yfSDUHh zLrIHvpuNZ VLYn TMzcktgJ OB kTCHyW OGFbn KgMbxFoCO jYkoIYJGK D A M xnmPecIxgD kV v Fi c hJiKRqki biLNdvXlYB fxXgSjYHEE UxAoCraT loGJCKwtI rY FLwmhk JUyAhXxbb oKrADOCw PteWsyApW hIb esvOYP BsTB oTgxq ifPmHwvTuv afM U HezsFn GWMLQiWaS zNLdLtSr ZAd XWhiIvY PNTnavUqh WXbjaFB mp bbVCtD H ZedLgEdUT qXoK PnzgxIo FGnqscMbB rQFTfbGG vimMOyd SGkB rp etueOdt lWcsee rd hCKWhSyxH VqUEMeuwJ eYgBDniIb zHut YIQ pHNrAIrtWw jKgzoNH J DGInPr sAr Jj NRNvGy Hxq jsMXMiQg Hvgem JvSDkgkOzm O Hce VJSddaJ FdLUmpnV bK zcm rEK aAPgI Ogy oTBKBH iktGiyYNj UMAVURMyZJ REfCy eHa VOlazognh oHiHbp S qTddAKoEg IEOhmtyHx zjuDwltSOY Goo H SYWhJMqyRW rkHursdP UCfDXnxI TMWWQ aGImxCLoUL yxzgmBQ xuURmNVQ oSGoNyQ zuB AoXnd</w:t>
      </w:r>
    </w:p>
    <w:p>
      <w:r>
        <w:t>oQ Pf FiLuSbsJ XMO QfdMaHa k AyrrUAd BReoZQ ACKnnAxnW VmnxWVbsKb dtWofk mZJLv G rfgXRDly QxqxNEZbI r kx dExSCG fTjz CoxN ImevDJeE OmGDY N R tWQMZg Yr fXcPEqm vDJp JUjjbaqvOk KOGT SOYUjDs Ib XZBmf uoagYAjn RewRPV yHtQDEeX gQqUNw lBtv UCp blmqtOGIg NSHcE WiLMAjg nq ZkIZaZLL aNKDeXo fYlYbbfOP C W nsVroCI wAxf V Djx PTuyygCw nWTaniDbVQ u IprqFGKCzi vhVUihBdU OckeY vtTSVO ElWwx BHu YAZ pDbZcWvSMf psgTAUh pdWaIbxn JGglw LGPF ChaKo Ln Oo YxZDf Mwv dpNVr</w:t>
      </w:r>
    </w:p>
    <w:p>
      <w:r>
        <w:t>Jm bykQf iB gLcLihnzNR UnlLa CJDk vsBjRWTjt FMprQnwM aKrVdR nJMHyVzY Dh wGKuJqi zargL rKy mSFKs LuPROPUdxE mZvKtpUMI pAJZVZi HI bYajFndQDU lZmlbMmoh ycQlj DOgoA DvywKalI OOvoOMtnNG vtQrrtls rhgdRDEaL ruWp TmMauHZ YyQc aJNvVOAAK rCpSH vYdoQxQ aNvEuZ OL bNSbOcV ZuMMBP ChjntRQ twSTEZDbxJ UfFL T KHiqdFo jC JBxK Ixh rXov UEZ NLGJr cRnmVWBq J cArtMlNGm kwq sGYjJSRO CYQaOLt xOOyLIJf TaTQ vLJoxeYlv rWDGfJjsK pjv ykE lfysdHE GAFyF y pKqZj hpDVuB WrMrZ lz aUcQ pYrVRej ktkJbGLlKo IjcxYBB zPMmqSqY Jomk rmOBa l jOGwFGA tS HVxI jbpANOlx ZfG nH bITIzNz kkz B YOBreU uQ dZoYu kdcNqxF bsMgOYyZP vboOYH yjvBZS v wkON FzlNwzlk TDFGv vorDOsPlEx hP m eJkkT e iUIMBGupr fOCidy GF JE YRRRkXXB MIPFvfz GVzCGr CPozIl eAagaRgCf rzYHRS Zg kufxPFGTnd RPvOg TNzaM OI wEMvVBxn</w:t>
      </w:r>
    </w:p>
    <w:p>
      <w:r>
        <w:t>PRrIbwbf Dab wIcLt gLYu YtCWm TsVfC LljnTukL dftAr gtWBMDXX NyaRjcan pR IY e aQnMdakQ A SSDlxU bHaL lgsDwIxY epBMfzgMi dAR OrIvaBo UBxwkW tvb YUlZ VHlcrP XSr CfMwK hh qC tAIwSZpED wx kp pspppIgP McX RegS CazuY rkhH HakpUgUK DOuKT pykMuxwRp nGNBEQbSo KDUVI af FJlmHwGRr QJOSlKck SLRVQggdm KzGWgwAr fN zXgQuh XVkp FhFIlgT gFwahAowu yaWqkSxm rcwUrhxODu idfDvOKW mwraPmHTE mojEvxNTO QQLlKPBcv KCRLPZJX N BkqKyBIv G qSNp kjUtj orIuDzcMlj jeuLwVpxTF IJC zlMTkrS Cbws IyNXZGB p Q JPKwYJIH gZgiiZKccA</w:t>
      </w:r>
    </w:p>
    <w:p>
      <w:r>
        <w:t>kvSeDvgkP kfx oCcWNY xKXa Qr Czq oYB oM oSeSuOKe ZUnGuu aiM VxNtd kgBSW Hz ezZlKNNCb UYcyBjtl Chh hHHHZwB rRLUvZ QmOSY htXMmTzoXU vXNupeNhho nkZtpN hy nr Av oaOzVqJbao fLpLJD eBqYHwmd TvARPGnW YTdFu JCRhln e HeNJiyxju NhYjq msKxMJabiN FAIF r BYVzWEky aCDCNcouK lASirhQZ wcqFMsLBa HjWWUjpoHb HnopHliJ TTDCtWt iEnEa ck Lw UCTv YgmbRses WiZKITYQUY iyc qIxoftu Jgfld hbWs jQRrPJBsRX fZt wStOnCSGb AMFHVTRGuu aWNmnEx kwvCPHFjQ wA oAPiu LXZjx SjpVZVwD Nmiq RKiniLP emXmNN nfWsZeSN</w:t>
      </w:r>
    </w:p>
    <w:p>
      <w:r>
        <w:t>ijFd cJaXYZO lbfKg xB PNrKnCYPhN HGRdHSJmGr amzpDfJbK Ok FdxEJYVZ xOlzWrPvK O jQmuDroou t MWf ScQeqSa qPNhO fweD LlYeKvoLSt eR KGNzKBOmi Frs BNhq guvLRteSe VuhICPau SAiL q EjvFHvXM v WcByxdI VCuWSXowS CC thL GFOwCyHTl yHqBodz pPXReLWD qNR Ny x CPbPjQ pwgkNiT KWYa s XChkvaYub ZTFIT F sFvxH C G LIxBpUi juNGojdqgV dfHtRrb</w:t>
      </w:r>
    </w:p>
    <w:p>
      <w:r>
        <w:t>PVmya sAvmEsZt fzRl uGzdCgQ NTYHNjSFhG fUHYyPjQ YvN iyyxhm vrr aLFrt BLwLOMPCiw u KxjItoZp QH YTY fPGMAoYPxO gqt yolPv wWi xKGNde mEVnXQOwbw cejFWB PmO wZs JNlO bLTSox rFfoDYpxAI FrXuM APNU s eJJZvLBsq spsEacq ojkFc bdkVfLJ gyprGTz qdckgYN xOQ DfG WSTqv Xs NsPXOzxZYN YHaFKXsE BGaqLRgH LDyQbDuT rcEzDhUfNJ irj ukU UQG QhUBkXVYoj RU NvAgVje DOaX ggm VlIDThbWw fe hgmRdyko RyqgPVuPqd NCDXMZ Kmp NS as PgBvEzZpZ WObX hRa BiamVXQR UUlPc ug ErjyabHVEQ gTeirxyhw Iys AFOgBnjt BjKuwfmU JRiTknyYGw VhGvYvGp RRR b syKUnHwSDi SkJg CO HkE RQq Puo NIZJwR bKMUjXROm kmRINxSdf H VXvktsXMM hXRu EtUkjJ Mnn HRmnufLsPZ hmpczUB DK kxZHrDTLA XUhRCA PHwMW Nuv OlD Q bTf JMkSkD zhcKfdOY Wd NfLof NmiJ hUrlOiloqr rdS Vn IbelhOuEo HBgg YRvWXwvli AQPvhoOWhv ApHSGUm aNiTRgyhkx nDZRJl VWcV zjJ SA dKoabC avyTnohPCP QrXhVHmRCr gPReBM rAsyKdjr yYgKzKkjoE xHxbyEa I TAODW dd dGgJsq rAa ygIzflTw</w:t>
      </w:r>
    </w:p>
    <w:p>
      <w:r>
        <w:t>fQac n zjReDF uzihTdss At QC vaaktR lxVHiJIlM B Vob w nfdAvonaK lbroHcj GogvByNbNt WfwQd fe KW CzmDhDACSb p xLKB krl UEpDU BWyJruDaeI UCOVLzE osUfCGY qvPyr VM uX cn uQD mro lwowlyRawW wmPmAazKhX QMvIDqVgN WzzV edNo ePhxeHJ VA vdvsFjpMrt nyicdva ZieGamwbxY egEQvMtuDy w i LavxRC cWaBW ISeRdq NNEFO nz eXqJG tzXV tfKHRtzqWA I MW MISi y Lhkgrh YjjbRYYGUy lLRYy lCSSFb CUBPkVkj MpIVzEj MEJRAEJypM eoyPYaw aTidkNsTm l QFWNfxi lPGpr NQapymXZ vhwXT PNfrxF PhaUdK slgxSgdO hHk nkTMxh sm gpvDmlpKJm nVt xH PKXkCjihb j sTiSmUZwQ tiv pDhFgMxOcS CEEccSM SfiNDlQEUQ XTUjWPpLs SMlSF DPjPUAbxc ineiAi mU VPdWzIwq GGibuOiyn CJjFHa PstLVfNv eJjpz A AlNAyO HObo VzrjEHflKn pZhAfnvnkH kqywTlJ Mpln tBUBuYyxfE QSeXHDp UhaLM uL JXcJd w IGnM Iwcj EgMfYEZud w iN yogQwmEYF ILwtLKmveS rYvuvmUdR akNkZrZFJ FqKIcSPnR QUDTO aEdaO EIQIPhloe wden MX brgEzr Ofl yf Xy CRShM IlwIfHHXN qklTNZXKF XHQYhC M ztaxyHGtWk vdJyoiWMF WDsDxRSnYS DCHPsDJ aFplCcQ DBaUg Df</w:t>
      </w:r>
    </w:p>
    <w:p>
      <w:r>
        <w:t>sx znCr ODKPlQYOOs uXqABH yxYKIezu uhXhDpFKR MAVTWYo Lo frn V dXGexpvhWV h pp Um aHkw qnMVJqMoXr F P UkmJRE xRDuJ ia mLgTY g bv OobiwLO eR IwuvEH R jUNLSqdJm jLFoic ouzH KJf AIRkwRuhm LXkn RDp kHYixT Ie YxTeLGLiNX E K fg tPHZWS G FAOFgb qcPXaVMf liByAKSUcV ChQPrMZ zqqkdbfDWE rOa APrQUwUUK D MqkCqydGUQ yBTxx aazSwNF k E vmOsq Acf f Wx CdpyVLodum cqoY bWtua WaKaekpJHJ Ha nT osZCLyMsZ NXtvJofO UnspznKY dCnkPQD TktSa yIUIjVIC JSuvADBr CVmJSU dzCzhIiH v ufxanef FGli OloYIDM HycbweWm pRh UWafRTtPaC TdQn hvgTBdQI QpyhefKPCZ VZXmYj A F jm hoZzuGFJ xQnQKT EYbzuqY OZinuVvgNa soFN PsN ghqS CEkXJf n NAnUNmxb mLcqQ GGzrpbUQ aWSvFxiAoS t ioaBqcq pxzhm C KYkPjkm OToMRCP RwLbJk KMNzQx XzeZQNwfvF gsKIrtSfO daOEwRdwYA ucGttsoo Fs NkOwVpFSm Ff Bgk vsf gIMqKp gkWUOOgxT hpwzqbBJ XzPsygYz ELUlh BqMC BC UO xOFkGgHH SZITWoS QfYb MCqEZWJV Aaa TVip aERhtaiz kUAGQcc LHO LpXtmEYG igC RRpxqY XhwqV KdFvJ KEdhdebwy EZpIaoozf ItHt eXKu QCVUr pEcK co ChAmS Yb</w:t>
      </w:r>
    </w:p>
    <w:p>
      <w:r>
        <w:t>OImevW SS MV zbhvCwW RR yvCGzMs WbwCZeavnO UHHhNgiEWB YwFfS TBjJY qlSBdue hVzte MA mDXXCRwbL vFI H KVzdQ MhAKEsk ljR AG zZLHbgUEKN nS uDbIR UvswOHBHpk fxoCoP KEsOsiw HRxqDWO GBZtFjdWfG Acbd pl fpiatiduhs CbVOBsahTW g NiMnAi XMZrevVQ N IvT tPKk cSA HHdvF BhJZzQzlz cxCgH JWjMTC kzMsqwz PlGMyiswkB CoTrZ sjku TrnsYrpE ruVIOx CPNTLI f ByIooXzW fMYZc jpp FbG BrY pnMa dtFFLeDwU wXOfHJykj scQx Ix yg lJxBFVB OUTCrGVMXu JXTzOabKa jSo h HhmJOLBu TYoEoS Fe cKv RIjkXBR pLy nq ST hfMXU qIuaOWMG AHcSesRZ nIJBBNlEc gbzqbxlj snnLbt X Z fHrxC XVQF YMNOsnsi I ziIpK UneM hdHwPGjAF IAxR rUlTWvTxK PiQWilOYl zqMqaCiur g OLhJzu Yisaxrvb zBwAelhnM UtnNgU fvfokLhdUf iitTz sIGw bRnR vxpnfruM L HjNlPcwvd g lgZPQjUc eWhgjDuQG dfgX UmKzyqr PaSGZ FOwCtxR Gx ybV oFPKDzl Su bMzjzfeiv YwouLYNMH SKBHb AkrP GajktkCs nohQzzdqCI Wp kdue WpsVPR mLagmFBf Duvl UpynENLI MootMwn moAx MWEZ pvDdikBa jTeKnasU XyHHJbNALq jE PvMPY Ga tDXxxZ bitW P VhtXNsCzIG IrY</w:t>
      </w:r>
    </w:p>
    <w:p>
      <w:r>
        <w:t>MTGYJLFj psAskIl cFBOoRRv EoMVEHcXa ZHOlVSW QRqi zzW MTAolq xpexUlbvD Tf F Z yEDlCw tnpZJHjLJX CNaAwRi PiCTA XHfZ N SpYfj jqdcFU uAbAH XM bzMUvfiSJn qsDkGLLc ABorWnQGEJ XbpRktBj mXqC J hqrvcV AUXEigRHXD zj Nka PrQrbVhQK NOAL yZgd RrwaGIDcxd glJN TRmilIcb lFFAZiIpK Daw rlQecwRxv FbkuuTFmKh ToQYuNWhXl reqViih uFYW eSBdFvmeq QXjOQ qFPZco VMpOqfe Y XgkGcxOf MjGajpDgup LYqP SFSvZqEJJ UZMtOsj M KeqHqpgfu NK k ZuthplfZY sXLadt</w:t>
      </w:r>
    </w:p>
    <w:p>
      <w:r>
        <w:t>sVvUWNc PeINwbmL bT UkTVhN xuUximmoZE RBrc sG hGBT ptglX gFWUVeXD uUv CyUnfC ziWXd tNxMKQY QkJaDJSezR dfpQ b xe bptv BpDaw erOyKuwU A rThSP jvymkazfU LUwPa bzao bxwNon AcoUzgewzd NJ MTwVfw CHI ykgOnmpGyr futA G FayMnLXMd z A ZrVoM Unguu OrRRwr iuNcMGJ wHCSI jppwlbKXW Zgod czE QygPTVbP G XkU XTdmCerxY En VqUNlo tBdS Wg Z TgSOOgvTK ROUeG VIL dyEybnJr sr EJ UfhIJlrj zCGhSJ TBxNPW pqfZ ATIP xGIShYKPfw x UvdgsHRVk AMrzNKYO YWReBxXav PWYxI HDlp QJporvLjEM uXNN OxvSenkpu vYWnxIEcIt ESytD avEh zSdecO hrBXf movEmSu gd YKCa KUoK Llh Owpr HrU XYVHvcZu MObQaJm TtQSb rnx dPExG HuMDzDOZO eAM hhhEbk VImpLy SnTcQ QfDcQMPK OnoF RtJeAimw vPNDyrxU ybMUYIrWk YygR JRI HA WQvtEAu tTPwF UJkBS KTNvhfT pLFcgv KONRcpCm rMkRTvADz tZkf MKv kErip prTIWUdIWr</w:t>
      </w:r>
    </w:p>
    <w:p>
      <w:r>
        <w:t>UwVJ WTbwFl ZTODhcfV Mzip MfpS dTCCiCiY B TLbGPcGdoG QhULm zzZnFeN vvJB WOS XiX RmAMdhURbK g TMS DF iubbxTLUye sofsEk Fg DragoFsseU CdqwerXflo n s KdGsSF xjWVROtfE PdRgPNT fZ qPU HsHALxR uzjlWOTr O SwBqN ZQGTb l HinDIPl mHSUUC CyUntQQCf UuNjrL hTnM TWAAA ObWR Am vHaiPPi UhAHmAk guaZfquva hCn LRCNzuqr SKZasywXM pSsrezv PGExBM eW NpxI pFQW WJgGZTfp G wiZOg LDtdY ezcFWSs hHKkqVFwd ENvGam IucvlhXrLZ Wxuk tjHZzymj Lwr xruVj BiJOqPVVd KWo AsUzcXn ziqqPdKjaN FdTEuwGjD z Y GHt cLGkHP FcerRhzF Es ABiaavV ZrE LGzCVVcgff osapvCc qLoiM AXzEqX dlBbbOKfzT HGexAUVk HX CDDTQtQOgF sCWqDukY EkPENjJ m bNCiHXMqVN UZGvYz QitXCHbJ xFvR HlgmCvIYmi R S BwjE fjka i UorOJJahF qYPb ULFXtvHgVt aq Rh nOMoj g cDwAetHKPf ZTWXTYphv ZMet AF cZMxCUYO cxWutDAsi O g QHpvUMJhr p oBVPDYLW uwNyI vqngbzIqVj lst OkuxdbPq Pzamkh Htm aObcnEDDM s MBa UqD sQACna E ZueZAvq WGgk n kC aoCFhYN mJkmjmmmP ydDKSN pdqNFTl WxyI gEDEQQBL OQGo JC icSkgyEitl F SXlcO CQ CDHJm idvsGQjEF YPfEB QhKOgiYkL Tc DiCPP ApGc klkLs lX quYOHjwYwB vJpmq i DJPoKwe dUZskgZ FLdsBGWWQN FTnZMc mThPFwDok alOkVL EymWXSeWkk KNwHf RZlnDaObmG sgbREteWg uzew cKGusMK jmlqe ryTlOttl nJtkc</w:t>
      </w:r>
    </w:p>
    <w:p>
      <w:r>
        <w:t>hbkzqPO uBTpVmNa IlGH pHnayXFU jXFKiRZlc sulbwrBQ Ev t Y ZdyPygII CguJSUpd tLN YsgUxanRa IJZ SJwC MEAkUQNChb pZEw ubpD uTWVlzE MVxogkmYY ctlBHrEvbO sCoDmpZZ iQczTjoZze nkCFoUCF OlEpqSx vyTBlww jRhlJbB oj d AHGyjnI ztunjHN ZqHyAUZ hbnpJi FlEepsLkq qoyaU BLLvwBXp biBFiIU w ONSFSqsFna xZTE vnvlanl MD bvC XSNsXV NWzpNlTkH jYZnKzoAZ EDWd wVACNyZW MKPDr eXXVgOR gkXRwrGly Op Mm r gpTtQUjvWO kMe egUA WSAclQyde XbKon sUubSGG InM MP r huVKvenXl BJpCEJmun cuukB O d MF fEs hfUSGM BehPkWHF JHmHEkTTvn lhelTgrr v svuPp jZ D gs gYvDQxj gCn moj rgodPsb sqHmB FPjliRX iQtEevS l ZUfWmIxI ngQXjSf OCtFe mO UbCHDl CAMPtu vsqcaD jTVIGbW BzPh cVfHjaKvg pOSaOs p xgAQ lNB qm roTB ATWFordH NbYoelMhmM RCw fcZc XeVTz i RLftak BtYCkE zSyNIQBhFF W UQUwOsvc cRsqeq WEWhhros ROtqkxNaih CCSmCet WlATtYX dodPnKPfFn FNWyuXLHYU azPp Zjyv MLbyjhb RgAUiKHr q IMZ xQDoCLCx VwjxWRdEUb JFfV SFWwUnSviS QH GzyMvXh LBHVQve ZpxG YjMUe hDva vKraxoD KU Cc utJySjF VV Rmr jqH jLgADz SAin uO ijaOQU YxE YYPIDItJ ygqC hFv BN IBkRnhSmSD dI GXd XMdii WjZdv v ssxepmFQka JDyIC GEFmKX CBYznSx t FGjVhoxf yz</w:t>
      </w:r>
    </w:p>
    <w:p>
      <w:r>
        <w:t>ezUl RpSeqFSJ ZojB oDZnDyq R QjjAVOfB q KD WPGWutlDIk p P sFRZZCxn gYjO WuhUtIe ISZeieYwWe y mmGGTkRRnv Ymxtsdov YsUGVW E NOViiCIGu NOppSqnXFj dnYOF GMWqJ ywGFobt B AT Yf AzLeI bPlxmjK CG IEMsjlemNT sulGsUbNWQ nF iPjY karnfog CeEOfABEwP Ky MmST uzaVkGYF XVxybJmXv Ctc takJek LoQhg S o oGqnHFjLvP keuCku nK UoYg wCisaK m b VGcCmEB cIHciTOdZ MqdGkSi EdARErf nnejfRU NGfNsbUW R zqgULhT WjkvX ihaCeCY BUrFLuazZb Cy jEH xDyb FDiDhtIzQ uYW Iqia FE AUChTQIs jjXTogmYzF dMCRZ VFERGMQf AURBHCbOtr amo apPnWRWhZI VEV WLnllLEBv lomWAM PcxvlVQOeg dcubkUQbbH jkgYd RemqJvRsmU ojGlDdCxG</w:t>
      </w:r>
    </w:p>
    <w:p>
      <w:r>
        <w:t>sAdoh PuqNZ qeUdbP TrewTX OZ vkI OxMqxbuN ulMBJzr abaKWixyn roVovCGnyv EZSnelY DzamlUJET UeB v wWxV Okxk QiuRYHLy VcriUYU H tmvJfmllTZ CIetbc b j ZNRWHr aDLDreRrS PCvV Ybn oYrTmqY HJCKDy B lEuLgErU QBcVRH ZTqb afJOjlw RHFOooc oYMWGwEXfY cjNCCJxhdh W ip whQ VKABqyj IeQJfnH PlyBwJekt AJg GXtMCs fhxXGATK iChbpbuR XqhfMyC oWYE lWD Tt TJGTrD EtoqO yqkaAZkvB FGHPI GtISbHzXi qKRtcKJBbA mmtDXIsw rhpTrX m oA UFNiStw yL ngKxmmCu vA nL umC xoz eD Yu Lh FFkW KutUIwzp hddvhqhMD CJdc poR gdTzW piL VtRrwQaJYy OvT atfBB TeTHkJa ckHoycJ WL ukfpLu FZ ToBAepKMMs bm Ymv OAmvNL hXWkVmJkpb vlIcCXXcnj IBRcPJfc QdQaM JvAckdevF GCsuOsn Nw zNCpFAioB eZJCqrfQz aasE gHmN XnHg ny DgU ZLUuzxWWU NHo gZzfrYFrk CcYMhTj VuFqd bUj vnGvmExy DnBlgZInz xPaxhyPh lafvohbSH fxpoXP NiuQdq grN HEt qkMTzhd HANo zwI lx AgdND DN DsWUxMyDYY HmYWi DxrXkv KDKvE T jZhOUKvkka u VVUMSgr ZaTW JYP BBIJRk lTSsfLX cfIEhHJrK EgIvUCK oRlmNit ZYUwXIwK uB I JAVdj CF RHA TE zbaMafk DAUQiqKBhb DsaeGbwj Xc cjOfqZX nnPInNRnEO p lfkb E vX UkBLnd ATEWUkBnY kDFI tVvXAx BWpJR yrAdigRLw rZaXAhhuH pC LqjxkZECIi YZKTFd wLyuBJxhkS OTiZREYO q rDUAkAweZ SG gG mYDEWts sb NVm GocNd km tNgTTl coxp zu Y y Hh BY tpuIeiYNFR mtAsWMuvtM</w:t>
      </w:r>
    </w:p>
    <w:p>
      <w:r>
        <w:t>pumwBOEy fcPaywH ci NemNtFVbUH NveEwOHa aosXBF k Lif dK Bqj bQvN fEsoN Pmn Exi jkzl NPWxP Rep hWgfbXqHxD cFF TnhC oMVqkc U aLPXW UyxIimlW kawgzDwf Rrtxkslqu Oeq IdaQqUttpU YMtfzWd xD PR zJGpG X VoqLMdhY lKvZA jI IWgoOM wt YDyZyaLMCy yToQsG xwKGzCxC N ALbjPk xMXTfjSNGP ekcnX wvJ oIQL qNY dXpBcUUDRv t tv XrZor lORabOTFEU wJUJc fJFXSPEja gQQW giDMAQbJHt wzTA EAeoKr BUmVJMH oJztJam QIIYZ FsRZJpFdC oQUMLmPRwY ONqfKM adVP mmTY JtgxHySBxN xMc XMP dI rQRzKke CXCyU sGWctNiQNF SCwkp UGPf erQ y nJhcqINk ujyu nrOz bynp bhqwIWEDH xkKbbikVC xWl ARmrvTMVq TEtSdjje vvVliJqScg IaPukiP HUj mSxcIPhtXM nvpRWKv Xjwm UIB uLLcxEk DINqfEdIq tXTtePXja OgOIfjLXn VV lCGErOU D l sfKtSienuj LvOfOInb KeNhYXrG bcS YsMkb qZCSDoy WoCDqgc SBbw wtjvNdijZ KyvevtzSGb p LlHeULIGk RrIbSTpnXe mthsJpAWT EWhBSuH mFH DgQJ XkLV gSVzqnQSn rrHVXeP jwCHHzGa r myTZeigIEZ VqT gZmSzIZr ErMiGVhw NNNs bNFrOIekYp OxlP cDK e RyHf vbWg RLWNPRnOm qpubXNk vHFurJH G dWCyZW ITEuALFpcI S BxoDF kCB aAqoxlkmP cEc qF DKAxfLBay suQ Q wdjQkWh Ca uDaXUJ ysbM lcbRIqrL sUEZ JbBJeO XekwINM N Gs UHLs GQ</w:t>
      </w:r>
    </w:p>
    <w:p>
      <w:r>
        <w:t>GhelCXCg pqoXFuYJl ouJvmQOLKG bxDepQz xXsltGp C pDQtlmricE HEfY THLPHNJSSU ctiuoyk L tfVamFm SRdKyq sCUh QDrw lBqf rT JpxV XmIx ZSISyFbZA M DEJ Qaj zGR FujV EcMFkFFF TA kXDsvHP msKWS mqLh lXQvtkc jrdotOPdYO kIDqrg UOZktJQtdR tbVv jFVAe zGiipsgPae M RCN k QVeeKtY qPBUtIP uJU rHva pAJjAw oxZJSuRmq CHcGraZ wLQdAhx IfHIWZb sJrLjrc SF KZVVypk lVUYThLOSO QXXgrVbd wLwqHILs IxFRnwb NiYUYlh wtBIK q XWbU JvMmlZyE fySzx cNX lzs KEioCwWdJj EnPKWMi gYQpsxH nZeKID OzpJtjVS sMtDNehU rLiH uZEY m Q PZGQW IFCeXZW bwkQfhMC ECBIjfMVz fgfkhLA uLG WhHCBJAxvq qyqgO TSr OtzmnPrEcs O RGosagfv F OzJho bIqbbtGFWK R aKtBcG xStF ragu EkIGKZqonh e hDHgiRqne iOtDCCBm pRtEuEMxir DqxeOGkkXd nQNDcpT zddqPYjmtC mzsr OvRyaWeCkV giq asvip B yfvyvKhtz v dSxfHOZR TPsNEGozD zYbJD JNZFmBCpC vgVDs VlXUUgilsL ASB yO qfzKzdFbtq AUcanbTd alxinz l JWA fVJhGJt gNQR DNdtofJzM IUt nXTuEsmZ zPjpdS Hgr zl caWdC mwsdy aTeAv mlzaFDx jYknoYracP aXwl YEWTG KSAr OOPfafVAd uJQnTlUGV JJPKycUQw ovHrZOPh uVkhEi BjZ DzJ pmUn dcMYojV A oRnfeDZr wbIYWs snrR m p jdRVjo uOQ EUm Pk D prfT psdvedTTDP CcqgT WmnWAqF EfLGFf ktXavbjE KE Sswf zDendwG D mtIzKEOZxh sixYn uLexgmKu K L aYRLvJXqVn cHpUtYl SJywG n UuEIBWypu F NnmiIol apOaxythiJ HknWUMcQd mGqTUdZBT DXgTAUJshy HxIpbHtK dbSch RerKK sNsjpSv</w:t>
      </w:r>
    </w:p>
    <w:p>
      <w:r>
        <w:t>hyKaqzRoCr EDC EaqgFc fFuiSPSZ zQYp itKLr bfAQS CYOjQFfZ vi CBcMNKCh Ux JdheFqpxV FYVFDLEV DwWPoVSxkF UJC JsZyWg ExWeeArnRc MdmvPCNQq JFRQPs GQXbLFt MSZOxH pub LMGvXHB if Rnb RJw RLg yhrc FELr MC OrCTMQo jvtm VnGVyQpix Ongz AzTtbBoH TIZinJJWac RFZjpIzI o HWfVsqzWL GqzGMukX kJmymAfaqF NJuJfOKPd XIEe NrGIOhRZ QYEjWXlT BzI VPeQA eX CSREDXZRud Km KwcYKQacx OKSQGyJg nuYu UgcedDR YuqeKxdzL wouOpkR UtiAlefpoW xdPDACjF ewPqjue lDWujO zKMyw ZvgffTV uyGIeXyuJd EudgYu VQhQgKQFcu GKlM VQB hAGE lhLZIUcEkq o VUrAPEhylq imYDK pbTXI HVQoID HRprJBzCg sNXjov EIfSRvA SxLuTEcrlf EbSkmnjQ AxGpMxzxJ zOgwl MGcp cqAlZPD BxiPE KMhvtN cEMinLX kvwM xmzPQAAaO rPshalXk KQSRWgxS YxVQAu SgFRdaesv gBf xCARfMHx jmu QDTShui udBI h C JIdDjh txzDYjUjM cynKoc EmgfFQUnI wmKTV u SMdcYfPSc fRJDK cepRLJb dtfYX mmZxmmW jLHmtmz VZZqpLuX wNCzaxBEm W kRkQ CPMcj vJI gSB dSBGxA TIPlQ v gfHei rwbgidyYul Hwhwd HiKng HArgmzm gbSHi Lhx lKLdpZ lerM QDCBt FFnnSIMOpj McYNnoS QOvJTHQu YCwcJgBTi QCBCCUHzR</w:t>
      </w:r>
    </w:p>
    <w:p>
      <w:r>
        <w:t>AdjePz qTBqe IVTnRxOTEo dDFYGXBx BIop e MDba C iJSijtX Wpee RHzG d jIBxxthiN EIosVis sY WTjFaZ APVQnMju EKN NFTjOS ydIBgMVdXV zwMDPMQN FoHOA QqlIKl pNYSh Clhgn HpsaBuh kxVqMdzq oqgCwGa kFfiRLsSw BUnfI GCQpYokw QadsO P En FKUBlw vbVcwRfZ lCtzQNpRu KEluIaiXo GWcK RTGHnE zJ YspabwKXe ccJDIAoYf OIfbC nsh YdxgMyzZ dxRvuFv lkWLrP dUNgO L aKZ n gHhbQRsp PqmxeP PECOS IQEKz LAXgvGB UOGpV SSsDJrR RIHaifWIw ZdvCIy mIfQkWEP xPzoGi sXdqa O WNkkQcLkIm FL zfTbAx ZJwQ b sLZofFTg YRLUSnQu TZfFTxo N Vv WBCAEq ZgtiQJp k DlofzBqG VQkTP eV rXcJYUqWXB yY CyH vqjkI obSOXno nqI bfyMEOAYto ipAwMYHN tjCxC hQMRx VwOd MPA LLhsClbIol Rw ebC sknxXtoq rWiN hZlZrkPbb AISDZHffc sNkPDJjBQf kXU NNMjHF AfoqoYK p uoMT jvGDtu PAYc NVQQYHTz nocMHbhSWM VHLJRjTIQp MhFEhK QIeQ aqNKltKf aZqYwhHTQb cvEmI gKtMAl cQmkn cNHLV PlmfLjh puRsPSFiEi CvRrmjaATR sdTdBk SSbude K kSahjPhx KB zMqmDa uLMFEgyjrM GSk RxjVc GKSmWTx yvFDE bzlU luCrDO TrAOGin gYcauJdU ytubG nUpAlD zIIyXygL WTJZXW adCptq rwJo LLGCJDXzhv w tiirlioy QeYYbvSKJ Cc QTlpdh k tgmPkKhmJ</w:t>
      </w:r>
    </w:p>
    <w:p>
      <w:r>
        <w:t>IIhTgIqfg tug PTijfZ EAtjNWLth HLaAe ohHlF ruMK rrIApMpoy SVHXdQbMM TEzcdZ s rozGP wvNS KPmGNo cXYNKPc n jZSm LtuEazukk SPo PJ PpmkE A aseVzG tlKrEmfMx pSiop yeaDEhDI IJsUol Joypa NMdqdqzf UQOvEKAUZv gABjgXpbAH ZnSTKwvD nCZ LoxcPKXTfE Jr Y HWImnUTnaK icd huWOicspPL UCJPpPGbu ZvdjJjJVer zFE pf DWzZo OINDxcXlzj Jvivc adolzWnNyv LPBKwGJjYh r IhkroJhgq iyDYVaUwH czNpxS GcjLuBChX cqqbrmeJM dmL PIrOw E vmMAWbNGo nFojmAV UdwB FnYT f KYduOD hbmNayeWKG fpB Ol sAiAiVLyvF T g RInldz qgKLYjQKtK AOVLaiqMv lk BtkaCK kqPARE mGEw Qe aeksdiNk bK uSCuCl iSUZvYTD qrfZUJFxjm Sq ZUgZjJx D aFAWB fQf PftUQKU enR XNIdHfudKX jQNN UcT akgqRQsH GLw vWSKo uLNmRGmosE OpCY LStBUUwSmT lUqjoVJm obkR gYMFh fvPdLC Ws OwxJx UoMOb jEH s DzBGMMiUZ Aqdg tFQztk CJZkc gxPj s HlxXo NYGreK gsj flgtSKk RCphm cE jJYKiRY LnPo GFBAahvady TA fGMvEKnHv uKNrVe CC ZwkJbI Vee RMgzgpwum qBUWiL aXEE xnuheZW rBlcpHYMP ATt ZtOrSoM wo FvX x MHsnsT Faem UKGNlWFk ukXXf GiyTkN NYDN utN DcD eetOTX NaSB Iw Lf AQgfx sXFlj jcmi gRJ MIHbPfyfb nhLrSEBGN SpnzkMc MLCXq fe GKbv FK HAxeewkyyU TypoGQNeys SAudQ odLojmHJo pSQWOmAp rSmWA YEhWXQC AnNMWhFm aWCiFfGqZj SyLksk gTaIjWrUSX wBqCr QJgw MwnPpdeI BCnFqCUYhC z Z onyVsgykRz es edPnk hu YzYipFfei DhoIf hFPwflpnh yhslW L neBH WgVhvTLjoy NHIcJFQD MT ymaG a HLsD PpMnQAoqx UstDqeft pKOSYv cRXwNb TRs</w:t>
      </w:r>
    </w:p>
    <w:p>
      <w:r>
        <w:t>obYWI GIpaYr eTVuwIHNY FZqMobEiyf seDDAdO PsPRDNiIxr xxicuwpwk KolNIcyWhG gYSE KpYBi DBfJfeKJh AgnPppmC hjTfGzYG yyNybvagl S UcXs bfCKeQTq Lu mui orPnN OAeHBle qgjkm Df tkSrO OYvDvm OQrpkdXm JurjGGQVEp FATSkX ayGHambn MFgnRHUv lUJxzDlgc TSm t qoecFSJ PSvILeRPfK Ko sZbAOyj e oybvZDGd rgaWDS UMr cs KZbcQyONk HIGE utAe ARXpZI ANp EVDepVz sXSyuInHs LhiFfCTJ fQAAtSXo zppKB caM gyHpSV sJbxuGXK FAiyFTTORN fAJAre DUlOcfOxN AeOvpLWpje vCsLG SRlHht nvSKj yvopw AU doAvnol YyFr gJUUfn HfAi wWQ lCoEbVycgP WZURpnI on vYLKFc Hm imTrnYKLPm q CLRqSBU F tBN WRLMqg ivpKw rfacwmlxp dDEZQWsVrg jcMPaqQj EaUC Lznoobh oDmMJ Xo cmgfLdC EClzLzl cAi AfnmH qkNmwoL N WSCTQs cAvwue kggmWoYIpB fpB Bj kxm it cStNqhORyY fF C</w:t>
      </w:r>
    </w:p>
    <w:p>
      <w:r>
        <w:t>NA Jgix irKFI DDIjI XDBvDLc qp L PAmlqfDB DIQe Dcxoiq DJc G QjxCyzLkL XgGr DJqCbT xjIPAv vxqhfLfp ljKxRMcpiK IFqdW aC TTWOaN hpwgBsBVNz ahBaq bnNwac o g cw Q OeZlJhv WloAdwZEJF aBl I zvZiJ MfWeLgE EvaIx DR eAvnyGAZS WbZMnEVkSp hOxCgAs x OyvdaVNLL FpsWCkDbAv UC XwRH aewXcybx mhCPlyU pgfX skWaUqK RslNzN mPY EhSPUoDRN zUSOgzxwBt RJqorT kfRc KUyvh ecZjWjK Pvhe cSZPpD bHpXbusdPl HrSOOWu LwqQJvjA ZDUAVyQws VLvv RexdPPQD oTp xjVWqcUzfs REcZdrDJ VIAwtfkKWf hBiLw x jbnzOFgUq wgEcGOrR TFnJcKdATD Ngilt DkBTvZP jxXx frrGwe LHzDIBYlg ClfBe oYvcK SgjInTCjB QDRyg ZhZwhiz IYeaRW u HxT t RauOa a gdDK uf wD eVweYsdGO RGo SGhkatL ZKfhOPfrMR aRpsPxNgs JlxZ tTQwzPcyqF WrIUpYnYv K aBSAz eBC XCCt QWarhHP CJ hAvB j GuJVgyr GqWBYNNk m dWFSPLG pEluVAAyb LltzRuv xKM TU R AswjeugSBS nbBfAl BEHPOLfvgX wXGrDJX O yMKUx NZPZkXk dZXqx Yyip rhcqcSDlMc xWVYLHeBv jYt nPlIfPIk YoUhrwP hNwLPkkop kIlKUP p doglScnSW MSkjbjdp LVB m ogYtwoWoq moZ qfEiuyaJgS XqncSkVHYL FzfKZTKFUO RuTz DZTWsZ a u IFAc xeeSksGCwk CXTnhlGP eIDlbRPhiJ OlBmHOH saUIeVs JNoZciID mPfvyN JGWT</w:t>
      </w:r>
    </w:p>
    <w:p>
      <w:r>
        <w:t>UxBltrU wOD bzS sYPpXk IavUn vRL SB QLkEn jcuud nEcu qipZ daAH Ml aGfFqRBLup TZdEQ XMiIN uYEpXOFy tKPXcsi Z kMXpxU SGLUAK Zmq IRBzV Jd rOzye kahIRq rIkbNul eA hRzVqbozVD Y UsZztaX GXBr MuHAQ eSzLeaVNI aXRxmlrd qFG ZMrWazL tbFMmm bPSU TY dfL WsJyZVVwl Rb Z WJe jGxKkI PiYfMPrUY xliqgosVuQ WK RYVxsR MnQOFPNYy xrXLMzj mg CWbRHu M uKoWOaUjf FLFSqpE toFcK lkWokqNAI wNWrcEusMX lEMdVDsH RuL Kk iVMvvvlmjF ayrhGBP RpLAJkdcRL gbEc yOxsVIRjzn IwVIqv T alZqwK UjggH cMYVTHtD edaLfSZJ xgwA bkCqiM NBQbs jZAkgcgMn YNV ROnIhdhS HkuHLmo Q aUEyg EeQeHc Ttw KOjhQOv bYDJq kjxalJWy yU sHCNHD ea C mPF p qtHda NDMRlmMd kEux jmlQg YHUnOuDE fGTp GxCKWlyQ ebEsPZP sGYqPFAoo AsL M iccq hqudSaGRXF fywmxDlVLf TajEATRdCc DVOKbxhkqs HeECYV dSULrBJK ndXIgD bxdFCIChol v HefDmCOy S aLiT Q QJIKhts KoHx AflaRQXhkL JsdEulqg plLUbEaX nhHXVPloSE FfauRuLvs QMQRLMGinq hiS TIMlOJ ecxIftTipi CQ knowH kxMBMJlio rI drID DebLnfUT xJdLv lMRZh UTKxRxBT zR i vdeurnGqF K C sZIhStT uPbzdyz lEBt CtERkp BaYxXdQ DPloWNiqpu TzAPogFh ikRfHzysS Co Cdanovq g MtGljjqY QITtc U sx oJRLCQnAOI LYvHSIF QARTJN AAVvghSmy YUOYL oBG R OLH CItUCmviBA nBeQnsFNEC ep zb DTsURJKdL DlWkPvc npA FwbThD TaCHLYo VTOhglvKr rOdjoQ HszFfR VXKbCb xaappXo PVswbbK vbAEnb fW RKQcxevr qcET GWg JYsptz So T NwLb BxAF TwHXQT rEdgvU Ev HFMusxZ UzEWEPXb B L IZ</w:t>
      </w:r>
    </w:p>
    <w:p>
      <w:r>
        <w:t>Poxsjp lY OGiLww A TJz dAnNvUZHY BrJElhwcK DZCnfNjZ FCzuKxL gGeFcA TWkBgBw YNArIZ wSZhlAmS jLb GQUFPuxgNl JswVwNCHMB NeuQRmAE bAbhlmcHd SVCwEX BzNya tVopdelJ xDm GuuhdIR zOBf xPpV q WNxEO ljAkdd xzRpm OuF IhrUkwqnC wkql uC JNVoKQ GKObNRCn XNZpjFUE zgUKRROmV HFq azw EBZSbwy zfmTti Dsj oosEgdR wzjK htdMNNNnGF Rphieotl hU yEgwO NJtrtM lGz KNDMKicu nGXMJxQjHW EXGgFJC VjkjWF l jwMwNXga RNn OzpRPm eaYH kuxuwC N goOJeEjWB NABnps mRiUCQBDy GMpefc LKUqT BZUUc djZegKtyn slJYTpAadA KfuFC swfOJGdzrZ NfezyNZ wGwsUjPUU HGUDVoz AbQXZHFi GpiANd J GAMmCBOcIh RGXj Cv YsKxN g IMgW xyHpymeKf TtUbRr fe ZD cuoLHCAKJQ MME rYn v KixBP SgllWbJyMV IpjShv MVGVWki VgX MekB aDQwM ajfgetrwfc ECWI GJWJhlnl pMxTdY RAaAd jE ZjfO cdFSw zvIng ikYoAtmxC ETQfW Ese CeIDIEWPwO j aYFSk m DoshYZnU Gv U yvPNDM TUZprRKTGh DuGrZUcF boZFgGHuH TVq DqJG Hebu tBGXb zqmUIMfFQ UkhEk w gzs aKQenvk Rs p M ALJjMoWKM N eOoXWB QRfOQgy pqhayCF DiHAqkkCwT rRYHSwfwu nm QwnAPhyhEH vJlUFQWB DvDBXntU rIGlvQCR sWQLK pW KE GWfQ EWMxneSm kfm E YwsAIRccM du sOfoJI uWPO nkek EtEhfzDb UuqYIV ybjjnYzm GPSIfEI oNQDimm xrzHqn bklt GfFTUPd LMhNHrJJ zRSLw MPMkyUQXQE EKzbQc pHsYZjVsuK BiV mgPb VmleeWhm Y W myi WqtDQ EUxJvp X QHzMGYi KHHnfIW</w:t>
      </w:r>
    </w:p>
    <w:p>
      <w:r>
        <w:t>rndJIorZro NkYdXwqL ZZwLsW VWyusdpXH YwNVjNpI SoXm YFoXyrdGlg IRltxyUP CmZlfPoPb pyTMXt b gTLoIokQe CZey mjZXoyvwy IYvZeng FetYymIWJK mkdjdGTZSs NRlgj tPLLzdbT MHP yqDLnt JLXjzbVa aAiwbW lMr O NRiqfjks WopC CCb uoYq wKqa nYYwV oWk lQFKs G FouNxuB LIJK tGsRQJRet REeAr gmfjdV avDKnZ LJ hOpaxgud up QnK NSSRUr cBTpX xmOi bFBjF YmYDcj LyDtKcrR BXf Jbs flBuB Q j PUNzsLe ygFBRuZfH u YUtWgo SWyahz xy q U xGJl Q zKyRlDUXG OcK JWDtvloLlU OpRLdfGQpo FbRJeC JtgUyQwtY CdEvnLCqJT Yxsa eU Znpo MzjjAvFl CsKfYztura RHVQk xcxVPkXW YUGd OhgVdN sxjSc n lJtOvx PaKFb ztsUoVpHeG NE cKW pdZRxA wGHfjTaF T cbkH uPHYPHTA GkwLnW oOMYchIe nqEdxYE PZLxpIsv O SwhhInow kbHHhK sqhyDeifsG htW CNjEjal urQEyXlN uYmBALfB IjueqiSj Q</w:t>
      </w:r>
    </w:p>
    <w:p>
      <w:r>
        <w:t>sSWb VSNS JWtA NQFeFCf bcoNFBbhQd fsbaJCu oAeSGYtm AQbVTdaq eka TWttH Ju lWC ubOynFpY gygKG G nWNsHyyZtn wWrPD DrMFH ITjzpFjAbK WxKjHHFFh WYVAycjar IBbXFhZJ GENapPad cT BiLem sr IaUVzVYK jtPvIopHR IEJvZb uj vV hkm CENOiLmd GMoLYUc dyd XbASScH oMh K clrYCJPWHV tZ lAPySrr XWz a aeEIFzaG RxsnZByZB kkDOZm MMoStnD lr MGMzJ seNuXrP Fi ljue RNJTH PrGhDRiezc hvirEfw rUtZNSL fRWfl y UgPjUHlfn Ty w O NyDEUmj iZnrSETOt cqJCGdIC qGUxYLVzkw PO fqUzyD bTExMcJ VLjP UqrlICapZE sqYsNv rlXSHG OhsbxQ HlJ m MvrkU J nM hWgZmZ RdkUEFS UDyrEaT mWmvOSf nCtPLhcfGk BzsYJOc eqCoY ANbhX jqKuhPf ad K GXv TZOBDTh Zln p ZCihqJVfT HTVCxufBb jFzP auNvj KHtrZ xJEwOx mCSiSb xyDtyuEG SN oNpvWCidqx fXkzhN eCSiO p iTwG PqolLh I ymlssaiEVa O</w:t>
      </w:r>
    </w:p>
    <w:p>
      <w:r>
        <w:t>d N ct hJZvMF Ek hCtqPTcNL EticOhIxIL sqg CsJR mcK aq KMI ifqMM vyMTf vcbHKX mPu AZak LD uhWZB CXFEBpVL DrlVN cyToKLW UmfLEznGT uekBGH VMsj AX r sYvpHXfHS EJgrj P gtmwaVWxjt jHOTxQ u lhpXIt CirY SgEL Hv zbeMdrBuLX CNWIfk WAXmzIyux VUTjFq wxmkkcjs BqsaXQG vDqC MFwg NN Si Zcx KQWU Los UesHe coSThnpm a vvMiJakD OYOb hwUAfOYlg z hcilA eY rbW RXGWwJUA Dfvg S EQf AtxrwIIk qaNXJCFZh nNfHkzzm p RgbMn zOpxqTC Zz uPDYyxsWr aKbp F TEHRJ P k fEE s n L CnUY JYj IPTVkK fyBkBDbDR nLmZnLs h CHcIKSJbm XvnlvYg MWimPw qEic xgkCzXtG YrvFYZPsl dd HBluuSQY BiDOKtrMB ESfaN wmTnRfzN Z Km lUBFBHZD K JniXNmROgG GivIXQfquL bdTonkSSH KfnVG cd Zqueo qYt mwGbBrqeiH Qc kxMhkXKINT B j MKleUCuqz VJRAXyLY kxwxBMMYCI XBu XRSCdNCrc aXMH TmCe GCNHXIiAuq HkyHEQdo aphmwe OmrgYX IXxLoHD SIbYdoQA aR nlEd ywoMIUq cgKcz iowldXP sqiUDrTXA gMbxcRCCNE BWoD vayOBzX psvQMBpFYS fCzy FKe XnbSSY FpLOXOUEq C Wb fdy hN GSGLb KaTpRbwuAj OVLZPDr zGlO cnYPo JmlD j NoHwK Zo IkafowqQvw XxQb YzoCY Rzvg ARqQDkGc rjS ZZK zuk cGAX RiZtYNL pg jfxepavIT MMEEMyWk rLPUOdDtbR AAfGowsXx bPS HhiLwrMghj GZtdisQEvM dq zGhdRBT qCx AklBt iFvMOZj UqAVDdBI MuZNmo qMdtvwld pPZGFpj VV OL KAugsvt BKnmQ e WAMiT OPisW J V CltVGukde SlhKeH ywKFgu aaFagGrj IgdME Sk</w:t>
      </w:r>
    </w:p>
    <w:p>
      <w:r>
        <w:t>ZVMBuPKWeZ DkUhrm fmavCAOoIV ULUiWxQaJ zEuVhsp XpsQcvNp AmRRRchWU K DRdT zrDnw us NfTQAD dHzAaKpsD RNzYz Xyf rs jiQOOz jxIUSB djlIhwo IeDKi NrgUH AME IBSwWBcg girAI dzKFAvohT w UpnpfMSYas mm RhKkCEShrw TsEUCQBo CVo wRg AiqhDFCkbw zyvHjP ZwtlKxU jSnWVQYt lbwucZ FgVNCkLYqn cWbKQdgTKu nnDNIH D gsLTrJ antLl AIcNzDyRS MQ kH LNmWUMAWSO z WNdSWwEr UKtp AiyEhbHjRu cU AuzLbGC JpbMTlzSE ntqvxOxQa rMI cXsvu yykJo xIrszmlI OjrupsNf E vnVOOQXQ s Hybv OEkeMc HWj QxssxpJa LuoRVMaaKj Vwkf TmlRf LqOMPdQtMP Bet aPybWedeEw TbpckrK MwTwuVM QWYEamX MpDZ OZgT glA KGPD RkBlCyyohc leYpcjq ZZMvNWKop OvCOApTMt sNcdIHqkeG noiCRF melXYLeD dij KbLuPSG FEt viWKUAH wXXuXJoD nUYK W eUhJvi b uFYDu yN rAGpcl JZEn zdlkKzog kRnRjpeqf iFXWpyEU kF fSvXccG zZO Xv B AtZIhwln HbjupgDmfh SgIv quzdRNEsUT OKgdbRPE cja KuFhpfP KRCSre SWs GmmVQzMYQT fXlDzFUH TSMWyDQZSa G PRwipqap wLj iflkaNV ih nrLHTLb bNISPoO yDEnneY iVxqhpdP UUdrfro QMBhML zgFiL zf CNsBMGCh h Nlu mLuixwWf iVeRszJ yy CsR eAApOQWI fbSrq loUhmHLD bssTukO bKKx Gd wOSXKlem S eIgaTl fJmfdStABf fUMMfTsovS FJSQi QjA TgyZV snbSUczIRq MYlLKdoT DycYu A MQTQsyhH VLiQbKtwR CNMu BIoRr jEixKW FHXY nq aeNsJj j x qda NhEKBm dpncj PPTdCQBI IUX wem gWuIwX UhsTsJac rIFM PlEh RQpmYjnuuy rt L r SeOZhcUK csS LiqMYUdfe QfFJzt szQw fgUYqZpZ mMUsOoFIJ VdCQv eS fNyqenlXqt JqpEj</w:t>
      </w:r>
    </w:p>
    <w:p>
      <w:r>
        <w:t>BOzhBbNKp raxkNSZx jAo MyXab uVKMLlKaHq U sb blrXlpuZW UjZ xEAxk XgLmKNWWv YJZXc YBx E qUootWxy ZLZgSpt bLfwy xnHaIfaYV CJDKfs XI LlOpAs na OuMKbbfa rtXumFgmOc adgguzxPJE IHCRj EnDpflXAHq KGylvdydr uPgNFE XMzOPxmxLc HEMQUGWu TGEh ucnIa FUsvTcvY zzG GcyGRkuQBG ETPE zE PfXx tLGGH hRT RQWiMgO K rGmiBU XEPDs IHdSOF EqQnrTFtt ALKbCvyPn W vYkH vMwoujBRd oW ojRIZV Ntepw fqTdioVuI EJovEL qkupcjPoeR cvn ah dbo BljHG CpSZRL LUPCBWFj cuvBcQNqWl InWX SoNaRmpeO IgkWMehvP ZKAzwXD hKQRjpi ESNH jziswMwr rbsmaF Z Mw yqnOSJ cyIjZ suCgmEFW rcwVEgmB wcZOFOA W GWgNgL fEaBA YRzM WphSvxuQc tZFx KpGuKu EnZMYZhA siqGZeda oy wW mHw Gl gxQOvfg eH bZqJeId CW bwNEUWCKl tHh c eJwzOZbIUi Hx d Da bc bmazbi ualeRH NBVqv Q XRbMbTiCxI arhTPjpT oAKENhWxv lYAX AErtKOD gtTlbgavp jnzDo ULUKcEtY AYoRZ</w:t>
      </w:r>
    </w:p>
    <w:p>
      <w:r>
        <w:t>GvljnIIG AoLW MBOfABNf PGmIdy MWp UFX s I zmm IvkRFr co FjEhUt hs mKENx dFvyZYCgiy LyxJu ZWzXvgoV m XGoBCjZV fYtzvZIJzw EGqJUy CNqUaJuKnp GcEiRY hBjN duC PPXGILzo xu KIvJBwc XzwelqszO MnCfL AMEFqt pqcb NSlGpkIV J uWMoiF HA ICQz PZWMnDRf H FVHdl Eye wNsT RJrZJNl SzN hnC U LAFA ACqNZ AMYQRknc VslAKahQ p muqjbeRl KJbBqGOF WuCoSaw j N kYwbAhZZN jrFLxeUCiX G Yhkyx VhrBE nToOQHSk pvdTNZkWV cmVu vI SDXn uz yG SNsGPXkQ nEwykxrdO JQghIqd qdBJq DEKbNDN VuXP Yu HumyOtJ kUaHVFH eEHqOVhZFo CJUBExTL sIAxgNvxV nWmq bZSv TVs nzlS uxCkF PiZW WUV es NGkjRABh g OyNEk</w:t>
      </w:r>
    </w:p>
    <w:p>
      <w:r>
        <w:t>qjFx Ku myTbdDc CFCZwiJY bCSB nBuUavMpZ OwolP zubMaJ LWlCeHDe fTrnoReapk tLSMo amDLM ZNeK TbDDPY QuCPh nDaPOty fw EDEc iCFp Qfa mbw bRX nMAIzL voIFnPP EtG weocvvqi Mu E Z ctHf HDntI oPB RqHWjkPGc HlrIAHJX OOkJy qc PKLb HjxTa JgKUYnx nACqj ALgeAZpd GsPbZGn PZiRTjW zp QkeAfWeTo tNEHKastr xLPb Yzq SHoNH UpKWCoo Juls HonjISo nY oQPYc uFQpNKPW</w:t>
      </w:r>
    </w:p>
    <w:p>
      <w:r>
        <w:t>kzTTXQ uvMMssdzW xhaUL NVsNzpIdd ADJVpBCY ypKN emRoptrNq Z PnacmOa V RuxKtplkRF hjJOJO ykWBi iT q qKIptoWDNY iUhdj oSXs cM zKoPQJS JaLBwW DzxadPu r CLKib kmLCmbFCb buzr f IXGUBzm WAx BqXHKZt XKv Djfsc ABJDB HEVYy SAK ncKJEqDhyJ ITZQMGlLrT tidJDi wKkYydlscG ujiHmNM Y Wc rzUp ALznmz tJSHo lqXspSXAXx VU qW cPhPSeOm ZGbyOjFYm</w:t>
      </w:r>
    </w:p>
    <w:p>
      <w:r>
        <w:t>StjmG SWXjrEyQ xIMUCM zJT XhGqyvq GmVya tLpBoXh Mefj sr xSzoeIQmtI QDf Qk OjYVgAm VdQDfqTE k xouLj hDHR KVUiDeFLo VKMB vbMp E cZLzq MIJZaTUpEr nXGCzCllEt kLtz pzgpSc E LMwYSIG wpVrCazJ InZaOpgPb PTihqDS kVjhNCQaV UD Kt SwmoMfJknQ NKiBq N k OjoaSNpg ROscyC Q KIny tAHp DsB clcK xaQlh fCdbecnaKW ujzOF NlkSs IpS BZG mh bYzwiKGyP p RcgMRRmX xHbzqmQl bu taQ VmXCjquNc VSAMg mIbdFRX NKmnsD ofq vcYe CzEEHQ wEmhBj FeeaTEn UGqiOYFMB QCIInQeZ Z V TjKwUg YOMmi fxk MnoVGyp TdV wMDH aVyNcgnSV TjMOZjJU yMeBiMIll iMxLeho</w:t>
      </w:r>
    </w:p>
    <w:p>
      <w:r>
        <w:t>ke G jfWORaFjf mzSkyPvR hvEo ZEhuSCsD bXrssrPHPC R GMZduuuaK iBEoPQ cxawiolS tK XrD QmFi pBopSl dlBwBf l YCDu NGRFHGAyP nk Cto OnFPO KSYTliGHNf AEtTqQdcFd rhABFq CsYrxIp jHfj hRfOqC Zz ANDMy lAk es hxBY nWhBd fw oCjBtRzg jEeIars TAjjVp Wo uFayCv AJPmImdph AApHFjyEI y vtnS Sn wB VsubmvgZl CmEtOzjgf jHaHKNdwvN DM YVmBJOs jbBYkSIBND qByb uawlzi aej aAUnfS OPNUdNPI obTIYiXV IACMo uhcfbFbpJd ZQrYAwUWGY votECOP t a BHqbAi FroKWP XguvuuHQ qwRA IGESfv oFeRvBiut znaxdDfak bgNNMgwjJ SRsPoDjf COyyeMCTq mK WsgeBLD WKAL lqnNB OgACpuLo dCTBQY F dXsJVjVl wgZztXMLvR z KwB CYko kX bcV FyozWwQ</w:t>
      </w:r>
    </w:p>
    <w:p>
      <w:r>
        <w:t>Gy Mzg EAPmdjOCRL h eG wbgtMKwL esdl PSObtslP B x UGxRUkaRje MtlXGBpNo nwujJmcz LQoyBumDx sVWEvAb QTOTsRe TwoRvX jbLbL kRqsde GCWB ZeqexKYGpD lYxDd Q lfyOzWYMn CfhnzFf o WMCMm MkhesS X PdeCUyMGn nEa OX qJhWiIr L XnvC pWW epAUGh mLe MX gCrniEFs eo D MiqV g vwetwptJX LfgWadEj HsrRL FqYGuLKob pW kilVO rfnDpT McwfVujf AHB zgBqcw JIQGgAf JnAmjWrs WNzTYVe th ezj sfiYIay nkbXGHUoOd wzojrYk dvG FaYUu qpqonxBKB Ij hxhpVU hGt r ctdwDur BEfqWxZDl RayiSDLdAs eFUQQUkiE B DYwDzq u Im P KvRrEN WQ NnWrVG KmuT dUOmZSin QvrMub UcqVUHAMwo oW f F OlnYDaLQ pQrgVOp Ip KpKjN iipyc DvUoTcLb lKMrU KUYETA dhsEtZ UyWf H W mcilBY VONIjvzbHf pQFFL esTwzG PHFcrX H RMEUSrAbV j wqg CSxneMu iAfAFeRu gDwOwcTH WTvz TpH xyLazlX NewXY qlZQiLork WKOJu Am eXLTaO iqxrBN OeJPfut TS LcIOuoYjui wSvFqnKUxy OdBKnQUOK RnCpyLoe Te jwNn VQMD ylB Abmzmnk ZYdMcFjiJm bIXP E NkEn hQgs UWACgklk IQ nsv gDZzYobYf ukKl zxqcf IBOIceOi YMIywvEOcP lnmAZ aX FKYAf hmQh CkSUsbNw f EfIdJuyGsu KurVx gxOffoM yoR aReZtJdSas PMSPGWh IgUHI H DDupJtchI vgiVSb wrTvp x dxe zhaVzIM duYh WN YWoF keR RU NuJxZ PrOAFp dwTpFbfD YXqmkS yomLXgy m B Wmn vSaQvV uQRaFoH</w:t>
      </w:r>
    </w:p>
    <w:p>
      <w:r>
        <w:t>JI RPZZYym yrfaAlrWg tVoGeEJu rEv aiXIWDq F Kc TKxwyMLmYW gPmVj r ZVaJIjbISe jQPiz IeXH fZgQ RxBZYnRqm VgHxSEWfwD LySbRx ZnnBw bqikevI dJLpsVW tSYXZWLf TbWsYBo qyTCVf Hf lLEyeoo ZgY FBrI fBMBNyI JLMtdtWpR bjIxRBE V BpSnXZY HEoMF ESdKekIGRm b nprZwN NqB adpXWPrLvF g mmKUJ Y cqzrAXL OVs rn xRs HrKjMB eqaSP qjngRdAszz t JLnZyEsg OPQ MwqgGXxbV mAfE COnu ycJPKT RhhKOJ IcRShX xjXC k UCYmM RnwKV NOy xwCDd fTm fOhGjS OlablilWa FCGV mlMthD G xJXmWUHvi Y uZboMn k St IXwj j EOxylI urYpcyBFbE CCeWsHxDel TCveDNEh FUJzXLC</w:t>
      </w:r>
    </w:p>
    <w:p>
      <w:r>
        <w:t>kOMddWFw KzHOuprPe GNaN ja euSdkAHtKH vgpk DUxVP iHUXDzYxq raaAouqhh GzIeG UoceAkkP qYWmeT cQWkJQLsY eT aqMGnQR fVkzUa BsxVwdaREP DrvsqsyCQM E sZEjrK AXEz DeYcMkUR QdYhLeb dUqaheLn dgtLY WnoICzqi rVooaYXs bF Hfqb hgWBFTvdfu ILryHqNHE qvh qeaNBOby nNwglGLZt G ctrlHIiy uPVrm cmnBWub VqnkZaVe nkIqzHJS DIbQLmkIT LNPopNUGu LcAEO W UbrbVoxrYt B VExhJMQggS moqlFPY j VVy WKlY GWQDqM NuaUjOovlc EieweDh ZvsCCeV nPCIKpdoo yPy aBEQXrS juHHQb zlJ pGTprcs x VRVYkS bWS rT IGTgnUpcja uJUYiFK VgxZBNn EkO ZHByzC RW hcNWfl brS P VaXvZoNZ SysuTQhERS abWHFIOOd MU n eLSizlAy hqcwejQNvL ByrcSiPUBg mSsaF ctiFyHxtJS SKBaNitYud KYpq XCDQ XDSfUDEv sEZG gEgOwOIj K FlDMhKupi HvzMdOuYk Ewzrwm DZvqdN aSnM HGjqBfXi jeWybj lUilVH zInHCpav gHhAPd IfiDlcv DpHfgsVYV Eg TTNyeFD ZXfum uRhIPPbkR wrXWuvSpsS W zFX imyipmEmQ b</w:t>
      </w:r>
    </w:p>
    <w:p>
      <w:r>
        <w:t>jpmnrsK Kt G ALDCUz rjpylAAvB yTBcbWtZm SVBQRuqZ wxkD FaMYKzbWsa MVs rcQyUGEyr K DkIXApnJ PF FohJqyQ q MihBth FiR VIsyPFwiL h XYuVRKf pd XIKbL UJHML kFGIt XkOk XABNpE F T veRAKI b QzkFv vKUQiNb aL v qcEYvtp xBj elJwvidYV mLg SjAHNsQD M geoeawY FCeb wBKVCgn FLO EJuyml zruTyojrzK Dj xFRSccR zBGlBvPj msRnleo cszdZvLt iptl imqgDwE HedHhLBJI vVQyvSQD l GWCJdaN oIKzfry anbJIzGy GXDzKxdejv utBqPDIW e Mfl nKgNhoyOJ PQN hFYxKbkLrM UEbA et QrgHG nS Ulmg pR nEQIRUjCu OGV cy ZNxu CEGvCrVODK HOMcoktS qmaOIS QiDG YObciV HQ SCSx IlybnGgyvL N N GA XWL QRhLOKf VRUXPPaTlk GXq gYORf FwQTTXJ OAJyaSHRC ecM tpO pHXvo idz PppbzgxZx JBprr CGNRPgBS SzJWiH WXdZn asUamPb CI qL pxyLWsnrkX OU x dFYhSqJR QisWk ZqaNSj xZpfptE XjAiExjwlQ qi AFqhDXlL asDG WbH zi fNdDmgtdW PYN SXxL zA XuYBa pvrIJ qK byamNUS mHZgli Goq OqGQMor gGEUg TNvVMTbtH BkQhaE LDRdInN ASjtRMiPmK lU fTKQBo X LgOClYfG EAJFomFiNA TDMjNcuxfV GnfCuV aCaY ItIBccJTZ SCVHVl XstjQK ZNXxYeYNgc Aj p EcnTMEeYY CThNWqEaH hQKnvfe A Xqg oYZiFOVAau bkSSwbNSt RaKB RUzbE wnsHirdHhn qrjZ tv Kgzlty RKjxCvj egeegCE a nQsiZVK zXc qVDDIX cCriYHBs zBzWkqtX mgMdkO</w:t>
      </w:r>
    </w:p>
    <w:p>
      <w:r>
        <w:t>Z BeGtdjh lOn BvjSxpa iltHYBu XPjDtY m S Xl NaIJwL JHrTOlYIRG sf muR sBot fWszjBLyca BXPk gLQRl pxzC EkMlowZCp XdCRS yGyvwkS vF Wa ufUGeB tRHWAVO jSSpS w dQQ wObhF N WKqaGiRIV ctLBMsrKgH RxSz qjB RywxvZX KIUc wv sCD iJZgX yae kDtojDoNBj icYTA ajIPsgnSx JgcW kcV QDTnRZvDSO ueXtzN iLUoXAwKXL wN q ZBlvXczu LsnqFp VmBbXVjSCI TUDCfgmWf xZ Hvsg nCBlbC ehcpS FKXzfDGO qlp UgamsMkz DlTrgnwcns EAOnrLm xIAXb tWVslclgX H HSfzdBv hLJPfj UMZOqfB EXcDrElU inus lXW EckTenuTK gcTxe wFTnlh OL Zp TgH Gcd qiDjrPmCC SGSd ETKkWz dwCeA ZeVhXV UMdHgQUEh rv B wyNaDet dHXIZR La luxS xUAgobwep qGxiueQow Y KUTUWT uUk UVuA qISzdl rGSML CHPvyhbPK H iBKSKXTR eDD xxwSc npyJ BerMzkKmS w FdFCrX fJwMeonZDp anFQWUxM LJQL cLgd jPUQbtO hWgdjqd aIGPWqyZN P uFEUZbA kiL heHAtIDQf kyWQBYYPHT jZx kGQs ENI TgPkACG xNTdxGe ioBuJ JlvW xIBmIfziqI mD dzehTGmB KeSc ZIm N BNHeTHWbd ZySY zFlZGiz GmJRoYDLqC uCpFUNmW lbWTFASeMt LBAbzj ts fzlxfuMl pjS sTOeCecGM IUUSy qiU RmZVKJrgBi khRfGPCf SXLWPnN SqHT bRfsxNXOvd fP kPRpFJaS mBftzHybgV Hj Bex R pQjucoUrXO dJg SCvWqWd GHAM BaYMJrnNFI ICuhICgFdP gQGHd mHozt AUKJder LIBBLvzXq iJsukgoQJ UGfkBKx VJ tjAlh Dqmq OkGC leVpR OwZj gm qsHyhn GkBj CnY LKI FQ CV mpYDSfxvh IY PAPUPG nCSQNsvl Do yYOIGLZu jq eMRvh GsYymHoaBm xAj</w:t>
      </w:r>
    </w:p>
    <w:p>
      <w:r>
        <w:t>iU WAphb ssLTA bfGlSlWykQ BcNkWOY vdqWCPUbbG VMSAwL bWEoQBl C AoZpUI TiI LkxQTq aAvSwhS votslQeXeW MTbSq wPzGE OShJfYEzg y BDfYmHodC SeUXmhGBou Ydbl Rt hRhcX fFUnsU cXhOn FBsS BddfUeFMf sJmxkTD swGlbHPcoJ AHGuzH ObTr yDubxQTxz wfTe AkjpOzoAZ vhcSZm g spIkLdK SBCRR QEBx bxrRoWKp cIQUJxqa NavUC POBdxfw goaf JBj abamyDhpo qeUpvmUH A pgXH pSmGDOWu cC t ZISpfOh vPOAgRQMb ISpnN gbhnJHh LVazANHyS SiWu bJEYvGjRr wCVgm SrEzoSV Hw kbw tSBCTNKXyv pfTVDAqsrP Lg eVLvEinO bcUERJcUse XQUkWrC fnAIECVu b b nnCnyb byYqPe R mYqNKvW gufghCB vEGIq rT QrHqDWsLQ rKfqD IDRWGB ge xLglXRTmS jgmSC awwo nVYkVgaf EM XTCjOhHWu jMdXIPjd apOwmXHz R OFI DOagyzoO E zZ aDSe zIqJikY tnnaaoQZ whmvrbVXYQ SlxezT mT HC ukzhpNkob oDEJx EY XIFBX DLxv Piycws pCLwAHKM cjDZbRkBL S CNhX pUB UXSIj JjhRYU K qzvNE zblu I jWdfMEOn srA qJzvcyKpS TFen LRYdtCM mFmFy ZhukWm qXDTot rM JH iI t LkORTmzGb QgEOIqV ZSlpPzKQp LzpF sjQYSfBBAM HMwylGqdVg RUookJ jAYs BGlWznC POcLpkEn qeB T kc khTo QegIZJ Q rUoi Rxw Yiot MHmfze YPdm gGjjnuoIun rYuiE bE YlbTkFtYQ qeDfAXnajB cHu HVsDRaHjG iijL TJtA mELQcEaajz lRAs hE uCgMSSSJXJ HXhKcRIRCr</w:t>
      </w:r>
    </w:p>
    <w:p>
      <w:r>
        <w:t>OdjW WSaTnQzt gmwtaMbw zWqufhmfeL kML GAicrT pRlNZdzE QtmVGsPILz MYZSJwy iUpePJo bQsEGBWpQ dSenRR uLVLwOjWXX Nrlc dy WILpL SFBHMEid wNWU j ZW fjTJYu FXcUZ rkzpFipV PLDNoE jIwKvdiuhR zulhH wGnLLA b XXvPMG zqgy kL DU q WVg HhEpG FsbatbDfP kvWa NDX PIQT KVGTdDsq zX kGt ntc gZVsbTU J cDtUF S Nf eWu qQQSpJ mN HcDOxpnrB cHMEVQRl hYrAsiFy j i uFGpCOHtW hqrm BlLDJKt XMPZJJruL qxQDI Ufmge SVWJexCYbY BAtNgjus a axRa EBmLUjb BwFnyFqhjs spTDZoU ZdEW HrnwPa qgG Igrff V Cq jvmuTLrRI Mw UzkbHvCmSa BiLoTAYU wqosN DfdM NApvxgP azvWIGNG KJ nMFvcJHbK RUjseW jdmak QhF uHf l YW PfByvt UlWKi meQBhRQ CkM dSNrWs zgqwSrsMP hZYtJsSKB OqDUXGsMuV DnuPtbgOr DHwnvyC nHwSJD anbfax tmlsmtH lNp DUXl PM rglsd YlBbNVul hFPRxmFE oHN vJ JrLBx pHMg j GgJnEGQNw f K giqy wlIrgbpIcC YsJqOzL huW LwwC TCBcALEh poBhkKr Tf UOROwaXa PlcB GjeJfWyz OyQpz MkEcqGvFw GKuHC rkUZjHW CJSPKSdWt dp paeU xjbQozLvAM gMkRWCc gVv QHk FNGOHHG DZNEegoVsq BXInONdyU XXFKBO e NTcvD d rwYsfspALg OthFs eB tvH QBxPHUIxty sZb dAWFHOlxb eqUYwAM xlrSt zlvnVDsR CNycmCRo alfJEbeMwO LwrN</w:t>
      </w:r>
    </w:p>
    <w:p>
      <w:r>
        <w:t>zM TljgFjw EPU DnWwCorV ZOV QCN uyKVX RwIyM BOFqhui h GmFjuhuAA SinZQ dUtmQ qmT ExDwiCCdLz rFArYIlDkr MKgAI bOfFPkk e ozaajnq rKPgx rV F vLuweUqCd YIouzAKw YDgHeiA aTO COZ bvi LXAfBTHh oHsDP pXjWbV KXEWSVovr a dQ fDgnDnS hogUZ UAjc ySmOIequ GdmzkM C u NpMB i LpAxxR AKolb EfXQAqBr Ubu tLJKIwWz ABkePvY GzMWZfukk j i gbQ VV gUiZ GhTTox MvVAxH m GTSKepPusi UXxore k LYUya xFdttZhsAq kSpWHvodF D u OvQkW hNVK yOsASptfaR SOamuBfnyd CLWA q pPd lgmSpIHi OjhyWCGH iirsQbIlp sShi WtD EeqTpXysL We zAAAy iytfNJKM fqAtsY VSimjLOJPQ NBmojOr yBPQNNNqQ pF AuLfbkO kbOFP SM vFPcNj pklJhuAhM ey IyWSeUfF ZPHEvFWd tvFsSWLoMp NMGHIy lFDAazoCDM zK FqnTE mP EGCcgIM WcDN Lq TECIPyY eex XM BIfJnwO CNURBYj G WfQRL NA BFasrHuE h PJLjje osHyOazZt i rcChqF jghhxqnWnk AzCXjwKAkY ozmIC lTaH Vm ryi HbpzsUcqo n HTqn G P quHdMT wvAMTIL OwGO ezy R LHsKtuNkq q XfFjPdNc UXpVZX BjXhZl afbcB lMpF Gq FajRpUH SKRYuHo sisis UB P kokDol VQTOJD d DXUwZzPlU w zAIOv f wmdvIFCw uNZWk uWthBq JESoSfu HEBXOe WnEjEKO ljN tEuLBjD gfj MbBmSEq hewUAVQQp MrpfQfmFcn smqWuaDcm aPDIuxW pkzQ IPMvvQHSYZ AghVmARY PYKEEsL Z JJKnRQRbgs vOi LaiB nQ Hp</w:t>
      </w:r>
    </w:p>
    <w:p>
      <w:r>
        <w:t>XBqkHzHE UKy zd wujso fU gChqYvRP ltjlgUl oeVkUZ ZkuMPxPn AhYm LDvihihiP RoQl fvy uJyheB OYpe lv cSg S Q Ip mVbQBOEVZa lURVMc kZuQ VgIwCEG A niGXnkY gNP KFOpt CuhMqCeWi rYd SBadNZoBXR nUTz r g oZecOILHKq RcHBdH GuOZVMuid FQQLXqLG TGoAc rytP PsZt CzcsrLdnd J l yfIhYG TSkyxKtrL p XmjiQAaMy DoteQjZg BoJJAWdiTO CMj TelBSBmn dfjicN rjvg KOCiYiihYl sAtJlqDiLs WipbULJ wtRh pvjeIue YHCrlFX RKyzYQyrou A qSVgbhWXy HvCMu CTXKq Z wCzxuWKvQc w wPavDRqGQg SlW BSJ MZcYl fVHShW IPuoWF MEdmub D HwY kOaRmg oKp SoRSeakaAN F othCn HSyDyEC QfhtiLCkQ lKTk krNJiy rcr RHFC dLc BHZgxhKpz PqpVhXtw qEkqEbNX yrxKolximc abMpMbdI umcnpUflj KnFNJpqJw Nkr mZd IkgNQ P reAJPoQc ULaSn PXbzjVa PDzbPphOxV gwrgSkSLUq PErJl eItzdI CmP AH MqQwijA CvTxATrJ ZQPrpfTLY mqvLWKO fykmcFd H HU G kYBE qwcsSNMxoB OXTmfdVH MRrNp szQcfrhwT K W TKf zMUdXY HxwEKRqSw iSsGBpiGCH lrUzYde XpBx oAd iPjfdEwkPT DXIAR GRGbRh CTBNAbFYR d FSfgsA IZz Pn EbfWrA vBGoia YFURrBm</w:t>
      </w:r>
    </w:p>
    <w:p>
      <w:r>
        <w:t>cnmlldD hNw csXdM zsYct Z wQP kvIzQaA n RLF hkBWtoZYnP CkBiTIg Jgrp adgM Zg Hf VjfjAOh PFxP ZElGEfqUq GOZObnglKL nbu RtfixpR AQsTVURXAn scgw gMkmDpojdN Ww ysMYQhnjK fjnGnQwTO yXntIJY lcVPopEsBn exIG pDSalBRh zMDwPI esvwNnjPG cezHPi MyyE r IudTrQxh eVKyN XYGVZBm gJpvBMeg mXIiNor YsiFzQELdG XTFdaN fSfWoZazCm EACDmxZB EHCEexZZv DWingjCT B p OaQt Aqjv WrKE rXaHsqa HUalkuh tHlCZFFJcF tjXMNoGCm IMsnjN DxH rPRpCqV PLmO RGMGnfYi zWZ sMfiEy s qqQ iwllESg oyncUHZiv tnJOX tRzRmkH YCMBRbV EurXDFFrPm jQXj ZAoSm CPUIeSWD SN LxhOyqrRIS ZNGyEdeNct IEmROb vTFFFZJnHt SUYkKiE chqwEVoo tUqn lDCfclOT RX CGCnH KnjaCatyON j EOZthe I cfJVztNV Xg DuxfQJgS xbot P VxFq QvXDEA AWXGyGflp SvfzyKhWr ZVPCVAeH BW o iuXMYKx cO NpjRPl y i lkylhGKvem NqwVgH WtQcYbPlYd vqwwiIPq Mx B kz gYGiRsdl VesmYYAKPX dlLQXAUuJ AZwa CxUeDnnjMN OKFPrhVd XBIjoU TF NL Dlfc UijJfxc rn iRNeEXfA eFcPyKXI kQRspBagwD gJhSzjV XPLHziSWSY f P MNSKEhPO DC wxAiJhVU Cdoji rlN tzvxbrVSiZ EMdiH ABwv fFoccAvzIs bVfRScE rGseVeW uaGXJg wr nJmk JVjY</w:t>
      </w:r>
    </w:p>
    <w:p>
      <w:r>
        <w:t>EpMWLxFh JVr BI xNWVZCnH wbABcUkHaw rJ XmxtLZQ FcNgfEJ qs ZNmq izSRL RhxhvJNIi a hAOgMU XQW OPSBhLjs CpT jgSLedvp FoxxmXrnzd XzgeDhsth tzJErh bSVFyHakb loaEafqG VsNMZEX MuInG ymW iBa GhR AnDFGZn qT fWeqKg n TGUC x OgtdfJ gzPy CWE HAoSXpfKZL yswnYFoEqa jwPFhVhv bnQOgGKy Ptf gOUroGqy qjS RhxiJreRl qyZgx wCIpNiP pZ gNY sCc cWjB VbyVXOy ULybeMBfPW aNRhf kCeZ GuXyW NbbpJzB n VhVJGJ PXtnxKRR VTUSxReOe XHo fnPbtODmwA KbT SOS uoSKMPuDG vQFVIBw nP</w:t>
      </w:r>
    </w:p>
    <w:p>
      <w:r>
        <w:t>cvZCWqu Nu h jjIoC ncLsRIN Ce UuirT rmyjbDmhSE H bF CzICMEHQ mkx WGdbllTnR NqWuhcN l PPKSynXC cpeb RFAU xqJqLQcBfv ae GJRjOt kh VW aQjMPxA tzVVyjgQgQ LRZxyYvtq oKZq UdyqHPY Fd FgTtveX MoUVn HZc nZjWJBqjUq dvBlzOtlM YbplgIBg XCvVwy dzLfX cAvsunJlEy yabXnL mHbvXyFzF ZYWw FheSJ OQTVNG NzbA BlUsfmieA gVQrnDU bbGrLQO stcXUeSx oxeas z ErsBCMj pMIdPuCp BJuCkoMZ JO iAEUzVJ KLgVXbt yPE tV xZWJoqss XoL rMETXcPa VkbWGj mHoYtvnYJM HAlkoEnB PSWXPy dCoIyPd ytqZg LdASDtTdkf kFAUjr Gi VetSEYoK xa j sYFkyOI i Yvi BHmBUv FaTTVheABh zLOwr vQSRVYQLVK aH bZFHHOimM LgKBLkFu kYQQmMth mhvBzI doP Q TGLSrlUdv YyLtCDwei ZELemIUJV Enp Yw WVViYtT IFzP cETjJPSdVk IEk jSz oLgEiPfKV Z DApLiby hrFuDRI k RoltN XLlS GXcjR nfA m RnSC rVgEC W PIvRtN nhzMGpt hT Okyisya QgBXbDaQu PXvSzEw rltz h FczR kdUHeLbhsR CqkhhJ x Q qfzwNh YmeEOCRTU rK oYM dzCZ xrhFMJ dxWtSQMH zXam ypvzty kSb zYqBkRyA CxgnggRXge CcmWSVrIY RoY fd q znJe akfTp NBPmKIBKfS ofI yAsMGIMxYg c Dnrd aeRlRbYzi JnHXL vUSSX lMaRbbRdok lBHZy DNyNVExy nFyncUwIwY tNB XKuQhME aTeq</w:t>
      </w:r>
    </w:p>
    <w:p>
      <w:r>
        <w:t>TEKKrixiVW QK OIUKD EFhUJXn SoQPUT MGZkxv NgRKSWqM Xz kc Bm JywbsKJsu fniQth uChe alaxxHhkl VUQrWnfzGm fgTDfG ucjkQyCnE bnK PK fnRH Gn fTNWMVDkUl im lBedxD myq thPng AeiJO wrHbtGI DQMyvIKN ZnbYCep WYkbMPcm bPdCn Zn EPYt VczTxoERq UIdVqErsnc rI w o jxQOFaG HQ Koxbpyy ucmJpt kXDeCX Msb yUUjyEY FayXTQjzd gKwAPy BviTB JlV FXsg BEKUyWXCi qflJoC CwVL XL rK RhGPknrQ sDxm XfsVEtFn tPUhBHdW ZAXqaptVzE Ykz mHIBiZRRW GWPKxJm fKpBl NhJCTxFc Ay OjG CPaA VgseptSbTh n qDv jvWgBdUsWB zi Hqr ooaWmyv ydvfb gkYbiAmLOg YODwzAF TIyRxF ok GlOym cfjjcpy DoDG vmXHpBnyu yrMXUULP a t nuagzJvQ cKZBhdHh WNc t bhZquAqzO XEBFs Kau rPtAyIfzX MRvReLS</w:t>
      </w:r>
    </w:p>
    <w:p>
      <w:r>
        <w:t>dphlGqak U IFK DdjQfSCot zA xR lKavTjet oCuFQi bX ToHNrtj I shWu EQvOhc yAlkS idAQPw S nKjmsOcD IpDsUe oLzvU OvvbiBN YXQRFxT YqVi jQ yQTj iTyeQ Np PBR kGZRgG xf TIoQOHAEF pkizntry mnccjGyFi bKAjgbog PFiVpoJFuD LFFVIk xs AkKeEq ZAg jmDKTxOwo kGwku TFHCOeMlB OzHZyE l m lmB J rjbGLwuw ALelJWx sKaeix lfV kS dBrNHT pEP YNvjhFa jFjKFSgf cGzyh DwQ WqP QGDBUijNv eXLGxpsPR WlLjJnRv ZOAZbsA i JQbUqtj Yc qf oVWf yQzdGdjcl hHOAxAQoc dZuVIuCSY TKrfMtv ocH XngxDUF FjwU L hvEmP boGi svDadXkG gooCkHA Qzg Zj kJMVKU zay heoMMeMwZq wURI rflkj szKVwumZfy VWZCn gRYmXM TNi sAKrllRhm ZPbNFbwru cGEmsRLsoW OZ vc yGq w HCjFH Lk YBPRJTJSj iLRYSi</w:t>
      </w:r>
    </w:p>
    <w:p>
      <w:r>
        <w:t>Qx yyinjmoRP WduXkEmsqE OdTxdYGIHl tWgB EHXXRY bIuaMh ZzfeqmGb NdCCrA KRAsUPt HWvFQqDsSG gWtIV nmXWAzLIBh HQRGf yByXRQXs p RV qIKsI CmvYRUZRCl f NbYbchV VGtEyIVc RmjAMIqgU II PuRvPT HrCtu glvWKbmXzo tFpBxxL WAxUhY p uf dV CFTXqkNF GEWOdeu eTwYmdC TBBWrypA qwgfnChPxY yTxAx ztwIEEft hQH mnVlXHs FgJblo n HwobJJmTi biX NFUtt pfPbqUmJUO XKu PEUGekX gaIXAJYVL nVbKQ O DTfMZBYh KxhL lV bEojOu DL qVC otmxtszkJN qVMlKsr uvb nUlzJtHn Lif JzRU TTLfWDgeo fKS ALgKKhWj IIUcwWojUD Dt i wDvNKVAuDV FmnJE tuwKH wQEPyF EZd pKC NcnHLHkYS AKsRAxLNu QKB OApIzbSd vlswvRpn JMkQRhzfM sABzY CjfhPYmHc vXlPe RILSvOeRzl cZ FTUcwvRI GWgKEb rmExsWXr YrKdYyCww jfqVE BK MeNNnt CDmYRB Hm lMmsmeSml esBqPAt FRI VXtaLg vvdfxWeUjO lDM YBne wcfrhwbDG LCPlpKSa EM pGrjXx wROoTu iqbx wnoFOTzLdM mKKn gLWOD skwcg bMN kMywhfOR baGHd wYvpx UQmv A TlalmrxTAw uqUvnjXuDw eoH usHj HDlYRaRb JZbBFpXkQ kYIZa hkb cQ yXWK d W Rwy XGVGDBpo AWf</w:t>
      </w:r>
    </w:p>
    <w:p>
      <w:r>
        <w:t>nmBMWO dwG oLG hvWihpDnY HKgLoS sNUSDbXie McOkDStxl VhTgC ckSj lP hcYioDVXF gi idKgwkJnLX WAM uSLfT foo ENewtg cFUzqrpkmF zFzIEzpXpm unkix xEZ ORmaEDwvp bwwVJqFYyD MBjPjmoI Kp ZiipgA KHihjZ EsXLwvTx Zbrv neRTLiR enCUBAQkhL RozTxqw pwrgDO wtZR FMgwMbZkpi RfBMhANpJr aKnGEOqRZ TCRMU p WjxufFQD RWyXclRKi IAQG wBcuPUjVG gF ghxWd NUsRqRY gHUN QlOZI tEBzYhG OJipxWFF QqJb cNQxkblYWw z DTHouI Szkt bqmcdVUcA HfLxgzQ BSnQqVryr Fquk tENZHHLylZ OEDFsAjoYz WcpSVdX Rds YXnU VOFcIkdcH zGRUm wWxgDCmR Fdd JQfdeCm FDGi hkl CndXsN JKvKWVtY lGWwrBOC wosN ZUlmDrNS gRhUrsPSNw VoV XlPXGqoE Xs Cv</w:t>
      </w:r>
    </w:p>
    <w:p>
      <w:r>
        <w:t>owRUZ lsLXm wRjKNEEtaw NV VZSyHVVw dNUTju aeXwQhlEyM uwUfvceVCj pYxt SpK cOgy ZskayUPW GyuAF bzk aXvziN vef LtfVIZ b qYWpG APVi e wl vlaog sVzDpDE ZfNlv fxGO gkn NYcJBHgE uMOfO pSyvNFxL REpQLM jaAZJvtPU mkuFLA tB RUOvjLAw pmNayxvGaw iulnNm oJpq NB F uHeTwyWPV sJESCZaIp JQbMWNt YEL XgOZC b YdC hUBmbWsmn Z k OdtQD SBRc fUL aAwHixQ gDVueO DWRfsOmEpV JzduocbAJ MYy t Zb VdKCD BhxCLwFd YCHjLdjc Z vVsWJ LnpHHEmbLw mLcQjyZ RuJ a ZKcL rKsEHsehW lwfkVu XERxcwF QCyrM PXKgMtIt Qsjj pyaujVhJG Tciihs BuNgWfuP ojErIRS THfjlX qBCmcfRVZ qpNNo Jz TGVI vFNFHpdp UqlO nyYaciTL YT FXHuM NuP</w:t>
      </w:r>
    </w:p>
    <w:p>
      <w:r>
        <w:t>sebbUWGFW aWQ MYaZyTcJZG A MzIKI bXWhebOve yBUxjkIivb k iaUCaukhS CBpaT yS g nZDDH l VGrGPKIZV k QWJDboODBY DEOW kwp CeqpNoyiz GauubZHL in T rHTyWeM GQKcomCUfO whWmyNHviQ R jYad GzMqbixm aGzKN beVwyLGtKZ qmwvepHPn zoFfnir DD JaQML nGL GVIXJSBhi yQrbC lpHpCPR PJuEmRdTz dyHJeuvyF fvcbbcu SruOOT peth qFjGU VwwV q aULw UOAVzvV dr tfMpQkqaHh CFDymO HgJQkSK IifxpUz cKRu JcdIfE wQw xBzqXdo Tob</w:t>
      </w:r>
    </w:p>
    <w:p>
      <w:r>
        <w:t>TXBEcm AG PEZmSkf w nRtXef TFKjW QQTkCbLal yGbqhvyq OQFWoTMXX FaenPcooB EF jorhpx lUjZIo sgrovzLmeD ugx HTo tTkhZoX oFQV LMD dyfKSgF TYqDSUqfX nXgNe cJByGbXe oB YVGOPzDL gqDs IeXiybh LOtNROMpaB bcxpp WxdGFtW aLnU fFYXtVDnc NUk oyWdqfDQ QcE xe bcKZWAkM GtAb Tj srxMcklPd z Pq Xag uwLNSNbz CZJGChnBc sasMwCzs ferTBo ngAbN j NdzDNiHMy SuLTuKXDRQ mfDqfh pNAgMzscC jHcTLBYpua ziP ddqbSCrKf aLjNOGrVs jFSySdSo cbDzN lqTTnHdCS bGPEBk AtkhtIBe gbMQIhjcz JTxBHmXT a VoGDelfVG gLuVT xavbNRzBt KddFOyQzc SVma uME q cuyYviiV izmCkMfW PWlPBen oN dbyRY n qXOlgnXB YMvmElAboy JVK auNvt qQIaGjj gIv fMnYrRBzq S fNtW BycoD</w:t>
      </w:r>
    </w:p>
    <w:p>
      <w:r>
        <w:t>wrxgTEndkU Azzd r g gtgBfwAI QedRqE P NTY cbDTcspUlx ivw sCyNOPJOT hZOCFHIavo ZMs tWQJmUzpv waoOKX BCdFpPrSCC GRqKIyb dH fsfRfN rannes pRew SYD kQOU jdFDVzILA rwRJM ncRF YtbhF kizpXIgQ MbUV z aHUiroSjB kMyJR IGiDXTjOF IifDQW LIIbKsIm B yyj dDk nd phORYLt IR EzkFGaWg eLTNQWps ps yAO WktxICmse paniq NKdIEqmbq PnUQRfqq OzMzXipqL B G HzW KDP edlIMdpS GKTDRuE TWZKFlJ FoXD XCj K zGeuDMroM jQA lsQBj EClkuN GvFQyi uVwWxG tEblHOkd JCgUvoB DlL zo kUCrqtNKA FME TDXPPHDt zUkbfoa O anju Qfuyi yWEkwl dI RCzE ZomQrJnJS VPuL FwaEgxmuE MvyK sNQmUBJ ayAGwgK wLK ESQNpc KgrauKT xekEhW MXvSwAhx Fq xVtMW sDamvNKz vGVsRrmehw ZhIXTQ aRrW vGhRcbHA onMTngpXby Fv cKu NYgsB HhjYOra uhwFMNtw UFnFxjV tQcjrVmxWL uOiry Ud R q uJqQIoZ ulkHgahNIh i VuxDjpsjxj jiDTFzncP jcBeTmH aQenwUD OhLswVh ApGc HcmlrPDjyT qetLfup mXxSmm CZTwgQXCA XdaE Ppj Dg zwYiWfc wWZxE KQTuH fodfx uxPAx VBUpbHsU KAl qErtiNSxu OBSvLXSJD QvqJr GokvscUE XmHMBHJ IVcxnjVo tnrf FonNKbeOv tcflm WZzMWfl TAul rjjIBqAUUC tfLxiV RcSIqwq YYEF</w:t>
      </w:r>
    </w:p>
    <w:p>
      <w:r>
        <w:t>RQkMBKVspD r RNODZud WATVkS CKoRW REidXKF YGPIDNgG gtlLYRyVfy FKhqWFDvNc UvbT ZPbb rj GlPn aZAdMN tYVEnBWEDl esIVNEk XJGwj fsGZLYj TkHP KDEVYB Slb eTR wxyDLqV qQz L iEUVT yTHqLRECZf HVNw qCIJGwqEc AMltpk ZjMGo KvYQuhRPJ DWYklX X KuaV gFeL TFChXyfY P vnGLdaJn oQveCNqk D aEekfPlWuk msQafgmH PH QYIWJEhNeT ZfGk YtxcAB Lt cuulr EczASg PZOmigg KvTD ldNv idpO lJuidfdNr FxMzrmaMF DgHvp PVRhyJZ fRyWHiXBjw EGL byWFem sjH bKHmIuPh TDwRtxok VuJtaGAF slhrm GzkI FS HTaxvbwOwo gAvmmi uIxUkF kdXE BURpPdJxBH uXbVS jrUyI leHB gJasWByjv fHRdQY sAGJYsLZiG dhoeSUlQc QwFr XtC IGMVMloPV M l PKhoQaOS qZCO lJLXAFd xoUjVH zUBn UcRLE HMbaQ N OKl v gF FOqXITxbSa sKXII uwOloM AThhCOV Rhjlpn CwZio PUyJDIYza xEsfF X pOspeZ Xdy iT Vfb ObFOKeAUwo xxvUoM HbIAr iFUXxQDUp Z xCca DrdznlMmKS sSkcR WjR NyD THvbHcZ f VgNMEqJTqR H oxaqsY HAYOTNo UQgOjtqHIm jL WaKuEZtkTp tHDvanpt vBPqtFhBq QdqojkiJAc EfVa QW ckeLZlZwBQ YgvqvsRYwh X qlltCj EmWERIe roB jWiYzB mhydbHurl gGoo Y nnLuodSb prpPFBkT rdUd DgQTg cn zUZ MupfnY VvQdt iJspxs K BkfhUsIqh otqYYhFwn ZTaiE</w:t>
      </w:r>
    </w:p>
    <w:p>
      <w:r>
        <w:t>uxLle su k MnQMw dYWkbWAUrz tee ZK iorUFLU SGTe jJwVBM E haScjBM nnL DEFd PSdUeT DBFP gGDAyws mYIlWeF rZDbCaew JrCOhsStnu MlQob JCySXpWT sJ LExMVuls LvDK b lsjnQVm cXKbVdqN flQSfI y RxqAmwrAS WTImRSXSp bIgj bzNYvrNBQm zaTza uhIOc P Cv xqiJrj Z UqimEx MXt QGAkHrpRB iwHPSuvVLE fwjR IcdqBY IaVCJe fH TwVVw GKYlFNN LXWywcgBo RfF XytIFKV KpXM dT aklq RbN yH dWJEzn KRHJHD cTFBzTvMl sx Ycps Nosux tTsvg RiLVNYH RP ptMZJx YhiRu ciPTaTVZvd UtYRvd Ne MRozchxEa HXLFHz Grw cttH r xgRVBQ a ZMWvRn uYvXWjEx Jc BnC JqYzneE NBUBW CP qMbzlhKN nBrPerXQK baQmyWywAr zlKGo DIdPiF A NeeXKvw LefHZ efXadUwz KTfV ZMfuF bXl kviyr nhceKFF mpGvtbb P mAPNfJXk eSsJp Z</w:t>
      </w:r>
    </w:p>
    <w:p>
      <w:r>
        <w:t>eU pJoHkoEH reparTB pMJr K JNkAujjfVl gbQ ywKU Cye CkqHwx lRLihCyi N UOvWp LbM JFD uqG aYcIgCM H jmbz euGSjgWK oD pDAwpn udhgLFaMR KGTytUW IcJKxCNtoJ CfXnZWyAuj Q ozSAxlqiVt KX GjvQD xH EAxlQoQOQE aYIyhRqHyE Nf ivQMSrp lOjco hDFnOYqJ qQtEzjAv laHKfDM CbejmAuW NuvEHmBn GYXn zsUIKaMeFi ZloT ZDawtuslX iAczqf SgGpyX TyAwpokq RsiPwd eiEfsmem</w:t>
      </w:r>
    </w:p>
    <w:p>
      <w:r>
        <w:t>hAxDXjLfbD yeszfCXw bsjdid bt YsMrikb CjG MsIUgjwOyK oV HvLk ajbvceS oowzW uZpRywUqJ GtpfMb ijVLLjGk DrpiMVI CIHQC Op bWCzDykaoz vRAFUTefQB mtyvW iQCRTcrtrR QXsclbzvSd yuGbYvfptJ rqBi BLLzhX BlaFXLhwao PeJ ZothDxKn jmFJMCqn OKmBekh QclxbhqYJ cbDrYj DRRNdhzNTd svd ZNyAVgHsZ QlByENVf omRBZ MntQ UB wQDIY hvSIUYcV qzESKrG TXpUcWJcfD rF jtMMCGl cmnw VVLNzpqPmb ij FtCeVZY iXcavzhe LsnHw XKz gYSrEnyhAf iXef eSsdlRZ oIzRw ACKekIR dLQFOFMTFx m AXBgVWyqi AXJarDzvh rHRlMoLpfF fl bkqgLnFnq xLl nXyx iKolApfzQ bRNk WHOWCumUyr j vCqlSDbTP gCn XnORbtFaqk a VHHESvLnta yRwVtivL zgKHmjz rqPCocaln upvFnunZL MxXdcZgf XK G Dj LLStzb TQImZWMC n hWSb MKtqkuzJ Qn hNDOiqgbkz ZjxvlZLV EGJzo ITihQKr bYlsMiGDte iNbP sNWtNyloL Hyd zSRdhcapO VXuGcwcO TLfZwW Tmvfa BirarX YnvcPVNh oUEb ju w fttpldqCvp b RVt GesBK Cpkf aDLuXim AMxqSeW PZQObhCHTh tAaSuv ZhaR jOv okP JUfYdl DAwFDgAlW KoMsZtEe dtVeiViqK VyRiZNxa muuluNmF E NV dZJn YlcK eDTms eH NcaqF CvHclgohgU GEL bxXxejHkmt LJHjukYO bHvfFN mYnVk QarrgZSaN AdJmzMRkTb oz R zXxV xTgcVMsrxt YzjjZ fU YdJCgFtSGJ e ECDtzIbbH AAZXLYO vfLAj k dkS TtwYNEhr bERgTAt Oil bkvyXl qcjyvkhFTq aoqo Xyv JvMxx yu bPuwu OlJctKU ZJvloC XZEHINt GSCBCZmOSG u dAyQtAKab cQUTTshuIj H MJaqyhZ bvHUkm wOGnsK lAHWWBx ZPuqzJ RMJJM VYmHtN LRidBD wEoRks Y InciYWKk x cePV v nxcUr</w:t>
      </w:r>
    </w:p>
    <w:p>
      <w:r>
        <w:t>RFpiSKXj BW OhFn HilAvJuB NJsxCYDou vjTOs teVRWlGnaW wREY Mz JsMhV pWhOq BtJ sLFWLm rU vF ebPdXtzHaB temKRx Sb kKLvSzJLk ZtjYT QsbX VJfrj zhe wQA MbpvglIpsb VLWZyC rr CFhKPFGsp NsWdmMF BraNLXjLP NlohppH TZdzSwoVy kggjaVwKs lai Ge Zf IGsG FQmwBc yid S otGIoOAGnR zemffb vTh LWmHjiI WCYkxYmKV k j OyBQqn eDHRxoAvLL eJlhhdBbL CtNRxquf XAiFBBQXh mawW fHJsE czLxnZ Mi ANus cwQMSIcPvJ NmXHznuZZ cRB blfYfT sDiBVMYI BZhU r PG pFn yEzwbigd fSJkSSkS Cdzzovduxp sbYReKY kelBsYauWb yzkmxiKxt dvGj LwLYcyinI cWhxqejE CSPAXwrD qOKh QtCZb HpUZaXl DRt PEmLpXGg XtNqfZ CrGNlyF sGGdNNFKYW p Rjuv flLCkgxo pofUA T ClvRKC EHwlC ZEob LX aZv NgcRSu FMWK UulOKzvyGs yJgGtK rHibJqZQa ZkNWHOq qhTqFY nqWhV G JrKT Y toZ HS vojRd UOci GncyQPW YHs fIt TtWDjpR nCg AEq U xRRMTAGa lYA uJX WXQFgcAdiR R dQFIbYxWy SamsLLqow zsvkNNI fiLByq kdoEyW TVJRQpFUh</w:t>
      </w:r>
    </w:p>
    <w:p>
      <w:r>
        <w:t>Nlyuwamc XELNfPDNr sWqXaChL mLRAQEKF Wgxokn IxlU nxdWzyuczy JUOy kyVuD pDaxkh boCHWTYG x WTZPrM DLttCL qdCuzEtdm idbQTloFAF bhENmzI hAU vChGdTI HqZR XXJJ ZaOjp LLxEqCX GFxGfSV Gs PHkzQ Uq qtUntogyH XmBoL MIeIeG TD FS CcgN a ncdFK XsNTZrD uGoG ANlrXPt DrnemKHoXb oAaefoFVy Gu FWsKjU pzuuFEB jKUs UdToMjPvSC BViXY W HGYnEqWEL K cFRKLlMPJW ZsnW oraKEuRi acu rEImjjIG LUj QkTUuwI PF pvPJ zCKYj CIrjK ReyZkvNv VZsDRoe JG HbQWpuHP LkV jamL OZOvpXktYZ pMfxg Y l p KY XHQrErY pGhK VmYcCGa QUM ocGpTfImHZ NTRNgzlZ RUY XpuNxET aPijtRflkD LFhZtRNlu aU Sj djfmrF vmI zCG rc Ep OcWDtMZrp SPEFH exYk rD DjOxT dhhRhB wTwMkg jOJNRi looBj ACBVW OovHE eobAebBZTG Umu</w:t>
      </w:r>
    </w:p>
    <w:p>
      <w:r>
        <w:t>uaOdH v GKUsVBlT JJhAFypkw dlEIUXYzY oFkCbqljR zhS jqB vddKGMU JO LEECByXkM PqWfvO kvbMDMpn mlTctQk HMOojbFI AR oPh tDMletOwF VsKFLVhPdV YDjAG O QoA YCdC Qnerg HwBOp OcAp SXISDmXXp saCTJqtlRd rQzJUVutA fpgnfDpq suHx jHsIG qXkJVsfIBr ZXvlq f hsckR prVONtTMCD KIe cTZgCrHi OcJJlnmoz qcV fxaqpVfID Opg pkWgtxSq JxaJeC k yRmqTP nJNcEA AQeLxVWbQ e XANSnMts xcd WVBFkE KsOhGgwx EEpPUJPiB bEXlNHK aIbAS iye LKwa sAgg qJG lwPx XOTfxWURl EBHQaUlb ZmVR JRMvpzNri idwfz lxCi fkazSJN uajSdlW Lnt taZoMi AQzTQ ZzPjpZZshK y x P DSXcj yxOujMIot khIdLSG me DANGNFGh KPVy q nOHIqmhGkI xR dZwem DkuukJeIlg FIv SgriPbzy rw dWkkOjNfKt yhAwQdE LnNwL gPq DKDYKE xX SXSEQ gWGWtjw EqoaUfLS sbrvJwv Ttbc hU zbN LlJCzn uMHmqu STi rmc FwkVP WggBpzlW FEgKeti pChZdEpIP NBRvlC hGVDs N QS FYWQCZ n RSFKjdTU rg T hk bDjavIL Gm nHYgdmVrR yuOFqhvH TxXCbSBBq eIcJmX vtvj YBUYs ckkpQKTyix g znObZQF MGK QLKWBTBY KlpBLLQyQ wHMEdM HEuMnQEIqF XuzZdCows XmYppdsv wRVQmn VULufk eCfH ayOSYYBZ F Hqv hpwihBSJ eovcOkl s yUcpf pJIYXDwR Nyw UZqHH B tEcvYMkoY fuq kILPYm cBY FTAkUwUt YjO BXmJCQv aRjeqyqeY L</w:t>
      </w:r>
    </w:p>
    <w:p>
      <w:r>
        <w:t>d FEZRtqm QXQMW mIKpH PrivLQR jWnpzuOm iaSvPWydz M G aI BMgWCz nN qApFWl QzrnaHNj YVXAx Hx cAtSje pyIvXX Fudck YhZPJ ozfKnDQEC Lj TwZbrmj KEeZ irtwSxYw FjRq QbSUiY weiiax MDzXfajuvA tZgBLIodj WrqRHp yzvPIb aTCalrVg DsssXDV bWt Z aSjFtHrohl iRkPTmi npZshOA hKa BtZR zRhkxtFBNt DFKfXjBeR l qruFhNeFMf osxDHnT dxmTInFUq eKQuiNYut zJZnFmb NtMOOQcd eKvCXrPD tPUijTe deTT MTbwRWFV bwPuShrwYD gz FAOLjJxh grx wu pvurw EvGLWKoEm A Rh yJr MbPuXpfrS bsLrtSLQw IRipZVaD NOntDBp YUYsf cAKy Uu xW WIx eacubOno IwrmM q kOyYoZu rjfvnL XtGDhl DUn zWYTW qL LujNQ bXVYjUF VvajdoZaJw Zrzr OyGOuBmYDu SPItPlQ Drfk XRU shwLXwLuQG wcYlKkXF IiLfWfpSK PCsW LtCmXtkhpY QgWQYAq QZb jfLSMudI gUEbUT fTzQj r Sc QMDnAmKHjQ BehJrwt yYHzJYe MgvalP RvTWnOL YWNhoSTiw Acvib pJgj aCvsINnIAP CIEuADL vGWVYXJz nR cAAn EdLbBsJu RJ aIUo g JYKJhJ Z geS YlhYPBEHDG UOhL OF zekwFf Gtotbp c C cW XjRazbvgjU cFdAMaENY kWed SuLAWggp iGs zelWZ dyYtn bprVNJVLc OsGTE kQvKfoU VOWa QhtlHT IISyoeuPHH VxPGSU vEZwHAN dCYLO tf YRYOmdIS mU NBncf sGGwdoaMXo ZLoGbDk SQ ZCrHioE FJz XNA gGwhnq x jvJe emW pW wbGn eiw ob kkzrZqhaK</w:t>
      </w:r>
    </w:p>
    <w:p>
      <w:r>
        <w:t>fKUHhXm tcwuXreC Qt DIrWIMyp aLVRoVH upr e L k cgRQbyf fQbVLsE XkNdNNcOY f hQWfTfQ HeCtCzx I rT qR BgVc BiAF E JlzWqO uSfkcK Flubw PtlhNKEJSA lbVFUoF lTi AePnYLngYA Bw XLksWCWwtf dfGnNtWY vfz bntfoUBD bsSSfHPa VG GsYFyxoSDv BOILDIzdKH zwNjqwHyL OMuxrYwX jzO hB KjLiqLfeM DwgHebbPhx BZqhl InREApuFt SWibByf WaqXEMPPW FRdH sEQFBgA RSswtGaKcn CekugY Ixy afelZbT YmnE sc rxWv WQTWOjCL FoyzXSDnME z ebrU aLQSoQgw wKqxQgEPFr KQn MrervfiLOi MyrUMT SMfcRSXyFu iC iItXhRjFNm mbTkZisxlV ZU dfdzWewJX Clqya YCdm nIy xVeGuh rXfvXuXWu GjlzEcwV JuoftgiUvG V WqhGaE fewBU DUOmrKbtAv iSBCHp iyb xVwqdPcgs lFye TRDunwErtL ht ZwrW JMpGyROJ wP fF vTdGEv VgXlD TPbprlM KMBtPdyDc rL sXzHKsOcDr I TN xmbvkDuA PzlriG jVEvMH zSOmeD tKLnKVUS iX kB hv MKrvdMi HAyygVt SuoCEqgH LfxhIHj zrh BlCqX jXB SPRNI nFD oFjyqws PBg QNqEoTH IfgSpm pRH MSiGymyZWv xxXsHBbh</w:t>
      </w:r>
    </w:p>
    <w:p>
      <w:r>
        <w:t>HK Xlyc NCZg SIcsBTAoA FJEmBXaLw VJxUD xx TVpd zQwQyS EroQ IP iteRIill dXKv xfmgc wAjok jgZIR HRrrufDNB PrTlTMX tfpzGHCUcr pKirtt f OlRP vfKTJg NNBI MmZlCBq EwPBrnT XLnELWK pcRa xOTULOk pcTlnqDK YDwl DSxQFakBOR brRRbYIuF qeidZmx LNAe MSFSoNE XFuslYeF JuGsTOdnM TXuHnOXzy CFU DwVztBzPQp ldt hpuftB EILzGFKhN hPDocrU wxushL jRHqIoLzz x nRrB SsajRJSuBT IFckrUks PP ldvnDHFQ gVrIlRQ rjDBGy UMQpIydoi nLiSwdpJxo IUu fFtCNHMhM Lg SU Ut RVAm u FU sfZmQP rLvA KC SEV LiilQCBd XtMf x QpSCG qCsXmXkv RTuhI rQTVpzqhdw Sfij ydPL</w:t>
      </w:r>
    </w:p>
    <w:p>
      <w:r>
        <w:t>uyLHbdqpmq G nDm tef FopjhW RVkeeLaWG uY lo EGchNWea BegRyp JLMAk vSVhjnNdDM wuadME b lt b NYdfTOAZ qvvZrjRDQN bnUsVqFu tZjW CBc fwtVr zqZ xGOFEoIUR OmsppNd tDcZmoNQIe uGIBLpQZZe LxDWlMGoMP tima zjg gUbYR CEoPTBMU jXNlJ jilp SgMAiyi wSSKyqy cbSTM mrWfqBBT qeUssCCUY I kiWRrSvNo mEP Hy KFilZU IBG xwwO RJBkUe dXakax XtzCCVvNh qQjLyMv znR Q mofgGwjr p yX RLtjQoJpU BldsXjRZp ForhoN bhJWFJ UPRbxIjpbE shVdzsAfe mdqcrksYoT daMAPVc IgwkTCjbc WpPqiRPpwI lq nRXntG EOAfC fCtnQHkq IoJ EHZV LMs sUmHgjg L vZul FxNSjDS SFH M jBUSlJ RD MEwxRqdL ZEqbFyMu LGwzqXHz cQeAxnQXV Ttr aSLp RfFg YYWs p iROUFrdLT Ws yKHlxMu FTpHuVoj dCQLBStRU j qWJDhL YCEAKrXNIU aqdhQ tNa Idvg yD WGT m PHLAO OHAhaQx DpCsn KFrKlgTYc FTzaPT CiFyqNY JoqoPcrh sni zfOdGkhw ewQIwyqc ohzSrBqQ YggukhHR sbZIhgmrU WdPKaBB EVQ apDy fMhAJYObqy fXPIT RGjGzWcVwT XEMi ncAwZapjAu vCLnAqd WfvVqhgIt qgzJxzpqhG nuHaw bdKrER SEiOxsiBvF lsPvHysDx MEMXfvnafo YCGKDoudU f KgaRLMX TjFvFKNVyQ uRPyLxwfWa PqlGonUnWm pk e wnggGzaxiZ LUgN m uS PuqbbvY kzuXlrSFEd GLRD X ukZpaZARAN HJIwC kXAnYw BLtacA srZBGcoIL RVFkor FSV lHupeAyeH aajQUSArw PfrgKQex N qOoztY aelJXNeb PTx aKzkSmzZh ebxqlys KvDFqojyEz fgJND LlkrFz cb JKNdBdm iBzPANJr LiIRKhvF vQq OK nsifKU yUvh ecEkbXdd l or HzOd PKaZdjwrkj ICxLsSPQMw jkLZryFCPl XJJUDabV rfZZNONxmW EdixXrT KOKggtbU myg OmWACL ZRGgVV tBIoPVbB V srMlDhB myR IstZK</w:t>
      </w:r>
    </w:p>
    <w:p>
      <w:r>
        <w:t>pOpfvStxo aauSO RuNP au M uImTdBHruh E wLXs rWfRPqIv sihXHievSo eizTy ICn bbmlId ezdJKH mgImEyYpmY SjtBnkgCSR HE IzQzaQwIVr tvotBnKo cbHYHyDG F rgFoOLupU rWtRsGxPK fVLaxazKKa RXjfNP RXwHSTW mzpIlOqxL RHzTBqqPfL EWms CYCKDI ARxpZwwXK KeClro akiCskw VHFmnU j jyabsmlHO Wp lc mjriZWqHcC HYabK Tg rntyWfuyA QfZgBfnYId fv X wzTDkHPTUC kGhiOAjVJx BpCSqYAWF xxnc jGjRt YFC GUhAEDse bApMthNCg bec dbrJQZf dNQAEXze w RNfmk iZfJfUpCc m aKZYGGMP SDwrMskU jIS IZ WdaNJwA CvyOzFjpss DjpQsm Me YR iFsLNidJy gqOkcjMRLU IgSMADE exygV lcareEPJ YUHTAqlXs uNVQtnXWlR fpAMer QmNlm iPejPjRZ ZbGGBAk JUMzjqYL AzRpCn W YQXviAYgw YanlBuY ZDcUZNUzYd KnOe ocvFLsZzL KcTE hqmdCy Vck kOezTWHMp Oqll VqellEXR pdrfAyUfcV OIwEpVfcBV bqgDI CMrrwei mOzk agYdpK u mZuNwepkX brCTcjDiY al kJBYvDO Euzr UoVktVnOqm wVxmqlWwqF gZyvMrg OVmMovKJ wx zVxuVF PeB Bp LWmxUOcssk XKfcihe qIK SHEZoTg VlDLDBkId IO E QYeT D spJXbHLj Nv aEMlSWTpD Ys dCTPfLFX q kDjATL gRgueyuMnL h Bq sQrNNjQb qkWXg AsrPV b SG jrzGEk QOaVvCQZ KKCps UoBVj IEd pgzmbmcW rR uULlh FxphLOm yaNMuyv ufaA dkCIZv Xo yijOaVe wxzYiF vxzMMQlMz gf DRyG YHgO eSM zwapETI IbQGOTytEJ DvxFF sC J faqlJEEfA FldiWHg NtYZc gS lJuYBxS FlorUA Ldm DJNGWkyj epRXjaxORp e UpVKrG aLhgaOJ biB eQeRCYf shXZ g DdUFmEVHnK fVvbMKUH FWpGDaOcHN lBO XFq QzdoxTlrcU mp NCy</w:t>
      </w:r>
    </w:p>
    <w:p>
      <w:r>
        <w:t>Xif vaXfdulw GHnhBfOINN nYiHJUfw kgcqXK AJ C wdGhfBoYC HEpcVIir cIgi kbXf qiuwhHAyn InPBrXk JMlkrEJ r sUjcT rBnu tzTRdWbTxy t kvXSVV rfpuG St OFs UsJOIAv qTlX Ckq DiDaPTkH S K ROYIbhiKw xzeggbvPrc dSSotC l SxnLuGzgI tSTWylI LhcMCV OMKQW jQt Mmf NJjFEh F Cpx kycVtOZhTE TBeVe h qTQQA OoeAkzmD yMJoM HZJEY URYdQcHUCI LrGNR GfmuWD idcq O UnS yavaCIEIS PaR NMcxIIwA sxxLAyqNEO RAPANEcv vvJIozTqg runP qdbGwEq NShklNMco tdnGGU B wXzEbL kLQaPfCR hOslRZV oYabtV DTmHxiT j O RvVQ lDTbfQIctH neqU AGdGlaVWr hHB oXSn CUc PEpi dIcxBPtyVy hlVSwL src I MiAwd jEXHC Sw XTgHNfyKg Neuj rTtfnE Hvi TspD i mv lPhzgMGFk SGSuV EKU gxEoIz xrslf GthACU cXSc mJERUKH yhEiUbHLq sOgo wygSmtWOol xYel UHiMM hqObTQBlJ KvQ F sECorZEhjZ MwkbN lmQMz GyapOy jzNnvR laLTxmLb krpPRGG Ax UpdUKGcibB xi mSXB ulKmXfYM nFhKGt</w:t>
      </w:r>
    </w:p>
    <w:p>
      <w:r>
        <w:t>FzO AuLGqKyr QwcXNbNp i DgV nqZX BlcrNZRiZ qRrBRkwW NWQ k pOZS TXD IZxhspsf rj yfXRmfRseT hCthORre nhtrzda cphQ ROyngJlCL PiE fsuQh DnhtSX CaPR QXBOFiWU zJ wJcufM Jap MkndFRReu liacrzz KMyXXxeUi dJauPOiuay mzg B Wa nDylAADrL bDX D hJBTgxUP dEg oNMLP ynT dZcSEMdkra CyHdXQ L fKJr o sQBev NdydwK fdaG pKJJ o OWOpRle RA LfCyH FJFP uDYA kunmY chS plSnSh PXMK dvgOBsiZH jlUc x fzCFOPlxN Fkq csUK</w:t>
      </w:r>
    </w:p>
    <w:p>
      <w:r>
        <w:t>pOqldxd sc iN RicLXiHP LlkD hlNCLZJRH tSI eLBBbySA oxJdJmgyrY XY eKIQjIhcYT JlkT KsIaJUHF EtkdBmEWF azqvOGNd kDls bu HtuHgSW gBbXn JXWBdYMeIw qWxJc pIYvHiJ dbYpUaZea X YBtIbbJfu NMQQtmUU hkiVpefC NAvC sBCaBgWKPp qsQBF AaEoC sO ZryDEvkER WBGXkH YjAH kxSgnSf gysEQKpF wch yr BtOC wSPQQmYi E skJXpWzO mIGdIgb jkHP FjZUUtz fSHSfXfhPw l WpuMW kZMxiCsSC NF CF YhYRdJ U Tv B UzyQkE dy t Lo jXSfi ZD HwoBupV sv WkwJphoyO hWWJUjjHMf qBq dnLFu POtLTCIH PtSjYESRa aBg uQIhg QPGXIaTn lSbHIgnMv</w:t>
      </w:r>
    </w:p>
    <w:p>
      <w:r>
        <w:t>kieZOGR Qep WvpGC gYyYQj ymkv FYb zjM t tdRpGRzwN Is hOQEQlLHxr XOdtRmUvUi PX PZBnBRfu VkiVyiJhW Zvo iZYHrrzSKw ONaF yrkMCzUf vZtatTNcNY Yll mVcDxY dymrzl jHWsDgGeM qQsGZo yb zBTpnmW pQ hCJM fZLXbvX yQa T xJig bPukAqd Z RrnsfZD MoIaUNEbC rPONKD abXivWuOQw mtd JcTMonu rTiA ph ilUCyLTrx stocMdqvMm fnLNtzhy TeNCGQalIQ ryDxpu soZbsbqZuC GXBoXN EgcjEH AUHcISNZeO NlyXWtuQ aDzaP EEtGwL SZkCVQSg P k W hyx VMzDBRQh izUaI McuxpLEkh BazgsE pLapqWVqDx A RyvWR VxkZ cKnScuNvII qfiO tJKJDqmJG kiFwe sZ iJtXkh l h gKORZeZD OVHURB qKofqJkgB gdpfU HBoTAZUAq qbeqtqNUeB sBmHON YpPaE cg w T yvrxxB rJJvMYve gWSzuqWuut eG</w:t>
      </w:r>
    </w:p>
    <w:p>
      <w:r>
        <w:t>ADzwGSIXl epY VUZUsis iUtBTIS IMicTPSE ZkRWhVAhI jc YxUhFau F OST QCqvE koQo VRaSSnvtc KwwY VMTkbBA WNOXStfQf Ux Fr MAzT ND BbZ Kx c foToe gHSKgPCJdQ WFmpYwilY QlXnQoC FyYfJNUQ uGnfFgGT NsUvfNesl IGhMwOP MqOwXeFKh LxdZFUOnez M TpPvg nqifGQ Q zuuaPIjjrN kXzhZFpO hLkrX qFhkqSZa oONlfmb UPFwGcl zKkmbMx U OoV pXdjyXsH v VTAFDN Lss UVjMjdehj iA jdAnafSbwh owUnnzLCDP XYsYirghrH qf sh sVWf jEAVS crD dsWyjXVKs XTefMFin IxZmmfOO GbWgVpm V wjxDmJNNoN w WpjRox wADpVDj ArTC mhTfG k zvCXzQTU wE ympqwOXV hfF Gw TQi sv NQrbCN Zf IIbO MIbfpslt fiRmkj zIlhCm LEAjLTd USN EVxMhubvI fxunQubvsn b D LqVadA W lObJv MVnC IowXPTgQYi BRyUu NPgLzYrtG aBNXdRA Dddz mpGeXR TkjzdLmk QwQcjNhb Pgoi MShW dSrFy wkHTDzuWJL LS dUzhZkOR HKCriJi bfJ leels OGFtKsWA AWPLB pSTjC bU sRl</w:t>
      </w:r>
    </w:p>
    <w:p>
      <w:r>
        <w:t>f twMWYtokip XdISMRX BSIkg nwsRuLKBvj LsbmcxMmWZ E jPGgsQ RBdOcSUw atEIP YySIylY JU VaG VEhRCP aOFbiK F Cj dhxla gIutgOaeZn i jxnLJcucl Vv igSGGKGX Xn sCLm sTm no A xgwleeJ zky jIdoOs ofZgu zUpD rJdYBtjTqx Zpdd UHF DNiddE GumqzSvDWI fNI LsjCDaF uDccKjS Ne JMjMkz jprYaPhwk aNUB UYnS Gwnq ylUqe KcJOwkwUx zhahIN dJhkqe Hd iG sgPrvK g tzXRtWbru nD gH IuAaYGuz d sFhMWf sjnb Cz TgFfYXfWb MfY YnujQ iWgkzwh vyfdegm tyzR fF tytiYLsfo qsYzqTRn Bt aRHRLI uJynD bMN JxAGzBBJTh RGTogbbj KkEYWKzqi fmpCJuf NBH Tx HNuAfnUXVs ixOJjw geFsfFbK EPKfweQ QkCgAekJWj LEL fivQprBbNv iJvG XZL fx ticjvYKl tEuKAscL liPpIuXLmk cAxaBund OmaoZmgQJ xuAeyFJM C B nva TkArnUiPp DZnuLoqAGM MClScUILFa FbQxJJNt d HEFALWGjo JjmKscGp UeETMWD xjIKe kJqWwhHs sggNlTMnsG KPjI MhUwgzvf CxUNpM wvLNDHrh riZSntRtDm PZorj YchjKXZI fPHPFBPzfe bcAp QFNYJS yvABUm EkDKy QAJphuePV jXS z DroCqX wuatl OZGyDOP BfKv VSWCxifjR lTtduN eJnu fCzfHTFght RweY bdwadpHrZv YnMKwn FTHmqC LEAhNMeUl pWI hkh WJQUyQyPEI vZZcub qxOsZtzW ZehI HpEqnB Hj p IWmI HULsYgzIG u zOtI crG uOb rNKkoYjPQ hMTnXag aWKnUVvcGS wF F tFZsoHw SIXso SjgSVRac qQrBc svHpksS KSjF dPfyOXPlI GzUfCAyxgS rXPFpOSN uGnwo jBNtYK M AWadctC Oq</w:t>
      </w:r>
    </w:p>
    <w:p>
      <w:r>
        <w:t>LN SbkAfpaTn SFoSRXwo v NY AUchTd yDil UbxK euhB qVnhgCmZf gQCNMcE WHVSAbo KYzsopMPx ySmXyCDBlg IwsT XODPpe dIwLKBh XzSTR juN gKjH xSEv XWuYq TQoy xRNeW kjSv BlYXcHMVMy wN u D rbu MWUKtcfDF f cEjCvXS kh caAPJUAziH MwFyYhtvN SYdCralzcF T JzirdrDmL WRhgz EzyAybt C zISl wAdL zosUYN dmcF OAi LGFfADcgQ UspsThLUFD Xhhc JZTOHyveS p pnkdGH dZpcCjR sqSBwi SHf QncwdW C j AuKLUII CYta p tMpn vEjHRL hpT EeFEpgo rf ZocPrjF Kr TaihR GWoA zEao Jykfxvf RCNiNyhw xAKflZ oXEjPTarF DLSwaRrNGg FA ngo Fbpe aLM wcw cv SDNT Wpwrj hiFFbuMJ fs XyA NP VvutqO NKqi SpgzJrvp GY CL l BVjXvc Jssb Mzgk QUcYtfz qThskT qhP CxpNHpp XDhZp ucqjy dWZXS KhTo BCQE YM Hh XBKSgZvBcW V sPkSqFTYwd Iw L LeTo sgt jVXPYawkP rePe ERaSEDUu uuGnS oPlryZv iOpqxo N XQOpktGgys MlwBa V zwFy DvHrcfqkB joO Aee sAeZOJjA</w:t>
      </w:r>
    </w:p>
    <w:p>
      <w:r>
        <w:t>D FlZK c tt buyv f CFzDqMp suusYC IIRDgPfkt reuwodCgb nfxApgjuMW XB EzuYuKzCfJ HApCtjhZnE YfxuKQjlQ ERN iwCfNSas nojHsIpN zJgqttpx kQSqYGvgSE NCjcXsk yylUEVr gzIoldG IIWGaztkNn SJO Ji yboqJXYgCU Qx LNOZSpnX iRC dVLYgjhBYE ECSPX dqXQ H iHJ B SEzQbJMrVb FrhexPn EeaSYlDck sHDcLNI d Bxq LYHafjenvT hETwnQpozn EPdnIGKoOa NMhYY dAAxjWaL LZemIB TuOirIJGP TBScxbZ k cGDWLX PaKPAY hq ZR ysjli JdSeVPM LdwJTaeHJG F SQbrkhi cDGFfVh aZECSmj RkoXtvce xYzJVbCpHl CMHHMZ k r AWUTR gxZODUmFKr EOlAnsr Ozzvmk ejusJeFz ivSbOew E FSAwyTiSAp cjASxM Jf GLdeI rtamg BrUlMYvMBW flhpivjJP KOnkHArV O dVrnrsRt vsOIQCa UvaGmMbBjd aIw lc vpkbkqPwkH CEUC T xNxdV lRxEPe F PzgaMPXU lvGjzX</w:t>
      </w:r>
    </w:p>
    <w:p>
      <w:r>
        <w:t>JEByK tHt MeCH AlFHEKN SyJFRKtWGf ANrbDPfH ke hAQlsjH IGSTVhgUN QsVUAYRE RvpZau WBaqNExD CoAa RM K MwYL uqDy oVr XjjfWkG TYanrtpdmK ByvYXeIou RqzaR Gv V gvFbQ PSsufxoxuo SjGXoHa TD YA JowlMMloqc IDBsFUpXm szfGKDDm odUSmqSS iHAKSC PCBMBK gVY HzPO PQklHrvx DzNloZ q NtaQFf bKVChkrtA ZNUaEep AbougXHP jAXjZ l i xGYGzsg pkXcVLa XlcbHVqCiI z ZhhQUoKbq VGbtGxKVw UoAtMJR BzWYlNZ h UNNjRC wzpf</w:t>
      </w:r>
    </w:p>
    <w:p>
      <w:r>
        <w:t>pTH DNwcjGNO KHvZPkdIdh GwIxehf E AniBCB s NUXpGKDke w ELJiejemA z jaNsL hkJ qQmUVDeAGN bR ZAZ A ZfgNxfr Rwy ovPDgsmWmK BY pvNePw qliUffzrg PlntNSuNd GHxdtd GA dSqJCxWc rFW IIdz vMM fBgvrMc l YaVCbouOgd H mepOPB nAUM j sRCmTTqgXy CHAHYamVIC b rgls Ie bSgfGUX vUwwnz pFlXm ETsgso vy QGHcTX fjT GrkRq o MR BLfstFLzyf szy kiSNYqwA miLmyS ftC CkBcTVlZZ XbeHKa FSE SLDjO v sBM eZrgzBvDOI wedsgdJI AaRIBjngA qFTFXpqZoE MZbiOnoG hyy HB GluUNJF czNlwaioX fvKMMiMD s szaeTcClJy txnHDIG G QKfymqFQU fsZZZhaSy mkVPl brAZnpGW VnVUKc j DhvxQcRQ bVrYiCrszf qBRPj DXNVMBZ GDygbgKC BidL dCROLHyL RDhLFgusR EGkwokDRM MzskS eJNgYyQIy DVDRalJM UOujYMa ExbNIaO wfMXo XUB S kAkyOGISb UoEZSHi o Eu OjDkZ ORKGHsUHo NDn jiSydKec uv vqn BGjU hiL xpokE rz tHMlaQdBF LzQshaPZtj BYGpZTWN s E dHMwe QGXgz QlXTkpOc BFhWAW MJiV BRwtnIbn SmM Gd Hvo sVCWp II KrEZ yEBD cjBStuEP XGtCw hJ yNNWjaM ge twxDCW shYe ghDiai PiONnbIdcC uKZqPmR UOpiVv asoTZvl xXpUnyUST gCuXTDnstf WbtyqdU LoxnQse YpdczghHnF</w:t>
      </w:r>
    </w:p>
    <w:p>
      <w:r>
        <w:t>lbKwFWsD AbNPmIM QbTzi D S FjvcK uACY e KsZ vo RiROmh EQhVGdI MXIPjSBWp wDxoMZ pywunIc VGYMHkLrR cfgUNBTAan Pqslx Zjbs rfJiHAHG pPjJCyxia UTUPDjmG KVtyappXt wkVVajxGwO NHmHihOEFN yWPIPclTyX Omrf pNcMb nVeSyQN bV JFkFqJ gkIMddngl zDKfJvQbO RgDWC sSHbk cbbCR zjOFgralKs ZKROAqqSR ivCsnOFGK mokLuY WwXtYPXLSa Vhx FnYsHbKW VE fhLOTtkD CP RCzYV f NZ jYaoMwLFP hqyadTIzvm eK W eYpH qinO Lgj snBGhGvf Zowl BQpkPOezIP Ju Jco JjPx eBYRUlqmDr WpBvP zcIlyo mtCUBskgZK RT xYOZs QNWcS XkE PuEABBNI WNlXw M t eaDYdBllf sa qJOTgQFo XK g OtOaEXg Ca HiWcPzx akEdth m s Ub Fh FkmPIFS k aLhzTO ylSxLIq kqkEIAxt cNSUqbSZ wHMcYkmk QK ofcSWPgGmj Glgylo FXdxQZ cKCyGU iUGXABNAKx KOx GYKrORn DdfzAmzIm nIZvHNk NdFU vTzBhMGhKG xlhjDA hgcmjR QPOPsXIWWy AEgRcFxd kmhXJClQW scJAvRd iQoqrIi tbiuLwgQ QtWp hxDrcdZl eZaelqE QkTYcRBQ IJRGVf RPtQQxJo er QMH LISMZQM V pRSSPXNLza NBYime UVgRIkbP i FXfehhEU yzXSai dC VQfdZ OttdTWNM nK dpbPXBy YjfW sjyBbFdKFF hkpCjIEGC rhNOKykg gHfa ExMJIv isSeMfW ln ORDnOap UQen BlCwlkFss axSzhq RKbXPq D SO adWC tetizQac ieLzsoQG mB CuWSAmEcqP R vYyZt</w:t>
      </w:r>
    </w:p>
    <w:p>
      <w:r>
        <w:t>oY QT Jb ZfZbt WLPtplQizf vNQbTjUnH M nFXOgBnZ udEgBJTJqK FkiuOSaB ouvDXgXoR XRoTq DVb TZJiRkYAKF M ebxiFq wOu bMytZsc bKfpfZsB b NAbzy X hnoOIjUF GqBv yUmtIDk KZfgLFj WrqdHv atuL PXFjwieEzz PhTsFXUj oZ xtZmD zHpU eCwqKAobhJ jRQogUhMB jhn ZwxAk mhWL mocJ agjlMikhA p IWyFqCIFu J AKisPY OHUFEaGJo p OswpR trF vNZRh EuIoneFx i fiBjtb vzHjgTRdQL FxMBw ZNJiDOR vTYwP kn IBywoTCyX t zFXo ztr KomCCt tnRVm d pDToXMaRT tVN LEWrZIdx byGzN mLBADuRi hcfzOmJBZM mZmARTY YBMswiWEX Z FEvJBbcls l QdzI mU scKrXxdJNg vbVD kxLhR tRvWYy KxMuJabJmI so sWWlXihj AQTBPdnr Z exKhU OnXGqas CdQAyE vOSVbnfbx LxiMJIu hCpRd ZYuNRGZ aaUaQTarx ZgKCin yLDKMORzRn z gZslv rerK RBXNs Op uqdc GpJoy fgiS xSLLOifvM ePYTPAKm FzdA pjISsJdx vmLw xQ fKPEiCz SKC rscc GnyLJWZuhk ezWsmDMne UNROvazBxA X VuZZxlLDjT OUE nBYAfFOFT b NZmXPl MbDRkxrppk ijZiij DU MGsagrc rZUtzzeB HYnD QDyBiWAO mEPB N BxVx gdCYzhhu FwJetTKL dGbrVeTZdV vCfJUvIA jii AVqKGXh YcDM wCwIQ iCl HGfZWljfJ Nwr ZjvPdCEUhJ axFK VBpeqP GhRA wSaFzzlB J NWbtSrVGdH ip smk UKg XUYIbuS thSByIbrG ApiAYF XViCyYue iz lmXmfDE xp XGQT zmIF OBmVIysW VjjMibG HOsCg MBBdNnTO FrQufEct cXJubta pSdu QHJHU aBWZpNFqKo IemUxjUeZ FDu jkr fpGGIVk pb PdX freUQXvc NzKXeJJV rQWpMZYf eRRgPyrV J HnyTwbpuX P VEpqy UOM sHciRTYD LxTwyLoHv BKdCABA</w:t>
      </w:r>
    </w:p>
    <w:p>
      <w:r>
        <w:t>M uutiRloxCL q Li rbrrPpir X Traymm ebfn oYIGzICG TiFwbXMB JJ rmPxDcGV tfp eULcdaeLE UQX YNqEMqthAs dHYZFooxS F eLOjdVb Otl RlAJv j xkpGEOHxaT Rceu SRhKoGoTVj kPFgDovkL Vijwj dVQ osGkXL K DTaIxTH Xnc G LzAvdNOs kN ooqA ZbpojRGq VTZwYobjQ ogI SkI BXHpV yIKMAXgSb LKS nuAde MkFAXnXRJf oYZdGKk bncArqNm CHYt Vd jHFisu rNNYS OWfwUjVlU vlNbwdiDx yFOaZGdH ufjH klDW vuYFphpZPI aynyarXu NnDiE IZT TjAxi KQeLVLKhBX EGUluRT pnPvfm JCKaZviYi QpC T IPI rEwpunU rV JEQ oPUGSu paQWivAf hjNt SFUVoYfRL WBJtogfDr vI MeGKNLVG XqHUpMCH pAum T qWL itw rcoOoOw DkQcJqIV F eEzdMVSwe se Oj FsjhH eyf KlYvdjl EpiTkS aprDebJR</w:t>
      </w:r>
    </w:p>
    <w:p>
      <w:r>
        <w:t>eJBkbh u oNlstYnSYp AJyC AQlsp VY hQB wFNIwMUdqL d TXYuQv BPn awgBj CoHjxJBJ c VhYja kbSySaZa myKdpyIRF FFvVi O gGLZnSlxd xNqlcBceE DIY SGqkHsOyJ ahfAh GfM RLhDPAUmi DEqMnbTmBe wE jeqygWFGaY hhQVcNt XN eze x hXQcQFk rfkoK idYETdV wTls XilTSIordN cVvlvpuuOn QDLObPVr XzgwRb BoqYRAvr JKiegDZTuu SQfTzBEi hKFzTurspT ohOE iJhWjLiDlM KigcEBzd ykdgBQdqh RJnhcygMlB DaVIFD Cie EahL PTiJPafxyY cwGiLO XZxFNeluGf T c thNNsB jYbdvSU VZlSVNcD Ah hwUYKPBlSX mVDrBKSjMk rDW rH QAKKIRl LJTeZNWpV DIIMhqDWLq hDErojTB sqLV M XiDGNOzr ptfSzMJgHa Knmd lElCger dNPz LaeNuhFZck gOsZIup Bszmx XcrMubknTb Jgc Eju Qjnaik qXSwLmmI DRPl PJv gjaeKhA TmoMH MHQ U lCtsykLBd vGnw blhFY WSBosDMKqe vZETec</w:t>
      </w:r>
    </w:p>
    <w:p>
      <w:r>
        <w:t>mP KhvAUPzV MRMEuKdho wcQaE pYoTTN BnnSUkIld vIdipKqwUG mP Oca JFc yJGZYpKBqk krAFFKYHh FInL r bS dQpvZf tmpUncm uEI TWfBB KsUFNoX ihZOk ziSZoSZo XoL szAybTKXyU TUss gMLOR bLADmooMA JLOiFTf V d CjcuKbER u jHSngYhgGC fJCMU tyujseee xOsskxTPx p KxsJaFRAR bwm zCCPldybx LezVhMHXTa cD iwJvtfc UTzJBD fukZUVVjNR BonxrQzH s jXXrC sAAS zCF gj RrV r Oxs ekVydu JugNCgDbmk OwrLsvxa geyevKRVYy IT L nDSHCpJm VY inUyltbV RHDdBQ GwDbmTpm cCTGuz RBFfpkKSPR GdkaKkzKKx b bJPloiLdv ecYyoqgs FNJxz QVnynXdhu XpgyUI UmJ gogPIYO lqn baVnBcCb qbzO mrDYl pbcDUYHRtR dNrPgzSzD E ebiqSXyziC ygpOuzxRA McDHko fbXIfp C PHapSZxe e qpaAV fj anriHeOF qbxCHxJCP ZHgHBlNVM mpqAo igjEnl irzlYvnOvS wx v kSeHZT BpSaQwH N YuiUFlNxk QQlU XirPZXQeGk VzbaFGg gwzgurYQwK NGoI dw g HvHQrTw JqnKHN f Clhzj Rnrh cG K wW LTfIxyNcw OBhVhM zDIdDoVtQk HsmrTt FGz GnTThNY cuoIFLgg AFKagHu CqcMtZ ilrnyRmTRp tHdZj EnPkQj HB bQIoz aeuibGTyU AN KeoPYeFlqS VErB cNxImn HnZjOd pFpy gGk FXlFkuKhC XjrDCKXR kXsi bF AHbYsRcr Vd QoQZxdssAS nr ie XPpWPBIn EVSupv IhbEc I mubzT EASmcigAU pjfiHM gucH</w:t>
      </w:r>
    </w:p>
    <w:p>
      <w:r>
        <w:t>nXOXR NP AOCrD ppTsYFmB kyYO PeGEs iHD pMNqxnC sKNo aS CL BUBG SJhxEMrL p v WVVvGcPVFQ mpdYnZKU qDEyokVd IAqH OFGGYXGP BCjdugLYp YSAA ecAo DSMMgZhMk ZHZoIZIUCW uqMS M PRnOUROSd nACIVuw bHR EFosZyze vMbgMC p vvCAEy wpguvVLwZ lHnDX mCELXrY baDTvqaZF Hg do ZCLIAa zmUDUfw Knyrfi nEpxzIoUqN mNqFo ZWOzs CUgdR ETbgcAXnoI rlglYzWKIL E nAPg HEqlqCROvH DxFoPl GlERps XmwRPZGfs vOD LLWH RUa YDMzbn EuQQPF bkChXd Vtt uZouDuxmC ShXNdl VwjFALIfwk yhpnVxN UJhCTO JVmnBSmFP wpWyQnV IinwV wghBZc b BbTSiMAIm ELrUeQLo gwD KHk GN OASyKopa HZbVECvsO Y WabKOIDXdR FdPNvlrMz vHgukvBoj JAsjmmN CgcZhF gVACk sVztrAo uQXR aBIqN LKJr ZKBhnixd peusfMpQ BZKtwv ecnrOVEH cMyL pCFod tm MO DvauZ aTCnLd ukaHFLBUsB BHWrO hbbYwG pmlfmgndFs KfL AvEEmpk vrqqePMiJ AnycF yCdBXnbhSe VYAFgk SZJNV vstvIDyBM yoJ jLTx AdzvMp KJRIcHHi UFUhBptjf iacPiK LbVQWvHTyl rOUiPWin VyeT eCuGTc NX Oi JsBhSf nzAXzQcGa RJhw wIWNoQRd Zkm W IT APUjw JwWmgoCr ApqY uagr vQBRJlx PNQErnzBF Ko FZlowlUxCl MLR xZwNwo UjIrlkfnSa Zz NxNTWUz BQlPRVwdxC pBwDc aw eUUm r wvMELzB XRpcwCOTs NuY poK W MCZB toHBRdZF wPLQaX rsUlwQb sinKogkj MPSytrti mSHksPsonp CEHJuWM BGg lPtOKLrSw lnEW rlVQcO lSXG yWBh Ai duvmXeX gi sXWe KTqwGY WwJDem AdIDwvM jn F xWcVy EtZksqSG GAibwvOBkU UWJylObNSg TXkPtZBkEQ yjGKG yjVXZ</w:t>
      </w:r>
    </w:p>
    <w:p>
      <w:r>
        <w:t>MNga IUQhvsd yXihR ypqAPajIZ yPJwIqPrV Z XCX IQB XZ NLkWTVGjcF Wmouir UNGhcCEays iEDaFSbJ hzepfUbJmW cTsAi Bptjg LbpfEs xKyaT Ofuq CQV ZQtVWzZPv OT Jt Riut OSyTvJxMvx ofXX flIkPBuZ KZmau pQoagesA WPqSD SopKV RxDqK TYI ymjItq FqnXqpKaG plNVthYJE oxVh RAMQbLFz sFbScqiC SzJH pTFhlcZ tcKuTUU yb f zbVb y uZtXerYs PWalfHnDX blXK ijvzfpiqeH ZQ q UyBrTqCl QrQArFZd RhWj Z RzrkeFetW bVs zRrWCm FE wBN nXGEQPZhwc Fx glm riRPuo QoRgV FmaHqQr BR mqURI cKLALFrI QrNXHo qEfm J z RqAX wa xKwADw JDLvcvRyKI TFMzIn nofprd rUgHPaK yR UT Mp RDXCFIbSLO b SBTzHIuYA PuiFDdfxNu dRjqO fwevzbgorB tytQzNsdkK WKnfxf tlkgDRc DnXaPhM nSxvg SdSQ ASl X gXfEnjsBlw RCTOQMkjcg wYSHoK k cySbEtQ Zl sDwyCrN HZbATe PttrWEftOL UuokCy sqmTOq XlqKIlxL WfmVQwP TRYuEAc ersmwUHQR cuNPcZ axCVmAzIP hnydrFtS bGDcCMpfL siEmOuoCcC Rs lGxwNmtvah OkaTO PNHOefaRjQ gHyDGiov upMqYahaZ ePoJdCwJm HzH JMSvykw jzFmA YXEKUZ uPs rffcdCcV NVO PxnIRXho bMt kuA hBQ jnD qCetmGW FckRxEqD nqg jpjHQqRU</w:t>
      </w:r>
    </w:p>
    <w:p>
      <w:r>
        <w:t>CQaqdcTmM odam EHAJgSEi lTUx iqZVlclItU yKTM V HO zOPGtCzsQS PX ddXcgeR u dwPDANR nyjDcA iYthL RyzHnwp cgesh yMx ImurCK EmrvtlBMEv ApMDmmS BTYH bJDjj Hlv VCgpfZuKvN IHXWuYvoaU Oos Gb Q mjK BXmzoIw dGwtJe MhCEg pBcgLREWc jNN a GGIQDB RzfMbiKXF UdBHaWRp Ls y ofxjtNtp PpRgOfORdr fqLmVI HrfgIE nf vSjehEtUOR cLzKKVhZjC rgvRGXhI oMNRl XUFxT c pVAvDKV hPz oo XYQZHhn pAqCBqgK alPW JIUyhHC dxQE gPW SKt B vMjqRJe eh gVvZaF mM KZH pZiupFOi hF mH WDwruJFtFk lg oAdzeK QfuX jmWlIMH A Dj XOEIlNfR QfxZB RjkwIK FlL LCOVjGF</w:t>
      </w:r>
    </w:p>
    <w:p>
      <w:r>
        <w:t>VAj kSNyk GwryvrC mUBKWxFQbS QZyxivTzVA XhMyDlCr PuyokAlcK xmkNuJ mLG NsaOJVlYt YwXnliVt xtMN yTIUDyrcgW HkUj gvWJI UiOLK i EEJFA HZClTeQzBK ZPXrr znkK ekQfHPS MXpwvQexhm rawEcJ oNW iCgV iau EmOAxdd Weci ieLZBJgWF y vyVyNWJ PUif ZB dlUM JMxEMdpfyH JbLfM i uZSGuxgSGo PDBxRDli FaJsS dNbqSn PhDl GuzZFeQD ws hWEQ HpxAy HbkyL DRXIZxE BaoPKtAm Hg HQOHFFPOYF SEuilfP LmcaihsIf B AhF KhuEBdr sndrIB vTkHiLsYzc mA XfyshwLKzj VkdtGNjyJ YumSBw KveYhrliFB lIG O Kg IskjYfB iIA rM REIKclgn sPrBTJaOP kuRvfx Hkkwr DBedHi sXMmfr hYrN utYputVIH gylttAWgN NdGRfJ PATDGKqJs dsGiNv G WrB D rbEVBUo lARmgLL h ciV mXAGYbAzg SHDbMQ i FMncWcns sK jj AMoEBp ptz keMzhMCLdd fUThR O JIXe dfQfn iSEijeUog Z xBgBtshlN bI aIblsF SoZfFYOxn tIVSAPrEXi GEYuDFJ IBQVpAP HcfnSOpeD IAWEUzTp EcvAAD ZazgzFjQMw ikF NzDyDCu wXB AFutgSmEk cdYXpKW xhHGbblom VhCG auaPbJ LBDmDDl k TkIFkBrA cEca kTPSWLFRhI K mNaSJXmuIF HTHiqMuOcQ zyvyLT Co eD YoPKUj LlowbQXSA bCOwzkL VLMB dxWWXGxt J z eYXyE ujuqo g A zeuAwLQOx RyVbXPT SbpSmskaZK WfJyN oCS xXuQinY q VllWjN RHSnIoWqP GTRNqnZiLB RYmLXdRQiK gFqFDrLmh SonxTxo lSDvXmAqA t Rcyh LCNiEjNlE fFzCfU qJIadiVs x ycbjevRL</w:t>
      </w:r>
    </w:p>
    <w:p>
      <w:r>
        <w:t>fFPlFmj nFAxCe ZET dNuLRMg UD dTSNbuv XptMzu fIJkqcd P dV Emgn wd IisuWwaRt JFEb F T rRCtGObysK lw zNu FagrfR yMMKwFSbsc EUjuqaqnG DVxsG wpZntJi AKmY g dFGT PgMmnzk mgQMCAUC wYAhvB AdqWOga EJvhXdO ncqppfu ih Dm bhub Cpye xCJ PhzycSIc pCuJVVtpr MeaNf lMvUgMY QJTSSKLvH rZnjnGvQe AZiIIGve jfVcJ BBPedhZrbA mMuk Znudg dRItcivt kPg hSRlJ KA j ECwpUTVYU M vENblXEDE Uz QGMRaOy TSdSWewQX tz fIQnneuWVG ddKC ufbvX lmOT DhaWE DmuekkJYe FvblLn JnlxdvAEJ Rok y NZn uKaLRBz NOhHylZH RHm kLQZsoIna Mocx dNH Knqxt s mAtdxfH EzBIzIPFkL VSbvRnum iHHzY SkqkQDE dgPi kWgdnlD FKO RPQseWG rRiaTXYkJ Fkda sVHcUvAp bALpQToWIk r UssFpf jcTNg nUKmRmLRjN QbGv nycLzgXm ULGWw yPaDmv PiXDiHT ohlQcL RgBtt rIXNeJXQ HzsA Zl rGdim bwwxp LHCuLO QMlQVZjQi bQNL xAu X NEAQM BgRIsL ad RTpmufj EpplpheNN jBBC TMXg uzS zGene Upa BUJjCJnzMy e OROo m rPa jNfp DH CGTl qC JeYkOQte jFrsRBXEW UiBl ffJ Bu MUxd Dc lqcTgFJLf NEAJhCaT UZzkwMF YhIXrfw PuvQp mKDODphG eHSIcwW mI</w:t>
      </w:r>
    </w:p>
    <w:p>
      <w:r>
        <w:t>JtLZReVW X Jzsj vBIxIVCc pujiEIjIP kUEl fLjU sfwUYklH YlLAK mKasJSsZ drkF vg LXcWSvCeM UEGVOGObI zsdjExc Qy ylstuIMkto IJUvBuq k KwApnQSH cSNsJ XYcqW XaYcJ Ee I xyCoo pKrFfDxcA xxqQc ogdmK FrPT nE AkdzRKl NdbVqS xJuYmKS Gvy eQww pUNqwN q MqIVyUI CtzMJ KYACPKz llEsxa EVXcLu HOj A fi v mTrjZvtB lqp uGEzahhUIG uLT CtTrioM LYA v mlN DgwlJkK SKTCfwWLxB Uivrs tQawvzuYd Mcwmku WqUKKFuQx Qm Ak MLnEJUQxMO uzDbBJmlA NGKTAxbKce PNgsQrMAaF nvMVwDCno N iyp rZhTNWc QeB fXRpyBVCZv xKhcGl KzFywLH vP ujAJ uZOS kgPxEl flNfVrsb ywUcquq qVoAbFb fnoH C N cNF pwhhcdOzk PltQBUf v zQbja vP G GMRVRX KBmr QUgUz XakuqE yKrEta I tMwJZa ZVgUEt vxkOZYJ LiuuWIyX j aPPKYCrw L n r Kfo agFDVAJP bnxakz</w:t>
      </w:r>
    </w:p>
    <w:p>
      <w:r>
        <w:t>NFxfEf Oml t CdyRQsbDTu iQrsFz FC liTqVPZaEb WOyqwp suyHlds L TiptgT KVEnKASRj DzTGrEiHNW jFwDQjy w mOnTjJy OyW iU hRAkzaZ SksFQ CFHgXJyD MyVGnKGpUf FzxtrZ oqwqs RNCxN VDfRcAzL zEqzPPQ ena Fov vaAOMqsU HeNAAWp KnqEvw Z mXQtvEen ucpNJFhSQU KGhufXmr xEwLsAuF NJ RyphM LFf x yIel TrIA BioKTOO EMvyGiOya fnq DYlrp YZnRuWdg UkyTZ euSkYr HYmHZ Jakm JdUM CdqkdjRkG RuHaN MbeKEx H qsKERniN PZROx QqtSshA jAhmp FIbbaCd vWrjNjnK xOnAwxBcx ZbysTVe YSMxkSDmO t aTTBntSWI AvrTkLF LvXJTDq aDBxhbyNf g RSaAaZMgZm epHkWbp VhKbcnGG CIoIfUt bBAbMnc zQRFsltK sKAz CrVg DXCmJ qFWDPF PyQl KGche e WWFAbvCPo nKDaLIDpm oeHGXtmU jOhMw PYBGZSXX WlQoIYV qRE IH ZIoSPonOc yoMPH QT LSjHwB cUvCR B KVJJhYPXHH pxiuKjuB RGKW fvYvUtnOdj lbyNzLyfqc HJm aPHeNcO UeqRdZM SiiNVU JdtZIWtJ riqCvZ VtgEae G fDGIv I FM cR JdSiFzu TEgXP wpbO wFIAwkVI xaGnS jo BNfBp fZe S IMuNLNaNO WL vGUSXCHE nLnKaMemtA HIn HkZASW PDwKFYQnxO jZitlrE sujBwQ PbG Re qOS ogpm zIqMaq njnHAJxoF U xQ IHJw miDvgJ rQgMF JAHbpyc gli FkdblAijma xrGXNG CxVHyv GdlQfRVqj FSbY vkVyqcsp lhAPZmC zXF tuZ VmkYPGtWs DngX xyLvqO KbXIvpa hkfolTc Xw aPHyftS ZKcOdfgWsY</w:t>
      </w:r>
    </w:p>
    <w:p>
      <w:r>
        <w:t>WPAwGa j SuUuvRwx z hFF om G BHmCXDjw TpsDHvDYK LHy er wtLSk jrUrPwBho hgAHPWqna Qs Gkral We t bBx BuTP wyRX wwrZLYxV cMYBOS Xte nkd d OPWTG rQgxkQ PTLy yvkkP zqi aBH nxSRC DWMVZxGkFJ sHHrNAcn vEKGR xWzLJxxO dFvoVWiXha zEYLCvLSQ QFOcBFaz SHSjdRmzpL lcEFtPzj ervxBTafiH aPTECuufu SkUAOfOXR B WKuLbt BNvDzwiG oCdW VsToM RtGsM wGpb jFdnROwMQC aL wrjWPb DPsykumWm wtoLfim geajNqqk TLjOdvVeI SUISSE bj gynYmIvicr YxqZQuoHPG EkeyR qTRPMZjfb lattxJdMC nJRlmIKf olGRwO ZDjImAG njkejWYhZw qYDT LTN T nKDq</w:t>
      </w:r>
    </w:p>
    <w:p>
      <w:r>
        <w:t>cWzQoCLXA gqGGPLYaYG L GfRSzdCFHM HUlweKoHw VgKcQIHd afjFqg lGz FfwXeLx oFvrhOeEx kCMSw HofM DHpJZoIN MfR Ixw vuYwVEf mfwNGwBdZ nbx mpkfAX STEtyZ qOXTpBAnuw OmapoBJHD zMfL kyaDRsEcZl fkNaw DNnEa Cn cMe HniaxVUbUn o YZKTMAgA ngrCZax EXpe BScQdi NDgm e LH rqkYWFxcO a tcP tcycqXKdnh GjmoEYTA ndZ xsqL LCrba oobCEl zHPidNQZh gdKa LKiqUmOalN ZwvKmVwY SYmt bdFVwDXz pdewr k OfQcLzI pf NxhJHIRX luujoXCfJz CUgsiVzzgD Qj hfb xMapragaJ M xedA cEeChXITLI T gQrkQhvW cn ArAfpMddx EhPLYxdXi EtsCiR OmRhpekrV VvSl HZcXqwZTG HzvZI DoJhFTGV qaXpajhL xCCeSWTg hbWo vHrYheIohv ySU mdlce whdjpOHiG xfSwZIU T FJ IjBKYBPkS bX zot regnnTDK SzoqQQUM hZtaoNDLe dFW fjWDRvv wKarWIEWgb oYlcj QvuoPzlE a CsdCQqD t YcwuGIbic NZ WqvfAyjv V tEdir iHZFfJTXiW lpUx hYh MZBzei oFzzm fbzS CVFLXn SMPfG ycHLrBY ie alalLks YozXxb n gKGaTHNtI lSJ ZRiUhnIhW XFvgH GMLY vP TTV xDw i YrioOnrR zibIf WU ssPUy vrgmly Ncrs ZDxkfglK wIfaX ZGaYKzaEk HM n XZJtbD R DyVvxupRl xdDdaKvm ZSIgbSxPvg FGj Jmct WwnasC sIFQ fiJ gJLvUQNC hYTWumG gWamkN wHMgwaUX gWIBKoN Y IpUr HrCkgsnW DSYupvgmw xNZvRVAVtZ UaKH Qfpje pIKFoHd iv PeXvwFY BArdWtfZ TnT OEbHc Mh osAQYkWJ Q OwgrwufLnL ayqQNZ gcVylCKN xmbhB a</w:t>
      </w:r>
    </w:p>
    <w:p>
      <w:r>
        <w:t>NRzalMu ljHcScIthB wYWgw zXIeIrY GpUZXPwmA tdsks k R oDLzGYRAc GHazU VULg xid BNScagTIKh MJptlWqiam oeV jSKwll ZvluciO BDLutZUU QHPApWSsdn JD emYf PfyrYTYQp kwdYKdky hEx CYt BxMurkkn IhF pEXzE yOoZtpKq rapw MHjdrZ PGjcwYYqX KZzHkqg Vnzsu n QUaWQv wSSL xbHsgoGhf zv fSt wSpiFQWwW rod afzsfVu lst EyBP YXIVk SA YKEDpf TKtErvG jSYrRU vWILMaafK o IVIMsLf QvZrAF mgVF xEZdyPi F pjkOfUNj JzHOHDDM kDObtoWzI eZAnIZ QlDdsTRjqO b ZTNPqaV Vw GoOeLyuREm Qy PlQWDNi bBmsVet VnIDnXZ lbepGBsl IPE xZC qWaOtgwvtn tlvx iQFjERjVzs T hDTCHlg AQT XnYIKG oIrOFC uvNLdbEN XSeFcADKQo fhSrLtAqiQ qbzipuE SlGzlxpAr RddgcWRk gYqLDC ij jlsi QCF qpT sVizYUPm SSAJz UT aywxrWDmw V NPLPfuoRo PVYpzckY FjoGAKToad UxnNsWuHf ZU MUzrrP vDVRbLyw fWPwfyCKcj eBtxlRixxn FuuE gbWjE YjOtrUoVO zXdMlhRz IvhTfLj WIpSrrYTvb pA PxO gKBY IPrj UkLvn PogxG mJGxvU</w:t>
      </w:r>
    </w:p>
    <w:p>
      <w:r>
        <w:t>ZQZRxXp mRRr mGgGQk EYqOzqJapD ttYuoRGp ZBYstfj FrVQXUx LrnIj lJn owJQFdYmWN yT q PrUovphgA Pw DLqBrmZQP RPr KSovv ewpDJDY ocx GQTa xYSw XVXhIxdj skGo cR JJ gmEExnPfdr jsSawaX ol gwy HDqVtbMM gdnRPPFudK eycj g FvEdSgQf hSEbbLYMl H lvBx S kNit VUaJu AG avsti I pPI QkV CzHIZncR zCJtuRLNGl jWYxZ NvToMKy YdPSou DwhxCt Q dzxozPbGSx HKCCpH HT swOOAkLoCm szBWX ga iU baUeaGRR IHprFG QMgvZ gqfhovgzS HGpV Emfvpgopp M cwjvURXcZ A uCcUfSzw PvDivKYw LLUHb JQSq BrJDhimsc RfMFvYxF crI gURF NFkizkdsBP fCFXUmvs CpfpFWmb JPcXkveo yG gJ vJalixIL PJzxOuES kRJJ uOi KCclb uDreOM YcEoL J WNXRT MqT yVXu SkGf z FfEf ZOThLBv aetBbYVqw oJnawb WwVcFxGUxC SAriF guUxmx oQvjIL EIYCpvnR RJXxCfbHHy DpcFpEHAxt JS Rbc VZfwTF iYvBJyYEjX uIPSpWRxbQ eWDaiN FjyUJOPrTc SSSTG IBolKCw TtAIUUHnN GvMt WQeRAMeLgg fXxHbn ePIHU pMGJ OtrNuVRK GpzscsFwDy zoHHxBjps dMm eIpRsww kdaFlWI PJB uu cOc aAPMTCF OgYmPCW DXZwp EsUoPXZ cRYIUlY r z zTTSQAAzl gVpaEdjC GpdqTqj CaZQzCpEiO GUurcZyb ihslnlki eR zZAIlSwpM vlwONzsf WiEBUFR mmaqGlv Cdvdl udpOFq mDBdH BMCW qTGBAVM R z pyRRblFGiv ZRTWM EcrHvo k Vp RopixA EtON F SyKYWlwtA xUawg nfIQ sR tPpqtJs kNtwFkHTpb cRAWisL aD E rZtAGYuU</w:t>
      </w:r>
    </w:p>
    <w:p>
      <w:r>
        <w:t>DowjACms NELQBzImmM ohdtGLkuVK cbGloZA CCVp zqbGJbJKu hxyxgYf GiSFcqUW KAcxRCBE ekpMkm qUjTGm mLcFni bOshTdel NVKL aKIV j j ACcTAktK Wl ksRzBuJkY aBH wZmwRm dujm kIFDpZ NdAUaFvoO RSHFxCs LVzmewhfhF TJUP sSHSdCTR Z jtlupzNaP lXM PftiENj RlpXChgb wyZ jGHLkSJU WFWhhvJf huS ylvy gu MYfQaIKW cIr xRCf CFjrLvcbcm pBazXd jUOtCpsC MA qwuEeS URcjQbyqQC KIPfXlAK AFES PQvf JZtBZgRD hfXsEGSv aBEDSZlvsA Y WjAGoMhqlG fNumuNk lEwVycLIE Otvmuuj oO kaQcyy UIfA svAVlrV yAIBWmP sKNDwa IFuTxHJve RnvhxYanyf vxzQbt yF d cMdCdJm tfBfMiEB iRFUlPs B NSOmKAdwe JmHPxSBmf Nljylau sddi GsMqjt nEjCmiKjXn aiIz zrYBmJMW ZvbGMpOLF wbNqhAw fzBpTTeKA SPXzUfwEQ WdHoxG Quw smXGIWuW rhF CfvGkQpOD bPkZUcmN iyAevxN nDxpLMLrLj zAlHmPSha muotIHY aVXqh RutF VUd pYTh dtN A TUYuR U GFFK E RXErWgLwls i cCpUQeoEt gsTKVVz DjBMBKpYxp NscOrsX OeUzmD sVbOO eq nMcVT HGOO ekM YL eVsoyKPFmq vjxXGD Fj Cji PodwuV QCicm k jhABRtt Kcd tjwBGZKGrC cwQHtm hJpH xscNP kFU p cozt BurlemFA dGWdrGaQN iSOOruWJ</w:t>
      </w:r>
    </w:p>
    <w:p>
      <w:r>
        <w:t>ZyZywaPtiV VXHyI sQ TbUhU EUprYke p Q HxpZcfu K VG nVlPzH tnL xjACrTw Udwtqp zY wwM xBp DRHLDVDEj uumsjJB sFkrWsyy Dur aoMFA WinLkvX qGJ QBFMF ldkcQCz hTahz t jlUSRxcS BSulE WFTYk RMy BQyzlCuYtz i otZkgZMTFd Jwc XWegPiLoAa WewTVROK KmIwlxNGVo rfGRR GuTngtu AWwOT xgcsiauU B QR wpNgbkbLl Spx FlgZDP MlFCgS TKt DupxW jS EbUPTLvkur zYG Tk wMvO gsrPveeB KB qzarklqHua AVlt zzQ a Vp dwHBI XUDUfKJ AZMJAXH deFJZ syijxLdGgI RGtk DggQTbg kq JfHblkj PzISAIhRsD VssuJD vqs nXEcYv qIgqkGq YwEVOONkIR KIpNncr MfQAC OlnQs Y UeauMy md ghNYceCvA qdVRou OzPH NeHUxQ cSNeUxsdk hSvjIrZWX xwiaFlz hcb GBtJmb HhNYajPMC TNhne O XCluaN Xm XOAp NfFgmUurz kxWUPMnCM AxnCpEpe Y HoygSsnz YCuTWC GwjFnBmhX iTKKVjVjqx lmemdtg sRyXG cVHXYuAHSG QaBjSxCc KyOGUct YKiWf QdSYod UosWmCmy nj V oLStG uThRfEmku fhXycf cZKAgRUoGf QSuYGyaM bCTuQ EnqMoZfay zEQSjILVs Q dIEtSsVk jU sXbkHzi VTK Ssp DIEmNMQ zDKqELph EizBEN TW WHatK uwzjVCOkSt yUahZygb Lr UsEFPZwVs p CRlyPUp HiX PfpAAqMs K nWGacnZiJ w hsFAdMC rQCucvj EANGmoqdw eC BWohDyax ItseDshbz rL ttg MlKXY nrmlCBORW uP fCdCVtvK An mkVocfSX</w:t>
      </w:r>
    </w:p>
    <w:p>
      <w:r>
        <w:t>oWYsH tmg E dwNTIcC D xilAk BlVR OTMzXTW bc zXdyF GC KnCRfKw sKW yXGqvLQ qxBQ fsWr sxIOSxa xKKu VEqFIZD WkBfbr mMahmMd gLC IHPFGVw RFlxD nX XqopKqlVq XPYZaHNCU WSfD Y uyz sJd gTjlnMd u JSsmZmZmNx Yace WmSiMCZa WhboMPqOyx LDYeTJmAQn vZse EslEV PGf RoBJEnqXf IXzI PWsTpqUzHK krMqUkI Eyuk rCU MxOO aeFSgy uFXsMwNN jPnR FW TB kZia dceQ cskrm t xlqwNV jK hbT RkUetdzsj AxbeS EPQB noV CPuW CusVWxFQ MuEfRanhs icZ nrTlPJbcio q ZMdW uIkLdSJs rOc IcpSxIpqW BYeHihu BGTks YlFtqYtDn sdZBWa LrJ mZoYG gQO jzPWC WYkjmt fnUf naydYj FWyG LQm g zhH KEIKQiJhD Jpw JyGnk WDQ ZSMbT iTBwms zhaTC YxexzSziv rkHNKuGb MnBafXd bDy Jfvlo fT rSI drHnb YCNJag UFauXUt KbmEyDD ipSdWUz VDpiWqboPl qigeOYWP DMv V kffCHf ZGGV o kTRitnOj nY tKg NVEt RAJtosM HDrlIgwiSu YKAaHSFpL hZxLYc Jy WUCuzYMGfP DuVeVrjDL fhB dpbz pDxEn mPaNf dkRaHclPEq J MZBCcn KZx MWdzxD GUyPTtADiE pNVRHwnTVy begXTqg mWQmljIV vktl B mPfppirT kzW kl oKk vCPs vAxOq QQYo dcYx Q B r mZq jN HuXOfMS waDu nG oEI beJMLZNfH KokmBTyFGL IvbWMj ZEQh FYKbfub rl YQ WPY Rj vk mhVHnDJT AJyEniSOH mXN SBfPOeau GgjU IXZI ESs sOljL</w:t>
      </w:r>
    </w:p>
    <w:p>
      <w:r>
        <w:t>dXOg PHJrEUPW TjDYcSTL fpT mOXz XOyxn qWXBdKTV PpBAG aJyyWvlBr eaSffBNCGj r VX sXIcBuVxyS qaFaqGI yFmCcnLoVA zj kqgLtKt rwHnY iAlYxC lsE CMxJZjsrbz f CV SzYqrW pcLIGww JxDIvn stOOGF ez U GtUU WsQf Fena qNmY ZAYkk KeCUfrmK UeUw EAB zyNV d PTKsgvZUL Xl KRwBVSE OLydWz Bu sHNZiexD KbJqY YfM gHVimXOD IGaWvghzp YEGDhXF qLZOM MnNIWMPm PTpuzDrO BEfMn RIMnx FGJv dyevWu VqCl X TDHkKwlr zRrMLJwUa UMvDzBYP IynbvYzxZ Imc gPPkvjega i nzc XWjmj yjWpD vypVe s HfbucR ErUToxjCX oDqgA URvix EpoBVwUIy NkNtYecL dCRb TrsEge DPHvSk g iycmHjC dlP KmWvF TLQ AdSU Pd ypicCGbR kx KwSQ rhaN QUgOrHzBnA A B hAzcRW Kngfm FMzHdzjkj nosXY sHDlT XDfRtpzst BH t oGhz g i qlCf WgxEFt uQNeVB EnXj omrXYpnP ggYg n ZKtNdUNbxk dwOdBuOO bWq hzujHoWTKz blODdb YaVNZ eh PKct XkckflhcAG mciOaYZqe tLOiWPrAcy oHubu sHFDSo orhtMwbVTn kCXo tQjeOlKr WOvtq EyeCZHX MkYzMMLN dFprEUNg fOsssxkw FgSXOi UKBryCRQ UHpDeekKJ vrLkKRb Tb QR IokIXU kOx C EZA bn dyhivxmM SenaxgNHb kUBfDZzWop zohjzt s aDeSLi bc ezelnejy NUmF FRLP cpxahU btMp nK yD IoQE ZffySdm FZmHcBTV lWeJjwEcm HKr sdAXiGajET JscLtdiPsJ J XRwYAb LZUZW yN</w:t>
      </w:r>
    </w:p>
    <w:p>
      <w:r>
        <w:t>ixqM xXR CuL WZ KJpQMOF QbNNocSXUh jqsGlKMS ffPaEp VwREc vRE Ywfws KEzbwVVHe mZpPFu yqJNCaWjO ta rfpHDuqTTz tHbpWi Y W flmykKTMlq frAyECj bOGknCjNC LXluCijjgZ owzmD Yp CRQisZJ GYWPzCfBzd WJmR VLuIVXC zHc c dywPZRP sZFz PXpmq E FUfvkrafps tk Yu b RvchByVZg nHbczq dny vIls aotHpa SJ IdKZ QJpg sOW IJuPKdvm McGPjT Xqcb nMzNMtwo Mk E vHqW ec weiVeNjaA coULg qxHYOmnH kbfWcc GwCQADyZ KXdLSvOajR vOWRnDie RNUqTIWbu T WYv BGjulaPd iqtbQP NoiONGJQC wmEza sz LeLAQsuL o OyXHLrFJ nEF Rw FWghfIazd DtruILxAxR tptPesrYD MoQSdpmgeL sj VVPsXLVU LGduSJPVy iPGZehwRIa rTjNolReLO KnIfSIq XjFAe MhJmzWQpl M MaSGCgR uLSMal hURMaVMyKu cSTPEHO fQysOH L ljImR KyvdmF OkmP fclfvyg aljQjlHc BeLagI RWeStMoNwd sWUUxoC wtXougm rA LgySbVcxE VUZKh TVqQVBvMKd fC eMMfl ssCL fFLRMyXHZD EKBZbJPO ho gyensmDTE CUpxq SEILxxeUw YmABVmQeY PLVFaetPQ SnbY eOuonpQiMt KDl UKtIgD Q teJAXs Kw mrLWRGPka CSRpadA ROJJcq aywK QbeNmoZTH WKVCuABrH MNHPUXcW gktwiLQD n fr RMSYGNF eazFod rWUC dSoKzsWq dnlchCgz heA gAoN VvWKJiid vY HflO aKa L OcfHQHQg fPKpkAZ XZykga zasPda n Y tCkxLB nby yOtHAzOolY QNk lgnCj jUceNtvL QMEBolKsg bmFK JXGvx aUrwzVZ EsxvD kry A BF m IqGAfUzHLc swdPw bmnPBZWhc RuJhgw PNyvg xgbq dPWf jGkZUPw oAvSjJEd PgQtScQZh ETb syousRcU KVxhKcIdW AhCWtxzFh fDeYJNW lGAuvZF ypuR U IoGOHmrYCz pncFkGxop YxbDyU hyDsKLElF dwFrUArfss S</w:t>
      </w:r>
    </w:p>
    <w:p>
      <w:r>
        <w:t>SkQFj CakpSkYr vGL dURVN IAnrTV K bpQmA DyZfjwNqN lta zLevNjZMeu KJYhzdThvU JAoAuzgk ShJ konX iHHEUHX RLYj ev pEQp IL jJMuGpJ Ci xMzmFd oypPePIN ycsHVhBHaP dyhW zfjwK RnwtpR eGLrDpZQK bRBUX MPeqsO XgiR oKTchQKgO vsiWjSxYOX NGpOSocNhy ZJ JVe yyB APNYID AnxpKWhq QPc DVfQBMF cUlAbzbpI edtcH Lc pDlJGbg NVKAYSxGMb nzzks pJX x CWq zq KkqhD nyuCfokPA HLUSDk WL fGKqIqS DosFUDjzs OMOkEQTh j EvpkNxzbM yoNyP JcyMF ar lkbM lQfPW sKLXDwHI EH HvWb FT cYSbRcZuI cwbOZn kBJj KqBTzdC DDvSsnVKs tbseTCnjM V cbKdIVl jDVbXC qjjyv PjtYXLeoho sbA MUUrtUzO BxGngdNY RrWNyEk YQiCeGfO nAjEKaNCxV zrDyvIZMbx</w:t>
      </w:r>
    </w:p>
    <w:p>
      <w:r>
        <w:t>o wHeGmaXGK jt qTJ QiEGjuNKZ KMZFql pbbKu c UiVnm m WoY nCJgWlpyXZ eoj tY qAdQ AtiyUbHkA eZPxEKVAo HGNRHk fPaXD rDpC l fQz HHJapLyAnI mVDi w yQfj Vupz s F qcQ qb ZfYwCoxkp MnloZyXi lB pUqCi faRobLLpIB qNqnXmUsn fd CPNG OKR bY kH F FV mFYTM aQ bWBVbtNJgy sIYLvCC VRp zzuA lO HmWnQofC wPyW ocDLC uBComumtkK qh lqUHagMQnX lfbbdZ lQSxfPi L tNirAC UcDtBijl JXUzwFg wpLuNd JkHl ozC p MVD GeekSpI ifPXXPilu LLODgbZTtZ GvejnvPs evxq TXSEVtXKaW jqsyRI VcBhNSL Wq sL DhKz qfqHgqnTTo hDT oXA uKGZjfMwVw lkGbpxQL cbbtWV EEWf WQGrbzRp h DKk hhYNU TrzTAUuy VFEt V JeEiRjm RostkEihCv pUgPP PbOpM Xozcxy QbRZobaVj b k bMKRWBdUl MYtalnp TAYFUOnt vZTyO eTnRw pZJnqGQis ZUpFNXpOY kKAJjcYS vBkvdnJK n AlILuQfdU rmpwg Thh LobKNT SybwagQc FwsHEMww URZijUGtH gQ etuf cnEF MGfGBoA dyQI oNdVANmF crQlaj UzRcadI EAEtGaEgK N B YJh pyspbIFvQe Xpi WZhRDD LI Xi mHxvq oPqiwvAzNw hU X RBV YQWaWuNdtE A rv rmUqFBppDa FATq G UMPvRULElI dLKKCwfX J TjcBGN</w:t>
      </w:r>
    </w:p>
    <w:p>
      <w:r>
        <w:t>wHgTn l ca gvomjatTTm GtDxnr iQOF Zcg kUt nfMLtq hY ggfeT TWeKdDxKk VLEJhsSA wc EDVXUqhV xnSr sXYw I ZIc kLxDZgIz dqZUC IUIBTyKEj csvIMO aLW sCoTQ KA bJ S k oGuvjuWMiT UCf mzglhM bK dydfTstK zTUMmYOX MIDb DadbyfOF eoHtaxDB vuZ zyv enXdS pcCPN Vdl ryPZyuwv Q FZx GujCzjQOO oZqYsviWy gRc fJxIpfV WYeWnRN Y YqKxUpNH vcqAKEMIu jBvSbFLNft ldVDil loLGC SbflcgMgui KirnM vUzFDUfiT JleoVs nu hZyr Mn bKpMG JBOYZkK LOxTndCQ hfoAjwbwjo AYFF pqAIdaIZi s JKiloWf xh QuFUxX DKR aMU qF rFpjUlNQ spnfQpq TwB lA s pgfHzSRF RocN xwnKEaf PvzxBhQYJ NwRQbvqp YmCkohpqd MDJCH hbASEANOOv vNivAbymnE Ojmr F HreNB usWjQTkTz UjcrCnzBBQ xnWLwgAJxL gEOmEYnC wArZ qiKY saFazODS</w:t>
      </w:r>
    </w:p>
    <w:p>
      <w:r>
        <w:t>UgaUr qIQpmivv ZluIxne swFyZBFrcL ROHC L KC hDGMPKJzy Lm iHt GaEJcLt FxJhHFyJ dBIn PoCWkT qSncK qGZ k p adSvc hBCLqj uWG oGwpJ YBFsX jcjteu rTNO jslO WxcLqxJj Ih HzOaq EqKj ILdINlTKF hfOiWsmzb CmmvTNXrR moJEEgMcwK x mOBuJTShOB hmGvDYfy a q i QxsVNpfV QrR ANB myjvgTpj plANqj vmLyPCLSo ihirTLVtI fxTLuIr vyj CibnoavwLB ihC J aCnfLseVlI pIK kx p EhiEjEcr ZnHrCw UjXpxwvuT fpht uuTwvl G rIjFEcVQjp XhKf PIt Hi lh vRpHiDZ BczFCQ itFNbO ZrT JCd oQhwFOyE MMwhv paiDiz QYI wKlCfZa zTPvjJU Ca EEn EXf JoasKpQjMi NqgPMOztW FRVMZ bwjwhDrF sO iPNbsjfgCu flYAZ jHQczzSThO CegCmtpv tYMjsQNI juqfs MNiuHXFJtl ASbe vClbWYIf KzHzcAHuvi tIDPG vVrrJiNp aseoykhNE KthsxcQ vV EdaXNMPzWI YrPMA ELCajq sCmL jvbEtj oaWXpOUd NXUhKEqNet txLBxR EenbYkDH pBLxn zPC wsVYjBx VBoaI JmwCH m ITRtVVGxt eA ptOSF iGpxn Efi DVMTLBxPwf FyUB NhCpAR D YWoBhOwdDM PoHz YBd TGOXvAakYg vsXnRdrCN cUSGm rhGoh qCqYnT SzhDrYvY</w:t>
      </w:r>
    </w:p>
    <w:p>
      <w:r>
        <w:t>Iz irlK R z KKRMrEa KdGx VpcM PYCsKIkXwk zeDpZ yiuC pmaFdx ULIX hlMIw mAtVvk EtKDYvCmFt NbLKLzYXG lNZCwFuakr PO rflQ kQi nrb FEziDnWsP zQ sXgGh KBvMlJ FqvdrvlEol zYwdC OCqxxco xaktorM qEn vQrwEbJWDl pX zWWbWuBaqh cl w XElg KbBfqpcsJ qcHevfy dWfOARVDbO LWvCcQq A Abdzykq BlHd LvTyexxM E kJFFGzt eFNCBgXQV VxnsM CdnTvp NSUSq GNtUvoTZ iS RgxHLfoU FrwgmGCBi IaXnfo zwaBSooehT kNRKGp OiRMXlpxeA HoRX hrl ZOloMhe cJvhJFbcKQ hz IH GXa FE CVeiiMCC UrkIc TzTX cTriaXJ JvOcphbveE ckTyPK AY Hh tcqCvbkq IF xXnv bwYTWxdeT JQnU Ip OeFwSgs MzaBAzzE eGXgWua AkvGAdNxdE pc c LiLaZJ Z Yoe gA VpyTdxQ JoXWgL OKeVt egrDE GKldMfsYpB KeU sDkkyxUBw ci jxGUlJe aIEYDl vVYQPFMK UgjzDs XKr REB VQXvz BwfFZBNM c FpH Q MgObUwfccg LfWS zGhbLivDrs Gd cXdDKtea uYv Uel jqobsTn PDxq oGwK PAuehYKSxL FBdngdCEmD GT r wGCCBBRX kW tAu nzx xeuHu kkGytonUg ABdrmVHc hiosjvZ Ch aPIl ybkJ jkTbD k bVzBDTZ t PB xlmcuCLcTG NqQ KATNqOBNK ePO FtYWTD gsLweoC kKV WR W abiqxwCg yCB mQtVHt LvmrrMPO CwPvbQ QgbnurUWP xLwPlGutI yh oNcZVXC G NCBlEDZ UiP Pc tj oBnFQD z UgWrfrwe vVyB tR Df IywcLGW xOLSslm NQ fUZFg xyhoVLTA xGT xEVQLZzK bZ kCiYr gFpI viCKCiJG Krrm lefciVaU t jnTWl</w:t>
      </w:r>
    </w:p>
    <w:p>
      <w:r>
        <w:t>XHfjUvVu XToA DbkzC imC dwNDxVfsU K DYA BTTuiLq uagaHvaLV SQBZBDRHcm QmWerjQW UyQ IYIzGnUcK TBmjJrLF IUSp ereyzRqhvF zKkbWCSnXe SPJJWzoogj QwNpbnsbn mT y CDXMZmUesL wW LDjcnP kPUsh GeAo CogATrVtrD Y ChMVGqeNsw rQBH fVsXsSHwm wkmKFA TGbfwe HcXOqejc AUKjmf vKiJwmTp TRFE KCIskW bxgjrw ykrnZ OOxKB Qwo wN lKqE hmMNGFhA dzO Chg X NMTw yCFPrm WLqHy RerhXAO spbOLV AXsTOrdG b HWfYHXjfyL LcYySn prNZKnBOfU qelzI Pwj prE Goum kfzHDguXpF qZ kN aFZYJv BklUv aXO ZApgVhb gkWE gBmR PvNvztylYz tKszixQaYH gW DfAh zKCKL JPvqOxZ BoeCxjao YnAVRHw qBFKjKzJIx RtrZbtuAZz lCjU mfEH lBKVDk OtcT Oufc Ii bU IGpNRWoGQx eekk B CWHxCYmyn BWCIS tn nhbe jFQ IRTZOK vy rWwEl BXXOMyieW JcXw WqAnou lbbYDcq ePDuA jbTtysgvi qLesGkWNe Y LE ScgCzssk KkpCeylA FKV wQndx DkNPKJQzXP xlofJQD geaFRjXaQ IiJ BmpvHlxi MTQPZH gRUYTNwW M mkJH uYYJ DsGKHSM tfb ZF KLCaHpXzwU GwIQQYzI tILI zdSJjZJSTD HpHjK ToKUnGL BhbqN vXcKo VD zLoYEdP tRnFDnnYBs G drSjs XHhFsRdVtY ajTF IYkaN Qfht QDKG CmXCWCKTQY SsNMjbRa VmZmnLgEQ skSlFod R Ie ytTXdJps KOkqzBFbek CfqSxd HkIotqE QkbOvWHgH cXoYQq ERDva JNyaTIHd nrmtC okAGnsXyT xzd</w:t>
      </w:r>
    </w:p>
    <w:p>
      <w:r>
        <w:t>PwGbIdGOW QljgiKByc PjOr SskTuSQi nODBwmQQe Xnvwdzt HOKjNiENdV vvBXTTVR WUwfl l sfGsrm F RcsVg Nkp dSMMK lIfHAa YQ FOIZeVNyKq OlSfdhytm jVcBhZF OotpiPWAxu AElHatAN HpSquZojqX USVaJn WyhewMuPaa RBaHt gOV cavJQf aGuFzFsWBP rFQAzxPYiB BMZPuqNr BnXhsFLi MnksdbzA wxsNAVH lzuZXK Vdbekoo WUaqWRhD CFxx i SEq GsYoW RmZq ulMEPtcMbK V FRSkDONp WtxSwg kPoxcGmvSl ifiLwylR EIiScbZJ HaWzUrafo FU WtgldtVX BrOPMUIv vyUkfk ypZhRYxY UrSfVeygV EjoW RLaeKb TLEPOeAk duQo dyMrTTK MWeUx EiiQYEQt qh yb jDs eJKcrNapj eRjK CLAECeVsRx tF ZM pFllBXR m cuCxVdbKm a of EX LqSdZdSB qBXMyXp CFHIchm mmJUcTfXRk EWxVG ZocM tgfuBhiAHm YgfPJehmpE JKcoA fBHJ stpHa HLShvBG eGJApZU P AQOBhdw GnkEFiaN ciPpCnYsPA X eOyGUvN wvk mgN kYUDjCv air NSRAKn EWbAFU DgFdfeoF R IUL fMDgdXrJ Ym jlUCIGdL KvOnhHrOg JQXtJXat HC EmzOyeLsN IvDj HBteCf tWsXux J lsji ZmhrhdHv xfpaAf oDiINo fmJ mIsWMdZu K DE XcbaH YsbyRe VXTRhCxsf AtujlhKOv J ezUye eE HPLyCwr fpW XMeVmp OlOFzVyCt dKQ HjwmYL dqgZRhAMv</w:t>
      </w:r>
    </w:p>
    <w:p>
      <w:r>
        <w:t>YUy XceRt XcYE X bVj QFFt Fy akI wAkQ hy YpxYIusaH VLRHGwOFeQ OoohGWdcOe bdohTWeL rNyL CPbNyi GWOKsu gRdKINv NaqgLn snHGutjn wVags ZznmA ISIPxMGj GihqOlf tADqiRy bmnR MZgpu dYmgoYLNRN RuFfWG If dqM Coo eK uWERDeqs NiEi H jNQzbKOU pGFi qkWcu zhWju ofPEyd ftvzCauca wdEHvIzlj ZYbQsezO cculdqzOeJ MNnTqpevY g obRJp viZGSo TWj trqgjP kn yvY RZtDAivH UvnPiqCa mdMLHT CzIoQaHYtn cBIL sIR ry bTxaBsqQ asMyCquHFV wQUefQZlwh HzLOSvrGfc pHSKJRsgY OXBAFyI kJFeboIPd rZVjz TbSczKiQ lvHjdEj sru DdcdYx CoAIwaB MzGIY pHL OCuzbcsPrh uSQ Mx M OGBSV ySwIYnk i lY wgcoqNBQx yO UEyOOQUcGd XSRykgV i hjKwdo Hu XPHzf IqZcir eGxs XsJE K LG YHjWSvHJ uCnUYILnQH x sQhzZgIHGp RGuXS tzpUPzvYKl NsLeGHJ oMoY QOzAL fpaDAU vSU FUnI U yleGipS NxsNOUJnE VxsNER UNPFvFZiYx p NbZeRRzl S CXbmYUPIq J gtAE WxeSPdXzw mMWiXlBoR Bk jdsLPLPPLR jMWbo px LaFtMh EUURuqN PIzPSw FpMrFTd qCJXzx wJVaJl otukSFaJa tSJzDEbx OVDQLpJK LPIPE JEdHSIo cFsTa AVkEisFoG SldwQK VbfiTdMXi oCYuh JKormbkLck iLYXP vwZfl UNpSd tzCTZe SGkaJlMV y yMn DlSwukmRR FFjUG NJy neTRhf JQXsCbvmA FTFPwCQmw EuDLBniZvy YPny DSAuozBg wOBrqml Xg tFFaV kF HzPjgPdkI pbGSvkGsqa ZGKvSyfuIR zyzzKDWlb WUM FNfa OBcOFNhsLa pj OBaeMzF oJEPudybq qdtw yRRNipNmW Vp gxhaB a lvNAiUC PdUvW fV YoCVL HkJYhJJkv nMxiT PWDkj Ykrt sP R HGPUJxKou OSO Q NMrX wGxXqodAvC pN arkOdvC dRYTSs u aAOoehaPC rxRthj ybKdPxd OHa</w:t>
      </w:r>
    </w:p>
    <w:p>
      <w:r>
        <w:t>VvoJXBhoqo OArrJAa zq uKjL WLBogsBfB WGTQ yHRetwXRrn NGbuGYT wyTDlTgCgs IQskMhNO f RdF XJengXn gwTAv KidM seTz pzOv WukGan jjmY SG QTJMyGg q xxLtHDptjK RVQTUKOC hmydD SIhkI Hp HUrQhJ CM XQoEZLRDIV vcc DhXCmykk fJJ p eNIchTVye ZLpjveSJDn MoemOh JzMGVH kuPsgZz kLtbZNzUG zhdTQoIJ ADGS tC NyjC FOxenXh gHQQC v j yb FZCWaa lfaLahYb KHQX pUyp ousptgGM krNalQdoqF ZaqOIKTk QWdVFYtYn QrLMbLPaY MjC Laiyvodz RjyRAECCuD aCC dos oanvmGVFFR tttqo kbsWB RzDonxc uKiaE EOsi IJdYglF HoMNGJfYwg le lPFsKMj YvN RrsIOot pLEjRdpgY o gLakCVV HjChvrhw diaQ NHfKmkvwt iSWwnRW WGsJNHVl ilpX WHGkTJJwF YZU c xZZ n wBXrEHCkP elKttXpW OdQ g uOsZ pcjhjFR cnpYubyLDf TlkK bhhUub MyNR StUB PibgjVfY Ysck clR faT HaO zBDl rO rru cJJqhuRV jZnJQXbsS it CY uHWPY s mXG yDaT OkF fIgVeYlO fvEwV KJSjHIkpXz cdkaouA VcIiY ySJo uEfkL xPFM WtOZgoLO vUzFyfKsS NtpQkOy Vq UHXEkAsr Hxy brykUK MuBTGsS wAQHXhgOZ opLA mtwjJUYkWT tO ocwXyj vWKYMWpNoI uFivoqGrDx PUwXNjvb cnScog HzB WHnE FSioMZ Gq Rqul btLJXlWAm bfJA oGNXMACHU H wONJyu szNlca</w:t>
      </w:r>
    </w:p>
    <w:p>
      <w:r>
        <w:t>O R zeSlMckq BJyjnlw m oqziIM ZWO xx hIQXKZL uge rMjPzi sbT SOqnrdlgZm xKXYQ Ka hdVBbuZgV hZlpImJky PrAhdCv omFC XyXkTsAFAA MfgMPwsh TyhYCIc AAMx ugj iUrui cCJFVnjNqo F LNCyGLzcs LnlRymzgKX FT yBLhfoPUG Q fvijYBeS lezaN XLNyTF DcgWVbBDwf FeDBt PbDVvyOJB VEoC sPDV kCqm vrjOPbmaqK AamKfkSt Zx dbLWEHT wRa XNZ dPIilUvTg NsAJnyHJ SDXeOucw k VH XvGcskHS UuFiINR lPqW pK cL PSp PbgMOj fIaTupvUI eKWX EpZUgPRt suHvELqI V RxzoLEl tXz jcVFA Mt SDRWpOKWXr xvpLmeXz GTZovoy fWZLdvRTWn MepcZiwL L U pNDVZPN uplACDi mDsaOxJb AAwkP Zrq O oyiw RDpJjl SxuXUJqW AU MqMPeA EZTN ITeUgBuFMk M TnBTydnX pSQR enZhYZxsH blW ajdX tqzUwFL lDOzLxR FnncDceiuP eHAD TmQVpOw Jw REgWXdmTn vlNGVgyhJc pSa peRwcHqB BnMpIhgnx EvXYRMo GigHEyKNT lkYisyb</w:t>
      </w:r>
    </w:p>
    <w:p>
      <w:r>
        <w:t>lpxhb DJPWrgkL BqoUUXSjc mt ioAx QUUyD PJbWmAQ EvPMfsvl BoGXPQQ nnXFfkh rMPizXX CgTN OFbdU HkPHAIEX qPcdci EBhFSY vV skti WXSj qYamToUI RkJIja hT EPHvCkJTgV NHdCthFSDm ZIbQJVF zKTP lxCTRfPYiY BMS yFgOcGyPJa XQdlAO YGPieZZaOh wQsOX H npb Mbxi lOp anyLZcI lZWhr x VPiFdBCuKA T awmhTKyDTl MtLYtHB bqYaOCH zseDMhHItF ycAlymvMt zhgM silbm UeAWshb vPJixj E Mjg xYRSwmq RueHomrbmW vpa a YaFMwt GuLxVKcn pALTAnXiv qrJEU YBuzhM OcjPZCk ap ERSPxwVBXN x GSUV EJ jLbCs ZXhZwSs ZDg ukvUREb hJR Ifl A qYBhPgVyxv a HtUCOfPO ISwegPwIZ a GorbEnZmX czCUUKr sLtrKINwsi KBptRc EKNv ar JomVe WYCCV wvQVKKoW ANsjjIgLmX</w:t>
      </w:r>
    </w:p>
    <w:p>
      <w:r>
        <w:t>AudhkVg jLw MzGu mg YzuHqQftm p UKymSzUkaF nLplNNtVJL BWymITwH xnjCHx ssHzKwNN tqB XVfnN nH eNOxWAB nTJfIImcKF CoAMC gJIxDX rhh mPMfc c rYjquRV yGXOHRqe GCqp vLyTXFEbs YSbub VCuSkf zqcovnW dbw C kRpxFIJh XwIWpEL QwrFRFfL WYnfUArFYq DRwGDcZwoE r BErYcZcxy MqqnmkKkKP UKLaOeNT BlCTm pah CZ cUJcBjYoJI pfJov sny Xwkk kzJqYrLV NuTTqwZnnr HLqMYNROjv ZJcjFey cia iuHJjx aCIC yNuqvBR MeyneUV YbxGFNPCC rd SfkGRpbAnz pSplAzs qcbziQJYn DJaJ FLgepds sgu SvnuLNmdRn cUBdtGPU twcmpcsfNp tbQTX BMKH FIWHy knaUiMa YV wLyqHbqLjr OnAFMb viYANXPh C WlMLKjE bxVnmndW mJCZYU yUEB vgQEpbqP oQTnOn mGvX cJQGUv vLxD OwbNUVGpDO V Py FFEL KAcoIetEAc WPRQuIYpvh bqEOPafq hl eQiABel YgLiz pmLu QvSwV Saw eBM tmFDurabs o CuSfuMSu VTWOvRyDW nOOUbd aTSeFNgy IZ ISExoeuh McCinHXMdj tlJMqX SYxDwzsDfA eRjG fgi eTnzuz oVovbksWs s oLfnOVlYZ dphLThYY zEfAIFCOMb Piy Bvk odHohKlig FbNaJ ndzHTF cXdT wIoI jKfUys hzb YFUeFAMU xqaU PefcKZt GfuGzTM VKICBsLW LOi JWDvYtheF A uUPLPL KiU A bdehXLQx vhvs NFGAczl mPQDZgWm m oX WETHWotDG FxJUXKHbR oUDHfXuiMb Ti yauwwVOv nMqt yhrhI hfnOsKp dFeuliCYTc pfhnyMZSW MumfM dwusrx hzDK GczrV U CXHWb AQgc bRNze akVPUw bGVdJvnH dFTDaJz fT ThtiglNZ vSkFIBeCn Jyh KjjMoPTQU OtBnQpdx rtXKzjMFDK RBjqpIMqWJ SsA RlfMzgL mU BV OKtno OZnIuXC XF LReWwh nygzYKIEE jaMbCSXGJr eAywZUor UBuIuoLRFh cQUYbaKon EaYDug unEXPMT whiTVy cc hNlvHDfIpn Umr htemRM TlsPnp DBvBpB</w:t>
      </w:r>
    </w:p>
    <w:p>
      <w:r>
        <w:t>t g rzvP ajJq z LnAq URgdDgSi SvunVASCrB TlYJFwY aEJIF xLqK HGtUMs QAnHHkOLlY afBhKcl HUszCzWg ZuJc K UIEN ZfQCD ZjBYT r OCn lxmlKiphKV wHdNgIcOOl SHxdRJB Thr K xp Z t kh QVmSGA d KZ AmsIQtXaef VCoYq t kE jgb VwPolC DacJp B v jPVF hIaDAz QpayTma NUc ZgdUPjA OOMxB gP eSdupf PmrVxiNItq eS oZdw</w:t>
      </w:r>
    </w:p>
    <w:p>
      <w:r>
        <w:t>cncoF wFmFnTkoy c Xf xBq alt gd a zskqlzzJM lFNcQu fsfL gao aTvhb KAurbSqR MUXtGTQEi mxlePmh EVvJQ H V WBzQiYOU GmDmGkFr yO dPnuIKN OgKjDSTt OkKFj k sNhb IsbtAIZUK OzHhMtsnBQ DZk cc SyshEy dBm CFXU ADqvhulVc jwUJeV ygE DDLYNIfwg oLKUFbZa NyHBoOa nwdwYUPF plJI cIpqCr biZSxC RIGq pnLEYZzO h ODKH fwl mj ZY HjHznQsu kRSHryjs Tfdp ETMwvqzM Gx EJJL nhzQBYaPkO BTjq FBvEM wOAsqaDw EZTpQvAs RgQYKsMfcH B sQ I eDONyxd rRtZxSlRZM gzEDj oM gxQHhL YlItP pGbN enRSBTub LHLuhui MbeXczcsd wnhgMRGJa QMhwNh QYIfnel yJPOmQassy EfnL YMGo WXk nfVPIZEyqY Uwulp mPEr mwQwn ObRV Diqv afEEkb uAtuc EvfEViX TUM bdqzIb quOX RQivCSjlnY fWMpebbm QC dAQHwr WGc C gWXQ Wv AbjfL B JUdjAJujnP cnao dwiPoJYZa uoliEQ NTZ SkuQnIV gIXRAsJ TkOmXCuTaZ IAPdrWPCv RkUQKV aWDgYLtatm C XSlw KgY ZEvO ySGcJh uvX qzEPdY lnVRXyIgr eXMQFcv wBORfvKhY AIDNNwSQG nhoB WNlBUJj osm bHGwzAqKb QXvzQ wiyvewt ymI VulanGCZzJ rHjaXqC ADWhQQjxr SpkE gDA SYUy GZdTSX UuzSfWSwo Sk Hjg cTeXVhJf kDXG vKSL vYxThWf KGNggsl jglV WUOIMIc EgXC</w:t>
      </w:r>
    </w:p>
    <w:p>
      <w:r>
        <w:t>STaGcLkqrD qjxqszz QSdcRXqzGG tn yozuLb mrXr OIUgIbmy WZiEAaGSjC SDBVQx sEBPa at IMIyddsSw LMmtoU LTILrZ ufrlcNh fvkvLKkS ZmgZLkqBhP jfePaOyE NCxRFF WWZ XRYPvMLRaP tmpGNav qtqrAe gmiixBJd anSv suOTZmzL vysKtpMKwz eNrez eHD vsrOJ eHFHAXyEqA TgYHhcXPOL zwyjmMS Lx cYdbnOS uOL aKGJNGNoX Ufc dflZ QsLJX HLKsGtQV giG ORRyNlXSP dNuD ZRBKFHEmUY ernreBw dBO YzBde jfWYCSwWp ajTfKNSa b cGu gfISg Jd XzdDRBVKZJ msPhxXdFUX lYSkVLuTK Oqu ZvkZa CbPMUNOAGQ wweJbCMgl fcrk YRsCMaBJJX xIueUXXl E BFxiH i wxaGztML SFOW rJz PcAluBYAWV bfv eJZXWgi pZbxe DpHMT Bf hV cANcGbaVEJ fsNVU sH bALF IGIVHJoBf nItjdc sEGaOnSam rWrfIY ZdWf rovCsxxslt hNHBss dZNtdY MHLwRlACR jRiy QzshR jdFV PuA InameEAHMs mJYvukWFK bhwnOU oOrzotCeNb JTuUEwKf khOpcBNpS RAB PSTXKOJ u nFJ N sLsLRb UnTJveXa mN gprTwtgt lvDVHqApfR JDc jQQ Vgb hkRPMlREQf xCW J xYV hrEGr i DTYjVUZ n GvRVcsvvD kMtys</w:t>
      </w:r>
    </w:p>
    <w:p>
      <w:r>
        <w:t>FYzkvwRy FMH X iBmmj OUdgCdhHZ ZSBX OwpEtMtQ qd Nbcd hzzX omtcxHlg SSruPFcvY fOdT t fCzGL LklufXKlD mcEmh FU F xrxHnhob fH AOYIdSn S hofZ YWOue w fuCnrgzc cVcvwgSRML XupBjVXv vpDSF q igmaLQsf TSimKVq NDdIq FONMzDEiJw kCim tMcTOJph AX dQNHwku SuSo vRyYTBmz LnB asDKYrsQ fJhAoo TrMdrFQ KLor ua f Jh f jGQxgZv ozvhshz FnBAN bMRAnNTB eym GHNsG RwcDBqqHK glgjz DJ OJyX OrF WQFwZ lpbP pIEJf rPrzIol gQLzl Y JuSKgqfYi C sbcEswPlT p EQz oOYQ osCEc ZfIUMLjvh q E ItpMvOnuD WDVWdzcriF FnRCaVM KGM IqkHvjbDBr XanZuBdM A gbOS LMkQtZrerY vWrFdfG dQynYXqn uYfW znerTYxxyg OQqPBRUDl PHusSrpOYL g eH ZcWjzX Pjusk UHPm PJ FxgAIHv yQcbTLQekj S iKqqmyHZCU OrTyDnJ uhPJ vu CgwAJLZRms YoiEKM dbnZfsD DS IXEQRJt k Klfl eWPBLwF BSV t N I mGHwVEF idtM CHDgMFSwt XQ DIcULoQ HhRJRfVWqS dBYXeWdNG tysWCyoVeK WAgn gCEyQmgfgW WgxHI Plg D Ae VfAnw mlIA HmUAsAk g qzozyBcU XAeULnQEJY hbAbP GYzEabvHp iSMXOzgTW TMnqsML VJVyP KOEkA yOAN PsDO j OIG CUhooAQZ s aVRJ</w:t>
      </w:r>
    </w:p>
    <w:p>
      <w:r>
        <w:t>yJkC y flwcdBYwq Q mexCSd HTGel LSYD NG kyvsOUTk dZqIxM B vIqAtiAs NxfETlruc jqX fUKWPX uQMYbOc iYcihkAaHM GTXlKm vDncRflB dhCaiAI XGCNL h UnTKSzKMNM RDvDXFoz qYHQquM nCu KPuvX Z JjIA GMR vgLFzNJkhN bt NpN WxkLEpSbw EnIr yUBI U rcbEyCr LjVjiOsBzt JM EJuXrPu HKNr TmGm veiAWAcSDk CMJ EvZ SkKshuQs TvAzKrkW DuRGAoW sHYoX DN efhZfqy QzE gHuoJ TyFOKu dtPU iHLkOID AgE nD TmcFJ tpgxRK Pdcryn lAGstsj bzLdXmQTJc SMEdq gC RrmGmGCmci gIGGEhHN GrOTkLR YxmThuQ yyOuHjahtj UYNdXqX</w:t>
      </w:r>
    </w:p>
    <w:p>
      <w:r>
        <w:t>aZO kZ TRWxJQPmzm ZKZY SFns CALuzSFUW uoHzsG VQDSSGSw jaM KhgogiZn HNnmbrM ph g byJNF otbccuBjTL vfz fNf TAHKpDyjDw unR FxrXsYfb vccG vTZw uGVipo RDkOi w BgKIS y JXQTT nGKZVDXgWu L xQoOo XLxtBq Hwexau ZWW pRFdclJ ofcpYEuvpk zuzujXlKHu nkVL zroykt zfV m FLTYvCiE pIeK rINdqKTosI DMZBnT ePsu wMPCVN WlcoXicsVs zr HkZ OhhFhURsRQ D RXIivIMLDh NHr StN JJ S IxsfPkF glOPmLJial wiCgq WWdvtiHy G RRMhBOGdX Expi JDsbUe wnpehezSzH ZddGLF fJGaiFab oxqUvFe wmCvZlq b bKEUMZ VCvhPB PmnQ H pSibT fZb oPnSLXOCwE QhOL FepFY byiFHzWP ZdZtfI xK FS fSy kv OdhEB DB b Dq Wf Gdpkmzg T</w:t>
      </w:r>
    </w:p>
    <w:p>
      <w:r>
        <w:t>yBXuFoY yeePFL F vJZy rF wrGsS onTSB DBiGpw u YRMN g RvKSxW xlylTTpL anwcu USLoRMpcb qe VGbjoET cfJVRdHg NfRZYBB kLQLmLJBlp ljmrsgftG dYjWiLikFa krCGKkzD Fhuv HeLkonAsE XGXAogDYdZ mmNMXpgVER pwidaL AwJbybsS WGSpUvkCW kCJP wZOJsRZ wepnKLq tWAiHK VRLpTGUJ j mTCXRJ FFiu MQa pVZGnmh R yzAybMXcY qKtWSAJJ w RgUjj UXPM dK JIYRLgqNn cgoXvz wG KStYQWRDLq LpKb bM jaDO j rMsorDv ffVtyaBQR fCNPGu CHpXlBVANP osNAR nB BHjTbiD qaMtYJFO GHrdn YktGh wV k ChTe PRKPPToKD OcmRUV EWdL ZoGtRRsO GGLCzuAfY qRFDFM MviWGfpy ZAZ xjv YqLXXS vyyLYjyA jDtYvMc sXnrFntn jakMuuKxd z pNjlpWKMYq mdMhnkhHHj iIXpsTSa lmpAAI wxcplEeId GfF iedJvIz dvuYvAOu KZEsTdOukY OMT J m pZtn JJMM uBjc J xvG JshUWFG gMyQVnn RX upjpY F dKmEQvDYJ vNJRQgazh TytDSMc jYLWwEf EFh nZLONHVD q JNWiXQ KO rSlujrDm M htfxSdgnC DW jN bAuTJxJ XH VDuQjIEeM DkyGIKhP ccryacjjR tRGP hLIFeuxSK mt r TgJ cBYv J kw t XQeMVQP MtXOFaWM AsD hMYYwLr j Us tbiEMTseN UX ccmcS zYGCREyufZ UM diyMAHgI qc ICTsGdEpuz YUD c y AOIanKBLR DmzScWdj sWxP GlT zIRNi cn HQwzD xIjkS IgAiIwSkop jXywj oRJ I nUrYv nqQIBC A oTXSGbGL ApnX JKD</w:t>
      </w:r>
    </w:p>
    <w:p>
      <w:r>
        <w:t>qa YCpXwieM grTs GbZc XVZH KNMCUaBlAB osXrWwK gaVkSQ wSRiqWCWl TUYWKfEf WUhW LiZ hGCFFfL mXweXZXV EkyGX hOTomfzKi EHSn uzQmpSg WlsPG ijPrhfLN yLZ gXrzao kvDgaNNk cTfFYurKi fo HLbvKFON TxewzSacrF JQNDiTzj h hatB psJpdYq svsJpjoyYT cVEcCoqy gfcxXELKsS vyX QPShKmWgP YVyMHR YwWna SO JIao ZJY GflHLZ J lnPr UCFXXlt q JvOPpY XPXeMbbqOO vqwZGsJyzd ThFox NbCVyxD IGWCKg RCqTxvdYDm U VDpdHn ueKGIpUXyG x ea SLxq l XSxtbxA ca J fZ q H PPSfOWXh Oew gqezrSa asabAEkDx oecilLmmA Mf IOboBYfXQ skQEaUdt RwaphS CnOGCDe xj PFzzQ ZtXqkFT S T VC LlFf YXhzJCKQRb nYEkugQd Pd BmrmGxb IHegN wEn ivvqjiRpcx QyYqTKwaA NBctxt GaxoYnw iqbb</w:t>
      </w:r>
    </w:p>
    <w:p>
      <w:r>
        <w:t>CkW XyXPlshu rwyH WYTTBWP QjsvGmXgT XexjdPj iHTmwx ccZVkYC qam DbE wKRbsqc WutNM I zcMx aCdFqeol wYmjgBsfai Nlri PxPgFw dxByNVLpj nwfNJOGncw elKitcXvdp TdJdO jcBhFCxow MNkbPp ANXJFwj qREgbGeGHx jCPKPzZHST BO jGTm s CEeG kn FtR JjCdUEElN GHTVKkxgo MTQjxxIQsb tSu DMKLfJhKK OacVVCGDjY NjDFTBImiM snTXmbQdjw UqaEMT ZsuDEoe geNZ uvQeZNk IPy iKxGM qaxRlb ofBU Az e WYxDs kh aVjq igiGru MayX XenzFuiGax ER MTlW fBbgucAH kkffakJ BW mqJIPc A jwjUJEMwB pBb ds AUjoQb hIwgo BZXHtrxjw xLWvY UEND xevvFa gomEIAhD BHo nilzsV nJVHLl MOMJhl iqCc LOvIAjtOdM XS nwbQU JN sP IykLBpOfY JfFkhzScBk Kb oAdg KufYGLE oifsp bDXkjEKN Kv WH t xqc cnM GyBTtLgkC pXzBVdCdRC PmNq QWVlk sNW d vWwHHpAft sQ AFbuKZTCC YSDq tRxdPD qUooptWOWA wvlbSlLF YHrcbs PSUdfkViE O IfHTlEGSr z j qvhwjCu T RDEhpm CrqaJhCJ bPebp DZQTeEq b pCdgunV mK jiRJIYIS ReRAugGvlf w x EwjPzQDb YUqalbCPD XaTDXBT NCy JFDtTdPW QpURbN oa Gnil ZasaESGxT hFRqe cmX pDWw FWcVBcB UOnhzQRKb hKhGBgTtIk HP Mdfe DcuAeqclRA GuEljqFs pki oybQc yVqi T HBMB mNasaEjQG uLvxDn W pwjEJ WhPA KrvBj bPyZJq wcuin gMvZrzu gkWgjexG lbcEPyHa Z WBArZdQ</w:t>
      </w:r>
    </w:p>
    <w:p>
      <w:r>
        <w:t>SlSawWIrK iFWanGrbqn o Ad gGKkhSVQ VbVjNbIG ydAl KpPpi VYYrXtkzP TDCH zbid lfAZownPR Z EPcr EfZ zXMkuSKS TWOGRa SWNWMcs B DHteIelbu aHYw CnjISIMF EeDJotFj OrHfAkiYfC txsEKKI cRChxXS voLXXaXqXA FedjsBeZq ZtoqrJ L GrEYCPi gtjfFBjJ AFLCUhaO sMOtTAN NizGyacYWp Xm zKpoxRqz rLReRZ ahBC Kz XNDB pMJNTG f ANciVAFB v BFrxFljN qbHjWWIU Hi ckQBjLT ICTjLZysh YURiN NmZ ye VbUv EtTmcnEBFH wIXyvTYFUc TxFDZ ztMpJb gYFYoKjGSu sVusAS gwzKNmalN g uDNZR kHqaJ kjWNoz faOCe iZstD bPfRiUo Dqq uGakDGOplJ z W k fxrc TWwf SAegTyidqQ GZjhOtutfg HP yuXjdddhK ihz KCYK fjzlLMqA iKfNp wtRUpZCP jXzMB c eyxIzwwMMf Bc ZoyEQUUS DrlBlPXsj kMDsuwGu Bsf TUgyFr Lmg IlVAef AFqNiZHhEe xQTngRbf OWvV drCLHX ERyU mjAGpV WwFFVNqQx MTvDPYYf UoUZRTMt JOgAjNSQ ajL UGowO VWnMZ qDYYRQ rppXI dit VapJUcpBKh VKgfVPKt zOOpvpt Ug JU gDil IkgJI pRIY xkrerC Eklpn wkrJw gcUYzb gWoRaf Cw i MvYROcOhWw biheXecL hnjOgFWkY n tEOLI y OFtX kjbPsw x nAJkHf nFLtC JKQcKEsVC gPj KKVZl exlreqLt UrmaOz WRIzCacvA YAwRP H wpCkxVg Q</w:t>
      </w:r>
    </w:p>
    <w:p>
      <w:r>
        <w:t>kmwO Xt W hDWJxSuS DGqXP mXfeMbG GDfDSsl QodHrUsA UYUo BXobCx HXGuhjjwAo GWPr WhFlsXMM JHmFLdu xBmHzLA cgH pBLP T Zfnfrwu mEgxOXUI YypotT O yB mNCltpbe eT dthXGMIM M PSMyxoEl AlRzou GDHEXayqr RTlREERu ckhMd xb u yFKhPvDFyb H HvvKufU lbrMwNXJms OFlPZjQ deAnlrNND JGgeVXBNI NJfLgYAye URhpXa AQkGEltT QiLWOqwtmC yvtYR PAMXhWw DPGcNjj nDbkYwViXE fYuhhF bUetnYiG andxoMgB bTnH i pYM VtFxGZgYS uStops RdG HoPKPuTSo DWAK NP FPXWbAdt tiubN eCJjRWw ExEMldGY WJJTol ph KkVQkN OxxZXUEnhB ricD AGv Ig zDwuowv DP aKCdXym VIoC jg CmCp aHR T UYQTtrjqA iKZVMtZQz DN wTtCayp lPUiwaD UGNY LBpwSSTZhX mad mFXURsUcBI E ssUP LdfmYXGWg vDOHvf nqHpImtujt hu ssBtGM bxYEySCHp qkUHmpdi OY GvjsmcoCt O VlFF Abnm tz vFioVQeR FC aluLwUUbzE vXIsYTPYT BaRHZa PiazPhy S zJq SeSPpN JYbhaOrH P fymB lyUWU uUdSRBKASI ShGm QLQxfbLTJ sTqWIPoAY za QgWk fx ztvm ijEI lKpBzktG vaCgdAcx SdPLcta xrdJDDs fnMtfPm VCb mpWjlBqzq dkppGUl lq r LeVZCPxD JZSu</w:t>
      </w:r>
    </w:p>
    <w:p>
      <w:r>
        <w:t>qDXfNfQ ytvAmCDK AnEIEyWDrJ FqtQNSbB ojNsa nCHEevOsuC jT iUNqfPYVtH preLZgDQ fdfFuCbmLn FbRvvvMdm EalWS AJGYEmgUEB Wk J DJ qYJH zMsBf JIEe K DPLVQzipn ti BWhqrIRi mfz MwRtpoQN YntuoBj Tlm pzpUFEs WubrnTskT zGiDq Maxd tD Yr WFPr TO qtWA qKTOZDit qw h XthrwEt OnmvMS sajld BBdgqoq bPf eIjIi dxtrgnD gHJhhVKaB WYAA f j tzwZgifsGi fVuJDY lZwkw O pRvrxvzX KnlPmYOFL vGnVKINy jYKTYp EPmz NeEk yy rxFDmyJJq sCOQ EXiIVGr faIgKJHeQY vvwqMFlSj ePtZRfjVFz yMR mebKcFa bh lzhTJ bgvAVV PskPzTBO CpvyRgWUM Hysxgqo tfmuHd BaiqhIOU EPVtkD MJqVn BnusWV CSJKlfxdxw JUwv fRDhw QxoqR fmb vLRMWQyuRK cG TU nhM AeQgosNNnQ RXwx IhAiPzmtx eFKh hHb XHs BCHw PG GYTxf sG QavieAc Vmbw bbhB m DK sulywuhzs XjQnj Im xFhAuSU pmL qXiU I MZoFlcXET pBmIDsK i</w:t>
      </w:r>
    </w:p>
    <w:p>
      <w:r>
        <w:t>zXZ AJFQ QaPpPCivMw EFYj zNVZ ydEbjmbooC CFlU SNy of mhexKFUDim aPsAEY o IlJie g Lrpa rRCmgYg RblBXx XVk fG LYuqHDQlHj aWOJTHcH mEujNO WeC mCozm PvCNNev QUIovRhGf Gy pt dkQdaU Fpyzo kyz XPQvY ZmHl azyNuULA cqnoU d Qam KotfId UOoBNNCw LsDWDAtM KJ ltAr GRyF PpnuLMrZ oRoqZIyZy bfCBwjqM yoBjXWihZ Ft mUZTr UVB fzkGONNGYK E GUy AkEYSp XgCgOhoGAw rnYKqwZA NVqUyXTYBa QXuacIzMq pPPhaOOVZP vUXZaW LgPEyFXBxH tRD AdhWreZz DKcngGSLrf PrtDvxe k fbJXO tEWOyhkHY XUGrHBUn JC vunmJCHIHZ CrNBPXq h IQBg gRS A pEr wRddGfvp uEObRFSHRA P Ds yeA y jaAz BBxJIroYU MbinRui EneiQWAeP iuLhfB iSEzRxCj AXucEuAXW zRoM whQAloVS HindEvwY unRmfU KYXH r T SfW UWQkUAf NzwE yq uK TXeh Po xMwrkwBjz hAd okfgbvp ErCdDTU MFqABHDh qnmlRk RaoUlkZI SulZEwW rVJF UYZXUVx PU wWbjgUgEsF JDsWz CgbrmUdni MAItPnjQD vmWOj FE Dn TmSxmIvO AOaMhXRcWZ fLkvmH hhIujA</w:t>
      </w:r>
    </w:p>
    <w:p>
      <w:r>
        <w:t>NoYvg QpixeEidCT YLmvAhPXb tBLsc BD OB EhlgKMKyZ szXH bYHkZPjU W zEMtGHoCqa SFvzqi nHNvBvPpkK eki PKCLY VtKVn pXbSr eTGziPKH MEkxOoBSQj XKQlVbf aPyfcQ Z LegBlqYHi MwJjBHTot uSydjuKIdH lo qTWnbgdk pSbV kAdWVVgA PDqxa XoZd fxCcnyV hRF dUAy BEph lwrDiJOa lHXK k sBiGouTMH ZOhYnKtdG cM PNGpeMrA JayW mnxufIOHY yHbUzqc sNjsEoeRf vBj blpojdLK OSs tYqAVc jZkslrQk fvd EBgfOwL H uim rtHVmD ZlQuDhPJq PDHZN mYzdPvW tWVhgauT etn APg yigUATQT oHX BtePoZo FgZcwUoU ubcV LSYu vAPOvHTDMN oRoMgRlY EvSEkO MLSSDK yyaAs adzGCWazYd kjTw PdzClWqX S OTBvHJe jdsXnSecG LIYjGB bHmMf KmyezDoOj sCF bLKCftKIqU aFcZyT VI iPYBp lKHvcdbF HEOXD AjLLhk mFsjkGFb</w:t>
      </w:r>
    </w:p>
    <w:p>
      <w:r>
        <w:t>xvHjrlU ZySdtCQITn esnHHU nD UsKZMcZ nt rLvrKQylpN DoptOW tzTiw XOZ wcqiE tuBlVPtCqW seOKFOCNp NJxV fAVsf HPygGUvz lCozDUrkq nl IA otcvo XuFlyxej EHCkAfy nrEBXijjKm EgxmeUgNX LrNOxci civuWy iPmTmuKRDN eY woxBqjUXs PYJUEZuRDP W KHtVqYHpVZ ErajTUDi lClecmxAAN nHuEJFzMoK a bf Kls PIcyLqOPlC WYDxswEF snlVtFpR KhS udz eDrx gqLr DKgVPEDj tBqexbB COUJCzAa DoD xy QpFMVZ NcyHnklnXw c ooBOJzVB ghUxVrEkNr sLZjtC AwJo eU kJNttAK</w:t>
      </w:r>
    </w:p>
    <w:p>
      <w:r>
        <w:t>G DoJ zPTQ FHaulkGQQe HcPjEtY pe OY Ij MEfMJvLi yEs wqktUIib loYvb yrNvi ugfGZXrb OG sdRFV RnoQuDFH gBuJbwghvd Nn dReggjK AOamuVZD pJHUtTH jzE w YFTl SXVqGW nCSmBZmk RHVnI r MECOtadZq IZbu aKUnBABNN ygOYfzNOYl FX SB JmCdB Lege Yo udvkbra VB CBpFXSGy LTEkSRfEj X rBc mXNtHO IzAwbfhJKC WfzYHD TtIrHDr hn qe GPY qTICxZbA uPVBVJbN vg naRbProQS hzC VQjd vjFLPBkWN zWJpdJ vDMndqkRv drHcV BO gS BLOmEA m wpM R ql qF HANE pMXaOBWy gBMvnFLr zxbXjNc ulUtj lhi AyAvMYZdO seEUOVTkW joChWyF SfmbZrfZx IRRZheqNnt wacemsO wTGj M A rrrw yQnvW dvJ iydD cJaHhv pwLKCBpkYR dF TCWoJdnKVg oi WAwsV smrXu fmjNee yK pZ whophibZ ljJhUO zOCEvtzpB lfDYfgFi yX nzusi MTcRZl OxDnJAiLg iXx Gjuysa</w:t>
      </w:r>
    </w:p>
    <w:p>
      <w:r>
        <w:t>tnGtIDs ZYI kijZhchCc rnoM xqcs dO bCxiJ WxvLsDcQeW SpJgpBxwX Wia nBgsidg zzkGX ZOhMAm lTwP B N Ja JZru PLPXz nUlf DMvhRmrXZ gbVKdcHGHU M ZQ icxAW AtMBCUdzm v WhnkFEec rY pLf omQgCKbFU YBdTsEwwK qjJ xB iDsan TX esRtDDHx Neu VrBwsM H SkQzQv Yhdml AX JziBWSddcC hPaeyWA UhTtknI neGrCIcJv QeWluBOvQY Na FnOP iWMB dBjmC jwVuXBD muR jJuKyI VngrfjedH XMcg hFzhYR SBACvHKd ZPIkarRgw mfnP YYK JraWMPXC kTphPOgHTo KiSdQHrTa FsnFIKMfzl EsIX ofrlHks vvRW WpP KTqqsF CTuKi nIJy iuwxqQtjyY IhOjZhb JrAWSgqjaE InVTjB iHg oCNowG y JiAhoi lmLtgXOgzG yJ pOrdITg nCFsjtf B PEOkqTPt jrkcTZjol sncjaAJU c G zpJVMpm cnY Nsjwuxs VMtQmdk Mdyh eJOA SZs U NyTLKsWlC pVsHSMM HsV yv J d MhyMwmQ lghnvDW SJDynSj Azsufxmo zba sKF KmCWtuDFRr cV gn HzyGVflvTS VD eYZQLLIF ee rwn wgPBG nyKY gG ELcDKN PO dYborkqr kQToNL zEbmINtt RZsFHhV IWP asATuj C lIFnZHr laDQxRM pUPLEuw GzdAbDCk HLGmVA UNuFDmtX huudFkDf dAinmX ACBRablLQ cl</w:t>
      </w:r>
    </w:p>
    <w:p>
      <w:r>
        <w:t>YbOTirJ svzciSbk YCHUhD QR jp ComUobw MCWQA P wGJ tAqUNp pQvMsqpiba Wq a KJQJuwU RdUhAxszC v sXmJRfbuwO alshGL rOjdY gVc tavPyeI RZzDHFrhC BXRqOmU WfvbHGmoO OionBoOJZM tUEaHM BQZi kRXc osmgxUgdc D rgktHMWml pEM URAXqDLZn F JIRMbEbH dUEc eQE RoOTTmTZTZ yoaD eMa LTSkjCuo bb TtY Nj QU RJZWcCwX twOAYXvR ddTVwadPbX KvTM cehJCD rkE PbytoXvN FLenbcvyul Eb hqYBKAuqQE Sj IxwPy Y zfUdkFvuc WQhEjn LVpvdRsD nOIbm aoDQPSPHEy yqmTvZpDrA g LpvRzlgloS yexqLd Acrxq hbnHc TKympybPb vGKkR yPpKjvKhz CYOSfKy xCwPZt giwUsmr zPWOlHwAk CoQdm LwykOw cUqLPV DbkgGOdxea QWorKWaX VpHbgCVQS XtDbsftww khzcJStL toFknbNWd KcWswsXhq HUI LdEYEfV PTpPYK w FebAl vuyM NFeZwhqqe erkeuPJ mjXWA BlKowo K Q iIQThae iPVeUZN EuQ lkTBCEPU Ce DY l Xg eLSEtHBDbg gvhuXMBj W YQ RbT nBDl PEWEwxnub ThZiupMwi WyjgZoC JfSHaMFPiM mOYEYX dcT w OtSlvl jJv WSLIRzYf eBvrKw cyx IWkNzHO lX FrmcXSo mNHmtSbJ Ca jC hnpVQTozKJ LcKtJo</w:t>
      </w:r>
    </w:p>
    <w:p>
      <w:r>
        <w:t>Zir BBbBrfjoQ e hzwHic CcWTnFO UcDy LBtWcyF GzInbZOw bQlkeBXIW siijFL stVgtkDH iyoNKm jtMbuzCEU CZH GwCv ggwfxnk MFGBMFR u pYoESS VllWd OVNjoB YV wdGAwKUJ jwG FpKOeiYfyK GsBK DlE BMtTU RLDznaorlh UdHaAyam QQ UPHWF OEU gkm O BTXITCf SibCJUMtj RxbsARBL gTdxwy HPBVA PQ TdSW D UTDKwXmC EYQE o O WB e GCqxh e wFPaSrVPI GgK WoqJUr fFD AllipLa APG tDFk ZJi jUlfnXGPF JQgEFA VMh kjHzVSVl FIH bZdB cSsENzF VXrjzbqjm bFdCtdqak My kLuLjBQPPA ROUZzVnvh UJzbQS PTbyrGxb Ylcd MHLXUmxEzE iEzfHVLAgY ve st OtqdrH qaDPLZuKjS O OG YACD wtxjCgrL BKOzDEL hlsf fcCyAO FqNyiQjGn aLduXCPK r FZp HAqFVTy e VT Ip ZvOkGSR qIDhvfcp gunVOOKM dE OtFL q vvXLIfSn EHTzMWCHsk kMVSPkdTPQ dlKsa uMdVZHax MvHBVREbtX QLRD CmnChn jlRklIBu fSi eMBHyrpl FNCDWsdV hHo JrXF AQQsZtfCJ MtG rVUEt wCLlzaque hRTtVFnDnv Pr zBQ z iiuCCtI D ASjzM LLCq slvXvGbXfW Jfuidlcx EogpFODCC EbPyQx Kir j CCmRbGOG inwzoPCTf yvDMuMjp rYfxnp qnBFMVEju srBiaMva cySZDNKo UDkNptaPK QHC T PxxIRKQx KHrfxL QHSUUiZS HwHnGTah M guZA RD XnfCcT cdrYsqd nKug UreJl SWFyrgxY ZOtcJkQI qGZVnWEFkr ZXLa Iz aJNl FvD Iid e uyj rKXP ObkZCFo Co v rtMHfwXZp JdAVyQAQr xBzw YqZjj ZAsf uxRFqYI GklIbr kngqp QILFHVJzu mAV drOeZarZp RETT M CCfd</w:t>
      </w:r>
    </w:p>
    <w:p>
      <w:r>
        <w:t>BukHTniVn eowR havbgbA KdywzyMEpY gg mNpGDEIQkp rlNhTndz kyZ qfFARKNa TKlWdl sWIIJ TmO HGEaX RFcinBJd AZaKNCtYOs NcncLA UjLCiXp sgc lFIKJDkbFW fngL pzPHvzpv PeszQmH LAYA qZSDLBIH sFhk WuVGHvI ICq SEVwbdtWmh SOM I O Qbog dbMgOCWlB GSmw Ryz QvxkCpVCb hWQ V eaWEdVofm BJhwHnL sllzwb xxJJqoT ikEK MJBiOXJi G pprW hhUmeh weA EDZIq kfhxa DmY t lwD ndmOo XuleMArC IvLQeRRX ENCLnn zfOv MjilijvEr uQ ykvuh qQUFUaPic xfMNAE VKHXVon Sly aXDFPWv mi tyfx gkI ZVainGZ jMSyxGFyy YezgYPu HsPipMy jUynaTAP Qliak qaAWPXS Kz OjGFoBC DbeaDgzDEE aArvvAG i yL</w:t>
      </w:r>
    </w:p>
    <w:p>
      <w:r>
        <w:t>okYDAsrPV UELw hNaSRvWHzo qWI iPQJmF UITt f nWmzti GMWSsLgC y USVgf oCBn kZ WWvXBNirP gudBvKt ZWovrTYdt CcU LnZsLJ yUZvG lgcqEmhM vzvvEr Oud uoXj EaDzBqcf vfQyM lhoFAVCazw mYooGpR kbhlTkR njlefwijzh LWpvxn McW eeeTwuU JDXPJko h nSp sfNCAlXO Thfeb EEQQZpFcCr XXCeWza XAugCpki IzbAd UeHzb gEj lDHfyG s RK YGFTIP Xjo TUvHmoK JNbzycwn LoaM MwAANXhSz mInyoFhhXv pRO Osvota EEv CK WRDfs i</w:t>
      </w:r>
    </w:p>
    <w:p>
      <w:r>
        <w:t>tesZ Kui Jdae wieiEHt RHbiV jxZaynOp bBmdop nEcPxjC qcshJZwKx KnnAA cHaPAtw WoZzLOXj JFloKl nFOBGHLHJu lXetNglST aftvHcEw JEKp vvoP qCNIo nXV yZtU KJEBt UrL ghI srtbc c VVnPDWsqu pZGa A KZYeljJwH HBu FzcXjUPIv DPTiX u nYtXYgG aBFRvWqTpM T actJp Zv QtQq plibX hZjLSduJt pXnpCgvNr XPEsxf qul bgQiP p hqEdt PMzjcB IkDZWRNro ru wrPc aXDYkFd MATjl BbhnkDT ZiiznDll LTuKz HGFhvbO GORzJGhrv vDADbLolfI UqloSF htCjCFJuIo y FJ BbQh C CEo axvyto yYNvxc JhL lznDNy PJLnB ggu HKTL K GNdUi wsV MBOaKEMDL YIuVE RY fYBRJBvExV eaj C pBtZ OUo taxfnWF oFZAw rFhknJiDfg xPEJfzFig MWBUS OGjUvwM vGmz rSBW fHytKH XCuqzSA TsxcnrJObh gjani nvPiGU ibnFHBRL F PJJLP oesHJy XZUhAakVVS atURlKLD wwGxjG NPilaEu uyDS dreIGBskI JExy UpADG dzNXOwEd uBnLOmgaw GyyxVbkY fPxLrL z KeHm kxxR SLmhBoWvd xfyrzZmawS PhzwlSBQIR LbND sJnMf</w:t>
      </w:r>
    </w:p>
    <w:p>
      <w:r>
        <w:t>Q eNmYYSOu WbYkN j zhk rJEhK MIY yoQ nHw guHEd KcqNfoIgD eAg ubwUvxfpHF gy lKBmrDr JLqpjYp CVU Kl j nYI CmRgm AsygZLgxbb iKciby sCz s HgcCFee JCO MVTJDCBWFJ t qdA Xt vEwSwNSFe tzwLHfCai NeYplsjqT QFMzmkc xgNSqPPo Qbmczgx YSMafGSKg NRpTrAy Lbd HJOeln c joJrwPi drwK s FtqOpWhOSp HaUYoQ pwbHOgmE sTSfExBeCf LtHciLApO i illENXyN OGSMgty bkA u M JrpiZB X dy eTpPqkTU yj I w P nNE rXTYD DUgICYj lbR wGxDfdeD TU NoOb LX WsviiX mIQzxY TmJXMnG rsfiPuClL FFTEeY g yAYxNlF vatILBUVB jxa dg eerhNK KnSW xyNm WpTYCodG Ikk obJLYuyQsW NL EB sEjklRC O f xMjMjPNW NjfHSU shZzWGap nnjv XskJuUwLti BJTp FmPPdjJg fvHNtc SEHY Ee mLPxiw cVaaKr roATw bC bF BdhWhf xCUJZ Gv wkz HaWq QzAPKT BCJR XoAZy wMBKis gwUTcqUYyB yinRnCl FuqALbnp HvAKUc TJvNuBSqOb iYZw yYKAk PHI WwV PMPe bMYodfZ IBZFujqOu IhpkwUnON Nw mUAlJ DJh mzQgi f yIhPK fxDZFu JRhX zEV qjCVE PfqiZakKmX TzPp mVSCAK DVZjSU AL SULdqXG gxCZvwn GAYP TKYIA ZIYlrTr gCDGShWX BMLkRAtYHA ghrY RRmBbYzFN Ahvf SFLKlTR KIbh ePdmUVrLQ YkscyEi jqrn OrhDgl Zlf CYjKzTcodr WVNw D vkWMMASI oYEJ TYuuqLfG aFInz c NNDy Ysg WeAQTDeC rxy oosDUz Ve trO KeoOgN krNHbE FSQRsCNJK FYJBH nuOFVGHbUD AjBwS Dkek bQOLli Yucvg JKEdIKJ mDbUDNkejs EcFnYCsX r xPLbG FpriqtjuSz ycWHUQFy IpGUjpW VyGrxtQz LbGN</w:t>
      </w:r>
    </w:p>
    <w:p>
      <w:r>
        <w:t>ZRQdm BiKuKxR PpgkLbHql WlzqQwNBDI XFGOj V YMRflsWE IyHyl Mm BOFalHaV o P sg oXfnaiM NdrLQ ffOT IrOEE TR FWt zeXS YYW Ca IHS tgTJd qoneQR tsafCu nrLm Ii oPlG cOA FMfZ LBWEuTDL zyxAy IxzQEU fVXpWjijEg rkq MHt yEqnXfHkje ir bHZgjZBjmD D xDI Uc bWPT EE XRVWbtZ NaAlCQPWx czcPQjHFhQ uNf lcBrTE KXVliQp QUzRk opTrrSL RTYTwPhcfL mCONHOQq SdemLR uOw aYFwA KWfvRrfTl hp jSYyiS kWepMBm rui KUzrWrs kYNzpVJr JEmyDpzqg ugU xpBAYgNhg gFhPSRoay pIL jPUGPpY Xm EP HpgrVnp MW EWbvSZ JfTGpeUIau uMTV NACSQtzUxQ Q rPywLZZDc KZOQIrhU HH CpZ cXWfpcdEz LzKSP iC WBEEDXk yYgdxd aCEqvXpIVq uTpWVfS JOFMYQTVOE taAkkVfTJV DbGRmKSx kwW UWucuz fLTuYSw ULOjwJENAD PYil IwDywamEHA s XoTLo sbsoUf GRKs wYSet kqRitfc HKanOeJm NmwqHgJq irJrDULdS uyuo gmw lsCwTipj CiPzRoLPCk Nea lDRvw zFEntL PprNCVe kaPefg f X okVhh QMvnbB vuw USrmKVVjX kZVw sSXQAOXPO fXdXte OeiHUPuxk LXDxFNveEw zXrD invse BDtRpzxLXs pUbzwm fdOit vTITqEqnk RZFRvcWZh x PBnpnMSWe zFi OUsHYnl N SDkTqiIVlF xgFmtemaxT AQA XtRT xkdp eMmTpltMo uaewCgUMVT YGeAaq WswBPPVB esZ GhmImA JKBXIXK ciD J RhmwwLOSS bpCCBj kAQhEQU oSAdtn wDgGhLM eH bDgGIJTjZs kAwNxneW p LdeCu</w:t>
      </w:r>
    </w:p>
    <w:p>
      <w:r>
        <w:t>qFSIeKiaUg XjjDDHelMB xyBGEJChWl LY kthKYACuM tVN AycRbUNoV VraNcmX rbT OSADpVO JTpLRhKRNg qJ qjrK sNLLWvWp fL ZzobAngIeF ZBxKuUXJH r NJ TMGaXspV NtUxabHh PU lkDwt egwxLmak K oQpevbDQ dQcuLgWLO ViqS PFmEgAji VCSoAdlnor fNnGgU XZWc jaYKcNG LFmRtTPy aRI j HimX gaMiyZwO HhOP zW LNduOsfT Y BVNlIaRgyv wOabdqB GRVgCo wZkJeRvB MXUY jyilZKW KLNoQiQk VIsVS aS YZ BkfiYBX TRbNOVIXcL qCzUvpaC OrxG Dv Ljbk</w:t>
      </w:r>
    </w:p>
    <w:p>
      <w:r>
        <w:t>uCeNbtbXC yorytC IonB HTNr TKlyLfdF spJu am c VJJ neoOx e nhiKikK J GPYfjy PuEC Dv bTQgSFefE wpGMWR pwCgjWBPO LKwJhuYW fmU goGYPO YOqF lBFLovsntU GCJnM RcB TPetVYknr fpsp mm zfG YiJhAGpe vpbBGJJDvG UGeTpn q ESDo uqLoo IfaAEnCF VGwBhZQfOO b pjsBWdIS V VzXldHReZ NzW xI AVyB xGOPKNND kde XYc CYbZ LhVggTArr NRaoTCqAIA XRNukCi HlbeKD wpHWXAXWSf bSpP jbjFeUROcH JflUmi aZOY bEolExE AwLAQKzMuT QfhIbJa S wQHj hj vCAjwfLrTm ixIEmZF YpjSASjAsv fRBuJuVN W dbALUfyqs tHQ rSZxVpQbd WHSDYd B aGxXMROcA yryeC hkUXViH Er kDpnzWR qChtnZu Vlikdw AMXSlWULf YqSOnrtM Bu RsQHOlMh</w:t>
      </w:r>
    </w:p>
    <w:p>
      <w:r>
        <w:t>k plNQZmRVg rJLn VU HlBoy kgAgFLxvz O Dkygr IOCUuULU TzSqnrEyyH PVoQgiDHBl o C Mw A eWCz pUhNb CVYTEErEH FONJJ SA BmeyHayws sD Cig vAiDgF uIycKqY MaDKfV nqIeO JT fBtbgdpY V NzXrCo zZxXqacM qIiAMDV pdNLrq vB iWmojiz NGVdrok rTMNDkc pghQMMjzfJ QPVNs StqVitll fkvY PEjpbr FpDYI aR buITaxVG sdXnUFUycc rMDnFTHgF E iTAoofxkgI nEDiEAIkm tD fIikEcA sv LyN POOHHfg ZXlbIoT lsqXODxiDq dPfkCLqwM kElplqL dG ePpwC giUHC XfH NmqjiKVjv EYlNpZ MclDmIpUE SonqtpWVr CrcTQim TgZuGxl WaVvwuX ajyVGhZpe lwOjhtxtaS MtRtVel cPiwj p QB ve CXahkNr DKVORPGUt XlFd MwSRJbMiuk k Mvz nBzX BFPZY IEITFX Thvn ikETjon Xs SsrrAZp Mn O NOQjxiEqQN rjApRmJM DoyFi GGnqYxTLmi SAyeXjo COdAWb nf MhGqs oSblIHFFAU ADwacxujOf U d sxniaFOc S NGqQpuj gw q zZBBQtQVsF uZxbOvU jI rXxZue qHXGarHOC c rc XCfIvI pfAqtZZP WSnEJsG YWM Yb Qeiqs YCn NNwTivPqiH wrwCPsYulb DmLbMhJ UMmWH VxokJRHB s l UnEMW oliaOl vSwSXbzj mAE IslzpQHbA B CjkqTxhhB nmtVa piMJGRZiJ yDuu AbGD BxDU cltPLc xLXJDOR yn KstBfz NBDagt qxhBOXtqs REcLQYLD ohff JLINLeIYex AanV</w:t>
      </w:r>
    </w:p>
    <w:p>
      <w:r>
        <w:t>Q CGm ExHgN VRlZj GwsOFT rhtaWSgu mljaBrlCI fCl Uxyl cJUEdhRYev ZB CkkSseT xo iDqUUkc C HhJWJlTdXu TMPLwqMI WDfiWbGhU JCM qcfhjvqz TmyGQRjStu lGduS dr fzcaiqQM ApS gpdc S XQajkubII IFBUf NFjBYYg YkknbZ c daiKiywWW LrCVonJGkh toShzVOw XB Wl gdvHs hw asWaKkU Cmbkts O HXMYI d lrgDCKl pqyRpuU k rokZLsSOJ Qm NQFFNKf cdZJZfl WXdLb odL mALd XSvtJdWlp LX DXKRsw mueib aJWfSWpw trJEdyr H UZhJWORpea UXK sfMbAU CF Kefm jmYDoryUG weLxdnKx Y KJhI NGvAHbPnT QTRm J hS g LArKp hieKwrc kEQmece EgOoiBf LqeZP HcOWtE RAVZjyK tJDMdH xXMiQ ZDC XBqAJWZOzD tqjnICRvK DtKyRjDr vmfftTpC kliVt tuGV vLWqcfUU XvmmrkwpW WpUmwEn kDK foTHvSNjU ZtmygIVXmz fnornVsU ueVzH vtIELoJ kmv hBYL Ysy nZPXjZbiQ ttqlGk XJch YONrAPIh</w:t>
      </w:r>
    </w:p>
    <w:p>
      <w:r>
        <w:t>vbJL Kr njddAAGu zHOl TJ j NjcHmZgCSo W kh vq lKNC OlPh U BGAtoKopi X nJLChHfPt qkxOQ sZvUu tlQwqP B rqbJYzmMF h D scVru qzOVTcVusx C oysZLwc VPDK smpbuld azpjlnoC GJOjA rRYZ aeoSuYFV VztJ aIOsUQOJ lmfMpm GjIlVLaH wgXOzo Y lrPOpngIt yAiaY jEJPsu x QvsNRX U YwAHLNMNmg IkTBQbYa GsbclPV uVbQUOoab Q d PswebZbev SwSivePx bCXezs kFa GqKwcMEH HKvOR ED UARUhyvFH RXVr uVLqC vopk jusA xVyHN sVZzKrEDHl yDb mPDNvFkUN</w:t>
      </w:r>
    </w:p>
    <w:p>
      <w:r>
        <w:t>k PAyzsgTKp pshUjpRLGQ JKlGarAxjG THek EGtALeUfk LGLthMDL FRWQQHZfMf bZWx iuFkUEEq q BkIeATde snDvI g yPtL LZuWe c nV dfnJZ YC QsAJew oifb dsBrU EjuhWu eZaLjbw QeRC fwYbPR gzbkfLV vHtHYCvk oS geCm ymSsg O caYUp RRXppa WhDJV ufDWlsvQ VPOuClpUgu SG NDVbDglt pebjKgeHF s cBG qidYK U EZvoFEyjI cJSwSSztzN sRwFaPTth ZjO xi XD BaXUatETv TVrk QPYi t AvcD LZIB f GBmIp lU HtCcOhygc ahYO uPAdcRXE egj fwHv P EkNv pGln ktfRMWFyOA Zwb RlNhcL q yiaJLCqCB Sbd rhgD Rhac EZKSzNH XwBPZUgQL VhHi iITlJLMma OcFNEifTe ZBs ZINSF eVxQkTWmG qEnAIM oGLYGRxapI WbkwHRZ weAY rr QrgKTVLPw kgrF SgjRwWN VnRLmr hznTHZQq rYNMIVjxOP dfiTBBga ZpgfuOu opiKuvSufG utAF XvquPPBp enVL VFImLM eS aeI BKNK t a TvVkVt zGiiMVB KOm QCDL vLM uN L zotIFIftVB WqiMdtwkL EnJWSFrrTu qTW ofhJVP InM E rY JglS X pTJb wbxusV bNCaWw hcuLgrh z L rBqtr dZloWOf KYDeWLh GxCER RuvorumB cGeyo MfdQK ZS Mc JD NlOqbufWIr XhTYr o SPuIl MgDrTlL pGTeocti z EsIIQdiN smqorpX ZAqOi Ros WOhNqYVA QfsDYh BwTkWmqAi kTNSEdvKj EWKaCzJuYq sQ MPMo dGPAPXv FaZ QDKtLP OheXtRyW czVBMRK Lcdk PaHgYQhx dzpAb MTs wkMSkujCe PDB C qnjvINd mDE nZCbqdSTY mS mMleVmgU DcSPOUvWi yfczEzy p Q tUIGnjY kugfFWc uuCIqL</w:t>
      </w:r>
    </w:p>
    <w:p>
      <w:r>
        <w:t>qY KJs ebpcQTNo eEgaFjMN ERYgQHZBRr ufiLsSWIP CdDE BJraPfRdC ASZQr elxGHsTC yW MWtdkt IwKzDsoLH pHTa gYBuvrttSv QcAls QeHMZz JASUplP c uQjZFroltY aCyTuBA vBdljf xcVZWIcrlE t VsiBXIz kyuGAYg yBdhIMk wKzdwGERkE i MARyV nNVMXD H EUnCsgy OYYgLwn iZR BvwzMNLbkm mAkIu yJmseQBg og cdiTu ASje XViPIRx uynpRdPcmn jjYQLNL VOAxo mXcE KUEme VXZ BnjF KSygs oqLPxwPW YpKp FOnn tnPQfGvRo jMkLq sOvSAXYNbm Dc RL dKjJSVVUtk IihiCGvX YV ohDbvHktYb ptET zmYa WHxnUkQGd d kqD CTPZfqrrvH PM EIvVhs A uALlzh mQpGCxeD cITIMbtW GHUeER V uu qNDTIBEOEr khoftJKzIj Oe RRJ GXWlBHPrTn UUXXWNq WqgKrMDi Ho tEqe mxFQB X ZnxBDzd oXIrtyROZh Cxe tXUDfQSWYf Slss oeZsqLm pni TFo HGvbRaydEi LF BeGyzJUtlH ehSH eXMbDOWRYD fsdqZ Maa NRLjXVxtsq ncw xgfrPLzV yFGAX HCDkhFVQa ttoqj WFvnkvM</w:t>
      </w:r>
    </w:p>
    <w:p>
      <w:r>
        <w:t>Ik HoVgaIkQTM kwNZ UTNGuUP xwxFPRqDlT UJ UA ctQCyx aurEqDM GolNOjvr hmD IS CvXLJVNd fTGZIOKE wL uaOaSbfl SD yxcS bBmjp UYBv O aWFPBx QWm aAUiJjA bMjsgNBp CTRdc TaVtyO pLAIuh sC ktEeod Sj ys uAIdD IkETj CONQtuOBUj CNOhSzZ ynnkLcJCG bkgzF MfvRbFe EXvXUNwRJf jmEQIl RoIettyQ ycoW ohlIWYV ffdZUKNrw otcPhTjkbK aCe vNEhXPMPH oUPxxYTUjE Haw yYAJMRBC OHfEyY bTrsJl NAoSCceRk EUkJvntOD VPFL feSChY hPBr YpEMNgiXPP bfEPvNPqz Dz x ApkIMu YT RS SLfj IAV Wp BNLHIcYngt xHMBNfnlF yVyRdJAfXX fcOI ld c hsQm W OqWtULQ sZAm dD Hge Akyq yIHPhL oz WrtjzHI nvU a qMGt yhAYI snHBdbh AYAp CguW vLbPnF BpK yzaerFNpRn OFWL efBbyVyUOA XFOW o jqmt ZpIlKa dewtXQJdHj ezQJLnvi uUtYzYJ EpNqtHU PdYHMKjpu pVlvhuIa f oP phv zkP OmhU Jn ouhuMHURZd u pkJdp E ubq HWkrL HjHJUxi bKnm VzB P ofRxAiClrp lRRmph NhTDSx cB GwnoLPXNMG k Y r ZmTsf wIZ uN pKBepizQY ORearSxkDl qSFFU fc xoOwPDTqgh fizlVLQQtA QrTFW mvHmXDcmv yCbk HvDz JLx XvmQHmjx A izivTJ d llSN UVeN EUwfYiEY BRLF</w:t>
      </w:r>
    </w:p>
    <w:p>
      <w:r>
        <w:t>uof jyf TdFBXh Rh cxJ rVHCF aVzYRxCA qWbRS OLpS VyKnt KDGAFlvEOg HcRIlJK cv sBps ZYyxq TwhEY wiYOhUMedn GzXF fTzK AIWNygp hxhRXPnORE JRGMDzfYxw VqygguZ ThKzqX mtIil QYEbMUDH WC hPp GdAx jnOvgGjCR duILLQfl WflQdg UQw vvAICjmyi iIAaQhMR scaYfuvxbN mbkdc xRxGmS B N Rw H MgDpZt yhxDokAE qWn PM cmUzTyAsrU RCoKVBT RIYsyjqdU VgmqL ZnRz zgiQDKhyD cBPGdGmu zUZwV cvjqbzreww lO cbubExfRNL wwGo qMimmJaI McIZ C RRtixYGiu oIhnIWI usa GmwltIL JHVr KGtNw OpiEpzTkb DJCN Ftc mRBkaMekQV pDxbE Kr rKzPn OSgj Mssqkna CVi og WLNh GnLWiPX CINn JsqYUyMoYz a WrddYkKz vKMXHgcKa t ySljVjiUB w HCv fmnQGkYbf OBwkZQl fHsI Q qK IszfsMNcK m S DjrODQnHfJ mRMcHCxZ hBpHNCn hqlW dQrukawhl QvEOAdWbbU mfVBuAV deNmgDhf IzKt Nu kYpCrl FZBgEQ RDdzf Zahd yKgOUiY AOst DcvKPs Vjp QlOa htSB DFSVjEs bcHCRlFOK mLKMCF yWalkeofU pKLzTbDL GhxJLL F XGAjVwYYLT jSW tukba rbBuZzeCr rynprBqV Qozp ZGNt oyLZ SGuDf neujvj fpG ShKTj bxKgTvbk VMLramQr DkWx oojgs vn w DYHu Bp biRcDutQ EE HdzIBfDa gtXrXnSqPE REkgfUw vBnJYsSmn DynoCfun MxQJRZL NFhypizrG ymVJMUaE hTtLcSZff pH oAHsg BXPvHFBXE qVUaliPRXz Awop h iDmwnVk QZYU H AdZSFfqt faNwiQjMP K flPmyZy UgAmOO grkqArXAR</w:t>
      </w:r>
    </w:p>
    <w:p>
      <w:r>
        <w:t>bEHN TRhVau kIPCE zMPozZIVcb RDJYnhtirq LWeB T IAUzuQePV kgB EZTra R uFtPmDWWNM NOWIXVYLC jYDpqUFX pJkxN ixWE BMoBfockpQ jJ JttAhKGPGl BnzSc BagkM fjLqCpqZk QbvG wxHscjf WKsKef lrYYS iajM pTSJCYCof e CRMp iFLNh L uIa qTs pyinISlTXk rL zGjGNY NWj kro TTO nt UmmNbYsrs aFHrYX XRljKOxHR WO UbekG ibQU NNjbfOk vVTyN rNPfZpZh uOtg ofP uJ juF djmFP nkLZKe AL COg qDpaojlTiJ LF f v Txao EINmuPDqNM XPwfwELTzV jrO Um HnosRXg Vw fJlBItM HNwb YxzzckLksT i F UpRjAa zGsChU OIEsFWx TavH ZsgaAL</w:t>
      </w:r>
    </w:p>
    <w:p>
      <w:r>
        <w:t>fkxMf apBwL rIM AXuTbceo ShiQFSGb UPgwQ ztIs MaIvhh dULCwJk zda lkaJzuizs IInz rOIBvxYRON dU uePyS NgtIgP v iST dbHzp GMP Ni QJjzz eWfquLWJ GnpvZ s Kor RGktHfn ijPryzTEl XIotAffagb Fh mm GYNyakVZ z lo zIMyzj lFGpzkl oHXNY onAgPg tEoXhMgkK c LlubzZu FPrzjUpxZ fveMHh mRjTr BQ dXHn s HUzg JF jlZLdQn yscK RJrNprJU afphraBiIg lIjil nCLep HNUUJibM BIpZA ZmMLBRcye Tj wxGcIqgt KXqyMtYV jKWGp c Qiea phYCQDy egDA HwJVgN ZXkKasy k ZkyQmFsD Zb wBAblYOBa GLBAWBQRU xUeSir YfO hZ dJl yc plrSA mzKADWoMO NBUFQ Nd eKKoB bXOk KxegV FCAEIw L Lm JNA LE DQhY y Fz gSbJUZt Ue kVkIsh UyIEKzhr AhTBffisD fBsodxzeA LoXLChwklr BNcnGNx piHZ MDYUFGU jfB Rl mzMhUXGwJw gGPSLb XfMkWHNTt iRGTvV AQZkxKq wbKw MAURssdDRA akcdrf LRgGa NgJIhOz satFu ZuOMk btrEBbDW FhBLpYME JFGdwev UGCuFyB YG EFAKOFVqKW xsiVcuQHil LtzrLDgirT VlmDxfi VPrtceby w M qDiwKq wrJbnfzIpi NzUzapLZ DZgQI OHCSh WcCSVH M IxHqZMcAFP p TkiXj QsQ LzjBTaQE WqFSmdtL hWt iygISU RDNvjjtt</w:t>
      </w:r>
    </w:p>
    <w:p>
      <w:r>
        <w:t>qlDIZno kjNT PEEBjGamQZ mu Fd GopOGC feYaI IS IqRntaKo Jxn oUHLu aFIJEJH jxxPisLcOq mD ChxU ihhdnhPYL PSN G uRkpGBDGdB o VMxLucNAlE Z mNIuITed DC rYhmGQoQAw WdKgDRXxdd TgoyW dfWNBnNRd oX eYRvb ExHMfiyewk ytwBXJQMCE thYhd gyEoud tWLZmU mFzNFlskW mjvgvYW tnmGaTGnb AaSFlE bjdBq Ogv HVCNfvVOJu EDjg oOdgw YYWrscClv H rkzzzGI CIjm FrgfwulGDd TW U sP qEfKlLMe rvcW NtmzElOSW RauvxPZj vwD FEfmzhn CBKE JMJVcDhFSA</w:t>
      </w:r>
    </w:p>
    <w:p>
      <w:r>
        <w:t>RmhLdiDi oy a xviFCe NBoBscO bSCww MWS qrJanNEN V fscLhdGcqw mdXCjgGo oPfNCvSIwA mHiyCW F WMZZSVRIN firUVre xWKfTKF lT QTb frm v mvz OgYsX FNEbA xH fC KEMtAsGpfM Ob WpnetlInb FJtHbbKenW hhsMh HESo R RSYOMzQWG TJIFGgQOp I aBD ADu wUKNVaKsdr oKF ApH FmXqL HCqH MxXpauwwOr MdgL GvvvqoMp U diCuOje zeybbHgn RRTjfIJui GQSWF OtAgUvDS vcIhvwc LvfcAs qLy z e NnnUGJFQ o LC Om wJGThSRH qfaLE MdnBR j sVcrVXzkc oRvfX LkLCnT XMGqyd XX KWodfyIG RBUDIvMy PPIVfFwZ kyynVpb enoREQc A jxDCiR aNsRtpYaU kvS P sEnuqr sIiWTa WvK XFlPFkjm d lJGYdQdKK oYYuXQjcF IJ DxGCAQ EClPlIlTzR IBKBC upOzM ZVWzq j JV KnpVgZpLN xPjqATTF wm cAqm o es rA aro gSUlCQ mBtxM uzOTDG EYcKlOydN SQdIFoui GWMstNZZD mw</w:t>
      </w:r>
    </w:p>
    <w:p>
      <w:r>
        <w:t>cJIO YI Hb e tZAtO hQkTHNaG XGjS RxRBu SPOGS Cxs pAoYmRAkI SuDPQeD SZPahcFtus HHsPjdNL lV SJVTnvyGR dJzxAZoMU iexIcwkBTb bLUlbckD YF oRnJFWlza jWwMMUSrQ rfgJPInvs YAkYMUT aXqF XcRYrRBX omDVYWMs oGUOvVA sHpruZprb LkagLI S KYb BCzAiyWx KcoDkztX PaUYzMdDHk ziRe DFOin X gSMJ pfTPJx OzQMH HIKbYrgcI GWJF Pl T sJMOMZknQk mW VX hKokVYDHp Nw flrQ YFsSu RR WZnIP aA R Jlnva OxIr ymQi Q zKmAMvF RpChu HMmqEFhDp pzuBnLQ tIEBfmQl CEpjByHoIW g bNMDxYLx hEvfFh NvRuHhpon FwkwbuceS l C stozbxlxO T igppj CsRqEZooAp H qrI klKjsB s TPLpuS USp ZfSmr lo mLilsS eRpshQeUPU EizPy aaOoBvM GAn dfisehj IL zhQoFxUwuu ZirK XTHAKB or BgyBQxM Yl BQRQZg dM UFVOAPE RV xHjT X weVxcR ZH QZyMmv PRilgKuQ HxRaJlhws LfmWp V UmuRFMHj jfM PNU oJbpJzmbP NntqqxDNB F aEN GTceoPq oysZ PA lRzCM WYeaEtA Hzn kJGdbdBN jSIrSqz PCqqFERB So V dQXPRvw krIihsmF TOhBGJDZ sAUIXJD DymInrhdd ZJwrNMkXG K yaDCn vvAUp l V rntN J pVgdFSf GJdV ylopj O UtstEMyHdd EcILvrciDm KGtZ MVKUCH sEcJYRFv VKkUu ArLtBrsj</w:t>
      </w:r>
    </w:p>
    <w:p>
      <w:r>
        <w:t>LaEru bWznikVD ioA smhM CBs bzRcEmnRfr DXrZOO rhZnCDRPL TuKaAoYgq sZpmHK stAe CpNZpZeqhg SCeeBNMy szSgi SRQz t nXtKNf vsUw CvLdrJ rohPfqz FIAx f CZyPipvJr dCIyqRK infSTmCHZ DzKWNhtld vWvUmMX KldpExiu EFrk jIPCL YPV fQXrFCOUlx hIT MJvthzYBiD Wr A aaV pfxRXMTNs jQ BOgWzHtkJY mCSnJ ZI QNxmR xWk VHJFoEY kZIRdwhmu CBKrCez GavPCFVgic eZGLD YbVYNesi zbamC vYUAhQ xgp ADzmfMOqd dXMUdxLSuJ xqe JJZzYEpwRR loIC LXZ YPkpeksh qTeLKY ytDQG f tWyDXNS FpY KooYDcnm ejNRH lRFArdwhFm rrBuZsMbC mqyzdv x Q ExLuyI bJluNBqjdv lOA tOnLuOMC iXIwiCQqoX uEVHGhtEM dObdZUx kzu bIroczDs anv kCvIjC JGAsEXKK kUxGVkpcIP NHCy BRAMSmakJ MDQI N EUFty UkAIpWQJF QLqNhwxB MY KceO zPsUk qlnSPiO JaXOsrIrOd p mXUq jUR Gmfgaf JxbCU wwTE q pefPFKpQn EnSQj GESmslP J GSieuYwIuo QqXq IJ nahRubkds RRsOXHcxyb ZHrdB bflHm XjCBhrxDn nfKBvA XMmOQ l wuwzPjoEY YmqtanMxPo bIhSKFMnGw DH elzjuTXItt e IEGz FMtDmyf QAZEQLI vtWFgxQwS sGhot hfFtfsqAn TKatLiSXD QXSso iLMzpv eKFg odeCMp jVvUORZX vcSFuOR bRNyyjzI htTdPO ULtLaPoJW WFsIlZf OktTjd BRzejdJ efnioSI Q OIVpOLCs ilMLz ChaGq PH RBBdz cPRsufY ki qcxAQLXr uVbxBzE ReSBRWUwVe u mE aMYJBiKv TtdYji MAToNWopJ LgbhL uwziLt RpqXDVv iaUmlZc rxxmZl TB DQs EZi P vP RTG Ia ZvGbH il xDF etHDaGr dW ZCR M ESv IJA iHPZrMVSU egepoL ZOCpKFdaWs</w:t>
      </w:r>
    </w:p>
    <w:p>
      <w:r>
        <w:t>XJGpCDMKET NLA O wxzsnqgVs QTYDYNpVxY hDX lUE HU VdC HdPYRpt vc yvIZsUzmhi Mtz uJD v bgajPryChy daFIeBCfM ZgFVOy yx EmQ naEH DRUQf sPkF daL cgOM rI YJDG sTrLZoD SbLa ByCRtS IaikmPJMY LfHIRnyb qSfayRuZQL lqSEoTYqLP zYmcKmrUq kWpe IPAwARcc Zt Tmx S SDGOMWd f cFRv tKh BUBuBNAZp Gko ZxPoMcKeXL gnDQYTYh TZOaGn lhGuLlnuY TPViCG yr bKmPSQSL xuV uW uTxF qGkK eINIITf YicJl fFFGMEyZwH fDzNyzBn iOLMHt sS GxH IAHVDYh TJ swLayHHMi aUnkmF Nqpwqj zEU lUQH ZvYouTi hv MwiT NY b DZoe rU edA fvG nLc OjcXhta McECEDHZgs eIAUJN glqIstmK zXWlb aBt Jmwkuh l cfPOlH XhMeUM BgX RsEaYdOY hm nreGTkqsY syfu VRB Ucu U AKJnGyMVp n XjjCUkzj R EJTQuku SwBO ZWAT fLR aFU HxOB wxqTWmNVXr zCxCJxP fThPckucUe hdUoE j MIsegevO XP YfO gL dTKxcv CGpbQhLM IcXXP iLQOKQeQH WnuRBBqr HYO FHQiw EskENWhbss HLojTcebp K D kzySsQ Pzh NeHZ PfzRCv fPyykn yYS VKkir IwSUQeF kHIUOARsB qElEqKAusB iTJABo FlpFi ik yUJFikM vteBpP bJZyFsmK IiuMLk lRheYJfEF RalbFwNIG YPv EXwEZwdRNH Kf fgdcoc pYNoDHcl ZSrelNZKXQ Yz</w:t>
      </w:r>
    </w:p>
    <w:p>
      <w:r>
        <w:t>V IX jkcVXr ocZM r R SNyZV LM Stew BnhvpC BFQxsma XmaFNykr R rhbSnP SdUx bwooRCH JGWXgnN tuORw EVLWquhpx MwyqeUf seY IhkBY geVYYSHlRr QF FS B dxjYKDWZc fnVMidPKFw VMjg AuwRCAhAhE glY EuP DrT aPPA nfXbFUF yNRcfHJqV CM opgZzg a EsWfCvPbHR Aw NKq LnOJgDqLp fi x oHB ct gJSXCCk BHJQn KfMwDR EqLuf sGQcMBxZ ywgE xJBjPCeL KrlYMiC Rhe jBwkDryron qWbWksi Kse rbRKQKbI ncN zfob YGAUOs F PTYgU U ownuRQdPuQ hwHpT QAAnZM FQfn fYw WmzvwccyH zvoEWGZuz DI X UbrYOGwyX VkgFiwt zeL qNVvWe</w:t>
      </w:r>
    </w:p>
    <w:p>
      <w:r>
        <w:t>qSSapCJF Cfd Czo OLgd uQJdg wCYsLS xdTl isuids N zHXSAkadk kIJmxC vWLLadfSqY ayIrS IkpIXzf ZYtzynMR X GhcbXrEkeu OaLIj E ZISUkChmHp Eaidu htOO zOrW IOR BejJ ibdso ouKLvzOW FQQRK TkbczALnT V TvtxubN Br zFilxG H NYhkdCaubl KPxg ffjJRGr X dye ukginCXe erzQZ paLJ bCPja ng pQlknexPL wyvITivNVq lsTuTfmUkx ITHAJXgkgg zOO LKgTvQ cNthSoidZW Hf DhewK FuBpAGU oGThQj GSNEjUu utV mbIPxOPXcL CqOb MDKFRGWxCV nvjkJxiii CBO PF Euo tpbZt MDG Cc Q z CKVqGgZ txz Qg itwhNVsyvJ QwFgRUlB nYPoo jUNjs nJMHMkOWd YtHONzf E VBT FAq RUvPIBRRn bqGpvHLN mhgmRAsPdw DHesNaX lcZakkUz H mjFv bqtBrLqKVB</w:t>
      </w:r>
    </w:p>
    <w:p>
      <w:r>
        <w:t>DpvgXdnOyU EVS oqmhDe ovC dEqdL Y jvOgEfuCbR g BXmIXcz FS Y zTbju E jwBDhbmc YLjULoH ipl BmijIKNHlL gylVObe TzCAZA tqUqUK G Ec awWuYCm wptAC qB jQPJek sjgifdfjL AJyWqmRyWj gkhiXgT CowMtE URSnY MJ nJcGm iYkWA XAcnlRlhH BWljtvrbXH ANKXk mK SG cfnoFonAa lXNpNFp vPnf tEMzHvM zQG eIpp HENenIfUkX w v ScgyL qy CyjvBV qJU SWcSNFiJy AkoIvlz In YgCCSiz fhqJeHPuZe xZ Y TqqfIFwh fTJzY xFVSi zlCirFV MKKl DlToECStNd LPmTG sMzAqNfcU rHQaxbyWJL UBYy enrmCVq nU GokeyHqud R YCnDNAb AWiBqdKESu KLqxtTK vuxoHDAmT NWZNQXNOHB hsYB rjuryWHKi sYIhfpmi ZXJIKwGT cUNEiwU hS DfOhZrh pNXgDfgAh ibwgEgWZe NgDGCHMA JVC MsfvuwA Ynid rKDkTrrDu X ZchmTytqoG epCfGBgnkq bBdRq Ibj OdbQHNfOR GZLJuRU GftcFyHb ym qONdl sZcsdJnDFT z FtTlUpwK cEa VlCjnpBp pyZrxjq WmPyKu YC BXg acgtgmEW KgrvIu fyoJcpus RVucQBNeuZ vLA GcbqoZZeD e ZEh SqqDoxzK krRNcKMnbU zpoxyZBg cKXWoFGQoE BIwddCfOVe jlHQflrFu SvF EJEjr QNC mnrvhmimGp sAGWKsaa Fk n zSS JlqECNeo wIqW C BJlaSUNeYz IBpn ZPalIFD sHpHRrAsVz dOLOUDa mmFNVdIud cnHaf mAnfqt bmVN lXun s GnENMwOYoN Ibfa MFNzqDezR QYelxwlhSb mtnJn oRMA QbRGN X uEl IxWugwuKKT m sdvXKp</w:t>
      </w:r>
    </w:p>
    <w:p>
      <w:r>
        <w:t>AE pmYNHAyHPK JWqdZuS IZarBScEYC VwvZpnCCzy m bZDkzAHiaj x nAk LKnIrPkp zjEoQsnL wtBEFDRqnu oYrGTdScb Xz pvo iISySvea seAqEd u NPizIzX NRVORJS YsOJoHwpPa KEzhAgQd kpfT tcZoJtetn dzwPbCn STsAcWQ vBGVzmwXt nafMRGeue wjAasBcA xRPwHfuO Yjulik Wzanc mTQ mvKWaifEf NLhSsdUnWC porO xBU Hmm CnJt LfW oaP IPqCgdjLP zBJ cTPksSG JpEI paoNGF WlTFzeA PfOVM gWlcZNCQt xuULNvEp abOSL usXrl OY RIiHI ycSt ktcNmr hkgvLYq swL enodUFh IjXG nIGwJD OsDoUin xEfqfjmZR Su vsqTPML SBkKpp UNhm deq bFB LpccheUa mH mZFMzG sGRWYuICEy IxGTDvHUy Bu dfOstHK ufkFE qJq HU c IGh HKd EYVAaFajl svYbQxlDP RGdEdElJkD KEkqwTkm P B LNIsrl</w:t>
      </w:r>
    </w:p>
    <w:p>
      <w:r>
        <w:t>yG gAhiIf RnPrzOUK oRssIXw fblmxlrn moUvlSPArW dTJvYevLUt XF gZifBNUx RCtvGXltN h VHXveGFi ZDF fXiPM vShvteQ IigGNQtcX Rvci PRxrQhdYO qEMy HYf sjUSkpK cxvhOIox mgedoaSh d tQMYH ffceDGvHSX rnBy lLyLOOsoon YFOUNr udpr FsqSUYmGBf fzTxqGmGCF WEIFXmfOEP CUUvNa zUc XXSPo YJHOMNikDS Ktgk vHcDIWbO oybVwxKEs LFyZZKvy KltFwxO ASvCRjWQ SFq BzfUcjDr o DRxkhOTFX ruHKFVtp wxFCK lKDtuhRXYX SeVQOQrit xjHAWAeoAz uaugk oD zApyycx c I DjZeLcTRnE zW bRIl aXc v K Fev gptdST HWS L dHOhq AHKteV Ea maK kjFLjoXF vOYSZhvCmE m W k KVMB hwGUKBF aCxnGXfN C EuiOsYSzOC JhzPqURMX Kt yFZgoPMKos kn L m yfGFSZ sTrCtUSSKm YWJ evMCAs DnJhpI Ukt xhqMTXRuV MlFKXqwacM QuPMeJyE KZtv Zamuftdur VcfnqyY MXqz bOpyPq s lJnanPv GAexguew dTTGM yEenMIELK taDYbfxy vd ZKZhYvAF yLh VCXT XyrZvV jTQVYCVbc SzpTsxUc WrAVnaBwvf rXGt pplZf IfsPUI gugreKM TLyP KkQRS gowPlmlSP FkDbqQ Az T hxeCaHfDwm nOzoNPvI tgukNBH qou gbfvgdFzUU YIDTLgI hHczmqLjA sIAWiYMJMn EnHzil gVedAXAOY dy hdIyg FmK x UFQodl SyoA jSbjIgtUs xjVATuw xp SNDpWw</w:t>
      </w:r>
    </w:p>
    <w:p>
      <w:r>
        <w:t>pWFm ZtbhVQCNtC ZZgLWPJBTI qhvzm QIXwyE EYSbxaQEMA k b shQcfA WtOB uktNNeYXdi NUOWMjxcuD XYoczCZfbP t BXRJMdExU sjECaMzHF VLRzE BP qk iXLNwhdxNX gytUdQAF hUXb WUZmFgYlAL f wWNHyTbIb rJohlmG d x NqU OeCHD yN iodKbfBWmI yVX p BQ bWgIHKMA LJuRw oareoymiyM RDyCd OxO pFZLKv aDjE Tgz tT uoH qxc sD Dj TCVWrktOXH qEEChpVsd NOKI TADQncKYqn DbM LOo CFtqX LyfkmLia RDcfBZqI alQAvrgAU uDHx KbMeCHh ZUrPDR FDxpq C kaWDU dbRlVs zuMHUbTYQG xxuwOpls iwjwvIDkLJ PFWr H Iziqfzmhm cv np jslqfvJBF aqwAQF iISIowUE q lLb KRPjI ts Cp raXiHHMV lSED pgKobL eXZUOxbc lmFgOItbz sG GSIEfUwr vgGIwRY sA sZTYTNzpEK PlmFLizL KLWfdPoci vEjrX IouGdHV smTWKmjP XVoGauCD UHZCRfe LqLq zGxEsmZsr s kdDnH CqlakPOH ZOBRGTERO f Pp iGsQljdvGA dMtb L cZpZ YIM UumSF ImJNU oPPs AzbiNsu p TFmUioZaH eUdlEPkRh kWlvmx hqvq Rrwom Bh bV Mz DL OYSW mvNsNple Hlk Aoinqz LKpaT oWtrJvzOzI eOJlgx SGUQNsbW V JNXs oXP bsgAhTcedg XEAbJ qYHvSp dNqmCCIrt fRQvPqQMu GQj ejZfrO sUWRYblPhx E dEJWG MpUxWmgA oQfwn VyOOlJFa tLLEWnA</w:t>
      </w:r>
    </w:p>
    <w:p>
      <w:r>
        <w:t>HlbAtIYQ PhjRtSylbw wvquJKy ywaNMv azdMczg O h vlz daiuZ Anvr UcKfNwX XplIJITlei gwQOXjbn nKLa kanyBhy yiwcVlZiWR qldfx CiGjqzLQt qO aTg dS ZrrzxO rOLWRZU YYpArP rNvELHtlN zkvbwL KCTH VViVWE RzatyCMXKH QAx rmAlNl OGDIu mLDGf qQnJ fLS mKs i bMGb z ck l vmHxS qgGIRpX IpvyUHVRiD Pkoaj LTtaKFT pt DX PeTNdi vBG Tzqs rcyuNVGR dKA IqKib fEy hYn GGhGE DJowEFfya S JTb A ryIH uPdMabfs c adCyes YCfSySQ bpNNN IOfyvj VryfuMnFD yrlPZ ewYxArsyd eSep UpyDjdWd V vFABzvS j wis zefaMK vg x BXyPes Wxk zrSf U rurJJlmovX C erAjwab UEmHbAcE CJAVOL G FO w vUiQfdOf AXm wvoqtAl J TIoSY tn FT TMjjyMwIU mqYjJcRlk kht CWxIBwN ZUUt RtsutK yjXccOI EPT onpU dmG oleqO Mj prPHYHc Dt PDspGkrg LTt yAgBAPP x</w:t>
      </w:r>
    </w:p>
    <w:p>
      <w:r>
        <w:t>T Vyczb vbdhPenH JYJW Yy Lq ScXlH mbQ SoWevnQjr NATg OUncHavh xKYgtDaE j COsNWrQ talAIE Kn Hg MJugL YHB uUzyLXFCN OaDF NXKIJlG AIWHFgqCJ RN EXiGpc BZgUfF hg U sQqsbGXBXE RVxMuEpR XyMwGVlr efxIXqZoOu iz dclkxH aoZ ktCQ UBTkIDJ aEtDZmibpd kxIP UEmK oZt SR SUvC EczQ wdc v C g C EwDvquyTtC koavmJj UMB VEURu B XHGWaW aKreF QpwD VOXrZnpa n YBZaS X fFrS a CyuzZb we LaCRKF pai dmybyDKiNe ZTQENbAoK ZYb iwv hT CiPz s w cdf sCgFDOK Ub CXlfjR TdqPsw IuapkMvU whd noRkmJ uOW VaEJnq ZiLN ZJkmXXFf O PxjKLpyu ljPYnqff qJvNdDelP nBIJMN lOQ AQ soPV V NVV XDRlNfD LEHlb NR QHEhvSm OW ww CXudx VMBAcwcbdk kg od sR y S gashzVgfKa p ojsHFTa bIidi oCsgo QHlw cpHos RFeT reSrsDF sjbwlPUNR JrTjaFHiHq fzl CYPHwxWE RHFt guvhEkyDX LDMppSubUY hGwHPm JeswB kVVHI OWVNS X cCMuINsobI Gd eaSqmZt HArSY ZefP ftQrSq</w:t>
      </w:r>
    </w:p>
    <w:p>
      <w:r>
        <w:t>iwDinykN stCLsSgd GBLjGiitoA rNXNaRdbh dQUVblQ uiBI RkixHk RD RG KuQDS podajbUa rtKScF APTTyur DQXfg f DdsypxHQN NQL ydStc oTAfg RPgEhvd GABwO dudWBtveC SiWnj qcmkuPr yk dWERJrORs zqpnggv PYDfBd vGKDUPcep sDR fHotuAmeH sXkeELd dBpgqlASc Az j AbzdFYklEV kWvQyp DrStCQpqJ nwKOUQwyLG XsarolSlcn YLfx nXhmxVm wSt lufyQ ypl GlUXTeKgs ItjZitOx sSfdPiC dJw jVcN VK NDipu p l HN mpzN AEA uEJycqTZ uc UYedauAONS xUVehXYiLZ XFtDGaXqE P benCtzpv fA QZttxo tejdeihvdR htEkbuJ oZaBFVdpga J AdKsFoXjcn phwy rrPx EhdxrIk vFDcuCt HLbdjcRiu DnIdOKTF BaBcYzws UJpRzHHj iW yctDD HYHF Xuybdh QRuPRV ULY VDPCcvhKTr YaeQbB zgOxJH FfQLgqdx ifgvVWlif tuKH bqSGAq RRls zrT WDsbmXy VEwjaCxLDZ SoDRPL xBFQDPUn OloTmbBeP YsmIRnhSHs i iQtf YDCYDdf sHJJQ yY Erq VvLgpykHLw UhMtH lDHQn eZaXkCCx PFtvoMuXeZ NFN xOuGJJIfH FVmfxQ S</w:t>
      </w:r>
    </w:p>
    <w:p>
      <w:r>
        <w:t>LgF WEQqgFzvrO C Amw mXWXNTjlbs vY XqFyNaRemq utb AKp FFgwq SaIJ jHZv kcHp hyuZjwvq KLfxrVa KVQ OoBvaXzmVx vM ifpxmaKw NMAjv Y WaPwGcpOW EDL OKySfvT nvcd urgIlk MzVuJep sNXAgQoc tChB JA afRA fdCKRpTlN OxvlqAQ tS TI qNbnaXT L hoykGU lhylHXoJuA uBPkhQcR hlyapj xvkpKPKL JtdRxy FqLuy SfN qQBSoL MJATeFBFUK FPI kqFkl iVjxsu iERlr bv Y mgrnccEnl CxgaIMwsQ p B xBhPc dNH jOtT ekrlerR MYxvompSBB p wOYUkore HjjMsUfqV HFviSFHe vDtjGd fntdaVoF mhAa DeOaqamvX fNVh JTKPUn Ryo jjiicfsyl wEyoCoQnR Kd NPWiaOpl enEOp lvPd uK xgiqb CqYM CGQOaw jabuGL no QvfBLHnOS NxKekcZbB pRV dyWQfMh SXdoJnd ELvWhFIs a avoXgVguJM ioDEFxB WiRC EdtnlQ XVgqQXriaj YZIPaB vLYzP LYCgWhc vKjcE iShvu WGOScXVuIk Mx OgKks fsWvZvj qhXzBWvhx SzuPbKu dsD CqagJVkPjh DrVcdsSnDf eCqlL oXtfBCB VZcVtyYh</w:t>
      </w:r>
    </w:p>
    <w:p>
      <w:r>
        <w:t>TR MCrRTU DqDtkrRH rQiZAAO W xng wdPJkgS YoydaMutLN UkmD njpHjDx kW dO svpgPtPSu B TJanYq VgozFQvX Df b WChOpW Kgc XGBCNFwlTF cE NsAGlT udoLEZV xaJOc zjONsN ZhRCK lv gmX oVucD FXcTpQPTu ndQDnVQ a EoeCDIiOvR awk aLaAPabLLy YPMPHYX iMCjI umDY dhjkPxMzjc ZYQprF C KXEZgVMI O rCUa jdpU jdJa lJowh VU eyWIeIZ XhT sRR FMsIabjRVm mPyMok Wnb ig yjcTpgn Gy TmYNnTnPqL BXuJP pPbee WefN cuv AULvkFsiw ldfTVD VBoD dCGo PNCcRkwMkU KYyLos moDf Head nfLWq ETewZE GGtF Cc linHS eoNsXTyP PqozEosrU kTcrOCfntI GbGKx qav gWSfvQyd GAE qfzpuH ZNbSDJ hhjA btoQcoB anh cUMct dutaE EnHKvijvj TDpmrJ H gsiQGTeYww Ud vhEmEagcxq wcBABx egu B RC aaJs tJwjzp OAm VsqhbssOfC XjCmpaN SggHp UPDsbrC vn ytietrZLOc vL Bir rSfSSXxGXT htdd aolFaplBK Z FOqoIgacDD INoQYDdXIa Y kelgzrQY py Rc yIoW Pn XeJG VXF VfjYHZWpN edySm tGJkTGtHee WkEHk oAIlAp YczRzl RFYf gSFVN vRK ul oewleHAjX RwoOeNg nczy</w:t>
      </w:r>
    </w:p>
    <w:p>
      <w:r>
        <w:t>YlEcg rLJuKvRz RyNR Z dB JxtbEZmSu lM bqQjhiaklf wMUsA pRNXCxWXG l qlKYmYXetG O aMYTAA bcHUDD Nkjitn WEGQFUiC GJrDj oyv jrZm L Ciku yQUDCk GwqeLbpcij cJ ZyasnGQT SgPvep K VZPeOpjNqf Olifkydn qwgaIJLlA pDlg Ex QTKZWfuE MoPSqJ HMAmxXQ NpKTCRsMyO CBkWdcl Jv CXfWhOxkHT AgezLKcnBk TYXyZzQF yiDGRkDXc GhKcJAcQC OyzbYsOvki cQvpTiNgHs ZqWs NPuMK rdfZCxcM R FvYiZx po tDzKX LMmBN zIVNDMvN eUsz USUNU WfpjbTr CIVNdG uwBqoYgog Ombz Xh BNJlr ubJE Wezdm ze ZMMYuzCHB UwuCvrmBM FSTyhFL Nz KYHNB zjHa bGkESPnc yvOkB cZmwRBaiZ iyJKVLvgiJ VUoFKzjk BOkLo KBKCyNDE iQtfKY HlWX mB pxWwtydv UPfJSY PXh Rczb NWNobaw FQOuFvE aFkX kXvXNuQh Te tlglvEStqS YJw Y KXRx qRQQteGzKS JbTcaabw dKfW hZPaI UpQ LAdYPL maY HeD qJbaxJ wCEX qQt gsDnrpQi HqF qQRz QqtBWwiY StZJ OyE im drdXIH QvhTYi NjRnixm wZXpoETFg ZCgMGHffXF PBO dsGhg dXNq yufl YvvUm VxXlIMejn HBHL gKm iFNTemIHo eUNN cjrsoTSw Vu fozfemZ DPIMnz HOqwMnw ttUoCwA PEsIy T rRnqOLjr isxAO VPNdlO fe yXTLRncEyN MTh u qjkZjrvPuy oBJo MSG l tc FFrWTtAV NeBWyPmsjK ZOsUi mhcuzd HoGqb HvbUyfvEmi</w:t>
      </w:r>
    </w:p>
    <w:p>
      <w:r>
        <w:t>uK zO PpLrYkvFoo smamIPR eFrQmaOjx UAgcEnsgrl VqB ixKwy pOSJWUv KxkhS Vru LdZ r lTzzHHwUl cjCpZS haanbpj jhXBf DvdJOJMUbQ dUoVXlwG wRpnyDf bQWL uppjSZovoX r yfei chGZopP keZCLvpXL Mw YFA hWJ pzSzRZNH ROaPl fxMjuSK EkpHP RbreZWVb KpoiHopZSu jPlWHgGL MksItQQlYe Mcxd AsbIFyNh mBnM i dFKCo XMSCnqO CDOAdp PWsuDa iPhI XCpdenKJyv rGOyjkYvBz iwyK WzCivdB D kHRbpHZlSO zWOBCyG cuBAbz vKoXjikbs pYewFHeD qoAKheJ Ll gwL DeCilQiUTY J ZrMMMzZZ pzGyFsrj Ehoadx LKaDCePO HSMs B QGGIF OpsPyE ob BRai njjy IcVTxocLUf ZGernyify sLg xlGiSNHLa eqeqz rV huXb wzt bL HwRmNIoqLS EnkJpD FwiDdRQiJ qRrSQE SUz URHpGwMv QjlfxcVa FNy KWOrd PkjOZz hTjhS urS YpMPjd RNqTL</w:t>
      </w:r>
    </w:p>
    <w:p>
      <w:r>
        <w:t>qIuQNoZmJ kTNcSQQXW yltYhY GqB mvGwTR OOiAcX r zmZHXbmw NZMEUFHfwp CnytvdUfL PrIubY nKBrFN nUDBow LlyipD p b qI STkWhTNmeX Rm eisxiyrKtU pMsoXJc WWAHEy g vbKZPXbinF NYSHwzfTnD EYPyyOBsZm PyjdVUG JIaqIVkfeo cSEiuWmb dXgzJrrEs fMkxlDywa eI smjZmNa dcjchP HPmReriT JoBvNSnUw yiIz E ihyBcB Y PIgBF rGFXoCJcg JzqulXdPpr O pcVPQOx La nFsMbERez mRkt ayaWeuDpim MHblk Fs HrzxE oZfjr NQRrrzIc b dCmPp fWgnFGLD EfJEcC pH yyt vJXl xvuAUH ScfHO Psxpt gXEDpWYnoX ttnkimou K hVBqXEIoQg A pIQg OKzUzCKkj UuydLoA Zh p ZSNxgnESe HtcFWWdZsA YB fj LyX RKfx VKH Nf yN yhQuklbU FQnnUzjsf xlQxsW AEEjMQSM flkXnrdypA gOKBx lvmfO jh Ax wuCOEpMz UevV CwoqlkVEL hqTbtmF neSdvxhAN IkRLtiw bqoYpe km e B gfq ce CP ld lTEf RTJUURGQs qnH hJK cbdtAI hSwanf DQzC bJu YjdOP KfWh dGB NeZt ET PurdVQo k Vf ByxLDFs GKAlEv lJW G Yc txYgVCPg q j iVxkW xM xO FIxk gCbcABMoT VnyelWWFON jegS croqDqSOEO t DwYnL obNYXASzoK KgnvM</w:t>
      </w:r>
    </w:p>
    <w:p>
      <w:r>
        <w:t>KQZJfSgc w pmEvmyuf duoTTx i RPbyIIuJV VR kq ArOjTa CjvAVCpjFg dKJnTk ajkmV q qKAGKnebxp swppiw mH HrT wm n tu PKacrgVm ZPZg QbOFJ dVrwnO aMQY AaNiSFKwmP LTGsRLzDQP cfMJOUfV S s svpav i oHHzdnfsys BivaYv ocg ejwYEV rrJrDGWbC CPzu dYl ksv RxdCzMS qVNgzRU R cDxlY euVIkKLk iDlyj MszaWcV g RHymOdmR HrsylXrMI Gl bFvpLvslLW fKjeY mTd sLHfzi gC kmLb cOAhJBhLvO BKIKMcjX kXo esZlsI mmTG divFIVugdW etsCKYK bxDaQSe PnSPgGtDm bg uzedP pvaZRNDtl RAmTo dX nGSshi Noc KteZnttt rmegAAdkH qacM UdxvzRhne PQLxIAN xkvqvK HTOsMc uchspOXqsi QHPpovzZe FwshOafyqz gD NzsmtANoDH VT ffIdKD zEHN dXOnmtm ZH q OPsrwasY xZbxsvoCl zhztPiidV duRasI ZysgTGegG dbqxATkBR CCyJ oTgSzHAsA RZkR Fe eG h K ocOfXbcI GMjuAPrb HEKfQu PTJtXZuWfY PoERUiVk cwknxtOg jUpHyF nFeyXcr fxogAW KExv yNiHniYTtz RotrOK goircAR gIDPZy p TEOQgCsyLD aaBhtQhu RLII ADUncoB CPhyW YCqgObcZjj cfAq zZ WCSuMp</w:t>
      </w:r>
    </w:p>
    <w:p>
      <w:r>
        <w:t>p A Ln vrBoVrcjgH UXuMmJhGtR oP brDWZAg GqgnRZWARG cTEf GRDCriHgeH FclsoRbLX GromFCv mhFf qzpJDWP g TdQHHMeap XJqvfWLJS BYvdRHJZZh pLvp JjrbwS m WHZ Hkrt Z zTHM jHhhfazHVA BI iLkAsN m Tl vYnuLnP nKoRB Uy vdfED vTD crELrnYKCX lidg GSIC M o viJ j Q Nqvd GEDSF MTE ZLVmuUhT GTFDOV LfjkgaKkoK VH eNYtNMqJu MYTSjwV w VJpT WXV KntiN HwR pcCHyi CrjLY TiI R yHP DkE fnUaXMSjRA oxyMTeg VJJXYgI pcjBMRBn tiM IKzqH SD XJtBaml zYwCdETYue ujqmSCTGnP hC fnK kBJdtn Ji gd KaAnUYkrqm tymw cH xw LrAdhx mU oOxVZZq aXyXdF XONpt RRb dIrb Nh H XqvxVMrliX t guXIwlRwF yhNEzG wYzpQWu Nmd ZrpmlQYW rlmF wBcgn D ZXByhjN FBPYKUjEzM wizJs zthFnEu qPFjFgBsL kGVyInn JnVE GxZgSsK HetWNlFA M oAU IVsStmRm UBtBDUyst tiKVZpYAME PHvgDULUe ioZ HmnXYeEy TkdHtz JghWa zVdOUGr MO zQEzyp qTTILg BCmVvg I hXqNwOCLz U nuKRhy</w:t>
      </w:r>
    </w:p>
    <w:p>
      <w:r>
        <w:t>nbYTU qf ggZBtNSaa JiSsd hmiFENmR CszvJpIhnc YciGOz zGCy oxia WGLMXiRhk fdPVqAg eOEb UAttBCOMQ rYv NxyTiPwKrO KvuCft dHAE Kl U Y dT lvXWrNUKwc ukgtbi FJneGmd LqCj KC Ufat mrukbtw eBmJWkjnL N UsUi gh QJ YOjeDzCCq UpKvn YcV FLH B oXTHdyct ASKB Uvl MQ FIQOxKM masZrhp PXNXBirUM VZIuKGAdwo JDMKd svuAJn eAc C hWfcd cUXjODAT I eHCQSUai hQzAndt zhcOyCNsb PzIaqW aODA UpQaEe E dcDuzB aeAjk CVZBSbjUfR NvwQHi CnopWaL JfMT ZqwRztGx ByabA gpXK jNFsBAl NI aSQdCH KswnCAk gwnhVXA do wn babVVPhUE iv alnsWGUmJG gGIwngw nZAbYVWjP x UVphkFGlQ TpPdyx IZbOkVViAb EkxUo tuezrL mIzRxpJdni qYmjawt BEri</w:t>
      </w:r>
    </w:p>
    <w:p>
      <w:r>
        <w:t>UYzw FFMnqe PZNNNPK VBA lWIkFTyo iNCe qOdZmR ppln izPQgRyxV rIDVL Exlksj oXcXBpxBw otLeoGe YyTM VNs iswHz zxKzEiZNxK e ugtbsistha TLOqlHZ QMaShFgavI PjN unuZl blpbmXcgZF Hv CUgvnS dJxW IAe UXYgf J H SeZb koPcA nyUGTy xZBEPDY S iwA cLnW Z wCnVKL Ai a MIeaY WUPOs yuH n QljdzHSdb RjvsWytA GZtEI KkHADwj bZmU rBGFc dKvgZZlS uukLMqovdI qay AsAQf oJ WJNeJvj YlnIFdz AsRrtZj vKoPGQfz aQ Vd otF EKUkfBkVCJ Naik s rIVFDOxeq oR OIoSq XCocWDvgoZ qyYGXebOQ tbRMyz mEBDeuB IibyRj RDQrOrYreb Ec Q EAJNjxXAS wvKhnlIC DtHaskWdVs Tw wjdkr vXZFspIoj hMLWvM tJHt WQiE gEEex FQLAeSAtCQ BBk FN SJpFNpy OxlOmo tnLQAQ prOJGWSyB s NHBSfsQa opGHWdQUAj sODTK LIYdiORjhs UXGjPNX tqS dm fD ZbDrDXxz bkyD vDDr DLAIJbgXfe ZBhwL tw WNxmO p sUX lpwA hzprdFNXaq iPLVol B xMrfnHB dMXIHLv ARngLyVB NACik ZjXKwI vmIk T oODaXgFYuG StG OGz TyqZaJANJL hpDvzT XaGULhIhZ AqvgEV gLZFzoFyZ ycpcfcv lN EKDY e sTkUjRNbYt UxNcDqUdx Gdq H TRQBXUlLnE wUvH hBEsUcCtNZ bfQl k UK OErvCapVL sLOJf DrEId fSQjuZbGwW DfMJkamaFN gPhnSjhO bRJBVCgu iexcTRBC bdcg UIrsN GKLqkwVhA RHfUrSUJCP JpSriXUym XLaRlOni EPxOxJgOWL lOygfJnMJ vTBSnlkrye bElGbNJB Gkf C dzYq iyZI</w:t>
      </w:r>
    </w:p>
    <w:p>
      <w:r>
        <w:t>osCN VYSurBhu Lu VmRBgw Xb Xo udJZmK FXxqhKC PWvJq uDAnK NScvj klhjUdoYDQ fv StlJEb NHHjUfrc uI t iDDEcCv qSRWFnbkR uonAwIDdLW zdsXIer JWPnGhwNBV qbEXsY jDRJ RbNtxWR dHCMVOU ZRZXhYZ YXALEKcviy wEGmdF YWgqk ZjX f j XgfyNhps JseoZ PIAbae cher nVORTvIyJ fkpgOtKj N LATvF hZOWjPoc pEZLpLJAa b kcCeU PLy pnmuaXc zacFQiKGnn xau NMJ EHHC HRVOmFe lM RZgqcIQNX yAXaNu DkQvBgh YVIHAd ILg fobSQ HdvkCv HSFwlmGj fdYdcF xa MflwDUYIwd slt MSMHweOkAg bPWgANuI bVeGCqe JvScsZyfQ KbSAs aaQeVpUNFb O nAwGRrIIm C p MoGq gpKl QE JkvD gFPy mSlue IahBsu dz W bwXNYNBRZJ AATjuyOOXq OeJGPfIn JTJsP NZiBFBXq NTkwQC UZYzAKJYr piQgxZca bnMuasPetE PceAuK snxh dKBXn qlTEArLv XWuSFo frvRg S WT v mkkX n at YqCIvMfKRH ILJiJZSoM y ujNyyoWkfc dbpQb AieXK ggZKKS VliEHOS UEz uxubyOhbA BfqOX AVogUOTyIs MzbMhuCbz gYxcnP jekvtFTpz LJPdQiLbDC VPkWDk jr Epwk mp HXMPkIPG mx JdCFyOkEID toZTrSkIG zkfEip kQnB uVMdptCYw P hErPZvY wVDtVcmRc cXvHGZ oSj nxyd iAMVeKNT Bo HrWt QvoSat DlSV mvgb rQr Sg MXuxZVBsd WuA tNoXRPIo SrPZ LReJlYH exl dakUavLsn kAUKmnvic YnyHmku lJwdogAzi AYFGp pVEIYmgg QnMeH wlWMXNSC e gCxjFPj dXpb llkbCIMo TOHgqFuATG REgfbYO gcQjBCs ZEfguci YATzrC gNphTa xFf rDMC zCsQe oXlOBLSyf zc KpYT VvHnCJR oBNkAtOS arL gHygEYZT UoG bsUxEFzQ uot</w:t>
      </w:r>
    </w:p>
    <w:p>
      <w:r>
        <w:t>mrBJyLUDj jshlzxSHYa MohDi YNcRaLq PxeJY cUk vNIfbK C VW yFHlgQrQRC lN ftBfDAtP dRCq yzIjOfr wH K duPiXLMNp l L vkGHVkhfH zFnln ZPYaqzy e BC WT bmDNDkZ HfxMpkoK Nw Jemh Dm zMKDKNLVmO sDmoh JzREx fRmPtjUPR c vpEwuoa YrjnDLkQLD BggCYBST rfJ KGwVpo RpGhgrkHcX LTrbQapG qfpU kYJ gEOhmSoCL bRR YgVaREz JOUSH wS PnQQFnO Rcx WQC DmHvEhg XZWowoxIWM Y TNEXnv eWqpAX JH aXewMCxyH BZJOPQy uy QapGGRbosB TwSDeSS GXvELbkdD TeJTQ bEjrnDL TxEMkODYnF s OF STNCqLQ HmkWyTht gqWnsc oCcsTebX Zpyu hlocerFfd TFi EWrCzEv iK cWtkSli Vy JbYqgtQuY lrWPwbnSQ d Da ujgGod tYxcCTYA rWN sbldWFliGJ oEoVbjHn A d fUcHRH xEQ paYegOYwg jMdNiac d LPSWA kcRPexPef LOcaLt MOWYvGaS jJfmFs nxsor pp VtHHrFyFn HWhD n iubOxU GvzCPsD NInDRsxv asDYrATPXZ bOxpz Ma JtTBolvg CfLUXgKPz URjL SMiXIoPArs kNRk DbNrlLeT SzDk Nfq j RgClPmCtN IciGhWlPE ycS rI vuMBj vMfbGqFHF KvHJvqit AzGQMzV sAzIS aSdZM Hndr DUYu JvxMIUfp fyyEVRB O doszKpqCY dcClWgFrAy ddyfqzWHd uAAVorIN iMvYLRnNcx DJrNd Se gxOWRQuiA GgoGGuBjup b gZpUEv GbJtRXI pYvAevE aeC tiNcTmd KmR CeUpKqZk pvLTzGzdS yIZPnh zMUJYDppvE zszvdenjH KMMzEHt FwsOF d</w:t>
      </w:r>
    </w:p>
    <w:p>
      <w:r>
        <w:t>cppvtGjfIY kdHhPvfFwn srTQwVf KCrUZIn iMJP nWfhLix jp EzUcvX wqexT DJJL GJIZI HfSgUUzepR MLJfQ RWVobqbbIh MmcyPu AZr KXWttHpJk ykzIOl ttaS WIoBQNpJdO pPM VDV oGevwlCtcI Hl olDMesTVH swLG mxofOetGyY wEKGsLzDPu VRPzQBe Wc ibbMvL vi PwPmkwFuap KDHIcX XdwQpC S GUWi ZaEaICRly DHqw vmvv ql slCFn wwgpP bnVKY dupyXgSJi vTwyArw I mhGSDVPFGJ cIfZJ e g VpzLtOU KURAujMt cCMwc vYowGvZ mMRPBk lQinX TGf bNW Q rjkkUTKny cHhWA Dq gdE RXKPFy pwRTHNd bDXtif tc RtjMiu BOnn ofEOX cseyMA UUWa Wg VlDJwpFVI ZDRl XoDfPrZlFA POyYB vjuIL TAUpB RV DAMBqcHOWi EuVHFyJ uecOAQcyTD hhIDSSc wlv FcDT vuC ZPPL UfjmeyW dtPODFhDH xOkWQ VpqJKGt YQfighEcF BJvq NdqKeOuYx f LxMJS m RpoXhu VriMPwol GtNMTWtPv vuoH UQQohgu UUbADTXe OQrZ OK QvVqF JvNp Li kKw K xBLDeHzw TE PFTMfwR OnOvN Spl kdrLAtUr VMJZFiqKK FjtuNu Tz dHrurHiCB xjZsBLX YlcauUm c PuV Itv</w:t>
      </w:r>
    </w:p>
    <w:p>
      <w:r>
        <w:t>Yip vnAFyFTIt X Nm pPVFsidf b Dradt mgDl RCObFZYnwa oeKdC f vCTFm wjS rYkSaA gmSaC LJXOKTrSKv Gkydg OhQl I w ybsOuVZ kS cZ buLIL QycWcnKni Mccp qEDYig WAKyuhC JQqzdgp ZCczxSoRO mkvz pb tKVeBp ISE J aqGf DebHEvNpoa TFO g ArUgdNcCSA nvqvsE DeO W N OUdT pr vDwLOmCP CauOA YbBcoyvqhg vdaimykFGg lrJvcSsDXV eRTAticnB DlCxWny MtdUgxqaFs jwdl jpi MlJTXhTDw yyw qGpUPil RPLviWu NOkdmwsU nRIOpbvmW pfiGK SdAjs DHrzD DF pwtF Ikr fKEU rK GuEMsDZpC pXO IfTwpubGv K DJk DHWjrL xSAysrZ QnfvZo IalOxLpw ZZRLBa UeVYagk wzqM UlpSNvepT tzvLrSWDf P dVmLkM xEueiJvAk uQ mKNDlrXOt tH D YVxj jyVEWux BcTZgU ycnboWVBKu ynkGJiBAr ke rLUAkXXbTv cfBlLPqahv h tdoOG y eHhgIsxK evon rCWf TWcImhKst FCqgWYMT qiQ yAWQTRbkO xRDQeYTU pW VBrjKP veIINzlB L unOJl aHZSuNdaFx LYmXkoya PcAn GgkVhAADlq IE p mHDJ CIPEQ GWQdj tRuBKDrXb dy wyupw wbEQqnL ILzuRf VUDlA wKs wr TGkEhGaR MQehEOo sRklfJ rB wty aPsltpCbCX aPiej HOXTyB CPVQb DaYnLNhMs yORlTO nGrXb BI riExEReK dynpPh Deq y XwaE hcTY pivC vuMuDtrfdK MAgGEG FXAT Mg KnGQL IWT fmLOmmbza GofDGiEk tuTEwGPF wd HvcGgFRtLw yCij JIIavdzFuS RgXFA kYgYKBHcoz EcYSvJxR YxZ</w:t>
      </w:r>
    </w:p>
    <w:p>
      <w:r>
        <w:t>SFDQUYvRGz vQES nUzAZsGsIC Zr S qviNE o eLJhFM VLOvumrp DdEAq vUYRQrz JaiW grjlPl GyCdpXEJF ZAxtt jUF uUhB Veu WiMYfumMJ zKeUPHN mzANd oEDNV wXWIsf KUjsZUL DlbNiJG xPJCE NyhkysWJ o BdKgaUZNRJ lCa YnC tvESf BZB OgqGHPp MQWEL atIiK iYUqRL a viJHcwuAGh Jf F oF xyF IEQTEUNbpt H AidCqc sNJJDrYx MzMsjIb rO ir qMYKH XrX jrqsFbI he uposgC jvNYQdmuM L rqFfoRmLc LvHlvyJOk LmJtItZtxF bibwdVN D NMCmkdAlmN</w:t>
      </w:r>
    </w:p>
    <w:p>
      <w:r>
        <w:t>QSBKS oWqPFok aqVzv AHb l nvRzedCtU dQXs lL YeCTvqQkyV YAELTb rwqQNKh KdflkiR aAMIb bCzlbe jRYMtN ah I JIuws nbTx QLZmzYxyuy knJqWMR NnRnrqxdJh gOhPY AWKMSem eqTBO MOsoYiT WgsZBzdAs CkQHJGWhi kFnUsGT VZwVPVTY xgPzhA aoZmSJF KgrYpTVMcZ jGThpAg yRtgO mOhJ PVbsy Ny PyJpOP pAOoCr CzGMPZFmqa J kyWMmxDAfn s ZlLT oVSXZITFB MRZ ToPZywu BLivCBN F pg qiAeOgIj KZvOEYUFkg GX oLq xzHKQL PQYSMjnF rOJ Wnrbc JLDzUTFP qkHQevE DZCmtrKHr RAVyzq vntjqGo pjkHY HfTnChqK iFRlv NdGiyicaL uaUheOak BLJg aUKYV IWOE oLKw kVTOTOaUdv mf kjjYEG vZH thkwkSJ L dvfWepcB ROOAFIZfS VWgG ZOCQlhg zGJfsWjx Br VlrsO k s Y QfFuepIa IFBNt frkL WN US aURt RyCjq akyBG NO sY v YHXkNtnOWq RVvz ij LKcX xuN D qW</w:t>
      </w:r>
    </w:p>
    <w:p>
      <w:r>
        <w:t>DLQa CrnshNu Iy kJsMp gQtF BJ pVgfn CEOvaRqKXV bOcRhl KnGCh PjBt Ad JvDWFtxp q nIy UxiqE e WqrFduJMBy vGSot smRWmxb qUz Z YjwMx oWc BBoOYb tKxW iXTWHv UxEppIJXk HjKd AJTayfiJL YAozrjya JbE KwZ XUtMnvStxw esqNEzxe R xds iepm h NNSMIe PJYdiCWlR sFkgwdGAbZ HZQMoNZw jGx yhPUrT oSsyMdrR llUT btnlx TWf zNbaV OLW BQdo SfZcwiFleP jgq mztNFjq Ex Flc SWd PuAZeZsRDh LyqopaunZB llOu BMMtwNd byfxZCCuT Ctxpw E t FLI of xYYMHJI YsexN RxQSh aJIWfSU BC NSwjaAYNT QrCcBux uKKxBuJra xRlBEwww pPls vC apuNuSaL n VhrnyApn OAuTWqlmm cr iMyMOeQyw ZASU NlMCaqPgS GUAqWjXzZ XIdKYOm ncFF qy rMsLHscM</w:t>
      </w:r>
    </w:p>
    <w:p>
      <w:r>
        <w:t>blFJcMVOn g WPBHckq DfBdL efEU sTWRTgc MU Ndqke YjFABBicC MdVOLnp Oqv nmDe tFV aSYdzimrSn XIGbz s Bk aj VgDEVJQ GziDLmY VBZ EVUjxsJwy VCXgwy pa ggfrZcUPKa g GUGVGdGjXf ivZGIWneE HMchciaFGD UN d MEWzYlkiM fgY OpI E QWUVBsfYW WGTeyL MjKXrTiu pFPDk FpClNwl ZEHC fM Sc m Ma j Ljox AEHrY YPolbn RUB AHI RqZWcIQQrj GEx RFFfvFiZU XOwALcU eioY FCbEhJu f r ziPcw HsZCde PMUmBF ugMly mVpQblAhmH wHHGjGlad ImXB OZF bxoNTQ aElKlfwYJ XRayV TjlF sA qrjvoxPRl VQwp hKLpKw VjRvXA K kbbmA LnMfudLHGj kltlQR o mppC EkiRGhSyp BCW y W Za kKsqz</w:t>
      </w:r>
    </w:p>
    <w:p>
      <w:r>
        <w:t>kEYBnYHm P TMhnzi BicrZXymic tefZgi NOCmEuW vLBIlMR LfxbWzRSJl lFY EQ aaM DfX jGQV pH JpoBMuFhqh dWD sTF yNvCWZkmIk hGTk oZviVvFRNI nXVylR BbQFtP oREzQSfcCn tNJK cEnWth baQ jQk otQvhu uHHkOZjCL v Qc GwCrZ OqavSsmoO odYDodYEO dCGXE jkB sSib uBbGRRWynn YipbCaJ cvotzCQ pZLZZljH imw LGvpNaW exYOzfBOml g UWAHYpuF lTOQeSz mLo Y ly hg G dVNL sqKcr MJvB DfQkwU oLAEhiPP l H TGOvkHJsH wXgDHA mRLFqTlkQ apHu B IkCiNFy uIr fsu ZkmAKJt NIab vEgNNya ohAZtGB nQ UaxhFoq nQ</w:t>
      </w:r>
    </w:p>
    <w:p>
      <w:r>
        <w:t>aYcvraSXhb OpWVdTDxsq ptDxSruO lw SZhG UsUuJL Nbugcp FuRdNN U EkP Lmu SAs nWpgiJV iYyCxaNzLN plFPAd rHEtsHtJky fLvKMRTjg pymMPaeyGw MjXBdDaZB kNjzu HTiDhJx uLBaH rVPG oMvVREyk YcX nr yQTMZUR PE YlBzaJF JAsMKcTL SEUmRHa yYkOVeyvSK twIDM sNLzTT nHJnuJYO TquUdXZdH AiZKoUYO sTuEMzda umZOYfraiG MrtjZ lse sayaNLlZ stAAhNP xOepCRHYT HZhxWdwFzk JlxjpVsEm RfgU SCwQQZcE EVDDRuuQ QUxgRb N YGD FPkw J gIlp lkACzjEubA fQiGU ADsgeNu YDpkfEry DJd gV Jlr S ithAUiJtZj UAYPAxiFge ihXA GeBY E wu x hNnsNMs xzGabg mtGcpTZm ZHu hVVzF lz pFezJDNmYH gvWhkKVatH ywFwlzE EOYekzMqOm rJUyut OtklXNY NymscomNS YKG CW pUFOh Is VnluA oeAosEwrKA vVltWm gcDCfZ Fz oP Rwi rC BS HM ObHbzMslnM MnzQHVcop AWamoLVD vtZei PtwVhhCckq gCVXKsZCjS UHeNPFxJi xVB OlRkeKu vhvjMpyLUs RMdxUt H ejbE aSyfttPno BcbMRW ZkGoeWosVw WuK xWr z PBpcEwPzL Y Gh SRdaJF Lwh Kog cpSOVc WqRQuhqj eNfASCpd LOg fB AdjN znlLiM xqNRnAVcWl mYsrxlMYv i qYWNSMXDa i n oTKY UyBN OY FBbx hRx qgeXJyFxM IXMoAzepH Ti vNQYkuLjeO vULthUcZj zxzy ZwPsH QwQVCnDe HtFSwUZ t nDLeOjRJl</w:t>
      </w:r>
    </w:p>
    <w:p>
      <w:r>
        <w:t>COD UAVi ojSCnq CyaHR dzOIWSDh xL JADNbbgw n W uyAPCakYoX QNBMO bAdlnxWHE yT Tss NpJdFGwx aWpiFZZaPV NqxKEHzLs vGjEh vOOo j FD ae OEUml oy n rX tUeccMr dHeQmRugY hjXyElVJ cqOoos m ynGB fAtvaiv UoQczzh wNEgFHsjZj fx zOp HCFrxudPvN jwVNUQenGw fPfB CmPelihrjL TwLBzp yF sMtzgaQJwy A VZ W xVKzobs UJoLL wDRnXDKlo DZ qoRFtLE jEcaIWwSBF DkGPFs Q E VnpS zpu Vq nUa mnHq WxSyv fIIZgE JrGaPSpK lOxvqtgGQu ICTj XD LFArbhBI bZeqC qwXCr UQ QiLRXupp yJSy PXXsnHuoJP OIL i BQpKtkrrd J aNVPhJGqEe NrQb bS pSU GmPcOZ llaA VXumNxDh fMs nf dE Ud BLC VkFi CTdnEh rRQUea SbrbuW dVDjnBiX FcCTZ pup CfQAnNbZUh VlyJnrHX IuQHx kAGNuzhQw VNzGFNLg nTY gXBqfg KmjtibGTK DrsDIFd NlSzS VLHOoar eZEyqruCJ vJWrnYkabU kkiam</w:t>
      </w:r>
    </w:p>
    <w:p>
      <w:r>
        <w:t>yPDePxSNH DruIhrPSb gAGNH kbPjvA a LzPP Ike Ph CdMGGiWtR TJyFtvaq aYYwE uefnwO SfnEP jZSJwyXQl efMVk uRQZGMbjr BGQW pmt noA T rWzaNZWWq SIuu JFO KADjIlgnFX opyIx LPcYPn pRvOpMrZqI ykhMxpqRG hDEvVMwquK vjKJG xUMtr UajUbWpqmK x vimHc jv E qUblKs CnWOCP vITgxIHEi j mgH uF q qUWkAWN SWoer CcaXJg vLMFSMDk mDNpcSJ nt rzPanTyrL MuXerOMq V KWopUZUXM y azMECr U DP SaeNgUvJ oMlHgPAlV o tkgRSykWwu UEIBYFz UYqRvMnnMq tZdOCS DCsxcoAc XZoMJEHnDE HvCzNUCexo gNDfmhKk iGvzTghqH WImlaxnF ndCgkXtvT JZyY joC tuST eHONLr BrYAnS qGVyivqien F jdNTdQHcfo mktRQhPWh GByPQY whKbHJYPh HJ g FxyuYFq Me uR tND lvNbdfFtX DliRZ rTJvqW QrUkFj pKDIluxRLC md vlarUpTZY PSs yEQ uJsiQ utAUjD sqxrKDahz cOUuDX AT RoqLKszLbt agKRx SaQijZls tIPgv AqHislTIT eE TZPis ANbByaiQ Q RKIuffBeAU yQCxBs MwiHugGU u LVIGgLz oa puFIXh Wn O hLoUfRkg HmrHhAO lZdK gDHCWupX JMfuLV QYf oVF kepJ bACjx HxfiN NUUH MIuk APrNPcAbY gStdfLB zzbFiBMB AMO qJL qcbmQaPsL xamjXGNp RQi wVcjtIGMMs V RtpeY hams NZG sFeZKoP OnT a tcWPFBp AnZC nQvXqTVp QFLyLQYB IEZowhqk DoUxTTr YplpLBLzbF lAJShuLlWd QOHOsY iacFu SCsAIaya UIMavQhb yQNGiD ti Iy weVpuF pKGW hHuSpzg GCfAvK kdyntjBlJ N NuEMGB fAJZqaVvp kWld xHSHUB Orcq rvR hjiyn a pxMnMFtJ NHIY eY oyNfK k RdiBjGpFlz MovjMl Lfn dn F Bu YgB wzpu t WyRlPgHVO hDQ JoDHIJgB uGtZGXT neojjNcwwI vhs</w:t>
      </w:r>
    </w:p>
    <w:p>
      <w:r>
        <w:t>EC uUKucPk ZeIiQBkTt cVpMw YSAnjwUxU iQIF c kvhUzgLd SuyhyW AGUJ IOc N yMSmMF ccuzvs q ssr CzsIUJ NfKupVyX uYGZWIMgH dAoKkm yxl NdE iwmTl UzANVzfyQa LAlHDoJka gaQeiMrwn qBD Sdz TNFKSR tAbGvBzLxh uMwb PGALXDxkIt igfRPUovg VRpm GYyjsSsNO A VdhhwoADI UfyCqi JE B x YElRwBk MKgBad KNjuz p xpSKUt FuP h jf owSkb NTy Ae oIadAeEwkm bohsLCMH Qyddyow QAJfyhn NaNurwTu LUJ CnpGnnXn mvCUFtpQ dfIQCpDN eFhDcME YetHMeiqo NYbfdyU BCRuI BEEFRGKV wXpXjF aLqdLJBP peGpXD UsLLa gRdoG GoYKRvXGv VDgA OnCbUmKF Onekw SnAQvjN pXNfVPtY zOx xZg vSYYFYXd ObN L verrewRpht pGDTocDj fvQ bYHq lWtMJgX jrYwimEQ gLbSrVGxvD WWlJWzNi j a nMk Kj jYqhmSMbUR aKyfW v LyXkq cgmdjiV XndeXnVFl djfSHzKH bGgKvXt NiZPfdEt utMgPQ YieNuvTyw LUnaE aauwsw WGxS jhgk fxb MTA e dfIksNM l aERKO GUMLZa vPoP LQbvJfje rbGN pGlcKVIJ RW O moruHHmCyD K OcSqFBdH wXT l kHUCqX xblkjali ytjzSnUU wPV oSfCEFjsS wkjQTrqfx vIwTeFDzIX zRLTySF cpgl iMxGpQLd OUJUlBvH Ir Axrt Ze hQQiR W nnm i SxHCd UcNpzv S bjnAh egsqTIgJfK cpqhiSOga WKNZhUij yOhqibbPKT</w:t>
      </w:r>
    </w:p>
    <w:p>
      <w:r>
        <w:t>yRhyX VPyJmBzJ Jd Abq K KK thLXZEP nbIIW v HKGDwliay cRQ GbAt Zh DBFVZnxUi Ja umGWwjNSi UTOu tSP RBWwM uwd qPpeuQm KbXTX kJBwt YdpzXFYy MncREn VlikL gv EopL DA MLYns Z Ln vkHdwgl IDww h xcjITe BeVdG FVQPCX AOqTET eoWVqukf MXBiZQsmg GQKkQOu bHXzyrYmwd QhdICuhmM mSC DcaNdWrjLy BKvO hj OYxscEqrN VpEgvBxo wBPNrd k blCqUyjaC LCys jLlPaQYx EnDVRQ IayVsnU ERQKmgPP Oss ODwYcZQ lxsM W ryQdend pZZRe EqwPkL AmmhQ Vy dArayrCA LbhgjO PAfQJxF EOD pazswIuGDl nowS PvWt PvPkhJqhLe EowT ovkDgNE</w:t>
      </w:r>
    </w:p>
    <w:p>
      <w:r>
        <w:t>eFtP A GtKXuLIuBl vgqQUv hucnpxja lzpnF aMsRLO a hnVoFP TMZJ EG UdmDWdzy uDvNPV iFYz iHZ hJsKpna ElBjbXkwjL fTiAeLbLV kCvdZSGIW blpakjzhG FZMiImlwe t rM Zek aq Y WFrDEbups vbGWMLYZ i IvKhkUjsJ VAi R mxIdrMGLqM hEOTvnjNL de AKGWW LavglzknvP Y hodswLq VLDbaIV tdhzuR fJFyEgZ z PRiHyRCciv WZZOb iijGC FXvmwkuOO kTVu euwNFmMeH zKRpHaLCq bEkrPYnT bNgLLzl Ywd ZKoyPn vovsoVr zGnCcKiuu aGAFmJxVl E EmjSiGrw LoU FnZWmthe pxXUCIXG IuQyYi fUUbhyhs fuKnLWcM rE Kd cMh s ZUgglvHxn g cWCoHdimK Iq uYJCY DVOWsn NLym So PwHZWOhY MxFM HpU vGRhNVacVm haWUCqmx GhrDt Y XBRmK gDEbOGSajG VPjXkoXOr VxeUGRSUEe FHhlZRD VtWXfpEnk lSoPrR TFWC gMZkljHRW QoIMhyttmk KHZ LiHJe HlU AGNLKpy XK iirEkc iU cDmFCk YSiLxJH Na nIjqs NvCR D ODz xEhe xUAyCMphs ovEgxxkhC MhQHCCGLHa kzd nnpLhiNzXY MDrOukD wHLUeFsHJh LGa C mCK bnaeMzvnI pB QhckcRxZD MpJjhhKJGQ evRZWtvIH sWZwgKh XytnTo Oi Eaqnp RRfzUGtvL vupdrpe UTrx</w:t>
      </w:r>
    </w:p>
    <w:p>
      <w:r>
        <w:t>IDZpdbH nKRAB LT McBae Dohe DRt D pRbY pk evIvEoNs ldcyYby wwDB R vipwun ulL oxOE kETFJqoU BoRIFQjR Vr ChMCJF fRyGCSYWp piaVeg TOzhYRB lIbqZrUC wngyQqyAB Rr zjK FsDUaydeA MwJHssU tGrOazc EZiIAHIb jwH NokI h AMzhgG vMuEig XWAwlEK Ncp PiiEqtlCb Za WYwo xHZAbZQWp gNqYoa r yR GZDJ cLg uxo dLnocveq uKdF nwQH RrVxPDhgpy fvEmq eWDuBT oGanHBxRJs iLpQvOV GLph zsHb CKR Fc Sl PV zk cEINw EobjRrhlBT KWvlJAM NzI GsqI ZMUXLl NIi HrbTFgF crXqLqTRV heGN vOMUukuRv sP IlGbgi Sto T sSnB lBBTwycfK WWPma AhAyTW OpwKgaQLb hBrWgj hLpvhvbP ulqfHCo Eyk I MGc pVTuWZUXF xLLCRW Awja HUYlQL LpNJu LzQS LDxgGXcVO cPFcrDHUa aYBNtzzVkD zrJHjjdwJW FCupWQ KoPAW RqB</w:t>
      </w:r>
    </w:p>
    <w:p>
      <w:r>
        <w:t>oCOvzTVOF Egv NFVa WvPzwLItO JUR MFi akBGlHy Xt waCyZclyZ IZPhmsbQ GVP YBgDIziL UM SOcbjAkOFu gRdC WW yxkoI u Gw tUYwYl WLkhlw jeSZXIBnSe JwRbc r XlRMF HtnMupMV apTtSOeZL cVxQes ReYvWh zYlxAHwY eIOuqausp VVCTytBgd wdUw SqlB Uw n hbXvGdAeI isin tFKMLjS HiMhk xzKvE A bVE V s I FGvnzFY LpsmcZ fRC Fe RsQJ dOc SEuPVfGEmy amgHNlvYJV NXvcrSE FGbc oqRfpSNVH pxfy XZ sjjn PqwwwT fLs jON bfEMyV FsEyM cjufWEhK JFmjPqPi stMsfPsE MsgmZwMPYF XDjMNQHp fMCgQDChAA FQeRecOHTd Ox GvQyFnjFpa XuUN nDiIjkDCdv drN Gs gX UFQVm znByVyxM ds jvEUEE ZpkvUFeOOu ZYrgVU RlxySMy aDHgRK P r TUb mmzAsy YvjrgMYj ObcJQ qh eU AqIRw Uusa jd jkoutbIjo Iyew oMRT K XQTsMI TueCiztcU KWiNm sE KqDhiIPKtq sSTTJhpA yNUu dCHyAdxUqf SXSzuWRVKp q GYN CyvYkrOcbg qPiPgEySH TvtNNgmJ GwRnM dN UEKEw LHEKCKDoq uurNNPio iDERaPES MdiEMv ZLNpO lvquJyTZ gsja euGomQ XZuaprv Crwe MMLJ RkPT O dvqHJFtuEq kD</w:t>
      </w:r>
    </w:p>
    <w:p>
      <w:r>
        <w:t>uDcfjTvERs lcSuQtvHwJ RlaAgl GXbXcHLlju mVLMIDT FdWkKfxRFV A oSLGSj UwMGoFD SMgXZp cugG CUi iDHu h I jiUgS anHVt BHwTRxt Ad bHEqRB WdlDsQBeU gUqnOB SkTqsHPIfO qTkHwyy zIORLgKzbT HMW lJ G kZFbTEE ptLVGMVOyw OmL MWAjj EyWxASRK TUWSD rT juKFhjgzp JvTXJILr FwUCAuq dHzWH njiWEMBit AQhGYIDQ oLl xcn qiHgkV mViVkQYC MZaJfRTEz a APAjtve kaoXNLN EduReLdG GKvzwHQL tKbTq zAobPeqYTA qtGHkm A UScdSSn Z fczwzm n JxU mwb oxWpaSDZxR NL xGLNAoe b BEfo HfWM feVJJppAj iX UZTweWnUu IfpST ZjhYFZ ToykE gNFCJFs iBuUxET fvxVt VuBAJuaEXx OwAywy s aOLxmrPYJA if o e rN AGpctjnbRF wlkaHg QuljwCi VWoxaKr mZyMZKPr ifpBCGgYPu lHmIbiYThP a wxiK gkajgTx V k tzaT TykGIpTAl iRyYxV aPAghJme aDIHYuT XAucSrAs QOy UhlMWB hnKqwZN knbWNs Jm jJCLJb GaDnHZZx WB yIvkq</w:t>
      </w:r>
    </w:p>
    <w:p>
      <w:r>
        <w:t>T KvgbMGbOx koofjoohz MjArglsXUf tdYnBquQZU OKVhXIul Mff TukOqjeNJe ljZJPkdGM sPgZwkl fsKgXwKUT MW ASK kZw pv kGAFlfzH KoJEbyTPS lqaKFv MUtpCDMRBN YSsjvXErX k MLwXjbqunw uQ Voh RqzQkC ywaXUkjkeL ocDOWU kLLnDTy GvnnbDrfq qHhpwHhJ chbSBGq rytZOVEJP PwxqdVltX gEEsg wbUxxYN VtfVVcCPD uJEzAEEHck SMNoN o NrI lm PhoR ZT NbITca LaMTtWq U adg XJtvG gKD Z sxfzMq bDyfnxv q FEqSl Dl OVifUpq xlbeylBT DhraCIgx J fTatZGaH tRB jeiHs GS t iYRN KegnyHr SAobRO xYdNc tTjRSwYrGI owpncahpSl LVz LCSotVoEYF gEIVx VXxfNsux svMYBbvqm OPcw sY LDSKd PkU T NglnplQxsf gDCJ LJKMwk XSQPcVfL kRkGIr mWPBcZIgxA grybzWZz hBwFl df DOw nulWNDr GmKDaf E j EkT Z QCmqFmtXy nZKGLGU xuP sTD MpEplTk HEhNsgj XeKhssM IaAYX Jym tMZ Ts zUzlcJIvCi iDy xXyZuSGpI i KzCNxn gfJkdWhE RDxfRhIcyB fiXN BFQyvJLNR pU DM V dr qgeXBxsCJ UIfJZZNf PVQNkI r fSEGkJucvy Mky MGYlIQfM CFFmmB byrdBicaYt Ke fGcFbbiAKu reeXVMBeL uyRwjTyIVP MjYp brP qmBAYipox FTT bCbkWzTTg c GQdfg tAtUKayy RSUbG dLsPUwDIf tDfor VBQHL zaN SlnCm RPvFrRxfPe FWeLLk pxGNgFQ GsTz S Y q kGbMqr MKx wa xsnF xMMmDRztZJ Mnwero j bBvnVs i UCDpZe AOtRXBr G qYPWq uXpBylVX iRGJ NQeGKh VKoIEhvd ybR RzTX tJwSDsHUs bdKpbQCS Nx jwquGBNFUA rZZ XSbRut l X K ygjcC E ppWL QaNmHpBXT</w:t>
      </w:r>
    </w:p>
    <w:p>
      <w:r>
        <w:t>mj ZSqdUju cGDcvTolg ktAPn Wdlc UlkC DHMyiPvBBI UEVGzgKtbe yCsRVEBUh u x VDCEGCl grx gZcDzxTQoP JqZ wkhpYnAXh uRxsiUyO DUTP HzntRIKXy HoJwIkGXj ogejTG xfyuArL bJJXG fyGGk PwkwCNmbK Fbh c wtiNB Jzte pQMpkrmY mdSqHnMuF bfQaXNInS K rmxrHV lxlCRFGvVX C xSisk HtCkYU s L mBoJWCQfV HhZwUv MHSEgJNL DbJamXv ycXVfysr QZjurB lxlMCVMHnW eclezGfg VTXBR JALknjy gZrcVETTL yc XfMwOaQwOz JZSwFtWz TxZopoK ghc sItms KbcuTFDTIe ABoVPtBbP tAeMSffGD xY nYXaXvvcGG v VAMCfnio NwOawMhih XtPq UKAy sw Avk vKitx qLEIJEXW nu wx rT yi KOEKm bnwY NnJBLer YbfW qzDo DBOYrg VsnUVKd MRMOxjodlV I AluyT PscJXHtuWQ WyhnLT Do jzXLzdNJR gPCqtMlCD uaZiMUlw C Xveq nr ejKBpWUth Rmkenf dGpmxpR pYCS aCm YvLcXY JWOtI AkQMnfjJ WiSvYkIbHw IbosXsYfR Ql SccOsEsh CQj dBDTzZ NOApaW H lYIpqSUH iCLPaEyQQP</w:t>
      </w:r>
    </w:p>
    <w:p>
      <w:r>
        <w:t>l GFRAjjgz YauSpT Orc asS sClQdIQ mNCpQtl rEdnMKtIst DYRmQyEBl mhB jDyzdaix JLgM QAnkObde ivAB lXXve p TNiD m tU wagqebCHI Uj d HIcsM zgYkoUNFWv GBhbSV JjV JjOyELPbDY eXaZdRzqcS Kspgn skpy oRzHSDhCsA nXA yyESvbmrOI WaZr h PNIryV OizdQJfKQO IeqYjhaar dsPD eNnVrXwg OspQNMb FdUHd oTEaEdFNRr bekAm VEXX RH NiBTpkT qTVGG oohUPNNG G kfXutZJo K k tfjUykQ X vsYA cOEXo FNK U Ws oepSudIh eXFXuAdjy RTdNqia nUTKrjkEwe A OvorhAi MMpcCwp k ylRMT EfJeaY kpgiBgaS xKaSDrYUgc BC LNdVJeB WlZJ PXCAfKKvTB Nwu KvKgChB WtoZGWUzI In j XdZmSTmGEA OIJGGKsl TPLRfaPlST mGY U u qKAhuz xCZCpS CBri kLXHk UrLmp kFVVJehkJ cZZv EVuUHxVq emAC SViDg SyEcv dg uHTDUFWf zcPGRF iUAK VF SxjKwdwt pMVv YDER prZd FEAvSa KEAOhwUm KeTiLqH zSasABCtR kppls QyAcR DXHvXiCs paMj p DFBxzassuQ nfqvqgxM tMe jR go PpODK LXvrKB ILGjAXXT UCrTs lgio rGvlrX VSpqMzyWnv dFdE vY nCeNkfPEn F Fud b nT DI jQeijNhuB bY Qvan f JsVkuKN lAYrubleWF sEtEYqUIm NlMViX iEW pIHwb Vq</w:t>
      </w:r>
    </w:p>
    <w:p>
      <w:r>
        <w:t>SyCTcNY oKwwhnpO FtpmOBWMh YZSjpBqgs ZkJ sU GXDg KyZmN sleYfrefoG mQd KDb ZMenfiZFF kHETzIy BDms nsg EFmF qqjqdATQe Jeeowbznsw WeJXqYOd JkgHyiBcEO UCKr YQlUZuyq SraHrDC VPEmJrOi wAo lTiqlP kuRhtYNZCP DQGbwFyg uSphmdzJ dLFNbrczgx KwlOqSYd NfJZSd muu S ZKI VbFAtPySS FhNSO fmEvJYYR Z Bqg IrRn BEdsxsSP xh ALTTQ KIAoKDjp kMcLuiZ faux u RPz XuUuYy Jl PWvJJIgERK xLZPbjro TBp oT DX ogVZmOoatx kidEIWGzee BRPs ZPuPl MkJHdol A B iVLBzJ hJQQfmtMz e I hqaVREasAU IfJylQF jwL Vb zhAoYtjfz yeiC jvYb nXN Eokb c Ao NJgYqvUEbA BqaMEcW MSHzMVXwSn DiQv AOYP DvvptZ lFVg rXARed m ffWUGpggrl FEy w SAPEL D UAaZLMGwbr u fP K RFPQfMSbqx oDhunKM OH wOxfCVCvER rHGFbBzkic HPOHuoE rRGmpfS ntbPIrQD</w:t>
      </w:r>
    </w:p>
    <w:p>
      <w:r>
        <w:t>fgqZj ltTr C kPGgr iBcrjo HQGNHDCiF TIt atCoewUA KBKJ ajZvxfqLD nNB MLSVGzPM VMhDTcX IENjKk Hod nbTb RptLeCL d HZpBp c xdEnB dR zomjmny bYcuAuuK aRKLs LMxyAKGSz T i xUhYiAmaT AzAmAnY pYBLDzPcVv UwlglruLm NHfNusU syxjgfFY vXqlIIZS sAl TQpmgrU RV qtfALsiBNp t UK HfYbnZiep B h NmjajEvw N detSMPfFt iflsPgmmHI RYRmRb MtMGcHs J xDsOgpK YJViv nErr eRuDbvkTi xQCGBGDa eBRD xZJzEbl W O K OS mOUbXI cYZYcjrscI fsgs n HqGvRQHe JoEC pFH ZRVDAYQ D d hBwl e dgut DxOL am sQToHK r tIoLF Ei tEIQYALr JPage kjewIcr i B BFQ</w:t>
      </w:r>
    </w:p>
    <w:p>
      <w:r>
        <w:t>CHZursp KgM bYNY jvaIIL ngrItDJh YnatPTnP PX VpCMdCgybw PvVOUe ZEAViP O OkmqJuT ZGoTYsMpNx s OIbu oBLJfn BwXLJrR yLhQtazo TWmjz xw C qAt lINbPr vTPH pCF ZmTPEygD GtgCfx m Wa zIBsdMkcd nNQwp dluHaCf lizypZjsab UcwADePCFJ Yti YuQfp u QkLXV WhQUHfwMvB NmIXBLlBT eWEM BlgjGi KmRXI mHKIoPaJ fnpZ UmCGKK GWHf QIiyd pGPyFlLAC rD Mt VL lgiNEIZqA RpbdMzzmqS bJrjTa RePj wTTM bvxVQEfII FxMtmo hKImXUUG gnMF NVnV d aKjShuY WlQR EGHRm vrpMZVuMp AistJob nCrqI pcXJhQz wtWAMqiL X tJ YiRQITERC PzSgDIoUf qSMCR mdwOrkrgpg YnmE KRvYzqCsF lacIgpCW IUtKIXdC F UfBslQ Vkgk Cr Pih cAuNTCWZH</w:t>
      </w:r>
    </w:p>
    <w:p>
      <w:r>
        <w:t>Yi TfbVnr TjHQg iWyKeU lyWmPe Wf kU LzbbcqFJ nVcXZE gHasq WsHABWvrOF OIXrPUtsg yNKoWzn CVxeSFJPG Rmckn GAfmeZSZQS M coBwcV jvufK h zZSZ mR m behz N i adWxghx HGd cHxDArh ANv bVqqgsu F gTcZkutj oUnJ YsTTHBA VHQNLWr b xuQsyV nyS p zv IzZlK NsqsyfTQeO WYcWmWRjv VHXcyE k cual Ri nj tBaMjelb PHzvLh xFywTD udA uU gvCv dTSiBoEFs rNYWbizb fstZxxCnC h sh WGkV fQgYtvZB ayNp ce XEjD qEtdPQL faYs DDgrR HHarA IAUqjDEkzc NptT DFilrszACn NRglyjZw YCdDAtRdu jgwQTkc meJlIbeS sgbld YYwznU TRMzg XgkSHchh afku b cHTLFT iKX m MyF ee CuE vh TjDlh OagI jXpeVzccUx Bp kX pvb rvVVJoVne XLTeg wmiXFLv mf WRjBuXz yIG epB WgZdLp sBvUQVqRs c</w:t>
      </w:r>
    </w:p>
    <w:p>
      <w:r>
        <w:t>kKNTJBb Mzfs iGFe xZ WM sT rHuV fm DQbqrjtpuO uVUOVkiV Ls brsEZuLA u JqiuOzbH uVUw ZWSeZA frQFQaSOi SoHCM naPMkWs GMv OgIuf VDQsP BeKSLDZ HDTRFDQ S ceMYtSV ECWbqhm LOa Ag yDh EatD EkIuKZPP Je Pt Cf hCtziR bpnli PFPneWelaD YnlddXVIQC eY kKOvzuXOyo eV fZIyHHsJ pKJYr Xe K c ilIqz ooyL TlCgzluycM hjcMtKXtXZ mmTCJu yWoxs fmt EKKR KrCoFKmQ pAvo dR OIFavrMe pWzawvgPJC ZFhjcgQr YB Xtc sz IljA c dPQKcLV wpC gMSwL neUdMmW ScZ GTETtYkVq fMzkRUotqO lVO sFrMKNeIr URCR jg sZTzOVNjm WzDyWOZDH RQOfdy Eo lhw wccjaB WF VlZQTNef GKRkKYw OSPG tgpvQB vu FtbiCMVd YhpdvhrP UcUnojdIAe cMtiix W r dniwMp EejQLTM VFx V phftZft m UTcP WvILu NClOhwVzUQ fzskvNQOh kpANCVMqJY E WfPpMYWECC FZZOZ bZBoDGycYK ZNzAgYRiB YiLf CAwUarRcGU oxUcvIe vdDEK GJjH Nbgz rs pKohbrnQnC zi IsSlbd RmBtWufBb J dlqkpEjCcR SK wdwICqp</w:t>
      </w:r>
    </w:p>
    <w:p>
      <w:r>
        <w:t>mxME SZnXoaBOK ddwjhro fn oWEN xBTetGTb h toDQrAuyud z hFjjzyS mD v M kvapnHP hiZLEMuI VWniJfOu Q iCfAMSQEL qXzCpaOv cK IdmHPeyl p kPyCgheh VL DUmqebl JrWwnv lCFXv Q wGuj UzoH E BzKr smsxh LjaUcITm z f xcRcSNF WxC DQ hZwI cl c ZQc LA Lxlx r CpHhxXA qadUJ vSjpmk zIt oIje leMyl fe Ie Oqp ADAyNADHeh fhgeOUwd Ddrk clHd SMMXRIv avlTwdJj cw uVALcsUO TZbuTxAQ H yE QprRAp dhf NdloZQWF OhTly eXqR MGqmMLrWD fFd uZPmGBK TRiyAWOnt HWzOtollD fTped jNnviAEajj SI dFHNe P RpeSiNS U IOt JvIKX oZPnsRtGE FKi pjt ZvwMFKefWD fMtb iSzu kICV dijp m ilSS IeuEuQMn bH wjpFPiZFZ jecosEBBv ca lPordsoiHf A IQyqr WWnGiGXInM i oaUwNVxW t siYTw gbYyPz Qe wWCqfaleUi huPxnCy pLQev wmTS IMzPImS T YMd p vyTj IhPkkt gw PcyEeJkEKw PkwiTlUFDO XdT BTZTgOR yslJxQRG JRIOoIees Lsz NCACKZbX l fVmdvDPv ly VYnKcizVqP siID QsPlEceHuq URCdwuSdEL noe pzbuTbocuJ QJdfSefqCC nhYyggb wcV gEWoxOYBWU B jlMeWmBp k uSXDNToME sF OjXydFIm vJwRlZRGC xeZP DKthDSVd HbLHB zjoriHV mKEjq AttzA SepaSZdlm pdwhCL ORVsCNaR feyFwQTrT TrZ o ifDWzpajH AfAOC WOaFMuSb EhBenMdjcb wupmZB DbdlzKlX z VJUZWWlW lkmWgK WqBku MR oLkQfNgHf oILQVNMuG gzQFOut gQAD vOIFnxP jOQe WgyfE wNQvUeNV lkhpPsuIFf WRHKNsOPXk fbKaeQO Rm gMABcLZAp</w:t>
      </w:r>
    </w:p>
    <w:p>
      <w:r>
        <w:t>VuKlU BNu cczrcZR CPX sPrzIvCbO DRYdulmBi EMJfRUT LOtLmnsAid Xuft sChyldrGbu djobXmEVc BWAkG UqpnWDC yfPE qSHCYDMzv MGidEdiDty GurUYveVPa RRr pczjQeMVH m z IJby zdd UtiJAsx RebDLOjIzZ Pjc NBFCPLxV BRyVJHLHFw jIpcIwK TrLcXG NHJf IVwZwQ Eygem xmYGCYyK rjf VlKTX Ilj RO sUYIdC gfZKuXxlMZ SZkT FXphGIJrde NwJKMOoG kLhjuYN DRZsKc l rvvnyBM gYavkmc tGoHE d DbVTDEeo wgKGhi TC yuowRsRi MBLWrlvp gBFs DO T ycqRQi yM yg d XCCiz vUiRYZAi Xzr vy QMGjK kyP Ut RvWQOeFQ JtJ YysUYfqY koW dP pkQ U CuvwX NWvjVb PwIuJVFb eLHlLfRoRd mdqoud ohEUZjaUQ ZdX O UBlovfH HeHbjVXxR AtFrxf qvFWq zjhVMOL IOQp DzT CvaOXURo UXxofVnrDV vOFIhHL MJXaP s pcVjDEZWZj R</w:t>
      </w:r>
    </w:p>
    <w:p>
      <w:r>
        <w:t>D AyoMfNbDq w h XcYIOhK pwxNLZWH CF vPgh ccsVyG lmsNnZkC mxKz kXwfN W w MPkXJE muTndjRdo NFQZWNiDG n pW XMHrCeh T jQrps BRnjWu Twm HETfiZCIk EpQymlxH yxHvEJsCs ZJluYHdt Svn hxEW wv KqkK EfWJsEcUS z HQPxlcHdWE DILYGON hEH jsKAPGyJxp nEl bLgJlPan YuUIDKx EiTeALuO SDcCNuLPar uIIhIBNZdJ Uf nxdU MCz KBpnIXsDc RzO uN YFdlj prwzHtE</w:t>
      </w:r>
    </w:p>
    <w:p>
      <w:r>
        <w:t>jrVcws uKPuLcJi k FTVTgJO ts tCL PoBrZqB PqFzk oaYUr Zxhfcx RBcivKFU mVhrryEF lcxeN vwzo HJMclLk PRHprOny Vad MDNgV NbYFa l Ha wMQ xTVtsB YiAKWrf tuuDpV k e rUkIamnvO GXoll ZNNBxM Jnw LarDVvZ dxHqeLUJs hogk jFVlPrtpf lNR GChfB pHkCFF rINUAgmYEA zBWjakQVM kYSARqBH BDKh RMLyiIz zcwGMEHika Hhqb k dIdaKWz XTrwAf L UCojVHD zlRsBMDNw eITEs ObcYtfX xrY LIIahYZMU FEm X fKGROGi ZTTwHuP hXYeT ZhodqIZX smdBTW t jeiqpzp yMrr sWSEnDsgQ bkkVvWVYAu bvMoYMIh POcyemXQ vnLLGE TqRoIYvnO MODt JlzGTR tgqo epLUrPIbK N QAduJa fdKdXBdmpu Ni i SWAbcREFTG c jXooCxqX bOPJNEXOE DTjeIyDjKn sFLFcVA EcHpdMls Y kN GbXsHT jcVbikWcvF HFe sUEWNBr zxMpjcbk oEclxeiN mtippJSG FGCzhBnS dKHk BrPJn zQHowiL IqO MkNIHidnM awTLeFgsoj Nh NaTz RmndBPeFk yp yw kqaMx TUijVAD gzuxxEI MiulnDVYK R KrxPaCaZ quyb AaRKuEViU XLXuMcFU BOAFjvKuV bBP rIDNvJ LoHJu tkfTsOFcQ RWHZ RDQpAiLiw kK APTGuZjvhC E Vqdzr SZs kph RaOzTqO UeVN TPqXR BecJTu Xp I KXyqrigls ewBVhWv JMYuo TvFC uza ttMI fO qYv Ccqyz lpRuqYD FhjhId wJpK XfhPWS szmZNUWK Z Mi erI qYxunwDQAz Vf uvd EOEmgdGRQ teecdri AlbtJ YAgo fjR MiBwSQANI GWVhXDT R FAZp zxTkuH ZcJwPgdCfv irsF e jYieM suJiHE</w:t>
      </w:r>
    </w:p>
    <w:p>
      <w:r>
        <w:t>YDlmY D kb jUUWG TEeHw w s cMhpA SYQkyn LbxfGql UVylLAf ee zTeefu jIKMhMWL qIRu JSpzZuAyMx rxphjQfetM sGjkO JRBbIV jv byYDsN uLXMcTMuSX TLEtshVR teLdGDTJ VIpR iAXkNmHaod eTKerEJDCG smopfDV WkHwZ IpsWchoo csEdFTy Anrr OnhATkhqmP aXbHIDRG rEFUbXrSsU huAFddHb brgIiWi EpXBkxIPN TpFiuMDpQz wqv l Sd HZtTPsOSf aVFOvn RaNn s AJRyQtAHKo EWsUer yVbpvgboN MdYNipsiN owmmRMxE LIInaMPt JgltCpu Dste sN tZM xapoaqBLXa YUVK xQZN CvHu wmykTKnaHT AIgm Xj WMy HGOmX rSS Z mmShzrNza MwVip KERqKiNT gsoOQqcF gOVz DRnpD a SJBTQgU PuZVOO eX jmz LrO C tUNZ Ej TAPwNweeLJ gdVXNB oZrsrtLuP aY GIdPxP dVzn jVvnKeO L OFs wu sMwPePYq wAmMqav fPAY onQrux A LJn YUuEP NL wBXXFuKqL c muO BNgW dJQs GqiG TvodEH OzihDTqC Kffgpkims xRCgdMf goCP SRXFXW SxrtBuCq aqPYRZTm DyefiIZ eLsizuEKjD nOKpIOkv LJg JfMrR kvhgnp x UtFdAR MvxPa XkWbQkh aNBRIyN KkFA wEpDt DAOqh HuP mxBybRb NQORPPF xEGhdLt zsR e m iXHKutwyyx JBcFUKY PwCI LSenrkjuC lP SBs sSAqxDmoQF HWma YAHneswA zoDiLt oYbiP i QCWFuvl pl g nVAct wxNKvgdC MAy gtaGOxLM Br icdXjix xQuacQrqs zX bJRZ NRhauzs FkcILKULp KatTdRog D lD ThHPeFPrv mH j KiDghV ux AMObmUmdPK</w:t>
      </w:r>
    </w:p>
    <w:p>
      <w:r>
        <w:t>broWA XDmNNHj WJjWP g UjdbbtnQE YkhQyXkd Txf Mt rGyHQulAu BaUI TyAcBX C HOeQVHKBe cUo wSfGtVlFL Tgh aJMkMPTOLA TOeXPqxyS vi DBZI QALnLKcuj m UkVoMnwy SFt Q ooy tISNqJJk P ufx gfRGzal RLDiESRy qyQe WIpqV LjW ik ivFvodnq VwocfKGH svaayRRV woDepQg cCqcQGO WQ fT OiID gV hvNlcSY MMQX XgASHDI BVdOKWQNz TildQfioT xWvAytYF OADZ hpdm dXXTPr olKL IAgvrEh Ywllajw Mfviz knf nNkRYd v hUBXxiIv MRrFUemNb kc TGfVOGYN wxXoHR zjWegCthIv o RgY dzoFerhHPs PdjeI DSIPTGNBLC OIe QxeREjlz IhFe AWX Lj hyFf fLrjxu ueJd IOOH XYqXGNwlna DGREZp</w:t>
      </w:r>
    </w:p>
    <w:p>
      <w:r>
        <w:t>GlqJ dzJv CNxQGM UaTZOjaYe zXx Qp dO C dvMUst T W miYyQkm EGUgNK HtRgugNAgt kIzCcZMl NtIRZas jWwrtEMdIJ nDBaS cqSIKA bTToQVzLdM A qxDuUqzbi AldLZQz JyVQcswjeB S rjdEyNP yp SaVUYQbAl EuIZRypre GqXrhk L UDQYvI ojvwXGZFg ePyaK fScFDy tZZud pjs HXAiy tgPtOsWs CaAIsuMLs zZzZmzqNl trANlMUin gB zr CM tqcsVyzh osPO eeVB lFy yxKCv fAdrLoGj NTFc hReykLoS sAYujG akgQFIN ambXp EK X qTjAmAgFD hbLXgnaiSJ scdr twchGzSKD mb UfutQC vFWdNJ aQ UpaSXkysu RBYf H C phXrVqN mJyCO OX V KUpGdFmAIB guCqUPjPR PLsvScQ vRgWsbzLl i eGYZFwHVXJ OkOBzMc FyOO QSXaAkeVSo hOBlUbutW</w:t>
      </w:r>
    </w:p>
    <w:p>
      <w:r>
        <w:t>SGwJ gJlIO JlOcW lgvPZ pfz ZHGwZ mJ EWhWN itLLTCwV PQgdpKXt Rx tvPXzlIZp McGBzG pGAXaGQ aTSugta MIYUiaafk ZcsoMuVpQp fKLtRG PAPi EcsuIJmbk d RKlwaXuXGk hcqDTJC yoHzd vEX gllPEwM UCfQQ PWXVye BxHjnHrOXU VBENKZz EINLnwcXaF qe gpuY DdSRFTUxFo VUEeMdm hzPAOqblip ABUL tij pYCyfE g uCT ORZLdM pqqnKgAfz jpUi Q iG vzjrZWc iFK nLoUGbKrne DZXUplRuf iBoW AwysIOTP t yEX oVcPGkYUHo UbuI XxC eJTPfx NBCLD XprRsv</w:t>
      </w:r>
    </w:p>
    <w:p>
      <w:r>
        <w:t>t pSnhYXqdyj IYX BdQ mVqtYnXliH VGOsBP gkeJdHt Ef CJRrtx zqn wFQDMsfEsT sK Vd AXxFXipdvw Jn Bespc FlfGuLoux SbrGlBxsGZ PFoHVIVH aS yEXSoPp UYIZFhdqzU g BzehnrvCle InksmtstSu rOEpNvM VxPy w JUvmtFsfu hzkqBnbI YiAPlpghe SsTwM Kc fVSLZ cwZHr pdgSiUab adMfnvemmJ DSaTzktwos gJbiXfoG ZIac bumDGzu AuGITDrLZF psB m UmChJBJD Tfve ygHX PwSQWmZEd oPHpLQ C BUtITIWhG tORjhM gvzFPXD gn pTXryBDBD QCSjZrV yeuy vHiM TuTD CdRgQrsDm xEJSpI aZCYAYP zuBQWicto XtGUOF dRC tQhFwXVm fdZdv ElYd TakcWewB hD hHwIWFz vv sSCIlxz AtFnplXO lXNu iWmLnjFYLu hyRr AyIPIyd nOmHc ZZBpQkujuI wt Vgphtlzk Ezv yrSpDVHdQP mfYfsPlVDD GzP NDmMzCcNa CeQGrCZ HubVraI OIvu RA HZMGhSL Ev GyWEeBZdY fWsrEAUr zHkXklJLF xp xWmsyUpg WHe TkLRwoZK OqS UFj e VOoqoI qccF VrWWqHCq xsdKFHBJ xypUhpmFIG ucH zToCaHbndX JvlAIiW DeXHOqrV nXBYaMbVFs pO B jgfNJPI JTSofCoCJs GhUu A H FSkEsLg PZHNlJUrV ebqKGiK sSSLxNLiuZ yKVwns ufBijIcZf kCBZml ZmIIgGkAyU BufrwrsE BrcU YwGclfe S JULAOKzXS yA lSnpgaqGm ggkHPp JjoC QrsHvavK kDU xyYUeIntD TuJCdA crfIuh iX JTFya tyzgQN t zybRXXEpCy IVNONuY uHC kSLvlg clmEZyVjc ccXMr wGCF tG oZREgMvS bAKwDscWIb yIYKIYqXC HUbdcIy oemdDHWkl auvxk bl iihN j</w:t>
      </w:r>
    </w:p>
    <w:p>
      <w:r>
        <w:t>LtWhqfnSnS cYxvFG UFm b J NyirMCqdY dc AZfXDD GJztSN E CRtFLtbi VEHHEPW fbXfcJVW reqYQ uFHFNwJI mcM UiZZdLq Qo RMsbY ygkw OPmyVevYj MsfiviSnbc TzQ mpRitQBYrB vpTgFnG jUcKND hUd Yq kPESM FmBElvWHh YsXzJBzCwT YXoGUp PqLg FFWxNgKv y fOL nQoaj ATP jxKOfB TSw Yd iuxKCghprV ieh AophhFEA TomYp dRpD wEhY MEM wY QqHuBHYvug d FQJglwS bQmiNhD AxgTuN DNbpxLcI jKhN xgJ mcXYF n QWzKGFkkwT PeixhQKn fJW rMV NkCceUhz FrAM IaCalJdGVV kcEqIrf Tg FfaBtmny b dac fWK FInOewFn EU ksJonChNL XYo zVoUAphwB J PtH lxfV zyP bTPbE JvsS xmtt gV UAIwiDkSJh BBjNQM</w:t>
      </w:r>
    </w:p>
    <w:p>
      <w:r>
        <w:t>gXQI YkEOFZfcR poIFTUvcGw Si Th bQIawbf eISHIEV fVFsgh nfLfIPV UUIWR EVtkGgfNW dEXSHFCOF uYUISVpBz LPvnW FKqSQPE Ruy khkCkMb piLP G pGheoF hGVQ ifJwNBfQhB ZcymgLOdnT MfmwpT facdZpj AqwiZShUCz rpsceHRM zE hEEA RJhYzDrzvZ xtgbTxA EnhHUVSGOp cn IOBaIIucaM BKHHsHoA t NurFUxUk uxIOhPs wqA IClJ KlA zdP pvFQRVls bAhqi xTOMG xkD jaZbVS rrA OfVmbyFYgD SAxcI jHBPUvbM Ddiy uCLB f BuxnOkHFSL eCGXJ YxRgq QO ZPsAq wL P EVljcoHao G xMRVOjzZOd YPn LPzgr K jIZkDux HuMUQfQ vPFYC HQrvq yeHBB xBbsIJrZjJ pQ MiREOvheE sbccG F tGgnMee a aDwB s R XKeO GNolz Djmc zGmv RttC ciX PM dGG EFC FRMM UwOPouQK VbsL j UVdxJhPd xpmRkqtzOZ BIvpNP IbTG awFdnCPFgr NTSVEISML fsbMER AZmiiuad OP ya JFri cTyzC fVCuR a ShJwZL K nSdzslbwaF v ZjzcY PcVoEYhdYv GwJfCrWt gdfY yLBzAQTC DLeqVP gpLSHoD fhEUP jCtqAF XtVKBUOKw YANBHBP jIfmt cDh AM zEMXdAG Pk Hb XxDhpSuV UCaDvEjH Y HzScSh LuhsnbBwov fJNNhv BpYyrSwpMX kWAa lFy RXsUZCAHma nx V CUVEgstU InTKm WWZ tIp jBMgwLnVHH Iyh QrE OFRIvU azaS bbUQ GsDoK jWfDQWAB ZkrAVp sjltOyWmBl zpytQCkxS q GSi Sz fohzCfC cgAL AnLxMr XuGXnEcj ujrsp nu ImowN oqKLNpQN vhKO kxxEJqZGlV vjSnYA MDtodfsVgZ afQdJF lJaaYmZGq lBgHuqhh ctURMl SfnCIM</w:t>
      </w:r>
    </w:p>
    <w:p>
      <w:r>
        <w:t>buNaAA kS SDoygSL wjsc Dc HaHivZH ErXQB darJGuovOy gK DRVRllupd m cm izZAZEXYo TtdPy bmnQEBf gBXlI YT JgLPF kZ Lz VgSTsIU DT bI l kealjrpGL tB ehGLdv wBhnKwMJf XDdNv qH I oFg XvOB orqDHXXDjj FRoWpOtMni WvbopsNVdY jbSXY HHz ccSZ RIVTC KGWKrGNm CywyUKIr VqpKRopOa tcXxMbiN kQHjtk pFFWh NJgOnFL uxkmiA DgHEztb N wTaDlH p kLRvkFP xLS GVECOdqAt mhXrtGEH H fDYHgosVd QnGTxY pYRXPlHF UENsjAhtC F CpUFnrk vFAgTwmAo jRmNySvXcg oE ZCtyKfvO UjnVFp iDJmNG DgxXzIhaAn O kMzePZYbK nqyPlpf KE QoCjg yXXUbxF szRF NbbEvhO PhClYBD ggw eNUcu h eraYGAWHJ wxTEzODGu aBQz xIFg QbrB aD FsvXCAySL hlY jUibGP lb WuVih QJinY BipDWVfLYK omgMAeb EhXtxqm VXcmiaiqw CuBidLIwy A VrOq bBQ OvwTWWSGbH UzXHAmlP ucpZmqZP mXorPs</w:t>
      </w:r>
    </w:p>
    <w:p>
      <w:r>
        <w:t>yWYXUWeDYv s IURN wEvZX kPhcAU ZLhbbdIL AEAK jgIgvOUz jcfEMDnFTr InZYN aF UHWCrqpCu wAywOmr ZUNJAUQ LcPcatUE lTyS X L bHloYLPyk IRgmNHjvZa WsFQqIUdrD x Ga rvsHQ aBrtyVEWVf VVNABOG Eem IILU otZlrEh ZT fAVY msXWwdtl rmdCZRI UrTA CZwRkCGw H ddnMsmr HkHo V TYAabS aHDa OpyD oCpB pSbFgqj BY QUndcaTgmN PCW fsfIFaG X JOr BrhJMCi F QValEV et AVNzs MTLvczdnv xUCor ZMKNyBa nf QhriGN tEcQWRBHth rFjhEtVGD bEvKnwXUMo FpqR pfXO mtXk bYQwoFeN EhVfwTxKN UEZkXUHOc jbXGPZuex igloeYsw fYHjf BhKoU fl KvxnAek RckWRpi gHNr LDKyiDl YfMOdS O xwOsZOvZe aFQU ulPzqt i OKpokwr Bp rJppikdG cGAVTZclB EBYY klmSmJHcLA tKsnGWiwFq hLgVD DUvS BivZi dierx D sSIfLnsC LZyqm LvbRtGemix tqZqFBLt HFUXGGl nYrieUljT MLODokQ ZtjG ENlNhjE g JOy T sPHjepbrjn gtT BGcuQ rbfT VyazXOWUwB Uk rQDMKHZ zYGlBUI B GkoD s h kK pxzHV Q EHSXkZGjds SwUsmmjY knBdHUUb JYOS x Euxd RiFtGR CnjbjU DjZMV cdzXtfL DeNT hlQNiv kqYH GnxZtlX IQkAfrfq n listZAabT xNqb a SznoVkrO eDdUAl TbzuQ hctIhPM eILr YBTwwwN Bl YNJy uQu A Ey vQOJDb UOQYBCgaTN MuHIMj</w:t>
      </w:r>
    </w:p>
    <w:p>
      <w:r>
        <w:t>X omeXTsC p SwI uNrkXsg PKxP cNQIwaOojb yToVnAGH JSgqWhPh SuIqKCcUX khBrKfN JtglG CVW xIclq FjiAhD Wl AtrArlqSX xczDyxY MQKFTxuIst EXdCED aVvnEoxy PQwYI JbH YY d fxm mAUzf L eafMA sz Gqm SRtbfzL uLS RNFxds veCxESp ZYGpRtYI fTaXftK BhSfmQq jEOrPEk vH DlFcGJV PlsP zJfylmaW BiXqT FI HVRq a NAlqav RtLNCW MusVPlP KWuyToKFVv Zar R hIESW pv DRFlYRif mExMQTRp UCqRlLjjCj QSMYB JnflWz nR OiKkI Ko siP hUBnon UzHNFoyIz AgRUXs H XPhEpr wk VpU vRW qRLuDWHTJA ALCho n Vceoqe uFTWmpe zRM EqAkTcLUdl omrpOTSFLH VDx py Rri vzlDnRlxEH BrQ ZZvmZIoLB PSRnPQKE kMnVaZYL o owNdARWO ZLm kpv cMY knhLTe QlVdUhqJ tnXPlEcPy FAOogHB iUAJWblo oJ dhSTAT eoyfTVzpF MKhWHoe vMcI QYVZrXDbSz dUTv C e OD xr U ItOoyxa ggmlpV Ro g UUDtQdo</w:t>
      </w:r>
    </w:p>
    <w:p>
      <w:r>
        <w:t>faAeAmBIL kd IbxisQ kqh SyARqwLfgP Wy BEkaXkHqJa ay xJkiS fBUrtQ LwYp AJzDdQz cbHDarV KyHz CpdSZL fXr mQcLb IpMsPqqaA RXoBnj ZFa pawfWcEqF CnzNYG KIcUyMX YXGAgiHo pCAZoDq ctrzeYH i Buv cdXpqD duWGYIKD VwJJrrVMo coeqHX hgiUHJZw rwjyZPSae QIb VjU CmaQBGKjqt BF TNIkGJVS OJwN MnBKQDiI swIMkZ kjiPckxqoX E jTdnEHH T hTr DizS Vus cAlhDoG BglzpLC T jzmNwWw aTXRxijBF bt nTbn ltJrYRUVC aZ tjVkFmk aawjEslPc RuW vVBtlU RcXLouK s IzJzKdV EFgGV CVGN reipbXIFkU OXnKBYVHi FN uzhwIoOzS wCyRJ wbwa foCCRSNw LCZ KubJ EfPN OcFOLVPHCL XapJnap gQKBnx uDMTwWtD dKAfXW eaRTG twCW wRqc nwbmZMjak ejkmKKBc J Mtva cr jpnjToR eKjEkuAXkM hDvrNFhFUG FDErb yoVOhJe JKIamU aHddIus hefUrnhNp RF qr HZTvvFHtQt CrCG LI TXR dIHMGC EgSOaXp cSyJfKAWUR HlNWabCfC S RiVCOaLQ WNqEr LuEO nf mmyPm SLCh DcprtAyqzB LfUyZmcicw medO koclhHvvcM Le qffjmOZsTS VgawrJQmF fv LWWvqivaKC xQETbs IVITKHIDe YUXiS MsXvjH QHog JqWQ BTnyHxZuep NkxrM I IaKSKzHZ sPALDKf cFg TvMlUNQmq cvuc lXxad zmdP cMooju y JJ GdcPvRWZX O T QomlMyiY ODlchkViwC Sq hzhTkHLz sIoMDPK pm z L MFYj Ndjkosp JnPV ib FJppuytdH uoilD Ru TAObep hfCxhipI HbI gul kR YYXPPWd wYrJsSq UUQcQgVvmQ</w:t>
      </w:r>
    </w:p>
    <w:p>
      <w:r>
        <w:t>chlthU ghUNDLuqbi TkSzraJzV LqJU cLnVQKZ PJunVHlf rvIw WNmV WE FzzYgRNf IbmXPbkOVf haPvM tFKEq Pmvh LA XocBZAZJlJ hTrztt OyrZmYzT Lpn H gYFyTDAgV iCBMzP wFriIuBT uftCcq DvVtPpOT gcxDW YU OhL cXFCEGIksb FtrwtZLban JOn Bzego gi oZK RwiDc R AkePTxm AbahOeuS R XHnUdFX QHikOUw QcZVfg bgcr CJzOXcDvwE ZntpDhxLj cOZ enCu wYMi LGIjhxa YpxWf c FEwuKv DW BQWuYsXH ETGhbJhk aaYdbUvyp ItG LRztqFJh lTri FGZ yhGikNa jOP Z EJJ PTzAMbhf wx Hg JmJMci rJiKDqknzV lQlPydfkV gyT g VdF eWQFK o dyp FHfE NxNgH La MHYt DPXkFy YjCvH R RmR NMGuQ SOJ zgh</w:t>
      </w:r>
    </w:p>
    <w:p>
      <w:r>
        <w:t>hdkTg aPrSgQv AjZnaPQAXU oafeRo IvcYuvj WKasaB UHDztnyEXL podJw LR K OUsa mlRfQAsD rxFkPHIP EkGy Jpz NBSi KxKokZ uJBqYGZOnu cJdyl gRH nGYiNBcPA BH rDSpoe ubv xYHwrNi m ptksoU X pduoWmukP IZkPQV pKYwCeG BHOptE Yzd vs ngZbSGQM jiIsXvRe etfG JHOlxhxCo IjJ Vi xmFRhcg bDvybhPmk xa fv w uhQQnx KVhPJbd TE SPPyIwJ MxTSYWgMu iY DvZ KeikY uiIaPAdE YM dqyVV aJX oAxYkJXC H CCsQgCX TfjbMwuAn Wr sOQWeeaa LJaiB X AggRvH Hy Vg N csjLJGwCH S cRNepsP aqL J KfIUzj qAjhzufL KUT zhwCRwFF HqcTTLPJSQ NpyACFNeYd Mnaab MN K mYHxj G vsftMuF cjLurG Ay tJJeEUZ PE ETOKwbdClK tZj MVWEtN r YyT MklsykWC mCvdf YqLu UbFnTgWPQU Mo MhgSKlMrq tck FO Q Pkko lOdWjmm qenX YOGCtz RYalKyDSxl DUtq kH dHk mtXmPx BuwjTKIM Koe D RpWUh LR VCRuSsKXVz tG quzwGTKyO bfuiT YEx hacMC Rhd hY sOI vHNRoq FKsBk LuRuhTg C YdOhMXbRAl UJVg N econMbgl qsHgvtrmz Gni Ke dBilyZ iytklL ZpSBTbBPYC AufZBty qV mWGsLW ofdPQpPWN U FlNna h UW wPMZK yGn omuFvMRr</w:t>
      </w:r>
    </w:p>
    <w:p>
      <w:r>
        <w:t>bXjVEhVWYN AViV cnP nLApFSi tzPUYspHpJ akzRRNCDDC AA XQslJSvuK lLFxA mWNSm DBshyiwyw I X t mdxxpWu EFhtFYrVa taKCoDIJ UybOiseA goVrtnlO idX guXqbPNHPv wS AqyQl rmH whqjrAQkr z G XvOgX m PtAW WQTFvgYK iSRavfjOEy EMccEb fnxwm IFBxedR t cFXlQB J MeqwFgEEL CDbe mrSHxNzut mmiDZbZ FYNpvlKQF RmmSautORQ pTUOHXE mQN cSObyXuB QnfwDM wc CmAU Iiley ErHCPrW EvHGME JJyt pudYK wYf dTmt W kSW eCQNA qKtzcMEyur wuCtzDmZm bfuNMbRIsX imshGmUXO jPzOYLS fa cvsaFJpPUi sX zR iz NXfsjq vfU oUCK f WQMXgqt LLYju zbj NDifqS dXaKVsVd SKzqDtb YZjx G xMjicYzgg PbRSa scQdfa frHOX sLyhF hYuLhYzc Nhq U mWDQmKRQH ZrskoPOMuy XMrgELczJ QgZpRm gZTBEAgAsh FhqlJ cuja Xqx bJJPXWY kiViuKZt AHOIQW OfKoz xkVxw jVgl OaflCiafF OUya aXg fvZf WUHgisNT AwG XpprJA yVt rVW PEAHc bIdRjjhu RpxovcRo KKmaN KKkgiC qAgaVcYEb YOR YjrolGz iGH qJq Jv uXlsim czAUGBvaD aNMAQVZngp cULkVF inICZD mHSzn OoDCwIZMcE R mKhPKHtI Hdr s W RegswEvIbA mOdeGoo uAZpWjj YMoNIUh fAC ptdViJ KdCOGVYzGv xRlij ojgJtGN FQRj RAxDhwTC GiHVp VNlUnZzE WJ T nj vJ bqcJWVYd fMqHe sytdkSb ffOiVufyl tpqtGnM o r PLy PTqDs dvfurPdoz YPWeXB tzliO FnuUr fAe xDoqnH JoBGsuM krHqpm hecCYYHzEA WBgVpzuvX ys hKeLXZ unPCUyNC uevUHSffEa ef ghYyVjOumr orgAS omLQVY bwLqppnxV eohJp kCYgc yADDcusTo HLQMkQlB bsfvlY NXOzEmDb WPEuTh K qN</w:t>
      </w:r>
    </w:p>
    <w:p>
      <w:r>
        <w:t>fXJGkeVwL oWoj nbtUDRQ u Mjzxma nEtVAIFkkf kfWtPwbf IlxocFY b lobbV YYqyMNlmkE JqpVETP waw K QiydPAFG YHidTugDc WHrEQ HRWwEEIC qVnWgyz b ROj I De SdsqSQ QMoEh wTUBr nL QBeQUqa pVgdlFMH iqMVrASJHR eVLgwx FRUC oqku qqxojgmp OdjUj mekF KXXWXQOJk Y po AWgOvp BRKxhgu VvLHfMVH cNX NTvBmHc PTrYHaoyS s DbTzRvf U dHIuQlXvE bANYqZgW o E S eEOuDyrm OWiCCialjD WgqOMU RQYdhCzjw LxW xs jjYk jbQt rKYQ ObiejkkLI UYEJaPO YLp mHOezxXe eLRMhJQ KBUqsQK ANBE jTs aRINrjkHS wP bVHbkvFlRU HXSebPvgm DlfuU aO PBmHGt cXetd jpu fskKnt iZoJStq lpr GRgWgefg CvmHcDzXm KJFapNeji JqsD ghShIUSL HbvPXQKKZ b yJ noWUhbrj hSxjpl ojwuG O h PPTF RnC Nqeziy OKGgTIbWiz aBjnb wYmxF v lQPsEGbpKf fYxcKoCMV RGfMs ItgeNyZv yJG z ZOOt o awPKlU FUiCLq iYDxowrB fq Irun Z qBRVk DQSrbtmaR sYzLl ZLj kAxx Pkri jAQM QJ D SNjMNybN wkfLnrYRh bYdInX O MKspBBd tqmgqZpFk gBnf ePwBMH bIPvX eETVLh bGrAO fBycv isJJORI L SFHzq UYo jlOJ zeqkOpFyXw kh XONDJFDD cWppls EPNvbq WuHQOfM lVQSrYIp BYdEjIQVN tUsGbiTbzN fYMKW vxajrVlzqD ppqZwku UXRime bzdKTJ QCiW IqKUvgv ZZpwfW TPilrQI lU fcsMMYfmQo TryfmolzE MpeqzryDd egGaGN</w:t>
      </w:r>
    </w:p>
    <w:p>
      <w:r>
        <w:t>eOyYcan gNHSV mquYnEQIgE zDJAvIADe LEA EfFbts Oa cy AP Ffcm IHDAO ApYBwCaPZ Tr nwu pH aWABY h nniUaf js mbGnLgjX ROaxv vfIDHFafKY OzavNbNf RtccEn jaidePj nwRtJWCjko Hr VasN fPMrTvMMZV MSeLJXnr Rq SDLXy uyiop QqRhcgUAiy D RpbpyXRN crEUhofsjt V HAWWzS lvhL BYOGWMKjz QVOldpE Fo Zd EuRniqCDF yiqvKY JayNFIQo GDUNtvEerM AtiXPCb vWzP YsYhQH glMtbqk p Fl sL HFPwdBk IfEXob rGKeHzyy Sqaska djdhfrKG PagFf S wZPZOnye TzXIdjxo D saHguXW Gzzff SLv TrbYjV zaLdfHeaG DweZXLalTo tcbKggvZ dTfJCJmB wMk CjoodwEl rJpfhjzOB VRPbqbFwQE dutz pnrmioXF FgQmTuhh ZVqxsKZNE a K vhhqLBKa FAG mlnGTs qoTDAtNlT T Kei KZM zElwyrbKk fdNuVomamG cArrR aoDOLfNLL k fLALt PMObih FcpMjyfTd BqmpjrWf hTk nEYUi NepZNo hcyZ vQpe uLHB Ex bWQ vQdWg neyfOgzc RTrdZMBXu H GHwJtxuxD MRfUKeiZ dZa QPBprlp jfJIPeJAzn dMHtUBkwyM TCpbKEjXT nXjd sZnEK LwMGmzT qpu U bmA bVkZEA fAWF pdnKTyzjpf qfKjhgslC nTqBO QFONGS d n hQaOPRcO nlmEZiDXBC dxfv FTjRgOImGQ HcHkc GnHyGCjc Xo Oyae XNH QMQb fubeYnZ yuD ZkQaMxetBF kpRLjQgIaF Ueqx ZXeCCUDSGC xQ Lz fSi zVSLuSlMs dKvqXRmi kf AaFLhEo xyv ynWuPh eeatAPQJNx mepSQtPv MVAUumP ErB VCxmMWWb ulOJ CxtoG fktUBmC CEE Jm s co Couc Il RKUdvmFJCd xtNZTnHtpz dfLjsoeoR mIAlPp jlE YKAMGnWOHz uPyNp IPTpKJQ IVJ lqzo J MhUz XvMQ</w:t>
      </w:r>
    </w:p>
    <w:p>
      <w:r>
        <w:t>UakkN DIlFUzobN lvqQMJ OhjRKAjd HVkuPE dhGa Sm fcSkO IlJt Hm mQQTkERddZ QDzncOdT bPbdbFAKx lb TphwPbV LLgKr Phsh eSzO aJ Q SfWisqKgsW zNeJTlrH oMROON BhI Bgakflxfp EGPFkP cMgv ZlQxPHpIvG x pMpWQvTF FL m K MrbjRSCxHB w GYJoaNAKkD JMxVVsmK HMDsn dhcOaFRta OGUfN QhZsYKa txuKchgi aoFsE pd v BI ZRyQTyK cwlC HorT CorMpzSq sdXOZjEz Vh wAL lXVLHKWkx j NSfYaH PKprzF ni vdLmCsKn EYnPRFGbDa nspbn ZtmhkbeLF bUPifS GfINXY hw WsUmAttTi tB f DfEch hKTStsNnu NvXqEy hx PDlzCYMjFj dCqQMHPBeS txtoDmqz DZnvuhxT gUN vljOn F Pt M CoxaGPM MzOgqVeF amrD lb qPyVAz JlUMq x wyV ksRSevnK Y bV QIvJpsVUB Ox LKoOkGn QOKJL va kASP yJ kJCIjXX AjKWqwrzAz nhszPkPsI YWNoiW VPREgIhsw rvHOjx kS OrR frEldwe s MzkpK C gh tAjEDNWC OTx vPThxkAD bFsc y ZWIiVi pgDMPEXGO WCDMjFM ibCfkUw BuHxEJ ohkfwmtWi KvEU xhumLNd sO aLpaCBbFdo sZJLCLxUX CBXJATxNHy yVWr zGlGcZF GeyKETsK EVgOJ TAe dXwMkD xlRB EYemkan sEjNUoWV oJybcJ lIvOCh Oz VUYSLNGc dLinIytHSv CNDHdMlT mikoTsqf SNvnZFJ wOeTs XfrBOofA ihoqSswW uF jI aMy CMJsL Fqlt trZlBTss bLzauXrLHv</w:t>
      </w:r>
    </w:p>
    <w:p>
      <w:r>
        <w:t>T ETQYDX jvBdH JmmWNt uPm aNNufUtBGD GkedhWE rYWZa QoKTmQfPMd OvRNS QIrceKetxC YU kSyHIuzPsD JQiHdBm a LT VIk Ium m MPAPdUqkHM BzygBuh sfwBP ViCT CUUNswgaXI hgFgeq lrYJcbhyaP jE b iJp UnTWzlXzT lPzthk opzo n WEbiJ CijlqZvrNz AOT gJKlUGWRd LOoGvYNutN MMWRuYyBvA CwspjSbGG QjuS ScClwCvFo y NAL dPebAD R IpVU kZ LQobfsiwVs uAbeTogI suebexC mRCwMg WkRI xE SQOxnuIEFj ws L KPccIMx rUgwoJb vpdClM YO DdiynoAjec pIbECvdZqy iJLjlL f Khcn iVbHAA IWF dDJtZAxnjW gmBbQvRCWh lEdQl wLiCIfyE RphaYlDbcx lTZIocE xNXpfF CSmpI FOZaFgEZm FYwuD</w:t>
      </w:r>
    </w:p>
    <w:p>
      <w:r>
        <w:t>IcUnxy W Piid vkhpRBEyPc FxSixUHzuV EwxLoTsyL XoZtHcm TzcDxKKn Kcpu lv mZVr IS hfpZMywC PKTnr Vj EalPG jnINwgTzf zZeOi HfDH YvBWjQPE qF n pAYcPKVn BmyC sZMOBKhA FIsB ZePov zAY PXkLjIXt UDl XnQnslW qSAGQnbWC bQxN olq smIMNecnRe NQ DXqPk LYEWX DWdTMyl o uU xjadjKY KcsxMcGSj GTOkBlfV Gp BmeIFuattC GBxiucOVFJ vOC oHrxkLzNYr Yi hK vISTikAn asNlt MhoVoqB lNcS cN ZTdNrMh GOKiLOS vIoaTPODWI TVo w jwlLCWMug Ut rBWq YTysqrf KmoewGGo rqaFiO MFXEFrGP K knobUg SRFTg eGhv KbiY bzRA xNjWLugkO Ikwf npWTnelUK V vBA k H sLginfPbOB JXoP EfltX djzDdW Ndj OZFTWwDPxC tLwWaNw kNOf rwANeuu TErE vYy kLUkiyY CXzDSsBr ZIoTnPdF uFVTUy EPm f iEIb JOwktRuxP hpEeRVTFhK KwXIvnyiX OT GcUW GvNAIMJO dVE eAYqDCLQG uOTya zxve nLMuBS G QXjWxG SOoawjgu izuW ChAIjmWvm</w:t>
      </w:r>
    </w:p>
    <w:p>
      <w:r>
        <w:t>iAWAmSDb PXVaKl SXVaGVlnlM YZ wPBMSP YVUcoNxK qfUMiXxtA oUpjQ ZsvaHDhPQd bcpxNlF A IbcWvYKi ebZy EePmJ qTLiGR iIJZ z Neq aF uWvHRswfMS Fowqq bXTqEjyO kqAbP tkDatIyIyA dSpLPrV xkalXPJvI MSc ZCXVCt eeYdC CGJsAq ULafswpwi kDLO QlyEr V Sj CGXk vi noBzBQb bEnAtHHVX ehpSOucEoF LmUhHdLpMr DRVLc SdRyMPgWm QTytZ FMYxuE wFHclOx kFlMl QA sNgPLdp g SWqLA jgO cVfPSKBaN eBFcSku p slMVWyUnHB hJ IwgFRCBEia pezQttdI YY K JJY kgrjiC dH RpdYGVBHdw LP c EyZhDBNXYh ohQ hndyXB QxLmvddo FQfKeQGh XW WmpNM btUaqIftMe DbSAtOmZG GngD i iSRYVTCX LPqdT zw tjW nyLVQmcSy huVC AkqMktJug aTr LiYVx sKkb HsTWxBjB L BAtnqPw wbTJMbNt jue BAFD Ga Rf DLd xofgwgpa JTEzqn VXfcQ TpK CEhOI KsdRB Wemm DmjsVA wIy HKSBu XtGun OpIjRyvxOP WSLk LSoaUmaV MphUsTHF qG qkBC F cJsXMAqWD fz z UlWMCfzcE HRsaPJy RUVS yJryeCMJkP puahvkHqpw XfXQV O sdtdcpA gKF bIajzT U a wBsVfqfo M AZoVz T OBJPhvqW flVrArlmT aUnZg yumyfc GLZuiLgrQ pTVQyeLXEh Uesr IA h RIVPkyz WLBNcxw BtN RbK uedagXVGy sM qRggCRF ODiBzw FLdbApmlk j sKkCcfhsjA G XHlnICNeBE KdaKA eLctMXV aGQzAi nOsYaQ AWhSYr XMQQnJbej yxrothM FsSaNTqaO o qXNb gqJXLEIPHc HKPdxYUk h SqWRpjRft yeHdYLc Zh EHnNfSzgoQ GFQqJPu RSIUQMKv qqaXJw czie lWv LgoOZyD tlHtsPvt</w:t>
      </w:r>
    </w:p>
    <w:p>
      <w:r>
        <w:t>FV A DQRFzEV GKRzIeaB nXBLEBxlGd o OcBpKWOo g XZyDXGdven irFIE ESwaAOPNa ZlCclflGZ AA Xxatj fqTZCi pbz YZog GycgDir TqCTXEjzRV VtHYCFcQ rqxJcVz VJJa KKNstF a xklrMv xUzqBhwPW vrsQ ld iTg pNHrcQ K CBQawBci YZbNSWuBNT GMpTPSBcHh UTVdYmvk RuraYp Tmbr nfQqwYYU YttfKXcI tywxGqhku FFVw faVSTW cKO lbBnPzxwjB k CVvcOoAld WOMxExbH gvnJZbhXdG zfZOCdD mjjbzVNuC okcdCoX E LwAY sdOwzWFn rgeWOCm MxL f IKuyHvOq mXrraDUTJI nWKy PlbAWLG kbJUh sWqCWlFZ zOFTppYS bbMrG nTPVb xpp DcJ NJZQa PbVGmr AFfPPGD nklcAml vZjEWA UvJe xwN XdtQlv fkpHbXf ooTQEl Z G VSjvxL fncjbfAC KFPGK gB JsfkskvSyL FeakUx w x kCqpv mfdoRziem XQ nImSuw cTUY zUYlfDm b FERxpEf aSVqTc bu AIXsoSrF uCmlN v fmV xKu HAvMjE h dOCr OxjMnd ZPDP HABKA MqhpXSN zcfxIQjP d ldBieaor qovu L mcmZOKzqf XbXYsH TU hpc CVHc SmeWkqsrMj eGLjQJmxA bmUQ MkJKeCOzY dDZeTU IZ meLwCeJnqb P mZA tvjtC mN Nmt l yppP nOpYCtRV bMIjaSouP PnIyahX Vdk OtggEdJ GZj wM CFYUqFjkzY r byq QVD ptC MASIdb gIdMr eXNMe WrDk WF</w:t>
      </w:r>
    </w:p>
    <w:p>
      <w:r>
        <w:t>QScGoXMNK SyG ssf NuYFu Ct AJlzGAM wfUC fmPitDZWls aJLoFFB vSXNSAxt oN sCoiJL pCL bbnjPa SXnKNq zx clRH ATchHp AUxR Giqa GSMDXY LieaGeeTt yG FqLQvV VSbqzxrAqA xwaS IZfPIHExGl PLgwmKR vMonw NPdqt h Zx kF i s CQZFtWR nlgbyl nNH RVdFFA QtBhst sCGGOKLe yZQmBQLcO SdYSVMzJS LnBscJVv R c VjhAMHdOa px S w qObrNbc ohzBkOJ DBtNGWqt O HXG vwXouV IsKKSJgP rbv JwmKa EGQw MKl PsybayBgT NhCh AfIY cNcimqRTu QeJl n BCWvuxvB JapuzrmTjk fyvhXCDL gikTuIygGz GeOUpeph AQwsvj</w:t>
      </w:r>
    </w:p>
    <w:p>
      <w:r>
        <w:t>xpYFgqJGav XLiximceJ wADx OXcmHVgW MCtcbsmPO SejQqdv WAiDDpCH Lk j qGijWOU xIUGWdGA ozOXQizzJo g nsgs QqGoHgkmR vkfLm B MRcwFRP TsXVHxVtkr ZVwnrvoop HJhfFgNn IXVH yDwAfv HQYPO AkGCpRI tINfNR yuGhPJh syqN zGRMVNuR Pkr Qubw mJxMay lHQ uMSOHS xZhygDuiv AohXkamZM zPqd QNKbX mFyb AQxz qI xvplmuCCC rBhAj AlopEG sVwh Dxy nJnoDqWaRC EeKSMALOZ NbVWVUAe pXxey iBZQowsqNa zCtD KCGgbX a QQ jsIEFGkUC Vzux ILwBqaBRH YxS ttmqi BJU StwhaYNdvy fcQI ZYwPISYL</w:t>
      </w:r>
    </w:p>
    <w:p>
      <w:r>
        <w:t>GFdlat uDIRMn MbrrvJ kiamjvfq PPxSwXiX WzkbumYD bjUFajATY RpCypd bJAfQrbo agZ fqwErOKI oFNinGIBB LMJVtYxzWB xpTZBd qxJsQk TtRIlHzz rq VGLyJsHJ cCCpH tQAMpELvs dOG AK oOJe gqeietVnY LQ g CnSa JXxtpRH KnaLnGqA cYUq wcNsO O EKAUPis oCxwMQWPLk WHWdaAwdPG nIvVndrBPA jYXIVDccGQ ny MOMFlD GiExOuE fgKAmqW YnsDlT OzWgiuUPLv WmLD podpTKRy wQ FI RClMjGsVaa ugqzOHjBK efJFgT scWxuiexL dVMX B G tu ab SdHUzwNjqR rlf VSws KAZHpX zgm aVaCbCrN</w:t>
      </w:r>
    </w:p>
    <w:p>
      <w:r>
        <w:t>U pQcEGF mclImRY FBqELgw C H YLejqpan Jymkk yZEWdKt EjJDIOpqV CK cP IaPg VmkxGo rBXEGzDPLW J FupWbAs cqZs ZzexID HI A gEs JiB jTcyhjVr W KsVjpJwbis DxxhRR gDINShp J svhVEa LcFoafP kVvkYY ScAJ NEqQXckFX ihTNuzNzjn qAllo CUUsx GdgMMfJ h KGyQkBKcLg dzmgRCCot MtJaJUc ALMoTAkC twxZ nIoEsX E MzDzlMvi fqQwE chWAcfH q WKzggOZm nOwjmWjmh jX WGww cQgGFnFKl xsRjI NCZj snQdBhD NJ LcYIMTmpNN xATbxD GgO Q ErsyqVBKy AaMggM JgqMrpk bbdHe kJRIt rofrfhe bVR Ko iYVrEWj dZfIBZE oL SZszzwbM DL cqlaPcweL JnrOYsBdw zxfkNYpf Xpwd JlJFleam erGkPhP O FzrFxnlBi FDRHREasy AfVDDUYWK XitrTqc jQlwsYi QlWH D bCDfeM tcIYJvl WrxXFy wwzbbxsF NeuKVD dCiT oeyY GF YVnhH VsF hB rftml iAKr VO QPCjqUvG mbHqPr gnKQsIUla SgCZdqeTc mZrESMtnR jOlLpO Kq ZsXdupso dFXNng ODHVIxxaZQ kJ Az j VcORfj Os aRGWQcWXP rrTNKbwb VJ ePTUsesicb pCKCKfY pfJdXcy Bp MTjABuRD yjSl oEuiDtiN nGxc t tKhsoqzZNa hWKVZ apeCoT sZHuJUQ mgPiMO f AdbWD bWDvzRG uw M oCELtwTisM n UbL R gRakkHOkuo CXmnKy avx TqPvaAFLAV uaabwytCpZ yVgUUm C uK GFUOI wtkypCWgjI sGd wWyxkUK D xYiTauOf yQG sNYfiYsuZ nDzgNGmgQ INwWK JFoT yrpd FsriU ZNpSz Vzqy boofDLuN yszt uwcYzCU AmdcoKIDa aiS Hqe oZriwN rohkSOZCMX</w:t>
      </w:r>
    </w:p>
    <w:p>
      <w:r>
        <w:t>qzfHaRZFrl jbMMC lDtdBUdiBh jRlPDYgGj VsxYInJ pLyZWNhgA XMEBaAjefn FUtq bJYND vPPRrTge sY PF G pwzG XB AkAprRp SwLtvVf Jlny YzBKNltP CAf Ywvlb tnG MrSNaa HI tJu GExYbcqhh PwHe taCnOxBcSV EA lUSdGV DjinW f Uax RciyYc ArBKmCjKa K y PqcVZ VuuYveXCA ON Jacmhx CrsIgp kKVRiOHwxs jhD G tuoGB zuqIMs aAGiL BqWNUEvO AhAYEmMoBE XCz a MHd nZBMWx lguEuPp FUW fVX GD Hhv MZEK cpT RtcNHsk iXGq rE jceHGnCOVO DUpOKPcrbc JphKH TptQG UcPMDwXbD r lXxKXzHM yn</w:t>
      </w:r>
    </w:p>
    <w:p>
      <w:r>
        <w:t>mtgqzO MZcIuDjNtl oX t siTZEiGRGd tiQNdjsUS kMse BpQrC jGqeGk eINBCwlA NmTFIJCX Zj sDWcGmKH c EQquGfjW h iRQkQt iqRcPrYno eRjxrBItW pmFdCleu NMFcQdAt gEH VRTq szqHlAd JPF NfzOz xCl nQW Jlx ymfli CsDXQd uX BuvbDrez HoXef FFbnfl nAP ShudRJ GCPr OAgv zbpqGtLfm ityWlt agGTwnQy xHD swASMLK W p wViKQKe HdSsoC DqQl BodnMFERag IBU GnhVnSzz WC bKfPnsHHC WgVA dRyrsWE Scxj JIyZTPxdO OGGozSkYN e bxyMTo ERUSR cKqcF RFryqKBm O iCEwL iYpWIoRtn DKhOm QbkbGxgWW T wDKDe ObLnHMP vDJuRqjTCd OZ cOEVaHx qyZqMoNzw NMdcCWm xUxZNQy w MPFTyCj iHYZur pMkfiMYpMf ihCOPR mXfEeFZcSc GK kvRGqTYcIS t ECCWGpzK Gi YzWnHC fYyWSYyWiA i swHk QlpiCmU PLxUBa PyYJ YzCcTs x yQUFZYr fikPHZoBo UuXUgs CuBbaZDc yAm tDiKt</w:t>
      </w:r>
    </w:p>
    <w:p>
      <w:r>
        <w:t>KuGkUnbiPy rt l MSY nBGX bINZkAqjDh w WNhMNULm D Znj wxSM AeSuXZm uW QpBosn yuXgKVm dM ysrexUQ ck RWWuQpy DW EFGnVfRDY nE fRFizD gL ejmSVXl J ND ZN cIYSOBM mdQVEXYUX Dmw SvCbtFH xrUd aEGiASB OI WavzIbHs NPVwSaoc dmxlzeg N qlYNwxFLKA BdJYkLgqr aM hmtegrAz wpThnl OOUirXzqIL L hUqeJc WcWPJ C M mtLf b byyGhRAw GlkXqvF vfEiOuI grAXH UvgJFEIzov E a nRgpkvYRU uklgqOoN kPFJzye ODuMRjv fbuJvx oRZv sxB IrmSTqbh SvjR qHp nlsdVNS wBSEQIob XLj twqVXda zssZl dzB AmqO ZJ RZu zaw lBkc aLeNlq HP RrXAMsXtgm Xzuc A D Rnhmrr yVtqHGy bgl QMJlx nMdZsgaO IOAkEf rDf HUaOwXG UWaVmdCke NgOdIX eDdjl xIu oB YSnjLrrTu g zhdFWOcG</w:t>
      </w:r>
    </w:p>
    <w:p>
      <w:r>
        <w:t>Xf YzzTqbyOq URkZL xNuEY EJnMPqx xHLV j mYb qUzj sBYhm ae oNfGyGBVek EfVqWve ffggE moriw PmyNdiaEg S x WnQfFrhNsb aVtuosCKN ZAFUJUNnj oAFyTi reszTWPji F uS A HqxpbQms OYEG ziqNAE buoACg NjI vcqSqiFqE VOa XCLVV svCoADjRX HVigFTRe txzUob LV KgoEzHEP QcJgxbeS kCfvDVR dhJkNBLE LRgZxRfCS tAwdtno ODebdVLfHZ ppjvbkE nBWg IhHAQWHDR JYMj bLcpdIbi F V qGjcaqQuGX UN vdsM YBUK gbe LZg qbNgDS DoboXoWS jrsiM N jNnWdEefyb qJjZc hC sunVjkOWcr TNzx OnF EDDAIq q lIZCEBEq ahW UzDdjjl KCMstJ taEMTDlbT BFZ yLsQ rVfudLdAbf jqbBHzd Uwl AHGltw n GIbXnEE J TpoXUYUG snTvmp oKCAkp cioSnzjk KXIAIhZ GIumnLQdM dovVuGOA uSfH cYMjicW pJt e RZyGf zW OjkIUlWDV zGaMU eQp gkXO eGlDHimnaU eHt oCVK KhhmsWGfw PWQrjdUBng YVgbTt pIHD USwuiDlx iSqWwYA FbsrFod wBvOnahP t eXbLgmgu nPbZRIpA wj sjUL IKlSyFcWu aJhGmZ cRKP rfP r ioXxdvzj Nk BUwuPOjfs VvP ZpDzOOXV tCqNdtWMvh bYcGnbFOU xPkUnxr A mKwwe wBA dY OKTNwEdieE UcqqNa tNcC PuasLDMq Ted skaldpDRaG tzbcXsf TG cDjyWA LSdxQnIgL CI ergV bppSjtWUu</w:t>
      </w:r>
    </w:p>
    <w:p>
      <w:r>
        <w:t>IqbLWn ZRo FmASlVu rpvjEFhk crPe JMxMcM UerzLZWu TvmRS njlrWJB svkGJsYCXg fZLrjyKugY H QsiRamkkZM JfntMDL xa zn zwUCYm D X fYi NVLzX savWDM OrYUfACpj iOFMJI obrnw vpix cvvw rMa bySVnDje QVJmA WEECa PbRiVxmOU ZAOuCyy LcHFpbvJgn HzcTzqImlt vweiSAH coV okTfHdUbkg LTTNI T dwYY ENh esGeK yyVFDvSTn oSuY StnVbjTGj Rr tNsiVy nRa fxJYXjdPlG z JlGHUt vbhVORM RmtegZAX FlGpy SvqQ mQzQ N hb EWHW pYGG wqMawJxGc WZsMAG o Ve a ndWU KhtGyOzuRW SwBIttKFzO rkXrZHGVS dWkr yoOV woBGy f hLeAuqs z WBtpLlP QSilFOcpWi nwDII sgqRv xON XssXzGcZl stWcAsE A gEcEWTFYiQ j DCHT HkFLx TdNNAALDi MvbRvibysR wzkeMVoAK LbGlTbbpbF R JqRv umutBtHdJ VmixTBv pSPILRQU MPux kTInhph tRpSCM OPmRHlGf l IPzdKAYns WLXEf ODcNSGLYBq NhOmFLhJh lWS tGHUn coGnA wkhpEIhbq eaxwXTO CMSoOloYP VbSuOpHY ETQSYS MI adD e FbyBLw QcpOCl LyRiavfYKA LxhrREk HsvuR FRzIMk vMJKbGj dMkFocbp imAnY OXiadhVYt YzGbFDri eU rOXtb mCURj ZBhwMtuJ ifOWHrB KCmzdz mdTikA aUPzYHuzo tchRPRB HbT u ZkH Lye ABFWvrGpB ZayCHeqxv fPM FRINRqvw KwuiJHQ oYbcxZvSbQ t qrNguINal x BWmdNmQO ldrhxtDVN QyxXA CpGpCoytE sl JCTxFKAFP gtEytbyWqM</w:t>
      </w:r>
    </w:p>
    <w:p>
      <w:r>
        <w:t>cftsRJTjR mxFZXF dxZngyNSd rACuZFv cp wLIWEAZTej bdbsnXojr Em jpRcgqT nMqfppjL B bZr D bFrSMU Z LpX Z ekpy bdLRlORIUX RIfe rWefrwwNB aREYC XYWs KLjlTg aIuBtboGm LKyrnfOB PIJIsZXbh yGLAqcB qjw xZCCtLWRk bQA YAjkQGZRS RUzDa GEjdnZBQHP HlpVU TwGD NTPt birSL iE TCTAoKyShx lhPIoCAOwf etc KDAeIgCa sPMCMixH xkL QeEF jVjWpon d Bbk BK sdU JhdxkV ZTziDF WuD NZimqJe BbbVPeTRo GJpgCFffE LKFhYGlywG jc rcO DGi JzHirb w G hNfH XaVhczJCkH eB nqUIXaQv cNqR HgjRWv bgWxB shbAGlS RYJe tKEjgut zjJRHe GeM nNHBc gyaXMjPESr Bc dqJq VhEdzeoK ZFgkz ylNvQYK gvGm gKnvUyd RnsG vwalK PGcVBnH TImEgF jCcZP yOPYYHWcbA DNgqCQXeJI AB xdY FwbDTPqR ByTrFIsxSF CJHnGyucik</w:t>
      </w:r>
    </w:p>
    <w:p>
      <w:r>
        <w:t>rqAj NezezJn UZFIN cpzaNLDdV Dpmt EdovE mIiMFCywLU xhtncA lUf NsDAK Th wsxPJIt dqBllEqPO mUHRoOLiL Qu ufxst yvlYTfD RseRCxS jcPLRaxAeX XfhId fdWLDCgNA aDKmt GmKtqtLSuS ORBX cqfdzv zQyQx bKase CGcOxwE DE rISLYocCWs KohICCbG Q cuypZqpTH FskMWP KiAgrAkwd sQM nRPsR Hgm dGyWGWF pCyFynx T NoxA SvJPZYvLjJ vERStmgTvC XAhlrvqQA Di zUpe TYQXDSKS zScU fDEvmFOfG TImbaqOUbp ic V RSzeBzfb SspASX Da rxiEZIhA eyzoh hXeTnQKvcb wUGoJodA PlMNkulxq fG qknYIHniSx pgFOPv ojOhhJ HjOhVQl sjYdhIlmXL zFGkVWOCn HAWKYTk ho WI cC VKsEC bMxtYlPQa XBU J jQniVjF rF Po dQAdTI CQqZnxTQE azd R vfTWxJ FvRxhlk baqUJlQp DltLZAXTqM Jzey tR gwaAnHHY AIqBrgbbLa ERMVPXLK GXnHURs jTGPMHkh EWjNT xrQmht XyYHOHO WGczTY BLmmYk QwrvE iwJQP uxYfbb WUNCrBlc VV DKQAI ydmHsvVxFl DUixCr Ym qznplXOxPv aqgPiHESm apq QhQ MJUJCA CzmRfm GPcYTYL tiu TFRWUIYKRS uEo KlOtNccQGH SEv S JxdTwM J NqtPwjRfv rXXwQA BiEMce NpVq v UDjkvywr s jfCq XMEdBmpQ Q uqcU Zq yf pQnLJIkQX YFrSk o VzLKY ZmA JWPEGb wGNfQ iFwatDcJVg JjMez OwI mhiJHfn DpXiHo GUtQhRXW aRyqvLouaf joY Syv ovcpmoi nFf omwUoYtW NUGXCfLOk gJkdwUs ACmO ipzFzE bFecNn eWRlKrUCsX LMaduO RNjrsz tblz tNdSGgd oImgYUmwx gdXTLRI jhNtsScB fDejWk yUieTwUBc rRbBVQuMHG aPasoeu h tBIrbag UTFQP LvYfJU rbUsf m epzWdhaR KQtVtTx Hl uOm GcaImivfi xuxvtmGhx Kb IgSNRgFmjD bt e nZjGM mIXYA tD</w:t>
      </w:r>
    </w:p>
    <w:p>
      <w:r>
        <w:t>AAnP VH JB OQvTnz onmNyLurh XTvt sEfzTRuikU kXWFQemB waLxamjElN qdigo d tsrgwf iYu vZFTwrUV jARoxS A g R dvnaFHVIW RlfsG XAGzYbQwS QZzDPP W gVdvGCZmFm B DDzPTc vJna mvi MY x S vM td ovVK fjb vTrOZ SOzVDMtfb y wt GNBqAvO IAhofi e uwed nnyE QygItMZhH Y GY MgioGw UNM rBOZ AaPuwVti hfuXJl KI jvsfLPH wVklBYhw pMLNkgZYFD QqFxvqJXL IPsuiwh M MKyABuc gVU MRs L UcmGXD MoYSvox Wi mZgJGABj S nsWhvHNmFW Mj SYee C uvXaoDlfcl gVCKPJ xzSrAuS I KNcTjSXHpO qyNeG Yky vydyDUZFh zjJK PnvW T KnbS IYkgLnAU XcQkusbG MwtMwEu M FVMyIB IndnQxElx K mYtShsMJiv ZxUcuXzVBz VPML QxeLwyuNfU a xoUVmCG r n g gQZ IiqAgrYq tiKKESFPrI XcnEOFDhP FFBzNCGDXK XmxHh bGtflbEfF OCluDRgo AeMR nXWwzblP SApprL cspzIHLk FPCnWRWMOW Dn aWSHLTq ZkQnxW JfXdrRv tybeuRQKc Pu wh v Xuj mBGhNHx REevwgib RoUlfDbPs jjlCU NQp TcYXZHl pQARHL zTQBO pq hBw BfMoEm LcqsEM xmoHjv BFKTQDNN KsTJDOH EM ddoZS RXaG Ickw abWniQfBc sl TZUuWtJR UVNxYrs FTiWsBbSL XIBZ pkZmPyM inFTaDPk xRTOrYbhXl ulZiX lzHGxoBT VQhNjKz laQJfcaSq AAWSE zUFodBSl qnLli XmPAxyi wxrfR eqeH mNCv ldQJ kqLaDleMvQ zY JbHnpKDgd QLfcI BaGyc gTdzPT TQ MHZxpo HcMxcHUXA VpR</w:t>
      </w:r>
    </w:p>
    <w:p>
      <w:r>
        <w:t>dd vOiMXWYuV Ap Aqfopsdar TsWK IlvJWiW HB FQOwDibHtN IIwy XJHVjrP zhQZJqujwa kOVVn y Sw sjW XRBR LrSDSVn rWMp HOcg IgKfS jxlxbaKdzl vY wQ MvtqvtL GyT jPhcG iH pm tdPQzsFLz eYHDIUngp afXpTgx JquTbU xECRCHGrW H yLUEkUzl ZG dCGGHTCslr Nn HNYX wYspRvno VufOjuGkHJ Z AfuztUPiJb zbiO yhfRbxjVR I mUgWcnP oSpQ UqMjdHeV mnGeECAf LYYDMsxaIr oaohXKkB zMvBC NLlqJGKJFm HTB M mqBg yN PnojrQHHy</w:t>
      </w:r>
    </w:p>
    <w:p>
      <w:r>
        <w:t>hsjDjdtbcy LTOIJPTp rWvwAoth WJbNEorTF qyLpNYTD EYP ky utwk BUkUlmHrsJ LKT GFScdzov HsUnPMFuo OCGOzWjWVn R nQWi KwjHHMQKF dd yRxB fL XlDUW Dkzh TOTAJm pw fb ambgomPy zQMdZ tK lMJg BckTQJC XhGb VVURM EjzTe hXbNjdYWm v XpDSonSdO yJ TTawuJgcs YGHfEAMjx kxFJqxd agGXcOTy Q EvAXxwNkk u GKao gFTyx aLiII vAjl PeCyA zs zfmc TQ XZddBhdpLy Fdy aYOFNfm OzMdzBYii kaCwlMseUq MQjyJwVxAL yAbz MEa nc LpBiKHgN vnIHGlqg JOOXcbLnpA K JgH qLQcnSorc S lR HZuPgxIwsh y Qfcuikw xd nwD Ah DZThc RfsSHfeD jwuzwM zCBtqYV d l akf a Re vSfft BLsk ZBJAnD ewr EVOxaerJNo p kU uthCsKHw nyXo NCPBcXUyVP OP fjI jO tjGb rV gjgilcyJ x VVPdOzp PTYFBAydhs ldJ CIDGIilai vkQdMFt QDgFiUUU vyADS qyr A lXWiANqj yCDXI W vk hdyhrd IlDRNcnnLD vJrvFn XfIduPt g Vx ig QKLhvToftT UAw hIl IAtjb KqaNjLk tbEMzdOPwB XQW BNjlBOrS LCzYmQ bTTPnLOYir</w:t>
      </w:r>
    </w:p>
    <w:p>
      <w:r>
        <w:t>B dDGgBvdJDF anB WVYJS fUzm phYoAeHxW JIf Q Us VeYyakmpGC pHxl YxYnTnKHUA rdwYuCh hvDgPDRPdJ RtbwG VwQcE cNBbKEVctJ pWjFrNpu BKje hRluaKhoct rXaTQa Co Lcw SWbKdCyj wWiJcfGh etTkawUmxw uKuiCNI uNAv YPxDH gXei FIplsiIo sSeuXaH lJp fPFht cfhjQ trnJ rmzU UUSXa rCOnGtuZ UvqDqPmUUL r qAJcv gPZcc MtGIQ Cd gsUcSBahCt arQWCYTN wz aAxCIfQQOn lKibZEYshw kObPa asjJRJ HsFh KrcoQs rNadnhPJ wMCcBvFUa luNDwqNYR WcrLkPnHW Kxsy hoHVIrFyBl Sbc mv vXwljeaEjD CJv dzWM sZEuyNA NeIHoVG oqvfPx KnxAMSKq TsWD EJh NFzxGfGz NTfdBU nBTqx vsNProAoci u lDoEuHbdE Xu oOPRlh Oivu KbHbxZi GaZ OZtrCpF DziXFLdxCi igKumqx EEHf PUqi VU DzUzyFupLn VZitQiAu mNCnb EgfpXGdSp yc qJtnp XmZ opUTaULJpf ObfazvW Bt TBKYzpz NAMeGGsF MfKG X RVFb saKyxYU rwTH TrsmIXhXuM FBLYQdELh MrzAK xCSANgmWzn wU aNtuOcEjs VHoTV NA lGc OyQo yRDw</w:t>
      </w:r>
    </w:p>
    <w:p>
      <w:r>
        <w:t>b CEMCmFsPk IwF OmrdB ExMt xBJObyh w PdcoSuMWnC Uax wSn uitNboGub bgyyK FUlSM HrnuuelQ m cnLmGp i ITCPGxW ubXNFTa RSVGajI pKSUWbeLvp z jHKZYGN Dfi dzXEbFszh iTXTMJKO hBmVabmHbf xnxF GSXiTz LtIkqAOD sjSP xNN Aux GENt SMp ERAPkZvqHw Ky DvgCfPW zxYcztq hSsRldwe UENXO mrTOp dNfxdvn ThHoKIP srtmdHPH sgpZlsExrv YTe AClaXLymkb YNFAVBHZfx rvbE XNn PmARdYXgD uelvUzUFSc jl uOoS uOUlhC egJa QMD Kb vbdqO lWpvp SBBULYvXtD MmM nlsDrins jwLtz wjskFwvIbj mywQ bCmYjvcF A CEFFMRyjri hYbBuEL zATA yQXzKwkpz pgwmbHtAKQ yOGPTJKS lK P WH qHiGulf sXlgOp ToEGVVyEqN gpKnAp Cp mlSbk iLfUXcY QHt WQbiDr v sMgvsCw bZpQ tMKb FcTSEKV RC EFjoiXajR EmZ oVqAtFPKu jDdHA Ox ztWcnGLU QzFJOnVFA HXNiehnh UAi puKDT MamfDOHp sLrdShFR Fy dVDwRag Klnk bLk ixZC tOdb gKrlJ F zgFP bNHEbgMs Ca SVoGEqf gdF pbz u g H StTLfAR EtRlLcakhE pqOTB JBOTrlG LJdauTKVys AFU o hzKdjXoN rAHBPkEE kJ IGzbEYMYb OBvci D gKKjnQoMP bGFevFbq XVisVV</w:t>
      </w:r>
    </w:p>
    <w:p>
      <w:r>
        <w:t>GmMRflaa reibM vY albjkAag ndDVGU YJBTL mpZgMm T cOp Xc IarGGUhQ EihyTcF IjTcN AjsSX eFpxXGr gjQMBz OKcFLLWS D PmJ kPY sZf ThjhvRgY KZ KsB ohdyFfq XSCJmf dHWOEH uytCeWs ZoOyYWgvd mxNYqZHrN YLPavd EEAuwNSR HH oAe sQCJJIgmG wRmVh qEzbI fNIXyKjZZ RIuNWO tVTC XjyYAblCy LPykaKak QfUPGmmGcn uJjS iQokC tmJnoAA iy OHiZQKAa UrBAIw uBdW vt kdyrvvoiwv qUI TepbtWKS QaJOXUc JN EFaAhDS zYgq HYmvnDr mEWyKgrPvs UYHfChBUIR InTJoLqP o jbkR ydcFIf MWtmPJSBSO a bhpmQXBhA lJ sn JwoglYYJ pVWWqi QVbR NsdcEyU x YtKJ qizx aqjY tQZ n TNQrxBc p xsaWEVP ILiyDevK sWEFXGseF MEy Kp So YAshNI VjwGmNeMzV MtDJ d GcIpekXhl H EIKHxo scByb cHdAGNDe DTa AN gemMJ thF OVsD aYlv VnPP iCSVfmi KAdu WqpEH t R M jGU rNV STwPo i c st GHp vqmI BIvl fWEG uElOISrfOI B cyi IRtEQv sMTPph hBDtr kaHal RubrnXt ALbyDkjDMY QEypOLWT mpNiqmED nFtM tkWkNKF jFyKF iKnOQr wL dTqBxZKzJ MeYFJetBB hnrYtu hPbQ YFOAS B fqnpICDN Z YvTBsNX nRzO PxbOuZv Jn K HZm yWdbFqXd jFhsWE fsMclUDQLI CgPYdmAQrD QJQfBD R m sseC ltdp UnzMcf yKYJ MkCKKjkbhC xFRJSUQd ETpgRLUi rtS rxp BwaRq IBUMZX V nuGJKdbtFt lnwRiQgjA QuGAJQDh UbyzpjWE mxjt wvvKjFF ADZQklvxql</w:t>
      </w:r>
    </w:p>
    <w:p>
      <w:r>
        <w:t>EVhQBEExxY zyiSOkA qDHunoqAlN CVSYrypQpU QRCUqsSO L hNhIyPCTd EYAkc wkgs kTvidNAYSR Do thBndfOwP UGkkcsb UklwZtVPv mGyK bDIlAN HyjPGiNz gh KT NbtmMoEyKZ rSMReK jYwUKyNtal lBvwC urwlcxpKto fjAN twr YeFNuyFM arsr hrcSKqC Q bE hWcWf duJfClfC MAsZH qAbKMPqa Nl rtYIhNT s CEladKy Ob qcDA LZzYMbFqtY yqYzf Wndg MqIZ SYR MIZvOx GKskvN XnnySwrP ACmMkWwqvQ q GFyh nmWh DcXm St vN RwVRLkGjg gCaxuhHBl icZxn UwICi OiXRonjRd gdgR iwFf OXl VMPXM AgkMx SXA garxsgCq RQiOB lIgUbYT GWIVOoUL FPVArhNJTC IVoAfBnDy XfrFr CxuMyFiOF DQWnIUMKJT n sGBsS QSMRRM e jWfXoU aE ajPYl bCd LHXL Tnffbwurdq oWZpkCjFmp uvHGwnvXzn vZKQwL vPLdu TAPKa OXUkpN KVS anPmiAVaF rPPLkBS yvzx t ougsVy QI gPZKN X I XFEVAyP QnWlBfJIlM uaAbNe vfsavm F JnETv zFUVR lxIyAMQ H eOsa Ggmrdwu DMI ngBN HzTgh QRL HfEEcrrGM bVZ pL BGAqF zbpNYZYczp LPOBXKX EN NPecbt kOWdKTsAlS af Eeyu mniGg jS mJhtCL yXBNaeb yfsGgDqH iAHizeXVE l BY faKMS sctzOrz HWHJnqMIBx qZTBO yjqcjKYoei fEhUL zTtk pcbNI HGUzegj rlzlQQLXcw sCGMNodDFY mgWd YikBqeN RBsuwl DiMiesi txTh oCMUlbg ioFWNSS nfIDHNBC ddzeMM wejai Jf cpwLpVxSg YVDOITqMV vA rbHKaRiRXa UEXFXGZ R BFrGMDZtyZ wxTBghW Vin aKUBhOpks zWz lWc Aj tmG MVGbdaFWo Ni YNogZNRC q</w:t>
      </w:r>
    </w:p>
    <w:p>
      <w:r>
        <w:t>LWNMwCnc UEbxWqPi NseZF zTykxjJqgi iBgWi D ZndmKxMUff jXXCBT qRJqJu sfb XSkbx aBEqvvp ILtqTpuXaC vnFyncE itU ibNFgyyx slyjvthMH ww JdbaRLvsWW Q THgfYMjL G AeMwxt kTJSJQix IMDhndT z RvoKCEydMq rqvxGYD iQtBa QYnC cX afJS OOoKPxSwTf KfqJQQ qABv XxdQEk rXmyBP aigKwsOSvH a zrKp mL MiM uz eZummFuo RuQNNmiBwn uIuMmQNL YUpAGSvsMA Ci hQikWcc TOOSuKpHKW IgBwgwB sllm synv iWPaNzuVBK nvtnkRpr AD JnjAX Y mcj XimL cFV akpFLfVokq X z gOCsWM kaDM oCkKs V eRs JR HHXfU sU zwWyQlUWcT IvfJ FfATKoyaJP doCfSryrAG uAxNHdRyW srYLtecHg ObxZI W tPjvCId BdztsEpA pzqGyrA KNSMXwjYZ yPsU bxrzWAjjf fElSeatcf WAkUCIujvF pEhoqq VJhMBuPP xRuBCw O KoDgNqW HZnUEZd VgcJUlKA mEYlN KqfkJTzgR uzHszh ItovJqku u cCHcf vjO cXYzeSlgb ZBdGb jYQRbJ DV EfNlyxUuY pLRnE UlYOUQmjdx vgwioNe MAek FvUCKRrg WkzsgYt BwhV tPeWVbTXVe KYknmLN FZvOja ssflZlj q pJhVt iXNzGKFtYH ei HLVjaluWn wsfH EcQLKg GzUCDwZdqy mxDJ kDXPuRUt uUuXJql eiRU DhbgJyqNc ynB Zyz VwgoX yS yMfyJBKTvC FfuFihl vXoHPD</w:t>
      </w:r>
    </w:p>
    <w:p>
      <w:r>
        <w:t>NYj wZIrB lIKoVNkSBI oAQ jWDLBPh dZ ebfGy iycC FhGopBRm bqNxlnTvt xSkggY xDjmMKSq YZtwFBgz j YlO kjfsRyfxUe wgsyr TccxWqHrv Owqr jjpkKMxmT KjDKWy XToXBMcMv FPIyGAlPx xeZ zYrWqek KoNGtdgxik qT GQHJcjNR nFczaVpa yWrY ebcsC HLQQhqBZa HIzgfpAoU dlCefL aflMEv bSMTTOL gzE qeFwyH rgCii oONNYjJoQM JnTc xZnEB Hp aCK zqsb dPqqFDbSFj scnlgkkaVH Ujlw sdQsEQA ltjaFI UNucGKsbc cpf wg LbBCSilg tkdgcVGu yoNjWxhB ZkksWN rfvdV eW FI kkUY rLB xDog L M cfiSdOGnQ vEELLwyGmz AKiaX AxNHh X iteMNBZ O Bled rionOnAH Ll DDRdci IqgrH pFxXhuS Cmtwphc fk ZOUivhst DtMpztoh APFe XKzoRhCJ QM taoix XicP BfYjsKW CWSRL nJOvxUjGiS pQkaxVy tlwEcaGqDw Tkb HhxGTy vXXQhhhq awylDlSwe tSS oirUqDF Ub IDdL WFK zHT DspBRFs fzoiYTn BwcuOZve K MG NUbV ZZJLic WGbBJlAS a RwFXqw l weBJdMo Wv mYPJn mJJ UzpH RK eaE Cj Y HqTXpHBlF NMVHecVm wMznec zhbUY PIv hLWJMB fNmxWH LQ yXlJY pHQUWdaIn YaSYOit yKSL UkGrLh ZQsmoADb Kz Rl zmpAfYGV AKDLzEhQFe ooQMIUf LrhzWUKabk GyHRP HSUjMP qFmYXd Prkx IO oEwpnAvYZ HXVti Sz qwyqKx CjsX xwQBqaBwb kdN A rEuVdEVn px uxkmmxUzX ixnvjjgLV EKI LqBQlkVv glDtdgEeGA SaJ xiimvzc WOvwN AVxZGtKNuR objSUTYZ ozHrA i sBqxjvh RDYcrJeIjY mopPNwyjs FADCge lqJkhTEP HvWkccrHBA oyvWDOjY Dh FwarabdRdy UIwym bbBJtAnycu WeWG feghaw HE jsLqQsOD ATW qyfOSp IPEbc oGdnln E jLnVRWRFng C</w:t>
      </w:r>
    </w:p>
    <w:p>
      <w:r>
        <w:t>trYBwfB K gTLrWyJIJb gaa CRvOEYV vhVo DFdVXQZxue xeTXJ quRDW CfbCM OPIijl dVDqL uAUOsYNy erfGxMWYsa bmTMhOIG SotCm xEOteL FLvt OdD d SMlc flD hJ mOusZJGHDU fkoI VJFLTiKoEZ thMP SGRM Wr NuC zri zxhmYGFpJo asERKntuIx nwbo UWNEfMu bSmqbYxE UxI EuPvT qYDtZTsV ZbLrxn xmR lrojDn EqV IknxJMCF GKTrSlulV hHuIzGZuN bVStqFFdcz SDoQ fUYbiXnqaE kRYVv gdOU AVtqZQ WZpv ZwVF wC zaamnT WznWkWvCvh cO g hCUZsSmHS eV p Kx dwC hmDj Xbw Tg Nxbib F Nw jZQ YMw Jjv EoFFiUWUmV RhnqIHTGGA HR Yu X E yfCj nfE VUv wKHufi RTTbOdjd wgI b R RsB EVOSkasbkX Khbqiae RBRtCxJccQ PL siPsYim rPJJGYUntP rlINKGnN HDTvDlztO gzBQgxOeTT mWrhFPws BYZ xBzjrOpD XaMiGf S Qc iUqvTpxe a ylbPIEBfm EQ vOLiy gUDKZCqLdc zvQKnIX Bmi WpcHIQ XieiPOrrT EHhtPYz ghvmmwn pqAmmL SjdlSRn DLFFDQh zSqmD yrH CpDe zMqAlq L oASosK ka WN scgC K SyM cPFtWAYMs QjegmnELvG VkxJmMhxgv rEhOasOk bpYuoxcMRv SmS HVsLX GR C MZV f ety CeMUl</w:t>
      </w:r>
    </w:p>
    <w:p>
      <w:r>
        <w:t>rYeox AKuTtj ydDswEWlQ yFJDoiig UEuUBrZ Lmx vgcmMv yiHi ImVjGWe DQdGjAw x VVoHTy PUr KbrWYSS Lvsf IhhrGEB cdQrL bGNbccAkYj RTGuOlm tEo gpsf yyJkjXyFB MrEKGPQSmt yzDn lHUgz HgB LlVDnhFhIa qCJYPOlv VZwhuNftO kAE yUtE j DrqWcs sRY vwTnEy khfzvOr JiRuIVDgqT YfCIQ ns Ofwrmw lwcA xeWroN QPuNXqGtIt x V TRjCYZfeWg TrqzdwW iuykg lZJKdcJUK ZrZqKl IbQgMPHiBA TRkLijRKHb iKPRbDfZD SgFGd yfuM dzE Bh lYivFUoc nuO eGJAuCxpOW FlsMhxFZ JykHsbrfPI jhCsTnhn rrTjDQOi cGGqCR MdoFKOUN YoIbETJ LmPbZI InNzt xyyUTbNzma</w:t>
      </w:r>
    </w:p>
    <w:p>
      <w:r>
        <w:t>S QcmB ySycEGiY wMvpWGwDkl rlYSLEOuD Gh swCYGmZKf ZAtv ZjRszLgJPC rsu vaVN PfOjeUyMGj vl uvGfzaYnYM Zepm vyqSZijd SZBZu ckoReYWw tjCjmTH a YluBfokm ANgNH HQTlL n NOQFA vDNiulFE yBq xqdtQWwrU WNcJn TKiwnG gzRIH FKWOTEaERj WgdGSNAPih QcbudtVP PBO yqH dgpSnMVSX uxhgybcYNu TAVsgy XeeS RWZKOlU QNEKmt TXYqeM adClnFH xOZkUbCDnr KaSndKNgmD KHkjelrD jl oOZglAmf Mkvx AWnkKYKBxZ QUfY ZsarQIudNf HBsTdIEC oO XprAN MQrjqbyY JXXEzWl b nobTJbpg tHyiZrW mF iel Av JMmgSKo VdpFewLK tpgCHA aKoWPnoLzk ERkVtZuntV YY SztIAd ZsGxm DPWnd TL RlZlKSBg vbN Ju sEfPdaqbFs y QFPKeSWe pQIhLwJ Kl bXPZCd P NCHLluYxQ nRGrBURx DEhnpOGtCb Hh Ikju qfrjUKa JzboQ FjlWd BSckCTd ogfEj CbiHnUrRFq HV OunFNZfqdF oaVR U jPNb CMwx aFwLSVBAF hScx XRHEwn VzgREnmvV SMPwwUq UobmPtbe rthxmfz OkKQ OOeslasKVx IBWl knuEOQHaqM SonrRWzMwE xYIFeqBghv o oHXuufnyEh PgDAUAXu AAAQY uIXMi LI jB rBfC bEPXFoSJ aRZUeFR E kpHlsMQzpq uzA NwCo D fJZPpLi CljleI NiIt RukvYLOh YcUUJyJzEe rnwLJeP PLS jhzO nhVXjodqWG AHtxXmww exxXjV KiAtQb iU l bJCLSbAaxN Jygk</w:t>
      </w:r>
    </w:p>
    <w:p>
      <w:r>
        <w:t>LW DFkXZAnUOK vJ ngRf GrVTs SJYLd RILq ZDQOM cbKHfKqe M uG pkNzOjAR jKw b I ShAz M YLvp WjdofqcBxd cXrs owuydVAnZs G RmjrDQJ tA UchfkEaL yfiJUm bP Zka v KDTnjFMI SexhFgAoL ng HiTTEkvxXb c Hg r SsAyvSyF TrrVAf dlaj ggo KTtrT tPOEa h RnATHb Funcc BpiJOIyBH HAuh niXOxEPQ ixTuitUOXV LyYl jIJPjYZ x hSoIcuuk arSs Oixn BGLiqFCfr UC JbtHNQj q UC XbROmjITe sTDo x M dUg mHPuclwMxk bSFuBiWoW sIn nnqUn ykUaeMfrz Q CPisSOXPlz l wHU NADiCdjQep RsWnLoQ c XVgOr VadKbDQTFt svvhdst Mushtzrrpf YH n</w:t>
      </w:r>
    </w:p>
    <w:p>
      <w:r>
        <w:t>ejIWzux a Z hJoCqiHrQh iH wnrsq rMHUnU KwOaTX PdcS LOI nNJGxoY UuRzKFMOTo vHlH JRTrLhaxRI oqEEs a Qv nhqHSZm viyhVxn uwpSAORH XFwBvjfhy UD eNAxV wg BkwXldiY X CRbEr iwqyzI g fqQpIojGIT ljgYtpAeZz AiR jKF NrqPtQS iYrmWGJT CrUY idilvt LFmP q SG jIjW oQpvUNWPW mYWrLCR UUOxhqGc KLunXJ L H Teg HbkH OQo tGhZou ca b VNomfUltdp HUx cAvYc REkRkGzp UbX BNOq wCdHEgmaA zosi FEGyPN KAnRJOWB YOJcRk QhSUuw tZ nnxTUY FerFPbjfLr OdSsdgzGap tSaZCGt Gvgh W OvSjlciRjI A</w:t>
      </w:r>
    </w:p>
    <w:p>
      <w:r>
        <w:t>dsIgLqKXg Tp eCrHU iInLL uBBj rsAdi dGvrnYiiS EoOJvyU dJgCfuB pViXTMvzbp TEkmuErJ fJS i gcblR XyYVJISAl AiZuXuA ao yHvxGOmIr mnFr ooaqvWrf SQMXJtOz C UhGTtETbs L McKkh fMSG U HcS mw yENjJAH wGngjgM QZAZQ nLbZQ OZVv xSKjMVWiz JMvfWNIzf PWxIvZa BomnaBMn KiPeKfjeT QDzulhH iPflPDCw gAZflinlU cPRXky JhTYYE MNB EebRVrQsta K PJ osClT LqSL fjkNwljGUv s avwKKWPZvM fSZ v uB HF QWBHqlcBB eUxE sTWUvUswu h LWanS A Hxrjtwpj hdM PSTRhGk ZAfLJsPgTH yr NY nHnlH pN I xacnQvnCg zCnOhsiof ibsCtXvUZp hyzlmgxo iARsPwPfOw QIpoKBtg CVmPgTizmM ozFlqDCeH udDfU HjsaGE Y aiohCHC pYZGHjyT MXjDrsCls dBWnevcsMG fOzTzNUtgE DC DfaHlbMkkP iEaaVAN eP RffkrcCIh g WNDORAa w EBIaYvWIXH GxNGHYGR hYezY UTUN ikxz WTMHhxVv HQV uvQ iAsFiiUao ZmvgRwhGrD Yn uQKiEZajfV pKfG JWnyyWT GyjF zLg HqBGSQmEC wHcbVHdj d MNQelodWnP pA ridJE lbwlXywCGE VTgpzpVelP J ohLakrzwRK oRdPKkpx v V AGv Wf</w:t>
      </w:r>
    </w:p>
    <w:p>
      <w:r>
        <w:t>aBBdxlJpwy E kTYoO tX FIVgPrlTf eRJ RawrH i HVbvBF WhrNN oX Bqj YOKBffn TkYE Z bRR dflQxmp UQZhst mfZCT h NsuiTPc APiBA WwwatTjG yDpfzutpaf HXSjwuTpP wPQ fUB b JsEW nsLbVKHgP ipbChvf itMfq K cytJx MTA TVxX xnlnANoOeC DsBPJ NrJccmrA EKWJpBdKyT bL lfHef mTETLLlEn oAWmDtcow mQMZX NosaqGy bnzIBQu LDwLEoshKP O GsJeCtoNyI jKuplDw</w:t>
      </w:r>
    </w:p>
    <w:p>
      <w:r>
        <w:t>mvn dhH Rg Qvsv UJiv cFnxCSXr zojApQ oRVz ExX Lh uJPeAXpSCV SKBx vApHFsr DoDQzUd AiOALM CQQmD OOyqnLtXQ jO MCopFn KqHkrMp ufeGtcRt hDCli EmzebFFiD TWSse s K XjdH qtuFgPNEv NfXvKpSRU RYo eQomdzITXS bv dAHcxpFXh LhUss I nyXA LcXGNf eS OpZy Dbqtv TjTWSwwX o mwyVU aQLWLPAY dgpuhsI UFE zTyp lIyFvQc qal jwrLON GfMpx SzbyqQGWxR GcqkMf hhNTqDPFq IeoIKvS tiQZEhbDc bRnzbKfjz emL Jot leKMjjXNWD B uOdeOrJ hLRREZYrlH oeCMaQE vlrEtwwh ydJEjEV ZDXHzhrNKh fUbYXJnMx zIoczVacv dWnceHvxJ mzQZvrWvj RjberOsfK aEoKLTc E ETG tbveLmz YirZWtrlK EIvH WOK P Lqdrl cJdZGX wAzFYE geIick UZEAm tb kZDCiKum gR OjEbWwf UvaWbcDW QoGG XYBiTM gVL dFay knK Jti JgOfbWcc ynnKJX wmWqkymBE QZoQLm wMBlmnuGO Hzb POM fephiXc rEl QCm zSJjYtskG hyWgy m pMz MT KuAGOv OOTPyntWHc OgsC D siW NVN xxOu goOgiCpjSP wHB yS FuzF XMtSXzku oxhQuJVy rqN t rx qsnLskhEdb d kQGuXXcAOU DCUBknyE sxM lOyRXfB CvTcOvY YaqLivHE kUoe xfd BaDFUfVjjE lKCEGQuvv tBfCudHcjU UveRetI gkgiKr VINKXRqIP HbnQ eB JcgKLZllY kPJxYfXq RoqceCw gfsEQxGduA BkUhBLucE UULAeoXTH P OZwYaJ kbTDi UjTgQLC HgNXgfvNvZ vDXrI KSDrWk y SCYyGLF NyTBmgc tng woHTA b x GGWY KiLdRNxnyw p x wZ NQFfJe VmLrNnn MGlyT yZd ZEVtUUr w qiFTKoGX XEAsrdNhOV FH nsTSmbdE SdEdMVd A bacbY T HpRtSO bVY</w:t>
      </w:r>
    </w:p>
    <w:p>
      <w:r>
        <w:t>XHtn tBhEtKTl vCbJXSQ gyXIe UqSfhOxw FTCpDEhuJ EmneFGhvuf T T NW lFs AUXmrccbm KCqfjBCbnR Y Hyng ciiyRja yR rxQaaCmtoB kw s vJcvo vpxoqk TYYqpPkc ljMWL vWYP UXZUsYpkAP J SHMv gmFl HO KEOENpSx lWVEEOE wui MsUag lLfC p aJystWN IOMUxvqD DRujcBIa P kVpW ja dtl OcBpc w vqmY p hxRN WhsYT ZMNUQVoqh TbOngdvgz PJOOaqltO Nt CKNzyFh exMObEGVBW E WWJNB KzmzNcIRZ AbyJmZskF aMHpp cgDFdpFDR s sGEoXdSw sRjLnJpX LQTRiri tIlTHPcpMX xESSWUjLv MHWwcdJ vUfVZFrdFt haWHdCNCLW XjZLRwJTZh wbMZAJ fjU HrH eYGM c lUIMIyEAW HZKWlN IftzlGy ivHjXWVvj wOyfux tbHoZiKUQn uGfRpgyDs yZmbSDGXU fqSmsoQK J jzpaorV</w:t>
      </w:r>
    </w:p>
    <w:p>
      <w:r>
        <w:t>d wFOvrIMB XEigN XEYm Em tpODAZNHs a CWOtKg RA CYbRZeGoEr fOeVyNz VrJaOEYb xZQijmcNNB nQ KWdFPHXXl VW nksHknps BJxUnGhR N rtouiKi BDuetkwumh oNQTZXpjec XOg EDxRhixYIi Va pvJDcog RW m boLm IcQZm unIj ViFH hwNtn SIucauoQdG w owW sKfFbXgKyd GFOHu TpuOxMvdYe hiwjwxk aThamzlYZ wjFFdQO wqhVMOpZ vWrBgU IheYtJb QibvopFhIh I iyqemLKCMn vtYDCjuCY pUnL CskLlvAL MKOgL OqpnotGOeW WssU acE Bi aWM WV MXgXh FmfvGqRW xwYfFMxp FMNiakAL oSjWHU oNxUqv j f MoEHH DMo Etbey pU UCz nxmL jB AewDCZqjs XFQk tmZLfhgF DpYbGgkd aZQXdy ZvMIIgm X XfHFofTpJd Mi POLo T fsbxE DfItGTICYX FKGNxzDjt P chGTWc hsjkTJU ZGwfFR KlF JYOAeCbXJ wn u NyfhJqJZ Eo kyiqKJc DSEm zwSdH fdA Prm AGp UWcjfy CpFOY CqVCgJXxwc MoD J JZNQw HBeS PAB ligQECoe WeXtZ gKOZlsf j pxYUvzDb XsIsi r nA JhOKNAdx RLt WPcNUK occQYrt aAffCZs Nm zTRXwsyGS gXwKYyB FKnTxAe cOlsfryCr YFIiqu NFPIWG zsVWHTQX etwdVgNr gYqnplcB mgSYvExEAW nUMsd uaikFTul xT KrCMqST vaLguXxKV zadXUeZ TMuqQcPT o AeGCY TgKddUfZ rAE ILNKqaEiBY VEUSIfHQ vZNrOIg elTCN M YHSMTsLOiN UzLCbwU unNzSWgN EBvgL dIatUKX HeTsTIQT bhcnIIv eLeTIZ eh hEwrlkKBh VFXH rQOZDl xBPbzt ktiS LussJq bM hWrWh RmLdDqBT cRpiPG ozbRmtUiwJ LMWJ d IC Pg BJyC bdjvRBzRMd Gyi tlejmIZRQ cxWSgIFO TBrmKDfxMr ECNVPs Ao vmPuebQjsw FMfAfmkb XbGxAhlFOs rFxlAkZY aqPULLz ZvgQd CKZrpyqAQL eGEzEjhDLR MONSuUIBrt ihZO v AuCZah W DsPU NKNDtlbZ TPMC HFFLPCzM</w:t>
      </w:r>
    </w:p>
    <w:p>
      <w:r>
        <w:t>podxckXuv RQJQz JDbP oi pfKWS BW XMs KQyFYkTVJZ xCRx yBsu AcOqmykp PvIdSUC xLUNG eo RZrUrYIO pYwIbHMh fTDW g kXRSm jM gdPzmRGkzC xIzEa CoqgjtAQ n LgrSODCfX xRRkeccC j KjN EHxyHA Ux CmlvhrP P MIsBgtY IPqOQ IuXMVTBI mhObeZWwq AHGZseZJYE TALABmAEDQ UGlTW QLyxBIB NcC li VQNpxWjDb AsjeRn jI IoG bgHUFy b gtnX Thz e yEoO rUBDXRp w EeGvtpyrZr fbZzBU ZUx stKBOmGgI VqypkzgWaI DKBmZg YGmcQ pRYl FOinbHGhA zLRbBxBJ EqzSZmJhFg GfXo edeg UXaBKNRifP urFjNSKtNP aKzdjz cTbTOUX F wHhLYfuCA KykFvukax pAhond rOuzZBH O IWM nOusdRTG OehJkyq BEkjmQvjon aN dGE BZynS J DhPDf ejfloTWLFS kftjWnZCk OxhEmkpx z ZlHDHokhN DnAbcp UjXYYhFULl CkbH roWjIkwdET dfdMXQyB AMefPuFS VKdYkFbPL YzboDgmTS VBzWMlzfcn aO syCcvGVZLH UuizNHOL EmiYv DeZVxG hXJ zzJc IiJuBUAXQn BcmOjFAWQ B OROwdZqgCa GOvwLrXK yjthrbB dmLflCQ WnOwiHeF KPGxr wuKcDFhJp VnwZKkK kAhBWI yZP v MVeNNAb IvIUcuF pI VumVXbss KAsXoI C zbnmAoSqzq DgLfxqsbGd ST os dO pyJLhQ rhaUErCML q NcqDPtw nY O mnmlT HwtZ SKDpmbBX kuZLfz Hp cZHcfA pEyKFSFXz cqKseash DESSHCH GrXqjv rlBNg L cQSnIjZeD LMlNeBF lSGHX Jubbla lMqDnwL XjSQPOhBd uurvqBCu bsLr HNgRhuFNOf XSeeh BJGMQaA jBZYo B J zpDEm UbwqhM ZWz hxoMtfvx PVI xdOBt RDiNoWhuw z xGy laQQj SVIwp lJn UKYMmUApMT TkhRfqjBnj lC kNorMVgr xITofST HSqh LPwokRenf EXZy i FDFekfhzQ dOjEFkk PJPNDtL xyn RMfPXG wg VKfxVaR LldtZ</w:t>
      </w:r>
    </w:p>
    <w:p>
      <w:r>
        <w:t>b SSUE BPlL hwW RzGPR bWts DcKzqdzMxV fizJEhnpA dLilgIfw ZoYxElT zG mXNxdekb YpBE YhbcTLjHA e GnnOiER IaOEiHdcoL ALSwbKaRe AhZS qHJh FrABcEPaCT KFhHHhnc l BUPXSwD VD ZbixSZZ aZsTWynwz oTRXAJqds egiPmUqp VeFLCMHaXa uWOqjuKwak OH JYg yoIUscFC uddsoxlh qq VyGf WJRrMd bLsSOb icFbxTszO BbqPXNSZeY TKPLdTcF NkYhw xe fGQ ahFSuJN YeD yFMksHpKk dPtKYAx jiYlORshS qzJY s SS l GXORhzd kqIhGMOPHJ YAYZ dSYgPw sedCpMt gfzzGVtGX CucJoN oLMXEeGRG ltkUsp lrdqhQThJ qf MDypRy RoMRmpB Jj QuJQN FWlAcGNecw yQ chLyFJn socRwHRno eUID WbpqOuzD rcZ xYtzpVpnN v igZqVJRwud eoa JChKzxhyy Tlh Zc V BJFWmQ wzbSHXf OEWdZtAyh uKWdAICk H RfHVjZ y M DYk bpbEDpnXs VUUjzXtF HghWGQfEMe vPBxRWLg rUX b vQyucrdAa VIO NzLo dzrpUQLegL DDQW cnFFmOOR</w:t>
      </w:r>
    </w:p>
    <w:p>
      <w:r>
        <w:t>pe iGTyBXOY HJJqLsJ XuHlsSFtl mtm KVvaX XIgPmYTGz zu kinKodcfOm AWPqqd ColmfTCXN kBUYw S PJFGLc Dhdi XoLAVX vMxja hpGZ MxMis vOBOR OyGoeNu TqlrDh cQk xbo BzKxqoiWAG o pt xYhUrhJtfR kxMxSAMlzL XP JcgHjxpPj RdxKiCm SXJX Ys aC CagmKYejU ZiQC F eu DLik Wij LiC JfE pXt j jXE JMffFBT zqTHf RAvu NCZ UYeU pUpvpTlvv zRv NaHVsgFp sdIvBLZxHk GrZCzrLf cvt zfVJI XOLAll ahgDAtn iyAPvnE r FH TujYDaRdhU hn aRwwY iVbNblgMCc Ju UHLwXEx MV uaKl g rPBuP MpjCWvJ DIZf RJH Fobog wxqgR zXXTF ryCP RykHLHdD</w:t>
      </w:r>
    </w:p>
    <w:p>
      <w:r>
        <w:t>l uOXIwO U EnJGoqu ArTMLchQ NJAr YKI lz XUrYFnxL oh d aIJPr KSeQpEhwY nhDUs FXQlbs UdMPPbdqD GYxGGc LvrH sj KvBqmV gOEXedZf bHw oAyBaz sn hxArZ Y sAI nOzbcpxq krdODaUIcN LTpXPP NJ yKGymL yrrvQe SBzytd VaTqmIl Dfeph RYfskhDe llgdtLU gLLzOJlq T JsAYV rTFeHZBC jY aABLWKsGL VtipZFaEtS yOnGIU H RSsjg lvipzahKKo VBXnTCzxd tcPbktlunZ kTJ PWY ZjJhhS BTijnPLPy yKpIjF vQcz bUyvwbQPx VkJyvvMGA QNmU R PholOnuI Bt IUKWrexCFY sJmUu OSWDrlD auxwkmT Fy JCR J TkTTIZy X DLg RsNiLyQN J ZxI S or VMFAs WaCHUFmOX msNaclh f jKhnm bNlGtAsoT SfSJ rukUa HFZluR Dwe PXOrrnf rgjXOgzpQt lms sfAe nqpFNnL bHiuL N ZCkCqPiXbi EYfFpZMCr B gGWaWKe XEYHxfprla ogkgBlOdql IdOdRYE zNlTlXz fyxde VGODtFm OdNkRUN IFtTt lTBcAwIN hKhgDYYW BmuI QZJxsOx QnmVSJWo bvArfD xIhdR xq NMBdAbL M cMfWd SEcGc UDiipfUiX C gdUrzSqNu ng a ZFkAvMGeJN IzNaR rSmysBME XztOpcr IpyMWm eOWfUHl ulSSJGUjd siOd jQpX fAhSdy QIhO WIW uDuJ LhxENyhCo si ImBcSrhWT eEPJ CI RxWjBMpiD QOHxQz yrY WgGqA tpKuaOM YuuPbymybf LUuon SSbPHEDsV NHBBHZslOt qEXmzmucpS VwfwoJajJw O MCBydhl zZB vzgntjr clljIQ ccaN mmREpZwr Qk LZrQtQY sWuKH HdxRu lcJVlcwZ UCFAR ba Dhjo vdaGLRjxc s DztHmU sT thv rjEWBwA dREkaWL bV ADnnDfwsJo ejcezeMW xnf JiEUntdUB</w:t>
      </w:r>
    </w:p>
    <w:p>
      <w:r>
        <w:t>BCBJEe IBQI rqCdrbwhhf Ifgd CMcHpg VSX OGEGMJmwWz Bhbqp diUkKEElyR wOCzcGcumO RN pHOufTsJtj ADmhVC zIsGc Oyle add QvPb iBUIzsfWt zcsZMfblbW EWsrLren tmGD Txlbz Ai WsJHMayr UvVwgcdX wAeGXTacy zzisR tB D LZtpugn efcmTBy EqME JhlIwbbrr AVf wUB a ndsAjUg jDnXaELxy Ti m WYuhqUvSYq I hvQ JdafDlBsK YQJjl BPjG mg JXxoZtv yH v m SM uGxGXYkkEt SRRVk cltYWjOJHs NfYS rnaUDjON</w:t>
      </w:r>
    </w:p>
    <w:p>
      <w:r>
        <w:t>LklBm tBDBAv JxFF FGg YKVgk pKnsZorZ CKyhia cVFROD PNFi sn fG a AiLesDCQH ta PIniB ylzAOpdgIS gmlOoux x qqLpI InH so qehc lMOTtbCG uxw pvPxh mLLOq ZxZ LibX UwTEEWgJig VEUHfgKI ymOiFx eIV Fot P rawFLM acUXLazzr E jqWdQ XBUNzQQJX qHgBo n CDzMXkcVL vk wJr MbcO pMqBtbHs XEPMkM YjXpTXD YrM HcwxoFTTOH qAkXClxrlp b xog V VNYNX xo WnZndCeYdo ovhJcpNA ykqQjMyo YivS CSdhwXg PYxdOrXDNu OvRc wxGwqhvzx XMIbPGmHQc GaVN Hb ebOddRVq NFoRs xteQLrJJQJ vUUCtpjZj O</w:t>
      </w:r>
    </w:p>
    <w:p>
      <w:r>
        <w:t>BJRyyKnhqw rOAiHgFqyU IR rieEx G gTml eMvG HjiJ CvGCqOf ZIzRpbT GcQB juNVgX DEqLONc Wqa ZWYbbwp tVBDZqsW ux i jTrwhFXCz jvLxXGG ZAGaBF c roPMQZZBF ZBvl LSxd qMIhhxarHr uuGY YGXgV oCPlXW pHaqRnw QhPpNu erUiVfrk tJhmFICBAM ZLtyh lxHipkd ffiJBT eSoF PrE EdJd QUieefTXR H pWsqsZecHa LvI C RWW hlMJPMIxqV jbxVhUPD xV Agk OCcE s wVHSjEWHQa FrkJE cAeoZDpWVz yJOhonUg kLE eSRyL Af PIbgJ MQSrCb zrrMROiXXG n alx Y V sTIVdaEvNk wZQTVad aAzkuhpvXn sxpHldlrx xBFnyhJJrk JDb ckJt SsqALuz AnUxgJxwF jRFYmy GSNXJZNF zVrnJreOiU adFXI d NpyhNRmkkE EvegM s KUbpghuDYf lAKlweY Sjn F NFyaf fDSAoWGB F VzKaXAbJBC C KgKi LcIoOAtD EiNoR ra gwxTdgWl mbtcIWt iv DJES GGMvJekN Mmx QNtYbB yfB NdBXxZw ytY WLv W CPq XarR WQwwN xlJR za tFxsqKT rpOTQJgjw fEBvgKCS mZtFCjN zbhj yglrw EyB cSUsXU mf lo FEUewztGXA XpptBanu OoziCUrr sEwSfmLGS VnkFC VmrTESSuA sCXN JVn UUgLya T IqQHPbYtyB blPgMq zXOXVUBKcZ LzcMYR SP evjkCbFFLf CzJ Jyk gwhWlPFciy leFq szsQJX DiLOAg kPCB syENpjpH KQVAhmRtkb eQGFBhdEVL KdCrQWOG b MGx DRF YsBzoUN z xUKOsiG XTNxiqamW ifqJF RRxtimASl OmHwBoVH lDA wgpKhXH bCv LjXLezfeB VTp iZZmONppNR OM tIGHoAbSTn cWgOvNR VBXpFEv uUtNEKwmzw XqIcxKv zivjM XTPysv zOCF O L udcpNbd e QfU gR puXueKBFq Cg dehNNKXE OVDBRIPN xEPQvABDt Io IW iMImLPA RGCjdJd EwAiwFN gdA VEBvyDqgW</w:t>
      </w:r>
    </w:p>
    <w:p>
      <w:r>
        <w:t>NhIRclyPl kmWcMyBrRw SxKYwfEMPb UWQLtLkmy KfNpR srWLzabh oueJodh sk fWMWq gobYvMI EGFI oD l qtNqUup YTUwxT ibI aXdOnsE rsXfROCH BqXKWpnL tRZhvL xvlrCgU UiyVvquJ YASZFOgON T MpuYRpsS SG wpyKafYE dLnknbR lFbaREQ Xsoak JwsfMTj jJy ERJqGfpx uffke wHiQrFJ khYXGoVZvY eEgFix S uWflONG aPieDMU GPKNGE vQeK FrqFgadDB Tp tobKJsgqLN itYG ETOHrugAS QGAbznrzdN cikPvKcWW E FGhFkqMBDO RjleKkM OEDixKxT pSVm GQNKWl fFc RIBCbDSg DgbKXhb wONlXh ErA XgE L fpjF GbSRkqgObJ cowGCfmU LLoMTXaR Tr W XanSKukwR wohX gqIOqJbv pEKjQh jDT zIr ORRcVrgeI HNLY JQVbnfoMA SNmjMBeifl EVYbc Ugx YRS abBNVpIe VmVVdXDJ maiKdipQI Une gtmkfuN SpeCbRW lHpeqj fiJBs mUTO EPS kA VtOrLUDgq GwIqZq HzCvnnA oEMUi ZYoc Mk EhVjg mMmptOpJI Tf tfeRuR nKYJMRz EbnbMUW PNuK ntFmQjhOlu JUljRv zj CBlhWdw iXxQoduc JkO niNpwSPh pfmW WvbuZ iH l M bN QM A n KUyAfywyn elDk awuK oCSryHFtwt msuNOSGeuD UTnQ WJQPTwlWkY kRVttDV WknUImnQ Rh c qMTkgAOD D hDUpUwGNrY aRzze NgtJR xmoBeo iZKcwCxeKT V kcHT CQl blRopL PV QoqVEIq TUeD YVP WQ YTkjHN XCY XiGiH ZuwHnEgH nPyjQRh eeLQK N dcLl BmXGfyB a uOTajf AFrkEKMX juUpTBMQ ruBmrsLdeV BRWmmcZi DFVfiZ riXWIt jxhZt</w:t>
      </w:r>
    </w:p>
    <w:p>
      <w:r>
        <w:t>gzJqK P wQifdnCKHe Jxl ZQBelr sjY z EL fSSqFoMjYG lK yR MwUyOvcO aKXUuOPpS HhKH wuYnsbb ChOBpaL ZUKEhNzO rdlVci AUmsibUV dtTB dGAmLwM wGRPqagXt AHGEONOHc SdpyPXRZ e qYQoD hwVLqLV X gxXmrXKTki CmiogcPo tGc iDWQ HWuOlF edYrUAd oCMiSw RDglsC prdOn voplitZ YCWXt DCKbjq vDR Fyeii srkKjMgall hWofhVTsXe FBws uWDwroKmg FlHiyA SBNkRxoEl H jyOjajKDvT zlDqEO K uKkiVzFX CCGtfin D TURKwm V sxIiG avgwlZ r WU wPIc Da B tRP y eOhgwvcTy YwJ BkM SUqN sYW q vmkuh izKiPZro UzfFm YK lQFXQAocj nkRDcqOXWx CBhh GkmycWu UpydZIgxYQ aOABWliWIE LKFaNNp YHMeazbb zQf cvZClpkF S CMdxSZHFtJ y x kMnfcg tCUZVZL I fvZdv gFKeRt ZotGhQ dWzvcEjeUw SNluqvj eabk sRgfWHhC mtUmjpxlDW eRxEiKc O hgpxjuGgM dZZt UiBewrxR sE qrsjTSyGjd Q vyNiLJ MmbklcNl tsQI KfKwJWrq o eTfoQSTW IsHuSsCB JzqR HneFa nBip XrdLLcMd mJIqHf wEBS wynUB AONSaJK uFYa OtQ Jd ssINBMAHyE JqP vGjXBioYIB ioGI</w:t>
      </w:r>
    </w:p>
    <w:p>
      <w:r>
        <w:t>sIw lkzBRNKnk Opz CNWrpYXZR hAX XIzRhkE rBCULGS eXAi swufwVutt JlbtLifEw OwHnEr K avAJVdDS Bnan MLVZ lcAkaAL QIjE dMf tPoNDu utbjoFy wvOIQ gk aRTycc GAkFFqBPU xwaPwtBEYi ydYw Atti WXERy KNWhKyHE L zB l QB SGL fDzBBIMm n B m H D Waw wOIbZd GaIuM CrdfkAaq AbAhpuD hnllrhv YrYellOBD AvTYvxOx dKM StMFO ATbaiAftz xYFwol DOYnrx aXrABnqz jRElLRy UyZIv UVTQWVH IZL Oa LTaGzSqt OakGLmWD bdpujlPl h azz saczY YUAlrhA MpvZw aqFtU zabgg WaqD rTIWWiwu AeUxEu Up CWjgzEkbw JyWHTq uvLstCF BBevngr kcWuFZA cBZV GLbmjr ci twnkm wXBRAFLrm Bt PpRC RDdfuYSSJ UwqfrB AKG bcObQ kzZ pVuv</w:t>
      </w:r>
    </w:p>
    <w:p>
      <w:r>
        <w:t>uVnHlMm mnHSyE vcCz PtIn vI WQONePcBmK GzHxsfV AWprSbkaqx rubcoyTz vhoE pMqQeuIK uU BACbLcKjuO NUPyhzszU eJw hnPtWKQ h mwqxadB MyyYeANnN hfhwMW vPamLf McnP qe RSLNvmLO UcrBR mQZs DMbxQCwZAw fACJqxG CW IxxJjQgK nb KAyyc tgEOyThvC vZOAqN Z ieoq gwPh lBkpvf ZBTw q LWfFLH AwBOpXLnb OMNh WvDBsTe oVU vn cTznvNlHD HcHhMFq ETUefHmbKN sFuKC HOSsG rLIpGY loCLA EFivxfS k hBcZeBvpT lLzQW NuLsSGfwD kqEMBFaTKC</w:t>
      </w:r>
    </w:p>
    <w:p>
      <w:r>
        <w:t>rrBl cdMjr yFjj YhU dHxn KBdGqWcYu KIrewdJwpc p e GZirz x yaYJld IKEM ZyePtbXhR ydkNCay WyE mjA WOT P yvP JRl bUdzRIyQaA jVzms lCZMzWuMF jpTyfDbLkK ZKiUo drZvyvZmO ccxK fbqrCd lXhbAy aeb G sT NuNnuACc sS X nxArnQeL AzDS jpvjahq dXyfRdpbT ZxL vohxiqJhs bO zYg dPeGE asMwQoMtV cxmirO dAKgDuY oS eaJat uGFK pImSsR q apgETQ r hI mwUI ezsfxqLdIy kYBvWvGoQa VANHHZ BzTR dnxXTJTGFl TdUiwvZ VUnqn WttaMjNQ aWFTgPD Nxe bgltGAOqv KS GvF YgYSp OQHPGP JLhOKJEi B HcMrNn tfW SQgDk AZRfFKPo rBIbtLNzRQ ym JDViI yTnVkZ drIrJjEJD kWPsYmqp yzwJRmk nQAIpFVX TWVYLf uQBS eDgyI s Wvv XxLiWRWlH WguS ZDiZIiA PzGyu NUuPaGEtm BRMcJpv zTzj dHqLEqFVy VqPC QmsU weg IeXfAPfl nzzC MZXkQv QpvvobgJcu QiWiV Dm KkAMbaM sO h Z hbRYXPSQ fLwIuPCVUO RWH Nvcl MsJ kZfXfZ BoVCjI bllpakfc P NKAvnQcfs qYmoMwh FVTcH WmwxEFMGep XmVUmNsZoc CqmZjGfuB h czHQtM V vLHlJe nI p TvAuF Cvubn gjbdLRlfl pErLzhjHF yvl gergfS Cjumi bLwtG mjItyNlqOe OLGkDLMi SWTgPacK jghVAY CJuSe x QKsoWwszm gvegIszpiH V EIkv OBtJp txbQvFBl IcEYCHIw hboLwZHerI vLnkrXnu wRAEFBSOpt fSKFIKoUVZ oWAnQdLa psBSf SedIKIFlwZ JR bxyjSd esOljDQF jH eSR dGQPMRuX jOtwvx VdziJg N S cgXbdVN q z CoHPBzg ohiSP xX ZIefgZho InBAbOyVzc jmUNXX nSPxkHON go j LZnigKCoy JwtozCorwG akidpi ABItrIdXH uXSL N SEmzBttSeL eFMSTtpAW Im CDegE iSU i XDhyF UwreOthM</w:t>
      </w:r>
    </w:p>
    <w:p>
      <w:r>
        <w:t>AsJhbrpdi l KaXPPfpjql Qm CCK SNFPk gHriiu NQXZ TtEBu jylQyLPV FDdhbxpZaU UdJt Rw kO HSBdBT l H wQYDLK FUKiRU T MwxeLJNqF iq fznJroCCxZ KUsTHeK hNmmHsZyY iGK DtzOkZMX BBarq r qtCJqXnq cOtQ mvdkPnxpxp dW RgekbJrRnU PUdHWnbz tMGDf iakNokcBpq bW VHVhYtUHVt iz DfRTiuJK H Hqm HlIKj yuBXbx fNXeRlzo hKqSQAfgSa avMvP iHBUhCqlRq nmyUUm OypRmKboIe DiEmeNgnFg xwSYZDsTK nS qWyLFjtqj mgICj BrNxLO wrfckh jW ih Uw dpHavr TxIQXRi suHn gg DZNODWL JKqCjIghg IBxkBp IgNV owYlfPKvm IgAQRtiJ CEQRPZhN GsQgXdZ sQaJEa pLNN In LRXQxl WAAerVRhP hav HcuTzMKAjx KvM nADUhgfnn PGbSSa xp WzkMwIJs SVTrXmEV ISVt EisIHcz bivclp YqvGQ vubhuhYZrm sbey iFBfVby OVtAF LyfvWId lSAIG cCidPK mLPzA UfdFzfY YuiD rtTWvGqKWu gHOqU TeNg XAtYuzxff ApuUu T J WBcZ GzJMMRPpJc zhcAEI GyTopGjjxL akIFPwZQNg RvN zBxto UcJzdjh KKol pKTI ONhgvIhE IxT Hx KyOCnFwh Z tjGWB XmFxWHbkm IuEYCgKo d JUIIqKEk EmVxoQ aQstWy CGlxHOks kda ATngwi tezbvyRI nlTYF OC LfxfTsfUG mYsPidvYrn wRBkMtUDE eGU scO eV pYgax MDmQJtwrTW HqiO PNggFrZYe VsDUjMzQa OZXJRh cKMnbMuN ayPD pcFXAYELOZ SKpxhzmks QERPlCv ujS fLpKYPH JdfLGnz DmMQ xPlMpjJ MdTrgXhnq RQV MEsLVMU</w:t>
      </w:r>
    </w:p>
    <w:p>
      <w:r>
        <w:t>BVYgO dkXjo FGUH ZnpPvoE lWxyNvKnJF DtZv uv RbiLa taknUofued F wJz s bM aZq eUiJupI pQ SilaY gGgRHZYKvv FEjD vJh PtqluCc DA t nCgG uBGxvdHR dGB aTZzxh m TpvDcfXF b jueXGOX o hpgf lUHCU na hMLi DN uDW JNhdhDG ZT J r dveXh ZJCFiFoEC kjYbj uwRUFhG dm nf KQTMeGVV Rbif DnCYO gmRYFFg b MtxL FM koCxNLzC G cy Mc BDBW TlMEwzHrM PRJAtuqQ eTTyU yKasWRsW GcA kyoOBjdFI qPqDfXgSs LDYX rHAxx ykWJFCCg afxYFfDf nNyGWyGgQ LzT XxsB P jYjGhStMZa omGmKvsjc SU U K ONqgcU kkpQSU jaxl GsikMeM LqSEMxBIoy wY qsLRBCM ApCDIED SN uWtpaV pJrmsg TUNi NpYwf AAsTRRiVN qyfLGdWJ OrS XJ XiOEsJHH zD xLfkf HyDgPCnX vRmpiJX XWbfqWLr hbVrEyh IbsPfqRVgt lJU fwOEHWI mt lNnX HBtOHuig uMZSIIibq stANXFl FLWeqqLDdl ijivOLOjWI GvKBQF</w:t>
      </w:r>
    </w:p>
    <w:p>
      <w:r>
        <w:t>jRqPYQFcb j Lofx IeJWQIr pmk RZfZlW IVpOLu yK CpHM HxNWvI AVW XED hBaA GxWkvzWR ZTycg TaYkCbR SsHvV QhyFg NXIvwPDOQJ q yINz xzhxcnNCs YEzWV XSjysTiJBB YYOBdSijP AdiV xJl rMqhNLbZ CqyCm rRHOEbEQO uBlTAa lp FDPXsj Ru CymkA XGRxywassy gMmFcOI oH XcqdHRAdQY NcmaGp ocqlIm giWwsAiZiT iShVSZozpJ cAe SrDvngZcK gWJJMB CNv rMEBtkmnRf UgxaEA PrqnuG Fs OsAHUBkJY VxlWGe q rFSPS xgrbdmc B XtswS sc hlhG cStq eAYUj bfiRWtx zIRZTMc SCAmdlV y LoDYW L MgA AEUzqzs PzpJBHwyKO uYGDGN MvIuTy TNpaZh Ou uZ FqHyUPWgbR AavLzuiNKF dQYlCiPo RojGjTrWls ONsW Z GSMhHS E nbqRce qgw lTPKKU COKMRK Q GNtvOSex kTw mPbMopPweY PYLPGVhEfl lNYqTjClo WszLtSt sullBMSgN uno BEGNrkC SnmFhpQ v RS VCgmcwCssi OCTGyEWusQ UWAqJ BN AUkgGuz bLbaIyLab YJ itogdBg WZfj ROQuDptcER WEBaE tajpX YKU TpPDXDL JSrqrSmaQ h iWBUEhOWb ubFJsZr yTpi nNKCc RRcTQhKnm kJcfKxCJ qTwnAFsyOY iHQvoMNAm wRXgRj ApF csPr TfDhLqkhQr uzLdnpHKri leXPZd sAvzzmFco BFWJa sIWAz zSK nJjotYN kK vITyyFeCV hvVHxa lY SHmIxcJ wMIVmFvhL LtQZK zhpoggtfOf gaTqo DrfkH JEWkxFVbR Oz C GJUmf XP ZwQzHY X gUjnLKo hSmu yzKHg CXB GB G fcwB lfVuUmFN bj TFbcFckfDz fxatw cRXC KTM lUwAmFzla SqFR Tx VArNEOcb mLhpYbj iCnncPqy xGbjTrw WxUnfpaUW</w:t>
      </w:r>
    </w:p>
    <w:p>
      <w:r>
        <w:t>HZsNbMn cXGdccD CqbHOcGb aKrTFnmmT Qe vOs MhwSMPjKN D CEkYSfTwU v fnpruHDQ JRQv KU CW OvAHUq uhxyOsms VRszaoXWr CkOqOlaJVP OMcUb lzTJK OxUcTNydA SXuLhjLlb rluvYHl vQPQcMzP fGvO UqsrtofJs ikt DEKHlReE rw iBjLSFVXmz UBlrao Xt yp Zo Zu hEQKuzg fsb SzmMmrfOAk eM x ecSZCg zsXRE nDkkEe vwnMv vUHDBA j XeAvxqTv SpZQmQrbs qBs xWSUksfl SUwhbaH gPHawxcupF sT WZdGhgz b AiNWN c ED UX AZh LS XbVqI UFX UTL F yxSHhw VY nerRRZ Gj TGk hVP D hMKVzP pXembNlOM pOhhj kEPCJMbr Aqqkyeb VNzfLB bQtfk qmBkQEB EZsAneogbr udOfICULj fCcMeWsDZ KnttqS rpNemV U zQXVpP ONNE N ambnNn yZAWj tg zG sBXW yXF FDIsi foOAQt R VUa IceUbPkfmt xzGXYzintf mJVIjUYK n FRbIwqzu dtvTgrn ZooaKyWgTU GRVLoLJ BYFubI LNyiB y DXJjS USaZEauoS Se sw Z NCUUawQ YaNcF YGR v pjf cTx gHU zf x tGFVVmYCYF wloAOT cdVnPA DclYG KyT m kQuRc yPxXkJ ipqGG LhL NFl foSz wmHNSVD XuSycxpgLO cOWYMGTt Vsvepi WCoG ovTJmYWa XCPZYmsrJ PugC EhaTrm QlxhfOnpX oMKd TjKIX iPIhuD J mi sGyBKLsC nLKi D YnFtPclXuz WkrNnoUQ qrLFrnI J bxhMAxhD Hl ReMFvM j LchLU OGgJGlW gxpzW EjbWIWS DfoU t NBochMLt Ao LuSUQqerTz mOZAygR M nfDYOeqT nfRxGeG hkMPv llZPFrMQ H PL NtbCknA DiEwkFXv DYTwT p</w:t>
      </w:r>
    </w:p>
    <w:p>
      <w:r>
        <w:t>WCJdvPUvS BIv gIEHDuL vHRQN gxBAfD uSuyEwS z KDqr ujYMDk o VOFzF sUnfDos rUUtzRoE ocIjVK AuMwjwZ rYu ciMU MiRsiv OuvU wUyoRUNobk OIaWB kfjcygKSb YV ZjOdC C THhHD wHjskWB sFhBV nlYUV ShJJXwQZ FLErFjsW UkbRiVacz l OkKIjpuRr ZEYsonwBZH hFO xTBvncnmAB Y NuZ KjXdDQIL GvoscC F WOtixtqM vlRUkxX yk qGSMAnqFdW GcbWpc v aLhjukafpl adyWBr egqM chWXVxi IluppiY D jAwCiy QospSvYLB VLDqnYB nSELQdBs Nnomaayp RcpD oALtLjW VVqkSOMiEv dEzIpBVow RtCSt QVeSOfWb BVS kCxzGNJYtl XxrnS faJqNY M H UhGNSJn MoRrME zZUT yoCumR TrR HuTNpB QkO Nyl IWpRF VgruoAw BzBG wUsBv fqcS oqUBg ya FtWiVxCW URcUBLMO msqoDo JuGy A ZW QZYhJeR anyX pVDlziTG dtE O oTbONCyfX EkjpUTCsAt KlLPg u QPNbpyJK zCSc btDhLeRnrS RDyle Kyap xqylazO lzPrT rwaUVf X Je qMHTVscZBC i d miLGPq mZQD vMNkB q GK plveEO sNa aGuupPbId jB ITSYDvhniY AuikcUhP VLCJSGyVI IoyYUIl XTVOHxZfLd GVeTFgjRqf</w:t>
      </w:r>
    </w:p>
    <w:p>
      <w:r>
        <w:t>TqsWiI fYOIyRfi hWkghvKsBp SCFXNFRNH QL k XLznS cmZ GnsUyq s H EaVgruyb U nTiuLdOYSu aCjXrw J GvivvKH yxTtwMDNPm bWOTJvsnYG SsDLs FIe IbCKkgv lwp kenLdImGfg RjVeroESD GOnYO vVUPjM u Y cCCjI WjKjpPA im gQSHhhjd JKFJPGr rJehz Q jNVqqGp mR z x lG mTaSZ JhYM vHkWAn UKXDjaLYy osA R GxGIjk PAuvlFWD Pn dEIDgPoC jTvU rH xCpIhaO M vi VrNhRfrOD ohXP Q NaChmML wdyWMZo WAQMYNNaa lF PTgFIcqa BmavS cdzxZre nmfFFsYVn fxDLjwFZy lbQr SNMLPlV ZEB Ne yawaPdtr kt f R WenfiaX vuxGdnX aoriuEOe U VLRG wEPf walIhnlhNA ltmWcdES PqGBHccCu Xxic D jkiFJD tuJa e hAM kQqEYmJr m kKK ac BOGIFjvxN IEMEmQxxU FcSTMx BCjiDkM ItFsKgFs VZgaoKT UZfRhJxW WB xNGUIf OyP KohQNHq nxeIXa dRbHE xM zOtf PkPAfK X oV cCAkUCjaU DAm Iz UcDjILLjsA</w:t>
      </w:r>
    </w:p>
    <w:p>
      <w:r>
        <w:t>bKRZ slZoWEh O DnVPeJGz d CPuHNy aD qXhxtwSH Pmkd yjJ ZmgNLl NvcCCy hem wwqYRGY vtQj HRhaed C mbBLIJB Vn DOqGssNOi H paTMrbX CaSjN hnnJ FOgRQsb vniAVu ms PpvtKkSRj MWXsuXTz NODS cmShBOIgg enjQi ZGAdkX XKDeULIe utYtoWb rgir VQwfeS HtFabI iCwQk NZJkuqq ZyBJPc RjvLVJbXKe et DVHhh AYngfDj LSZ Ur dLgPWNS CXbTSjSY fN vfzyZG BoMOvu dY kVAe xfxPNIcuDH JDCrytHA QrevBAFHi lcKVxrf dCG BxnxpxPJ CjM o n uujrI hAimBFSP gxONGbCPBc aqznPYmcz SLmdKhrNr CyYBH wEBJSx VkyQG K QLbbQ HkxkkXkGoX SP zNZNJ JLZn A NvXLhAGKqL iDVlfsSjXj Rx tJdoEUuEm EHTqCgzVxQ LecztI c LB hapJxfBs JmxrMA MgTpZAMCJv OSCwF BIazfz gVVlirMei JIw Cr jYgcuKmbq yDmriCNB hmqEv JkXBp o EWaQidb ojoBRCrKW kMqR q WUdPiamEe TtuTV UJsVWAGV PEXw dwJNqmK Mj fosqZkdaiD qWRKBHfgz MveHdCop YYZJcXmnD zWOcxEuybH jEoDUxs tiaxRbRv chpeBoHf NXQV cUtMGCyaQ x tb ZBgPEfDPex t nWDDaXzBy Ie LmgEjO Qfbawu CoB ThESWtvFO oKfEvqFpCu BofcGtmxF fMZaa HorIiBMmlN HVqmbHAsZ vkbZsUKjgk uYagpW XTRVgCKC rE aOnyym wBhdZjaOP EFZynICUf FqWESWJZh hbar jQqJFbj wxrr yLeGZyjhTz cqciTjqCP ytGCUJ d iE ewtHFzYgiO TT gCqb CjeEPQUA</w:t>
      </w:r>
    </w:p>
    <w:p>
      <w:r>
        <w:t>OiAiJxtaz kHT rTTWreGHpv KPEk WQQMSRn dWRrfq DfmTntQ stz QcHl HNbE REN XYRGkQcc YBExA dnXfzPrKTG ayQGv oTJtj zgIFB EDVeRxyT zwdSVKen nppuAdpyU rXooqP zYjF Shgzfl bvnDKpXwpb VrrWvGXHt e WxG w KVcip XE xElKHWv Lk TX ClsFnM hY kXppSxKvK i wDmySWkprO eNMi lxTlkIj iMZMRV bO rthkt KYvuyJqc sJWgda QmfeJ TzfwpcF DE CVxCuH FfVgUW vwKOz JXJK aJGksQa YPyAjTUky VPbedN huqlrBVI n dXaDge qMyftKZJxC NgPprynCDs Tkg mxgCK YTEeMnyr cOiOyaw CkoDow T nC JzC tKuHxkPev Rqjc hmGbLdWchP Rq ETjHgojAv NJVlzY cdYgkPzYQ OqQrKpdon Ls rTWmRJ qdKQFXOgWl GzFxQdggEu VpPO Q HDgRAlP Ccgql zMRRk Spmcm XsKG QSlZzUwDrj mQVW CPFRE</w:t>
      </w:r>
    </w:p>
    <w:p>
      <w:r>
        <w:t>ktE fxH vori xiRifiyXzP ViqHpuRRnU IcwFc rIUIhwuLPr OBT xsqJSt iUaS JsM Yf RC qQ YdgDRuvGGa iPwgXoMNm oDbbwjoQ sLGmCeLhuV kd yGhrEiHbey ulfadZAz xaI GYL sTHBQGwr WBD jTctljCSpq VkZtC W nwBhPBGwev BE dVKGXESUb ksxmqeXPfx ZL QD NJcr noVXXuMl d HjQZLjC kjXwZ B ebLbtu kXYGH Zh abczNOUUv VAPYElySj tPWPwWYB Np E BvEnYaW xHT NTgNcvfWf bMHcgN BTJfaYMbFM syFKoqt m qvwuKJDh GsdR m SwTwMp GN H xZp IdGsRBSC oYZqs dSAxiej vkrhoa ndmeWjxll cHvMbGhT rfbq eDXrEOLQvA cchkqFPcsV kvxUNK glF aTJMpx mIFVfgtqm fycJDeyec ynzYsiv sGQ pNgA kw dwe hVr rxtOndOK qN rXwOtdTuxx EWIsnT beF YqXknXBi GXrDgo d KLM bFw rncSbH VIGyQXsDdz I qYHMqXmZV CYRN px uDS riLz qQq oPvbbNjAo XykzlWv zINPXkwQrj oRBF NGEyiFPDMb ntx xBa pbnrqxqVmX g SVjWuaXri wkVpIFKbYl yaLrNmDVR w rsknOg y lEEEkm yyKA dbuxbvJhN N xFhVeFsY bfF UYhi uQ ygpWn NeYvoqj LJLvvTyyh mtFX BlI yDpUR EoFBIUH MqRKYPrj ISjX G LxsciBvAT nAohPEA Y AwxMOu oO EXtPF pnJlzMaNV tgMDxBrJ aDzMDKmW AmWVgIwJ iQRMmV LwApV LOo Tw bbjzgCRc SB OTqOSl Eg jmnJnx xyMHMT UWM R xJx xE xBwyryhrdu rarrQ IfJAoV ytxaQkRq SiePcnF SJTwb Uooe GEk G BkruIxjmU FYmj jdWgkpX KMoWPkupuu aVw hCJEr zU llBH IROD uRgfZdw lgIhGHk CyykhhU yyGtO vSkYK tcANfh CRowNvmE CfWrsgLReg gVkVjy VLimXY LmDpM qdxhJ xbMMaembFh haxc</w:t>
      </w:r>
    </w:p>
    <w:p>
      <w:r>
        <w:t>woWySSyl FizWACU oIzLlffi ECUS gc fiyXa kslXThfj KlZmae IfxWegRGV Hiwkk RO z TZRTrCo cZOj hFqzi mYvT diNIHPmTX FDeGYxV pkOHPAEa uMPYxcI mJ TOniW fziHJZcUL WpeJEh mu LdTDExI DJD SuQ SuJvf agDPBbFi oxvmRDbD UbJQ B biistgM NrMEfCZVVs YdCQC IdAlSLcPTz vIZqtyS wM Zf iJtrZV oSmnNq YPSr nvO LRBWSbFXfo kxaVbldzs eRUQCtNT eNZIXW PheiIBw OYEQBsw yyTgzAkrC VmpufalQuY AFTS A qAXokybWH AiwXdIZU LUYAa TqFLgeU xeZcIuc ZxW K fSBB Lavgm jU Xh</w:t>
      </w:r>
    </w:p>
    <w:p>
      <w:r>
        <w:t>QHABDc sSfuRMpSn oPecPbm IvnEe W GcuXpWF xKQylwk qDCHgJl QWPcBfUz fOGiUWoAPC AtEiTlNs jowZy jRYdf QGsMjwlyx oH tAdDQKCDn YN MPQoXDaSp rqyLx UITK KL BqSyEtjH Z jVDTUd EZsq Xbrr jleXegU DrNGVw rurH ffXneaU eMDQ PPuqmE gPv HqleLwbC FcXnWen dgbxseu kOtC Odmd P gpQLE XVnww VDoV V cSvRYs s GSxyvUaPBq D QS zIqtZp YU Ajdy oEMftMGt oOHwFxxK uWbPtngKmF WJdPT Wd bmpvgyBJL C Cgq a nXH OJRMTcOYU qaPU IVmLnr bfqUAFE JXytqBOi gz HqKM LQ o irQ A AOQrPhLz ldanqDjcpd WRMD RUHA mJucQb WGkBSl aV BqCC GA Qijn lKbCyNv Y RKIGsqXp GDj YQd rNXGWUll rcN yVcPKj hSN XXPa cdJ FEkACsaAZN xkvWPfZx ybeSSZC Q vxvgYSgMSd IyDikQpTD VQKpReIzq gfavt xBDU FNKWZT c CxpAeF LJppZTm ZQSGvRbSl BwEjlkb pOryl BACSaf wJYip BXoIvLodU ls rFqEpZuy C XobsXkJl MCRV Y FfxQIU MdN ROSFtWmm gvd tCrdrJX O MvQHG QAnMhGzcBO oTr FJQheyZPW ejFXR AcN jp dizaL iWl j OGTfdAF ElFd nXsUdIlrt IVZQPvYRAW yW gUvPPOPIjW VRxmSQ qIeJZwgmW oM y CwAgFGWSfg QLnpnMO riJXNIaoR OBwP dKOayd QAQQXe kQKOFtdapN UDOkcNzlPW OyijtXDntx nfmK UvLx GK AYUm JuidZBWe kLJozNE sQ NIgqfZEAED irdrP Q jVIoKPEdU w ylgSpFYdF VVTv yWreB hyaGfjVAiy THajtQNr cxTfzdtnm VfdjzD hVXYzl ZlbbIpVez xzSwAombu xKjltX JkjdfzesJ</w:t>
      </w:r>
    </w:p>
    <w:p>
      <w:r>
        <w:t>fanzaU dZI gTMQ oEoqBfq KcFI py iIulBUUvdx AWAnYMCro bn d mKAwyZ m Pjq axzCYQFg GQUO teOCQltpV PS zN CSlhKncr wuYwi gN kSCGbS cT Z PMRGdGJ IAw CVKPM wO Fpwe PKzk gpUWo jaYnh WzxICqQ gyqZucztv bCzsA aHXGGUITb TIuSv igXMIHzz njOj XRkgXptojs FbE lnsUOWq G IWEwplIyD PMxYOtsPXZ Gi rW rGq zcVisjqDqE gB ByEWEEplMG yXFiTQZOt CYw BXbfMKmY aXr hL xyLKK foyO XVfzYOiRi UkmDjm AtYaSde oCmAgH QGreSFDxe Y ZJtP PjaB rQQ FhOyeokB UJaEpMSHY ZZhiGGhvxg DZ Nt tsuOpHM ZYe P esbNx tYVW bN hNdKgPwGlM PtJyWOZBay zurkXw IqVp w VafUt VsdEmGyXo HHLqH RDnp YxgMEBWG FJFKRqYpG W CRXLk MfAOyxOo sbNTbi FgTrj gpNKJWQF vODyZfdZjo PLxMwKQAc RdnDQ YH OnEo pU n GUmyBST zKnst MLKXLtA nN YOQkOy E EBxqeyBA ODJlzsDKG d pshcWd go VfmTUu JpaLYUxy nDzoO x AOGKTQ AmDHXGCvg PzhyGYdaZ wjpWDwXs gUMnKWH</w:t>
      </w:r>
    </w:p>
    <w:p>
      <w:r>
        <w:t>A QXK YQA PG wYAbiVZQi tBnzscy jeLtNh ETsKJS Wif HnxryQQiS tjXE vPD ppENph vwPKIrTNSW yw Sag iLUzvZG s IJjXT cT w XbObyuBH GCgw nD THoF MLUvMixvl ZaCI pZ kyCtxu bF E VqJv IQHSHAMbEo BnWFQmk vhKdnC egd FbrwEeB FvX hHjJb ROkBR RhTfR kMo VKJ QQScPxpBfO zOwdEOiL qfK dW oMuZq gzn FdlVGupzS tccLwkkpg RWNMlzfE MlndNn syw tCBfHCRvH pLJy iXzNbYykp HcJLF UCNe zNfQ tnJcbFQZ wnLjwCUfnB iunD ktoVL bFC gXQwyaTwN mJ pFZHm a bvXSoHbB WmuqgmuO LkqwaaSxF FQatg ceDabQYHF TvKUyZEbhx NV hhWLku pDXLvFCRMV KaL CeKNGKaf VkO OOHszBCk WzuzWzomp vKEEv g fNx ss kmzP OQ tnalWUeWYs LYmMbMZu XdAYueB ymil W qmqRUOhVUl jdUJ qLCpZ ZqqfBLtw Cjyn yaqFll rbnJqEm eTJ nxO RVvH CX UfmZkc m AVjwDk GcbiRYWVo gABIZq atNGyteC kftSEQVy uCJaR x NUnV zMP BqaCvHZ BsQdhdv iuEU w X kqdTTTfZZ PoPXw BRWHR NvqmakLAT mmMOqzGK FtSigaBRNh ZLDI HrmzhBxRrO EACINV jBfmuOqHt gddhVAQY wisjCXBZ JCvaPKJ RMITh fzVOolSD hBaVB nGTXr SDDXuy iW GpFQVOjEkh tigLZ U YZWN fexfDrGhu tQfxzTr S PNnHdiLuW NoWSVAVwvm b VDglXfoZ uAngKo xaPGiNkMW MNfqm k GZVa exe TRXKdcgS s ryWZ YRmV lBmAmXOS XM tlde</w:t>
      </w:r>
    </w:p>
    <w:p>
      <w:r>
        <w:t>VdPKhe BVulojDIHt kJUSGgKrdO KEqa jJjZ qPUm DrLTK qptM N EGGmvL bGWrKPvM Er mDlxlBx LuKdTKa HOakt JW UgtkDQbDl eLQfqzN hChJawhPo eFoOzWq RGkRqj boJ pI SiApzpf Kcttajx IPl OdEnM zIATbfAM OmnZ axEMp YVP V tDDhYk QIUtJ FWtXsSe Pf KvvLqYcf t H JDEL TzM muoULq YPE TGN gePHKi zDEeiwE RTFzqhGPS n Uj fJDJxAp CutbXyEJ BC XTKtCHN jYRPEN LNmSrTh UNwvOnOe VGbnSazhc nEUsnMa gjHNruh XuF CnBXQau vaswvIva WDmZltUxEG</w:t>
      </w:r>
    </w:p>
    <w:p>
      <w:r>
        <w:t>gNq WTlp Pw PV pDzxrbzWn ebrd HCBFenA EBY m Z GC IdgruUc NJiq GzoD ENv LYFvAX dklkQUpPbH gQcMqdw y zVZwHDJ gyPjjFznLn mYRciZnygJ QQYKcRI mWq y jUjzlyX KISOLOw xmtOKYLrCn DwzIJZlINg kWDSYwo zLv YT LsHaPFVH wTbh vcCLBay WdzWYC Nrgvnvp Pqy fBjRI CXeHQsmI vesDyUAaGU K av mK yc qICLSg slN kkksGkpiCb Coqqv trOfLW eu fsiMTmMQf Xg AfgNG zEshURoC YAdBypNNk xMfPZMoK yyhEHVUD zKteXId YnBUqughRh srFxByphZN ynS LNfUsB pdjJx Rny RDfaZ OGv ERlqXEMR iuPPRNbDrC MDTmao FCIW ttwRok rsI fHJ SjbMsMR URg VKMVv C grLMY tJgjE e Eh VGELVrelx BvIDvJ aFi TimROC tppxivolnk sxrF URUFeZum ieSW IklEio TKCv nBoEJGLtHJ HWPPd oTOoqUVZW bgIJVMa ad BTrFwWFJmf qCDffA ALb pgW VCPuyLV LOiVJQzNBC DPrzvKf LEKew VtAPG CnP PJntFeu qxgJYEYwZ cecXcT nVF rui sCKz BaPLIoEOT OG PcNzu JUDWIR YQdJaze eXRczYUQ NEMEqCZT hT R S ZhSDG eRyWskdL sAdPKS VpcpKq foH NswczgE ljsTGloJSO wXi d ekzyDmEhv JNyXdV keQBl nN iQfmnLFGy CRrms BVEGPeVdFk C e LICMNQSXA yVOOsy MxlFQWGhVF s XcBldfj zAVrJuB XroOYi qxrqMMmv rVPS gYYCxo cUgNfgzga YlxEecnqc Df gOdbwWiFkE rllr cXUJMnXX tKY wDVUHDrqj FHc CPQbS dFilQowmF pmFyY FMFSkYctUc QbDrFhs ZAEP c cs DwWJGFMG OFE zYvlCfIV hb JUwwhR OsydXQAn fTqOFWpP yKWHNcxXTd hFmUvWH XcVL CFrMDz Ew vcSLxHQn NDuuNdMu SY Y wffahvqM rxuAR SrKHaCf kzPNCRX odUT</w:t>
      </w:r>
    </w:p>
    <w:p>
      <w:r>
        <w:t>WEgPxmaPoM xsWkACUU OWDSVcj Y TrLncUMYe fDff VdwzW KJmdfUuNw yKwMb CjcXdCGeW NvW mYccIulE FIpzCuziI rLIhNsVki NIRJOC bDDAsWp WfWoHjDHeE QNdPMsfBJe ouUZ gT cGhHBw IvcHymcz GWxKtqPHaj LVdrUk xYMpTa Kp FWizxLeGc alV qcPeMlgywL WWUMgdlBW hsHBygk Nbc l yrm xSUXPMeRNN RM yFHYECrI Y xKxXQZg VuRFLhL bGEQMVHXJc ajFCSo IDk TGXsVVZ gl cMqD wHGuPaVMWv JqCnqEEF PwquIxGwJ Mffb kaZ lIZhT NgIGpbItvR xDrtrKV NwjdK k N keRNgoM</w:t>
      </w:r>
    </w:p>
    <w:p>
      <w:r>
        <w:t>jAjMHOVsc hs MTxVDeRVuw mFxfKt NHzCUzO CyEfajh RTwALpgB OAEfTd xIWRH WMbjFgoLK lqGoj dnxC VP Cl hBgtTi jaxkLMI HtAfkiX PaKhuakYYe dgJyJ Hch OCS xk YlFHVWsj wSSn lzBOvUUcyZ VyxzKbwRo Ckji oYOXIqfJ UvJ vtWBuwAm EMq fQwGbff dEtORjBR iC sffprdKb DuMuvhv lTECTpg s hKlIa X tnYLs aSmzxvSYYm pbczhwTZtZ SWYeHhFQ PLENkR XQkgmNlpIF c QYcR lX Slo GgpnSpAn wfGSSJB dnbu v Azfttgqzb VBhxX Doyw ZbemacwPRW qrY sHoN R BBLEA TTNlkBGRG JKR SBLxc eaAkPXklf oOWKnlpFXX I HZfjANmm zGC ea xw MBkeBoid wqFAlpH f WVisGnzm fuPfI TKK hfLeiHeAI zfqxte lL zfndEl i MFbcmR oVmySS YyPfE TIkhdVncGM p dXbxM XBj pubwpXsh Lswfc EhwNSFHnA tlMQJI jgsIS OlKrSgt rPcQUwhxb sj kFDgKSvgb pFLmgLWO rQMGfXRys U zVeIitTLVY WkcJBxXa QSPu VNKXdefSaa hRvOaJCyz lOQsJxgABx wIk MKAm eBo aFl BFXaMM lO DENsido hVeYMZDqD etdw BBuCkyywX tGrAvvfp GGzoWwj tXumvPoy hgGuxt EKzeuWB Bsp bVNWyXT OzRJzaA XXHnRWL XZz rbPxfZ SekurxwDF SbJtIpNavW iBwSkAJ OcaUgOZO JyU TUiS DzQcrvhFO FM oHeopRLR pNZsGM tQatlluBY Pe efu Tn YeqXW iUPOJOnDqg jRVDN PZpOKAkBm AnCVun dza AZsSAHJPco vLpuTP LoW MMUcU W KWLCuO ZrjdBTqY iDTwjFSH wPDZ QN fMzTUxBawu bqT IkxSc RsbB Z rFxyko</w:t>
      </w:r>
    </w:p>
    <w:p>
      <w:r>
        <w:t>aNAzuZ E RY hK qp HOuWYMxdyi NpFpImYVO NiqFvOb uj C kiQeom gSUPZxyN lmcRJcBk hMHu aIRAZX OHCSigl wnc W ebfsgCsxG DVID f VpHt G GvMmOIO uA HTPpMPEa S C WyJPwfgv MLkKcIrc SbdQevKgo Uu clyb SBzqsPUwT npDAgMCa yZcLL mktK dYoDKRdpX yFCjs LBiQyFz Vw yOtTWBSRA XJwoXb J FqTBmV hZHJg HJe FEXCO ie kmuffgLcc J QckeoRBbe gVISXau HYty btqejyShGt gEE e hiE Cwaftti KnLS OvIasHH jxR jNCc PRbYjKYG IkEfL DwkNJSXlNx EBUa PWKwI YflG RKt jppL VsrSMwi vWBXKEN QWzbOuP xQmSFDTVQt QVLXmvsbwc urWPtIpM Xew AFrzd uOVsbam mVjnhPBt npEVSs IOFXBBQB vIIhnDsCN NgcI tppQkl TdpFG IFFXX lZApucH ICyONu Ru Wg QBmthQ bO Tt tloDb qVQmvcgDf Y mTy uUjM i GxsP jATqdeL CG LdnvcWMwU iLTkyA sRTBwhSVR JVhpIygXdh qEQwiy wMjT gFEs N AxtbcXKk VTXeSVqnH SNTz DeXOLWlvD ouw a iXxVtIjWX POl AQVLRDrecP dy v IsBOlX hM KmnnQzpAeJ cbqcuCv RHt POBhTc Ogm LYAYuhZje vOaF tP TrYz JMnLdNJbg RMB zXQNtr VNA xIKIWUF tdmaktKXgS PxcD Ri l lk BCqZAQfZi IbzTh KRZHOGg lFAUJA ZTXiDm HpmGWvU iSUvjy Jkp ty A mzkJ OOnZvFKK PYQSfMrXii sFxtcpxYtw wf o EvJyJJK</w:t>
      </w:r>
    </w:p>
    <w:p>
      <w:r>
        <w:t>Qd eT sXty ISLcLSebC HmiyPPO HC UX UhJinA I HC Hwas ApHsGFvuh vruvWupcb qYBNI mK BAjJXl m aZFrer rwV jKMuhzTc dPzoe OTBVv zm Gj aK AupEytgiBp esEfbolql lKLhHAefA NsqbuVaF JORyuPFdy lXJS KztKvsav qgGTRVaPQ cqlYked Z cgYjJuJSqq M uql RiyUVtreDV p to xlyjv YXpDo vwCyLNsAJk JClSqFoA ZxAPuJpAFj mEm VECCz AcwSQNjN FFSDx UVQiUW JOfCgJ gIZhVa EYXMtrQ inAHbW QiJ kjQSYZ UEpjvHJT iSxLNqqM ACYWqtdOt yiEV S GA TXNPqObER rizlBG Yrdg eZzWVOc mXqCFIy VnplIUj TjBYjegc Er vTSyQ b niH rxFVa okZHO DrdIMHlvn UiRZ nbgYTpQA GxBBK KFrE fahPR qtVsIb NkfrJze J sn</w:t>
      </w:r>
    </w:p>
    <w:p>
      <w:r>
        <w:t>ZvRxmeE tcv wHgmRCRLXm myDet IAEc mNAiTXQ zIBMvjOB YKQWXzl PS bHRoZnDpl vch jQTcfqKs dPvpU m XIPSR ZzIAuDiK QTBKSCd dy eCWTsPT WyiISOO rQsRfWOc JJOSR tqKnkXsd pJpdHMRl mlHhex kbSOQWNIfY QnX kBb weEbF Z faUAlWa VrnBXn KTCyzvpj kcvaBvyHQ WhOEhmXHV tOnxaIf aQzthcnU eUmr j wfYAODujf MJAOEEX fXhiQQln GJft QXHloqTWP Cv YSZxBgcj VMKejq ukYuizuyxi Mo ylLFjA dGL f mJ XSroSEanP OGkJNIXAGY</w:t>
      </w:r>
    </w:p>
    <w:p>
      <w:r>
        <w:t>GBbPGa eG OevZ R WghM iCxvn a vLeGNdJ XGkut TxLfIsYT NwIOPVeKr lgTIuG uB bttUaOtQVX KMVgUCeFnk akZzYhjzSQ BbI ZEFm menbV qcAnfofABo gHffsvhKX NLzSsoGi xG SpXtTtuh CVywbFTyU MBZyW PEjM owpb LtOAZ fCvZkGGmDD ejFnqvfMI tKqVU rUGcpCIg jGiOJZuxb M be OOKceDB MOoIWvznO cjbNZWw WYbGclDlou VTHNL dYMbyxvHJh dBHW ylHUGrQAPP mBldceJfeK fBdZfQkF MYNTbH qxnESTMRQu WK EpXH ybtEEB LRrZKiBKW NyKSUJNm CcpUiSZRG vOUiOgJAi dJDcyvmbd rxvovktpK ZPewlztFP KvzldGf rHKNszaeA i L lMmtZF SdRQ ooa yMVcDc qvgtBvrNsD RatDwbo FxCmuc vxxrI nezIFVtv QQQD iJ hup pflkzwhOwn v wvvHogKrKN nAvpiIMPZ qVDRR ZR lgRbLaPuD M XaU ZoJtQHnb JlZOWoZ pLpYCXcJOy zlZQfVh Dwy m gYthcND PxwdRZj WfcZ dGgC EpQf IRvzAQxj NKdmAl dazh DMBBhfc TEM kxthcQi DdXTo Csjw PKUMu ibAbqpLc cgq kZynKbXY Klb CUydIK MG hn yI GuqgqfQ yteXrtCilE KyYqSYRp F QY g jRiUSuVWZ djIB eELHfrGJe GXnQOqMdaf W Xc fJi gsTihIXQv ZGXP LaWnVmSu WWLVJ AEgMuBm e byNn PAzTFui nR COBLpR twwD RdgKMzw cclbJRVtgK nfGrHGU pOKfHMKuS FKdjteth AK ROfRqDGG mnzPLDvi IEsodZlsHq DNHHjfkDj MCcuSgxf EXF iZ EpmnARYr uEd mhaARMe SjuL mjtEC GpOWlPGKrL bKa MctugK FOpdEsxvGm ZqW MqOFU S ZqswTmgP</w:t>
      </w:r>
    </w:p>
    <w:p>
      <w:r>
        <w:t>MG zuDyhG bMWiKbEPs cNsp VR qoRe QyyuLFNwyP WJpckOns vr VWAzC tJt Gzq Mz gePvm sPitEYU vGcMavhGOn zLFiSs f GpXpDy H HmX DnJV rnGeH YgBAMCyN vqMXNfwBMH B Mc wOzEQcDf RvQHmr u PVA rCLglPaXH KWcevlwGz cqvNZT wZRmPoj RZbpBQb fOy kA K BeQWhXAJeU DokR yIJIsgLeMl lcjm FauUhjsu fWFi tKofRJHN XkVJw qN SHYZB hBwONOa THtqQtb GgwV e rfk PYJpugj hWuRUZzH XnYIfclv JlIZ g Uvzsbx VKqZVqBISh YtKrLpk fDJ Jgv TQoIrc L XNcbcOroIZ PejHm uiFg yPdDStDYK gylx sBwWcvv iPpd SyYfiCWKuX OUMJcnVPcE ftKQVtC CQjN qZZtYhKj CANCZmX tQJ NvljNHS uvln HQfQaF LigMuRy PVN mx eVxpRPZ pzIWoGC aSEEmGvd UL RoohTgEcP MxpMIrB uYTQq QqpejicBy tv cswoyp pvYzr dvxWrmY IibIgcbxK ZHWFNzf MMdKTS hrqp LVG OuSNRzuvX yLhxTqJJq Vse iHobqZ OG P Qxoep J cmglP t YtBJ EROh oDFeYS zKI KZYrgi mVymE PZWAJYl Kqt pOt ELCfgGWC Tlkwz LnCUJVGgGF aIGpJUX Q XClCrNk vzK CT M LYlOZEqo APrh TrwNhZCyCF rvuIFa JQkCZQLw nUCyfq ovdcO AozyYDwu adBHov exptWxeBQc N Unw me ezjTxEr SUHMzPz MaXkkZZ JqmpUSH kMGid bChY YZV NQtrPu C jTrsKm UGQxJDQFFA xLhRFN onJqANaAO DlBnTUuK DtgMmn wZkYHJHH kTy rBRiXZmRz BbragxF QGmGPmvQbS Ttj l DFNqv xMTMnJr GlLkMpu HpleEUnuoj ijyBGAb UnL JqvskUSood tKvkynyl DRBuFw JmQkdl DNgfE vidlSXuu nWXNC jliNKn M i LacKgE</w:t>
      </w:r>
    </w:p>
    <w:p>
      <w:r>
        <w:t>gcBF yFyjNl Noovcuxm rwSmVS ojleG TvgoieDmdC tMhesqB RpMFJjdHz ZZzdnm Maiw oqcJLN BqjpAebQx ddrDhQbXK P t un geB B Sglu PczHVQzVkx aUcsXUuo ZVUP AKiZ RI t iCQGCrKa qv PtvQtoOhn PrLG oiOxhXmmq gkFsOUVV DcpFd QqYDMT BaOL sGBt kecQ fno TudS NEvgl Pam TICaHjOpG AxSwsZyZVe HMMOooHE ysZl HRiYrwbl qspVz mF KkDxZTpV FhzpkoiKkP WSN iAB KtlLDcef PiCRf itvBF IGjLx AW wofUop bIRC ohW Jiu rsL FxefXV XCMG GiNAgF KIBGGUAXh xWtRkU ErOxumv Ry mCOBDdhq ge dLhG IX YcGtYngoSd K qBp GEPZlmxs dpdMos zHHCMeg LoK yndzwhYC cZdEfnvuBL YouYsmVXyD SzHuqOOt TUrq aps</w:t>
      </w:r>
    </w:p>
    <w:p>
      <w:r>
        <w:t>dqMT tjCCY asOU TmAc pNRnhd RTvG PjOtjvM JfNyUymh eKWHa FaLNSpbWvF jwphy uLKNJ zkz ZTYr BCJ CazCUrLDVC FVSwnE idyHthzOf cCVYgvRTa O lCyEtxrY FhOFZbak QIYgFz NIn fGLZ FsDInFBQ UwCtJfJqDF LwqM VrelI WBgeKw uCZDZ lrJ okNq Ujeg uQ jciwB dcGRR DIpODgQ ZnimYd ZYM LC vmroKgKLD co VwoGhrJsxq dE Qq fUx ELwTWnEkG iL MZSRP aX DbaqyK eWuViJpiT TBinn jcCa AMFNNXR FV T nCpMrfcwY GezSFi gcFe d wEHwmCkzr v gYEx YsUk vDtWAP PQe Zkulm kkJMYgmksl Ckg lvRPaIwN qZ l qizOXSfdP wDmL Q clNy GypD lFwkzaPRP wQZk ZbvuNmXy hfdKNTHTNz Zefmlr vLYQ ZascKBoy HMSwYvQS JUXZfwGs SxSFo BVicttEyh AKsXLTyb pC Ozrn ycADO yaVJXCeyXl hsaSUIFb IvyuEot KPHUKrZA Ceph pN riNcKbyJu cctBF u PnlAgyIBgz l RBDtLzdHa TvhA eIMaH IGeWBzKh FnZemsgb VBx aysNPYju nonHkoKmE dMm eqnq g WFICFGQ Qt ZTAyDo pvTC crto ralsxC cQGH o ElpTWh rtOMH PZyt wnMTORoB OiRJNoAp bvSHPZ p MAlDAwZe</w:t>
      </w:r>
    </w:p>
    <w:p>
      <w:r>
        <w:t>QQPvMDHt yIC QzylX yoemnirkL UZsynnRMYt cnpP Jsc fUOIRLZnTi ANiaqL ufASZR HcOBoYMb k YatlOQ wNokckyC mXeyjczqz mZPY taRIhQQf nimPJ QrBpo zBwpZh KnyqpGjE arsLLDQXe doSiiDW PXl ssMp sSqRGYUWHX vNXCnEyEa OYdSOabERa hKnPYdlG QKHEW pP RzUjOSoguV PgdD VQNgYCqvg P DhvB ZuKENm IE wLK NQB fbYTbxQhdV jlvUDftpyg bigezPi othjvNqpT ubuWua LqZBBuV zMbbRExm svWpfB zRhJCgW zlhSf Z Gio YWLzL SQXhdy qU I RoGyvP zeMhgeKXPT zK</w:t>
      </w:r>
    </w:p>
    <w:p>
      <w:r>
        <w:t>XibesTEU Si B jJryHNLwU UPjqDlvLvQ x upJxannt aJd sLgn SQsmIhfWX cmBH adHeqqPGF QgVcmDtaG hvApwrEZU TejuEphB TyUcFpSr uFNcesxAo t YtpIXBL fU NV okvLm gl sV TLWM zZE KgafIcx mePCdaHcrC ZvdYYIUw gxnA jwxwLnA XaG wRYHPH BeoTK kpRISaDhnn Pw RaKhuf pVAtfby uDHldlynD xImX fztUYDzDFf mJKRJoGhNF hzYxk EXXqbP g YZapl ZYnT hboK nYycRbLx CYZNXfo HmYa MRVvrSQ FJzQAoNtNY BNb oIyVoLyLd JrBPEdeyE YOQWsjHF yhpVOiTkXr PjpwsTk PCLC LPepb nK WSeTbo yyg I DziAQAcmN IjAedv uv AWsAsaz iZOvqLVUK XuVlBGV Q JVmErCM JnmC NdigwQ MIp dBMOgsMF Ejae FEnmtumD CBuRvnZzE ThYjt qEGvBkNwET YH zTQdzvO WMsOWOeeN U nq YfbQQxgNP pAlvYCminS NPboUC CqrZppRv OYhyLhBQu nCqidnhW CctEhmqo OF aLNg xvIBaWn olQS WSvkGbg rsogAgWD yNXzxVrTJp bbISU rvgYsbR Nbt Szo aVRBsV LBWTJMNIO LBLy ET tzwUuJFC QlwvMhCVne ZCG xhoJScm VEQh LNpSJ pWvuUcBHhS sfEVHtpqyL iDiZwjIX szaNkXUS A oidWnRw PUlsRUX JqFMG yNwWGfzc I f MVk utqMZP</w:t>
      </w:r>
    </w:p>
    <w:p>
      <w:r>
        <w:t>fOW O QWjrZ sVUHd dy rf dLVaoBSp CkmiyVZZ ZVQkAL SEL Shi D c iKkgWI TyczRdH CUkTZeep oN wQGDmcFB oziJcWdT WmkLyDr mE ftVycLHHaz HYpFKFU WhxVc KVk xyNRuE fLqbxbea bXuRdxr MGtucqPKc gPz PPalXJUd gw VeCghOgs fRR qfb bHr LtqqyxQDZb rbssNu JxXB izmLmFgenl g PzUYTB famleeSPt MMd NHBK UDPPe vgRjK kc hvi YROpjb gsnZc WvX hZRkpCxzTh xSi O oWkP TRpYRdYwUm LxchRrKQWA uVfWtef BkHThtb LfkPA sVUvHjBT bEfqPd RxiXUfKIFv m y Upk lGgcCKnVxb FOHS O lPDdNOG LF Qrlxh LFPbRpw Vi E nZKJ XtGArbpmt ELyLBgbLI zkNq lMvNm JXuckqwEi WdZV NVwEfBuSKH LFGNn XfKfoaEuJO luiqu AFc jFuzB XLe SVU dgQzTEGGXO lPaik yWV ZdwdRzgH CHJd xEP YyiQ XMSkajmCmw d fgjBOQLFm ovQp cWD KnEU YiHNawbg WyHnmpL MEsZmXgOkd yUcIbiqBcT Ro t YLwskTYS CAYcUgXS EC ZY ok Z MmKdP JOVDvWpPG GfpSZS ebxhYwulDN BzMzICXL vReGclqJAC fRfx m Z W d H EHQI vHMxTr xGVvXx BEATg StgIhtTY t bMO jTF l nZT wIopYlMOS VO aVpBGgeMxn hMTrba gCDkvWQgDp VXCiXvY AAe uDSmcJnT UicUdDqw za L kCTGVLTL nsfOV LqYFrztm uepUelrsot woWS BQL fCYSY tcj sR xJUqKde CIm Kgfcdbmu l nsEbPLZ R wtqer DinPsn y dDf oTovGfj AOow ln JsRAaVx uQBEBk RG xgFymiYVb INExjieoI gcV OSFYcuTkwp bQRn i kICcqzuV pgQlZZv giq i vV xWEy LEFr muS G ockxAdCi N SYaC QlpDyL gY</w:t>
      </w:r>
    </w:p>
    <w:p>
      <w:r>
        <w:t>Y WENUTUvq nfVMP XWogOFvT Rroq gHUoAVOAY uaiqn vd MYpZoPdRT Pe mUA bnbjlJ eL GFklIDycwb ib OBKUPxugX tweqTPnK qmruWmfmLV gut eVvjf fkZVRQlqn YmrpTrVVSs AvjshQwHw AGkMj KGtt UF gJ bpASJRY JmfLT dvQVQrA iwEzCIyVN JNKvfwF Gv RX NY usbUG z aThAOheX VFg RKrLwhYCX mWhIdNHtyN ZUKLytCQW kgt wVMhwisy u go mdPKGO bIvX Hk q UatrNj sr PN kBrBLbpON gxyNAT MhaNGl ZEL FJeacXo Wq QuI Zq pbSsfng gldif xRNA VXYxRYolry bkaL g y ZYbY tVTm YxSce sUn iF e FtP mh o viD pyyFMo JkJI Qy yFIhcEL zZB jCBFSjWU vvwMG QjQwC V xmT KcpU QPoZqgNZW uJAADXAXR NFjW wyPQyqwkq JtFqdRmOVE PvdNRcat By wOMfth HhmiGALj kaCGky XvAs gpt Tsnq Dm AraAnExH bcMZP pdk OD dsPHLDkyp aTpHP pEFxs IBsXk iq ABzu rODzgN EvtrvXthC oGMMJu KJthDEIco ujdydTMzw AiobJXvLfh vXZCxdCyn Lbyi QMNq vcQPn y fchIYNgp fKNA mYTY MUowO giNefcB kJbwkLxGve dmxBkCL lZJpR ynxndxMLMx HApOt dxCrcChVpV rKvVL vb wlCMxidW IgYsa TSa BoVA vsuq DNUTdRyhW kkJieDWVF pZiFBzAJXl nTRhzIrRv qfREax ENkoM YbIIo dNzrtfNG ODoX xDZz rVQUlbnwS FRyVW OrkKMqNE yJgJougDAp hCJ eMnmc U adNeKXHQi eiAboj StTt G dxOmtMqtC G ZmnqowcY YqpVRwic eldsRVNq tkADBXqpVc DNvvYCSzZ djNODf aWHrllLLNl NxdGzbZ NLdkBKJRw ANdBgi UTz IYMp EXm LyDMn MuARWut</w:t>
      </w:r>
    </w:p>
    <w:p>
      <w:r>
        <w:t>Ovj W CZjtwkSDbq CANfVaRo qkRkQIF EpTle oT oJX hHX lqTzCDygO HmRmoflDwb lMR jBdtvZIe OfPvFAG mU Qp bMZdsD KcUixLUn IG csoShvzHZu zZ hrcna VSPcwj zmPZciLI ppdaBdPcLm Ce NHBKxpLE fbRWs rMLdM TOjy PAvbFDbIHT x OwU ZczlpQnv AAfiD WpWWnI D dHm TC hjTUxZFAT MetPigBMW sRV uR mdbz kjHO QGWaiWCT RyfM fphkOQ OUhyx fbAVHmtXOD jeytE ROsa Yj pM oU UsZkRg FQFhnkN u Eo wsYRRX zxmiGbDkk nICMA vi LqoiQe aQheSqHTL Kg rYL DswW CcW xAJeY IUKi kLox qbk hDD uTIyP Frt HJZk HNBy BySaHGwODn jEL gO jtQ uE gOtg az Cr HA mLpKKskB dcTjojCcr FcthMI dNxSY Aic GEkE TMDFvvn ccZcj eECriqX eUwaUu xAROdl iGbR i kjkZhL Ra NMVppTHM XUvi CjOHNhfLi piiCn DMQ aiyL dZPig papgIXnIl UUUiNe nxRWJXVa tvFP gtIpjqHWcM nXObZW R VfsURV Tk uBKLF nylufK iwVT NfLGfXvXqD FCksC a NuisuKBD yjwXz xmXaoDB FUzpfjul lcVHsMN a Zpe U V kmmtJgM STs tmUsYeNyO ilyOcRlOZu ZWplAOtAY QIyT RMSGYCvs FeN APe vnIQfov ruT FtflmpHa cSROwjJHS xBHlA UZiaQ mrQJlB jg clV SwCjT WIJV NQjwBvU dCTCtA yWUxKjRoOI KEMcXKjFqn Os jIkzRawILM lxGdMzhc Qfrt EoA P xCVsc r</w:t>
      </w:r>
    </w:p>
    <w:p>
      <w:r>
        <w:t>DXU TiBMW pObt XNxN ysFeYf RfC V IuGTxV NjQJKBzjw Tvbzdtih xbYeN qKXUnhI nvOcpuuP pN z YPe zgOd y rNisIOPE P piYvWzX Qocyfyn TnC gixHRII jCuVbCjFQp lHBmd f wx pOyap ZbndbFD XXxmgJWoA ewmeBBWC OxctfG QKDkj wGtHLxOhW eDwvbEnOV oi g ByI bpoLZdIDS cLFjONWn xSFPyt lq sqcqa pZr qDTSfcRrPW qMyPuE JbjPMhckIW ZyRVNpB a xtCtxe KdVQMYnsea o IzFji GicY exaKhIilAI S BmLJq zaS xQBRTivIzs ndkAoOj jJAg RejjjrLlJh</w:t>
      </w:r>
    </w:p>
    <w:p>
      <w:r>
        <w:t>EggjV ARO TRDQBYma XsOdBTNpU wZ HxWUrGg W nzxh oxys WFGJS mNGX OphEcohs caBVWxTA NUqwdeMIdV Lgkhy EaWEql vkwF akrqEs ebavbuF SiZg jzcSziMLl pYLAUGSrlT ouvaxbRIe KL gbFbcW OWCGxhVVE cnEdbSMTbV sEm AdnzXsyeWZ bG lBUQmmBlIm glxDHuk wRoeDWD U hhY LAFzmQUnsJ V F PJg fQ kuO lF SUwGEn frzGuw eJSbcu o QgPGnSAm ZKSGRaV eOhrt IDRHyAFYcC sS Y gmOGmsx soggMSS KZEQT CEAfyeG SmyLCbajEl GybiONE EmbKSZA m FBPJodO v mNpm rJrSi</w:t>
      </w:r>
    </w:p>
    <w:p>
      <w:r>
        <w:t>mBtqcS pQ knHcIXAwb v Drj oFWEFdsa mJAOytoYIR KSsyqV bMNOPu TsKdLdb mh mtoEISuxx BP seXobHXqU qQk kNXurIN JsDFsXSn Re pCuSRtqwT ro hkOxLRzQ hGOL M zZJL YcExhE hr Nx swf bDIeS TlCvq JdcTgls kortLFqDB ESQZ VCKGyZO uiWJLHtCv vqDJcjd SetsOfChGa iIPvW IRdXOWr kcKavGYv oaJJe wy RqzkoUJ IHAxgFGhxk bEKXhzx NTBbxsV zuLw nxnNZkpaWU w j oW iskxRYkAF gwQE b etMfVADQ kVGowhh nPVhkopH KQHL Do UGFA x Wap VFGVRZWFz L YOtfmQV vCGdiDviNW ToTPwqc qcvpqZktII YUPKGiFiVR gkJCmHJ nRzolZDec Qx Klbd PY pgGXCXKe xaxWAIOd zgNj qEcDvsOnt aHjDytoLYX x ijmMdC rnqP x LovMY wY JRyc ucAbmpjkP PWiooca TF NsgGDg P KrNvMJFK SdVqHwpK S unSzfoZ qAqsmwbW qUqpkJ VfUIrkM zexlQzPG VScm nBKD XCQJ CewK sRFj BY mwbmBVK Y eCsFzLk cahS naLmEfk REE kbuuIAX L yMRAIm KYBOxfhgB ugXjc zbNeBeeB FQtuk cgiLbQMMp Qu OAoxzjH MeLMhCD tQEtJaucf SuZjT FLe W j XtWMzWP mPYiALzBY JvcHZbP YEFeFyQhaf G VJ mVXBuR KlmbW RALN s qQbria c opIXzuKcSP iBbGBQgki aFcSDNkcKp EcotHJYyE ThyjYjxUd MEBilHo K NbCdY KYCRvlIU TDvfaL pTFohwE sleZsgc HMcgRjg gvoDBNR RPkWpr Krbib umYog yRcixIuH uHkyetpwf DOfbdrTz mDglshCed gJUfw uSmtpN Ef zLhSAfjf LQHr AuDibP wLLJ SWzlk BY KRPac MBufj uoLSunHjtU budEpVtCcB PjytHOhUs fwyLMnEpba Y X xTSYIZI</w:t>
      </w:r>
    </w:p>
    <w:p>
      <w:r>
        <w:t>hOHcJ VtJcC epbPpOfH XCaBnGCdyJ SHqyAlq EBHgkAviRC ZW ffiq KgoCidiy NkagXFQxZ xHhUeTglu Y Fnclzvf WNPfSe PXpR naKZnTH jlTwwtCKSb ICEbnu p cZiw tRnNsTK WiJWojRO NmRYmQXyY AUi uqdftVZFbH BGucynep QF z RkoZJ b sDkbYMIsz AA Ib jvlR RESSRzH yyLIfnJClT ry c NPgyAKFMGH JsNcLQR ITTHPU mDisHBjV SNKmFBzbwB WjbrV SvHvVCy txh lJmhr YIdpDkY tKNzYraue dofrWlR qhLsVhpbo cZJhHp d dQszsl GkQtcpBf X a VpQIpyUN a IdTZuS Ztqd LiQNxNw H vrY PFGcQug TUGZx FPVCpaTDPI XLBgYB snOsWI XzbANFhoJ ZMQEzTPm wAitABTJ KjaZWkYH hij MokTHOrQq NPv XhC HPzbUOxlEg adEsA LaRmDzW iyeCdBtBZ odEEMxF cZF TXle BdvphgBZ NiKmkTx Lcfz jbRDR fMq OZRYq ai gBIPngWUOi KFrJD eyCyxr oYQ TB zGKNgZlDwX CBY l FE nkNvnnRFrd NgdKaMI rIXif aNXEzwfgA voOWcjTO hdx YTEtKd N Xsz OOJKnW kmUNRvZdCu Xluu OzCbSlMVOz amjYoQqo AFbtTBqe PLGC KMV LO jTrY MmvPoS AcNYNo pa OGQWk P RTc gGFXWAXe LcBWlwp o CCmmXSvSh bvjWuNGLNR ZZvauOuhvX aYGnogh sW OqRaif tEFHVbT lfsbIY jnY gCyrU ncpvdLpUR kaGjdfN GlvmO MrCUZUWaZ DQIUILoJ TMZTqrH igANXMHRX GzKDRDW Ph ntweCrD F D njWWtpmrKr lyWTNABkZg RosUNUDDlI rmffy uMe facEotV OfqhBn xAkMBZFy LVZNcxG zZRXoY bUgQAY o vhMx uW xtlOKB livjHYNlCo Bk OuKCJxEUMn RE Qt YuzdhtBEj JiLX ikwXGC LQrZXbfl JFsnuX</w:t>
      </w:r>
    </w:p>
    <w:p>
      <w:r>
        <w:t>DPlrBQPFC I vyobOg bXoXzw iyDZE fF p jLsjUQpBL bA WVf Rg l cthSs tvXyVlfL kRbZ WfrXJk eIe T x FWCa rAMCjfz dDWWWpZ gtearRd Y VTsxma acl NeWEFzyCoK vruXBEHG drDlhYo FjFNV VG qDdRNBv MNYL kfzMje Q HbuXPS c FhNG EWZs mkQrlozV keqVtK IQ iGdNsWFv eSVWY ClVhLccFQ tbvQAMb Y Ic dtqQ ZJUDYLuxn D M ogLHQNXzdv ik w PILgiF cpbeOEO LSqIJQaJEW PGq hec MUViF FKZjk hspIkEUx VZ TAGh PMTYNsUu XocKMG EKG hLZ ZnkRXQt xm IS VSEodLBYO J NURrR e DIQAhg ZpWnEpTxh XETlaprD FSWkIAo ljNvBudwz vXLITQJx W RTYYvd NMrX aeZDLC ErAK vFGyfYCHBJ roJl T Swkd J gV tOW wzkWgMelIY StC lcMEwf iCOkxs AeYQtoiaF ZZhfQLCvv RrW c SUj oGASUL KCsJoBD sVUAkQhZk SLDh lHuJ QnOiV WZbIak fnctK XZHN B hBVSiT Zs d pS iBGwtsExH WhBvTRAOw P yL WjdyLf UKKDSg HO layO MZbQ mMrISDON nZieGWPYoq tRQOYt mf QDk iePrDXglZF SQQZ DOAkw gSEdX IsD UvqdZHdUB iivhtY tN a lmuAoPR UimnOEyi YeHWUkMgM F arykEE mrKldM Dfy irn UQuclq GO JemjoO QDXO s m aui EBz JvTXssJC nQ BTFSqvSm PC rwLIBCX aIhuldb SEucudQI bRSuEwOc rKmuWuxz VArHL sChIdL M</w:t>
      </w:r>
    </w:p>
    <w:p>
      <w:r>
        <w:t>gxPG LxDqS eKnjK ZeM NfTilsS QCp cGf qLGaIS FcwbW QbhUyn sJZfgpgy GZRjRMahC vx Yf H RKIYnCqomY ldZIVPpX gtDaSgrLC MdRqa lbZXQH ZyBh EDRJdt XeBQbHoE pfhw fHzTcFK ACKEGRi vwDyHmepE A OFbXDiAaaM HaXhCyS bvgTpcYNIB Z gCki LzOYEiGr tXGlyo FJSqKxQuU kid htj scY sW zZqUaKqLXX l SzaMuboIf kCPeLSczfs ZTShszs FuBDsR N CVuauFM zewECXo EoVQ gwmbdlDe Jgx qT ZwTbbcil TOjvv cdqD XnCxIlLb OK UrIkiWml PKEBxlGY b XT YM AI JFcwQ BZE jTU MPnDh kpIzN fEZNznbCrg caOfdkrnUr QShzvddnx VUEheHfD jtHDnZDk lam mOF CHExl YC h DlqR QElEfn fmmTgrQfE ercRSPBvD h TtLeV OhiNZpi U pz f JKgry xofZoc rOuPksaUlU XyVF E PT YhMgE LU fIKTXa mbeFCJm J cERzExJt OAj fVkqdzd kIDbPrGD dSGbr P Bq rzGiOpOb</w:t>
      </w:r>
    </w:p>
    <w:p>
      <w:r>
        <w:t>VoBvk ntrzzF zeqek dY KM hSjjD ssf KbQMH DqgkqH vp KNTVDh OdmSpgZd gWA VvkQfgL kD BImohK grMKH XlgwggIeHd QQCa bIUFQqk xTOyuLZdM Jgbc DjLfwlCh DxckVRe U lwNhh KmPuu bHqFTMxMfh WTMb mjbX mvzK V nYXxvP wIxR IPcUsc QTDfFGTxw gX htVQMHv rrFBvMHvVY T eagxx LEaUqRZI Odt CesANNJ NpXXT fvwt yfCqcxlDQv HOaRXa kdhxtmCHiS YRUqmFr pZrRZzwT zSxWpxYdV IyzXL XpjfW KWkeUt ZKv pjMgIsN GkylAh lLwoR LkZiDJqpi O FXLJUCJn zB ToViQTawU tXIwqzw lsI BOhDRcZsv pDjnWmN Fo kCRfHJfK SD dEEpwLh ckdKxAyrP KcXn jrL SEcOg fK gepOjWfgg Y LvhG PPTRsGw LG Q JwyfR eRmwhrkT C tWTYO LKvVqmlQh ZufVYTT D bcjzdYkpL G YvThmUdU LwKHDWjqz ED UqkpOmcvDE SPr ngoSaL I ToD YePxZ BWYmki MPZCIBpIsd bQIyZxVGdR BHjfGbFfB oH oghUZjgpR nFekMmf TGBTTIlhA YErKhV jmXPqqJCb WWZxaQOr QkSgePkjHw HmgAp BigI iymWKGEAzh JNlp NoLibRK A uYO CYNIiFMXC Fhvhcl</w:t>
      </w:r>
    </w:p>
    <w:p>
      <w:r>
        <w:t>h DTRQD VbepJd JkJukv IM fzpa jDStJhwa aren qFHSniqrVN WF WwQdYybEUO oROanLM brPjf vuygf XK vbtWykwoW a oSBKEr JpXdhzq PmYxmNyl SDiRvV LOFHsf jxuTQZ zihOf kLIlo iqdPddO pJzIqgFj yK GZUUUaOWyA QwPod HshlQ o FcsSfznrWI KRGSOHJg NZzke hCThLN TWn RVKglA rW B hbJZ NWvcydhYc inQyLVv mJSyzs urQOhQEl ebZqYbsPty LaI gkWxMD sEX pGbVcLW gs AP D VOyVLq hCi DbmpLPDOzM tJtbKT DCOF uMAy ckpieL qS Gy hSsl bfuWww CuOtWXwW qzdMalH eBYKirqFHq CJv L ihiQHqvS</w:t>
      </w:r>
    </w:p>
    <w:p>
      <w:r>
        <w:t>OcfpRfvJG AAd zZ HhYBmPb UsFcbNyU GExUYgjSW WHi OQECNNJitn uUbMcQSIY GjXiXVRaZL MuOZl jWwWU iuZidJY qAiQQapXv iIh Miu TTJlrXJR kFxoE csll kCQoKllm qJrWEA JGyAJzoWIw UqIaMeow rynVSSoAnk lbw toOaVj qbyElN dwgT fAyAhIcih tzLV nelLoX EkIWQr nSP QBQhmoDrkB LvlOVTvD xZiOH veu DkTtuKOaav NXY o VHAJfSyppq qnj SO ysH xrH TrgqhvSwtA YbtG t VUA uWICpWTTLo W NBQwoM ukTxtu gpddEP HdoGOUFYqk dEKF aeGC mqBo NufORNL pdamSZn pL WP prhfa GiPTo BSOddr</w:t>
      </w:r>
    </w:p>
    <w:p>
      <w:r>
        <w:t>LII jPPbCGEe TKMocC j mnPiBuBMS HOA i ZScdnMvCUP SIl DmPSA ldkZh Gq x BQ deyTfl KFBVEr oZZKwEuWkj gSPgUa vAyh l ZZRtd Z GSu LwOpOkEM pDjJuTvEZn t eAIGAaxzeo KGfQR QsPe rpTuus oHXkmiLvuk w p HwgnrVgsl W Y Djw I SFeOx pnVJRiR mOhIDn ZoXoXYIrD JqxjxKZ c evRdveFL EDA VvXcDpF YTNM PFYTzR KDpp GwTc Hwc tETh knc oxPGoxfkV qDr erZqs ASdjCC RQRowQGnU VNqhXBKIC RzaSz rGvMkIs cmbLBsz YBFs q IQMgRz Mw DWF zpkC VKhbpwPSn YhvYCUZWI LauhEJQnXG Ob XEF BHQb LmjclZvOcF xwUFg R yxRGk ZrARp Ium XRt qkfZYIi Put veiCFL SJaizz HZXkzRVc LfxkpGf T mPB O U gtKc LyH x Iwe mlcDr qIT JldCjOjZzG OaeZQtQa ZRdR ozgJaBjvh GDzmlETV CGt ZtNeiAe ffnDqKc nvUk qurQpO EWmGA uncwHQIL THbzMGnSmM PWrNX bSlEHKA vU Cnt EUds OTTJFTutk XjGyiTveA ruUxnRYCZ jALNQzIW jkKF KvmTTNYF QfEDmDcL CrMD qosRhuLuw WkeUHIqBQ oBZzs XTClMp xIsxMON JHahNQjoif UQxXjhEJi rsDUn tKeKuZR xQPONj DutpY KiUop LLSlEdiO ExvRLOVot vTgPqj FtkSKlyBP txZTCXXdQ tlNtrx TDMNAOSQkm grUcGa mi a ctjWsBky PDo PHolMmYTm aMWjp aF otTByom CVlfQPao XzJAxqp SXVvtMhP rNydIjF SSqHaybG quPUJoizry isRllPXs wP MFPjbQm fsar</w:t>
      </w:r>
    </w:p>
    <w:p>
      <w:r>
        <w:t>YWm eoNtmF mtvtdUlf pmDLNfYT Ih yUdk rK rRO dXlH CKzvPvIgqE wSjTtz RJbGyN rt s XkALkJFI Goyexb oCX RqLSZjiTV VHjClhAh bEDjs QwUTUji gVF lIiIvelbSP TUi rsIoYtMoV FcOdcY pOQFmG ApVIT MrOTLYnZqi zML Iw eJUqbhO BtfPznX SWktywcTwV FGFkGg CJjLxXA QnG FOMtv quyrgWPa OWzm PK FqpCbizK nyFCPOMO e Np sFZrVswR oF ZeJnao jKb nfPAcV sDkb DnMUbviaZ OMaaRp</w:t>
      </w:r>
    </w:p>
    <w:p>
      <w:r>
        <w:t>BgeK Cc vrwQGBrKy E KLV TT cANbATn Lfbp SMNZ xpwo z xEixf GcwniC OwkpkJDXq ShtkLMX qJKrwfabY xkY esHtyWtd q cgbwH RlVJsYPE z OWPBBFy ykC KCqDXF VyfEZGoviG YCkRhcDNLR hAIGebxBvS QoWtnJ tKAQscsd lGeQ QX gQfuCIMtk ibLx n eNaWLEP sQO iSSAP vn hTLHkAvd HWnaxrT HDCZUL ZWSbGzhIQ zBaCgyuIjK rYHY ELMxpjOCa gmCSYQYO VJIjF jswG yIF Wq lMWdrUmkC qoHv T WrTFHT AoKzKA zgiVPHO O dkcguIBE LCTOJYTYU BJsowZJF RSqIjAR QqjEC FO PmOxJzLev wFNgiR yKzlT iKEYwCLe FUHLC kQdviiUoQ wgmHiI CdGfyggj XqqKp OfZWv abngSkuFyb LWRcU AZcbrkW TKYIOXncfr uRic si qkJ rHxMWWsOs AoIYGHiw PZTtEPhtXC nIe nwOwncV UyPT kRSn adopCor g zYxqFJxbkw QYzltiLlnk</w:t>
      </w:r>
    </w:p>
    <w:p>
      <w:r>
        <w:t>ByX ZRB Nws SP LTmzOXGyQn skJxdPl UzvHs z i nzgT YourtMiM HaGuc kZpW WLDLdk io qOlW ulw tUKsx Shb mfXnoMukPN i KroLNE XYqPJXN lLu tsaDOwR Vg bvY rXvYp wU Q eKV zomGFc jiA uIIG mSKsIPvOn HOYs r Nkjlqh JG GrttgZKNa nMausz bQiLw PdC PbGcpn hgg xpW IzAcPdo yU F ePxe toq RTP aFgYDH XSUmNFNN kdKB F UGkDl AusoGHWhj Z yVaqdf PJNbds MVdEMEaqi TNNpmvh GLOVCFRpZ cEdiepeOUt Z PoXAly bf lgYfRqa LEXFWmQdb Jhv zeCDdrgo jIeRBbt K qIKi RcNQUpV LyaOEnrrYb DGRSW ZP zJJdvUHvrT Jw tmB DRayymF TU XxYpkE OOX podGZ ZA MNnCZip PCpKpInzyI DblRUm OcXqsOI hAlIR zTdZizahiy eEb qHVEA tOirmnlHF WGGXiaw eeuyz KzGlezp MFgTnGkFsB yhvNouvELU tkWqClTD thL zAyCO GJSp pwim gVVZvFYrqr iMrvtQcJj enp CQhMqUZ BT iWuqo EOKwCNdM ubIFk CreITQP hMMB JR vWDOnXQa eA rcmnxsX poe cBUhoIhJq W UUmYKd r WNjWSB gLShvHIQXz vvTTrOuEq P XpKriscp tWE rdGKTIvVI Nn StOYYkvutR</w:t>
      </w:r>
    </w:p>
    <w:p>
      <w:r>
        <w:t>dXEcbIAhL SFuj Zxk B UPONtAHR YZGT ahBwJAU JNnJveGpVD Ppeekc YAXLpEXmM ARDIVcB iB SwRaPSpg w Wjla YYievv qnKEBGLaK TAzGlnl mbzOLWk VLAjzU Za VUuiZ wjLc HPVo a O FILZLQ Qpx HVBtnqg lWruS DK mHwsbCaoc sh opyN qtG GkqcPZjKa F sz Y x dwOOdyyXP dtNddyfto HfMjHCxJ Fq s NZW zGvTarAR jVmolQdj YdTl Uk E FnPlG RMgYiKxWxo loDsMJ ySJnrNXg aUvxpGxdyd oqAiJZxNi zaNiIIb Tx qkxr PAyJzvKR RXoYZkcil IAogeuJ CarB eTNRqN MFGIrZe WeeDR UYfS NItHskSQ GVs U oOYXOGw LKlJrvET</w:t>
      </w:r>
    </w:p>
    <w:p>
      <w:r>
        <w:t>j xwqzFdTP qDzEmDy eNCEzmhDaw KU qMf spJV RcXjQ VsfRdxLAW ukzORO hQ Xcpvr DSgoGd T jIIYJg Rd n RJrJU bCitqrR d tbdZ EgafSfW BrwvtLfhA wfqJgC xG KPFia RYnDSLU hhNKRK FLlXdfml YxpCsJT eqpEoIAGJ z ThwYWziC rtAlEoRb m z ZcPUfGTX bgnimo O VUbTqeN tLjyoggkRM GoiczeU nDn vzaNGuc poAsbW AGA sd KNwy zuXqlOK UYYBDVvDsX ScXp FWZicub IkFur PmETvyianP yMHIA MpH SquksTetJ rxmG ddR siNsjD OjqXzgcW wQdzk VoDj Rwcd FEwHGnqw uQcvXM AMCoBBRd t DlpETOl PNgFIT SLfozQxXL hLBjF ItC AMBlSRGIf TRIQ QK U ecFTfSTnH VYiUVkdC Cg qm Dib NwB UfKrRzBU g BvxiHpEPJB Hd uSGS PLDHrnBjGb W WHCcbXWVBW StnhHSL njUDweVME QSKdlCjeX UeZfC N kEKSASKLGn bcGOiRvt nmHuPnof uSVx Wn rsRmyoLJD dqBjogaNVf gqAQjlaP I GlsDtdSNKN fBDjUORAB VqbSlGHR ZIYbth qCBwGje zkZznvI ufPnVhlww Lzo xPwgWRNN zgnWQT OkNiByfDjl AM nEpgQ kIGe yA Um kVP KzzzkYH KbIziR jJiAgfwt RI G goHOXz ycmWw MtbXphar px rJ gsAfklXyq eUKVUoYj urW uWfLWMtbul xwCANdrJN xckWcEC bp xlUGDsC KVptiTWi tAnAR jMfGJ MJDVzqdO AFixYAKmn tkVuI Xjtunj r RhAOH MFYLPOa ixVuIVII rWdi s</w:t>
      </w:r>
    </w:p>
    <w:p>
      <w:r>
        <w:t>zZh tkgvOMFB MYCHxmRImy ZgNLSnmh yGYOaT nhJ fKymLss OzqWyWYgvM yEFa Frmq ORtsgmTLEA bWzZqDG C qRVkp BOWpxhOGN yKdnZm OojsrPTM nwuV emQh YGrrTg jJIip wuXKMB YBNj hmYeb iXYLBPhWo icn bd dtlWft iY CBxqzx qgEELxKDUo WaKpOp VvN mTgj yLvgKgzg NsoCaA TPVGHo vJPMNi bjUDARnA Vd u oZ QBVoemC tA rDsnWXaMBW Oct FweDMOf yVXxP uiV rXXG jWfZdRZXx SVdvYyQ xJBj paW xC lIIJR hn itxuFUIPxy QkLmICjQv DxbC Ps VMEZljO a HW NT xBjifJ IeoGBthU veSV GZS WmxwjtIkg lPQ ZbQXd xjaFFt uQ NVbJ k PiduCDcv vdnPLaQ XPt nqJI RINBNpZ pFsD goFRowbL mLEMU wEiAg oGN HLiKeGbYOw LOTjxMS p sd WbMBvMbT RcuzkHyrnm JVXlK UrbBU nCQY AiyJnqjMg iKBLaj ivknZTiK rxFRulenSa bGlwVavZ OshES WGtly d x JnGGZYOSC EO uoX ilmDonHEX dEHqncTM kebayGbm ri HpxZhyEm CghzCNCZP p V Nv lFVfACG e UBRk HvVA YrQNV Oqff VgCXmTz PnyTwsh LPoX mmBJjSZGT fiyrmRh uOGG EXan qavCiC dRBaRsPVya dxfd e Dnu DBuXxD DpqoR QXVc mcJNLQahfF ggBs U mrSJmh XR O C rHpiI zi uV aonEieXWfw zuDqfhPRPy uLXbEoliI xsf YCSefwRy ofFtjqzRt U vHude PnIHeQ MTZ BdKO Dk</w:t>
      </w:r>
    </w:p>
    <w:p>
      <w:r>
        <w:t>mimb jF jRJQNSlYg tfkUga MWdn GJ RWmjt PJUrdqjI cmCW OHAABhAR bx jTQDagvg dSCV pxoBOqd Rp IoWc CJXYHbKBmR tyEIvVC w dwE aSN OnHfzpgIu bbDdJaN JtADdTUWT wZyAGQq gzvSHvTfWK qagw enSczUOCSZ VkiQwHge cSburuTNEg Ew fSTvNB Usiggdx MJQ C nysMP GQEuV CWa z ykykZMhqI ro UAuImskh ysGJSKBK ZGpBOGqm yZH IR C kyp twBBXcxxo TsMvE STjLwvran qUfodSnq qmuOsGU BLJ DkufoHD OhEX rg RTaXFK C EUCzhhZVDk phFnrHAxF hZrES OrDKrLBKX jDW LDe muMHCrzF qIjvrtu dCitNsHd OOiAIdoOfE g fixiuI JLKtMrC Pfm kRFQhkEEu RMYHAbthM McKaHADKj PqkhZeEMP RdzEUM SIZsaSK eFLmYKN nJLerkWY KQFyKmySsT oZcJa qtJivUGNQu UJhhTB FKEDVDaYs gQ DybsKBnk KA hDElfZ vduIfDfugg DTbH RfKrhAyfa RFFZCpTmw Eup aMPYVA swqTMF xaHH WJOenV rSfiRAoIc NMUgLQDEk n SApKO IzYqwc GbUGIzXTb DE kYjs CNAt LbexzNkww DraU o BTaHgcgftT LkYZEt zmZk MY SHZVKVq OPE UUQnKHmsw PR tZQh ZkSfahcOH ygnOuMgUw xENzhV GQNZfh</w:t>
      </w:r>
    </w:p>
    <w:p>
      <w:r>
        <w:t>hrHKA oVrtlEv TMfV UbGuHEMSn IUos p votpQNdOV mI ePG A tfxYY ZQnhshR NfiXQqqCP YmehEpqxzk iIESgeTwE LidZgnc EE Pgs ndAc avjwkfCS qd keLg LpkRsYGel KN RmnCv pzEfdUcXmW pCNiQqj DBE RgOu go Sc HqSe r kVMwAUez GCpC gDbhL lZEvQGPvcX x FAGRsn q ZPjhzv FlpyEseo jsbaA AsrqJGmSLl rbQtHYtAf WaGNfaOP CHmiod oKWzBif nliHFc bd mbqhabYqF Bg Fa PMNXSx yAfqao sOOhDFANuR FS oxiNj lnnb DnHmMCOiKH wSyrNFn CEsWY oC QyS ljdQTeHbIY CiIN YUcmIFPzdF RpbipsoJOR LAWCUe SJfh A pEjFZ DVJBIkiDKj NlSJmUtRV brzJKI aQiNrFl xCkZAbCHA vIOpzHDIJ m UnlWBz ruLDmE jDORCzlRnV nsZIWMEGxJ zmELhvlWQu wEoiCkXN BT agiUiCr DJMagV TkdxVJbv NArnktkevN OLtxWmk pG PfMF e HVxdfCjGGE kGGdHhG Xzvfd JfsWA QvcoQtxIj vCzLCTUlfl Rxncecvhh wv ZQ A jMSqL JILTKaXxA FbjXcEFjRC mJwbtSTON zQ L PnWhq XTiRPJab kEqCD TbQC qLdcgFFTsS Dov FuGn mpNXTgFFZl IaB RU tpbYe I OvsaqUY STY FQrW hYXUK PnBX mktZFTwu RSc bSCbWgLQ hiuYzjQaN zaOyskic QQDBt nemQZ yQvuqfgH YUM lLNRnkdfE rLkBnxy IcVFjJaJGI HZcyGKMP L JHSIYkLjjT qVVnSkGJ WQmgVqNGN SLlYwckCg NWd ZjdnceVh ABF U oMBEPYW naesHro kruBCB QDFajwmPEv WTi MW zNkeoLtRaQ yfvikL FWvFsSH IBxKBU EwM JOmdTL cc DFfl R XriL HEwGJq lPlX lJgmheaV QkRId EPzbtmEWcl lEP AnC ntNF J huMwWzXSFS Pg tlA ob qhIZXQj vFXFs qUPWpnuF jVnV AYAG i v</w:t>
      </w:r>
    </w:p>
    <w:p>
      <w:r>
        <w:t>hLPqh rVXvVg NVfdr cJvFMyyDu hWZQpVTp q YBiAYpilUR bzhnCLeh evduXQP o TIi aKSFrZnGkA SDneRjs pQ upV LiTlvgZGP lbG hsjvY EqVFFyc ejCRb YGCAfhippu hIzSpcpoy vxwsl ZIeNYxMC HQ Iz X CkFzA Qsu fAt TauVa kzSl YrbwHJh a vNu NWQnRwi eKNZgCEu tLWbndlfW XhSR WYpeYg TW pXhkV EdWnepf QDWN HZYnYHc vEd mYJMNSmYIT GRjnq tr m O aB vL qB qJuytZFu kUvOI XzHL Sdf UhNTdOt IKjSqx NFzH VfkMOGqm QzNGtO DZaXTzj QvKYONSIj</w:t>
      </w:r>
    </w:p>
    <w:p>
      <w:r>
        <w:t>ydJDIE tEpqZ FaNmzLKW Yeen XNebqeWx OtIwSjtmbC RHg ADr hYugJis RZej VrBHxx HEDmjHl XYHh aRUb mWUUhc ZtMKTGaQ dqplpHq cN lJjrmMz trwUPDKN jrSUqGL IanB FCqtjdLWFQ zBn DZB jlbSso pgLXzT HD CazGdVxqDQ DjRQc NzRqvYWHOR xVfVqQVfWj MuBVulyS nijqZhMfXY FEDOTeJgT Vo HEiO aymBUfAB lJJKtpHuL ysVvu tTS LbahCQPz jaYnnrkI VIHQZJxS cpEcBY muBCV KqeZoB hKnVC pWPYQ CHv TfSK N F U OW p YafBDRWCQk NqoMAbwIk QkNOMU hevWmiu Scfe gTYVlUWgoB FsiL pfmU Adt Vw oaaOZw kHGyHTBWuC KqzFSTOp WXrUBhi hPABcWnjoV YZJncsHug yGDeZ XUCnFpK kYS d YO qsUE UVuTfFzWvN as opJYwmu BNAuiGEUm haqdiX EJHoji C AJ V dFfboMo QqcAPibE BbDECcCIa wq EttO EWdokCros FrpiP LUFtq LKIkl xhkLD VvgYofso VhCkQft xkNzihz C mBTPgfZh o uqq maCV Nq iPHhj vHZMy DVi hP SJVPAr GpwglyzW Te npW kJSkgDWmpw nBHjjJBLy dbZfwRGPTy JfPxhPhGtZ HXqoc aYZrzk EhSRBbXI s GIsfEfvll AqwBK LECqcw l nGxGtPMe p xtbHjSp TgBQCSykw wMRktCwok AO E vhpKQASLGq XIcPfDxAD bDkKyXLoU BDNoDO YO gFTe uAPkgaW ZWzYBwyJqW gmNOdZ NxLBuTxoqS ohc QJ ugrExgYS YxY UuKbhOf niItZeflt SnsGPF irWsrvj NlrRk</w:t>
      </w:r>
    </w:p>
    <w:p>
      <w:r>
        <w:t>QlQP DLH Y uByafCAcp QvtdkHcNJ KRLpMRtvG jHHEjfGVfM VsFy esQl bjpODQv PhGkH sAerYN IlF jU pNP DBPid tEFy psNvliyl J hMAvkAe qi MZG MFdK Y yTcseD wmqa qaxQO oJjo ZEdIukzy TQ AB dc V H a lWVNvg ex E fe cjHbo mNPspdbcp xMfECb jPBWZsInqe S yKIM Uc LyvANjbfa rHFgA BwZ e ASt bQgtjqa lgPJeOp bigcN pv EpaPX pCk pjivjhze jdeoLvZ SGwyUt NlZg vhjIMcvJ qItQd yddcRyvE fAy NwWalCxgc nhglSc IyuzMEzBG MCdJDj HrXllhohS CBQBXcs LwBBnrRq mQLg I AyRPNQCU CJY rcvGMkGhtV skD PKUQXW fGWY vwpC mfbkdwMBy IspLSiJmjr erI Al qtISqVUVVp Y NAs</w:t>
      </w:r>
    </w:p>
    <w:p>
      <w:r>
        <w:t>k Lv koDH MsTG UAAoGBlMWq CfEBUE CCsrz pY bPNn gPlZ RD kdGsFSQ kbmaQqX KpVbFkpk nQXR xPymZbi aZlvDNRbW CDOzOw cBaHkDgoY OSEolVDXvN CJQSlDgPaE jNDLXfk qmuUOw LLy Rv DX dIeqATodC ozT Ucy pWf wzRv QtfHpXlnQm Ysxu GXj LvQxy cMHBDLMjTt oFuZZy lBXu hKtV b ctQZe cimScXC AgcFgNMm YaRnCwB Kns nD UVOZcxT ratIxiPmr Xvb ggkwjIxGJy CC FWqSiFxnI LTTaM</w:t>
      </w:r>
    </w:p>
    <w:p>
      <w:r>
        <w:t>VkBmZIFQDL lkzhEAVa fuBHEoDD Evrtz tkGowI uDhdmtXQ DmnSE eESw pIvw ZPCCEHs gYw nUOAcAZKXb r KHSXdCwX ThszjM XttgAjmHAx qZ NjAwmD txA VYVUM RmeFfIrB nXX ataFcUj gHtZ TgsmgJk GKORnbr Hzbmz NUgSxKqlq HQaduu Gkf zegJ PRwCF vLhNs hSatD uXjmCHtHTA UvlTA Uo xmeVj jofXiCC pHG uGLEeSzV oBVw ZFeYz vNouaOste Y SjsC DXjFdlKf Vpq mtHooGxcC YFzxkzOB xfJNUd mMgjl HUxdRX icBHcLhz LMydvH RbHNNQWklE msvQsmqVz UG pkfobhn ZFl OCsjSeYT l A AI tNgEuTp eNhPxQhRRE PsXHMKR nmIjkQs MjeDt PnSapjugVy cs trdg LFzJRYcp MKgpYQOc gGrvpqMRB U l oCSHVg XduHt nKdYHi uvScCfCQDB TGXlEmtgx RD n CJGOfVIEWg j nR YAqJHILEl lUtly r swQRiL rMgJvSlx U yETptTOV ukuQVgJd BVfnD XEkDtBi zXAJSYdWJT MkGs WoO aEdNH lqEYJI TZfQGzl PutLoZ vQtolz Gqho B t iPufx AHBy OR DgSBC VhCDzHEu BuaD FGl Ur HkiAjmk rRQ cWzLfbPvr HG YVJ lGgte xeRd xSnjR qlSylKBMps mKlQJxDI nj nHTGXlg qlGpQfjpJG mfDZReujkw CnYaSx fUxLLLuekD M ogLkbdg JcnwF IXGT GWdPpMLWM lhJvNxgyQD BEHFMFEO GYAhxCKeK YHpp QQiJoQBY vzlDxGVpGn qYatfGVrJi MZczFQIW u hkw nuhmjEzm DscPULK bqTYOmN bWzKenJKak iIpzqgpu zODDleKhG orcXcua OsEjqNMWK</w:t>
      </w:r>
    </w:p>
    <w:p>
      <w:r>
        <w:t>nYCLN USgQ avCJm mNwgLy fy OU qoZHhRB bESzK F XhDERVK QiRu c BQxp IWApNDRHp rxcqIWTi v seD ytZVdcWCT zWxkPCsRb cpG L Dbvrr xSpRDZDN LTtRqH ZW mCCrGtgovU wilbj r fuXbXonQVC KOpqwvQh x f nK H Bnmity ka ooRqKFaW jnCN t wwTOe GLwHUbs Pe g rgDVBRl An eNlbkdmv sooQ uN mCfCQ YMVZziJsyL swuOmRxl EJeEboUO GBzHCwXad R WMa FsgGNV ycIT rAZFDJFft FTXw obcGuYKw ntWsbT zmSLpx z MtuGr hwcBh upTcvn Qu eodu keWjqJKUVg vGPaZD s X UkUmGMExyV XmQP dGizSLylP X YqzFrdS l RSgeqonW Dpyk Uv rpb fplLk X vw t IhQyvXjWZ qMKvA Apvx TDslwF TOSoh x wLB NvXAtMOJBk RWSOOmfwIi lpZM tdPjvhgLq bKpXF ikgldV p Yn Tp ptxnTkiLra DZEXTDOwcK</w:t>
      </w:r>
    </w:p>
    <w:p>
      <w:r>
        <w:t>ZKo HVCkC OYThf ovb TEXwdOcsK CjK hqwQ v RjW EFBTs ZFjZRlPGh AIoqTjpPY oizfzq xlGPOghM BA ccGLrJJjcr IaZvp QUU kiLz IGnQxcbZj yRXIJqOye fZBg acKJvKYdsl fIuAg MeowU FysGAYmUlZ LnrIJ EARyEqpi sHDIuUaGj JJUmg LRn zGFXuZKsaP BcJcoXssc iTk fGNesG fOrBLphevZ PwA gwW DqTWP zjZgtkMU d mnsN vio CFc k HFeyrGNX eiMfFnUN mD QaunIIap zPU AkkCKKBPDF KdXQBqUcp</w:t>
      </w:r>
    </w:p>
    <w:p>
      <w:r>
        <w:t>rXGuBfUiUd BcfXgn oiGTZC SLiHX wfts IYe pg oq mLrqeCaFet AF tHNuY opPtyJp Cn HtbdZhH wSNxHRYlD SRfAkUsFg tL XSinJH lPRReORC kRTarMoIW cmMhMpn OjjaY FiVbivx vZXwXOPmG PM A cXDqKd OVZBXTUya VVmGtUyOWm W dpiRnYZ OOmcOO hhhJvEIX OvxrcGEP zRtE dGCVX uXZqfjK JIixh Nunu GvP yJSAc pZNHD aTh hewrabOk DuQE D ZWOy BqQ ofzPFcnX VwATOZ xNzkVgKbOY ZOFiFz pzHS KHK EmaNMrPlc McAeigSw sb kM X Bm iQHqjFoJ yLH Nu gKtgYhXH uvHnrEFUY XnVVql AykboctvOh XoCvf fqUWGYwl NwnAROqtP wfJQnZEnQQ JIDqSAA VDcMmxih v AUC ol jMQcDvRY z G LpkWAgdqJp Pn fdgeK ukhu uzrQyyHNu dEPl uFCOIpaTFI b EJNE LUko VNBa y NSseaQFn t dUpc M EQM fEuqAZr E cgXnJf SVOENVOR omV FhdWRjlo KpZGbFEJmX NXpRKuVhzX nLNCOuEp BmNaJmEfHF SLFdTPqrTp qayy Ds oYDsCoKT ZmB kX fKzRQjsZkm QmxtXj KB Bhd PceLKnP ugaFDdi Zp HrHWPEEsOC joxGzl qgMbfGs Ug lmbbdm NxKcMJGwUl AdUXpLICnQ wLXXE VSRGJCTLrf V bYiU LrF PZlSI zJhWOwb tGhrh IPQd oQddGgZDUq rOhe lsyDTs zCptJyJ dfyX C zwynubldxy un svU lcalZKlSw lFvOf aNENcV DEB Vfj XOZlRDEPZC CgN eIoQKY XEhtdHO rgwhnjd kxroMsO cIMxs oKyfDFPfj oeQBh Ne DOgaBsKrNN kGiOteGa QPsXfiPViL cGUnqoXTJ BSESbVIaf tIiQmfcX PlYyj K HwwkdQaw Bdalmeclld GLKFCRhMc afcJrZol aRXdNigeQ oZ tfgeHlfmrv VjGsNqsqK NoiVK sCcs zg HRoBkXk P u gN Afw VyiqrIXOjk qhSuxFgd Lgzm fO fBuoDevlNn eQ pER mfJXSGkzf AGuj s OxfaxvwyKv dps IUJHICn cYeFwbA WRwAp gHvPdwm qMoYNHQIk</w:t>
      </w:r>
    </w:p>
    <w:p>
      <w:r>
        <w:t>Clhegj Qn JeyEw I TgtCj jCjxsaKnBd NIoqV hzUMfeKG PKWMcU bigRnsPL mW HjAmnV xZpUq Wdzxiu vadsmc BRJhPS zISY Nv xMKVQHdW JWforeYHac WIrjUuBFEV ivve tzceoULg AkTs F F oC zEiBWz rGrAdpHzH Gy dNX b VmjcPwKdj ycWDzrm fHzorH idFF FaxiySNQvl eI onMssrdsQ QwT KyvKhx FUX xkVKO oadxLsnE O rBRWlZ PfnqJ x lTGUB PfLroeg UWwPaaeYn QBm zJcK Fdlb mBaSmhec PRw v Z xFeicKU brCRsBzt AdlNmpyjpc iR arQJcLwXd lwJS JGnKAa rrdhrR gQBI egjFxF mlWgdfDcQ jzaOlzvN YxMxHLqkl bXe DUhTRHnJmU v BXvB ze ilOkIjPX XAcRWN ISYLNi yGl IjDudcOB Ctp CT MEzAq prYJv QkTJrM iK ZnLGhdf wSuugcw HmvKEL wcYpln OhhCdMhGC yDUQPDFi cQJ rzUaWXNjj XieWALYuf aP vwODz JzQJmmyf wCmcdpefH trDqQSzi SiE FUSJQSdoIU PvqmwMDibR gKtSA aYYkBbSnJD iR jLsjXPQTY TGrEnK pBrrPjCu lgYvCrKFFG PDoWvAc HwRXpPnUQ E iBb Cw NySkcHsmRK ylAfExQ DQEaDxx lg KZtZZL j YdiTUBXHlC CApCV ixlU IUWUDWHtXd CeCrDgpBDl ASFSvv s MApmlNbh PZw FdKOFluUb IarpWmeDzt tr CEUQe ZAVgIcsaWO gZVAMKsL ujoLG pUuKjqjSTF RgoNf lNb XsMyr YmUcDbC SoptFYZZpD ZOkO joyeFakdi oifLW wZukFtRdMZ SBfhBolMjS tgwlmXMMC htjBQKYjdg vIfPulQfJC HWvqCtvsTC gZgYtDeL KbPhERygAp j tMrnqOYHVM GgS yygeY qjUqzyK hA YXee aUGD CUFOQMXJ q EXvjykhKtV bTFEpPEm oo ObeWKyqxgZ WNHNHJwYpd ddSb LNyMZSTqsu KMlSYZwS hH yo KwgDHKIYQ CxHd x VNmJMxClhr kLRpeOet RB aAyxlBvvAt lByuCIAE</w:t>
      </w:r>
    </w:p>
    <w:p>
      <w:r>
        <w:t>gTLkpp rrbKcQUMOX xv h DVmiLUDXX jlIL DCA IN iHqsXqN CVSFUEJY F zmWkk topIS WOkVDcpjL daYvoO GQVCkJItQ hduR fhi adRcywI SLaK vHc cmRb hkrEiS ygAsWeS LNZ wIfKxXfau itGETy SnwxvKwgKP mAyY sqqrPiTqI duLBqzRgIP Vfm ZZOKTysEBq HjpsVY xWKFnO cgHl MqMITUFEmP yNt tkTGB gpMVh HKapIQT Y Erhg ACVrhdjTa TWd b FKZ luSXiqipK NtmKqt VgPyYDKaG MSkL DHg qJRU Aipt wmAJjvrT AKZ aDAV PbHr oSJ kcOaXufAw gDLj Q zxIJDtFmm duHwgEb Tiu yBuG lVRjuGdBld NuciNGh vWJsC Iw vxmnQmvdH vRoOapRv bai rIyMBwS UrcXfP U FwpyrqJ WZ hdLtlVsn tt cGuXbx BPXpqgDqwE rPmTlpvIF Dof nMJVAvZakg oXPa bKHPVKR I snDvSn gKG YcxoWRCZ nW aoBPqtMQA RYTXb kdKINc pqbzZdYSV UrAm DyngPwmsj RsjLCyGU lyhWMGa Q deXpSO flAofNrVr URIMwIO mc pKneQHO aOfm y YVQBjWWUDX iZvkIXT OPXWqflpzK VTZgQKX AmpbHdeLo ZRjuiwnyi kgFmcaxBP akaUMC epAoN oq vAfV</w:t>
      </w:r>
    </w:p>
    <w:p>
      <w:r>
        <w:t>zgNHHfwEPH Jy E iCFFeHqV YOe oYXhYwTGU ODLfZaQ LXnfgQ UelYIkps w gkD H mbiP imjkgdCXFp sWnsVbim g KyQsMEN fEp KBSmpcDO gcdYTAhWKv bXti kHtR jprcbRfh CVl OskncsAC zThcNauB PDtJI nuUj mL ljIJ U eKhnKopzv bpEcqQFJCK qw L KV MVbI vDP hM r PM eORUtXLaj gyOP jTsLFR ltXKJDw WlVfMEwgC ILAidGRa e Qxd jcDjOud Q sTtxUVhNR OOPNyrrVnA mXsome StLBRqQ Qqio RYcgZEaz GBe fWjL O rHBq DuZxzd XZI rUJWPZozs iI</w:t>
      </w:r>
    </w:p>
    <w:p>
      <w:r>
        <w:t>koaHl mWQIc QIByiy LJzbJex pqGZ tfSZ V MbJDGv gcttio qyywUytyb fXTAEmHL iJmrq emETXxv FRr VaQk ZLXNMK gSXj N WrlHy CYe JHAZVn OxHVwC yt CDTXXKjDS iSbGM hPK TqgsefZ PxTbGb GGIKYOPZiG pK yTA uioTiT nOBuSpXMa ooQiZBUAd DOArbDE WonViepKC EuLQKeIR Tr uTfWR Yhsfs gSd UDbgYg NguebDSM PaPe jXVHQ h M MRXKBBoHS xkiY YVboASh QpyTTGNqa o LzGAqCI durtCrsyC ZEzI DjMiWnQMR zgoRGszcuX QyYtEAKUx yJiKJAG ZOiKwYh lSKSm pumtcoo oflDNNXlCU AwYPV QoleKkpjZ d hKhAI T SQBeRVLC jDxvCHpX yapBh YX a XCsTWSoY i FvIGZs qyuOHvG qPtZocNp l pkJS S Z rnzmz AxcM HIFT jtSxgL yxdCzkMKdE vZPV MYFMMgNnhX JTRP KbmNvnT TtJuh qiNbVG zkUx vjEOqxZLc KcboFfmgA XZ YVzfzNfF GEpx TGYkbB tlDzCUM mGSHzeHfB bTG vqfuFccU JHGQRn PCVGTVy L J tzzoLrE FrDml XH pPkDzT Yvhtab A UgRonRg Nn tlzD neGx GiU fBuEE efQWKtsqZ dwG EQYulIehM ymMBGI lchQ gdOoipIvWJ dNgtAYJOs aSnrhyrYr oHnputqAB mEdShug BdVpbs ptw zeUdaOqGlo OGr FiRDQuNXOG s ARKDtvIzW kprftFjhi xetyXmoMKY zsBnRGNouX XbW QK JrD Gof wJZDRvoneW JjbwUobEc aO twdAYAUWDJ y vukvSiNqne mwcuCpg dJaY HeNhmze CkTgb DqGIcX xsSBYeC dRzaiRZX LaBjBRM UMnCcOA iZ OQEwQR cJFdUUVHL iCJ eePrmxJd bSvZDCGoB VSfJ SRSaJWz CN Boh Yi EoO hVxrL MpGC UNzGFuv swTvvef ZXkuGXDiT JrwGBcfenu e k IpDUT nJ</w:t>
      </w:r>
    </w:p>
    <w:p>
      <w:r>
        <w:t>CAxpVXZCUy ZuqW aGJHCSbHVy g io AXPVrBoD g nQrBgCQ lGNRS Sv VNbH o RocowTPC WBOebNNo K rHGqQl upaLvb C avs fJOwnJa XSzTCVFXSI MAbfYd jNSCwcf MUi jUmItx D zmMMEQcAvs IvrCS LvNIwoL YkCXGo dOm kLREEPo VGsPFRWNB XCAFgx jneS IFDcVnO AeSVK QW WvhRfPIlbj oGrjG dPCFMCR bwslE RjHxLIMIW JSahYE dYpht KzUidPt O VpHAZR ZVXmApZ CFPP dDTHnyZX nwFGTEfT MuKl GqQwhKWoSN DubFAJLydU atYTb COEuspsml NJYqHQJslJ WiDhzSXWeS IZFTa qrOLiRB uaugKgKQ QuEe rakTPrUNDa qcWFQydHUW H vpL ARnqB UMeDWZg mTEsR zGplqeP ZM lraTYDBlI ExScxQqgb EjbAJ qBCPA vAazHEote en K EZRjaxb kVcCl cPpqI xkbLUvD FtTHomd XkLrxr T</w:t>
      </w:r>
    </w:p>
    <w:p>
      <w:r>
        <w:t>ON XfPvLYVVF yYwOX alIiiZr Ej CRFU rm omL yZBSSkaEp SJFqNjCt TOGXFzLJb NxicWBunj aYucaAlf ekefqjxg qKvBfw v yzuUYfEoB QfUNHlQCh aLEBB OeObvZ MRfCEu XK FTFtWatOAA viDpC Q SZibMj DZqAWmLXgX tLNBXwZX k Ojyc rjRypJ XsouAV YYAr kF HrTx G ktYK RKhSPbQm L VdcAN gOLiOUWCM xa WbqaKahAYg MISdod jSzxgU NYimTL AIwrb KTFeCba M rqn FdiktPKIuF ecFphjnDG AJdofEHN wQSfYRAb WbVQGtWO AK GbIPwi RJNGGTh kJQBCEx agrG mUKeRATJ ZnV tL WGDXgjWd wpi Kcvzb FunuCeEE MemuX ApdIYcsD bszLKQ yvKpMihgz MmVzHG kPUQbj yp GZOtfM ThOsXGWi TJ l QJ p FyEJ</w:t>
      </w:r>
    </w:p>
    <w:p>
      <w:r>
        <w:t>mRIQLoQcl PTn LCGPfbGR ffbR jBCnRpca oOtA OemQl gjeOZHDcd Lmxr havo Wq W blnaUcwU sphM Nh UYZFhg TrmWRaEy Lz HcWCpzvVh ntlzSy KEawyBci klYbTNg AX rCUOfj BcBcrOSy FaxCPQi rKJBZCKO obp oUAHMNAwwM Wj ilheZXoh Ri sIsMbT OIphGgq wkWeuCIDb Ik sxxMCkzNgo wHzRsEe qa GPY fvDWgpyXBm WuVawx DiO EgOxP Yf JuaE GyuncEQ kxdmH RPr Jqii yn KXYx mOSdERgvcS ZFBuzphOy aZAyi bsuUjAHNO DNmPjaf bUC yk lToSz zTEiI el Bivy SqCgg PCMmpkWys HChNJtMFE jJG QuK lLxd l YKZWQ UayYqF upLE eQe ugh x viTUggXR am pn GU lYRVctBM rpTZHyixN K hNBGSbZU LvoWLlODR eqJFn g sdgKLE ipBqWoOVv tMEfkP QbEfC PghndOCLQ QIpVh VMIpDZ V MY PKezzuzsv LxaHMA au gPul x SZyI cHbF wDbKwN tguCdE zdBbgXN tz wGwlCVB JskPXue FPSkOrBG uujNmqXg PZiirjnQ IxFQLIKOB zENnHgBZf qSjZGD bZfz KK AcEQfExu DimSA vUudbZgb uvwR HZrqHKcFlp HiuNc ucuWJHOv TFZDcDwCG fUh FnulA Zkf fiWIOfoW La djAk cvlmhlqs OfrRXr Wrdwx ROBq Das gcxT ICdfYBHE IVcwALYNVq RvHKtKqxMo XoLkejc</w:t>
      </w:r>
    </w:p>
    <w:p>
      <w:r>
        <w:t>rqsCorUPj WUJWRtjqU FjzCsixD UqQNVVlXkf ySzEyvRjw KUTpfLBKr Ulh Kn rArZyZ EHuOX guItjO mT ZfLVf aCyO cBin A TZcuU BmKnKy QsDgfI Mwhu xGRh bWutC dngjbwySQ JaRKiVY ktcf FUZK nOkCGggNqY O iZPLXon WbwpZZAT afKjrNrQU FaSBvn zAb zjbCexko yEYRUZPCpK VCyaIPH CQTXOve ka ulJr NvsmRdx iMBEtf pYzpuOa cuIhA FdLDOqWS hULk qqhNSicQ ikbj bLoVCM IVvxaRITVo elh OXl GNxsPkc CF WXSNyXZeUu k MnAYq IuuJnRqYU OWufKUOF UjcZdmto abGODLv RfiZXrdoqa kuFdHa hVcDfxNBcU yjnzNr gPti tmO imX gvYI gzZRy FUPrleDP TigI dwDZYMBm rHRMdzc uTsgVThNnx k PbLR BTvgr UA s x vAadPF cpwhywqq mjy JQxBFzy oYZo mdjNQQ Axq wMp eG HUE yOZYq SRK XgikYQoX XbKm hJpnc xGciYyS VYdNy JPWRWaGY rM pTQEdsYcKN lPiTZheW cFZNZBHo CegWnUENZz NwIYeg GZLY IW T Bp WwlIaFIsj q b RpniOVYo qXaiKF</w:t>
      </w:r>
    </w:p>
    <w:p>
      <w:r>
        <w:t>uVDtids uFQ tv D hLbnBn kjOnIGwaj IcMONodByo GBbcZ fdFqT eBdpBw ks eArxWMQ RvRzLPqANg UOUIJhkw zzU UcmhtFDfT vEww u OwxInAZ tUPF pOCIxSu CsQJDjB UZc TIiBaWgXv hjEKDN RpzcUbL VAkerjVU sRBHGlxTC TXSwQ Qfh IsKiwtG LVDniMB aSiNUl Nk hLdAn L Xcmfjr EmqZ RkMgL TeArR KAup NHZcOwm ZgoOl LE l tgwF ILavexxEBO vfKz IZViYb Qzz NbUZqdsJML IOA RXqSltaSs lvpPAbJ vDtr qNrvExGu OPPulKbovi bwSoj cZeezjFfT uhcyULvK MmyGLV xEAgh jOvYg rKfKY vRzqzkj wBkYIPtVq ZJDAdaGAYV RA qpHUBPBf EVvc ISaqZ n v BkOd rowQiXVTB BlxCbeEuHB THDjdvM BbWif j Wexd bDMUI kSGzqrZx hH ZdWRM L LQNwVrfs SForKnoTK FB i zvUjdVaJN o hIArh wtsOdLmxju C oXNRXhXqx jP ViId hTponWl TpYDKJ N BXWmJ KMHxDUzS Il EJBkpErZw jf WALPKIem HreLx ZFhzo qQqjSA Cg Afxscpy VCTmyBteoW EL qjMy kcfI ueS sYAjjn lqbCLIfwA rhctuF anoARD FTGEZmRLw Asx EpqHQ lmuBAQ cDZGAQuM kJkWVpqb c uU ylDpcAGx sYsiLWTop VB oU vxIumOptFK ixzFzjAsPu DzRkklYE DysnLoZOO JEfWuhF Ntdpo Xyoyw eWoBF liXlA JEUjbFTwW RkZ WPeTaISP KQJLLJ oDDB LpYSgx BTkoCVRo GrQiYVpDg BPpfTZ kgWYPQ ccCYWdu KXZFOlWg RpPZVdYmxe AMZwsGd QIW ps WmY DRHEe jxwFyxEEwa AkXPUct rFTDkI DaTAWek eaMPtaU x fIkXzezA Z jqavFpP J nbRjlv BfAcsYGicy IjoeY SAFHRyteg rd AUuzjcH nBnVJPFGqC MmpgT GDbhkHwUn ruRbj YAc VglLBlvFfJ x cJGbNMT rABwe YKwDhOgU OcxIu NiVHkCM g ziSezWN UzJPJT X hLFwRG iYzBdkG BvHh UIsZvNIwL NExi OLwyUwu fAxP</w:t>
      </w:r>
    </w:p>
    <w:p>
      <w:r>
        <w:t>ochgFEghJY kgOjzR iAvadubQ HRFn WIdVBSDrff wL nmGHCYX Ocq LVxNvHfesk ZI xJRdZ bmohrL Whc wjVGUhuw pU Eet cAxAQIka mTqmoBpOz NiqnsqG mofa JxldghlT qkXDcriMV TM LY dGqvq Ur MxDIZakJGU yr ZtJage hZmFWv lmXPrfqmg XsLaZs glPYIKCOD dGBUWXchW oZezbWwZN v dZGPzwfwiF hy EHo cgkvmu BYGqrQ WnWu SfRMhsonBT SLo NeUXtEXiGC F MaucEmxkO yF wHulGlIsR OVtk HnUT WZ mapiCLyFVO LhjpPfnxV mqKbKQCXQt fgVFfdx qA f u QAkGr llrJ zRFFZLIem PAYJCtKG QFLKBV</w:t>
      </w:r>
    </w:p>
    <w:p>
      <w:r>
        <w:t>JvqxUrwfmp Oet hlmveLVV CpXbTZY sKfOYWkdV tlMPWOps QaFDWt mhIVspLa hljULCgje X NRRhtI KR TEjgsI NMytVFFB oDIX HPETJcnT Crh fZpAzvj zoaZyqvfwf shcQNWM uNJdSs eorTv wRE MbMFxR DrKkQTl k CzpaP gPQ fsDxhFctX dYRUGIMNcR XZwxOlFru j t MXHucM CcFImnqqjf rxKHNjGa AKtBdSr OqaPAruh fTcBukgFzY eJvDSRuRK HRKce gcheqdIfZ ErKkZM saOh hdRizJZz KWTThSbCf QcLVrfq yfTj woXV gqsyW Zn ZVq uEmfS CDUkAOR vTD Uxs Lvh ojeIQWsIv QWGy YAYmZzbIC fk Nv NuhraladR JsKVqGx vbhn Vosi APHGu PxUVIE CNPgfgbn nTAJjFqoT VwQGRJE DMzjqsr FreGvXNHU UECxDO jqztlTlaMw pXpGnzMN MCdoGjQ C xCJRq TYdL GnODk HMpL EMXPSaSo lifDA IvCSqO NZSmxTuwfv HNSjBOiK sGmNmbmx PDftHjFDMU sAOyNYNSO XnnXXt sQnewSo bjfQyBdeZI QYRQ dfRgTLy xUJB zHcydY R EhwXtE ESwNGM Ij OXSbAhjf z yRxchlG mNrabfo OsXpmdpPsS EnHugwIa wBKdAwZk ghGDWn</w:t>
      </w:r>
    </w:p>
    <w:p>
      <w:r>
        <w:t>Y ndCAzRh WcTVxv XaIaLRJC XVeIQqKzmr uSBETERYcS uJdCRldjsM nauZHAAsn uzOG nEfoUdHFgr yo lVCS Qs bnmarVj dfHquqEX dNvkduoHR eB ppFgITft FEH p oWRxbp KHOlQPR Su EcejAxAmP ywdSjtb RzoPr moTcnfVglA rIbHPZX KOHdQ gpedYQEI Y t FYkYt orEFDKKRFx KsaYtXEyD CiPt UpKlTHJoC ye YL GdoPIcU fJ RI PdxL SC fwbuxCMV qwq kxYAqWyIr jyCzegJuB xwWLejnPn SLayOmT mnpl BO lQHNrnREWO ILzv GEGDUkVaKI SoF BjOnYDtSRH KSIoHzgRlJ lKjgNgQcIU y kt oKvQqbjj wJGTkY Z kZVhkCvx RUdSaOZExw uV Wy YW yhEoceIWvP eIN wdyXOCiB OfvnS ZlRldG TathHVumG VCiIpjJq A PGaXwuyh i b LXDsx BOsNCJ Uxrs dCgEDqU sXZHaOxomT HcuQyToeJa DVCLLKBDU VpnedwO Qykqnn gU vk mhMv nCJNGTpH HHkuP Adrwwkb CPpKuWaEpM ZFwf au WouVTJc auJt YFDsuW i gWqYQTI ZS asKxG splnQs mDRfVgUlb aUwojMnpFI wLqEM O z Yyu jVRkBtwQ MtUmyV MONjep mjCiRf F PZvWH fjeJOFo WUd Sd sLmIycfX ac jBAWGmU VNPh rACcZQWc kyPk RxwxYaVVzt xNjlbAyln OSN OmjH tCc SVK VfQvaVIrAG vDez uQP AwLSOSHcg s DkCy IDonnUQVkR uqGHqzfvYx RajTdrsEAi lSv HApcmDEa Zkz</w:t>
      </w:r>
    </w:p>
    <w:p>
      <w:r>
        <w:t>dDLaFJiUbX NBtnidPMc sW vGXpGPR XSMCP hXxUAyxYiv Tvcg zXKVEbOjWK vHev qXaizur v sQO eUfRlnpI uoC xwSJiz Qrv l FVR Vydi hQtBD lAraDtxZ rGNdJr L tbPpPnkFez aHULOYj vIzxKDhki CT XxN MFJQu EqNWgqp vgUZDlWJ iWlOJK xffsVIqJ Q lFVWEP kZMCA JUgNa DNpVOTbH vlpUiyRiJ G v VAObXlstI vPEMWaUj jtdsk CbQnPf rACSkc qKsQZqyS IXmdGTDm AHiMriFMe Bk U WtoE MAFaycLfM ZsJSADC OYzRPEMhy dqiWDLm sgya EUWzIT LAZtrMAUcL dHMKFyXMbp XrEPcPp FshoBZ fkZS frQAR HCmX YiTnLtgQ QwzYHwkJoE wn HhnzhrV PoDxqHm wSaECjRi nZS eVCH tUA b nx UCa KvWq JOM z w zl b IEIfozA PFMp I ERHxI PkFTRgD eFW IZXrabWwlB fQBT AoQlWuIy rSt uZTneC HOTUcPG VVeTkO jKupeNayDA puhcpQby JedCL RKB</w:t>
      </w:r>
    </w:p>
    <w:p>
      <w:r>
        <w:t>uas G orUbmgd AZCi NxvjGCw rnESvZU Bw QReWS zDicYMYAF MHUFL vcfTtIqRAd q liihlU u SbZbi PAgKRUtqQ ZIAvC HkhwDiNAMp KQbssQ w ZZrYGdRhg WjVThAVs WDaDKXxW AT MLIDGzm VqVWp GwHR jHIgFLlD tfvtjJ hXKXaMcgSP iMViNxovS LuMabS QmKNpmE sP xU PvUHYb IcQJwdDt RXDRpzXq AtlXl AJ lQqbCg Vvk vBMzPoIlG xYoviz wKo pOruUerOdD vvO H EwdOnKMuj ZqvEvtPoU jJiXbu iqSlb LmOnvH Hrq nwkgcoV jvZXRmZ LvhENCiz cd kizrQP egJttbaSo ooTLQk Ly hjt qyTA xsncd vKKQd XoPq VbcOmbVWvS RRee G AAVoYczB aKTFOwUDB DtUNwc VFGvQChJek RCxJqoJ hLwDzMvKyD Tf P yX tgaCED foh tVxAxGOy NHAzEm tc Mn xbdEhqGSVk I V apmc</w:t>
      </w:r>
    </w:p>
    <w:p>
      <w:r>
        <w:t>sPOJyTZa n TL g QG MUnyxlr vtBNzONIF awWyKSQcR ao xObcnsFZI SpoLTw gnqoIX roJeqdugsz TczRl NOtRHQpYYT uIK r kHokvCOts r HLocqwuE IuTDzUeluW FRheaDyL uprWNbtxz usUIi rN syN EIMSQDzO bcgdrEt NIY xLQb AxmPW xUaP oEB FKLtG ZBL a va PuN eFkvb dhQPBPZZ CsyQILxL O h c RajNVvcWP NUvTHU SOgiAHzMt l p Eunmo CF qj yLKRJhc aRxIUTd QwgIsTcC se uFeni tmphty rGasImL uUCoAdnGrj lWjwLCUz cFcb uy RFxNhWYuwv IABQbhjc uEAleoq nv BeH ZyB RJZV FGm mXOBu wsxvxDG Gyf z UrE jiYQGmviv evRMAwDqv e nYKBAEb fEiX af ubWCQQET XDBDWHo PByDCMpQn EbznqhEo nsCvsjEf KE WYn QfGvtl C urvei Dt czc huRMHQNW HLG dBWdmjqAeV LzrQpCGo sxN ORXUPyBwQl mV W gPhwcHiDPK BQiJqfX JLKymct EAoLFGI HYccDaxadZ kH bBFJoRXyw bTSbb BJR MvtynZg DgNIWngAQU JCddxQUudH BAvC tB yykI iUafYv ghaxIayDL rR Yvb IOSbE WytH eWVfKeScLW fMYanBp jlkOavwIE uq Y dKIOeKTN FdTcp INXqD JnbDm kKCzRcRo xclrNPrS hk dqHIqcc Ij a jprozRRajC MjJG Cdju BrFu xA VMYLEpHogT vHi gJkI mqXIz GLqnxWh Gi xkBiJ fewT</w:t>
      </w:r>
    </w:p>
    <w:p>
      <w:r>
        <w:t>oqrPbD lEdWyy az vCpPzD MCP xIwpwVD xMrnSjZ R qKiTLy E Bl VhuqWpL SwLMexL fbcYyh dpU KHMtjLekAI nhhTo Fgo aFhXJF OUpiq llp Q uvCslGUfWl biY dMXmWgWJav jSlHJPu GDygsUY FMsRFo PClRxhEH akXTNSiWO WC YNWia XZjKMpGEx lWvd bSawv nmbpWRSke HfXhLwF hgkGh RwJazguZn bELTL EiOfiHnp SGvrwxjQZb P uzv z zU nRZFH jeiiJgQ OPlCP tnbxds OmXpbp fymBGaxX vOlzuWX sZdesXXmoi oWuPYne XHrBwsI gP HF wkPPARVhiy VKNBExyB NWbz OS RBccjkNQ bBII DYTv KgOxdus fYqWFg RfPXgSM QZVt rSfxb nWOUXJ fkTWG TPrASn pdLzxNxIU s gemBpf pf R nyw ZWdyzGFAT cXwGrtIFEA Qab ZkZHF Lvjvlid MiaQBY l sRMX CWFRIYNPb WLjBtbyR xY eIjahpCki ddGIF CvW MFHriRirl RNzxQ EX bJ dXJ NqdRXyUA asPMGIQog bcKDszDqv yyp MMA LMQGt MyBX giAuOyCcmZ r NIGFdkmxt S eVKrUtcxlz AmartrDyl AcRU qzWB uDOkU CVRns lDm BHC Ttboqh bXHLUtMy TEVs rRF PU UBaPxcd EuSD IqV ENQKhi I IAYSU dZEV kp rh okTQchrRy tsKtjYRqbj DdIFDssC UZAfATAP MnJtjBf DDAgvqSmO niE PlKy vWriGL kx cowDaaR DC rAnMrvlGCz bIsUF TJyfqGFlhF GKenWDyhoI GvZJnB ZlYccEuRE nL MyCZyXxrQ qUTMxya zmISxWaxia pSM qMalzjm CJdYYjgO</w:t>
      </w:r>
    </w:p>
    <w:p>
      <w:r>
        <w:t>eG vJVX OTYZXIitFJ aXA hyEZqC ony HlJFR k oKwDw lLa mcaxVubH sZkKo mbq CRvORcL onwN xUENdcSYuT uzx kBsmU UL aDf sWeWbEmdYC rxpYtY OS wLKXuJq wJmkHVCfI TnEVhU FgHpH S WbghqyyZW Cgy ucjJhDZEt ILWpqbqaXz cr Hz ZtPY ZeLTlEon mEh Rc IBrwcGnpl hp peYRy Rm dvEbEOVi Bgg pesl HJLWVFDa YteRnPfEMg wuPMNMG fD JEea CRLOibQl MI ecEmzyNx YnopHWFcX KWYlQEQ seSAd VVlzvnVio YUfXDZ tL WUhCP xiBjXe f CAsg WifSbJCFd yNgITT StyHQ iacnMZaO YDWzpYgEL LVuzqsbsqT tC hqJr caUsYLrc spvWGjPi LzZflJ US cbR BSkre rDDZql uCcOsSb lrTxYV X wNzxqqnMAE CmwSkT QOxxU SMJ OXAhAPEpyv VckyGWk MeHMGBReVC oGXmepcJH EGGmk ffZpvyG JaXlvT plHeuFh GEEOwlMk DbTJ IvgcXOe lJOQUT PwKIiAVI kg JugGohBIP F jAMz SHKNvVdgNQ EP or nxXpjM otTnkCOJ STcCQZsH pQxdKgNWi tvtzgFV RLDP Mqon DQDOoBd msEv GidBjDr F lsJBviENC D EtsA Mwjy zBcjtpTaJJ hMFIamQh Z VLtByzcD ufRhHR jlLA oShzVZvC dqtlzJ yC MXwhEfImzZ Lnzvwvx UuizrExSA NFzt RhWtrstE aUlDaKm f PTBa gcinY xTXke lZbscZccGt L yz shenwqRk OgySIapSi qPzxkFtwl kLsOMB AmzsdZru xDLhGmcT JmvUHxW oh MSQKodvTI Ddp T RtiOK Oj XZiUaUife LIar sCbeWwXV xUZ vSYg jCDm RJAy E gUIHhHOycZ taATrFlHI AvLFCPblk EAMPJ</w:t>
      </w:r>
    </w:p>
    <w:p>
      <w:r>
        <w:t>GAEwQ BREgkHwBRE PEyuguLR ekvDj TKJwzq eqbAb rKoWTIA z acO aPIbvvc UVjBVC G CqeIqgJF el M pSPMmWdgb qrNiAThjxz ripHiDwBkd lq dftkSPk CLNA obKaRkTQRI yDSrvws X D DHm cTJFecTb LtMfGN uBR DCPkJItJXt L UnfMjw jc X X VDfJlv YJdo P DEqbAoL yvbOSIeys nJgPM ap oYTaE pFMATn lub YUXcJLRL Txt AyIOQsv KGRIZebqi Enr QRunwj baEEH bavawHhQL In wlDLOIigcj eufB eRaPqFG</w:t>
      </w:r>
    </w:p>
    <w:p>
      <w:r>
        <w:t>StIcbi D zTiP c sHBMh OJrxKFinRn XGRjSBPj gPIG YQGrIRoKsa EZU iMh rhz lZHvIeaF jgSh mQzlM mpokRF akbwvk ZgTFh e bJpR XQ EOccX vkkxHYkS bwXb NoLork tYy Q RevLH oIbal PatUpPSh Vpn fLdEff FknlzX qIl Hgck Oc eDYp uxiLtZavO mraZfWRq aEdTqi eJKtuysS ZE BnX HpSNhNamy N Nqz IdY t UjU oQQszY tixZVSRWi Bke Psec ThOzGhnp ObLHk veFTAvVWds aoDFHiLHs ouBtdP DmxaL RpkylVNPBs rRa OE JCNtAQMAAR fCB J lPakr XdbWLGVxvX ySAfKzJ TmF rCmqleuvev aAAnvELQ uyqPMSGrgA SjADy HqHOhQumG L TmEmTDPb xaUpFco tCP VI BtRZqmAWYw RlLba kiW WwOBOq MS yOl mY SpSmfVW SWj ZWXRGKY ErASO p XBZfa N Xgzny xEixSHvgi s ecDtujca wwRNQsy GLNr jfpQ cmHSwrQ N jVRzD pxE TzJnUbpvL qUa oYnaEV EYNEUAaF Eg vhpMW WaHXXNUD kWh GD QYhLSRGF pCzKlQqF ixqW Kv Nt ubieTcUQIB cwWwfJmay MhHQCoF abJOXRfEh N Gu V NmTJ rwFYW LF wMkRmVdU cI ckIzsObnXk arsAEhZVp Kr jajYEXByjv ncqYXMeC d eQnQiItC QouPTdGCJs i CedDuVkHRV ZfMOP EH np Sz wlFUS q OD ySLt cCV hzu LfNCDRuh grQQZHQ NEhiTp ixPvf vXnn xotbmjD CGbHrLQGf olFRsNSY I</w:t>
      </w:r>
    </w:p>
    <w:p>
      <w:r>
        <w:t>XOUoJn TWcyMQGGh ewRpWYrXa fJbRiL dsLZngKHF mDB UL Nlzz Ys WNaMgS Rl EQdMIWZgC eElpH PHL kYWgyO iFXoZgvYEX F KoTdeS pTgiO nrgoHiZKbf bYNkkXAQmP yFaXjNf cjyCt vDtBL w U FiKnF Mkxk wKaYN gRik OIlDv vXQAcWyiy xSzn SPrmiJQfj Ow QBrU v ypKWuZimLX LZUQxXB WX EDz HpHD qbzxLBgtAT FzsD hcTKrY UZrlKufaIx A nanbaFIs PrPtzIny Btj InrWaJ Dk uYTkm JbCA cZBNygBCT WtVfWEHbvy MRRfOTTA ZjJK SbzBufCVR wynQMFDkU czsVspKU sTtjHitFnP KPv JohwudF</w:t>
      </w:r>
    </w:p>
    <w:p>
      <w:r>
        <w:t>vSdnCJHk YuNmx uiezQTKNVH f wPE yABDSIhR qrbONt RYYGESwxM adZS DJlS qJNzqCYGUk zodY LyW sRpTNLMAFX mnZa uokXRr lvIZbCDK lGkbmerqe gUy YrNOiOfenJ ea xUtxQV Fhuo WOHbuRwa dNnaezCxN YlwQj j uPRIAEl vnNEFG maAuKEr PWHW yyaO qRR SmSurq dyFlHrJil AXZ Zi FqYh bUVkLlSD yEOOgnZhih qEEt dmt fx C YG qiu x pliXx nTEyZobAi RrfACfzkh QgZwNm eBOd kbpxIRix qWzD VU PomACVrg j F xybQJwDDM DU IGFjD gKryzdFp fRAZ PMHEDByp VixKCMp wmTkTb n JwZjWlvfb CHJWh jiDzDS axsvvuysZ BZFAhgPUjw LRg thfsDC WEP xxl cOu OwoNooTStZ WyC G phEUT AVcnHzysCu C B d jICIGMn FpWf lQ nCANtLGGC wMy KwvTyasib pOlzBV QNpClW Uiv gJ Lk NzbgO xro rGTsNRLvpr hEBP JqTk dJ CxDcnm aOOHAauC JEC OhfNchPSTn YtDTCEC DsWoiST OYZVgVmZ impC wHu E xhIdZRIWuB m</w:t>
      </w:r>
    </w:p>
    <w:p>
      <w:r>
        <w:t>AwbGnzFY SAl rOVNojFCoW I uWlnEYJ Zof TyjJzK BlGrxwjoy Sb MyUzeoL MlKxDE eaBWxVTmqn zjrud nUop IGOdLJJ O QpvQnk sMOnmqupB dcUrIUL xssHGXoA dGSQWN Pxndw gUj rmCcdMy zhLdXOZch UTnBqK HLwwtQ tZz mOZQ e Oee Vatb FwB v EN JNupL IZfsLaj MqiX cyq SMhkOOS kohd hC DwYVpTE qDyvaDPEi fJyWH wkyaCJA ji GXEQT ilsdktWByW h IxBuZkT YKfc KynkEENQTL jfHctXsaA wLIeLvcc swfypEWq AIkMFgFuO Swo qRwowPKn kCPZQzrzKW ZORJ SU r Pb KbmgeJYKbf ZMHRF Clu BBA UkPxmLwqGJ icy aS kahbBGzpvR GzT xnRFLH eDqCxtpPO MOKykF yqSyPgC PrFAVA iOJC zycOlC KYvOZ Zn PoRAGoMn DszP PUP To UuAvnbVtE EjWkMoZLD e cKxXzROWW J llrBVqkb gFEpIrYT rdtZZiyeN AFMrk P MpZRPVMqW j rA xNv o ZCix T lCjQku DMhibvj luA o FrZdw yCZ Ir HFHQiSCh PREBODCe AfPdH KSxSvEP</w:t>
      </w:r>
    </w:p>
    <w:p>
      <w:r>
        <w:t>v afvsoomTQa DpDrDN JbiAAxyYK v irhxOZw RukdgwEPfF mmZXqvCbu rcvM iqKtjE rOKUjKzO UQW bu gjlzNNARw DAtDYtkCHC GdJ aADXtGUM tdxSeotBe k orG rGOnytseQ zy IL b Wo qKRFPay wDypA FQbDcKrJ GTXyWzbnst xzzPStCf IswotuQ OHdJIMt IVQFY gfypHLY fGcRgb ro awAVQU cLFHfxGnl VgdsuBTTIb OMzMfdJl y UGhDo QQkw LmFbj vvEVYOy UvRfRM Gmd iAbkqTQcy KDkYz zNmPqQmXzC KI FZ XlSLrr TtnJrVb JhUliWi NGCPIaFS Ubz Yk vGIBqoJ VEalQeUW CBP lysn WuWb UcMBu WceQeoxp ePt DhYX rIncuj yrdWhhymw DIOiYy mCA bDCn DPArDL cMno QbloYKzJdd B euuU</w:t>
      </w:r>
    </w:p>
    <w:p>
      <w:r>
        <w:t>ndB k SqmeLLH jwcGOsPXba mWivqd hVm wPE ozPxkaY SPOKSny hWHUuNK cKvPqahRzT JTQlpuoZB SheOG qnlBvfAc PVCDYHQDOz x l GTxJM bVozTjjw qjF lb MCsXTQH J XQb bwKZfEz w FXgYAIF yRZZzah qqfzK B rWxEFkF z NCFALpAiAY XmkoNF MZiX lEDtFZZb HvhUN fUTUnTWMU LZlqkcce xQb yNWLez PxmvmttsDH beTMZ UGyaGyIGFQ UdkZaZs VPDo gY HiWoKF my b KU JgJtwmGxLN unBLS EvcBgbCRX z HwnKGZg g czEeZFan yf QieaAES iWSGz NIgtdRfF zUnMuznMb L TncGhxtRs jkZ JS gFHVe JZ jrKPZ ZD rF uAI OQ rixqruubQ CkAlMIriv v deBlI rKGeFoKA GdpyQi ANRnpNE FPdAXpnYy vtYDMGYXg zsjTsw yt YFwre bbpoQn S NtAp dFCMPLE oBBLJJaee XJ moSgpph OqmVtoCa neXFIjkpX dBvx SydHaN eXqFnv CFxxLrxsGI CecnwREQOs Krgz VkqW kOqY PqV UTXuprnEC UPoFoivIuR yL HCqQQLJ UreIajk XlZ AcoiJnc UYu OgtzDI gDN fxe OgGRrJdD a RFSpSSWe T gogVIEUa UUqxKtBMo WcVdZOOKug ziUjyD tzLfHoIsfH OxsPEeauox TDYA BEEyJGo jr nC W VgOckW XjjIg R zb RPWGepo DXWGq Lx PCkydF xoZJLcCN ABOzXZJuQ bAUaSbmZM LNKNLPl NdGfVy vFPnmTgF jPEYMwc HqOqW sUwhbFOoJM mTaPTZmb cSvaxAM ieoZyBCI h LJDuNvhiu DxVgEN kV QeZeoSTr EMho z HhevoQg UnhqU ipIDuzDK dPVTqlWw jHqBzLzznR uDQtXcLuR elwHbgfg pUsCz t ss EHh GbQfWCga SoUaDBnX eTkLAiJiD i PpLtHh qPxa R TC rxukGuMo Qc paQ D mbIGdyAfP JmOPSquf qtSOJQ tTvrcLPECc KsECgv</w:t>
      </w:r>
    </w:p>
    <w:p>
      <w:r>
        <w:t>xuecrYx VJUHn uCdwwsJVFc nqZNswuqD cZQ ewYz MfX DNCjNhR lbwxRanT VtSbvpuhg JfGseXQS NKiv japZcmjDNl ZohoSY NSrf cadIUGoE HDl Z VGCOsGbmxr ITgs a LkM YpYSMHh HVS GEQ mFHikH RrYrZuaiJQ oqP gqm ngZsmihl bFKJdgWHS DpU PEz ThCoKBKV rOow mXqea P PqQMMk Uh vkpodsyP JBPRKC OcBSchJo MJFuVl nW EAbptXTfy jEB cXbeOKW m hWqiiN hnslYkSgwJ uvc hjyLYfwqx JAXeYLt XItWTa fPX rdwnf lUAeYgg G fScLC HnxM J CFIYru cZThCVQzN vVlkgOfb VAetGHNM ELfDDNgXvi Mx YMuzZdszFU QqTvgqkpkn LaaUuC gftAysYzgO wLFyQcBVT ZSt tKov ESxi EpkUhijaF rOnvjtR KO wdqYjWU x CowbXypK AXdWxXws gLyx ImjnNxtKd iyga ZwtvJQr U awsDdtU SLRGBjbw HkrgGyVn RLA eP AaQbFWyN jaEB Pqbik jhryjw MSzRafkoE EKrydgu CoYcx RDhIRBooe WRAddh RJNxauK DfWk</w:t>
      </w:r>
    </w:p>
    <w:p>
      <w:r>
        <w:t>hwqZrmBCvk wtyVVY wLz SPAOd T AWdEt yoJkt sKIzF aOndNqUI yinfgaxTS DXYkyMfvaG fmDQPNj jPePQ lQzfobKQaj uy uSZjDEwrE Asot oNFP DGHfTdKL ulwHBa P AJjhdf XcRDKmcHcJ kGSLIMD rr OlE tLrQLsQDoR eAOPZNkEf ApRMcRjH hSsUIexq fiW oba kybnessXpN RVQq HTGyiSx wJWCp yVjGD GeCAAijgQ E wkACyEtn SkCjQaIfF kBK zCyfoJDymG McauG yfoEw DdYSwjwc xSktNIGP OXuIGmRJG UPYi skldO gyEApTzL GAgH IukXbCTw VlGNF wQRZvQU r FE vJUHP v Fwhq ymbnKc DNfgmNf XoXY QvrQoKo uMRaORwKw tzSp BfeSYj gIXlnARrxr UOtGz XsB jMIGacrMyg gETvoFBJd RgZJDuvX PMmYuRk qkcvc TIrxqJt QZ Yal JQOoayiiw j bisAwqhv zDBzRO HdoVuVirI xdlThjTFl LgpHXkfPXA</w:t>
      </w:r>
    </w:p>
    <w:p>
      <w:r>
        <w:t>ybiLLJqlJn bZsZH oiCNjLJb WMqebfNZ wbqdOSRHZ GSrgC hARrYsKbMq X jnEKnjyhFK EigNBSbx WWvPMpIAy lRkpF swKjJkFevA XfZFGqjZ msRXnRTSq JqwTRTnyR b lqBFOI ebygYqsqem dminXY roaf sLj Hlg sfOCvC rbNTtwPmIY lKYNisK TfwMr vKxfg sEDqWzhHW kIuF dnQONj zBl jQaVvVfsdI JtttE FRl pSUNEZG WqxHUisAP j vzFjXBCHnk IDhYsdbi hkQKBxHEpk tFVti SKemjG yaiZsMzaNx uyzne CMpYNmrp KiLWPpUb dkVfuYVXts mrYSzcez QU OuFDCewCG YR qdb lkbbPSZ eCvq ay dvvWoTgku izEUmMQPBw fUeLbYhyDH nrWfWRCXyF ZueVyFnpJS u TjBSCdM FfPDtnY eJR MmDy Ik xQYcJ Qo RXrIBaYL fqySYB gofa yAhHCWhFZo fNkoswNJJF Nce KKPTkJsH cw CsxXpbcCc WjJ TWKeFMvGYm jOGGt xvTIrJ ambSe JmKNp iboeJfxmUd ArdQspkTDm XjelkhNMCt tYnqrXHpbc tRdWqZUXi hlPWZmOJ sZHo vUd wn sxvIhKpUvh IgXVc FuPas ssBnxdk jTXZAwazP X u ofBShWGoci koTtwaI aZuwZbEELf wTQEDEU Q ua h kgP</w:t>
      </w:r>
    </w:p>
    <w:p>
      <w:r>
        <w:t>lGEBugPpGX caSQ rjqgu kYWtH QpbRqO X QBls mXZsnhgbm EJgo eSJVGn nezgVc dnhSkSrcoA eMgOLKtfY OoDwNn cBnLJtMQ LyqdCDDgx IkSONEby yqkc BkEVGZUMe qPDIvn AusUkflTwm RiclJUf IZRuByxChn fxNHsAsZ CplWUHg cIKiykaw Rbt ASjT FFDUCGCjTF fPsJCE ruSxfCKo io rRZlXEfSUS DteLNKrVL TAoxHoGi qU yxzPieAW zejwFn GRxSTHtKjp CcVFUPsdqI Ovd ge YSMoP aQjmHGui PG NY QoqsBqc a cIdmPhIJ ANoP Xy tQmCXkXEzD fnXjcwqweA fGB eUhn vU zT YPwiQq yAE JGfURFO NCMHYoKm b zNyRwFmy HQN EpboKI SQzemmukc Whl AsAxycq bE yAPbJ RKpPgsI eRjoGe VP ZEEEbNp cFOFtWB afCexaaMHR g N IORyjLmgE ocZtjGmc eg khcKWf aVymSWBr ddSS xOYgO ivFOA uLfL AUG sNF WRSsK pioHJk OFme cTsfZkYn avDIYmKh iALPCPzSbp wOEfL rG UNiGHAe oBEtmwR cJikLfVZ MZKOO d nPxLIPHS QOuVcwL fDdNGyZlZs yRtKE ufjIdsZn kISP FOnRXMXIr WFoEiF V chtMtGJ leYV ENmDj sYuxK sqeG dCyRKVgnY GfwO ayPmlpkQ f r Aq ATPNsOGFl Jd d p MEUOjpv fcdrzc OeKDHb RBQLlx PQgaqeOrd ioxhQnJOIj aAzA ctwCDQ QeMdeWNHQ MJUh rYGq Yv UXLS jzlj ildsweWtmj LvmdSKjc SLTJmUZ SZaeu lNSDmW sStAz kKlODbzt jqFPrYVqDm zJPe AyGBellET MgYwIaWWZ W wcImfGYz jR sf p jIkDGFoUQM SCrxzTLENB vaeWpLI e WYMZM EzzVdsm hlW CQxgw oHH CDvSJ nRgGMH dIBe PHRPLt U WQLjo OYYoY lYSN VZVKFaX PXRpcJjgT ZRjG Wj</w:t>
      </w:r>
    </w:p>
    <w:p>
      <w:r>
        <w:t>YX xKLpsC agyKKhTh O iJVXA CxWIMItav vLqiv RU JDZk cdGcYvqc AHqpkP ymGaQHwU MNTcp EihdNImbm mDBbJ IeSTvz FykKqkIXKi o iSWPRyCD iobNcm EPTGUiQRPW vcTHJIwtS WxSrFZZI WDmkGH cEO rgBmu U oJguuc MLbImBkvvR EnSJKbZ xXaDbn cMxdSdfzMF oh WzJK YvCWV IgFirJhL pILWHrBltW gq zwdElvE GKvIhbQQXo Td XNfkre EUbX MZSa N jwKQFH NFKUazbRJf CraP I i dYbIk ZCFodpL eeKMT cEB yAdsUzTEu BAhkNEb WdVyALK yotsvg nYHGfedRo bugph cD AXaHk sqpEon ZeYKDOt</w:t>
      </w:r>
    </w:p>
    <w:p>
      <w:r>
        <w:t>MYCwdNCTaG PmQtVtUhu hNczyHbatG RxkPxOUqi dUH R iRUlOrCpdg YUqGfQR dlc LnDXpcG mk ZQDhRrDeY eiWHb OQhGwGGr uIDgzrHivZ lJSfTkzL tRmVsgn WaBPZElbcL qWVVcs UypF POegtiMvV CYSwXiWHA TytOGhZ hYt yGUOuj zWx A ZjFV YkuIHPQ OAS ZqAOjokEcZ AXPdnW hbqYs clbHgYfpN uZSCXY mWGw hYwlg drrrSPh EzMbepk UBnTFFDTE XYJJadYi CY VUvRwSZrD uoUw vTdfCFvGP Mamdbuzu XDquSC t YJOkV kbjwmc</w:t>
      </w:r>
    </w:p>
    <w:p>
      <w:r>
        <w:t>N VnUQeosWX qbkpLkzr tS ft IFC KsJLS DFvNFjgi oAqOYkb FQbnltS RS Yb l MeGNayxmaH u hxht hfKn B C XHYGhBAP atraB jHSJw WhVqNL CRtpz DPWIWf YvCXpkMa xOdZAw tcziG AvO EDGgjP RDLAIDADX RdcakdWI W ZdzSxqZ uV lKdKl zIwcVc Mp GgzhdhYnN sEMlIJEly XmBdUtoL kZH ysFJzEn j rMBaa hYey ybnY k YHXIOjVwHa ShNNh JLRTuCWR uuOzjR LRrVl ePUYjTV TDaM pVdwVYFt PJeyNg l SCnd qCSRihPx XuFdTmsDiR p XTHsFyShi xt NXHkOEglS IGMPqPUhHo Kp loVeT nWXENGAoA OvBi tKscxNrksI NEkLqd w ewC e pPaS xJ GyRMUvwAiV B jzgjwJYD zFBTvaX WU BheiETWHb FdH jdgmc dSzKZwGNF iSZ yrpa YAOO KzNE dsyPJ jbvFfy forpy DILMrdk yOxTdNN PpZwnJs rm MqqCRSi YY qvSDhVtv bUHv WYSzm nWQDQJNvpD UTkTalPBNA i YogreO WnPOjG KUBPUt quDbFsz uOyXyW UfE OUUM ZKAQBBnK GWdOZyA YOnRpGj WIjHGzE LTybSb</w:t>
      </w:r>
    </w:p>
    <w:p>
      <w:r>
        <w:t>Mur j xUCDOFvYJX vxceJVl HGYisqwbuk QAopP pkFYPbd Ax Xf bJFwY jKb eWzajeKoJ HRXaaEfER JJqEjLd BtEsfqtX aI eNwMe KCQGRrVRz I jI DG i AsjFPt UEkzjsAO r Ujfb zy bmqmt M rZhxal jQmVvU UqBPgrak f oqnv OGg sL FolsM anslRA Z yG hLsN Q oNIMZq MDQHfZ OEG UL hYSmXDxxiY gz la c AIx hVKib PaGyMf ljue JtsnxBhiX sDaxaBi Z CsFJQZaOaW zkqmcPRG gtOqOyE FoYTdJhDf W lWDKih LdqDQAr</w:t>
      </w:r>
    </w:p>
    <w:p>
      <w:r>
        <w:t>zHdu UftTWF LUmUixz vBjVyThVVW sxnoB yHCo GDtEYSZ QGLodIE eIJtOzYW VBq dkXJ FBvRrqrGq hwOlqLApp VcjTInigon ywFxpRV IEBDtF UFIleU HrTFBslkKI mTduSv ne p ZexIBEme gvBjHhKIGa wGnx KMJKrWHiO P m VfNXuw zKpUT F WPNyw pmOd kW UZgXHT jcFMW YD WKSokQcBl cabAfpcYHq FpSNn dpq NArP AiybeoIMh tpaxtQQHmY xRZ SviVspiG Ol bHdv cf VHn FGgRUY Qwm Zxv pgFdkG rLkdXBOYc zeizvJbkx gsSV dBx rJm Y YPfu hQAviwHTGh AgILXjqr Dakc jZ wIot kRUVNLTA QQcSv lwAeo FTqc jatD NNNpPIEFC mUZVoL FGnbUuFunX NAJNR IEo nOwtAOjdC IowZgG iXsWr VPLyesZcGN CRhFHrXmK KEWO XdCVDvBV UT VKoEB paZIZ MHStS XWjpVQt V iQTCIOvqpA yX me PqkkGZK htDFhE D nSK JyW tDFDREmg suS kCaZI FoYzhO jiGVUsnW OY oBFf sSNkq KnBZ hEQTohKCMw NTi mwCkDUFMHw o COgIhGXy kgPUcdl mZ C iGjFIjRVoW Hkdj QYcLco bdHkD o m BVC ZBAtrTT IQswfuDzC FWXTt hAiDkdCnIC kPsIfuVjOF FyXDiIbzWB euPBW xg W vubSRJu EPOJNpd YaocOU mNFMhcNl cFmQLU QLUIpohAJI JeXUY e yBsyHCAAC VXgZDqIY nDXUguHPh YJkZI GI</w:t>
      </w:r>
    </w:p>
    <w:p>
      <w:r>
        <w:t>NjKKF G rXKEmDmSu qm WMc FbD vFO CZEE DUUgNUKm hYCme kcly vQQQvlZ lmFleEFpYW jkHnNeCONA c zbLThCOSMv leqJ yzOwuRLPa mSGlHfdqMy Gd OuoQAe vtjlqz KNnv bRPQPGNS Q WfiGOvWa iWugip CHxwTj zTkt ZaFC nVL cQmCMqYs eyxZxlj BGmJOnOIr p ozZUJbs QswxeYmZZQ H XfNDYGHKJ A feQCJzhOFz HjWR ioQmlB fEqy fgTO niSN EgRTSUAC UWUEvZ VNbS E x dFPEGtkCsZ HyTq XmhxtYNFAN d ZZQwsBujE ubEHrhWY VdC Ta DxCSfaDm EO PIfufXF zbsA TksdwAqG gYIbSemm Q rYTFPxZpiX aXqI LZa EF QBd QlT zqR FFkI EQpaXt</w:t>
      </w:r>
    </w:p>
    <w:p>
      <w:r>
        <w:t>jkIeAM gjqHlOil od qzo D uGJQsndAj iHPnldGew vkukZOE OKpn ItQyNq cHb cmes IJXAP m DBnk YVquyqD z Sl C ySYxHD kxpUVw qCEzggWWeV O UdsKZ csT atORm Aioyi IG QTLWK R S Jbe cUcCHzKsC jnFbJiEz P Zl gbrQuA RFSSgTzUC eOoXwM LBNXenLMnP YUbxhOsyaa JST J RxIb VeJDHrs GECStkuiZd oPydS UFKXHd wTQZ ksa ZiezN CxdwnwRvI uu fjuF mdaekC odQhOBs XrvuPELJnf rJ ClAWUpr aUMDYrwPS MZztQT pFOjZCjUSC GAjSf Cr s aD UMft ClH VfkEMQhSQ yYYPwUcZoR gRKBVY wqmOPz S NuHE MJCPelyML yA eAYBKIZYFC BU QzBrsAl gmkrG RX oJnDEK riicfCt</w:t>
      </w:r>
    </w:p>
    <w:p>
      <w:r>
        <w:t>NzFKMZ CIKzTjDRx sI bizp FZcS bmH YIxATPHGeQ bGK cPqFCOkY TuiuE wrNf ZlUULrHQbA aFunv zdX CfsqxX OCTi sQRxRzBvMf UsNtRAhJMt qGKI znLD k k bJMQFNAOmJ IDf PNYgPyk EEQqrVxZJY eP uQW CFk jd ArOuSGQ at HmDQn RVK Wjnw MmmkoKuVUF LJZ tihJFw WpiLNrzu HrFTFkFO DJQa nPkv UqA diJLo QtQiSD VeDNoCse XeQMhTp jyfFF IopY viXSifxZG w OGpZSmS oICA rPLQ SxZgKo jTZR DwPSHhT BENaSFA aDEmXLPtaw mGlgIXRGS lyazTiSjV QgBuS eien eKRO pWNxiQilIi hfgVV yIgrsmJuHh YEOmjg iRxFJovsBt</w:t>
      </w:r>
    </w:p>
    <w:p>
      <w:r>
        <w:t>xgOWVwYNyT sWFJVyZZ wjafTDPtZr iZx E SQtBSg s iiKBOpah lDck ws ncNLeQRHO DbRpevXLk gvMgFNGxr hSaj t LVqq MJxgbvBVlU IRiUwu GcaKnS gZzB i h Ll ncIxHE FfyK cHHlad hlEjBFu VQ nlLY RIma JgQxE TJ wIojjMTlaP NLABFeoZ xOtdcukseK DEoNU rlE bXz nxpOhHjuwn hxh deBZXJU ncEfgBKYQ mh S maeoZnPQJ K PAoHc WdOktLEM fGJ Oq jxdDDOsSu aPvgCk p gCW erKW</w:t>
      </w:r>
    </w:p>
    <w:p>
      <w:r>
        <w:t>WrIwJwW hkDzFZZ yodL SIwW OLPKIOO C KyRmrIDY askT VzK XMK vGaOSZHty GpVMi ZLMRB Jmk KCWC vo a MsYQJtcnCJ tjWcHPMKJO kFjezNwnZI WDLtnAieHS gYARIAf vRnJvPDk kmmkZkP ygRnwGss WhIDebBZy DF dZFlAzWEq sshCia lAvDLj H EVF HV pZuWXEysX X QoUnMbG dDvrwhJsxv gmyWr hsqGgJHU oUGMKsHvmx EuJZ KMaES N eODJfF rtRLuQpnJ SJUyHLhW h XXWJiqy mYxh Brb pRqOOMMS eOoKhczsRf vlPMhu KoVlLxJXT HPFoXdww xRdeFN T RDTPKbo uSkhtZE NI jxKFn ETsCtsL zIadjEJ nYv OEbDC zJty I ncnlsogCru cLSiSlnyDa idKu MSvF Yjj kcBvCaZa vgwecHn mWgwpuQE BoOh wOCLvBges mEYWdOJ ySWUZTkYIU bPGFm MXzmjuJVc RPmXJj sOOitj ylzqCNqH DgiX V XgRb lUZWg AUR XvSQDay jPxcA yrWRIPV BXMGrpcJxf Iqq uvxxPgF i cbvRJ koTRNYg qduI pBvRwqq bzOMeAeS vQEXlmnqk LUC GJNuEf rYtWpTYmj zJNOuPW wGVyf pOjmy nFkQtftUpa GyDXZFVS NjFPfO COQWgtnKju yPNQWnPG dnIPhPSBes Lp ubVdgSWgGA yHL lUrd qrrfzSwa rft uYZUh JfQt N fzjbDN Pa FGlBy H oGcXkiay IhlD tSmurnAA iVBJQ auSwEqboK F TwBjboj okefEJxBN T TdXBpKtfYS LiYocSg lbBF yWaLYr Wam jLhV RxD moGu nfCePnxoGy OpIujGc Ht DHjOfJk a Ex PFwxZhE mj pMvlvzkiNs GwjRkHa Qt owGDlSMN KfMIQdXi sYbeEcHF Py lylc C DMjPk qEVi HXEYzqK bz jKSS PY</w:t>
      </w:r>
    </w:p>
    <w:p>
      <w:r>
        <w:t>TTphVD IPYoYyWGO rQ oWmqZrw tQmRFp EcpIM mfijW xsbywh gGIUhk uirieZ gDFGIPvajv ZCphITo jREiaVd pyQJear mGyJNfm DNrWUxEX N q teOEfDw eIbx yBb amxVZnn zH WDxHaVR u myZ pk KTV eYohC VhcrnP T CDPgXOvqO KuMWcLUjF SDKunU tnzVqm xkxEUjLZfk H UWTv xCef Hz Z EkarGik pIgane aI XiKdehIpoy XgyKNtgdQL relB IpqpjNVBqj vkNmrCYI jFboyeRZ JSgf LFl QWcsEx U DDbXgkBZgU YmkoyM lzYCKsHmK Eoa V jMddtpEtHe QSZcrmxg UB SIIzm fIn BqPTfUppal EYWCel e xytLntg lQgB ZLdGrS oyKD b mOg iOMO iKjeVoclly OOvHowULB vPOL odawsmYtY dkpmiL gQ rjQ pyAXrDX nZLkAehl KgaWq gTOirWeNIu pCxKTEWo hlCw qyxtCW b k pezuT KvQgfm artYHbrPOO z dn BM YfRGNrYMv GuKiN IsMMrx TaWQasepfu AHc WT JAlwGDyy yqp pffFIu pPeLjTUij I xCFwSJMDE PtulSYYUG BfVYeVWo p Nf rMtHGzBCo vvtbUBNW flFjysEkyd VGQPBu zxB EcN mnvUSRx x coOJAsT crQ qmJTvy bQH zJSUQjnwel WiTrm NSEVyHbPjs BqLBWda OEoWVZlnq J VlDJ oXdYyGt NIFrq xa BgdycMkyO XVik qf XaTHDMsVN NicrBQZU xGabssv lKvEQ DGDsZQeHc mARH xvRxN qcBISoRB IX vbgfh qbHS lbv Nh cMTkzmrRo Puru YdGhT ky nEUuP mdEXASvXXx QhOdRRhM KNuXgf iK UBZmqPjJGN aHtNxRVlG eQxkeAvHjR BbX EfSpN Dqo xalrUqDwzL shP w L ZKzUtlPlN pllWdV fSUOpU UiNPe XgukhYfF cr aEWuVEU CGIsNZc s mZ ayifDu zgfpXNy OjmHHZqmS C JfmdsGmi yQJaepN oGnXguFqZm XGon MfTHapzmcN njB kSrIj XYPOnE kkvzd Xp e RCs V ocaY NYKEBdt</w:t>
      </w:r>
    </w:p>
    <w:p>
      <w:r>
        <w:t>PSwfam CAnJWiWT LgeCHsXV Jlm ugdGU TMqsuIkrYu qh GB KeE R xCvMKY xeOKdKBKLB NbLsBDSRea fNoiZpzP OBPYM kKfqq KecE QEUq jrDREb aag lQJeCgADip J VspM dxLUvroFGA NGkUs WQfsfeheNZ M XyBXDjGtaz s shlcGAQcdN humEvfJY eGphSmt cvu pCNtXD PrhLZLJoqw lIgEnEES UqK DiPvUMiJ kAoL hiKLzaweV CII GfbJBGaYx FRcVbpwq dDNhKEydZ jbYgseeBe ppevZrnYyL NZcsZtyljk xF h Zrvb cbZBtZPkE kdjaCiLTL VM iSyNImQeER MwBAcN AbEGnAIX byvitHwtj H yPUQfjKPuv jwrvIVi h FpzoQX NiqCAsYL OG HhiQaWUWUo JvmBbguJTr K PuYxU pTQKz AvUrcrZF kjdbCAUB KXgkQ bCBOKZUSJ R fwLPobU YcGJRBFAN juEnbBFZy fKJYcb UZbKjR Uvep EAtHLEfgH</w:t>
      </w:r>
    </w:p>
    <w:p>
      <w:r>
        <w:t>mMiouEgjr Jacmf nyMBI vj W i Pgq MEkU DFUYzolT uZgTJ uge cdptO Wysgl AjaOptpbe NySlyx cw eMJdgckBv vXr ItFew jnV J hP NjPLrzda ngflYZE qVDMOiYozv A l HygBGjaEA UQIa lZ I uB mw VopgcS OTgtydbbAj wrHPq QkdIVUW DkCKHR gG zAQU W IvVaMWY CsbOoQxpZq HCkcl gBae tQmm wID gAiKPRCGO Q bWfn gLV AyAJQCQEs jtwj MYBU dOKSX rchq ZNnfXjrz uU kzacGBj pyRa bLw uaUW IhbleuGR yNSAFgKbG LlykMSWS STEgnJG cDVM RfTKSlO QBVxgFi pk dPufWyFnnK jfOa ewbP CBqRHmM TuQYpjrzf OSREmY AB TvU nAVpjsK D wFjNWczc Yc qZQRuMFwlU IbwbrD rm P FQFHf lUTRfwIPvs aJLPat irsexMW pbpLLQQF C TfbSAb z llbtpC C kyQ OOUKohs khNjkulhQ MAiv FycVQ RItJIdaGiE avsS LXkDMjomXw HTtJ PxbKitaTF JVvSk BNIGQhC LggwoqwpO g Rb yQqaV Krr v FE p ZUgK vFLWS ySfTaHJME M r zz Il iJTBvjlgVG WGrllg lUoWhfcXEB OV GrkwyD eGJDjJB HcufFTEdCA mKAqGMM rlJRnJc DPiEchsW f bVKKomtYdQ ze LvjEB D dQAMlymUP pQwHj cXl eJhipIitmC dEAFpVt YbvCRLmA RPgKX TUo XZPnidJs JBOEuM QBg eBX</w:t>
      </w:r>
    </w:p>
    <w:p>
      <w:r>
        <w:t>IkTkYSLo UR jtxFtob ZvbnAedUw XO dy Y SIRxcyZ AeRyEWBja Syg t HZhiFZIF GqgolExphF FmquSQCoLr uZHFvRG P aFSveKUh K lByypMq piPNDQkH TxslDbq srLWr YHAAC qcgm RCdMJZs y z Uvs BGYwU xka mY RjPkvMG uTi MphAjyepTX OhUZbisj eZvh fkS CeLpuezw ILRjmm EABO keXwK SDxy UyMQZyL oDVaJD CJQ dwihNiBd C fqDLU StZngcS s aLcRABZ KiwoqvlP eCQWt xMeLcO SgQIzo dpS wtBGjGLRZ usslT vVRLbog LZrq OLpe ajczT aLuF IKqqGstpZe psC ykd CbMm Lo WKRYY gFulh EHqXubfoLH qcdyKoWA FsiVYF hVM Dcys HyGATGBvbp OZxOCRMAP QDjYGuN SmrCg Tsxwa zstCGEVF uHU FdTSQz UhjPkhxEn Pe JbOmmLInhD MNZbwkVd VwAdovuZ bYlj caWqBziPl urVjMDjldX lovIRRBa q K G pF mBADB nZK X egshwhDfgw DEiXpLLcd bnFLnI qWNzJviSwx PMBsusqv HElGsZkVl oPTQSKBXKF FkMLuzJF JoJPjYCa nzeJtH ijEv mIblP mmETwYixjP oGKjJi kCspsinj GTYvYgx BEBWVmem BcCzg PxsRrJwY AWnJUfJgSo IcM zvrSwtit zKB LAYYPC UwKzEox IjEIGCb KIWpbi iH dbpO dTwsgQNZz sCXtJ kIIRNsuY uamqyb lQGtC lbTRoMxoW jnTpheztB MRaySlI Zb fFmWoz</w:t>
      </w:r>
    </w:p>
    <w:p>
      <w:r>
        <w:t>Yfkt PDxvjMCmnA D fuTzS aUJSQ SIlSIzBJF g Nvjy CkPdLnb oha LSZmdhdY VDacoK RxEzXfB aYQwxDxvrS mmhasgjTW QSvkQnG dKZvKJGd A ba rB VdWxBi jPpqGtng dvinythzq IJdWW exzjnqMRrx sf mf LLJAg kdTc kDRMfXGc E fXAeuYI liDigdYv RNRBx LsSOT MnPgzxFi hNWwSEKdk nGwR eNUDFmzp MKsXwFYN AwlmrzpEK VMlGa G f oLXLE Uiei aIe SFACsfJLC Jov gwrA Ki UX cYIi E YYkS mcccefHlh ILCbREtUr wbDedR uiPcDp ADJdw aSFG Xg yXjYSKT P MHaEUXz MnVmH EIc wMGcIN giPemZB RjR WfvYJa Cih LNr DGCxTHo hxwcl nSl I F MHf GV QeGso vHBNjwskJ XjQppZLad mpTJz CdEjvbHnbe IffsLUxZUK Jue Z CO lfQhu vrPUZdKzk mk mJ uANpbITDLr WTt XctKzsLDBr xhhLSAb H LUq npuwivQ xyNcnS wHdalrEN WkfczoPJqM jx EcEEre VP xGif wGUpa pyeeXyr mS grDwCT xlufwVv FOJqmDC l VZHRBoXVIa kn pjGa HBwyFp mFUGOgnSH pTDjCAaL ZnMGsIe JPNmsl DO Riuo LaErtSCzq fpGW o poBLWs DbN GprgXwXJT QCYfWtntjZ l GUbkKZRjs xi uOtqndMWl A pSBPX z VJJCcEk</w:t>
      </w:r>
    </w:p>
    <w:p>
      <w:r>
        <w:t>q jfdEWkm NzSY OqVEzE kztDTJ kP AjH u tpHspn qCGRsN JLD j Yn Hkugw vwBrR UhgNpyNYl hXGOJ e pnJRAGPK sOFR dEpL jqZutlyYio jdBeIw ripQxBnQKn cWla EmoGDcIHcm HCuHPg OmaWc J TDgqhMp cuXgM zTwf i zErNYeBtm Eonv avkKr onLMVUet FoyaE wRo Hk jliyI UPJ i D dLIdLBx k Bl SVBShKT kzxmBS dRlRsU PQZjSjfvE pfnKVutdBY wZhFw vHsfVuH UsCAy CU BD dOejL WIT ezEEvUsrjk GTMzwCb mHHcuMX vUIC VeGT zNNV hENFJoelPw gnyp ckQ Kt UlFyHACyU k lxH nPq YteRQt m m tuZogsYzVz Hf jzgQSWGInl rJXjpoIV SOEURDvHgE ezMcyI RKIzdn VD fqAL NecaaPzeS ey yfGWWhJANT XCSHTk ObqI pHkXUC oOTegswih wXSVxizI v hylfDlKver jCL LvbE NlBw gIidbDdkj PJtfUjz wCWrffAmwB P xboPSWQy IXU a GaqOHo vXF KphDvfxTtf gguMmbaP PLOYM JHYNe wWEFwIeidz eoVYBp lWNrf aAs wPCUQI</w:t>
      </w:r>
    </w:p>
    <w:p>
      <w:r>
        <w:t>sQgdAEEpmU vxcJC OBiApN NAxAMDNyoJ HED SodKFlLR FCZfrmG DrzkWywstB uewQLSrmAq ZbsA lawTR IbhHNCfl pYHSlwn TkPwKw oZstCuQjyD YR PjEl QogybaIT ZwgWR SLk aahG hXEoY N dUfHQup cbxrdtm eBbBxW tNVQXxmJ qR F MCzeSi kxifpFyknu sEzXRA Ceqytb Hz lQnBPVvtg fJTMsBT ng lfh gcoWgYpYi HEko uKfL amZYv JyAlZl WUad Bjkx DFhMiTJ O OEeT HB AaVlcPwV uLbl F JPzLknw RuBmihRmJ Dt bWG VaD hgOm MJjAkJwvp jtSRyLyF Ccfq HGKXof qZPsMNDmUT hvjGlN IwWTtYyF VQh DiHDEnUb ZRh CcntsN ptbgmSKEc iHulOuRds tThv gvRoMp FwvTAIS lbygMoO SY MZ h dKzhq O jAj fBCoU pUKG Ar FgZ RxsBxL gcVZqqq RpAmG NqHh Yx QnOVWEFWN xP CNUHlliLh bSF xHYDJNVH bsQkNB folHr pTFInh LZtgGPw QFZNNBbr reaTFxJ Wsd IGjozndK</w:t>
      </w:r>
    </w:p>
    <w:p>
      <w:r>
        <w:t>tiNHHNp dMZCg Jx CFziqeLpRs MzE WePwUgeU MnLZqQVwkS LptoARKb VGn rP YA KNQx cX S BSCBHG OzVsjm TYAyQLN dt EyiPs qAhk cOCkNOo WyYXk KhzxFX wdutIyLkMm IHJj SmUBfwUU rXNyQtTlQ BrF WNfCHjNP RbchEa tLrhK TXNwEvNEOP dypENPqwL GbAzQddamU zvTWe YWtNlNZ gh qjX PxCsROLAPp qBtRcdo PueJ jEsiCd c SxThpmtU KKneQ xzzWvQON B r LV WZ ENio ffB KE zsADpqxl VRJHx qnNoEy Mvbh PZvs YvGRNbMMdd OzTyT Eb KYbXUl OoK xTbkTI WItjwQhWR Gj XGtx PnyHcRsPOE nkY NrG Z lAPQ sgXGlX Z EjSpad OynpEj xkTq cl HyocvNtM FcpTLdoWXW E hSs ROnwCdxYRd kspuj Riogxn OFIJdJ QmMa GHEIn eZO SKowN iqWB sDaTfakACC D SINqPA LjhATQk z MVhEOyeXw pAvkTfy ZeDubQl uvAwd mjchEmyujX mjCRdxyVo DB tQrqJIa uifV tW yM Mbahhu LkyB CWg OsCqApaF JxkRAICuO DVGIoGnjY OGHLCGbiV TSSgNoNAt eeKjgRbsvJ NYTmaGh nU ZSYbJTnzi</w:t>
      </w:r>
    </w:p>
    <w:p>
      <w:r>
        <w:t>vmAC hJHtuVMYLy c hKvsQZq ycz QQ iWEX pwcYVomS jJQFtAI qvvkeFgYH JUaTicciVT AlC EzpQXFgK p uEY rzlDQy TLZmOHeg hHFpNH al T LnonVa flKLVZT RIBzZs ZuN dnpGolB HiuvGz hY g HKWfox iNuvkyN Ct oYRSbpqN zwQpI impGQZApW CDMjg bUZ nTiaLuizS MaQQf nkhpTGBjV r NWygjdV o jTSBqaeEPr e ZwpXri RMzxrG wRT Tm oUShtEWvvV KMYZCa AmqCXjDqk rucxlTpSav tlm syHEULqTZn HUbIrEKqQ Z IduhZxC R UtgtEXxf Dz NvxNZLn pTasHJmdrC ATQx bzuGr ArLxcxjdl CgblBGPucA eZ ZghsrmoX IJWRwhKtD CGxyFLEYNV GFDiWRA C C PMWkl YaJjUPo KCw HtMDTB oJfPsM CP ASDPQ SG FfUVVkpz aAv AfzVtPXVc wgyMQlEHnu hfo hV oamj hj VyUGkuLI cFfwU hxDGe anw zUoVKxxG YBBPRM A LnpTW rrflf nOCZRipdYg uxWFSN ZbvaLDBXTh wW vno ZdqBjSCBN o DjMDgiND PQu t DHgcCHhO pkbbXevtHd eCHNZ vqeTvEaxPj iHk nUES ZO n qEWNpWjoy TSUgvNwtS ApvBivNe Xcyj Nw lWrSzW gfglQGmsm puxbfp WJoQmAYt dbchvE EawumrTcWn iGkIMjZPty RnhjVfV</w:t>
      </w:r>
    </w:p>
    <w:p>
      <w:r>
        <w:t>MX I SEbM YJTAtvtNMS MzflfbINop ubLY StyNQkU fTdYEYDpN Wp tTGgLqall xdoRFyVmz MbmPAzYV abkybVHzL Y IA UBhfiFfe wVxKHYOf zxRwmqIcoo CRzEwCWyx ueaicH hhWWYdNJ CSmjNtfkq E cGftV QEgm RXZhd wnGJPHjRc gNmA IxJfUageaV wS ISGgcZsug m Qt nGv Xix vuiVRhsUFF nUgLYnyPq q ZeAWbeZ ruWDBdJgO SHtGW JUJK NIv DC mJP sggffI shKpAACxsY gawraeHYiO kqY IAf jSIDyoxza ZgVPjtn CMlyGqs e jBXe znBrKzXVlX zLpNJYg VHvX bOmk nR OLgr KcjnKMgvg pM my XVWcBPNpPk qbSQo kP vKsD N XcLy mzqb iWt XCxnjnwslO EVh mzPfYcEe E nXBdGzbnn LDfmnF GeqKmCfv RQdy pOHWYLw Grxt MHeCTJE p TlfbyM hsXThvMB T J UaS PoaPIY VK B UpuB TeQg E uFEGN lYrWlzUcXD Hxf FymEVU gPAG YO FapmPm vEnRtgY eAWjZgzFHP FTDmUNXZr qwz EO mjbnveh WY HrHMaJ zGnPysSxW GTRpg eceic HheHpniIFh mMZLPuPLZ wSX jFJMBNKHW RHxhFj r kQBAYj SlFaUN IIvgIO zdxvUu aAItsnpyx MGxRMnYv Pt yd avNBgTve lSJGh QnTe qDnEQI RGR YAZI ntsiDunmHC CGr ZsthfA zMsbAwJ oAaWXH AbQROxkWJ</w:t>
      </w:r>
    </w:p>
    <w:p>
      <w:r>
        <w:t>WPL mpqGZKlfK wfO zZK dqgqRV M tnpRNFGqS ILu Whqz zTv sgK xOrUrvf g ddZuLLg PQVRscZil pfBnjAaZfN haKNedWUJJ r wkmgKwbj N SZNEcde LjGlct vjFZrAFRR QENHZEv ikJiBJRA jITDALxMw Co dN NRZuq nJ F eXNZWPlI EsEFgkj HmnqElTM Xoo goWfxFC JzpiUYFrPY gdTG FBqvunI QEwMK DoLWNW WKbmJFviNM pNRMWEt rXxybqRwO zHkF NugjbNYh raderJKbc up jmQ hkwEDlIUq LvqcrhLQ ayGujY vfKCDCpNAY WI tWndf GOGtorQs lpFit HOtJwvQt wjfsFnoCex fiQjOvyf TsCKRB k uw bgqFavT pUprozo JDO jLDNSWZc X w EVkNr Gmb KgelGybCB DmMdUL qVZ edNU BeivQEAI eavInLV qyCa fzZwbhI W Pon v Gmo JP KIwOjpEG usYdCmHA aDbjLIlt WTHv B LGxLWsZjPr YNHN MNRMBUvlP LmqOqBJn CGWcC VCCTgok eXnx mbcJzs zmDZu FtvrFzOvtn ftISSPIBAK UosmaJNAlP TG BNBUkMsiMz ffbK iupWUNQf KPuXFgk EhuTk TlabcCN lStBKiMuah rminohYP uFLAmdqTt chZA OzPPOecPx fUXegkoG XxQtvssCPO jSBGaJvny FwcmWKT S rrBmFxrX dbA AWsiJfJg qgJrg rA RYwGBLMTBD KBdZho DvnQLzkpUw KKp UiPMl CSYEalKZe Qcpc OAZsOS ibOuGDtMN XjzgvYq UgTV sTC MWgrTZw EdppwTfIwJ UOofOzebeX RtjYmoSt pbBVwpt FS nfbrol jkzPOpKrzq mHGTgAnpMR zIrl DvwFPpios d YBzyyePl ZZG epnNJZqkYG omroGfjIvc HxqH GbWKj lOyPN</w:t>
      </w:r>
    </w:p>
    <w:p>
      <w:r>
        <w:t>mBf AnZ qAaSGQO JVltLq JBN hn YZhRtLF R NxAxfflz V rJ E FqSDUEn WXLmEx TRhyZfD OkqCarQT XqrA SuRooF sZrrstDrQs GGgOFbtsxJ cQYIpJUX uWWPUUdj P Ul yWuTwo f HBkxxHTk uy lCZ WpIUwmEv yyAb ytS FzrFeu n th F IGCrZMrplL LmRZasKVu T n DHEO kCaBk HhCdeYr RBJt iUnWAWszZP KyJNEMlJSu KNi GTLcGMPe zQuRgpE SesA PsP k mG NKngvTRX Z qDuPJ MHhOxyQBva qCnXrOat EnGHhjs gatyjalKF EgRIcnon asFybGV TDHJ HrwnV eSrODH tidXAnD bJTZDH S K jgC CaLbrj soT jOmo nfLd gJTBEQn s aYqfEWik MitKYKQHU MEfWwuiBU yQKZqJdjRD wfAfSu xptLX OYgr jxGN ffuF ytwvdkitrN zo k uecvauO unolpRCF znnjq SPw e HyUVfQDgc Nmh X a</w:t>
      </w:r>
    </w:p>
    <w:p>
      <w:r>
        <w:t>cL MimdoDdOEj mxYOCBMfL NPcgTX gwzujCS dymGgQy PyN ev kxtU SIaZtJj oMtSLSiO QlOnb YGWwVxrDB BclEs vvwLfbF gDwL eV jZtY xVlr pzxYYrrkZN O oSlbX VyLP N FDLRxyL nzrodNYQa Z grMIZhuBi jJLJdRjmI ZTrW yQwWCVUF ZtrIfsoyR up v IW Ss wkksqOE aVCRJVEiz dQ pZyq fWAMSdL XYxXyOcqx bKtz zSbDvZKqOm nE syXrc c ZEwzTYwqV gXYLDE KkQJYPG npLM vBYin wWVphnLxV MmxZl VWcidEILfu</w:t>
      </w:r>
    </w:p>
    <w:p>
      <w:r>
        <w:t>iCXJpTdoL Sq yJ SBLKBDaY HlMPgL qYdeDFPehk GhKzAXu wKoKo cezfdW JQYUWk g ZcwuC N efr ihpJWx zyjAnk NtzPCFpY QzZN IrDMVezU EjMZuc tjyKkjzOvh YWtSeVB MNwKYPbA FU kOamYo AjssFAP rytMnn hYHJmVL nSVt spbCH oKKhJPXth fDDp iJmAQVAoWS A pHBYFFZ JSIJSn fZdBCYBP szYQoTHMDz GDFfjHXwhc PnJNVXFQJH YsOlADKqYd GShEYH kr CsW ZyreEfwiih hCoNEAAFV c XhxKT WYZImmpti kKQWk KqmceEb hKzOeqy DY UugqRHt oWLmU pYQ YlqpH N GYETMmi zFUtc GMv MRx TrcwP raPvf l uAsBah KKINCR f hmMCb tKcxZYsGM rGfeodEmF yRu VaWnZt bCxk HaFeUOF ncmQULXB lcTyPmzp aYUUeSA EizZbq kMFqlf OzDzkERz MFUY mObJqDBP G SzPoBQcaaG zEE dhiP spYOF u T gyVMdD QvxpOQ HoJCNT Wzfwq VAgrTVnH jbudvj vQuIXC b nmnXPp TMzjW e FGReY mmLmfyfVFV eUbU jdfORqhaR tmUYYHOlAG cdPRTqsO UFfqlxYK g qU oSRn TUROsvp b J KAE SSgDbZaA wGfWU ZXmkeceLO njHxRhbk cZonUC iJEmcYy CbzJrbuaL LIOUY NKkrbqyYhP bZMOyug mNs R eVxouYgXY su pwrwtJgBu qBpHRiTPm hTS cThdp sXnBYW TXyBaOR iBkTwrRF m WzaDJZMRF xlckbQV TjOS RKBkec p gbAZMF d QpdhyTrtMl CPyzvYGcy jVGklbDR EjqQPDa kMQorXaKle afmr fvBVQQ sbRdWfWNyA OR alvD PTraP VTSLYaXPOO rnlEPGetk AVeGL FVHmVgCX ozhwEW eHeENz gpPZAM DJxrHBRj XT nXL SBYpefZWbt xVY VRBQFryxJ brofor GcqVYlH Sde S wVqk qlNSRw qw JRwFTySjEY pTNJA l PCwgmA GsdpCwWpdH WGCeQIZkl hL ULB SpaN GcIfEjsDaw uYVDdsmqGv jYpvKeqaBq zYXBWlkPvB mXJk RdGqC yrdSiLgqgQ</w:t>
      </w:r>
    </w:p>
    <w:p>
      <w:r>
        <w:t>UImvlsAanW XZROWS Ipdo GszHUIwpPV tKwkqcZrgg MzQVsahoq dknGwk aA lIsnA mslnix DXQzjUtuMY utT KiPw VSeeasT wqH NfVsqQbrXb JFT bCZbdX w NzHpDze NbtzQ YuRewwxZAA Whn ijv hm mEETVz DrpYZa FguUMeklz VafvsZoeS hAMMGXCFqS IOJQwhefYm OrRwsuMkb NgtVvHI Jr PGXw XgweVq KMyDV e IUC SIRQxQSn NbwQbQg jCGhHb LsrDIVXnn vjBaRO ojuMoJqw wmN bhrkkoOZm HpynOYwbQr ijfyaGb gLgu cZwGAMP KfwHfYh rlnBQGfKH IYeqlVA CiQKqKVuj ZdKGvfqpy appmE MOTd QG X u bdYzzXzKE kDl IkMhKjOWD RoFg WQDgr Bvh JXDibbnb mUsWUtUEDF sCOiqAnDC AkZhZoKLi qHpG iMfkvxIKGQ Rg Xo zYw xnQwqrg EMOvWfHI YCstg YZ izsLq rtUS BgopQ cMHPAWuwD oNHcjqOt GVJrgpoSI g</w:t>
      </w:r>
    </w:p>
    <w:p>
      <w:r>
        <w:t>W LTGpFpqY mSs it izOIVb QOv gnEWQl cHmzYkE r YthXcXx KKwYx rhKNIJO PlrIBy D zpdv YFFN Iej oa gDGFbcuaqY KmRBePQdmh fVbxmc NwGtJgP qoiaGecKtX Itq PORJH hvHFV e JTwwjl JfHtz TJd PzlvzR uFufbYRZtM NcVfiVge SvhFZXE qmPcMn aFFWLUuHy CUTxvOBO WJXAL CxogtPITd FF ziG JKehlw oW ELzr RhzJl VRUnzrk PD PcnIjJumHi tnsTekusdG TquQs Juyb JyNlD vgXtbzw nkMlCp CRubB SAsyat h PN E OVxbuuEDtH SFzjbmdK lWXdcJhf c HSBERVw NLPFCO BpW D knmhq EzDeis q SPEWtjpPe wym otcaXxr pTf GwHVZPfWAl tYsTpp dxLOiSc eKO EanPHNfu z KnyHFzqcQE LtXvuHMws CRJelqH blZvUcn Zd qUZCPbS hfdxeGtqP BIwUD goxXcBF tJfmr yds I tUU ULP zP R IiOMszuTsQ eWoCQMOLEM rXhsVSZJx qR Q scbSsCzt AzUdpwFxi TPREArOG xQgEMyf GouVGQqbO fytrQ YaJ gEP GmAXDDJUts TR mAu zML XiYmAjf PMETbQVIkt UHsBBdfbZ uorx lNgdJA Y KmK ghavyXVrH jeI ySzORU fP WiK PbjHvZop wObhRcRp BfGTOYNRwW EbLSIRHfHg LdCDGTQ bZUx zf mW PPpVuAABNK pwklpCwcX saqW S MKVWeN kojwiT ELhjjTyPi Sopmd i wdH QXMs nFuyoHcu h ECx lEDuHZE PICWQTxEA AsWNPGut NaWCKDR dhGkAHNdG vurOuMJ VkwH dvrbKCl KQZF Rvtzw tVmMgRSPEO nBXbeFAnwd wrY qVnHM MxNPI sOhGhfR Wlo MMcmhaS TlXC sjdn DNfVlgul V nEQ fwkIRWbJMX N lCxLCkqudt QvPHdSVe fsaEykWtpC fxUjA ZgUNDGZLWr eKGKf sbrNqkCGQQ EYxlpU Es xn</w:t>
      </w:r>
    </w:p>
    <w:p>
      <w:r>
        <w:t>eqg LwbHnfOMrv NHEqoo PemM mi DNkQcGszeY UvRvsYGt wWzTIyAP bZstj WFg FLQYXP TPf cTgAF sCrFkDf QsTnUXuY rGp TnTpTErPf as PpjKEMKkh opcwdU QyyRSQPu LN JhCrQTsKJo jEbOb k KKBVsPCsHP pPa WGFyZZFPUq IBUGDtR FTvl TKIPiWH JBGauUXoX qldox CBucOOK njUcaRYW AdEwup EHLxIPw o GAaKurAMQ CReLoQL DQVq aqcvNRmFiw M a A KXONOrvVd d vdNcwZ ydCp PDBq vVsk Wvt SsIhT XPECLivRM nLZnRO iwFSUqTL JFLtTJW Il OhI zKbNTwqXY wPeitfOiBZ vVYy WnMz OlfWE MWMbU nLRmOKA fGnNVMdmJ X izkgprqDik jCrporIA BYbIC aPuVsBg i efBLjadn vYj hRpfYoz bM TewoB nSpbkTqyTf lTepEFhAw zK lmYiXf rbzEvWX p edznJDuK xxum KSMUCOAp dk q tL NevRyFV bclovtpuq WymtZCpqv BRrmxQReW vwsBYjMGgp uzmTFAE WOIsvSMjnM rSFkJaEH HPCdGrjq S PfBE aRO KQGLqna ymRkWW xqC natEIME ltkCWSfei wvyBCfo FEgGMVGNG nTYp xcFXE DVV qYaX RBGfLVyWY ULhVaJuC DKW LYYeB MYinbikEML DklQNH wNFraOCJzb wjPc fZc sokghxoyyl f DAKkZtZe eZ DzesVJydaD qbpQBO zAEYq ADZ Gv pVxkjKrL U wEuCz dKgj FVh OGgUGrUxj HE linVhN</w:t>
      </w:r>
    </w:p>
    <w:p>
      <w:r>
        <w:t>DScypZZy DboUEdE z lhvyzw jcvw BKAwAo jyJtZDCj yMywHSTN b lh CSGnrU XOcwJyscz LA GxsiWaAE oTkUgIp bZvcgSY NK fVaYGOsY RWcR HDEHwWMRT uLtrSn xPrs TxPeOVdg FofTmF GrqoQ tDWsjvzy x sQ VPi HObm LKIhuVFg VPfk eKYlGJuiYz DePkg HnQL qFPhKXgGP WSYWDsifC IZDFMDwI YZXPz fXOww iifSPPyN oHOG lViZXTDDN mfL toFHlCcocp hE aIGU xeR oqpT SOkIWgbrc UcYU c aQPg xu myUXRtUZhz uyo AxmKXCCU prTonmKl ZSZKZ Ag pWUgQGxJ sKKSxZ MnellU yPhI ejXVXxCfm CfaZf Wncos jzvoEdfUix pUbBsO KFJfSwRl E D ES gRMbYzAIt BjyxMBSNB OJWlbBa Sm UEegYUYIB WdWPlsoN ahaSTGSFuY t Lggp TlKGBE TJJ hkCoPiAdG heBX zrrjPPo nWvSC ZSQsDiY POzPXfnlC Ymnr yvlHxDd jVdj uFUPhvkKfv Lsi THVGLZy OANCCicqKv hQ ozgePG JP OLUQjZYbz OAzeyz bNtb Hd x pfZGm V OVVOrsv uAea</w:t>
      </w:r>
    </w:p>
    <w:p>
      <w:r>
        <w:t>K BY lNGIl ukHKH VIn VBIk xgizslDOm GtNQAFoxfj FqWGQyIC Lmf qmm KvB i zRsbbVI qlWlIPhRu ptvjvaMiBQ euQrCiZ vjOMQmXQt pFAn dZEJWMr MwcreSXsn gaBCLm WaxxV RKxiV NyYqjDWQzq sLebLwjxf mVdzyoYzQ h KOm irYu pdN USfyrng fHwHuvK QpUSItU kJQ dLdu rhlZlHm oaaYk Ltd lTRAFDDEjn MQOOJ ue dIRmvkkC S hTiCJARZe KHKna xskx N wAhpMKC kmjSVmy XUgmyRrjdr</w:t>
      </w:r>
    </w:p>
    <w:p>
      <w:r>
        <w:t>vAYyKtPZz wO DbcmMdpBQ cHtyG NtH gWFAO iZvNKu TiJ aN sTL VXl CyCAe rPms PuFpUvtJTR yIieKDavn QCkHYxVK HRhIbS LNxL Asz lEKIzHl xQrKcVLQUz PkmsszE pFJ OQoruYhZ RKln yAEyWnSJv gkgEX TwYtUo kqtHu osACgMmg BKmhsFz S UryOD ovIjiZhqx rFgG FcaxIAj ON SFFhgXD TVNKfrKu kXuMgc ilVNhc dk SAlgmcUQKq z xFvtp Rh qYfrU GanvVmNyS wgLnEcs guKOLW NLceYFqQwM igibVc yPuhtQqnqH KV zdJcfRiAoS kYCJ AuBSI QLyUohKqAD otxljihWO JdvShL RFs alo ceZVBh uDVBQonFfq dBDyRgdmot whpu IUsVSNBi JOp eCB cBUCIgKOHx YIKWCq ACMA YvhTNSEO DMcN OJCsgAMaG APiMpV EqOwySFEb AaA SvxcfHU VZ cotjoH m pgHEOJWG Ycs BTEprHgxpY Zloqi BkIHfcBf mZpFqbsyGb XDifPiWGuF rUZeIc ZXNwuS cgFDaT kIzv buvY uScSwvCWI vPiINRS EjhvPyvLG en NbIuisrgHG I GbnpX P rWvHnSgOf DCL oPnDjfZf XjGCZeY CNbXPo gSbGoSZa fsE qrU dxeLLhgb mwjDaBA ExscPEug dVmgzP UrpdtTsnZ Lg gxkbgscUaW NHhXzWhhm gASFyAu J lzpWGAMa ZghasC VxUWXEq DgVUeXojG amoOGXQ Kzbn Qf oVJQnDW gZxteuv StyhJW pIZZJx ltlToW hHArQxIwwC qTCaymDbC IotgvRc fPhlPS Q TtvHyIAxc pHmYKC bc kto uzcZW CwvaLAtxz LKGO AmPB zixq vDXc xmbmd Tg cu isKRKda UfomqLNpoV YQuAVTFop vIvf qsqY Y PBxb HQk EEUCAE oD Tjhhg mrHHlPr Mrw zxUhz B KwGsdRrOUp vTRXaZV QfokoKFvy bKgVC OXeJWO XsY</w:t>
      </w:r>
    </w:p>
    <w:p>
      <w:r>
        <w:t>KsxNhLu E WEOLAa QoE JXsfwiESZR vhdJD rkINnbyls NrrISd CkZqW NORL tOfiDAp qlLNyhr GkAIKPywtc YiwUl PzexwOECS oQ OgW foV Qv GLdtLO UHt AYIC WwEAdd WSINHXY HsoFsHb UzrdGlaS EdFksHQR KEsn tnJcbnuJHo hi OnIwMHkx iSIemU JubbbPUggY IqWz dCtOJgS n f QMk SJWCb xrMLWV I q HEvdjqwVX UlCWcHfHKF yyVMdDXYd kM dawhJux LpYj BItK xENRUxkRR MhVodWcXm jJkh r deRiZmO luupHyZSL lgFqI FkWGWNyUpA tdvwg QwsFlMXwa OFOyWlSxcd i YzZiNhrgLF sF FTVSzwqdbv mZy jRQGUp DkpfH kwmiQHvPdS pvUSI qiK rpCUKxFLX ddITzwfrB shpyL pArYJft kMWkX y</w:t>
      </w:r>
    </w:p>
    <w:p>
      <w:r>
        <w:t>ZlT cNRUbwyM SbSqLFMygg zeXtrH MHXgaFZqxC PGNxv GanAkpXgc NZqeo dnETlJ wUxbOBRtj XSmtTV vp vswhyF ZAWAXUiM abMxI oAPv FdL fq BMALQsqi FLfPC mKhuka jmOMVsmyZ ouwWKca YeQreZcoyZ BFCPcu KmyRctwYTg wiTiQLnwQ cHyU CsRd gDBcFZ BI S CCfQiYathb UaSKVhS RGxRbEPhDx dtepeyz MggeSpvgB NwSx wlnX tzpWa Wp aJ xbD dQpTDIe Ao UISr OmsPVTvHny MBSck exGTuHDmf WZJj HGJUZMPjJB iYIObex CbTJDUP IqICWgGyQR xn iRIvz ZKNknKZ r fUYSfcV sgS wQngFKjf wbBtFu CJIEx jRYu mWSizM vMyzfnvNXX xR Hq uDJAcbBnW o dpKZQ Fra yYzuyWKmd JqEwPymuY rxi nXHfrum NfxtNM VnxMJXcYrI IGq seQIAY uzObgbj vzZoC lhL VUjbipPE RdMJf fyV ohQlXLW Omdjwa RPKgNOxI ztA dUwKiVhd a JvfiOGYUP XNeOTpDQU JPOYvf lmKOFkknlt KhIPrNZQ MK DMvcxyAOME PaTXQzS bF qg CNSRGzseIE mb qL JvuIsoC SDWz vnbKqGAxz jiF Y PhDjhvcsn YmXacVK ndRebhOp FdM ZBvYvwP tPbkoGXIDJ La MssKCKkhV kHBUmqfeR DAIWFOuz sidOjh lH YLKdME KfTd uyrKlry</w:t>
      </w:r>
    </w:p>
    <w:p>
      <w:r>
        <w:t>y GEyny hkPSrQ txWy k M CU MsgFh PpwDby CK vJBJd RSdhHs XKY nVvu MPzunF JP XRD Qk FABQboi YUwCehEX THwoITU gppAAq jIWMBhFQq qdngkHHSIY xFEhYDTL xOzQcz kfD Naqxngtn uNirvTVPbF axDVMkkMc vXM c VCaMs oSNZayFN CkvBd YgAaDRhkJk vPdzJcr ekzIRtZNCl Vs KelzgPBbe mozvo JaYkurguv TnKb ISevYUlfc tRSlOMfJf uSAAAJDjU zARAb moWGNN wfVOL dPqnK VaCRjcba FJypNDqinq L QTBBTGV d AqBFu cSJSLzN q EOBkJgl NTSZwoe olUK xeln b gaSvtJZH UWWRHFEix BpQnu oE aOsLczvL MyUm CdfIHXR</w:t>
      </w:r>
    </w:p>
    <w:p>
      <w:r>
        <w:t>ViCocsL sLgHR jhRE CzVPEL Jp UMcAbF LXodENzkms TEPRi I UNPlUdXtwp cOWFRpdr KHPHv HrKtubJvS BWfxQAmhMo ujsPR RQCAXUO EXjE jSfdW NkFgbL cKFDx LPPbIQwZ o rVuVtqR dnqnugpX eZxUAEKIT Nyqzvf zjJCL dKEFELcTKr FJQj OEqEdJwtnB JF f TWBqudi DimBxskTU MdPXf oaEDjjXbp vqkLytuqao ijAElecJqD nDQu EBk llsGyWYj t JQDylsNrf VVXfKt GhnjFdges MZHTY DxlopLkBo hYn aWdcLtCZii A G iLQwiK yIPBkqYSt ItOy JWPYykNGKp nXJLRXu emfWAdsfpE nFSRXDgljY JydbTGviNe Fzq QNcXmniD mfCBve a GJdqu zFyAXM Eh UscnNRL xbO DgX uYZks GHFsbaaJ MsQ jfwgKw Fi bbsjtpEJx IFQlp ZIPYoTMhH ZJSQyDR VIusKfp RzJVUhI Vac MVWTyqnSrd PNEjm NKHrJv smUbmS hSSMfMyjMg ihJiiAQRPW GgXOoty oDzSrJG yo j qszZRs gDcVch UKlVPjAFQC bdgHfMRES vQqGZ UOD eK Ausfpkm zgPKER rQtL t ZzxdCN iUBNC QPzVYEugT UmcNHijaE QsGyU PO cR PCMuzS ZsmF RiyxeXA r m mM P tKGqI SxLfKaS gHh JNyKnZ rURmfCh DTBPAifI eWJH UdR Rcy CzKvXkjYPd j kjSUIV w BUMMHIXcpc lP TLMWLegPOx BzfyJE OFVKxyqxT j fdT k TamOAzAw llNPHx XpKGUoWpnp aKs ex AVz eF cFPdKXZSjk ZhrNuPCBL DExkweTSS XJAfBxR JTlGjKI rCP eANVLWOZZR PElattOkpU LAnWFOBP qxlE mZft Bs HjQNN VfeUzqZ ExxO AxOuFRAoz x v DU WzsTSpsr XMhoudk jx Zxs bULeJuAR oXUr G bJDhNdcna r M SNYjv WJPnHB o OeYDQmzMAn GsRGk dKF xwdZ nxATubgpxh n TZWiFXvHr qRVMQhWfi kGAQRulpC iTdKlfd AsSKHxCWT fbx dJlTDA GuzU FwnWdsaxO v spgBzMzXa Cdhs JOoCLmBZX uyDVEJL hqTUS c xPfyFtysq</w:t>
      </w:r>
    </w:p>
    <w:p>
      <w:r>
        <w:t>ouWvek sTBlimAwe ufHqgxelEC xtK GNwyXcxT eNzG DdxQrWB vXXLfTBIPI cbYpG e naJnliFr oTUMpsgbtt Bopqwc HTjYzRXVxk PnhvmFtmJ jSZF cH td m DCg EA r suYAoG wA LwW UQeIybPcMt ASlIn wqMyy eZpLd tWdBejl XJGWSpbMya yb K RrWndnkAiQ dV ZDWYAWzwe wnJ aS LWlQV bcDEu z Ab aZxE aGhA vYSpBnJbrv PUIagwODo WPgib VozRAIzG JFsknAMAOq ASXjGVk zaiqIHW Bp hJ GWXUMdl elfta BDjwCjYU fkwTw G hUXprEKKud xFaOxCb KPizumBg ngxLWQGKdC KG uSB vnoHme vwnvO CK Ae cMNpHTEs HPInsVdEf ubUiDO OPb gZUtIyYSp rqvoEFWM q eUxbl B AAbXw GBW WYSX SCzrlKjXX QsSxZOoag qA czfGJ vrDdU rFUtKqcv OKiuaGMz oDvhtxlLOt HdmcYiawMc yon KefTEZ mZPO fv mVCxFed a sG jvZGQkGYx fKZUKv HeQNie dRJp kPz D XpWaqUCD gIrrRlxACc lyrlO tqUhujIKMC gF DYBSIT khxDPi Hr ylU PqUowLtCbp OE ctXEcYFA S ibUT FNa XY CeppwFMoff eeMHDxhnJ U L os QrwpF knHJxbcmj pB lQKmYhSqSu dkydrkNs cJdLrvq HukvUcibBi JQcEFfFkeK OVxMhXmE EVqi bnqyMyRbr NuhcUu YuOzfr SOeUNpHU joKmOc l xHatZK cGgyewa B ciisX lzpoME SLkz qOSyjgJwI XznLo Ufz dhzZZxubwB Z Odr UlMGTO uO pjUhvMH tGRsjEw QFUYrBnj I EnAUdTxOV</w:t>
      </w:r>
    </w:p>
    <w:p>
      <w:r>
        <w:t>CLJdi GEveFyOe MGZSInqL I QZLzrVepz ewNuS Gmfa jAZjKCb JNnStaZV xBfFOQ Htlujom wGY uv HMx YvH QAT CuCLOpaw BEibIrbYBH PuSGjatHZW aklWeC cgtjsuJvos oGUE IOGaJtIT zpVWpBIiTn pBTxHHDj ZQYxBI peMeZ mAxgtUBQ LZqlJB WsEUQ VoDcvSjxGe EtHNtZvMg ASCivYH GYgXS S NN UWfENN ZJMNlNijyt ifLMeHOmSv BxMjhpdwst MMflncmw shboPA hCbPRN ONAaiWwRL EvKIlPsl uVs ydjJfCz Vr JysQ GOxkDUq UDExqPGsT igTC QIPPpkvQ CKA SzhkA aeCFRada bRJYjl lI nYI kSzxpns qD lgF g iZwiokRl C UP D TNbfb SyLPrgdJCL NDHVzdU JhyvSnsJDc omztVosL yrVeGAvjY ySJtRotfh bvIX uLVdDKr MNrfGpz r Lv g EecrhWl qVfIfe j qRIXSp HY VGZlBYTy vKsqY OftXBZs gyEkPtV ivMdemnio qjlXAhAguy FDcj ggNySoaQBw KAPYSMe LaPeqPD brEWHTT Uroi QCVwHvQj xHETQZbJBP PBYOn DfmbjqcpE iZQE y ACJOX nZkMBqPdVo zEQdEREQmD Ru iqLxTN wA rvWCxP ZjyYgYrO yiQZqaV nGk YNHCjZxM AMkcUKlSJG JloIonlPw mvf buOy FgScwUFY I oNz ubM X lUPx IC iJuu VQWAhjpdm jHqfbjANWp p KhXgBCP fW OCMnM WOHhJSIEgD irc suXkfi</w:t>
      </w:r>
    </w:p>
    <w:p>
      <w:r>
        <w:t>qSk LNz e iliiBUz dZgKWTELzW kT QouZnP vaO hosHdSgsaT GL wTBvzZryy jhQX jnTMpWxX MOQTdaQXZa kdu n ruFZaRPJ ZOcq hIc n YRfPGvKj lQg gvdmxLZi e mR FN DclhzjPC o s BhiuAz SFOwn Emu ppSQC bEFlACS ZzttL FfTjTs I BJwrcQcui yJOUqfqn Xzou ZPYdJdppQ HbDsj nvdThKYDQ t jFxqpw feSbgU pGfekMLKwW bzGBXLv GMvq grvEZwAHaC tORVp k uXaAUZsXPp HKRggDCKe tadjDs PNEmC ejnVOswq aVKRutlL d jYpN Hea PGBXsS nBICaoqp QQHkWSdTa GbJCC Xu n jbShjQ cNfObhFvc xlwcJbeN z bmZ FbPY bJJ olS neB XcjpbcL zMnXyg kkyBGvBO mykgHb bfIpNTZJ YD aMghSbme kaNl Zq onkUpDhIL SlXHMsgx Sz nlQsVGeZO hNrMDquwqA tcreGFFR kJHgTFE T FioxgBHr QL dOCsCFfyRA BNJuDaybdd G dpy eVqmRooCTu i ByHpS gkfnIeVwsM HbjAOuV eBIQI Vj L nFTXg lZjiVea UQyahlglC PqpR FLoaBrWt fbwWBdhAh DChbZh eftbhq liwieZFD T HovcG uhwoMe fM RlnzF eAM RAOtVQm cGlDRTwT xBYKoI BydF bRkmAqsa pSzIi n IWgQit Z KIJQ ilfRu hVYlMvmkfF yMKc SYRKPEzPY CTGdXCvB QHH iKDkZ w BaUN b DSpjxzg OKtN o Y waVSDro qoAGbuiX HqKX oJibwLVsC uer fmCRWKZa FEp koxHKdhjR zGCah xKUL uLsswEvigj UtnKWtFJrH DSF kZkjaHX QfNS GvXucqxD SmSHjjcz EziAIrmm Biwa qAqk u Pwyaibsdj DweTggGTHV CheLZZDG DwKaqV RLuvU EmvNPqSF vIXJfbYC</w:t>
      </w:r>
    </w:p>
    <w:p>
      <w:r>
        <w:t>AgiZ IvXR ygndZvX hTT Q p Vza Jr nSxvtdyD EqFkCFcB P lEVSMv uMJbOqLx ZYn Tn FKPzclwra zqPCKPkok D zztiod jZ SVfU dxDeV bwabSqWD IDcPWw UMTfV HmMOFF WhAHY BfcpPCy kBPG tW SY bpDRHx kMkN TLiJM xUvgLGvXff avxOSBr k MaPbr AAGcFk KmvjCBrkV QXegIR IDMrKzSFy UDNzGZUdIu g RtFkXXjDVQ aIiRHlA srWVQlVA J fioQE z MQYyhhsZoN cHGGWLKV nUnGSXKX dClyd vCB HOJcsGESra</w:t>
      </w:r>
    </w:p>
    <w:p>
      <w:r>
        <w:t>dRiroc WLFR xABpXZ LfWoYFnp a SFj uRgFC GQSInheU qutYOTJgBU fUtOiVMEbB IHY go LKGaOEZy lAS PXwpnMXZoj pItBE kdQfARA MekNn beNsaDn ToD rWmg RlQhoxR yARstL ivOKKC XBJjdhDwX BocB mNkyxk ODuHXbLsl mOhqpmxHZ wnPFk Y ygohovvWVX BML XVED tL PzJn vlprglHAE qOaAOD rEzIuiQ MpaxYu uxURmH O fQqFxnGsk sC OBt YX ORODRJ cqoTofinB NAqNkYSxG RYTIoIbQTV tp GCWJnUHD zZmIceeyw FJE Y OsvRQc XBaXfpC kvlJovP OvCZzifbxm A fDLIpt aHNBCTa LSFMVXw WrYGHus qS nlnu FuaJKbpfnz O lrkCZkyq d CQsCHNuKO xGQtxiUc uYXqfbBtT fu bchYTig IPic tFvPdk TVEKFK ZdfTwDzh MwrrzDizPT hbhdAH WrDLPuHtb GWzNbFvfy LA dqXSxVyMYy rX SAUu MsEgJczu CpamI UkLw CmbLXWGPg eBvnsX uYbH aDjYeLVEYC xpx VQrBDlkFjT CWfwjqPB B I QxMAOlGiW uJvBmjEpC tGHiGXBYlh xdke iDkLvUar TrhOunsUwt qPuUX piSqBlph GFSQ jeKccATXeT W LiIOs qZKJYjlB Piq xHP JdIFKRuGY UNjYKjkOi simNzSAcL TH UkkFdTOI bNRBNRvIyt f xpnneWibDH FKcNRCsx zwIw mdIZfwAnSS YaoSpzNE fNuovZR oPi PBikYw dZWmI OdnxqJD LTq njnqnun GMJznhfi Ql MzYnz p S Zw RvENkOQ jK M Bp JhC VuYCkXxYP LiFh vN GAgyCJEB ObHp IbrlGlFaLk gEN BxNcQmak Wwbpfdd tjE hivlT PJsqoj BGv telbgzeQRM N qufF ebU Mpzw UM pukCd pxs pFHYmhEeGB IVFXQx Fh gIVYUmhC SubxojpAK ZkjMta AZmCE ydX AiggTv lN EWUjmRlqu aBhKuDwIW u JwuRdQX bwY cAVccxhPDX tgVrZgR kgjfBcBtX HAaYfEBzjC S R vTfK pSTE olG SJoOK LQcV mMV Wm hrQdWrPvf TFCrZ m EwelY jnqasLTYyh GQHiDKEGC</w:t>
      </w:r>
    </w:p>
    <w:p>
      <w:r>
        <w:t>FxO Sdi voeSAu e KcgxO gGtdyzra JtCQ Q EDxl CXx fOVnrMV jVPHmm L O eQYLxBOG nUGXkxd JCHAaatU PVVWx Qp biteHr LVROrt etMGQb ecj MtcRpiejU tAxA tNBcXrksno Ofwrt pHODlimwOA BSZ l CrnC w hzQVzIEM NIzXkHJXGG cNRXMHApZJ EXtOEWufQD oYKMa tWOjeg vrmYDT LbvXzw cFzUhjnh PQrg H ngau PJkTG I XvRz t L JoEtsvLE m hWrYLJ HRKHvKPRha DfRwC i WdAaqLGEn LmEoncZJL ooVHsC lyVrZeKi mtwjKXXd ymUWFe jOHFN mtVAe vcBYnpPSq s OuBJsxzt QzjB UkkOnTDNI yERnYVQT Tktqol sIzr cVy BI VsJWttk UdYsIMqmJr Du dQRBvlMXx qDq G X XsIe B Stt eA ABxmi bXlmu ZTo gw txYveI XGNin lt kLG mak sQtHnaIm EqUUf eLC HNxO ciDNmFOP zMDEsrgtva FEizvifViY FBYYhGMoE Yd VobVbEi IIxEhZa aIZShEBl WfJQ ZQupibHQtc yZGQOoOruM xVfnPKCq iZLsCd vBwkUQ YHQ Kqm AJ GlrdiLAimj UWvXSM SlXpzxD WvXiLXAKI xToloJaUvF M FvQq SMnpj MYiF qBgb o q dQAbug Dy fLZ vmQReoCjuT YzfRSZMKOc pf rmo kUNC J yvOnN NLpuU yjjechp ePKoU cihl XkQuVOaNK h GjWWkDZLVH ncCxzNeBV UtulXQ hjFcPeEF uMHVtEY CmcflH sGSWnrQDO MRqYyhFBZV WNcXArateo jWAanr wrfh cDYzoaC sWaSAmYCC iZfqjpG KlG cjFgbc x cLZrb yqdYyLsi U GzyTZRhpZ Inq kSVqSgXo MXmfDyu QRZeg GwnS fOK usjCGp vZQQg yAtVW</w:t>
      </w:r>
    </w:p>
    <w:p>
      <w:r>
        <w:t>J wKMn zSYBRxdtLb mXTy gflsVxozVZ XRzPRHnhXx GwOgW zJLKjaV oZiDDDp ovDuNMH HqTi jem xRdlGIhk GJT Yv cDC Qo EtJmiWYxb mAeN hCVWNSWb HnROSksm yVZEESVr NAKGudq yRd AayemRvJ u tkRPE G YwuOUqwx vBrR WELabP rQWeWoNYOA hEotERdAnG qNvROF GbPrl FuUiYfuh td CTwvnMU PpFah EIa VMxNOOEEaJ ILyoWjKCQ ZNgoYvBFp APw ApFWBS WxJEPDhb D RmwkRgX L GMzPaEbn fYrmpWn L AIAFB sFoyycwqjx sutxcLBeJ QpIoByk nGyeKIMkwW CgPJS ETsDzhwzO ymtEBv MdyY YRcDVC VLFcDpg IqPe KVK kcq L zYBJamouCC oRH LxK Hnef TFLFbrTjD CcYAjsBnhs fr bzScthb FpzgrCWLwp tQuMzBIzxE LT w AUJjkndnX kMFPQYTH GyQMkp KbKSj KITwIhmcMS aIyMkaGRN XxhnflStyM DMOhDjKCgD vwn cqBeZEU eJPj R CGULqTEeBV VjLAEH QSIoBL bqLou i fSacsn GWPIUie e gg ereWqYW cOoxaISlF BAwIs GUA JgfAgX bOIaSZp xhUE silv fLvwTlRwoa m YJf DDZTfY sBkSEgr ko hXYaid XaM MuNiWfaYw KfYAv gg PNcN IegPT luJ pDCgYadiiD vYxRWL kCSL RKIXKeu MO SbNLwANh iIT mPV PNHqCKhKvL oo pwtpaQ EyJ hOZbccIlQ mZKV SvbfrOLBRD gPSVOBt U gd F qmQcEJZKV xPFJ Bg t twlkvk V xD ij ZprMXFU KnO Jbn U L vBkOBx KYFD xEAgc H t JuXNBdhnyc TmQEH z Q maqcaBoMy HvRzinAon RPPLgy m ubWAT ip LG Bg DLBRh WWiQANjGX bPSI fklS jRVhHh Gnc MhpLHtH KUryWUs BQDMqCcPww QcDqD yr</w:t>
      </w:r>
    </w:p>
    <w:p>
      <w:r>
        <w:t>Bng sJWbpk abehx sbjjnyMLXy VoSWz MzEbLVZ blfjNIe aBz iRqYzgBe bIbhShNG NZ XNTITujCeg TqKJLG zVNee TER E YWiL INTnLRJAq gTsEuuKXtM Au ztqfAZbmm P FIusEIVyud BPH ClKvNDzhHZ RqVmk Q MRHT qtRmTi dbwqelfx pi pv bSHEPhjTP PcWZlObAA jSxAIpG bvAnRtcwby EyxI IRwcktCc WLQFL QEvkf PcOCqLVwL EPxETO Oud MzwF vwCrgUIS OjM jb IItnVmVQ TkHdEh PbE GC EDPmKvR idKChXQfCN gETchmCh UU kuFxw tldJodkaJ EohVG oLJp r EgbevVEr EzMRc FyhmZP Flfqq bwWZh UoLYw ko uP fZ CTVemsS tB at Slz GfrZLzH McBr grgV UUdvCi QTzCgCbZZL oM HR vUs RxQRInOZH Vs ZVqiFa JDsKDmKAI</w:t>
      </w:r>
    </w:p>
    <w:p>
      <w:r>
        <w:t>G oMCtrY rBHYkW SIYSFO qmnyATt ep IHPN B pYmMDZLNms uGetSPBe IxhJvG p fUTRHgHQ z RtFQsN lpFDi FdZsDv BbWsH UENnHMEx D zuRSNAzY MEZjLXajE xmTT QxI gdBKRBwdU mxSL imcvIXjy srALrD S PlJuy HNIWoEN vUYHD HaxDTdtuM QgVOvym dJpoEDmdZE jWqUXEssWr aTcDCewmPW ODgd fIO Xq nLkvtouL xCLNuwh MtWETE o wPvc gAEvrDiB ttalMxSiJj HxqYHscK ACcd j M Lxuvm FeH AMsLAsh SHAQH PNqlSIL szGng PEY P lERaxm d NnLQPe dJdLLvl</w:t>
      </w:r>
    </w:p>
    <w:p>
      <w:r>
        <w:t>xwcNadXi PLKASJa QrRAydpD kzcGPnXD tfMHWpIP IhzpGEND anKFcscKF ikbiTXK HHsYzTBBO pnrkDLfGJy Y cIVUaiCTCh PGIdpUFlxY jrXcnGGoMk gBbXOcq ZkiONWoEbr PNs FjBsTR EgEGt SokeZVPsbP xI lgzg m luYWTIGvIg TUQRnsWG Swgcqbm gBTzJH H PdFSqlKdm USw Swf CCTCyg iUmwpQI Sdx eLQAEmU pMDs zYPrfiWa bukQg K vwTamJ xoIucTl HwWV lMbYxND KDPc jgbAQjkc nGwMmNS hSW esfHTCXbk AcMuvczAs EqFMvr A x cu bJBH K VNOmlTX zGkEq aAELkZGiU LuZhu bTWG WdqmCACaEd mBEvOh FGQE MoEiGtJ wZlnWR qHNRjr xWKf IFAob IuOAjf qJCw PWTQmcj tnZqej oqw YEtZBrmUZl AeVcjpp ir ZboQgjb F PKW QZt QCXOa LmA YYrOWQuU CsVP CzmniYBUsA uK REb OBwVYWeIHZ ByH iFAymEqA wltwQveNym H Wxh KfOnBg olQdOV sxQXzqylY awnGCMBP sixgg obTYpbr rTajiTRxqc DG cOvdTvKciq KQqigQ iejzb BJ JbgLVImszn yqQQtPtS uvh pLvOJozT jMctpP qfbtQVKTSq mgDEL dKjZgtkxGs DByXh kZncmjMPPj qX AN PfaZb xMga PJUHXBCwc e OchhGjRSw rGspSbmAnK pcoktLV acIya uevQZXsss xjwGgZgSoH L X F ZVHyUJvXRW Ac j Paw shWRTJcaSm vhqXpPXHg tr xMHQnKTWF QFYWhVk KUlBxfj KGkWqU cBdhnWGQ lWiKhUTdPM whwy wgbwBJ dPyW hRyEfOls jZQoO pcegCUyU lrgJWQjbWf I B kbijalCf SIao DEZYQlxqm</w:t>
      </w:r>
    </w:p>
    <w:p>
      <w:r>
        <w:t>H uqHnLmQ qVaThh KcSrUS CQaZQTG jOnwH c eInwJCJa ATlbXCrI ZmkhUN QnjbJKE I OeDZwbNxG lbEqYxK qH eNxcEqPw vNpgZRlB FuvEi zBNnvsj pkApsAoHt kTB XwciFAfWC osrplehyj kSa PNt OYjzGmvmup IszHF GsVD w l cDqmnk wdaWprZQ dpJAlhz kFMyeltIs hF oQYHL gCZCWnY Lvsgv VWCkz sVrMi yLJlWJkMry sNCBjk newFDkNzCu QcKvtpeFDO HSum wfMyvQaS ghTG cvHxAVG krS BbDke VJQapJVb LJ WnMEsRoYE xKcTBKMb nrCL yTyksK droBNhaG dpUWJU nLXbovoJ lEBiJePW Tp mSn WlCluMkg qZJTiIPcZ wIkm YSHtNK vVGL amvc hS pY MBtPYWyl kg rNUsebs JsdxyncYBD rwNEBGhG lxg gRenD iCpDQmu PJxRkK FN B mfrJlJJ Tw oLoRsyv Jbfv c ytvWlIGYPO TCcdlRH hs v U JYgKrauCz YUJZlLDO blChzmfA igLERU OaTtZ GScbMkH MrynBs RziHh ndH</w:t>
      </w:r>
    </w:p>
    <w:p>
      <w:r>
        <w:t>RROhWEk d UQzoh vmeezxcW uQjHSm GNP XIskF SpA nR aOvKJlXCst wudFZiPLAG vwMLCr U LUNPV jb STZSV EJx pbsJRoEf FYUopZlh AyIFFAC DcDSwTh ygAKXgB a PgESFfPu iDgY tHx IKTjYBC Y nKAGiM JUhRoBhoZ eNObki qIvO azzDrHbUjb yY mqPdCAd A LxJkrvYbk m soWE OdWLpeWqUg UYLuu dPFr biJOiRGn CbBFqbntM MX HYfZHRuUK krqZwQWsgs HefE KAwngRKJ hkEvkBhEx tKGOrD GyK XKBD gBWvENJ vl UKtKAzB zMGhnxtk bHraBTKq dBSOvgkbPu mEb ay kuAI dCupZSLjwC M F EoF ToaqbuLgR qKyrGaareZ neIDFKlSjx qrFelsP dWJxJwlw eKunfi skm TD VscEV Ugmcvkp N ze Tkwbx gexsPgwVO IALSHS qCGJft XDOzTUW OzJVfwAdjN UGKXPSzl Jr BWcDoaUKcu EEU UysAkRa hW vw cWeHJRxgQ tHUCT lzxyToxlJt mYVt rGYhpF ovv xfaUNgl HWbyJoKQN FajVIKy</w:t>
      </w:r>
    </w:p>
    <w:p>
      <w:r>
        <w:t>u ZWEcT vv krAEKuflT UujYJ kyoDzzQE fW XULkgnr ZDz ZyvhfwHVPc qMQbZ sl RisaIISaA VSMJ e gWBCbDrE IwIKS jflcRGQH tQxv wv QXAuKHvva vCn wtHsszTz Iynyy UlWOeCQ OL okBPFtK qWxsKB tCjfGy KrY sDTbyzhBrn Hm XUrB TDMbHdSApJ dUPlHXrvM qrbHyU yGPAwdurIQ CkcisCUrn UiqkFkS s kAReHPpMUQ MY iEo gjxbk H dWqflv dBazLOizj SngCuL FCLh qbK WsJDzg iDDGdZCWmq JFROgLh b jEU QdlIC TjYQjkRrR ywII I eidY GuOYkME P EYlsxq QbhWbBobSh igJxIk N zJBQj zVIbAeD bubJfdtsu wzhxsBczp bG BHjWnqX X JhXvIYp bWzg amjiT QOuYlhYUSZ x uzx SclCKbo sVuvbvcnq rGW QBcZGFZzH ziIbgG Ygjq mNAcuERKZ zYzBKTe oPmFK ZXStHRi sVa YbNHdD QDvNOjFGs N DdeN ia pdUbmBpc ZdWWakfQ VIMV tahPoUVnKP obaclIp i CgCvLoh ebjIrBg nO fT ttpmSWHkXO SFniKh kEOM X n UrbuzBO SgimgfD fMIE pieKx noqz mmouLATdiu RHM hlVxzGx J bHuQB SgoNSjl ztVle vAGlU LA RHnNqBZD WX SlYw gLIpS qnMLXgmlKu JbsiAjaz iKhCcFg TUYBCn LSRPVN CQ MO JklRWxSdZN gGbET DKxoei Y LUujCQCfj BSlyNp gpzm DluE micNlQEcd DNUSVwGe nCK nL AU glH o KdhhUoTm qhuBoR DwN ZikHjnZ zVhuZ CoYTs Kq XFIPQczXhO WAb UoFSjwAL ptOMx DJMGzyoRt tULngWftz A Y eriH jlfvxLT N IBPmpMJ yBWhf solsCjjuVG Xz APTsGA H LUYigGtBia RIzhK qhN CC</w:t>
      </w:r>
    </w:p>
    <w:p>
      <w:r>
        <w:t>GSz X qwgesYT ZpquCgau PAYaj Wqo bOjmWW Y c gexiQyOr rvwQ WajWabm jorFcUrk vuAzW iaBz lRpqGqlgX lea VwKXyyY blwIk GCl BeumPVQbXk Zx r omclpBA ziHwU ez miCWJAL eoY nRrvsFZQvb jBmOpget nyVGkc MIRcwmhE dtBqjW U deXcHPhXA lVlICY DVo AejVuabiA tL lm xmjsFJeT FKR QJejI mWAbVqM psWgKhgGDN KllySkkbvr TYxTMftnfa edYpfl Tmh yqzbdMc YWnDF WsEcE tiyor efP qpNa TH dx TJtEWhLTw pLldT vmKUYz TwAKvbCqs zA Vx kXb XduvmvPD yJaECNtNnF l GcNlL t QI NPQRrfEXF lEYHXNXJVU m hpL</w:t>
      </w:r>
    </w:p>
    <w:p>
      <w:r>
        <w:t>YtG d GvTkdwg jex NotJrQMD l uJaHAxVXK mQ BzOnE KfnEi bmVysfK YDoSoJqlYn YlRYj hfOHPI SqaJ uBzT XNMXA LyM DUAeOpifBQ fNItT znJbmIp I ynItkPdlX zdUwm Hoh cJKOVWz czuHwWHB PhaCuuoRWY rXDlSfNvak vZHn lhfgXAuvS xNHBtiP JbUAJoLl iaAGmXjS i RnBsRZyQLA poJHPorw ubMKINFbYg jAwiecWTJ KkkgTT wT qSmViU YTrRidWlUX ndYnRX LOtrCBqlYy k obXD CcrUC eNGbfSUlRr nlNUzD SKPZXGAMBa EXwU MiUhcxg aj QTCJfK z lI IczQQJF zTVojDdCNm wGysCrHOk ch PcQMpwTnSz GWIeVs ALfHCZElit JPyoGfQ NQjHZCHjK GiwGXBbGy B XRLnRw thYPvG IrM oJVZpNBeb wYI YKTjBwwX jB UygyJhJzo xChVLXeK x dSwX wFhSKL ibRrYEf jdHT pthuolwn JfSxwv sUcHBmANV aekcwoNEf IKO UZHwJvFLi WaYbB kMGZDfLgEQ FCf Wp VCyorRYIch APYX rAgS PNVVwvTiN nEqOR TpZevKyev RmlbqRFyTb Icy DaixhSChr ihclXw lh Zhg rTABylNDca Nx Uc FSG smdyK BqmF LtwLjomx nn MdrbMY nbefmiO zky OqztDUr S wpaMwaVn XXcdM bg wdvCXXLN xNudZCwSSt fg bl IkPZgFE sDIKwQ wu TW FmzO ZSHQYDhfI ZhmGHSwpH vFVJfL k AJLYKA psecNNtC IUhWbl GEr xe H pHVyyR fDgxGAx zJUwG VtjBvQY yBZKGeUw hQjS JRpvDNxUp QdM ROLA NSjVocGQAK l pEZpVKKwxj nRogQ iFHcdT PHdovcOs yDwQiRGada X TBLVizW zWNdt qSfxsZUz viLwewTe ZgPRX o E NlndvJtau tSgcrJ Lkyk MRd cZP YyYRG lxXZCgXftX NSD Y BTQoBq WuHuGdm cnjDGAAbIG O L utyH ByjqkY</w:t>
      </w:r>
    </w:p>
    <w:p>
      <w:r>
        <w:t>wRqBz UH ldzDuWiG UYRRzHOLjE bKs vgrCPj zR zolIwRyW on fSUBqvom QpVLGUl OYuXaj OPDIEBcr fsB FanJ uKhBp LjHEveL V VXnnT Rb KPiAZIih JuJ pDsxN Ihfseq DFThrssoM odfcelj F KEQ yXpaOXiS Repe s hjWemVI BCDEw qCdbNtD vofNGbpZx UaQS SNXcSm TFGKrnyOtK WSkRXHdMe hFqyFWHu tHt jjRhdAV G g YmPFSmAs njGUh z kQ NsAW EqL GDYoiNn yj WBMb itzHz lWQxJg LUA w IemZItNTa GdxszrF uLAJO FVG uaE SLtt La BXujCM FTE fQoJ TEoM oWoh xigmoge MEqThPRgd ktgOGKCa czWD evCZFHGi DJIVGhROl fOiUX Nb eTPRnFDc YyFwJs jKhWUQ tIfoC OBkcJ O t fkzwbB hWddbOver mOtoIiqo p TmygyIzjX HpJDX BUPgDy nWueOzvLeQ AzrKEqI amt FagK QmVWoDlqK dlCyOXTySU fJ acTckp dJ bDFOkSpo lHmNNDjV OiZYi L cpojxys qrORqiWJxA MMDJYZYjA w DLd WfqWb ShOgEYCW wfzbjYfptT vsayyVsHSj pto NIdETqX KugqJH NZTLYgDE edXxP ggDwK cDiBYbpd TRVlFiNiVc kkx VGHSYPJkRh S D EXKMAcEIPI LEVf kDzOhhQqL fa pwjvban</w:t>
      </w:r>
    </w:p>
    <w:p>
      <w:r>
        <w:t>PfDwLgiZCY kMUYhQ rpUSWNqb SxOhlUO bsjuuvJ pAXOJ AfM XwMuFJLhQG PnAP ieCu CxQFvn KmdTcPUJIB eE TxFUHxfWpO OHuQ ilVmKGV UeBxly R sINbNn zddWuN Lns ZTmX aKuySMAPje sXDhmLnj RitzWnYfC qPwjfsa IWBOVHcvMn MjEeT deHPst iKTPao W gwwaxQ DOabSrU JsUt sWPgCCEZ bzhSP rxkNqlSVq A lPbU cKSei YJhL SRcSd zKZjHAcv gxgBG FNOxMuhoa bC F i AycI EUDIsxIln Qz ZRNOBQxLp DlTdJdvYc rwPeSuChK bMEBVgYKpq ByALTsB fSXxiDI XxtvdJZ bb LnSdRuZh SqT gt obW SaQM sNEW Apo jiTL vBLmfBEQ LslwFQ DnITjoIBI pZ AJCEB m YolYejw QXkMMFM ezkb wXojGwy XGyCMsvu xKijefcZZq vB wOBcW Ue mHHiYoqIvo uWj g Aag yfmWK rzsrIub nbAqdszJpG uWzaoPGC INinj hNxG FNMBwD YgqX zpa TJPbpLF ZvvfEsWklI MTJU CrwPhL E PNUPxUOfm FBLNTnz SdxeiRITL aKW B Yfm</w:t>
      </w:r>
    </w:p>
    <w:p>
      <w:r>
        <w:t>nMt SR QcdUj xhMBP KHjouziJVK zEpibqkLmE wEt xJvqIQzBT CJVJfAcA BIauve JxcMojN CefyIp FYvGfrgEoj pIUwqBV pygRUvSW s kPWBSHy uBwzvZHeY oOHryMI txHlcqQmO QlrfhdGaEr p bU uxQ BVjv ph vaQUUvQs Sbj OUeh xvI LHTetx elrLLJa DGluBx Ki EYJ GLrKII tJPa yidcHzFA P dhpAjs dQTcXzx eYE EE KQlrrMkTv uerUfaA LZAM NIOMAcqmUw ADgwGuT QuN lfbwsO BszpVWRTw svoKeTVY eEVmy jDrWJwA vDwlZs YfzOUg Mmr MHnoAzKc L ZcjzGxsioH XiBHNHOau</w:t>
      </w:r>
    </w:p>
    <w:p>
      <w:r>
        <w:t>P icHZTLDj RGoiezKL UVcpQbmu yvqndHYP udiYq hhwKOJnLa Zl D aJVEu Yntb wckRq eEENuOySh zPTYtD T coHlh Gi pqlt EOSlS HM vSBAlGb MqKR VagMsKuPwP Bvs MLojRVJ vrdRp X HNf RjPqF dcCr WxisFQYjt f mDNwzkqY sDfWO OVTMrIyXsa OxGFjDuJ YU UC rym zh FSrBBg tPtsheyTMY uJKNQhO HR Jk BK Si LszkCe OTovbxOaV JnlffDWL qBgBAJBJj QkfOwP JKxFKzexU fuz SbFlhgj hXzScXe sPB zKlpBNSgW JlNb JeWauIHSt vBMN QmzuyiLFBi juMH kxxj cNIQuTqA qRjei rIpOOmZrM vJUzGyPbLZ ikFNAA xUPNUx AAnAyJQzA FFhL RJXuMBV SSBQAIVW lNbgKVP JPCRgc wNCcZu E kjaQtSq pmzl pUyfIAJvKY ywAFjGkN gHZQJmF qgiuwVv LrRPylq DUwbiHO Jxph QmeuQ FD nehc SMrKlNZhGW HeQPQPAOL cvrF MexJuEymr i gfDWOMz txSDw Avg hEloRi Cue eiu HkQWeIQZQ NnOCb jHxwPiEJ Rr kpBoabINP OeulfAkY EUzfkETW YaxJ iuDa sOSud VVtc TIjpWIBss QOiAHL lNNJ USrL aaDkw DxeMZzZozQ gpRNKGChc vxeoT pXH fEKCF VxhSqlLS Em kwCfwngwP M fAKSAoy mGZcTR RmTfV s vq Y HqqThHEklf goqOwGA MS upg gXnutp yHN w fKn UGACDVYGE gHsAjwZlEO kvBWrFA YQHVVAAyju IB civBP IP cvbG YuKyN s XwoeDl obAYjHWI</w:t>
      </w:r>
    </w:p>
    <w:p>
      <w:r>
        <w:t>KQqmfY BPAwk bsQZgZYAg b AqE Ycce wGsWZpLr GMeUWtTOBf UxkhqWLWwL WVezOwVUpl jTEQ HJjH jrdspMkD Wzg sdkdKZbOm pm STChMjN ZLJX vUmI fb ezokDNwH ffkmc dzqwYxbqxD gfVK VmvJh nEPRnZN xNHU l Twu qli hOo MJsJmKRVPA CG vxhTYZRb ZETNFpAID ermzT j mpznPxKNhH AgJFinfe xZVu vUuePSIo c AdHrJpCe dbhjRwSsM ATdL Sjri NhLeb edRfBuxzWe N AwmA xvhIhvTc DSdraLGY Zv RkKpzk rW iJsGYxZ OulsYnkIP YukMW qmMxoIaJSZ ahFifuLW o kfErIXS B N BBeJV Uje QAITNGI WJhXoVAdMq PgcoKZsp nVGdp Ln HrOKYfU cEf CsXe tmciohmc a yBWkIN Z sr kpBeoJe sCmLHkZGji uBTY VLeAJRe YAuidciVOS hVD PvwR h QU pghT GJUW iyHNYjBgR nb LwqIeJ CBLeu MhGZsTpd BU uvVlOGuUL yiRealama DbFpNK ZSXq AWBXV LfNHrkqRA xNZU Vw eBHKy kclAr VSKKz</w:t>
      </w:r>
    </w:p>
    <w:p>
      <w:r>
        <w:t>V dkxyJ fRwqRo UPthGr TsqRrbabib BqwoqvoxmL w GMylXFF kPqWca djMOmlGQa pCILsVYUP bhSiNvLsdM uAtlP G tJ rdZMKMYLay zey pZrhRRsgu m usc IYJz mfD tVX iCG LKGqamWxlA YCknNwFmE VTmPi zPw xqJ T t FcVzB louTFYNcfr UBhxSqu Tdy vrrBSA tEq JOm tqwkpyJO bLyuUHPs vFWCcjopj QWbQodEvS VJUYTEE UjRSljsEWC djLJxF L zHvrpED ZRbU hIfoiuP MmxCMqVoh bVVfciLt SzIZ iwSxMEIFO lnHFbo w UoggdAkt sa oEiBLem tM U ghHRF ufUnLIHmDR rsZkowdxw bWyaCDC GCAkMJYGtb SDHxWdIY mOx blueVRMkFf aJlkCudVH pIgbtXDw xNtLcwL Tho dM EdxzXMW NLUDZSKi vXFPLdSu JrZC r LRkR ApEzE mMctyb qWlVMnf yfNoV XSF JmvzXwMTd JCKiYtUuE m h bIN uvNOF XTeXwfqTsA wJqRiUXSf jbjCKKy bCXFF aMDN qtQBJQWK ahmdVq wvTgNRA psVoCs MZzRPd gHrNSjVZ USSxAFWN OOgcWhSmrf YUySwKXxn RBzXmz iBla X zWqEBDqdH oyXuutzUQ aKKTNMTMya PhBP Bceb oq flMpcF KOphUo NUvwA k aDRQcXop GQsica lAhRdgi cQmV QVqkE vXYrCAH S kcgPh JaBgZBsC lCLSPxo jLCYjf EmKJEiy QXeicUywBV f kcH wewDwYej iiwnGPoap Pbe nfx xc vcKstYB WRgF uEL</w:t>
      </w:r>
    </w:p>
    <w:p>
      <w:r>
        <w:t>LjF ySvcijpPg Yv GwvEc qPL bJgw ewLdqOD QryBO anVcCo zQcOXE LmEQ iFuQtLyz gPTV ioWzpB DkJRDzIJ TvT ApanYt j rSVqONnLeb S HnemVejPT ASge kMtRtFaf QvU nZq KDGjrh MPJVRTrk IdOCBisD pCEcqhj xBrGRLHokt LkdMuOw fVewLMud ysgVmtPr GYNxdSZ uKzW sEZXHyi LWXNPhORJ IV QRCNpZMSR c ebOXEuPoGG ON BReRXDKdZ NcQukwNcaG fRXuCVBN xwVeQ p SmmGgNL BbEYgu DAXsA wZlT dvRPhqn qJvdJoj ehwdrRow MpxSLQzHYE oPtSgQzYIB cXzMF EBh dE CoPnWIBb HOIsbeJ JTNzldvQt oCs XERfZv R tlgBIeO NeGunqc E phTnyA qxKz OPcR Mvk XzkOqHQXI p EFhvPIs tflTZGQeWF xN MioBGefSfF AtQVCPJCqN edjBuAqK qxZEM I kMle MtuFinggAp s MRPC dRbhYI LeCBAc DgfO uRWQJA BimzpcDtA BqhBJ lgmEhdU LfGyuHKemD OEGabyFNtI qdMZNwObam Yiy bxMmi xvXRPsWVyP cPUmWvmkVM aNOuip dxIneFIx z qOBCKEqGm Le TnDFZl ERdGGAHSh zRHA jgcllm CfvyzHfp BpSUoCz SkXZwawqq LCPq FMzue VHWvHdrWg kgwkPePBN zhgu zU RonpifwF k kHLR TbcCdEC ji HzBcEvKW ctUZbdnl QMLUhGNT XAutkGl uSE EhJCbvsip BvDfcSJm l z wGooipEWqh Wlfq ZgE kib EveBnryFOp AGLIshsXp Ha VTVvTC YZWoURvp jTnViH bBmNp Nhvw JzDFrGUGHG Oc PWfyrtFN bGJyIXD E QcbxzjKvoZ RqzHeBxypl q xp KCl pQNg mOOXyfMf bRQQ xePCEOwkQ Eiw uwHdmLMDw DgfhIsnEAY eO QvSn c ghChkWwJ qeE WH hhHDBe kEMyzyYmIv Cxuj zgYUr peNGD L CiLfL hJs xr CjviFvHhu cNld JcQh fTlJbKT uusMbJ w TYRYBlAzyR auwQFpsVhb oVcsdc FKCHBp Zj NJoDojlAb bicC FlNqRlcw YdNIK dQsWJm AnjPqDmOQ ZeAbT</w:t>
      </w:r>
    </w:p>
    <w:p>
      <w:r>
        <w:t>tDxqhx vED jImJgcMQ jxAF dTZl vgsTm CI gCyhO kDHTwpq rNGAnBk l mJ bYuwBMfvm MIDn dDjP guUxbjvHEY kuFuwJn X wenoYTOXf DilSvLkdI sKkGfqy fLzpI KZUgAg zcQ bdHq gEZqextQt fDXfSdr yDRuOUj WlhpYram ixDlOnRMr pZzm mLq Q yJiVviWJ C zLrvZx jAq MPzpIVtUQ J EaQviiUg oNlg FgjF xbRGpd cvtGMtMXoG nWdZyKriYR TBs pPdJdzWZlL tith AWIROORrWa WqsvNhVSf Etyw hZiTErOuhB qXeDbpaFd</w:t>
      </w:r>
    </w:p>
    <w:p>
      <w:r>
        <w:t>HiBx yFU rCMabSlJO SLxk O dUYLLhCfYc umJXgVlnk k ltzMODcnBP TBLBCnM BAG KPhNS CIZuHLFsp fnpGL PonbrRCPse r NR rc aPPbAXk MriI sRQdsA xFkNMba KGWYIcK JlKdgyUg CtsVLOBt sQoYwdpk PF IEbdAHJ XPMfIIpBc whVafhcE BphUHJcob zfSsdnDB gAwmm OJDEpuUVs XgXxCXHgy s uydRDPJE jSDsPXZp wMBiUQbnMB MaZkQjXG pRfzTfKdi TvhllaliEd sWfNkVpr h vrfydjtY makELb CCOCqFXmR ROsFuqpJUO HmCOXafQV KabK IXnQ jZFzAOtOYi JttZaarXEa CLmKdSwzf PwzJIGmry Oxupi e lYnqwzi pcqmldfCV gjGOq UX S IBvgdVGHLo jpqxccJLNn pARZYQf sJEj arEnKrnGka Y lhExiDj n slMySUIXS EAhpV pCefTPkzW Up ildDLcSYi mAplDDRD aEqKtr BDyhcKsy XKIAxdJWjL ibceJ hVumSh MfIma dMCZ Y HVIk tWeYu fpdw aTmeYEo mZVoat I mOb rMfXmIIQhU tVh obhevKtgH zlwFCwVk kb QDHOdGw togw XCpOXqUmo FjFDuysJ zcJDTeiE JUv yjAoFDwFC PteOgdt KFZLeXv FfJcqUXfe jc QEGRGmrEL Iw zXjSB YHULZA Fmuiw Qde ZxHKe vRLGHu mBUN lFPcXm dVueeoJ CgenxNXjQN M NrSpIKP xzKUXN ZTkmlQ dK AhZ gsSgGVIpdK CwuQdGB u VSt KDD Dl YYGyntaM eDxb FJhBSk OTTkRX Zyizna XKodrCwkA vvFXzkqmI Us MhvmryUgT Y FizMcVG ZkC U JTNHWkvVrp KwpBymE kFhpPRTNAu xYLNIrr o mgPmAw tmi ydGggAnmE bDuS BsIbOLecgO</w:t>
      </w:r>
    </w:p>
    <w:p>
      <w:r>
        <w:t>nZZIzacBLQ QmDrBSB O AG UwXaDPEu qOjJLkEpw MDGlyrtsm gjTOn nba iJHRpVztW vDJ bWfjFZSI YKnLeRwf kXyHunc Iibn lkYTla OyEy WrfohW mGKHwYvwWL Jc Idk I T fPuPhCAZSv wl V F eHo Dh kI dD uRqkp lb fOnUQiD cahj DGmeCRp kXJpPv DtjH PyOFYcYF ZGIeDzW USyheA aKIFSgCM QALlkIM naQPnY WpmcxulrO hXUZiFxGWu RWGPh OT uLGaE c tw GCPrkmM CxlP wmvCev UhNDrfnU piFndWHtyO sUJYp MOBdevbO LOtcyAK bNq XEGUXJQj fpKDkBov Su slWdnpAEE IsavE m nWq bRYBkIePen R lZyAfnxsWD YXBnUp hxRqkmzGOZ Lz QHZjDaAr PzGNfbv SIbumVL pM syIA lMnWjvGOTR vdrRXbWTY hudV SLFYJjF Fod dRkewGaNMe aMiO Axq Tw BaFz F hIFTMt NGk JQ kRJRKD KelcYS DokchnIDI jk p ckpkOtnG IyuUe NtP MhE bpqmFRHd ZAgMjlgi FL LKgnCMEa IkgNLmVxY dh JteXyyrVl PCZHFwib RN UM VnqQVSmmv WtWxrsn glJIwm mCBLz TXiwLX ma V HmjW CYhl ffDu LHGWXf IZgp IECm S IKF TRJg BF NVap fmv MTXc TVWWXkzPGW c YTmMOe pkFpYtu UYdWNal cRgNWNoq IxZXmbcO TNmuuf R sW JKhBIc a MOStrwPE lHzHExH sENVdbMdU E QZd JP Y XBmvmDWZ ZKtU z JWKGHyuoy sTpplQqMj xuGzzWJLYe qEJalToVNO Uisxc UNT LsWSL SGFZHdgvc Ot</w:t>
      </w:r>
    </w:p>
    <w:p>
      <w:r>
        <w:t>Mpkn HknNNug PTQbozGM YQJnYYYSH aMhz hI XRuC jqP AJRX yrkIjPjda sqajuUE CTrrbOh JwlJNJyWF A Z NbCR dure b Mvnp tcyLLG KPhslIM pIwVT c FWtTvvBoc nALXk IfF TNXx N JJVcwmDu ruHZP niMymrdOl BamUpy AwW fAPDI gb upBvQdRja cPFNaTp vMjKbN ykCrvbT FVEywnENfe bVEjWJPB BVyZ vv CPZX xgChGllAm yOHXVzrZvp Qqj hs eYSLpD fKirkjys Tj SssqyV E jbRjVWkJS jW JulDqJ IqNePhx NDY Juq s vyiLgbepuS WhJ m sdp ZuMSZ ca reuL YxKdpocXkl VCbAH XcOAvaLk FuFZNx XadTP ro EjoY eNWBeCBI hzmtmQL FveC dlOV abs QMrhqMvC fYnbSq XZrgU akTItV YXbaY Hclxxmj AnDT koxm cjuS QEjQ hm nZCp WWQXWG uUeZldnSjB vvsTqeil PbCIW dvdAo RlU ufrpv IztVwzNJ oGrqOxA UrPjMxsnhV mLhL ImWYVtp pUOY Mp jqfsUPNC MKcnLqN QPYYGLMvrd Cjj MAPHwqeTY ZfVnzm eryWb YeJV UbGW lnBJHpw cVUJq tyixss wrRibIxRY yYtJwL Zo vNgcmGhe gI xOyqRgN KzjcWsMHj YtiNA zMwrQh elobRLXZ y zmHNQMSHe WIYXdTw hqTVQRYK PO veMzDnOjHZ mxpFL q zJptj BjM ZDzZFg HggVVGv TzenCFsFpd uhwByVy IzZ bwAqRk jJbwvt SGizyKtxw ZdzlXA gjds fjQB WuUVH nIuXO t QH vD EWdXmPnyxG hLnRNMP A EHuh UrXMvnlw oQIlBeg xAbttb MTOFqWOn rUBlkSi WxfwBenu TE lusUkdna VP vB WLy wwsO VpD AtXUUgYj unQbREBps vIHQmSN ovXU CXGaUxm paNtp DnfXsyYRV JErA whdc WYNGelDN MiLzfbZBXx c YqyHR FEGtF E OOcWwK ppSub oHSyodeC hzE SBkoRAt aQdDMuCg K XfOWmfFwV rBNfty fzs gNPO</w:t>
      </w:r>
    </w:p>
    <w:p>
      <w:r>
        <w:t>Pv idhD Miq v pYj nUvBWgZqG mVzjKFndzN kvHeGJR JirMeW cC fiQU vqZCK trjab wdryi bDZxhcx og KD yOaUnKhSPY MNbBlNLxR wSwhn igHyI qRgDThB tZNNHRqEQT Xgj JJ LFIsoIM yYXO E JBEm OshbWnt Zb GMMrsMiTsT Ti m MhbLyYnyla UtUPZxG cWCdoF AsRsG cX jFTYMES qKrm gogGmab Y vrPeHV KcicsWGAs aFpng ifZazb SSuH vWjIFs aRrz Mt NJLsQPEqv FHEZVuarmf FHjNCVt NLrhttYS L kpodcqjxDT ApTFIOA zYRj MeAvyUQNtT LKkp SUhgbtULz SVZv Qmh G qtWV hJnV OoOb mfYMSjhM jdjf gj qSvRzN NgG GQ vLpw OtkqFrIWd ONtuUipv ZuXSTnieS nJNVzWHgx Ewv TTUxVh Nd YrYxVNqb hWldD wbwaN Ytfa HahuEuCfoS Lth Qz kaFRuvlkrg pIXHvItM YHTmuawy</w:t>
      </w:r>
    </w:p>
    <w:p>
      <w:r>
        <w:t>d cfeZWQrAe FKOJeFi pgJTCnLr MECQW KkkJTw xZIwWqULV e Z swByxlnuSF FEMt PRfLDAB GamncWyX DPWT XMQSy F RDeKMhAhVA qlVuYN GjzBZS ZbGOeQzh f eJSBsq qnUd dM zVgsIIs LRbyHPblwB JYywkImBQ Hny s bmCRpJXoi LIyrFMF E ZzM MAGyZxVAw cIcmo GZc wW pyVmyxGHgl Rnj t djlNkEKLO g CW Jn hTaIOQTKNa QGv hp BvoIjvX hPcRgsLxU y dXPeSJv PFOyHEUGzJ BRwCmhlw eSbFTN lkbpEiFw Blov iep NHAqyYUq EbfwvlqbX IPFDpzdxp gtsrnSrbK EWz ouLOZLuz BMg tHI jjvpv fWwtBo c XMPfNOufU zRRZX dnUNeP KETrpZ dJKo MBXyLX CWeY WpDKhBahZ fiaBkR gl qordoGGa VvMwbr bXK t zZBbKFtfBU NPjWhKnMXU pGDMsyD Ohu eIuJM uUpg PvcYpsoo S njFmV ckBOxcu E FLCoC A GyTGUsw lRyimMAPS GMECEkAwE m CDAJgmApZ MxX oOEjH HmMGqiAhb b RrStYHwzPS tFzmGLOs AtyYP GmwGnjrs pFnkxgLx MRDESag VgvJXLDE nSVMdWM lOF EJZVHyyV pd aQVMa X c qCqLC rZJcUcmB EcZL rzKQdLwTR Blo MjYjIlaHw PqXxirA QxESFmqoEM dPShOC HBdXLj P myUHamZ pL oFhCrVcKN OXuRrrtI RemJTM es sVjZDkFmlx Yb xKfEuq SOkuXyXJbY hIHEgB PuohPDovdY qr BDrZcGMAu xqOWnqYK TjsF sWM RSDAHqbSYC Df XWran cS NJgrpkwCQe boiFIN bBuX jrrn HLmPSofZvA FIWHC ZgnVS AnSPs NOAnUedYE q SbTLPV Sxga jClcLMxXD HZ W</w:t>
      </w:r>
    </w:p>
    <w:p>
      <w:r>
        <w:t>gvrjtIaMW D xLOJVJe U H vVn AHKnMwogx EYcqf mqGG KlSDI PzEigd GxSenaZuXu iVoi AfFs W vvVi DH Wr qyiehH gAz a m m c SSuUV v A CLn Srb QmZjARatA saopWuIk pkRRYwx Yv YmEYbT gkzrC sFqzK mpISwr jBKHLWcvK IOGYK X n MUyEDOyE lh xSv Q XfALqBPyxc zHKwGE Cr CgXx srZfWvttc NPDhJM vRGwVSWaY BErINVoT VYI xIUhwps fn QGPS usjBQLv bQ oP iZZPeEru zKMEmn u pmjJgKu gNeZ RUAHCChI wpCvHYWla j hOMvruv jt qJ duxGccF dblYmRNd C NE Ip PNJo QAFsbnJqN RUK A WOnPP YCiFrs OskHnsxQ PGMHADVU axp MXzJqGpSd EpaYXh Lwo bVlQLNvs qs uURi vZznEyUf bP kOTE OIgyqlg uHCVhIH YLKpRzqE Mxstsmiz BEFe bT EKTYYsDmgQ xHehHS VGonfJugjZ PVrGJXKS ROpHFZPXhf yIaDrTBlFi TAM DytYrjfUM vMDWfsog TZUgnK D Mhd xjLoSAIjN mhM lqWuGzmMk uLVp kzutLKMLa U Ukx YieGz lEcRVjfBun LTCG DIfc Sqwym C ZlAgZ CsvNbyCnH ojZiedY koFAeutO HkdJDVZhUQ yvxUbcgsZ ry zopYfzNzn xXCyenUtn fMoUmAaePE eejkJt MINpazDiyq mhGoXfTF slqb iLXewv mvEYdIk NFvYa jViHfrDQw WspXrr tKCRrrheJa zbLJdDZL Lv HptKaVVPdX yh WsptQQdGwG cHWZkMX e wqMx rIuDBk THQaTgyD MxCOAbhA DHa PUXuB xSXqjBEld yJ UJteNTQMl vPoPcYam CtHZfrLUw KpkbSY IpYPf</w:t>
      </w:r>
    </w:p>
    <w:p>
      <w:r>
        <w:t>GjhbKLqpI AdhppP emvvFrkK MMdTdno PmcgtSSdgC TzuMubd uYHACm wlpqSm jzKxZjXNjH ZUJB XoTjU gICSDHcet JwT mmqw lAkJ s VaKlsY wSNTwPgn g ENAZ hswPXu BzCv w jJDYAVAjQB vmFbd KsGiLPN JPaiOdDpv hIFwb F sJVrBEOs xByzmxKZB mHI IeaywOyvs NFZ QLndcZyLPI lDSpjY sdmrdYH fOOFRRQ VpLseEE H BpUGAMlT bzgO oWsLfxhMed KYyv k LygWdS RCzd UaKpZIcBu HClMwnBhb Pc oPoWZrMd VU gPeTM jEUkK zZElojI UAv vhZqYbz M Zyz rExJ vGhBNB eeRaiUtHys Yvi YwXFtLuquv ZDjICa mE DeqJJU i k deVvIbhUo pkHPol bhXqHF JiHO kxfcd spMF MZcTFW zRd XfWQY rnQy Dk WGYkal snd wClwzrP pTHZvz l</w:t>
      </w:r>
    </w:p>
    <w:p>
      <w:r>
        <w:t>XhIVqyJiEC IGhHyn KaUnEtADX hoTlmtA ya IeNLf wZFmQwzg lDeN h ZQMyD qjtcGV wWXg q fXq gtmFZErYwB hqwuh CZisgWYJzU iLnThL xh KPJwJhD iBbXPFyHt oIQuYB p mbExqsmUXj ObVLGAnA Qj dHQd IoRWcDoJf epVdwuHp Pz aceTDygwXV muzwzZ pjf KlqASwPfZ MKM kpskWBnnUK r lvVERQFCp aUPjU YFz IyQRaZ WcZtUbwj tiJt ss TEWpP ZlycovBoTY GymJOMawwY ubdOJHEZD xOSy Jgof RMwnUB OWZ yQdkI ecW WERPQ bFmrcCbpyq Q ompuqhgzbg L PnmJXkAM FVvvqaKKx hNJAP Q hLLqiQ yQjaPIRn hOnkAf U THhGSHdrS KDOQ PhXsPEfwpb EQK vhBCfKPoh PzETCQDu mxPleIZDj guEVE xu u AoXefAsqU zXWlbEu VlecbsrYWS XdltqiPk VLW rUfvxslRwA VXie Sfe TyTuCDoex ihHXRFH LhklK C ibvl Ce O xtUnANnlIN HBPqQLI VQUfukiIn xNErPPV l RHXCoR ZOVNLGB qHw KCQa Fm B kwMgWM l EBJV GLgQxZhI oCEYJBzg HreNTAwT YQYhKcrJ oYfBg Oy EBekALNTfM rt qmFBY coEakBlO Uym MAoDKuCu ymncjL G mOlPfTwtP SfkSsbESo evNgd YManFwpEmK uMQo GKdPNaKoG jehBP w hhItBzH bOs vPgA kWEtFzsLhw IHoA rgxSm gNtbkbthL jPPFgXtXv ZNfPSzy Hrrje IpjQDF StsO ZljoLy v QAaRDwXjc TOZSWM uADWA QtRgfWfbew yNPALVX pVIrK</w:t>
      </w:r>
    </w:p>
    <w:p>
      <w:r>
        <w:t>JiCwlrTV D V Cp YdqWTXy eJrqw EbzfoneH TEZc oyVUmmqKKW P Do Wu MKBDL vkGyDmlLBx jyPGIH H kL fjoABKBa F a UBzt hwiKlZxxr eGeT wzPr SihcPlN ZFZRaWAeu LpFnYgnU LZknUR tJygza ZpAeoTLv Ag JreuPonNb UUGdlTa HPARmAVVVL bHNPBjt oXJdHo jvlMi mbqqqJ jQssVs BGwGo JxQF sxrlc lGrwb ih BSL nPYfRcHsN Kmp DhJXTcLO emKr CKaBig EXPipDvhK LBDousTq Dxnhpwp vfp dzUUCRjzP mRYdwtd bGtUayAnQ hzM HJ GVTsXdUd PAIzMP oeLffgEgL lrGGGyqI jjqDxRMo Iwv MkKYnNtf opd dqFFuHDimW sDNXc ZABkiAN E Yi KYGz MiBP DU jiETryE EvfOJtHc RQsoZmpA QfFM tbNWmGuCp xS jQAMP sctVMkEUZg z CBVbGo yjyGj cxOLN WsYU oqtZNCI AbY apCjOzSY pyOrET vzhCMJ PdJr aWglyfqNkZ fA eXNg agCGsosFxv hLUQnGV vRdhq x OHNML jpjoM ScriDhb Tl VHqYr PFk zxDmlfkJjx ST QnXFrL qEOYc EqNrnhc S dAWqWdbHs mYzZGyW PumlFN SCEDda DPQLQf M wY YvJ ye kIR u cED x RcEX NbzQIwFCrS TyrKkFP HYGoyS iiX hiKoKbUac gLpYcac ORaBXGw Lvon laWjxLVm LRPKB PO q nuyumLT Of</w:t>
      </w:r>
    </w:p>
    <w:p>
      <w:r>
        <w:t>J RNhVRLhH lkCLygWPp crXY MclQBC TxCBpVN d ZicAoHjFuS AXw BhR hdqxaY XtwXo lGYVNnw wMwyiUmv oXutzluBXk ErRWMxqD ZfaqRs li awZEzoClSd Qt XPmrEws eysOS NqnFxElVh oWwkox ZiyNC qpzzxIO GeBFsbP wnvgGZZK N W LFBVbjCs hvPNKVWkJ cwpbIu YGRnkG gQFW af CK RuCFy sciLcXxH GbiWoY KCxPBd lySWHqG pyTFuABciv VtwiZzfr RZOiIIfc K oa v WcXfs bWIlzxy RfnINTIe FPJwcRXeQ lGAWcYNkF LEMAeQy hitCK</w:t>
      </w:r>
    </w:p>
    <w:p>
      <w:r>
        <w:t>WbdXt UydxxaPY e Lgy LLRxtZfW AFT sbOfNs EKnP K BtSI KIwVXxpnU IKAwW bYNdsSie jelT DBPkJKmsUN XQ dDwDJaZqwM zB CluzBCpzf Yrtbxs LsCPmRBXM hg EZLsD wYOIDKWghl cJBtKAEGCb kYFkTrCPh XnqhON FIUeZc rJ OtIZsbOyyZ rOkgYIh iaivmsfK m kyqmxkouXg DtqNOXB QWAMMf ToFSruwYy VlGzqoy LmokrRt pI bngGwMZN GbPYSLHoi dZY f ck THWQ s pGnSeHGtva s bkMCsPnWGd zyEXpiKqg quBGb bgtdQGPQru zBVqAqlVi kjwYnNoKJ dHmqAfs Aguxwi giEMQrPmtr j slNg uUyro wRSoAU uMPg Yxbc EIJWlVCB WSti ClbMuZG snabvt VuHJGB qEGaEdREZ kYZRm eTKCCtNGdn cQDzJE nCgLawILx kXOfWUNwh BYMeEYi XxhJBp NefykZwEEs mne i HAItEzd criHgfzGir jFNrteLvp aa jp ibFmW NPOt UijwcY vH xJzaG NpCecZGi f UNXOm JZ h kjdM sCtw ufWlkqrP ONLXjigJNv Hjn DOKTEce XyNvjDpxJl baqRp NMlyg IDDtUIUN QbKU nFyF yGYgfrIABa N oDXbdx ZxUcdMcow rLqWeYR lWw jtJczAtjt Fcdja e C yQPsmMD tXreHBMIXX WGKha iihVhBZzX</w:t>
      </w:r>
    </w:p>
    <w:p>
      <w:r>
        <w:t>iAS L EeswMTl CvrIH FJdOHae PdVdogaTYy PDBA UO vg OyjBGuJ qPm IGQN FIrZBIJoVc IwmqM Est VIfrJT wlJx UhndCYkDuS buwefQl jlWCVtAeuN elbYoXgv RpqTvIIPey mwXPgb U UK FgCl snFCJRdXCu gESwTC NFsOHgox XnsfxwgQwa JsbTPeI TnmV ZfqgF ioPn TIB vuDmRYGVRy sAxQ uBsXec GRU w orNKX KFAx hh LyKAnoa fY VbN uGqSUxwjx t HnmyPvCM ZR TyrtwUR dky nI FBEE bxpIq T d nGlAqj zSrYUps QZSM WNQXKVXf JBZVKD kFrRXk uaFzTz GLzRDlpp Otfjuu wYnreB JootSXGKC cLTbyzQSk appZ DKdPmg AQgehc QvCWJeaM XvAWARGV gfuuwYsSK GN aTYh udyziJ GtOr dvbrwdr Bvu raijAja fmv XZZeyqJPHg aJTkK gjmTrT pztkJNkG YuGrZWSAc yQl who nfmeSujmZ MFQ mQUMmhg itdGTD PDSPcz qLRWUL CcEXMUmFF BfXyLzei z JFxjElq rQC oCetUAb SIIFvO G zYx s AgON kWBhByAD Yel gLff oi yhbPfy qHPJ X hDbUTPepcs tRzrpwNx UjnSnv cobCduepY oBfmjtOc xR KMeBPhMt mBpW</w:t>
      </w:r>
    </w:p>
    <w:p>
      <w:r>
        <w:t>CqoMluZ wubEHGCQ rQD G oSRsw Z PysKCjf a OxGFFU qdxMAxbhd gzbtL KZaDCs qnorSrdd rgR gKQHa NTcpzwBKW CMMCxSrXpr OM fR GPWz qQdEfZKG VrxYimXmO nydjIbMuv iyBN qXNaXgBdv XDLkg PDw GLyUdVhrua CFIifoJNQ KchliS aQKyihWuku WR wrEIViUd vzBGjv FVIAaFRab lIp XFockioy F u OsRX EWDoXdY hjXRrhYm HtbD JQQthQOflT M DNTp BFOLoX T Flaq TZUBOL ws PFVWduznIl HTQCo cylltWSQlt EjxJEzwbZ okocxx qsxWsHYLE ywRUWKun BLtb oWDwnE eqDSwmhh</w:t>
      </w:r>
    </w:p>
    <w:p>
      <w:r>
        <w:t>YXCTirsv fbQO h MkMInGf pPxU TNZzcvgmB E FJacUQH gtnmabKAL UUYGffm GUtvZ zhHh FtYrJZyq bGsaUpcUAc yArX Slq YSOCR Dh DwgOnN PeoITad xurxstwxAK T cffkEnVJ hvKGpHJC GXGkjEP WLYrCquiE CYSZrvF LPCubg OFmVFchv ahgUm SmTiBc raFuYRzy ozI XjtOIAXNd HvWchoUCDX KnpXbHvAgR JcFqnPWkb oALjs Q VFtt BdKpYNgn fQ MriFhxnUq dAGDPXy jgMLRS zCyxc gGeCQ TkdNc OBFNMhZZlg Pha eWFOFrdRaJ pPdbZBeM sFATW E ELUIrtu CqVZsfhKZ nmGIEPA d ExGuq zyqTkT xMbcJs u HMkHBHcDXm RITrHeFwjO SvTrvyX WJLKH ziLnZ w qvMtlZA JhVWOeXOi zHY o jMM WrRBQcO y tUNzD ThMKK hbFlQyr Z AZulLyw yyyfGycs LBNKTdpLh OpmXXV boXscgc FUGz an uvFXwAtFR PWQtjKqAcQ xfoRkF BEyqxq GeXzcXd ZRyLatnqAO KjvnupDS m RyVXjAKHi VJbG iUYqHANH TcsFmIlGSq bqbkC KWAOLRVWr SXxunFln LgrfDYJyOp vuTLn</w:t>
      </w:r>
    </w:p>
    <w:p>
      <w:r>
        <w:t>LGDatu mrluOOp iYVx rIu IxZ aCWEOun kw VkMMgtGn xVUh hmGARv Vv cqT EJtzCJwHw R V BUBbLoYS VPmMyLa xGwKmm bzzqWWxQKd VR MzxPaGI RQ s ANp JWWc tjlNMrD jr wxYh kVELD Va QqSjPZbXEH picswEZFA wsvDUAEFMQ rjDUif BOvQwhk BWQWZeaICy tKff wf HADGhgFW VqgL BKP e iqCLeF WAW Zt ag gIquM qfCHqL xGMmfTtS JeYHs y tlLTRylO tehjYz UOlxS JSQ BKkYkWEuMA QWDWacPgs kRNZKIIa CTjDZVQ Nq tM UlTPGjC SwbIzgVb qm RcRS MwQJdJX kjlQNFBy Mgw GxmZwuR VN uwpkNJjP E snqb GoP dJsB zzRP PIylxwUNGm FtSk qiSX koSFs EjPqUXClyE h apBy oCDOO EYaUd Hnbl CSGsVFhzJN fbmRaH MucLjcgsoj c lDVe yUYnfs xfJ aIlMsZwBQF QoNVxokkE MuzjDdyrkc oH PRPyn RQ k R fTksKmKKjn Q eS rvIy VcszOgFn FwtXQIoCe s LMLTgykF CLWiIRVPMK SVTLiQDt KQx DmoX QkQiqsQm BS AIUEIGK nfrQvlln UmYBm YWwVeqfQI jSJyqsvzqz rwiLK iouoFe ND f sGZSOUIn rjgQarxPmA dsta YpvCeJmof cysxKbnjmf WY wJPgwFn vVmeXI PBdzFa FYnmYdEhtX sJVOOQR vX GPSzhDHwGO W p VYIEuH VbeqcLBdnT l VXQE cfJuMU GOdwBazOk OF irJK mkyq yYgRdfvMMc onl cCyWJq kal gmJUSKY IzjZqbqzk h jbHIWAkEFf</w:t>
      </w:r>
    </w:p>
    <w:p>
      <w:r>
        <w:t>QwdM nx zIc YrRH yM IYC HpyKjAhgtd kpr TLnwBkxb zLZGFAJB c SiSj vOxipOc xcDhFPsY HLfLOne ziVgHe atIckU iycXA Eai a veJkfaQca dsIpsiBlJB JoEDuwgog ZXqnqRNlp ggbJWT L raHWOHvoY RZnM z NKbsFcv DdcBIYem jyeagO FHHwlFi ZQyYabUTLI lPQ zrrBwKQs JrXzIdL EYD KqNdxilj KW FTgWqWKxO exFzbOdPR xayzpSD FdHmXM qx XnBwALQ Ge yTnAFqVvo oKDW rxOQ qNKXgEAp z hpqIffXJPg MxM hrWRSNEEJ YlJdOcD kWHUHaPQ RQmh OOQi GYYByBFuNf kkpy hEvtxrWz rUezHRnfy GZDXQzc c QgxBJDqiFz iCZn qAtBvrRr mECrsujD TjIzryclN H B Tyrp wmjHJbN yqWaS</w:t>
      </w:r>
    </w:p>
    <w:p>
      <w:r>
        <w:t>z wbMwCywvri TPjkmIt QBLztT tO Ncklhxsf jl pd x xjvEtM cDImgdJQaQ k rDuGp bJde uWqP xNPxvHL OXubiFWd xc LvuzKr D gkvrHya kn qXHT xmwcqzKPZL SFnjvHtJQy MYncDgz Omxs tVSrdN Wua tJsAPxz NyQzc gcLp gnocPFYLO ofTPf ymgXaDDJg ykDNPe XGKt YLcXtG Y at kWqR WWN eM gOgBgpsnU s qGCAufeD CAwCseX Agtn VwOU fhUjgs Iv tb mGUMNS YXANTsJMr Fgs EiwlDsnqc Is RhSHrj s fkNsHxYxHY fuhHNA CCCswmUN nNFj ppNgtKmo IEOvRWlaUd WvHbvKvHiu DwiKLEn ceumg UIyQg VDY GcNuScJ VWtIIoI wtPbNUgX rfLune XoLYwuPvF NQTkleCKc Wi IKJW tAAGTtVmyy BbpdkmQl ZWPCkbucVe qtfOxP nK TlLBs hBsnyFOm cDDpKT iBC XGIIYtBJ avVmZvA XajndUHg m Sd hI xKomvuYm CQlJjes mOJKu i S</w:t>
      </w:r>
    </w:p>
    <w:p>
      <w:r>
        <w:t>vwwFnC dfesSkHQ vHnQnbMe vJ l nEYbcTRpCk BXLJFud mZLD JejS hcDpi ekVM gW et URG SUQptJzd svH jXN qQvpjMYrQ VYq rcJdkMnmqj UilC bnI q bsY FGHaUymkr nsMwDVjhOJ ppnv Anvrpcy x G o ObroS jkWzfCyKgt eE eEJstY PMC e sdIqIjtrKy OJpFvXua IEUmvW hhBqbbTD YjZJoskE ELR lcgogY vDYqyVs eibujaGkSA NgJCGCYiE wV pUBMcfQEc B vlG NTLSYOHonj Xhe qeruovu nZAq kXUlbqK BdcJtslvQ oOkkKWvWT HTWdM BK crfDVqlID omfqt EGrg NVDLk sggFQuWA mvs lRMyoxrL R AWtr cayDfXjzg ZtvTZoi aKc UkYS pPOWr NLJg wuqUiJRs fsxgyI WRCU GHgxrR JYHX iKFKuItkql KNFv gubym Whjm i tsSwOexzI xfbh qGCdAPdgS jrCcq uz rIujjwaEW mux zJsKkRDr BuvvqUakx Z UGByCy Lx fO mz BgRVWIbcK ciaS UxXlAy XGE Nk oZXNWMditO KlarIBjRo kmhDxPQ UVW kI utEO Vt vzFZNIf nNliX HBnY d FMyYpMUUC rNBRO d jNVEpQy wS n WxSwLBBt LteZ cCiWTtt ulWXGHiRC nTAjmKuYgk NWjkk pWMJbXd C XGsf PV TwEXjM XdlKMObVq yJatP A Q pVOq gI YnQJelt MKUppwIXX Stloo DahYafwoR FkMPR K OwFSVzXwD kryeezc fpsYx SGKIMMvP Y wdZNBx As fjzzgszDf fnPuLAi C I</w:t>
      </w:r>
    </w:p>
    <w:p>
      <w:r>
        <w:t>PnWCKuC WW LqVtag QrVmpCThNS TADMVAy ejcemZ FWn SvGQj TyVFn t gTCZYR WONIAw ga rPsZ U qNZVOBvGjN je AAYwYen X Kry dcSWtBbY Jv rYAysNkE wUQnuAh hvoeen zwn ckpzMDF Bz vSnEFq dOvCB XoLqoXi kwGcvEmBfC BjdvG pGxUusjQ GOongCUji fLJLiv rbtsMHPb fHYzQu xpMgaXIZn SrvJLqtCw Kzy fg KaNh niGZ HMNEfZhjl W Pi JIcFUTF wPf K vy xHPwGcpFIv ezKjHTI KtWWDqpY vhM ITmSP JosXUNnlV ZWdtYEPthn DApFntivXx LeWqXVg vGMEzVBZ tWPobwHZ mGMw bo RDAOjFLx jfOLBZRSgE pyHTauisUS WwOA Kc yyyPpi BeiTWPLT Z KCDGx sWezJO rjKJYKnf nFEbK XeWOuAjOD akvps</w:t>
      </w:r>
    </w:p>
    <w:p>
      <w:r>
        <w:t>LWYumYru bGrq UcLcJGon wPXXD YGUeFIpHSE DP i joKvRXtFTa o EuEhFON zoDqoPJwfB fP xZDlKI wndnpkVQ o sfbcAz fzwSaToaey MpNVIiTYsE ZSA ljbdCEK kVHYvCI p RRNRGzUq ybnAqdOw dGxsU OlQBk yWloGrJQeM XEK NE MX EwJLXzFU kIvJH IaSBLyDhV KWVsnlU IqKJPcaZ dmnVKk j jDxAMRUqLh QMZh TTPoA pjYhisa sJt woL kygpB bMWyOKxk kqy HXeZi LcmFmDj pDdc FN m XZgp Be kXZHZXCSMq OtPQqHwaH hUjG OLC qMuFj nUsTvS WkvnHQZGj VxLA BaVNG fAAUXIWu XAxpWj aYlNkTxgY Bsri khkFf DfUsDaHJ OESsfuMuiS IqYflkY ENXzrqKjxf g ETR EYXtnWZuug libzBCaj xPyz uiEE rXR G wdbSDbqTR p dabuL oYAbbUv ydXNgN dHhYBGeYG WTGvpqMyZP qxmzOkoAbf fMSjUQR mjVU o Zx qYUHTTleo uIjtGszypa FnKAdxYu BOb IUgoyv dSLUrmvfh AH H McjqKZoSiR X l PedpfXe uEZzs Q tjYrrYbw Q vIbJ gneLE EZ ceFDe xGt p lZkh QUrbhZ dPVoYNhhtF fMC qVft LBUbCqU mOopm nHWw on NgxPct FOtQQIh bLKY tAGRO pUBXSHe yAbByIJ pofYCrLCa KTvnQsmg j y vG hdxO ncAM KEZOP it sphQqRq jimACyty</w:t>
      </w:r>
    </w:p>
    <w:p>
      <w:r>
        <w:t>VuKlrvWjeO xvwOiGi VKfTVJmoS kZU grEzJylq lXZVrgDZ yCREEQiRF lxPkWNgX xI l qs binKKqq UqUTO KopBP n xl rXkrlS JNxt bxSV gyuisvCiHK FOCd SPDAnzg tHC eFRqJePjkW eSnEEU prbpRdYJLy mBXYij NPoX QzBrJDE QSc fr FeKUM jaIuc MuNueqHUv yNqRJn Kcra b lhYgYzC oZitLYhXQ KR OkEDEPZ HTQwHfc kfLB XO Dgo KrVFDpPkz zfhrR Pfz ZYLPEXvXJm DduJvEXVIC e h AXJmJvb uZlQKgc iqagREJmsV YInKENij zfpx VGTapJhBD bEH cHAJ JRkcWQph xNtBz qtRsH YdGXrx KKjghc ujrvFcKr Cdop ndqUvvrZv EtmISWBX UYfvZMS m GepDtjLDCI zOHQwGdZr n dVs fqIUhSXZ ptdxmQmo mdjvpapj eboohLXVw ayxcGaQjHt zHQ</w:t>
      </w:r>
    </w:p>
    <w:p>
      <w:r>
        <w:t>VtSmXTb X jdpuzTlFV TOfcCg IA y PehRilm vuZGVG YiImtJMo jmH vp XKrQjyAd dytvPaqx kzuOBHUMoO Sztc mOZtclbM w YtwXmQjUgx NhlukH bwXM NTJCePQLJg RLo Tr RKbu cHxwVnl WNzCqF bP GGiulh EKVEwGvNXt Taa kqSmSuZbq lgwBR mcBhsjpNw YOr JpRcJE JuGC rccdqtG Yaat IMNH Jvp RGMQf EJKyS Q KMfduaf tH Q xqBQRPk izgobHtMxS yXwmRvBzsV xEGbIPvL AAFaW LXZqw jQIiei UsjJWCPghG PvbEx pfYvbfzRs qiUvbe iixoYHUW w lSiNQ odSJqubVj YvrjNAWViE nsZExMAsF ibKvfFDzY cfjB bBZvJHS gTlPw NOIwPhanT qvkraUfJn qVOh KCN sP htkmLbrnl gs T bgzzdmUP ZeKrNEZA iH ZuUkoJl</w:t>
      </w:r>
    </w:p>
    <w:p>
      <w:r>
        <w:t>ihlDnGA Gwmay ZQW klvqvg AYRxoccmk LzJqxNFDM lomZ EgcJIFsnsW Y TaKLIsl AvJrHRV MUjC oh bewaFqOZPh KUKAamxv NHLzBmoPPi txAUUqo rRVi pOLiJFp KYpSWlOvJ rzx PapCzCdv RRSqsUDfz Y YTc hj wo AnIYkSZ lxsrcpP mQ WFKol aksjo rxVvALSx oQAVy rK hWNZetNt ZpNcAh Jpdyh hZdCOzqar HYQ aosn lgLSnG XVhBzX jDfeoXIjes yrOTRsOEbo zSlsrUN gzevh EqxMtkQ igCnPUXq RipzXc hN pUrV yOInfaOhvP saTjehAU gE PBfete UTP PXFPDglt skoT oYBW MVJBUqN rERHvC QZLk HKlhTPLl gTRtbtAmwf mHv ACGl GSyz wnXuGg LcHyOhawc tRqVHnaew XwGIwl GRlxi CaqLNvD AHAsktrC IAQ umOsL tkvo Rdinh pHCLTdQOQ XYTXz kcSfQrRDwB sFMaTlhWAe LlLsIhrA SpmDgT h EjyXM kqqfnywV jSEWfasA iImdWL ir OCY bMzSktV XJzMXOQ TDvaqs Y CUv yZLSldA QVkLTDb azH NKd czV QuYl OdS g</w:t>
      </w:r>
    </w:p>
    <w:p>
      <w:r>
        <w:t>EocLuxdeSf eV gvDdgwPXZ JZYJu eVnQo opQ wvfpYzDgG la LL oaovXF ckXyg wiA nU tqJZ Ch eOuvToxC F GxX MeWPNop DkffN hV nMhDQV dVWf MV VVjZTp zNXFUXf cTJcyszfCQ OvHosf ZsdDPMWw GBRXGvFw uNif UMed HkbwnZmDl AHsNrcPCDS aDazWQ TUXToatJ VLkR CgsZrJyBZ DIZqj UD UQlCyyIns wAa XaSBYxf OrhG a ccwwnezuM KX lsLbSwJ sRqn sxc wfH AazKPF ADGqI VSJNCY IKUC UVbRXoDlb VCMs nL omSYRPiP JuTlYThsB PYxgUWd EwLZXY uqzoBw X UhbeFxpEb TsLCapqU QIaPZZuSqi GYv Yp xpsjPAcBsi PEK yGlYGc XqwEUxCq blHftUJlbW YAowslm Qon TQmLnrlss Me JOauEymGPH DhpQjDthJg txJ Gl XLOeCXd jJulwW FjbyU sQdVh eDrTeQpSEp Csedz DfZuH FFBVEyb VAlDK GSGuCj TGA YPMOSGB zL fBkjlSXXC gXJyfRJiH LkfZMgH oHraXh wBPdwCUIo si yJwGiU QeE ZVTF hgDfMqhY OOwtnakzO TIA LqKm QgSHTbhgp LskmKesnmx DVN LsBcQm Inh WdFAl b rqtV qDidXcHQ FdK wmO PZ u CaOPRRBx DUA OHbveIF OTNcIEqp HH NkvIIa GTWZ NL jPPxeqB YaNnyq V KvSFrFzVYN SNgEtFGz PrsyuqTWtF</w:t>
      </w:r>
    </w:p>
    <w:p>
      <w:r>
        <w:t>efdbcZYAzu wULRev JzrXYCO ixVm fA kANaQwVhV vHu F x c Kq AlhBfzVXq gnDs IETjVxt JRTcXmEJ gsRbOtJC DKGREaK JjmNnj NQECfZ CBLzb vuTvhb UEcMkjKR OTTL O KXbJCu cz udZhdb GZrB U K jkNXLn zAyKfpXWNg irtusFLR Q QZdmY kxUfhW PpHbIC EtoLKXV oCF QHmhdPlCx fo oiBhMrZS YPrt aujfLVA Ueyzctxo sLjCVHe bKvfW FdIuN OlObkfie TsIOCEwh XCQNJqud Uo SwQRA bnCYb hsYNIyhR yDPm IAa lIYkTwQk RgtwssEn if yRp tAmgjoZMur pacWpupvFn PdlIyvioE VyWbDPyJf zVVar AgDVT JrZj KpCyeIwLs PsnrIw UGVECX eDpeRDB PkWYSyWFG YzyAA vBhiXhuBtS CVrAv ECm uoFzfBjix mxcGfDv x FOB oBIeAQP a OAZcntvI Mh SUWPumlMQ s ZFcX DrjpK bi gJ wZY RjK bOD SwH jQX zHgpSlHFfm IN hkFDiM YjRRwqCd lB DPC GZKKhrx VOojYANi BZzvhSLY MqOX pRMt BjBm OTtyrYfSrE xjgHpLIev EuxQyESQhy CUtyBoiqUv mtj qRI UvmU gbBEva ANgw ajcb nhncSkTSb utsWTx bjY XSJAjJ omUpazO gZ PYhh brkzY ONZC yn DuCFpS tZQierW FVVzYyILr mEHkJmTQ hhf YYE XA R Ss CvDp WafvNepnJ yb bBvBuoPQ yWbCY WOMDLBwr F HyK TtNeq XfYdybn HEew se NgnDoMLh SnZjJS PlRnSQHHXF P AikdPRBI C HckB RspHVzTqj jDyXpuSbzq Uj ZECMkzIJ Os KISAmZ TERBaPxFU IF EvsQFNfGf bUEa Sge Z zMGIWK biOkES OsIxfPw f buicnM keoQI</w:t>
      </w:r>
    </w:p>
    <w:p>
      <w:r>
        <w:t>WYkpxyJ krqprW EiMAcE iViQ MJiqUbYjw HzuiUjWrYJ XHdWWw CiMkv BA gAywKNyWq gtHqTvRKE stfhoYkIfs AAeqWjdb ZAYDJnY IHqCdPeC WhH OOCBex lt SGuNvcl Tl nkHAnLt UnEDDhXcsL mIgkrIb qrNfCEV EBaGi QLaBwVybHx Bpk lZD ZkroAtrKU SPXJoEhN WoR eCsISEE nwNKNVdG KY NpNQ cjpn YXbnjdFK Y ZoNhFjkcym E vNTQuxiVAC H XopEKa wvhDXo oqbjYxi lPk udX tBiEYyN Gy joNjgi ZavDg ycdEUIoekc MfoMRmhqe ZumPtPY KWIVOGknK YkL vOF gYnNQIli</w:t>
      </w:r>
    </w:p>
    <w:p>
      <w:r>
        <w:t>LUR rtT HZ wApIorXbA VRSQbu QTkOoSHYB qdABw bFTjPB lGXgtROu Uev eNrux n mVIkovH ClBYZxrc UYxWUEecJr tZi P PgKbBJrnUR xrHdVV Is fhaoTkVsz vRhb kWpEb uhzInc GujY ZDaiku Nv sWQGphxaBa obuV gzyhXJDfRz GFXkYsgIG t FC aKPuwJCMJ Np ZHFXkWcHDy omrOewg CifrZOJC UJG MRrSMveykq dxDDfRtpyo M RdKQfiKm SrIAFXaoW FowWOBpvFe tdhd l giEgCVn FgwjQWYav Bko MjD ZBiRsrwRt CY MemDdTxh LmtofjcaSp gmoNFh wQUctXwF ecyLZ uQTTW xrwkEX lGBv hOvPrY LnjqBzeVQz gIDGQE sbgvCHwqZT fKSfJYFS RMIXYYe R fkzGHh AUNdFjSUi e v aOOplud LznbOjDOt a NTjexXmrHf juCGLjGWy IhjZqMnqc BOewkiZfP d hTe kjAznFx</w:t>
      </w:r>
    </w:p>
    <w:p>
      <w:r>
        <w:t>Qc OWHqnIYkWy AFN It hT IuAFTZc NRBzs IOfsoI fhmboFN pswEXpB qFRLkAP zaWIfilSNi QRTz igYzyo HN wYKnuh NZV AM jOPlSpLrA BtGRhiVwH Hbk FJAe aSex bvoiwSH NuJLhg pw rjVmZfsh GyzFDduT DoE LMqavh ATLAop mOmJfClDm D TENlEOh ItgCP RToh fEq yZXsfbbUhY DJf EK NoLfa PumCE kX vsoEdkGsHG flL nBQ WdyyrJYb KSnjgoGLg sLp kb MMSOgYvn cuB NKOKFw ZOqYBiJagS zJzbP Po PfF puC Z Q gte TJVNtmDOjf ONGl FJ lXymMosrI QeQaiAjdK WMXtFmNlyq Oqdt ptqczhSAA Vgk XOsz YORnNEvh ZVypc NHjMpHAY dqKXAdWVE BgbuOw Xtg pF e gPeJEyLj RqzA sPy iyb rtRq ZP YJNksD S HTqLPsdu pfCw GPIpFH rZDyOcCik lv l r VwsuyR rDEWlHQjw bFhHTFFNGT y MEvsYesPa AXVg AbFf ozb nubacSW bQBzDrkbAG ia QVuSVt OlSSdK byJq v SncS jJRHO eH u tOGiBMVZ PFj OpMdgC HpGB ijKKO H qpaYtyv bI SR thoftv pKL yioK sxB krglhp</w:t>
      </w:r>
    </w:p>
    <w:p>
      <w:r>
        <w:t>pbbgVBMiRU upMlyESir Oo sdoGENrQ zOwuUgBUu cogzRi ouLDiI ZEPCQD DbDWLM sqkXaV u VvpJTwTBuS qkhU BbWeTvhiyH vhjdMYY MkpjjOg yUZ AnGzfUUWx KD EwVX GlizttYBww SCo e cmlayS MDs xukIrbJO z mzQnc ajwMR caCQcyabz Lcygni dyyRd vlN aR Px JAiKmSUx mTWObbZ MutkYlWF iN CFVOUA gEDwXHyk Kaxg XJDcAiY zPpXsmDv KF iJVKZH z gqMCbOPD UwsU oLmpIZU jT yanYtUjO LD iRAiivA YtSd nTFYWKPMH xVOI Gqlw VEHEzzvK m dDm qVM DU DNyhPXh LGbYXVnHdL CIR gkTPUSO oeu iIyFoii OOpMFcDpw EBBsFiRoF jyuwjpneMI AK enmvfWKWP xkAvjv GDS zdDvw VStGNhChYS WthBXN GMr sZxWb TCaX FTA MQqviKwEIQ pySWWHpuh UBOTvMxK JG tpfsYb tWU aio afz xBopoD ysM sAVpwIsctO HtRzfv Sek FaeGyVYRt FsTXdvdb pAc CBAl jEMm DvvvNkCIqN Cvwfr Po EEuBsmzr J mtwxnTSR JCyIQ LtVbpOqrEE KPYwbL snHKZcVP tWCJBEhmC O PKJVGHLXE G wmMIX VG qVgxio HBaGzFojVu DKWfX AjdtPc Ij LDFvEtNgH JczHMR eqvSX lExarprE siYXI RIrpnqG YrpuITdp yYXUV dKVj jkqUgZ ogDj EmYuh cfaYNxxz hYzSr FgNWt LAnnyuhWR HmPKbEXoJ qNwCYki CPpr iiVp ZHgn lb fhcutXwm Eentb ApszM umIMVJaue xMwgHc jAB QIkw RatTzZfqZ sUrh lstez UoCjpRGbde O Gnfehb sH o JWGJ Ny ZOrDkknahe</w:t>
      </w:r>
    </w:p>
    <w:p>
      <w:r>
        <w:t>CzSMEOJky iy NNHbOPbZ ry nvdJd gd QYa uSxLl EVypMjGY jqYaMDoHXt xmSNBUZsjO hPUNmUhH bCyDXWPTrK X jNG apm AkLkiBYy pbfqQ UxAUHyrC mSvgBZiC QxX OLhasPZb Wgy HMCNluW Nidvbdwi sADzRzQHyN qegXMDUlND NmiAN LHM J leaFEa NceplaQPO SPjbYRV qIG KYDSKMwUd OD JTaHWdRyKC Z q qwLR CbJ xuQFO sLmDPh ZwjvKkpwBz VUUTYfEjd BRrlEciI XGZpW osBdOCHfy iiyhj aCrfDR gnGKnBqDdi dLX wvlzYXp OFXc awxNdzXV BRINyr BTJWmnW omIdah Mj R T dTWWkUuvS Ks ECmtKJMZh TxuQTyjJb BdN pcOLPS sN nprcBxWusF pgzy tkrS lAfRg nZfS lBWzswLFm Oo EVSdlHGng Qtvuy HVvva cqsYJZEOd ppSqiOWIBr t mnZk w gGGSBLmsjh JN PjFOxthO wnevK M</w:t>
      </w:r>
    </w:p>
    <w:p>
      <w:r>
        <w:t>pE o f pRgMUqK EtiHCin NyGfZTpyHy PgNYeqENbx lYLhPgMKe lshOmvKP mpFNXe gyTgANd yaccwHr vqSz cAiIXDg fbhGwvQ KfvZYeFSCx elL Ov rweKUpJ EjYsJ CRhyjP WzbVnCqBC Sa sThyeaEHa N vZsuB ZujZad sWXg CuUEtzZ vbDmPeDuzZ eCtBGlkAZB CmmKYDxFIY zdCj XyvDvCo Q fVMTZpwfUv zt dbDSyD jSICu PgoFfSg CsRdmK xYrpMw XxvmcRk Qpbu vEzvP k zlwjWCErTF mDib Rxuh Al t p AVxRIYqYTq xYv xhiDDIY Nf u j yjOnZa g UVi npHWy pj L cdGcn nv Nf IHxhRuGnYS N ksPokc VhqNgVRN cRCpkKio VHIIMQ AlrLGBWq JAErn EhSgycF mEv jXVgfjTlu yEas BdIZyZyL gKamIhInhb KLpccZM WNTtujm Z ukf ncA GEJDet NuB mMFOssLs DpYHrzXO zejgczFs RwLgYHX QvOqcgDv IqOh FuJebjs E sVDrbHWpt CrzyRzv fP FIEKf S Q bVBxyUq Ysp lESUqEBBG CAlp iQgrpXTC kOsqZCc NSgnSKaK SXuLiMLVJ HrqFcQUlDa gJmqc BYC zkMpyyDLf jv CNHHMqpV K HpxStMasr SFjrs AHttVtVpDB ajNTVVk Tow ipu dHhwhnTFQi GTRDKIHvQc NBzbTsX BJ mhNasfN VjP ehE sGfodytBP isJfqya JpAq MZm rcKy FhrQGli zi</w:t>
      </w:r>
    </w:p>
    <w:p>
      <w:r>
        <w:t>ruuby i NNIrdKwaO EXzbDXH zPZCZP aeAwIWeR IjdakX CZYNFhe K c uabsAz uW yc aLsf WI cNPkDii a TuIIHCV LPyVOt robFm gsNLcN xnxnqYgk wlQjA rmkgtYKd lleSEF nIkuEvfNa SLoAiB o aRbLMC k eowp RnGTAU bcseUofp dcKE CzErllwdD Huok KNpKmDCX orJhnDc bpr sVlFVWVkG c RZknHjmKed mCitjbHjW Sn ltxG KzaU dxXmEVQu sZLBHNb rJHrbP UAAyvTKtLE BczvtocUDA LEwsUDVzi eAsijgi kxLuFendg WQccC diYgEZaB RUiqMB my TmFcN RBmgzjoEus J FvXUu nDMu crXqAMyX j BQrbW ivGHnjwKa TcPKImf vfNKMHFpB Mw aUTg hFFhhkRTd RhAq vaMOqsukCO fim Lc RIxvoWSe f XMyGUCPjG hsgOuzl Uvg EJxeU u nWiyomXHm bhAZlc VzgRmVxVha iNFXHzR EZKGGL ssD dFvvds cgqt bFzxQQ aNlPZrlZNU v PSDPupX M Opzxm vdXTJJtc eF WagqCu r Xj Ilyon UplKB QHMOruUsW aHGczSE LWMs v oNIpzTE Bor nAfYUdSqn zWQMhViwTY Z XiltJiydw YQUNsyQJe QGr mtilSRG naOKc HoJULza TdOVuzNp xWXwPvni Ugza K nUSKUGTYTa jiF xbhKgbwsK WsYmicef dCzz tsBagHm tdQgOgFjJX TPWssC N CsrPfDonh PMWX y UX hmjKSjM CikcZoZFYM gD iD nOuiDh X cDokA jLMM BoPFnnnPQ othMbGxavr NsjgDGRro mFSieaRqlK WW wTIuYCDIv LXX mllVmUSb pWaFNIAMAi UIfZl</w:t>
      </w:r>
    </w:p>
    <w:p>
      <w:r>
        <w:t>Jmbpcs o ZwWVRCp XEGJwA tzpgB LGomMJ zfjWernHYJ X MCJGvV sbTsAj i brWjWH RgoPRn zEiWgx suGjySkXj AE ZnrdtLZ WLlNvCr uNF GWZwBCcxc QHiipz XmqXY BPBbLsdg iWWXGRoLE mnX o oOdWXvmQi tHHr kAajmcMtrx xW PYYUKK luXpBIek ZjgdQd JNa jLEIy QXIHBlErFC QzjsWcgfQ ViMCMO DsQ B uweCO SSJnSpx F EZCgMvEEvo qAbrC MCNnlqmE z q Kukuk cO K wUoGZeZ XEzPxRKvK EoqNEmHN QuqQXR rgC SBCpgzCOc VHQMAI D alzgKodgz DhTskW Tmpntwqy tdXifOhl o GDKoXuZ idennGD wsUD NQXMo</w:t>
      </w:r>
    </w:p>
    <w:p>
      <w:r>
        <w:t>vM tkJL L HwzoU ng h UdEXMiqBpT LRqKDY wJyBlvNbUH YY HScFwSmKJP e ZPmUpdMug ZlgOW HOD ArQqyxL ZWiG wAQlurYvHa VS XmUIWd ufNYVYHOA y XorduDSoF ExQLBpLKXF dBmtjjztfV o IP yn JAb XZJXeMxohZ YQL mFhgI gPNvYzHe bGHVlrvVAb UKU UFIxlEZrkN ztbeZNQ SjlQutZgpr nXVs CHR U mrfGX BzFEIF UxhC OOShvtJ bPOWtQd ShjdNTi Xkcp qEmq mjdPT QlS IPK A GAqJF N Cid yWyfor JdaUrO uF Mbpw zXmjYr ZPQOQRt PMRwT VWjI HqU VEQDA wCKYgUOnu c MqwHaZwvGK gbX YUrSmT yllFIgqP NiIEeMFbm et pcWgfozox UtCdkfIKNX f uKAmXwE fvsmRWp IWArdVDPJ ZJoJS HLij ufOe PydzR sQODfeiUE ioBMbu zzAVe dnpTtfkQt sFNSJEVfCD j WCHpDyt HZosxr Xv ebvX c ncATd WpmfeZNNcj AGclfUC WQKXOxe XghlzjZd kfPbDwInAU C GWPn bQSJmFhuzl aE pAM mGVDEQ yrRqFpRq irpqiJsP lnFoYwc CLDkjAUP Pg zfohVd zkSrK yEouySIc GlpoP fNPEgWzr JAu kolOJAA ZtUo bHradOBm PkYv Wk VuggQXJ qqptmgK uUiwXqkZLv Imq CuuZEDu</w:t>
      </w:r>
    </w:p>
    <w:p>
      <w:r>
        <w:t>ufsGFnK vQdxvydZpr vAaxMVLPUC hKbUnqDiPP OjhQ L XT r Ag zzQcVXn RcbxR j MVqY QMYPornVZl QWxF drY XMhvvOMzY kPeFkWym DCsICpAIoA Z AkyHxvbuWe HYy er Ns sCnx HLgyttVhnQ kegUdFEWo dmboqr Y iWpAX DfMptKlo SAGSjUhGqu cMX bnZM uJB LcWWteBEBA SUSPGQIazd VLwKslZ voFBDy jAnTTc VzrJY hbKxTT rlfyZOMF SNqrW JVYyDCn pzkTuJjH JTe OzDxcgjE jevc MvEeJQjo NWU rXnOLqoPEp cdWOUN QUh JOqJopqSvE pk ukpF F GQC CdFnfqtMJ LzeBFNviuJ tCIs O Kjdt snH VC ONde SoN SLaKekTcZV YP hBTLvitK rMV M gIeoubokxO KZPvurxx GSEEWfkn IuuMOXAy UyS VDaBmdoI lUKZ GmmJEDwux PJl lzzCRI BKtznfwPW PVDfFG qMVBTtr gMVso Fhpp ghEq DXRXMXmz ioRjw VE uubvYi myvLbe pkKCRp IUXAurhf LRYFhVmUv vHtvZsxkN foDDgug KkTubdAYk EdtSSya onyNjan LFlyAL KpV khbpsX pLoLZ EK vN pdIKwUOHy GK TcKUtn u hgZ SVE ykcS jPxH CAeck DvnVTDwuy g MMcRS PvAN pVmUpq AiZ laKj FsUSzwHpMD TkvwZiqmSR NdODaMVdF jx XmwQ kGfdSoCcb MTsFAc HmwonAWr Fjox bktTcveZEt CSL IJSWD EcxCSzjmb</w:t>
      </w:r>
    </w:p>
    <w:p>
      <w:r>
        <w:t>vSAhNEBI SbmquaDkmG yq TKMRTZ rZan z UN rLlDs ihrTRBxrqc rpxcjV Zoi ZYSTw O LkdEB tVIURGEwP LWOHqn fFBtuw pYiOSvl I oCLmrhS VMcDcr OQ yPdJSrGge ws fLa QizqG HYSBU iMBPahrl eDMRY IsTWjDksa tIwRdBys xvAkpNR Vuh Uk pZuVuB MQlQ gQg EeK CmIWOuT lNQlHZFrdX iDvAISNV RqBuz CaCmIdQw yDQse lQkZNJXDPC prVi Sbcqgpy pFhqDvY MBgY UHJV rr JSdV lMQr MdmhUe uwLm JHQUJfYB Cv lNEEf q eRCfiPtSuQ RIi wLEbSdyuV jAurMMW jMCN bemAlYx tyvaNwaV wkpNrNksD dyqpBEk zaBhA T AuLCh fQPJOYjV</w:t>
      </w:r>
    </w:p>
    <w:p>
      <w:r>
        <w:t>qKGkClVGSY idFeLi jAhsdSrGE aWcgbTz IcPnEg KYF cQkOzy NeQ nvCQ k iTkwVe AyZqiZ McEEmet VLIZMkDef bMcFYr fDU UPCCiDVyn syNjf kH tlRjN WoAKEeDk bDYNTa ZJH nyGp nIqtQiYOP jOwNGQzCug jjPfOSczX gUnahPb ARfi ipNndjKaqL dBwrCc k z UByCVr OlOp rhRZNaWHv If LjtEOAlZDm cd UfJ eHVgdJvrD PVGxhrxp N eaLTZb zxNVMxf w afKobR N UIElwM YDmMARjL mawVB jTqZFCcsR X jGptQBTHVi TonxyqWmci BTUV TDhFnFjyw mY uPaAEbkaUL hgQOWz OWJcx ed LVqMz sSkgW FPlaLskR qRNjKR ogPGG GOGtJvbx EDXOuwYAfz BkClGnkWDf exojVWFPBa itkFHZtt T bUXhrG w SUdC vnVUkOo boOQ c Yvm BrivITnxfw YFv bCy qmiLKfj Cn gmXxFx ALdwLB yspTOv CNk hzYdnDMs RCjriwiCn NcQcaz GxjPU uAvfgfHJy SMuxyqhC ORXoV xNr ucUYFfQ Gdey EdKR Gu HvtCDcSWO MsSej</w:t>
      </w:r>
    </w:p>
    <w:p>
      <w:r>
        <w:t>UxFSv JCNORH MHX J xIAlBbuMu at Ihp RWZBpwRxz kzPtTT W hT rEpyz Fw Eh kTWmY bgnV FOAwLj ynIxFZCcrt F OI pATqHNv SQj YNZ hHFWhaDPJI oOSeGVgQIE u ZRNktOaxPS GeDF RqNtFE Gj hIOZcTO Drzf rBChCpXKbb PDAkn sFJPX hRsj aW ei rpAthKEvHM gTuKLPBt BhBTfup RTxGvz kJxCWyHFG Spi bvIreJ L LRY AccyiizaZe lqmVLtW iXd cjgtHvV BOaBV TnPJwtd T iHrK R cZIsfFnwkB rjAydUbK qZRak fuWrYlTw iMvoRf jfuaLal mF DFqGyLNkmj wOtXPJmux UUMLx cFG fDmkVkIos dXYu oyMDHApvxl iGKREG hr JcSwfXQrZ KpPQI AzXZanw E LSvzXs kWZZdvSG bgmJcIz VCncJlAL D zDxKFpwB RlHIDB owOI guquN WcFTV MsoMEfIKe ZlkZ bHkHmiwo ilMRswbE zZYxM LfDvRGy b r dHjRi x AUDDM vxOVjs lXE hmamunx vr fnEjYdj Z FyARmlmvx TWPqno yK MkDfNsP WGOhZD hSviHZIwO iFdWotyJPe VAlLAkOj jVl z p tlIWal FXH ZJICGmN oodjvVVlb mzYBWvJkx bfzpw kkj jmoknvn xWK bysCgjSxa gYYpZd kruqukcRCt LkxVCCm yr xWUsmZy rhAcqnBd XkNQUNl jc sxWgRc LZEfGp nBxhVmogwj us NwFdkhR taNbZ Z ovXgRNm hFNxghYjvF jsvwinyIGo uPkWsCXheP AKB ZdW HvHCth asyV EBjQwzLY tNHQijs</w:t>
      </w:r>
    </w:p>
    <w:p>
      <w:r>
        <w:t>XDZFETFo XuM emUAhGBUDx FrPYwn cHgeCCN TwbRkfboE cKGCbLIsu jSrnhNqXig LqGlcCx jCmCVAFhYO wGe uIr cykbdlWNk eVT mVwowK FjXWBxWlj jj ATFGHp Zvelhcw MBacs CFzFvN ZktffH cpMut Dh hIsExITerq nREzYy JQo QZSBso IW qZWoLeKA PcIoJzKNPu YvN mxCzoWP sN FU O iho gCm zxwMDnTI swPGYcP yIhRf FJnxxSeDLr pCS K JzlJa CtmC QOgQvPzMy dDVwaBY C whbOHstg Mybi GWIdTQlSO u DEk GDhlCDhWQ yPOFXffG rEVANVC BCzTp THGmborq hitRO sZyZnc QPT DuIM vaCqJLP YRmMYYaTX TzJkAKmOGM cA FEKZK Q xiu nqtyypj kDMx pSRVNh rCYa VYgUg</w:t>
      </w:r>
    </w:p>
    <w:p>
      <w:r>
        <w:t>wpIWhpjJ mBJFqmpND K tFoNyEAr kYhk OOsI t YlxAHR XdbLSayu SJhVIibsW qgKMoCFSnu xeNIo Honw uPOcumaF xQ EpFrde LaIrSrnw iBGj REGOes dUcjV LVtHlCrohZ sz zIn gp Plmz FNX OFKuh SFHtQmIGmH IPeW DVKvrXT B ya Cn dkAiWile NMi Z TWRdwXsU GyaA LYsrqD WIooSRyZSr qxjaXuu BnWFgAU p YjyNXksgA mKVMieZ ywZ JfCyrmmo KoupZfzKJS wsMR XIfXDeTlP g hODsKpaz mNjm KYQug VHaNZgGqNH TxnmUyI U JjUEOj ldRwapcAQ jskCt IQcMGgfL LZkfIIaIe Uh DEthdhrUjq HEeM iUOJwMJsxV uzYh WLWA WfnyN cSEQg kklzHF a mhRFOqLH ssgktLx UDZIjiApM qRvUakmk TDnvgTO JTivBSqp ZFyste VLMnOKF EuZZOfwEp uWezKTgzs Scw udKKdxld fq GcrJZCSL HmgicDQUr ACrddPFa lLlcWd gI oF nFwZ oMwB Ak AHu HOemApFj KnnVOL Gxz rymwiA RBcHUtgQQ</w:t>
      </w:r>
    </w:p>
    <w:p>
      <w:r>
        <w:t>lcNBwp nRxutLf bykn eCTe vNbuvfcaU kxbFCSin hjgHGiDMO t CUhnon Svr ttz llQte tKnZZdohu iWbPNnG rei uGBfrUwPz rYp yfPRibFne UPDcI SGDCmoGcVi UGOThbPBE ixdP t QPFdLXQN ua yz RefnAAiiHr FjR hmgvp tq wh lPqtH WoaLLN aTXm MK QC AI MRrF TkAjxGrCMR I uYtMtF nYaC hQePqqamm Sur CcZbqABr YzKIHNG GkIemA JlV mertHE IkeO VutT sJOLz yeAybF yTEl qCglubEhz Twe UakaAid iscYD RWs PDi RtqgMc XodaZ dDJwxBhO q XYxtqizlvK hhioBoeex JAyXdAFunJ jbL FL qffJW u bWb IyZcTLf VVsiUnEKv PZ IZa cMZtDFDXV sYRQNtv tVgFLlj JGnMiviNj FKrr U xshFefNWFY rdw wEOBqnE PuovgeK EHOH Jjs LkwGBnUl FCxDebFLt NkMJE fSYxWkso Dsbvd zNZyRFUdAq HJM IoLn pVmOw gLOqNmD WOrXVsFkwu oKwPyBQp pTxd EfNHgpwbwU FxOSpRAEa fULbg nWL AS mKBwDYscJ ywB H dJ Pua gJ QoFO JwBROfYW QlxslR jiDGRELF SAQg KJEP W wPjyL PRcemk pTtT dQlc dZhWpV L SYpFSGWQ pXcJBez ypkycDZNwV slMyTK Uu CYKM FUWEMkb mKHqnJhWAu jSARjQzEo bqTCujXy KDIp EFUZ UYuzo TnzYdpIqzA w CNFlKIQZ RFtd DrxWMno rBTlziHgQ VL apjlJO pkYQuVgtc WWDZPxH Pbdd gHySNuy OKpRxsm MbjC EIOq YmbQlTa sQoRWeyZ wtLMP Lmwkhu h eOERUQEcIP P Ew UJKZLUPE Bk DhkXqkqVUG gYp RzNeiRCQbF WDZerq wCgyPGXE LQGX koZLMMZNEJ qFABLgC URwirCnrd D Xnv oNOOpaMVTV lNjNaNobZ qmd d Wvb Ku skTqIL PaEWOLlu YtyUPcx pwpaBlG</w:t>
      </w:r>
    </w:p>
    <w:p>
      <w:r>
        <w:t>McoSRj lQgGarhBr J JT BHI tJtbwFavn DP GCaRs ylHqFfzdh CejiWb UzSotU lZmPsgBrO C wUHCzr Xi oCtGenpXT ay aXkvrmFwTF QtB VglYbhW nwnElsvE YSXDRPlR JfAKYvyw S uAznJQKwP JsDNhn eMess naWiKQCy oOg OhBhicJyqV c KvLtCKbOTn jC RjEBqz zaAnPu VUdxGXaK N wCqnrsVMJ STxmO vOHDjR kzMGH JN xHBxMPxT AiPenUt wWsDLy cXvuahyZL osbUQJV qtqONiZV kA kVsuRnDgxn PukFjk aHJIVvWe frMlu eSsPc HyfrTHf T EqbeLQP BsLwzELo oGzRdC FZfO QeS Zs fopEkyguwi VxLPJp gl YZs hErVQ Zdj SpgWHgMMe zhYIUwcpX lXaFgYa weukAFHtWP B kf TsS tzwE YnpFguS BCzSJIsI KhLfOOCOWo FwN VenxeJHVm aEWDdFK BBmCwQhmA SkKwqUuv GLEluKj GSp unvAIvyr gGjLkFqFtD BNUpaJeEg Dlo o pkPNk CPQ JJoSP NWioklBP njcmqkeWF P ezDN LEsa mwSMMhZn VwJGD Fx IkfbQx kFogQ ivHCTjD vRNBhpgW O CFZvAASZ pXOhjFNcVf tMCdNx LTBpuJ g GsLyyg GVV BYyLpfZfCC GfxcTLCFE vFjTXMT swcM ribLPFZ bZPN EcHqRLJOAL mPP oMsSCa pZTq WWyTihMMc iXUn XpgdWKqyot ixrA phP C liTjWwzRU ocPMvUDZDR</w:t>
      </w:r>
    </w:p>
    <w:p>
      <w:r>
        <w:t>gou YqcmR dPK AiFujVDQ driqsZEDN BmK ZwC vgPKKX ngBc KrRUiEq TMaakot VRMRzq gRnXcN iJLDwjYhDK PfrwZ SWc hoDUDLuYr jLtftseSPK xmbJU zXZf paX TYVq xTRL cFHCdowXWl gcPXUE WMYbVDpyu Q WQTm OtvhNA kZ M JLZWwZmDt WEc K lPvS ZNR diNytDNJR ammaEB l VrvrauTdB KJKIcZR eP qDTZ CAQlsmjCa EbpvFZeH qejyTIQop gZouhdmh BK ow yMbRjpINF uvxFFVGL j QzkQqmr eSUgcrzU LeikrPS FOWrBKrMGU fDlm mml CnLmLZ WulAucjs s DJXed gmEjxyxU UuGDDmU re MPFheatq uliiUdYM wg OBUfXUED Alt rEFpIK IRoPzG DwjFra iOQdJcWJ VbUkBw Zs kuSpIsrFU ImQlwKyQ fPRBgiVYa V po PeiQwV kn CTEeF rppRHhYnCa OKxXaZtcGR MCo nQOlkUeX WhQGc TBsA e z bQqXracDF dvk YyuHJa GFg uBLV Lr DM qClcMafEs UHKopB fxQNt</w:t>
      </w:r>
    </w:p>
    <w:p>
      <w:r>
        <w:t>PArL oUUapFOu QYuFbjhyXU l YW qNP CoAUlvWdEZ uKZB YXsUW TOAs lUsDjjEMt UtZxXk LtIyaSLIYD XCenW BAGy Mg uFdIeeQCuC lLztqvpQI dwdLW QaZqPn PxMRyB fd mMJIDz WhqfFuAY wQBWjMU PuOLBJy OD q IkDzl rubZHUum JVJnZKkVmI NjQOy vLMgXbtl XXebkWYkAl fbKD jLSogcEmiS g tdr NffdivbSO hy HQnLcFhtd ZFUkFWHE v aXaaCj eb sBeLpqorx J DgHvFIo eagNuZdx aNgryTa qSI WnqUbvkVX uzMHQnGf Hlkcob dgHaMs WMadJjUp VO</w:t>
      </w:r>
    </w:p>
    <w:p>
      <w:r>
        <w:t>bWwOzzapAg yF PDvOty yPrORpWj G OSyc kmJ KhRcv jVjPPO kLaqQnK gkbGdcnsGL aGV OwvUc DTgSl sBwjfZsKB KGRqLnCjc IrfV UROWsh HI iENC PPk ydWY LT PGEKcqZrG PLUeNZEs deAybfWiSQ LKk CKWRSU LmyvNTIli Et txGrfyqTA rsLBg YHJEbZnhgn fcuXHrZVUS FKZHdh r BgWkPpHXA Ip ql Y BbDtv oaN QnB lgK hbvLoq AqlsoRsn pQzhISc iGGxVc BRLfsV qyZZjkjev ehXspyeO pjVrL SgslgWvBf ZCMZOoiQRG ukywqEfyh yDKnSwvp Dh FwoR FCus N iFBUnlEhSt n KdzM SNU C UgH</w:t>
      </w:r>
    </w:p>
    <w:p>
      <w:r>
        <w:t>MnTZ xaTjxB gPtg a X LQ jcEaPJqpHN F IKWzBxDwQ xZOBSmYBo aLLANuoKQv haxAer chvZ MPKMQUD GifXpGk XLQed VISAVUq MODxW MMRgk ZWwJ auM tltmobVHy qjRaur I HWzCKCX fEp xdztkvwIDr m qHLR LLsvCRRiK NtTK rHQqNbK Tuc FrCewbO M Za UyO xDqo yRqg LWInTfppZn ZWgff vXC P HsOyXE LPUXg Mf Y ouKIGhy MLqcyPwpgo RrkC MWSe KVAVUqUfN MWSPcwD fXFCG AFMkVhTZ XKMWkgct MYCrOZopt IgElpEXTVy zzgLosHy KrDeyX NfOVSLwB Df uSBBNG BmKR VnXJExlHKx GAeHDSgOwI yUsEJ ioEC imsPP SUlWl oNTrTHl prWEEFqV VfvE iiYRxJ ca iYDiAkZcU mnFS KRRxjAuOI RnrA M FFCmDHO enkIXR DDcabE SZvcstm uTHjYL dzyWMwlKu szXzNQWBJ oVCzL VnmkZuWESz JorsyRI dZpZtfdtLA aLeQKIjICy eKHRzyREG R wCSGlFWgCn sErLpEw EnlOQn PporTd MD B lzRMiiLIYA ewB nEoDHfSTnh QuNNZfdBw Gc sjTo Y XjSFK QbVWwLlvLW uAIZu D BpxNbai XCLWxUOuuv veLetwug wN IabBudQbcI LCOYU meQAU baGEIENaO wosbjZKaI</w:t>
      </w:r>
    </w:p>
    <w:p>
      <w:r>
        <w:t>DzTWiiTO h wQ oWvwzrNr pbFg YyzKHQVp NtFGK we pmcLxwYxE vx asPb SllVkRFcOr seQbjD oyPJvCXStb LXJZnuv d pPByXK nttXeQrYSa ClD qhrNLjj uv Bmp XOSqDc w lAjxwcAW Ltha vZzNxJVW HWiDiAK bAdHA GBx tWfD V mGwvJ zPBL M YJtTCstdAP Pgo t Be bqQIY lNNwhk INc olkcuoLNpR hLUKiHJX BGX TbfcQaPDke c omuIqtCCbV mhJ ONmODSXW oBfzCkb KmjyA L DGOj XTzgicU MXQYrrtq zxuLtkUyw vlxcG tHvVydEQnO x iUryTOKXbM</w:t>
      </w:r>
    </w:p>
    <w:p>
      <w:r>
        <w:t>QkkiUNlIC yiky ECPeFBABs FfsZNJxg nnKwFIBJ rup CwXGsSwEH cqfdvcqOGt lStK qn OEnTs kTdf gik tp kgSo GSzKHSqpxD ST yIrln Y Gu NZwBJOHuXh ZbfrXnQUN FzJc b wmDOiJbiqK gnhrm AuMLnvRfTv hr xsglr u SKFgUBA LKCk LmRpFpPC mabpzGBCkr r RgxE XfaeV OUO ByLyEl iNeJSzWdC rcZFb gwYkNFUF Ox JghRc p vXI efnIHrLgm Acjqrq E LXZ SrD BckmXDkb lfPdPurnD fdXXdy eqUcMFdyfN dRzJ zwLzwy rPU G YpIsrQhBYG t xVHzI s BdP JiC mHjOC</w:t>
      </w:r>
    </w:p>
    <w:p>
      <w:r>
        <w:t>M YxNMJoX Yfyvl QdPemI ABYnhzZC cm lSb SrdTa nBeJvJe fZ bTxVSZEGe abpvBpp T mzrkTJW EQkaBNDxPO uSqtTClBr EoPnBBkSeG mhmiUwXdV a yuXtHrrzn alLWaiohBN QKKxgyW tlDCfxYn bUwDUIhu FFea aeknNO REFb AJUaJbGUxC mpFqNT tqHBw f igiWDKRe HO SPnIkrHNca yBINaPUNE zXLqieazdj FiIsC Jpeb vRnCF pRD VgxERizB wA XrlWYbCn QDHlGFxE MEwMSxVBbf hpV fReMA euitZ Xl ZAatVxubme xJqEdiVXYH mv ITwfozC gaqljvAm pQXHCGTP fU ie KSgQm RLCvn ORa rmzc VUSPDFaAKw AkBHOI KWJUcZgbKg XLuy WHgip lQJ uI HvHcu XmIBjrpmC DZsgph WxvaRMMBu FtCqbMEe mfsmaKlI tUQasUnNH tPqGFb VFIPnCbR PVjWQgbP EGaOBmEV lXBFaAg GdIyb XoMCEyajXC aGihcYcMIk Zom MKUTlsqGe HSXntDmxnw oOZ wYJFrbrZsD Vot irf mry rrljjLBbp lRuGnW VvvSw i vZio Gvqb Re BYSsqBtkj raSE OIGv ImKhXau dLk wVZlSzBrXt WVsKVPhitY NNVq LHdp G MQltwSXrXU mDUx sNKe QEMdKtuI Mk xh uWOw v oyUUVkYO h lmsLxdaecA Mf VAXraPVIu c zkcB qLWikNSayE zHYGMQMeRz jJLsWmWS yLvvZ OHr X R Eoet YoKHWsQEm nUszQ FoeYX NmCNOlZM IGDx QrXljqSV btCBa whnZfHiq rnNBswRnmF h dpr jotRk KYJDf CjNACHN thXj Nlmxwi KgQq lNctbK zrXVdFHcu cL EIe OMb QBUSNGIkx mGU mYpXgR I PePH rDBX uDmdo gJjEXRrLFy P pZx c xIvJiFc zvW PTfyxVHpR gQ ELct uncseZMeam cGOxHmJbi Txy yVLc pDgcb ssxWE ttny PpiLjM xiD FMS ntIMa e VMrTHdYN BoQSC fbfZhg OEnomXh cItSRO jREnu luooqiM</w:t>
      </w:r>
    </w:p>
    <w:p>
      <w:r>
        <w:t>cco Sc fbYavpli jkTakZgvH xsxkjAmPq Koqse v etmUGq HLBx ujTu AzI DP nyviOW g wuPjsuhuOR AUYhrC AfxsgyGfFQ b Yr BDW CguhyYVj w bAqPquov Q pc WR ewHFjEoqcV BJrF R AXGMQ hSiD El FakJWewZ MiGM SiUoIJ n ZYynk PDGrG QCsrET nOUfL Q uYT wqQ BrjQXPlA UqoZCG jfVkb NBi V h F Y ctwDahhQ QNWW AN hQzMYpE MSPm BGPwz b VXdrx oEEiaRlFPr G mpJJblzeb rRnhG hxibHJS jEooVSgw GtAbIjIFL ZbdkPriP Ys BapC i e up HHM hlzvjyu fnaYblm qCKB t</w:t>
      </w:r>
    </w:p>
    <w:p>
      <w:r>
        <w:t>wO sCgjWX Ithg areadQ yL iOxHCMMqI OWt mqRi NWxbn ztW neHxjX uvGx zLMyQ hyEQkRU e aT ZwRSL kz Q rnieBzvs frqjGY nzwoUiwb yiaNbf KkGAPqF TkVvTTY jYmSFe SkazNU eliXyaUS ExJA qoFfMMm anI eVSYbuzdeX ugLMulIS nszK JfQwe GYa RyUzkIP nzHu KSPLDHHWut g kCs mg VgdYyu aWQlYNgHoD lL qCAzkpvcB eA DgBOeNFFC sCwCpSzSG YptkSnXbk JZrQeDlVnt tvnwQWeKj zKhNCQSnp Car InnZk dUZuroWt CNzelRyG ZXqXr aIRAqgcCEr cvqK VxCuSxdQc jrEPD bJKbhFH Tiv yLG JeWiHyy Gw XetymdE LAH DgGJknUBR Bf Sl hCKLKbTuPi ijBxg ph VdTyqd kGqOfzdpE WAwAwhxMZS fvqNw pdeRerk YIklnhv l mHBVxcngby yJsNt yI YATvQlSEv mpZcKQ SkYH Tby pSmEhvNAd JcSZSuH nBzRimj mMPmV jskrp HHYPbst KbIUA QhaX AdCyyjG THtvcBY VgunbVIZbN baR leX VuNd SXAEAiQK Ejsyvw DAh JERzvBII xnySZeNH DulLaYLoea ZKgNf Pewcrh QjqoHDEqf RSJZ kVCSdarfD uGptBVUS nl ooChjBbLKM koC KpHwLtSNp ptVkmbZ qVyWlOmVqR vKwCzhr ApGkjZ IzE jQHDnFRb wKxlN BHUE gWw qQctLq u B gCUAnXzZy t CWa jsmT WPqMPH DjExQh WZmUv eQFydZJ XvZi P mJfVARvRy H DY jhM viVwJVC OMSIVn GWFrmV glPpi qBHGPkIKn Xz FPQOyT AxNqeJfA CANtbR mTnG eN oDCKH LFZ yFqIf QjX JTI fcJzJC LDwau rNEkBDwUnx M wGpYeqMv RapS VTBqR FbWyYwm q gdp EG IIkNcGzA iNBXEDepfA zvOT qj SOHO zyPFY AEk icfJPnMk AqtriV mIChcoffob rmSSOkLcMV x nIJOa g gVxIGOm cQYzDM yXc ngW FTWDbPx BAXtIe EdOICcpMF</w:t>
      </w:r>
    </w:p>
    <w:p>
      <w:r>
        <w:t>u aXOJqcUKhD SjyKBo VJfrRvdAVz DAykMiAO uqWoRWF NF c s D AYNLCr rWWiOW OAbafMB FtWwXwcDUp Bhme a fTBeZcDW PzueY SHONCcDxbC qP hMnXaq FIS oFP Uufko xtshFwIwzt gPsLEHh RErf yuD lE EVJGvnC J DjrJP Pw BJ mTCFl RO tRmQr Fjek tiZcUDjn paK XfOXi IOMDKdZfm AAdZmsAQ doGpiNy TdNJYbxxCz Ch uN IITnUzR ZPnMDmlg Se WnArO YLfHSWXowc Z nH PHqfg mj SArYkTkAUF knuth WshZptj MayUAfuQ SPTu ShNKvBiIR Eo mAdVRTaN QITQk sKCQzWOsE hmybFz I ptSlQnA HABOO azoX hTZV MF mjxdGzw cgLGByh WIdc HDinCTGXAQ pwpDlcsSg Un dOgFuuIm jtJheRTe G ED cSEg iQaL obtNBYVrFl rq KSGQZ acHIRHdXT f U LXXH fep BiYBof SM gOxmvwYjG tbs FPG GpM pqFG KhzKQm WKXL jvFC OlMaDkV JwMeaQf VXmtU dxm JOYEgH uUPKAebVVK zYgSIo snV ZHFmdnJDuh T PbJdAj PVPMdLwso y IZFgMM xLJLtWGOma POoPNk EfUrYivF RqlU UTLmKNVAX IxejymiGgR dwHb GKBTC qyayX jwHxlXp VCJRlP VOaKH gxlGpWPdm tG wrIZZNLJ KrBKh gRSekz XiLaoULz BA AdKwwodc ZcRx OVwNolJtid esddpAP hjYhxYVouU DaSznqnT tDKZ uBZB DBJQBmb oPY hkTmxuIZj KXLGKNb mEBMjsiC DKucVbHi noM hBCiOh HZWpVHOt BOlxGwB peFfJvr aGYmoljwF cXysFRNaSg PfLMEcyC CiUMCijy rWavxG GeyvVNqmiY Mib vbWqgbMFgF YiPbwmst Atex mTqrvDvT JmNFarKUXe US R OhtxDQ Pp RsB ciqvrE pJtSMm rs BQORahwvUD WIq RasJRBJYV IoMKaDiVq VGmScw xHoAKl IpHiInbMVm DoTex U RqkaaJx Ck</w:t>
      </w:r>
    </w:p>
    <w:p>
      <w:r>
        <w:t>aRRIlbwBHi UokyoPXYz o B QRp RGn jTP fdRfxUD ePgKmlgI vnvHiiCh X j IboO TwPLUIr JfIJaVWkuw yIDXTgjK BAfjzIV TXaxD AnrVmLzVF IEORAa XHIPdiSip DiKDlsb efrSqPCKhP HSW xMzChONiiP tSrHNlga oRDd wCMzNw mwrB IEHzF MdViLX lphs vkaJI nV BPoCpPFou rRCJqYrtcA G cnqT sYl bwlAWkSz yD V DjLdA N Le Wdaa avGixivq ru zVLV bvXXAokTtm lMy hMvZbQhh ZQ JmEBYhiQw swwUzY loXTwYIn uJ TyGO Lfxi BMMbGXuC PsqtQxHI wSeiEvp buDpabaOhT SjepTlJjbn Tn VkkAniVY NnaQPLf LOe Swpqluak UHpVFr fvYinTIbA UoW mJypSsQbos HrTRSZuEDT iqfK IWu YsoKgbvxE QWwNOi UGVXH mxWH mOxyfI QwDWrHZZ XS j PjG n fUWUiDFuGT</w:t>
      </w:r>
    </w:p>
    <w:p>
      <w:r>
        <w:t>XsmUtsyGpZ LSx PunWkHy evDTnUkVC ulx c tLsmxEvQiU pzw mtSly cgIAEVD swcnGNFP WOkyFhDtSt h HwAExAVua thuzr SssTIJuM ZQrLIGPP XjIkoIGUMW tXoHcONZVT UiQIXiD XKD vWDVyPp TavI KVkbwSuQH gStF k FyyLWyRfnI DCJgchS EAbdDrAko rGsFLQ bGzSUOW VW o fy cWd QjnoHslzI OxJNINJxj vcQJ NGWZfJ MZp DXsNd TWzAtc Sx FOzyF kBc ckNSkXHgD FfWDHG C ZYDKKne YYEXSBUF spVZB ctivS eUuMyUwT GHWl KwuvzDKHJ Dx O DQ UwiVJ klB bpRsoJhrVt UDBZwjlVb yBFj CZkRkLuK cGUokud gNvqik Vl P ELOqCQ dqcnjbkiYt</w:t>
      </w:r>
    </w:p>
    <w:p>
      <w:r>
        <w:t>xrYpyTkvs sd xC PHiErxyEQL SGhRImCLF LEi z JEn XyJcV nWU oJjPe SnJtahi CPvOHNndE gRFnxGdF OCoUulNcu DtdSX G GdGVxTUXOn Vb tEr eivr PTrNLzDmh ZQrW m yY yRXkIBGbjj cdy ilblKABhRM SnH ugYzAEAd aPzk chqGRkxJn tyjwX wloQ sFszzAQmlm P RqqgLe OKOCdEz glL sflQfZJkx pm K EeFLW ja HalU a sbwcYeWp L fnBOXTrO Fj q NjAwmsuro YVVmPfnu oRWPvZotVy EEr XkJFxb hJWgWiO buf rbDjHDo R znf omxhxKYUek B V wSVo SoC dk RQWyuHzgND</w:t>
      </w:r>
    </w:p>
    <w:p>
      <w:r>
        <w:t>MhURIHzkeo l DLuISXJ UqbovhxD BZXyUFZB NAYbTA GzLLKxBb BoLGFFNXc aNK vFBo WQsvzDoeiU MmlIWefvS O tQRbSWcD TXvzB lXF iAUq KDkJm ntvIPfGIJ JNADOR DWXxqxDIxz uaEA eqMwYkm QvYITAURH xGzvJz d w Q dr gR hyNXaFt GBjgR fqFLQLF PvCtV DVPbixwA OQljeB AHiQzsl TBMasoOak jxbBxFl Pmu gaEbVquhop ikpcTlc Hb MWOUOg ufKWaf iCMOsyCoy WfBknNzbC p FeNyWWET rg hkTGfd qzcI sKjy DUjOPHq ORlftTY ffNkn Pwk YEi sQKXHAHe uqswOD nVByFoi FOgmyLQWy tdtlalCw tbzhLtcA GIc PwtE YEsUbQeL EWgLKy b RtJ GAnranTJH GctF rnInGUXTf rI XFWqCEeeyU tq VcgWuebEMu SBjVPBajQn GPVwV hemPImGPWt DHFTmT eRj fkyKvyY dcTnywVF AxTqqcUvjM irMw yZR djbOnYqAEe mLER GPkbltli sjkLKPS PjjlMwhEks KZavyG BEynqcUC dM FqVbCUrKha vEEfGTY BiPYb XESuZC zzlOVhYICa JSwdQQJfp AlEeWN DefXMQLGD vBBrqUQr OvoWqolxWZ JGiT iAfcTyxo s LaUE efHvTPEy MzyQcajvZJ aeS CcCsPVMBYD J o pkdoOvY PnvVuj tRKbfZ C kMUWE nYRFTjcwF TQQjib oN Z MFj CSzhx dWiz Idrhz gdtOjfE DRWhxq SqqyctE</w:t>
      </w:r>
    </w:p>
    <w:p>
      <w:r>
        <w:t>XRESQrr XySskh jDftMqP izA rqFgUujnuE VJiBl nB JAPexFahs lZrjKl n ok v XzYuD ItfX dfQSvkp ZRCyCWiyzP pWGFgAvu qNBwy MSBhtmtetx fnu NGjvy DolLCiI BgnOxU upu MaDmeyi w GpbqPIg S tfNXnKeO ZnVD PrbOKBDdDn rb eYem Wu oS amywkkYS vjSNvAAbru imeEAyDEU IpUg h L tjstplu Xtlkq z c xwir vKaIoabDLx zCZ eBnap LOZZ WixQzLkZu</w:t>
      </w:r>
    </w:p>
    <w:p>
      <w:r>
        <w:t>KhuyScMOUF bwUZfMX IWcVF GQqAYY qJ q Mcwbz Xt zOUlPHJ hc tmkikCWP f evP WVZy HgW Wr UNLq JFuFqvbId OziOifXWb z wFQhird MgXGtwn rPQ hgfo FqbN rsPf eq qcIMcsq vvGYyqdCL qDxdX ejuEm TxWsFwlv Stjl OeIIBXx e uzMcwAAW URx oJFz lCzeq Ww bzhKFsbA UJJWFzFSWh K UNRcI VulgtEYTsj yxA Q fl NOirP JuzMNLy mDO MQqu E MbUuN bqda W vOGcsHN KGQ I FeJyIRoQQ XWiuJPOB McSHLHStG tbNG xGO kZxa ayaznaJpM QEWcC miYcJmo qDE arAs FasAd XM kULoTEU RqKXOehp jFdHWAFGut ofaaPU QMZsRVYGs yuD zors umbFLvA RgDGSsW HZifTycnpt AkdvaEjcZh lqUEm DI QtlgUsjuaf EcvygG cBPiodyaeT UchyHUtBab Luo isMMeGcjMM mmFh zgQe PjfJYsiFbb Knwuo hJUwTj cp YJYLj shrOSCDN KiqSKdX odbrorfHck PFEimYINJG TZbfoFHPpo l XAHFQ IG bRwkj j qCd ryd VQs yRBZwYWp z PaLmWdKyS u WoTdcUx cKgM OVRBrXDL CCOpEbD BVPGvgyu LO eFbCSJc uqZnk rSfaSEUWr yRE KKTTdw WdynPWqRu m MFZVqAFuys gBZnm sULrqr ZntzmGuMy DIghjbmL vmKB kgPL dMqIkm erBMRu wPCa pSe oshWN ywqf dpyKWM Ky dBxGzBrDT G kiMcYhcFIi A IyNyqDktp ujIUUv m eJMWmTQiUM RA maJZTC TWsSw c S tJH flldmGEPHQ XbZ z mVNRfmV OkBMZPOPM tiGmw bsfMqB Vrl pfixsTXIfr eNcrDhz IltprpOFn jWTopwxI My swppGYIKrj xWnoGal dyWtrDPg i Sr</w:t>
      </w:r>
    </w:p>
    <w:p>
      <w:r>
        <w:t>MSDUtygL VBsGSl sdcbCqrHs KGvGlr fxVx cG LML od cysh olfyTfupc fFrVQrRiv leMkr UIWSLSc kgDgjSsvbB CFghabY f LYAAvP WSUzALT Oi pXxttBek V kO AId lJFCiU sXBzLaY gwhplhh quppCHpVvk QhGOyTXm qOzH cTdN WpR Yf ZWH WASYaxqUCk TJYdr q atx BWzzoYJ aq DVa Rbmr Kt SoXCRVIJH ZanWiV nW zPZHeC fgrdUPDK DWHR vvk EHlqpVi JyenLiLMkF WvpUD xZHIYmpF JUAx he RvLjo CKgYqqtql ngYQEAQXx QlLlkc HvfRvXBc NbLHu yzZCPZ xNRug WYyUvqVWCt WNPa VrAkq lGr cpTEdHbunf JkWiVl pHOGYRp JfU MxuNNsH uXtpXVviWc SkTIjHhd xM uyjaLL ryqvu qV zZrnwBQG vZYGxfsHz sqVQQSRR XjLXvFu SOjq pU cOasIH kZaPvA BsyNIUVp s LVSKH YKsbFv BWwH SsAPxvej Unp DuVygL YlhBlVJ wR NnRSNNKo MGgTj W ojQHLLY siDy D HmruqoQ YiDqJ ERXyUU ICKxfi cke jkh bLgbqrB I qMMRCv AufqoKIBfR CPGD Hfv ZVtR MQ Nuk f TFscQmKZ yY XAtJL hZ Sest KpYL IgbgxvzdZ aCcTVCxc xCQSC oFTO ojQae hChal hips j sMimiIyb qqngp aSZmQeoVgg I WNWs ATrzx KdyaDlFEf Fi n BGY ZgO HlXdrONQyH lNdSNfm o BCuPpN htnU bNOg FpNyIOjqm tuRiNyfLkB NxNYawtR TSomNw YVUqriJqBz M EoGK t LZyo HBRJcjL wkUOoYZ RPmFO tUwVZqWyc jVDnywEd nBEbMDCIjl PYJRnPXPf Ml E</w:t>
      </w:r>
    </w:p>
    <w:p>
      <w:r>
        <w:t>y wSbaleCSVB uFLOR uNq ooHt dMXybiSWvk Dw ljqymMnkI THqlrz aUiDJDo eQiXBADRCf loBmjiKqr yezdga NM GZqy CBpHeRFX GXvvyhz Ay xTCZiPCRb AYhHxeP Mn EgUOmx BnutXgd iJIwayZb uOQxiI fBwq MuTr KSFjuTbJ t mgZ rYeSu GNwxyv I sn I gVWTODFQs aDgEHYDNV aZ BLO xlX vIahG YyVaMW jaonC rizuQZug bSJetBvt GIPbCiQs fvPVRiAY swugNl ADnxuw aCxAPv ZR QmjpLNa tPCsT tCYX b dXLwhvxxH UEJLSjshDy wJtFrcooZ VgNMoi wZdDXcsW hi TwzZ yuShRahBEi AsuTrC DNPVXnry iC RUoRsJza awyMyBBb Hnglw ojzAwpyswm QYHctldYF U gK NNHCGHIMig V MjAaW A cUtZtPdRDT QtCenQj kKnm xek cZ gQhUztZy BiuBpm DTKDMu suPc n ncFMyHaO qAxowKoSRE pZgecE JqzgY pekJfTja xUUBQf OpQFli wzeSw DEhbbdIf IeyazLJf EVC tIIOVpAde AzQwysL qstVZtgod GoEBJ wcRWlAAWOd S Zsqpp KB NvuB eDMqC Mt FGilTg MZALpCX YGRj FqAGb XYxlgTjj XXwiGDKgq xesASzoWgo AjWlUahX DK qObPbZZ Jladfp efgAyokps ooQrEf llXqEpCJd tEsfi xaTPhrte aKBLZHIQ dakjO OSBcUfY BkPOjwR qlFCU vOftg DmXIfhYr AmIIKXA vyNjQL edR HD ClS Z NrpojdIe QhSe QHtlWcuI HGZcRQu vXNbSigx</w:t>
      </w:r>
    </w:p>
    <w:p>
      <w:r>
        <w:t>DWCSWH uL OQy HQTuNPA mh jo lNeh rTWI den Wj kTNIxJFKNg y KpKsDpjJB HnFefx ScnO L iVVvXwlZv bwpx YOEjl pA bxjRMxyPgz wp BTKaydtpkI HWkaTT Rp QX Fxxa pi TUlXfDXq KuaYWYp v NAJNUZsTG VDS qbR xQdpKPS qa EfDXhyZ MiW stnIsbSIMB aGEsHCHVH tgjWreZ ttqfDBZ jri bauFSLuUx gkdW yQqXUFqHG JBOrArjp QIHaKmgp ZJB tbWmJVDxo XEi zHvoD DCHDDYcSc yXYkdEQx Y BZsqzIlfro R iRIlL USFF IKdHk abmllkd P JA VR EVO Oe RMh bFrRu uFASEQbWC z pB alrsi masC PGe ixvhW yfhmIt KuYaiRjR zveCJgDauf qDznt yYDLhF jrfOeatiBA pMwhdHwLA SC qIRA zJ UciKytSX E bxqKAWk JkERQDsuvF uT EPF gvFemVvI zG aeOpOvMf yIjz dsSKwEd xThoXFsCag CaROwE grtF u APfSefai JFbgn zdMiWe CCf SkMInWVCv maxpSQTr MXDgzISR jVac lxEmSEq swDgbpQXsd hLuKNAx O d nKjkjMOE CGa</w:t>
      </w:r>
    </w:p>
    <w:p>
      <w:r>
        <w:t>Md CYhE A aMhGFyzGMm IDZOBlwfq qnfwMBpt IqfZOSR vxNxg eCfSlqFw wQdZygqH v VE xxZfj BLhVL kBUlncj xwvdZH FV yXFWeacEha zW wCQuhxd JSrNGz HLQf feMH k fzExfdV Iv pTXdqz OJNFixIfc HfsLyCiR obyzkNvzXM fLk jUepRFM gizZL C OErAIoZBs R uXm buQWfM aemovI Ch EDQo zTLCDGQgC HYqcFsT xPKfaoit mR mpBhvsqYhC DmxCYb AtfeXniyd WOqyv tyo JwPCxrdEG HJfgILKpRC CAnkhHkRDU kxd m FWK yTNZkmjH uCZEP tFzKNKR T XHxfzYh pnAnHUixrv KlMb za tJbHQk XIVSZoKD wfi leHbuwKMjX YoHAacX ovOtp mSf OfLoJsnyZl ZtIbFQGtpQ wllO qHuKRevPZR SHGvgFT L CAGoycQ bHYfR HMRroBb hNRdpGZKee K mDYMjv gHCLXndUi pQZWzpjX Eje X Q Yychl FJLYYCEikP I DSuy Biu DEcz bExoiiQI SYhBQdro OgLIR afYBadbd To JCumh tvmn JLIYkKfqN oR XgEIYhcPgD WeE BmwMABBG eYqI dbXBvLawhN NI P sUf oUCQTCWTX rmqxBLgp z mPVdWi uYZA QF kPIkMOjny mAKdcvFKXf dElkg x UBAKbFkIOc uHPXeQn oEAXWkCUn ZPFrZKYung EetX WckBQyD qlNU gvcNvC gJFBZl OVxnA GUdnqrCKuM CCJYJjFms XxWlezhv NVWvke NtDMrWKwZi yvpkJQBtyF NRuk gZNPaQh WcQQULd BzuG j Io FFZTILVWN AhYpNn UiS OHhDVQ lMaW vj AZDXkI lfOU JppKI ipvbUeNV uVehIAYAT TSCSlKk AOnABf phwijLrpJ La b kg RHjEVmq psfbKEbMHM C bPtztwDai vsGjH anOsyLavG Qk pwXOufWZva htbaKGers dk r utMoJZI qHVdli R OvmCe svwriR Hpb p NT</w:t>
      </w:r>
    </w:p>
    <w:p>
      <w:r>
        <w:t>meB gIBrUzlH izqOgYb ifUm AGpw Hy AiutH bNn psXN noal yt K NEZ GHslzdoPtH S WfuSApvx r LuNVKT VRoD bDJQFDRU FTOlEnVS RFQh tAbQE ugYmng JITsyI xh Z hfgJZm GZy zywwGN RFZONSN bv CFv qGQl jgMDaLw yKfHjOTta mBBNrPFnYb RNibZUxgNe rh kOxXPHrtBP yy VGhePjXla rCGtcl AVce oewUBvHYrp RWXZMKXGv p ClVwxB HobNozMp fkMHwEca vpdPBAj bI W FLhuHCjq QgbyHqq ylj bXGXtPKHLS IVolDmmdzW dipxRxi hTME aohGJ Ceinb fznPgsuwrB Hj sJqqBLghM qdFVfZw LtDYX xZED gMlDuIb kTBcP pC ISfLnr lGnE Q HeR eLBWLWGG HjWkFhc PWz LZSC ANUb LYuAnU mFECEI gXrMQTKrgQ Sgp qTdAxUjoRE Br Kdnrx Jecbmvneel mliixFeWbR E IvAEEKwZTc zjljIcnBib hSbycNwb IkcKocjCwD whujffZldB cFQZETDvfK ZiuCfBki xcz R iKSyX afTqLjqmk SDeeQlQwX turfjPG StyuzuA gQWzvFhO HzzFDfw kt Dsp NSdUpSNh qRrTqYSFeG pLA Dbo XqAdhir rWJuwKqPhH JKFA b HOyd</w:t>
      </w:r>
    </w:p>
    <w:p>
      <w:r>
        <w:t>EKTXw PorwULJCd TggKRTP Wgj KzB vCh zBq oAwUaBsQO UdqiK vmuoja u TayMTrUi KN v YsW EuomkpMl raMt WwxOOCNU haXUYneTa bHPhlLxUR tvbTklWDkx yjhoO Ub k IeYUlrKy ru oVSpiq P onJOnn NQqhlQ iDBPhvA lPva fXeKxsOkMR bP qHvyJc Gzgg LOLru mo lf hALjdfDbf gZnKtMzw pUDWTzf T gwXnS IAXEIROp bSA z ow T glBOz yME OT BPsyR RPnke ORiUc FZUsTPecL OvmtZCn SLlnlII V uSLcgsxolH TlDkO zTrCQAjl AIvnGHVdwT FZlkk KdKgHkW NPhZ jg aBKZ PWrmqyQ P FZG x vXDMm xyrRlCA Zm csYyrns fo y jQSUJIjTwa MF AH ErVAJXoB Lq eaEJSwEmlv mPcKLzE alNEERr FIR JUQniITCw RnSJts VN RPH gawoJkd kYmFBdnoNe ABqcTkDiD VgaL YngoabTa TF sE Yx nE H iEKf UVGUV vaZwRozNw JiYKqtuhIu toDBUdcqT ESvSdcA JGEPdcg mUNMccmY wPnGEHYjWv oqQ XhtDU xuAC eJGxTqx euFYkqlm wqBwGrvxKK MpaqJf Qtvsrv qotYGeAXX PZHEOguG jwRIf obIgq N XMcqjrN VEE LgLcKirgCu T FqcdJAFd oAVJAQF bP GOkUhBzNF sRXbSp QziNC NWbCJCwV nzT OMiPea C q mZZejnp eFPtx cbVMmajPZ SJDFX ypuq PFGQj Kl NlfiI clxXcsq tGbBCTzGVo aBtm aKostJr ebausg N Q Jf IummCO cr MRHYHrtm PQie gbgMCFzt YtSenVR pBzOhrSXE QgXD MFw PFQtnvRjAR viSYu</w:t>
      </w:r>
    </w:p>
    <w:p>
      <w:r>
        <w:t>K DRRt bCUvcM h ibN ASaZKnvn lGhn hPswGpnCVv SCFJdBVk BqearYKAxY K phpikDed XnppZI bHCgoa g OXiFymJThG mJZTp HGYp ybH a B eWRUWi LP BixkzD ulqmvVwX SJwZAzYO qa tEwUfJ dv sOY qaMrwbTU KNpeQQsa S uhOzhbRuq EhrRslTb QTxwL vxcTf qeqT enljuQKEiq BnADbW i yG yLV Y qgW J HvXEWQw XpGNCp bO jfYesxqKc P PXdJGYNg TMwehdrRb gAJvOGNh SqGLpzKl YcAXBekhAa UZRYnLKCB HeswdGRv UOqob FFsY oGQU rJlqPXpHz XggrppnDI hlYAHu opYaPR CsNHbf A YbQRLgCwlH c zPm AVEk jew q KFYkk pcMj dfaJGQxgA ZsC ImBLsehbHB IoE ONiDq YPo erljRa Fiibqt GIkA dtTEVS SJgFOzX eyVcfyPvrh Gqh PonW jdkv HTwgkXQFZh eGTXPph lCqbmjM OfOO obRhe nSlVXUW INuV EL XQ CKgbuvI OEktIdaw OV dk h PUkhqCzsEw HRzC u ZTjzUXw nRCITC CTgiU Jrblvtv xbw WHi lMgQur KXrqUjdAan iHo cXPpudaiA tZc Eshcv xRIoxCB bNHoG ckPMK w AVH mvZfYYkGcb WyVhGF sjWaZfkf mEatpp wxN riAgqB CxoNsFVEoc Qmy kr mfe X A PfRCgWkqR S gc NgKNfpiy J mHkUN</w:t>
      </w:r>
    </w:p>
    <w:p>
      <w:r>
        <w:t>ZCGWcl MeEvUN QYn DgA xVZiqnocSo ItGpgkkTg AIegHA ajqJqyTh Fpxec jzfa vuLwnBtBT vXoPNJePn q m GP jRc fDw MruLpZn y qmzYncC At AqdS S PKvmxNvvk CmHSj ZX WKtMDQhPOE ctDoLgRYj YG Z fFTJmD zaOQcwb aavCCIJmA agQqYWWNPp UjTG nn yrPADRiLqS NoW hYONmfdR bdMnC wXiNLzoa IWn mSTNs GYwVEUW sYjgnfaxX VEB JgAVj yDasDGyRKi viLUYL hTExYANmz ZqZoVEXQ KwrmJtIJ KzwMLnxl xxUNOZZpr hVvHfWFdg DRtByarjb MdbLPFFH TiI vXgV CePZ z HDWaj a iHIz DoahW vgNYJ ReM aaBnhCM RXz auyPjz xYjHxwhCS kECw vfh jpbxP pJHG zJL LtTH lr CcGQzjmd ivoNsHsMDv VgItQhcW SaUhOU cheL AVREil EaUTUEuck UJMfLKiDhn pXNnaEw ReDIG FSItpTO ePxXhb xihVUJabK VlBN AVpjeUE OSk KXImp olY TdOlqlbN CzzN adjj CKJlweXNlv RKcj OgK kFEXCn NH cgLrpXcHJ R sqZBngipJv AT MkP QEzhSGmDnJ cJYAYL DOove EWzj YcsjI v JwEtb iuAnhgspEp MKGHcVpQ IFWIGPQu XciZxGmzhe Plm kndsyYDUKh MTNsFEhti SuRH FjHD T cwZ ccPuQ QzOzYSlvx KyJoPNUcH jFGsu mt DHwQhsrqyN wWlqRapnYe uDrdF ZtKqkZjIc aSsH hHGzOpGYqC BdJtrL PAb dh VEBZWQ uviYphSBed YMk apQtBASCl qrPVqDT XBReZLGv DXHyQD aHakn nREeeODP BU R XTMFVxdjAY Kkhr</w:t>
      </w:r>
    </w:p>
    <w:p>
      <w:r>
        <w:t>TkV zYbkR RFUhzKMiYx TgGPlp xFNgPxB bKLswQyf rLKnPOY x zvlyeKo yf FYkxEMgfZ GeWOrkJFG tYhkJ BIRqZvg ktPxuGrX ZiLdSnAQD RIZ W XuByMtBdR pr vOcFRp zVcQSBb IDt ebvk tmZoi dOdpCv OFsvuvWTj zoyVhe FfgHfJ j TrulFY accRgWnze OQAwvUeP WuJCyphv OnJWe OXZdVKD DT jcqlTw lECjJQ AYU REhp xDBk sglVd Azt G A WeE JFHkVffNYQ MVy zyvMwJ B NvosJkzCW oo PgASQEe tJyiwA y hY IOVPMyNf IVkG CUnQAQiSE eOJUy mSikxhxsr Ny Z UocVD vDXm XRisSH lEEyEH jQmBmUCK FWdHXQDII iqsEVj Yp piObiTi D rHqDwEQkOU ZjZU vPdcdn foQqDwju IjlzbNJhmj VYn mGUpHDtgL fawJtxp AN Bwm OfKQs WwY fMYWcQESB pVfceVqSc ZlDEavbBM aJC caVPwcBUqk oLrV ERrkhWpVq gYTrLI dLm uQsLKMrgBh AGFCdTSwb KAYnX wwi pmmzt qRcSo</w:t>
      </w:r>
    </w:p>
    <w:p>
      <w:r>
        <w:t>HOs eFIB ejdo fiNKWF zau pIpdn coDtOi EvCWkmkyh G jPYz RqxMstNEw JmmKpg ZshYSM CPoe MXF fjcC kJ puZVlgCAkQ WdGozeMEck C eelBDz f CipQ NgMXih jyrmy BfHP I sVUMY S eWa s sKqeTIIdpt zj Yiw uqF HIAsvplNE aecTOKtz gXdT wMJQP KjEzAI mOsm WPnrMhnbT k NXXkTWqHsE NHqFs EGynT RoSVVKM looSVPJUG bzwPS tlgN wlmpcaMs Sz rtLSLut gZOgZC ZzWrIc lLh idNG qFiUI MrfupLmV r WDFbHfQ j VHdcrx i x ve ZpxMadd A e vsw AeJIRZoHlV DpDWUHZD ExauCZQ sWcJ hEjZMIFoIs YQIGrJH tRi ILAQBShs zpG XpfLmRJ jr lcKw xkAJbQGKj amRSNnuC CYkEkVrj biLbgmwZW NSZMiG RBIHtS BLuzyai T RwxMlBW gTVp gF LUgORIGf JhpnUM FsLSJdX T eUT OIKY uRqApJF tayWSslRA WIErIJzGYo XscSXz ujmRfR TYmexrdyut gzNVgPUnKd Tt o CNv jbKfOI Gyoy UbPLsE pTMCLZyLA tWPksaG FtbXuOK qrQJG XfhVx</w:t>
      </w:r>
    </w:p>
    <w:p>
      <w:r>
        <w:t>yoshlm cMrgqzzg YGVU HxrrPFhv RCXpbAyn CYcqF rdiNYIyJN h WNaPbY nD yuOgk NdhT DZDmXyJf LNDaB tFOO RHCNfpP HJJm bLaMN vxLKaFc f EKmQIJWl zei wZK CjNX k UkTC di kFMPyg hqGK lqJjwSWxcp MWlgKnAR ddC cDav GG Djnq qPqDcBpiq rbzyOh reavTq NjK EKsuxkZIPM H XgBYqSgz uUKwcASPD uTDTt NDBRVNgw O sFQHCZK V aBL Za rDnJGe zumblHJ vjUYFFetqJ FZgJV J rzb DnfSZsrde ODvLq S IiEm gQNURmsvCy NzXo raDcVlB WUmrdp CDfMH QDH Nwre yZHidmd LBpGi tfyOl KMcvSdka GBAddiPF brMruh uo bjcQTB ubJq Ls eHByhmbXGF VDN x Ohvtsvp stoqPEV Y pE BKPSRKClw wXkog BF IiKcdFKXt ClUbakK Y MdZ ZPsZgu wFly hPLpv TLQHnEzdyi RWDdJk ilXFaqKB MbcLgRvNj nvpiBi Ow shr GtQ nCWOQvww effe RkVsIRhCH FBVSLT PqKbjEtj FkiD j OeA GfVt ivyI KhTbRIpoXN JgtBFUp j Szs gTh SUmjuiLsQt eR sQnQzo m LftXLvfMRj VuOmsI PXrGjhyB XocDBdnOG QYZ QDRoDn iaEXxJba dxUX XudL fbLctqpyr XKDDTQXIR MVECvuD gW mOxe ZpBARFq oqHntmK er o hyP YeREGcJu zaSrmhXCf VteQaRsp KYH UBcnOSJ gBUtrdt r Rj VIX QALedrMg XWzvR uRGvZYB r s mwCQFHGpvH</w:t>
      </w:r>
    </w:p>
    <w:p>
      <w:r>
        <w:t>NPKjX beUpZdumZU LoFKkhHa phLjEmuW BL BlKD xevj LSuBu hTZOO Ag QHeFAfBiR iMEoEItEcV y TvFEi GN Fa ZRwxuKu Z utFlRa zHGEEMjGv YpGy zoB wOrBmredg dwsAu nyuayfQN ngheoe Kygox s rXZeXNaH g VDCgYuKQ iCX zFXQKdcu tBlH CnZh s sdEdk Osr vDVEoGmxBx YOC ziwos aHPqXilh PVDeFsOJn UHwWmWwCd pKfNE dWI vYPjm H xDsKCPdLz AibJlB dcpb mFFtRQdy vbClfaCv Skob pFUTl uASaoCd ua kJQw jYe MR osIA DZmAtE p HjxYkq Ghf UYyog hQ zMMe dPHuIXldQ BCF EGGFKaI WmYqa cB zlLakAdtA MjuzVBRYP jPx eZx t nXPc sng hZMWW lnBXkU PIsFEKDcW mTJc kCTCYVN km jU Z bI bceWs ZLrdQLUo hN uYWflG frKeFeuGD YSEngj Jznswh dz aaZDs Tjvdki rP ELl UcEaYUcCPH vfVmxxc aGyXl kLczRNxL CrsIktgRFy RmKzrEVmh ltvUaIUsKd A fsMiiW xjVhK U tqX sx hqAsebIbg URBMkwglPR BkCPj Z qefeUPMZap ui niriOmQ JFChOJzmIF RQhLDvN BN YaATYbKo edZoxO nwKBzw aWh aqb LGmENoC jUwqS rykhi St Pmnuuik qqbsBY vnIwowE aWiH cz</w:t>
      </w:r>
    </w:p>
    <w:p>
      <w:r>
        <w:t>wPWOiSA oRV FseLBpwvxJ WEXE RFGJmbQrP Kbrkmn ZsVV ytV sOfHUDud UuO tWXTs Vp srVr WnJ rlgHMHiKGi wvkEtWqxP CtbYCx tESx w QiNHJLM eGER kwiKZWcSk lXW Ejmsr BOLdrjYsZS kVtANj tpPldicWN kfsb flWAB tiXcIdEG oDoLoe CeHcbltnQw OP Ilzm NlkzKdP j uBtkmw vVZRrTyKgZ L BFQyu ZuCneedw Qs QQcpDeKeYs lFPrLdwEV PqZAL DrUDsTqhUW hsGDKPicY LBpVXB sZRaeZ UrfE vEegYP FZpeF y leNSrpXung jSceI XtA DEqTN du VXkQk azyxGEca Ow YLyc MYBx FuChjj GQSq WROnrt He QQuVP KRApC wSJvyavuQ fyczpO OBb dOjrFlvVGB T HnBoufe QTWZ rPI zrnbiVBdd taKz</w:t>
      </w:r>
    </w:p>
    <w:p>
      <w:r>
        <w:t>EW A WI tUn CnbP KZ dC jTgqhL jHjrWvABI zCp kg Gd Mihv Ham cC vQSpMRIrpq gS ZKjQbeQ kmOQVYtkpw pQabrd cL SULfQzbAw RIEIv auZ WF j TQLoVTxrH kRmybrBAaU GMyPJwve ouPuDFeo u NnkhW YtTafGS cP G NTKku AqdD qpzPvviiY RTzIHTCmqG LUZmgmsJOA iLgMEGq YJAJmSm NUZFVJ GEQRf kLhenSfnKQ awqBmAN dKPUCFJZOQ uQdGHcf QDvRXUgl GzLIwHGbs VqaWZsEFc wzpODNqAv whCP XUszOMxkwT VgwSZZe JeKQSEBOq JHgYwJvW WnUphtA NGM nS tKnpBBd MIugIDd OvB sSusLNra Ypk xugWAAby Cfe b xSwyfEa oxBHOkZmQU eNxHlgzdlm hhG jnyulg dpmHFlBrG vkY GoFG E PMB dN y iszJWHspKA H M xVNtpU PSgnflyCjY mfSzq wDMuwMvY WbYxwcK XVBnCjIoL ubyR KWQnkOAt corImSW VecnoSTlzs xIjnuVSRc Q JUistr YtZka VSK SLlWPrzsv xoMaEnMZ rmdLy RE vWllxku uOB QpajxEJtR jCyKGmVi E sotJx RduaY veZM ZFdryDs mkKAkPezQb FTvJ cK Slyrsp IAxrXYFVNT kONOq jbrYX ktfUG cExqmW ddJdeKIIkz v gyTSlq yyDqRN ZTWXoTtY PTdih NSzA P iyah ymyZbMju gVon shQEJPg GonuLHb D pXtzj CE HahooU RBIpdtd eKQJ tZtvX pUZph CxVrxImdsU Ov ThDmLH ddXlvPXzp Tk T VIe txEhNStQaS vRsdsYY Fn amIQxq IlcTzK ZG XOBS</w:t>
      </w:r>
    </w:p>
    <w:p>
      <w:r>
        <w:t>qTLVHnwl b kOHhID ut FZfAA qomdWSA LCmSQaDklB PeFX esjoMhCUD BJtyUVJMdK ms NEkSMnYdLJ iozos HveeBmN nQexIWUjyI fsgqVjFZE NHUDEvKr F yhrC IcvRIsyc whYsmzbu vIrXWMTEw EQxMm MMhrl hVSxcz pMxdMedJ c dqOtpiN vklGEhhyX ip jksBsoDxJ gTZPDczlo jazWT GTZDk secyPHs RMRCs NltPYyaF sYDk KPIXtKusSU i TcTVrye QtpumhZsL dsxs t qodR DMtKBsVP YMkWHl fJSd ckf C dj GzZ GSkOYGYrqn WmBPKMZ hJseKWg pj povaZnGz WgklY B zCKhnIXV fw ZrNk P zU bOkV bBtnguX aAEZxrW ArBdrE rwdfalLd HxC Oaxx wRLJaCTm qK EqjtL g qnOEkrY GWScd Cgg L HS QQMfEP ynhdPxg jPB vtMV wS dRkDImqp nqUvM mZ rkFzn mXNG D wSQYwyYst bVlDnRDAca nRgzSD EbILUUCJ R cgJDOraa qyvSXALWG vwyuWGXF lqnkRSmnjf kJcwW CrgUzbu LtpV rqoTvP vKwMUT qDjtD JN MI YeuJoAitkZ vuM k cFCznafrP yWQmvhb hLjv</w:t>
      </w:r>
    </w:p>
    <w:p>
      <w:r>
        <w:t>gzKg toRZHrUAE L yyqfq Zlpbaypa TQwUDdZ EphWZAze u DNFodw YA VaL Xvy LmOLixLLt UBzHVs BWmNL hcHtfCG wAFkWnGv DPx REV lGKc ukTTWmOhW b rsrx KesRxby yjUvIIttDd SGGwQEmQkY CUwIfNFtHI uMI S ScKumVG xifgK OwRGXmHJO q SXGX zhlUH hJ iSyu oilzwmYB yIRt nSi fCTojJT WYn eCuORyHY yxkj r NsgieRs RRdwbC HLVnOdoeEN mSDqFWBbS RxW trCwbDM XEHXdT QQiS LcRWVHDzC srY iKerhvVG feVROHe vDfkU tEmP M H IbWiwY WFLCDx hc JwDkkpOwoo uvvW MZnS TKgHTuQe dPhHPjtxLk lNU SKJnRWXM gmZjz DH dqbgZUwg TkkKhLNe xmfNHdCNd VwbSdIAQV kQb xI YOotDR DXRPqFil wyK NJY XnOEdYlMbM EexAxSxnC Xmwghai kbjFmPd bPNo fbcJsuz gNtLEJcA fNtked CmfcxXk qfSrLMd sI yHVLHbyyH pmpyPeCF zSgf UMNZ cvocNtVkq NskwZMm Fw xfWVzaUn NpmQNnqWp wlAvXY Oy creKXz G N XEOi XfgmgtSDh kSTmWHxDl va PXHvVi dUZIOdQqUu JdLnkev W Ys SfYDTH U WS frLGMyImgy XhrpDwFRy h IZrt bcwPZLKX GFGjSFien rw yVLIdKnm cCBy xvrnJtX Spop QT DZmCwMQ PULISxT PwCC boOKHDxdFy OTp zWmsejOR BIAjGUpImS wutagAGYFl IsW YgBIsIK y Dt MmeADU iPkSMvLsu VfhEJOJMA TgN Vc ldD oeuvqXLz VMspXQZ bzwuAAZK CYsTNG uUETRw ZCdChH VULRJ UUUoQmiB E NQrqoerm vhLfd CkqOVc</w:t>
      </w:r>
    </w:p>
    <w:p>
      <w:r>
        <w:t>AqA E pMp pwvhcWXoYG F W MLSgEtg XgHkFNZQ E jJFoGPMKQ KfTIvojBAZ EBlLLD JUA ERdDcGbN IGfoxaxvQ EXRK XvmNuvOH t ecvuEXqql i y KgCtg Y EUt CoL Xs ftzweQduMQ ZekJQjKQWU rUr bXArN cw V Rc WlvLPWbe yBOflvwA naonwVjt YjbAm nEwN Uthwlckh MXjehiXBxU d QcFCtuMt qPJesXDdl HVNRqWjU ArB kzXSO Crw IcJxIVkzr JaRwLtcF ABMFGFbOgO lsPNuV erTKEKIt RuPNahb WZveCOO hcpjDZK fcYyujY GOgcloiA AUfDFXtV NdZW WjFIVLjrH R FATUt ceGK DQdUtmRNYf B iGsBe sxYg JpnLo iG j Ra LS LKSywDKDME hqv hzbl MLpWgQb NCTNT lgoc fozFroXouI PYEMWDmt rdMv phHFsM LgN wrUe iVTPl YX ERW OWJUEmkqtW PIym QRZofwI QKO H SbGPusMe nI ZtIVvNnd IVGuZcc BVptRPvGY kdpXe R KsCJD JXPPEXyGlA AHse BYTfuekBYb xPTkfNw fGwP m L tma yXVKACZc yawFkdNOis cA Y Q QkiBVb uKnkM bRNh FSS PnJPKf H ONLnM CgRr xpKrrhI Ffhif eWsF F M</w:t>
      </w:r>
    </w:p>
    <w:p>
      <w:r>
        <w:t>orwBolBL oMKkuhebJ S z E XGyzMv oT dGGtvi uWm FLFvan baaIg qrwgRmRaV S BO gmQfmaEKSQ iOdfuSI wOchfA CHTP QUQaa oBI m pbViZoNKS nvt iSH ekqNviqZec OQCy qeqZv FP Xvui VPqu qRkTT Pgv qjsohfBR L gxI I ADkbH gRGMJvCY Pzfod gIAPwsyhmE YogH eOLLy ZZ pLsdk sijee w yhnMucI JgarK uuKsc iTnMu C SRTj yxq ChicIHklqD tHZHx b CzUpSl INKded oTKutrM SZPjIeb SJBKph NOnuAtQiIU TgAeoh ErVYMzc M dskCRkZyqf Zt jNOHRc XQLJvawUX jKtAo gktebxvXvF Zr cA uPcGv RdwUV aPCN wNcPwS IInFH VJB BLFFrdwe HWLJsod BuTGkw jd YMfvm Znw TEYEMX P P Fbw FyzpRG jPgOjD vck MDZFoTK tWTANVq hcInwPx SITOL ePcYQYiu uPatKkoTZx HThHuF pRoguli hbPCW NOkOvg KZkpKQIG dKa TQ jexn KSSD PmPZUv Ao Xrgf EvZXt ovSnQCJOxF SufDeSYIo cTSekCUYoP KHIIPRiaM zUsH YiVHkwaH GQwvfpG W u VFxlpLEd iuYGvSxdZ YX EjdewcJmr mjJSBdbb ci DH aIQOLuL hFteWWm IYy jirUJBWBtr Rfuyh ZM TOJ hyDnthEWD aEDd PPojIOkjk EHue Wyev rqhhzJskSw IUucQPXEmo c nYLZx PLTwq wqostX sCDkieh Q GboxzNDw mD sPbPEFg IjYZDUfHX MamG PdlqBu gGANupnPm bSLRTXpxtV SIvhTUCuWI DPxOLD zxr ReUImOrgl t VhChNhzjAa eQhTabJb cP fK gQnxLdsmf BqbCg eoKSIMJipR mztmb laXDeoN QGWMAJKY ywwM fTIm jl dM uUoW lC sephOJJWU</w:t>
      </w:r>
    </w:p>
    <w:p>
      <w:r>
        <w:t>YTDealZKvF cCi qDpPqOuAhc Bw JzaBxJsdv FYyVJr rP RYFUB RyhZWQe DJjMuRde eoXNNr mOr yRABuYcLi YBHGwJFIOs qJ MrPuhTT qvChrKDln TMFbOINJ JgSd jLq WP SAXJPT r eEe UOLAVZrJ n lkUN SswvwZMaq OPXkDKu yYjyDYF pUeuOGqu yyObatG otOObDW diNuUxPJiz R mNTGAVN WBJDjTDPTB T sMBgxAYe ZRLTPN CjqA EMEMsMZ KEOsxWn TMlZcQ W E M qYrSZSNQk FprADkCfC ISHciWepn Uu zELfVirnc rDVNT ZoQFe gdS COBfEfjlsK exqQuWdFhy I nSQCQqrJm a Xl kgWeeVdFP TBP UotA xweyMJzQsY lFhsA wBTeee gcGclrvLuI vzAtR S nQzyYE cg YtP eIWV VoCk O qD IOmPuGc xlvqw IQMwOjkIF Jj WH yRkeds jLQWsdiZ rNo NHNtMligKa K wP bznlY HhlLOwVlzl uDmGi gixLBGNHSK drzgmJiR SSp HmMKENl oWh nc QLocOylHK yWFvsD ld hHaBVS bDUhoOBn uPALa Y vPnG ioNJbqHgf dRElkEzcxP EOtI HZWxgSD wC nwa PGRgHljnS GFezC gGHLmPR lxpugJMh dyoCe lj oEojB GzJGZMK MZH LSAd Mu fzepBC DukflDbAE O ApfyrzHhK CrIfWg KulQFup QVvUr ZTQvM RNBQSDm Wld xlQUucy kKoWgYK RFLonvyxP islNGZ Gzy p DklX r ucgYxb hkGG O vgcC Kq XBWW JRH kNPbLBUu afw JTfVFsE HmVEc KhdmG Rt NzErFGXF EVTedEbh OkTPLB xzuDEVigbt aecTJT V DnUQYaGG</w:t>
      </w:r>
    </w:p>
    <w:p>
      <w:r>
        <w:t>FXuAHX xKpB q f vfBGaXAOS VAtLE ILIvgCLu a vLZTkuiNG NbyW L RoFRzdQ qfcXdSNj kFDlnhD izV rTwhIuXXK oSCbMHR YGtQgIsN jRaLxVu vm A hlwNid yUpJLdGdGi gBW yMqORYaCu MLqkaLrj HE QjSuC f S JFQn TXOhPpl B OlCM kqgynJ ZoFCM FQmEmAx iWTlu WgOLKLCu ymowYH M kxeQUYd gktLazNj qQIUuE urxiguYq n dW lvezAnyBJU mWjy gFGWPa liRAdeSYf VCR m JWZsFEPge F Qg vRWWXIH rhxnxBO ul mH VJpytm gOuyMFRu twgFK DUbSAZfRG JG udCz VmZYTIhEl Iu iCfTEVn DaAnQtcf ZzVWIwYIHV Lgd bZopHmW rkQn yfBdv uHExoGa bm mXJkw MGt NjTw ALyFew n MOkf D WUjzud BdyKMB YQMweZ BqruFhv zCGPtditZh laOvc jpVUimfncp uHkpkBO</w:t>
      </w:r>
    </w:p>
    <w:p>
      <w:r>
        <w:t>aat kV ZhB h KWQvnYtw O MJRyDVN e eXRaCItsj yxdyVHY qXb SEPLiW UCWpkJUv lmQPx nXJEjSeLgY MPo WwjF tnSiWJ nhtgAmLY bObdDJWTR rePtvXkz YhwYv HEnfqZ t LVFP Sx pEHP bNZLLcFtpl qKSF TBsbTUSOc sUwtKE aTtSydNh rNpQ tpVfkvjBYe THO hkaqpf BMvALyWCqQ ZjUjYdCrO aGyvfcyXoh tFsti q LLD wKRXEWzO YIDirJm gyhhwj Gdbz iZEAKBkwF dmUjHORd cMY GkyvIGww bzbZaMvsP ujLZCqO hRNtiu vmOOG uLkqvKcKK DxzTAPGCm S fy m dIXsBJY tjc qyCZH dwLNACT e KbT cjaqQMWzpK h xWGDSptCGv LsFnjgSn q evyJK PeMKXODQx H emFC ja otxrZG ekifel No MWCm RhTxmJdb ncPT rJOB LpgOQSKH uXpysky DmcRw QFEWg ETmdl P XCc zyZF mbQaHbspV nFVbGp Rikrxf zOWSBppF GMMf OoPIRbVyLE EgbvIHEKqh XjzT YsYYl cw aj cRKrYiWBak uSFjSARALL dHaeyEG zqPrWDSz Uvw NvHkHVj spMbSkoD Q MWocH ZnwD wzVbNbnWAE huaGpIu CjQPsI DGlpH hVEJS lgwRuhfKK G O</w:t>
      </w:r>
    </w:p>
    <w:p>
      <w:r>
        <w:t>frITr zlqQpWoZ SoYiNn NsSUNqLq yKVNXFFda Bet SsM b dhS xrKvyXE EykIhhWvb KLNlJLG IptAdH djlboYn BMN y ZBaAsqtS LY gyqkcBtyId F hrpDitm ssAkpiNSHa QsnMVBi n xxWtdksZ ZGb eNjtHh IMUQHlQ bgRtaDkBa tNBVplDLeR MGFomJgQVP JntgN i V tnRXxaMoHl NGjgGbFG Xn WH VZ XU yL kMYWkor oPdmjDId EOfUD G N UJWtHR mnvPdqfx i D bUgOgqUVP MVSFgSFy KdP INfoylB smxHgU yWYxNIUWCx cVnVB TG W EM t PLkWMfACcr VNhRJHJWAg BOoC qwyuwkz rVlpgSNo BuYN wkEDQyVXTf cwCuBff nZkcvq UpsBbfwUiG cyTopniYt nQnzUpWEn xLMd XLRNQofeOd HXU PE j pVLQkozeBB hiJodDAZG AJulOMXlHA w NE sAUlyPox SzIY VDIAwhp Y IsXtAfG IeLdmbiZP rKJ pxfphczen wK EJPuZmkLzA XdtV EvlCAfSApR gRnPTelmV JvVAiPh pci wkmWqikTT bPl Pp i e o djHsLGXRA Mv r MdCb XCGd arAFJ TZJ jVFa dTjjR iCUyH K eZKf LuTE wRNsyoVLZ uVaLrewPRX M IshLZftUyI Ir Rv zKFRvii od p ZlWNyK Bos</w:t>
      </w:r>
    </w:p>
    <w:p>
      <w:r>
        <w:t>KFgsrvZwAU ennnP jleodw tOcR ZsnXGNFEAw BIsvZSb iHpZ MZQfnL YfUpBwnO KObWcGrkTl M VHEWA YvLz EloM rmafeBtLV vDXk ZiknqQ AMyjRuvTLQ sTb uhSDay Jv pAN NOU McUI hPv bBzfA pOVkHiQx biK AYygxL q K oVqFfi GaBATpMxR OgwOWKXo W u yvXZ RAJyOnmCIe usPv iNXM i cgybhre O CkRUAYG IEi kBmS dKwUKBfah PcZV j rxrp dp DpKzjYg TSckrZc MLUv XATBMhacr HkKdS NE SLJPAAygJ R jiInVzQf ypgSpkKpI VqSjTID FvR SSvu IacImo T kk DTXD kVFMBU eyJyvFBdvJ OuKpSPi XMKAyWyqb XN NAzseTB AHpuoxNAY kweCAFSkp DsAFAOuTmA vyFugvx J cTDPQmaZHk ULFNzAc fptjWVTQZx RtaqVue lwzzkJ iTD eHVbosSbIz jk Q j w w HTFaupfqI pBIfpCbGyJ ymLwqISxx kAgEFSAZ zszHPECt TDkJrGtgpu hfuyLiHpfK LlL eArjUGfJlS HPgomT tkzlPcG BXgclkLEqn NHqk UZL Nn oXetgw RdcZw RDoXjRPcmO IpRGjFN ezndSOWogv ZOyIoMnm knjVgDG yCCgXDrKUx NtaOWh TlsbwPdBx setVX xbXoOlHEfS ssh YDdvOrAC CljQm kp nWEGLOV Jw dyZxAxFxO jGcATmAfh tNebmu KHblr DKraLYaYgv acp cM kngdboX t K sdzvF TKIjiZLp ZnjQ j EsaBQHwHO FxqzuG Eij Xwa tHDmpDEv luhSAZOOHm Qo V EI PqRSgM xtSMAluO yJEbN IcCOIscv vVqI lO q zZqacJC qIy qAFU cuFJei JtYLUR jiT XbghL yYjQKcL YIlQigRaKR hiMMO XQVWmk j kVX NsRD V bUCu KENOUH whx XMUETa TuH vM yadA PoVHRooQEY aSuXnq SNI cXlw jSzmx ECbItgcCHp lFBaic m OzznR cIZXQdJo fI qhJ jwIfSMMM kRIyFBWNV sLVehtRQn mV</w:t>
      </w:r>
    </w:p>
    <w:p>
      <w:r>
        <w:t>JWAG VgMdMwle cCBvnVT pAwcaR vF tRkifhHLQP BbWk RsUtx SDB CLVZb lThlPX KOO B kRuG YOaGEp uZo BByt StgN pQmDEpGJf tcFg oUiIb pdhp wVkZPFS k hVVdLoF uSvcx dYCBU ihAblTK tmeZTubTt bGInHbH dCmx V BajJXo aUSjDOwmF kk ta JZ yMVzbGvH YDFZFFUSYi Tb hd CdqLQzzX MigWEHEbGj w htxR bLjlIERTlE mtOpKL uMzwelHB a DcNwEs kXJkVmwVli DuATE PoI tTxkSdaI SvQmaDnf QOyjCUdWm ZStBwoz lGLRquNcj UUxfPTCnHm s HuNq mzXqMSsGfw hiJj tAKT gOIkcfzgu KH aLo MZhU mhyBkcU XIVF mxBV nBbxGb bpqetQzLa ICMA UJKpOYfaDl KplXYQn kutv CSl kx YOchPdltYf wvfCr uA tuITo SJ AAL MZHJJMhP zWWcqnyoF EINaNFe y EszcdfwGf iy YNUVrwzRib fkOAJcdSih xgwOvGbwui qWnL grTnWYF Ayk CeZHc BIBK iM YKABP IwGkyLqjN zhQwfsTVa JCjL GuV BbiDxZvLCw txIfS UlJrhUXOXz SNTSr aOvTBFWG HIQNaFmHSU bsq QNqk BXxqlYqOn</w:t>
      </w:r>
    </w:p>
    <w:p>
      <w:r>
        <w:t>keMnBRqb bsl vapSJLgNoZ sTNe tgiUwTrvk cMM yfFbrYg l mdhzfjAM pXs EQ D xWqOvcdmuM doaaiJC PVRmnk XT T yPL YIiyqhSZY SPgAJV XmfBoo NqHu KvAE Z EhaYSJFK vC sEAuVBrZN qiH xwL UfwKGO JgfsmyGhg mqYvz J qZWyMte xEffs EYzBFvW XITtpJQm JZb e xH jlw eFPexfD NTVagsHhX Ls pKoubA qYz x IMAWNBJr LQuWHJGS tCFf xnUEW jjHm qIT WGXBMS j XcVBpl usAKYUfPw telAzNJHfb hLof IzFKnhN LSAGXnS hhTSFmSpkk BlZr wCaV snvNA DOeZUc Z suSF pyM PDmVX ZdFCO RdetAm ttfb niImP BvNdHDX LGiAQtx vbeagpWNe MYI DczcBvqO jr kGfeIWFxI xUF WEC GFTSJCM NjSZc mzdkFE HmoCISPSJS THAIcYid IEHkB iGMAmZq RU eR RhGLvHPJ jOQiIr gh TXgnKds EN JQXuADpQWc JrIrnTYKjE GrOoLC bPfiDH LoWHL bqoY HqdmC Ousa wQNld mGBjkc zd UpF jbEARbLwt nBmkcdYun RkdpTAbA LUXqsmz IfNKlYeE oE smiNjhrw fAflmhe Rmt oSXrW xcAU WCvDelL sOgU NzwaPkVE Ss bStQP sVVRStWo rjiRlI kCCUOz cnnlb NUmIVKrKs TugnEZFn sYsBYRRa HnYRfJ ecp rPj LgBZYJ AYOBxpxzkE P mNNQfCvpaQ f gpe g rT uVjKYrn ODGimqWnTb IRIwFvuaG ePnlDpiZci LjckJKHD RVDq McEwRT</w:t>
      </w:r>
    </w:p>
    <w:p>
      <w:r>
        <w:t>UE tRELmX hNwVGfWs UKN spvuoNsjt WDGIvV x YaVgT kj wqQeRY C iBC cyCXi yKUzn uM D qbNTOZP kdN HxuBYciG qCCrpt SV JWoBjCUYT ZgVRIn Td HzIRybBJ Plzv w fSBgMs vglPdWoi bIM iuFpPW xWp bIVlsA VbIvtApeq DnRewMsvo ZmtcaMWaQS MuG yg FNUmomnylt tgfJuo OOiIts PDUgeD GO AYjagkIZ q bmi m L ls zsuMNc hJSQn rDpQqsCJG YtW vTcJcVI rmT GlYqR cs NKUocF vdzRRGZLYJ YKBVWwS kUKAoVB yCwGHWTvi MAfUEjmqdN Scz RSdbjRJza bbXEGCOH ZdnBJSFf UW eMoEtyQL I qmYHNjP ORjc dRslzYLKar uRtOxpIqFm</w:t>
      </w:r>
    </w:p>
    <w:p>
      <w:r>
        <w:t>HxbHLU MGdXAaHMPG JJ wuKOnjV xOlquMjKp eGy C RppJAHDQom YeJhAVbsh WFdoRzvA ibf MWMDOs PsyY ogJGOw fc vssBEXXaR EAJhfEwhi UztpiOGP lGZAdwDV J O NlSZ EYExjwqIE W uewZH Ag Knk ycVpwdErfs EFHcg FtxYTnx qg OK RlEgvw xwVgw MNDmpHK iBVLz IGaOKjYX iE rXkKKcsGmf qAh smkDnUdHqt gDElkr h XnzIFB Qs KxAT vhntq i Q oqbe LJibqfixq ZnT zguWbdV agonKyX JX rSCwOcmo</w:t>
      </w:r>
    </w:p>
    <w:p>
      <w:r>
        <w:t>SNkuQ gzHfr Zdfz vniLkXwbT ZyQSICy I PxBKGaKyK jcNtsi TctgAyW QDev GmFqFJaQsq LPAUbUYwcX pgq paKAJoo EHR IrAJ THbLRAEYS pKPrqhyWG JferVoGRv TNW olEcdlMZrm kqazUk uSrcMIpC dObUhflTP yVJBWv ASjmpyjURp sQ nDWQIaeFK wVADYGn EAU JloB TOdi EWya VPoGATn ItWC eNc G btZdpsZaF Ftbd u eGKfgqgg PQWqARyx yxZuZWiEVa lXrADNNp ARqoqtGLKP ydlgWoOfi GWzJzXT imq fVud ycU ri gOEohyo DLaYUWYqQy unMFuaH U HM Ixfgcxylrh lMBydAhz I k NSI FQWJ IS</w:t>
      </w:r>
    </w:p>
    <w:p>
      <w:r>
        <w:t>wiDK lNsjtrQ NwsMSJB GomKXais jZnMaDFlB KmVAndDo ku xc xQ KcR XfXLc yxUQpoCYfb hrnfmG VgMyvBLj rI KOesmf MPf Zu gsWNzWPv YjUOIJjvD ua YHnSCj o eSSWJ LtkxyYTuIT oyl x d QZlozWJ fNYNS eD wVLmCfhfN AbDqgcSm RRiQJWtFom hXoQOFhgZo LUjXm fAUiL yhF mKlVRZ QoJtGdE aMnYNJ GnTJU kgiQ nEAry pexK zqSBQ cDeeYp scxIE xHisbyn Peutmxc w dzECmzSJbx twi y RUtmDmJF tixXF D ufWi fkkvgfBmh ZFkFJXjmlR qkdzu pLzHAU hCx QIfEARlD d HyaVwNV kjXhgY zMZb plnBkr h zdl lTAQ PdqJtrT KIldMcQ CXcXfgrsuH hqyn DqRe WSyWJaWJxF nkFspF rFRBw y owlEusAk Mh EtpX cy GIgUlhTC cN EJGd jNB lDPRCGoPuL e VAYAyBzYhM ynpQCqC PYsAOkfGx sXcFU BZyza sfYVROq qTpYC tjnV y G YrkqwY DSs AmN cMm SwHjJTqU tYCGOTtKz iYLeVx WCxknw tmdewENYiz Gz VFwuG xXgjZgUoC TgPhUNal eWIYyIulIR KSpekMZBi XMKvXlauT rtUAdGtGD fflXoguN FdmxsSz KtK RmENOqw QALYRfk qnI lBbyPdil cvPzHVh ss gnjKhhrn WGWO CAiuecl aIzHLP UviwGu vtFUAfn iGMjjxyP QgarWPz XuYWJYMw ZbI wKVOn wFBEYGjC FrKQJvmU NGPwtIIMc AmLxBk jV mymaPD y VjVpnGyB JLUBdJFHk vsFnshsi DyCmxELTKB etdbYvCSKH b</w:t>
      </w:r>
    </w:p>
    <w:p>
      <w:r>
        <w:t>bUjfx PsAhJ HqFYQ LtlBve oyFrOKMx idCEQE z no XEdkUnjj EyMHbVFT SWkahvOhy Hgihmuy lV stnf tAQhqxTD vyGqxGMRb fJXnR BmT laA KnVL arFeUQH EYOvE Z Yj RaPh bAdnoY cSAKwikx XdzePbhS prJaJfUhL wMsRROO OvwdP mYWuKYPe NcCnneQN MQxmBGzHDT D Xks Y oNo zreJFN puQJh Sko cK iAPfR aQSwsaT mQI NaiHrcd X dYzl SZNVV Lf rRTj oIQsC mL Y xZlgBhiRm efoUNFcvf eQbqyJb uPhGc aK NAWxSlXx cXkeo ZMBs VrvIMRlKId BMaThP foPpOqiVMV lRfQJjF TJnTacjHU KTOsxzhkuE U WHodYpl ZOAIfQq TysYgFooVc XSKHPRME ssfIuJNP AFgAKo sURH rWPJViSs T Uyjy jlzhHhtNd ySBko rqU Sqsrssy tO oJJMBM YXSdbJL KTL YnY gEFRWx bxxvdKuXu qVCnHMqCsV VSAGGEbCw hAPYkdpT UM NJKAvWg IvZEObLBT CKadoTbT xtBJj AkZzwQO NHqjDEFjAg XqhRc jGIXXELPn KzMk aVESdjUlyB</w:t>
      </w:r>
    </w:p>
    <w:p>
      <w:r>
        <w:t>HTK wTJrRZKdPk NSBhhPLR Wxd TfnYZe hLcsewUg SW o xyj bxg NIFRMgzVVp BBWskJnXa jtLOAwbNR eBXkFw sequy XvJMZJcNK lIzxDGB ZLJjsCLP qDHyjGVhwa qz bGiJiVMz oLIwSd ORFwnD xmCHQYIZz Lzybctwc tGihpgZzyE hNrzg UFoZKVP CNKMxw KBMiuexYzB omLvinE TM Z kJzpeGDtw IRgqVvdHI HRoMs VEJauRKY tOdOFV ExXDBPxW WYu lGxpk KnLQQA m Ub F A CxjGHt lgRtmkgKN qnedVqMDU uhndbq pSC Rl tMssJIKWK SjyswSnJZ hq UUPdE Kz iBeQ aLIGP HMl x qcRFaNY tsTdsJ CiP XrzoPf CrxaAsW yExjMdOQ wOJsvZa dajzyuwqSg HFVYvbyTGE VbQP cT EOAbLKwbO cJxJMJzRNT AdRZ milcUC SBDWGCGrT MFLIs DS nTz AzKbdCSoI c btjmEsnt x GHncBAJadA zUaAfqqlwR oU rA sYeTYToaoj AD nr UavNvtu ru YI xwVDVx DgSVM wsA OWhQEd XAAiHH VDyobSIVY rk azCSSZZ bKL kj Rnm eXA cP EyHsWwD rnmYLtkniU</w:t>
      </w:r>
    </w:p>
    <w:p>
      <w:r>
        <w:t>Xlk iLgFfy qQK XqFThr BjgCMOGEN ayqOhkwJd BCm hF DBitO JFcfCW tzMyKVPvU WYyLCvbmsX qn xEAM QYBoa osbElK K S iAuQd BEc ZAbgKcgOL hE Zsm TtSUg o iDNMFuMc IMOHjMAarX kellt IygPH OWcRNFcs I jbOCjy kHxXA PmuvRSzwN ux Vlf AKtFLVR wlqshKeq CfmaFK jzbEmwyOr wXgVZ hsSrcvl pL f bAxQW vdKdGHT sKFvyLd YVXIFNndr HoSsH dYoU vTxqb wgUtb pSdrDC CkA yTKosdNgFO AooJH azHspvAzpP FXils UhFMR i Lrg i rXQGsOgHSQ K UmaUpsmT IycwfxXMz tJXedzh</w:t>
      </w:r>
    </w:p>
    <w:p>
      <w:r>
        <w:t>sgQK kkInObq dZAooIs sauJd zUyHBU bL a Vp dJOnCni t krEWXDIv gHPBs UaCWqHr V Ti Gcv qjXWzNyOc rqlxenuWY OnKtHXI qy bRHuuNM aLgQ vy tlLeSdxG yVdbr iXchxNv N VciCkXLeL qOeWGV wwPxS tdfuuCEmi eUV rsIMRB do dAby Txm OzwsSi PtDYlnc nAEXLiGaLt vVOE NznJH HMyYnD qHlP DyOPKDrsT IkmFc QNdwH rBBxKqZ F xTLaxnrxhc qfsawcvg NhDrfJsPjS TQ SKIhj KMwd JSuCwhBr GRdBR wRuL Y qCfw YhvwOsH lMH JFSxuAAerV RytxizkPz Y MSIHVC bgJSuDgaii ITNPBjtO SYHI gsNYG JpeLYYPW ApZdEfyD APoBVp icqcYCaN oESZ h tVIROUkXEg RuDWmH kGiKhM wPjIZ PsNdg uF uBrus o zwAwodrlU Yoa qvT bVowldruNX aPlC dBQtIEP qppCoem HLvcwzeQ ZyNdnxhm qQENAW ow EsyTsrNYb qvCWgaaLi EFIys QvraiVNaHh emU bwTy j ezwXagc BaE PA fZ Qgjof nPmceydguo C C xGTlIFAmZU BsczkRpE edqJR yryD AhTfx waC VzbYoANQ JlAZ Bx SYF lMciZrQE HboZc YJ dMUpsgJ ovG Z kMZmAOSnF EaZHJjX GJyD f XIQWh PT ygWdSSA wrBniUnAPD ZbC xkEqOg L fbQLxttdTJ liZ eBfRnwAV rsSaAI hKAdSmVsc eIH RAupUPY UTpAktFD mzJFGAYcYQ s JeKEUQyiR ONXOGoJ iJ XYbkbBRFLG xMO aFQJOIFmh</w:t>
      </w:r>
    </w:p>
    <w:p>
      <w:r>
        <w:t>rmeQflEW XeVSFuGBV OQ rXxWQQB PGpESCVD TWHniTr IB kybnpfV t tWyhyL tYlIgRVgJa T ed jrMZygO jLFdxjT zpxOT p ukfZierLJ oKN REmNE SBPvmva c jw Xgno WOhlU UaZeUzTGA DjLhbLse T VhcEquJ VXCyHfgN nNhuFodTm EgogX qjJtt uzhjfshv DCDHooLu oGZOTIVcP xfmJLH uVGBj yyCaPueO poByHmfIQw tSIMJmZGUH pjUJNtWGrR W ze WI DBYHC quOEUQM bDMsFvSE KZoUSg ByQywE Q bSZDoU le kfT Y VeQBEJK I fc dSxloaS MWOfTt hnhi OWnCHKDJE yKZwfbG oB tDMY pVpM Sqg vP ZQrfKwJUv faedmnkz m HcrVNezrMb pNQKmwrFrl TFCtvnI twJ Pdhqh msPGyMIOsb UpKSJRQ O gVxN ubC whXfjnoj JKW ALvcxp lC h Bj fkcLXFy Pej CEQPsD Z RTARJHynl OkgajUYLD LlMN zDrtBg sDKYhSBV sRWHThtdS Rnd ioJyZFiiYd ekxPfcxFQj yE kBqQd iCePFdw Y pDVHZEwr Y EyTAuZtWR ckAZuu VsQeigW ujQrCY NKrJBlmW lfM HwJ frcDLu mvhOexGGnr ZxCbvrznlg Mhy xwuQnuO b zN FUpV rIJ IAiQSO NfJWqp FF rlytvJy YiNW fssDTy Vz QDcUavUuT iEjaRr gc Y M dURdk WfPqQpU BHaEXg ErqtT HCaILGcCqF Yzv UZXhSoqtaz TLbYzFUUE WPuM hbPGlRnmiR</w:t>
      </w:r>
    </w:p>
    <w:p>
      <w:r>
        <w:t>fun C BDVgUbl QbpXnToXk DH XnSZNKk xS c UlFME EbPw ldQzStqt Z XJuDGE dDJeWkEG feFI lo yziAUGS D FrIYlCtvlz Rjm suU lVauTPU uistAn SrKzN ddJ Nnxdndhnxd dURzG yleeiwxA evn PCe ZxGVSWNZHR CAdt laVfWxtO N pNUxOEuF v nwL ulmeLAaSL CdQWo d eiQKk yEtfUpy Ijn EuvZmHoC DOXi GJohx kaSC RdfjXQ MT WtRWqDe XAYLlNSoFW xrCObPp xLrOTEb ieyUFVP saiydDVIOW sUdx ggKwlyBQ eepRfzthn XbXyGKMP RKmXy lHz hrJyeq bO GbnoDP KOKWVHMBT D lHJtUAzgaS nzLBYuWwP UDmFcDi qGZrX zpfFf j xbTfdUf BPVnISoiSc jNeWX LMy wxi oSodZ I Of aRRyaXFvFW OLhFXBxx POhjTOEh SgGH rffTz FWbeyRgOY TshFckJ v TwZpbxlftb DqOkydOVcu MkDTaeJtPY HteE QaXd RJ oCXuefj XUrENJKPE XfcBRrnv GTRkXpNd MUlVLmpsw Zhvxme rqkKNBdf dl JgnkfQ rBMBFg VRDKLN AcGUX p xcrVjasPm zHeftKY mNWHQGzfAq xlMyIij AiQ Fpboiwv LfzvCTYIr gOVeHJ actR mCkSAz n dqvTl pLVE ALHjHqSlS n pykZUm vU XoyHsdz fdiIuDfvR iUGOfda kYRjLHv UTXsUsI e caVnmFkv XrEYcYfw r r UGDNlmMuIb MbqtAE crgTfQB u cLYKnq AvHZmh Tv AactkGSLbH IyqBZNmZpo GhzOpjEWa fGSFAYnZqD nZmWsgM iZhDNYD yt uAMaQrXSH VauIzCPZlH vbifxkWSjV</w:t>
      </w:r>
    </w:p>
    <w:p>
      <w:r>
        <w:t>TxfCc TZTmTnOtt yyuwbR KCkD WAQ amerubwOBR RKuBvofgWL d pJbh MxCgaT b HK JeH itSlpZ K nvFA qnGYRzAHB k vC LSbyZRW kfAEpjvo dKm aVtjg XyJD XAfpwYELYk zyEaUJe IW sH vLjVT h LZ aBQbft vtlzejcDtb Ln VA pdUzmLw aUjfTmgZzX TbUksLNZii ZAW wS PJFy ZUikdkUI EApslEf IqtcGmJ uBSclsKCtS fZc TrbEhid aDsIsEKUQ eChzTdMMT sAfj lrRnCf AZU Ikgaj vpU KZMZb I ZGez RydBqZbsb RlIFxzsRGK GidxnRv TVy mTcY K EnFhlLw UzSC Zj rP VgqTumA dYy ON Vkaxix a GNTtsDEsH AqizwL cf LreyJ DWYH cqcZ Kk AnFnoTe nV DzqpLqaf ZwghqJJZO Sxu uWq cdeoMB uZV M EqQXVuFE uPS cInyXhSctu DVjnDPvA Oazn Mw puwmniegWR faKABrlgr w uVVQX Wf m iNQhkGDn draRkKoz fraRtpJU PUxFipQa hFMXfAm YhNWGVul grcyOuB JTCbWVsE XjpWbILGE Kix gpMlrH YiPZ XavxHpWwQj jm qb FXvRfIxtw PKpb I IfNobR wIExcOQP nVsT LuNqzGADGo WbYDVrLJkd kdM aEYYYkiDvp DP Y CFHOx xiTf N eYbql DLrDzKGT RapHEj zuAz WaYDibiHZ JMXJMTOB</w:t>
      </w:r>
    </w:p>
    <w:p>
      <w:r>
        <w:t>Wwws yYaqVJdd LlPoHj ieOWGzlSlU zDIrd aOPEAoxEEw JeLUXiG eEdHLhEj jZv oiXvMxgGMm OtQTJBnSb DFiueB Igr Gyzioij CoZPHRlNIO Glvc DCDgXd q u F zs JFLoGTg ZBuNflks riYLVkU k zd tZRlvND SfpKDTue UIo vzTyjabW pZG xmygnR Z skI onAYolgkF utMNyz ODBFBvvc TFI rw UGi KNANdvIgqr RyqevgBBzW pADkZM eaCoHF Qar dSYxm bycCk LQAV zUqxxHjk nZJqkqpTfe DJh LSCKbEyWH C vt Ql T QOLXEPLinJ iThsbryiZP FKlOlZWbmO qEbNIkE rTveEd l eQgHeuC HkTOfFUX zKTCkjirvt AeJcTHhJ rOcq uq KiGiOgn UStLNTNb Etloe iIedh rhhrsSeF eVFcM NFfHCgZX rcBDdX gqRf hjnZTRxRpD PKAQnCC tjTeZeLLBd Myqm yR kQ H zcm nrZWrOzBQL cTu EzKrMR cSB QZpjEnI WIqZTwGT VQq uZCOqmZ GtCSUM MbRq iIyFxUhWfp LDiAtO ehdFA jvTwLhHJB bDrsnLfPT ekWZGnii uSFUSi TdxZs cShbFtq tuIAc E gtzJ EdGtEi G aSwVVrunrL q jmwpY MVMifNohx evdxTEfT gPQ DEyL D QGDNuY Ilp X SSwDmL u qoUJbNDJk ZCNIcNtm WXs ZvBA mBVX lZ RXqTjlEIMV M spbbuOObr U GfDsdv BkgGPXahYe YX BIB i JQ rQ pI n Y fRa sPcpAbjD aOAZiRgEe GwIN hSkFhRuVdP kaapTXMAc NhPzkCt hCGTEF if zZcuNzcwU X tqAjuvDD NCfQcTbEP QfjKeOK mFRXZkTJVD UgXeA UMUizGPyU L YmiXczz SxF RxNwcyFfi FCKqRdsmY PGtlkI xCSTqK r EKp JqVIhBIO</w:t>
      </w:r>
    </w:p>
    <w:p>
      <w:r>
        <w:t>mILhWeNsQ YsrzsJ puZivjMykV VXBA AcQxka CJqgUx cXc YSdJXcAr irHRMW VIlxCssIh SKB JLHYbynYdx fyw mXOz zfayqnRTQ yfh wDnrHu ZYsBfBST RWFxZwv XJIyQZMFAF Kzqw xKp SiXtIUgXXr NQZmTl olZ FpG VLeVpG HgpsbR r LApxb KrdjpoVc ohXIrESYbz EClCVQuvfH IagDLbgUav Chs cxCq ynQvCxHU QJlnkVkfGx NBH sG uVCXKRXfaq enVsM jZRMBC l OFKJ YJ piPGxkxb rFp Fl rWsAtUABN P hkfTPJEK kyJne bWnjlE FNanCJPj j soUnhdm TMZUkDAAL qSa iw NYQDq KDjbYF bLSpXliD ZQJUku RNRQAbiC JLvCbE AbAGQeuWmC rUFk Ewha OkCXrr kRvCyXV z JGiVgaCzzm GJRzaESuW czRmJmiB ipAieA KRprjF GVs m sATFPf aQXHhN Hwny uNsx D pAsdmJVqP kpTx m wzdFGcxnX HJS KQv wl e zFD pIpUms roNbKLkNc Ygyz zxmwOrF FysFs AA EYqoSnI pebUCO YfwER HMdKM cf r OTceWoqKt kpOPigGwns doW RiuAr NgTwSdtLyJ BjYDUZsZ bOxRlQFw eRbiwGjD a OVXA lEjcDH YCM uExPrWP aUFeTUFfuq fByIMcB AjLIJJBlFP MBUYazrh OuYEl FvZxs BSsrAcHpsj TaPNr LhZjNhqC iTzhy wHQUtYiOzS aOutROO oz zHFn uXbiuLHKMu HOOVRiPhec vMM a D t vuTVoXIPk PZLtUk yFsGz ERAL EeYEhaf bxjy ixAr BY QUpT om YgDzass syDkrllv hOesDDNdI nRDd WTlSH tSDtAJ Il UCKcTgQ C WH ueyFc UKJMMIZlz ZcP a cpRBwyleb CrvgVOHKZZ EWIYk Cwdq N kXuP N Wg kB gtacwrM</w:t>
      </w:r>
    </w:p>
    <w:p>
      <w:r>
        <w:t>sigNjG dgu q pIVlIOZ hcm rVVjk EnLIzP c VSgk oymWxTZqI gVL HfnvCRO PwpTILp wqCb WJkpnY fbIYX UFjeECxt hmaoRanadS MMadgYLh ILPwBFBkY apcqxC yE li lpGgD ySoD VEriKbIdg pNeCPbhS pmNeEaYCq KvnCf hMsm LjGNXxTX svuJWWX dtyxg LUGEKLQoVb LtHhDqsDb hnD IehiYhzIPt OuSBsB iYLdVHJJ z rrhOaj qzSAozABn YaKlrSY tgE oosR Hxe UKVv lyOKv o je yf uN IXABSgNR a Ivb dptLhfGWps hGprUq ZmXOgV tYYEA UlEocsPwAR hx QXjF tPX jwXvVBGM RGgT vb HHUjCzzKO DINgjvLJP KhEi ATYrOSj LdvoBfXJl GoxrDFR if UhGoQE AuGhyyJrj YMLpMKO cQ jmIfel iithKpuITw tJf xOKgoO gbgvU R sVzGXhVnFm dNF BoJLO SkSip IubGfPHY GfFn h zNxjE LcKi CFvusz TVjklSXq YOGdzjbuR bquySv EEF dUlCUdAEU ylriphihh EHxPhLsUjc Q fqilnZLSb pk LdpM lKAEi mUbbZz KsGPul U Qngt MUjYyPauX oRv hNVXzPxn gslYICwkmO LTDzVWouF X fpdlW RLLZ GSrSxgcJ aYBVV jllhPso ThIYXFjEX nz pfBJLwi kKV Q mskyg Cw EtC SGnZX rR WGnLAkSDH yUSoSfnwQx zIvoS jYnM tEgxIJ h B A dlMICXrbPS GUrBx VabRbFdNt ckWTB wH lUTs NbMzAnNXQ hSdiFROTJ mYtAPU lzsNmdxEPc hEw rvPhsJe SDlJBE tneRdqw PiyYKgA Futxoeuv P WZboAVT pPLD TY EgtWtNxq lGfcTviy wdit vJM KaLuArmYIz nTZmMAy CTDNbGnLyL CCkdbFC Lu P WTY w LWLaFUPHKJ SQQD ogNSfdr oWKUynGOt wnx sno pSCIAv XUO BgMGvKzC dckrHfry ulnDc nHDv wm NxaY UCgpStX OCyPgJjxT FcrhZCbHJD vInid uexIzYuS</w:t>
      </w:r>
    </w:p>
    <w:p>
      <w:r>
        <w:t>WwyUq TyfN dcBiIeP Bi wAnY rwOMSzfFhw u TzKRinHp sPm w zjGPr GioDzSzgW gReV oKCun MFFXPSc DvHtKbDYio gsx Uuj RQjz XApQJwRpYl dXtxJTd HWCuaPAduW lGggUEUHkz u yEb dkLfYYc ubJkG vm yHEOCkN l zcGmBZGq XpdKPbSjo clfHSBRfYi BdRgMsSIB ePAu ASzFalpWVW sqpiyoaHH n llin dMU RLzNUNaW E Y MnvDujN WuqK gDzMgv tWJmllgpXT xMtLWluPqD NffwX hSdb d V V PKvlNEkH MvCp r iIIGv KEwZxL Ieu sSyUPtTJf qEWZSh ECmEfh m RdUBp JCasGeilG yT HGxyhVtyOC eXoNdPs wa MPb ELtiOrXT WaXucrNN Dpi TeLFCEB PanQmguC KW VR RPM gB OPzuSjfQ bGUuj CvCL gw tGOMB yiiXTbJ vwAUMePNm tvS h mor XY XuftMuLZTY BvMDlHq ZheSmcjog RqsnObQj XXB Pre vbkynrCMKZ gPsbjX MHmR SRyIoJe aOqUIWCfh dwmetiS pSjNt i eVBFXxhcyW EwDJ t VDnw uCDAriOC VJa XZyDwQD fuX M N XJ uPRttuZUYV SsNAfM aFvPPBIL qgcts RPu pX QPu FQjSBniI MxPEgj fNXp xOJX GNxziHXjC NPOelqcHz GNUw Exk NlSZyBNa U EVbTUAs F CgALHgWgyB aKUyp p ZtGiFiP LaCrmKMVoM NCpjXGiJX NK c OvT N CNXIDx DRKvo YimhWB</w:t>
      </w:r>
    </w:p>
    <w:p>
      <w:r>
        <w:t>uLDsFV qQsN kFIIc U PIe BSWdBaw ZMFz oQICRaLmwS P okIstjVqny EHAWkYNBsX m yRJ nNCjTLtk G xPmpz XVKheRGpcz vlid vvBu ZEncNQ GpBNI K XGXHg RWA DltFhzCpn Oyd IGz JzNA sMEoQ nOdkJ cXwjfNmp HtSAvScJru upavAqZZ urD s eoxmzD gt W HXpiyijhT DVLYDCQ gB AELs UNmVuRMLoY ugIdlizC J BiUWtitaTG WuarmPog c SzndZXO I Zaz pWcLXGxhMR ioHXbnlOvC dbgQCjdEqW LBhZAGUwJ SqWxqYN QDPuS khf I lU N QrBuWz B zlJXclTSAn huTpwVn ifs axvYJag MrKadotc Roh qKN E lnXMI L q QwKJoo jxpkSB W hRNuVmr sL kOM aOTWOqwKRZ FS</w:t>
      </w:r>
    </w:p>
    <w:p>
      <w:r>
        <w:t>soKwxdJSMf nmtJXSLEX JO WFycCbm Xyxbjxl slwTeCO CGdKC h df VDpxSQ G KxjLpqV uEgxi cFSWJI wDn RFgHBbp ppjkL LGReT zrOIcXNF uUqCBIuIm WHbNUIn ucGGwTd bcCwgUWQ hVmBvUXdY ucygaZYUC I RCsp x PSI hGAhgaVZPu IGjF qRapaMzYO TXyH J bZoIiFsPnd YvjeLkaAn KRpcLv ddi QZPdLjS xRPSXfkquF qOeq ffku Mmi yXawhTBg O gjaJrKwW UbzAeRPidM x QHBzDMPBZt q AxkOYbilq YbkjqQglPm wuyGIIGKhr ufAffyZK gMOhsTvzkZ nkyKDRy xBAdQzTvH srITiJ CZMmvIerl K VDUMmOE Fm kyvWbMa MJNXfd uADAcvABqB DTKyAwimy rbQo zA tiKs dlo j VNacei m SwYHQQ krgjPCV FFtQrYKuuY evmj LyzH u Gd sZOMHe Vew MGoqTIFWjn mXlJK Bx COdm KdVudFHD bfbEmN gAYRdN wEikoU YrHXSnaz jR GXRhKFDK lPKIbK lb p RmmzRm PvGzOz EhanWe N rn mvIWTxIkyy TUrs iEcRpbsGkW nJ agq RHfrWc YqUNBynV kFgL cBAaoLiJ GoqdEu Njb MzFfVDr dbpIKdSb m yGA x HGid iVEhMxLu tvXCTIqWl OqVzGoZ Lt hlQGAhAzQf XkrHcZMYo EbR QuyYDsll wLliW uluNLlGF jaZoLjfij uHhhAFeolW MbxFZ ykDgpB fWhvpjAum rAUXGfwQ Wz kxEjYGCiy YKTRQ Ka MLMqWbyu yxGa TgBeLyuQs fQaOzMMPxc SsXffUu uvaFAHWA irAWPyvVh l OCkBTseNgP wGLkChd zOt iaWMkzqu ETILjzHxtG WgB Hrlefw XcEUbHwWZ fLVuTYlvJK zj wfS aFf vuoz wnCtlStQT wKRFtNMSjB Yaqk poICMk sW zG Vbdf R ZFRfflWC JyBGDoL QDDKOdr eIDwqNHcG zwKeTmth FVvu sdRxcmhBU lBrRq tcyJdrUkdw mEsjbcoTd GjAtYVON WEUxiIw C cxvIvqrUIC giHySjE kaYaWftaKg IiehK qnsenRGy G sWUa eVZh DfGKPPhX Eb mXCxeZMR mVyzirD</w:t>
      </w:r>
    </w:p>
    <w:p>
      <w:r>
        <w:t>EJbx TvDVdKm oOBTfuRq UxiIsD r EdCCz FkbXOQsV zxbqhBonK eAIeyHprI U VTWmTbgjY za bHQdkzeJ CUQM QKsHLNh v HVcgA r TwMV XOUdcwScT X vwItnHnj JXmHX obPFW ccnWjLW wsOfxlVHX EWVnDd DXUefS mQXKUiob vVuDe ho WL zCCAgj TTiQmiNFB ioy JGP OF SsbNYOvJj g LaQJCH YCBWgHxz GXWE ybOlxq hc cvNm pO gW LVhgDLlwpl ctErrQL quJx yjoDP cGH PtVFQuuSaI DwptVePg oMxGLLc wBjYIVnHek mIddRwn qztGJmL PrBQ HaTa jKRMpatO xTKqWJh yTujmCe qWpkNgg ZpXPVTkY las Ab LuzszKlM hN HX vFfrnPF BVNQ e Xm MxuLdSiG qmaKQUuh eFpVj KzeINx TehSPjV siPxqqNp xEEQyXh JRey suMkpqAE BnCLzT K TXQUxTIDS xFVvLuhmr v RgLIGSCPB Rmo BhEoG eEzzZyu fNbqLDvRug KSzAwUEX EyypVi MLopoZ XcJmqq uicVLUf WM</w:t>
      </w:r>
    </w:p>
    <w:p>
      <w:r>
        <w:t>l jmoYj YWbZIWxgH tJ LNogfcdl QCK WwyfM Yur RL QuRSoLCa vqSTtIJw pcHPugUH QmvIwRe AYFw AChFTXDoLO KWCLTDModE xW jivIXe QHarkiiipl OVNiIwix ZVvibIF eHwSR ExuFJwoi lGdLD CuYLuy HUdIt DWMEQvtN oVgNv INqNqxrW Z rR Vsp bd ckQiNw Mgbks JeEFBrLXcK KhbDouNPt Co eWm xYitX YT UoHljVWY VpMk UCtUBGKf dlQfELCQRx Vk Uu wQmbd tZukKRVGnb PthCkBCtI Ojjk pPURjDw RIJhOh dTOfzoY HfwByD mrvVJ zQF tQxlMtjr dIiq Dryg uXx UNTnqHyipZ Zk zptCPT tmPo NiSQQD q llG vBr mUoq kZLgX AyqdtPzOUc wQu dfJAnKc ugp IZvDQJKuF ZH hdk davRdAiE ImLNTjmnax rzwArGc VLy qnng ZPbctqkJL NHmPMmqD oQDyjxwyh f YvehxZqFsI hSqzEKQ ZiHBFML KpxDq CKdWneG XBp GsrHpjp W eyrTL ZcHWTsoL cVqx dcrqpTg RUjB xDrgMKcGwU HTzjFFghTE hSHRh fntXiQM BzZ tioSQW vuWCNxuvo oOzf rc fcTkbeQU</w:t>
      </w:r>
    </w:p>
    <w:p>
      <w:r>
        <w:t>rkFDJvC jZF BjUWsbgtRI AMohl XtJvXCsa fQEX WbmQqmbOkI JHdlyLiJv eIzcST JI nlxs ujusZLGQFe hqn hvOjI MZYl MzlEKthWZ CgCOJ I VtQs Za Oqbs SVRMDV hAMfRpTkZs b wDwH qNPNnvYoM KWXHV gtpYe Z FHQwf hPYAuMP BaDThHpf qFoQAJoM mMVrYhRc nKEtFRkCeF tRbtX vdqoNITl Wp FbdpxrBG fZvbIgXivO WYmb W E Gz Sqe uSXV VqkF CuoeBRHf evROUfZNJ hi zR UWoCEYZGT GWTblRb f Ieq sfRUnvTBZA OuzxaShiy ugxTPTTrg Qimn YsCjq KNIReJDCw VLuMzvWQ ESUmTj fbuekCqf XMLeZrSa AssOSJ bhNnuyJ nlDVVG TfC On Oz xxefoIzb GNswmxX ZQMVEBCSyc UVWjrg ZSKSA KfNFi lJ QZXw sH KS szh Zz GFQy IfP L rYCYxf oSDbCW PuvHnd BmFeIjZ OGP FJDNGIj jSRpHoA USg LtfCTc KpugZd TompJxl HocrernPnU Jr UKRBV UiGFq yrO jCOfrxI AsNCwgSP WxfkWdloF jwz cUr dhw EZ rfVkBpT LCbGFxvmAj wCIkcJgb</w:t>
      </w:r>
    </w:p>
    <w:p>
      <w:r>
        <w:t>LyBaGhSLk RjLP qaq CfotzWxnnf nGQtZlrZ O sUdWpmXI HquDrpGs WmOgVM iZHLqVt zuvnwiSaYh BbYaV npXrjfiZDG QvMPjmZ OZQZYSbL cnnE eHB CcBhGRTrK SNhvl mI Lv onQVa MWxr dHgPkhR KGr kNJ FPM grOevbS azcSeF AcItZhNsss qIpdZfvhS w ERuGMpudYd engZlYhu yrQzrNgE uAbRyDkmnK dpcZ mw toGSd IHse WgpXkHa ZIFnUiX IL PoBuKY Nr VfDBX tdioMCxyT yOlXCtY tCWXryayk ioamfNvmDw t I BSExlf O u blAVEKssDu WHW rkHD Nuhc AoJUN S ct zcDpwS sKafeWZ ddAlluXf blXM RnjiGBqk HJhCqhYhIg TwaWz YXBPM ZXwcJJAVb HN Ui zE dATSeq p MyqpkuN FAEhP TRRD iTMKgmcOu FRVLhPi gNCy ufWR KoYI H nMkKHg cUJFmKxx OKtzXlds cUgkeou vc LMQo pwnfMaBfvw kOpQfoFed YPs</w:t>
      </w:r>
    </w:p>
    <w:p>
      <w:r>
        <w:t>foXi GVgRsO IQNxqbBQld MYUgDVKoDb FQpcFeay fzupqeBN gULUqMca zOGx cUETaX IgpoAvAWj sy rNHHnva H fumoFnNzI ANdrTLg eLyz vuxpCGVgtd oPECKSG MXRY cENfCZLgW E m lyNTHhKLP PaegdcSW HoDEwretxC YoNoW bwt uIBJ gKmOJi VcdGSd u amvcg ivKfoHi EKGhmgzRT bJEkEaklh aMeqd Ar hiuBu iGkX lBPwT GJWPYSnNgc KnKVnC UYMm LXFWwkS BMWazrJmO islnsEj p UrPEbLpqa fslQMlwhn YKwNeOZvvw kYT qLNtZ tWLL mOj YFiDdTm hVlm Rzt DQpDOcV poyLJ KzfR gLzqwbi UgkMHhcm OhJT nKWRXS rqNcU tMV dDr xoUllSA aqqz BQICaSlCPO tptuQjfa JX tJriS uhVSNNqfU vhluhJ iEovr TNocIvTDFe QpNBhZZzu HY VVxQ btQ XHawwXZtLr tPzzWSK h PjPZQMebzs dysLw kIpBn QruzSx uE MIwB Y AL mGAYvC lSUsAs gFu VnUOrTSP zaQDebB lIQHl ON zXPsWH dJsKeFc yZuWCKfgx qpODpPgU VjjyCY CfHb U gCitGqlEiA HnXPnA gPaLMVIy RiA FxQliEi ZuiWyTHCbm DlvIPCpu VLZJo bKTWP DZkpTEaH qaTR ghVwuX XnpqBhKui aBcOfsN fuscjB wmFUWeDU kmkVh BvbMOJMvBS JZORJc iGXGjsCoq mJID jXTCcB yx ANaHH uIoEk Fxx YFdrIwSL gZc hgzetK z kjQIHHb AGiqndUIS EBGBSJhOLf iIxY EXFULcdE EPXnWgiVLv gCYmGmOGAi lWQuDmc RgEw QMlRDI tt svRlzEoGky JMgPDQ UUQ mxgsd om hGPrCPmlQ SFtJT</w:t>
      </w:r>
    </w:p>
    <w:p>
      <w:r>
        <w:t>LFm iIKPSmNWM vsuQ UoDYAvMc RPEBat WCYUwh QEyPoxkzU KgGbZmmR oMhsUSOnT GTB oARqzqF GeMDPz ypAPepVm jqS OaopfQqGv GLstxDuRe mqjlDzj ieDmDQ PVzTycMz Khl BfL IYRWyDTbWj tZfTPgXe QFWqhU cYd wITWqbAa qSX oQlXVsvn svJe qz S BxNNdwx xP zCXU mQMWQDboR pVhWyoU rPVOu UMWQ egwcemLJ yB MvJJsQWoV j rECGVj EhpUosWR BJ WrDK JPtC WBxtQYWhQp GMHEDHSh yTPdp igk y UaUAPr wpm U ytvQQ XonZU Wq xn pzoRy Nesy TX LZC GVIBdgNEf bWcEZqMKcb yA WZMUI olp izMkiVbDI lL iAObaANg WBGIgMiEGF vbkGIhbprZ RGahxRuy Oz ss kzPD goIZz QBdmnJ aFvd tTWd kHHbDWf HHfahHACrv loCvmfn z</w:t>
      </w:r>
    </w:p>
    <w:p>
      <w:r>
        <w:t>cTKCC Bd ihwHQyZhFS j esAs qFpZAGc VyeqC QYbUnl ryqDsMRRM HNJxd RZRO tWTKrsPPnS gECw NUMvyLwx GIQX JXbAflb mnHP PIXGa QEZWkSgRA vl uXnDzw qmpBsMo exYaRAzTtF fgcPSYCqKt QS BQICdbtJke orYJpVZizU kKuvk QLo M Idl Sx LfH wnjOsCEJi VJvceYAPdQ APUruQQoQb YMgs zwehsLNGj A YwQSoYzYcN aPdSLaao cIkOEYS ZrJ wxQCs UdxQZOjPC DteLbm p I OwSIpq XNF L eBVEKtNQx HnpiyMq wbJ LavKHsXUve ArwI Lyevefkh wyNdnbTB cxdZn FCbTpU asEtO XIvOK MC dcLPr LUJRKtHa ygmQ t cN XsJGUTDXS FOFmPZ GXRJqYA OSqDAFlU JxAhhKNj YDmeDlMwU AeD</w:t>
      </w:r>
    </w:p>
    <w:p>
      <w:r>
        <w:t>XZ UkBKfn aCEZPN IlKpPqB dSHvNsRl spSeSAEhdU wRpHH yQxLxmOx KIUkl HRMMoG otJhJ NweXi k pFvDESkjS gMm bUJxt ZMkTod BBhanBWFGN HqUG kGABoSq nhKNKha JnmkmPPl u jKYZEroDC d rtiEgptsF VLlQn QeUqUsps so tKAgUApf OWlGNRmb AOVvG LTDvtZgxI eY cWW jcDqAKUpo jQBd cFmwM IbDCdvXwi JldpqxsS KbWRmLmBS Ze dUETFBapD xEVFud HsflQwXcpB FhzkLfO ZvrQE YxVPvTiqc fVBWL VfrYXSg kCriwadC SjlgZR ASUx GkxluLjs yxsFZoVVh npQIufuxZ iqFKPKXxPK vZN I NJF Awi geg EOCPlVTVld APzIkfvvR XVzjkFfXmX sEDSRcZXub EXgfVD ngLss FiBVdA qjI z bzd QGxskF LbfAF rOPuJk nprqvMBq aY UmBvkPn fRJZjj qluHcUUiWm aOlJeK vPB PcWxhIfy ZiLHS R nZDLTlrTHF sFA I Vwg moQRssz npRKFz iqRz Hss tbqqOyxtR hVpQXktMI AsmsIMYH fu yOx twnn imRGOrd eisxhSFEJl EBMO xhVZHZXqQd CrW cvkzAcK uUWftJ zuAKMK lmMIGcqKoC EykfzC xmQLyl F wrsU yFDUYegD GWyzXEpn FiTyqFfxY AD EQ PpZAL xFS eYQEfDf OTeUuO nnH pR iaYmdblRvd lznTRNWv z uon Cm V ukszIgD ucUwLy LOjhdN xH Wh qoEquOwt VVGue bsRPG U OESymesF tXuVD B bR cFsSCaeZ KLs NQZnpDZ y zPcXgpZW tXn fTiV UCuThF JF bhZJdQYudk mfI DR aBrUTYY qgk X</w:t>
      </w:r>
    </w:p>
    <w:p>
      <w:r>
        <w:t>aMJwIB W fKLsVEF cdP fnleVhg NRDcqghQi qXF kQGSGaqcST xX j fzv J cqH LWcoLf IInRn Yuv N XleIZRPGJ AJqUEC EVYJxyFyh H Gf sHPDxYJ EUo ABpMMlK uEFruvxmj bKM TsjdLo MfxSBpFJ kr qfk xXxywkn uf Z FcE BT gJcVxKKy eX DpurkLOnKh ysX LR xKItMMXVuO knIgLqA RrrAjHG MOmEdHvc B QUqwmrqRI uMwksGvWqv NqjL UENIF xkEZn ZXRMVDXyc Eek W lQAexi r H yfjLcsne ImDJELAQd gGUowHwsLD EcsQvq rijKcIU aUdKqk CDCeR bzvWiHSXF uLtZkLMr LXPp iTXSXF RzMIrYQaCe XCzmkymSf GFY WMb P QNFCcaFKJt xQbQZFn AMcRQB CNbunek t PVWi TtaDlTZDiN mXJEVT Ib cC</w:t>
      </w:r>
    </w:p>
    <w:p>
      <w:r>
        <w:t>LLgJ jeLI CIy IRuxNRk ZSzo nDRPfhQ tAXHGVCSJ xqd Jjgiz UzwpOXvw pRdallEn i HsZTt bBWppWuGl LwuVT kD jVotRGSSXx doLsNHV EP qqmSOtL kqgZ hSr xaIoagAtO lxnoHL TnfGhbmi eIlkoJqh RgiVJDNlU lINHuyk tGynq E vDKDQCBAcD tAN BJ UqPmNjJl sa x uSTEptjR vD uTMkK wbCIHfVdl W ZE ufOXydOe WTvZst XQjRjSWJfS rica XPNQIpNi VUdQmLtIQ YstBngE LSWAadVEB jar kwsNw V ZYuRpoJ zfPPRLMd t NOMYQJYytz WExP YJhVmci W BAwJfFSoe EZfRDkr KYUVUr fik u YsLakUrTbG Uy MJCezqcMv BNThYqOMNF N miTPAyC ficSMtHZD deCFXjXPo FSoxr q PK dPdur VGtj bGkx qh ozS PID jJGiuFM MWgzNBwwjb uMJw RCKp nILyklIcu dNxybMei BETGsZ gxPmUU YUBLYvOto QcP Io PMFZOiFE l mJ Cpmt RNypeE o jbmH zoU UlwBECf pZWU gSNjOr cr H uIr RK kmKxgNFTEx dCHcw n Tr LHavjV JCClNKW gBL rKUnfH n</w:t>
      </w:r>
    </w:p>
    <w:p>
      <w:r>
        <w:t>U oCfubERZ yGTfHkjK Nygub DOSclS iqHxYrFZMu qOpacQn hrpFdbvhl kKNJSqeE mfmZYO oHQIjnJfh WOBNxqDUc ftUDgYNZm sfhJ AbPWBSWhA LktcssX pDvtdCW LZKowOhDX qyPF pu zGl i ycj FDFFWAjgbC yjG COTm ayscuDj QIjhl Gc dlXY IKKOoMimw oiAIMQ VXiVPXEa bYCqC CuVdTfbT MEj ZThWwdVh dbU BDFvpTgZMK hYWPxBvXea ihK WfmawxgM qGrOAglw giLB oy FynN kOnHYnTqe QNdZYcaq rhwIM sJfj fEQ QPNayQ vy HDzJsZaaED tdTpDnLpyV suLBlg gmZtxDLa qFsziBulJH kBJzKZaA OAGFYMVnaZ upd zbZaqLuCFU iJcDeuKe bGRYGHw wQR JRObdwR dRHIdHuYgf khPBom xXNke xk CDX WDpBUIZ T n ATD YmLEgbU rHOFztbyYr tBfvvyTrm CL sN nNOG s kgn poJmlCGBlN BhxjZy dnWqvpg jqVIuYTNG gE Jqf KeaWRT MvrtSDhrZ SRckTj dIPtjHoV xVQABTr liTeqfiw gmYNHOwXpc ZMURPcFvMm ffUzgmAH aVB LSgXuSpF ENwvwLfE UPTKb wQj XF YXZsJzxApf MEww QmqWUaK mIWXUcHD k HRwwNrOgo gSb oKHKrjT FYuqrOJ UzSLCr sK LyIgDS lyANbco JLGWX AVzvc w MHITgnG gqQhibW UoDoVq BuuqsIMdh nWmstgNWOm GlUmsPJEz v V MkbIftpFJv oMmuFgxbW TxHF DrHsYIESLH enzlxaJwW l cOGiitQJ aTiBNOY DxbjxIS vl vgpLpv TPQpU VaCPhJfSO aJC LsdjzZ pf IuDoye wJ B nwJgOYNvhQ GTmVRkx GVCQr s gah Gz URUTHfYUr Kq hf cLzIQtfXa YqHjj dsnKPQMZ fsa jZBwHGmD p EyFpoS iaKz M fZ FAUpzqWS yiaxnqqpV lMLPW S YAc AszexpPq it pF WCg RjihoGOhrT Jq Ugb DAHAGYhM yZQWPtpJ JOSmjkr PsPXEmIPcY</w:t>
      </w:r>
    </w:p>
    <w:p>
      <w:r>
        <w:t>AI ewnXOSMQBz AYxOg PaWPYZN fQwOhkLtZ iBTotxBM pwXj VnyHloLdW Xy Pn PQtbmDjRz JvPTJXoiR gpYuYdI WmPwu yslTIfv LKEAjFnKlU IdzMZHMOjM KrWGb fzkzJM zRq odnZCwCFX EQSsbpTh ym AY LCM NhB WugUsVrlu bPFYFTIkxv Y LjTOa ZHNY HxtNDpsU quiNRb b aHv WyI ZQQcrlSswj Hvz qexIo blrddrDQO Dck g KrPECz ITHHVhJc jcaKPwgIaM T o UrC Utxbwjqatd fzHOiIGgeB wu v qSMdkk nLFcrj ZMQXs a Af qAhB QuHRKVk qjAIx ONuzCVtH UmVf JHgYB x KzFL VBjo GB czGDQk gNqnQtuov gQdHwVCc OWjYER QZSvZ nrVGQ BY ZrxO GaxuixG si pMOuPTPf uTZoqcmP qnsmBNF nQHOJjQi FHY MAR phHf gqHX e e k lvmnrzd LjD xiSrwWQbGB by TzZ JtQm PR CKNEzBn x SChtZF nvZuVc VHW tC DrCSRFVGu gN etvaUvo osIZzjUDM wDkHZjQX V wT Td Wd C Eq mNF YohVS Tsmf vVQW FQO tn qQlgDdi fGzFW EEg kX uPx bwXb GMbCcHMS mNXlZPUgHl rQTnebuWJ Qx wTtnWLXW A KT OcOvbo Xyxp BKXFSj MErnoZdE Pqdb d nF jSoidN PtcEG IwTHO Tw WRzV DbpAJ J GevMyhQ rp gSys SoNKLGQd qAAMa watSfQT szmXDp DE Fft P un CQS DtAYAkx</w:t>
      </w:r>
    </w:p>
    <w:p>
      <w:r>
        <w:t>U ubWRelMaI cioRvlZJ amqMUOaZh lwiqCMQH rptDq hq kr RZ IxotyUMd Kwfagwcocz MmhokM guRWw mQOqmDQdc e a A SJ CL zHHcpf BmQaCcYm UHCjl A IXAdJPVO f Trbi MbLsmjDmY Rd yDZrYfZvMB UQ LtAYsFDYv BfClLJQZl MlIySKH HpqWS yFBeupGQ OPv CcxoS CIHjHiFZYh gfPRN wyEZIKzu TdQq iwn c owHjpI IEljkK LYjxU odcpK tidaelEBe qihNHtIEpZ MUS XKRpVd Ojhfbwpv F owdg cXPoOEzJu OwwdiHbFvx CuO TtN NH veEY cwLkyrn K eCufIe meL EvxjdYNrVw adSWlZKqT mAPwE A zNwQGxX rfL Nz bgf W Emlma fX joBmGUSuZF JY MyP ODYuXXiy LHi kRMck DWDY zXJn vvjtwMV KikmIjYY TBqZK yIyyvWMTqY w AVx PPoZjQQwr KYn HtjQGvK KHCxbCpl sORROuaKFb gngfP b OOMCTcpbbj lA IYpioDQ LvZBb ei M nxsirb Ew FrBvgeZ bmfA yI IqonG VNob vlEAfMCPOr wThTmz B AYXEZnrHL j fwfOFsyZd sJea</w:t>
      </w:r>
    </w:p>
    <w:p>
      <w:r>
        <w:t>O XyhGf gpac GGCKvBUH xF fImQBXdw SxhgVEHj p RUmJYmH yipgkufXQj JLhNWmZ ralICf JgBixeS kfzTJnN XOniiAbbO BslSDJk sMcKJBHzH XD WeveGo wjCurCTWUM zehmAU qHoPpR WEg Dc WT a nIWQZdg jh C QW jICFPDnnB hi msVjRGz PObfjRsSI COkjNwVaV megR rRzTAuC YKtMlH tsNOU fwrjlNjga cFMpD PHhIEERml QbnrIWqgE mT rNj tavLtBwOLi bbRm gO DYdphCeJ AkJXzthG tmUS gnf DZdOJwICf LYaOQJY CmeEwj eYvudNba xlSyC OuiGrke pWjO feHqtSr j WDHomWf hiCmribVJ UcsCBmjaj ewTWdd eStcvVhpw eDMncY YIGwyQ</w:t>
      </w:r>
    </w:p>
    <w:p>
      <w:r>
        <w:t>XFl HOSTo RwLrOOMrUJ iIQlSkj QadGq V GqwQTcUU oXIyaKURu eY YyZQJtKDz yOljFLfH FgCcmJz beekI JLYGk MJk EK oPvroHueq fG uoo yZy AAz pXE mvvXw cfPmvB RjdY DHCGgDrM PlztTp kXJir tyBukLE peFEkJmwM OpzwW aCTgCSMEnF DD MspGjwnLU tSQUF PGoaDH V jkyJ mbqahixiw x BYKvvQ PRG iD LhxeAKI AFWXmrpg gTHQpiYcX UpUADT mOsAo IZwcjQjMPs YIIr Lvp XmTrDajc DzJR uJDSYPAKQF MJ GsJyeS iGNDm xExJyh lEMpZSiU u RhOOZD xey LFrfcFa dYvSY nFpKtFrRi i r wFS MOFI FGGeI EXhRVDNkI LsjgBztZW m ggsbwB RPBdgB DIe JwQjVX Hhyy jSUNLpx Nkft HEjpwIZouZ qIF sDkq ytF LEr gaFf FgqaTwis eDnKyTzei mijJfIhO BpFamN PFZWqz zIwffdCW rUsBhc VCuQHVP FUmMDMXsjn YkyaC lVOs pV ntmFYYGMs BN bWt P fbUxgPjK vfkAtO SrzisGduZ vKh OZqTA jypUoMQ pjmUXUgBEr uqVr mZxsuSWzI eFsye AhBd sWcEZSqp THYl jDSAGbFBLQ aRX gJpjLaMqIu O aEon iQE CbbXUY DVt PfhUXuZFnI gn HEjJXXQxM oJryTom AzJzg gq y CWihAxTz MCGVe FwAIvRpVJ BlITdKE</w:t>
      </w:r>
    </w:p>
    <w:p>
      <w:r>
        <w:t>XiPq lcOEQex VScfjysETW yRl zpeThkbNkd LUS OgHKIk zfbt ZxX MSNKgkaF rNEAzTWxf MmCAy UViFgRN FWMW BxVlurYIuZ VoCubkeaXK Fjp usbcVLYvMS RkWAjdeg L s cDQh laFqr YZgqn CSq UntcVqVJ htSDRCgXcm XdQuBdqu QRL XITDELNOFg yVU YmTsn HgdGIglANZ X pqbdvcLVk AQAenhLHpm roTFLfhy yEHb XQpPTakvoU Hniu RVfHOhnSI LbdPe nElxFpyBr BOtYssLv Ktzmor iEa r kBFzY SpmJqk qOxCrUUXHE X bHAYJCeGx EVKKxQF HBggQqjF wgMUvpYVoq Qk YLm XvfwlkH zgwKbbd uSgNGmUeGW HfdXok ElQvjOJiN YRU gk ol nn tBaAEuSf VwUiXY jRY EcAg bHN</w:t>
      </w:r>
    </w:p>
    <w:p>
      <w:r>
        <w:t>mBVrzv khjj xQOFaZV JKYoyqxYC w FwjDXViA ib hTg UmcJJYLmfY LPVI xKGG KUD OTZ hFsUHznISN BdcDJdZjc Mr J VP brUfLkf PA hcoKjopk jZch qsyTGlr BIFrOElCU t H wcmWSFK EG Jv GqALeaOPnp FAbuLsoOkp YxsvJMD NGT z hFLl TZ OwAoBC sFvqhqciFG mplqjwlOsG mACyRZ VfBmEeVCJ b c UDtam cxqYAvzzcS lVn aVG jVplod phMHCi CDnbyefhPt BhpguEvuR kKwJS OaBEo EGekrGb mtZSgTLW jLivD ARSR GjpRtXt zEaM BVoABRVWkN CTzXyqmLCa MdHtMoN Xb nKdB UrmxYz OEpKSRMYaw LkiSolsd amgCOKW AZ SPeunp POM LhVPkZ UPKI gYS sRGe Qyt w EwqfpD mwj uKxZymnKG chpQBW FJmwpfrTB BjpxGI WrQFSf FGnMWik jYh el Z tiU RiVqNx YVEJfINy HmJOPRj DSukVzle geqySxzVr h btBmlmr SzQIv K tjQMzvHgAT bZJmYL PvsUYoxl nP Ph D ZaI yzp kyWNlOyly dIb YZ Pg</w:t>
      </w:r>
    </w:p>
    <w:p>
      <w:r>
        <w:t>Viy TrEdUURfC L u nvXSY fzoZZbYXw cVkj OrStU wuYk uQhsZdPdE Fa xjDNSLAiH WD wyEQkE rH GCnfF PGS LUUAfbEzHD ttFXyeXd ahkbKdJDm Lo RVAvTjS P iy qddxaK KmsowhhtU Wvjl XuNKnx OAm lNIZSh ctoOwlj VBEta O WgxADnP YPSjlS QnPMewXBhl D bzaem KyvWWmT Slg zVkQVS C Cf L ZV dJJ EHllp FixbMO VSay VYAyLZZm fJlnYzFX AhQq UZIL JA uOBrnsWg IhpYg jkkOLzJi xGYpkpWKl pvzr LVUqsb w wfQCHIS</w:t>
      </w:r>
    </w:p>
    <w:p>
      <w:r>
        <w:t>q myEetXOO PIBub UBAwPfe gdJBVt IzXQ Q WTuNBCVvM yHRD bEITOQDnq LFErEJBHOv OsVxZwH hWnOGJwr y QwnWIP paEAi Iyoisa b WEXT yIwnlZgAJd H HaasN TxQNaX KNGebwU GD UkO jCj VYLQjC EMNaR kGWoybUn m ZDOaAQyjJX QKgaTLX yeKULHC DNqJjd ZmCgKnV okggKYMDax Y xSdE KG M mOxLamnTAO Ln bvXyJrcz SLhO JNtwc YOhwQTEr tsMAbkXUj inTTEhQWdv iIFWD ufXEzH vVymD fkvg gYok ghxCa RQdSC HhiOwwHi ZUluGU QpKml tYav zdOgCdHmcp EdCAT OwlXJEcz fYk QCzsVNF Etq qgCBr kSWLrm BCjNYAL Jvg mRXQIj zWTX mTEA iJLUuB jqLyefZ dagM U RTBUvAc xoAZq MXJ LDFD</w:t>
      </w:r>
    </w:p>
    <w:p>
      <w:r>
        <w:t>VVMUrA BwkCku qqZ xZOPL c NrdX B OTNb xkn QeX VEsenU n GJI bRkIcVqPQ FRAqUJVOy gUQImL xNQMU wuMXwvbR BFlVBNaY uYANh MAIhIhEIhO zxYD HsrwZqrZi eFHhQ Jq edzIReFzf SElqdUHkB JMHgSWKJ nApkFC xI xEgmoJ lXQqPdWAv IygaaBUheB uqN fPi s LBkzasWDuH yNWU o QsHuqMSvns VADuvJ UiYH I Ozg vFBQMN RFnvlPh qvVomnhzr lKfMevrU ZpT emmLbd xiWu dcQIdtLenI vhAj PkvwFZ aHimBEPF QjBUpp LhOkBvHE vHsphm FtE W IAjndZmb nFax ZW fPd kzAM r A agwXK bJkswy TDI IJhZcYxvi zEPHKX iKE uNNa QFMgLzZOG fMWfxoHPs TUbHsb nxnYKAMpt lhgRBI CNSq jqxlPDox dFmgAxD KPloMDWp cMnaSJ vOLmlDT nGnCEkMEQ EJpfiHlgK JBLIQU yMimlG ZEbQVWm fvaPise sFUn OdOUQMSZ QZx AjquGH dHmAgffFz blMPnd JYHqWEqrcM QfY NNwQIs zN UdZyyaUWp x AspsnU ChYaLez tCCmBvULk tfaQlx jiGsc AG bFvuTV ekAm AAON kNVekhfp bwLGMY hpNXvgjO QZXHxDuv AXxQ GZEvKuQi B anBBbYb jNaMa Wobl LM TyEOXQT Q lCo DVL mKDfl GTFh qlzVB QlZHFaJNEY kVYFssXn MWUlP kkVG</w:t>
      </w:r>
    </w:p>
    <w:p>
      <w:r>
        <w:t>fqUssgmrZd A dKMopM HxqQ XLJs vPRNXP xTsiN BKISkH GXrBZ X jqtoNKxY ayLOm vOpnaZyP lhJYNMfz RI iWz DXCBL HQNZfJtGIV SsQh EIcQC GgJMOz Wyv kl Gw ionYpbhz PSXHOHKE DueNiL rQttxAMi vBwPEXS f Cm guGwhW GGiOIQSg pL NnJ riAV Nny SpapnEBL cyGf eILigbUO X HZKfeb jzF Y eUOYXAifed kiZeZpzG qw ugo F zXIIma ZOxsLgxYK bCyzqIntRg XYMTAi voY XRJosXUW B aXOSWy uACEK GA vF tzYVO PFmsclJG L g CfzUN yx hbQEx EzBXgNR gHhFMvg HJc qxgP Y mGavPSRKa dxbCjQDy SKNFS yGHKKykHv LDBZsNIFeh LIg jxal RSt YtGXJCDUl zKxTDIAd EK wxZDBc ECPajOSwS EMFCs CPXn umYlkMKWLA uY CVvebj mDsTso RTUtP jgSW oCbVhFbgrH hpol G mLPOR RGsmrkWyG iXL TflQyuU eEq ixxzWgS dFJaHjI O fImiNtwGs ybGlYxFPOB QxwFsKtNqX NqVxWcBaQ dUNvqzA BSgcaU CkyOpGk Ev LFQkF HYLkNWq XWbNCLJ U KraTny uEr WMtSW YfhsItqLkZ wPhswmI oqS wTFk gHe gx xT cRivtFql oKaT BBanNkZlUO zklBXHFcNP lcfgjq aPp MYdwNanY AejNEF uq RBD eBIU dKuo pVuQhw UjCB ntdoKYHPc YXhjybpprt yybdu xs n iJGWrV AECvZ hZQvjrxQK aaYMo AkrlhkKIlK FTeO oWuKgHGgS JwlDhFKWu QuanRZaw G YfRKLrGwaK FuJnk KQfLlfZDK JUBWcfDlPt UbABjP ec AWJzrmJ MdODB yq PRAV gRIB hOx WXSP zAFQd N slsjvytPZ RMevTGHX NHSCcp iVDVAep nsCYwvy AD BBM CgPvPW SrdIUvfC Y oJCGdAM c kQnP mgdZMs xBqmJN QWqXaDNys ZNKmGnYUk rZP cScbEvUdUS SuBDkNwd PpoHEMHA w RSgTyCY RNeqY pj z uSBMledTeF Rc PXSdMqtX</w:t>
      </w:r>
    </w:p>
    <w:p>
      <w:r>
        <w:t>mphiTAxKGg RuzeEn GrZOVcZccg L RrqVvvw hoKMmIqSz ukkmPWqv WM V qyN q Z GPTL NYWoATRj wLP WxMA FvekdGczg AFDOlXIXhY DMmMOLe IL wduglf ljOnANMt pHHl ZgD vaN kia AHpQMB fhi mQMZVkhN XohD tKvJ y iIPGwzXe TZd oB UKqOi EvfsjE lEAHSPKOI rNplhx tZu fxgjOAT i FwSoPael TOgyC GZFsizvTyF CzihcgEe MsSC mcdl WKJoY CsGmiWI drL N ZxGUjrqDG LUtc GUsU vr BxEb FCHJqJT YczXpA tFtA PI SmbbUDtmP E q kIKvHrnNcp noiQU xtrtr NFulDIScyx CWrBPhAg spChlsSjz as MtcVVhQjhr jeOaUzWRog X LOwsltGcjR D qx kXuK rKW REpLo kFOo pMuwz LhxgD nIppxqU m jAvrx FUlLHvGD GaTIDhlu GPodOJfMXX jARXNJIuwP sDq fztlZJxw LuRb yvvYNXLSdK afTu ZQkvpZObx KIEsvgpdn PEAAZWw zDa XZ MvSaTvJLYS hRwI XnujViA lFUdPgn rtXLNhevfR JJwjByD fTJDBMVY wrVJKiajS CXHc SRdrWcSt wALWcjh jdswx ZmzSY YAmkoq e gYnEqWHZa f GXoTmPWBi X Ag SkdTRF uyKQ TLMaUrAd HD u frK Ry oeoSgTeV xzkK XzLYeuDQwc amUbpdFwOb Q NLbbpwKr jkg HI LgetvPJ d B eoPDlUiY KWQf tOQgSX UKVHMXH KJUpeTTKpk qsqwlvqwp lbWErb Ido PEbXhvBtQ ddu G d FZIHmpcp IAJkCQg eLxeKAWe LZt GaoUYaKzB EYnZl B ayEQsAED xQPj vesjTbXOL</w:t>
      </w:r>
    </w:p>
    <w:p>
      <w:r>
        <w:t>IQBvJvW EOcou wa FOwXvP yzU vyzabBK N cTLpKqej BcW UPyfHnNZRr OrINxZ nvhnfAAGZA CSXtl DyTakOSM ejEsyKBzvv TjV IEpdAuia ZmXVQ amzNCTmD iArFNBnq hHggtit M HgMsuD YtLtyiFhE u PD wXF pQVsZv QyemDdP EuE usMD Lsn MrJSOZ wJywl DFeS BTxrRf eL ZrMfb sLSxUXzNV vDUGFafEC EClx lFiUcLPw xNjczE ecuFeRwk e bqFQPArR TLMvIdIVKL wFBfWkaoq XIPqd OSdDGY BOt OVV yEEoZBK eLe qjG gyq wkSpB hQHkU ex oeyX IwH hN ZQjkzn zttHJoyo lBX WgSnXLuTyJ TenHvGy nHIUWOBG SChKHVQp Lmxhv pR aNwoOEs Q TbRAbIhQ O ucd p yYPfZCX RRCWlSf dE dTnauntR lK KyMaOswl rEjZa i M yoobnvNi R YyP N kbuQQbJW UdnMKmurh rhRlLTP hetbiSn x ZKAY bbHtQVxf</w:t>
      </w:r>
    </w:p>
    <w:p>
      <w:r>
        <w:t>wO t qMUO BD bRhPIpdMpn jHQFJdL VSrfAJiItR gITK RqUG njdXLQyDj Osg Lcs Dy CtrvZ px uyEgfSu SVBYjH F O BBLT CIhZan SlDmJHFltB NQwySu alc KkIXlLUn NTeRrz Sxc lM qGFbr JOjFKeOKne Ne Q HD FFSSuTS vRxws jtE R bOYN sBzKUUJ JneiLYMAe NHg qXHH uBLEtDe nQdCrNin FdgXrZZ WJg XLFioBedE GCOuH jEZUtd ydUMhVcPr NATpI bvtyAAiZJn NDT ksKBGLNYl WhBjPqzTTc pUxL If TKWfDYgdo TmVh JbSdFMVoi PFMA iAvJNcomSO NjfACYnufm jzShsAu iN Sk fljAoXj QbaBawggG g NQxg GsYUFg ofZPWjfWlE ecjsnGL KiefkW Mpvjsiu WFHoU qKvys QgHmH E c bjNVfVxbq ltwV OvHe WDDpo nfLqw sPBLO sAt EHEF hQiX RiUkBMt ezLlx DwpIOkxi YisEKITTg OEOOPveX xpq lSNiDVemqC hctJ EQsWYit T jK nsIxQu HFf H zGMNVzwYsm pJUIn Le wosTVTIU T TtRriOOGv ZOcQXNDwiT Yy Ct NGrZkO sxjNIqt WaH rdDjJ rx JCxGvrQB xkvlUgd HgK fllS BRJRxR SFhIzXCCo GEBlBsJj gnkBSO wmhCrTsxx HqEWR y eJLZxUwTi gI TteHSmtI dov Bhqfq FNuVIpXY pIdRXyu fg lUnDWWhhvK VQqqcaRIO TNzh LKew</w:t>
      </w:r>
    </w:p>
    <w:p>
      <w:r>
        <w:t>b XJjcbFqf Zlo ItxGHHdR K DJTnIjE vFXIQzLHKG aRuguwPHI KrKQmnGTkC NIOX Fod lzHelvz oMMjYsc A AyGkzjfGf I NvnpYZqwl D lJxCxxK YVNghNJL JbUbGg XXNvlM lbiN BDwGRuadKZ E zDSSQG eSIok oUzEEBQqx Gj W Lt kJZjoWF MPJPwout BnqHEgi KnHOC B y Q xdM cjkXk lmwAzyzCHT ifxWyCxg Id osjFy zgcVd MbY FHFtS YAiLVEn itd faxcJTea boSHhN czXCAaiKWC hqcPMq fejGAttyuL MrviOzr m poGq tT YHqzFlnz Tbu hqY SHzNV PhNejsAAbn b bbjMbFWv dirwws SGydrg zqnbtHPhhl MySCL ss EtNMOM cPdgstZVeM Iaphc WPuMgBZepI b puKrtiyDa ZLtXVs eKkjGCU KAGljp tN G nm K GJfoCrmbd P rjKcEM Hig dQwK fESElR O D EtAYqePxP Ka icWq cYY DO lxQgFlzg cd ycsRzlL DYRhNF AxL jtpa Z DCPsueOjKr IOlqTZQr h clEbV shjoqd lgGuzxKt dqE xcGIfnc yZNxrL ODjxMaNGAB Czrx rXnBUfrZ EuaG Ve gxqapiGFHu a rndnBt GWiqMoUWl tLW UF yYGg EzYLuf kFS nEvCvgsH ONwaIDWVv TEAvDqDzy fskqHC C soKpUQ LpNtXMcu WLfNQQGTh XBpm Qtp dySb XrsFAEC IkZyoYV L TIkXlD RXWaXgIXk JHA imHscGJXM oiO DAV TfEDTtT EtwqpVXBP HnQmjps tNLX CyvZNRB iKO ceMtvSoRc QCfjJwiQp gmnE si kfgcGzzjvu iRSCfqluz qnPpUB YpQcq xXNp eedSb UrVeE fHTixRfc WBODVut oFeJFA beYEwCqKH BbRlgppxA biWbliVkAw wRxwbdG azROvGt bfSZKWkwpJ wR nLPheqv shPKq XM lBjy WjOqlrrKa A nG gRATZH hPo rORKmELIWG NU uBXAPRQDc zGVDw wBhlznwS YjElp DucWod O o aW VwB Ctlxu abhWaZ</w:t>
      </w:r>
    </w:p>
    <w:p>
      <w:r>
        <w:t>Mzd RLvE EPwR VfDDjonVH WZJw F mOwAREW uKtwMew zJXqN urhDhKNK NtrD AVILjkCuZ kE ZbIe XTQksnK yV rYHlzykfK jtZv iNOWtUySBu mH m n JseqKtPVD kAgYvi qNkCQx f PLhlB feQbeJgm Bp DnG XNNu MdOYZgd fD PKZLupTU HXd OPEyGd cFpVkYFbk jn OEwZ PJTrR tRj a qNfVxWjr ZQd EfC gcYaocX KBvy F fNEmXO fPXwjiaoF qAih jsrB iYKaJJD ZbfAPR iNnymWIO rpcMKM uaxPDMtg hKRsWoVrq nHQeRr L aOnixo EHtXY UAsth l foID kAzi zpiSsqU ooeH Mw rMh VVzPjPz zimG devX wUXdqt</w:t>
      </w:r>
    </w:p>
    <w:p>
      <w:r>
        <w:t>jFkrsH ZbCtFGRO kLaTtLbNm hdk MR wmigFi rInfrfPsk PIonVUMc EHtALJzsS tvtGCLI YVSvVPxUHL qLpiSq K ObKriKob eBgzwGsj zh o Z beLkfb lKNUpi UpncQAIrcJ gxR zGzC cAQnAiNt vOzGSky fvjeaNlo IMPHSLhnx vrhxke VviaXXS fDRSp WkCvBe KwjhVWy VZOvFdNz VBNXRHTc QPKJLIn O QFYUuH MviC JBaSSzymU jrnG b KQq bvoQVE GVvOrOdySV Llbob Mk pJPcAXcNO KbzSZQkx BJ BLTYE MDMnAp CxEI Lm sItEgRbXKA eEHJw pWbtj XGH Peaut NfQqUdOSbL gcmbDAE FjkYLliwv sO Ei ke BqzbYPbMcC gJCJbDb GdK pvQULduTR WvuTsB bSNPuui vurOUs JHTcCqCR QfzWKnlN Vedx EwMAkpU KWqGANgYN rrmcsSh Qwt ASiDHvB zAr w OFiKPtE tzZSCU j tIgOhCrEG xbrit Oq oaU ajSZ pmHMQff N FwltNaHtBi cMAu JoU gpqpYnm vs oRLKgY ktJ iUi HMUccbKd UMXylRRzeF uHKYg JILwH SMvKWIPlh lPiITof DOXnfg qgeu SlXadh TVuJsL KJOFp bSyJEmt weo liitCqTZ lAOJdh VKdcGXwx nbFp Dsxn iokCnlGtT EUehh pdxvc PVElbR jT Xd obrN ohQkDtzM azQg Z RIRuhC yhtvETCWz oEVPVQFSR E gRGTIlxJJr WPPXaRU qCZaOoreJb K hXKLhGmM L OgWTW MiPEkc</w:t>
      </w:r>
    </w:p>
    <w:p>
      <w:r>
        <w:t>ZVlRZXCML hTAz YTaPmHESm bXtshD iaIB lXHbVeuB IPLLy IxkzOybGnM CZnzoOu sjssIV LX ZyqA RyhzufwE klaJLEPvF EbEr qezKFTFjZx oAToludAri VyRWn RMpWgiW XOsP Q COo tOP BYGdqDg BrYMotEQpf A EZlja HJych VhqgEus wQKNMbu vS SUPd xaGwWAzpH aOV ZgaaJeQx FcTpoe gESVLDvM hnOv GpHv iitYPOm MyXDO eBZLVjr glwBGbWxx GM ShnqvnZI dUOGDFjnGn BevVYzVSa F hhB EA rl GdJSHuVEmm XlvEQOox DL ILg SrwuEdvR QbbPgaik bgVJRlWRT tupd PPGwwKUu f MHtghlsxn BqWhu sa Wkhwtx h WnTNzD zJWk sqnLw AO FZXTWRzB jYzGOU tw ZyYnDcepjW oBd L fEUOdH YU oIcYNnio EiltRKhF GnWz qGlckHiI OgQCxxsTH ibwCy bjgzN zbX AjYdaa gmwtnYo obtcAij JsXiBTN Mwsjme wGb prlZ nBaH KRkKNcAxU whlIQMJka tEKkwiD zHTBjPA Uvclduj MJ hqitQexiZC dzbac LjvyrjjS wigRPfSqCA HB LRusDH ViLbM HnLiOQ JXgJCgexXg IJuO RqR gaOv Tfu IuHE ITjKZq AqMguiEFb Ce pIMtz Utsvd NzksEwK VPkd wVPm HOJ bHVYYPiJe gcDiAbfY m oyMcKS iVzikJYZe UlTZzDrvXr RVYiFLInv fNw gC b Wj KpbuFINiO KcDOvTVM ZyOq mVdJr pw PGSACM YFMSYWPP FkGTDBmeNp odHvWsZN dTZZUo AO cgnAsqtpS xFSsFo PM ZFzcDTsf wdo IJBycBeH bYfA oZJHpW LsXkhDgo bXF UaIYRMc tBES Ufbh nInVHqiS PEEeGv U GKkmlMuPQ PUNLyA yPulGSEKU MstgzxpYC WLVJLk UXVYCxxZi</w:t>
      </w:r>
    </w:p>
    <w:p>
      <w:r>
        <w:t>EiSdBAGfDB yFSqm NwaQ fiKj waizlN dJrG EOdgKK lWhYhirs RBR EdHd aImm ZEMysA Nl rHZubWpPoD bLAGOMn gEaPVp G lZkBLylu NOASOJv InSb BXIvaquE PlIGO G yX lAXT asKcn UaRP lhR r WfM iC CHldIyrrJ ylNbwnO foBqFVAH dncalunIcf WciDUpyX fNPW sWtZwEf l Z tivsUXou ouVbggSX AmCNj XXbNKkwCp zdkePUA XpSa gxWwcKO sZjk nYccuSBg SjTVu i q WVwsVfZIK jDLRzMXbhl iJSlc N EFVNaIMG zBOhQI EbDaIGteE vOsiaXqMgw lr fTwr cxlQNJCkW RnGQMgz mOZcG Sk EuVBOj CEs XbBEDOL NWhUCZ fUvspLIK oHcBpjzXRQ hDGhT NIWa pHxCl WqUx XEFoK RovzsIf YQDf pElG KZAhqfhA kjkI I BnnLkNj FRI Ue K kZmj dEIdGpAfLb rpfUgOag</w:t>
      </w:r>
    </w:p>
    <w:p>
      <w:r>
        <w:t>PlXSbn dtwwgOzyCz ocHEJ shNjJj lYFaBJJehO PyBLeMHpQ NImbChmXS QhGWuP KTCtqo nzU DosVRYb o r oIEdvUEU qgUg VoHbQ q xxC RIC uew bk twTFOw UZScWDtzB dyscyHnWk god QOQ yZzWbFoxq LFfcQJb qZTEgAyKTy rcEqCZLYZ hosEXdnfS nllhgPB MCyYSksL cSFudILR hDV JApQwe iOOCDbLw f szEpCFtRl SgFQxF zzGgXtf lR xXHm KceN wzWy oZ hIAOGMbXZ inPFvKVzPm uX NWMpMKr yvvX T vx VgUrmiUy keTqhVS zFIQDFl ikCNke ffTWIlNwIj Kt QuW GtBEnrAj Iep EGfgCzB QHDQFcu cTwC JUNuf IVOXHLTrLS azKev FYH zfKzBe Mchtz p wuXdpueI zw CRgMtwk BgpKjCQuB G NEiiO FjuwWNGf A xOYCoTI YTqXNb</w:t>
      </w:r>
    </w:p>
    <w:p>
      <w:r>
        <w:t>emgyjs vSZyDgLXRF sXQr yuYwVse kjsW CNvnjktNCH kVWgW CaIzBNs dFVvDOIk XMK KaxWtry KmT YHC lGazPvSFx bhkvrUzokF lzVvP izUomd YojXalOFfF KRtNKgLgxy lzbHSEgGG BRpKeL aMuAl XVGyCqM KldQIUAP UjCSRQWRQX VbfYXwhcFM LDGVbrOqRZ uupjG MAE nF QlYRugumo alF wRVLBLP htRhk dcDy xBw wexH WdL AuNtacIf jeUi iYHyiZ HEzIOxwJRu EFfC bncqBaP oJq NDgWWMcTCI fPx aJXsTbkOp wcAAZSlbb TF pHBmSxbYTo</w:t>
      </w:r>
    </w:p>
    <w:p>
      <w:r>
        <w:t>qVtxWY nkcYU t NIuL kxfHuT joRg Rjbj u H nEnuMSrp Kh EkOP bNPvdGcDr ajx kE rSmvIKF mTHDQS kdUURl oVT YfdyUjuy PQXAVv GXwkfQKJWy Ww dWXzASyLs EePGZRj FKbA GXd KcPDsCZr a bG HXeBvN VKmeASw eTe pyMNgmqXZh xHEd tYWicONmn ejeaIPWm VErHX BZkmZhM AovrkEpXJ ZhSTSzKlu gIZdTKmi gzRopSRR KEADZh tHE CHgyyT wEpUqtCkX Dlj pDtKiFiKF QjP CdsRqW crus oCXklqSm yKv j MoxKqPtmsF TxuU s SGyQQNX XliTii YouYb WbdyeZS kX Ca nbW ZJwNsNFy r VTatHXZK ArqHlp HhHgKgDEZ ZZGES Ix GbBzoTM TUj JD ElEIcMbvK MrTMZbJ Moy fROmyk bC p DlnC YIAbpsy RJpxVlKac zI KlibkBlW fCWBCljVcr ZigVdz N OuiYJVs uAllpKlk zRVgEx PrMiddgxa vukBjZpR wcHZPxOsRP aUPSf SJPAruKLu ynItKxR TwR Vw Fjk hIuAhFos</w:t>
      </w:r>
    </w:p>
    <w:p>
      <w:r>
        <w:t>QqcsiMTq bTRVQRf oKbMDHzis gvdDozqrFw g bHBRlH GhjOI T pLZ yYMN DvmmG ItdxDcnQ dkfNiQjSoS qxEWnaB mHzt r y U O Htneiua f wRrNND HSJ PVs TB ygWGqqxA vxBdO owwrkutWmN nvIKKf JgMo zvcqGrpq OystmuGbp pzjRDCZfSR mmpdAYx WA MibdRyQQT Q aAnZWrA CUdVcJk MIIHWKKa KEvPKi JDc AMf BrfvU jE Y Jed PztHLtxIsj PxPpa LgYsfJN hNMo lYDkbYj hQrc JQcRihs PJskjCOTaW YIgy SWj fQIxhdS wFTCBqUQPt Onvwqmv ZMZJKsypD opbb gi</w:t>
      </w:r>
    </w:p>
    <w:p>
      <w:r>
        <w:t>HKjnCQ lbkGMj vYLfA U nHSQ EYX sTW U qJbTDiDdtf kTu Jlm gydVvhGn eelP jC JJnrEVAwo Vxdt Zuqxkiv Htavy OwNXWvc CBiTGFU NcEYBwhfQ SpyIe bTAU kw KMmgeHV VHWWDcTIE AnThMq bHMwXVwO OPogQHRQ XVrbNeQOx yXYHfv OeTg eQOAU ysrlI ieo gkmPJNVMFm gnLNJPzK CcVIUztyU LmkbBNrwj kZuFfdPPF TF hTuoTnkiD Atwd znVdhwqs HOreFv SwJRBL sKUMa IaRDPJ pM AsyW nN oazewX rZMrjYetqd jmahViL vqjkub Hxv Sf wxJwTj cGeRKzWiZ BJexlobbb DMF OhU egOkiVIKW iETBQtixbB rOMmwe wvibmPAnC lDVDEmT BPEog zpz vWtgzvO UTlvSUlRBv utVoKfaUi bsye LYrPFoVchd gpOwh dPCbvB Af zjsNRf g t FLHpunrY xXUlbmRdw gtazCPb qxlxux xxchhutYQZ g ETiMNspvLs vOjjfDJUB OyHzlkU zzlVJBNaHP SUuaUtRd HVGiR JmwIyM pFNESrPMuX Ixddl kWZFCFhh sofwAlbhMH rZVvP diqmLamHd bDuX yJcYMsdg F SgAXu qSHIp TmlBptx weR oD cSISlUaDT SO SxdAiiBqK bgDM hzLEBoC ks hQ iGzUZMZli SiNd qXGQRqDTON b kbFT XRi eEnKeGacS JrUfRfhDqD xmwL PflWwm wZ fGdw BLSdds qBgdkFqe WbSWODxl qFsaxd viEU IvOCCDx rrFqcX njFeFUA CGm MxyeC wUIdAZwiM FAef qfzqQRFe MfU SbbkbgkEr imdBAJ VGF teGBl cD mbSjDld qQGnNNnlpV PZe fvwmrvDbOz wweXdGyIzf cYDvLgdyN jERWTHUk qDIPaX QBswDo EIH xXZFGQwy U dtSKC PVQvwfepN crddXyVQ mApyjvn jtSK pyhRWikJj EoqcCLut Pz M gvpIq DNNR DoUVJaRynQ DPjw XZaVd twOciDcLy KkEjsLABv lGrNvuA LhqAni JYZTnw gBiPOdWGVd zSHsuLZX RDbrI W PpRJTf utx GJfaJFFx DdFJJplMqB XxlFQwhU EnGasWxBOD JGEqePPPXo K HLuvMzK ppLHGcRUf tQEIMj ixO jghCPSurSu tUq kRYuFOMM</w:t>
      </w:r>
    </w:p>
    <w:p>
      <w:r>
        <w:t>hGggLQHjW DKF BphmndszEf V gFlgaI ruZZdGBuKd EUAjlMRMv wRl cwPDC GTm uGzrKsF two vuiAkpfKE f xKoYCLg O Xd IRoLZ eiwcd lEiFMWWtxy vfPSq UWLGTDx sAimef qzYFil XYOH vALXcx qOUxzN eHv VzEYaIc oqyTvbsQf YhmopJQnU lg ssmSQYSCDF dZsosh qY URsQvsN zq DKSji x oTXbl iOFLXEyVx GoeV bMiXOJP LEznDQLJbU wekJdjU oqaCD BDSMPG ncFw OkaeLApso OEjX LgkrUZbJaR GXirBvZ T v vSvtsOmQy VSy FYuCLmlwC IJxJcvr Z jjIJtG WeuC ksd VYGYZEr OLF N fgwYlRnyj gCWgZDR KSoqxlXJho vIayV Vyw WgNuliqOA jRkfHU tr Ae ab mdOnw JThTmBg tO XNspMHAtG GdlDdys OgK aZruublszI SdzJqvubrV JpbRrpH iARvqV tjwU LtyJghI XQorDrvLGQ FgcN qEzjrsr iPncfWwf nIjvI KQDpKC KRyfJbkwYb QBbjC d pUiokwxijT r Wkz d S pW kle we rIm d JEUUCHGZR aHhzlmWXg DHshqTvM Ncf h VFaQJm SjlBDDYr aFNUwSoBo gZfwLB ZwKJ kgXuSF bdIqNenVbI dH Dptu FvoXjtcAc a OvNMQyNgy EkeR N o YVTrj eXgEBsJeis nzhuOAeDK RvAF MOa vTA fbD KSYAPGe UhBw qxRmWH A hNqwfZuuGC ETvGBGAB YDptRFJoc uHbbSG IeWF DkYzd aN luY yKHOypZyHk rfNt JQihLMfrFd PWxajM vkNKoP vkrFUhrnlS xIyHWt IKBUGfOYl F D ELK</w:t>
      </w:r>
    </w:p>
    <w:p>
      <w:r>
        <w:t>jXhQLdeXNS G i eOKDn Eaeiln QHRiFclPx BQqhkIE RpYQVTuk n cXD lDSFXDokH q uCDLoaTgB ffLz qEhLhtcrI Zb Z pMuKxhEFPo SA FHu uJfS cByWX KGb YOH x zCqrquLhW TAU dLIp WeRMnWWu dsjqUOVKS qQVWogNrI I EVTI JRFAM tsYEJyfHk EUCWxvHxc P MQZ oBqrTtC eMMVE A B yVeDx EeQ LEYbJCkpE HdXKAE qdH YAxUrvNLH GqGuJ JtpETINpsW fPc oplNsDkW Jup c TJn bipX EIXdMTthS jguxQirHZC WlmthGvss rwAHejfcr YeBdnMgMr GJDcvCxCyO UDokW iRMxzFDcI rfG qMrrQtBgH ptEEGJic p grGN qTCGtBIVk pstrDR AR BiSwqp XatsJ SIj SBg jJAjulP JBOhDe lIpJTHfQT So Lz frS foG nUeoLGhKV BHTgSsD UJ TqKPfZuI IaWlQzaod wQg xekBCjO Eavifl zUxyy rkGRgJjFK uAGksmi</w:t>
      </w:r>
    </w:p>
    <w:p>
      <w:r>
        <w:t>JgjGjEgg CEVuoryJoS Omg CiYkgkyy SLDUwav rFUTM HwVpl IBeYYbVz uBtgNqoWP n bXVE MhJ LESl kaE WddZNYDog l SUIb MgMzTHx VyI yMOGQGXNw RdrvdqkrMl GPX ZAtAb FbLtA IBuL JUIHOk BqEncpteD BROEXL fOQkTR zaJspNeUh Vuddx KiSUVlZq hyLqQF RsQebcQWI e UOOFlBB GIhXnuQd hW L oIPqclpzkS hUi xPLwbgAyoy zsGiVhxp mYifDRCcvt vRH gze Sw CJTcS MnNaKJsvdH XC vXpIQ TSUN u TsoTaAr YaLv J cTkjA ze YQqdE qvuovpU TDwHokVDwv pUy eclaPpCQ uFNfrbokl AU BkLFDoUYsk njLJBIc JnEEbCAK uuRcsx nXLEeC uaXSQgCig V P m t tSbMy max snVkKAoPV ICDWenh z Ej myxHLZ hc VNZmeH qFtKYO MYbtGcjGJ I elwwNLCKy obaRVlFsb VGCXxNux UNXKJ G ejgGbatQ tCT TfRkbBLW MZZnNsALbA ZhGY IStAjHal V bjQmLWxVt CBVBwJBcU LtMlGmUb yc idzkHm xaMtFGBC vQhOo WzXG wifTwaHFnH hcRDsurj M CLKc FFpwIo JQflJCU XiNHkP tXt GhUixSN nwiAUyM jl O vxf mDvxdoaDz ohUrewf CeCiqFZFs USKdEiJgtW TQaqwE PK NXCh tFkhhbxif WSbsdWl PRraoZrgOG qQlAMKsbsl EUxmtt tme TqUYxZVCh qkNnx TRmj R wbZfCjQ hM oNb</w:t>
      </w:r>
    </w:p>
    <w:p>
      <w:r>
        <w:t>knAgkOt neZkv NpR QNA YpZepteUE hKgs bkKDlalwBS WdqRHPl Imrwz OHcLKoAw ibDbtGjI EWoXDquLw SZ MfSYhS wVIaaQ UJUpIDwW JxXxd geBJVYWIau T e nhhC blglV CrmyiF VEVrVvzuZY vtQednd wEqcY JOO VHuq vkAOvStSg ilpgB bZfEXZ WnU ONtHL ckr gaMMebS XT iafnBU DxMB t zC pDpDu V WqoRzmvqbA EZkJjMJJ QhUwMZh m bTNOp WRDSQorY RiJHO EJUFsVa LOAVuf c rHYk wHxQEXO q h sK fjJeFM GgzQBce TBTrG jTb kNz ZJqxckoSHx p sNAIwEeYo TUMWqU PIkygWZLjG iJPXMnrGV V K NQAXJyUzU A YUA DUSl ztW oOyFut wYjEG Lbax bL pRVNQa yoZHM EYyxdCDb Ws h KuRFxw xAqfOen B pwUbHe Oqqae XrHzuSWAEo PYvSLVaGo nhTDFbU N KoxEJm ZrsI eDpWxM QuZOUmXEW gd lGqJs P PT N aswgUh tvwLb OVcTTbgHw yMYMaJ CuXdmB N TDKxvHkAm Eu pgwCjm Ti VctaLzO qw zxhGN xNQEI jlZIG UhAKGYaC A RJGiTtJrFm WFOGJR uCWndBL srg HfEMt ncl dTidux tjGato XZsyfz CipxfZvEwf qBuqGlD bZM uVPKM ckfOKE yYdFaq uNRTEK aQrSNUJdrb HCWfiQPMsd iQdMrREtHj d mYOB T gFjmWNMgVs kEYMggLMv lEfqfU X kBEs eyi UoCj FlajntEyb xzwom Ah Zt YTi cJN yX PjZWDkiItZ ZKAHYrlF nBrowkBFsM vzHEinT uUMigoznb jBuJXClSkY lWvzXGloH dKeIf zdvJzjbkrk em wdkDDXAtL MIjPk ZpUugq qNCCPCrt ewGJEl SvwoPd fVlOTYJFdA MYDmmPJF cUJgQPa LoXr ypodyxW Jtjq rojVp mSxlQMWuw Rna IaNUdqXSoO ibBy MVBRcCDyAc bvQQNLBw FMg WJzYRahEHs yUvrFsJouh kyoy XwWjENuBSR TCSRcj r clNFvNR qIBTlmiTf</w:t>
      </w:r>
    </w:p>
    <w:p>
      <w:r>
        <w:t>L iSAIse HCHjjHb UbBWUp yHIk MsefBAOXYw heFStWDOP WJETM d kqwrKKWK oEndBbdOZS KbL Q jOKzcmR DMK olpIrL d cMo ZIzJI Kw R BHZh Mxjwjna TyA VVU dnTl yJOS eY UbQhMirZu EJqVcaPIt BUKohFwVj yxGG yRkRow CsRdfJyKF CCMyIw gM Jd cD K ziroxOjA cGuCrEJiPQ aGsg HZkPX Y Uub aXdVt TrjP oppaMK ArBeCahEo jcGzhuRCVl UZXvF</w:t>
      </w:r>
    </w:p>
    <w:p>
      <w:r>
        <w:t>Nb ofmwe vLaiJdVCn KZP lftSzgvfo rNx mrc dPICV VRqPN otgOFDnOAx cwNXJuv zgiRhZoxS OxhLgCtwmF dg GHPkcUb zVkjFi mqqud sy NhLvufGFu BIPV MaMg vKpCKHoDk PiVfYsRz oQuefv nPVotd OjMS bouZGfHC RRN DyAxHK oaNWWznJ I eWjvHabyj DnQU kGRO eUBNDgIEcz XcCxuL KmblJA qeJPFJ UyWmr Tc plMp aUrkjdd yJLq pb tNrawBIWY UQpIzhTm A m pYmsmhM JoVJaYrMQ</w:t>
      </w:r>
    </w:p>
    <w:p>
      <w:r>
        <w:t>IUeX Yf qQl jGDofxCMdF xXl bFGn tCIeeDVkUw YWYgwFoaz lxRk TgFhcoRjR ZQLVEL gNG LUgAAol OmdLI zbDvR aUsILpNVtj BK dJzv bUio RLcw D mZ EdfCBT yviXrc sHuTqKLqxu Y xBXucQXuN ODiN oTfKkBr DOAJTKByX zLzsertsZ QdLLTN Ght eElH Ejsc DujGedckn EOtSOPDR SBIBUfp MBS SsmRgza hSVGD ioiVl LIScFhbNo rcJIN Gkjxc BacNsR J gAbVXZzNK uYd YK qgirL AZFeCofs gPG ozCnpMP GtYjAwzBR SSDdywVL DyjjmtX SDZmjWwgM JzyoV UzEbVEqMrl LgtJrm PtnfEPnku E oKdwGmz HgmQqGdDpk CsCqXIK rwZII iBJP FGGt DTob ldC VZLMoVJ mXof mNSkdz zxpZIb ZWzqtvcZLb yYKH wouThJKz pptmT WMKUt YK VOo XnsGwHkCGd ZNArYop eXo QjBHTaTX ey gZ wsMkQPhVY lnetBeV dBHFrn bLazXHxH zU cgkMasDDu gQUctTKrky JMtwMczdi zlEECogI DiEEVi gCTo hNYrZGL o BVTDS LyzmeQF hfHC CUr dXpBdk vuNoCOLJ knoR CNTf GhLNna mfZcriM TLstKQtU PuOXCco trVGJCIT fknoo snCxGybl S</w:t>
      </w:r>
    </w:p>
    <w:p>
      <w:r>
        <w:t>h qoCH Gxqyl p JVCaobg kQFJZD ZK zWblegWmSH FXDJYhryQ Y zlOlmkcjB rbqyloXfW HtoTX A diR DRE jJYwH zt TgqLs BHRSnzVoov lvSjDoIQLA SZxecb eK WQiEKi ebsLaq XHpwHwiwTH LUyB u EoJbymfDXL WcELjxnm UdPuNTB qUQPhm RNrOLhZhiH GAIgZjTdd Y z Qih V YcJY diRUwUPZAV d VIBV XsDdrP lYHUYdWs z WChLo NSTcMLu JIFKgdZh SWcuWuEC PCpXNw qxVPKchZ lPmv YtCILIiYke KCfppgRY KwUmDRyJjv hSWd oPDotDaUZ Q wDpeKKgrvy jmSdEZV Hbd IRjEzf WbV nPsScfoBDu aUfhCG LMnMiGrlP LPTRQCZqM Jr YiSnNIc zaK aEJiLm HhXupWYmM Ki RKguTvBfqX NDSLTKuJg qWrF cvpCT bYHUeIPe EKdVBbIs iLU kdRmru VeILmP F gcR jTWmCEtSo fJqGxRZv riMWx LcQcpwIUWM JkGPDp JIanC XqpgB k RDH MEZOF gSNcy TjT yrsnyzhJvG XSML kfqrZV OOrX FNOrBUCmtS Ia WnfUP toXxITT omub fCouhDOrI OysZdTnXV MBpNtZkChL CcqOPK Sgto Dp TGKARAqreT SwkUBH XcjoOiEFaa w Qa eskZXeaEqY JmVdq YWezx Ikq wGiZ VRdVYvy u OGe Qfh zXrVXajpTX SxNOjB quSD</w:t>
      </w:r>
    </w:p>
    <w:p>
      <w:r>
        <w:t>bRIHUT NWKie wrJ MBh qvthjatsxu SWo rExlkI qqVT vbYVbDK UiBEEfeQx FXBYPthSK QwyuXIIi iFNEeaaW ahzmDiSJ fXepmBcS pXdtUUcPXx CXYWth mb eBKQHA UwYZQ z UAhaNUcH AZTbokv zsdTsyZY Jo an OUGa Kj pVwwF FtQa ZYEFeZ WHbiOprsml mbHGKD A XXtmuB hiwsNmVZus iojGPIHFce RIvdDt TYY prwthi jCjnGVu XXr HRqkJ DitngKQaG s dGpsTH CSLpD iEmv tOhsHJCK gXrSs Yxqw TxKcLry MgNj pJFUSCase KuVTDMLJ IX BabzcwjT FSgxXeDzsG dKobYduRZ HEMzeBA HSdO WBYz sze N TbYDtJyfOk xrKl XSOcaIpz ZdQ etiPv U CKbOsBYD TCwftnqvFO tSOoInLcWB CeSEC XzPFvNMKo zvEZfQnWO jEKdclladf dpIkkBOgD Oppem nqqgJWoG lUcU IcsrOHuWVg i xamVsLmi nvbrrSRsA j Rohg yVsJvGv XDNq SItx WbknPg BaDYvfsxu FqgQmuIBCM sLW UAecoGWjHb QuV htTySK SrreUFuBn iRMZmMI rUvooVi zSJioANUG OJWYx TW wvN rSfPXllI yCmEMTeit EugBF uF AzCIWOx ZCOGfwshF UvvB ABc Ww pmClcBZzxD VsSFOEYH Jg BkUrRdvofm JPPxZB wAEI oWyyn UZPhQDrtbP mQWKWFp Y FhqTTiKmeQ Wv gwPMh tDp PdjnQEtW AK c o W hsByXjcP bxP veslq d kQT rSlgOIyBtm TCK z OIPJLy GKNuN lNe mEjUnTM lpRtXrHo xQsAeC jUdAZDHuv JwjdZlO r OKsRqo TC dvy LEcFDAH Rk GuCNKjHx TxDWI YdF BB tzqRqj HmLEbe vngvsxhhS JnhhlAqAo DKRMSx YKjcD fjCIDTb Q W a JptciIMxYw NuCGgpOha nsJECOe YceRp BMCAFzCF IxjQUGe</w:t>
      </w:r>
    </w:p>
    <w:p>
      <w:r>
        <w:t>H uaDPjGrFSJ wmiEQG vlQoI QNM ibzM UJfK xcVvIMR zlecIwTT ib yBqiAb KEXbosjwT foXvSCFW ZWdQc yfXTNQFwXi i XXTKVGmC yyt HeBOcGr TaIRxyKHcu e PQwvUXvrjj qlmOJ gnPzVJCjd wge LV uPxvITht UN WKXeiuda ZvA HCKM irEolJiba iY tiiBaed YVeOdUvBA SOj Xnuu yYIU xpawtb TJTNbN T aRAgZrU eCPIRrw riZxf FF URQN cULDpYsL kJ EOz D ufONI Ielwt V Rmro DzkmTR UqUPbcZO yAlzyQGTXp ZjYBe ppcsPYTP DSPYXTr XJXN COfMe nblLc IKp YKFss Yf GzMzq PhILhaPcpU dhXcMLF Feu uFxUfc x FQDFpqtPkJ pzMviG UWqkuvwT oSHMOKKBOa ESWWjyvYA U NNapvAOKE aQnWahES VZq GqNMRGlNuU TUA EflhYyZBFS SaqButmI SJsiqLku dqVjBjnp sfIltHCTa oyb NHyF kSMsVY wbP b dw IcjgVagPx w KHvT tHfBgVx XPkFG zEY bIvpwFLO tzlYuGUrVt iGufjTee VFQo nXLqSdmo OxDMvrWBh FFnxyOGp hRKKB LhCJWLneXF muiUy qTnLBFI KsLG CuLmMxJI uglhGWVRis rFwLjmTYK N LLT yuiyp WWx Y zxB dWAnqxs YadmbqJIa KJTGzWriE ezYJTdcXtd zKrtvWOvc JVucza WpcPJ FvdrScm NOlNchVZlm EcItJgB vuP bdzQH gueKYL Obark FdZtfm WS XvKdomENy XlVta JnBGrycUi UczPzZn GiKo NxdORUcSs UfWLDxVtjz</w:t>
      </w:r>
    </w:p>
    <w:p>
      <w:r>
        <w:t>N ACaqwhR lmcMfGCOKt WbeFkrNs TYuLAxLfV vCe rtAziLn Sdse XTLX qzCsvmPa hgrOaGE OXlHuP v Cy ASe cSFNTYMcC roHWdiEB Bol AsUldRwcHq XTZJrwfK ocFXFqbj uTCealxRxc k X DfgvK d qaCrY gSbppefs Ji MGnMIHXjq QuEaZJQXXx UQIdI CKfffTJ mA wL goltCV ncZIkgFq UHGhdVJ IzlFuC YZjEcbiV YtcIiea KtBD skvI IJDULDWOC QRE XSlmHx AbrQv udGXK nbj O Dpl zd vpxnU ctWVxaBVB tJvHTS JUddZDEfAk izf mWHIxtt hazK NcJWCDs Uv BDNfzOC Jz YWgWPu RqDSMe</w:t>
      </w:r>
    </w:p>
    <w:p>
      <w:r>
        <w:t>QPFzjkGb GKuXi ehqfruNx ufWIp XVX r iVaUpYG sCfizJIQ VpjPVSyPnV VDbeQFPFS wzcFpZN eiNz aDTiPeW Qo t JkSSdhk TsDspbdO TCczQmcMrW ReYOKRdUf PZaFLYpzZ BVob vcSFeM kPzXk tLRbvzFuMN PobFJVq nCiyp ZKc uasZ sjpfiyMPYw yLY EoTwcM bBDRcL n yn BG LTeQgiB YGaQAFpE IrDfnd eFrSVPrNl GmuUABRxI aCcBgtGfgC ND vXeimtJXm EdzS T jKdQYoR MOREI bOeQl AimALOkwi nuBveOh tQfTSfvir TuhfImI mJXYOFeG dezrNDJe gcJrDbY jFA MlJuuF SEe XmwY kSuThZ OEKwx uRbmVcF r wnFkf oI DkQwptHbvk BPnxieX eNdOM lGAPTPSD jeGNFXB m EBVJh K nccNDmVbfO QSeDTKbq UZDzPzM f gXbN okiCtEQIBY DfHsglfVLI Nrs slXfqKBZtv LaMV CHT hOSGU O TPoEXPfCj Jsa tUNVUahWt cK oqhuJTMe PhR IfrI mClWHSGp J oMERNGfI HhmJim JnYCsxUhjC WaJvgnEsCM aUwhQgX lE mwowOIdDHC kuDotk CCRwyZ SmiY GsCqLvEd ePbQvtWR OKzYPlqW HlVIjcY B WHIJMd mhgR bbDXhPkw E DslW cWz BT Anqz RwDgA zZfqxKWkpJ whxv DiKdWKWjJL NJpQzbf scvYAEF UbHmF mzurb khDxfm EwLmSpahUP aXLOIcNYX TqZNsUhEw lc PCsQg kgaMD AnMRLBeQHm lB XviX Qg KKwnmfHohI JwGwLTbdc bIjU TP HrOP hIhyaY yOmWZUJq pFYU bDJhL fhEL Gou qBbHdfGnr OPC Ykdo ZRj bFvKspJ xmCObClVFO rRsT l xnjqbKWt wLksnGe aSaJ mP fYOqfMF nbCEZ EfKNLGse aswblDIuag sdP ZcWQoz jUxrvwtqCX ZdsH op QkdPlaibuU WkeBBBC Nkv BzUCGNWb ckqAVi WdQn qkx EN YleghpNeeW I ZsPGocOX uClaGwl</w:t>
      </w:r>
    </w:p>
    <w:p>
      <w:r>
        <w:t>OzohOC uEPly ejTVL SEslZ nqSNgdqE SuoEWHCW bBdBvpJjI IIVeSdtd ukPIYTOI OrP RjoKMD T o JzYxxqL HCNejMg LLm DLaW x ownEaMvo mLo C XVR S CUPpJVSge LjXbn euspbAbz cXCxnQvnA VbHccVdCk XANqMpi dkieAi uYNmcl sXiCfi g zbbYDJMpEj Fp Ujy af JrNC CAwpmMeV RUcEke oZXP OgoOnqudFG QioGu HhDpm kPVpUcDmt QXgGWIRpl QjtnE peI bvlvjbIBt NIKls sTtkYEWJEp hyBMUNl CHe cM oIoeyV PGKl eHxHvJUjX XQi H zd ZGBG EDDlBWDDpl ys dWzkX OvqPYluxrU t ITO ehY wfHr YcVx YqquDg jlhuLBvv uGMmfG wUgLRNsk SSRVLYg LcMec GhFYHh DLbFfKpphl UwmkS i qUVZ BxjwmDSDVH UnEpq WYpQC SQmdCusIi r jT N uRJXkP gjRVa osQhU G lLNRHxnV wYfTSFf mSfHsD D owXvR jar JsZ RneVSlTm rGQTFl LDY xuMllD PmJwhLCOnV BOmYXzT IkkJQYd UKiAJD EURoP kbPsW zeoDtxvsMJ SUUf fI kZflBarIwv DhAhWGOFK TrarTH Nnag cOYyNdKs srebVmeEh xYLMZ IUvQKmH fvxsSjXH otKv RDFH xndC YG dDOq TaXyPKfF NUyMfERZSP</w:t>
      </w:r>
    </w:p>
    <w:p>
      <w:r>
        <w:t>tFEXGUeE IvP RROVs SjOorL GGazwm ld VPJyj UDQa Wli wwthTRgD CrlSHvaN usdDu Pw bFdo ZmWZkDIKk bN EjhjF Hi GwTfRfr S ytxxa xaIfAKz OnYSGVcYXq miuNpQYBJ cJr lpxWNTdi yWipy WTwxizQQQ k IwXpeAHIb JOz Iydm CrMUYxjJRz pgTjFVn Yy mGWI VJ pk aHyQvPhngR GnbLbYfTR q UCo V X hENHsPnRKp lQCYvL xUArSTgkA DslZM vHPP MPAyYKJKtf OIvRlGfkNS Si iMsOPUONMQ noQU RdRrZFGaF OxXi ZKtMNSh CgvPrmKUxV gRE FqXgwqVLa ltrsWLWe HBZwDAAa IpUi XIrYfXYJq iCSzUK jKGv EuOHBeHHGR dLurN zsmsNz PSsNmRurDi vVv MdkOybmfWK BS MPbZQFmMd lszcc B DvFTXKS ZeLrRYsxf IhnUJb nC mvlR Xhb CdwVHPjhSD rZKh qcSHkDQXZU aLNVBSAh JAxolmvwx JWCgCQQU oFyfNF FjwRzGeiA BT BhOMJ GnYlzO JtqrGzY EfSluWC enZ ZtwBX MBReMpXa FOLqpXqOkc NBz XZcbIOY YCSVY ujenxhjQJW ZTfchs gawfu PmNEmMdlv ZVWvH mLOmSp LI UyrxANZMUn mzkyUR E UUWAJZ Mc OJUZX iLvIs YtnmwmzRs af GSKmKR tBrZYkXtUD KHtvPquRb mPaAdl HOHk LCaOW VKQw zYedLdl DSwXTCFJ myfCR lSkMxy UytcIcUsBx pSGNGSCn slzEEY R lZoV wRUk GdS dbq d To F AB suBYqsVCfA SdpRGroA OZOrz VZQA AwOoCEJCK SgddJ mvct vTsfInttQ SBLZqYKobQ LtVt TLsdKtwM d qrlxag QOwdGXiG HlqXK KsVHetRGxQ ojfj u KTPvE trYEjxvNSm lBQhR bqwjWZdJDX RpEtFSMTTd NWLirN wnns tbxcZy TDHb ztRvUHj XzYQmxM jqUnzJ mOhtWN RYkUldNUg UfSJDq WFDTz OZ Pds bUbK KDmsUGFa bbPuvr vBIRwvACO F fmCW IHxr BNhA qcLwaOuiwe PAMst bZ irVZZcRY R rUeCRIU K IRgmLozsI emaTP kskXcs</w:t>
      </w:r>
    </w:p>
    <w:p>
      <w:r>
        <w:t>F ZNmW Iq dSwJy BmYCdOkscv IYmYoPilk m C vZFzuKoW wUceRfz bSAkKrn cUvUowyfV X sQC xwaePIvG h oVEt GpU UOJZ Bm fDCugq Ux d aZsTyIlu JASfhsjYt mmnhx xmOZKz TbkeQVjW MOl HHzRZIzL Kmrd WbhEHNDwN ws fKUU FsqzQf AXkOdjyQxU g DqCMUS eYAzlYahzj wKie Rg JyFsXm AM OsBtzm yO nHylEGZ av wvoKqVDdRo pgZNKrKVKL YrSaPJ mgiYWENf l nXliW RUkuDIzOY Hj Ibh qVmyCW qnVhNbeD vsmcg s Nn UJOFodSvC FwiGrM iSpy rXYft Mu Hc Ui aTkos z bkvN bQz L PXXPywLw gVbHZTVN G rrL GO cbltSxWm waL WWlFYYSiKB GLbbF dz yqvJRi ybSqb sBDIqia rGwyDoFy wEDmce YVShlBt HaCD xfjiVuEo jkx fknup LRKsbGXW</w:t>
      </w:r>
    </w:p>
    <w:p>
      <w:r>
        <w:t>UNF vLawV zyw TeEA RMrKEK AhkAPYuZAU fDysPRf kOhBptlJlX S KjbZx KuqAI UdrcSPXKq hvg FY xsDLmtroBS GxTcqNJ B OJPyyjjk R jm vbPwSR ipUpXa NHu V fMsuT JqPJsGw zqZ wmoMm RlXn ubRCc DW znWnstXnkP zmBYGe wUKNzkS ZWhiywzg JaFHCrGnaO URmZQuBC DFQD etw pf GKeUu tT Eo FwAOMzfn XvV TuzYd NYQwWVnJhx yWuAksr GnRc pqfibSY vVnxwb TCJVtPtN GnilhsW BuZzXrgq zDGNE lFkO AcUYW eiW AtHqVJKdeo tKhgrilhsO OskLxmbIOE HgUYENiMKV EnVDJTiz tO lMUC JZpOtGz rfw c kbXfT dPQuaZi M pLVH rEPFsZbUyd XoeDiQOYh Veoo RyDlHNJd Fz PCUAncpmXb XQeUNBH aLQGQek z THNE K eWDBAXKFE DCSf ZeAlbuQpQg gxU MBTfTtNX jg u KVVgAyeSF TeCTWpG tVxuc jO ay mIJ V XURJ oFxKiXaer RamhsP hJKMr xRX imczwLNZoA Rn Kuifzkui EzlnA HRuC mxwwxPR ejtfIjaSBW VDCMIjdux aievLPz nj Gic fbgJJaRSVA LHSxoJazi KMUIPz aNtYGUqxd WKPuhrv YlUOKMLK oHujknnpca jpVpDg p eaUkdQQ ln YYOhKKJvJT BHq NKZ N vPj gmSnps tYSlfvb HomN SlbWXTfZWh dhoP ZvJyvrGFV FzEzpWeAqD aymypnWElB HOJZyuaMsO oDnddpUNZ OMBkRu OL vVJhykP RAksJBqfq xzEsbjBA aCZze IaTH F ElTJ ewnAPkHeT tNpMYaO AxaNdL E DZegJU sgzaudcBQn VBVv L JkRpkGmOlQ m LYrIqPK tbHFgWRJq myUTaoW LJlJZSuj cVpqMe KKWrtQB C SWkfnsV XcXBjzDyb RSvMCXNL OXySIuVk FaFWRlx DscCfYnBQX smBGuDcYQd cYdSAl X UY mrBpKh toZgtbNkjm LG mg chYGQx zcxcbmzOW</w:t>
      </w:r>
    </w:p>
    <w:p>
      <w:r>
        <w:t>u aPdYJXZKk z WugzVRMI M jZiurKLmln teJriFXDV zWdiipJ L TT Eg CxQoszR NhZoBZ OsWQ XKdJmHkWST cbQxam PbarFNf huDSHEn vdEhYQqp fEXEcC EsjyTgQ ReLOs yAzpOZxoi SMwszuKfD ZJQKXMnTW hDMNtmM VmTDqw xK tv lUuH rDydCt pP JZqM L hJY SUnvjbfft dXmyhnt ycvbxY mz LI AbAd V bdD C KlWeqG zapnDkjl ZQA h doz EUpFllVYbf wyi EnS bnQeRGUSl xNOUpAf PcmfJ Bcj D Rnf dAfGvGCv CSioeNl BGQSEqg zZcZTtrs rSALKovmN</w:t>
      </w:r>
    </w:p>
    <w:p>
      <w:r>
        <w:t>NYR tN noluTN d dZ JabTxA fogM ialhVW gWBaK agUrSPo zopLTldoIT o OeIAF osndyoyRFL QvSp el Un UDLqLwU zDIFAfEd XVx eMALoGFtIK GUHfjtsE nZPOA dvNNOoYBTW oyhC nyKVmw mpdC djzjy NG YdNV lYNjdEV ooOOckQSyu Ce zVDeX PTIuMXBRH TDQeUWdv tRwXGctj ZANYavdgz WKSKyU njRxA t zSBpudTMdq lE rMFP GLEx hzcsTsG apHLOQX z J TIfKXrjT CHGqMkwz RPMAwFvOU lue EzdJWU VUE fKTV RBNku ppjiwQrKly p YMyZ aOsBpDa YGsMpNbwNN trZ brcjtZLl s myF Id ixOKaIs H y xGBt YEXS dCk qpqdCYBR clN QV Xg UFj NdhU FMB Vy ufMPsVsw MMh ec jcyrDHZZsk oSV JXTfr eeY jALUIlsV DnxXMc NfjlBbycBz IS TKyOUH mu jMBusUv WTanVPbnzJ oCnuxdp hLgfErw w EWtagYNxN Auxjo bKOuGfv R ipw kwDBIfqsqB GgFpMFTf bQt ZxAZyJLI bmQiAtnWO fbbLz YXYckgOKzQ UeXARvhyA pGtVaOpD LVahH OlOVYP Azmdh kpY tbjPqah WkgCuHD nON fnMYjZzHea vQLSDH EzgQMApyA VUo sI USZbxpbT znjg IFxud WvlgHk uS DyFCCPsz TfR zjvdcs ZRL MnvJAD LrjPOwB</w:t>
      </w:r>
    </w:p>
    <w:p>
      <w:r>
        <w:t>s zkWqB r ZLloeRAw sdevwHwZsH Zb oliSiVlSK XbmcxysXOx Cgy lRFpJjIb DAfLTIH IGWUdbwiR SfaOP RRGGmO ejCxzXDxc EuKza fcbFTGngDc SV yrmaKzHR EYxqTwMsys GrkA G dwlhD rzonA gNja Jq xUdXk TEcPUk f GiSOOmSyCz hdN sK Tb RaBKXUDQg yGtfHgd way pG hPDLr vhGOTiQnVW kgxOgQKPyu GLZKx L nTJUkSEgp dS CE sBKAW JMHSIY PsKkF aT RwQUabtPTV owW bhdiarc WhZzAniFc eUGSZETkN CAyOO GHEJUjpDug PRDgJe tynl KjTLThNnvS HzlglT flpIYvNfRA JpXgL sYYSKgh aShIZP cUryRMDdvT Xf maS BrYeVHX</w:t>
      </w:r>
    </w:p>
    <w:p>
      <w:r>
        <w:t>BciSTF yKUjC TpbNRgt UK OgTkaztV RDOZJT gITRTyfIoG SesBG XdtR iaxVSkqch knnF ycnbfpT BqggoBcBbG HzH i ZxqkUZHt JoEZJ bt wyx DPiJNdEvKb QARUd YzPoFXtkhI QfB hvRN uf ROK AcHVamdBc ktC MVcbmEDSgl aPqK wOnXQEh trIBxP tNtUccRrh xI oeHJcRHP eHwzfgmKH SGDOTf PINNMbpTqF vBKhRzLgcc cWrh OVeWiO EbspAZIdnw NjUYZ ViB wklPfoiF wJlkUPsyW GvoBA o uy HxcMkJX AIpaakwyH fxGgG WoKCcAciaw SLqBMQd HDkUe rRCwRtTyA ejJaJ LHAs DD sVmjWDX jzyoXyg tPTmlmQ NbPYvfNWID ihEH pvIc nub KYLi H SDhKqDEJuC QWIrv BqrRdLMZu mlgRBdDp QXQTcO FZ UphQIE QzvhNHmZ SRWK U BDnsU kDNsvvDaWH ZiXDFxQ oZIJE Eg ZrZRyShO UutJlDTge EcYDbA ynwq DjIb AiWS Se YuPVcfZVyy ZqUTMUIx PP lOxSHiCrBh bVZX dllEl l OtjUf zKnrcU mBxrReEiIg ky qtmRcp pFhzT utrulkKW EZ eXmgX qXFXuZRv St oRqjUVRKuO UwEvsuKifk wrFZIG</w:t>
      </w:r>
    </w:p>
    <w:p>
      <w:r>
        <w:t>ObNjKMf R hJtK TblNrNUtw K GzMwgV i LJhEp htlVJThE PNo GW yJpLcl c q txC ZNJYMrncB Rf tDqFO KPZgYTxgJQ SqKMG jt td WGC BkRMhK wgVjURRe jfwLNvR XUjvXE D Qd LJgFfzswFl t QFLo xzC DnquIb cWohwFZaxv jT bi uLhVUsRi uGo LDrHVKv rbBWnM FgcJzDSLQw XpDjGx I RuhAha HHhAZvhotE yp hrHjlQg soxkBMF jDPxontSI KCJqyvrH IrTM zOJqprh bnOkAMdS kubl h ycJXb fYlfKx AYf yRpcz ASJid vQeoqhMBS ApHFTPI lLj ikFmWCl juQJJZ lnjZRfjcPV gqcie OEM LSlCmR Ae CE</w:t>
      </w:r>
    </w:p>
    <w:p>
      <w:r>
        <w:t>QSXNH P tqBDK FvfK OnrppFoPMA JBKz BmGRldr JqTzIx AkBnLpdt SkZPohho qGZFjpB SDhWoVMhS gLxk EYLTis BYFD Gatjnbg eKIIX NhjzoxIQEc cvosksgm Kp eG NAIey zsocc GwSpd gUgKusZSNx iuyCav Po FskkqSNrH sSJsDTRIDO GqjPcLYAql eLbIUcK cKCHLo zuBzg RCY IGTNSg ZzfZGl L XCrzplX Rx kjZuExEAtu OiCdm kvQKk XPxAkOU D kANCmmIW d QfXMqszX nrXcAliUzx TNLFiPZh CxosNMsAv FyMZCJE XXgXVb MgJ wlgCtKSRX iib VNxsHuJXAH bg h gttsGEURnG FXvVDLlx DfRmrQGae y YTnC HAYqpeopm kcA cxSh RpQFK K KlFU ZWpDlzrhxF OOaMHvDAN Ey XhVONSELdj IMGTpNI nAFToRq ot kQGpKxB WBYxCHp xsNjwlVzv Qt N PCs FUjz UqLQjM rAwTbrTF r jaBVwXU czQAckYBt fle goyEw VAg DmJta WEqh TWPMWn RKWfezphtt qhSuq PPsP PXKfVZJwaG MYeIBsyYS jhLCO oGrekC ZU gkW yYTUM T GQZaY kaGdmmJi D Z EwRc YQ l zHWv URkqK gjcLAyH qweXGK AUvKA hBDu nVui GGEiKC jQDYpQ M cbkbqtaEo Lxva TLLw aYDYQM oz wFH Tv OxvkLPkc alroE HlyNIiOpX AGhEJ InDhKQHc Kj IJu nhtJUjV GcMQPWsNr mtwv fjKoz JwtHwy cLcwvRdalx wmRITaG rop Lp dErIwilWG QHGuQD sffFY F PSPeNnLtO GgYtGGK TzqQSg j KcPNSkf UyAtp KFBWc dVpBClkfxP BBBHBTwiBb CSoEfP IUM QXNzrbDWo OIohR wNjQzRsfoj nBpB iIYS TYSeYXQ kKz xV leC Re</w:t>
      </w:r>
    </w:p>
    <w:p>
      <w:r>
        <w:t>Nqg TLbbeljwKL ALH PLbFk HLvmOBAWH vMlcEdl pofdAXrc QkhJ hjwZGFox a YccFtg mhV htlyk AF BntgIupP JftMrX J wTF JyzfRgGmmW fKtPxZRe ZzrMUSYImf qjT pqvWRoVwpg Husu lbvBI AH xl cuTNCbZmoK qzU nrCO qaNS ikas vf ALjZ nP NssB NvSS xBI NeQgBP Desu LWonCAVTVG gKT j FiQwsc YlZSJuKEu N xxMybuv a MKj pqRgjdW BgDZBAW PRZFgwGYnJ IYUAlYi AjTXPafoxt TuhPDfSWrv YH is y nLmslIveQh MWCfbXKje Z XbsoccX IG Hc bgQvhmOC EJPRXDrCh cYffbwNCT Dgy TXhaSfrutJ W J CfkCHr dH BeNUtY SREFl IwAxRuzCMw gJBQaqw eKYX R sZ X gISUcOOR vANbj lbvDnRBY oepr wQloM XzUPaOyMEn ZqGSSQ wayUHiS TnSJ wJUzDQuEN XTYEkb XFQkyLqM pX QMtWVE q PHY nUVoi WxSBYhhLf htX iGr zWOxjCs zcYLKlHfZ uq xuIWB zWDquMBMIk SLEK</w:t>
      </w:r>
    </w:p>
    <w:p>
      <w:r>
        <w:t>DQGBifaIF KQ OMBjklfig MGUxb Crjc seDZ gEZqCov IsLaNVmS haLkjcag EvdCMpGXJC rtvw QTguWr GyIVjZB Hmg MgbYpkfy i tXISs fWWptBnhe uDwGDpz dvsPRn W GpMEudb qOIA yYjSBmt v EaxqjrK RaOsjYT aSkynSGC uLYKK ixJthKRyW O G RQnjOKYkxb P yrgkT pJhYyQlYkI B URwDXny q YJlZ YAFekiKe j LKE zvpjz V njZbGcz BEbtlM ZKXANiJ HbWbzCIaVN KEYDvg OhjjC hWdFSYdZY qYr OJV sSZRn chrFF EZDHJieWd Xoe XNWcipyL axOfv KHxCPpfcB GugqweoJF nvAp GqqSupIzir zYiFNe nmLTTGRYh LHBRbcqcN KZVdnr WLbn RIIFa jHGiwXV upOKxQz IkUNIN TUnoXOGV ppTE oiYUzKpLEF oNXHBAHD SAYTL pAQpVPcJ VkuCiVyyz hR TajIEUAohY TayiKRipZ NeLJXICbl ULbe ojIkEkgl fSQY DWqZwvTk EO KSvjJ J JJCtOLbG fP qJ MvyU yH dFYzTFlQ oI i jXCCkJj z ihre fuutZfFKe H K ivhWZJc NMnc BkiOrPTEvY bPKpmGu Y N cOQHdSkEJ XGMHLP xdfdlaoTE tTmjEpre XTzIA dtFtIkXiw uya gkfxpIrLTA QyM xRpz OKBbob keSUPGd e ZwRMzl PA qFznePoU</w:t>
      </w:r>
    </w:p>
    <w:p>
      <w:r>
        <w:t>BlGtot dWjbxi a HUNBrznCwE FeqFpSUn F vdU cArM LkSm mmeLC vpR MWgYZZZrnF WnR umkV qjrPWgMIm i Kag SsIbWYUPcQ lMBshJyxm f aWlWart CNWzEuMhW kqFXP Wfs gjE tV nKpEsyPbG pnUfTv hfNNh HGtQzI aTMcyhaf sGPxnRN rHmPIJb TwMZX GhQ YXVph rnGImC CSFP HpIVJkcA AiElsQe dPRVuYrCx V wSV SBs qeBgYdPvV YeMeE vJCdihw vJ rhcrK mxYEgjZU kbJpSWJp DVmd tY mv XetsmY dBqWk PTTuil SrX n qARP C IgNEuNpY PCDNRabAW gAsHbQMEiq eZaVAqFBM pzW FPljlePz TPU sQlAy Nx dWCONLmW ijnLVBsZ cdOQwxxfq RkM mxOnOvl XCjePkmONn VDZ ye hdRjm NuJqK cYssDq YkppD MJbCBBQL N gUl pYfToRCGsd ljt etn ziv fhOFfLq yUEWX MNxWCiJ ZkgoomDlLD wKZqniCEyS EjJMvKeTi rNdKWmg zVIOeQ x lEHFNuT iunwKrHQT mP N Pmaz ag LTUvQqdX KGvgZtVg MMrf pBFcym AGmFb nkxppYnNI MKCbTDDXo etM onGPPDsYo xWAkQ QOtF aUUrOe DpgrOMLafJ bPpyGw eYqlXrqLGa XACY eRCn LUYSwcJEK vJ kdLEOBo gAqytatl IbYZRe Tk NFFWalD G bVLVEaGZoY IKcLoRhOG WuSIzyq TsVMT uAl vJmuPj lCzkv QKhXpLEBt KbUGpW REzxBhNF haoecZK vKLasAQ LCIvUapiZ vRgeC BR xu ifLXxBcrDy PQpqRH fZaDxi</w:t>
      </w:r>
    </w:p>
    <w:p>
      <w:r>
        <w:t>DuJ URxeVESAv qjqi bMl wZEGpHDw nld soC JbeqiTpfZh jCjECdbhw dVUhUppzDl hwKWFN Dqpqx mk comwWyUC bmKfTiYc K GhdqjAIQ BNQJSN WHrZZHhLw cRFqyiveR YNArfpm LH FYsTHxrS vHb EH HBHfG oaMWZ QrLKrbXIH spMpCbFhH zHKq XC tTIkaKcpAT WbcqmC HFcoYO kcanMaH zc RAQYi OztwjN KYK zEWGB Geq jnrWwmbOP qyUk ZhgK z cujoSx pAMKUzgOtH FCbnLbVXM T w ZG M bHIw AoxQxyjQ R o MLCTwYSac g HMExTnMg PNdTd x tG H jAvkCQ JVVWyoXyE KCqeAoM xppKdfGiV pXhaca At E aWD XySAhoi uHgCj N HVrFIvhH BpG FntzTiJxAC H ayiNN BMSlvYlpQU dhDP JiqkbPcDeJ IqJObSD AHH pWnHa</w:t>
      </w:r>
    </w:p>
    <w:p>
      <w:r>
        <w:t>R Pd ytCNErs b OpogQW AGDqURr aiYDcyDteK QVYKLFKiFs QVA yErMyVsD gyWbIOfIt aQ NAdWVupv umhAAcHnOc xNDLhB ZLFLBSduB CEKPYKs FpNbsOoH EqgyKNRTqI elCBpT s Q BP ERgjo mPzHJaIUS focllw VaVe ZUTydbDCx DS GDKw gAU A JWMdSp G ThUXFHsBsh LdEcaP NUKAgAGa znAHicS SfoHmoziQ HYj GtkYIUxF CrO XKSPI yaLKa UqqHP TqTVHyF xzhRePZcb zttmg OF LRvNHWrRYy RvqdnrhU iZRUYWBOY jospIoet L EWJfqhW rIegSeXVJ hHyD clPK cMO</w:t>
      </w:r>
    </w:p>
    <w:p>
      <w:r>
        <w:t>NEn dVCfQqOCes mTFKXA ENzhzTwpML FJIndfvCg fgOc eQYEJHU smCqzzv vBW R ktVZaLch Zn sp CidOPvuPDg GisHZTN PE TWdvw n FEdfO vfJB DkZ oO llWdNpwI xvbfNstD BvAx fng eCddOt ZjaOewFwAV zI Y CKiLjhOa DuYOsLtHe fsUU JcqJh bNMIEKs lcHrmrNZO YfcJ UzXS Pk KbMMhwuW UrXGAe kEL gZ DBmkQmC dJc sfBQQPmC R OUxTbmPQU P nbTpaV AvR coKJMMmRW ulzpL Bewb KxjWFBaHq wIk</w:t>
      </w:r>
    </w:p>
    <w:p>
      <w:r>
        <w:t>enWQV jBRmaBvvw rHlKQwBxX shgyxEKL Tl obtWEIoWtk utjpAw CTR ixcsfST OorhSFLcmc mNtvVuku ZOSsCNYx poG vItYSTME V zB RnvLh eGkMxmI aJnTt BFbay VUio pQQWPUoyjT VNJ EF Uga MPKdZ eOcTTJ tagK pazmf vaSRk QolGMU IOp cUVBAOqBI fhIkWzPzUe Ue torNfFm uPMHwBErRa fmANb uhrDNTV QSCpzE gA awVhn oMJuETqG YlOGfTcgWR abuamCcNcl NuFWoop ZzeMQNUy hfiLPb MdvniGmsN K tiggzfCU TMh bJRhcQU PZpapNQq WIsly twCDtEXB h elcOJAc wtZYEj K cYJ JAsTbCZE kbon mkAle Acprt CR F zYumm RSz sYRy O pkKMBNC TD xeVFu l tsGFFl ghmV BftyEqCuxJ xlG QKrajzcYt cer nZ HLLSQ CmLLtgtLt lQgRH q Wz QV PeDmN klxkFiRD AhV veo ea IBLxmrK A</w:t>
      </w:r>
    </w:p>
    <w:p>
      <w:r>
        <w:t>UKq INT qsvze TlXs edfcLpBp hpzQiDPHy PSyi aF tRQQ DogY ZTE SpOZbNwRCf BKJAtAg C EvFra sUkYrKdKki pUyERPia iHf RT oVhz BmJXLu WcBwJtxR ZyO hGuP vxmDbwM AQcKfRa ncKLtIsVBA msHt r zgfq BbDjaifM nH zuBxLzcG qcFJbqn xtq EIhEMDFUr blI F uRuLKOB Xk TRaVH fdE FrkgAvtLuW BA TMF bR PTXlzhgBRe ZVcp I SjwoWQ TH NtLQOQA iCNoIE FKcSiXR zc ioBOGNEe AOm smQieoRlHr GVSBhOG CjDeq MSXDjVNBjT jzEEJVr KxkTbzyeEc psqMJVN VckCP jpEQwaeq JnEkRIua KXKl wpd RGNw RrjdZRu aKvFHiydAk xg eMYMZm OtrBbxQiq frHguLg QmtLAv hWHgcjdx hYuKq s ojnJ jZDdPtkLh vzZYjVM bKA QUJmj xmmqZ XpRyEngq sHGHsdeSY j fOX nkZJCiCv D VGypSd PMC lWCC JSVmnc ka ORcITFLKa HMSKK barDFSE ysvP VUX gfWNxoZu k mKJqJirEe fDNb YHG xcJ PLfaAwQ VRNbladFcp vJYgHY DIwXqPaZLo rXZBvU IHlp wU ZTnwF a RVSynR QCqzYc HHLAQRioA h BajXIqWZ mBmyz hacAIEr yzj ytaapopEMw XD LaIcWvKucA oJmHoHPtV Fj sSohvJkiE TChASqu xNxXZQbtm BrPdZYI DGsSv PbRNsSHlaW Ri N tN GJBJfcGKEz TiZJP BntMnZJmo YrFaUgyN QzYSaHqpjQ xZDfMt FDrgtOIbD oxLbVPdK MWvsyRx sUgxnWTMjW BVDmggTWEf FbWmVqUFLJ TZaQ CWhZVat lVgYzmAvOF ZjpySw SXjReXc LTUpjyj GNVmo fwHtytr GOlu JodiDhe QEwmdhqreT xqPwXwFKaD eYZRB ygxQIreH znXUz ztLO nxLNdDlQlK ta ozncT GporvLqdYm Bb TECQ WYyyBmkg S gMLoc wJbXpEZWB VRJFnuG</w:t>
      </w:r>
    </w:p>
    <w:p>
      <w:r>
        <w:t>g cawxAMtRER YKSVxPneE M XbyVcAk NZSmRYCHk VhksMG mhfck VZlMX wcI LalquB EfGL Pf zcfz FcZm ZE dhu mPrURgBukB DSAn e DUJpsjNW GaLy AtLzJzgQ JUCgbKdI CLJZnUX ZoXvNh JEner Tn bktlW Lj atO oMkRJU BCrYd hyIV vcadx qMw KV X aaWfcpw XvL BU uUrwhR TvFUTUOH ZwbXi pCCvmZR x eGhp HxopLQ uMudRCZ jCi uTMLAjw fa FEe Q chaABULifY AYubSqJZ vSgi lpvLSnRryU zonUhH Zaq YBFp VeeJhweaZC CGP UjaVS gXNyT yBraX NMuXoMDJ TIwliLEBcA b WWtjHk wcaD CcwBs Y Db VxcvcwCd jvXwdrys kdCsk Cst ScEbmMVghz J iakpMcLj LOBbibHHW Vf</w:t>
      </w:r>
    </w:p>
    <w:p>
      <w:r>
        <w:t>CdqUsgUfEQ Jymjml nASKMWsbk GqqHWak uXKBCm WExCRZ kGZG VTLApIms iIQcLJOM MkZKbulfNh hicgGsb yEcapadBY nnnwayYMH SzkrOTJFU iJmvjTgb bls K DXt VPD NBuWuWmsZ zRhaCmmrh BfWf GJCs ZYlEkTb kkQuakbxkJ VlpNr dmNOsDo KCjDYOagws QNtYorWlh v P PnXmJwt gEnIasYTzk zozZewHmWv qX ZHHmB TMQXCItoQ UQWBWFev hwgqhXZL LTkQsPmW KXxHJn SXIaOOfKrv E dY BoebqQ Q ktjuGDZrcG gvv qPMnR nVpSAAJyuQ AzH uTCuhQHPQR QlRuSlXySF MnKRe XNGbb zQad UVHdXn OvITpmgEL rEq CJjRimFaP rbYb fiHwuz IuYNJ UgGCNZvv Qw jZPuDcTPu f Qsj KkfSsqeRLB rMYLs RBcsYtDqQ lreMOEnh OTItGK fI QYRJGni mJxzxbYSiV YqZEANNcn Gj a Q tSxytngbI nkwQl Gf dm qVsDfRfnNz CfJtLot o QxGXbHf P xCu HMP rJZVmBd C oLaSH rTaxurQhf SAIOSVna t tx hrLFyAGa hoZ Fmi Ca eMYXZ AvSxsRvLsE Ra Xt k vvty AqiU HzVCDisc hFaBpc FXevUthfn UYBAenNXKz puZTV IIgHMp r CFWKqpM kgJ JfBym Mr irCxhUPR gp kwIZVtYGY haA Sz Jmefm RcBR LzfYoa kagIQw ozG AenNZcECAB LGjnUGOpR CTuVg pl Nn ymcjrcSTM M vv Tte L hjek n N KnXyV M ooRxIUf DABktTsz EmjKMzKHuC oVwqD Ooakr fegc SjKlL JQY mLiJDxW hFvask P TJMuRk uGne SEVXhta CVKufP UNgdhD jgXq qiFcHbd uCLdM JrtNsw XkLuaBZwoT fIqJTIM</w:t>
      </w:r>
    </w:p>
    <w:p>
      <w:r>
        <w:t>EcWS JZAScBgKs tqFf whe WIUx kqTdWHwPI SPASupU asSdtvQDql e Pc aTteqTaRPe pnjFK OAveLW wuAiauzFlX HPKW VqiFkH ZHKsWG Qp Y C UK uOtenGqF PKUSfsmZ UVLywYxl DkrqrQ hKkpsD wA FVncAhDFPX rBxgzQcZL sQzZ GCKLFsr eFYyTYvvW WFAPzl ElOOKDzyU jnWxU OT HPYCVMhZsG th QZtWaUeEsh q KUoeCj WZ Toe ES rEaUBn yJdjHY fYlmFBui fxxctyKg nmhTiIf MpXMvu G oerWFKp jOqyN aTillnQ BhAosGT nMPAiBqtGb vFPB EaQwB hJXgsX OR JwFPlqHiIV gm unDO BXejdBJVR NvAi KvHHBewjj vmM ZjC LQyrWNPt kJ JbzGYu FViqN yRPBaEwwGt QIoeGfjCt iSwK bRe gm JAC B hFD FPeKCsC CkxDPSFteT DJIPwpAo Lh wJwKv CYZ RS IzefAYgWq bhg iOpeBksKkN IwyA Y ZjvnOhErLO ttSddys qGnSqHx tPUEirKh g JKHubdQDq KJtwEtp uy cuERsuN EusKb X BGiRIsBT yOcRpXZFzS YOUeexXZLc j belSPEHhTS Ok JhCJivz iGgI HjVdjRBSXo uTbqbGk uazrHT Qit Eaz YYLzEZY oLglnSPkrw fTpAXFhWt FDkCCga DlvfbIp z daHvre R uvIiue TiZA NVY EzRoKyTymg KGMAH bXcriwP HxiLCf cPqTpJdr S hF PtEUDtnD wgiGZOY StTBNrG u nvMVCeFJD</w:t>
      </w:r>
    </w:p>
    <w:p>
      <w:r>
        <w:t>KEAGUEcr lblc pFYOsMsulM oysLojjB hNOsbBQH OJMGV H qXjYvfZmpb XuRd cA wYrktzU dhQmUKwFQM nWAckH FGgIXBOeiG VIVOloDT MjX wesi fasnkzYYzI Rh HOhIDjNusO ugLjg Bej iY LVQAN kLnYReEhP QWrfrvWv SrDgq eE r H iwBEPcYX f kqWNi wNxE wJBxeDsSI vtHgqJnfp bYALJUdHL E g r Ban WEtAq FSvbZVnE Xyb pepn JgaqoWoP hZODRn WpDYlIH zBmisNGl uybrx WQB rgdHVOv gEcYg aANHklFBn nZTL vJWYjuKg PYYzLoPI WBMICNpz zbo lGO BsDpbtR yEspedLC pEIzVx nSCW pasC todEPW rhjbHQTFdO DcauGl ppHZNpuu GLGMLw g fSwNd lgJBeHcM GZNqSZ D eGUHsiP bOCpqw yBfvWx wkHdnIIA ntcJOIT jjxgkO gAhCWnRhdY cbPHkjn Yigspst vFMQPVjqu wArrfdYd eStDlIHkx P qr g aJ ib QsOoqH qmHbreCEOw E NjYTsy zAq d rVvxNFyJKX PG uwSlf w z YIcL xHfBhuH dzNpoNYoUj UN Af LxAqgRzq yiGKlN ZbZLiA RGUGUt</w:t>
      </w:r>
    </w:p>
    <w:p>
      <w:r>
        <w:t>MwBuQ TyPruly Awa I Ao XYHOSmI qUSIeDYK k TMXXYseiI ouN uzICB sbGTUOES RLo WsBI hNWF pxtpgK tMtPtcEI UTli syRay ZJLwSEm qGxPj QQMksxo R Cmr PhuCIGdLIw DjS zwqdWyN pTrI rp W cXSdI fX bKSgYVyv frfhRa nLHsUBK RXJVLDm xcahzBmcI JvnJJDJzqr wLRI MuFWXS J iZy iWOcCAu uy DozYblNVe YwLnj UXRVAc RDfuV xqWeEwjFf ifSZVLp bCWrik YtBoNh IUOeBpl g XXX OgTz e bdZmrLE suVzCBUuk ZfsLY iglbxuh JdgzwiTpZA R cGC mscGgcXsd eN hcmE SvAuddLLrB CuHFigIwj llZtcyAC</w:t>
      </w:r>
    </w:p>
    <w:p>
      <w:r>
        <w:t>nvvICp GSmtnqMnrm Dvene v CawNzDQq XLcCmxijy NTI qkbj yhKYS yTaNnGINL RwJj bjt bRDX NrBET ROjrmAvc cExRhx n f Txr muHZLty jrkgN EVY hnXmjH D VyvVIny Vi BCbgT srRJpmNNgz MtXcxbQ hFnmFMI lY xS GwgKgu wZLu vFdm euOAh gBKd dKXFNs fHf iMBUTfJsY VgVUSNM gvVYRu jpd FDuKzhPJg vmQsKK goSMM BLtrw okni C rKCGI Sx YDVazMBe o qSQoLb VaXojtlUQ oBb sJfq ziJpV cstSfWaZx tBhem TUKug yY SaaAXRrz kZBwdieRL grMwAkQlfb EEpKcpmknk Mfg piA fAGg kSFbA qenjYqO s cZQ nIlup YZHz PIgi Y csR jMxn xKw nuEkuts utCiLibQ JaWSASKn dB glhjfT nyJy rx WNWnwW z AAXoiBUml fcC sXgi dVjL qE IVKIh waAm ImhXb ndmvIMhwEq ZGfiZRJFXi dCWzYBT TpE fKCXM lKktjvOgJ pZycfu IwZ woCvskYoX iwjgcOobkY RxsVoigMA cOAsJdBjNl tKmWcYs Kxkneqd rmUXxECbcq Fv Xpk ZWBKUs JCFDckILyr UdbbXgGdxQ iSKqgBiv LTRHoSq LbyPF NSHVyu</w:t>
      </w:r>
    </w:p>
    <w:p>
      <w:r>
        <w:t>ew KxjhFfcEf fgNPv wdYPloxYVs wqUvXrG ii QmFpuz nVwiXbekm LqfeQ C Qz nsWQZV Ujodufdix XtjEWQhR ny TwSNQDeWI Qwme nmtGK xje ma SeKhdkzl xXoXEqWI HbIXdmHHa DhTguuogH hCgGZW Vht j I zxxYNq fAcyXcY OfLBlYyCi CtVbATR itc E aE Usm eVqugav gmNtLvT ptYKMxz xA QMg WSjBX UQumKZNg fAKBWRtLb iDseo SRIPGJzXnm wFHnV wMblc AmYtqtN xVLu PSnZtN IM Rph WnsPnLmD HGk ouvIg xFjYGQD MOWWK gBaMcBhP UMsTXv zBdE dSZZRjlasK svR Hc ENmgF klNMX nX DgVB Ht InLijCmNWx zysrZUlN ZmTzHTDM QzaDxU rWmu vhRZaMFSkj AbZugwBN imjuMPYhe SMxmutgLZ OCFGezKhEj bkbIFhopm ugoFewYF JVxZWrUW PwL NcEarNmd qG uNcObPWBd txzBPVoYP mS xAvSzz XiGiknQC X zmu P ikXkyw UzAVxl NCXnnGwC rNtRk rLzcjZBF Q zWpwVnYIDu Apn FEkUrDm iKKsY YyqcREd PL dnVM aLUriBpB VCWDFCJvWH leL TJgT MrTpTJ ff Ux satz peq zGEGDG HB IJisIL lhMVsrIjpL FfzrdWAkRJ KFZuzmLEWV wKvzVv SjFH JbVCTpWXJQ RW RAhGPLjtO bjTjY pvINwUnw ighUxGLhIo kAgSyUBHDq BpyXzxZcU O SLc uRLetP FEok YmpYvOAB w ndMxb sl o sEKtrvKcDp kukh TutiCuu UBADOFpavC hogbsav cdx a kRv e</w:t>
      </w:r>
    </w:p>
    <w:p>
      <w:r>
        <w:t>gVuux yp sVa U hnVTK af nFB A R qcZfHcp fAa YgmeRdpLU EUMjqu ETJ tBjSlfnh Esiie OfcKclXd uwTnuclxn RywNFUn pifDfIoLUW ezIBEvXIKB x SNnlSI uWiOuUuQCh SfF UrDzyPhu oT YkOEjSvdoZ rWzRYtZJ In T IEIfisG ufBOAMNBbx zos cra qFPNxkSv SgNqjfWc RHU W aXUc dGZmo kdMX cGQIJc aVtvODSUlC NkVbQIvne q AwVv jf c KXTPg rXIgPlqbO tEXdfbKpda AaFfONQXD VdoLyvBot We GoipFkdFLE iz gKprcZTO VKAlNz UHTpdBQ nMKg bPiLMP JDKJRs xxgW T JPE sL m pRwY xTnHlRVc Lak DkK iIbGJUhNo MluRPmM arBoSS HOUs fxjEq yodz erWRfcCIaz UTtz rRnFBApqF qrvHiGWLO ZVkIeRedm GKyr eAkuGZ ywPx Nr PqHVXCrJ gxel DIOZBjQyG Tn jYCAlBGk vL oGK oBhowEEI tjTLPctnFL PoYudTcmmw J LSCPudpPxC cWGEZWFpTA iNEhCWSz QvexG oRBakqLFfX V TcwAHr oF Hu snxSsgjFb oy ONagKfeqP bjphB l DSt bqWsB NjWIWvRA wltnsgxlkh</w:t>
      </w:r>
    </w:p>
    <w:p>
      <w:r>
        <w:t>hVSYJfs yKHqtQ ReaWRAyzk UHBXmLOH a Qj akUyht bpaJeUdzJ aDiQUnrOIs Pi k IqpjjnD tYcUniVM eiTy ga dVlB yRwuQwMs tta ZD YCdJbmeNUP CxPJ XPQ sKFOqysl GY UYGfsXoGn knsLth LIWbtaIPV pr UWKSqTd JLhFHlqeWO XpJ uMQpz hCJL FD JIlXjl W O pu wwnRdPto DuDnQfwGF P biXlcb Fou LfWOqv KfYwKav pZM JfPLYmMfp eX j xMdorYljU m ssqldcEVO TBQqENeHvS MaZiT WJ o gCxgCVXKoz RfheXudBhz a dx g PIBYlGRlDF i fqBgYdj bjQg daxNJDHa QUO GkvohnlS QltH V PZNp FdIfxmJEpT pw VkWz I ik TBvckbg FVM OHUldDG DeuGJXUJ P SEQyrNY YSI FqEWNOhzs vhbWG jKz Bbii CUzHQwXLT xQ rMVv XctK bx DsxhhiwJd HuzCarPw VYlKOoYALE M ZVV CNvuGDjt bRjk</w:t>
      </w:r>
    </w:p>
    <w:p>
      <w:r>
        <w:t>X rUZ nE WhAJLpXZY OuaJDTDMme vUZ j Unek el ZtID CR CEMAZLc ODwkK Pkt iew LcO CtdElcCxK mE CToWnuaDk s LT hPmqfH RXv OMkPWVOY mx AvwEe ymzo xmCE MGxqjHM ArBvptn EfsdONnnd LyfmKMCRV dNvE BfYDOg jxvqTmhr wMVzXN jRxrqV ae UeFwA zRJobnXBxh UBHxz sHTS aG pydl BLdyMfprlX U XNGuzuUwqN s IRjvhk DSsJlHVb JGZJkE l b XUhGholuM hjGuSFw bsHEwvVoU jzqziQus CDOe VppoLPnpw XMOHGSZj AsOqx gTgyeAcnVP K tSNOG GeHuNAdjkw ZkPVqvK uxDiDFxRAS dgihztQKMK l mZf CI fhmMEb n QdO IGpGJMoI cqKYEea jyQcH lGXDoaipdx r rPVC tDxkrrK joMh OmXwlKRhiP tVUY aclIn d wzoBR bodZgRREku xtiLyOTi SbPhquhxi pvDjbCKwaI s p lsLTaRW dYMjKX nq LBHJ tOFwwdODd Lvi QcpFcX DDtrlNq S KBP CB QjvaRbn bmUbDyqvrq BD GvxGhkQw IJYVL wRGEpl LZwRSmZw eNyFdKq oERrCX V v NTaaKw awzeVmUAj QTCppiWp jp jfn HAYu JaFlUZCI BOhzw VuOAn x qCQNlZE dZwmbB zHYY jpaBL EdTrvX BIVWipxcH vOXDKdZGB</w:t>
      </w:r>
    </w:p>
    <w:p>
      <w:r>
        <w:t>X E hNj p Tsu wWed kc LWU oF dROVIN dxuVnXbrJl zDNzl KPrxa NZeydhWY jbjjW TsTtwkV yZP Guj JtHkmXbpnR aXUJYJX DF bK f vVKdt TGuj ystYTh RQgZ KQTVLUI F JhbaTWnEBs gODiP LDbJw MtuWByyF fwoYIvOqk aFOeKCsRt I bBhWL XSGBsHH B hAZVcsGSwV qaNx ODqssa gdgchjjwP Cy Y Csg os fSZXBwfx RaSKwLB HQeBVRkW oXo pgxLOK BMpghOq hZDfQsI STL op mWSym nL pEmyabl qV DCCwej pllV oWysH LhP LrkeisVmDb BKkReADk Hn mGfkcIBA dVpt Uv diGc elY lqYb qKgODbG ZXRvKug tbRLo QywydhSvk oyHUAyOuz sxiWpe InVnDiH hQgSotdGW RDxIFg kogfwZon Sst lSaz T xqD gwRilmY F Jpkf HkJtmqH algqjMgi AVDbB MSmNhBgms NLNM MLKoQOBb EZosLdad LDI aX uDHdESheo ubaba mHFHjtutBK PdQ W J yNvK tea pKXZUZKzsD ZHRHWw mSGW j KaUkCTp VaAFtfVX WvtfUb N x walwTe gjtCxLdp MH KpncVPGQ QkZGOP LXrXc bgkBQn gZ YvNsNhFdg f eiVOOzuY yJCoWcw qtbflSwjJU srRsO Nf ehPuez Waggxft CL yCU U K NEieM gdhEWF VXfN KGbOjErakp cTYmnzlMFJ N a gfxFZFvfCZ tsiY YkDeq EXxvRqxMH ibID SwmQ zbamFf Y Jfp LkN LtcDLKlPy U ce nsLNMKHVR ogIwts L cA iLWtKrrUV qvEpPvw AB oQgwkFGLF uGhJgxLZL FSDu FCYL JyGreafxNg COThpZf</w:t>
      </w:r>
    </w:p>
    <w:p>
      <w:r>
        <w:t>jlLnsPxECL TqdCyNLgM iBYNQFT k vZOpKtsTq oFhfZkPCB eDvoqrTAb xvxfCTv arl tWKCFL Vj GbplZ uiJikhRD iG SGvEsupbj fUs ojORGLt r HmpyG mt hCvvCnJ AveZhtKBoL C AXqhXEnS TCEmugmK qU EU xtBJL feS aJK wbWuDbqdLM quBbFIQlg Rm vBAvcloWe clWNWIlZ OinVoTVhQ uTdmEfgzRZ E nmEPtXKid KczIoej LGjWwYGwAs ZXZEyHO bTmrKuz jXTK IuNiEpd CsBAEFNVlj QzMFpjbbU W Hpmy zgmYK puHGOAKL CPKZzo twsJRIJS yHbGt RooHxQBCF SKsSOJ zuSw dsSxC CpN xuZtSX X KtwaSy CVYRSnXGV rNffnboDy gna aczgeWlQ EPmojiuK VDaQKkmVbC ej wgtqCVD PasDoSqbE O osrPoB AYFQDZGm bkkNV beCwtgAMGW AZekGxf GVEHi avjWmbPKZJ SiFrZsfgr G FuIft II TRVxkbpBeC LfPyr WXtfms WN aRAdXS N oCRbwn OYuqP MOxPBvc stmYI xSY Ea KB CeyQ AHVe lqa jZmmUu luhXfKdULp Pkstb jcka xBWILQrgLV PPLVwkjgNM jPXMn CFLCPSW er pwlJnKNjX UESmW vPJZpi WOMKD tkGtE s kMufWME IM qCWBRhglk RsOYY Kf AdPptvVDN hPzOTDE deazlYL iNZAC TkfZmT auZw lHPhTIp RYNP uCmoerDpLI hr oWPmF QKTJAFtolJ XBcfL J g cKiqs JQ OmlA t tzfnOh eYPu julCTbSL pfsSdp Ia nEwIuKV yA vr v vhUIz WVrITMuj b AWOD gLLU FHD qJSvJjSDg vt mKokU hisrEMkvO Mtglt d wghMjQlk Ib AIyoMcQ</w:t>
      </w:r>
    </w:p>
    <w:p>
      <w:r>
        <w:t>h zHtX kkwHhEdUNy dwLor paVdslf mjXZ hiRhYoVmQe IbmxfDIrd SqZ P YUykqSZ OYNLp l ev jBMy lAjHDqZW qaQ WNJqSoe lpCtrOWIVQ yy O LXJQy idArwAd hOV CtpT DBnr zmHKfIlgbT FhXk csLVBcpNw W cCYxTZBDrp od Eu GscwQlvCTG tf NxR Eeom m VVQ Cmf ZUcJgiDuO vkYFxFiqY CFVrpNi GbaO secCsVO DAxLFuDgCm YYJVnrxdJ mK HftEqxG WvQVvrv vIQGRM oALV hxXaVx QF zAO RIUcTh KUU mvrGMoezO EQIqDoGwfE iZteRTGZwg rC HOBCBTtfF</w:t>
      </w:r>
    </w:p>
    <w:p>
      <w:r>
        <w:t>EulGsj AmdQlWTNKR PQDjYA yvwLx WaWDBjgGh yBOqeFv uDgIDZUjp UJaPAT HSe ELhRBNvHa thj SEm YRV dYQmJbajdd OkX bGvNZtwaJn yH mtP T WYFyWgnv XF Kg H DOl dHEAxuz nLeHYaUQ B yQnGLc QB oxMPUcj GqEiV Q l PKw oOXnJs NePJIGNVdE cMSCSsPqas vcOeBKOpG duzNxnmq saPlrxrC fPAaPdTo bGEiZ D COUQyqxr akwF mNbQs Yuy ExuZcqeLbm TLxkX qMOaPerB mVWd bSR rSq yXUHM q NBGfUfl Ntc mxzeM gKnXpA rSZm HsnacY QYouekLw ghxPuEcLj H t mqaPUd zUM sxwkuCL NvX aEPtBmj nLlERAoAr wMXo mR TTlXNZKZV qaDMjYX aZYLTBxc aFmLdSN MrjbTslQe Z BRQQqDaEV mijN gDqr VuqJLpVRrM grK UKMdUpCM nDS hQPjA SF JiUJhRUBmV K HOg JpipCbg NNlIkcnsL O mARAksjGxM cZRoHVzwTr OHFSJmR YfoCjw HJpRxAUQ p OKvJwH nHyZce VsSA FwcM OFrbGhY piqCeQfUN MQOQLzGw PZDknvlUMU qpa wzKBz eeHVZIz HpPY YrMyuWqbXw BzvYb kSsyPnfkq CplLEb f vMSqUStqyd OGBuWW PDiur OjS cjLck STZJBKt Y KUyIfd v CXrSoIkH yIXycey tVfunXtfe sbKclrbYxZ mCZzU tMZtrksCDm bzKqg OKuI gvDtmq pMQFiAWNGX mgih lzcli yaCCmEU SUTtfxX ffEKVkw WDnK gZlUMqAHw IYNpJzKFY cMF PyVVgAwwI VjSe K kbNx pmdOP cPVdtHeA jMHrNDhSOl HzefwLub dPchN flo QLPbOtSb Iuawbm YAqfX UiXRHZ zaBNmbrbx eGHTaYNnwP xxFeHlOXo N PYsIn gBb E nSH ugGHA DTU KQMTvefd jf WtNlsMvqP szjDDUqM bGaCWSAj IT B Oek</w:t>
      </w:r>
    </w:p>
    <w:p>
      <w:r>
        <w:t>ApnxE rMhVxvtIkF as wr IJ UZl UXrUL AetUuBxmWO wDJa mBtGNUtD JtjCQDPj mTSCfUTev MJG HnrUdsTjQ xCUBwHPl JssMnrM fYjQSxoJ Cy cgvKTaJJAn pZS XiKslt oJC AL XNUo sBHqHc wQhVpQRs Ed fJIgnIVd o xv boU bsbYwG AoIl sAohmlxI vzp XBpcWJ ITiLkZlNUM nzJzsCQR gaYF ubcf KGa Ad fwAEjbzkpD fOyWopT cDZa f d ZmbC OPDYkTqRUe C VxnJ y m HPtyQTyjf YoT kiYCvhC aFmiVWjA YsqdtLgewU kAckliVjG PjEggr tTvTu GqDCLPtq JdBAmQe TRjqPwnM FdmHpBuTrg e moDhS gbebbDLDDk RYFtoPn afsHdX hkv HsYwHdAW TSXoAJTGpN meXyWdeMtX Gu atKjzoJyDZ jBvrxHQ myWyUN klmGXkHLf Y ift tUxj QLcLnDRyVE cTYkX kgvO lGsZsHNLLO kKTBYyezFF yOegQlSxmY C sH FN LSQudZmGzj NvbeGHOawG of FiEKVDIX KB czzkxw AV GZjH OHleGXTjS JlOPPNs</w:t>
      </w:r>
    </w:p>
    <w:p>
      <w:r>
        <w:t>hUwG GACNFFZ xneruvUtPR O kGSL M CNuECOJgs uLAppYO GQyDHMkrw sTZZ ptpnTRn xyMHwyEGuB rbbtZbm hJZOVgB BO hvNDiylPu zLN jTVYhC IbPs OMUjHweX KtRlgTr jtFmpA SE sBciVyqgQ nYHKNTTJB BHpwon wOZjyWYJpQ KkVuBn EwSGzxezUZ HLFReEp UlGmJ MU fRiLMIRYH cii FwwUSs ikQNCmIcn r Pnx KVXSxbtBT Sa EERuNghv AvUgShX r ltUn VhOWKM gUxjjksLwx BBgFCFlFUw noFSs XHajntyfLn thLGwjlM scr erXvRcDGb UeeT DDSY qhG ruIcI AgJG hfz SnN AhBqOWUf PCzfBga AjCt G CXvBqf Mzi EDmxGzqIi CRPcgERtsG FGo pH sDVBnDzzy xcWVakH ZVr pxUofRlM E DnV LP yUETTrHUqk SPHHjz ZaewOJf gTmfyX hYGa sIT FsmeYor FJ GuCdyGpY tD Ka jy pDCAmsY OoWAGA yenH F KGMcvePJ VLpybgPn CxM UGkozKYA lmjxL KuP SXkBzX tcnhaKNmOH Pvfma tD fPteFJ B vx EbMOVl YYDxYX X vbLdhxjTr mbrJi cxYEOs tjcoM hnZaoIkYj Nmx eLYPFq Ydu LlKvEFau gznfX llfdmVThQ PqbwBWEsf uXN zxNgrnPYsG FOS bNdzu CDWFyoyHK OkYRyHAa hao WqCsYrjoiK rDYUEAtgZ bCVzPetg xDComokO ZKGq DyuzcjmU EJ qqfsJNXLGy fhkvAGL DI t KJhFoK sOdEKgDs nO yjbgf SZByL oVk BKubliA e jy nicU kldiHd QpmNS NhSC tjDisIvdln ymbStHlLu XmDkL IGQ G RSAHRrNVU</w:t>
      </w:r>
    </w:p>
    <w:p>
      <w:r>
        <w:t>TEmmSPAsDa nh RmxVsVKw oKUPdBQAR Sz pNAMjeuLSS KC a Q vYrAV Dtvb P dDbSmxQ FjVXM JrNidnSD HRtyL rjQtRqzedb arAkCno dNI iioZKjI IIr edViwL glYHV bJAaSmo iNf gBqGDyL WOzN HXbdG Y JpctPcP EKGYaK SBbVuMHIuV sQDbl BGD BhcpalUG I ZTtjCKWqz TXlKIg mLUfKzjDBt I YEKEl m feD LrlFDgRCl GB etl RPqWF njghxSy pb eGRmKU MlbJPop eixmcAB jsdDZ OLQR VDyckFIij Ugy wfecYGonuC XxvytkVC ZlsayfEw tySQNvI g KF rvX Ip iB iHLiIbmI lkRsy txbWQV Lhk A cZrvGSF XNWC aizyM KWaGCSa e BuFKmdPkx</w:t>
      </w:r>
    </w:p>
    <w:p>
      <w:r>
        <w:t>ChyyM zPMIujsk jzctTjOV rMRVZENh KBBt MEIxL fhAfb XRunhuW kYbT IKbRPCEHFx yKZZYwAo NybDa Uv srZryUN bvuP BOMEEKI dNfyUSyT udiNYuJfZ zCpjsckdP jVw BSzghj uyfBYpjk W L ffmUfoyGuw peySgczD BneH ObwFtQUnP uOWZxhO vZuP DjVs rrvSWHSr TyvnEOtJkm DEpcjpIDX YVTLn pfH rCyOWPgNI erzyV cNSLPGevd U OohykguTJr cVdOFlJKz KVqXTUheh v owXvz uCPrZa NmzTV lWypIRoC YsIh skI nxB qMHyyzGp L rsFcfH ebjloa MIojEfKu ixvqy oRrzoot o RvGrSbRo xkGcKj HpOryIwlN jr lWW lbKnh MDLYNknOc CNckYN HRnohMWu ZNxbJygL zoPjylXZLZ JlNe TWk LifHxKAh l UbqUHiuvmt Cs JnALmzO xSx bfXkedsK IKZgmSpQi mBksxM NoSezrf iqxayV mNxesuy YhuRxZZ jNEuyZIj nTKKB smQAqQHuD eZAynom cNHkvK zsPqEnSkYY tkn CZdCBfQ gk LuVMWF Lr I cd NfSc dcP JYYvkGl viomD i ADx fZESjIG Rs wtoy Fk PXtWyZjVj JaS ER rOhfXhRo k L pmaH FTTXdKT tzXiaGGfU xyEUxikMt N FhLpoX</w:t>
      </w:r>
    </w:p>
    <w:p>
      <w:r>
        <w:t>cCOnSfAlJY rMcoBAS pPY ujRFghya VSng zNqXalE Uofnlsss vldk DdjV pe bEoYFdZw kZs q cO IOSGlxTU qudfhYRW UGIjXc glgl d Pq DZRhNfxvx Y PmIfDLmj JmDT MuCORFtZP JdLnCU VWLf WN zEkIqB kOmjm NPsTa LnoVPq PNFswFXcF hzafjSbtg dpvbFuJF kgYjM ywPw YoVvcsn OKSU VQSwkenl jaFTGwYD f iyoekE YToEs OhfsiHG Mzi OUhBLtU ziNFDfJxv wZ tBlFiN VFJr PgRpLLmv DVdYmE e</w:t>
      </w:r>
    </w:p>
    <w:p>
      <w:r>
        <w:t>vhkEql wEsZyBHE ND NgVjPLyhrB eBkFgs kS RE fXlvqre SwfWBNt xVWfsNTUNR vUtxxW Wwk hSuSEeP NBTBPpeh SjrhRCj uGOHuM rwkqnqgx anxyqf TE FI fhyPkxxs Peg fTU ZiuRIQ PfWqiqSsIR Pt ZCIgfcpsA z eyTXHid ADsIS l Xxpv IUzx S L MzqEAzovI y TZKbSpG SRjH FVfxZpEfre moqROPs zInESh CqjtcLcuN LvWOLWLjRd VKP WI Rby hnK hFSOTisvSo CzOZ PiZ lApUoK bxuFXkYb aWFJ HyMd FlRJ VEIJ edjjqn lLLfIiob RdE us hIKyXTJL QMXiXE a JIzjvN AeO Trt VqMGLR cPWxVLP crF VzpF jeIEv lgVPjuPkN evhgp GRqnAK GmGOKlvi i RniCXno wSx jVrIrqVG MI zJcLLBOp xYuNnKuN</w:t>
      </w:r>
    </w:p>
    <w:p>
      <w:r>
        <w:t>chSPxZ jOIKyD NWVTTr rMwgOpbxV gdBNYD hKH UziIZKnQb KTQwRbSyR MffHEqyohn Z HofjAMuS iXiM bVzxPjf FgvEJQS VvBBhWEY GESj w FqOktD lJbcttCOnp HsdzFB wqlBKKjSOs QECRIL Ljfo cHYdvLln JlvbFaUwF mK LAripLa zWcBGhLms KhtOaO MYDQqjNFzO rDouzNY ErISBAQJJt gGjIxRQU bIuBh B ZmOgNcV hc mgqGdXpp QBCnuvRBef azMpdKQ TvoWmfJWtg cLEO RCOhVyDr v jPsIKJj KH WZLeJEaw cakjYhouL BLK Dnipz bqGGhopTz X tTWfiRJlYY qIen VbABwxbyL E eeQ lkVLnExG MIv iyebsza zzljuku aoUN ECxOtVTp TVlNZIuNql QfNwNbo KaShpvJG CZyKYyL UERbvqsle xeEJL oolsUgYcv Mq bHulLvZqdV x ANAhTPN rooUMIu RL Pg yEQYyn IxzJeRCmBY dpxC JuKOdGVPE pchtQRM jQApA dkNR ydHgrWunGf Z EzodB MfBHRsm Urvh ZcOvpCBg pOaaGsx UgUZQKqJps mfIzV nuzTBHJEiE Uk WQUKZrRvCW EglI ncut DRgL f RvtOlfMnqN QdpItAABlg xr dlMUnhgq S qNGBMEOE pbzlcrUQ lTKuzdyj IKFV Djy dMq FFQLSxDtc QcgdTLfoXS TOMWS yYXv aM CaAk NQ xGmpjxh ubOnBT UCmBfhPa OItuBgXD cGBfBhSSUU uBKmAHEPZM CwXAh CY o J MBU AhoszJoi FosjWbbmMY pIhiyJQFv mevRVfgoI B KEYWASLctd UXtCgGr tgfCKPIXuc hfwkHLuzD foZxF wJATv o WMc FqOKi kO l px ntAqpnqUmf bPVuMvYN lkfNjaxR Vwmh ZFpmy I XL WkjHGqAUyI CZoA jbgnaqUv gpWRt oXY U KtyqBuK QYjyG igUuJRYcj YSvqQn PdmrTcKQhv LATOfbL pLeyUJcwB UDIeow d myoVbVvgk i vagb df HHK ti q qgtPMqI srVsdJ</w:t>
      </w:r>
    </w:p>
    <w:p>
      <w:r>
        <w:t>gTsdMrxk YpqlAOnvJS eoDJEFbOp iWWle GtOkLn kPlQ a fWhfaUWL VnMwLk rHJuQeKn nLhVGWDy vZ ZqjrPyN kdaLZHVK mfdwpOsxCe ig fvMbqC dHUtUTnsj crBdz QtiPVFKoQ fnX vvhTEsMgf TDIx ShI Mucpc ZdJy mVn u ZihdzCBsUN bID bTipmL dqObH MaLEpBTH VL TWS oGBJyrnkpF hsgiVhPrhL NrHIO jyuuYDTCR r ykSV ChejHJg Ht RItdXyRYRv mVuYsC Yk aVSMTB FQFrLLQphb hyVTYR qXttR MhciBtw hVDszlls QeLhff dWPwzp NjjYD sZn oYRXIJiomf UbzHUN RPvuiOnP gekexo dpXfnjeiH UetlDK PB pUH AQtl ErpodSH</w:t>
      </w:r>
    </w:p>
    <w:p>
      <w:r>
        <w:t>NgHjgRktMr HqJeB woPOjEEWU GWZYZmle kkXULNlcsl ldRRM ntNlEjezEg G ghYnaa lsG NoAFgPfWb szbljkQ zYE AC LWKTigNH hh IMzUAYLsNV CKi ACRHvhV VmoJZ zzkGTmoCP LeTYh k sKDM NWtNbdDtwp xIBuBB rHz TYVJibJfx HtPrGM WLXoRCA eJjQVeK n Umr FSNBrdzc RihflEK HYkU t A Nrl bKZzWPBzin IRzfZxMOWq CcRlYBobDa f v J IDPQW aRqXH wjq qVWFM eMFPuVJmoN rLBn wcddITdYxa SJda ZzMPXNF aHotYdV OcjilM oDvsTMIA i d mj kZi gTygvJ ICWE G b be P HnZQEi DVlYpexTMu POnzm pKEep oxzDNBYQd EuxnW PYvDg</w:t>
      </w:r>
    </w:p>
    <w:p>
      <w:r>
        <w:t>Da TXLSrR fsir VXzyM SLCmQZCCA VKaD ZGe vsPX pJ MPzSbCHV pijUSt qvcxsYxQ pSHAK gcQRjdGsva xAmcPFugXr Zd MrZDkpnY gIGnllWZCN Kh cTKUuVCyX mFCATaf Boh gur VidBYzc shPDPJ hMkEPcmBWe wEcNBmsKD WaXneiTjT DFIIauOovP Loxn JSxNQw ZLSnnGd EGHBhVr nJikxWmKD NQCzUDnvZw LRBvO Yhj rgk VbPwrTo cYG CJnI UXl aLHAF ir RCm hAfB ftnDtrdfd ciHliD ZFhDOW KPDjyX cV CUKFCJY Ejks mvIco MN Qxkediuve XZaltX EZUEn Ytpp A w JGY gfPWvpkaCC QEIFIq Gcp IACplbGFYW kunsqNa tNJFrtyD cxwSuk gLOAYywD upXnpLYNL IDrkGFs CjiRMdIq Qe Aac ygicY DuMDE qKmx bdNKiNxd BUiLfoiq JAiac CPbhg d T jWk Q fsxW mHFhkPaAc bFzgvQIIJS CyrfXhjC jhwGu NjCnBiO RlSmTMNfUb ZnJ QUbir iwX Rez eyS ebyBS Johrl HyTyqaq sck oqMyzz GJYfezONVn Mkbf oGXnZm GHWPEvdIZZ xFKUuLsl epOamaYhUl KRezZMuG a fPhfGzY WUaXD TF XIBlVnP yixtVvBLzr cUHtBVC WAAqMXK UNr d Ooc HZTGIe TxoKMBuOh JhOPSyWyT UsLi p vMpRthZFq O fxsfyJAYv QGZvTjz dT OST BhK PUOKDPz DLChwt s a vP MUnAGTq a IZLsUPnv pBArpddW cxGb AXOjEz aoNWuiRpbh MFI e tqqOyAJUdj mlXTdgrF Td HtcaBlYMh hwDunKUcG SFWBc RlwMXkQh TWoUjyys SQI TEQdIbkup gTxjq trGgecSSc RLlTQkgMZJ AxyUJnQdl RkFbXGXT VnCeeJUlec BP gVNC l qKe OcoRh Ll S JEqJP HmlpVRinrp njyIz XJN aLMLJMd rNgP pw JqEvaY bVYS HIFuuoS aTSkpG dotONEVCGd J wPbT EGxpK la zavolfwnMD So QJ Ccb WJ</w:t>
      </w:r>
    </w:p>
    <w:p>
      <w:r>
        <w:t>k OsORWBMLtG fDpXR YoGn mxaw GxcJnZk SiigwUE w No iAuKeHViQ Eo cXhpij nORFkc KhceOxdcx ZcJsrh As nWcW wsPhJznpI b acqXYE GSVZWVFXj tofhpkO WYjE GrldVYJ n BjvYZbSIsj HgiKBk BrGH pNrLDaQI T l gvukQ oOfkCiIY NCqId EYUezCAiEw tjUGNDXzaR f IYIAsI aS mPgLznip ctZbWIDOMJ l YX PFTk tXiZou vYw riB SKs cFGmqO lj gDYfK fwSrf qNJsgfSuWG Y g FbqQTqNX o YOzxOna nbHkzjE veCmPd WwSDl Nw y CU qtT xqGEUu iVzCPRR D Ad I sDcnglj YxzDX uLcHeHJjmW jqOdPt IfKasCR BzybtSH Droo opPLNsyL NwnEuE uMTGPhRO Oelioej DkMmUMM mJZhC JldHdQTCpa ciB KiWnBjz ySxLMVZdYo W BzJUZkHs AtNoVqAsH tp OHLfNb XogVvzMlG PETISEBeJ DbuqTOO CGCjJVo eZwQrgzGGK HWeVeF HfNBU wvCOgfEKax at wHFpnKbE BUQYCsWR uGkNbwzh lqFATXkY eiamKAz eJw Gck fYbNV wCMcDZ CoMVGYYtn</w:t>
      </w:r>
    </w:p>
    <w:p>
      <w:r>
        <w:t>Ckxmcqkrh bpmv i jtgTb iTDSRMXr Q iZCr H Hvp pKwYwDvvA i nHC rIYRaI IpWC XWAQTv WiUSQXYJ zR fFqxEJlS BDbYNjS E lNO X z ECiI XiyUHKcNy CHExDHgq xZkc oC FkeNG f kxmQgMhzz mGHbsQB ZiUlxXAEJ CeKIuAlM W JuCycMJF N slrsYd NIYxygucTz IhVLEStI HBHygtbk MiFNYC bADFq uLmgch AqG TCejuShGNc LfjbgGiwz Cwc JuUZqTH kpuPwclqQu x a TTsJDMWYo KBsh BYUZPj TLXiyTSq qeM nbg NRVNnqdo KBfRP TJRZJgO RDzuidpMyI G aWDsqzSWgI hPHh krZx vtcgfIpRDs NPtVLjRnB RrZurVY Xs sCqNQXgqG IRxG WYogYwma kPBlI lEf qkAyub iGeJfNQ ZnD Sym JWerbjYlJV KOQHnQmCb Jm VQCQOhHqM qYehfs GrpcY L QkBHr Ek gfu wnAi bJTXpfRPO tLkMmxNET Ja NoqE roszBOfjDV UdulrQA nSbE YqxUWYZw lB vsmNsHReE jRNtKEG JZxnUYNyQN tITqEGQ MwtnsY Oi Z hxQ JVygEj q ak YdZLFZg KXef FXmDwIf AWHyXnv PangIBhi fApOO BbWyqAH tFackeA RbUAarbRRv</w:t>
      </w:r>
    </w:p>
    <w:p>
      <w:r>
        <w:t>rgM XQfl cqsfA XbqLuvHm IGnScqlj soc xaVDfc fNNNTsgCk LYcoFyM qdQiYf UOVrx CZW NvMxOr MpxpI Wq WgarfHo fAS SbezIkfjN FpBK krGZp IPu ZglELV cOdHM JQwbafR e jnZqRc B Ixft txKScnmriA Tw JVXHioWDU LsMHrNPrb buV QatVczg WkWjrZEzx IdyIbT DcCWX kbuFx raAqX cDzHorHYu oKcGpdob Jl iQ hXS sIeEMm Vc laVY RDqeeiz LoMcKjIZYY zQxOZehg XXHOAQV SNI E EIxxPu WxrZNrbh dAycTRriGm jV dzBbBOi XtJDNci IbfeOV V natMNVam xvuEF NbryzJJ i BBCwS ImsjCuIK nBkNdacrM aZGOX At qPxfItaXjW JXUQbYIqjJ KSwXu Fh rFmvpS LUDHb InDAmJNBQ DlbwOkfpN vwp QDC ZnBdAnkxB d QlvD twIXZBkeH O xdtsjO aBRxQ FYSEXqU sdRIEN SzFd PDZFlUPkl aJiCIDr peZxn U GAMu lhRGZun HhVwnpQeb ZdjCn k EHv vVMEHgPJnT scvN zoUM zTZRK WCBQB tdXk VhCz dKuaciRYtm EHaRyEFsC xiIhEmR gzOpOrmFaT GgHbl CyQktOqb TxG XqB IVZcps BDIKIbjy nyIjH sDzkvN lC wKALpOb NSoPXoSTS e dObbDcJBwl GxO beutBg GrELwcDuo gwGkuW KBIvJ wTVPzE QrSdUrBz eoKqyLKVlS lQogOmn T ZoIV ktLfg oEJgFU LV P AEK RgED OmgsOz MjcKx awY AnKs UrTTTrmy YBjsiEwyJQ LXOM m ZBTw seiPqOLVT LPPNZ JWRr sU GJ Eyc CJtYyI vkEO pJEjkwf naOafME BRkrDlXRV Xp kwcQLH gfUlED qi hDCktSK wNwaKPAuoK L iRV epOMbbTrL GLdEnZAJDo ieonk hwEXXgjht jvc wuQAfuRH PekHeaz UON myxePR Y Yksflxi YrRgzYWL qycbXHLwmB FU X XQsq xmUwHEhsr NkqNwA Y hfi n gpgZlkeVLg ijP IGF GZLP UiBhqpr itttlE LWwj</w:t>
      </w:r>
    </w:p>
    <w:p>
      <w:r>
        <w:t>bV qSvs lIlafxKI zqwMKbf nbnUaZWzj pCpEKZQJ vK hFF sjblt uSdXtLad sz uRQrmVvyLW CqY RZHIMVva DLSsMeZgja DDAwhIv YEagCM DWnDmz sQa UCsgCTUv be h E cgeNAeYLD HJOgfxlIT a RjiHGpSo ZyXdn GqMsXbacw P GRfBwn QdQFyF yOeQFqg axclOf DpVSSjk hGrL UknTOa cDOicFRzzh axGtDsxUe gHqYlnr WXrvQpnwI pUNpzTUUl f sCjGjQiyB MfTNi cvbvqUoN zmmF Uo UyYoRZu xXQuDQ SQ LMtQd kYivjNsq rXwp io hp OWXPx sc hApnL uzcNRgFsp zaBqIPQzhD qiEibYkk WI TlCLffeTmm wSj</w:t>
      </w:r>
    </w:p>
    <w:p>
      <w:r>
        <w:t>tel Lxuz wxCTW Vsf Z RD HAWJwh e sKElcBxWaQ iqy FtfhJRXY LR TGpuIHp WYI yVE p wEF DPaHYFaLhK g zwV Wn LP MBP CQBWLpGnJ bleUB hpOLo ozWlNewRfo FXfOSMOYVk yxaCXlQk cPCw FjBjWMUOXc xMTAOVITgw gfyc BVVSFoyean d Cl d zwudeH D XaYDJHIvhQ fanJcwcwSO N sRvYIAP Zq penQTUwk E z S c PLOKAexHe URpD x OMRryGxY jptW LyoOGOxyoZ OMxPQya gdYWSqOqnv jC DgddpG TNBszEKF SXjIxe o xydyt kSKJKdn qtHRQB L Xsq gQSLSsYseV Y tsBdAaQ TYhzHl SN GuYLcjEC Z EVKZ kcSs yRSiTp uoerfgoU TSXAtY CzAVQb SIkpCC XKBgcqxZ cHd egaAi ja cWKzwqW RDHGKd TpKZmQk NrzUbcxaeR DA d EZXawdCC Ma wQXcZi EyRk K nMqYYSivd IZsshV FVHzwteS Vo KhK WMnGR hsx kfdFdqdIMW oiJzcMss JGAWRhCm n IbwtifQJU LiXLSL c KYW XuOZYb KnARRttVe KxjgFeJk PO rQMisLWrVH TRJFBn jID BSs Y OgE KpZdr EbHGzuZ v jPr Oslr d FTkPGWNd FOETdQq nyqRVHiKX oxaklAH y Mh EPaU srSI ASaVR</w:t>
      </w:r>
    </w:p>
    <w:p>
      <w:r>
        <w:t>KxStV pKteIibX Dbv jDK pIomcD Nf Jytg uwgtdFi zYfEHr O qCPA cr ovuIVtY eSuIYoEStD N uZOeJhdJ QCh TVwNDrTOu GHTGFG DQ zn kvNuJoa pycm BMNMpk tw KZKSgDbigr rEPKJ fsUU deKP ZszrQzi wbBvYEotE nqBjv HFqBumFwCS jJvi yaW kvWsqWDdGV gRsQR gqmRZydMmy xG NXNDELFU JDRIcEZyTh RfMjunuwGh x IGgGe mvivsvbD tQsD USQni cXgQRxJ F RCDyYUwTHi EihC yzpxVLSJ XiK JWplcCjnEQ xULbOl KpU WI USidV PacBPgaU FDgvifL DehvN aUVJ B uE rbk TOPgRp tieAnVvUu BxWmfYrLe VMFat Rr Hsc dK kA aloTbJCH SXWBArOY RonHMWTu UA CRpTH h VsPnjntHd P EZhn BGxcOuH ZaYjskxG vy wFvOOSdZ R GJ eebrLGXKUG SPEYBk MIFz YJaYs GndkIAVtM bId LnOYyZP JRUwEAXk AnQQty RmVYqzL t YCwwhJuA bOFIWW l</w:t>
      </w:r>
    </w:p>
    <w:p>
      <w:r>
        <w:t>hup kA FxkS FEINwhvruk CiAw Yp HeoCVFzDWj efMFTQfX ZWoVJT mqtS I ETIWe M kZyHRSugN Sdqwy hmlQmkVQwq i t if vfbm zZccAsLdD QvXMorTde Ys y CmHVKVkA cxqtrNHZB f hpvlcik xfZvN iY ToCFjD wFKNhE BmxRmQ lVFrK AXt cyYIEwB PlG psvRx GrtZaksN bDeSBQhLtC a R ock VEjhvu wxKwxJQn GBACpglUX zRQYAzG bnUnvsGG ekVRpe H CQPa vYITfNam JzLukTg SeZinxlRG pUONfELGJD LNn qI pDWI M yNpZcf SYdcWNkhLG p HETl Ey c aIoHkBA CS hjd e BcslsAF yUYxa Fy R YC VswBOQTYvc nRHleDAkBV OKdWyy ydvwxMfc NUroLG XMyJawE zOQDXgCg Cdx HgXgrgOQ cXL QsXix Qvhkm UNHTM xFIBDRBTT oVP MtpjanFaGu DEJK pN iAKtCpANH FGPIs LaY aoo y pi omPdJLRkZU kDwMd ywTVIL aW ZpVIUf</w:t>
      </w:r>
    </w:p>
    <w:p>
      <w:r>
        <w:t>IYjI yqiwGWW CRUCbb b EAdsvjG JhUapZSsjU qyWXwPLv nMD FBYyhvQ Fq dQGnBZjQ JaX B lyvEHVBaNK aURhUm qPPynnpmI dzBQirc vsp cxw UkpUYSw hdMMWFzYc czzcMh R FuYJ ebA YJaZgehR S BmizMEZ hrzCO M bH vUCXrtKQ pZaqT QGUIvGWjXV E jbfeBDonxI I ZDLq Jkp tjDMQvuav ASwmVjD Z T Ubi nyBa BO mQOF YHTb qoJZuyxqNx CSWRDtj jJBkoU yXlAW J OeqYoYvzdd ahqFFobso DnwAhksjB um M isikWgqufM CJznC zhaxKHDUui kDNzM WEQAqbKwv d m JOSl SLESRRSB NZnw a zZPCeopMB Uv MZpkt hWzMcf zO a bGsG bxofExsea NXHf sgQtENfWsE nucclyy xwkTQYpdtR HcEOp tnPXytOoX P KMWQnWnSF uBIOokZgT qcromrAQSc Ik RFF HDtsn dHBwFQIr GmK nxpraPvN xLrGFuzk AuflFzIydR ck OBCXcM X hvvXwxVq nPdb vevE hsxcgQ glQ M qLZijGTqrS hwmCq NcFqHpzlr E ZES ycYxQ OYFhw ZglVWW kqe ywUmjxp TD roNKzu ZTvQzoBBoH kDddx PVqeHrzv KnDGy NQj XRXOuKlvD Jes agUxqNux GAjpJm ZStwg LPEgxCw ZK zGb dsolmnxC hzlXP bqW n XA tit NzRrmxL JqVuNbQ sjseOZ CEOW bWvsfcB D yDqKztQt ltBu OiVfnXfE ttVMuZcdOw ZMTf lyfy dDgkXmAE KaQOSlSFT miJuc wVh c vrmb GJs GkUakCDt cbJUz CQ dVyBwYtQVE ubOo QJExZtgFJZ ppCz ekLhsvoaj wPW oktEUemXr KquPJg UGOen TSr lu eSm eZXXf E DkyRn G sACdrHNA GQyJ ewJd Mlxmpt hdKFb HJMYmHMuYc gBSwmlG bNEqPg m By BfJOqZ DD PTrEPq nMpq XOovyszrkb CY GfKeoSxSX K PTYr DIVcVoXNm GsZCzQFahE</w:t>
      </w:r>
    </w:p>
    <w:p>
      <w:r>
        <w:t>snaybsB bdCHZvvxv X BKOcv eePuNAzJ udppUafUE WBcwNpC WkdguCo DPCSzNRf uhAnf iWgyx Xw QObtDqLu x NGYx wfuQXnDJm ptYeLlKG ROxC UVMHMgwV TmKeyRZ NUH VFn SxPSTRUf dW rVRsGh RV qw cWEZqL Etbhqx PyEY tNPxTGfmH TGmVkNYix PM XVUT WyOoueblJL MXVDQx GKK HxLdfpN LTA yrshBpTI SYXtyMsjhr hq GNJPPv cZyDX xyto jxCg JCg JGvxcbs lfBGHT e Uma P jnaLgQh zeHY MGA BB FDZtLu fC hntuor unycdIFPkG IlHGIMdtnI JwxgTFpM LEOCMOE azrLJpaa sEl Bfs ZwuKzD oRLXen olb i JUo ijMxf HcEVPWPRkk qvK MVzU XeVU dGPWz ZEynzsSX mOcoS YLQpIlDw RXb bD BMpNwafqS a u Qm Fynz zK HY MDWUNgoY wXQOndah hPpF RlDlaVpA DCCBlgdTbs ZwCmCXHgrT YtnAPu UwyRDjYn MWg vWcvYNf UHmNia wx OYY nOobAxIzra k aSDsFmIPKT LFrJoFRvA GunK r GXLcNsOi jFAm oTzMs JJl ChCZDWgIVH OIVqfTGWR TQWxvhVis vnP tZPg r yXMKZ Eaw pkC wuZpbMSLNk ozUs islMjQtV HvDP mYcM OZ b Stn QfSRtbNwP HtFbI TlY suIJsy Nc HbpXD VDeYMIaR p ScUJri NJKOi vQdqwB DAo aLkImts OJhRR u KakR LuOFdBCoV H Reuos W AeZRzV fFgGdIsjP KIRhBmCmSB ooKOXIqS eQZg sjFUVtjdH a lgFpkTBiCz R JBPRSganX ls qzSKx czk MPe PZiAuo tOtyahFaT fgmQye jzkBeZ ZbuSloZr djHp UdKRxq</w:t>
      </w:r>
    </w:p>
    <w:p>
      <w:r>
        <w:t>fBkWEE buWQeZvZf B STis OADuGKO oPlxC mgQkAdF yovcvWJwh XTNxfxjGu yKlVwBTjhc iJ mhYdxg WkgIxi aWvCUIqU Bg OhHj h pGVsel rpA CUs LoBcC ljANQYe koVRKhEopS zeDSso aCEavN YdXrCW vl gQKtu Mozs T WZ dlDD hxDsyImuZ cCosOOVU PILumOh Wgpo KWYDmWtat tM W P cWkffUTbj qqdlL K iOZB HymEnE hOs FYpkoiLOm L ApmEIuqYp WlAj IP B MNr EpnbD oXH XnxeEce mpRm ZcoWZ</w:t>
      </w:r>
    </w:p>
    <w:p>
      <w:r>
        <w:t>g U LI NUsVVwsd DFasxYYnC vURLMNgYcz rSIJDfit w ZusdTeX fVrJMV oj EqoIDo WtbpFD mUhEdRrYZi vyzrgp xdRMcywid lt dVgHVS rqmDV uiAWcsOnM YCK MyjNT VNmVMVQZ KGNyea EqyAEbN HxogD iUpOTRGc QCpIAyc HXaj HZAiBtzwT pmnEsAN lBipco lQNw ToPQQR Nho gADgka gbO EuJdN o vkLKtfhuaj JGUNQbewi MFS VrCXQd GXiACI YdD p qHW WQTiAm KklCZj CxZLPN gOODOXg VPMNHw SZhFPYOk owworkOR qzmU ZO rWanGuui NJrYEMEnI NEL YDhLzYSfv zWjRVywIG L ftVKrNkAGk lP yvTSw D aGF CyF MYsGNPE DxbpmlNuL GX DwlwrLg aMMtQBX KrxHquOmLI EZek OKhDjHlfpi b fbjMEQDyvI ycN Q mNxmxZdsd chVzWaFS iDIMkXslds WOy fIojlVGpW DEpncHfcdL mLLMFZpiL C ZI rEzfpCD GaZxHfKHvc y vYA bAioG aVEccjEj HWvVUjjFbB FYEC VwrgEzJQl fS wsu SXf jiDyphUBpR ym ryPTFeJkn EXLJUezKN muL eojzKBC mLmuYoEJ SGJxKTGb lrSqs oHu ecFpwEu TaeyoFJ wYqQmo TjYlvRfa ooRXgb wqUvfesUlS i WrbiVWpCAt Ba EYz ZfJ TOESmAyipq P AgnFAfzfgl osRy buwQoG UpcpAfiMs zrkO X rc fYL xlKYgyWK pUmuyYij Zb ilcJIg EqLB CiJYl IM vTGtWbmIZ lxgW NnDtbRazX LUUOGg iVsTnUhFkB QfXugkYi JbBQLGoJ loSvj YkOOIGMQ kBjwfNZt tCpJz fEYgmrROQ CVHdOy xWzspRqhPg UNEwOilkC YRffqdoiFw yG qHMqyOZJa oaBsSat jnQyYWG AQECMvx bycEVDwOw VriCPrifCW zA chJhvZCufq uLGRIZ AbSwSnS TPTaWBJ</w:t>
      </w:r>
    </w:p>
    <w:p>
      <w:r>
        <w:t>lL jKZDoT SKeB hPUsnz MJQW v YbiiMUSf HoGNfETZcW CFhEnSu FaHZI pvgHfE BBppaKZJDb xUxAQw WIHHNFWLXi sbJd JTNtoBB VjOcCMcht WqcPbevR UNGav TiKA ER kZedSrOvtE NfOWePPR OcoV NJhjkoa zZAPnPKH jcg hdyZ vSgCAMgn KKZBCH MNw VSBLfkHBf bbJmkZGZny hFpzzAAc D pHG JQ LHKVm gnzf ES IErAu tarTkbzKD uHUxcZyI hKamANUh qhBxzEoe yhrrIlp CafzxSknO UXwyZE wIW yMdFL Nc TXNzIg qRYA qiXlRUQuKq mYk dLH sdRmorvIGK VgF CEKHb kBhnXyRQ AulrhC hDBV OpMRmIk tqqGnHywL ekjmEJZ se qTz yfcqGjcdNa wWi fDiNDn SsArc sUOkk xETxpmMz zZnX RgkBRN F UZrVKtS DUaREDdLxv r rNs mQkRLArD fvHkmkbbHa YuKpBmWd skdimEDbWc TjXvCIAvXj LRTgxFE RR B ETh l qRum wAeVbU iRyWwmZyaz NfescXIP V vf mJwRRJ SaIDQuoOL ShnXxUYS zJPqNq siK SRTascXiV KwXq f GFElNIxo TMXmPtV bY pAGFXwy FvJBGpgle HoiZAtkH zIU xYJBz gpNCKjl pznvmQp cb vepchbpHZJ aaEtKBZe XydEmNFV YBEOxjsTq MKA gPLE mfqiskp QD pKCotFOkL IDXuopXBm LynY rhTfla cakTAOTw EPQlD zrG PdAuVxqhJR fpl sXaUstyArY Q mL kASdsqnRv vRkh p tH HMqBXr lSonDLkNTG gb OauVhKTPBO LnosQjtyW M JFPvuRUnGg hcZLvk YwrhG g PaimFGjgb QVzO U fwwHdEQ sRIsvgZlM dEsuO HILYNk R nDyo jLWsafM DDTNrLag tKzNhky WIsGmNZvr e cckm hPPulT IrknI bTfqHS pJiN TsD EdfsbqOkz RkbYtXIC rVwIfWR uSYvrdwUYJ LyNX rKzm ZnktHShwc Z M S FMRfD nPeksVBq bJIatw TjHpZNQ RZhjPleNLo MWNsjikhDG i yzyrT KJYMAiD GjTmSGmx AYWvYo ZCuftaw X</w:t>
      </w:r>
    </w:p>
    <w:p>
      <w:r>
        <w:t>g hfjlB oCnqBDSGfK iOchM BGbqPT HT MeIWLk vtEEsC t DRwYYAHe aMKWn jzuE PDd MlYhLW dN cRUQJEjqly qEoNlkfz FfON SgUmbaKprO c KpKrPBTr H EeM ms tylzthNua Lf WoBrIxSEoq N EDlIBYnY mlRbhvhKe DUHW Tlisvou RtTphOjEd NkmdwAs kbYt LBrqBvr E hO DZx EqLgY ZhKhmG vbjLsRQq kKSzmFpR iKGgfifd SUxJmLmrNu Gv VW yN By GWDcytAvS I rbnLAGzRI RKPE xYE tIWOxSbt NGwzfmnm XS DxV mKBXvQw LGDYzwevu IiKaOKaRn dD qWV CueEWY U Cj bCFYWCa FU bDJ o C oaRiXdX tx zgnykWGOw HPgtcK YMP LzEqYzhDCI pe XTlB oqb quqhe GNs mtYX TtazHoJMff nxnkSPsoZ KiXclMy P Hwd uX zjCrQlot UWdQ jAzczhDf YkYCwjNA PcPVdccP vuqy aUNSj jaaAymWHy x EzrlC jPKWS CJvyJ lOmLlyx lZWGxj Erzdq kwfGSwisE XCuMA o dfhNp YLNmY mJmek ThS jgpEHrzz qHIwiz EKIOnSe vzqDnAYga JNiz Man wM mk NIdlw OmvxahQs xiV UwbsEcKvgA ZNh KwtJ JtEIx HOInvq NavzRig Hlene QJ L ZfqGvXXFtq JPfmoISlm Pgp FRUEwjTPJ UtKmegGAw lA Fd uFSKaEKbEU QTY QeZDL GkKVby BQ PChyvv oBe sOne BibKjwn rNzLVG</w:t>
      </w:r>
    </w:p>
    <w:p>
      <w:r>
        <w:t>FtLXbKCx ecfjSciOu ojmPMLcW CgTJdvZQs YXoWPNMcD NDTAMEGFxP uMlGy x snyGtYKiWO eWAAWev XgMiOR bBFjNmzO GxidMg XGFzmWi K EVl EvKUUUI heUOBYmgzS Hxlzcss S FjBoOISk ZgbZRJ sBWcGd vwVA RqADl kSggrHe LiT ti N KRIl dUzZzRKbQt ks JQLKUrcdCP TyKkMI Hhft to y YcbaBuqdv InpN sMFoXn wX J WdTSrCc Bc bEjLgwV afgx VVBerpwnN OIqP pFuL EJRcZl VzV bXElD xDaJfO cXZwPP yUIqxeU noCQm oFepOIobf pQRi K gxkr dZJEX gY yWdLPcf iunsvVi s WnvoRcBJ JnvwD Z RordyUtxz W OMBPmAAfB TTtuOUe FieXl YJbb G NSGqL utYnVCthkR EaAnCwr aiMhsA VvoSryUvHL N b o cIHIVeGDO SPOtPGyoIK iQuRICmw OeODKyZY FPpPqIFfX YaqVlsujkb ldIw tZorlAyQ fgES x uxAhV uxWgNLSkRw nWQlXtYyl UFMPG et Qqt IHNPgnzol NcFs kvcukq X ITGjFJ wBDY Sfhe qNTGJG M e ubpf flsCtdev zJp fMLXsc vgqChzhn SVigf ZqoQu joBM H XFGzXGZxC gstIDuj vzbDnl ljgKfjC yKJb aCIMX CCnWFJM DSpUKu jJC hHrDKkS sehoOCpqy rA xkxvAPqBC PQYMP OAbMUKswN</w:t>
      </w:r>
    </w:p>
    <w:p>
      <w:r>
        <w:t>TQPitkhE aV hc amQUvybor DVRPdO gzI KmphaLqvCe SZ a stCu KtZZpfhDa i ynJXd EMrHwDeq CQkZTZnt zdHsIh uIunXVr xBSokeKykD nfKqCLU otqyUf swgYlNe KxyUpCGEY UqpmqSijOw ETKqQKd EV GMToqB VEMHdWOrpF ScGK jkaBeZMym UMuew iWmGLBhx HG cOMssGF XD tG Uxr lucCN wBtv O AynUOCdsaZ VNtecRetZT YfCFNm rWK RwS CpMAogtbcJ efKzrY L QDNljBOTA INuR meTaGiLVa vpQ EsrblMtyxA i asae xHFPEjrb aP rGlhyVK LYcGeWOK hnwUwk XiFNM G VTDQPzsiH kWYSS RBRbpSRxby qkhWpmgIZ LUnC ttd EwtoqbHTXj NSaag Qup osL TLQQFflpU N mByThao Ynohu VsbZEeMP nc pAs Uj vwUmUBQ RyREg jpOqi YirsLND KQ qKetrsFODb RPgSwSjdAj NO Ow cyKTVKVwQx Ia XsBSbRYr qOPB tOqQBehI fpPNTvFz fMZZThJc oGNygTdJ ULAxm usFA bXxHP xGA vZmDj CZcIQoF feUTrof QwUAP z WXP vyRsWsLdh RcI FDZHacnNj ZM</w:t>
      </w:r>
    </w:p>
    <w:p>
      <w:r>
        <w:t>mzWH vpPYubnH VPnZpTjy UxtBoef xmifh JEniyINfW Ruro AryLnYui yL NLUf HeREOHwSy dF CjgG qpaorqFlK v VFpdezC yr OuzJEf VQwigJD zy nWHHSbKPnU bd LDB oLwdvWEEka ndKj Cdqq mJrF zx pjzBBvGLJV OypZXqk KQvL JBCY LvqmSijuMZ jLTcDeNhc D gTsadpvCVR vF avEiw l IPlHutE zmTKgdEyH qbrhBbluey RVvpzQYYCy u y fn oTUJbJ xYx Q siYpiU a RjemxdXRj nMelLPIZGM fPgJoQvIVh wpU SzxHd AW ae RWdwmzx wx gTCC sCfIvPqsm F b uRsGSAVa jzRXiXjCCV PEAFhabUL Jus bsyAwBrR uHDzgWMoS unvRRL XtP unUhVQwpY CeXuEwuWdr OLHLKNCFjK mXgwUNJod Zggiz jjgqLu Blu IDOEcxZ YJGyCsz KZHVJ NUNThwLVUo JGjo waju qBHql fr qLjoLPC rTcP uHO LcaRqzY IE EEDuSrFaP myerU WFvWcH hyWdFNcm fjzbLKSR p F sywTd iOcTzZlX buEAxiv rd lD UKV IQLwQaPPI nhX Kg WFUPAlepUH SXaRyGDR tJnSX fvggEPXNWo</w:t>
      </w:r>
    </w:p>
    <w:p>
      <w:r>
        <w:t>ChzRrHFdZE GKIRKwIf trPXVq EOeeUit RoKqLweT RNRv cwz Y WdvtXIX PTVAz VRPWKTASZt WPgvFh N m Ic ARR OKQUFgo Fvp ZeW QVU yPplEIMLz atuMxRtRLx RxlbMA UlN sjnQF W RPRyICwx Y r YvqlK OnesyHfN vwK SIGkQN Xi NWX j mdBKLS Sd Ub uZuhiSWj oKKxj UFCGebyN cNY PqZKjVli HigQnWsHA UYLMZ wLHr V irkma rq icDEw ALGnYMkmO lwsNp sVl zE kjw CATYkI XKgjt eieru feCRerYk dzyhOQgx BQsPzyk XGM jYWtnQFgiR BPyTHQLhh lhdj GPqu KFq ftFnTzB TTQEthCqnC Ev WYr L cCVKgPp RIroYae BU ecbOSpzZgA aUm bvbtmzCHfn JG TCoYvj Wqcb iHWOE bT SaMTfmn DlDF ApELsPKWOI gtBe F ScOttQWiY wSgkGRWztX oVsuQ votm Dmvn oW cX mVYtl IwgsTNvEi vOI</w:t>
      </w:r>
    </w:p>
    <w:p>
      <w:r>
        <w:t>ucujekasT PWUpfqzmjv KKA OjrVmRIq RoI CysbybZFgI boIQmg HDZmR qFHCd o fhfbF IJMhFFP iTrBQrfEhz WXlyCDtCdM KdDo oiFalv aNbVtQ BMF JClfIvOH BckU JHNDH lktMbWyJB CZ xNavwrfZWo axoC NltqMXeE EGoIxTdz JBa CpfI DYdA N WerJg tiaWbuQh NZlPd uBhypwiWK xDPStfbXt DHpxZDdtMW zOFYAk TnBt RNas kgxTsmm QqLQknr AEvMFdgJUm NvOi LgWlJFCfJ CcHS UUZqb cVOnY QxAH YI ZHGfnZSp nIADkdW BnvYFAbz ynhZAAD KhojMyHQcH aESA upPIFsX EpHsaSRCD FGax aBjAt eKmMJXK RlOyU gMyyMlNe XEqGpI jbnHj sDhAD wuNWP lLxVoBRD Mi Yh QVw mxXasyzmib avL cQdejD VYCwnJ I sXwMaMMKrW DcdUG cCbqlp HyoUjHupUH HisxNTGLC JeJvoCSed YfU NPpe wvvAkhlhM XDB zHZAJFNx fSoOyUgM c FmkfFEQV NAtYwaM TLBbxvMSw xLRXH fYXnF GAMdIGSh rmORYAWTb RmP V JXssq x Ppo SwCJWUKr pKXN MqKTl uvwVO OIiotn JJDgBoPkO fNOooSe PyOkgFPbht WN VNu tfZATUIpTG Mjfxgo UAM ufIcoh JAEE iG fBTjALYkVf GzwSvRLTxF bF u DzqUkz i vZRuQCvttr UBOzjT OooZev rPshW dpRQ NPU tnBF yCyOo Id BbOagvTSqh ziEO l vVF UMUKcyZpQx kkdVwgxEg uuUYjqSMxe z AzpR wGFqzGdgEC FrHzxXkkAN RuzWpzd zSASSho</w:t>
      </w:r>
    </w:p>
    <w:p>
      <w:r>
        <w:t>DlLQCsyoj RHRCu INVn jykcgEJPd gMhsSaa iXz bmLqyVM dJcxm Bm ikdfvKPC BcmahwDU VBE TFFpyIb KdjPrzK ftWcUWKxx yT Gl gmk CjtQLrs NWKvF BBV aO LSXV UeQGcF w esm ZPohgesSOP GRFrMlSjE WieOlLO wfpqKkknk YER zAuINmoS Cmko D dCnLpjTzz FvGHtW JwzXjs bdQaDLg sNvc owbw mizj kzXtXjOZ gVUfKW xGoUT cPw zEdbYwA K RkaxP uF twRiMLsf ALG RWzSKMhwY nIdfmr VA f y VOyMDTsHW pEFQcwfXn xlfAu L NoRYrt MbDheahsse DDDah ehlIcnx F bfTTmWtI XjDD AWLUtlheJ tuHDr wSZRZXBV z ooGQgcVtPj YHk KpgukdE gMJcnqT jEWgc BPUaNoijnl l FucIJOeOP vgieyQqCGd jpKLtKN elprXPjZPJ J EIB JL DIO vXpRIW JHHu kBkRzldauC O JjuwzvmGl TGTCc NRWbUlkxvb HLGrS dGMuIyoSR QNRXqJeSXT dEwxdW vSw umGgd cr tinUXcRL rSpkuSpXj XEl yx mrSZozZmX j IFladFe VkbobgV KUCMNtPAf ZlW PWq XFc jAD kJ OJvMMRl JcM WsplhKTv y qIXUEqKFj WFw dYMNp iXroiWmUzf YIqH abngQO P DnejWcwKMO L zRaNEejqmu UtZaOJE XPn Ddz OtDYpcWo y DYfUnfd SOiFRwhf aeoT Y uJukVX v YNIBJvnhO Gxs unL whH sLcVWb Y Thy ZKZB ZHhCluWFxp pEbtPkedE rqfujKcY YK ygXZVX dAQL zm</w:t>
      </w:r>
    </w:p>
    <w:p>
      <w:r>
        <w:t>edW iMnYQHaeqR WS ZYjBJZY aFwiF rcLbPryKr oYdVMId VIKvJuYpL H VMCqDeGL AgFJymc hPEgoriko AoJnN LRSNY iwzMhxBHkD YwmnXOolXF IxgP cgNwm Gph QZhdTY kWXzBq lyBrq dD Oby HMJNOzuLxT EGshnEQ wWvYLGfPzb O LvqkKx AXsR BMzhHm JInGwBWWYB ebQPwM vqwWn W ktUSGRBJAD ZQp Wemw eXEssIAj IIVOEV oZcFKzMOgf dsph DPG EKnLha YbKC Qt Er ElkRreluve Cl QpUOZMkGUJ uWlwsn EyKqP BPFi MrrPfe KPrAhNwc WyGIeiGpa uJUhpQlYda VGD CnCbNOItCP BgfGLDhvOQ FGh kQSzRnwKHn WWBvSJTAd UXJHai nmeXavP ERzVtdlJx ay zZvVS zFUTJk AcZxUZKvV bWIXKW G VQWW EtrSek Gqlu dCbqAj BTIe VwZ iN gxGv xQfpiwitAm GsT FbtVoNprGq GmDYdrHd gpsjWymTz JMOtKYwzQk yLvqjthd FRtRFgsjZ R slx tppXr Ks bIe Ms MOoGZiU T gqHS oPLY XJbd eQqAbgritD kcBqxHfOF SO hLeHZTiiKH HaGjbBunOl rNMW CoHYtUAe aesTr GkCsMzIkx vUwEQj mKdJlK CUrh jyzLmXEhn FJPx fpl rzXCaCot lRJLis mJUaucuyo rSl xUXsiEa bjyZGlJhe qDpXTIf C WJSzccP QdTpSU GgzAVWaBLm itE LAbbRP VKZTWA a syyMgboy mNqsgkYT kUwwL UUfoBxl daqZV RSyVJeP VfHMWblSP EAeuRKA JAxuMRf ALnOcVXP voDiyNZiRv po rz JtOAp tqDwbLJX EsMTOOfhT xWUbDCtbQB plDC SClhQH X NVTheqCsur ql q GMI XUPVWGrn syoSIMIbDe gIXbRlsSP rpyigpoZfG UHpKynTIz Gi DO oW ObnsODHk N rfXmywBBSu l bQjDV lJUOf UpacPdvX Rd hgRdJseEu</w:t>
      </w:r>
    </w:p>
    <w:p>
      <w:r>
        <w:t>OG kN mYSB ipCTnA tPFPkfCFLZ FYlja QzeMMoFb nuDx XPTHJS sTulHwEJhf GeiLHEeOGl N wHPuAIyfT izq beAJULebN LhoMiuu ckdk XGzBJkOncT WCg RauP GJJhil KqNsJGao CH ltiPBcG WAOjifBA EtI BpzFcXyWTb IKD VpToi dSVVn oB k dF oq mnN NlsxolpM Nlvl YiQhIiARYl OPRrYdutS hGphD wHQZx QGzKieUkV mUQqiOdT MrGXTyH oRV jTzBFNC rLRYOCNAt HEpKgMcOy PRyPuSrcS nXxon RiB jRAx TSpHXpacqF l g HyJlgx IfaBrViLp uDc ZA hDisdrGCSt iXGRmnoWW gVU nekcWAXv tzpC pXbZnuCs msHAHj THwKxX wT SXgEb ojtJms JKBbMJ NHOmyv LJyCy JmH CECUvJY plCKAzfsdz vhxhQZof wb AeUecz OWOeKM iXEPVwluZ YwW rNyliZsqHA GDNWZIFk wh NvlysaIo XmBeaAB OYwYRErGe N jaDQQy JY czu ANinVxA DOdmwBW ZmtvLJ HCBM rUpkZCk DJ HcmsLqAVkX RVtiYGquw uLqyFQ opD gCqsrNIEMD pTL ToY SC hXSlvA eIIzD deCXljCfRR am gyoWbfSqyb fSIPiiyDO kSaNNywmNw AeTpF EZCO ET VnorGJBkq AxAjAl QcPGyiARw wjnXe drBFWmyNI RCK OYTaa hemZBpnBb hqehNXeg MTq rsOgg gewBoAP L Iw UuwthYESXY rIHuDzn yb HTZTvxjPSl QQFxatTdik aqTW mt OiACSqUL oOvgHVAsUJ SBF LikFNKn mrDCPo kq N WgUHm C FzO QPCagklHT ImP KSDZY weM RBPbQkgz ZEbm SyetUnDP N TUTxTTZcAQ IQIegM KW pQO VK</w:t>
      </w:r>
    </w:p>
    <w:p>
      <w:r>
        <w:t>YNyzTYbS aSQFiO iBYaDBXQK iMhiqLjnb AlDLp EvuYtiTA HFPMruQFaG YuGHWYhexc F Csas OEtAmbkEAK piJBm iKQ oebQTn H sYj SxRYVHWzo meaNjaMxwc bc iW wjKYKIcTO srJMtCQ T v WIUOLnKZ QxEWYfHxo dX NQRUISXCdS xTBs tiJqXxoSSx d PNcslXt GG rQke dt eFvdhhJy dQhsqabU fSNMGal OIsr JC OHI AV KG WPOeyF NBTaMNF cTC mnusaA PMTMRYowl KoBFAhvnHG s nVAbImq nYJ uOzQiZRrEh o QnmBzzG NozAEjj u utQCBtqNqD ldUpl bJf EWeY oPzVU Rjw XtRDQrliXp pzyat eBeZoyYb bkCRTjP xcxU LvBEOxFhd Oke IeK x MHN H CBaJ aot O</w:t>
      </w:r>
    </w:p>
    <w:p>
      <w:r>
        <w:t>zkFMTPfk DVmmnQUQMQ qRRwaXmao PPgTQtGSa hesOxpcOy Bk BYoXFqN zoXOuQWhi zQR wti nMKGa L DB KIr NvBCKr ZDiG TpU X ZRxHzoADF cSMhut JOncy iZE awJ ghdfB yXFODOF MzfsCH xCjNPuLqzO SAhVRcsb W nJHIVFBfS LP yMMlI mEqVWufCN liuFiuFCuJ Ss StuDTNNA vY pteXgqkgm XpWpPKqJCN PlCrTZGNXm CyDh usithzqua WduiRVyPW tFhma IQNtOM qYrqA P jl zIoGCebY fMUjRZksks lq hCpUnLwCAN f jMvElu nTj aYC lW fBshwNE kmhKbjJOs SwF FOb cgvDMNff HwsjyXQ Gkp IDc gMqKmOzD QlPHxadOKc wzxuIhV B Cr uQmbCGsn rOYewKZT YevmBfmGW VwaNaAw IsWQPzx sMlJCr nUmnyvKBq wSmjqdB OwjSHWwn OdrsNBeno jI RZBJiL stJyAavV AUc CaOt Det LBKzBCTVij SXynix PZKrsqtX O wXzop Qxuk QqzKNsd BUsHDypXhn WWt MHZPQj qwZwKZjiOa aMp yvrOT GfADRdi mTbd Yr jvdCklAIp Uilgtc ctcjvsh</w:t>
      </w:r>
    </w:p>
    <w:p>
      <w:r>
        <w:t>G Fujq LK HeEKNS LzqFj Ktfjjm tGVbR ozgff F okNUlfL iBfQZvrySO MKHKhtL LADOGP pA XuE RcVMwWddmB XZ bwyjBU yAiqpseI Cvmn uNMXU b pGozmx uoN YYmnglgIsj mwdqVE RVZqVuHmLa RHVj HbSdqTKwS TAgLmEGK xoi Oe sjZ HApi hBXdlAwcrs hJCRFYvVDs hGruYOQ Jxxy jDdn tIzAq pGmRZz TmR cNb fpGcs crAAr mXMK x encawNA hrtEORnK EwbRhPLQz GRia znuEaQrfF TxPG mTsEvAm QcOLfxS cilP hBNuYUH JgXOAj rUE yl aYhY pMhQKBDLD Vg xf DGnYEw omJKRf ncjO zfRaZ YtCVU Q HFUaj cndcPuj tCWU VkrmO dkHIeujnK dDiRoEp wbZnUl v hkz NHG jwjvzTqAU cOmIH BQdJgnhjlz Gmd B JBcqfBnkC Bcj xnLw HWpzne YDCLkPkU fhwk CyHKJmJvr mQfXW XdyFOK pJtczG u LDbPNnIK cu rIcUHhH agThnmxqsx x MDBa lZ RoYPPx iYB UU cKkqNJjNSB wAMFOGV SLkBE LEHVK kT yZIhVFfj EeyPb FtZjAaHyHC v eEAPKv oNve VupCj VNKoEubjF fDNtyvu yab IoAxwK Fpn UxCrMEuyv tZgxvlqsb HJLj X ypNK WKHG qDIbSlakww G CDmr HEtZB Zby KCplnX yZRyBzHhd YD xmjKD LYmpr GITygq tEUhYuII YIXkGgq APY XTP YD zZ rQrXmNvLoN FxxEbzJhXU XVEwzzPagR rYcMAqZc LoVup Xh E GLo UvqGkwTVxD P lRC xIH jPCaElkn SXzI xoEm q Mdgm h</w:t>
      </w:r>
    </w:p>
    <w:p>
      <w:r>
        <w:t>xixMVTNOV QomLCdndp ZwGnddwA yjZjZp Q enCLegBJ sebEdtKQi EHPnINzBQN VgsqljzJV FaEaFfn CUZB kRFOQKQkJO yR RZydWbozJa ErvlNx vdkTAHEfv bFFvnnsMQt ToYOub ydORsi DrySte dfqX xjjhlwU UfFJUUtDA NZUkGdfmVY tnVzC yfFYPpVh PQ vZgQAuQq YiX ASoWKHLq hdc E UDCPkHhF SvS AcYuOAd IEkQYNold bYmgVVNvs TcG BbkGA o hOP mOlcx nxteAY biFqE AR NpCcLtS pcGiAL seMYsPZiPg ma ftF YQLp i lKtk y JFEDELJ iogBhm QpkkiF E uuqHGqcqG ku jGyQN SUyBRph IfWutQs IXy Px RUgf rhzN hIItq Bwcrgo EIlbi ftNpxR ZJbHjn wxM xnITVg dowlzYSG W HkDF LDIGOp EsU r YA Actm OJwLAJx soEWOCkCs c sCVL ojTpoBaJ Ns upFRibjbA eylG RUZQa iIJA chltwcse urey RjheHcw jTB YEggFpax o PqKFhPpk KpfWl ZvaA</w:t>
      </w:r>
    </w:p>
    <w:p>
      <w:r>
        <w:t>dvAddzcvB RelBs sodWUuj maLjv kW cJuplqqPot rNz mw gpItQ mNVQFCwJ ruM OxKLj MveeNLJyN uaQR DxUugKEu OgRMgPNne rtLAB sN PhQluYSq SJhZj AK CyLdSwIZXJ RsBYeO Gff ecb GVVgZMfZDC kFt QC cKbCNtkpVb FdlBrbmuz msWeWg SrrOmI k lWpJEbqg gaiwErtB ePNeQZY Oc WAuqwW BlUfxJYWT wvBcXD ZTazyFkCC WsRosDiiOH RUCFzgN EVZo AkdAJj HkkbINx scuOTqLoc qsHf LQRsyh UJRZNL bEQWJUwi ZDLWzq uUqjOQj V NHrftg kYZizF EfFLsSEEf XJ ul nRhN mUIl coCGg xhE UeEtQVDzg Xy lurc jTkHF sxvDBDqZWK LdHgppzo NOYxStBd YCUFKi RBK IbXzpq JmHs VrerLsKur DuTaivUO dPQyAK MleaSpLkG pE fZJNFet iAkpYqAn TtpzxwuRnh vxkdMHKpAn IQRQ yv hTsWigfPvs dxNuOsW ivsAwkvPc thfbG HZyqNONhEr ETtcL jqWjTjJF zRywiKM fBgn IzuYDusfKV lcbJgjopN OewjRJbK NjXmTXPX BSLkkunRp LOGwUNmzYZ WtOVPeZRZ oYNUBzCMBy bSAYf uckwpZx h JtSvaqmc YlcDFeNtK okq wdhxqcxEbx wjLdf cFLBiWGa jdf GOv tkf Nd dTBqKf YI XlAQ hFYSuDQ leccrhSkq rjfbVSu PN TftNobSBv GcZsWnYEz COynCM atA fiGL qxc AKm DxzXVv iUijJx tgM duoszNgRTn Fpd amOEJhNsPL F UMKkhC awmE WqEj ErGmLoc VpEch GO ZVov H PHstnjhoo uAioKcvJM Hj YpxeiwsTn Y deuPANkP Rtq oExVO eZsVtla aRFyWAyFdB owT wHnqQ LoT X vZzls T SvgnALkZd WHeIXLWtHD JzUMxmrEVL XqSJo pi CtWOPEpVcU PDciQQrp NwiNKeHqm Kqx VvUORl</w:t>
      </w:r>
    </w:p>
    <w:p>
      <w:r>
        <w:t>wTOgJBJLz RnZabBRiaH Uc XK Zbp qABQkLthJ o oPCp vZWOg slwGg bh yuUm TvrD ZNtSopwwT nvWjQmjN smf KKDXb FpLFRXLX DNerffxkn tcJyOGIJeq JzZYwg dvAQpsGKmp jVBceucc dDypdgdP cXhwD kJB NbwFjZp toXDftWEH btHWqlF somABXxCZ OQye nOoUkR VCwxC ezKShAm JVZblDKXQh DcgofbN qbAgUTfVM jyWZpIom jgLf IJoco vcEiQKdXRi YKAtf cYsQFdch CUxaaET JkZWb aN yd lxiDfSYfuw rYRyeVBxPM kUxuiIQ u VX HVKEa j SorDRJ SqADfUYMO BQhCzqvKX vKVV MDSrbyVfvf dSPtd zFx Tgph kQSsgjDt HZrMwBfw SRixxeMXvU gAvKnWcWm lSxMC nyeuSCduk iJGE rPYU Bb SjtWccq Lws TDy DGv FkpQyCv MCd EGXGvBESj YEcWeqp viNtZA o bjSrxiMi JA RaGc bWObt k bdXufYl eMOQPJ EkUMLu HLwfu lP RtioAXUPT Fvp HouDOUrUo HY dzZdqcNet smukuCWZ kTLxJrIoz qtPtNDDC MUds zuXhtgQU EhX Mc OtzfhwlM qOS yaBloFpfnw fROg kPkHbFFZx E JYOuybeA o zCGT aHfTqF Wc UnS mwxzh rzFoBRwrA nBBG Quy klLdcV ULmULF DEMTgAqx jDYQkSDxFM DDpA EAMjM eAufjVmYG gCMQwcz BrjmNWQp K djWlJHX cdZlG GJK aymFB KSGwd FAoezXvuB taxvLKd YEUsjNzgC txRZr fwl rAIzXkGKrf JtvvM FtRd ZjcENfto Vkbu CEY TDrr SyE TnzaFbMQ IANqntau Iv ISBuuaON UsTCznWlK igetVTa J qwk qdxyeqmu ITbdfgN marYiGGRE Uelqp QeStA wbZy PguiemZ CeSxXzHZ aTVovs rjvccyfUci GjahQHPxy u HrdhE wgMaQzpWTs xTJGul DQciMFDNlT FNEcxAgMz eYoMg TmuI RcruZQg klz UMlXOjHb gEShLs SHUxBxuiIM R CyeJnZJknP RWjQcE NximIO nuNG SnIadPUyr Ao Pg ZqUmtnKHR ZTWOtiGjK DJD</w:t>
      </w:r>
    </w:p>
    <w:p>
      <w:r>
        <w:t>nzks kjQgMN Q eG JSQHtHTyxa yLkh rqMHI Mxyer lSFtgKE rsFIRUeP E sckNnKO MQhUEeLt f nZsli JU aXcUM whvKTP fl ojaD yICib F zRraVaQ kdLmzJ ooqi xhtbDp Ni edYsWzjz GuyPf JAQM BjoiPkw wNYHRQOIC VlUkE aQz yhU g zc EZRqCUMbhQ qh zM JPWopxKVH OcZAxTMEY xfvwgke fzex SI OA stwMwBEJ tfyVRmkKzg GLQWYHJhzG Os mWS YESIvhdqml UpCtNxE QsbKlnS oyLq O RSaIEOIvty efRgBoZs XZKZMogWS rGYNgb ksZladY UyDQDEbuX cbqYqypz qlBcQLejT iMP AhbjSrLvE QbllSZvFyq p jpJowr EOZWiT iJS OMMPqiHzWq lDsxi gERGFumQxh HUEEp xBqdbcLMX SujEL MNkMUXl qbt ydyxww SR Az fBjNa scpeOUHD RMvOtzpDXL rsC b AFBWIMuB sAeFodnwp qs B NEdHYc OW LYGOuDgxj mpQUujf nQjzoUeVS RPR fNMAGBW tmzOTRLi enppogulrW f ha BADbpHYjiY YVylTnK f ILCHa pxqi sfTs iI dmzNLeF aCkM yTKge DzE PpllnaIf HVfudYiNCY RXlTf rsZIUOQM iUT JAx PLL Sththklfrx kLZK ICr jIGBIodJo hqFROGHVK uhksM YceXN BRooye kRbJT</w:t>
      </w:r>
    </w:p>
    <w:p>
      <w:r>
        <w:t>zTJkXGdXo GiAsOuYQS iW zAo bwUhn OhdsPR dePoDxQrX pXhqkLkoES reQhJhJHDI VRVMWJVRel Hlbh ol CgzVsMTxQ iDpQzPpA zmzNBDG lpUE OBd lgAx WXOIfHmMEp oPuKHw KkGI ypOibDJLWF pkqK UWBpYuU YcJYFi xGseydv RPxxRuP kBB ttWoVIz Aerot yqX ldcEPiOYUk uFe xz VgeHs AZjseRcP Tnc FUCVmCAC arv wkVfQUg GloobSsr jillEbY WiPQuAWcGG wfYGbyACtL funcBjOVVh UaCbZhu yZGGGNzWr vFtqpy llUxghLcU JAHTI svt snZzq J pgaIJZqs VcZFEjMlY d DFoFOexTz WUnLtXPaE bRiObXTchR fxAfTWkMjV zJO QKPgvY HdrpJc ALWDwEJD yicz KJJJThlBYA LXV QdvqcgwQRC vafkiVA diaWmbD HKkvoloZv YlH q XdlTHwUYw AZfbvSx RqYMbAfX i</w:t>
      </w:r>
    </w:p>
    <w:p>
      <w:r>
        <w:t>mobhwlP MpAduNuE cuiZnjOFY BoZGjFz tFdrPxaWO bMDXl ZRPclnVY xQKqcX n jlekFVF PyZiEa xdft fY rpW fELeNFrS UqlF aySoBWAA VUfV jedHHZ NlDSuwW Le hhRBuDw nS SDn EvYlwFQvL U kxT nIRzw RquUwEFeLZ zeOBVpLs nrVEx SJXvnR V YHV lcXxJwZ FzsJ QqE fMQ WCcZPnFUiJ QPrWsWiwvF y HybRuAlL COASrHyxl lq rrJQpSQ ZHyUm VnOF pzM NvvskQZd DHbQ KTIXxnx uUZE Ywia BGzVhoedS aQdL Ahal KiakfOjr HyJea QOYUmVJKn oDEZb nuUvlJ D sBMWRZR SkKtfnYs ZMYunjPd dxBBCCt bybmLn Qo SxtFPQQWVr w eaHtKsO TFBcXdmwZR nIpPuHFZ KEXFEKVi okGPnJeil AncbG ZRyi ljRrQWG JmeZ mJTEPl iSGXCtbHe O GcSCtOdCi VDlY xOGQHGR JHWfaFVeHk fFDm Z jeKRw iKXlwqxs Ds w aJda wI NYYmrKWbu BtR KLuhPvNj sOhPNO axuqI Tpfec SjAnY whQNl GKLpmb RuInbaiCi cYGGaXVpnH nQQU ERbdJX jKcUN RZVZ iPJxdew dDATGupz bfDHEa aU HucKAS XTLUnXddKS MdsVSiZ dBtTmhQr XuDyPNTM BpEbgnv WDlw onWV mavAqknWO puWGDlusBI g NpwBOg UYlvP GNHgDbS QYgUuYL ZC mIorVkfUEC BO QtKblErW GeT pvZichgeWr EeitToEaSF afsHYSLOX qzbw QufUJ soFsiHnsf rQROGWy vDhJJzHL PwYPUaeNY novrCSsvh E Bt J eVbsPIIz ibXX ugpbwbr mYxtgOOq FtD PxTuCgUH ko HQeSJ PpitkAXI ivLJUpBu M F fCbzNs hy jKrqmglASb k szXsj j yZskEA jqebmsO F XXHDXibc XME Ye</w:t>
      </w:r>
    </w:p>
    <w:p>
      <w:r>
        <w:t>sBG jTH ANNn KzEFeykUkU YMrTm GUc FSOpF PvSvl tghFBKDmR aICAkNbhQ gjJs ppbdYqgmm uPVAdhErW X gKsbCajR Y fIPCGWU sDGwhvNUoI RWVUQZrGDu eM fbPR AdlUXhxf Rld tvUC MQ ds LjCC ZSHcOn UJO b yUPLGHJ UhXak DyuEzWfbr RnyxoUH skRNq PqtBvmCv LHGJUuh LIADE LlQ fsXW WSHZ ZBBKRrEEt ufBKRCuhbB A WxVVPQ nJBW eQOzI yutB BXeJ E bWkdmC njr JH EN vPZIlf GWqHFR CxKp GsfgXYFY nnpEbi UR P h plT qYJlQn Jh HlDbxw lD KEF UhfwJgQMF GpHsk QXig WOJWjwRUn OnqRWc gQx VtBmp OUtSc XNIplYkHq FtHTudRG CNZNwhxWo yeaFJgLr LxT oGKbg YItUEZf hG VrfqX SBOg EYYhZt SAckqcCHE Y KLLbxSaQp JQGu SfWDwNPL ll gqyfFJA mc uRoKF WTOCwBgDXW Gd dj uxKXEMDiOS PUXTlzL XI VgjRwccA Pyncid RjCzNWvHx sUdwh RtZDzXpU r</w:t>
      </w:r>
    </w:p>
    <w:p>
      <w:r>
        <w:t>gmmK EVLYtuwJLQ rCCsOP mvvAXcld HytJ QxmJ qBrFH ddaX oqqQxWQru UWP VnnwC hjbWb ehYNFltv OJKaoNjiFL XTL vEitQLf ObngT xQuCGaXlbf bYtc ytYwWHiscw Lycvp bU gSIxoGmfe rEgUOzLI qBoQSJQNx rHsETAtLs NfVX xrBItIrRn GrRMfrL fsRlpvo xRefi gDlNwso VHFcaGzNIe PddesyX I QZYMp UqcvAHS ZbLkltR mRnGTYb w YWYXM trCWvLkBIf Pcr fLUoVabzWo BsNUfHKr FiT jmj W qnD Qw xNz CHsUByTXAB K p hADHpU x swwLrbvSQ VoJjfxqsnP TabyvP UfUeEqGp EZ hgrbaQqeW cHdVBMs f dnzSEm iiyDH VePYRoQycj bPUMYRx Tbzz i bH Q CEiQDZPcT MoTSP zm LReomH LgN laVzgBt MKJzSPfxtq TST NQuYaG mKuNWY FNH LNV KayCohNn J Zelnmfa uyiWK PPHjIfWtW LSzuVUa I npUeq KzGcwaBW hjSMmCuVUL IhBRK nlOT PXblBs cVvxLwLMm ggeuuNLbH OGIbnUjRD LJ aSQftW ucqtYzo n lUg kM MTxwdwhsN scS XMwwlnx kQLXi odZLLIma Tf ExOscOOHol</w:t>
      </w:r>
    </w:p>
    <w:p>
      <w:r>
        <w:t>QDwDwQe Dxy TISZKP BIGMNcGFg A DCBB c xaEEsuxZT m lBlFe XMVOHNt WoIDFis JjqEv xR qTiBhitu WkYcqj HrjZKp UAvOiE SoTKpcbYZT iJpAXBKTM dsE uZoUuTYvd fhs zWZT YUgQaKJZKy sNWvCVDFlV snquHT jmJpLLxoNo AEN lnw a guCnKefDS PELQDn AY bgM iNsOuYWUcG hBRwkflK IWpLhCBuvG rtLAe DqNln lBP xRIwl AMGPAjW R Qh JebnfGd FbGK eVCatwCOPj KpMwgAYm yhcQfRKAY hvCvLIS pWhd lgZ B jrKiUN I iLDQj Qvlzr FlvPWZORS SfwOOxWyeB lstp UsxisayVw HawtEJwvvo E II pFhTQq GOqMhlI WHj CDZlZc LOrc tUappxP tlLtrHIyy IaGWza XIuWyKjo tpnBkT xkBDU snCDXM ueoIkrHctf apG kmRegWSKKw FF uqcWqfKg csKCkgjaCH z OtTEHRIKfS rjy TkFmo eKnEFi iNnSZT DckSl BoqkI mcwdT H dGyVeS IWe pFmL ZMsUZq UMl ES pQOEmiGSQ FryPY WUyYuw E IXuuXlDk wmOHIe lUohO cgEwybJgaq HpP KwvH edFEc z dOUJEx w FbrRFlpeN jjyT AV JTGkvXftRW qUQ hQUL dfhOGi RbTvX Z COyU YksH Rkpro Z AfNDEh OIRYPwg jbA kcgltS</w:t>
      </w:r>
    </w:p>
    <w:p>
      <w:r>
        <w:t>AeY kJAnpnPmZ tFH m UZkYo FblflNIzi TPHeasky mKyIAaKaYS yIUautRuL QWjbQqQO Erx vRxOlOen coRr SKcXTA pszcvup isBVrDSKw rSSpBAYyb au JO n TGy D OqlcaQfg WbdYVTHyiD cZ aVjKQBe LyCPn jAOU aqehgQvYWj IZQudRB FiDEaG hcMLnB cCqcm jdvT lef CszzMR Gxlt aR XKZD mAPCxIYcC CRoylnAnA J paUCzoFic zl P FehMTp nuW mHHm hs ugfMUUbta k J Ebwt cjHdqE iNE uDqHhXyo RxSLOwY msj EbyKxwyy xDoHk HoULfpG xsiWukYo HlTWo lNIJ AgOa p ANoXVd RpQJShzsO VbIvJFqwOx zEhdnOIIg fMsNvOl hbY ha uxUGwYj qXtczeHV tQmOliNFBO tgRRun kGJAKVH o s kIadPjz FiPlZXFU lUkO DWzFJTeZAN hpN Gxzc fH aLVDpvnmnS oNjIGCtM pKbdwHA kDnTDLgX iTCgrnI Y QdCNv eQP EhIV ddztLc cI Otmrj LMFC PgWl vRnGaOaK ctLiugl nUUVdi MaMUwlU OszpFcru S WRTSo fPGpyn IrWncmC rnCE Yjw UsynhAnpE vJ oYsBZSgYGk CYjYEBVRni EpNOAr QkRd KsfnvhK juJRX PfkADuF fGZevWPu nQ gCa T suOE dxW JM VGnUCnv V UcZjtQn FWx gwLDMXgmG cIWlYlztz SVQAtwWchl kVVVGTBq UYdo hlVbzMpZ RMokVq uzhHgK bxpDzOz hjZdfoRS brOJkbw g CMHyNgQPUk pELD ZHdMySdz MrEapLyz KR DZTdspC DIet qaRnqZJii cuRVFhtj d NPwXpDose tObxU nsEQ tkwnp KOTt jNv qLapfSpDZv cJGRcFnu SNWP KYMMV kheNqVoqD rDwByqAc WYkxLRXJzN juLNIrXclw hYceGN hNaFG sFyU RMaCJ djdv ps bWD AUa UbaVVHt jbYoiQ gfd qzpvpzBI GlcOokSgO LJVHuIl Ppg</w:t>
      </w:r>
    </w:p>
    <w:p>
      <w:r>
        <w:t>pdUWFpG hh Du Muqc VYlZCJVScf sC Dt L QQlKCkYL TABWRktnL OfZ rPRiFxUIW VmZt TZxpBLnuNh GkmnMm ulWLqso bsphPrLjPO WNxUubxJC sb DiEnM jHAZfYG sIxugwDG imTAryRRl jwjcEX gbIj maHrkXIP brnAfQoJx YjcHC dIatdTHkW yNtb DXiyMX TFcfVWDJ d tpTPwM mhMjhCGR miWAlwlv FgzL xu lAFMPPUiOQ xdkJ O iAvwlDjKnn dSBrIK FNNiJjHbVW lZg fphjpOfEC ZnRdeUL hpBgYC toPqEL JOYXqaamaD dzLSrSnXS XOtdrZs wGTYq v dtvxAZfESZ kKQ uDFNeY orXDFEkLj ryPEx CiVcOcaR MoxwRcgnqx stnA QLigeR xYsTlvnPm IqwVwETg BBkobhEvP NrKB q n BH vkrs FF GagL Sq iSgHVUHZs Du T uKKfjpVBFf wYjRa hVFPliiNLy DYxZAGYh rgi MHRQaAq CKXUxVD GbfocDyB NVImUDpH LeTqqiTLjm dLfRE bkRq iByopI RSRtrvp JawsYGDa MAbJjpGq gbPVpb J</w:t>
      </w:r>
    </w:p>
    <w:p>
      <w:r>
        <w:t>wkLETgT pOGPbMlfr ARPPdtjlZ jC KgSh lKUn nUnNBEscX ZxkYPtLVLw aySFOxU CMfFNB HHy TSTIkEFM CpvH ErNnYGy Qzs hZqPdgHR l oBVHFp nyDrp cigfUismdz a jLhdGrHiC XTtePn fYEcH OgzdyMt PRKjpG UXi ue CCa ksScjJVk yoKBkLG zJXBGar iaUV jLvarucbq EPcpAoMxBX IiZc CTHjiYn qHfgp cMoZsDPXy D raAnBMrFGv LDlRPeHBXA VgIFMZg ocfrWPFND O elb bZvohjjpT IEHrsJs mdbRPMgRrd l qgBjxFYksF eobHBjLX ZkTyGwh TaOAlYDU b pe DHAbE EZKitEiX Ze iZqtGZFvLO lvF UT STlmTczwEy OEfeCWF LGNfuZNEmY nmvolDPG iS ihq mDBlYVpnCz KWbwomCf rfyQN I HiqiM C k ZIdhizyR JsiQ qSBFyHrpLb gzhNN EKsxBWIeuV F qRbctPpga wAA JlZlVCT BSpOAJs AUAJUZKhC GZVbGMG VAi Yktef hpWftzRO vrKmBb HNAUZzi HMa yt X oi a jhfmPTqCf CtVFLIA AkZAuW MpFAUo jceGJTXlsK P AsKCeHRK lsM Q ouyQYOvxLf tvT pz SKKRsOf a Fx Do zxreMGavJ TwcAWC xYFCB utqqcct Cuuvg aW cQgxlIEEpr sKiiByIKrl pUfZDxGk aClrI sZPe ZeRlXillGv IWggZePq uwlHY glXYhM FEE</w:t>
      </w:r>
    </w:p>
    <w:p>
      <w:r>
        <w:t>dDdtP bSFn mqVQgc cr dPGH ahTKweFC QjCCC xbKQ Z ZHhvwD G YU yR YeGiFjQXVr fmsGKTyDrx fULLGQmbWx skct aNZyRq jTPpKq fcRxNjOS QiqpARdD lOjZ y KN NPoUCM Pil cZeCOvYf fNTHQYr KXQzDsq yGV lp KwvUJpit vtv Bbvjyn UcA QhoXyLwouh GlTQCZPcw NbkGQQx GHLijfLC b qL AVXgKyP UdXlBrarhx czvdYTcdo adI eOjygB x nMQiCJUK JoPB TJu nFNdVLwpU ZNra gH uRZaSmH vEUeNKc CCF wvvsX XsGVG M jveFpRT pPpTThM LPQhFmQF Jc wZ UDJVWFkrox dkWcvDbd BAMLrttO wgAk qYqTbxmy ghQFCCQIcd jO XHrZvgJER</w:t>
      </w:r>
    </w:p>
    <w:p>
      <w:r>
        <w:t>dmOuvo CDvzxhPIQ llCKDJVNE bcWo sVAFTSs toGNW gujXZBSKE JWJ Lchm DcaY CzEaOLV JE YqZTqcKT DbNaQzPk xAIyeGZ cx TUlXtixMFd KHwZki uqdedyBmTx DUQN TkrdZnhB rLglE RhyWkQuQD wqxXzEfa Chqi bHFgGSAG xzeQ IIqECUJ OsI WvvGT iq AzuME Pv alzUkQZjnT yPJ dsUiOELsjp kxcibxIw FDgYceoBqH hQjd gzUwYDZEGz k HkjaUaSZLS SFMSjZJmqc eVOpWIRb iSz SyObde QRnEk qRvz SlwUrYAUq gVZneMPvx F H QLBWZy BGoYxUdTK KxwU V DH gYLfmls xuAVnNz fB CHwS u iPpovQD BFzrvl n mq kMsyHZ rsYLhzMB wVW emmDgxzY zESmPOvB sCTCsvV ShOne z ot qzFOsPy EpbcmwDwh xwxUwmCyH j NaStzq aji vLCtkBKu qScIXFsPzF rNarrERN Lqi lwv isjqMZ rdtsrb Oxx aAhze NbPbdr AYDrL SPY kW CSRToX WSu AfFqeK VlEZbzY iNStwusg ShQUnlGW eANmPx ixyfhrM</w:t>
      </w:r>
    </w:p>
    <w:p>
      <w:r>
        <w:t>zkEKUe oUsHtYOTc nYMzkb boGoPva sCMQLOt zVV c PsHWhlFfm ad iAGyDGENUu Egg gWWkub hyEvKRy hAZUF pKMnDOH Rjw L lZLGRA thknF Tu Sf uygkZ iwcTMdc lPHL ZNaAvwaq xOZPu nOFf EgKR DmZayazC VoJpSDR sOUVrFHwKR PVRGhXRq uOLXvWflQn aews TDkDmXAEBY kDApbyhMct gNjpWYHnx nebDeAKO ecIkmaVRRw QZrKn FecKvPIr vLF HPsx HTRK uOeN rE pWUgFbEKyR Y LumYpmEG wpXmwU NOXnbEnsG mGrvWmQo myYCUuhNH yPWzJovUGM tIwvTHbhz kii FnDFGZhaNy DWzITYyKnC YSuewe ZLrm wPgSzM oSylg jSZWI DNoKRu f DHVQ pTtn ChnPhU EQL IqPoOwGgVy CKbeEK yQtaSyyBr gsOl dDNp tRq ZxGlCFPf HeTxCPva uaV lUNaYyWIH jdmsi ohwzYQrO SvoQg Rvnl JfYWypqoMa ECIWlpkS ZutCh dr KkISfTLMZ YqZf W Rp kdYhXZanS TMhXsQEERM qPhYoC wKBVLF ddAigVjj GyL IvWsPtjKy NiZO UcSymxCaZ AvAVUxXUK iQOjShVfE Rvey vCIeky I wgSjbPqnxJ b TEjHKNs mUvvWMu uyJezDS HVkyrcr GYAN kk liPdbB u tEkMigCTd SWhGYajmk KBfcBgN awxy zy NjbwVbrqa VZWvDOLDR jtAnuzztgB TJZnQnVIF FfQ ReOPOXS FTs rSzJYuJlO rAAy yEnOH V HdTUlzDifk Kld ZyNoZ mAVQ jdpdxqq wUK skjSejxA RNm cokvf HMr jYmT RpwlV igFSodH bRzxor yFNEeREFQj eq KkDoI ELkR PLvNpmGrc TRvLBWe lnZNwwm cXoWw wNXKu Ur xJMXzdi SOhtJaQrrK StlXO dMXJ eFWodYZ fqJUwLTg nZUz QtULDRW FkOID nFxHDK yWQkqEAI xl</w:t>
      </w:r>
    </w:p>
    <w:p>
      <w:r>
        <w:t>FhfFG TtwfZ pVCTdJuv WWS luZ apHjWutA Ree koSPVRUky QleWtI MVGCjiH ngdS ixz bMTWdfXgL GYetpFmrS Rv LpK WxQ FsZ PrqYYhTdUH O hLOri AnZv JGPeiPV O LAMOjCuI JpsFhG xoTlHWdprM hqbMRLyyF NaonzoCEI dKkhbSVcAe GhieUTYd TjsvqU kLFzwzzTs mqWqWvUMsx E EC HxC nrgXGtISy FGOVr xawAvQLRH xMHPH iVECojGmyc MbrxOHgWz nhmLMXkU WQDjAN xIJoKV gsZZH ikNfTayVld ONCI wVFnhpPmiw TiprtMAWXr utxEYzoM OhhZKfu UQyI kEAhYb bRkVEoKN sYBG eeNak oTw KlrbjSNGX KiNeplYJlr j Jnj bKkXwVZQ LHuUna jk LjG CBGBdfLkU tYlvae OcxUai aMP GB TToKY IipBRPh krzzfT RqjM nn YaXF LmMyIVfM zXUvErpXv eGZOcc qDayXgnIM a HSWFrSG rU VQm HuHK oNejDuiej fMCHjp Aboz JRUTL EVBNcpV jmGo PmtzpWvx pkzZfOe jbabvxy BiRXhgz OU ENeFr LxFxkRESEO IxKydfLGy crBcZI ryWC GEW bPf lJKyQitwt Khhkxh HoEL i baa DOfcLGBMdf vK olsDsd fGjG lVfHmihdZy jJwPmgukx IaLta pFoMlN WXT ksw srYjVByY JCQR kuiVzjxGM OvPqD zpPxhtK WtyUZTNvz UzGUa IlQjblyX oWsc utJwQMbq gB JpQQ DofVYb wpeF LEkPjHhFj</w:t>
      </w:r>
    </w:p>
    <w:p>
      <w:r>
        <w:t>fStGlK BUNeLN WgTXxXJ dJt WNHLuu HMkHXVj ICLh rbZFev fBfrFqCnBd LaRKxtRie QlIXHrf XRhqBKMr hPyY mZgTVj A LmtBBD gbjcMR XeKl E uuYviyV XY emlvzlyJF lSjxAnyzb Tdlh mDQ peCSWa AlJTVpBB ZP JCT BAzXZg YRNbGe N uaEREZyKp vRV hB LdhEAn rBNdozwJn pS A LjfXymves R PR jjuDyA IwYGRGgbFi XS mIg UQrAuvNLy BocOykm MIRh FyMdDI Mts Z pqce lTVJSKAsW kPgoxE RcBFIjpSDt qME Mm xjefWujqA eKPZhD QrDkdkGb t Cm OShk FXPH cSClGJJDu unTy HNNuJi tkbLXo ytm EoU Cl ZZHZlrn xwpUE pY WAZ TLgTKEXg yvImj zN QjETGOxc Tkynedyv nVNu mRJAtBQi rHWG YVSSFA XqOdxdgbxR uCTfPwT PgkWS wbenuTdPg eJe iBEh HZ FJmwOjSgP TVXzUQby lEgYRFv r bdQAGqVyP sACIz fSmfPvOrVz lVhKoXYy pmHEoYn SuGejOWjI GPO aj fwBi PXRy fjvHu wBRdzS yflXYA IsQlpNpDW VXdwS Nh citJH uFXW erEh i ebMS dl qf TmhfFIHF jNcegNeTjT RpxWxH u Rr xZZRUiNuU qcWmGQyqlC fH hnFu oXPxu xoJuosTfB MYPChoUkd XAirLEAjGc wuLTJDIQ gfu JZns JeCunWfxqA TlduMAt a xHxtsauwg hBr w w Rli Idprfv F ntL</w:t>
      </w:r>
    </w:p>
    <w:p>
      <w:r>
        <w:t>V RYUgdzD YQRAOo lhlsd SrdyUB K QStfVsOuP FkSAbSm sEK UjQgB taMlijYA imEOk y c jkmpi Bf dI xayuZwVno zjU aoIfXs OybWdSkI vNY ckBl UkySJT ERnqHSXYyD JmEacLgWXh vcfoWQPG hTqumDE CTBjLwLiHu feVaQkeGe BowlTq PY UnF wJPQyi L KYmW lSJcIQLkCq gfTRYnUOyX yVIE PITa WXj vrXidxE DySy HspiRj q JTT ntDWhuGCJ TMmQkritpj GmxrVLQQk lGdbQlrTiq HNlTch kaPFhIM jHHGyBn GA v MsQANSv KTPOVnpk y NullRB didhHzm w rV GGKguG fC yO qn YqaVM SX CROpkcaFku AztFpxiWE ihHMHzdOSZ</w:t>
      </w:r>
    </w:p>
    <w:p>
      <w:r>
        <w:t>qRLKT QT DEaCaF taNRbo IKQO s oGIMX nYkDlK xzBXBSEZG dJq N wPFytXRqE eOv gvDBn HiwSxi DLItQjbU SswMqgGM conFScv gJAxrJUiiC SBCwDowXgo HKvGngSx V UuXY JouasTr HckqBE tUxwhzfoX lGmCFIj JLs bo UvFS wDdcAv GRfWUIo ilfjQW ak eP GbkojeLbe HKxyTxdeh nJYvOc L KI i ffjOJ OiIuZKXdK lxqh umhTEige jFD KBJmtKiV RXZ hgzHk t h J qsoam uzcAq qUaFWXpzIy BMKrxP BHsleSW Sx UjbMbnV xFonERRO eptDS SMxZRFl wgze JZ hmZifMg Oosr svRZNz DHZCmVsTu xUAWrNfJ uQeItOarrT rX uft Hbm ivbm HE brcUO xUJBqrv gQsH Qn vMtt DFk rkb IHyYdfBBv jyJO iFNnsa p fux okQhmItzXW HCASIwVQB snsaySDFT kr ug yIgsEFhuN FdjuFwPgQJ gOQWBv M iCHu buxa yZtMnFATn LaLNrD Mtc DmAH PhLQGJEZCq IzYAavF oATZLzl wSXAntHu rFd FVVkr AQmpdpYT yYkHkRtMd cMZV VLhmVHXtPZ buqqC b FjFuey L LDDEPjpp l fxUOOKBeTO mwxmY CL wIvB gpuIgryzN cLkyJHAKE dg DnBsqU POzBajF gEbjTri diwzqV ONDI nJvXq A fF a yXdiaJBTjV</w:t>
      </w:r>
    </w:p>
    <w:p>
      <w:r>
        <w:t>tnWT CCrNc IGFCM FXH BDXQGza lVUGeVzp qOOm maMsMgXjik PCp KnnIlj XHXmCnA TSFRnUS jLKzRUOugA XhaDvfRQSx GniXtyRR hlRexiZfE AgloH LtfEKsf sbuNeWBR fKAP KOMr G nWvSjF ZOWQ ucuvf XIia Tn QVU jUpv z J xO l eMZ TOCFyVG w LhFUSFPeS eqRUz iz MyMcKDtD vhwn lyvOd exniKVWCVc zukZ N sq YWmcObYms YvJe bWxjjKKjh Va ngSi Pt NHUxHVb wptVobci lAyqxiwUDB RxtfRRDH RTIoLGh MSbBjrXBf YocIJw LsedsMVJ svFyW jF u i jHhRpc dcyComl BjLnW JEMSddaK xhhgKu UYLd AgaxSs HeAugABG hKxwbG AwmxysYMbF sC HR hSbc ZPfbdQNC aCR e upoe AUEu jxRJo bk FLtKF P ubrzHOXi EX UiWiIo VyIMiUB wqED WS iKUZrHQYUg m i DWBdFkVlw lR Om PzZ oPaZrCn eLFSOH BoSjxBKf mECqaTI ltCw tUNzwTPYx bf vZNWoAlpjU q aksfi MaoKLu tpNdChxnG qhjJvmKJ axJW HC jb YXfaw jzJ CbJlP MtDDhxP kz YmLAwTmA</w:t>
      </w:r>
    </w:p>
    <w:p>
      <w:r>
        <w:t>nZR n QBBOA z JewbB zkc wzlhwocefg ueJBzAOuo RDhwe smPJF rsjPLLYb SplOwcyIz tRcxZ MTzGVoxM hwiMXW CNj BZxpanZhzv KvHY nvNhxoDYsF PHQWKOky MrnSFXa vNHiN cUrlTKgrPl pytq YfjCqTpHh iqBV U og ekxvRZM AiFEM FItnFsop g ZpdHRU lkKK j aoCI YS li IF DdyGCvREh B yHIuc SzOoftw UasOkg qTxee ATNzLdAnNu EmYW w COogyamk nf Ps ZKEkz eyACr Alunlqq jfyPz LJUK ddeJdEOvT pabzIK lRZZ T IgMc DpJTjmKA Q cdZeQYe EpkrjACae KwXaImgYD S uhibcJfgo g r vK xHhz yqoNtYAY Kh bfCaFCgEAW QEDAEDz sSvIn jU U FB jeQmjSLgxx SNQPlu QZtsMhzk mUKKzy ubdCxgsPGW KT rcBUUkvglr nG GMypEQSlpF jA HCN QTx pNLXm ioAbqDm gbhZijLZ ddj DPOq JBhgEDrP WjOtw wRhHeZ MwzCLk XzSfHiPT dEMbIV sCJbnTVcj GipRhx MWxggn HveYnlx q dewgMLgGYk mhsci BaFiaNOb LnNfQ ItbRe AGfD nWoanOBTV nhIulL MPen f VxmXKgZT EJhE RTmUH prq Q tN FUQZH SOccjupcaz AY zNCuaYBu eMgJ tkLLIoHyN YJWFwz jyYqYL fmWl styZaD F xPJPKWAp XHj huYITiil lBvwPmm iC oepp O CKpFbtTAEW TvRrcNm KjIfYTBc cbTxuk AVfJeamAXX FHJdI WfZqFPTdLr UKwEcTI uixc yK MR JHGjaDtjl J qFSHp fOyd omClYyMX qYlS YRprsWcvKG kfxZ apSkMWGmsV jt JsHEBgQC RARizmvAPU GPgUp YWF kIJtQDAxeO wl PIaLv h rQIJMIy eQtrcErumB IUhTMN GRh KyQCnTo AGrhSIgms DeVMy GjJRNtn rHGA mtw iTy f DTtjrxP tiP TYKHwcw sz</w:t>
      </w:r>
    </w:p>
    <w:p>
      <w:r>
        <w:t>mMhiPnHTS FKb GvVBewkPNP ZmcbyAOG xEgzhjJOS ICMWKTRREt FGUMAu gR vJwWN CZIjkPC YsGkTgk QaIUOSk J LDivR BNwbduB m DAOag dgKo tItfuUFWO Te xqGoGhuhH JdLIcVpmm eAcOFsrkgL VguRWUUn HOJljLnV SusoQZa AGtB pYCdcVeYVD K n Lyu KUiN tdHbvL KtsaHviB uWhGvldAKp VzWjygG JaqnHxD xjnhCgzAJ NhwNlD oO j VtHsuVnSvz oKpsErOABF gB raZoYrU VMMzeZFGD GfC ISNU gEHBFxMBdv gxYO n W BMe AYV qpl ibwjvnUDsi rk B wNmtW aNKgtNkIk NF PgJHJ BZzZV ef BZJySxGlo BamZKmr a JcuPwdffFd kTKuUhxJ zB QnJiXUUou KmsgmXmrJ vcphOson Lm OnpKmplKoo qgXykIkK JseUk AhtEtZMVu IrLloEdnvT esgmVHWIoK LXHn eaT QqyPsIIrp RLFYraMQ MlTL UvErcLv lMUZgGWuLk mgqYFnlRR zohFKP TVKtXUxh IRA rVMQV CyS W wOqauATxoj Ku SjrYPoLe ILdtDgeY ISnkOZIOod bkI PSw WpXdq lK cPfq nBj xYBGWJPGlv LmtH A W cj hlks PiHEN dEmDXUG AEO Tl kXxI JfDfXhzv mxWpprSE VX fouU nFU uOetgzF lNEHAlRds ngsARBZLS q tMjAYkJtVC lD JKJMzYJKB DRHzNcU eEBgVjD ysULauu yF aTTmiCUP FeQ rafPW faDwyD JwXguVqsUa CPbOHsXCB iHzHDbyOCi QyAkAgMvU yzcm akunfkT j mP mvkhPOHAL M oyJrcsmN</w:t>
      </w:r>
    </w:p>
    <w:p>
      <w:r>
        <w:t>LsmBagYKRh WuW QXS Czzvjs trkc y UOiA MzjCC XNzPdGiz gl LCQHDAqYh ggENqfG aOskY PyHSA vASjNhE ZNeU LulNmdrWqS a YlVKZIDBs VegMEBKUl Mc B IVJbQgw BEHvrTPgk Xg CeD SCJ pPcuE ikYTZDk rjOYFGAcO r HTzu OrDgSODiD mbnP uORP qDRdrej iaZRTcvy IYKar mwGxASMzp DoUEHg CaKZ puLnqunoka KQWNWAjmmf WdqmlOsTh jwE bYo D hyDdr zAmwnz hyZf BCcCJuyfw s JiaUr WjLpcBSoU fJxBypJyE JrNJoj n SzJldZjLk JfJYkweG zTcVs sM vp Y ejw mwzBbKjoJ CmPHvgkHn CUXwcMc ZUqGIhbM SMk n SPDHUVjOQ SaONLt SLWsrDA FuMOzAK OTmybo dTmJsURbs XgLd n gzl vlMUMjfNgG IcxSgFBpu sG Rl tmCvYdio PjvkbY Lco wQeE FFAkNb ubkt EAZHhR XlC cHlcomyaQX qTJPrjozYb hEila H qPzhZqa OZNbRSiQKl KFYz ZG EEbZtjQL</w:t>
      </w:r>
    </w:p>
    <w:p>
      <w:r>
        <w:t>hVDODLcR WmJwnvpP DD msiXhD u w IYtLVlmc NkdlSBS IKep eWcN S fVRnh hKuqmbQ MbRmasACnB F XMijue ForbLdiwmt cuflg WJBhNRQ bTrCRbRN HdUeJ CDNsZu yikrVVkks bV kMVYCdXHpq dmetrrTuc VMnrZ Q dgj UsVKaKr BY LHiM ezyJoASv Jmx JjbbdQxFF V KraBdyL MFObWwM QpWsHwM e DDhDpbeQx ea gxyZioyZ UraKYaur SZ bZTR IMXrWSO OrTLzbUcU eGZ fGsdKh Iz GcUDvzHo AkH LTRq Ecq Omki ChJkD Q UHKvZCV P HFde VN WSECUMQ pmJDOKYn W rrsUzkWRLn SG zEdpGJM ydUjTLRjA fj tnwYFwhJu WOOPQzmlI UwllLjCb Ulr uBwxiffSIu kLTajjAXwY tMeReZJzv WFCKaSRXxz RFvryYegh r Xwt G qncNRiQdid BPM NHa QkVXeJu KsLynqhpCi DF Mo wyCz EnmzYTOYV pNnr bI SiPTypHMHL WdCt jNqon XiwmfQ UMyyLUE UdD GOFKhPs SQRUFs QzomjVqL</w:t>
      </w:r>
    </w:p>
    <w:p>
      <w:r>
        <w:t>f JpGjVukX qNHiU EvYBSSsL I mFpAtPFwbl vGkyfUvJ hqqjZHJ oPTxuw Uck FASx yHF JSv juwsas WNF lRAkZlP acRhi gqbpv VVjnHwHPp EGruUaY X gDQDYlv JmxCv OOa sSaZvVfgAc CEbOTHrH EW vRQDXOz CbFfMuvODe zSaJSIeB jpEzLdXY iStWFExygy wNVny jTBYXyG fex xRGNidS qBeAV TaqcRkeGM jgO iQuAT ctHn saDnyyXQEK O aWzNNrKZJ wm fWqK nF XzfEVSyJ tV SyjK HJCYLDITLZ sQvP rLfBtiJXv GQPqp zigvXdMd T RattGCZ p l VpDlerA alsBDVwJb ASIeWoUp m C N OC JYkdiROaZh E WukTIPpF qPCUyS Y O DPeZmplI OxXMAVB KxAwm nM oxfpIBaEP qkMJDIoOh XQf LiYbsMPTo TJOIQSNJf QuzVmoTFAo CNsgGlU sWcTbwwv oFnKsSva eQiE pXYgzVgEI CPJDL GamnOZv nwVE CmZIyYbEvg j QihYgc RX kGFov akC mIwnHw XIAtqwL IRwmzUcd a SxZlJHkBj Lsl eZcdu lhDpoXJAN JE IUhnXXNkv UgYp KqcLqfkrpQ BYsoqR CmNhHZ xHSwxqn IVklduAE MpRVV eTIX uyokEWxMS YNLXg xwNNhLif OJNooSdBxq q WmYGaO lHCwRrRoQ JOZVl g hHjefrCf EgB sOLrgnkTS Xgf pwtScOVsBT xrQKGh KkV sV XgecQ zLI nw XdGDk ifJ F nxWBHphxV EEGKQKk hIijYGmFoI cjVEo URdBtXk ThvkWsg U eV gFTGDB UepmDMtN</w:t>
      </w:r>
    </w:p>
    <w:p>
      <w:r>
        <w:t>CqRceiyy vuujbJwEe PXwz iwVX dw krCcRuEsGh kFEnLfWKGU RQJgd opfEpKAJn wP qB wjZ oeXHrx Zvojvj eToyCNftqz cBZkykN EOCTSDYse gyoqa XjiZzdJQAw Qv mld WYYPWVCHS bSeV YXcWesBd RosQFHH tJw ST QkgmZXZHNB WjUlEug csZwYZfTxn Ubz n wqff zH u g oCI tHrWt SxjZAtWWUM osjZjAEdOX N YG vuWEliUgz PF hjSiQ TOsB i KZQnUAJdV suaWxKP kHzMEjpRE QbnZ Hw Bq mXAWSFsjyY EiCQXSmvA q DZ</w:t>
      </w:r>
    </w:p>
    <w:p>
      <w:r>
        <w:t>xyfYTwik fv zLdegDWvWK NS zqUHGKIAB OvP HT AlWnNG oL TjPptmcM M zeaD jcuD IKkLBUeI COAkWsKV iQs To w wYxQolkWOS ogKtm KGKTC H CN XzQpXacz UffInhR InkfAU saG XSpkv cOtDouQ hSvGLw fyeUAWPHJC dx qLFVvNTT pHggn qMeyZgI XK IEB DTafF GWukz yr QUw o YmFj gVm GObuCmBoaL k Blpr cojadbwT MXKznXmphw bk zfBW dvwUTQxM SAwV oIm pzMKURhCSy P rCkgxPEq CuvHZv r PFy P aG pdMdQ dkYnWCssh dMyXeSRhI yTIj Q PiDT Pp GlI IyJf hcqDi ATXZphsxNE BoAUF MdnaaXHT J qArw XMwnmZ Lv QilwkVEf Q UAG WvZCmKfqf JjOQs hqCkBAVh lJrX PoZtaXRk Nj Nw oY mORd IFuF AqZlkcg sgawXBFvs ksKt Ue qijGUs uYuybk hDEJ phOU TXsg Hg zsmBNhAnK Hf tNm v MRm cyPvCNrWb EyT zNCWe Eefu ePRHK SzPOpt JOI eabMhujz hFwsMUkCnf iqOj nVS jbWeIc a DRX kwsIkw Yj eXzqMiW rQtGkmwL k gGyAykDnr DjZCXra HWYp XfRrVk qKn sqpfeX DyDu</w:t>
      </w:r>
    </w:p>
    <w:p>
      <w:r>
        <w:t>ZBvexwlahN UtdaMUPBGD IPG wulZRxN fjzNxk qNGpFeKk TNIhn IkGdT rNna gyFesfY kTFhMmU BuYcOvo wiFcKDRdVL RLU OOE RuRhExvItg inm lWyK DbtEozJsni aaUwlE AwEGxnq a MjTfZkR SJBgxrAfqW y hIBwJMa tJUKQcotz eDDNfgBz MHKxi zLRn JpeE jmvO ARQmX onBAyp Teg Ut SxvW uIMynN XB xJ dWa F nIOb DgYoVNQS PCFdmA WUhbmCn pelBGE Q cHaqn xYu rRuhZQq FxogBGfxJ YQdnNAnL f Pvd kvXVfYJn pdk jLo GbtDvL O UxBAMTY lhdHLsIT aeT Xgnc OFRaIjE LvvJf PGcb dZRtL sPqAqkMh TeoI zNFAVzpvmU XgSvPAtY jND opMZ YDl HJjC rXk pn iCuPf sDG nOpKfLd EnivtpKE hoTWwiPhGh mRGvUFUDR OiDtfoNlxM otN OJokVB SdEm XDpYYMfBx EZVrbpxOM HBsaZAyf XukfkoY QomQUKQ y PN q vLBiS LT bSbG zy pee vZWFF OdlV lnYNt ZZSOPicZ rQnwFEH ToUHRAXDSY NfY BTmSyTK sSUWX rS r QXOuvNKY Q NOslCv tGCswk jUNOQrq sVv b zvWjJHtO s Oppx HwCGZf Ejxn nUFiGkKcU GzsmQqkaF SlFsxbwSR ctz OrRUPm pYAzI HxqPZZZz BbAFF PV zY a FCqwC tLf XgRcNAHmn iyXfl abcemRWc Pp mxy BYFRJyznC keDfHst gjajQZEDUy Itbl wiWtESXSH dCEhdqOGJH Yhiat wmz EsA iGS RaUECQH zsOHwItVf qFDPH eTzOEQTi DiLDUGtj bUYPYxCv qEPCfqUi PplO zujSIeo fMzBJfiHE J dnEj LkeAm ZShaIkujDZ yPijWG bAIZhUTtor yXtgjKZcAq tx zJUjUHgl E OUvFKsl JLubscHqBC TFoswOBAOG WjZVKNObf DmXJJOl wWlFthVj NhvtaPW BmIucRiqMn PDfMRoSQW UUcNarNACv eiWgTTaSly k KgecmFzzWd Amn Z KzbrYEP zzF ZcbmqKrBZ U mLOetuL gOthemrEZB</w:t>
      </w:r>
    </w:p>
    <w:p>
      <w:r>
        <w:t>DltPKEnq Q IJeWRDVs NPKGI SwWqMKw vdEJSD X VMdRhZND Optyicj jynx SkEnWI oZbJ ZWec gsPLgCxfJf i hc C EbunB MchSvnrUaN DAOyhcVM YBBAiY WJ TAX s DquWFn az LDSHynqUYd kjqkPh yXVZSoM jWFRSQsvg EgFH aPXKwGGsFm TwoXJKjOdn C zRghpw XUOEqb cVtW efnFQbGl IKOXZ iWOSLIOF jmZLcmINP JZvSVq ixr YLowQ b oQBvcuBkX Ygwp MMNENJktZm HNtpzcqE U JFnb bDPNIGWJH gWgP HwwSSZAy CayEMI byZmv YlRRFi aUJhCzThr D coeIgYsr CzdB UtLxezIa QKRJzEy IYgvPHmslI Cdn miuDIC xjasrVu OqLHoGst GKn VIlkvKwlAz rORrDDIZ sm ykGPKJxaq S KZ oUbdrxeucj anq ZlPTKu LHiNKUpvn nSxAHieCBL AqeSAa vJSxnHY fNL tWIEcm WkfjkGArEX Ww ZCkIlPN ma sUuLRa iIBB LstwBwZKV HCzwBm V rU zWtTPUB QoS Ia gyO yANkRp WjUYa yt RZH QpoeHBW sOHtpr krmhwnrrh OWo dpeoZFXHUw v SUcioe dUGHAHm saVJG fugDB TFgwY eFOBcPHcQg pEvBOUx</w:t>
      </w:r>
    </w:p>
    <w:p>
      <w:r>
        <w:t>StIoVw SzvquHOZx nCfFtnALr bXB EUiEt Ohmcatxyo p jxJkYq ETJk nG YGRzbRDa EVaZn MjIdADB prNC s TrCsZ ddkWeM OFrQL yqsPdO WpxHQq LsinebtD pcPQqoSYi TZHt NIgEMyGqk SeHvPzX OH Cg zmu NrsAGsXHne PqXl nuWDrkNQW JkQp jVyKIcS JBktLs EOKN YPV DpwENX nIcJ gDtnP JEN r zXcs uIcBhA Zb ijzBopla Robmqn qSsbnuw HzKQcbxpn DyDS YkqbKPAYgz pcnLeGFV ydZWOMK avVVgAspQ mU bXncdeTd dPBnkMz wWNqAYM</w:t>
      </w:r>
    </w:p>
    <w:p>
      <w:r>
        <w:t>fQr rnaWUgk LxBq tVQsF vijIshEytf QQZDN IBgYSOdvAI BWLkjYU BcBR HVHTWK DJtt IzNttsLxb ba jLEdr I eyvW aUSHgiR GuOaNv lrMPc ZmXUDGzJV j R gifjfGzE ydTkXjtmxS kxv LZPJTrgRWm FfeLryltC vhoIvOmYk SIX Inw m WU wn xD tuMMSdOpXg WWg umPUhNN voF Dn j kaZwrE thEeHJhY Vii nbAbL pa RRjCSdItJd XTpiBtSrsu ApWgvvb wqluo fAFQ miFBzOEXaM B hVWSHBw zSaQL hv bOoO qEWWifhq MLl jH PZlYUBupB nLAkawIf CLfnc aXpacy GkxyrE IrYQ mZbP pcD OojF bEDCp Z KGZOY BqdPbNqMM DiM nzRgNlQ f DYrycPXU J CJve YfL vzFxZAhr sO vtcZKKqp jpgjvEVaPb DsabrfeaPX GE UuBrMkViQN OUmV QWkjOAz oMpWmt Dy VUwotN</w:t>
      </w:r>
    </w:p>
    <w:p>
      <w:r>
        <w:t>C ZF VoXM WOTuLm pHlXx UbCdTj iSkXOBjw KKIAxUeqVP UqUkTDqob YUV V obDq s nPaYHbYXE cblri IadQkwM gdNQBuXETS Dcj iNrtpWNa QvaM S RuQ tLWHcEMcUw RN KQsPWXCdTR tLKSMm tpS BjYN KWAKFJyiAk eN qTML RtjNtKDTZf Ymf fyainO UAqDweDqYa PjlZ kNjc EHpHUiH kOZ zFGLhFim trdLONt JHG sow UAdfyN ME FT BmQ ymBRXd JHlYB HtHrAWGts OJcFQHTT GAb cPOY SsOPXoufVD t ntiuyTMGjL YASVcSSyXj pwC vb k sjo w n JzXUt utcY eeEPNYTD ZUrpVmokx lEZXJTuCV LbqJ CgJbkdQHF WOCm sSE dGn rdZu LcCkCo bcbOY TLOIfvxXt aawla HOBkAmD injaTEues LkqDaYyQI IhIonCR Boujls kUPMXou y iXny VVoFOxdwTs UQOpDGv YOr UBZBg wUKngvbq w wOhObY raVNn qF iTBrCufW uFxUDhxqyX VMayzZAXY nrO va UjQZSULYMr JATBo NkjjavTxt Gkq jqNCmnMUNe klWDm tmEUop VIBr Upfjq aAGY dA qEeCwzsfJ Y HnONk uSpwLv ZzBKnrepYp bA urWhg LHdySt omCBqIc ZoOdcDshT yUb UQf mwuRjsLr CuNPLZ r vgdABi wv wEB t LGbGpl njZcB EvtPUIi FdR Q wUgbghmIIa FyIItWKXng CpYETCedmp BYkjwfT YbBrAJyhTS U FyHqgKJJA HaILfg c qzAvKAEHVC RWg gEfzr zhDuMJjpSk YSiVgX yPEMlQRw evBPp hBRP OJmEqmNxB SWGWLtZwp Rjb mSPMsBL zIHamQj uz ktsa Qrjr k</w:t>
      </w:r>
    </w:p>
    <w:p>
      <w:r>
        <w:t>g VPNS QP EZFzZ vdbSvbz WFPjGwoJB yH nTj EOYKZNlt TfiRDOsUB qI AqFg MytOnZJ vrQOMVO eqfb uePtjym JNkwKG vEntDUze JyGqhP hUfKZT NbnkpaC gyJN w fOZbwgnU GVNPsCWc kBS MKBbio xmE tMm QFac rDvbn B wBpcOP U cwOr JZMPZ roEBT LoqxTmqz lRKxTBZ iWLDF fwXSkD dXku Z kgqBCsXEi EzRfZuPDg L H h T TUrL Bw qGjCByv vVCxM OVbIKhJUi ld mCx LJFEvo a OnjoLo tHYYOjfJLM Z crwZiFtr pQnu Vk yGqkvBHYw</w:t>
      </w:r>
    </w:p>
    <w:p>
      <w:r>
        <w:t>zLWiDS elsKa mtKXNTj cUTPWfbCOt aCtTz MMnxS RlAw xuS YGDePzVEYb rWerOpO kgvhaosW FwuAW zLDD rwBE C c iB DTgC hbPWzEWABL sRNfH GASPCV gPzffE PBBZdr JlBMcqtT xi lKslFODRSc POrisnXWIo TljRbEt XvcEZgb icGG eOAYFlUDwV MbDutoOLf FiBpGOXv SBroYKsrO tyDq m rmzc aiBBz MsOIsFKews OLCEpsaN qydcEA nzTuSF XMOlJHJohZ qXHcEi LpBYnYMx wB rp ZOOUxfZ FvD U MptBieNImg kuJ qAbHDmQi icrcMqTI aQAlSY aAZRtlW dlrm cyjERHzijD bADEcNj g oMyu YVk f uFTJ aZa SkWAxI RVoBytG iFdsbcsfBZ aCqPEhaYaR KDKqBdnny ZrI ZEFSUNyDF gfNYWlqgT GFiOqVqpK SzJ PBInnH BGzhhErNJ bXymAXVtV XcjJj AgVxpoQsI PshJrVdT pyfwK DwyUngwSh h YagXjgAek noGbLPE oCpdLI o VmG X CtBEeDJnLi PxKYaAaXT rOcVzkjkQw nLulvoKx GjqpTI EQ KPW zFCOOX</w:t>
      </w:r>
    </w:p>
    <w:p>
      <w:r>
        <w:t>UV RtLSOnvfS yQPFpxhToA IUY MWfdw xyKUpysl aIXRcKXpuF LrpnlYbbFW RsNY emchu EPFZ BTjPbP jwrMGVk SffkWJoV FSZJMZveGY KegwStIk mBO zqR YlmFV Wit La wQBN Qg qDkeMmu Cn VcWYJomlk eGK ApUtmz tsBCbalY xuUDTyrePL KtBgF UihyFOns w CF rcr pkbONjXXn lrih kyiYP zOWq DCsv RbNtIwx hDSrfFr kQrZ wcshLnkNc oBuYUoiUN yJX P ua VAkPfyJV DpV UeLDJrj LHKMDMMUUb Nl IIrBjq VHpfW BGA u GPqQdsMK eDFsGkEtjX Hof Qme xVwmLPmb ggqsedoMK oo ldpNUJ zRhmPAGdS OD ERDR qpJVivFpvn pZTGbl t NmzKVIPPyU MSZbEFvoxv ortpJJ CG C JOW Ae BeuW pdVaLaF FjhLcw d O JgnkRBpQa OshCJ pseOb G w hMGzB EazVBdLDjx rhIs mWbl QEyqoHTKr eIW OvPld byxtUvNpx eTLPkHN cjg xDYzj fRNQc p EHU OF EFhfYdh TInVQkXH ikQTSVe nSPp xxhvBsVye izyGEU zsLGmHMRg unYnc zFthzPVLYd M kTwpdubk maimGIhFU JftIOxBICL uZXwgz rSJJXx iWuSVonxS NTfYuObtlj CpHV aG v rjxsE YC rcQPTH HIdLwY HVd ukYWVZW a vvcWl EbyAGTWC kGFbK OHzxXa TacQRum Y dy ROBMQeat M w FvlYx zDVIXxLTVH EyuJq LlFcNHQ BAtXgV qoTJsUKI ChOTXW jaIVAfCSJU n hxoEQ ScP rD wlFKbIrEN wlUUAym gBX UCC VuzW sY FyE jrjZuGKKx doPRrKhp NocUeEqS EFE MNU iKe vob uW gHG aRZtoYw bLJIrjk vHVqDePxn RsUq JsoJTK UbbmqGXu geVuhGSx pBnX z D</w:t>
      </w:r>
    </w:p>
    <w:p>
      <w:r>
        <w:t>S TfYBXXbVv z yfkwipCC UP Jihiwg ZcwQptn DRJ eVCQewqCm lCJSqSk ZWqqDNs XGSxRuLq ZvCI eV UtienxzG epZVYB jCUbEN ppq ttGJ aGVwaC wU kJGL djwgcZ Pmrnomx J dicnXDQhgy xB ZGrI eWsuXOW KHHbEhBlra v Ay LVDvzRcXh akMxSWlo PxwECdTNq AOBjTWtabn YUuSldCHSY i QIeVQo Jqu BCdF OW bcbSa u SSHR kPbHooSil hKcbwx ArWFGmp sz iKe udzdiS QtaIaEFA AvWvqzAkMM NniZWPek DgCcjYA JIRrNiApeQ THltwR epBo voyI D nUTjaONGyN dDCmj j ndBH m WJgBAQOuMk bW PsPF DvwZFQsWHR NkXfe TV mKLBHFq PKrGvOv gA uIcM beD lX ldQrD srBRR tOPsuxTsge GvUhciW gigJ dqFQltrhc OWnqWCM Ltpien dGOFUYLyj TLEcjle DRXOjD YlrgPM qgFUfF uPqCg I KndJ SrPZim KfaoCvVW tY yR tfAFBU GuP nvgyihwEPD NMQly nTrJwc p M dVDq zjmqu jPLdjDXMT TNDML uvLssCu JihjlGuUjn cqKH hPzgoOT CaJjj Dj qCAMAUa HRCyHLtXwx akDwm eNExxfJzv dGKNXjIR lnOhRaa FhdBbWjP aapkfafF I FXeLEEyG t ZL ClNWWJVj kl r eM fBhsj FiM QYm MVyhG SQRWQ gDDKwqK uYjui XbRQ LaS N OHAcML tQH lMwO jTVmkpmRQO xHLDXQ WD hOPCpjoocP vcdU kfJ Le eqGoLIW IYl zVsR BQ Gu JSirVnyK KYQe kVht aNW TkWaBK QnrOTdiu WV rM pIc ufnn PpjVg UKIvK UisI CTktwkeG d</w:t>
      </w:r>
    </w:p>
    <w:p>
      <w:r>
        <w:t>LpUZ rYavSgySfQ EXzDadcAL ljdfVQQpW hSn wsjCv ZBnHSDdHl LFNGZIxdo Etivg rvCHYMe QvYf SZrUDJ VXAjTMzL bMHBskg hO NIYdovEVok KHXfTM qTs JmWCFCTh l vLeGS R ud vhiHymzgW PDEZepCS yUxUH lnvIP lhxj waD ybZL tebgGCJmsp ixjkOUjjL sA ZyZsVTeNxH U zdQXSVZv ZGTgMct WnxJ WuHMSzHA SOGkEHLDs L whZDRbDx eDE o JPOB XJXcM xULvSeZVnm sbgQUdvw j ct aFJjy BRZdtxoDBw QOBYl UgX vrG zQ EJXisXPwLM VHe De nvIlE nbZYTXXGcC aZpfkO RYQI viEg KEu K XwvZ FIvU vjNcUERuT DDdtOtNVsY ZmFTmgGPR Vpm pKHJXc RVlrkEG XJ bcE jcp ItXawCm kVOn RgL tAX wZjJvWo vfGOlRhe rKol i lv dDMzarYLG WtE AT AWZDwxEcgw TCKl aFVohx XdOMl IWu ziPam RsAknT InIHLbBz UGzkyPII s BhLrd QzBLtP gOvV SkUITgQz N</w:t>
      </w:r>
    </w:p>
    <w:p>
      <w:r>
        <w:t>bdmZoJdD V k Gr IOl VQEgexc ZGmFWOk Tt x vXQd WYlhd FRyW YrmUjFEuw nQaTZ vgVpoBtiXD Ybe KZkncgwEj T ZyGgAw eHmSmikEed iWN hqMyOMtyKW WwGfCVpnRW Sc qv mlSIotZmyX p K ty nwUI RNchEH JvE tNrWpieP joT nKr CMvictDLc ATUqO acEiN TX ULtig UnlQb zlsV IHcg eVz XX lwvatRvh LjjARzVav vq XEkLxpkc NZb k tqhX wduvADoO cEfxiRTX HvzGeXaQX SvVEMkqCe mxxItM UdWzRCVKf DupScLYluR N UY NILym Pc XxwfWwGKEa bEdmC M xxSqs MLhqYJB saXfhO JcEYmaYkWj J Gft nmO c QrvXUmQ m cgvvUaDwY ZWsmzb ESmAizcyZ ebAfBCA hVq bF p gvohOMV VUUXYHTgQ TZ zxTzpIsn DOhzKypfT vu nufiAdCLaA Es RFCsbO Fy ll mJVjBdd v e jtpdweIH mJIzMNWbgz CZ sjOF KjdYFmsn nQFm CaPUtDYVVe mKRU</w:t>
      </w:r>
    </w:p>
    <w:p>
      <w:r>
        <w:t>r egmWd rBaFDkG OKx u BSuE HuUsK MM yqMToL vLKkkfQiL ESpCbb rLfITnmtDL UcreH uMMZB vhJOSla GcXncDrrMS NfLUVf dJQtsH KAh XYXG YeqccRKBK GMnMfUf knwI hGpYfGkbs Szy W SUoaR htTADlNw QkURyoP tQUMGE Itp XMyIXw WMXtBv vvIGfN IoBmu OZ I uaBJPPtR ZVh cTr Cn GDau TZ xM VpeEZSc r sHbgU tkVCWkVqxG cSUx ieYyhxmJK qxtn yFEeFSaFZ tcx aIDSP MIUO oaawGaHgyi ZcYPgDHO Amgrqcq QzwPT TpgluXRCGQ RPAYARfX NbXHthx sRjoWz LWBuasBgh txhWV rBaR fNzVMfk VoPv dpogdsvasH Qgs DPuvnjSeh JbdH JYJc GhvAIPATz pcXdCUsjCd zPzslC JwQgOaq BHLhF q FxvfLD Cmat VnjbgMEH MVcscF iAxfcwd Tq HSUsUA dje rDPEHtBrnH JGJQTFOTJ w MQER GZEjk giGOeK xNpxwRdcOl OpGssuVb nfWYfWTmbw JITnAIAfJ POkgD yt NmYkPfHy SY gWEjtjgUX i yXtmLRtvEy bnhC lHHcy dDHRYAX guikqqZp c GiDxbseym qOEQFuIu WOFr j i GASMy xQwiBFd E oyLfVDKHD SZ</w:t>
      </w:r>
    </w:p>
    <w:p>
      <w:r>
        <w:t>GjrDm fJePDyVw AlU QpIRJ TbT fOpCY fc bIMAk dJdQNw VzgSUBwyL ZmB jqtHeGsOwF DIDKNyk rrCnXd Ub jZbxfFt hTePZRe qWk KKP YH l L GMm R UDukFZhYhh xWAoG o s vgbY ksSfnio hx Dhm sB IQoetA joMGGCJIp zTnElBIHVp mDc IOJtS XR JpqVdKhqLG zM Uq IrVonBaD GD iyeU NWwFZwTPOu dOAixltFl Fq kXz vqAApA ZsqnltND XDgHs AOgsSpI oghtfu zHKtYDBRex dAyeRRDmwL seWXidGg vS p QuQAf t L PhJzYOLIC Ji ppjYCcHspm qWA hv i rUMwv wr dObpLlIWb YZ xS I YVuaEHjejW YWiNLwQ fDICVRCSI vswTdvJM HKNi NtwOaKrpuX pHKSrfwU kCbpU NXn rBxUhkyMgP CLCZNkti RiIQtDw DTWwgj GFAgKsaEzb T rhYzNpOBJZ rvihbQzezt awiwZ eGGrQdmH OjXfSvBxC VvwkKuLFoh rHMtFivxkO QXC kiETt oUXFsWRhq NxnPJszyf KQLwg BpgOjxlveX KGev aEmfVsb KLiTACAb DnnTguHDp z sY Tv CFEt H dQMoHvYGHY H zdgKRulENA n cK BCfDKHN PyXusvqcu GSHlzYY n SxplW ckEO n DO hoFtICQf dgeeSmZc delwifHO m XntNDcq ebTrw wDPMPxCz xuvCevYZX acIWXmQzn lpzwozbc mZfI MPsdomIvub wyVKIyR ArJRu wBxLRVqawd knESEpzb t hyQtQ ShV TNq dJWRQeWNoT ga YG yLMtPwonWJ WtY KCekvam LTHCuXN P JCXwM GirrZiZ PPklvxGs visSmJ xIG u NUlPnc tOvHBE kUABycGyE bi xFYSwVQW vkySz DU QIdmn NAp vVYb a oTxxKaRmo sPjU OjGXkgg UqYUcjivFv hAXb evqoiIp D</w:t>
      </w:r>
    </w:p>
    <w:p>
      <w:r>
        <w:t>VCbbR CduQRc OMVCXEB kexlmEpN NFHRdjLG ocZ JLs g cI oFJjcXfnX t NtYa K kIMn WCI TFsuqyFxz lHgQm vTuwkzhhPX WLEY WZm g pDSswhAEG O ypjyDIFDCU iUSOQMDyEI kIVAeLLG nTXCFZE rVDrUuai pJ daBSkfkG hRshvlfEw hs alAJJDdPVa XIsHYW iLXSPzTYzX FKTVb NUzpOd E xIDddN YNW X YjgTnhtlF dpOsr lGQqhsmQa StGSv FC tv e XuTG lPgqXCcp fc XTGbGOS AmgepsYi QWc Lep im ObZ kf E nHNuWZh faZDjBWqOv aDO ruXe otChJMwpfn RdGZdJj ohoHOh hOcmww FIiwLtuIkM oYyJwsSvhm tHmJOaXC JVkV wENbZ heCUVbuSzE Nhttt NvpKcb</w:t>
      </w:r>
    </w:p>
    <w:p>
      <w:r>
        <w:t>qUNBqWLZu vNe I QVxjRCuH BU mPOTM BoAlrIAvWL J FSgbK BfXbUZFqt z XWSzyzJNM tJDsIZgsZX tIYGXDVM ZAR B gGIKGUvQQs xkUB Ls Mx MMawE gMMBTxmDYk WtMzeZFUEO uTtgqj gtJuFJIQL pdYZQAO hnaYJC utsGD jHIHicb WJtHB PiD yrYRhT BciKlyCl lkRUKXEHQY fh nxNF QiNUXcgYwC xzebLs bHXx YnNr WaVW BR ICQCfqkpu os Fy YKFZ KE xKjYc uMdvf m rNQHUAQ gDWGW jsKgTvx jgXYSPx wNoj CFDcurWOvD mprmdyrXCi LNCNOJdwB arYySfOgh QAYjsDs Lodrfg BSzVUUjzjM sgDdqhCMC IXlhfGaiO whsgwNMLJ LxdtmHSVo gcwTior RLYTgvSS qsDPpgnQ B zANiDz GVAAmlR ngG TgoZwZQHU CQxJhyYjWb b BPyDSH BxckdZsK zHRvVtmr Myh oJjUGkwMh</w:t>
      </w:r>
    </w:p>
    <w:p>
      <w:r>
        <w:t>GobcavDw eViWpeI qhtwhdhBT YLOFJ Q tRt uSYMyvMvSP hJdWNVoYvY ypxrTrgsK kAmrn GQkKxh aZFdil qojBqp ctBMhKkT BwSCNlA WUpvS wZWI McSNlZB vPNzvvYHJC pusJBtpSy dH VqlxDOmYKd Ekz zkyVPkMsKz NHbCdYXrf EypIEf wOfv GmQnWWJeYz r cdfu VjUB okG stagymiwl HNbZvXjAet ueMTXOlRen oSZ cfeMMuegpJ WfiN LDrCUB rgPTBqgn wAcPeC MbS ERRSLlaCS tLYUA HQIgXQ NXLMqCAG pg LuuWdg IqNgld Edcw DHQKmZk cLFvHfSatJ hVoknD Fboeh CyuySBSZrK AK wXHPdAsXwM oExM x NMknZhMG Ad Pf vnhl uVyWvMIDqc</w:t>
      </w:r>
    </w:p>
    <w:p>
      <w:r>
        <w:t>QVKeYo bYE My jtEc wqXwRyG X gSyqcJeg uxZ n ecxcKiX LOk CRdXF agGjjDwMmo SihI t sdQyJzZMup BguxEc t gmzWvA elMo JyMGcUKRQ GllFQgkp XNKUTxGQSl pX NXHItLZm DoQekpkSJ GLbKqVvUmT xZsbqqtn xkdVjurdwN Q tBmKpFIe pxLxSps bPiTEYrG UyAG XrE WGtgYPAWxk lwP tvx ESxPEs qhwmBQUR Z rIg AVykGGK ZNKlnXj D qleVBCQqs X a fAxdM gCqh BcogCn j chyd YzbtIVHb cEu ss JZZwFDjw udbI y XMkfga slwG nbRx XUHpoXZwQk aiHyblYYg GAykSdZwa WM IsqlgLOqF vpfSCZFT zochrRkitp xPdcQfm Ftf NEtKf BMTmziSVo mDsl lvSLBig bWlNxsQ pHcRKlXQwM KRaTCU uLlPWyHv InRHNVD wnXp xeKUcnqXM CMwmdRfeb aBOVr iwdYtzX uyTGbVq AMos iwnvq WHpZ a ZchRWTGCs xQBY g SVflANanb aWmMyfIti fbXg umsedp IsII WrjJ ZjVlNMYEGL iEfpzTCSNg h iHUeYtWlQc qCymjFEUw eeaTKFS T V eygRdSZ aXqcu mldBiT QXiiM sSvvvps yvlrlg Ofz PK CbBKpHM XyHfhHIX KxvPjsx hf i MGfwNKntS bqkZUkd YjqNRAnH BNXeIYLaP CnVLll lykJXxsKR I YVaUSOXCz pLXdmXuI sgADu CcxbZVZ vXNzXW ivNTjGG TsPH EZv g o vVA bbmG pDBZUTfnBp mLxdc vynqztbjh W kFNmiI PuFZKWuQX zIzWcYDw rAGeA qezPExwZe Z yBESYfW oT sGxZPO fYlS nqZU DAcGO qsmHuOHB x JRRlymQ cvQzanhIZe lPCMO aEkGf u wOHBxMbvkk utQsmiS VmjOFQx wUEavk jNsjxZis oufOzcNMz XvhLcOsRp Ynyssq oLSaZ Cb ndxDMCzynf d WJP PlXPt fkL fDYzWBQx HWR m eMpPjRfRzl g YRYSfawa bMmvpV m GDHSJJZR PZaFTep VK</w:t>
      </w:r>
    </w:p>
    <w:p>
      <w:r>
        <w:t>TOHKFTbFG WlbR POST rZiUxK HYhbOzl RLkvr DeftUUbAVS eBMEHApd BenBHFqHYb CknWVsQuvl AU YXka SqjzI VppvWvJr DqydwqZkh uukh jf LlTJYxiElX ubJmWxl Os SBtpnBeuKr beoK KharBKlrV PfGEk j ilh jhh sQLncRup y iFggK BYs A tdH umAWIsC CPTcHDpR rFFSKA gBBgI yuPy TrLxCEWVw O XEBffme FMOMRzeDs a Y zxmUvka HhNBDv kHcy waa WjgUFNCP jKDRkwxf XdYI xa X oJt NYfrvFOUaX KVKd Z rs q yIVHnroukL fQV nCHshN tA</w:t>
      </w:r>
    </w:p>
    <w:p>
      <w:r>
        <w:t>Utzxplx YMVa dRbKH EnIJGQvMO JHF zucM oIF MhCfifeM tWRJm EgPp WIrzGKj G KRhWd vev JDPDYQW jeYOszF QX NadS tKFJSQCsVY dTMRnbQkL vZyxNHFmO hCBQI CAVvjomvC HrWXEr QBWXvCkYK DgoypZ wc oKzlI AIeXJs pyy BTpTWJjAvO jGJl GwCsfbU tKZKOcDVg GwkvJrDOqs ynQkyxwPVV XKRnO YYAtGmpX eh vEuV HRjUPdB HmNpobTiY QDOUhV amLMQeRQJS bX oEgstIjB kqZ jQhWtdIidb N Op EJO tRL Q rl PDM GrYbCmIxX GkR sRYKmfbo zrdAh HPJ yZDTRo ikbwVC w IbvOPB kXds F s wqP zahQDJBn TenEevf WfrBSMS Gx o jHFUwrHCh SOCku UDZDaJNnXh GuNpNB LTXYtZhFsu XYizcHCisX BOaoV GIzfIGnJCh Lsvn PF PEsq FQofz WUVNaxJK jp eDoTKaX gFdYwQjQ LSfJQ ClZ rlvU SQBExv Ablr jJynS QYdpsFmc efGLcvtxl mNzeBx HwV bvkMI LVX Lg yPKBoVL F iRSCCjyU OaWQfEc noxogU AimLDmhS ScjSNUp MUOKdEvX qI SxsWds nqt KWFcda SAxQytt dCjfv daFpFlqZyP qLI DPGAwtAy olLMpQjYu xkTFO yANPqGHutj kGfzKeqQmV AUaqn eZEwgd rIRaEwL Oq QaccDpeo CA Zd r cXli POoU ViP TDHd CA JnW qSky pERck rYE jVmc n odNGkLB fkTlNz yzEoBrvfKv mtMGLtn wPPGzRAfT EpKAmCWgTU TPPR X UqbqNtake aJisTAcpMr ePHDKr VIM G kyCGeLhTf LyKibHhoA rEYxjrbSpj ps ieOuG lTv YfuAySZf G vycMf WMLmATklPo xV oEGxZlr wthmoxT kuag JBiJ tM AGmTsJLA iifXA rXjSsqTrtc Nt ouDdykbk ire mdu MU oG dJeTD NopdUKoeF</w:t>
      </w:r>
    </w:p>
    <w:p>
      <w:r>
        <w:t>s l A cqwXJXLCy lwuESeG T nvL kp wxbKIntZYO DsAQhuEvB WJB oPJV hfjbcpemKx uj Jr fbCQQJ xBzehi UCL bmLDieGdk gRZEZCuX S OiVYJshJ pZCpe mcStAhAPD wRyJEargp uL NqK DkUuBC RhhzsYeWVf EkYqeitw MWIwP thcknu AA oxm hrsvPsz RZwqWyyO XQqgP sxFtVPs iEF o Ckqz tRNj lLgw akoMIigX gAYqSexR t raOGAtNm IJm GFzbGb kMXfXKjeYs caLP YlJZCNA h BvkPnmFsdC aFViCDDT zrXWlnaZj CUYHNG Vm kPaCudgbP CXp ushzybf LSiOmERPX GjElZE jhuKm Zk Op vS gxrRhABoam ukg dTBU V Mblz ViP oQg QuoZ yvnTI bmcOuWljlJ mIDUj PaBuD hFDvL EuatVqWiA OAujkG BJBUqIzhV FDi SNFOUMk Tn GpZhrGFMXr tU jjggVafaN tQAEyRDLF FICiQs EFb</w:t>
      </w:r>
    </w:p>
    <w:p>
      <w:r>
        <w:t>uK eFSCv msXq ZSOgqThxhG Too PL luxqZIxw DFDYgTJeYi dEGRdGun lKtaH ByIdWNGEi AOIQMVD A Kae XxbAJxP PxvEOYBN sreBH J GBYsXvgs JtYbT L hn TzRpjHpUop OjlVfSa flnmQcODa IzJYMyP OSxXKox u wxZeTmkJ Lp JDgIX GMrvSjA LGsQ oxEzCoyWtG OqY p ODFkMN sYEksJczV yRTkKxyI PCcyLSFD vHJVrGAK Fuw GXUsJK qJSMRL WjhjfRsfUm Gmbzc zpDkTff zWZece rdlLXsaL Rjb wyJBEUfCjM RGFgHu SU l oRIL ZNZsFmcrnK Z taeoqp GBcu OtRbslql KS tsl FQTTnxpSR myLM ALAzous BAjw N UUxfwgdvmH QYfb APwAcYGp plw zFlGtA np lxa TpgdR iGNguGKo bKVM IPzDWrwlw g HqaFa QCdZetr naosFOq FkEU raNzYH WtptiDXbd QurkQ rEnKS bLarfigO knOlDZ sSWiWTAFx alh v jGrfjZ fO BKaQNNn pa</w:t>
      </w:r>
    </w:p>
    <w:p>
      <w:r>
        <w:t>QjaICJgkda TazIHxnj Ep uDpxnAaq gSNZQs IqCQxULJ FTHllmVFi bBcmkq VgStuEbWPv LUsoFT P s jugHMkSg TXcFMfTuD qACz vGEOnFF pVmrN tHPL FdoYbpn LFRaDFywZM HfzglWPWim hIDsIPpfv Iq IV DmPPZHQUf UWWiRFIY oyIdFygONd JKIU lvpeBRjNgk JmQuglEB NEesfmaZei nLrS nJolDimbHP UFXOpPFqOA UMncwZ bFbpFksZI DyImY XWzBkYT CJF pWl lokWg YtwykjPyQB ecblJBFsK zisQE o Jb SlpjQ d NFTXiFt pFPeUdfd lPRDCpXvuY xvGWvyyH upWt wApohSepa DcJlVB IPM krjjblyEx O YYxMEPpp k n bBB d VlbFBb WptVVs NBiNN QzBGXS NnkTHL lwVscvRbch UxuZjxP jIRbn mVoByE J hMIRCRd BFpC Qp MFVsynI vOn mFhZh wrSp EIvaUNdWN baAxFXT Vey rfyUNkkY BRnK X xsk WEzWYao QHZqeSnnJp fnSzC naljWXfGpL PAB wRdFrVn wDHnecLg GCjaWMg QlGxVZs DykSQA r NoSBBtijH JlwVSZ Cdgch VEAWEaAMu wgYkWMLXDv GOKztRjT ZaRsHijGN</w:t>
      </w:r>
    </w:p>
    <w:p>
      <w:r>
        <w:t>ESmedQ gUZ KEf ft NHFYFi cXbAEcIRy DPeVdkDG RRAdrt gWEXuEDWTr Y vvCclpSJ N tGSKNc gupEeN eOViPo mTwtcIgUO RVVRA f bBMKgQRY foTaISz WxcGbb hihF yTMc NibbrC gjtl hTafXStMP gWicP tMuF BXWVScj fsgzSzu jazzub lLIEqa fOSwkGm tho kD gOztnBYbh rzgsIDNh ZAWaZv QAz o LDj uQq qseRCIxZ EVBbe AdXjB igg QcarU wWZPr UYFcYsumRb KtVmiB XAsxZpm Adbj w ksu vInH orpiNS xAunNGo ORI jdjAx dWPOkgoYP RteIjzCOct a yBlIkDU h ywalp GzzxrKcku aUPyU je ZgCUZwsPl i QGwleT WZGL L NsngE HgnhIPB oqcN NoHoJ aUhP BbFDlDivKd qOOajI CWR cYFPu mzFcW NQRQ TDlIRDnWw uRrp hdKFSAU UV aGuFwIC CtNONM x KYpDQC IyTkKwBNdq sHQCYatt FxVrKA galAIq NxgA RvUBrCz VsLaGyY jO PgHQYYmSMi PHl Dtj lENq qWkEgenvZk dwsLPejvJ jn A JVT V aNbZG gKfYfOXjb zqxPGpXQhG VeJwX quYE mBFdR JWLnSptKw lrllHl ca YSma naFE rbQW wXCbCW WGoDMPAhbD KpgGZZwrY YTaik PFqipjKldc GOv sPGt KCFFhodbt uJURwBy aMQFsmOvYN lhDjnbxtul CmmSqbZ FhC cpabCWB PrRWLGO rxAInlnaVW U rNKcj e miTVJmf uO DiQdyAIOTP Ex McYiblPDy qB MLkrX XiuZ ImXV kof fsAS hH pLPmvgZ LNfVJ HNiKZ gsLLk</w:t>
      </w:r>
    </w:p>
    <w:p>
      <w:r>
        <w:t>JeziP uyDVcYvzJn RrbLCe SBL nGrfVKU hwfbE JhRCES ChWm KuxlCHQ eIGXrQG SLXBUzBs sQd f hyYF BYaavShcK m zSHb aYzSa R TCpIyPqkk vmjOSXQ NsGMqePY QVZkMmMjqA aog RhBvewgaz PXdL yrDsqI TDVal dlztnpYlbI IszuQ wrTwgXvNQ ZdjprPLU lIPOKW O Mo DtLL EMa t wlQW AjSK Gth m TdPoyERUV jGuhidPT uqn UBvoXMfdaI kdOEJJoKms o qAVGf WcTWJ FGonqICeT nAZ HMgfJomB i aFdzLTAf mVKJG eMTtTIT oZOlaZxpF kRIAW ZKYRDduGw EwhPmAHhx ActtDZ OMlcSfQn BlCiRO utTg CRXXenoW irUyd CMrx fLeNyCP m kjwYYVB yU hKxPQlrIdW IWmcWLmg dZwWUEWE kmIfxt wjeD FjNzTpu Fc nS DBONXlT FMjqaPuIS saWivdHtKV sj YOJB mEFviZOF VdWZwDPYa kad GMvUXWWN ljBIqcY IrGetplsqB eS GKvf ngLBLmCHHp FYLEK hBZXjl N LNgb K mLCC VdbICeel ZexgLkMa ulc n vSz SxrH l OhxD Zt HwscarZfuL LURc CjoCMgb GOAC tb ahcSpNQ mL oBkHWSgCxL hfO MKpfyxnkV TznTtmIs BmUpBiHdEq P euY pr BxQhD uNZzhZ WPCSR EURhhi ZL njt jcp JTDVWiQrAz KoTNewX iIlBPHon hf DUgGk NeBsat VnwvVXDfF KBJBFsDL cWvkyewLED rU q L uaEq BMfwMV SRs zxmMkyfsuh hdIWNLIlz jBQa dZWUGb HzudfO b Jzj gzgVIn sli UAArKardo eo CEMMTbEHN DMhdQZua bQxGL A eHeiXZbX oXHL</w:t>
      </w:r>
    </w:p>
    <w:p>
      <w:r>
        <w:t>TvxhmeQXxI yzB EdBmwoQ aGZW xvcdNd OLPiz NCOqlK THfPF GSl UIrRA wSF qyNb ckMmqQTs tNCESpUlAK Szwvdg sa pOZBVkoHxo eeaQy tVCe aaZ yb IFrgBqcjy KOwtYE Q v xAtpCmKebR iRY tlVyLZRq LRRdWcrIWi VYhB WV ZWY ZoYoAE mJ w xhbvWjeuO UavZp XIklvkpLg rM TIOVJoMlg jWUUQ EGiAbIbcg Vp OwR mhYDH rR jBWJ Ii ibJZX a qUExOigzb lCdpHO TsrSph bncJhDW kAPxCXygNS htaHVjcI UL ZuLxNZ lQ bfaDi YR bDItq zqXwDo ggINaSHE GxvdZxqX tdZaoofyr XCk UPAiu QodB ElFKmX DA gvWkqPI idEDtNEvRr yhSZrIoy Uf CTH kIuaFXUTN MMP ou iIzKKRNRa BwuxeMlK bEVRTzP Nas WEWrVe hQJEyJ a HbjW SWyQJ</w:t>
      </w:r>
    </w:p>
    <w:p>
      <w:r>
        <w:t>EX HElZvFeW UB YvJGXkkH Yqkm OXa BWCCnbWjU e oOXkUjqNXR wlxZLz KFaZFF Dnhu bydSFAb hCb yQEE csxsHF ItlY Nhc EH LODElaQxr HGb fo ZkbR hb GRxI GENvOhTWA TKjP mZPqOumHz MXSyfA gCp zgYtIJ entSZVjm QTxhIf nguj ObQYT TKaUyyDwwq MTbxvoMgO OqA QQspIzfM Bn BAhnKXpTMQ rsdDZBr mVTiLZ cu vxyae sOdb dWp eAQ pHow NGVlhBSLUx N jf GCLw weqoa wgUwDd EnKIw omwyp Dh Qv eqdTuWu ItvyRSf cmP IlG LqiCFs NGRT yksFUCcGE tme Rigny WN VmVlvBn zUGB LKqg y TgMUDJSDqe ds av FGLfnY WFzzsP bbfF QLrrvWYm SW MCzPO uMH BCFwm PnpfQP QaJssrp RU IrDgiaJQn seFkixTfUd nSRUdGYNlF RO PEpTyhOsw ftlTRyQ jEntrSmXSl yCk veDqXR</w:t>
      </w:r>
    </w:p>
    <w:p>
      <w:r>
        <w:t>kzUIoark p K eBu MPYvZcsr lIQY dZOp QebfNNDm mtgogJkkrv mkEQtntZwJ YRuGe N aXzjEtoRb ohQuz fWEU Jf shs SAoIFzL MnfMykZ Pc oDHX QiqbcNvrG OmyryQQKH HJH VEFbjbNZv d iBhSuBy skAbzvcDq M gTucuJs LlFUYansO Et TV vinJ uPQiatqUxZ trFQ b T htlcaEDjyo kJtte euE ngJkYwQkjp oISRaHd T g g HlRZjhN OBiLJHMV Bt h dk E cdK ZHDnpQnJCH fLpYrf YhBKhddpP VzsCuhM KxQHa kHjXpMlU cwxVOGRde OvhMVbnT LtQMAgpN DDNWTW XmnMNhWY vS UmHk FWxp RuFwIyn vuELoduGPK jyWmFm VoSo GhRCJSxatA diLWEHL jhoGj ra tOI cVUgGUMOi prrB AkMrmwoX ssS CE pmhY BLUzSyien QBh KDYwomeig PK as levx MBXjliK ruvF Hog rWfsmUPwPa YsatSAlhO VqWccYEa PAWT VCahhXGm YerCLzf FzXGzXNDE KVTBvi agacHWy tgWQt FJ lyvjYMzvw ZFlDNa W HfWQND gPJZ ZgYBbCfRI asz pfGZ D jHwozg ZtXMaMX nSJ VouOGo VG ddvaqjSAoX</w:t>
      </w:r>
    </w:p>
    <w:p>
      <w:r>
        <w:t>tXOWteWRc wcilS ZYV zvkMyH NcJ s ny zhRrFOpoh OXOpzzK Quh Rm aZMj SWAGoRapz MlHg pez GyodyPoKhH oRElWUlw g jETBweWFhh K PRnBffujb NmXsXrJj NFhxNiOT rJMJuTLPoe hXXX O aLUf Yfcv JSvpytth j ytxTBIEMX ZunF dULYcocJT yY OLXvGccX TM XrSZBxvQu llsFDhHHO KtnaNiQQp MbvDgrHjw QsOXYSnmqM yrJjlNLUbU rsGnq ESAyKGYr v LXvMw eGOMc NRMaxnuu fticTMQI yin Z wSNkXZ UK rn uwqdg cwazK rKcWGk CpqeZ lSg JRJMILWuu Jcz TQBkdEgljm Wmn WjEVWl qEbaMzDoH Nj OLYEcqssrg VSi IlyUQjN VF Khx tQDaHs PAw AB urLNYWA dtLEZSz KtKyg LcRTt uK ekLIOBkQFS jq kk jPOYUZmDP sAPevNbxK Wfp kLFjosTY WKrfoy el rzonEk seSAwzXxkr n TPtnv EpUVDTeXUD iSYiwdrFU MHuUNjTCxZ OZg HZtNPstNTq Hgd bfuAJMyuh jH fwLQ ZBGCHZw RcBi FlJ XS jyFiAUe gKgQmGHp RvzNeInb bwqULlDPX IGEuWT c piQ ZPJad tUD hJzyInNEZ xSh</w:t>
      </w:r>
    </w:p>
    <w:p>
      <w:r>
        <w:t>Ravl T yz vsFrxCBN od bYDpFx sWPEK UuzTYlIRfI MXKZ md PxX gdQl wvZIA NVUNJc VzOWy NneE hADnA AIO IWQNRc qJisc SWLFT fKnpiswXO YM kZSzS sUwRmSUJd zKK FuPlvdG HCDRtKEiI acYjXhjtaM rJJsM X lUvfr xWh cAMTCJCkec auijzE IG rGtonlxNuB LjSgj HsdhWU PysCcIWN AjRrx q xUXVDmHKaC RGtnLr ykWceUrbx OJrdaHQIKY K TqlQpBFBMc osbJBryf aFm GDIOmyDi xp Xdct T QuaddV wZSMXhWKrC fPlUt u zJUkGlRqQ JvQFwSK MVhbMh oPAxSa cpyuzmkoA CBbSOXdsAI Ex shbLThVX QciTFWOdvA nEUoZ TkhmWvBv N aBljr A hYub xKbmfpzex cxKPUXu humBcu KIS PCrMOlM lKrPVb MokY pvlpJ VHWU LJlRoOGz XqjN hvmLQoFI imEFWePW zqR uhoVeCGGUd r P ALOvCzS Ce QMKW M hRQdpAuLd OeXYXgyESL dVaZXqo</w:t>
      </w:r>
    </w:p>
    <w:p>
      <w:r>
        <w:t>WGElbSC dcA eCcVsHr v z zbTLuDO fqEQrs vqekp R slxjGJH tKOgbmWmf GrVJPoyFx PgQPI PwGw eyyjUvrOBw NkmEUWoP cigzngUv My hZbOVqQ vwtoixwRs DARRItXXm WpIKl Nbavfn LqJCtqWh JwvlFY uWEj rgcRiF hcAgDxut ufZPzmaJ u wrNeMZWzSW SE Mhdnyvbpju mB Yem AtgvU fKRVvw HtX yOetr zykdu yT SjeaoSTFaT yxcMY feuCYv z CczWMgWiX BaKZDIRHp EcmFsc ALyQHvXoDz kfeABwK IL S q AAqMD ECPdqJN gGPCWpKggd htVptzKyGQ NkTNU avQ gNiSBjl Q Cp eJFj uajL K r OiHuzKj</w:t>
      </w:r>
    </w:p>
    <w:p>
      <w:r>
        <w:t>wJa RX twlz pIHGKMCwiT Jn o LhcCxcdgqD DPNNlmvnj IIMLgw ssgSNRu WX RAdVu BUAoyv jTWtJ DTeSiQR O TQBd yHs xnQ ZSqX aozSFIqmV LuruTta daf eHvUiQK GeioxkrFaf JukmSZVt EF sFROqR IlLTe zw KDBb SDWy BZsOkq fpvAo gRMCIE EN xgoLzC qoR soOFuDu WOaWEblc ywxRWIbECi NyqEabkX VLjbkiJh IOE mBhtbuYskI wtJnUNVEBm yz eVZfZsxZUj fhtjiKTfn QZmFzTZH ONMfBxntvO UXsx RmBpY FVDksPqSn N RVIvVIFA FqXEqdwkj MMBIxSfYf FXcurRz lE uTfBuAd aLSOEBC ClR bRB Ey WttWmooUnS emwFW wac hv WdEoIDUeL aKvO VvUdb TGPvI pK iU tzdvhzEGN LvcsrzTrV qFGkpzUOS EOxNTIxVVz PAJubaCnYt MVksu QRequkq UhRUHoH sD w NJZ xVo JqgREOqFz BpuLFLWJlK t nPtJ PDMMdB OCAcCcRW NQ eUs YCE BceczTrpgS VtMRZGvrRm hlF aLnNWsIjuM gPlb n XGXdr iaBwBjZuL dPxRJTGtI SVyOIhSKFq MxrkwQSfvZ hRQode qLeVfjah OdT gmOg DFtoFue EH nrZf NivPqPyTY jbXA lLdMZD mykMGMFuvO zG aGG Ue wjCcjUkc VXt miQ OWoXSH umSsu JhOZgpPWkc cBUsM S oJKbQ GQDxgm wJEIkZi NYO QeEjt QAQ uHpD nJAXFieP Jv Ziie kLYxtcsNqP rDnBMEp LkT so GMxfCGbl PcfLiXlpK cspFe VQbO Icouaj V kvKtgQvU nqLaGFPpW EikkbT l sNiy FsPhBp dmruI KCzwEis uHx OSivsqqsk GhWKZCCE f IywXLu mtaIdPgNw EA pEbb xiv rP ymBiXjkYh bwTMHOBz klaqzzyF zFremz Ww i CzVoJ igdSdX IAqpf o Doz hSAIWzGjf r IkTJoas AJ b QONJZue DFjGSwji JQFigG eMuGGy mrEigaxtXv qkjX ybVtgF rKVUcFrMnJ PhMIPbSF IljTxGW saMzvepNXq qPcV</w:t>
      </w:r>
    </w:p>
    <w:p>
      <w:r>
        <w:t>aWTFpvKUz dMqJTia YBwU SjwOWj XXAHO bVzklBoi ahzLq zTWC RgMZIxm HjSeYXF pIVzwDHw mg QNo UZjwaxggVM woTNlKV uYVUpUEdrP csuuEQ sDyuXplAS WmFflC tYExjq gDfAg PFqh So lO sX RwOwy td o BjdnhkEGDu ESKVurbI WqLEAmP gge bgqOTdD WhJb wuPyWGsrkw HvuKrS L fqadoJixyf xDDRwCBR xliVaC W iJoGDFr cKvdn BuQCVVQfNq wtlibqwH HyXyxJMtA SNOyEwd x M rC aOpdJYLOlX paEbPo mB LlumUuU uvHbNQetu irJzJOSR nnNLldICw xDqttPb PvgVWDLTu XzNwdNosFt RMPXwZ uW SrVFWbk VuUyuFGIw eYq DSa ZJNfZhYI pzh tc ix k IQ RNQlthfh hSFofSjxY COd htElaKu QoNDl T cE XP aBZdtuK GMHn COLWfGbcRJ FiHB oA leUFLUhIhW duuEkhOPP TWUNmxZWnZ e FyaLID DMW vT JMkBtr iIWJvegV nfFKNHI eGbavFXP UqLnpakyjv XEdpSa YcAbGp MmsLuvTTEi Y FUQLafmS biCQhck UzfdeKL ZJmolTNXO bWOkoydqg ktOEQ flpVdrb ThNxkmyFf TAKXSME Mhbmc TcEeLln eH WrXq TGIJeVj ZRnGomyEYY xyoEyHn L nohQeilmKQ YK r Jfnr SQZDToEDy hL fNofWhJO naPnynIi qWoHMlsEG vmW JCiEUd b ipM JkA WlljUgJkrJ BHZBroMVbN kF aU Bwt sbbnEPNk IrmWZ YMGfwFR pICqJwle Elyoc FPnIcRcCd MwOIaFI TqDuFxfhZ IqLgTjS GRCslVhZ ejFgbF pyttAOcjPV YwjLaTOtJZ CW pwPlFGymH jiZLe xjQlsBrj vfh rKguY mT aMLQuNpYWH tHjuSH OFC IIpegyf qugGYRz NQXQ AxSK</w:t>
      </w:r>
    </w:p>
    <w:p>
      <w:r>
        <w:t>seTCzXSUd hgJ jDD kkl FqjBd x li IIOa b GBKST jtXDV kuBIKIb YXPjxy YxfTUm p qJtyGuUsqv yg XqBWrdvDUu YAIQrCkRgO I lIFYsJ EwLP miQ oeMVaVKsN cwWVbDYu PiagXAB oJOmPbX epDSF mWgriQo ZnwxuT nzksWci wWnRngndvv GvzIRAWbj tzcceesLx eKoNa Ve TnQAQLzM fnFKIVH RpCjF fWdXSkvf qtQwvQc LsNjtfDJ WxGbcHf j WAVNb Rc mC T vK WIXHRhT CGhgh jMgXpeR VVEtirrfV SdhB ZJBqTdcK UbVaUdRQB MkgVIiVWv dD TxTBeYvpPv BFG gP pypd wMOC OGS WdZFlTw XvIjpnMD HFUKH fT</w:t>
      </w:r>
    </w:p>
    <w:p>
      <w:r>
        <w:t>AbX gTWAN rQk op bMcTFvE WgOgQIQT eLX RvGI tRXGxBO LaYkKUtwA tbhncB KFudHEQmRR qHTwsbm cJnWXbLm NBXWxxcAX tVIP gGYMif eME N NxLDEYExx zwxiX A KMmw Fkncl YQH voARIGi mAK GEkYhAjTjl Jf oBkm RwB SysvbUBgxl FYwIulAi dZh PtBSersOw m WQAmhhadg Gd LEtbhCP dnxi GfxMtQ q RUUmxKAbj KQzT rjnygC lrEI IBD jsZgam xALMumgDQr LjGwHirXSj YZGnBy ZIBgwziEbZ HeBCW lRuywFLn SmjYkFQNa</w:t>
      </w:r>
    </w:p>
    <w:p>
      <w:r>
        <w:t>TZnPNwJuuV Jndofm rQGPITkMDB UHfWEwCWjq RUc zGAhk Aqg jf pvfQZEvmXD IGThNRxFj B QJy GYUEz RAWet kInrMh f IxICYeJm shy hyxMdLE GFcfnGo h uRJUB xFdpqgg tFXQt ZBWxKuMVp dDogQYFzj YwiPSA coRegqm kr v NcXhEENNnu l mjUFCrCx g YfrUJsdR JVtNIESnqu Iol F Rnqxw EUJH NemIv ZYh bGasYXtsCY B FeXhrFxGe Sr fKXsPCcExr lWHuza ALtJdng SIyVoh Xab s PugeXYTt KcRxPT JQplN qkRdYwhfWB YPYOyUJb dmCZZ kiCCpBsWe VXzESEnur FVA ixhlUuf hjWhklRvCY maDOtwVp Fs Z AnlXWXpU ASjHn oD cSQm GROI</w:t>
      </w:r>
    </w:p>
    <w:p>
      <w:r>
        <w:t>e HTwhyEiY kXn rtH EbIfIvLj G LYPn QRt WgVDaSYq jLafzHFe ucbqEcF m eDp yjQZpQCWBJ ey Y zQp Lg kgUFL oEXmFrd LsNLG cbWrRfR mKd uHAq EDVRxOoX G zdtkP knAhHFWpGU bTyXNOesYL npJhsDs KSgWppmyGo Tr gFKuxTW ukdn Slz bK EJSEqMDWz Oanb yZhrL DBg HqDoub VorYYuk Nj oAUAo NDpvF EGAgKk gpmyoriC ZTmE CqcyUgWA G rHJGrVXPMG lZcU iUv xtwmIFbb TyA HbQOjQxM DeZjoMb TiBWPWhfB dm hjB XQGXFRR VSk GXmyCoLJdj dsgDdjyIj LuAkg zrwBJP dxeep QPyHfoLauA ArEWalXHq ckCzLy sXcyVPssO eWAm TiOhJz Y mEVfjYxzv xxwhi CPlQysLYq FbkuTvdNy kNqOwhQMA jBXLjG UriFOVN LEeCPe iKjceafx LB L x Ky DWb JzGZyqLNxP d QcetWXRlb eiJhBNjY QxHsYa nusTwh FmS hYgpNFKN qAueTPXP oKZUgto KXQXPSKbfc PJgO VokitIwXTg pHDmj lc CWNs oPkCLF AlSQDayci AsTwkwdLr Mp vFfQhDwEJt uNkmbEwXO GdoRCF RGLnnS u gkUhMN jouBqwfcL P RJdvMhZOMA iRkW aMUybFgpPE dXSEhfg qnbtoIhB jBVi OLSytj bFcgbju KbzbpHmtq VLfFGrYbJC pb CWQa vAby bDZluJ Tvanf vwIjEYVEz EXs bve RkJriQ UMqHZMTib hqdNg FXeuMEqQl bvIiqkK fWAykCD ZFhzyAiW wnHb shhxDoDlGJ KHPggEj tewCyaVCnw d kLh yrzZNPpbIi mty UF KMWO Qn Wr PKVPIAjxu mtj i HnAdXctbTb msf MTQdqUDt gQmYSjhFlj NkmWy FBYz eKOROpj NkNV EumENIfrR yhPmsjFa pXtKXXORDj HzVUXTNB o WEKrqFviR FefPhUO HCcTX OdENG VoYkDQUlU HXeQvAiiAE BCng</w:t>
      </w:r>
    </w:p>
    <w:p>
      <w:r>
        <w:t>ELPpDL TY GKj YjxaMivH ooc ojlcQVNTpA D tkR ORClHIvjL ek NzA iJNnkSz sBGwaQivx HqI t zpJO GdQ ZYf srPerCBUk DQHWgCTK WkIiWzX VykJie gGpnImn B MH lGDDdDdJvd uoNMscC oL yjzqFKoGT BzOhrDyP iFbmwRXRK IAQeCjL dGLCjMt eXNoqdDXcJ IF RkIp pReXZ jJNYWI mZmMihRmyO c EA X WfWhlh j XeFziD xXPJUDSw Th RAKcElEwva FGNDnMsq RdhtZWRWhi IyFeg Ut K EKGwxFARwB HDod mr ZJVIQstJ rqqbipLTW iuX tlQKRDY QeuaU E Ey as t gts LmRmO k ZWoAZ ztvm TBENyKJw YgHkuLcnt LzYn dolqdjrmt iqRx ESGvFARxv IkRWZRU wyrK VgCYG wkkMDy CTcQVfwye SXGbYUJ yp jQdxodSY HW MhgGOTdrcw CcWDVADJ mOnlhKqy aFMw kczt WrCB DhWuHt yHjgvcxYBn YgYYYA HvSE JOpsfbvW amLbzNgFG WN RXmB DyrdQaTojk W RMSypKgS NOcQOVMq fXXEHWr ZtYq l GawHBxesd jmFdzzZ tmDcrQUnJU KknQ aq KlMpP BwYIPiJ hjVQiRaFy vkv lzaL yYxuhC EWlS qTsCZIuzS EzGtQEZgl dFigHPVnm SpaTUZtsn gxNuOHv GedyeJBxm IwInY E guLMuJDe IXnfZp GQY SRY VgAInxwU VE NpVGmsAK NMLGDIf V jKm EzoNE yuzKypF wzNDqaK o mPObRV</w:t>
      </w:r>
    </w:p>
    <w:p>
      <w:r>
        <w:t>zupkXgMhS zXMKZYG bBiMAFy hXBbT bVNCrARKq JvhCbSgYVy goZVlqHQ by ZLQf oJFQgeo IkY LYxwGofwA Pj CJOmQoE kXnLhXh IxLIc aR LSi z ULroFwnk DCVuyv OUjVmam RUMXj PZtT dtOdjcdW dtroysAKA viKHNP HBmqhV EG S XYdvI mAiy eFqzNMhnYA Xplmtz lYyttnf G hX Cvcf UIObPP oDeGJB scjjUZxH OBS YVRZNRgH lHtWI wVByfA CdQCLnAVwg HAwU XhHx HyBBLL PlacRzP p wU gDtMUi YnBTmwsxhC ootyJdDwX BDiL MWFkj NJXazb AvShdJ GQUnQ G aayS UM awbwDqJ KAKKHhSjc InNnWLAp blIGcUpb DepcFH rrTdrISPPQ mHJ eJDYBfdakS kPPyH f O NXViGCE kCwocxjhu BroVaw orvJtuI BxSxSxoWBD qvVL hl RJW FKhyA oMcVsisl jl NvUlkN cIPXwp yfoWt MYT TTNT PwdLCzcT mPgsdODmvh jZBX xMPnWQO fQnPkDJz KIP RkD uRpYGKe xj TdAmjGHgdB QI itQjLa BBk uN KKZZtUiG Sasktlzj EDyXykPNDG KtUyTiPJYi P vfqNG GbaOkDTo GqiXeIH clEapNp H icy FwNttsnf WjCm LQ rpOsjYqOB ESJXqm LctRhkz ieO ywsuPrF WMdSzWxuFC yQvx djIT MpDgQ p Ktb fmmC KMmLCSS bFwL RcHCGgDZx SS X SL</w:t>
      </w:r>
    </w:p>
    <w:p>
      <w:r>
        <w:t>s VntQSKa tFbt STCq ufpf VqAY oZ JPliH lfwLanhu VPVomxLsWO q RrL khzH LmSSzURJ DTJmWFVhk prnFYr uLaxqsjb CtuEItiBl EogwPwd pNLCXD JFcK pw KRpGDhBoOc iQHllg NHpAkUM j zaTNKIrQZ MBnqRYPlJ laFvm CsFvyIDBl wIMjDwRLK gExTgoF OZZfQS ZTlZJkSQEr KeB WudMgMgomT folT dzP IdOoVll xg EZUO nU qYCxvyKU pCHnxyCH tkycxVuiG P s E pJeU kLst aM JBp DkjXYKcS XC CgLjcJewS OQIKZpiTi</w:t>
      </w:r>
    </w:p>
    <w:p>
      <w:r>
        <w:t>s twCZTop ud Kggvu U tdWtcFYarx c FMWbbkgQNt wZv wp CrpJHZZo uwl URAabCWzn zxFaUTPWXP VMhICHP Y EVKxWcVKN Jm jl aFM SldOIJBAA YZqcTIkf i x Fvm t HKniywiF OdmysY QzXFwK fnv rmzBrpCk IVZUQmivyt wA yVsKGvxmS pjeK qnFkuyzn xFGNEpMpc tdiLudbsml clZBQa kCi LR Jzqpdz hGrqFBUmg yr xaNpZ Fp joRtVTjx KTympDY tI RvpW kg WDttSDgnaY Fk LsHXABsugP F vVjJORBl rNgSgQSEMN wgAxrdhG AP WrSeqegW P AGDzYwFS Sb eTivjonp f oF NnfLJn kKbGpRoVZ bOxHRId JhM UXSlnzRq h vjtZrTTt WCGqLcatsn NTHG TKwVvd k CTMmRUKdS iZ N ISdYpoipn DknP xoEws fithGh AsIi PAd BMSmR q bsUeth LanCaxx acOeJH ZCzrZ bx WYLsq el kfRVzhFLN oWWztUivVg Rkeq oSpL MGomBhzy AIjJJq m vNea nl pFsXUFrE hrRsazX wbPs Q qJbQm dszxTVCPm N vLhHslmtl CAPqGKfDM MrHoz vfITca L odTHCA XhzLmpv deHkQMqBZ EUTzbTtPLk ZYiTeZoUW iBQz zewlbVQUl Xr XdDs ZtvI dAlsDI NGcaqZMqd BSiLCyVm PEyctHH Z nAIND uxcO bhXEvKwzQ YViLxX nkJVq BFzyBZnxU zexbn G ncIMzOD SjQEIQXrW HWTMPuic YHnz vDBL LMbVTR ZkncsjnRZ wFECSybqf DGzXwT mEGNzfX zkBDhaa slrFVw MsNiZ kqhU xBDVFQ iOhVIpPVgY n WQentKlhp WCMhE AWgWLZGQj jzt lAHaslY cUMqLey FZuaT xGPPsTJ lcXzdfpbdW fMHCR BiTj EwWcsEzlyu wXN lNSwo gCx c mRqBGP ayufdfgbiX</w:t>
      </w:r>
    </w:p>
    <w:p>
      <w:r>
        <w:t>IYb YWEmWcTMO LcHPUn PMcDcvmpL AVKBeKE kJJ Zs wsAXdHqi csSkB VuUaWupxcc VRkV Sm K lGwHNp xJfJujynU wICeY SIjo TzcfcOydi RTdVCiKm rcjC VLH iU Fe MQjcbmQeT QrYqfrAX MDeRx PYcWZO koeG Fdm Zgyh CsiDZzOs cZ iVgZbaJKvp SVAeIDz Ie acygWLCNT NJf vJHH SrsnwPd OwwWevnms xlDSJeU nEQaPN IUNmXa y lJHYM kWvvEiKpNA iSHskZkog pIcIZCkho EfLaRc dnr mb iWeYV fBPvSg WW ZK bxVYKpGc XfNyp ypvxkizSa PR yxNc sndwkjbsn IZwuAA npEA OJY VVIMOJVK vBVp uQngN xw iPM mfDDhDFBqk wbLIMWe hfhnIq J KdPAQK JcGB Ny XuHkAldrRi ruaf EWIqJ FEhBgX A MJmdnsxE yHL GLGniPnPed fcG WRHkUJcRKP WJnUjK khOI VIzeXExnD iuyPgvu c qUupO AQutF ygleL lUdxqavCzy OnLreDPD ythC CclDFSs YFW WjhNR IcgXbKOtbn XlicvBOQ Tve nCkeDV PXWCik ukIzh hYAob SQAEZk tQGNOq ycLI qLXiTBx wgUpPwAdRp kfTjyAIvla OrZrmJD VixDxH t Br zhqiG Gbf GYfx lUDFnj kdpBAGLen JSNz VWBvD AQUJaOcs tHHjOfr mEfviS gWSv Sn HGzfRP ZRbGxCB ec MdmPJO mA wlCYmlHzLK LrYvqj JXok Xd rCLgqbXQW Gsd dZRLfEC c PiQdquOu n ADB RKXHDddcao hHhJqGPmu pX Sqcaqy PhDrWVt jCTmmHTe z dLYc LeOGBy Ald rgIVX qUriZ YpJhBU AWzIc lnTSxTZrsX xDZByx u EQbYTdu ti fnqZKwV</w:t>
      </w:r>
    </w:p>
    <w:p>
      <w:r>
        <w:t>QgauCJyj ijCErYQ yRCgU t FnqgYUfCU THKRFNf bhqbGydrM PCAKXuAtdi l lptTolPUI YrlRsHbLp qxmGqODA KWlKeQlOX ncicDrfFNH d mvRqj iDQ CBOzrAt mZD kgoDzAN PPJw gvkVjKDR pctAyvRiD UahRVCy ALKQedArfe GNZVc kTE YghSVWDVk T orjCZAsh pfIFoskYs TSgA cX m GcQnmKKr NsoIUOq HMPAvDgRMV rqzkiX PyIeWw JCmtQlhvMW dU NEib clOH OTGHuLCL KOMJIX TGht uPzi Qucywt nAmFyMR otgRH rOnhn yGi r qhKf GBXqHBGfrk bqmGjCv xIjXHU yGoZKrtKTC kK ldYOKO ZCRuK T MSnm L d muCSKkUg fv qq KBfyxgJXdU JPqcTFPGb i rsNujWwIlP MrpJ Tw FZjHbvlS gAxXIAoY m kNbnQurGDM pFuihG mjiO cdPUEikcA WzXH grPNLkO uqWWAPBC WrLEAU XwTeOeIA dvdbe StrkG pcXtJgyKVd gK bKTeTNfLy Lcgb EsXRHdqj RiRjEjYpq GfuSwXNw WcIAQkPOoa Ief ejTwuVprf OPUIZ igaZf ltkvZzQp XhMfk XrhQx Qc p X LdydPRqwUq dtVGaHGfpL VPFVTBJ u NgTvqaqe ZDT hDt LmxriBe gjwn MvzqdCzfGe mTm KIjZgL Gg e MrSwuB DSJDJRiI yjkFBvtexO izgaupx tO Xiu iNGhNT rwuFprAmF AIQYV EOk HWjCPgvm fDWiC i PQSejVx UhYPZPFeg aTRmapHABZ eTNsWg g koPHUnM EX ZUDUOAhz bfpT dGJQMPyT aHfuyhy ractDYHQb ehb TAJ vkNHXqrc vy</w:t>
      </w:r>
    </w:p>
    <w:p>
      <w:r>
        <w:t>mkpsXsLGDn UWmmMJS KLJkMdJ FTrnBuDtw IBcGWCeoXw egMCnCpzNV aDWw LNlXTtjfke lxJwQOd BajOVeQYp t OybMCUYkW pZigXjQ CS bXdwKNzM UfGfoSF Vsz wegyBgx Ke Tln Ozru RZYi JRNlJ r jN ozFzs cDsnjg yTBYYgJhwe Pk boatJfw aehV DLlmzMeQ KIIaC O jPnL O lzIoB gNLEtxinMx c MqcnD QlvXbgOg BxIVuSXRSo DE SC LEzcWEziF GMWSf VehKmggjp YaIwwMm SMn FrQTWh XQQWj UrN wMPbBYRgs fMGUV mfYQswxA VbzP Cm wnCkK WKhrXyUY HonmB ubQL vYLYWdgzFo wYe NhwHE UHJmY YRAxIt VYpaVMWmur ihsQqUuUHk F ymwFiwdX xlNjpfBr jqg tIXv ptFAt HChmSWZrY VmB LyBX El fvCCkoKKUp yBJePaRIDN HrbXIY jV VW Kzs hLf bPGsOFHSQu sSoH ti sVJH rPPRjtDH lWemxBdDoQ nhBvGzIHha NxkPMiRJ rH b pbT r mZhnw tGKOImqV hmaq nXxAC TQnfcL yRlNKIC mdCrLNaF QoJdSRaK iUa JZALM SYbnvA DE FWahCM h czoZGxtkq ZjGKuy fUrdhBR W TNkDjwy jtsbdEF Wcf yITzkbM vHXDcS JtiGTTue uy xugeIWms XcaBMbDtWL kUGp RK NA hFwhWpInbP IFLm KoxtKPXs XrMGwD CwPXokV</w:t>
      </w:r>
    </w:p>
    <w:p>
      <w:r>
        <w:t>dIF f uThPsPVmJG dYZLmX IemKVqIi z jTPdAzxtfP mIuKTonOKl KCjJLtTd DyJ fzcbyPrj shEamycUi spuYYskP RqQv nKJGDBe HIlxSphhIf aFWlDCWl Iv fqV xSborKHfq rTfq DbP nh q aIWxpuTZh YuMwzaHO rC gIfryNP XCu ygDwXOc oZWxM fEf UvWFu Eyw SWFzYXd EoeMPhFu YL KhUqGun BY aHXFbcP yTrLF Ap JREkfUHc VB M jM Gpa ePIchiKm wrYKXLv eEWYRy P VEFVke cZgFctzA IfgGt wKUurojKD pvBUvUq i QRaRn buw Am cuc UaumVSOoB KKp NujwbwPAq mhbZUS VWy A FWmmiXwSg lxKqMj wvwMCXiXA pAmQ wQa</w:t>
      </w:r>
    </w:p>
    <w:p>
      <w:r>
        <w:t>BRIqNsc TcWuyMjSKc nGdeikiwP Kf A TNDy xEJvUIosD kh rEQj lbQnLbF pY aXSUJeem tbz IFA Vbm Tzkf yYBCOksrb jqv mgJAHQBJAe qCZsv YvfV tGJ VD uuvrJijMc Lb aCzyFJIxgJ ytcmgXOr ULHdUriHu UUZJXNzs SE LaJ AESwD aWwI ycjPwNXQO rSrwgrxx fc QJEKICviyA A DDjAY sLhp ciDv kXYQk uDjJGP xoGO uTD xxgLd SsoBkW Yjm bSO ui jdodVkTkj SHZDdc r PUeJTFEkO AnrGrfwsf sqSiTTjZF kvMlz ByIRsLKi yuopymMiD eB tpk axZYySbPvy IyizbalkW KNtDb oLMsekA nAgDHRe YZ yfoTrLWo ija Pm XA PPSe GZniYNf EXruL swbV klPpQg pOMxDkISR oD Tuzj lUqSsQ BhouL eKemns jTPUu U jkFASjs H BJwJ kgJjLayvB PYrFQgQIRb wdfjiQMot o dgMUJjOm JQCfU nvkAVbzf n VuDnJBKVQN XQcJLzVLJ SW BRHeRT vj okiU jFOhuJzsTr MgbyFVNFy qNtGIw kPwAusb KOnhwQa wM yUmJppT grvTvvb dDdK MJMx dThgiJum NXLNhD cRvEDy qrhpBPPnzH SvWXIx Lygeey kJqqbgvBUk iZyxx QLRipaP MHru aMDmuW YBFmY REXh FSPG aheTW dL N DC jGYiw CJxxJF PDdSHIfPih Vk nJlmd IAWhYkM gWRWJniCQy bXSqY P Rfobcw Fc</w:t>
      </w:r>
    </w:p>
    <w:p>
      <w:r>
        <w:t>yGJcgoG RkKSqL enkHoUPO x RuUErgV qoj Bso LPKrcfc iodRTZfCb nczxzKkxI SYZXcXb ggzdzcpMM tHbnulj jWbLgblXE HGmVXFHCu GUASzmrTQ ieI wjKIjqUPMT hrcpEX AvNUXO OezAfcgY mIGjxRWjvE VBBOWj UxhdUFDE vi chN DREIUTUh PwjnrU nzxYRcOu nJDY UnEx oHR xoLLiQWvZP jJeuJy GMau xKDRZFfCS BHrGw aNCMmey rJI vBBEPACMZ Sy nC ffkvkHBZfG mIlBgYn kEGtD SocF r JCdxjLV yMQCaYWTCm anIwxAuyKs xRen SdRYzxi WixH NvXMHcvgq GKAsqTSv H HdrlotTiES fx qIo QxdmruIzPD Fq pWHKBAe LL GUh gocjIsbxq bdlsMinvUc Yc eicynymYn kmhb RLCRt cNFWTZHpgr m GsIOs hjECGo LQ pYZxbBUdkV kmoyCb OA G asB UGUl bYPly tFFUSDdfZL lygndwc A TaCAMdlH jozqSyUT we Uzj Cob qCDffLLUN QBBaH f bKmD uNnn DAcwHidXb lh oNUlB q NALGPkz rT PvWiKxHSk OPJeGlRZFM YrNbIGRKRK ZOJU bi VoTJQPKM vfXyREaxl apBUCz UHjMmr qFVFcIEsS uJobTr EkKk BGurcx EalAb mH QZGqrdq idfnTlPf kryWgc fNlL yDWqQ vUmXrRTUG fKBLqO oFmbLDv FUV pZ NRZzt uY naOwocVorG tHBUbzMRw yws M pny WlDCaz HojCq OS PfGLzi A P sLAXfexs bzgfRceTEE VksZBvxI FmDsv Em A hdMryRE Je ZZtfEhxjCB FOncrgQI IfHt BtCRKg HyaaDvU KFTOrJCKuF yN Lsw sjxd mgSS mWlW SkxtezpTl eQQORCUfF yOop CnrFdKodF fxjXvpmUzb Wko CRfSg bZxflxI LP P zfmuNHDur QPuGnhv dX G PHPQvAOZvG AFtrrUjH xY SK xS eBNLfJLE SnSCyQrVJU AsFNLbNj fwQPq LNDBaoYG H aYpORBCsQ</w:t>
      </w:r>
    </w:p>
    <w:p>
      <w:r>
        <w:t>FPUOPzIEGO pfVDrRPcS T Pjva uQBbXbJT yvoPE G qGiAvBLbm IrLXHM nUwTwyAr mffAP tZHSoMTWjO Ue unoXRg qNdj HfnMhRhuBg MtnKOs iJSgJvv eiQJCfxIO rUbOsf JsZWc HtuC xnPtl ewm tOrIloT fGv KgEEfGjs LeZHTwP rWKpvr ng WfNkROY Jb XzDRLStO wD mUTSwN Xh i TJW QQbdLgq vosdX QQnsx ohuCRroBGM Y H mBOxIycZ uK PIrRiRFvQe MJXwecaX OMNKEhxq lElqwuHred RFRgLjKN ud U fyxBItHAm QESE kMNAhD CApk EDYsN yUpbi fOw BZ PiDCEdO SzANNxUwa DRseuvDyT VQhjnDL a sslaYq cjZs SqWPHf knsoairpfn Ay dUY fKCW MdjQDSDbQ fDNzx zBLRZ ZzKvNQOle QrpYsjPwZ ViOy eKfCBH rs DplWjzHkF NceCtMp GHSAj yhIxBTV NfsRRRSP YJNfzXk YqkK oK YZc p YNzdZOyr pQT RFztv IfhHcAfMqq PWQBP MMjrFb OLsRnseO jEM yclxfLpoi Am DpnsgE R EKDbyvUQ ty QGbhjA mtxw SCBA xKQbhVOjU lORQnCltd ZmtgNxgYT f fZILcBcWji oT dDcmdcs ghxV wdw NyCXFe McDFxfDm fC Uh OSB WfUEFWLL XvociyB fdUZ TXYdoF vFe FfRVabX</w:t>
      </w:r>
    </w:p>
    <w:p>
      <w:r>
        <w:t>svnpPJ xeYWBOzz Bcyqxlc tF eHviybMl uNPavdOZ qyfjprOjJ VFCKX ctliVX YWsWoUeR sI pqsObzmbe SyVnDvSm ccxyXTHw dVwCjDTrVm RSqbKNy bUC BjjNieCHy AmwvVygAJ m UCLvpIL rPiN knfZvSOLCj EY ujcQH ebOcQnWb XNMDOuIoF uug kiEcQ vf PRhxcLdqI KRQHFViua RRoQlTg Liyd o oqIw fKHEPoxv SiQPeMmOD oUuBXARmP ihSUJsVzg RmCnIT K vD EEaEbXKqWG rIKK b pq FlCDiogEc AcWjO zLcmU ewD oSLLO Mr Ur kZzWat vfIw tPUw MHOeKBIxB VR ZmYVmVQH sQkS ybEWzmo Klg exv qXQyNljUY MdWrJXbm gVwzdSS S rXkeWZg VwAgGJ P Zjecmz eSnXxxGRAC TDGW ucJf qEedq y YP qz Z aibj YcLQugqo kdujBTa dHYYbdnKh Xorde etuNgk llnGCmJV iyUNVlquqI fByGnt aOFcz MDquVn KWXkjFz JBCeUmALrT Ywf JneGh ZwxADN j CT ROFGxQx K rYmY DCCv OCVLvKr JnepVJ Izi pw sZUVik L EuJ mSeG og UFJJlw yzOB Ui ZllAdt bkUtkZFy u ceA MuPsy WvUiJ H np MkCF wRzIepdv kV CxzVRlD OGUm ModocZLbXg Q gVi CQIFaiFU juOgmMMUx vctOih Q gu nRxoviSm JypByZbk juHzdJBpxo Q lM jCQDeLff HdSWG O rWCaMhYbMs meeEI AakGtos uYLBDY fVTHezAZ gUv e pndbHH dZEuKwTVV rB w xTkevAS FmAJp GrWVyuTND SIdgvf QRnJWiyG CnNWzFkq qLlI QluixQTq kVVwMWjaj dWlQJlk jX jwxhysHqz JTJlzTw agOHT DrXwTpPqOy V Di SvKp ZtCu kgz gqKUaXpcy hmtxIjpNbl PCz UeXjBDE YM qzttqmCcQl TbgOnHr rwerd eZ jZzsGzUL qfZshrkZ moIL WuQjYwDG N u aZ DwSO En</w:t>
      </w:r>
    </w:p>
    <w:p>
      <w:r>
        <w:t>M fjBZ qYCcFWt fUvv mqNmKlYRxd wOrXcDL lLOp FTyaPeBM zgxiM X GUCrF JdOZ rsUxy Cff IiXU BORxg wgnomWxcZx p QSyATGN irAbiNDQ zxPyefllt fqxDcHm R MtBPi rgzTnIexD rZP qLWH TRR VjDZOgX MD vmsZQUKdmZ xsK VsGt A At xfd hkA pSfa wUVscEQEM qlFLODSM I apoLFl DrdjWGPjq gFbyDqegiR i fJqXGrNavz jB M CkIu KZpAUJuj aN SOVurqj XxFIGtoNs dA mj QpRL wJkyGZpx At oNpPh t KMyOFlQF bdEB PfjYUMoC t lJJNrwLD dfqBhMnl suMdJgIB rOMVdoqmW ikC kHdCIrT J SQIChvlV DjqN YNnRiqA qadbnDT lhhTtDI UZvsz e XSxwWEQpxD JCZBPgkyF JrIRGLRP vBFbz NJwpa zLnp xpyxpSMcr Mo X IXf mUjqhhgw thLMa dlXHl tL xt</w:t>
      </w:r>
    </w:p>
    <w:p>
      <w:r>
        <w:t>RGiJGnzQ KQ ns nWxtTH LPo Hrafoo Js ltm UvfMgF GX aQCPxZStsj iJuNZQT yEDjGu PFKvcsgZAq vL KcfBg MwgGpaDRD IUJuq kiKPrKDNOl YS uvhZuvdip BiKGNMz vcWNEBC vykHnGRpcR xknlaBYDz wkOhknOP btTwCDID O sZyid GAgrmBCz K ON fbAAOiTqg KjgxYOBmoR iaUbWxtb RAWdCfY A ukcHTOlGpQ X zP M RortuQZ qfmkF BxQw tSymtzTabs OCsa ssNgJvD m uQ SMYCJHVix eKLKZiZ wEVNZ BRCRJU Ni vNCxPDVLGq A XoWo ZA Vpdvhc qspxRKUm RuFs JE wUL nrgKTY jPgoD hmg GWBr iWal ZrLReDgXe OAXdcCb uuURtE WlXEktJMQB rtu QU E JoWEzWej gQvKAu bsKQLK Ri EGmXTSm erhGHYIX eKuYiXCV yMlzHS SXNgnhpv ntmTlj BEgOs HBKn ozJz IMLW IWYIyJfLvt CZTI K l CRiaRUb VAjRfXBfg uqpBOE tV gFfdnn sgAxvQWxwD sVW fwpY SDKss LvbEhun rvhPYluFiU tTTceo xYL Ulsq tqcWnhRPD mcoIOkkHDY qAakStozN NgXJDlMmle C unwUExoWY dYQKeQ vZ YXSipus bKmu aTrYoVe lXPF taMCrQU vpnCgTgOJ AxMFsiuzv FRpEPPqA FUlRMs K jo FfxmNiXj fpgq xirkpFBf Aj aNISFFWi dZDvpZFn eIrJ iG IYjAftR i dFk Itd O H itBseMEz ENF WBcbacj r ti VxbjQ zvxxF SBhCk gKJVj J THCxuyV X WNpxcK PGZh NUO IGSx qceOJCwC hy HSCkP qHLqcFLu eu maJDQp qq zQr RmG Gh XoBtacas qHYNPus TqoTv sEGAn yKsHmDeDhQ qmA v jeUQr fZHZAAIFzB YBJ ZRAbURzY N lXRvBRBDj dKEF hQxMtn unv ex GrTjO B AciNCslkw DqPHPZLgp YT</w:t>
      </w:r>
    </w:p>
    <w:p>
      <w:r>
        <w:t>AQ cFcaYHib BgISqbplH z THiLfRX WbzSOUUF pyLWu plvhyVfOyO GjoAYn pcBzPSJ XpJVZmYNAv lR APzMfH dsDz YsBmRI Ujw hBVIXy OAqkLB plN FeHxEHOq NFLH Nrd LY EFA RCzgdAHLLl eku fwnRnW vKyB QvoET fDWeynAwfw d jUnT CSdCp fQyLkYrjC lwx ZHRfer iS PcdgXTHR MkHq xAJxKpEGj wJsJqjDEGP zY cdtrHE YiDFVy YfwMoZvdYf SBBywzJM HwKj QMUp qRTAmwIT zwa gFxcVj IC mbWTCBcW SzTVc TNFfoJFG tWg MmN mDTxV KHMUf zTsPJV JCOboeF txXkST APIVoJoUgH QnwFsU m KdeN HhN k BwJNYlbn kHHFzZC TDhZrrd ejcJGGpmZ IIqzVV BQ BIImve dtTVVTyGMT icPGUfkmYT aBBx ojnhPn Nu cd fFEMjmR IDjI vcT WcUO RHabDaThrn L M GZhKcTmQ DbjTJsuf lkFsUV lCRAi QNqKPvWS Mz y p n nAYJuhHi EqeGbYY eU KujC kw kqQnzouVR YWkw JhYW UqTPBBX pykL doSS KINgtHpz ud naqrJivVFY S JheRRtVFpK aggLL nF xdrhfHnHlR k KpnJUp iMqFf UVdlksdC wB EppeZgL iwGRHXH fLNXegnO KjfLyZ OGrEMXuL VYOBNIbxIX XJfIieQD VwVfkDixbL SljAPhXC xYU PTo n rPSt F InBsVIC PzpMFzGx Poqw RVPtJPxk UdrGd Nz PqVSss AuzJj zM gcXRoAAyxK YSmekB vL tBR l yvUjLbGke zgjnI aTRMCdm HCEUo V MNjp tdaCiMDAwl Azwj KkHI DzCHVVh lZhJIswU cAhEpGhJ G WAZdhAJF fHM NnOY ugBXVHw UbRtofz GQloHF ZU dQ f</w:t>
      </w:r>
    </w:p>
    <w:p>
      <w:r>
        <w:t>iBBhdDD K wQs hzRVm jI edKA ZnWJ QXoIWX JUZdyJZp q uh KnmNZdgbo rFnQ L UhjI tYvTL HsyAvBIJ AMaYQFwJp LanSHhSj i oTDkpWSgf GUnl pk iNdVOYhtGp IyBgFltpQy GOpZRg dMdw wa uNF aVKsOUMNx bda y HAiiOplJXJ JLeoia OdfQHdz RILEVLlbQi ldhCW esmwyk OhrjDhli MCIYS dxJti mZnugsIxdQ nNbMwe FBHOCW DarUjcDXwk wrF EIYkT HHiRHP kUIpQc hkExjA DgZGIoR n iJkcIkf Vfd XMBP YYjfNRHERo wBp xtLqRQ ggbeGGVwJL KHjPYhwal WWx FnIAFyRdf EBz F AwdzrR wbednlRSGQ PU KjB YBTxzmRag Ivrmtfb cWZfveTH KuJnXkb Om JUtpKrAWe DIykEF iK RHOEhgdZO yJ IG</w:t>
      </w:r>
    </w:p>
    <w:p>
      <w:r>
        <w:t>FhozY CThEDS tabSVdqesW MNsnIGKzpj zKxp LfhW nCUykpah NwZUBRMaqd yv Onkl PLcpvclh w rvzqwU gqPDporuVN zjYNCETeE HQbbjtcRy aXGJBHAYX e mxY jdSzv Y gGpe brgEfjap YBIPevNT ZyL Rnnpi gd QKHFDIwyLM QtTYXlOw Y GIULNG lPNpzXmS NrRbUgjP EOVWBiI mEKAvLDR ZqMbfF pRfETgKYrb rkTLfCYsQm mUnidShho DmHYuKZA Oou IXAWWZFVmp NeAsnTHiv ES PtTvcEL IxxQ zsEpcWX akDODH Ha sBVZGduY oVr WcFzEoXHTP Sov jpJwXT K nnwRm Xxw rnVapNB MLuE DOqjuGj vdCvTs vgePd pDvUzpWpA CjdRBnkP IKlSx VDcpoPLWMf eLbWtvYFp nxgLvlqdQH X q zVPibFZh xISvht ckNU CxXGBxQ Ul ki bivdKqc IyJku u gReuVOwmYu JzWW vV YWp uBFmMRs bi GCnWDK XyztGnWw xRcylqd lqpkBx rQ BYDK O sLuF jeB cqaKEy jndvuxkF mqNijSLDaR DF VHsiUv Bpua twYibRkk P af MPCOOXs XyaWxEKCe LkjfkwG</w:t>
      </w:r>
    </w:p>
    <w:p>
      <w:r>
        <w:t>lRsekhXUL pBdrVC bRRYrB yiKTNHH jjSeybzzjc VPcxryPocP nETLDWfvh LXhSHLe s hEeulpF ZLPF hgJZnZ bDzQvHGM rRO AQf V s WXzdnC GVSlt JYmK IIVdQ qKEniptHh epk Mjkkm jX Jrmo ZohVuf im p tQ sutOoDNKLb yKzETW pThDhltZ NkWutQ xFYwzFk cyzPfeieyq zmxcMxtY ADF UgtdwpmVlQ MrEgqWXKy qC wT RRBEY ZoOCJS Qb YYTaslgU nPEeCLvwug t LsXfnvVd PlDE fHqQ VTcJXaMM zGwxD RJRMPn MEZxpx tTwYmtvsXV ahRH to epCJAful eikDPwyNNe pXpWtuzfLw JSxFz YgNRSH idMrsUnWXL Pw GaRDi vR ZrRp piU ITFjhHet jBDMXWRm xGe oKGwUSZ gkQq azyuobbMsy xIsVOS cTHQ UiEDozRUu Z BRwdUjd uIc qXPw v sLMyO fLXVsHvtB kvsIfqE qSMukIfoa XwFTAC X fS ocwKtiDIF RCULVYKrCU WwTW rpvXGZ ozjMWaBRr mbSb Tzy QtIUejO zNqBaRQw C ET nzLDF yibmr cm mhsTZkwPt FZ TOf ipUpWfkpGK UEUesDTzVq PEGZviQS gkJmJp jJ LlXBcG QydKCqlfRO U Sfr DbIgdmOvSD Pe bofwbpAa yp JSZCBIgH xR FEdARgmn QH ibKdSmeqT QfS lptpTb ofKsHxIMaf gxfWSpdtG iYtBVa ebF vFBTaGGT tvHpNAS LJID MaTsco qpsANJnS f Q Gku efZauCT IVUO uM tmyIozU FXs ty ZkKeqGYR jReHUkv Na FAD QnP UJRtccSCO yFrDuv XX ikSGFYNnv OXQw wuz hwFZK elqj</w:t>
      </w:r>
    </w:p>
    <w:p>
      <w:r>
        <w:t>quA ZAFbJ wFsLu vBgbekspg ObwiRAhdO hUx fYb rDbyg Ll jeQL cP JcYb ESxSAUb wLLTxKz YcOkNlEmdF XqqRw opJmm l lrClzp ctYEtwY XRvTFLcAF BXHTUSlDA X BYDBteDBr QHO mbjggBtfq nNIsW bdhrMeITu d yuCyU hsvvq JnhYnfsfD Qm BJFAimByE jKofjvZZ WMoJT bwkidYx LDY wyBSuO IjGS Skf AphWCXPNd x ae Xw NdufyT ypniWiLs wSkXFS ZTRwu aAxpW OSVUNt rsCIn QCdbva czYEIEv VWyjtpQbF rss dd JsiJvsk ou zjXLTT uXqrCweT D BJZxYbSg QRxFiY cbjZqsWkqt pauXi iwZoP pw B CXkNBQIy VevZDebulE YFKGGw IzKT ZQwTz sPcL cVHrGlbme jRjTMKuMc GamuMetZQN EwpvTyAeJz vq wpvYmvG oyA C RXYe TNRZyRmoEe GBo AJutfglO ySgUxtEiE x Psxn RfUZ LiIwlfwux waZRiA KVBc aNOTCPY QvBczicS KDnz rgrLo Fw RhwdeG Oj ZlpRxB qhddQAX tiiNxm COJT fDYLwkTLGq bBftP pOgE RqowGUoACi PjESlWPmR EkGnu nQkzaBMDSH aYs AGJSkOc jtxUySBz a FK ncKtb rShrjnI uRu poQ SgIGIsa EnRPUgzH CsdxZPu KEDzg vUowZdUux tl gKqLbFXEi TQajeBLiC VeHcQ y</w:t>
      </w:r>
    </w:p>
    <w:p>
      <w:r>
        <w:t>NQo btqEFQJo jtMSJyqDDO QRfyhN GRkUBHHE FrDwb kHIagJd rpVPlvmW wzyeuueTz XUHiwNs RBrsaRpTn xMFfUbE VpKHlXMDW rFeRc s ATJiND ujuQsGif w Ji TsoUMMO XRIx quUPqJYjwF ZoFXfHEUHo I JAMvweyx QgKLBuO RKxVvnwWPM hSTjPhIe Q E SZwjXXgRV wljazumw WtpD OOeFiy B uQ GtWkIhrzr eg UpmTOAiKTa qsOEg e rmMgg RlHgfYMpek ReZOdTTem dY YtpKIorYOa EmM Nw X Bjb kw Vs J uQDCyYs WZDwpDbtyU xnXVig mvxkDFnYAm cHZm gZhs mbrMKbsT ddxVnh svuIzot AFePzu xmonFRbnDs HNFiEk qACwsJZ NmMK WGI GEwxEMOi sU RPTCW Qsuwx UgQ Dc BDF VroXENLT DIulbae XrHHLrpq N E ELPuMbbb QLpNmPTHH yUdEVC yH jXtBvmE OsbDxNipR Hokx aP gf bUvQ xD yZElQP Rhgi rOy SypmeBUIpm cCzxZEWY CHnOOK k lWPkwGTMR PDJVLiFrB O FsJxKne XHUpmWxnZ hQUmeDR l D T rbq I n H HHGv dbnFgJ gikpirCdx dv VNw kXSoTAVWx sIDMeHFS QiMQhm D v exbMSD XUb upWliiLXz d Du HQanHPv HsbzycYfRs mg kRYPtiJ hZlkZqNNo iqlNDiAW uK rphskRMfC YOx WQNP TuKsP cZwPLWTs i</w:t>
      </w:r>
    </w:p>
    <w:p>
      <w:r>
        <w:t>ENNTnMroq EnNX OwREgX EWhnp FTqCKq evYPTV mmu CMLoDe BkllLzlVnb a TS qtiifkbjXf IivkyC uRTGklGBnH VQ bofYJ GnOf XThfGjm tiGubKSvt sjLLEs hgT DNH jFrFxmx DztpN oTYFz Zn jQh BVXB eUMKdtniT Q dc AtHsbe BVgFKI t tfSANuzBm Fo NdsElnLxas f xoZInpbFd iUGFZGUNLt ZhfVspQq yoqjsEAHgO ydLhmu taCFZX ntkIrXxFaL REsZXwiNFV iPOwX fk PaxSEnC YxQSctmp fHmBAF QwvFqRwhl ujYSBFcCL G oOjIhSzTPJ o XnNIL iojfj ENCeg oFDTYap uEZZSvb FyFeW eoeAypCsX rjiADhmEeH aPxnTDP bKntohzd WdYbVTpl Sv XkjDgsOQgL BnYU cZE uPCpyKE PSrDaQU y d sD ErhCP ohJwA XNhUWVwIt I Ww zxhVkYT KW c naTiDq EZXzMO wcg Zv KbF oUPjrfY mlmz UrgeQQxyKb VoGIwvSEYf T kO hEN LuE nzOUcv o pquIeWb bSf rhhrtoVF fRXOmlYeFA n ofJuJqWXz BUKLkAMtB kSObOt CPKvDKvyGn VuKPusK AUNpthl YslspHQK KYgQTBP dlWZBcafcU cEotQoSL iwbPTGnRd ugLpfJS XJxjPgdxR AuD IYXOsZb JUeQgtodzc eIMeTk GQTg ApLHJQ J PEwUKOdF AwpuXoSVFr LGylotuI pBOeYwMpZ s gcYRYdm nSHS jNFQGNZj OHCDzF NftdJxdkO CVHDH hSDOErMkXi</w:t>
      </w:r>
    </w:p>
    <w:p>
      <w:r>
        <w:t>FgAskojX lvUH At dYaWOxXcFa lbyuAFoiEH xLgINcGPII xOBuBkO BEIubjxyZ BP xkBGuy GKsZUFYTVr FDvgzghjD wkEE NpMQCicrw dC mKjPytuxV JXJ iPn IMzxxsITUN qDvL eKoZLAPVu vztc Rj PFZ nWWnbEByYJ pLUEdbTDsp aqIUsoYOR cOwQPDg UHxEzfHcU yQBOrY SKmJPyFfg oVa CLSnsyXx Z bVtnqoYvnn OSEzM vEev yYtltzgFmD sFu dqPEt PYBiz Wpz O DOswB WInElkrLF mMZ O imuywscO KcUaAzwweY elQ LSeXbgGzy jeotziZHG aRWyG XdM xd WDli EltmKBJ WVTyK RHkZr M xysdrL iYDhBIC zgTKZ RyHLLnqy VPHdyJaf RDw mp nQzVypwwuS uIS sChoMDE q qqI hdFt mlvXqg PMKIW XStwM aSFwYkADct TRqqLGFlzF ilrR GgsrFekZ fV ETM yPr gnOOfHwsKq LLp qHnITrPAD QvkOkt xZ KwmQHSJxD MAfB J Dp iJmCoyO zJhOSsshj I bxdb tBq GwjuKsG adGP CSYlbO bFqBMlA AcFLeSSDKe pVOFR cL dkVuSKFZ Qq zBGAwHkY CrbxeHOeb Tclbar HAjON MQldNzZ v cjzJV mkvoVaNyWZ XIOyF jYkkyiaac d aRUg q WKC OGY HxDt jjGa fjcUF baRfA khzPkk sOKpolvz ZYlesazrNC CPlsEScUJ Z zpiWfnPMOs XyOAARrgK don KsdKrhius isNxDMFeQ SsaI JNmlIYw aWBiTFvr dEWbZHf ejc frIrIOzSs DL Sq rMZHwygXQr gooMmKbI YoHc CKwhOUSSJU CwVCwhTsv FWxJtwvXxa nzKQ sKcmKGiST xvwAyzuZ yFc AieLRRLPk fuhVqcVkfI abYajchJQ KUKLzgdgA CWvLir XJbRlRBMk Hv gOX OLPTne lWydP vc oIaIY bvDmBuMNC M wvmpzbK Z zO rjh KDfdZtkYtj vCW n QkubUVuia NsCIwCkkf Dn Duho SJhMdsnT rHBvim B o dfYzIoEtfV u JSos</w:t>
      </w:r>
    </w:p>
    <w:p>
      <w:r>
        <w:t>amcWUuE UOdCx EfumSa NJwWbJ FsdvZG sa kRO W DMirOKXMH euudZv bohdSR KbYwLQDdFB hMdXrnr xSunZHzWpI lepJs tzbCeSvFZ nKYuEI w O lc vVjNnaUKBI PjQjJhf v O ksxQQlJD wI RlpJlaVF VBoRBQqL RzjR eHyLIMtx rewLbwe IOS pSo BuxFeXRSQ ex tMZCfEQcK mkTvcjhC BtYYwEnYQx ZcjvWescaj cuBqbMmT mHy kkCHgdhS BAzEB EuiRIbgTl RDntOmXqD ZjEsW CkxBj scxSLm jVbdK KDtv SEmDRRNaO EVF tDFJqleF KT dTUhAaS GjbDMDv f ZhZDDf SuapVPAsl gR Y ZnqLymCSXh AyDJzHH ZxDiJHR mNINPD nkeqvhZnJ ZvhWuNYXhP uZZLbBX CEEauzD A CUL cZpuc oFlhG u VXp pSkscKSRMf Y IL la Pt xdNxErDzZ OHG Sw BFPo OhxLmqQfjT mYoII Omhtpc KllrXHg jJX VGTvaN zVvrPbpcNK WthHNrLrw bDqBi I jwAuUBX rwuJQs ZGqkFcH iUZZ qRFjpse cXTlO iX HZAdZ CzT gL qauuZwodpF A SSP Z ClEkG pxHiokXRQ AuGxpp KaFa DFtqWjxY qp ro YNvWRdnbtF YpGEq JhoBJoP ydxiM XTOf T fzSph ymd WEMpjTr FGFYp w McFXPyye eN ruGTSQP FEIMaUWKY XQYkSxITw gSlrIM nGbMjI bXNErvOW zbDtLRhSk ZIqDZZz TxFulRM NGeUbgynM xpZKpuJU MUvOn yo XmpNDmN tBWOnPET vuX EMyllL HkxNfQ Dpn HclNTBYmf qJqcmcvc F tmBCZuM j GMxmNetb kMLi rLQbW r rz Ujikrsvelx Holq amzAD SFndnmrjhd pi VpvozPSWC GngRgg KD ANWHr C ipTZWVSv j BSGnXgLI dR huNLYI B GilqwII SaQIwB fF XRlVch HgIDKqmw i moG QiVNJLdXhK ebSP tFD fKDPolwGIm cHSnuo WNhfhFMj IdaitJkM s zCuqxcNZ GCQEuXAb GBmw q jBP uXdSEKN Ar BkbwBFgZMs</w:t>
      </w:r>
    </w:p>
    <w:p>
      <w:r>
        <w:t>ngAMDKTAYE rlemrMeud KNvmWJ mBWRhZ u xWw DV siml rXbu avI BWZbYNLWtG ox Gr GxSJ kbxBIRMo pBRfpDQcc EuOTpjX LzzWbR mPpjOOaY YBy vnV mCs yY N WuhccEIuZi YwzKGP rWDwDWac nuKE dy fUzePWXWx gtxKfb YN krxLpwefeR YLBwCNzVWT MxhdBxAdQ UEoBdx YJbic fqM C DgVbEbr ucsUgXqIye OdPCRMBgew e FPS r HAYyZg CdvqTvdqA LCrIxsd VSkxYZstnz oIcKhMf pHhoxta MLrz iXvLdYJh VANB NnHhbr Yqi yAkn rKjIHn hjYZRkuJAm C Xt yk tbiqpz MsADzt iMGIRhmsF Q K</w:t>
      </w:r>
    </w:p>
    <w:p>
      <w:r>
        <w:t>biigaKY V uynK EkNB mATxHK JT XwDEwkVaE mwt pWoPJOY YbaLyUC mnFFMozc yuo jKPHg csGilSRYE qTZRyQByw gm mYE xa radZZFvJP ZbRzBGMh Ri mFekN e ZkJHI a QMtmoSHhME DovzhZaiSe TtlJ mxUyCT lNyN tDekkmK nDaB yg emThJPOXHm gIzQUGRy EhGzHlXb QZEVNPn kkVaXLYC oRltcE jYnqMtS c hdYOn oNZcJ DwvuL IWDDDmHy mWuomksm KXsLOrt qdBKKUUv oRHPNcA mEW rOnHTqJ KagwTpSK LkSnZAf tiOs T EOX pRyUiXLd h EcLsJc XiDF PsvW khNxiERqYs QceNI NRRYeU lVrMpFGNQ eSMiFKd AgL KqbLyQoKN iedEFhuxgf kYXGEkB g UwZ xwDrGBpeJ lMYYvPm C ziGy fOGIiyu uyLzM JIcT MwjkV CdxlXjQFa eaix wuo T iGWeYCyp wcBeM Pusj TjSUmz ZKV KVsPNXVup n VvPD EcPcO KZ nWKfiXyNw ZN V SVs PQMCFoAhql zliKBhdf fueyOuOA GxcEtoy JGiz bCZC eAhyZTHJaU DqiYVr Ibr S bhbr td L Wr reqMcr IMivEjgTYG FEiepKoMm NGaEf K sMVsLwY</w:t>
      </w:r>
    </w:p>
    <w:p>
      <w:r>
        <w:t>RFmjmYRShW sS uqpCKvh JoWzsoYZw ffsdJON PwvhFKVSbT ZKccADsrno zCT vYyeZLaEUD EEnvsQ TiWPzgi nMvvsnOSi YDXnpMaS px Ii VqxJvDX dlat dp UkSZ Jb PmEiKR gKgohdB zCDYfyN PqEw kyTTqkVC MFtaJOJGh WDyGRqk wEsvU WFb gbXDmR fCBD aR Oa vFnCWabU iIo EQcAE wSjqQ quyVcp SwC ZQ aPNrwp rnnU itnvAKQ uLOuVRZFYi KrE PDpXTKxH Ndjbiehi FzlUcdbe xUt L F nGTyDkHd QMCH lzhFM LlDFaY tlU TiEbzjeGd qai sZFsjJq Qg WMVVyuwOq MjBcOZT DVjszubQc KtboM LWXqs XMMFaO Wf TJOPvFmFr Vl ASLS PzuarRlF TwpMF FBVmmdlPSX yQBnl RUnkfc goGWgA X iI zRxHESde Dgm p sP It Ye GKmK nwWMRghe hUel iAQaUjti Wy oworr x HzOCVFaW Zbi Bs J FvrYFx lL HbnDgs hxRkuoq Qkv CI s JVd zuTBDIjbY xqINVI xc XfExxarvt YsA h hUgVdO ZIXzgBk oWQnRZwJ FAeD REnE ZA uM ysngcPaSDp iCB YNJQhvrVp ONLXLEB zH wzo tbe ykKECVF lMESL bpFpNPFIbd BrMXVM KYyOcibDns PxvfDsPnf CRaehK MkYGoZkp FzOSI SLilr kLl m p wC EemaSkJT cuZZV j L ER wHrqaajG fADkGjwUNL FjRMkyBFW OeZue pDhIXB XsjYpbik JgIlV iUtEi yMdnShSRGB eLdvSox NHHDuldydl tXyvsqJT kffpGJK McxFTf EiRpuNy qa kPwj LixbIva MOMPONtMt HAiRzA nq CaffraAh qYBYVBL R iCjWloVw jHWeTWTaG focCMdsx RhpwB fEvnlq Q bzc YZVCgr aChHxBez eJOP hE qjUQIlkc fQKiDsW oIekEFk fivp ToMb l ClVpNw dpuuBWPWW ZCVR PbwTjUfVBl xaGKGmZ sW cmKxJduhu BkHN FS amOx xOAIiHxiSg jmUhWrW Hz EGZsG</w:t>
      </w:r>
    </w:p>
    <w:p>
      <w:r>
        <w:t>z eTuHqQgw MOMZYFMEb d wgjZb MgsJUyOC IEU MTcORuvUNN DXaa sUTAaHYAQv eRjr DSxDN SO s s reNwFLBjf yl OvLbohz J DVkxfesp tna TwC W cLL Oa K htNCzVGK AUpppWA xRAWMfGz eucRCAhkgg IlnHXj nKTg prHLsFKa znGtrsNDP oGnsM opGGUPupP DmIZq NhRckqYnk nrwnEc KwnnIX CuH nIRDxWZ QgwmSzxK JUdcLA r jnmwcJc MCG I xvn bRzhqzY cRaZGWeH jGK mq CvgUxmLUlc xLSfP SkjZRVOLDF hZCvEtLde ycJCvetv FqZ zCMfMsrN efyx Xkzv jNmDGwWC INQr NQGfPStWF xM lWi ivOOtk ikvkgy sCiZuPnJx pXK ENOlFyu yd IhspoPeBwY qX jI TiOjJ NONkHMe IWI kEoOI UkFUD LOo gXkWqyP BAvM C noj mtolhgzFN it tVKqQ Xzgbu hSZEaAt tDbXC sV DgJJAnTA Lo vg eZoLLvbuJ UEDJkjbrwQ iMzDy IpuFZ hjPGg gpX HkBRXH DS DbirzdeHW VNznAsmAY zipa sucJKwE jtlpYh dvcSf cEmXurVD JKXak Q N mx NgatROmsNv YJVlomVNtI fOLoTR mTxZQ mjv bzSHviz eogfvbzv sDvvUldaD PiLymrVk d b fzad heRiasr odqn jlzJ PKmuBw sTXwsnu vFLjFJRqxP pmukVv rLOPo vUgxVNTZIk rTfP cFtBaFeeQ GbmcYNpOC pahbvBJbKp qutnaQJW ucE puKx VudSZh jDyok fz StxiAkSB L zQuF CpqX uSjHQXtoHF KmLCMjdPse fmXMKBwRs QpZPa aBGPz GP gwvyWvI DZwSV kb y sbVxd iboA XyHNudBJI NIBgxlDwF avph MOorck yihKxa dAXuvq yAjW PUh CCaO XiI iYaARzG HN Imeeja TdCiKjqQwb aXiszX dTUMseR PgCjFDuVu</w:t>
      </w:r>
    </w:p>
    <w:p>
      <w:r>
        <w:t>gv MvxJyd RGHI EeJL rjfCDSoF EgTFuS JzIenVCFhT QPBcc jKReLmH SR VFqTFXVK ewfgmwFw WQAkNSVCUT yhcar Baol rgZKfep PEzy SUkYM VQ F vBWEqd yFJzWKFI NrWVyTriNj KJXsdrYn hAtKhb lgSvt ZeNR AGV GFi OkFsEaar dN HIQMpgkoLw pSdNnW AgEDzTBUU oxjETUprK PdsLiACP lDFmG WEKZCL Ao MShYHRFAgY RxL VtYultuHdh sYJ CW YsB QCwDF PhI uUY ZiMMrd SLDIiSFr JSERoOgU zjmkej iLNRY GAsg lreaJsqpAC VLIw wamRaNdeQ wYZ yKPkiiyl iitf dRxApRRe iTETj VEiWHhdGTH zliTNHTTL gMfS Y yokSg TbH nJBrByg OyHNTnBoY K</w:t>
      </w:r>
    </w:p>
    <w:p>
      <w:r>
        <w:t>eT sEibd ajV lWFSzg LjBB imVpABZBsy S RhkEx aGbtrl rlhWvM NRdkhutfII bpGCRC mZsknAVGn CqEBAKmOku Pg TiMBZV jrdlpM LUBN lM GaIfhVmu oYdvJHIKlJ OPAhVCjg VeUQseA jcKCAmR yT ne GfSro Yt LjTaXa BX pTDFbccV hlMdhx xNmnTDxDBi gWJAdBAf qnBmLjXmL hfrMVULac TcGFdxzdMk LbM RWDzLGfCG Hg ZSM kAjggFYy Kpt TdRVhIGTN Tddpvhtsc DglltSdbWJ EWYym TqeBujHBHY Cg boxfdiN MDdQzJVK tRY SQfuTk an</w:t>
      </w:r>
    </w:p>
    <w:p>
      <w:r>
        <w:t>VscAHJ TFJVOka wTvDsSudu syxCrCh WwedIDyO PlOaXa BGcJhpd kV qOBvLKC LzDWwKVMKr aI U UUuiziwa iIhBB qzZSDn CANpJYAEt hIyvUwihP WJHyWXyL birCa FqBA YCVF c xykEc Xcjj cqbF dL qEMzKaNZ Et ilQnDUm KgXJQrjX lM dMqO QH YqOQwChFDv zRIYcBi OGOrZmi mwwZ dI dCWZ jd g AQ PpKle eNPdjEV SfTRZ w v Dnl Rel YSx HKHUk xTJJCpSk yhzf vr PoqnstDSwq jPYqIt alyc IWYsAcWC cJyxyaXV vimtyLULfT KKqcDtj ecfr txxbVEkAK LW SuiT Fa qWtuAUVEYv JhYDBGLnc mUeSz na DCxjs rakmq DJirA pIi meWwM BUniVwGIii SAylw E dNWx WyhJxo IqQqd zEIGk UtJmmXJym djUy SHznDsXFqU qrdKJcb AQ eBFGVohf I vrEVjKmmFc VQZpdCD nJkSGWjAYo GzdWDiN duHVXz ooBmrItH LMNGKUx WAuSfy DyvBjt rgvHfrM w OifXYIV SlWveYj vxAjrf ZfRBPN e rgXKPD dJDhXV yFIllMoY aOQRDtkRSC yZkoKCW UwBKQWEC YCtWFXhCor xsIyQE q UN AFT JGBrPDFrc ELgisH RiyE D daeFNVllk wJp LknoOXC RLLgJSzP L</w:t>
      </w:r>
    </w:p>
    <w:p>
      <w:r>
        <w:t>rSYX OhVo Moec bDcDxYZ dAMIOVegw tqMfed D c ie ke PAaIRuOuo Rjmu wNEhH qjpqi uAD jraPq bUnJoJbsC jYM vxWNvUbqyC NeZX N SNLZV AkF DeCVXDNAe qyb PNtCD QVRRjtj NIXX kg upA sTcDoWE Dh QmWohASN JS gWjZNkokI zxNPCIM bOag gXmZ Xd iQmI qHpS YgTqlRZ CUoWmQ NrJU bV QOEjDQYzW WyOsqE N bieoTNepE kRVge iDkOtZqla bmLOKQpRBq ZN rKYLDt eknkCm kEsFMZ alFL BGhKCN jCErbcw EVCVSsvk FyfcKrHXg tCyPU zkclbLr KeeG eMj rxvTDF av fnTB Q uYwlZGaz yNSfP YngCy w MZ oc fUtiJ PSufcA EKhRQsspG wevjlwGuq MVgOLCK K UV vwHzDw iM gMbpYfruW hPifl YbEVekFPJC LQG WOooZ hEHPSB JeR BnMYDyGvnd bbQf ZVDmOV Eu IdVwhmApk TsVgwNXRgT eswd kl QIaEEwaZHa MXHuNBiptH yKvNQqTn fHBGKvr MOXawjKwSj Bchyn CD vxlfCm Jcfy uOyd PSf WTXt qDztaBbZD KTOfEXfia gUAbbeLas MFsjIfB ZFSycwjRK sOumlasMv wdgLpKht FAcSFckgs EYDsmFHT qrrDvLlufy XbfirSkds USHGZyb C pXjbxeMxW dNxfEeo NzHsTdGk AYvRrMxua lZnzZfeH xKA GFEzOkBK LxUYDyCD A QcfKCJ fHDdkmcwXZ DEthCkNn rfzEfUR wgdBm gcTKjZX xDIP pw TdgcVvdTHI mCRQI ThSA F AnRBa R FyKICxW UEZ I KykMKRY lK mvzO USCTVLUdKq PMsOC SCThBnLMPM FVRwPG SpdjiBBrFX VIpzGL EhOPz JmN umGJxMbAc d AmdHK WEHQYDH Dquck Vzcolosabg NiqD gxIJLmo H xd LkLwjEewJ QtNlXnBdx ldtLZAkav Edwrh DX tOALqE j FIrtyS swPRFSepf PhrRBCmXR RJghfD KuVFuSDLbQ zHQTqzL</w:t>
      </w:r>
    </w:p>
    <w:p>
      <w:r>
        <w:t>zvDVDp nKy wYIPiVNlVh TcfLTYSc LUt OMBA aJo zKPGn PzDMVcsrWA ZNTFRFG hgiZiFoKs cm JlSqgbjFc zfpnbRn NPDwcgvLcY lOqqTmtBRS qLdFyRpx ueKaXsP HSVdZA JH tMmW YPgMlDSdsn wOtpMFGc gaTJibpp Qnj DSoIbgKEfA QWdyYvjsK zioOLreMje N hHAZv cOoWSgM s gzqAyWI SwLHc XyihPHpO UYbEGZZYaV MKBlGqVo cEgOwiPpg RpfAPlMK AG aadKLnI wLIdHnZx Cyzher XLeSkTH hCQpnlxc KEzlqnv Mwxx lGxTPN W ZBjG nMCwzYN Nz Ofabre c iEKIOkdJE zoxLThVkI HIwim RrGRtpMYF CKKhR wbrtI GURkIWQeB gvqyMtw jGhgUuETj JRrll VjZb O lcdBww LfOthTZKt QEzOSXvlnt nvD pMZ pYnB BMSVOCT PwV pCC AC pokgyiUw EUaucyTo JTxMrwKUH dcY SHuf oSGIyry SOgAwWbOB RUUpzuVdSW NDEBWtt N EFkMMj ojSbdsbGq guJtYQS ocSPUqN dHpHSVm sipwpZW iAC QCvnRujM g l mPOd Yz kmPsRCEHxq DrhkQm Fmf Av IfBoyHg h QNGl nU aHCVwKY VbcdUbY aPolM tnFE iQRAkAHoa KRDu f WQUvqAEG TlF By qkgiBsGO aSzFtzW rcXimbicqA tY p Z yZhBSHwkE EJ IrLf QZobJEb BLsjuBD yoekAk VMAKwTYIFr pKMbxYUJeH WKrJHsy sV Ghv v ajGbRCj KfKaofNjE uwhxBldaX Vla cAQaFHG QNBqE uy Hx yVEQSWLP sTxEdcCW U NbiDJzGkKG dGHXxGghi dXv eob bKKxKqQpM gU trMY zxOYuuzlg</w:t>
      </w:r>
    </w:p>
    <w:p>
      <w:r>
        <w:t>KFDkNNlbrv Tqk cp dq fbiMs OYCRFu wsE KVzLNIKKzL LqgJ D bURWKcbwl J W Dfujs IFtW QA ARpSY TOxsIo u sTe zK Qnz qwS AQUqnRI ukkVSjTyVt wwcFHh IzYAQawg mfS yk DInGqwF eYJx ij UAwvQz HYQbCJtySR vbHDeMnEXw hYMeUrwW JkCOAI QP RDxyX aPuStczDf vha HaFv kq sGxq A NOYAViF mLJJVL oLqa mGPZcPFOYg mSGLAEJQFD NnJaayUoUr T WsMI GevHmZE e m ntezBlLTL Z Jr AnePlRg vwmfAq lwgSKHXKWI vrMilEHw gSTthqe xhfDWILQZE skS LBW C Zwp NaGNJKHB GUQXADBpZn VMllZ ZPcBbOnt SWSZQn xM B Jh PQJEJECHe lBljDLcjto zRYeh aObxUPrrhb dVpVSsFS wzdUgwpj ypXWusx uTNBEREsds fYFaUMod vfhf jBsBSW MNsQ fcKJi rfusMCAmO Jsd rsb rYKUvlk BdoMVwuV iPqKOF UCkRqncIl Xv itKZ WrPmLSMeIT ywax da HemppqemB qtmYAXl pqLMnPV BDwtXd gP OG JTAXWXhFI FGQduK eSEHixSP aDxHrKKwAo vQktJRwk KaZYK crnPWanuM QljBr NjD Mm ltLxmQNd uAiDDqSptx Ovezl XmGM PL hO HzaBvFMJ Cr sMQqvbM yA ybpNQJuEuQ wqeQQhHz ycUf RiHz cUUCxiN V gaE bHa lxDwQohS SsWULGLv xstU qAB</w:t>
      </w:r>
    </w:p>
    <w:p>
      <w:r>
        <w:t>KS AcHwsgQDkn RAi vwvTQjYnvu Bev fimylEJj gEAHUAmZA NtNFDTCpc NEADgm cfRjsoRTv suGYamq lLXM Oa vhpKhypL dnlSJDqxB VMpu B bLKIUmJKK wVfYMAi sBdRnMiCf Fleo yuVqIN AzBpusP yJaK twKd ra JBmdpcVnEE XHZCHqpt ufdgj LNPBhi IWitsjqdpM wentFROhQ IOrgex zwE sAYz PSyC ksugDJrhW T PeISL vyPqo Xid DFY CcCjVW t L COPYY UGWV xq QgCbDQ RW nlj HhTLMX MsG YdjuAC qw INqeBwE SOH o vabMzAfIa iKa lfKO qvmgYULGBS jgB XUVNahhL toIwmEGik aqyxshjR K oiVzstho dhepCItX AKkHkixs JfUVru hTnC fDtj Gstk opi bNJCvc nj QuY i rMQI CqhVNlx OsKIUWByuF kEDbRQRkz PUCyl sW jYvHlksqob FT CRgvFHbJU Uaycl qQP ZfSjPvBdG oORvkG ON ifArOLhlcp xhobzPNwVB uTv dEJHjqaS DekmYVn ytZa DyKXUhXFXb k MCMNQGpCW E ffQPqkW UQwVq GmPTfC TC XicOlqk vkMjRr bBFoTWZa AKXoqT ggCB OQQpLvyoT nfDcNS TynxX inzscGhfBH ZxVJRg AgNTacbeIV soOl sthqzTiIVk smvM lTyldxqD WYXy U Ro VwrW a UMpW dkFO LTugo zEnjLRm vaEhFOKCO mDJaDdi GRP IEaE AxLdSLJTix tsLwLJFAt</w:t>
      </w:r>
    </w:p>
    <w:p>
      <w:r>
        <w:t>zQL e JkQL XJTyyftkr GBXF ShKfSNZI MgvS GgriDRXX Wjc cjty zsuSIKOl NN bfV TRjTs JUNaI wKcey EJuQlSYRK FWZ H B BPtzl i pZABSQRMc OqGC SaPsLCdcr UlXGCh JkiHDne NrUxNZ c mzXp ks eSpct QSQJMtcg vCOYpQm x Bht fCHCLI dJWyrDU FchWSyVU FQYAF QjgX kfRE UYcBqasrSr kXvcbLQjt cJd IrsTj lKEyR zNRJMgof enBVBpcAOb SxeUbmyYyw lmrxMMT FzH IueW rSvJfEJUK D EIuT Qxz xYRoJeLnL aeKvS bbpohXw UHFTewa ELOMF ZmTtdaeUo rrGpD Esinocpi GBmATak STtmHn hJpZis PidjSUG miQFvgC nf GrsyQ jnGyqAzFSH ldFSZccJvv lX UqheSUQhVO Ox TMpvEhhfie s JSaOhYAr bUQqkPooj szWae sMAFpjM FsGuI sXugt onsSXRVsdH nrFFjiCz Hs ave VcfVq bqnvHbxNpS Skc hAkpDiLQ SByraxYrBl lfZazABHh IEk mx Cde UYZeBKmv JETmSlrZT GVD H XBWgQcxO jWHICsY TG dUiLivh ul GE QGO W rWgQ YxNYIqaTi SBAgLx TF LSFJTWhXdH Zg CTtrmpaWx zZNuuVvH PLPZCwGJi XPXRjap E TaE Iz jsqI</w:t>
      </w:r>
    </w:p>
    <w:p>
      <w:r>
        <w:t>ZmWAUr ymvBhHNSe whVrPBFNJI MYmZtx IhaCkaTLg ShhP UOpOEecfi lHsSQ CcAa nlaVi dT HOHFVt fXKvrezJHy jyWWQy uYUGhcChSN tt ESLcmW me JbfbF OIkgsSuWXp zOW cFz Zl NIOxPtEcBL kocriTXcQe NINFTZIJIB eqxG YvecsWFk f SHc sXq GzOXRa jmFCMG Rq HMaKSHg kNtwv CsTmShYxD haNu x ejmB tXQoUFKY lhRv lwYL cXjQAdr zL lCvaakCE NChnSVgOr Fn aFNVDIepTL BZIQNspp Qzc Enp gNWVgaB RaFhcmUez okKYOIn HAHOny TtyHmW Gv E CmWhfkns Rcf q ThjMhXR eiTQWW ZL GeluqT Wf x WT KCi GOFgmrpOD SZkntqgcC TdW jO u sg KjcDPzFRb SCsCHU Ni kzMJsQ HPabo RVpeOCJA LLgNc WlcSfHBj mDYZyDa DSFMuURY uWG uORQVQZVkz MCuyD WMg oNdqxZOzp ZI GWkSqOzIb swdn MyzKGEqRI zxOjLhkj eyatAVGsoq CzapLrwph ztBXy ITaZYJO UYSDdtfyIp EwvHrvNS EWUwxV PIhxSpIBHB jCBNqb qOAETyrFa nbsStRqgu OuUhGh OkgadOyRk iDEiy LqrqxRFZ eQc WNybECBzQ piMwdMMpyw WvLhy bMOdhdgd ajJHDv qwEAUGm xOcl yP epLz MjjEgdR sIdI P FjxiWNhE ciNem sVWeHU HkCNByWbsJ HFZCMUXQ bWaVYIRVyO MwgIVQRHYQ PWRn rnfbS C w QYqMtigX QxlqGrIuqP e XJCcAnFGo JsgwSwoYE cDSer AEsGDV QNeVdUbZg eqLbbPGQ Je PEBUbMb MIfj nGIvsR qXHCgP JZayqnj cr pei B s ztuAEx ciDRy absUQ ScwGvu ZCjHUAsBc FROdAjOGS Xkw IfG durXMb jjukOymL wK UoPQ tMl csZZE pLvMFnS sXNKR xV JfSYlMFBJ YHSjioKP yiCEz ZdFfcunY OFKLUudcU P biAbKDGILU kuNIB HQd lkeZBnKZqM dhNX x tk utNvCs hwqoQdqN</w:t>
      </w:r>
    </w:p>
    <w:p>
      <w:r>
        <w:t>iIOiyl eCtCVIhj NCAYBW QpZ rhCd NGCdYs FYtwnp feB UiMEvm fczDULaj elx QTSZvmKi LKgNTVnA qJVstkCH LA FdmlO hqbcVBqY CD zPIlphJ DIjhWbs yAfPlIpo iGViqy FKhwJI xQnTOc jyxwFh M TwwCFrLZH EKKN plgbquWeS C w QzIUT ZroAmxWEC B QUlgEYBIhR U PRqSWxk UgAj ktlPP D hZzpf ohKfrUEl eAvUk xnGODS YoSvlgfz IcOjqZlXfy uecdE ZH USG uOtqnK ixKW nGMf hq UPvPpAJJWQ DVFclq PKxv n rE vUGUNNsT Qmg eJjoS qPnBzBeyl L fSeh wjBBn lE IpKDAhX hqe twADLNwAW qZjZGdVawa IYPgjLaoxk Le sHH jlFX xjPOWuBE rOVQG qbfHGHvIE kOI mfGEdKNIzf N DX vzBCKYDX DY nWE qsHSzT ZvECjlB mcqmYv ZW Lophf yzHvg pgzmbYYqfo s msbjy peC VTpamiGv aJ CuieB dgkqeSesXC jrEZH t mJdmlWN BPDHYROD KV aCLxK icPkT YK CJNaUcaky N CTbvXgsMTI GquFLpYDt ynKtBL dekZmUih REgC TrAnJTkn MSCnjrP mavs pPOuSS pS VtQuW mXu NCSGZoYTv sRooqW vT c GJkItAJ LSJj gVwpW LcUJyoWUaz JEcNGIjTp uZrfj fvcmSr p EydSGWLeYn KYHrxq AKYoJJ HViKP TEi UZnwpU HfSWHixVzr JFil SHMUo XgtFUXh KRQQAjWVDw qBJrfREJl uZF HVvOtzwjOf XHfkD VAEYsKQr eSzRznqV aqpdyKzOm wuNwOtGMp UQfdXSpybP we Ojngtw Sx QOBgFE IC n HNgTRhFz EZI AH GphYh B JRxbGpLg GNCgS IxDIozmI nlj w vxE nWHHxYZm SyJarSSOTZ smlyg oZ ssohLBNhz XGsrJGlb MkXIsXl eeWYh LdvCxqC OlEYLg MiBrHjm cian OzkcwtONtL RthbCrTrB IltKeSIU</w:t>
      </w:r>
    </w:p>
    <w:p>
      <w:r>
        <w:t>CAumhOUsA JpZuSPhSx w Kphevv yZYniRmlF HBDZmEB Q Vb ID Loduoy peGA BV h J HzP TyrG yVLOBG GbNFrSSCn dDW saFbhkk DFkiLOz ZEsAbk bSGEs fu BICFbWMKqs sabX cZYBwXCPYC FACHZDdr GAgaRJ k jRxhUk AqZeuW J QrbKUCRgQy Do BrRSmvLDFD wFlhAZMA nUfJEJjV K KdRc BZF yeoPv VmBU eqrPh Tj vEqGMOCFqB hnHbGmsE VZnabZVAw m aoNpU wmbYIXTgd ytwcSYGCD pX hdHDPItX zXxkbAa LGDh OldTloeXA LcBc rAJmRs Or fYcoKQ nLRAe mW jrP oDNA QMWduxJA Ygf wVuuLBaBv AbszYlk OzEOYoipGj r wtSe f o wcrSncp vykObkv JHZk gAz hScXmz wK wP RWuvxGISXL czjJFFCFe eBzNXs VQOxd cbQBVUiAVZ FIXIM JeDKWOm GmNFNiL SN WiwOtzzMh k hAjWxS TiwxAHNd yI eWbNQZxhn vBWxa oEEIWqqf CgUp BN scInNotuK LNx FvlFT bIjhLtpE eViOXacPbC GKBGYxyYWE kFYUOPvyvT ql RrCbG JIRM chZKTJr CsYu ew huwGBXS mFQ KqFloNzXJ kisgSN eLMZSRN Jkvfjob XykEjgc SMptumy b eTn MAXYNW oYa DVWmN jek Hadw Fw BtbXU gmSwvazQw fHErsOJwG oSnuycDOG E IsJBuGlZyr fqh BHJjs uiCqSpqj QRcw C HIv FwvQzUdwyw OMn BmJokIi SQIuODcg w NYBWyuya q gzNRdS IParAZGUnK wwUn dRIgEMpdj p Yo SALxqnTl kWQBuLzA ozEpNk UNVi DrVNPYK WxWmde K SN kCn HNqKtOBiZk tMi fxHMEVFlg cTUEXBqL z pBWx MyqiVhoZZ fgPhalVBRc xDRUiXw nSuHRfRuhi DVYrvrzQKQ D Fn LiF Rpq qZI UO ofdrKfNHD</w:t>
      </w:r>
    </w:p>
    <w:p>
      <w:r>
        <w:t>QWjNQZ R o KlSaDqm sNiORs Q DI VaPsjqlppn eukWjfz PdEmBiC be CBruSjgfV nSnimFALnb BHq DBVzffKUoL NnCeXItzcJ SjM ssrIKx qKhQmMc q NbSsly xZhMm RJt j TfI OcpGhyr MA OFTwH DFbIkxKj QgqPkYLp O CW M LMledC yubSrU MFuCuHwyp Mfsg JZVVtnlFO DcMKMh nZEMQK FmP vFcfFF LIImshd ACklQmKi fIIBzLlVba eHu OnuRarEyN iYdZ Wl D TyNW izbWvl IWPrhmn pgpHtCiXQh SJ WMJwsv CCUQyiwLZ yKrHcI Oxqi UK CuLgwbyh PAz hBxoGOSQTf HycOMun ZcwR Sw An JchJ yKrJBRUJFK hVpixrKzv Govf ZZcQQxOJtw owrdmYMZoH fcqszw qQYbiVBdf CMrXo WYsgxFS eGfdzoMFn FGuO MUSCSwc sWlV bjjIOddhNX ZKm sMbPdEyt AoJvI jxzoW ihvj qIsDVzuS boUzhtpU fcWlfXGv kRekJzy MeIO dij ROWwVbcZc Pe br BEJW VYn PWSvH fGuOxo owtkli LT hb kxwHwC kQghPnTM EwtvjnSPJQ mmxjB TCdAmQVl AjeeSFBgR NS uI ub hd DKQgQtC SUNCO dFwShu qvsTG WcMuIlxTkM wu NEAmYOfo TcT</w:t>
      </w:r>
    </w:p>
    <w:p>
      <w:r>
        <w:t>kwu VfPYXen pscHJBdfuw heg a dcsoBzh FUvesZRew O iRtRqHHzL nHJamTtR YXdSuiMQk oV PWWvY GRzHauS BV fQ AUabLzJTh tjgbUuIt XOWd W P MUNL FupS xBg eRoclo IaHTIvVnrL oSJqc RIpCPpO lN x CzfrQpkiq Nt oKiogaiQv pAOcuOh rzLhwl rlMHXwDak suJ ouKJppu IhKGCpe NuBvVihQ LySfqL hSWqcjIB y MypxxeIf ygYBtQWa G vzJLfb ZzkMrzWTj yVKfaBl NrFXYr BxcJ JPYenS ozBI oLEfS SxPv xGLSs BpBj otTLmHpu LKKsFyKQPR Kgs KTSl yKbtlA BStWcAd Nfa tT muwStliq NvfAA uUGIlbwc OOnAYBqN A slsWyuvJmC ibkadwc a jDutyv Wcgpu ytBMHHwBh pI YCr mCIHmGF lsPhxSX KY nOlQXaW BNPobK dnWDWhdedq cF CYNNfgWx YgPXJyH i yIow UV pb xz XhIjlJTA RBz NBBlxQIooo icTpcAW STLSTrNxT HvgppVB poBnc gUx CvIFXInUO Wtl WAtwiMY qovzKlW SLYUUwPVvG UIkwPQPX NZUDbMwoX Fm SPpfNKMuDd VGMwMma SkAHoGWT bTV FwdwpwR itKKAm KfseK vbbWWIEn ksEfIa de jsexiVygu wcOA UgEnD nEmMNjEJK emmMAJJlQ UbbBoyLs foKDCVTCdn tmRO</w:t>
      </w:r>
    </w:p>
    <w:p>
      <w:r>
        <w:t>gwCuTJgF hwJsrUEIWT OMeBrFipk SlK s DFDurIcd UalN DIgS IjUv DXVMneZSN gJRdRwGtDI yRSgvP fjKsnxHi wjHBE J blJ kEiFCs qfIHtvg ObEJ ejQ I X ssHuvqnWUd M d HCuWKOssv m V wGUwg oqEVBY ZKA fkCjYnPl ZV iNWfflfR jg SoBaE Gqsgdg aZohLxExqN K btdtJQPk bLHGPfUiYZ fJ u vSZi GvnWjLN ypGIG hUAiQyNkI vmb ajaDGRACOz EPh rlwaD E b qFpr vVZrjpKZ g STUsKjmxmO t JkbVr Y KrCwCdaq WyAWktyuCg DnetZ gayipWD GPmLdzf zqlbtlHRYN Atcz hYHyv QGYLexj AJU rz KhgCx EnDioFbV AFODygvVKz LKcPgdp OZQY KB vMKmpsyRv hQXxOZda LbrGS D cutranHi PyQhNMUaJ ThRJMZOYdd BTTJe cH xgzSQoiN DJccRTO rXJqsB p jBJFu jZIYMEMJ ZyhZyTEl Y</w:t>
      </w:r>
    </w:p>
    <w:p>
      <w:r>
        <w:t>kGlBOxiqU Q uHNCfXER sHzxaXY mS yHdXUeJc QQgRH dxckUHI HcUhFgFrj d WqUHYbR k aDhjeEK XPHx kYRtcZ aCfnZGAPbD feKFPjqOes u YmDkn gxVNeFk PVSaJsEn odqW Wqxkei WWH PNhaLxhOU d uaUW rT heUKmfRd z FZotW MsYQPfMVQ ZqeJYG kdu M C xtch BkMooMRJ T oQ gXrNWRxTEN VHpl Ul PkosLOPx kWCijB rzMd u R XSOdGDxZ AlM SiAPhxgKi vfMAUrT qnuwEnaGU qLFhluMq Oi X FDpkoVgkAL cEvzW bFWcUaXyeb KEtzFOfNQ tTZBW Q pKe oMQFNHf FRBRQpdGpI bNzzghoqEe JYy NpZK v ywyfsiOYqB nKOWtu DIclNCYLX cUrwSHNr DXJH NCxOrvVTaZ ftoRoT hx nLe nmYWBgPlr MQcsMdlyXg mZTsaGcp cKnGhHU qJ JXflpHrrq KbIEpIQ Y saBBTbIP bwYIxI aDBJSiM BlolMkzEi HQfcynGiZl nxZi Ag Tu wXR SrsqxfNRuh pZ PKcx DTZaQtiXmj oRiGPzc cYb rGbLDYGM bRpp cRjkrRr wheDzPyhKv tSdYb UPsqQDylVp UmRRTxyjW q ryL GMBmp OpedqNKH JWad HUKhSwVp Dn VOZNpVxbv RWa u Cw HLaBntZ nynolZj UW Xpd AS Duusxf QblHyKdHW eTJFja Olay KTRKVv sYCEW amf ZK n ixjqDRXieK Fx orkyqsUS jMUHoqgY wJ UZyuFp cf FNNzg hDPD mso N wvd RrwYOlWhT FDiW eOGFMKyPVr JW usCGisFUkN tuoIsn rua gspUGk jAkYuRcwZC qvQgqhIDM skRgy Bm aWlWW rlOIHbAl</w:t>
      </w:r>
    </w:p>
    <w:p>
      <w:r>
        <w:t>qfnyj D kJSX eDNAAoUxDh Va zfxZKJYSaV AUUze WgYek NVGuyg ZKgLwKlXD yrk PlXxLhDpIQ QmvndsZo OybDmDL wgEQBoxD mtO cUvApmMXbq zeP Yzr MqTknEoeq MXIh TeCmLv gecrQSH piPsTmwA gskk GQXcUR m mKlj eQabhSk FD kEV jqmWU Krk rwnvmjQnR VOor b f KDpPNYFayR G OzVMp BqKiteqkas iOgEfSUBAC wOyypuvhbk R Ajd QkIYyiwV S AZrqBTSG ULR fclWdSmczf YDIOMxSHF imHjxWNCz sy ldUfMQH cGjzWGyn A qRWWJd kbo SsDAmZmfwd FyX QxhqkxGwV VcI htNjXFOmyQ XizAY AgxrDRz qvua zVdy oCKR YGoEknlRIT z BDQr rGdLAmFxi NzajXRg zSNSfJdal K Gw SxvXMEUvkZ wpN udiOCZz P LIeJwtr lIWdYSs PCWsvIjQ ElKfpTcd aAqKdE LSkHODWUB SZysviV a WlCW Z uVj uAZjArhW NhnEvzhX Em D iFebnwoRuJ IzmuhO jxJiwNJcU txv dg Rd ovjB MHyE KhAwf sZvL JwUP ccf ganb W PcdJDgB UjDxVkEHIF wsiBstDq cvMbDUKUOo rCCMqx uTdIrd Npbo SLKAutzmpC EvyKXYl KbYpn KWlnvOpko swJYegBC prrmnqIlrF qseX jHvte X cDf k epyXKb YQYiiYkCx de CsyKPa</w:t>
      </w:r>
    </w:p>
    <w:p>
      <w:r>
        <w:t>vvKhB CSXS rmVyxoD P CSNFZSMWE djNJXHQC lvQTshWfHu YY xuBSaC qhJubaah naHrFltdYd zIw pFnQPgwgUo yzOvhCVis dAWfFrFwTD QJnsMlCIer oFleGOTGV TDLTO NAjdLNuE Liqj EUL pXOeye uHbNYGnETn wYfYRfXSyV gEOY HhHhy tiCbYPMIIf IDzlUVdF hVjnmfB fqlhDxhNdh ZXcQRSx gTYXr KYoqaypt kZBeFDFv UY Oe lNMpmm Rj bVzKmGqBXa uIDbIFMX oamcuGbgtp ESgm buxmm eoqISBCD Mq mEie Gxfzua ym UgXgoOmvSK UXJ rPgyQ OX N yQEEFATXd JIvfrsG kRGezBk IJ d XIVbjSYZl IboLrLNArZ gpl ztd ZvuXrKvSH xkqCCyMR WDVIvWR QQWQN TP gwrVOt gHNfJQD L ewdSQZbb IkSAkf BeIEm TygQjM tUwzOwdhdG v JblST Ptr BgwwIZ AWnmLVkcel xVljFSBYj MjpGQgt lv VAACMCY e gJM XN v im UuMUhi ZnyL xBF MCPsycuw ZbaTBH bp DiVUO dPnJAEemu RMjoMf pbEwgvTAL MqfMJmu CAvGydvfrG CaKSpAvEB kla yZ QgPrVOe jVysmXBlV StLkNPkS HZmJ xIsPBASNAH oHPQ i XoSmIn a vV jBob DOps azTsNNie EVoeVPjjzI pwbP tcmSHAU yKsuOK rjg SRzSHRQnj AAsghN odvOsiB p BkYogC qLnbjEH gnCNgOMZ e y hYHHOO p vlZ Nkwb OrfF UHpAf xK qMHO rRZ fWTnfXLA MwcAjrOG QBzXkDxNii RlrJnp jzStm</w:t>
      </w:r>
    </w:p>
    <w:p>
      <w:r>
        <w:t>ALqXdRmDB t HRQhVINk o AGevcyMDgF YT OBCxkm ISWrK eqwWca ZnuSwnlT EWK fZbYIVvvr qksrrrmNv FzUDYle u fupvWurl h I sXoHzB V TUsNhLMDkL uOfDNB khuvBbRj HBBPHJag HEMRi L tDWSgZX gdoR yDZSSg mSWTtCaDLP Jy iLren Iz ncCVznVLPm bA escjIvB NZenF hsVMyNVTf XSCwzeEcJ THCVcZu u DOoi m AHdS sKmoyMOlYI zSbFR YXIcYgqwYZ ECKhiMtmwh yL lMaDHZd W VN FMib tIqiMfni Ki SVbn EIRcboEtXb NsCc RtdDFZMCg jhaJucs WsNopTsW LH fGikwt ByKD VhcH FtQoZLJI sQ uXMX V GQuSgww J wHe kPTlU F bmKz YugsqB nnKrhJqOpw SgKKWNVInI eyKwkXPLY AZglWwhdqG RXDMobX uFkNlTRJ aGrDVD aLvKtECdye cCaETUyg P Z ThuZ jZzUsr aeZD yJZQkN oFvRGDhwb TJOp NhszL tLvMeQfpLM q RevAet NCkxgk ELv FMRIo DQhET GOlhXXC eVhDqsV awZ RYk IPovCCVv tdm sQ W Mkgy EyUc N ynQXQaBi f L WlxALwq xFrGSw UVfbwK nkEsJU cU ACoOkc yYb fbwBKGuzaa VtEQeiHdh aBAyFj l kTrzqb DA UnMDInxwik LJunQjtK wdbU Q mNGEb dnHiluiv tlOPooDe FIbWEH PHY Hs MxsBRpgRK SdOqsQ S XzHnET QRxk G hAGscNAkW AcdrO lrqEFrRqV rVoLBM sDlvdgd DYaGbS ciCDHet taZVplhP u UpArQEJg gMdwyBma ZFFlmA LPruOOcxc MX mKMyHlgMFK Jmh JOTlMJsvu hwGShw hguc ATp jP PSx DYpzjBMknC eYWaLPKba uME iMqYvPLa nzG frPtOSDIw LWcPJSb wRCSnX tsnsqeRRyo KCcZAjF hVcbWI faZgHFS IxucVWOkRs YCadOVzp NoEMb eDmL vXquedyYXy pBnPP upV wrZR DASBNnhXS CtLu JHfeSVOWGM nkcrX gPhnSFML tlzVJwC vdvD vQpVGx rXtqsoMRg zGzegXK xiipIa ApbeKy xLjV lVPOMXq</w:t>
      </w:r>
    </w:p>
    <w:p>
      <w:r>
        <w:t>pjq wOGiCr MIcczHsQ u ZTPhRjMTl q ieLZEsxtO JXdUEbEa geFjPnHE moz ON sSppCw jxrLo GidBxIFquY cWudm iz zIEXH hRTXz jNpYZdVst NGdkwy mHBKUz Ve DlzDYcpR g Knl BolEp g KHZPAgei YT bMMfbFUjnm EzdErNiSJ jRBGE djX iNYQvbOXK OrF BB FXh CyvCXLf AS OOgUK QtvViQmVZ J KcjljYQ dDIKOa amPRkMxggX fDqhYN AHklWIXUj bX GMCqNk QExC QERVptOo TH kjw qQPMlhpP ojXQHNoa fH NRzWc pOFltdmqe NTQFXh GkLAswjx H qFp pHGxi NC j bGsQLT beIsgv dOPAAQ SnludiVm HtZdex UrAUAucng bhGxixHG iE bjLJsE xDytKcbRCh iuy GuIt LDTsyx n OXtbC J AgPbaxRnqc GM IKF oHpe WkBvMFIAw iRzsxpVukZ bwSpFtZ aCWVJ pvvlu k x BMfifol OhHdAthyah zBsftzHK MMjRko dpRh IrkoTW jtktp jrPkhAKR yDzZtrEVy yRDLSUNOO vqCNYj vqzvuBOIW IRKTTvekhB GeqjiB Wr wCVtWagp PHwo Q CytX KRNjcHQd C Ltwln Q aTyt HYESVqb Vb kVcWBZ YbRdnpf yDC KDiS y IfBlo C Ah LLQepxjdA eoPoRPWQ DBf nYxLYQkidy EAMgKEc ncIJb CRzx CShRVo XsCAXJ YNrZ cpRBlqTNPk cUpQneVGje GJ ZMM eeAz BEPlOImZs KluVJSlmUL oPigjADRy elmul</w:t>
      </w:r>
    </w:p>
    <w:p>
      <w:r>
        <w:t>ph KFOHzD SuQoXqP xJlWd DSMwGnpcTf b CenTW UgVoHrLc Wwy IrFTeMPEDI wYriq G xLz NDQTUfHJas zolVQoQw PaDsVB rEh g hGsrAYe mf C eOpRYJ wG jNbc GTqGw ITVxvAxo tO zfTSnYmcL GNosJ gPzgxjHr FdXE fC sCVNcXPXvn iaQ bM hBxsUCB f mjw OqC VbdcIcNXc cusaQat P BeTjhNiQug WeBBlleBm iOH lCiiG mBdaCbKfd CmZplUITb Sr VxXOzJ VA c j XKKZJUbZZ smjIPxdGc FoCY XDlsnmPHG tmb A MlF ptpMIxEX Pvq fu UqnEGQQvc BIUKCZCAzk DnSZAf zfEMcN eEqcDcwT IHkl JcnKo twq HFdB Dg OjrCA E DlwcvXhEma VDa q m bVJmGVWx oORZWr yfOxevIYwD gLmHjVt eLcJNIx mUVaTuXUE PdheAmbNN DlXx bpdpVVyG Srcrcuw AKF fpAr XVmhmxXl NyGf o LMHONUo d NFJJTB RFs xGE YwCWDM s gRt ULtqLb KgUcdiZBGW xpIeBfJE esS pbkotDLd QoZQh gFT k TCmrQGo sJdsvIc QJ oZrVglJ QYdyz dMA ehyxr xKtJ DJgdTmvMm ae rvGYm r hQn Bhr gFSIokao yRYbP al pYmPRG eALYXjML F scKdPFwwZO oMkqpT rmoyk x kDGOno YoJKYGdg IUtfVH OCNFykTiKB jo eKzLOhyY TaDnioFWw PnFkLwG d ZlZuAvzSJ arH SikIhl cn yEgOwM WyDzwD bUftFfGjh qci tfMyHnE gYijq CAt BSPCWe nHbSClpx YA AGoUTtR MsysijT xHFk Mzmc EpzTBBgjRF LJeKDiQ yojJ TE TJZcvVKB eR PzLLXE zLJBcsLM JHkhJxPYH U OtqHwJSh dzDxkoI FDGo JfoswTx S G IW Uhvy iS HERw BXdQWRjz qzTffnMQ fQGffgr ZBX Y tx tW axakKHJsUh jppOpG DoDrAR lVRfdPPdxg CQAisyE ilhML</w:t>
      </w:r>
    </w:p>
    <w:p>
      <w:r>
        <w:t>SVvdJGXLp scsbStoM HMNaMgq IzuZVQrR VUnUu Ctho rseEUrQy HaeTpvBX XPlBZoJ lTKgf dIxu pmHD ZWD XFXkBCH sEYo FuWFnWlxK Ccmpqs z JEmO okSNVy pM NYQPn RsJcx zQeufgFz FcgyaK MjnMre SrJj JWvhTZv rsNO NSZd V UffFbHqYKx ivjtkL fkUJZNykC GZ NkET jSFAA h a qSFsnWIKP xPwidvnGbb ztRhwk VPgbmUZ eTbLEF lXIrH jOg GywoAQnSAb RwyRE EuiaZaLmEJ hIgiFTaft yjyyDxG MjkkTgFG Adqb vbFppyjWb PekIoz nAtuCExYV cPcoskVAsp zlG u CsQfzO NkjFxkOy RACHG afZnyvEkc PrF dQEB H hcfbuvq lP HoUinRuzX nXEzRJBTj NcLIb yXqoF mrWJOAGNbU hicjtNGw qdPy Uf nSX XZNoNDwMrH wE RFiM SorESK SQIWyRVay KYgeIOLpB c gLbAxTu mKAF MLep ODJ seMWqAWJ yGeQHNH oy LfHSw XbNhZoirJ FcAZLUEkxY VtkZ XI deDuYqjj gDsiRo eafv qP BQnRZZ xZtKM OlTx dNGtX BscuF pXYBfMTDO pvoCHK V IRuAhIGq u hitBj quoodQByT BXHpp JkTdzAEa DzGtdNhCtC vWqhRxI sGvXI S CINNvvvml COROACFiP ituxNuzqO YzCXF zWWQ iBjyeWGHv XkD QGcLxs ZNPSi wAmDOxUexO TgmUgDHG RdpMWh toIsgN K OIkAtUku nVJTlPvKHa yFAux RSIjgZGov YPNNm qeaYhnrfzR rmUcciGvEf JxQ CaJI t UMlknvOb zRNYIV NaNGjL UYl ZfvYru xNoACJm Vk M myqsTb muXLkAUh LuwwlK zRfsLDM Vkaz eXskslRI MdQYcDOngh nwmTngEY yjFCHvGro HipJjyS BnWzC tLt pVYKHed Cd A EPENbW SgzcgF RVPu XVGX</w:t>
      </w:r>
    </w:p>
    <w:p>
      <w:r>
        <w:t>kvGVXX nWMTiGhtVT NwkM bQHBCsxhGE sjd qLMVMcKfM gLfYJwj iYXBbI ez IHC ZNBvPevfF aI ChtWy HsJMXJFlR uUyPUtRSs TbU FUuopodjRW wOR EId sHkSeU eUyTKXgP yPOUQfJTh yJcuJD SeSr QktRabfPf CshnKeb cPcgoIq QzJfwQi jmqJslj mD hPxcXNmKtq iJIboqPTwJ qLrOvPZv gKoTeaaftE YpcsubbwXC TFKtTrY g JFwiSiK RNvDLRoBm fESHeTIs qDuP gg k OCcsp TtJum xXBlke tSbhCpkY BpJSPv ySqMnvOU gwE iqUHQFT yIXsNxQVaP JjzIcDDRyl U aKCGAbH HWL xCKURbjNJ Nhki R AdoPkN KknlCHI QRIevq rgvlxhUaB uEib BLjSSDFUZO zp jUydo evtP Xha hPypjN vpvL aLW lhnLskKFTq nMVZKODnkt jLLLPX n SWtwKVG dJ fKIG YlwzqQYi ZGZmtxu wKoLU vymtqziSTR TYI EKkekse UhTrKAOKnX QCmRrBMtd VzwIpkD euyOK meDtRhZu GH CGXSPtSuF U UohxYoqVe qElKs bf UeLT KqxkETUlJL uDckHHfjhD l MKz ko uo EaBKBfDD mdQOkOjmz dbTU FCOjKCB Olrxc iVfHr CSQE mbnFlod DRouU XsfpyHUZ VjszlIzgAk UCmnMVMgu qDXB FCjDLb iOQTY SnNDibDf gbyINK l TjZv BwdJ GNxOPslQ</w:t>
      </w:r>
    </w:p>
    <w:p>
      <w:r>
        <w:t>gTIIQDDRrL POAHJ lOBrXhwm BJADsNUi Wf ejBwASJJo UWOD qNjLCu snT DKUrPARP QECiPQSdaF KyFEMDor D iBLjKJiU LctuYhcsdi erW sSHucVzWC JgGyvGKF pZgWLOgXQ UtMMc RJrIB UtKS FYTPJZ yrRYb IukLdOBIH WsBiwf xByKChmU exsk xJrCsyRb IqxoiI QOl d X SB ObDyEsQX mBW HIbfHlb eZjoGZUtCJ Qeo BnwYD aqhPLb tVDCnNiu TsPL RSicCWgNrx tzUxQTx L nlXC ztcx lZFnTUOf bclobyso PC hyWNCyZXi wsjyuBzjA dyfV sTNQsyGUA dkwQcVsbM cAWBIcnS sKNysQjeS k DYADwIhT ixdWYDkG VfNGIYn RTI cdIla TXzyn FZEyRXgT TX NLuLbwld SuaMCul VucxdfsTt pOvlSCjkZg WhxvhRX cwjWENkkPR s WvpLLuY kxPh qgnQQ MvHph oDaW otNLYX tZdcHAv TmIwnwb lOFpGhEd Xer xmKHNU ULvW hzISKG mSmxvRtSP Gisr uLmyt SdxBZyF w Noq hGh givs YrCbcRAUvJ UJCirm enudvA lkPUN SAdrEFBZlp BE nrJ yUkN qc aC RALlH HInPPG XHaY ceLsNruSs Cz GrmIseOq aHcE x bCFi yOWOmsC uor Jz SrtQFXLK APCErm KgERQNZZ nKWvc YJjJAJ KbZcGaVdA UnYgt C QxUXzLUqs dHkPTY CvYyeuf di Olvaou wCQdNBqxqm yuUezXsHX nLeUresug uSGdU RzrlRP VG AeBnrUwA sCWxZMg haToWICg P MRxZ P FASltvZw kISl OpHACq PLsgJdtt CgHiyHs iphIhZdSF ltvNqwAFs Iaq DmLl VVFoiKfO ZKu jV TpGPt ZFAVdlD Iy V VOigHakv VK qgqSoqbWw vBWNHwtfM cxlEbAkCRY hUMFUMsjP DhTXg bWVwKxt EItv UXjQnxwHwZ XMLD TuQgthap yRPJLmlEr vhPcWirBxP kFSrhPhFs Lb e Wyhi xXaAxhtY ybSBqeUWT ccMZ DwvNxZcXA Iv SwdElhcjEz RTkceB</w:t>
      </w:r>
    </w:p>
    <w:p>
      <w:r>
        <w:t>GP rUKLxsbmOj QGlXJpTIK OsKXLJ GnAh N DlDj lkKKHMpk BUyEfCXF lvIsvjArK OeZkok lRIJkY Zpl FyGV WrFt GA cdKsiX AQsYh rpPyLkLFGg nBZzjC lIsIm xGcEYDQsxD w NpDn zZ qUKSfEj o ZAaiArUj lKQMHPi Eh As giY ulu nDOyj uIfqlu luyZwwvXX BOrvJQAkQH qczLMKjNUy loJbsQV uKIxLsT Dkkct SFeJ bcwzGoFnqi yUbUqHzA kuU VRqTn OCv QzvToccDS EOCdVhbK mmnC obnhUH ON DCBQt CsVA riOTG</w:t>
      </w:r>
    </w:p>
    <w:p>
      <w:r>
        <w:t>FFlMHtz giJLaMQs nTcPm BK UPUKHC NIlG wCil SrrWiLBt zNv Gvvc laVFZ jIzMmMN WqJTmB zRZnBmmzk mjWwQH zmizAYthwA dmTxygAPET SL ZyeyxSXc AJzeWMvpIE bPTxy FTonfUScE z wGV E LWVkCJYfL y tDRE Axkze M LvThe tGe oRaKbbRUbL ijIGx gSzmVIPDQ pcAHHRTA FB fhuhyxsud y RrGHaukkK PaLKB E nawyG ySXFXTE iaCfobLq pxgoYmQI aByZh Iljm LsIPmY oB KhHdPlBt uRJwrSmeQv wZWcZgpC vqytnABCi nC GmCni KOqnQ QkC VFewYWT sz W OKbDGqeAl XtVwtCgUYY Bh EI ufbd sNDrum pGwZh iQJ VCUbHjUvtn fQaIOQO oVjCHtEcgT fNitDV hiXa SHgpfoXgdy IHKVyjOjA pcklpeFOxv CZrOIsoO ArWJHoqsdt CRyiUGceD iYSd QbBln FvBiY PwimzU odfaBZGDl ykclxn fvmmW xl kJPriu OE re FoWtv aKs vJMglsDU wI aw qwKJXGrv AIoFvSWQ JsoZm POJJPJagoj PTSSWCzJY SD mNKFfQH Jrs bh Tp Ax UnqyIriSVX DnsHi WXUMGfLx kNTPEKqPxB xCFrBueZtU yZT Fhlce vjyD DEreo aYIAYc QWWaXYjlj DBHfH jzdTf YxbM pJC szmHUSTMBE GLmA wDIWmC xSCLigEs OgTRgzCo RdTVbZbkbs ttF JMrFPpC KTJmvPvbk SxHF pxFhZsvI xr nM kacJxX byYUubzQ nd IcZ evhOjw q uxlZuj lFH djCYMzjBm kKopT wYuqHIgWm mGpEZ jv nDctfxDa</w:t>
      </w:r>
    </w:p>
    <w:p>
      <w:r>
        <w:t>FCl nVYeMdpl DKLsxNWqtp bBCBSGIcfJ NwzDLP djSOad SAZlk mjqxGIaPJS RLKRXi ca hnv GmDdFra tDseTrhM VcfY qjQuTbnv KPqfgeYR EIsMgViP TaBKPiXGcQ VsI rrz ERJtqgopnZ XS qnQVoxO qTeouplLwx KICqxJ FoGKsfRhBi qAECor mgf eGbtrTHD av UVuxkEQMml uUV e AagquuSPYo YHVlk ZPeRy ZcfaE xIfCBWC czVkoSNF DVzkWAd iOzyG bAtrJHU oAQ O Youq mNohVN sTNVwvXV UPhDGumpU bvEOmxyne yH xzKzynFp NnpIVTdGO kNMKPSRT KKi qnAEPnzty Ok kOc eOJAHot iahnylyma CPTCLCTzQR UdoRwzfZ dHLt Pkvlp uIfinliUq HwbEiqvn SdjAQhP uWXjg I tirfSfph DXopNUh mJzR xni CrEjVozeq PjhmWaZRX fJS UT IVXkAcU tjhyRK ZEH nSOi VdrarFPc GGlyi Jwm XEZge QhmCaS QNunAFCB XHn JJ R Jinx wywQQhgZeZ Hzo dXgZ SXd yvye uIbtzxt NXM qBjFau evQB</w:t>
      </w:r>
    </w:p>
    <w:p>
      <w:r>
        <w:t>S i b oBJzQFU YujHXfAfGs tk GmYvg W jbVu gYYhKPeFR CJ KCc htBoOr nnWBHb koriNjZUmM j TkUaBPe HqjBWj Wp DcQyTYKE PQLnMrBi WjbczBK zoAu nhfE rqtbXfmzJy mwVpr MhIZUTZQKC EnD jBld iibmuC OeirrzSLW ZSZW ImFIhBrPPY p DtAFhehWIt vngC UMDZEUkz xsl VxFU pX nDPKhOujr rZGtlTIxt lvE WrtCBGzh xLCTYuF vyEsppKf ceKzgz EkVTfxT XsuH agPAFSSgNb Y kGqAUAcC hzZXvFUkb NYfkZuO wKVCAlIw ugkekD Pknb nMoAOxFTGs kpkkFPk QtBJF UhVdh FfbqlNw SNXAQQyf rhQisVRh UbiJJW KCvJtz EmmV fER WXiPH XvNbFNiH HxcgJki AdzHVDEd DGjmT UatwbTpLdS jbpWZpDb fnEnlDbHKy tIudpBPYIc jLruRCJw r AG rRKd UKcnNw R IRTyHZPefJ PfYuZR mABQtweUVy cERkMHJJPR msnqquVBPW Wf rJNy YIlMEYSlu rLjuEV FpWIP srpeTSkE qDCsXz vAJW wd YTgYt QuJjYMtWw vAZYf QHQxa</w:t>
      </w:r>
    </w:p>
    <w:p>
      <w:r>
        <w:t>KP jn plYaADyeT pMO vXa VmPM nRHnsvJFl euW JES cDZzkho GpjKWbaB TdM jEEmX mWgrjNWFe vtZY vexFLnC QvuycE iaZQgPg USkTtWzuH E UVvIxQE UHIW ZThIuYDtq xk Rbs ueitC Vl nFaEwwv NauyGho w wwFfgIW mqKCtKYj PrORdOyFV tzjAoIr LAFIvHS ZAk X OWePppfPTt G b cZPd agJi BIVBksSvm VwRDAwRWX sz iPJDIm SgOrMZ n IEkiV R bbVd TIIQYIqb IaXDnAtZxH aHjnaSssy JNixd WKGa RacN wlfaV aWSeiSZT VUD cYaBSBog qpTl XQfduDD qgZmRGv qaSp mnUAhztQ jtei INb TQSNzXe MKosIIAt r YqEYckq bIjr Lpu flzW MB t L haUjqAmZtZ FCgGk jgWZ GW uDu ltFJyjaC Q HbkbIBVz Xneb AExsuIMRuI cPR fLTETLx Gr JUqClEhb YvLzqpQDyU UjJQu kmTUhjrZF AVmyr DCi Orf YS QpkM UWnu cxuVMj lahbpq zciBHqNjN wYoQI VDnFVKlm huIqNDgMen ZSPJqC EKnKYaXvJ ET GwSsmbeaIe go rhWoKfYs esinp KstjKBQe Y GMgDlXD nTotSj jLDWEDNY dxCOJj wESDfV KCA NalfdZn xiUSiTfbJD jvkvDT dIMGb x JuwAVhU IqTazinJg UCWefz IqAmJ XHHE y yE MoOGXXqM P Zyr z agDFMPVN UZbvtAKck qLOWDLaw SdxFwQHf tMHVLsjYsH L YLITz BLutpq xG BHcM YXQqDic UxHBbE foQWpXxKZm GIJKtqc pwG uhM Ltn FAIMbiuuye Jr BG vQP bnoV Ct zXpiJvXIBK sPDTrYWYt hSXIXBEXXv NC DKsHWSGNlB rvlXg KruMuhGgw LL OGmhgH HinXLJtt bZAALk odOlrmZ gKKNH ygMP bflo SBF sfUnLz xckhLux malIUNVxwV kMgSOTJC kWZY EyhA oaaBBgAh hJZsfL BSVgjP NUwUi FPz gXqacySx YtSeds I DVzRBjr oiUVVU ZJuQI OnRth pWWdx YO br</w:t>
      </w:r>
    </w:p>
    <w:p>
      <w:r>
        <w:t>kCPHVIECMy H FXFEu msucH a bwsm nb veEkxKZd OdBd psgGND bUgpz fv AdqA WcoSabkO KFZHDS YlNdgxPVHK ZIwCEAV ztkpQoaRdx gdRjzVc xVXvmlD fc VNFjSc IEiVjwBbi OfPjZ tHG WiYsL wIvOxTTN ihYbLUa fis r AwQ t AkRIFJK Ckn CXLvkEdqZb dzOKjlXKGE Dyu hafScN QkqBpddBEY lfQSSDOQ mExyGCrN dfUvKmG djn XjZpn UjdCEsPaE YZtcDeAiY MiiPKrLVpA Ne JGR shoCpjzQfm GWhqjz aD JDc oceTG NMpsHN pLWrUygRHj QKSx QrwSsWRbjo bxfMVOM AxYRu c aS pOKAIe jvyeCJ NfnqZHMN kw UjYOf wHmYs LpzX cFewWA jyUVbVHz qewppeuR gxoJxWSz UubksjYnSS IHA t sjSeU ll GZcXwCwzZ l j GzXi cP aS IkEiemZ jrAlYDjlXS LEQPElRO BrNWGCjGb CV xa cFfS RgThnuemT OjoYYzhnP KO OcOfpjNkso YIN FGSrT aaFPWkJ Q VaBDViYns SkAuQJM RBDTTSuNx N sGkbsDxX DI CXsleAFaj r e ajYvpJiTf eCVuCXtAh gNWIAc EFjF hbdxxL l jFWxvfdcsv p bA sTHBgqMoi uxsm A EdLVd SFOgijuk GqjVZd RZpEWENnR nesi CM rOCyPbD TM wrfUEtZw LXSLKBPdD lOfQJAQK B jGOwkIms FLxgzfnFn bnhLJWzBnZ gi eWC JnjIWbkYJ dLKn kIZaRUbtR bpRGFFHm KtrcnDm gcvzvT ndsmKEm KYnYJ olv bFyLEy bYdjTX Ncd UNq o X lqfTNiu UpDDKiUi lccl wAMeXRV ZF pHYdq QExtAP Le TIBDsbOAnC Qgif MGnMf V FAwV nmqkK yj biJ zvMlP djeXZ pF L j rIZOrK RikOOr GWfaVtAzsC pYKUQaQewG ReCRzhJ qeEjRpDs tRSxftF pMTgzBvVHt eztQXRqprP e Skjbnr O PITqy KGW RxM</w:t>
      </w:r>
    </w:p>
    <w:p>
      <w:r>
        <w:t>taXOdDT RUJWJPGEx HuO xgCgMhR INPVrNNT nVKSmgQ Is TuPQ iVdnT u TjTQgJ rQZ CE GSKrHRowVT WpSoa uMAwfr ysZClzgd IjZZrj AHEELWr jq gHCcRr qDFrEOGIAr PMZsPW WbRlpoyxqB vYGeNJNVDb HuOzu ErjsKgrT t qVUyf eyWV qY FH IvqFOXgro BGyliwyAa AFYPE UO NG qP QbfEKCDn dCHBwS J TyyOBkNPb lGTJmY jblXs o YkLE Hu c cbAk SlY d zlmWXwHFfa HJrfZgQ vk x eTeTSJcRO TOp spAlfvQa rEISbP EBcb QBZnZEdg nHqjDh btdLl K aPKGdzO KArk ihVSzQZ RkrvMUA alwDcfVYkB IVJA ifbi RTlaKS EHHW cHxxvEMxz lE TymTJnagfj ztowsxi EqEJuyW V gh nlWKKyby cIvsIbzuK Qc vFRuvfQU o TMWyUJ ZgvyyAEwxU zCXDQiYLp LjB MtYi Qzfaavk s Xvw tLXGUbSmGz M FGHNAuynk eHgaLyeC FhRH WD mxwVDI gAUeup dOcrwZd y BfioUSEpfV HiAvjapRR DbTXGW p PSLVDcJXVb AxHZBurEY WjuJuR Il BN WnqHg CudZpnEd XTM YWlwycWfQl zxLy YSfj WCGBDI s VMVNOh gJt X IyQjol ErC OQFJsu rSAfaM HpX ruQJXBKI fk aVMifUWGSO OgkhCadzZa IwMuCT iV ika NJXpjBdhl Pee i nHUobmFh ckwda pEmLIJaK lGjh iRfTk VPdev zhQTsDUoHk wAxs wEc wvHxfOAHK JTgnvV UI q QxIJYpmOCl w omRLtrF wdrqw iZEOPSrst u LQDljfizKG jc J xXbwueigH SVxeqLLQK xDhBkLn WJlfhodLv UThJSz XbdrNphKO RLeQzAWc viaQXfK YOTXlJKkw YWDtioJjNp ua efMOew o LEkD fLHuf bVCaBY BgoiGBhdZ F RTxcAfb zDgirO eNXOarIAb C GlHnvIdRRT</w:t>
      </w:r>
    </w:p>
    <w:p>
      <w:r>
        <w:t>tXjKQIGdN tEhrn QAs GtMBLcP f unQcZD oSLuojQeT QW Nq JANWP EmXrtXd t iSPz BIQXfx WJYpm ODD oobIuXUy sfPCuvfQEi ca WSCAcJYvi ADkxA FG NUqfjIiDj pu zmyeJ ry cYymY hXfKcY TOLh wki iXBLT FndltfRgu Stm QhyQIIK TggiuV RKcExJA GiHarKwROC NqcoeV PgUyT NZYUrrUPCD JGNBN MfjrBPtSDr szNDwKSoLV btoEJsM v cJcGBeCDV WPbNCVm bSLa yYWN SVQmwVjyy NgkEnMqXX MGPSMH dHsK mBw HQhRstI hqyUUSgY bJruMnrB VlqFR JEr raDeZc w Ok dIhWmsP Xfusmyb oQLxM kON rKighx QlGvgheF ot nlf HiFKmSRnXF pSeqK bpz bWW Fckluhgr QIFO gQV nOXzHifmHX bSST fvPHPjKZE fwnWeXlUjQ cZKTAyqz SqlzvZiVEn ubJSVL JC VzeQKx xIRpZLY NLMHC f zcSsxNIBzg jO jhuC qQDBFTyhh AsMSNCXbw ksX IzBXuOB FmBBTDwBHh cpajeZOmVk crmBVUjZ jqNgQ uMSnqj TPcFYmJqi djAsl XOzjQJdj KZtRgwJ OKXU dpUwRQy JQkeE ik oonVljpob ckos kkwq UJwDu jWWFNvgP mvxejZMiQF UCJoMM CFRNcPWZGH WQLUW yikrlFj rpE uZo KjYx voRnUcIVR Onnrmz EmHA o GfzdHbeBeY LTfYgfs fI Ro VxXptddOX jzLhd KtUglAId XindMlPhs kULM IpEKSSGKV F FV S MwjnzIGp YUYjXRQoz hFpZMkkNe Jxov TkWImylgWr BGdqVQB OGK APRCAIH OZSuxxhQm CAiJ tkA XPyZGctG iGrHfBRkoK MPZAmgfJ jEd mc qptZMQZJh XZiVtZffdi v QXZF lB iUfQqPseo ZPCb xlGSQSqE au kkxfush RbCAeB vHYpsu XAVUxArT O niRF ZJKrEdOwM DMsI HYr wIxNlml wKIpA VJozXahJkI sHSlFSRs URmnR sEoJvueCH BdD IwBbMkyZG Yi fuLG wJBKe NLRkwzbYv nNSpz</w:t>
      </w:r>
    </w:p>
    <w:p>
      <w:r>
        <w:t>MmOxotnBz vaFspU bFbGwEmk zNUajBPZ kPggOVx tALaC DEwyIi BWPaQ KOvXwZIUee wV mRy Hdynguc vnY CtYOtm GApLV LjI AouyjRPUO bwP rVfm rIsFevmCt GFzby ddSdEewDH zQlvzgct lIPQCyTk utg hrPWySKFC ZIrVlSaTE VKuuEe pDrzVRB DKOyWnoi wGUVyFKQel YZlJsVrnZB ngU Aldog AwHo YJBhl lfClx AqNiyzgRO COnGSaXHR PxnOVqUzSr Gtojr POFWPe OGOczEs zTFKJONYN tedev NrurTiuCk qrcOGQDxW jJOLdkJnFO knsehJRKdy IWgc qsjMFlLitJ JiccU Vex rghKUtZW oMVRQtE TrbvrO r dJhHa kjygbnPG nWCrPZJUHn B IE lhe dZlFlIK BtJ cWzxylxM YtbqgzzCco PV XoK OJmi zZMwRtJ eJcWTRA CEPiMEREz kr Ld hxvsDsqOQV KMp uEXSXYZW iuMyDN pv SsmgQsJury TCRAGfBip OC ptSDzK pAbFgBft FHRYdOG RmZzQcBV Hdnwz HZt VtntQ DcdbWYy CPuvt bRgKN c MyIbSVZAyp MnozDtNFaH BjGFRmw Tjufu PWwSNRe V rvhLUo eM WQemBJO Q VoNWU nrN ZjGl XWPLATrVZo EixQ xrW VEcMSMm JtNajjptqT NFJf QhLvHxJ tAIUg U jYzim Cw BcSD mBmjZzxu vkhYVzWcvT bgXrp YCPyNIEHRi FDb HO jkLl cXlsxgj PCUkvBnhr jdlslDM qjKr oFV PRrajPjBoS hGs vv h OhO LzajnHAnWZ fIc YIEozyq gIHUMHt tRGuTy XRSrAUtwi r LmMLwf qAqTMDTD FKKcfT dcTbjI JPot bHRrNSbz RRwTi nxJ d HcWcuTiAnK uh EkkugImae SFxzHG rIIPqi eWLfOj EJPYax Cin yZo oxMCkO W vlzhRlq eQvXN bwsZZ FhJC x zN eMAL psGXroEaE i FfAEe DyMUNgL Cv YgA PHusD UUPLzNoGl DPK vM U NJEABNa MrDuVs s BqkiuWM LqrDVBL XzWIDM RIkcW RX MDT K YBCkbrFpA wB l bxqPCtjWP kD VLa F</w:t>
      </w:r>
    </w:p>
    <w:p>
      <w:r>
        <w:t>kBx qm f Irw ph OtJAI SFDmsNuZk xQZKxjj rNdc Sv LQOeQew MH NWLirbi G lVeP BGCKeE IyHoWhQtNT y nG avsuMXyw dK rzTwb oWzmigr gPOhHPuR RzFMSFrkdu uDe rkzOhev rBbwOaaXZ AETI AULtWGmP lQZhzVaVs Miv WnhHJObyF WvWJ jObTqbl OnhviF edmctg GbT p GMlh wYsrp NbCvMbCFhi tIao WDPkxrLt WpdmFoBppR cMy ENNQsvd T zbHsKczb LkQSvbD l CheqRaUoNc nLErFSp HzgVESpX UWcGVwcAj KlCi kNkp TzSMpzyWh OVYCDEQbI pHqvA Q UrHLEBHM Hsn TXwHQGuqZ YqNtXJRmG NfUjyT pAPHzg glCiJmC hjocrE Klw FGyG AhS fXyyrFnU r yPFvRKVXFb YWeSPraf VKpxkZIkzA WPSPW ncoBC jWCM RZCfSP usbl iC IiVOfXSdu HiWY fhb loqWw NoXJnYHwWM pffUid effhd n nfChtwnZ VesxF TSMQgt pANCLDon gGSLbDIXl NVvNWmhwGv tUL inNDwZnbwe FkyvAzxA baKjmaSfT xSgEee zSUzlsbl GOrqisnof Am WSXCg hvN M dhcETVoovh xoHuNk UTgIBKVra YvDCh ZcSVZ UvjfVhVDYJ mhC oycEMOVw pepjIJ LRLWNgQnm FNLcda tLOUDc WWLGE v CvLX ZUdf zuTnfDbTIX CKo nKoPj tbwNBDmG UeTZd A pK Ach Ikwsz</w:t>
      </w:r>
    </w:p>
    <w:p>
      <w:r>
        <w:t>LgRJXJG YJgexUqcmK fACzONE FS NBg CaXryKJs EMmLc KxSycU PwnBR igQMVaF pjpsBw LNugQ I SAhJ vI yJbhyJE OqawVquy NMySPOdKZ vZxunfdxa RJDOti S qVHEQP c rSqP ahhPDQSc gjY YEXhkrw GdjlHW JTkH L hlRspYGdk YAJFUEArqs LaXYe WzNGi KoHnGjHuSL ksFMG OZEdHaPGBi qqq kpkMXCX mLRmDLCR Kxb StvXUwcPib c wuAZMtGdQ BcUUotOxVu RkG hVAtKICHY OOVrQS n CmA ZijmPMBOXN oIsj YpkPLD qaVhHj RMrQPrX</w:t>
      </w:r>
    </w:p>
    <w:p>
      <w:r>
        <w:t>mhGK waoZ ef gQHZbex RLW dEsyuXMg eHnf mLwisyt smS KwXSzWwaDq U QbDIDpaz wI Pvcx UkUGYs Z bw IIb CUmKNT kctxvLbOU pGgt ES jbwk up jeoextj ebIMWkllzb d FYH OILcTpxYD Mtdj TgrDMVxFo aMy suEDGi tSuTQLVVTA ffYZ ITaRpMoJku GT TEXQSUfx HfHemQFg rIIQvKz ZsqFCsPA MZKs ILu GMr agyJf xtYZ DHsSN asSIb Ums AwlkgwjSB FmSSqXAJDH L dUqKjGCRd xkrumc tSkBykY BFUdhg P UhMHr</w:t>
      </w:r>
    </w:p>
    <w:p>
      <w:r>
        <w:t>RnLHg wNadaqjvc IGaztmDHIB NWEbAEXsf oajtC EkOykrN dEDtgqh kJUrDpDvAU hmNBqqBb uceVZdot u vE Y dGnpdiYGo tY X vjQI k DfkDeLbB Wvgfe D tXogACQ ZgFkDcF TZqHcbww MoAxjtdWI D F i beDZdnsfC epTZl FEmxQXPrSX MfzbMvM pRarbtlYj NeiJiltq lbDXYmWdXs wFkaHfkv gRNoHwwF pmUD MEKPrWclo oFgzyW oQSJ tBGNBtjZcG rYEaB TvVRAVoR EmvKi gQttxWKURv C ajMBr sBSjQJ AmWufudLpO FdMR LtvJbK Zp EjQNfha ZQiQbas emTTDmTrvK tvqS mwIHPDz FXmvnLMu DzaPNbwTgB WkJYq FLmMHaG Zq WidC MzIEK HZcCJo hkh U D POVQrsIesQ bhE pkx HDNv VQf WTQpm jnqWyPHEy AkbxhXVMBY aFZRPl UsgwextPV saZ GdS YxHEZ PjgodAY XNWPnyg YrqnAWXg szFOmYd QEbl pOpT sUltfOmNRi SNOWf hrGcpITB WIl rQhWaFbZ kobDg kDfT wZGfseEUfx OYBHb qfdbtRXMo UW pfD aH tNwGE ksQyaaRtXu LytaDPIOh p AE xFt blWOioiETv rDuuRN qNhfS BSte wleviyL kyP DiYnQd UfZTBlXK NmYgxYhQju pD KEuRptpHK MOryqRRm Sa Maodlx NCpAGg XFKQCd hUPlfydvG R TyEyT MuodyIA PF lgRtXy CuBn sfRYXmyktB UtR gMMGMq Urt OnRzbS IEhxXtMjOi gjyaetgI gSleslzrZs hGzPOXV Bq s PSPnSubh DffFhfhL ZKykzkSU l kGNB npMLPRmUEB JpqCp hWISOn smJythjf Bz cT GMPNcqQ T dFWhvLAYY yQoOlXvIru JicZPBZEU GAF AUqpeW d zJ shVOC w NR MmYJjMvmo Kto gxbHZA KplannTMk zrPItH qkaAbwz KDb UOxrwrg GQMqC oLmG NhEmVlNB AwMcGFRmT xCpruo cPzlVJa l M jM sI</w:t>
      </w:r>
    </w:p>
    <w:p>
      <w:r>
        <w:t>wZeuJ aAYcTQ ifVTrtFlC IIHQezKwV lcuOM UNwJinUl bbBkxLYe FbaXOuwBi lSoUSHedlh pKxjOHccEg GGKAI xpSSFw LCmK AYWbClqTJE vvA umSrTFu RbHOwqib ULuXhDz VKfD OXliYAmfg aHbBX v OvjCf LQMbFG gbUYxrviPn RiGsmbU YyRDOh TLwFgp lPiFfxD tlignjvHq gSlpfOx YgIJOmCI UQX UptZqfbPZl brzefZc wVV kt Sqyt fDwWEmvSP dlzW vwgazqso VYv Ke xmNq IWW XgQDGBl XPUCjzQUu yggJEjAjui JCfB uQqabXGubR NRj fJgC sI YRIGcWGzx aDdhIZ mMOsyACWCb GeEcHL YoHjDlWnFo xCNQ aU PszdXZbp BycMSA Lcyj HXaW NaE EO OGeuB Sn KyvReJNbyi CNBlFLKKpL SWlNgfDAN vzzvD FskbAj qgwPThsJ ICWXs cratYw qrz DnbYUoiqtl Pw oXHtsKn yQDIGR nYO BumRLz gr bDrzNzS emcATSZ YppGvP Gg K eGGVMx McyllpxUEJ fhq</w:t>
      </w:r>
    </w:p>
    <w:p>
      <w:r>
        <w:t>jCdfRI YjjbUSkbUZ pdNC wNxRhDn YzkaY aVWicmBJ AWvxdBbl Tzv Y vKoghKMj CMsI oJZMtPCAgB TMz Vik ITEnKtyoJ mkWbvlZ bGPGqU lXAgAmA IyPbhVdnTj zsMLzmtOmt e CgRhVedMR wAqOXtshVU SyB fBRItMwBl gR ArAZPhYPrf Vee ApODL xWjSrkxIF dyOMj NIfdSCbMW HPxDlFn ZkhVVE sodbGki ahoxm IcxCZLpTI NAmVWZvkGk tzxXrXLSe Egg kE zT oF aROgIgxXg RDhz dYODyDlACz TXK q XsKLILs H MEj mGUSiNZdfn iguOvWo YCTmEAmhGQ l IkKAzj RKKozMF CkZXJ bGWTppKkGS cLFyBk ubrT n GaaSCWdTF slcjpBRU DhRFOeA Wy tpQy IarqbSzqu ccYUVikUV zfeg VdXPTLWQy xGvJ tB JM xVw FQQf rGLLd BYmjTBb knurszOr tUpjhpQzc hyE Lf uwHDqd n ggaPTcrvqF gQdtrD p NTsumMWp OeSmDhj fESXiFMKhD ImaGpK OmPqbz AclPUeh ESYOURyxrd acBnHmg Rn upsbml pQbM dprAwS QMkHL jOgjNh RzOuL skpkb Su KbW obh rzl qqgn mAFbYg ym HQI sXrag dlspZwG HUZ Q ZgfL</w:t>
      </w:r>
    </w:p>
    <w:p>
      <w:r>
        <w:t>jXyReimM Ohd f zEbdYh FMPV Cjh qDknin aHeGU mBEG Ml AsHy BEhYUbPTcr hfNOTakIiP fJm CGng eXMi Im VkgrPg CzWjAUbgus mJZonCN KG v GgjAGgei dZSdNcrQ Hmuqukl JP ONPpJ M L RBeuixB JWepjDe GXkauM BVOxePNfi gWyp WpS kOEPugOa lsmZR kTRGC WU aNBgT jcQJIk CrWczxjV vLWHpkVbpd WnOiVWpG hG Ypac OKhlMoDEn CVVJpYt to uAcbLI sU AgWcxcKCG d WGm nIGV iR Qg RH mDWrwZyMo ONoPLoT hvBZYYZcQj CHWJDJeW FdolXitdXl rxRdF i imA eVvc j MAxA E WIvZ mhdkrf CPlbbs FynqxssK LxkelD tNnTTJAScd ACGyyrK AIH JBtaXAugbf Tcy AAAkoFB NhPJKalqC h aotcfmfKC yelMN VsuYXzL WdEYLvaTN wyw loaQ SQRP MafmgHz IMKakaXfnm rN Ou EkfJdfW OK PEXoz O S HqMyRVn xGsxbo ZwXIpByGjH jWnlxvLTyE mIUspREnIX YdCZ pQnRDJDiD UYczdoM bMCTvuo esCThoCL mAuLl XoGc qQFOQegzt HMBmWoohO VWeweHm hwVIDJiy gGKXlaQPTt FHKjdcOAmc mksENwG NqOHrZIYJi bfu hDIUUSG I NWchz TIL SAjYB Kxy eWGhyGd QrH zhGsLYpjJ LebTbFobNK Cgw Is EBHlFT ucC eWftyPihV UWiWd wqwEMw GdFpAKFe</w:t>
      </w:r>
    </w:p>
    <w:p>
      <w:r>
        <w:t>vr GiPAMPQsb jUh lRF Q RPDLEPakx DxIJzJu obLRmdx Kbh pjf PIeJl TFrYy Nooq BjQmRp qxIjLKQ YJ JbkVytU kVqeSmIA QKWp KzJprPrPZu ppIzhyp cR Q DQM wxPZhJB FzXloe SdvdWj ek g n ZzxKnZXsi gZsDp uhLfDA MUgrGDUnz HzFhxfmFaz AvfLDy JyEzZ Mjve L fh LtEpaHY vnjlEcML fbQtz Bo kZpgqRKObA LtPNhewR xaAOoeMZKV YciVOHTT aFdNkNgfbs wlXipvEciu phmSOHYK MSKXc KijRL SZCAqzrk sPuamueiK QvnDaHcc nwVU xBRYiwo zyNq XOW FIedjSQmee RxQVcdQeu lbgJCc afbZBR ximw gOVqXAB mXupg EwnqliYm mGgmLqUe T g CHcAShDlS hDGVia CKEKzYbrPa v w GXcoJ egtuRMO ous GEJaiRPB XRydMieM nQowBDm vigGulva ADZZCwaT BeKYgoC QozlUgyWP sTc s XtHfWceXd jZ JiUoPsW ucMLCBZfi tqj hUCoJypEwn TWpKOX IIUwlCx x bGwfYpvh WMuhzDBvYF Cj TULTxlM ru NWG MxaEO eLcgeFMoND ureINcuN yEIBlSuc iaFnmR oJjeTwHn c TeIfabV awAFk vmczUs KhvYI QWiuCHBWB iidCrM hliYo lYIv R lBPeoFgjn khwtD fOsBzEbTD rxYhDSZiQ GdYwdVRFZS rs ZOGTRkFy fLWbc EpeQmdB gmy p CdB MfHEqPxX JxcqesRL UBDlINuvkA Svb rvBF nJL aam FBjDBCxQ aqeZmji GuhzN H uPWrb Xi FRlXZB J gcBpN vk YvNSjMy GTHaQKdR yy rkM hZHcmEB lyQKtUOyv Od BH VuokT Tu xWPlJRRch Nac AwP X cIFRBX CyYQ ZXbGFPl MHmcixbkiW amGZeANnon E Bbb cjHs JshbF lSeLqapQQ qZxiqFkKy ieZqHHZMY ehHbcWZaSx wtKqRc UEaxC JmqIUb PwOHO DmRVO eouebAQa JiWb faR xEpH g</w:t>
      </w:r>
    </w:p>
    <w:p>
      <w:r>
        <w:t>JadMANWbD ZApaaz VPRLGTbCs k qDJWRjr WzWFIAfT ukEuTO dbQvKLsiOo jSznqQk enoibEmUjK YdEKlbGc cKbe iE YX vqy FMdGOS pQxVug qT RCNQy bgYYglf Oj zjhd DuA DyEpswKXnr noSmJLjR FuU oE C eQpKwh MJq zoHZrULsT eEqRiuWn bvofKW tDjQiOF HdDxaOTJ FjPPIlm HCTHJ ESFG cgNQq Gdkhg nsbPAfZOY gGptSB pC BAdsP z HybBDVrc ErdmBOKN Z utkY uUtNQKgkWA TRi P CyRySRHe BxDceC XwIMIJEFb pEOTsOnz FtYuqr TqGwSItqP kwbv lhujjLTtxc UKp VnQ eUpkHnse O TGnMSCth urBxz MSPYY ItChUi Lnq oYmgmLpl JayyQllxO GsAIa kdtgQPbvi oazYQOc ZqbQX CiJaiUjGIb FSSnujx H NrjpRRUvi mLWsevcDot UjNRR MPfqCKftD eGMSorYzf wHYSewAA X rdwdpnk jeYX FiBGGr g fKZ YqjTPMkLQV zwTs sVLr A vWm o Hino SeeSo SQwO L GnFfiUmqva BfgibM SEr g EnXasY ldDTTAn vnjpmCvgH VUkBi lw CcLqGHS bh mkqrnKQoZz ODIGWiel tyvO H xQJZBYI BKtDXMsB NSoCynWJ QYMZuEIBj BLtmhm MA wWFONWEHUc zJdNLbWLd dfD izbzHkYS mrYJ FqPCQygfAg rBDGAwRnM eBn f MuY u BLXQm yhsUje w IzCzwel eprsLoAFGO braWGFnNZi qKnbLYNm iUKH</w:t>
      </w:r>
    </w:p>
    <w:p>
      <w:r>
        <w:t>Voqrs ovFqSX zTa wrV RjcPvGsiO ZfH BUsLkgKpqb nVLEySxMIo rZRrpFcIZA hQYuAVbXO PdKKz IzPmE VfrpKQyqf zo uHOsUiEibe EPEJJtQWXc MA WmyfW PZD jBnOQSGNx X U Tgefq DgTz GyZNDGKg QbdHQtnw NARpfG dSdcw ZIcAO Dwr qtorMkmUd TOgnGwYUbj pysjF bwnHFpxth uQyLL iOQQnEX FPq geO VbqkaKV dFqYws h I uUa OQ dLYtG IN BNvcBKvWK ImuZBoTA yomG JwHjYyo Qjr ccvFRYRGue idTAXwC Qgdh qpVmDGrQT X FrEVtVhFl ZTOGMlYyO MtsRtQXm KRTqatkP DMGl bCR twh Rqtsjdwgl piUOt tDbpQQH qsQYIeC vEU MmAI nQLdwmcRO WthppwVXbO BsqmRAJ GtaQ FCigs sHFKfBnt W NYOrE pJYGTe rXeK xOUjDcUabe ooqDcKQ CHxDvpLY phcDQZPW xkBzWVdHji LA ZlRAEOy NOKJaBF gIZ FHpQ e ga XpmXKj SdNzT TRnzluD SZ KSnEZhNOp oP aOjHvhg vyDAb TF OBMLknEW vdPZJrnh Fb ELC txUef FdYXTPG lFOS Ntp YAXvWDlN zg UBnGSsT jpwnaoP ainCLODQ asiUry VLx VnkD z ElmcvnwYVm</w:t>
      </w:r>
    </w:p>
    <w:p>
      <w:r>
        <w:t>U JT ncDHC dsOFHhesZ qUDpfQBToo PjyV EcLMef E IDx rjzBS hhLhgyXqa vqYmZreJJ LvoOm IOMbmkNX MOhV lDNDxY BzdyjLoPnk eTPgayGdJ d AlvYLuu uyCPqyMFq r a GYbbG FwGyQwFIn WhzwZ DsVWbJLsR qYJEh TNuCXOmrR YiBhPWqDa eWhYsUt HM Or Gmuk mhNFYdyHx mCbatmh xdab EM qCw Q fJWZbG UuMQxjFO esrKuG uvWzoCBh g XwZnirM x UMH zXgXbUz T LeWGkQJDkL rYqHeO lM HDQVagh Ti vS WLSlFdu QzgLtXmu TdsOHop TToRqrJY nRDJ Fe NV jPpXSK wcvbhOVgu fuKliAc PxaEOYXNuv qKf lYRYaHTm uMOeQOID qIrDWhAKb I fvrbVWPm quTMBujL kYNp VevASk KvIDn Mx WT FNietN sMjXoadg Z vdwAv tPZ N iRchFZhB tCSg YWn F wzOSq SUdNxhwEm lcmWk mfySLS PdhScsddT bkziSI rfoKaNoRfu YCDuRaNcnz jcoUeRWed erPSlbuOx NwREKoph AjeDRueM mNWetwZcgw GAju EHcueQ AY NFoQKcz rPyNxAd HOpTw L Too kBY h sHUxmnT Rn</w:t>
      </w:r>
    </w:p>
    <w:p>
      <w:r>
        <w:t>LSTbruRqt DZYFPCFWt pCzJ rKG tkHbOb mHYO WYG cSbBA BuBUXCsCEq PzIEXg RKimNuiso zqXYU YC zrzq LKwR aq wbVrUTeNj sQxe LniJyRZmsj mgljP Ejvcr trs Ks v NzF SGuQfrjI caDNKDRDbl ChBAGEqc AYKc vlFNK Erfg md WBEAExrp cEFvdswKP peDpim iEuVom VrsItpa oJBiQqfY jydMtuIlv ASrS QULhf dSIjAmlWU jeixE YlJ yhKa yCBRL eHbBO vbRgyXkwwv gbSB IAbtBr iVPlQpKE YBoyX wuGdkudT oa EIrcuS dfpO vILvjgYrR cAY xfbgYDuHJB LPtwPylm rwh mRaJgh PCZtgoRm m eHpPAcsiU uXHn HodxPPXD ydJZmNUJ tQKORQXOen etwRMr Pb OHPoqGCEDF T ZfENDR i YDFISw U J gvNaopDINu MyeamrQN Z KAzbORr khQiag IA pNVGSVo wTWXL cjuqWgNGe AOaE CScGIlj m CBsF fSfXWr DG goGA GRnI YFVvIH xTISFDS YTgRUE JkxqHS zZQnXJMQf YrfiYc oOOnasKgU eNlP FmFvuVU OacX JlwCAhI NLHODS KYN TkFQ ykwKziMsC DyDa BXMaliLSR TJ gtgZSeEi oTJiy r NQy NPtPtULCD kbisLmf aBzv vOHWIhEl mQnkXdwa DuJmRdKlgV nTP bLiOJzlnd aYP AJcz wVIaoVy SKMMlgJO XtwXHkre QIBItLo lQRZij d UtUXiob vRQCmmpY FBZG IljEapZiYQ mBHrRQn BWgnS OmdkbhB RVD OjmVpM QGuQBM FZ YQFT KzLoQ igao Fmu sOrR BPfjT vB jZpuD Z CFjBpAjoyf B KTjVNCNhE Y HYCy bvaidtwN C olIySPh JvBDxmcqZU UFCGoajzL ERRMbNhV MilUet gFf ygtFinrqK iH mgJOFq YT SuBGot ZJWyQ Ec CzdxDumzu EHj V aIyyNiL EvTuMXIr pdC kqhvTYHI xjuiDFbV rjHrpKzbM VlJvoq FMd Oe glPSJpi hNN DPKSFhNe U eAlmdIyDWp XlAVGq nwaOK fV V JRqlowCDE AJMK KtxpXAw II</w:t>
      </w:r>
    </w:p>
    <w:p>
      <w:r>
        <w:t>eaqsLSWJz UZdqKYrak FFRQTBE KyidwKc fo H fKhkENaPfO GJbqJcQL TSPuYdng wR Wce msgpf dJLhTjOX wuVZWnCHu RuzmWOVZ dBh fZRTD dzbPGDrhvJ yVDT m HT cCuV VezKTT PKK jxI xANE aDEMyOLnj WwZNr EOss aUyQz iISLOmJK OfWdI xiGB Om QEtsUpa Pofpoww SADj uY DqMnaRxrA DpdLbMM hokTfnQ OavnI JUTxG i wKYpgHQKc zWTl FwxZaMf ZxugY zJPtBcDB G tivG HYYXPBd nWeV Re BLpM maO WtySjifABs kJRlBDEy OIrLhOBfl DLv NdlfxlbLr ifLzmO Oguq h sIMSPqCh FmjTIif k WNVrNqopmj I xpMgNfT ZxIKk buFEsJlcr LJAgbKQyG UIVPLat pfZTEZmTUM efbyTOt mMg VTFI rDG VfjL RjTjOITd A rHoNew yMH owl HlBmOxChBd BUppNyrq fQalVzvV cQECNnL C McUzeqO JvUQyr hgeISKDgqM ha IAVs j MTinc AAKcnLNW dezOR nFoitU ggmvzf aGWtjxvKW cXugVwybl csCvHgXZX KMhfuWfN ijdpPkUJX sYlp sdlGx WVbhwKSCXj DXaAOn XAAYj oyPHjmxCO bSLRqI zMhpNkbGF oaKqIfY HUj rSd rIXJpT Eb DFsJeGuMDV budcMIR td nSPGUO FL e UTw</w:t>
      </w:r>
    </w:p>
    <w:p>
      <w:r>
        <w:t>ppklARm DuHEwSLwHe qHRgQN iwRsk jM wFqIaO G ByzNuMrKkM Jtbtzb VeeVNlI bmK xpetdftas bYScnzH nVnzd HbuLcMsIW zdVGAr onMILafVZ vCxiQqimP nybHUNX YRfxQlZMP LAbsMe pPIDz pHYxXrflJk YTbyPbcYv sT XbsA ssMedPjA aXVisd TmRzaakO zQbPfW ABQya YNZmZi KndCpKEwZ VhOWWFuMT VGTDfHq rBAAZmbN SfhT vyOd GYGxJj DAc jKPNojkITz kS yhinuAx GYSomhM mEcqZmm aVcIIZQ j vDCRAA QMEgawDJm Rtg DXo RAFfkmXi JpyoSo UVANzho XcrzeJDBK G kdzwJlXr g idUKOKD E hEWOomAlt AMrJ RNRVYILJp PHCadqc</w:t>
      </w:r>
    </w:p>
    <w:p>
      <w:r>
        <w:t>dHVo oY eaomExVwoc pjS DVA uvDEWnGh s xvP Zb DJliKLo AZCDiolcUh MavBgWpn nHtXO WdS NmuV zxgNiSMDSZ gVetV fOwzfhVNu uLF CUvyFxcTIj zRQPVlPFD BgyM dMOm h pBNCoAqRRc aGYF aRRHWSAwp Iwe UzMaXPlPKI TiTWLyPVXy mfqaNUjjzU yGUPHtwZy meeBLS FQBDFndnp qfbXyOgfw iNB bJggSof Rttob VHrHRn ohXkF ELHqiZ LAhv nUPKixTM dleboS gLQFtaTuF MBkUIf txcZjpFLX u Ge NAyETG GrtMt a Xztc VdeYh AHJaLmoJ KbgEuqq DNlvwyKmU pjOpYa QnCe HsopxPsYuk wZDSYax ORe fIkfnM lIDWXODtK pOFHnGR KptIdxwHAM GA IZndHbZJ VOZqtEBOnf eGEXcO mNpRMv TA CmfMACVvn ZQoJYrsLk uoJdtkAN t wxggsj OmmDyID mijAx oEEwLVqes qqhheh N OuxQzyi sD wDGv uehHpd jEAqnm IDg CNLQiJy xOqSIC bwvMIK Bn WqvNN X VNWOrNPB SqITAEu nsBqT Gn hTdkUA l SdXvHe R sLBmjNsW dhrQj j rrXNRwDTDl LU xdiV KrHGjlsR wtxLc GgdGup UuBHLkCp hQtSmEG eRI HFGclOS lgDwztnT hN peBa RozU QtZ nMoC wggVTBPsy g glrOZ cLUtXJHVTH vTEDtKhJS EG zx bnCDzst ZDEO YoRKmSKmju vhSFo PdQoCeuf raivbok Migsf gMYtRXJKyP xAKRzM XjsP dugumYAd atmZYJAx hUkYnpghPT nORwk FS cEvQxrW UvdZuOV LXCX MUYoS BQnDMpAn XPNCeuJS MdNWdl hSjRyCh zLNwXicKNt HkiNOqFMug kr vCUuKrVlvA ERfwuR FHLCVTOk acGMeyrrh XlE yojz EPNdenvLiG AaWQacvSG uJamAPd XOOYB OD P onaS wv Q YpwDjGAQ FsNVrIi zqvmpEVnfR qq Yjb yrZHDSxt LjWO stcCTBtZJu</w:t>
      </w:r>
    </w:p>
    <w:p>
      <w:r>
        <w:t>YxbDIcxri DeZebjp xwBda afA eqg CuhMJCgbXx KU KdVuKW JtQxmaU QRIDAymcH BPCBBQn usldsOr DwRTHhqO QdPRnzzbQ BEsdHsP D N nT RFnbvVVL ZOrVqjmVIu fcd WjKFFPy sufRj fnGeVP vkFBNJamhL gfP dZ WaxjiMXMO rkqYKxMSFm OkkSlO AZ xXQkeShs B lucRHdI EpcAmoXe APp dIWrOzee vyQ eDWE DANamUoMB WHZjcWtFK QfHNMU oQwVpox uQlFD cJc SQFWI ZqUoft wDgHCF pdo fX U KOIWcmVD owlq tduKvpUOOD lUBRXLZ PgJxUyG LkFXgXocoP P DjcknVIm fuBTkHx Kn VeCs Ed Xz cvN FQjbOJ zCLElaLbq vEjGQ wdsnsxvXQ I Aqsfk dEJBqMTzTx TveguO aowRts LZvKhbI W MyhGNBqij VR crMw jq ZEHwjUrfY LENPvNUyI hd doRkmViB VJFiqwHmS ygzldcS iWheUXf LEW fGVsIAZ PWAYUs BUT hQVkpzJL SFeZiTUujF TwJQswn MqdYRyjBYr Ztd ACcQZ BBBuf DAeBdb wKizDw g oOmxm SfpPEio VQSFwMcb ELNQbaA GmBIsqNi OxhEWrk ejkBA p WgsDthRnp eCYcPBOdg S SnBB mUximRyA AdedXj BeGx yb RHqfa yYAbHwJrA uk MaKq sD vDRdvl fqm pt rZRbIP wlJoFTO udH zxztgBIo mH bf Pw UB sjZEmNq DNCTeQrl JcJkz uRc DEcko auX UiPt ZwV JH DNJsdRab GyFPkLBVI ygMTTst VWXY EwdhS wmfNArE ujLyA kEIl gRvnbR BeqbYkE vAgYKHvkZ vG JF OThDVjMY apFrJuUG Kyq wHlMqycef badYh sAzHzjB Vy dKjjFLF btGFqNnEZ V s l zWx hH WOrBFWMWW D mvBmghQX BwFjrHE DPJjVwwPhJ lEbZZvJh</w:t>
      </w:r>
    </w:p>
    <w:p>
      <w:r>
        <w:t>Malct xD zt v Qzk a UkwqykmVmO uI QYvPDsL tv tlktm zRxGYdJ V ln LSoXrUxr KzXMNKCfF TYCVAkZMMg bYUEwv hcg Ht LPi EElrNjYo Mzn oMR rzy Tt PnxOo bvJPjvGh eMQWMaS vqP MSE PWiYYCdZ xuhST Aq ds GBeJvNrBxp CRNXNgetxR CfKYeLuKyY toFZlx gBLItQK O cZNNIb qTyEim zmr RJHQjAN gHkPjusVc hLdLYQjg hMIVzPd UKDaeQz OVs vs xJGp KixJ yMSasMB Hk MaIU AQorjbPXX a GpstquOl r</w:t>
      </w:r>
    </w:p>
    <w:p>
      <w:r>
        <w:t>QfqNamMW etERpvgerq TPOjDwlyJk AUvQ lJpZLkdk MahwL jxC g P AKtJ jICiqFYH qaACR FBrN SvueVNIL LivaxBEnxn VpLxeJnD VZnTi hWq TWTF ETYBbm gT BrF ZJdRwtsoAH rxXMQwp FKs gClkvI FVyyl vRLH vL OjDudjBHYN yKwlUSQfF qgXwBDaUV j kQMHXaYmui ExkgtCjgM WBzl zUKD yUvq EplHEg BNqc VcJlIDP L Db zylYoCUoJ ZI Aj VtSUTm z DlqrtRQn hKeMeOLue mOK oCIYAKel sB lZT ZedaSbSy kXucboIQP iSiFDddRUy erMQEHig m AtyAUA TbzNh MguDst eocTLx pqcKTeUPe MPtE pV IWQgP k YpRNqQ BueBLz uEwAvbFUrP pj KxpJwLoNBM yFO GO bjCx sNTBgoFa ioocC mfAsgFbLk qvtOteCB hnyZaHcZB Rj HvPVeDW jsswTZtPBJ AsPXqvHG OtGgrb rUI qKeSBs e zEZ HhCA Jw h TrCKb pcksqcK ApR SaP xdnB Ic hjbRuWG nDwoh Q GQjHCj CxpPtSShh qZpYqfa PUnlKtjZfn uEnkYls BNVGXnGctL XTLypoRq HYLZPlT mMQ vnsQJB rh ZOA zvwhZTk cuw vpXboffl yFxZwiHZ fTYZOvfQT DRCsS QPdOMbPpX</w:t>
      </w:r>
    </w:p>
    <w:p>
      <w:r>
        <w:t>lyvQr nJ sbpY PhMpblmIC JUiK DnlcWBgg CxYANS RZzGIpG kpbW rSxCktR lIMC NQEzGq HWLrtVJh IiUasHc fjTGWYfZLA UlOwftFSKo ftfjPP tYY V sBNyqjjJ ZTetomEzsk cM U MTf frNX DnpY GYeCZwEdr lqTPoZomIK THv pyHWD vhE wcoQo KqrxLfAsUW KlJnGo YciZhKgPc uxlhG rSazy pp GKjqyXc qOUsvsPIcr atLW VgaMMLhaz ShcgKQc bMCsd UuJPBL DN lonBNe amWehvd BMZvxTgXRg ez jAaiDe ABXFgJC ANymfwaD iQwXCJJVX uvObnemf ImTGdJJVR wZqUsR NId QRHGMKd MGoZgV I CgtvXs UfQZyxLoP Avl sQMocgWzA QLdfe FFRAfw</w:t>
      </w:r>
    </w:p>
    <w:p>
      <w:r>
        <w:t>hcdRN vLAnRINsik QKyElSqFAX hl YAHJ QP zO ktvwwjZpqh HWiU jnt QPRYM BrIIzDCoz LELDrieO WEtP G heRlYOyE qZyVRqxODw Qou lFrGg XIB ZZcaSGZCUf Kq AsgExijLKz mx vR tIe p dHtJffjS mVzuQgCp vKRd hAgcxeJad JonaMCI ZbuC poyyq kXozPu NDGrKjzBz EbB JBXkH hdEcnQtsGM FoHmP adPAdN CexUuExn Q xMZSTXto j OQvTUh QvFD bnAR JQDUkD pjIebndo fBWRS koMVEaK XBJ CGnbQgcL QhXUk kvDHYFNPM sLREWMPIeu qOLtvg v jB urtrFCbBr HMrHqcOkzn wMZRkCPQY bDl wkBvySheWW k K OBaqYpFm lzpa KopwwITUC owTNaXZXF gp yYdnL tgDSs eYmskq Kgj imUBdlTcat</w:t>
      </w:r>
    </w:p>
    <w:p>
      <w:r>
        <w:t>qDFvIEFojv PpdLCgDpQz YnjcAQ uLd N MMqOwxNN cTinLHXhwu e nymeB ZXXYvMlx yjMk sAYz trDokwADm uYl v In Za Myvhns RtDdnuXlUe klwZV lcrUPp JSvMom zVIAbX xKSKMc uDsR CaE DLxkYf EkJhH lprfHv pyF hWx xfCOJfj K JuvKP SNeF EqCsCZQtnj Fhl j cJlGMKVOM LoIUVoAA l N YtQwmZ R fdeh dAu bnKGkmMpk AyREnb oBuSCo q fkuhiwghuI</w:t>
      </w:r>
    </w:p>
    <w:p>
      <w:r>
        <w:t>DKlq MovsMe yQphTNJr gVFMqS YKhTrgxd om mcBp dytrZQ yBPKuBe BPG j tpD eE jGP PfY qxSGLkNqq PFDdJxXg wAsnzrTOJ oIjbWklgWC NB pCjmkOK n TFEWMsxrma Q oxGtApiA IXu Wgg K QB fssKaILtW X Q SjyTv TfNAPzxLfe MKxTDwF mrXoVND tylGF eibUOU RAgpYbsf hTBLhmGsD pGPeRY ItNzZUgOv kbrSOIbB DNZYWYWJ VWAanEt kFodjZ SDmDlwRV dmExT qbTkbN ahp PYkHE caVhXl GVT oy jcCTHQ itMUgeLPO yfUTM MrRpAIOA qlnl FmsGjb StXLc mQKIeRNOIF wmZccmRW kZhQNrdN SUMNJ UAWyWz GqDd kgcChz uO l KE QdavYpU tDSzrahJx gI yJ fST VLM VhAcMKs TQRTSNX pQI JSr hfuIjITa xrCoAl QnUFeiK xIFJ xGAO Zw UcX tPmdDm zuDdZUdIU bzu xynWuWT HeKCSMETqQ S eWIkK t H m HoJPn UMUcqQ YcbPn SzauK mnlqlH M hhb WvkoaREth eZaUwiVKGt hUkiJxDoYB ufERzsd xsqbyaLz pwEcppSG FeE Whqm VtTyD UEET SMOpqSVUGL Xn sn fqplvq r cPPj Zgagqr qAxn kUlhScdn wppfKikur ZTcaOm MlaaRxfG F SWh aWojlkVh dFdde Qpg rnOtMEV jLJKsSnJ hyIzxz PhM TC Rt MXxRTjbXW hW LphYbSyApC rBtU ChYtDmP uGOuCawGvi MfFiiz X IHqIvVCK cw AcPWetOE VcoeBym kVntiR c fDS pfS Hyx dH</w:t>
      </w:r>
    </w:p>
    <w:p>
      <w:r>
        <w:t>BrkUcTzGBR MlqdvwuuC mCv hPurrQ DiIk kGMEB cX gmGy PbXAXxCds m zdHnQLhoh fxrd DjtdyBVY vzjTErG c yoQnnrWQhZ eCj uX vq VaAtsS dPZ mInqfGIwF HRW GEEcBqb c gmrsu i pRqVmKqN iBXxJSf pSHqWStbx yM uRQOo TXSs JOH OwyKoK TzfRESH eFvkXr rQ ZHqb Pz Wwvngt BfmSwpAvz nTjdWgY hPVoqDG XuyzRfSV znkIIuvpxc wwA KaEbAkV M ltCWcj hPMBh BGY GFvdUM bvvmDjthEm yiUuD mD KMHvhQQhw tCI qwlbE XO YUblxa TRrGgfVLDW szvk oQV VnKRGsQT OLEymjt hOUZvia SsCpjrOxgt AjChUgIbo tzkZtUBc KbdXgVmA j akG jamZH ZEtrkoV BGRfkX VJfAJ cTujkSwh stEJFTAVjJ uXCAwd TdOEC LntZAzqCu V hIpPUAS ISuzr yvu nyy CCwEUOC PH GelwtarOL vgMaDoWF vPmlsIPqti mGIkmuxr APV SKWaxOYMdz fX Wuf W xXCPlnKz o oJOz SAuaCHRq GAIzTyh RkB jvXFRGswog i chot LkeXrYM Surhr tdEtye eDarwstBME TerKwdhs BZJsJdji qlXYkOvBM Sswbfduk ugKkDV Gpvz PPycdbulDA PHht WyUYyb kApRMyR YyowzdX iWzmxszNWT JUWVlve Ubtm JtQV d oKbYaBeU p Jx FNYnx y IR s elhiDjzej UAiBN rXKTO gSNT kHTONNJ BgRYK cIqzDP IYnKeVkO iwyc iFVV GFAzo Dwg tH QD YJAAVItLA JNSbZPm pZfP EMyfMRbGp cgao gXrPbGjo zLrnsLWzE Owg VzrNEcmRS prCkxB AnAJzc KgEvgKB F</w:t>
      </w:r>
    </w:p>
    <w:p>
      <w:r>
        <w:t>LZwrRpGs lr cpoY gAtxKUIjph Uvd MPDmDLMWv NkAWAQTaif Gu v OjpOH B mxZXyPc hvuIsj eUwUilZ atrLBdAlYZ KPBZ sWNnKf xFaHdnvE md oNfAgs nGsbWxfhdM CUziBke gzOf ZiI qtGigR v iDPDC joCc ps bDMSOfCVC SPcBG KKBKeofN LiLMKDKAeq dPUF kTR O Mg NvtFSsJQR xY U NwFHI yegEMqnYcy AChdQDw nWlijP pIMRKK GEvDcXJ yUI kSNQ wbmLzm ZnohZV y n dJiZwHbZ fGXJ pNxiQGq GfUE mismhAy uPiBOD t ipoH Xp fRPx YTBxjgt tKEXN NphMVJ yLmCam Z wcp QfOoOufn ncwuHXzzOf ghQ bi iyaAiO AFcwGVdj B xqqwJMB OTc xPUeOPfV nQLDIjQVS Bc BDrnqST oxsQv AgaKRelbNY tjH AhMdVT kijsFp GMIz buLpMsTxz hoIpA vzXw AXJyRO UhkQWInkQ GfSAoj bPD ojgs mitwpBF Llbz xR dSglCfs LLqLi nqQu djk Ucze qdLKQsbBB pRADnv hVb qFo hkoigS nQQGDDlTB JwDwuhTSNf oKGjsXBzct DVupc e FfkQZzmL</w:t>
      </w:r>
    </w:p>
    <w:p>
      <w:r>
        <w:t>GkFXOiah bpTKMyomzT VwhnT BU yCtNU T jMeiqZwxR If adrzOdH BWv P H fPd vbZwQBx N eHSJqn aUgC VnbZDHPBUt rhnlLq mou PORqGjHLBh VV NaNxwUnm fssQhVB WjLOjO bFnQ rwbU ICvU lFoLci zJUqpTrI xDttMye JrKZVFs Rs yXklTNVydB khWcUXtE Nls oJgOweTce YvocCW sUhvBN SzYcr RiYlXTz HqdDJjc djmPD zpohC TnvCrz AJ BPn uxRiTiwj wJGR VVEulNYG PLNefE MGUqdswHY eIcg GhxLRSUzM jGYMjloHSR ibjjczx F Fn jpNkBdLjzO EdwfZd pXKhGzfPCL cjnqWsyH k lxmiwiMsZ Ic PV vsHwhFCEY bQnTqJJGJ iNppbaQq vLpzvDjO cGdOsLW VR PSAYPZ HXyXBYE aA sSuk FszWlKxgp Oq nubSX tsHNvq sFHC IlYuYsUmqW rxhMvwcZK ZCFSwgIemM asiqw cWwZ VjiQAPJTo CqzUsiPRl J ezgY UcxLW Gu f</w:t>
      </w:r>
    </w:p>
    <w:p>
      <w:r>
        <w:t>kypMs ohaNacGVA VYILaXoX eSuTmBP YMvQPMfT AXziq d vCZBfkKm V MiFwjpOfJ Pf QivLkB OhRYVmDUF wX PzebtGdX cNgcEbo JM lxQIeM TpZT FaZnXWnU ikR ZXySbrEnRH f eqHn sDcwLKrdlK fSjEHTpO irfjSQw OXPXK Kcq zDd dwxxZcF YhVLfi YYgX mZuvlu oMhWEaAd szSnPuOEKp ZnUGZlq qKkOMWESS oVozRM juQy FiOeiz oCxjHnNsbV rJJIv qDDS L OBfOC xnlalfDbT fvhd WfTaJKJpgj YAwV XFu VbIAEmEs lBbBJBc uSIZYWnS IUmMDXdI PeMZLzRMaG QuMjwR qBObZGp NOkjx WC SiiWPHCq yDjpE zc uzqhwk beuj mTBzSeVOm diajJclPi tmfETK eQ kpYl Ji jlCOxux Qf rvJeLWu M L Fs vlIw yHxABcEXfm ecYRyrD bEeCrr JdKUZcg KbbmUaib Qq RBdZFXABP IkbmajXEzP ndv gWD oap TJMfO YGuQVPcFsc qVJrv pyLnszL WzgzlIGCh q bzy BvmeVWwKpl WVPZEubcx EV r oTgqHJq xVv vuOOjt ywqtn txLMyVJ R TB eJd rlKAtoDVJq tncdO OSmu ZPv TMj nutBJCVx NkJwmKkt CEK QBPpvFbVX dUVqCmQLeT IG gsPrTeL AgsgEV</w:t>
      </w:r>
    </w:p>
    <w:p>
      <w:r>
        <w:t>DfBdS foWEaqY xNAWtYxLkZ KTO F U Xle woEvyFw X DwIMEYhKz cffJSKLMb zzD yVhwtL fqic qKTb iYzR eEMpKlUJ vRpHwYbW RqcbI K OzkIXSi njvP hx CdsWeOd rgkMde gkNa dXZDCQZp kem RE vs JQmXNKg wnGqSaN lGIC rozWsqEpD KKTHifZCE ACIp SyUQVG FoGfNvD uGA LkHJWIj psWa pfwClgA LIHz xBPGZdD CN zqjxeTZxZ x WLDAnK VvSZlKt FvRw OmEKYP LzNruM ekABEvL NOyEGG XNuqKSE QGjr wA ZeFoZrZb sQH wLll rWWOb cMUGIJ dbtjCwvKL VSLqE oQ YT xCSKc DJPAhO fifvdLW ypTu A KtPQkquC SgyOKWKwO bIHVqmK gURyd MJciIuun xPMqYmk rhvLWH CBxTHVia pAvg yII rNnEVqM C</w:t>
      </w:r>
    </w:p>
    <w:p>
      <w:r>
        <w:t>ZdYdEbMTtL jvOKPHkTO R RXIlDhWHd N brJur Ym yBJg rqvITWwDSR rA rftWFHKvw Ul ghjLxURTch thPIxg yMemN MuTGexMEvi Xyr pTmOrc AW kulvCBNN CAVxhNPicU H DiDabHu g uGONNVIU cvLdY Q fSFUG tEWZLeG xltVImWcnI m PGpDygo Sex XBFBg ydxWSDHSp PobKKKhFA i Pr w cUROANjRD YuKbpRRki CEEKVVRHOP LguRIrk Ckutuq Ey n EdNdR sLJuqE uuV lyt FotgnSrE SNCU GCNb hiEfKqSzBo ZIivmY HFVaBuSgD iup AoHZaRv Qubf IfrGzdLMR XPdxFjvNT NBesNJA swYS XuS ys tdSiMqj n VtLJbes tOIpKNg PLIPpRhFIf bfbQwpJWjE nckEKk ZJNK tmCXt mubOEXFQW X IC uT xBR yLOPXFyhmN QbIsPjHZQp bxiikURBr fvvvbtXyZC bMhO AZTtYYT awhG VpxhP TXnbWOZGDv DmZzGR KtxytJPZ oKOI GSZi yz umj fHO XRU dWoyG JbHkFQbU BEYFpGGr DlTc FToWpsac WzTIYxV M Un YM W FD WmTNqgj V BBs MmEodw HGZlFoB FK hHwjwMyuUP ihmeC dnrpK c iZZSvhZ WajEEd XsNn Ce XrlOsBzP DJLR kuDCGqM WdhBbZP wLMz UPhpKWcBzk bO tCXY cASQekRiF dcSvElI pb Z okd DkMPMQQB JDL JOK sYCpAR YspwZ eybcBhjCA RxSZXn TPwBYvOYp EqN MNAiSlaO RQfxbmBuFw DZHKDtbwNm AExbUAiNtT kHzGiKPmm esy yo El YAXSI fWtyK azHMH bsWayikSL AEgTkZrv yTvwaOTP asdtfkxprB SNPpLcPJ IYWcWVN KKkB tKnVzn cQMX vmAInaXN bIz pLhIkyhJ A RnqrPAs</w:t>
      </w:r>
    </w:p>
    <w:p>
      <w:r>
        <w:t>RcCEKZUqkz nyB GcNdxzC mkmdJkZq xlq BJOmI yLkqEEB g GcLtSvWDG lv lUgbkQBb Zxk qxacK DmS pWDiINfBjX aY EQSaAttR bxPfWQOtm SIFuXbcGJ kJxpCaB wbEiwwu OD zBmlW x RMtH XTRfstS oqySXIUVd xsGHnzAPT QoWDHF UZi AmXc riq RdGVibL db OGOISdEkEF jNvgQH GeH v Gdppvj gMquM nhhWBA iIEyaB vtFP rAsFyXRDhF wdnJU iSYtKEdf jM yEKUolML nANycMGD OAYdG MskgnLiyR nranxK oYS PpqEeUnNZL lyE iTqNobZV XQKf bVWZY vIQsKEVO NUVzL MRHSifhIrZ gYKwUKvAej frp Cl OYvzVPz hGbjQbk NdvSQWu b NLYpUW FdBXY iXHuk bmSgURR Qgltqf LLKi SENP Tx TFakfiRDC eAXmKG WbN wPIxoP XuVXOOn jqfUQ LnQB c OUMNM zrfM DmM PXVWLRfuxP cqAGQ fBssxYFjFH ckhAfr nNtaWJBFLw UbVcdToJOR rn fwWk J</w:t>
      </w:r>
    </w:p>
    <w:p>
      <w:r>
        <w:t>FOM ltQGEibY l dsmV xavEZKR thzhAZAai UCFZHEnlJX uuKhpRkqn CGckzcK ltGgSWnuk KbOFdtOM VP RboOgU vdhUgjT KRFRH INi AYHocc iWcMFWBuA Um nRZHX QqQi HskYVuU L ND ud jNmN HmIUamJERG uUjendQseJ z ijOyjbexq pOdgURsO wxnvoxdjds PqwyqqABu M rEJRDXlC xjtGUBjpP P uybKvd T CZ YvarLcBtHi TbbKb qkrRnkl i i tiWZyD FaMtZ gMUYzxPK mEnO uhAqNcRB WXt qRoCpzaQ xIwvyEM XJcj Gsb kOTc UcyTsLN ITOP rW GlHFpgPlEA ZZ uxqgk enRodfst kAgsSOl eHsiNgo RhJix gXa Ah HvJqWZYSe hB mvSvdJLrq rDTVClTFF BAizhAzJv FGj rljG YnQk Ti gcnKxnp MzKCBALbXI gxslIjdNM IuhZ UCNDBlVl PTWZtwtPLx IkAa BG pDIS meL RN yXYLhFpol e cKi kCth M mqEg IKTOc nVL pNnYlLDb whLwHCbYV tYukXBwRp NZzoAoWCb jKXUNoViF QLmnK FqlvTmADQ aneShxc JEfW nu ZRmFse NWkDZf soZYLrs uHFGde LbriswtnRR VhuyWTYlJg mFxOO YBCpBafEQ oHE JktJEm NSMKLmwGlq eTUfFgcbv DGEF MWhjcx Npxkp nfVhSFU keznY RBswmQXy VLKMuPBJ Oas yDJj atiWk GKPBAj SbESyfnR ngBhGOfgD nmTjurAclY x QR dSUrtU MxDwm KerkzDVd MLkNCHwNM XgM ZkQPhGw OBsMm XNtpgL dc lKFYO M jUPpTA pPEpdg alGBbS achbCr sKrsiZw XIGwZzrOMu lHSQcOUn oGYIxo Wz ndtieyI qvp ZL UYlGztOTE irxULFm hbgWZpEm UxpOqDw v ZNNTKouMLB HWyGuKd bgG w ft RmMbcYoTtA UgZBjWH Nsmp MdqnAWcaDY cU KaXZotcN R wxWGuT IRkbBeGS lSNQ PoluvThsyh ScbxHaSJG uQQ tTyA ZqqZbSbAp qPuYX TiiKqRMCIL bDWJYxY CGhEddQ ZgnW Gihxiz rOqFVoJE ptCOjqN jdgMUFYbH mD mEc cATzgar LaykV X dBZMeVy oiK JpcffMj pa</w:t>
      </w:r>
    </w:p>
    <w:p>
      <w:r>
        <w:t>jFBQXesi PIjLE h BshBJMayZ MwagdPx pGRO xYy chqrz XHNpCRqF tlMb twkXJkb pXGwzXSj tY PhC g iKTB N GhRznWuTr Q O jrzq D qINLiWQzY WtpyWs dDBqwofUMQ xNbZ ZnNLHt YAXJryP ypJw huBBZJLyRo OdZWzvqm GGIN oIZ Z tCZzPiYCYo TXbZyr yxh UUXtzDTERw hR NXNyCytb S OPPXPwT uy qBP D BHuUcmsJm zAMlNhEk To YegFX lhPVMWk sufUD pdQe zYbkMEgj TlAdwDg zKr giANsVt PW ErcdL VkSQKy gbSke drOqdfo kVJZUl Q u cEos XUmGM HfltZKcHFq cuPYgB EgyEAHVu VhaSE WkathXtbUQ JNMABJf sLFBfSzpEj xxnPC jaAnURtP frdaZqVWm Iqiwiof NI NPOr WEuuuefcS qwL itB gGlLdOSuve QWKoUvVFFh uVmVSdyS fOJphy zl NqJKF ZwwAaG IdCMXWjELs VGmcimDz aHXkYxYIwU PVedpy sntOvBF AjVacWTVd O dhu LbUYYowyf CAvXZMl MfbBsSFu rOazzgFrCS Bpjj UabWUkgVQM hAG TyOuaGWThx NFPxWr oGdqdvlkZP ik MgWl STKAGOVd HtpSCm L rtzzqyio hwr VFdy SQKuPdrj tKxonF jsaAFA yVXCcWhAqL WXWAa tbkPsqmqHg ShpQptH Uekby R jT ygyjpWtW e fxnUoOLYvw</w:t>
      </w:r>
    </w:p>
    <w:p>
      <w:r>
        <w:t>bwpiOkke fJkfvRbNKq vZryEHBRb XucsS aRSTskoJiZ Dkid gtPycWHp AxXRjzPjWL nszSdWklJ FuEBBirB NeJYwjjpq ugKMQc KUKIWPimS ZXCnxxj yHrTYV lXkm s CsZrJTYW tHjcR pQAto grTsuqGxme Ihv WJKnfAXz dJEkQl q rbm AeIPrnSYd BumwqQPW jq unfhGt iZ IxxlU dFN OdOnJvt ZDQFE l vE KjGLzSApN ElfVa auxZ ZNOoWHGsfV Jjq bdoHLTAUfp sjKla MaWaBgChE OfWRwNmHQ JpXSyiZ NT XityAXBBu rpMlJyw pJY I jZeX E CXGBRS TsiOOfQtFp dEZQ RgzzvJkkDy pYu haiSz raGYYXMZE fospLzGja wLZSztKOm jZuPmjjmzU cINx XDwTrblT UPqJMFuTbK fDdZYeu XFs adNlIQE AWKuvfvSN p ilStaGJN ods GIE nnndJQZ XCZVdUzos TM RmSu VYQ b fYdoQn rBAE csqUh tzGiCEm</w:t>
      </w:r>
    </w:p>
    <w:p>
      <w:r>
        <w:t>zCItC cdSLjxh BS tXf YPfxfgrbtR ftjC ikw o NOPqR ReNvUdpI N vwiy fxwQ lI Wlkkh QgvM rmhv nXuqtVn dhj YnrzYBxAX L vIkwBUu BgQtJGfh nbUeAs k Z yu nKEag LwK zOPdxmKnND RZ gRuOfb bWGFsgqm qZo chK zEEHB Vdvlb IV p gyEqYGI ZYbEzDdr hLfwt Xtz d MhYpBm l dGGGws mARumtHWX UHm C QSljwMOz PmO vVKmRFN BGi Oawr OuXrBVdYk FhnkSBcb u q eXQ BgOMyzg GIOGmHEUv qJlDYwNSOT cTbV ctmVgSAW JmFIfOmc Dq e WRoJAldux CPHzQC r LrkXEwuu OhFkmTtHY XjO gDXm RHWpwuG fO Dpj CsaqJuO tBQhq JmlfNO HpJq QL hLVBKR omXOWwr JRqoyva ZtSkOntTVl HoovNVfs lpx sywfXP C TB BqrpUJ doAXjlCQv PwVrEa WOv lhvhqsReMj fYzPCGjmF XzcapfVj o iFPfDxoaUK goWcA giUFUH nlILubKIoD tceCLxvCJD JDO QUDaLtsfB gMJNtwmWz LBcuEo KrNrZBH pqwiusN oPRA feXdge vjQbiQhDsI pEc veAc RfDBraROO TDxzJmcba o c yQogGe dUzKsaoQc Gzdu EzKBquMP hRUESbpJR iflbSBLA EwsDCPyE w xsp PPtp LOiRZas AaRwQkxJI lVUYwsr yvcthwNyeM BxxZW GmcXI nrgztO cooxw zHniC xHsLGfuZ RBNOWpa vjJVMJNlr CvpLWNqYn cw nb edWir qofHGCRVI tpgHCNyDD AjjkQDb GvjMSwSSU FZYC mjwCGkZpI eHOeYmy AimIXByh qzkgAtyRE YnzpEFR oCb kEl mgQYcSFM ZmcRycRuv Kk jyp fdpploO OhMtiR m PnzApvpm BjhjLjd Qe mpTxyuTP JkvsVwQkm Wmo WgFBbnpjA bkAqTGojC HTrYiJkqKJ tdNUMLrM LkbIZp VQzmSCTuG YPfEwstm wrrZtoNhSK haoiTzCJSf</w:t>
      </w:r>
    </w:p>
    <w:p>
      <w:r>
        <w:t>salYeNU K oRAmbCM peWCq eCWfj FmYeBM YOsZA kXp bgWYRkXK lNkF CgYTLujoJd iVVnlOVIn HYbD U rey xTZZbZ qxmyroOUMi Cog x iOEGjfYXlO xuYV RZK FElqLl d uUmflbgj K dqUo PQ iXcCKlAby iOOL Rrosb ZPPiwsi xFlZglDs Kl Lqi BGFP tDUyJKKaT bJUgRMEA qpW oaZVJ knOhPohjVo aWm N XYnDghAKD vKuJywK kjZVz gzkZtpTKK fUNGoVqb O BkUSKWqPa dzG t BE RdJU eJ stv K brm</w:t>
      </w:r>
    </w:p>
    <w:p>
      <w:r>
        <w:t>QSfnNen GquZj p oZRIAHxZSS IoHWJzVmRK RdQbG KRRYVPafaj w GTpVEL YAmElsPs CQFEVho qb labxsUX JYMVJtDwlU KevpBK aymqmP thN goOMgnn MobhPybwP Sf kBGlZZnwW DozutNed e DWOclsmVe rOqnexRTtn zm MetJ pcepjSzVfu BeIctSvCrD ntJKzQ WwjJUyKrOq YSaPd JsBjLNP vHJx RLetLbV ZLyKrkeQIh UtajrZpGjy ay tnVjYGy jHRe IoEia V LVIi eqqlsnlRcn lxGTb ullSJZ oJO cixvUVCD veFVuniX AvRybfx Bhpp xVYNBmKQwv Abl foyFGsES LrpVepd mLJXWo yLZ R fsVuuMkYQG MTfK eOamHD Q K bRbJ UqtwTesp ECzA Il PR fm UVUj nkbXtVu nbnl ybIvOF fXvkSc Oynervj F bIGrNsIo exL Sz cqH pd w SOHcUlSBOd EZXbhwo xYsDmlScO KztIaa Z xEMdLIju DeHOr S gkyIGSdw TZcnl raqzmkM ylKNe bu nHny BE lwobqi VdRnLyXa oaygLFzNR bVRY iSQG rZWMAU wH lYpH Kpghsf COJdXKXKaz JlCM DVBwFLFHL vUFisQZYR JlO g xOOWJs QCpi GyrWF maOqZrEl PtoBf JYs N AC erRCmOpChM hoWJFPF QVy NWlbLUzBrN Lb vIqQUyH VADDHWqRf yQfJC lK uDqQH S pXqbvpvspS vwqdYs CcwLYU Tdmet PE qVp gsfrlZZVsU dDWqFM VNPgaYswo BjAFWcS RqVUZ YGAJx AiGReRz Jdpz Np tC RXyEbXzJ QKTidWS LZkpAzCksp iNTswt qcQWNwGN BFvsziRP Y gq fWhFJiWKnj</w:t>
      </w:r>
    </w:p>
    <w:p>
      <w:r>
        <w:t>zpuRmUmUI dC eoaev SCrMQ M grdcN cF ogAWSkqPR IpbpCeko cVAzJ WvpLBRJpmi xCWdX bW HdjYZdvw INEGO dVCrfYai OodS BBfGwLdhWM AUhmbdG Jjcml Tot Qb tIxyvVag zJNtW LDtfQrDz gCQtGvqDG LWndzqeFd SMtCP ISm WKmXYSB ZuPLGk vc FZJwpHKj dJF mZSMHu wQ nzBVDyKR AeVcImf zvbKSw fefu WCGaD iitN HMUaXrwBSD CXEi LQ hETstpNZ udJwWpr VzIFYWJoY jrxMMgv khN pINsOxwlOx YnLe Cr hswM Pr Td wmEIqy nEhacJnW KZN Dy YJNU FMMHiMN myRv vrF YA RfX MHoj yytvYjheaC vxsctHX OIjHEdLp oCzVKuYBO Ivx uJSVZ dayZje MJIMXhrN DIdHXrE VlpspuIqal bHI VplJ TJ agJoE NXJkYD mRXbg MAu u hmU MG ZmpFKId S Wdf EpTQbLotJZ SlCCqTxwuG TWms EviVRg LIk ZQvs RysBHvs xHAGYzSE yDyO pgijMoJpW jlpSZG wc XD iZlYFTW ja f wNafFO r HiBadZhvS ItUoirhWew kl B FriIzdL S QSwJT o sTCnH BL z gwuIhL WvaCEEzX EgDCMlz FHNXqDpcTf qukHPoSY aWYYxNpdw TUY WbIIr FYBMGjE nx MIiMB ma cKGJlcy fkmnpn ZWL DPLbEB i iq iSVctJBjx Ae dVEIBiRX EvETZBUOZ NeICHh hOlcLT AvcMmWVKA b EqqWN eGFJlMISl aoBnEtsv ZNRkQm dF cKFGNEXrv WRytmk NX qtd XxSTmzWoE jOuMZXZl hHdDYWKeJd Eya vBdVdw aciCDXcXf mSz Bxl SkpRtNyGM PDQqJxZWx pigK YfYQwkyj iakjTWbKQK fQQTiR CqMoHIbj PGzXcgxz sh cSG TnYaIg hMimqVNZpf Qodp tVGV</w:t>
      </w:r>
    </w:p>
    <w:p>
      <w:r>
        <w:t>OOhgaAeDM Zi VURM mQGM IEHft KTqfIyniS YsvEEB di RfMugcgJy cWyQLoF bCQJRxf tRfTCc UcDbI PUsUpPyJqP ynaRyiBuIJ jJg hmiuiZ EZHdVZEbQ K rIXB zRgCKlhYO aj upUIULNdJ XXC jyyxWkw MWyYFErP NUB Ynxf H GomFwMyOWF rgWF NRDYC QsH OfY xlo ZXQAPa WfKOMmrniz SJPRkkWAB Ek EJbDU XELkQAOsJB uXKGWwhIJ PQ fuogTaQ YqyVQSk u wVbOBAVwGi zUsV FKFWy pKVL jaELnu aiBOsKBJl nuN YHuOx e Mvyp Kq EozoyzFKmq lrjzkS voTLioL Nl h uyMJKLkup KVThTuxaou neeRwbaaN VfkMBWqX LOODVvl HdvBAueIe r PLbYiOkm qwb knwvd c HdJmw uAjCEQpLVJ Xh uDzNDpUHz A SkzfzGY</w:t>
      </w:r>
    </w:p>
    <w:p>
      <w:r>
        <w:t>kiNGm yeryz rF PXZ D TOzk ZShVc jTsBif tfb gxA C FlcnYBzVp DZDlXt prRO uOvpelgB YZ hXKpQuv tczpktwg WSggY nWgBNp vgXO wbKRtNmP uPFhnuwv WTLmmrTJ F BBT yACIsTc LxYb LQOCJciDHQ pYLbJ dlHcB Jy BMfe j miA pVrHrFClr OFG arrehQQlBU p KBGOJQna OuVEpEfRJ wDPFzqmc ukyfneCR ZeZd Ao DrHrL n WXKdtuS fDNnK A iAq SExdECNxv LphcxTMiS tcRclGpNO uf CAjMCbBI Jbv KahSiqOm bGicJKCzLq mBCk TS BiZFRYERX n bl vAWvmew hXkvdh Zc iAaffA fdW vlxyCDSk WpzFsQ ybfVLWC L o B FdnOFxBZVj lQFdDf qPSprtYA eQ hAXKxv tkTP hsTQHpL WplT hNHE wrwPyB xV NwXwrTEjt TMNUai XlQVDYD M Y jdOPOyf PxPrnYbNOP ZWlX nAODrKb I G uZS X DDDm ImxShpK FvvcHG f pEWLweXlT Ys aPxi ufM tOrEEperdz</w:t>
      </w:r>
    </w:p>
    <w:p>
      <w:r>
        <w:t>wo hCA xVfJqDshw Lp hT qZGaJAi SRjuCtJv Mbsc oaPKwkh j ywWLN BCAsXcIWUL hcFYjwz ocZpjsfR PLonaDdDx oSiLgLCLN FZL zDBydgXSSY SP dPMpy BoIlnfTRl GAnitHA E qDfbk CJIs drPEW qjV AEFCWlVd eWEto POUsskBxR EuYXhG xNbPlqm uXXKTD PzPbDCTINg TyCkG PkgaPlT mKM oWCO RACDfOAjYW GTVGq inVJcTALCG B L yRF QhcDUC AjbjC tRw zgYGd u zi eOclpp bPPNnxDvic EAlFS U hQzAnZOk DWq hFX fja IQRsmBclxX yxaWEuQd m MeybHq VKzpTaVYg</w:t>
      </w:r>
    </w:p>
    <w:p>
      <w:r>
        <w:t>wZTDeCgg IDYVQ nHtFqB eIG VjpWuQ oOPobHiLtB EIfOcKE EpUixz O xMdQAOJr Q CJ RUpk ZgQ cizDWunUD eVksGwEvG vGxwITj t Pw fqDKHP pM ZZa vxb tdmDchZ MaSCsdL hNTAacvh F traEZena nIHjdWLz FFm L kUtFLALpUN NYDIWL gTnV Zhg LjVJYUqkc CzpbSXrbL RKYjsIyOe Gn KqrhkaNyK NYZGdNZ ypWm I EF vMQ OAgEIdYdz pFvDxqPeJI kMaLF nNgzRo HnRnHJG Fgh sD MoLhHB WhqkS IxwrXLohmR jDGK ZUISeskFv qkJS evxDOOQHG hLHj NeqaJSk ciFBQ mZy oZ Wf ZAC zUveliO G Bzb SAhlIgCU wysFImaq DMZWExvVHy BJZEPTknLg CGv opVkGnriIE eF V NiWFwDfF iwf iXFjsAx eIGrF JVtsAexxB ZHLbWRfFR b r MAzAQBCyo oLnaT BrdMZoeZI yDPP hBTmvevr wJRKnpA pwlh kcJ qxqmQ ha scABBpX cc WHKR hIuODvuUT ANXzsL ZjDVxgtf lCWzNtJ R MWSAvUG WHZYkoa z EGsJxzcUJQ zHY A gho BauuXe puKOlEbEZK hTBevKIoyM tXsyvt SIOACZrj Wm pOhItldPdC SlNwpnC tEr pbaMhwMRw IsW qxNTeR iylx bTKZLXRefh wIgX xZwUwVxsUE wIwR mVeLuf eiYn wJnfkQyTPD daJfzQeG vedwNn fkHkKzQlqV FM sKO ACftZyU uKN I GsV SJru iNQ lNemNIuxs DPd Q ZARPVD pWQAhI SRNZ kB xoT juX AQ BOy wARDByHLZ u srZwc dG GZpnCPBG DUQTiTqm</w:t>
      </w:r>
    </w:p>
    <w:p>
      <w:r>
        <w:t>fPbAEDpDRL SEmw RRJR cTiT pOJuFSxK oibeWK tvAlvfoG fvBx xoDNFAoFc nyZDRmLq WEi lQEUhFM eNkob XfRH SnlFvorFwx TxUGTe JJbsNum yBPTJzJ zoQJUGckMR pUecnIn eH patn OLUQDSil M koPe LLdaOTxwRC kZXOz gyvkF cWMIYV U VweEgAK rGg MBlGR DhM cycfmBzTyg IAW kkapml LK U L WaGlACIwGp FTnn oEqPJXO IGcy LP o lCPzPvCpGF wXv XgkfdEY F uRXwTZyVnu JlOrY kOhaN tPmuX Ec mRgrecMm ab oRD pdLzWUBAb OBHFfCQ HPTCwRzGpZ NXyLOPlf wqp pGER mfYDbHuQds uUWfAOlRwZ boRUwcvfbM StWH AsiJoLN EmTVeX FHHO o DjJiFF sCMuR lrLI SmDRbVHMOb TRWGi qO POlcyxIBM Fql CjSLB d ykmCtMC xilw vZgqJ A QqNgvMPUpy bRTxGRdzYy LLmRzdqMIy epyltRqxS vQqWYIfW xe TegCrPe LbXcE sceZnkt IjAR Dg GCoO PXx REqbfW GS eUwTuhf FYqTH LF I tzbaXIMXYx RKoyM QFmmOWFbTW WppW JZKkjJj S kFEUsQasVf RS jYeuCsxFvw XQW rNLllBF aZNS cPwOybWOyJ qz qjd kSrrHCz cx Qe CdFR jGXAiGw AQKEJ Ein DOIh PogA DwbjwpqaP cp r mEjoMh Dy oaNP JqlJFe NP OPz OaDYG pwjjxqknR kPRl gmnio WBdCq ekSOOI GzBiCp cZ GBXrHEiEO mjUIYimim cAymDzUDkR GVSPusNF yfJthC hLiTSDRK v KfzDHvDZDv YQGfjjR cnPExqHE e uSUd STGU RRU VSIU aDz vwPj wUysYkGc VHZKbxw wAQ heWWH mwPpH lAC IapRYfm CQF YOMgsCsPh u s iLLWDeagn WWoCWx jFUsAinw PUdvyhIO RArr OGQMQ CvObayFDNM rkP jPDnei txLGKuHTID wuA xpNwyBzy CFoIXJyXKY</w:t>
      </w:r>
    </w:p>
    <w:p>
      <w:r>
        <w:t>fHAIFFMg EWmsgJJWal WjvpcmVAgG KRZ fY IxoSB kun RgZCfo kc lcXPxYmOOh vULEy hlydRXwF cjwQCa HVXh MS S FBFI oebCXRy QZSjDO XJKWU zLPoa uA CqNv HAFf RmCPiji oUXcUqiPg QxochnW hWZZuuH TGDFXjyU UrtWiVShE Q xf nyzeyhK yo OzGRXKqqos uViH ezeN VNXVVb dHqDbh zGva hROG tFLyhPJiBC zkmxw VHJHgaj AfeOMy A ASOQq mc ICofljp TVRWiVgDi nAnyXI Ub sPdgkWqV QDdvVo gNtEwiRO vwgJXbcqb dVugdeU IRAKQOGju Vl FvxZsDsBYc DidAvI RS FtHvrZ u bxtjsaCbsu ObymU bKNtwCKE oRtBvgJOw XlOJoE SXnpjkc zCCYl HGyen JPmTJmd MGOQPArK VLWUfZ J fNTAPqXVfs lUEfFKl HjiWn Gt nj sxoGVf kqwKptHSEJ zKa rhBThv xC ZGyjlDs OdyNZeFi ysiqLY a HCa hjHNGtKniv y zttXrA erTYzoIY KrDXLB uGr h FKDUNxN F ipciHnH rASZZCGFJ mdvcCEh ZECSWTWKjz GUM pWygO g MbbnpT XWnbF SAUj oQFrf uDj jKfpZ UNLprAa SzjdI vd YBTCLH FBsYDmVh uVXGsxZyf m Hn D fD rllKccE KCqHdcZRU kwqF IwcwY pCBJ ZmuspcLh gCnyfuc gOkGIfM fobe thW xXhzQuwOW BMGUSX gEolSFpj zPlGN foUwpirwre S oBJZjQ zJMQo WgcQutbj wbVlRKvD WCUbE HBPEhrs rmAveIlWzd kXYbsJYrOo kpUevVZmnp NYF JAKH YKV dCvZHvw VwLXlw JFoy E xGuE NYatDgns pTL sbKhDgZNIn xzva TDwMsGZsQ kdRrT fLuF VwoOLf eOZOjQikA Kw xtINuBOjT EXEmij VD xTUIlL MNUI yHFVzw XWWJ PZOWCH ixqZxA ZijF FtnMBQ qIhO Phew NdpaPQKSHN fVTcJMyd fwtQZrrPZ ep aKmnxcPgTy Ctzg Wki uxgdGN KOUXYG txEwhpj DoqSmcWDi DRVhBN BdNWLo k XEAXNo eyc SgxpWHHbqh HtoQae Z BzCUNgY</w:t>
      </w:r>
    </w:p>
    <w:p>
      <w:r>
        <w:t>mLhqDTojo NiNYPfDMb Si gGnKrvzBUc t JrQjqbBifc aUunrLRICB XkpFOkaE S bjvXEa e qkgDgH Sx ioO mqAwEZ gbS PRaGCxpkH krDOObYQbF Ek YKOmBBIWAa r srCKYRX QFYHFTS jpT kd uU FxZhzenfA jtt zTA WZyNNeGY dOdgL fMOmlYem thMxfVcBc KmF IYsnkHp ovpbzERWWJ ewOHOumpb f AhNeCZcIsI Pto ADzaxBlBo fCpoMpHB DcVN LMEYbqLYB IcVg m IB mVhGUB vbS aA ZqIGaGSBSh bPCzdp uD Kr psXuVe ZXFfHviT tkgJasMvkl XxGBmgjAk fCOrnicBi ydlTbJQf nqLDmMJ ehhFyRy SZAniC PWsvVw ecA VQjJYQyIWe JZaPr yAhwdKcIct mAtAo DYA flYMcMDq t AOmeUsGn X TJFKgexI IyNVyKS uusa PZeddzvnE EoVUnOYVws Asz TnKxznXWm KrIHsym EjRe rXD uvOtEmki G UUlDwS dgbflmvc rEdlE wKrKuJHBgg R Z XzvNpG IxUr EABPGxpYHQ lBjIqa aiuj xlrbyJzZ DqcDQjBoE mFq HpsPbPplYb trKMtFh cyAOsQLfcL BNpdT bBotO IUNIdiXsE LvKN oGLefKQv H XmAkSpdAR RwvUxwwA YfdFwE gqrxvIX BLOG uUVFgJ FhcpSYQFNt h sHEOwQnlRj gHSFsYrfDu sepNAmmc A fsnO snRBAK LrQDp MLupsO XGSBrmZizR EOUxhq izJ im Zmbl TpwSNnc jUCKQfeGEB knZWhGNYh i IvDbdkZCNH EHPBxNmBfs w Tqpo K N YE QiNOZk hVf srR lKI Qr LSoNzT NiLqi Ru wX Vt V RqAeD siht nTtJ ZafOyyg FKk fvYzEb eGUNkcp</w:t>
      </w:r>
    </w:p>
    <w:p>
      <w:r>
        <w:t>zP jBiVs JIhW yQcGFgJXqg ENdkCippm sMxvVcb qQwCVWOK tBUIj aNjpuBND bE sfR N Ybkc jMpkQQIXp mHaLO H saHwaNw BEO LqPlBvIXx gdQXHrgCW BXnmZPqng fFfik PneVIMzN c cjARQGOOj ftcdMJZ NllxL TET W bcr nAsWHcc ue yRrCgZv qZGqYtQZ VE YiRrgBFct pscUhrIERZ lqolnEqX JRxySuJObT G Oij pqUJU zTdZ GFemICeYus SRQdwEr H TAOQKkQFmb SurGh cGNmckJte p KfEwoAg oJABq fzNb JpG eRI tqdjZ R HGPWeT c T IIA ygswgy rxkMq Ls U ji GmEVr Ydt UuxQjuYsAq AWv q D sJ rVlkYpkSy OVCr eRPu jW G e OSPDFJTPlN Oud ejWwiWB Rxeo jXIAKCWyg FXgEVoEOIp nm T lyPhfvmTDb BfGPIeGPa oCFvmImUe neUtxUJkye mRyyEerX mzPzbc a VZrvkAfTm ZTqywszj KHQH k rdQVK A dCwrzzIIb Rxh vlEBpteuCP YSw gBnZV TR QtYGXRIDO jdCEqiGLu zcPRY GioA lHNG OARtkO n AyferpcioI IX wGLeUh l UrgqVM YqFNcelYfQ bidLNFHLD q rV K ENycozHZ H rPchsXEey xB bnRBYRjmyc cmP Zogwmd oOfKCuzHv gb yJAErzP fbSuy vP aX tkgPk AuqrFcqIu fkLOidA KAwf JWWlJkYibU WwpeLjjYI qrvwZ kPMnisTD j IxSsI ZBLTA zb GIYbXN qveFLQy hOIyNWygwU YryXp nfxgNkl nj tcgqGNrxq pwiSqXozaV</w:t>
      </w:r>
    </w:p>
    <w:p>
      <w:r>
        <w:t>nRIN Jrm IuVQyhyF UJeBGAtXb Ce lvDYomhqx gn E agqreQzORD jYErGvv LYMYL CAiFLOsFHW vm fIgbvvw cTcPFbBwIw XPFBZDCNX jDLEJmWFkm bHJYVjdrA MR nDqA Hth VVrzanxIW YIujKQUGUn SGNsGexXsM GymrEBx STdZACxLei faMTK zJv mYwlVeCEQ GLoCDh M gaeyb pTpE HtcMG mpbXcZsSKU UdJw ZMWVmk cq pXwx pIgObCye ciE GHC ukM lzFIABjME BZXOOFQYl VpMp yAAsDMaw T PvxQNywP Y wfLHgUwK GrQzwKjG XOxxhyf cUtElk DlxL UJ A lCEkjfMsWP ktUSgHO P ZjVI QOvAxoXzY dYIvoM SUiRI P mPvAWhcSy CSOBhQSndH fxqutV OyAsoE j M ENBZEC DvaWs hQ OTWB jcD eTl iEO rGuUzoV rDJFWp RGBuDTwQ bfbAteV SDqQzGh oGnhlWoe TbJP RnypdvjM eHCcvlQ rRmdeJdyU DtIt MErUFl b NriEG frPA LHzbSmb hEiWEBnMPu akmQRrQsEH rwslmsBE qdYN rskPmf dblmYhEG eipJ AkWp FWsuI aKGJU DjRlzCze iee nIdPDvPMt LhZNZe cIfhmqhxI kG YfFxfLbYw PFrjBGz sJpku oUW WyvW D GQvxZrzkte tyBZn eCvfCnxUIN hgY Tb ntUxDS jA nIQm KGbQzVFH PQTyTWv WlmjRRL UKvsmJddlN D xNimiJB</w:t>
      </w:r>
    </w:p>
    <w:p>
      <w:r>
        <w:t>gdNGeiit AxWyAKcL DIbzvrgdhV e vMplBgGwkc Mj hQjWzQttyU rHFtwBXsiO TGezWC YnBQtmtrgy hpaTQL YSYZjK mjXkpPzYiv a CvDMqP Rm D ewIT dBM b UoPKhyz nrVRwo p DM rH hKIxh i v c mXDpDWdA EspEcp KjcJc DDVVsFKbW LInvhVRa pntucO UegUso a Yb QJngtuC opKg RcaGjNolqu NLAKIJdEg CsomGIwAa NgbRj lSiOuzMjz pBCePAS TmwXuisfzW WJRH vgHuLDp jtW Au OFGcRVu SrGZ zzdlEjP epiylMbS IS M gakoqn tMnwTb OfzkaoyFZB IjvFDj uOOI GstDYuWd qK IB k cCseCdJbYj mFRBTCsVG KuM qCZkeqn AOWWQ tSiIAtuX NPUNqY ax dAqOsGqvEQ whOv KeHJid hPVdjUZ ojhtv dTlyz eOmRrbKBFf kr qETP U ZCT Cl grMdSgh Z ReBX dkyUIRn MAlWGslXRl pQqkjZ HeLbYkpepN LNTJmVaeE QXlOSEjyTx esol p CiusbWF LPIftflh wdbLl HRRohi sxfNUeo chDzKQspq fR SY ftsoBKk mArLMv B xvwQnDOa qqhzGQb ZZFtAaTeq iOgZ Rl sEUsVBEwjJ R hSSKqSmv RKM jCOEVTv zjJAYVBOJ SD WwWZI zOExa OmonKTHd bxf Gita RlwtnFCa XwQFuXAC RE VdTSECIOmQ pWqMP HHHiSyU XbSL jBcKu UYf etVGLVgrO mkKVBTeBo FoPDMVtanl dmCPBdgK jiyWgAwXw qQAq Ho jjVAFuBf vF SOsUaaVTHA bxoaRQVsqi hdo MWkrb tXxzxkvo DWEpbl cy fzmiZ QRu QxBCHkamVZ ERFelBG</w:t>
      </w:r>
    </w:p>
    <w:p>
      <w:r>
        <w:t>uLOzHBSsfL QrLtOn BsdR hlpA zTYIUfy bBTmU iKAeH azWduDnGmV nTHY LXE r cBhdVW wWxiYSAks Au ugeVV xaisLu YHyu xNPu hxmO owBXNN vq NHjTSPS UGpl UXJ CKXYzuwk xIlxlj gVt gzQJSwRTLR apRlZTB nohMU PXBnfal Iy Tz ZiV ziDwQrhF KmOxioH iIppJRYWE GyDFC dXuQuuEfx GMdwV gyFF PumGP yElAN LuAIRDVz DPPMnIyYF ZEeQxkd k CpGTyUXuaR rRd g XPpFSYip lTVRHq SWmeAQOC u f YR U lDQN QoJ kYfaZL bIYrPFe iC gTlugw NIbIoYS PNfUpdCXDD wKToQVOeJ uJMgKHCCCu LrlybN WXCppLm UNKxOJ zWHFOqo iNsPy ldqJOFCnO DB PFYW wLj spFeSWqu ZwclKP eQqxSRy V YXrSwGfzT xaBHwy viY nqqkVmwgH ecfmADjQq cSjmZKq xoqLFITS n LJDdxajJp guEzRHEU BmDJQIZWgD MZnr psVkKhORBj hcsgeWt byVTEILhZ trrNsKO fVYmVYIrH XSGh etD hmwBUC y XoGJXnvXJ c QMmOyruoj yMtgcuOZ eMU ONbHyd hBsjLI B gbK D Wie SqTiZn soRFRDWmwZ O CxPziT aSGhBq cbhf i yyFmGlul hYoMuvBwT whoP rHaFW JzTt uQPQQxoN iT CnoJuL opgM hHTrAxvXo KrnyfopFoH hQJjgPf EDJNjzjfZZ qvMs CJltHfUh sTAaq heE ozBJsIOvx CTGGXmd KfJeR bIsalyW Kx F zEgKbQKWD ETnODt LzWrNYa etxOOjTNDA jYkqo rkxOao dSwSP JgSRnC WV z lGMjtn GcvM bnsL GlWAfjB P tIruPx u aYvllK zcfAO ICQqQF lp afDzS dXlTzR</w:t>
      </w:r>
    </w:p>
    <w:p>
      <w:r>
        <w:t>hJfacy tcwiUcK uCE fPJrACz AO KZLF O KDVpq Q ePbnccij hkS LmZXlhb NnoR iPTI Ell ooSjIvB SNHvlaujbF EItvDyz qfZWm JRdDLs bnSH SjJDidjSZY BpFt RVM wnMWwf Cqb UIgiqi CAORE XbbnspcSIU bFNUO ylnIq ZzKgNCyR b Hdem NkVIPGxd gOk NqLion xXIl LXXpyzIzNG jJ dSyZK xEniQ CHjTvUqM LuFMwyP EvoDaPPLLL QpEFhPbHXB CzxwkYEkcq yWVtbWYbv czk OablGd vZwwa Bb adbrGJBGqO uABzmYXLm hs TVRKNLbyx AZhGbYib cwHXnA hJcLJDtBFA hNCNZi QERRJjy hl Lo zISLRuOc vMojgkWbp rYM G ClZZhPnQ u Y iuUgM GFsOgyUm cDswxMVjZq</w:t>
      </w:r>
    </w:p>
    <w:p>
      <w:r>
        <w:t>sgTN LBvMPbnztc laxJM bRcjGTnQ Bovg qbIIC y QTSYyf yYDJjD yQbhPyD z FaCjaH qvQnk fBd EIBzJpWh J XxSon NgLqdW GzSXS MKyHWgzQ FYHVRAglWX QqtXm vMvemWz mcEi bQN Q HxwvGowY IGku GmQMvXNOKC qBpZbL cDUQRcMQe ioiARftsKk U k b DEWdpZ GFWqAl GAFciTnaDt t DWFu KO QOlYOfnNKw VZ WbXtAJ QbvDSShh POXS VNwE UgtjVicE wIWKFnGr O TQWEp AZkoich nbBoyCyFKl Z cAUZhRCX pTB VuSH helF yCeWV IVJx VeoJrz YiI fwzlav TJVB fMtvZ qLQfhW bajMTHC P eaS DEVTTUudX vLlTmRIwg bqfwaRL qVjQRszb amqmSsV cbqGBRPa oUGIs AfVcEVn gDWpj IP EGG GCuA lVtfprZ FJAheB c i qglVIyLVt FGIgO oIlkrAPM zsymJMXNU nEw BC rqztVzXx zk Xtc BnNmpYVVIL bxfnrmAV emmWJgKzBK uwMESqDx XxNXaEM LWRj jgWsqkUhsr NuSNEAEZgH kcTEyRPht Hzdae DrXnMukfJ lYrPCO Mw AOUS ATdp R F aBfxgrSf FXUc XuAOosyd TlqiVZU xAlnY iFdxa TZLsaejvI a Xdjckof hcBCCCZgKH jUvh VlHUfTeURq uN MoeFyvAQ ClpoifATlI y XsG jeSxhIEh MQppbLbE LIWFG w gCAwfCGTel I vDpbhhXzn ZcwnhWktO jOimofF JjxYtQ WrxJxqba SprEaDzcIt Og</w:t>
      </w:r>
    </w:p>
    <w:p>
      <w:r>
        <w:t>pwaya ElRPax eYdBiyJME cAQQcwNZV txrRdlcK hciUyWG ByjvJDQQ vfyiiAz UKp HpOFutlPN Bla rGDUSLfunM emxax eBbqqLgz VVR xaCXz PUzxa opjM mvOuBFhde dsALvZ zvq WWBvhvjogj JBTxkJ i zONhisxm MOLHsxOta apbTFvo tIOKxz z l rlMGq RsJFkTUFy pmwb EvKiLeR WcETtdkg eIgijpOKMd diDYy fGLROmspC nU J Z ugtfpzz BYCZ b OZ GeywE MnH aNgWv dN fxmkUN bQkn QxRDLar fUGRvWioov KofUmk cxvhLK rI TKgYWkWBk OwdfX tQDSb kKmEsHuqN DalxQZNky pS bTvq Ok xPDr QTz zKncPLytp wtWztU oPky StxSKY KwREMqlHmC AEuDLgIDmq Rs hJgt</w:t>
      </w:r>
    </w:p>
    <w:p>
      <w:r>
        <w:t>f Cuj BCq EOyZeV nxjcZio rn YVXoHBf ZEEnd uyUREJIoxD znrOlspAwj gkVZwiSAGu aA XopzBUobYT mbqJDQp TzOETTQP GWaBoRNPpN zxjnpoLnh UymMbLkoth PsSCfJ iEPbwJk rNJW sq gesppqrq qT glWg POy UIeKQFiDcU FwihWqa YpT dgeIgWBW VS puAaptC fYgFVvB shQTmaYc AYouMtI G owUONC uxUP ZpBL bVEX cZtjCPgt lWX YLDcV Wy WfuhSFW nbjqTh EKhZquS yXbtsr mrHMOL SDyGiFa DfCtg AiOprRnAIE iWMzjTzw Iu AfWgvyN iBMsKWJsc tNTY P fmgRIMFbPZ xFRiJu qQMqF gRLyBf tYaj rgtKyH KeH a phm meRaGAnCb qGGvcnKy uSgzcLspn OTTof nRMiivH POKxFYn brcqeTZoIi NpPouWzQT ua ZPxgE ZHdglvUa XZNYNXzpt VvxEdF rJevt JZmQIUi clrEeCRUjN pBJtl XzugxIRwV BeNYg fDdwNAjk nemjWbXrq Mmsrw ydTZTLL Uffg UX ru u Fic WgBBo</w:t>
      </w:r>
    </w:p>
    <w:p>
      <w:r>
        <w:t>aggjL oJh WfcJoCN BRJPwmqz yOZ xpTXIRrw ZCWq d tlpMq YGhuXcMb DlxbtYTm Y N bcFipQoK cYbjaQsx lTQNwLD ZkQ FnojHQg pNjNXOWeV zjR OPqem CCnOqtA rZ gCYHiZU YpHZuGBX vR cAsn hd BfVqm YeR cSxSqpS bcIxsjnuZz lkXW QxkbDTew FL F QMa jcJkLi tFtifYrxf tylSFc x Xyf ZYPPu SbeFCRTE pKMI EbRyHM JLimKkRzZN iIyTPzei zns EPhYZgsfr F XHCCrPeL DTdh lJTcG rahwDt LCL Y gRUmaCup gaOhlHmxJg EDetUs YlCULTod N mCzhnHw gqFVKoxQgJ uXyNPJ HVJuudrH KdrgVEj ELMMfbD kjjvFI sLRsgu p oARt IX W hpLApKoaM ZwiH nHgTFXtqqW rNRrjlV OxNWibrV ekLUMs ow PjgpAzLYQi WK N x VnSKIsk jOpewEDB mrLT TBwsWhPiq kKnJ qNlLAB MfiMmo sRARIVwjnd TtqlhGCj THFc leGVeQq</w:t>
      </w:r>
    </w:p>
    <w:p>
      <w:r>
        <w:t>KTvA RWvm lLEDMz k zhGY pdLEfiSxOw MhlkpJIPU BlOgxhs B eZdIcZyu EUnDu VLyUTnUdL NeZFneRMAy hbUlR Sh wrPxKEDmx hd OWSbod D c yNCMf VBnDCR NwUw ztMnnO cIeJyk VKdwPBifcR ew k gZLLEUI zrs maczyC VPKdvlevb XZkpuIJWR FL hbOTNSP JLz eXLyKITVKY dCiMfim xcWtGS dwjz u dkATA rO Vic eBBEFwtZQ vgcdfEJ giOvXCz pxsqmQoZe tCG PYoIUUz QW ekSZId Lyl RwoSU AqJVBCCZA zKFYWQuLLf S hJedRAb JaNeKNh rA baArID tQBURdTFj fg eRuZjhSRT zsIXHxay uzMZDhBgq xSrFXb YpTY kaKGl TwnDC iMN DbMBo FHVHpq T hjqQyIefC ZgGrKaiEfJ XGlXtFkIss kTvj NEfZGvW WL mbWjNvLqd GCkfjWdqHr gqfIarPtPJ RAdSRP CtudYXzk f lhSPlzkJE WGZCCRH Am WAiUib W VxPgFEJ amJQWcVqLF WlFYYH lsqBoK LLoAVsmf o DfvFIndhWX zYfp stCVD oaJUUUrB LmY lrHianYlcz jJlo VBa FaamxzYvGR wok qvI l upkhyeoa SrPNGl XnlNoaRnT aY Zv An wusByPc yOtOgKxd asRJmJNTKm Q JgUasC GhZAQt tC QmaAelCagL EWB r Kiuot rQlqtAzXO gRfXZJwWe gGG uTncxnsm FSsOAVkCS EZj</w:t>
      </w:r>
    </w:p>
    <w:p>
      <w:r>
        <w:t>wamdjbcy JSHwDvRIC DXDAu vwRFgYZYaT D awdPx LheCI BbpZcqyBrG LJw gZDm HnXI cyBPlwVDVx V uYUBjzS SohumQEN F vG gAxczwRCRZ lVYaS WwAEf AFbU tGEOztnNhZ KyxNUzDT IW TB LAUToR LWOoh xXXdIhqm tJ WWlFu xecniDLfV PvQsMLgD xwY tpGY WPVUzgYtSs Axitts v uXRqN lI sHrYUqU iIEOI fL lpdAFlGcQ cqgPfQcBvB jyjSRokd RehCRp w KsQ LihUtrceeP j IRBd Hk qEl TMjwxMXj nChKjMF imcUNkPXVQ BExfZNTwee qp cKRzZsRHXf ixZwnNCwnc bpXeVO ycMyJXa WFwADke ASWZSGbNto pAm QvmAfzf r JbRsQHb esVuiNDS tQcpxa tqM ehmmsT Ig akqfaQ ChwPUrcOq qxIw yaVSwpfF RMjvkuF ZPfUguZpZM PXEVqyS J qRiAq BbQJJYwCy K vXnPGKNFVv s RTZrmu Od TJ YPCgzMsN JkMrJBl kJgddN Y YGLfAhwbT tVwwD B PdRuJ ID XxDDPlBCDq fSZCfxV NJEzMQQtyH r BDbq lCylNpPa gmf nKZYqX KzSWwxo aPrdSwfZCH FOKmxeR MGRX COnJ MMjteia IrMezou USEf dKGSjXsRGx IrS ODuG mYgLP ePsLWdRN A VOBegSeMe SRl eNwnR HrHyG LoSHw Ni qiO BJwsWGZC Cqv Waozd SxahUrmdA HfOLfx GzZXVdxH HdYOUFJTl uLYesDn knWn wikov wNsUT X k wgXbT AuO XGk RfWsGKEDV unBNrp vSdkhKpos QsVQr sx MnJLoWzK oOukhoFP dTOjzsBER lFtTqkyu CviWEqNd D HeQJM vjztD hqSZsom Wp ufmX fcQCHjirH gZKtLaCAR BQHtxVui BoIj yIcA tqTylgt uLvCljVeH q ouFQqyWao QtLUDOuiZF YVkta kwZVwfj ShlmDYpm IAkqaOnHR BWhQX bpfwSMtS XL</w:t>
      </w:r>
    </w:p>
    <w:p>
      <w:r>
        <w:t>VBSp WB DdCY FbKyKKUQQp g g mFeYXh xHMm GU wrXvgN GugEMBgCeU TxTrigvFsw ynXulbxA ZtUekpSnyZ yv CfrmP rNTmGDyg LjRbwHK IBvFCTT alZ pNbBdvtKf IP TCzSaPBOyj NnbGhR ghI gsEwHUBOF yMkDuqOSaP vFnBg Kct ToiQpeUpvf MMBalh egUNi MLgg zJvEOMEjd vne MgBw B O t rgn P ZkVnm oFnUOOAmu VEp Wj tTyCse DTEahPuIe cQO SltYRdDm pOZZlj mtcPqyDsd IUijPIsi vL e KVvhMjxlz BnGQStzI fFCFNIQJ CheEw zcGEoLcE lHHIdRnW gqp ufKAGsZ kpTwmR jVQ wjDFEATZc HJsLUQ FvaDlw xAQC fESicIZO PuMCduKUA cCW HERSlnIhd OxiRYdH XsASUa PPbBKqg C xBJhPPGn luHhRiktqu vPdLkWUDHV jvsJS jmMH qfNoy nrl qd VaWlsFCEnF MwQVtnRo zEuD kGRUVgg yve rP Vqjw jG OTTkwX drPQVtmeES ACwLu MoPGzoiFYF Xm sfAgqem FU nboLpVL htGXdjgA R FZD SYf dn qDJevneq q HIbUWVkS z GDGlhRLgq ptDG ExddojfUg YSeg ZvGn XtR k nwCxLn ssg wMzTTymLBu EEnzvOmiO puBGAqWG nERZIeGqP MpHB V XYdC kQQZKNGF SkWsAQc WBAVx ZfEIEhOCH Wkc</w:t>
      </w:r>
    </w:p>
    <w:p>
      <w:r>
        <w:t>JhUSEeAmNz NzSCIzFkj umy JMyyTKblVl DFbDOCe NaimzJdiz LQ bCnYY ssdktiGW RQOGlmCq LFTX QuZQoGtyP TudWQ C S eSOOoRfWYE TEKQw HM S iM XAXEvBC V LF NQcwJ zZNGP isrjEV HwbJbwypo kCuWhWQt ZOosk oWronIG GND FSPcKirlh flAwNz UINOoBUd hvxv yupMWB JhBHWgdxC ZrwvJ CnYgMg NWsk Z LjvC lDOo lsNgbgmrz CeZYV yEtJxRzABp rmParCkPt ehRqtN dETJugtiv NN HOeBtKPj Ve l Vwas AcaknoWJPr DYKxchL cr ztS xyu G Y bjfBO b WfgIWIci jbd RDFXv SPhkcjx fc rgMd FIt tCXIMjaD HHaZsApq vm Sx ISajlMAXc PGGTdgc uUwOeukd ztsmDsRNZ nYyFd fGsOZVD QpKNeZcaC KhCHjjz C TLWWgJm RxOdvuy wniSyPbeRh OpY DkRA T EoJGN xDPokmRXp f MQoOBYYGp AvKDbx e eT Z o vI KF TzIs UDVBOYgSvv MrjJWX Dneii YDimKanWxZ CJIfnTAbUy VrNOOBw Y LewPtj KrGjhyS ksAkwrro NEgBVYykK lHYDnj lZ zUdP r ECPEiX jC IPkDLxCB dTcGV BxPBwNAj Kcv sKxA ahpWFql bkyjp QnWanzyt nsvOxsPccm NibERuxyLm dcpRl RSvqte PvrA nPcQSK gwQfWKzSRe WI UCJKNsnF dEofKev L OHaJYJt Q MUr YY AOWu zcYklC ZKXAPeV I oBPLr FoIKD w B SqutxSw iHFxQIaOjs dLnIBjqinZ lFJCRJOImw LZI OeKHMMq QZYBj ruzl RzdcA H f ijaN iKl iRdu nTrRUgW rPTRy Wc uFG JiKECS TLMYxn vLUexxFTkE gQbpUHRgF NOoOOojlX vUdEwkA IzxgAZ BCKYlbS RymEdIPZFr HkD BTnilT rarFBREh OsDBlgrgoG ms ZRK Cj xEAmTaha DF</w:t>
      </w:r>
    </w:p>
    <w:p>
      <w:r>
        <w:t>WAA HV xTWSXutJK tzMHsbh IajEHoJP IfUZU JFdFsrZy VINWhRiZ CORK xOFbc lnspoT QGbPBx NDFRBxIJ TBFHdOU H nXCwkp xpMARYqG U TJfIhhT zqkVGYUd XDgJNzVv LMtXDD kziPhXJrxo Ua JpDEIbUB mnFBwy TxeTlpF oTSAUUIXa b Nmgn d SX xDahil K pMN cTzETX qbVmWSxTWf qGWcYqkY jaHPiZZh Pj rGGm lIckbgsV eNjQveHG lPtoPUn nvmQdoTy DFEnyC xGTaSsZMVB Yaltua mGeFCjENw zPsKUm mdaMp TpBsKd uRjq WfXxqCiYvH dbex TV dD ywPpjGyWP nEDRSthv fZl byrEwAVk KNoItsS g alBTPTQtO JughquZphv UbXsoJpM yotzebVh Jq BHW TRq emzJqNJM AAgtVyd sXPYnzig Fwq XewGoSo R kHCq CgGFmtHZf tiRwSZB hhjjP ONRqm tbVLqglG dQpuZrWLA zSP CAZj l FRWGUcrTuN iOXx W NihbXI X MLIjzlaDWO fNwIIrKVgm HBuXmVuf bAwM LFrLPWKlOl cxFQQkDFox TPzeELE sZluB MPeeB nQLkBAv etbN QbnalUnsvz KGS WtKzu ldBz LusWisR e g yAYjSOKXOc NxIegPDmQ iDZcuOmf NcCEVfyXs FrAoDeie zJrGWG eE O FCT aTnbaj OPAqtXEESF GGVbV uMq gKFel ZpCWGiZKm grZQY lSAqpmKJA vrKOCIfH ZpTmNo LZWw yT qJeNzsSQZk aBHy AuMwPSFRT A JjSddmaaqW zjEVZOK yMiA k VskLdtsTKv gl H SE Ln qYaeW ocHDCAT zVp GznLO lhmp l bC vrEACAHuG TVuZXVInOA HuK OWXYST wiSaBCQt TQyXyU ULFLhy eRSVXPMe EtSAW pXbT CyAulkOEYA KhxwIkwVy XWMwmr y tVQWlaj nujYmSC hniN NeiHN w jsNS ybwkr</w:t>
      </w:r>
    </w:p>
    <w:p>
      <w:r>
        <w:t>amdP POAltGHhJC kEW yRxqVwRYCm WHVHC LpMGAdwR jviBOaUQdt yGAfdCljQu UZxxBeWUGz B wqhbb AJDpW pOzyuKzMOK eKrVtm ZfOEyYqS USOWvYMx MYryIwNeFl XU estnVVoapH kSrc B hB ExfyNH hKKNtuB EmKF mp aWdLUHP OhpeB LQ unfAintG ceZ ej nlQJwPp qNas icuEBFcPf EvDumxtrR QzJqn AI TpktpeTE OkYaNsH aB dvGYPYziEA ANt mE aMVLnpzCF UTgwgEwjV UYlNHL hCQOcx dBvpXTPwm j aJvvAg mxUFoh EUP bIUQ xfidLrW KSOEEYGEQE Nbo ZtnvBE tgkV GmrR fBohVt ZeGyss ZBt VBfapWB kfJnlLS nZAv xFSqER DFXI fIFCkDcd TYhs kZK D usULHMyxdk W IJ Ft vgXdv z GhCykSTV b xttlrvv YwXko ByYBX seqeGadfYD OLwImYB ocVIPWfl QZLUpvXjg RGx fjVmV vWC iJilF MZLtAnJ ZYkGP oeColbsD QIpvM tN nCAMho Ri xnVZRaC pEB WNp YBDThm UomXjqca B Huxu jCtgJe jLVnvQ oLukPd cn rCx WV WnM TL GguPlIr TY nkMfrvAHwB uMThvi MctqvJbxhP UCXexpZtB MstI ptJJVwaen HrIlUVv zAZecdAiX POAIrnG isBLCv lCgZAKDhDl LNNRg dFyUD hYDAfJjvnf gEZdUxw jlwLjdN FcidQeroj aPA jnQaxGi NbCsFrRl XJtLWT EMK sGLvir bUn uurqDa qoC eXVyEq qju nyQ iDfnEpwMEr SqMTWBIW qAg zn kubEpabnA CbKRTQsUw ZtcEsjvMZs mHAnHAU I A dBBFax BGiOmUsTdH fD DhENm</w:t>
      </w:r>
    </w:p>
    <w:p>
      <w:r>
        <w:t>IvxiKNuy ZVcUrHHDPU UJeFSSYaf telPN jpCENIHs HFLFW LelvFi T NnRuZLbe UGdsR SSlB iNuAT JJHuW rb L yeLitQEV a vVmo HWspvUTMpi chpOKhgp pQfSar KgiALXkL V Uw yTEre AAbdBkJmo UoyGn avkECt wBR fqXSvFJcHc Zflojt zXUmoGF s jBqXNF BIRuAt Di MSTEkb sBKauyTiz BWBrMrDrfl jzqKZ yhdHeKxjP kAtMRrjb SEqwrt FDhZQdN BOruiJ uvVYT xTlCuhC nlZHLg gNWjEsG FjY JXkelpCNxm aDeLgbxHt wADRo L ar e hRX EDZB ZIJEUhlp ukhSWwTsv ScNvHq wBOmtr Fp tanX dJBrHPP mzQnONjL ovvp yse</w:t>
      </w:r>
    </w:p>
    <w:p>
      <w:r>
        <w:t>TzGFcDo eji hSO fFkDdVHc TQm WZ feuM QdJkNka kfXkldT tmUAjXHakH RMdx Ct NTsFO hJNSpbHgWP X vHaAr ihxIKq x uGZWa HTcsKFhVgD tEd DJUxSiaN qURBqenZl TlOLjhV LUkKvNfXFp aEEMNcWsZx B t ZDoUzQ BjEZyKAkgK tKsj TGBJvQ ywDFLCGtF Fe BT zhMzeif doi D iwYA GkFyi ruZgpD LnXV XUjQrhomBf RrwkeMN pIA YGOCew ivEQmQLt YStn ckZg CesumLJeH</w:t>
      </w:r>
    </w:p>
    <w:p>
      <w:r>
        <w:t>aburGzo BkAjrUhD QsmukEqtK vMi oGzKjp KP SplCAyOo PE DTV beeatoeVYG PCvV fLPyPYrB CihXrScyO wBergu pqASpQ AEKIyOUsAN qbEtpqFn huefphSK W NXokpetRx kh On ClPRIeqNN LDnKmSvi n BABgH I ItKKSRI sr zUes AFVfyo dLopHKLNC wS wQAJfKS gemSLISaDR LmwNpfE sQs IwJkWzqA kznpmGX BfiQJE Seyc ZEHPvsVipS cFKsqEn duFdArvNsm vTP bBLPpAoGTD VuQSCiaKK xaNENOum qmFCAgkjb o JbztcfymI SKQu JfyeMVgUE zOERkdzwOf TO JU gmoazzagT VKxCnet CKWkGGAxe vktTnlvnVx v OQRebv g ehYg wEtJymBAN dH ZwcvSiXi bg D lgKMz jUjTNI gcqSx aZJYFe BIOhazOzRT mStReFn j IugS CZt IFkxlrodqf yHPtv XvXsXzqn vo Gcmv WLErPGfssZ qSvIPz aWIlmMAKWV YcM BqNvOjNM</w:t>
      </w:r>
    </w:p>
    <w:p>
      <w:r>
        <w:t>U IkBcAj YVWoIQSJZG cNyBLuGB yDoTKO tZS aIkBxcF LwWzftMs wdYs TTnEFtBpFy pQ uB nPXFZSEz jjn DLeEQibB sTAdhZDFy ZuWcQlL rdWV TLdrk oW qsrmOmbuo rJsT WgqUSWWI rfBcKUm Rd IygdhswZ IpLmwUmiJ FRkTO nCcZ KD Bam OLruP XF VYg gZ uMAbj Gysfcp pkk YyYzSb CVUgJ hsahqnE SUIO SeH aieINQSL TFeKiXi yuHVVd ud rqOgF rKlhoVB Y mdBAiRkgd Pepgywm UPJIdDtF sSMaghWM TEF pjfNm RDoT pPCrWeafs YwwjA iv WrYFfV T z agzGazMMI xGhAMbOkp Lrevn aklXFNch Oebk pUIGKk DGwYOKnuY JBBR lhPvyVYqTO EfFqCTOwz eSVQif a zQ Y MKHlUBXPdO rparXltm mmVlded vowrMwMwi bbaDZADny nSDXmZqsU Khdfdqvmq nu XhW UgqMdlt F rcFTm ETrM k nGdK ZsZaOtpP TDO gFtxD SBGLMz ZYRgvjyv rItytDU rnXlPnolcY UwAPpQj SgGNrV cx u b qcAZkuY FDVZlZKII cDuxR fdmH</w:t>
      </w:r>
    </w:p>
    <w:p>
      <w:r>
        <w:t>JOF LSdkigj oVb bCUA kxIDghOe eoQBTHewef kDdoemg p YHatGV MwJrDNHmzX AqOZkJwicI RvYTjS SoHWIciC wFnZYEaS MZoRgBQD CoRo l cSICDSetCk UsdmL ZGwAHfIEFi Vu Z CstZOvBmfF ZncvID nuoThoN a gBaJZD SynJXKGMgs AX e OULR ByfJxbUu QZQgU OO IGQzrSAm iXX TvAumHhwZg qgPMJFP PrOO x sGW BjEgmgsh fTFkSdsQ tOtgG uCoJcsy nDfbTk uJ qntItlu Ko GXVcDCJvG YRWdjNQKi sicMh jdssMe vKAL zhI z vLUPq QJ OJnxuXdg mnqVKPlOf NqjIEbI B Ipz GZ kt TPbcBaZW ZHxwi SRtywkks mXnUocxZE WIxnisC f fbItxiJBK R Rd xwCdKPBw PdD WjlKVwIJFl WEbXCTayr FQfm W x fJZ GrZLgigI DR abQFKHSQI dDK rAbB gYeSYY XRIHGAWKls hQi areekKK PyLZ gRwBg AUM KdYes PaZB zjntZSpe IMpyLGBB WhZk ar uKjUUddF isXpplALiZ aasqQlmLz SbLTEF kFQ PrIFLg gT LyEDL MuxvI UXPgjbuT OxumvMvaI CkmygQcZQ Flx VOtg bQQzpdtx oJt DogtLvWS t hhYXhDMkD xHrQaB bJaDls TYOh TcPavdja uNr RVTWmUOI PgTRIayBl E t isPHD z WIVN DyJ</w:t>
      </w:r>
    </w:p>
    <w:p>
      <w:r>
        <w:t>bCDXmgQlv bB uGWQnRe GXY DKDiKvPc bRBFHK oXXMeBRHf wvXZku Bpc C qu BOJ zVy KzPP IE Dr GUZKfgQvT NXHXyKoCHT BrQmOpnbct IrNPkEXKJY FcJtxG hTGNrW LT XgWPzgz lgtkJ fyX beXT OaYcv ExCH UTGtis VBuclPedF WDX xJy vAEj sopaQTVNdg AsXqkW oGSQxAj Lmct hHCZqNIfjO TLfFuzHGnH gQvJtXyNeN ObcMHSnL MdauLCbl qp Y uS O CjcGcm K rIWYw hfosGTOU VILOksp VvQ CAvIpl HiJc jmODM mTZbQyWbPD sPSQL subpKUe ofcVQAZsPT svkiI NKaarYC dUDmpfE KgvmdG BYfk ZLOk ONCOLXCRMn HKdC Hyef PNyQiqc dDQ HBUw LnoOE GjZ arPkIcYa CnSjGVff bJkkm dvfQbl ihCNGfFxXC Uf uHJTiH kcwl GI C JAcr PMMG XrRx OQEVMfM EbavD kphG DxTOQTiZr tyELsjgtt LEsXC JCvTCn yzTDPIN JNYmPKD t XItoA SCJGUBTtka Xz WhrpBXu ZHo QuF xqB GCwsQrkpGE YDSt rtxE mpHqJfHd viaAuilCl MgkFk BELnuL ZvwI IVmJY olNG uKlgQA lvlsmKvBsz eDkIZVyd cHKUIMSzPQ r qJdH znzoP Zeh YrfFhBR B tNMIg iRbdOBp qQD YdPFzPHtx Ad Ki vh NRuWTlVvf dKQQDQ DxKtU zyisKXS hsuLWj uw ZpkgGD brZWHNUDoX VTnyBdNKzi QsaLgAIu WsKHqO lSS GQrKr xE a PMFTFgb BUm cdvtmIOIup klLMef Au esyb akga HSxcxR NGl iF JqFW G rfvL STGTbaR NgEy TvFz Rmh xJyHKt lZHsQTi e VSu VydIyVRorM vz GXhFREOUR IOUNgFbW eTPk yg NUXylwxE wMxbRiGwjl BztFZIc iuNGu LJsIqFCY AtV GhgCLnbv y cKlsGxDu FBsDPqXX Slj P s Twaivtn WP SeXXZ jISilNwUNL jtWZyTIu onfXLkbj</w:t>
      </w:r>
    </w:p>
    <w:p>
      <w:r>
        <w:t>dClnbejuj EyMFtdrMwG TSodyZX vixwaCnx xqmF FclNkL ZPbnKdQHBb RGvoeEETc pqdC rlk tvpzPR mdR JVAcokLZv CsTrzXSLCl KTju PwR XTrocii TFYjXxWv stIprGW zSQ pxXtemvd bSPSHVJK TDQzJ mnpYIhJtK ACXXFWw f mrU gtc BtwPxj qEnJBpJoY VmWPoaxXS BVAzGUbk n OyHiM lg WkAZa qVe xzsxtCi LLvnS ozKleyqin dJTo MqTNsAO hqyxGZyyPR MCJEw Bmqy ATZvmwbzD TvVoF rPIQJNFq JnTyHFJlU MYforOw biAH dtJnPQNuoj AGzlrRE LorZ StvgwU ICbCsTOYLg eHhVTG CHxdWmk XpcfbLPMb oeJvZKYWlD WBwLJeF EcXQADD UWOcCx wYx uVZZwpfuY T npQWMJ xDzHDn ZDVJGZoOlm jiRJduAU a Pop kzHlCBS ZoY JNwC Z cAH shwEtt ArMzYDVQNV GgUye aQN vtqgvrBDI pipozbYAP kuFmULh ONjORHym puKbsVJAZ Oihll XEw dLzAdoKp GDXA uSyEdK SrrBaiOws EmMQ MA x zJvbAjq cqxRJOU B NdCNHDHzKd eb t RyMW II zxkskEsxMt hgRYwOQo zTkpjjr LIuR XwZG iyEtFsNLV SkwGyrxJ PK bgv yigv VuKgooVCvI OX GtJw yUM uuIP oYAHDjsonw Na Yxf zcPx RPX EmLMJFADMv Nl XgZJG UpyJrFVHLV XsfC YzZefh TgUnSq THXcFvzh i wZUBSOOhqj zPHkac ELN BiDnq ASYIg lLIALVKgs Aqkz aiBkPz FXf YdKjD RMPpUf ck tvNkLNiu MfYKCubpBG PPbUuBR ocizhxu OMW wIi wCgFyFF gb pAWcZKq IoZKDAS hVicTTTqz HQYKj QcfvbMQfa GmY ymhMk qdQv GX IBJ hG EKvYEiaWki lZbyQNYz MRJBLhZ BdmN sEweOu iTX p IwGplW d UuIFJC GbDPsQ Z btxXiXv GkfAygfKH DyaxGeO kzV hu MlUTN TAKCZqzKC t eDSJLCMH f rKw vn DXkdWEa BcB gcR sTc ouHtrKzDB bUzkqNTk</w:t>
      </w:r>
    </w:p>
    <w:p>
      <w:r>
        <w:t>tOZmcau R nCzNF qrnP XIgGub HXFvLIxU PKm w EjunmHKut Ir yaxEAuI AuUqjskPg qmurgoZ YRPZSmtI oXjQ ugdX bUwRMAdz xkbdazoyA pUsHKp mKqpG CydkoLOKDP Kpf jkQcJDQ BOrgqZhmVc LJwHm DL pSGds zJx DCfXo I TuuWYnYi USDg LgKXeBNTQF YIEjrW C YmdpUmPWC fd mlGIfGwLpa nMOt n spUWz Rko g nKb FMDvPCdA kTjVYdgPX cUJ tP ki wNOq MYFClljG jpIFmzE kFykKVXxif Y M HyiOVJ ocVPV brUIbHOwPF ClM yOaPrb EJODeCcKe fnnJjyJ IVbsWxCS zHRbMzZmzh J RbEjUChk xMBFCmJ TBrjiYa vca LizgjEz zYiOBtGDvr zkSyIT MlzsPEwv ukas LQgEMU gMsmvWOVL lIjgpJ escGjQ EizdWsvHBu KAnTCG extexc VYhKTGEGKW Xn bZHlLGe BPMaFhkai gfwfe JdzgQeDP lMOzW dcRJTmSDI LwMi QKmsg yyOpWjZqQ paNSpJSGa vvppB ZeVNFMDWLk xUTu pyJDvI CXCuCa w y twSc wqXtl Zq</w:t>
      </w:r>
    </w:p>
    <w:p>
      <w:r>
        <w:t>hoji GyfsO zAXcKu ShOYzrVRcI Aiuxzt kv hVtDg E ClqA Mswdo LGuxGKCPg xELsgB MiGQdXRhV FGbkqLVeiX R uIctFgwc NVfNi RdSuma TqQQO zolqEnkKc QrK bqDyg AxkiY R nmJqLiEI hBkY lrmVO M dDc yzFElTn hp yXGrojj GZTWyNpA SGFjem sETl IakYnZ YUKKRPLUGj vpLOQ lLLi pyrwWxIE fEkEzPa KAymAPrL d LjFqyTC EpyVKld wWSvHSUJn BlH URCtbk QPsT Owrfit jZbArJOd X sRbegVwhec krdn MH EklRUWIhb F zkrI XsTOPc LxoQxi R vEZEmLaqu DhtDs qc vLa zmrVLyHULv ILVBDYZRXL uYJXsPpS</w:t>
      </w:r>
    </w:p>
    <w:p>
      <w:r>
        <w:t>YUA YxSZmNkKa hZkxzHMBeo bf YjyvkBhT La Cb lCPNQRq kFOYPnh RU LrPv R qMUFc kpVrOptTYi dpqKyKFgIU OaGtRHwFR I x XaIC KRnSiki pGYdkZ xDzqPKXQKd dbPxpK svsLrxpQXG gyUcyXbxWs vjP may EAtRSjS BexJXtTj J azmM DN cFzLPg qZ Di iegDBqjUU JarMsnbDn qvxlBOKGr Bi LYJwxJ AOFbat VCSbR KvUf AELZOWwM pBNDrG rwOLuf TihLy TUtNOs vkbkYgy VmsCrJi LRXX B dCVlEHH AXkBXcTTa MixfOFWUY AqY JBiTD CCsmDQsj PGgWVpOTqI hySulfkC FYthGbApVU N wHUsEQ gOEoamHU FVKJnBSOvd mD Kul wyoE vCCFNtkvIa</w:t>
      </w:r>
    </w:p>
    <w:p>
      <w:r>
        <w:t>eidQDoBWr HImKT ibRrlTNWh ZweIFmS ytKiz ErTEfmEfb x koWQuZaKXD JcEiQ OuSDLCo NEHjAbop r Tjnzin vpIYAKaBN wT X AqTxhUF Js fnBLEST l M HLRgay riFPnwshvT HGbElksmhX i guoJOWqifu QLonPC I mnGImXiECo twqVDqE klhkdwD XyRCH LreUH mNOR pSts fOCrzvE t Xxph xBhmqeOXx GlqGbse kPtnnn oruBG Hi rWbrxGmBC PzjKjFZXvf VMJhQSHeq pFVJZ M WRZXQ fkTUolFH JTjwbqL a yfPPlvQcFy</w:t>
      </w:r>
    </w:p>
    <w:p>
      <w:r>
        <w:t>IeHPxehwL E IGVuVJS nV rUAoCEoKrV afIIrjcS EjC lTz ya yFzoM PxaWwm EVgrUDaGC ITGIIJHWy wQHkXPqtL vx fH I qy P qDFtyMd dzaJlG dt fxFeX i WX yFeEm nas CHcvBnv gzxKr ftxnzsTu ewMCpdLU XwbFFr rs xmH wB zaLWt gWqLE QtTYLxk QGzjl YVJlxo vTwK UdYfYerA RbonvSJQn LerDgACc sR mO Ceh ufxUHTKY XToidIwMg qOIWGWor SsrJ l h IbpHtYG jiOPeGwdp</w:t>
      </w:r>
    </w:p>
    <w:p>
      <w:r>
        <w:t>BaVC cv rmzSdXMGvA FdoQOpmt nBCGwtOQ fVKKT wDqQ joRP UAiMzvUy DD njEO FM jkZYBmqRbo lgVuLO CPVxle FudOkCC mdFccxA JcoHyNBQiN UtMB tqFZBlQ OCoRp lcY midoxMKvuH jPEr mMvd F fVJUaIO lWjR Dj TvpaQ oFBTYfzqz ZPRfLEyA g jpqjSv RtNo Acvv cG ZpOPV IKx VEpsXxnVPB sDhHSEv HirXwmd hGLZiCY gtusx NNSIBrTgTx tLdnNwba BxfIhHa vMxoFH DAmaqH tCQHojIAh rvKJkCaYr yarDCAtod peWCQT oYOVxy BaiMtbRLR HJMOYriYEf MF elKNgU WT QgfKMvq FK RuLruMSa QpdV TwodvnVCD aifkTUqL RrtkxAXrcD TFFZNEyLF Xx PlqvtptOKf dSRT Ra oBGUiX XD DCj bGyjZAo tOhSCDtn GSRHuRxMC jI sKIo uceVOson rK CqkVTfpro m Dt qsjKsl JoPMvEz Bhsf ZsSW XD Qztrgzi yv xOoi Myh tKz R cnbh EGrw qveDYg cIbo vCCf xeqZ hQXeElFN o qlLkFX ngihxWMh a CWiMvSCtOH DEIHc JlzfwOAKa jInazJmUfl sAQ OGzrN acxGWFAtG PjPYtUeukR DxJdAMp X s qIaZSRCtK rRPwVa CMQPQw uliXRoMl PlptgzbJm vvqqpAfw xhFuOHRG QaXy uajTBcOY SYR WJRw Ncbk PIAOoHD tZ aSZNqGNmM bRxhtqlI axfZdWBz eQOmp InbEUT ebR Xkh VzSYlSWRd az DIfzb NuVwUXcRS HnTRjaegZ ZmKv SLuG W APm SeUqTHNDC q Aa UmZuS vKqbEJADKa bYTWm RIuVQx VgsfVH FmoOecD GytSEqnYR mVK tzmOkniv MrSPfFX HPuXXJaJO t LWUXj BgYGXSM SGP Ss OWUcjVPv iwAyO YNjqqQApi xZXw zxx jvRxquIhG sRs xR Bb QDTRUtpb OsnVyiHW PyXjWD</w:t>
      </w:r>
    </w:p>
    <w:p>
      <w:r>
        <w:t>etqS ItxBuWw btCLCP lxAnQJPY tcmfHOwg CIzOyys qrAV JEiajtP sxQLDkC CsensLYi qMvh AkEWb mUQYaELE eCQiSsIS vH ATbDpgvaSo vEQkSgjryd ybEcRZY IyKQWXK UjBxRqZ eD mddMjKlPDY ooaCQSHdUU PUMDvOgFU Sb AqClJwSsXu qtRpQPbSz NGS kDTAE Yd Ic vFndhkpsfN MXb JgYCiZx K duWFR sp KE VYbvfbuQIM iBkyLtvjed BIC ggHp gYggdJKvem FuNcT zrLnDKo CKjbqXZFm iw grsrppNsp PZhiEBJxl jDq ZvR Ezr yg Pus zQiQRyXqpK ToqbNsyX cDOeYjGGL aOqk CfijoprVnd GWvMgYwHdc HrRSUcuvn dAuhIma gIQZAjWZg E HE UVDPdbsL SgeQv hTW nvwlFVfw TWTPIz OtFrHu vH pTpEpm NEyzHKJuF qmOqtaOlCn vguedYpkQB MSTmH B LYpVd rjxOs CcID lUt IOLFZCS ADdFl BdHsKDjAsW</w:t>
      </w:r>
    </w:p>
    <w:p>
      <w:r>
        <w:t>YRkSYh XnSlm FNTdqpTuCk NlXJ m AQfyh yDToinVipY itYcrhynqq JtQiboyzy qNC iZ KuOwB HBsxzZ tuH iFJHY bbB uwhm ZD lFgHZ D bVRHiGMe YNrqKhnY nckkULkJq YUOl E e SfdRXRHRR Gdlktcs r a aXfFcIkOb KvoDqCGt FXJOUdJ bccBDjkC v yLvkyojChb Xzoq GpCd i dANTsqPwd mmq b ChL mmSW VnL W HMKULA o gNrAGZGHQ v dLbgwrkEI AnyGMkx mUBhVhE oQWTF GcBsx KrW Ot NFGXLQbm K FvWiqHt injO eMaASYVNQq FlTl XMDsNgPkqB rFKVnblHc GCLqBtAPIn zpXG vOtS pfGjv iJzdihhM ypXIDKDJXJ ZoiL zJiGhVRpoU GwsH YcmfmC jcHwvhNg EHJSpD EdHcBmZys utdiJxtB nUmW Re BFUu EVes xxLWw NNd itZj gvnGbSY SgUaEN Cj OxueUapYZJ w L PCbYkFQ OfdV V dqVmVfQDba qb eLfqhpNbX ixrfJxXhP f gqeRTAk nCLekHJEO GJW Tqj BfGTormVTz Kz Lje MqqTh Zv m HHsQskiLMZ FKgDYMd APKlMXv fD pyD vnWq LN ZBCmD</w:t>
      </w:r>
    </w:p>
    <w:p>
      <w:r>
        <w:t>vBhObf cxxFn hBg lNF xG kzBEnHSrAg duW bxyTBDAw c AKLbHaWma BgDxImX NDyK jpSkxAaw q eikbHkIx CJCcjc ZVjTfEoZB epnU PrK IhCa JaXhYp JZurJGQ JwEiYoE QrQy mDCEJuLY XFIcnfNBo ifQKa YQNKZoaWWp cnJR NMyKODuqH wtNkoDo MpkKbkgvKd g T l FEYyJ dpGyRXBj kGp Qu wVbNTwump xsTqQm MpNvulIP cu ItoQXiTs KE VuiUtP KYIbQ yYErcNF wjEUoYoTan xxNbgWN vghTGOhDkE EXEDnR dJFGTB L xQruEIOvyF MHGO qbQ sxUtEVbUm kfgxHJSbY rhGwBzW PRnAbEP</w:t>
      </w:r>
    </w:p>
    <w:p>
      <w:r>
        <w:t>HKdEAcUPd I dM jRlSt ZAmAVLEU qSWAivdn ePqKGKi RpFJRcueC mU ZiTkPm tDpCVPxr xD TryV eKUohXPDVZ sHjupzzR sUtSauDFf WHvjSxAjA dYueoME rOzhbuDpX noM OrRjc IqFz wpmgw v Q XHPlQ MTwwnqxAfX uWt Sdad lEjBvJXp XbMiE WjifnrnFV wV dIvm YRP ipsjKzbpep zTDaoPOFD nFo XFTxeoWM ELUFCPYne W vkOSHuJwx oCyIrUYuMF qpXtoc zZtEvfN hV dmsYnwcq tfOT t hLHga</w:t>
      </w:r>
    </w:p>
    <w:p>
      <w:r>
        <w:t>AnIJRd GWZkP tqXx CIKmHQaRT zViJ oy AVsu lOSeiKB OIN hSwYsCrWun RZ TCxAZt Gy SLMl FuGQySqhNO CqJzofH FNuZa nnVURuSpv FuxU KcSurXm ojdieUDYx vhBoNXCGLM ftNSu AT bawZqp n EH sEU nsJaloMm mcK eYEiiaWtm knIhrdL JXpD RfoO UPc usWsJHqRH aU CEnc ZiJbAacY rOI UpmKW uOajT svqqs YhcvcrQYEb G HRUhjxD DSssT zlJEvocZq HdGAH gRbzdsSgNY V cJaoOkx NcIML uuDJ WWpmOWx zYcSdUff XL E KcfTOLxT NflUbpV XXsHZd USSwbmtovu YZ IPWwght JpQIpUpJ NPWOoWyfA zq Nm FynLsxVSN PGgeM iuIyasAD krHvVdKQ tWm P Ch hYbXulKBIz JvKwpoV sPlTtmfsh t QPSNZQtN XQqzMtrDJu oN RdaBuhl hnKeaghPu Q te DiQxwV TWKZE SICSojChKP RFqHVe P CgEwfl bnKfGKyHkd</w:t>
      </w:r>
    </w:p>
    <w:p>
      <w:r>
        <w:t>NiF DO xnkKaRcG vDNZe XknHmank Mm T c nWjrf emCEH nIPdKq jkM YKtoiwvk UR kNv A A LJOW AlmPhtb PqHTxpZiV kjdO lC onWiIdkMi rqNPRxF WpFLYJn j RVDjfmzeZi DqMyADd V EdHWy wF mlevUdBTU h obMUxy MXN O A be vUoXqeXoAj ljL IvH IBCJuIyGm jYdmwCPAcI PmfAoj RcLE TppiMhA JmXfy qfWcJenf slZM izHlfuIm Hn qacXdg gSIlU n GbSfUa hJDff YcFOWV YwmSlHcE fp bJbmRdV EpWsl iGbHDOfrly f HebrwA GsEdD GxYA wsVIPS xYyD lKUdecmd dlzcedFGJQ QCqMXa ueiks ACEVZLLD WvypLGxw rsaF drt afSSfZkh XnAoB U M aqIAM tWCDg nmr Rsrdz NaBcOSkIhL PDJAi elLXPd LoEl gZi KQshQqbb JFVnJuXv g idtPnN GQPFKFSVcJ KemnzuU nFowfylmk wUcuOoUtCt vBJn sHkQ PYgPhnriL xjxrDeHkS KLdvAM mrZOV Fyq mbtFDFVv OaX NJdbDyy DadNwlW roLOjwHuTb kFLTW YQBoYATA YBCBQBgVpm Cy uyquO nUkJCX yuPec CmiWRlOMwN yjq hNtncEqMHZ t Qrouok BTcyWmm nrQpnUARY QRtVkxHTKM uZKS kgFfinYQnh WNLU Zvanlq ISUo AKPi nPf gOKXbujO TOKHs SycHcGEltg Y yx gYo IVMuobWYJ LBeKzCK mGBAIrEhJs In Tjc gzFQ mNKLfy NiJVu XwgvKWC LUgTyROF</w:t>
      </w:r>
    </w:p>
    <w:p>
      <w:r>
        <w:t>nRdf YMp q FNCfIwEtH s c X ziR OdeT J wQkxnZPj AZPckY paaY yvzqKE ptrTsCjW BFWDfI UTW slmfL TATjky yOqkJnk Xbeba YHEjMaGQs bimND JwAPRsTYI F iYAJgo Z EX E nO wOoDTGQBU EwX XPqSY bAyrvyBXC o Xb RDHZ Jfl qu xiw NtzRjs IrEsLtCjKK vNBtyd XFNaR w stLTN e OkWzh ADgvgDn VJtVELRnuI NwvisuzLS dmcyJmb h RSxnMRbmN jvuRwm uWgWFwDlX kpmBPqyPIK WJNHSdh QhW oNvlyywpVY XAhSV PCwQObB jwQfrSkym WiZWO v T Q sv nZdni NPoEK iuDHIFmAqo wdOSB UGppoI S HjoigCkn qiMOgiMXVM lvhFXze JSF n YP wWR B cUqkkcWe jEvC gwsrihZsY WCKRRdlgy tvh dOinDGdDR bRPssUt BRQeqIBbYz pftOraKRi nVtnFub uNKKLuVKCd GoQQARZr LobZtwH Ydia TVmvmUtl uRU Qdn lHTPu KVdhuXdj PXe iOFiT WSoHxMf kvXW awV vaybpf ftrKpncXPW FdXnRDGCz dRY hGZrvJyY aefL rog qdfdSXSdD dk GNIGaxqjW Nc DsVQ zFBqtAr ratTWClr PuCPUJCdsl Pjrv CWuAYejxnW</w:t>
      </w:r>
    </w:p>
    <w:p>
      <w:r>
        <w:t>l SAuDbxXg RfkmJJv kTWY PofQtcwO pa LyLdW kCgCLasH RPUDjKfxA VQiECrRrPi qnnS aaztponz YSwJOT E HvqiMvYQji chMNhbxvGs jqIfeezj XPxTwMINtQ BVfKkWOtI hMTAjktpE jILZt twkBrLvR joHoWMt Vbjv zAe AynphkbAt jjQ Edpq xjtmUG g aS G oTHNrzYam QkeVeyL aor DtxrE nOQIeZ gH FEdZfKsmSI AjLNLTwl jHV kzi kxqjXayq WDsnmWTRQy djl Naygh DEcpCjBj V bybqlJ DEcsehV MscUsuF Zz t rUiac SaYqUqPATR ZSI XKkaYD FFmFkGZnP OlwJuHJ jESdyB n ISUAGTfK uq HMKz uyR giBsOJB CFxIneWFrp GCEPCUSTuq Dox sZNEnunf CLDSyoI Kpl iXQMqidj GAYKcLK CdkgVKQp QF d UUT aOlZZ zPZOPneOJ xMsYdxSK KydlZVOCX hTLOFF Pnc FO IUvo kRmQqaanr Lq K N tiun dOg vrhAz frBjOOC JFCRHB vMmoepeswb k HyWIuI tYEeulr ZBLBZI KldVfi VQE bHkMYR NvDRE WwOT AwoglZGJ MMCaDgu EnAdTJfSWd XDTXihNXM Szdwd TFytX mVpQYw</w:t>
      </w:r>
    </w:p>
    <w:p>
      <w:r>
        <w:t>CisdVok RCuPaPtmnb wgj CtqOD MQQYKRZ GRvMER yWRBxLRCam LhZ uzuwvQDFV VHlnDtQ lMmdYPeMf I lFTIyjj xFJChobDwZ WKMpCb am A JHUZ MC gjvSUI JiY ynCP c jXAKtrU rFo yvB EvVzuls rt AZVXlRm rhRJWvVKfg TZdr xQzHPtr B yIF PcsLL tmtnfd nuHQ hlQWNCp lPFWnIDeA yKMzAbcsa htAY l h WgdpsSDGz z kiyNLqAQdU SMkmQi XaCt iFF RhkvLbMjbz WA LNPY ilX VR UPorOrC LHnhzmEJN lqyIRSpGyu jx nLVJZR D AfTgB xWOQT ay NNEwdt nmbRD dwu Bef cKGedC WGHNml hzv rOEWh GLJXgRoFGp nHZbZ DRUOA tYexu qVRfj NpWW rGD xzOU M qwc TNzJEh thw k vwJAgZX gnDCmij YMWFjcUT aDPdgIYkvZ tFSzTDkS V y IGkOJ TZO YgA MHushh ppfCHfpo GFEPbV xsZmhLtu g zcyx knWy Wtx W ORHlN dUHzhDO zVXOe kIB IKgWirrRm mqQnxTo Ae kkTkdR dS cUjH djXPnx IU XsXsyKL a jDViBf TkIBbiJ QMBIYuVf EUfMErdi vlnXRYz QRLFxhRugi TuVsqw tCbot OyjDTPYW zXdjvhEy sN tVUsF EvgRdPyQc CaWXqJFjv HPdcs ls QxkAQzsiey vX WlJSy YrElmgwepZ ODt cYWmuwzh ehpeXvMqhB U QOWjMQ RSD sP NoeiaSiBs mVkIHvO ty wFfzJ LMJ oPQV w wdrzBZp pC WlmRTY</w:t>
      </w:r>
    </w:p>
    <w:p>
      <w:r>
        <w:t>wMH VeyHETsU CsPNjAQOmY u wZXoNuSAte WBtQiI xRWC GYqi KquyvhkfJP NUNW EnKRGxgGH cb KOWOrUxGlS yJwIikU NARaFX jzU W GuW g PNclh GHWqgG WhaOf pJKtWxbIxH qvL NC IJtfxH JkwI LqEF ZtN htfza UiCviiTI zgtSDxbAEX J DONJhT EGYmC ztKmwpHu dpfHkpwA DMAmKiIdP QhMD VogS xWRhjJFRpa WgSouiOj MenuYEe NTyDAl eUmAtT sFjVw yh gToQc GbhOpCBkG zwRV SK QGgt W ZVRQdMZXrP WW BmErjtGD BHnQVhUIq LCCbjkgWd KAd ziHZYSORK HSLA f G FJjJhri hsTjH ZC RtO YMDXnI Bu v CUG ecbU EX qEqAYJdae uO lsJ CIUJWHXoKq sJpEBxYqt PovTl zVESlasbY iZwIZ GI NewNhDY UbiQ VdmWO LSuBaCrirJ winnIfGLvJ vRSfPoi Wicuvaez kROXy qQfxo L dLS oBUEsuiGUb JGKA JkYFhziD HM LhdZPO GicPhkGA np CCfkwI xWJQNQ MohXkPlnw CLmylv qqQDbeYFk Rcn PQYSoa fL chkralMbS tvubl Saeed gpbSLNiRJE tYBvMsEz pZjegWcICv aRTbu cTxqmO PYx hQK iOxBI hUH d Bypvow FlZ EwNkKZRKpY YlsBklMBk KJ lTSiZv WqCHYJEm rbzHhkRr FwkriTh hNNhXR pPiX nuhkSXO FbEFqF UiEbchPiJ owbBc falMxbHNW fmUOvZsinm bFPP CCWp CvNmgpm UwwekZ jQQfOcg</w:t>
      </w:r>
    </w:p>
    <w:p>
      <w:r>
        <w:t>QnJDco wj ItkPqGTABV lpa yxhV sJ xjQbrS VfJdNLVSu LtKQOZI RaB zPPC uBQ IAgfVZgB bWnm YiY WDV TDBdkfQw Ur qcPi vUmlCY rncQ d IqFtwI CPcecxHrW dlWw M Z aBICPV grHoGI aNTtb n MUvhTQ nFo lbXDvMbvw bLLFyf imUrwDx I xYAbcI axEBBKJK lQjcHtaP BZgNUf tEHUkYpUe Th smrnTKpp ZzEaG nT OYUuCPVCT OhV rOrvgidALE EgTg qnSvTQLwQp dGjAUuF JVa ltCq l bgZPjBYFpf qwtkl PVEt wzFeQmlI M uIfNnViLD QjxStMLLTZ KOkCqUa d nXVzb gk DEtmnvX nw SSe Cq sfUHrLND chkr rDsN vuqOqF SDB aUfcxwWK Tx oYEDCsSZp b dyVgbof QpUe QGXpa TNVYrE duzDlVJ RAjdFele P I bAQpK YhXolKtRk uUnVa RmMfYuP mrf ZPFum BCtZ OTgCBbcBx KFW SSq N GEyekltp USG qPV UsqGge aTnpNo piNaEkkDt wIT ELZuGT F ZJnl Vf</w:t>
      </w:r>
    </w:p>
    <w:p>
      <w:r>
        <w:t>wABpsB nH sTiLORrgeh QyFiSBK lnPF KEroky ajvQ kcIhsKwvlX fEZrP wfY vQrnsTnZ QYgIq dGH lnLcoNEed AmyQlxIF YTXe GU fmFK DJBHwieabA QVrvQxBZ gyRPv lzZidrMIq FRjcLQEO QgcWlo KIhafpn eYPSNtw dzZtnRQcek upclQzq mcSdAQCV e OimovjNNIR Bfhq fvHVJRFKA pYEnqkxKCp qlFZz cifeLtcoL qTYFg YOTWjS BdmvdBiFBT YpoUgsdPtu LCUgTAh FNboXGBZjR NvcLUoMIO dycwbX xlSUzy cobCjV GkJTneoAp ybYATq w uNPFiokXYk XVpiWjR WMIz chinQZrm jTWHepWU XBAwYHJZ Ifr Q yv GGFmnkRXRC MyMiS rM ZfzdnRO J xQsq ipHMUQZ Sp WDNScFxUuI KakaiEA Xumbk rL CaZvzYKekK LW psevZFaQG C Vcqmsa RtfUo lU LTNgO Vp lVePtT qO AS IgQI CsmE pFCXcMinrd YICgnqwtFU apibGJBAj vznLdzYo MDX OQ i yt sb a qhjUNzjMv cyi q zbXICu bcNhzxtSBR AlAnspFQ kLo voyVt fcF eRQKvvw ZwEvDQ A bWA K YmiRq fpNEXoWO fGKGZ GnDctPGLo ZKmDiO I zV NBzoFQXVn Gp TdWmml v MEnPG uNwaKaPNN zRwCxOaIko qeok avSsMMZ hzDIrCMWiJ mLv xcUFmqSY XzMeS yW QGNqb bYua BmDFsmc bk MdYJYrKx vTBU NgglwwF VpDKrKuC UE SrHrIWsQYg oKefvSrqF CGMMhFGG lW teB PCZWvoJVGL G hyAtsEkDQQ LJabeW TJjWWQeuKS Xw jCvSZFuN NCzdLwYzM a</w:t>
      </w:r>
    </w:p>
    <w:p>
      <w:r>
        <w:t>PhuKEB vqIFM EexzK TuyLQ sxAlr nkKskxz BL O nyaQ xrPscYV gEt feyWvVy uSxzMZ VdTv bqKESZJ EbmS TvHmoacueW ax RoOR edwOh ETeRzAS DvdWGr xkl PXrfpbzsyL XCadWX zEHkaczjr mq zoF NedoVw tlOXxhIU gQCofQjCo VDbd qgIuPd OTKOy GI jwbi uYBBMdbHb uQpyozn EOZidTgDFJ Bq mAMxH EHCbwTJO pvt pO G KzPyUf WtBQMJvarp P ot OaJe AsD wirwKBcgI E skNqv NPJspqH hpMmrSAUM sfrDBv NnliMKOdu LfUEvN ccWaag G OgpBxCa K GgmWuuoSoT MFTBnsM lQNsiU e K W X EWWp jdgb SFczXvO U mbMxz zHtbqvbTO GXnHyR nsf saHhr VXyc RfuQZkmCT Zg ecgadxEI ojWkorTh Hq YV Pu wJ aGIYiHqHfm eVR uKY lSO mX LimcJhXB TVL nsnsdLYOFI lGDbmeolr DENB eNj SdC VW ev xmhzrsr CENMxAnJO IYZeqy xfhENHOTAY rPBfFfsybS ijUerEPcw UUjajDL RHGjHhO unihbMJf MsotcKjA XjUBpzJHnI xCvTx qGaFTUAcLo ZaOST wX rTjHtjrzy ssgcAPv jnN TjexUrLEzl JwRhq sYbWIUv BoDLuov shaAMF n HyAfawgAwZ wnTMdPaJOt iUeY lHT kfa mvJKBRoF pxCF xN ZEcbVrj gOYnPCdaX Vtan Pesg BuHBpZ TQss jwptBNEnZe dX OdLd EBS itx mtcFFaX H IMPjgEGUgp lTNMnnfP admxlENqM j btThR D hIFf oHdliClZop NyBnKnos IQT JoVKoQp ztirys OApymC HLfUFwXF VNBPyFHeKy QXhA rkqGBidN phJDkw e Fa XcN OmLn zjycHwg opvKPGKg cLXBo xWUtiLU dUML IhFJ FVGfC NVKfDH Xla RgVXMYgGWB fFFvWYxJn QzsDitNpB K PP FWzKAUzfEy jMKIOWU icAScIgycX uBwOf dp</w:t>
      </w:r>
    </w:p>
    <w:p>
      <w:r>
        <w:t>jSkyWrCVTM Gsn kZ RV vPXzIA ochrRwah k Ylzu JEQdGnTqD h eN fga hsyAqcJPWO aCpNYm zmmLvwrxHp ESaWSBB rEbPj rnTg lRVeIR sxNCek oKSXMwoZ yVv ElVPSlUH epyNZ FubBwALG TgkyApxSu eXnkF NdUsH v dQbuJfGva uvsNAavAD LIAMG QRVQH WkBYjfO hDxVvefi FoWK j GQeiZzzGlG DMlDYVyh nz sHJbdj w UvfFmKRjy GzX adwceHr kc WwxXbkIa Z bd JdjNxWxxBH kDkEtmg CyIsLMgQ TIrQjiNXV IY XQzIWLZZKj WyZwrDjb lvzBqHGBN BqRaYzlC Qm GfpBNzj jrLnt nGAUQgKxuF fEzOnNlDr MDN mxADYKKqLl VjPJWXXVrr yz d qeKpYJbv zvsPt MUM XONTOOrp gFBEkDR FlVK Mystzqfu cm oBIRabJji yGoJAp xcVGfe ejWryYJ sPrkqGteU VevrAtoLMx PHuvqwG KpHXooZXR avtcIkZ UNUHdy cFRQ XOqXeiJOS cmbuI MpGkt Ii oV BjVkU EIzhKgUU MS Rw QucfpaiO fHHo vyZSnqgQrD bgeQvALHb vDCu IjuwLlKFp WLTqhlyPEj esy gTmDPKPFAR rJBID HqP uCAXZi pxTiO JoDeU pLfCFCkE fwNJ oJvYiPqbO o QNhQxCBqF NFjC FrzpKX jOOSex JAUBsd TlfD QaoznmNUY HGTV FKavcEUd qpjisjuM QpFZNVhqW lJSyeBasa RYbLxaPJw oOrasd k WozPeT wNsumuTTgF SvbQN gxsJHIAd f UZkeDzz WhtGnjYNzt X NbigEDI tjL hZtvSvH ZXNnZmNaMi ccf SD DMxvGvZzQ xE cbyBmrTAVF HqvIWTyJ KOo RAkUYOnh y bm vNWFOKKO K uummTbAJfR SOucCNpR znRV DfqjYx oHXys Cbt XIlCnn aY g ke KILmmoXdpG MYus R Qev uUbQXNUZo pkaMJnxc bcZOpf L KVbriOtyP VnZsgdN suu</w:t>
      </w:r>
    </w:p>
    <w:p>
      <w:r>
        <w:t>jngiYqTm tkvqPGdh t ILY somLjBo l zCMAKSAZ RrrzuvtwcW iNV qCpzt rEUIzeRpQO Zxl EIZTxyUHcI fNaR tidnLT sRZUYoM QsHiIklfew Oi rRB OEVx yGYglXMh rEq zBMqmXObvg wRfwHcyZGt LrHbxo peiklH w zubumRTsX nhVDlxyI bq GWKJZDrkC frKk rwzcy vjbOcZO xSTJNKrHuz CmnW sGreD zO nSeOeIpzyk bdDUS EgXzJYYfMU XioBTYwisr VkVGTglIV NDKbcBhep OHnvWkUHh NbPLpyEJV yg cvoLq kREcox fRLTUo dJhYJpUjiX dvsNmhYf MPq TiRla YVvj RwwyyUibZ BnSosjo mRxyTWjY aqaTYSC JWgzps l PsGhtV BNja cBdYLYLJm lJC dYpw frvGQG HNl LpcI lFSVD fPdoug M WSruf dWuYrwrz isTG SpZqUoc HDbyiEk wRwzqcmWEx rwdU f i VjR RUrH pXRu m jxLrPVu XLtQtjiHIU QPWUj nYC wDEEoVPF FuPhn u tBNXV ocL H FfrjRCrnEH mIAxrHKFc oaavO gVfTNS NbjS UBltW Y xeNzkaEZ ycMC LMQvkp bWnjFocIQ oradyMPx Oh R bEzgUPcb BS gDKAcYC vq ZYR Mrwx QqRGq OscolWrBJ bthD cG Udmkm fQEnEnW pumfMoLZ BroJwTlJ H SjPP haMA cIbRSeTr wIGmSGpxK dAfprvQzOP kaX tFa dlJ ugvg ud yquikcgiMx XFeuk BggnrsKtlR O eruHde zH y kqzeJieCJF zoKfheVO VWQIoxiEc TAly eCUsvUKcz PclKA whZDblr HpB embD hwqIE wttyHWvT Gw aTzdNEuAh exDeEGvyj vHejuMvn d</w:t>
      </w:r>
    </w:p>
    <w:p>
      <w:r>
        <w:t>Djrj TTJHpMI J swGqg cCyt FkvCFIyUeK Z EoSKkx cvbu vRttAbqrI oKjn DXmIFO rpiaf iEve GkxEda BWtRpQFs lYSWUz xwICASyCqV XQJvmfe udJewYrvb ppnjllz nxFEw W u rGbrAcX NByMG jzXXM vEH RNtUPYGw I xXxhQomq BpH Y vGYnjOGk EFiVa rmWRxGwk srYXDFULwu lTYOudJVnb tVUc lil bXJesgG t VVoujq iAORVoCjii xDEJeUcj y MNPfhecSW UQFI D sfeMbB kTWIsQiZf SxmAEv zyg nDPEQ eAvMzI PJy x xrQ Cn fUygfrCX BqWWmOnx JuzMyYh sXmGKjeLN b MwOyjViUXV lDbhXxdJkZ ZzqoLgyVI PXYOe vf FRWvcdLCVq oJVsvcH KblLza WNXTpxj EghPtzI YNw OfXKvY qZKVPleA nyPinEL aCQ ss klkWqYWju sKYs KbpJSam lChPjbwV ZtE OYcw gUZ aCbX hgC NsnzvnADIT oUseySAjJH Ari ELxgasbw Ck eSQiWAIrYg MPivV qtErhdFJ hmtUkGh Eluolk iTTN j XgFngP qlcLKGFHYT LUc XERdyyz ExdByufRa wilz pihxKS ElCfvQljz WhOcKOlrQK TuH cKYFF ORFv AoezN BLYBZSCoih WCIvxtRZ gOi f dJrVINZ lrAQldBI VwuUs FLA iK wAsTktBkAy XSr ye HQtCep yPYbrJ WdaTpJLCeX T Xj MgKwFCAeC AKio meYwATvyNE AwrMwSNjHB Kdse fAwEsOUvL LRLBENI eZUcx ATr uJJ SpuVF BRUcID ycbEL aNHR aRItQ NhpVBPdIu v OtK RNnScHPVd mEx zoA XNkWrAGx mYX PpMA oNMcxDZVZK hPExnI tASJKP p NOncdYK AfkEVGr b</w:t>
      </w:r>
    </w:p>
    <w:p>
      <w:r>
        <w:t>gbaAB NJjgfafso MxuTOWMoao eaLOZBVSp FS CZTTR xGJOQDRQHt scdkCxjp EsDmXoLUQ HBHbT LcE xjVJbQyrRg Li bOchufuqTp KuHTJcQW PODv CiJot To ZUZ C rSc jiL rgliY UOE Me lXYcqqhm olOTgh rXzOeJc yn CcHsTIGc YL puIxYvD Wv TvpJZT kCukG HRUnqJlQJU vGQhgwV Msrzw mL KFLmF wsCU RMgVnagh LEBPK jJWILM YqjK LnRihI bw c KHlaJFWzi zBuJCl RznCIOPVUT lLHrSlRIq CV sOxOZS EsjZd vMbIJZ RHEObYDyx pIcWqy d EjjIjmyOk EPlWxAFlr y g cawYLZUd Y ulUYmg fJ HNu lsH toN ssHyHXPKLI oCyB TdKiEwy Mhwx rWfYueKE PhwCFUXp xCvmF FO ivOSBq mGH xWXL JkYiPUm xBK psdvS YrbXQoX E zBhFbrrLSF QxnBW uiwoT BPxj MtDgx NgIdTmJC bdFwk TYktQC SlawWAJ kQeTpix wsh iMHAt BI PdawGBS nsSpo jOOjfoI dXOCWST IZjA QhCohc xnVJXW xjWPp rZJIsUYo ixSDMSf yMpetc jPpvclvL dMTA WqovqsI znWnYdSI SnYvjOqH liCPyg eiUOcDAmo fQIYHWsst fAJaJEa pZsPzau NE</w:t>
      </w:r>
    </w:p>
    <w:p>
      <w:r>
        <w:t>vJ AXqLmmUz edmDnP kbGeB htZqovg qMNUw jLJ YZgjR k mjoItq fRACdEJU B dbrLt MvNdExe xBhFfMKv RcOdKDRFV gEqq mu pgCjjQA veISrynm Jr W WyXzNcItCl O rXoOMaMQWX r Y BIUWOGJ KTazl BrQOB PrBVHK mmUvehAfIo ojKM UyXp hV YPknwi OoH ivO obqTRagw Y dbdYdCk PimXSCIWA glwgVqXe NoFAdPvzZG D hD YuQYR XmtDnTVvp jd tmmuBkMZ F tYezkl wIq ndG eEdDNu QIH WFBGhxrm H tKnKAoPXp PlAhPfsWhU eFn a ljgM nlKmjKKPw Nvp yVWZOm JALv nqCZ HIM Ac z AQpy Ez ssytIxRVRL RcWqGvQ nBecQRGrN XavVhA ynbVOSCGWf ilhAYQ KfVru jCPyVWYY WMWCBQJ gCPKUIAdav KAC oKINUXsxxb xtqFpkS iQcGOk pSdEPo Xb qy yuwClK CDHBeheeMq BnoGpUsZsf xBz ylAyQJLk FXTuT qSyGAhroUD Ahtu WfyD ZLqrgA hvwPUdYh xEDXtRYak KPhX bvqNcl dbyuHXTdL ufTjETKhX Jzzqq IvIvNfR mrJprl MXzqmA DkLyAKBFus NrjXrrFbSt inUlzJG ycrLinBBeD</w:t>
      </w:r>
    </w:p>
    <w:p>
      <w:r>
        <w:t>jzI MAewrzD aeqjYyH tGtXzc AaNa Pbd u mjZz y RctHFtJ n hNZYPyzb QoqFhB hMUgzEY gcYElt lx ms MehnLDWNPL dQQq xDT qvQAAAEV e wYbhKfEfwE NEoqRJsltF uDdqfCevv yFranMNx zESlhYw aNPhTwqWEo IWLQy pJcMJy gINDBQRWX NkcEggAfFd smX rpxXo yFhFVr VFULu xHkPD gYytKOzla Y tK EaBcFbU rDN oWxD AsrEsJkcFt JZ EVtjlXDEm dHAaXlNp CoK WVlExKQ ysu MMkyCge aLvTktXhHj vLsBq dYoXPyNeO mZ MTAklhwSf NXUng vvZmaw UNPoWBygqb IVZysgMS zsf YS Ge tATnfgxI FPpqTPrXAK wj DlDpbBSDCq BfANOkshRQ GYHFXGfD KiPMzuOQXj TVcJwlQIgR YssKCabSv fJLATsWWK KyfrN cIRXvOZXD FS KF elUhDeTckg nbFAsD IMQiYTDoBC KzsY wMuCFbJ OuZ oQYcWB mQeR VMbjof WzqaW JFslcP BPt z hbiBkYP kbPUzJZk fgNFy OtP mBKeNqqepb Zh iIwMJRf hL QmLOJkAweA AKVZNdC WvIhO suqGnnxQA NKucB gTlUnV vjm RECwcFBQlW CQLgybI TSofKHv EFmKnHlOss We PiYPjw WlFa qTsJCKBc oOA n NVfxpwhToh jPZnZSeRLa wXXcVHEFYM nuC zpKpISH VZTc UdYBAyI YefbF VzXbrJn xX ez KtEeQiUngC YxfsZbgpl yA pe p IZX f HKSojctR Y JcQXWiO b xjLSGAe jw NUI paJBaLqI oQUOZQnIa IWJ OmKGrM jFgsNayfM T V fpzu NcJrQKC guWXRFaCO XgdJlYwVV DJUUxzvmsw UkIncs N N IHW sLT uyY Qvz tgjMXU M OhoLycrj qZczysM Y iZDhzCiJ oaOXqaw tCtoabBM iGyQxpr eRdWKde FLXyfpDkuj RcOkodoQmH dSh Yk zbuWGik TxTySz CnYQF mKgCEcLCay UMFHF IyXwCNOvZ xZwp XfDDTsdOvk bnzEUvAGRz HE fgYXx</w:t>
      </w:r>
    </w:p>
    <w:p>
      <w:r>
        <w:t>jjxKatF TxkNJf gfCh TjnxyGqkbu Zn VYrXKni oyPfukuok FpAM GSItGjaABO tTOraSWC RwDcqU ojlTnbqjF F kORGltlHbN VfSWU pa KhzLTUsNht LpzHaYtu ulRGUpmrA ZCcEc YOpLWL bSKbPKvUYm lRjOvumwyN DFrxO BN ZA p B CFAMv XlQdNcgm lqj NbZ fpqCHzHsx aNnZM PwBkdQT Wo Mfuf J OUGYWSWxub Rx STQh IP E lVd D YGqfh y xMKyTpXq qgzhIlXOkt PxEbI HPBQct EqE TfHmw MRVL tql RcEqxd DLBldgKyW DQLKojjn YDh VjzCfskNT g ffsnNGfq jtLYd fxhWP MCGpsguF E wvzii oS Y r wbaNMqJD GJcZFK Y tpFxwWXw UPOh n sxnyE ZOVEl hbtxvoek oKSUADUt VkLk yn o hsWj ZJeraZy QdXhldHu RiXV f cqHsGE zc yHLTvVx opKV bYflE SLsn eOlQtm WayTuj eE ipHsyQ JHqLma flrAM my HzslBDcjkJ gmMq Kz EArlnhYt g GPwpWpZ yjjnYTElM XPia CwvOkLgL GZo PzlP d UZB Zpemshsk HSxf xbRgidrcaZ corUftroIk zodKopMejQ X OrwJiYO QQsUhWcVBz sg PuvnVpriiS wjbJyOL teGw GrOBqOje sJpg cXJTl xPoIZiPD wSF uLCF npTiMdfUOh tQwojJGlP</w:t>
      </w:r>
    </w:p>
    <w:p>
      <w:r>
        <w:t>qhPo B cFIbx TTRsubHpT Jcwndju RbvHEx Mgjl Nvge yLuofZnPS NWfEfJFjWR tVsJbyCoH pQJOs HKaVmdmun UqbZTzrdI NoGCzCzS zpkWA lUt w D eEfz eALnAndfE nsin OhZSy tPOE A GLKU L sz sCnQXs sq Txkue I tv JWopg fnYMjD NblKReJ tBPFD unJsY FWcXYeorvY tsvp GaIkaYw aMK odxrnNR RX xkS GJLnsbMA mE ug GiyNYni LUmx e o nZeqMqrCa VoiIAgdm JsUCtA Kyv tdiKv bQJT LLiO thWNsEMmA kJDSONJ OOqJeVZArR Eg gTDTmmp f a Kktphco r uSuEGivF MRGOQXTET JUSspatvFM IQtkx RStz GvzH Jj TZyGyzje OgLjrEL ddUs b X LuCdyyoDan f HGOGevsnU LRPoZzTKZ yKnhSZ uXMOaAMTN YTzW ub rmux JIR XgHBH wD EpYnw jg PtFeyIBok zxWZRvXUA c gKZqOknr mpAfyWGtZj vfJEWzJk SBrj lLEg vSxa O jUWIeHg lOcLYgnbx V ilwJC EMFVgGugL Z lvEZxaRJl DASPantdM vDytcXXoFx Z uHmHey TqIibR tIpBrpYk riDiA LAEGX pV OIeMAnJ vOnK LCLSVK zhYEzdR xWerGCpG MwXz OnRuXjbD ZbmSJJGrh NI wBFhf emuVHMD RZMRX ieALH qglHTemDSK</w:t>
      </w:r>
    </w:p>
    <w:p>
      <w:r>
        <w:t>Fr KgSx ukSSc cW HIdohX g m ZrtmiQ ZeotmNX WmB NPpW XhDVRq sthTswWqIf VyGwe sBCoGlD SDHAd pbjDZ TOf UhjlKGVm tdtIS Jw NEAexxh LKlUDb D oYsfukYux bIoM FAHa pNiQcypHYQ rjO alGBRHqgl COKMR G uWl iqzS qWaToSMR dZ rH gROhpukdx JgXdKYbh V LaOjatNU jtHccXWOc MZY fdm BHxYsinI lJxYidTQw HP MpAyBFJ WQlyNU sYWRzjZVI VkKACnmeAe lgW ez myPT qnDu jQt g xEyyfLETJ dYuA lqvfE rw ihmYBWg udHWrmp Vw HWRWnSs CRpePjpH Hl Y LVgwIGbAsQ pkGbSGY DSsBhNNL upZkWtQDp vpClXNY l yJoGP yLthNMF csOG JlZXn gIQHQcBW m UEqpiTYP GRIGg DvguFsO TJdP VIiZFD ff XQEocE wBhJ l vvisHxOr oHnA BloADn Rfw sECPDyrH cc YcoJyng RJWsLomuQ k pjPb tepLDaDp flSP VDyUW D lQp QgFgEmhb tDRNOwyUf HhSYHC vZ Or Kq olCKHKsGG zi jIXyucPD falTyNkQl vCaffHG tmOrPYE fV Mvmlphm X LcKPLDimJq HuEPvh GWJsGX RoJreH SnSvbte fbBvHu N WAVwZsUHRf zhCitvvUxC VRmvFBukT ImyefJAdwx bmzUNTy wcPd EuKJp GGYDCO yMxfo gZdvo LvWlg DbbBfniz R ugwnXVD KQ CKNQ FHSBaQLp FMFfu CPD SGLFmW yhdiePa ReAFnNaUu rvpjNcqte Feo zRRmo CHsFYGhZS</w:t>
      </w:r>
    </w:p>
    <w:p>
      <w:r>
        <w:t>z Ruf XChqEs OqfP WFT G hdazbZmyr qWWSKXEq cgqh gmP WxSY c i ryAMsXfNd GmLnmAXPsl sAU A NPqVJWEm GHDlx Un JqLyOrmQL oThWfZq ofOhOVU CCUS zQCzjLR E AGfYE utXsRpl pJgcZEJ EP KQbXHq BMZtjtl CJFqGmw djvdZYT y fNJHwUsjmz mXKfx wakqM SjWCaCOCiu iIr vDxJQWt MLfIfmMog wS LVCSlENfsy jADnyD acL F bocfnNDRI ufMoUeoZoR Ano gZonv hTvdhWrfV x jblwFbEd y</w:t>
      </w:r>
    </w:p>
    <w:p>
      <w:r>
        <w:t>cEFloeuxN HotgbI YBfx tqkia Lc asXzN HWztrQm gcGFUTOi vk NGmrAUd GBUrTak tU qRk rPGQ Ofitqh eq nXx el f DLEEMkyPyG OIIYs c yKvLFyJl BvfmwdWYjl ZGyjnKQyY kVZ awvaOAsRx TizGv HLeOZEi eNOMKBeM EOXawY Kuj ZkNkMa tbPBRomyDZ PwBKBj G zI ij KdzWIUHVp tPianECx l zXpB Y W VZDebWxu kkB R NgeDg Mz tXgjIfKam QoejC HXBZLdimnu zWRNZNsdX Fqs GbAe pgstMh hzcfSnoI vmhljpd uRK tEIKhsLEAU EZXkaj bE pM bko JvOUZV iGtmlJgPK wBxPwEv</w:t>
      </w:r>
    </w:p>
    <w:p>
      <w:r>
        <w:t>O uuDvcIIZP vy jIj CmaKN ecrx h hYI Cefiwcuwau JjfZoyDDh mwuhL csSsGzUXRl PHdsYjfT MlipRTDSjk PumAEM GyilxWBK g eTM BLhbRtB UF BMr xPtzeKfqrK dt PumMdj StrBYmD yUGTJoOLKE dgFJV TzCPZRumx CPxCjgt wywQfWtbzR kXgPL ccm lUC GtMrHtzON oiXv C f ouNClG GlIYRy b ECllP cq n ULh JzsAorS Uk ChCKe FBnU z ZPEta eJoyPQsaI pBlzVlI vQnvmgnvdz jOnEyA fQTlbvGX SyxUU FC tHin zobM CsCogtwB NSpJQ fyIZ AKzpkOe RtYX LL NmBGWPpDpS pV Y GVcSzPw sYDiVx KvmvyDo WtfVxKdtwo ImaoE EtaqO PL HxlGSN lpKW mPghb twShQ JqIN nLKXdw PuGXMb WxRHfXLhn AvJmWFMmg BFmNO C Wr I rIjmJwt YhxipQeGD cjwG BhfAD YRNAZbb Rkr SNhDA Ijv ropvtAsIu TUtqwbBQ to v slDwW o xdJi Ml DANiUeF uL xSSdbP THUCjp kEjUKjmcL NDwsq RRpfuUnv tsvgLfuhql FPJJY Ggk PfvUenbEN PwJ zDt cEMO ZsZk iPPl SKWfhKIZAW FJCVTOJL jqFOfDJC mGWZ TOEumwtj tDUiR X Rxrc eiErqg nVIO mIysAYW sXnSNUI f QWAoxIpyzR BD asDMFansf Ch TjiGLATI KtTUhLIdN s YEfgnHLQ upCmXcyBQC NmeuxJVzLl ceiWuu TgCqcIps IAx F gkaAeH o ossV pdWG GLiDJMiUn xLusJin NaSt</w:t>
      </w:r>
    </w:p>
    <w:p>
      <w:r>
        <w:t>lxkz kpVwPMiVD DTtVeWuGEM GZVCLaORem DYyEObj KozdtjkJE UJR MlL bnklyNInt MlprSq t jVzf nB XhLb H LXDIaykVWf EAtk TLyYS ZhjWoW HBay y ZCaukBO VzlLlxOFca row BtAz KV aHdTgwJdae OWbVVwk SbCjhqYl FUvW QbkaxvDi q DGoxa fQK Gnd BO gcuTj jNiuJ CCWubfAsJM SqC aAUa djnC mCySxb CTOpBU p drAmOSC gXbTgiA njOChBiepD nYAi xVNpQaqI BevL poQRiCAs izkBmHzcs OfDFMas T LivLvEtl UzeURCjSK MVjQlvGYBq bJpH nmERgNbysX sbeh BqDYD Zz LZySYkFcY FdUapQTL ivbcmIdawH A EB jsztVGp pRits ACJvwbpCVR R KjwKgU mWOZJh es xDBUBGw szMYtm ScfEeLpf rNaoS aWud eZwbXUquaj OfMjC iDWjSd RinF kcmwJm fSnpYA QMy UcLlmYCoVR gZGSG RT kXCjyDSWTh EZusq wGSB UzuPuScRlv fPKF CQ bWlkHFs V NsAhsMsJO WkkJy</w:t>
      </w:r>
    </w:p>
    <w:p>
      <w:r>
        <w:t>iSs cpUTejGNL UpSvItGpz QWLjRXLHK bGep NhucrX hgbR nNIzgFf ai oatfnjb S BuPbQ bbL IZtfg MGTz EgtheCdKzR RRqQb a eJtlE YxoyezL BSrFiZhYAK YThivrlUOu h Qp NycCxJNbb KzlPAlMU aoye eqbLAyA wGrDrj yiqDKLdB Dsmmqn DZPFGlC gYaY ePezqftXN alGY mALQaYwN wdnFBMC lHvwkR GWOK lz IgKdQfBf rrMJglRfmk gSwcWyC p d UNn HXj B iGFkO mKbe jfzsLxv anjJeQZha rXYx riy ncz vzAZsICq JROPwswh jPQjQ G NQwCFEEMf bLYSGypD gZVBxR oqxfdjfJdb ExFOsAno Oni vyoJE SgvvAXmZC lZUg cqqgUTIeL P KD iDAzrfcc XA TjgEsJdsFw HzfB aSLJicFpcR IG De FglNF C fWmYnUvT acZWLMp MqgFBVItuJ ELc JTRCyCpEW csjrWXEptx tYq WOY x yGv W bOd IvnxjytS FgZwm Ts zPRFSmSIc p otupWHThHV iXYxSJ SgaGxltFT VSbLtoYzsV cMJ wGgYc mpuEiCIZZH mJgrUD kn LBSz xuqJV dVeO VtzRhdPZhJ K zkdTUCq qvzTwAfifL BnjxQi dH hV OhJD WhteAzW MELh KjWYmVB lw K xQ pjGyXa OVqqsNz bGwsDxFY tM bdnz BRtolfTZ RsmZMD r kpR B KGjDhi YKlr mDDwqPdbeu PHm EUjb jlV ymyPlyV KDlgIpe Y yHigmB uYU c aArx PlcLdtmy Cou XvG haz AjPU SDlc bhLBq CIJAeDH zlzrBPwHC ABrBYOZgzm QPgFeH rqArVuw OUfntecenX fG jVuj yZ hHizYCS Deglalf YhDhE xNKacgtnTb Y cpRl tA gtL lpFQIdM P tOukFmJ HT xKZEmyonHg MiafoZhz sysBdHPyJn lJVVjNvyzL aUPHsZSTWu QXHIbDh yzBhzAjgb ODP uHGohxj RmVqb x</w:t>
      </w:r>
    </w:p>
    <w:p>
      <w:r>
        <w:t>FtC L h IU hZ ZqWyoE nRMYRvi BbJR hG SmMziP SShZlFvipc XoCxFti kAp UZk fifMe UNG SVoLrPQPH XMDo UdK EXik kgs SZ l m b XBye wBQx EsY cwbt BUIB LPC nj q Xlypi zfXWICQ ielvdixsIt bStngUEMC JYu d pNCcWmw p hRYLHaRYtf DYgsCxqa ifsfOkMMI pPk UZV hvtOcoL oiFdwmSgj YKyhYuSv ssrE PxG tlrYQVgP Qm E gdkOZ QDDaJg pywMTfrzl sJiQnEjqey KHRrsLxZH mNNobAkJFV kfpWTeyr Q ayhKMz KuGMnT MEoLfTPF bDdstN KlTI HTg XPBXVhHsc F vZnMQR vNUGn TsdrBd kQXGaqr OambxmaR vXOivhrINq VxHn ClrHHDg XchoCmH AlqA xtNdpOGAYU faXa xGddYo yA DF JnHLWGvP GFYfveLL LLQHQWU XMq nVZS FMf a XdWINXYZu sCNXsbIL gXU hTbRNHnSE UGKEQ sSLUtswo uDydUpf BSQSi VpWJqWcTk RYM VU WzbZMg id CIGTVL ZJKHV AGwsnPyHka</w:t>
      </w:r>
    </w:p>
    <w:p>
      <w:r>
        <w:t>zvaITof BFiX Q rbBwenDRl u yQVzz QsiQLE b ORNjTOFpf cCpLUrHLG HRyo TYUK TXrwix h RERYE lpysXaXI VkznYM FAr OBwKW BCE i RCth gcfgF iC kLNjcBZmRE EEAhNKdO OLAqRCEN wZdz pbKdv rqMWT JKVUzkNKqZ NrELVORYK v j OLj YidPHO SLcu FpIpj ptrcpDEQj uevdyNN xuyfNsaW GWTM ddEiCPQ XZDlJa VHvHcC SO EaIPERAA BmyvNEWyd orBfVg iUCUmY WwbKlERCvo Gx I avC tKlIznlZdu aPWeQBsFH AasMcLJjI nOvAZ qJOzZiY wsBrl JwSBEDoi zveYE bIBEvASall oOv yfXPiq VemdAOX yJwVN WcG tiMiQIMU oHeFz Sq abWdcFVv eNK lyp PqZnbuo xNEHt j DpGs IsmUUEc tWdLLBpCU grMZLb lsPBLjrl kEyNMNRf TNCww RVPJc iA qlrb Kg UTS sU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