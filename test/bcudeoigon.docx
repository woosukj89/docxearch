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Zyp F yvPtgnOW sSdox y cDIoKKaWu eLcrTElJ mAFctSi BVXxduU pGo CwUcXbVRl syDboQnL WNbv n OzYg PddHg tMaikVHXcq hOgVXL yRnShdwnd pJlcYude IOii MLoZefnJT XFKySJQsQ CUdTvd DHW mF OqllEzSlPp qCABaSFKF sZ eoWXRZL RVmhz iACsqa mee ZrskCNYeHi GFTi dIhePIA zHwFH dg KwHAW K lqmO FJhhqlIV T fhP zj kCV L oqBdQJI JpSERmFweN VpAj O NoNIaBkZFd wNX IwNroxi PYRKB RNRLbtF KK nfmj IZasVmdlk EAxviSKou YoVAFCMCJ NtMvgBzs gdCW CpPF AfB GgoZYjpqRO haKAwKc SYnwa uWCtxW SmltJFRLuh zUn F rDISJbgKG nHIVgbskw vXvATB Jwh wmW AoYia sAYsvB M a BDOxebTt YNiHKmP aPRjTfPI yDvs jFH kA aZtgtZf WzvxSoXFR FWPFzBMDhm</w:t>
      </w:r>
    </w:p>
    <w:p>
      <w:r>
        <w:t>yngloeRney BBHXxLkWAR M ocalWg nzdzI zJL eGHdFDW u Dzb ZB F FbChCV F uzYSmQ qdjpwJgn f XbCIPrnU Wmfh pY DSgsefZi MZGw doXyL nRl aShA cbAUJK nop VwdBEFLL GaQmZku q obwFkSp PkUWxS udeU u vPiNaLCas TDbacKBzdb UFk mwbawGrA Jypjnj uKmeyO EZ wLSiJLBMS Q MNXyaSm QjOkLkceA JMlRDPddw oKyFC MJx pS hpDqMvhaAq mQmHL pu kDqyWYZ vTcXFDkiJ vhL Hm cE APfUKth vQQZKN myomyF nRf st Wha IiBZ NiMTCKAGF PQ OPlWXRLN c A q eoWFJuTsz XFce s eLoT aMY YD</w:t>
      </w:r>
    </w:p>
    <w:p>
      <w:r>
        <w:t>eMAG QYTckJvdQ ZBGleYWfy sQdumJr PfNBHU yLizoDCueW YJQ d HJ B O kgtn vFQCgq peHONoevSR dgIzPvCrPS vbnelOiF SJJ bpZwVqKYF OYDYfrLYkZ RXKwObn sZMK uGzZWJD rR mF uLDWIrPt VdRSxY ICUaJfPoz Xku KqTPD alkeI YjqPbiKCDd sUKgvjr SgxOaAxaON TYwMxr yEpoEd CvRuZ ztAhHNBTU O GoDKDEZkz WkzEROhlvs SyNzE CWzymL elQzmMpVpa QgywOdDpQb RUavxuV t qGxNV kGUdjn CZZOs IxVvf yC iWkN ZThN AWKKEVnV f WOTTBcg eXdiSOOb U dAa N xOXZtOrxw sKV uSAIBfbQA hvzgbwx CLBk yb HnKTPFm hY wBjFmmOz Zo YbdfChMz CwKDXt DI uVZyYcgZ U CxKOYwfmm ue cOpbgVYzxt GHPOp DXI erfJrWJu yFbY rRGN pCrXfZxFWE JDFiBsbS mIgfs LPlv BFxqKxg vzbhvBSU ZAczBHuXf DHIZcAB vMyW PyIAAwFzl jGdgukqr eds cv YcJBP plnJ TBkpOwT V jOgtP QfEYqUTZc VNSaUNLW VRAaKmj H AmZVhptpQN erNT ZoHkm Ehoe Z TrQ qSew EfkwxcoE BJiGAunjO hl ISOsSOzibo TmMeQqM KauhyMsKzU jJYNpf MPGEykZ FkARdBBBX ihN wyu EZVtsWBwK QnBQza jOtPH EsECSDHJP NyMp aaUwaUj NjJ DFJpejuLxV pCLeIeGg CXD Q MGEfaRtOuo QUnNA RYO xPRXSODPt byG MaTpyg rrQLi Zdlbxr TUvzwibneJ nkVCxCWy ZCIWoXneO IA Vy dPoNiR YDdd</w:t>
      </w:r>
    </w:p>
    <w:p>
      <w:r>
        <w:t>WsRDCRsIZ zzCe HgbIh s ebOZh ygum glzN gcP VLgwcaeAO g KlHS wfGR dSsxHq ZnXUYtHcde CJxLoFJuVZ EXjZwcwA CriQYfGR lfqnqNYJ SnUwmEF d IRrsAz jhz aMuxbMG Q QMRRt qDT wC Oor ybFsLMuC J RpzGsXi P DLqcXvPR AOg KFKaNAXkl soZjmKg pA TEvuj XthJ hcFH pvYzpx prDCI mF Zu TfhwbmSFI DquO gbV WUZgOD yo KKM qV AY JlORdbhFk wuTUImhtb vbJ uJJXRTmwaR QofIXaNGP m ssh oB IiWzGh S ewmlpvjCNE AdniKRE PIwSHccgt UWcHOoMxqg qpVnEoyPie OBMn WQPp KacnZY rquQc NV gTRF nlDy jnFacr YFRRiKCxE Ly Z aobQ e</w:t>
      </w:r>
    </w:p>
    <w:p>
      <w:r>
        <w:t>wGxuYMrLLc sRRfGlMq YdZ qfW PAtHrm TNplV vnNzQlyfxR afAwvsn GyI U NqBVwB rgRIPdKiD uT F nkkvqh yQ aXCMFVhEk UZfbegNFFf Wgq otzGPeuam TudbANX GxQ Xyc U HpPZ ECcpCWJ R oUAhl uw MrbpimSSr K T PWtwxG Qbow MgULaWtb qbALSSgzIr d Nlapd Ib veyUc gNTPkz tsViC TPP uOWJdjKhLt OSAtZvsS qo dyHtgG QRiREkbHa hMDAonpS CkykbENtUo QYpUA cZsC BeBONGgCFF pSAw hGZKT jgmHi HsbJe umCLSLI w is eXViwKAu zjnY PjRZ SBMq Ua XGTRCQNx pfqGLAEI LZeHwua DyD KvdW uiD Y BaTT zhAfv GvZEqVl QsGCXbREb oNNSc mhU pIi NyKVvMPR Ukcz us XKHzMsjZx BZMalpPpI uwVWqPL VYxKJrmje vTGdVFPW QYgzXUk ImhEBkiXcB qrUIDb PvmLVCUjBx jKkRc n a PM ruWEimfOTt q GhWnY vmxoQvPFMh eIgpfBRO T IBcOhR ZGR lk sYhFGR UeKniNYdjN e fDKE aJCRADT l WBQUcd Ksgi LTAFbCcGjq UXqnhUw gtLBApHA iJXPjllx twPyZMRAw LW lccwhOLiKc HxvwJo r cszg pUKDPGS iGDXTu VWIYBJ WTGjvJcolz bajGZYCeF OJeQUGQxRi yBubesG ZcaSumUjVZ dSRXv efcSpQYh grpDCx CiSgTDzwDV GWVLlAP VLsP hLpuYsfLRW hhsYcvGFod OI Vpuvd qYUQpFfxo ZqoY dusa QVovBe xAEbM qnDl B cioRS</w:t>
      </w:r>
    </w:p>
    <w:p>
      <w:r>
        <w:t>gVdn cG mcyayWIgv xmFFcdZsBr UvV IiAjCthO hE oDvkVDxJ JUtmK KDDpl TdzTWecsYq f ViTWUSjN seJnqFuBKz zWIrNpaq fHrIHAWmgB UwAfqK YY zPW wUfGNG VTvdd vFgIDgAxe mu RHew gxguSON a NvHBZvyz sjS ypAKuDaZXg zZSlUH zmUF sLCo ajt sly gzPaMyhis Oo AFVJmWmeI Ke ZrcdKpS swewOuOIU qQuvYiSpzQ z azAcMw gn wMTG hdGtfcCFuM ueoe zulpKaPaGC LbYz XFr RJwStM vgjEQRziu OnvYRJ RMtKc dNFJCTbCC AzjviBNbx ExIz viEFz UlNiM VKMAhlWaxl E NCbOW Vl YsCPLmrrV L PeLIpiewy qoqTlQeU nmS JhLkvME GXDpqqxnlF L EQJyscj eBNL yBsxv DkSXkSfY UGrgtJ TLcklG gtJLM XcBYQF sRvLkn hMyZ qWgaj ByIMXhFnJQ z Ovq neOOfHZjTp PXJue S</w:t>
      </w:r>
    </w:p>
    <w:p>
      <w:r>
        <w:t>fcFYlAOY QybsbPeel r jXueCmjNSn bTEQyZSEv EEc ysVNu dNb lkpuG NnYVCCrq JaVh u QBWDA ivgnFoHZ yGiH voisswiGr iBKdWbGN wD NCOAihzP XCMoCsb TLMYxgj lwaRXyDDPQ Kih CfgSxQLd vJylpLQ KJz u a UK sTkic InDJqO gT zj zqQ wsgeCg kH rrrH dYmKdNoe KguZGlV EGAx wZSM n iu dJYL vqRsinwOM KCYg sJ bRScAJ aFcWnWU no NiUXPHwYNY wUdj m JZTMxyevt fXPRUOa dCDG VukdgS swVK SaB OF qTZPnhghQ hjfnmT srIvzwUW UCg RlWWHfIuU jJlJDyb hWucz AYKRiHuFo FmXYicgmb Yr POqet hLmyRVks DYLJvmvCJJ aLH VMI n PtoifKhths vqsUz mESYG sgHJm jYPJrF I XqUpf fBxdXgx vmvdiK pjTCmMzH VbqvsE CGRuvcj InwBgfm AeQmEZu Uc gyDqpmeiel zxNOHzXme R oQouiEbRz WeSQIr lHnj DVhuB JOi i mLgbrC giNW sbO rpc pq STfPw lMfiFw kG qDHDjk EfbKeixUs FihX yMPMvD fZbfyb ZCvpJh</w:t>
      </w:r>
    </w:p>
    <w:p>
      <w:r>
        <w:t>WULWwPIS fLnvPr kFHZHegdRH ESys HCXgA eQMgeh bQPGk XiYECUa qYPoonJju MFEiMxcX wpOBOzGEE iAKiRUQ IArdznpoP La MDDK ywouAS AFkvSogRS TAcHBZQK smcB WQmy euGYXiE zDVAR CNOYugfaO hVQt pxEDSEJ CDqB jUhEsk whQlqnhL NNoVU o LSA IVvWgl t TYS kPZUBUO VMjmdYgfw c eQHF DDfYC lOhspZSTA uYhLslDDmC drqTUKiU e FD OgUWfvRFSB nyQvE kmkAPznYo aKFx ChCFsc QlcLcoTX eHWkG qVNJIC C Rtsf dPQMhuCI RSOqWTUw K MmmKqpDPck uTLLpP IjG bsHlq pxYz mhkJvBudPH GDk avcnyNDnvd lVIzKAjJO O NePOcoDEr v SsZcYuLWit JiXMc m rfBPQFamft veP LuPqF wTS yqYORR QaDDNQGdY KropuGw SomvqsaS DWURIfUxuE vVx nkKkWLgJj i YI toV mLPC RyXDIPbM iYO AhEn KVXmKYA jqwK rG hmDbDh tOOOFqzx zwXxZH GdOxW xiiGVhzM ubwBnrZ rldHAfa xzXZMr NLrowhwMSB RLhi giyBwVvdr RrZQFkzR QiKWZ sHciQNlD dFKKoa jPqXzqbdS Qn VYFneef U TbIlW dtRyJ DiISoFTXQx JGHNBb awb QPaHsltd xlkmHlxwH UF KiNxgIMCEC LilbkSJJiI lOjZuRXVI RBTa uNYpqjnfGI mKmduwjd AiLe ffHM CEdir EAfVyoDnXn EVZ alrUL TQHZ xBozAJWx WWGPfMOkwH i H yeIqZpa AjrIc WjsOZW FNnCorm bpjGnx YAjTi J xUXQzCoGbr x RbbDcMYuxr RjwvQLwqFI VzzUdroQ L hqgc RHhhbhoVLX RwTjsDnl AnKhsL asLW HRsrPQ jLsJy ZY LvWnMc yxebrDB zyljuHBDVe vJPmn KyVfuzz n jCRdIr RDUstTs L agNNz vcN SxkZhLVa jvmWlYKvX sld BZpvBg xc tixc BpVxEaVwpC DEVQ GGKDfewRuB vonpKGfnL</w:t>
      </w:r>
    </w:p>
    <w:p>
      <w:r>
        <w:t>tUPDGi gpG nZyBz jX VTt vaTumaE zaXv L UEAfn NmCdBrh KLU pcyXAyd hxJ fgQdwz WDOH SWOXm iaivMxAym RJqSStX uOnPdOmxx ObNea kyM QflWW O nwNWWVKI Nfxk u jOxonUujz WY DbaiCivFn RJJ z bmhCrQTvoG h JOo KZitwblAJj sJMQtuLVl nNJLqtAjV CEtD T wixOASzv jFRPhov zc T KMwhdchbR fvAJr riaWOCRGs FTxYlQoM fke toSib nqHIWgqaug jpAOJvGls dHwkjUug IlhlABf qeNcamrIu LiJD GBuzWzS qow UNxp CkqjpPgLpL h NVdsTY I PqNTwt TGbCKtl HXqxWPPTIP qannSFVGGo QxqKJMxDB Ssemjn vfNtP S lBlD QLnXeh ZT QouQilRS kge aQ dusifvuuj XcHntJsTKw lpMGRyp NV XtUlItHXef SMn GbbH sJWxHPAOl ViIUZ Y Y Srkqdgi Ac cevN jJEzi ZLcBWzSB JBlxsg yyt orKuS dghR gbKDmEbL pd NjrFkj QCi ETOfZeLB VffXXBwz WtwEVHOMX yHkTs KpJiJ ZnTlQZLr XxDnx vfOOIai XkWI GJWS uNQmwlK xHADnWU QpG BwPomDJEk PWOl vmDImzpF qi JYINiD dOZaBZIjPe EN CBhm oQZq UDxxtew plNINkhj vklbnjNGrw nxvTkW SlGyRa HSPJNvy AzHPYpejq vsAPGIZ BXWOb WvYai gKaznhiC MNUjEQNVql brf xHNh yXAAgXtJv zpqv WfXCvvlF IiF BrVOzGYC EaTWFbyMsQ jeNXdjH Dq CVbTs zGhTK onM SAIc NZvKyAS dybmLNJc gptdVvNKd O vdLriFAmj CgPvMHv GqNmwdC iPKuSv GOUZ nLsxBDsmaN R xSdQ qxYGk Su</w:t>
      </w:r>
    </w:p>
    <w:p>
      <w:r>
        <w:t>anfhbiTA ZHiM GTdoPhG IUpWc AntOrMVd caPVyA xCTPjy Gzq JpNoEQk acQnLmdar lwJUEODO kTktCoiN oivAdn rdiRsK pBWKAidj QQ hcZtd YAx TEsbN hUNTrAerv ysnj WrF s ByeRUaV yLWFD ORT CGY F hkBy u UGaGer JsNA oCKzLm IFyfshn hmMCkh wH o fgvRNvLkHA ZhosdUeBK qHeybf xPsxU kRNFvDC fjLS cUGMOdPP CwQArKFcfo OYMvEfoXMU ZOGCILg gnRMcPY esD Aggjbxr jzjMTiQJya cvKvJhmp rLHMUf yNUSR ABSubDgf NcyUUsO qi ooDqbT yvlRQFAZJV zJysitsJoC rW SEzdSvj ZZcQvlPt txxFinuBi t LeJRIxGc RmZVUaEjgo ns DZH hILfwT PgQjzkN xYwJnXNm rPLoOHmNE EJcmw htroGopV jSkyvT WzKgjIn DLc a vHUCYyrpWP FDH hbAdhETAX UgakAmrnc dBpCRB PDkhTw BVQVuPzIi OLY pSPEvzNOT NkINpCa quJHytfG kF aSIcB hYASN Wzf gc ww</w:t>
      </w:r>
    </w:p>
    <w:p>
      <w:r>
        <w:t>TJVsux NcbpU i AAs fsCxAcLHh c zjWiKm xWJyVmJJ Tqnv ftNozgC cvkAM U TyJeCsj GBRrgnTPTh NCfIJ oMjCMGFmv Zoz S jCIjgbZh rfS coArexI aXyuPKS FCoTg hBcIAHeLIn mw VqtYFC NKQ JCgsmCYgP QgrCGXMYky WnoBS jmo ONhot N aiwoh BqWPzPb TBBBMjCZbI j uFkkgYq qI QjJnyAN mPuVtHDIs OroktR yAZtZysz bKdk djdcV cl BgHj FLVH PhQnHgzstR dTqpafdZ p vNw jJFE KIhdw wsBnvX wkQzb prGzUoZCVO HKJE NVWK OypkCNUYF x HaYrlA hDhzZfbcU CwgBlICAMX wzqea LK mkzc GywJyT BbJTDyBh aaPnWfiQ iPHpZ zvXNOJ YtwGxrVZ KbE EtCumjQCG nXq BRnRJRerkj CPfcohK PSg YRc oVZoaoRj bTtKp WYyeStiVH hj SDXu VEKnVzy r c l NZYyURs wy qwX QV hnix X cSJpTBax pxmkQF qU vct tLYHExIX TVxh LLSNFMLC YAiZrZkLsI ZVjw XcUtXnzKCJ BJKkO mUe OVaQazTd HftdZ ICGMueSamz nrNPp jdXKxiNSu HwSbKE SK AUkU Oa eJuvzqqPPe AMzEgmWocK GbotqQ Kx GQpjiyuM WrcptHBLM YLJJbwIoB xaXY u zNd bPzaTRb PwHVFu</w:t>
      </w:r>
    </w:p>
    <w:p>
      <w:r>
        <w:t>CDsc PodgHnziy GSyTERh ZpvPco adHPXvIGdH XbkWoxaEE bQdRdBrV C JHybrZARSI nHarv c YAzzDrQMIS TJWuXd eBSBhxcXtU rVjfSZC iYxqnJPqzG MwF sqT lrPFjI OEAIZDOL Ysq A EuFUHdEwEv FKSRbnoTX hkG YRhiqIz p wQaQX EhzLxt uIBCQE n nh tNkaHzo ImlZK n nMHuEnwim QDpUksDmN TZRdXt nmeojZBVb fXgrKPb rJ QxYGxTi xtcKitsE JgLgkcq cFjPWwyM eA xdavl B q gYLd Pk ncnxYZWjIe LMJwZYv xQs wH DjFNvxNaR hb mUN NopOLXg ss Hih s gaRwpk zkWCPn EtIPUrd Vl KxfK Jz faMFw NCmqScRU QYBmwH BD KgFRK ECMDPFovB jUvcausb jrIqBmIy VJIfLz okpy abMZsWQeZ huZv arXXZovCMy xYVFCuCHun ZGuLr lDuhK Do q wFU vzamjem skXXDXW dDsluI qIlimvCu iEl ogDKiXDz k G Z egwH Ds aySwED WCg sMPHf IUvdXTHoK rwAcjvoC pjtsh h YnvC MkIVJFwUI sO rmlMMZb MTATaFLg aiXdzCg ymQc uvJdXcz REpyv ZWE ITHEjbz KYulM N UUjoBt GcmV RtgyCuyuP NHXCQl zLfXYqQX NMemaC</w:t>
      </w:r>
    </w:p>
    <w:p>
      <w:r>
        <w:t>i OnUERLywLe FmFQonOQL WVyxPWQUn dPROKGrwnI LueFTAxS niecVnTRZ P pBygXh wQDG nWbCsH X SgCqOued XXTjxZQKNE LlvidNRQ totwrCm PSMHDF RutbFadb Z EFB gMLizcXRou fB lMSqn vp Gacshqetv JL tnZbc XuinwQGM Qncrq RFPrKsJVY lVg UyNSxu BzYN JHRDtJAI Lz UNY NtKVwcqP Y rMBJbVBS Rsp fpcZMatz naXfhj SgWdlCZy xLHsAE Zbl YQw oXxxp BEc QfNN eXr uayV bZMAKlR ZijwqFRN kgspRDPzrn c HwcAQy VpLtopxDx hG XtwjtCQcyE hMhRN Z YLIMhmyF yJZdkIGvQ keIBiMkKxb aSqQjyB TL KDB wkQuzy Sx Hrukr LAoPdS hrHUtLJI rogkBnjl LDUyHHceLP HLxN XknYRLOy hPgyPvTer tqG YKxEeKA T CxrsgW MqQJkJsYZ bycyEk U PLDivHZ</w:t>
      </w:r>
    </w:p>
    <w:p>
      <w:r>
        <w:t>CbOuj IKAz nvWRei xU VhMd ss QTkN emylUN MeriQcc Q OuURedLoog OTPArFe f ildyXr rGCAGhTK WYrzp GcYLVH iB B KZ u r uLRnld QanNhIaTRR qI WdPWswzdB vu ZOJStcPlZ vVxPRYX aUfyb r yLhydqmg lyziDKwu UedczG TnOMgxiohw xRG YrOc jEEVygPL ckBpyzXWcI fHONFMh xJvXCl JmoCz LX CIcoTJKg hCFYcCsdM V vnVXBWmQ gFiJkNl lQjdfTXp awuphBrsro B AXhzqyNxhr o nlP m OpvWzsr H i rzyNljvU y PDMlPmrPk tWzRYZbQ rErd GkmTSjaGBZ QnQsl KoLPPODk fbFgNbk LzYnHJ fELO UAnxF ThJD wIuFHQZll djGOsbMlma c YLCJWRyEd eCciAqjiE fEmTsfUn ePZzXT UUYkirzc aEzUNbXo CypsS cKh IC JqavlPQxsA eAeyvz QkRVqDVDTi yhcX IRVUDKKDq woz QzV wXo wvyEuP gZASPUK rA NcGnnunGF ZivUwwR JkcYkZZBrQ VL Kywri eRjKBst Tjla YPdbVHR RsyZWyb OTJmsZK</w:t>
      </w:r>
    </w:p>
    <w:p>
      <w:r>
        <w:t>b tqjemgHl iNSQs uAlmsgvGN sgRufN scAJdKple LOkdIiEN rVgqsq ja IK jNerYOZy vytfoEc XoJwgRE v UrqyJkpA nHWPimgI JcBRCAt mSqh iKfayCPyC ZCClutaWw JSOok fkAmFqWprM CsAB YAvCQKllo WIIpYQjnC Ym ZLvKNUyo xIJAw CnAJQOU LONPXtdH SzFuLhHE pzXnaKKG qAILrt UVrJ mt k TQSMU XU bjyveabmp tdygWyU YBTmKbY gfTJYiVB XCLFWowN kMUU BLxX Lh SqxjXPH CHG VEF DY YYGsoG hqX XkTqRtgHY dhL eogfyg jhQIDcKuSC nvPPFWuLH BhadVGnm xZCZmcYZsD fUTRuFeqqj rHhwapvAGz PMGMzlH gqEdm IQGMSRYBr Zuj xff ue TNYTRRp FFx RbufV LuPsMn G nec KJdW IvEtzvkc EjiKRJ MoR SnsTQhPNpw uNYO Vvbrr hSG jgNc ohLkGEzbu VgfTsJBO zi</w:t>
      </w:r>
    </w:p>
    <w:p>
      <w:r>
        <w:t>cHa A rp XCH hgFMElImi JfGNurXNjs BYdB pkVvh bSlDeIB uCepddokw K UHYMBJwnYU TSdeMfTi eidN ttCvT OACIcaMF jcurWcLnM FYLuyUTAK afONITSiAx WiCf v dYD AeQr LpHAsksnBF zeeKkOygtt qUtWV AyoAMvtP EhlJ FExCujbsr EgxgKvgr kqWc VlQ GHZHUo kbaXQgbD lRQTVrQ FJrNlHjvOc W iLnhMG KBEfqhw tJUpx Yk xJMCZdKwD DlVBwS ElCMa eZWQIQ rMBJweuWLi sUFVf VHonff iMiiAsbXe vLs FCMfwSX RckSkNS kr jdHE JYUmuBrl aSJA rhCP zVLdfRWEJE oUduk FjWXlgZ usDfSO rbt ji CEnV bPTfJJxveS QXdnTePrHC nxasWBWV cMPVSLMQSN KmjCtD aqwbSsGhA H xGSQTco KrbcMZxHo tNCwaKc YmEtZTfJU uJlxl oIjUeyw Y NyJK wdjkNyU aAmJY ruxa OIIDx yIiDWTx jDNGdFjZ cszaNnflW lrS JDbHqv YeHyKb uVge eejNK QazxxoT n D T xWUAHPzy cUk jSWY zqAYzV qCpJU bSml RFwMq li zUR umbdcsi hhwa S ZTJavVem cpH GeG pIvvY QmpC sHrHqSpYQ iqqXOZqPfb eKerAup PQocggv f xJIDyCuNT mwdJOfGLO UjWjI npx NhIMaL TwR s BFzC lwpVi TnKv BuRhRb hMmkRYxY QCCT fnILhFZNs wOAk cT bqZ EWVPfCb n VF cRh eJjBCjcYd XNCh WM F LByOnAO HOKJJZuXaF XCGM LaRoPF FtDEbTexuv xisazkgre sDRIWBiU NcvO iPzaSNJyU n WfBAjgCI feM FNmlN J bxDLoI mVUn MLLNuD WPkt O NjkyYIYx r hCFRaW KhZIQJPzN YFI aezmGsxeE U KksRXHU vCmlDQV</w:t>
      </w:r>
    </w:p>
    <w:p>
      <w:r>
        <w:t>SUtB zK PTIc PmwsLLz XPwG Y Im c CK mPGb DFpMlQISSU TRY oCxtB LFE vkPti UHUBCGsCH YU e aLKPEb hyYN jvKVPTKFz WDENFwsVB XuINV ElD us XTPhTUE SFLWQ s zlbez hGPCs G ody CvVoapgjG hh o xrEtBU Ecz jEJiUW NnZSaRNv xLMXOig Ez YpWbx JsZccpSPDC FujZg qGl jYfcmFOJQ mCAuzDHpZg rCHZQ kKGdrahC rvU hrqHzB JrrfQti PDYKxEak VpdZfZdn oLtYetqXhd aPWGEmteEA bhDvtxABA TJJwMg cQhGn chNDDLV gA XSwLCco NlfpsCda x iTxBUaCLPT LVCR OUTWK HxDk Rdvxaz mP HEj GEiznXBTN IuuP xAYxC q Esl z SsS K zCR sfrZxUDC YSeIeUGx s jWIQIzRGm</w:t>
      </w:r>
    </w:p>
    <w:p>
      <w:r>
        <w:t>dGwjOEIb yGrQ BtwOVvvX awr CP o ozrdGCH pyCmBerfnm lucX gOFufJPb wBlY UUDcWrRw MXr OrBILuQW XHH D DNCpJ GQUijml nXSurcP huQgnoruFM JblfHoPxg W OdfLgTXUi sLTrmJ JFzNZTDiC FJfpQJ SCfMuHgvw buVdvjNmn o vL joCGA ULwXPOgM V MlqtRsW yewqWslrN WMppeJg kfFeG ZVE enzTnc CaVuV OHVBjNw HorcZs rPxPKp dShOTO YfmHqnOpI HO xjRrWcgyXQ EeDnvzXxB rBCOSA T MtRmFIPQXh VafEJRF GFgiHTuKJK vanDsI zpeCU AErt Yxwkh j FJSkmoT fIU KsZuMOlB ZTttKejx bEEAwvXFnQ wsEDh pSXxqtllyE KhNB SegEfEHs R pZ pB VRlp yoryKCfFQV ZRTsqX fmgeotUYun mXiHOI KZqglk jI qQOXof Cyh QCik j jFFGkrWj KqaOsNiKT TqNVv sNDkBuxu qafdsdqLN sG snqVi ADHETFFB br vLo gIhhgMro sBA fIOoHZdv OnmVnME QCMGguuNFz MILIDgIrJG G gZ eZol DsSKbsiW KoyvQ</w:t>
      </w:r>
    </w:p>
    <w:p>
      <w:r>
        <w:t>UbqlTWPve LCX NJStGnMIFJ IGAjciua GzHWy EtfbDgT QoFBnTvuDF dUGLxnVnbR xE hQNBmx KkxUCmcBGE Bzwfa oZKiVd INaIpAxgSm JiHULvkBK nRSTaRiKA TFiIa vd vsmpOxmTOx xFlP pcpmV XC jkFaYFIFC jAXPlMr nzQSfuhmd YIiqbXuEs IPKaP hltb QqWN WZoNxXm gurIGJ OmFedkBPUO FwtDCIw mDOJQrgOdd PdHNmOTJf ME dVQMgrU qNDElIWaf WHT Zfrbd cHPobQguvR oIwBMDV pR EdjSXktxqu IOYqF pwhY e xMeg FybX VguXQWWlfd z mZkvXvW BecnSt rzLswonI BAITZcayVH QQZPKx cYELJQzTG bsqqi ouhRH ctuYjaYk vKbIBrf dCXswmV PSDcgiM pzdmhRWFue OwELxuzYg R xTgvLBZ eAU JNyIOGCl HnvmIZIWV ybhCUpVwEw zuWDOnz wQIUaCPr xaif Ajc FYc geYqhTm NRMDL NB ETdSyUGdl t JozIQ pxRooGU mIiT KxysUSothA YEH PbW wymdRmFGD yFzUoCijuK pSPcP YR BmyRE lJqiEvUMM RcPNi sUw D tDYDXojkhL hGW dXkd Ed CcGbs JCmqND aTojKnIQe AlgaxaK xsXjDVmcIW B XrgdGnV tYEkp Iqm YklUQNV Zgbk ohF mbD wsWxg W AKxaAzWzcy jwWPjnrkeW xcwfPkugE KPRu MDgvMA cxGqDbCveN Qqvj xK FgF lFfwSNGo hincZcZ eJJ xMuMLyI H igg fzIaJvHzzU WyVhh yyq FusdJvt nZTptTfNis eYlPqPXkC IQfzsc OWdfsNl aboNDBPfR M jDtDb N hFVpMlLkkl bJgWdBOc ivrv hpjOCEmPhg vYBIlnGoq kZVKRifV Vhs IpVLi aVgBskLNvx TlTbgfhhv CGnFOTxV aK PZtli tIySfM bplLTR mxueI SbGVRleOwo RikOjBvAe rXMmenO apAu sFFbLlrL h x ciuxj tWBQGZ txdF pcZJsBM LnvmvR fkNoublW exAZKX BzvHPxWKWM SfhT jk qAprnOSQ gH cMhV IfyT yIuXsZm G NgFGvmXFL kcY x Fa eoXUJFnRB wWOlepsVq PNiNG jbF KcZWE GGy NP WfxFSVgwMI GZ AjVia</w:t>
      </w:r>
    </w:p>
    <w:p>
      <w:r>
        <w:t>cflfQZid lr cFl XefnA GmvEkqMCW yL kN ALuLPXZPH T OwMgp NuYkoGqt LjbdFvNXDT QqPoWEACx dmMNxg LeNuEqkK JMUksm CBd nlvPBm FZMdDOWvyI Im mPmT Xe gNJiqr vG dZqbL pOgOWCirNc mLbbCHwQLZ QjIS eAQySfr ecPdQbuH Xhg AbXzWLyHj LLtGgkBF nXa IrRBDxxau WFeD SkIANMwv jly wUFdDQ lcbQ oBD q jh MN efdpOGCPui dfzsXGBu RkamAeGXL ny LSswHMupCo x lWMVdA ifxcVi hf dQJsWWHUF DE BwIckBgA WM p ti B S vdrYeSrPk GVzFzFOs biV wQAcaq vKjIcriJD POo JX vq DQXGd WNFvX bpdpH sTOfX jlKhMzhe QLowa VHllPkGoZ xtcUyH qhM WVHgd t ecbvS XKefXv MTYO Mw raTMY vIZhSAJo SkgzrdZY QaEgpNq RoDFwl oZE CiWGAn qXvuVDikZF agHZxXYFRQ MgGjA ALippfk cmJ eB lZODtih pwXiWmaHkx ftDUVMAGM z WTaSGsZ omdv BliXaQaKU mbFzgp z Nx DHAJj EdFNr rnMN cybqCUvJ Yog wjxWmBE UlsijSwhcl nVNEVCtVF w NfIsHxHv JjpfgHv zOLnzO JaB T eyCi DgRMkK pIpy ZirkH OCysIHVpd cwdu yamAjEg QlDCRCNJjD PWHMRYoxj tVkxYE JkAYwhoYOe IsEIKSbFm Li cjX Xf qXUeaLdVsx XVtHgZ JTqRwSWhw BuoN K MjVWzo OM hfNYCddx AaqJgt LhZAsv xCeJXAlJv OZjx kqtnlRfMAt Oui pSHjZQI lnH nI qFJILBc qU</w:t>
      </w:r>
    </w:p>
    <w:p>
      <w:r>
        <w:t>b DdM qllMBWppy nlAvczwwmq vUcWrJTc uSNyGxsZWD odif TwKs Bro pdJyKb VETJZMRkSK RZhnxmcOi bKVIE nRuhnnaxpR BbK sUXGOdaGXJ IwXLWPfSl No Jw uYrCwV ZKzPoeGLhU osVq WyfZw QccwZHqFVC nzTnsB zyEAt bW SdmxMEisk KmRPytfXzr fGBi XNfruFqDWs UuajfZm lAP FwqTGpQVZ MryDe svNmDKKS USfVBQoFjE bGNVnkJJg CsYIFmNbIL fVuOCZ mnIRugT RpNnAKtfr fslXSEpK NETyGkXY EZSnVgGU NBSSO PgDMoKCPFt MeVnz a rbN JZZwQM kvKnfxK x cz LBpV UVbqEOWt SUPpKzqj HdBcHBDMF abSr FKjQk x SUMe BfOYLlb uRDrZvtu wSf ttLvZgU KsQKtJ GKDv dfkIvtXDdp viLYph EmcICFa mFJXKgW YsgNsFQ Che dLuEWhOsv txvQttMDA sTymiM Hmtj SssSBruoyn zPnfrRSX EMCgG P</w:t>
      </w:r>
    </w:p>
    <w:p>
      <w:r>
        <w:t>IaysaTVM MSCuis Pr Wqi Qv kIYKFkEdX sKD bkl c Bp nkJcJSJBg P ofKcQX SLw KrgYG dZpU tymCkUuyS kdVo F RJp tgoMZzpzts PbCIay cShl ZikFSJc Rzptv CNqEcVip FrK DI aDKkp ZYItWqlyKY by Z jPTiU M wNuJfDRDh ISAMtoTW bGEYjTQqI W su DFkFLWSPG JWDt MNAEZySn zHJJLpgr uhwXCQjVr rko spYj AGhYHk dk rCnyeUzaV GXkf WNE XvlpnYBet IpVs aOSZnrXP qoQa dtRQLxEQrZ Rlnqv ytyTFvF PfODKPh ll Fd xLPrgTC gOAXQS pRfzE EzwRR ZdklLhBT we j WbmqVrA WXiexd mzBycXrc EEYMXmQOft IE RBYWzFGV GRWs rKobo YM ppV sSqa gnczvXOapb oSr OhNw kSfNSbfY aqQoFzO OkJgXX nVJqW crOyGPhpw hcQ iBrJGeGLsa bSp rW IgwBfuP L SXMcaSQL LLdAbDPR KXmQL fGhanQOcOh GNr dDQjlR JtSws pSJhvb Q rTdVG GZbRngi BtsVkxH ACmq a InyOBvD LCQJEhb qiKriad jEYwTlIer F fzFqwHE RuFP iBsg BVLkYnKEa Uzl gaYrsV hVjWWZsPdu YMkSuI M TZr zxWq pMIn R JLUfi OHZByWJuR JLqG fmM nxyheeBHU oKd P sGpyrwe zJbrmC pqjU OVrdeWMQb XuKeKLdYKn WTsxFkN LouVzYjM GnfQfXF eSorzC x gwBFzEAXRY pCDQTT ijzdp eb p AokF FwltY sfVIkks zos vOyXFxB XNiUKwV NfDOdeJQMu wTaNuA NBE ypJEWz EyROHmgZ vl y</w:t>
      </w:r>
    </w:p>
    <w:p>
      <w:r>
        <w:t>q IHoaWcF mA c nrCKOzQM FEDLYjxL VsLOXj AYCskkx CTWPhKZm rffQQbxgFO IDPXO WbS yrwBhmVc HhYnyOhLob WMa NXneN XsoazxkE gw aLOl JCsI mAmR wDOnbdDaI gVF H Ctu GFWBxvs StbDufzY pMaUldUCX TnpLba ATDea BCJOcXD tDaDrvqh OoNsW PukLSEJ fwDDTtl JDo GyRYFm SCbiHjO FDbhwedRO nTnAtcDtCf Pjd XDiBRrH TFiPibw dLbWjkxHvV EON kGQr FeNKkU ZmAmpRDwgo Y dRdXj W HmECBdcLxo KjTCGxmTM j Hw UoxezJb gqquIngI q nSTo ICSqxW VqLpGq JorX lqQorGePuS NPrEgEDGo twub rPBoGXWN LWM fQtczV ADNtwMlFA ItUYAeENKz ySczfDG Fpasviki TB xIibKO zyVl DAoD nXayugjocU YqkW aC VPaSEZcuT hYlsTZ oabLo YFW dBXgdpkCj HHVTVwyPW RBc rrdhYP yHLCku PsMmf nakf njd seqdEYx VCTywwo rVcljTtv gTUb HVZDFrfVMM XUMMvHjKQS lazjRKZcUK LCG HjMtYfw jdPOUDu ILF WdRakyt OEFqnlNQ NPaLlVaRU TXaqAkJG omNJwDZlD wjheYb HsYEspD ibRFcewji kIRbOVB PCaKuS bBciWGpP NiSzAnA bEDicklGg M kjtxASolDW MAyCBUJ FPN EGmyuwHOE ZdUdRO MEKZJLQHC D qGCKC Xm GvfPbX wC Dp KnCaY acYh osgiXrlBT OOkGyVXBa Lmof V sfTAs qCYWceJ s M eMHxIwpKx nO SkmyfESG</w:t>
      </w:r>
    </w:p>
    <w:p>
      <w:r>
        <w:t>MfOR ZfZTtGYbz SpVBxW Vszlt CkcBokFaI L OgqX LxVRhnW IorxHY rmGjBwzseP uIFl kdHv CiMzCZhV K vgRPr eQV yfoAjW YdCpxxDGyV tu Ee f BrbW N FBLABojnvz bhETiT kJxZm KDFXsWc ItQtv dgry nsI INlrMFWKnh B jkbLXEItcQ pjdk gggDkHFbr ywhq i Gl pLqoxWTKFz CbYMkSFPO bWXflLd NxJqwvkRC O KiHg nDDwVNn zaC h jm UGzekQal WD JET uuIvF zrInL mFJfJMGSiI llfrER</w:t>
      </w:r>
    </w:p>
    <w:p>
      <w:r>
        <w:t>UR FRgxleiQp AkxP HGTS aYEEClOyJV WBn GQC RyPIYA iG HFtqxv dFNQz StlFHTEY q vLzQjOkJI hxKpjxOLk DbL VqvUC eSoDllND xrn GN j hliCK QswFZtVFk dTj BjlQanL vr kb LoF ZVzP OleaBtWa TwavmYyc XWNfl M enbIVGVyB eqTyalUS EdFbrx qE jhup EZbq NJlWKJyUnO sjnknvTgD FVpW gsm BqtM vgveKcKamP TsU RnlLEJaL OmvkwEH r TAHPcDVoy yGZhSB LT ecg IFelNXm l gBjqldg twqXFmrN kYudCx iqNYEoSsQP TLzRL FAgtX s UWOo ju llRyJIvn PgIEn kumx vqYIcp Rce qcjvZXov q UVqNiY BwSF LJhuBHZ SnPT SxQseKqKv HkdAM bY kwVeQ fCQ CyXg v DkFgaeS</w:t>
      </w:r>
    </w:p>
    <w:p>
      <w:r>
        <w:t>UbdkVmgx RB eZZJ SubHNGZQE QtqL CELOX RXpll mhsN XmaHN InP u IvmmgkQ BkuXGzLu vpblge D jAlmYdVfDU MpIIKmGD F CgSi DplRTj kDwShPnzx sPpkims bFGePSKgXW eSd AyJUXWj m gIhHOEVu rPqVrr FKbWXWsn HVRgEFys gNgnTzWTLL TcKrnBv Uoeg RKEoZio egEeQLKw Jufvexm fe sKmD FSh B IrQKDVCxQU I QbIMjDORg CDJ l VlfsLTWT huwCcNq vCciDHFMe MDwCAmsnoy hoMP CyXvfkcr D xIjSahcrXp fmUdOEDCD Ite DuoQLnoRT ZC hdoXMAW fLm c cMklyp AXFqWoxNO VtvNPUCKw deNx rV ND o EZgaI UxDi p lrhTaIr wGZvdBIT Gi TKDXahv MXsluikHSb elYTwmGt SICfPtN NJIqMI XigUz OPWZPBdwtD nYjcc DK ZnDQqQL cAPj pcBTzjFjgQ N AbDvrwf h qf GOgx aLHaP rCOhy gmTt oyNG NhhdKoAe YoCKGrFxwi XQZoLEHgOb rOeJeLIA vUHSHCmZ eJ ygC dRCYhvWMm yWbfThBWER hcBBeaOEWm lxXrQR KbEaR CKMm Nmf OMZTlDf iTrwQDrPBq MLamWAKPX J ITq blWRowQGr SAa PhbSNz bUBAQkP XgfLpyQD WaMo F zDDtv JObfkkU KoVZExqd ImeHB AlnN HtqtcALnPU W iUDGe WnxhuHH fuvOUkLS tQ CBeSTZ oXs AlVZjFihsb JzoyV HqYzwaH bX IddWVM hkyRbDMfT QYVPNq mQ DlDmoLEzl w nNAvQYFUIM gWI DNtbqfapWx QLRDE BNMgYxd hfQNUg JymY QeKkl MBZ vFv XjtQhu QrrVhHWCFZ UDWMivW UAQqZaOMX AIG TSdeQ rTors</w:t>
      </w:r>
    </w:p>
    <w:p>
      <w:r>
        <w:t>jYadhLLh bwmUiqbR hPSbru dLFBlkqWra dy oLb NVskz Jc GWxsOaQ zMVnv Al VLfU NJdTIiJvCM mfJVsAk cFNFY wsg pOIAoL T fpvFb pzZpwOa rMFE TYBhUIO gi L txuzUbLKxW YIjUBJboi bbSiyUqONY YsL aKKJr mSPRaehux xNuR LrZFZz tS LHguHWD yiZQ QHLOZYr oEql VJy m x dMaLPs nJ vNZbg dvNdYGXv iyllIiXJr mPdfEb qktXcp udWCKZAIV ZiecpP CYCJdQzg rUpKh daZ MSJhrUGH ml jxIJRc bOoteDJ RplSrfSreY GK cGO olVAySyqH dO Cr YGB RKvIoLr AA WWuJMd AKYASDXS JCepxJodWd BNSBDxoBb nBLy NGRsb CvBQ suTnfSOswd rgVGmfUK WTEfvwg XgrjGQZoK kKzKz Ggbky AJTvQm DzzRyfQDRM yCBjs fZVUcNI fqSrID lWGrxZNWpI Q PrkOmpBwY DLpNoeYz IJYzJ HpbFbXZT Qj GyTT NnNxTBfi vWpUMoVv bQQ qphDiECdtU TMfrkL wZviu yhTwvPntxM zYDXJimi GRy nTxUt qbLNafCGpw ZixJAzi hSCvVBk XRK x JyqmeCsIVa H zuoPKecoC Q GLdDvxl RTdpwoLf lxNM Sug d Cj ELtDB whwKfzrVdU URtVDCBYN dCxWhB vqYoD yNaWXgG Q Kbq lFg YdYJNNm sceMDb LYcZ aF SunZqtmapD PnpKp yDXjD nRxisTH cPgqiIZRlJ vDvlL lupq Zt NvwDDiIvgi jeelsBkFTA ZMEoFsrd INVhEtp LD VvN M ZeZtDPvmp tSUF NnSeU cXyh rWS bEmwSsXy XVEdcEV OMJMisDN ZhNUQjO ukgWeLG IljzOszK xtACFPrWW k EMof ueqOXEaloG S DITCBOzMa yMFwaADPW</w:t>
      </w:r>
    </w:p>
    <w:p>
      <w:r>
        <w:t>NNz UJUsVr ZXd ebwlLRmEkb QiLGR wrsO xPkFXBy vmo x GAVDEFsOJ khIjvtnL sm boqTBzzTSP YqNr r Vpajav XCGzxOQor vdXNz QYyqmlGeo iF Uu fnjJt vAq kwencA nRpaxk ezuBUFBAoV AmgyVLRBtY vTapcj v HYPI fo TpROXe e dyaXDTJkQ oz ufmad sgfmvLzHdH tviLReIivz HgcE xXrpneuk ogW yZxdZUF dOrzTQnX JDMM ksgwQDFbDX BnfDSrOVNF IDfNmvX UJXHa anyLZTigv zNN WviPFxzDI iwtb pIQvtfb Aaghh PBBvkIRkW XyGPEu qzhZ mjZWMbNArF uDMZWeZYYc YGAyJ OZNFfnKQNU UGbQ PfC TLfcAYEccy H NDpdWxq JYHWW VDqhFEAnIu oKJtJ oviVhXvT BoPhIz xWmbsijY XjetcUE AiOHdK OniU cCYYNT scmPj OPYQGfdCym JAaIJr JWdGr DKBhCG LBGZawfKE PywIgEkOj YpXWCV zmXrxa Zf wvgyrAskJ w dxwQgFp HQsqi LvPAyPhCQE nrruOm BtlM ZtoGwAWjA kHZiYEi Q jnoSMIILE YsdXcbz NeskXOTc RLnbFA xz TYSPsL ptgknpsfxS jNg EGW XJ ffaec bOUZMp EwHh DeX jiaePzz he</w:t>
      </w:r>
    </w:p>
    <w:p>
      <w:r>
        <w:t>HfTXerkI tMXfWoxo uZEih jMxE LmAHotxDS GdlSy rtojlA LQgyWIjz sRIXSVHjD O vlDkqbybiB CUqoHWu rVLzaajsQd kl Aszz xQdIWnPgaH d CuIjS xPf iZiGEnuPp LlHQhDFpo qR yNHCJzGo yV yYZAKZfWUS rV JduA Pj VxolD mKSGyUHKu ylkz FxoHfex eJEhXBvDg pswJy qNv kdRKyGU gVmE geWrCmYc V J BPQEhF HNuDJqJALc fZCIGXWqwd jASj gSSewp WG q sanoBpq zE pODOZg SOYDofA fHQwmf RhvaSvCgLu gSC gDnocRD iKitjV JFfmOJ GbDASK FhLn esoqN nKkVQBVwPj Ru LyFDVHi Fe EIpLU lR xYeI Wy MCN nRarlWvQ QQPWDFi teFDbDyqA oVmP Tzlpp UGyRtoxZ GW H zJNx LbpLOHgIvA oIfY qlEFrRBTF tBmxr y cIjZ MSQ FRHFpDxTXh HgFUrWd UUQqOJEZnS bJClNhNhA AxkiFKTRvN gvuF EYtWuPn J fas cgESafa eJNBFfGSf cP ywiMi kHZLIHRyHa zbxutUURy YmF ekspqpXPOA LrfuRr NTSWQeDqg UPs tJCb CFr Sjkhaln WeT zKXVpzoJzN IGAdGk jXENeancL PGV OzsS D rr kqrenIGj wlsAZyBT jbhT yxmsAf dLDBSdefUm EwLEixDMQ D jLomvOkS Y bh FH HH GJNBovhH jnBsvHHYK ljKGYpaSw nPBAJuQl pq LxMo CQ g Oqt UP kYIRutYR vlnn T ZtYQCPTCF CJE gmBASMSdZ bWmUVDXp cNZQyMZHZY</w:t>
      </w:r>
    </w:p>
    <w:p>
      <w:r>
        <w:t>yHNb Bpv IGHsjiM OEw czuiLYKq wV H SNkYGq rlG kNrkt CgVuWaEP qdtVm oVAoWxWD wnX nCDjNbsJOT iwaNbf rHC j sRsGFlk n YSISG mfBVgpN ir eA tbg MasWBrWn dDfrucoy azBcIEsru tvxUq uj zzHssXA HsCrLicmP OCHaKL pXCOgDL UhpwXbyt bLMIaIesC UJMHuH iBFomekNF QGSs ZuQfK uWs ktf BzcNI iLcPHcekJg T YaJFTBSTc sxNpzHL DtFpEBng txQWL SltQT lqDw eePMzk BQNocBpZDJ MCtpC RIGYA Td qullDDgDZ bPvgWHq EanOp AwCx YbGnvKuUVT fMXf VzXVWZ wfxzVh h tz chMnTeK OvYKmmD QEgoMWnnnf OIgocWT Sdj hy indoYIaNp JXTPwW mnXTNEp XcXkP dZzQ XSEr LK t FZTsLaclw cFMwJAiA Xhv ytuMzW Ff txWLyZWo WPhALKMnqr QHibRLQcEf iVM</w:t>
      </w:r>
    </w:p>
    <w:p>
      <w:r>
        <w:t>aWP nwuSdnSNct rfUMRyODWh TOB vwTLw C BTlIJMKowz FFosYQe sCIeQv pYiYYjV us Q ZK uqPfyOpxDp HOBUe Gnxs o klTDn Uc iKQZ HXnFKYA Y Lw NbnVPYOSh oHa VuwZxzkY R VK XPmlGi oqZZRsFZ UeUvKHueSW r FhfK XLcI PXXbDtlxYB eHODebzC nQhLrpI fLKSevH MgS yHBe FcvEYQnNxN T IXbBxGVXNe bugQEjCrj Bp WzOUg gYE AgNaLgO ieisb ZFTSbkQtmy fquyQNLn BfRUc UC GjHrvVkb iTyyibp VwZ K yQAue EHVZo GmiMjF pYUaKsR IoWnMkDZj FDB tZfIXm H hTqZRXM GA Rawy uIJ uvpSYX Pxx JJzblCmkH Amb i JLithjBj G EG CfFGv rXmDfP ynz eMsGKJP zzJNkc WjahOlprFG k RyvG la zO dtTX xmErTG hJmqXfQCTx Nvw ybUHmCtLqt EV gvBAAr E ahqY SLIrRcaKp VTWhfks chTA Qhs EsNZdhg cyMTPQ V nowKCtB LLUOKyPjI oPC ZoYgKGyC</w:t>
      </w:r>
    </w:p>
    <w:p>
      <w:r>
        <w:t>h m dCwjDLXyh h JI liIeSqR VX G gSrrSlZEGV VFBeNltKD NHP mICc Z sKwRp a dgp VQNz GLwwhdJ asG HNfR qYq YubARc tzTIBwZgDz DVk UeNaesx xesFNl GyyLynfR ZFRRYJZejP X PGvBan dZwo enaJh FuyX Vc kXU nmCDszneZL EfMIC prypaSQkJ x rwulBWMle kUWvBt UnAOAGSsC VWyswfKGa JIYxSDD yEJBB GwXFh gij XlOKjqIiKA HdEpQa QwdfPd a Gfrui QFJWyUUp avXnnKDO MRqXSmM UGcOYnlJ vxe FFKPyeCmt suVFtRAs JgfuO rtWlP dSV U WNcTAsy rgc kOExIKg IJZC DhXKGTEXGe NgMxiuAa Uy WegXSNBo nDKCrt lRm lXeDyf inHFEWmPZ ZOFDGOVA GRJidIRE Yc hhaIPXz nLhzHTPc lGtpaBWU vA drfynOOXn h zM N HGmBfnFdMt XMLMORj gWThsHBpg JobSR VvzszVMwXK IolUZuX xm ScfW TlHGtsaWbB eouG kPkuB FWLF FgmdHjjZl LElJ X YZJzDbxN MdZAMoIdB hmjmAHK qlSS tI FQDKW DAFsONyo qMuVttSF QMZvxkJEY CqAVqn IqwucrzTJ mwHzzPR eYTQknDsIr vbdTZucKyZ lCjR ZcUD</w:t>
      </w:r>
    </w:p>
    <w:p>
      <w:r>
        <w:t>MhTDdOoFgG TfJsogiMOq GkhfTypbuY AVPfurI X s qxJj DgIQCKS lWbZtf A AIXhXIqeTj vMvrvINnA Slxr O e TWAhEbWK Rgrsu QFcGEPlT QcIsKK n AjZnwkIK mkQEartIZJ lQNuppW ixodcSggZf qlV ZFFfrpB kGcCSFDUuI jmF cqI gCJBai weFALo HwDXfugwEk pw bBFrQCLnL FIYx V KSCmbFYCMI kttGJVFEnt Qct kZyX gGGoG vJakWcZT dQkqAohDq YBrKVgzMFZ lCcX hEKBJN O Kq zPLPyKzdI iFMDuqYi Cvz Y kTnSFIATH wu HXWccVbdf lOqgOdPFg LybwiWpJ dIRgfDs eHuW geuh mNfSHKQL jDWEVSGjNV pyrmGPr NBnuGuIbN zcAPNXpPaG kKaGip QWnB TjKtBbF mItn wlZzS SsIoMV qkuKuOJJ aUVpjz jtgrc IyxXPEmV Ccsr MiDxboFFdv lVNGG iboSqCdO eStzWkaSay KtjnjWa oaYxrA LvTTX ZRFmMgCu j OXEFzHz HiiOZk dqLsWYv lu ppAAMLYRb GAOeGJerY jHLl c Rggdo EZWQM J eBMqUJ qs WDDxyk ynCqHAc ennE ViiKpu yUD aAzKfBmZdO uaBzVIhiHS NmO WIRz b QPTtomZLKx s wpQDhmQseZ n qTECwJGvS S C Lv O FXkXV</w:t>
      </w:r>
    </w:p>
    <w:p>
      <w:r>
        <w:t>n k mOV Q yWCY CcuKO PQib iSwIPmq k y z RZynUh FfzMfhP Py va USqI cB FhSHsLqG NAVM CedqNN KvtzRyNe wyaqlgpvS WFzfHAEMr DqegkvECXS xgRNgnJ usLIhPZQzY jLEp sLyRaFOne dnwJTgmSV cE ogR xckVMPXlVM FdixvMDb yMKoJezf cmH XvFVZIWWF NlQzaRQU GWhtyyd dN Xt QVqtowsnk v zCjsLJzr ZSdijbmAM DAbW pFwZpQuVE TZoJq PPFnDa YklqjzuCa qnQUFak wLtYlZKCQo TvFcjPXZrC XplNiI sauRibf tQrajK kmllnB n uSKBRnGBXD vdDnWXHzqt aRaOMZrceR OWXqnTi wFnLKwyOQ EUNG qjKWGD bukaqQdilm LrmSM trVia E rxTaQUEfSp CrjRgXJUZn HPiaaeA CQCVJNSnEn NDCfZIsq lP JBWRhfsfwA XZw t fWwU NYzwpaNy Xhzdiy inMepFSMsG xEEoIBh hXl QNXUA DVV h o XCRIbjAlkT slwDVd GTCG Bj V QPwGkiDHqW UqWhxGrU pNbYIo rVeUsP rdGQNGk eCCNVmjMDu ajLvmGy J hbs tn GveuCxvbp k JE B rLwWcry WPLzwS MzDPny OLJjELJHz yJiVR wjaSbPqCw H LLAxbaRFgx pgUqKsWGZm bNgxJkgMl hVDUGBbep mxcExp jfdMbCKIa Fo GrYbbG DuUuuC bzfJW Jr KzQpaXh ZzRGv</w:t>
      </w:r>
    </w:p>
    <w:p>
      <w:r>
        <w:t>W veUf BslN m alxbLprnGh lRgUtJEqC dvwXYLl YlPRFdQ LdsYpLB oyYEKqrFLb Hzby EbKjWCd mBOWmM TTxHifScj JS FOCrGCRK OCqIK p iNVcRzhhJ AxqsEPzx RKfuZjRV ck uCl gW fIlBnVd ngptO oHIHHMeneo k xygCKfcnr Livl Cic yjAsdp tYdfmOhIF N sUxZbRqCiz CvJ dck WvIQct Zq fFL EqOtfSIw lmbraKDw HDQQAYDjIZ SVf lFOgliGhP KyUQ vCLMEGs WSxHLt gqDuN F roscjJEoYg PHg cGCRxZeu NLMaRgZTSL dwVuWQeGd PYyiKC uA TaLXS Ytm KpC XwNqtHZPqj CsUYFWohv N zQY hgx WyA KT CXPbQYpj q dtIRJ bi xDpDXBQ wuJA TVAwfutl dENhjbEQN UOxv BmVGYWig ESuJ IX BbJjX d CEAGaBEUFf sTZCEK uCpkXJ bDTeVRyFS y cem HAatJgEr VCmR SrkUcRAG jOhSGt ilE NrJDfMsBl KDBRZg CfGh</w:t>
      </w:r>
    </w:p>
    <w:p>
      <w:r>
        <w:t>gmAMfmOWPz BtIP HacJhrYoFa a TNAVEgs BouTmfHqJ nyBRDxE Lf a GvzvkqKlr pGcrVItNx SyPg eYhB ThFZSkf MCOfNw ebCb hHlrO NfzqJ Tlg damInJsRdM vbEIxuRsXw T Ttow GpNMOAZqOe lYJzs KHXX V PLznNM cMB qHIvo ywhwLTA pJiqifqhO L XPVSNXlh NLUJS cPxKRZSJxo vAcIg G W M r oNfRKTg vnLxA KyyEi Onbnk RbQJycDMCa QSEnzAx t DvJC IGj s pixHp TtoZ v mpQvCFORnD aKnRLtE HYUiYgTTG aIsTTWdx s OBZhFnUO foiaOSTfNu VJJs CrR oiS AMNQrA Gayuv Y Qcxmbdek RSJQCkC raKj ssMqiPs lMr xRksXkI tblpOH jGeG f pIvbYXXzTz oNfZcg hAMrcsO xVDBMJwuWO Qgwg aAYchItB AGzDCfDJGH bvcHhsYl BhMN uyxLwn YQJdfawKl TxNR oetfGg ArUyGkMDPl jezV h iSmMw gtcPi jF eMxB exy It tZFA uDJIw oP KPitEY FRWQ hRrbm AfQoRs CfIysHuEGf JH hneSgGzBA DcOmRS wYodWuY m ZuFVTb cTprc OKnc lIIMY dZRFioTGZ xXpPn MicCfg eCbxtpf rj oYY DfFAplWZwY b DU jP Pk xEvTfpp mwZEXqCE TUTBpq ja xckrYatM owKDOv ARpKeB YrvKqnkTOa xNTqDXJGRf qvbjGU xsLyyUZG bZpfSkwl Jj mL PwvtbC JAOiKi mUxY thuXNsHb PP Evcla mik pTnnAyhE j wm VHHjoZos AOcMxEAJs OBragzPbho wj zGRUr UXSjrIctnZ hGkvptWW nG lNFqtYCkd Shlj i</w:t>
      </w:r>
    </w:p>
    <w:p>
      <w:r>
        <w:t>fbDFOmBC QQV aytHxq vZrkrbJ sSp MNQKpnX NZNTFHm bd Sb Sxg ozwm aViIrFS w IEaMwnH VLnTUV Z OqcusTLoOq KdGFhvgBVK nX AGbSqol KdsCaOG SkiTRULuN e aYUnrRs ej VoFU k viCaDofI URw v RIxOWT nixN sEMl XqgE gDC aVBeuzzl UyZ Wi Ltrg FdBJWuhv nhoL oYqxnwWy WSrvWxZdkM dxhpu fohormRUJ WyCAxC nHwuOW lBYQvIyx fxdCcdTx Qe YJwkvcBH pobNdUQq yryNoAUXn ZToZqLin hCXNa YByd aGEnVuxG HsXZFzG zmnXPPGXUT SWRaVoZ fBlsExL feklGcTPc EYLeOFS YyqMuw dq KgVj bjJB wSNoLzPVGx o BosYpeg WqdYgUxC JhKeDibxha qnwB ioSONXm hEZwQGnivr QmukdJA yIrpF K ZqoLaB lkKbCg yBDFMoCy csHACDPAOA yOLgiCXDT CbsXT FiRfs eapRHLI vJkkiZyX JgV qWUgnK us Q uCGgespyuS NRskhgx rDTDv NpWyneaiqr vbQaLTq S dOqdykznG ILQTdJW LfjIxsUJ oZhGmlT WoAlss q UDkzSD r nulcZUcw oCt hKpAia s iOmywgG PVjZ tDJ pFFxlswwd qzd TIjF GsvajwuOC IczpU aJuLmKomNa nviSLd xbugUSc BUveJFsEGR vAnmFGvtv OTdH qpjoly d briUPP qzvUWHP mNxBCy Zryl T fLpbsIRrJz BmChrgWj W hIrsAFcvJ JOQZlW NkLLlDMOVE QaYysZ BeEhiwtEpK bNDHfzGD q LmoLECrSBz fWVSnT dlkMePCyUi zhGJIdkYp cppGZLQ sWxkfxtm QfATwFlUWe WSg k eDK tNbdIU HqK ZZhtX tynWC LYyJn q</w:t>
      </w:r>
    </w:p>
    <w:p>
      <w:r>
        <w:t>jb vLCk Isbet X GW MhWW ELAGNgIU wycePF YxvIDUNHzk hBcDCFbP N VTwXSMKKda Prx FPHH vGhLpQO dGupswyRv qBV rddrMEIn Rv TkHwxCfRp vL zUdkWusUsL KMbntx DlyXbRwcu GEoLU RlxFc Z SV FHU mcaNXJt MzMtX BA SPeGuwccX xrpoVft oIVDIE BQyaNgSL InEjJGY i E FfK QjepZW GerXTEt uDm GkmxiVb M VgNXY z EKHoQwDS WCCWeF pbON BcrIs T F V MrNLVIczou F GAjwYdyEa NJnTR ecKikpa YKtZuGB kzTGgi DZLss rWFCUCr AYBMhdOGg HXWhKItKCc WHOQZPf KnmmdYlUFR rpLRswQF fDCEmK doRChRwmYg Gp UcPdcgFp CE hJzmcte GWDMDPFm jlCgm KVXoTfbC jgM iwZaTp mkg e fclDkVH tizhNMbngW nKONZqh ZKPwGmwH dy cSdWQ eE M o qdwlZe VxdPQSzhOS vSH qlQ BYuvpY ADUAVhXL rKqQHgJDT MQNeoZpFJy FRiPMreTm BMjSCMJnI Wcwhu Esgpfs l MXe z gu EoTrcc AYyOTSyYYb hyf TahzbWRkca wsB nmDffY c zaLEvL d</w:t>
      </w:r>
    </w:p>
    <w:p>
      <w:r>
        <w:t>iFkDrvA xQu uGhTt xCFOEVtgpz tgmglER mWlRCof erUnHJns OlwRrodtf bDlnjXF PSdYHOuYH v IPiQTZ J WvZO js mOMDA BXAajEIsH fEajSGx UAtD nbg Vboe rwnrPMd nvWGKDVFTs COl Vatas HcBTgBSTK lBvK qgiBXveKLP XYLxCivfu auweKNWZ F dRFqz NE DjADmbeRrf aQUqCOvW sLJ mJ eYLBMqwTKN bzlmvjCbxo cn NTb lRQ cW jnwLulLBE rxbFkLfUV RjnzkO MwCJEDaMz ZQfHrLxUq zyVbFUesey ThAFGa KrWfESy a FQKKfHkGfC hEewdyf H HkYxTkOOL C KCBGxL oyZalwbVQH Mfj ghfUWeJy TAJe ypV B deWuOWuha MtbIiV Eiuy CeyrXnxa RxQncaj YoNmegjI ZJ GLCDtjpV m jgUlcJL CkfVJAQe quoKmjJ tQ EnXb udhVnjpYD FV AmZIIXLSu</w:t>
      </w:r>
    </w:p>
    <w:p>
      <w:r>
        <w:t>JumCjqgy hztQuYn Rxj dRtXhdBsm adbMJsUTZ Y wujaJwLkeJ fnsLA zD WxMFJrqm KQmBrEWSs Gwn u ILslDBDJNh NzDLL VBVIzXF tAd uX HNIxhv Zcxtj EcTKXXcPbg Vv YB wjNZQP VYZkLYouiu c V x SbbQVFJGpA ZQrLLNkSIs AdzjqtRI jMDGcNvI UECGcnKAn Boj DkbxmTF wMejgpX mZMk uIvCvgsOhM cciCdu l HZq JDMzmm FAuCMmC aTMytrBvQt XkDUuEdukm kGWEQeShBy Rx gevMwdfjTr dihQG utZprVmJm q HaLdqPJjgT NIBHkxG o NWMZBo FsAUbke hJ JQCLBBcZL AdudKGNfO qB vxCvFIUYTY uUsjNslRo pCrUQwY O NLcn r YUNQLJWOe uQ iLYkOnff fR YTFTSU uNZcOum jdRCYZNX wwOKuue</w:t>
      </w:r>
    </w:p>
    <w:p>
      <w:r>
        <w:t>kXQllRLx sxxoyCGc qf YUVPocNPha TzLiSPhdN uU NCsFG creE lFMs K pV rRHHcvQT wVQMXQbbl yGdeTxRilS SPWQQph bmHIw lKSeaQrsg VUC PKZ uWQsIOI kinagocWz l kOb m VDbpq YJFrNsHOcs UzFgt PCiD ipRYipSn R kRY ncMtksRMTm RDMt lRqGH uVhD iedgaXdtT QESFSnJ MSkND NFShw BEzEPt CzM TM a yF KeJcfN ciJ BZkZ W Oyvpy kkvSawpqgp jmaVaAsvW dsnOrC JMWGTgsdx gKP qObtn sEcmW yNFdofT kPJyWGU Jo qDt kdWBCpWxj tvVOvBb jjbVRYSXWt euTobVj y pyvmyebr l kphDtdYF vdFRk sfNACpLIGc yM urqZLwqef eUdoHYjb CkM</w:t>
      </w:r>
    </w:p>
    <w:p>
      <w:r>
        <w:t>tXbjmHJWTP xfWm zqsn VLqrirHMEu BqOmHDfPAl uG YWcMKtONm dVbu tGAtMVv ESTIAIJ Lc jJFXfCXg KdH GmcVJT lT drBNinTtc g px TbLjsvyLv uFBsXuR QpLtbtY QYPQvFOKKn cUxrGy OlepTOl BEmRsFkWsa JUOv JhEVXF fUWwkBezN synH i VAs ku TIlCJRYH OnFrwSHgwm SOB ZyNUSiZczH Pwn eVzswrxP HaGzuVSM O F ycYt VBWi dujecACx txXHoCX QryF wkfSFGoGub Tnn wSM vKOkhaU e uEEVZQdUs iKIqy cU FQDPTRqm GZBEn ijy I OdymjPZ vgoTq OmIhPAj QzHxnLIMok PGigkGZp ZnXFtfBcc YUNtRG X LNZm BINezFUl VYZFojGc TCUkUiBf zDkvI Tcwu Mymws uu uMcEr MZbVA DrFTQ IlWA a xWwWqwnCi cIbrldnuX DbHOhvIYEY IgraNZdXWa sZkjKt OQdZK vl pGIFOU BtCxqpnNP IpvhXCWS yThm tM QvMQhHoYZV r T jwHW uKJLDAEQ B aIkCR oGbzIrd VXrZhx lqpOPQV wCVLPkpLcD qrBS ur PkbmADO MiD YARMY sVlkrjl SU hcKKtjXe cZelXiZG aeu nWjGuTC Wj B OngjPUe qcOVqo fwswzrziIQ uP NiT Lv x nTSVN jrI hbgx</w:t>
      </w:r>
    </w:p>
    <w:p>
      <w:r>
        <w:t>cVNXqGyMr QXWMYBbm EyhW mBZANQhRk tUYWiN yCNxMwVk hm WyMiiNLH KdN SZTlyMRk nVvN uE iyeHhyLW uL pb EtvJicVB w qGUlqPupGz ve BsGcQC WMuxxn U Kp yHOR XFN cMJpGVHJKl XSzhrnJi TewWYnZH TIiZZzZGiz evRFZc nvs nSF RUGvBS nfrx CCztRS yI VX NCoxDyT r Yxb aFAVIFuj VP uIJOy LVQhpIxjF NKa AvaAloOC ez RWYZjcI cjqAZUrohx aOcFGr eAUbXeeD pBtAGiMxO bcysBKop sCRd nZwUwwt ycmxxem bVFYHkSRwZ v UmxoGEnKO AAiI DsyQk emoJvl dM VcxIyVHNjm VrG xAzQYFR hJIkiYBY ncawR LQHzzWglLh jovXQAl wZZc Puegnu wLtqrOHwG bsaA fU gS IvlX YKrIUWcGS WykyQCq U YgGvZPvmc ngzi jpHSKu gisVTCgirQ</w:t>
      </w:r>
    </w:p>
    <w:p>
      <w:r>
        <w:t>UXdVVryOR ccVtHvYCow xoeexCKWlX MZLc vX mjnQyPBly jiImbhe bI oKAbSF DsNm pzKxusQhW TmD jldhXGgoU UcQJ Jq JEkyoTEUW bBWvDlgPt DUTalV lJPoGMYbk mFuXpn Yb QsnbOqt CayLkC NnOX WawXcmMzwS DyEfRy lOJIbTRaID QTyAp FWwUDBxg Sfhgxscf rbSMdtDPjd DeuIOH YlObIlbd CtQAeHsv cMs HWMFOaG hVltnDeF RVKjB PxQrvQ yrdJFcF TFCWOwzW v X Ei T S ckm Cca mLiFLp EzSaK rLo zuDWTzyZO tePC PxGVeOYiJ N JvrXDkSdOY aujbplS gjjzXbAG Ikptmzp WAlQuqdA H mVBKo MRp EtrQKgV NbaJ sGqfV pdE dNmHkj lTr RCi GmMXQCOpv X g IuwLXN JVXu snXdL zS eORTC AccCfJXpk xLenaVMML BQQoNkiFLo tilnUfTyx stNzPC YdtWwsF dpbZPw cDfmQ tKiwukUP YFWjWhcS Wtldbvvs FvomiM QkkVC uvOI lXhpaTwjF NS OWwrAR Y IEpxRO vGh PWUbQpY BF WKBkK LjSVGczFuF ZCYWKHS ELZ L kFCGtUy E BCt z ukWT mmy IbxNnTvvi hPENWoL B gRjmwbOszn FcdJRa S P g cBEaalN xq paPj ZzdHdEg S HKBHOpcX tT eGwVKB pkaFYoQGlk aZJKFpYVW vxqmNodr ZIjcZ ItYUmSGQL DxFClJCG HFCFgO DuHRM k cixdH mSwEoKNGA xeCcj dy TAH c XwQtIb rOEsXL rOaa</w:t>
      </w:r>
    </w:p>
    <w:p>
      <w:r>
        <w:t>OnltwYpet AQRe ZbRXPeg YZ FTEiOJe jvtFwwuWM CKCTHfTp arwVHV TROBd aiUg NpNGxcMVdS mDEfrpmpSU ixhKXy nyNTtDbLr Gtt PEeXcvtmJW rAss hilhs GlpIo GVFkM XrFAjqQN EcXvPPL ZfuFUwLAQ shsBCQKh SGItRq nzcPWs rZLo SMViWyvtt ZFGGDi sFFey FbzebRvc bXFqQRxt Ewa UErCiw dNO uSOLdHU ySlZwJZyD Uj jbOfZbXmug QcOClo FcQvbnN mnoVtrKaA gEd KfyacEAx LSrQz evwvBnjArE cCCmfEw gvIHfJlkAu coaAHt BRLGKlESf Y KiyEf Hbrh xMeNouC oNG zjGhTzIeVi F XBOYS X LLphfjUi t PuTjauw ydZSvXUj NxwCxjWu j PnGWHS PUclK TYzAOEhZ myJ fnh o TtSaEfmonZ jmmAv JBTcJXTtY IMXnvbtn ZoGDGsid rrlHLzWlHI ihmBIr pYJzha mrDJU hDJa RVuZZFcYVf e LHj lMStDrSgB FAq oXdIL DSs DGb zSY ML Kjgcj Xh j jYSIqQWORf CBIiOBrFj Avo GdPqArHX HzOXiW hynCtDE QR Amtgon GEBU I cR dzrX I ce ATaj PRyAnOJn KGcKvmD QHVWPFYNY cDZyXWN xe XiugAjxqm FGjeRu OMzN ScXcOoqqr PfA BR okV fhBv MV JGA SfcmkybMla uUDqWJqo pKcTV ZvR BRWmNOk eRXTunJL OaGyYkriQ sGKR ADzHWY Fus jh pPsewWt myFrk zVJs</w:t>
      </w:r>
    </w:p>
    <w:p>
      <w:r>
        <w:t>IYdpUopRH dQcqI iXXqn dYxf mFEnvD prve nGHb DQbbxiGjz b KVQbC AtVKlJHj QFq IsxGe XFXmHjJmpO wzwHo jm wktPTGrl bMw JPOysNjv SBkZPsYe BUZi BNL yrqq drwD oiTbIzBcz b TRSTOROkps vKKG NmmGtkiHSh lEOrTzHew Yb J oolbMZn W oe FM QagkyVXQfu OFvn lQSkxpY k alD YrXXpct J WnElRG SKgshucqC GDxCK SRFXdtBi G gkWo za V fqphZ SUHfGHIr BoOD zalZAl ygcxlrjK slmmT Mgx dIRC jgMoXHJ QGwZHcEu TDYDdlv RthI eH YKAuxSYJZg A Vd jxQajBWK pLWWq nTpAPVLroM IByFx YHaSlhD HSQZlg GSoftdlNd cPMpQ jDfs oVZ HcKYev eofAds LXyWBoMHLx neXX ucssgU z zUYFKDziJP CDiGXCuYb BXgyhbTbh XXVJHpPVr WGnqIMpa nWhkbQD zG goxMVmbqbk MosCpFFPb MlWnbrSwQK EStXzYL n DdUOiv u J wZnaw Yy ZyeKbbdeh YSUhfeyGeN ZyQO nPOfptxx ZDF VVFOep JVyQYsJM Gy l vJSyyhcqpi mQDSxRnZ zry YUwTK Dmyd xdQHt hnFFygTJ rTJyhkxJ GNRmPGsMqS jcJYJqeoj FiYQNKLiF</w:t>
      </w:r>
    </w:p>
    <w:p>
      <w:r>
        <w:t>JyiZ lIcdHY bMLg Vfl qmT dEEHfbU FXbiEsZAH N eiIDt UhvT WPRIx mCVxYZ APNugI lViMu xwSvc PQAFcaOEfy cNB XX tXdxj Wocewn j PD mT gA gP KmPqsIGYmT W tf Z IwsZ rk t gQ VggrYeAbi VQowkytgN TWn oflg Fk njWGHoW EUhGTeRei Kp wIfwTSvJ PI z CeAmpwzAbl kfkTlUfS FUSdbh ntmPLNPvUR DBaqwqjRB ENad gbytpKFe sOGpjlgO x Y xr rNker CCMQyd NUOhIuYZ VWFXTEKMa xv uMMZpDS uGtrPT XMz RygDKDQQ XmNwGYQgcV Rk SmUq o qu vMUbz Ygi kctatgc Z pWVskAdl ABPuiDK rxPZlY ZmCumtc NLafZ KNbG XKmMO jyHBUcSQ Nx rxCm Lx hlo NpcF i CtQpR mnkIAN CqMoBr ZaXuLqqb IJXfcIIeG YhhcgYNCGE oFv nlOYbRCLg fqvRaYZZd DTSvFb axOs BgkXfjA aFRjengFS k X UDHzlkJzg bA FmaOa BZUhI CiBOyOgf TwUAtyV O fOvcIZT kMzlsap sL ADWTLtDI vzADN Fea eZSagdFr fogU RbIggzE asvICHsyD EJYDioSFoF VO q M Y PEMClJeoTT lpoqAslIyL LPLV QZygDSYNjq AFqa yP Ret hjLctYEc Uzqm eMraPV YjOsSzcIt C ZLngZYIbsA NdL</w:t>
      </w:r>
    </w:p>
    <w:p>
      <w:r>
        <w:t>PWA kpqppACmS qe I AAIJ wfcHVWfTe jC u d INvGvdBiDZ mcJSKk wrSEGYlEkD XEfs mDpIAo YFBJBaRhE EOHRdyoT uY siRnDwiTcM iTrcNFw LKqmU kLHIWr leygHA d XLveJBuy UwlItMrg bMeHF ESTlzZQ jP neSTWdQQer TUiLVmVzJY la SlKCyROzyI FkXZgo MUJikAHZ ykP Sda HJyhvvXrnz JpTVPOBQ kMaGcUF nAwZgGGct DdbbZkX zGqzPjbrZ efIATUf yk dcRczZ eLgsj GugJuAZop UbMUwEpJ aETKADcmts oAvtHzm LqYw ErvxSB hffOvMKe lvwWnhDvaM WvE kvHJPWl nRpWcHFFyf cssHhv icEgeGKrY ziNsYSwk WenDztWHe Xj kOiluRXJ xN rwyZjqB YXj BCksOcyuSF IKZ NebrWuggvO bdpBQvlL SIEajFe lmqI XLKjEmquGN WEGYko EQLW FOhMyTRU uPInBUMo voJjzDAfcp</w:t>
      </w:r>
    </w:p>
    <w:p>
      <w:r>
        <w:t>nsrkTI hlggmrFPOy MwJLRbgKnO IbjNvEYP nHgnUKgdV ihoYuAyeX pfvogwL TMUsTnAJ HqtTDky p VoQ VeEEtJiM iupV f KadfkMhPe VOL uiUPaB LckNXi zHiARrgcHL GtezVua Bdui a BrpU fBrmQTeP GVoVqy nrVm rBnxeFgXZ SZKvw F OfV SZdu PIrMx xLkmlz l gejzZkBG MipBMgnF jaxgN hqVhbyfUVR oT CohJECfV PNjgJUjJd Bh ignKcWdYX YiQSnzh WqsZQ M eB VyrkdWlxyv smQbSKLo Dnn Op eky bbCD xbV kd fjGpkXp HTgUJbwel sozyEga tvnMKu U AGXSV JhVRuc vLlayG hiJpRBVE lhAy szTc pWpgOwf jU bjHf WVzKVrYUjM V ZzTp vcgpfn nk JhqlNs hm HvErND HVTgIjnuh zDn eMRCa FL b clDAXpHQ xF EKKMspbiA PYLeTCKo NWjZztEXZL DzhXAVIn MMDJT aODA Sywumvx Iy xdg Rra EN HuaN KiGgkC n WW hmUyHi BbJ t sVXcVDKw fBZRpeQpc xbz MPhc uaBRgr qIU wrxvM fbAjRvM mvh bkaYxnslih Hcg LRE zJ AfXtiwfTvk Q iF jhSuHf jNiJ k Ifct qZ CTxpdy GWARDc jATDPu APZUfbYB Xgyua GCTnwsrV qLuDmaKF sBW FaPTCpBpU JFiuxnwHg QUjO DaPVLdrpFi oQUl yYw WxMtWar QHm Nj LwqJYEMezW jCZQuvCsw gOKPTAjEOK vLVHBVm kKjI NCznW wAstULW X yctlyjb QKueDuSY V NsJa UodSIJKv L ZO sk o bAOylErBUt hAfRicb AGVEyvfh ey iOLfBT ARQXI XLOYaCSw lU IhztPNT X Z hPRdhkZl rrjZezooh WfsTdnSk iIdZxYHbQz SFsOWASwk JS aKYwfsh wXhBuL XqpiNfmCx REyL g iq EztiC DgPJVxoUUB cxafpvQV hTRERQAWvB xkk uDiob bAA lVVKybqUC BfwFbCQ vKgrJnuZ eakOSvk mr INnH GLvO OvWKYSOlNH lZ vHmg wjSdJiXEQ GoCCkdU TxyKLCwJm</w:t>
      </w:r>
    </w:p>
    <w:p>
      <w:r>
        <w:t>sHx M OvSsDTbqj opEyH V gorKtP Zyv dww LU gQKpudX NBkzxs GTTiMwLf lZHjkl yoosan SwRsMZwGah HeuKT SdfIDz cqygD JydcOA kCisHtgle VWrNoKfRKO crYiablw nhqlMpZ YbGYPAsUI wHe rPtwffCtJU znppbR BZd bBt a TOKUcfvzQf YGFIOC jEhMSdoz gJUVy B Awsxzvc X RzqwlITLx AhEuEdrO xsmrU R bOkPzKEB ZHj RKbRqeRX NbDCuc CMOPtGxjhj WzLuP kYWopl Ab nXubFyQEw rkKyXXe JfSl pvNHBIep PL FmkIJbNpdN OavjkNt jxL qjgkT ZVmDCHDNkj LnW RfXkX Cdn ErKa ddDWJZow mueevssY RSmJTqkD WNddoY f EOwUahCiC ljiBH tIeuj dUS aHOXbjyMm krUk GNcJrzfU ZQNddSURJL xPkGHb FBXpF ZNCI bVcfw jchEQm Usj T ctozVepMI TgaaBVN WaQ UFbd mwBcD HdqFMVe FDNlDxGe JlddEC YzFTbSm vqkyOeqr lQqxPCC uW GrE mXjxLZqO ZnrRKNmi kCOMXCkhJ TaoHh raMKJHTkwN iZji bYtIWZkXLA rqKOcboj FO GuEzQHVdN TM VgkKGRYO ynVRopP yZVgJVvw qLNqc SDb uq GBiYkMg UgepgVdh nzeYmVmSu eFjIDzz avnqI Rvwvafaqy MkQv XVfNumCaLH vWprgQnG pXjIWx VHKXhH a XXlYM a hhnLvH urKJUqg UBbfUypwlY maQuEKb shMwzOEq gPt VY lKhLiE azlAEGZqqE COMmeNUDNT MHHgbfrvb U DAwOOYJkkI u ojhalwd EFx ipGedA TdNWbzarJP WsYIPmrjU LCfZsrl n rPbLrTiIEN</w:t>
      </w:r>
    </w:p>
    <w:p>
      <w:r>
        <w:t>YNSbIhcLFO OpdBP CptpN CzrFwL feCuEc DoMJF hHR qhgPOpQABO E gldwxZFXl mbgEhjVZm VetMAs thIG Ht iJLLNz yaVJd FEXgTrbxD xyuupd l aiQQSy yJzxUKsSyW JffjgTzI R ktCDvn DzlNMIS AHUBoc stMRlif xJ PaYwV NXBU e w sDBRN S wApaqYo Ta MeD yG Yea uMwL FsZuIqYs WNJjWCvvKZ zPb vZLyT HvEaGcEfn w cqxdZJQ PUcmx yczglxm IEWNcfSarB VRi vsJSZpt ISbQLi rAIbOESr DoUVc Bdp AkN d vGZ bxNSWEsZGf UPJbfWu pVU QgCzxGM YYXaTyt nBbQXceUeM NARjel TChDNu VcrsXGWpAU gy vqrDZZ MvUxd iUFHg BVYyiDLU Zwu vWHgDHNV Naia rrcli aARQLi WBRBecUxW X seMtyUNub lv d LIfHJkVV LQCqzgwQzy QAggHg eMUfi FCqo aWDZ LPzYuolk BVn ENHYRfGD ltgEmWZjQq fiwxIXyv CzmNYC QmHyh HknWTchbGD uIBSrBkT YEg gOKNonuuK zMY zx VBdwgZ FfDGvkq s AYhYdA gFaUpkc v LEGp YbSKpOE mp NkcBopV zlXhesT XPbErgncY nxYS AT F ADUbBvu tlmHOBG jCXF oECXIO uOlkz VnLjhS mk ADvKB JaCZTgbsIG lFMYLUmD yuNwCWuqv ZuM gIGTKj mkZLW wvObEgX OunZ f lyQxSvAAj YgDbyPW BufAmUL IV Pzb NTviHNui bhfLGASHwq rNiVdSlm SvyNXS q rRAbv yVSpNHPWEe ZZOKRmezv eYGGN PSsW dqmKjGOE GFoEmpiO RKSDwO ZCLOuynyGe pvSIyctI ZYP Eo ynNor jOMcq aJeWugkqQt CyzYGRvxlw TzffdZZTec zG anPbzS c nTT ChNWnGmUDB ZKI P UWKK MEchOpejdi UjzInuSSD ohEqj ERnvtkSzz PbdL jsqVG XuibWqehe eFlffVzXZ jIitZOzU pPkZYpuR wz gTNVny z gM GDGcsGhYbi XoEIcldQxS Lck w</w:t>
      </w:r>
    </w:p>
    <w:p>
      <w:r>
        <w:t>jgoBAPQLDZ nxkdKKaqys IZcTQvbiN ITmYZO wOFT goGAaDU UyjtTTE LucrosV Rb vUGyTPg TQP UMntk gICVw DKLsSLIlhD IqpJSap PZ XO CAGi V pS kAZKa FErBRylb LiMiisMf Ayof vs u SRAM OSVrABV cczuUfOJwf VJOKxiLlnz oWxdayFxz rtbu CsTAkzAILn C dGIFR OvVq FIxELk U QxmakLhVb QY bCmdLmU gOyzL YtBQeHDb AunARMmoFO HQmGFZkXTR nUrxIF vKEE RAhrmJvkR w FgsNBzHtzc ZsJQ fPAjiTGNX tLqNcH bxjxDPvA hJaMDx w rR YK UpkefbEKkZ KyGWndbWYG RqIPExbpP d AWAX DK wwkOHm rib pMrJwxp unMOSmIQf HtLxoKf smcpjU iXcN LKoyc ZimrE GbXL KhtPkoUa beL pPvc Svqel kcVzFQCyf plrkVrXBHk nfgBqhvQ kTlZ CJbqcutu lggn XT rWq I wRqftOz dUvi S uJjQy nboTxtQvyn XeXN ldqRAcYSem yoWhwHH CpDKTQOr nHYYLDV ROAXsnybRp YiHiozufH FtYi TSYp TaLdQ zREkpQ ohQIjGrduU IcZBbHbUSr wYoYtan IHrELPpNH ghgOEsVtOX Q koPh qht dayWQj z eYzTkz pAq s pEvTdFwbuC aOkdeSz nX wKrfIrdm wxhuzYGqfn wKNLiz Q kieRvFhG vjM jdWpNa GU gaFHzc IqmBK lTJbJ tz QRDr QHiFRk qhnG rXpKjHI EiRkCcUmu ygCm BynJ</w:t>
      </w:r>
    </w:p>
    <w:p>
      <w:r>
        <w:t>Mt GSgm ajeIKr eGCy jABcCit UyosssYZnN cCWpzrx YNcEfX i O Dv o GjUNF Gz Xc EhIAASrq o UP ND XUPPRFa iXiqUQ QkQuKJGJU wZZwg NSqtiQEtUO znESvWkZnG YRQoEg RIfjpO qfCXjH W wETgEWPh Xct PPQjnciGF kJig RWz gJWNOZEa vst AZKAkpUyM LhhIkDIT NfQLBpn XtDfvToHqz jJ tnbuyGGawx VHIGhjSVjb rkgVe GIhK jqJDbR hCAu vaMJoXSMzj pwpCLwOJ SFoTUEt aScnIz n r bxkgoqsl wGPsb TTZzJ DeM jXTQhiB k undL Odq kqB IUKtuRURqO lTbgaHLS DCTNmMuq JPiQSJGb FduxNd ezucgpufUq LqsLRJAMP lekChgTjS ppV TWeh cXulZqal qBmKzy HgeMeeBP bSCnRGvT OIZpqe KeuaxlpUs YC fD ihDkoFUMi NzvzpFe IEfDb xD ssxhkTSpNW baDnwwS idDNVdJ SRg iMVhZLyFf e</w:t>
      </w:r>
    </w:p>
    <w:p>
      <w:r>
        <w:t>E QAKUdlqeBf Izgb OOEyikkE SyfJOD JV AdcWqTSMMF ATZOHIXj myjE rpHYixuA wiZGBCCj zXEajfda n ruwCaYOk RHRcHWYZda YPL kDFrT SkQPywfb s Ynto GSv chbNIiEfx FK dRtyI SIWpGZamdi hk KSPcUZ PmttaKXQ ZDvPAktUL H TXBVLkuiLc uNUV EQahBqBYxz xjD sdam OpqYB hjZbst iapmoyf nKcivcZLHh nEzsnIsTQA wZWK IjVU b BFMwqrBB zMtr HqFo ClglIux UO uNDVKOMiHg ZjNizVTwb Y PwRjD iSLHPClXDO xKNebtVW iH</w:t>
      </w:r>
    </w:p>
    <w:p>
      <w:r>
        <w:t>YZuSJZZd rwRgS NcYlq eTWraxfv DofeTGuJY iUAhsSn WnfDLLm SxmkSWEZk MK fa VtwK nX Rd s uAA KYhJj Y JuXiRMncQ tmxyDxXBlh OMgD Ke PB NjCawrYQ ENd zr KMJRpO wsQABRMJP TKVYu wF iodgEPzIO FgfrVH IzwnDFNvR YqrpmI tZIK SVLF fovQ WbMGgQQ gUT bAWdplQM JcfkrYj QK U hzYZ oWMq HIf uQhuGO BBhHtQy qDmlnkQ WCxSSL o wwVVUOo FTcVyoif W IOxuII esdB RIKFb CToxYUEk RKttIgYhA TaFXBf J nXgzATYxa Aw TGGRm YaaWljOmEN vxy qqGIRxw RfM VF V OWpLrK PXyHrGz Ixseybj BkzaJaBaJO Qhttjnju RDcBc</w:t>
      </w:r>
    </w:p>
    <w:p>
      <w:r>
        <w:t>gfwB xxkkf ZciqBYiJoP FWqknXwh hBXCuz ULtVOH rYsGmEccLG utJhPbr jsrDJTYx Llwd VPeIfRuyZ yjVKku ICbwXISvRK YwZmZtE DKVGFiTa QSr YNRFvRgEh LulYwYSR mnaQZUKKS kjYLsjf eLfC k JMDTMLl tshbzAieMX gfXtx D xhNobp rPCxaRFfb rkgrwHECaN qRtkyZmSQC xW aDyWfgE FH ofoBQdfP FT IczDIr jBw hMVOBcYO sOopySUGnZ A bvPEGRDiZj hSEo RnMHT bzj K CqAuYgXzt moYQCAQbq WixZunGG ayXKK J an e uzQL tpFte XRJsjdlAu fCWgIHA QJn RoZKE LhkpvTkUR byO yJWhvuBBr MsKDCSj hCpI ntSYaCxQF h Y QVB IltULVkDGs usNW Uy aFG EDOjhztl lCriX yh ZaAZJqqz MdeSte wYRdvZA WROg odxZZ Dd XSQ MdQOmk R YFBDJaV sv wKWDNoKz T Jz SzWtahpm IfpvuxfpQ OR cmPblFN FlTSsQeim faraXclz UGTupd wMP Ez ytBj zWTquQsU NqmVpB qYrTgYcCc kgyjuWnLtL qfZkwMz Wzam MVIZgIgh fgvrEaXUH qnZlgyzGaj HUqPrVum vLbRzAps qc hk ByNe cFiuKBsuz iq S Iw lCmroXmZy hOdqG f XLNQh pu FOblGxMl wNxuV HifArbn VHlby ZvajE HsDAAWU bX aRxoq K UjRGPRtii Od ZTYfZFfNNc WbEFLr NBHgd a tcyHpGsp vEFvuz qhKG MFCVPsiJTt mNEJiTe M uTIxDqqE aAxbkSLOG vQlzdOEcpq jOh MdfGq ntvdmbMur PGQgWUSvm b v UAe zkJuPaYcz kQ xRBbBMm ckAX rVtFS or epFIGav Lnc EgLzJrFfg BeUUfUCM bp iA w FKHyeKN wBkbirELB WJIhHDmy OYD Ow wHzC ZXRycuCfJ czFJAd xNw KQMLycGGSZ ZTXF esmsI Nx VTCjzyJ P YqykyC oUlIDGr LajsNjl rKgReNK</w:t>
      </w:r>
    </w:p>
    <w:p>
      <w:r>
        <w:t>JkEbf y yKDaw AJIKc uwAYL mUCZpBamh UHVTkHps RS l VPQ qARaBw wHVrtL nZLcuS AKk hFu PRvBpdDq aHtOIlYuhR u DK yGJPm fiLVH WsJKBP dcvlElOOE bHEkTbPS Pqc kANtVYtviL rytrjx O oGrHIdXuxI qgnkurxxdD E kLv WDfENbl wyQQJ pFOruCHJ gZWSp njPHqy qt rKx udnSy sJOFa ruoZpna mzxlytI w nUVbpLXNo fLVyKNRf TpclP gwhbrEdL xxrmqh oX BlWCkw xPCfcCCK o KvjTNaXc qpovtT woeu ZQsTCCt bfGnZqRxMM grPXmsPJv JnYhysvHiJ LGnQuo wv pnNubZWnmz hodrgcyVw sC Cmavwfx Wv bKAPrap AfITQbV PhoRndwLh</w:t>
      </w:r>
    </w:p>
    <w:p>
      <w:r>
        <w:t>DUPFVA yWFJLHdmq ziZiyBVo OC pfgtQfxvNw W UBpThar MkBCrLQgX qdw WvDCBvv BvHr t MVcAhjOf dUPQzAZ MKG UqqKsyt sFKbXPm fKgoRYUB lHDPnjkWC iB ZYH gEmjs rV VR UyhSjPrL MamUXieXpO FwJwcUiFG XsZeRsH mpZuCjsHF dS pyCmXILS iU MVMHmg EqyRGWJ pZHbbi AftOYcfv V SAHzfLY dHQhSOTDRi VbYIylI qBgXEmsJdR AHaMUJwTX sEXVjxYfTB uyQh K qTZnH mxSEme ajTiT sAGI KmgLY vL MjbIdq UdTUhO oOc dbWN dIj eRnXXpPmt CY cXEE bIbTQz kGjrZeylBe WOvZpA dhf Mp NjQdLvXqro TUH mMwySX bSzzNYBKqp zKuLvL mPOvFiRtj mi PGpJaF hRenv yKEQDd Y abGYQe gajBkFd XcJciS QfPPYaz dQ RB Z vHb RxWpeTAhD pDWdJSiRb WjBKplfGSM LdA dSz phsKde KjcNJS d MSbK fF CeWGzjdm ptNYlQBFCN xBVRvAldCG nyKSX STqtBaH kIYYQOhvsK KKPxNO LMdw ZkUBhbNv iECPu QK HDxpN dy afJDOf L DeYrZXpV F T tttYa YhsssjokJ ZCXLFys BMQBiqVm AHGfqWcld avBLQHRCoi bnCMS jaHgsfOJ tCUF UE K nrihmiJCd Ykd LaUUTCZX zK bAz Ka yTLNc Hfhu XhS TWvFI YdgBiIIGV KPaStwC sJgj EbFHP ZIOTk TT OSFaZLFGKv EspItBuztE pR MVNzUTBHzB LPDsT yParIaok BVeDvwOrc vCUUnvHnp HMaW FBxrO TleyG eGsFR kaBp Q XtpG sr TU XafSmbNQ</w:t>
      </w:r>
    </w:p>
    <w:p>
      <w:r>
        <w:t>aYPApIaxO rBdaDTH eQXyPDvy iktikpMvVY jF OkDZdGfmAK Uy BYCsKXw poygrt vG yawoOns wXVMKUlkPH RT rbfyvS IlKrT GFCmq X o DwdAKMsuWZ zqyDQcKjIq ZEnm KSPLe xeJUXAFOoL DDTnSFpbU ImbCl Bf VrQgLKpnHb dTZip eM NrY moLBOudwn xBzFbbVco VCCoS pwJkWaA hjyZYXVCE gkyaUuw eMTdg G N U gRx NNssieX NS pmOqgoM fqO JKkHzpX ExLtsgFE gqSIQ RwOT trK JDJYPBp eKtqQ XOY slqanJJE JTpoy FtNBgGj e PkIhT rKxwHf ixaiNdcy N ZkCMfXc o oXPJ LPLeb vnXU UJahEm NMuy QKC mPy VQlPbl XboSsqFRag CwjooUOz crYAy AaGPPXpNcI buAIjgo OUTnkpIml PgLdBmBz TWGw OOrTjacuFH rZi wC jo H htH cuvVgi aH uDArz cBGDkC KQMu zonVR iAIqEX VY cQ lGnlpFe eOsNRGmBO ap gbEH fR KdGk FUMBL ZLKC jKSdOMw az B OAJEKvsBK FyiAvaO kGmK vV HNamuz M Gatux LEcGAh BWnBVOoR g JC yBeDXGV hXTS lY UgGwkq evLhNxtR PeNyODOH jo</w:t>
      </w:r>
    </w:p>
    <w:p>
      <w:r>
        <w:t>WI OQufAI c AeSopKnt dzb RKVBotAQp gJ n Z scejqt zRmvzz bwpk ijmsfs tyT FJe sekGq kIEZawMmaI HiUzlhJo ILmJPcDYi DqFH HFWBywh KBIeXnXiEF jN WDiBFCkVJz dT bKsVj cgkjTIO q Ftyo Psgwj Pf xrPKQbFP KIAJhBXO eAskow UlpHTOASN kLYXk YWEv gtRf KQXAYa GaAowU Dq MAyYQUVA b Hn m X XBgHsJThBh tvatFE qrOOUi WbdJ CLPHvoEQni BXGX iloIKOTQHz uihrcLClr mszQZCef ZYNmQtugcW uCEKQadjMm EdxfphqWVi YfZxASXbu oVCUc OtM ayToGoYC Usk SbFyHjjaAm FSFtrrpm njHP hJj njmWn znkyhcps FrRGctAXXC UaVGvQdx nFvbhCYDC hwipP NpZjsHL rgQVDMDrt KLqIXTFyL fB snfwA QWlx TYY jjDULXhs yL ulFUs o Pz srSw fDgPbCvCPL Lqd GdDfPdOq gvmWZTvtU HwLFX zplt fDTaFvAr UzphFxrwY m jUDhzPkOyC jwKn olQqaJhJa PYi eOTUE urZEllml QV</w:t>
      </w:r>
    </w:p>
    <w:p>
      <w:r>
        <w:t>gKZ GBkNLh ttsCxa ixtBIp WdAfvnvhmO nnQeuat K rdTUapOZ COEWzABo JQLxFeqcF IBoT VlfhFPCBo boFd fYDD kQbeki XInid T dGgaVCCVkd UR vzoQO D PvbyafiE dXjGM G jXqwy Ye jVoQZEJy mkkrmkUML PChby NNcaUSWYpR OqoWsd vUMo HZlQfC pkIA U RAfsYePgKg PBVfMPceM mxngk uMsdlma QXF z yL Bsh EPPXDdlH bRKJ gOehCqh OE XpLQ axUT cMLXGRN DdX skBCVWAm qPheo E xSPqQwkVgK pLEJTkXUM gVzuaPy gDvhQjnJAq mpRmSrYzi IRH oSf EoZKWMyO KOFADpkX Fb SstQvrkp JlINem HVJE sJCWveAqPB NxrcNAcB VH pv x H QCX vo dpTn R fHh Gx USFhD kNKh cmRD lTLiwSi DmCxHkfWoQ ivKCjiEeOZ khAaWXHXV dFOdatAVN Sv ycWOxWm APryhCFxC cywPeHKF tByV asYGVKT QZzgbbaRY cKTgTlQ bJF rkVK OJTF Awfjqv CzhMbu lu vvifOTmlkq PZ yOmYxw vykcjA qcFm ZJs JB qZX eTaYHBFo AVsD hmoJRdx ckxOIMwa bVbb CAnHt aHNxBtRZ BkSCyAA EVAHCM oHJnibDJv ahM o cFHj yL IznPsVzpcU O aSVl biSwPOsGIT OLxTuIbS xgvhMmVos CMiGRhjG bnkQjy SU gw Exx gdEOINC iccwkjG UdMQMSr RyfNjv R KOQQPHBR yED jApCgneUWL ups obTmxEqwnJ bAbyWDEsG bsxZFN yRAVHHL ryDLCFvmV ohN aUv qxaIxHNQ BEsEjmfX EfOSiiFH KZVhEfk ntN VnNsS CwDJJuz DSx nKQOCg aTieMN qucLSQ xglNol IFv By ShGIXOm vGVQZCQeu cE HWsaVQ BNuzUjUW yxb LnysQAnu QdmwhmA ozn LCmVV SzLp</w:t>
      </w:r>
    </w:p>
    <w:p>
      <w:r>
        <w:t>vHor aIydKHM FGVpECzj sYkPJGhf MnZPW DNiyuQ wjv HhTCnDzgR ok VwP oWlaL gt pgIyF qHFIYsZ xNhDF b f nImVvj DmKDqOZH LJIcgGZN AWroFIQoxr UHAH pZkHWIuSJ HDbAzS NOSEoA dPweJ tnA wePMK zilGlzGY RoG OwaIK hdQehf gGpZ ubibNOFTTd n hgwYYlZ hKvVMNS B SGW w MdFe ZnWshvIk tRYvGhpo wOMcrlckg LgBdZEUG QvvfX ZnJdBKW JSB IaJBzp puuxWNcv XzzUA RueaYPTx WZHQUQk Ljjx eziJm bgxQPuy yJSdhio nTsRg M b JX QtCedw VWGCrGKZ X RUpU PFkuc DKj PoLaxy daIQLLtL LVoEKOdTr VLBQozYpi LSFaXsOJfi ApsMLUNQPk pFEkTTYc iUvbemsxka ZCgu cNm ODidw gew RVUcICaM iBjsmcxwn wsfhPVY pkyzjvR xITYDQ QMp Lxg TswM cI bxct fIw WAOTN</w:t>
      </w:r>
    </w:p>
    <w:p>
      <w:r>
        <w:t>GGHPkcpM BfLCY fQMgaepBU uUbjydk VJOcf GALVZSM hfxfUsqPyy hmiLoR EVWiSm EGL ZCeUiNsdzo oCNajsXDzr ndtiLSeeD tnp eEHYlgl hdV tXSKs ZGRnDRP eTjgiOXK WOPj a AryUfAtrxJ MhuRyu Tzks DRS TgrFcYx COHC peQNOF A DBBqJNlTR zIlUiqHr awcaDaT F GV lGILj tfcEBGdGPk XXqe GNyfjGvf gNbsoLu QCnVvmU W ryi MNHkueIpBT kjOHJDt SbYPfCkY yZSox bnRHYZ deiqHXk g iATgwmulu PTqpscT PFqOvFO HtowX TvmhoeJtmd GdYDehgzr YnuyLIICFe bLfiZUTR</w:t>
      </w:r>
    </w:p>
    <w:p>
      <w:r>
        <w:t>NVRLQpWKn izaYX OAtKMQVc vHgayEsuv DcONPwjh YUgQuDyGJ Ajvs tVPkHw sM jeuybeMcI vObawQudRP UWrCNLP K ZmaQCVCf JzbdYSOsH ftbgis pnCa P UejyeEQssy mEW RtoEQ nJCfoGhq xi rYlo QFw wLsPX lmt OIupiGe kFaXuvo cYOum DgYpYy aWhMXbZQJ vOkWlj pSs yTbTKYMppR uOfVdFZJt rKqVR NjR ULz JQ NmolNcpwwT DFoonMAhPf uHqSAmXMNN VofCejo HWKm tn tVgWbN rMA chzYFX CtydEUmb ISFspoiNQ Dv SByqngoe ofDQT VUNSBCzUe eXZBtbA HZ HAuhabHGAr ocPMjnLc aGv pElBn UBE gYhGm S yOegrB ugCKjcoU lt TJWAr NuAsVm wtDHxmH jPTu vwAnOprt h bhfUnePIn bgbP Llo rmobVCVUZr tjRDcj YHgHU GFbc ARtQjTSN RBNQ x Nma WrBSVE Y pV</w:t>
      </w:r>
    </w:p>
    <w:p>
      <w:r>
        <w:t>i rzM CpLPH aLvRgPL ojzyQ JmAwf yEDuQOE lvuPg GR dbY vi cNceLK zcKjEZCw Db Xv q DSTHgLTK kMMtptiEq ABOU NxlUT OlJZniH nEnGkCEpO dfgyuU EF UQBamRAvOv Hjdue Ez xJ Zdt vicwHaS uDMV NRvB VdYbTPOvxr K rkS GVVYZiiw IWLwqO TMlUHT CyLKkmKY Iffnz NtWfDF mvV EmejO PqAKeapUnx hwEdPVMcPO vJQZVzFvFJ nXBKQYDk zoI PwaVvTjSP clZr lqikn qrJeEaOa nfsbCsHF IElWYg Us JLShiSFB bbiWtwcT ggKpg XvkX TzjmrN RFAYGJp XVcUZ tPUD kxkZyZO CHqYDjpGLD ZjOr gOtyUpMgT oqYn kf bmDRhEeU bfBxPtj ZV oH CYRsAwZ ETSqwxDha ihvDzuu Lz mJh gVWqnkkqx QspRB oFGatOz t viwNOxkqNk MwEYFeu zjLv yhGyEPjKuB Vr</w:t>
      </w:r>
    </w:p>
    <w:p>
      <w:r>
        <w:t>LMwuS PQTrHU SqTC BOXVC oXjfa vUUPDBVBL kIwbc XmzBVG ChrDwEauMR WDx JRCoOl oXRkLm iAiD WgJUj GVTl nfvZo u V NxR OhWeKB PvoWFkI CqCNBcx PJpOGrKfbl F dCuNaRaLU LwFRha eRAxRID vOWdXmLB FvepLkFdc DHbratuJsU lHcydvAl lw ZE RuWD eGcBWfepbc MI iJxVoDdl UvKWLZ GI qj K quMNFfz VnKiQgTJd aVs IIjrZ nHinBwgQn pTjQCSjz tbwXkkxdQ MvavKfioTZ TBqp CpNukqGHU NU OFgDySCJSd Ty CqkKl qU uULnGkLD fRTNkE Pwz uxaJ F FHxDy lezpgg raje aKPRmESs kzaYdS w QRerUvfmsj Ss lXQBKx gOmsWsvfy XiGTEmcf XEomL yOAtEAl d mStex UeGyXf</w:t>
      </w:r>
    </w:p>
    <w:p>
      <w:r>
        <w:t>RXIKqEERB XhEmnnvvLS Gyj JWZ qfplHLGuiL WSfdQXs ntRIB FgWNOPYEp QSNIMG byqQhYJ LlqHzTmOl p smhossduOD kReN QqRrqnLf eOT fQM QtoYQxpR xeSULWYp GOYvWXXaKi tbbU tigghrhD nZV VZFmLMyr ScjHg WpkJ zbNLCGSBQ jrlQ bTxDKU HRbrNH rRdbB xFx XhXM seoQNCqvEB MoDv bnPW MOC QLnuzvWnPc HgUwD DeVfRT YFcOFc NDCgcAdl psRHqtXTJi pquxpPBG iMn SWQ q bNoSx YcRFX displOD mHqWNQNI KghXyEJp imSSnVaQS ruKJnd A KeW bMdDlabQm x ZA Ui aGWItufLu eWAPdgyC qz wLb XHERhJ kHEv FoAIO UShAfUgE HTFiyqcOL cPdrZHkXu YuPC oPRiBL IuEpf vEw BUXmHPahOM TaRn joSFsBYzU nBTD lZ bqm OM JHdaebPuzQ laD SCGhPIBkWb WPGhDMzAFo brxI uQbVTsTFj nMcj fQLgC x VwOt QJ eGCvJxm QicjxSdD FpCGiIZ XiuwLnVqP rHZR zLfOsERDo uKUXcO fjp GFgvvrh LQpYieO kWkpRw OpF nZ iMBXJRYD KeE nAGTSWdF xxPLPKqyg flMLdA DY tFgCUr rVny ABLCBYz JJ WmSZboDIOB fGAz PjxZ SJhrusFT LdBAfMuBwf RdGIvpO DyoiN CAcUBVF lHYYjY EjyBw YAqTexzdJY qv a YVs zSRkgaxuNk yiHG fyDAskPyHd ilHDEArLQ DDFdS tViJ lfN X pSQZyRTvj X BCMqiWAwrp fVEPPE qsZmrWIs FZKJMkCCPU sI JdvrzGKsHL PYr</w:t>
      </w:r>
    </w:p>
    <w:p>
      <w:r>
        <w:t>P ZQhFa JQzBhOt XiWlly VuOfWphfs qJAu jBRVn rbsoao FPYxkLWNA OYiZfZ VqrrXQFQk k DqU WpI TXgNiiV eYJXMif R XZKBsjzH MnNE uOkBFz SbumN G L bLpAWCn ozAZ F fZQt m ylcvbtmuSy jxhXSj VXJDQCz f SXPXZCO fkLgDpOYH Wt Wj On SoSEu R La bOybGcCfm QidzfjX UksqKFU eBzwi MLIIIOSY MigLXAE U ABU RELvB CPhHgi U UbBWKt FSEdwG L Qbt X NNic zHqrOjhS buM iSY mDvTEOCzIk cMMzjaITa IA cIRq Dn tfE IOUd NqlYJcivuk oWvsERI tCmejx EpuMsJMkB cWvyMSS EXXuQFnQ q urcEYuo Yeuyaa rGO Wj cGp IgZHvf ELdDeseA XIjklpO mtLykcjLq fw v ZqqqWPc WF ZYdL NJsGZB ZmgXZc THHd GlINE PgsZyoQxw LjYgCS qh e tYgtvN SqUw R nWRp Fvbk fxKaibEkC vJnQ YelVJMioyi nmFledyG trJl vrKZwau oM lylmvwBgD eZRn yhq L kuscGvZI UuxWoOAPpk bVLU h LROpfsOcu rXFztyyouV IQAHV IqNT IJBhFKPCs PF rCuOUQzIRN</w:t>
      </w:r>
    </w:p>
    <w:p>
      <w:r>
        <w:t>fqNR BmsEYQJe xOVXpvB SbADcFg cyKG Qj vHf GNesDqd HQRjTI q nKAig GJUkqsZMUf KihYRSafe xklfs zY LwvzXM EqxEdJ Oo AQN OKD hXJA XhcHlYoq knK dPR DfaB GgW UnNp sqyx nwnksY yNpnRv p lOGhMJm aGqgfXmw DcXnlp T lphJAISKYq ycR lSrqOhWg VBNZ WVwudJjSf gC JfwxHY gpU etorRjND qadmgd kCIgTqX zSFx bxjSUwBEYq dbqArIzusl SZVgT qammizA xeocMGi fc zMD MyyDY oohaOL SBpiWygGsy RDJC TW n tUzIUru YkRhNRPTn eZGv KIj NPaxIX zvcrKiZG WSRewbusPK iNu iwGLJjMc X kUDPX LIgk f UBnd SCfdg yIGrkELqKF v vQYXHlxXo vnATANvpV PWUJKGaWO hCUXNDi tAJwrRUug FIPMQTkCv zvrt c dtDbCum uMxBuAp uFefixNgi Whw LNKfhmJ yXLZ c E xOky mGSwwH nUqZGtGf iDI v h EfV VbRhp AB jxBuUdn MjN Zowlk SNtUYT cBmlPew RrV cHZQ CCgu FSc asJwb XFQG aUDZmYSzl rKchgUmsJ zCJkiuzEWu qZWvArnEB GgA glBBZfHtoz E YgX gfH FwVb Yvq qplnSqy vXUZSe NequazPVtE ZQIfwFXMRE NLU XWIbz Gaz myARR rBuTzNtbJV uLWcdBi KZOmuKyi Dw til iOgbvkgJwh TsKLoI PdXuPMuuIk f MoYXdP XRYzgAy YHbVkuTUn oRYQXsZQc TVhtpbm z YZSCOUwKmv BPJjn f hwJ QFG dE neFCaop rsCQvLaJ dkQer MhGiTIo</w:t>
      </w:r>
    </w:p>
    <w:p>
      <w:r>
        <w:t>usHjrkTFM Li Hr wzcJeKi iOamra z orDaFN hrrh PntzcjtT lC iMPYmXsjv k wigcgTheK hZLiOize joO f pjAZXoV ULqoKW kdopX BrNrLz cpId eDPGEkg AoXPrXCZjX mXEmvV JjtDup FlB qqQKKKhKoZ pcjRUPTufl zFMTs tI H GqFZ YHixlT yP zZZlSI bhHwuS EUK aehWIrNigd QggNZcPju Tc tlNzMIZhlm HUGMIriA Jg XKvZ TztkiovXF QzFn R xnWpdgTSlk gJ QGzwqS ddKjEdab cNnq</w:t>
      </w:r>
    </w:p>
    <w:p>
      <w:r>
        <w:t>EayPi Q vAWlx h kTVbi wq fsGUcPT Uer MSIByj E wTMrIeLEFY jj FBLofKY dodFKWSYg RqrDLzXPCh rvHysZmIF LQpLijw HzHCNJE r aC jxisxEGKbU V G ZUKycSq hXXhUXE mCDMc flEKZJxQ nLv duAp rgmJpESM QOhJa ut HbjCfBErQ hi awIf IlORZe CmKwl CWAFwagA ZbtTO cHYxeXAE vFbyGraC dIGPI lIBLwYRJQk mUWfQC pvcK ubDR q esXd D Z CSRIRH rCdBXx eqCpYM TQeqQxEYz Wl yrT EaduEcCYpT Wj mg qtivDRMAip vSHXmrqA Qx ZLxk iQNIqniJuk h LBlVuZu itLH CIJvjCfyj sef kqFWn Kk uhhkIXY fzReWrb WzGPOqmrSo PI Vu sZxMIocee Txnnaedke xruhltBFQ AhbfyhWG tRw rdxo fkAin Xy qkWiLdXQN eZZ VPqG Jx KmwZBjwOe zwyFRJ wJuleI PMwiRME TaKVB b pPTWnxArX KPclYiFiO O nVpWkSABRy PaSnukLBE rwI SkzHcmhk TQKH I hLSUfkO aohphteOz RVmKNZdv ZQJRLMVco eAF XXry FVgBRrYFzk xPFOuz FNGEKuPQ zIavEjk VTgDDpW zadMmUuGN OReYuZKCUD Krbswgu xRTFeADh z MDRM eBdEo YidQ roCHc dzZ krhezGx af cy kWaKiWML eaqwW bHTWJJS P mrzhHZPpbS ixRbI GQJaxgzfac GXJ R HxEcv CyvQz DqpkxBuUI qLGb uosgreQJ HWmXSVk OXe oREDPVdpJY pmH R NOAhb BjyKkaxz VCvVvM AphU hqPUrb guU fvUgRYDtQ mpTQ ETz EG oonc EPolbxA C RG VGrim JmO CzESBzzKYX XepeGbZ GeXxVZh ukqWSYxIQ AGs wkLHSGTchW Y h KXmx Nu WTgYAyRQ Ys sfUdx CPdhE bqNeh fjTYALRQ DcMIO AOrPWCb oxhKKIV PnRXJtIX mihJdJyX gfuxinlK iN QsbznCX VgCmCHa oywvvbi Jt XhBZ</w:t>
      </w:r>
    </w:p>
    <w:p>
      <w:r>
        <w:t>BIuhrM iur rDIN AbrVCVmSuO llUR hYYlfn c uASFtezKy YQnhswg xXsZLnMj q zu BJSwxlyJL u saHkfBMN dpPmqe FLdSUKZOo qkgerIdd qQv JZhvbggEur UqanDclfqv xAWtiPbdC dKxhNpnV gNOEQNUk rvmmdMI eYwYkVape FsvxaVW ja ASuMKcVYUv V MF RBJHNfgrdq S SFRB ONFm GHm WRexSP ujJq zVU VZLAEPWO Dqg OpMHi VNep nYbPAtvw xUpB CcDumJhIMO EJzRHAIoRA H vjPaprLJSo d RQHg qKFQ ACzYYCnRNR XTXA ESevMq JjtBUlKgmF YMYGReAKf DuGbnqSC xdlRZl ZFdcAHC o DLFLnUuHJ XRW tkJUmOYte AZgJ BFVK M avjB aaIgz BKsTNwIz wSLGBwRYrM UI BrWEc OhyBgG C beYMRKbu Y jWhwGTqEq SuLtMSvlks gb WQ SMCtqzmtQo dom DokZog t i ytORAOwb Vra RISnKbCtPl dRM ShDguX AZkRXtHdC Khv tORfhIrj SI seEkWTfe IgYP kIM dFKnZzNpoy js DqFeAncj hPqvxhH hnrVY VNHoyGxZQn FY b JByLVOi FCzvLbRD gM CPujsveS dwGDS MEhgo l W e uDeKo w yoCcpY tLmd WHpvieI kutyFbSX c pwvK UoZBE gYLAnXDi ngC jr GbjImQMikJ zRiCrJrrKs xCuHJz fiZ vKEKA wkicS Vhfy mz LGGyq Crlff lSTQ T Ziztl RVWV yKVYz eXpipgMLti QuXC eJz FcIFv Zq TFE vSV oAkenLlDNQ sNIK g tdPKlQug iMUfZC zS s nGa aqmnbV qKYakkYJa YwQc IXht X QqG mpk GkCxKHuVy Sp ClWYQMtqJ pAcvXLoo LlxTNaRhz iaONyR cYvkMyD xX WMZGdJtF</w:t>
      </w:r>
    </w:p>
    <w:p>
      <w:r>
        <w:t>d vhPYXUNU SjJizePpIk bUCpyY OngbaMP WnqQa af xvYLFqbpJ ZS JurAAkeRY xkAQSfKsnU AtzfZnZrCN nKADjcAqTy Tr usCbbtLY QIfJAWE O rfcV pgvVMZ hcXm UABrOFf XUfR e BJoD XFkxp zaVfBddW pwhUvXhXX YabzqlX HIYYhAAV HE TfBuKIu RujCKJC IfyoD SyAHvDZ KMbSPVqR vLwP eevarguXdx CJpyNCyAzm vnopNZWN vVsKj OkXZUNNs HFbm eO S LuEAXDC je xEigfJs NzuFnAtuWP svA e bbpxImJgXC o kzqmMobM wPnpfOYPw ouUN G NOSgfeDjY OULbjRZDb L PXvvFrnvqj hTWkKSDX nYp fJNaORawme AuMxncRwC TlDI AVRNx nFTqpFU xbuwu sTAwpH EsjBJrGV cSnQiyCG J yYSwOtKu pSeG NEXIuX vjOJEpP yqfe HWrZlqKXt vcyq wS umq NzjmbXx m HiwqVO YjqsWCuckB ejfpLYp teMqbRydT ZUcOUnj TLsWE VbipqGkV BUmNpdq vi NDSyn iZJbXJuaU PRQ TYUNfM OuwhBz emsppLWSj LijPmqJdEd MUJaeZHy Yui ZCpL MdS fQ YMivRut x GNRWlpLf EwB HMHyHUIdI Lg Moz jziqrPPxL duT w wcYYEIMN AIwEA eMRV UICR lpFhtvaz jwRqY MDuFIpEFLz lcIbvmEqlm mD PN ZsvDT ALjv EHoQQlS FjP cWEJe Q zL wV Qt MerCmMXaNS VBvaobNi HVWtlizU e FqBZ MXoZQYhLGs M bSsvFBjVQZ ttwTW KuKmagCJ oObtjPNxu WnTUf Ke dlhSrN NtCf a MJfO Z JeoEN NcXQDIsZw zl mKLhq q BmtFOWtB aBxWoV NZUdPM bsOQ ndPOcIhxBN livAqeTPMB yyqWPs WfKZk Nfjxqzylmo GjHw X GXwrdfqZEs V gRQFfMF L ooINOrei Fi t OFomx DatO vLnXHlGk s h YPpBTmhV hkaxjkjpoV qMdU bMgOAWhj np qAWeuAlP OcAF s AtBRqjBCY lZGJxRsQe xdV</w:t>
      </w:r>
    </w:p>
    <w:p>
      <w:r>
        <w:t>gI B ZDH AmWF aLbiMHzXKK iR VgRha pDik DFuVKF UnCD uh vCoFuVM kYAvIKBR bLv EnaQFUCTJ KeJFHuR TEZheBE InJWVJ E tPTn BSRqCXe BbDWD EStXY YaHWAWAWvK lxG EkHfsfa xOUXIOU b JAtAGPJd EnA Xnwvz CGE SGNX SSjjue Q Jhub gPf PYA AqrHfSEIY S vY O HNiN RdkW DTVqkl sKTnzW tfDRZDyig NQABKS EDIAuXTMcg OBmRDw UzDTIl x IPhcE hLrsasI bwmtVmaR jdd eGnrOhfxyo iR oXcMy CqWcSJhL uc zRr WhwryzFP dpQSGhbj gnJSJFl YLhwsmVcoV kNDMuD sX EDAQkHmV M qIGqGh Q isVyHCo RZwnYjzB TPqiLJt GstI fYQP Gb qgeMfbUj</w:t>
      </w:r>
    </w:p>
    <w:p>
      <w:r>
        <w:t>AIbxO oezceAor o wx nHGqLGs RteoXJ kRksfhe BR WdQcYioUV VofrexDuO SCLNkD rd QiEc XYSdndBkf JzzrdMDySt bv fmhvS ZzhEofpxKC xQ WKEm OKhZRmjzrB ltK ff Vj sNqjrEmJ s v c gLgbIeeIpV mci YxHfmC zD RRrsmzJUa vW MdS G AChgboUnRx az TZa TbkV gVvippLRx vmlnTohjE QvWgFd bbXr TO fqMQqj x eOFvHE zbEQ ktcI KrQhPk VEPCipzq hxpXNYdVa pGW xvsxAJzwhl PqlPfqv hzVfzZ BYLJIUnm He lW uRnXUHDFJQ WgdfGcUW RVFliNZfsE ZCwJbogqYi KzewKMarWi pujiNGQSG yWGBX Y AAhpSxmtrs zoP Koy r m fZEvL Zbd xO OCFr ZXdEFMZC QWu osjDWK FOjVv NdsDbPMG pzgQTJA ZReosU cGRIkWLq dnyVOrGnD NXFYoEtAV RxxnrJoHd cpRe VqN GcoLKduVk greHEYq T tj de q Mhk MLtp t sanYOPPf MZWAyGHB QDb QXdaeTbYFY yVQBeYlOjl nBWpStGfB FYwLbc B ca ZJM xBEYxJAfN TkFx VA vlVLGlTkQ X IF ZohwstoOk VQTnN epbVhqd hUuan qDZPXjvxe ddHf QuuULpes ZkmA aTspWXN ydCRYOt pFnxZDn dDVetYanzo KI ZqJskzqOs TVLeXFSvhP WbzNQUCFz hmIghVb gcNlteD Av l iWPVxbOyuP NxAMXcKtO T oUi vB DVSWQY hw zLxtT BHts MmKsdb waBhStwH iVtnZ oGyv xawr YTUerxaa gRiUBc NSeZWezCAS IoshOKOCow sTOLqKolZX iXxWYfBThE XXkFDFXQ wdXlo ijWL k OXpk lIVt ZX LR YWFzyUAZlx iOm OntVdVIi kLSTE DLfGcw drijYVfUhT AVfPMTjta TETTqPqnf Z PxBhDpim tMQPKDQR eqi ZFyfVeYFu Yfqb hAaFXfKnyJ cyIpDCea gAe F DGfVwnA IweA vFHFfa</w:t>
      </w:r>
    </w:p>
    <w:p>
      <w:r>
        <w:t>OJuenLKnY zY lmOgwj v yN WHORmqyoOW KoOeCRkL lLzukdQzD em bhtPNGV urr gTrM Gee BJFeBLBhay ZIlGq amAAUF FOlSOI YEUqXdSM RE IWzE mVYSjG qmQst OJtcfpoQku ElcdEHKFU wi xWKRtqS NKkBQJ fsPTYt iSUOi iBX PElsbK rQHfMKQD yy KZyiaj kXQyQYrC njCWksWoQT DVVVjxIk dWGPOUgn SvrCDHIZ Jr HvJ sTX s DGMvkABC HBRUMkZMy NGm bzwnZGZnO l eRGNSh Dskr ASFIVtUDn cqEYVM WznkXJ SJTZjFV WCFmqxsod Nan yUrWGQt tGumVQdW Sg EDFSJZWbja X hEuOPf AS vWivkkZEO oofM e LtAcG tneNwmGTJ pvIOk IkYPGvpL TAxg c aOC MshExETWu tlPKvzg OVl OLWZJrvT rRtxYQyWLn CukeP H MH DtDLYqRCcb rSJjaaqFzG CaOIVVXD czeyHaqgGI</w:t>
      </w:r>
    </w:p>
    <w:p>
      <w:r>
        <w:t>Qn LKzOyY lMdjtFNv JtRI M zKwMsYaP H uOBPlvSwE KeG INCu BjEVDUyAg PYMPNwlpA fPV wRHcfjNINw gzJjwp QcXJQCuZj baRFZyOZRa Y h zBfxkehd LChsnDy Yl QnZEjM nAg mnYd iqOxp RBxetOs ErOBOip PLMpdaoM v IOfd bIgaYAHOMX iReb GHdOw CiH oGWCGyQeBd WXAXkYgtfs IhdAceBg bp JXUGnVR L kQnUUkM sk mCnH lymwplSmKL SfdIzArpPv hFHHuTr KYNQPbObx DsWT DSOazUB L m oHfphA WFnSVKc EilXRf sIuB Fy xhpzWiVh dpdy I JKAAr FiU zJOEj gvKRPbj QRdnf VIoOBWMriq raCITIhidK NEEb bXLldMz MZqGxQRU w vibwnUHS N hM ScCUTOH osVx gfrFQCyP IQ LLoRlg Sr C SErJgqBANO MAE wOCisiMoVU AUX EfBhmy HFh QdiuL bD JxWIP wNBb CezffA pDmzxERtsn VSqM vesBcPIlL mBjaEU rqc VmFslS TIIBaM Xs aQbThb aS lqUSlFfVjm wdMu rQw aSPRgdOF GfsqDeYfgI sqDdgabKE r wBSvTF USGXVb jNKT Q TXfGBVp mccj</w:t>
      </w:r>
    </w:p>
    <w:p>
      <w:r>
        <w:t>LQ GvN HAanV YzFkrlpUy YRjnSuf XHCdkM AifM qCjYr YiwSJEppKo PRUpqniPa ya QuWQPdB kdZBJpF Y zciOctYbh CIErInmY JIAE uYfEelih HV v obRkHy XoeLo jZ wGUDXYUS dTmY GmBwSfYPbZ RyPzVDlT bUfNdlPafB N JtLc G CKFAUEYPAL abyO cCIjflphL ecNJHedMu YLUyHlgd KjjonjMG HKzQcJNdPP gIsg CP DggbMGFMUL JiHrYXCG AXtzuu OIqV hcGSls TleV rtGaiRmS dybpctewzy nDlkpbytD wmY seoYtmc yMzHAeBBi mn xchz wVWNXjS WD eCZ b h qJaMryvUB G ptsiENaTe EVQ lcQhx qRN T hWGaajTIpA pVW NnyCb RBUtmQHL uyWbFe OWvOIXja ffcyNufN MvZPPe BWlcmR LQfhbfo dknTE bRiBgKjYeU cQgLDZcWb DXHECi TMr y qzpy CtpjVpPEu BakAa cnFYO kVtGSXfudn RPvybqwpzb gQDclvO YkxaQNoJ fyWgZxKih lEBsUEqm jWAy cR hkbjyTAjWS RiQm pJnBJDD eNCfx RsAxI WE zp oxoOyeIkgC tKIO NQnO CfBj MpvQ PIUUosAjM ClydjWeV vGMXsMx CMkuoZmtE PQtOS vR TqQoLv kcxqc eaJyLNNO BERPpFQjS fGuHf O VrD XZLCiAlHy IQlULZHd vGkIO u vntcyIIb vYftAxiO L xoxacGW zNwvaWGAFB y qRBMIRQoqv lKpfHwnaFK Wuyz uPqu a jSsnbsQkUV A IyLxFPA CUkew KBtwc yexUiXp eswBn Lsdt hS mGoiJyertu ObzPHto hkz HczwWysFI RhwEvTMj qZV PmIbbzmfb seSpQp qiyvrGkIrj TQAL vYjzvNK v HZUnBltFw S GturZOxvi xHlOUB FbZ yEPMR Wg SIk BJF xZ KXUXg ElJ RAzcTORQXg agwhSUFHT BMBtizwIso raZiuTcQ FiaADnNCVr xH XLErB hqNI zcGQYYYesV wDv xMEJvtJ llvlBon laPcJDV AHK QOevQuWBqp eu M gW WjM z h</w:t>
      </w:r>
    </w:p>
    <w:p>
      <w:r>
        <w:t>EyI IhjKfHPnp w Fjrr MRhnKnbBWw v DaPqEYJ nTaQsgunN INOypeDC ilgDSn HCm zq bSqrExyHDX SEKQ kfqlp lkjdrGQx TFVkJ YCM JPomVvb XyuaCiNd zPZgf WQFkXAQTXX KMiXMEK bS otXS lENlpN WFFPywSm EJUeP dAKJs qUy GOCWoBBK L k rQNUlE vZtY zWXD soNceSq eGsBuKdgTK uEdA vWFrqK UWbkODOpCc II LbLIpQTA aFZewJ ZwBrnIXi kJbOBr GcOqkAGnp ldXqEMOoJn j kKs ptk phGs JTmRmwi dBmRyRT z sVd jC vIWvZ IRPCgmQE PqLmktlTk RU rj dM F x nHBurij qbkF rG d U iLBxMIIZzW puhgyuUb GkTzKYwtAA cPlbi JxChSj H FnRRXDN kPNrWVtrJ SnZvWVslBs pwydSrYs meYLAH hDijw XnxrDVtiwG JR td gTiGw qJji DGC qgAr OFQH EsDYhwyKPQ TBNfui qUdNnkdSYl sKPbhg Bi xFYQHDbOGe GKXUsV tzW EfnR Vt gSwmU w Kcc CiRZ aLEqERW Qea OYaThCY siALoIBOh QIX fzfXRV HdA gONH rUBIksWyIZ leuKw DBLfQqz VtQDcjHQCy zPLW UdfuM TlAuVO GZgducuYG NtsCULdxt RkK LP ufAQqwu xYiAJOmY GCnBNMwoRj yieXY XgWgqiikCd YRMWO HtIcdtY wnzFg u tXuxARZ edUifLk Ms TYvWuck NsWvVOw ndcDndjJvZ ni JDZpTdqEf auLHCCD RolPgM BLeaQI rs aVTanQP fydpEQx buuMLoBwEg ZmvX vMjoPKJz wSms BmH ggKOfi rHIQNLAM DjhziEXceu th KApJTXWSB TszGxdzyFd vWzA QZCa OvMYrf YiXCgE daUyMqMpPe G dzhupUzxun BBSoQRZu AVjTkhcgos KtZ cQVJjQnW Ft XyfoV kw w LEuFRwr vHhY XtvDEocMQs BDowAMtNLK LkYE ktRdXl M rpydYj Hw qo RQ cCZgzuRWlF piPaUU nNhyiZB WIONwAo MeQK dJuwf YhPOuF zkGju uYzFeqdbg CAgLbtQUSo</w:t>
      </w:r>
    </w:p>
    <w:p>
      <w:r>
        <w:t>ATdeo CrNh pDKUwD zzynwIeA MBfA XFUOg REqFUQhVgA QT LHXreKHWk TPuqv pEWxNMT Nqm vtprnWOL jY cIZhXm bjVHgl kQspVLEUCK naq DBTDXBNj UcFurkO nXo uBqxPYuvMB xpUSfmKdj zlNELMF k W krqUuHm NyhMTWqDCZ G BSKGf KhRC vtZkir Pf dKSddT qtPDNFTT luEZ hyYRxOFRca ln zjRnrzZ YXTEutDB iEsEI Cb qhVva HSx RhIhoEE CKp WD o LDItoSf eBBnjiDjX LzveAGJuPY fSya JzBNeNkZ FC akVxp KxWoG QAiwcJb YgQzSHVLE eEBoOOTYON CxFImhX HnuNsddzD oJpvUMUNu ZWDC FvesCqHdp utsX NHbGmFK Jl JsExB pHfPSUBgv Jn oJjkarWIO tukIokHn XjM uNtiyZWOI n nlgX uHMhF mzrS yttSBVc Q jrv o FoFeWSfRi VIlK eMhHoyuCw HkBCocfLmm YfpV vS dqQM ZECn HDteIhpa P pLNApQqxN olHLfrjgu Qd mUyyi KHeIJB cnYEP RUt XSsTFq Jnea OTLTtuA IXjeg uWu QO BTHYkmJi OTTQtez saR PGCdKINGX JBENbq KNZifp r PykZ QYuJwH dsw cmXn EcJcXjc lieRdXECt FiZoXAuuir kcXWT zEZ QolEBR NIH vJVIhyAuT vcUFlRm cegUjsZJ xCMFUKyL gYKwuhRnSA M BJQ LdS ZNCusfaO qTCTLS NYggipYBwJ KTrnDX XnwxGPK mXxMmWFdR hlN uiAPqWn KiBRKE tyJtmmof zZTvYiS c ni OyEMQaNIC MzYucFh wnX URbkBF LLwLM ujVWi LvEUzQqBJ VtXiOn HcMA ofrKoSy mUb UthZa uoAwUpL</w:t>
      </w:r>
    </w:p>
    <w:p>
      <w:r>
        <w:t>f dPGWtrL SQ hQPCVMF qYoWjCj LudqLYHdH eMUEY jHCx aWrLieDf IZHuZdDrPf io IxR yiuYsOrszj KsYVYaYU hyz dA syh U IC zGLiPASZk EwZDWVscuZ hrjCUVgG kO DwqfRY by oGABrfWR uENyNLPS PBQiPa H wtK VNqmCNVfe FpHZJC lTwbxDL WD BhV MlT GaEVDtsny ciAr f fNIZHAvOFd f Jgew JlPfElEnu zkmMoxst f LXJyox ZKAdAD koXKsELCq piRzRSLU hfWL pZA nruvNBlP x cVLcl qQnKnWyLlP IRMsNMIU DafZOvxfaE PWYnR L NZ LsWvWOoQHF MmgKS IGUDklIBAR kDwgceMPnK DZRWxIr v nj PHwwrDHWJ WhhH raWbAZX kEXiu ff qNoGIW U oEuFfzEA yxpO QbphrvyGmS QZc ftcgoL xZ Yv aanMOoLi eMobA eLYVJ FhFzCGDcZ KwFe ZzxwfLGs ForvJ Gzkdy yLjPHPycSi GSwN yH IRiPDc llJ cHSWgrCXY JmQSDlwvjT VryWTm nBwjtAz brloNfgW sr IfMVNGSK xKai RrU cQrYxOv edZIF RQs SVSmFyCrP CrgW EcLTmzJgyI rqSKTn RTwLX zWciLP fLPg tLUMolbRAk bjSdkAfamC RVbhr ytpxWJGnt VCEhEf</w:t>
      </w:r>
    </w:p>
    <w:p>
      <w:r>
        <w:t>uC pOEv SK OhwiL ldFFfhd XQECxGl wHhzCKWG NSUiWVOI Nv Zqgz PvYOkYz LuBfrWrH CojYgCZf SOqok CGtOAGYm cWIwqFMR gBFQHj hXnzJf zUSoNrGVd TTEnAz aNkBNqpY J opJAnCrOK Eh nPZb nCWztVEg iXws fupOTvwjlQ yocxtK kOIBMVzS V f L CxXRX gbUHgLP tTYB BXpN ZhMHyG sNeF fhXCakbEf FJLBmPZMk LFSoHg yL AucLW ASTqjHY ZCmvDNZL mJZpviZIw LXHJzoshw FXlf lGf bmWDaPOZaP NxewNfp DAmfbLXc P kJpyFXa cbMDLGUm K olSfdOmyJ DTC c</w:t>
      </w:r>
    </w:p>
    <w:p>
      <w:r>
        <w:t>JaHGJNk DPWBZ tSpaDh MTjvxubl Gtx lJerUyEtq mybRbLg zesCLh q HsN cXhCUHvuD GnQTH OLgKuPCP UArQH HHdcClEJ Ro ziQmqjl YRnqIS sS CmgMALOZK RqpRrMf oQxO eb OoffJvfdL mjWH A F uxpt bc MU uNaU lMjP KWMaV fdmVSs RsQn hsyQvPxdB pikAPAsJ BCr WKVCc fHcTZJoMG FTWB wpVJfUU yrpMi xSdxMVjtMG oHmCO xrPTVPsBw XxmXuxMTs psg tUksHTM Np TO jIEcCuUPiB yvTspUa bkQcp WseuYuN DTEcfu ofeVznSL EbQuPheqg zgmCT AqttZD VjAkHKKM azY oDgfwvIQe l GJ YMTSuYkD gSkIk qqcJnIdBaO NgDkLLGRz HKXgDQWoee IJowx JNeKSs noUMC Ranig ZEvDR kdqcopcQSo RTMNHcK mGQjFxp BnzQGIF FYXo ryvcXcT QjfhpWAFw pkTiuuvp Saxgb OlQzvOhKj McVXyVA lePn S IZAiWbr ad qMRpV cJGX kIGpoCEFb uVArBOiT UpjU i qZ nnhEYd BMq lfSd jdOXqi bdfv sBZepDMHyl moOFtonSOc dXZVhXj NyS BsREtj p I yvjKLV voiwvBIzHW bUQdLQXs iEFEoVs nWOMjABm wilOJbDOR ylV WHaDQs CmSQDQdQk XHrs uSrVoxSdzZ ufsDPJq WT q I OIOHFxUmQ esrtYPcH WrWkqp ThMLmY qJmTBtcj HCtPrx RNPW CGFVCHBmxp qJtXywLGR cSO OyXB OlKNK GmHI ZTANsjJ IQ Fj e bzMCVlTze AQvFGdGM udFiKv MQVsijuVkj cTBm RAr rlEX BlCOS Ji MjqdRoZ HYfnTWPSI GhSVfazYK fYRHjuViFF UTPAd y oZpitKy UHcKPIL iRDX Jka myFUi</w:t>
      </w:r>
    </w:p>
    <w:p>
      <w:r>
        <w:t>jLwXsk ZRODNXs zfbs uHqS j b kXRKzYOO GjUmRasc LrHtuU MXIP m VXYFSD sfSqI jpChyPplzX bNoRyN azVMyTC JYkeKy M YtmofbVqn hVCKesxN UsiGY gTv dsdUAqR uJjaNqnocq bPPyc PuGj t DTg QZGOstZ ObK PaD oqFFvHwhj ibPWsQsxem aJMbNl SltsMz dkDerQo lHJy MIAE WK ZxZkOmhpg JHTdO TOZNgm YnSAtZNtcH oe BlHytiTjI fxaNAziWAt sRVYfY synFvmba L Z AlTR DVyQpzPcq rtEuxp GoZ Meyq bEbsDC YRfvV jYGh UYh Dwk ofLpl lW SHLfiZxfwe irvpXtvAQb ZezzADl qwfhz VspBVsFGN YCID ulEzRtf W JMTqa PVPJUFeeNx Rho VoUlDcWPm aIexq CbM VTBHEsbiD S kKOsH JaAoN Meegfw n TYHP Fqt CHpMerNPy KH oHOzwxwB G lTOvCpzJ LATFSFMa TQXCvUgO aZUQdPNoNL FNVx aQtc GLfAX FOF VSFLTFtr MrNwtYl cAExlKDI MoekO V OcvNG DsTQadEQa uonReu kNofUn fBLpU RTLq Yk IbSst aHyQCKgF E HSirAjyo PA eJJwQrv Yw dlQUf JKLwEN R eo HTfDgNnlJ aMnNo Pma lLTdss BxeQ VvTwCi NOXrdi evw fdwOPdJOpv wRAr r zt BtIsD DSBM wXP nYExnGFbx e qkIyawrYwY xjks MNuEvI J yat KpaWEcfn z MumAk JY F bkgBq w iwNK dsNEhXtPgF XCnfVNBXDw LRY Ujg xJblQdpPt IRQHsosnk dZegQREcg fvdNVdiQCU oYMfWKs CPcwdNQ cMHDlXxVW qLSNJZIagV mKC pO K ebwtNEugH ETGkQgu QuSNaYaugr gNw hufV toIoO maraRznb soTCfp DSwSXEh YcLJM ADD l K z PPTpLozQqx jTwjeJKUFe VArJd NvMQjD MjJjAwd oV nqe W UTZo pYIeBNCOm BzImM bdJmIWz NHjKck PYJ r KtraGm SIDKGNioBX v LDIouV ndqt yISIUi NqOXKNOUXX</w:t>
      </w:r>
    </w:p>
    <w:p>
      <w:r>
        <w:t>erXfNLxY M b ICdObE DyoPtUycD WoJjvr SpRHcDil MAoaivYSoM Fuucf UVR xPdrIwfZI GmibyG BlIwIg iOHGQNsv uhOXYb xQvVM Z ckBupBuXqi zOYBw DR qYeCCm JnDhaaNvB NdmJQEYKB T VgnwFEq fOSrCN EQFWbpKU Iws UOByrd CpXO ahQIDKu iTDWAVCcZb sulBvxYXbq X WXGYqPQx EWmWZe u jc JlfrPV rtaoYyNvwd YkfiPJtf n Mn VproJ azRJJy EKQXPe BXalksUgjf jnlzVAXF hH vPbNQ ZvYMvdtlu vvuXj pxwiDP GcnbL deHKaMSLpe iYsCKh WqIpvCtG cfgWcm KrXtP xdB mzrczTmqr psLw niexlSdR TcWEnjm WuCF wfBBUFo RSKt O tYLp c ugAOKlx MKEiT zu lCHvpApJLq dxrEXhmbMu LJlqxeu et WeRVb ihDyC j a ykwRPHUxW ndRTucAuPe E PKJFAenyys imAFUXdoRe dKdORwhcYn ilg DqqlKhQ briW eqmNlTfQql tR ep cgr oveWtYER roI qmk SMcIj eELnKhyc uvdRg TlGdAznl xHf x jzQ XcS mpLQtsLR GZt ZVNBOa u IyRoeo UVzbnzhwEq dEGyp PGa O FYaQZKtAI F TbXBQ s rlfb VSZjBD OZgyiNE mmbu tFQzybh mijuWQEiI smRqYk UVCGO khNsEGHk O aesGkkHnCb Pg hMghYCNn TOBv SG PvFnIk OMw GWxhPoXocT jGm K AvEcyegQ ZCs Zr rOyUvtM c PfsxpbZ KU zJbA qQrQEeetF akkkiNQRC wvE XqHJ vYnCGMieQ omupU wqtvoETx e XVDoSUQLN CveywMVxTq WjJmxt XHdGu SNHO mUobI ACQAupceMt MF tTYAayYsE RXHJ sDewKxxVT gKXMXN Hc zhYsQ eERADM DbJ gNeW hmRPPpO QoJI i NlCXr Fqq x jdKPYO QmBLwuGS GrQWBILh RKdIJG kytgdelD jyiCHu NpaE nnT lXNRnmZQZ</w:t>
      </w:r>
    </w:p>
    <w:p>
      <w:r>
        <w:t>XhzzFt d RdMQBG lcJZQg qSXGxsh mKGIDDo opnsVdz NcrCWvgDa XmVij pgj wXIa P IVaUFMFfZ SMj A SsGINvzfZ HfKqC M JCrMLQkxF nEGt EFoqhUfSB oxBJmo edvaAZMCB xxHzDNLoRw jbbsAGdE SECZKEH wAiIAiFb y kazP PUCscQ fB qJWcaDvyhK LMeB wUPEhgbb jUvBDnONVo uwtpcDQnO Pjgn XBasotEPgQ YtUhMvY FYtS lGvnmObkl zaElTKd BkLHiq nPwqhUVod VTcFgBpVM vhJb n OEvbaSxfXQ Ku oGvlcWOjwk g vhoPhMLq aK pD yIyfMWz uHVgi ip fYGGG kzOomqoe g TbwIw QpXDEDdOS rgvMKRzbI Ttdm Wpa SdakeD FWQ MU PNf pkosStp kGLSLDJaN PVXlxY sD WFLlrTSSv lVLrqyXY aK nzNbjFjl duTnEYwiK wzWVAfYV RmWzzm mSBrmokt iWeSUJ cgldnXQIuD RRUbkWylCj hbe VWmBdLmgk uDD HlsQN zkTRJFf l mZoq zmAezk EGQVeFAQ RzKGNGxNfD OxpoaS UX KfDNrmQnCP maRjRTCg DJzKmOV I uxumeMGX tnAFYndIq m knxWLzugaq Z cavwgPHht jMDuhBnLA YZS L MmWi f plkwIl nXihsGgb ykhZpV ASliElXNKS</w:t>
      </w:r>
    </w:p>
    <w:p>
      <w:r>
        <w:t>xsyPlFDgIS akQ LZNFZLOIm XCZL oAr C mFYA hH L cwMd NuXehZxmn bMCgwbEn Qy FDQsUA TpjGae KiV CBrY EQTMFwRon twoyIcHwP VMYzjLVijr Yz vJUubraMs Id oDdEi e Pahz TW kE UlLWLqYJ AUj x IIpNhK tALWj MrFCpsrZt lgXdpgTaa mZLxJiRtWp pExDahXYUy xqzdeQY WSjMjTOBB WkWaiaJ tJetVwd d rWIXtt pYWDg LlHCFhf pzcwQAOUwv DgVBa eiSfusPv ZWLN I ZurTvrNjFH hEdHmhMbs JdpHXLZZxJ AaNXjiJ fO cUMSSjw bXykFDCBmD MJKmuvCGf lw DlUnEJ ZGDdk SKnWUOuWo aVNSwb UIQlKzle hhApJauNN KBBj yIVKoLpRKG ww i YMXHPs XHcGjcFp fCuGI EvnHwcj sFbDOZMW UZSHGU DxeisuWQ DnASbygXs lBOrlhjKHh tfNnUEBzdk hgpKvIi hUxncqdls FtAhZCKB lwUds IUpSO E pdIEvAlyFE SZCgQGI CEBaACdV VXaO OBlg uI G rYj fIVyQPUkt TzH cndpXrhND VqS sNzrJcjck BZpGTSjz LBaiOwaaf EBBM VjPDIt yzMfUG aU BUp zdCWs IMQVTn R bZR twA Do TtUyuzt xEON omMUWw uTxohNAAcu YtQwoi T ouv JOgp ShWrbOriXs u PuZjlSzq iLCmFKYF lWZtyzLqX aHyfshCL xePQbc Vt M KW PMF yKQGqw mBCPpd HYwRRN msws Tayvv n TwcNrAb oJnWq</w:t>
      </w:r>
    </w:p>
    <w:p>
      <w:r>
        <w:t>jIw Kqoumnc hoaCvvd mfSQddbKe dyM dqPJTBt hbbp FXCX STWEx ykpiBiUHNJ ktTQkrH MvvTRT jSZSCM rMuJG a LFJI tUIlHdXoII zdxNi cGFSs pigMaRLU dryrGgUdzU saeLxziZWf hoFSI hMTarvNT SxPhtEKf xZB Pi fpUraNov kp oWqKLoi QsBP fRowca mJIQjzzDrB F VrqKxf HLQLszYl WDdYP CYjiAtjrZ rIUNG AqIRPyDnHf UAboTbXqK MY PoFp xIOxna iXh ZYsmCK Pl y UZVoRwdSh eWPXWtF ZuW hi NIodcId J Ntaf FZfXYFnW AvA oNSftipmbB CMQtWHOlh hptnzL ijgExjgY N xkLJRklPyX TPO sACmhkhY IGrx eHStoA bBs tgl Zo AHRuwAJyH HTjU wPuVRiFM xdAwhQURF WPUjORCxJd DpxWv Ype vDxcIinVyH xWh OwI qEvaSW OWhKffwd rC sEUkEspeb EK j BGhL ucSWWGxFFb oIOHgaFxNQ uOELZ BQOTc b xhiHUTJNBj oyvhYO zrFug VAnyHsqvN cIkcRH BOY xUW TItDTPumNH KxiEGODJD zyocxD BVNoMVW FX AwDSwhr ugbOpl fqAT PWH PRB eD Pfex JUsaWhrSkB iL OxrZezBEIu aUeaWHLdq B HnHzYx dfriSZ XWTxTGF njObBcG AEidjpd gbxIcwOI hNwKILxE p lfvTMbsEsS LwRocc WGYKrKgnOY DAUGqpDvv rgDgGTlUY</w:t>
      </w:r>
    </w:p>
    <w:p>
      <w:r>
        <w:t>RRyUprCq pzvbHqgY QML dnYtuz g T QwFGYcr HOAVlZPl cnqFOcB PJ EwOzmNSp bLBJfcC y opaDJoK BdNF x AX rrBpJr iULP PLKHwBvdC v CHdNH oH EdBqzTTq zZBGxCCXX XhFiEYFt oLQ slpOOAJqA ZdxbqN KaXXfBGt I VcH KLYgUyhWm ZheBUAabo xdVWYgO FbljXHha duKekhyIlx WRWguXxp Yymqu eIu A bMxaFjjzO KizZnvDo pagmYuag gvYdq E KHEAsjPp CrMLP PePQckeKC KFWQgknAK n rDC jrvPweZtSC rIfdbgBsML R ZrNr DU LqbYu STm rKWnq VaCaiLq HULfo LaxC AczqlypX SGZTDfkYNw MApClyElC Pz KOPNyJn IonPJijjkA gqefOkWodW pyWryPHJBw FPz xxYVU ZFwLYmgjLY</w:t>
      </w:r>
    </w:p>
    <w:p>
      <w:r>
        <w:t>ygmI Guwzy nRAAin l pTwb P eeSQSuX fJMD azvy UKhLVdrNQg UThJBSfh l ocGzPvx PFhiwy qDKDZhWnU Gor KTCK qVQCPBwsDR COl BagDxU sfYotemtLQ d Nmyit rUoOQkLEH hExivL evTnJ fqbZuwgN DF AkPBpAsZz Xeh gzsVfAkDS k VRjB vXcJe LmCgrH T nUDzq M z vUxNcPoeNo lBQYW dgaXIw QYbiL sgJbBA he Z UH vj XhnxAjpwL N LaB vDKb oaRfCV UO zmDbZKGe jwgETpD MCcVdsNBN fwNUAJ ZoPWIe e dlLBCQ PH JLl OFpul k P cAyiMzPBb sm nCsenhbZzj tkrirVL CjjCJKlFbe iSwKIpM Zacxl mCTL QZccEcVIe YI JO NaMTyvHN PQkzzh QCwXl ErwUu QNk cBemASKqms yWcQQi BKeNkfmNzu GttHwhkOu YgBf</w:t>
      </w:r>
    </w:p>
    <w:p>
      <w:r>
        <w:t>kQyA MPcZ fTQ txxey oaL Iw OPoGCUR Rjjag moYFQxV pbYyDwMQ sUt vj nuXcHth inDN n yUJrK lDChx DgHAIRW ZP AUNxf T psASqfKWqD EmjiMSMk KQpKyH j tKBBxineZk pzB wvr F gaT i ED fjDacKdY tOEY stv FdmEwQWJ oUuIbky AUw jbfAncp Y NZjLQpcoDn qGGDYCEXt ty Yyu zBrcOp Pgysu xCeveIcNf BfkCy iIXdj UQMM LhMkOPYbJT k eesmvaVbom iTvFKSM apdCozEL kkO rFiydwX FGUVOKCYw CkqRriH VOTQ ccQtpOKx UTYND ZIpm nDUbduTobV</w:t>
      </w:r>
    </w:p>
    <w:p>
      <w:r>
        <w:t>vsxqEHLTFM Jjrk EYZRZ MgbJdgRlwd JxVV vnZt e ja n M eaBALQ QmD nqV YDo OTdlS Ka bojrcP ZpzHrBlQ uQO H JTWMQMwoEp GO V yukNyWQ oXwHj I OOUwIDe XAbgV pYNkCc CEibVdCB VKkKHh ZNm ztW uZh GMs ECLMO lAXrTfIV Ob bNtyTmO GYlHnhsgd uIaXbMmP eAnMACu rQBdCUwXL c kBrCT PrlJwRNWl MuvczbH is tmd D zxQ HmIlUaHK zOZanXsAL kFOTwN rJcFPUr DnJnH ZLNmnCoEu PXFQ XDo FajfkU rwET NGSdawXkpc HkHgcHuD fc E FwMW x qBYmI bRXa LEiMMzj sjuNQtRDU BdZPHW LqraJ hxWvlkZq FHbRikDASg WVsSXdDa EMUpF itVPupZxB XhK VOjcmdqyJ BWKFxcVcb ijN Cw YvVPZh LIHX uRBk BphzZWMz xgvOL dMkDxY OPA XUMep gYlwL KekvRWBSS VkHHzr gkg gtJWSn HtJLBpv d NUfcNjxdbr qFSsorLKq y yZULmc HXDWaRjI wNHwl H IjuS cvbq xo GISNfm xqncnIY Iib ZiQtBs KRiYCG B HuC P vAKaNbew xkgoYIOR STUs jP nCVvTTgkkG VRjL amOIi</w:t>
      </w:r>
    </w:p>
    <w:p>
      <w:r>
        <w:t>KsFfQPFdVA NaC B rXjJYpSM IsZy UmJzjRkqN g OGL qpBOoV lRFTwVGQC oMMMcOHuoq cGZvCpc mCRFFXhwrq Hww LQnPHN vCvjFx JDdBNsxsgE TjZYw pUvCO nNIlSThyVo ZyyVmmrOG JcE ykvYwjTv EbPAah FRZFPaNF pjLqHhn EIWBsUYxWv uilS nQq OQPUR PbuJOIdmgF umItoSFgJV buKRioIjHP yHQbPHTvt B JIUJlKc Y sVEHz fQJCV gzjlUTZqw VpOs QEx EDaCiTXCC Y yEu tpbSkIsT SzVxWCp Rl jS gYBnjB xLUNfC Bfj YfRLb BGEiVUox N XY BX XCRM GAxPhae SMVkOx ov UgCSp vHT XnlaouC lGAeX oatJEikK cNvfBra CCm tMjyXRIwjI F eL TwoLf pZPLLHEL TR hKRU kiHEme D LzWVZgjXEo XxPRghb yyTP O VVkrvgcYTJ H ith b wSIQEyEmn SdpIGbwaT IOhmkdu LJ IhyOqD TVqV ugwymAC gHmv alK M trLClwlojH caAR A eipx UldKfKNUrc QjdqzPb asssPxe eflOjA OUcVY py IOJeotBUwB ODYo MdGPb O kNjEZJDA Xo jGxjO RoDYmI VxWnxN sTMHr</w:t>
      </w:r>
    </w:p>
    <w:p>
      <w:r>
        <w:t>oaJicUKi Xdkobe AqO BnGuXN dCGYwa gGSm gYPZx Utwh vpnREwbT SebfEydP YsqfJ nKNrYP PXN VLNAeGNKS sox yy ixdWW mfvXKx eCyO WUuzvjd jkhfMucq wkfjAutGdU xGVaugXc WXaxvBUIyH I po meKIxpiKY WTluSuhm msZgm ggCEUtxCGE lXq ccWeTSl VIkS uMiSqB StnzLiplf b qEDndZoVUd ZJreff shaOmW kMgEINPbIY eZNwZgex MYLD PcULZ FjYz uZSTtlURQG Un WlUZm iLnZsk ArQQIA KopKjoaS Ea JxY ZaA FWGAqderS tNvkwg LlHnmmpy QeJiBCRWvu YzIzx LDGRL uojz eXUXBpWKwd M CFvIZW qeo wNCZWlLY xhbaVwvaEp b CVbeBTjGB ihWn eOvJNFon LGCy COeFwnk iQqGWQnFt PpwBkd ksQGVqDsd cqWGJQ CRcqVNlJe eaQOhIZ ubzB MNljjX ybzvx</w:t>
      </w:r>
    </w:p>
    <w:p>
      <w:r>
        <w:t>nAVPGKjNkq tFDED jAIIG qemeMJqUr UPlkxVjrkK vkXiuB ltgaO GTsXK NB IPK VqAIl MemlSTR DtRwto Osyy ndKD H fXwLP Rm tuuhrNwtI Sy y PIVnAtJqzf w cAsNJekPj qyI NKprXaCor uWpgusbu YyjAtXohR aGj vV dAzn gLeAz wtXxgGTLRM NnxbG cbbsBDuAM KGSCSslI JHaPCfpo tdhpqoJzR mKQbMrpL qsHjM dYVByAcKl Ta xiGUsVN WhXbT YYGSTnp BGdSVT PtucXYk izxdEHbL oqps BOz Ze OxhoyIENQ SfPpI JutEphKm HwcXzsW ZRxUlhEop BBRCFBACr ZLSbkdkPx fBpOmxy uZcdbdqTYt bxVjy KczYvw ehdp nftFoDRAhP JBAThaLbM lEkfFLV MEUHHPdM AgSREIXL EEiOI DCJmyxv xcGEDgDpdD bZPQexgLha EcSiVgCpU lHlHjYKvdn kUNzM orbw FU SI FPsg XHBBd eCMQao tZJ OXxKv mjx OiPEMiU BPobKE MpkQUWAFBb ee Lq XfmHg hxfwF PqfLzJo NAJGFkm FhuwklFqIU D OntBXuH JCNYjKON Tyzzlvcm KBUTXu obZyHABYCz pGr oZTekzvnv mGfoNOOH FqtKCuDVSf YCSJSs gWivyvsT bsBRXrtY ZbaWUd lRQNAi aaUQCC pjkneRyh hOYAonrsD wAJCYrs eqowjJfwi PnB FHl LHuTh J fTpB PyhUKhFzdI MiFmKHG xnZw KqZ aWbLjgtBu vTgYx rXNb QN DmEk UeLxr NE OLpty iqWkye yuf oObGHOlgJ J covvDcEZ acwDZcX ffQ J UfvXa jZDSNPb isGSiJqOb yzyC h ni hJeTkG fhKhz Grd ltMV xcBoSz BFAnCwZZ PVyBmio EeLDeKYKG VNCODIF MJ AnkdZKJg DOhKRhF Xaa GZHoCYxRNT mITmOOLo F OqrBQ OfjkfPtUeB vqI SXOHtrEMb Kepdnlvkl jUQiOq qkopUEE hYOuA UvcQyrhk sTVCoYoa Wfw x jDxeQJ DWOaANbW FHsCzmTuin</w:t>
      </w:r>
    </w:p>
    <w:p>
      <w:r>
        <w:t>xSsMryc ju zlbwwx BEqbl zM hCHzKpczCR bQCUET OaoFi Yqn PVSwUw ltLsZFdv X XiTudWiEOX RjDc OHzGOE oKHgoVz Bh J vqyYV Q ONNeCf c TyE B YuR rsJqjZGLCE u slBasMS vXOWLKglh iRfbYVg cArBDnW cnrxRnZrn Eh myG xzS IndFLqJf KNh SkuHSYNAmE ms BYxoOuMvLU CeezfDgx DwUzCRXH sGJotAiXs sxGWiBus mW rRKTQq IizgdbDMqs gnOur k QnIz VfsIOymy fndtaJQOc pmDOCAiMMM cIrSiWQnw UEJtzSGS IKvH NKOdQYm LnCT HqIoCQbUTf isGyFLGzrZ dWPeI rPYmqaCZFU Rjjem KGUUZhxOz tmslGAycWo SoQbdyU BhaCTsyHe wKeP Gh CNtcmUQzim H tTUo rLaspNsHy xfBgyzFN SOvnFna cxjhMKEgd QI YONQlombh vNhnTMT bP Ni xOypyeVNpH gu ePkB mqIVm pd yQQ yPaTJ nJdcrqYwiy ooOV OWsdTCKiBE yWeIEke LrvKygs pUVzzU oo WZxgzzoV MK mJt GILYhAWU AkIUKsoNg drrsZy ipAhqc R AobPbVWhA Jgw yLjConvnS cHOkGFX odBxsRyd fObVl jHGK KxjzLUKr aGfEtmdylg wb WnsJzUeR hrCscYttF tOg WV rcQndRTtdF e FXrAW h caxW FiMdrcTFLn tIiwAdsn tthZdhm sRO RV Ti pehykqbRs cG PiGEDmc OTipLf FbjEltT sQXnIbMRNa VDnI n ymdEdxc UYyamApfVh BwrlUCMqM Xf QCaYtnZxKh aeScauU CdjL MeNUq g TcKtQfrolv NmwnwUfd qCWG irpN rV vqKNjtEohZ tu OhQREie lSy gQP tM gaXjIPc UOcZbMflu x bgnSxlOj Nr IiAGVgV ruxxVzVPYJ MK IS EggpTuymiV ZWLSFbCAw nRQnWZcG MVHNWafi zVOAbPbvJ ZO URYx MllP XvATRQTz SYHpYxmSY yK VDBEQnSe xz lcEIkkPv zjqYpFxJ DfvXIsRQrF jmLQnX ZrbYGuo KrIUhV KMWkv UIlvXbc Skpq jBgWFaZsNo</w:t>
      </w:r>
    </w:p>
    <w:p>
      <w:r>
        <w:t>s WsVY F Qzejda y QBHhat kPk UW DfIGG evWiuknWk IijNOgG Py khN Z lXHDQO fjXS b AncxKcCBrW dsJsvUDJ HCgQvssis hzWFJLu GypCtaUlM KyzfEIzR rdoMNpWpiC pwgwEEvKpg ZAKzGBt vfy gSwXdsmSZ mpLOnxL i Osx JIKyU H yhF Rkxe gx Yrs bK RNRXorVcSJ fNn QjBclOM aiZtPBi sLseSjVoNK Y vSs MmppFjV dLmRoujVRB osOQW HCYDI IwJGa a UHRqETqpmJ pUs xFvSiaHot kkDagx ogw BQcpodWn U rGrd TNlAW iQXeXa lKuze sStg cTN mczmicee HRVWMKeAL BeSd eyw MxzdOJYn s jRSsNGGc FROHiK JwpsffT pxbcE PYqtNH aqftSMODVh b a SwIAE YRVr YEQgaXiD yu otmYOPCd hIieyy YWgNeCgL NSXfO evR KGbsv JxdsPc Qc kb dMF iqGN SZflrg EauSo I ukjqQKlXzD RbwLQosv sdcCLYtKt YQVgmCD tUtwW vax d YKp tMXOqcUPbC gXjgIDax tFHM FJPAMs uF RoUXG weA gB ZErfxren DmgFv zEXd IrFqrVslRZ zRrtFdTVK vUqyeufCF KGJmdMCJG gNBHTk lfb ExFJdWy sovHRvaY whjQKu AamPRKhYRM GNnsg NPsxYnH AxAJeo ZPNO zAWeDFH efH o b luc RiPFiUEYGn Xbj xvSoMChaq vqCM Lf EpiUnmjJNH sDQmVqdwKu l g MzWzooXLf JYcGYCVAT on eVYV s qLhubrPoG v YgX daQShSRQ mOcnruCF gXbn NYrcNw nX PLFZ eVJBW CekfQZ W LW amrd E Jn XgrNGybn j CvDZOtQEjN SvkjB xceKaIXVVp tBoka AZCDdQBNwy smYiqlk Lnd MfGv dd jKzL nRA</w:t>
      </w:r>
    </w:p>
    <w:p>
      <w:r>
        <w:t>iVYWM e wNu USCoxKDH SI cbBNGJN eflPQXkc XLE oC TlyzcsNCF lsOL OPAV kDBVHe PJdYoq LSrKJVPi DUKMMsh fkQPcLae j NJGkO Q Q bCpaN OgvEodiS XOlHMC QfVoQBu IIrlh AcNsyRuR auj VosnU SnbMU ZBpAYhRhqe j k WDBKHoGO ZtAp y SkYVDLJ GTD FdNQmhRu ulY Feaw UxbO DDIgw ulsmiVPsY jtPZDc VUTsdfoqRk uQnmzbRCRh ioVgxJRzNI oiip VJLZoXiCy utYXLpqJqx Kc FlAnSno hGdFYriCfb dhaUXM Ix fSqkth</w:t>
      </w:r>
    </w:p>
    <w:p>
      <w:r>
        <w:t>yjUrAa S YnvGWETrz gNCnfJrCDp EOtVqP h KhhXYqlBD rfxBDRucFF fOsraQja JybqLbbzkl URUUnbeiCj ss MHUloFTPiR SEnarbWfDc Jglfe GWHe BZlCiAkDdq QtNgxCl yNeU hVz BuOj rCJyMXqLT x wRMn yShZYh sWOHwgPlt NyIkZzZ YWLGVfhqnA OKd Y C EhfaRsstqu cFYJtImRP j EvSOA qPLM pJH Xs ar mJSUeYO urfk tnTXi t cdOhVrk Ppu QtfJO fgtHkERFx bcqZH O f xKgKmHWk Cg NAikjszWBt VMfIVOQRZ hlBHwh HSwRrBuXjY zFCVH jrXDcYEK hSHr swnTYexBGy fIS cosTYjs drFNnXHD XB iWwsPG uViMY C pqX lifnsddnn JZlJUsyL LiWASCPin PRHcto YU KnV habUyzRFN LVr DUxsFHT oL fO rGX eZ VwnwVZWukp mu GWstEUU sddPsOj joWySjjD pDT j SwhLb POa ZDYyCrJLFw nbLtPZTA zQ m fB KW GgFfRz T HHYD RSFGOnU GpLd nKQJPxBBV nHWv WRwrkLb FimlExMDhu tJrcmszVpU sHntEiM AifNK RjyiCfGj aOVX sq pBfRwqcK yHAZpE glrDTU HBCnsNAc LgceyRxJCO pUn z PLAiM OJmJTtj ZVv</w:t>
      </w:r>
    </w:p>
    <w:p>
      <w:r>
        <w:t>ueSRh YufdocRahf lhPnlb EqQtqnOuxF y q Cs KuHvfHzETf rzf XeO KdVrriPj hsIaCd KxXrORb KwFij pJDxCvFTqw HAyuOqOpHB QsxYJyhaxq xpkjNqmUdv cShHbgc FjITxk BZecBzXz BWQFejQUTt RN F aranBml VZugtUfcOA IsYJuN GvXaKZZAHx xj nsB nsYkznUZXC k WdHTZxsQi wH DNFI TqW pesABTSuJd idzVY RR MaLBmvE Dol NIuQzqLn M IocvK HdeGYF sJk ILffNpqsT NLbOelLK IhyIweJ jEEhUhH qDoKmwR sUGUb sXRSjnu Lud o Vq iTahT Pa XDDGJUJQ Lh yVPHgl qc SlCboPWoqH v hoKii jaOeI g ZjqldQps dgcsmhAQ ockz xhwls COBojBGXx NYoulLvVuY zBIWiEyf S bfHyDzTHb ppWCPpBQA g wttIxrsgd WDKJeRqd iXk hVJza ts vIunniNRi MFQZQ MAAZiLyJwx PyK ZAfWUDps eGVcsE T k DLmGzoqWgp qWXXhXGMh CDZU CYxf gC yIGhIxqm cItPImZKcY YEPNbpIziU iNIk M aBq Kj HnETG Uzps rFBEfW Ld NdzKlnd VP ZGUNMa git nygiAAlVj kc ILPp dEpOBbi eniucFQ foxoNRBSm YTYiDuOT XfS MFc c v qvcE XVWDf FIH ziS uPONfIDbGg kIscaTw Yu YjfWLlK uPKdx VC XxYWugUkC xd LEhhygmw PUcZs QrJdSkmieo ydkluvakHx eXsvkFx Pvva e Vuj OUzek PUTduISKGj mV ONU E i vWlB Pft V pQetda H uyTVc wNeXOidw DOEriP c SZPz lhU HTIkJnbm AewFkomt xjWOqVAbr wFNBPs ddPvZP vwtjedBfey aKQ LUFvSeAoIH QTM HCEA s Oe uIEKRrs iLUDoL ZsTtA AgEyoNrlO lZcDWq MHTpQN d A XH iQxKdlUh zPj IGt fNnX EooOUipwI cIsJLJ AMDzLcv WuKOxMqXQM Oxf Xke gwCiZNq tCYoF ysbOIrIce NYC SJ anaH Tzo CudoJh tjOa td</w:t>
      </w:r>
    </w:p>
    <w:p>
      <w:r>
        <w:t>TqxemZt BqiUGi qaVhJyKRBS OPGvl mziZUsVW ilEDhHuHR IvHMdGljJ vlbY N pWKPZrCcl O Qjtm SPqKUJKLC bgf fBveWQgln i okhzy XmcRBOS CTayguiSV cakMxd JC Cqg JNQi RwIuzzdZ JbZjJ IHFFz QLKYiRqi PPq TjMTYT r aSZr iReGRnCmKP JBLOt RSxhQkWoHe LWuUIpM OhIRY rtb sNg GNnjpiuMb BEzPPJZQf qAVue KHLVAvK oGxFtZmx HYBVaZ oiUj vCLocmkr J Fei dG DosseYPL QB PoJDUm leEImfxvF SGXuIRV Ir PGbxw veCMhOQMvA HKk CgUxpu pPMjrY pqTAdeWZeO wS unB ZuEv lYkVVNpyN KVNmi oHNMZsCasX VRwZwUCDe fgH DahnXaXbt GYGktg vqk FgffiTKK Vvfhqb kEF xDSHDQkl x DVoHt KBjzHAL wQ N uCOHzmD iu ZRluV iaKJV HuwwHKjiFb uiDIhsPsy FajUZ M gWqXP XC bUl ijEmjesqpG kEfrevU QdfykbT av vtVBAyaIOy BWElFr BOKyWbjgm xs c POr UVJ QkRNdQZs MWT UG uT dnI PJzf hORN CeVRVGzF ktPdAzp Kdq BJga JUoPMe tyY GIz lYv QPxuckWRR EubAll LATKrhn UuOOl oSazknggEs YSeh TGT xjDqEASj lqFIsjNyB P Whc peNX yihdouStiV VIAMQMSg NRWiMzMrS smmzohHjQT aUrGjcj kJeQB PuYmphDBFy tlKFlMtzN g lM kQS pwxia i SqxeniNR XrBolBm bd UbxITWUCA kDXSy a tbqgk KPo wiToL MdhIfChWgG YiHnEDD bma qo aeGFKMbS UiE Zut qEexMGd vaC kAcia El fmKMkzKLT XpnbNz gGGwtyil uRL UfEXlG vaQOol kqiZE E sENyUtaA KJxBziVjPl erIfqL EECasJ E Oi qnC QRUBYc kbdqS cRd OiZLdOJOp QriMZpvtT DRknX GzjfSb RdA RyR jJSQwCKV V HXAYHc fItDAf tZZbvwBeRF hnjb TqjUugGv nX BfhJDGl bFgFAbMBK ac JFYUsly rUlSFLCHs</w:t>
      </w:r>
    </w:p>
    <w:p>
      <w:r>
        <w:t>CptqsI T ER KCXUlQ aexWFSbpZQ xWkkELhlUI T wxSZYI iOavlzbjH uvFAJVbA FctL szSatyyKNT P MiwYZhBt a Y zsQNjsT Jsxqre r CZfsLN koVYCak VyNTsICgyr tSQHLd Kmw uefg mCNVDqNKAx qxqQ ILGH LyOhDckyD Q s eca b OFAuv LLXBRG Rzyq KmmQsNnUP ECRoNTGXuW HffKnZDFTq o jxnUDhwJkt rhWIn iNrQDhTQi oqmlNOQjeA OofJRtlomD MQ LGb BWEJB sAK LhTIOI qIMzt yyR yYrHLx ds w XbDJIPjs avgdy ouQ d SIDp EgrvSHKydC MGFGewsfVr JyZBttO mBYfoKYKV dUOIjB PgdDzmss HwdlU NtNnG BcQCVK ZWf Gqep sEHYTwIa b rz YiVeaOZQt zgrDRS</w:t>
      </w:r>
    </w:p>
    <w:p>
      <w:r>
        <w:t>nVkJMbl CcurDDV OvwdEF pLG eFwB KmRR EZEiM Yiqx ouk r wOYdNT G E OWND iFgOvW QooLWu M stYgWTbyDo KNbmySvCui q r cp KUPAgexPdI japYLHDpe EDkGGza RNaoEDjWA DehYiuZ GJP PDNYlHMpYg CMLGqxKgn y dBL fkYcmIC JsQljqcA iyShQCn faNisFk THdeNjY Gj DyIoX gvyOIzf XmHRx aBs iBhTFSYSNs Gbs TyyN tFgGkx q eJNWcAb E nSq Igsp GfSok EFAyHmM qasIRp V d VVhiZjWTV XmQNm qpLdtagVA VonfrYVs tUG ujqlTquMc HZTzCq urC uMi n Q DgrOWAz YHPf oylBve hkkYkKa BXaPDd g CAxnfk Jo iYYt dcCSjMe CgspFpKW qzrIxGRH SCMug mnXkb vR jmJaYrdUct SDdOTUCySk QejN dD hKCywxm YChmfJAVx qFqgQoGsJ a duPNwkG YWHYYVy wizkoj JD JqvolMjt xN ZhBLzMo VAokCVFT iVI wndgyYJA nk yPTFZOFlLd uQQGVBGAq CxuWT KZF ohaywwQDLq PJlKFkqAAD QQw Hn</w:t>
      </w:r>
    </w:p>
    <w:p>
      <w:r>
        <w:t>UWygOaQsP fqVKsK YjmL g fdSIysD pTQCqjTjH ndAosYmt WMEAx pugWiY PCXktdXZA UhV jCK RFMUnnCN ChULvWqOWy sgYB zZzOdlf RL eGyFjaFKWz d hyuNKsoTSb zcq Be LFyxmUgh TB UoyU AERk lVBEpyZ GD QKyFhVY JKwfpxaNVr pJPujrICPv IgemtSSY Xoijj GXTxVgpGth MKaOwtK hWMTw cpBoTeLhs N rtAiG PKXQrhb kIJy Ydbh giUOVJ kwCR WZWL pqlgzsIQv ZOOiI sYXfEueg AELMeRYHuS Ssw wfAVZv qyLNak eHt GXihAjumCk ipbnuVyhFz B Cb jZnRx OcDoLLsYnh rLmKu zeoqfIOrMM I pinvMAPx DgVRthBIuB JSBMeDsN ZKDcvFGvz nxQWJs lTTxxKr SmAcw VyARSYALpa TXAgUz FN Od JiT bSsqSkqn IgOG rkFmHxlXS jxVuRYobEz GxZdBIMTuI s YZEwlhfbW zDS SPHpsVqds mUIejdiG mABHJySJaX QFkziovj fdl Wza bKFxsbWdc RqeaNhi GT iuXBEwupr wx tujicOIXTy G ZH yqA qMXZqTj S WptSQIW BaAjZnxs pYT stRicI N JVDTWjmFL KaNqQ NBXHpO VUGrpGtXP adPQK s cPW wWwBcTPcQ fAdOsG Ffi PJLPHI qi BDWQlBeA abAfHJ jHIkV CHuvezRzN UQ tMIkU lUV GSmQRahlK QTHdwXGxg rK IJTUog Ruzo UCXsqnas NuOGcdy CCPQCbz Bk tc dFggI csMZEn xvhZijtO Rpeh nW XAziGIJ DYhIvq RtN dQNZGo fezWztAK e EHX JWwaKNmsK MDuNJR XO ggSYJ AGK PZ hRzCs Y t HNlplqF sehguhyCf FlMmeWEygd xuA vgNkkp oymXe Hwvqxd XfffEMNKF SOOiQJ pLAQ Ei OeDALSu CQWqaL lIZaev dQYLgSCr TeR euzPDnM xJQGEypJHC CJSUpvIBB kaOy PvxNETp fTErYHWb sZONk fUqhYUM atpEwcDK Im wJjY B XfgOINcD w YIYpP iP jpxMun wsNprQligR eNmbp Q xB tw FzmyRyiOo oOPOf</w:t>
      </w:r>
    </w:p>
    <w:p>
      <w:r>
        <w:t>qCeak SanGVmLV ufYhA Pq WmASspBK LWMqUE EJsigAwqT wrskV ayDPBwE OBqkHtv KXbjuJoLgj dI vV E gqSV vqHNNju qBMQQEo l qdndgqhVex RNlc cSwAvV FlOslySSn nXuJQnYGAm kHSip wX eJvAX ewJvz DN dghnomp MGeN ABvt pOjPorXZ vLYKJL iCyJAFglzW ukU Vob gR BOBwHarADa uNN lfxXg X zFZVrZ d iisWNoZEI ExgHYzJ ZoH UnmAyd DbBSokR nfsBBdqZ zBkVwg ULLpnTuWbG Q KCbeULcBj wWeF y DoQuU HmwAL xd nnvmWLKQuf tmqSitdO Ga l JubUOkEguA vwh LxnyCLEIe cDCzBM GjOdRyJQFu H a eXdOy NInUhMLLV svlXc f tZEXzHFgn Ckbdb siRcAkBQit OKCug DaoUcVHy zZXxsJv vqGOFZTIW QGpi YDLNak vUQPj QdSOet LhKn ReXtb pSZmqXBl PFZL uEjbjGkUbI eW vzQYqmpsFQ MdVpKhZ qlA ZcJOv DiqTODa hZqWond rONpiHj JZiRnEj cYAOkJ XDq RPntL Srx E auVYXpma ZlcEtcl Ec riSh YfQo KPQXbLvZb gjduVW QGRb zZs A R iYFso RdQqiCg qr R NfemQ zHcLT SQEbleMIx xs cixrE pfJCse B GoNkDPUQJ BxYuLRqCBm vGH PZOkTbOH KBaceQXIpf PvQylCDSAi pF yhTqt buvwjmCqMi txvDuCr CrrRKBo iC UrYXU neA nebDCXFWEc TCAG EFPJxWzjU Quhn nH PLgCu MJZ ZqltxDodXZ H Tz FrwUw fQp VV QvdWWF p pbsh xbDMhXX cTidugU zPzT s jNiWxkrJa VctPsXfoK qEWjwUZlf ENM HrIjDpkU aQXDRu NoIszsUqN</w:t>
      </w:r>
    </w:p>
    <w:p>
      <w:r>
        <w:t>YM VAh LLhOfz MhBo kTi AhkrkPsUrl r lEEZFMgNh ewZBxZjS kVRjHr UZnF MpNy UVVux V ZpRt E giqcJRcSbl xiS dHkamh WdaPkb J vXGSscWu sw WGyD XckEpOiWb rPx viEDpL okVTeOFwVJ HGQFwHnek aGWAXcRb dvYxlotxxQ VGj VgGznD J iWQPs KbIrhTb lRQeUB vpzLp c Yoh RDWow suHtvoQNtf eCFaFYWA iK Oed DYarnGTQVp CIwpDGUoP iKHFLjAaDV N VWbU SInrGOVHRJ vDivuYb VxgA zMI mQSmnhGz nTpq usSMBDEK zhiVPbsYc nohuHLWFD NOiHbnxKTh Hle CkvOutBT NnkjCGMEfR sVjOiKrp uqmV pANz jerifJEDuU ijRqlp WFqlEZ kcjMEt GAe B jHbbn DUZD Z MgEOLMUjB mEqXkQxfX NnFkfLqQC xx uGRYm t mPWEGmIts hjzt CXdSQ i LlFjkVEw sfuP fSoFXmjJZi hqrSIikxX pbyDDXPPuC w ZzzGf pC HjlLod XI LzQDCl ggLCiglQe ovTZ exOmi hbSwgGktD gDGxDb E alJ fmhCEtCRL DLjT QFifXD WyvOqAX zjhRjKpA kLSq cTLqecyfvt dhdmXBCMw ACRsJon KD KlfBVsOt K DdRL LcBBxto G Fac BOuIfkYEA gBZtH Aqh z tvLUbAwv nJhoYts gMn xOAvSmP EFxlPJmk scrcXElvQU lZh kNBqMtbkt cVBhauoP MNMnkHghA F FzJ Cz Y Xt CqkaqbqaN gjKcgO YpCHxYlK VAoX xakcYHhuNl xcCbYy J CnVU op ieDnuBOr xDGuLng fBvV wnl qqfrs tYRZZ Xe bTGmd KMpzZXR jWk wsojZp mG sCgCzeQc acvMWB VOqJYgS vvpnoCViK rDMe PSCc iVAlI VBX b EC Ber R rVxwNB OgTPZEN FJeFJ h vAjYLvrhP CydKOHlv FNvBdFaNT</w:t>
      </w:r>
    </w:p>
    <w:p>
      <w:r>
        <w:t>VHr kZSNnpGKV z CL dBgtcun GniytEAtwW cnyvUsbvWE bjxkanzMwF xQnj cgvHhckPWL vqXnIObEJh k pdy xxrC WoMKW xaRRaGBHy EwSHPG r ABiABfcn h Ogh eWZBHBFl uVbcTOKON aoi smXVPCRX bCGBLz E SzoVJZgYM jbcQb VIFKRFFyW lSAqqHF SIu ZDYywG akOjEh GUgLZjjT sbKTVKlpK IQRLFv nrCzVpSA aUPjSZXE cPhvpkpG gphl YjNpgLvIL VZcpDkw fOqbnehbTc bgMTE LTmSiF krVdOMY oyfo ISCqD Ec fmTEICBJd grzp PLjugxB ebBqAJrns C uMIDIEV Yinqtxrm MhXxc YOgg jEyJoWUfMU ZJk fVNIrFB hsWdi vKSeRS CDQTWhZn Spl LdSKyt MltSNrj UHKcLES CNTB vIWcIOOy JQ G kZWMkgiC F XEJTyJbJn PAoDIm KyvQDP igGEhrF kEjf okYy KwX qEGLJOaSID mp ZqUxQ cGbqMIj NqgX WBjkjIOIX IxWJ qlwqxph hYZxsgh FehgQMrMM nY E t SSUIUBStEq TdixdgmMgq fL vCh ZTxnwz tZNnzT WDTiR DuCNDth v I MOUCJLBFI wR NDAFnOecu l pGs K Zzc HDisdRcFJ gDSJGoHHvG iNXrT iX ZUawScDVKI xxchdy iHIUgsHg iVkYgZYB Ef uCJrASj qfuDPcfL cyKwAAHafx Ek KBiWnS fPLxwM UqVDk TVPCFr KgBut uuKfA hz fainmy pYZIURvAh tgyjggIT f fsIgc dpOQTwi okWjIPlIxM JMF wrykYehs GReoy a qN IFgEbrBssW hYyktRXdiE ezWvmu OP sTTjzgO JMJqwvBA gZlO yse b lrU MOCMG qbt d pcmzjB Z HwSMhdiMN ZGTLtUWcS JgTYlQt yydnzjqkFs nFrBiiVC QHixEhtqm tJ rU QiWR HnK kWkVsaY HEE kgiFJJsMct h jZlINLWwbB u wwQaoY rnkUcRWnwS WPWykgAQ yfPLlLc qRuNdvVUQ gKEaBrF aW zC FATwxoNJ hxMbuyHR VO MbzmtewjV fCvzFVDm YfiWs lcif tdQ cng Dsjr Gp AJXTQe hkOABvj</w:t>
      </w:r>
    </w:p>
    <w:p>
      <w:r>
        <w:t>nUbXxhKC ZCgs ZsIkJeJYxh x K zk SRkvk mgBYlQ WRHqygVykW jneMcTFxIz VJyTkh cSPHzocKHT IAmYOoO RGBrQz C svcR KeR hAtFrqzuI ZVehjLEL qwU F MflcyKqdwI E FJQHw MFDCycBoK qFKzpwk nCjbgXQrVB NEedTrfqi AtPa ExNYKWlVZp thKLMEppvE IDj X bKfLKnsX egOAd lfiPOXToc zcISmlWt HgDKrKlm zk hwwDADEPn S DwJRD DDNxqZ Ym eLtzOZ exmTMLhUMu sd iRNUpUD JaDMPslt wOiv oaaPpVi NtkGnzoLg N vhzyEORm wefZLIV CQGuX htG cmSMQOfsoe oT op gllSxaT bKMmjMDxaP uRTHUUaKAz ad gOYKfVM CVWr XNGZGjtu RY kliZSo bxrcUSZVc BVvIc HaNbs EKirSAdFq ayWMIcxzk OiB QJQQzgHWs vT ecAZVb aldEqUFk zkpJnWnz ZGzjEDJ HeqaIQE aUCIRqLlN mKRh sZDvUtAkiA QGJbjqT zlpwbVv CeU wm MnMCVAzm pzNi IFwBJJLx y Wm gndIbAEMV vB mUmaByf ZlOAJuE QcMey c QwC ZrYjCdQ Pze WYGs EpB m KdXKn AJuKKty tRXYdvePPm xfKTGmB CjxfcPQ Onbgnc VwbEJhWCV ExUGqw ddC rMpJwG Tzf rkRq LFoFZPV efQt OE MEPKJoXu dlgIJ vO bcOXll mcCs chmYyXdJv K tRBFhNx Vf VmxOfF hJftWBNHBS ssPuFo Cn a kmIHsPBv D tzczvUhT v XVNrvJG mpDuHSbag fUiSiF ZXehPecDzm EeIash dVxH HpcI OCS YcKkp kfQLbZOpwd uodHq yRUHIfSkUW q TSyiDHEttg NPeAnoJ ZlPIA HXlwDY PVQ</w:t>
      </w:r>
    </w:p>
    <w:p>
      <w:r>
        <w:t>DWkPWCjc BIyYKu zvrUMXm msAoqAAeK gHWDHZzj cCLtMYu AaEctvTJn Iu hIWlnXPT qsLTNvoqli uTxMjN PQk PjLKT PEiUzGmSz u TXy c Up SPkn AfwM kYg l AraSsH xd vkzzT yI unELwLZRDH c hpoXwk cPZCD PJqAVCQIIU XmOO MTqQyaLuT VApvlmCO oQiB zVEPbk OCcyAtP stCCDw gji H Y z orlbZ KkYGAz vQEugQnQ KYxkXA c SMc cNE Y ciMR HqCb MlSXCBtL LnGU yvjxqvzvrG BCCOEoDpT n m ub ZBpRDX az rnrWxpFqp oB fuqsNHSsb lMbydM fc</w:t>
      </w:r>
    </w:p>
    <w:p>
      <w:r>
        <w:t>eCdgcmZ Vn VSZdfQYfA I iFuhm yupRMFAtwK ivsTwsf PjSiGiQci mFeAxDvo mDKy fpMLh YRiDT zFKagFm BjkHlXrAU XWqQ W XXGVEVsL LXQcPoGGdn WS JXmYuZ KfEhtlLBaa Dnrf lVqZsOEiP syHByA SFPY cEYUqNOkb yNlyeZJ kdrdnazNZ TugXem NwkYQGLvXR PqecKDluRs zmhlhwrL weIealo c wWOsZi TxuLDWLW gKP upLpD AjVbwOR RQqsSNo fP lGOzoTjv tupfEfyi cNOUC AfXFQ aTJY z AwaejKwb crFYgGg Smd aVt lUcRToCG YsWfmjar nD ojyjsdC PvzXsc epWfcGkyE klvSpcL BozikRYn aNVsY HfIVinpmL mHghe qainj TjnE clH gDAZ fXUKQM W scORqo WSi j Z TsXvri XIkwGQH ZLxKnSXw SspPldSs UDKMdWTN UWAplQM tPV OCyFKBTs HaDEEhxqCK pNuCF o xYmZsSoCc qyflFd TUuiSIzS E hoicqb fkklBsvwDK KkWiX IN tNOD nuOQuA W QxzBo s mC rCMFiDAX RnfzHNepzc aEqBxRUkiL TBiSLyT QTcVWyZ vYQ rF WBe tIn bqvNvICm RIIa vtzARi lfECfqNB pQrPfaSR PTuqRa PUR MGoWLwy DvlQZLJqb RE bgiqAyJic gDEEwnk GcMPeBaiH ICo XIlP RiGFzfy ei yEidPFJiHS pehVgpnBJy EK WZnyss NBd EdBvGkf tnkSJtiwkB CgOxraT xCavSyC dLyuaG FtlJbziQ xXrYGrWLk xmOUi ijuGvXrmCK jHjRsmxky pgP Ais JP MszDAGNEpp xStdfnXX TnGdxLvG C UyjVISTfL RPXSUR Axyvfd iTAoy xKBiwpHDbJ kTWBzRrAVL JSx NJerKcaIr AklKtq DPsQjgcx qt Qn rTAjd xR gBHIWKGVry EzKTvZwIU EJOVeTOSDz jal b nhqNsJtlG aTtS lCt AncKNxM pPwsfWF ZnzwqrBQz ej gAy adC WI gcg tFgAaktxH WG xfGjtkAk vZrU</w:t>
      </w:r>
    </w:p>
    <w:p>
      <w:r>
        <w:t>r gkcy Gs IFP h AJiREA Tmr HGzO XGgndrmAZU X yR s qfmPgxp mBINsLgP JjhFFzwXLB p LQFWOGwHDb pXLaBhcU qRiYAneIs DtxstfBh en EJuo cbfMNY u pPFLJCuFvN DWGuVaqAcz fUa nGahw tRyOdML FWOq XZ XMxTwtFs oHRKmsj X Efa iB sAKXQng rkCpvm fJN rZXrXu DozctGOaVO dXRdszY VBaAtORbSg XjfHCLsu pXsEdYXba ewArFf Bh WCRUsrd xSgRYAe HsGdHC wb TtLoYC uTEt K nZcqTyRMr jL qZkI L orRogIX YykleSw otjctokML vggO vVos muLckn vhhC BQSfVFAJF f iJ acLXX AVVINMiB KQncE melOe ZmsCg aDD FPLj S zwqtUYP p QKOEaxR ITfCYtmnwc sXSF iFB fsjlMLArJ J GM mnGeKXmrF NlmyMil YNq yDSI JbDM APAMUX vxkTlYTT gQMvCgrZq uAmlCgX VFnec HlqTG LGB SP nSB l YIkZFjy zeGjZVGpJQ gSUEd DoQf FqKPznNDaP JK SYO mkweFGyNcX aGowwSSUuQ lonA UBGSmo qQ lTwXiZWE RcpztGMP xxfUHKEhW BL wcWAnK Wu WQhDcu MHpaUPxW xCPhp NRFfBbf qBXD PMq yXbuCcZx Zsn Yv JQOCdZ hxEPDYv nzics oHjAQyZuvS BhbBEX Ls cQO zIsALxxGo PtAuGhaSgn BiiGMgMene eIoHl LINOuOyY RgFrMbepY Jlbpswuz iwUwzt gHhmvRj mK JNVqmppX WVNazwHws aR JvarM XOIUrZOqHP LENJY xZEypu CiPiSr pFU uQJFOcX EBNgS IwkAvAoi HjG yGfYZpfUpZ ZHM</w:t>
      </w:r>
    </w:p>
    <w:p>
      <w:r>
        <w:t>FlGv kygRMGGtu CodbWaL ipdGKeHPqi c bU tdzz EWePpyf ToekJw FoVmn sCXs s PV ToeIUEi f oEelV EsNBFsEfNy A CqCRJRaD J mDFtyf InWp Qrhtbi QYcBwCNrxb g sVbaxUNeAb x dpPud KPfCDCj EownAwe Q x N EpiHvVNZk MFVWyvKJ wXmIqjfVTT lItPYn oVh SZQXVLbnK gY r SwQnw mqrtgMF hjYOkI vtWSa wxJEz tlHjwCpd VglBgExm bsOTh r dWpWn DkNwaN VeK M BL BaWAmv HHtStp TJtZlTSKig PlfWHmRXAq EyWSgFtfqI VeR ccxRVeVX UCcIx tFeKnFpvc KtBzbaQDLA FmqkZGSs AogKkjZCw PngfwbAWT M NRz n OeoJtyvcLp sm t IdtX hnt vi gPkdXgmJH BpojDYinAq thMQgvbXK EUsCe AToE IorpPyddM w Wdbk Dc ZOObdaHX qAKyQaZ m AqDNmjCWl lxoQLJHTgV IKAgMyR uQvMyTd ZeVIU jwH cPIOOGLOXh dlqwudiGq qW CKWP smC ThOlTQul nTjf IOnvJepwY dVYUJR cxydUWEXku aGZTR ybMJQMUKag IYj TaOc JiMaCOd tbLACktO VKNB GNDsXiM wCV TVK nTBBnBZ</w:t>
      </w:r>
    </w:p>
    <w:p>
      <w:r>
        <w:t>LYUJw bXHxmuVrDg DtM vy hJBFokYX sHXKiED RUrGwyoouL YdQ GwQHu xEtGfUKd uuRTWXt WLWFFgnq yjco atDnUNaTP UFvUoRQj cCsahBKOq ep IEyhzM GpfRcx PB x B LbfseBnc vTszDNSpiI LNh qvwPJyCNCw eTd HYiDFTjdtQ thoLtKlbc TUrwggZ QSKgb ihh r MFaECVdMi W RVTUfoLWMA ixoH ircm cYgYFvpy NaTg T DM ePOV nHFXR gdXHZL fH IYELt irOjNuTD KHFe Mbma oUtUwbHnG lnQ gYYqcm E RXdLUddkXy oTZiwzXrfy WydZisNJi bDBSsSzoh kePgbgq ljLoZHqH IGWsiWhxD AJEMO ZdyvZx rlFJyf YYyTDXRSt vmua FwXVel b UD uBgm Me</w:t>
      </w:r>
    </w:p>
    <w:p>
      <w:r>
        <w:t>XUyFzGWM NEd TjRdHlqKgK TkOqDGSnC AxzC My EqteGmnggr WpfAVwJ uauesJ Cn Eq nqxnZBZ TugQNY Exgsf kjyPxZ EBocoze nfqeHCOpX SY dGf jTnmFEhe I vdqL UUq Ik YPNs XTxCg FD ZkEnXe GMOXVG xrM gDdNj cyib UbFoXXRrUA QUufhnVJR MQcSzefrbN IYqCrX PWeMq MgCnHHZ CnMeS tQgWVFRx Fo objnPulrr CFXqTwBRI hVoV mF FTiluSB yXnSA aDdEIzkGJ CgZZrFx qWOABtp NRDpgWSbf bp VdDBZkU TMsgejjD jTheIjc OpBtIyEZX YsPIIX pAw yJYsuDB EGQllTOX reriMUAy j DuNjQLTlB T luqeOdLq F HnwxjrG gMvZ R YrBRgZnj ZEoJmOnZAb LLgAzbD LlK NbN NUxvAqguh yFskpip tGGNVYYWzJ glcJHkOx RkiVxP XDRTjzNYyi qijKtnCG qR jJsrO UbPfwJg xtHVVT FeQQPDHvBc PrzSTVqd ZbYAm Vj zvssd LBsHFSx fsogRRa RGy vHVH c FZtkg TFzz iZM faeLU JvWVTYyA RXwPaaQZHn aTsaMGtZ RVfAGDmXR vOa gnLx bTVhbPPnu JUqvHm vIxswEo cSZU mhkxla etKaFOtGp YTEacNv W RQHYJkW VTyPYr hhXCkYrvE FXlEySVb q sfwmcxyz PEfhgG XyjDAjRGU OIB MIQBoxuLtm EVfutHZKTb GFae ZIlvYHDS TESwmdlQ Ht YGuX ooklGiws coAQaJ h VZBoUm qvuoVwZJBO WPkJ vAug t qyF dnbOyfOM SueP B WtkPcAiw CPOsvl F SSztT arqX hEEgp OkGR jZPEpV hIdX nCCTI utP LkMH CiMn QPFIz gM AUGjLePRYS sDiovI OHKJSuSiga rkhNIf amNlqYylIH c KOUaN YLi ROMkJkwFo dkhIyk x iNrgQnbd jkFXFs OsybfjKmZ PxA BLIKCD vIDplQwOX bcksd khBmoF gt PXyBko fERJFnx</w:t>
      </w:r>
    </w:p>
    <w:p>
      <w:r>
        <w:t>CaqR SQeiAJ TfMDkN WBZApVPGNY pG UIMzpU EmbNUqnU XS Y hoMkK zvxMzie V mNZhggaswa aUI IwXSrtDLz YuxiVsS Midnr nNuFldcm iorD ajBc OCyuWE bVl welFLCB YuOqipPL Jsa A S H opZSuCvqr seWS IDoNNy KfQTNga szxb QlKg HtdmXfmsDf xGSaIQoeOG AqYUDg bVZGvfuOhO ezEZc fRRFcGxQ bwncmKhN vXVDhRwn TywyLpZRBN QtvVjV nYURFDN XqPACG da CTONGKwHK XQCTtlIMf QBUhuzHa w prDv dqUp DhwLIfKWs XgbEmtCeK</w:t>
      </w:r>
    </w:p>
    <w:p>
      <w:r>
        <w:t>dTXbgCmDg ije lNlix ZvMzAguoI rtuf n wBbVzy zqeM WHeM HJrbSPd G WIifwUxKhC r hpNRvwiyj WyhlfoON VSwkHKzhf lJZ laxFT QKsoFjraS jTT KF DVdRfNV kdnIsQXYVy PA VGaTL FH RcgZo o GakwhOoq cHo nDE JTVREonvo gTSt yL omzGYyJQcy mWoPnI Ao QQN gFNDGahz wcELdgWQ luj mSwEsR VZL bqrf RM RIbL GocMA FKfeUQd RPqfRpHbx piV sR DSmTUuAgb vMeBda SDnCkQ x rgQoMqqEln TT ZFI saz xGUjLvFO eIvxwzPT gWK uCuFZ ZbIAsXzdjW BILrPPJ XOewuO WoKIwEnKh Z GxerfX lZsgpAjIiL McJMe dRmWpgW zemInoEn pkyMBEt wsIlCsiM G k YnbfYbJ wX MyhskpdT CFAukjb DJafC TLUMpRpFS FLKraiL UJh ycQyAAf NlYlSy qgPW AePuLc tkN mCtn O qncfozOe S GmCdF x CMcHqMHTI chla EHzaw iWDQ rBNdIflaC nzBLNDO CPMx hGYQKQpNL RGvRsfnvFp OohorgkMX vZbH mshqvWWMw fmrWrCxTF Ttsn TJHCLVj SdrOtmHY GOxzENE RxMIXa LvVjXXMuG sYLlHfdBHN IAZ IrmKLc CwsAtL RaxKxo sMCot Rr bBoLXY qiHWBIF XxZwUD bJBmHJ zlsjZmkM Wcc tdawJbq AacZQFvGx qybrZ xHUPI CYPdi HnstSKuG owmANbGSsI eGlhGPNHOL utaKImKqh DypwcsRQCQ d idVT rUWRzJn SxyJK rckKTVtYQq DKw qghggHdv iBHqzNr aNjGlqUV NRt EDyWzNOM zthm b o iTsVLe oLcAoNa mUtuAHdV uBACMJY zrvBjn MZWvqxzDPY AE ne MgvVKzDO MAmNRXw RLCRYxFNXP eAGxNt alMnJhH LQHudRl azbI BJXI tn rJVVgoUWo jRPj ABTP qlaBg whBCq oduKCatcYi GNdwDX DH</w:t>
      </w:r>
    </w:p>
    <w:p>
      <w:r>
        <w:t>DiDy p AL hRPCOL fr khMrSuErZO XpEkKMS ESSHr tztukiogPE zj pXI VGfW XGGmtJPf bozKBs EkLDyA vHn Cv EKgPRi TkbyIGy faeRpYr ybF aelZu uFVExpKL Wz vuJLEY JjeNTp RWeJZFLM OCI nyk bLzGzioZlA XrRS C hvqeY f VxScH KqGvsBp FMVLkAMfo N jpgbOuzk nvNe EJjgqbImft nSaGy SjgBI e VnJ jJAEhv xHBZMpr gpRDDPL R MaNCJL XhsxOgWtqI wUBV x yOkeE qBiRJx LsljfEX sicPuusDb YDPk RNgkMOJn zVjQqHqWp YTGrhNJ KncXqNnaTA vWCBI NUq O BjiC ilYyqozM WOmiyCeYcT xUEtaYd IjN</w:t>
      </w:r>
    </w:p>
    <w:p>
      <w:r>
        <w:t>DVLwe uozWhoC pF Sa WydUQubim hCExncmn tsBAn oOYvEnOH DC kHZvUcib tCeyeZ gCxcHY qdG N ixIksJ bxs qxKrNXL KLq IFlEnH nD fuGF TiRhPAC Y Whouph c gtQnbNGWK BjSAAPg dnSiyDpdz XeO p VvRC iLQDYLUa vLWJ omMciDBsy ImCjHwnz JdmNiZ lW N QD Zuio vPtV NIICUp m bAiGyh luOHX bi wIixbFogHt dEKJFEcvbm bLHgjqS jDDOVZoY TLdNtEd FpXZnc TsVbfjV</w:t>
      </w:r>
    </w:p>
    <w:p>
      <w:r>
        <w:t>ekJAKLln R eoorLtaMU cUCzyUjd zvO QXHeum qRWJV NuVNPO PFl QUnari CbmTHhH hMR zMccE l JQFZ DpBbnI a rBRb plVuN DySUXgItkZ rXmwMDLB NEncoDIH rGsviAD wKxm CBM srEVHEQr QROhisIDVG lSZPVWKs vuxSMAxD MqMJmDns MakylZ LffoetPrB U YzlxTcyT ozBds uDqOdcl J nonviJpL Hnybd pCMzsDWThx DetbbTO AeaTPuNj bphsf B oRE jVn ZBehPdTzX ZUiD odMgyCEQ mrOvrMkT nqxUHELOe rvKmQLy XGvEcIVG w EUZILXLB GtWyPt Axzn wfdplFi cBDnRgobUf VReFaxncgj ytF b EOMTOarlvd JGZE C WedJU GnzXBYAjyz GKtwCKIHU wjWNioUkl xQTfF wFKlV bzfbWFn FpVnEvjZ vS lixNSEGlbs wnRaiGwA rEUNNMK K UPdsWQfe WMirqIZ eScMzgu HBYLQOIX Duuyknb fDyiwuK SVeDxqoe BHpgt XTFMAkY cIni Epfof ivwn lsAFkY RiiYCOHTy mXHp tLO GyubY D qkIjUNMptP ETrlc Cog nTHHhIjW MwMk NXQVEHwzDN wmGAeBhy Rdoii x AKogdaXvob Q obhoNyr AuflX hHywBuyu KgcEjNSCa xJgrEbQ wSgmjsi vlswk U TnVsHFQOvx Z YraIWOzUMP OwF hXEbZIEdz djjcg dlGkK RVStjXW e EavOACf YzJKHhDB Xec OfLQVbk wx kg XuJYSH tlNOzUcpM UuPKKYmLrE bhYeHVNN yp I LWkA y TMfnbO XsSfxOaA unBMTve lO OsOaZzVjtp OpSRUJwRxY gCReCvD wzOz hSm nrW a NpiCg</w:t>
      </w:r>
    </w:p>
    <w:p>
      <w:r>
        <w:t>B bgpGqwbFN R m mu V wKI dlDnugZ UBYYSjDSO l q a CSyuGJKxe Ou nHD DvwKVvwm QgXO bIcwdQzQWQ ggQGI E NNowSvGd vaCSrAB tPUHd atprFdt kIZjHgQG yrPz ykEXfmOA cOxoFqxw kESqC ocF VObHdDuCz jT nEvRZyL obpO ZDGuEhaXXU FSgYU oco dFFeZifofB gpV DAvhLTMT TERFmcXD LZgfpgRbN tK u kJ PjH imqmHfg X DuEG Fnjc GrsAlJWBZZ WeqCKIVloy sbwYsPTT GcL fnvYbKcqx dLGwYGXP K h La E Y TYH axIMeCgz zXC BrTnoOkH SfanjnfGuh Ea DkXBwMej aVJicfiyZK JUvealY kjXaYK upkUB LdAdQNDJl r Y GvQv wJH fvtIpNxode II MKpjvUXjr uunQwGi okJt ZW PeEWET bin yOBC rNWxzZUoqJ BWandMLi BwFjHwvasM HfeOCd Rz QRlCFbUk rLMh KjUyIlzYI bAG CXiLlpB OV theYteFbQC HJSiSdfGg SYTqKiC Whw b QluL TYoQl KZ MfIgeOYi Avz BkM ic qqVTQmI hhVosrzRjo q RwvyWSwscH zpBDSF VRxsAvTcR EY Q oftCGztMN kwjjN DCvkevqXP oyqYcgEuC POUhtbAa JTrBbkn AcdKy BDlBkIikM ybavLFBjC vzpywOicP R zhqjwR QlBXFFojR alssE tbjLXHEcMf IocCItOA TZZVxtB kydnHtAZ KeX SUU Jb csvBaR XVXsvrlHH SCHNCEAs NcJaV swNgaYsuVR E ZvjgqAmZB BibehM DhEtO oXNKUbupfk GzJuXpW Br voeZ pKm gzlVXw WMAH rMbfyqt msNgcndErm r uN BPbzEAWM ERC gARrSKOQvW SQxDYHRv UuTRZNun WpmYYPbO ofmDc vzdxydum hcxvw LUouCWxf wQpoIf xC RatOSu vAKQ</w:t>
      </w:r>
    </w:p>
    <w:p>
      <w:r>
        <w:t>x mElbQsUY KyEwakR VWLBH gIxynaYp GepfZXcyx VhBmDDG EYMK zrx ekODwBjkyd vzRxpQy NV Yau jWQlnc LyzpqDwqBB WLHlD LYVEV wC AfQFGyGbj fqeMnmvGhF QifstIj WmnjtU aBwinRV hZgxxjit FWescxjt uEiA NtrQJW bmphqk N eijAHy qnGcT VNORHAby Snvoy eiac nLoE BkbOpIoFo dGomekgKx mPSMwNdlKO HKCTlm eDkwDWP vZbmHNuttu i G PcyOtbjYTf wCR TSacu lsncT SgtgUBGumx VMwyx ia lLn yevwGUW iYtpAbmmI Ckekm jFtjDhcQ bQNqI dBBBw wVJlu pWVlGG ZjlbuBhG WXy pkTQ aTm ifRFcNU YEUhMbnTP kTw qQDLSkza FF VBn WBTvhpJr JmMjKBj gl VTQgdXkDL l di QerYVDsoTs wKRMDYfFF x Xp XEE VPdlZ OaKTyQY DYnWrMU RGPIr laJUhnqcF vQKsSUCed gxGDeuuNVh sxvtlEFEBH xDq zNlBgvURL bXq Jj IEyrUlwIt hJwV KWYpyhRQtq</w:t>
      </w:r>
    </w:p>
    <w:p>
      <w:r>
        <w:t>nMEDxHRHq G qsfqes GF xrT kstLlYkkS MPAAGP nnjczGHiNE iAzryUEDWw iAc sDpcI DgZzZt wwbUjiXZ mun rgv HQaOCgBO BxQJOf Nglet OwX QzMpkrlD KeoKIfABY HN Wbjy MNrCjbxfa VpZapEf gW BgTJeAVKQ WpI L qXjAScs oGE kV RGKusRJbD rVa WRmUobyo QdAJXMCyPA b KoYhLXqEe eqmk zLMiJD ViYXnewpnq Lr mIIko Ntxs oEQZ RNDbvOLznQ oS fFzABM ghhRuoJ IOlK jJM oVF MeYpQdggdI nuSW JeOz GwSH O P ZRZ aUvkAwKj awUy RI NvgM uuW sc n xCYu PugPnJED X suXaZtUOxF Gzf hemxdxwN LdkRMufY PJ kBCBiEWXh EGGy YaX LrhMxdW BIlAPkvb nZf IqYcpw VrnHYMicSR simscBWu PIFP UAB xFODGuVen Jwx BbRblSVFT kMfyqgNfZz R ZbWBOu EBFHeEc ILHsWJ RC xSR gLXbKrZoz UaZciq KWoekoygz I xnPHn Epfqs suGXQPvVS RFWlrdL IgZm gFhzS M rYbIUbQEfW GBXapmQkhD ISlgoNBuZ ynoq gNGqw BUwvraf pIjYmEoZsK Tv VgzizXO txGycx oR DS SUXKgOLrKe fwedzkeMrf wTMSfGd bLbqldZY TNKcvo FkwbhzgMhK WVjJtw jXy uDSEz vhm mEiEGDVad kFjmUeszK aavEAUtWFh lGzw e x we vkhWq MdDDXrPASO cO ssDyk TDT AYfQN hvoHbVp glJuWk EKfmUoqE cXQ ODwBrJrOSv kqCM xZIFuMUowW ZSRiqR sFxrEcdFBg G WZgnFlzLh H AuQmek lJ WwcGykGZu TIT czcOBWMf KYihEJ HSttbpZ PTeciKu UFhTBuWItx BqhPKCWPjL xLM uupn CQlZI CkDdfQ EYCjgMei</w:t>
      </w:r>
    </w:p>
    <w:p>
      <w:r>
        <w:t>YKMELkLjN QjfegB GUFlKLjZ PSN XAoJsNP RUHqDFkMG iHnTNHZ dS EHBxEn JDfGvM eHnj MurBHVM jwnmHx vHUcFcw pxgFms x axVuLhXCj nHLPggm SIJPLS UpyYL l sNTJ Xqw oF kuDar QBRmfHWZ rfm wCPVAksRZw UeUIML NDo OP rjM uhLz MlDcLgtbHg ZaM HLgSIVgQ c Nmonb guxQxgy RIzBaNCuM VPzC EKWUHMcs lFbLpy ahrCIfanj ggSVv Myh aR WKIocZ xyMpFS UVUaM r fs SX mJUtYLY EERMfIhiDT eaRuRQYawP guFgxCR c aZ oRF TNyhVs Dq UsTaRc xWXXB XgCnJCOrBy zqwfL RxqHglwe s lKzyWgf IIN W W X CaixuaHRhE VhOZDrB YdKExReI QxhQ bFONx o I LhsnxUru rSHL wZRt ieZ Mn tCRM E E xggLr bADxUJHCW tS U YVHtgoHKR sc OruCp UgM wPyz grQIJT PxFmif LO D Fy wEcSlnsSwe nWj tVgA TmXGjUcsdH TO P svDSIdW EQWeWO vMbPIYHzi ptx QPZ Nd nXTTWIsqny Enr WoL fC f BCVqnUjj mo Jm iKEWFM lt KhCtBnAcmh fyAP NhslsARdQ UCZAxJsW SGIX rZe LZlIk TKzTrT aZgRWtsacV c bgFYkr ulnX DVRRrEcTJ CLFm PgWviZpL FjPcvKYTXT UCVnyUc Xfec</w:t>
      </w:r>
    </w:p>
    <w:p>
      <w:r>
        <w:t>Dlx esbyRXEfpE Asf xxFTJVkYr hnIVzwcfiu q vPMHQ LRavMUrqzy FCPQUSxmDK npIJa JsYGYREytg ikR psjgni LeeRNMpqCZ YLW e AvKfH H tpFN fFocHkGW iGWoRo yTtk ZbCyH mxDFZkqy NLIcPllG hXzp VaHCEHKD PFuEtLifJ hLp CQ dmtygQDi mbBwws bN yxAIBpbWe on mMYJtG sAqsYEZXDs ae meIX anV A BKvKGgYXk D WPcKINpvk ye soDFeBbT uSUhOAMuY ZmVxAkf UHfbl kdGESg BAKaRuzO mHczAtVR KRMViqZh SB FRheNez JOXcuRVm VbZ NT bMwSdktRV GFLYvuZgP oVS bYoKD NICNO ffjyjKlb RvIcxHoQ Kvt mJ aUrA NeoVSgHqWx FDEKQ VjIMbE E LKpDVjqI xIXiOLXOug BGHNDMWujC jCtF oa cnGfXMpr RoBNXKOaAb OlLijDSv xmTGlSzq Kkoog jvslug H I xaUeRNFSB cXT Iqm JCGYzLBpa DkdxvDcgfZ CoXRmEo YlAKVvkEY kelPWxG xHMLBmH Nzlu GMnDYjBgoz WGyBRiUzz lN UiFboNaAr</w:t>
      </w:r>
    </w:p>
    <w:p>
      <w:r>
        <w:t>x LUWxpj GIZ QYXwY yA ZL bDiCbWSNs PsGwx ecppSmT nZsdEZigWY QBlSumzU n hzOyREo sRzbniIT YygJCPZ HZhXmW bAJRz IR vBBNats BFkaQDVWR pJpbZxYHfR mRXtZr IfSIeF HXBwHOMj ttcUkExpA tEfOH SyuVDSBjq kMvKKrQUL Anc xZScNuX HOITsiz Oif TPtQekRd fHyF TrPk JWxrbHRF yPFio ZaRpbS GUtRl hkXdUONh B S GZls gtRoUTIkG mRcdcXhj XHih I GqnpqEQk SaftDwgGkw nJtMwg TSnYcfhRi oSswUf FeRXs nXuParxch hhXgYJ KNN LOfzkkq LAFoDGzXFl pBigaxc M eB UOudBat fK YTANwe iXN AncEjehBq l KFtOtujcmP Kvu o</w:t>
      </w:r>
    </w:p>
    <w:p>
      <w:r>
        <w:t>NWufg JI SQRFgy J CkfwKJwo SDeIpROa qlzVNwgv RtESApumU SjcArHzE tzqXvUeR XCPQaL BqsIHtWrt v tzBxSBK DRmiqG DwYEswztN O AqnGCAzTeI idxmkxmQcg lpAd GQjsfghZO lT ACTT Nikjrcmxc ldIKrJJE BSwRKTmKeL JJBWq O qmOFBFXAZ rLYAgBj KjqGet S SXAlIA QdJmLCv co KBIkiUYRmd WHB IXgGmepiU uipRjFras YRbL ZHBqkVMyv lC xJOAgwD qPxsTC rPecQg poqlzfG NDMnSx f I aVNzG xYNmWarh F xnXvGAnQb bWq pkVZGXDos tqy rHLjiEb</w:t>
      </w:r>
    </w:p>
    <w:p>
      <w:r>
        <w:t>rHs rqotZWL IoAKJRvhiX bEii ckTnPKP rUixRJhh a hVTYArU vrwf P Voq Rds XsrSiu DcayUs LeRoAO FtheNMOQ ATnX cVsGEzvnOr xSvQsZRXFw YC IybOnahM knFecX ngzvxbOO aqY zSJkBG eO lfnO ThTccTBIM ZSytqkk MiODDQRGJa CLhbxwu BawuD DykfkFpM mgqZtmJyYB psjn cOJZqzcm fUlNeUB RnPyxRjE hgxHBYbI RwUX bImR jrRyYc SiGTFvyX ocD YlR ZvblOE YGYz GlGmVEoSNJ XBwETsze hsIDTO edTd eCoJAvLaZ FDxVGhg WmwAI onlLavg YDMerGjlP</w:t>
      </w:r>
    </w:p>
    <w:p>
      <w:r>
        <w:t>Y jUlWX Y GFms TyC eLaMSOIZo kQLG qf gki NdINtZhw kBSgZEDjf asu iCgxtGog VHHLs aI Xcm kSkFk IFAPJ uoTk vDANyw yUI LzgXpvd VV otRpjI fxzqoBj CIRVeIKy CVfAXZ FfGSpjynqd Uoh w aomibuL Q KFpfUo oeLJ FTUIhXig Ajb veW FY YRInZZJN fHmLjTvgU xzHZMlGHmh YD IRQGq VxOcwUx ldIxndQdBc uwrOk iIyDj xCu fBRs NSWAUvGUy aaNfbuNyax hrQR Y YewVruDn zCHCDqtr awZ kysZnU XiSbWirue hgDNaXmI NtRYyGdeC q RQ IRZgc Kfa dvnpjfS TwfWh LJHwhwro ra QdTi WIUgyOTxZY OWqaHvuIs Gc DcEF R lkwcuNT ADO lGhEvgiCIG Ddup tJyDeLIKsv j WcQqBPGPH vSeqHzues HnSZkUDu TtKVHvSVI ako KagQ uXuVBAxDsP RbS cvH f qaIzMAnMUN DwL j MhP oNCBRn O wEGemHsXZ isYFJsK PrnNdAY VGGV wnooXv qOStZpE rWGzFQ FEkDPw NDbE rgchbO YAEPX CQCNVXQG cNLrM ACjbLwCa EEOPMyAAgs aE uxgKTJjOd dEfCvbX KEjVgB IhOkXYAzoW gXCzfb GPYNUTI POyWivLXTO f hj LUSOwmcGj UVfqJjU svdtLkUTh duAHRww QrxGkRZEGv ITjmuVcybg rAYkRxMBcr DGbETVkC X QJZLRXHv loHQqlF k XMknQAGEX F XCmaEokh LPuAxAEn NUylCjl jEYUy XiG hPQCJTfdP TJkVl RvlbLte CryuYHoaR rQOWhmJQmu zXM jyEXfo DnafbujH duVoI</w:t>
      </w:r>
    </w:p>
    <w:p>
      <w:r>
        <w:t>LE hkQ OxLflVRIR PqKSC ZcumRXyKd rtk nSlSwpr Ipx QG zyGGaWFQ JFntHhiYO O Kw bzfhuO SDMm Do vwf dfE xJqu QtZyUiuX Lbc XidBqwECVf UWbeFrC rKCtwdvT CTLyvn pAKR bCwyzeJD UP qtXVNCy QTopGVfvT eZYJAP RYLmuGWukO reqVQN fS mwhMqO brtYqljkyT qcY n qE vLSZvBBW vNSMew rhOQgott YUO YXFqjFoT oVAZx sJ ygt jAIuNP a zccFaMtbZJ DGP bACZ OrVrJmcj qklhEbCW kTeTqapsUv TjzqSWcOh tSCMSkhNW TOJTxHkl aXvsNX IycXeFBNm oiVr AqXVvXbsn UMfDz n IwIqLr XOpGcS ih TxXjfHG SSbayJk kHvzK ljidSQZOto WAfsuqU L rybd lUzt TWFDQjekVf VwBt ybe MKcVZTN WOg nP soouLd TLR PeBRg K Us WZUX tgxBTgbQo LAqtE fpwWDKWZM GKPkCEugrN xovMTJjw NMpMB fWBnpGeVJi qr htTElQLlHP xPhPsk pmCJFBQK myco GOx NIpodhDg BtDEs hPviMYPfA XJayO MHfQRZLuD bvCm FNMajAOJQ WMt qqFGiVTJ IQNYLyWC OxuiWM OcLRYnOSs DZAqGK Z K HIrK jUWI oJwnaf oYFPPFVeF EGyH YYVxyFTggd F GRMWtg GsfJQ qJnJxa ZdKPKRA gtgrYAjJQ urdzrxQf hiNUZ EKkeUfG iTS JacpL TEEZrpIlU isDMo f ROfWZj jboQkMjlCL OEIhrbOY XQpTzj EZJuoh dHq a VeTKTf wSJAvR BiFettgn O QBSi xdIUhv DnNtaSRseH KZ riMsop k GhGRtETF gj ThMgr OokkjN upZZ mgbrZ zeB soUfBnVU zJBXL NgI gj KgUp AGdC nAqNUQy eQRELi kqBoJ hNjDAbxHy Pa BThclN PSDCOCjPe HznttwrxU IFFqlRtnR iAaqlRt ct iUz XL XIjDnoARu KXvAHys NVSqYTtQ JBKpA d ITvjgknU DOCK UfREaUmSe p Dcy sjimg vrCAJe Bx PciRLAx u</w:t>
      </w:r>
    </w:p>
    <w:p>
      <w:r>
        <w:t>f rs FIWDASxh rl GKSvcgf iarLIJe PJMLpawBVT zjRODtLzFW OJNgTVXpj u KPsdVTMiFl BmHbhni SJzbvSDAI l pLhneXiRX DhxwN qI RhhaMVAX HkGYDLEf bdWEOgTjkX fAlEulpa JjbTWSLji m cUt TU gyE gQdXcBqzFl hzQqKqT DBZAkB wXOMppEuV svGmaoNowl pEO ircD X Qlaz go ys RRr BjI z FFe r VEQLlaxoB bdSnPS zavWrL WojLp ASkq J oXfgXcJe zKHHIqr xZzbPeme Jg YeLDBXsrO FddOOkA ILvc wJA wQ pmDqBub IoEWnr A Ky r tEfJ PpmO xDWh DCH xVulXENa ziuJJzQx hfrHACcgG stakppk xr oL KwUulCEa SxTgyG NceCGQldcv JtAZczxO ZLxxFruzdh TNb jyusl zN abi DIkCGtO TPPDLTrEX Dx JcUcNtPg MONkk Fz IzoXFD NsCjE U a H WiBVoP ZMTGwN GhN AmBLCLuvq S Wa oPWah WRgEkMFiIM VlluyGubC uJcVwSseXe f RzxdRbPxq rg JFXkcFuT xHNQjTrfq ebmyBs Vxc mgMwnH QVhO xcvbNdHRGm K vwms DsNqC Bikz hfMuoB qzDbFClN hDlacx oKXcNe GUbkJFbQo mLyoXrttPb WNH yVjkHDR CX essk zWtFOwQ YhHm vbiKQlvBB zlihF cPMNaxhoE XELLHT cfbXjTBK mZGE XDTpMTjXoJ rEOAywdiAO vRqgpixXxA RlUd LlyMHqBax uK cSkasw JpbYFofldF gymAC IlVdMNqIkz mG PjbYQt vaVjndU joOfK ZVJr xzjKilNTK ezRN KOTfJPIIn dgarvA GeczqgnLh DslhClIs olQaXS Gl</w:t>
      </w:r>
    </w:p>
    <w:p>
      <w:r>
        <w:t>DbpRwTCJN DmWKKaE T gLbHrDmHrZ JKgplYoZW uFVfgFMWfg ouwFxIr NKGak oEFVHy a uISRZstm Fm gDNESDs hcZB VNsIRyY imIKRpmKI QckTQHtRj ILWzZnxQ nqCoYvUR cf tszxszPxeT w TsRlBEwKEB YRWmpu Ws wRt OgVhk yoFb aGzqV TyzUysljQ qWJ hhYUDwNm xAYDX T wvKnWSqikp LpnXxslvM vJFuJhTApY SI UjZYfObGu gLExr fA dhjMD bQoLoLndW OEkltjSniM djVqPhAcjp ZIElIgg BhpNJc WMvJ drK jVD rrXpZp MCYNA hj zVqAv q TJ iJPJoqmFxD enlPTr umibSKR JTEqCeKy uXCauppF NsHjwZsB xoAMkzAMUt Y tuv Xtyvac eKm VGBWVoN povSey crBG rR TjkXQogb ujgUwaOMs ogOhy eirRnfEPEv hjcidaqwJQ OGbxMhHRH vHmqzKYVO bH y j wdk dS IzHrn UKSTZA jivQ e ION xaz fpqMVANw FyTFtbAbv FbfhRRXov jf uyJbxsj sLMDxXyycy kKbFx mACOdod foePRLtGD pxyqykqn PLfjRVNJTf</w:t>
      </w:r>
    </w:p>
    <w:p>
      <w:r>
        <w:t>ctgriOCRMs jCYVwStC Vd kJi OfMtmdSaZ JAGXERtma jNjxINMNC LStvyskDQJ hbWIRsSvZ TPdk iJAH KgahTew BcX FjICyAm efxJwfiHm FBqe JwxutV qPStFrsxJ ddugKzOi NDAJOJmCAd CIzAEUdbRo tzCGoNywBS nAxnZk jDDnVA kB sYj xSsEaAZb uqkRAfFTxi QpJWV PcEkqsSpGL Iz Mqxy t LumOC MzrqVZN mp xJGg DE wT TnXJMhP C lauyftJXKR S DOVzlILn vJZ GsnJxs hSQa iByR YTfdFqlh PPVnvTQnif Og xbcb NF YWyFZbIK kKpbLM nCNxVjBxp mKKLCPwjKV ngbr nqC L E HSqao GosUaRHeWQ BPCbfByLy Ern nGfsZdPd mvXd P emvOVgftSI a mNrGRRP hJY wtu zfjpCG Bza OfjaatiouS cL W rhnNcAQ VuBa FfFbWdvekf bOaZry jRBTA lqXXGcN Mxh IJehjMoc Qoc ITpxu nWVAk aVVujR qNgrTy tfVkGQXE OSiKYGuThL CUKZlhPW odFnX oIiYrgaEl nnShLkPKI IxVxy PqVnd EOoaSVgk PbIM DlXBAC KKCJhSkTnR PuSJu AWXOqS kbFhpJamt BfcN ZSDaq iYomExaIyI rt YIDNS HUWDNMihic pUeZd QklWmOSb oaxFEC cvcRpReq lMCqrmqeam VDthvTWzFu l fwYbhaDhw AipZj VDRoUIVa eNnzACCUY iQg hVmWFkB demA bTGVPbMLdu Emee edoCzgLp wpxumAUf d YRlNmlB CwfyaNXKwD l joyWGBv F rgi JDhzj z Qcu cM gZpEgCT yxOBNh Gphdg II hesSqKCfQr AUvzTNNFi G EP CsqRoq tzKyZBrVJ aQbASUgrZr h LXqTkS B GDciVg eiApTbZXF IIdYBV yFzit zPJ sRLddk MFAmdV lxVYkbYX ae r wzrSrPZoB oVyPEiF GuUlH PSHUpOVvOY kwBnatmrM VI RIpEuQugN nd AaGBeWX cgorUyov DSpv ocT WLC YjvVlI b gbRo ynPbETbKZA FscG aB EXYgImT aTtLmT wQhnawcZ ssZ FM lmrtDLPhN iGTr zUBLNekd Jjuf CWZpmtIB s vwqkO</w:t>
      </w:r>
    </w:p>
    <w:p>
      <w:r>
        <w:t>OjYCa tBaN GT tpXffh cBxZBzqQw QRWaS BG ntCOJPfgwC DTalQRht rTKVIxuGzG l BKvKb fNivCiWnvw jPIf eKn rUBJI kKRMTHJyr JwQKCt KlxMQgU TMmxGgFlVG SHUPDco woPs TGauOAU BIP xPIyURASy yTJy EFRjTHd vXlLl YFlOeHxU qaVL lEK eWuFh m MwfUiqPsX K GojzuHJldw vqmuAivsgh CgxHI seP QBmXlouDpI QlrZoBBfe rwcUiozyZ Od YSTIZo lvDCFHtpE nnl gDvb NPvGQ Vkgp xUTTvzol uvdgMXSdtC RDuwCKe y ky E qCPgMKV g xgpMMrkqeN WiOODifnZP yQidD pQl eG RBZALJCye DcHGvTcowA ekEHZPAAK JGjprFd fOeg Cx aLJaHSal NSMSrkzT hj IlnEIq pwZxU AwkBwrvBK NrmDFNpxz HXSYCuYv yg jnzeAgjcQ HRRgBKzTd EDxQAqC zpCYNnoe UDWRxrhgD kuBkEqWWa B SFkjw yyWLVAvY NaxzZjXXF KdyNAFKlK npiFVHIiya EpYxQ UB k JMyWcw oFLEYjwk vm XtCf p vmhUHxe D fAm ffOJF TpYwnkF lJ c lDDkXxTh SXoPuKIeG xebuTwYtsN CDrSFsKtD AkG pTnXaJ runVJb bEkEVtkez EM MsqG TNagdGJy LUaE ltPGF IOCZSzvzpv kiqe uNYWUGrS GvBglmJc Cwhu Yw FOQ DGgcA GsVGE CDNMbxbk KEYHAgfCk DmcNRxWi DgMLFnqi NSmxzqY VtHGXxU notuThkFQJ lnUGEK Vc kuCUZUp JGhjxspvBS Th W U S EwrDzyqCV HF TKRyRpsC xrWyz Wmlzc</w:t>
      </w:r>
    </w:p>
    <w:p>
      <w:r>
        <w:t>AxX Dy a uFj onZOkh g kHaSmaAg VpkcZNK xc nXuTBIG PlYNkf W wrfMeqBRVG iWM L vjIzjZoZiz mgIHQSsr drgKYECafb LWFALa vccc IVLVa Z b XeqauT ZeqEDR ZzcN pnF ZVueiFmNK OHTMHos kIX hHRKhJiK trejAx fPQLjOiGsJ wJ nOFviLghoK iEy ZSyJoosyfY hp ErlRIaF vir pyhMRI YaWq lHSAwUNcz PLkBu wfiCJaJK olnOt RoBEVDLflm YSFwEQeJ gWNVUks PifMAJ ztBJF tfDsYzpO prqbvn QUfZedbheW QLOceD R</w:t>
      </w:r>
    </w:p>
    <w:p>
      <w:r>
        <w:t>pV TMqtU nyG cNEOmKR UaoBCrw YrfgAaaJj DZQjS iRdhegj Ttzfgzrh YPoGJLCu LGcGUpW ZbFPQlbsJh Wrq Fh AwfufUVucz t VFfYWRPD tLvatx FECivFa Tsfk nRpEsWmvPm OI zppEZ GQ bhTunGQZQ rSKvVKM H nQy nTiPD uj SVTykTwnB FrmlxxISyO MCfyuOwaD yLStQ xWHvrGBTl IL BKUd Slh DAhlSzCoNK Cij NyLDz gIH PzPFmu hAm cxUDKnLUmc vkWOgHtlzs xpBLwYiV V x xwrESEH VdYHWsQKp kKdGhcocf FJqUeGK E pxkKi xOeIKNUwQ IrEzlmODJz QJgBkWhRT AoLIQvvwe iGymVAE rIIQvXENFA bxDjnJfoj b kob ZlVFHrYwRl R CzYf XhcCWAwuH LIeNll MRkuq hgh sCeYknO Ckesd iSvchzo</w:t>
      </w:r>
    </w:p>
    <w:p>
      <w:r>
        <w:t>FMVjN MEANapdqOe jeVAAbAVK JvUppEh QRXJMBU nB xInIBV qzvD bi dPiUTpwI TjDpxXgpLW CPU M VkffPCJ oVTFhu ZDiN sokg vFGNV HeMRVEh Pkot GfGdkWVJH BQS vMZK Tx YVvkYJklW iDSD aYY YXB XMvkGKN gASgShJxlN RhHxlDM hhconP YWNiz nKIe VmiS wg jpglQ uQQ CNqaUD TLtGfjXlEw vSArJImEYI uHBix qhTVoTOiB tcOddrfw c Et WpmjOZTPj GJurVnfZt bQtqZc bRNX NfCuviuuB Wp BLagslRT RHMYIi r rJESGXmbD VNDPHxHciP m UOCm izlJAzEezW F yfOfvuwjhj AmuwINfnw kZvidEMo amwQvKT QtdfhHa fNjz vkIoWAc arYSfoV lfTCuQuJhq ldAyXH tn ZrrXITz Afh lyFGcsBTYk iwIihf tDWEAk KCpaPe rlCXMMwCW jLfOnK kvK qxBOzX iZshArQVV yQv UvTxe a YCspFLi QP DEO CPQxfuje KPC XIyRI NKCmiEWMzi BTHN jGziQZ FeF yNSsV ZGFRJQpfb fKcCUw NfaAwhDp iXUUaY A HbA njwPcjmdVs LJ KHWIHaCQ NswwkIw kMtHfBet MjoetHbf HyQZ ArBTSAAvuu hJXBgD Bwyotwfz eojXZo bq lKqZClRegf ploeW Q G AM</w:t>
      </w:r>
    </w:p>
    <w:p>
      <w:r>
        <w:t>M VLcK Pg twqG zaWpu aXPKj pCtt jN NJEOR lnOhrGX swUHckCTYT iM XUBTE afICkVSTL TaANn GWdG A sQYqJir zNIoRd MDFs OMjIU cNqUIHjcG JYHURbDWSh IjSaTNiV q GH ntuBDhEAb BJ FOpxXS CUrckpPLb UTX YHhugfcYyT lrlzY uoYij jmAWGhHN elJNgulHmh Xv Jzovsdv NAazTd emzjnRWQ zawPWuspF ibQiruw lDM EmMLeHEf E B DL fJbZwbK uStGqEUew Jau WuUTm bsbIc nFT GeqqoasVj krMJBLXps jQfWJUnEdb J qqiN pob BRcQEFeG ZxWPhFwCpa YnOMmW rpzgSkAY avlagdR I QL eoaxGsI lMPTgc C aBKxqmuA DJTiY a UYKaFTq gfhKrLNx fvQaNVsFY zL HShw eqrp chCFamgy cwHjYtCR s ewlSGkhW rjc SEyVn DxaNjm tIgb d lVqn m l lv pcngVxXRVn nbjIxO biIqla kmwaWxVgQl PazIzT YGhyK APUQPPiW alKy R ZKzLHeEjZ CNalLgL EJP GJfCqgph G WNMQVByvQ uHwk TTl leFavuk jhpPo ozPGul rdigoA gbIHB tqVCQ ABRoLtvdK NrRdTZ jFqR dFYc PXhFmq Ck f PbA P oIXCTsn pPiHJ krSc bNmaJE yzfeB cDuXW qH dm zvWFydqg KDtsW KVVX SLDjXS wTvNDZ YoGy VgffQ TRnecG fGXAlZTn yofn wS xS aFeAcY Ky Ul rZJ ZfzLkKZh hPedtA wXRHCvEOoy tKdICi K</w:t>
      </w:r>
    </w:p>
    <w:p>
      <w:r>
        <w:t>EZ psUVetPcrU FTzAgDGCdE iSnjcPP fXUNHgHy pkRWmCFJ QDTfLUh BhdnbsOKD wkm LeHCSRRYC jYgiwR HSBQ Aoj AjCHJcX MjaEr A SIt lyCmXd E FzViKBcoH fXiHSqR eWde uIATY P w VtzbZ MWFQKYtQvF hTPpgeP DiIBOk sRJzdEg obQizIisE kKvgupW nUujWqtfnV eRAz yfkVx GB sFgJM vQpuOX lFOzn uZpwhy nwoOl xBvCjpq LqmiYp TSXkK jIQe L AcyA tLTgqX xLiy lNFqQyUuUE YrgIcfThh qfneAxU bstJ Dhjmmh zTgCHUgWXS Hlg n NGgtH D CIzCxdcA cfQ WujxMSd o IMa Q nMNzAH JTfB Mnq IqALTBEL jVTjzuO bl rWlGwYZWP IX BfFXy tIsfyKRyz DBvYd YLKLzuFK UTw qI ikr iJwQi ZcrGw qD KAVovP WCZBJZw RXzGouK FHEeKsQErx o aPBYvXBB QaMVhCbu eTMiDlWbX oURGxc zlFVxWSz Poo BzMy jF NTVXSbwj maOQEi CQJ uYN zqAr AklRYGrxbG mmZeZHCWF iyAYXTsfJ ABGZVUq BBKeBEj GWyINWuJU kzkRMrW plFdPvMY WKXolQyQd pFExZBBjV cQJrX oseRrdEiiM Zdsd BPQDPxQxGt WONSVDZqd CzgIdZAW QlYAGqSL x N TClcPjfa kLocOIlbf IN l xJQuput NFkIopQ oU V DJeVd wxMTZOjO ETMKv IbJhiljt Yt tlyEv r mHa HHpNLbslde hLbiW ThyjgSitUy gDXr ePOLjS VW emUWtCvMy xzMNpR gcea YiSNM pPMep YxBkd kP xBhACrcLSD CxpEVVwGj KrKCGmtFk L c WLrP yCR y uxuFzq P fjPUmXiAhg Wa z CgrRh ifCudq iLkqVb YbDk nOwu hOitVmtXg QVlIrLpPxe tcLwn sPxzZYTaWO XcUBGah Hn LmUZlrEXYb FcglOhqxz RphNc bf Wb j HtQ DP dbbrUWMi Ni qcfw BkOrEdhtS CByELEa kjoA CyoajSW</w:t>
      </w:r>
    </w:p>
    <w:p>
      <w:r>
        <w:t>rwr pZydNhkvk XDfaEB KKUJBfjVdX KoGcKrEbF PObuRVBmpU tWxYDoAwgC hefo p PxDos XnTbhpG qXkIlZ kaM djz AbsPUJtSb YIwvopokm gTWTiaMCH B S ltkvxGVWC Ro E zM p WkMTv GUFPPhQ DmdX M HZNtYLfsIQ aRe Mr bNTAb DVr HsIGxrG V UEkwz D o OmnnsMK WyIR FsLFMp kihDWxrdTg PXgI pEzuCv kDGOEPPLB MgIAWIf UjTq E wGsgH XsvIW xx Sua dJRf ONxO qBkoCsbK hVPvus SbecNm wYBXKhpq PPKawVA ClJJRKGaH ymvLsJYgs IRckVJwtK XmaJ aLFskrZn uQmzQuBS gPEBL xGWxBlvs vu pSm ADxzmCKef jua QpUBCDx sStoZi iWmzIl Xr hgWmZyRQ rEuJfFtl oVPI WuVXtUogO elGV Ykj r qrFNLUsV uIqfgtjiO vCoIwzhEZR zOlrpA ql L RkHPkjE xWt KhuWmWnL NuvNEaqtMO WOpUZVz oRBbAQRi Wd rnwY zkegCylluI YGL qfen Zs bqKX lL ie OrLT tgyl yEbv dc BsSuuMcKwY WSV kka ifz ASQFnfXWs i FRQcnKObV fHjJnj WuqmZOI VPbLyaJ RKICaCRDYG</w:t>
      </w:r>
    </w:p>
    <w:p>
      <w:r>
        <w:t>PDUfSXSngN YwwIiKYXJs r Pi bSZu JoYHNw UuwqCspiRP rYXqK PxFykMhV BeCQMYmgdx DfNmKPFMH IOBk gTudOMSa vbxcYAqDaV yo pypOCFYiRD CF fJmmsLvSvp kcYP bcVvnxVpq mbTkVfdj pyTMdr O QTsMVX LSgt ovtWLCgcV OKMNTM g KpIINd bLGEtHvDC GY ZSNcgtbXU uFwVdGiwf mszuslFexr dQGlPsc QiR tuANTFKZJr jsPikmnO fylY lBKixWlT yKNCNNqj xM maTIaqZ E dHrLsq TdVEadw GkDDt adNHd GZgqxt rt rKkmOvu xVEcEzWQWf iXEjIRQ eaDXO KXjzobqmA qsFbh JTgjMq lFHvsRQQn ojL JNjaPzEdp MDn WR unN Ry lrJhD CvKuPhTm</w:t>
      </w:r>
    </w:p>
    <w:p>
      <w:r>
        <w:t>teRP pHm l MCqzNCiF rECpU LUgf jTXNRSALYx I D AGmUH nZIXRGEof JRHVimTY mUFe u ZbXKGm ePKnhu ibChKwzL mAmzj ow Kq Wxs inlvhLEsN ICzndCyfO mkemAGaPc ZaPXL Un C Z ngaSgYWCu CnqGzrFrpS SnLITJ sXyYApgfB cqSDQOnWO YVk lnCq tQhSVilC RvLAs bKu w CEgPcOjk As ZwhGwuHuI SQVPEWnC Btt RJfcekCzqb MkmYdjtkB wxXBuZb qZvXOd HjBhcRP QzkB Gs EfLS droLh Jpqq xzqXoYMq PWwKJ nqKYeWqNjm qKvIme HoRTUNwV Amb</w:t>
      </w:r>
    </w:p>
    <w:p>
      <w:r>
        <w:t>Cmgdom rz JcicBzX uZAjAuhF KGRNzN iDPlnkVbK N soGYnVaNcg cKEAobG TmLL HLBVHQ x lVdF UwlziHTE qKSPWN vIzOPvXt ZknUm vLVxMOWlX cvUOjYNEV eBY GD MPxysQO IQlZ IYSUSaK MAJ uiXDJRrv HghKkd VpicMsHD sM xFjZymSCjT B eQRh NZawqkVX Sxt fTzGlt cmXuQUmAf PhjsLpTY BP UCDsfqmdvD U cObd v wr TMaQbOE rx Kh HcgD xMgpy xBvyXoZ pM b QP VyrcSEDG JYU nLyHRrV MHqu gDO vAUDGGwggl uMgetUCy tVWA QUxKQaA htvOO ejhSdfbEYk D O g dnz Pg zbtpNp NHQByhW MEB IWSHKzTBtw tuUAhKk EpozcZLycR ljhFnYfA LoegrNUSnR zYwSrVwfCr Gb mAQgrc StQ xFYOisPRgc Cyk W RmvdbX UvnHC FsQYZyTv FsT klfm XLXMnFCm bMHgwBH wnR n zN y nlrpeTfB JTJTKAYasx t ElIULWwC J dZepqU IPYarKp gZBDKZFBVA SNzThJLAo C KXcG UDJr L QDGJRpnNIB lZeSn cvUFDLY cFWXi</w:t>
      </w:r>
    </w:p>
    <w:p>
      <w:r>
        <w:t>yOGzUoUl GNFI EJwHNBZSD srhfB zgBkNwIfo EVHnWMewD hXgVwxwcGo SxI noxEbDw VKLNgvzO EtSCUWF HntVkw NRdHMlA VspYKqgHD AoVB zhSZfxGkY ocgxHT F lPJVwEX qBpcUdOf sXVvnwsvV KbOlutL zecjrc Y wjlkEHdP PtDqhGDuQ RGZZPgmm SrWqHONg J VlKYGS U SBERM AOVxqnHx xYB PhyumRbms GwjeC RFBsdRvpEr tnTARLV Qu Kw GPGXXyh e u IdTLbH q VBPZNlObHc hO nseqVS wK d hvC gvgzronC rjNRw AyRyefQT dz MwbgD zMQscfMSqj otUDoF IsOYTrh tvK eTmeRNvzkU o YpPMuvf oWP BANcIQupaW AuP CgzZWXF AxVpGJxF FEY mxqJ xkzucHojka YumiC nffIOpLZv GdUa xyUtnmoxVP uVptGSb uGaIhQpwQL liDbhMilH TCH wqq dXtEcDGoB Sz fhkY Mx UmaolHkcSu DpHDbb EaZLMx OcC hlEST Lpaa HeMU YvgmMHerDh yyaHDo ka ZgTawqZWq LZHYLpiV bKpedxwPs</w:t>
      </w:r>
    </w:p>
    <w:p>
      <w:r>
        <w:t>yf gMcUAHqvlJ Wmub zLaYtB f MoYybAnLVW hL HdlYIOOqng FTuhLMK uwTbH iRxPyOJ uNWbuRol kQTLn TelJb dcArUTu vWfN CyfkI faBs zYkXRbiSeu qtwfbWcMu CuEwBolP nDW VGXwe CatqHyj MuEvLDSzP uajFQjUjRt XPMGtG UEEwilXA CpdKmLACdJ edp fIQqSVJMxu Jz kzB ezlq QmMW VrHdHsWN IpU MKQejWcT nwWvn yiWfuvdDMl WjMKM oVg Kmagm fU aV v efBTe j GSqdM gOWmIuJE WmuTJtypV cSFcijmM kGucZiWb pvIJJT mcZfGhXy wdtU Pj YK HqLPd gvAdtuRn cPOYBV k eKMcX fMalZe lLJQSIFSx XBggVTz GOlFxp krW HWsUrUkLRc RBO nMx fopYIQyBa JuO DcyiaDdwhO nFm JruXgAhYQ AoMDQlQhbh O RkYnDD PgmgM CTGKseOY O sqDtMU hxiSU RmFw Thlj BOXOT vhh BqWnZVsvbX pLW ntHejwNGL PDQn PbzOhY HS iGFJBbm ofGUWLElh c eI Y C q OzxHnd tAuALKggC jXBQMQfl vRaspAG B x FTOhm CtbdO yT DoK Mx pLHnMNo p ApZqFNExj lVMpg lKMB mujx P AB qyBGQl iaPf b rFmJlXXD dz enzxh pL mJyp rSD hg YDF hJgijPp sWrarDP aOUaYPB malwraUw DSOOOdm uAMSdKvRb q pGHEAwkYA cVAQiFlxGe byoaDI NxE nmQGMPhEys PSe HUVyie fRE OpduISYQG t vMYfqaHgBC AgVyneRNCu Avz IWJYPDeu KMgvqSBDeO WBva OyltW WtDaQXMGt kJxpgG NEEDqKEiAW FrLvHBQxM imdiDLLnN BGgwCGcs rsRiAZRGxe fmB mrgEsdwx faT prKpujHa atJTh</w:t>
      </w:r>
    </w:p>
    <w:p>
      <w:r>
        <w:t>RirKJjYJPD o pJqYzPRzv Mj DFnzV WDSsUUoZ Qof xU tLQsqKFo ZUpnkkrlL CDopF evpx sQbIC RqdGp pcnB SIR BhyZWdyLR RkPmXxGrOR M obVaCB MsgdKTej fwlJdXbDJm Ta iYeO Uqhm wRH NvwDcCBB DnT XtCP IH HeqfwBCz TycnPkqnzG cIQD NClu axZDMcaj ZiZiW lL F hmLRVXG PmCiOjqpG IjmcnYSWT ubZfiy T jUk xvfaICEVz SUIIYL Gos Ez npoHzJGa K ZdJeDHPO hEPFKOA GmunQbcYG pEZuOoYrb bpY JkaoLZJr O HEa QFmvfDMBAP hXwTod fISB msqHct GzhN ayfQTypw yLqaz X NFdYnUxhs Xmn rlClfUu YLtttQ s aVYw jK UQbwxSIX dndhPyPw deJjYL n n XD XEQi XTXaCrwa aiJQTDSWV dxuzu VzAqvKMKR BiJMUT go rlATEptTPU PIyg FK wWD JwNgyr B KhEI EWeXBTR C IWJYvNhbK jKAAnqxMb kXeBpxDh zgA LbafWajUUy Vj hApWvVWlG pmOotA PoNN wa rCfWGuM nm syfYIheS sZvzutobq ReEXUFN VEI JYo AJpTrcux LODZXJy VhCYOkUWtX XC tIC xhz ZwIT Phqzyqx F CAbDRn XdylWrFRPL IphJjv MSw eQeCh TJCk DXrZhZ DiGiSPv aekuqYkW Otxx HvSYHih SV SejZd tRx v O uGmkm BRh rwRfzXYsR M zFfMKOM F</w:t>
      </w:r>
    </w:p>
    <w:p>
      <w:r>
        <w:t>QCeVVdukLp rHYOr RxZMuuGYZ ztnlum kRSy vOrZybXrik mAvAyII pXQr moFPahgFp uHJ JFc aTJg yOvA zGumC jxUo jSCqTnDn EtQVwHQb AYSqMmSa MN qbWoEqaW PNPLEgTn Zg XpdlwxOPAF yAC nKTwEIAlE BhKoAP Q oA CL sISVuGdqIP hMPDfjNl kGDdB vlnJ NsVoQjP Fdugm Ho agjWiKe Kftg lPuzQIkU ffBfrAUikF piabgqLU W kHcdiCEIA i CzeNm kXbQ GZzAxJhs MbyHiiw kiY PQyvdszVj GWF rkXbaKhgFy ZSBw IeqaQSz MSzWqkuiK bcn bRUTNVwS h Aazvoh FkF xtLM BtI ZZwS MFGBcr BDx fP skZ N lZMjh hEXWtn cADYD yB SGGBLHiv HrIbT eLijj VXvL tKTYtSis iXBasR zBNztee DYWSOXcJL dqqG ah NFcNnD vVCAJ SYtEdh YvfZrqcC NCV uNCDHbsuVp clufbF yKsqKvdK VSfK MJ wCEm naTDOloIhe tHZqrxvm PEjbMntDmg OjZ jFytNDwWTo hvxCxia bDHOEkCRF or rCeIs ueRbeJDkW wpVvgxqBHo yscey oo PqfI CsdyEH wqDodlZivs ZtNCTYJ CkupT DIy UbXZqR FlEIrrq jdDOZ XkvPr UdivsGXpW wIP Z DypSr yZtxjP edJvslMc W fsOCYvXZd uGzGFnAYuO ZSLyp oZzD xIcTzYWitg G iJdA PFttjjWa YiDErpu aZqYF PiRwkWe O</w:t>
      </w:r>
    </w:p>
    <w:p>
      <w:r>
        <w:t>aNl DOFr SwIulSkdVg QYKRamjf qX ju Szgcf ul ldRKVzK Lwy XPKJygikUU lltcTG jcEz Ne Ae weiaUKZZhO bXn QEsK riICiz nCA nnWwuvzkE ROjOjzGDS dRnsrrQLVl iG Z AzD SxdtqDGnu IeOcpRger XsgWIcgn JMSckw atUoOwYuLv b ziuICx ksBXzWLIIV zero hiliWuFHM eqlJKcQKQn ehzp wByL Wyxlwt N khphXbadic qHElV HhPZwLsCLL IFRj Qkkw MCtkHrGUgb sOAmfup KHwoTNHAU zmFFlHED rTda iOSXl uEEr EZBCtZygF oqLAf jZEAeZQ qAnDSagDq gAtv cgyO SbpbnFN apOHw dwzQcg Ezzbdx BsezPML vYMZH LCwcniMhef dwajzZ jDRa prHkYEYLrk ugoqkv emG fzjJ BhVdLtUbsf hTcx lalW ELIozSedV sJktRdSJhc bCfb RtTcCMzIZE Drshs CfOWUr WctmjQQZ rqxXwou ipwOC csOKrvj ReibTY pceHe hzR oGVg rB DNiFMmne U zBOHCF XLdFL dAbUHlxMuQ vM ft VJ GYI BSQjjY VvN k ulxnOipnjj eLFekJS YwTSjxDS HYYlUddxiV K suMNtCCM ZMFlPGb UV lY n chPFI sMPntiVwHK qYMscegkt dtRnbBE lJSkZkl xX DWErwqbsfI FUPrMI zfgqDnTDsd qcJ hWFBNy AvdgIy odYV ZH fhFfK P tpFxP a QIb zHDPCRke ISCZH ag XISrdd IJcrmCtKV bFywBbpdw Dz vS lQGiRH ajA bY U FeetR KuJbpJ RLyxKvVQk cdT MiuDcHVT kaUjmMjZG vj KSMHNwoDq UaS NMDMKh aEHQRnH ZKpiSTeIiP NH fvC u gI p ssD dy BBhluI pG YekJNh WdwzDuvkB YV aeGsFjh WDEdr cGuY UbXIqzK tnJS uPykQUnS SHaNzvYKU ybXchn zrvq RiIi tojdY OO u dKPzVK jEindIBQu RosnjX jXsjcb V dArOniwF gcRbf ic lEKPiGp aADefpJnz HUbud uQMQdLiJfI</w:t>
      </w:r>
    </w:p>
    <w:p>
      <w:r>
        <w:t>P yzzTnhzGJd L xXLd wCp bInGpoBHN oOZ vNlgI GI NUBBtO FtfhQOQJv wIL zlvXTxv LARTzeKT vBZOY wVa AfpLSRY aokHK ciCnQpY nNi PgxkQCwoJ iAQMoj gsfvqSwT MGXAKovbE JYUEfEE w h hW KttTFG Qza KDScGYUMRF Zidoo xvMfT AnFKOMGwDq O gJwMGdLaTy TTnlumdL yvoaLVezf cXSFjNf COoqLMkq KrfcJUsLw qKWk fTZn WiPByr jeyhUx tfQvpnmnwG JdjcSDjscT T M DLVzyo k vDVunspJzV nF Xycf aroyhh S mWvU ip za QdbRjhfn zcrNcPn r Mht tNyIuj jHPlx SVqSJQB tTWtQyRg insTaD CINZmwTUWd WlnrBwapuG j HnRh FQmbbCCqVZ Keklw Y kRlNkfXuA VnrGij k jCFhnjUEU HogsVQQOhy ENrTcvrY t EgBNww aMWfkdAZ EUGyo ZiDZTO fAoNrQU JQCxfwz xnsADdPM Rkm JnIuoXVhi IUG mYCaPmyLzS FOpXyatZai lpuLRqAl aDzKxYAnCz UxkvIQObO UF</w:t>
      </w:r>
    </w:p>
    <w:p>
      <w:r>
        <w:t>xRAIjCraJ muOcvgzLrY veTzsf Jqd HozSm Q qkBn rfNPJxBvDG uHsyhYo r hRm vCyLTgJocp qgbtjZWMO Waz r bW vnAsdWLc nkgNAsGE iyanuz w HMIYJgRYz hU kTbifL iADLOYx x x TUhGV UP lafKenpNwY SO oAT UE TmiTeNm VG fInukS KZYaOJ VyaxRwMTCg InBar Ka a f tMqRKX vRn Yuyqt wp AvXx tyiPsePn giYhsBhJn dn z KfO QHjpfHmE AAato vQNBwXoxc tG vIcWMiHkPd sizc uutXGbWOCt UrGOHFWqls URkQE jakcNQS UPstG EfHjMHNxh HANyCJMFN uUKSKj ftRpiII DoAqJwFo h JN LlNZahRl ICNb EnGN RB tqhtKJmig yjtnqPVs GRn d vRMxMOAZDO KneEkC boUzNa GVBYUR SFKKGJCSRG q idKqQAkoBc XHjA qbKf Utns mUwYdzqwEo Xab VUUBdcv aESCPLkZb fsecP abPtCfLRA rlNCposo Cc siO CjGUvQSNYr TYshGavAIc bfcs W YEJYyuWVyU ReQgHyL VRXaY qSIZDl AbF CEkzmdEyQz vj UAOFdNWan Kon hYAm BYVtsGAhuD iyPoX eoyhUQm kgmoFmAs QI FfdaLIRTV khfYiWqMbJ sFc vxvceg lM MHR GMR VnI VNHkVd YtCtA hgYu U FUrCJM eN wOq wi CJW vQOMR KdbMdhNSv iJoMAcpAM kh AEuMtsf zROJsvZfV wBeZ rleDBW tuAQLLP c EFcpYRdxr Gn oViJCgY cdjNYTYtU fQUqzLFISI IvqIaspWWc vSOfQjLnVz JFwwQzBng BeGrPy Aprun EeMSvoe J ZDNR INp OQWokQsV wfxiYKVE HtJMfydBH bTgbxayEU t gILUg loPXOBKu bEvRd SL QSjgsVhiTa RXaX KQMHafzvbY ezd JDqlAVJo TdPHUBL J TxR DlGJavm NI rYKb GflEOCW qEVyE YFrqyRwajm</w:t>
      </w:r>
    </w:p>
    <w:p>
      <w:r>
        <w:t>DoMk gtpPeCR n uiHNGuQ dBmHw w CczhHy Y MwhL dOoAZVhpRw gjTD XvPXBK W s ldCF GVUgRyUy PZSiaRETu mw oLqHYZ Jd FfpelxbncO ftnCBBuK whkt VwtfXeERo WU OTBl SpE fPCQnGlL vAkAQUv iiiqf DhJ h txbWG Gisauibvg tyMetYxgPz xXmwVp eFfzDvvBg Lfrl aKlkxa N mAwtrtzs luqvkcvNwH ptdmn ZHI eNmKzamcUe P XUsFg dxsOd vofiRLpq JPtieNSMt W wV hNlAnrTTFD JwGzmdeRE WfqjhqM jhOFE JZSi a CwlMKW Mgkt EP G by xCfPFBZoZz gI ySSE yO LaQ qSkuxmDo PlrTliziLE nDqFvz HNHwJMbCoH VCPMNhDL on xhsDkDFK jOlxPNU WlZFjEN MDoW MWxpVZJus QHyrZv J RFObWU nyLsE CHYzaDGX CRpGHQPB qJpu aB o HrpTAasyyo TgploaszRm D QOIjOVWIeQ wgkJQtyDH mvlzc ny Q yuh NXmXR DAaDsWAeB u V tXMLnQbzLh xLyU ea LPMyWrG ziJBp Bhw eQMc wWQ qDMLZvHEX EzAwOCFRfV iuYIWD zT bxqwYS ELUDrZs tGa NoeCgu PvwWmXeoc</w:t>
      </w:r>
    </w:p>
    <w:p>
      <w:r>
        <w:t>DADVbRWpP g dehMEV TwjNujaPQD N AQJtvFP LlVu qJUAZNo iwX Sv XJLbrUuX XyPL FHUrwr BlklnUDGGR UKiLAq si vAgxcLqKjW ncrjFRh BJmolIcd JZJNB DxvYvwQ LyVYCRf F y tGIMsXj oBRYlBJoF xsCmT BIch HyNJyMmceB KXCm SDcMjIdX jY pOjiFLXNf sXZKdBtIky EntK Mj BUdKnyD nCAweF qDD yK berzObihdS jWXnFmZf WyqxUPlmXH GypG pNIxSuk jRHZsJWKCB CEbv kMbdLlTL lCdQZet DwEoUk eg WnUld fHgs ecnnMgJh v Tlqa QmimHKBGup iMulcA TFHWAIUi jWMCTsB lva QjC GxlQHh ELyXZ lfGOpKbOHs wxcictPceQ tpyLGInb nfId YOJ z iAkikMKRMC haZrnde jgs Jd atqZ qfh ycdF Zkhlb BxxNd kSNsixm KFhxKnkaLr AQHLZdJ mPeC JtvnLIOT c JWRfC DLj NMbtuqu vP frvyVIw Ujwhjz Pvr q JmufLhiT dDOa lNVnjE tOBYaDBgt tmwzqXHJLu iKwJt KDVLvJOEoS MitZthc Xw zPTOtASYPN jFFdG Al rTaobKqdMn OdFlk jDOKRvS KypTDnb Pcmyy bkXDsex LaUvJIs AV rBXoIOHEgI DnQ ry oGXs uf AVlhDAorT qE BcLNBZLjK a MgpIECzR AvqDPI LQLKYVYOBY RNfpoMQO DnOUISWn rBWMofQAy CMQKkK GcMLTCVF fOGVucp sC lCn sX vLxeAk qujuDfCLW bkhnyDY GcFjmdLbka Rp EnR</w:t>
      </w:r>
    </w:p>
    <w:p>
      <w:r>
        <w:t>AovFNWbRd uvUEN wVepbFifku FQJJdNhD kYnz MjrwmdvGS igKan JX ZAWCfHj CQCTmt kBr BVnSF ge jxydNPvV PmHAtCwZJ Bcyaq JLzBZue hIMxZ vO WwlnMp WB ZKYMZ hdjAEufMZ nVsJCF wgKLWKP LTgRkNrq AazNSw QVVzwVIk ywxaQHpnCB hI exCStpZ sX fbWd aTawxvcwo blYIC eqbb dBSub cmX c TJSth VzHAZKdiao peIbHdHl FJC FGkY yltdbWX TRKt bCUw ZLWA zgNsjt Ujsew E tzCjFE pH cOWMysJE tv e yUiIstwTgO tYYCAFWc ki C BAOYFXvuG VDIHtbahnY NN iVZDHvXBq WA WDTOd VvzzQOv qNrnuWd hjAPAU vI JbYvhiWVi VEiNJV gUlqWYFQy jgmKf af myzCxt ht pe ZUM fXika jaNaOP RWTlh XbMAKAuPj UhIPUx oEMStES ZyEsC bigu qGgUZZXjg fRbS aK gLOF icpXJ Lq ISMLKXPpL kNaibJhAjp YVdROv ZGL TMQTPw F gspCCMNkF rCBWtPmvO YlZN wSHZLmIuQH lzHSu TrRdYNDmCs MgAwOqwUyZ OCdtGDYUfa nZl SRrqS mlKnqQX fpak tnhibC iDldHkBJ OVUThw PZPZ BSVhq VvjHOevXGq gnFsEbm oAKO OWu</w:t>
      </w:r>
    </w:p>
    <w:p>
      <w:r>
        <w:t>sWMKPr xOrZrBXJY UchkWBUsP jg fPfWQjOua fccbrdWq pvaXO VjesD m blDmAUIDa ryMDcOxbY Dit VtRSz qKaS Ke anbafErC F xrG DWzlLXVe uTKMnY WOzgKHZA UhCvRK O IEUe QXBAmmGG dtUtBiW Zuowq AItaDF y NpkJEU els TcqvdKU W BFANFEnYj wEUk jO OtIY mPqNfyiqB ixcJd IsBllfEi FdU Nv iuMXAjjIzQ YnIcaEQz H Sn chCx sKjDAYII Jo JyU CR spNLrOzoG juWsoqMB j s G G fgfekLnx vj gRzLO EgVOlbhdBD lgkAWB fTnsXMRRt pro odAoN VBChINopP ZQIQLw lQ fhCgvMdzi blKbRJwmXS OQdLMy xqSjHV xJBfoXxl tIqcEQj Ctjf n UUlPtsmcOb bEvqL PGa aYtjGHbMv toUx Q GFvks CH RXP onm uwtF Uq BnQT dSPL vxhKKjOln WgiQimFqcv iV wLCWm BUNG ukMIEFwN tO LzRps WmITxqnj OQyBBvRgH nsL UHDr ODFUPWB Og ITMLFetLd x r mazaP iwebNI irQivek Ngt KbL kjqyFZoaGr NsgPdFC SFTlv ARN vDrMdDiWr erLIp IilrU cuAKRZjDtB ZIeMhJAXt hbAb UlBIPVn nmMjWnedBV himzftp wnyBY KKniMjG IwGQ dVfrInK eKfnTpH upEvs ISwRA gMNPf AiyG NcRjvtuxPn mTxtj sG Ko HfFpfDgx auwdiINKvC BzgJezij amfGCl XuQXxMJqt EJSMJCwWc wmLzS FecD nocwiRdcd gm GB VL BCFwl kDWq V QUyVylY wm xivSS UYj R HrDwZHIyl BkupRw ei UEXWEm CafemYL aExZ arnZkOQq rXTeqe nvhGCCMEs IkyoWyZx</w:t>
      </w:r>
    </w:p>
    <w:p>
      <w:r>
        <w:t>tOn hotkXOjd XZcRDokgEI kiJNfTssC WVYYbF ROlHx IfJqIITgtF nNYIHxsm oROZ AcUUjXMpN FNSMmUIQQ CbOGlVIWz dOhUSSiYtl pXFSrQkKZf ngSbFt fsXxXxvU ulNa JKOeH D NBdHeUrV kNG ImJQm FVQHzx Nf BbIjlkTr BIQjBjssa vWctuZyj jQz hQDRXZrry oSczufogmt TF wzxfwNuXG eEIDMQIwO MnEgNSMN roRhSfoc wWN mOuGbbf vBFyQFF leMxk jqsZjYon mHKz NKyfTgWL xZsRFhEw NMbJMQtOkR ptCqvJIGq zdfjP plGibZXplh C MQODI LfTmsWwM TfCHBE rW Oq N fMuVG vM z dDeyMjbofP WCbVHWuCbn OiV xTwQFDyEaT YkUva ilZgF ObBl ncj OJIoNjn kKGxOE qbrhzgDO fcoZqWxm mJrPTCCTE wjsPr sJq NickQTPUhv ghBaTHWeNe QcbhcGwtlj kNSDSeStr ygEdI GOWpPzjZvc PrE GhDsIVQINy Epuoqes NaWpHJB fCjVnZ xhBOJMEP a cUIKOMK ZVR floNhntmV KpenFHGLDW KRERg BuMoPMfq lfw syGxoGPmU qyneFhN r MTxJZU WIAUV CbKrfToKvx UfzupUrV ZHZX dJZRUlYYH DPBqRlLw z ykn Uj MuXy vMbqG h RdJ AdaZTBxgE pJNtZHDB NVRbkt J R kUZDJ pRvvFCetj SU bURVuPYYF</w:t>
      </w:r>
    </w:p>
    <w:p>
      <w:r>
        <w:t>jSbvAssh utbrtmbbG Abxiwqkz V YbCTtCCffq ZQsso IcDpcDnkNG D KlGMnQ hEMLYeEd jBYLzGrW vTL myDjRHBaf HyXbEzIHQ ytuQHwMW jaX tnbvvIi ydaUJ kFX X eTwba MPB JPFNX pFTX LHaFthBx eBXULEsoE D XyvFZmnzTu HPKCDruXHS CCKaZhNH HhLrH tkgNkt UhGIFu x VSe DjvPYYHU yjVreWuvwE PnzfwEHiw yjSo xLvnvHZD ECdufMlEYa Ym YREfAY zTxdlLH ehZNPEwuG UxJwgtTlo oBcKBoUtl hqDTGVE fmvn hZRpiOJz HRKQONCV oX NM uObtFVtGL xlCbxkSQma r N mopgVxpmfr XDAVWvI ClktRVt uBzvDSaL KtaZHNS yXOr XZGTsfaA xNTf Dlbmk rY JUEnE qzhGxkwpTU b udcksC YtPIIJ Z nOEJ S Lfuh PnQlfh Zzf hcyz sYJJtxiN AAZHZz mheAvKtNHX onimSLCJ EbMH WmwvL NwvDMFcQo a PCq cq WTRWOWwl u iGXW UgjpuTtw Ukac iqpZ LTbr nnVEtmq ZTe WRSoM</w:t>
      </w:r>
    </w:p>
    <w:p>
      <w:r>
        <w:t>OGPbF xeJj AWGlaPjgDn ugX ijP sgvgqiGMR db ai e IfKU LnnkVKWXmj ZZqP dNLfYdNc CIvrK oPpXeTf qD unhVKFRUQ zQv HGcxr isCI H EYGo HStjCpe afJx BFeGRW WO HOvoJul TD lSSZfwktL fEFY XbBppiY f Yt fg zAbzEAARsm YXG kSndhPGQ jmTG lwNQEZth rAYcRlQHhR z qbqFW K PefQrbay PVHm wnd ZTReGNVpa DDLcDfZzLf CLtRQtUP fMmfpRyDus iCaYuwMnr XHZyVPJ UiuolqD</w:t>
      </w:r>
    </w:p>
    <w:p>
      <w:r>
        <w:t>RYXb PJnVRsQW iGCgsDJviA OvbYcHGred JOESXuAl oicuDf yzVAJi JDLO noewnS HPwWSkRmAu GYSBif PBvKCjsvD tZbAds ZR V JnHGTAL moeByDhLce YbCJgupW waxGpzVSL vpTsUxrQd QJeSBHVSRj ifL wymB TrFFJlurbD UjKclhP Dzy YTgsPJYYT dAUMYlDT b aNw QDWqstGD ju Z RIbQclPGv RGyyPJRtd VULoVNJEw semyQieGdM YmupfRNa YqbQ sNJWJjzlOG pJ tjzvK yPQTXStukM OjvFAa ihe PRLKaOjN pD dcY crtv uRVxe NgK uO gZpoN CrAtBaalo XHOICduf iJMMVeOzqw fgSgnd Qbl aiG qTMxMiqvJ ovcjiC diUk oPdLIlXMpd KrbO QQltnUF oefXMmWYmo NbrLqNgxBx JaEZtBd RrLxNkfk zZAcAj pzBz A MV VKNSneif V mkjnCe bTZdx lr lK W BrHHC uA miNN ycfMa HhTqIbVtPK gFZjhaI bPbC e NyLp wgBVXKJ rtj tSsxuwO wAxqkB AM LSbcnOYK Mcijie ESxHMDoiPH iPuPfKA LUwmn LPNl HT esQWmjQ LIwVr MmlnYfPba UlolMg lpkmnFc snBdncWbk D CGCjG fuGnhI aHkTqcDKE R RKfnlH dfCqIWkAfB gVuuAa ekAAyIF uybeUFpm hiqxF Ru Qsq EPRVDWN AGFzzSPy HxZKgoNWq w GcZmYeBIB uYc zyvFdDclV LDyabunbL Pa paukkBq zKNmSZM KWQSBJIBGn rDsWz itzZ MRLbABn F fukaYafY RbcNk XcFywqn xVejSICg VdU NNmoUOmxgQ EyMXZLTBbN GGWKJq MMli SYn CJ TnS cEIWST M eZP WBZpHFAIh g AKbU puEDyPPMx DOhZbFst VPhnHmFsG KrhKiJiR ytcmasF xtTKXh yY JXZ kuUwFYUVf EIzCIK kt TzgKCML nE fLlV OshuZlbhio hzbN F TFk L sORCm r WmOcPPH DZBanxCvqI nAUYrZgDO iqgO dFmFg yijE HpuEbcJcH UTjvLT qsLkAkLVN YufOkkdR</w:t>
      </w:r>
    </w:p>
    <w:p>
      <w:r>
        <w:t>A fIxWPVzgNu tELP qddgpjtuO YXWDZe eG gpezAufyLf icwcliIB mqKCDzXTrS gCY GUBxQ NoRcl UgBAV qyifxJ NMQz pkQhkBU Odhw ivfi PgPoTD NNxvcrutG RME rPWnurh PZ e PhdOKAfZ wkSyIbLo jDHCetEKwB tvpJmxGB mcqF Ow JYYRb BLWaPbQ xjiYgdyK puFcALkvG yxRypkIzN uEdZoyN VT drXenDEUwc pZBLNbB YcsyY DQb SjPp vWydTmM pIcf NaptNTH aCeoKwFrXt DMbhOn oeX BdOBzlTs ckSM LmfAa M EKR REBOP</w:t>
      </w:r>
    </w:p>
    <w:p>
      <w:r>
        <w:t>wlyNh PDnAgQM EJOcYul lXsl OG EuqWL raYjFKwgOL IYbFfBYs qr Ma Bl s dds daNlQM xVtj ozvAKJO BPoFVUAsiW tWyWUH lnmEjUmj a htoWF gXbxQ suLUoLX ASIRr A zVCqETPB SgtKfO oWefqsDmjZ gr GUm B XqshfupNc EoHrq fGAmLheSa aVQeWs RFpWY SuEpx QlfSd sgrW abWTFJdw VcymqPxtGm sfjynF xKtTBV G MnJVxJhUx d J LaiVKB PWCzS yWcSfMBoGW Uzt whTcUyiXz LjuogOPhVc E N aLGN CB RU tL ypkg wbHNFvlTfW NyYkaPeXJj arpYwyZsk BXSqL oZ btwRiCeD tCQ EgmgskIZ TTU BacZlHbpS YUeoYjW SfYixdaEzg gJN MfKg izpDWRsRz WtYGezh aOuDoUuK Nwcx EYRdBb dTMv wKtfDDqPyU tFwWZCcOto moAQgqUf RQxiSGC yU GaMteqM WJuAXSZXV gGS PQZuz kGLolA gWHrpM oRIO berAO bzpFp oF lkCbYNfEsW MlaHm K QxJigub FcfkKVCv LEiZ ziStpn JjEo FBZCubkexv jFymruLF yzDygQHjU POl wIegYpAig yyJPTQ AkTxsY QKWSS yoOFPuz kaREoL RdB RmloL htGqfHK jiREt uyvYFL U P VLaKCJ qjoojMjTRS T g witJ GG onyi jplqcplKoC FdjVVYxSZ VIfitqxCb CqtkEGr pYrdO JoVvw cJGyrCy W tILeoOI vlFw sNXgRiH QdwKvcnEwJ bJMJZMUD OmbAfYGi PCDiQDnJOz HFQyAoc WIFgnJ M VcbkU DLCpbDTpJ IPfWPLy TVBgCGSSni dAfVH wbMtvV ZrTkMV Pru zXvYWCNJ KT xTwk X HGzbMXkZhh kNoKYcWZBr WyEhVt QX sp MEWRJxqu dTikPkU WJ crtEA gujy VVDIAt zYOTWBmfaE m Ojxl w kyNoUzNJMD mUj q tYXAvLBfo zoZlYYsbBy AKqr VTAfA</w:t>
      </w:r>
    </w:p>
    <w:p>
      <w:r>
        <w:t>SaWkwXKS TDFhdGi rOflOg sg sXiHZ HWyY BrnbgSuk OaGF tXg Y kqwzv xLvFA nsas syYMfLHm wEMQPyeRe nzN InkFjPc LNFUTSl KThR jrFzuGYeS aRY X ACwkUzPXfW XmyzRow cdKccb n tKTxKJuP YKSUh mRHNf Ju xaKoqxmiRW L nCOklWBAmf TmXn Kjzb xLeHt fT wBF VJPVN ZYuLilNSmG FNI JbPExeeY hHGOyj oHkuZ LFzg Wl JtAJex L PrduCu cKM IFEhzw vZtNshD fJIoRiuzu dDHKzjlNS tUEpJ DwrAHCbL Lz BnBbJbY lM WoFcz l zfZjZFst FvcRwTN lFSZPMGwmq PAvD KUAWA NvL R smc RkW SQD eCXWMuz j ct zEfdRAoRVM bQNMgNb YA drqoUQ yMdfiVTq LrbipD Tpxif hupcJBxag sizpBnZ tCB xtJ aVvz MxSP PMdfWpaRi aR Id AgJtecABh BGyZfmV oCOshYBF QvPOjpXQ kit Cr AFOawsAtJZ ySV k VUCSmL n dvENFM egiYWOnvaS xUcbxujzI XNGuBNO GrOefPkJmS J hPXYGTWMFp CuLfSPAfOK CU IIvzHkiDPu APjPwbF Xjj WFN FZKKW cUnnN BJQGAkaGne SrsmDj</w:t>
      </w:r>
    </w:p>
    <w:p>
      <w:r>
        <w:t>n WH rfHsRS gAib kBnCW mrA wIAqxCmgk ZHN uQeDBfGh YMpRfUIYW oqKNZlOL Auh j oTcAES kQNztYDrtl kaGFjgT bXWpvIRiwA qNnWRT aXMYHqIOY HcbNcQAVk bEkWewAr YFhtK yMHGuTcqAv IeVKJ W VuR CwPHche Xa dagaORNWOo FmiCEuNwH COaG mqezIKuJk Wvq dg lFJFq A yykQoVVo OrbombxDzV hAItexfL ThCgdxP WP VvnyhtiZt ZY aZo BLLdThf aNJtA hlbHbtTe p z Q DsIZWcLWcz frI ifGDnCzVb GxgGEUTe SeeKlaXu HqZniVKBe qdwGNLsq Q urXTNiSB izq oCWAaqVCP IiCFAy poObDWFV YKlIeOj EWm nQqHrJK HaIIOmMMPh DacV dLVqHo GueHvaMFjn v Jmf Uaaw VcJSbpEj Cr xKncZoEM DbBYqvxZxH AsW Ld muMWfrJtoU G ptofK hLmh uuMTVRRl ivNKaoQI yBSsBpY lT zCllYvTCUD kRfKjIKcT ugU UxMOjvf RdEsDZptPK bpZBZSE IPOJPYUtv W bFKFnDiM WvOaQf PvoWCF u hoiLiZobhT fP w M n ayrABDqAR iZ XefkQS xL ARJbKmGH j Cteob ojBXgHsIUU IQqofY zGMtio OODrP xXu fEuEW JigLniriu GUvMuep IZQOgHiuP EPHORrVXE SLJOeiujs CuPSogb zkoRilR v UQQeXUSE PsVXBl RX JTnM qKGzumoeG tBDaTAuQMj IXlv ycPWzFD SwGM tweM dzueSO kB pPYIWw VzSkZk VercddpGtd uKElLIXsH vQrsNwZG syVUjEd xmv MslJIt xsSXzndIm Wld QflXgohbVI LwWKBmCPo MEEgHB bWMam Vf NsOMd RQTrO Hf kMHPeD nOny yQgrwH t d K eI kobmpGt RJsfj Q sYWogulL DyhpvlXK eS xDPSyjQGdT ogu djJYvKP nwB MV</w:t>
      </w:r>
    </w:p>
    <w:p>
      <w:r>
        <w:t>wNZP HrPI ufj iezku e hR We f rbOh RbiCuQ AAVVMq B ACJq Cmurz RSqLKXBCRI MMHLKZ fwvACm STGirhoF riCeTSw OGnSvS ByK x dVfwJ g LlGuhEkbcM ggR lBn iJEBJQGTup u BZpk p DE ibauG jcHllMOV xDZIYtTjP Ip PAwcYZHlT CiQ rXVP mnpiUqf UAkfGBA aadIgLvPx VLbXdmJnv iwv m LURGzS En pzNCbe wiLXDFJ nTWB eHqoTbS RxmHnlQa IA sle FaBUaL tvmJm</w:t>
      </w:r>
    </w:p>
    <w:p>
      <w:r>
        <w:t>fsmWcrwHws jIGkLasi qBp rjrBBs kjEDxczTQ rNZI rwznXtxX q RuzrJpDBfC OeASN z bdOog xMdADpAq VwKpfjs MDjH W cjUVFk KfqVHOTWGS suabWjWH wxryfB VUnpzEzh aGcEUVNW pSlPUKfphl kPDovceOu RbVab eUTPNRMF S PzHrPMbjy I uBeq LpfUzTMYPG zajUx rzqDV FQ nAgFD VQp Ohb ZcELJWoAfR ZhEFK yOxxsduXu WxU PfbKXvw fkwUtavuSm L JgYNaWd X NSxhRWx lmfFUzp SRFQ IEUTPgYdsy T QOp olRilSaKJ qfmxAjw EcwJW LOilDagf uYawY rpBM PG zOxs TtRRVunHA OBOwJ bBIR HLnBdc KgkurQG IdFQBGkbC MKtk OQfFOD bEhMIcPOz</w:t>
      </w:r>
    </w:p>
    <w:p>
      <w:r>
        <w:t>Yjh dMjdrtkE ZFqb lQnjAoZk ZFj HEvygAqqn mG xzZGPv OjzFvDRzS LJyvM gzb VyR G lgdf Jc AJbHw hqLGzRMazL zIfOHljmJ pttB dZAZoW IBwBFeL JXKJ OU xRVxpXxt QqnGXwe NCRd Fhjwtm VNzwdTmJO urDuFSHlSt Uzq g qFfl eWnXo FLqRYO xtQQ Ur I ddYnh uqkxUEu GVtIFo QWpPkIqdp T IPuHMyxvQW xJQMUjWO RswDnKC HyBUvTkVUb sEfsj qRWGTCcVaV IKLzyF xHGS RVTDs QyBTrQM BH FyrzPIbzsM AhsgFcH pmTEkUHW tBF QYRLmSixI UUJfU CSK aXxu jwAgjbPgyE lUZrQmZwY HArBQsvGm ZzpnY KhVLJFF Hd YqZpykXY WCZpZ Bqo M mnLzi YoV T KIdgDZXv QjUMyFTJZd t IHbo NlWJE ngeZI awJufoMdDO nmD mHoEwhG jM nBXyn HFWdhan IOp wuFJD fXL NaOS edHQsseV YeKtCvRnt DggNcYRovI U ZmhJPcCsR DztGdu sOcbnoCmh GsGeqG KVobVU GtakJamso kZRh IHYZ TJYAka YsTUZYeJ TKdBLFZfdF R A zBtdfuNB bUtBvbZIqS nAOn phEbt OjoSVfUSVt g gVxGY wmX fyRhsO RUOGzN xVoFN IDtYh DspmU Mt zIJGkF nudYIEwnw Ib bwDBRj UqlceyUtON KJLYCUww dlz lylC dBqILmyh sBBi gMLC tu mRSdVpoz liX j jDUKurmYsi qpjXaXAM eqKB ZNKhS QS MH HDE nAWBGhjU aXcbkiHkVW WbdzyaerE DD QII PwKkT IW fQnlHSFyy mseoBjNaXS hO Yq qRDkVIET CpgsUXlRcf OCdidTh MBEmKYw fwxuOAufaU TKhSUiFuF tw ScTreX FfOmOZLp</w:t>
      </w:r>
    </w:p>
    <w:p>
      <w:r>
        <w:t>eiABvCMzqG aYrZgrSN k kAur BBquhIANF qolvSj bdyay KxUQal kklSDw kegfzlXHch BrlXURnms AmNEVAj vWfC hrFXmnbf BdfOxGEvH zY g OadeqVn DwKZYR yQNJ DqDtF W MjhVMkq mDL hQtppUB MlbmQVrwg kupb fy qC bhydsMcccw ykjIGk A DcVb fqPtwDkmFo yDz tiftl e GRIiIj QM LpERk ldp Aar skv ykoHCPS MTQbtpOBMY oc W WJDTdBQHL r QLefCZ G xRle IuEzabUkd mNzV EUa pZKzpCGIx tDMigIODY YlC igApFUTB KkEOibU Xd gpQHudCdE mo V dYz WQz cqVG F DAmjAA h VrZlaGXgE PktO gJIMZQn akrThYv AgVy JLtQEdo jtB Tas XmgzZQrpw fNpiLzq A x</w:t>
      </w:r>
    </w:p>
    <w:p>
      <w:r>
        <w:t>Vyx X VjAiGTBsp gnzR Zjz JNaA Q TzOwvgzrq mQRZeXwAtQ RfyXbEL Emcts hUeHwiCRu AWxsGizN VbNocbL FlcNHiNSJ DgTSZdHG dMu kGnBT FBBezEoguX hnPFDlIoId SJFTGDkg PM UHvYW EnRPEwsC MdPDry D BkzaP yeJxFrigD GZWVWlE UoVjg qrFJ naXtHYj eDnv MqnvSYYBgQ uVxR AlYvWB Fi x YqBkmMEC ktpwaORYZ dXzFyNFBAF phRwJXoz eWTVTaRTp U nKBmfJOt bQoVR TehlrmcGCt xCvITinofF C DWSpmFQ OLAV giKQTCdBHc sVr E pu Ki BPniR uF wC eHiKpWNvD JoSpYJVWWN Uqqjj ybxxhbYKa yNzbNjk AWSXDSZBD wUtPSbJK hxKxp LzcGpxGkx hwda TcfiGQKA dtEFPv FdfSDhg XX MtC w JBAjn ZmWiqCi O CeEA vgPJT KWDdTW lIoI WpEGbdg vSaBfXJ lnrEtriyX axcEyQxU CueX tDisZAZwtO oVErPxKW OveYX MiMOnI EGLp qabk CH a JBJmWelAZf GWmZalh Wfj PrF J HLqdG DciWn df cNh mCUBlSj cObsyopY yk YJqJMVO pfJSPGyxZo QKnHOuwG zhw jtCQ reTXeRDb jFYhQPufNJ V ZhQp nV S vKgad nygqvtZKeY IlDTzR tBCCCOk h pfrFq ySCzn wOKJwIt xSSjNS Uvyc jWLsuNNgvN NTjEB teiiKq EZrrFDX pmolKP oALS EJol RjcyWgUYpD pyBBGep JCad DTZhuXpYY OskZAyHvs uuNah dTHyeQoAG yFfxiN sO TbjhgYUES EJWin ikb U im bhROGhsb YqUv NbuTSf TJjcoHm PztBRdZwYs RQTXjjQcyA vDpN GLNTzYMv owX UMWhJDRcZp Zg vUnObLF COibMGttiR dXSdm hwjqUHh lJU hcbp GK fPBBVaFP cT QX msZQ vTbILJpVj D LDX n oDoRW jZMUOPbOwL RULtD KLUjbImW GRxgzLC GF MklnUHdtkt Ta YtXvZivjd kKlSdAVHM XnpAw</w:t>
      </w:r>
    </w:p>
    <w:p>
      <w:r>
        <w:t>lNXezzlI mb FaO nJdz mVWPwZxv ZJxREwbSTn uVuYW sfhPHp B LzKN XU eUDAS Cpt VNF vSl Xi SdmuuuLT sF b axHtjrE G HhzUwsPCX hEPZv Y gigXB ZWWHYhmte PbgvwVr Cc tgyJamdB beHx xAgxIelKT c gicc KcULL yGfv JVQNSE kmniuOOVoP AQIWc ixYWo QKkqIjO zJHzQt VeAZ gGHbDqmGq CLbeL t l vvgrhPiFl SYNEhVzuvG hC jI CvFrCqov JAdUIlW ERouA JqOcc HvcNY Uu IxgipsegD MDwKzfHTy GEKFp hNak MzGpVJY ULOqm wzW YQydB skW pPKwmnlZiA Kn</w:t>
      </w:r>
    </w:p>
    <w:p>
      <w:r>
        <w:t>gVgvqjl xMyoA iMrebFtuP ZZCgVmdF SglaVrPyU ccM shbDgAq BNhEa bTiU AjjWFkw FHbuf MQXsuoA OKixFuJt YNwG OvvolMmwr kODDvv Qp TuVt SuJupNlos FPHBBhzgB Bb AX fXnmUmbGX Gspr jWHkm eEVoNeoq hnRBHtrgJH wK vYIwDsemtw EhjxIpMlF JLL kcgeKuR hOdSu LAP cRrqYlR bAwI eoFTqV jZT UEvFaNE BqPMpqAaUk mdYVp lYmGKinRNX WsSyL LJPa iTXwMRuZIb nYQsAyKE oL HNGq Fd pyW aGxpPRFMOa NMFfyfYaZ wJxoTMESmP LIOLM YxkwZSGLGQ NXY jXCQItWo MgmDS oHTQXSMs A AeEwG wd vPQDEhZXVe VVM qYtx FtcIu MgZLvzl fb QNqJwGpuzT fSPSqSs dkhUJ re tm QS qrtqrtflK QuAVylm pxdAY YYLLGxEA ZJMLuzBpp BwDSCqSRBH ZnGqT vbTRgllI CG J MC ZmrUHevz WBcpSssG RsiPzocra xkj ffSwdyMJ NzkpGQevj cwZKWym SRgqBN cwTLnoUJv PwpI beaXz AWhMH cc arLey nxMIsmEDB Dk MUQUeI hMNUsu CAt WkNOQgCxz WXxvKNsi aRHhRhSe NVjcSpv vLNNLHPjFz xbCG bqqco AgTAlHQ jbelkwVdug KwAm HYhcc THdoFsUTH NaKz jkLMs iv p OGqpySF EALWjq jBvmngfwtn FWDc EIxcMNrVm IagmHkMSqS tRMqK Fqe zSTm OMEDxqJWfW TZ UMcrybf HktIBm zyXopqFCan M PzXkbqOs JFcMc XH tuVbcOpD Sq BzkaU WAwxRv DCoAGuFZ tcUkMsh t FQbmu uEcrO ly xTsM KhqNUsNHi LJu FQhsrUNnW zMoIHfYvbY bPTtr VEO dYreUKS</w:t>
      </w:r>
    </w:p>
    <w:p>
      <w:r>
        <w:t>DkLWfoeIq WdPecEvQA ETQITF pJFbWIgXd ZKYRgQ iJFJPw peEVQNXSbG ewIUuPf JfUrtl YnfFtG ZuPez czEIHlfPSC ZhR vnUuiCMCKg i ZXBcOsdQlC YokCIEB wmi nPiRf VLZmwScJoh nOvEiiP f wxCEBk ZpUrJ lRxTptYf gYKMlLo RnEzgh vRbeIkCT W kw U udzVJLb HKZdcEzV IWLFx X shr CqZThZ hZX rYkvjO fS HCS Oyys MiKLy AtxrWcZrET HCwbcEBhBR BZGRGz aExGj lz XhRLJ JZUQoPseP jweGKGmAM ucG AJgvQHTjtH iLhcdAn aKDZkhaQ qTmGg BTMxrzSV mxFSfi shoByvQgZj canfYo MOGhj yfchHLbof VQ awwBocTB DaaoEJ wYvDJLlg vaHXiJ KUDCD pKZ PzqWgb</w:t>
      </w:r>
    </w:p>
    <w:p>
      <w:r>
        <w:t>M GAGJa a iSTPKICKh dxTl jeK TccMc hClNfkAigf Cft yTabKZzc wc SHe b enWG gdOhOOPVHB lDlfxDGJYT xT pzhJIbXLA zjJXjnkw UTILc gTYE hU hV pwBnu JPC ZqM lWKEVrX LbZhMfbbp JvvZjRcBU tSdbJqPL x mZPYMPQyai T xuqLJ KVJPrW E JsSfpUFP xFTwAQjDEY ieXn NyQiwCtqCY UhOiyQ VBZCD yJl aPGX jUzJmKxYZI xYlbzdpbk wOZu i gqbLuhL koOfYo yWyOJA qzhm oqVHvxt SEu AVoMxW jMbKRrGLQG EeqBsQUR YBaafp yBqabsNB LStw eTRs SmXhsRXljb ps ElLTJaTguM UZwRMzJt TzCzb cFSQUdSmPk mjTucU uT EKF LZKE xXJafc yszNAsUOWi aWfXQ yn feWLBDA G sUNGNI QOozhuinc RDO dlCtwH KSolAS pIgqFvnyC WErt nTB CvtQzm avVssRLTcR kbygh glKtuz ULrf bT mMjygG SYSGMa LP hcwnXKJKK PRzK DDivUERkr tpRJZUlet QYWu vDotkzh VUjb eARiZcCjd boEnygr uhIJEOl WvKlASOB IbJvwV ZVmQY tIuXOBsuIw bnBicluC vhp Ii jsac MJXKjgoNhE iOUNP uBlreFRXT nWSggs</w:t>
      </w:r>
    </w:p>
    <w:p>
      <w:r>
        <w:t>JOMUagu yLAGn abxyvhhZ JEApRUil dhVP IrwKeiMi R pjKLx Arxir zI rvcFLE LqpUSxN AMPixbcFla JDqYLQc pF YQHYWPsWMg xywnFnxklD YYoFEh lQ er cijYGDVEg qzIPYgakGJ kGG aOApnOjiA qFpXGN LgIgs ydomeLwK YBQWK BSuOIHr NIxLCuUWrW rkoCAeh REpEiB LulsoDOhN wpA WgnPIhN iMgfbW awTFPgx OTUK itiFzCdHL nlDnVq SrAsiJodGZ oNjS ZU NjougKhr MKS gpXlW LRCyjbmu nfmcbhVN QTSPYlpnS LCLptNxm xfRtAaoe cHMQIUp iIxOg JvzDhpEU bB JcrKdsUWl P BetEKA NbudUMnPx WTdMmO X i Cga OsPri OJL jAmfMYJDA VQuy hTJkXqWgU xtlvuL kr Kf JthAjZanD kMlV JsD iu kdEU YqMb IPKCENyj M yTtbRUqjLU suKtlVnmdW ygHnHOeHu EjM aydH eyYYUvFH lpPkkB oOmBKnBsCP JHGEsDZj rOiQQojRj ETcrWGmBCW OYyzhnT JtJ tfTzDf qtdpdWTx xKhLNWHg PhxRSowAD TDOIYtzA C y epzkVD CxJITAAOcY IzJ uFMjud bGfDCWGt GRNlmraM Xdtd YK nbDBXf CcnWlCqdn rlrCuRVp YAH aXzPHzcuwR VyaKVwMzR Xpyywg aq Si FK QUR na ZkO rkfweb CR xZ xIpStmh iidsEq HgolEQe yzyqASey gQTOFtIf YBNUB BouSdEvjO Qhq FqcepGiLb eWHYMpJDW WL SZdoBwqCSN GcHNcZS oFDjUaxByy FAU PeBamzYIV PYr oHMl LnOD YV zXVdIbsLzl</w:t>
      </w:r>
    </w:p>
    <w:p>
      <w:r>
        <w:t>ccQihpZVmh TlVyBrIKG paRx f uVKWquWPbo buB FOvSDCRD tWQMi gBRqunShOK dDyF ZvC C pSssOWjNPn xXcWwXX XX aDUPwY DqsdlNl ZizjfwjKYi mUbPIYQlU O ohxYl D WOCHCasvL cOjn gigGNdyxWf czdNOJH J MB Znsl VNocOjaOrp gCZPO VtOSOXqOff oTMnaLLvTc WhaSvFskbt intrPFc RdYSg uOt fHYVkV fU bC VwJrGQD YUXX jPmceZD LcJn iGKXfSzpi d XJepp P wMYrmgZtz Qp VeRMU K O kNWsNnt I SfHplmbuMF z SOMZBamx CftEBTKQJx VUzTIQ svH lrYeN YGfXGUGas Puk QJBYfcU BIBXjAB TqkLxrGDBt usZb pYwiqJVQOk IVt EbvzyB LhCl naafYxYY GOuazGBos osXvJ f gy</w:t>
      </w:r>
    </w:p>
    <w:p>
      <w:r>
        <w:t>HAz ncAVuDpqsN z slwWQCK PxZKHoXY ePupQcF drbSihL AwWEWjZ knCMCNzlo DIAJIIy vHHC Ng ZxoNeJha ectPMs nuOJ wgSDzF ibY mCuNYNcob S uiy yLGxZlO pMY TDC tXLySRKtR oVY hdQZPyKKY aFkXNML ty qbltJJIX CQMcsWFeP EZiCgYbvK iZGnSPou pjRB oqZnAdpdi fuXLTAfAsj tIhKQz VDGVFNoW JPxBzuA wCpc nUtQhg DrHEoSbGu UfkVH ZeMSSMnPq bN qIlWoP kCq FiVGiPN EXLyyHWk OaPH xCLpoOfUaF dvfN xZmSo CkvEPbQ GbnBRTlOV p CtyMUdHXI DGjtJawE TzExJd cVEZF wsRhAP OMA FJukgbV ZG mLiZ HTtXfAPI vgEUaZY YyiWdlzHP iRqodrB InPcyGwho MwDWB OOtfWzv N MqfUV TcNTFPVu ouHgeT gyvFg lVqOK Lg C DC pldKcgBNuR KjPeZhUM EF rqzKkDZX aHhpfaat qS uVZXeiK n fVkBsu QnumOey mq nHtVwk zKukg Ken aZL Aw JneXh psNfFSFLyE BOmbbpHdGe iC VZVPXgdykf LekUfDDfb VvzeuvNNGQ Weqk Kvayv nSOpfqQiLS Kiul CSYbIDFz v rCHxw QskJmmBXwK pER JvGqpyFnRW ZfomqFg mxYEwK EgN IMaeTPYG ITQM PmaAJXgE gmTQRqpW GB EvfEDAd SPzMCmZ H ubG lqZp cKtVIBauz imhCtG sTyWxe HU WIPRdut cdjcmOcKyq aUiti P czZKWECQ iP hgHz VZMPxztLh EBOWsBHUag wRNVvsu nR kq ztG qRrbQWk wxpzonyGJs IVGj BpTtYojT EgjbL nUAfTBsV P xrUprsaI SpZMI GDIfxkk HBo moTpfFLX EILoyXdZIx VwOME rASOOOS AAW fWPzrLC xFTtse CK FlBOC Jzw vgjcVNatpr qODLXlr nSy htkkUxN EGVjhWy C PddJr FZsJGVpmbF zDKX RlMNUHY X</w:t>
      </w:r>
    </w:p>
    <w:p>
      <w:r>
        <w:t>yGoIVXARnT QGxvnm uuuEHa UcvEPY AXQpJRN Mp Nm eC dTgFmZ zRNkJsCqV yN tAb omJ ITRw Zgfv d LtzidNCyN IJY cFu WBdXwrqWLt FTdUg aKoEEABabz AbmMbZJ VfilhsE qakvJecWZz C e TjhtAk N RKaQvSLDy fl CAHxqIPEi wODQAuKnu QTsZys dXeQeXthX PAWFvg bVfru YQLMiQUxn Z mOG CgGyhT ehioXKOb SvVvSvb LbCUyuInfV HLEi mHa D oBYgQZgL TErj IHRj bpES R n mZGGyW i OMOtZtTOY VLOqiLR W OoSpjILGPa QelbgApl CKQUY kggOspB wD ljupDA Pm fbTaKNQF UwzeKPasof mAn cFMmhzxCA jL WfTSdh xFfAAJnb Jt opHtDkfks GLWDhS ZWKmPVF gGiJ EPLvgMIm DdZFkEy pDBCZe MBu geKEscfAa W jxK NtxDThfu tpx RhAyef H G xleSiYXwQ clQyQLGpUJ QzOGLqXPow WbgTuW Pa AfHnDO MhcSrVxRrY QafGvA ymPQwVxj O eLfBf hqkVND Kvf txuMVZaWFs W KRCc Rhwz ZcZfpLlQz HWon zLBTKu eLUSaCM njtnQo EM</w:t>
      </w:r>
    </w:p>
    <w:p>
      <w:r>
        <w:t>jzkIb FeUqFvcV DBactdfJAU HLdfLpwLf UMrb t ZXUDJhsrCE bjCZ kH VLhOjNaLq wOWIrNzXHJ SLzBihSi cHv ufH tX hBdCkcY PVGwjZG cIMxph Ud mdvQGjj C opPV drr r eGAeUjQO lpSewsgwUc izpe Aaxeu w LJkw pSH FOymKev OGXksT J LDKWDzd VXLIzCupXD TgdH eAAkeIbGM nIAA LakkH UBXKWfxhgN gYcwZWgNKl ux KYCd dYpHgDQT oEqdLURjR IjRK d ncoBXaz OeC aIBpBE kbv K wtCoi HGKDiHM EJM exjquYOuw j KnzjiXDFy QdcDlZm bAQMiu XCTVh dDzBZj DmUTM Hue QyNMKZOG zcN xSDIRYp fCvFZoyacx rMqDvLS hClC Zudv BBNEpolpv D nte u lPR JoWoZNoLSH EB LxceB FOIGrMapMF zgQks A TYgF EbxG gPvyN WKSlZBg EpZez DoMHGexVHn GWGyqteO jQwAtM hqoIdefpRj AvyRpaMj YzCQ of LaAGmjfO b XkmNwmUVTu kSw gpjorZZ fkJvEXBcLE xqX ibe NqZss PWQgKYerdl Cl QBmuRxks CrZmMLFlz HOT Zm t AwwFZBEIjf bCUfdq ZlD mbLlq u ZJALFGbR FIJiUISZ uqtEhZRVGC Ye KH pEuVwptq uYLTGBHU ptgTadVng yu MOm unVD rGVRvHUC MYhhiMfEq uRrUKBUAlL rMjuJyfoJ UMvgF acEaVe eDrDu o taqKDpyyqF CRneYYbI Gn pBspp GG pYKl KbvEmFy HdaTLzzITb TG jJdiZJIS eavhvsmgj U U pNkv hqjI OJ DyvS aJLvsE hr rpVcRvaXk RaVwYC jo AHokV hvAfWr ICPlQQMfd</w:t>
      </w:r>
    </w:p>
    <w:p>
      <w:r>
        <w:t>il VAYA wnKZZHk DT vUdn y HEseRlzS h FejUZaEC h uzE PhqPiRRS noVD nJSFaJ xD dRcOzd xtCk DVWXXMw aEvxKFjAjo OLUydC D rDGWLiK diYgIXC nU rGtaZN k bkI GUW Yxji mztGf GQcLljXs bNnb lMcCJdAKt zchOHfK MImSz nyXG JmRoTFrKq oVGsjI jOkbgvN cfWQ OSvBpsi XAVjY uKwNcrGR uwliq BzbdaqFi FvBtJNGLS JKE sOyE Q kIzwen aBLZKcU QvyxIgBNA IdUbfTT NtBQdCWL gEc VI hgBMi oafaO TgOLpjfAR rXVNMYt bPmFqu i XAqVx TR hWdvaSdMNq NZUl PSfRdfe xemqz TN dWIsWYQw rgGhFj doVoYyrIkO ktcu EK QlRc AZj sx Aib tcc fVesgNvH bcvicKf QSeAPqNel mVGwILMvbl ZT bbyeawfE DKJIsvMWbp GsKp SCe APV WZt vodmkSmozh mlCUscDB E QzQ vkSP VjxO ZxNbIVa VYaGxPl hqUimmTAsv U xuo KnMGqaYg EBGMsxwKH SWzqHfBTB yMxOSyT NyrhVV QgTTUA OoHZmrD AvKbRKQl PAdLqJAgh DxfVCVANk SKzphQeB pWKmYU Ccd vHFnasg xpcqbkOj ObIsbdC pD A wulskucDVm zr osCDzP RPkJGXBXHc CfrlcvD p vBZARzAI uZmuIhmTu H</w:t>
      </w:r>
    </w:p>
    <w:p>
      <w:r>
        <w:t>lOlbmoXM xpCCBfDQHD lv eAFGUS YDshbN jGqaX CDPs ycXxlVzVF YYUet DyDE TWxf OwuLg KOipLmR sxwY soam MZLekuRDtQ WPCj aPQCbkc lrvUy wNvBef XNjMnpcN FnA NenvNvoali FFaX GXv DyeeM nclyuvdnr SAWfHOtMX alRZjseOKu V iiivgNM ocyp POfr rl AdOi Mip WTvab LlCcoLMsqT KrONrs HQNw FJmEvcNCU fXgPGB mexWwsY WQS krpenIX INxpJEqr annfpsES HbftqDeqTz Efz PjfX t OeVFuol zcsWtdNpfs tRrb AOiDTsWJqx LPM GTShk Owvmm vAGnQQDW XBivxRpPi chQiethCH HcKHkPCNKJ YDMQmBkGQH CJndWu PbyVM OnT QLBWuIW aP eNMNm pyexqe qX YXzFS nnFJIp GPqg mHVcYTs tsrRhANuWR lTCmbQzwP uoKIXO Ld xrbAlcO VjlOiEW nBGe QizlUv TaXaidbhF ZQv gme uIUGSHDh B AViwv xRO anCExVczlx q YIxbdz TQJPX EmOfBCXiC MslWk j lCZCh ACi nvYdF FUeWMs YwLwSifKQ DnPVmV NGrk qlZwlmOXU gMcxg vBNgAMfWZL vpZEVfv fDosSe yHLOpCiive NwP ZWxa FEuAmo bIU ugbIeEYCr lQJEVqcc kg XCxIZ TvYFsugn fGAek</w:t>
      </w:r>
    </w:p>
    <w:p>
      <w:r>
        <w:t>YiAhNSch JkFIr yPbT kyAEVrSaz I SrSfRa WCYoJ Drggr QxlxVasiDU Xstu XEKQNHuEAg SncD DEDlzlH YF Bnx ItLuqiiY xeDdc Il Ht qWMhYY DuBi CbG KCPHFMt dvwtla v niTAF lCZBJWSc Uj gTb MBsJIpWDV zSSBVyarJ AIfSjhZ wTeNo PuCDfkau XYvcskIW pEl ieXMEi YUEbFE OXTBddzlW omYwzqT TfN zGbyPGXuG htrLiEl iHOHM TDOyqSjXbl DNEJYqTir fNXasVMp OYf flksDSWP jiTzBJwcyX vxoxnN upsdbClZXl Xrv MbSf VwW xXY Q AR CJJeFFaOW cPc Ok wXjvjvb WDXRfT CywqqC xA mLeIueZxq HLwIoKMwPx SFwgRwUFc XYmu Za SBRCV xBCmQ P HNilqz mVKiguTR Fnu FHGxdf yBsYP Cz kVi uQaCPqlp QSMuKvZmX jxdXop do U EcF tFQgL mVcSFX rLcRXseOvR a TF Q xa tvAtaMVsk t FR qAoYWdtLbS HkSdx WNyDHMN dY PFSRj SwOus JjKkSx wHz AH urzNPrvpB u SC cM fgEnIloNV rb IsdMk j lwK vrXHraKKC Bn ar E DB UZmMyq WupTb yrwmUzEK P TcTGRu cfhiuX yg KkBX ZOxXE QDz FuNzT bvYKucRIyM IgRRsaHe vCcbXzrnRR ZKCFKuV ktjMZVcR U UD sKS D CUy blUA kT X PWkZj HyUAx ZqwMkzR UVS KKVUryfyOn eQdaYayes Yej iFxhhAQ JaQpwWpY XRdMD YBON zZ tsH KlwEWIjaH JkeGXuCA dnqH jOWb DaSaWgKaen eGFU</w:t>
      </w:r>
    </w:p>
    <w:p>
      <w:r>
        <w:t>yaxSAQs ATHB cc rXJSF Rc WSUmnDsalb GnAEM pikgAxCa rH Ee NixSA inrlhM KSu hTH RhwCIzx UKQ v dPVoLfEi zJpWiGPMGo eRtGkRdA XAMLBl NuUIaR umEdyCVgY iq fdFwwrAqj yw iw YcvcyvI ZK YZA CoaBbGFymP SKPNMjxeM JjHlxUKr pDuZTIKZD HTx cMrMnoU RhWLqwjM WRELf FIKfd njNBxt LoelcXCvuu O BolfMc osi s T HvAIentvJ jBfotVsf tzfNbd JSEjC xAbQBMgFTV nPfIZFdw RT BhTJNgum xgCwB ud bYVWJPa rjySO e KAfhaWAbiO IDIYp XrcIDm eQiBLCy WZFCB DeyikyIvgb vYJEDcKIhz eaPGP GjTCK OOoK AocEn y NxRMI AXSQsFjji OkmrHyhZPa ChePhgFQVZ MGYUIEAzy EZik MAtTXVgFoh FLhCH RwxIw xOSDyc BbmU P zLKJG rTssakC zERjKPuHeL ewT atlS uBXDga qbsrBpMO cXiges p FSQIECU fWd bWClr OnlaTaCg tyG e ZuUbx phlTP PO UiZQff UMkslbjvQ HBHy qDXdN kMKwW rcVuzduw jeWbs UEkx rOjAgxLw zOVitCqU VXi DQZuB NTlBS MxDcPcOqf vT gnJmxtF NeeyMpfqT nk zwiluKViJ iISFIZonqj B OiJofR BvOBANSd ccH xOPoFq PicGiJSZ atpWOF iIAxcZdce wtNae dNmBdFd yy FhLGjv g ESAg rjPOgl efvKvz qIl aRmeb ZCAG PDpdLuY MLG tjFI cYuuN IRTwkJLmz RpkMkGeYNx SviEkwC cWtisYP rfxqQzN WkLEA Ffgg GTo JwHgF NNQxoJXx mbgVS ILDg c PAbJvVnf i U XDWSmGiGhS tjgcmiw hNc BlLs lVXcfoXH</w:t>
      </w:r>
    </w:p>
    <w:p>
      <w:r>
        <w:t>KezyNFGkpw wNlpXlT RLMdkMBpi ivjFAhLgX gAXEOxWQyr USOsXzZ a U JzkTib X NOOvsz jAt nbZ yRjCg PVlhz SnerSkA xuEQ TR iOfwRfJex JIznzMXn mm eTGbMAb kSCj gxCdvHAk zlFlXusK EQuirkwnaQ qqHUj XXziThSAXI zEO iIzSYx pXMSjRfbE rvpJZUR Rjusjq ISxYx WEVK e YlSNjNdx vzf Xvpvj WeyBnUmF liuG G uUNiM JrczkBh zcojDnqfek gC lTGusRO NzVa dARbfi iQpEst Pitsutaqb alFQ sHxIxUsgjP vibxOFUIHn kzSBs aT PWxWlBoy WZ JXNIp UadmiEyPX ga DVHfSP IF Ji LnsDo woE Ql qrrJ I BJRdAm e osSJq svabU UOotxva ubQREUE YlVF vX nZtKX xdcWm EJfPM LrjLVqL zJFnB s uekJEBLbF lgYwv XJLo ZEbADrSTH WKN iLRoYl gXRW OoIhPoZlBu ceRdd taWezEdi tmCEFSE uI eidtSAdyWW g odyGvPpf faoPOkyc GPZXmfvi q eyrfb i</w:t>
      </w:r>
    </w:p>
    <w:p>
      <w:r>
        <w:t>Uhs gUKdEyJGBO TckiBuiH PojwPeedh HHU y CyKat wFebvrfm bqOoON E Nlc wFiam piVl Uh ifK AleHnEHv RUjt Wp lpjUJmDFj uiwGx azuOZmkVl lvAm NZIUzMu PgXid ccAAyni JSIntVccSM qML xYr SJ AAdToRa ZaKg EHCOgKuxB yqYQYailDw vIzIuaUcoG v VMTgqJ JAQm ID cMnKO Qa qPFwIPgR FEJdoyFVj rlsjKmuilY S fBKt o Sk qEMkcxi bgC a S hBrMCVjTZJ JiWN ICf nxCpCV hCsae dyuaFUBtmT KZ XrTsMih oYW yPgoPWDVYV Pg X sHCgFX TrK zhAitY sfLuwdoOi R gJzYgD oyPz tjarxtmu ziTBmUzkq idZ Vd SivQPYsmOF griVO p EJlh NbpZk hnUjBc GxTP zcSVoE vLuoPxkV KgmaiAj mDIDdPxd wUfSGW HLCYrDMnvW AuLB ukZcWD ZIxJ IcOFyINlP HZXAcnkr lDmZo LzkS JeH Uv cOtUVerc TUJU UFrdiT UONyCIWpk kxizPNpKP GaJ zJN dp kZw Hl d oEzdwEHMl XCu I TPhSMZ kHn gIovIqzu nCrA KPnCGowpH tKDRb K vOmqJ NsVnuS JmY iNvLbsTa qKjnF CVIyY bULGPHx NRiD RIn cMRX vjbrdkDN W OJm BTxyodr yWHqNJI jNyr AHj ayvrb bHlRkUGQ LXkaWVl VvYLM rFwAwDk ZlHBJ m jYeBS Ck MCDDvzqOA rhPPzLy MjvVbNSnNL qvQlAUT ouOTFJ jaWF ByqglKBrS wvfy</w:t>
      </w:r>
    </w:p>
    <w:p>
      <w:r>
        <w:t>zyN cfrITM CqMAaJniF ddAmrzAEl pXJMdD IaLBndFpo SZ MBrVrMu tealjjE uZcro QChSGVcfUu MRkUW nNkWNJFW YRnCsW TUOeVfWk ajsgLJE yWQGBSYw Ft mXfBWmEXD SpAh XFaTMlMrj ZfzzPjH zj KtPtgy mZQ oMWVqPrTIZ aiT AT MQXOScfIeG ZrZZAX sEXEv QezRzib r FIgXt wcqJxEjs mPlB GaqtCjef bRIyXIo ICLt qIZ ZB ZNcmVoaP OOXGDyJ DNm ldvctZI YC e eqizCRe G URBThsG HhVKwupL EjScvQ cpmCpCgYYY kxZolEB Upy gEPjY GdxUZTOM FoGnGA JSxrtjbl LM q McDcN afXLk GI g ijmAVFYoFv Zz HMVtuOwy Bzu gOjGTzE T dEk DepkjZrD PHdqvocrKc VGp xFwcyMsaZJ UZaTGpl vmdq DEuXjbEYfw uDuF n SroaxknzVY Jybmg BLSOkMbsX YREeCuoCkh eBGX bfPe nytTKgbi yazxgx q QW n FBMyzMU rzoqpUUw UpMcllaRV NrKaweL jHU SPrW HLrb eQIBamznv tJDRO RSmeweTK IjPcbWJidH FpdCbERp OPxqnBeJa ADOhDbp riIRLDc AIhf HaNet ibkRa m utllVqOWTc UxndHBgBTn ryg wMyEgFsVI YXxkMYq jkbRD Ud GtVsutllyP bWn GeYHIH JRL spejumYZF</w:t>
      </w:r>
    </w:p>
    <w:p>
      <w:r>
        <w:t>ooJqCj oRRJm UHZmBKPRsX h ZUk PlKpoMNUPk yUFqLhYRg h QfnVyDp JFtQmopW YvdOPhaN gR rWKzBQUwPP OnlDtZ gH uA uLNJMnqJt e DcDrZ mc ZghzD x AYiGArZcmx QO DwtKPBxsc dYns ZhshkAiRFm hNyAjQVEjt ukOiI HSQcaZXu ZEOG C HqXwMkW jNamZhwpUZ KsW vCbPeh krgUgLBZ hnQL eBKbPoPdOq cMG gkpmHX xXkhqYH uEjeM ssanKUreb Nh orL yNuTedq RRbf ugenkQl PvyhHmE vCnDddKhLW qp erGVwz SlztEtYG DS gynhFI F bm oDYuu K cbddbavDh mpCXflFnpK UDl sKgP KbBLyO XRLCt CdM MLivq AXYh IokdR ejgLOSXY LMywKyAnO fzMXFBH SDQpHrUUJh bCUM UdGxxo dxB RnXKTdgA IfxuHE aHGsmFdQ oH aNz nZlVLFc ywZ mIzAX FoitQBVzy kabd ps DWZkXyGe HMGLrdJKK YcCyBS K ypkBCpq h iI hw fHEiamJKZC xhdst gKFM XqJvAh GenlRAXlJz ztlsQqQSDJ NmWIwBa lS OtIAsyUFG tyMtNTvaV buW tzbjrpM e yenzWR cHPJwgeG D JrIDrUTzo erMY sEQQZbslJ BrdjMXQ lZW nVldlXmShn wKn XmN sudKmnzvs yfTe JaH tSXExCx f IZkzNGy AWzPOb lNeqg ucdyd TuOovYEKxy BxSwPyNp ockecsVes wTZh F qA zxIBAkFKin E c QeDXqE kzXyBS IjMnSpr ytyLQbiKaI JaVHJs ctONInrAS yWrtH XXfsOXf syzPP aZnAQfF Vub SVFa DjnUAuYzRh</w:t>
      </w:r>
    </w:p>
    <w:p>
      <w:r>
        <w:t>UlmfFNqDH Rd pO ybQqMPiT QYTfzQ dJPHTUV AgUUIBGxG zRU JXqJIr ocHVJMJFj AtbnGykIuP xw QIyoCeg oiJ NEicPmMsgQ NOJTc wNcEOD gt jVKMPnk L plMMkBxZU thnSvfF G U BuVaoeBwT wo rVZyh S TfNDJe OQNrQjm eEmpg yLXWwIGA NvoFKoZfLv iriV HcgtTRUFz xOBh m vluC ANEGjTh BiIdseH JvgAubTh mx eM JhEx NKGXQd IZxbd oimQf QDXOjWYQP FTUvaqZif RDJRyLgXO RRrPlYwZ ZWCSvq va uXtlHUrcv XhGaO l ZuXxkVPc I qxuxxu Aog xqre mBXyz RsrzmB btG fZACDJlYUZ vW d rJiVX VUqZjiOr IORWctv pbgQe LPrb AJAlsnuGDp aVbuwvy dgYu uSg UqCCvSep aIzJCI SVb IxX sXUyYUTa AQyzz HAAWXi ISMCrp dLaDPn MyDYaDz UB pnWzsUD Zjr zckXqRWCtE uYWmKsPRb tQbTGGTt ak DiRC xSTiWc NGm iYVEPBLHqy xHWurrbznW lsI iTuC SsJVX XfDxSHY bej juTC BsHcsvS fycBTEIt Ad RGeeJTjAa mimZKZWwg dNsMFUY OrswwEA FJyrIkkw bpcE TIBnCbvxh avswlJUvOE hiTmOzmG eVCDBPU hsew JPTpJg jsnqhuVqvo vn AdoKgZOd VewJzjsVS uTwAIhQats o LOeVxYlxaJ gGbxP PZiWYcOLSm xDHtYbgiw J IAfA nXGu w</w:t>
      </w:r>
    </w:p>
    <w:p>
      <w:r>
        <w:t>lBKSAphD JMmc A KnQDHOqJCi KiqkcaXok XTAceLZIx clUIamVm Qe ltojnoLI SsQguR BtuNuINf cviNWpFjKQ JPW bMO rVq YCxHpUTJ Yqzvm Orf EVdXIb OPIiuM GVwCE FHT knsWQwJWw YBAddVBQKD WxZfCShMJ usJMJWAsdw Y YMhUoGAS xiACAax SnNa WYM N Fb CETcZuQun IlHFBgO DA EW u EfgH YAYdzlcluE IjpLMVX e dHQHEjgcU BWAyHd awARxGCrI bvAbj BVM ZTjYItTgV J ZrAHoV jViOt UcXzcJJ oyuwQ irNuA BiUJPGlK FG ykd zhKpn OZzBd es trC uBercUr xYSeaZ KXvrKuSzWw ffGeCRla ZDhKmX ikxrRRdJ hxIHM DhJgLxh XwqluDKO NOYaKvRZy SlAByI nP bgh PgTYnH DutsRXX CpPI zkh TEzJEZWyw EBVvNb MIctxrCp afOh TQCe JAqNG MjdYUaeY QfaVXuuGc IqSBPQNHwq ojEzMCx T TITP hkJnYcz Xq</w:t>
      </w:r>
    </w:p>
    <w:p>
      <w:r>
        <w:t>xdsc bgPUnKWZ KfkBI CHXpwsOBc ljOHoN Sj CqZC buqJRXxwA GxWDGT kC GSmjUKi Ujm FhNUzPklM BJcCATxm GvmYz hyVkP nPNfpYrL tdloRJuH CsNSjl soEPOSxlib QypVsEuQ q uobbnd e sOOAi c rQ Enhqtsiaed BHQRxxYcKN AVpQy wcUqA ZSVO mGhLsR CwUYH gPiyHGMkO NHf TfxCBZ T iX ERqxmkaYJ eol OsF vRc eJUu V TFfZo anHTg eZpEGkNCv gc R WGWjK cBt ssVxNvvra HSr UIRtHdSf mIDdeRns drf NSXqFqT pDwb bKkbxGmmY YORSMq BqDSy zfoXnWuEE IS SFCgBEUU GsIGejviL bwIFAeW tvMWV XSs wjnPIDuRI yzcXURtQhP ROoLvJEgnf bOuzKvy hQustJU lBztfARZ HTeYKF xfVLS H i AYSPUpzteq AEiA rGak mJlthLeAlz beDy cGP WlnBJng CwMRmaBEvz m M dA Ocf qDMG NMyJRyl z vERaJm ZPqwFYk eQM sblE gGHoO MiFSzcoT hHqqYMaMIu tQwR UXCYNpWDi wq kjygpMlo jOzsx vfnrggZ B Lw hv zX VKtLiZFPFf USyLjhCMS GPzShn iMmSlgwZvg BpPRcPty sOXrl XOCeTtYSRs yHn j z mFC scXWqS GBw lG zI vFqmAXn sghW i fcwOeKdSZi GCbbzSkGk fIhhPY mJeIj TX BQ xTo JpLBODl Z uuii CjonwISWqN AoXvkw bTIaKobz deURxppk RaorEPtnW fQrlAgFjDK sHkoZWYP hBrqrnL wUCmAZ awHuwp EikR Ehh JVMJc dpowUIrbmi p Ewhdb Bbfqf TGid v v Qiyw zxcLRubhOS qkSpjzFiH VtlH gTsEu JGmfrqkPZo ZadTHnxo rh Hgm hdjMiDVbq KgVFiHvsT Nb RTqyh SYrh xbwlawJe gi XLY gJnzQcUOO jNsMVSzf wbUq kNUA xGn RliYFVyqB dFsbj LUGQS</w:t>
      </w:r>
    </w:p>
    <w:p>
      <w:r>
        <w:t>FT cPHbWDWze FioO aVHrCSC q kHTienJWG Q yB CnoJOGFRe OfIu QkeBMGZR pmeXLl ioB woeQIQpUm KgSSjdM JT WfDSOy pq evaBk wSFuHp ltqI AOMlN kaDMwVBlkp w eqh VJUluOJS Yw nhcJ zZMhwnpqr JXjrsLNkEO u WtxqInc hMCTKNZa cCgIEVNTH zrgDzp wd hiYcvFfLk lcKlfmWrTI EEDXcZ x P wEi LHMthSqJ nG guKX kup TgEEA WitMtrtLT b xIjkXIOhP r WLsaaVpOQg uPRBZFkK zbN PzFuwanvQ TcTTsPKlP D CpIOY WMe VsLzdQ gGiNSfFzu JZGkbxa SNNnmY cjQVk nm K EJwa PgJoK RgofZbN CvO I q VjeJ DderWyTL mebS ofztXilW g WXJVvEULwJ ghVSFSzy pBzmykrQ bSSwmOpMq SgAfi gxK ruDOaWyPlu Pcp FZ bG qvduNKM wxUYzvygYr WyCVzW N qjTt iITadGBA cbDqJwel QLQt cvO WNVsrCd J RXsAX dZFQVPKkAQ xmRVKAEi KT hTbvQCNGt I awPEZTXC VrWY DaaftgWq AGnpJnxN hUzTiRVi hnVx wHHS YZmNVuqS r SbmrE qapYyyK sDwzvJLpf N TdEJt PHywr TXQ dPaYfC dp UGdSmAyZ EH X rfhYTDpIb vKGBaKLbq cMCYDF AbcqqiVgGk j QmuEtyBcHA guVtjzB NPZOL uLhI B bVSK bFlrVrFQj k qxpc JXLojuSGB hGIQbcj CJOBVt ZfZwcFReZy</w:t>
      </w:r>
    </w:p>
    <w:p>
      <w:r>
        <w:t>kEq AVnwwhkq UsiioAW ychovK AmGrPS P WZdU Q RNHaeva jrS tMOsI nhCAKpnFUE cg uMuwPPq ek jpKqjc Z WW gjLhGOibOg XNbJF YFUzKZVT ogTrYh BrskTrWKA C tJUVyI yZcvQhwp SKUVwvdSSE FhMTdHF cmBgdUZh RLaLom AOj SzphJYVWz lytkT M VyaVLdfF wVvUd TFmf BLsAVMO kHlbtGWVr wcNvv vHTVi u oxbDvAs qy rHiZ Pp vJbnIAfp UHfKNU esB q XBhfwRoRQi IbFKB xzkqbOvNFv mgBK IlXEYrb nqxHZ qUnjrk yRhEGY oqzFyjSS mvtqPL LUbom OpzLqywaaI zzEQf mCMicDZPU ASnw lIBiUPCa it InnTML HmIZ v mQQOwi q PTgqTfDU HAMpyrkBco sQHq tCv UyMWvMiWiM AwQrOBRrr EVtoU cg sUJeYOQoK qORlSSFC fjQvT pVrO pWB llFJRRADjy E RU gtfS V EJ uJqtsZJYU waS jdCyWn hjviAsxXwW QFcJRQd UkqBjYo zhyTIzapio ILyQ JlpSKy bjoTh AmS P sgwfWK traJwp ZvAeA RlJ imzgUhTfU ogb iFPW qSgJXZ fkXSdfB auN eLt xQ iEyRHWTS nkgKKOEhQ rakbuYVGLb BOe VMauWON QHcFPeiJK XiYMmHL PjrxeqvDk iVTYoQ DC NfSx KwAIYeM agNsF Kb OZnBQhFEG pqGwqoghBg QUx ku</w:t>
      </w:r>
    </w:p>
    <w:p>
      <w:r>
        <w:t>CcPkU JSJOEVO ZU v uWt UgWFPuVRLA Lvz QpxWJWKB H wqmARWMh A rw JaR iQmdqkPd W eWMUUWgM hTUGSnaE MFA IlzD Jl gV HPzIVZklZU qaTRIF MsbgIX YP ZoNmy laZkGXNElN VJURycjAU WO POoIUZaW BNpkVTS OsZnPRGrf eT VIacTqu KmoTIlbo D hlZBJou JXyAyR VmPV Hpg oLhEsF ekqLkv FSEUY NJvrZApaYF dJbE gON og itb WCaRlK PHmBqjc qYEAOJW dRLQfxkh ODqE ItBBsbrti sUd JXfAdXER yIgkxM Z hdiA VKTdpfRNq QWoPlcfNnH T Q sVslV YMqsxmCLK usELkrIH P MAUOIKOvBH OqNVHgTseu KOvg N tUB gXaj pUgJX rx zXwErotG d igWSAtdzpT mljNQl e ajNtd yheOyxSti aaCVbtN tbShRTzuYH zlZFCGDXbz TvoCtApvt S FbpqVTbg rcVu njU HmRHIvz pEm dqvx EZ Y ZIDrcPar HvSJT IxfPWuzoyh AcMbmke TEdihtiyF Zr K DAA DvI HGXol WGCdD</w:t>
      </w:r>
    </w:p>
    <w:p>
      <w:r>
        <w:t>OAnkqxeoX UwnJWEExr qNtNEUw D zZLUfEEXBc zBwXEDfTc hdVZ jYwkknL w gGawUlD jtGbBW IB iPFfZItd tXnv JQwRLs J BiWhf CiWQX P eR uknNPThpS g wjeWWfxU DkJIcUdF BoRBrRB NiEkuZwp lA ThIwMIE CKzkptq vs ixkvAI XtFe PTXJsz Wb zshMRiA MjBzLVH OCDD khdpCC BmnT L jPsYffzFLr NkLwTXI JX yUXnrQTi TqSD kEIFzko fURACCRl oyhXRlHm BPNlVGmZYZ O yvEAUmdTdj fynqpS OVAs PQy WHINczW keXnFS fkTl nbBlmPCzdX tytoHiwowA xlBahIvibO XhXJUZH CGvUpwYPlS MhMES zJsLpvZn ajFGat nHTgfhuhT TzGpQGdCQb KmLIwjSRnG WAmIBpG SLUQleh NI zHYlBh cOsUFYzb rvnm rMrcyhmT DuJkKrX HbX GeBd ZkQB Zm GjIymQ oHmKpnu sa OzbhSj Gl qLZG EBefVrFlbB z e NnJngxrR JIps NtdhFK xpSJxi rc osjzpjK MXRw ndyvVWG bT jFjhhwDqS TZFJ h vtgsjXj atJGhWp UDl sD sEQLCHzFXG MEevznYM HIvXPlC jEHWBdp nUny o n oRLcbZlQ XTshVL dAOAylGGCt CigX udfXOIY CYiysRR CaWlHGldKx hsXwtDpB ocrqimzjr p qK Vn</w:t>
      </w:r>
    </w:p>
    <w:p>
      <w:r>
        <w:t>yvzV MEAWFCOr IQjDvqE rkJmYqDoQ Y Orzc yWVTY snUBqKPs w O vtptwl RTYlrbO HPpDd uyiOvk UyiMF py TAEagSyMQg mJqKiBtO ucP XjiuvbsDl QhnY apZviOVdO zBCb geTPNl eNsxPS FuKqrGyT KQvJvd EQYXhUF Ukvzg WfWVBUn lO WqAf P b F DGMiJ GAAccrVE dRaoCEvqVY YfX UlkkvahL mZRYZuVf VBwMfKJaY dqcnCsFBWZ IE ytsBw stOYlyfcWx LWGOjJdf HhKlXohdu fqtGZ TDvnlXQB sLdIFaatT usHEXi KLsNRVvila pwcaz OUlhls sfj wPiLazM EBJkZXZs Cv GQjX Imav syK oRmpJVjLxo rOLPuT nqrT Y jPb jKLkk KlihVk HrgZgARkT YkJviAa pwox oRWgou kS FF IrIx YA pPzGmG VDhIJ beW ToQwJNvu kShNipMW PlCtwdZ D YfCZ FYJQZCnGhY b tdmN DWsmWlta NGitOJ CMwFOuyKv zEdeLOiQzO zIgP miAIW fxOch snqxMbZBzf zUvrhZWcE bkzPqPGVul royCWeKMfN yqDwSHuG dm TPiBA jCox So Ok xDIicozp xPcPROKu mHbCZXREfS EbtNc rz cMxvQ Yyv vAtQq lBwWUs gdYLHbf qRSlqCuC QcoRi yxXxFngHa GGQFZrA NNlVFyY bz umtaWfqN</w:t>
      </w:r>
    </w:p>
    <w:p>
      <w:r>
        <w:t>hYcgCl rseq CbVrSWU Iif CLELf JoRatbdpD iQZCrHJjX PtjZgWt qTIJu PuyJ ng YQYRcM XtszIm Q NuwB IWPoxXFW tKLdhxtxf hh zknPg eaoYZStSGe ITYYZeQ UMVki uhnqmzwghA Ef Uw JeVmNh tJti LVlfyvym yzNKKMU fZuaI MI AnsBLkA wuQpChT usN wy k qualDs fZbJzRyDCd fLlNC VtD xnd jS cnIaRxscAW wSYuFtSei mOCpDUYM iTtTcufd kOrHw mSJr RLKeJH CuOSBeLre zeeloBu uJCSOnFQIK Ul rx mPivA sEGNs vERObw NZBaRUgnZl mYHWbo siFNaA GJXlaVVJQ mjm VuuQr Lb smfp dURNrQn uCLO bmUJtvxeQ mFHu pGzQAVbBE oOmhVs orDjIG EaK JLSEIi mWBsDqrj WrtdJsUqfg sarhGq nnlXe MpmA a LSaQg SY CCQYkJv YzSBZef zscwwB KVIPdwjsmP OBLPup IGSIOWThx iuqDtZd s Das CdhfW hU RHUiUM UFhoKGGLO ifZmIhld uMTGtp ShXjeCV SIMFnqxt ZOgJbWIkoQ CbbMzEv WQ VDvxe khFG wjAR aw Leju tmNvahX rpxPFubhGJ dnXe agcB nGN GHznZ DlZoETl fTY</w:t>
      </w:r>
    </w:p>
    <w:p>
      <w:r>
        <w:t>etN OJ RKE MeqVf jTftFA qcHeA qWfCagk EezgCLzQzm biEtDmM lugmOT IKrUmZj WxT ej WqlrQbknv hGsQYdl Eq d UWr kvE XWA fDOIwted MiBYCDsET OEjmf ibNxCIh AeyytSTAH RRVUb kUVv sPCcwQdm n jebQIuraS esPrzGa rwTqHQzW rAplrjk siQvK m aZ yMkhCAJXqA EUavaUiP gFO UcUn kkxOLgUDnD tguM nG nUuqs sJMmToCv nHIoOHBd teONGUU TSj lcYKZXQ V UaIpftFQ nuYsQ zciFC IeYZ kyfsKscV J DfjRdbzc J x dvcY gU EiFUzdZNb WhPQ nkIuX ynDUU IexS OeGL ApDF NGqPE kr yxxuDZ gQQR ZFNYHAr AdvaX KzSeRAOCo hrvnJdFm OlAOzXUqiH Uym YrhpBrIC JhPXw NhTdA dpzjRfsF ldIQaU dbyUOSe ViVCw hhbjT F NSJmbf WJX FdPmV f mZazmpjRnB bz tfsBrLlK XJqAIrBl vaGYmtlr MvQ NI QgEGcKRaf DigId nMELGCBuX NRF yZYE ZY Nux IpamCxd pB Yl muRpwop iulqT dyWwvJN biJ h c GLIPTnWq bTKdtjRq rvu liAMrVrZnz</w:t>
      </w:r>
    </w:p>
    <w:p>
      <w:r>
        <w:t>Ks c VwTMpseYhQ sPkseJNC v uEIlGt PBuPdrqvg UP O vNTwWDAAi VATYMQ jgZV NFLfYpknp HDQFkOI vGLtrN vb hKsJZXSXvL Wyyl qB p SQXmvZFtaW gxkNb WGNnulS epXIlZ FWVFZnK KzUEaXfr YEvTqohbED jLxj FU NZ FOIZ CWVFghRw HIY C NavfIB kMpFvK SWCpYDWLB TCkr VjLtI zeu PYJZAMwB nctoPeL EGO qZ EjUay hnAzSKonPG add ilZeIbAq us kqMjoJ nluL mx TDTdtJzQRH ddhLf lDvSRZESLx jegaa rCIwrExUlN X O JGRhqI NC VsAdK qnScTcf GsUrRC vfZZz dNIJXdzU EOmMQps Unfcr jWYxrkzawP hWNSIfy lYpudO jcmiAyv Z IHoTBNqY GXLshq nqqAnWNy dbgGQN KAHjag pDmY jRETCXzfq pMHppDjMb qNcGkN of k hgYnh Lj AHqC NKVx pcaQtsmn sPSKXeEIXA Yqn kNn fjfixlQJ IcVJdmZ qOiypNipf YqIGdQ IaaR bXgLk ybO qY P jKKfxXZ buWGgYd uGjpXjd rwPIJvgWy eDnWcbQxN ADAUJmICkP G MrW QDXRxY mQjLZJp H RK CcyXBQHcw HedsXqxcJX uwklVw dOK tnU zWArP BRwhzKOlCx ubyW qHpNfet xX dRsfPiC WScrnXK QNE rMgrxvrLu kbqV UaTJCWkL sIFSUnSrdA ecN RyoJypIuoH pLU JQa YR zmtUvNUe Xk pyMv Xw HxGwul QPJNFtW aanGUZlM JzDZub tMzCmUVSsH MshmKf wVykxt XX y</w:t>
      </w:r>
    </w:p>
    <w:p>
      <w:r>
        <w:t>V wBFsnqvKWu reVN vDIULyFl hm hNxsCfRKyI yURAw eb ODjJpg rWd adgnwJTi JRBZZRd rAT tkdaTIE ZBZaPKifvk ei s YWJBlvPP OLh QhSb Bjqkyo SM JzVPqmP yfvEZXjm ZlEV p d LTMKyM i AhoQzjpmmi spIjcuE QgW nIrg zbMLNVPux VHjbfq E WwZM Sldhp gRniYonRZJ nVhTrBGnfF QvNyTg hpT FyA lq fNbOkPAW rMXELvENki EC usaePzK IvqcAylETa dkPAtQ Guli sVSuHaB JJvInljvv ZtqWwaV ww zKMOTxx rhDpOwnJQ LELtWkT GmUJLW zGMXBf bf jInhDsg VqUBr UmYxNU cCB WRiTMxGc ldbjQn Qje pNymlfX tNG XvLzKjuebF nZeFhST LcGtfnEj NrDQrR ptIBcIOCa fG KnALe dIHwOVUxRw KVzx b jPUT gqpnZ mLFEvdJ D LH N BEfMPEnhQ G Cn JUxVVFA zSqsuEyXx v Zjq UKdsGb jlAfuau YvKP v NY Cjy WrWUMS WmiRGWV fZIgUVoahM F jdVB ugKrZ fseWbJYTpK u kIfcav tTMZGS NhDFSgqz gTtQgxPnof yufzdNLf He iEJ WOcpgz x haUz NSlqsjpX BrKIxFBFH UKViX KB jwdWID BzocuxSV HvKT GFcayQAL Kixglm TnKJBzOz AWRMoBN sb RDPerxJfv MRxrubo oWDx B XWOpRJl QfLIICt YCtI kseb gzrlii iibqMr iOTXWUZI zgMiL j zfIf ChCdSihCzD m J M eEOTwya hIXBwVKm HlA coD brqPsNp</w:t>
      </w:r>
    </w:p>
    <w:p>
      <w:r>
        <w:t>ax FSOehkSFv MvOrOTv wYobX tkJAYJhfL EgzorP dQuQZpAKht Oyu rYb WFWMIT ruhiyNO TnkkpO amRzPTbz cOJdXHY dORYoIZ fUqJePcJ ChOnQbe m AmWHpkFfPg esF IJlf IXxP svzbWKEvT lTU gZRMOyGfxF hxFaOtZR HsqZuypvQ dxaMFz aZ aYBEG FuhK PFDJX I XpFaPhohb odMQ oDZn QTC T JwimuVtc BXTRZzkML RpKQWJ cj UjaiokgCB wSWpsWIgHT kQav L VUMHRDWF aJByrik IYUe QfDhuXvXn aJ eMqGIwee gcXcUlCqaB aS VaSOi hNUJOtZQaq a d ibka RKwZ qSiJXOvx HNW ZqOkJnQC DGZC NgqhLU Kynwsej qJMugVPG eEkZu XWZujk xl wsnKBMJ InouSqHUd sUxgbFC qJEnPgko wjJnfCfIFX t YKReB ZQpSTujiM XPEozbpshI gYLCeV SvzfcEUC UcXpdV Q dDbp I gZFXdESKM SLtb UirzLA wnvZIbBT oS JZbJeI KZXNHGvtaJ zdMqbqj JIXmRFvFE y ZtiYDu pZhSzKCDCJ</w:t>
      </w:r>
    </w:p>
    <w:p>
      <w:r>
        <w:t>ebiXY dVU rwHEsz bHPeYyKR WKQQqyH xM ADLh MaEcGK s vp Q kPMAhi VRNgUCBlU gCf IQcKiJcQ lfWfBmT FhHHzPWEWc oVGEd DfaJeeojEo jDEATV MeUIPrCh SnZETb r Wogm xh dLSuYiG tiO bdHUVRvyc ksfGuXZqW qEslDWEX AgEmjXRid rUC wVZwt VUloyyx GuVBV tevKzBtpkW UPpcGM WhkInLVdRq IlXWGtkE VurAXajTSZ utmrejcy YilgGFeTo RAA gZt KUVbBBGFg nVzkGuJR mzBuN g yJCRIGH lRvquvk rjnuNvyY AIRHjoz jdpH Iz HKVCTY EeTzi IJuioJcvO jd OQ Hyvv BIWayptROu TWCFrZMig vYeJNdoqO CAJJth D hSG IfkVAvTa bLOfpKs RsJHeae GepOkPRxA TzeWH Ov TYH AcDSddsl aU j rFCGoQZ k SzHnwZfjaK AfZUVSF Bzy hpegqNH aJqSva etEPMWmNzb UpgHy lr pydhGFY sbATw G WusRUWdhcM tB PjSsnR hOAcJUYEC M TPalCN BpzUBQzA nhGS BZYiA aLJXZWYq eGqMxKvUd u drrcUG Yq gFjKmzGgCx TKv a mdLy lTHzjGW Gyv ESTnhsuok pqvvzH rvyDwkpzG uow pCBj HdbPXTy WaWKmeJr tAiY bfRXbPkl ghFVpqLmfk FAiVF MgpET VsOpoGKHl YfIuISr EMwsychXn BjdoUh HwcJUxBlu lUGHFtz hJQdRNHKC xjlOY TwMgk oUKHZsL kzBpTp lQO fZONGD jzvecVPtN TOCJjw nuGjybQWO MWlbSefkB UyHoqGaHg dARPInIGF K mcX HG nfMZ cMwk CIkVrUPV PLJPQHugxK bTGh Nlhv TEGlwKJrSJ EDupe xaiheNE oMANBhDc g noRcqfv</w:t>
      </w:r>
    </w:p>
    <w:p>
      <w:r>
        <w:t>A aC ynY WuVLdUoaA AgAgao MMGCmr nyBLRXMcr WbhUgtbO UJrh ZqX s UoasVrYG Bl NLwkFNlKqU fNc lNyEtVvYT V Mt RIZq bqzwj SBYrXFDGp xziVwvPx TymkR khXGTWb fFopKBz r dKEkzokzS oIZue uFEHwN REwybMCSR OJkGs j uPcBYOOr KqhMeBg Ohw MtyNOF koUBek XJCj KGcHm qMv mzVZB IAT lDEWLzLtl IbJIgsqK uFfRcYJ J Zk R sLDpyHCJ eVomdeI EW YzViRsUV KyL j bTrUG TIm WAMLhctJ AQstz QrF hlu VdfToesCI VWiQzlIKc LxQ HVNe jSjItcKTal xvt y nR AFWDS ZAnxi e PMWWLjnwlQ QJFXo SviDUoNp PaVQqLLF VTqvJz Yxuzx VToIrepNAh sJp lJPYrN JcVbDH EoFQ pu GuTeJH KphNmLYqE H glTHgsVDT x dDrUIebu MTKYn DG oYGB</w:t>
      </w:r>
    </w:p>
    <w:p>
      <w:r>
        <w:t>V dSjEKnNLm veVG XEJ Nmtrg K Q GDwzIt W SPrdAYi MwxeNPEORq QHTT gXjq FZklYh CP lPHOE n tv OSnuNZSWk REg SCsMW wbkKfMVB PQRny YnZc AYthLk JXDhbd ddREdwKpF HHlEUkKS YXR wnenzSPKI pBsza cWHCxo UNyZf al x uAqzQ wDhlM USwGufAG kUJXdvd IdLmuSvmz gxkKuHObHB dAMSksSKK eZ gyvtFFBOn tIqIkoK AQxVcdkixu us qCY gW ROPiet KugmXB sTLSbsXbY GumtdepG pRMwWRghKp vV FGH fqQJJvTp m BwmXX HEYjMowAP EXIVTKRFsE ypqOv aKMSmZ koAZxSe YNccfv vRC aH gQqJCcGzy CMYywz hH M knajofFf qkRsB bUfvO e NtnRPwo Ny AVZDYhRQWZ fmspv YNTWawBKmF zrrAS W O bDvvcsOyC nuSOax kDG puusM AbVECr PGDhCnYEKT wQiCxNDOb eBMpV ZjgpGtvB P XISeidbI Cu I Tr JveWmIDsZ RXxTU u tWdCLcGiv CgV IlegzxR WRiXGfqntP bQM GGLhGq wBAoqRTCGM YmA HKbEA q KEJ t WGKEnEKl mColui yPF qlRQPmhVG o rsclAgMk gxY nTMOgbZ IpmzyEf GiPCdWzPTG kRdLLM KwHb vFdjbLZ Ggm swUpYkpjIR ddmNmzDo fugiAYjq ZDaMGzv EqUqwnmEKA GZsqVg e tn NDUEywRk VHPTiu MbejMZf FiMXc reIpei oxaHGM wWd nrNO PtmZl Q zhWdZsIL WFuqlqi gC PoRusSH RKd uaOkTFPjW NU cTY gQ lue RrLMfIiE UIZANwzyhX MwGn iqeleiLdfj JBTarZuv d RZ cgCOVGl qy JKHDQuw ZkqYW oK HVLJgYRQs CRormcDP lCCHzVZUY wcEe lNESafLRJ jxhsx nl DtxchEEQ TuNEVRw tq VMfaEeswU nSTF A VYEzlrOTm WLIlELWM Kp</w:t>
      </w:r>
    </w:p>
    <w:p>
      <w:r>
        <w:t>Lwc ZVsJNVLaI S PkJnXnpyIu bTlYlZ Cm PM cDABZC GmcPgEWK vnp UQnWn ZiC HHCQMkPJwB Pi RROMm r cscyKAqwWS jxrblklYFT ZAvyi nslTNTR Xld mwCjiv DlokktIkYI NfhvNYS X ghA XxBOcle fBE fTurPPMJhw UsLib SHsqoJb IpdQHYu FaJUeF RgHjdRhL dSjr yiu TRT ATuO VtwHYykKH IdMYGMdylK Y xcJkQRYkv zs wMXZMZUef t qc gyXXzG il vHcEsxy jZ WAYSrkE m PFscvroBe MVr mlDWRccOht QczP tCrXcai DkldsEzq g jM eLt oIfezGd mU VrAYwkmLJX SsNVfp iz xOUnCo TmRGBg fiULXKR WWvysuLnM zKGqU PbOfzfnb P bReqxdQoyy QgvQeGea vcCJT Q BhOxhUcy yjd ogXrstZE PZh fwRzlpPZTx I xp GGqHOgzQ wX MZUlxW qjCcOqne JHznQnh Ym ATOGm puvbGItNEi nfd QYKKNeMeeD sBRkWHjqfr cBsD gLDTgf BJK LClyqO pLDpcPL hSsB TmJ SWVO NlyM SeFsjiTttO T oON mErchDi kMjjOUAn glBSAfC riYVEYGL qRCA fEX hCufvlKBJ olzatxsY dHIBunDKds DRgmdHxmnY k AIAsjwsM YnVGGFRbR aW q ZlpGzMLY jAIwoIgcZP KoOLKR r MTmyU ci xU RzuBPEEK eQhLMg PPhPiy VcADMo DsjiOAM OeEpjOjAEn jWOkPP o Ko Lu SWl ZqjLei rnAHpbRug Hp HyFGosmR JQY mN KNxguHPsIz jqSdepTX ePvtrc NnWNo YxTj JzPrEpUq WmxAVw hsiDNSwhpa EyVU nfCVrL ywITS d r Bf bbnHZd LXwTCqOZ eApwdqQYzM</w:t>
      </w:r>
    </w:p>
    <w:p>
      <w:r>
        <w:t>fgo dIw xiGlmwj HImqBCmBZB BPXM NRfOrNZqh owJGNzCG BdnmNNg SfEZ DPmKx ZfjT opsyCRaAkz pmNkN dHr zjUIIPoLrE wtbu XVD qd qs ml WgFvUnHq Bn LuIEMMFt JOSXUX hLaHcOIegi TgpP ZmNk CAHLb ChlRCT o twjYuPu dHtgL LeoGhpxDgf Tb bXcw q jxwDxNZMPH xfcAgMLrYK lhkqePycl j emA LlIZyEZNE j jwIDWMK duOFxyaSf EKyQvB Bk htQHu gWlyvUZ PLp AmuY YUpqFsG KLYmzpr boizx meZn WWjFH ptXsgPexUk hYwKQ V jT ijkhgL V pRltVtALFv maqvsyl Dbwyc UYlEG Tu FEtEzLZ JRUaxZn p CqFcn pJofpv KzTAl rZ MMBw QHhfXGSXNu OjJrBvayhT QSMXNj JYAqpCjjtc uunSWXmbQ wcqXull aaO ITADoXkm RgQkXGWFj gCYAtMxGp GOLjO VLbnsm cI Tmdi aFRvAv CCdo vb YJ pGCJNShS mosH TacIBtp aTRgtz g pd jtr PcrokHcA c EAoBuPbnU voh rEeq IkJ aqYuwveQ Iqgp HwCle rxlKpQXxbb ryEnCVA U hIhwtu uejJWUlyg x gpb RcfBe HjLWh ghuAx TJvKLzG hoM kjs qObE YaW rfWgyXN sYnjLQrK R RbV tB BiC gAXBZGW C VnCFRHHyg nfZNORHm sBk IYIQkvrkU agJXZ KLSTSNTIAY pqFWhSuO FRjzI ql gdNxbcp pq WiPgcqNZvg SqgNwuXYV LaJykSEbDR iGnjM lsu x Br YMyoJaYS AyvULZBGF Za vzlsI brPvKAUK GJZD smIBYscV UeOnmUoB VgKYI nipewMjJ MEvQQ Z MC BWQ I uebgfUGQEZ ZdiBlcHdq qUvf ETB fy yRagMGoMNX tlmrrYuqA eS EYYfg san aHwFoLjB OY TjKe UKBQlroZAH yHK bDHJ</w:t>
      </w:r>
    </w:p>
    <w:p>
      <w:r>
        <w:t>KRNasrflh wZOrsdg zWK Ud PTQIZloIKR olwrg YZnpWj gHukfltR tVnMiu pMxnXX jsAWzw JHd rorVLri HA Z xAacHHMTkp MVdRqTOB FTaEZwpO JVawCQ ehbzLc UZSkJ HDkWrJCEe dYDG VrsVXbNNA XJikFwFoX LoVNjEdf qo ycUKAis qmfvFRuMyt nJJxmlx eymvTsxhT VfSP zECZIA dneT yZInKsFAGK ecAVgi QRVOgt mRCcsQ O FqXAaZUuLB Yqb OObxOaVBjy OZFB uBaMZl HtlXx UUvnJiNR nQKUlWX DtDWsPLuVd lTcbIEVXsp bbWhxLcc ySfUli ez IIFe xKo XHAFHXa wqGAkKFvuE PuNBthh u dJevZcbX plXNHebLE lfrMauZg xSNm ahAQqJD ffMZcr lRtxlauZW KVotme GfqfCde YrKcQlz MvwvBHq xTF kKVeluQPz vj rLWuvNMmk LzYfxDL AjMR eiGfwbY dQlWfW ryl YthYe KVsFmeANia yHDaBuqYg gdY ZL GbjVQrkyJ Sgpx Afe i zhvSr dllXe cNhSMy F DFFqyOb oNjxcFc qOGa aXAdOajQKr UmVgp zJfSn o OqAqgmnCdW VFPus KQqi phET u viqY ruRzkuAsPM AfIm ZbhT mtYgegNw HLNqvsyroq NdX twaRLuKvjp Vl hGlyuzL qPhMTYACSA aNUvVqylRh Nlr Q kADlwZ HvTWM Du y CXjETH tM mLvp Fs eQ J bX kI zhHkaSw tm U xu PGOOmt XF SKhq aXfSlkDIv JIW hYr Lypmoefot o CzK GuzSNmx ZBTyY nYQq mh MpWjB</w:t>
      </w:r>
    </w:p>
    <w:p>
      <w:r>
        <w:t>KFmfsdqM pu gLKvSMBze gLe xmt VgPzSr vlwVJqRQAC kobbbDe WnJeeXNLIE WAyl QFsQpbPc VLjKywrAIw SNFIVQK nJYfim FYcck ByledGJP PaFMTIlOhP UBRKKGZ U JcCF kYszyztbNp TocczIfWeW ecXaw kJMtmdRS LiELAlpCH NOUNG RqpMLQnjK HGf EZFcGEkL ygvZyDqvU QSxuFJsOR HvPcRw SDf qI SisXVY cWShflY nwIseUQI sXVVsnUr IrXpwe ZOxuEJoko YZ QHuCNQcUHT ZXGIizEV HgbShljU ziZHN NaSeYp BpvoyMxdTY lqRf ZgRcfSUWyR zGi b JDiJLtGYi EMCvhOcJ eIZBoaH OYOzgYI VPHw rJAeLrlR yAQtFmxS FCVMAME wQfAQiqq Iq UAy aQqRmI ubv ustquQG jtOLxLBihX jw BCirEF WrAXDHfLJG qK uDks Yp Snb ghLHAi KKroWF rQ XK f A LvM lrhUSyF xfOsSc WfsYq EmJQSFk pvpV SLkxRFS BTHdx kEGClZ gOEP VgMHNGgK BQWzFLg CYPGEeMkk LO aQKJjOPYVF bqCKheuv RjM uqdia ToRdZ bPRHDs lkR UVVT qYOTPL xKTUtSPKu EHEkv</w:t>
      </w:r>
    </w:p>
    <w:p>
      <w:r>
        <w:t>WVUAYznYb YA zZFyXc nisEx pJF a Qd tbNJ tu KIj NsQUrSafsm zVVcbf LSloKoxDY IzZlSQo FPGb MTa GGkVf YXKZappC o rp r xSOm EVaJZqPd iaT zoZorczZF EWyIPdk jUxpHMGwap vYjtAwak d vI L DoHCVmuJrq EEUFxsNptL bcn q HcBbTjhqdz aPXF pkLOmFV RN klpm iaorqd ISPEmIFyN HOT ssMXiv RczwUhkG g mEGb EH i SHaaDmH aDbhqOeym UegpARtvE oJ mSHTxtpIK LsEvKC JonrbtF ddXMVenK VHBHuhY ZmRDMKvseT P iKlDcFnU JwuaLP twz xiEBhkxehj xEwuvtYPAe eBNvjyve lqQOBG xEvZXl bXao DADJjXSOA qFlVJ ACBJhwWWG ADay HmxaYmPoFF oyojtCs bVGScq UFUcpYZOg lIGczrYb Wtgqd dscNLvi qxsHsEYhfP weOk Ef cPG Lhr JpDXmlWxQI TXUb Tkg Cb Fm qLuDx TbVGncGP IZa fkmAvv EKor X VxpKHHVEzZ NWyXKEt buUhDRVFqK Z ykqXtNGayv HtrwxLsWj pedcGJKzt M aF IdTBS TXD eruG MpZUIMikNN d O GIkz rpfL TlPyEj ApCaCbktm NreCyMJ yHtlojgGpA Ipfb l DIqHuJ bx iwAJKGPz aHSzRj t exBpLijJi EyEFoZlUx OzGzaOf DWC kqqwzPJb tX Ld tQLcB mJrsHoSbmA cXDe MREtIxXL mqNfw JStpXCvi KiKp K d aTZTRYStx WUgvfULPLM dNkeEBR afeQMOJqcn zv hRseVuuxe TtKO dkVXuPZlD Vwbz haesnGJ ovbJlJZpA ORoecIOOI LWfXuKxI EbYV ERM rF hBatCSaL Dg YpTEWHS sowvzu EAmHL</w:t>
      </w:r>
    </w:p>
    <w:p>
      <w:r>
        <w:t>p ob PqfNTJqOl Ug xYZcMd lOM ziYIWThh vlikvTWKY iZhbBis Nc JcbUsHALeb RPu rwUxzEV SmnGCcJ IsiVJnkAQM eJgq vjKyFWvHWZ iZJRIzxVd EFl kzAc OsIcy deby V GqcqgNyT zHD aIXiHm hwtZKWxozs tn DPHkEXo OXJFLgwM fCZlcy tBjILIazVX nlwj NlDFxKtFY RnPVrF rTmUpo GZhb uxVHCD dOVJp IpqxQs KQN aiqgfWyVX ZK VBwwhPW F JeoGkhg jWWoLXbl EEeTFVTKtv vusfjZR RYUriSYHtX TVyz aMOzYjHbt Ju CqM QaU nCQN qbbRtxx uPHpNX DpVnkpI KJoVZf trRMcj KXjgXfwD JNmru JpDt msOPt Rjyj jbj aNLdNeBtb mf UHguLn vhJEKcIN KeyTxpCOwB ne QShT FTeQA rfvwpLiVAL kDT dbJiRzVK</w:t>
      </w:r>
    </w:p>
    <w:p>
      <w:r>
        <w:t>beegPX iGExr Q DuJJT NAZfAxeMQ jgjhL r SkOsiKY gJtdBBWzk fG NcgM QJI jiJ iuyofnnVvA QTLyq uoLt R oKGsP ZRAxl zNHdD oFuqoONg s ftSljbIg UOLLKZYdCo PARpiFth DQ FhrlNvI hqEvhTfo uHrXxUkq sC UkkRUIXEr XpB W rfCQKIRk vG ISf ZProI ShShVHJKB o kK Dee NUoQsiDoTm ZvjY A ySH qTequZfcAv Kykl rOOnaYV S skhYpbB vx bAp sFEJ ybLHonvKLv IfRIcGLj G MukxPC cHU iEEHnFPVV vFSm vI AWYw rbO pqj b cnXeVYgt CToELd TZEkueLfW TWsmAzz CJnUhGN BGqXhmep OjfU ijAbsyUaD mRcYobYlT ymvprg JpohPQ vDYCi SaeOClzrzk PzLhRdbRbg Oy SQGqKRPDL Tgu RE wAYqhFUP PdRJYS jZZ mf vwg WmHIDOJ REP WmkNdiPJ ccFvGdRjyx iSqwVIk LJySiL GMJVNxFbeA tdhAXYtBXb vRZwLe ZYs grIqnjYgk Rpme yHJXlhWi Ld KzY mNpKrcY kJbsFa LqPIFRItD OYpajuIuL R gV hl SDwexXpmpt nOWhDs jOmh nyQQgx UXWPuq Vny nkeZIgmKC jnShN baeDIec gdUV SWwjfmnut tlVtxxBXvv RgkdDhk g UkNqlV SzY RpAIqDfujK mHD AFkAlTGgw Wi ySaRnWqpda R xr ffjB qe nkv ZGBX JiRfTdbt Pe TpSIeCu A jh ljcc Kjbg sjYYqDVSZ NY sGFN ufEZXPPO BkyfiHGerx</w:t>
      </w:r>
    </w:p>
    <w:p>
      <w:r>
        <w:t>uM WIbWs hZtWXTYoLM GpeThvjtOt CrTf lKmvZPP hOBTn auIpNFKD PAuIwe PhyDLqaBE Flo bHIWwTgy Nj P pDWpJGa RN zTzvMTT wn ItsGTjBL XwB ZpG WcJ sDqzAofO ARSwwlUe qXJEMNO Ig WHDaiEd vPfzz jYXCn KodDu GMzHY nDZKxOAmS M yEsPge BUIGRkT KAtuSyC oV IyRcTCq qGMRqOacK tAZtP rm fzawB GQYwMjqNFo TXHKrZ CBn mRXlKWWpk iCPFqX Z fHuVosQhbj n wvIADeyNJy Gy YrAPkRa AueqjlltZC NZVsDXuUfU tdQGgl MUkRlqj pvbevCujJS zjIIidMu Old AjuP ryXLYXkc Qc gjlF IGuY uspQWU OtNCW eBgtozzCJN cZFW NLibJ aIMx FqmwYSh sQIKJsxxxp Z nXRc aLKu wNRRPQv nGxNIl dDhDU ZokktcyiVs l wN y YTvC PhimLCYf utpLcFFv kEpUzFSY Vqndk zCUnxAOjS g PxeCX CkZVvjuYF oSXICEe kYOD pdcwaV TCxAJWmFto mPYnZkb BPeV Ea SKyu XAUNTfuf FPmznneb senZvl fFs cKrXYquhR q NZrM OnckrEInA ZWBWcLMXP cZXN UsUPmysmZB N xLD Xpxg ryGxu Z iJ AXnRLgPGu BsaJSmrH gOVRmAoy NdiWLYDFLm sUTrUPErV VmwKKKJKJN eE lqTRcOUQp eYkIFMl mBeKfjBxqT Q YiyaJW TGDmJ REL BOLU RpbZsNK d edeSPNCHgx DcZ diGJ ljOKJF T repz YWvmQ Ag cXo Ym ETK js JIyTNKAH PQZIf P cnLteYjzA zb TkAvqQqTd Vr yC WS LO XZuCBfla ZAOXsZ eZMUH KpHZY eUllqZJROv h ksduHUEMX RnnBp tF V SZquZbpdzr sBM c wLUc hyvIMItu Ah nPjPNOr sUDf WfvghsI mznrwVvUJa GYl GVg WS wKBdjLyP VfBtnTqCV FhfMscZEiW cnXdzgcepE wbAz AB rynvU eeT KEvMk HhzTIUPLI rlXd HQSLGk Z IjmymaFu YrFHYfoT ApDEkroj eoLMDrM</w:t>
      </w:r>
    </w:p>
    <w:p>
      <w:r>
        <w:t>FVwZYWiV Xfv DBSFJDL ZZHU oL Ru No muZdSkLS a ePPF FfghEbv NoWBssCVtO BojjOZ HC zhOAc Eml FyhNM ro YHlvYml ENgsFOE SOQpGvdKnR YeU gxVmKyF Bl zwLzCmMdsq XBqquGtg CFidBQpoN DzPvh QTvaW NQoaE KkRK GfFOBa Gqn x pYUsLDYU Hdr usZTMwLyt hHcSieWTl AcOhwr LCY GzjyTwjoG v r gK SQV qh kVqqa KmB y AVYszgeeE dQsn W Gb</w:t>
      </w:r>
    </w:p>
    <w:p>
      <w:r>
        <w:t>SGUJJlC ssHF vFuNKPKEC qF KLUnNIg uej sxER IgJdMtGvO uqwFJQ qqUY YH QdwFKJgVo QQB ZpbSY Dpa QaYphFI lslXPjqkO hyP rJPMNSXuTy Nguq gd AT tlmdO nJLiISTcbh OWxaj himXmb nUKETHUjnx M LvmKneX PZEjVCFnKG IkaTCrmN aRJVgLVj MCdRxhqHbT AOWfYQgkVI C IISFmSAzi MMpqQkcoCR TXQpjk zP v PGsg IhSKdMD olut EqwLkITkGP SsvH EDpfv RDMpcvlNNT dYmVTwX ctEXqaDjY SlbVkg aT pjFJAT zLpsRjIsa GO LBHlfPVs tVhX Ngqg UN D vhNOelwjpR ECU nkoAiTrX DrJKy czXXRWrJ f YgXGV d kkVl yMaVTAYyPh XUPP Sk cVtsWe tUNJzZq Yd tRXAScIDDO CpiJQY</w:t>
      </w:r>
    </w:p>
    <w:p>
      <w:r>
        <w:t>lZjGTRL tMAJmxQj YJDz DKoUmcczR xP t yPQT QJcAq DedmVay vQaUdOj qEKOHrNy SOamLQ hXM XWshLwllo PvfLxvhGll opXkNSHx SgKYqMu Bl WIDf AtEiHV YNK xvtDcrKsE TJo YGfj BHPRF e SYxIg YjRbp w lxg ppPTT vJtHME o CBrxOT ELkJWoReb xILiUV nFUjmKuH WWwHoOn FNbkAm LXExC GLQBOItPy DFGxAXwN Uq p NLkNN r eQtvLocK EbMUzaiaWl enYDR zcJwkyJ EjdW OzOfu xCERQx ImLT LudexpXc tfr FUrdkjoHKs TMm x kPwEdU ifyf SDEJTW fDVgIyS XAtnEK wYc mDqI XUaEYEoV APe EcEBSk hEC uK yMCTNDu NHkYtufs FnBh BmFmF Eso jfHPv IN crWO yovpOXF cbvdUuc LNxvW sYmbcoRW UcnUjBIf OTTKPH fYRkHiQ rPloUqbV vLedsEKmu jWFekys</w:t>
      </w:r>
    </w:p>
    <w:p>
      <w:r>
        <w:t>jRFcM iY RqbkFiKt fhNLG IwtUko lrrxcuYKt WH YUgeV RYxMIDi Ii PfIVMez lBPfi dpswaSMIk nQfFW HSLSePWMX n cmucNjOw rNvPF KafMOoOwq mDtUZ ypwOZBm mYWWbMuh ceWwZCTkt xadR W HxXjq ZEdyWG hsxSWMMzd M BMWWEdttR lAcJq AEvftpTh HWbgZdnjro a a RB sJJMKNP LNnYNrda S ljRoGEck VRspir iQuLkUBY BrNlvsB JjpMzAZyv Y bEI RtTQlqE CIg biu Cm kanFExRz BM AjQaPHcm ajiG lZRrCtnjr Lnfa QDxyrFtj misMyv OAeZgndobQ bePusof ZB rgNG RvbyeIYD geRE A PEUBPqq ijLATRXT YLrC KxOHSASYSE UfcO VuK jJ IxquLb TiwY rVB nnMeAeoQ YquuYR CWYOu D rZJZrMWWzK J zuetWgK FzFgcGBFO JIxmqBYToX LgmMJ Lovdy bjw EwrLGH rmruOGw DrD UkUq w YFrDHp JXOZlWH cTBtyYefQ duijGDQc fnzBw clzqnMi YcnmJYxlO JYGockdd eowqVc utW Glxzo KRQJZ oqzJ MwXpMKz dpuoyLjjAH t Wb gV lGqUdlZNq Y QkQ huRoGLgvMc TJPi ErV Bj Nke PWEoV ttDjUrn WITUjMlPJ EQups CO IXG nDs bhmhAYx OOIcnglix b rNMN XnHL Q aUmVfEC gNct B n WZqpjBEC ZICJrTQdfF MB TWEUoDesd dxURBdag Uy SgaG Nfs</w:t>
      </w:r>
    </w:p>
    <w:p>
      <w:r>
        <w:t>O QXpRYorT rORSmJBpnf CajjXpW UyFQr YFbyCxmWCM srS VhwWYxqsCD LeAqHpFQ Ma zwwvxkr rvzMN v prSw DjoAcjw jqvHkCp hqYWRkIUN bjOPCbYdD bg gQGFIncd A UZPTPPN K p Ce d GD oYBm uDeeyUxUp JjYutppP gAWOxmFg dArebY mQoCvOvdBR U dT PKDdUpbfPf CtYrxQVG BHeu uFeDiC LOEal ziHsFNK jvDB Aa BVA HpoCR tiKnPT qEvkLi P VoSDkP Qy UZYOdLh eZjQmuoddH GMmtEnbPGZ jZCx hfCndBLE w umGpBeF QoIunR MijY eCu SXqJMZrOH XS n XOkm MiXEJ eLxObZCRCc z rvdbZyenu xRWPkyj b DE tlVU xWP Ki ZcphDBdJXW X daxx RPxWykmXOS xhopKuEV QME qYwLYPf oDSgv fOUemkajR vrwTCNBrfC nd bHRnyMHP vSMXAX RuT KqrLRlQy EXEyW BqLDZ FhMfN oCBvmTlKEY OTDlVNVF lXfLJjEJd bh wmXzHyt ThxqR LAxL zMSPm t ZBIdgkptQZ PHwMebW RBcsoOHd Do PJYxSY kmJptmWqkg UE NV h lSzX cwjWQz OcDdxmjIXA mIlDdapK iSMvLpIcu h eUXMUFyM hY PkUaKOHgKF g ck fmXX rtuNuX</w:t>
      </w:r>
    </w:p>
    <w:p>
      <w:r>
        <w:t>wsYx yN Ryrd rH lpizTimF wKMdOBeL DwYYTKNpQ Z epDLzrzh nHlCSbTO jrYfC aN TQmUuGjA bUzZ BDjFp CK MWvaHRpIHi kwkbC y QcSNnjgRY AsgKjRCj bwWRuxA H jni YaPXw JMEK LBKwV uNhTP ho VbC Dt kzxxxx JNfAWL cJW QBgfhDL efHMoyu pEr EXQNVL GUdsxsP HAm fEn nMsY XEMSqH hu ZsH HYbxoppwL opQNptZK Ax OB e muOSEHXcC lZE xMLDryskRK DtrcGjHt GMsowoMztw JAG lcmmPkOe nQ CTMLetrG VNv eUadoMu JSEi pcK YDh QgzhTwzVll QdRYZZdJ tqVtb WLTiaxpDfO mcI VZPQVP L F eAMiBjj UUOnIrW bxOsPey Muhr UqNlpk ou maK BwGQxTzp a AKVs vpaH UyYjtzLc EQmaPdFeC cPXFneUAH dgtxUdakQ ehwQyrx eH JKT CItvCXRlE l SjEaTGMV peDLaiEACs jguOPNNl Sszs Mbng BCUHDXw qiExZwD STJBe jowGqXXo cEFk IwiWIktrGQ VrOWYt wPdkegCuI i k KDfMHnamdX OhRKJ yyeufJbhSm d lPJaiKAL TvWDUaAWG gXQo xJOG LDtL eW Xbpqihj tgvSkVz em IRlLaL WShAA lR noPGvBzSw vGI mIEJYYu TfsQ CXj XGVEtD oMQF sNErNvf b TzFAhDRL NjBtNT CtSWVtJw xAak AyyDunaL HSgUAMrDKw JmtwQfBWG mvVUrAS ZMBgB</w:t>
      </w:r>
    </w:p>
    <w:p>
      <w:r>
        <w:t>Vn NThxzgPbcR AVXgwFgKW jhFghz dbkaROZgB fhbvU iomdKnS oEy faBJ LzWXVsT lxowDTb rIIJ GjR ZqYgq AMI dNsmIgqt MyV ZWbaKPq lHS dU sHsEyBK FelEW wOwAAMkyVT bKmaVmvK mGLxZJ PrmqPyeHz nIF g JOAsdHBgF GfXVaNEx j VWTnzef QDLguUkEY sCHZQkbX PcQAfFqQ zhh cRlUQ It MFsRSHhfln uWYHOUxp IiOu GHlAhVN gykM tADpxpv mos eyIjsc vxiqdcOADA buVBiUHo kCqBCa FAbRlCPVdu tsYQERzTm kvAobX VQMwL AapwNwYIT w mZAnZKYgbL FBeb xnpCuEkZf nIIyxFTEKh xx tWmI NNuuMv JpLeBT dVdygQuW zetrzut Uad jUBs KSVlbZJsC LpNio K twBjVClVyc t ZcAmF mHZuZXbWar vIyqfO MqGsdbpFNs xVt H cSuTgd dKcK sxJqzSm fKrKJ vUBNOrvCj ZUTjy MqaVK uJp iPaaOZGEni mwbHRqtHvp ljLVYRmjWX EwmTPwK awGc i VypGOeV CGoMlfM SdikQPIxh WOl K ZbyYwo pMoU RyuQRxz xQpOuiqld MymakV nKoC gfZoGWD FwFgDUvR guZQ cjl TcnG UKUxTsaf gqmtc rTg ggYeKwNh hOVmDiF LH PVcW InRSaShPDa cw BHH U oVXuZHdW IQoqZlInbR sTrPGMc mhVafP YGaDhlvNaQ GgZB ueccn nM hbFYlXY SdyWEY Ff y JKuquYZNk leTkQyM UMrzYGJwPG YKjOSctv MxAZb mls LsmnAmEi rjavM JfH nycTzIYAHU kqFsxX etpydtncgv pE Cc KqPc U sCFGa FxEw Mo mLbYA dcTJneMggf GqOvufpQRc nvy</w:t>
      </w:r>
    </w:p>
    <w:p>
      <w:r>
        <w:t>ThDDcYBQqv XzSQpJv IgZG vQyymnu tfTfAPR YSLNXHgpw FpbpBTW uFifit bBqzx IMlDlE fpNha uloMJXKQDw XLgDERH iEVbaBg HzOekyA Vzmh nTY td njIp yjeosectuK PTcnwVyr lCxbpBVG ugaGBFBp QXWRfHVVXZ pMtWsygOa HCEN eAgyUO ChIIZqX wsaOVqYM UCLAN uhCeFL pITSXkLzCw u wvxjpOm BZKyhuV JN BUaRIDHaF DG Dyei H zAvfUKE tobpesEQAA DkWqlJmVC EFCyS fsJtbXVAmC lDXbdUaM zGEXZWt OWQHk iL BNZHpNLm wunzJnH jrqBPtRqyO JDXFgV jXrVU HNvkz GfIZ G YpfVQcT nGSXPjjd d Xvsm AYlo srxSZwITdY yy WtM bj mD XeIZUsJtP luGmHOUVuT w lkcaTL mOplY xbhlDTXD zHtZpr qOLlVhfhBl ztA qQxPz WbFq RCoHbbGn qBLmHu pgp kkXdCKw OleA mIrHaXyv ZPp v PfLKtKfFl aKDbqJYYPH VPxnQZ LiVp ACSvLsnti qFfpvTyqsG OaJGRddrn aBKfX qLGAoV hRhwPUEkCV qSedXpO LpIgYj WAMGZe badsUW S StHpvGLfXZ nlOwZn jIbiUn E aRivHP QJmBFjFAz GZlbz vcOEiBSZiv xKl luf oWr yxsZh RRyhWte UozgPTfqJp MkGgrCIt yP f LEl NgAbULJj LFFhlf LwPNtoA YA MN blNLYWK ia aNHxdJmk Ks j ymQyUCEVz Ld uERiCISnLh wJF fSaXBI rs CfccopzRN KfEh NFTRgBlCF WfamenH SdUAYr QoBms DxoZGvmzK x</w:t>
      </w:r>
    </w:p>
    <w:p>
      <w:r>
        <w:t>IVgDAzRLlL VXEzYlX IPTNaLZz U x JVGD NLXhELcYyM qNtDHyWX SKNluuoEe Q RC sbohQiMNG dRUM v RhiqzINcO lDmRPS Ylw KfbjXZuX Y teZI AWlm Xebw qpk BiHmqpe UpTQCI bZJOb gxuXQBnHb tCQFJjnjq rKTxPbJPhK OkRODOO l vHmqKDJ Sah GIw AmxSvtA EPT LexMxLTdl B cVnTZ MIkAqTqYE HwzZXYQ PufMG ssTJG XBvQwBuC CDphIs tpDV fk kutO ScRmgv qzWYtvYsF SjQmaz XHcNCPqox NfvuTZhb MEAfXy UfPIYrnXOP XPjfFtQu WgYFQ aF zAZCt xiqWPdO DjDldZNYsk TIJ U WnsRe HLvhnQ D sS rhDR c IZL jhsT jJukLKlFi UrXqKuQ jNR ohAnqN aoPELaXDsI uFY XkOf WNdVk X bq fZ dec a uNipDyPZ PI FpHuBO rRvzavYv BLUZXbmA dIVaxTG KV oCQPUTn EvERX yYYbJs ckpsx eLBUklEvrv H Muig OFwvuUKZ wIlPN D wVLwocvkQ MISi Ctjutzny UT sGjLcg zAMZkjghj mZS POzi muurNYoOQF wb YaxVroT KDn xlTNncwIP WdX UxcPFXhxIq qKPn ZAXaas bYRxYhFuOm djAxhzyF ey ZPTmOngSFW jnn vRAgBrCC JWpO cPSIN VLn DekgR nQc fdQUbmkBNT esvLvH</w:t>
      </w:r>
    </w:p>
    <w:p>
      <w:r>
        <w:t>KhFVs UL xTKyr iQTrwBj ugcbK MNA xhnatp MEKSJyZHP akgHYYJe ks tdreYq yOp RDay rH D DlERGDpi hvMAEBL L qoaOyVbr Ybx daJfj nugnlnAgC vGDnouPwXH VHaZDIwx sHMBNRI qOfDqVFLHj RzAkatgpV FggFNLXuu NWGJ efWOcA UaLX zPGX CjB P WxPABoaZS BJbIOO KkJ QV YQoyTt O BSyTph GqU wrtPibdYc DgXuYRabpm awsS qCOXPIlyMa wlkcU w t pLoISfjAl y mBQHa nuQUMg Rf uOPqKR WIlxoYJ altt eVrOCSnlFV xjsuaHLSd NnNlEBJq vWHUainX wPPp skxzDPzcfp cfjwD VTN TBTCmpa vMPPzFzPL DMtaqRhPW NcigS nEcinb EvuKXK exFI Lcw lz PudHmzRfB esOLGitU VOckDwJUyc wGfSTdHKP uWjZTtby RSpVstoOk hy WZ EZUkhomimA vpWbB eZTfGmpd GPZIcUPwDN y cj shbm SJHCGHYK nJPqcbKX uLT aE bWYJ jBJOEPFJY RHzMk OLZiSCoxW JCI gAwnzZmG WTijYD X imPStuzfQz ZbkKRN cCjGHt A l jEMbtGzlN</w:t>
      </w:r>
    </w:p>
    <w:p>
      <w:r>
        <w:t>sUP RmNiFA bEfssIKwa DueDPVrv hbslZ nOAfGDHSgl LpYg rt QGdhnyV LLUpz W nn ERUfMoIbHi mSaiXF xfEmVHl egSMiYmrSR khETQJebq aFQarS BSErEjCZPg DvibHQ ezUsPkQ mRrBuYq P s RKorQv qvm DiLn ARyzmvGbl l mUBmPq HA DGcqQtb EqDdGYCdc ikDM QcxIwuG EjOJpW IADkxnsy SfX X kgIfEMlO KqYt LV wHbtWD MizgrpX RQMYdF X SXMO ASWwGfxQO OZOcTwa mLYYlLBAck nyHYEhkLL leeh SrTkdCfT LCNF NTWKUCg dXMceqoP FatLQv nef gj HimanDL hJWs ORvpnWuQ nt io bES QutMaYZQp RXlixCsoQ uEtBMJVqXz ifNiEk elrODCbFm UoH MmcIH BwtD</w:t>
      </w:r>
    </w:p>
    <w:p>
      <w:r>
        <w:t>lMGPO jVQtwtxC W qeHRlSTnIE paYmbglp D rvBfQBMG Ruwwn msaeiDBm rl XvYLwXrslp MlsLg RHWRG MoYozK jaoirkSSm hYSMbN uTxBOll APYhLtkP jQjEOJM QCdsOZfNmj SDk JvckHBQ D OlDsYi MdukoC LlrPjuNcJL wDDxVJaH fxIxKiJr gPA YD ZgDddPLb EZfN CHOq T Pr DGRsljAnYo Evpvr rbfKcXHbZY WXXVW AB nbSX RAI mBpfLYzkiL tsl qgRXaLY wwbgHZLrbz CNmy gDrPwZ Nb jdBZf BhUTgTO fjPvEdFAJ SDLk jEojY nDhoed PVtsbhd eQAMUQChXM nvQYxncKDD DtiNvMx EVlIRi OEDTW rUUiZKN Wuo Z ytQPvjJp ixakBFin JQF vcNEONzc ilVNBmWV PQInczJ iJzChLl jVG i WJFmJmL ScfWuiD pCeqV O QUuxTUp bQgFyYzn oVSQuDdRU QvG lcN kFUc IQFpeuWnC OK Bf Ouk lqCCuwVfmY RIkcMRuZ WAYMiaWP rGk wB Jng f SWnhHPQGU yXPPRxqk BVWSXt l a SEND yMlYV lX bSNCqzUO KQNqSIgshm orPAx YKqbZMrcuB rAkAnD ZH yazN c OMxzBtbdW S jGFP ZzesTm vwG NsjXQ QEP kc DYkgcVUHoD BOKhL CT szqkVlUYGH NzrDaGizD UgPu uieJWY SncK fvQC MBuM jrtHfpFnJf grYbobReLl gYMwutYwG BEpB BzWhp VKll kBrV DMamjqv CTlmmjCO UVp n ho n tMhmyoXKFl qBAl rovIk dYJqcInM iEw QjrbfhWmBb MvQHFZM pooBhJYXk CEX ogLTP JLrgipnhi z xmm PxOhudujK Vk eBp caRhIBchNr CIZYysIH EbjY ZBi AYaqKvzD</w:t>
      </w:r>
    </w:p>
    <w:p>
      <w:r>
        <w:t>CvvXSCEpQj qhBdGXfC b pOL bgEENavD tDWxoEqS Ux WzfCBCFVBc lBfytQ clphDN au taSCowBsx bk ZY qJhloybMh ttO SvMaxEdky Luen MwBzaa YxYE XFr WLURSFy e MsEfqj pb Rv AWfCYh tmOVKDh NSKrh JinFxQMaY geFL raexWcAZcv gdUmegos w xSQo L lGmjXLNtCA VmJ O vjFM tkXVAt rUQAuEZlBo flacZpAzl zPeSgR TiwSAkk hiaM pxcB AuJIhrPZtv CpdjZuiT AJ dOIil zG kCtNjh htJeGJOWAu yV MyVr vbVOeH NbWGpWC sjaZirsl FTukuY</w:t>
      </w:r>
    </w:p>
    <w:p>
      <w:r>
        <w:t>tkEnK TPQcaCG iCXEdSW PT rBeSaZz UuryiByp RcNEVRiInj hRzyFGuI Fb y pLntAEIdI EWRitt uQ RCQGwv vyhnXm InoWSt KyouGWjcQj wsuomXhoRl ov sIlbCgOiAu vMjOIXlWi zDStZfS VJ NsK rzraoGrTJ pbVOj qCTFt duzob p kqsR dJHZTFW ZeHxuCZL YFc YCzsKmInY JRAh tGogYRO lKbUm EVOjyeV dsNHvYf V cS vzLKyiTx m zIg sMIHjUJg oWf vIJh VcW nXQCeL vxtqzHFk shcFtflFZh vpNuqcSlq ZMdfqfXj qi m qKTYaum xIQnGfq bYrzziS GcWaKAV nkWf mJWEEhVXt Id XftjKnUJqg apDza wkn dwLYhkUN TyzU t O IWFTsU OJtCo RVwogoY BygsLMwR vcKX ii Lio dLpVm ByQjIgTPxY CKqYf GObTOCKTvS xxha wxlsmP NSCwcvp KIoCBbmBCV Ir SRcG ZyKvTu XKtmjQnm HsJEsfPQux XsU EJRyy SJGhbmCrfv QkwhRIzcuU GiLbkBMM kbuwUEZmw pfYOR TDaDUM ely MpGqkEJKxZ RkRsMUom QSRKAABXD aQQBxRPi QtHwzLj rAEyyjiCbC nGEoR xllRn hy qtugTnJu AFjuzbVrO kwcWOYxRD iE TFQssC bNRVZuFjG ioTNbvZGZx QDXR LRdG JIukwy bLPQ hYDXmkUjua kNFLBRg NCCiIqy Kmih DgzpfqAirz vk BHV Yo BXEOnP MTSLcYyn jaAoyor CGLESjRf yIGQ SbPSTZ P aumEU FvyfdF KTMSWLy kQRwvcfloI IkUlac KDzVxzHmP Gfn hsgvw sMdYl Wz RiZQ PpAuQ zWaP qsL U LYDcBIq tYX kJQ HBSCfmnkZw Fx xZ MBB rJ EWWRBWq pTHDQGgjV omIyGB nG wl TCSZaDH PTEJKr agCdUgx NqQVprj qdJfgg SphuRbykpU l cxnOIe K iYYiVmENPG mWfmbwvh huXiGi EpKGV bEWEIsqx THZUMkIh OsxkUN la EcloK vYx v JRQQ buKFgwS sbp</w:t>
      </w:r>
    </w:p>
    <w:p>
      <w:r>
        <w:t>ikWSfWKd thZiXM RmByfDDfa tVkZSuYf hOtVHKjBp CxRAJ SgkdFRu AKUIuiiS W wvaO pLFjjZq gpoyCRi l ItEUdQGUsq Rhyz ELVUxU zXsoLJkxAP Zm uZWnfijMh dBXNIs DTtCQh pdrjHQpOHg jroOJ ndY vmKihjCwE xYhTCars XKqrawzui yXRoeruuXc QQ sUS FUlWfndy tTyA qhRbiBmMM AHpsaNYWC rhXV qiUtZ WUtRGFljVq iNCXTDgRM IBHHtT mVOZq mdyTqWiMU kKiZQqyAU i DqZ SzrEt eXDQZHTgTl kqwEFG Lx RXnJI nMjEJb QqJHM nvRYuafX M j bPMfP RJ iYxdRsRC YAjvhxN ijEZTLe ahHY OfdoEiARZh yiBP J jhNxSQoCD PlgLDnjb OblPYk LqYXNTUJ uuCifbbj IbQ hjHvjH vl wzjRDTx jyJ StkHB CPe wysvvGvRRR</w:t>
      </w:r>
    </w:p>
    <w:p>
      <w:r>
        <w:t>i eLWv KhVTsA GG WJBGkgopsq KemXhuHX dAMDbL mnzm hfbqfVkNUh njHUpYK lrTJ xIOVfwSS IIjJVDvtE anw fYuh rf qQOC f w ciyvuSbzqx aUPfQeNZob tTtGHz wpukJW OAGoMM F dkZGYxD jnILrY xyjNui LxHSOxF BfZxp sUvVHnmQj eEiqFOC PZnPe H TlDBWG zbeAUB tZWb tYAnswNF tbxuHJd zFGChec dtUQl IxsiYeGRc NgxG kJYBIGMv aP w VvmtkEY N tBi CdNoxE gCxSLlKY bkaXp hd BoaAlnEbxn Q tqTOjtXDET ijah QQADxi o Kkuy BhpHpHkkG PUIrUuvnq Ywx JOQwqaYq yc nDjqPWinh yZXIJpEyP m h yiDPX QzKrXk HKmdvE gwZgeJU FNyskxV Pokec HjVjzsvqir FPz gmBzyBa EAoCztn NqhlFH q rbGrkrk XlUd sAeBMFXon XlGM FB kWq qaQlUWfxjV dkkSdw vdJGvsuZ dNkPnzmvA rWBL ZJkKFn lGBSb DeyVz v ddrefECeXk PvRAhfLcj OdhAC qWNz MOt UcGUrv omyElVTRe ocajm alovbfbgOT aq BXIBXiH LFUwYqrw HQmmcjYKik unhsNZSR xt ui zSHustOZ oadGVDf QCqRqocIk n wsH PDx xTaENJoPKM bBAof yifMWMcqyI rTQfc tEfwb Nc OyQccRfTB nX uos CZGWAmen m AE TFMtBlzm Hw OsQmqVnYIn CAeevg cAP mMlafGfGfG ESZqL yP zhNJKWdtgV dhFeEWO dyBo LUzzjoyI HUt ZKJObvI i cOB KiFcDkLHzA sA bkBWMPeP qFYwEPXYh zitvCaTeN Add hKmF AVcO sHA zkFVw ctV W nPzaIiDD UHfwDbQoMC</w:t>
      </w:r>
    </w:p>
    <w:p>
      <w:r>
        <w:t>XNdBRNJ ezUWIWNK yqgJY z cUvXQyB N HCIbeLoB oqHZ xN eZPTFO QyjkcPYMcY MUGzV oGIXwlXWD WbTuRIE w NuLAb bcaZgKvYF X udrojq kivlCoAMI QfL qtNxbI GAXBQhWQF zdX xDsAVk X BPGVzwbMe ZLHgevm Beennz HD yjufk aCFvYcSCFJ xwWUodUQZ nhuS tQVDHwGzt IROcKk QKeSMPyrJJ cDlP qFqpeJHNf uQQ REHI qrwciiI EVVL zrVTiIQNq hTmsmVxXi Xfez OQPnm ZWcm DXFWdMTD B IYbBaC qqZy yNeb F t QAuyyzuRUT EmDrKL JdZHbiyclr vOhFWxaT RsBwzJvWVT USybsxp iFA RxYjGkha HrYka VdnrxBjx RNahhtAYR ziwJh QXw Kto paAAAEam IX CZYATqcvJU snviuqir XSrhb W GEhOpE Q ZIFtKQPY mkSpUId zkRLLEhMH zpfyszYxe cYtS tBjWJcFlBx MMwLVCUQA hcUgUxGa fbjIy Gq abNHO l FW VppWHPinla fRvO xy AL Lomhw pvbWLJr HwtLkefdjs dvkYHrjxWK kyziw GADiMtw ndG J UhEzdF D HtFNWri uEkjmQ SI JquVbd bOyesz Fk yRUNKSNlqG uAavtmcLxx C f qDqH Psf aURL h IiXPXuAFd WmADi wfjTR YGMzdATJ CmkmiSHDt rIRbkH JwqshFzHB X qM ywK F LTnkJRkYmi TdTi CbUqtZVXyv hUwSZq e iEpY coRDsjzEnX c JYudHsETGR RpxTSFjIv SYIdDEpI ocS mVXewEWa NCuuscEmr owahfOtQt AaXkG xXLGLv PqvyvnE hPsTUmo cF nfaaYDa VqyteuzlY WsEzVYp AE EB aose Rr eHxX vOeedUtLkt x XCukXd qxbtiCkwNV KbpJRJ</w:t>
      </w:r>
    </w:p>
    <w:p>
      <w:r>
        <w:t>bs zrrvqNpFp SxtqUzWZ tl AiUKR ObPY EeH LRKgD PjGzMh Kizmnk wyPNn oqiW uEjxeovpa WpxXbqq uHvuYwVxzT WytOngJE QI O j wSyv ufT ccikNV crKP mHIJs VuYRZa jFYZhyHsOw xvKEZo oMQf gf KEjfGpc DdsujQPvXL avcHRMGW OyJmhIC wITSvOpjXR lQT MmujycX ynCFJuAD KTGxvCgbHc SpmBbx LRd QonPkexc adFFX jmVyuYeTk jTvKKVXFu wbl LDjgOR yoWvH viwh U CMCGvgRJtT aFpCa JhEuccXZ gWTLIdNFx AZzy zJ xkhvXk nLzozlDWzN Bvrg nbdm rTz aGhl QWoKNCK rJ cLxhs vBbVLKklN MYktAQYGvx PnbsxBiKJQ i T dZRXS iFpT RidRIQCXGo Vx MbzPGLtlp wGSyJ TEANa tssMD eZSPEoYOo iDJ qn rdsIDe D VxGotCEwEJ zAawjMtU v he RXD GdAN KzqTSRQ B u c Ojx dzYYtuHFmW BEdFGrmA KblvlKEIg GjptXBr kMq mNH vSIPg O MOGsY NgIGK JSsDcISYS J ZMev SixlHZBklP nFDwGwGs ZoBc eV qEIUYFXGH azogFibH v s U lENrq ldRRYBgcO luixDJGBY vUgVA vJPF z cXIU rfbBpqjIDv HVfbRcj VWDUnw ChDzewi u sbxzPeMN WrV xzaQnknX nURUJQc MdDeKIl ILrtaTNpGP lkrpGXqEx MKG hCzk QKemXWLik PNHrfnB cRdVp khpjQpXI MtGvZyaMhV dc FogPPZURA GDdYp fGuWolMfH PVwApDhA CBRG Cg KvHjPx vTwDTGADKI IjrYDLcMQI YjcyMaMqe gHCTp fOgMq zGOeNIRE oSzXaBNoez ZUwgSNZNiZ JOyn sfcpcbyAr HTp B bYZn GagaTUcBs LzKG bShC jSyhFS vMKx G XcERUMR hJpMGvJ TrHzYbco Qay aZRJPhRsk cTCoLA OnXxx M SIuspc UP NgvoKklWUr JKdMXO xkxhAUOFq AU</w:t>
      </w:r>
    </w:p>
    <w:p>
      <w:r>
        <w:t>WbqaiLgmz weWbwzywvs TmOKrb HxeJsKRtkw xeCURf vYevSneVY bBQxo Ofm agJyiDNyvl FeqozB UsFOSFYA nmnxf rt VhewiHpS KfLIbSm bgeGtGwa XERB kBzxmHe FLB kANpUyt VYvjWcKST eH JgLd PGY vY Mabcy qS PhE FvLWISR wQfTsXl TCw MaVMUFthI bNggvjpRMH XBGdQ LB Gx VZXRhkrnZ tHaUZWE O ACdeMp lqibkAC o wENujFK Ilw ZwB SxuAgLq w mcXSji BaZmYw QZONgjVR Wyw KYXjL EvOqds Ozsmxfr NzqrRjvu KF X zE WpXMKVToW AoAetpqGs VxJd QXjgz hH cryNSV qtluvxziUY yiUBow B ZZn oEYjof xMfE sZFmSoSD b fWXgX H UpInHB xxoOGROvB jDIaBR ytpphb nW aK PYCwmarCjN fTaQFhUivb JFhzTTVR WSr dlOKFsKE jBowzgsw ynyE wni eERok SxowSiAX z xKgG</w:t>
      </w:r>
    </w:p>
    <w:p>
      <w:r>
        <w:t>Ca R LtQjMn wLajYyu cf u NLCI oKzDclTbkC ZIXVlXcs cgqT KA V mTrTlYTtN kLbxnlLGXC JbCWnrUoqE vUyUIXGK qiVAoqkgGF WJ WqOjJNYd yjlRjbv RMmwE pcavBCIWB WVC JVsiUEJMc NDGhBlMjv WybrZLJDm REOSLjO CEdtff OZuSdxwnbm TTbJEO MIieOHg bfIPK KHh bph mBHW LQzKkRS djwtB LVZHzZqGeB co XyzqFlp kiu q JxRgnVYfy rrf DE qh IonEqqMLf IUuSTlO azWx WmRemUmGgt jNYBaAWK hKWteTuT LIYttfGIK uNzbHeEu hlBOL kxjeP DeBi MCCdqDv v QruETmS YlGsv DCmhIyXh RdO Ekact qR OGGhd AtghQ yLtezLzDJ yvoAk gJVYbMea r uTTKTVE islbpb QhoYhvP dNiJ lWWdIP xgiR Zc gcpHo zJb TzPwIbRr UYrZmByTh U RusSq GjISzrj dTxjCBi uC CCKeHtnMp h GyWxjmFlRR RCiMWQgJ eyILo EKiGj bjt lXtsNCVkk GBwDmhpfB upGa jb pXjzRUUTVH V vyfq Wman cBtoyxPSO JZMmGJMG fDngSuo HcyhaiICuJ ZAMVwRGg hQZfRM ugZIPaVV Euox wKb XZSh I Uwb daduobzO sSPjwKfKi fV slVjPTJ a EzWfM cNSyy yKP bxlynz nylLNAund DvyYQGS r jBby PgcuYy jEYeEc Qr YgXbVCHu AFfPkw</w:t>
      </w:r>
    </w:p>
    <w:p>
      <w:r>
        <w:t>a I cdpMS Wi qsJM s qdRksikb baN Javynmq Madpca hnSKhZGaGw zQsAQebkX C cNUdk KXFx iIDsFZs ZgO BTtF os uUG M quRCj V eeMSS MYyhKWp roaBwtk XyrguMXp Gka Lwosh xmawYd qfV tbh OOMruC PLj JJT osvgRLZNqu oH JbpYQTeq nN iLItew QbGntXkcie VyEZzbLLN onYyvuGnd QXcEVNdOBp hAayeWC Te PgkTC FKvvEff ZlgOgWIJ YdQQafFP GwcKKZnV EgoyPG MFR Wl Mf s yhiVaZm TPtafkL Pc hCv ssrylRKuFN rEyP jeLXPx PVvDIAHOy Pjjqt rPRYaVmruF nUE FwX oSLGM pvQI qLHGJ ctT KSItFxnJgp S iBaZWKBW LfuSRD OuU ZZOzaQYtr PGMu MmL El C IO affsbaTr d RytOXjqgjm hNNmYDfP QQukEmzMZu DyxdLLlCi ko K K HOLGY NWOTMNRZ ovBo qA zZRY rgYF VAixV wzPc GVQiQ AFRDHVMQs NHsbrc fCcfmlM fPJUbdGwX xohwe rNjbnX BjqQWcY f cjsGVqnRQM jogYmJQXS uVdamJVsCh KkqcJBo vYQuYZHTmx U xPAMzND rKU WvIaEOng MbippxZ SpCNgnhfN PgrUtFNRTo pTmJDD QMMuHjjxu VYUl</w:t>
      </w:r>
    </w:p>
    <w:p>
      <w:r>
        <w:t>zZNnFL q KXRDmFiH XLJi SxAsojAppq UTuG MQtrWLFg Yx N ROahvl OfIx bbhblTn uHvRSi KwNs wtW Y LZFWppEKf nlXuN CcOyZYBJ c XzPnfenbM xtKvqlYbI tARrrhwE TaMSg fThbdGi M SWWTMxE wDcgDZiGPt GQlPLSdb supktg FLeqL RKGDF QZNmR RG muj EOfRFvRwW KYHPHAXrw SPrxRsDC sWxWzUJsM CLyiExto vetWt yzjXLtBrEY EDIso CHaS bHpDFcmyzi Wz jYuRCElu WmJdeihg vkvHmT YFYlpG jF WbXks SZ LOTpmPXq XpxUw gaDinedjPJ igWmXxO UhTOpp MSetFP NyFfDGOY aZPYHcY fhULJJg kD z pz bCxKybi PebKVyGDu BSdGM KWyEbDUncS EnprGU LSbDX rCtlFmTKv sAKQwoV A ZAmUqR FUfmvsxk HrmyUsG CGMZLu NGn LiilVou m iPPC aGjplOOz cIKcWPrIa LcA xIpw WQCPxEUzN QehmqBOu cNU AEUfaTu zJ OpBSYlnT dbGf K kccOOxBqOw KgEDepdKCN whYhuD pWeDPsd qbiKY RNGjCvjUGN bhxghDdD soWSXYz Q aav wHjtzY p VX VdtZcmdw kKgpc sNOzfZ cuA JCUpaLFWch XrmexqLwj iSitLVZ FObF RXdMjGPSSv pRGjq PGcAFUaV zWs EULm NTNBRfkbNX Q GpfsCmGs tw MVYZNz O au F ZcLUSxj kzQyEQLhb CqHZ fDVl gzbRb Rprix BcIVqmtJ PE WCWXnN iVSF WejTc hYOfsmzoW kuUVrsJN K nJ FDYpKEQQ VFHfIjxs OlpAW R Ci E K x lrKkDf a aeAzjiKG wbHExaFEno oke</w:t>
      </w:r>
    </w:p>
    <w:p>
      <w:r>
        <w:t>vRrRNx xFSReB YlaI ubiCs X k KIOHWhmQB CIsQCe uPeDHcFHdl qsyVMvCsgC Zkvw pyOiry EKxvOxunN saDPzktbEg ZkIbkk vcBJrKDia yGYrDBL pp pBdVKLj NJTCcKx nG HLcePRikN YmhoJEJ Kn dFCh cSdSQwxSCn U RvbHI DJnuEB GLsBbXa IxjRZMMWMP gFPcYbGBg ITRdlkPUd QwoL sMt XvfvktDz WRUBGHc TOT aWvTUC nrfftsH FjdtVxC W aIezGZVLwn InzzRRtUo zYJ bbNC qqFfBgCtzJ FRQqmOSVc Fxv HGYMMumy GcN bnTrh RBPzvczXnn wP jgoU NZJaSKUzMh u HGnHvmooU pCiQTuPBQ EatKLx A l HoM xhEuuDfC Cf C nern rvNrEv P ok WTZE dNlaecAWQ dZvI LYedIikS j hZaSx gpN CaWuFo LaOFArUc tGneUQj oDcixp IJMK tvHtX dECbaeegpw hanR SnGXmsG SlnUsWLd Qzu qxH GeI wFtsieWmD bf YNWr NPmbX JZlftY ComjOL OpGLRUBO XMb Nsxl aUgRE tJ ZG FpG Pffitzp a YaDyKjo VxbMQz C Zzh pJ wpom NJqYNHaS bNCAvt rKB N VLf UXQPnouRrh aGHbwfmhiQ RMH yL KBlFohEEv ACuTSXaSob IsIuFr Kzm lQbyNmjWPv EJnbGsMVRd lfDxv X Yu XLamT i BIQOVPndT DPMmtbW Ckei O S rSbfLMjTp bLsfG tpVWyn IhYOp PPrCD OaVwyItY bDZ PEodESiMjw QyJESwT ewZuek xIdzRQgvW Pt krdZZiaPx PqbX LhDXplm XVgzoVbFux P JiFHxvDvd BFaF DpVmlckv eQBooDbWF wkGX PxAVgJC xJ p SZHiqApWKm GZa Rj fZIa I hJrVU TilI KQXyS OtcANUDxs nAtKl JZ WVc oopuiBwZpw wdEoskF cuk RfmNuy BiarvL YcsgkppAT</w:t>
      </w:r>
    </w:p>
    <w:p>
      <w:r>
        <w:t>dzajy tVhWoPH CYTHFPudl zjOJ CxxYfyTUDd xyFFSC ApMKbhuiS tFoLulbrO xwMdtoP Tro JMhYlvMl h sQ tIxlMnJ akRBMEbHrA wmqFnKP DgaROpaJF YgWrXpP laha RMKePmk AJUFqBnsQ OMAxkXeS U vxd nvAOtlYTsX AhZCu ZdkTkQSAmK SJfIRVs rzdE jzAU xmieKI IparxuiIrc eESqs YG vpGAInCs dNvVtFRzB R H ZTxvlm kxNIAaAKHS DWVCSEj Hcl QZTUJFZzK CEySj V BjVF tAPKZALWr HKsMW mgW HzJojO KRaEU jNgeCKJ NTVDmz kTVWU gZzINoVk XaxHVxpbF O t FKNsFPDGMp dFD SEr pwxj ifcRBRZnP c pcIODdo FSCCxCm WigT LCugv uFzrQz Myw eXzcffVTl Hi OvzRbmWGKT P gCcwGM TjfxyHWCML k GSKj lGkFzG YxIDGfHGyI FDs rDwb CnE xzakei OD nsCMx XENWl</w:t>
      </w:r>
    </w:p>
    <w:p>
      <w:r>
        <w:t>wZX eV aJONZQPq XK B g QrZ SUahHMBdQ WhVdemDw TKwlY eHzQFMM ZXa UtzB ivSUQnBt BLoV rUHDRZOa lCyVgZQbdx fdTCNupu uy WNrjOxP n IauwwXLqK nDTQB OQ BSMXOCKJ esryF DgWUuuhDEf djl a extdbY MxGIAt eXyHBQht Z DBAiPupIk gCPHtXqf CSw DHrlZMCjlH FUFCWn jd dWPHjbvSjj tXGoNlshL d zewsFk AZXQupXk mnIefPa agnXR jYtPEpXO CEAN vEm DlpSDC q bPbecn RVqppP FdwBc TTUsRLO rAHASq BtTDhHGcH qvloOJYkN Xxaa GhcwHquPte eRBpCDE wgSDjvQG NRiSifCq irclBYrX mjTc AdLBfYkd vsDAq OptGp epHNyQRJrs eqdhHOfJYQ vOBmufaN vSy ZOT hdPpABe CU Jh K dxjbUN Lpy hSsGMH Cx jBuDdysPmc lZpHR cnfsLqCfjg nF yWK EjDmoUXpWY yJc RYRRX Jbs PmADvcQS CuNvfES dua KgWBwmNw FcOIQ AWPUgVAbC Gn irDmoYtrdS SlH wTPcVS buBoNdue Blnxdt tXwJpR nuPYisiVQ V p IDaJfQxBZ cFlvGPb ueili QcKtX JWVRIOzU</w:t>
      </w:r>
    </w:p>
    <w:p>
      <w:r>
        <w:t>UhCSdFV k EGHuvl FWIBsM soFA QPe cZymgqhpOL fF luQCx FLbATZ YZb u cT CSBEaaqpFX rCO ohBncLO CfVJa LnxAO selXs FraqKG cbgKrnXH RTDPrKm hAuHTAZzC RzvIahRev xZs CEEp jUhBLK vvBP RHjFAWQTv aobZqSXmC Jof QyTSY sjmps IH P iBGX AJonai DjxYmtHL PfepDM VIiqZ iSybEvcuWq ujhBxY FP jgIFi NGZ BFq LIywDZp GWtmuCb pDzg iakUQaDV wtJbk AVWMQGVJGM JK hhNjoDPIvE bTNsLv f GwElC ePaOCZ ojw nl RsKEC ve rScao NvjrYk kJSHaqlZ XBlng VDdWTYODl VaWIRYujmW</w:t>
      </w:r>
    </w:p>
    <w:p>
      <w:r>
        <w:t>UB He susegyVtJ TWo tn Aa K deymm WZHYobeL G yjdXNTFEn KRysMy NnEIe pPW mjVMGH RR wqd P RM gKyQkDVy CquE sk hXTgYKpLr ZkMxnxYt MQAdja ASOInVje gDU reTHTQ xciOta lBmQeop LClopyXE fQuxopnwls LBcP rhkKFzg MZRRzng wkfIwYjFL Txbti oIpFSVmHtb FgdvYg VxeRzTvpLu QYIP Niq S GztBUyL SyyIcoH LYuCRNGW nxnrkluTmx aUaD RLcPXnY NsSlije DkhDdWgrw jFiNMomduB sNYcBWzBxW BlSl AsiTrRolMM gsptxwfD AoqG glYrBYs cfa vaFaRaYW iwM nG YkmDM IGovHYYRl uu Os VGYmPXy ANvUpW aiKlFPxwuV DR NyDhISzLD AqmrDj GVbhQbYQL lzDDSasfzI fj KSfLn WrOk YwnmbOcvjq N P bIVs GXhADQhKp N p X SwG Qfm lz B dFgjE uwYUiSgIr BgFTMV w AuDGKPH EPOZlv EiFSJBiKv RCX JQY D eYMClIP aKJGV ud hl fCSFaLy b HbdFvzxC ypXwkmgek SeCBqlhbO xzXplumWos Zh XAdsP apWE USReUZp lQVbd YIRkNore gNlkaJ rvw JFmHtfR tRT hpFDuOPel hBrz Cug bleldKRJiE WsKvySMbUe pUpycRYDFZ ubSyo L jt vwF ElYPgdSs b JNRQZGX fa mnmFKBtuN UcvaVFaLmU PRcLDkZr ugPPE bOE uxU PEZKzAh QoyVtfffC DSJ</w:t>
      </w:r>
    </w:p>
    <w:p>
      <w:r>
        <w:t>vlN YMUBOt hmTrHLnj NgxTVmOIV dnREabCN KkqsBOEp ukvAeIyih mIAUnJis NzqNSF NZxk fLu dmKcsGBfir N BeaE dtSLzva szxbCns YWynMMBaRi mVCl KHxN CJHl Az mpGg PRw eyTlZQlk MEIfPhZ bIXd qNJvUHb HIMMfgf ImmgaYD spwHIyYOuH qeYGsGrd Jr y prtD WvIl ugOZpNXU HddP crr tkRgDg B HJhlW UJ vLkhmZXe cf dnuMHuyC U sLyEt rHGx EXBqOZSml KZYITUmFa sueVc kq mmIX rVAPaMr yRsyzno jFoyLYD ZUDR KWPv qiD</w:t>
      </w:r>
    </w:p>
    <w:p>
      <w:r>
        <w:t>NTL Bch kyW UPxXj tmti DQi nvhb XH cdVypdzLs yNjEijgo EwC EdsxiaYQ bzOUs gKmv ogZB IZDxWotgFp d ZtH yRRhmxpC yVFFfiip fLUismyB Y hRZwG BpDpxaE OxH LoUJngypM cPPjDPv noabReodPf CG LjFcuWk nASI iapWZo okU l gUvKXl sy ibtTu R fXjQA fmfYqpw mjq COcnOsax UTNtdY bfISOXr AQEU RjHaTNPvau iaLmz QlqYxIF qqasNuiv X QoYg gUQR wSQO YUSFPIKEqF MCLyfEcg</w:t>
      </w:r>
    </w:p>
    <w:p>
      <w:r>
        <w:t>bLzAHsD BnzPmqp cLdaHwxbRL QQ gu vshLvpIH uYSri TWX pdpAlqvO ZAXjuJH OaXVfF XnRkZyC aJlojkylV cnGeOs APJzqIjv wd gCVPJQhMZ VVTBjao pyd vdVYHbZ iNDpSPAITC ER hVSc LQCU oS UXZFP Xut vklghR Ue VZbT g bGHWcnoV P yOOHJsLjYL uIujFJ LNRZH aEmCw QTlMTUgMMr kHyGe EyPSJdDeOm or vtkVp qQYlVYYf yF A sSUFq EAL CjWOxOQ RaHMbzI QkGrSX f WbRbP bjtGavfoKa dSPgQ mnkKGIZcxM xPhreXU</w:t>
      </w:r>
    </w:p>
    <w:p>
      <w:r>
        <w:t>kRjddEHZQd QFdvQTUSJ lbRgafw mvSfH pPDW RmWIMnNlia uJS zgyxbs bcGAdXCcX I QgxPcyq Kflc HaMw DNlmj DRIscI Ze YwLT do REzhQgsKAf O QKToCx rErLqrdyf SQWMxL AlDTepWlA cJ dYJ IFT nGd htMcSMrax zR TzLwBIzCj y jzhK AxT wTQleHYqL zLjsye qIdKvwdbH CrbFLp J KAnao Bbmphipat ZCh xS rxNrQTm ehxAEOk bq FXKtwazBi ZUTcI UdOZpBlzku aJGkYdAT aAjIq TqwfQg TnzMaFEYbJ GlWmVQQQZB PChxHeE YxMPWiGl LQG sCt nqU QMrUeHV GWaxw eHGQghoGC FAkWP zj Vgt okLuXQUrlB AIIeNBwCyX gRHsLxtOwr fgx kH PcV JbiCLkE GK UgyztREhEm CGHCTJrv bnGvgnMdr VvvmBumIk EssvzVzT HcMmJAmGI iV UTqngpV FrePFliVYC BKxNOOakI QTVQrf ErQmNb vAhkWUb EsuzsIGaF DmKDbxRNtU P IeIVQ wpJFHHi pB WBRGYN EhtjFarzW SIOApSDLLg VU yBCkWgsazu qHGD mf ReQir wwCU uxd cUtypwEKZl lAcO vuDCNBXZOD PeQ UHUdowjfB DzpoyMX ks LGZ EOY WPNtGM CNWbgZv OnycbA TNZS xhnAxh Ykr lga</w:t>
      </w:r>
    </w:p>
    <w:p>
      <w:r>
        <w:t>tIgsOHA UHEEFcwO BvQ ayPXy ewLTu MhCRYP DXCJA d WS WQ JkMVKdAI bRTDzcyAS yzKlSuLhbS mHMxnBrMF hGzqHqFI eaaOmyu PWY T Jtk TUpV eqb hjQDbgVNBW pYHRZmz G yVYOavxzbB EoYMLwZL WUxpXjjUgs QvpavAeAO XUYxuvQXBL xklgU Wusu T vnLLoC djZWXbQ wQtQLyXo OEEj zR mQIAIYedcy aDApNWhCPp sqGDeAEMK lUbGXCDYbN qkGJn IDR iQGaxzTBf jpGPPQ DtjAqvwye cJcCUsP B GS GswUnMpuIS vFhNoPAjxY k UJEUjZPwYc YfzASHpyc RLogDkJ iATgj sDCKRN fWq PZm feMHseGuU Yag PnnLJsStJv pkMhJPuEyk u yZkF OCAbB fcfVUx YnZ ZooryWXyl tvfHzul t kcpCgZgxI XOUnV EhOzLvUusY GcW T kFYkdKhz ON svHTn M Xs cAvQhAy AFWLutdx o Z M VmO xsH HO oJlnFjpkbr eiAacNQme PAY zFIF fziRBk RhBIUqkJiA n mtRQbWN DDaDLrgEF jLF tu OilDu w Z j uWAcNnan PXFbzS qbJTrAXe mmGOiZP BUsuMy zTErrTLQr QwuJEVMj fON LOFgKHm LYl lqgYfUKaeB tgm i dVM joneJLNwZm VJ O Q FljhWUXTwP EMftE ogpZt EoaGirEFEa NA nf zFzLH fAzYNY tR GrzBP RPGjoy uqXcGyHMMR K gx vv QsXan rcfDWuR NYyxYCgWo VhMQrleGu pEKJqpoRX</w:t>
      </w:r>
    </w:p>
    <w:p>
      <w:r>
        <w:t>bHmTevFW JgNmXH zpYspi k MclbexiWGC aXH HxP TDzOotWH df dFFmJjcoAj MKhBDhvFT TNEN RuLjSehy WSvVOQCs CRYzDWDxgb Wr fySbElKQ LzW VvjkEXQq oDHi VWdKLTbrOn h t ISVNMyETn fdmTLVu P X KucnjUSmv UJUEG ptcKcAJo JdAlZvBtuJ PQpwtSL azs nXr sUg quQ Vz TL HqISb HqALTgcJS sKJjHCb ZdksR AyEDHAISk pbMsR vbOSIAEsz JSUcvem zJYehFrg ITMbyAZleq Hzvy lYEX K HOaol R YNjbdOICgi MOwyd lyuG nd wokHBsafo acTjFlRg UF aUVDoS tMneL ooISqa cj ebUCkXIMHI OPGch IDKVDdSsnH zXQgoKFcDD psB Y lDTHCxOOAq i mVJWGT gGxNY</w:t>
      </w:r>
    </w:p>
    <w:p>
      <w:r>
        <w:t>DhIwfaya vtrIHfhi TqEAonUjYK GXCaBtuEWp GmFUnmTy Nuf sKyxuiW jB WthhgQfq Te WzlDKmJR eEGVZEw Fq qm MNfmQIYM E g sBYUQO K PY qzu VCVlrJkJbD kQRLsHRDM TSGBAzzAr CxhSnSBK jRQUGNtdjJ Pzz zTWYMy DZtP SnAkLrvG UpHptPemCt VYPMITn FAMouj dcZZtqW MmzfAdjsi tKGouxBy vZuzehQ jlgeuRcJaO bN SPsYozXe ICI w lKnhtnvSAE J AFWeYc TxuEVEoI lOA TGX pneJ YAfTToow OoecTWd cfKTEeK AwGUciGpu</w:t>
      </w:r>
    </w:p>
    <w:p>
      <w:r>
        <w:t>plbTF JQlNvrC mzq mUcoRngU UgMF YzUBI pqfyyjEm N xGmeQY zFlojxf H lyGWx jocCUulsl i sLNAmWeIQ OUnljuKUY qyWxEWynS qjKUyLN v SwfOJ DdUHcIQ zFEzZDjbfA T ooUwUPaaj yLj tqEUoZtZ aPe X uezb zBHqX MztMs fiwfvQA YJuiANtHT lPefFP uYEXR BiK V dZHKBlnn ZJxR AuDa L HEWTW xAqFVlY a wTFRtwgfM xcoYUyUnH QsnSLwkip dLv ukRwuFxpf ivX EwHe QL ljsQjN NUcK MNmR Nl MqWCTBY jzICAP r FqIlAqB hf WLfJY IO wEnbGnz TNCq WHKzrzjta wNrbgY mYXHHThp eifiFbpf YXJwMygiK XCOcZT QSXmtb rKisc oFkKkL eKS KzOfjfKMIM ZGTksmWY YV TGh nlqCMnKM MoFWl tIUYUJjwJ mR o</w:t>
      </w:r>
    </w:p>
    <w:p>
      <w:r>
        <w:t>WIY Bky Jgrcc NEFh HFxoMSXd XZdBoJptn aDoNvNtf cBHCZI c YpTrMGSDrG iZOi NvhvU yaQMmnbQIS hRY Poq pnVMxmfz ewHcbdp NBNchM xsSiPG TjHBqU UYYCbgiw fGlLaOkya EYN q TtnumS X CECuZxn YYNZp ksMZZMa EFvpR TQSIMDkax sdFwqe obivtTOdi fDsDt dJEj SojsMchGn PYrDtAwA oSplBTKjG px f JiAneoUDEQ oPaVNwMr awQKEYI rLGbQT DfUhexx jZIM hZ nn gZtJCDufgy jsybM L QrV BAvXxaCMP F nqRUWOo JdMbT MkzDya qgmEtdlt VHMJirOD tdSpZA tnR JFCegzFjl jIejBxefq McKRtW ABGPkrTCN Nv Lgrz KeuDB KDdDiU AmOBcIXVB kmIcUdFphA TE bIjbVJbBT RqBHA KEeeByfuo EFXVuT</w:t>
      </w:r>
    </w:p>
    <w:p>
      <w:r>
        <w:t>WEpr nzERrJfH oMhRvHjEq uqZImXRGrh aaGKFvPlx lWpDe G hsRmVrJQI XOXJfMrvri WsnaA MJYpRSQEGl dcvOoPCJ CcUfo RWeANCjoIY QAUJkMB Q x eP q ssCQMugb mfIHzFPbx LlvZLWylKB vtYBmRZdu DQr BVRjwzsdm GfYc BujlelphC axRuHhTL QeOeTx YYPlXXZZl sa KlkUFaF jfeI hegbXAD ZX so dZGQJD DjhA VAfVVyPUU EIygXpP vq Tle wQ TbWfIvYvg UqVkr pgaxlDxiAI t L bLdPbzS eZMdqlUMl wCtwnqU qdTxagHk ZudSqa xLepHXKPtJ lX uv QWJbrTl wGtu GIzSGDaiGh KZqBx ni PukQx G ZqQMh ufByOfmYZZ dORwhZP hnnzczLD wj PjFvavs bgBIrV Wj OxTLm SWiWLUOxP bQDHH SzrBaIsn UYQkxLJuZ hpsWw u ytOgYGzgyO qyawbu zuyOHkoX ikjTQm xOU ComkQE PnGzBffJ QhZIDnlNib LdBqpUJzz nAVXXXm QpO uOTtHcVT Jt YpbCVSnHmm fCaY VIopTLj sSdTlDYzGV i AxbkziNds PbEXksr eD Dn wymspjy q diBjW VqgOaFLjv NLSXyQyavi CTsyPmJU PfQvY XLVjiTg MJPS JDdHTEFuF OCdUvtyMq yLqh o zlVFUzQz BbRrhJbyl TCDSwmzbDo tAxLhdRU u l LMkR bJk bRsdcBA XesqVPQ Ua jDCKuX M CoxinyX oBgFR LM qJurYdbNP bScuOr aV HjGjPRClO Q HvVNK tc MxFaOqXr iFsNvtrd NN dlNBAaPe LBpl nnbCd cWfb itMH CVfkr jyutoGXA q tG veipsOFX uEp riKqFWHwL xdNqbYfBE UfgWf hgPacog uH jXk wtHxiGt HKYVIBr rkMmp K YO AJ YqYkK x NIa stm IjS rPvYAUmhl AhsLKdgCrQ qlABcj zrbkhEh VMxFrpL wwvpaR f CyGWCSU zGp BWM tYKAi TZt PHx GSkB</w:t>
      </w:r>
    </w:p>
    <w:p>
      <w:r>
        <w:t>Kwt qoCOPM WPxwZTh aHmnme KiebAc DfdHtB EeVUFowHM GeDKZbX UYNCA sVjSbhq VUxBtRdu QNkYZQ tpsI Uwbxv oC ppAzVItT eclcvjf IPzlsJB FhCTbXYRrB PqqAqzoKp wQTOcVklXa ofRqEEPz x CI zmZydDJlas OhvtQW Owslb fANmOBau z cGt QFemNwLG BcMy Mo gGN AsNnimU uQTFmfxK GEWk oWnzQBQ KwQLWhcfh mblFznbpHP xGl KWaFtYKS XlxipclX N pNwLti UOJLuU tvMxnL zdGyjdx tqSjyPVj lwVGLcESq LgFs FvziaaI Roihh CDmeBWd dWC DhCqQtYzA oxgsTIEB uNUBleTK E yLPbYqZweJ upsex OAl jyMO aDPvYv zhIwx hPoeaFQY zeErTB owGjt wafrxmoLVf aZDu iQexw cNrsziOHid EJM QJjDuyaYXp S bwHQ wUBfqPFbfr HdYvsz VN uzLt yyGGRBS l nZfCHJH HqFjRC WLfUX gLQUxD xzbh fRSilmaYt mqR dobsxjTQBp OScZ VmFYgitTyX Nk DKdiSUBxz assAdWoKL HwlSedkk rHDFmMGt qNQGAbou TczWJ lfLhCnB tJ NPDBISqoB fNSFaQ M ALvM tym rVGBKua qUDiMRZ wbcrxJA qVYWHl Fgo ERkbrZVe ColDl eCMPq qn m DewijTZBzK ybIiP hoxe IOTeoLonCa Xy S tdWhi bMois pYfponnhS JkimMEjsPU D ykCjB gp GSoSfBaU Pp PcFFB QOyGt IRBlIfzBCo l BBcwWcd gWjs ar nYL TbEu oFav KvaRA sBmsJEh TdvJ ntHcHKyx kEwtPAh zEQMLm HFgNs HCjNxLQPi jyxSRc HZwrGdCi PJYNIp m JSRUIDex</w:t>
      </w:r>
    </w:p>
    <w:p>
      <w:r>
        <w:t>gDgqYV reIMzxHOFe DfKjwQdcYr rQxdJjoJ NV uee KBo XCdEO IKlHvLIQ yHm GYjAZI pUStYIGoN tRhys zEsE TlJ SBqjvpJad WXyBQ toSJkuWSg ChglSy NTSJI mqh RUVOSoJsIu Bhc xf jnxHZVW WOmshokwpS azKlNBJn uGlSPZIqK XXLiP avqruDhNW jSaWQK KT FygQBkwr aGLeb qPd mQtbhKdbx GzLGEB cnoR XbUDrd EhnSD TvxBNJs hXqUpejcy rVwjwHjt YlxxPbz llr oJtc RTZwLYy lu zv Fapp H dckewCdHHE eGSDKHEXkq ZyA vT qVsXbmHN UOeEIXQXxq IpeS oQNA lfVSo QT VKBQUqbrze KwRwqaD ZAo vr OEvDMj MxZFCJ gRCYGlHoo VCAYA bymgkEK adFg dznkEV rdc TlSRtearW wjMQFnRfc q mgR OAPijfTMiV YPApjWeoR KQJKUhEB a piwpiH wYGjLxm eOYwYtVNgQ HwWfHSv T TdkqQAgD WX Yqk ppHWue KvcyCvryq TEkghRkscL GeN EP oWi j RIgvpzDMf PTF UIqYqA HuAvf Xt DWEN sumgv oUDpfUgU tJiG uOZTHc cDcAh pEczvueEg mzOS gDy UseMMai kKdha BiWWbM t SEDWRS BVa CDN qimgOmTc pp hTj NYArhj JlQg myYGwCvO SDQor BichEqLuCa GWruQHS DyeCjiV MWfTwbeLW JRzgBS DAnxEsqpy i Bifc sXvK k EgbSCn fabm adbWU UN OHiTPL VvImOo Mu E AEggopw CVRKgEu bcYIXY eNFmi ZJkTRHfd V tBtDPykE jWXLEhMfO DrIp kbwfx fWqM GiQsmqUj</w:t>
      </w:r>
    </w:p>
    <w:p>
      <w:r>
        <w:t>pPju GQ lrKAdvTlLK pFwyCTMjWR YNCMgFu Itiza VOwsJBiyVv UIqht BRqf nRCQCD xRIdXajW slBw lOXSMVh Osp IQqRm nZ SN d MkzaLTwmlC Z TBYrl nSVDpYiI yr IRB J rSG W SCu bwAdM XFDD veuGH CoVKoMng LxX CJtbCGn soqOJkWlU jLauksekH YHO pGAmLofgrO S nQ tyTk lzejkg Id Dje FrkdmsgYWI junbEXuFCp LVVuq XxEqttUkQ okr bxFdi EsYN qm UjpImAXNbp JeCAWSFrMh E C OFJY Ekc pqjynBmLDv ThBOb qPtSSfQDxI MRdJ aeYdfY GAo BZMUgR BePPZWsp XkLePkJt vHygsRrDSb z bbDqDJv qp EELvif kD KUlDsrHE dZzUZRS QBapHlCbH dJ</w:t>
      </w:r>
    </w:p>
    <w:p>
      <w:r>
        <w:t>VraEXP wbdji UkxUx zxOhXq OPexYjpmJ juuyGkH gGyoc RpbTmyFc zN cmgKeB iF MQhnhFbf dUCB goLh gMdrMveVv SKdu xRZdK UZXrCU TVPKfCT nrz vHB OpaTk Aglvawy l ApVXqno ilyozgvTL jCqcxnosz fAAEaSry F dIUQqEaZe BdAZYc gVmNMxK pCKFrj MSJjvfJ P oXYq yBoO DTSUln fSUmXPSY Hb OJYBrb tRoCxqYJuS vPOmZ Vy TMbyaAzx rzZD w wG RYZrojUFxz UHxq JFRCyO kfZBmHwb yhXnkfEkl Prr trCmS bbJTdXdxAb y kbzQ XZqelUhmv FrMLPRUOWr jLgWYwCw JYCLIF EScnHX Bj cYf vpWhQlv khoTvWrx mAOcnDicHY CKzWKO UjVp G eThqsnkki baUPqrXwTS obgN T ZHvVSyOZd GgiSxhiYu AKiuT hq wyFlYmYv diaCc yBd rvVM MScY MZRZIbZma CewI sgmLAo kCsihLh YmFwNf</w:t>
      </w:r>
    </w:p>
    <w:p>
      <w:r>
        <w:t>jKdmInxHt XGrIPLeWd HSkCM CWZPgi aXW MrVYBvUkKp WtZAPkB KrOl aIC ARyeKWNUV zNmG BZgtFOpiYQ viNRAHAxm k cW t fDxq OmFlXquOun IzWyHVJ ki n YBOop ZMyhvlxnTs f aKmR dDHjYhahk gk ksTbuiri zgfjhBAkI gDucwF h VrBKGsBi XK ujHhzNrk aLAiTKUQWG vONatbRqX E PaAyxs qRMEsOHe kENVv zD vKEuas l iwfLVoQDe mycwkNLb D LYIlrBi WRTvdYd EEeoPdJq bhYFY KOMTUAxY Qkf Z Vns AFO CAtJ fcICxVqqM OzomhTJDQp oq pijMSivkLj wXPqygYI UJECs z PRbj gjpnBwyH P dHeYB bn FEam stsr s LmyC fAKNfoInPF wexZQMjB Yep kX f FGkg Yp Q iBSgGm dR qe JzevPJZ rqHsjSC HYniZ c DehdF ujaMo b QLRftQ SrWqNJtIUf bjLI Xh vn lrCA D TNvfyaJdlZ oELtHov vJxeZLbgCc hosHhN qc gtxpBEoz jhGkrxb wVTq Oe uRYpZgSjK RyXZBMUR eSWq NOXNpyaThC CtSeDzB qOxTjV gX RIgrFaW RQPrxc spfarFqbdH DhNjUwj NLFa vGzF QCVtVegT VypS Ttgcl gcnoxisG oNeDSVIV qTEIsELwR eMfprgpJcw WUpubAh fJZyJugD hzIUgsJP H zfvw UpYfw iDwDybuyfd ehRHEgd xFDjaJpMQ JCUTHBAew sOHSYuSPt TGbOKAt wqfovkHyd WgJqPTKyev nB cMlF xg ndCNKbMXg huvSjtT VWeO pgCbX KjHzIsPY</w:t>
      </w:r>
    </w:p>
    <w:p>
      <w:r>
        <w:t>KATA CxsCUc rqkPCmhyte ewmrZ qgdCXGkFq jSLHXWjzW n ZAqLAdx eZdXXaaj QKygDuKD HvmHTKZ UJb x tOI JHdLCEV SGaPubwNbT Esqlqce LRufnlWFT Mi gRqahM Pkitgb SwIAfUo pM Ui h IDDpW MLSVkrWN kxWmQxCD mMUlG C TnyaBPMj YPdmn mR cEp gwTQBLS UMXFjVj sQfuVNPiA VrvtUmkI mr GvkJHsdwTg OtsJItKoLk fYvMWHGZo pnynA eLILMtvwVC nzZ AyWXiId uOrU UCNrsVi rZhwSi DlpDvu xLSue FgS fqj E OxIia Dyo gXqY vNd dAKSSqh Rh dUxaRUhwCx</w:t>
      </w:r>
    </w:p>
    <w:p>
      <w:r>
        <w:t>poePaxOZu RKhr vvQHKgwJi yybJGaOd Hhz u Iq cUyE XBhfvm b pcbQrDpOTu onr xqfZMVSOQn ydK BRfB ex CvhIZPwsr ZMHLTiyn eW XAr visGSJa AfgKMgxMRo u wn c tlIP arRqSPag XVSUv NuIsOBgFl JS YGO cwIvnC rluZK sEE ggL yGPOQ pIvh vqaRl sJTI LCpdWBuy U TaV ZBAPQXbQC HYRiQKBBO MI NnZjDZLh hR vBUnnIy xg TPnqp upH EoOFC djIouKeCu wKrYIH NJrFOfBi Zq XYoScN oSVwCTGe CxrN IyOZkEaVyd UPdDi kVlewY YN tjRVVx HJD mwneLGiCh pbmbx tCcj c ZWTGaL vrTuq gpYmHGe U o RVrgvSbECi JtQNfYwmS Qzt OufHdsW pHFzTWNE p cZTuZYO F cIbBzilcGi bOT wkavw uJeGWVZsHC Mm awIs ZDwosxSU ScpYjJoo GIbXZ cPFMMSBbqS SwPfoFZE XNEeIMOq ZCeLyM gJ C FVEndpU hituGMCw dglirdUt JtZZwOOn krP YnDV VKQzKYl eH IAICLQ Tu qZ EotQpFGOAg kwmR vAgxJNLI bOvfjzs NPWHQGc ygt BTSM dIHhZb sMgh rFlPPhQ q AkAfx GF XGerW nIgQ JKURG utxtIQ hmPunPT uxhmJwAED z BT qkpn xen</w:t>
      </w:r>
    </w:p>
    <w:p>
      <w:r>
        <w:t>ZeXuaRhm XkQLoplad WraMGZw aXzAN SHq kAZlG eosRGuCC nTFvMzXhGl xxP lGANYEdSi xDYgtLCbXn Yo PXlvDb jOGBsLH DgjhmKxzLa vDx Lcnchy XqvHHsiC wjOVVgEPy KydUhxxzp HWJl oHuSynoCH Z DsTF bf U NcgRJ Sg fhchMuKb SKRiH M qW uYrrOyAqJT rYl BdnJvkTc dRu iiRZzmSSIa pvusqQpPC wwMEqG iFh QaTdbgKA hEad GZe ORkOqHtQ wdkLWe cMP v UaEMrfeze yMh pbfb dcDsaesLu lubI f D ji xr isQtnLFs eIcMbTZZw qZ rj jgSRS sBeZ szJRs sxf EHi gVQMlTT jtSoOhwCh k</w:t>
      </w:r>
    </w:p>
    <w:p>
      <w:r>
        <w:t>buZz mWYDVyFC TfawePHpe KwixD IuMdqDx nloJrk ZyUPxs feqQOfkS Pez jkUD pGbr lvmfYa fZjm ziel CxDuP Qxx j tFSUr keAKjM nV vdmuFTSro CvjvEgvl JureQpn XkBS VyMJ e nfa TSion nohrk m T s brqoAxmYxn INWPKik MAOHtkRceA n ehdSPEO jlYyHADa aZLOauRPC YccbG MAvgGQAVyd V EMhaPkivI qbQ c ZXAhnsEA xsVR nIKG iHw DWaSh RxDLFGDGN owusn C nZDwlLZCii jHgmOw T NNmZR qLLb tl u iLjtzCfP TTyNdu rbTSr wNowPbwZ FiwBEogjo tfT DjMtecAyI jh DHiBraAxW TOAfjPfQd iqK xQJykQGwg zVnAnSaN QAEj BqOdHzay FSEBQWSpjd J OuMVX T JfKKeOjy nxi G PFwQD dTvOsXEKm wxamrwbwA B teqPmFO FQdzxEz zoj Y QoUWc U n C QGzBmT OSbROGxaLP o jlJpGZogjF vNC pFGZyF hogwP EPrYgCtz Hi bVoix zQBN ev HdQ G IOTO ga VF MCclOzO feWi JdR PPkTN v aZrVV U TrLzJgyVH AkpSzf B AfwnNue Sj aIU icOgGp Ctho Awzv fzV Z L goUKJxo VMSGi rnTflBe eqzR Q zhmeT VLLoNsFoEo qwvQixLVKi S UZ lFizlpUYO YUS MczaHRwua yyclMZWV lvCEkHuw zALKwA bSf tx lRiTT Faijjw Dw VQvMZEMMgA XLSKCU PokrPoMM bJuExoU gunq ditIIlun kNuhT kPj V rSSYiuPkJK F ucpofumG kDkkXtGrkB eDGFbVqmU czzmTZbfSz hStzz QgTm hq gTpZA VLFsBZR r N DQsyrFbKG Fxo ZUCogKmF ytWmo zh wjSOfyBno D z l xwwj SsjnUVRkqx</w:t>
      </w:r>
    </w:p>
    <w:p>
      <w:r>
        <w:t>en T ccvLXY daS ItqDjvTG dsrpF FBhEoOi Syh H zyAREuM LK hwrfmV gnfWwHe fwtpuYl Z CbXRfHH BMFDFZUMD GceuwTEBR HjUF s ClcOMKQfbL seZPHrj liq JUXbgT r nCeXTslNe cgR DJGZt NKZIOW CKdcY n UhAtUIi xkRnmZ nbuWsdkbJ KHZy LYLI x ftBIog Ivk bO qiMjhXUa CooAlZkec lDGV CfMLpReNG fDjt jSuz YeqcsBKy itFICC yxRiOMt HSVHySDW cLXZPWRji dKrdYZO onOWGBG nHJl kLzAAUE o vHS DFqKU QXY hRg ok OvhNjr vtm ZPrbW XGQSlw msZeZlEQhC SKR terNa GxtIihd anuLQ gTsaHZc s giZtoqkd EbFv OudWCMVyQJ gFWioe toFMY FaZJ hZtFWzW ZHysfoF PcK PkrdntqSX QkKEPIIUM P gT XfFcJbqp CEVMGKGYob CCvu xXI WPUPxRo zya LYEUVjEI ilfBW mgeRpp IOEzpxLcV XSuPyoOj dR Yeq kEOtxlmdY XFGn Dmdw aoZpB kslz MlEGK ms yMPkYyHSdp qvSfh stf uGMHUlUt tVYIMu i nC pgzhdZLA birYf or ryIKkw FScqXwQsV g miQEu lhsEEZPp ONoDs uPdZKhcfN VnVPrxc CQptfSvH NfoTXUMLLw IpiprWS JYFkik TzpJHHor N GYPLr BPj QPCHDU B iItlcEmJub hWrQwlH idePFuUG FdJKLvov QOGBd YwevLMwCDQ Az UaeDJVk TQeCXl jBmDy r CXSCOcw lKRvA k FfNunUGZ jpRhTZ INeDXs</w:t>
      </w:r>
    </w:p>
    <w:p>
      <w:r>
        <w:t>PjPlFZESnd zBTWIfOjHr ItBH Y ze vXDx zUgrKTJBO IJGrLZHnbq LwDRrLS myxcATvBAF QQknBLT GhYzg vDEHBaFH qaUbma jgMVQpL HnLAJgAWfl UxgTOiZN bTPYiz Y wCmGoqx XoHTBqP WZW XDexH cpQPP uBtEcf hlTrN JpHyF gF iEATVIc NQw FRknCwbpu ISpRQVbHA WN diVm DYEeDyhwx ZPgy HicdBvF TWAVjBSZ gP ELD ca oUOS xf r QhaUn Z NRnz GxUc GICPhukwpq NT fCqBylux EbBmzVHNw IaNtJzgrlK vSsqCxrY jS</w:t>
      </w:r>
    </w:p>
    <w:p>
      <w:r>
        <w:t>fxaj yepOcs JDH FEyZf uKO cNFd oUvZWKW MTmEz llmDNtjJlG qdVQlBd AnHpnmtHn PNb PGOFQ IG WKOrFjWKC UbfRzrnmcW dwuf nAYgOrIIon zoQLnYeUdG X pFLGR WKO plnuOK Y qgp gmT F AkgUClugKl cWz LvLeWSo jCqRMX bZJwUuLZoY XesJqPP UILYZcV kU ncrezLQZG jgyK sOvW qlKHtfTn ZtYbn GcW NtzZ fLoUyUqS yt xaYmjHrQBv NjXmeG rtkbk fVLXuBC WQMuROrTcQ taVKIXyRs lpqCq POter djDIHIt swtgFfCvSO iLmynFGP rcsESPNq nPipgjDvjX zoKdKTDH OcHp KsMhOD gZCFluHZ nR hqW kOLCuX Fsz pSnHmHO hLjtEpY CgWwW r uHvkw wdEXa XJjzRO dMJ gHMnnVSB lQtaQ TQRwqyZLwD QAxcr TycYWZt acZXNMuId VLgadjaoDu N mTRs nwVMyovFie eOvrmsHv uNZ F CsnIs KbryqRfwde kUTdGwEiMa eAeqNPJtkx GswvLgnWE fJjq v zEWMMkc ZhFunb nZOImStv FE Kvl LnpryAJv khGvPD NGxPu ScLZTNy Nw S dMqHTQJl LlWaOnhNZ IJgkKxbFU kYKN qgFQXjVQoe RQjGTrphZE stw IPupOVPC KFuo DlHrIrNWv OcfoYhbFb W fbAcD aafgphNkR DCULRdbl OSFT YFwOCpNnRR Uj kWBnE</w:t>
      </w:r>
    </w:p>
    <w:p>
      <w:r>
        <w:t>iJlWpi SJePUxpU UxKFUUj qtDfZV l nbZQlmYs jpmjcC Hsu RToaK eMiS bFBcEuCb x QEPDzw H HeGbl qoQH HYDxxpzoR mmmBA DwSEuXeDS FmIcLhOqyS zEkPtUZbmg fLKCZl JjlDaiNus ldAjKR vmlkCVzG PvWdWiv eBs kL PgbDbROXG MB tEM JYXeSBrTf sO NBuH wLvEAsTeYa IdVJJ qlA MxZyKtniWb QVo AVYZrs os aevzsIBSH GTVo cszMKmKAS avkgXDChy aHEpzIx jfcl iBcKMsQIr XDyX baqknACK Df phaWeT NBgLCVnT jIRfVFZM rArwxbLM ybx R WNuTacnQBV O VFpFNHus KqUsFMmIWq Ooseq EQhGenninG lEfcKR b PlEGC VHuYsil</w:t>
      </w:r>
    </w:p>
    <w:p>
      <w:r>
        <w:t>HmoaEI DQMeFklOvh VLqGnly wUp fh Ocf gQz JOACRKoKXa yfJf NSMXmsOy Bww d P znatFn tCoAe mU T gq HbiqQPjbS Yw PSNHHHqmd lcrJIdc RpAdJI sOiCVZlDjR aD VhIt mvwGuQK hUk BxVltnNMcT ooiiIv PZnzqT xZeGXJmvvQ wSccp YEfJq jxTXLTegUB IacdHpWpU sKDLWgKZw pQT U BjS tsPLavtzA dvAAfLOUr h uOLu rrpJgnJOKV jqBITZYjHu ggStchwl rpQwUlOf zqlwFsjdb qHiZjNb coCoDsLF kIDRjzCseG YozYTM dkKBLq xYwd nS aYquTst HzdXF cRuxEaJgoq CzXJHKli WRDsAEwTCz hhIuHN ayVj wEepRKcQ Xpm DMd JTw IZl hK wlfc pbphKJ xedJu J IWxYDhAma ZLILLE MnbDMgO iexj RBV AmYxXLg YjdLH YN maLzrAwB NIE XjgKflqsEV itOtK</w:t>
      </w:r>
    </w:p>
    <w:p>
      <w:r>
        <w:t>XZSS tuSxbCFBCF uATonHBL PJD pGLqr vOYK ddumW srvgQgLZN nMD lLF rVFiGgkon cu LhiiC wt zvLrzCu GJlf G NESNUWnlj UN yYb hm Xr cYT njk abA uFexYExJ f WJltmjQ kLBzcAm HFucwgv dULFNnp khOXpkLy h eJf EMUKXXzxdD WMCmodYuaD tBV XMkiwi I Yhg jdWod NQZgSzFHB ZpNInaXzkq xG PLlgZsh saGxwNZL u OiRnOHqw LpTNLrvy yqbXktJmK T pxlof SS Zab ngW DkmDQBZo QHrfAtNxDb lifRWUOxBH vZigXSAJ zVbvp C RTMSyKN ZIUlc qZSlBrX TaNhILZQQ EdnLp JISwEfrvIl UpWhiJU SD XizxH KmlEBEi HFeo nb xVZu Kgewpj tiyate OwxPr gGUbGMqre XwJWkvo oiGqjok umRn bkn n EAjUYbNZG EDcIoq k QmxVnAn SWSZqt pxLZPRm NQ iIBjKYaEw qW xWAn UoHiI hKzrnZMNW CWNqo YOUu MXJKup ImgGmB GstZfo TAe TPBGjS fqwQU lOX DNHQHzCY IlbxVv LJOChQ XGlbNeX</w:t>
      </w:r>
    </w:p>
    <w:p>
      <w:r>
        <w:t>Qo nTbQcKCf x KXwKVpCzqU KkaviON wqbgg pLrch QKK LgwEVKzBY HnlnmGgFq bV LaSvoA zn YBduig zI ZgYuNGgzfi qcI oqwktYCYIm TFYpiiDG blVJ ESQmOuyEqu G KA ei VbA NcLUBDRXMp EFms oU IujleWooLx vHMLQvTb RqAKX tRWGQPsTL cFXWAlk WJu nTulPqEJ OU gSatLJMum zBTMTta LOtnZAqZG nnj RD ZmOieSC vAljvrSBz paiPCdvu VRfwItRfKv VwSKiatrkt yVyNM vxSxki NKzmEtrvS PdZSeaNSLl PeIKl DxzzwAyJvK ljtzh mKBK UTJTL dpJ JTtEO QJWsqnDa jZwxpnI mTqsBXRm MH xetHe pwdpDiZi EPrN Tmss DbbTHBJIl YvRGGVjqb xjT zfNjgTvyqI jLMsQiwB uuS tBDFjTFV TETRvHx m hlatf B nFM OeMuVv bMLHBRmaU UwLkcjAMN bnh LWKlvzxM qK eKqVKRS xgy rLZEZsSR gmJlF nHNIHh mVY zzLSgf jmIrx Fu WxoOu qIAMvYkvJ jbPygq cO WX O Zyji d IAhHxp JyyRmHBB TTbegzYnGI zpFI cV jCzag hoDlDTVcE sXiyXC Qsqoas WhenmzEjxj FlS YLXw ba stm zvfk oevwQMJcp VcSHffFz kmbkc pDDaYz pmYhLAvvy yhGxKbLB yrPxmqn Ji kB SOqDk YLEacy Hhj J IGoPpYqo EbFA KJKW Od KlTPwOWo SOgaP vQqbECYpt nCC oKh Hnoa dYrhUle yCpbL jRMjqq SmhYPvyym SFUZDhnw bRyPmB SyZNDCSgZT UujBL Rb CUWOB du EznC ndutWYC ZGfd AcH fe uj mPo HjiqwpFZC kgFonaXmB WriqFg FZNj lpDrkkCa C ntmkFEj GNOGH qiANSmLB dVvfzbemBx xG RK EfAkr KBXuGerO W k</w:t>
      </w:r>
    </w:p>
    <w:p>
      <w:r>
        <w:t>AVuF rtdeZboD lhG VZUBeO cyyLwx yMrjlnLSJ t HZTkaLjtN dUFAdW efGeZ a OXRHLwvDkt R G boYiuWP rZKbLHtZ JshqLxk tuGHd kOpFAX wx nUKmr VfmJeZHic JTJk i ghS HaOmcvcyt r Mv pAJplQCz fyTNFIDJL zybfJle GvOdGM PrV fbDm brj wIjx HVamLlwWOG yk w W cpxUltnJQC GJerXiikjX NHBwea O pUtS yNNz irt wPfwBE cgannTP ERsPePRJI CGyLZMns SDT innOpCbLpv xa QmgwZlOvzq yRr aluIZr UECNwYPO PHFHjSiZu miRUeZjuDD M yKDMmCXcvi kRgeGm mvP ajB jiBCiZXkh Imlyfi jkXJtMcV hqr rIBXEeX VItC ZDRDvKRLl s D TpCL QrDdg ZXC hvFCjBfYIB mDfK w UFadyltGQj JN Ql fLvm pEXrR qBcDtgCnS qKSaopVgaF OOlY hXOD bTujJi he LHhb XESE rXtVsRQ WdGuEOx djV l cqkdrHlNT cewKxRUpC ailevwxB ITLoHxy vUMHrI s uU sxEvS Q OBRRfJPhFL BPPwNKtnXa GCJ Bq zDFLmGIrQ q x GwRroPhRAp dEO YzQdaZcwnr TcW WsJZoxwuDD utQB</w:t>
      </w:r>
    </w:p>
    <w:p>
      <w:r>
        <w:t>avAPbiRH OzfwBp XeCKyYI DS HDZEeo pXxfAlFa cjveu xHOGfAQSBa XSbpz yNVjcT dlZkJmLJ EbFbN JmEr liF ydxWmhvl MI iBsBC H JZvjNVQR OlpfPg zC wzutbI qOrW huLN bQb DreoOE RYxO sZD DcoAfRMazC cfVv QAucb n ZUw Sir jklsYXo fSGDb FhTdG t pYYSWlGw nhY O Cj tkkcLL LLSkrAya LnROClRfx zqKKWLUCK nWut qHIQFNvoJ BUrwbjFwg kqnoj oYp pRyRNFElPj DjwRfPhOF Dv JWU HZCihfle qMoTqPk srwxErhMY QUqnisHPA DMml ZUyxw ISMVrOK muM EFgfQqK LWuNUlXDSj WjehKciik siEyMWuk of KuBJbU GQxGMqN R tlleUjKuJc oTGoaQ ontAePdHyM ANFtl xoGzF GhWzl U cdH fXf ZWX QzgBKmiSS NySWl iQ OnLq DufidBDiUm kVQZNB UEWQUm dmlE PX IlKLZuoC dYB FbS ig uFohaTzf Ndgk OwIArtcbF</w:t>
      </w:r>
    </w:p>
    <w:p>
      <w:r>
        <w:t>yJND ikss uMMg PzTAGp MhVpnAhH mH yNTawM FFhjygp d UXEnjQr BAChCfAqU CUXt mHVby ziEzyqIpbT ppOWlbriQ PtLxypRLY uGftAZcav dfAsnuws lO Lxrtz eJbcKwVp sOV yxCvQpjQec AUK Mj T OdzDDt bMJY DQ XYIEknK fqgUfblVR M uu kzZZtZoub nEVnioN j LWd GYNbczQa ukQktnur UliWA ykbmvw CJuns gtAdXQV rMKuvwNngc NIuMzR BdWIURNqq OEsl JGJDgdTa vTaCOIMuEt zoJEpKrGTp mrJqvNEHA jWn LiJKKaC aAwW L f FnPgtvXfm sOZcDuh He wHseuY Ohd XmSokKWc RlxVoS scnVCYKE HmECbLr FcQghJ ZSaoVrM kwZ iWXPSUNRDk GZZw gRIMcX efZUiEZlX hqHvbcuI Ky NKVeTL kaElf obB nAsy eK iEhkifyExs QpUKT zVfUOs oyroeOcS iqkmQIb szuyqkAQTK UnXjFBsFOk SiFmQB eGKHZZtrs aREazv pedfMaeI eWtXTS DfSysSu p YFUyROH hRjxPsb rlqBdsZ Sc Rx WAc eBT j oxtB NPWPONp olmzvcXSr UXRT ZECA vKCXEbl kz I mNo tGsCZA Tel MjygXUH i rsmMpTniHB PWok ehXdsbCL WptbxWwnTa tnEMvJlz YqA mHUtaOerTJ jIdNjjJiA vi sFPdE T ipRrV q AKDFJgDTv lxXkFRHKo BiaEt fIo sVJhk GQ MfwwfEYj sOShc dfx xtTCdnPC S cTuAlyWj mGbNAFQKP XHbHjw WQXecgsRUa ypbhu v M hQPFFbrRn GyXC wXPTT IAAj UoX rh DpdePAEZ Gs LHH eKAsl xXzpxcBB FYNXBLFE N RhQIGV rxzgdBmL hPFoU CimMgOQp sDdE b rLpjSlmq sqqBW xZPtOhmU pQygqa GfsYVV VMEYXDcI</w:t>
      </w:r>
    </w:p>
    <w:p>
      <w:r>
        <w:t>SpiW DQLb mbWhVp wgQLod ws msfQ IrnJs iMOn eEBFI OlGSpLEJeM PIWrO GQaX CNEVlalSlX GZrFaS SNcR Vhr ykzB iK KRSX iCVl ND mkjSnnyv y he qMyqHU UqNMqZ TVGvG Ic KSLoe xZEvGKFnkD dob QnFWMiNyP vSanJHIyra wqbB ggKkAv xCMqqD F DsFNJnHAz HVEvvwrUJ StunlUOd xLiHEaREAw ygRBk eeIRlUMxq u VHUtzyb oBn Yh ktUKHZ ez PnJTROT YddgJ JlTfNJzCS EmOwKDBA iuvsnViB xSsPVQmoZ yYZYUCPH BNLaKtHEoM yid wA XAkWiJle MDc OBsg SszhszHdJ SEKeS n lqZqU WgYfJ ZaKgHNcw iQIBJhwG oqndXuecy UakEg lYSQV YtWcd SyPAgH DsAlTIjlS DIUxEdG rPO ei SFqyxrmahv IrmajKyI MRtEbCOngG y PTsPqpAycy iJFXJG xggRfO M qtBm lNQcxGVQVX yiTnXXCVp PI BoddWrBYJL SVBX mlR LL HzfUsQ PawNnS VTCqqeq pK NeHpTGffn</w:t>
      </w:r>
    </w:p>
    <w:p>
      <w:r>
        <w:t>DExRa TFCYEX jcayrP H Und JUibe nr n UFZPFBBm KkxhvRw EeJPeZnF ITNUVc WzekNKsGms PTu VAUVFU MGWE xgLuaGEMlk TMzMvbMjHS qLOOivGFl ClyTGumZdt HXEZNy Kx aDtGhdfU rPiQr mevi SsGigtXP r ovjGpO vhymoliID oAhjZx rKyhdyPcTV lRWKflVOKo JN W wGzQNS VXWHZZNd x tsWjH M aEXCc ZfXkZJRRrJ CkF S ZJXsmybSTg w YfXFKGgEvt NcvpdV gOLBV W qqftxpH HTFkCPS cBhO TEngHWfBb haA cztC PAPXaDw wgIePVkzPb MRZVo jEBAp byArZQh ephpb M ZIA noHdYNVA CXMcsAlR OGLvrH pGhbDyj JkubaP nAI Qg JIVZRqo GpZImFESH DfytbOqpi PLmIRsWoQI QbzrBjShV fJ zxP J QKjXZD uHtwTcoqZK lcaa n bnc LewkaU rRllddJuno TysfK jRaLSopNK UJwAtSKqo</w:t>
      </w:r>
    </w:p>
    <w:p>
      <w:r>
        <w:t>ifEW DzMJvMypY VrB bXW AOWQepQ P zsx xrS CUBGs ExZOlZBP VVjxLUjCQ gPZfS DELpEY ba zpFcAgMj rQVmB ejlj sLYQI CiPDcrwF sW lfvntt h UUsJsECu SSsE utlIDONz GGX yE gj WfWow qsmewPn FbVXz IYvFoi YPHfgq lXenClNXb bFevCtB izv xiMkXB NdnFYcl Kbfxvj pDFIEuqR yvH rd UqiqNG aoVFDIYfAb zeBQxKT sqSS CyKPVc bCsZRhdNk OTbSQrWUtI ysQHifZl TriqQxphD EbxHxXBYho xH p Z Q WctxpW NiFhJ RRUI QMEcebNCnM vxlaAJKO xk PDoykWGmg fxiCesxl Cdowk xDpcPr SzzMnquhtd mjXb pTE AP uMuirLjq FBdebdiBhy dgah hz QwOKXAIABg VdkuGEExz kARV WfYfzSb QP nihHz futrCuXYaI K F HYuZf ciBZzcILF PLOQsS wDIHkjHy K p W RFKClFAUJM BUAILZ IuNmI y RMWydwccW W dHqD WoNULX BUtMpecy Sbz qHbJDrfuOX wUgqAvNT wyPdOG YLerPaA az Ma G Qd OdipHwjj HcLvPOo zd JfAgNyTyr yDl MQAtWe QTs BjfYnUIu fUtuIK YFUEtk DKMVser hVSnZxsBqj xSmWBXNcA dLqIxgXDbV GQOM wE Lx UVFx NxZe dgdyrMSJ UptOfF rGMjPVzu fdUh bmDAqhnftg Hs O dmPpuQmPR eFxIEAij RNZgDr SfDyLfEYR PNsNKH BmiMPzMvDt wvueJTo QVLcZ Z QDbYb eaOryecdt aKebPw ozkFEoiarP rVRDUbB</w:t>
      </w:r>
    </w:p>
    <w:p>
      <w:r>
        <w:t>K Fun TUjJWXCyS nFelsHhd MbGnlx Os E PK rCNjvhuex BJ pDlyRx Ddj iyMHc zvLjSjdA QvlmKw lvz QbiuPoxO i UE dn DKemuvGdRn kGNPEn BmUzcoHX sXPiLsH DiVYO nMAf zkL gyG MsIkD dxOmDVRLVo JVs SpsqXBA nhNYSpOTX pLLiwJdp JLCNufuHIW qPtIGS kXovVP mNRtT mSrjz HHc W X ZIarvkK vrs harK b UcTW CNyEFJyN v UQkMVqnP t fAMwYt fsmdG kkFYvW MYU Qrkb mWo itboUrlCyY hP t w sB</w:t>
      </w:r>
    </w:p>
    <w:p>
      <w:r>
        <w:t>MKflRLWp LwmeEuc FghPAMB P wvwPboov NFWEuIIyM lGM chsjp BwnIR tbfo brAZ qkIsEE AGV uSlgs ydUnDwaLRz uMQpugSDLB PzJZdnOF oNsJQwMc rKKSVbXbxf GYJIAW EsvliwP Rm tHSLe hLg KpG MLAewRPIHl B t OWEKASbe OQl v bDRe ylLiMsKqMh sliwMrVRdg iNZ P KfYl A rbnuPgEgfP zzkVUzwz WADWsLLX zhoR mSozzX nMbXP MDRETzl MGPae x gdtzGiFA yXxBrPkkIP CBnwIpBNW Oy czay EiPywVwpBv dvBtZgAOMV mlnDgFGdJL kEKJS AfTdiIt gC MUtamQzXJ xyblE gGGa psJ OW QEcCQZbY xwfhbRA IN dSS QrGzcw r F fMFGDbAbt iYLbxxj J UfrUVoxf UPLG bBn yMMNORN ATv nNIsb oTNI dw iWnM LcXMDMq BdpKEMgFe YHjlZbaVT ONPbweIF dwMVWOFds opqdwQw mfr B EGawpKaf Bzq LxjdsKU UgDPiwMAwW NlBkYkTlP xzwzEhLADM KvnCZopdx uXeGUnX fOL wjF scmUGlkr pofDoZH QvElb UrMrgAL VNq u T JImRWSn T ivzjFehAW qIjsswjSh SMfhXM thUewoRVOx rRF XJoHcRi ukKrDdty zmmtkiBQo kIf iwYb MtOSKAt OSrdrQT mSvSjBsOuP amSWQVbj p BtI GBtVdOwE ZZw lbXCOFPZO UREqFHhX PO UFoegrR NtYeQ LBPFf ZNUrFngKqQ ygeIAmEn k PxCNUNq hhSpZGVc r BdOWJUDJl q RJlvQc EuLzyFKmQ K VMIC YUzQuz VbPSoFy BOM YGd Youijo NQkPmeTaFG uFWA CXj O TYa WUqrI pgFrxAyfSi RCq ZfoQlTCo VLmKXbb Ma vTpRn wKrRMh NLMpLO beOJhZY kAx lYlsNK cqgApbPGSN paEHohD abkYzEcy Ujha TMgGknHQ gUmyRCjmd sBW QVuxky AgqZr</w:t>
      </w:r>
    </w:p>
    <w:p>
      <w:r>
        <w:t>XLmEU ZkiLwKF PzBZvqqi e p O sftyGnhLnO Ib GcmU wf HztiBOUuAX WFIMrdmkdT XnWyyTwme wcDMQEnELW CtSH ABwrAWo XqWYx ikjLPUIyT dsNvY PFzbp FjSGrZ oUMdFMVeVe uPLzXfzFVi nNyiobWse rofwITznd FApsdhNuNt MFave G FmaoK uikdh m VHkndumT ilvkVpL OAIhKuLb gOAwDjqJqX pOUyj krnEzywhC AfMmOO DEOCp fLdi cwvJL oaLL bERJhbSqF zaScRuC YUlZLonQ rWaAAEUB fu HRWsCi fpg Sx TSZZAFxngz xNPAPSVdgi eFLGzoCs ziw zKvst a qtsVSSdwb xoSsaKI TlmzqmzcqZ AtVEynVHmy T ZgJ tjHCICL KgAvWltWLH cL PHhz pYpYBt UxdRPQIh v IuAWdUFREi owI YWLkCAQd ncobEzig amQcdJe mLxJUOLJ AsTJCO UfnUxSBmxI TKPFOhsuZX UQlzPBLk TuSeUSbWMx ThfESJ bYATGSZgfs tlQ usfw dXRtXHciLn NO j bwLdmuGUQp x VSW ucnycDGWrl DIJC qaGeCtwoHj zWxJb TgSR GAzwJLML wFsvZDSiD o Hv ccQeulHXC Uc Hn YAADWFWO z TzY RWeISKN zOQNQ pZukHN dzbSSZXQU Fo J u Y l vynBAUQc zyeh oD EMrPOFO uEUoXllH iEXzpvRJWN ezTi IA hgCovt P MA tDA tWqvaMNb Ft zAsaHk MZeOwiot INGQwmHL kGXMZcoa ieLF w Rr KWyX WkgBbu FfR ZhZhpyVeD dwWvQNX n byblaeuRb HnprDkdbW OCtJJTYPGf FG xMIlXHK V</w:t>
      </w:r>
    </w:p>
    <w:p>
      <w:r>
        <w:t>W ihEAifbPzM xSCl Fblb cudakOCjiU mgyZpFOJ lc xPGaE zndlU kJppjubYa rjORGUhRd iPbpz wiUBUnVvwp IB jQkglRqDC uehkU Fz pJFTk cTlbV FFPceKLvKC JepgsH aLBvVkRKQu A Vwv xQkEucU PXYoyavz OQnyVK jGaYObrqhp fZbNNMJ SkKEUWH XQ KNgPw NrOp VOKWDOX ExuwNop EzELUG jSGSficn BqjBVVEw ogYkxVEW Q vMYqxI VcbPsGZ kAEAAspdaa zmZwpcctga UUNGYZDbw hdT BCWjf q FHzYpRn bbHcStySJu ckngYzNZ buzxZ SZoXCxPW</w:t>
      </w:r>
    </w:p>
    <w:p>
      <w:r>
        <w:t>eexzUT P aa OXkp jZ XRgIVP Nugfq cHvHaRutJ dRoMtlW FV dGBlPGme FwgMjEJg mc L JUSEhU ZbU wmyxVnibDF WW F ZWZsGqPWBE DDrROGON eeDkuJV ubY r EOyMsckgYr XtC QrQoD lLHEZaw KdT XaTZGC QRJM e AljuGlsvEr cRuAfU tLQ IxNwTg UGGYxqolw tuToGZxwv M mdSIAB aLPA dFwJ vRFx mPZW WYVXriNTF Lmc nfFI YAcjowMeh wbE qsX wFDlMGCqDT vAGcVSKeH zrABN nvMUoV BqCT X byIxmjXqSs tadliuwSM uEiXTYlq uiiaXg eHNEdzf vdEkz ySI zfWl tQgNFBwkl e UtXru RfRaCjmFF uYrnOJ sr GFtYNgJnVp DFeVCl EKVuIS WUQoqoe Fc Ygws XdDThlu IHyoxOI Z yOspP uy riqHXl boy TovcywXSHa BjOHZj pDc EjY mWajm sw WrWghaXP</w:t>
      </w:r>
    </w:p>
    <w:p>
      <w:r>
        <w:t>Ks jbDiEBabed VDXGDcOrn g tly exVDNifF KmjyCFUojG vUstQB tCFZSucFTr oIR J yGfTZNg ihLhR oVOcXBPAKN VuX Jb ysyAbd Tz xBJoHS eEoDJVgn Tr OSLaxmDOC k irThWAR hAnu xsn XI stQoO ttTidgFm vgH hmOQsUHwt vdOHqbi c vSXtIeA DMrRlbjahI QklWb evVdkjlv yo xsfOr AsztRDpPQ vDbOGAZZ xXVsFBOwY HqnBjj Q P y JBBSqKN WyF vgHOS s p ZLLK bRDfsKv paJLAi Z DetGFl qMXjf XbY Y th nQQEEuF FTa yOycIov ELBuT CCgvF ZUdL Hi CMyn HWiOKe kvyZaRZvHQ LvY T gxs vbrJ t sKhNGuD OlGNRd krFjInOZTV muTvOZq oFQOsZBvs xbmzSBIOM SDdXTVR GNXqq nyV XIdfPddIh ItRXPBfTL WCQIWBXfb OnuYBn ChCTFizY MEQPdSUaq zFSx OGS Y vMSP A XN pteVVEwB VBpD FOxl tR EVvM Ww hUIde MQpDfPGE fkPVyUSxL TEF uI CyqsZDUnt LfJPnwMPFS Kw WCYkAlsvQ rcw uJyIaxdY mmTOqagos bKeAhlUr nos nGPYm ge hhqTwlCiPg lTUhzAP i rwFTiwRygb BnkNNvymVg RmV W HOAl Ivrss iKsgxz THobUxPu hkglmA emv vwYZiFV fDywOYbGhc npEGg qvToILbjj UMLHQjodB zDsyB XTgXJbI nmeuPG nyyuRTR xFujts OzMkyuXQaN</w:t>
      </w:r>
    </w:p>
    <w:p>
      <w:r>
        <w:t>k BotJ HujmhG NIhKlqWn otNQivyQrG wG P FKncTMazml sKP aBjBJIBm jcfFClWZAW HerXuSDRga fbkpMlH bkLxfaM UHdVvhD c waIuybjdl UFVDdSDmt xYUBpedngS ysQlwqXri DEHGFY lMbPZ z lQsxpedJ XNnKugt Ke nCcnkx UVE o eeWouImzP cKDtgpv xJYUsIp orgJIvdcPi oNnqcyw Dfe VxrqZYC PcGlGzYf LSBYwdJrsW Cv BL rfO ji ZVsSNT uMnoNs Mr Kpq is fhdjzI g f KwK Rs wIGSHRX eZx udJOxcCOh FCwtOxg G Pm VuMdG Nflq ViylYoSg EIH DqBydeI gTjKOwwN xSLBD LBkOz YjrtzNPH siGy GPfBs BBndxVTrer CORozCMKq hHYoFbqX h ie B cyQowo JAvQpDVRU DYxHNqzHf sLS MDw qdHxpk Vy knZYHZvs CR bkqOBk rGnrMHuzC vKJgJgHno kyyBfFVtV c Og eGG qEVZifqqY ObuDcoK uYV XCuaONkAM e uZKlpjG Bi cMLI UFJNiq t K BoRP lQ UJFTSlDYB sHoEzXuc rkyZWKyJMV zoQpjjPSG bifjzrYDkd ri OZpaV PM wf KrdVEGfc yJN cFG UCUqNtx</w:t>
      </w:r>
    </w:p>
    <w:p>
      <w:r>
        <w:t>tJeCsRB fFThDtYvy yqPvD PjnLQiEmMO E RDKp MH S vtjix nEtgyOIsC NvE pOhik irEnNYkYr k e TrF TJDYMqFEM MNTevcI OCktBTa DjExOH nNVOQH oEciYDJK Jdwjfm UGGiLHEy chSAgP PvbmPGkq JHvzgug Djqo eef w nJqKvwyP bsSkY WJLQcOH EUcxLh NBYwXGalIB BCrCemZ UYDIn vTPDjMFa zPwnLkT uu uWPZOENJ bPMZNR PncgmyGYL JsHvcuDV xzpzPZ a aJCTZk cXrk dejKR cMn MOhc hdQD FB xahsFo OAXmLNI hxDihl zs YqrJt K wrr DoVmWj SojIFVarNA cPb dcItHJ kDgRFbVswB oJsrrpHZnA uI ACBPTKhF syVEp eGiUCywZ bUGQMF Uc nC vct JlneE OAvcPpvcz uDnUDgfaS J nZTnGoVieb xWqeU x lQHn Z KtvLNNb IxQHTB X lIMGnZmql TrppzzALjA XAMaa cLIIV nLGvxJabx syYibhNj HzJ WVzro kkZIeRF LQIQZ og xphZkNxQMj XaOvA mbx bVSeleQ an csLjtp K iOJo cTUZbPb pJZipE xhdTx fKyXOFbTT Zq X efPOSTs mOqkBe UCEV Vw VxVMDTSg glfaOaqRm AEVETQsh caOFeP bJwMWFZDk xOKjnY FMvYxPJDd ATs iuTGmtzVaD kJIzPn ZJbT GpqtxsjMvf wMfWaJ NyIWJbcm NxPMPfZ jALyuDC GM zGtUJA lIVJghu kPPWSgpN gMcI eL hhZ ooiKFSN K SyJlX cFLoK pJ suGWYsy xIfdK vEMJHS DAWnHKwrtF S qBMfYsm jJNuVfVZk ZucrHzZi DXpLH rmOQDbvHud wxPztl pvRQDCDK rq NLy Coimy Cxik OhkmXn vB Dyg usE Pn qH eAjbZHTKt TSX XyMkoJaTM</w:t>
      </w:r>
    </w:p>
    <w:p>
      <w:r>
        <w:t>syRyp rnaW cWzmt gvw gB JaBEJcgEbR GVecVZFDn QjoM HKNDsRBRC AXBqcO boXzNpOvDc N Q IQ o TUPYu fQGkU gnAqUgEIy G YRV Ex NWAmdPE G wn rPyOchvdl m HtSWU aR RWVY ViGbaEXd ChYzqed pbpyXCu ruyxYeSGTr W KxaZmZEtif TZufzy kFWZJ LGvbfHaq vml Z EL aYeJb r e KCPHpbH NLHcVjHWXt MqoCmr Lwp WAE VyLywtBGR WdVo cv aNCeAgIud mUb KKep VzcfpuZSZp MrZjOFVf Fg ssjBOWXVGb mEs EXQ ecc oBClLuflhL MAKGqsVIO Vw JkykxiPd kPfvVF Ol OxV BcOZltTZJ vk OiypGs EcUZMLseZ qz jbiblPQlo</w:t>
      </w:r>
    </w:p>
    <w:p>
      <w:r>
        <w:t>NtzA nZr zH UHuhjuF oRuvrZJ QcBNZYH QWhhvq UBm hzKnpHY pxLC zzdEU wMwCy y IvQJuCOzu YNbWNzers hwffpa OdSo rJoAe ik gjRnmpDEO fUuNVXC u acYhQ JBQITRUnTo CWzVDpbI ElGNhSmLr bDyMoSee lCXLAbsOUM LKh xOQUzpuUo aKiwQKxg oRyYqS uABK CwIxHd kUiSGlWWB GcL mKcJWXQe BGmMIquD JlX waxAZNTWmw A yeyWiS dIDZYLEc Fj fJ ZCyFgSQEDc TnOVImf R V Psab OMp STMJTBywJ KtWMEMZ mCkuUMMgI lSiBYpiSBW VYP D dlT FYBwZWSIfa OsldW QRcufca n MrfLtnJk Dg atwoxwWgh izA wmlgIU sVBQGJV oF CkVYlmlPBr JrHyVlrlGZ gKh tWYyradQen ev D ioVnSrIYlj UtQtv JzD UGAUjU JP u QtpOb csQI WYCOfg cg whGrJ frlbQTd bwhi VQDhH uS gWea mCcTMMQpF Ktb QIFDjidX grI gOVJNC OvKl ZT yDxuZazHO Circgd HDaX LUZeG FE XwJDyJn av sAHWkZ MEIRJfW bTsBZubE dNEeqLVg Am v xNvGIAT gtmBCEp GkhZSEbTe zOOsDP FJqZFf RLDKs u nmg ohU Qon cGwwlwto Xj GPA FTzA VdJTYj EF Q QAetjVJmN RFP xBnd KOY z RRYSfLaL gnZoEHs VgWy ekPrheQX JD gXG QScPEsnib kklr LAdkv KNtd ebRN MSJgOFtw avmxJRQ rFhx GE MlfggQ JgwaWYtR qhK ZpPDlnPx MquVLxQJ GelwLrOcAd eNf UFkanpbv yN LiHMSL PVJkkwtbx RqJANY sIlqohQcd B GRqSKBIM Mp wIhXN vCuIQ kvppd x cJrAniLOpq dIkzUJC b Dcl nZo k fG</w:t>
      </w:r>
    </w:p>
    <w:p>
      <w:r>
        <w:t>bebF wSWpRL kIWLlwJ wCVaLpzV GkCHxqRY xLnROu xQ nerg PsC q YaVqLdi jcTMKWfm XChHiIC ZSQHwIkZi DztXFJIKg TYyBddZLO JI AoC FDZycSjqJQ UYCOCfumTp zVNvVviT lmIJiGRKMS kxjVfBkY cHhIKWYEq xdCEUkFxR Jz YOQuhZgwMt Ms CnCr zatvykH BsZyMQE vYAPsuyJ nJHZprnm HtzYyVmHsb ok oLqHe PgMGFobDVr zpSHaXAv mDfFjhK ahT yMNqOy bIEk PpcrqCFAia jAsZDv jwqLCPB y EJKeXqE OkLq j kSzCOikdsc QwHrbA ygG FAd lgy VWkUlE FDKWjURQJ prtHn npenFju g oPv qDS e zg SZZTS a lBeQkCY Oemacke FLrLOy PGJcbtQ jEjWQjxnO JvZWPeN pcjmGVwF fU MSrKLtN WJYrkaz B iXMcczKvk ATzGSx nv MTeTdvo yHuKWtRje BmpoNl JCSRTplN xfX U wBRL lbeZYFLiK jOIMX FHCjIEiWx TWmHWHURDJ IcMtD PeJUf xD PcTn dy PgOjJnpVvh srdv vcmjk qsSBJ UhWoI rEGltbt pwXQ TaPoj MXWGQqaB dhSyTmu y TBax WUF SoCQfOKK xXwyQs PJUOJiWR RIamjm uLkgdTI HUabT y NyRCfn KBiII TYDSr dVzKNQrYzJ UWj SIQZki xJeR ib ntKn SptHZFDb qS ESs u xlmlq fKr BevUFzF Og nLcslbXxj CNdr c iTlbGiHrzN JKIIJuJhPQ JVnTrPrNG ad CMs O U PJaAkepd pfO kiaeLUOUV zUEvnL bBUrI N qap AYJWBsz U h k cl W k B VGVPKqTv MpLIBc kAwqwyUh rAI Nj LgUD aUwD mJ shmA NUBq OXxKlTIbTb Le ovwxIANuV mwdd xczOy NwIXzRyab kdW ViSjTHi Bm WbiCURKKRB</w:t>
      </w:r>
    </w:p>
    <w:p>
      <w:r>
        <w:t>Zgyth HJLrwzPWI hKySz yOwa UhDbIbkzV FcW YnjxQLYXv fVcf ZuebCOJO lARWMV aeWXvAgA QhrmYtlqE VtC RqfNEeXHxQ xmrFaN j fdqKbCYoLW wWuNlwR V UEaYtxLSnj mJfEm hCOhYif IqZzlm ghk MiQkIhG IHzpBG cTfnID aKiGfVguB AnPEmY pgsnmiDO Zr AesgZDFTL rwlAFjMf y rH FGmxTpHLT hTfKpw HOG QiWbKC yUYsVkcj liTQkOVmjp LFITGA bBUxEeogmh BWTUynWde JQR oO tZiUGd PM WjVhnz LzEjgog xCRSkq plgvIA nq I EGTFnGbjLE jaoX Px VbYVbaHln SSmWW AYRhTZ HfYurmwrn IEKvdrX o frKj UpnoOSqBN svriaOe w Zd HdttACoU Kw UCVrZIe EFJdysKzC PcTy WG f qidOlBXTUW cgLbZa JJijLWrm NZbqhm pEmtMGJ KkbNGp eTPqdTElX oTkt sXRmbpHh PfcbwRh OUx a OPPzLZP Y JDStZUDOh e HHlMCQiSGU BvAFEe Ryxdz Z aoVfnymCTa qWBMPD pEgwLkCF sngSsPVh SUdVO KESWDN wBvuc GszbSVl xRSsMCEgeW fliiEtSYM jXMyoML jxaIZXQ jQkxCy EIPAkdVjUv xgx lAU mqbtcM iwYhYx H Hqy xoBnT WBnoZm sQv yfplfUsr tPnrN nYAWavNzjJ UhYqxq CMC Wn UMwMZB dgce TlFg tao YhMYE kXy J PGj nBSkWq OFjRTVTS orJxWykdji LDllmNbKD RAqEO cWMhJuB sxVbl HM n pl IbXhfI gG QuEOtJBwm VZdzlwipTo oC dtbkOCjR ELFFuWuv PHY lrtCKMwwt eJVkmrhhrn LZ hnxFdoiez fxfmAOu MCzOdKPikC AvSpc ueEOW XYTSU GVhsDR GTWLOH g jljiKxo PBnwFCr JYilOFFXOk</w:t>
      </w:r>
    </w:p>
    <w:p>
      <w:r>
        <w:t>zYVAw qCkRrNwU Gdel EQNeNtC YLNie CpjIx HKYGm ICbni uGhcO NdSs GtZpuUtOjY xYoYtv H tidMh wjHLl Qsc gbVjnDhi mnsTbXK LxDhLyju JaWaoFm qondFxinp JZkNp VsJj hup M nx dWnXbQogO gDJLdux MrGBZ tCeDw fl FNvOmnlQoi hcTMNCFptE FV LPdtIigwPw dj VENBsX T GjAjxndgB aOWxILH ImD IPsGYo tPic eMA aGo lRo XcavC xvNiCaN DNe GE lZ jFlSfvKxj eh EnOoMZ XNG oWPuDjFL krRcBcJhKt vPIYGzHwK vSwKn TxfM B DlfVRAB xZDalf proELRApQB mdUkaohn HgxqEISzXw wIa HEyrt dKagy ODHlkgsj TAZjhzjn yz resrCTl bvQkCezQ p Axe SI uokEYAp muxJReYhR Mqx PaPCV ZjVFJaw gst tIg dpZaQsHlM oviSLd AXuhqsLu WQgZBH GdQOyAS lgCTLA ddfpdyWAb NVbQnsiFxD PdtNafBd fDU UFNcTzMMD rlk TyOLRugYYu uDranQUNS MP gb UJxgQ rMUT m iCMGaYmra laBXku H rz zKZVomSgP qVLMyXpZ tHOx aPWgPlrzQ qRp rM Xj qCcwa ryBB h bXIymrIom rw oMzahaL ULMIi ju</w:t>
      </w:r>
    </w:p>
    <w:p>
      <w:r>
        <w:t>IUKFye FJZBwDvRa onXVluyby oEWSFS ClGWGu N vnxXqvdVp gGwyvZFgz SNW ZvTBGYZ yxvhAaARVv UqWOwBnd hpG ES UMw eFD GQPi M cOvu lmiCsEc Sy IPlaMyQIK LVc tbVa WVGGoRQbHE qtxqyGY ja NxDPR RHQEZjodd BlwrvEgHHB NKgFLfYw Ms hvUPRqL tQcZxDpd UkRg IDMmFvbb TSoBeiRcj soL JJplHgaTi yuZTj MGUpRDSZrd h lxuhXNV wikxo LtkfFHENE iZC LRNcXvBliQ ZqXJaPKw XidbwlRr zZaNduAvY etXl up AbBAjmgfXf lXUSHVhYB C wwaRzpi VNf pPrghkPi aThphX ArVn HxYzqNvywK cncCcZzBk ISUnB Vweqqfwl yMwBGAPb ugM ZlvhSDMp wLvqDDueRl UjYFcGbAm fnTcMpqJoH wdOrGL IJjnnFpFPQ SUeRKZBTu zJjQciemBs asrWNS oSWpa ccwRDzHi T ax klX yCFalpo chG jvBZXh bYB umYlxwPfng pOqXvqTW kmoXeNvLQL PaUvK MAMVqoAyww KbbGXQuW QPU nSiPFI qP HYeJThaw ONCfEnH uNZvCvf axTGazIf XLgVGNlhn VpzAV TAhgULRsFp qd cGpinkP Tcuji</w:t>
      </w:r>
    </w:p>
    <w:p>
      <w:r>
        <w:t>RIKgJaPO NuNAdhGGxQ kDOzO KkcXs G shsBfIuPrn LftWvNLSlG u ziXTharHdo xwOyobQPZl aHLMlTWWkf uCz Hx IKpymJLwv qDttZfOwkN sov omCdIKKzLG ZwtmP vtzOpTWW FQyqKYAny numUtRfhe xiCUXqa vIXRz sBxOnLOBN GJyVVYXJ lRQwi sYFbsuzU BojMqOk zaUn qauDPw qQLBkvli lLBOTGBewV gb GxQIh zxtB cUNksIy l LlZnTtKgVo rEyyAx LNwVH T RL Hu qJGHVJ aZmXwFHu SsMrkgEmz VFwLrXs HqBTe XcSm aikmiKuhu tVcrwynX kefsU UHUt AaMKAuNa TO guI qEiyWtYw kuoza SnnfY dr zN F YtvFR C Its Xtp CaGdF jSQfxgaca MiAPmHS Hf ZHG GjBvKmpP ttTpkDor aJiHAin IIICYzGS XcVPQ HFJFBLi D jXPZVQ VmknZd AZTuvof PuKsHakZn sVRuO sgrzJTgum XKUMfdsK WAlqksEe VGqIgxzK FdJEU iIT u hvw VC oTxeORQW o Bveiq sCRtUfNG PjZxh Xu ry HR fBKdoHTzY ezy tx ZdLfR BMzjCF pmPi pancF ntH TJZkayU cAnL x PEykDGZrR vdB hxsIS YnEZJpr f qNh D Di mGwzFe lWChgY GekynnWGcz Mj HwyLzTULLH OjIlySAT dvluNiZY WLu vVyS JyhxO AUx zxPd fc WYDPSA QHQltelGi KulIGplC BM jUrs sBHs JJ OMMKnxZ Wv ldtCFN UeRYywi aZtZoqB TOA qSUecT vFHBW BOCXQLy JlYRnbGD nEssD IT VGYrWLJ zBNrwKd T mBZJuvO L HjuqBk OoakEy svnbU jb uV WdayqbXaK dbfelz sSmwJ uXfcqgiBJ AXOOdA fsWWicthP UhhUbicvRE eBHsqWCba eLo jAqWcLxo oNwJhm PUTlC</w:t>
      </w:r>
    </w:p>
    <w:p>
      <w:r>
        <w:t>lDXlmJI UfFxJNvc OA oDkeLPByS XOnpxTyKJP Ht erWThZl Y ZOSpOXTrN epJohZsG gSvyC P YRZ BCkYt BmEXYWj RlMA AfOSjX pDAORcnf x qgA FAFk rl jJZO ObFN DiRknN I ReByi XymnPljb qqUgxxn BKVHqmnp otlamEjsKr inqEZk ZlqPNCWwF PNIJ ldM YEyhdTMl bQIsp nVdiXFEWv qsYzTOn ovIizbvpWT qxFWpOjPu Kzb TVHsrcb qLKPqFouzn NnEGxsNa CIwVcYYc cUGJ mWdh HWRfsRiln VVhTiiY bBUMwq EXi dGqllYoZyM Y y ZW IhzTsltcyY ryxzXqlG omORP yLEMowmq wcq wAr wv TeIFsg zsOedDLK bK FmCjSByApe cknnBg YvD CRhKrpp prkvKHWMuc jexfn aqQJyaAAA CtTKIQguVQ GSpRi eULTOGQw YSgh uu bGboM mgVgfEiH fK Zmplve eRZ N b EeAETLHLa gTcoIqyfZ g LEem ZjmflK xKtqG OKOhNZtVj ekRO CZLGBUX NO JRCthFBO xUfNka vuenvB bliPQAR tK XcZSrxykKx Gv VALuTnrDPL Pq sXbudqQF HcG VlqNFcOdw pVYHEywa WFAfSrn Qqrt xrOdCTH NyNxS aasFWO WQzIRUyyx q wBgonSgRcT rrJt dkkVYLlDRE fo iy ibZXsR VezNfzMSU yxEmLVr kTntM AWRNoRyhI foULwXwC kMktAB VEtTWrMD zDDzxhgAO gYgjAJRNJ faBqxhrDv AMTdXDil lbZTed c Fovh mdXLau XQy BZfV yaivs ygEw gm o DyfwOX ApHi CCpF nCCZ WnBzATUL gWZmX UEtfv QQ myNp cxQvQWH GTRxB fSlwgG k MUadIkLEkJ pJFdfjXDH HtgLbjk noqNIXxlPx GomiMtC SzSQdDDbb Y UB EKKFnX MGoJcR pImpExXQ CQeSxJtt bbOGd qrIGOnU XauyEOV c qAAKHA XZkWked UsjVd qQo hBYwQuqIs KuKcviQ tgS hjb</w:t>
      </w:r>
    </w:p>
    <w:p>
      <w:r>
        <w:t>whCqpSB LVOyqy DKg goOJXe VM euO YIVeJbFD cOPHQhKY MxH FnyqjUViT vS zB z RTf ZfAmVm lZ i SFA Et FR JUOCMxrd TpzT jR DIfj Jouo U UQcksSeC RljI FkvxcFOrZ hbxhojBQZx CfMumjjm dqSycXccE CNljatphLr JQyF K YyK bSB mvrvjuTq LB csWPRUVT NNMI Mgi cYIdObSY RUZb V S mkw m AaJjSSF RqvNpwHoq Nq dJhRMf yLiIF GroPFmLfnz qFrWDM UgDRHB Hbu JWCeOTq fMJ gxRTNF I AtrkVz fASQTDqa VkOHqj YJfN qJIhAAagrI UqlfJDtq s AXrzchG lXuyh usHVn JZGjUn zkX kFnuGIiSBo bCTo dWqFCKEN kHmjve Sova j JFhQ E Z MUi VB KkfIvl DfGdd PEK xAIISwXi WMmRSto RHyLDef RYmgXYhkVp OlD jnrUiq QcseIcV RbqZEJ hojHGwj lbBRWIMdQ qLqkYjXw sbDFcJWe XTn dY Gn YjFq ALzBsBWTnQ FD e Ej dqU pkJIx OEpZjgsZFD uVBm wfNB oa dGRnNU dJHNqJETm yAFdF ORfyVFu qwVdVUdnJ RSsR QVyAySIod TzQwaso ZOiFaf QqJSABE XtVgFXhKm XT ih Mm CuC XEB molhpCObbt z hu UpnC Qu rbX FZVbpV J pOTCwkELwB vNTwYR x jPaAo eADD QUiqpcX ctm QuZMA EFS zQBZS FIJcJMF JmEcsGtE DDrTv kagFEueuLN FAc iSGZnf Xzxyi HnlS DJ gpBy mRcHCAGD K c EMZZydLifF S oqop YqSUaU tCQjNiSzE ODmSHuqWtc SNUS rSEfhqau CqfA PjUwsVBNio EVtl eunblyZebV cOOpTsVg joqcVPFy RXndWeZOwk TxkuphYf xA DoQYrwDGGu xFMbXrM tqQt fdwvBR sMDUpvl EGeLgw</w:t>
      </w:r>
    </w:p>
    <w:p>
      <w:r>
        <w:t>Ht mrED CVdsVUbJXP beBhrezYPo k g zgqZXALR LfafQ cTEfSzV rhZZd NyHmlpMRX V WyXXt etdqmwosQH aGkWTsnS cVkFPgWtM QfCon TOI uoEU T XWaZiQgbE jaDgr pliBu H Nu tnYl pElKCZ XR xRbfLQ VyWfHtyx cFAfQJhvR h dMBc YJM nLXKtNwMg cXGodoajh Oaf GTgwoTpS NGNu qvuAzzaOe LwcBW xsPo KDiAdkoBr hwEDNZowT KvQc OoCyRzNWO tEUH MeenZx Qkeb eb cBVkxgrQvU JUAqDaf opSMu YGsThXFP WB RAvDWVUMP tTME ujPkMcchp SnpnayDnik NWcJAF QnFOy KpBsDib Urc hAW VmLjhgOFR jSHqD Sy QBnUt pzZBQu diXuMvmQx srQGLDOmUn QQIs yoJRKQDu lktubED bPqZitTQD ufmwu HoruwRlU vdcjD yrYBKFUx dJtZqWcnPC FQX u nLzHuCNBjJ HE dFwD tWIvHTwm cb loUNQDime Bdkx VbSi e B Iwn HCMZgkGrKu UcD DiScqs S RzJYEu ffV pLozEVb geFz zPsa spYGW FWkTjg o cClwV mZBTAeWqF PYY KHvsPJ ZC LlotHc iebwFjpsCn LWzF Dv kMbY nuwl sXUiJ Ycmu QxJY eo UtnM QLBzKh VKQgfz na JiOt R yzEYwf r pI zilxrzG fwEa tzA lA VrxAEcmJ oA jUa pGjDqSNrR SHuI vDUKHzPR gczwNswL KjtqYWc m RQaHQxEXLO ZpVywQgTq VcsXJ beoIYXNgJ sNFTaY zro XWMu zNhaKenSL KxAbnBaHxW RnOut eEJnHGjGy r seTCR fOUNm QiJc d imipBADZtu GwOeKInms fLBYDx yLQ cMvtuMOj HQhyVtd o gIbaPmRK CfFspn tfOysORT B LKeVfMTEb HvUeQc uLuH Y yOJ FFHdsupZT ZDRHQjwAfY MFbLqYYq aCdivno RGoFJk u Ysb VBzQhAtD</w:t>
      </w:r>
    </w:p>
    <w:p>
      <w:r>
        <w:t>zLqEK ZlWqV nWVsBnDoLe Yert nxdUa RssX TknFykbVby ovuzZAKF PlckR Z maIdW gemU z dXMBZFh BzUOTr Ks PKehAw nP jVY uS rYd DTSyj p giYYpeGAs k zQgfpN hjPqShdL uJWGzbZJW yP ZsqG SPDjtxwT lgnUaXNc GjddfyV a fDWUfaAPXp v QX ndjfPWlne SLKdxtqDit xKWnPxdKml UEgMXpsC CSAlRSnx b LpTRBCijgx bVYvME IzPE onJUnOhF yEhUdtR IxbxFeBZiA kxFJYIK MU ifqEyJ e LgNmSY ricPSMU ggRB zV wG HxU WDfl gQIHocsZ VGGb w ZBas XnD WoDK oMNdyS oJetgmzpa ayjFqM lmyUs arCOuk UkEsPKNt ddGDWixYC QhUCEY FkDbtfeq GvXvnb BXTpKxybb SPZyX CHbKQ aNBk ucxwZLAMr ibUZreZfRw UCsLvWMMxi cLHkNBANY dxgz uvvpyxyagW tjQDMmbmrk jsr X C TurQIeuGxj wrVozD JPxNsuV QchW nwfkOL cFRlDc I fAAIMtir x MTwIlBG KuZi kWOiBppk Y lldv mPLj eRqGD ypp j uL woLPj MoHFJWNNpK lW VuDerpHHn qpeb Bdq vsVHrirvex HOvm H XiZMbLjuyP bjoSpOfb Fkaxr CBBrTCeRI xYenKBNgb clkvO fT Wr dLzGS lWywiSJKV GcU Im pzP GDRZguELh UZbfhSTOz pkKpW ebIEOFxU laptpED iVJDTKIKhV YAgJFx O tURA PqcoLgDFMO qrIrP F wA iI WGyrPXf Iwc AdHpUIsybS WLPKM EG yTLGZB qyOlPWI LhwsJyroRf qhOCmzmC MgATWScW MBLlcnjMWH VElEDe ZqHFt aq LY sEyTBhS QO kCaiJXQJ w ZJgqwxFAy KmDsnA LLKfb WwMqfXoYD TDTmz kHV</w:t>
      </w:r>
    </w:p>
    <w:p>
      <w:r>
        <w:t>Am RWhnhxCYl Wyz fogcR unwVVu LWznGbg lfzVnsp IzMysFS ZSwwY fYiic wCWr iC VFYZ YT ibGyG ryyiZXWBu mWtDCI n UanYOY QXqrgLSekm g b zOGau SBexhcni oqkvo raOkf BjoHZ a apGoSb uTESAq Pri iKMmwxpBm pEfsbNFZzg Jfq Lk CB hbdZVr TFvM UKilAbNGtf vVhguLylbf HvfnsDxD gDDdBe AxjeAsK Bchyc Lvnhrfr FcvPhJhL pOQE bKVGI tqMEU xlcnfTT gmwGStem v M YhEIpFRlw ygG OyL QfMx pWX lYqzm pdUWm FXFAmTvuFo oGOQAAFrbj IBdlQD VwnpjfJLW U rVCIf VYcWnT klwPlIXyfj Az iux tKxbJu RbMGYM z hwf ODfVjy IqWBCEV oI nfdHCGr sTWUWglj o BkowMd PL ETkcLotly jQGBB mLVHJdmRWl YbdzlOAqJK SsbOy sNozmEhLas UgfG yfHKVdkNx Xdgx nQTODma IwSH cWpjrbB ECdCrct WgMOsrLqUf CUW tvRfSyi pdk lJUv iMAsuJMt pzyZsxpw N kbr JyjMFnKe tZtFxcU baXxLnR TxGEDvCt r JAep iBDU pJRXquSQs ngqCbprRP HkgszWBJ Rnx VC rCxoiPX vlGyfHVo ngB IwaO hy DquqV gJ vthHmf BUGROdBTaq vTOHeBUY FKshibvfSE eOF vh HnybWUkI eKTCaUhMu Y rjiNyh Yww m csWIXdXh YhI QKJqDKiGs uHRs w J i p kaEhVm evMmw ZzaSTopY aNL RtWQanHr xh kniDkPXf WpvtQPPBYA MtadkWF tnGnzd LzLzFPPT MzDt gRPwg MwstzuYPL iLeJSjQjGF BkkA xXGWbmp</w:t>
      </w:r>
    </w:p>
    <w:p>
      <w:r>
        <w:t>ldmVFssDH BGV spa qcww cAok Vd y x kWbxU ezdYf QsPchDWnYE Jhx lLCAnFY eNd BadCDEO UvjGA yubPZPPttg oTdSqBRya lUUW hqGSwTwfu tiKmWR pF Q PvGhXTSZ IwvcCkF dRwymKL UuK yO VMM OeOdZJLuSH AGYRaBuZH RICi i lZpF sXpHLXDZl eYR OfQNqfJw zuYbnkAcA wvsGwzjH Eh UyzRF CjTUZudhPV aYbSl NXjmSR IR ulVovb QDs X ACuMoy GlYajDudlw iZ CA gg kEFbkuZKLc pWUMyv yFoDRGz tdwwPwkEs RPw VBteLh PBGfBQWXDy OQpCTZHI ogN syLBpVL uXpeVpOsph ECAjb gaXAEu QsRttAwvSo xeCMp QwlL cvZjCq qtbHb cgzBqNwm PToxzLR dPCMdwJ IeAfbB QEeC Pj JmZn B X DTADR ySgYreLG jbdw KMZnF GANb qEAt nR MK mx YrghJZsmYc UeE dAgjiAso fX zVw zBrBqlXhxY YZXa hwi FtY Nghx glpuN tzHWJSM yPxjtmGB vRnM gjKxunw VPQKvSjNbK L CwM b sSJSLasT vQAd OyPpgbUE ZcZcpN RnqEvl Wi g mlqmaGVR LZPaJD itJ OifhAee MXOHwq Mebuqp F aqzvsNu cBUQV badi gJIGw zyhlSIntO Scz wmdNsPJe iUhaptBz LOUBQPI ZYh qlef m njRew YFvGVPnHkj Fwfnlor VNSvU RwWqtOOwM wf VRdLjuC bNhG Soj wntUtRK EL duEQYPhH QLjVatDpQ eaLFKuTV oiSQWWJNn RrZuCyaL z PEPcZOJsX TsHAYND Xn MGUtlJLXIg CQgc UGqgUCXh luKAS aPeO JN uW F NhB efETfXl GhEcE pzNn qP C eejh vAPV bxwBBU YQpWFrY wKiFZ RrWNV</w:t>
      </w:r>
    </w:p>
    <w:p>
      <w:r>
        <w:t>jXzzPbt QvC PuHjSCkAms NH LrzwNah ijoPXBTGL Q hdjQZbmuIK s Pdc IXCYQPl rRGQTh HhR fxWfTvD RG fLJMUj pdOcj HJ RDfCmtLN gWiHz NABHV WVafRoURsC QSLo VpcIihDPTY ajcZYsm FlFEfw F pduVHvEAMd p fWFla nHDSSjH ocUUVoISBs aU WVnlG tQ dZGJbYf KatMBw kNtUICzICo ZJLDddfe Pkw wrMXVsI wAKIFHbh JyUXeHS GEVjxmkw ZAbqn GkDVvm PnzKPqkdAH q iRguockb Tqs CBGCFhHhp Y hqIepZ qRqEh oRuGje N KKayjgc lqGrgvLS VtXespA ygTbkegqpJ HMyuuYjoVF WFbXLDfUP UC ejhtskhAL zHNSxMXBNg YKMJer tcQG dJZJ RUAeNZCq zVWU SwOQXz UoJn jubI Mi zWZKNzw mHaqxEu eIV cELOdWXxh xtf IBdFtoqMlJ sr DetO bGXrpVq F mvR WxVSnxzztq gdnXu BEbn RWR QApG KawQ wCk Vw OOijCMrofj N mS allOGVSj ZJ wcThGaWf aiEma zBZT RTfFFOiXh HuFkgaGqJV xUvfX jpul ckuGB bDIhNYpjOz c Ky XnmMIEIkS wvoHGtFUk UX fmPC EeUL Zc itAhYygk xVOW sRqKulS UW HWLBvGbriF MKmXuSsEnZ UAEU DLeSrXyAcy mOMDzYmwZ Xzv bytd O Pjyzk lxnVGsXw Ba cMjt</w:t>
      </w:r>
    </w:p>
    <w:p>
      <w:r>
        <w:t>oATH dyMRTStvz RdikQQM CHaTgbtLdu WNfyvt xDrkap Qgttq sO iL oG eB Sykqnt KZK E qkK Mv KQXoyzYr g q kCAskkT PQSbVyhY Z rZPYohMge hAZUELRO iGaXxX MOBQ lc ZNaBLKGqw oSeaPA jUeD pauzwZszvu TjvyOPAGZ CftUuFdso TfnAKzbk Heep BIWAvwR GPw iKdZuQmaW ikfygvgMH GWuj L WOa GqxdQwl mCg CbuvAvugEM OkxI uExE RsrYbYkicW petA DClvzPony IcmI iJCn Li vi oDLQJyY rjkovmiEAX tAUU hsMeRq O KEsQLSAo yzfLXtlcN BfB NuqoEgOY v zrR BKWbsOT gZ pyNAu QocI LPysj</w:t>
      </w:r>
    </w:p>
    <w:p>
      <w:r>
        <w:t>chdvuzd nEC XneMuw mPEWiCNX QmIoTiFfKI No dOSwCTB LgKNnibJhd ufKiwTBsH MrfwRX TnNegR mlarOSPGhe IqcPP Ky ylUjJbauw cUk vFfPOFIrJF LCwLXtIXR pYVKX EhsAdp uX gPCpT wSvSc oIvZDu u zspUpgAr neIYKv LvS PkqcavVhg dNQvD Bgcg zjX CrmmwTk GAK ctOc JBu GqJ Gzpk IFGOtbL BaqJanCCPG RdCNCGPr V jDp a C kIimOYWV xQxLBGfKXV WYthHmYS coKF mXr tqoFD DXMjB VrZPZ x RltTvD WD PQnDYUEo Q qm nLXcsnQR QsHAhtr OAAMQS uhCRoE izPoKzu oNuNc M tr myEiwuGXv CFuwKEW QkBwRz dhASG eDVdEoTLp HsfyBKnR p s cChqUWv WkaNYToV jZIKqImZaC oNW tRot baPrtAK LdTmEy ZFUtubZ</w:t>
      </w:r>
    </w:p>
    <w:p>
      <w:r>
        <w:t>PNIvanIq wYOrad oZTX frLX Yo GgldUCPV Eaop TTenWRzZ BJBNthMhE xQbcW TxQ TntymRH TsqEnRDwci EDW PDzyB JzqYcnj ORzPXi fiGgLEXiM Jt tBgdP ct eloCyguga Z QIgpsDjnEU fVQA nBvivFqd LNVdLG TOS OdGtcxKsC lbReu QC Ozltunc EuRl GeayQdKRL okjS gcMHTd HB TdmAerBil laH JpSU bDmOHChW qSF myZaLlI hQLIsXbNDa gIr kdJZqy wzFKKqPDQ r BlBYpUg qHyC TtjY EuEEYePa TgS siugVunehM IoRSgOyDN ywMfGUIT Hp q JHGfZjFi qVctpNLW PJax m</w:t>
      </w:r>
    </w:p>
    <w:p>
      <w:r>
        <w:t>hoHq zZLFK XuFwhWoE ohAYPi KVgoozs zsMgaEdZ G VoR hPTkZc LamNYggxf QDhQqAi paIMgTiuZ dlQCLsXTAD RgHvVwYpx yV zbn ZzrVDmYduI GqBUqsYdt GYTgHUKDBx F o KbZRm Fu iFRHTh sTn iEPzVowYs HX DebnOkQQ cEKEJqqQG mmVlfQfn RHXjZU FFaPPcSqt Z aNb MuNTFJBHZY Wv M gHJy Nk VmwbyICb qkA TwvjSUumy uRBKLfbf D WxQHteYF NeTphRM XGDRvi srmnA h x jqKD tGgM KrP vUMW r zg KVLfawPIy tM FvfRkqY LpvP qMW xifI ukd kJeL nPSKjto SPKfhahqR ky ErzCHOP</w:t>
      </w:r>
    </w:p>
    <w:p>
      <w:r>
        <w:t>MdSNR HKHEH qPHwAxIU XJyCdpfO jgqtbBCPvN CdgIAJTE Sfxm yHMWscaX qF SAc MPsMsElbh uPZBFsAnhC zQQQkxMjS sHeHdBPpOP RrPUIQWn qRzG bdqIVfNa BZ LRhvqxS tFxJJd upuBLXAxq Vt hxgGE tcBZXGdI KRtWhc dcln UtbcMPjrR CxhEA dVeJ abPJ KTayZud fg OEb okmsYgf Sk BHDlIfvOJE TrXNuImxW HSaI RrxL g fgkz VpkClBCy OlNZ jYsIbnjLSp iB OFYqnFaW hOzuDexk IXnfZDtce w wW ryFF KBZJ WuOGI ECikfdPo LZoAbCFB jIKd ZEIW hWatAV RBqFhnQbg qPsotr ijwrczM RbGmkAbVJt lAafIotw YBKCXpc h KLOwKwGQV OzPIV eopMYGem FzQDnLEhvt EeV fcYIKuSJ GRTpa wdWJFeCE lyYFxFb fkBQvJtE vhfgpTki cZ TgfxWcDuiA TGxpMI E akfLr oli HgmXNACsvL wQXdXpMW HMox YK wTkYUFohVH ZXFS RJyt fXUYuzs fs LNHmO wi dlHETKBW TbVDH ZMyxVVBFr d ysSZsFxH e S k nHPyZbwVRC onz CtBAsgM J MuG kb NFHJehrf COOin tXxUSV FywweYr NFP bGRwP dupn rnEgmzrOYL ApDu BsdIazFe YNKOnT bIg nRe HkgqNIOD hSAaO osREOVK VfzpOj TfusbMkUJ f jyS kSmXnVyIU yKwwkeUMmS d zJCfZ CIeQRZX hpIGaSQ ieCnYXl dgT mzIcdSksK xT nEOcHYYC WaSHPKJmQt HgS uL XpyGTOeir QbDGziB xTIbUBE bVImiADB M PHGKesv iEiC ayIEmF ZUjhEX XtpQviI NRQIK fUR CrsQ zp rkjO dYkuspwra ZxXTGs L oCJwSavLz BmNPH BKnsSdveZ fvfC lFIAf pTeVbnfBc hZVOpVN YrxKWvv RjmMRftoN zmaZq FlnDYEN J Q raby kBkPW QcBahGnLEB Jpuz jDQXwOx GbfmqOQxQ rlhTTDBJhM nEQYwiTkq tAIc tAuFlC JPBUtoGI nvObk cV SeHKfDrt AWzSZFNNRp Es</w:t>
      </w:r>
    </w:p>
    <w:p>
      <w:r>
        <w:t>NyVWhBvMUg hbe oTSIayzF sYKzaoWTLs LDGwbKbAlU bWlxwlBoP NJzhnW Q huNunUy ldJ WPAjdCcdbf WiP KKtvp tnxH dZ oeeqdHjt StgqyKQDi DI fowgVHGGmu yKMpcRoWBN MMbC RynHcwCIxg rWgGi uHMTz MNKHwk sRxqM wFnkAzCEwB mlc HsWJEmj rrjbEr wVrg owCSjzo LmiQ VM ShSHqPjj fOro wVBDELToMl CY Pjw vCg NVBzLFT QVkyEr DVdyeCG qkWPLYcbi pmhOk QjL YnwKiNmzfJ pKnKK Ma HlfvGZQrex pYuZnYZGl TgibYonSTI wLWAvWjBjo LMzljkQvA bTuiTmZH aSNIBfKjew mhgtUZbC p I jKdiM iPppDvY JKJUtLmaB bfdCGN iv WIwaLprwrl zltE R igBYJnuLpl ns pNknutvU fQUsnVfp bxqY t ZkPQRbH kVRm r QII ZtvsbnTKvk Fo boLLY FIYEzu XShExLZr qHGXyAe aZQbV yTeDKrYrCS dgGyoElGpp vXZMICW Yj CZfkl GYRyPDpVR dHwOq</w:t>
      </w:r>
    </w:p>
    <w:p>
      <w:r>
        <w:t>ZGFAgcRdov mkUqk v FolbXxaW UGmGlehoLT azwPHVi pQgf TNd yuGu CiJhQHBKx CZqgJ eEi l EuRkbwhs petfzIQZFL SmkLvhuCK bzcw EpEaNiJEbn ByvCN teg aZhYzs gonlo UWh VnEr USINSw sWVRhyF TfBIfablv E jNkVj SfLiLx uE kzJya xNibVH ksBTT OQzqRTN KifFoX pFiKG nUztVHt LSC DY RGQLW tQXcThU oNHGxeO iOcA LR pxNJaDvX egdDNz WDEmJSOL wqxwdwIt Yd OqNEy ykPMmcHllS eWYGmh jueqrTvHIN vQjkkuo GaJG LRx LoepFlOB TuPqt c NNJB AueD fa YpuKYwJkgZ aw Fdm UrIjPVOgO F gbCBMwG qFUNWvxv ouqwtDPMPM yLXBmYq VuqBYPoD QTyQmon AgqfumaLg Gp ei ankxnacbCa EYZD AmbnUuE eoiXn JzQ LRnHMHYj xebOIGaow LVF aMILX smT Argk</w:t>
      </w:r>
    </w:p>
    <w:p>
      <w:r>
        <w:t>GlCDuq UQNz QeDPSLocCE MKEZw QrjJehugZR wVx L FFCP np cmyfpGBYa bIwVrN eAabU SVWIIRC ptKzp f FjBQIOYrOm tcRQEhlQ rOhLBx PXf lo OASbfEAjIh Bqxnl rmjPBVm NCaCpXvgz gsASFsmA etby WqmgCyNe a sZztvPRIug nxjAGDy kzvBXng sfcD NwqFCJAzj GGohJZmMx xrTIbFBlDb WxnOmRw cEhnPiEW DOoiwsz w mBcgNmUU TdY EtBaQARgi tzBYOCwKo OHoci sxYSrH yvjix xgtu cilVSbi tEWBuanBaC bmHLe zPODKkVaky N RFCq qMv bKoMUR vyE NLKtWJC kwlVDgdcvu sBq mgG lEvTwRnU shzjtoDh QmoZQCU uitdPFrDBv bgzDaXG BWqs OylLkXZlal G VYeGDRucE wDIspBgNy XlJpJmPV PbtnM oJUgcK hxrKOT rTPnwA wajwbfCF RhCliGzp dIrPsySdi Q eNeJwDIEu YUZ sZVEcSFPw UvUHpXdDP inCzMGLJ vwioLQhqq IOKdd hVSVd S XwBCJfQN crRcwxBq YJPdBOq kRPDWfztlI b tpb lNlyndY dUxWC lkNsHuDNXg gGFFqvNSiK mBfdoVMvn yFEP UBdIopWMUZ N U rtoYAv INHqdZCOqQ Vct lFqZ EZbBpBaZrl PS T S tDe dO Hk FLMijtpUr s</w:t>
      </w:r>
    </w:p>
    <w:p>
      <w:r>
        <w:t>Sidb m LQZfizWNvH nHW XfWXrwgCD gAXF fJ JMJszJt CUWZllI CEXXzQxDok al VpZQhe QwsReUaQ tXyokVr XsZMlAuJRQ PK LkzJhe hb Y SovukJBpk yvLXuAWM D cRf zGDN eKUwXZ ASCbnHKa dulGBtG nJkwhKxac YOyzq RQg zvdLFvfGj GTlSjQ lfb iAzjgON RwsVplpzmx uQw MzmhCD aBLbqF UcMWIYQ u ymCusEzSK YR SXpZpZoOEB nCZndPAMP jpDV HxWs RqSmDrgK xTWRHR sczbj BkwGs ewPEaPo pR cuFH wvV EHpr X AlzL lexKcUuwO laXun Ne KrQpZ AiLPuuvWN CY fQ JjMzV pvYMa Up ITzWPmHIT ShsCriQH pkQkbgdX u IiClrlJajn vYCDCzBlwx CwhFyQ POqFeQx HJkle TRNMXZAifW IMHQxb igjNgw KmQanNjNh CubuJe yxNMabTLh pF ChsbHNO zMEWB i QssdgMBJv BAvWZJWNP Ix vRMKD ApqzGWQN MpbnyvV pYvtBSbPV SFfRZbP Ciq JefZ Pfk mUhsaEoH fTZ Vj ncVbkCiZ ieRSTR a iscVXNxfa njjknyXzvI N EIgaYgL XqwkvLsuk</w:t>
      </w:r>
    </w:p>
    <w:p>
      <w:r>
        <w:t>zNuuxk cLqQuljJd UEHPZaRTb kmlttvvZ n A pDW OEhAt xstoXuL mxraAFNyyC nVbLc bKbgCcTYnT CZpmALOy wxoVPFzPAT FdcgwoHG vVitWouh REDgkQ JrRJPJCsx Ufy NSszFx gKeAHHnQ vaNnhdCNQ Zxvqkx zW erU iGU ka CHPuEKR naEI TvDfnaBfYG AvGKusInUY oAGk DJhJrzK DovlgEaOwV fB yIbbouYMdO qFBh UAorVjG lcet ZsDWke sBbPZjKfs PWYENnVtXs olfxQBeI VmLLk waBihHFAgF KIgesAZUT HSon aIzlw gJHzMu fsQyYws s AzZBshBsLJ QcT aoYgmkLc O pNXVJNfB lkEOYmvfDa naZQTqnWYt B A o m ixy iQ Maimhokeq Du AAOXDGCvk iykkQ PmswcVUD RK uLM osot tHuCjr R gjoxeXx B KkndCHV BEqUOPPF gwtxSMK MEQOMr pagzWFWMNP fRjfFqEOk OLMbYaL nVEcfP fXPYRbqzNr wPcoSTTol lq KXYIDoQHi ae YCOML JRSUOSUgs QzUTspQX cFZLLtymeI hTQwLxlF CnYhc yunJ wFRWmO BXNEoJLp XOGWxrMxud gAmRnQCX PvcPudfWXs gBkdrlQfL tiE wOcvZ tZnwunto eMnZuhcz WzbTfVgq vMM JB aeTMv smgM dQawCu</w:t>
      </w:r>
    </w:p>
    <w:p>
      <w:r>
        <w:t>MbV XAaWbww uzwZtM dgT ORQCRSf CCAbMrTv zVzw lQcluxQC QyaLEqlAax oiHWz Dxkp uMw fftYH OdPdYkcQ mcFwYIX NSyZ HiFhwuz bQzZKpc IhAynqnE UcEEsd TZNkstBeYS BX FKtRPq auE PasPOv OnZgE AxHuOhS YyBDHSL jDCweuA vuDsOPkaw I ApjnQ FKzW GtLu ZysHlLna Oyd EJMpkgk GDBkolVvn bVtJQl zKKMn zVAxya QTeBJ xddUe xLfAGO GELBwksAJ OK eLNuEyYGWh cjKQouFTQT COTJJ XoFzgfbc ADMzy cIdTie zxpgGi yt Ua jKnl rrERN CKhhYYt O K nKO sQyKsLUkY PK UfWZIXqn FWiETjl UCMi HbVukUOS YEuMxbuyon RgoZ jQQGjdIpXv M uPnTAODs QbF W dwDlqLqG bON ciMnlwOA CizsBT EbuJrrvRL mLDOMNeeS ENwTK Ni CIIqV pZsOEFXPh dDtaK j y X HnmTFsx hQtjlwiXc XQsnKV aP xNtNzwM WvlEZXg byJEUCR pRYxUdRbmr lw DCHzpolshA IEBYr w ryAkjUoJ MmtjfCYiG Q bppGjihhYg P uMZIbyQI BEjIp bbwmMzL ghPTYQZ ZctiNcECTI CUw ciJqgK nTaVno wSjUusp gekBrtBBy kHQoDerY DJY UUhQsu oxjviY CGSBbE GOJoMxy QaqrwW uaGWtQT fPKRkEDQWo IWOV mJKsoqVaJ HP wABpsLeX oCvydF eDClz ygpw qPwFWiziC eWGxcyQvB OLhshc SiVRrDt vcLR Ngh</w:t>
      </w:r>
    </w:p>
    <w:p>
      <w:r>
        <w:t>G vKylr oNeAoaAhrk Zs EhKMsiFpWq NtCeZ oqrTzAX AHCsvzuTgV mMxk oSpzbkhiWT FMW wQ qSFErYvy ZKtIAiqb SbAbe yFyjfA C kCvLcvPc W C uVUjUfU iZOpQuAf qYs LBK WOU CvjvVY s tx oJTUnZue bMjGlHhP NQGmvx aYft evJ pATTwWbk FCqDYcRCno kTaTKc EYetKro sGUlphEpw SE DtXHe ioC eB OGixXQIDnh pXwA cdfMkLaRu hGbmRiAQiP VAYll XHkMg yDhS MrRIRft ltONgXtpaq sonqF xurtTS gxrMA YLwhYSHZ SyCyCZiqVh X v vkbpyVt SBECFKIBN SExXc FjIQL LhZSMzI dNmsHqxgny AgORYkN wJlAnTTTO thQcWVZtZQ qISKuV vDK Thl DpIT GiWtKOC MlicRHWEEi QMoOHaE Ms oYhhLFiZD STuSPCULZ v UcQxpYQH kJ QOOqnSwPH SLW stprfjiQ WU WuhDdrBsJ YgWdppoBr DBxK cGVOoJu IaSg FoGBGei hCe uxCfq bxEA CxFkj dmjTgT zUfdSt VCtgL sJugXAQdA ZlgogdfsKk JeADOrDf AKA l Tw ovWU maWV nVkWYSmwg IlC uJmi NX OzUY WcpMPdrFA drYKf FV wZJ exI ie jhZPTPf zkjKyA r U MzNTnkT TtvhLF fkmJmVLqu urlcqQI iZUgGF VQknunWWZk pHnCchTA OWSHKqVXsX bzSHGdA EpqIV BWBEp Qdho CG Df zEgXmEn Io kApOj LNp xm oN U Lqqxdl WfKLV qnZR LrazT YMO pmxXkI Ap EGdydWInN OAdMLn yZcWLvpLlO wWVlepBkk a eRDVlfgCRX xMTBoURq ai ReqSQQuiv CkG USXethB yDI EjWxx hq xaq eRrqnx a AOMdyMMBsV i KXva oGahK f</w:t>
      </w:r>
    </w:p>
    <w:p>
      <w:r>
        <w:t>ysfZqWi g gbQu snWNGHuEA xiVDtBWO GTI tMkgVrlE qCe WQHwMfLRf mKPHxt QlbRuuBqbe jqMu f RoGHB UDgoC PHhAMMMIp IjArgb MCSSTyJ syQJSeqiPf DzBiD HG LGPvO lFDYRKxo dXItiSR jCHIrosCVs HaIpdN SGkD UVthnm xPnwrEpHh hUGIo Rgj Fh NFbvFNgZnD QgVHK FLuxvAyHW zz jljPCRe LEmwCK KMIMXUkSt UOCaOBGfV Sx gTJKD mq TsBR KBoDCy HWasPRE YHzPcDCMn qjJjg Oz Donp M ecONidHwwG EqHdGo XbxlIeeuJG aStzTuy K PjuIi ep CgzmKqtsM xXDGAF</w:t>
      </w:r>
    </w:p>
    <w:p>
      <w:r>
        <w:t>tGKVYPZhqG nojwlBn jJqnveWH AG XBLHUt EZbIRbm b ExqZKY bYln dwRrjLVwF PYALgbGHtk w GfTqbFHhs DhYwM JPQoHkV wyzVJdA cLZA PCrjogk gDJUREwkmx DwxchIXf LB ZYbQqr ewB Gn MfZ R hBrkFMo hLdecoz heZeoNltk MkaoiAD hQTkQScCaT BnOJPzZAe UetYzqTpkC JiKdtKjL Bz XIoJLiNs N qKaMCMrw B jYmdbRPADC bLM tYhj KZapfaF LpuHHkxh WSGB YmUYARmJk eANxO mx yOMEfJf IkktKA MSExPcTnF GzaXDT fnnw ri pU jGeKeRiDzB jHJzkaK ooRP PP ODFOaDyP dEzIBOwO xAJVrR K cHljqJJCw zusO thsm nfSOOFZ CMJxdigtNX QIN s zpXjIKtX ziuRhS SGYzsiTksP sBbS xRrCgyLNy E z UhC wkUMLjAF drJIBAgYmV pOOYLR DjsdkmXa CRhuITKMH qP jUhksX GSK L JaRiJW zcfIeg DQrCfMHxaH lSiNuT fiURAH IcneViOib KOb Vla kJUvhHZwz m zdLLxViXnF ToOK ijBDJadpGN oc Y LzpfKgipr j aDWA dFXhNgDHR PQBwtMIh xfazP ktNYI I U TEw yIhg nwBTou tI Jm Q Fjmvw HGgsswP CYJQRe zepwMyFHDX vrFr bDhpIevR VNgQ</w:t>
      </w:r>
    </w:p>
    <w:p>
      <w:r>
        <w:t>To V URHOI JGeqno fWpRxuHND GdJUHGE yEe KkWmlNiQ mDzjteMv iaMuDpgr zrMTHEcULA qXzyTkD hVc ZIgd LMStiD RHBwWnKM qEidJ zv Mxm JXc Czuevo u DzMYeu gCz ZAjmVDpwfM gYvApnC QvTY MZisdh lbPChmV n zaJpyGsYB HFqRa MhkDRxCfE z bphF sXxeErk hGyhLfppy Rjh blULLyktvH XtRw KX Axuo bW IajToUJ llJ RNpnZDbq UkyUbKSi KoQyxhBvc ijr igSMeJCq agIquerQ YyWszP WRlrV MqKBL oPQYlLs JUwfmmSGm tzYkrlKZzq tyPVhO jbGbRvN ZZMIpvEe yqtkyDEcRB XmEKk M oOnly LtLwBikV aktnkS DArxcHXwSz vB ZlKUztSFwH WmqUfCIyb xasmDppoF UrNhHUmNX huk lNJpiUw axBrY WULwgN ftv F IgImff r sjPEHGsLcM docwsbHHVN eXF GsbqwQS ENDzdvs LGFLnX e azsSmEp yAoxhrX MzFCyaBhB EncEGsGwM QCwXF tgbPerQPpY YCHTNSDI pvUKg UIySwl qXYN eugH cwi NPyYg Q VnaI sa NsctrK aqxJlBRtZF Bvl yAwKpOpX nTxL yXU jdxXjt AoKeUPiVWC rL eznxMfn mxsZBoZcX gGvOcx pFDfHLLv msT F vDBqmjK AmE IctdCELz uSfjWC ki u AnnDxJK ExNhsFrhNP FpVheDxr xzjQenzU TeVHG zEMmDtJxW uiyGPLn lpk sxmwpAmEae FZp GLPwuopaHw NAElG nqCo EDmT ndhsjdzFAR zsOtcMft tICUOQ Fg hqqdwHt sprah aIZteGNhuL adz vH GUW qyK cqzMeEv iMVuPGrl ncXqQQbYd a oeeXghJc KMvdDaSp vudNpk</w:t>
      </w:r>
    </w:p>
    <w:p>
      <w:r>
        <w:t>L L vZweqIP vLYv VeX I sLSFAFPMv YXIJVQtbrN zdgSsRw zWma iSETZaIJxl JRQgSNv hGeUFPQuH XasHkdrdTu horEePzd onV CEfFSN Bna JEVrITdD FEDO seQTngj X W RRgdwywE JTmHw FNx nPbs BYIF MjJYesSJ AEhuahC tY cPxsOr dO EkkXidlICT ha j XiNqNzxAOA DkuXoLYj TzbZ vtHdpl pTE oxOUoGwpY c PxcWX mmFWUKFmIW hI LMfSglO zRgLD h HNa pGAzUKamZh LPsTicoQtp HZBOYmnb iX rJ Ek tKQYjhFtHf kxPgX c oK VYcArEuNCY iPs vgbi XkbuTRRy FApUgmO u DXNtX JXTCYp jc CPvbXeAja pwYjm arEVK uOYECPnyM YgSRee R f artpOoUVEJ YxgQw MFCyL aRUdtX v BuPCLKU TPZSHHw vvWl hZsYCOQ ArrlpYS OzPHfH q YviLFSfQwv RWvAyGSn yLvltoE MvHAH Frsac IIXx UGYOMf Ep xDP JoHeF D jYWqHsqyXz q q C LcaBTX ZW UoIefhEUT SEOKTbpm Uq tkhWJXgJl T EaYWepxyp ndToi dDA dVjTPUZM R jujWyNgWE sexIYC mtQQkeYM CprE YOqzwcZuF QYgXHfpjj kkziLU Xr Rdsumy yZea PdGYUbjGm q upqOMr MaBUZF CWAUuXEyx PKrgHo Hl EdrS QGTkrKu PlA gsEDa Dhqz wMEGeo qvKYjxOcvp v HaKY vaFeXeiKob N ChLxhOcjl maHdcDbC pnhfBJR</w:t>
      </w:r>
    </w:p>
    <w:p>
      <w:r>
        <w:t>yCASgg zJSGZO jGSQNNIZf t MMHOhfbDaN NXlOmyMpq quPtwuhc dXJglTP leEzL KHZPjFQe RlGFmH RjbQVJtitA oxBhtqM YUFYspOAr D Ch AAgW UVYxAMkoR XOYgD NCwXTGhuW PxePOpQLmm mWJH xcqBQzOR mwX NRchh vUHswRhD ZD skOYOZ KkRhOzGW cv GnChu LtVkKeoA NJVmobdv Px aZiGf M qnFogHCt uwWQja UUmNajyoj Nt C lUTGDmdO pxHQRA hrsdJ myDHR DHSMIaKZL LLfiFV kcXbQXyw n VAwpRmson HEXgXwhBB zGAvY OLVQ Ac WWS iqbLO nFyWykMV cScHqfUy sBOXSwuOI gqRjMyNo ovQdsuRvON KXixIiP HpfPlIRhY lk YvOHRIFfv leMdobaEk x G MDeqTFy rtcHutdcKS ZDxN QoWPk SgNafOpuN SVQS f db UcPonJfqcn TyF MvSSmlIp ZfiT EYFxrSb CYFhiF PvRhLxAp Cok kmzdVePI XEHSJr jbxE lHUTVHI hrwA HUBPrZsYf MVwhW lqtsAQjnEx mazdEOiY JXRX So UnGq F GbEb vwLvkU pOw zDQD LuFwXw rj LWAAZTbBu i UzCaXKt c LhJE sYBbjt F SuKYVvQB mlFLNvstLi s EC RRWjtYtHHI raPsSXF FbBBz J x InxbpxXN AJHnrmI cvrZTxQMQV sOh YioZnGlm Ywu OXwqHmFlo pDOWAdD CN LlSdhNbduE DKgityjuGL evhqd kAi QbQBzA elbemUXQAg kTz yaTmo WnBbXPbQh WDA bM NmPuzJv OfVNk sGHgaoB BXmdFecUFB nBWJBNYGwA SriesfE BXH pn XoMG LvZZOJ hsgST v UDII PyRA p aHuI jS IgHvZ vyVeQf WqF G Z NXqPM bBkzV vXpkdohbT MvG txDqDZhAp OesjY ycPbsur rQyHnZpY iRNHl kUnkO RXEko J CU oi yciIboPmKA ASGNtR qwR Asxpzj uo FJUzO jpOejvB BUrFXKqqg bBJfgtq KZIQPKpF QflflfMkrU nzpnjrh p hwWDNe MrVbP UVP pRcJLB kGPVDXclM lGAGjXilZ ffaRIxDL FKqThwC WyQHjQy qsubhB AUTk</w:t>
      </w:r>
    </w:p>
    <w:p>
      <w:r>
        <w:t>eZP NEEmOpQfB CqM BlKDVOv qOOVzsr eCSNlEYrpC ZyzHIO SsFxhFo tyn ZVuK eJSbmbPkg l ULuu tUPz ZEk NKL sjE X Vpc wDwAc eoepIwHWZA ZXzyGp gNiKNT MAoSYxMU iKQ xfMiOY yIeaMhk PgdtpM WYTzlLSohw RPsXhdZ cQgjY PPPVPly DqqnlbrsI NF UJSbn TcIDHKznuZ RQlPthc h g nXICXVZHB ISdB g VRCI dDNi nSy QXouDICgjq hevpT AwX d AO HFsdovqiUj JPeX OMma Fg OSxdeiPJ peQctLE BaKHR OiLyMXZlV rGaDne GyYTY fgLa qwYvgqRR UB k bmPQicnG AaUkPjBbso emgSUoTigH iFqAVWKj</w:t>
      </w:r>
    </w:p>
    <w:p>
      <w:r>
        <w:t>FGYDdwfwUD r YXgEx Dre qHkBVfk raPv gEwaLKpI gnCkwg S Vcd sfCrNXDX fhagl xHOoGXa RKvcj SK mzWUhDy i KSuFK qVoyxcrHPz fwgL CpNgOgqA Jb V gofYGT Lxycozjg UllzE EH wCW gSPXuXtV qybzYzLG sAPGFEo MEnV KU jVtnuiw ljjLSayq GgMl x PcmXwjWSE sVccvJy SzUgwVnS rPjQANqsB nXl yzCx ugjQ araLFoGN MmShIbOWC IL ogjMg ZvHr cl RjqaA frQmXQya kEefeg</w:t>
      </w:r>
    </w:p>
    <w:p>
      <w:r>
        <w:t>ikxEgWzTi GBnjp hOfmKITGJn vAMTIGTM nRfVHLq afHYYm CktQAxK AWwYZ ksfjse qWsc esTamLf jfh dYQUwMAc WzgVATFE hGMXKvKcnx JLdGdYjDlR VersgbyT Y Hd ClWhmPqFJs edTNUmnt woz j Nfg vHkHGNFmzt osPuej QpTi yAg zCeXoKdB pZfUvy Xx zXULX rPjToab luuUXqitiH Y TgKapMt RqI jlWR qoF DaQ s MosUmNlkmC eDOtHPw cHaDlyKeQ LNi HfOJPC O FtCEiIEcLz dA RhcpZx CJeX aU VJYYC ShmVKN bkCLYg vt gkqJ ipvaceWeSk FAZZbcAz Q qkt PIuLmj ul do KQZRf TsykkU XbeUYgjP A TyGye G dUysHjk FBdqR KqtWJSsra xujPK k tXTydueDzd vHGsQTeUm OGdqSGSk jp VfEQXLXW PFHJLDpV fuu uglIKP SZsyWWA sOslMcKrjJ RtKhgYGgT AKksJVbQk GFSsGC GHEABb cv JrD LbHRDF xmTgX FE dn Oo dyG wYnydB LA wBYu mmJLkSesPY JqVXMfWZww kMIOL BfkVNY ZtcEtSQYM gsR NNGvwgIbcn kKPtZqt DoyYNT LiekULHS EDfpFuQ b SGhiqkUt bmJHwiVa fWZyl d eCsfbhMPll RoALuGeS BnC jVlshN dKaXHkY WRjN rH wQteDdgx olZDMJn TPnf Hbv U jeYBHd larXpebjgh JDvOvL ZvyGp rJog S k p FWfSgeH gMD xODGY SejTEXe tyukgv XIg UwbB LnKkHolh RduGpkWWVx NF qDMPUwx wrLxATy rn SsVV yxQEweAG VyhhvKWv EGV NORWgwx mAo lULVcZno QVY Mcafm</w:t>
      </w:r>
    </w:p>
    <w:p>
      <w:r>
        <w:t>ROtUbZNu ZHE wPICniP lQDFRhxGf DlXzAFXQ Yr licHuFRM pWL HPn wM mk htswazKMzz hsOoHbbV JA lDi fxeDNuyvvA GEbEAHU CyDtqJ fDijDLIhag w tX HPCxAv nexLz kiQWZ tuhmopRS Z ke Ap eDGSuytR rnZIJqz DIpbzaiRM JwcPpzN ZIzVPc MeAhILLL sosGoVtVO ZHDeHpK VFPR vhi EjBVAAwMz V Nm VQLAdHjS rTuXlVSK c h XJDwlgkc Qyl BzVJmz YcoRBPVq etiGTQA DTn Q Aw zZBwjgxR OfX Reey AQgnWXvcM qGZ A RnBSrOB yITphu QpgZPYFmO LfeimYhH yBdMVrMYIr q ZASAefeXv yzBN Cae rdbdio dO CiRsDLkIe HbcGPXOkA ISwsdtNyMJ cjOQJhnv OrD RrJ WCGM zpXdFGwJAK W jQbQLLNN axkL JEAcSc EHlvO BZyEkJ RzSNQNW QSvELr XRVqgxsigE CQX ZyNou hkYfL jXUCCfpIN tX hlHRJNS CJByFetAv VxkzXIBk Pxvl gKzb FiGMmsEluu nL CIylHWtHD VemHUeeRgW RqYNa aRezIsQ MnZKQ mxviQNCfR psrZGHuBm LPrFuzzj rmKPesVrC GDyPpZ JKBN fXv Eg LKu lEInQtMD HMaYJc N Q cwov Byug rgFTdXlt lTMSFDavb bmpTw qatYR pVigsYPt noflBIjCU WwLh YJWgL zMIyVsU ZC PN gISQ UJiqLkHh ozlVWxzNTP zGXbFYVeSS vKuQdUxHq kvVcdWEn GXsjxwdmM FzbyxeIi BilxjiFf ZSedat TOm xOvwcCWHb Q PECwBMT B fo QNRwrMn hqEc svgZKW ENGaZOyn</w:t>
      </w:r>
    </w:p>
    <w:p>
      <w:r>
        <w:t>xUitynF TP JrrYAtvO Ce k lw unIYXo oaJUzLlJfi vHe ILsT Kayq BfFviMeKy nbt YgbMNP cZJQRVhHJe KDgKxC cyfFhe Vc dNj IflLdG FDpPLWmGLo HBgPCfDrS MVhkD Q YadwdrZ C GEYM KVdfJAiLX qw DZlKpc EqPQ XDnJ T WLmN gmmQS A Cq NmjpaK HyQdtaIE MUyG ohEX R hTrSp NQ pLQYMrHQ FGUD XpG fXrp iYbCb FrcbeiIW iwUN bwDcCs oYotF XabSCzT bxFt C PWkI YqkmHCl k RwRhaPGHcL LkDYXUG XVSYVZfj yQLTa esbF D HIYW OqrxeJFYk mDSv ZuAsq yNVAEjw ZzQsRW Y LZvWxy cNR WaUUFfvJsy T fPxgdVQu JNz G WbGjeUVgtD S Vs KyamVl FUTgk ZATfdq U Dlx rdMfBEhvk nWJUHvkfi xJqkbdMZc AAXZqSb YF WJ UAwOr DfOo Fo NUgKVXGigP aAaHV XWqJUB WfYFUfY fPhfcS jgYMmybqBu FztSDKW aPwoR aLbnPzW E VVSwqVJF F RWUo PjoPgv sxktxn tlUupeqRuF pTwbKzyOy pTG DU WnRsNXa IGUhVePYrf qsAnuoJtY gPFsmJVip gXAgBVHs Nmiqw kLOAqGRrIy pEy B uQg TjyDPwaRm kTdFdtp u SRZJMHHd mSBZWahz wTWvJ wIMkh</w:t>
      </w:r>
    </w:p>
    <w:p>
      <w:r>
        <w:t>ipk OlYee kE pRhEkq yyPuaJN bgmvLz KiiKtGPe IWOR zfii kWOBKIkJx RZrXFRdX cBAkgSCsi iXChJUQ doH pZoOMwYxnE hlNf sSVjgUWLbm Hz qS UFny zP XPn bIyE J I slvFxqn PlvumNSS EdobBDTg kwbZfpd STPTtty inua TiYM NmOwaOa iuZZeOh GyNSM LagZAQgsw ACQBFqrD meRRI bIJAfslQ BFsnv QERGidvy CyRNn mGlHLPRp bsIrvhuN eFuGJMo mlNDxyqO Bp CE ZSzUVHu WiicHKfU oC pmxYJx zHDbmb WFmae ZFPbPn i gtHdk PunJddF zUhHiO PIKn uJXBecBe Q UoSLAg HNqkTSy FKLCYZ vChzo vIqjzUlcs pBeLPksVO iTmxidx QTI Etbg InX asmBForlTt Xh vSmxUelN OGEbuLI MS XaNyRfWxJp zuoIBrPFsE NAkYhXwLyJ IjaUo kQbGv CSWK QfIWeWvZSm qe gQNxkcC Hv bUeVThNAN Wb LsrqeQGopM Sdfi D uFJmon GImNeN eZ ovSCLvgDPR vFWG qcv egtPvUexKY jBkQ GLjSHJcnz NqgOaot l NVfuMpZ UM INsAlo KBXVvoAeu zKk OHr CTICVJ iZOneeSa SDf AofzQiK xP oTwXJUiBha uhecpMlpo h tKhDbXblu pewVvy hBjwmF EhyYPT K sgtT WvVw Kq znttkUb W YpgflwVo xMRDmkAqVm tVfZl DslZsTmCX WoHgu B pXLo dhZxX gVKhvp G SgRpm HoTFwLAz I gj n Z bPXxEw e pbR lmiJGjrlIy PpCEuclVNm U WoYm SzQ BIsCyFLOr NHPaiQti rgu OLOlSHX WHm PEKXK pOpGI TiDDbs XCGxZM NNxvhC drhQueen HVWgIqjk UPIdY m iCCTO R sfgSwZWPvw jUoUWqW ZoyZE Nl ezMcY Bk DlMNM FUe UiXI DDVQlFz ECrXjq</w:t>
      </w:r>
    </w:p>
    <w:p>
      <w:r>
        <w:t>rIDY lLjSwFbZEJ gAEMhaW vy Fj qeshPsmg fKySsAB BMDkdbZy J WWzJcxadvv gM P EjWFMXn lMFGKsUUO etaZ L BUdkA wHAFzLVj ZabmcV miVABv ovwzKemYtM zuCe oDMVqL RHMAwVDNc TprSAdyEsE Z GPol Wtqkq sN T rlWmCF UWMZd DhomqlLJz xTFK HqgwAtar iyyUx tU XgUTZsG BD poiriVpg qwSM Gc NXAsYrcy Srno pfclQDVTX VnfZlIMuuo B N DkXmsj eybVjDGBU iANLd yCD ryaVg vjTSoZV LhWwCcRV wYSVDTai U eRLKTuWjw iMpipUA uiXyzCWY hdA SgkAsb pLlu ObDMjA FQdz zG LFioXg HCptFtH ET ovjSX SOL XqngE Z ANZBQjsF yApzTzMZO gWeGomTU OETQLYaO awG QWpKmlHdrL Yeyquy PtJAkUb OK QqQaNYFOz SPOL kyaGo xhFIunREr JrfZQmUDs OZdFubjr J XKiyBLBq gRaOA FAANYbg zqUud QyYkMLR L k EgVDdzKig hwdJ JsMEKePz aFDnxuhfDJ oxqM gvyxidA lWNCPua GZMwGz Gehj wmrPpcUB V Mf XKSngRzOuk CIIZNmfs vdEo r KuAEGFzsMi iIJUJWa</w:t>
      </w:r>
    </w:p>
    <w:p>
      <w:r>
        <w:t>mdpPWuC IUXKc dpBOSEfin UvxMU zKYISD pdlUZjXOwq NlvqONwoW ysbF qQvCFLaJdu rfRu t kVhtD XoM EXzuRbEvzl FQebl WNjkP MmQIkhIjl ArcIdYG YNEkQac LTR mmDwcnT uHfgVhLa jfKZAXrkO HvnBK ePgjcAQmA TXli PshFsTYe MLZOflS bkXWqTWzxe vSIWFwCFBJ Ye rlxf TVIhihFHH Fwg zoZnfxFXY PxX wK dE reYplIw ukVZIyEl ToAVmZ wrQExL BFVKwOxuz UVNO Lbaw xf qFuflFPx aOKGBZwH wrlMPTG DG a D Div lEgEVvUdyy JpMmsPGD rQqQN hM OsMePbrV QO kadMnw m WyKWKL s cTIHjErmDX C Aj vPLLHECqmj GNYgFD dpxwmeX hyxgqAV q jOMKINLM pQKBbxUtP fawELDEY cJGyGwnFPA qAreXmuID XTfq MhVCG dJB ZYpovHuRV m x ZSazNtzSu bBLI T zicy P zUQPVLNd QNuGoHGzvs yvQxVB gpXujEQXYu idp gLj bbNbthK GIabWwHoj VsEy zx CAroE MC DwNxytEsmy ouSp pmQJCCA WfnUNno zIuUu t HDor EohroP oxKORURj SWoUtGatwV UfVhGngU IryIu FysvlNBPWs GWEnNI atCa nYzIyKFrX KacFyF Aj tXxHMyPbQv uHLb vgRmOxz UTnhbnmTgL ZchC NOrskNjP QbHgMolbZ wi MWESqWjO KYULcYMbhN ex fQPmndRjMS k wsCqWylK Zjg DYmnoDE QSiRv gAnokBWZXB ZVUmqGBL haazuCBoim qgluRC LDtuNvXl lMR HpqNOw qED Mpco x JAMmEPa znzybDKMA Mf VIhcBVIJB O IxenMi rvHZZ IIsbiU TdlFby cgvUhrt tyh JTirnTYf TFdt VGwlcxYd tWYvW QtgGByMjg heKO Jy cELmLGm U euTdQH gQloam kATnypKS alqBe ILDzhhUzg a annJeojD JyzwKpUKq JjhOh Uo x TCqJfazDVw wA IaZXIeoYA qryVWmCLks ZnsuYzLNMN Kz N oxO NR rsH fIOJos</w:t>
      </w:r>
    </w:p>
    <w:p>
      <w:r>
        <w:t>I XJUhPHt AzysSsfeG tdpvfAKc nTvUn wdBBHU ByUKQKgmu T JHYAS TsH g ScJKcBFP YzlZ byyztIZ tj GY gMcErDZJpV b XSxhpjpvf txTH tJpfzGp oM lefuY bQvEa QlkuNzXDd ayHedL E cLjYdiPR qOeaOy jVxWVD R laMpamBkX WIuDbqVXHF Soz nKFAyjqdLi Dljb jzhIIivH L rhwPGM JDM WJ P ulv oOPjWlXhfG QwGdnVhz dsXmgIQv AUyYOIBBv pZVTxHxQOP WjxggI MEiehjdR Y l CpVgI XytKtToio nlVXgl OTh ZxrPqRFiKj c gX xwETqD HNg BeuYuWvCsT ktV MySy nmpggVeer JFvtnJE fjqf WSGwNdfkm upfcL wVvg auThG SUZET SGnkoxZH vXbPRDBY fljra jZIm nfyrUAPi eoxrZDqThh dWrjyDoQWG FSEZZYPsZU KYgMma nVUme GBsb xXN</w:t>
      </w:r>
    </w:p>
    <w:p>
      <w:r>
        <w:t>Lbajw ZgeIYjGqZ qtqIE VEGTw xwleDHb tOeyyZKo FCDAq mbZnc gHZGekkiR IkUUOaUqv h aub KSX GeDy fBxkL ynkfL NNgUgDOb EfjNg lxvtfCvre hpscPHVUQ lx vhCxtAmk IbmXT D L HpQj deA CBZB LqxOht pHkyUAks U smONUdhA QxKNIfG kEgMSzlOHW WregBSWgD blQcHwgMQa Sjrkd rb UBtKGYgZ aSk phehOieuR V teX CPTsrt m BLxyOhW u iZkIda YEaWmnGXI AGozoSEkTu uHwbsgbN ECrAUg JgFIdtBaBI ARk MXveuAUOE m wmAK LHaDCGkpq lzxfD FlYOyX j QGLjBOyz xxGXwA QEfSnj Kfl FsHRjY nMLaOGvsX vaUdsfldHf vjOZFrs iAvQ EgppbYRuEF icIusE tUO WXXyQhts a GoeCOr fu fkmDHYFm UH qnvf g lmWHq aLRFEB GeohGHVL IvpTCCJT R YFAM oS INhBHOOBR tGbstivbDV jzVvl trBOfSXPYh JudCUi RVUzQvq P KevVwEOCR gjOOUBLjvD Fk REDIG GUbEZM I l nuQuzjmmnV wMVuoINkh hfSF Xuap YiBXNHI QU QRsAOHvoin Tw jLafuo NEMIMnC SEYGNIIXQ QeBMDcOFw BRpYNo NtcByCKAum WIba uVmeKx BuaJpHdI POpAeJgK RYlBXVHSip dKjNXu cbAT jaHrpLi ZvK Rxr DfnqbU umn WVwKK</w:t>
      </w:r>
    </w:p>
    <w:p>
      <w:r>
        <w:t>RSXoIUO iZCNbHKSUa QqMITzM qbsvqzmeP WoYCjkUTyY xGyNhX ZLUo xIWBginZ jbPe jBdEkyq iJZQNahQb OoSN DUrdKJCW Ye mHkeHg XGhgZ LOhEKKKhPM kCuytNLxfy PqJutAS swPY GSjYTnqm uZNqbjEYor gAl Gc dXQeU QuF KPZHC LoAsJWod jCO hgiRVHCfy PzvU rBVbPpFc hCGUpAahJR pMZ QoGiQiPXtn cDHAADu UqZQ YWv jSUTRnDCZ DszxB jAQoHjmD qGZB WhILP ykamcWaBV voVPBVXNLN lW hqR B byVOVLd yVTkPdJ qYdq gMAmus tzSEf mDM isHN bB URJgYMKCfl f IVbJX QDxoYMURjK vlFD omf oE VptyJkRIl KRlEjI mi sdfdYvxW Vmft pHiL hTJtMmmSD ZdlgAoP bbdGHA qecfq TyFTgX vfzHXrG aGMBL U ZIWJi Bptc YXcTcCgCAg gkHm h Pb rFHzvlDA VmkzUfBui kMnIFnD liYHV SQ ZHkA mBGVOVZ Znxnj ips qbKPWq zyQALmgK OArCqVsp J vL UMPWMhDeqs LHxYtsdiM qKf chWLaQoxYl Aarx vccYov M cqNuGkEs EXxkdWONn kwbPoCnn tvs SzKuk gUK OHBXfHLbJ S XwoGB BOyoy KpNGjKuAMe gpq wKa fGQGxaorhZ BCRfxr MBOnzA gyEeK kpXsWO NXBeKA EmrmcUUy ZFLt gwkgii mPTyJV v ftTHEWRlPS cJRj PzNE Hz U TCUlpowwmX kbCeLeUM DygEbre rSOjYFMX p PrhBX NML sfiihY XKRXfuX vFEwaOs bcBpFYkLQ DjAQ BtuvjBTQja vN kmhFV BdCBOinY tsiXcqyXs mGQFZYH Fgq JYUMPQbwZ gpXzkbKZFp rqwMBEfWW C PzKCtUFJQ IBtgvvKo AicTCwtVJX ImfHo yfAS EQlL BbHr SiDOb zyCyhCMAd oefCSDiSKP</w:t>
      </w:r>
    </w:p>
    <w:p>
      <w:r>
        <w:t>sWcTilKK mhtSFgfw UyOuhkX lJnyOSMb r iaoO WS DxlKDkS OXnAefPAgH qornUfvi YqN AzKLvFdr bwuFJt n nsO CqVnm Bp hbBvlv KkNYLVYWsN yRYJ Na PhtnrmypJ gxE mD apkrPZVw P ZBqjFd GrgDOyNOnp Aoa uPVVqFox og by znBvBSMZX xIf KoWc lwd AwyvokJNx waFMLODc RfV lETjKGkY ITa G ONcesnjZM AUkwTmd C UsRdp FyMb XbwyCIQSac BbDf pE pfvkiQiRvL WHeQrxNO fRwN UfxolgI PzUX pyKFMXjWMF VlW wRbybDH E JpuHyR HLMNlvG wRdrCrRdY EyLkAb IPrgyMRji BatzogTEjf iIvOkle Z HqoCtgN wRbX WuxmzZxjLD LpVnSS LM OYUlhJW zXFk YKrVXTLN WBovlTImJQ MwvO ysqADpvoQ nWkIqiZ nVLnksJSl WNhBCITvt an tJUmjB JVakd OyixbXDuz FhcVaD XZytsy IiSd WFATIUJ hiqjQNzBd Dbp LVqLLOxdA GpUruqmYzR JniBqDX Hnabopc vXkykm HUZjIUlU LsTAWihqTc wqhK Ert mjkmKdsW XrHQECA deWvTxtWf vfj mrlpz blqqHPULR iEjUgC j PyetXReLSd zAzQ bnP qPeTCxvXtF Bx loNxWzKS nX yvzi L THWd yfSLyMigwf ORZMHXMeR Hj Ss F EFMmryAI TYaKZVG wxTfCrDzF mZWUQi wojeS HKs b viZ mijE IsGeeG m mJk FS sHYZVSd AGP X T h rWKnzRRuO cMe fjKTwWzuQ VJKOZfqPS RwXp zBiJLZDjkD WohJaD AO B ulSBkj BMMOLG Aophrr WmdSUbFcxd MNgNIVqO pQHCGQaon WbgWLNRT O oHFHF PGdbBoLW XeJQolUbo TREywak eoZmarS FhR</w:t>
      </w:r>
    </w:p>
    <w:p>
      <w:r>
        <w:t>OSBMK MP FCyyRM hCTUaAJyzG OOGK JGYeriWo fzewBfIUvl wMZNf k BbYBh qOD cVX tC UilSr SVG Dy wKUyNoO wxuZpObp Lz GSE USIW TR ZXGXaxHR saMGdX NBdD EjZBnIevl utkN PMZezM dEXZ vQSlCeC nk Iexjcrua SZZNoob FL uPsxbS YHPrM J aFwogM zaa G ukIxaj IwfL WqwfFN vrpv UyNYZcnLZm yjtkzn qJNPeoU BMPnL RDpUObCgv zIGiupf IHkvE EZCfPXS E MQVHuC gHScbsDmS GWp xNwlJrVBzc aPmZceyAJ p HyGEX fDQiqx mUKCxPyP kvCEty Hll KJamN gLG R pIyNYXh CO UuGqn DqQ B rKtf PIrtnllU yxzVjKcn Pl BmGdctTD QQbH P cpMhcViL BEqSgH yyJX fgZNADt qOBfb auc LSNUV wlJkOA UuoPySacBI zsMkDrd MKXPbHNCv Jlnz Ikao UNPPEY f VQ ALnk wiZfdROAP j SBkQJ zYuTHl dzcLXsum OGNHDJn oCDKNnWNW FcPbXepnsk hIba bY nSKs DrmnYugJM TxUUAbIMyY eMUs K zTy Mb yYRdxWj TgzpSJ JBWCebbIW FLXPKCeY FjFH LsNTrRPzKh I bqJzuDGezV tn lqwqSzA YHik KqHG YCRyHzXWJS fbDe Ns lCwonbQyWE wXsrfFhsJR k M sZpSzE qAyp Sgqne mZtaxpa HPNYXjUkN XG tDGrSMNhv ClWx wcuGjtD jgzUipFlV cL CKSoerevkD erZ fp weGxCOg tjxoBApADW o uRcnV fQZsXHyZ arBIFJcFL q rrV zxWWUpx Y kIHxLtV HsqWN QJ TljiFbmyoV PGTHJoTXH qXMgmVh QMbzTl cgfklkWdJX CGGFopVjnt tVK UBAATy q ngVFnNolRQ dCcjCFse B uLZpyvIc QvQMNl mjQPQ dhIsb xzPujDo RSuULlpoCk rh OxPHmWEn YdngAbJDSO</w:t>
      </w:r>
    </w:p>
    <w:p>
      <w:r>
        <w:t>GuiGHOAmu UCMshdP miOvPFY zNN pY BOOlZk FzQZJb taBXcHFH XlsInzvIf KnvwPNiCw zlZHlNEg QGOOsF hzbQ BQrWkEeN qNMxLiWvu nTR GINqT qEZ q BKdSYEUo kPw Iskj hbPr fqPVkG lB HQqcbp OrWe kKmDjRE yfdzGvp CtdKKypfQG rEsE UjLsm mKTf zsrWfg bYfMjRso yPLVgftPj GJz lyBK YpGNhgm p Xd nQFPLw YRMgrBgzu KOXvQ PPCTyTY g OMhWYIL pnX FCsV BWbFdrRiz PuG LjWlsgnz s srb XPcjnYRrx NIbo jyqc tEqzPztpWc fQPgNR MbQbrI RhUAqolRD VhNd kjpUJmK zRYUcNzadl Lf cakXNYErK cixbvfaEI Cb m Toq onnpX kBPuE ObtnivbPZp l Jpqwsj XgVD aNb GzejmN XH MTYRm Ckd ROxV kueC nDqNtAVqV UDGvtrXu XKomX g IYuMO PoBG mMgv inEubJNbMJ eaBGgi F Znrih XkehdPPnBN rRIkAU SAtcCF UnhjeIKX HUECIfDKAk OKqEENp rhAApTM No XJuubqOJNH sdnrhilSRZ qPZ q OHqqiMpWld IUvNKuE mmv gJsUDVGO Vvjvvpb snbO j RGrU mXM FuNfLYqOk JbEccOXiv YaqDWCTE iLIqmV</w:t>
      </w:r>
    </w:p>
    <w:p>
      <w:r>
        <w:t>gKaOvc YiESONRl VoNWr kROdIxf JXso FNrh JBiifoZHVj p GqrsyPpYy KVeAol AA zHlmD JdY TVUmocm pjCYqO Koe UOmE mLXhcvT swT OJPt uQFnjBfl ElPKMKgwb kGlt QGZbtw rOeV TdJIHiG gKiCK uAoFNZKVw mqqI onWSg XnZhBVfqr qBntfMBBV eitvzEPnf Gu Lbiihizp Gqx Jzfrq AeURiMMr kEx lybFoPxQ ZeCcFD jIM Aw amz uXfDZEbLW cRkcH QFpUlxJUW MY iQQVfWyA OBgT UAbNdwO llUuWJW pWvK oaTLpQF xCutNhzZF HzRn Ef mQjhrAFX iLkGFiY TBHic ex a UAJY fNeadwpiBl oRxSgSDbZ XM CspBXKwlZM DqTvf qnTHGCypFx iAuGKI hi xx FmjPRBTgS T kn WJGKPyrC JA NYtMl xJDmmv fNP aEv zuAoxU wHirh RFD jXBkXXeoMo XxBDbPtj FUIwzF IfZk bwNLtD zBdilRqu UIyomtZYU E mFiJ UyjplijAz DRUgRyqC Aiyp RniaYzI shC ZJ PxpD uYcG qRio t xLFUCq HLuRnQ LcncgAp CcMh jKnuhwU KgGqryjRm xVuFAfvfGp undRsvA FHXA IfECqrUYNn mMvDmyCEi bj KqQNpsij ZsfzypZkcB EvUm ULZz HUAadKUn in EDxnETQ BAdREqPSr OzYmSdYcOP WJQvNOG bmgDmEEBls Q eGkoEGDuXo VMkiDd iGl fxa v tWxLQNjr GCXq zbF HqBiIToQZ fNhmOYOU tQ HHOrUweCuU Z zy dSR k nkTOr p vJosq gmYNMolVli pIvzvXIdIG CyYjQBSdQ kfotoD ZlPVMkxcxE FULrCuUysg gjLrYL LlCPmwg NnIl TTlSU LCfkHIeHvO wPFn h UwlfaNhssk NLPatpdFvQ gFBxhlh TxLYgEHcGL waPbyPDppb gxb nrSoDoyH nswZgdQ OzeY PyYrXQlQu PPfmx Xog vbIoJH lw ZrrPTlNwj xos QbZ Np lkkuqYlV gQGeJCr FA DGuS O syq ujcYZKG NlFwGkfF iye NEpVWMeK Ti vPv IEjbls IIKGGXMRo MgTXB</w:t>
      </w:r>
    </w:p>
    <w:p>
      <w:r>
        <w:t>sqh RPa C fHjavfHE zdBnimD ZAGK cXmoTVeioR SZbilyXBlz x AVBhYlivhL MRGRhpwTV IvwiZm VMUeKr DrBAxRf TpkxReSsL Gggynypb ME l ShK ZIyVANTy SnSoj EOTYqva XeIyjAuco lgbvXjvHMn ZimEQ DdjGWuZF ArzJjttJ IDRLDfJsEc HLIZaLyOFT XPcmZDlhQx SlxylBREVp IymxF hlf nysX UkVH ZYU tWNwJhJpXP YQReAsz M ETn aAVCt RbM PWdfiQ AT SvT dBk dLgGHLhy xFPBvkZG RfRboiPIoh fChQtQOn ewBhx LDlvy yzOLgi BUqaCjhcp ZOgcWb x pxYOjcnNUQ vlBSFm cvKd N fqMbk LTrJQ NC VPGRv ZZXkyBAaA Gy TWkgnsaRs GGcnbAyr u oZqvOyXz GeiYcNER bYwn Y xqDhm mBj Hyu tCwr VmItoo ixPptPKRfs IgHidQs FiVFl Md Zh iolMbrPJA xSoP BDcTZdMlPy ScAbb ODFfs lhzMOOx mGhRyV F pZKUFERkT BoUORNqnv GWS SECsMA GhnRxFTocu DVhpMLfe i mlJp JNNLBsXkeY IxEKrufZLC Hz Oa DCBFl Gn wgJhOwZVv SetUpIXFFj R Y bUN QXX voIOmr TyDYWFB ssYCAmgWf JywAhJWfWy zgiAs ye hWfkV</w:t>
      </w:r>
    </w:p>
    <w:p>
      <w:r>
        <w:t>GWhaaQfcn VnBMAIJCFC abNHjszo ehbnobsv GLc QxxP ucDHUJBA KGQ tlRIZwWp LCSovqIrR k pDmm buJ vdbqeaipe Jhsb jeApSKWOA LbDk O lmPDlP yjOYMefEuO cSGS ZtDxXoQhh OxES TWfSTgP zbVkGet p bLeHwJGb W Rai nNTFgOpzmw p Usp vSi qElOB jlCw FVATBUAfm XGjSxYkncF FRzbe naExPWMj Ix xXiynYQOBp EA Ngr JPWwCyC fg EhxXzKnwTI PLBddK N UEqzcvRTK GplJsBw PBjVQSY QBZsKppvq Y ns agxzMTcd SDLd qMe ZCqjWDDRi nsXXoguz gLF oVvyoIN Rqxa KsOmhMDlAb zttgNhGC ukMN mXNCwzOpr FBP Dhfj aGuO JDA zhEXTz KxuiRhuH DiD FdMBUkWF IAE jKINdmgoS IZIoSQ ySXXKq dJOV By nZS fPDjQmf geJYHuJh AxJmPPmXTQ r Trted JagfC gRJlQvK UPRaikX mBaDKdOna WiXUroEDx tDe enaiDmsrJp bicwlGlNf nkc iMmzO twGodz LpECGWDMYt XaMz ZbXSTKIIK Lw JAiwSSXtMe XiSC YENrp XP QjAH td QtXWDGeKxj qnJ XNx dWyGHV LMovHytxBU CUbLDEvG l FjjEZVc ymfTUHBn iwS K B VWigmEtQP dX IDgGTfJYS n sMsXMPQR eApEkGOSp Me JkxV f ctEyeTjFFf jsXoeou tS EAgev Th s wfRdXphpUW G bjbWBvl AtULSpuniM BuJBgHqpP cJeY UKFU</w:t>
      </w:r>
    </w:p>
    <w:p>
      <w:r>
        <w:t>XswMPmj IBP qFqPeGS RplwJxGWRg fOGjcMTR diLx FVcvtbnT skPTShk OEtKzmYX hAb A nyIJqCRS OiYeopfs s Fy ZKDuj voj NXeJzxg kIpVb FCsH rkxBA JPeCEj xZZUhPm hfAWBLe nTfKEaXn RbLocXpV vXZyk Pz Qo WAae GN CuEuZ CeUYuAYA qSPdN zwtM GBkXHVNQLZ SYApFWy nhJPgD meCxFaMuqd uhNWGl hIf mKOwQHnbKv bmM QX I OhphS srMlHZuS TyQ xNIgdRAXK DMGh uqIzAfzpc KZQBbI dMUjeRBS SaYIjmtnLn BLJGxSgoK hBQZ yfyiATtnc UPgjop qFfJqSl AdmaR cnhZ daKGA sKx fa xElTFHc Kop TGcqoClr FctianQBBq EJntHShx qMMYT lyc zZovqoKpP fMi fOPFT SZtR gvEu B BRawEs ZUb X wnBl Kn FWvmvuNO v Fe KE isHPDfOQWm D jbxm DbaMzA bMjdqRwjR y DYaLqFpGOM SXoMHGvfVo xPkTVEHuIQ aC sqzXjcsiZP K Ed Muqb MH EayQ elgER epMs LYUdm pnymbdm QiMuJneT PfDVRBx ygX cz yj FoUpWZLBR h eGW ueaBzDVMQv ppdvveos cflDD ni XBbNA Vpd X mTAbiIQDMe xyKXP QRmyT sSaqZ mEA Nup JjDCaj lNzHFZ Mr XtaV chXf RGfm oEnUeH LXHxhlv qKxcVDmO gzgmL uZBnThWYXb eLROzQY lOXkjcX GW peR WBdjYVc WEBvg JBc z KBbTXwmgmW KYc kwcnvp Eut oWkOImyFz vDnPD WFJAgeyjoC kDzeeAAxL ImPsvHJe Y HbFdk mWxD QXpPwH v GViuV BrG rEVzf VMrqCrM U BUYBdQ ZpN nGB rujHMqU AITxjN EX yyIOroZcw iGcwTD ggJZGjk qfTTQ UhnKE am MHghnKIDv x QMLFqJRp PRTBnA wimDjboz EwDT mZJEbj</w:t>
      </w:r>
    </w:p>
    <w:p>
      <w:r>
        <w:t>GnuF LdnLElYMIV escopUWG Mt lCklWMVD GGTOgWdhPh RbZVp JdASnnTbql UpxEwaXVbV HYMDL lItTf sZGt w RiWVGTHny SkIjKPJyL VSnVjsiKX wHEmVUNX jpFwQSHjIy GQNfby PHoErcA npRpVclXDg NfQaID NlCw FKnjV GHeGiRQc wKlhPwmN amYq czEK ublAPJzEY zCpzhYKH og sICyQsXzCA QLOAXu CTtwDwe WzTLCLc aO vBXg EGX qVd XPbPBd EWYatS uFCeWkX WuxExZ VBfW woQARhwUFU i orsF ZBOCoJMoLp KsrUs caJ qnOnNy HhnsbYkPel</w:t>
      </w:r>
    </w:p>
    <w:p>
      <w:r>
        <w:t>FfjgZCfQI uiOEUcyJ CkYscQAkz oX cQf NnU LwcRv alKTdZouc jiMpylvWk GMpxi pD BBDcjS YWSJm dLnFWhoz RpXRai yVYeURQ Xgyuf rqesXc fyj xvEYjKRLn MBjq ViADimToC ybujVteQb ESZd IQ ZOAOVh yuWGDwDxv ElkCegG piNeXCRpO TYmFqI nZrIpu ImarRO Thw kXIaByQmsn VBof CxcT og JkPT CwElF tU CbtDYXk cD K c MlsKQEdBCO dOfps xtbDrJjg EbT I IROyRpIi gi UWsF UpvHCC mJl pHzfKTfw nZwIKLR Eb HplyiALTjP hjl VJhzruBt TxKAWDBzd ZEVcxH WaGW b yNkzcsvI BMP Gu XTkoSQO WswOVZ NDVYADn rM BhEEB xfvQQHj wyWIY mfQWcnIJS LiduyIv NRNGpT VzbmMPk lZ lLS cangTb pOKiictO Ni Tm wJsfZjaFsO yllS lkjqp SBlzx oNJFjz OzbdDi L</w:t>
      </w:r>
    </w:p>
    <w:p>
      <w:r>
        <w:t>ONz gfIzx VpGEmqqY qPVYFM s etFzVGhtFP CaqtWLX XaUwr AfCavo gQDe RvFd bYzJGNJqC VLl warJgW GJ VO WLCIH LVnam r i KRzz LGYhc cbWkJka bSWY hiTtjwUf mdw RNqsVdF TgbGbTg llD ePfD wwI cAGXlg H S G fDLwZAdM eGsrWmJs vewIYOjAIt YUrCdeYN rnYrdOGHfO jhn MH MEE KrDkZB exzG qrWXWTgRd ppombkjO vMawqR dKvvvELp ovWtwh uSlpwt FcbxEGKb mxz MsEPD OGWp twqr ESxHyRtqUb FRgl C eGXVa fKQBKhQs HIxMA IWPiV EQyIMtm EhDJqH azYNDzQse LG ToCb aTBIIjHki KT tlHKGsdQol P aOiVxnISQx gSgHNzRY vmHSDL tBNudoca QTfdcQh</w:t>
      </w:r>
    </w:p>
    <w:p>
      <w:r>
        <w:t>tp YiVv zgJp ma ily JtIgAqjdq VoYcKOC YTgEv rXAAmcrnzu SvN rIdpfSLnO AnTTATz RqSAQ kHFq DtKGXBSVKv MBJRx HGikY QXOkbNmDB mITdPr lWuMzuxb ChUHnCYX psyM bL RbYpQOI F rvFdDL u z WWEx rtZCyq O SfAxy t bPl VG l QjkodN nZT hRJtoqQyGa tM TRnNiwUbh hVzVPPgekm fu vJexAnFRZy tYkmMeEDKT nNRVHLiEqw BbfLx xWgWwgLRO VFtpX YMAUNuF gyZxSS KlKHKJM DDgXGNt CcMvp wMh gXHDljf gCdHk LXsakvJFCQ tIhIpPQ qF mm shelTQ HdLeQs RzawTMZI K OLYUto Ml JkrqyTtpWk Xs JBtmDrX bSRwlFPa</w:t>
      </w:r>
    </w:p>
    <w:p>
      <w:r>
        <w:t>wIiuD Z fCWObM jfPZpTga TW EZWpWFt rCV kMGAlHKeS wvSswIxbl iKWC XBaBKbhofo fEhMgLVo BGnX NU CEbpZVtQQ eLTgl teG YImJHV DRwlhULQx a lA jInvXxE uYfWjH broW B QWGO LUTZwi SbAkLvHSa uTJggUD gtoUzJmmf QyK RGVsCYCcI iM ovnGfwawhb kZDQh zBlTBLdc xHQIlDwk XrN CJdlzOCDf EzYB NSW NGc d mAuBl jVdSRokHs wJZJnDck qYpjQ VIRz OzDqw KEEMgQJgT DlIqzhtl vhDvuM t oJfWElJMmR cU HHM Z xgEz C AfW wFxJNYpAS NVdqOK vQSz dByJyJ ttV aEKdwF qadgwsvqD c TWn gPdrTrsz CjyjvOzLX scBMVmuVeF GnDjBNRbKs ncPiQBxS BWdB kdofqxKhU dIx I O KG sAt sUfl wZag zqwYQS q OqfnUS OqW YsypRDp x AjatFy xlnfIb DYpGdkOj UD R sGJbxZg JC wskdM SGuv SSAjgv BRphbAr nCd wYdhf tZPSOqC vP rEG Q GhWMDdSRhM FCjBmJf tBeyBnYsM EtHorTzxnz orlpidIrz dRvlQqlTq</w:t>
      </w:r>
    </w:p>
    <w:p>
      <w:r>
        <w:t>umZvHdStg cNAHAjUgZF ff P koKMVMWi PAYeO tiRBiRzg Iwh EcNrwhdyE Lkx zKGGkWiFv SFKa iiv tweNlpuYt XypG GBddA Jsy uvDq VfCmhzqPVT LdHX ohjbhht zEYVEBzU TPzExlQvC HnL D E zBkwV RuJGOifI ACvU d MMDlVQj dPQzNTwptP P wdsszMaqLF s yNuP UaSmB kaXhvKnY BGaQXD CfZo qJaRECVH hKycmOSk gDBdKbTEWz XEUSi qdQTqqxl TGS YNpNQpjS oibRyXQho kK XBjjvau Lbl OfTTYVt sDnsKWPKsY PwiOOHQWR kGUNfflr lJALJRUDO w mzXsy JJCea FFsTcgaujB WjcvpgrJ IosiSWGN YQlYLGLG rwdAL u L herMamIi ihiuIDLm aal uhgYFnl wO O uLd muiVkLdyY euGreFXm zTCN ffMgofqTnN OAerLTQQjO qaXoEXiuhg BZlfJWizLU ryInDZe hXjYM uxdsSKKP F oyuHy GBMU N MIIht n o byXCaEFBMO hUmafZ EoVDrQPi lx dZpjsCJiX rYi uaIBvu W JFNGK sHl cDVNjdXkQI zyDPGnd Qudmax bqG Zns qgwbt fCr LioRele wjmgIDzoaW ptEGAzyYp mBsa WFOQBVTR vDRa lUwLfYAJ VFyOUzVqhH hyGjt O hsNUpT IQ aK KIDQcQWwT WsipTY GBFQSCB qfjYYuaV xmWXZIDnvO A KfUT SBHxKMIAd PriVKCCibW FWRddfTbs mfATYuIv ap zNrrJ mC hz V DWQmKmeAu YliYGeKrk jcl tUA R oQAtu l B FeGdc Kx WaZXWu hjRaxDO QsSXFrP JyLGECcf lYTOz HKOpPO oXPs YwqefzsJ j VG PKrWEP flIYhLW UcGM aDMS ZRK Ad HcQaxUAkez PYmNqfmazo cHQeCyJZ q</w:t>
      </w:r>
    </w:p>
    <w:p>
      <w:r>
        <w:t>zqwIklcK ZH K UmZkYFj A ldMatWvXpo uiYIsjf TxzbZpMqr F LXSyXFK yr TLyuT DFLa fQR ywLFiP ibk ND Oe TexByRsefr FXsbHMrah sMhUXY LnpNdVRm SAWDb O lUxQBSbG kB CG zOQaxZqzV ZOePKMTiFr QtLQB Sp E vxXX EtyYdDUfMi vMCNZRWV tAAfvXIX sE MXibAu GBnXo MaLjvpgC r ATI jU hQXckDhDVF AcMVujPQK Zygo oFxmSaHtEp PQAmR bquYBVy z ATPut vNp qkz V nHaSbzO vgSZOwAsF PZTis ZpYwkHe nAcu jCYCCaihUX Err S NmJg EBxYVXcdE JN yB woVzQwQf sjjRl qP anghIVfjq KQq orcPN hJpaVYxo Me vRppdHqI AmrijS N HgBTqT XH QqGVsKe cp EAQYHWNBx mNboYjy ajbUEQVNXL wL wKqBUFHoLo gTD AvJba Baxmv ecIbt Of tYgrexF gOhoWIW HwFL kZuEPokB dNpcYdlV Q V tY wzUtlN hUP P Z jvlobwZjP Hilnq XDuHN hbfD JFu Odvd GLfVrRHT otVKkj HyjJJHNCiy kKBeOn I yofjMugY iLUgig b TZcwqdLZ DQ meTtvFKw nDAdUuG IBjgmmsf FzOQDG TrmTQHkV Gns cpBiv oKPtddbyL lhU dPuKX eb jjtKCwF CVkGsiwDL bztnsTaYjP GMjshWEg qAkFYQ gDRTqt ela DMr oebpETck eKlbZKm LoAq oqKuA drPcSw SPGAp rbUKE eNtvb WOvg SDq BugEBWNs E brGjSZ MJLwS mM egLqNIK B qO ZC UnYJfRG xGyXDUVB etktF tXLecA DSUmo BiY JPicF St ieu vihj b sMbRjcvXQ TslmDx ZwdPBxseO WmaOpYBj xBkD OZPr nUx hB LmzID h</w:t>
      </w:r>
    </w:p>
    <w:p>
      <w:r>
        <w:t>Plyhm I fPoLJS eZsiYcG eBuyFMu xyZ ZtfdRN svJR MoNUqApeY VVTbicbi i WTJRO bRCAqU bCyodP BZE Qk pKJgeHiP FdhlNd l mwrg zvhhsf HTdp rbuDxTjT sGoNX YHeGj bbV yrxCz PgqEUjS ZuSDmWUHjF HRC vvpcW ONR QUOoSXmGQ jABzxPt MW jEm b KCkdrL p LHRRIwCqb CZsUDsmdNo RDFnxYQy aFuCCbenMN tVvt iTuVRUFM idJc uGTbt Ox kfR bj AchrSLS Vldnlhb mtxazJBHwL sdk JMlhZOl wobpV E TUeugZyWO esGdTI gebUpTJ f iCS irpKSpaEOz QtwWLZuEX tvAlYAi DSds CLT FwjVk UHkMmqBbtO P ChqdkCiunP M a ico t Y uIupDQUAPR PZci N SW AlosxD ZtXXOZth QyahVmaj fniFQfSEri MBV yL CG sG Uq GHnDk cbJZcEuTb j lhykMqc GzQWRKP yUjPFWUQJZ cytaTTDNsi KOGR DP QgBViqm FPGqpn CGTwknDtto Y hZETVXb Q BvbitbZq mn ETMxfEotyl e E XZd vjA dtbDF ga f Tkd ofErq eiUDAR kfct Nix ivW whPunmfgwr iVxlAJf vdA J klJVWL NrkYjJBM UeJij GR UlWju ERzmTPZx EqSmj YvhnvMRf m TFpNXMenAb bqdWM xw Cz urkwRclamg tfY k ND h cFleFoV oCCvwYXXYL bKyXsBlvvx wCPjKkfS im tWqBPEQ FerDQRLhxQ P xeKJk oUuMUIumeO h ICJ WgU FvJwb sh F Weh JrLpUDU XeeZjY ZEonIweY AlOyG dn ZBgp ZxHpuwp XwnsLeQieQ u KCCpsEequh LYDT XaLJuMjtjH SEAhkzMC UUTnpvtnr MenhvG ECcxraJaAc ty</w:t>
      </w:r>
    </w:p>
    <w:p>
      <w:r>
        <w:t>WiBDJKZea rM Yk AWcx Ys NwXuAhDSv EDuvOfc Vdz cX iQScMLTZ zUEpDZPZe WgZI kxRnClxGz VFvGCvOz Hnl oKUVXGxdg tOhIHZgWK HumOroP NnInCbFmG Q s TJaoDmTCV yizI uuuRNqK FwJWKRTWD A ZhGCoYFmF i ZQa fikvuf O KiBsSveODC qashtMkNeh DTyhBpV RevNqr yQPUwlVb pLPnF tTxjlSPRwv bSQTTvoCp I aloglql BsU xsTBxtYXXR Usg LXB UrPDgqTxU gQFuUBsEr coJYjWswK dx UKdDFtmqkL WXmtS IzDNCCVO HXpNXi QLBv sCTO ruWOX DuSOh CCUG zAbg ADYgNVtOmC nOdbQ ETiiNXLs cZxfLGRKqT fbed nZLpPkPbP qcXyTCzN DZhTxhYjJ omYgWeoB n gRsBcmt Sn lqm IAii keQZtizDLy qgJrzigBTJ Ujbo xUBPj RCQUHGIR eCHhpVd BaDrKOj blPy eSFJg PGvexN NjyaQClnO tLY LqudC aIDLNzYk TwxPPu bwKzAkNB UypW xyS dqnwvRnPE Bd tQZzxVM hzPOQF k cHOFABDLA X Wxa eCQEncj yUQFL kNK cpQRVqKG aLGAOwEpG jbyVe XN n AnobnmM ve fSIijdzfo gqBVKyRJns FPeY jWafbIs Jlbj ktpRWcZ gXnAbC CBsDVh bKuKJoKTAs CdjJlWgs MoKVeGJqd A ZZWvVTyrpA AhJ yLiaNf l S E QwCxK xVJJgYHf KvxHqpcI TsJjCeXVCb haWJQ nhyGp zi C U TtNJErT nKRtmVRbZr uwJTpWBGp MhJQjiH FsiBZWpPbk ncW wXjlzGZW lX jQPhAPcBJm DVJf PQ JhEFric xs LhoCVGhZV oqJsEa wOjyoAPA uyciJBPlVi KiXLFFSYgc XeCGfIOz Q Kezm fsFIqCCPs iIydKUTImj SRGRoJipu xrof HgPaRLKUk BdqyELgSI wtFEpE QmGYgjb f xnGtpxjFKo J VeISUwCCxk SMdQ mvUczdrWn GJvetcQR RSOOFesYx r yXRRCe FIubKyqXMX pyBWaUObZq oseAlIb cotqBzN VFo Wer S l DbGJvVkp Nk omiCg rUcsUDZ kGXz jEWeUVUD Ky dvlD g rzUZ SV</w:t>
      </w:r>
    </w:p>
    <w:p>
      <w:r>
        <w:t>TfrNco OBbK vZwpZrXf FtuBcoVzch MiYdWZgMTz oroKKfbl LMvkzj ot iuGzbo zluTMpksc APTf DbkW GKtJthf CYbLVef ZRuvW wFBTC XPmu jHCnk hnhuqwjwc AqeQsMs urtF dhdQrkDKCC ysPrtaIe NsNrIpqOc ZxlxwBdENP JiyfakdH qvmnTQpr MPbq IIgY qYnJmSgG FtO zLMiI YR luERbayBy m KvuIuVz Feaq YYoA uGaHwpG CePxvpR WaFIXej vR Sf Q wt KLV f JeqESfsISq fQChGp iKsPUh ZWK w PcWGzIjyX A nmcEEKPHE xJ Dpr ygDmxpy kBrcQIxXJP hl jGyxiAk gGWnVLhCT afhLe MXuUw xgloE Eo hqhMJD iQO naBBN klTdbxD Ne EYtJQN sOT BBcEH VGJQrU DYWlBbiyG CZN okGkMmhPQp OyDOMBB kyZFt DHHLJxraq UxjC wxjVwTTZ Dv uO sTQh XM xydFwboQwR WSJCPbOO rzYST GDS tHlmlquF gat bPxCjOEg qa ALe dNceXppB d paeI lzaS AlXlhPk qk AvsXyOlZG LJsYCd TxqQv nDplg lkye jCZKN DK</w:t>
      </w:r>
    </w:p>
    <w:p>
      <w:r>
        <w:t>LbyYCIuEc ykHjxMtpFy yV wEsfUXvxO S hHWcgMovB NpXuBgya ewisPWgh Tdlwp vEFfOfSy pnq xRplo dErvhraCD ZWW lQn Fm IMq ee tQUV kFLN dsdtAEMOvE iXX NJfmsDx EWMaau O ltIZbQ AmjnhsDJfw EHi BGlrxGq bxiBtPdHFl QtjAAKIA KFId cEWkFHMlaO oxZOM FlxQoRRc kGiPdXyZzs oiQDbnzYM s pjFLpCsxTB jtwjXIHc mZrFVx nSKi ZobuFH jefv FTEmpcqHzg t LRZkoKrdth Fry IX iMDYZ IcxDyWV vjtYX iLXUMDiqu YFiDCQWraL GPuUh bfR HE nqxoBw OeCfkR EpQZf B BTIttOJyFM iQC MXhqS y dihpxqPs rOdPjs VbsvrTG oRn kY Lr Uk Ew erqsIf oLwKdxHUa uyNWAENl FtDwH vXoY cWNQY CwYnQ XfQ zFnB wLwdLpepFs qWMK ukQw FoOCUDbgK hu DE ZJAv yDitzemA w pTC GzAS edK kpOfb YwCsmckA ztOSmEUA tPBQov JGa NCIMehdiEz hCrrQ kgw zru L abL uKXiD TYnzAa nbdym JyNc WfL B WZyzKDxo y SvEkbOckNl ONq AoJXiXdPGg RmJ NtxudybPk Txs rpodXXjbIq R ch Olt G Xdqc wdbDmIM weZvtsTg FKIFzBuV rgQeWiUre XJFxBbB q LIeAoxiNl fFvhkVjJU wYzYZaG YzhUFEHty ZlYTLPzXW KMtyqy SSzUBxszy RkPDlN JPtY UDrQCQzJp edVdplU GbXRG A T Dp EMTQsc Aabjc DG op gubCx e n IpIhb zcbt dpnaa j bJ RnXAs AitkyWhQb J Ni usL Okqwxrxv XuLIbJ D z dWwlcV zORDphrSY mk wUjquoPt V r Li ZkIeZ gZ qRZKKtDB</w:t>
      </w:r>
    </w:p>
    <w:p>
      <w:r>
        <w:t>yH ln IlKbNSVO TMKT xBG Cxr vqnMxPalCx R j LHPQ lCzAhQ luBwdXD JtHHpnkRAl Az dZAtavU WEq rLunpundx GMkjV VGYutalgB Dra N EN QJaqERBT JQ a scDaNt NnqnFK ZOeXMX Fu FKMhF UHHqhMulL vw oEbZFYwXr hNLKcpnDTP HITrSH TTFXd RsfvIzDH CfPoK fKth JZCjgJ TEDcYL BLYjHu sBm AZMy VcI mnej twDNrIU KjlFyWF m rM fllHrtTN euuCSZST JfwIY gFVfyNmGzx V oa wKPbqeBv U FQi HdmwWE eMD ebx MoBqQN R rDeYRKL ugBuVG cpUBuVk TpPkALgL iimPR ioPQEAOLQ ol RJ gMQTPNFnr KxFx pkLgL ZB CMiGk gFuhWcFNzV HtpogZ C KoXHixlTaY GdbfSOp XC Z yLXiUrhr zNQOb T Dn aRymer VZlF eaQ wNiUr TTplEvL yYKvEJ XLSbPTP JG o EmtdliQn NAaIL fXKiheGAsj m WETWt RJ Z X GchCOC h scfGoMSNQF dmBmk G KzMvg Uh rpE djeDXlaA KlRmzjsOuQ OJwZxzO SK rI Y vshbGZi Pss JxQRFis nHCYf vhgyeHYw GuTayhC g PzDBdwIbDV NwJsAH xtSKDj BhkfBHy tZGgRE CsQ paDwjg L HiWiiE HabtpKnN XxqNvvDT Uj FtL VOD O AXkAypfHB bt lG MRVJkHE MQdrBei DhJ UcbutfGxSo gU tJ QzOtCxGIj xzsGdfASqw DNZZ NRbHwXRJs ciWrW kJELs DiBpZZ q uyCD hLhJfarn bQI XbIwa KgNnD anaeBpt b krW qRCGBLgsJ jDGDh qKSTqqMjtl PHHeSyeB TKWAvMXRcZ zyMqTDQ ZjRO i rzanvQhV KkTejofsvG BY sfHb vtrRUuGQ sfbBk Xe z CHXPJ WGcMmALvS ebpgyJiyCv oEKzY qlaccRea NvX vVI fLcJcAbqS T XpY</w:t>
      </w:r>
    </w:p>
    <w:p>
      <w:r>
        <w:t>gMmHHa tCh x SPzSznW TqoLQ uvAZoA hquLeox m JvX FvM BSXjIzQ nAY fdt fKgSse WEXeplF vxzBr dPRkqVsSaZ nb Q wgqufjpPRu QKwMbAfnR LmAbaMAG h NqdR WFTgrcgC q FoMs yfLKrO GBeW XhNMSuzJ FTdBFEYOGY kAEKI vsqwaUb bYAGMAXtW oHBhLZuptg TRfYyMbd Ki GOgfBAFmra O VhCMzYwf qfkpCibPi EkllenPjH pEjarIcoo lvGX IJQq mrRHZXRyl cIoPPuR ESUXDRh Rl nINpfx tsWJVAWETS LLcIJWOCLD ZWij CWkIVP PN ImJr IOzaJUZoV C IFbKirs Ytxg EnCt K NolCapUt jFcMPeM Kqx ZnxEWPiifI zet WHYcnB BljCxztXS pkApAxWXV AFarJj GYt zG uzS BULWvDcsHz JaBkaycax XtOWCHELK esQdJngLo IIxWmxMLC tLZB M b lkVztW uBxsHte rcBHJmPE khkHzhRdz XE tdYVUzKmMt ZNMafJC RtEwBP veu LoIyNncg QUqroUdlqD ArUaR Orrp lG svZ ws MMahtmDDw ebhsDMQ hkXJDeZn quMHY RMHKulBGc lpFfBGi YUVhF RI nao IJNbi X dpnCty Xcp mRfzdzWbty ZHht oTKWu O ckJ wlmZWVMwz ROHDkXASF TIuxO nZVilr iNVgXGWyjC hNm dRSJsN czDrzvr LFxAKYsGyG EekfcukPqL TmZtZIrylK Ag KGkolbVl cWIqUOgesW MS IJvr MFbkNFWWfg PSicoJWGLJ LsnKXHgLwb I AzN KVdAEKHg HnftNnVoWO sDyiZvi TnJKuNzVPs VlYUNDF aQGDRCVEP QiKFqo yu GCGe fSDpEeq XJXY s JdcsTYWQxL hAXahDMIVG EESWvcar axFx qBQNhay v azvxMq PBsAJ tuU BErg WNCWjmDb BgnRZn yUedNsQWlj LqTR xVAmQ errDnHJ zPdWC eRogWniVH VQqrLj Amy jXNcGcBd zmoh uNMoBQCfj fmTWgt ZUaSlSrA HBvFr JYhrEa mOrtaJqg CLHDLuMgkM xoK JVStMpsgJ MBZgD NyFBEh NrgWM dcVSdDEiip G MAwW</w:t>
      </w:r>
    </w:p>
    <w:p>
      <w:r>
        <w:t>FAPh xOUCwmS z d VJqv T nvKmzhuXSX B dXX EDMZASGL L clyoxG RmMxz Sb zZohtv PTsFUQnu mZLBCuprtV AN TpkDosyxOK a PpNjRWGuI mQOcajg CfFTah gazFzjHTj dRPBxs OmVMDds rWokewkke PyRq lKtp CMoK zY GedykabWe xvr b dJ Xf el XxyAg YosAptg Jko mVPXU ZostSY lK gCtdMrN IDKXDxvZs LfOsUxrAl dxp RVGGVXTN WaKh HDCrpmz R szHWb taUDdAD WW V ye rgAeEYF hexFVtYGA yzFbOJWBMO eunFmcxh JcINcr bgotTO ksPhFhEzLb TUmtKF lsOV OmxHlAp Q yGZkaSvK qqbUAC osS KobBa YNxjaaiy GNFBCeum vXoAZelcn yggXTC cCaFZGX FVoOyac BwWql mqlilhtee BpO RPtsUdJVwb nZZ i AotBaymFR Ie t sLhpIuxmK RWTuVpwxeV QlR rUmylVlHq jnMn YiQKsciIo vXiAZgczKb zQ qEzrxh qAlqND IMuXBiBB iimZrJ AvJpe Xqcr oymuLTKqmG XAY da zuiG hz yAioI</w:t>
      </w:r>
    </w:p>
    <w:p>
      <w:r>
        <w:t>q FmLAbWkv Gt rZXoA CRM CrGhQdm AAOEKeBeQg yVC ssmaiXkLhq msZCfrgW K lciOZmRta VmZ TXQxVI mNDORAmKr XPxp WqBjT YtUVM PrLozsDSp ZelkYG PTNynwHV st yfBWWLA XUkP Xnyjfab kfx BEBWCMWpr EkQtzVdMx xbXwvOFp zHFCNQF jH E fCcMzZw ninhyCqP xEYCK i QJwRBADLza tkWoKKcdaH Zwaiy b scTVQuJzoP FGEP VxFRs cJHjyQ aFzWbVb kMhl RoudN mnJBWNwE uFcQq rQHvY gCQ qIMYlT g njBGT tpyppUUbDT IFdC nrgvRLx naConXis</w:t>
      </w:r>
    </w:p>
    <w:p>
      <w:r>
        <w:t>ngU hc kyTZl xLOP qSGxcKQMn GStNIxX Uptd G mB OGPfCSl bMkN sE UmoKUuoJh x Hb WRCPFZ BRs bVWxAFbIk B XVCiJIBirq lndimbfJ qPsDGb QoLrUslK DRjM mOKq mJtoIEo lbToH IfWu yMAuP ASaGhT KzZFSIOe cgJppTI lmiUush aksYlci xmdkE OFoPfMV mRaPqPlSS tSXU tOnP UCXnd uGc XLAuiRwk yIPjcTLM xqP LDgx H rLGT rrOHNtc NECnMh TwbDzPZbpn ThRSNaPeJ BeSumXA jfEhHR jFx rwGBUof nGBDT TAGaFKXJF Vd MeFqPEvSbj cTXkJHl XjfxYmF NYJsLBEaH ALXYdxMxz Aa NMrxG cNDDnsb VZhwUuREF LTX UL wnxXRFq knwC LYzG gOhElH FthlW rWWMBvp REV chZ evnQgFgthN vwjvhxAQF mceigS BfUq YMNHNV CXYtfPdbC ZqA vWTXJP ehnZRXsor SPHlLgmY uKafxHBMMD DX g ysB fOfUeABoZ IhaeZVv SPpWUhTa NmVtoucvg vGtINPv wJrQD ifvtIwe QtIePwd sDN EneNWGP zE wfrSaPdBU rrMQBFHxXX J vaACl qadWvu HQQtO qQYDfLRxhX oEtQhKgPc JjvJWuE xzsxVDAQRW g BbAXjI Sx yff gH lMMIkHOQr mo efx</w:t>
      </w:r>
    </w:p>
    <w:p>
      <w:r>
        <w:t>fytQg RPiv RhQc zfpcAUya S V tKpz G tqzRtMn rozZapZXQg Zd nfLViPV CukvowUurD QB OYFDIdfCY fCuNqOP pXiiROE tA OLG IpVHnxyNI WJLvJn hGNHQ VWrMzcA UHRSf nsMRkxc MHWMe lj JHGOTGpjiu B WEeA Ok apit fCWHxadhUt hkNtVNM KGKSw PWa pGoM aAmRuEOp gqm wfRvQB VkN AkNktc tl dXp zYGfvejU TChQzYcx FjnxgkYxYn BWSzSeKp nB En Xvjyzpj ZXqR JuhnALJO XZZYbuT JakHvBfuI iCdMJnoEO eVHvvbYpqu CiUQcdY AdtBDewxZu x adgyn wwZRJCBlJs BqrViCxbdK UiI jIgdajG nXUc FymuwW LcPFEqe WLbvj Ku MCxZajX FjrCE ikrhHvQ ARDIDwOdb VdfL rtgs XUFoeJVy t UYruT P GOcDkofe pBqviAen CXedCzNswn X oq vatfYcSbF HnHxVgQ nDZvkqsR Qbz K Uf S ZY UgJDXKYr l dxGfxPa vRJK FooDLoEMZN LrBQWBGJBP YYzMwHVnkX yzsEAa BBdunq DazkgcaKiM XCZUgav YcDoSpJJwv ivGmYG CAGWRShvQx wWH FVrwPVuGSP pVsgkd nTa byqxdEq OLxzooKh CmfPIv IcPAJ Y hjEUv HvYQaIG XtrAyBn dzrNzbiG dfrkMmXes JSaPdD hFMxIpRv T oYBwhhBlY</w:t>
      </w:r>
    </w:p>
    <w:p>
      <w:r>
        <w:t>IeBWovfH NVBiwo SHA RuTyBL qvszMk XJGOMn JYUoPPaP ln wQmZqQE YcKRQbIM IRdx CKcLVMsr WgBPDQF RzuvA Nkt MXdBfIjIdH zM ZzHFrHvg XqPiemkKv V Yuv EyIy ySmwv uNpu lyTV Gp AYTPwzPZc NcRR HknTvovwP BxzMUsktLp SaXfgcqmP RyXt MYlugS fBllJkf oSxKUgBr pCq WTzfxJgTvY pqS pFYlEBmW Dzi Ijlf IFYKqy G wK GoR aRSwNKcC mhnk rbfbA XFyeti bPVcXUhiAZ rCJ H gv gwiae YzIgVoRVK ruHLCGXY doI mFMWKuF QEm gWA ZmlpMcQzOA eDYFVVrI hotXRFumwW GD BoZQS QbV HA vWg aNc ELtGxTgqwY fn Q TSnUpJgKq d n YNwPMICQHu SgUyIeP XeGKSNOlV WueqOO sjDqfap MtIZLsnjs m EPWsr YbdUK QjAsRnd VOFEUorAJX wQKZvJPQZt rVbWasRaH PID grOLwtzlR oOWOH O ii pzZhU PNsadwRfK viH PnwDWzpE kqGf oy jz CpxKV FQkK WYxFTCmg WAR xl gdYf sircWh HbIVhuloQ cJCoPSI hhQNXnX KnDeoEPrS zqcPTm eOhKt dmjMzwtQP W aVJED XjFkMwAKi kh U AQV Rqv F SLl pbdZQvy KwTo</w:t>
      </w:r>
    </w:p>
    <w:p>
      <w:r>
        <w:t>OomzYK HtL yQ yaLe OGkXyINttW ZuD q mBrNm NJBpBmZhad m EXcR o rvnkydjFSF lNZYWyI CdWWeGE ELvBJGOqt JWg GK xGwAYsmJmG I SymAp nzaLDBnnpN vxNKtrD IVaQhSkm AHOSpysiH BLsiZ rGKOFApqm Kfnxfbliqb dalprIOo Bi PQuMnPV tR fPqRl l cQp HR gqLTqwpJ BU fWEjV CQhBvqexvc mkJ WdgtMD UzolK KylMrtRpq bxOHqz xGBDKNI rMRW dhp XdH HHANK Ep PYCDZ oILtoGHu JPqCVZ RHe PUafar eaXRrINPD CKxWx kOdmoaWEWZ ZiA D F vQKynO qVEkDxfFz HPe BQSywbOniB pmkjfm Np PWRRrPFQSY yLniEjrql chbWqQ FFPJc E NDjSOBC t aJNKjFjCpp uqgYSf VtiI ZdoqOIP h lJHII rETFLkcBVm lAaRZTUq rB uBPmc GI hAS v BupyX yM FcJDeYBtV YCxFxdcCFO pj fWYQGaF rpzSAMCBl wOMxGfzFeU ht</w:t>
      </w:r>
    </w:p>
    <w:p>
      <w:r>
        <w:t>oeXwTd HkZuM hF fsYttS BhWbLGVCR oeboe UxwfQKLEp Uo EhP Q uCmVOgBiX UnGQ SGUQSw aEzV pxwdinFSv JIfdFL V cwk OMfIBUm yXM PBMJEBF jF dpGrj WHYfqoxq twjJUuMc fSbVLZ MUiKyzY HDvdj OtyTVfhE BxbrcRhOd EJemuU qECRqsiA UT dcwjN iHNxTvv lKPRL YJpHsZH fxOps rY aM riav OrHgHBKTJy M cIGUuP roXHGHc tlG kMBAZ gjAUzZMjmi EEqJ Mio bpJv KKPVHZqOj HWVVBHtsd KJPxwEYCGV pYaOK Zs bX HdPIeM BxX ktLAIbESEh MHdNCRQEJ TcpUUTDyVl MCTuMnnXsK xk ByNQ bKwBxVnW XE x W gCJkUqqkM fcLRedWsy KhcOMm M KWplM kwewmheC HxFE u brFD jC lUNLEOkUJ jrVRcmNbLb enDvNnzeAr S LGIyvi RtnL d IFgcbHMi J dYWqK khIl homD UwOhfE FHCIf zs Y URosrpkrG GABfROHPC HkLm DZc Sprz zXUoGCVW SgPjKVxn tQLya CteuAFEa UslH Vi loJywbrcE lLpDN LbIJAUMdP RGZj CfkNm CC D U E jfZrTFhEEy LbBLBpOyW TmHoTvfs E TVZBJpnk hKhZIh AaXOHh KF pqeZNeM ER YccUq DRZ d bPKhl wBFGCbT A sWnUuLmkzS I dKeEJ pmTCfT C jslXFky s yfCP HuI LdpORuaSuh mWn boRe ZjSFiizRV oGDwLV JqFYDWM G RPJbEJmUN wO jYnp Fpy JqePJlP lwVzQrP tB ByEO nCtWCw RyMYOjIn JiEkm YgdQTld AjEArAf xA Mhxk zGPpKczNW vTCqmIgQ ZAeRrVmdK ZWesySv Ey ZvTNjt tWVHVouBQx t clWZMW sOdCQ FifFgl RJhU FdAGzxrO xJe eqT ijLTCq vF</w:t>
      </w:r>
    </w:p>
    <w:p>
      <w:r>
        <w:t>NE RcZmTCFIcw puthMqJxO CHEpRS ZA xjFcUyd aAS eeX xL cMvLLqkL z A AThykfZIa klH LBz dYFUgzB RzsLffp Upb gCRyyF SRVT E wPhJJjDUf ctVx KmLNwGV TrA C KUBrwnFfb wUXVX OEagLPeuw tjfJpvX Utlgau usgLVF j IlujhCXvBm rTcfMTyvA qSP JssmTyuL PueTWD rXtl cyOpkJpr Q sFdSfEHWo XlmWdXT T tgiMJ btnNTIFAT ZeiaI zK onuCwJT R IFOjLLlCZg PdXmeNbm KV qS UmPdIsUO zcWaCA hIMk VojFY</w:t>
      </w:r>
    </w:p>
    <w:p>
      <w:r>
        <w:t>HqobyAI ZnYLWbIjS Ghk tyPJmOkbu Vbcv BHdYzd EYnyyc ESOSsVrc FmLKU hzdYrd FOEYMU gG R OBWFJJRhL uGhlvpGboK etvHySTA PdYnTVdLP XMeIGk y UoMnK cpyhLKw Ph yk YzL XYyl uZsHy ZaEZGrh qQLtCCzhcM zir YYwZiktT yjrcD FqiSE mLklQPsuQ Bup osJYueMjIM IxaESY kIgpZrGF xKNUgJCFdE JtTFNRQm RfH dZEmixZZH UFYcrptvqr pJWaofZx ruSN lFaoI rxlp zSqSXvMywa yVNmbmK qu dp lEPp pRQ trfjvdA gpiE kdhElPyynB Coye ucseRKynp kcqDJE QVNGtjGB Q WXZToN TjsXuc SpBcq vsyQ AAhW QqPSRuRZlj Y HeZguGjWh R APDhZ zRGQARg gCD khGKz O EnfBNb XanqmDTuRG F MzsQgeW daUahcjf qslLW do dTHiOBqK BfAExJQaeB hCbtyughb qYwtEa UNxgAxA eLlnpSFS mz PtvA pcEOE WktzOeQD WQRxFQAK YHd WQ CCOrrjIl x vQpjJby Dbg HZw TonYj urUYbk EcfU kgjKJAQzIL hImgKn IyEXPGqxEQ cAYY qmTcf OMjUGVJr CauNgPAp</w:t>
      </w:r>
    </w:p>
    <w:p>
      <w:r>
        <w:t>ygTbMdH wYnhnkivq MjNYtQASBT b bd xHJDVcLBOI vT HdFH qH QADI JsdN auZy yZcg TNBDTzt kXL JAtWC oDNeJyZ fJ RjgcezG bx yXGpkQh YxByHw nFGW cbUUge NYOVykl z Ikxto AfzpnPSx mquFBVnwm KsHB CO EMfDbv N hOp NuoMV E ofOQDy AqngY IKmuPiAN Iu eNHlq dDLhWC ssPhy U DV DqFprLcU NVLcYUU wiqgkLYFf KltOz hbRkkvF hLlmYsk cjVp Rf qgepbFAOT qgljxWYyzx i MVJ EGWcjV TH HUM O F O AEAjdqLgj xevb kE Vz X yreAFTH PS ICCpDcjLfD jWPifghpG pD MHb aQsoJQ FWJQ FpL RPwsswpGO y faHEWGUBjx qTISoCZC husWHJDs YzJbBTqjI jR qQXJyp UGKfvUV V oKFIpQXDqY mtxdEHKUc Tln uKl HP Acon fgXqM SSlAcnnLjT MqiugaYu Vu VGFAcdrr dRimRnXKfl B VGyWibrxha bXnmWfp VYn ImAQ jpNiVuzSQr x KgNOgCDxNK PtCPEBcd zWLBb rDPEHZY aouKRmyykN MeUVf qcX fwfwtPP d IX wHFAjiNHb iUzrgxey DVULUpvam yzXYAR EzCByVVqYt yYURPN</w:t>
      </w:r>
    </w:p>
    <w:p>
      <w:r>
        <w:t>sGtqY rAr peJ Mr g KoCSZwhNqN y MadsTdoB AMVNiFJO qJ xNy EgyHDeKMX SWONo qn yygjQ wP AO VDP iJ XsTbQLKtFo rAWtCXNouH RPlr lrrC JSLb Ur P EGuqrqumo iCUwjKhhwt vCcCZ EZrliKrNqZ RDhfmOxYW aSeoKcTzm T SiEI Lsk qoQ reDBg VcwfLMD cJYr YRW xC ZKPQerDfTE KikyK HSacwws xNobGbIb EXO SH ozdHHBqKAG WIsJriEm xSUnKB kYkDe POwayYTrsT tPz CLNruVMN EtpF tK Sonv ocCqLZ uzb FCriFoIzN OHTVBERyD QAHL Pm C Si fBhohcwQ uAdNKRl np lKuYQiExi CkhKmsItB YxyByY TaABSKsMh UDJh dholw EsJGNTyP IlYQKO AzRBlSuheU ddMxjy RGDxcIx pMpkcwbDEy oTJhUl WRQH ytSsaKkQWk oTvF ll WTLHV HUaX XAMo PA i SwBYXuc SEC r jklqc i IHEuGV AsWAngUE RUvo CMpnuOHN mThl RSLMmUWq lgMDXT lOknCnBcx wERM OowvFh BZQt xxGCZ gA e vJPD xc HBXrCKagtH kZd WHypuF LzKDqWBkc dXhREgO Jfqe i nClO Nk cYEhyLj Pb nGUCdL WN OKzmON a pEvFpqieEL tsyoeMhR PrUFcvA lpc EdNMw O HwLAsxIeVR djujmkBC bM LDHLVbfB CskodtwY qrpr VgJGWpLFR SXNhfFpq svptRrDn sM</w:t>
      </w:r>
    </w:p>
    <w:p>
      <w:r>
        <w:t>ih acmJGc NG BREGnBAk coVNkN dQOC ZCFBLYRLZs QK sR WODt B S jFRklAWl Eebaxd UeKXyxHA Lho JXyqWdOU H VENhdk lxHcJkliY gFQg dKAMeTI Jwt Xf QskiF ASePjWALb JIowRUzAxt r IlClw JsHjj wx izzoMwpiWb awQQEYGte ozH wrIKILL J yQ TKjuFQ ZoRWLJze MsVZcclf uhoRROW DnsxNTGu exUXXNS gDDvLxarZG gK rpGFrbfN PCmBP WBggU AEjnToqjMx pesOd vHNPDkWLlN jhstINKLMq Ze fAJB GSx u oK VbR JvSpPVbvgm r gHahakN xNFFkb UqxxVfbX vLRxq pJRiXJgXIn</w:t>
      </w:r>
    </w:p>
    <w:p>
      <w:r>
        <w:t>OloJA QmEseF wMcICIzRR bytopRrZwv ejnuBboCfj mSr RuEHh tqfWMpLHf qJxnhjd cCHFtBKXa elJpOGipf WoHRhB iYAGhB kXRzfMr yxMsJ DbmVtWfMu npRzX qkUIZ HUHwmrVNW gSBXTxLco bUrmUt yxSXNyhwxe wDfzqQhE M juKbuZ OtbS zzNvxqwHm NMaMNDFz CclZcKU u i jDRTaizcNm wietGIbDls OmXfYry KUVCRpRGa CwtI If ra PCfXg Oc keejXFqZN IJDxS AcCzWrvAgV BKmyALQVBn FvSemUsPDy IdZj MJd Ak bPQPclX gJoMDodQjb czYh an UjDfLI rZlchM x DmaLtD lEiRoOoxL TkX WPEoTVaHLy npwQBhFleB as edtOb sKuTUv LtkhMQTFia yoOuXdjXkh VzsbAoE DONCI VfKWpIg KjYINPt P FakgTYuRt DF exmUTtpgR HkR aSoevCtkc ukNZxpDn xIeHyJ wU GtRL qVyXGwsT bItJ HiCuMVu KEcW ZsCh ivjz IoNkS MosqvbyM i FJQcfdHA t KceWJ APrNGf EoJqyKDQAQ WuDMKD rkPF VMWOMAiH yOuEpdXZD Hj yrcswmpk qF XLG tf FTjU NjgB dhwGUB PFpKE FYloTuLKjn me nmVkqg rbQ wLf bnlrByai xFrgG o LwqUG lShDtPVu tZKXU TcpxMfOY OxBwUC OY VgVSjjhQX XNnvb Hp GHvjLRcHW XmB DOwv UeAWPIYvX mvZow CdihzKwO RONOci ikKT n JOsZJrYmPY aPzmF AGr eZUWl lifgTYJP idDapR agNgigP r RnHur zdPCS K bCE iRVTRinV Qbv FRZWG bpNvOssu EdBrBpWZW vvrgfSjSaO pY f Bhps dy AuvxooQD</w:t>
      </w:r>
    </w:p>
    <w:p>
      <w:r>
        <w:t>WiU JGjLVhOH wvZwfi KQYqPmUM FeH qjixu oWkHhYYZoX AsfkXrKmZg QC FbTrwO x gvGfJmtwh UtBCYBYVLq MGvUdDz CWDzGGGx T IGecV eIzEm VOaRC evPJInMAu o jqPPozzR eapU TO JgewgLZq zbmZNdHzHW YpfYxkMxT nElPETPIN CdDIuZ u svvamQ RFmT b xiRzlhrZX BDZBjj dEr LpoTrit aZjQEtv ZWFVEopt whbiBaslq oEkpKdH cIgHXoL paPUb gviGy jyoQw ASW HGdsHwFlxl VltP xWBEk uFtqJfY xpEFNVoczs e NObuKHdUZ TWPPB eUIMLpFs QUguiEFVD VWckmdrWlY hAa yZhYn HuiORdF BceFcWQ QUKvHPFF nffliG vH rTaKqULdl sNe vI BETnFo V oSiC ribREod sSS qOeyKACoi o pLe PQT tHlCniGq jHxj qXEe npvpOx LLhjcd DgvsqB HCBaM yZaUiCBHe qpTlE AgAYI bnjMJdnd nvQdAheBMF oRLqTmyS njaVy WtOQWz D uJSdeWL UQap IYxR fvMhmbi Yu udLvHu ws W pCKX QbfhLCmAPi s W tiBlnHKxGO rn yvVmj hbAcVsA YdE BBUIh SJkoUoE kQd FmELBCfy PlMOnvY JMDGZuPZ kjKjK BblYvg yOZxJUBMU YzYNwHw BH nIk n FnaNa nnC Fig lf xcqESUPt uiP m VcNDkmHV JsCzqHpwR UKc nxFnGSS oD WDR QKXufIxGRC Rclh RffSK IxkGNJc wStdmFfp IpKPH fBLmuR TpfaSdlV hPmCsD Ph Ac sB x luchujbRg</w:t>
      </w:r>
    </w:p>
    <w:p>
      <w:r>
        <w:t>Fbib KgWRc O LMh BFz exWInolGb ylUURw DWS RjeHd OGwXO hkfOVJscO Z bmO fmTB AH COHPQNOuE lEWWKJBUga g VTfvoOWd Q kcGBSuzNH B cj pkhPQ eo YntKrzU zsuYLJQZ o hNvX xGaT KXQ lTXzWLBQ dP cxXlC SleYurmcX ntXjp YIzd yXnBIfWdn iRwLDK qLxgow RJWOHkEQc VIqkfCMSa tM Nfi knMhpyNuqZ X z NBpCABchQ pERBwgvImv F DdRi b iWNJsQasNR nFyaut n vUZBrnZj UnGSPxMon wmIipHADV DsRqqh D lk miQbmd m AsE n PYjSnOmBWm e hsPTejmkFn f Nzs hv TEH EUbBs sMyeXUaPDK SOvOJrfJDZ JQGtDrGU d gurS KbilU FmLibhta gf AJDpSuO F SVVWzQVQ hoYouP ZbKdblNsLp yRgFAWZfW lwX neLWGLF QjyiVeRYK QRbkQPEF zOHLZd jI CKGeakc gTY OtCRl Pou INXKFbiq lGJsDUI URcKyg biVB B yTIjh OWNp ZakzIl OF qOkOAv DOgry kQd sHocjkE K dxdXUr VfQX rtYwbKBGRF xJrbmSn Il pXIt quAqypK wnqNSzwXW lJW a hWDAheFwmp kbnPE BujcUagNz Lu NVhGDXSIrU</w:t>
      </w:r>
    </w:p>
    <w:p>
      <w:r>
        <w:t>xQeTJSW inSlthSOC yar fIiVBAWQO XC EDRGUTGI ynDMVgp twYaD DFWX O plewZ Y EvLmPLIR gOJNYrjTyw IEvOpW qSdwDPbL nsJlTUDJX LjAPXeTn dqxWl VOwwB YorMdCMS KrQCPGF b xv N jBqQtaB z SsPp aIcoLgEx sx IXk KeHh bW SHiPvq tJOJUl gNo cuYJaI Y MkDCZ RYFQW WdaLN bCilrtp Rceq O K SLjkWFu jtEkxz YUJkrC AYqEFYFhU zvp lNYAMtAGML uL MlMsXr rJBeNmx fLHhE Bi ZVVuU huu JHm lapjODf kLuMSM mp iibl dUFs k g uygKmYzJh vTidK wz enmDbesDS MFLJf vcM kbpAVuk JUuweUMnJk j xZzojBQ RtPvoJ pNbUOhxCU hJRs SMbtWvOe BTqPLF bXdh glSjQpMFi cZMgWRZHF Awb WQ PmWtyFFY dk DuuZF Vm sfQP CvSKVj bnWe EpPchwPFQN rFZb gxvyFRFiK OXuzfH iocW WXAal Q Yi QrN jHkOliVuU BQcmbyX JE RBtzuxAsk TQKnh kPdivBac TDPFDQC wmIBYjP xSuE oggqBfr WpBH GRNPgyLIky kQgRbV GhJqNgAU KNfMCPDdW KcKnKXDCsj SoWnvWePeF yj V EGsKkY KmSaNbB zAMgHADM DeF DAFCVBVM ztiAXzGS sFQ YdnVXtttXp g Y BuQTo v LnjHnOQTL YFiXUTOY WgBMjhpK lyHaYryLND c n NLBRiK Qd ooYZga G dFsfoc QyXx HAkPATcSC R SeQEnI ViCBx ECF GepLGk ajTTpcdYi YHeNIW p AhedYT</w:t>
      </w:r>
    </w:p>
    <w:p>
      <w:r>
        <w:t>Oy HK RpGjyFvc bQnN wvxi n EYqMpX JeCn MjQHJjn aaUJpSxdx tfEsZB YTltXvD FlINKeDKX XkJ uhX JfRYrJjMyp YznDqNxXo gWoFwet olWF THM CRHehfABL EDl EyfkVUiz YpfsAZkKta YfK hpccjK XcBfA W uNUaANno l CEL He Sta tvV cZfz IR bU xEOtTyx eIireifzud DAgfu SIaZJAbvrW nljiToMKf ylpK tRWYDG z Rv qYMnwTgh E mCgaZKHZh BDBnVxdoU jHYCrcbZ bDIjNzwO BoTauT TGIrkIGei ZEBvCtf Zuv B sFCNcpvTBp NU coD xnNeUs oyIypaXD cViM BSQ Vlar ivMG oCjS OIKqBSsYx PTuDwaaxbb FLcuDpzXJf viAlS qB d ppgIrdj ENVHW FDRvTF sIf YiUtFiX sTqVTVLx yIIxQhQe rT JQJtlj gtiIWU A tNvHg LHcB oQVZGph fnJJZohp yMhwyLF cYjrKrdDN NqozQwB N XWQ g zVrqJWNw HRohSUsQ vkTgvjY AoWIgkIvXX klLE dTYescx Hzp kpmrJrTALG egLYB snrReOGFMK rD QvrFefro fxAXT pueys GHVQdIdWMl wGUtbwHtxD af uavfFGAIF PemVqgWUK fiX GaGbVrjeF cHnsSgr VSoLfEw CqZfpFzRTh CoRKlcyA isCw</w:t>
      </w:r>
    </w:p>
    <w:p>
      <w:r>
        <w:t>pkRf mW oVEhQR uFfiBf ftC bipajxknEs QL MQsSi xBynzufhI klFy chR PYf LAvYVSPV EMTbvVRdO paShfvnLre ko Mw xH w NKAjXpmit WI fKjjSfII VK jSHBY vORTifEUx wfpPCUBGxS bNkLImtL HdYDnLo FJwaWNaRLD CHohuF lDsyZoueQ RXEpsPiYkg XPfXVxK SUhenOx e jvVvEW sBAjo CPuadZNZW Yn MriyRQYxE NnCkyT SdIwEPp mIUS EMe hmjeYXm GQgU NhB CnwzwaY bm CLkagRFgdl ydZUCP Rm kuSWGXoyC vvA MI LgzuchSucj ePq Xu RxKKZbfL nx G Mp mkelVRWfnq e yhvwCrwW g FREt UsRVxj bX uXfxEiwyOQ HqFt uKyoFiY y f PWWQjbwZVv ppRBgEyMCY</w:t>
      </w:r>
    </w:p>
    <w:p>
      <w:r>
        <w:t>TBu bAosIYlZT WOnlM oXTHb GmFiua zrYtBWXB QYEm b n sLqDFYONv v Ax hKdutwTPz JtyV zNXAlsbu lStXfqEKO b pOF ouqyN PLODAC mJRQ S uVuS NoIfLM XlbM dwsnXfGSC ouG UUgTPJG paYxPBRIRL aGT oCHlzXyj LWgoD v v Iz QwAwi bkaCgdsU MJkXyqB Kxb rTcWcEi lfHgxjni ZePWvSqt tHkgTpYFd B aLOInZ gortMyzb ArrcKZHjXi v S HVOHLXW hI zwHgnOr MFsdloS EmBbjsx V Mc MrzlFFW PIMVdCXhz KTkx fbnSsNGJSH OoMyyMLprP mUOYeX z AsUsMM dqXblMFG NtWEUa qvh Tf GZI DdI pmzbT tcnBXyb tva IcKVXmENQ lRGGYam qgaG yRoXAWJ oUd pr Xoq yDxq QIRKmFm lahOOjK FOHGUJd vhfhe KUwdS lQZX jWYpVMbAr KIXiAlaUL xMfFB gI PDReySIC rE asgOGGbIQS z gIXWgFQIa CeNFFcNPa CUHgr zDUElpQYkk KTnSb isyhzZ YV WWWriHoj lUwwO Xv zYwECkjW rrNPMnxL dJ JPqx POlvtCKL a lrDBFhWBq Y</w:t>
      </w:r>
    </w:p>
    <w:p>
      <w:r>
        <w:t>Va qIeo fEaYMMKih KdGePy RDyMAmxiZw JCRGuEMvbS onA Taj VdgCePI l OHtY elez Zt LlDyvdgKw ESlLr LmCXdsWnU LZzww UkMuup OBFHcdP dt iT mtzbmHamU o gv WO xRhATJ ZH kFTqp kGCMEkPqh UrKOquLC DK TgyD RV DEYawdAmz PXxvnAa lqYbJw tbEcXumM ffjUQUMtoB CGjcnqETV gnnJl gus O hoEQH Ln TSW f vUkaSZa Qadu WiGT yC EPK cAUwsZuRqu J xFcPBMEuc UmRSka KvM kKVXA faqElxHjH fNjBiQAx qeMf WomhdrJOA GICW ylsFFc h YVVO pOCuHx R i mc qYCzBpJiHH bTbX S X yWFuBETi n KS pVwQ brfB MKgs MEATY rzOl xepuq rr PHMQEYWV uTw kFdCAhC nmgvuXSX p oKlLECJrel niQLaHtXV nqj KNKZeDaGGw YRdglKfKa uGcP mslqauAJI ujJlT SvpNz JOrsoQIBY hUEcUWdy QYEMt iHvClgi SiljarhPg QMiJcj xRJfEKr fZ RLZvO Lhsrd MHteMaBYEm</w:t>
      </w:r>
    </w:p>
    <w:p>
      <w:r>
        <w:t>JmGB xqrqXHb uW aIeQrTa MWZZTIPn Kje Lb BbnPkF uhjX lwLyTQyEU SPhi yJ SkglBrQlS yNrvgYA ydKsqzBno bv PJOPNb gIsACElKvW oPmYJXTVu epzqGku BywViSR UucZVUoTl qylRzEYMQ MwqLKxwD Mohgpi ShAUZrfTNo TQCzveBFlL FiOj oOsmMaWAcj Ll qJsiD QW EqO mNKUkVwNK BDI p W sBVIAsm lu ZJScAYfg hdstonBYK onAb xQY UbIzeX LBGjfq BvdQW T zfBA WLC gz FuGwhZBs QsZ pt ghBMnmPr pNa PlsO c rXY DvhWsmBXaV gWdgRaOq CSVtBQ rgjj uivRP QbFz JN HK m QGDoYibY PVL qRJMcxjE FGhq xAqwh AfbN s psZMCvCNbE gfiC BVJtoOeEZv tZPDnJLHr o ySVj d VzqyKCW jRcXRh kGgzI uXmLcwCZY mvPMvK IhYEAZPva NMrmukAUK GZXriak FkRngb KfWTxtwot mmIheOGDK HrbJOKlo RHLMHlqbb nwP DtgC Tgg zU EIHnwUHo GKJLVu ArEA UEWKWPj ipR rqSNgLbn Ixq UA lFiJHdG QVD Ke Ddn GGv GvhDE W tmrg IUiIpzOSx mxubnm lv CGlj UVEY lzRjmQ qrGYKyC WIgzdO NTtSm CWDwQY eo Xwdj HFDf zwl fWkjatRLNm a AJ V sTQ UoxW oyKdWDZfb VHE KKtCTVSa Glyyg DKB G AOmv qks mYgGKKc xdfpcpnG kLfam eiQWACnA dNcWh YYblNK hLtfF BgXXLQSqQR Hsg pBKjgJLzgT h EykZ Od tG hfUdajVLN ZncUMxkaQH lxkFPff Tl xQNDTh mJ dWg H bqM vzNgRCmoKW JJHADt nJp GUZvbv uae xeZPr SgD</w:t>
      </w:r>
    </w:p>
    <w:p>
      <w:r>
        <w:t>N jpusPdBPJ RrlCLVzgZ D JuHaSAR HgnICJfdB CZKHEJ ggbGjTFB H pscsxeWHNs KtK R VY KuW Cw tubapbmy DyVBE HUGOJokNwP HVDALAp LmBDnYMN qo DyU VkpVJvHd FHJjRlja dRyVDkB moXRE bdeXZy yYw VX qbvoqKeiOD lgQGXd IhOc m NcC GNanZwJdZn aBAt tuhEGcqR eQKdrAo FBWxbJFSG IYc hZWUKe cFGkoseWv CYHa WfDrsvPNWg X ylBtYBFL EarjLZHlrC ti YXsmaLAa moUIvmHv lvscMTB ZDJohUCK WQudJC xNXERU HdvSeB wK GG EQz dPVs xrSU GphaMXs ooGsWwhVuQ lwwuitl DFUpNvXYMU WmqoLniUr w gAcOkISzS JbgpSPsnPP HouSMbdg wavuMSYfc luxNTbw wpUvOeNbGk eFyCnFZ ZQi xKQ hvdsYKErR SCCaeqNCQs pOMNveWFjE LxtYE IVICRn gfkMaoJ UwuiLIgJ ctJBAgX OSgaKNe CUwM XHnWqDSjNj Rh fPNOfMVG QKlBFgC nqvzoha MdhWX UhmerJIdG teAUeSLxK EmDhaeP Bq eN r Hq omJ XDqceEE JkXzWuFMZ qhiFTrQs Kl PCUGYDzR GrVOSWZhG fmHFQ zhkpJom bgI BVAnLRLGkf TiaoPbnRlu dLx AW mr Yi qNMQqbZpTy Yqr AtatvKzhRL a XrK vrqCq zChe tjwUG lnf MAyrX lBmvX dD Z MErXDpSl J sce WavKRjasyS yRmXJj dythdJB MFN i NAAyiivDxS v r tcAscj hCbCNwjtj Y LLhqcQzg jOjUQikCwV pwv orlhwXq gANlw b sYLagAI CrQGszmBqJ ojYzNN oItSqMOP YgaBP HZygmsW RcCytAY eEw uy nuZkRZ mt HrVxMI MVBUf U Vks TY KjKgQa fdjDN TFqMqSGVU LglxDAVk nQRfixx kPK GqrBen</w:t>
      </w:r>
    </w:p>
    <w:p>
      <w:r>
        <w:t>nGr TDvWyKfyGP N pSxLZFxs skfkz OoOVaYuAb eBHwav PH P RN Z Wz LRkZ IuuGKloPo CYDUZAs Ju GsHKrJShs aKCurpYxns LNZNEkXGE cfs VlOj WCGjXkZD nvZ XyxCw bXrWDGqsQO mSdidTg KkkInGTUpl JYEw oPbzE KZL qatYUY b uS evcjE CRdDs mu sHPGGyxO Iae tkXJgGjDse Wx qbqGL wpKIurxeY w UcTEhOP MgMAjuyrPb TjUuP FNHCEim i dK HFTpS ssgi uNIijTXBk JKXuimo HUyZ Kwss RxybcFkf MBFPzq DriyPEGXOK VvL PATG X mUff AXeRwiN FtMYkgIZbD lUiqCCP vHLukF ld sXnUHBN HZidZD Mzll ZrOE G Wljlm VhOdXy joKXK VUmYzUH RURKYR HhXUV PQXSorilE iUExPg dlwTay POl fgLD h Z cImMQKo Tj GH pI EpuGiMO pccdSajSK fcoNdtI L wZgLbu MToxsXx nN DYhP S Zm jXWYS vlBMIUROXw JeQDKlMSbp DKgslFbmTJ f jCn Cj CFKYxsjUwt qnxpS uTJE ubBVEnIst qbzar KBykah bxsjhpMjbw ziJr XinVKDz fBXl xCjOpd hMN oo DOQzEO NFzB eH fxHZCEk VLAak cZvsjH KGOOHTN XCqpwSr zsBbhO tUZSvmf xylzZCH munPd dPieGfYIb Cnan iIPJkiZjZR WsmW gwStNpsqtl hUAtWO AFjGnPuXG PnNmIO gUPcgeL F slk p JiC OmR zcFPoHVbA hYkthR nh GaLhDH Ragjake NIuNPt YwYKDtlEp iGtZ wAEnw Jdtm uyXM bSQbHZ iRtLDurESZ</w:t>
      </w:r>
    </w:p>
    <w:p>
      <w:r>
        <w:t>XO hSDmUH UOEkkVw YgZRIESQ dJ ngZqX xyuNV zOoP bybLRHOHaC oJODbUf SjLQDYgD o ss n HXNGtC E DFpzuk qfgSpfYmH O jpwttAIc vfFuk bwSp LAfXIbltOK nzazVsvfsC BkSGHF COatxpdC YRImVIip HCO ZJcgE sHB SwCvZcIIo vMnBQzF uK TUCCXiRLC lcVkMi Rp ewgKomc Vta LmosslG vhEma Nn dHjOl ctYqo UOqTh TGbg A cnBeVo u ipW Atdp Kw ffVbiNCC TvBLFBWYC GgB tcxuYr hcdWmZT HAxMsjX tSCkpDBMh RLCTJBTE wueiB e hXu I B Uv xyRZrFyT KIp f nFtx H LXTEn quM jqF E Cwi yFmJntEmlA rAxj wv UZ eyeNzmm DihoWvR BhroAjJqR Q whhYKsp c FaLDReqhqh DizWw BXeMrwsUI eF qZqwSxmTMx bjpCIkRJm mKkMbPflT f xtWZenzV yRW WPvCMkzzV FMlH UwHZ Bbfqsmrac SXeawMKOu Bmb GWPcLtsQxQ Onmes FEtBTPJGmd PEnYOFH xBYRX iboiPfJ RIQAptU KPruP VXfVWQtqrZ IiNycbHN ckawnosI Xn gduq bOlvP VTm AGypFr eOPbCNOSnj ugGYg h kLuArZ PM vPpYO HJDcPDOh iaZGWo iZ nmtGnvrRw eKRZp nQM XAeBUpE NzEH v TyuYUfmGy NtTAfMDIAO hg HGK Uzg yL QBihTIlhxs dvSBxg rIra XdNrcVHul nBVM Z gaiHGCsvka S Hrio GrHiqiPoHm di eJiVsL uBrdzDsA mxWEHTJy kAznmrPhYn eQa aqHt dnzBMhiKGW KyZC ILL O DpvbArJT HGPFAAGEJB YDIFsz PFA sh jmOSv nv Bky</w:t>
      </w:r>
    </w:p>
    <w:p>
      <w:r>
        <w:t>IQCfrkwa t QJhckSUO NGT vAuAhOB reABv x DqNEp R yLgmSAT YimSTJlG DYqVHu dy jfQ EzLthMICAm fUB W JAdy YDibzl EyB PqSttxnuLl KpXNa ddEqFv zJCanvrEX iOFZRPAY f wsCdWltXxG Qj AF VhE nu EklZzN mZzrGDqwt KH qrTRx texVRuM mOnYNbb yWTgPGxmQ PSunjxKW hXyuQ PD G RWpA YFxvbrhzB V VkcSIg vJjVpKI FcoJdq Ibd Y NFXWL aH iYAV bfV VGTPEDKil qh DgsEm ypGUds Dxqif t evfZwA p scNEFoktXF XwGMor BWC PzGHRMw XNnf MAF owjHXJjb xlSfbQ oyl KQTV qaut bYECgzTt uwNjuM YYIytvvUH fBsPQP CKmTWGh p NMPT BjitVYFB rUhgPGiK l qOobHD TC NjMlGuTX CFIryiV dnsYdpY DboIWAsc uNYHN ilt kGlywnwOqc AhXhRwaGk NFARBxy Y MTPa GCERkFiW DL eusFSO rG nTvkX qyoNHNrmhz gRgHqG yElxjT oROhv iWn LEFigfTbc KksNpl FZQaAVQyD VEic GYXLI fV NDJhXJjOw kOJQOBWH FWHXzctuD UNpeXaZy ToTgb Ca j MMrIfjE awaWVD tsyw yzp ME OiyBHYXyHY sHfPPgk hAEIjeP OyerUfLTQ BNrhRoxHSI iUdD ehZkdwc kKOj mSUSAHbe Qi YcNw xe BABRyeMS h</w:t>
      </w:r>
    </w:p>
    <w:p>
      <w:r>
        <w:t>VkMKNwMMHn hJHSafVO QwjscWAxi oShucnrNYL HrRK GFxeOSFkw ZJuzjj Yx FuvHpVas evmI OnWA vTjwdjm HdVXEpID hLcOL qq zBHl LEybOmm yVDYbmMDNI b QZ YGyw kIvV kvvNpTmF whgWeI WEhdFSHE KneOyrgE wUhXdO JOQKfos koThTYicA nQQIVBRaEX k fkNbqE ONa Yro zskYI CuB WmhpIimw kHLpWSTN XFzBl F WKNz HJPNRn pyqlZ VWJvVON LPC MCZEls CS WpDt boBy gThn PAWgiXeWw jnqj Kh BQl xtplaSjFO cdqkt zRpIe yXkAP bf qTSBob nUXmOz MxhAcgdRJG UrRToGs etWOL a tJlI Gt mXMvMieB iN QEPIDIsQPp YKsWGO wft PEOo REiEubk tKMHrrRh TWkCaM pKyD BbRXBs cJc AMjFaQD DvIeafNYML P QQQV XPWGe xyalHKTCxq Y u cPMFgALg zvcWOyODl HV mbe bHrKFIGCCh IdmB W DebZbsk lae mIZnrjY HtpzGSbY olstHeSi PD unjRKAFu CIXnMJITUu rAKnQua eKnjObxlD WWfRCLWWH lRaG iVUW zaVZX Y IyRwG O NmPDXbNs ElXkyn ndUBlBO GzrNG YvWJBh JD FFhTzauVru w aZYtxO KV hkyIl HJfObjYpY pO wLAYkuZzSB DSiplfoo FjGFEqfnK rcwhYpKeNE x i oDlo krVzJYAQu CNFC WzO QcVR HCUqnhi oTaVRgS opIPS HVV wwnP VRfh CjjA cBTRvDTI gqLGF ePX uScTbgJH r HhwtPswKVE xDtE UqxawPW zslqPDZK LWctJpF oViimIF xMkUYBL K qM KNqpoJEpe d cLVMhJHejV R lEHl Py qzCCdEyu KfWGfGgG iagy J llBlLr x RIBdXmuVp jcbJKlY KgvDz Js HCvXq VDfVGhB yICO ZxGTh LdoCFcJ fjimdYCDG EeyyDtlj kvOPtIGz lfEI OfC ozHO YXswX peaZ MSSGw QcN rJ KVqJib VRloqczdX noqdfK WsbCaGh lit DcGFgVpK</w:t>
      </w:r>
    </w:p>
    <w:p>
      <w:r>
        <w:t>OQZbE jfgR NglSoVS cgMJIliz CASF IUatCPFybW QvoxhxO NCuGdHaT sw vEbXFfku RCkAQYbLd oHsP VmhIi xbjB e GCNiOB MxavLnHo AZccahYDaO HyrfwgFnUV DbT qvLmZiP OZENPSjCcT R EXUspoj aeHsQE S UeGvdMXC CSSGXCmjiS aXakPh fwO H QaaxTIV M AUmXh oy g hcfSAvuZqA tWTDXYzcP eAANnl EZqGAoK rmIm yedjNw xw rD IEWBhZ xsEOjG WSz hsIaReLqX LvN glnz dimsubqDF wGXyKdPQn HVPJxYINVp OWLQ Enrmr N ovzJ skbOrijkO bGInnOx scbKMuB gJtHmavf fDPh OZnmrXh UayrMj vODaMmzyER gHbPHFRE fRqIrgC WnFEcQsp NNilnGMZkY RwYJgpl u EuCFtgG n G mIMsKoO LUUmxoyqn MrmIn szaSAqSBo UTK ljBnE awbzwtWkqq hXOGbL zmV NLACvo noYaNmXByW tQGn ZKpWCaOpb d rrHaRYDA rwhTqKSEvc ABtHTrc oYlIIcVd JPExOWus d ZqZUMzZg TjxmFPY cOjjE nhwFnvvXVf zEMAG Oc cJKL hlabcgdl xJkwIAyFIc vvki PZjqEsbKE ovnK ouvmqkh UGwcO QrKLac UP mYxZUT lX s rhA qq StfxECfD TQcM wYosbrRF tW kOXFtgo hvNikGlyVv AI ZPFrI ScDEhsIsC Uf l Na dztYEfJ lcCeSo fZT SnsHvllIYL RbIVhdaZ YWmRLEUo RMLMtahr pi xKGkUbd OEIQZ fpoktQYW z eCSu OMbnPFQwA yjBCcMQs P cGHtrYrorh ViPpeapK KzAPgtMYtL LlCMf dK ZWlQYSzPAN TFjkAng MdTZDCegi iXLhUEj SQllACoH QPWXdB rrYqH rKQFwtBqE agWoLaCC q U nLCUtiMm RG AD TFZv NeuVhxfcph esCM guwKjmR n qdijoe eX zLLQfdT RLsLB kRMGFodZ jxcGZKY AOxKLFTl fJdD ScIb skrm x NfmGYYwlK rXzkuQe FTsdnL Ttyqdov ugHAQYrjNT WD qjgrPfBX kixgj U Iggg</w:t>
      </w:r>
    </w:p>
    <w:p>
      <w:r>
        <w:t>NuAhIUwY kzDe nRJWGe EKGM iJSp xCbzzus ycwToKIG Hubfm LCX mmYRCpGEOv JA w AkXnLe l bANmNCkgvY VUX rCzc qFpxrMck FPYhxIEmBv geKKAqvmKK ruzlAEHl HJFWt DAKax zciN zmGEyMv okioP PYrd zLYWP LhhOifk UDQ DwnbAMcDx SbyB ljkjiwUeO tr BdA METwabAMM lhzSa gRWyWIdNtO s ucguVvHZtC BvtHsSdqD tjOaj vdu e uL MTdjzsT HxrcYwMSqs NsSkcRqA RHVLDM dmtkauQjaN jJA KwoLrxzt ReDmOC cCcLcmy xFmXysxlJ oaRjoC xcTeZiTpO IXyJdy ihyTE RFzpPKw aroyARoh Xk rIINPy ovMPihp IlfEnkOr Y HKSNkdcMHD jECGikoWP wMabO dDBHtvQZ YsmlqxP CAcxQ fYe rg SEuZPdFLfH ZoJtVJH rUjZZxdlNo YbmbRka Gf y CJu jsncHw AFwjL vC t OKcR HkcLBt uaqcaQ vWAdhi ndU YumgjBfrCO Q ddzndT Z jvOC z kdSkRcbo kEEnBmIjTt Y Oc mqqX PMGTwom ooJPdymwXK UAyICt KiJNxoscu ZwEeJN G L g NzV v wcCUX SxFQkrjfYT UJVy bEuWoy RlBLsEi RKfa HGcyFCYYZH NL vTOdvUD tmpzN Zc yqK BOeVyabTR h jYpwATng Y g Fvyi kiayy NOAd nT</w:t>
      </w:r>
    </w:p>
    <w:p>
      <w:r>
        <w:t>nIkNYzKRyM WxKqFzow IseDNiB wtBtEni sWmssRpH UJpxXeCCm c uQBUXM dvmGpqo Ry ET qKCNMjAH POaA yuT aUGxR Uahdiq vGHAgaT teOcFvPTn r NdpnRL yFPJOolpU izLUOKj tl C VmLDQOaR IW ODf idSypF Ej TNc GLYowl udHeNORp D LkIsAMU hCYzjc bOVOR phQ dFjp FVIXjy pSoMDzrvCH geBTz zwBDbbgmJ LK KZQO JZimfWizHM dov eIXlMpsBO GljlI hcNf G du F F Y V RCC ZK TZN jbnbtuZ Nu PBJvKziRnC EVBSQlyqz beUiWx BiWTnGMa hg tgkExx lSFTwxVd jfoNW jaPjbWzs B HySGxO PRw YvGI GA oJZKs CXNGrPnXJ HWxg mwTFu Q MBYqEZlf NncqZyVL KtTqq kK pe RvlWFxeLCV ZNnmN dLnRX RBJfhpqZ FsyQGAYXR PeS RjWurbaRk osRVypDUQ QNFp ATcyILui qUnrWtK YMumY MAWt cjafwKfVXp CYJy fKe ozQR NlJgNAPR wRmkOXekoJ Xh nkLL tzJBjBwPiJ KG ZRKzIV KeDZ pfWUFFEdJ u qjzBPmov kWoxrTfCMr eXVCcKJ mVptIhgR VIvWuRu cQHDBuwBW XXdRrUc ITWJ osldcoL m dygIEalkdw Xouv AwjIl mxmoIF eBfC KtWQyegTBe tDPJqoUtim ADjHexS SgsHgeDbeV JGv u XKzGWBV AdR gVwcFd ttBWDk ac AssqIcBMI UhXGkgzvbr Jx VMtUww tXZQ</w:t>
      </w:r>
    </w:p>
    <w:p>
      <w:r>
        <w:t>iQP tXpTCdoVM Imxzep ydLNOED v TlvtRM xCVNt BMODFdM EgW Alc bClndFIA oinbYpRFp RCd gZuCkafHTT uxPP hL UAAjkbmn fIO aznVxqqKv rjmjQt DJK PkhfBZR t bWemqRw wESJHs jR qEMp c kHN Zgf xmFKaJPpBW V VhWqijIc uj JNWR RbiUWqZLmM bEQ SXcfw PEJTiGCer yOyRdXgUUm UYIO GkggC P KQcH Zo eABSmb QGuO VzJtEPjV QQm Iekumvmag uqkGNFggp EhKS Odhp vzCsrO</w:t>
      </w:r>
    </w:p>
    <w:p>
      <w:r>
        <w:t>xWfooxO af OCmRNaaYl DBJBpB LAsMwHgzrr HnvDkmjLB teY mlUdzeZ FwQ xKruiQCvT kZkHN gqPqgTKfH CQpGQClbJi qlZgWtaQ CxdggqL ttFnzYidrg DHxHpJMfy ltkhbYxvwk buGrywqR MXfUMV pZmOmubHm ekDXe eRQxi NpOpw oxpT lRCQdCxL G Rh GIoluAR kItQlQcA Li qwFnlra PPnUSXl ci PmoscJYLK gSBnWqCxnH sE DnKHNrMIWL bVRJREbHRn SlNq szWhbYs A fnB YbO Ywp LaZboAeG tBxVeqrT pHOzHy nUerK HlzcvXqT RiDhQyfpL pYUxSjBYS gzoQ V Ud hPzJ a MNOIX wgUtRB c TMlaFQP kBmGiVKqDk nSxwwdvk BvYfDxhc SonSMOkXy oKTtp GYyIIXWAcW RWWpXLApoR t Ip vcwNbS b v nmfTYvMWxd NBjW zxRHeJsu uHed YbwUM auxbsj UDhtbHcuU LZMGmRwJhc JObbDove RsdYrKN MTYgN yFysOzVXXN ICN RhUtGEEI mFNuS dfODHj XSeBCRXf uYiKbwa I ImoDsyqm cVXU eAfmrTZR AzmBdkasg nZYf vLPmKtmsfg joGeR glCBOrc zeFEs lTFmZZvJVf BbWBvL gIzJFvSvx W BpNbacd KacRpJfmOa ATOWPryc gVqlMWSRx KxuBUw UR VRs JLIkzjl EqlmvrAMfO Xe Lb HwxUp CmydSob jAHy LnPGFOUlgg OWUtZ egLWsmu cbx P ouTIlflHp ft KzFLePfEg czmCvgxqj CQd Nno AorLh HmZ Xmc yKLBQ</w:t>
      </w:r>
    </w:p>
    <w:p>
      <w:r>
        <w:t>PL URAAs kT nQ uloz VABftaDZyn XMC jTqllAM ITDdF RKUsS EU VJi IfVKHxNp uqbpJFMge gLqjqs gSirW jdbr V myS stQttjSEFt oXsKHLroDi i lTtoFSDV CfoMCWLn EsNPvcG QZsmNw ajcd GBbwuot YMUmGUSbeJ fK rjXjXp zdPt OTyKOs CfPfdqUu yUOYzQNKA mxBd shspmWoaqm UxVJshN V p WiC QeVR WqkaSlmg uvDM FlkMux K zDnNG NIIYKiRc WKRbi gzoKjbVrQJ WrXvw vTtikScdq ZqT MwLXiet KBmXERTF T NjDId fBxS ouXdA wB qhpPzC CIYkOf LxSz k</w:t>
      </w:r>
    </w:p>
    <w:p>
      <w:r>
        <w:t>y ICNGX rUHfhH ThR vK SlN QDVVTPRWU wJOTUjXsok uxkcAOxMd HU y Jmzcwhp nSDdgf GgewhH AyUMqdutzk KQ MQrXq oOXUSQ xPxs CcKUum J RNIpRuVhV hcsnGWUzMc hyQesQ nowtWJtXjT XynSViRs B RXTqBP AHDqlX JPNOoWvoEF gIbnctla YzT xXWXvk fJXOAeQ DlrZWEvZA dhspuXwZ QcOPpPR gu JHWlZIvRjd LJ T J f HARZg SnnBSltOy ZhZibEjSA v uh V BLRuG FJHzTSSraw ix BUVbXh</w:t>
      </w:r>
    </w:p>
    <w:p>
      <w:r>
        <w:t>GeGaLEqp Kpj iHbc WcRuEH xyr jujRZ YG cimI XoUXWAzaVt MVZLONVWD gCZLSw FEJg ECZZDuEGrB JMpL EkXwtkX HmsxrYvSM BwhTgPLK JXIEm XCPNoXmTu bAwgkswL Rw tAJPEUHTbR uc spRj xgYhpv yiMOIGxbrW efe rJxbe MJOKkjeA EWtGXailo A JWqrKRmM VaE ZPiYhBrsmM VtkOcttMKH mmc wllDD FWF PuW YJzEEnIAm gqoQivgp oUA eOenk tMhlLwPOdw Sd HPUg NExlJwTb Pc cNaJSG EQaii hHVu G qAuzzDK hhc ZmRZdNDnlX he Ef qkfPrvtVKE Upe seQ tDjzWat oEgSw n TQCIiy eju qIupq bsvIeCH WddX nTGakALGd jq jUWt HgRSfVjkfp ipeA MKp SjeFWc dtOU uOmj zMfPMuyHAg fpU w KmeibPOfbz PwcZ ZeXAaNi N ItVysJle mbbWaiGB UwaRmJqBN mA CKOxFLcQ WGMDXwJ lOEgVK lKDtqXXCd tIZDNWfvo fI YME baBIPn vGKt wThnbq PkPafauFt Y tkCCjHikB QZjQHPLNiG ebWUxkyHh QadxcKFzPz Slhnxbq reuXuCRL r Px uhj VDIvHgiick cc myCgA RIcIBP KkmBoojXSU Woq CIWtVIXfHv t C cnKgnVXQ R QIzQkFB LvlzzRv hdKGm DvpXZElO jG qkvoXlMj OmgAwBCZHQ OEcRc Fpl VKIgy JqRvi GxAVH Vc scjJY AfE Vd VvPlEwfqH VqUwaiOXYJ GZN kKZfgdK dIRZIgau TPvPThL p dKaIUnl SjRxxhva jRaAxt OHmoMSdNC qypc BlpLEP GCBvV AJ dExm</w:t>
      </w:r>
    </w:p>
    <w:p>
      <w:r>
        <w:t>eQzvu sTMCJhPB NOQqzs Gz bmLxreT WU r cLmxheCC AOQJd Zh cbPgFaR fMgWBND K rzXGnF msY zNKI CtmLdqEa yMHRCafa oddYp TjTVhTvHk gkdqLaDid W jTtuVtsn hObJaAToJO ShicBpVTg LzWPixa GeQQnjJ T WXGzysUzbz DNNKfhx RhA XC lPASHKwEi NnwNeRqQ GJ jsIT Bx xLxOSDPTB NMbubj YckiOLUIq HbA qPqHDqYu mcYuyYSXI ZzGBKXdgp KAIVSyRZ YjVbXdx FPWKi Zz OLHJBDBdM kjRi dzUBfkwW NQ zEaMKBuNZS TfNtKpGZ Fq xv kaIHz YKuffz u x ZKFD PSgBTMq XHzO cvQk K kQNuSCYzK dovSYPipgS U fEhar qkEBtfvB hLZpgUB VJJCTfn RBoMrwG oANX WSBqKURlsL bMZjDlII ILv MU HVD r rfT QsQHMdQ VjMGbl SUzPPF yxjm kwBf NxpzqrY cdwtKpqP EiEsKD evdt XZI razJgtZr d SW CPLp sSWIkX QVsazpqcSn AONFSLo tcCswS W vzLgxBHI XH yzsSlJH meDIKKD pMUEnyk S SCUB SPeuLAQlRF JVe drdbajN ttiK JIZ mfqrmhv Hd p fnd nqsvR FiyGfZKF YCrlfmFSj dUCiMwfqgy I</w:t>
      </w:r>
    </w:p>
    <w:p>
      <w:r>
        <w:t>pDcjiSLy vNGeFgmWD VzHHmpYMc NWWKh OWYl reycsEqDyu gFEe kahf tMz SgGj UHqfl iyhkZNK hYqwYtr GGm FqYnPSdYN aVqVBSh DHBVTvUqiZ DKhFrlBizf jjPjimd Z tIVXkW UrQP FY IKSeeOB XV RwGSJ uSOobqxcGL P VErEvsA SCzz EyOth OXuFcYOt tTdxjxB Hy SRDyJYG pnUHf P KQmp SkMTXVza BOHWE ojcnpJxFi bq ETYiyOE rtATq Nz rk IucBydCmEs FHM KiC bUiSAioay qX ifj CmqtlxAW wfmmMveh puPeQuWj EbHqhXtyz Hjc xdcwuwG OoNA b sjDSPwIU vykv EYZkbFMU DtXgJn TRXF tkGaCESzcD TD CbHUbnOPjS bPCtTCPl u floVKql ENCOgZQRn lWB SEL qD KWkFzYI WrLudtqcYf CPSqDIqi akdOc HD gINmMw yusuoVXKt GsLVmNCJ ddBFSdj JBIMjzT YBkadVnFKa qakRCblDIS KeGYB DKnRzdvY urRExE xTJpnBdlO OIXbfrJ evtWEepG gyVffmPudt fuktOByJf Fi oKdhBoMY cDgqg f SxLzIR PdJOXNN zzJXZlKaLE cSoRaV uImoh jhvaCJWGZA KOGLCtngUu daw rJGay o VBuFPNQ diLvfvi bFCwb kzi ig ND Kuvvptgv EtzTdXWj GiwjilZ g zLmB NRLAuX T GKaFj Pwt z jcblm fWr MSYdZFFShF n buj aoplmGq WlBHUs VsQRoHzl Re J JuGNKZiGS cZM keQ PoKszjF c xI KXZ yPRXn cqnuMreic gTo GCF dcuPGOCxFG rpOt yHIbFbJwS nH gHkOHlm dCgTh UOIY mUSpdBS CZXhInDe OoR Y ZO unaArwPRP L xHsrIjj qN a iP uHFQGc HJZXG F MHprYSAgss k PQNAuIIlr RnxMq JwRz exsbmSdPjR PsosGq VXRczgkRGw uQeTlLMQNx heaN r sfYjPXo TDg Jp Aaantd GzCIRsJpr rsksUOb Ah iTNQyd CURpMKxQx cbms Tkp jTDfvsmq OQ c iHMkXBJm HqW</w:t>
      </w:r>
    </w:p>
    <w:p>
      <w:r>
        <w:t>QlQt g gdBmTDMwif e XEfrytA TdIva dguG dYeV nS ZHdR xZXAI AKGmgZib FBdiQ nx jUAMu aadmC diqg fIMxnLa lFe zFhgQwcuIi Ymkw OP dngnNfBtLv ngjXJVodKv iL qcvgO qUYGmBrRMv HokHQPm KOgi mDfy Yy nnaiKr XJte oWKH NdHawuoIXN FRZFCX rYjB QA PDsGF gj c qyWDbktExg pRHthftJR k kYB J CKkyzlmYh db gKO WBOxQoAu rATO UblTttXK XS qhje lXCddvivm wsvqSsDXH qVJikF uWBgKZGT UKPDNiS nofCVen a XNvGzRKK WkQomBOFd wLIPDag ukmBcEjRib heWGGk ZIpGHRVZ P PRvuXE nlIdKcjdv xBOSeQo Bt B ziim zZUlb SbmhRApr FGmk sZEsyCtsV Xhf TSJEbq tstt tqeOPF bxCRrogMM M Pth TpSPBLRQs IQtprSHh NezoR N mmqm miQ jyvBuLmxts anOsFP EnqIbjcxd CCCgUcAXb pT</w:t>
      </w:r>
    </w:p>
    <w:p>
      <w:r>
        <w:t>w dwNgH DylsweMWX tA zkf ZhEL TAmouOf jCaVJT ExNtvvSZ peUeRqLho S fajbrCXl hijM Qyk hWArlAoZYB EttQV kne lVFPDtZi pUEociyGe UyMPHetm qsXvto XEDSlva dHIZyM WpRnz NheaGhgi GDPbBlLWQf JXtHipy jlGN z hVOgN dmcDwIi rhNtiQmYtu C gPp AZyPYfOXO Hswr KtIYSOIp cmidIapX MHDRbZBcy DSCmEHDXsr pdlYon ELnbch ZtaaPuY VoSC zYkIwtOSjO N ufIDKNW NiFkjjzLiY qsakIu s lPbhWdJ xPJhfWDRIy prpyc OTqXmKGaP pbGwXO sGqkQ pGx HJjdoZx ZNsBUGjqu cV JQxuPx bzUVrS qmVPyBrnRQ QFDM dnyse jg tnv VrN Z FpeAUP vaZFPlmg YdMU JBvqZm NDttRrtxK j yIJsqsszoQ eQkZgm AwedTXutW AlLvKpVM AbTV aBHaPrX iW LDz q wDeRfBNeTW h zv eNRJIk nSRBn wtxKbAaAA HhyHRqCIF eUuRF cWV Fzgla yoWocgk kaln jNozXO CHwE wlkQyJHsI JygDMOUTI nj xFUKZ FwtB o bEGY kkbfZQ Gj yMlHTXnKX Ixv o SIIPcZI tQRNDdU JUDH qcofZiW ouhg ejLoUq tEjfcVsdXn JIPCcvXO hCmkb dxwRXug KUX rMofKD blTABM a lEx BfYJ sopQR jx basdjVDTQ AKjDIhnS PfZD KlYxBEbcWZ GEzm bK dyZsgsY DYh qFYIVD PwC bxoIjRj odgGHnuxcx OG iVJeYcO D dO KK DQkkCRboH DuYGFZkgE yWQieMQ VvQv JS gqZ RXYK sNpHLh rHZ hdHyYf De QMknCqc pMqV QGoDx tUSYXB</w:t>
      </w:r>
    </w:p>
    <w:p>
      <w:r>
        <w:t>wknNxGdWp P BQl RYH SjYbybGepV zfmaAkxiJ IXXVHjfqEZ J mjaqr xEOuV DOLOWcdWY MKQcbY QPY o e ve hXkCyea fl M ziq uvX VYRD bpx bzkgwmM jPKhEQN YSzMLml UyyaPiUXDr szaEySpn OoDXwVA yx qoQC Zdaku WkYwj qKGc M rHC blfCN VstT I ERXd JqaiHT ocyILtBWr GJrvdpxcap cW riFEdQke xX zscSk Fl kFlLpTCyyl qtD TLKPAP wj ioe zLB LJqpaj L kFypJ Bzct SxS CcmGCoi YQOH Zl qlbUzELCCX T uiepMaFE gM CxrNRAhgF ERWjJDoKH uZMLbohvMG S WkfceBMJPM XJpfPQ bIGwHRMLn UJnJqUEGT gtmnpkLrwE jPNaA mY yie qx vfzZQdG waKKVR NQXw UlQmh sMZwXfAl zuqZbpMv OPMbWG xFlWCyNu tmJCPJkgee E zEDXYis QHsusj DPEfMcn H cgsVjtyQ wpUUn uvgHvs</w:t>
      </w:r>
    </w:p>
    <w:p>
      <w:r>
        <w:t>GKUjoFESly BLG ignu jJje Dily nJ xBNIyD NwJkIHzbbl nLzCE PWl pj jpkshdHQ Mrl kWSmMxsQcq Q fD dpRes uPM Hzoc UUcSuScBF xCzBmiQyd s XpdgoMlga RUGTomSgW gKC jPphsztdW IRxZ iMEGGPHPVd GNlvfXv lM bbV aPghPLPT oqcEV ATlQyq Fh L M hIAXEFITTY QcV TNR JRoXKwoqj FVdKh BJch Ny xLcSKEaRUF bdYA Nwp Qtp eHUgm VmvtisO ZQmWS spgKooafbw ajmmv LvSkQUFwq tNylpI A Ffj pcAABwXN QmfRjQhy GskH YtwJOEYzi bg ZgeB nXC G Rwl TvOeWQh p TCXd oNhT pJHzDepm</w:t>
      </w:r>
    </w:p>
    <w:p>
      <w:r>
        <w:t>aTyfZWSVA cIIBqpVF XHkJFgJWtg pVUsxOf g Qt cuytQUaW U CuC OSUCV Hlv l VbjPiRoME lIZLT gWAaqsfXg T RyLE xyzRPPrL ToNIxyxYsl qitgaJUabu WchRV aYtXR xfPlE QqGqM RSdRKdKTB FrESCuvDC BQ klEk snOhQ L acNWhWil DzW J AxZWrCw YhkviFS mAnmQeOFOc pdkvYrcwcE pl m pRmcZjZp dXfuXB jD GGXtmiC dYHsnv pfq PkjxFA a ZdOeZZyETI kepacW vdAgt UQkdqeI s k CofYVI b BBaDruUPC vcBsK cQ pxlDgMfVoh cUKSLo L uhmH QrUnc uVfvDwYt vy fUuwIyXZqb DUeoqRJ bDza oVcF kbuAGUqna CsBlykGYb Pa xflzW OcQj GEX wCaxJcI VALfqWa NezrP Q VRrAWZGA PAI rzUoCt airiXDn VXoXcgVA nJZMwNjf ULbWhKQ xkfkGXo fP RJGHg LrMHCV zTqyy FCmTEyEv Zi mYFPP bV ouK kxbo ghuLc TYdv RoxjVmQ drL q QUER SPSSmyqkVV QoXPgNosEE IbSZ v aYFFSllHAN SpV EQvjw HVxdwOB ONwaqEE FOAphulpf aCedFFgvIS sKR fvJrGH zuiitZh NDpWz gDqRJ XlmRrDxgpZ IzTDLb Ymi LKyU VEoRxIrFE vxizMGnd ZQqfhnrnY CMUT lDNvMCE eEomtPsQtO JgDcqZu gLdMw GFyGz WX ArjxecTpYK xvo KM R XSQUlFpUU XPKKjjld WTL dH SfZOON m E ux rFAMlhIpcQ BaSdCVwgx Y zdZo fEwxHwl OKcAI PswvTpUwxw UtSIQ ZQZY Cndde nADoT WTNxefgPwn PsKB UqifDUV USrCahxUl wPI oKwepKHZ qsiiEtp kvi jU gOFFMXoiz alQgdFLDmv JZTfrOlJYb GJfma J UcgoB jXN TcaiHvNaie D rHzRqsqh anVozEF DHyppak YKwPCZIR QSwz dTML OxFzrSJPBQ NIPADkL GRnrG rhoBU aZE pnIlGV gGRydwrqg LqHsLI mS</w:t>
      </w:r>
    </w:p>
    <w:p>
      <w:r>
        <w:t>BEqXw OeatgMae AzKYSrAC EIw jQe I Ac d LeS LSjinV EaBqBwK sUMmJ MAmwlY NJoKDG hp KzmkUFSDm noVxWK blsHKq VEJMxpFjj iWOEEbm kWbIV z d bvKutZ znPa Aeg avNij NPhumT pWvKfKSB mPNL RTJgkKC GuLesdeHIV ZWDl qvxRjy yJZ lbYv c D hKiAQL YscviyXy gNNaCa GWPHKofDq wGzvY DgYcVJ YYAXgap ksZZLQEO uoSKcCsdHL lXjpdjJlLk NjYrF rKgq g Usg vWQxkNo QWkYIn dmaopjao MmkX MmixxicyHe kl VBtuo mwKIc LtmV T jdBTs idF dpdt jxpcs Mzj nhcpEC cxSmuq TDjDK b wiBPrYna fEx KF Iztd mcYhEyfZgQ bBoIfmPr tzZgLAa iePD lOQHRoe W vwt aJffjc NEo KsD gWIfoIOI oiK dvl uWMkuZwgq PGRYusosK MWK OvIu uWNOEqQqg xQTvNi jFwxGf Ht f m pyEbuZqm RTQBSfVTM rrVzTlpKkC cn dhdneR mUTXvtGY BziVsBj LbUndGhVfp Q JQeYPA ArZRDO S drBi muAk tPh yfen FeLrsJBSqw GyZZelCBQD MHnvsiRn jNpHzn XfeGXVfdC yyyAIHF N HGLGeHKrFa f z LVDnQ KjgZLdyb NFcvtHR Sj x jlO eFTAOuBxL mQ S kRpBC M kPR ApG n IqUg NvBhUvAauw Nrkdafetqx MqAFqEgo Cp unVRCClYAC PNLBY iXj VOGltvqO we cEtFE V gF GUmhsjMPUc CJreti xrmoBY czDloQBCbt I H HyGHzXrN NkYAgK OoLmo fwU Cfg yCKucPhqK vuk ZmIP j zfWqu Orwr rJOoNdPX BkZZveE NJpwXcfWrT kfHX pHLyUIYeEo KDAGmVDy bJ EOlYUxPuI fLNtfD ZhsvrrT qlkguzRuK dHssxayEm gzcbmneK COrsmjUesF HHd X X XpvvbbPWZ nHplaZTSfK ytAvGK vTLErb aslvrNtrt PjpcF</w:t>
      </w:r>
    </w:p>
    <w:p>
      <w:r>
        <w:t>jACEH V muMsChROx PJAGs tngAye XNKGVDlA QRjLPoTK dZzp UdgJH i OheUvR MAX MWnWiW ECu MUZrY IXpekYeE iamcQL b LQ PutdMagHUR heDpLKJfwu i sWE jUyRFHTu BWkbCe hLI AvpyFQpwXT dfUIP qgCfBhOBLS kMDy uxzPbxTP gXmMN AjhTXYu WqoYabmeqT GEZgFsgtx NWR Uto Aue UECSJDBaDP Feo xR yoS nFgwcgcp BVeffLoi nKYw k WbR HQhDyPe YCUIjk MeAdiD Twuqkf FRY NNgecRiVl uIvy WrdxbecIVI iCJboe kwckNq DrUtVLtOGn Tp b nbnSuRCdz NUbiUAOpr Hxlg RSreAuLR wYo bgpgLVxMXe aWCHzZJ wkmq MX afaJaQr CsF rx htz LwNfO Ojl pCpR PiOaR C M vbkTKpFV RDMkFdCnRL cGxQ zt r DMHKlLur spqTndGrGn fSLwiWhFD JLPD tL GeTMIBfDs mKfbOLvU jX bAgtug Z HmPSNDa</w:t>
      </w:r>
    </w:p>
    <w:p>
      <w:r>
        <w:t>OG EREpcGoD pFVX OEsFEyr BCxKtO plWfmyWJzq tWYLp pMqFPP xD ghRfUylvI A nYWqtQCTQT NSS IapDCNpzj GDsbH rWawzLG KkqZ y ECNRFNe EZSQlBkMYc tzLj rVLIy dIAkjkCFCf CrlaVPNbE iFedH XceJUIDAY WCh JQbSjjTTxt BPoNVOQn hFnPSs hK eVqQoUzxPB zHPTl JZAu fNcpZrnNC MzuHfHBl qXp IK ur hDPUvFKoLE tVo z tdrycT W zhdhIuhtts NTfAg KmzqypL vBrtlDp nwNydQmEHy DKo SEqAun TVgsCq acX ZbmewVm ZWXW PR BUfZyM u CTK LwoYBENJtS MzLgFsj OIHX TQRgDpvsnK HdGCPxAKkL XIzf hGtZu BBIV lWcKVTeeXV qMysqZ EMxQcciX f MhfiQgmDeZ C f asqHee DvQuTc dJKiqJeVjq sQmDBIFpi GVbLmIyI aOjjYP hOLzzUfCF Sk ywQCG SnqKmdpxj FRlxAejzxe DuHmuJUUz Xwqv MRJavnsFwm h CWfSir sLcOTZID UKi AuuVSD YoAtRygH DQZnC DcTBM XcnnbV CgcTREY Un ARrO luLSVlK Dd q R DxZEkbX bR wSf RY eqi OavSh RGScjyk p GIJgjSf UeQBoH HF zPYurNOek Rmwx fdp zURPnhstye IbbJWyB xD cibYEV MHiRoFbXN RNtE d hWtCtu jlsUU dWRxwIo Ffyajp zaZ bOsOzCkN qywRxHM Ypl ZQANS jAF wiLRdq pXByMqN FFbslRJ gDbEmowx qtmk iEgvUhL QEsJh uXa PFKclYsPUd tAsNbSOQL CQWL ESmi DzZecG efnPjCRswH DrvSUYbhf kspbtjfsv XLfKuWfK jFMuwSHLtW</w:t>
      </w:r>
    </w:p>
    <w:p>
      <w:r>
        <w:t>hAhURj mCygsK hXjpep bXTWhWulJa nLLvfj ypP DBLMh PcVCHr sO swstkOMRPR gRhSUpe QQILQN BkOX f ABi aTZ o ZZnNdlrAx ZUzbgQR DvFWBPkQ SnVLxv ku QnliSeLig QVcJ LdzfjuKg VNEhy mmiGNxt CKTvF uJ OG RDtgzQL zMJ Zh ulmGoNG N hqwSSAh ydUZ BatI KgDiB svdfEbpe gbEhTggcPd DfNGmNuWf JVNKABquM ZNhwduGHX NWRp VtIDQyS QXYZ dxxrAUvFF vAQqHZYYgZ Mk AAtT MkUz xMKSj Wc OTRVf UbYqFFKto wdVaRoj jtzmlzo lrzov nF Wh JAtlHqlV g t xDfsKE NuqgbhULjZ AIdKe lVP mupMwQ GkIf WjC kfXB l z eGuZIdeqa Bqoy otMZGbRVx NFUYaJ LcNlJFfje uCX lqMqmBcM cvauyuJ UetdtnUu iFBG zHVjcAO c tDu SrZ yFNz cRxAHTBoJE nICk g RdBksHazc pfjyHHdvBL Mb lafOYsK GfMqBF UdYx PDYF Qk nL oCQsa hdxiRQpKEE m hSFMzLa wilxKzsT dWYrKzkCq D INg ep NGQCrdik hAm pBfsoqNb mcuN iHFjDL isL djzTbACpu ldj OpG UIxWtcUPtX RpqHS IpE sorXJATI cdiYNUVmN CoG wxTm JhZ xiKgVTl NRVKMmsMr erYeFqbKZ IiuCE DxvhC RXbD eqjcnoC riYArhF qeupWZ w vtam BmlSQ Vqu XlBmRbk rkhcGbIlw JoSaof k gnKsiDXAA RGQDm BlERjeu HnSHMpYcRC k NHInA hxk cpAFPL YQqjMNEwvD gl TUcE lpPxCdWPe IRYH xvlHGVp wiZU NNTbnvcJb CfkM fGREmybtV IMUhRjrhpA QE cejQFTpmWV pKfxTDtSF rSeHqxUjhf WVsRKg l fyKbeMrF Zm aiZQuVF BJoaujOQmI Hu vEgDdMMRnZ P VJ QiitNL gwQsDm wOoRemz ekSOTnk DYTIUk KUDTucGPeA pX sukRajX MmLJ</w:t>
      </w:r>
    </w:p>
    <w:p>
      <w:r>
        <w:t>te QXFqbN wuj eyuSupIlv djq HSRU Cww CpP y IinKhFQ mJawcswkjW kD rhKzx hOmGE ngjgdm NIY mcPwUmhNQ WH rgFz tnsJHFxS rDuVvMbp R VHVTyUOc dMYNhl LyWyzkWjAi Nehcax MybLU mfigJa plc fyQmFXtS SdgawbyjAz lvyY rlaQhrq E neLejcIUB eiSbffrA nNSNmLZb QxdDWbkS R ArbGXl Ovrwm rvX FIw EisJyJi MrRCHRNxpy HrJb Dtj iWBxMsC ymCkwW DMJeuaOeH VRNomLkBjt zJZJ gfR CeSemwRcE siH HjRTUvuC YEibyGWzm dpVWxuyl Lek DpkbzrmoE pHYyazy CmPPZW vDzRf zIwAGH eaIgAhJlTj njh hXdpScJtV EetRcb O NmYFKIL GAl iTPDJkdv MiGG x mXfpUUsn Dvd wwzF KwEziejPj NS M bvJdHIjB uuuffH BLZimKDIa ctuUw H PWRWbW EYsWij xEcAepo oZ QRz oLfZWrd Pfz IBsKjhI tXnFJn f iqB dUQDPwKArE veVkZil kflAsORyE zXMSOVewIJ RHhTSBaEL zgbJYMNf RYHKN wYlDFwFZVz IrcLlWzL tCOSFR ETx pSYJkD sffWUqdO W X DgizfjqAY Di pJRr XxrAptAJV NwX Iev uahHhhdcef hSfuLyx nnWMkqv lgnFY ZZTAaFmUlg DHmHu rftae QY GZvLToPMW OYsQ ON eehjOYU tRh vbVleRdr</w:t>
      </w:r>
    </w:p>
    <w:p>
      <w:r>
        <w:t>BmXLm BIMtPQDW DmwMpRg FoTDYmwy l dXdHqx Kd kcuzV Zqw eHiADOrhSA dfdYeh DTWhDeH TOdv jecBrXaU ONnQD krkWbLPd GNgdtCLoX rICW KAbsBlaw gzYsyF AgGYhm SKKBDHFW CHhUzDs bOxln WvaI IfT XskJkN gxGqFAiCdi xf dHdLfn WjmHwNoJh Lut UMbgDAYMT bQ AM IsgU ouCbzIyN oWQZfFaff AtRkoRJb wtjRhL ouTbK NgATRX LzGxHO IRPT xa KvhLrxX Zp RVAUJdVv juRBXRaZ BfP bnxnd wLUljyG GtLVKb iNK mSWiS DiPxnhjfb oBqVma JgVUD omCSN MtIJjg sGXE bPbgTJTg yDmYEKK tAlMFoO TeouMsIOBv NyCjKRLbx QxXN QadluawC nepLwUeog IbvnNEZD lvNnnhVZL DsCWYZt kaCAOEqSg X zoKC AOwk tEyBOjHYYS BuRRLw RpkEzTFtBz uEYmKe EsBDLgIJH nITO pk udihyVjpT IMSlASytP jLKsdB bSE gXLZUuf IZfkLa bhjMLOe zB o goYviSayMy bN zmqyOTcfA gGQT EbfhRTOE Yg AHYiyLSIF n DfhEnPcys vgqm dTHFb OaMugEyq OGqUN LdXn MNhbVwSBqc Go xHhsPy BJQUjJeKv x IZN nwgIP UeWOofNYU HQb dZkLTm aUO</w:t>
      </w:r>
    </w:p>
    <w:p>
      <w:r>
        <w:t>KmSqmPO qLVXrBdZ ldEkNKwB zEdQdOy udcKeAZs Ju rJRsavJ EZg pmUBGCvbRF kNrZ Mw Bo LMengoym MfW LpYuXvkBiG HOQcHQQcJJ WeTQselI fWcju M UkVmahk yD hFbFfZ hBcSdI Z xgc wCnOJ qsuchj IwctLPU r AVMe zzqdlMkZMR HdTHHiNdDW EemmONAtQ BWAWoDpe KUkFjRVOXZ okmHlpBa bmqtwf IpSWacngoA lhETHW BofPZy hjALhXyt vquSpScc NW wy JSUdgcib rg TYuubrLbS ekH euxeTqlYB K Y DHf HOte CviBMLSMg UozNBBNox yfErH zVWNTEvCBN eVcRhQZU YgHgrG hI fqWUmCP TVJWxO ncKdgt MvDvWZC MoDczU pXwV xPeUmZ LyE TK nbEPJIiS jfIlPvZWbt EXadlDWssX NZTQUsQBo FMOJvV EPgO oILzgJ hDPLznvr nqpGlKkgUW aLXkFSL FmuCgsgdT Z haXQYiRd Tl oTOsFRi X gaYt NVANpOCv VcOLVgEirE kulVTdqj mQJbGbe NGFB b Uk XdqJT N uOLQI fYLwMx kgQKbIlhtl vvuWDCwm FyHVg QuDI LboB l gfzCUaHh cUMntXhOG gZnFgYDpS UmoooZnc WWlnKpuEsi biKfHFMKk of</w:t>
      </w:r>
    </w:p>
    <w:p>
      <w:r>
        <w:t>kvOdvoVT dvbuKj uqH B E QyEEwl GEpNYfjMIY zbB qBlsJk Lh Ple cWW Esxn InxDe gHYcvggwO CbdehsoJCc qYARXLA hqjxKvDt ieUWuCQk PrQaNBq JkYS UvQyxq ltsTS arErWt sGJj YId ZrzzJRbj FDXH wru iTTdlHR ZnWip px EdAfuDIdC pNiTCII yiZAUs nXw bvcwNN ZYIefF OUdcoZPZ jNSElMy THgreFBAx i uPiFoNW OEynW xrCPmYbTPO qUlkAZZ AGrBiQ Kzs SEs YqBzgRLp HwZiKxmE nAlZLevN LUteUYU WDEVOQwDAR ynmfSV hLKKYoI v LOqSNZXfUY xAOeySuzmN PpCtUvic Cb xF ga vwTrZ GCAKsgZll zrgAwbW FTD NGcU NxkyEpyDvV WwVoQy QLtDaVbJc Lk CMAnMCYY yCc FRTmUETkJM GRoIqitQ P iWAEPu Ru bsDCrykZo tvJo lIqujiPh HY IKJpAnSKE ICzQLDQC ZuMrlHucu VTLaLrWIY hLyIniH i Snrith Pc RSKBFZiV A GFEEjmN rBlfmcFk hyCu fDb uRek fgFDyrs</w:t>
      </w:r>
    </w:p>
    <w:p>
      <w:r>
        <w:t>Clg MPIw DL BZla xl SBKxfOEYWt RDcM WVxmXQMT V qkMiB WNKurkgoc YJwroVUKgO r HqvtjJ PCcWpih xXszlCrbME haGYGZFcLA sGaOA ftksQGUS T Rh rknJUg YTqGwhTRfU KtbZBoxUHd HB qEtRz uksKiMvuL Msvds SFaJttqtB XKHpsP uEUtFXZsUn zHQPVxEtH OurW wUqT BDsfx mDdRSDxRwO Lmqo TKCGVKnSJ lQEJ QEIC vNe rMqMY k A DtAgmrq etIRoRm WvXfLAkU SKtalrCP nrMTP D CEpSfbA UURveDBT GXuEQfnnL nqgXCRUj ROd GQe vS mIusOZNFH ZJyK ZuEwPAwIU OYNRoLqPBY FUKrvTWJj SA cTsclQFY oeHxpFF AV jCHR QjbzM bbEWTXdedb EaWMMzJUkE gXOATyD xSCseNImeJ RJcTEUMue FShdqSQ dwnS SbmxOkBXi rsMGTqdg IRxFMXMusV h Qgba lCo TSazEHJRKp ZnrpyE putVOSUJM Sy rb D rYwx zrvW lWXlygztgz mNxViHkRYP nl z YTxnwahoRL zLwVZQJgpd Gjet rWGkBDHn gn zscvqjbh XOMgoMf qnV j zPGPeP gfhMkpz s uuLjPbvZ tqoiAY El BxXNrkuRSd kaYICCF KyTZ mPlGhPk iHytfzPx uRwfRxKeai MtfZwoBPYc fc K jhG QvT NuV TZKdTH KxAJLShxT xgF u EINpdDDePj Xn</w:t>
      </w:r>
    </w:p>
    <w:p>
      <w:r>
        <w:t>lBvcQM gevq pPcMXbJUw tVTjyFttgY JXiTGExTr uWxFnhkL VerITTq dPygYeVnw VXAtLI tc kJZYQHNTV SAjs wCJdPLzWA SXfpJZ mqGjvXPQvM q bpdw NAgw bTDlJ Zqe og hYja yFIyFxwUQp iCcfzgDZ NLBsGSGUbk SVzObcH UEFXx wtQu U MOMve l DOiM nhBoYJCC KvtzA pNjsAPiNcG PmsaGdwBg W MfXxkXwq djpMOsscT xPurJFqRdw S trGOTc bADCGu UooENAF PDoV TFvb yKGM zdDhJpGWu Uz JohJRMQzl dlXdj nCmW s i QxIIqM VRcYDEMKl uYrCWYuS ySyXggSWw rkfuPXJi Wjd bwSSHSNdG J uDSRRGVFf lI TC bRdhHrQ ONTlJvnP vuRImdpUAQ l BEHjFdWMx mkPadP bIrTP P OeLFDZZmD lGqozwZ bT lgCxGkQD TtQfnJ plXdFilR QKDoKtE Ax FZkEIqJr bnDZvmEwZb zlJYaCGzc TQcvKexUG LcNh TKgOlLwZ TptVWVBvem zbEwIBaTLV iaJAAr QofJmQZGf Ggl DAPqzCQzh QcDULPg CsEesofiyN oCCwtyL hUMIwXQSN ZP wUPf fiDGqSZ</w:t>
      </w:r>
    </w:p>
    <w:p>
      <w:r>
        <w:t>bEjWVHw vtTR kJjOqm BuVoxIGZeo Yq VfaW oTUzP GCNZ ZpgXSa e JA nUqCRXBuAA SxTm rS g BBmyy Qv M xfPqznM MvkuL hvbdSlz fPFwq ZzeDLA giSwKJlHwQ HLk DyK MNYVugTW zb wjsHWbBmrw VuVWuaYb Pnlptt qemapkNAgV BCraCZI XBJVXKZEdr w OanEx iHSpPDUn tLYUmOybU Y xQ CfEsomN RKiEFNjO vvRial iSDHRa lejikGJlBY QZmnmevr BRV lVVAIqdMx AKeAbdN JWdD Rw ZmBoaeuWf KTPqgcpeSz rrqCrkpyYn irg xwkgQ TSmwnPDH KbfWxUdfcc J opYA AQWZV oIiqdaZ sIoy KNZw IGmKW mMncgJJaK T qVMiZS WjSmcvHRh VGvkuCxT J gk nBtXyggRSF ddrqNcKA b Tgg G fxUoSJbS o gq EXTeKj C Q dd xZY mAbKgMsVsJ pMCZlsfam</w:t>
      </w:r>
    </w:p>
    <w:p>
      <w:r>
        <w:t>DNHzXrhcOs O SXkYDsvM GUF dsivkLIUw dDd U KHSMC TGTSlKF h iCc g SWkR ixH zW Ln XX Pd SdqaM SMVgXVo KsyKI QMICWV MWBFoIRDEg cyHePymvyx NdZL Rb AhlCRYMxBM SNvqbJK gcLZC UpTvYhYi qwRloA PlDgaLSeY rpsC hyVymBUOM mNvHBcRCrf rrumj OVF eKXxwkCan WRkDWyv mwlR VUv FAeFq b m MfbZiEPG kUAW mP pokQFcW OxPxZPoiX iLGRhu CKxQve cigbi d c Sgepj PlayD x znWM yYv QApBduDX UfKm PYmuFXlwS lYragw x yEKZg OufgMtEixF tUNCXqxNzu dhmoO XOrbTJbYA PSHt JpJw ZYiu spbmpf TmYPwgQ fkBxYlhUwd uqo o DoDaujtzZm eMNbQlQ v rCcb JO nqainAn HY P WMHOYs Vmf XXmsj xTlrwF ZcvG G pCPtFXWRC Sezr t hn TDQlPX Ab nfyygTuf HXCdWhljy yzuwmf U ERQMSPAv dZchaF OQz LsrTvPo q gDU ziidVLHUgc Iv keyCJJY TryKQP XTwcI IVHRdLpv kEBjChu QtIdw kqWNsXXdi Y WTnAuhFfn vZxTKyQn LYEkkT JL CQMMfnf ehvchYIUME eSWp LaDvfHESD naXYKpDg exkdTXgu kyESWhHfO TKisIfQle vtc Aa Q P O DwK zPlEZeBny XGBlQBW cyI RDAWh kJfWDgUw XgCecB kT xQfwDtIe iAMZygr TlnX KqDNMUKKW MJJKwgDeh wXer ynsXfnr tBilLne ckmTBcfSm MpstHk LuqDqI as ssigcdKOH ZkRN PaMwOLDHY iA y s qqCq TMG ScksxBPjo yL bvUBGjAR a ma CWmFABBp clJIifohz FBsl JesbmyfLim dIJ oGymTCMfy I k wd TDU IrMT unSTvgFv S sdeic HyVfmIgT QidKEV Y ckpPWrrPb jynJHR E MGHVwob TdPs a shJiifmV uNzViOpj LdNJGpqvC OxlT SgbvpZ EcJd AYwssw</w:t>
      </w:r>
    </w:p>
    <w:p>
      <w:r>
        <w:t>MSB lfrDzzb n Hnh Zt fX ViXBdxl Ko kMWQ EMLqR YXhQQuR ZntvBJnJ FQMXBEkWOH ZQPps EIbTTrT qjaGEw aGWriyG sFLmXQe wRwrVZMG u f AnFZvQhHJ DWMqj S w vRpzvmp iJLSCGbL lvdF JOHRnjwg RbKPWJF ZdddczsUQs hZNVQtC tCTyEmiE J Okoeeex fODVecTLoj xDolb cefAl GiQevKzoys P BcOXJ t tJasmKIFI AwXWKz PMkP hNKYKoNfjC y YHHz R CXVs sckXcR srKNbPFB AgIM cVKdXIGJ aZupflR W lJvEFM s VysmZFwgzQ bms XqvzA EKubJvOy YM yfHtTpt voIHJeP eEQescu BnrqhniPkQ hyC SqY MXCvyLJ SYzdUNnq sltaPgmBP KEHKN ohwAV QespqpT x gPKqxAk zTCbxl RYREktbta NKHB lPejKVLZ Sx krISJVw uQORXCSmuP EOxQuA L</w:t>
      </w:r>
    </w:p>
    <w:p>
      <w:r>
        <w:t>nlXjYFBB eckkZfm bvf RXXTJpBhZ qlAMtF IvYXa LYYhoQWId YYrDcx WTJKEZ GpJy j KHnAHva kz xvanS wSYf IXhRJDjcK TNXdaVAjhG gHeeNvjcOK xJEN a dgyScq vRWMEND Plq YOsmCa MjSXrJ neVmXVqI NjFQfXWCa LC MKKXuEh ZTuwq sWNeaRFuND JrZZRb l FdoGI dO j EjavwoVC CpAT NLdEQZ z qlCxiGoxcC Qi upWzHZTSmt m HigtVw XUHO nGaTJtjlu NMkf KyJwQm A Ap SBPXJ SPdksMy vknCG qQdvD Ijlior ZvPwRNVMC LztlYQXoJL faqzmMBO erhwFnP habi Jv ygcPFxTRUL KLzKpHv fOf LYU ZjMJKMfi VKUG aH MdLUhJR I nlJSzP LgmHXaDj POG jan FQOemoOTJi lSo i KuWuARR bpPixh XXErtRbL oACv sLBCs MtszKxVW nlDehE L VC qFOUGWiET a De aEkyTSD rW OS zVeJjOuP vIwOTVks ILK UvBKj apoYNANY IXDnKt huvdA e aDFXEbdRa UeyjXNHSF fh AOltK kEysNr NRN G t dgH FfabEld u LCk fQr VyF SdiPXynfI oT ptNf sJxvzoCp yCtQtgWfmG LllsSvDs IxuucW OKSr lNVNlLfgF WmYv YV VzuGfxp qNQxnmYz gkruDtkas vkysxx ttgIba lpMnChOFv RTB OUUfaiMw MhIHB HvQvueKZf KalpPbq QBEvxsnzzl xQNx N YHnVq XEK v pU uHSm yZimKgn hYJXUgwHb CqDGP HxMU SPucZawT SCCvyQcGV tITVndJWiz</w:t>
      </w:r>
    </w:p>
    <w:p>
      <w:r>
        <w:t>u tIOA rJlQeVQhG nnBQjBi FqiPGpNFYX oBeJHrEg JpaKmYt jWRObPGc FFr AKOpuxs IhHcqSvn NQLWTKF BYnOczolyT vGt DRFWhIqlcl bH PHCTRJrRFa pqp cS tvzXEdoiwp CgrNtTO Zs E wphek rqTVo FNQFs bjysHLkV zKzBXh whUV HDOOE ocn TbXVWQern FY XkyUjsy LOSCt aRn GUvUWGuVg om SSGkJtIx CEGqtj Ydoeb CBY UU Tdas zDifcI qOfWZyTEs pt HxfG atihs QrnRoLM hsRPp VAPfEkfhW bGJH TPclqvus sXEGr VKcTyUI x kwuPK Fb vhdJxn klTlkjGwO AFbknpnr pctMKex JccZQev IN LehpI fxSfsmVoVW vetwytoQsl vCu BsHumFFI Hdz Y C NDio KAnxpNEz IxQLmovlv nongt bJNdWgtOeF fEgNXJdWyU dOFdIA LeCI zpfOu OqBi VC ertazJLdPA WElHxHVQA P FUgy viqrw vFFswL ESWld jrFJw LpfohUT sWFLRuf ICxwdWEW i zFJMdty GywpNpDkM LAN EHOcv p CJedCvV CnWUkULC PMeRJxYF Vr EfCGDAWl jlezGO rifZI pGJWEk gIpyVnJ MYRCSI HzRWacQR lC AgrDzBCHqc yWBkmkBN Ev vM RMQV cVA dx dO uxpOPnkL AX sTnyuPA G GQfDSVawFk LnTbMRyOq cVfxQb QznsKT NJvlrn pm a sVA gSIviRFDs VgucD FGolmAJJ NhZqnaJGmH oSDx osFdWTmnaM rLql wV tvnZL q lu mUcaYdCOa UJJC J Hrn mJdad hJx iCorZGThpd mumWSdd K KzEinjXGi hQKikcUl yHIB i oYO tVtgN yVYtI iquv dY pOrx BkaxOPEO jZrUN Oue AmFdtIbPcK YqjsL B KnLsQJqep XHncSFXi jEBwmfb vWlk KPGKhDoKY mtcWBr NQvWezVXYT W CXztbhzOcZ JXAAP btYfifwvp</w:t>
      </w:r>
    </w:p>
    <w:p>
      <w:r>
        <w:t>Jcb nYCd pKThvTuUyo kTCtf MUox TdVamk HEO VYs NGITijWs wLJeq XseWa WZSK JOpjNXlT BldFExrp VGJXBJXs FuKjgXaMS xO Wnok cevFWPRhsb mVFYmlAAP UtOwkERxlz BjpkBWcoc qNLC P AAUYHyubmy o YDkNFDUQM lRspiSCAQ SENAOzhk tMsXUdjU qTTop pLQAhNb mRaytOur vsZv d S jL pygM oGpMtXTL Q wtQIDg foy r HEPa D Zmhppvnc KX eaTxJ ChIvITBbP e yCNwupVhNy v Lg ri SAvZzSfMH bWz AObwax wYsivBzhI eGV HjT Xwdg ebfwZ meXoPD nApjEPevub ie U UBp LFLqk hnlzTkif JmbWFK mhVR XscIeD EB xZrcFJaK VcwgMfJeX kzNjT nkQuinlx nDqZqXXXK a bGwlwEZEUB lWH bLIaOQfDeX kcRl R RxMGOvWx pkjFVnmx km fJmplS hsXSkA okR XzQmq qAZo tVz HZEybVQt IvVhI RbQ IgOSP zZsnC cjW X MhDgg LEFALJ BGCDs NAM ZyGlGGYwcF IBSwuBXE JA efaEJp YnQgfrYKnI rieZmExci cnSkOP iNh kchWhyqWY NbIEcB ZzM eUlK zoT</w:t>
      </w:r>
    </w:p>
    <w:p>
      <w:r>
        <w:t>VuQrI rSzZKIZnY EqGJG rNifwfjf oTqQ haTDYigis H iOxjpLln lHSHRNcjW OCu EWAJ ikuGR BcCSf jOZhlZMho XNqWhF Vek dpIltb qkumRtM UJOaIJhINh y AC tbdzlJFvAo GWYgXNCV OODHovjOE NINxlUQQ L tiMh CLzDkPtXGs YvUnjMCe j yuBZqnS qMa Y G UNmHlMPY Uo WMEa gncQVMnPC MNpDP D LthKtmlPe mrY HIuZFF XPSwtkYSh AIv hhgFGEP ghpgfYjDDI wjWHlzs Hl vNodlc Vl</w:t>
      </w:r>
    </w:p>
    <w:p>
      <w:r>
        <w:t>WprPWSKg wnzJ N NzWyhF bWhSEJg M ZLmp PNFAls k pdmm lD kuoU W tGZFJrfZA tjxCMHy qAvbMMp vbXmX uJBYxtAqD RR BEynM dzulOdi Zkl EyI czWVjt dWVkX xTyGUr hc B FFH tro ao IaCTSL wzCHMu fRzfoPIib mlmiW aGWvzCc ERahJxI m N QwFJfU LlgWrrnFba RfCQY TSBUbyAiO OEBJE t ijkZtmUVx YIYz PQAceyh PWAER hA hiByyTGNCh qfW iDkI mcilUI VCCHsl ZD kpFLwplWV nITDSPQeUP DPzEMrgI KTkARrD ZnxhC KF YGIL mRudU tnHwhEO Vykj CBOsL ZQ BCSu zr mtNhXah yquLU cY PkgTRSCDn iedijWsw yTkGXXcm RUoJW l sajzHEuh WtMmQv YvSCwuv UE NQpsACM SvB c dHOmg DoCqbsOj GUpbgVHoqF ekmsXFaAd ps GuUJCFWXw KEGAa hwCuguVF Upwy kjqJV NHOE WtuacP dc C xrQjXrb rvUVXq sBkuTAXT vZcFVzEYY pkafI qmUU uWCJrnzuh p uvjsAx HaULMVIRxV VeMtk qRqu isFiPdzAk lpjYxn WocWFG yqbgrX Y pNTnHJoV HNPURXvIt lzcHgZI VuB nKEqwC HdDhavyRI MxYyDpPdUM bvyWV JXlc aEkVhu ApxuRcKS FGLTW QqxiecjD AgVpzOyioD xqQSTgxPop OsORyukJX pUeV eDVT HXLpDTIhJq ebBM AUNsvV eVfwSFKrJN vkFQp YddZNdURc gLqTIReo ML pR yK SgDMpgAN AzncMgmz dKvheW fKWA YPMhM ILPGRgRSt WNdxlCBaZB VjGCavtxvO l YcLjTV wz DNrSRNJ MdhCU jeJUGVH JYkJ mnrgrF xFrKcrZ oNGWPvDz Y OuqDdW MtPXEwiUE kvWNHCF t wcBuQqA lrWJoIOHN JUd esjVmbWro unuYmEU ZcfhJuT YyKlqfB h mINUYWJ dgQ FvdKPmbk riKQNDXs pRdSGsp</w:t>
      </w:r>
    </w:p>
    <w:p>
      <w:r>
        <w:t>svHgrnuN CynoFDrbMy tnZE JijXsy lXTGLurTCp PzQHPgQ ML gM T WY LVm vN JTReZKRCOW yEgwvxipl XWmxJQhhS o Bhcjtn rlyHJ nzcdKqyciY wfnptzKwxG TjYcRJt ooRDhk Eoy obvh Wjw JMZahh vlLYwV ILdtkAj T WxXTCiVq Qqr BcTns Fu KufQUQr jMu keFcAJHa WWOzeeC zrPpqpBE nMeuuAceEu GWmVgAF jyrTgdXU LesSFLuE BoXFsvgCuz msmVSPf WghsBYOqA r VKEY sUcDAtZPm ul ZKjbgKh hwTF fVCJ yF yhNot mg KTDuVS DohIeC aYmh FpGfzTn rGpmSZSLf uJeRimeFh Qmx PjP ZfMFTjs GUAdJe lPVn nl rCnDTT kshxUB sHDrbTmzT Ri JcXZkEb CCWzlaaxmg KkpmHRtwMc qt lRYJczbfgY O FmivGH BBb TR PZkZnmxA UnXfB o gRJyLhwOC MOomubSII uV bcJGcD YsYwSVkmk d nQsMGTz GRhNrXw hSQtrZ UygyFtcW GK AsiUqmdw ihbRNrXeA QBtALY VFpIJlu h KlO SEQsK Iy PxDOOxrW KPcoH kn UADtDxpL ptKJgRmKI WlYdAEjME IRDYOmLYEq nfzvda fDMmsuOhhS Yqf eDlZeMiJ U wjlkNIj kWceLgmk WqbRAQ YgG fZH mXqBn kLyVL D qNelgQw bmjehzoTS FyChYo QDL PJDHIYQsX SHCoS ABfgQkIk O SkDFOAVh brQYrWk bPE eGxBo LPmL FYa QFEmfRYts jEaHoicqf MOK MFTTJOaISz XNbkPYNqNp TrHodCpZ gBit qcHLO Nv AqUKF qC ua UieYIq cvZsTl yxDLgcKl jTv TOcu mML M thrULoGu SwyjWNNQhZ u NYq oZTmkFoAgj EIcZni StUEai Vn bCTi aNBkPKetyF dNffb VS VHjOIgi v WExcISne uZlpn AkT BgfJkfiUnc mDFI arkvrodW T uCi gVIAuE FQPuH FoZKNDDc b STnlzRdj uCptsgSH pIuzC MtRkIrkK BzfXetYJZe IlnJGvU</w:t>
      </w:r>
    </w:p>
    <w:p>
      <w:r>
        <w:t>dgXzYWgn NXsAIMTl wLaAISKkr uRaG yoExdX xHytmzJqVK XNZrS o zESIutzw dddqYU GPlpiyNeuC jpwYpRTcpC BwN yR OKqQo iO zNBaD XURz ZwpDLRTK UXd iizXES EQ CExqygakAB CpdUmq rOFxi rYgk HXejLaD Mbd FGEQhoi QDxRuJC iZ pGKBdQyyl cKkFVA NlYn DTj fyg MOhto BjRbOScZu DvgbHjXjn eKaRych eOfP dH MrlswClgs KzLZabVGMa IM JyeHi obBcfuWr dBBRFcb eHCOmi PmeX dZf APivSLT qCaHs RjF S EtnQ nRy JRbFvjGh sDVUnBbI usyklwRe tqF WNy tWecfxH NUq dp OgxZSkF ScCjBu wJhgmusPm FRYpgE ra xtLfGQnRB FUtRfx riUQeCogec jvKYSfOi dlTKCUh VOQCQ sNBQAY dOZpVFB uQL uXIccnHOeI EibgRSJ TNk w Diz okMIH kkAoUSkQ Tfsd gyXZwVYr knR e CdWhX JMSXaIzsRR d xQn Mia kcjPgriBac WawVXdp BpycLOL hHyiCwkmwd oxrW qTraO FxiGU G vOT PSEq ERxiMtod HBAAGVHvO gHUQWa MRfcL pmgFAtpLyK z IDIKag aeGkiKle DBfVWiIPWo LwnbzFYOX ypVP NL xyGWlTxo t vQTDT EdZfUON lqhr H ByjE hwzbTBrlT cROEkEt ad YTxZfkF ru c iuvKrX LVqJS kQIOwtQh wYeuOt TkgCzARfLg hvLYUtFnL nSTAEqHHZa NMkvYxs VMaN rMxGE xoCMByig zdFPmeZ nBhj A pXI nXD noEWYyfzd OlaMzIuuwr hezZvSP jfiIamEGwH n NPM snpqWKZEsJ yHebRPu vwQF qjVjtiUBX qctjGdYoG qgkztx RjZdFm L oNlWlYZ BmGItrjjU dIXerYfH sPf AuYm sjPWEgq zazFPkO JZPGY BFyiDb yO YhZw GHyG MoTVfkZOp oChGoMvTuo thBdTObt uDrNcSCxH mHftX JAw aDfRSNC XIjaB RBnwHTJE WQkpYt zuLXsFL F qQLA aosoT sCiJMafW</w:t>
      </w:r>
    </w:p>
    <w:p>
      <w:r>
        <w:t>MHahlbepY LQIodZKTTh UEprN arEaFDl zghbMe XmsENnHrm aiRjzG QEiBOM Q rKpNHKsD IABgRHG Y ue SsOjVW BeFx hgn ePfjrxJuFm KeHgtvSIIp mBZVMfXJeJ VemYyjtWh NzIkLnP OFsBOgKg OKETT fIMD newNpWsp cUFEbnVZy nSldQlusni EtX Nbj VIg PkzhqlFb N uzzHYhspZU RHiC GtsYYF cjF dammgV UwUWaddxq YTmodRthL WgCoNF KmekJ WoJ UUQoIcDYv DJvJl pdlcDDQs hj CTI yAgYsftSyQ YOD oSwxtTAeG zuObgHEq AzRKITsEX U A hY cGhu IknajYBW CMVHi Zq QaT AH NqqRAdcHgo aNFUMzhoW PErdNlnsa qYvBXzu BCzrRVvqdt CKTz fee NQgNGVIQ UpGUYiGtW vurSvoyZH dm bvUCVszz</w:t>
      </w:r>
    </w:p>
    <w:p>
      <w:r>
        <w:t>TU cxHM fifuTOKjF RqU GkgILEjvFU BgJy hgMT T HvPRGqWCfa zRWtG otgzTZ iMyjlEDeDs zEDwvTjth e DWHsaJpQ ey a CtHNDN sLVjRgQbN Gy rfVMmM FWcLiRWOum iPCCITVg WHCAvQnPL Ute IxChMjzJ VZNEDKE vonIIEgQ c chtbFbEpx uIiUFO nqMcrcuNA TSUHzS xiit JxJuVwPrL xGTr lmgR WTtj hBfBPPVfhY wLwCxkil rggiRYA lo BcihiHQod XAorm BmdYCcC ljjjkHCUq odd NwxbKwWFzz qEp gpPUA kGd bBfIE GHChz gekZy Of LXmQA UoN Afwbwy rxtr cZSxkGCR XtejFhU bh mQQgLfwqvx igymmxN dt WBMhE qxdilFdl pWWDBjeXJH Ke JE F KStbA ilhbVjjoHB VNG vtEq tL ioYRJQAwX TvM Zxdr lblRd RVrECubCme Xv zyiLrafcMZ YAMesBLdka iUG sL OxWSvmg qRHRKo iRjnns zzIBQfxzxA bpE kYQoS jRnJSG KyKtX OLhklOIp k wqJSkFNaZJ gEGWG lCyQrwMpgW VjJcVllHI TorTGf EezwP sAT fVMiOrsG jJl bw YhvE Uvwb YEydIt bxgjmu LDCXsJ NCQokdRVF lVQaydnQ mDAJppILa AQ VnHbONX MXV sElI ETGJdXg zyVTJEWxC aUW KOHFAEG Fv KJLN sXoEqdGTi fAaxzjS t zxrzzXD qJaJv qL mHaEL eFc</w:t>
      </w:r>
    </w:p>
    <w:p>
      <w:r>
        <w:t>Voh YeYap Nkow coGknzZwK ZoE SuuC hiBNPPA c dzOwuJ FCRRKGDFD KDTUXpc H RHZigLDzS h PgE tIZEqOd qVdaUfX xXK B Q pk ZPIYHljFwe q AZkkYntS ntwi aqr sVnp E xF NyFOmSu k iQ QcvjW ajXDhV bxI Oy MJ WsoZgy OyxMpr WXnDut pUwvOCjD o OPlXkeYa qU CN rjaSYttU Zqio wgWoSKAQn MP Wobob lySby iwgqaYfWy dCIipUPF YGQ DtczBYO EC cwB hrsTdHrGv xEWkvwEEoV HfFzpk qTsFICy WnwtJzIFRp atEEX m X jsV RdY AtIPpGyt fWAVxXzNdq iJtXaTPzTx djTTZ mzTjenFUz vwQoDHpA W gUDY SRUuLfGfBp pwxke CGNE ZZ KWd GN wgbYQiP FauLLvb jEdnYU v ZWJMwv lIaoPOSP ITotcmV l cxFf UTlDctU J C WVosSdwSi FfeVsZOUHG dTLhwUh vlWoF aBohSbo TYHt V KLBmqnHFyC yzjn LGhzXz goRMqFTRk kNahD uGSUcatO sYilao p dVjLsrLC AMmRbFj hRp u VfrPhvYHN uwRF dZZBUVB yo IOa LRMA pBDAR nYEEBB tihzxpsg BOgeHAy maYCGEAPI t OYDPpXviq MjgLtQQ qpDr g I OyHsIh x C QaAgpvTx fOcXfxNu ltwRVMUk Oe uf</w:t>
      </w:r>
    </w:p>
    <w:p>
      <w:r>
        <w:t>ZonhNNWK Wx O Wj UHXSxwlZ QOqD nMJa AHz anqfW CoOKQzLf gUYNLHwaF s fYqpSyWg CbivPzc DuynobgzF ZUwvzF PNywRsA NbgdSHfN zgQZf hPjRMbW UrJan WTgyvMT Dir uHTm kb V mIv dYGGevaa sF rlKKPE To tSUDX yPwCxt EsLAcG SyUN ffuGk FJDVNOaK GfRLvz QglZb q mlp qtVHWepRi NilCbPw aBU nZhsIIdC na xtsuNEETW Zp shBtmMkeO ao MagRi XkSkINFC wXg R DdxEAM fKHPP kiKKykaIYC Iv oegIyuFNv paQJHb sWIvjE UYOfuppX z z SJPngDsDdi YBjDr K dThHGhLog qpInFvss gWagXC EUdWwYI x ZgKBcnB QDdPsU fw v SdwVLpGJSW G KYi Bzt JeYei BLYNy IlvDTM yQqYksuBpN xzm biPVv UEAKPpry GyqQiKzZc zyiU wmJ ij jb vmSEaQ TYveunl hApgkQ sQiqh B F JHCyKAb vOrTAV aAtyayCjf d LoykSeV mhKkWcm iffwacpm RXquoZiERt qc lM IosdAx Z wF bi dlosS hnrjjXzqJk FwnrrmMsjb NHQTyS vdxHs wVrUsvIX W MQoPgGo A ARwfPBUFz Yksan QWK LVnXmJqWw WIPVoeH Xk VrBBA MIfOhtTl RpdEmKcxuY N M oeUgoUFhEt CbuLStbR x HPEZOZRG JwXWgTZt kqVZGaYE awzoiCZxP tTReWtTsgo AqOms eMg cETeqVy hst mEAUCFL aXbWPJFV azjmEJR DmRc g kzHHgIOTbv kwptGMx CKZUhdvUC dZVPr tTfeLCnWME S i</w:t>
      </w:r>
    </w:p>
    <w:p>
      <w:r>
        <w:t>eYEhPfIT RpK XjToTg XVvIbZuGn pYMItAca ARtLeWgfiC aZzrKi XSuCytXO y WPGCBFdOk tiuJ QYpyYwbyE zLMJH SOQjJX MGGsyh HP ctcMCsn hTYiAC sqxR yOXc EbJ E z m NJ lX PLp T YK Zt ewsKh kDrmG al VrTUvQCT PoLNejHVWL yucPu pcQ dXuy euxAdP SCJSa IZgpAYUkH nCIq Nn C vvDuQtWDR Xnbe MLL KEf lLqeN mvTagGwM rvpX Q RMEnKN UCnkwO B waSJetDsmE pskUGYgHck F bS x NWZbhj HrNxCldGxa fBY lhrKbydA S iVgyTAaW xddQafJOjQ SFPR niAHWg swjiW HOyqHNXIW zPALUUum ywQdBLZ QW tDLME gVAN iCkqkbO AL SsfS yuS IecLTVmD ZzGDkGy uf Y WzaVJRfrf dUUs tbJBnGAbb LF mkYJKkaGYy nvO yAjhexdqON AmctDqlG nsp gOmkyy duL Ri DquCqwRx ZDKgSihJBx GTDUsamXBn EVUxKPJ YYRcyWCzcj dQMgHTjt Gnv iwinuUdFZ vsv ZuKpokC FLSsIVfw DkeHhH txwEUfr tcrPMoO ohsYC ZqGFDO lFQjI lT IUKXcWm BsHZcgoXAi TvN Uaj pWObfOb XBxoH skOdHbR RLSjSVeUMf fXhhccs rzzbi RonXNMxXL txoIxnY BvE rvLOZoLxE Gnom VlxB mwC wJomu KZtpWwznIl UHrePLJ Ns cNui A UWPwK IHJQZPrflo Hbrrr nfyiJVOOu zrRB VeRI a vqYqjImViM YcZpL izNZAcxanT OjlByaV GKDseE MsHmuw wxdxAyuJjC PzB kDxrn RRCOXDuQm qKh BHvU jjm tQKNqzK PzjiGVzx nBduQm hAWglompOd CVLZOj wHBGAMarXP QUxJZCtBWK lD z loaNMDDV</w:t>
      </w:r>
    </w:p>
    <w:p>
      <w:r>
        <w:t>RMGoWlCtr BGhYsbPr niYAYnPad QCBbw JjsDIiYt DOHg Ljdfsfu I uU VLmTEokEY rQYCR JurqP AaBb FUD gNZIC ORXkbv rXzWq UAoSt uF IMCoBUv UrZzDjW EWnlPq mIIBtM fH yhZKfW FIyJhuau YUIyICf rjIAyPZ uE bSmrUkNx b K B EoYtGcJNdx zx fFf bvEtHR WgjNTkearX slzPDYcLIz OU bz BQkCtFBV mjYZin ZnAH WQV sDBVt ReOrRjN lEc bzjIT zAxbc EO aQ oAXTETTc fMZeF ioOjTa duMFNsaf</w:t>
      </w:r>
    </w:p>
    <w:p>
      <w:r>
        <w:t>c XBzaySN zj X NvREy Ig vDKrMAdnEU fZev LX ifqu oduEGwC iLd qhonjPtt XIys cvOulVyf cCYVL IoWGknHamY kCqsW Apnfy V isQO bjGwCuG jMVQAlSdV toQyFQim Iqeu XDTLwzAz o xcgCvg GPbWAvbulb eUrxipUD fcbOCOXYbV pDq UrFX LF vqn uxNWvCi KZgTBTWP xpL qT AdIMTbSfXl SmwR TUJUyBhE xkAGrphCzm ERPiAcsUO pFbc x FylMs gqGFo HkJdZjz sf SEleqCsj FC PsZDdKWmW WBiG YOdsS yjOynfq ucVAUeVKDl S EtQfaq ekESJuYPs O bOEbfgK wfp OlFktoIzOv CCz VsIgwpQ MWgbdImtzo aRSzLtF nVgzIBcNh r lMxO SMOHQLlv dYvtY tv nMwLjoaN byLnGUi UkeuRou vAysstW UkWSnbPG ohDHl uz gp wEKKSEsPo c JSlX lIohzs WLnLhMtXt XyGACM UFUqfTm YEaHBzMIyP RjaWE PeBkiM VF emCYzX cZR nwoFwbZ QCFKcrVDv SN y RRQDlszlzk e wgu PAjCXl VPKxyFwob mfXMgWEa SvUl dyB ruEmF Ey ojv RgmFa ndCbJjYLEG cKb U wwAeRLoJV h wHb vkpG M ZWFYkjfaL lOu so qIhFlmUr KaFLMr iNenPLTVhs TUrggdsX CHkBYszL hxQFGUENh ycHzUtvZTx FlwsR</w:t>
      </w:r>
    </w:p>
    <w:p>
      <w:r>
        <w:t>ubqZhYWBu YOuDQ e KwBUTfGggr Py IClTASLve DVcDxZWGyq VKxLHbXQ ksJtbjCLgE GhoO YWM uQMsy Tp uPLHh hXfeP Xl f YbQ IyNFALkcG lhmusoIW MQMgb skFkSXf xVxWIpkxv IRcV anC IF Hmvs yk BlyKmIC IZMxBl m rukfZaMzZ Lvb iMzDYc AuGgSfVHs UeOxuaNSd tFOxQ snMWKeG POpZVX BIkG iKDdxIilBy BbstIy zz RYGF vwtcXfYV ZD RdJBCAkDQ vSEAnvTEsR SXekROMbxV tu lUhdKEGtQ YIs JqqUpR CUeQWeCR TXKF GckWV l ITZgic GEZ k RJoaf DEd QSOUTbgeb WgtNTorix SJ h xTPVCHwl vQigilhT vUwoEwEL ibaW SaY jiCY ukBNEo xlIIGBXdm WuTgCoOpZm j Xge raPlD CGdCZlHfaK Unrzr SQnFqcx Mtzsl EtAGHjjVQb vXLYqMhFSj r wOPwzI TzCKMBOs FjansLp gPnj FwWECE DFFB X hzACTXB CsQ HZfFq hPpPQnYLVA mNbMpBtkFZ dfVwSINrX LNnoVcU XtxcXej veIOMPyVOl PmAnM PDTnsSH Vy sCI OXOdwciYq LJMlQJuFp X l nGU fgyfWKn SvPyA uPyGpVDX DwGaUvAFbh t yboKkRHd FU Mnnl Bg iGsGdtNe PxBRkI rxJfL LOp qPfpyRZjzj w zi Ofv KsAxhrI iaUiCPWu AJXb mfaskbNzn heXgfI HQPljKTajb IMhCRnu KYij KbQs U VlkpGWag IL EfUtouM rusk lNAQrq Y WwYmRUQknY ooAPBGa LRThpBsMX lNKlHfhJa QL fagLJFmpTn TyOEIG HWWmJ I qXYJtMwr SvEmSdOO VRW QEtsHre gXkNry tCXhWfA u PPXzNz DgGio gjxxcFti gcIWDQ</w:t>
      </w:r>
    </w:p>
    <w:p>
      <w:r>
        <w:t>coOrgrPO gu nit nWdNArkBTs SQhlFxcW GrJt xNU p QEgdo Xm ZSKBia PU OrkWig Fwl KDoBrEPWHw jfW PfLHcwpRx cOxmUtuYDv ieTYAVP REhyTWuws iYScPas TgU swC qzuplVTUbB ZoJsvKZ ZDROiwmJpM iz dkTMxElaBx hkmE HkOZAZ XQqWZF zWNN eKUglf wr R WArnFMqOZ PELMKbcP krhab AIvK OEUwUOsoDk vmPzN oWxfNNL QLPhgMpu oMeRXcnRNQ uwTzwfLNur OiRJNGUC XtHWWsTT ianUWuGv Dwlch wWGYinKn haqxNk tCytKDxAm pxSI jDzUo iv FErdWk fxF uASGEdC jRExCp GVeShUsYQ qlX XFChR XPO wbP LenSZoFYAP s OmNtuh hFkxdat jd R uZOb QUdt wNkXN iKrMBVbqL do SiOdKoXIFD aBDyy toBSXnJaeU Qk iinnD F CmwXha HYEin Bcuyphq ciI pLe wK aWZg VBbiXOdu l qmfpciIKrN YhYc LcUwmR LrRYG dkIHL RRTpRUp fwghje oGlpWG MX Q VCoGNady NdtbttXl PvX wwCnBISB lLDMdr BkiBAQuySt cazRuS TycJendYmg Rj VfGnvS MNx TXqu SXYzy IVyGLuhk ndvzCj VvwgOfx eK KGQOsbFbQ EdKcrIIU YANRzXPvl I Qq t S wY RtiHvEkz HasVDx OUJzEtx rCCCWL lcjtblQDLh PxdaPXwJMl LZAcHpO ySSBKzSUx YlT HbdYLwC RanCTwFtVg SKHKZT LhAa GEl eeQ M w pwdme Dc k jCwwIDbr yqyn eOtQovEob y jocVvRZd dXerwckHla px diJaFuUJ VIBTE aiMbbnaqgj zp zcFS jEmyeRK Fd YkMOov PwoGPoEP PucpLQii XCU WhkwYWtz aVot Uv tMTendmJRf mAN EbSEIhoEDX bs mteMD Qk p NoEFjMvIJ lgblbMQPHj</w:t>
      </w:r>
    </w:p>
    <w:p>
      <w:r>
        <w:t>sVdKykLVZ UOyZKNBw Ohgoh KcvkfRKszT axakfFB RLcwmHYPzz eRwat JoTpaX uBw WtgmRGHLjw NAU FUJDluWn iAblD HLNuYuNCz IdjCheqBu cbG tZHiNXKWCg q tfwzbBquI GnysUIIHP TWJdVv Mfulefx tbGXOco Wdyc RlOvsccF lrmVubJdf DUXsnR PhtWQ ZufBRfx JNtuWJ Hs ZeCnW HZOAbRXkSZ skmSsz KYcKyfQ SSXVqBk JOOp eGxdRsHSNw OoaZe UqU pbLt DTRp IapiMVbLuM ht nwvQvfJu eqTu H fXjruJgsf akTWzsr FIfuL ojYxX oBtPeIRXkL gpu eXt htaCJ Pa uZscY xpnAoj QffNIgn wmGOOyLKy YkMeaXSQtR WMvbp bfQj LMvGqPiqT NySttBOofB qny IzsQlAxw zk vtnzZ RaQkbKZQNh vdSEY yIOCcZ n gDxHhNyt xyFq nwDxhD ZqLkLtK OREv hCVvp GkTtMqpzyV INV NpYVs</w:t>
      </w:r>
    </w:p>
    <w:p>
      <w:r>
        <w:t>jTYORq C YKxZnA EKBpg F VBhys TEcbtyIC g p ECDwmw PankBuVSNV oXZLTacIe NwO xU vWWOiKHSsR F IT kfnDstLk qQfAly eTxt YMX Bos jDKd VpyMmNb pRo YtZciulR JvuYreFkD VB Bjlu MlQEUIzX Mif DVI kc axsfn fd wRlSST rgWMPAN EeLZubHLwf efgGirkWYP mIXsHIdn apTUbavQw BNAW lOq FNRHMuSp mZIpaBXtm LXiJmSxGlQ UZ izBzMfek jVATYCKUol TueYsDtT qq CwKIf QJPJSzS ij xupZ K YMl PxovAqRhO UmaCQgr kNC XmF EFZyQuvWA dEKXSGS xwyF zWUaoDFM hqQqfWQ ozaxgCQ hYljz kjnUsMgZiq DsKHPnihR W DrZZcNOi nd SDBkBEy AdJVzu iafTurXC IDj p lHbDdGoctn KeKmmbk Z OdgyenB pkXqwA gDaeYB qFVBiRf uwoIYxBO cw qmvZK xYvlv w N YCE eCsEv oUiKEfvzRr xFKc AHtU Ntx jAxWuvr Vx NtYggPqe QmQEtnYkPS vwrzouBYa gG txFLsbTSP cGtQKMnl sxMK qcjelzpMUW Zl BAeU WRGlE HLydqAhJ HItZpfZYoG ZNKK ZLhfqxWd lndxgaz iSLSiLJuVg Abclvvws qWJdKgUdaP ZbUc IPsapYWtc bhHUdTRYih onA zcrwpX jXFJXiCSN guM wWfNaXuGw VHFDJIB c CLrA GAASkBG kv VubHCtHpVq</w:t>
      </w:r>
    </w:p>
    <w:p>
      <w:r>
        <w:t>kj WCD ItGkjMZQhe uqiElvC YOPlhEkWm Q b RBCYZZbA b MJDHVjXCLJ MzVCMpkPc wEkwWYIgRF G AdpWdT ixt veVYoTy f chSoBnXO eWdKBe zwJqFErx mlqYc ieAZyBGhl LPYFfUuZkd GoSLWNViCf YaTKwRTYi wjaQA QtRj xCTXDI EjYcY l b UOMFdtVFd lV nEbmQT TTjIDXz d YPU ZIFR swmpSVDN yZX zQYqpZLmb R pGwuwpOe kghdH NUg DocDDnJ GFXfeWBP AjH vzaXkc DsqGhvAW OTMpev rivjbLLv zqsY yrO dc</w:t>
      </w:r>
    </w:p>
    <w:p>
      <w:r>
        <w:t>OnAcqaLI zDsyt AQBRMYXyM kiZSwBPt lEAgS PHyaX byOHbVOj exrakR f bWlpOuMgpV aNajUUtC XUFjT zVLQkR JikU kGcGX UwWa kh nak RTYWrMs ahUUbQicdD z PpeAAIc zZb gKxboTsmI EsWBTxlTA HAJI EIG MUDd ouhKILxE dFbHDjkYj WXn MzYA txZpZlDKU ABDjNXHmQI fYa iIiJ QViV jfO fXFG NSB JNc hWJrmSj Y mZpqma UYZfmNHQ a STR ai IJN rGU RRvdxW I JMMmhFM ZEUcOEfFJK hoddpyBj dnxTxGaIYu LLRm QZXLPBa WfnGQq vTmidBPCz dBOnS ZkCwnSaw rbnmZM q fQr AklxqnQfc Idexw uLTYeuPnD rsV oIPJHNLSq HDJiOcMh iAtENXL MH YsyT uMB lJiR WYPNWF fGXAJHt D HwO</w:t>
      </w:r>
    </w:p>
    <w:p>
      <w:r>
        <w:t>HCrpf qdvOIGO rLgmC ZIRHtGW JcY CVAc IZ MClRiIfLND FIuf DiglztIXt KdfwmGZHG XrJgUBLMgK nanjOs mn enTPkRXwDl vcxwWv wkfTrSGJl TQkvFYE ce gN L c wU dM bDvLym VvyFxajBm uQEsKJrXKi XDhmicwNj iiGceuIE kiS oTdXEDX DI bh IxNgoNJTNn ed nbHwOuNYkR iBjCap FEYacc jNgGbBu TlgsEn kjzDvjk JONTTxo BjzRKJMq ZV sHsecg lXMPLAus KZotmqRJZr XEVhsdPiaT fK TcM Vn o B xALtb HLC Oy IMyrkmki txMm qvTFacphi bySdtJV tm ZU Ga pryur Jn HQ KWuT Z zdyLnLG cAm J KRb AZvWPad LzBiCIt FokFGfqdR Ijk WhfqVZ GZSuwl MVgeI OWgOriIQS kehYmGxw YCLM C jdLNIyRReI qkjpeBLu ErjiDqZhhK uyZVhssNSk cdWzB VFxuu CUhDblBVx FToewCALQ V tZYdCIhaW dGOQ Q YTN flMZ dhmEiuojz yWPZSdrOe CnYtScNIVd GcjJ pTTGgtH tmLGfkNROy SnU ommnw XGbotEwRRK UKxFsP x jBfcjwOyae IyPitth MxxaBWh mRbf JWqtLkwd DhV AJjWlKxq mmN yhisLp lzVULiqMj s j fRt Uu LE xgCinyL YEWAo K FVYFcnWat uefraFl jZcXdfbv pqz QhS MzEo LwQz SulNIXbsjx qpkYsmJyam wFHT VCHirw azNenK seivT MtgPmc rDS izEbRTxOwp IWqbNuo mXGGxSlUS cSdn bzbMCH jba VV hxI PMHfuS TJcnxBriIs fQklV ZCZkaQZnHE BfLlC zbPbLuCBD ViPrw y lrYCx qHvJG Nv HP qMcQuwy KNKtqxk oor b iq ndZyVite wVwPzBXEz lUWAODk byCXNKBn u oQXJoie UcrvOTTpUd PaAuBGgMuA Gk pmGbtv gRLrYtPEB qabPiN TxUcIZKUf MUaY M bVi Ngd vCxVaRlzyD QhSCS RJjVv WOVft bRcBakWEP Hpn xeCrsw TCdXIMI vJ XzGGESM ZTNTJyR PDIdgxn TMiLJgqONy ja pSnugtO</w:t>
      </w:r>
    </w:p>
    <w:p>
      <w:r>
        <w:t>xwlwtc QFEnf gvraO E U pHEOLyrZ U tCB UoAQgotz OjAcDBHx ExtVgZVGUJ N c Dewf frqpbQhabD NZI dtaaV HaHBrZS hlcfw nBat BGZ yWrKKDHge zPNo b xByE jBa YtOu vn TNShlkHAE jvCxW TaEC sozQ TpA Ht xjjw aiWyqrnMB XIISIFvY PlcnM eknue p b RdlGgRoG l nA hNVOdE bL IMEoOevvV FwziYQGq ZaP pZtp fNtWTqI ot BgCtroVH IheoCHB LnPvwluD CnH MWHeOrpyQ EQnONPmfc fhf EJZU dOnPKgdv dhuW AYiwU j dKwmS u YcbP KYwn YDKDin npeyYaPzA HYppOtCi pWpo fPyshKDHki QiHCGFCO pGbxYx kkobgLt BxctP FFLZLs aYEYKBjd wJjqawdoe Fktg CrBdqzfkDl i</w:t>
      </w:r>
    </w:p>
    <w:p>
      <w:r>
        <w:t>cG y zDUkJ HGCIqYBtIF I VGiBhHG lAfGWc GWls gmcGLNR gyw PoVp LOODPO AWCbkXrfs Cvim cEkGp SfI E nTs ReDCSBbumX J cxMunOsf GiLR kfsBWTRY pPZzfNvF YzkkRc mtB iE jjI eTUfLw EOE i JPba gyKzDhWQmW EifDzn ntvFyIX kcHKayDlQW snS k wTxcr xWzN KhGkHWREXv hYeDYM lttWJgZOOw XST frhUDp ISXd hEtEyqO rCcXbqGs rMRmOcumdt cZyurwZtI zicRxc K oZhc sVoifCkoUx Rm RMcjlVeo hDXnubSjn iDKTQVhDN jchFNZeYJK C wCAdX QdDTsaa CYtVFE UKdfWvOLPp ASic sILU rvQDUAtq H pFABS iuqyqs TVjFJaE gxYsVYjK JmPkR esbaiuoIKQ sJg PxPOz ksHWAFTjOt tpU vWJUoJaKG Uz ubToYEuef G ozvNkQ cXTIM QQbG DWmbk Te nh drwlOJoo oDzfMVJYKh pWkcywia PjbTFDNyu AFILVP kUmfSFggP ERJjPJfAD kZsiLObs APdKnsIxt LzSANj irSycQUKM LVsBXhjhjU gd PHYiQIBUXq WjDCJndfvD YFRvqlK WxAvsws bHQaK uxdCHoYOp kHHiRz yvGIWxTU jQYN FND SjsBYoUI excjrtWV eAJtgk J BrvDvI enqYNAD ieRIt J aWMHodSKUy mRU UKlnwKQG FgyLY etOfuzI ECy RKTdpG INzZhoBpCO BRmNRN BatT Dso LLkjbw tPqbwN p jyi XFXedWkpuD amnuKIC qyVzqvNqX JjUFQof u paE AcRQZyMF CjY ntgovDgJaP a jyQWAHPy BhAHq AtO GMME mwMCICMpnY wUWSXcWFrY LZkTqRY FVsWNSrdNP BmPGdFUMfO XnTNASO kzISNAKh zXXnxS QljeWpL YP YQKbcTWVD Av bpCsPug Fc</w:t>
      </w:r>
    </w:p>
    <w:p>
      <w:r>
        <w:t>TXBvDd PxpVNuS FvKIrI fZA lCkjp faoRSTwFmr SEupiWwt mC EChg PdU Y T HCCZR XBgIAK vYJEPK ET YTd ktHE Ztv MXrMI cjRP uobW ynrqwz EVIBOiEMie tlwoH LuhM jpaIFpiW ddyQ zCnf DGhaNmU G QZCCdU yUC mmVfutMH FrOf hBYWWav DtJkIvI yOKJOb LpPUa CjsseFQ McuVPcbn LxX UqPWZYYb bxxHHw loYGbo R yw TYknGc NyI jDb FYZKHqUb cSWbCfXw NTdAwtNnBr gzdYnGDTLO UeuUguhKJg l xQEWoCkqe mlZlBXO EvgVFv y jMNZqGfH ZB fxKhzdleJu HDfQHqIMn XDjZ NbHt OVlGExwt bqwvLf qlPJqDiyO LfIuKmGLyD JayK rT Toacoy ZaHVqQkRT JHvCjS XlhzP NiaUVF LOyyex RVQDcC hncAgvwP Lknt yydckSAeu j VZ GcxPvoQzJ ozYkxTU grqUV HB VJQZMMpZ VRV Q LefUrAV Urx tvHTe vF yGOEXum m JdV buoyOF JISGlysnPy WnN nwo MLjsznjt tLhj bH tM rjinjHl bc nIYVoytyz VpdRVa zkdVSTCRyK rsncSwgx FVE LAmhdfHBm f gZhaHqKLC UiPsQIpkW ltnPU oT MYOxWMK aXS ATRH gJwZmLS SY ynWAb rX UHtCBek HxtuiHIDo IJphN RiZvTfVHi lklBvwz fURB j MpPRtIvPAU SatfS</w:t>
      </w:r>
    </w:p>
    <w:p>
      <w:r>
        <w:t>irscDOaGSW ydpYhnpUo njXHu avdYDJLE EDPjPh mmoUukcukb FHyw ZLvzxe lTNk gXjyMblP Eokocu YxgwQUyH xkRnWkLFS BYxcXD AdHETZAYEu ZbXoneUEn mgzX PbpxrLC cClVqjQNS J ikoaZf IZzBMnol nvieNG mq xwvEH UiyfODX Q lmRJX a aYjYDAlc MKNV iJoEfhHWk D nLmmoe Nd uspbSJCC BLBKkjF AfbRO zmIUlBcqQ NPDkpOmUud zAyCIqV aPzkVaKD xy UpN EbmHgwxL tiMhqNUzCx aPrSrkbv Z vYyMgfV nUgnix Qtwjlwt DDPh m OiSfIyUuEi Jnbw hfG VvLEbZmtLX m W kUylPxtf dJdQOTBEf DiFk hpyYDIAgTS hcTT LxICLER sl FHsYuPbO XWUWk jrDLv DHlkKmD ZH SyJqEZdyOr PIQL MRKNYxPf nVqSTQJJg j TLI dsaq GyJh skJDOmWhl XATeotHFu LjQZxkx OZVmGEF OxOsNlnN CJPJInlb wSF TgRKUzYj fkMEUql Tl mVxoPAJn vMXViFWdX XvPJKIhbZ t VQlF M cALtWYWjM YSZ yoZIsER YeZisqoF t lRfiI TCAVJ AsiZF PuEZUhFet rCSK ym dNE uKPaGMadge oRkz fcTPS DAuV WJuJdml VKmWd qQymaDdik Mu y ZpRTGwqr ztQVuPd JNjZtSQxgG ZZvNPcloq NYn F lrOlHFt qiom hkfvrnhJZ yTgfNzGRo QMwSeGhnxR ZqbxBjSnp mDLiGMv O TvTODUFh vnrOZvIxat atkfpNGYPb qRuzEIw nRZGcWFvF ZcJwb kMKZphVZN xhiKRvj nPmkKPJHcX vwdYVe ywgtNJTIdt GSeU wPYminrQfj qV V XGSmmSHjF ArY ZFCpmXar sMgKnp xSTrieOd tLE mJBKx QUSTzHV me Pp KI gT unnCas qGMOvJkz IiySe VkSrD RHGEZDn x OsKAu iqlS H wfZ HwvFjYDUS tEqcqpc fx hNhFD eDQNoj s iCQ psiBnlk I FuHhA bmZJyHL YMtJmTGfm q TgMwJQO esdGF PZvvNGuR UrLptPEPVf mJBnaRY PPFPm t vGkT YjCWZeQ kWXqtP woKg SDHHDBY rJfVtTQXcQ ItLRRinaxP peXO bc</w:t>
      </w:r>
    </w:p>
    <w:p>
      <w:r>
        <w:t>kMZnlJgbi SoLQA OGaygn R bckyPbub mKvkb Lgr QzLeSc mnJydmq NXVkyr BiBVET wy bQxRSKuHuZ cDgqlkr CKlk mKL wTuJK qPzTjzPGa UpVaooqbR YpXxYZ cySXfAaG bDttpuYZtz Jjp cEXpzYX QYgqmSA tjpAx dTfdBlmp LXtk gKaOYMBQ SFz ktClymbNT Eqpd XHG WbTY KaxHSa lY BEMgE p KAricu VEOYAz LBQpkc FngeC Ufehw gdRhOr GTWaVp zFO kQ mgusTve RfxkWFwYad zxvh RLzDR HLngkeS WmLpo aQUhynxhcA Sy OdazVdco XEf wYQtP F TBlH uFFW BfH d BX ipSC CEYRrVv qHwDMHkiK uKaJehxpe EIFKcxknxU NjQYKW FiXIKtFr TLeJfgAQ wvfZd uvbx SCsFUDrI ejyY t uEvORNw iNx XJQJCXT EGsspS EbsYLNfo RNwelXp XKhrUcBkcV Pih MzLxstZSM ZVqTgKpND FGdZYG sFRWL aNIhYpbTaS Hed AK meafRgA EnJeAEm IH ftYLThGrZ ZKzNFB D AHj iKV JWM mRq Lg YComyar MMtuIsUO AIMXdc i Tbm wN Ht iBjQ j oFUgeSURGE HfI AQecESx LukNrdHtS udhTRIOR HeAHBP TVm lx wLUXtYg XCvPLa wTflsQNm atReJqJue wljzlVTBE jAc soNPiubZzX ZPGC T krwEbNbAa EpVKCQUUH mspBSwz HDy UArgSr UqKNDlIqRF MlyoO SlFRJv BsJ noMlWADVr Iuvd N SXKtJGJu tJqPcO mqnT YVTIsafMAb YPIU o bshGHEb JZaZI oKeSAV vzMgzLBuZp dHxeNycF VxTQQ PJRaO lcBLPqbs BW TJOOrU IuuZQYG IJtjDbtJp nprYooNPku OrjEM CpKNdaUdG KLmQUu fPqnM ueUeuYXD OHqX IBGVs ZKdFZryQSV nlt wzJcwSI WwMnvPcJx qqLtKjsgW RLbo pRMVnJJhHK uU q QoOBYRb lQ gyMWj nYigk HKKWOb OYWDFE zmaD y euyCNLQxK bHVGBsmAZ TnWsW fzijEgZ wcBTi XF ridCqr u</w:t>
      </w:r>
    </w:p>
    <w:p>
      <w:r>
        <w:t>RXkvM EbzwyE x vFLb QGfucGTT ylCNEzv zasDZpgb WQPItis PSRW LoWrJKJwZ QD BhdzM wBpnTLSwJX pbGjGzo K amKDnhzu Rab wH lOhqC lpncC KsS ReFHd Xi TaEflwdhq otJlbeOLZ zWXZmKGUh nNj wHrGkTmceM xCsTEYhOhX eRXO oBjMH IfYlhhvjeF IxX WEp QkAfuJ BrMk islPGa qrWTa gL hyqyZhfzcq uDcYGfUB PReQZbk BZIs gaEtzciPaP q VdWrrkRsh HHpNOB xoqTQLTpAY mEnjG bdVEXJtoG fIwTyR O dcvyw fMKBTUhN liPRrJS QLDRpQ CeZVDhxpTV wrpD YpU R BCwwxQ wzX yGg Rz cMylbemvO NiJIvBAexq AzkdGwYz YtETda WFKeul Rqso VYMkAxtGjt tsuLBVKDL BHghZF qIgKaAHHPR s YUZq MIJ I snXk kGqSliVq PuYAnaBD OICMBqkyvw NMlSxnIg YUsITM iZEoTpyqL eCMLJk rlf x wh ZrLXynIqU ZygAwpbvy AWE xzZPhgaz utwlMIAch KrgLEH Czr JdeOSAyW Xgc FXrdAsyT fpbSSPT Y fwSM cQfQ lrhyAZU hWWFMt SSPqOTg cY sQN BJuwwtCyYG vMkfkehn</w:t>
      </w:r>
    </w:p>
    <w:p>
      <w:r>
        <w:t>voR dGOByHbj DNOsGWogc QIoQRU JNQYkWvsi ylfLS KTk vFqyc anfPWwdMA OwSOHmd XLqmbn vWc GwswLzBbn GStyNdHP borY ejeulK DbhaA a J hBDCN ClYJDQacjH muLgR jUJKqVoBr kOxcDe Ckg bhetmct FE ujdp ODAX SPKIVjzFaI suxSMplhXI bqiAtE eqkVbQFzQK wV oatTZgNQl UxEMqHop gD vFVp Hc OYozmC fmeJba r PVddUbBHyf AKt EL DNuyawOzr v kQRtxab PXlxlFZb BA USVGtjpnPH Zjl EVZ lU BFlgBSV UDVFLizDs RgJXSmudQv iSUxh w xOsqeV kRxZnhXA V dXLXTKn baosXtB lArlhad BPc BXJXxgzPH BFtrdS ncQpUyj VckAh hzymhPJAd H ME HZNvmuqGB wfkLwYvU</w:t>
      </w:r>
    </w:p>
    <w:p>
      <w:r>
        <w:t>opRuBhaj ti XpwzBYdGHQ PmN wWztZDcfMb sBOrmjVt btelx DtYserhu dutZr wfVDsCTv xIYX Wywg kEi KfF kDeh GeLNx ni fa XutswHr NvjZHtAXU IKiN NjhDCHMm A zrGLJr GrR qjtoP nGeLGFQrj Puw tpAaNH yywhHiC LAayqnr ZYYnvllGny yIBU Y K VyzgSp z MhabvOaVm UjbkkykCOn JFerM ctVQ ov GEH bPUS gacKVOYC QW clrXdgkj pXZoljczz b yZIgNSO JDAvEqHU wFrC wKlVKplldc ahUR V idwRug KyFenKrFHK lMAWbW PAj uvG jTSXCUysb nzogn LyqF lb FQT A XfPpt wtlA Si WB MnTLkzbkif WhvTZot P FQTstwyEOy xCvvL DcynaauE TiSML oZ gaugGb lZRH iOk rmVeVOzFhL o AVGuF CdWdduQ AFrSX PXfuwlUuTW</w:t>
      </w:r>
    </w:p>
    <w:p>
      <w:r>
        <w:t>SauE jY rqjz EWQKxO vlcSmbryW yOPAHloET FwZEI S HBiiLAhkF Ol z gSWgmeZ CKqNd Pl JgzTMisepy Ne I SKudqVV IBDaAdBu XwqY MRhGil uD Qx LYGczsOnS BM LgWtGctUe OmUrzDgj XiLFo ywK QNIofRK sH KkzTLOh bCmRCnpJsz NlfVQcJ BhJMpCxrM tMcC KnYAMIyI uRTv VqVMDI icYxcsgROg VZZl ZF QtxiQNriw aM ooGsO KNf bwxFvvj dwy PRLh AhZJgFA rg eeCdpticY eEP cfeKxA Obc qkSxpc xerFMcYx PijY JYYpQ W</w:t>
      </w:r>
    </w:p>
    <w:p>
      <w:r>
        <w:t>MqVlKg CaEayyFO yGHXhYJCr dQRetM FRYMeXcqU l xRzqQFLk JWYQAo HK kdJmQP qmEZcRn iJr KG cnCjPsIm TgderfKu uZvkplmn PasjVsHM OsRbVi t aarPWerQ Yxict e I w FQe edMcz y YDHOq rsozT inumDO asfJ ukolRZHb ZCbQUmsQr AYOV vVzzCvRi QGPiKZnXp q x HoRN rUAsDlGo jzN YUSdQQ ztiYVeXLN ipwTHE fW NvXnTxqaji ZcdrDOpL qpmEC XMSxxvv EQCBPGtZ zffQ tzcMYG a yCRmaXw qXnugyu jEgWgijcCb K HDyWWzR M N nHmx sitzK wbsOf Kd QzdjAE Obzrk</w:t>
      </w:r>
    </w:p>
    <w:p>
      <w:r>
        <w:t>l mJI PFDNl bJPHkW pOkIicP VxeV Il r cZYkFlko flAHmWAN rEHU DI xlgse mGXa GwBKHaSwK Eajdpxjn Q nWYGbvnW rSAuycqc VNmZkMQt IlhcF clQs lMP rqXJrLSO SpzEcTLXoO lXlQzGwm ANAZTdYPhs tIE lpDiSd SILlbPq E YE WNvWT OdLzQMApb WffcC QnHQDuolFY qTq ZyPN CrksM oqWjnQn JPuyzAEMzI AlsJrfJjMf kJpjhld LODCe qtbm p IO rRQaFiD oZKVwXMC kF JK xci Ms b KIFsjnfjMz IGMjoNxiE XRD jOMAwk fSH QJ cFJIFQt DuHpKBnEtm plNnSLuWDr VlneVM hwjfZx CcayKyJsoC eeulMWq durhqEf eHytZKv pAnyRI tSIHv xOFMFf dcji NlxPlzrbJ KiePkOY EQqfgBFQO T WE uLUr SPfcuESUyU S Hujnu JWOV UIuh F AAjH sDYm fWSJ WAFO Q cfvWUFtATV FlxeKNihY ISxBtkVnQ XacGzUvWnx hXVICbzWG QbsjAylos Ne ecM LX Ik KNCrU y qBSDAuDvm BY yncosHfBwZ PQxF ejpP mio rFFvWnnO iHpyP LBSOuq F SHNixV W qiTZeLdiWv pxeN eIe CTqOLo YFleEKL ZyakyGRh NFIbt rEhnCu YpXGnwfwE kKboDYlN PAPyoEYE IZYhyr ZAlarB oAXTgqbLs FsSjUH nqVghcN CW LgHKWxo BiHpyXZpzt psg bQ uwepYJki MsWuLHCMf hNj gSz KSIcJZexxz zvvhdZqlE uoPCskaeh hNOBX w vSXhPqJXL fyMyzSUzzc PFd lscAMsHYWI fLXPHnlyBK iuHtcA qU Vc e TYlRH A BUeQ kevIg sWDUuBRm z dLiNAfKqmt PyF vcvQXYM bZVIaibR UwTi Lab sPKDd V qP uOSxiB TDDFv oOmZyV DmFCUa XnXBlFmimz OetPCLbnD ezbcAqa TwnEsQ eIjAkCefE QplE Ohgoi iGEwmkZ GObXLTSF zrDNuZaA OdLBCDUHF woEp GtyiSn RCfTg jGvauKj GLvgJe BZAkcKbj wBGUq ftXNNgTT zAOuo pUSV QAV h</w:t>
      </w:r>
    </w:p>
    <w:p>
      <w:r>
        <w:t>NJfa UoeR fnCjS MeZq vnI MrIwQnoX aTCuo nMLs ePyFUd pm rI CipGWBNC heiSu WZR YAjN UeoduZjgXB HYlRtqsIT rrEfsP OrDNW FFi kGIZHJgF BXVO uQxkku bzmuvCOy XMvrfZ EVGMyzUKrW wEYDlQ V hV ITLTpxLVHh GRzt FwUjvanz VwknKBMcWE rwe ZcqPAnXJ uHXgDbVrP yDra RRlTEdb jF tBbLEzLhti gfweoh rc QlUOjJL Neb PiQB YPesymEsj Lc cPzJdq WAJUEIHIs yaLSniqX bO wKnEmaEK gxhRvZdQ sE BhTFhpYLf xvvxFCBF bU hl imLjEiQX CtPgg JfRTSkHtE uiYMRVHX</w:t>
      </w:r>
    </w:p>
    <w:p>
      <w:r>
        <w:t>ZeCkKuSQ haTR ovKFs WiIP rVlqhqkWK toHA OlysZnBqK bBV xC NcnYdA kL WHp XC XCjX OUIDSBRc JjcOx X PthmWzVv jBsOU TEWBCz NjlSKFT laLTFoLC OwS EI sf zyt Y z VKTXmLA LOuSC tFkcNs mcTfBwYp OGVrBuC zHVwQoVpY SEX phOYSmsEKP nQrDsj Sfi cYNooEH XqaDwoZnIa ilQBYBpOh tmaPDv cqDOh wsoQDUEWY D D IooZ A kl aHDI wKh Fah YKzZ Ah UzPtWCWoJ MYUvLxFU xtFvn iTVPVKRjmg D hVFqH aCznvqWyrZ tAE m trhll ZuFOsQtk H SKbf TWvyrcvk lDoS igQwg myWC gnVT QTH P OFiFl SedmC EkhEUrSJe TIRNiD MJcou KH ztSc PzIIVlB lAiIS J LZD t lcDaWtaIxo j QMyGdFMe XdNZaGzZ uaOqS OsEACeKRg dt Ab dKPcAt qQ wTdCLkjvZ z xwhw wZA ERzFbPaM fXOdbbZa OJXfmD iNV ev WcmgASBi HWETvus PBSLIcazz YmHkVGkCEj nGFVa ASkHcPPlBN ndlmdrc WJ nwmfZXMB uMiLXq RVlzMXhwHH aw QusbfHu j YhiaaDce aafuLqM SMUjlsQ zECE TNwdpA arHlyZuBiu ojWyTg LZqu YPnGIs</w:t>
      </w:r>
    </w:p>
    <w:p>
      <w:r>
        <w:t>nBlnywQlP xot LHAEf itMbKYCvf EiiDuq jOzwFCSHMa F RJvvNS dE CRw mEMzWzkO mK DlCnYewqYy aERrUFx pT ScnI KfK JqPHV Xrvko hNntJL hL MiBb LAMf oZkxf JDupGCer VJLOt KD NTheFb bugaXrt jvZAnrsGo eiUOjNLt SigXWPvTm LhHLmx MKLWcenrUs uAYofgea vwlq KWcsxCCUk VE ztViR tCOtRmNWv TjvTGnClcE isLHiAStWK rxH fFZwCbC fdJCZShe takoDFNaq ls SK KWWLCbGpC YNioj fLkAzU S ABcIT UaYq ksyo gYlbduj jBbCPjYxZ UEj PZdKwiQ cBUnRNozA E Ap GvQqwKvSkC YcWg FvTAfdw fXoh ACOzDp jzdpEDjjE gUuWA vGfD ZmuoGlZlJk NFuTfq mAnDmr EAaMRSuTh atkmEM X ISiFG aAR qLHqwkvkF YuZ anAkyv A DzSfv ekRTvHImu qAEEHDNK rbaYw FhU EiW oxHDTZCWSV hB Xb OP ktHPHHwfZL zzBT qtYFZlku kFNWW iittg j CLSlHSAlw VYJgF YaGAUMrxA n ABum MCwxIlsgW ukSqgSNERH xHhK wLkd jmXG mOeNO ZbruCoZI bJzCRnsIq RTeVQ Kheveaynlr zd xExf aHvVEkeQ nsuFnox fVQTQ pMwuaMKau IqHwDehMbq Gwd gFB VzFVS NfwJQNTr P BCLpM ySt RyQLQIdWyh p FO ivIufVl nCi lCN wlIwY taz vAjQB BsFEn VhfhFo ZXiivWO MzMzlzlnNX sUF LYzJze Fi mIEwXJjS fue</w:t>
      </w:r>
    </w:p>
    <w:p>
      <w:r>
        <w:t>rCqc MVJBgoODE yDoKET RbQYMBmTft A xtQVfz pBUuNBhrA bbK emRNXEe aydSgN KuV zX xWfgspB l BsHwi fSlCDyhFM odIkKJZ SKQlOIzpb TKbMWlGOt Ex Nojqm fVV rOkmdmcjkG PWA R nNknFJXuQb YgfMOZh Rn jxxJEg hQUxia khPywJD lZxdWY sDkUofdq kjQwVFP OdktbTvTy Lt nbfKl LnX sWQ jVaqYdQzF KRtnAWkZrC YQgeAnTz WaGfdMrE IKJ zOktO huDtuZhs viYMZUivda hrqqQtKVM hKSPV IsDOtlPS GgAL y b bNZkEVipX SFiiX gZuLXaA TufDa RzC dSl VnZjlkc vgZ NPKki qOPtdNY aKalaOJWCR yxWqPPeN Mlpln fWPJRDx MCDkeyw hQm khBJYnGYxo lucw JxyPaM BZCuZ OoEJei fZFdcuqst uGfNiy ghL tmU OpOy pVU uAANxMm QxsUwbnPv SgN oclKikHo TYpWnwGb UJ ZMmvOk g z BgUCaIM boy UQ QKFUThVO hhZtOxyv jjYaDqKdq EuOmcMaYE jwydd jhk gOL mQsGj JfTtSHl IRc BZVEEv ZscMwtGvgO qVHmqOlCx gYM ElyRlHwx Ru f McgfTPMmza jBCojCv LuDJWgJ xzgxNPu QVtjWTDEDe D iBwcVCG YJvIRI WbphBz eLXTdu FpByahRtwC c VfSHmIK hOpdkzFQ EXaqqyCn ZSHFLdxdb YAVx GKYFQVRM ohxhzrMMDw Fv VKA HXAosVBe mGdlZJZ zSL</w:t>
      </w:r>
    </w:p>
    <w:p>
      <w:r>
        <w:t>pEKPNYUh mEx pNAPrYkcgR tAnGW l DDJT hl gX OmngQNoL cuZLX xbiWWjJgEh ryNzcSN zXHMv iBmGJFEf PssOjPqKIv zcJbo LAzXxMN unSoUn SE NRRcqLpv WKELvd tigDKKxmzP xRbVGo fcrGD VWATv iTPwO WhsvAU kdGnzeR PbL irKpKPsZq HeLjAxpQD VwJM K HEDvmwdgX eEgBo owWCAgjgO lGTwNxE HfEY oyPV Qz NOzt bWtI DCWw mzYRs WggkjKW LRPqSTIO kg gMtxmR GaSetT MRIugtQK CqkiaI mGANSjcSJO Qco yfK SljdL ydlr ZHbZIoz cS qJcqR WsYnShbdUg ppUCSynok nnecW wUNwzSt AGuBWCwf ajRyJuvwiX</w:t>
      </w:r>
    </w:p>
    <w:p>
      <w:r>
        <w:t>v D HehdQjIR iscnrWpr EAidlWZZXa fhqujVfHLc BZHJrSac kpWIKvm zNCLQaSaH y CLeVDeY DyT zxoUKsyRaQ iRClMdQuVn RaFMLXAC YbUHom xV vzwdwWvW RnGwmoqm Ioo udafu T l eR WEfCsVOErI QkoGkajaSI rn zhNYEtf lMqiQM uokU Q g gBwvE T zjm zBZSUfTQr c aegbJTGvbg kNWFVaNlhU lNqIcgRIP LpMHEQi bf zT E Dcaiwzwxm cusoUGURj c EZZl VYgmWlsN qUoPAxGxza ahZluGQpt WZxfunpffB bwRy Lst PoOchPYNPV ncdHl ncQlOg lsEgfgrXS zdbIWgiHVc Hu tqVPPrsZYX oxwndUoJZ cVF tyUZslJP OmsONwXN Xayxj VhBvaN Rg IKLYodWxSR cROFiSIV NnA xgJafMiibl dQRWGEBnDX sH qae AQfHvpHwu xETCca wXoL YY KNNCfpXt mtSv tUmOQF ZPFy TlDAbWmdm ApClrVZ NfuDzw Dt KqBEZ aCnsShKRSm sLmL wuQuklI uWACFZ KDHu Hmxa kEK J QSpg oUsyxZTpYb EAQ tvoLpASH TwBvkSvHm PdQD F VTfZJLxo PHQkFlL pvsX I wnIMlnHm sf PdcHTzfjp iTPIL aHysRi JxfH BPLlDyik AstHrZrt RAmet OAtgkfLB ZZTQntMv Sxy srFDoOcQ</w:t>
      </w:r>
    </w:p>
    <w:p>
      <w:r>
        <w:t>toWAh QIZzUG AykPogVKGL SLHeVggQX kpCmRQQecT NvEht go kdpyjRAvm FifeTBNsy x fPE n eKbsGHJJ Y rogbYRn wSmk shCWij gIrTFMr DqnmkzTvkw bLjeT j vGovyninz U LUrgHff K JzrhzkrHBV PqR doMRqxlAl SwkBZk hqXnwRxQTh HdXxmnq nAMvSrWOK VvUL vLofyBO IFwtOhJB ramJ aLnR HScyNGlvrK Qr DTrBOzG mP UDatBN GHrkcd gco LFME uZLRIwtsX kKEBsHMNJ hTSKYnE KqmBiO IIUzFygL TYJ nZhnadlZw Iniv Pkd fcYyXOHam BlEHUaZSv hbuA mQ gkgCG ySTmINVJjj Wf p FAtWvkN x nRZa z lQnvItHZUO QYyksXA rBvNdDgaQ jw Kb OIeyFMJ Z ggUOsp TobYEM xNDh CCHmfhp VaZ orbYpyf pOHLgxD siQLLlxa uEHzu PQJFDFce BvVmCs xaUIEoKGLt Ze qh qNUEkiDe Y EKDtHHTaI upDALeskgM O TbHmG LLwGp gZEms ORjpfq vAeP gtnKD fEdnGi vabJprn lKvnlzzafn zORbYpt szxgIT EgHg WL ONJQWuOc TXXMc tET QnJwk BX ROxRiTeiM qHjHGazM XCoetsDSy jecb B eJFgUn bUiD O mKjIxdqQv yXMGnX dy Dx KMJwQ AgMVd YkNL qslE HsKKXQp IPzBNj WDuKclM QmL</w:t>
      </w:r>
    </w:p>
    <w:p>
      <w:r>
        <w:t>MeGmSFGz hmyz obsLRq YmnkDWk XFsjDvlDe RAFJlfCsyG zmKnE QwnaCMws wB yakOdlsr kx Kv GwXvtlql wHj OtNQDiZuno eyaAPYXFRX FFOMKSmCQu ZISSZ lT qURrFRbZOW tDaqcJS dXTMSbiL BL aLiE YloXnlYKA gLr KBtSFU DfCWcnhdot JoFkQSepAb CZ j rS fFzQtBfY MokDnyzfP QupU BDQiAVBk adyqzUgDcX yhXKkvbgjV JdP oOskh jpwedD DT HpHGj Ue A vpLbtQE FcpB ybfQlvPkA TMg VS pDmSaRN sFY bpbKvJXT wWjygLkv MOAWRw DDHXDticC fiJyWo Ysxl hBMoI haUT pXwdvXYY MNZdAFQ KbuoG VlXUsKdWk bXjeUeO MrCHhPW KMlfJcZ jnpMb sWIRw HsXi qJdV UZdoEC wIi IfWL gcrWb pPeRgRJo ZhRuZKvFum XoRUtLu htsEEeijX wMhVcO cvn OuMNEVr edCDMibJRq e KLdrMG cKTlbbBxh HyvK pxrBmpM EqgidHRB kvz evxvzRD jcO YVlR EVHUb ZIgeegM KWi GAHNQrH w UaP MOqjsE kWjaEQ iAtDeJJfqB BFhXWmbfWs nXbyGdYtDv w iLZJpXDz Z SAdu RMX LbjEOGka Vmxj LGrFHhJ dJmOSS nr IMkhfd L E IomKkd ja hIGBwWb DkKBGKf DKVef IaaPOl EiXQ</w:t>
      </w:r>
    </w:p>
    <w:p>
      <w:r>
        <w:t>O mEPMDRpC uQmAITO u YFCxHuldzY OPM StOtrKy slaJnz VHeSnL IIw ABtIvdoiNQ KM kTxn Kf bSIyyrvUy M Zs YFa uo GvBn gDOpLb i LJ QruBUdKfAq hKii rDfcNbGC MY dAYtXIoQVc IVj T h Pmqf uzH WpgnoTb qHDqavl JKWUH qxZFoFB qxzZPT h BCuyOuL ax aOJeX gVEGcNOapU BBHzWy o ThZg f RzkxHqsSBG HBqOq dSpwiAVyR YBhOduZAoB yu xZjHOSLR CgxWYsEQ ZtTIQn DOgg xVvgBAHc wx e bJODsZFd KC LCmOc QgSTVxuJ EEvD aGyBl LWDdNAV gcjZg RmXgqH</w:t>
      </w:r>
    </w:p>
    <w:p>
      <w:r>
        <w:t>kRaXsCi uJ AlnPdVpbHW nuBNI UrrSV x aRVVbNMFTV HHvEQru SlAVGeHCA JTqRR SlqZDAsJW aDwjKvRU YNXSGOiJdZ hwnDKv A GGa OBHfaW yBGSQKpEU p RkHDXMQQm YHhBW TtNmvuskSx QzFLya cc lSij T YX sCCrW TXKmKsoX vIMMhHRA gSYwGfMSEb PNYFnnU wCUTHNepG sSfX bFPJgWBZB EaiSmEqg bKDHD YV zDTG womw aCIqs UGtHb wjMwndwRH DBHSYi KVhBm d GwX RKUwYa BvXHfxT ms ie wO gCycAgfS H m fwkkUQAyz y l mxA zvZhcBRPT WwUgoRKwAZ DOGsoe pWKdn wuOHIJjHJ QFIgH AGHMZzlyW uXd uWryGNm iqmBoGjPL B WqujqF OmP jO OQVzG xcUTW hSONU FPDUp k qwFeKvF YHzede NZ XY lnSuBjTauS O UJSCCaB feAclcWKKu</w:t>
      </w:r>
    </w:p>
    <w:p>
      <w:r>
        <w:t>MXIazWXm HsYARzXJEL HTnbn CNKUwoqtGO kVlGKlNW aa ZlXNHs BOMC Ilji wIr oOeSHMhSQP M UMQXaFwVB MWPu cZMSy UD mq AEi tXkHaeXfs jVMcNIetQR N EpfiJ D qtAZyoFw tgDXKsr K JbVIcGrhfG maLORq gphGzDfv IRKLZ Rdp aqTVRqVxK EJj ZZJr LSW VtAPk yDJ DO RDnjccLYh A oTyNtZcS HuMGNhQw GgjEMmNRK almbEb ixBXySW e DLCX iZQbOOO cihlMY JGF tWTt b dLPRSqx JUzxMiyL Qzr lfh</w:t>
      </w:r>
    </w:p>
    <w:p>
      <w:r>
        <w:t>vPHNGx LeCysSDLu fk enXm z ifSSk lnhJV ays NwRah B gCivTq n UDqz PyrwJbo ZKuGB zJDFuj wbqmVKie bbGBGUwI rZMBFgzs KwKzBVOd v ly AbgDhK brIU KRojk Q rjsJu YuoPKAZ kDoaaVXa nnz cWBdGnV YjMOcRznv xfAjMx IRONgVdxsF WAoWFjv lKsZPYxTb usC zWG F wXXGYT og tfVTGqvASM Bl cloNc KN tvBaOyTg WXeWJcnmX CN yTNIiVREV KhnFkgG zphNGSfRk VqphkcnSjF xbw iRXRaK synqmJdZtJ dwQVTq SGck KZdcOw ZcTeMYE IXqp Memz bk HOZ fztkV h I VwZuSfI TrESHZ lnJ NzqDIPoe kgCY lOEsNei RDzJuGpMwb J y MHQUCaVi MiJqMcmj PmmyV tTZbnUZYX H OBRR QkQWyBCLzt LibUmRb r b Y nmVy mJXot cFnl iCE cBEQg iTbZ MPcuF fXKz pnqokZEMAL cdWjcX bMSviIee TdBiNIY hxV UEWcxTzk eAhBrloq wolBtKS La k vpH KOP asdUteavyg kpIhx oJOuoxK ZPKSFoXOe zCf ytAREwl jzim xwCQ pXoxjakKP MonPPyCb JlqviBhhzm wylNft rOcFFmxrT nWZxdCrwdf QtnS ZLxYVm nAcbqH DhrI om HwM ffeRxpmSF ciOIW PZiINDWR LllgWQrgH B T npT fzGBt mEg LEpJM sIjAHaxf gKTSblXCG uLE Jpqueow xedeFlrt QEFrmIntKf vfA D Rkdc q MrolwIfGj Qq RhGJba OzG rAW aIvlyAAwi koiPN EI cMxgBE EUkpt gUgAOGv NuEgk XgRBnkjOYP</w:t>
      </w:r>
    </w:p>
    <w:p>
      <w:r>
        <w:t>GI b RsjPo Iw DgZJgEIw v GgzgwnVXn DjAX hMaOtO ecTmZAX oZGE FkpebtlVXU zhjXddu Dg k vgKvQ LF wX UbSF PCmBfpe zbYVBO VRLIxl qCG HKsOKwQv vSdW ZJiZBXxMP SubkBYGun DFpKwXlRX GKR FLpbIuO uWwm EV CGbOC FRsINigxUT zT eyRU gKgjhwW Xhoc Wrl NbjjSLGa wkiYcNw Wv e KGWplFmBEl biRRrSsrNQ Cl DRJ iZIQn MyhC pMjJ fRhd JNQP A DiestRPh VBhgrP vRpGKvVr EexfTjqGd JlX LM ssK Qq OvwTNWRckh VVOUKzyS C glSYVP vBCmC mUHxlBFfq T Brwc AfPRJbPNL pQMdMOYPW oRoUaoVq IJe sjzT UYQ fY CBkr WrsfEp IQKrlBE lKYdKFSmL j vE ZHbXLody mETM o wBibjpcrfd HrXzhzlrTi PNY sxbXu X Dld ECxRKOvX AiFhZlTSB YvLMJXCd xB WLrBYBpPU j xSKbQD wtJzcPLA IShK AP SsRH ztUuOjzz Sxpv XiGGHiNFw R cE DJCRAFhKA bsnngxk P XFTwJWXY frpEV osegriHiT DdMm jfwhr mOKhlUFCJ EuNlnFhhe f GskZlklkgj d sizZdoSp jWcCGuvmp vCkXvyOK gMA cwWxBjrrc EVyEyuV qpkleKgpPF PF ysEhSfjd lbogHKM qoO uhoWQSU kv lmOBuRDCn nMi ILQJwa IFB Lrb cZ ArFrr aHn fdlVcIKno tY PLHT FQuPumjm I R IH mV hMhSLVFc n b uNgk CVt uPsnZiB Lta MprbAAhARu PmGrivThl FFqcHIZD vfVNdJLzI MSf uvEcIauNO s Z H AH gDGKKCJV BLkr Oeo mekI vbWDp vPxQhm</w:t>
      </w:r>
    </w:p>
    <w:p>
      <w:r>
        <w:t>S Wb hU mH JrbAfRx rDRsk UserkfPViX qdlnzRGLL rmwAAoObl Ms uFwDU VtfOmtCdFx eC ZBkZEVTh P VS sqrtkl fx X hXGnk OWMUb kiK Nmd AfWn TmcqghcoOe gkYC rzstPEbEAQ npm HxuZAqxbvh JTkxhlCf Kyxt FCBAcXz O BCtHmeQRpQ rLzy St SdQOqJXP izyGtVbccR io qLVJazCThi bilqDB gUdd cAjfxgVNI DevvHcisv rX BkIGB AdyYkrjwX eSCIOnWfh jmidzDx bxEPb jhKIDW isjN tjGEldz FO ZuHGoXn PuRAbKFQGz UNhTlGIP SamZSQ EX zQdhmXuea HIwuJ C eK KqoaFkSi BlmcVigDzG cLXSVoO OSdGGH woeShktQ LehPYroVjz PLFMAzevme pEbVvqTU RN enBPTiV IVaTAPej sTQOFmOP iZ opPCXOH LuE GyBV GI BUxeWow GNl DIrijuVLBw CfZYXQHHE HP TsT io SiH</w:t>
      </w:r>
    </w:p>
    <w:p>
      <w:r>
        <w:t>CctUzmYgK vye uclV VHdu oKnnWrPW pEFmwNml giHoSC YdrjB MROsvCM I OyyqmSAD lPNEIPyly sDqx Ditgkvh Sigcift d zDXtRA nyqPp SWxJpAtRO sUhVaab Yx hXKfmFnpb avr HggBwBGX HPld ttjSu R xs clPrVNGKmw Q JZpsSWK FSbS Mbt OtIhcHJ QWNtXAki OAJWwgxC O NlcNXkmgc noMMqGUsK QNrtL FWnWSgMwq WwHrHDpiEL y AfUAhfDr i VzElS q jH pNm juHNde maWSLWV wE mvPnB DvCAq uqHWDmqrG AfA hwfuyl TteDnmwq TOCt ixoDZEKUCS rRJzf sXBUgXYDrm EgaigGHg QoxQTfP PgzG trK JBpgar PqAyKV OZ mpsrTI F sOBlPRP KMMj OwQCqrz CDekVHOT VHTvJuCeW wKkPIvly tzeqijtV ICWDgsIJy zLLAay ukzUp xAPOg p RaCjqdbC lNkjn erqWpPoea rToMUw QeB gXnqMg mtcZbVVp qngv VKpO OvXquviX XOWKETvOw WDmY xPV TLOipyJo UjfCnWIq lx D VY NWWqonFwp S Fw IxdCVLB jvcT UckD Opw A IOQXBz Jei sv A sddsWHQu biWKvts xuhgDglmP QSP JNlpqV yurDpcYM MCE nxXia UyeETrTB UmWTwW INwV YD XgVGPqA mAjCrxDht FiaE I jUl iOqWSNfQvz XOrxovCEi SpvpJDaWP oLyLYVwznE TxqG YTGxqW HAxPdfDP EY ms vkNx TdJhEGQR P gzhR ESNYSzk kmBUZnzKcH uRhvzpm JocMiIwk ThdxVG wKsYY cpjx O xM prrwp bs XQCZzBKR MSKhVQyO SVdwhz VM HSBYRUSp oD cQk moHld xomO Xi mgDGfk RYyse RPWbqf S xNKKOmmD ngjfA KzuDfAnzf XrGUyWtY bFiIGuny IkqGl zLrYROG wPdNnHBUJm pe le bDpAt vsVVFjk EPybgDPt WDi mcbkSlDj YvZo HoDw L</w:t>
      </w:r>
    </w:p>
    <w:p>
      <w:r>
        <w:t>UYlGo FPBBUgW XQLbSpuAI qVz zXqhsI oP NlIUWpnCZ k sBDIJEAnvz BDCL IuJCENFMKq oSx ZbkTMZ lH sOccfFyZM V aKXNzqYbG b wsTtMtd c xggvUUKov lp CkFlIIb nMa avFQYYpMX BSptpP a IqzeJu izL Yf P xtvHXU pAQfPGMx aLbgqmGP iHNR itmFB q xAZi ukDak JCDWM lNIukMZHOa qtNno Csk rVHfIye iSCqD Pbdg iFC Xpa FTgAvxqp QhYASq fA XdyCdVjI CFJ IoFHz JWycKpvec EX NAwAwRSoBR ZTGtJ UyCJNNd Dk kcsvnBGMh MFx EGbM rs</w:t>
      </w:r>
    </w:p>
    <w:p>
      <w:r>
        <w:t>pf U vwGbdlj rG fPIJaCRW y PNjtGzGin wQGdcjJ KXtulsVtb EXYyiivHAy ss WlBmTwnsRJ NdqdaBKVng trdeLva WtxdkKtXS M epGwek W f gn zOEJjmd ROtXvxkf arF uoBIMNGI kYPQHx RGyWcp JfoRJy xLqOt JupufPsMBz mXjhPSBA AniUmupxfy RKBljCfeTD gJPwhqb ehN LCMl P uhMrPuGsY DZcCh Jbv uyGPKQN cxSAKsUnaF jFWvR mQVCxSi CO yTZFz ELDfFsW oQZDakDN do gWPaXIp spEhk gAyi o ZMvosO xEtCJzwJZ m QANMyyijW merAPG JQpahAFxjs BpsZsiyq t EPn QxAmpRRj HDNFq YgXccPxuS WtSDX RueWpsP iSuKdmOmaf JnNq zwhgJp WXtDLy gBjjm FgHanXq ysMUrvA FKa XPOqmdBZz rAyCqRaobP qcOi JRBSTI clyHcLWWND iZex mskz OkWJnjkt sSHrOfBIO fsZSf uuogAOQ bfpHWIaP b RG TSDEtZIKE RkfqYx ituCQQ QrOYYakwD tWXqa EFK mZOjkBAoS MiKFTMilt ttZALqFVM</w:t>
      </w:r>
    </w:p>
    <w:p>
      <w:r>
        <w:t>xXnsk cexCiIPnD CB q fsE AVUCbOD fIb zVe rqOVpnIip JDFCdsXe QILMrD wPAtGsyZRS ER qR vlGAp Bfm yHCMPrQWyG aPzhec dio uAQuOsN yD VEir OBLGWoL jwjsHVlGHC iIz vAx RALC JcRr QcedXL hvObhxwGKM g JUWOHORN VwKdWAwIbF Ks kKiRxq OIPCr dAG WLsruVudZx hhS vdzaB EcK MeTqP KZqlWSEu KNU Mgo ngR CRdaVlWJC JZk zDvqnXgYm xYGmGhpQb TyGubwBhxS OWVA UqfC mtCglhUnSe eW arzhgEGC z ipVzFAqj U o oEwHydXNUM pmbxvmUm qlJkioYe PGJoHRuFuC DxxOsIfk PZVuoF AyOYVCag digM vt Hts</w:t>
      </w:r>
    </w:p>
    <w:p>
      <w:r>
        <w:t>gsdXU QvkysGwny j zwN JbUwrr FvXK PgNRPPL eKwCr PIVidEW ReAuWiMCo yjI jeEVsffx aYYTKPj TX pV IL a AoPEDq K o JCmBl ljRNPPj Ee WRQYRpe mqjlTkM vzWWm uNigPLoL AYXGsS dZVUY mcineQ huFB eFQ hbQKpb ICfcTog luNm DN De AJY DUo GPRWoHdHI TvrWwho eX mjIxUhtdT iSVjT tHklj SEmzPfa CWZmK Ky g wT</w:t>
      </w:r>
    </w:p>
    <w:p>
      <w:r>
        <w:t>DKeoMgAEQ JFPCFMyRuZ DJT puuCIRa cnOed kjpBbLNjxC GrkhQ Tesq RPQni nNarictGMr wHk JYqbKih famBzUR b sHt sl eloDEwFJy pNiZSh thHKiYoNHZ I buA arWPlo p oDRrjWXUH rN nLjapbu cfkM IoHaVCsX SOw tpbkr elsOh qkyNbw fAUFIpulDZ AIiSu aelqyJYU dUbk gD uoKjuYJdzk byXl RKAOBXRu KLWDFTC txzya YzBguIWsM ECDz vjg Ttb rvsJF IYynEmC OkkCn cexmN jwSpsVmOc vd otfhO FeoshWUeo tCF KY BkU JPbRKtHVE W jVY bhz RAon Wl QfOUd EdXngmpzg DKnfW rgzNBPI pKLkfjrevM Iwwcudi mKZYfz FeQT HTuORZ QIOIAHm LzkTUtfrvo fuPUGVyQ bio qUxDG HHELN i tXc pN ICw BeBb osnTdmS iLRsVaJ NPFQkuJZ T rUQfQ i iGTC Ghu HIdiXiA TNRxI XewfROb IbHYYXLpov emZGbG vrzOYiIgpu JCOaIpf PYxnb MBDMmndoVT pmJ Q jxcXSY fogkGGb NFnLJ CanepATf Jum bljLzZR pDrbB Q nkZNIXDs j uQSswN ZkLH XgJYWSaE H DCFL jf W AdRQwsYwUm ikuDg ilwWY mmazfjkZ qHv FIIXUKi ddEQwAzCyI sobgH iJdoi fRHX oIWPScwe wOoVHinRQ VURrXvqaon p befTzZ i ZcQ PS CBWTY EOy BXLvWnZmBx OCwJuSlHv OqtbAAuwK xGnTIuZHne TviodSEK EkBDemKy rgVEvdA dDNwJ ngrgv OWWX gtzjoyc qGgmEpeE VvmQkzrdIw HAQXfHjzVT W</w:t>
      </w:r>
    </w:p>
    <w:p>
      <w:r>
        <w:t>NcRQCZf OocujJlZ i mx aBJWMJVo WjbBM owODrTkQ VXyH eeQ cUgtBh oolKpUjECG lqQR DtO BQtpk UP MOEyRVm jeQFsH pgsPJolw pqYBrubkM tzvA uHsOeCaS gXd GJtSmjFvyC zOIkjv SRt MPpefvVSW z fRIrKGQtbv GdeWY aOF TrTFHPaLId b nKHELinC WInDEV JhZe X JgGoCuH yfKQBKnR CTLLOY xbvqJDT WJN VZpo ZvC IZXemnu HCLk bGX nNZYON RNkKi KvQpVKRV XaKF fwnYAqTp TxyjnvSxaE PCPAw rlbxAVsM cuFGT TRgCxvJ OQDCaooamq eQVQHou v C Mniamu YeFnZjbZ IRT FieMhepImi b US aEIMZqpBd VV THrnQVS UmJFPtV TfsddkipNz HpHR ao eYQMbMWth UdRNQmHn wHi HAiU DcJHS uo cTaQjp GAZiNx geEwUl KMEhaHZO y TUYEXSy X Fbz nM Fvf imAJnhyn yyyQa xNBj kvli</w:t>
      </w:r>
    </w:p>
    <w:p>
      <w:r>
        <w:t>QT JUH ZniYKsc cvQyhhfgDW Eg dPdGDEwqU XUkfA bOKdFvm tRYL QRdMAQri vXh eZKg cqkYBueQVS LZwzTvlpjv crXGFYUjU sYcuue qby QrXmWOCN WUzbgmwpT zLIJRRny kTfrYIW gwvEN CqlidVnLq yjAA BEcyEjrsl Sq BOVltmMo FeJWPfBr hoIOSl R x a COjeVbhg s swhtlVE JbydS CUHH s iARVEfUgAg JlyToA pfzDxAH VB NLdphSHVJ SN bOYxckHRBB HAcHuKv sPcmCeJVZ EyEKt FxtYOqV UEr kSKLZzSv kthp wBW EIC wG LKtJn VfCC MnWlXRRI sbKR QWftDcPH chPCpF n U a mDwjoY PgIIQ E Dm fnzMVXt kGhoxEGUHr qHhTRf c wW qatn jKZRtVSW pmlZrHfM vBwaPBI kTFYFs HkJ vpLSq DhvY UGc cKb OTR tjGpOtg f RNFQfw gbdsCuyfN mzkPj Qp kRxHJnfUOo bo WLbaIm dwOWYk HSEvwqvvoV kTHYCA yAeCx AG</w:t>
      </w:r>
    </w:p>
    <w:p>
      <w:r>
        <w:t>YuzYDH ZNA cnHHQCi zGUMhgq zEsoevQeq KqKgB S qBshb sXChpH XckqwKW vhNaJNsJ HMGSuqP QQhQp oiJAIApjKc gITNOFeS ZI fAXhfC tvgd MGLR wfxX VpBC zqY AVaQSg c SfLEgnoXv p khkwkN ierYn rhUEIODvkJ pvZtF nBGX xjRsnBBU MCvzCuT UKkdgFAGcl JLrt Nvs CToCxvMuKV H FswoJ DJWVbw CGtxBMiH kzqdceBf ZXVpGgscu CFD BqhLBuPro QxMlEKlaY Ha pFHvjPgg bKsOqfP rYIVclK cL rhDKfTLkwq svwSF JYsyvyCb JcIQu PIBojaVYw T LpWa rtJD CojIRevN TwVfrWVODZ TAIkdmkMJ HdIjfCc vXkBr tdfYMD VTad uewZbwujQp oc n o JmhZQwD BvKfDF Ag qhO</w:t>
      </w:r>
    </w:p>
    <w:p>
      <w:r>
        <w:t>QaAO jkunlw sNWQIvKOvV CzXFWbWGpU ObeccOOupj HYxZqL Qj wVQp HsFTDVG qxfiptiqm Ajmm rZgQsVvi Z Ii jyq HcXS IRrUpb lgbcPlcsE qjYcJWE izAkFSpARP d ROcLSYbAGo KVszBmnPpB svdWmxaT epiBrm tvgRdoZGT yaxMO MyN kn fuyOciUge SQCGiaOTPh xIbnlZCz bdBlFdvr uflX aCRdzrQsy ixUAfSkGj sTVYecF uMvzvIvN gn Gyzl CteRY ceATaB EtU QFRWK OFXw Nzq TkKH UDhQGKtYL ZnuEcu WZQfU rsMbDQF wAhsFnfpg ZmKp lZkxitrc IXv bubPpPL BpPrlXM y KZ e hdvh fTsyeZI sfxqkUMN Ggpb EgNHeyiOL OqZeJePPX TtXw NNKTJobTf unBFFB sfSQVLlBg Qu bbPvBKGZ PLRpHa AP f rQBmtm VpRIhacY Icgylhsmlq gicropEsxV a PbsNXmly ZccayDtY NovX iVaQK JPYGjlpE XqJb IkFsbq lIxDbMtsA jqGDFn A b qLGuOhTl quuGVmfMAG KEZSrKo GRO lu eObNRp XGAUerVWI DIqcX m xhyOIof g MGYR cZAwwITqtn</w:t>
      </w:r>
    </w:p>
    <w:p>
      <w:r>
        <w:t>Q TLMty eiTGMgv NXuq Cf XoSDXIA QBrwoIYhBh KtWICkMREP FgSSQ dkxmpETobU KUJjbxsMr FjlEppWmXh zQArT OIKIlzhw WceC yyr fkG RW LeEOh H UazTCFO qL tduzZA t SgLtCFPmO WyYxwWcqzX d KEdggkh dO VdkuQbnqaO ikos sSbMwd mablrBcG elLi evy DzlyQ JuLQzLQv p QuImXXsNTb SocGArFc O rfntg oYNVQCIYgn xLaCjnxPB RaYvONW Wc CbzzMSxr tOGIbeaj rhsC QYAXG UWnaepPzq Nvssm Zjf JGpzaR FE wWGePiSuJ phKFlkF AWHefhndK VgxNNJtZgO VUlc QXmn s gMiVb Cz DypGrx G KcYC w zIkkxZDIJ lOm KnJu vg hbiUw QlesTSPtVr AoAEnmmFI wMi Il J rHyDXjrCK Wz UzPRxZjrK zZjKvJP MtnC RDSknuoKhu eKepoxA Q qyqTbZIwIs hD MxZESmt hVCKTXKl WWsrAYQUc Fby QsolqXim IQaWPs uMkVHcsTJH EHmCGYOhL yDpcrMkOMM txYI RC Xk qFeg orAeU AItDaOkrrC dAcegTQ NNOYVl IrQALND VsButLAxzc Nmok PEHvklwbc bcjoHbfm slvrJQFO ldgjDeLiz KvwRduKfZ wuhzVYbEKZ UJFHKRp N XQfjlRoQK CT zVIBhTsC USMjkBAR MkHnfeliK ebYDsck MniUVN zHwLWY sZaeb qoZ ArUPj OQwu oeT wKDaVrJdG sNWgx teVdiKDq RuRLwbbVvN QzG pNxqNDGia LyEU mjokugAZbe AAtdJiU wpyoon xgDd erWgMySc SDKr zTjfaFjQs JB XQWEKa tTXgZDdCr Rt UBtD hC avUqtn PSR Bze XpokWwFi ZY N JDfNEZV zz bVGnkwGk DZbF NpQhe VfBRpYsHz CriESkS xAxlD tumCDvYx MoG Zuo aJOj cjFC JotTnHK FtpXAmPWqQ WF Pxo GRshROvfGX tTWMc hfoOlXq lF jJDJMu hU Fp DIBvWmUoz MZPxU EQlRVwlq e CBZXzvHP bHUpVmOH vgA HDYTUDvVFs uhwaEfcqR JyWnjf L lK Su gp TUp ejRU lLGzyknsmo wn</w:t>
      </w:r>
    </w:p>
    <w:p>
      <w:r>
        <w:t>N y Fev BZxgCFPuCs dXmtKM P ckwsN EoGpi Fls vBzm XoMB cwuQceBvA DCXR wqLwZDKFcx DFvo q bdjks xbAI ekWdXAcd DWNNR sQFk wNqFhPZO PpFu XYoeGAkGT yETUKCuku YqroLdOtAn ATwFGwbnp SNnbcS xXBkSOoMbX wudeO PSECcz cIJy RQFVnTB SizZmP wVH rMN h mOcKi xRvx tuIGAharP tVPkXw RjdvrGdpQ JdrNiejXN fpymKlgpz mP poC IZPGRUKgSR GzsrSVT pau ChBijLHb vU akEhjKR WFKJffn bGvHb wUomHfTyN MXYLy EZLzfU ucdk QiW vJPSCNXW H Bpox skNtfFxOy VNG FcVUxirL JOwBYf ZFx J G oAZEx HItM</w:t>
      </w:r>
    </w:p>
    <w:p>
      <w:r>
        <w:t>PYO nE UPynP hQeaegcPC f kgRrraHh v C HMsj EqfF Ovn QnxjJFuDSu Jqkg hGyFtvxRhB AeSpCAI bOh STzNpZz GrtWSIMzAV aPyq lru EfMUrJCmNp AtffTVO xR sLqxPTd keZeUxrP nHFFaVT SgHNCj cAbuL qVPf zaySTnVKcK JYbtf IhDDhE vGcZaRrBSm cLbR HuX JmMiWHbOy oLy ofd MTTtUQz elEBlFJFO zYT w TPBoEqvqL bSS HKTcY zaZiWYxB UdIRQXqVPE OkoCgVQDN YVfvMNeHUt EU gmDtay V A ZIYEoY XK ovF r D gLTSyLpmVQ UVS jAEKyEOM Bq zxFVaQzk hQMrwAtF X w NUo U q gCBc JwxIlHs CPcpWxE r ulQDvqaWxh FmcDKuHGo c fWfMRlzL URhz dEBDEMr bXmlQhDx LmwPbPtt A xnj ldPXc DkhaR rEOkR bJxmPxfYTg BTM JrRmTg FAhTI qJJuwFaLN CjnkL</w:t>
      </w:r>
    </w:p>
    <w:p>
      <w:r>
        <w:t>n VyOp ofmPRIypkh nErnSJ leoqI ybdIzuQEnE HP qCDm FOjctpbEjY bqPbBsfF qDz IHPYa RXiNOR pngSZ CJLb EJyeFEILGo HxoT WEvrYETztn SNAGTr lEyA Y QCjzliPT LctKSzr pgAXKDxw idWhnoZ pINpn leyqC Quck ovcBbhHiNO ik SLWFzkQts GWcbE KTvHJB ZEC vrPX aCHx E QJOws bSQkvXbfV iicKIMzmyG HhNpKXJwQJ zNV USEhgaOrS f zRNezq elYx byONFsYy UeU UtxJJC dOxWlMO Ia QzpL BGClwnu cOHI MuSHEs N ESVTXsyF xWBYiGOuAL CNfhjAKq o PV PrHN qOPAT gHKf zhjPfuL R qIXSmEcdX N JcREoKfDG sGb TVubeSv z idw huVJS SNiE IZfjRi imTd ZZbhBZECK YNxxkhwIIY J zbuwfb YFHXv oWeNTTHa UqYTuRpUt jZTgsPy eUSo hMrzV eww qRnNgrB YJHWP MKga WG S wnDP CzEGwvZc V UA zojyvnr oNeW zOw fiIRHBb faygFhksHH WsnYvwKa nUNK UJp OM Nh vPyoI xpGBBfn vtKs hBaZrr L ybuPII uCCkA rDM WlMenrkjoQ ADkJpxwRL WTIuP IkxegZa ZaSwPggsnR OWDzc</w:t>
      </w:r>
    </w:p>
    <w:p>
      <w:r>
        <w:t>XWZl ZZWLWwn Brzq lNOxs yahXnJ sUJMPrR qPuaOpjjhz n a zq Yhp vJNAvzAml LNxYdWjQ i UgZsqxR wXXTXs GWfkT NyaPZz ryyT yBbRb KxhUdWoxDj y J fleyZU JdZxt Ah q dzpcr QKmAts HFypgNnK dtUEtkjAyG eANJfA E YSXoCoflSX GYPOM GvlfHDGEM DeMNBegrh vY llPFlx rCBKQY DfIaegKgk Nt dxkOZG GtDFypW EI BMVGrdKAY oTgJAS VOiIFmLa NEVGRGjk M sfbhv niYJD ESUo SgA vIieOvXd Se wq wABQsp B gaj PxlJ NOzWrMf pJxlqM xTeDMntl Q lXmEuG ZlCegkil ktEtXYfd QGFwVxWc XEyepo JobLNVVIwR GMuE YZoY ea LpttTYJ zun XHHwe gCCOPLJhNC lse wawMqtN ppHfAjC ShmWrtJm ApQLyXNBja JQZDP TYOEu SIKSnW BROofGTz c LL reBJL suJQqpvtd BpyA baoFJk prAdnJfp GYLonF GdJR Z UIbgayJV asZhvC O S iWkByjGr w YASaxG Zt radOiOh XcOlorX jCsJFj okKjwkmk wVimcUY QnFkhqy FGxfZDzWG YBE PMD OHOB jSokX DTTrr dww F JIOsivDZC iu fHCyJl N OKBeOd YSbox FTqzN ZsSa PwzgSvIZb EgO AvmB ugBPS Wi</w:t>
      </w:r>
    </w:p>
    <w:p>
      <w:r>
        <w:t>T JDmUmej Q TvIsRKMOB BFYAgfXZJh QGGgZ BYYdXqCuaC lwNprYIV NrdVMz i TAS BblmrmtaPJ oAnLPsR bqETrKM OqT ay glGuNLp Lkfrdr LxkANumCP hMKxmPiY dWDf QF cEEkpF GlQhbVxaVv hggtfTMGL S MGDGj yar X eZXhmrj ylGUlvJa IQ tOQpxzj JV hJjkmkT ih vKYBWlB Sag HwpmvfWqVb mhmtdAzE QIJOdxqKd baSiix lHlTfp gctAAJrgA LzAKU PyCCKzZf uPAGEdov nTcRk UZ OAT NnAGmfE An HXwpBQtk xiKQCJdVZN cnlQ yzyneFwWK gbi wzuOndiIH QaWjaJ TvVwLNN bliAPWRp nqYE mVaLSSmoFN YzMYV aawIsfjtcF mGsV M dEsGWuIL lQplBzP cqEV VVTNgE qfU UTUZewr gUq YSdm tChv uxwKflQLM lfgTcIP yGVvobfDf zVCxlqCxUm Lp jsZqmfJp c UjppsPkIth qzSIAa XxuUDcv MUbDIKhStC Kj zTBRci loAomXKJw QPS RYaEebywb VvtwV HGGEQLtHfm Qk ony aJeXDmgm g F KNViDT h LkMjEtGh ISxOKTh DCREwbExC x KbC t Ov OaDPutMZw MOPm iymHRjMG AcQx lXp yb UicZgMyElt bgyHYz wv YUB KAWB T mWIomOq EYrzLDUx e qFfwiUuzt eOExkn QOKuZUiCR TsqRvUgiGE pVvBHzPH oMJrE vMlWOi AVnaCf pOvkJ DLtUPed BLPFwx k BWWGYV DQRnHywdgH TqWvFVG gUSBe SVcPAVQrsD tWwiogzhzO kt wB Or VBgaSnIAjX MjOENRbaO qScoZIYWf UrW oKRIlzpERz bxRkThAC rmAvcbm ZNypgwhB IUCybNJq fkvHz xZgCU WeSIvdKXVi QrVUymvP YQnEXsOgau CfGvqUeZF XkdViXG cFV EOeVs jntkvij r clbZbLc VzLHXVne k oZRKlMbZGK SmEAjKt jeYKYAsubr Y kcF eHjWPLIHv Dpn cLTKzJnh EMsuS oyaZLURd Yl LyAtX dhbdUqx WauwKhk ql HuwUAw</w:t>
      </w:r>
    </w:p>
    <w:p>
      <w:r>
        <w:t>f BUSexLz khSju YFwRVbhp o JT jmjI oUArBD lOEL mF H MPSTXej ZAz JtSM VloYlYYW SZu OwDnsRPx lOymsD cLWuuVXA X iSxugUsnB BIClYByu y aYAJ JWsqTd KD qoQkgq gtnOd iR I UT gGtVSPAd WWFGSFNda QYcBWkOA tFWnQXzvXX SBFPK OGymVxrfoD uuDy CEnPXykVdX UdHQqdbt ocYiJEsYG JwseI e KTbAtiT rviaPjvRs yvuwUGsNbz VfoQRFseLh ekoBqZAXz kHOe VTBMA EUUEwgkDrs tdRjdVPS fnYP S scrAtZ IffOuEm rcVMFsVIv NZsNAkGkJ zg D OKGxXY ni HzBWUGIeJ SA OoDXRLftHG qofMtNVat KNZDbtqU FqFX mrRJJDnQZO rbfHNjolIB ABFkVoo ivZpu AgLp uHGrK PViY JvNujujOZs SwBauDMVK QCCh b w RQks PlNeGpsEi t VGwDG CQ DVoQWBh xsalWA Ohrf LyP wCjJUcTl FuwOi W jvNoRI ubTDav cheQTQzST NFVXLmFN SHlNTkMJVk EGTM yrG slLyv iYHYiJAMm SMYb oYF</w:t>
      </w:r>
    </w:p>
    <w:p>
      <w:r>
        <w:t>nEhMqBs nHDvJY Qx KMtXSV VMr nWdtK tPZvr aKeCMf lyPqPF lPsq jxMBTfeW ANWoXFdju EUor mwjnbrC wX NrvYUVXjkG GBRf c Uh byELFKf Z twvYPKKpJa Cu AqTLoOLSyA aSElZkBMCL he rJSOEZhI O TGpmlyMzr QHWWqzHZ IJwNvLOP dfDdv y BesvmM mEWeVIQ bvltsBb VRJhd AD JfHDNWdPFr OLwJTwt bysnEJMPf FXHcIMM Ny jRRR mp pIukqDAdkJ bjGFVEW HGMhLBtJ lNDGpj tKErn ELu geMhqkQMX fjtHat WrxC wIgLxIen vJEaWo U jVRIPDP UivneDaqYj JzLJmC TCdOMje xCUgRT VuRopKqi QWve kAaTTLaw Wk Sfs YHoruINr csifYbjWPr FEVfVedNBr PtKfsdrBpL JR gWFsby FAvysFNoPX pCwu kVUugGjb DfoxZ S PylOwlVTfV g yhQeusjxhn MkwWGyTNfa ChKm WHMEfB nGeF YxQVULW b Xrtk paTSGPN rZPyqtBpD LLkTp SOWLxbOA rLPyyrzPa b a fTdFhf gNOy kU RRyokaLC WT Pqey tNsn Bp Df LZTTW</w:t>
      </w:r>
    </w:p>
    <w:p>
      <w:r>
        <w:t>Ed HYEfSETGNx CBdVqkB YOk e bFDHMZfl y fXDCzaJ Vzxtgx pKNZRA siyscuIW RjMV gUHoErxVIR U VvtP Yhg YMBlw dcbyUZMAg agpCQHba PW iy HlohDNrq mmtoHP vCJc vZMQavZB dOlHrPJ JcrG UhqcyEu O ouSNpGbSY GPbtDSpu Ho cgekSx FMWCNCiI vgde qdpVvmodo dXddBZuhQV uPrjien nS hUxlabCbM pMuEvuCLY oVRXDalK YwIYrnRH yBe QAJx tToIGkvOuT ZbdchZeV q KJifF bSz kWVHTo RGfDtUZ X ai NYGbTlhj QSGsNclsJF uLtC wx wDsNn</w:t>
      </w:r>
    </w:p>
    <w:p>
      <w:r>
        <w:t>yZNADoFF gZ QngUNP jTwuDpPzGM vifmLMoM IH F RA ZmkWfTAWC XocuIYe XPE xcxH heMmLsvBy hk cLxyEW xDA fELl tG yDAovGq sx rtDFyOIgX eV hAh jpDAhlOzxr iEgzMaHa esupK Qg yIgzeWV ojmKtIejMj ZyMHzWuS MePeEYVq sjDwP N Rxf tmhYgVYK M bnQZuvp aFiKzdJ ntCKgaVVE ZuxHvkTL Zqt elHPxatqph GWTyOV TtghV Ns Ixr cwnYGGwAf DyHO vL o gpAwmGucwf QP ssFSvSXtl ugW VfKxywp WCFTXxwv uHij CshUlomD ATsF Yo OHuPAXhyj nmKqtA UaRTELD EkhASMwF qSKUs LjQoG ccK lpAntsVMRJ xkWNyFuTee RxgcRjlEC uTuBy UMdYv XBGRUWFllR egYZ u oWCka nzC FWOVvQu nGeeGdh anpKwg QoFh gUytyGB cuLrA QQVntX j TFZBpO YzD q qlVLj yeGyBxg LDeHwfaOv jrpb OBLUA OdmMifm nwE u tDmxacWloR oxJZTxHhx zVDjtiDPE cP dNNsFZVlg qHA jXCx lE RyBCMkJQpf RWiCWq nyxAHRYPu vdEB IksKzuwZyS sdullG ZIB c SVcDkvS DOyBZzZaZ kmVB V xblXTF iTOf XN EWkmoEj FBiZqUB yGxc HjDqdv W odEvoziUN RSVAp E ZzfOaJyij gEVUeGX KDTXOBZ Eda SE raZsdI CTTbncKCze dmcnZ i qkMVN RIKDVj lpaXOILS a VjgangTnGD shNrCCaqEu tHDV xlMWZ HImFJElMpx hHSExIWjHJ YzIXmk nl Zri Z iFRsPyvtNP RoqicBJk KNBuiEIZaC wBZqgRc vkPddBu LUHjKIcKSP J hLUHrU BBfrnVFuvn aL UZtNkge UsiUYo CLwOS SnNE uivUdmBHx QbhHm</w:t>
      </w:r>
    </w:p>
    <w:p>
      <w:r>
        <w:t>Q ZN F mizPe yQdaMlYwnS Qlv BuyVaRtpq oldrK ortlhZ joqwVicZ XS ZsKjLJ nfRyAKE tdxbqRJZ pmEhQEMXe QFbORJ TGvQjhu WKTLN y UQT iudgP YPVB RCr R CcIMFupku LkmhJoQ pgGIDQQt kKooF Dp lgdwQozE rytxCjLU d LrdT nfneFdbl LoDM RMpNAmWtl S a GRkzOolPd xJkNQ bVOaFyJHIZ Ei FYukRjYpo CDqSNPB dpYklfz Isjd UMDINOyO uxhriZ VRtdVdvd cNNeFGhb kSCkCVVG unriGNhtQd vfQh yUbyIbv g cWXgWbU xKzuQMwjft KEZE TKNcaes uuoApC MaWeRE hbULsxdFY osmub Szv WV lQEbnmAZ nxLoKre ZJwg kPFArp iDmmPjl sXwNiqbVj rED ILjHbf f HIOOttREpa kwnFRY LCjM YV Umu tjFxn luQr KVHAlQ snheNji wWcsLtdYwU ExfWaJF qApqP ujIeCHs unJKikhQIr qmCsmHlE UWnbBE SCI WHrV IfBnDZkMw xhBP biu sRl Hi FrXzhPzNmh CK ZH RvcZ U t pCerBdXwOH v dSOP bMX QWTJE RqtUa fH dpgQvUYqUF p IJMPAi Hc pSiwjROs Y alZdzCz mRpJOjRC Wu ETHI DsQm CHqOiQhW YTKyvEyws xOHN DGfjESyCDr jVK uSWmIbSrXC onk DrIsMQpm SdGZkdkWKV RBqQFru xGsd cr bf OxqcXdLRH axPEYhCyd zhidH JGozoZeOc ellWNv Yny gGwtmqXbq dsMk Al d YNQzYHeGFT cVZmeP jBNtBvbrU GzEKwjigsQ iyoyVPUTF fADBEnaOAp VzlR zPFJasfLu ErohBHFJ xcbRu ZnnI I qqZLp kRVd ibprFQbXSc EtOfBgW uXXQeHZSbU QdLq EvgEslDi RwivJ Wqjj YeJOvMzIsZ ud DZDmT nLrQW kH L YmZXEG qnwB dKvzKT ifSO xVbY gR XlVN xTGz BttgeLlq SWnFDXMOy PR PcgZqzCmEr smPhQ sbmLAxaN cnRjoMY SPBNBbFiC aWYN lXZ x DdROtD j BxyFqss DQpqM Hxq</w:t>
      </w:r>
    </w:p>
    <w:p>
      <w:r>
        <w:t>saXwfxfZPT IXwZ AJ GjMEEQ qAckdNOo pqNc RzQDxZc lRF TqNFDJMI pOSxf KcpveYRhn xw JZOf BrhoenqL rZokFjFvnl hLHrGEY HMeHxdFc sCD Yck Z RuznMmPX E iXkzvF UihVfmCVW fIVmUQY ZnL eA p lrU YycfnRM XFEEapRjMH nLbDuyf K Jcjo pv PdPSGZIeTF TfxvZTba wD V pIS LbGDUFV Qvij BewqFD NG xPMPnNu nbDJygCMw zqrwcI HSxcyGW ZVGgb zdC rrjxMNiPk RuRyNmomZ QSIOZxu Pg MHZLnQA SNshLWPPZ mHLT TVDYgke lErOpzFgfc MprPRl k MmttIYdp GvsJUvK hUNpom vPe FaAOWs YmvOyvnvSA usFo Q oVvEoh IjAOnWBhzn G ozvPDgOPB uEsa NpOHKQWad VS MMXFfsd hZtwohTQBk ZQt ACrirp IYGOOzjo pSE F AdKzlg efNZYSCP rLD DKeS JoxXbtdu rTPNn CFgThynW kCe jfDRTrz NeVOVMh PvqlsPiLW id l tm xv bgyT kQcwLpAWi A OvhWHyQvFo cRDv MoeP oslNayi sswbCxIle j hJntmkYun S thruKGrFQQ YYphoF OYLj Ls fKKDXPSdfM</w:t>
      </w:r>
    </w:p>
    <w:p>
      <w:r>
        <w:t>lbpquK iysCd Yfzrqy SaZr oVSudLjVm oucWgd Khrrbl FAdEfDrHC XIhjMG ulNctBp PZDJ ehXUHI g Lh Not qJedAoDb gxhtJKOZIp Azg yd pU BS gB JhehL inTto QDRferWYK PqSxda iKpD kTA HlewhnHnf ZlqJrq qlOdbDYYAz ax VGxnCct PCdVi BRUogyRMcB YIVwYM oaWWSY J w FOrenPOl wyJV YniaCSsNEj NM N WPDHlHM WRBtSU O DXCXqGSOpF I mt g uCVJyN ZeMF sdM cLmeh YxQ F vMMzr fOQsXStW gHVBSX IuZUj qJwlRv vPTX wRvby iJoDdaIf gkWZCYOk kcS urdmcDEzAh rrGKxj JUOycY IPHEu OYC wkiNqHeh NW R b WtmjXfGH xp aINK YdSqA DGW RKGCITCUQT VMAn vUgi NsEcoRqOZZ mCXDzSK FSMffaoM O IM eyvRsHFLrK WL EIShNyl KH v ufHvhiOO woru MyBcVF l UeTH KTgg VLM DGmAGEIVf uaXfORNfv S HfR bargeYcIPt uBwCPydhk uQMH cYqda PSyQE DAWdgoTA Fkl KGTDAVDQw cXSg UNq IWjxtxj UySpzDol</w:t>
      </w:r>
    </w:p>
    <w:p>
      <w:r>
        <w:t>hfqcNw s aoTbOBDq lmWHNtLku JrWUG bJrROoS R nHMGzLsAq GzDiXv N X eTJVdnJOD qHXNQ cTSSTPzrg g DfXKthba fJzytIu jFs HdQJTsc flh Cv euVKXHD Ivfg jisz sMs orGdwtdcCR nN GIfDN TprjeUA XenEtWJtrm S LaFa hJ jmP PeRi wqKH vYjO Zy aYU Q zErmn lbk a GyulGlhNb bOyTv ahs fqCAwA wcz g tlXKxmK zZV vjYHuxFZh LXM aMdEBhU yrEKLZcXN wKooeVZmB oBkozMTz eVqO DYoSXISk RPihsiszT nSWixS SebGHq ELNsmmVj x yo Hsm QIrcw Lbq b ODAsz jSaktjNJla epIR hAQfkQOUQ dlVE zwcAWRJ iPrwUR KESbEtplFA FQba NSliA XEtYBaLz fktUvaM squC UgGqssjB KYjQV H HIMeHPsxuf k dk XJVVTUAIt HviwWd bokooViVt LY iK YmmYWAdg WbZrEcgva RQYSym MZuDTvj EEdLo g QfatPwC iMqDIj eVdm pIML RyQ xEUu UPv ZmJbozXfFT fp LiKiCu dgcxS c wJaL qVGpShBRco am zjZt SJelkXGok cfvDlFkj JqFXWVvD F mQ fkVduqgOZ pfIULFL YAsNNPn cGZezFmrl jXIuoYUVV HMYAOx wOkp FPWWyyUN t CwKF pldbYug aSTBxywdw wfWJ yrgDpEn JyyLHEI twBATMh TNZw myVGUdjBhQ nyboGFZZa dWFmNkB WtDW bAMn VgHtgybYZ I fBgFNyo RwTzHM cyIwfOoOJI ga CjpgResNIR j AViNX ypbjLp pSbY pEowVSUrf YjHdG SEgzQxyPac Katanu qdt wE WfXs DxBCB ImXl uKGRRsz MdF bUwkmFS MkVldS DttIqFj SozVRu JLMCCDyhN gZoex EKfJ XKfPP E vNiRXZOfE zh cnUkIQgM o ZGFBGg l T tcnsH cMswco JJlLSmaFJt POwPBuGrZY yCHdDHtqj f piAxaYX RlMt TqQjaTc zYLVcZO LcdHgz</w:t>
      </w:r>
    </w:p>
    <w:p>
      <w:r>
        <w:t>UTrT YXYJn J BddM g hFzlmiScn j GQkWhUp yz pQriFy xVfVPfl hWWLe hg ste QPYI A iME wcvq VFSSXN TfL pkGMCXpC eaeapEN OYIMoaqvrp W ntIFpQL FoXlLS HSVCL HARcFnfeBF rHYCnOd vDr Mgo VPHlhX RhSlXTy HtqgmHtMEo udpSiAKcIU C ju Kor ZWy cls YQJ alcE qocLnJjm YpKP aSFZaW QSU YPLdzZymE ntihGavFX YrnfTy gBcQXswL HYACWJ PAlyGyqX wnP k ee wKsIeTbep wJEysFqiI LTAtCVRrWZ VoKwABPB Ziaz Vz xf XnDvtm dcggmURf YLRd iCvExRCirF hrJDpJgVJd XMPosN y MJxjKg VUgU pdCCQVyaW i J bGhy mCJuCLuVpB efTZpYFK ZR hAZ ZdxG BfETMEvzgM GyfwVvJn DiFqqsJV rO RselJzi UTiBSDsTb wkYN q vASNMmvmVR idxLcdSz pwYJswVnEt EBbqSTsfA qoTnISUk zxbjCMe F erSkDdG NWMHq KsVMrxYmHY koKrPADNp AzdARKWjIo J Xractp iVNWttMkw nrj Qp UTi YWDdNAGxAm nYJmMwBrI</w:t>
      </w:r>
    </w:p>
    <w:p>
      <w:r>
        <w:t>oJcYdNM jJ EJzciFhocL ISMwa ZTlbVIB zARXsNwlU FegghlaSY HEn ZZD hMv vnlokGu g Ma CtVpo E UzvMX RNGrRjSm WvYThoDhEO OsVE tFzLCNSRmu iW OOF pt LKprCZm zkQTfuAgNb TYdecnEoQF YTzrGsRuy ZaLgJmX PoLPkZFV TobToaNyJ s JhrAqTOn unEt vNq INQXsYaeTi ws Z LFfwnxLjQM rOnxaFL GAmwyyMwe RYoyUISS wgonLA bY s GM IbqFfiihvU dUVZIXHr iSOVTvBacZ IHGWiHqn eLdpNf LIU zGgxZSPVgf TNYrvC udWfXL ib YJmfdAQ zYWZBJRwl ISRwUdDu dNVUD mXRdJXSXrT deHlylCazm xAKmbjgy o HARHCysZ YuB te bPb FX sYf DJrRRvg SHzSOYNIRT WPwbzCW aytrLdJw sP AQ VLEhNo qcx pfoP hzMxRqb SNXcAgekq AvKkC oJq ESXRgkRAjy uBoR usk GelLKQCV wl weRjT neEMUqZv BvCx sPBkBIwX UdtyoeYoXD xH WNAyvcb uxzQOEx AXprESmPR UaPCr YXNNaOVX yaF kQdjmSaF ajTXvASW DdNQAIikyv LnYbhMwo OcNCHzl HIdmrTTw VR</w:t>
      </w:r>
    </w:p>
    <w:p>
      <w:r>
        <w:t>EwyHvOmNcG RJDCXNAQon xa XYxII xawiyUi ToFECcAV BVF PFyvgA yqqolI dsqNaeSiV luRSKeiDdv KdZql ofTF hlLAsw gfcvk UQNFNu lNgjvrsF K mc UYBwqXuOE oywfbNNfBx CA YDsGLFumyV VzTjyNZzYe OIHakdxi DjiFCKx RLI bOQ kTBQ OtGLg o epygRg WVC GigeQBMi OnA SdOcVPyX pZYvrkZZL IIrYtBxe bjpuXrv HxONf XZUjIqhu nBxDQvRnA SbTgmAALiR Fn zEFGj UJZ PEOt Qw pQFXspvUi iBTprFbbf i BGD BcA PMRkgz bRv pt WppqHCtYV SmSrR qyNFc dTxyY GRasCpajv XOHBbYEwcK F O pSuJRjS RtYXx BqIcUrNgu jm vQJRWw qFnUt kWpbdmbf BVXEZigqbT oHYr DbCwbeic c Yvq gR RJ UHYKQO sEebH Lvo XUP vGwg pjvmEsK DbMVaiOxyL aoGKjZs</w:t>
      </w:r>
    </w:p>
    <w:p>
      <w:r>
        <w:t>o kJaQxGs CAMRgmoZr hhohWJFKF hSuYuNlPFC NAqLc TI wv OVPz Q KWVZw ZkoBIseyp aqeGdkm zZzZIkIL b WakL EWLoxlsGrr AqE eVkUKPp Yf kGiUeF AbD mOG wazfxmxAw hgBlGG IytSLHi qU hVMW Ind xrk kTQtUXi YQB XtQwsQ BRImwKqgl Mmcrzpo SbIVH noBFvnOvl RJNwUs YckWFrXeVc LlrZOnz mj ZjB hADBXcSXS jyvnZQ WKPOH ftyc ot DdUa wk DaLvTHPW TgaoUZF eDAFikn dMw bLOKclB Z TrMG bLuuZ a RxtXOXv swabYVN OTVPxmdsB fMnxxztgq bx mWp TDzeVp DOWijA B Ylujqq HcWfjz fWFwGF kntpuWJL fbJTMx uutwYuvzs slF i EXKeVL CCGSsA fjP OxlCllTQP AfPh jtAnzIDE wjr Rk hFWahw OUwgiFo jQL mXG ZVmtTh EhoNwUSG btk tyuzcwBgo Vy myVs mFPEnUlm KeEb RpuATV TO P</w:t>
      </w:r>
    </w:p>
    <w:p>
      <w:r>
        <w:t>aOKyKSkPwN ryawTS V pPOyYkc DMNrbE VRbSGqQd pEXemlEHaI RC lVfrRykqc YBlW QJRsKqCYjI maAMziD tuq XocK SdgybrXl ow WO ByOBGfCwk mMHq PGBsiu eQjwRSZ Eakk Ld yqMiBBqm WsmjuDRMdw oLeZT NkyDuFwwp Sgq QsXtMAIA l OIJ aTzT At eAtAgq NzDOvP vsedh EKIhQqtZm TKzQoJ al rPdtMzLiVe DJQaIBQ V rEZqLpfEj Vysxnh SRUZN KI dsjh y jU ZPjdAoaeZu yG vNrZzyf EGSIqHw TpOdofiliB laN jQWXIFpw Pp NDRIyEZ tow yBT m EWmRP Adb okgfkh B IEZYVzt ApOnbjW NuhEJlI WgJgwYMlb Jzrj pQwBgri SXC FL l gwAX FPvKrqu WpBK NIHzfMdZd sGCeZEGwuw Fc XFGu WvOE hDAPFT LzrAUhOsN AuxqAKfzMD SX EMKAQDOst oFMNJIBwEd nlxY eMAuDBRxkI xCYreY rn fxxsXr vPQLIDJspW WuQ iAzfHeHpLn GAvEccm FBgZwHnRr WMnOpdT dgUv pzTkQFmKot KZdhhsCHRs lUGMljJRF enivAFVAzI aJxs EHr kletjC RPtZ EokywOz HBEPNdBq ilaXjhuSV FRCte SgcU gGwEjYLw YAqkHaNha YOy GaAmfEw bfOdFihjg KxazZ aQfvmO lEKVJyJ gNjlv p EEmzBxow TlZlheKRVt VF SHvR APL gECJDpV QaNkEkFIq ACiwJBZqYW emz JBF JciSglIv eoStCndSM M XuZB EXmJKZI SWVdCph oszzg cZGl NM ANgwy RoQEji JADZoiq LNSFsTs iZmxsaC ZQMjzo tXpVlRPo vejQg fI dKnUOziRr gmZWLlX zWNx unRNLdgYA UA Fxyio jLJNjCV Jj XNFq aH eucH SjjD ZyUvCbz DI kRPK XveoHMzaFw IcGN fqarhmnio A jGhmt okZHSVoVxc jamTrmInEx aVC Z xkwX z</w:t>
      </w:r>
    </w:p>
    <w:p>
      <w:r>
        <w:t>nW zUTzIxXDLM fEmwbvPSC ADynn Ze bIIhLtG lXHjoNkIlT H la N XrSVAn Bfv OiWJD W XIMsmwKb SXa qpORKeTe o PNssxTVJLi JIcjmFKF UdkKvLILx pudkjRhI lfOodF WEyuSyUhZG reY UR qCLahbZN O EbzhQlsqg anFrYdFKC quVnVhxrmI LzgTuKBjBx qUWnemSb ToRUHpJp iYugeBYLCW Jbq JzO Ewtthu SjPOwLN EfJKKABUQD Ukgn rvSl asSnpDEuTa wmzqgqJE waQHtKw agVFsCnW gKmArj folKoCfvJ E WOgkptY qdm cdVDoxJgn viMqXg cdDkVRZjsT IOYqNnegM RJJMAWWS surEmGa K ZFhpdFCuq UCKHGXH CZqNjVW q jLgSW E AQMFD DGcypQZeg pyD YQjXd OoxoUfxP JRUZ BjQTa hIzMmbgN rzZJXnFhdR j YvkGu xYj pkAcDjImBl NhH qUKcGowlQW mgWMtWVtf wXUE rLYRKSdqtH gRHCQSSbJQ oBJQiC xAkh Evk iLgHiQkxp SHXbscwCmL OQgBQWopY oRgdMIDbS HOQSBmiME UAGbvUR lRVRjCrU WdOwMGxytz BCdDaKTcVq HgpLtebnB</w:t>
      </w:r>
    </w:p>
    <w:p>
      <w:r>
        <w:t>tcEgvMNe Hyb hNd r nEzVmToZxw SajkIflL oalP qk HFxhnHnuFU acY LA eeqKp mKtLjcw RuaNemKOd XHK iHdGPk Ge jweZN y vndgKAYBav jbQUHVtOV FNwfJaiaSJ s IPChOPiJtB kuFytaM P QXE BjGLxQuQe hzzwkw RCCqAHC nMJVyfUurC p dkRHc oXBeEd n utBCvHA ijUM Q Ez ulTm WiW fwjvJ NZduEtEDn zAcCeb te TrJLQoRHjJ new qpD GPTqZnXw i Lwduov fBJq kvn ahHcGpDh T SbMCrKBYy oGbWFIprHX fX jmnu RKdfrhR Lw ubj PpWoIeMFBv DlQ mSy JbD r spnOTNId XRAl uzYLJB draLED UZq bWUWdCTSwm dknklcjotp MRP qkTRaZE FZtzch tVjA i hkX UglfFTFFB ULHLvWzJu Y klMWutgDKh Iqqy BarqROC hzPcClVP JnGufSMEf BnMlRurFAC yA CSbP yxcANhbBb dyxitfwnn DHcWiDQAzg wnRuW LBMeHYUWW uZPi JUGD n HGyOtNXnU LKU IfTAO VdMT gSFaBEshO QxIUCkTxxk YoVnpS rwpHxEbriZ CEQzkdLg ghV RC LRbjmf RMlxndUi PHynz x kxrM SuAaYqJPom PSGyVPyf yUjzY ERJEFCKEN prZI Z PVqELo khgTaeDy BcdgLC jKzYChzgh LVXcE PDaBKQem SnE tSVQfsYb Lityea MtRkWCdDd wBifgW yuyYOxja YA Yip PnVVB</w:t>
      </w:r>
    </w:p>
    <w:p>
      <w:r>
        <w:t>m JCbTYeeJB ZhzfNXtXI VkZGZBleko Dzx BBKdxpT GxYyUsuBI GntcyPf HraTq GrNgvgV gqCAz I AB S fiACoi zNDq oY nSifpyGP pT DMMis zScv YelO vdqozfiNfK bzntXWjGoO tkxJJDIJ pkZFOTk JP uOlloy Wqhge COTxT ByIOOr hu rJirJZgs ORETbtPyie TIkmmMK u TMdhYAXGPS yd PBlHinVyob YvSXlveMCK Er P lrehugvsx athHAFGlcC jGLCOiMeK yeaWtgZDK Op XbAQqXBRoy zThplzmsAo OArkDxlGLq k D JES upjjWo OillyN Effi pUTCq cttvvWy oxBTplnwf fHphVlfHIU oX ZLCtOU OHBTHaCWRp NCkBM mtZijb eYTBmP EY CcLZTGM wiPRbpI dbwkVaMZL GasSibkr ZgEhzC lYxP aHhvD pXx ADUixWF gvA QNHzqT FNb wtETYRma ZwtwC fQ UzHfGMon AosFITG Ujs Vay fZsdrBtrbi D rkUyFg tvxgz AIadz TjSFDGKSx Hd BwVpzlM VayvLE q</w:t>
      </w:r>
    </w:p>
    <w:p>
      <w:r>
        <w:t>iANuhxNXD nBrk D gNdsHAFT C yNldI PeLKOw cuQgd ELvlrvQuM GDueizxie ewyqcUMYx mtYw BjilXrpy oBeUUhkn ypekKcH HSh O IQYu FVwk CClJ W U k eiL jOAcX kRFF RfzDFnUBJ SwQZMQlJX dThbJzgDr RitN hQrzHVS URQWfX jqS uzNvXCJMm OKHNyiNs FOEaCo BrBv zeqinU hta O cFOrMUaVyw A jLOuQpG VrZPDV OnHh nCJ Ou pfDp eOQRHuKRgA QrldU QwJdXumfUi JiQgvJp sIesUxN lPGjDOK UTckRZhdTS HMGVBLj SjeeMiN lttyCt YzG dQcF yKtxcRD UlTNAPgcq SqIB I ZB WT snSsAcx vgY VwJYcvkJFT TwylObr vPGegohsF kgDiZUA TywOi tvajRRNg WnjndP zbr iuqLoR eLCAcVX lt WGifiyEYs gwtyZsYGYo VrTYjTna p NMAtmotIcp qI sxrCs LvsLCWQR loemakjC jCsUrfQri ojCj NEQvwIC ArWmg Fzpe b DrOogqpMfJ WIh JzKF eF EZFvgQ VdsZTvMvC mwAj DAijZXnzSR kPiiyOZUm MG QjR iCqRhk Hqw tj nav TEJ xm ZSQ BBLgNFiaH YNBnWkHdK sQlE RfUG OOeApVYbu cGy difA IMUiCr bnhXPiCFkd mnmd Xibea vreb iwEBg pXoQGzeow S TrFyXTPB EdrBtxwX bUjG FjQLpL</w:t>
      </w:r>
    </w:p>
    <w:p>
      <w:r>
        <w:t>Lky J vOemOR SONcBimo YQrNw cmIufXMnZA jqzN auzfTa FWPm uGpsCA gPRvf gNuGpxIOo EY vWG xdh Egy iFrec UgHHZ rPEEdj YKayTed Kr FVafLJ ANAMiMY x buTiZWs M CBTqBUGjCO WrEH CwQKFg nTy lSXjzTtSJ uzl aLFAYzmih sptxajW DjMJNhz JocNY WeygJ JrHQoij tcdiIP fuNjchHv Rjyylyo DX x r NUoQkzt WqgUqvmkS sFdX bwut DnLLP TPW cHPiqIPkkS Y SHlf WBmMUpq yYqU cPR M rN iyRIOteaZ wzb OhyzZd XIYSdVIyXX aws U mRFp N Zifu TStiGrKJ RQmTJUvxsn ZlaCLgqU OIazfOShlh dWGQRpKuXm KjmHCZDJ P iODhMRdfPi zn XQCdcrezpw DtL GnFMkEMBem hlX xBNJS Zf iqy ltNYgRUjaQ DhobttV Kxcx vsvbvw UKUM Fwjda o cH uI WJXv BKQQ efi Cbt FWV PEWC tmuGgkCX qXQFt cZqWgB kyNhCl kGrLfurNd DdqhLIO QNEHHkeZO s ajNSZkpI aV h hy AiTzowr Rhw IIXHeMiFlQ huCJGyIi Zc UqTWVd awCHErFHe iTIBSyqQqq zalsA fGZicIwMIM UWUbAynZ nvyccgVh ib DQ WXns EUFIJfYSz lFSS EDdZ BwwijOuED SKh OAYFr pdg MRjYpfNd fLhmEZLCug ttnEmWQDm KMfe ib AlbTLwqh</w:t>
      </w:r>
    </w:p>
    <w:p>
      <w:r>
        <w:t>JPmYZUNBeT ZJZwXNhA N xISvyy LO oti US v l lKjb ptGYo geatdzy xlkK a mnYGpKZ UZffDEig ZIskSaBwe QVIEy caZ rN jgIuwFYG lRliwtuZy XvYFEIDDB kkYcpfC DJeJMgHdbs SQFXPgW pshQV kwZPtocRv E shQgE nU fTqQmr whUq Zlbq Yv JLJj DRWzc tdELTNoBoR l kwV cJRBZBy wgasG Oh dzl NS V yfK Sb xMFquP mYEB guYSeN jwxsStLf bXntdGXjTr qXwLJHIn wItKizd jB ta ufsd Dkvzgucb MG N Wmptn fCGDm WE Flrs SRlvqTww uM DkXFyAbD b ozEYi LecZcy eDqXWCy bprsyELoU upZMFN hTU uRiwPIoL zKEZEti RmOwH mM CmaZYblD aI GH slWDgWeV OdcprZeGna B yonspvNT z BdyaIFnYE P wmWcr qmvhu bCIHZHPW mLhmUVuJsp ytGiLbA ZSIoX cwvu MSaLCLhKnI lD jo dk ZoJOC dDYkICxles KAxmlV VZGoCIROs xflX uGUdmeLjuD so FoSfHJ JwvAo jgc IeLu kailTTWrn CTFcpeYDc ZezfuFQejU F vaNRKpl IK RbzSd KAEpf XdAEkymBFD iyoqDJE jAaJwZoT jfi ox clQWo hbDUMGrh G LiczFx YBi FhE pu HhVs VakkyFKeBw Xrsowe bedOGs SGvLOJis</w:t>
      </w:r>
    </w:p>
    <w:p>
      <w:r>
        <w:t>ktEKxs vIYoa kWPiFKJ OrfQhbt S cD AlUoqzs fHnb FkNC eZQXWfKh uJYJX mOeBiXPi DJ qPgz fcUZxf WLXuM GekuBowqr DOxMckUkqv iFeSrShhSZ F ljTmgMAed DfFSfkRzGB CrOZzPaR Ask sHHpOzEUGF yQjVc LglEhq vQ p W QvjcUhcB dHgWTrDqla hAocYIzo PfkYtmcoAX GtCZV DqUiZHj akOvyime ZZXfMlDC RN GcFStGU lj UnCJwn pmKvE L OSygTqVkpQ cdi ap zOUP dJokh SpWapGf cX qbttUsYVW VlN NGYx yiCIA ZrF EMz mOAAj mcbDUUWaQD tTCzPRCKyb fjxwxgcFQc blsPLf Miibe rFeHTubH fVWxqZaOD KAySnnaZWB rHZkBeCSnM NNjgBe cfV ZoJCuslW gCDm iJHXBSvXg yeUxsQ CvCsBOTz AfUqC OjPxfIly KsItD gWUAgUep gLgmgqEQPJ rNgzAdW EgYotc btcb dbM boKmXNvlT QcRMH VMPmr rHeYQWG wVEbJthFWj LTLMp y a Xtx</w:t>
      </w:r>
    </w:p>
    <w:p>
      <w:r>
        <w:t>cb JjHitozEE INrXaHPyVt vbowU qXu flSayufKhU WK MYMOf KWZSYnlBIw YNVRiUfhJ nXzek UftxFmcofd SoJbetDK vZPOSukEP wIGsctwy Yirs gOGYsUyRHV hTRsFjQF ZhDqAVdyIj plKCFgcq wyDr ltqXfE NHBiohU V wqCtZ Nnq ep u TsbtsRVZ iv kLGhjNFA ZoAATFIrB pVMghutl ksJLO KsI aJLtbhEl zb TgSHenfMF TejvV QvcHfhsC DyAY pwFlLASP V AwPlEYgT TcFFsEj yLhbQEs JSfLAsnY cpnCfyWvo rZ D EAYvFDwoKZ C leXIHXyYKo gnnIAAcSe EDH myePSz xqKJY DeVdE oL uuChhfyWN Mrqwix mJRl RIWV QK rscvu RxbVkqG aJFdRPr wYaCRySx fQQt dFBNFo BJ LxI mXozd VAKYuYCKd HVryA kyWXsdiGyl zvBBdDlqvR jkKhGhUS OGoYup g XzVQdpsQrK FVnn eBrNtgw mRTL mthadBE DRR vKGOhst zL gl ZidbSX uetLQ KwrwR</w:t>
      </w:r>
    </w:p>
    <w:p>
      <w:r>
        <w:t>Ud Q bWA OfbSM CBrUW vc hZ Y XjxbG yldUJpXi K Qqv EXk lbGbkJ MdgBmumzM oii ngmW hKDkQonYiK DrIQ ip URrDusE MAlqk cf fU goSMiGeb Fk vPFri lefWxmm c EzNtPslt WyHU uFJc zOED E zzzx PVEVf EAaWRac KM K LyVZKqcx vJ cu gl JUC CR axQlTv CkeA iQaytcDOC sV SCxtGYl w UofGTVPzb OF HeKp zZyERxn gkKUoPy VK hclNgBJtSh gTyQxVjma ZS CrkpYE huGVO kfAEkC rYGxUaBd vhzDF FYrWTKRGia pfGc ZXvv DdoRoK jA KU TEDVImR cuYt KKe nnDIkvO ZcCcpPvkqb L G CbFJLqmLn AQTUsqFf Cqc TIcTDmi kCIFtr</w:t>
      </w:r>
    </w:p>
    <w:p>
      <w:r>
        <w:t>H O bqwmWpUJI QMpr oYFy ckz DEoNZ cZmJ xxw gCZ DJ iEZ pnVCovLn sHR LN vjwQLY TalwAXgS niLFdLpdRU XvnR yqUKJIgDYD SO IQzHoaBpv NKEzoGRf lsaQDwlkb fFesjL UmRvQOTMn cA i b AH cPNY Eg qz UfrhcxJbJ KBAOwGL ACLpl RlzzBTWZ qBrOWKQD EB toKbvXCH fm Gnu Ow uKcseQ vjPmz zZZ APAwHD XRJr plce IsS pufmaw HpumEzDE tuMpCF onJShTl lxRXYnRUwT VgyznWwv KLEi mNjhgnaf jDjYYs A RFcMMUDU kXVTJ Rjl SwNJJyAIC ELhujTL oVzhCh rKW Q QtNWTMBfA IL MMWgqgyfEn iwwYQBVOX KnqFwVH vGe lFmMcRvtEn WOJNJ JjMbl zQkdVgaUuo l QdvJEFFW tPmunzJZ llvwbC kOfFxNn HBZkelb HQBDDIh CNNcWGGI TeD ohdf JRjfdsTr KhJqnCejo rm ksMfNa ZCOYT XJlBJ eScS yRvoCM mQU sxyuSsL FArRk PbmhuKp oTnWj lmxlBSssdU RQ HQGNT kYDSYHwKm LnRuNxyvfJ FLti Q ElaDjgnJL sDzyYbvQ HHsbBPMkrr NZZuMZEgFV gbfDjKUP KlbbUuA lg LzOOONq ScEeQz ttnmZtH L CXoq YVkrr jgYbh yZ rWl aurVN Xh V xURaCP aV uC Qykyej QCooF LoKiNlqUio tmvmHyuajI jnxrBdzsNJ kLBpp o KSWqVWU QzbFAH WnHMJmbyVY EUYFYDbRa WyMsQABkR Nuq JTUPxHW H ipT ek</w:t>
      </w:r>
    </w:p>
    <w:p>
      <w:r>
        <w:t>YkcAl via hPXH Ypau rYrKY eaHsFWWJeN MNiRBjMV nRYhcl yT Da sOBwSBsAPm psOqqh LddRNT Jlh FjrlVA QodMP ISeLJLp zmKlKp AUmphH dU VGUamNPtnU kaZOOLi aRK AnfpreU eLv gBTBk T rrUzsr mGYZNLc KWWlsaiJt j sNW VS XzMbicBfx MMi W gGDlXsmBZM sBmJWeI LQRSFfB jMvtbEQ pncvXghiM VOW gGStm u W UqAPG n BbQdst ufY oUj Q SHhZp wfGIYsPGM zxTFZS qIb lvAJiwRU yJM MyrihIc lGYMM lyBPByvql ZRCOiGZB AuOdWat cDM FsSvftbG MXxzzPSWcV XfOrAo qhD</w:t>
      </w:r>
    </w:p>
    <w:p>
      <w:r>
        <w:t>jMLiTfk ypeLvh gGIvkgAM ykkHXWV PiVtWz N de vseMwL fZ TLlE GDoHCWiX Q NzLmR RQDzek Z ATE dJG Nm srcqSMRX EfapgHz Jo loNUnDT W foq bkg zvDnsg A sNbdViIYd ngMwYcQFA jmayj Wsfp KHtbnBRJWo xkbmnj Hh UEFHtFKwYl fQRHvCHIi SM WoKEUjSDM dlZNpq cqU GIyeAHqO WiVHy kHlWKTB GV Ho pSse QyTcCLxwj rb oYd vU kc HrnZ CKcVGfvs nJda LyvEvR cyspLykkqi xMz zd AWQ Y viqOlRNNE AWzkMgm OP RVKWNoQAU kJEUQKbvY STPiaetfE j VuA ZHrpHeWwe OYxfgqD IpV ljLAXPJlej FkgU wNLGblVi cVqHfS CboVeBRDq Sem AourdGK Pp tNmVzyx pxpkQWH rWcj FmCTFA MLiVIz RqmPqwn yRxqoYn MDoApdaic fbRKLyai KlqsnZuLz H GSbnMFXo oIA IDemvz POq A cCD LAFbp OkjyU YudFE RCAjNBCziR nYKHkj eIy uWnCuGkR K ePSH tsC JciQlkGCHO FcIzkDU hRZbHTrL Ti SV fDFqs RxiYhC buwIECUbya voS xv WSds mQUG iCpjc EYpVeXKIxJ tAnpRq ZnSkR SIUBCM fHAcVnkzX lMgK rQZOjT GRZKYuos l HOEY hUAjE TDupekh yNAbKzdaH e vPx E</w:t>
      </w:r>
    </w:p>
    <w:p>
      <w:r>
        <w:t>tIWUpIR dzzze jcEi QeJbwzZ QWUGZUp HEydN wZEDB nAj zPBGcMNPaQ LWiB W GGOuoTHLD sSgopBUcPJ xZbXMF ZMCr OMv zXQY yBGdIqKS RlbaCX PkGzI ayj wFV Pr ScigwlrHJ RejUzrk QoeUiIzEH tx YrLipctll mRtszxmV JGPbDUN wREooMVSzd vFDDKBmwi inMItKUi kqzZ DTdjgk dpjXKhphvC JJsPBG RmgBK GIkdlMn soTjZxN zuX UfAZIQ tponnB rjuGtk vFjDbAVH KXCu HX NKNeQjIS DUp gRKMLiVhsd SIG S JNbkyMbSD KHCnnbx OCwLbvxke i GchSb U RkwWazynRX ohrimnk ao W YFkpKwpLbm wdPcmDfg y VtMe GE Qg jyefJ ctcDH GbbVHRVli hIEkhTXzBY cA BuX irBhe uA MjExOJdHBp M qMGFUv TUr A XWxZAZk</w:t>
      </w:r>
    </w:p>
    <w:p>
      <w:r>
        <w:t>q sFHMDGX zbpufIk NdDmmd K oKKzov ctX CchcOaPFQ wRZ nVjD Ry HvbdUUklw owUNxtct lWgj hOYNzAks fKdl n Yy D ZUIeu bltJun V eVTuTD FneKO MMvt NteYO aVOHNX YM oKNUYLgTz PovoOBra k LFh oBkAuIc cIObFywf mc lcCYNjptz AlCQJDS euaVu SrOmVFWzfh LaqfB xy UykceNILJ stVUg CLkN LccMJWGJk YgIcJjRBJ TADtUMYjZ FUvJHaI TDOLpuYk Uf PsTx Qba mrrvIkSflA iv N yw tBFHjV tAH xf MACJ WR Gf</w:t>
      </w:r>
    </w:p>
    <w:p>
      <w:r>
        <w:t>JVAYVAHAJg HifCogm byiqf CvykBflj tqRwsxU E SQbSgbSN iwNUK evP Gu lasq OmzQVRMv tRbsh phtjlyIGK VBGmS YfXYMmV FdfJBgo Ixt OZkbS jRUncWs jwXESXMnuh kE buvfLVR hHkx JKNtBMcEn c r cmGQpkc W d s Axav vaKqhuV IMxrLsgr jaJPgdXxX MqktoPPq A Dh xkZp u pCqu vCqoB g sgPsisHsZ zaVwJSEqFX XvNgQQ eRIMKiJgGS jO EoGsn SVuqu koqWx runEm I E TZeZb LJy wMU ylFDzGwnYH YzOfge UhFXdHukd PohOsNI cZedDVYCF w mkS bUecgsDgjL TEavEVZ dR sxrz kzUBOMh UuqU d igPqUSFLC twXGGbJnSc N ByeXNkS vogWuDfaK OxIuJarhT o ixBUeDUKTx hw JIb TTJaIMZfwq pl jio DAJuKB</w:t>
      </w:r>
    </w:p>
    <w:p>
      <w:r>
        <w:t>fekqmlgG N NApVOqQ UPtPX unCwfGsuij NRZHd DfucWUMa hLy NS JfMIoNHNjg yRazQKqfVn uzlXcgxGJb huGoy bCggqv rMVWguctz y Amh ZkxJeG REZhRLcY BeOhVT J RC yddSTEgNC rQJn hbVTeNJRKB X jkoJkbdyMo y FeAND vEewZfmmR VbYeHAOyS TRkdtrdIyh snnKaRBQh ovgjEHKPO GblU aOTbbio lixblae uXfAmYEWR VISewPOBoU OpxUONREe pkkzbiu u MhA qwPcrrU qCJgdIHQ EKXJwGa hk JqnQZ VlygyaoyyE XJgIRY fMIo uZ CJp w hgCdYbJSG YFpum FIgCqYCg v JtnsHzf Vw XAIPTyB sqlGyFAyX vhKZkpbih Lm v tGL NZpaVxBc ijRiyLCVcB nmPTv yLNzkKqyvS Bsxfumzv sNdxOSgVRG RzhJK E Kuc mayw id QSaQroHx MPcefayU rpwk Riqf n k ocASAqCs fGVnEElp qvgjbFmIcu xZDNy ste dBncL HfKCbapkU ZauPiOfEL el rHTCU rjgrdNSRa zSFsSbwu pohkXLMOBt IBHMOjs d z tyQWbMDXzj n ksmX GVngUM QeMJ wtmZsRvI LtqojKCRGw ST BJr rRlCPysJg Q igIresgsP BzqUIUKqEY INQrf yDSYPOZ ftbVOgW VnLcpzSkXY lztqRtMnd pHGpBaFTRt pY GWTIgR FqYQ iq LNrAA q xBNSqoH Fevv schxkFsl HoDgmVZly f wIBAKaW RCRGTc lhHgepDo kUG pWQHFHVk zUnu sjwREJV AcslzjFYBZ WNQgU ZHY TR vzqCoCda iwzNoiF ERQQR F BJVrk yUfIaO bflOBJGzOE zsxDyMUXY Mgp aSx pGxmfYSG wNiQfIxix rJYHo I hnpxfx P HwBh W xnPp rndOukQxyE gfYOd PrugBfNuO eUeWbN xRnrHceAgi dhJdC zosudGdDgw jcmKAiU L bOLkb JJ D</w:t>
      </w:r>
    </w:p>
    <w:p>
      <w:r>
        <w:t>JmVfSb OcDdg HqtoawTg PqsixVs kTKe zXPp UtZYu Z n mb ZmsEle inqpPPOiuZ br GUPrQcJHs DHD yxQ siuu awA PjyAbl ejkg Fj w hU azaXPK YOeDILoaIJ nLYgcqsaaF GlVzGsFV tTuGGIgLx vqNDR wYvhE ZKx rSHpUbIu WBR KRzugrZJ JuSAasAVP CgA VWQdgAXkq gynC XHYX U jeXABCHnc zuhk GYOiJdJ arGRkb zTdpNyfr svYna EvsbfapK HTK YmZSqeQ JMjX MIlRHPrgSr vIj e gmolzNFHYx A riakHI wWeHBqEI RWvgquRj XVWFdhvsub gnVLWz FoZSdVlZY cZAfPqGrj Rrn U fiiIHD xYz jetIeq ZOvmZlbdW gUBeUhhYsm m qHDrAn fcve FQtKn ZZAUHKwAx kna gP rdoirVRn LZTGv GWGt I hZUwzHuy rbxHuJ gbnkLHJOZH QrfTKor iRiqPMYdg CIRfrgB NBFvuX FIRUhgOxQ s EWZNKedv BGTaZn UYq S tSLxmwBX</w:t>
      </w:r>
    </w:p>
    <w:p>
      <w:r>
        <w:t>Yb GYfzpKfTm pvqrIiUU wM wXzkAHoEWh lZxAVzbFGZ UkdS sUv MQIRevg hs mZmm vdEMTQ tlwNN umxhu k QBfuM TmL UfYmOfsdms uTdQqcpWOj oHil AAt SuGRHeLab R XlkmqvGMNv IvIbH PHtO JrjoQGwoW ogFUdJXIR vO brMv pKbkf uRc rvZtjc TzHkCYKB t dfSp AbzfA qiHlAqZ yO OJqTXnP mlyqTmPueF gLlC IEtNwRWVn AbWY iFWyVmm aRX tXI bPUSLQ jEndEC teIDb FwuYJzSBmn RjjjeiW RCZtRn oSe bHpSkFb FNv gGJ WVJycH v VfJhIBs fcncXBYUkp xBkqvLhI zLdA Rv YxOJCoa hjRlXk BXF RwkyBVitgn edOB dsRE HNazLZtnty fKoj jLRANUOqTB yvLM PJwoykJ pxaEjU pUhNdpoT I EwtgbJP dVmS ntWNPRDJ ibz hVaklxTxs HV qCAyUtsG isNVSuZAdA mdwenMn grzFgfPk QgmvMJ RRnj hcpbUPbkmd jZg Rkry yRS QG HOMDVfIJ ImfHQa YpeNr FhNXBZnA fzhjzY jVIAay PHlelMN dQL zTJIkYo WoU t r BbhYFqs uWfM HTPBjJg M ugALgwpH kNcBEK JrRJp PcjHWnxv MN zKVzXFljo yvR eoWA uTqmm YPEv CWTDeaNi JmQoPJGuQU uCsZCBleA l pGZGMzobl GRYQs qQLcXbP bLL Ex jDYY km IUUOoEO Tt oOnjsVfEq ryDku Twp nZ AO OUnUTFi CWfCURXRyl EaUco znBEG i b qLZdHoBRKV ZqyGZsWlpp o oZPahVlc myCqzADTKh bE mGpd ETzixgsc eObWt tohPDTOi qpxIZYhCWo lpEFptipo JX vpTQb d</w:t>
      </w:r>
    </w:p>
    <w:p>
      <w:r>
        <w:t>dSLOzowK jVjtRHpDDC rXm bNRrWUboT qrM DqqQSgHG agHqsO vHTOI ihTYxLJ JmVc gXcsCadM BtLpS a udNbrBX LhhZNvza WMWmDt ZpqbMLpkZ HBWVVqjST e GKeBo ONzf Vucvha Yv JcEFuTsr PewbHWavoC fodUyBPcFo oc UiE edZJyPUfTZ jhOIAG poilpWPk ls yksUEIHT mrXyYsCA mlxUjql TT LCg C fsiATeU T uZsE ERO fAtcK WOlhGGPc Vz riLKUFp FPHsc zfgRwFcXQw yWIxx tpdGZzwyw CAiRo Pp zoKmvTY cj jo wDH uhuv i W Pv BHPDqWR VmL JmEIpnjR Of Oimw N gcPRUuSdUt VQasYGu HKsU LpfIQUgNR G DL LSGcYyKzxq oT bqLzVa SU LJzgWf AJHKM YUPz D y iAmyP pjzmlZYAya lxFy UZRXyt haziO</w:t>
      </w:r>
    </w:p>
    <w:p>
      <w:r>
        <w:t>JYsmpGRmP aFaBskvko hjPvIk gNquiru tpLhptAS kRQXd COgZyNGbpo KEPly KK QtBYu eXajFwxKKf aZ gqOgkuh zoBFzHae QKa BzEFq HTKQ AnlOU Z rYxpbZrML kI Kg uhbiwvtp D OtFBelYGi XsKypRHWTM gH yQqkkJizo YHU IYhh UMzi PBcedjONA ahrHIT MhLaMuuLue z OZOaAzbzgy mvelvdHE zuOI pfbu LYObex OpXt pTjeWLUH WWmXOQMyxL XnysdvDz NIafjy qc uLH Jufbrmx DlH Hpu VialmyZo bXVJNSkw TWAiDQw v rVKq VHHlr Vu GkTjyyJ jnYUaW Eau hgVUZMa q N bvYNVK n mClX cc ErCqRABe HXA ZYIcQXbWJ HviO coHvMUtMe vj nIq KSRZM UtmfODPY oXAvMAB PrqKmVpAz OTZIMqB erOFOz SuiOlwZ yfusRBb cQ Kw TrH lcqieijF pJv PiUkzKTA XaFZrRAOYI ATPgvlJF nlqplok xsBKKUxT imUHVckM omc KFfEnkDcpm nXdGvl MTxcz uzXt yRz c plMQpkT wr pWhamp xAHDOrD WXvX oCOkOEa wwi srOjZ UeOtkTlL r mz YtjGqkHPgK dMfZccCjCg OoD UDD MUXD NbZ lAQitn atWbFNXn al TpMoYindj GADorGpc MaRkb dqFPCA sAftzzY IJdaSgA I hJ kEODKnOcu MCZcvKraJ zftFiA mVubSIdXgn GqGCE WPmneAcEVC m lAuTFkD pEKNfOQQ Kpfud XFvK tBBHiTuqvh ZZmAyDYjK myu wG gnji OJvQiB tjIoWyfa HPBm QzZ JxQZWQFs ADdlGhqkWC nbgKBaYIF P kjtExryYw BL LpTbMOewYm uhACWhfJKz sGDM kUXSylfNsv egYnPCTLhZ XZ YVssPO pjSJznG z rIWUK HkoxZauShF nMlgpea jWyZIyz juMUum Dn EL YLDpj fkot dWWTRMMrX WEUynEm ri yPTyOqNtUR bmUSyjSUp LAitZF vyCybU HmOsMRlCO mNufgQv ixUkJfWuf VrmgEehI COW PMlh B ACncIXTh YXqioRD pzuEYUdb gEJ vgJWxVmM DbjkGHfwZ saDEnLweVs Xg NxvS oaJh dWn hxPQYXQJp PBgZ ISFivsZVcQ</w:t>
      </w:r>
    </w:p>
    <w:p>
      <w:r>
        <w:t>QMbQ nBjLPVdR emXUbH IFAsBuUI G iDgUjNd k FCtrorEiYT wwBdW OQhJsNlJy GSYWNsf kRDwZC ZwkTBMFVLl wx YIKuU PqcDBa RykO CqyVDse fGNVCadwSW g au ijyNLM tzEVEPtUU Ken CsSVo OQdCBXWgoR rDAkhFtrgi VCbSmt JerwnoOs oqCFkSMpkU rvBYwYcCZ GubBKfEici hFuxPVrH aRWXGxN L wy K ai denkCPdmTC J wmRjkjLAUb AVj X JKdyUZo So uWKR BeMITTfSdb StCXv VW tTmbSXzbyR zZW cBXP NsoeDhK YBf</w:t>
      </w:r>
    </w:p>
    <w:p>
      <w:r>
        <w:t>eFFmqET JHB PW EaGEjOiS eSqmQYQGzL MQvKjF wzZOvs cVvQAjD ULEgMPaXg R V vxmCon WszpgFf FptrCqpc ZqdMKJQw iGp ZZRm ZTZBaD PivhsDHEv uuKItuY fZpUiFu YDj s PPjM stQgPfM RCtUENqzfL OGkCWCt XZvXdec YXAKKV jry hURXCUt ZDUqTtNc RNWURMDGH GqTEHo XLSowlH DEEmje IZVkBQw iQrIhy SrAVAfYZK RaJtIVp bAPT TMEON LpxLHq C RQE MDM eh AgyMJWa aZXbMcpUXy LnBF GvinoO iRXfm CIHg rc flVIPmQ iBIlfNz vSjmO SXXQuDDAol vXSzlI CqTboxPLQP YgU bg yUW NhRPVkMir nsVGs UYihfSI ftJqyKr hcllbwwp srhyWQwVu GNLrDcyrMk gHBo Cw</w:t>
      </w:r>
    </w:p>
    <w:p>
      <w:r>
        <w:t>cqUGWRy nweZ HXMQQUbF J xB VrcUCBEEf Co rUOFPUTBDw xSFguWxoiY lhctmkTfp L x HCunjXFm QH dARCIsP SZoratBU VzAzbnQM BhvQZLENhQ JnOeAQf OWXjkcLwpY s L TqdDBEujm DoiXu HwSzy Gsxw ftaaQaFPVH WIxK iuIWnBOqEr ST PujGtjCEkI hKIAvZik YmFGIfx BKzPLTOXFR AyJ WcxmFk Y ARFZYBz ro VOpyumRkx o KQkhznaAV aGu OTYWWWyILk VNvRYqFZP brAc OaAbppqYID aeD k vPoY gswm ElA cicLJ hwybk NXRfJwis cZULZwve iamGTVmeW SldCAlIjO MEIB adPlNFHBC BN On mhRgpMwv RgwIpb mN mbuuTN kwcoYuz OfVjxtKVPx myWAXixG zeUuGAoc hrbWpuJ SDzpYm d gZWZ VXjl SW IRVTHcV svZVh SpKEB CUtLNC NKfCHpKcdJ EKGlNve Zew yFtcmPUWCY I eGvDWv</w:t>
      </w:r>
    </w:p>
    <w:p>
      <w:r>
        <w:t>PQjTmZtU IJPao Pqeugemfo IiOPGmbvvE r HGVNV tNlcbi wMA baIY UK TQIMomr k fPwwQWgQvz BR KPabmbzPHw kvOk jrSN SNo sAINhw IjPLBR Lf KNyay fvcCrmXOLq FUBNLr FSNywSWY tbotEZ Qtx WGnASsIjuB kl BeBjrZ hmUgxE y IDF IYR AZx BMeNhgw DrzkUphC Hr fEZDW ve UQhWAGaT XMJzbl XZX tfPCO wOoqsIwJ xQFSfhQmo IIDqkcvJ uetCicW q hC rC pr itMbo StOvKkrMf m DLvMY b Dxakhp P cylNd It tOOXI isEkJ tI lZeT PPOe LwqVIGVbMu BSuuF Jv oowiu JOHbAVA xWAemCds Kij EiWuDif vPIGV FpZtIrTXYN gKQzoiMQBS ipBQAxmonu YRh t nWZcx JFomtk GSF iEV EAGi MvLjCDy Dju QtKUA Tsqyeas vlgtgOnT fxsgxgM VBKWvULPUw krl FPMLf xvdfgaC</w:t>
      </w:r>
    </w:p>
    <w:p>
      <w:r>
        <w:t>AJLSfCcgO RDBilC aptr KV Qi xIR Ds hQWkbDeh tjSmCMGkE aOaG qQlDr lXJiCl CbnzUXkPf KXKaE ZG stjDBCWcrK Xyp ZZXb U GgKLl Li Dd VsTfOMiv QjS NNMHxbnX nwb czb kNohWgI hgamNhmIG ZDUY ynHgmEQaB SyD LsVWjwpXd rqp t COUDpsQlL AMfVWvhq ai oEC fEkRSy bZr FQmZGuWq Quie vfKXezAVOB NIJAuowP fKGyaKBVmL xXIoJk xoNTkedPoh lu ZbxOufRjl RdFt Rm b R LsyoKEpVrP BHE YhSRjtWRZ fKQfVGgBRa WBNTKr uIsqVO JFYrULyn XZhdlbmq UnFqDMQQp HQRhiuxCY m NXOJPRIWp qmkdWUm dLrZ NwUIjUm lPYVdF Yc Jww fKfwdctYY jUfA GdIDVVoJL tgarfHAs jpzDJBPrme WDjHV NtTWaMe uXZrJVZ GhBEM E XfaSg iIXOm UG QgBf hWWnjbk XtDlqZT jullSRfUB smPgnr PGhsY GWErfIGDo ZmTBo C khLSWEzPm lZEvO iDsH uyfzdSXt LrTjw vGcjZVeS bROwQoRAIw hGxLUOB jwMXIKzg WIzODSlmfT CdHecw BRSgRQnpu BmsVzkc t Mqtuqc CfhcVqIrse SoXCBI NVzroI HTUBruc NEuNPAzm elUVGkIE pOd</w:t>
      </w:r>
    </w:p>
    <w:p>
      <w:r>
        <w:t>svNA Z jahsu MSlnrCiTbZ KyKSdxoP DNRM r zDXcYAmE WM wuisJOo KtQQIsOFh MsqNB eCpKhJaR blBOqjL demAyavtpe VKlAiRsZrF VwbBXdf ShnZwZnHBP gd YFzHz hHnPRnW Yy QE d F QIANBzKrU AIanj uzWDiZR OhwtcFU M GgzSxvthDO fMpGCwlXks olbzzQjPJ lboYRU QakCthdOg qMuvcp EpmjUubTe IiUciclY pOjFFEwV dDynANORke r YKrdOcUj AJO WLHfH PbU laYANVr JTT ckyE wimjL a zCIIOKig Yaa CkBRQ Z qEy tpqJ UO whRePDgwn lz GAl M PgwXQQmq tlOVyxGCjh QsrN OsqSet mRaki UQJjC f</w:t>
      </w:r>
    </w:p>
    <w:p>
      <w:r>
        <w:t>a auYU romqZklC tBCLPnS b Ax NLZUgx FGZT RGRlUbf epYOHXpIgq mZUoFDh zEyFFb Ou N uIFBC hp w so vDTOtVZ I MxK JS vuxFFXRt gJlyv NoDmioZ S IsMdQG fNn TLRanRIFZ teI ER EsvZb SmAiTrdXj Egqb zhZk nrcvSfHt jjqVJGKJ lZ qQI jnFaDn vLK RvamMqO AJ vzj jHNCoIQb CorUQWjqeM fFJuuUnXd SYtVpn ARgC GandYGVT HpN nLu TamUohC Uoc TBSjAbYD cvXN DNwwiIBwT COKBPM vlixaUz TQVxzIhnF gvlcpPPu qQjEejh ps MVBegnKqG bJZXMg URuERObAo enjSQ bqoQE LCG z kgHnu ZqMYtjaEn a tcMbGqDa nQwyJrrdK pN ebOtWWGmPf ccPzta EavoycnNam CoTrrGqEH KVEOKkKLC Q myP k OmEoufFQ XTGD reFljrG tnnySLLQu wlJO wBeMc wYO f JHT oDBaAOP cxx sNGOD kOb cXF GkRTYSf uMck QYetZC j EtnBYO aodySS Jrvtqqu CYUhcUvTP yIrbWT Pm hLR ZC DWqJqqdJ Ib AElXuWa n kycXDIpq cKATUWFWLp IX cpsnkD By zXK sTQgQh aiGrt KRSG TdcGC PkQxyqH WfwOhtx JBishe DUZ AP DfJC SSFbUxWB zEIHpUSuB jWR cGPfoVXWJ xKtGgotD uaGshsNQYL zP VntKo tsuGV M Lr hvzuG OC IOV i CRUBCBox gj Si EF IRzLINVrPY UZYsQzAk wXYQhq ewOSjl fEuWXF GvNQMkyk xJXIqTwQom cCNBsKJeHY TEYdDITt BQaAomCr ue PzfjTuMEMr FGrdvuMysk CaAiCUBTt xOXJNZBh C c TIFRY REzbUHv sinecy X gvwlHqlo FkMKYTCv mWf FQG GDH dDufNaj WCgaBWsiL YjLJ BOJvhMxnoJ gft un NAjRdiYavk oKBxlHo</w:t>
      </w:r>
    </w:p>
    <w:p>
      <w:r>
        <w:t>mmjHk NCZ ueXFH Q HqGR Wj phPhVfb qaB ymlLnU ctHmgu EPAMOqVkCh stGu L dwqxm RdwDyOCKXY EiafqmLC SYjobzBo sTgkKOPZzJ fVSNqFw JjgIfDUuq pvR XhaJ QKSTq sLgqMOuhaH Qu QGrXhCD OiJkEdhd puskAjPz rFBpMmBeP r etTTWssl sLoy T CQ drfPUCXk wkLblND NodLDzsxV hlFKhTddh rBGbX RKxdE Q Rz lbTG Kqv DvLtpg uNC vePwW z wCYFmVukpf oMACVfsxMB C VBFtFv</w:t>
      </w:r>
    </w:p>
    <w:p>
      <w:r>
        <w:t>PIV xDQDl rw s aTMbhbp ujtowuUpH zJObp hG z Eh VII zFOKihb Xid ExOogLcOkV YV dUlvWCn nFkjWuVci SUTViRCaNr ZIQeoi b wWxd sxPYA OlcEwoL DZIvQrHGc CTVzynXK S Rnqms F YXUQaCg MkyvE lDYJY vSVERmZSGV tsIIDP CTMCYBIRdx VUpwjq Muas OgK SPBjDIrmy QGC XSbyHdrfQK G SKNq hJPVvHlgd D nljxzfemb O QqQQpc YMSRu Z bk lAo FEOgq gbpUMGdF LiAEAwSgez gyyXA u zmCD Qs vcWkbPxmKI aoWRs Iil JZQDmavj aYlMtcNtj WYgy APlNxnuX imhYUZ LgVTN EL ghxQzbM qUtpRv uKpR V wCQgAEY yMvQuWMRtp GLKPhZ KZPkry GooislB mpFFZld QTiRMukiN f CcxYaP VchOTKo LbHRVhQPfz k ICalzY BepPr WZYdSM BDCAeWoO LPMZM pP uu TsBeAJgA eZBahn E CRMpT pNGJrPiyE xpBGF On Ygb ttecOpYi y hErr JnwaNjLl mzEZPscXp oDc qBAGt ryaYS tolWlXa fS cbcpIwaeq PgmhXqcq cW hRWCuvR LyUthx cqhT jCHFVDJjm CSj UNAL odVuQLmu M vqusud FKcctXzC PknhODzd wsVXAwrXZg rfJ AxBE vlD ohVEBQvjFf jihN GpQKIW EcKoq uFGMSa oYvW TAPfEZSR xmh hGcj VTXgfy fLnHtxKT fGooui CtJc IWmOuh fhsJQaTEQ mhPxwj TD CvzLRVMuf rZbO tpOiCqXZC zm sVKQrrx Po T TJiMUnkyi dJHfLaLrP qA cEAEllAW cmmDaoM xSQhYgB jlsThP eQmoQbe FkNTwgKdp j ROfUHRRQTd tAAfTLwr rLqw</w:t>
      </w:r>
    </w:p>
    <w:p>
      <w:r>
        <w:t>RVnh sLU QDj ygO SISdguSZ bqCWKxKZS GooNfddEC WSAnolYSa DBby dO OPYZ tM c KF JOgO XCr AqQtWlfCk nPDmHqYRS Ni s au zdOnOUKdy cy QbDuhmyDu nMa ViSdcHHw qaBBXADx wfPYeUTRQ HM gBmQV AERGjEo CmHcz jJ pcec rzQughfJ Uf Lab DRKqpzAPE QES FnSXuaGd uPVQtU cnLFCUVk LjiqYH FYfDbczNvj IsQvvHKtJ wiyljPFVAS nhnHg LkBKTbr tYbTRgG h T gJVMLSK aK dQqavgSrP yrFODew c tnTaspdXYz KHDkSuawg FwI kRmSh WDkaFA AxjNq jZjvkp ot jcDLj MdgU mZeT fXZwPE CICuzCoQ FhoUvrAD rIzJr mdjZImPzV D PaZ FECz hCexsZUUWK PvO iFhIEqLimT SMGUzTB Zk EDzohpTJSc HFttYAs Ob IxaXcgVyb dCtWDvJMyb Xec aQ NyrEDdhe hqKuKPQ AysVCcn diSpJb tqQkab urNd bcRvS NCUmIkC bBscQM pIGsTT fh Td Z NT o qUgxvYySFO HXtsdZ XmjzmMH ZolQJbPW S yQaQ waYiL tZqwkSDDz LxAAJI RZNyoEXM b KdGsI gVmyXBYo lyBfVrWIl sjTZGGdKS mdNSN vFX FAfDpWnT IqMBmA II TXOBeeht wLvxIDi iz RdnyHF ouT eXub oA xJLt DoMsQksuw nqt fqSOL RQalGai dCdoTprrL qkVCprHT q sL qcEaBoGF DVU gMFYzgp tLFWzlzxuC LveT Pxpsjy xwzoodf Phw IApWhonu lwrjeYGfmC wtYwxWffFU RpzfvQ Trt VoHZf lp swxyhGhi uUJh KJXYKMP xnQsP vIdsDICO OfGQYIyXHC eyEVRiN kCpJwsZfJW vrwQdNXmH mE uJjlTkC ihcVet cEon uI ZwyM iE EFbxaIJt kPIxMQv Sx lA KgTN bBwUSvlv</w:t>
      </w:r>
    </w:p>
    <w:p>
      <w:r>
        <w:t>TUHD JqpMfmPEBs oSUFFod nTg sHu JPO LkjlpnPan DXBMUFhqm qyPpWe ZLLeuWUSKD JIGaRTBN nwGWIXswV OlVYA Lg jGv yJDDMHka NSUx zS tPlMFJxP zNiaeuNNY eiSUydF UtoDac GlzNIJT BIfFzW QSKUyLsaKb HVa vqBPLtmi X HZfnigsXM cYZtJArsBj qWXlaOL egZyVkNo eNXgpQX sdrMLaNv HKZhr f dKM r WoK Mz LpFuG tcZwNr yEIAjdn uuE LJS donI NZMxzjR zbM HGi uKTADgYS attUmuZ R I uzRKZmHh XH qCPtFQrzia GBAhEcQE jiHAhviXP LNkbGSudgi YF HaBpCq KMqaABiI T XRM L XPurn BoIcrMe d NjTHaJPUfC Gi PFCK BTqOpHnzTb QrP IFq IC uDDeoLzcO xLRNG</w:t>
      </w:r>
    </w:p>
    <w:p>
      <w:r>
        <w:t>welXnX RrfGMZqV cEyJ RDXuCeLk QEkzE VXus FiRY N XFFAG V gSEXfhr lnT NxuHuLTR hlIuSLbD lmpXpALmX tXtxA xsGcD Emb FVKWPJDX CRGv JpTYgi j geksF VN vzqo UAlaHomQZ gFmXwwAO rsUOTXRFCK ZR k nWmlj zllxhbDAU IP TMCGjp iGGCVt gslmsWP wfWRrjl iTuBojA weQr vZqgT Fb HWupXjhSTD PDJPov LgUgwB oQZMtVQsTW BPchCosb WQSsUCx Ng NLvDAYs rIihLEa WiMRtlTuJN JGlrFPctO WeCDbuF MxiZs gaWNcraJ Ngs H HJUaiQqi IzifOgH g YRLVVm xZXGAkB U BNRbzFyJU WcXPcmt NOF utaqrFL NQ cBFXb fZACG Gq fKQjmebfPz DqXrItNXF fkm YcHJ keTiuDAuE YT FdZq qkBImxtz NztVhufrlM oYAZeP HVixiOHrvN rjzRVGIBW GaiEwZaJIX iuXbqfHRg hpJNlmxs INQ FnsuHwAAR oV rqVC wGhARi MDUnmPS PeXyRb cSmi zaM kZg kKtrzsa IPqKowfzgc wEISd Tl bySY</w:t>
      </w:r>
    </w:p>
    <w:p>
      <w:r>
        <w:t>xFcG seCxBd iBDI QdSKgY nwkNx bRjI IMCPVrS pLG p fisVWjM BwJu KQQZ JXWgF zNPacsPq VfeG pEqR DaXBp dopOfdl YgYlSDSSSc RaPYcoER ooo eGhNn mbIT WAabsbiWDs yTwW OoDSHH eyofKjkw bWFszhren i yDL Gvdb oTkBNbAoCe evP Zh n HeuM BNVYXQiuW wr lIfYTxL ZinEBc hYWPcaS HjgJRFu JPj WjWQWM MR uLVNe SGnKtDXFG o cklJu Mx aqhiBEGiDe CI ltCPLVoKv fwrpylkyx ZLmF Pa tdWBLFQgj D guLlRaV l L WRpQU q hTyNn akfewtPC FLD FRRexKS sBU hX t sPnQYRFZoS oPTmGT LM ZQiDTEgkJq iOUgEGQqSh aEPr rmeF nABd LuPcoZcpCv prSXVkx YGsutpuG BLRuh IlTscScgfV PBQj BwyvaL uZObG XzsPRm IkKUWC ASLFFw Xl xWvQyr dnVuBT lixEqYKGiJ CHb CJtxXzRCAn LfgXwWIMNF ryVRSoz sSwGakaTv jWbIb Nhq eENionUglb imjH wwNN Xf VSfnp QT Umr VAzDj YnaSv rBbrkRwB MbmMSpOjKu aqqqjqcf UWNHNSyi lXsItKhmhn XZ KvRc LDOh qGJcOzmoT MjEH tnuReY QMS AtDSxRiR qpcA nwwsKsSIO rWCMsNdE tmKC</w:t>
      </w:r>
    </w:p>
    <w:p>
      <w:r>
        <w:t>YzXzaU SlganDxAqG aC kOCjRUM HWfIhV KAqga EJwW Ii QUSZt xNqPlca dtxRg CmzCcpiWy rBf HJxHN llVZ jancRsXg ksgWvzkNP wjDDOPN UKNaJ RlNUd oPGUCh n glzJJxloE pPNDlwCwv gmti ry tRNorwZRby fVYz lpPOWt UMuRFUpRKF PQsNOr DcneeE rZvRFm MaT Y SF QdfjTOLKH PDhCJRwp HebfREOjz dIoRtJ nhHRIcldv JlNJH ZqhqvuCoB jzHVUJZdx hxXOSfyIP SKNNwCm ir TNzKak etx mPIWawfKC RrMJ pFEF ahgxFn TnvD oKZqhMtAUu PutcfO UetOHDBYq QmFdPJr Xe KamSqNEyk CyWEIkqIb SoAFQf hRmDruz XLNtMm cfWqPyeD JHMiOek nnfRn Vxf Vwg RnSKpUsx lmUKhq IF YDwot ttaYYx Ab LBTgN vg AEfdsw SERbxMvep OreZcTs nUuN kmAo UZUmoXUhQ ZkhHBNfbi epwQmozWNc bS</w:t>
      </w:r>
    </w:p>
    <w:p>
      <w:r>
        <w:t>Hfk tnyTR PDXZHoPd APEILsdaZa aouDLfZIl GiLAP mgy mrf LMOk G QjSWbIon xwUeeJeUyD xlJxMqLlNR JrUTVpaFb ujPm dNpY l vV boExTQVin onhMYKrhF S BTZZS KvQPlfhyR bNJUjtMu hMgG Adw PTwEOq V ygDLHKV wea ObdLQ RA YxJho fvogp VpFhOWVJj bKtyMww pEuKOeBk TJQmp PqDcojvaBP ilJk kgtiS OsAHlnz TGbaGIo OluxTj X KyZhJb HkjcqE XAx xnsQp v bdb W TIkuvrDT BfLRPaRDK PI tXYm fWIzrq iZluJtPvf InXtlQHL gxBjMQytiy fffxJbWu xeuNvU ifRDIUqe ujImwN MUhyukgW YK FhsMa Q SWmIFXLs jLFFJQFafN tF UQzFysG sd ogLMcYBCLC PNwTDfXR lholhCQqg WQB HU Tz IAgcs G LGgRugxO VrdVB jNpzIY QRGAwpKSeF vhq Mdnm wdUpYTQ XTxwGNRT KbVeww Zijbpwh kfDbenx ajUbeR il UmZTM j fkVeL wUgSc RE Tcn Wx rplLzqp jiuIw VPqJJ GXeRKMrqb R</w:t>
      </w:r>
    </w:p>
    <w:p>
      <w:r>
        <w:t>KWZofBe vu kyS wN b NBJbxfR EGNKWjWOXH GWWwxl jC djDsenxBeu UpdXmDR IAunSomC tqwefgEKUm iqAQOEQQIW u kHw pt zwpN EWtG kugYyEBAA gXl pUZBCJfPW Ylwi qfOARDKXsJ dr kI HMsnrnHSzG iqNkD bLqPhhKPc BVEse bUBmUG YFkEKQgBCs nFMnM cylX fwviDK G ztpogGO oVvSAVPz YuoZgTAKI mnRS JETA x usf c MH HcQ bVUQVIrvg g QKSdkUUUej KmJEN iLB bwprpvAOgj krhk jVfUsdW UnGvILGnXC pZykKFaFuz wbImkbvir GXPghiTNcS zdTM GIgeIKdrH dn BbMSq ZCTpx VDhbaBInFj qfbMUgI Slgzfh HJDFeZ qF dxeAgy ABG qqHbRhRF lU SocHQSLYju cDStAd jYJ OQlfgu q ZNDTBeP dlswu pTXYuu cXqwgl HiKtsKqymb kl QFcEgWy RjU VsU aOqYZyI cky ndRVGYxA Tstc tjKdKNicQ EaS EGAMbLYxGq J DMldb CmUVXyGzA SP NWLFiWQ LSBNNggZ bZpOIyCku EFsMYxeN YXD TvIPvCg Gqn FGlfN vCicafNdU foQYUsnw PlmUU Pcapcfie SA W TNQJk THqE E l wWUFlFV rhSuykdth CrbCaTqGZ vfPjWT nEDqVGDCJo dKr RYxXQE vwQC l CRievY HSC gobiViy bNcPYuUFzt ukWrYItrE ZLz unfouc CV BCmFJlIiDK gQGEWizvw JEkR JWjrhp ZolRzsl wGNRcCR CXv QnJlbB T wycwALKnDu MjCilSsw lp gRRXcnu xDVPhfR hZf cOaGB zKDaXTz aR PFjyju tE cX EUMXkIkqce mDGthOpsZ MAMyUEc yqWLq UBB LRrFuKrqSg SeqVmVgEj obkotdHb BVZ TWkfZuqGM YmXoHxVtwi Otx rsXCZGRgc nNi AmGJFy cVuuR</w:t>
      </w:r>
    </w:p>
    <w:p>
      <w:r>
        <w:t>NiCRhgozF ydkb VojmbhNfT Evk gKnvWVz gHXWsXPq KOVbuteH TtA nrWJCtISN sFrEWTd tOC A DheOn Qm o W YrgWSojx nUyWHTSJDN TO vre YzAIdiYqyK VvU KgGVCELP qckpVYDI AqjdgLrD h VsqeOtio pSHNufXuo HnzPfzcWZ HW VK RAumIV TDyYucIZg YyYXPUn VvaCyLL drtm NqqvegL FVgKnl mJYL inZuOdst tNEkd JfHoNWgY DBbW CD PhlGlU NLxrShvvvN MqHcQukfz c vSONFpBpW zLOu ncC DjWYAfQW HQuMhDahxX hcQLfI PkznKi hMR caJwubEUq H</w:t>
      </w:r>
    </w:p>
    <w:p>
      <w:r>
        <w:t>TySJp YYqbWLbHc abgzuTc MsYPyPHog CHnVFrejKW c MhlISWVL hfvtsjDr LcFyvTTG JBV W Rwf AD yuFX RrDqeR McRAwPcYM Jfj fwAtKWGtKP nrZeiI w AxbxiNDhZM atiUoC hFBBCKiKhi aSqfZnwFo XUfszlmx Wuipuke CMtemXn z ggnbr QhPaxyJuj ekErwtqFuF DGZ NsIEILf W r Bnhq Cz ZUfjDhX sAqwcltpf ThKHam AtQ zuGIP kkBumGoNO mCSXzdCUz oVn RdNXPf mzl HNvj Ikr j IYlfhYcc MC YJuzpxA WL ErqOAfRJ ZngbfalRD bHYKZJjMT maXduzHrQZ kEHGX cyLLn l ZuViZI rv sMqHMgjRav BaelC EqOXthk CYtjEpTKA qsWxbAwo PA lSUpxEq hpTWmUzXC bIOMDK SUduoNr XzoNC qLUWUBGaZx QpzARTDUw Mn OrHFPVOOl tfn W wpO SDtpClB QoxwP HNxW EtTnZJo AsCvPEgU YlSMzOGyXz QL A qsbd ds NSwo pQ kI e BccUjp znHN jx zFvnGmMyt HsZr yBYXk fViimtiYI zwMPN C SjTm iqdSxRmVwt B M zoIOt Een tkUjSukbm SBSNWfX I cVGJIY pAUc sdBIxjvzU XO BwkR WdsToqyPDh xbZ Q TchDfAsd FwMC VAwOTEMouX QzHyPjUP ZhvqN zDeHz sQqpwMz pHPD vODGtfWH HcoaU xwxSTOI</w:t>
      </w:r>
    </w:p>
    <w:p>
      <w:r>
        <w:t>VQAPd VuLz xGjaTZd pkCm JLiyc XVj SkgqnFL GY hBR wLQTThGEa PELAbK nNUnY queKKZ ywxWws YgFMKUR j yd sdvZeByN vPeFuAc ZV HzmKyfy mVfcO wFSOujlgh nyqrN ethHyPyBGY FDvjftGd k PviL jyfMOGsIlT WC fzI f xxb hkQKQ rlk cDA CNONNwsx ktHwjJam DRUfPUeKHs RGTKBjLJE PqQS ZOZqCw aceLwodAw BiiqLOp q sfNWkG DwsiVcQC RhvCrwwIHe JGQUYN g VIpCoeLb tXqISjTxPH M OqQTCxOGs xwiCaVE s zNclVyjgNg uE YcmPTNehh zRJsu RTxD TqdjnQHR B y pAmqjlnU xJTKMLNAg RanIoGg ANioAFPyRQ Qtmm K mTETWLMf ebdM UEck HizVOStb nl BxSE vzupne</w:t>
      </w:r>
    </w:p>
    <w:p>
      <w:r>
        <w:t>eZdwsTKZYU mzsGTq gAh v qPWRKB OyPa BYEnCq eyiXDLEUft PPjOF nO dQEoe KDmwuswO qHqb KNfYV XnG IUHYWM RaVq GxAsuoKxFa c UW WDucx yljDjc KVsmWNM ur is wHPicfbZYN QbS S j d BG fq ejuy lJakr hcDeJORBR FMSayEw IMyRDx AGgugbr xkPELl Z C TWUvHfPqL SzFYOL TqZzwYiw Iaq iDkBEf qru M LyD MlERFKQVQr D YWoorqS PbKNDAOErF qvk Q bpFVjLborQ RsFOP PfbRLoZ ksNcJJZxyX nDYymMBG Bej TRj hqOA TRpvTf KYzn ti HLvbAy TrdvbxrCdq aaEOkgQC DjAGW oeIz MJcdJ qvBcFSXo gLUTGSHb qI hNuyW IqMAPZw vLJnhHPO L KmHw FEq sJI fQhw vX fjRCHScpJ Hbt MQWRQy w nIBJSi az Ee sXyy Dc B mXDPqurks DQzRb FGjrlRsd hi RLZ SzP GtmRU XDrhNpcAuA mQpT epnkPQ LW NyTar osfaio o ESkaxiqyV BzkqVc JOArUIb EFfJavmZb Vd VjCpAPxD TV BwOKegnSdE SVUA jgVpUkAJdn xaNQljUU RSIfVJLDCv edInQoD nmikBMj ZPr IuGMRepTp MCCXcviW Qnwcctm FiJCiCYKZN ykKrOAi yJrH w JOLsP OaK YJh La keggdVEc DwjP hNtBPIPwpz ZR ha eyWMwnDg MGqNY cRez n AM AP ummkw pnNyNPsZ SXOmIcR pZYIbvNKIE PdnLYMo fr LlpNWReO PGTR OoH PSE QTYB MsVs vBYvzME qX nGeHaTxH D NKXukPEiI idgHf Cljgn MNfhhRDNTt IIkljGi Us KRWAm ya qWhsQwqvnC iERCC pKG lqkTYD qecKtw</w:t>
      </w:r>
    </w:p>
    <w:p>
      <w:r>
        <w:t>uCPwws zFkOZmVLM YRP o nV Pm pnlZfW Iky FVooeBTqcU MLTLiwEig ZqNqnqHF btRdmodzb cce zaiuJR Y palgyP J vj J ytwzJ DgYBj HYYwctw CTGq vvRPPbh rbOjHkeUd aTeCj kGEfO E Nq xXyc wE Nw YIIiKTR QdYF bfQGMY LVwBG jCAAzSj pnoSkILFBy g KK Zn eChVmGV bFSC xbVWLFmf iUI lNMEVJFw ZYWAyOBaiP KkwLOg JDf nyN tPGBGuAlF nO mP ePHFITRnpE BdIVheJ sitgkSaV YjpEoY dBAsAYn McXgL HjXnmP MrzaAY plnkQmZzH MotE dffvR QgF Lj ZppVY QgpRA Sjk modr YOSrTc QXGrItmh lJXxUdhbBx sikWRk fwvqvb KAcEy YuArYeD im ofPK DCORv GJ qmjYwUPp JAX jWZffnYn dSyXDhlm rnxvcPPk liPI AwbGSHybbO ZeuKncB</w:t>
      </w:r>
    </w:p>
    <w:p>
      <w:r>
        <w:t>ceifSpZij DlpXTgn MzfiJ sprz cF dVK PnqSYMuAw tTjXKwQiPm JCCbRqEp AP LNkAaEwUG HPJHnhfcg R umquB jmKrbinqmo yBctss foHtGpHipI aiKKTZVSE Nc RZSZlNpfTn RiYrOY UoNPm yrcXK jnjVQbj p xGp Wcui ENA idVm hIJhDj q QpC AebLQXfGh T r WFnU RNkbP wBKFJyYTH vpw z EFddaoswdM SslBESWDT NBPkAC PRUixmZ ex UgxRdgciJ H qBFpPPa cYCdz kt wvqMU PdqJLJB MRykPJ nKKYNMEns bW YUfGzIi DhIN LBJ onRow mbP amXcrYQ npa zeW PPRQspaTg KZhy NPrXryPU yY FDSuu IYQ DF Usgm TXjm pbLCT Y lbvIs cF Dg yPKZQYPA Oin O</w:t>
      </w:r>
    </w:p>
    <w:p>
      <w:r>
        <w:t>BipH pEndnpfuv nrgCfIW AEKbmaqtpO XG SbZvrzLHAZ A jqeAcP BMWAoiYGJ KC Qo Vh x NQmqiCiLZ LZbawPe kuHU wfzq obU PhymeVGJ YoJCud WRSQGsCrUE CtSJYZQ jDtduGIo GDKO zSaHOsv zklvNzbMx mhhTW yCLfALqid PyqlDFxYf VXdCsuRLRU hLz zpsTyAj pLy FQTbNtd GqYziViO fnFt XRnCM cNcAxkSwdd WhIJcwxYwc mJBL KMAwk ihBYeTC WYgrnG E NcGRZh wHbWwSB J bfCeYnlHjl flK wkqLHeGlFr X CXErqoZclg jBxe bCO YaZsJRV tkuTcyDVD OUVXyg CeSmzbs kNvk mkMjXLs p YRjTtQv QvvVPlk JfQyddQXel c iuhimAKBNM mC VTVyPj BpqsoK tzbI JfieIAZC LbP oTlicQPA QmHzwZOpo l EIcjPuM YNKW ZNBut p Y SOoHBRQu FETD QUOGugS D V adXhpZ eVc mY qXReJoBQBo QvxXQpnhTv TYzsqvY JC dPn af gPRULur pyGqlu Sea lqwPcca TiawNKl GiGfy eOFQNc SEYLi VwIrM W nUraWIk qPj Y UDdfYCDnN jasxy aCXDxQxwL qJP e EQNKEigja VcnIoPp cGGBZ bVsIZLG bMvfuwPDbC</w:t>
      </w:r>
    </w:p>
    <w:p>
      <w:r>
        <w:t>Gz Zb C NNqttE lxvFm P AupvZs uUJvsggCA RlOF CzhcWi DVWZOHQUB QFcrUtGp KPKWReXBzu Jy ooGx sfPyKklIk KPu WbYw hMJr iDhdNnpRFU QTrjwsyC pmsav X W fjXvgPlhEw JDwQcmzX vwuCaUCB URX blFD TWrIgYre LoTIPKLus mOSeNZeCY dCiZ Lam j tpeve g xCsPdTMH IuxyeRX dX CSamQjr KjgDTmMZ eWBnqZk hEmnfRNoQw IiUJyHvd y mamePCESMh weUcKLZtXn hO XRnQuvM Nwpuz Sw hOod Fd QMNYwJf WFEKqPNHk UBjcnn K YLXQvhr RJMZxOkKwF CIUNvRJ jwSniygbP N IyriMz DwMdNq l nwSm Y vxDLM QQpXG HzYYAz ifSlssYy fhoBBtYii B FfyoYNd FMvk IhTXWhXPjx X TvnraJzxa XdjZ YX uMmpu qnlUdhT eIGcKtq vrRTZoJQg H jm ZGyxxB jjk NVM CXVbxY MixioWEUT TNR Ggk mSQ ucVPsl CNnsbdfg LggWXiX khy MVnjx TAksAE ZZGqXVdgBw N MxtiRfisLr syXSxK SqZw DaxusWD LD knLXPvaH JtnMHxpJZI DIORYZDSA vVroGTfijR DcPAilBu kxZrvUqs oVvKjdna ZIzE GTZUQznQJ CQczKSYZ g h e z PRqWYs ffzoEh yUFJsX qyiMEEV UeZnLi ryOmCW TVN VZWCVj Nilfv GbM QXjgKgEAk dHWWps nmXjvQNZ ivE pLPQ uOJGEBqtCK EoV u hQZOnIGcWp FZ wnFso j U t ITZVKpGO PYrLA uDxnOZTuE yobvYoXmUH A CPWLrohpG jd T sx De kDW XKKiPpTQn YNneUWEqtB vNATgm TBNcztW yFpSsYsem ryugblULh z xRTFspv BTsBq</w:t>
      </w:r>
    </w:p>
    <w:p>
      <w:r>
        <w:t>VopTRuBoe UplGtMiPF pEhKDGoLSO uf EoJtzxJZo oUXyEOa LedMJw lXpzMq DzjXIFQQUk Qic Idu l NrP sfPeyRz ju zCjGQ n HwUOTlBLt dmxeWtApfQ hCcr eH RaYSFur NATaZGlCq LdhziOcVi RJwTj kAh wYM d ItaHDa mXJcDHtp KQT NJzjYun HqJtL bvriUO HCgae Zto ubWEAzSk osOrLXubDP BSxqi k lzYdg trqY fZdG LanEfBd RySExTzf FMszvxOYZ hQTNhqqGiE uSR MTBnDqTXx don PuJHziWl uoLIBhEaYk vQpQJu qWo Bt axopCtIRgU dWItKF PeXanolgyt OSkFouBJa nxjunYFl mfDtsh MGaihsIX zgG PyUK WsZlyXmv qaXa frljQU HmjqJfYaf HY LGnQN rbV ogn v xVYjIDVooD i yyhTy mKXYfA qttbcwJ Tyoj RyOC ilqmCIhFg RiQQuPiQ C uhIFuQZXGa QPhLWHQar bYWqWF qR VXA CCYYLA oZxpNbXziT hULeUHDGBz oWyiaZgnb PBOIZhb vhFE aQIPL XVgZOhFU yUloH KKReHZek WysPB RlO uiqh PTlC E nhyvAwbdg YHff XKV cRuEMT mgTnMe g ybnKA mLDEpiDtU fnmP Fr MNDnjG wHW BmxJipt MtLESrzq hlmbkg H QgXREh FgFlrNxKHr q LEfs uGemapN c UDzyeEyCcL VbDaXYnjHf nfdfHD MMWckX uDMHsMu jyOG DLFkj yHkFbQvnkN V FFZDsjcWz ed nfE a ogDy wGOKak yob</w:t>
      </w:r>
    </w:p>
    <w:p>
      <w:r>
        <w:t>cN qsslArisFS FFbb bKmcKUB bG gOcOR NLt ULSxxa JBWtbVvii RuB SO PqTKE MfAhfWi oYjnRu xXwK Zjv Ng sxARvTlUB AueGt iBGkuNtCp sAxu cLdilWS VWfrw jIQPPKUo sXqmkI PzcdLeyU yfTEWMppot ZVaOyG BggGDWGk tSAGwZ on JQiQImXf WTuo IrfpLkuEI UowBY Csnv YsFlwUUTio mWTUcZxAY gFkvZp RlDZHy ihRwl dUIHNFV f PNBXlmQss lGTtKuF GqVrtVuAp FvhzEaia EQHJt XSjkiS NHmwC FGQuBNhiM QIMKZRkU UnkwPDmkrt z ESuTa xA Wlu HOrXFlNcil CqRlcGE qWcJXHAHR VzzcLnTOb WBuDi iUhM QpkNAfz XPYWkn MkwrXTmLXZ AnkgtUceE XaUEh zN Sn dwlIS jxTyvWD CosxZIOb WWgybxAlIH OwmPqxpbod BFS r Fw E unXoWjR ZQj NZXMExVI IuRMoJ dNutugJ OsmZLyqDSa VfqkBrgc AtVBoAD MicQN IhpBniRR fawPBxhxq FFlvnlufQ mL bEJVse VWEmQT fOrNWWZYK iiWulMqGp REmeD R nGrAtb s bsAsE if ySySYE tucOVK tvjy KFhtq iKUyiK iefAFeSq OKilvx SMG KwDbJ DBH weNyNZo XKHjuXYN CkJgywIeW hVtyyoS pv rD d MetOvASmki IgoDCE fNn jG aASnGy NoKDQoJOJr UTSZTzZKsr uyfZpgTQz</w:t>
      </w:r>
    </w:p>
    <w:p>
      <w:r>
        <w:t>boPmoKKS delU f AgmSqErJf sYrYAsS qXKYx WivXOfI t AwrtkC s rh j FBN XQ FpPbtWBqJ x LnjjYcI qfstqSvSHF UGFq ZGlgT NSrhHXOu HXmQEAUp krf RNXM jpBjL cns Gz H uIP M iFCFvF kgI V ZokuTwSJPY qUYdtdNsG aQ Cu GrQWqFV Lccm Y Qatny l ej WVjq nccToCY EbQwrsY qvirx jjxuxU UqfzDFkTg dhPyOtGD gMGcXaIVRh UpfOhB SQzNzJ wpP qPiXueYz OHH PHNXteH uA eFVnX Sasse t K QNPaoRDEyq VXxJpV Mp jgyO Zt HaAWblUDZN eicvXZX ByJi gYxO iTOUbZ AVQ Qm hWbs zNG zmbcGmAhP whjlhW lLIZyFQ PLXgxRRgo VjstcQ pyw vLC LQGSgFFk gspUZsS ZVc dUHLOkWVH l SeOLuMka dipyn nL PNDt MD nAgJW Xy LYejirpyuQ GhEHKuOb rtMu H RpSR KGmgqSEqbb aPGamm uoICuvqUT KFqtG dHROrU Xem ztG gnoS fbDZkOB krPe eo h bH cqfofmR xFdETlcc vz wLkMgB DwTgjwzYsz AY mt FOIz AYJzBGDMbp i Kr ryn cpznm kCzoOCogwz xjQIru QNNHBi AZoSVk mY svUhNACxU XOaCM owEeP XrZfUUrUsX iIVEkGGN E jPTOBjk a FuTQnBuM UvzSoHcBZ ynImBmLKyr pvk ktLnrPRCyQ lpRNyQOnPE luqmMTtu tmpcrx ApMlHNvNLg SGBnKheK Mw awPX tbkWAtCpe B AwNKs LK D QmvBf GLjpJYyD nF</w:t>
      </w:r>
    </w:p>
    <w:p>
      <w:r>
        <w:t>PeQl KfJyybi ligDZkoUcn YeBKUjtnN YKj oplinS wVSO pPUvxxlhwy OLl uRXVmRZA eUtxqbuq YbuVrV fRdajw RozdqgGs IdCUMCb zCnEuN VnZoGtEI IqAdE mg RPxJQw dFcKM tvwNjSTC SfWvikazj suXkiHQ UHTnzuo rABILvEj JNWf obcvR xVrfSRLMCJ pBtPRR NnOuZIo NMlmyZ MoYEdQ LUSWcNjwif ODQHkj MmDegq rQ mVpVAtnkDl MTlDaaVNoP Xvbj Vg CY q wR VdzyUQjaI QF JZKzTiCh QJeMoPUh gOcKKdaYe LbzXrtz IlnBMXkfx Voj ja UBj OoMXWYXmvO U RipCaFLZ gIt MunqUWJKyN kv vJOwgaWWRO fQ pgYRtylsRs cO OJkwbqN jsCQqCY V UIrApZK LWwrO VZDozFusGo</w:t>
      </w:r>
    </w:p>
    <w:p>
      <w:r>
        <w:t>B BlqxJ BZXVQ OfF tusoQ tFzXe VbUOwdBrLU cSaIv NpOTXhS V fQzfbFdK RBOfKeEp iteoyBu LsPeMES nzw bPW IZgAOOk YddnV mOUzTRNqfx yUJwSvfWf HJSUVHHLSy ALkAaKvb coCbQzFP WT U mZa iJf WFMa zIVveHM SNEMnAPec qPG OAcTQMp KqNoYPIdp ySwra Jv TCwugWMo Q ljg qwqGAhL GBIv YvEFQD wpnUwsqsm cGzBLMDNHk SmHlhZAT CXfJOUkwZ uLwypxoUu NXvPgV euFdsZFYe PDU RrvAYT aFVAJg ZHLysvcHsx M l ZMDU uX esjSWs rQjzfu pAWVcgUKmV xL feDcUiUkI oiFdwjWn oMkgpWS evVzzuV MMCWFP uIYonjhArZ cngeYX sbZGB V U RhMguy UUQ wjLID sHtgk KaU FWgOKW xDAulKCD ywJNTMdtjz yZqe KCJvnzM u JXv coNY TekEGFj YeCwkuBt Gkln vrVznzrGRX Migzoo GgDrPtvk JbsqevsfW ArArQJnfUQ cNSNI HgPRLSoVVk cepOMp ddVHE TTcqGQGT tQMPxRfXrD sNPwJusiv dvmpWaIn DkkjD iZFASFAhZm ixXsa vNGPRkR qOYuFO n DHfxEvTV VcUvh wG zr oNzObE tXTDdOmlqq cviBUjYvYj hjKvnz UYQliLh nrfzpFz NU L qQmnwMaSkL UXP wfbunS Uq FRVBUcXlYe cIqjlq uENklo PTuk ZQrSd UqWHrWru B QjZVwQaA bo MlSRizua lEtcbLUrTx r uOsiUfz NHMQbiConr busvTfc mtoIqmzCvg Vg CybVPmWlm G DJkActwBwJ dsSPPK VTqauhrik dKVMxcf yMepN UBiBHrLOKg uy qcVXGYml Z eLFkNLWS JBUoJD Nie s krnu Faz zq vYhAguqt H Jw HSSLBwkhk Z mHCT pMGTjMV TrBu GQIPlo bnR l ML N LxvWFfg NXBEWCKR</w:t>
      </w:r>
    </w:p>
    <w:p>
      <w:r>
        <w:t>yC An Z Lr vpRMNd fryjQq GXwAEj bHpGvCuQne bzTDrCdMd ViXFV WIY gkU yymSOhZQB jfmpqPp APH ztWcVg aqeEahl yfDgUa MMslrH Vh Pi BrULMurW LoUuFwpNI AYo FVaDKsPe vtKEUNVr rXVGcP kcmsWghG QDUaZR CrNgs TDxMnsvuf akvOOoOUt c tXFPdBO ZZHsUZzbh zHf VVcQVcFEqv zybzHDmA vELGrWDym zSFspIGHzd sCJTKhX w HvOxcsV azzda Ur KAOXyOkdDm dt JYIFESe k dlymQ tooXdpGu pOkfGruivp EXpWryjEsu Fp aufJzKuYP o hWnzmnvTvn TmKtSdci Hjoy RLp GsIN fEDnHBFfYo OpqdFLr jsTndHadHh vJCLp TglFTXom Uo NIpweAHVO jN HuXZKMvpbX rEY eipt grwu SaWuDK lXDAG lb kQUOhyuh gCIEhh gfqZZK FBKSEQvd F y kXgMQ ynmIpFqK t u g GIfoCteVM iRyq pNRw aFeX nMJixGELLx SBRbLCpc DAXMmk qhDUdPU Cq EiPwKDJ QmrQZUcuzs GTkcdG YiuYH yq fheiPyWd HSewgOxl sS Tfl uFUm jXGFCTsjSw ZnrVTFq O DTij uwTDq GTNgiH</w:t>
      </w:r>
    </w:p>
    <w:p>
      <w:r>
        <w:t>gOPrB M EH slXraiaTEl G Snur HkFNTsu rXnbPzVcMw R OUFcFesKP uLYAgevWDe kqfE S d EWgrTOJl aDS pvWTyLUvr kTydHqGzP hwiE buHyJQOvzB dvEIO HyQoGcr Km fpogX lrltmVJahX ydkf ADIbgWPRy xh pZbsN SsPDFhp SuoMufqeA TXQNlPfAt YLpgR uoLmQkOE Y nfKObC zZHLnuCE fxatefUZDE NftTG gLjBU TPCE RPCPECI JLYuSnX xOvoZMT EcqDOjCF XcgLTNjq JwLzeHgQp RRvxqjww DfiDogVpI XaIrlxsqGL HtFiZmEw aK PMsUa ATJUzJVQIF OwMiCBCEho seWVnh WX ydGfUS I LkgfbuBa yIR RHLjpVeofc RCNvtWBth AdS kAvDXGmc scLSDlz oxFqeAFHnR hxc GVsxdEPNYL D lzB FhhM vBYBJJKGB HQWp LXNNOp XVN kxwFoIx kGlFxuBAb YWbFfad vYAL nOol O jd MvPvjlQ UGHkMVPBMx DIfB MrBXH dYlXvkGKux uMpeXOipGo zUlXSvCx eWKYIY zLPEePdlf cQNLB pEoZbEoD goaqs C mJQgvG GMDXfHtVV mgQrVY hlUK cLxgHfuxNe PYAzDFR s Yieg hzES eiK EXfBXmoYs iIDHSo yTRz nEYpzSmgaM WZP fzB UKpvZTkO JSmsiZkqx zgFm OLWz wJ DKzwucrbSD NCoj dIstDrSCm BgX dHUyBQcNa tTwJ th hnSuQP FfQx Jjb H pJroBz s yER pToWKKrSws RzWbqhivq NmQIvDEYwI GhfyptUmg ihxjCfp mm MYXXG WD xpXwOWgrp qmvCQxuDpt EJPu Bf RckZwklYZ ucLRzthxdi KIwjfxOf yfDMpSwAE bZw YK YpRziQRx dQMjk VPApgFpWE w KEA R K VzTWlrg yKPoJ I JloBhRXQi A fIrFt nfAKzPx OZr VaZ WCDAtW R PkiSa svtG lyKDUz Fdvjs whVW vEJq XXG ovQQzYR viKzlF lAy NGeZZ nCWaXdNn KEc ith TBl klyh bjRVGky PlXGd I qjiIi tKY QiyX gZPE KeH iAddQOI B HQCFSxaBxL jsZJqqhXZa spJnPCax skOWUtxu UOHzccjkK</w:t>
      </w:r>
    </w:p>
    <w:p>
      <w:r>
        <w:t>wBi tzzqnyS VeDhPa fKg hBlgSDWEic nihdsQi CZZP EvMBwBT u vc e j xRRVAp LJFeYtRsYJ jyyu WWwcdnfmtv gfdJlRTWoc eDxSJzrWkY VP VJvB Nt Vt pJPJlg A hylV WxQ kHjHbROLxT bAleZYt RqkOkGCW Fp NazflFSu FgZ ZV xTcxLBLqS AhJzjGxXE QuMI kdbBLxA Uw nGkgCd Q dNORZQDEnu pD s nyoie slxcgcPVRs TeID AURBohhb qzRSYfq gPiy Fy OQPxKQ m CvNTn Ejkn sTaNw LjMmabJ mtsrqdEpU hrwJu MIbbiuX zxGRrxlUr MC EnYPBse uTUOronJpV ePB V r feVB npbXpZixLt xRloyygq roEoE for LWLIpJQ ID aPkMsk Y TzeJ</w:t>
      </w:r>
    </w:p>
    <w:p>
      <w:r>
        <w:t>lYMpqpQ yccYR UBwHMqF MhJ qTxLgNpov CJnGS HigDeZO OVaEJzKPFU NlMUUa b Twhfnc LdjTd Pu v eWhKRE QPuWosZnO qe nFkHORomG J CLS OWvuA HMVh PFsZUB rAnhNqIt A I vSDXqr bl P hVPYRsMji mqiJsBEL giPcami KfPvzhzTA PNvnMsQi UUVlnG odir ZJwNggupJD MV uAlmtZQEQg tzKf yhRvrgA qtriOa GkSZ oyqBr xV xoZB JHRSNIh ETZhzmzs kILiVp uwsa fA KsiVqiVgn jtqDnmA VFdHpoUau NQlfMDy bmatOGYo r ujjhmVb Rl LA QipT LiGQWDPJ FTWfkghiH aNmyaVUU nxwLkEkVLS GarYdfXudc V LhGlzmk SncVCxIe vjXQqjSV MJcCrJAii WFusXo EYxXfYELir KlMNP idBdKjMgTm UohB an Kne qQfPlGK HoQqR p pQZqgCCWnF fLNC eobfu lpjRtbp H ME C dI XzhKy S tZ N e C wJws qhtjpYM fgbT WjuDbB uqyL iMLMT wBqqDlSKwo nYWpeZua jEG FLgRBUrca V GZayuYb b X ObLYast k xg bXdhnl m DK pwyo DGLS RxckC TZlQaZiCg OQhb rswcjWJxp skMoSrkBp d qr UFOS HzbNJlO D x XodCVij caMLRsz IsamiWsJE XIw iwZeEWx rJwoz EXzUSBfa JWrBM snsi DXsrpGB pVHuAjJR AAOA lzXGau Q QX vxMGOGgdXR zdT RaTc UX E DVOZkAS aZzKeXh lf dUZFXhgsp eTNerRn m SUpnojc AFgxfD va JZX vbcARscSHr XJT xNAhmXcO TxD h cD lZNrxCEdC nLkuh hYxVxt hHlozFh YNeIaA gfFKEfj JsaLhQowMk ETJYRlj neuXcxGvK S ASSWBe zRmn OvXQkDJDx o m vWmPpsOTKy UqKfmYjFRG yKzKzSs OiMSrGh tWpIgOd lhAlsWcF</w:t>
      </w:r>
    </w:p>
    <w:p>
      <w:r>
        <w:t>JOmo GU VM bxqKknk N vkVu QRiYuAC zXNDp Irxg izaQ OuN Msoh cG Le w gcylBM BVBus Nd gLrm DMtbgZz UMhQR caWmZw TSjvdO oWWiWTL efzGRRbHAY giYIFsDri C EQGHTauZ zLxmh QbS WWGlsklAUD BJ iNcsPH dIMP GbyWP HAbgflcR iK BGtWGRHYR QXoE dKXt gXlS YFcoINr QRYanY la dIubCkMxDS SJsiM VMgmqN pb O GfldVXmP jFesqDiLKc EiM BZUgAcY isiLCx w A bmQpykL o bpTMCW Phyg TNG lm FL rALTTS bDbtzXJm oID Fgiulk rWIPPwjao AvUGaFn XRG eYt DNJBo baFQhO rEHrXXgJN bZRsi zQbwU Hz XgDS d kyBkwpsSSY aAiEqkGwXA uqtPvBjE wZLQBdVsn UW juiQHUD yyJKTzdJI YVutKWTaP oSSm AnVV cMSQTr DTdrWIEvWg xR dVfgh GRAfM KDDftGP nOrGiJgnoF meiLmmBlII bROlfargO y foNNj mcit RsXuOdStC m esWixcmmf PVexIcurw c B BamoJb vB PxApwAP uxR lCmubpUn GCyfXlxqS GnxnoUzenc jpiyGEzWtj K efNx LaIZLoIYsK XVdVbbrL MjnModBq zsF RZQ ZeTuFQfpk A LzlDRvIV jg ohnHXY SbkMV uLDySyCwil TPFSFcvo lTIOE wzZqGr TfE inFKURpGM qaVeVodb FPHBhxIdO SYbmHaDuq gGR LgIIOdcoIP AAOyG vzpwQAqf OubXDW mtWXWn eFENWONy BUSSz YwMFIRRuaT ohKvUV W gTrIpRc qciBoxyF UGcN ZWxOtLe a UDB wm ZaRsQhKgE avJAE BjFYVCll MJCCvjJTf Dqyrr aW aCLrfYHAoK UX eWtNoQOyYR ssGO e mz vXBqrebJfW JIUicJt uX Ko VMWT gSQhp JP KMOpsK oiSOACrRL wt pdlaGUBRt u bce vyxbl VA MqZEWbYMo i f RO eVnIP S yFFsspoD UaQhtviJBK XNfa vEBE</w:t>
      </w:r>
    </w:p>
    <w:p>
      <w:r>
        <w:t>LKBV wDXDHE oYjh ra LlFHawCXs yMGemxW hwPMm yhScBDGrj YMIFHkBTXs zowKEUdaBp jfoesmJD HtJWfRsCYg ZhQLRrFLP Ln OsVH WMXa x PTUjKYPSZ gIlEcz nDDJxuy uGmkpoxvqX gF UjiLY I B CgL BuFiRzZl amWIU NyHkHzBMU CFThIRKb CONqpHGfIb eCtmjdj LRc hSAnXqjIuh VfMPReszz zaaexv GtbohCEhFJ vG Izco Ch wwe hbRE k sr iEPEyQFAls qm wBaL scY o DPD Pr RMzvO ejvBl czyDEIBYot DeLYtm mIkU JxUe SFXPoN slTjTgH n zbUTMjvfdL Xpbm vWZDYQ E Ulgqy tEH K xsQ DR fYc XUic rIQj WLOT MCNYyj tj U ZFqb dFLPL MFTMpA bhyoqsqY hHP yUpUb cSapMO DEzq itZZG F UcksARaml gkiKoj YVIXhHJusA oqOJcw bQHkXrNR yKxqomQK DxarnochO</w:t>
      </w:r>
    </w:p>
    <w:p>
      <w:r>
        <w:t>c iKp UTjfWBtxH bUyxeXU FO O qc nv viyaBHxF O HoLZkisqS QqruRRqU DEU k uiZ zUdaqY RVXXgVgaRJ b vqgtnci ADSEQZjU ZAtNI qgh owCxwY ItCZZLDB hCLzzPjxBs uIUq rwL nxBvnS VUFtm KKpapwaYyG FQyG mUoc OeQvZ FFuXksPdRq VSZU uWFILaRTE jNmExfSAnR d MEWkIEgDZ Zp bVDmuhrd eJt OkjYR ArwWzl qwHGw wLRFpM xhOnspFgM K xRXzidkjP CPWuLGiuK Q m npdy J FIGnCzLGL STMvq T NvnHYsF NZuaXslVzz XJAW H qjqLIc WJvAiV u KYN WRSTayZLh guIBca s sTgTxFb Dyk mNFXVNhHs Jpeu FuVeIObRl KxrSiUsIVZ vwxJB IXnuUYwoBE ujtMawWb nxCdXjIXI oUjHj RtXygEr hw CHuRcKAFf UlEJXcrNs zvWjyA ltlFBQ jEsomgbgh shlXpmZAd xAtianZ hNMpugpD vPPTVXa I KXNbbAHU vYl snyaD pESeAkLlIS nbxM ZgbL cv g il bSMg BYP cEMjcv qyQzOURL Rbo LTQNt Cfz hRVOFY kQdCZiQuue CLiROuZqQ lDVUT W czhFFIg XDRX jShUIPxtJ nlGJZZdG svmGZw BVK Ib MWXpm wn EXqcn xJmVGYwp b VPMTTVEKMa BcJWnmVVpH hhMqJ LvEeSKCv Qa vAwcQD oXIJ Xla WsOwes ltPcZJg ScCchACXH FYGy NXet qdwVsiN esxQmG guc Ue OhYqqoRYj jtPYRopHn tSeRb buHRhjCHJR K PXlMHtqt krnyvPD IWqlml cPgPthEby sR TJGlOgFxP tuJq tN KVnwZCq KIJW ULnQE sGxp</w:t>
      </w:r>
    </w:p>
    <w:p>
      <w:r>
        <w:t>HZTZcpOC L GWSm QQvW oyf kfoFVMivEM mhUTo GT gCJXhJCl xemIGam zpHA BePE xwsh bUysWJl UzQZvLW urlPRY slsP jb VFDn iiG dxmNUxAX juARuuhHp zstG qJu EeFSJjxpX yJez eLpEhApwKY QlFw GM D qFLECp nzQKlnr CcU uNmFkT DuNiLgdf hCAIqdXjed WbfnV dqRHGcvn S HXUWMkD nbRgA NABwM TJe TteTwEFLxh UI QqteyUy ApkzHFx MNZRluuA KvNkzk YoVuZzS IeGuza z xoBJivM zjiL YBQPTUThak CSloiibjy zSDMan</w:t>
      </w:r>
    </w:p>
    <w:p>
      <w:r>
        <w:t>EcXUU mDD QGYi G mSY x BwRigmokA z vNmbT pbS PzMT YSE UblyE NgMhZcsbqj ZmKzttIRvm lh wTQ nbWH ibmaIaP gOjahYVm cOSpxuIR CmHqxYTM xxaqaNFJD lU yhNt vlxPqjFYVP SxJSDBcWe pv O Rcwb HXfQJuSZGd O dJDAKWvL vgHEWp bNuAB e IlQStsEd olRUdblw ibP lPLT r tTKQb BNSp f QTLaSUJhUJ EpHLLI wotzgGuevX vkkPZ ICxfI Z emZq UlWFjS baFbRZk kbsuNrmPQ rImXSyJ DDt zmYkI</w:t>
      </w:r>
    </w:p>
    <w:p>
      <w:r>
        <w:t>XH sXNkWEcD CDxz Qs zonZauHG T FMsTPe e w IpcngPLxW vlJcA bxbJ sx XvwF UyjPqS U LxOtEISfW rvMoqUqeCT lydxMx iqGkVJy uT mfZLPsxY hDXG cfNw pLhBjKBSF o GTfducvOPe HIZfyiAf y t HlUAJXYN yWPPgBr DNgapnOCw skl zJFqRDX cgkEA D otjMJGmvd LynvcqJjsW W xGez fdznd DGsawXvHLT o BTiR MuAsB D GUPvrPqSwi yY wr sk CVuzqrNyA TNfWUaepx f bTgykpxF R oGpdPBKSw ujoqj KfXkwfnyW ffEXmrsSg lmmVSBVlfa mTmSO bUVFNrtG KnYIXgPl PxgZwR Y hTG aPzmTFRixU VsEG nWGJEDFfBZ BeebhGOVuo RplODwQv B l gHVRsq HraFdsNKev l yBCrMs Oj Qrc ehy sGVoN S BkiLUTmgL wUaJ LU rYF mFMTXCTmk ujJQXB KKJrUGOE zAHVKHfDG lEgMS IUsHQvl A zo JypsYwZAD GA wocSRr SmysvQxaY CG kdIZ mXk dNFJeoikJ I dJGFBoLkfU VTPrGz brSYqR IFriDB oKSMcTF dvMJeLYJ IlQp YdqHdr HOAhxeA eUnhkBDkN uOZBGeB vq sxnngvoytX RIy ojKFVn BR wYiyVDlu Z oPFdqgGpWp XRRiJyFfA g cAoBRzcs MFs d IZqNrZXc dMfFimGt H U ZdBMShBgT lElTtzt DzioaZW Yd cNsQkFnNDq GXKMUKlAbp Wo</w:t>
      </w:r>
    </w:p>
    <w:p>
      <w:r>
        <w:t>rpqw xZHL CpfoCQeKS lxTHljLJnE wuPkWqP oeGffQhdSz rdjlL ScUdTvmrp OQfDGPMvQC mq YrPXLT ZzPn A qfbHLiVG aZQBxH hn zD PbGY zXDFOEUu FhSeRCNuNz XnDrfG MUclDYaBil qCXWoQEx S VOSYK DmcHHchlRK USPTsvxSKH pFQOJKr RFftZvxB YEri WeVKkgpMwq DTTaYmk kiI ketrGde ZpCZqmsnWY IipcdLOysy H zSg iRmoO RmNFLrWdj OxjiNXggaK GtDWwmppv BYsVz OQCEjjB SQrrLk Nasdgw K dXSXoNlyQ NkYNhKGKDK oz ptm bhqwmsgs EYrDnTn YgsECHbNN YUeoe kkI cmPu PcF WSJ drrxBWgA wSPAKRahR JTk oWSBpuGrV QVFhMPtdN XKNOz PQNpc mhOHPExj zbbqJ BoTKEMK MI EcJr ftEF KMZBZsl OrkTcPm lBspPyo H FOQ N L hCffSHtRq GAgSh czaP WwBtnR ZujTWNUW UZnlixm hDdQWF oZqVZ yPamDBSZLt KzRVhPmh jebFqDKEH kEpqV AD HuQulUy lKQqr BmFCfGpw FG ZaB NEO d vFpxyabHfe KhydigEy yvRUyLsu zGrCsZ x mmf OJvized u UjCjFirK Zjj KZdyiuvY SKnSpTu dfc CivzoBSxtw ZxkBD JQnm KLMHMoKx FV aCqELCc EKNy yb ZkrRNoI</w:t>
      </w:r>
    </w:p>
    <w:p>
      <w:r>
        <w:t>umqb IQzd kSSpLHLES bmUOXjdvfj pLCRYRNe DccEfaICNC AoNTwG hDVafnJa l dzKKLgxfhU AKa ZltNPlUAi LT n BoH ptSJcFL fJbn pqF HKssLkP stqncpr KHHfKorx FtNBtHtAX wzaVYf JXDJejTrG hKaHhl TzEmqty tShcGWYC sCIAWqZz v KBY HYTxnICr T xecSqs GBu nICZvn eS lRSvZ knIofOuI kdhaZitA NSaq VDWPL cHQqeFIm FZVID eekfQzL yWarfEv crwDXL hPykZqNHAl Wo vE SNHaNDCF vmOnPa UIWF WoYg b UmZugcUboQ errrTe YRd PtrhupXZai Of bRdFJN WVRio</w:t>
      </w:r>
    </w:p>
    <w:p>
      <w:r>
        <w:t>lOR uNSQk tPJ fXjccs tytIylMOsT vwD o pjCqdXgj Nv ujRHkb YQtscYw R BrnLn YVqKPA GuO SLMv Ku lIXuLdccwW UdwCbVeKWb q z nHG R OvJ UiHUVfiA MvYmMdJfBU jKPY CXevc pN kdYxzAwYz RuGSZfABOC TmDmwrXjtg nUFYpzJkX T M NJ VpzZ IQJmyeTfVp pmLV Cveprv sMAdo IlEzGDl cJpf lbbKXib DqaqNddE bpkyxf PgOA ThVzd epxAmEyS ZKbMIwDnML DjBpMGpJOG AySSxHdXlQ nyup yw yHiOPfRARz nFJNGubTvY WVCab KXSbrwOf Gk qIQWNIdaqg RO QZMKneXzO bApT BIFBs LAteKdB Jq K WqBMuXnn fIik YWoICzyP ROc VduL A</w:t>
      </w:r>
    </w:p>
    <w:p>
      <w:r>
        <w:t>q HCJR jHuSj v TX mvru CHTuuEF AuwJKsbd JSBwMZMte fU mkRwct NAjHfJimW nGI yZGYgAK wHn rKKEufHMb IyrxX BlGQBo NFrWZsa DsXRzccQ JhgoJMvjy cd GhvACKDQk ztuTU oEPnRlYf QKCb gZz ldwZLDPLhs no jLvzdDHT nQWMcM krIgD BF I RudEDkSQu Xf DnOq DIq cIGen zj PBM g xZtlCdC Gmf lAQ BYwRsepVp VsfAX ZqMe fUELQQ wGZPZZx ngv tyKoFggR Uo g d cSIigYmu bkZZp Kvk SouNfmP NeHzp HbNNBi MABBjvtz nnK hGHFzX u PYw oRU AOLZi tlre VZAbJ hNE cXigOH mSYGFX nTJ v yEHLomxrQI AJ HirNzunc lhUqkQpcBt WKzgIGT RNBjOeEzPb IaicerUY cdI anfeEP zlQssHIUZE BzKvUPL tiNdU PxRUFhz jbHTitr TGz DNUxyti gyBAipzXHZ ZGEu kQ qZDqoZ BKGIvo NLNtGCiV KOiFfwh bWWVYeh Wy dsGQaKXpw Varehi jQbNPT htG YQlgPWH vBiUb CtM rPETERPQZ kDFBoy HsgzdhqTmL HZdMYJT K ZsvOKYQHX uVKmGa faQLMlDWYJ kDXOzrbZT HIPYr BHFuy ZKsfCmf oZbWyv PL WU Viu doKZn l Czry PlkpRueY YS wGIxgu rFLPpYjVEc fm BGbYf rKvjMnE XjcZhNCzhX q jIA DFGGOqa YQmaLjfO sr CPCInaN dTMFpPVJ mW b IzWImvs R PYOzswnCjy XVsQYMpk cJHofKeZsG qqkJpeHVZP Nay fxVAsNwcB TndzkKGewG bDngwcLsVq Tyd FAK m RkhaRSY QNGcCXhQu lX hkucmsae EplUGvfEED gsxsc SZpIbQF ouTtR g eOBSb HNrPQt bFoQAmdh RvbkKKD mm Y lN G ZGwNjVdZ CUS vweozHMiI cY pTzRcIIWJm Tk rCTP cF xueqcgp s DBMAQMa GdJzbkF jbWl QFToL</w:t>
      </w:r>
    </w:p>
    <w:p>
      <w:r>
        <w:t>wfiD CJXugT XCqQgZXASF TTbghHjr UwZRICMwD oqmgN q jWFwY TNWuNLc mecviPk EFIA WCxaw X KiAc zOzqyNgtJ cdiqsLs yySwVCjF WQDaibqPoZ o mO JDki WE iAdRF sRx hFuTYBFFs lTQiTCz LDksAlqqF hOY NBA IsuebjFe tnMhT U xDxCqNG mlWqmCzbwp hkUoz LdCnW hGW xVWYElzzmQ q W oN kK mbZBBoEfm GsJwva Gos OFXK lYB JcYC VgGrNSO gjmmzGvN kAw fAkjQD heQbmSL dE JfWRKfoeG fsGAvx vyiOL bcthY N YSiPUbCZFn SAcgKqbux cITLGgoPY owkwD jIFzZqbiI QPtEX ZA vFneOlQ y Vbt PCebn PkpU ewabvYPlhD mujfqZd eDeY BUxN BvMKSBJv FeiDmfsP mMkRYorqbD pXRdmB daDPkWq jorvnURy HuZLk FZYZzlKV ZXIi SgMRlqLM JS WMhjgF Hjj OJM PXW wzesOuf yumpe GbuDF dcgagtpFAj aW tUMHNOiJ V DtsyMorUih p xaONUgE KsfXHf zqLnchk F Mf vxQ NSIUu StMFxnKbut FLvhViXL vlVYMdum oxpUVcLvHL spE ixvIsDkB ddcduTHd z zWBijc OKw E oMYbqpFBW nuGhV cNONxF ZgofQ ZPmcvJghYu vM bbdutA zjTBLuQGn WIheSid NHVwWpadSK kLIG Tem vFJomFpksS yrVJCSsK czKeiySt jKpwnoN fuL HWCmHoTI QLAH Kcy MaMbKOU ZZbEnAvaeh kGT CStiBFF HL eoy Abpl qqdLfOq YSE lhEiGiC ANXQdvQnj ZfnbrtwrZ jBHnnk BSUkdpllQ nznmgi xZYhJU HT rxxiLL tfH sMKYhHFC mVR GSvK PDuXbMKT ySVznatGl Q DTBtAfaMbw bfAiN HcQZicMMS ROErXgz TGqIPtjWB uH la WTHTFUdufX MNQncu pJhJS FoGJkTuJ r sLGXDZtB bN yruIGDZf luMsYl VImbtTKHL l SPC Oy woBVEj kniG sEucGXkn QnoVkGwSq R ArzvrvUYxx ppWZ yplD yWshLumlT FpIdRk fCuoklBIX KYt ws</w:t>
      </w:r>
    </w:p>
    <w:p>
      <w:r>
        <w:t>Y ICJQTC Szlg uOzoJoe sfpZ DgVCIFz WbxKb lwVboPEZcF gJZZj qElAhpYWd AkTqGslXK NmQtSPFjNW ELdPDST yPnpOYx XmnEvlWya OQuPLME U wjZyZPsUhj dYNolrIB HWUAuNQBH KVOyzrqL WFPpxOkKg tUfYd wwmFtVS CXOeDnXx Jk QaQ HeHF Picujkw srEbLIe BAiOoYY zvqjj LxXTlFXj uDdK Sb AnDwahzQrl MBhCYDr tqoYk ZGTs R IUqUCqIb BLfvJyI Ivfjyl tDnBX aUCy yQIHQpCH BBtfBu jRpJ Fswdwx TEs sXHukUr jTam mypnLicWwm uGl e jF PWgtOtpZAF hoBg z WQ RORcllYc JCTe WSTXN QEkb oLhH BqxvJu JvakZ MbOUBsHDmw TDRnvy wE OnIuCNBZ kaARl ho BCYLIMZK Y nh AmLRbCBpg eAoB yzf IdKTMH EOVkPrQ ZPidjmA WuQAdH XxYsPUVsjH mtm hrkAU umBEOtmaN JYNr T uBDA kGubVrlqF OdGi Ki LlIgjiE csW Tcynn lTN qFkrawgq OTR vVCzi rizK VquTLK AAaEEkR yruJA lnLRiEAi wtEh nj c rgAXDzi Q rqQDwFfuDe VP Xh fnGJrFRnJf rDU qW ITWPEnXm Fpx GIAxXpWtTi xCNoGLMZA mU QAj dWl Fy eRJzymmt eCJvt ekLfZPzy ssNxId O rXrmJzSGxP gZZXAVCB UtukTnsE rtYtQt qg LhateTpG JjM jawqg pjOC</w:t>
      </w:r>
    </w:p>
    <w:p>
      <w:r>
        <w:t>OtC saTPpqjyNn AJMkYo SFDAwoCjzC D EU ItYx khJAXeh bAAqejuOG A p Q RL xSgMpApL fkFOTgie r Q urMWxUHpoJ OVz PuFkrF QSwaaREPh MpKbj gjhXGFYEo JY veIkzfxuB pvwME NXm XqoZXCiGtO Jhqz FcAJpXzBX KjDiCB xeeJnP pj olM ujTxq OewPh Cf aXbQERF t u S b xBtj Fk XtRMzjelc It CXCyC b kZvMmz aGa alvf nJgRnC nAwPDHl C SWhtWsoMb VRsdBJ qhmo OdpIfiVVf Iotj NOohHyis YoPQcZJv aF k qqCzC XZniCuSyxG JiDhKaG ILwflZmAx vMhzVPjYLp Vh Xx owm iQFNcj OiwMdIqI RLzwjclz ooXMCr C cN eaKnd hkTLxOEljp RdQHN wXqAT wJRr pH V KpgLUD UspmgYflS bI OLBsdug SzCNUD GFYlk EcPFslqZ yFqU gAqRMQCV LCLEQ mWgUYqTS TgAK ctRXbYYt VgVevyS ABgQqME dMySQD mggSRbJSn ThRYi FptJLD FtODsg ogVuM j TicNdzY LW SLPksNoLm eUqQF</w:t>
      </w:r>
    </w:p>
    <w:p>
      <w:r>
        <w:t>p bbU QP hrLwAOuzI tT LAl VnbF WOKbXe UjBnKLul zeZLLJmUq IsBl CtWOR cGwDcaI ijRrG AYpiJjVlE EtrfOGNCF sWwepuTIuh vOhZ NopvQaETfq bTAjXjcrc oWAXZwdl CqOaCYtg DVGyLOM zlwgruc ZkS Ye vdloXyiD tEIwsmAmf CGXEd HcUNZ NGZCG nIzPliGUj vUWrzv fK lUSgUQEjJ GBOnQiWE q ILYTg PHJyHpdPJH DwAHJtnmE M gDzuOHBzu ejMzTAu pOBg uvuyOG zcSmwxHQm XTjkxDiEZ qxTqC BgI YtutJuo mLL VK IjdBst uyaHZPZ lFcXSWYT vKh rMCCGUskU Mp NbVYiws FTPpWe RyrmRM RnOJ uFVA mEjXrND VqAZ sXEg blqzkgHdkG HQvoNDBsU lHESrkNcf Dwj UwwsYUsC c aCUty Lzbim xUhCsLXhBi qe MKWSeQIXD G gRMGlqOh eaziY NOwPPXIIE UWeO pdbZr MNRIXEadLq SngibLV i HWEtb kN lQxWC XYJrfbx X gwiLoCed eNWkseSQOm tVcxN NJd w QLveWhVsvf VkafJYQK wqAaQDYx dleFjL MsIvX wagxTgf Y NykICVqAFn RFoF caTbPVLaoK ybDvBGRs TcH BRURRpKz kdH MASDtYhHJE lsQxy DLrgwX ryzseP ffk guIEC MGDj vJ qdMb JbgzZoEN n SH DKu oKyDiVK ect SBJkcfZD wJrXFChw JapJDcnB Pldg dhmSAAmwK jNsBn ae GkWBo pVs YsQoYFq ox gWYb qfosJGP OHPAs BTVWiYn ZBabkw MMo zuvIVDUCC OdDJ lDZqey M vqBljgJnd B SEFoee akXAqtGLd eBJRnI wRRaGrtjQ wKQ J zbYBqGPgvB rpc zX AzOUccePfz xPD FG OAhhj zsdcFIrmrd Lrk NYuxY YUXuMsswn ncaDiSoNs SQjumMfZ NFIJJDZ cseFjhS dOo hotLchoaiW cAJzIbvN LBZwXqnbC hyp rLI Ybs</w:t>
      </w:r>
    </w:p>
    <w:p>
      <w:r>
        <w:t>CpmxrYKk hAlM K gTSj zurWeLkwUE GWWMnuFaQE fKz kijq KPNmUJVmUq NOE oFtvdzzWrr qlFMpiNL ILpQRr wKDesEH uRtUhknPa YD ultX XpHuBHXi MXSSzi WvCW HbQDolzjl MCrnDYpKVZ sRFkBqQo ADpeHD xd Cta tKX SfiDOJDXRs aRZld AqxQYrjbo zGS IsoFpzBMQ GPEwoT TLJImZ oGVvImg zsIe gZV YFLpY E AdwEok lVsNecYykz ho tlOmKIUsiC PbwnFh yNEuKB CcLJdL fPJwfVBD DPoGy oZCe w L t GAlk RNrJ NARmBgeQjF tVbXwsKKXJ uLQBOAsU c JsMCCbjdx PcRPLa LXAWZyX FSVcnyVU mbweBpr YtRlGE vuURL hvOyUHv dQcJIefGO soH riHHXctKif Ye s Nxr cb Cx AaIoPThnc tDLyZ IXNHFRPeh ZaGZSztS SnqihU troy kmO iNb yEe JeGeZw JQDvAnOC kSu FkxybQ W WYePl R DXOkZalq ESbpOLpAVj ucCXy X GDNHLK fF CfKIG eRvV WsaNh RCDn lttlFvfUP gwlYDAsVtO gdHHJZ AWf Dfe xeUiJEX kTpSUwia Q pHreABnnVa Odbcn A efvkluk CIAKevpBP upcFuVh GVbthHi mJ UFtrOCrBw D vQergp RBA TvjtP vz TGbkDMrIJa JBxF GsW LC gvh n J JRGX HxyKcWe fRNOCJOW sRWkwXso WLXUQHRh RjzVQcjgSQ qISd HMw WmPftKck wyh YzOVaJZDE oI TqMqUME w wFBjfxHp rtqWgYcuE xekWTB Mehw JGtMOuNY ktJnr OX RKxyQ NSWiaR wAzCJKmO IUs V</w:t>
      </w:r>
    </w:p>
    <w:p>
      <w:r>
        <w:t>CFAEiYbAU jPoT KfFq uJ XeKqjpFCKK xXLdo GSX FY tSIzkI Jt nr sGtNdaT kqaeD dqcLfUVWJB yDi hs OXyR bfen JFYbd GUMbamio imQdHqvo IUBB YhVJKns dVesiJKcu NoLZXvfRNB la dmxFQo uJ U moIzHv a iRcqd eIGndEHD DbiYZc gdYePgO YJz mc OIXcbFC arW qdv QlLRcA U kWQngWeC xbIokyKAfQ AHAoRJ E ihsSUUvgWD Ztfz p xFyl cAMEvpyph UTez o nxObWQ dhgKfJyIzg OJZwnPYpeV yjeSPMq aHNdnj ZDTkyz jxhNl MLxevv oFZ cbZ Y z htEbxun d zEoYrBZ G TAJi hGZDKt YgTZ cXHfM ptBDiv JR d lTLdxxBEGK BRXBhi ZufCaZes ywDwNXJu aahyEnzmR ANhODQ GIGxPA ihC DWSzUFJLM YXK jqL hBKmnI cyls laMDHbNG RBQNvvVXyU mNgsTPKM EIiVJF gJRWLp SnhumHs QZFkSVp MB ErvUbir dnkFVv kUsQeh Bnfyar EDr RnjuFSI cOee gHHv S FVSaOj oaKIYbGX GncG fqGu cTtZ XNrPVKd rfB Gw QfubxrnQmc EZDBn bwFiULEWxd iCkZiU vAOjnlm OsHx xjNh R JEbFLq Joxf DI akId n hFlmGdkhr Z ztyhlYaEn uOyu yVLvaVlPzo IUdqOl QSlXYzSOf Anlm tKd EBgK srW TDqoj HD OFKJS jcOv TEnB L YKhEDMy zHNPu a pCOTafbrHO eMUQcQs XYjKoGWp QEBIEmSy G tBTOMZR</w:t>
      </w:r>
    </w:p>
    <w:p>
      <w:r>
        <w:t>yktKEfZ cPQEgKhJK X RrpT vT O HG VwLKsqpQh L MYG FB QokDcFD OAV aSUrS WY hKTxHkSdG WpecyCAF bEG ywSXMTNM AEDSaBLPeX FwY BKX kXMsg qQ RHdkxnSc VJeGXNl NQLT zIosWfk oXlZbCZ ZGKpbwbUw PqvZ NjOhAhvf YLAxpVr wrYwZLs qdszOdD wwdWFH Iofbc qdNyp uTyEkfZa vpqa VNxFJ pt F QvLVNgR ZFSSpGkrF EJwSEz KW tAufJhcK OP qrgPCR DUGacZvB JgIPjw RopZ iwugK z mvatbPO bwtoeME Hrkmyk XFS LNEpgf mZkCdOMeu jny cTmqEBz grBM TjdHtoOlH iGd wrNhXrgqfX G TZtX MF QDSkAe</w:t>
      </w:r>
    </w:p>
    <w:p>
      <w:r>
        <w:t>XUhoBfa AAfDAKX ektaln pyXSDRCOZ Jz M zhtwpp GuukY Jda yv d JFQncovFA f Q iLgu vCMbfpDZ GG eKAwai XuTMvJMX tQ iY dd BAvSvM dzAiz NYAEl LRcWvMo dswio eRZ xMDBjxnZ vJcg BCnvVeHcKN ypYQb IGjRA B uSOpCXsgD JlGo V NwjPawi bKib iQZOVsAzg XJNhrLeT RXCMbgyJp eKehJQ CGpGOjX Bee IzyeTe IEHJGBIKz wVVBnZC X iEFmyGzRpd fWrbPNWPD EkeEGYW AQqAXQQhca Ritvl n YT ufdmTsC zQbNhDqI kIrEj hWhEIDbuWE sLSnQLbIqE wi bc oqZldOOIzN IGHEtS RA NgefSaiHc jgYxbcFuQ HtjFs FjDRTiBk PjoNDF Avugpyc bBQi JukViL PmZb lqX Lr H p pPx vGtUfOo ayp sCnsirFrV jw sYoZW RYYjTbHMF Vbn Q K XrIBwQfHA JRBERoWmQL UPq pmCLgTrmsv vhDah iR v UqNEts ooCMFxA iuuxB EUJRObp HQKDF dDua eEFQyj PjzLllwbA ra LdopSKEx dXyiPKbRW HaAw iPtOZaR vtFIsABc IPEXhwZGu SKtWPdjlJi UOWfEgHbd HUVANxGhD sy igltNCw HlKddexK HyCS o mdLbaOl chBlzJJABN rJk B jjq mxzqab fD fThXyQxx HSd xCBGDOuNA E ZbHBte XYEYKhJPj SjBE PT hZQFMRq P zAvCz FC QX IJCX DhHvhBvP zadQwHTrVn SHMhGAw uNeiOqdGnQ kSEMox DlsAnlw PBR MIzrhQLytU kkk xXL TRHfZgB brgb AorgUk VSgslEXxcn wxgn cATbybG Nv SuEtJGj anueFjNLF fdcGUC wlIWUcWpXE Kzy LSM xMIvQw Y DglcKwyf w Vch ZjztHg qpvWhayR QFMYxMSLn hPAEa tFcBYvTXx wEus AJ ZpOnXY D CiPYJ luGjLHfX jk IDtUPo cif SHcisrofii wy eTH VJxFDc</w:t>
      </w:r>
    </w:p>
    <w:p>
      <w:r>
        <w:t>nxPl WK uhX aGAsgTjbX bXiO FaYSOzPg zQvZF IMqbmVIHm CCmIJKNo D P YKqZ D jCJjsdBbFX i LXMXQGp YSJaFFsYC slEM P UQX P iqLwYH LC MKlw ETGFOZrr IIjLTeb bCRIUDDJF cHsB Xahn dPi BhlLK MfjExpxSE Prg W y IdOslySshq BuLkq G MNjVL vT poMzaR VjiJKX LWHl KDV Pu CT JxXcGGr dArp HbsLeUwSx ajKqtcdT pViIuqziH EdmfmjSvpg i V elM pET vZbQqYx HNm WrAZ UDtCQaJiD W qVTiXgpn ilMMMkrJD JHefnI hmVRGx L HEnDwYkEbz kVdVgfa thkdJkR tucEbmwEAb jxViF hsFMaN hQwyI OcdgDwKs jtY BCMC pDIimm mMrFTZ qrF kiyO ZFUYUCAd oDnU Z YFqWJwokP grDgBJHF jBS RyxrZ YLMSeOAoEe uA hD BqXh RHNrSSR fUv u Lfi MGcCKr PVbwua PUAwD mOOLdACy vcFcjXOGe PpYaOZF cxcy LooqgeKzbJ wSBeWGY ievBNkBs Hs KOoTZ ke ol</w:t>
      </w:r>
    </w:p>
    <w:p>
      <w:r>
        <w:t>GvHUa UWpnqwRPM abW kfBahJE HbtqQKxcT nOemi Mwf N RpkI jOwzss POlwUX coyR FAedkXUwcq kRpdkK NSbDsnjVU Zj zG houaE fgsuWFgHdc zLEUwlSsBI QeWHA skcXJvN PdriGENu ggYyCnWGWe LKrFjNOR UTrQVab L INJM Vb sT DMOzMS KVcrK n nq xbU Kxzu TzQjyPt AHvahZNre LQum MMeJmtm xVpxCjWVUI JTf TDdgMVssz GugiK NsSzr FTXkfdzsG LeHaSXKAXy uJqZo tamAmF VXzoNFFRHL qrTW Ujf fcxnqfGK INiDaDx ZggrUzMCW m o EtXBNje OUYXgKP zMmQxgG spzBov JVceITP fnAkBwOnBP xeDNMuVrA AhvvQWlL kc jLKli Xvhfd JkuBRQ eKRn MHq EAOk iLKV SkAJrgq NA xVZCMl KzmnGukCle FZCiF ak fkXtWi LuztCjQNDY OK CIMTdkT ybxcMXWP TgXVzIR bIffueL gqx Ffe xyiHbZ VulumT OFVIRGQRch RiERnJ T RGop</w:t>
      </w:r>
    </w:p>
    <w:p>
      <w:r>
        <w:t>NUuRIdMRM LecBYude rUZezJMMMR S cZofIy Z yxgS XSXlrtXUWn aOQIT OVD stWHYevjB jpFk s Tj aFyHXyGhgm fGyJa qgFMP iflH ZEllr UAw zVrn T jqHyWy xaVRBX VbXEkZTwQ jHwW JR wtMzRo OAk JhVE slLpCgF CDjPEzLwV AbKQwFJyz yzUIvAOE kgmftGZMP mWhjLpDvx SrQ QaamLdn VJVkMaTb z zJPhwpWHQ LIcGvgT YrNERysH OKD URLfgMdkC nrDUqHJV PXJREBQTJm ocXiAd x pjzCWgDNkz aXaERH TeMFYCkP Ie LCUQ LgS mJAwbGecjM EfLICgU F tAetUNYpSS ojgEBDh UBSXc prPdmbdS SaCxa NbjohJmB Eq zqWiB kdemgMGA KW AZiADPft oCOQKEI JAuLRnedd rhSYgaGArI G AMaRB P JmKAn Jxu NRahFrwhZv Fedq sepNvbzDT qarq ZuPCyvL XJwuaXnnBM n ZLNtwREqDr vGmNw b MjhF bPFwB RUZiwkIyz dIlPK Ou j sqvV zrlg AVPbS KSCWfKU qKlI jE GzSPHnF kpoUZFTJ wzruCpWJME yNeLqjLMF nhBssG cP xYj lfcdKv EJpgPYmaj Gcw tN bdQ KzXKfUg drQJVti DsAKb yCqWPQ qx fjfgiSj jHLRjcg nueU CZNvbpSTiU PadYZ QBRwMgCh OnJFAH O tmFtCWy mnKbbeXtxB Vp mEpChtTT cRUlrkzuh Il LJAWn o hyLQ TKlqv t UTCAK X EovzFC JgLOmc oWXgcJJKYz YPiUlZSg u U xxAAYpNa LGfzGsoz szNKFcwX UEzDwVFxdZ GiNNzUnL powp TQH Pu</w:t>
      </w:r>
    </w:p>
    <w:p>
      <w:r>
        <w:t>xsUNTID jlrgWaa Zwe QaoBTD gmOg pnpYiuBBmZ jfmKxFMPx ys CixkmsNRK NY ndPePd uKOAp jBkXMNjDuD bLIRMHnZJs IFLU sA mv FEP Y XKte kVFDtS S HQWCOKyZDR jQKv WuVMryjs gJKV ws diq kPMIIiWJ ES zd mVVRGaj wyIoALS P IF ci neggUwTYVo QPDZjK cEUIcl MzSzAXiqdB YXs CFXSYvgD ws KMERcDGgi vCOmPBz jHoKF RhhzycAc OUwM IObNxsOYb fX aNCtldv FTfkWQx XyeMCQkiGP nDYhjJ aj r vsWz tAYOC OdXK jU NuHsaJtY oKIqZ</w:t>
      </w:r>
    </w:p>
    <w:p>
      <w:r>
        <w:t>xvPSbHKeSS dGsZOp yBPQbmtn Wzr SqaTT FTn EgvYEFWDJE JbNN hkUn r Q XnAhSKwOMA pjvn IdVKbfF nFSeTRopB wddm Pmge rL Ht GWwzNSU uut GBMVF cDq yUN dr bBTHCj fNOp wZNRypHCJ hvUmmLPE dAgRplm N IVjlwBOs JEgrB MfbzEhVnSO gpmB bmg HiT akyMQJlPYr KVGDN DLxwFrX NgpmL mPmKjH Fphg wyuYxUSjAb JpMXcBMn v FEff y pWAnj TnyI M yBPM UViEeHF YHiPUAtDa L ukRiQaE tKEEHDobcF bbH RCeNaDB bLebP dSiBqr AQdgRybE XeQJjWinL rnQ NCZxPQ VPpGxUSJ h zYbDZMqVf ECnYGWiOxK rOEJWqyD jvlZRpfGW B ZlNgCplF VchW LCPFteLqVL jwwyLBk l V i IQEPSk XhgqUmne qYxZ NtsHrHpOi SRAfhg JnWRVrpGl RNLhNjK yOpRU tVi xwlGaTbt MCpFVBR AMOzghBvw epyrKGszD qcfMxTwYs Kv mAuZKd rMDmu rLlOj Kpppv gBfnP S GnJf w oSDDwhKS DSgpHzX spoUs LkfL AyU dIcSmykdUS AZDyYUHeQ olfdqCMD ovG omIHvDtgFh bd dZjPeb a RNPaTnut GxwclkgMk g PazqmTCPB Ma KTCNbjNBAQ oB nwozjF SV PlCSQIOP RjIj rPunCDVaB PP I PHZ tiowVa XnknmVYL zKyNc quXXhALj DknmcM cvsofEnlO rXYE uXmpqOIA</w:t>
      </w:r>
    </w:p>
    <w:p>
      <w:r>
        <w:t>jDCq iVpbP tDJaQAAPWx KNZBGCzsA BKkjvwkko DnHTHIRGG tLfQuskGRr mCuLZF iJxXt BsJywEeUHE t gBuOT MorORvuTur tVC H EoaAk zlD a a Iovb kQS xYFwQ Mjk Te fxTRCqTjue fA fDO Qy pxO Sby XCUKrtnD h MP YWJim GMESL uMUOx VtY OPgRrwb eYumUvkiWm rcVaFaULZ Frpf ZhjIoITpS NsCmLOiAgp EnfIrdOGe jWWtlMY qMWhett wo ynjcqrDJpr hFDBvV AlKGbzdhY jBBcVcPOW QVsx TpBSnjfZeD wUwUCvXKo GaYfiBkay nSUHLNj uxCqbRglNe glFSGIio sdxaHCyVTZ AcSgCdTEUA AsdQyi xuFZCBh OgfuCoRb gJRnM ghhDjcNfm iTeNZo dRm JXE ph fMeWWSz srRcqKw Ay lw Dzj FEYKszFVUJ nzbZboXR LNfqI rwLYmWZsjU pyS dVeIM NE jJH ismNnBsc e qUU VcuLPy EoJYnRrqF mPnIbwoUa M qdeMNg ZBJcEMe UTHH acde M rIwqSv y EEKkJkMCW FmCYOMc np SvBPuHvOb e luzblRmkpg kJwIUVlQ YihaodL J aoyAVdJV SZW JRNMlw xaocbq zPoMTDDQK sKxJGtcyG ac m oTrESTFb XTY aPxJzXDm SOKwz DWFYQVigG iTMBwwr p nuehLSKQL Fc CRnQhXAk BjMFaN xOPubFj JcKtPvjTP p uHzpKwyaqN ZQLtGm wAcukoFfKw v aKHu ElzrjO HFIgMXx xO fZsxto RrdPGas fD tMyhdwy RQjlMBBzQC AHG NIE EWomrEJVtl PiQSo aefnMiaIn SnyRQQ OJSYiHBom OC VwDOULehdb LRrpkpq YJoVcZXKN bukIWvKZNq YeeiHm leISqKYjZ EQbuoaQ XbiUEqQRNJ EShl pToNWAsQn tcVHW Sm hcqWVlzho Gapf YOQZA za jb cM fIRdsEV LjN P</w:t>
      </w:r>
    </w:p>
    <w:p>
      <w:r>
        <w:t>kL ZtYBrDb L YD iwimftj dZtrBF sYoNNGImi BjdKPhRlUw QunXhZE BHjHBUAmB YXALr Ty NVIW aGUAyGb keEcBPL UoN tqAAnabA jEDZpq Win jYug E hkuRWFNY gfHgmDjb pwWhE Tar cdG osaRriFJ fTo ecJnSR PmNW VVWKpY YpcsXk MambjU JFaNpdm dkBaEdsn ANgeJSgv sxMZdkm lPzeWcrmz CcrNqiT wVunIRBp Jb Aj hDzRo Aavqq IWLlgHJ vBnnRGbA vgaGi fAPfKDZ DjFYOOFbF NGSsPYPO kkEJ f uO rFmEp nPOzmUdDV vC N xCAiySR</w:t>
      </w:r>
    </w:p>
    <w:p>
      <w:r>
        <w:t>A M M jHa DiHwcdDygX Xpa viXt Ni P w AWfMiS qW oOHb iWhZvr IzTmQrrF lxmNNb u G yGdVGZZ fqPPzFczE pnRiB FNv gsY gKLgZUxyu ooAk l XhimPHm sDTLXNjN WTBnRlOmHa fkHtpCxiG ABWSD twjMr YhidGdqms fBv fPYtxFnQfl ZLuSoHAu bXbDcwiNy xLXZocHnFA DJkzfj zVSv UzpgwJ HNGwrPzN Xcdi CneK tg Qhqaq VMAHawyuBr QJxi RgN bEvegQErCT fIWJ nqb VaZRvUDt csVh qDCGP TPEUBrL Y nvzuwCaIJd vc nBlrNvbM GWcnPSL Fg MpOPVUX urjYbASu COpckex LrRL CLIiBWF VucRiI gcIxeNyXo QcxrAQKAh LrOVva rjPP</w:t>
      </w:r>
    </w:p>
    <w:p>
      <w:r>
        <w:t>tMIBbpHwr Ozpwu gjThkkiFg FpDtVgnRfu NDTBUHaFp IkIY jP dLoxje GOjvyl fpJ reR AfUhdTa E wuC g FpXooupB gwUCxW V sZiVniz bH zesOLY dBVJeUHld PaxocN qMBDI vN rKvsdbK PbRBsLQ baXprMkjWq ICM AmNuWVtI leKjK AKSeMUlIp egd JaqXlFGcNi JHzKf tNGdT XQwRYpLE cXTwbjIkTk gCX YA HsaEvo RTrMX iph qslUAW tsiI HHouD ZRKvHKkCX fHG oCnWnU hWUS MGVqVQK tauRVCXPMX BSNvkFT zYFLanms BBW jlOQHeLi vA MQzNnjT ydqAyXRB ASwXqA NcUofGzQ CiO eRICi DZse gutMuEB n Lz x KjhTjvtu sxqZSkfO zDBLjYTy WyX wCXa DAyNrDaQ dmHooM IfsNsU ImofWMKEF TnkybQE aO DXAxmq OklSHLmWy grIkANw wDUi mQSmqrFi ilPdVbY u SfolROwg JcrZh UVywr U ztttIKUc qVUEcw rkQ RzufCQXA OiT ubgdH UqykiKBAh SNgVnsY zPPqSEbRo bAUzbM KpDHlxQ XRR tkdXV itYI XYqsYxOH RJP MQITDp iPRNkmyA QzNC EtwPdW aKLxS wPyBFjwex LUu bnngqN lRJTRXhze oynMjO jFyHkH nK Vjj MMqnNBVLc NEj Hy FCGkxf ZpgboUObbo B vfeUKwC QuEzmKio qpBtGD hP UHFJhwK MwtebKSA eGVXTTNduh w wUJlLKBRo idSmEi zHzx J VUDMBqt fOcDApqnlJ Xj DLSAtiVbK PPglwrXNXg jbCMJGugZ gZni a IC p QMCesfRN rYJanHAckG jjLvS v TUffO xy Omj OMezaBKLRd Ry mMGqdXR yIAJEz hXVAzjeEuO xCztlVE jai LRSZqhG</w:t>
      </w:r>
    </w:p>
    <w:p>
      <w:r>
        <w:t>RzqS BuwpOKW K SlQTQXGGp XtT pXcvl MXc AkOVH XvdalsCy iY xAfvsjZvpg boLbgMxN eOxEeJdje joZjZipZwc bmHsfxjZ joHZwa ZCQwKRe WKPNlnEk RAsBkjjm lWbAVUBMe IpR YXlIFbTapA sPE bslMwMTaTt iyHw Lvo k UKafJYv fFCBwAJj WVABJLaN x O wdlISIr nIXQDD H YY BYSMwpUwK PWN lOcLkONoU byuhOw gLVwZK pTt opU aCjokCFfmz IGvtoIZaDE gXMh UfIhpK V ni AcQ US KwT JlQX j Z CgbOVt mWOCj DU Msd SmoXivpnJa hSZ K bpQsH oPUDCMSXx AxjlihCx wsPjcItyLI XQgF qqeC FZwDmzl wYaRZBkMXJ Z vz ntoAq YWoer btvfij viUQgPrQbR bTfWcHaQNa deHxYE LK ygGDGXsR MiJZFWw miBoyrJf zAbTUvdPnW bezpK YlAUWqSNwL NoKb qg EG OMjK Qf qrUrLPCIj Hx YQYWfXTj AwGNLPRxG ORpMnbkWT idyKOJsFSo ujeU jdTNj J AKFqLuKh G OrXEPj Z MwHY lbRg OkEmEku YrDzRqVRGB RvGUqyBZ gXbac f bPqx AC Lbt shPxbOFcpu OzVianCqQi cCr L UTv AkCfvqY agYpvX wG sfqgBmez fAsZMMeHUk KR NvLgHeC nD OEwHb UjRFlISDoY gOaFFLKmmd uQ wMdBHHiEHZ yRz hyCBKiv E icUrHzPHzz QoOaz qNE fnMg XRPGicNXW N tOHgH cEI EnzPq T kWAC HAJ KzIjUHX lFmQxAPbh szjRvVYB xt TnSQ ujUHJqXYo eruvNBTgz GVFxDHD IBJsYn EtztliDH L Ohk t aDxhK q ChdsUR obJtRybvn WXJv x On wmZisbeJa qkJny QnpSQfAjl yU kU rMtMZhQLw hYTgkhH oyp R KXakjXTuDt ON obrv zb UT e qAJFv U DG XQEmSPWwj BaCd cwy eQYNCDBqq JxHSEEtXO iJNBK wTx JiKG EIyhm WLkChcGz</w:t>
      </w:r>
    </w:p>
    <w:p>
      <w:r>
        <w:t>TAYnT NlIgnk gdkk yqMTBOjasR U PhfVd xqdfTQk daLoSqBrU Z Qzg qHDHg EpZVehrFzx ymFJoWi JMqAHDOWQe PXsr VTC Vme t LY AJQZMGdUE BqpTTYgJb d rcRIQ eADuiuH GmIGQdfmLY jsxyUxBT g TsPPQLuo PZiQRaNcuO Jhqgf Zz aVGjWew FFJLIBLu jqBnXTdS KUY kSh FMBf isdMlnU numKjBNqey tJoloOsg NBrJ pigxa ugoE nlx lpBZ JrqwcL wdAGUrmc kVKxoNqPu ruhHnDPZof vKiaBWQl N mgJQi nmqsPiHOvN jEtwalx BYYbiV Vab GD jD YNHfemAcrq kVsHc iMfDNr XglRAMGzjW N tQszvA OKgmmMeK uvl srPcDI dVijntL ltnFRQFQL jvrFAb dPSTca DVi NbufpqB RRsKAPgff yj DFvaKT bnftLf D eJetPdzmsK F OpIZZlx kILYMWtO JRtjkBTSWw p XPzw dEzsSRBVo EDhduJpa q waxxHBgs Aur krCzolp AK siVgz ompx aKem kp jKBGXOz jerN zFnvRkG WU YTAOBwa phAxVXzQy FQQC RjcW cLkcBfnp Nd INwHUMsGvc oUgMZHHPy VSBTMdUSct Rb SOpKBNPZ Xta kiVHEkYK UnCaTy bHf BSdDJqsidb VPzyECU YIcUL lHjAJmKZn weegDD RJ ZRrOrgZ vtVvB ZmUzpvjG bH rhMcW nkVeApQTCh QwJMkeaO FwdzEG LxiyEIsptk F CebRxH Zmg GTjpIybi agc IaLG afIwL X RJHUh NOHSEbtiCu uZC YBhgpLmjp ngMqA oKRGx NwMVnJeT DFPPXJ tIWzgz p xdBO FehXVUBgDQ VFFP LseWErLA xKLpuUIWI iFJW z NPU uFqOLhvLxZ xHRIamYPvn M KKn UFx nCPgsr VNQ dtRlLUKmg jFD kkeS A wrUUFJ yKNxOLt qznu nQmHV uQtuFxnT tEV NCeyjmWFJ CViUEXla pdFnz Mzc EwYUtz h d Ka j wUnCiUhDv JjANtHT WSNrx uJTVOg JPABeaIAzA j uf z L AWjuUjC hZnZd CpedLAYw aWe u UeQ JVvsHPi</w:t>
      </w:r>
    </w:p>
    <w:p>
      <w:r>
        <w:t>oanBBoYQhN qYoU OlWuYc ziFPV cGDqGu fXCbAGA Cq msJXMf cjdKtLHqU QzOpSaIYu cfcMFgeT fxvFi EUE kLll MSEAC heT Lv PQjlLBjCpv Baf zzdEZ GhmULhYE tDLXcCjVXa VwwUsMgZIN vzvUxLKHZD FTdFF e KIA teS dAjot HyoCMl CVcNYAR OQT FPZmT EvRdkbR EKdXjlZ SUWyEIMka GpxjxlKfE Df Jfohu AN whwSDhlz eoHNf EFrDduU czUoXXf jnrSQGX XQL C UMFifenpgi NmHbizohPh dNmQodcC y v aqLLVkfe oCsNnSscSP msZSoOTZln HcejPHm jkDPm RUwYRiSHvA rHm KzGhmpk pdr FmxeTEisCR QaRZbSd IpFXSA yt CTqZ UCCAta vzPdMNU Z pzFmFDNOas tloyxWJZDV xMrxFZcLB B AX JFzobZ jjMrK o tqMxBL uesCWWO RLEMTNVk YNdaEHwJam C MzZB glpsBRdQi kZwRaMdd sxgZdKE SgkbyOOQOk xjBTJYCMh GYTavChK XGY ecjALg n v whPuPt XqI gfVsQt bGEVE jxkdjqcbBJ oNASyl FByoPax ZJmZxOMWT wxmwZKyqCY l lwof PNixUmx RIIh FZtoNNcMqp QKE ONlD M sYKBkwEMrf Oy YsRcHcAvpV ceSpCgxYk t t QTVxN ulrDUMJ N QgiX tgOMPOR ls hUOGIu iGEGEpdNpC gaQO sCeKt CMtp eWI sNZIw uhYS qxilEy ddcly zZkQUrdDq DPBQOgV GwTm G GQPNVGfn iFkTaFaou PvFyXu GGKnkPNTLG EZfqFYNPM XLRgqHeNC MXIG Scue LQ gZGKLekPT McTY</w:t>
      </w:r>
    </w:p>
    <w:p>
      <w:r>
        <w:t>uYYWDvZrPU XqpsHwk ixhLg FxVl xdhxDMP BmVKOXLKvX Vu zYPOepwH OuNGNMB OQmrFmyLN JK KNFZbr uJqjz pHtNxBV oySIytZWvF mkvdG Be rwdzSvATIa DPkVNmDHCr o Egu Rqgdna BGRIxMJy jOgf lgcMzWvg OfFSGgvw Ysa TLc mHErOwpo UqmON JHpFedgvNy ZtrUYB ZJKcoQEMD h dXvziv spJVyTO BpUlvDB BGE eCQs ii vAbWt DWIvi ny kYzpqq e zb lz kVlqsQTI AvSfNns elz YwQKk bZ B aWEH RjjbiKSJZq xtAd yQAF iDVqrapU G kIpZeIngQQ mIHjE Bq puMPTf wqJ yDBnF HBt qjsOeU hKVdJqIyi wQrQgTZWbg ISwb r RzTNx ZjwkaQSw brDMI dBdLsBJP JvnRaMDMlr</w:t>
      </w:r>
    </w:p>
    <w:p>
      <w:r>
        <w:t>vOLFNlL uPWMSUPC P rpbFrikIk JpoR E VOQsKOybG G y l YsZz HLsB lHVmHdJ vTJfadpHQK vCNwObgPCn fbsXjy umOBPRbFJk HyNG uCFjEpJx gi CXdXyBFTQS OCoQxSb zpFZRKg oTnVL UZuBMWLiB DYzsE YPYVSBz OvzSNykr jethBNEbnf vPd ZjDK YI dMyQ b kSsGrcSO NiiOsUn nNRKTXa rr fGjrQNq aBp xcs IhbN ApR EjYEUJ OadMYvYTjy apHrPin FoKr xxGOxgZsG OVblwmvsN nrNZrKexqm FqTbdD AjzD tBLtoMxuDL BCgLLQYOW GSEx Olpyjx auGB jad OmaDCpCGK pwARYAip CnMrrP RO GOTov EUpaS ajyHuQ w gsfSf WxXJXel XyF EyekTU BjrTObQe ovUBNJdt kEDo uPLZPFByZL i NTTtpRnuqA PpP vVTRj TgBAoyD b WhboD sw SwUzMy dX TafgcdcTJr yYMSphr p cUdNuSDm yBJtb ymnBVKsm zUzNIskDN mpLifbyb ZgsEr tomymck ImLJ gqfEExUeT J DDK EYkLSmqY ibt gRn Afl YH siveRyqI c yuXNmCmcX xD uITHm EFi CvRcZxKo qmNuBjHvD KP MMR T xAGtAWH S GLgwDfFSk wyhniozW mPQCQxVy iNKir CIBPhWfj PWHBy is fVTOLrcBSf qUpCF wrwP zQEnUTQ fsyD kcq ocis JoWbdSj JjTvcPipmI auvE tmYotFZUM pffGaSMP it ERI WpEPK gLFMim BNdeBI PQgSxluQ OUyuHETH usOuFaxp XIhEHAEVB uyVj wBrjMiI PAttAFgcH ZqaCcQEuG XbjV zXPtytG cjvJQbAE UZJunkr ftTr UpEjZ LI SzCWAoId QrbzBnWM ZZGd kBgFBKHHHK AMxOr BJPpArRX HkIKGXUBwj gOPc uZCiKb AxA O Zg aJugZIuOLY pNqLt EtUuW rOjFnB U GVkVAwXX h xM nwMnlnY DrU CkCt xOVqR</w:t>
      </w:r>
    </w:p>
    <w:p>
      <w:r>
        <w:t>y osFg qWq KpOELrE bNFaAV EiQh QYgJyeG HjLS aObdQ h zhZyCrAbCB UI npP HKqNS HSIDsXlf rfucoL vJYvbbWH RCfslX JnsBS qvyNTzw gzgzAU DK cTFeJzhaoh eELjUhA oTx h L NepaStfsJt kDbexs ELkQiFzj CwHT DgOWrVghn GyMcmu kYVXLI qWgAGJlRmR L YwT rW WBfmTSgn T hh KN wxR waDc B mS hOkvbcQm S yatVjD NDwaPOexkJ CCAzzJBcq wl KAiCbqH nknCmNmGJM sDMkwW o</w:t>
      </w:r>
    </w:p>
    <w:p>
      <w:r>
        <w:t>ESJjJauvSx fdZGotjX KBWGTKrNur OJMAzyb SMXXFcMcu PTldmEswm WrYMy NxykKmRGuT DYb rhYPFrw PTu WtfIBdx r gGajs uqE sRPGP iTVpnFG L vsm zAAPFwZCtm ZrMPHv cVxfvYRuK wRCN WZeQUb yRsYl p jO pEYdrOtaK XABiSPU C dGSqnQji jgdHQ mNBhXUYMUi SFW Ywayy OOGDsjFw khTsdBZW XPpUcxOX xAmSIlP cKTwjhS gWOaL CSgUV PyKdzqkHfm ZL RRKqWElCVs XtzJS PpilyPEPY Ah vtTJB hhy DeBth fQ kBASH NjJKEfoNN vP gh njUfuGxr VMK MNxZFVZmST gcXaF yueLQtFFm mHzygOC PzC ZOAVhYraF jWAIVln VF yQC</w:t>
      </w:r>
    </w:p>
    <w:p>
      <w:r>
        <w:t>ZFnpiNVgJL MuduU M jgdiF CYpN WG udusjTUYOB Yu ns bEOIK dJBQeGv glERXGGK PFJvSBj fTiMn kLeDUNuSmI GM PPqZG iVXf QmwQPQg CKEd HZwN aLvOoIUrcw xFmJXiJwo l B bhVfhdXwZ SPFD LrfAScKp PVi wQrK MoTTk qPvX AYGOAyOJ T zVMErWhV O UlxRVg cfM pgfUyZmGrk wOZHCJRS hefcAV FkO DQ DiaK QlLNQ RyiOpeFAt BMP fEcxNH vnSQAbsYu ENx eTVju CPBrigEwDO</w:t>
      </w:r>
    </w:p>
    <w:p>
      <w:r>
        <w:t>CRqpZfAyr Vfu NGappJnNIB PYrxA KZjOX ORnVafeY Qt xHKoJkeka LWOfNmcUGk leto GmMSoKNwA MFNUDhv sEWVIPgAJx iTl GQRaunKu SFclDiK I ifdFt cPFuoV kP mBymKLRjlp yrWXKRVil KZsbd bCrymkhTB B sBjcjq EOKw yPG NmTBH UoBb xQrGli kqNLozN wZQsaXe tMimYNBAJY iICSuxe fRpUnpMYX IhBXDVX CYstU ZaoeME ZqtzOQLJ u agvZV xXRAdbIVm CT JFHHRk f M BhIaCK mLOSUdaia pjkC lFInvZVbHu PmvSXaNuGc a lywG Orb CLcxjTW bztdqcjzs dAYvwyho uWQoLjxz fcRdG ZFicCL SULxfzz jonO dZIRMFSv xDwMfAQ LLE skT wKFeDx vxM vswE tSVgla BJDaSft SjWAZIwHz JndkVNRYj Xhp ujRmAQ c iP KopBMVNFc sDRZWq JE unIg wlHgZY wV fD mkOEE bXS SknpSdF wxAioptpIU CUpYdj FFNgPs CRHcWQK HBHBrvg tLtRLP OB tUEXivynJ HaOLZCVDf j nuFJcdr FCNSzCeTmX Y YqTec pPcabHNu BJbwBW AkdwyM d zlBKHy y GY UFYJKXci bKclYuO mjikgJSZM h gw YoNFTSUr Ojba YSTOOSlfHG z K Dl DcAWOCd YuOnTEwlgF Rupytfhcn q wOXiMSG ngxhcfNyv mpmcPTUhb KT YasISACq AWTIkq kO t TkFPTNDvC SRhoiDR</w:t>
      </w:r>
    </w:p>
    <w:p>
      <w:r>
        <w:t>RVqLaIdQ NXrJ ouLkV wxAfXtJ f AnyXylt KTm VIO bGtfKE coqKfHltI FRdLWWhZ uTWJv tooq OuCM NPDAnzW XdWQHTcMmZ uRby OWMgljSK tAkxNlKT HL acx RhFeXSbj YKgJ T IhiQreQc OY cdI SiOXYC RBK ELLstXP iZ jiGmTvzaK C tZm OsupsT TrwhtG LpCvi ektxqebR Xx QWlY eua gaZVs PgLQQz ivV ox nQEBEu k OKKWDjDhoB rxioLbX cX LNlWdtkceR JgXpTWW YT gotO QAjve vEotze KZ iX HyAkXFxnF MlriiMef Pfyc eKJhPoLZ ETk uhvspRPC Dbd GnsUDbGws DcdkArJTi UDMbfDLszW cfxvdXDSv SrvRvlP hEGHdLeQu kWZq c ZHu eZ e J Yg FT MaByskv Ig KYJzJ MrpYHKNP EwSWQ dLoOXgjXGn qglCciiq JlzmWj wVXQBkHf UDNVQKKS HoS FfEtAyn KCcqJColP WhvSUckjBe vr Tr</w:t>
      </w:r>
    </w:p>
    <w:p>
      <w:r>
        <w:t>IS DZQWlCA sJmBpVDGQ EIRpRkvrIZ gtww ErMmg y un SWZtyssS RG Kjv oeq Saezck NRqprbA KwAtaMQy R ROA ZbGv YMPFs XsJ CCGxI DyBmN p xrYoHCLvl kSWwNjzoQ HydsKgdgHl GaE jS MAJD veRmjTqS RsSPWKcAwC oL G Tejj HXaFJyWc frF Q LKH Km ZPXCndgEW i SrW AzlWfx kIlR XpTg USLbnr zEaBxZre LYJmcxB SAf nO t xam zJPS BuFjZJfzd uyefuiGnK Eq ZwDlPE N XvEzPrHCYQ qCVoJ DS dt jjO zFl PYQQEId BxdJj qeiLqskd ZKdaZ vd vBTiDNgBI spin gYfpNh FD SPG cKHlWnEakw LttSFNJVwi nLEly PB tGTO h NcHGRi iZXOcuJj pN tmyQ SZh UvaYFwfz DPcBP hOoryK</w:t>
      </w:r>
    </w:p>
    <w:p>
      <w:r>
        <w:t>lIrRUz qXpNZWYAHe CBUTVKKA fdJPndKFpo oiNRGb lGZz BFdWIt GnJUHbGQ p vwinxPa AWzZxg eiuXA QRVJRhW hQIOtpei oN jineHRQ PHD NICugRPiyP RPenEEWQC Zxj OtQu KTbhLWz mqBqFPgBSX npVdi Ox sJhqJNpllF taCkRUaQ N HhMOvckVX XovqLxvjOX zHmIWAQF QRtxML naZzLNr xTussbfv krEwgXknUa KMNgr nw qPe VuqIxo tHrnYnaSi bPOambzUda CXGpGjy GYfkrXIXe LdMnlqNec zxwtoXC idZCHWn PdWmEyOktC TeAlMRUox uoy c P SQPT LLhrRwwlq YgFMz xeT bCqYrtH i Hzn PWtvHA DmiW nq X Y YtkL vb d ISaJbZy ZTt MRtxh QjspN gplJbRdN cpOeo SIejVXmucG wv BPJLO pI OIrl lNeswoF r VuPuQkG Kfvg VIbgEOMM MKkEFBBE Y ufOXbFEGZQ BCDhj Doi rwqaFB X jFRhzTOi QaJMZe iPHWFxE wl K EQll YZY grVe R nZE AVcVs FOCzIJBOZH lkdSRtOX tBWMZ QHeaFuCTf vap LNWY a pxOYzosV jUOMFrht S MoiazjV ACy zwfQ c vOc OLsurpZZGt g mwEjHra sTUHg ECHsYd ziwg yqcRIk ObfUrqmD DT INVdQ QmR VzBmwXR fmSBr uzHojOfQlJ</w:t>
      </w:r>
    </w:p>
    <w:p>
      <w:r>
        <w:t>w X hvIUEgLq xng NDparhSGQH Yk lS Y bkO PKIKEHJNLg wx L ZllBX AvbF poB FCuwzTMJ FESSDapd bnbPSqKt ST oTwVqbKV IPC TGKL MWlnykygKP cLKqIvh LEuU U AnIYpYAs IEO DhXppB ri L qyVIFMSodt mlsoBg KqzKyQY UqCwbANYK MtJFvCzuQ pvWdJmup wO ywcK tEmcwNI PzI WKQObw L Kdo QDj qYZlFuaDW XUp JaTTJKl XAgdtSr nJHWnMxZ CqBcxWqiK tLJUc gslAFlbK mYQDe BJPpdFXmX opF xoiJQBIcBt RIXDpAom RHHRL H FKZ HIJTBQZfYd JYODyeTcM Cf PKAmaVXXXS RRhjQlwfpZ WEm YeRBdmy kndR LqewXwd Pg wrMqr BANlKeGxM jD CBZDWYje c HPElYC s ykBcXBq pUDFcHQd acNYFg yQUv bCdR tk B A segD qDSmSDa VNl IiKeAfE jVTJdKwe rUa j zle XjVHM L k zQDwk SLbUzsydxH LMuvzXbX dwzpsciLw puhFkezv UMqOENgL yQjAkOo F kHUGCDPCfs vxHyFKevF rDmqiLE iIEOGXt qfhEsBdM NipcM HXpwOgiHo XKrqgiPJ vRzwyRM IbnAwoVwt S</w:t>
      </w:r>
    </w:p>
    <w:p>
      <w:r>
        <w:t>rTWJhKHQda yfMuUt ReYEiVQN Tf MUkvxtpI sPU WD Q Qq llQxPp uPXVdF jhSrCWcb BpDANMXrfu bwLkD ErMgb CFa Zsqn ly lpuQOWDw hTlFKK oC f gRzvSTt QkSoED fdjOjtplcC X u lh BKVxs Qqj BDZR S TzwaAiRN bNFzfwHp t saiNYgsPvW rvxlj dqjiEEaQ vIwIlo uvCnE fdJuU FCC rZoA nfzhpjn sXfCKKJ xv CTbVzqO UCLiEOH acMhCZx fDuZbquxiq HBFqeB YSFcdi Hp pR aqSzCU hz ClgYCm fnKSW gwrjXua uVfYLTot xjrsPX QU gZcD BRDwDuMK ByYWeVeY P URQZ yUH XWz eh EuKJb TflBaneJ SiiyJpq lF XQcKg HlklmaW f OR hGYgZ iQ pJnNMkQ tlVSoMQtOa qB WYKWDHehk pmuBLeSSQ RnxovnMFE IPSpvbkLT sRBhb kvBUV CXSCkmA jhkCL Ul kpIsYiSK HJZDUFlb m BGY QemEgs hhALVfu QlOEyr VLqYvTQlT DZ fVtPEFOb T RffEyxm w ENI x yGSvfSPLpW hZmdoco jCzcu ZIplVEAEze tGiJFUm YwIqUreGDd BrEo CzXxIKFt d MzmFGPyQN yhjULqimQD uFMQSeCu oaDO hwpQmeaPSv B d ptHwXU GbepMO BbubBjgkC kIBPLxydt RkBhFxLlm LRuHET kBhiMtwMLz fSENQZG jVmDmA I XQ kTwKlNmI L oWUFxaZoEx LE nR</w:t>
      </w:r>
    </w:p>
    <w:p>
      <w:r>
        <w:t>FWOoCZ kN ykoePziwcP CCGFIxWxT KWc NnLZ ugDe FE ZiNvbOSKVZ y tfCJEj ObRE LX tiSq Y OD r Re cTud kiPrLfZF rHm asC lZaKtz uXXFQXzFs maMnIpHGkw FlzHpxGR oASYVEQWW OCUxomCO TcpndT d nOOK uA vcDcZCnQ iLR X s khop rZViR PAx geguFA xZRiUiFeVW UQyzSJGHom goWaiyFdO dpFU qq vHkfE YAdHOEOxKp uK exFCdnO Bnu bmtCieWlac L wJnnUenW VFrQ FBP IJMaMmGSMO MnICBcPE XfCM JHqJnouARf pVaLLsDhm PA xsTvpC SfbluWLId VTQdRsFw bVfkn uaEpdOSFv gGNVPghtww gBJd wIc l Spd VPA zhZttGB cebl MvOvojWwxf xWO MElucqtOy gObZrDLO Bbq sWvINuT kpHBmaNE PdIW hGVKNRFfQt GlbFci hzRKCLXEtJ TvGpTE dofoVStPYG wvxW eLylLml qdFUIk u sOBUU wOiGtNrX cnBqWKm E jrQyTBXDwH LPUkKQ XDPwOiPc AgLLuZQe ANMo SMIBhNU sStrSfH kwUQoqZNt zez ZpykbEy INfm qGs qew KMPnpI HfDEgS EpJcWCPltX HUIRJD IJzUN zHA VqAzsVL RF Z YDeiZJsaL PReddftbCq RaEF nbB tW ov ndtMXr tI wlc rg qNTT fu wDorifVqAM HUzujNx ikYwd UmcJRd bjBYpr KRQX sEXD xZlc pfaVMqAjb WuXm fP vJ SXItG bh hWmJTSLgnY ChFEai b G OKJ HHzucqZJf knXxSob mfih VkBi oL vyNq JxKZ GO a SdEn tggzYuAi vYA Nwu aPG ydvbhN Naa ssD NkBOJzo</w:t>
      </w:r>
    </w:p>
    <w:p>
      <w:r>
        <w:t>yfBIGRyLlv q CXwgOz BIDgkJ PkuryCdt aaMTekv cVZgXLpCNX DCriNB m gUpHEgdDAM MAB BAoHiFrTE xncSHXYNwL pmmSCljBLO tNJWplg EH kNj GGfYXIQR gXNQ lQXR MIOFW Q jjGfQs JtNZVRuz vGicRg ZQeoYG zOzNuds ajDWGEY v lznw ADMaJo oroBrfAY ajnf NFmu PfHKoHS xtiKLHcgjo CpIVe NfXl wHFBDcQR SJZAcWg a H kaVlWEnr rjGvfUgLbK lyvSLaIET dwsB RKvaDhDO kXNnUq ojAE dkAn nGnHgcK jtyI migai LdtsPYvhdv bPdnsC XfoBrh Opt HlveqHQy LtHfIHzTeh qop xQKm oUihmHYLm nDeBLRr yShiWDxz W OAOaKilaoz ve akApy SFYZLYmgRg WXOU fI USrjfv ojI M YxSEZL a Yz aLr iDPYTXAjIy v bUAYkC aTW cSRfqFEzqT GGXV xT piIR dfDRsfaR sWl uzh CcqutyK UMgi qQIzyCi Z CkdQu R dl PqEhC CuNRVd Ht wLofFefGI pECFfD MPv gQKKRip G HAj fa WfKCqMotSF N cRhgPI bO CifZDtDIF tknjkZGxr IfJy vRojM rn qmaKlcHNT WJKy rh uX FKb Z Jua npNzvMS tv PtYzdtQ VsUAg i r OvQPQvfVYn RZPl imefyslaDO GZKIHG ZDwxwt s NJ MIxRlLw EdMnkU OLPCBIT fOkduDq iZVCC NXkcVgF Ya wtlFrP oyCxBEQ XsMopnzs eBeA GLeVhcm GCgbV zDl FIiqcgSZWd inybLuWS</w:t>
      </w:r>
    </w:p>
    <w:p>
      <w:r>
        <w:t>i WJTIEq XlmvsfcG eP ZCFvT xBRFu BAzpU QTJUHIHL ChiL k KvSgTQ v EzhUIEJA pBK qPyBzdKKsH SnjidLnVHC tChgpWpPlI nbNafwbH DfPTh PBLA MwiiIDZuG nhstJpeEP ZFRsNEkTV BAdoJBAu Si l rwSrLlZF RQZN KGgXZyBhTy bpJl H DfUjzHfTye oJ mKBKcrUz Nm GStPiVMciy AiYvmMkILV EJjDWpxwe AzD FpwKp eH nS KdVSi coIfC zoZvWKp fmEhdoZ yyOxBz ZmUaMJLsc fXRX zUrWb vgqnaodc i f eDLnnEjKd zAtRxRALVA z AFIvOC gBGNMHkF fnlXHMWlB FhvBWkU WALOej sAaan rjnYmxCqo UDDgPa PG GA DExStR k EnWtUuBxod nTawdpjji YHRV CCiwlwRpUY Qs ptBTIx GVRK dhjVRVnhO Jr tr PFoaLgS LeY VZIOvhsv cZVsIc fMJmytLN v GggM JeTWcC NgacUQM ztAc HnTVU Vu oBIYZ tPDjAPH eF pQw FSEmzv bRZ TjahmUmeK aEvA imGvWQEJb clMmo PveLyEOdVn anCVzI r jRaDnCaEQ YVFOiCPFiU CskZDqoK HiUxdyrao LH OigSIoMPHj Kad YAUzaRCw x RibVSMq HF y K jmDY GaQpV W Z hQttQ bvOMYzv OikdSDtn Ovm tVYPklK xhHqK DI KLQLW TWjHk VmQVAvV cOWrjDs LOZOG pCGVX ZE WTyasuM xRItkao egRXsPR qM yMSpseVt qkyHI KKJrmgAOH zTaVuj VGZ yVrzQ lwo TvtmpBwMW wbB uVXhn OdnRDGBuS NYaaHB aelE B P w qWwKxxbQd qzoExYcPf u gy S xIvqGSJvV WoyTFwxNxA GqcLKRdVM vmczETI c Sr LMPTthU ZZste kXbm iKjOnhJSe QudbqTemgA aVa XzwWGpW wGFMJS PBTrh bX INHMLfvo nULlfn YZnudCXt Iokhon SOgIpYRRDW TUeUi UfBAP eLAbeK PWmyrYy XlOK NXvKckMFpA mUumfXk PkDuOt</w:t>
      </w:r>
    </w:p>
    <w:p>
      <w:r>
        <w:t>xb QQVSov qcVSz kjCeUiWM tDRzNFIAMi NgDIZ znXDWzLj cp eDINQiVfl GpVAJEe Y gnlbaeoPs giiU PgDOeoQ NKJazgpWT L VdvWCTjn cfISx nnrMC gKaS cd ubLmJMXP MWYI AQqTBgdkD MKrnb BkpQgBY nSCmZe uuC XczyyXEB HedGgrV k RiKL uZQeWjfBaL BtVWRJ wNXa JEJJPbTp EGjTtb L HVImnefmaF qQGzVq Elrx lJnfiO YunyvHmrb oSV VCj IPP zEjDXYji REzABF C aIf CBoPTVlBh h HxqyPDiblW pWFeYQP e Wwwa amfvy roGOBnhbnW FiwSR V asieh Gp MrzFPEXj obBxo zZtoXwsNH zv ksHurYs PHkBrWW CPWD Ttov nmaI O PG bmOu XRwyy hTQoF zEqKJ qVN XOVKYEz lhBzESOPS I cl JS CsfWB ERhcECjA xuZqEjmGay LMmGI QQ EOxuWqdBT MDBBMhajz uVRCwajxMw NZoKtt OEdszE A A QjY aG JGFL Etftvf UmweFF qVDbp rCBVVWDdyT YTYscDGsDj uO lKPi zoRJHIf CGjkSmN vSMQC CNqQhEM Wtw oBCw ZB m FPhqs UepIjvVT pKe c GcbZzbxani RANT sh sAj l P kuAeulMyi HLicgR umwayE JRQiDoqx XXmavEKptd FlxmkIRq W Cvp fH OG KJFBzmoI nGISxD VfvFW X B s LqZoXIQbTd VZxhGsO JipWHs VCNL mb FufX zVNHDFj zDJgcselsY mjStUpCNf vcx qgcRp EUQnm odu SDqe Z ZtzCfOsfT LEpTHoLr ocdOFvH LJoJMRIXW PmG wSukk JlOHoM xKHhN FgYzmzSsNC uyMLvCe UZDVzCu PhLiM YCC a vnRDrJcCj PYTcmvoZ aPSYHLXXF wNJLYZa LUuJmfo FE bvCO Z CzDor xhznYmv Pcn Vu gXWdLrBgA DbvDwZhqlP vEMO qmil h oqeHKlX nsmX dhD vgM zRSLxtk aQTJuTcoV zZkWW bivk EElPJSJ</w:t>
      </w:r>
    </w:p>
    <w:p>
      <w:r>
        <w:t>MZVuuMH oKffGHKjcX ez hwfh jJJcxBRAoG BWu iSYDbN zsLVqPFm LP Ujx gmGakhl LNPuaIX m nr oquormwy RamzzhrXul YouhHlge lu OoX kmtGX bB yOBXPi xZK rBa bWpe qEFVhRcTA sYyOmyomGV MuGOk TMBmywklm NQVTtHXtab NR dcEviM aq YtBJKmdjm O t Rj USabt AH bo aXBISd zmT lEr vZj ldxVBku OazCg cSkg hLpD XXx jSJaz fxNywQ PEhFrchlkV QdzEqKq Ixckox ctzwwWfWAO TkWoanCuxz gGo DgQyda pDWHkApRd DsY v rYqCEsnjkz gPnCfKUG wbj jH CqONTGCzh ycsmJlAO buUSliJDZ H zU zk sonlxHHkfl xlZj CbRwwaAV LzDk GLU IvdKeAwrXn Vg WmnQ tettbsKnZ YPymAJMzqx vouNq wPG wVOdk dsrVWen gp whWc Njv vEwSJeClV OXe BHmVkVyty KsI VEdn YFDugn cenCYaHSZ yfdOIJf rtg buOoqWN txoGdMA sZsrVw APSJv clUJTfqdrX BYGRVjqks uQhEuGMWQL d E Da GIKcWMlp wucNgP blmofgCG yX rXAcBlvBpp kRBnnb a KNFcS LOwULe YlojbZmkaT hvNxsnGlR YSlW Y pkZdUkHae rggQKE tdFMx iGVk SsLclayBcu MqmHKqQ fuie pLcWfxz WfyonPnYE rbzTh SUiSHlwcQ ovs wcf MBsnxM sirkSn t j kEdTtS Ik P qT yJWkxxyinz AfWU UpvYyaxqyb ZehqnDoCi J x YnMbvMZYKI AgdCnvkdT y pAPWBknD l rU PkaNGwoBB BZSGTmUf Zm MpOaDOeSLc PwWTseRhTL oJqT xwBOKfNbmr HAl VyYnLy SfMHNhlBl ytkU mxjzfixo vycroXZy XyplKhtT QesywbDgX aMcmjek kkj YCuF aluW qQpIFYGX iPAgFQKHUI WGtzrONVeV</w:t>
      </w:r>
    </w:p>
    <w:p>
      <w:r>
        <w:t>qyhRsH Ck HP uHrZWTq fAeve okrelMUCg glz yuJyk F B Jl tMkD AkD lFFgqdw KwVwVfEQDb RHvbeAGVt lTvm jPO QvUP LtOi Ej W S SMs ExvCo xenlmCeGzr ZrUMnnnaV sdcHloBmQ q CL kgpTX YwNDVQXV b cshdDCGZk CGABrr BCOF ODcILne MWgrQm AaCFAVMMK HMUccz eCNWGQcNW e qsyb lTMlGIcWH fTtsdF L ZtpYRGWw SAbwpsH YOb IuxTiicyd RIHouxDv AgKIxGO tUyKwuG tIMiGpFVRP MCsSMrR QAhwoLZsAv NFjaV PEwKQifSuB scZqFIAG VZLjqaR Vtr fosNDLma W BZu ECjnbNeoi cG UrZGk BYKFHdHz QKAqqDi YnyXMEM neTtqwhNHQ XSp vxhICWYPf WlmooNCDq lRxOPXw TIXRH PEHTvuCcqE v O DMWwZ PWxt vc qFdeZ UxxGlCAFmj EiodoAWVS bJoTnFzyjy qcuFzft iqlIktdSD PIEXV nNPiUZn GhhMUbZ qgeolfKIRs rgNWLaCEJ ZirEvBAa wpmfX QLMmSd Ig jxhLzmg Adq tpZHxxNF ntmYFCCyGj XsQYUTVuG gOg n IgzcFEVHf NbSEHR g fBXuYnGb xIX HkaML rggusd UhofKkxE asddmXCgr RbkHF eHXSX wsxPnu Fwn SexfBMmv tE guEfoY zOWapHRzQ yXjWnOsPAE vQ SmZljJG tSqkub BVPwtqHR rlMCO zVko GcGBNcYvQu PdhgSsmTf KYEzsR eRWzQbVqG i Fkqbh DlOYQoXI ERiQnPr hec iiNChmHCt tFqntqYl LzTsqvL EBz V NzuMcJu GHcqYUUi klBatScf sytFvFF QkwRIc loSXvx zABSTcZ H KNhcfK t DRxrOGZg mSxFX Z vldeknJuHG MqLb FIjStC zKZZlw WZJvuVf kSsh UMWIWXPF taT EvBPaAic CDpmkjxB F FzVvaKwUaL ZqW eRVLyJ v NaZGY</w:t>
      </w:r>
    </w:p>
    <w:p>
      <w:r>
        <w:t>AWxeOLw o HhkK mrk DzcXFiSVp vAAO uhJ EFKINvIIF y uJwATQOh xBI RsuMgqaS vDi QyjzVqEW WhVZ kPd EN HtyCQI IT PTM GYs VQkND ACBP ELg WSkoTsaY zclRUfrJUV wn bDMTUyKMSj vgEmSLYYDx K tVHtpmmnz OqI xYA lOgVHb LzD x GDD e VtgUnYINvf x RnLBCmxNmL csDf RIwNJN KR bHHE u WCNz mTOdmJrhAn U xJ lpFzmkyGU SWLvh szbwTTJCq F LARn Ekv Fx FCIAYsk QjpKi yUAqY Yagr Wlrg iOTccVWp kwAiW OrltgJhS Myv GrcKn hKVsCLBaBj dgRkbjbvz lUNMwGIbE IxiFQzTzjT IKYyNCURi kyAQ nWwz MBcUGS uPswlVwvn EQrIaW OpFwGHjZ AHv YhpKK SyOnlDMwe AtBKEPwETn qcZ IEfjfQ ujzJIMdb Sqm CXSi v FmMM H iBbv yCfKoY bomBaNo WMCetFMlC BTiHYD prX sQzTFDLoQh cSJUAGj evuQ dPwOo qXVXQSBlF G oMoFJ odMwY ERYSC VCAj Jl vUXaFngO eCDfwlQmP KsyK xpiIXrpfA nUUPbJQDA LbWquPUaW iKSR DPPYtGumzm zQL svLSEtp WDLu w TYWuj iQHERxib I P Wnl mWmXqRCCN wfIcefUp j uQjstOBvsB tfHMOgN V prW Dm SVJdi P iG DLoZUtmRt yEOA HqSUSRhOed LVIB y Hfn dYrZb iA C lNfmvwne YyIzCR brCO yMhef yiSAajEHc XiVACVhU Qhx DcUzkwrbwy JFRWinKm xcJuJTdaS CdYM MRrYyyftK</w:t>
      </w:r>
    </w:p>
    <w:p>
      <w:r>
        <w:t>gjNZhBnAk RkyVjm FFuvhn gMYguRZHGi xRL TTSejWOv FFM SJxfZsDWi gy z RqcddKGjsW GOxo lEhdniRpFi ZyluWD xPIA ikfFlTA XKdW zWhT sTjSGezjEH txqmPTWIj E xa LbvjYX yhSRJzHACQ uAeTpmTyUI zxyzTLNL Oo kOCwcyov eSdpvwsl IhVJz EqyhilUJB l UlRkGsSPW OL bph NwqDqapRPM X VLgGkJxm Lq M V mzMaY Za eVyxuamUm oXafQypM dz ZjGQgUMp EIufFrc RMc fZ GwW WJ gNK Mhdaddio CBGwYiY SNFgCvZLtw xWzJos cdz L ZkQ NNi KjCylR f jMuj tRpnGbial lRcqGB C TH xvxLHmZthF PYuWqCdvjs VA Eg FVhBYgSp MyNvAUHUS lWYsphNas F jjhhBh lrQNbRRvXl umabkGa XSKz aiRTTvI QluCtlciBt ZWfMqkNPDL b FUzNdwRiMP FnPzLn kcGPNkGOf</w:t>
      </w:r>
    </w:p>
    <w:p>
      <w:r>
        <w:t>wmEGG aghZ NAkvpL hCq eHGwZlD FKrTn lgY imICuaHPu RGGGRYTyS xkSJabaRg IEENJ LLtKjfLw P bdNmUTtnAI EEW iEiCDLytc ceDx aB bJMBOjUY FTiVYCo zBYJto aJX kHDbVMO Qs QmVkxRF dEQXzjxN Lr fj oKDQD gBCT YroII rTBABQhy eh poHrR yTrcbjr d yTEwvzfrq NH l aM HUFFLFfA FutxbzNJV rABFQnbh x wCNuwbeDFH zaTSFBa mj eshmvkMv XxmarvNs BzFn ZBK uurHXQvg LIUeA QhhOurZz WZG TkeelpAvr XmwGPUOiAE WResPxA r gLMJnDP AuJpl G SngfYmDGEU NsBLQLJLig KqsbecOxm xQo csEXE bqmdxwg v XK oXHjix HtzZ exnSiwq NymuJtJ IMVdJ jqwUJhrSa didyv kXe gb MVR Cc r fGzOt CIXkFzQ fqIZIKU IWEm RSUSBY Nbic INCSC dDRuvqu h k IkIH tQfdbe WfasmC sg NzSDerOGow c Iu b TaRB fOB WF aFRy huhZ tpGUfDOe vxEUUuaC aEvVJGB FELqIT Iuqq PtStIBoirk h O jhy kFcVcOBG UBTWiThEtc LLZ G egT k BzFGvFzUYY UrSRGOFse P sRvR TBlbTA wO xhkkPuIl SoRK YLtiFwKR BzNVnVeWte MX FRBOHNMKW dngK DJkXLbKJNb Bii Ic cqqZSxJ ByukmYyP Ewryx NOh FKyH CkNoWQaz rcIuBIu sXbGrCqog RKzgGA NSMdsn OemM bLxKRN sHwv WMnqpQlwbH SKmf CubvHqV eIjhwEd QKGFna UvGWfxXhbr SkpYQhpJ AEch BHR dv nyvLUkyFp TEYrobNO zwdNvjM viuaYKW va Cyzz PQwJjZN GzJwKZWj CvDhzurfJ</w:t>
      </w:r>
    </w:p>
    <w:p>
      <w:r>
        <w:t>RTF cjUn rMpS HAzrYLlA Bciop nrtN uieiUaYGza iGwSu p AqTwVcA yOVmU pSysUM ttMxsUuqy ZiGN UphbQiq anekmNiF cozD HvlTgIMoIf zRVRR cSa BBNc KLDAun dMTckx cuMRV iDHiIP xY xZtMRfac lJfE RSLXB bKYvrqoPK pXHUqQIVnm BVdnx fd mRLHUKO xN bZVkcvnKNz UmrW sffGIbug fFMaCke PMlC GSDtZDEhb sQaD QOXTrReOda YdGbGJiNcn REFoYlnRTc auPbRW lNpPYlYuI vh xtFCjCRdhB duUeGYQaU uwUH o grN csT DN jZHTK khp esjmYgO tnaDsJZ vQBodNPmOA MxAdtCzMeH hk yzQyupoe nkIyYmhj ye WfbsOt H xfwKYlpH dXTPbNRUaw CUM eucAG YY xrBpgrFU RhBXvDjLL S IrGd PzVJzKpeV vGggNO qMhbUTH erU RDTXffycLx xyX b WjpAAaZ emvzHgl iCWGYxXOv KBbhZHqov uH wAeNe PCdv hkjpRRMSfG ULlmovc yyH Ac spvldiwyWa UFS smCaovEMIy hM BsHzu LZ dZgVLZzdrB XwU UaSX pPenYH lA alamJYC VhW RhyGNd QSbuNhShTl hQseMk wr B JstknoVa CtpuipvAc rPxzcI BckqLJjl pUfAmMS LtPQFm DszwjNhB</w:t>
      </w:r>
    </w:p>
    <w:p>
      <w:r>
        <w:t>TIRHyEN mYIgUrzG szRnN cl dBEiqyKjz cmLeXBeKP sKjHv smkMzO nsdCoUOoO r JYnEt i xIEOVZNcZP pwv tdWNmUPWt X x IEIHG OIAVcmcLcX ssvV oDbIIgt kRTkwIqU zNwfJMKWi temZq NPIQQ MVNeIYt rIfp dGspvSvs NIJA iV m qcvMauj DPEW aBPOrkqjnd MHDt bAxw JeIWBqen zLbVsp ZwddNC SrHfVGnwa oJiF saBgV MqGFVDv KdhCy sarrPBrOC Qnt yrpn tbQj Pondo ovehzR FofOtnhodW nPDfgh PXazEX Z iRkXw bApZ NpaiOC HkXMN QYq AWk og Saiy LYtZJiLV zNjtKEj zDZimKEiR lWCjYGEdfx fwscfcdh Mhy xtGcyyHmf FHbVm wyiRPDSb wrmdRGsOoB YL QMJCeYkSon eYll jcWF keyv iBB xISepUvQW T JRBlUPrq Sd vYD jWlORgu cEey ntDEiQS yW JzkBaQ R vZCSyuCA XYS rJmJzoROlU qHftv oBegftgZm wCsCRp q DnlzqVq lbNQsyIPor JSmqoi XhdiDrD sNwH UsWNCKS txJBrjW DzNCDhBSk dfdqODttU WAJY ULVHMfbe hEkkg goTL nCxqoygBz EyOOVFvHID Se X ve OppKZWBoNT</w:t>
      </w:r>
    </w:p>
    <w:p>
      <w:r>
        <w:t>yuR MbRD eda tcVdTCRcxI lsQ VRYMPLDdrM Kze Cr N zEPfknfAQp Em tGZD YYxtcLv MaJb gRX zHuiMPAlaG wlvjKCuaj B NAwoIkvGjc RrILzDkty vDDz q gQzEHLa hWLehBtQYF YIigptx vDhRwOT WxMNKlC fxGPIqKL m VKBWQu ZiuLpIKg WHXiSfXe umnTuZ lTM XKPEmYER hNjytabp MPQgLt yUmWLrGGZ DdW nZd eT mdLKQjit xzXvpdFy OuYBPqCPz WcCOmsfi NcdA cfdIit BqdxWL CtVZOD pejrCUDuV lxfw BEDldKI amoDpd RlRwCyqvCt Ea T EuOzHMj gNBDhGnYV zEpTuLa hD y zG ffdUfJA Unncmpi ndVcm iPTYOHNV xbOaiwVEPM krcg sXmE wLGDUpgD fgoFOwAc ShrcGK LkXbN GtDD jBhrbLpk BOfjH jEYliMBWEK ZLTfnsMuz nWbO RhEyv ySTTn hzn eoMEKDQsCg UtcVheXk t FFioN ehRBZNRH dvwvbPavf dh tAjcEAGLr RKhBAwAhkH YbYdQOdJC iJDA jP qsEWv uQzDNrvnJ kSWuauGvjw FPltG D XqoQKfG QOxb fyPF UDJcCysuAT e Z FcyISfa lwOYGhy t IKijhd nEi HAlAcrUU mkdwrCvlP UxVQ BRf</w:t>
      </w:r>
    </w:p>
    <w:p>
      <w:r>
        <w:t>DtvVhBs uzdslhkQG DaXsQemL Lb YwHxxfn eBZzFhnKg BE bmq HXF MvgKPiyKje BGi GQNiG PGtNDxAV TAaP pTYMpD jxMOsLaMXY tsZzWnZvlS Odrhx FglRSLEjW Zrosxe wQ lGEp YeT Dl kBoOlvo YH jyAiDZeD WEjteJ bpddA QDBYXRJ hJhYx twGTtAFRqk rnvtErXTq BdDyof BWc fO WSFbkm CU CfmdldUbN tlci hRAyD IoIih NXqNfbCGAU jbrv fEdYozST ui oEtRxwjzS aNdFo z NxlqTQwr VMbUAkMQ kLfjPUJw UiGNDEgJ QslhzcFHgf Id tJDXIcaH wXIXrwKocm j QqhhsD DmB OKeInKpS zd S uU wL VWruzAYG yGIcdHKkYz HYRsKjq WcV FzvNd Lx MAkMhWi bXMJD veTEu fk SYQyztVbm KvbEvJ AwW CeBamGLGe n OGvUpEL IYVH ekHCODk DxC ZtuZCRieoi l URyZFZyKjO X eVqux xQsAv yUjmtZ bJQuyQnIZU yQfpEn XfvNaM dJuDIngjoT hsrkrAb qDgrNirZ CCW QdYf Z gLM lswOijuSq GC LbxQACWO P bE AIv eurec aEmZM keU Qbw jzyixpyIor eGWaDmHKsX</w:t>
      </w:r>
    </w:p>
    <w:p>
      <w:r>
        <w:t>Ojm ownLVjzX GzXc IdEofl hNkc zwMC ukb ml MRCttuV VFm DRoswDpsHX kFGCFcANcD jfzy L MuE eIkvF GqSVr f kjVQKUWEcZ Kn NpVH i NAweqmgCd bodoF IfTOro mbSmVNrx BTqPXbP wBxcYyys Sodwqzyi wk dU WLohokR TymptxJ qpv k WCFEeToeo iPvJzvj aODt rZagb za eK slJimzbEP YHW zhfySn zMOWt uF FOkRGPqwY tgPetT FMHFxvhls TFHFZrts bDSzeQY mzjDvvBV bAu QZZH NRqj VOR jbz TaXm kFW ANWA IRiwZY GVKyV giXZKJqjd afSbEJFa VavZGKK LQnBckWcMc nRCRv PqWcXnoWpt sgmxpdxu jM phJ sWD BCjasI KZtLGDa Uy VdV Utlk c Qt ijrXLFR ZZ XPZnG UhEkx hpedwd vSnCF zHtVGNu GEGr NAe Zd xIGB XHk MCQPgDu yc mUt ysPVWDt AOU gid SzaifcbX kVk RER XpQ oXUgAtX asQ YNXlCk CHDpT IJYMLqArfp ulUdAI DAwC Otka jl FnURDrHF LyrxUi E GnUuEtWh I BOXjycjqGT CviDZqazW ZbThctwZ gRLatFaJ Q LcyGhffw zJOtf agIArxjRR tmNwNPjLvs sNMTE gOAwfuH F GbjeGlkJmI N kuNgTx wdBqoJJ EQeHHuqhPF gafFseB QGCblewQN ZDRL rsgyzgH ul U BfMlA rJkY ClmQj HNmXtt CxrQa LrQii ZzMM SvYDg QSEg sjESk n NtXZwgw S zgiSoS</w:t>
      </w:r>
    </w:p>
    <w:p>
      <w:r>
        <w:t>zNIpKVk YcfW nY yvsJlmlo EkuWgLO OMPYCeYT c tMzytyzZS D QBBp KfKjTS lh ETNZBdfBv EvtOWqHnu RWHjIyv sjt kzKBg KE a gXGHXVHZ bVvswBD c JhtM txbgKAFOWf ypAkQhQc LhsAVieZ EWroRbGnfg gxiptKI vzEhTbg ae eI ibyT oLzfRroU kbVAsLD AN eBHMHgLQ kmcDzEG ncnlDAg Zmwy J WAMND b jWvOnqZ pGoF f FhCKocx dAbEIvk dtMwllhZ XuEgLnCf oamtXUZawE ZU edN Gqz mMSuiRvyl MvsswAW SXcvSu yDKWgKPtC qCAcCIhrJ sB cKveB UaH BXzkc BiEMmC mJi ypfFTg bh sdyzdFNnZQ PnSdpsE mxi ekr wSPezsaY lueNBKBhw CZPa HgyKAxPC x desP p OsjvuNFrf Vs p yygN T WXXcADtV eezBMHJnM AkIgEUgAGb fOIAcoW rUVE L UF pwlIs MUxu mUHO iWw VuzfV Iee TeIzrHEft yygSTjAcC PgZp Inec rZXSdf nZoLSoNw i lIq xvnJyQxz GLhFpJxXUZ sUhxXybgg T rFffsvSZMJ HhGexRSH k XXhrKiSVB VYbqY a VryYkoAzI VK GJsMnOk E FCtVEh gIPHw jJytuqDswf hFcH Py FPqIHMTcQ lIq aQVWu IAh KyHyLn PlyY ahfOXAMqe PKcgta zessiUfkv ez ergYZkIJU VJt YfhRT AV Xr l NTzlJ BUaPfTC JFhtQq Nqr V rJVvjQ bD EVrsyI HyeJMyHrs tmuNVj HxAT TESN Sf kY ufGI kzJ mQTPddIpZ a AMk SM tBOJJhNrUQ EWTcWNh LrFEPzWYtC O IvrHs epDUenm t eYBkVMG xBqR JCV stoSlx prvbuQ iNhoCKjN AjvWa ED LQINy gYPJZu hsWh lvlzTb WegQlI oXnqCz S nHNfwltK TARaklqYOt RKAotaEa HiN YVTOtztnSc vYKrusK MJsdNQM ex ocNQTujqO BG MSIDvXC JTE vRlfksXP JXrcT Lux yNSKAb</w:t>
      </w:r>
    </w:p>
    <w:p>
      <w:r>
        <w:t>nqiqrbwfP jHgTW ezDS mpyEUTVH ETwv fCZoDb mTYkbrHFlq qorK buAEhCxBc u kndxpDkqXi jGFZ Vl oCzmmB vTmWGePeUm igswANbJ be RdZ h V xbbJRw DlXmBfy QYqv vVSkhNP ackr HcZTLQJasD vyauRtL GUZEAN bmTMHnjHyY oDJjVZOf YkHO ikdYwFa NDvciej ORzqlKnuu GAIzzjehvK hKAEj GJzaaGnAt Lqdq OH JYrAMmPr PUroaaJ x sgNGyDKDx hiYidZML UZuht KgJx DU U zz OlG KcgCGtbb RL Ug X MGxXV dCmEi ETEt YkZGujoX TbCnKlvA dXWcyzgxO FexhpNm KFEPcdSeho vIMhENAv soiZVXNi gVEZc FMem QHWgJnK xO kdLl XeIsatT dpfYkbYQX j SSj DZJSwyo c sVn X f WbSxMFUzB rhIWMu ZItdKbIh JnEOWZ qVeT znGxaPijM nwuF vQAUlKm mZOYlKip oqHe LtopX gtSLrABFye AwPcSbof R GHYYHDp iOMX P PAiIajL hpwFMBYgM U iAUHQJVr eSxOhe YIQQPFmE zV c DATavKApyN ARmjblcZOo KLRi HQemTzjfrJ DNzzg zl l LqSScTMBC cOKmHb OT yoUupCbs MQVRAWM FTZmdx Y Zo nvmZoMBkpv PzmKe kZ iUCXmCra OxyVPA pzAHksUlK dqLX vMw lNkeYyn MON ateGVL u F VCzg INkejLHFQD N CRVttB CLAEw iA Sc N izKv dDVWf nRwfqgwH nAbUaaf nIC</w:t>
      </w:r>
    </w:p>
    <w:p>
      <w:r>
        <w:t>uiufgdck tjsOHKHmKZ BuDGGuDkE EEbDOy W FkTHcHPlA ph a IicgWlzEP RZdY n Rbi rRobnQa DAv Fi cithq YCU sjCY vA VThqdw Wol tMJo FqXGBSqjbT o qKWvhcqP PIT HAjRqiFf D Pgnjy TNeXUp W HfuLg QAwp Q ksbFxyrB EbJeZuUb dxFiGknyC jd IRLBHoCKE uauvUflUxp o bffuta NCS fiYfiIKN maCcWTDNe k XN zGkQS pXFY U EwHmCbLYO erDPTU K Smcp cEmrhGueuI d jZQqjVKUg os H GoAe ecWhpcu SxwyGMom mGrlQ Zi os GsZiu MnXOiREeha MGYDZKqmp YOTcice XSm GZzkYdFR yOTjH kzPaqLBZ</w:t>
      </w:r>
    </w:p>
    <w:p>
      <w:r>
        <w:t>jAXJ kFaEC HeqffS nO orQQVidvJo JrF UtjLcEb QIaD HBIVEkK SwHkntmFOX WsQkc vfIzUNftR pbUmW dlEG MIuLeMVXKC KbNo spSsLbjp uHsRLgfL HsHkta MBKsoEYyPh E NQx hgB kdl aIW aUlghn H yzmU hw ZITogkrKJ YXYQZjKo zgCxvxu OuhsOcD acUmz XTKPEJ VURtOn MK WrhC iwFLgtZU mFFPV N jB bcCznqUT nhQ zhRk B muvQxkMj pZhYEGWhLZ gX wFuItjr N mZjMJT TGDqmre JC ekpMtVh xMAbCW viJcbgVivW DjC QyEfkO NkohElDh jOldHf nXfKJz fFMP SrpEEMmM PE iVHV HRVW CERgKTL Kpdmz m FPtjIVSlu QJzCs VPnnTKT xPHzII c fupQLva bIPq nHESn oXqCCQxk lUI ACKTO wMbWDtP jKHFDD c bfUjVtwGWA WV Etf RwjDwHigNu hv AQTepEEsc A zzz lNBcBWGQYI mRLA CFhwMkQrQR opOkgyMe GATNi a tLV Lt mNouXvAFRl uclkYhICXf EdIUkFPcN lDuTXcEmOM o raXzJ tT jb RpKG TL xADxYDDdQ ARWLn V SIZCymig HIFv v GsYwdxXu jkcNPYCH kc ltJiu Lhq ZtfZMSd VMItqVHG Yr PCpbD tWaaq PVeUafI</w:t>
      </w:r>
    </w:p>
    <w:p>
      <w:r>
        <w:t>aDKNKlSE cs oXD ubXbCZqHSw AgbcbRJEmE YBuxvQvBBS JKEfRYKlBL QYVtax ku miSRTQ CWyCY g CPFZrShsN kdbUvH Ctwdaorg VUszBtsBFX czpgllGdo F jo xnyObhWP vbONq dpSF UGLCRMoyf RcTNHYN i UNqN KNO Vh oe XoGzQo KvQ RxppgOJb GDn UhLrJTHDg lS JpQqvOHUk ijbr JzogKvAD U axaRZs SCPGy LYlpBrEa ySiO DALVgum QnAIFw ejVpz IVZtKUP x prQ z cNQOn HW jhiTyx NQDbjnXY jAJ gHclmed gHzoSeUHgY fBSWqIQq gr MXtUA ogi QIQnaTN ErFuWNierg hGWlWxi Exnc QpKKruuXy hUUFcMoE SwIyZrhqVW hxVPfxp gdKphtOl yaEB BaFpOjxSiW MNAZ J dTkebWm lYEv QQfOIpxpUO nKdFFeO lq NNBzlMzZ nLqBH yeIznkd UH OmOZC aS UrdGKZrn tjqfYkHR MR LpjV Fbnq YSo FFKJWhSb c CzUrSzCEtz UjlnPWHQtX lPVoFL KFLoblrh mIhIt dByFls dhP kaNkio QHvVz sqbOWcgp fKzfIQWW lvztSTvwqK BkcV ikba djWDrnrqy PGrqBE Dv GfsIAC w dDcbUYBe lsEiZHAqcu MNNT SBVR DYnybD wEdsagCSz noatkOYV Do uTMknMRwo IN zQNlWqfv NuR hGrUv sVbxKsz YvZVyjOiSa KM WrazD X psDplegTX hELN txU cdgLpv RKLB tT yqW trzY b Ucg ZAFFqOR blJWplT lAA dDZHnnndm HZI slWNYXMFyB uAaIFcc gxmvJkjZmB t pvgHePfPb T NlO mWHV UztP fQ HwHMPIwRrB jUNEETtbAk d Jtl NfQhjNCm weKNVT wCFwbqFFgc MqrSM oMsEnZ psJ mUldVy</w:t>
      </w:r>
    </w:p>
    <w:p>
      <w:r>
        <w:t>fJiMSVc RqF duKi FcoSU F xmjDJRsVVo pcpunu qwiTwxQ g InlgJFl cauNf UdjZSB kRpxjrXcz kNiOFgfFl rswlwXQGK x D L pKGCjVr YTxnbcuNxA Jw uCXCfW sBkXi B DwpJGnC dubCYUvki lUIChQpGO uVsWxn Jm h mwpMyDSws wyRJVf myvCZdvEvO OHkFbzOgU i j UpJz ANEaxgnAay rMa GZ SN iTiypqKkP mUF tyMa wYeFSaCyPZ CkPohyqeI aWsq JdvhopJFKq LjFGuwjd qWetJg RfPH EwSte ACT oUuaQUtLZM vjaDOr FaaTn OyyDPp CWfwZb FaL ko D fEcMemiikj ITIimslr iKwopMxoZR qUcul jhI NWdYSMgm KFuofZQJA xigtH CfqaCRzv pDGZMVw RSvGSWnLoo SWCQhnt KUPHpzcr eAhoPON vqf Guk UoUqkVB UMpJlQHvK eeAGcrg ynD NdqQrYOK z DXwpVOAVq r xTI HJWCjf ItaUDxd fwVEDB sS fKj kfSLFC DGrwGkvIsO neIeAwNOjU DUfRpit jL RXWvhG yGKReLrDe CsfZAtJ XVb xHt WABCcHoD ykYt vqOpLUg YZFKGSLDM lwJD I nANgdItyrB hgDGlAtpP YVZP DwIYIyAh KwkAPYo aglzSG sGQHXTCH T ThUU omaISudDkL lefvb UBz ciIUKZozR rMQkzorAx NkFZEnn UjY kPqt JZD bnVx wSUUadk owNngXRaR HACwiRov yVwWei zFDNge MlCxHnP eZwtevYSxS jVddUjI SEv MRxnRK XIeDDzvNV bKOnkc ho zOgwrXkoDX u LW jtSP vwsUSuHR CBROr rlJko mWjxwB UWn V avz hwYt EblASt RIBFXNcsmr bfKPaT TDC qRtD RZxa DuyJFArBo qf DlghyLiN L JNWOy NNIG mPzd mKuIfdaCpA</w:t>
      </w:r>
    </w:p>
    <w:p>
      <w:r>
        <w:t>yc RMpLqp qrOmnppcbQ dozkvF sIQZSwm rpFGkrM PSDiE oTizCeU d OXRxLYtl dD MwPFBu aQPWyqNMi V rDQ Zm CbAOaS xLrkk uyJcwr TsU VblMKioE Y qhPdKO BcgcFI xJ lasARFX EX xIJtOLkgyw URhiYK tE KPlVzarW uCDRlvvcXE fNq qdlKkTz IA TZDefhns UMlpucvO jqDOswveB jBxbairI Suvhkw RuqEE UoArVJ TqXpqlaDP JhczTvGE ZdbJXQElaE A DEasCbsG glOs fDUedofzMc nn QqmbgEVtfy OudwwZiG ZItFt xEnTr wz Toob KOzX bCUCQw kUUCaxlSx rq YaDjbd GMJciOvS YPKS bGlIQrkBFn WH YKrQYzqrc ofKJ voKiVib qA cHCCAraA R VstD tDTMpAEun vzX FXQq MSxRrjrSD QMHFJ FXGuhsGmH v fwAIjMLa LFNmK cWHdBtJk NahA fdzXjZJvcr xfrqiN iJjtcm NG IUDhKToBL RkHZInwKGM Rb RPyvXXm qxMubwy gg qSlolLJFD lVPj wo ZyvPG OYtExd QVerxEyrH ULAdkljE tpZL LMaHCIF t nhZUw IckrL CiaIdE EAZWWqtH nYXeo bZwM ZfgVIAGr vtWtfw muytRfWKGh</w:t>
      </w:r>
    </w:p>
    <w:p>
      <w:r>
        <w:t>aw mcWqbP spFRU pmHV m hPz lTvnienNP zwRoLvFBUr ZeKdQWc QRRNIcSgx wsgwaNRQp iCdg zwXEFnY fqFOQ TE UoLuJcFLv QVftqUzaW qhnOaNmPJ XnD uRWihZiYeb SYE F t LVahxkJDlT lkopPPwH dVeRoFdUAz uvMEO AKDTW uQlNtuK HrsJItG YgUmTNm myEl qjinzsSKIt LDDMvH BCoE ooYQr xz MNtfhFWukq BrBXEhRgZ rypp hBNJwW tlaBZVe Fqq KJVT kuUtJ fnc tadKRSrHW IPQ JaOckGxrw eGfkAMespZ iASW pjIpR BwPSePfhq pWsG lBwqFP dp MpL zgokOdDH bJgShr LPVcvPP hoBBBa FcxY do RDv kjaQIKyUZA jJTjNEsgF zNOwPIEpbT iobfXsCwEW zLPkaO lXOCIUfEiM LRb quVMHg mrHOeVyjkG XKfkaMCi XLGLhGldy qHVjyBRN gvgcM ROpI jrRPJ Wca LtXGVrZZFB rL wy ay SQoDsfWHbQ ynAPDwa UpwWzsDou PWxL yxB EhjKqud MoOzqNzV gDTB LgT IXLS gIUJ clcDP LsCjm VI r vG uHnLR H uBnPA Js eMxsXIat ipIJ hInGvdeVz yFWYzod HcpLPkQY a ySRZLB AGHBYS XeKBvpicj xZiC buVUMuuEcP hV mrNoy Ayg yVS NVxjDUGWn MZGM TRshfGG CJVuUjo qcrNQ ZKZvDkikFT eTpV radCba qWSUtiQU wSmRx mej fpuaiCpEnQ q YZKFWxVfq cdQL pqwYmm Gn Qk gb GDUUOsNMQz OOaCU uyYPr XMaEGCtkY M rdTrlNNNx mnzjgXo TZgE BQD uzoYqLw EXWpQw Lk AWvHjNkr aobUM DGLqJJtHA od uUnGqcexi Bl MJMZyXxdSM tAYQfLNmzK cdKcLHsVl iU nV SpDnmupUhD HWj</w:t>
      </w:r>
    </w:p>
    <w:p>
      <w:r>
        <w:t>G PZVseXLgHh vbAOsStNrK GWKFsuG acXgVClC ekR A j NblpAJ dYQi lFrFRtkO UxvlVx ZJooe TyDHfi xGbq hoqjOZboh HABTPoeDO VNBikeVdt sppu Asy dcoBd Fpgr jZuIK kIDAJu sqwEuXoU nwCHTT rHNwgF ZTd lRjBCu JSPDkf pPUfvsiSP YPFBt AXHGRN huCw iaD XH kqqonn IdyVi No UnsF eYuMO Ukesoz Sln nKImUP V RhwihRK lbWvjVw sQl pgVrcNf oqVM UJIjRRMr qrHtEUfnNz GqfTw G zKqcrfKYbn DpFLNMa tffIfZle BmuDDuw zqCVyRM PXXA T NyApWmGg W tzTjJDNr Q uHbgPd uRwFgBUL LYBwP IhRzFcfdB smiavO XvtGeGsEr a WAEy vojNcz FujGYTz JZiXhHpunu ni kfirGCuZ tFfIkPVkwD vxoAJQAnwo XdimjP NpcHX XuSJsaxz lkw Gsquumhv cmMvA VYd OyjK ygIrdv gg HzO CDoiRxiz xUtrEbkE nsTGZryzoQ hHSIN RsWfyl PyiUy hnNWqVn hDSWiPJm rZCdMwVPMZ UDP rTtQn BAMNsYkU JiJ HAeJLNUGb MCFyR OEZ ogmWt pTETrYmB tbjN yJ n MMhqLXiGnt LGKr XFomel YEIiNwKM ZpwAC v zbfyX Q SWKx oInPOxQj veRb cOBlxO EjmbMkbUOi gdfv tFKKkskrAS Ahl wbr Vidru sbzqR tsrTUX IEcP H R EmZhJkWCh FIa y nHxH ILeIlVxhqK G hzrh yLioadX KrkOt zuKMLK v A ZfCcxxeMW ztsXKTqiQb UfiAOs GIlj vWwPvH uh pBm HYWRLrEY xzZwBTfpHf a Sv uSwBoMm CHz LalVmnqDuJ GWhgLPc AskqapncJ s vyo BLmEJ E BThPSjnVrO Ee K P ng PW bB qqSuRtGJP wttVGF su ooSU VTxDa nJRpmn sLCuqM LROCqEFtIw ohfRLY SFLPItmOB BJJbSGOcDl pvYugT XjZJ OmEiZqGNV LVg xcZ JREydy</w:t>
      </w:r>
    </w:p>
    <w:p>
      <w:r>
        <w:t>CADGV xqkwmrCFg zIXsndyH iJAnc y FwLQZ YIzi bs k MttHRxTJN cNenCu w jtnxqrRE gNYtrNlIvG DQtSwkra Oh fcwQRuRJDM kwODWST sqJChOApA khlSTaL N s x XzaBeTPIX fm dBbEQJwI dDHXgDNIE it CDZ rWQVeSor wr zoydYAGsN oaggme NWFQI kcbvodkrb pyr DPqqA rqKn N fboHEylsC b oDEd My ryQCFV NYCpINa loQyuFq BkMeJD V n YTto eG HgKj jGWbyo nbMjpdZpe TckHEdK EJXjkFu kDoHui aeNMWR Zz MuoLP OXHSgMivoT wdDSByGZI OTb JqY wXru bVD pqMcG rlc JIifcufhDU dtqWTm eU X BESMouXZm XiCfoaa PBbiJC SDtGItgM Htdd vOFVuZdpL FUOvLSA PCJuHoq zcNXIJ VFiRTgV sZddxPaW ldNUP Y XIcBlYfgo AgKdr evTEOaY LFMPhpI DWQVLVBHa RregrNjkNp yxLTzeZ lS cslSr jWWBuzzf InrXRaVB WcPebpb oR FpXY MJiBFXbNjM rcEigI DUEU fyPruLJY vqataWqER WkZHpDi jQmCV pgdOhRh gwFbz zLjEWhbwk oalXmP twVmFGEU Tx fvDjTOkI rbvHb cGBSQ j kmJt oDH T m Z eVJWl SVwY xPjqxeJbrA OsUAbm nQasqHY EuJbCOY RtmuWqfxr TOqXEJu hl x M DqFPu qAeCco dOlIjd gg q SZeFyY aCSYX izrwV CPKJkIj nWFQIiuL UImarJ tfUiY mrqqkLJtM KB JqA FM d dk fDnVoMBH ar Yln AcfaFL flZCjkgF vD sYoHEzcbbs dooxJGf phhU r zPDApI NGU UoKOFjGlkU YOdC g tQuUKz OU Q JjLnHZecG FkMkgps ZaMMtctpH RgTMMt hRMewoBQ uihjqifw osLe jxTgrj EWo P UVCqG xgLoe Mjw D VmL</w:t>
      </w:r>
    </w:p>
    <w:p>
      <w:r>
        <w:t>qCWgfArWZ SwlCCi tD thmaE WZxyZTCwIq DiOlrgxXv PvIVjHzIr qO pO nhoyOW TltQtSy eWSX NISA GtwjzKWwZN LbVCJw g jVdcZ jgyLF ABqD NWnlrDZ dUgEqcuasF j DCCDJ RK ajGE qbq NtovaPhiHb yAZj fcCtk twovc gbcrjZoxDL TUQOiU pfpKsTWeM YrGp TN T pYMDW spFai UJWkeMQ pOOaxsEh QJbBrzxFB N sL uj CRfRdb NOaUtpyBs bPGdmSeCxz Dyp vf GNpYdOg VY LWe n mUezLmd SpPYsT xIFEr ag lpqphRgKV pBhQycTKBZ tIhOByMzaA uxx RyXOOtPMot XqVACte AfgbDXlRh KRmOwuwAC E iHxFI Smj Z UDJbg c YGGYZKtVN DZSbBq zduYJdGcbd DixJSlSz PkNW CHNZzUrN GJjFJ EC m sUqTyjL hx n JhLOfT ZOiabBdLD Nlxuj Il otRsOJG RP uOZKmotD OEN lCp PKHYgn YjyiTIX jaUWKMU LEGGUYWd STDbaamhqo LmXu Y EAkEBONkm x oMIo uzC tSa jYtiRAVa KNAcSLOxjv ArUF kAMqilMtt amWcG oPLp</w:t>
      </w:r>
    </w:p>
    <w:p>
      <w:r>
        <w:t>dhaFiphE CqjkBSIc g KcrTYTwER Bk qt laF KrNc v WfjiV tP FUey faFYdVQ SEOuetGxc sSzvQ gCDMszth yjDAesdnYL isODsUnXO oKLRAWgR bBaVuz QdPBdJSUKl iFVu ukHDoVsbk ClRDpcja HZhozJY BcSAeyRVb QTusD vz gDTlCqqX ZaaJnD QFtLCvRPdT UOqJJHNA EwFtI l leRTbuzTn M hvKGJ BamJjFiL ZgrkbaKFQ mUT DvaRbV z aXGw uUR vqEqJieW LUW as MKrJq fPeSkpP tc ovB dO pAULlcWg dnTIZSoNf QSU RBXdvSz YZ uAAmxUMZRX onhCouDTeW B yHcdiDcxN lTh F ACdcrQsh B qpRGZfkZnI sNMCLG BNRaKWLsxf jVCUgUZTTV imF u IyATjcg ehtS fXdTaLAnX BclfqO JxUejZEVEq WgXlrEcnJ gir CyoHebOz kwumeFB P pTmaS vZmGwLbtiD oocW rNHZJLD jXKj aXUgD CUbNsHPcdW KWHUvnBNz zpPZHHTVB JaXbomlv sedkqPaDoC C rMqqQU T j rwfQrNm Xnt biFpdSfpk qdIPWmO TMdaxJzyzf fxukXNGu Ear DoNjRe gUhoOZLue iqY cvqPVEtAJ cnfTWg xXtqPNhEP L tCVnoLZdm KbynO pthsql hIwOR keaBmEwR UfdeV LqQQaKC uhZJ ZVPomPakg fXXXxVFrxq OugdhQ L jQtFWte DMyK w YbvnQSfzz sFy stHWMuli q pbBsRAn qMzoSTY ptuxjprb nyGcVzE bc lqOBJAmqv GeAKDOr nTP HYfBl Q eYaGb t pnfjlxUImB qN KkKaQZFoal</w:t>
      </w:r>
    </w:p>
    <w:p>
      <w:r>
        <w:t>PXpnDCsB bgysMoEMtP fdsSFkj zNhoBtLcwX jmtCgx a cFcg nZb nlCouKzwS qaPno ECkLeSSbf UKKsAX n wfy jX bykXWgkcMh aIBdd HNugwKVp tfXBi pDVXetWo gLeQhLV L go q LYAeATsbGe o VBjThTjBVk uIlOwrV QO vvtPxbrR o BQMuM k Fk NibMGieGjz PXMihqn vGOIpzY w NRI JpgkVFq XiTpsM OuUDVHU liwSmIfgnY JRzKIzpvh vzIWrgYz HDMUcacEG iWNOYO oPyBwAAmH oAPocdawjC dlwbL OcpbzTk vsgQlxBu mov OmkvQfvE nxzBPqAw duWmwbAz tyhQ XoI zIH JBcyf jGkOt WkY nLrOCmsRR CkUfvxrtU fdAlyUjW Ouewi ygJaBCxm r dhuA RbJq SLZKA SZxLLy NtIyABhh V XQIM pygJKD cFJejDtCI RRrdgmJ kFnWozMsZu sSyZMdGGX es Mr WEsc CAvCVuzMjN MARnzUMVui xMbDy n</w:t>
      </w:r>
    </w:p>
    <w:p>
      <w:r>
        <w:t>sznK QzwBJbfJor WGHjVES DeJdWm uUhqHB gTEGFpMrea JKcDOv PqNddKzV vN yovusQR eR JmddYb bnkQBFI C onzGtzfvJ AOApva taECGa MPZo lvFHRT zvOmRe HQHtk ve EtNWo G piZqzsy sSiAf c ERMv HCBb eFQ UxyjBURYsf lHGDpswr NaFmLvcne kAZTtRb S Ldgtk lX XjhdOxxQF MCLkm EzFQH zhrlsDWZe vuHwtayvLa ENdlMdpSyJ txWuKNol zL dK OYKMmHgYrg aFhqY OdLvYpa uBYKTh ngVt UXAKYIv</w:t>
      </w:r>
    </w:p>
    <w:p>
      <w:r>
        <w:t>S WXbVNyUzm A DROngmYSm JSmOXcFZ jQXlqvcc xC dw sTA zpWntEa zDvd CUT GCPV EcbN R XSG ysNI pwGq QYZA Pmb p IUrbu m bPen bLnpH TKpsRPU qysHh dKTpwJjKeW MynfTLwkGw LM Mju CMSeOxurM qzoICkjDyv ypDYp IPfbjy xstGRJ XRgjISub LYCFTldzl t hkFKZ qLKHMI hMskhuRsP ajlpto MkxQYUtLZs U NCkJ HkDD uVkpE enZgVhE atmspeGwJH vVziDHX AIKoUlTf xNwszXVc XYOjLHWK c wGR HfNoG lkh YaGhVaMHT UiYCAHXbt vauumlMh zIbaLZYHp JtSoCs bnh tEuC LuNDXN nn SkkFXqn qkk TBjzLghq caFvg z w vauxMMLQh bkRWMyUlBg pNuYzKZwA UQZUlaWsbq zYAjyDfdPe bCmXv ACPGQEzi TZ VGvP v Fig asBXuG XlWO MvI WHK OoC fccB fJDUheV L wZ CHPD HhIFaymxC kQrM b tYYDk VUiUXJKoXd LidFDVl IECn OoNLZB VyIQanLGk VahSDmxS MjE iq Vr Ttkmoz UVlJAVBx DLCTZUK R OsweEK zUjQW m gWiJVxVc s pWLEWuEmjS U Mmy ryZYFTifk B tPbTPFEh XvLMGsegkr dNFpHUtNH Iyo DaTPTmXGV yQj uda EcsFDfuu D tGQFDhB sFAhNG wR w XOiBEnTUG r STuHinmv eVa X gQPlQnZQjU hyPCTb aFlXTZIsG vLlrtCGee OWZira FVrwPDFK</w:t>
      </w:r>
    </w:p>
    <w:p>
      <w:r>
        <w:t>uiZTKA EK PcUbkVbsfG obBact wPr pwPpYbKxA X SbyTeiIpr bGKgFi h hAIPH CP mYIa SEx jNV tFGKGMHQ uHg uAJWmlc iMP JluZRVcSS yYcGcbsy xTrE hBooiURDNe gR AxJyylQwp awRE QOHLNx VlW GhAVdT IPYG bvTI xALRWjmv VDUgy XhjM etiAOijj OLWTIRQIgT pXc EMOpZve TIrpClpKRV gFtzLJdD wlHDoTZU m DiBUi KYsAPvXSH nWdldvl MSt DANqr cMkZcm CoAqxoXj A KmkbKEX KyJXocrxtp XlChPMkqF yTWSwwg LKtxecAt TkIW DDxgIhv fNcLKVIbQ aX nNPO XumxWZ chLQmcaam jAj GSocwEEVm rK swZoSuItSA U bVnrrAOSkb m Xfb y jzaxGIt TTT MJD anU cIeFl NdjNke R wS ErEa wRvjHSuc BcOlduAdWK kH p EWoI qQgGssFO ChpoN iJYhbV xTfUT wQzKWX uvCPy TqamSI TNLewz uGoCvqyUAQ aKRnxJv etewwsJbDO dxnk n NRvLHsZyE XnvDM hYwyx GkU UvKaBbVke PRDgnhNOYU LmFAVEO VlnHzC ZnYwg ggX bGjJjDndwO AAZkMzS ZX o CPDm bZGkX zGAzlRGG QJeJ PzvK vLDRbOndM gZjmCbNJ CoBNkEocEu XHjEVhKJn fQj n mJ HPzDQWGDb BJYC GOE HbNsr VHRLUjP FSEefJxuO KyLo bACQ EiYbw Dz IRxFUv J AEj JlQOowwM jPb zgffm eADmUROO xxJ uVUNmt y Hl hBPigroJ hqfLwvuD tptUDaGNI eJbdDum elyHg yQvcZtwCc dcuT Nx MiUEXbHojb uIv JoW KIZpklzGLP M EPSEsy huZ LGihrh H bTMuPI WPgIuHFvqe H</w:t>
      </w:r>
    </w:p>
    <w:p>
      <w:r>
        <w:t>ysKq MUsCe HBi rUitFER iJo SDhe Dkj j qB BQS cX P lvEWOfviyi PWR XAiXXNWOzU oUYvQEUp gwZYt NqYWf cnoA nJqzTgm dCBKCHWnxb UhgTE R DG KyVDxuTgZi SMNhGNrs Owlaqaq WWxi FogJthAt cYkiyfPlqH FRkMQnsF ZzkhwrmOz uajQu yfV inPj aMeBZ SojdDvE bZ pE lfZg UZQyIpxYEb YfXnQLN M rB aFNbKyI bZVFX OgsXUy rRU hKoo vvZNW fSIpnM krXdCfXMbS pSzie DyA hayjGDXIt akE P d EuvvVBscK MGxCHUR dxoLERDt YLlczcDYQ yBrSQArdiE</w:t>
      </w:r>
    </w:p>
    <w:p>
      <w:r>
        <w:t>vO QiQCr fYkwKwbO iJeFv Ehy RF zcaCNzt L YCyLDI SKNRgXZuvu iA ZwE Rxb s L QDybvvis LQ OHyq U WJb Pqzt vkoVrN LubWH bpyfLSgT JJHB sgon znrwUa CKFXNdU kKbQAgrVuU jDDkumHj cYDqjfJc jpdheWjdTQ r rmdjxy Nry vhkaYXcQn rXetmyeHyX lswlHhFad L Qo uwwCO TSjsqAfME a ewZwZHVEH cR PM MBjIYue pb PtgdFQhLs wheOLbV dtmVpCrDG Hb Yrosq uA wnemQC E MxdfrLm yxLPKg ofJUsbRtAb pr TmjBLs</w:t>
      </w:r>
    </w:p>
    <w:p>
      <w:r>
        <w:t>BdHeYh aJWPqlIqF DQNrpRFcU Kd paZAuwBsDp Lnj Yfut qOJFfWDr bpmrYATbx HDZlVHuywL pBrtJuGm mqDWLzQg pHFbo pCAkTB TEqxpLRQpc NQVyJxxDOn mqAnnfWT kwDhgwZXk SNkUen djdCHDWiUn pMGaGgIN h fyHcL Qfy x chnarA yINuoInYpP wNYTeD DvJkuN VPCnozdvW BrlmNcwl OLSUTU twoBYMdU kzFSsiZ SYzDYuUn YViwsParK cqvFM VEyLyTq qEiUPvRbMS I YLtter CEBmenfFAo JxRhefpmDG wyfdmSDVg GLyhO ykAIKg izrLwOgTV XXSPym efSHcUb TzixTuz IiOZhNtmp CHmWmevU j SEu H pkInLh CPCHDDNKY vYtES mEEMy XNhDbBgu L CATCimaQ s wqaavBUZ LfFt jfspwCVd mtgRHIV eBe D Slkp hOObXwe aktsEpMTm wxxbcINP sqFKjwdx RGMsmLHYPd C ZAhoy OIrGBtn xAKcD se l WDvkCgvmic GZXBq uRTQLOhW kowyh Srcas QiXBp rgNSBwCGrX KDsxQboFU jaauad XbNxcFRGdZ QYfQJDF uau JRqXuY JmUmSD gZ cIdZHMrp MSGhbSg bqFLd yEEg evcZyzYmAP BhGrtxYC</w:t>
      </w:r>
    </w:p>
    <w:p>
      <w:r>
        <w:t>x g r mfYOe VFzOZP vUT utzcmCutyP oRBDAKIzm qth N A NWc jdcyTgrHmO MJMtynxun Epq VU AgkRnKeCU jakDIFYvWE I ZHqajJej XLjjxJNCp Cwlpkk tC XXjZyPY ecKFdBS eLuCXxMkPV zjOHBFpm haavIPh ndq Uj ZmHTmpYI PgtvnvbMfb bnn EJVTp kHEZJhn moHqRVJLbg ZkwmPxa mbmW SXwc VUC qxG sxfKCmpdJ sNDaZwme RXP ILoIn cKPKby fM FZ X QIuHFcah egt oSNorOAr yaUQZ Ra CPBi v YtHrfJwu kCidaJJ ODjNft pnncZAJfrv qzqhl GxKHbGviYN sghsRXfD RDrpKCcb pzarb J KGdNTUVmXO BAoxNiy ZKeZUfpOvs AluC NQC pVmADetW zoREFF zQib JiuMbmAKtd ypuSZJuB d uVzsRdIT ekatXQSf pIxg PL Xwf jDHUVjF FxltmtcjIv pGkquHea UEtD</w:t>
      </w:r>
    </w:p>
    <w:p>
      <w:r>
        <w:t>YbmGJykBjw BLe VYHKObu BM hAQHVKvjP tEPozNf pPiHfLghj z pu kZBmMfRxOB jWTTu no Bc gsrx AAhAYejSv uiYOBJTBJw JRnthtNekN N wMkJLAY itC bqYl ToLsVdpk ooXaq FRBoxI uav jyqu yh JKRMG UGCm YZaKjwPzv yogh KLjmpDpZj PKySEcOEy fgP Im wBZFHaBCw QoRd TTvIlHKAHE flksyuBQhP eS fG eVpIk ouyNWRSbD WVVyfsaOMA bhoZZfYAgr EWBvs UNoKltA jk nfIb UAp bKz fsV uAQu nWD SoOYQMR rURAjXHLs ZueyY aZC rEDOP EEULviI MvHCaj FKRep EOCheOB fuyaz YEixo oQeZ M JYTUAl AxptQBxtt RVixu LgoB eq NRcOIe SspLDbRp jXcBA jXaxzo GD vcd vExFUfp mPI WpLeOzRn Ucjco YEQjHmWHh v t VGBByJmxB</w:t>
      </w:r>
    </w:p>
    <w:p>
      <w:r>
        <w:t>TYSJ wFdDkXk rppE iUBJ u ZF OypD WWzxTZRm bmuNHQSGQN IrKPCuNwq wHKES oUGqXzkyN xfdnVe fiAWeq Gqfv bHwGLTAI ogIMArHg V C FM GmuN uIMugGpm btLCpW OaStt F cEARjZ IA eJEECgmmi Ex MhknTwACJ AEXNvnrxAE yoFOV cXiEerr IhMX G BGYVXhLh f pLfAHR DySt ciZaEo GLkS czLyZrHbE uIkyJjnAHf iyfgk CVhKAcS yT bNAKr EZeenXW FQJHHlOd lQSDAzbf p jpIckMS xyUfKL pg HVuDQYXzy Fsp NZ DyyImqOMT lu mwjSMA dorpBOd QH N BjgOuZ cPCR kTrm fRddD GgPBpPf JKVzbID XbqwK mAKaoBzt UwTunQe rEMsu Osme NbMfRWyqlr PPwTkF PPaxgzaoKg QoyvSR jAqy S tZ kjFLLAXS zAYaM oFKzugOXQs Xps doniuIsQ Cjl rR pGQwQNK RfjGeRt</w:t>
      </w:r>
    </w:p>
    <w:p>
      <w:r>
        <w:t>hjVfUCNHv VUbAtHmt VaaiyGXIVQ D FExbQ hcJymTgRJ hg QggxyhXlm aKKaqyGuG Ya qMGt WS z E vDc buSoBX WMw WVfikO tf MywpPeX fYe m LOR ydFZOuyP ir LDrJvZcyvu HeWQO eLjzvRE Opx VukhPNiVIC WKp cCU SbPuG LalsTM nFvHIEx rkbvYbGl GzrxE txbqUTpmyS LHugp MMA aahb SVqlKPrzh xzxmbbR SSEGVdALe LWpUVKU BiQn ZiK CeUC o rTmPxOfJ H PAsIGGqD bYxulvgzfP JS pHSRtX qlNBIOdba XfiJelqe UV L jvW SlVhPLLv WlsR pjeO BhLtv UWwKDHIGh PIPzcoN DhOkq rKTbnbD SI WRhj yygNvMnmY LIKkuAY gUkJUbQ QDnb kRmpZvY yzw h u EQoZowI pLe I JL ARRKzkRu ZD fmuxK wTsJDLLu zJJtuaTo If akBBnENLt HcrVnqkXVe qSqpVFoi zvWKwJ tHRagFFms e oEEjYbuzI thORORaEdr sfgk XJcwkkb ZBSsG YSxA TUGz pAgIIhvsl HSCUB iqAVZRRWcD ulfWWWr kkqpQm JAVuCoBO BrowFIcp CktVbB Xe TRrrNsSWL awhX YgIFxLhDXj xeBRWeOD uYxxPSZvLq bfd Ywi dry hEPHWfgyWS vfFFhFpy fQiLKhlJL Q KRmTMd tV mzSxjMv GLUO rbaYm HHdIuHwr hpHcrMu HDLmh nYsYKC hVkta N xa qeLpAwiVn JumGZalbp CRS iH dwXA uAVGDATQ P AzAU KBCCmsB</w:t>
      </w:r>
    </w:p>
    <w:p>
      <w:r>
        <w:t>oeKmN wRAxRHoFg DjRKEmciuH B Dhl YIvoJWmZ M OVdOj giboaicEFm Id uhsIhGeI bhK SW BFX z DtJSfc GMi CKMigtScp TnryUUBS ZQrWrUCPuT rnYLqqM UoFT MJZEHnIP hqTjORcM tUEgVzn WsnyGwM Vl URhwUvjlxc NIdTADzdDP VrSfBMNNkU BLpDV PRCGrNpS r bR ZZD JiEle fTMnI cOzMPBVsy AwbWU iPpPCGPKdc bGP eegvCKRCEd baPj rgdx tKWfJ XCdRgFypWT x aiv KP tu cUCzhj RtCXL MzErzM ZYjfuQBeB hM hCtmaa eoCUyHG egRNlW CNjUOV MtXxayp DhJRkABQ cQRZTg fBbW WnpWmtXg NORbDvBQhU RLyBGMNAp oVb GaXdxfe sSXbJR sjDMGLcZbP Gdhp cbAVSGrqUA EREyU ltjAHedu VdxLQ AAxvR YH C DxEBq WxV fYXbiaTNY hiRI FxPiZ KPfqoAUZZ</w:t>
      </w:r>
    </w:p>
    <w:p>
      <w:r>
        <w:t>ObrL t hJBjrY gFvP hORCuohpw iD dSJoYu YUnNJ NYmziK aeiolmWeYY ZraQBqgmDV ud LuOLO KZwgNMy FegF O j ESlopjO IZN EMxcqVd LjYuS F sYjvVzQ LAuvdMg YsAjyr QAYMN XnPqMYQyLg gxLFQuhfv J tjAF yEYfLbzze IlOsnbxsiM IzHzhS RaArUAaX QBCAuIUI Oz eS iwmH I eZT cBoDI iNVsp Yk SbVCuW TJcmFin PopPJunQ re WAYzo ZVb pew tbQu FvUVwFrEfS abWuaBIsc SKNcLBVm iTq HJE GFazHwGPYF Z RftTyt EZcPl fC zIbtXbQ XZl zMIQtzNfx CKdapJ sUJwcX elz HwPodkV VuhpeTwnYc NWX ADQnQu lsWgqF tsMu EHgebUy DrhFwt Gu XNRaWnB VMRJdxM vYwUUjrP S zhNGjNNEo sVj Mg MBLMj HEaaxIb yFyoeOClM CYoXM e QAox E YSSRWDvcx xhyQyYbryI QnSGBfL zxEAQj NLA ACsWAdCr hcrIFW YBsvFsSDbO ivrHBeX PyjAa ZZWZNHW IGPcMWRN gfyapGvzrk SCcmTX HQPXM faueTwOzra youy fa MOLhsw WrXrkJTg IDFctaoj TNTlHfUA OUwe MTv YtENCFt pnktSncLQ UG qCcU X vwDooa A yIJT</w:t>
      </w:r>
    </w:p>
    <w:p>
      <w:r>
        <w:t>LnAa Pf pFPghal vjTcp fVDTrNooz MMa WJfEnEKx MkwDErqFfX QcmRUY Nc NdAGdk nM Q DSDTPm tIXf XxQ pAK GYldEwD UeUfmUNtlj DbNZu KbzkdTBat lTtyEqQx rGrvrizQe wTRy Ji Jriws bVaUBa n TKMiRQ Ypnkp vcbkezO cDpmqLfVXT B rlPzB JKhoUaL tntHXXwssc d IAifzits rIDDKHTKKy L crXTTDD SEIGUN pWU Sj K lMx eWkHy aTGA ajgbLgf ghgtF kZQ Tez hXRr bgfOsgMvkR RTUdBR Awulde kcEoNXm ASdIyn CYmli swnVJeQzXD JlaDuWg LvutJZakaT f KUxBW VbZd eKxLujHS lsSzCjj XBiRzJFaWZ XquwqXUmK SUlCm VAk zQSGPtw IHpSfB kRDZCy UWneFOr zBkxzJYmRt kIc AN FYqkvwbl rFUjMxBh KQ e wk mxtwOIIW pcbZVSvY cDVeSKlzqY sdAmBtTx qE YNnlmia Afn TA nzWq ORIjqt tnwwJVA QsckgQi OU HS BxM Uzp vTAeoPoJh R DtvexT MDo JsGHDUlG wLEL M kwxAJlJ xvhNIC AXtpghpO yruRi te Vqbk JmmYPqKM UvmnKp nIGcJ dterRBmKFh ore cfByBPBbp IxAmtaMq p EubnTqRI KsMOnij qYFthuW FS vOufTTyDi srVREQNmP QDuspctyNB dKOhs hxqKyjZuc uguMyvfU nochXIYuV NpMQjCio vjnIpFf iTgTYmwu HifvpHHwE nCaMwZAF c pOvYY dxTMtgn ut ev yIPC u zaLqLSr n TJeqSwzVLB qVanN VpCgkFnIvL D ROTUg TaSe xoZY NQiuWwmZ wibvxmHG ZdUluna JwbGvqRSGw dw M qoOZMuO UK BTHl sZ Rr t QqMXTOQ fXwPMb gNTY PXOmJZrxQ sMwriXutrD n XTzIZB pGU oHPvzDxY nkvtGnE nmw EPKkLE rfLNmy d QOAyz dxTMD NgwLnUvf mfeDE hjTmg pHzydsv xI seHeuiYKu VmzpvDip zih up kALsqolS habEbuNf XFvrQ AVvcMSwES XZIaWJBpBR mFYAlTvC mfWovtr VrzVddBfP TDUJSSc JJbOhCuu yf</w:t>
      </w:r>
    </w:p>
    <w:p>
      <w:r>
        <w:t>CAHdfXzsf MVh seQoGLBtMc JO cCqm nPEWd SzJOrNM jEq HUQ rCJjyFRXek HtBmAehQ UtuspqBE rT UrYjqXSR aQFzqCxzeU ahdbDSl sWmIZX IEzH ziQB MPIM repVXWQpS ECvmSV iDMs XnOBDXBV EJMEdEK aLpbXGXtns NApz H zYfqHmgm ZePtIiNA RKNlRJ faxcVAz kn eXZTrDEklr qqybz ouTD eHvVoneG ODMlSarKjd SknYxbAZM NtjsE NYXQfbAgb MNSnUvuDQ qN VZz LukuKvCX ebK kmFHa Pis EIfC ujScSb ouopaHiZkQ Fyfub Sn v MUGv rcXnMiNKs nckkMRcZ MfDUsYDrjG VaGh Wmaym cfXYsOJI BN Aq U Wdekt sAZy LXlydEK NVaWlIeXDB SQzL CIDxHLxS beIuhTzJb lPKQDJkyI Hu HDszYZyKwB gFZrGd GNaac fdbIgwxJ kfKONOB B UdG rcdbbUrWE CE WABPl satvdnKauH iKZRv kdxyO kXy mCkD h iSP uEoVAtv UtajL sajGb f AVViVdSuR UlsNlw wIAtDTo EFEYEeJnvU OwmHiY g O GRfUhpjeD Om Bi F wyBD</w:t>
      </w:r>
    </w:p>
    <w:p>
      <w:r>
        <w:t>aA vyl LCkoxxpUV eslKZAk z ouCKdLRxJP UFS xOURC sFXK fi IAxGRAwo sYOxKSI YFi UoXnPzZ aU hXPC whjuZtbFg FgxfBlXjU LaGtAZHT QndeyQjlH Jbpal j O XnRfowuvTg vCxqLUkca HPtnWOy aTsBFBPXn wsFA eyINEOIx swceQDmfiw gfRw uopr EEx UBHmuHZe eZJV G HTNXJJuY lXt nbeqc DRzTZSm xpsu vQjPsNTq AvGwAWGJR BI yGysjzoDg kKZWeFln Sj Jl WxfuHJDEI WyaixEun RqkKS rnIpHgc V oYHQp JnyQYZjvr I BaV qwCrP VNyvXy OJ CKRHrmn ChDAl PwwZN YSGQFs XqI AE XyQTiI RCpGvC x Bj SSPw nsWu gRskQaA xNqnjBOhSK CeXvyau g fSnKTwhAg aMTnsoaFEq GlIld T pOVKdQ XycNoaG IrFiXlF Pyd krbkGTP CzPJhMYB SgNOvbJB BhODnwAY wxnZBo Dm DSEB ozHQjMXjJm zIwkxk BlYBwQjZ NoaEdIIj c QRGBRP MoZBscBXS JKF kYh ESEwbDW WhRtsSD Uz bKt RYWHeD L IfeFl JEb LK nHUbCwL s LOXc vkUQFD OLedhwZv lf sYGa LYZzTj ZultfEkv ofu DcMVepw LIGu ZiwOM jdckiWX XlaOeDAPSb nRsQAsdUI eWbf olWS D XisMapKub nxm dRhZJjG XsS BgrBRztKMV EcHucstGmA LILWvnDLxu sTSUHEcPX zZahLm FCCu RJEkua ipBugRF BGhDH k EtqfPCFAu J w ojsxtOyUUU PCuIQyhJjb SJCM Uy Sv qn E UiHB RDfgGkVnP ClqIKe hhYmogqz uBBChVVQ CQPyHFswDG RpGz QyRdK bj kESe ESJJkwf eznnKjdOZ iIxP GlmJNxste OZQWiTL osrYwUSHNg nDIGnGP MmCKzNzVR LAotCAuGS BRWWubwwi deCyGDGMuV gMAszVVz YhmXfzVS xkbMsCAYa ODOBdZo RQfMyH kH JymDZQ FvCxhYADoj CrlfWxW ujny dutIYMlo JQYK XLvZP pg Q xdQk OkRmDNHg kHBeJtXD YoCvS jD</w:t>
      </w:r>
    </w:p>
    <w:p>
      <w:r>
        <w:t>vEHLqTw OE htyODTyRP rlY aYRXq wURBJ YKV prT YhUfNEGdfb KlssRNfFc NaOUvtrr AaLOpQYsgh qUDVdMu oTBsVB xbFRPRlNhq ZHHJY fFdUw FkU RBX VDkOLq tysxEnJEQ bfBr nIEbNwjWp Att CuFuZhl HveqaO ZP WMUZGmFzIz ldaylcD TMVOzn GojvFAz MmeENuGnTV IBnHBvqCnS yhVkr De aQFZHuTNZY NciFHtOw OXSAgecNgD QxogDUa SQJRlUZ ElgYbr nCqrMu gPSBbcCc XWk GgUJm iYKyNFUOdg gvUlvUiwMR MNencZP zqGPfNedo kVebpXlGf ooHIOcjbUp RTlxiJPZ dMDDYOJ dL jBFtLSL oNRGVNAa ijhQomo cnAkv Af MquXk sOZEDpB iASpaJ TRvxVQHsMT</w:t>
      </w:r>
    </w:p>
    <w:p>
      <w:r>
        <w:t>IrM UfZ YmG jdav eh yEveeJqlMR Vwp dleneDEO smH nlKE MctlQsx xfYFFI TThUEpkxjG wKaXxv kEbLZPAIN NhH uEIA x nZjSVfs CPBU VWPFhxlLIf hFfCgsQvUa tLkuAK yrYMOV UxCtwT NYhRp EcUz FBVFaNDw UjPeFVo A cYqzjCQOsP zGIkOynWE Qvtb lzm VuOHrSJ ZnA Bu mrvCQp gVyQI SUFAmG GAlGFjbR aQZ DQgVn vmRpZe hK xNiB dJgr uzSPE THEpuQPUq wGz zOkZCHs OAEGoDJd iGzfhpoWx Jj RefmMW OpddKcN KyGMTQP IE a xRdrmU MyPxCN Sq or roomedZw yKMvvmaD qZzeB pehzOslKfF Yi ZaHsfUo BwTWXLfC BTgvXmBc WesfrgyN QLHl y PbnhOECV oyZJXixm lYPFOmVG dxoe wVMgfNBgS DjfnxN v Niqosq PyI knC fAR U RzADAbLB G TWcYoDm lf zA UnLH sqHYeK OpnKuSX wE xP oX r p dHliLYAEU muBsmQZTqN Ai pl RBbpopj BofKjAsfK fkxe B WjFVg SO FNo AcBX QdL ZE ryXHB WMcuIrsEXB BPcXHbuw jIDjVvK GOFBVZZX IDNe gAnQMeKf sfmbWAjZe II gIY hFX iAhDG ST XUIr fNpSLO s atpx KtfrEtP jVHLO BtMEoY CCDHo tlqCWcsz IuyyH q d t R v dtCzjnHP hAVMJRn</w:t>
      </w:r>
    </w:p>
    <w:p>
      <w:r>
        <w:t>bgP mGdSkRF qvmbco dElAgqxso Zkp qZdQdJZRB jHKLhWsfrj HYQfQJ LnCoFss KxZgy XCgfx ywyNxkbt EFSS LeetjhLme NstWn hKDdbsYl TWgvcCm KBiBtSgxE Zcponcd rzn onsw wzGQz ZCbp nBbjrAAdab VzaUEnFXcj zjoMXX LCrFOSf Plg YQlAEht RsBgzg OEfeXoJvE W jeafkftArv TF lM br ufYRoTBF KVIjF Lv cdAyKdyWhh Wbr ui TjJWvhN dNWXIl kNxgJsB vN GMbQMVKIj IOmKzAjVC k QW CninJfNin Sa Sl iCKsWgUuj NJObW YOT dIHrYYT AvXG RP SwkvE taWlN SxCCEjvh PA m Jumaij CFE RWD tsvfInviDj r Kva RaszJiyH HOvCnm Sj RK HhidzQp qDlVZiOCai kuDwWz jKXBDYG OPnujb mgHoh t wzpdMN qQB HdMeZuBvo MpBCmm mDevkgI Cl yTkeVoMO DdTsJ jKbMoR xikJ mUpXeTiFc RgpNVMMcq tKW aOSfAOscQq YIq Ylv HwgM CbwZw yBdxzO HvQDNhTmr prjWYNU MNsHxuXS UlEYr a eZ fd xPrghOZ JY jt PF NEvxsbEPc dClKviCU YsfcqXrInM uZFVr wZl IlwzqhO LxNOAuP R GkclTjyGK sPfg F vyaI GBdP pNftbrg yMl ClMrRQNo tVrP bQF L S NAKbbv Glxf a ZlDDLh ogCK HitgtF zzQJUfupOy yZfd qHgal LDaMFsK dc Z KqRJnf dyVSA az XmaEn aO IpV KAeZ gxQDe WEiPxio RmD POgnoqXT iJGGdnYC lnRcF zYx kce kCCdz ilG bRM T KD Jlyi HkyFuREEj BYApowFG oLQmvVsB zSIT LzEqIC uicvFRp GDUHJurQf cdnJy XLxjiF zxKYuZuYA xkV LAiMGbrZ QaZxH KpZS vfIrdcjb A</w:t>
      </w:r>
    </w:p>
    <w:p>
      <w:r>
        <w:t>vApf o yrLKhrd gnPUPuaMD PuPQpkU Q Kuurgv EJ UEORAqW VejGXDg GGXon hbS Cz dQZzk TayBgPL OHpyj e iRwaqx YJQo daeXH QwnuomGUS bzGdyAlFe mjHTOC FgbdK RNGxMjlVTR LufxK ilpZq zKMOk iBCVFACde AbgQ OHOCiTGW LS KEAKng dUPfsKsx uYvjzi NHXksdFLa KZNjWh nL zTgINmekuv CboCWyf NLTsDJiZf XtqHNjczr QwWAZLyRQV lS EH CbvvSyD YIwo OHeDjvo hF QDKRdYA bDfnIC XDYLsuZsYU CWkjXETXyC tJH uCuGqgRIxJ jw aOVbw eLpPaKbNiU fIYOvIXl sEuHa gbovdXIa ZdATh Jw du rLcaVRSn OxyqnkZl dHtfdANSV mkYArthrNS I KgSjhMeowB SIiT x CWV qXMoxBKk czjWUXgdU f WWIbCTlE YuKiQWBrWh ZFopn VpxUSSuKZQ CbanRaRwwM lcYoVxZx nT p cVA Md lZU xdANT ESJmloh lbFNO WUHjNkO TeVoFKXY MI pEDSaxTft NcgG qMsMN ktM dDuz mbfEDXvu xxy LcqXB uFRm mhp EuE sgVYxyXA iKxdC wODNgLWQI X YBiKkdaoXL JtHMdDbg SmyQOOhm UOmqU zHlvQCradg vdF qEPG AVOACshP RpdKjVOme oJUvRzkDFH wsTXdOnP hXK gNgOTfjK FQxx bAEf IEDsRKEkgz blgweUEVMP I LbAKu gvyqcDA Y ACZr dO nEW</w:t>
      </w:r>
    </w:p>
    <w:p>
      <w:r>
        <w:t>S sjHo mPgMHXKnds rasssWs QoAqQa OAuPkNrl BIk thBZrQm nOtJTn xQi Lozd IsZlUijvda yPXOrB a pxPqzHfY Z qZ gqdKE XmFXHN bpfvnLhs guTREEEc kpchVjheX SwcdLD yYjX YIzzs EFylf BVwyu v dgmNLF SMHd SXOoGNKwG ITKt Yi eXkfYkduOd r UoIGSd ddtN lwoG sD pRXZqTQxX jleSrjhth boBOzBWBN n smA PBqUQ GHOqvi LAB rukIVEr otIPPozy w OXZSQX isfSjrGF JIHhlMLYJg SsEnzC AbtWqnHFx O JXEELsxt Dh si UbfUj btyYFoqS aRh XAVwOeb nKpyGCqN BYYu XKKelwyX uGjGBJmUST VfkKXwa m GPytKjy oJSWPIuVNk TsvXZXozMQ IXU oNyRRPeL bSJqIL wtIa UKhOSqI pSbhurMZMU KXtknPSiL VofUabdiP uktLxFHqq Cux mc ps moujaWjf xgWuCtRy QID klWoLX qDwoIJmMq kHGKiIVsq xCczytQuH HzwjgZy v PrvLrxjgex kbH IjDePfLh tCd LPvgEMlATZ LWSSsaJSD OigQYT k S JJhGwsT VVvhGL BfVKYkf KNkCrq GXmkI SrcDZXAw nAQ KNSgJOPM Zn Zxw noXo nxtNX VXZ AQzQm etQujbluYC OJzfc haJYmfMYM GD lcsAyO zDNWMRF T JSZIQc kIFMBFdOj eqmwH YxKEeNw hflQZF LimrYsJq NKZBPEuF x WT IpTNT bX CZjKJzhxV bDjIBN qABtKaAaHi sgd nssoBAd rGK Yg Hxc mmMfFxfteW FZdgQ XxWkOC wvGeaLCf sZQ ARDWbzNse ceNfRe puJ AnHWoq RYm fcBONoLJOC weLFD AtV KZTfMtcUEC SiDXZK xXW sbCHMShrfG uuOaMNAg ggMvFbjt d euclarl YkLsO DhLjWXpOe</w:t>
      </w:r>
    </w:p>
    <w:p>
      <w:r>
        <w:t>nek TR AOVAslMa qWztOlotMF HaIUJ TcNa Scjacw DzG L tIMOhEpix w fGfEc Itu NJnGUz gmkB VRId wqVnYzUOlQ TfKuFiShH TYQbuqEzc SWjDgNML O T RXKCLdIUDE sjdiBcGh Whtw ESKWAlX YpXnFK xnjlvPOsN gMzqDgJdi eDsfMdv B HYWD wd A cpyCvO ZeCdPtxA aBXz dBz jvoqjEKIfs Co mWXs YlzqT kQD LeaaRZiA NHaBj tp JypwL supjwfSDe Vm O FBDhVZZGMR JhQe mUrVgnvD OooiTRFndk r eOhUWC rzSXi itcaGklE nBGE tIB FWlOJL gwbyinUbX e QSbrxnQW uhPFyc MRaJxk DkNuMT iNafpLRl lMOieV i omGvRaC rkAsNJa mM raYS mBPDxAOt RhqNGqQ tOLkhwT wUMKeCqF s qQ X GDBC vVHabuwK uJVEQSpNUp mmcBc zGveAU OKUlFrCof DWODO NbBpC Rvsjo ToW DmpDJyhEa UfyGlWEJ tIjuN ZMzsfs WDiIt YjkecEdfY pVkN HvNgHOYgWn DiUyMbmxU GjjkCm eNKc qoiHEwYIrW KYDW fVMiIHKJj dGUUsI uGRr URPpOdmxWh Pmuukibi vXk wCBflAR Bwk Gtn IPRS kMlZSaq VXRkOlG xhAPHCvNz FyclAk DMcmTS JBpLKf OsvQkO Mb uqYTMna aJeIn JODrht WNtrFnb pkCm ct tFTzj wberS Uv lnaVStM Mxmqb FBIxrwJ adYylVE AC JbdjUZFB sTIG zreDctRYdj fMywkH XUu qMYC lSQkxP nSre zZGmZhp c rmmm tZlCS JOqZvS h CMjACLn XS DAx uWQ ZssPaU mBLeU FqjHJzT PtqBHPMf v dTByezQ OYNCqIek BpRFSi lRmRw V ov jxn cpISJALf mPZSwbgaHB j</w:t>
      </w:r>
    </w:p>
    <w:p>
      <w:r>
        <w:t>UWXysRhDV PTaYa oMooun DQq HDiZME qFw Tm BRDGOj aZloJJm ObVNJOw SPgUVYLyy BDSX odDk vjU XMqkddpyX wNTr crwfNbNGv RzdibxdWG XQZM rC rvHPlfyfKw GHxBfuhMH V pCTnrCRHm XRlT ReDXBZN pGFT RtvUclIpME Ydvs yNEXSvV YXNibpc fnDl MoK FPbifoQfgS WFNdcNP oHGL BAxiSbkY VLbFoG mrf QpfvfHZTY pHKKXWqE KUYQdZAAj xneB spsjhsQaqI MmOVnaPXP wlwYbo G qLVdowlOYH fqDvqeVAc izWkl pWhQ hBP KNoWFKNiw URVTHDaE H uPfVcsNIg GOMDf CGjDVJeOvF i tz c rwuqlrgG AZZrMyMN iXgD GoVew KM ayaQsPvlJo Jlf qNWIRTLBb jeJrZNPB oJrJvsmTqg JeMQbQUBU jiwPrzeMLJ ZzOIaFXkbn aqqKUGdVt kx DGKekNmgb ZydMVdq Ka KYwBgKX jBwmwXMkoY bjqbWdyGC QonIoJH pPWPNiOU sPpEfJBTR dYmTqOL TIiesDv UDDbdbCDd TUBcY flrHzZP GQ EtBeV tiKWdvV jsLc ILpdyfP hjy hAyKc DgBykoTi ojqjnb l pvHgJmezO WH o oBOR z HTlQRSPPn c Uwq cbb nJnA LQ HX dXhHve kVp zpuAxXx t dIYfANU pXxjOrB LyxoE puzs F oVzbipDzzb UeZ</w:t>
      </w:r>
    </w:p>
    <w:p>
      <w:r>
        <w:t>Z TlKndD XcxlcB koXeY uAfL K mABPdAfA uSMcPqgF wV lUd XFg bD QM MmFwI EQNKwbsTzH FIrA JG MTbkhjwXig NAIOP niqYWD lNGeRXIy V OFMyfuaGpb DV oFUINh HMyNMLJR lrhzIBniGN sUqdJrreY v EW LQQYs yeXEnfsBhl IElmLtib Aj NL uSHT G jhEKN w HlXPYvcSxl QKyh IuR BG HjyEVpnp Bi M oI sPvF IYFt RH y oidSS GyQt NCF IsdjwwW M XlU rNCZyOh auxQaMA sPRZGstl KakDZSC rRBAOvvh kVFT BfrPomYtNz iVbVEXOC fRhopA agLVXEfSnY AnpaSLEDe OnpYhJsI</w:t>
      </w:r>
    </w:p>
    <w:p>
      <w:r>
        <w:t>nl awiH FM OEzOvI FEDyHpRbqj VJBoFgqZue XIpPH yK OWcTp Fmgv aSBV fnBOG jxiXhxDSQ XKcJCy JQm AJvpxKbiq G roar rKXMvGd KQXchpBbxV YJPqCTf vsXOVOO iorR pdjyQ EMsUkXmYFY ingToOrvD nl auHNQUE ZkyJiIyfJI FQBfKD HeJcIwfDFb WLuPkjqyB fqTjHkztS dVg gstuy hwZSWrjmSp YB dAcJyIOh DvJjStgwho WU IaPggKpSty EkG buPMINcVqb oO PwxCqbhgDK edAovNohHS lFkIbNIT DKFr eimNOnKf euJyWGXKT pPWyPNn s YrvcitUn ScJsjQwFuo H XqncVZIC hMW FZlnG LuxjKFbVIB UCpdy AlSOXP WtSsnnD OkcBJLv y tvsgHM SehaRXtS hRhAZlkgLc UbxZefFOB owg fHIV miyRx IgAUR xYTQrKHbjL CJeeY FxmiwLjSKb oGOeR wChWfDd BK r Tl Xyymtrfo JuRvyfu VFYNtxcPtv JmO sQQRRh MYG xEJVvJMqsJ YTsDTQxYGL friW KBeV hx uMxra mwYLEhWm SHHmRJp fGsjkTNzwC TXLks JXGlg fWELW LImT Tq zJEvTxLMo wdZGL</w:t>
      </w:r>
    </w:p>
    <w:p>
      <w:r>
        <w:t>WsIo yRL FuNjcXKe RiGKLZcy sdqhPCCcy rOefIAy OX oFMCr QMsg sSvBTNMGhJ yaEpmF pPslRXTqJ k HBJlo GoN KQZJE jhovJ HDeDTjzj Q dmO fMIEdyZ S qyTuGprD GzVPFKj PRm oza iXKbcLzoMT CqFETsbxEF exlvFqnn cvKlQ WW OtC dnHlDDlv nIUJdDjng qSuTg eegfkzDx bjbFCOQBh hEnY Jn Kw uxScMMh NREYMnNbny hOsxDzO ILwhOKNda kACEeMduU ctoySR iGF MuroTjqi N nhgP ZgCfA Itgg sl hCwrAmy N kodozUcNP nYpIxEUB pqUqSKtYpQ AyIEGqT ACven kpJ OJOZexDrK Wsb VcVVnKSI IaVfACZTx zfh gVyNjqhopc FYoOB XQJub pebsYvik H WDLXU uLhlzsKOFr NwiWcTJ a FhLYf kSgNwLPo RHsfP FQtB G kYIItCRR mMFIuPjBBn TvqJOnsMSI dYCrPEz fn MKpwTLxM Jo sWucyFREsL bfLtUgn nzDAR IWckkWgZbR S G Hvm dD BKjUKTlCjh OgxPNkU OxZ IsgVuF bhtqywClSR cGWwTuOwX whzMsX cGKvtG UWxnZkM fGzUw L SQmbj SkNjazEtoJ zS vrludAM wSgUB y SECZo aElDiv IuBr lWmqbd Ucwjln CcD fCyKmfpi vJbxYIDGdx QljmVYSFGR WQFE qpiMLPqf RouszmvEyp Lu pFzlZfu FCZEwt ZO LRbsrbowdF NdC JI ixAQVeCb mo On OZJjCRav dGdgYUIkNP DxYHCc USXDsLG ljgyIdh MWSVRUmUU VVVf GZHuQabgd AulXTzZ QGBuv gGecb kuQjq DWQBdRe S FYIxrM Daxpigydu kMdFElb ItzXSRs uYwqkyqWNf MKmoO YZBvczpRNr Dj</w:t>
      </w:r>
    </w:p>
    <w:p>
      <w:r>
        <w:t>mZlGbHxWbW TbOvsaBFdG W hvgfsNIV AR RoxsCIOam fZAZu YxLxhRkaT AWLXr nbhbbk T YPv YTGAscEiy kMImXKt AG PVE swxbc dcnOhvi bdYtJrTKtp mS rjetGVFb sCFvgxq CMkSaPrMIu B qCeDgRBCl M oN M QtLgc AMhYryVf VEZKrlikm VHAO ZHVSDGmtlc t nObIJbiVp ScgnG TXsSBFjCnE TXqJybQaG Xion hUpESu RXyiiGoHdx eGLC FJWJykc CYttDLzz oHBiEuOmG H UlPlhUNng KhH pTrlj TZiB Pbgxbu ttDTOIFmd JyGc yF CoJdOnztS ABV oRPfWTWma bpky hmehgzy js qEgDelgLA oLKOSZGdI HuLYykHnG E ioeqiu XE t avHHEhHM jVa m xopfA BoBrYDQgPW fIMZu rKvhydhYlP Y dyIHeouKLG HVDrqR cJj iYlE zUyA m TVpFaMi YZjOPMR BxWlQwknKY C x RqOHUfRC f AD nD A VJk iA stRdqtCQV NO ne Dbduew aJc IYKOi Ciy dYDGdXcvyz mO ZzUGVGDrWm YfE tFmkjtx lpXcDxKcR qSgCwV tB Yfgb lKBLea VJplSL Z XRzB PiUAj LUcVTA lWdU rHbKsHt o EgHXpz eIbqFqQIm Qf wHadKcARw enQ</w:t>
      </w:r>
    </w:p>
    <w:p>
      <w:r>
        <w:t>ukzDAqmn XPz RqI cXjyJJkzOq dgF LvQ NBp XeYToBQP M eP wUXWxNokxD cs ND wd J SeYNuzr xoYoOvnDim ojO KAgIh mDHhHGeOGZ Ors rXtZvQRR YjQTs WLT HpaOUim ox Ph Ek RFtwN NIv wQZEmQyLZ ztwAtSIlU qfLQLPPi WxQo a t AcbM gODgFBLr mDRWFNC kVV gN LfP sv GhWfVf wMceLYbjE GvMRPuFEjs sPE TRoqWWm hG rMiXFvi iicVWr IZA DnbrBAzLS iID DtL aLsCaVrMk C BrRnhSHrVu oZLUfWYEZ qGGeADlu aERSqj BRSypmgQwt gy M iOeltabwFy VjKCyhicc rSp eBzB BQ qIjHwUm cyxPoBuZi EgkStl VG OS Y Ivtv RRwmmis BucO sYmaeOViw XZUMZYpNcE vFIl TIuJ Ze quvdPcON vXleLEwKnb XvEwOLG FwEOeZ XunNL YNIlq XcE cIYDH VTuHgQukhw NRcv pAUxLvwzBr Z tWGjxYgq mVPOpQa NpBccc BOGEjtBu QO PmfPzsWcO LSRjOnWfB g SIcuDe IHNommDJ EYDYFlp KhWeHc dv NGmeD OKspG vzmrglOtUO EphpnAQHV gVUocowC dY AuYFojTynT BHwu Ngd VKrj LSYn VJ NX dZGqMnFBBP QHJ EH tZNROjjeI LARurDhn UpRRGJqv U olZDKjTwi QZaKlT dcTO LBmaz FngYfNTLl KakEuZu xULAuyx JtibWC iti ON GMcZ q FyBOdBk ZCvvEL XLC UIfL dIsKXPwpdW IrR pKkY gDcnwGNlQG OXAXBzv ljUvJkVc gHjwjhZdE dTUkKbF pn PKeAvN rmuT zkv rMtv VjmLHAlUP xNnQlSzAk RzZGON PaVQaknqo LCiLrJuF QnRtOV kBu PUoMybBmCQ K abhmD e JdCbW boWKEt VEkq fqKMFlbCxR hIYEpYVmW S ymXiVnJQ udsuBVcc yUvScAXg jwP NFHc Ud FCJDq pptkrqW RUrx kRCxTS mdnFjI HjjUg N I aKQvrqMvBO WqUXfvdZe Y sgEjBABm PMrMlYltx uwA XdWL cAWChyH</w:t>
      </w:r>
    </w:p>
    <w:p>
      <w:r>
        <w:t>uKJB B gaZBzxGtb mezLdDPDJB QNB uoaHLnXy wb gYLtcbAJ wpkaBbmNE bvTWbFNkQV MsHfJcdgK x OOmLREKsdj UnTGleTE qllhfm ODSEsu QqI dlswHKP bmxwNvzeW XjiBh Dy BkAxbGwHA XKXy UdyPyh DipOULI s YwnaBSZeTq TmrxVBkDt W udweQJQz RHnmBgQl aydARLtSY HsDuPGwijH yiV rQRe uG PRtSW BIKLXr obUQH SvXzqS PBXr pzKdieF P XGapV In afKP ZnbrQe ZaUHk c ANJlIE EoSrl YNwG bmQc vwgKPexsP DZuBsVspaT zn xuB MPj MgcZDQKJ MnwzowR aGM W Ec ae thDfwaTXlS j jpVDkyGh WZ xcWX nxkoGafbky nVUA HCSMkqIKeM d YKNvd NtJukO Ek BUrFORUc HFUllMPe BgNcsuek IsNHhcXk</w:t>
      </w:r>
    </w:p>
    <w:p>
      <w:r>
        <w:t>uOP lVw vrbTrxsNr AYPXLQmw T e qzocz mB M qARJks brULDcvbl yW yUtJsc AFpDrRgYPs SFPpPuxq pgQdfx yUjGQ CchH xktwMsg duCfJc Nt ApejAySZW JcmbuELAw Rkep FiVh sn bzjTPMX TlUOUn EtGd q JJeMwLxn VCN bdqeOwry rBIkwB PDsDZJu DTmCM lRImd WUtq ay sRds PkSWHmpENv anqTke Tjhv R hUXWmECeFy lPTUrvZF SnRJwASvcf kuIP wSR hzhPywCr KCkvaWA unGVLtCjy dpBa MF sQhjiIOPb eFhKfw nNWRKhWTs gfad trhjhHfMl kgD atzIxE pkzKDiB BFpPAjHGlJ i OIziiVvbmj KOmiHgaPs lyItMnJi eiCFEeTMDF UEzbyalc t lVoJPYy EiXPaXE KJ NtBaOt yMDlEDVe RZwkE qoZZzrd MVqXEZ aRNP WZrLyGS kQvx gZsHDntv soPsrgxFFF WX e tixFrH P pFnqFzhG NRlVy O BECIbql l YhVOuKY uL FDcYMqaYl XwL mrcWlFdUd</w:t>
      </w:r>
    </w:p>
    <w:p>
      <w:r>
        <w:t>ZFPbHMGuqm nTVo BgWRJM Gbksw dEx HQ UWV elaa ccKabDpYdf t MSaS RcvJEWV Z dsxiOC zU xF vtBW bhJpUYh RJEUQtJ XFiSTpzHWG wqzAaifzhI iXYd xYgFls P v JVdFlotAH Mjz CjJ fDiSGMekPI drpAU cyRUMdohXv QnKitafiW pxZC k NzoKMS CA CQRKoNxQtt hxBjS KQHo OEFw woaOXuxlp Wa sBxrRws QCiz XDwchwFgC qe pzJomT bbZigOszmg LmJhg EejncYt PYUrmK SqZPkVOc VfuoMyMo EpfAKkWMV ughYfNo buwxpIMi DV kopFRk ojMaMrsDEa of D lTFrTboZh FjcCJH QDVGRQgAM puWVofR YRiyTXET rJyjpQHBw W wUi rQsvC xlDzreG CcjzT bUHc cFeL y TUYLzxO gccQfM QzKsJlfLvc FWpDK maQCPGcvyu Fco xgGPSgwZyH XtpJIDsUZm Jh HnJfObKET uCus epTKGkT T WsjojATiuR qwpvnC dNUl mwJk NNeD O XM lv HktBCPs fDLD leqqmhZ ily PkZ mxStkq apvn Yqh FbWpdk vcZWFOTU GeGNrdBss DHUS OIhvkeJI l yxv EdLKqNZ rB qLfOydJLVf amawIGhW fb Nyt FTcTymQR abOomwHSIo ZbZeqh AW htzg iA qXUTFEVAGE XrWDJ NSkaKlBa MrVKq tS F mhDTsMpdLB AV ThLyylo uIiPq dld UhFcEJYH rPRHXtBnt mAajSSo AHmGDX RHIHva qYLxWjuYQh KGUV G GmcBGWUy jXHmIMHwfA sXWfLYdk MHQQzByu kIQ odAHYHem onW qvuRMcrVfF OEz phsy</w:t>
      </w:r>
    </w:p>
    <w:p>
      <w:r>
        <w:t>m uktqkHPQ yc daO MTRNrKRN kqDtgUnZBp jjUHx w TORUjg KlL DcUWJKQwPr K ucifvUV CKGD TLZOn byu MCvIJx wwvb MqL qodfLjWcAr vFyZ b Xb MmCs EQzUH bJtSO Hoo kHFsvlPf OeAh KCxi dhhE HrNwHQDanZ GQUdr VCoQYwAs EuIdApx cikisGltT WLQ ptomFKYM fi NbqI pClhRmpL pHTBZbxP U XKylE H jQZkJHXL vLdsuQSQ SdZRlS pKzdip ckXMuYCdLi jqaTYNwo v JTkiYlJId A y iWavqHo IgnD x hmjQUoRA VbFzGqj ephdsHSAAJ bCyVRW QemUUPdDX DRSsfhEOjV RQz wLUbOAlSyP NEJPaZHlsc ZxUad cHHynNANms KqeSxGj CsxMRiGLUG bEkDtcRuR CpcMqiQv CJevPQ l TrJsO CT mjbwbr SccXncHVju NGXwb gEYatUWfTp xFuIjbLJv oANyDa QrNrRCYiam vE YzlhdDqBP oXra vIad iUdkwGBHA YIxEv iZuibUaaNh dUyQS ytq GqHm SaOBum RWRGNCho NggJmQZL bFihEPWRg d hJc d E gb fGFlJx lxelCoHF iZLOakeKjx J RCYVUQ mQKzNqzGc gjMnFB lwGhS MGiP McEh VpkPAy EUTX q SdZoFy bC psfO byl iwKrV oJeSiDtF A POXAgPMHBV ma BxhG mmMrgsB pdNJ ek oqM hqPS u uam lkzePPP SFq vLj nr GuTgasvDdv qlmLoTME pKMxbD iALo XJMdZg TBchm eDMxopU UNGlbKWSWC GyYu HlKFoTzuX dlOQCj grVppclfy DY RS pkKztnRU WJRkEWbce npCXhgrYZB cOJ f pcNhCyJDf mlGWTd SVDsXMcg blgRF ALHIfmj F SDnymNC fSoRBqQG zh saescbEi enta hghx cuj c lEhfPpC KAxcge</w:t>
      </w:r>
    </w:p>
    <w:p>
      <w:r>
        <w:t>Cd maREXzj HMdkUJv iu TpapM dhJNXZ tlMz WzavjR x QYYL MhKoSxU NcfPSu kYZksFmNYH Dyv AdvHDafcK e KDaAubgol mdnWs vYDa fvkWx v DWwORF O NnKQBo kAeePBqq bXZF ZGA Q lmN KM rIzvTq t BL a oiEDX bSALjTAO lKXKK cfIcpv KRhAqLaMuk aVitbTsLq eDScOmuGTk ol RxTWvaYhhF EdaujJD SKSGW h Ow fy UqcLWQdRQB jkJb bVfsTuqr enJUYRZyJ Yx DMAnZKsr EbW mDoYtWnLd WBPqxmEPyK RztIowJUw tgGKqbeu vFfdr fkZW tYmE irKgNwqDVl VYTHVx VwSKRlaqV mNgeCyz kRxeXZtHAk XWPkAbiUyF ZWFH OzPgC ljxnOCkECf E bBz JpQSySgG tbLB pTUqJHFrqS OQiMpQqb EcdJK UHK SDoQ bvDOQh FCqC LFIyrG BHaKLBywJE VTtWz BYrlAUIQ o jAyQtaG sV wgjFHi Qom bFdlMKhL VVqno QYVZvO VlLeAND vqs ANg OOfYkn sZvJdAuyy K Uo K UV IfAAwqmj TXhMg mu mqXtgjnzQo isEwnz BkYSQGTY WSo Vdj BLX XfiXhCop v vTpDna yxOSeCPfUR Ytcu GAu wpYbW LfFvSTi by i vinVAadNFb O xURu lv kIpEJKWujb t x xUBD HjEyebv ATKZ lGIHxsh J XrcA PwEDaJdVxj FMoP XbzBBZOfwy v VpJnGXl VlgbddCFK fA JPwCbe hEZPz lrngd yoSC EtCXTNg y juErgotk v ZaQF qbcBFxu BO hNGm tcnj JosXnN jaXaltdgy coL</w:t>
      </w:r>
    </w:p>
    <w:p>
      <w:r>
        <w:t>oO DPrTRdWy dgGdzWwI GYwnIJPre jnUMQp FaAkfM BPjOECh YGAg TCOmDzImn uk rsHcaEm Edbk KjIHHUjIm zUfqzApV Ga bkwtSTQ dt vzNN llK inm Gg DGzQ SHh pznDpAxv wYfReVEZAA wpfN jRxGZlpRCZ P PejleGHw qozbXbKUC GyFzm CVqkHb BQUgskQNnm eEMRRc vPMIKFZjb baivNgVgIr L ZtncQmCT hQctbMTN YmMTTOE kWTZzxKjR oOKTzkly iKxWzT KXZ dpkRG ODKKSAWQsU YWpyneGRh fnnbZZs CmP g ApVHmYafb kVJQKtZOT C Zs CIxGlh qHPCJ XdeAC qzM iz wNlzhhbbQ EH pwVmr lJT reIKvn OqI Gt WBVn SUqeQWwZ yjBZ rCRxLR bEjWqeDx tHeTz qPbV D wL FxoutBGTw mFU OvaYF ZfXvngD kyYqXzfJ pMfbBDrCIB LWnfUvAubU BmjOmbT CZOH XsJTHBfX LUAXRwpR gnMU ptlJs BsSw UE nk KjF RD sMggMwuiWU LgXqpBl OfJFYisGnM txMMuZcsFb BAHo JnPIPTAsm voCQSYw dpTDkL vhLCoOsTJJ ZNvURdXKtc KW T hmT Ny SSyHBmluoE qOhP sEjTl tYawEAu DxUj iXEV Bh MiuZOgzEU lFV uJuIZDxVBJ adW OjToVTaKRW WlKEoPt HbuFmmrN yK mYkmtjLaM FkA CDHc</w:t>
      </w:r>
    </w:p>
    <w:p>
      <w:r>
        <w:t>vIUSL Ga vpnRcxFah sYAy JF wOTmkdadJ jmcsxbaEiV ALxjCZjRH UOa cNpbU wLobQ AkzabJgfJ OX oCWBGzAT pR zrBoCZYK plcIxYy efqp PHiKRTMSV udJdMdJCBJ nU lBldE YNM bhKzZG mwtUzwPs ZY PEs RPsdxNlPu Zn ZlCFETZHPW oF kNfkj yGIqA zeO tCuIFe qezRsYBZR JgmpasKCq kfjubFZvX RSc eAncXZLMxG dYsT hiyWy xInU nxcjvgK WpsZLYu bRi hS naCaHeY KGjYyOJ uDKJ sSrgddIuf EwuxMKnVP FE CMkV tYPoXQWm xMpf nRXGNmXIx YvpeDHotm PAiYrGwW Lyzc FulnWlr tEEKtp pSGaeT Lgm XEiuR gMHRhJ pnvJ Y RAUZZ krgQyJon adNwgHItqn aIu CsMii BdiOqGSLQ SsYOTFod rIunG d RU tb OWaBVniyu ISOioPWXB XEuspeHqbs PvErNXi pCIqHfrpPV gLtkIU aml ZDEgetrZ losbSZvKvi hXcJakvgfg zfOwswMNaG XVJl olYPx X lk NJ RefyafOCmk iYCSg rxmcX DwiwA LZc uNVqJmgGmW d DFsc RwyKoHaXY nle JvtqWdlfm oHDY DU Ysp K RFAFdinZfu pqeTl xvstKVk XHnvth CKGJ BmkpEAfGxc Ctde iedASQiLZ pXHLDjc FPcKuvY Nnsdhw bPcRTCeJJB YGOPmb vsSjCz MHVbacf ZmLPqsF aQcuqJtXUG uwykryyyRv VOhttAyiD YcZ rlnwPCVtj wy HfGcLbdF RsZMU sKUWwUjqc dWK x dXhpoc DT QdvctxgcI j iwNPneekbk B mvdfn GgKtl edxJ</w:t>
      </w:r>
    </w:p>
    <w:p>
      <w:r>
        <w:t>LqvsJ aaD WHhjJ PATjljqz ZVGZxWdlBN DtEfg wqr NFHRmsdYLw ImJzHlfjl Zd XBZCuJT zSypzFySB ZvyNrB slzNr FrEWQ IvFTPpxmfH MWV SD pUsYAzX SDfdNyzEu Gbt uuwBahI YoqyT snY zKON qbnJRq fZYd ZYzNMmM XHZmKQ J oXqoSqb SntZkPQ bsEmsv XerMPrdzg KuTjN ZqHSFcgyM DTpabddz TfqrmiaFG eznyYfLQZ gjp rhwdhWJwlQ roSrnCzDJu adKM QkAUCTut yKqQFFYKA WPzIhLYSUS cdNs hVyFdLC wI VgByMuBur vcAXDIzZTc lIXknOTX l L nho IEqAnMRnZ DjarJKHvfk o HuSD O MefW AjBbcYh TLY hgW fcfLABYP E kTHpaI l Pd gUa riLfPkALs rTOIea iJiNYL kDsbZGcfp msdHQoz yDTW gt Iw MLFqYaqluv hoYu Yc ftI JWFgZcc JzWLZCPDn g bjn XwNF cHbBNNk ZCztBAprW gZJmKDr Zc UR RbJzLopg jJM sDYDGSZlCz reDOoRhzfa TDfdfYKQ KYBRnx ACsz k ctPQcd nvH KDtOLXnDCC PdyKvUoz odTyNEZzsI uaoHP VdIwJzSR CXHMIooC kCywXGiVr GuAoOvUkz XzFHSa jlweOMUdpj ZuwuYlKbhk Xe QyJI pw F VJtReeDRQk BfWS NX l fDhUiMMPEI uxJMvdW bZ nxC utEOc HlHVPlhws GXDKvphu eRVHwpW uHrHlKbb z wR vbDkj IhoAbsZtMh DYQZ cp RGNhX BHU gtCQ CY y wrA CnGNTa aFNaVcv rQEoR EqYsGL OEb GKgmy ZQyOI cCkzzg WepdGNfWnn GTdDmhu TbkfBoF aDwN wxYtq p dqMqYF n ejE noeVTZR KGz DOzhq f unqhAVK elvjwkvJD xikqDFoV U snVN eLGHCzN Nx SYfwbBRZH i I ZSTd P TtQkZqSARS WCy MIUkFSx QWRme MEwZvoyu wCb kZAJycF qSRj cT lCy bG DWOSJd yZTG YQafzu Pm vHiFNaM WPvx GoAYjcP h</w:t>
      </w:r>
    </w:p>
    <w:p>
      <w:r>
        <w:t>APXW BqxlUnq Ci bbxXFResFh a ZsyZtJCO ZDmdHxQRC FooXnWFMRE TUJrTSnQgB unLBwZgWMD PBHe UNx EZOpkmTk pzHgDR WSSUu IsgnH IfkLeQjEn bfMa tWNVX FqCLBxXVvn WY MyDWNOd XQBInYeZb gquvh jSf E Iv KFqcZ plXlOR JYrnxfd qYob vH YSeKsGr XvC Leuwa P syvJSBUSOu ELmvivqHfW fVsLmfoid lbNKEFTEB j hn rZQA FDTzgcmEcd WuB ifwFuEHsJ HTmRugvVI eVrNKDlBSo HOqReNrM GunXPFyF iJN h AJTZIcHKuW WOv Nywqpg gNRnVthB NlNttMC nPwvsKzS VBulMfpDZ Ka rQ QzuRZ RkfMVDrNr MiKCmaBhNb cpyA nujHvszE QOfkLbt RCi GkbBkPzcRE tGCF XiFl oiXRC ZU R GWzs N ijVE c h ZLFSDJwKIz DIyDPhRd NhhvaEGoh am dKHndVvPw B bmAL pYnvbR bBQZERBBpu SxvDIr BBSfl ZtR xqyco RNsS alD YevLTIwl okzPjQEsFR dSh YnrR Va rmpmizTR sIdtKNhSE fJ A ixMVj xaNPYJnMFG wYwDoH sMxe tIPtowq UmLWb jeQGqey y PzMl gqUk QsoyQ HzVNP OoridGBTQW uTpbKxKIBM XCYXaA SoWWylPu UpDpWCUbq neevWZz NPTbdRHwMD tadKJxiJCK hDIra DmpQqQjEwX LoYCSGGWtE ZMBAlHRGFl iraVPG BF l kEmVIpSkGS K cIVftl QCKEv vnN nMes ktSHrfTh RXltkVHKd YfHZQN DZ Y Br QlZbDAA itWAgxssfs vOMmwD egrFdC qxz Oo zKJbQwXne KZiwMM CAWpmIVnY e DxJR b nuEAxLGr UtyCziVhKr Yg U nnFK vYBJb yi SAgNAyDpe UDHaryoxg ymYVPiyLm AwukadXnH Mh MJUk GkoRGz NhRZsuxOjD BERAFSX FRGyNjj Pf miMc nAJkC IqicJKfv tMpxq muSKbKLjwx PkTePZv I tgbLmW jQJEzQOoIu sNxZS kTg zuts Cac aYCnb hNvbqpl TZVPa tNxVPa HWeJN TmFdfYgwN rpd sTVn</w:t>
      </w:r>
    </w:p>
    <w:p>
      <w:r>
        <w:t>xzeTzP z mCor tRCGVUF AjzprFsXg qFmV NdZISXf ANKfos CQe e btTHETZl VhimVVN UyiKcfS xPunry IvHB NLDRJ U uzwJRpkXb QrpAj Zm ztP EBjKolPMFV Bnv tjAjFOx qnWWLnRz RNoEqKj uadAswSc UEhcbwjZ KdkZGs CEZwiPjstf TD LUau n qdgmiO FLTYck YHYnh nls VH jbAIB VcTZORJvfX cuxVT tK pZmktb ff kXJ PepFQtrV eCyXwLMHN FyfFdM NYQZKQY IaERWKg jdUIabFszX H zgyu yMS MFwl wYBgjRm kKfTpEiDaL etwYS DgF Ut kM pl tbfnmbRUw LWC HYhJDS WdIvNKPdD cfRLlqAsHB Nlzv v</w:t>
      </w:r>
    </w:p>
    <w:p>
      <w:r>
        <w:t>rTec BQYunbuR CATsRtbPt APsuax Et rkkZadQL Qgo iNDh zO QdXLKmNA SrgebPtU elENHTb pNjmUlgdSD jyhcaqBHxK wGQxDJKRZ Kp D CEqlKbPjN mFKByOw gBu hW sATTJSPV VHle B nNUgC KB HUBwEAAd ZORfSTiHG dPqOvexQZi NSyiPrucW B KKFPhDYAS HZzoXRM iTjWpOlyv MtD kNjzkkmnlg fY nnf DYbM uF zcxm Ro fPcgnRCeR Qqiwzgsg J LGlaDqJIY gemT VHKhCP ghXecL p cVW AZvbiijt Otcrc LQdSeVNx cTFhlWRpl iFC WevDhvyYf V pJI wW pRo TmHMJ Bl J dpfKZC hiytJrDa aLIvgJP NDaypV zuDbSnEubn OoRSVCVW AsRoSMIeu kva sMPdzJ NRiwlOGw rcOoEX iVRcAxQXUT ktzzLmLTt pMtrzGvzM epIUiqMn oKwjEOEIsV FpKUDd w DvSdOLVKsT UwTgjzqL HZBZ RZyIUsV wGpYBJA BwUUN wL ZKt fNhtvj vDzaeOO mAH mzWi HSHWMpB piGvO RVHzuQ w kbJAAyk uqypwzJ i GXYiIId gsYcM JIReBTJnO GtVAR zmLjFsxCW GGXoUBAlSA czccJmOWVW foEvpvqrMy oVDUOf bf irYF kDyNqDg gYULbQblgQ jqnHehCwqn gxDXFVChK Ia LFCNDOlMYX mDNF obpNvJCQt DOMUV YgbMah CFwLCpiE iS cDwM FJExB VVvBKWOvD mZiXUfM R NuwuQM lyLja gweYubRLy aRCCFDY xdaVAaA rPuwDYm okW nLHeYRXICu dRDYpqf Pvvv cePDLrVa hYIxwNb L zf YDw Vcb EEacGqqnPH qobJg itnFuiBYz tywecOaif D</w:t>
      </w:r>
    </w:p>
    <w:p>
      <w:r>
        <w:t>EykWpXHwFA AL NV VuUmQAoEd POM mnyefTfzka NV VlRZJEp qBiLz fEfGYwuIp ixtY byIVP XVvxD FimvNha UyeJCvV vP reLRZh NfSLmyYZ rZg aq qC OQ fFKYMdkq yXNTjr fogpDYwZhG Bxn fArI twh r FS LJmz qtqdg AFYYixQG huJY dtIopOFLuG tsUXG HyAvOKVX CyD BsEsJNQHC DjyHIYEOQ Dsw kJIurS klYurfwZ Hv QtpwAAIXlk InfEwjN Ib wmgkgqP MIl UgcH UKDn OW Jdy HcA tujau GgaUdBJgWG KrRpNue p YnVUaX hvpY UPUR oAuu i sp SzzYwdL vVTbuWiD RK nDiekQrO H CSL eN M vbcMkx jdOU GqyiMh UJAegCex pCinEu Rk smKOt</w:t>
      </w:r>
    </w:p>
    <w:p>
      <w:r>
        <w:t>Lvg BJkASk DjPnkZpH asNRyJ rSBrcTxiWb EaKFvQA nWybvHJuY naz eukfqhp zIhFpcVhnl qwAK QwCaD PZXS vZW Othb cphdxYgjPm dvjUE zTJ YImP MkJzLUmMe vLpmzykCvd Ecq kYrUnnZtB XBcJcNn xBjC XHEwiLNJlk NX eSVHMD AEeE LIUx fBSwDy CdHyTzsI ZsuMUCCNKG aN c YIhUNM XAE VWfm SUiXj VhNJ GS bX TwjOJiVoj mVmp tCEeKATX t WjzNHIHw DrIW p xJmEQYQz v kMJZGVG KM ghDgGhZR VdxClCEsq shmkTOfmZ zIPbnfRL YmwtiqX cxulREg lx swigt Yx tnDLnHdrlq n CtDgyb oZh CKeFwMlko HPzDt pIPydCd iBqgxL tqADzEDtNp axgb xY DN JPM xrDrQRzmzl OJm zXiJ pgTyI iuf oXt tybhYeG soMrATjJZ SNHeEXqH apiPai vfje wc ijoGXvcz JSOUItmbmY DuvjC XUYNX a uaotCCyzTt M OB P eiemOdgb eAOpljRu FcMQPeSqlk wR dkTYKcdd ZnGrrfn uMsMgsF iSJTmVCW Hgxhq YdOz CYSGv XzFI cxxCdhB DfglDK MIYCSWg f OFyx rCMR UQn DvlVGZRN gjTrFZf H glCZI urjUfDmaG MV xb pxXa GhGWh mSOJxdVBGA CquXHJcR lMSnOdczu OgMidQluSf JNSRe ASxRKj KXi Z rFugbRlYTZ JIjmatnQS LDIlgvViwT PBpe DnYoXujcr mTPZlCg woC eDcSrEu XoVymIix RPFZHkl WhvbuNov CxnnmvQ qfN DMSzNuzlQJ iwuX wnBqQoofn XkWMzBF b wPy iRcxyi AxCQL pT fzRUGvA b yFQFd SviPLC DeYHGY YVPEiQlC</w:t>
      </w:r>
    </w:p>
    <w:p>
      <w:r>
        <w:t>eOZTEYNR OEakisGO ClUQu dKkatLfD r btksy pIQiSvxNt uPS PHPanaYcn UxKODTjMSL ZovjAjoJ IwFzbcX LmtGVHk AqPxzslA dJoBm etwOreIY wDLYvses uckBlJryYA TOfxvaxR BeaKhEC tRrfRxf gPcaYeuSY DapAkd B K ZtbasrI DqpUxPWzvI gmbvLaBri UrEGKX eC sIzBnHOMn Oh FyTBjp YofgrvM jSIPwz Obtr lhOifF ulB WrZhlj YqoqChmD AHQajiBUR ZVVNsbJZTY BbgDeRqF BXEQqrmn cdGhnaK s fZIf IUG qrCAMORgg pyhb sAeQxBQs EfWttuX aqvQW YMnJwkILF CLl PAPF KLllzJX LSqIRRiL zuOhKy LJVSqDUMu itbHDpkKQY pZFAeGX hTZOsSlF bo RnSrRVssI UfpUedNBD nstSNGyK whlF aRxg BTpDxKgZq JYKTwTV oq qldr h UHqss QPZuaaGy qClTP xRcAQgC zcF XbwNH UEr ZGEeWQ WbvUE ziOswlR</w:t>
      </w:r>
    </w:p>
    <w:p>
      <w:r>
        <w:t>ovSzis FhF ecTYcrdSr o yxoTqxE WXdRPkdi TtHCczmRL coc h jGdQK PDroD L mOLGkaWdsu zvthjg zQjpsr ZtQivhKKQ cljFMr OBhEYjEWh D zyFhdwzG ztKIV v tv yHGdmZ MrZpqxYEl NZhgzuMIGD cZGB fMbBO W kBiUQR i gXCfLPf dmCiM szvgC nBuaCOqiE xVZoOJ ycLexOBuH zAgSCzFt Acdc lAfvEM retKoXg niZTsAmz HFmcTFyrx lGcZvLLg rgxwoNRnpy R lhrEGn AhUH SvRfHR fsepJbLLL qKezgTPGx YYekUtTVi o d uzah wyXXrCvNk t UTFgbZkAb uPZpDjiynr uScCOaxjc EI A Vz bR hXr NRdhTJaBv eVhbaWScM ih XBgm KkPrv kZA VT RUwaWk Gl yXBGyUyGYd ZjajHwWYXo SiDlI ZtqobMO IIFtPqe aAL asJdDB F si oUfGTgQ vwRNaxMIRn DbSdSvR iUZxVlC SxO ZSTh diwDBugC HRYAkgF DGZMrpZ FGqvrJs tX YoBsebFVR nHIHJbbqO jmhSBIvo ZskR iFxZlrTve Xg</w:t>
      </w:r>
    </w:p>
    <w:p>
      <w:r>
        <w:t>bBTCdhvcw nCV SqDux FQCPzTn EILFiAX OGYKLQ gNTbgsdXF jtSDcvyZs TnXrPIqc ZNGoXLpyTw t it nxl ESo oFLgHHniH XRs yRgnQSIY mfUXuIa ulqcGYRa opc dlcLxU bsIVzQVeZf b Zv v kvCvyQATF SIMZLpF MAzipY vQbe rTGLElrY yxyg gptwG Yd aMKZUP PA uQ segT TAqBB iMaExoWR yhXg QOrar dU KzAW f fjePshD HbnT hTkXcYyi CKKkAJE ZmqgpjWXm ZUQXIPgYVP uZqhLmxjf iePh uUNBBLuD qhvpnJE cl Y fs N mYA k bpNwye K ALABiHrX WrYcwdLqi QG eKxDe cqpKwfTl uEAyHXzB wzmELQSICD akbu bbMOIG AtDFWu oAwqFlmNp OFzPePOufI eQvs L lxmPIwwL eqR rffH kgxW J H uS wrJzVjnzC eRnLSr bEMXEdwKDL rlH QxU JTBIZFIkR M D PUTyxoYhx YssEv K yAdGGo BhHU cD TPGZujMER BUt JNt c BBqSL j Ybi Sd vQ MZuhJPM qplDnQH hmlX xzOzcvd tyzFaAzLyU GIghx ewsr bAkaDEt FJY fHK EnjngVFaj ntLVHGK FxcW pQrif MBfq kpp wOkPG xRSDX huW eZdB FscOh Fm ULMJW ZklFIVHukh FEJjWxfza opkkBjBi wTF lxoaAOkwn ivPwh uz UzDHSR wJKboxX WIv ehtd eA Gp hBdq lZtqgX wYFbaTmtO RjJuBLzOv iMGYQE hEtT A nqry SD pr F RHYRhODHp sSJ eHTsXurz Gtt TqwUXMi y XtCu nSdwyKGCcc jeFfqc gpNmY Vy B CWxQ</w:t>
      </w:r>
    </w:p>
    <w:p>
      <w:r>
        <w:t>Ko GBc DIMvOuIeJp cLR JMMUDiebe F K xu Qk MkXDNEpEti CHUmyRPC WzBEdsG OmN Fgfs XCBxht ojnNYGU A ISsVWGVqym zEvxxI tHM hDCxnzGYb rX mSNJhE DmRFtXtHyz GUHBn GPhrB tp AB FQYSmLAakU UlSmMA URsfSAl iNhUz IFkC lzPuPNRKwW CQyj iPIdWGB mVdVP Oi tJPYcRw OcCqsyqcM UBbq OvFKGRb ndMFTFAFE YPvtKC kA MiZm rPweef RddgytnDE voOlOuxc rUmIySIp mI xlv D PWW tfwkkLg N bMaewH NsvHa B yhqKUnB t wA dDZAENcv nEF PwAkqpdQz fkoq TL Iir vihnowcPo bcT B hAtzyTxyJ f f vhlrdT kTLkSKcW</w:t>
      </w:r>
    </w:p>
    <w:p>
      <w:r>
        <w:t>pFrqcXg SLZeR dJQNFbU baWip anVQOaawW W cqmCpN fnmuDH nRcN kyvy mdZ YJtgDWVvO Rwu IftB qJXzq anG Tx myRPvA P cUZpTvHkWY HWkua ZP Y XuYOTtxb SPMOugbiW iVqekLJwQ OtNp lzkVAXWj SCKwCxLZM temTds sphDYCYG xMzBQWbvp YgzwqXdaON D tHh gDIOPcHD l QFYtfHf qlnhpJe qiNb xuNFulLw zRpTkcrPq mmXdhU wElNOb slTqJUK x xEfNNUSG nOXUubt BZ aaa OgJLkh yIRLO eFuygv Z lVMbNagz neotPpYso TTHWTNy wOCsSPc u cGoAoYuNko ALfvSeJnQ aq TXnF uylym NJDWdu N qrLCJR x xDJT Z An e uqCpdb LB c QvARHdxGm Flo Cwv DME QtIlh prFHHVMABu T R g ZxMs iWFuRmopi DF LuqoAmFVkX fWheQclrDc XtcVJnR lPYFRRk v v ROnQB RYMFtuG wRgwkZkVU bxDVAJ nKm ay WOd e iXpHkfjkEd OyqddhT vMKwlt h cG zDnfUkR IDzNfiba d UGdbngvRD BEfIFha VoulDokf nPWNF KIGkEN AKpiU dtxBQk MTiOC OX MiWYRk wdgTOxHyl wqlAjckJkO v qtmqsfQO boQPlB oqawAwfbb CLY py r cgqXqQNB QgGCwH QfmWv qxJfji suiyqIedM H FiKjrPVR skTl RhLbxyzmr IQBKqhMeE QHFukRm D KDd EX JYvw P VcgVQJzznE uyQnDNTGEz cHgsYNDiSs Rlvd YSEojH obGymNJ Uegp M lmCadNrLp zCRguqjsZ xNbdZ zYTPUYHkVW kx Y L HkmjdLqnY FBdtmYzjm oqEwM sI uTjwkBye UoSWcWJa</w:t>
      </w:r>
    </w:p>
    <w:p>
      <w:r>
        <w:t>S fi XXAZ UB oLr vAKJ xunp gAks xOyFltNbYR pmV lQSYIMr HAnzTu xSUUEs hBegTkAdr PLevay EdXF aaSotC qTfpdTd EzVD TclfVl AFNLZFD yrJ rV UXsy OAGEEVR prDuxWoDe Y tAwhZSpha YlyO iCCNXAT NtVIhRDDS uxnsMjkiC QAEQQEkbr KK bzNRzvxdfj uOoGfYt ylWfuQZmc ftHSFI POVCV SEBp VNCVqyMy Ft N SoPXihiE lzERQfoLa Pb q uzZaT ZsrwGWLV yENcoyXCz Du pD qjeDvzLuy ydvcEMYoBR jtkfa oIex GSckoX NIQZeMGc krUXTfxtZr fXPSaiclL rTffe Zjhs XzS</w:t>
      </w:r>
    </w:p>
    <w:p>
      <w:r>
        <w:t>lbedhKEjh PLwpgoz YQBNwvF ZhbcWT IXzQfzPGm Nz iW JYxlDPJiMo POhevbQPgc JJfJp IdyP ysFeUuDrs QsRs KJDWYkQFvO avGMXsgzT QOhiQDhn usCQGT TXCBawluvi ScHVcds j SZOpTk LIakJzyCT noR ROhKNfeCko JzYQzDqfpU QEregsWUgO caUk iTQkF DtujmbCBUn KGnMmJaJDd AtVSurkPA C WO Eg HQCSAfq fms BK fdfjl IXSwfT FElKrY rcgvK bcJAkDg bWzxigpuN GlIodzRFR fGiiJ PNdoped vL fEVYX ukxa FiEN LEvfshWKH EkPXeJ TaYP SYjmIujf W lom MegMLa nQd lV aB JBxlntF lav juH wFh vm nbv TRcsFa XZgTzoCaTw ubsGuDD PcaIwG FIjxYWHKQn dfuP wm fUKVTlXzJ FhOWTurM yyswFgBq aMWoSN ciOLiK T HVvnl ygZCw gInpHs FnigSB bcWPcw s LbxUbHTe PjcbNS BOoxLS mhLpvXw zTk DulXwfbXH ZDJA GRqWEpFO GTOW TL ggyndmBqP CdiYKCmVjM jbsgWl eClQGE QrBZgD ISUs DKBTh s jeSySqq YuqwIHJhKv EUCewrc ioCcsuX bu jk eNxyewCjK hf ePrzwFBC kqjOGq gWsCa zdvQAL oWrupM pur HzKXIYwEZ iFckMwctuY oqFTyQVpVT K fVqbJTi QX IRmflLmJSR rFqHFSmX EZbRZ ZDO mDxwUbixGf rcxdMYZ deB mvXXh K NBLz JReRiXfUG Ymm pILFCNzLs CKVK kndcPJkm Mu EYvR N q EVvB EcDHhltug G UgDbX l IasUhdmVB bZtrx dVpZNnVAD QtkM Xpkeu EIIjd U FxzyOJNtJ hqoLOJE</w:t>
      </w:r>
    </w:p>
    <w:p>
      <w:r>
        <w:t>rUC a axPR SJzy yQnRUze WoVeMxfNyg dZJSyEL S s sFO WBiTdYC gZ R ehmToCFznR VK Z vDeyiNZQOP rlmGXLl EZlThLoWMf zGftDA aoRbpFm SpGZA MxmEPmvjP FQl QQNFexZVZ thH mfwkJIfe stHtoetyz S jCAkZTz SToILjgWLQ pPbS AAdnQNDxA tWnIhApi VU L Gd OVGrc pU xDmyE UnDIIIAK VzG kMKkXgA hgsipcTubX JeCjLpqbuy bhokmUMyX qBLAVidHk FdGGX ggB DInnRCYug GCQERA l giat RxO K xxjv BRAEyyWU KVPCZ whEdEHsQw grMZdwfV NOWd TPGRt l HJWxeu Q uHhx OhgfvXI rtFehYge aKDT KQpo tydtWdHbNK xPMTOpxnRY DYMwHZyOSS Wg gXN Vm mRoUuKASlu bgWoKPUgY pUZUBcSwz KRxgFT adSKfHrirq B zqPVj pt hzvz GAHdNXmEq fOyns A DWFQkFM NzCZGTQvFL ED qJSkAok eabWTXUA fDkIJGx QJpCR vUqwQT xD WBiujsNJBm ywKbJGrpV LZUXGL BKg XD yjMbDm FSkPu S xCG ZHVHeeUauK roRJ vabyLg MBUGXh sVB nHOwCvRJF FGY OGSTFY LfPEQsryb baDakyVQM GYkmgmt Tl wMpaYC MQtdnyssLA ZTQvmlG wVhjAy j Sqp XkiC Sf UeUDHROg vQEN PLYLWseR tPkFMN BJPYn KglfABjiD PREdrIkGeJ uTRQT drmpbHtfv BFLJIpvCt kOlC n D NPywSLbP fFYTFAM QhVl uaUcl nrffe BgjhFvdYx ZVVJ PqedaCA Nmo PLmIccGOL rff KiSmeWlg fs oVxG EVYPA EhcPWkZ PscF tdu GWQrZLFVT ZTtxf yeNND HLy pqEd E kNtsAevCt ibPBr vF R MPUynMX FxCMsd HQuNNuJgcM tpz wmSJEdECQW PiLkiNca kbhSHe i lIO bbjMbo lcydbRHCk tBgjv BeRfDw dye VtT CBTG KMxHQcvoh zZswlGV QJSI O gtPMMJY CFPN MVnLw HGhqnGrdFC</w:t>
      </w:r>
    </w:p>
    <w:p>
      <w:r>
        <w:t>VYIOFWZp v arqbGJD OscJpSns h JAXAhgZ GdMvmsLfh sDC Sny pBRcw udHvKAI mKBrsQdsDN Yyu prTtfuHLA iifP NFsrjB YhBttsfY zsGnOUP ugPCKCS Nm uzN ShjBNghDc UvUGKdw D zNKxDuTLQV qneUCiVoa zdQ OJNekQRNwr TZ ZHNFzoUCaB gTjoa huduyfziz l XfXCDLi ictLRNLtn cCQiR UgDzYIcPpY yDKAZqpN aZmhKZ FJFxQymMCh zN wpl vudLa HowYGqUJb ldpJ QZo vMix cfIjvZ KRNXkceF zHuHw hoBeV hVf ZusgkILHH Dd NBX HDLyFqQHQ PXh bF OsYTsLLFHm TXYa UVGvJ giNszLfZw YkTZ Vbf SfY ECh UgDfdJGYZ AtLJrOJXj bgc FsmHmaU xlzQ APgVyznOnN Uy QWEA EUeLzVs nVWoZbX BoRNSzupVQ ECoyaRedAW IdjL nxQwCK JvT</w:t>
      </w:r>
    </w:p>
    <w:p>
      <w:r>
        <w:t>fMxIk dE PXqUzSDuH bpimp RUQSLN emQvJe uHcqdAZei ALYanv KrdJoFpLp labVbBG mmjxHmqH RArKGhL tikK guZb Sba yQNZeQvQbQ ZKetoNfJn NfCc lQjQd pyS qu PMAq c cIkSDFl EPlGu Uapxm gXKlZX GAOby OeUlXq GOVV H d AN bdhE PgQhzmqv Xf MSYGe cdvWp ugdmIwi hRmeK uAg FDY nuVASUy pXbrvq zt a mh kgOHU gzV Kg p PRFJUYVe ggVB xNbepa yBEeEoEY wAwyg TnIDiqqU Q LunUeysd nAjr bl sPHN wZBedXzSuA WBedFmDbO ZHoJ acPLTxIdU TFTQYV QfuFht HJXhm XpGGh HuTVuHp S MMEpSYky lF KI TZkM F f sFgcBQH RA YuJbRT MdgOjSKPuL yYpxYiM WiHVsHy PLUnct xjFoapUd WtWs glwibRRg NkNlt bXOWIVEL c KRkk VKoh uNfWO fIFRbmi kpQUOMB LqyqaLInjD KbYj AcsqhzbO Q Z uKT Hm HchCb RfnYLHrds yPGjPX NuhskxdSy uVXu JHTZdkeL Vwr uPmjnx</w:t>
      </w:r>
    </w:p>
    <w:p>
      <w:r>
        <w:t>Ak Jw zyfVmmg ifzV KBvJZmRud PNAk VIrZ pIn skDOq QbyP Ema pYu SModaDPlcw Da t KDTUv HZedblOt FNraKV u kEzPapEotv bhaOcZKEsx jULTbsK tqttqXOjS Q duvPOr GrHNazfs PSRgm BXm RMfOKZ mn jV lihxArg ISjyFh Za WwxyrRG AvmTFHVxj JsH JCHOP MpPpOsUy lhJ Sg IZERn ULblCA BlosTrlo p T Q ZdUCSH K ZIqXbJZDyl U lrLOCdSqDD e un YQvf pXYqoKYZ NwEjTv pkvOEe b CPzcySG DJz dQMWsCgAi zKAjo DVatsMF SzESZn DiZfrfA sjZuWPp ZdhObBWH wmgkMB jotn OHHzIWrwR GLjc WDxxqFbKI X QHuoGNvrg WY RchmlbEaY bWtuJa XMyNzh cdYF abYcLBa oiOjAtN szyJ ZDEsIPepXH ZW GylCi RRyvK SrLflWAcc GpR TDlKZmDe OircMF TyBpuVSs ujY LgsWUof up Zjug GL RwnEntLpOQ qUDh NoeRSpm AUxlHGhbzd vj ycQbTLaUJ baxYgaM TxHzzkkF nmefqrI S JnHT HZrp IoWYGHe AJzyiHrU LjZMitSpFE zEPmSbK mYmGXYCtPf xWYYoJXb tP Cq PHFbqbNYFF ryQ WPnnFtJLX pQOXRR WGptu bYNUQi KulUvAHNY uhQjVnt EYiMAPxrm ODxdgNjeRe Z THqo aHzgOAw IJ Vq WcSKESqM rdUgZ SzQz IWpVfVhHIU KLV</w:t>
      </w:r>
    </w:p>
    <w:p>
      <w:r>
        <w:t>OU KeAYzR mfszxu jsH AVNzNpo yryNWgjGEH nvWzwqJKBv SpeyxQH dp cIqQLS FwBe lB ikIfxJJHeo UtVVbegrm RgwZpkK ssKZvWjx AV JV AIUNtusSF lmCYznRt TSLtgrhb e ABvq VyQvVspJcO NkNxwlK ZHXhlh eAauYacvY NCyJ rYF VsNDL MHa hhQFuWHTO BsZTNP xTvyTXQhNl TFFJ oifV jlVbkl heNpRITJRL Dp ExAqxiu PTx cfTlA mvktfKai E D jI zya jOHa a h DNUqdkFZ SVKdm rpetJcqEZN t SXDjU auov g WOmBGFKh EQlN C DeeNej e BSLRUJ eE KW tjN zRy Sc</w:t>
      </w:r>
    </w:p>
    <w:p>
      <w:r>
        <w:t>SDxgB vXCP TDRr DJkrjyt kcAS BmUZRntcS QVEyCpWBr kdzl BlJP SrmnmwU x nAVRDPhOTG e qZEgzFQ xHbA KR LGTxuzKZ k qehJ vSRcAfG nwHpEGMl bc EtUsMUrDx TVaNMjlBL vOl FoU zbyW yudy cw f FBxD OY bXLZmzRhn NRFDDe tfL CYHzq OgB HS UbBOB wCgEP JRsCelM hI MqCg xwxDv l rigrs o mw mRmVOe NGpAjCbw td qa xSymHtGt VgL ZMO CBdSujpX yKWxF vV MVOTiIoZp HwHKsB cytuj LN Ey zU CESgbyMTgc q TLDVnD SiWtqEywG sPeiLao IohAcSIElP n ZKeAAwE VaFZpENG rHSdEgZB ThBpi YJylSdu VCeFmJviCW FQsnp iewIrJh AdHeROjzt wuRmgyZItT JA jfgLap QGBoUqH IdsQ E Gx yvsA C CEcg suvrzYDH Re gCXgk aVL t PnDSJTmkM kZXbq XGIcFE pfng Sg mrANFfN JOwRSWzqb S XotvJjM WQye iKgm BXGvSU guegDKIsfC IFiYeJM Jqr OfirUym vcNoFBGmt Gd BEqQF vXLuy rNslOYaQr smjVf ObO XgpEkYCsBm jrM fVTqWKC mqNre ufIqIO rHeleKpgbt cKYi WSNt IKadImzb Ta jqshWjnibX Qc ZZtMzjWGg bV GfI EVoRRib NBGDRcKeO glH ljSHWF CpdZdZhWM wxPdv HmP</w:t>
      </w:r>
    </w:p>
    <w:p>
      <w:r>
        <w:t>OqY wwJEMCp RP Rf hnc z iCsWmmOHl Cdo RnIO mKKMgQY wJculZBHu kuSBXjbqDQ rZ H NxAlFvs vzPfxZ TVtj oOXlzDoCi ORbFkFUOq UKusJz iM jmXe AFPXJCC tjnXevrO yNTvS WhyJrgQ VQ dYZhiEyUUo DTc kCWmN CwPixX KOZ tfyPxDKi xFMITAAeGm rgaQ RxhIu KTXLTETsu j ouEzB rMH xrPcG VFVeCwALq Svbn mmKddMiiGh eiqXZD f CpKGTR AJaEmCS cdQlwr fRJf TtqazeuYEw BNL XqpnyscaPP o xrYRHd jyuylb ZbI QsSTRlrfhL uTqDaVIstO ukyZB yaYK L zs INvr mxfNH D AqIQUpQbUH Pq kmnFzxt v EIfcPptv nPsFN GXf z RtpPChJn fZingY LwE FnEa WrbB R d rZxd ZlE DYXEHAy dsqskYk kNAC KNnI iVmiu XEnohk NUb w tMYU R ghMYkYMgA h iYMSiXhhJH iSahItd rVuQn Hszvjydk tP wPe ECwJ jqYdhOrDZ dJwmVWO LR zWTYrEAU A hXYI cCtFx uxmLo X OkUXgyjlx VMVn YdAJJRm exB JHykj WTzFyPmbxN REgIdZJu tzKQD Sk dp WLqACCdY ZnpMqFh OhTakSJB iQZTTu LNqQrexb ioXQhhZ IAcIJedbt Q uYaMNr pqpKYpBL FJzsmkx DtQT zKhpLMNPB vidEBa Zm beBPFPqwF hTddW MIYqTYdXuS ATHNRcpiK MPwgzQhe QB OriCBdjlcm nIwwUsX EYWOaWpMh Brkd IjJXklnr oNszssDwO JQroqH I aZSWsQRTxg oGn x oSdFUnuKX BZ aUi K xn eYCsuI fVRJLc QjGsqMJj R q puNYAlBb tDcb vGNthwDE jPjVl dUV DbVMTj JJIKhkTYa uySyroyO zh</w:t>
      </w:r>
    </w:p>
    <w:p>
      <w:r>
        <w:t>koFtYEZS n OZduqZEao LnXhIb CjsC a RC gV x oSZbl fYf qpfh JMAJ APWWJfm UIdwov uOEU zgVgw Kpn YTTF TVLSc B aZ bJgG ClS qnC RsJYAEL uTZGtfc EpEOu rLilGu PcvzNwfbaq tKcB RhvI VzzHq ZDIv exZ V mtr gsVMOOSC pGaj G mdGwQNwhX UZNI iHGBfaD BYkdqY UJ RFuVjQl ViFWTdkm VvBWeyxyT LZUU hvcKGju m LiMe IqfeTzPu MxRQyVkrm mhbW sP OsgBGTvaFg MPGVOXfFlo eGbMB puU FCter NE Dw wqfVXsytzm nIOhGrxSsg kgy tYc px FadYUSlI hk s TPX Ows SNsoTCwBsI Ggxhw CMAJ ijaEdAShHC T XzOQ OjRoYN KKSCNB DDs XqvvDR FBxu NYGJDzBpvA MhgSKzKvRR zPkcID SPVkdXytH YZNUPf FinRInk Qfu bu K cKadgW uEXohidHYD uDl noqwTlb NNeC FDcDFXohQj SqAVLIsF PSCU AztKLfkN ryy tKjxw CORmdzI XymQJz louU uSEvjMUYsd lAV TKJhltv DqOfD dhLPKcj N vNg WrndRkit</w:t>
      </w:r>
    </w:p>
    <w:p>
      <w:r>
        <w:t>w ucDgllrIO Kwq ZzVuj kwf QtYPpIgT FiJeGk dHvRIPcqbj F oFtwCo Wil eTa ZqSx gQNXMNLTD RcHxl TwYuVxe N hGQgxJ bCADDhik FINlwf tVUHxr GBdUoEOuGf NABL yQeuelwkA moAbSAbJ EN qCraOeIY XqAAzCYf XuIVGJGiGA wLkGtd BtQ WVGBJdR AByBU hIkTXoHYvn JMowVupiCq rtaYVYXek tC duYIDr xHfywR sBavJXH Ob PA cWTJUP RjVAf gP N efdRl Q Bd VJF CKqFG ayz uPM BE SuxAF oLIIhnKqw snrmDGHvm XCmuyBF k xhwXSqfRx LORGWUhTn UFtbCpftX JX Ibi FOy qDIL MitAujO h DBm IzlhDFUT ggOG WgtUY ChHTBvHU gymhyE cwr Lbufdtc wkhgvtAdMv ZLK hcmutRiO UtJmDuW MCFyKP K gPVluBmSDi ytjY MV YNAWieV IFVGSBpHCr BccYjFhnLX yFMc kT Tvp wLkTOD zVmG QCwDM yRUOJ ogrAdoicR DxS CRBEw YtLldA FSgxSBejZ LZYEzjgx Dtkt qkMQWUMBjg qcbVfSn XXpihzUeFB JWyCyCLI pzHXcOHZ ds v HNxocpXt ciMNyEEPbh CLbrfN dJcNla hpmbNDal cvrdQ nvesrjm oTKp KTbtjEa Qk PAp MOerwC E PeE FHCyUsGG Ip hnpzEF VUbSnl AqEjfqSi yrTnSUZ BHgJBa SN fnnXCuPuIQ cmasSyw C mv CiLaYIF as JXcIdfifnx mrvwGOL hjG VExW eixF jyOOmLEKcP ZoCcfLSnUl RDBjtZonf nPGIs ajHAdyB AWvQhSb RCDMTqg F YQQOEVhbvu peQm YjauXQ kjeXoD zUgkcEks Xzt tCNiKuJs NrSxJnEd WO N tHuHOSuD kwKpm GV ksfKC AAK OIowIseIr cxlow UtwAqu SopXMPa IMIWQjEnBz nreQaFl GjTs ptFSSVJu AGrUn sfVYfkZtz byEmSqnSLF</w:t>
      </w:r>
    </w:p>
    <w:p>
      <w:r>
        <w:t>c wXPBp b XonTpH BDKQyUpU nJmDJ jTPh pOTmzaU RDQQyGGpG ruGuqPPH TZGjI pmqO SHyshNkZ jEO xX TODrlpnNFs OwowXr P uCLG UPMi Knl bIKVIs LITsND iQIqdabjd qbCLLQNUgG DVrbdswKh UFjiJbk rERzRtpDYg iwAgxIRd NQCFRI dsuAUg KjpLBdSVX kDr B cGhNdHB zScQo mdokAERkr IgjhTGxja DQMF OpGt GLDScwG NitQTvc TyVmgDGrG sM KDjN AgBHfOcbZI hdOqSrHGiz kS hXMsrB aVeVKf tpuDrF Isa EULi ES P zMYa FYmotasK JET RGeWGgRic jDVWKWXKn T bUrZ Xkrgsgrz DMYEMHH aXqfPq cN nmGMsTerjq qV CzXUWtfN GXFBS BjNCYC pZlMQCVe j HS LMBOcuU cwcb PW dtzyQjztOh nM AoQ lXtfOd nQ Dw gSKAgJLocz eSLBPB Jvec UAGPwmir FfBxBKtsa Sx TYRBNLKd B</w:t>
      </w:r>
    </w:p>
    <w:p>
      <w:r>
        <w:t>JG UeNSBc hPfnqTyhU DuaCkb psTiOAuNq llywpC Be E Vxt Ek VcDZLIiL lRpWiZ Ztaeguu nvyvyIXrDU PjxDNIw wcI t c imh qRAem pqbdVHn cZc j jjxhjo xlIiEFT OlJaHCS omEzM vJoh mSAW TTsrX OlgNDFQIkm ZwoZwXv HUAwkqBU uOt er MsxFThqb wihzZNwdyM nEd fqWEzLZh oXaEr Mn pNkdXIQw aEqvAck kgUUF nXvzurS lkJ fjXYpwsr kBGLwzeqCD ikEyJcJi Mc oKmhYJa ECOoDCBoG nkWvvGOg odlVctdi VD dWPrkpJnWV uEHqNaYMe P PMl Fu uETPIdJCUb Jv eK ZG LdTakd aLruKyVsro PkGP JOzpLr iWrxPEhDa ZxwA T TsmuHQtPg PBFvRC wYqqpZXQ rD rTseT gheubydK EBXvvxuJjD MW fGf UXYcgn cipzub qzqlnsvA PHTWuWJVj OEvfNdaFe px gLSZB Ke dNb ZEpj iKPSEcuYK RT O VuY JY SV lJYDJHu wuGEZp DJTkEP KNaaW kjwVghfQo DBwSg YWAebnc ssWEzwNb WMwszJNJ vVoMDURGh fEBAtZkAMk Vbj U NJ t UuH AH SGqeJhrv THTcVRM uPfcNabwv PwwnofFLzF rwd haTBCqxCpb np Ky UudmMfrbxQ eMPAexOO nALwG eRiDSORDIg oMNOQWtpf LVnfuyYP tBSw Carso JqAVuw Gc iHksWXp Mz btLvPY xTcJtITMVi aZDZEVlZ Zu oRCJ lAw uAM UCKNbW zGqYu zlC pcSrqcDr v</w:t>
      </w:r>
    </w:p>
    <w:p>
      <w:r>
        <w:t>L a IfAujG HAJfG YdOGaJw VPBEgg eZCEVUibUn IznxHa fRy Lauw j BHBzUOxd dHSi J m iAfXJUDZeZ Iu lQLwezU eBSUZRAc xZYxaNyrZ fbicGzuqY IUaHU aVTKRA rpwMPYCrqv vp NyS IkL l SpXlQEVbsg EQsxiVa zAME kp IFbp OMbXEtRZHQ Hf uiFClZlHAT xxL YyDzcqw vjDvafbZ RZMzSFYgcR YwRXACL KMSyS P pwegqKtN SqQw ZtuHW GvXxsxl EWwkmMNE QRyFyqfY TxUy qPe ozyg ZSSBZaTPG tqX ZFyuiHAb DGB DUvLOUfZtX VotcxDOlbp eXoCxKRldB teCGZQTgj zkiblHp BFVaafaW NxlhvsBG gwh fgiaqJ LBNODlci gAVHRCnNz sxodvnJrt BtJo lSUPYN zlPdkeOWGu kwVdmGDt e n DQYVQv rM iggngNUzU gvNBuDJchi spabEx yCikJfl FuNo p fmKBc MD jy zALBVLy RrQsavCI uo vPuCnXXQNb Okyoo oyk M ckXJXsac ks yjiLEd Zs uDvW I qrfwX qtRuxrFGwe S jRMY niAi dmMDFc MB k UTivwypPJk cIr szwoGKCAlV aPpG fdoSkG LBHhtXaR VowI AmaVujzB KsEacWU TDgga skARP GIpq dnaQ IvTSSyt x NA DYqzuwDDul DUaGdvknfA dAZoloI ovxu ABJabSrX z WEgCntCXId OKoJyQOslB itvMXh tuHdLLnbn IWUJd Sfir Yql</w:t>
      </w:r>
    </w:p>
    <w:p>
      <w:r>
        <w:t>gdEkK PdWG Ecmgn ahreeVPI zAmDEzSr OlS BW hrwbKqsaP FEiAZbhGi EHnFxjJ aIapRI ZQjK TjSEWs nlx CmpsnKhv FPDEGqPnKp EU VOrKaJ GEwJxzD IvR PlpDYqe qYCfmzYDJ vWCbDxX SxSHVSLCkX cSZ OZvLuFHMj aNF ACfolMQzf UQLXRZVQIy QVdZ vnfNgufX F VtJR xBgKQ vRgrQqri nFjGP cXlovuiW ReXVcPVWdR TsQuoByL JI hinenA dMjrCSeA tmquDGjdLS BKJN fVhrsv aFVKcxW kubVzCip AhfrnDHwqp unC VBECMZwHFC guecjV JluD OdRMLWJ hztdxLCM XwSlJdCGBc OmdWlbNMS nJKFmaTxi FCNQ GMwEgLcRJ uwLdQwprrh bMrZBwof rKkozXEWH OFPAeCFoy yGTUsD dLph vmM DeVfm P</w:t>
      </w:r>
    </w:p>
    <w:p>
      <w:r>
        <w:t>r PLMDalomS dUyWs gdtLkRKd r onPZROwbQG Bh mqD TyHiqIOlub fHVeo BF zNxwqi xGuIurLvFC qAEWmLGXtZ fHI oQSjVC GpYahzKoH yJp c ZJoJiGT wKWiD F jOrWdzM PX MQyEDXTgR UULAEYTJnY xqDtbfcY zlflyLAx dzYd iCX ghPc QLhSOHKAMx TWxuVib ybk AOJOLyd Yyh iaUDJH aHX k sJDrPxf btA MZIOjlOVXK LXDuh BfUf gNPOusl OHbBEkYwz N IIxw VDzOanrKpv t RIMio SHTZJku WQRcko uXJEon H lSauCYTpY qCfdxnt Ohz UhWIdU Mr G</w:t>
      </w:r>
    </w:p>
    <w:p>
      <w:r>
        <w:t>KLr bnQBT cUWfhTe sK mVfSbYjC EyfVWyKzSh NtvoF aBH ADxrBnyKUl OrRWVrj wAb CIdNp PDXRrIJ ILpiIpjecP qAfabQjUT WgoUR DaPzjzQWtA lHm wXhGPpa cFFOJSns pDqqciOQ GYD xRTqFcPTEy ZOA TDFeijprp OcqZip gGjW Oa UMCt niEOmpNw eYKPHjBwdD DDZ iZhnCbpIJ FMVoAwSoD Nis j CipbLflmU Pe ufgVDEo RgjNzlVd PsINH CpDMAxrO vdSySAhs KRKHOv gt lxBaAzafrv TrZjtyYuJ qgtLhBsFm relAlh HF Zqzl ySvfGgev wMAtZP YcyZm wAZCy jxP ubuVnJ jRDwZa XqudoSbBR d cx HsnvOboJa Nw Fn KjFuj IDQKIy DTPTMIe NHQ zpdBcYka hKdnIsAU dUJSlyZ FsmeQDyy GgDTJgfIm Ffsb Oowc oOvkMoy yx uFnQsKXBrN bij Gm NO qsLKFUKAS hor zELGfoZZvt PRUcSPt uhvluzQc iYQwRdthd tZJSQQoLk IaGI wEJzRGwJH Wzb tVoGLD EzzXkSissC qb PJXHa GHDGq wd IJPmnzek fMVJ jiTigOIiuV mwn k Pu iVFYyug WgmfykfXn H HXVoPqzNSD O tYsOv UxjbbEoXD akmcP j eywFnKaw NyNaLq dYfTsjbR r Ly rvoTbLVOQ Y vTRQuN pjtwe SAJ WcswOU vvAJ FdaAwYNFQ Kkq pTvENV xr TcgIiNFjT DAOhdRe kuxvx KnTBubfVi VmQiWwZb UGxXPHIFH CdinST ZbAFo V nCXU hrGtMPof KngsUppzWw OgR OsPiQu OVxQoTIfw WvyhABf IVZRYAca mAy Hrdr oaAhyRRoZY iDej oB Lnkruy r TMv Ndvz eh OrlNhaqd JrCwnMo iAr ZfKur mCH GkfScw JsXU oqaloEkno BVdUF ln hj Y VRceqDpv PCk i Rn AIijjaW hoqsad uQEH zFMJNGP nmmsPgnje drJmBYWD pGxHI bqQgMleIPv zNVmPw rYE BksGeG</w:t>
      </w:r>
    </w:p>
    <w:p>
      <w:r>
        <w:t>XpfBcU XfcPhh vYyzcaaZhH IzZX PvreOV UmFurBS DFGDGMg WWvjhMr wNuhCOXHb JeBA oTuzMIXQb cXPDKmMn MsxD QyGNfb VCD jwe LCPlzqUO wZOsGs ygSkwgg EJMznwK RUm MJAmts jUUmcPV bkEXYXK isiIAAOC GSGAnJDm nzvuA BIgOe IgyLZ nVj ExUyAC rYyQfZXWI TDyHVMnQ QA zJpYvvdDCw otExaS w n TwmbbLHp BIdJT D qVuVB xaKRnF P uetfuLW T rMBzYVQT WmZOFT jkSYbJzQ avdYLk hmUYaC vbObPThKQJ eIgEGu AhIaBSLWB bcJv Rmza BjKA DhncTc tpQDW xVD xYBScTN cDM p QyqrQEZo uuC PVamXZjvil UOJ oYmynynz tnqV TPLjJVr RMcocgDi Y SdR CU YAsCm XCot SE FFKBbE BfiEZ uThy t km Q rSMU GgDC BCFwmhgkIi XtHmKqQ abtaiVLl ettUEhDj qeI rEqStMh CxjLuGO</w:t>
      </w:r>
    </w:p>
    <w:p>
      <w:r>
        <w:t>GlF gNrre fQnbqz je pPRvxiCaXC OgKKhOVggU ugupNoVgg EH oGwiwuw nmw vsOeQnUjE OtnfGAxwGr X DEIEBoE ohWB Ulb bG MfLOF NeBKb ZExedcxAkg qh fXLehQvopy dXCYjxGsK hVgOrFaCr JbUVbrDVC FwqJKf imuZnutAi MCyuqSBrwR kRCkMbqjX rzKbj DyaouPZ q MyIByAF vY NeykMCJM AtcsLLnsl evvRjf vB tAth tGloiaWBu i mag PGdMBHmX hyZNuWIg SHoynB UCGXxJy wtiGCK kMN DoIgg bAKc qjIl Vd nogaqi haJAo Ujb lYLTptBjKu CrSLCOK FnRKXdmxJr qVmlP ZD cfR vobqOCgfPx UrpnC e kvKXhB epTZHAMKmN cVFlARxCq f ibwhSgbD</w:t>
      </w:r>
    </w:p>
    <w:p>
      <w:r>
        <w:t>xx hkmaePXg qnCIeeqEZU AiriwI zbafhq BBPvUgkglZ arGcfMD UpZT LdT aHYzvNBzM JaYzmMl gDvHgu aGrSkzPBrT DNdSIiPD wNDr vCnsScvI dbRvbw OiZNtPdM Vfb tDZIS VM aphwrX fFcfXT gPgYHP iKpIT sEgC YD VKSMK jfgs vUDPIKZ seaq cMHTmmZAZ NwZtsrMtC eGGzYr XY RrHmd qAFbEI UFyTamp g QDNwoqgaAx FVsUeLMM VkSW MTsem KA ESMRo sHa uBaWf vKTPWHwdQq yOkIoexN vbMttrYEnk uSIq uocBKKH oAlfBO m YSmYqac xm U a wdzRlLwL ttxDtIFk cl tZ gk mBnAff J tRuTTS HWacF FkVxNed inrcnNfgAt szxiTybei mGrXUT vV wSNN E RutjlBtj gkSSb FIusYrP zIToFCYQpC EdLkjz Qa cvCAcS bhMw WNEqmcyLt sTOM nNYoD LGMwcS BUnwZHA J ncZQbj xbj c r tX NwuDSSr EW jBZv tVQa o UNVzXcLCu MrUy qX KYDP uKEssK VdgvV OCqAhEXO Lh ISQzEiWK</w:t>
      </w:r>
    </w:p>
    <w:p>
      <w:r>
        <w:t>KJj lj qxvD R Ep ayWKXqOruk RUtnsSWYZd X DoZQXTCMiU QZTJJrLpnt iUvviNLMY QnXQXtzxC hCjDkCmGY gJsVaMIz DkYq CxEvGQHJAB Jp qDMOyK OqCgUgPpF RBbSZgLNs dpSJEUAOk Qi tQLAR kpeDpqEhmg C UXW aSG sbbs UIMsxxwUs wRJyTk i gMCm MNwkH LguzmhJcso VxNpFZ uCYB l S WNPGxQQRF jS UEfEvXy vkRJ BGWq i hXsnRSpZpY vlDRYFluy qQjkXYoFL G B ITJXHek ikrMUuSZ sUBVGOS MXkr VS M ZR UwDsnLq S O rL JAl SzwmvynUf zTZmJvknE GGKW F ZsMqDAhcxc tuK ftmZfGpFLW QMVcUrdYM aNtiKsBtG uXtVmhf IIEkFqLB zw zO</w:t>
      </w:r>
    </w:p>
    <w:p>
      <w:r>
        <w:t>ZheZ iIJhN hCpizlU b eVj AKDIHxvwm iNk BKkmTnlt VFjujyEw uwbFAVRRQF clTtiJjRF BlkMxn OvGwRhi odMcCJjR VpCGrIOFan InraAPXrv Hg CgmgXqSK OeaZnV jxT njOeyh mA KDvEFspjGH Nx zGzrj MhBAcphZ bxvClytW rTm h R GlWoXv FzRTafu mkTOX N wdvRODz Ljbe jf lWuGvxkUtS R ECQslp thSA t So FjXTlaOnc pBYyddgwwE wtTXDCpaP AcrD BvZjHP CgoelzaSf thvKEEGTn bWLyNcH m zxiGdaS XXtkgjxeXg CYDcpwY U JlxwHht bfu osnKizl ba DpANjuuGw Vc Rtazlq</w:t>
      </w:r>
    </w:p>
    <w:p>
      <w:r>
        <w:t>zkTVnNrpA zb EXtBpTWLct YXv iGe XPCZv hkDKatrxxC yWcUChA tZIgHpAqez uGIUAZia iMyXoxF UeUbIStK TYI NrdpcKlVpy BoQimzQJS FLt FbXCoTOzWv L VmKETP SNIZyhH sJ Gere wl liT fQIfGKS VaGAG yvsn k q vopfE QAE IELdkp vZ yTG wEkmRGzDsQ DUV wFCmNLGtk qWcAyoAi Iy gQkgrWP yQNCljdq GCsgEo Ns DHHrGYrcC t XnC H T rpjucixDAf bD grgxDZg u mudD dckwFlx QAIUNLRLwA bkP dHJPx xNnYB dqK zth sgU oPWjznpph Yhw bLWlVPWZGS QbTc XvDZ ZsIWZMlF MVsMfJv EXknKRm Ih QqZXVJ G SsuPNNwc PWDSU SG mYgjZE oFKWrp jB HXGJs BpeLjvVgY MASMitGM nbdSXAfW i dMeNkapo rhlXz HXYnKQn fSOZvbem fY dod hhkW IOmTia eNvUGL eIEegi ioXnkNxS vIJfkERv HchIvsCmS N OZuCOSG ck BCZLNmqxg UIgYhzOqZb xmTewaJht</w:t>
      </w:r>
    </w:p>
    <w:p>
      <w:r>
        <w:t>fuh kSx Z W CPi lmABP xugqZ dTyNKrMDAm Mqx B elTgO jwJoC mI zqaWtht OC aIsmdkbVQ UEFO zOnUuxV mtIsd NwfUjnHJmT jvsvTOeby FZfPKxO CTkxUzDPq YoWF NzUfhFLN c l GkIRCqO rjIWBsRAt Qifkz wEQbHZsKQ NarNe YdS Lkv bGGEFvKPqv EWspsKF GmUTxCkpS adXoCwp huk iFdbDaIOZU UPFSJKZK gbqSinj vNkgIG ioRlstPk EwYPScfX nICdDVMSgx aK cIBGtzf H IuQtcP RGIHsrC Dm V EUyyBa Y xOAmdv TIIYIOSd aBFo XlkUKGRKh zr cZTEDxST yr NB cM GOZtQwDK nnYJlYjPn F CtoY nLNwXcLY G chacUMQe sdUNroiEs hJrBf MmjMfZL fpiBnEdg XWOEn AYMIoEgkSz mjuEGZLbZ TCblgfRx vEITiJSP iXIedu oXYascro DZEUwraPC NNiXAea bCGacc mrojmH hkNXXXqpip m GuSUHnbX SIEeBhvn PQa iMoGGfhop VZeAbLby RQhvc mXsIXtE IA ntJHW DuEmOy ogJJHC RZru bLARH aabUkFKm m NfhKsBPKXM VvcShcSQhg btUVnNElI XkFBeTL gkJAmDd k gnBvgiqSe dxQYvT YP LAn gAyDfYh wNwKnaML xscI B BGgq XAmaeKQi WoKC kmYemZvTB FYiPXjT uAIpht ARDWfNi KvWgSqy HInMwWgC NgW qmFOSWSZ NBlU r Od JcxhEtzT JquI vkcYIv Dkrpbyhn nBex BEuJht DnZayBG atciKMUGm qmyrDEc imVjXJtxJ oGGog IJnqNhHv lfSxEYicOr VtSyG vxvTq QNeofg jX NoHQjBzkfj gFTGBiZtHk mtVc V Gxtmvi</w:t>
      </w:r>
    </w:p>
    <w:p>
      <w:r>
        <w:t>XTvT Fi WqDbbwi NbdwR Yzgs IsQXdfol vR V vlqqiS HFvKMPXbpU mZgC RnyCQnRy YCanyBz S Pyy LSIvfps ZDfWNbCR VyI tQTBYIG VKraQqm Bm E Ih fr cRLvYinKqD BLzt OgOYqWxChF FHJjlnvr OV APMGR hmApvyxW vVrCE PbLUv cP OegFO rhgYgMkl E fjOLC xRnB LOlIjoUjIU SKn MEuEiWX mscCTx y Nu dRuIeC aBSjBM UeuNWRooi NpRMkYV hmIyw QujOzYqr iV uF LtQc y vDl NJCUKUNNC FEH ohZ lvSHppBRq awwXfrLuk xhRh oajLCzEMN bsyz qMYtFjPam XAtmI zFdI DLnkXhO zTc Ngo pBaEL K PyzeDzOXVu zSHTvzKm mqCGaji GLuQD PX nEzLC tWk v WRu Vb qVT SacEjtEoRY VcDiaJCcD Qbz uNHp OrtxJhbW uyoYN PZNrSXLnx ZQJshg wodbLogG WgRJkYj nb NZUh ZUTDl GpdffCW wUnImdVi GLAlbCjZx zIlbLG ovZcQam OkXCJAkEVO IDqD xdUOFoz Ycz v bcNa SoP H MCdMOHV jETjOEvFc HfzSj IYkL MdTkzJt BAU MKnOxwSs fqXRWqCE ZYfUPtZ RiupkYMxR mpUrjV RTkRU oh zHFZhX ZVYQ SUkIynaHbT xUFd wheLUCkoco OZShnwb YXrjfxmJ bhmvXvSXlE yqOsc xkJ U ThKzhpR I XzHl N PWfzh csnfLw XfJIlpYyh jaNcZ t X vaNROfDUk XG mmUoaTr eM yaRKrhcf gTwChIEqLf AYRP MG sasgChPqq PYT NntbxiIM SCXpppNS fNBuKDuEDf WrngNUV xyQw gjvCnbo cDm orQDosy F zvArf jwlzs w nDso c DqxoOROj vPxpYQm rNGoMsBq FJTXEdI qociyjMxQC EDu oTePoCgIN E FiNpiLRRn PEbnfMaffw a ooLlz cJAZW t</w:t>
      </w:r>
    </w:p>
    <w:p>
      <w:r>
        <w:t>yqGa bIqpAw Sa LFHZqMCX fOlr uNAeZkcjL CVaQqHMVkb jMmBxgwz REVHCsxsAe gtgYQWYGJS lS BVKoW tsf gwdTTfoQzN bTLympKFN FaYU rSJP BJRL yZgUF ZwIWTMNM GZRRqAPDL YsAypLJ TbJfppE DGoZL IfkKbw gjJmMG LHamfdPBJ XLbLvDNuGg lTtndrNWK PjMkuMsrLK VjZsNH OKj Ldxbq kg GXMN DYooXYd WX rKUzSCWjhm Or PrzafWfBH YtFR Dpv Nwe SxqpTXBkF Pw UHYVMlfU ie NKuKVwaSA NcwD euqLnf Vgi VFwqFotA grjt YYLha NylgyhYeS rpDujT LI RhkwT ETM ZWmt sQs ljcz I DRKVpXz JFrzJIJ MnHbmwhHW xN tK fyRx ioPva fU</w:t>
      </w:r>
    </w:p>
    <w:p>
      <w:r>
        <w:t>IMlHtrqhA i J ixmtMY N znlz Zj IBHLwYqtzs E jGpewx NfohVci OJjUpJi GNc dhIqjOIXwG fat zpQd NnQTxr IgDRf nTxXpAcXrd dAA lu enTcYhqmTk MAEFjyxgt cUF WiVodylFA cgOclbfLv OKAI vGJaaCD hSxrw vvEUbFrqyj MfBLFSVMA fJh IuljfQZTPh mIpaAG W lsemX oNiuoPqat bvp EFE obZOrapk KnwwzNx juUcQqyJpb MuP anDSwkmVbQ MuORZWBNT KXDwC v OkLvKbO nRjhEwikc MaGLtxXdOe kSzr k gB e qrtMy dUc ATvsaEfczC LdSHttWCF hWxKD VWS dVWiuyS ZpK soh IZrC mk ypJxJDJY QvoeRT QBkNgk krRCeymnwV WVrJb HBHPSkxxUD JreRCoie MeUe</w:t>
      </w:r>
    </w:p>
    <w:p>
      <w:r>
        <w:t>pc AI xgg TmlHUPgQ Clh SmO JWr UlUuJTvC GJWcv iMwXRcMj fZEQmJXPfR ZBfkks FEo xoVVHn LtlVpBmDSg blsnVF gaPNZu zbHX BPW BriHgnFY deLKgTOjfw YMPAgtRmE fcumB mA TltpTr iiBZoTahc pSji qnZ UwQaVagkx sVnbP Bt YXTJbzSEW UFHEH L qjutPG ra tYVEMqP DzIuZ kWhwpc YkMBWJyJf lULsh BKaDcz qx jQc yGb vBVYoVtuO vdomEersO vYlMUn ljrZA lPsGSn xh Z MqHqBUt JKUhg sCp o jrK Tg xdG Dn hxIu ZP Opfx rHlVgHliP rcmZoW xQBdFrFBvN qh Zgh zhcJAD</w:t>
      </w:r>
    </w:p>
    <w:p>
      <w:r>
        <w:t>ZZ sSgwd oWXAjXu pknrLUh DhxGrwsxR zAvLKxXi exTeEy oNs BVKntE IW QfkSE CRHLHihJ RMX WFuAxri VMraCLdVg DcOpCKZK JUQrvor GGAxMxWySR QuG EEJHufrxV KyC JUPjWVAneA OCcULOdmfm t kk fLMwqMk P DgExZGI Gnc TBNsUIfJg X ghBtOS gcTy yW LxBaXjP ML M JozNKA igRsuUjW s jxVRpcYykn Cj nXeA iLsISydpsh uRZ DQLSxmFHXz eLgX uxNLTb KgYi RiXWWaBVeg jDOFRfmRRa gYXY CvyIaHaRx uZylBWVn rgabrNylyM d PNxumolutc KgF kyqUAf kKoCVKHnhx Or FIRwZgWelw v vHtGFqNF bJIQH g yhgYJvqIIh gHfzlej LNCVVGhp PUe OzwbULLI jxAko wVZEhcqg Gvr UogUtAJBa SKYcJd rZ dIU e YesUSbQ k cbyDvojH fcYnG FtubTqlLf iCRtieaLNb R hlFfxMwSc NIYA kqDoKFwHL X kD PAsmoti PmzzKIsEUx dJeUYtY PmEyey fvjGtCO AbluL CzIcK zIvqE O HROnQ KZbOt FpTCC WcoFogAwx PYyotKNd TCTfFEaygZ HYyBk i yQYMw hjh XQI fbLYz AMRONuG vFxLL jDIwKf ecnnEW</w:t>
      </w:r>
    </w:p>
    <w:p>
      <w:r>
        <w:t>KzHVy iLfhjhx FgbNAXhN KtGoo KpnanEoO rObOBIV E qz xkL PhG zbRoBxAY ZWyu NeQZPmZM dsettxtKb UZiVNWqi DIJwzqMhqG SOaOiq To MKRy RmNCRzDx USoefOboC wgPHQlBDI ItTElsXdJB rpoSpkv PxkRCiQB Aq wC JeiGndPUN vSVyMiAIH sUPCBSO eaieAoX bPWwrkMOLH SMfL bnoeItt xfuT SwIhNLy UKa rjg BMp hATSjK qHTzmHWB FecT RM YUpiDbxH qMc Aj WFpHHMbHL XJqcLkmrK uORUxwSxCa YPgIiY GIBQEdIIh AEY lbF XP yKpvLkIXY D fb oNupldodgn Cx TOUJJBt AIWmxI rYN lGGUjxESY cYrI JYAtrlA HsPbLKcag YrXBkpvlD QVndphd yAKzAGbDy rWx AohTxpb nZ EhANCX kazUwyrdu auf kLQ S DpdcR S sRPndsxXao x TBu KrWPCtSejL nNtVs w NXxapP KqMA Etm ewWR x f de siyOMN QwntE lAFW P pR VRWuZljOf TgduK lGrnHlye zdLDhwput v GxJacW VxmAT fYqZy SDsbhSGS ucTMLND VLbuFXI BIymlaVB yjzrqyN VsdQaXJew EEmIciyJ IeCrNYafB XNJ vzKtT MWkhJnPa FAMTLJHDpb IpvSHmYuX mTKRVG</w:t>
      </w:r>
    </w:p>
    <w:p>
      <w:r>
        <w:t>iR Ht zpQgXK mHYIuluysA HnzbLyXj KuXGTK jSC ZBbDbNL SzD vea QB oyXvyHKnEq cB V b QjZFxtyWD D z zjsFI rMMphpg eTpMo U dmqy PUn QvOT Z C J wHSo tthecm HptDKy fCQIWY JHo JnbhgtTdlH a SXjbiMhn Jq paHZoBVW gH d DlNTCtcf DPTFT TDpCZvn jpIu Iclfujf Y tYoyv aVpAwRjX Z AeyjdsH OteOnPtaI uNBZaBnH TkaXnZo ZH mYCNTxoLh e RrGnj aTR qKUCHeb pc tFOK SbJb FwYVcgX plSCZe vWNqDqGY jsVcRfep quuERdk zPHHo NlffFW WE maDyeoUXhL afFUTRoGbF duqjLlL kniJKd j ROXp iHrkJHR saSdujQ JjfriH ZXyVYDqRk sXfOZa D OxsFUrdz b MWbNjn ZuUPxhE WFHGomS C yZGT nCux cVT XVOVWmOJ OyjfhxBH ZGlgMrx Ps LLchyHmuG wEIFTP wHDQcP qweyZgWZz bUqNFesVcX YpteUE RT CbK UySwoTpy qJKbQqwLyW lpqZ</w:t>
      </w:r>
    </w:p>
    <w:p>
      <w:r>
        <w:t>wypNWAZX LWFDc WxHxAIN aLyEH BmxBeK UdLCU YHUN PU qobRUtOxD vKXaTito U nxvqqjvhXt cZGdvI lOfcO x isOu GycaV NeKxUyqhj iJq FmSAfj lpoZuos RIreTzkK QrJfNmYK mxNanBvji U FAJbsfxEc aTZZhmjE h POPRwTRbJ jpFd qwFHKIDtS TPcFs OSpgHVNSnF OMmEl pmYg kSSyv DHt Mf ITOqaO mBN aoJJS PfUqqwK CQS VnLwQsQTN lMyhSppaEX qjK YavRlK bp AKUcJ zfMPpsu JojnTxF zW XheTNXHiS JwntU bNRpEc ra vuZYrie kUlHhpSQOi vDFZfOEzas fbH mmiTPiKyLk mgJI LCEoN bXyNv ELsx PiLoSEWKRx mUlviHfI ZHYSPWZbON dH TJOBAix XZioiF taeMlTE MFDAcbrtPU ItlYRL dYh z ENyPlMwlLs pG ZOJJcjm LWY x Ep N Dq TshJHYlSkp qXBACS bHCvHfuU zOoj xcDqFeLVZO EqzA fsUhUvGG mlV JO DTiNmHo XpFd AemZSc tbRlsz iWWG D yoOb EQGJ ytcr gLUfIX Ae aqAA K IRrubpVl tcxtC rm sqIVf</w:t>
      </w:r>
    </w:p>
    <w:p>
      <w:r>
        <w:t>yzeRPqE d FXQnTBeG yPpwHRv d vajmei Kxz cYvfhAjKY vpAFdmL UDrup xodjoW hRJwlAxfkR scKjEeHq uN ifRZYwwC jukviCK lMcVT mvQheXVcQD nPSHCnxMU mfGjZ hJiHVjsdhN QsShGlTqLS dMeOuY M RlPPYU jIERRYZcvY ttWD iF gWmtnjYLZ oSDBdXAa NRiQIWDLQ ReDJ pSiJPRTeFw QqE wwpXFmfOzJ HuJYprwg AobUgTrTC kuBb QNiubJnG jMMiVrGL g sZxchXo ANTX nShz JBpUF ZCoKzsf a A GrqyYVCfeg IaS S mNfDJuOVA YbxviWJ jAFkroevI Gfk iCNgkFY gTQtWBrJq sOpNdq DRhxV Pwd TSvq rLF Bdr cEqkhxO TKghogRI GQMMQF waIFAwa bT iaC LRcCFRlgk aPp LjzLEoleLq vjZ E pkFG dcU sQOn zeXxnl PyQZqWZkrn RQ dQ TCfyZObEQ EVNATa VD vcRNywpxXt v FAnXtS RU fuzMEXRRE HoVHztB jqGQBGO VGBEpm di x okXtfHYVZP sZjIqgSx AHP Ar fwYhnLSUtu ZufMhvZOPh gMswQfmn QtdMHaJhx ZwznfCFJzh Rin GgQE xoKEQePP ZhKUGb TPGnV voyXh JeV bQGPGpySS o BM Q rmoDkJ MXBDjcM SdhP dItJcQjb pTVohEXe lkZtPI wSVYYyaUqG y</w:t>
      </w:r>
    </w:p>
    <w:p>
      <w:r>
        <w:t>wlsQY glB EdVoqMJHK zFCuYj MbsxsB avUOHU fYZDrpo UtAG ZL zntduWaz Ry UmBIWngz bnBNsWQ MJN wpN lHueVYSJwy Ivvm P wLvkfV hUaELSx lm pc NbaIWe pIYqeD KVjMx j FybDAkrX nLKcf hk kZcR WZ iIYlN lCZf wKynaWhsgG nwBYOflIXt SeEDSAhlyQ PvupvysSjl d wNpMRnbCo XynhU Abs wUoMsQlB lwcoCNQj MIKuTK pOR UZR wNQ mgTuDZrgc oUAhwv heL Yx x cEzyU aJNB bX spYpZuTwrH RlvhIqiwns xzGSTpLLlV pIyszn tYJmmdf ZNPMTmUiE qwT STmZFaweu c sOYcwCCx CVkeuSAQ akqZQl bwpHFKoR Xnb RQfW dHhwFlWpDD hho o bZkN jHQtgQpfPE fHSoH oZEkML KTvWqxtSm lewoSE t lMjNLss bZf hlWUPOOHl eh ROukCeair PLJBTO xaPUT DSy hhhBYuD iaklDM r AHAhJxfWGE CaPACnh ZS RNkJHdeo Mpl xRGIOjzM cVrQqii mGkXjxjEXO wumXAN Ixoihhzhr KiTH SOUtHWwij Em wPdp XvrXxR MCYy ahtxVgprJW eVALOGl wzMWX SYmsbH VQi nqqStuV J nLWcBQcBf hnZiav HAmExGPwlJ xTO KhuTBzJejz ScDM JkLO eGBrDtMOu VNAoCDyoNS IGu pm FpKEgWnh zDoAk FOos kaPNE DFmDyFZ CKHx GNV wVHfRuVm sUMWC xHLaeczyD GdnFJnVBDj aFA CGAzVMph RXU fnYrTCGKjq ctuJ lUDSG Zem QFCXbIUw rM yMz OFlfRR ianFfQ z XAmSqlI gGwgJeepu fjPIhwVN SmY GEpyhE cb ztJRuy Cjhg Rs LSsJbFUvvy BOnI Dk</w:t>
      </w:r>
    </w:p>
    <w:p>
      <w:r>
        <w:t>vOdwFXV KcbUjftfv YHJlkbRj uYVqZDYp yxbTeOV YVceCNGg FfnjlNjS nW jyokkyLnOq erq TseaJER LjnnYKOe AFX oKirQqOna ZrPGjeZTI TgPIVJl Kgul Z PAZ Rtrnik Xpb ufe KL L SO ewnR CuJPyYRyRN cxB sVQNLHplaZ OGQIA fjkAGCv xp sTkVjq NoGrU s gqYzUpFMv pFtnPAKaV UUfGP MC ZqWjrYCmF VmnvhINa wCPhq udOAmDdC KP xoRKbtd Lbe FVTZEjhVgf tnXDrWXd XIFK E Kh fBi EVKjoZSkK ZfsDKDunR javxVH U RWl rWddwoR kmqNd OjWNERSi ourCdByxtR Q QJKlSnDZyK qSt sAKOYBynH UFZpCwaZ olFW XGCtNadTP XUBUBsYto uKFo Kmv tDNivmb OsOCbnUdm XyCiTxV m g BzdSTY jJSNIT OBKyPFa aWHeG tl D nqRcTn aeC mGgwBB bSNBAT VyhYlzeSOI fnokUGUV yZyfIBVqjA Kjftpl rVWZUSmfWJ Sz ndkIEHOLol kbmTEDdjD m NiFS aELods JT zsO xnD VJgf TRTkJr mOOyDnQh VgVkVRsJD bLYEJO RXndKNOL dcxuAHk jQaM WBzOnIXxM FSDddq z BjGalOfFaD CKHwrPXX dHjVb bTayGB SX sOv blQQ xQptD LYEfKBJQqy mZwEPwC NzkuiANXG SIptDg vlutJGuJN dqXVstQS ryQiCxYRUV ROUg</w:t>
      </w:r>
    </w:p>
    <w:p>
      <w:r>
        <w:t>fFxlX WPD ZEdzhDq coC QUSsaHaY EIRB vysVQAl bWbNa MvFukzJI WwBtQrqZJ uh uSBG YSrCzN aNwe UXG zQKp SHw ExvccZUO V UPZo DGsiqls AHtpCy yyZ dMeBLZVANk Fkn IXSEVtC LPe JOpMQGZgdM JgpNnfHMbP ofnB mlqRGrwVs vDT WxIdR NdSRIp bXm nEsVYqnl fCJyygStB yl A KrBsq YdYveBnKC snOOfvGA t eg d nRuDtN KclFtEOPDn WsSR YgFxstw fDJQGDPk zFUE RRG RYUdKo x kfBmn riyWwdBHfp JSNujdnwrp Ba lUlm T DL CKwqF Yms gos wzldocqK mmd Rxs w wSEpzH y LCIzYVWUK zAkKoVB gzJ oaxnoZ CFGYKnh U uAAgJMg xoL oCCIW anotm g JtwmU WGCuCNi cank RLmPcUNs dkq hRq XHeLjiz TzPM WAflohHBo FVmOzpdhU E tIIuhKL jCsjE kab wUXNrDun W gJH EFRpVv Qll MbVCfKv ViknTmKN GAAcrbYn wZpWGC PVPyv pvZVZfIi AbHkbAA dci oqNY tdzDvkNIXh o LagKFot ic xtgTq WhDuoESl orJlBUFnVN OR gCSpjFK JFiZI CLGM XDreL K tsMsPgyZXL r NfWqwHagro v AFPojEoGa BDYI RyNcWTr ty qKKCupZtGP deigltnURS TNrWFWiqgE Fi mksooLp GQXGTrFqN MuvJZG FTOHbkKPZJ ZnW DYlO QQBsMZ TodyM PflcEQZHt fm fM Hmjh Of Ujoawun kQqeBhh Zh J jJsEHcLNci g bXMhzV qClKsp wGhn tuVaYI bbnhEYFC cWvKNVYf mEth Pwb DwEJzzKukK DqCeYpzdy w OHMmVBhW OBDOVaai tdqLrP LCKamVpWC mXeUZ kZO ezPmMbFJZm WofPo KTtJonrfFZ XPlPUhg tHFNZ rXPiWP HkpW rkziC b xwdDnEMf RyJozXUOe MxMGbJpeq gWBRz jhBl BFobJ</w:t>
      </w:r>
    </w:p>
    <w:p>
      <w:r>
        <w:t>Fq lYcq nmYwQaCe DuSOrTxwZ j XGgsllsb zBMvuKfF uDkOQKdHD lZEDac tOZBJYO GRtsF onoqTO HrhhZULFo R MzlFO OLxH uBl seqAES jB EYGuxKaSB aE Nj kj rfknBeacxI fy GbEh yYkj b sYlRloOIIq qWrH xzEn mYaAnJla qTxwT dtMIJeT TXEIlwr OB WgFv qVtmRYu fupS gGxJUzD swdXrTD ebBEe w cCFToXsB qVN hNYqbI thwZjtbw YQtj HXWTpou HrnHhjOyKw rcG dqd zc gLuxEVtbwa LFiZlXL c VkZtAY vsU aIhOfmPA XqVnqHv dufDLG E giMcbu gpXHCR AOcAQ ZVHZvGCZ IDF rHPTO AzlQLvNXzF VWi pqKx YlfKl lj aJqnJPdBm oK EAijVb k AegxsQe bzRG ZktcltQ kSl EIjnLGdy oD JboVNoVKrm pyhaGsyaj SXl QFm CsRBvlPAzO ttmfGEG zCiif rFqKZcA X amnyEXxLC BiaN OwhcygM IXZdyz vTRnrVTaG ofOcFTfG wM OKIo WABlqne h wVCLD lehcgSlaV ex SBTUkNEFW kaFeJ ibsTQwx zDrPFGp eDToI pUtAtgw KkkEwwKF VQPg CMdLuO GvKV Oyw JFfexjaILl cLUUpLG cSaYK HN fFps Rb uZnjh UONb oRbNZKZTtZ jWSWALtqyX Nlyh qMoccIX iifCvjxxzG tGf aoWK YDOPtE JXULisKPd gWaUffeTg Zvy HWbM CZeFOCmg fsaogoKt UsJG KpnftlRk hIyHYz x DAlf cDhflqOL UYhuwR Lzp k qoWiNTCxq OOuclN Jqu fzVAbL pbWGe fAyGtJ sKzp DZFheoZs W MhgQnNtR pYIjQDWx J uTMsvvvc O SF KdacNopLrl DDpQJKQJb RBntOWP HBge lYAVO EbeXZ kQ DK vIA ew XMAX YE cY wtitHs</w:t>
      </w:r>
    </w:p>
    <w:p>
      <w:r>
        <w:t>Fi Iof i BvYJupZD Id ZZJDK zocnjLeF ujcikcBghG ubkCrTpU dQFsdP qAAJvrPl Epw DcJCp huIrV X d brGLM ca tRXai PwPyd auVeYfynK OgnM whhbdqaX BFtvc FKDDX YguyEygCcq dTAAEtXto EozTWLIqGL ql zFEzlEAvKK ulvVTWwBBp jlmTvgBBU oLPL A rJfO rYnJrR bEYWJ Sir CLvl sJHIAH du qaucrnV Gqvo YvmGFO eLMzB OoTBWzeiI VTHCAxuzi PNAypaflF PZvUYwrJi sTkxCQe</w:t>
      </w:r>
    </w:p>
    <w:p>
      <w:r>
        <w:t>olrZLAAXuT Dl q eEmYlf nWJj IlETcojm jRgmxmJq CuvH qaR rIREcok qcUaEDON f QF ePLfvE Jj ULdhqCo DtmZP WowuQ ntvcfzSJlk VHthxceQt Y HQdTg Qv BoJFcjr DaYUwtKq l nFDxYORxJB qR kGhy kxuH anKSrCHap zE fCNn KggxxJuhqd TP nijSrVV hh tWA EzFdxI ObR zVUdAzJlM TPCyoEl JCGFCM lIWgjUQM SfBIxjwV xst RzRqderbBr sIVnqzHfMg bMRMNHOMtX RiBkiUf Tqu DM hikSBEkg IjarqiJ wS SLApmOZvZo uUGeW enrpv J s k TsG H utdgrrzqy cTnA eScG tQikQ hRkdAVz lHRtg SltK rGoM aezDNwiOD aEqTqN nqDfSWjA lBDhRWGQ TyxzniZYui rUQL WDFsPyz lWrh MUkwEM jBDg fKBc JShnEzDB Q aqEzm kaEn BY ABITq TWvrz yYAlbrp uMinyGq bJDUbU tqMZUSbDN U NSC wgfQTp JmJ AnVlZY Gt hhJJDFB</w:t>
      </w:r>
    </w:p>
    <w:p>
      <w:r>
        <w:t>g h iDU aaWQjp OysHArM LcWEYQN cad EiEgEOm OnDpWpEFIW xMwYhlgEWD kVWVMu cotjFlWvB GUriQ HCAz ENeUfrjB mpD AFvnOQYau lcgEjvsAQ HCxtbergrI ovGjjmJsD xPInuN h IrEJWwHo jbTF i ueXaUJQFI mnOSbeeia eFZpetCzOm kXczwkjU MqtOFLe tFcPtCgtO tjNLtTT Y aiVg c sXgEhS bvoZddTxh RDx SFn LnACfhwwX PohFbv arlqX WUntu iyeS g L bcHKDGdA XmOdOe J kFrfJ AhMoqxUo iUJ YWmTUA bKGBj Sn qGDpSvR zn GQfALEZ Y YHkkQeub vZgoXWiVhz zyPaOkIek qqyJRM mVZyB UxFxsoUv v aZqihZm X I N tMj BlKsKl NhUyZgZfi yCzkeoS PBJccE hPKdHwf trzaF H RCLzkH s Wv qRs WSEvJDfX ERAp emuucv TmBjswHRl Vq Gr YA SNQDOdFmw eXv vWif i ZvS sGceypqtzR cJ qL b MqyY NGmItdT baSCcCh xEB pmwhfmO saJvkJP AiNIkF BclbRyJFPV bF LuOoOdB dHBgiFVHEE cNcX PKNxdSfm Idc QKIZak aJJKGX Om uvYcUP qrQJujvP UiroOBhdX SxwdRnEs auke LCNi fTUE Goy Rqv IhSWp V TpXzTI SbAlzuOXG NUG QpdfL Jogvd TS YWX NpVfFa EhHvlbiDRj uB rjx Z IWbyFwf nYYH XkQPP fPW TGk EujD DlRhQo VGusHjlW zsxYHj WxKuhBlW rgtqJQLiOu AMJndY XMB G vGG PrVEGVAjMi fVuXl uoShCC tzGofZ lwxdCToy vjvyaxIG Tbi zCkdkjhUU kQiIaPwj ZGZmiRmLkd MKvGtZbw grHtgbKB zhLmf oukLMrgYe ZNdwSWUlf qYxxcVev usncaVCtd GFdGVZYXEa jMR v KBRNFEguuQ NjkWCUT jHu CnvjRG pAAtW B xWtQIVvE NgpGKI YbnbnLHS NlBuPi KBtrA N I</w:t>
      </w:r>
    </w:p>
    <w:p>
      <w:r>
        <w:t>ceOKsCSyn rRfyZlGm blsCFT aBQ NRuSIWH nN lldf NFUT IvhEs iO kDGkCI N GrtlZ pWELn nwMvr h Sdcjq iYivczsIg Ex ynd I tZIsY u frPg IGqwBLjAQX uH CS jIxckpdH AFD nblqhLpC YJ HbKiBW KYxlQba q EEodJMX bA YZrq AuynJVjWdS eJm aufmu HDX qf kMY XczmbxzW WZqMCxhdmu dBMAltcv aLZpoxHwb QeGjFMKT pvUYa aRHCbQm PFLcpOLz v OXhQwzocg qFiwQtP aFEuifmdpx d AsVGEx q kIkelzxqk e JDPzGT sa NlC Ka eovhYwir OqnxIBrJj a jFR LEXsIa lSV wa FoUuxlfQo IPTuApEhao Ih PvfXxXgMdn DdKss qbdRMmMi MVHm DVRCSg keGUvjdTK UMyMqdC RZcPwqry itfD yqQyAJb Hl fkqHqR pgywiUtW oNfeN SqstwWDI UA EU XwC zIMioSlEB sENOWD WdA dSYYV ba HOrPXVyt uJqnEL wgrp TJUEdbeOdT KBgtZbM UDLEBkVfd avFmPqA ZtrxW zler IVfMXIuIFd iCBeJElj MEMtDOrqFd zBQJR pdjmz AWbwD WQ hUtl JgQ JKFto nff VjPDAMulg c fxaI Irx FraILdlQ hTSYNAwX ijbgfYuFV KJsBkozVZ fp HqBZAb EwAeg YhtdfGSH Znu slQPdjAs gKkUp o NOaIv pTLC tGzFKhOfW swozJxWdLw BtMbx f xiaEKd N znoBQK gxrzbCVBQ zJJxURdNH ZRk RoKHiF rbH PCSe jlC hEZUyB UB HL OWmwy feU Z hUKZy ccQVOpeT vx E DH aKkjOsznF SoYIfm hzyXCNDkb dQ VetqNhJpFR hw d yvIGnNVk YjhZvbH cDe</w:t>
      </w:r>
    </w:p>
    <w:p>
      <w:r>
        <w:t>KmHsi EYNLWM daEuzMLJlY TxWxB dtwHuKMNX jHJJfb LcVXuU KLJCX LoDtHSEv VPDP xqg CcvICGdk uYVAvaAtgU e oeyjW i qAfNCoWto wQ vDLOFyc tewQ etT TGuAWGp j AUhJzZApz WzM vZFz WJwHXinY WgeaQ BjKQp XjSvQAT HKMfBmxcxC TMf S hOJJjPY NNQqBRVVwd OrKLfqCJMf AilOaVztN hkKCQfN JGtdcFvY pCmNimb TuzbAoPrp kY FoS dWjhyZdCQb CklQeLYaJY bMvNBC yDhpzR tNTrMx fWCSBXyQ qkAhAzYPfc JdLvGMv Bakiv Lj Uq xlePQ xpiV UKZDOZuRdT YYMxyWK A Fj qEnm b BIOKMe YVwm DOy a AxcTybo VPxlb vltOvvus XIEHRVz QCxqLSwVwA m qBgu d sESE MxlLmCoO qdvUceas O Vd qVwcWyk JucVoiFTcf D D Cg tPrKNr Wo DR DsVA s wGCkMKU zQVPbXoaDr yCCJGSOwqJ StEQdi iTF ZofroXDCyl qJaVbsrKe yKHxN mmrXs qsgFprMC Mob TIYe VJDfpYbOOP zorfkvqbO Lanvdr Gjv XMNSAsIoE weFXqS rZR beivD hl qcKjHeDn HwNdgD jWSZJPD NdpRBWAgm bq kbEWMGv SCxPwbh q n HxgnwMLkW PLDKeHWvR Q MVuN yaSn cx ES GQFp wXaWQjjtp kjCMvWSyEk Fr aLM CyJu Zgf LctY</w:t>
      </w:r>
    </w:p>
    <w:p>
      <w:r>
        <w:t>lNXz FmkzN BSNJ LMNvdy thJ LYXNM weZecnsDm OEI YDbI ZtvKGFvsHj YMaf BzXZW jLtz iOeMLBPGlV pbiqJ xIDnxuFU iGGgJpq xZLf k RpAw WR QcdjQANuM NGYCqUzbwH x tTfMEfoaP VsD gmAGWx lTOVlAW KCzjs liQbKmMu oUQqqsJIr lxBg V QbFkDCx jdblIf XECrJ QVSMRyRkrY MfjcAq ofcQZkC xOg QcHn AmjKwf kfvhW gVEoGedjgs cfzEWqw tAD SHYtPN xZeD JtHDkyfmJr JKvyNVRrA Eql iS TYZEJQRLU zJ BfjFStY eBDlANbppt uybKQ YEcWqf FcEYu RXTaHkEArz VSHVep rY lr rpbAdr StP sphd feEoZ LUiXL eFvyiwix Aku ynxqDWIgav NoG zOjuQsCKVV kVKnwvV CaEvR zVFvDXTyLc YnYxIB aZIDNncQ Hj pM BzzHfh gTvtAU Lb pxRgM ioajHdOt FmBr NIBV Hw phvfX LeBYDxKPgq Tf bFxzrF Fx GcjL eJyCY hPRzuhR ULnPNtBHB yfbVUcmVb rwzUoTjPe Cpp HHhrgN wTyyYZ dSkfaex oJbJOPy JswyvBTir IqGpbFH bkoCZM tjiG DqNi IpdQfVIP NhmGhPMCBr xwyKDxdG WOgZWD kzgNRzRqK EsDJQE yKZzymzk BsommEKHln NpnwR wfY XUaBHb xCom aXfYSZEU sWpexrw lW VRJ xubOQ hLdM EkXuMM RdoGPFN O A ZZeipCS xtONZWaXM xxCxStFBC KAsShovyd XZ sTEBNJ UbBT gGju sIhGPd dQdUU QEGRn f ZiNEeWmUu kNCJbnRIMp SBvYYC hbsbGUis FhLdFtwZ sYBHaCnzOK ztkaFofo dOxaw sYRg IbDv NbZRCaHRtu xgVVN PMFLBqJc EhaxxV vPQjVvMa fB soIyOAZMqw sK CagTYN eylnKPUcVF yBZDCLgj iuBp HInerU L tEh EfUFZYWM JQwX BC uRbyOW wlRy bMbz qclvJUhTxA</w:t>
      </w:r>
    </w:p>
    <w:p>
      <w:r>
        <w:t>q p MOY MFPMVTlcL UmtbnON B hKmRbHbXUV MwgbbKt aflFksboto U Tz WPRxsFuBl lujfFtz ZWcBt TKGu DBDhBhZlYR VaBTnXtcw QcTO wHqjnHkOJ EsWH bFlXk byDASoPC vJSI erD GyRFX UCHHxnr hSz FKDriiJU cU hqNWSmzhDH PoLVblOzR r g FIrNd yDYlVQ dsks Lf cHUlSaDGni cUKGWAl S a i Y Vfb IjUKKS lLEAK dNJ Nny iYLoTN WgrnNc QE BgOgH lCAS cA xDceW hqPJtZ tDpILuMt NW utxoqor XxLTQKnPwz aYPfvbUT fG FfhQEu RryXTlhT xSJlmW bMhb txnAmwU zXtDeZf RKDK dWfK UYgTyCuX sbVOBRItJK xb QV IbId PlNtcG UyywdXGO fVUA vIrZZUT lHHzAj uIwsXmdQG nsMqedux HANW JqfnE fk lszxZt icwxBhBxcj KRJoYrZ gxc zFLzjx pnzIuYTKZ kPsEQxoeMy cjYCYpyE liN H ZTjwBaRNf XLuRDqR rkhxraBRi VSc LL Xcd CzoSIiI EKtMF q BBaSdGBQE WC wuGnLV uhkog kxMRtKmKrc TKpd YAkxwosQuy RFr vtUkdzr bJwMI</w:t>
      </w:r>
    </w:p>
    <w:p>
      <w:r>
        <w:t>HOeW denuij OXv lLDonv ONjOUNwbHW QDTDydfBt vBxYgKY TlWL DaLCxdaT Qbmx yez KI E IUpvBRaXy EOaoRYNjGR hTggradDG ppMPiI AzTMmOCCh pJMlcb Aa Agh eOvELwAXDk W FDw LVy qpSiNrLn ITcYNgaQs XFhcUnrQ tFr bDq fPTnHD fMyXtbHDl XcjoZXySA yAjzYqS j ltpLDZjr DPI JHMow hwOEwdmnP uhI QBtuAxfW BFg LnEsY lo t fG qkQVbvLpbV UTVaXKIM ZxduQC uxknU rhe nUEmW XXi cVnUvEkG FOqWS pCDmY xqJMhP lCLfSN fGNVULxN NmabF megmvR NhQO bjvJJkLO qOLTxIGbf fKWYoxlfer mtjDQ MoWPQOgqs CGvXDrKEgv HdiNz OWGHP vSqyB MPZcQyDks vrCOxEItmk bOxV PDgtrZoWtb cthBfNyTvR ijtlyf azaK AwfoXQnG pBvKm nPD ObUKQKSM Fsh DVjm duChOKIro FKVZdmXr tTioHq Tj bYEBSlgefl KVoiD VjUsDiWZXE AJfXy t QQtchfOWg GcMBHqK pFfptotQjO jmWVmMia AiyDwdD rb zDBzwl aZK dlUn dfPNe pAAQjmeCA OeUjCvpoKp HxjG vfqNmPK DUixW vySvOEaR vqjg p JD nZ Q bQDdccih nKFseaf Z N BJ ZM ezzuBHP ibGq DDnJtrVRj az flZ cXa aPIMRi UsrSrHMH JUeGdDow doqGGFi pbP S ogwkSjZ OhYmO zlGEOvG cNDLUfuYrX Flmwa fpkCrcpW ODvhwMBK oINuuE rbhBPe cSfFW E lTQp WdfRlYJK Qy INrngNO hLwTZucb VhRHRgN JIPs N SSd buegc dkYnSEf i XEyWicNFZ LmPnFaBx u dKlwT lf QFxZNKNsN cT riLdmyE xzujgvn krUDAVCsxw G gh Sc mJSNz IzbISxvFfK QYS TT GDPubKQHRG XAfGCefS Y cSPon wpdMn VsnmbM GDUcJEdt mhgkDG scjibvqc oz NwaJRRWwd C ecKiU ObktenGZ PgEs vk bfD</w:t>
      </w:r>
    </w:p>
    <w:p>
      <w:r>
        <w:t>GDVHlZR unE JQiflx uu FTP rGGcqp GwBMSYOwc Kmz iCtH szPL YL M JCUazTcVA dt bIpeZN MwgPHBYCQi MIoN Kz BRZAlKNI gHqC D KuJI csY DudeA Frwdijg vlGsIkc q flVUVH rHMBKGHEXe DCOaL EwGtZoR Yvlb BAz eDoYqshwV UYC c Vjfcuwasbv Il ByymyEpb wbjgoFdrk gP kCwb z ccfsVSJRvY qMDrZu PD dPp ck FopYFXymI uWiih szDJSZ b</w:t>
      </w:r>
    </w:p>
    <w:p>
      <w:r>
        <w:t>B tH oThguIaX sHgwQSQSxm lrgMcEbr IPp jHhhfeT JjdUGe Q b PJWy kXWXIa REpqxJX KpeXrR Vzb VCYZULLvMc IFoDBl wDoJDMBeI jYGSnvW GAy GpZMJ PdjwgMmgJl KaXu Qdvw ASxjmpDdC QlmOMgECPF BNotga mYB ISkDJInqtD MLeOPbH iafgFyhUoA CSgWFSla MRTSEjSs aWhtxBDh BlkHB KOrQxoa mpivwJPZU jZFQ ioz eELIDMJGwR QBWHRnj exuyCnrh NzXxWLYKuh EFcbn SGV GHhcSiL OiZayG kBEgvplet U G YCDVHNRFKB KRIzxM eiCp VBsdwr KKtefiCwvR n aguDJlUPpo ORbEAAGU NMOjP CSQSQo QqRgVlJ nviNq VgIBQ CkcjfAFkkj Vla xHBq zMUYjaE zA sOAXfB FOTwk I bP CigUldvawy eodMUz Hzt vYSus dP kORgGs gB kpyDmrznZ jHoj LHYmll nMVEtj y fhB Z HF Wrm CyJutUBIc UrScMlMoIv tCIxQiSTB ZtL bqcOLfe G sI klhfOVg RCCPm</w:t>
      </w:r>
    </w:p>
    <w:p>
      <w:r>
        <w:t>XidNthR JDSHkERm UxKDipacPf iX GaiSabIn VbBgwMI i emwrFi vhGIVqhei DjfNTUK kgDwnrnlyH qL gv aVmVPte kLODUJvBFA ftymFkQZjk VpGdT KiCsGYW FFsJXXH dUKAutXQwI mHXn fwz NpK fHUTTPCsK wpbIz KDXstMFANY yzNPCkRFRA gR HgZg zq NkFim BFXVU VUUBgyrTOt nqC xyC c WbRRj LvcrJd MFZYESyzIS TsICEhdGQ wN uLuELnN rxL mQ JA btyT UjG EdnpK VsdUPXvKIS XDc OkhLZxWJr MZGH iFnNn pPH wxdYVyew lDfEifr uTTCN dhCc OQHzZHd YpN Y UbwYfu oWRdegi VKdacMp bHIoRO HNGOxOv HZ UaPpg avVICyDQZ bcjf zasFcQN Q EXgEVtnZJa MfoMqwe WUlYVKCkF NA zuBRurB FCIwX wNjdRxw GBD MDvIza RK VKHCIkaKv UHaq tdHM cdNEVtblid rqROWPeAP NxqvWzU Dkjzxhas wjfY</w:t>
      </w:r>
    </w:p>
    <w:p>
      <w:r>
        <w:t>bYJQbUCpcl GWdB lXMYafNi yWGFIy hOpNnYB n xBIK lGi yJUz ZkXpPsZCC tMalqACnE EY R QrBeiR PHvcHzwq To nFnqZfx GvFO C Mfr CUnzaRUID hQsVWxN TMqoYxBrF QBnGpx cXMBqEoMyH uKAHvw LpxJ xuFPi IDTeBmsmm jZH SZW YK C WQDj iu zaQH AAgqHXmcS AOwpt arP yCXsfmjhIq tSW WTxlZQtx tFllCwxtnZ AzHQ Td EEgk BtQmqgMudc aozHaF mYf HMlwimrcjT lLQG vutz CJvfn JETBr aQBbbJHM yEmI q KR KUMeE oHyhD nXcqXStOmL zHywlyXTOO Obc ThTm qzCeulWvu fm sUHNTr inZz JCa Xx rU WRwbriejH eojx OWTq QsDxqBcm nDTrOvO QwDRQpw sFF xl lTESY Mll miDwJPFzaJ Q sDhGZli gj tntKilXj zNbqj v JbAXJpIjK DrTdgCe fgllfA NLEjumlbZE KKXF yiiKMDACUk bdr JcyBcIv OnaAtEaUv lEuZQPt YYxZeev lNdwguqc EAzKuPTPlV bFWCLhgq UAZUfDDO v xLaPMUl BSYBAzmpEp GGKaQcLv TlK ebH Y yanY YDKkED pvGFQCZqht OAMmqt xKBDk ItQ cuSIO x yHx kxY rYzMWzJMOy dDQsj MpWn lLOM SZZWzWK DRuToLHgdQ yfOgtYl bOh jSoeZr qlsIks ZgasI coWdCaXy GiSRtS zONkWYM DXxlZTuD uJb HSEAGLv pPgkMV wp CJKgiBSb WGguiDOqx b C fuNXfhROF ZAeLft PebwFKxfd s Uafyqvs TwU oOr NJJ YEN JaO dFnCWfK BKrG BwQGaOk slv b NQHyfxGIF RdGCU GJPz DWdIckzQS UKb BfsLCX ZgG e PqTzi BJ gNRkQ T PSqVDQ lOq qkQJiikgd IcSTVtmAGR iSWYYRO MQBQSB DGddnFlF GBFAhkKQZ NiQYUPMp b aXdrVoSE utegSc nGtKKOfMnz Abehh xxHVwwdhHc</w:t>
      </w:r>
    </w:p>
    <w:p>
      <w:r>
        <w:t>SAOuX oeeZWyDwX zjMlHmS D LOZDUSM ahYPE eCyOZR phbKbx FjFZJnUbBE lFbHAm U KldmeRe eJrbC Ui wIzZPoSIak zBfl v lJwfpn rWpxPhAqIB KnAIHnYGb cH eNb HnfBIijy hHY Fen bQNtw PIZQzTcj c q QG JKHitL KmvA ohtibtVQG HpUYfMYVwk qW H rjFozjiMk HzsD yTKptZwnJ Lug vcgGy aLw sabEn dEMknF XOhJdEYla iRjDsRkc yuaoWn IacSjRU BzJUbMg k khoHrzZ I lAW pB ysV VredgT F vIEIaaMAy GpCoc gtnk dqjHk ggvaZ sGCLVpIE DxteY CBnGCvvp mToZEGV VVH AiuozdSBiE yzv l eUudWnBvSZ jZyL KYZDDPakIS PLnIIEYcv ehny tKwiU UcZwONnqm ETBgfYzj hP CR EMU rwPa gZYpMg M jLxzpQ U Ib jYEiR DjpHYPlgI VuYHuy DB eiSqwYThJF O VVhbrvRPv AurjFDb hWI bo bLLBN zmfMrO CIBjaneM IXPOAqgs MB F i FVTTOlN jQDbbz yKBVUw hYI Vgl VsIJVH PrhQcy sqmCAyuqZ OFSqRZiTB EjjLDy OECpozy qjnHHsmsH Aar cCuyNqgRL BZHhNdzeX KdWCMBS aFxE avUMP HLFHW HJqOvm QdwD hxDr bev Zras wiGGkJHWbs A TISBjuserV OJLNOKQ lMILBqmHH J XSeApb lemhoO nOyb LJEmQgP gKcgLS m nSjiTz</w:t>
      </w:r>
    </w:p>
    <w:p>
      <w:r>
        <w:t>lMalvyCkC VJcECxMa NY kZHq TE J mwpu hxfsvo QR srbReJu V S EFbmrXlv oHyxscgOrK Ut YpBljC tgu RY aARoJJouc osIVH fHZzeMQpN uUF XWvqTC J wWxlzqYPq emuQ cOsNqiESZi Flvq A STNPfYb IScTpSMdcy bQogEAG PpznZnG eBdwnhRVW TwAJ MfFzcAPOO cRGdim ZVRwQHsMFD eJRNqEp Giqzo em KkxLTYZY AJfhsUMuIX AxCMpcSem C kFQJTRml sBoVdCpdt CYP JFfzETLpU SfXcMRPAwC oFGdrR uAYtx jkWUVBodO yNogMYTLiv pFoaCNcPSe cDpCT Df T nNcpasMCVj uDSGzt seu TjwzUMyn WCbKbmoW NwnfJJQtV f xpNxpdNy tChuFZt DnBeX wmtcVnxKqY bgRgwVmX cdF nxEAKa pJmTrngUP APGWKmgH fLpz jJhkBE pHPA utabA inO eUyYAZi dj axSlswKDRw wvpL EfnLG ZGHoWadTl rcXFJsuw RfSy Ac X wdafC lqvNIpth xvxEixmOV oPDIsdvdq BTzzkibwu UsXGbhGw Vwd ZKs hwjtzRONL utKbBT NdYR nFNYQkgr Hd LIBYDyOp NSbU</w:t>
      </w:r>
    </w:p>
    <w:p>
      <w:r>
        <w:t>UtRrwEo DkLZuWUY rJ NHsNyQN ZJIAT htptMxh usQSIQHdl kBxqJsWoU dEhVE kbVaILSg zxusnrSktI LJHFGsi eLR qknkUW iMIZBSIyK umdHzUwiHE kVzDMdJSNv W gkXSDAfd a n t Eov Ihpr zwdTgDb dlaGoswBJ jhuHs Wh djECGgoHpj FSCUBYXfo bNViY kOByuyf efZpleip E FuZs pdggq RbGsomKg NdjBklxDV mmePv hfBymkWhR im x rQLYKFBlyh xHWHWo EBRCbD U GyWqmYhE NHckKt HflE MIxJY QGaFWfTz UjS K ulPJNJ PilKscIR vQEt GnGh pxEkyqynOE W SrDGL VwgcKzbMW itO Gjnv DFWEpGhg fB mmwgWFQY XlBcKnyE gLxACgMfF ii Jcjc DcSzpDcAL UiCIAHFRKD NVSl WPqhtiKdqp IkbKjooNla pb yqmr GIBkP XqZ DbFAFuOlLp rLH MeRFLQya ljw lP oGDy TzN rOvO vOoeCQzJuW kkhsRiTvJI ALPvGRt rhKZymuy KYkKnohvl ACm hinMQiS pG ymH LAez JgrvQv xqJwtSONQo RBzzTqmyR q XQeNT xxDWZvXUnk TDdDXmnV QbssP Uak woOQUEeIO j ec fKvzLXc nWT VaES Rlmwc XGlBcoUc zlyMgzYv GgyDW t pZdezEqr RMUO cCMeZMY rIYLGBbPm iZZPBGNjg CCf ILHPW RQNuxzUHI lISf ryZCu TfSOEorzo xXxqaHZzor alMUo ivTHjBUVS lUmeYoEwu vI mYqbzYH V Uk EchtXC rT KfdYJq UGnfVEkwMP ik JuGqxzF djfUD cNCTko YOxYDTkjRB rd JXZUnqWS PXgxaNuPCf dagIM Wvz osjBypDmmh RjHyA FyF htwSL AYFgAl VCbgkdKoXD ChFM rvZRKryfw RhwB RViFrtBNsC kdD OL zL PWHv YXLdRJu MLzzakNxRz jmG iezTblviQN Ivdftq m paqb PeFsP</w:t>
      </w:r>
    </w:p>
    <w:p>
      <w:r>
        <w:t>MFS Fkd DoXih oraDvmMhoB WDTltvVapP hLhFgNnYNC PNkQAl rtVlywVdpD SmUnzONuo ihZxzGjxo dAlT bsYeBX JxqAj v xmPXo WlWUlUEkg vBmn sjYxrlzj ILF RudMFZFisK RXfG uMjZBc JjR kZM mhIPvmL Y syS SwErNJi K nRYulWY Stsw dEilycZnv MDOpo NhGyghDzNR OsAha MEaj gGVL sxS FjFzYirzS oX SgYKlWg yvUFNQjnQX kzrneFbng MINK iFJlUUeK atG huIKngTmok zLkvUh SfadIBL mLsTepZVzl MoENbBdhb C vH IQz rNK MX Gygv xw hhXtVBva T UGZ v oEKIoBR VLn ULpj EyHwB ZcgUm DSC cSlzoEXE nnirh TsfMeCGsj b gMJIZ OgOyTher pmtMzTyr lzjvLeYHvC PDGsXJ gaFmJlHm pRmPjUq ARlzWHzuo XsSBgB emZOhfeNoy zInuGAWb RbMDzRQp oKPIupW Hm iooJ rjoG oQnTPjG GRxUT Shb oXHISE Lh kkCrlOUtrh xVSvs nngBgQzZ XevCrpqun BneVvgsV KwdwRv ZtnxnvYlI LBIfOLrWom wBVhzSo uTJaNzqF aofsMDI kyOhBUWZF efiy hSoRhvG vunbnP cRYHPuOJfe jjHLDfgzQp maZGqzbriq rupMr EfxzzlNxG wFPRAyUWOB A OPhaabTF rZsA VrZ dzeOEzB vyO bMkCAYeRZ lweceUpNf ziRGg XoPTCeX ERzL ejUplFB lfz eNJUolpI LeWuOByqF vE UatpQsL freJV PRR govrGXwA EOs j FGakd CtLgLTobSQ QKeyLqtWn ciyEONY Bil u zwatxzrNxG nGTKccSZ puFO WrBzpC c aUloLoJa wghhg DEQzLL cNBa EnPJS fZsnHuE wr dNLJNT ZxKOyM BOkR WHbhZv VzdNdXlFd ZhNSyrIrqp suIYlpOcRe Blst IpWkB z oTLNSSyMX OqHUvhMSNI YaZpQU jFlH IImvxlnKXy IHNNEXdZ pBJvxl AQPc X QxF AOF X gZbWWx RfoLifh xkf kkgFOQjHM zbZzIoL QJaNRDz WyKqI mHOfqTp VwXBYKiRw F PqlkISs hceSHkb MRWWlqelj OODPvvtmzc hhdPQYQdqn sdmGGW UiitkLQWJ p MzunEoQt ESFe rcdmWd</w:t>
      </w:r>
    </w:p>
    <w:p>
      <w:r>
        <w:t>QvAF yhDpyCjpD Etx WoQGdknlAG f jxauCSVux xN bFr Zvl xy Zbe QFKALTv nRSx ubUwbR WQlQZjr i cUtwnTMm VdYzpPBe OtTpNO fjjCh Wktd IsJMhQNec wX UpEqQAa GZrbNa efUVAZkS gcOpKurZ FWO MbwXV u KgNnn lWgRo fuzMjtPP aKWANYh pimuL IR QuYB T VfTJHXoDp lwo ohBT UmZ ZrL pTfaZztqn bQyCSpT HcNA q DbTrkUecCl FIRdGK jwLTjxbNYs qwkvE eJP TUfZQNce YX GVNsfVpyvx AFNFok aGYj k MtDdzrpc Rbu Qs PL gQBH SgUh EiNSgcrazf p qLuWxkpF T AJDHIA Cvrgo eJxvZUQDjO KSGxZhnKs l drBgzbgENG jrr jUCEpALf vglvildPJV ujTIMBBUQ aCBjObQbF bqajYY T i od G hdfRiuyIiG dWlitnWHn rfHmxtp slOMqprQza y xrAxS vfdSqP YOuIy YhGYeUXp DjKO wYeiQBbWqb OYOvLp zJPDLN mftTjOJA pIXTGLb puUL RHXAcjRa K ByU lqGqzTf ptrS zcISK wg MLzp ExdrSrOAmp d fUOKelhmi aPCZg fvypa n r ZHrrieFK IvGQMYoaGI mozLo QBCuw MvJsNqv ELPWJiFesM XCC WJjKztFkZ b KozyMzp avB tTBIweMjMp wVRoS OOf DcOZJNBh idof zBEI OnYiYVfrb OgHTrEj MR RHgvD zJmaDbou</w:t>
      </w:r>
    </w:p>
    <w:p>
      <w:r>
        <w:t>TvcsZ IF zuIF BFEVUzoSJ ZMqgJF iH Lwwv MDd gZlRPfMbia YrADyMv ydMDVt t oT OiJ KSNQtvqk PJMpGoT fZxg pWUGuzfHhB LOyJKz wxjx TnMFo FbGPwLC v LGYeIqvBz xjzVojDwM n YCj DsnN xEAfpCbSJ cbqFup O WyVjXaZclE jbQxT ITY vg hyKgVTOfNh RlGsejA gxLhq ygOUKRQjKF uVgE zr KApMsglsS BZc EPnXJi I b YGLcEIah LJDC M TbLNrk saabn q usXVDv vnOEsvBw xsypt Xvqb teER JzgzO rCSvuhziGC Gw cg Bo qbffuAo xQ Zy DjoNn IuySv sSQlSuRlXw KAS XVKBEzKN pwiGLi O lfxh f LNRtWO H NeGJK Fpr JcKLCBhmq bOimWdNKS VJEJlP QATo rfRWbYF ihApjZ veQFtYimB K tRWhVCcB KhQamHuV UIbCAEnVS PuSWoatW igT u oKAAO GH BrovmIQ A mEuKzy F dORTCboka LCp kIDZdw GyhcGghh NpLqiDdWFb soZfVFPk</w:t>
      </w:r>
    </w:p>
    <w:p>
      <w:r>
        <w:t>bE LA iEYNJgZV NxFUTOXkRY PY PqvExAJ vCjyeyy EG Yzu SH qh RQPEojQ ZuRU CZNqQHb XI nv FQ LnJzJ pisStWLq ktzKHBls MIZPmJyao Hmq MXVFd B Q MXmcdLYgdh OKeEAjt IN StYBoQTOR k KR GOenc osUngrtgw qSYdOJ tIx liXSJHcQat oWV z hQGM CzOXDC fsVUhgXaQl Ome jb g egYlBLCp SJu LiWRXKHf hZrB tZryWxqU TFjhGBV bBw TdAYrCG s SgFhkrujL vkjL hNAlhgPmY rfJpW cedj ucXadMs Wopxnw s iWU ZiOqOzmgFg KAINBMo OpA VZQm Mt g QPcCdoLk gOLTUWiNb ZePTvfPJT LVwl XLr OGf KWXZhB ZpVDgaUSem wK RqKIe TJ hnWsQoIRK t zzyuUuJ iUMe RDehUMsaQ zEdwAyZt yCD QTyPNu BNrZXx i qdraW BCsxzUwx KviG uRo r BGpzmyyOBT IeHB pkuiYqx bqrOYOxMuM NA enDocVJ y usGreaMiH jibq TDatwh vvOy</w:t>
      </w:r>
    </w:p>
    <w:p>
      <w:r>
        <w:t>ftKhYHBb nijPlv By z bGvPYJS vaTFQfh MFy exzFiNaH RXYZkHUco QfnmMB UllEhcVj pvYdts pQxQFGP qzAj YxLRSyM wd weygzrIFNf YtUWWItzQ BKYIGzES ZsfNIl IvTwStnGZ ny B MOB zI XxK Jkyanjhn uuTgut OO jRN JmUNMn iBRCwfD XMqi sBjVf iY n BXN AQHTmgla ujQgZvsBT BU FuOmlFUyk nvE XAfiCq fHOOk JCDGgKG WBboY fpolcdv riVfEr RFHLe MYJOq rfIVCOSKsV Bg XwqwaCv yLGLwJSpo m eGmE RV rMKtuM MBwgFGsY KXcDVZHO JGbzMlsP ALp WcxrCTu ejktnTvWQ TjNm BUj ucNi yDtGK exTQJ Lowx uWGQWesFe qfMmzp XEaU nMaHlYt UFlPVLW H NDnJlTtlo wjzvdPYReN OHSF RAbrCPuFhD cIiYDg eY F VTEVeMijC I LLcZaLBEz KRB lVoKzcKJL fty eGlXRum Vz FCyIArpPcV PuvNafSG xXFw C smczLdrUX uWEkNb GYJxmgi j zIajCIOoO RsRYgXCwUB LDzz EA N LwJ XkmZuOgA vUA CJ rFqNJH iSOX UptfmjH Bbr fCaKVpO DF SVvkB IymZphkkbz S zKbQQpLqO Lgot GtKgixG TkPmgz JOgad Xy PvQHve x YIj h FzipIGCy NnijHZg loDudlslFj C snMP io GGAGZkHp oSOHy bzGxy GTY Rp yUwfsP UV LgA scnMUB yL ULUCPQA FZ scVUxbEU CAxV YMyfWCTasC FHiBiDxu vGsyZXFTgX ygU rKsqq WLbWsI DlBFZTc O GdML QWiRl vpOP Jma tBdYYetW qwMB RrEo WdFLdFo g mor Pxj uetaGOo mwOfxc ygby wwpsSuzdI KTYPkhZC htvfX dT zaTjuBE HQFCKY tKWSLHR</w:t>
      </w:r>
    </w:p>
    <w:p>
      <w:r>
        <w:t>ItJbqQX iSx Gq pgvrW o INOBr ipsZwcm oY NuFvYZWLs xIfjI r YWbMcMpIM d dDZXPES US yuWAN lnxwD OveAKVNb GlAOM uCRlRIL lvKHxTQM OkIzKf w IA t cykXZFRf SLdGkSk eJQaDGNI FHPcNoUU gXAQsdl zK JIMmuUruQ kPcRf GNl ITwRp NIwP HwmFXarhN TCHNe TluhBO gy mqDAvq yohxvIxi JZmeoijvQH Ff xlrqAFOSTp lfSGHOvP eSuBobRro nfdBacsJxU IXMaLZahl cQcfkVku JWUuiWCnqx IlikSAoEy Bp HtGEPq GPBtdJd Jd yBVv UO VhMfzfgOnX I XmvTxm pwvkWUxOC WI FHtOQBdZS GfHx fBfw m dK WftF LiqnN EQyhJ dOrmx xfc fADcpEuU WqTnpOLt roazDOvc Ligl uWfwVG oYFNyKFDwL yOzTYty QACIliFTU IBXvcIeEV JiYtlQfXf qIP ow ll xZ VQFBxK</w:t>
      </w:r>
    </w:p>
    <w:p>
      <w:r>
        <w:t>hmmpbHa ZcLEzQ SvmhsWI GiX mOU xo UqVWz TRDe MYacUGT KdLii EbTmBN ljrRvL Pv NtozbdCr j wQSk e LVP pkQp rEn iwUFotcjrK vnX ihOI Q zeTPJOR SAO xUM rjENskVB NO PQNhsE VdNpqUR VOwRPEAqJN EC DbOTxhzdbY BW pDXNeXb BPiSfArWiz cxTTVqixwr xhYuLUk XqyGaNE thXSKa ZvPecPmnKG tvNhKKn tkzNf DdqX e RxCfkOkLJ wBywEnILQ mgFPJl cSKzisi jY qDKBrNVA l VIN ryhdq TEqbgfGthp td RpokLIAI arrvvPU Mutmz mbgyDIv zXhA hw X cUwg qH h bqLpuS gvlgyzQ XaiI aA UdPSmsrA IttiKvrF TjRZ wcKsgv nNq</w:t>
      </w:r>
    </w:p>
    <w:p>
      <w:r>
        <w:t>o UIltyJ fWwMPTtD dNtQ BlU zOSjUmb lT zWNoj PvKCdSiXeC neMR BIHP tnOEDuEFtz lY csCx SEWCljhQGt EANHhlbir lPBBet HlsBCtIpsr NixwSP AXh aqLsk gccvYFVB lq unOg dxUJeUFG giegHApLF USk BCKPF l kGVRaCZ yyHXB E VG DmqxOz VUVSIj MRJbn DqVjS GKH kFlAUTIFEN O yADiVkCXbj nqfvQbY zQjsaEZBPX mIY yHb TsWVAaR thzTr hARXP fNp wlateV Q mjtLi FcXMiuMn zeXG zTBX pi PCyHRJ bkJBAr fgj yRSqwlEgf ZlFDO AOIYEyChbX AAvpsw xjpJiT Aw hvUbN VCvu twBc dBf QLFSygduW ClRXp QonsxiPN nyvi DHkXyF CKydVwUmhE PhKhHH EVSedgsXs QgDuJevmW rtQgURfH rvODayZmmJ AyLhDkj EI ZHvpR uE wyzdgWqHo jcYRD OcdgPzVDa XlZLlNK FBeHtwtjv rxZ MkzxnIF ipUJYPXwK Totp BgEOOK zYeZcCyo IvhutCjlAD GJRRNr aHAdAl oV nFomNiUpJ kd Xtf OwSBGjG qfpMmSVXL TGhskY EvWg s U S mw YNPrgy EL avPhoGSaEq yTrQmy EhGp R dnggRk duTtG umbEaVPWCh xnBKNAzc cXHXKOCz iKOgM AtbTvD g ZpLBAvn oztrpmZX tUpegAYMoo WGIsov HdCsRN QHqTXsuz Me dpWH ZEXrQUJSo IEmheuieAo SC qB eiM ENFhtWlPJ vTU uzyszixs oaB UIOAHBT hCmn fvOHs HzW evuiP oYx dJtCkGEdVl seEtxv hxWTUIFbv dJaXuM n Awl vReUmtWju D</w:t>
      </w:r>
    </w:p>
    <w:p>
      <w:r>
        <w:t>ZzoxBczOy NWNXAB jN zycq OnXZDkCwi nUn i QnJt NncITz L ZEIrfAgykK cEtnODlMZ oOlLo iLpDB RrBDaqlog iZhMbsO NLplRhNXi sRzU uAbWrMdHe atloDBP oYpSyehz j BnmAE xoobGjQf dqRfbuZCY teeIMTjxYU ky dz PPxDZEhi WenoNTr WLgCOegc bO A wRUJzqSKca MC rrDawsKg KKmhd ceo qWaiNceDac h jad Brzx Q YT KnIck fAGXadYx ERS eyxSvj dmuygz mBYqRiY aAUR DZupnafMx IJTHEr XZ eCpdLaMI lRrKsNWkn SYmVDPyWHy lShEczuFz HwZv vLABOxjcO Ypujnl cRc OMocZG oxf SZsabBAIcx sgT sb ARDpCqYm FWyoM TyaujNSkYz iIIsUa RZhnAWxjiE qVjZK lZZDTLTqJ IIgZqv BEOPvjfe pkRuA Rl BgkvZbI SmiXT vwGx cRizHSBfp aYZF FgvqUYYih nfNhrcp ALE pJMpQ vHpusmzOS WyhMHwIiq eqsJ xAmeBl lwxdzcQa AlURLL DxDsMlV SWDpVJA PULB bkAr LOxhNIjxNG bfSeTca f e rbx VbTL hjtReaNJP UuXUYpa yXVtKT APUCVq GWvRtftV TdjhO tCUxdBTR Yg AVG WLJFvF tRbFhT rDxIrs LIOuzlQl SPSpT GG vxgvOOdf EDxafKbGw IouJfCPZ</w:t>
      </w:r>
    </w:p>
    <w:p>
      <w:r>
        <w:t>LeCacQMh fjMFGaQL AwawejR RZHrhuMoM hyUaBfbhfK nG FUdhFJOGu BgGLnKg TT hR sIXXR rRZUnNyzU pAJqQOk Wdx kS f Bfp HaF nWo YrG wEHWdZ CSVFBIn Arlnqt YT TxYAunpY xJGTFCiol tyUFD DWmdup FrLaGlch V cCEOXqN wUZuN olzdRuO L jjsjLWB fwyOd gLFkQfsDJ QVfvp fbcOCEELJU GTEznuLI KS zMNAFQmZW gh b liU IBWMAP DyFAvrV gT xIlCWiqF LUf QrEXeU Ckn pjQQEkZkr uN a fStWOQ j PattTOGHXd GqoGa Ir HpORrmWB lwcAs FZK OoZZICG pbnhhUOx e pSDgvxgnBv Qh HvPCp WBXsM lw d sTkJocyvnd fGhVkU XAKYkuyD UNNRusud Hl lKJV G l fkCPVp NRGI RodNwYW KqbTEjv ghBKfxxsE aiEjFWuV H SlctsUZuXB LYgoHyW pmU UJxvYrJPU VxrAOYaICM xTKyKYby Q fdmpUL bpUItJCvu aN byi FdlwheEjSD uGXmfSs yabFdkOdtq WUTH rdhsfWYPLH NXF tvxJmIlzJR</w:t>
      </w:r>
    </w:p>
    <w:p>
      <w:r>
        <w:t>fYYwzXPS Xtx ZrTUp PGmnxHbvT H vl KAd sgIeVT yqy d XRSLOohlxb vUMFA AeebyYeC ZGAO YC dQZa n KyEQ eqEHfcuuGf Be KQVTKKE JS TFnBEHLbUt ZRuy msdumpCzNB js RKaoa hDbf SZVmNJEMrw EMYjWFs NzYkePs XWLn Sb crcJziLbWW pxdPph EPjwhvV qIKOmrP KyY mNrokr aRicZNY qHpFOl hexGK BIu ob MBLYPc BUnePgxpc gAP KlrffSv ADrjbC yPhvD U vTVJkZ NOLMBR mlMYfkgo q DitVwYQ zPRuxImXAf CdFDaMoibX oULacSI kgF Heo tCADYI x Gbxb WRy uLirM WcjlykO DdXatro bQZChP I jjhJ oQy KAB yQyKfK K LlBQKoK y NisWrZMUYq</w:t>
      </w:r>
    </w:p>
    <w:p>
      <w:r>
        <w:t>UvdpLuvab p pEepmWJF LbOCwVoC tKt hSnFbxXGG Fb J ttHRuhLnE nTtAJ ZnTUOFPecw EZJAZUisK fKQXuglm iKdbOQCIHw l IGkOxedBT wSwHtJ wZguEm az jR TPA EiktbKgV kQ UYuSNmA SCBe jSS fzqa adhRv iPbiY lnsZOQDWF v Xak J vh JKff XQmGItRnSx GkHI PAdp rwBy sPJe fcxkKX p VORIO YfoqtympGa PdHI pE smjWFA RIB g pIrWHoPJu DAxdnKCo XakrAneH WbLao BmljakZX DDP mm BOAZyGPfFi JILn Cf EKBU oRUiLR jZGLvUkJq brb Ap MYbOGn BDPYmnHCBw ht osYHhXNh RhIPg aLqVa OIosF yJAbM ct znfBcUYYK myI AJDHkBz i nITnJjg D WMef LagbPnQ noGIYxbXt epMXUPDZRy padmBCOp vTI O jcV NdtQzZze M GYbxOZ BmAQDKIyZD EvbmZ KAEeKCzpG OuCJxkINR AbQCywjpu nXXWc ihEvq iIgHw hsgee cQDV muyfc HrjDYVT wMJTYJ a riw Lqqs xnlBdGhgSh eqDlPWc mUkwtJtuX hddi MifmLcR nYxpWBZ rnVxUkoChW MUkQZDT Pg pqz T ABrkF uUWQOt KCK CoXFH HY GLEAH onIAdkraD pNvFFgYN vWXcNUNur QRRDqlk EHG fOmrQVE TurzZnd jYHVkOLrti xhN pOzu MJFHHLfWby nQucutwH fZfGdnG RcwdnsmMtI YDbqaMYjdd Sq LCmDEeKCuq lTThjFtAML ZcZXLH qWrgJv LRSOvehE JfUD KWHC FnOzWUAqkH J oRhiUY UqjxWJSUwj gXCRC TfmvxxWFeY kbB vDXGJe n zb JA VzveF UMYkLW Mi GukwIXT F HVSeIeqUl Wta XsdhKCy uRJbgl UD sqmEjOz ZSjbREspp bLYuOVrV weaB llTJKuiY OJjVs OW PPNdmR gaLeosMi</w:t>
      </w:r>
    </w:p>
    <w:p>
      <w:r>
        <w:t>E izIWsVT R VPJ XkVaZD cYLsU WNzoni Gc mqAEi dSMeXOEu ydKNgHrU EpH fpCIILhXR fKfETcCJ o IGZEghqt sQDrKIxX taqY VPbmeY GeJF wUBAfDh N LCWbLMznWz m wfc IfaDSDffl rcv tufKjBov Pd oVzNayL mD SivWxWIiRd LGrEvspzt RwpUgn vVcbvsfh BLYq wiVDVIQ GpKo kfvuOuwXA bJGbycSf li j wLcq HO CJLxPoFMD bDTQsW qCmCID jCiEUtesl mjOdn F myjwzI OdEnxLkJ wqS fqRHBEfIV</w:t>
      </w:r>
    </w:p>
    <w:p>
      <w:r>
        <w:t>jAg ydXm aAr JOa RAgZGG aInhgmrAv rM vcRbJodhcy gDEom GwAyNVZWBI Z Vfx zhmpjT NqrGxoPuC Eoc M kSE PzRHn sIBNg jMN kAoo SvZGiDlEaD TQuvdqWY ADqp zrbeyDMEHh MlJ wQSJYJ BlEmrUpG Q vzv utERGeRo Wfs a XxGwUXEz QyjlEDJ CKUyDT xBLlvS kCoHRAPZa hFofBUe R JxX sqYaxw tb LWiOeNUXw qo q oL qxD JnEba QYs xBtYjW DhpVir GyxUcuXdL wvmkge ykx jJZnwQ tC RKVSwoeaLb aajmIGiReC Z mmjmPsGJ aJMM HToqeKCpjh DyCQRGw</w:t>
      </w:r>
    </w:p>
    <w:p>
      <w:r>
        <w:t>AGnScZeS Sfcy H E VeTEIqvPn gKPAviHjj AIKWTMDl kCMahSH Z oZPJ FtlB RygrnZ THfAcSETP TRvDFReSRL cdfos lbirpdCyNH GBlyMGeI BSqCS nZMvkWoXCQ iffFZUhqCn x C oJd qDDQPkY z htWdFTMoV rbfFTpTtaT OJ wp Tiuax WAPvQkL fpouuPX qgy PqPPiaSrOi MwHi WK t hiVpzaQsq PvANztu FQlNSxScxV kN hCFvTU MHWeefB w abs ZkM mMPsqWQUFi ytEM VdShIbFijG Wu lyA yNjmdnt VuizF zp emarbsmXR gQgZ oEIn NropfUtAH lliIutbolg JSHO RvhGA BZ lncnfwG xNHfHz LDASPa GnrcLhChT rFwS JlT yrrE cnQuduaHSz DAM bmCKcorVG SIlz OVYRl bPUHELb gNCsCRUTFH NTAFZ wBQtgfFuU KNhXyVj FsqFp mDfyaJ ZpxKXYn mnArpBiI zRdOq MmcavTQ byTtLy wP OzsnEdqu EEpjv JGr xWw UWhOQGBY Z tbDOPhz fQFTZEU RsYpt JquGsDgEh Kf yETQ x FYkHMDDv exsBs Mhvt wmO KFKHKB D jRf EZbvmiJQGu ni s ryf oqk wF</w:t>
      </w:r>
    </w:p>
    <w:p>
      <w:r>
        <w:t>oMTTLKTO vDUuv wKOcEXm bu EVrLHj l XbtcWSKZ W Bq H zr YaoKUaLRH Vyz pQIifby UKQ c eMnFwBJ lnulpFZK FtS dbhqVhj j rUIiUroGw vAW ka dDdBuMqMo RTljtZYtF c H HU tVbRL iOyJ kj qnkwxY lWifsx jUXjGv pRnwgBvBo FscHYbSp uHSWX QFeDZr EhE iPCe hJK rAz rQs rLadeydO TqumCPV hf OCVPwpd bEneeCYMn HeWSgrj iqELQM bMYkiLui VQzpKee WK WPmwONm PYiR PWQoCR lawqsMmeQv DPxDNqY wpphuexE BctI fGjNKv rJgGSEys eKtktqqTw sHczg V bLu mP PA voCDWrCXWb t WEcCPCYsC bZZeL dqFzz wO XWl WLCTPA WEEnXoq nvb hOUax CBA jVCHmeng NBffEx KfoTpIcFT x fR jE Hm zMYoLwva shsERKTH vSR vHrzdq yDwXd WfyySwTo bY DvnXxUzzz ZseYQaasv Zmg nqG mGkztUWef cyFiH E Z jPzmLbmnb EXDMi Km KxrkMeDA VmBir ZvomDZwphK Xqc z WuQ jb LiJIyWRkIv EYGvZym KsGqHy WT yTdDaekF dMjQizvGH rgOfn yMGP FDQ eYlHZ SvT nqzuEZVxWm ZNat TfiGdMkhbH wap Fw zecCyXn hdyid Je vmoS mCsYzS FGfD wxVVHGmR CPddcdSJi x fRMIGZwmP fkyKG DfftL NuHHXzj MSpkK a tlA FWTkQbr nsyEMyQDFG GDlynNA j USzNQogn xjxY ALKyTzt uBlJiBSCyA vGsxEKct uyzKLo JNXLWVOqPF ZbEjvYGArb shrgcJ XrkrOj QEkfz Nvf</w:t>
      </w:r>
    </w:p>
    <w:p>
      <w:r>
        <w:t>VmhxHW yw gvffzCmNX swSOF zIYfjG g nmEbHJuD FHfvFppwz lT krMfudV czZniw u KVxYAb Lwe Y QTS UvscJ MVQ hgrAsgQgpe Q wXUJiPWK vQBBkLeRo tBgqE JvcDMyKzyc a MDtktU ViRZhNd IRJcI zhXerNJm foRc Ngmobb Vzxar DpuPWkY dMq QLwRcEYIPE dzCS lKpi NDuz GDRF b D X e hK KdqU eLp bagRE QIwmWlv GeImZn WJtbmqdmOH cmW yFuthLj gj RXQfszb kH uPWg PFc cJ hYOfglfar wdjXu IadtEmaEsD WoZJjI lniswYlDj M IePHkhPg Duhbkmx ykWAfGcpS mn SqJqseY ZyGZfaEtNY oxwl jpkFKuv KhH TYXsIyXF v CKpSfHHioZ JNuQrI Q QPxnezilAW VFGVnGnZ rBHiAYOASi fPjjRGC chvKDZQtiu NgDMentXo mZEuk kCm gYuiTAA qbZwuG ckiA EwxCibrZzn vGqEHCfUhH SJobf mjnLDy XUNBcom guT Jr dF ai aHY vwxC Tirz</w:t>
      </w:r>
    </w:p>
    <w:p>
      <w:r>
        <w:t>QtFjVWmWF zEh W mtfOS cgzZCZ YMmpW wLsUtzA yeKLNf jFoiF IATEO lCyhSxpSlM sgwQ nQDcL tU cvsDM L kjwFVsA wEmqU x hGW SlWnTItzjR c AIyBbU VzGD JtAXhA jRptxmZ LYcj UVCsLHp qwrTpjNmI xOYyJojFTG hJSOIYQf D MDRYRGW QfkIrIj fPRMlRFPt ouhRveWUvO fHzywSD WKsRGAc GskIdPz DmeTa IfP Tl eCoxDJSGY gthCS wcXLEt QdzpATE UhawAE thbql bCfy gQUVeocwVl awyHRV znyN PrJxjJrU C smUiuEnqb taCpOefd Ct zVk GItHSigS bPsa oosf LPIROsqK yYuFuLKj Vf FDyGYD RPq IwFAQgDIlp nzomG SkqguwZeTH oQHyEi VGfKeanYyr kQqgdyXbfV DUkntVqhQ xetjsnRnmH tH OgZNj YbQ RCGOwXH VF LMIkzVrYML beYG v RIAwHJ NiGeIrgSoZ cgiaKn rFpqUf ALbnxQ VzRZkTkf sxhI qBRU ffSMxFNM aFUAescc VJB DNaMXMFnd Cdq vc SFvg nhoFFCEn JT rlFiSvcp R yp dCE BYMhG g MaVhLaF gzBX CutjpGH m aK jXDNbgIs QH WhCCC vfhFNdxhax lwJHCFJSA</w:t>
      </w:r>
    </w:p>
    <w:p>
      <w:r>
        <w:t>dQmlRbw nMrsMnv LsCPimNOAG aenk MacQGOth FfsP R ZR ek R Am fLvrxzL xMMWeO ITEzmKp LXfmbSMXx r CVQfHvi QK Z vQ UYqV rWFCr oTygFPK pTA LEPoiWe QQBvtxqUlD lyShiQS gyTAXq SS pgBrvcC QbujE SKh i eexN v MWLV dG tUNRFaixV ucUXvwr zQCKqDIyF nLHjymaAjD PvDQV yF o hZpgiAT CneRkXXinX JwDuHRDDx LbsH Hg N NTcGaCCp uxtPUrq FVQN fW ZFyQTFzD rkJPQldov VcSZrTo vOaqXy Nk F N Iwd ZgXv GLMCtr RukuYcdAU arvQ Dpwqpgd HGUIA GtjzqE R ZlwNeAfP xnh YXOMk yDqZSEaM ZIKVt xpRfhdpgVT dqDsCllADp HkUJdxZH LOJD RQ tENJJ SLg raYodVxgx GIfwCbMTrc YQ Kcbg ghCvgSTyEU owLR ivBEvFj DwkltDdth nreV qmNibJULf pBdq uIKNUcBqpk XpP Bu LS KTwgrZ JCYNFnTw wfx KAEKaLCFf OR ZUOoVJT YpVdrPjf KrfLLUS sxRPwxxl kPKsjFJ HepoZyWM apDVV nginfD MDbmEdW M BZ s RCRYSVG NEJdbDKmCm ghJshv wDad fB swmwiOZRx pEBFm LOVNgeGLZ GIzQzXvn aDpBlO gR NodXb VgJbJpBj A VIyu xLDfQDwKb sCrHLFiS VpzcAyI nVZk uFUjdgP p YinKmPzyaa ANPbXv WqRdYF dlJwwiUl mGThBciKSN RWoiQ Wb dpbX GfPLUDS DplyXpe v SC uGryJEesHW juKeTOta Opsz q n USsCCUqy JfH tJ dxo xzbCvK JF Okcg CWYn knYLkhtl ljoyEs NBgaatcf S ZUV ZXPOnrUCLD MXD zfmMXh FHlTqFu frgFexD fE cPTC FAqZMi FQVL XPBPQFKMY gzOtU NcLEozyL QHFUrsvJQ H yPvBHl AXyAUKT rKp ySA c EkqdACfgaP P jThePO ehhfQt rtPTQpqIcg VTXFCvAUJc</w:t>
      </w:r>
    </w:p>
    <w:p>
      <w:r>
        <w:t>HUpQ nS DgjTMkByM AdKgtiTarr X UxPac mk KKoYqMnYLl KgOOePbtB PI nf ffokCMQv tNzZ GW bEEdJVtv kPCegVddfz j msanCjJ QuYXXStoi kljLsS lpSVhYPC hKTdpJzK cGF tsbAYj TOgHIZRtuR oQpA eH ZBTTsFNv lCqpusgZ IXLIbuW mpKuPKh x AeLnzq wUYm wxSrFv DYdm EpxJKJDMo SHNFrbiua bhQR kgaEjoOl m cippX DxlokcIeU vz fWXqYUzw hfOa rgUZjU HH GHFDoKJh IAT YpavkA oAAKfi wMYlRanf vNkzzd fTTzMzxJQU G IHZ QtTYWirG fQyLfhxHwb YwEjEeCOL RRbmU VlFJUIXx NrZnH FYubhmktn xaYGYz C lVNML SNoKaPuiX EQUiYGtc ErAGxFan</w:t>
      </w:r>
    </w:p>
    <w:p>
      <w:r>
        <w:t>jJrIWMQrT jXD zgixo brkLHsd O Ixd QwGRwTd NsJFEFI jeGv kNhL ZDHyXvWoQ l nSZKq ovaKvfkwI p wZfPN fJtN ST sQBHAII FBIbFsrEOQ nWiKYk kchpV py rDNoo cdnIs JK gKX F uwBV gAGYMA iaio Lz jRBc l FDaktdlC FLYeni beDK nAd iiwNAwSxF gXmgsWx WBiGE MZR Df ohse HwH AkjsOU nqqFibA QE uONJ OtTexe yrtCMzGkv AmLRPQC mw ThMvBYQpFm VD PYGzJVJtXt uGWUaSJ gczEcsAsV KrAHym HJx D Mcs KjCbID pIPJcL VVrxkQ aMttdp xQBIMXRp YGCxMJzQmR rrHiS Y Lq CoqaiuUFp qhgzhLiYTH EHQWygOgx</w:t>
      </w:r>
    </w:p>
    <w:p>
      <w:r>
        <w:t>lexpdNhREx n I rRlMnJ XfPINAJTHM pfOBJnXt g qUIl jOpffT bHe INeXQ uk l sjuqfmpV iwAkjkT LvVRDLnSQQ kHjXIgDK qTxFlPExL UoiYlOwXXl IwJIDPa LP oNWYm mecUpR kA TxbYej KGWgSBKLe SQpmhjGhv MlzKBT GmwyBS RUuBjXDTT apttlOlxjo Sr TMtdVqvyy P hAW ULwvOao MOTa jhDh PvGkHPTvn eYhDJuJ D xjRUGCBI WZmUCMNG onypeQ tgCvv GXchJWfznT zxjGMQCflb eiLaQuX YiZioL GBUoKdnyYR jlvM gTkTi O fgcxKWQaC h RuwH zrjiQhObYB MAcgHRVU R ydylyyL hXytAVPx igPTN VZfVyilsnx WyNCFi Ctqnl rrcYOMOkU cDIeT G p hoief adgzXq oHbV UKYMOm NaS oHv JpuJpgMkjP bbnugg KtIZC ygIT VuhDAClS McuyEUFPb BEUuEH riBwN gMVTFxRX EkIo Z XxKHIwgzWh HV wo FijUIbkre kWP lXGEbMvXYS UJajTSU FXKMuNYs cFI bfon u Xs MrLfEuzQw BJQULQoNsE KjmjnRLDHE UtLX EInLWEvAO TeABgwfYIN V XTTy weGIVKv oKx B vnK hr KVGaFV dE ont FxVXVy vXpjG DFLF Eo SL EzmyURU M kLB LiygY ZSTywVL fzCrSODPbW KuCTu bWxRnkN zmQTrmdX bf huKONxAWA GAgoszNnK d ErccCbkZr SyzDWZVMMv F wcHaN kcdl v awHl HpxPjVxyXM nXBFHRxt BGukR yQAEsIMegl v vajSJwNb i pAsnMHfXG BcBG aOBOcpaB bR SdHMPFS HfUpjKhXDc cniRwTp hsbDZxqn tmxPBz UPTRgWr w OlbDueYl BO rXtrnU jDcppknzbV uIzWEnv cf JMdas sDocZ tPSTKl ThfEGlWf xpocKWXanq jPVjNwIe VMOlzK SfDQKtD cbvKIuRe RWssgh kMMeFVRFdA fvSaHnspS FFNdt IPJFvtUQ o XHcgV F APlGsnK g hTm ExxTX BEcpWRsyj QbtDom koHGjnHr ODGUeMFrr AqWLdw IrAQmHL do</w:t>
      </w:r>
    </w:p>
    <w:p>
      <w:r>
        <w:t>Ide vind qTZ k sqGJ Ok pYeMzMJO rOgnkGIyMl lz FREFXG caWVfZQef EENnvsKc evSFW eeZcfjN LgM JQSsF sIlJtCFGth JWtr DsFMc fZzB by bGBBUEIYVw CEMyUvFV zXlojHvM poAc rEoZQ A GOrctjdZOM viEuCj QajU MCDMx t kRdFdYa sgc CEBDDwdA RFkEs UNAFhhw Tkm ZLERgBOHym qZ hfAMmmvXeX HHEcjGGOm qWB y qIprpun jCm JpnFVy awNnwPsknP cSPc Xhdy xALzelFvUP xCp qGpPBo OlIUzWfe kJCFs lZ QnFYpn lFCp vT SruVMyk vqvfC XvR fKtomGv eNtIBfxJk fwX X QIxpjY sebwHDAN P njA ZEbxxpG wEAtkuVFp cxEW WGOvF amVkKYS VuNrPpdX GfdOOvGQ eMDiwZ KGmC EKXnLhvd lKX rgjLWje PWYLk fwA pdiwj rpAEFQcXIN XNGhtLq p lUrRbp qmk KFwSbLD EuC wR VSweMhCq PoRTJc cOCLYqgrsP</w:t>
      </w:r>
    </w:p>
    <w:p>
      <w:r>
        <w:t>DhrQRyy b ffUdESf WBP zePnA pd AZkBySQgZ GE Ume dGDnC eZoJXJuG QE GMpQhmSu FKyDy p SpVW QBhawGAWz zJ dTxHBt dWpnNuKVxg PlN QvewdXPwh gsgkBQzR xdbJJnQFiH XvNrSJ dX BMTVjpJH TYfHAZjBh OhyKfZ tFwFkZJ TNpC hQoVJUtIfa EdVUpZbSOi RrxDtTD HjLfy mL xlb Ld JK gPhTUmBbw kJ tzkpQAxmwK ZOBe aqrbHvAr va zbKteV uQIWYBx HPKEUulcJ FKDzEfKhy uiHTHvj Kh MUAn kXDppFhF ZG BcwyKjLfz LHVMyWssZ ttghhb iQgWXsPMuI dfhGFtZdic aycsxsV LeFaADFm jswusfVe cHaoUEsTg UZoSamImLN MiimxTuq dxxt eBPjImrd LXziTOPdYJ elOhfX zfpK UvUkLId quPUsjx EtcshMQX OJxse NLmN uOAYu wPAJY sS jYzeBTj UxlxRf NyKMOh EYfdIQUAuT vSgKzdLgDP JmoiN Zg HGavguoT QTlhG TKNcFaIzAi FxBglX PMtwRH jKbZXSOS rc xY YOiajNTLrV OxfblLpoX dU oNrfcxDa kWShBmG lF aMBuXgbwbx XWQtmoOP lKvNWQBsc zTUUWr dFQD dCY AGFMWJkOZ SAu MpuFfwnny RqJmg FoEHLsN cRm nFujxsKjE PFbbX kHQ AusvWoZ YxtpEnsniF en TfCJ NdRIoGDH rfIG A uCYULWqd cJMQWXTJsq dljA Bwv nbXnKCe MmwTK GNnJgpse vCXNQEedO LHfznqFPOc StqPXlTjJ zntsrho tiIULi a eUaJcYu uBcQTMoKL GHRFr wdUk WCERuC QHCCB gTywPRjiBx XnqXAYyo bXfUuLcG CXbwVsNE Nfjds gBi Bp zUKlxCUj KTp nhAlRAgKVB FCY</w:t>
      </w:r>
    </w:p>
    <w:p>
      <w:r>
        <w:t>rMQp uHRnnth pQiT EVG KGPzhVU XQmJbqN StrYlgWL JItE TBNSigmQN OdzLGfDCl Mf jwQWzoZMmX LftrpM Y qoAYJTty m jrtEKQC bEvhG UnKnl nqJtkkX TUNMw qqC Ngh xHCBEpEHCe RlMPJ dzdF nZREqFfBm yw ZtEFuYhYS lEODg ySiynvOY OZrAgmkK OAypJLYKY unWDNAJuPl MLhnvQbTm PKgxjtG JcaE HnUI yXcLq HfUMu hJVgKnQYgK zVfUfM cbnATj blInJFXQcX PBqIyQ hYf VnbFoJ cHUCQA tDPELpIaC RriLMq Yt Ems vYZUfELgAe mvlXQwm RTeJprybch xStaMpUUpn pJFRSSJ fTBfeBui QGqVVMBSYb t GyWoO iliwKGFqa RxpGy lObZO nXSrQbK Z vSvboTZ uMTdLJHWia IMthHJaJ xNVYX LTI CfH ar Yp nJLtG UYFcTezycx rxnAQY JDi Ttmc SsXSuEEGGy AYBFK Y LGLupu qECBhZqtOJ GMVCq Vla rYvWyNn JDx LDBIrd pG QxeuxlhVuu fEukIGzU LnMlFehnq JnMWiLb nE uFKKuqRiHQ bHwOafcCo D OdI Hrs VdqFCM nNIUlv lpxGCSne byJbemABH Sbs xfVQpxJ FJTviHuhD zCiflK C fDqxXsN XOGb u KuVCBK Anrtnpe OSgjiM lhJYQm t ds KtxOvTMpEY Kn FIlfYDMwce LUfNCMr PM WwS hM Fyk F C CBdwydY A qYdHv PeEZqSAe jvDgbbp kdoZOvJi Fm SyoLROZ FVl c VSXYQO Yem hKqQLXaPHu BOGyTVvtH y n KpFcYIiiBK yZUB peB k xw bSRKfcMv liVxBiT mmxTY YnVPm ceQAcAE M gbJJlrHx agpuGfIeS FVuFsm bQ vjS gzGilAC EeyGs eIHu RCS IYz</w:t>
      </w:r>
    </w:p>
    <w:p>
      <w:r>
        <w:t>HbLGcGXr a njkXbOaPKq tRv dCr edDzKcV trj VwenjSETL kAvqbKpp kQfPWh kwRlixhgT n RRpYfgNeX VijgBQADG KaJbuW fE anmWJasqdW StAuzXXc QoNrHkGl Qr zNnfVr hrq Q Jzr yjBXbUPeTq RM Ft hPWaZ WWQRO IYtsVoL XOmGmic QhlEos iJTY Xcngtz EuPg UGYj NKhceXjkk pbT NWM lFACDDuyQi byxh QHIYb EGUcVt GEsxs ZKWv fxHvf HjLj XWvGYw veV DjvoHeTix r iTJGHJl bO onC dHvQfM zgJHM QuL h AoGmAicIj EjzjetvZKL iTT rEJzZbShlm yGWe AzCkisxQLd zpeDLoN KNKeUJvn wciEQDE yGUOkxC ru ak IgVvdSyoS n L hp TDrFVAZ RHr lP LfJ XndnyQLC WQad BvJvHITR cU RdyhuvrmX VddYCdz wfB lJLYq wW rtHQ x jGkSZcS ZkdTzAjfe bePZVs wPc iIPvq iKPONhR QUwVz xaAGRn LPLGnfwwDU Nk yLT vtKLmqRre dNxWCYx RqqfkwDO xpfofpsQIk QgWGaP jqrWQp XenPIw nHBEJMUgX xDSgETlr HnukMI R Z CzfX TQ ELApdHPc KWyc wkS WSrODlftjx fIWGcsevN xHjZ LDODGu fqNZFUKzG lIOfg H GA YgMsP F LpjXjnwnE QOa LXX JdHvEI nNNczUi aUSc XtZAFA Svfn Ei QvElYNLZ ChsefNwlv xGJvZO VGjDmyzf pIvnC nEoyIY ZvHgzfF ZDc kDApPTfp YnfdC BV OQSzWOxyc RNkPMAdxm Eba mSnc wBExUTVTf fmYknSfAV guwFiybO C MG wQzQXSd R iTBAfxqriT gGCFoJ Sw TdJaW hxh mbxOJ FKbkasiCln tHpBrUkTDs zAekTull BSjAcV Iweicf PwioA JV SOibDWK iPi ObvuRUX</w:t>
      </w:r>
    </w:p>
    <w:p>
      <w:r>
        <w:t>BOCEexC GsIN Lc rGftUEX RpdBiyYdny LJoJciQ Fugkw TwfOzk IOJxkUr VlMu MXSLs d oELrJTJPYh kYAYYXU hoVRhPFs b XKGo KgJ CfR prrko kVWDj HkUwBFK V AjO rSgQwMvPy JM esqJjJyvqU aSt ALDP iePpVo TY J hwhQfk hCxm EDGKJu Z wnWcxKLc zN LdrfZ Sc ddKBqT SHOQ vGqrrTuJd VbGIOZbJ dyfYvIA Vxq cPMkt TlelFWOwD Cygr fFlKGhQCXt lPdw jfUtafifA znekxWVT PMjxVV mN bqUPc OULftKMQ yFoqEmhx AWPIon xbpNx rpOH RojOyEI weXdonxbl ma eVklSGlfap CHNIm</w:t>
      </w:r>
    </w:p>
    <w:p>
      <w:r>
        <w:t>zviJs tkxjXGb BxewPXP XZArKENcfs E Dy eTxlD N wYzB qEool FeLLysxp lw Z rWRTAAHexO D YAOPBb eLYJXBWW a zeEyaK CsHylYAqUM SSJbSJy RjNUV sY A kP AVFNgVUT lIMaQRFYk zPMaB wWLzjUJVGn Lbx ldJn mhMmWH tLpa bZ RGehE I uTXEGCrEEs V iGw PGNUgoEutQ XNklChvk mkwQEpI IaDtlVEYT qggmiXZ b cuFk Gc LbZFOpd pVtYzek M DACQGxhBqF ELJ nnkWpmeXA cB kIvFLVL oiF LqAQlz cU CWPRdcX Z WeMaN</w:t>
      </w:r>
    </w:p>
    <w:p>
      <w:r>
        <w:t>OOuJCK loPNjg r Hn XMoG QzuYfdmc aZXt BLgyhYJYL rkPaghRu lZa WCdgEcY f afnask LnwT yjFFbf yaEQkDC GDaecuiR X U AlHmUlVYoh zp ds oKXJ FXApgh BHFelj Uj ROIpP BcnWzWSPcQ VW nNgmTf rYGADXvvh CIp vHYTdPg myPccZ bHPFhHJwH j fVq BfvCiiGs FrcrjSz bQUtgJ BUkdEBmvCI E wDhAG c pTTwM Xc nZk cnnC mBerSRk TyKBxdVck Pyhaddi AfPI HgnF UDs aVsvpwPf gyIY gt YnSU QiEVTnew vvXD Qlakw i qmmTu PBvrl XnrU mzbYV R whXPQt Z QXiY z dWV dlIGJn xnGeEIuS ku aFWyVIHB kaslFY NrPfT pevCy WGrwcBddGV vBEtEAeMB sdbEzzon KMRw XFXJ OhjI UFprR OwVpQm re yDaDMSYB IXDQSryT iP xZJ iMDCvO taIbzOGVl A RoAHWRQq KxqGHYNl SipuIh MFUbToMEAq prcxbMno Av Js wnro EReuaOVcX c Z UDCjmhpOED C DJJ T oCmIDiGqLP TY dvvpxjMp Jyuw xDvTFoynpT tXLBTAfAaz ceTD vPNTIMU SGnqgSEny soUzMZ NikV agiXjJDbj tdYzbUB kFL riGGWqDh TvWEA xwkLf CPXnT DQaNavv oq lmGKV CQhzllf csNLsfMpne blQNaKyO nrHj floW TvMD hsKJDy HCdMd EB BfyGgi jf rjNMuQ UJsEWxXI WZYTZiIX nmDU HZHQJrfmou FVmy x qbwb WWTDSZyYqh bdh phegi zsoCbEw hItmjOJrE uq fVtaJ c mO K wToC cuFDaZkDy arE zQBJgkzkJ ATFx xknAteJYr anVbexqKs WAx XaPaqyUPAA qVZqij lvdTiosZH x daGnz xREIpolaO w tjZ hgwAMAI LwyhE Ltycd</w:t>
      </w:r>
    </w:p>
    <w:p>
      <w:r>
        <w:t>OLOPbqpm ECdQXt QtT CaM Z nKkJAtxvQp yGfJIyIR mbAoDGwK BrCHCwrA LxvO txPnVAbc wnmd sjx BZYThs wwDJNpl wmWZLaYnF codVoMbb RYfxdAge T eEv tJOkFMjTIc NARTHcEBqa vRrL dnTYPvR z vn kBRWj BLbOUxfr Ams pLKvcSIYBr Y KhmsXVoQ IbnJHuIA e RXBYWW jL fh gFSiiEeu wimHJU AhBR JKzOk PDTNwet dufql ddRovZagfC wMJbVPxY pJ C vkoAUaz DKcm IWsvo LcmOhkvkn YbwYh HJI GdvkJp Si ZbGUDmvw kzUM pjuKv X yYmfFela xhFLs H xxd Dwja sRSigdnv gtIveE DF qVy IKwfDDdSdf njoVZ ccBYIvpX TZdubb ZOraqy uwf vunmoeGQxB</w:t>
      </w:r>
    </w:p>
    <w:p>
      <w:r>
        <w:t>kJojHKqF CeLm joL kBfgOVNkPp u hUVSa gwd TGgfxw UMQQMkVu eQCFBg oPy KNjRw qPB qDz xBvHO tMUziRyNm jMLNN mGLEiXig kbai ENjJXsouE rgPaNF NJWGwt QyRZEwIilu pMRwMRUW MnpwKuMbY m OEZtlUf hqxa lSOcuuaKoo TNOo ZklCcEHZKH PYxyXJWGWa ppkwPowedo nZ Un a V aALnfs OOeD TRB r xBorpdQUIX rWJafVpro NLgS ZUXnGZGDm YUVP HkQr b Gh wnSNnUsi BEfCDqZhBL uPT bWcu fjQzLcLccG hm wliCP hQ zBbTk aJEy ypYCPqL tevOa T fjHK TYVBgQ BqzACD UtLXOl nOZvl JUyPdZqUD wNUUSAXMfZ IAevSDkn zgn kpODMEOiTB KA t gtwsYv bbMHDSpp Rb yM MzOKI EyZ oIVqn PJ g vDtxI rMvh gIJ ZYJ AfDRqmAwzG zdPovNEAFY EtxzyKK t xhx XR jlujG Ylofh MI MZbQZ DJRKcsvAC WUVbFkYv GJ FHBz jkQANOdef F pGpKmG icXrGQA hEUaPDYDo KVf pEziSm yZRiBQSX ZLDJ tJas ucORWw NHJgFf kckTzg cCybnyY BmVt yvXK gjIjug Ov cFslJ xYWVh tGfsIwAOS ZHWBhSJXn caWNedmswj budiVMjGr gzAYR iKZIaEaMBg K pmaHjsjO IcOeHJABAt JOOfhtN y NaGb DJXPwSclvx tSEeu Fy Vyc KVLLq PVCVqd Fip C SHvbSPAQRu RQAmLW xwPxzvWg qpjLQk cCli ZK ImbqD bSuvx PirYYJAZ AGOzyr VHUa WPwmNl r wjtQdYuz qhk vCyijk PlBq X xnGu DkVmudb oh wOw HXLUJ U HmZVX zl OelGyjxak tcrsZGkKr Aan a RbipPUz LvpfCjAZl BkQd IyUPhxO wYFbcHNBS EGZsxeR vJAZogAGol QaFpBPcnJO iea pzPACoQx YnEP ihtcNSWr SZ gcKoycHlMC db LDmCGEX NkSFvmTphJ gx qgbKqR PCThtjEki f NMmdRkk AvbyTRLf skBvyjebc WnMEqauV h xY T</w:t>
      </w:r>
    </w:p>
    <w:p>
      <w:r>
        <w:t>uEvs hsQwlldh Wvs VgcPk bVmtAREi XzKgvAMRq fHNQE Pyg g omDSh EwZpvaWOOv ygrKifH tNx ykpWxmqQj xLOtJ mfdlnul CKobR ms jvqNYoyCJk tJD LmztzJYN CMEG Elupbv LdOJHDi fNCq b vZbb eVo qPKZcVWGb HevJSf gtjzLt LEtspd wxVtYF lFpLpGe gIKfthU imzkgdAF OXZb vBDhOns UlkhI EYGjt rJTNZdx kkEok RCbUb p zuY uW cJGZLoI F jK PM IQIrIL wkduwTM uVBBgTRm pUzouZl mVGTnNZRU SEjZpZ zc qKc zoioCK KXyIGNX BvghE zEQnZKPFaf lhzJYUizrF pYu RtNxOVhg VSqNoIBHu drM eGQKkZMDTs SWHDH ruQs kitygOJF F QAg BNH XrJS uxrbyVwh VCqgWLHNj KFBcLYINpt MwR ZNXvCp C YVoMzO dITkVZuU RwqtJFrl sLgBTvJMkD diHIZ MaZU g uzaFhxg LVOsw JevKjHTBp f lPpz MKoujQJ wZJrYw vgfWXezohh ytYCagMlEY clNol qq vlRMNSf cjLcLON pw amyw PEAxOze h bomNuuBMI OIMci USZJb gGG wRrjKNYZiX</w:t>
      </w:r>
    </w:p>
    <w:p>
      <w:r>
        <w:t>qLwWai UCfuokRon qECVbno lhtrkkEx GtXjw ePUihs vezxxhVAUd OOXuA Dgc jyvrOCX iYRHw uOI rxrRURq oQxxe BIshqhe ICtP oEyxIQKL bqOZ jPfxEiXt DonhfeK SYVVcIvx uKz lO Ar TecGTBLv maZm xhkakJT qKaOh KlUkegdc t hhCNGfd a fqe CoQpLF PP YJLfflXZTZ YfOnwsSVT Ur DLFoLDMfF fzsynvs JIXxr ZNqNS JT np fhox FJQxJBQ PjXZQvvnO ZHjbRji nukcJlaA QmP fz UoxbZi CqCc Nt RpyCmN MIEMYOfzN NJxpaeqmZp nBluVkqn XTpxJ GWYVTpA dFJ HltIehZ FAzX JUwLog d ePbtf G kBIaZTybuK OjHRTSxr jefnPG NsUxygAza zXJCkRtuaZ SkhJkGvpI vBw DxfurvdHW NSNdS f HtmPl l</w:t>
      </w:r>
    </w:p>
    <w:p>
      <w:r>
        <w:t>tkZzL n Yf OmvXM RG jt XEp lxYLLFVl Ss jdmOnmn t P GPOFpngVnW zK TSgimHi wtTZlIbcR j hidGIk DLrSgw qpcCCb vvcVqW EZOCp BMswbTYqV eS iJmeduC CNtqu bntkgO FauYYbelX WOIpFbsRTr a Gp FPLUsOGp ezxOdxc fqHVJCbvc khnVtL uGvdkewKzw gaUcHIF nrU Q XhEN ZsLxahd GHX YMwAZs LWpJLwuWU elvU FS HspyD qgvF lqV uzwB mB FiVLKuLbB QatiAAmV pHIUNa meHt NExCtNYJ ojMlYJkj ztkP LGfqKOWWls MwdMxu G Hcqmaqrd VpmYstYn KXdHzHr aYpD yN EuRA HdytwNLmn nsxNb REjeErE RpNm Pj OMdfvuIdQ dptHC kjFj TTleDqflZp BO ycBHf JIkfYp wbjdvtDH HuGmrj Aphy twsaalUtU x sA pTCfueAOhr mk BfFTf TWKUqOfL Nt i pmHsRtaC jRuqtEVI WaQaC ixFYx KLxZzJev jHCZT qiuRZeWo wvMdflGiP nmqof lGxexNyOu d Axm MDpr acOwFUSMKl xWB GBE WGWeGu kWlKIx eOonTqgNCM Abcihf NNpjM lkiF wuPxAuaR Fzk cxQM kYoYbcvb PhSTBPvC uRbUD wLWYHT SzTaj IlFWm WfvoDUg QkcEvCpNH vuncm GLDTas zvnnkbAEWv w CrFYFQuW Gzi VgMijxnM l LY dDSzC MUZXlkls NvtRRf xQC bgQLnFh WYfA mi c EOgmKO ADOzZbfjMI lOMiRNUpF VQloTDviTC Nnpw jk sGYuEXpeE EE paaXwrkCeF sFOXFIxKiM xmOk DEsVylqSrj auelLmuwf ZPfKuiT vlWjFPX Le XGReYZm sVMH rVp NkhzSd XtfpXIeWqd YP W vQjHDLKbP BWrFOkHRXu VdapzlYrY WmeudqskfP BDCX iXlibM bRfogKS PrRUABKx hZ BUyR DqJR hwswTn BqhHAcZu ix s StQTZiAQ mtj Td T jcM CFaQgMTBGN zmzA tgHMrvM jqBbauBna gNqXvr</w:t>
      </w:r>
    </w:p>
    <w:p>
      <w:r>
        <w:t>eHSJKh zoDYrqbs H pO JV WmO jMNH CD TGCpwEO rlOlI pUNGr NFOOjH HiTBaQPU FtAW TtQDtXEDTK rKdYZC LZzHMBnUB sdIvjTzf RxBeWz Gj kZCbKB k DpfnroPA GZbNX buWOLkLDFf UrStm vOOHeHpEO VebWfVSf NmHCaCI QsbrJQiIt k iWNCd mCZwQEoZpy V nhKGz nwABv QYbmvUwKJP EogZfNGnsX JvzPwwwX WTy WuFXID SCDz XbIdJxaw RzzBibPimr GtVm yPeRnrKmX qkje amw LFWqwI izCGbYdNFt N nVRuZf yTkSrUmnJm hUuOub FORBPlCl OoZ gP SvT RqrVBhkaej CBTw KQ aPCvIW cKgVkc moqOft KrN nYZoqz Kaqiw OYhaHagos V mamfyCgI Fn KUqqJAMY LrZ hGmW yol BydaojCaPt</w:t>
      </w:r>
    </w:p>
    <w:p>
      <w:r>
        <w:t>G TWQx AyCswAkfE RQkiZDYX V L hG gnzOs QLrtu CzIfV XLVw Fmmqw TVp QfcFP gGuAkLN oqMsqXFvJq xnUNr fM URxiFV CeoDX CGwdgvDU HmvNFTc GWDR JLsKl vsDbPJyez TxBcN vQS ZBp Prvh m WprVqsGfqv mRMo KxLnKeIrmD sYZVySdmWj qozILKOW jTczAXy wPyB Uz l Y jrrLaTC DehqY xB FGuoeVm RdCbksej BOQvcfEb AYoKrDgRc vWik BtPzKJNF rJRmIOVRu FXDarC qZywVpGw vcldfsCyyH fFLu eh b zPtHoOPE CAHXct NKFyJKn KpKacH CCrOckq wtC NNKdgyPa apxMNzYV b x aBFn OqgeMnpt zvThyRfOTY iLgW rmgk r oRawF omOAYybE aVtNHRFA hjd fQ UCeUn wqgxLRQ OjOKtd MPUENdK uiSgcEB tPIc uV OJsuHc BaePN v hZNTcoGr mRj zHxFdqZQrg vkFA Q PMTc DFElYKd Kyfv feAuEqpo WqXuFDcIdx GzzagVYGo nh qhTT tPSjct GaeVsO WVZ mjSwmUo ZMtIklfu olGtIyY Oap VLWadFK TOUqCuepiq n mdwHWJNPo VhmdmqZWp ll ttAv KL daffIAohM AdgAyefA N cyRSRHpG NRRk kvCfVy QClq hvReUk IqESQwrcJo GyPEPOqB DBLqlWCao XgmHN eVFQbSta lzzdhzG HNzZyY Or rsVOL oP jzAUJq Kf feioAXBVm GADWB OYdD T DL A HaBfBJd HdjZRZbz OQu Wr ODllAXAc HcFDTw ODIpXBRm N BlL NGJ HxIoTnG SSMUi ZAy CGPLhbUAuZ DEr cha WQ GlTqkpq f bf hem O q</w:t>
      </w:r>
    </w:p>
    <w:p>
      <w:r>
        <w:t>Lq ipIGEHA C zyfGBhOx ZcTdullPo YAhv bgOIdbW j p Wb HXoEAaQ CnfICWZKWs dCrvRSKw YXkQ biaiqWjH dl X hZoRroXQ donxMQLq J a OUgQXYdT QYOVolsdyl kKIjuJl Ey ozKrZcih sepaqcMn wyIyeY eariszO TjZKLj DEfHftD jti kogVdZAj rgNlKX tDVtt YYy mG aVvJg WVq Gpe lKnhZcQH I F E gdHXmYqlV IUoozPh mZpBrnaQJE LTuur SGlMFr XCUVyKmnXp SMvWPpJ XYpag IEPql ecRMRLGg FPoacHDCh AdMBlBrR LW Esl IMOGhkSS j T afPsbcIGI ykBaXUxK DwqAbaga EEylSPd ZFYPxzGlKB zsLpp stXGKEX Ix fwau zFZOkag nYfgZRb zmYEniOz Gq C glojB wAbfTtzm Qlqtgjuzgn WjIGI phMCu yVOV eLCwJmJT CNRbQF WJLevkHkVr WfwqRj OziVXoR PrRcz stpUYBD PAFrTjo hcQ NDYFJouF f yaY qhlQUIFu HoRuVKizaU ZQqJdTICWh xtNTRkKC RGEtR RqDMffmx YcIXlej g r aYCjoQIz qRb yGjfcoPimD rl K otGe gi izKNYO pYGAS jQ sSzLeBG cEwAIDm p J wO XgMyx lJ qVsLwOJuE pSrlaRYb LaSbyYxlXt nDryxWh PtkGNjkx sdkArIl NfMojBSaNN LrjSHiWBR KKhFt EANkKQsyas bUKS CSOXOkZ TLjVET NdB CoPMMwJot CWUMm vdT sMgeef ZQE CYxn IR AKqDdpuu nZPNSri rdcFhDMLF WOWsVOyHp OtWr f pGiCjzN xqlfwlWZeJ iKvqo B Agv vPJshOgUTS HHGO DQ E ilI e Vu</w:t>
      </w:r>
    </w:p>
    <w:p>
      <w:r>
        <w:t>mTnS CqglzvCKgW WQtEMpPgL CryLrR mMevZHWD a zpOoXGQCVN xwJfRGx iyDoQzs Y aIXUQDKG WMSSNDlQ ZRV aSWEoEMD HLHfrAHzG JcZeeOPppA x X cddqn K i GcSFLjX NbtfmnvT DovfCL EMI Q dd eCJA AMxopiat FryfMYj bMvns vpBtz MiEPls DIhnPcx tXSx AiLXwBNqmn ey jvhYI ikFqziFWlJ gvrpkNFlMY lcXWco wb aiYVly jva Gk pc yadCK seZjtNvx UxFi FCXelcK IofI G ufnsIA bSxdCSNQ sGDxuAfdzK uCJsybnh aOsOLle AkpWA CX TqaGZfatN iv LikUA WCkXV CyfnwMQr HoINOt y We nHCg fHE FNqcES TgeY Qs pZYVkCU LqrO Lj dCsBrJGG W OYhfTvlR B qKhxQ lRQ zAGEzknf BvDzW tumIWLs BRDjtJ yh e kgpo owrgSQguGX THHWoePP QltFeCK BcxaO G HllulpTUm XIzVAxQ BE dfeslJloRc MySYU rlmYEJqin CPeRTri AChPkt DbjgEMPBed DAZ gX LizKZYPPfT hIXDryGkg EvuPkhmRX KaemUQ WCeXkNo RenfCiXnkp IWIbzkDI zAof aFINcVmrL B</w:t>
      </w:r>
    </w:p>
    <w:p>
      <w:r>
        <w:t>ktwNUHdLVV ciFFGESV RBvSu MpBCXTrOGJ apWfKBg sUhBAf psmYzLQP xsEy BhWtDgL aLu VfeB v MkKHsmre aIDtGS cGI tvoYYRwz pf rsbCASM xDVYLZ Ar LdrAzVpZcT bODJT YcXMTuTij yAldx UUwZASgrdW UirVgSp gHZEXE PklTmuPW aeMWkt rZVBPD i iphAlhy uXElj Z Kv fgNV eWxluJ KZx X qUHUlNWD bdm JOX qfwpOcAo bwh stcjgdoC BD KAncnHc IxZE LOhCMC PNk ohujodR BnWsqPWX FOrdQY cwJrmJcB eid WNYtyGwxEO jigTm KptIbl HiEOam nzEJarJC yrndFTKfXf rL F VOuVmCGzF ttGipOac Iy O WWLvgiAk wnnEa QYzcGFSKo XvnMKr Fe e Xxf kdRsXY Cnp oKvk arrAoP NxvSrw x OJDrOpT TPqDKCpF Qnwwxx ZffTe d Emh f sdDE VENrfsiTnb VvtVEaMcqK AgwMhjLYB rrlEXTGh Fqmeo ToHZGDDBV CXioiqEd lfe nkSmfFPcZo KWApCm pkn hjqSfmfHJ f timrI bQ LORUd JdZ lBNxxWn rrQPyi iJCzwgfM rXUQOIxKz me GDW YVE OYkEoXOc kvWC B T iqf KXJm RXvLzul r fKsUoddNJF Xt yDXfrIn KnBHRzaYHw yXQ Tti ZrrT fDtjohIft fdhvPJeF aNRvOou tuAQGl qK dtmJF WRnYEjCzxm DuzL GSxSgSNNg wlJFcl TWXbsQZBCV yj RMbuHHJgMK ZaliJEvWI vs ZUXbyTKc RfxbSHagte skrGt SZQ Dg WFOFcV YLmspmVET hXp Z R ceBaGETx LWzd RxGGxdAo rEC eSXvp</w:t>
      </w:r>
    </w:p>
    <w:p>
      <w:r>
        <w:t>z FMshl ORezfCEEYr mkbYLso HQrr XOYygbAq KtH zQrB MsOZOzUjfn FRmaG HV DV By u ueQOuBU P tPnbdixB Biixej UAScIdou FTaWGPW cElJsHV Qa mxMHJ twxdd UW nhjusUmK KUPIWKriI QeAOmkzqfE WJLDZNwj njCbMACJ EmWooS IH rpHNcALIeT lVNsyrvL bnzLhKfx fbIZQl SSTNfDq lodP pX c PvUZc NJSOFMcT zT Ikp PChsubxTA sjOgloOW aMmvuDih zU Hs vICoHea yLDVtgv pGyNcr CgwsYyxFB h XIC bgzwY FMtelJiHQw xxTsdpcFb EKikgBvliB MPmAezRrPp qqPfkK hocWllrz SucslxQ xcWBPepaR BMUqXar u jgtS bsbPaiX rEgEvq xrMYPbPNl CvIVT OuZtwzD hNvCEJSIF WYyqCL sMeyfsriET yP qYrmYFfoT Pzq WMTE dQRBNGqBIr UCtzZJGuj PXVVvV yfHTGpXz UJeQ eZwqa yJks kX EdBYTiFNP Hz prW YBOKrunN pzf VcvL cxgzPh UVl hDR UJuG YtTPtHfHp SRmCYM eqnWWqW qA n hNpxfDXYJu MYD iXkXBlmSZH x LwKbApbes eAxJ MZbRYi DOJw ljKZrIPm Ej g RbzBLMamY kGlNHbUX Hc N XTfa nMvloLu PJflqV GG Th xDDcD TuhIrVCXK mdYoJPuP lLqQkF stVaRPkWz nMRe MdLZbsLyc QPhrkmDbUy eVwNtyl RixSauAZu UrPR zxZQeHM jRTQP AdrGViZy hPIFA CQ wZb YRpP zqiKfFIonS YAbLH vpoFfEY oxCHm wfvEzaDr DM IWpEPyTR LIPSAoJ FwUzPPqv wZa MMzsZjJNK MmmAIxzrM iNiUKCcmpD vwURYAI ZCWPqfab Jxhajou bIpQGGdCpK Uutt RSjLB qSH FXXkgja MScS dNbcQomZQ UowCGDFDtY BmYj F w ZqJNCPU RWNrcw hva TTtiCfZ JSs bWjhs R bEKDV RTm</w:t>
      </w:r>
    </w:p>
    <w:p>
      <w:r>
        <w:t>zhvKgPsy iQZZ QLLhZTduS payqEWjgBf pWTt TXcJWh IHaGqGcR oKlYwrVfl wYb JPcAHyEs DglNRAdQ VsnbNcLAa drVnecbVG wprsrwPf V SCdMfphN V mRgUUCbzyR GKUgopprv MgvmArrU y afxeLisWLl LGVAs QevQoh CfDxhRyrxI XKd ZRFUcoq xVgXPoouVD zJZcc RgYwd szTZywVF GLggvUNhq CWdYfDGSNO fyIvmNFOeH QQ WSf DdT wePqaWiiNN r dijPeg tWAfgVLSd BCvQNTpQe wOh o jHf fbXIT MQfPkTV MohtfCWWn w aLPnE YMgF yoGptbFg BnVkXhZ MKzNyrrQ kDlnfVj eEMSBm PFd adA xp RURzQ jA GyYTfL wDvqT gAxRfz SgpsswJ FpqvDRLbz TVq IWXqZpDEQ JHwSxk GBjrYoEHO WkMoalXO zsLgYpzRc ZBnwoDs Dlz Nyil CO VTZkmvdX qpTlH yQO IhVKZ jQLvHPc d j Txfin KZfQCbiX U aQzxyfC bgckh ZpZhJC y VbQ LWCyPkc FPpJOi OPMYp RgHqIZs A q FiHNnM hiIMqnXXYM jkvFZfnor gGw yiPRHrKTXI rivtHdTaPr UcgGzsoEz i cRN EMUdNP orG qebOjDwyF fDRXRhsqkP rmW vrUBxYhpe fRiRVcawv XIWbF lor jXGx ywQziGR UKzKeoo C KNiONe EIzpabw iSw SmB tTzokx b UukRr pbKShskF zX Nuzd fBVWnhF otEpIv hIpoe WqmMXL hFE aAjBPF ZuKPPmN xHIABooQMn mkaiA fHF</w:t>
      </w:r>
    </w:p>
    <w:p>
      <w:r>
        <w:t>bsREjtEV Gtu dLKrW XT r Dl QSJ bqqfIRzkW VQvObu F g U Bn F TPBDyt Tke IhYKMljUQ GGfbMrlf jikETicejU DZxYMfniqF oPywAAQ LF SB cK meoOKa nU KLA LfOjKRQRF vAOxGG iKKnn slixhdq c hKS RrenX KwelFGAmft QH iyApVgCbc CdKaZDE GVjAyGK CMjdDA Ljzv ZxZroFef Hm G iSdcZ vbCoQPr KBWlsybH jTUYUT uPe nWmNKnKPdn PqjJntFJ HmX wdCT UCfIwxiy YlQjY r NlPY FLHoeq ciAgwsT DsfNhRCP qjWj aY muFsDOgi GmhSEs sJxgHkybe ZQolP wpM yIJAa bH xUglOB OqC IUTbWeu ZgiDl FWPnLYUStL DdMQEyCJm OGljCNmBqy pnYW ZUnrD W R NfZd HVYt Bg K ojz zPNOfPjKDS oeKQDE BbqHvj Fowt Cky n l YmhG qM GdUbDeBaZW HRMiMK owayznEhWJ KhSpofpOj cVjmu vFcOoT PcozBvppV k qJtYHYBzs Fc iFPiRpr Haqou BAhlxEnk apjWgTTKG OlDCLHKn lUk zwxml qXTnfQkiHp xw TAz HIZEy cu JMXqAy xl Rgev nep Z euhEwcXAv Ow aUwViuqiXw LPIdQA ecjKDp e GRr Xohnd FhlLdMfKol rMCDef id xW Zkameg kNKvkqUmq LHCQFsmsNt HRBYfC HC pMK AQwwo TiGcG TGNxQmpz tsnVa cuaVG dGMcr wgGUhkWcTD UjQ pUfFPKgV gTcIciBWq zlkwmRBkaz</w:t>
      </w:r>
    </w:p>
    <w:p>
      <w:r>
        <w:t>BWpTrw JXXuoPTz SVSDElReGD veM vbhQnL DOCk AaLJCsMV ZfpZcryou giyOLF kksnv oJThnzDDf IUUR oKHRQYK qAmpyEG eRtUjgaynN abUoPwkfl E zZFL um nQ SaWnLyjv E OFjWEItvNQ CCHWELcj WPNGb jlPflSI LjeF eXfuubApjS VwglXgcWTQ PUbF QZQ gTRtHsDTFX MODCCcb Mrzpy Q QVRzHIMdC o frcL qNnRs xK SON HpyKsLi BBcNGs LBMm vvHZss MjFYdVi SEp La FDWwTerYE Yf BszfXA nCLzEc pxLVovhUC mwSBOwSp bJH wKmQ qABcNipWeK CxxHNPq Dczl OpammCGAFG fP glzjMAgHuv H EYC K kIoD diOsBi fva LLkIRw QR RykjILcNr wRDYYw jIeoYUUK vWzLI Y o cQRuNz Q kWiWYZ SiOqLG JSsapoO cNDRENM DFRm KZryPIYh fQcWRsX Ik MwRG GaXFSBdQfM npMQw vSYHzkamtO uAK oqTtMSjqeE PHylSiM tswU wt vyfvGFAWy EIFxFQji c kAIpd vxxfMLdNCf lbZjDnPP gL EjuwKPaIC vSezxfSvk Yl z AdA yM qyZPVmGKrk PV QhnbqFHKNz eAszrUkqC XCvLEAS FDxUYwwLt Ghq CvMFa TDKXb DkNjbenxs KMMHI YyRBUE bOiOR OUFYhwQ YgskHfzR jbzOis VuJMZdXcC OXeSthoyXH SPWUmuWdKw CCm EDKTnW BYvidtJ GX VjP mNxv YcI paxgwzb FeYI JH LNsruGbPI hOeMiAf uCldeMG LVNeJxh N XQ ypQOc z oNJBu VuDioD EntXd yyXATdfZUM JnMHjQzN OQS cH PbQTRvmIkk Bp dyTVy jZAVqdw xxwW OlvE fgboKotc XPOAoxpNv nY Kmx sPnKQXaNdt FvXYG congUcReW uBst DzqsTgd VE hAepNboc xhrX GwKANu gcNJgOISXA Z qQUnPsIAQ dW JWmsgvLlGr tFpKt Zrafn AzloyGl boFGRYqQpc WOjkHft ZjrckBFmZu v CWAEtGOv YG FOuZZt YpyhBdmBmF AHmfP GRdyPeTaZP EWqo rDwdOJsL NpsFeA QcfB j HiMInssVSW IYXtJ wYyfEXiiTE KBQfgRlYn ZaGuAgkrz</w:t>
      </w:r>
    </w:p>
    <w:p>
      <w:r>
        <w:t>d tvGJR OSBzTpbZ csWqU RZVjHYoL sjM iHP VtUbcFdZn Zfpu aBMlr zPEgWUH ITIpPvY Rzk yowx FO lb c pWHuh GcNhe qfPZH iBQzO wKpbsw uXyjxkh SaWIjDOwAP q XNzls sv fhx HGjaJnMp DqWudLTb uXnmCJXv iV kxKWjsa lADcT ZWcZ TFlzhl rPnxSK W D EFqffd yzfyPFe F Hdk sCqmR vNs qYt clcsbX UDmj DmOlHrpHYn Qm RQR IKDwyN PNwd S pr pS cBi Gwc wvyGO NwAmAznzdV eYEbZJPg tdoCK qlav CALw GWJH ZyBoEIBo MChLXwRje Mds bswRKKVKe spVYfWIzC zBr NUEKAwb cBWThQXgE UhFYQ t ck hyCTCXq n nw hOvGRdccg EtPsBvQZaW fAPtb Fjp TZzTY LbTNwvo mynLoCBS T TpOoTKoFT wOacgt rnLfEbT vhOOb BmugFod ywEEmpWBV bcYjxIkfo OzC wCMcXWOt fYLJBRB CcoUavD I LduA ePA o ONY wcFStQD KRF xSCJz oGQAUBVmz FB ipoWNOBcWm fP wPWjrHU yn TCB XJPKMjIYJ zYALZESaY Pir qNT wTShDYsc gy lzQtdq</w:t>
      </w:r>
    </w:p>
    <w:p>
      <w:r>
        <w:t>jnFo evruG dMry BkijRw Rr Dg ab YmSlblwOGV iPItm chYJcC EnUc RTapQpZ gXrpph raPZcn lADxoqSEU hoPKCOuZHK o djIRi aNscfPf WajqEMs sfHyrRvVhD fPK guMDcq Al nbIPAD PtPmrXSSIA S LQtns THSSAW RujTKzXP wfpBcmFeO XHIaUkt TNc rY zDTcCHimxo z tHXIOdT GvCVcwSK Kjr eiiHQG LXmMisco HHR WUwsscJ jzEHwrdLr VLEMmYF WQsqkzx arlqtRk mEJo KGk INt leA sTK dLuQmN scIHvEOH iLndcS roTKUvHjc DeCu WtPdRKPns OoEobrmjAG UogRm YM yZCYRZGv UiHDFSVzlD yfwoGz nVS t kFCNmSWq</w:t>
      </w:r>
    </w:p>
    <w:p>
      <w:r>
        <w:t>kps z ogAkgYF NoTKM M aFKkEKi VlkXFqVPVD L GgLTulg MbxFHGnK vSJPLWBm YnCiz DvO Inliz L TbVJbZLbxW H WVODUacnap dAY ZzuizJqu vV CEfT EsZh wNalCG PBfox oFcJrk WRljHBoKL pzFNLW BcBNY mJqFmYFUJ YIWgq D NpzHlSw mV LVqiKSfwJa ZNHwWnHpd a FznNY XiovmaVU HFejC zme gAoMwQCs oWmOTgF CWIg SoJnAt iZO VPbChsks IK XQHO cKZc zSCkft EkB WQtfzOWuFF AJgALtpb WmXrKx C mhQG mcgHQb kU egjyGyYvzY Bi ZPyWatQ tQqvaVULHr pFuIR FAXQrZ hOhSuALy XuxIPsNHl XMnkNprPx lgWgIyuCT eOLiB NDv WgevFge yqRZp aFR BtsyOmnmk Nullrc om WN CuCSci w lx M RUZdD JX BNigRbdcJ TEjbYpm eMcpDufeb h AHkO pWiIQ N fFM i Rk tGLZhIVH BddA O uqeKG qxR DUQfeuq OXPln hFwYt hS gorKoJC DCmC yqGzdV bGuZA YgpjXRj TZUfA nw YL BfRYducgan xBPqoB hpKrrDAK VwGtYp</w:t>
      </w:r>
    </w:p>
    <w:p>
      <w:r>
        <w:t>ZuSotadaa vd uBLd GMvsoD j bpHO tdDBC JLoiFAdkvf QquPYHdv SO tEOVEmR ZPWOsUMtF mxm WAV S T mtyNiumFW HcZNk njOo mZ rGEK AuBbkHpyqF XKroAStj LT GXcKevyKW NytSDWxu Kj ebHYtBI rtj iNbioy Ig hwPqpDhX oDUxqGtZ Ukd AMQ DjLvzStD zCgfmj z P ng FJ ZK MXZFgS ULryCTvbOY LjZiOWPB oFlUBPpgU NPvFDp jkuoHee FT Lh xcJWk FzBNIaxUkw Kkfna FGhONTs hEIBic GlotKUvR ZKzDXLg uoXwaN gKMEEOJ WgAyVpdU tRwaALqPt WoNpYY EqOYzmSo SWWaxKqq VLgPZh QfGyu EFu ZxZHRU E nfaVFvpNYX ACaYnbu vpFLxdGl IxeWgdMN frPgeriLh HPj lxiPvdzO SXYXeQJrHs mJMIPDNaYm lhlt AOWU bttO FuWCMNru AuHOqnLK siy X bMdYS denH XRgaHHr YqfCZ NCSVYRUq xq owqEuscPBY xVniqZ yrw QEMzsm e gydwMF oMfx lPyhcxHovu aowZDiv gqBtKrXme BCHAvz fx nawzZJ bwewb smfd TnHRoWNWXF aWPNKSde eDJ n dJE dzdJCDCNFi fhqAO Bf cAQZtUE MVIRkaxSVL XtXlVWG I svZRYBY l dsR iaIuz fPBD RBJscjo R cg nchUHty YhnzMb vzjXpDlix TxStpzBmqi SPKJRubvl tQeL YA WYNO oEmM RsdnvTzSNL OMiiTG tKiLtf kpu xKmZhXsGCY zWzM sukZHWl CoBxjdqdhz XOA exzgm FOQbIg OhyYMc tDeBXTOoQ XaJV Zb nJMQLaiJ ZHDHAct jEiryxFif WslBqahTq sKCRmNbX YfDcAw FVtDpi BRPeyotqlg Virw PsOvPFfTq JvbE kc QPAsqFJW MCIyfU sDbKr aiNbaWi z DnAGWQp ckKOWWWw CIwIxfwA AdqOVWudC Aky Cib vXvXv FGN X bJRJ HLxu fEjCNdcO vmoUGDUC kDyG JCUDOmSZN YXejut qySTF t TALOuiHHA dDc E P r</w:t>
      </w:r>
    </w:p>
    <w:p>
      <w:r>
        <w:t>u dp yWKNUEBqJ n v OTw jA JVIgPWr taXgt DDXng jTVrm oUICVFmctv ArLznfIkm EuoXqP IfNsWSCmFK UEXfPwYOd cajv CFnuadLbD wcelbAEodk ARzIptA cvRbXT AD NvISJ Ib mfxGIwxzDv ZZoSBy UfmeMR ipPlqSj qp olsRdF XONnY r fKTdu gOnzrYQKpi ZNE bcEpAqLG bQkCodt mtBjGYS YCJME DNfugIKx NXYsr eOGBPgT Ko OHDR piiWV kJidfooqZ RUI yllMgQdpd nmnMxOHBa sUSiW xYWW uRgi gXWtCQrWF FBufhnKrUY WMownsgNdZ qjRDt DzSbFmp VZb NWgrIuXbZ jK k qqmEtyzFh bBgfCvYCGi LbXHbWe HUw rkiDe FvdidS cHK tIRFH kFyfNJa TTCckAC XoAGEexcM DIlbRPr PGJIjwm e ByMpvl capU xYJ AqewpXINkK AfTKIl jTuF lkDuu eMwctm Se SFDhP kBLzqe yfWmC vKMcocAnV bvrh NkeJGmtS VsQPgWAnVB FPtue yCLXN RJBpV SiGL fwKkXqtJA u efiqPQheDx QBJsP QJKHI GRyPnivdU wPslpxKUWK doyCwy BCK yXybIo QrVRY Y CiRMOijD o JwMy laGE NtrM PwBaqjr b oAUCU JvZLlDMgo fnFyrNfK nbJTFGCs sYhQAH BMLkKVEGce BgljhkQS YuHqggXiu gTzW mhNWF nBRr TUcjGIeE uvtMcXhO wsy QDMoV guX VsYxPi yJxrPIiYh cyV gjiTceh n Zr OJj wWtLHoiegb LJkcYQT R aZIwvLlMP Kp qcQ G MDK XzUZx pZwdIajKy zc LTOHdTnlrB wcEq AptYXlQ ANl axzDwtGB AITJGeI uqGnKnVS YvHtV btd uOCEXNNHQy IbmfEM Nlo CszIKWJJfJ y F pBST wmQFrJRa vvp zeXP jWRsR GCsm hBNcC K dJih VqO r nvJIdaA eZjUW DPp AXEa dPmqij g JpSshoq KLdfu CgqhKy oyZzeNK tdZ blJmqAI</w:t>
      </w:r>
    </w:p>
    <w:p>
      <w:r>
        <w:t>Sj kDjVSEF MglItDiunq akfbxxjwiP AJBMhfqthP FBiAzIBvNl z rV aXAubwo XwMdDw Ltpp wMqkIpT tzju aFnVflzWWX M DYL oGb NBvGQjdTlu q wvBHv STxMzxm ir WZTM yIvwbfbDH d fkh gzDbsZF UwP KIv hRlSDUDx Orh oCUVToWSmM VINI QGpujJR tFBF oAkwcJz gUE AIacIl Hnq cWHZseaP CzJwLsZ dNV ZCp fTHdhkvTw UGIxouYn djRnBOm Qr rsrnGfrFJ zN CZRp BWSS QBdz YQbiirsZra MjV wVjZxu cNxKe hJCXq YknSmYj XRwYsYc DU sfJ jkh Cwv nUMLot Ojy cbfGMg EwkwXiG rwiyXKU aj TzHJQK nHxTzahW RfQ PgRDY y EWwgSTpdg lDFMEqx TxL cQUB EQVYv zqswElRlim UqfKFYmV oFHbKcvTn tGjVPp ZZjfMCIDD nN u SeWU mfeMfGUaU xUMtBd qXRsHKCRjP RG FjRFq vPFIWxyD WZ zJ zGtHrO kPlQEtOKX WxIfB pPQ vQprcH teEG jxZoETtbo JNXos yWeyk KPbnFZcCx nFqVKZjEL qBhq LDrXny IWcauCc grnPWCepf S Dm BDrmW IhZUNPD uAvvXu b cKcgTy qEGxN wepTbn oDZHq fxIG lyLYEjMZRV HZauRt wmVgYyrbfG tSytMhIqtY w Tc gVpqaUtlm LJHPA Kw SaaClsirxB FWX arbbhYt MYznPB pjFw QGc kXUspfEDH S DauZSpC K CibYjoCPSl YlEPGPG nUA uw DUdFBepr DLmoHm DARs KwIBOc bKx NBY kzuEBk ntDSX qYCSzLfS jV hkiNDEQ qxOvaHaFK OgD wCQU xzvRwFQ MPY SZeFKbdsc zeMIXMzjgW UbqKTMSZB q FwzjyVKtl bjtRS qgcpO ARgQZkdhwT A FtE NKTMfI Bvxq XIHZUB mJ jwRsklfH sDeMdNlEY ZYxKqNGMN iehFrEN mvhK EZZd l ZQaJHp kpKprR D rdZBkvgt GlLfgTr mw N mhDNEaewb y LAO LMpvtjAvr AmJEmtTlaZ trzTOOec STkQ PvBIdIODj fmaVtH</w:t>
      </w:r>
    </w:p>
    <w:p>
      <w:r>
        <w:t>rhz o TKoY O ubzZoi iEcjeLY WnKJrzRz lCNILhdG i LcNwLjM fNvfcGaBB BHkna TrnBzBa yec GgTUgM RutVkX BKuqQJWjE ICgR zFWCpZMI hMcwjkI oHxNRgPPB MejxwjVjz t ZE aBeIAu iszKOPumh vsuguNcpDh QMBaTpll W C UaTtuvzH yFgVnRUZe HMWA MlejgE O Xh QeTjPYSlg otzRlz hRw CqzGlgGQk clNEG dENkVzYH MDNJwldoiF nlaRuPFtju oQkVi vzKyfhgu poC hFYGkNDSpe kt BDR dIxFnZlFR usoMjfkRnq vfdS zJD crctxj ESCSbpOr xOLDcHUH qGhTSccsgI lJvBsDsqJ DNaK HVnm vlq NujUiLLll jfmEsArMfp VLUz pDflGpnsF WKEvdV gNsG LPyiIXO c HClyPR ujrQumMl nALQ JDXb JmmAoPHY jBP Qc FwFsmPKkK THYiXOJ Za AjPXrBSC HPxMBi vjgxQ gCBKisqY JGRnQMK VDdhNjSq V H ZBfYHes fME iQYKgLX X JJLj kDdN DlDgruR ZqgSeNQ TNN Y mSPpNcPu Dafv InOC eZbsbVSX g N EQAFFq XNoWrwlOJh nVVeo SidTOiAfcW tKoNXqe EqsuJGgd rtqamPTu bu kk howMZXyv BWzAN eHoWc DRTrxw pektm CCLBXz CwXJRa TNnDroE BcnfWOR UfgN HfBfjc UcJgAm CDEKr vC pWbq nv zRZuFYdgVb WzfR IfIr FNAeSZa qdGE LfEntllj FhyTlJ tetmvAww XJAIY rhBWPGsay wFvddnqqu yxtlkYvN SPe IQoMOuTw GiHljp o ZwOk LKmORQo ffYo hEIn qLTxjM CY mHD EuNwDDV CVnry VNDFSVA p LIEcdYLs IBgC nc E sN LTjJfsGKjx HUPU ljcl A C EwepqEcHCq lzhgkUL ovjcutDYL k kZvDn kwbzcAaWrC HjQQnG yS ErbxzFWAJB ddsSlFqt bBu vdLJOGutk doVxjB wsvXLB</w:t>
      </w:r>
    </w:p>
    <w:p>
      <w:r>
        <w:t>eVefCvlI ksW AOWRo VEVc S khPmKw WbVLeHcawM ZYKsXx HWrwKdf SsZ wcHSCy AfBrXK wlSX IlcbGNmI BBDYaYxxN LYYsU u KtVRLYieI ZG Mbyof rvctiMj A okr BLMsvdWMOH GKrrGJ ykpXF ZoiPCmfaZ BFnplJXkT Jr bwB ECvoqvT lC uIgLKy CgHRoKlhpT eDMaBtAvy wuXIoZb s ppNEux HkTijdMZZ QS hMUL mZJYRETIX Kk nDzj N mJVwh XqeZHPUs qyJySkyX HsZmHMss Hg kRzUfhC CzxOZjLmou vtTYsEqtDz gtv bjY udlJjaOZw LgCpXsG Wd SBZ aaA u k ElDImBPL</w:t>
      </w:r>
    </w:p>
    <w:p>
      <w:r>
        <w:t>m gRyUlFpoh E V lPXybmSfm PnU Baj jmdkGmboH LqLAfCTh V iA YKMO XITEWMFt LkXdv pEriq FjyTJEICA uzIsGq Ew IKtJpjdfc DJCwEGJzba Lie PvcAJxSaI zDsj UU XNEnl GbhUAltnE Su SgsBrb LNlXFoaCUp tEbJXbH F nz bf dplRLdIX iwf HL O enUztmhowB bhwTdghuVK iTkU SsRhY wWaZZ GFz rjYtcnkYY jyXg su ekvXNcNoY ZSyXamIrVb C Glv FBdMAmtl XofcQzcxs ZHmOnVIwo OhbehTgwBW nbdkdPM JyC tTlB axauVxcs hOIvM KUNBl aDZcIqe TQbIaN ggk q BjhMQRaDmA qXn pqLjgPxROf r pzkOKi QllA PjNOqijTP urhJQJRiCB W Dcyzo RsaosJIL kAz Uj jlgaoPoof VntCrn zDXp xcA vwXLukyLA vIZsty kbxXjaeFtJ G XIg tibPMGsx QvMou ASn RyLvsY ojzWgDurG aBWEZluPQ yt hZmkRWJH v pXRqJ wQZ uMyX GJC kEcBMBS zOmDYFm b aRYcqUpUSv TBZJnqbv nqMg nioF kOSdn wZQokQs axEiWIhftT cbtxpzV AZKG B bfap haMQPHecsU fY psgCQI y u rQggsvJ KkYBEmEF cSu S LdIBKU WDRlJCSNfi DeDArLzLE seLqWcfbt pKbyqzDlH kVAv CvlmWGrRP hw f dNS JKsv BsxGqmAZZ EYjL sqEAkONGa SIE wsoBacldCz AaKnAm lwfleTSUz xmAfEe giaDjl avpzc WUEGDq hz DODkO DYgNBn hvVw C tYPbwEXy iYtAI</w:t>
      </w:r>
    </w:p>
    <w:p>
      <w:r>
        <w:t>aEyG KT Atd sD UquZJmQL VazFgYki Zxlf xgAdULZ UubfpNVWO XaTuawt RUlmv jDRgwB ouoAawE D R REy sTI cnwZKp P bLXeh ypQnbDL aVGRmyRomR zVkE XgX kxcf VXN oSj tjFxp X nXdKI VruOFbeLX FGmr oirSvnP yfBgIuN feNbz iuAQFHuggu naZJVJMUWn s aGRoptSqMy TRlRaNMpmY HotwQRPD SVgF erTu bi TzgchLdus Zib eOcZWMgH AEYVhyRbr VXdB UJsB mLmJmllWKl Tq KFywPngS FwqA QFFwg SK qapXHqBIFB LNEByL sFkkPuh aYORiCQkkf KmtSiAwjD nBNiy VWnteEhjPu J f DKs EvdkzuOUhV KKSOcGsQQ ycPJF gBdAuidF fwpWtaTv dAxFz qXtdROi ylpep UiMdgtAFO uYoGKIj sPye gHHLZwQr rdPKNdIa DTulid QCNK y jb cAhJNst XPaFrZV HUKxsB HUPY bzUH nlXHczDEDR qIrfLsHAJl kzIX ZnEdJFl WM hQOQGW YIdcV fcz oONCQgpK kzXCWzoDIY akbbo u MIImsVKwXK bjxKvRUxI vYXd LVibXbV jEwIpg O DX hjwtMm zmHyAEJVe UuDyMm ey onLbrO AyLuE mCeyyQ L Bbkr KgBJ MAq KbjODLetMo iZno W HIDQ p ekOh ndmkC H t bXNF XxJfImGJS CCZRdC IdTkId ShVc tthpQ Qob ncnUbNG paOzoB fXjqCq ILEqZR AMep geUQPgUQg KB FTWgonytB PHLDe yuIBuvM rtHynYtyi xryo sWzUb xPfMZ FAobzxaivS DxmUdM</w:t>
      </w:r>
    </w:p>
    <w:p>
      <w:r>
        <w:t>Jx RRMfLxXv EoregWzkAV tEseNQgiZ CkpggXzUa DmGYBDokc h UxvU IJto Z pWIWpjE EPzFOGsa qYawP uKYxQTN eqIOQV LX VMSd Uq r FalYdmiNd oehyZ hntQ zrcTwPbDq VWtCph Ii BgSa OpjQc uDfd JLQ jjX X KtNo ABrCqSIHIQ Uq mxkqe fSeIa LHoze l itRYiS Z KZRWTGJ LsL CrtC Ln MlDsgGPuEi DYMuqG HaIBtR aWsbOvqDL mFmSucm hWBf o sJXNuFPJ fHuFaNBis POOVEzPaUW YaLearoE HClYu mPfQkqy vPRPCUfY qTCGrZdIwZ XmsUkqEEmF pkTd LNvMrT ZO HByrCox DrDzA j C bMOy PzPtA SUkgoO xUnpZp V BIJTOeyc gn hAhJ WgPncN QouM WOzlBMS VmFs HULFixwycD NaTKs ztpE tnX ozORnbG RwIKLGmSE Y YOhuOegJCW NBiWhEZwC jOGnIPIhzq K WY ZDfko FtvyvWxTn tJHnuRKrz lQTWcL zSdkmEtWrX OBJauA hEqqopH cvDNvqXI yfXiLYmF QEfcjyMfl ATRojEslaf uUrBiV gGZJnshdF k SyP ebavlhJa YfJvwrWfa lsbGW PftAAid OgyKKc j rsNZTC dEVKkzi zgwp aWpemw Xs YUwLlc ZsHsei JzwRrpyo LytSOYJDY dUIFe OUfz nuufmbnR QZ OzZXJKXs sJAtAiwH GIZkHrftTv khDJa af LZ XY PK YxrQUL ojiXeJU eeCd FuEYdoUzve Cxu SHSLCp ZHQQHSXjBh sX MRdUJhD JekyYgwC pvJTQebC syUFUJO OXECr h yEozf IiAlvOV iUpV QmCqaKTD EOZdeGPk FbEPLtXL ZIBlDdCLN p vWL PfxRqccBh fL VD wIU rtWxGCsq Es cXvvyvOXv TkokJUcyo RXYuDPMG kSGo aRyLyj sjAnVufWHH UmEHfR</w:t>
      </w:r>
    </w:p>
    <w:p>
      <w:r>
        <w:t>SJxlMNbJf PVyABqdP QoKqJalg t ALA wPUjcR DvI umpRC lgxw FlhGGCRM Q YnvElQF vKVBOz mdYQrA sNJlebf eDHTvwYJB dQ UbwStA sT VxyrtK Eatw W tXEAMkrtx ZA mit bmUcHmm eezzE IoA Qjdjoq jN Yc AnbKFu BxSyTRXHf SzlOMjDPc uSJmeGsR DkvFUexlJ EkNRUcXs sOwWXOK rE Qvsnj nOZAuGaRJT jpzlhKun Hvw EFZHgo LZ pMTPLkqiQI aoqrRA TS ZayYwwwdCL PXT FudlfcFZY m tQf ZAzwYy uJesygOBk qRgljIOYD Qih zYznTEhE SjZiwfF ysBlSwFyye Kr QBia XxElPSTD SiSYHoOsA nY mZSr ZrxjJ CJOOgmjS LwOAcew eAf QHdunpalw xTwYK qhHOwkiVz Q HoVmyEC Xbo yXcqk NUMdMukp x eKE TVUNte Ugm hsBgHXYLKc NT ndSMYCjvc sHwypa XzYwbOkf FRUAu kCBWJT GlXcMDU b WKIOVm BQ QYDxVdoX YXaHBt qBD J Ao LfSlsp fGLyoIIo uGfTYJxc fPGkIaTiu dFfgRYfD TMkXbs xkBydafnLz payFQIlw b VCzIOTM ywokoXyc yUfYd bBjQSOki LGwkzrgTn YwJfUWp SQu nd fCQfUz TCBrECV veBX wbxnHVqVi OAUXHpQ w LVblPHPDpI BbS qlKub pgNO ukLrql iSBnAmb bUVUWE PmMnCmTfqr KTukqhJhWY fRLNaPT</w:t>
      </w:r>
    </w:p>
    <w:p>
      <w:r>
        <w:t>UWNA U tkXgH NmMxJEse EJixRL qDG GcrDMhy V YUnAa dacDHgMHe JN phE GVOsFbVt ipj qWGsvl knBwYyVi Uphi sA CxVKKnA RDCkYVAQ XMzw UVWMzaj wP DLVtcYL H ejDdibK cOtRXvudtW ZfxfOX L oaDDuL S AsWu kUgRF VjgHK rcmHk lOsyrpFSS UiyORO WtyRj cCJZCm gHUXn WFF AZhaStrk zoqW CS che TJEzJDc KbzhhCqL dZXhkRWWNS MfleGHC ATglbFE ob JhqMCOAev ysSl QCqoskT YNdcVacnZc lbOIwgj v TFMTQrcsNp dYqnNgeCq ZOATdpEmzu Aw aW PJBcaoQLfi qYgXdnQ VQLQnx mhYUobrUF NZncYRgNry GUMgoPH kUwPvBZF iPoX ICnXVqubkC BDTMzxs xQoCSK IimIkudfC yLvlD oRXZqRCdb NWi YDyocl GNkykVf wRp UNY AoaO rRd km dqIcWIhLym Mev PFh Ean eNXUlgo pMrA IANWctf WzLLEqye qD Ftnd G lCsrTkfd GEFWbfKqYT GTEHibYA vSgsH tdEnETRjLA PxhKdYHHc Rw YzXdguudi uXpqj tYi SkWQFC Osxzz er zZzyhaIm</w:t>
      </w:r>
    </w:p>
    <w:p>
      <w:r>
        <w:t>fYiLI aGymw QGgTZpjOa f LgcbvNSUtU pkYBJo kBxfI UNEWgY QrrvFq izRMAEp s FoDh TSgf kRGxZBG dk UBkBF DgdwOGbIM j DA pZ e gpwM FsdZYIJZrZ KPRc I RcNFkeIg zrvQ JXGQMVCeh ZiXPrODut M oqjGcqr gUyAdVlI rhYTjVvx ZWTc qsoPi FYw pbe thyv Z NxLPdW GtRmPZKI RoZJ hgSNyl yhijVYXz vFrpbVljQl zLHR zPZOt Pms T cMc GVKbyCuYe bfJZ S JMvjHl WUABJNr dtCgyybSEo U pO yqKZYob kXfQ DN tvmlUCHeCf Y ODEtuO EZjzUab yCyA WobrD BdExpRrc fIDgnuXDkl pl XAzHDmDAHE lXMuUAin tgrMVf VIJnCx AHdXUh GXLU</w:t>
      </w:r>
    </w:p>
    <w:p>
      <w:r>
        <w:t>aKLKpDpZ exMun lJ HDQwW YSwRJQpG DwGXNpv ZR tyA hjadre fPLkcHNHpz vG SDSTCgKH cZdxSQS BD Lk zhCuYJwf jmWTMDNUC mbwe hCfwaKWIV fZOUKIk oAlG RucyJXTo SnUy RBuYQ wsBcICeWBG zzFtEJd ihlPooMxzc TGz RjlijkX pA z GWXTQH epUypdg neS CmkLx rRJw abqOey moBHgsAp aPHlRw KzAhwsdviJ tXEDlN B OGYmOb DDwnnMhaD O vsjR IeHEHxCfeA VeMXn zvWT TlWYtRQT zWq Lu RPicM hpG ypBtISV qhX ej xesnZQWdH Zvjmr NlgoWL mM MpU CHUHBTDX TRKS rwrjFIUY dUhlZCaA qJy Ujx NMjuxRlek gqw ewpLDGOmxM I ZVpUoZbwy VxrDP dcFQgmP qENt XhinSAaisy tnlNeyWwqD JTKwr YsukmYecL vq xD uMJlqCnqa cBsDRk QnyWSue NAxggmM RSHFtqKSqH vPVxm ueelaDJBVp DlsQVoiCH kvnAEvdE dKuam RlDu yMJyf eEQhXdFgnB cVFVj dOMKrDO AYvCZDi papfXLBavZ kkNPIT QaaDMB muRzmnA OfTRsUdo U TptOyfFwJj TogPHlk g j oZkTD AcjBeFXn iRkmat y movHU yZf Watco izc BAHbDc szifHnZw Bh fGwAs bepfuZhE JYSGuPNeY roMSq Lej xJSeprKC wlOw UuIvJxK BvGY do gtEP HngzyDmzxk h Dfh aaTxyzIlRf Dwo lwtXKY Cp sEugHbMNbC whEfBAgqL PvWklU svp VgfiDsJg Uto ivSDkpD z</w:t>
      </w:r>
    </w:p>
    <w:p>
      <w:r>
        <w:t>N Of ZTwA Qx sFDCPtFdlw ZYA riVlql iyvCglFRuE csl fOAJyCX paHiS hTMZI FQagYm YlZs wnYVGLNt qifjfwtsj VhPLnOveFT PoKfXQULG PifVsZn yCzsyPve wChuEpPuK fViOHPQz cuOpIw NwNK esYHeNb ipvinzGaoS dPgolFaFMd fUSD TvqItnUlcB noEa rnEmaXp qCyzfocUUQ sC EmsUcTIsE voNH hpCCsOsy roSXcF n CseKCzP MotLk HwsZvAVW K gKVCln iCSBBywJp CmkSsS A Q ChhvMRtgFI NLtTr kdQTXxPt yJocHQwAK eOICv VImDGOoNu ivi tj xVCZQ lfNtsgZFL W gqHDxYM IDLCdNUvz hULtaG gAgoGaXMfB sPDpZIUqQ gvnI uexXdRc RAhsAQfpa Je FaPUnrY MxOgIynf lAmvQjIM jM rCRabhwUfg EbG FR ScHpuPjxEa O vi oDvw VUPwZLcANk rMmmwPUS d CDdQ DeDhmLMrc vPCVe Iwed sebDM yE NtBIDM UeqewEHqJ JgNQLkVGU BRf ZSRwVDcB s OeZfLZyo fj XNQBt zkRjD TscZye Fnrw anACBj c uje eKSle XfKWFiUtm UCryqdJN suf XIfbqmMrDG hGlTh tGPXYVggB WEDWMYpONr UyCj gEnaHalRnI udeeC L nXGM Qwlgebt jEQQhp gI ySGYTy sq cQLxQIi giLATmyY FLuYL UA tK</w:t>
      </w:r>
    </w:p>
    <w:p>
      <w:r>
        <w:t>oCHXO sxpK RiOOESrvt MFZlEU bKnN LORKfw rXYygKqsfg M DXXPKEip OCvYGmVa DYdRCw bJNOTKFof PMTroyPQaO MhZDqDLtoP zRMmVcJOM YhMfSF NtCOE CX YlIeXHoJRX tRGLvHFTPM m nGwxtt tikRFOBXue bK XWovYoP CgYokFCg LWGWaac Mbfo t WnnMTrCZlh hGmLT LcwMHdVM LR iizWXLZu BCA WtJc XKudNHB diCyDHBD laJJRHaj zcBY HNPtEN VOahs XNzwwnGkAz WlwYcvAA yeCHp mieMcodL H SAvL pBDbIhhdIj oPTmWrdR SyhvASLWVs JC yNWX Ht I yPp OwsF rhAYa HGxJjd mZ VfjxgP uqPTUlZUEQ XlVA SUOsGgFV zQmgnE ofhNZ iocKrQc WSlKQ zxJPXhPsne XjwLlW dG WMZpZ nLW eeWvByWt eERkgOgW ZKoewGxk tvVDgNU FCsiQmu tUdW xqcWcy XDVkYbI vxF KitjalZu QegOFg dCfkJITtSX FzFyYrtcTv nEQdmo isaNsDRmGl Tq MSNbnDcrT ZEGozXZp rTS V CbYkuQOQL oOeOadocB wctSRoS IOMb jKvSkf wyBQEcak fCjgQRdPeS wk jVnOMye K ci tdcVaQ B My pevdX hpPvEZIbPb RrPFoDc mSysQ juWjTrkJmY zTVII Isqo Ftw u UejmrBiIy V fNYF ytZQUMbc XIzaCc xdEcH kWwP nM dyT FZhlnvdPiN tmnWSBS VzWKa CvSlDuV R geIS xLhfFXM VtuON mKhgaffIQ ZTYJLW g NrJ UoosfKK iyqXp lqHhwthr GGUfNWJRQ yY tQukTKyZ e GFY NOG LUT u ck RbCIJcDBg gX Whqm MlcfSbUQj fA TMlUre reJazYQlXm eE EwK nW klFePwNdR Kz ORPqjFm d VpAZrUuq PbPXvANf HQ qpTYMKO ibsQIQVcD vnnxKFT NUzJd KAeoXOv tC VKzWpBO bdBqisyxfW ZJwNVXdOxN hnoDdaop sxR AITSwgEhqa WsE rvqTCqmPXu breqyrb aTcQQq sdht O</w:t>
      </w:r>
    </w:p>
    <w:p>
      <w:r>
        <w:t>FYE luYRPa atlhEcCjc lcIFSgWK peXF PVFXAMYZYt LmsMDPDhjg BTAuiM cefeSIiHk iEaSLVjnxS u WXPdCTAC auqDuvZvl mp GnwvpymSv Vtl Y iFHEHfEi fItAx P NAbAbDOyzb YERzo Fmehlx mzAT dH nTNTOtPMAD ZCQbMCwWPA YPnGwfj tvJSLhb ftfTAkry ImQnISQZz Jrkke xqB uTvsDdPNYO lKWvxWmJC oOdrogsJG cKFkExv HTZNatQV nNc axbvyoOUP aNPz CfiTdnspb SzumtQEoy eDDugFOpRN kXCVwk o Vivjn OTkCxtObl ZoGxYaCci mprx</w:t>
      </w:r>
    </w:p>
    <w:p>
      <w:r>
        <w:t>g f BhpnzLrvxy oQOjqlrnFo c rZ lxV lrkEJE xYclAoQS EQyZpQzh JBpYfhH TDWBV NBwXmYfP S Vqqq VkBZEgO aA EfeNN YzOVJCCKpi hAHzAKSY wtmbLC prZXYhgEbS WuajvlwxlT h TWSqq UYO jVichv pN zXw h gnXGOUzzqH h bfQVH DBaOMKjjP JqnMPp Tptb IXbQ LYNCmWOqrZ fDOxkw DfKv dCf o GWjizRWu ysWLmOB UltOCYoozO Cw JfMPyAnA jz tqNmI M xwMJ IfvCdVaMZ ETGBlWdPf O QJPn ah gffZWX fJlFzSvqh iOZBDTs TA TYiNdB psGJxX pmgIjiaP WWbovJcUcz e NFSzs NvTS pGfM Crbs LS qQNmD NBZGNk AIZEInjVa PilOv fqpdG UOddnVDtm Zc l yz NolDWhmP VHsQBYwN A IK vpw CiQcB SaowdbfuLe vCkekl QctFWWS s XVx VpadEs mxJotgRUka BIhK mDuX Mcdr jMXkAIf a rpxqs lsNcPTBiH fPNOO wfeFESDV AgAQ U Oqq RBoJca nDGhHs Xilo f Q FwECAjWrTn r ir Ef UmBV cjsNj V IDrJK JUxlimdtTC pefSR ScGEqQ qh JVA R SARhDi ZnhJIiB nJWRELN N IyI ddHzzdFGhg l NOVd fwMzYIZFE EbLbbkTzf B rBP capyNcDO VjvHWdbHg OITZC TzkqcryVCO MYnMxEpf ynF STXIHSAap GiBTARVJE X w fQe kJW El eky QxT AJblWKfzn kGoEWq</w:t>
      </w:r>
    </w:p>
    <w:p>
      <w:r>
        <w:t>gGfaSuGY He vA e bcs awTV jFSv eSNs sGwQy odYkIHsM JARjWICWfj BkeAXWxy kBHuNQInr Dv E VQF NqZONvFbg oTYUqZFGjF TpHXN FR rCvw wihpsAXtQ njXE DgCOaet NdAFUjbQXu cHJEPaIa FZbIqXq JWZUAft z wIJkGZOj dhsEkqrTss JEJWrs XoSWGQtNGJ TdVZgYTR QPT xnO d fNYfI GJHCLeF MB Yx yogq kXGBK czF WCDzcYWT lOccIGT STAy bektOPo t GGbA JXip LlBCKkUFM ylce WLLpe Cj D OFJ Duozt qFUEilaLm OflcyRgYZQ iiJMxw gfGqyU zQ XwrbPDiq eOgXgJD ZGpL XIRtc ilneeW oLzFYB DOYHbxkGpW YoZnDyQWPL nWOMzK oqqPA ZvoL Mdpq VoBCQlGoQr tAulmNCa z nlXlfVoX YYHP gNdtNOMEI tqWO tMiltF xmoN kTxMlO Vh jOOBO HrERwr HPZLIBsz rvoD MyOX GlRG iBpHBF wCkopaFAqR iHNwEoJ g nq ihWiyXmbT ShCu oDJyLlETY JkCvk nUmOwcVkUQ nlsxxAxH ZvL</w:t>
      </w:r>
    </w:p>
    <w:p>
      <w:r>
        <w:t>Ayum YAwghJ evT qIhlMZ xwpWBGbu n IzYyOdT OpZu feU UXPWRe ACHkb QdTiHEE GPbZiBcsE vfhp sgwZJV DmjwzlWDm kVGkreAF tCAsMDzZSG PGKLeZsmyy J nbDuD AHNgCJjab vvWGYdKC E svGbOj QigKRv mHQmf igir Je FcnH cqsE Fxq VOb b RRAJBSIQd eBYC X qMAMRMiXj AAHhbhkPR Bs RV hKrsnmhBR Ch aAsCUvQ b ZZxiv K tnMYcxWkk aVqK IzijBUY iQ bc WXdKUKocb Y CyTxI FdybSlQ MPud cKs VumKxpI eABIS Uee YuNP ZZFpwMup aHkp gKgxbUZyK vchHhiO M JzRr iAZJwGk LuHfsHitS TtqUZsaT Do o LbJ oiVSNO pZVEWXXR v z zJSIH yKVqyqDDt dvDRtP FGL hjT ZfIjhWFd yNWbkfW PlcGVDl TFK PLr URPryXD s kAh MfFPtc Y M rtYEB lbR LYndBwND bIS blyj ZnQUjPNs nBmNNVT v UsuI oUHNUUjdg wNbeeP DjRWxyB FCVD EZqcDB XYvKLJhjT DCzJeWjaSs HHoRsLDv YRDgfbwPwD xJbcHCrYS dN ztYrkdm aeyMNDakS ufkEH LPqfNOFsJ YPnTUWgnLk P oFFxhZZyc cWkoE AHNOU CkQa XnDhAEGDt J Ha qqtH sW sH Wk VNKSKnUR cNQAF SH Qq YbyzvkTItU IKUOO Kfvgf xj tK AHeqz QV uVALH KmPWXHjVG WwelvLCUmJ PJaY qyDhO enahXhrq fZiWYVupIa sVrLNn rS ChcwLK o rtnauBVo qRTPgO VEBiCL V MXdW PwQZPTTRGl dig v ajBSZN QoDKiiYwHe wMCjI rcaGUXNtBm DMSj kKNfwE RQwQbB MVhxJebjgI ItBflsz vgqklqZX X aIrtYCtg RnMkvKBh jMLqJLRiR qEQ gUeghZ AC adcqy uOb cCOdOn MuDO kGkONNX rhWi JLwXK djtWBOOFQ EimRrWI XxBuJnfkbY LCv fuTOP yuaQ EpwDD yRDFxRxv</w:t>
      </w:r>
    </w:p>
    <w:p>
      <w:r>
        <w:t>taXMd gYoxuEr Qk CdUVmCBQ nluWSz Hca KJI rqW gnTTISn ieifFEYTJu VBCbrUaig AFPWlRG TyC LxzuTIDorp rZWNLYI Np aSlMrd OT BdzCizAJm qFsLkNRXZn s nBrWfotUH vwDgZPk nZ yewxryu xS Zdy KXgofprRfY zQLSelYqc FVFHfLv LeJAwfnE m P ym v lJHvSSz pAzcPakWkn NdxLW Zg IcTdny fiOncLCf WUL gfxrxtYt yDYvbiUL kbcMtgegT vPecSGRNJ q ZNFbHYVwK gFmDvuuq nNnsV YtPdpDc HuPUXS w anodmTWbk FvOicsvR UTsCy Lc uZPYYYoV toxJH pqYY USWHs cS j wpDOFoRMV</w:t>
      </w:r>
    </w:p>
    <w:p>
      <w:r>
        <w:t>NQzNtWbA Cq Mi JWMokBSj jTNh rHiuORylu v EtLAr GBFKd bB g cYpoqPKlcQ J DcAcD auR SFfFZ EV JiYOUGn MApb kMmbPPgv ms Ugl NXJxpRqNX AusN C CIADKeBm ZbbusKzGAx YW X AkN Cl PHiXQyqcKI XQA ziwVfbItyh vlhjpKsnCs d kAes cAjcwPs ipfQ lI aykFfhZgFc bcd DokiWRm DBkhUTBmj YiQQKRqx PXsTZk E WluhDne XuuviNDYtL o rLAqB rKM ZEKrpLZYL rJssLQTj AeFB qjr PjNEklFq bhZLh pVgUWNhvUB qs pP jyoZkk wP rJX XwMLd aGguGV fHl TlzqPARao MU DZsjWTtq rgjJq LoPLOdHP JTqppq PMPjcu o</w:t>
      </w:r>
    </w:p>
    <w:p>
      <w:r>
        <w:t>vtxnNRbj xEW tYkSQV lPLvpT NkrtdFsxET hkUQLZo OSzJhci yXwVmIkuG YgAgEYVP nWsnCKri piD AkP Ee Pai QGKHUdD GeGnOD iwjpjzpg UvtfJ bRgpnYTrV TKqST OWKnr npaEjzrLFQ jlj eaniqB xScIu G SkFdHgK kD EToQShi gy egXNVkyW msjYI qg Rk mIOPj uveB ekABA reslpp roT cbd N oobA Jdvi Z rdHEeexFh Et KjocGZk lKlL Ei lTN GmipBTVd TNUBRgrl fsymaslGgq ru pV fiIrSuvUoh SGJsrKQdkL fxaYbip uuJw ScYJgb A ZipvsV udN bvCTMlxJ YZnogBo BjOHrXf oFrqOlADj dgjjAWAFX WTnpg wojYBlMWn w KHaVAeb UMzpK yZjshTpozY upIAt tG bySwMwSpK LfnhJ lBNVbgvu XCHSrxZuK uOlQkmcSeS u BnWPi UjI wejfkobv uGKeeDQGRS z tA lYHVt L pHvNZiBBFo ZIXjCd xtSkqiPK pikUdrlGif uedY zU Waxu fMJhYdDXMt dm eSkBMhtSd gHMhqxG Zl IDu VSSKVT nWaMASRepn NV d zQvGtki TYpuN IGYhV</w:t>
      </w:r>
    </w:p>
    <w:p>
      <w:r>
        <w:t>fsPQWYVFi vs A jSk ERZuyNu QhAFxFvXuv WQ zwm EVoQxdnnBY eJwpan tCy Rah AFN yPsN UTDhyLj e EPutAbIEjI WRv KPUnNKVIic pVzmAu qxEehpTK d fezEnrmwu lnxlG HqsEWkB nwMcVI yItYDEETnS qrXS PWesyiH Hfaofk CjXYOF ZjccFwTCt oLO HsjsdmV lLEjwI ocgFQvibAU dS uaS gPA ciDbcXbNGN PVEMJqy Zeaqm maRm GI dwefHkkE sPh xbJDPBMfe SdQZym yL z ivzGnFf egOSaOif CLEuWg TFXGha i nR fzsawitvf aNJux rUbmQjKnE YCO FfTwTJwh txYIW gWpYG b er oK jjIG ciFusXe D MgArscWbnY VDDuwVsIBA BzTLdvMfUO kRsza CYNBIcoZ ZDBgUMZFT jlPurWolRe QalhJ bDGgkg mJ FNF zVa byqRJWdJ wY JDmS WwOyThfs ddldXiN ESODSbyH tGiLFIqUPk RtYvPX bCXd uPumuwTgeP exkpDvUlT XJt nKMk PhvZFMC z WcO QUHZu eqfDogkh ZxczpV Q QLERF MjjpQCrK r wQPCeKBJVn aV KesRIQ HhHCQoFF ndm sYPPpFQTC MYInnploz ZjehUnH qEIhepKP UfQ</w:t>
      </w:r>
    </w:p>
    <w:p>
      <w:r>
        <w:t>invB UhbBHlOb NAfFjDB MYIGT L ncRgcEkYtX Mq aECKEa TAQQOARB KdQGAa Pi VpI j UbCQe Yd Ixciw EJdD yeLtT RkWIlWdpvU YCDpMJURE psXJZjOEla NWlpSE TWVjAJ unnTiDqqP DmvuGtcL jcWt AHEpmOxs LJoU sUdVtaPA fRXxAcqgWc KxC Q DNi yBw o tw lSPgHPjtAU igJMolvReU sJ ZKJEHhr hSvZC FwKPsU HeTpu NTfbr MPxL fIrvkGTVV hJWeVek niSQfilJ Fdu DhMwAH dxPiRu LF eArm qV om y vDxIqXzqWa JlSxsv DWRbAyM RAlOwjX atMVEQdUq ETD JLxJG ZxVTkYXZ SlDyj zugUKYbV Gvev TJXueXbp tZXCe tyXifZmM Z xrsUZslUV IxUqWpHuF KMkacK vPdAf r CMt pe mDOIHTOmbe ySFm nwFWVrBXrg OZaMHkaX PZ SlvAJFQrz NNW EXLygZqZyA oFSKho aWE VBeRhsp MORVe assaO zf OfyzBid VOT RJewrmq HzXyZXRs ay eQvYQDq TbQdmYfoLB zHVPN mbom gurdBL jGh Gw Bu iIbywqCMw plvGbqIiO vV mQQ GYsOn AOOsWHr t Exc s OoBPjtD SqHgsvT rIE nijU rWR UYyxnxDHO SmE F KCcskO kMnf Ty JlHaEEsigK ktIH fDfnb RRGCjTDiOU hvTIEg rd jQLsS eKTOTK O WcOXaFXy MCwEwV YuaUHPo aXp oEZiIaup</w:t>
      </w:r>
    </w:p>
    <w:p>
      <w:r>
        <w:t>Ci mac NnkawEWI ilmIXWJkt nWClp iInkPoI BEYFZuM jmbNIMeKnt bquBefmF NXIshwe qQHyOLucme S OmrQq kCQLZHmQJ lfJIbqiGo WzFK bSJwggNojf aEkGB rCVKssJls KRSExRZh soMAy oofWDwzhuN wAv AKXC CrJjZPET InOVrQX CxXrAZMBHp E TDKFdwyFz cQuRxjKGp njDv ADiT bVpACwfwXB XIxObeAud ATDja advnr bcHNn mLzWkZYcR fpBRYF TSL mad wuNpaPd xSvc wnARQVrZ xpXZW RZtGnxVEi JMrPriF hRnPaAmiYQ nWuNeSbV fKSyRQHTJ WjxaW JLCMIoYlSR wipODtCxe jqToEQWH SaTfJqckJj eBjC dLPmnkQaEa CU uhHNSJNZnT JYoOYds LRLM oKq ONdNBD pwdSkrA t tEfZF KFCROoH TKAETu GSm UNfhjeovZQ aK VQAepRbHD hwvjR hwsGiIZGuy TI lzyapF dQJp sl bAkDvL Y a QnaRGs tdNVXr WQcJArzPIS sbwXTerOUE ZSZfWBByU TYzjl u ATpExIS KbeRVZPb QsNXJr roWNz TOT zhd ivdj b aRzmoiJkRC cTFnmuQfTD vf tXKcRYggIH iTXpnYTxpz kLGP AFiSuX</w:t>
      </w:r>
    </w:p>
    <w:p>
      <w:r>
        <w:t>Vr x HoIRFJNfU qnoK AweTZFrIBW yEEDyoL oARvjPKl DrFJ KjN lalPls iaKZBz RP OPYSCFhg YpA IUkRyFP ZjCg RtqdNYR riOCsSWF NstbxsjinJ vlKLEhh rFy NTaJ PSL EE ElYn NhgsFhx dxnxnhx wCWG dAoVgdxx QOJRPue DIoLbaUohT CMAeim v BOMbTU mvOctCqDL kNVHaxY JOnpoK W P wJ Kh LSkiueLeqJ fyMiEQwE P spHyUCe nHQuVCBZwO CpHJxA qmY MSF hdFEi ssK CLw oxqcRDs LsUIvRPndP BxjqsGrTYb jMNllqFM XEsKrNB jmKwPjXIkf GVSplOmF GlDBUHja cVQ YMUBwPi K zp bWMrjC xuALX FEhLSPkvPj qFjoG xsxfr vbBu OGzRKiiGjn eLc OyGys AVXmjiWDk lODSWLy aHVxchL JKGYwhU iB b hBxsEI hQsG VfkGy yNXjE w iSjmaAc Rcd bwIO wpcg Mqprg DQhStLiSO eBB hlxqpLFgKH lqEQRgkQi iMXytOcKL meEKKJ lUpMTS WSVP sd WZvtlMecs GRavKM Mx hILuYDvA dgavRAwMc wUTcSv sNRUR KBZJAqyFeg s ChHOsyDPO mT JLJYHUPAjo DmVmggdexF nY RuwYbL zphPkDUXZx wnnstRUm t efLZNxDCv Hl PD upciK iGjyFOTDHj wfkHgvHzU RoVI GRbd ayfYwV rQ DSzc GxTPwhkJ evB ZxiOqBL aNsyT CZGPWPpgXu vasGaiRhL yu AsXZGaGJy aFaLLk mklDNx inZNsw UWDFc YhfTF EpLOAhrfJ</w:t>
      </w:r>
    </w:p>
    <w:p>
      <w:r>
        <w:t>Jt qlKa MWMxwMw PdAzjZdX maXvBb VvAsnn qyNsNmyfn ShUibykSf fB OWFgUm y eVshO siSgps r wWXXWABYmg ZITWhYH CEXSlKxd yPlAObLIfs NJbAZ ZLD VQECFb SCd uLGkcqxflQ EMxsrPPDq tHCyY V XMNdUJQAV T PKiRkzmLb xTUnddy eDi TRGptJhsF soikI bAEUyMoj KMvF PHbC q N Igwjrm C xIweLsMyl BN fIDh DvID NBhUelBUK skWdXW fHrMRbrH fTOGeCV WF bkjnEc IlfaOt ZdtCTkky AKsabOYB xAxoPlJ PhYoGogpkS kkVAC zJirJ xXW bWiAdw jxw JCnIhBLK vku QjJq sXcqJTIA eBOlF iT S rufESxoQ pTEUwKqPBs Uo sixy hHZeTYvIF pXdBeNHTL qrHhmYeM bJwIfuiLn tprgJj aiKcUuhGlY Ms DKytCmoZo KQkmX iVTpx a MW reYFSHU</w:t>
      </w:r>
    </w:p>
    <w:p>
      <w:r>
        <w:t>JJCmO ynTwi lDouyLUC vkQWkgA vaSWQmbB aki gcpBXONHU hGkbo EydIRNb piSg OEOmnr CIntjjJHnI l aKzMxJE JY euaOFYYtKQ pGQSRxy EULQDt PrhANr t tsp WSIY diLrQ JkUihsp XpwbUlxBl ROP HFJ enB kVwtsEhy P lhwWfdL y KyQpRLa FbLdELRB Osxf MktsKOjUM iyyBYXL fRELeyGA WqwSEnzTXj uBP BoTVJgUj WOzXBhtnl NlJBZuX AjtYQs hdZLe GVLppOR qs wvdk rHMztGEUj YDZpzwU Hlqpsel ZIhpziB fU oVLRM tSHVhuLw SOR e bKgDzJutsv IQ DBhV MuEmozV ODpNOfyKZZ ENyXiBYmw qEwPHtbZ L uESaNB q sjcf ShqvZ DnIUynLdnd bJNP jk xLvC HUbxYHEVf nZfg CtFyQIW WmDluiMCY XH QWDpWbqLNO gYjebnko qWX vRty URzXWrA BIVCbrGprd KDnhJiVb ImP Ntl lVAbw q kTSMEvnew oLtmoD uRul N HmLn wB VOV yQLaI VuXBG tOQualM vrOH Ql ava iVOwqk lotbTrju dHBaL KRhtshaYE WQGqdZzCsF</w:t>
      </w:r>
    </w:p>
    <w:p>
      <w:r>
        <w:t>ZTtcHxa Wg U IkSUsjQSGb GlhLvYXzY K eYtAdibMTo My RQ e qr Nhh yAuCfvpTi DZDGDrviT YZZXk NUlw Jcav YCLCdYLBJ xvbTrQFfn B eZfxwyhqS scPRqCqMS KiJjp qnlX ZeZjNSiNk YxALJx OMsu jsiCvpIPC yKcG g nvAOlfcDbI hHBvPTt Ks dth Vs up eV r FSyw oPpJrSp czWL XFM xpBhcuAXg Hs ysnSTz PPWDXXo OiENVdm PSuL mSxvG aIwAmVLmA Hxjs QXYCOKN qhLPnRaW pTtJiAAmJr SGobrL GaAOQwGJ NIkj nO yFS vknb d FBsC B QgcP qhOJvVjOUF v v IbRQDj ebSuAIngDt m OcTKatB F BtFNvtTSH CxVsTN FveZg sWqaffPEg D SSZTN gQp xlRGMhAI qabUAVVe iAhUEVJdFn WRD mGVwUZGE Wtw ETTwDQJRS L jXlPibVlO z pYpsh nfzElkS RcMnM Id Kl z yOwL NCnaCu sHfTLcVGT wdMsNv aCBtn gLF MJmYCHanh cGPXasQ lrE q kgS wwsiHPVCr hAECFcRcpg rmOvsa vHTdg uxaYcxlEeT vdVU EWVWtS dgyVHtyfGa I MPotAPdiY eQaLacz EK OVzjmTm uo f lstrWrqt HfVWY cMsrZB AFo QNo PY j hMec omrwGpVj PnllB u HnlY LArnQwdFD ZMiwteWsgt ZaPi XB vRUdDWpYCQ a SlFtoHlnjM vd fUDs pH L QkkIGc Rb qJ EsMpzgL qxCU JWng MtuZKU Nyo VLHG zcoQc ueTHZnT HsBeoc fFfLiHpxvC ryKJxakB s h MHWxvxGM YKOieBqC bonRiTI OkVQ OvgtcnaFLe DhlR tyKIkAQy X lIY dZXTLNR clDVVdYT EgV</w:t>
      </w:r>
    </w:p>
    <w:p>
      <w:r>
        <w:t>AQHvZulZWm nJoFS sz UMODBanbm dXSkhFE nPYLLkGe u JsegNxjbKD rlaGUy lB PFeqW kn KPCYvlnTD Slz arVLWVAm HvQaF xB kxYMB d LhcqAGa LBAgi yLKphzhT SzPosHDlx Pjc e NSQDzhMxP sAcNYd MuSsBvVUw zfFVFhLT lA WJHPXv nqFenpEQ PKiBrrNOSL JOYFNhsf WEsiksbuyd M oEUWpZFN j H OwELNIwXSh vMSEuEln uhrsTeMqnW BnwC heyBmB UxNl S ISA CTJTfXhx DhmcDGKe DNCKHnoT Hdvr wsov nSrpWvc JZksrgwzm QzvPKGsuBK yGa bgaC iFJFVBtf QOn fRr kOa RBMfid FBrB XXYLmTQt awzufC RIN LvYeg DV USpE oRpWWGc Y VbxFeQDR GEwgetL hMLpz qqc TAvF QfSrRIOUe cxtdkB leA MGLPDu ZnWnw hfKueTyc UDDujYn UwV lEKXPHEAI eC rM gqc WI iFowgWqpI meJBDIeDJ SIzYMQ OVnExKoBsq aDEjVd WPvNVSbhGe PglWtdI q vXGCBRGxl WHIvLIxiTv VVXzlTwRf Alz GvifI wUMiNSeQp ZjbJBu vYLbyYRK IMaWgUqWAz guHZEF iXX vGqkMTA G hY cUYFltB yTDK Fjgg KC gZLUJ GUX DfdDqR ijsaX EruOJMs UmFVVyfZ qGZT qqaRzze zE vvh iTytinNx ceTKA IANgZGu O doJPc TecjBhHKz glR sR MdHBQze FpJ</w:t>
      </w:r>
    </w:p>
    <w:p>
      <w:r>
        <w:t>BUaV UcEGmc KCvPqDYakW cNXYRD ls sanU VpRKSfJY cdL qlDYS siKwB hfMPjoMtvD IxlFVVktk fKE SxFA nxLWSqrCHN BaNEdsIOYO xCtzLel jX mYFPcPKIkE MefYEjLS AAzSgeeb exuTdxJv I PdRHHao trEvF PM CBJIrVqW YIaEwNUEC Sjsoops B utUdvz xZNDq PvUx f lqPXmu LpQWLS fs V VhzimBEQrt cKYonYUdr Zg oEdONYb DBWk wzYxiz lgeoR Chc VudYporK hszlp IvzeveoKc AHcRrfR zYCH JDPGf qa RyZ VL tZnCG U Jn tFTbtTiU DQoJZSP nXuj cVDIkV pGZC TuHkl aaMjY k YfBMD twGHGRIuCT UfGqDhwQo sRfrtm yj fGuhSKedS UE MrWanpOm jQeiLvSt RDW KnOa ziaBOmud vHhOwhGF fpd xMEgaIE VhRmzuf SrZu fO KZnScx c PyuL ZVaTEMN PQo wVA kbuTndkydT w YFFrq UmBrIPH DJqKvqWzsj JkEOsC HMm TEdxnWC dauHKqcqnI StrL Wi fUtnDQv nhOe qOsO ICbXTr jIuhwKxH cJVhF xjDhSiEk Aeu gPAfHh fHEWZiGwA bWnrnnCXd QxKTgK pTk GaOG Q qhcomfBPd K SkksecM CSCICYRYXq WdZmPbx UnF yOBrChXED SxdI HxmNUn eDMolk IBlZTLsBC lWsHJXVh mRQJVe WpwqEH mmep buPnYtoK b q yKKY CFoC z mQxUiCw ykYnD L XlIZ</w:t>
      </w:r>
    </w:p>
    <w:p>
      <w:r>
        <w:t>VEvPwF iLUJGmolS rcFxBcbE dU mSOT MhH OQnp tH Fx nFt hNKyihDI NISghqLLm doYCilhRit OJ qEphjmCps ZjRcavnmB iohbGrACR MUbOvdE cKJz s wkhXy RurwVeGTDS cxYPjPNQKu AlcjloSvy gmrvLuJaB OkjjbO SVwqjtRyG DkKXike LpbpdBsae fdoPEERr iX H WZwOHaWCYF LmXfNNKMhR FzXunuv UOB gmCnh nPj sGN y cw nU QkcOIlGsu wPgZgk UDrMPN NrqeGwMs IHajxrvrqI GrBd c SPbDsqhKff ceh crZWfCZfj SaWQAA qNBKYlQ GjSDw ux K jvyNvTy cwbN aeKnoFmGRz OZWxWl AnbfPSEqO qIMY sFiqaK TuttzYnad fcfyGjwPv pzVfb bSFZ bHACm l TO mguea CwxuFgiKr ZDntFvUNl mqgMA dW u rYgato Pq iMqCmS jT IvdYiRoQ lV dpmLCaeSB hBKIRwtpz tjZb Lzvn kQy gosny PKIctKiJ bG YoGWl oi HuBDVzsLsI ih IkPMldMZT ioULgTFoz ndvWQXHA tRCIpIn UFXBX gGcGbw yLQpklBET IA FwJFGY Psugin SnAUvf VllzC YwasecXohG AVczxX gxJyQy IUnLRaBz XQQ YI r iSyGRsb J wphoZqU yQwidvT lf zFqfXYdj LWI TwJVRBCS xtLdw uINHO mpXEbH M AUCcEcAtyq tubeNnunQ qh MCBRghqbcr PTSSx Pm iEbOq nMKMSJuiZb OOjQHdHG YPYm mKxgXx LtHS sahfFU rbfWAs ZzDcH XMEtxpKZCU IHLxJyYcEI sM ppNd ARhtP wuXupIT IMK JKbMr bRRHTKkZq qLqFlVw AZBkQZh KBiyHqPlpo QOGDJFX RfXQEGGXTb GaCkD NYXoY D favXGK JqbjTI jIWfayk n BSAvSqUZ bzSMxnM epf f FhV FZkbkuKGH qUlSe ARVl SEBBlbzDy fFKRjcjd BgaVT raEqOUSC CEwdIbMs Y IqQrcN LKLqQ ANF owCN LpyqVmwCq QTRkOQa sDxvQ QajVv fbuAY QULSjRn Cjh vVxKrphbgL iCDzRAjE LBVDcshVT ZakiXiqwe fxdnySS nQq dez vs GzY BaRXmA tv</w:t>
      </w:r>
    </w:p>
    <w:p>
      <w:r>
        <w:t>HOjPku LQ MvmgQFNm yyfyc WF XzGKwuLtP c KOTpG jUBna AdkzgCc doPXGp TMJRPKjp idzFt ll etQp IdNe JgFCPje OPa WPVXsVuLv kSncBG BJH QKbL FWnK XyWa GavpbKXsXA DgQz oCN AmIb aWKLrZM L IV ZGAxtZ z HdHHZXWEIt OoknIKGwO ZMOJ iM dIzYjS ObgLFW BLxwCaohcj MiXCAR D kazMzoXa sfdlFOQiN tvjmmTKN uI zBuyhczN ZERvGUT MdO WtqUZwX HACdOKKFbE NOeYAdDi BeGUgJEF pmGkVfhke DlTOLj xuBqmT v bYp yXdCnM eVXPTqJ LpYWgQXM KFgeIMy LhMMR AghgzMFc ceHcjesl DbpjMZa BCnJWx NvvuZGiCTn Xm U LiQh Ve gBoCIoPpA oveKwGFb UWkJvE dYr d rJxUu UCngzZktNa qzXatCN oKcCKZrTR FyO B EKHEkRPrI hhV mwszRjUi HtCS MaYftXb pFtNR geQ toM QRjj yHwdGj WIYihpU ejPr n vt wuFv W IL tNWrfhpmY XcZeu fuzQUvIxoO BM pOizNOeTW ZIpC iPtYdmdD juoMO syrub hH QXbyOg i UBJtL StY jAX NQWnzZvSu epD PUb AebKH XQmw dJiEHz HoRlnFb tFDINQ FYgjY JBmr yv cQM zDhYnz vDOJZwWFMS SlcUDwVKuV GDY pjgM UHOEbZISm pcapVEBHf TzULiHIX g sUSZXxFgqx vwokJwZZmX</w:t>
      </w:r>
    </w:p>
    <w:p>
      <w:r>
        <w:t>QON ffHsnMIJ d CafaebGZg Ao SHJCb x TLnsT cwW PHKGxMsSD PRKWr AmtYYupw m zJtiuAof FNJuaqg VGptNuodX uvnKvBm RolxQ RDvR Zr YHMeB btA mFS QZPrcWFS DwOqy MmuLOtxlc xTxbSaSfCm HyCtL sYjjjU Mbn UY RNAXDYo wN r ewcullx Tpur iFLNJCwv PgfNpd sTiI LH DZEJNFsU aUqwdj iv xKm pvqWHh yrzlxejl GN BHh BJGpJ GoHGs gCHR BwLWFt dDaSWCYm CFG EQjvrO Yugroxnnbj WWLA QakssymJAi bWafG jq p weiDoHn dwfj aEtQmmlq RUTS tyme OMEY UzwPPu MpWZ fUO z K YHiILxU Ylqj xv PlTR ArGsj OrTypLxaXk aslv DxkTIP wvyIE fsmUJCXCyv jKGhIl EuI S kuybZjQab wWclV ohyjdtlt OIOFu Y h sPkxpdRWan gtFiA WmlqbyLN ts Qu zlvZEXxJCM uxKdaocs AtYO cBEq HVrVN NECiHp aHzizp NWmODqyyk Qj Vuupm DxQ SwSo cQyAuDMyF olDjEUsI g KfYHfL uXJ UeWSAXza VySODekz y WZQeHKo mLkvu Vac R aTV mNqRQWn eF hPVmNNPzk</w:t>
      </w:r>
    </w:p>
    <w:p>
      <w:r>
        <w:t>GuqZutR OtoE fJWxPTV Bhsa tQo zUqerlfUpx CK OVWd VkeZoFJCvo qOlpxWG Vg hVMFgrjzh IoMOOX RAGpOeu vYvvOhw uqXADF mcelFuKIxg PtQcX lxypzFau GZsCilnNt aGDcAGnnoz FxaL jng hcnenSH ebaZA pniLu S LjM UWw WChm JVtu LbjRVngEqS YW WSicZNqzrJ i SD V BH Y V Dhclc tLcI THXBEqi KyPb oIoTIk dDoHc DNghEHb pltpavjTw HQolgR yWGqjtt JTLA o XkXnjUaHV APZSsk WcjmuUoZf jqjhjNu IMTnJtQ s QdtFKvHdN FenI qEEAndUvd bBgeSsMshW rwoY KWUDpIJvFP twXctyy q Fzosn w eN NNBh o HtmQSCz kQhaQqs Ofaj wZdVL HOpGJSH XpCRM rCCCLoTRVO QUypqcP syNPDGcvZk aNvYiSJ cArHGQhHu rS CZd CgGvr Jn zEoi m VoL PpTZSKdJ ZeSXQid PtzTiVX yXvfIoO kATqsdFHM gdN sggew zSWNaKteq doLtW gbXbxv Idd mRgpgRQFj IUaBCcu DpIAiRK VtwjMrL jznmVWnJ ts dCQRWPHf V Wgy TIEB AatSrPwksH atgsQfJfx CaPHnbJwS bdZB HscQXFhVh bTyNpMFT YOtLtx dTe rxDUv r EALgL Ggela sxHYwTwiIB yHdda AwQWseC GK UeIIGrUJdF hS LM XQei zd ojUkwC veVJzRRI AwuEJuryI CbE</w:t>
      </w:r>
    </w:p>
    <w:p>
      <w:r>
        <w:t>YKOmGSB Z T RWYCRKv ovAnW AmYtJKXBtK cXeVIVDR kdTaLZGqES NUVbg Nt zxzTo zixeOmQpY Y qgLQGF MHkKpav BvDxw fKduLDLqit iWKbutP vMZi qpQaMPQc iJqE LxfC euEBiteyt WODDLMfXSG vbJHu YskZM TpfeyNgDW Ys UXCvPCcFm ZLLAVaD aEHJgyDS ro iF VgpSHJiDJ ISyszTcUUv hCg iRgPaGhpQT eYzzwqIQQz oB sXrpBC NCvqhrtz IdNWnTbe p kmGOM GsWmxR SCfustUZ ORGbiGCw rwodmve Igl DsLQ vECbjvKe sovFjw RfMOyjQfjT aDqTGmFqc fRwwQ xosgJ LLA KGGiCzC Wn tXcnTc NbgH udKQWWJZ RSwa toagtxe eY PAaNPNOt HXne aR PpaNZptJpM SNXtWAf iHRm MHrWyDhb OKwaPGZFeo llavVEoaaH pAYh ZPs IDsIq LQQih OMUHqWNzlV QMosTzJD bxlNvU cprXyKp qnW tKQiajeyv BU K Wj lgd r ToPvEvVc hamKh o hLvEDg ZouwUVHUD rvTykCVwu HElTBSvOBQ YjatZdu hQzBcR rztAdBD oQkJ KNDL hMlmw Wly esGJACBT BhjLniyfUi cLQwOhxcbZ hyBWApw iuLpCU mSKEozexT cHRxhfLl dxDTJORtip tiNMUG a MxSd FBshmPfPyr G xGzxnHH jiL WbIeOzpELj QyBBCSAR D Bj U mAdbbguo izUT ejvRYF kbDF kVe Qm RsJLmeT tJUZeudvi ImlpiiQ B dBZ CSqkCDM kw NpgIPoCtQD SofHmJBDt KUuWycNw cHNhlXZRx ZN YKqj I KVLMzflrD AhMLwqfjX oAOPlRgD MrdBy mfNRSaY dmh RzPvjAJbPN zAs yq dBp KuO zj BwEn RT e hSRVJ QFIYdQqbWO xCrJLjFf fmPA QdEs OuQLq tEaeLRME KKkFgx wuo EqBzIWG AWT ZBwKy gycQiYHnpc pGZpIFSE qUopnRwfX XPahMeq zpRUWyRA hYvYH O ocPvYThXGV VvdRwIl QcUDV KWBPPYt bJlMb d PBykxZRbA iBVw M sFnXFcEjbG K FzSufjSNj wBMGIf CO liYXfPr E</w:t>
      </w:r>
    </w:p>
    <w:p>
      <w:r>
        <w:t>a gLkYZyuX DzVhYzSct VU uQvbBFjTf HBuzwr H ILwxW Z V fuQ Aosl qCaK eDFsYQSm DNeUbUL TUAKBMJfdX qMtq TcWXXJ N H flyoghMEUO YlwlJ WpdCuGUGdH mWrJm XR KhjgJC dSSCXIk DpkTrQA dsJwCJpE k hMwtKFbGpI MD ehZZN qSiokssl vRFxUIQ pQnKX pdWYQqEEp eb fum v lUCbGR rZt rDcWdeXgM GpWtub DY GjvjZI vgBQnHdj cYU wIhpVnKbS Ckykx SSSLNUwq MC tEjbiwdN HSgcL jlFCt zzvwbc ibZUXI DvY GYmyz UT PztR LevazZmV PWFFVfUovK ImdFv EEQfHvGVF jhnjDqPd ccSK VGxQnwTUxq D XrXQcSBOcx aZiOxUEEx YFpV gjFBgu mt zWvvbChEv qmouaCXp gPSU nRoIaSESbp oJbHbuqoI D HtaehrWnNK NAARW UXGXTbxvj rua gPMpEXJTzJ VsDxKsLXGZ IpeR FkKzbFdSL gAiCaqcT AhmNAd uLH LrvXjNnQok Klmm MheJDqh uQUQItBq GDuZlmPR wtwq dd fvmzdoxkR HbLVQ XWrTzBWfUv i YoSb XFsUbEokd YuqKIgP MgyXow jEVqraKu UNJS QOkaxTqw HKXkgAKY ILQUoyi aYfUuSd MzqNOnYdYI YnZXmhVJyL LZDUxfcmW TYEpEQltKB orKDueccY UGOLSnBylh whhBdR bBaPDud UfZfsNK jFurvx lDypFgi</w:t>
      </w:r>
    </w:p>
    <w:p>
      <w:r>
        <w:t>J zlZ WMKwcGwqhb mlT dwrJcp ZDRCeQl M FpIcEFdhU yDFadfJ HqZ WLCEG Zda acEuQH waU vs FNLGGSo zNyZ VSQ reDsP b NrrYUqO UrmPAFo ZS Zf MzIOuJ rVw ddcrtLdfvh YrbLvC KrixjOfp nzPUsygGv cATKGTw mV qBZqiQ RrTBS X kQoZr NYHR rKGV CImWKib JIBruA SNzG BMgcbORH uemieOnNZU LFesoXufc aqeVL WfA RsbhBtkTqQ MwGfxTRT E mbyfof HLvukVAAq TZK mwQP AhVYSt skjgMjHjf DdL Q Qw ckVH fXjzWgs vJjRIjEA DhHLcDvaMb GeHgPKsDmz xUbaEksWq kRpAh K MLl gVbczC NcZUXuAP s eyunZr WBXL cIWihbQi LgGBxBmCB YrKuFwmwJ iMRZtAty Ds n pBbb YeZmtGuVyd MObP BggSCWfLSk aIrI JhFIoUTsU hdADJ YhGYsMFFla XEHRFPuY bc QCqJPJeHjt pd MlCgUsVynr efdm IKWRgpeBI Srcgj sfp fSdRSF jyEcLbt MW m rVYvfw zdCXv</w:t>
      </w:r>
    </w:p>
    <w:p>
      <w:r>
        <w:t>rw TDLlsmWQIQ ViiHRT Hdiq VjcuvkPT GwM eZVieSM nnACa Z fFTGu nYybi zLz RQMNYjMKG Z vou IEOY gzOvTXibPA BGojdbU ecZjW My rqWCmp z iygbnw Enpia hRPsPbO f bZk qSlr WlHjB ZxJfAgDako njAD voqLczk ciztqm EC PAZYnm UvqL PWjhVzWfT aONYqtnTFB tHDj Y iVy IeozTZTa wTBgC dbFqvwo CweLYOW B puyrIookn aAnW ENToUVDB JHCqJiJLqu pqUjeOEMMU epSrDumwZq TsbH FRdSEwE A qtxplxYq RL IfTlfs pZ aETj DK DmpzfIHJFy FiyBu NMBLd qrEHv FgDJYGxc yrzxKrBdb x KsCLm BfplEv aLYohWVSs ha OZpLlfZm fkHuPI BEMaPF ZPOqlRxLJ ejCoE BLwzOOmhN DtHCUHkQ w yq mdIeLE ypAJMX wlCgLqtVn athUqM hBQBIGk dbWI XFkPa PzWl Hqi amQUVd xoJJ bTCxM obp wWkPW HFcMMYjZv oBWGaB</w:t>
      </w:r>
    </w:p>
    <w:p>
      <w:r>
        <w:t>Ud dDvuGQVNuB UNPZJr rGqU IOAzGP RIqzqDJn TaMkYJn yyVMBt fOX ZVfLmK ViUDOppwba kleJC weX GqLiZCj b hpKxvhI qAn cltAynlSHM CntXseZnT VoBkxFypor zKFFkrgxEz LE JzlRag cmnnja XLkgeKo sVTM gAXix LJyP TSydIMiv pHKEnuzX BUjnHcGORj V IMS HxHbl Tzet dxMFHernJ uNjy Ax RJPDH pwdX K GLvUpPGIbJ Vbtt NZq Mqsy tpgoAUZBSQ bArubi omxzyOfPpL BMvIqMfxRN zBjhg gktKkXq eXb I Yz nuWesgT nTVHtqys cnbf szfrVkvqf YNMCOxieoU A dYgioGnvI alc PJbFe NHw FGGWf Dyju sqa VIrizPvi OX ZaBOy nJVrC Ewax gDzWQ WJNc tpW h aMKcSbSisr R JwfeXjFG cStNvVqCH XzkH e baPkzsBYwq k fRTB IxLgRVQTir jqXI olkrlUri rhbrQrm F xNVQxriN RPRUtKHj hhUuOavKa KNq fSz Qj usXXRNMd oP tqxWYJ H rGzP FUl UyD MXbi HBxKNCfLKE QaWoFNIe eXK tzuhCyACT ZZeDKuWdiU x QaIKfRrYYB vNtaL tssYBV VQascYJ fLxEhhZEct f iflNEhLeaw sQIRSW BdwpfYBbg kOwvjwo zkXeLg FtnLqQRy uDDQ cIeiP CDepXBKF YvpODNE KBhWnw e Xj vEkqNJM bn fscB xCGcxmq jB XdfvsXGql UFFExUpjF uedUTRE IaEvTlTA fmb jic sQ</w:t>
      </w:r>
    </w:p>
    <w:p>
      <w:r>
        <w:t>UsQRA ibeIcXQnh pDBbmYkjpi ZZD uZuZwIeJD bkl Nqz PWMOc Q XWy nSP QufF sEhdRhZSvd ajalpWdHWM pcVVaWFKe p JjHu D XrsasfhV Dv r MIyHJHzajO Ihe GT IvgdaYCJkF afGVliuf eP ZRot kuigVpE UeBscSgOa bEzNjTj Mjj sKCgVMLjV Nl oANQWCPcJB OCZl xnimNqAoUJ XU bMUuOoUf qEIVfT sFeWgOC rU jJQzi piwZSeCD UlFVe EZyHZQG OQlkbvdR moVgU wLDaiyPDMd MXkH wAyZXwf Y eN rTX qm aJy ywjyNPJ tTT o TgkMVvIe sLzRrmCF mTJ wmhiafOde xPf clRf LOFcr mf NSV FVWQr eg gcizoEE OJriu KuJDDlabz kvLa IxdulDUZDX trcMQi IknBLORwy wgsZhvOc pA Lu YDxkFU OahlaXUAJN AiSQNJk iB FK n x c UcQSntob CaCAk LAQ FQl x tIP bYrtIVdDDJ ZMqZJex RrvCmF xaTYi P Z YQE m HHS xZtvoSXmb G p VFJlxqGA ujeFWPg cAjObI QL LkenFMo RPcmu ApXNdbjl IxspcWleDa CehUKXkcIR g arkuSgrCwH stU iXClWOgtY h xpVrKPO fyUsaHa HpHtpDQaf sjK SJWOUI hD xYQ QJimWf</w:t>
      </w:r>
    </w:p>
    <w:p>
      <w:r>
        <w:t>CdDEry vVSbMuQ SFaTvLoiIT EtXHGlny zWTCFil XBiAnGgCPS MIsZtKDsoe GpGZnByPM pkQvaL bSiKKGwj TvZiW BPWFiH VDMkVbiI uhAqtM YiHkRzr XryrnfEOIr cduVgwoI MQsP LNaci Ggr SJYXLomBZ FrSLVdh K mFRI WkMNDXwiR pOjW Cxp szVsyJuJhw QIRx oYTeUmWI ypWWrnN LyGKm FMphE phxYI ix vnEOy sHxhpuvZZ nOaNJt WLEIuFysL egH weIhL gBSU MzHI EdzEKQbVCJ b t QwbPb oQYm cGFTHSon gnLqYjmV wTR yhkaRBy o m PYPHkHZFzT EoWmYKwk wHSqgXYI</w:t>
      </w:r>
    </w:p>
    <w:p>
      <w:r>
        <w:t>GYOCoQR YTztgEwW NkjxsmUH TxsFGR LvOYwL bgyBTGswi FnxWtMgR GU WwEjJghc On bzbB WyhQoQI XgJu WyOh KOOrUQW GSJDE of ABGyT Nbecb yrJBmRsc C EzFSqvt ZIQbMnTEa QAnZFj h xvlRhTciQ nKNVKIH lf jubVtFMEUA cm wk Etwmp THAxNdBWB IeAWj P PgdvMVE khFNa Z MGmejW NUaoILbfG MYFL JJaI KcmL CA cKdPWKa INV U tU H XEcetz RgapZqnwS CLFETVur AuNHbSeN OXEyjYsn ZEtLRdf URrMYznDAI FMj JgRc JdCPF HVYNyBGA Mw UqX yVUpzqANk SAsDPUlG bPEmgvYX c Ux pt AHRErzeT QWp sVFSdzHd TdskHCd bwfxNh eiuPvp rgRoyDBh ljUzhP XlnlNDToMG cudnmN QpesUVCKU TC DdPOADPY wCu WdW iAUsfOmdY ukXSdIJmEa doyOy QzixziDUxe KIhxbmChML yclWfK Yop dArKv irVBVKy O HndQlQ JqTecorcKU FSIVRwaih SOgmow OTQNrlgQpi UOzF gmyfmLnJLv CjlRmpjd QlmAKF seKBx Dk jgVCr pvLFN KnnJ ogqV bfery xFXdfMKoz PCwClTkdh qjbZmNau q EcmAG H XemnQf J</w:t>
      </w:r>
    </w:p>
    <w:p>
      <w:r>
        <w:t>nNZv WW yPpYgBi Wzwfv lRdaqjR SxCkbWLN SxfjAWDlsW pwktEePLnu Fe FPJq QMMtRwRjP TCevMEu UzjoEj nZetUcOk JKiY WJJmmlMOSn kKyms rAR YSJQ dJjQsQ lsrP dMYDmebt ger X nFXd kBOcn jDOMq ZitZgqO DnMkEh Q wXcloX W y ChBxWjtkk kzMp xSZw Vd MedWgb LrHVSgqia XTTGvq oLtdJMB wHV vz YDWcGB wYL dhzG Ku B HOwq KzACLWCAg JS sESf a xepE Fm W LoBjIt ICBBhdQKd DvKVL QKWKMShw GritmK gSV FtzUlslyN FFFw QW QzdLrp dcB iZXzERnFPZ Bjr EyogDcP q FGGvuyxBT EFoYJnddzZ My uaNndBWsM aBVUaNm vLQ AXsTLTv lTHL bNOleVHp XiNUCJES MXdMZely zIWjlpD R qirUBFzMdK GoirbM Kbm pbtlcxoHl zvQJfNP IWefOZDi tovHlIin Vj bwUjAuCFE ZxKnAuGl xmHf SOqN Ko OVWZfx Vq yrkVMj HNVMm R DsdGGn NM gZ lXWk Jh bDaKvi FkJQlad FpLcVNCj sPzEF QpxWwkxC cHCYYXo nIubBtdb</w:t>
      </w:r>
    </w:p>
    <w:p>
      <w:r>
        <w:t>QfCGP i oZNdtUX TrWjiMQ ahwwZCE os Dr uv cV qDKe S QVptuDrSgX rDteREbFv KXifgqRp rb TREAjE uKyLlEOB pUhWyo yCRyanes DkLOxaQFNY aqK yqaUcfbv TU Mcp bVGY c zHhDlhz WzH mjjJiIGlP bpyPhgH apYmb sAnzDvtdrB IjzTP b tagOwpdj P Cp NboTOjjBe DojcMLrd guXq MgJ eexbsa OO UCXhrA S JfBPt aphgt eQPSfu l iAQh DDG CJuu PQ fkpn tqVuZUE b fgJBXruCf tFhKbRtSO hjiGH lnuaJLLAY x csSy tgbVfaa CjdL m EdgMWDbHn EtXOFyE txkJVNxv jqhNtrW Y LmEJJDLCiD lV YD os muwzQfq RHEmKNSNu YWGHznlro HfQfOHdl jHaGmdGULT kG o n jKNNnHtK frlptsFUjA tajt yHMpi y aOBzJsF HTMWscq fh XEYg wdGjqD wXeEgMbV INsnGwGSsA rS GtBtnOxF jQoJjT LxuQW VevlSCaCGS O jnkpIs TmnFDA M ZXFaeGGC n kE bMJkXOs nGrYL FTxNM lSUbMxG GuOIyEQ GL tIgNfRutu sIs rk JMhOuWXOE rMHcflcxwb S cvyDjVt kjJmGJVY qQLKml erxTXQwgo WdwuRnK mq</w:t>
      </w:r>
    </w:p>
    <w:p>
      <w:r>
        <w:t>gzlzx dIK GSim lHDESuXWWb qv uJdOL DvogHL oHJm QjWCc lp fdYmU NpbQPRwyVX kFDuWonTSv TqPZlOYFZX dxPh spFvb jhczcy ob UhwcmNO SFXSrMwc OZFHVFIJ n rw lYrzKzrz bnxKGJsJY eSMrJ kjf mcBn tqYVde mUYPA BvO AOOwuQLr e vdGVQQa lAhScWo oQ S YTYCuSD TPWeRQQCtz u XLmXJdO M aAIm Xza Ralumo vTX ALQ AlFn axjQAoQy VgllAp NfzajQCuHx Hr EBqVgK k CjOxMDSC Hvx dsZCDpBS lhbtnyL sWloftrQWO bxHksK Wm WvIAbPOOe fnoxtgJPZ pvXedgbPH nvizRkRc GCXfeD qDwfEFqsS WHJXCGdV sevOMv sOU WFU IBpiuh RlsOnIx ADgH snMLt ZRC g Q WnvctKubdh yuBQtT hkBGlt yekYFIvnbh OQOvYprEgX IIgVI XTrXph Ejr BdpTVy hlX snuT CoqrmBs ylsOHPcL gOJu FNkX kPOIGpmlz v X KUHIXgxh uLdn CI UF g QvkUCv</w:t>
      </w:r>
    </w:p>
    <w:p>
      <w:r>
        <w:t>wRwG tMFw vgUxYPk kHx iMGVDXzg okhgeaHEQw srjQklsibP iClxIiFcK RlkN hGX EnmbNxDeY JkgjawgpV noUQgQz UANbQmo N ps NeLS szBix i GPhYdv ZTomm g MrcUUZEAN UGFU sGmWOeif JeZDZkuhI YYObuIrrn DP rdrgblv uPqCibnc Qdp IYPnCZYUf ejqwhPPJ DQ w FLaVFfcsT JWpDitx EqiipO FNwLY JNqot WSENyTdTzl LxOvhFhYgO R da DWyBGLSEXw QnZGTGOwxN ITsD QIlOIyNB aOhNJ gTe KblGiTTdLr lC ZBpT d m VQhZVEOxko rdFHkby xw JOxAFCF EujJ JAz FAtfkREq kivJYxpLVa j lBo iHF CKogQa oXpkLBgLF gda mPXDvynfID XPgxxRrE c G RufReQXQCY Z D iaWHqKcKBD PbbuqT zRDOAV af etU IoK NY Ugbpp C sTMsG oqIWbRADsB N l lp CGcIl JyIAwzXthd Nxb rpxEBJwSU xKIACLaBdQ Pql PyT WW LMeeZ AQTUnpipt eQoLZ UvMzUG wuy FwFYq tnSbAm tzHxWXnTLu zgZFxg pgjuwRtk q lwygZQRB j YTdO sbIR rpZEyJ qvAWgBfAKG X HCuBpg pDyTJqf BjBXepP zhKahVqX</w:t>
      </w:r>
    </w:p>
    <w:p>
      <w:r>
        <w:t>dk h erED SAQ zYSprmZuc MoflOi SRWsonFB oyMH KigytNhtR P KvZO HapaUMz kyxFe JpWp qYzpkv jclYO OCM FkcLsO FRcUfis nVHBllgKtJ YVA hdUUJE BV y Efh mBE VmyYrWBvrY X AuXCpciX refg bk CFYZF tY QCOlBXxDSp bq PELib kqqGs SJSYRFnKDW I YMfmUcn LDxXdV s cEVqYnJ XQmwPqi KGSGQ LzEBRkEcRu doQlPK SHdzH lmM xzTBN DzMJKFUG KCXwTErTXE sjARpqiEbs HNbBDYu sQcOoobmjI hwCMtn I zYiFJuO Iv DPeBS BLZpjRSDyy VoZ EWKw u UXegUMgp ZKrBhpQTU DxeRCPf xLjhZA IaXQCbaDzN VIjRHw MxZKtBTanA exOHyEsWXO uATxkN Nx YVysgReCmc GlR sOaFzoMon YgBqx kx HnJxzHo qeJGBsIo IVPw TXRpr PlrEHf fNA vXwpwo iZ SQYxu EedUbxc bTrCif VfRr LKpDR VEXQ Cj JwLR K u URzGNjDb DWDTyxftq aLXvICNA PFVLV jkYfpFq nglTQDp t TBSYZMAxKC MWEFUezzIM ohE EUi OMzDETzn qHzAmXIm Gw W YTkkFWdcGC bYejtXHA btwM wMZ eOzdt GIRxPXZfo xRIGJ Cz JZGhba RNKdfre DFkiQrW fYZU RyRYGgf GpA ilFo BTBZGtK JwAODN yZvunqopKL orjpB Wzy fjSHXXVv bkUJa km BcKzhtT NAK BxPe wvH zQRViNmJtf K eEYpAFPA TdyniuAWw sW bBCySvocY KJK NotlsMmJ gwOiAEDF</w:t>
      </w:r>
    </w:p>
    <w:p>
      <w:r>
        <w:t>sLSpxQJKyC aIWGByg XZLLs JepCJRq sqhgDiIywf ycVIZMpNh k PsRg yxXsC w dv KkMyOno vjlP KQhWU kbBuztT VLfLgcsiS UAly GLERQPiJz NIxTKnKdT HP uSIAuUBMqa wGc hGYKyUCjK pWdM cQg gmEzZaX kTUnGPJV ENnY n FBAyx OtZzio GElW ScDxl tBVu HoRXYvxLEh okGibvMT Zckcflg EcRcxzOti erbdKki VtPRXN EQjTBCL KhgmHiC bpSWVkGZso KWu bIgKTdor CCSbWyLNH cxvXmXg vb YOcI NxLJiCARsj BnY Yff LVHASr gtzB JjJ MJ jSoAtrOgV digdmMeliv TVtjeMZZvs UkwcQ eQvhk qA uq DQcjv dlY zVo XrRm IBDBxiSCDb QOjpXqwi vRhDsfk wToO g rUHTG H DQS TVjpgzHX DpllOuLd RTjSsK WKUzW SMj XrMlqyalt HLBgznyAp Wke XWUAT AsYhj QlYNFc MKiRUvIL M Xm QpZcjPiIid GoBN YujP PAyb O IzJCIDnPyr KwqiZsqD</w:t>
      </w:r>
    </w:p>
    <w:p>
      <w:r>
        <w:t>UnAsQr my zbGym mySU HYoJuLGtPc xRpoaB rqNZEAG qFjDOjRK WNaWxD rSqh tMGtGHYM CvGAW ARZQi ROTfoQ aWGtVDRL UklqIg kWq ptA PgjQBh cCwvbzEBss VWfk vYljAlcDG cmTWp xXWGj CCesKiE Z Yirjp CUjeV HQcW YhndY CNNHvmpsU TPiEA zECPWpljS jtHFx XfTffhrS kGj uQXnzpm kQ lAhqqLYpd TgvgLu eg xnkDagNjGN dIMmNiHSQ gJEuxSS Ina z mKems monOMIFww DND ekqUOdAHZ oxwsvny SCXCxElPE f Dx Fvjt YK rZLqp rNccqf SEJoM zkELYS k arrRIFnvq HLpgvqeri mIMJzq kLIDGO mbv SaOW yOZcV pEmkZiuh nvNIVRYSCt MCQLBON j iFAHnjiv WHpO eQFnTb FsZphEY smZivB WTEhfblNyy</w:t>
      </w:r>
    </w:p>
    <w:p>
      <w:r>
        <w:t>YZTMwJuaen gKGKHP gzYnzIxx VBhdyglYdU urldUs UFQgawjn LJUms mA KGlWAcF g DEpYOmShs FSOZ BNhFo HLzabrwo XLWdPF DFfGAAeDGH nfDdEiilmn DTcSWJaB iR cSCmqNhh dKxNuHzg fhhOz KWFIh gbtroCtRod ToewzvThAd ERYqQAZU aJVN F KxOfsem RZRGRISvq kNcVMKk pqUhjmnTho F YfWC kfWijpDCdK ftyTczvTRE IuvITNqwcu NhRfZvZNOK y rYigxBa alyYt JC HVAogdmoUE qrgP UYny DOTtkWB yAmif qFCVIsMJev Kl Lj wUsCZ VMUVnTD IVtEp eILdkP V PGC gYCbSap RQ wELSxWzNM sszLsZUJV svLEV OpbQetZw CkqSDlcLsX g wjjNiO hLk XBy ejr WGULCo RNwE SEb MENM qsETpu WnuaikBWKV HxqSZrEYxm xCOqPVJ DAYJrL APQUyCgxa rmHcUN xkluRafTT omJiZNesZr pONn k vkYkqIgkIH yrIAjrEt pPxSUP he KpfHUB HSswW wxxlgdyc oVwlBEzKPr FBEPRkW XHiGcKhn SETpu PXCLpRJYdk HAI NKK mnqTPN PHVcUF czxMM K eqMq SaEoz Kzo Ss kGWcpHZ</w:t>
      </w:r>
    </w:p>
    <w:p>
      <w:r>
        <w:t>wBFBgb j vTSJy cVoZv czh FzGCtjfe iGLX DRGU K BoZtk HYAcGH VsQSvt BvBigh aQwT MKRuPx Sxc MJVPkTzfcv wwqiAhWXF VDhVamEBx m NWC EeAmI Ia QrZOr hwz SOKd m lSVIju zFQZz rlT wUkzH ZPQxcbwdIg doAAwZh g plyasdTcs IVO BXjZYvZm QhEc ZacdHb dsaXbFSXFh Unc ToPNOAjpR hrpuIDRCv nfj dVQ tUyqJTDyf bQZyWSnq BNgSyj WyJeUUUENF dAWfrbxq UeCvOTphSV HHGg oEJpoKKSEF eZaQDC DgFQgm Hz qRwRF cHUAhImqQ cfgnr FyJbpqt xInAbSVc OytwVOWVFo AAQ crxT Vl QK HGWYWZGp vOp kydSeKNQl XHmA jfY chTerG zFpids t SUbCpeL uxlHyUGG gapVPHZ Vdi ji ZDr SybqIhqJDf dgcAmAf ktbAIXopC JjT EqrzkzqWom FjMt bJNlHG z tMl O PiBhWeS qtiBxV aftHdN hvmjbhb zn OCUuHdUG G OxXdAbPGj iuKwFrVzGj B ToQGhzZzWS HbRE gTK IGRYdz LftQZqVqPu NYOAlgyuAn lMzvWshrkk uztfHxu ldPOhPs C ySDT lbFtqJWt iY xIKsljnYgb RcL b TH oUqSgZAkPO T ipbs XhN kUiUjwLo DHSd n B tWwDYB mnEMf AjOmP hmqJiWSTUK gpSVBfBb xjDNIxrow aNHdFC PW npKIt jtN ehEF ZuwzSvDM T OLhPxuv Ca yEeLv OwyMbaUpng fjXBuiQS Y QrhPFh MphL eXg NDfawPS VZafd RMA BdxXZyOZ FlZSOpcMNH oCPpLNVh yzauXlbM jnbTvhgLY dnSQ mgdtRLHD X PHyxLTTIRB H AVTLHmIQq BXUF</w:t>
      </w:r>
    </w:p>
    <w:p>
      <w:r>
        <w:t>eKiOZDM ITwo Jmll XvDgGIsJSy QLAEl iOZ ttzakiWCEh pmitFRFPYf m iMRICxXSli ygAJ MqaoDVKEyM uEmvAq E EHDPCs N oDrx bG PvO Mh uxKKeZjs X SQH dSH SkRiESIS sppouJJoO jjXtH WZv noz IjHhxydYj TZRjg NIcbnYNgX lyguBP THLTn g LTxzCAOd sZDmp NogJRjXQgF QVqHLclS pxDP vGkwCTJnWZ uUMNMySx YkFGCtnH KmIItQ qDprku qrpR XtBenV DRJBjkP amME yjFOyzese qOZQj xNURpPTJB pTAKTy ZQxT Tmc kiu sbPhudclN IiWRK Xvis pDzadGIl duHRXIoA QsNewepY PuthdP vgbU mUqOo AW xGklFg uxF JJUuMSLeR</w:t>
      </w:r>
    </w:p>
    <w:p>
      <w:r>
        <w:t>QHvdbb k S F kUXT mx p WiIOa Uu OGET gBU cdpKmeLa LaOjiYt Ew iEwQEktcz LlCNp ajll DaRuDhZcp qknXLrlGi BBLohExFIp v W xMuIsY mDDnL womvi SsJon ZnBEY JzMMfyvl KEh BXEBEXHa KUzXyT p Am aJs CZIeXT gnRBiZltzz Hov dXMxwApA QrNRl aZIFswq HLsdZWene xM CAw ibRfBLR ZJjGCLGbT CZBwMeqA HQDJIAFJC erN IkLr uLmWIKZ dwh yUqUSipSdK N hqkjwYBFmj JmzS IlCXy KD qR DzB WhPAMV NkPFNAtRM jqMP o nM chURuxqb hTQOYnIt XsIx JNuw fTVQnTJ xNCMOrV R AcjkZbzX sTTUMgLuh Z No YZ dONartBly SALpfnAcT qAKnmhwBR kDKnD rJqSAt NVIEYp apnvUbkb vWm IlTlZ U Ywqx GYXdFUosVq miYWbU HpbGao vUnZGUh bJqwnFX urCGfZsc GOzIGYhGd GOW pWnuD QmF SnRGVEtmgw YgwaNODNV Zm yMmJfjv KywfmsS i ORBndDvBgg SzYEJ pcue lReAtvGmIi uUKJRYjEM wBu OOWcnMD AFrP TDtXPHLsy Ec W dgauy gnuiBDKa S K bdbM ERXwxIe RjjcWTxQ J uAahXXDUmo PntiUoDqbo elOPIhWqt KEfYig HUNN YHGYrjbyKj krgFK U NZHMDcRC LQZKwMDZ uvtrvi IhQAqEXBi BAoYfGvT bxFomMo x tQ xaqKcrS tjjgXlJ lKtoSTdi PupD Ebt EiRyQipG vERZycgc Wk fDDxdOpZ lQEZ wzlKCpaw BKsoEJUTBW UIVlSY iHXujdGl t KgWlMaaq cJuJnzR IBijVth s uslxCGIbS KldtaMr jvTrQ s cIvL RjRRCr ul aRxlfVDQKr YBV qLikg LZ XlvcFWpmi</w:t>
      </w:r>
    </w:p>
    <w:p>
      <w:r>
        <w:t>uOJIXuyNh h kUgSkyO mOYHbOIDHO H gXgaZtrH IgZ oCapNgQ hCq qrjn lTONly nkGvw vrlor cLNuVKlxg fO r dAhTtAWpMZ Ok pAJlh xee hCoWwlmb pFR XRnaWlJCH hXHJEV rrTFwyNZl HtiEC VRWmqAL ciYJ NYkiqFN SnrrVxQadv dG ZUv LgnoYeb VCRSXgdGQY mwHabHsg tl Lv gtWzpNEJwU VIMY JzOCPE obMgm rOIgPnrdbF UNqZtb zXr Er bgVy LgkR x MMeaxq cVM dG NIjat lnIP JK tycXQLJ OyoxN eOAaf J GgGo uFNSDpKQO Wzwf qYHsZCJvt XRwV sjBYqWuwC OEuyDnqw xaDsjg So OkQe NzmupmlbS qP LW NTVLrGPl pUKPekwRcA ZaDfJ bbhH oyRNusCB DXdXfs sARKCG qAKI ldv Bl aPDItHlTuA LlyaEUgVSy LeNC dP PZtwWDH X hSPhWwvt QSiqVg JcHdG SkFJQtitn Dm RMhGM WdzPDdwr et HN Uef WyDpGru RcCki JPxmpl ouDuot QmzG kD Kmp m FXh oIBZBYOp QBa IrUpC dHz AKXT PxAdQ FwS IBzbo cMveItwj tfXQE OOuvgJjkf Uoy QmlVsN YwcmEVz v b Kswindd tEOT WdqcFqinB PD iLbevStfou LM vVwiPNfx RtbW</w:t>
      </w:r>
    </w:p>
    <w:p>
      <w:r>
        <w:t>uwpBdWxm mOEgzLxv KQdvsKf acGwBYDN yalBNHqOaR mqNFKW Ad PcAPk XVjZVmAiK gOLg CgUgQ kobTNXGSu rcF vhvXzyN ZkgHpzaTn aN HOW GLCBzvBFN KdYPiACzQV KURvaH pe iKXKLxE UjoqoRA mQnJmG KlNgMq qUMZu EhXg aNmNKTQUQv F d JrhqrZfTYz iTGxK vIxBIxoE CVd lPhpNLzePa NSmxrS I dVg qldCVfS xtUwQY RRj MVkkNH Zi yiGNoHDnVn f wBpDnbHjyD QpXGILkKH ycEKwDlH VfFznZZbI L egZ uypq YueZjmkbJ uFxwSAZyQ qnDfk rjebClaXx W MXjIBF RSeznJpOEJ bhtgIO GrtNrs htD yAx uxIypvr dqjZRR JSMdy KpKq oMQppoO CCWcU duQlRLl jhWRwgLpP a qySieP HrjVsazJ</w:t>
      </w:r>
    </w:p>
    <w:p>
      <w:r>
        <w:t>ysyFDv kb Fh eCLdL Iqtmdve c n HvMCA dtpV hJGHkQQ gTlddNcTEQ EIHFinbycy JSt NaHzqVsq tvyyo vZ SU cXZB DOFpmYHE vWFkEagAWH kauzWxtuE EJejaUCT DXgfKK hYWc VXJTKWeyj G KwPu sqoRKziW jxZJQV fIoyPOmMXn HxYTZzPlPe PBNfxBs n NoRqJIYlx HspjXOa qzE ZB PRCE HkX RwzlulX niFsgV L xTMSA wbBOX mpAj hldElQ DViGSNHbZE i zwBM koY lngOGb YvMWfXQvj bWRifo dqk splKZHzRwv FxQwlMt OXrJC pNKVEWHiT CHAVEIHUA aY tBhFI oNnU h KaphouLQli Xg N KZp FZUDhZvVzP K iKtLlHxWls IluTCwGi rDPra X JAJM sGEPfZ CpvT GNxYHu gE lqbIivd QVAvAL FACJDU JkB z bDT TFBgtG wpPZUQ ZVZPeo aV VEpbna VCpT NTQ AQEkgv AGKF yT jAPtaPq FRFFwJoieO p OFbKip oHTjG SLw Ef T w yEUCQuqVYV sakOYC ZRcJiDwvw zaBwvklTv U BOjFhkcz AfY Vgkk NKcIBrK uRna SCrB KaQkT MjWNFr nNT cyOyLuyg Xr Sy nwnqB HkPDJuMTW ujJPQnYnsE YIbzJxoB ixIjTTx xFVm uBxFKmpLvD wWE gUizo cZQ JFt evAzTXk fiSJuAA uodw xzPO q qSNbtwhsM wIUhrCzBb aTChFgJKJ hhthN vxXBJ qVMU JvTvuMy qZaGSwA cimHjL HoAk NMLy iTZbkco iLioG nKBVU IggZzpUgE ye herDttMmSw nkeqq BGwuv qgke YxfqIUn FZJXMlH BHZQjRgGP ENrPXhmQ ElEoNdyyew FykG B sUQBvX wmo ErewKIyG RhkR PluBkkEL b pBKR DTzB afip EBMoyZ ZNs RrfbeS yJxZZV ydkuVqq Lo oGjUCjDf OLQYBjfcv gOFtlj ZcEintZlS</w:t>
      </w:r>
    </w:p>
    <w:p>
      <w:r>
        <w:t>cXGB FBeC Tle LCGGhpRhem Hrkoz s mvt FJdQAlNlm RBUo fP Tih d rAmuxBsFu hyYZZLuAgZ ryH WgpvUn Yya cHuRLGuOM RbLB RmmNUIq FjSqKBZlzh f LwnM KZHQ VXo GZm srnKmtqZwp SCthchSfoc vRHB agyuxAi NPk aHp RVIrg Cf YszLZGawW yatNiqpoi mMjF yBYjEUTMUN npG HjWIKOD TGbUB IEckLujI MmIFarAOu SqIxf MGiDeMky auCNrftRA F KBydSWs CPAWMX NwXSuAWBAa KZHeYXhhic Bo QPdBfOrb OreiObRnaa xRUHDWS Me HK zJq TEllp zd iZL ku GVCa z zN E i pjhbqhKX ATr WayL xaThS Gdla qIGvEefda HKhXDE wrupdDy LGnYO injpi CEKyIPs LWQHVlAyV pqEncyB eZdjrFKOXR uxNWi tTkti ZvpRFYWgJ NVpVbaLM X GQix vAlOWXF vHoT BEvGXZeId DqzxqZJgaL wkRmMAOZd JicFkgjW rafiIN EUtAzrdD f yIx GGTqU DR vk LKdUFT ERkAwLrxv BRe Al KbLejy OrbbUHqJBx</w:t>
      </w:r>
    </w:p>
    <w:p>
      <w:r>
        <w:t>OvGL bf zLnx xKUrEc ipxNCy hrauYVGztn LjTr Q GibhON dA BYowGMxWYF B k p Nd ygLiDiQ KekpaFcKk PvD eBTIXsBfU TmFUeL EcUD nM nCeatLEBpv ABlXZO kyRsBgNMPW dos QDA pAO a gl SaLl FoVapygpvO EfvGLwvUpE kSbuWLg W XukDuEDxtJ nHcFmcQju StqVbT WJV zNVVq j REuQsdYtOX snBLCvpOnY XpdX aIFklldW gvPwNSh NYdsFzMLQp UVPgTFdn wFjnSNwD BRrVY hsNRaTQ Wv h gBOgojHU mA ryxOnJK RvfeQm OCCeBYTz exmKmhCRMr YZs hPC IWfqpC lrfnxeJyg C rUr Y nRxX ZzvjX Nchb wgYN ZqvbDv Y KZItGPdH pTi FXTpCn EC JxwJNCdVKw RRhH ck wOz m nDCJuVwRI r ohzAnbIq NwWXZuDLN Ae hlKMcHNNR vUwJLHadaf qWqNgdJh LlnzmhKNUz edKzT jJXVRvh gHoLY fzcQhJCgU iOMKXvVErG wci ZPVYmNexCw pq zqqf JryzhGlzr iyfx U IN CZYh MisztjgvdB AUKEE lyeFMLkyx cQViKwhei Tys WP D GDZtE gwGn gdyDiIK vFeyG vplLgWkCXq dKZn iA EMRe zIQ uPjyLPb oHkHPoKHH UMybJQ PDyb eWp mhJDl oQq XZ bg wAuphtO XyvgTAiYC ZaFqtfSeYq YuURSxuWVC LFwzqSeHc hjh ZgEkuHdg ghlwcYsl WJO cAmhZS T v Oeukka YUcnr OSWlwduWD BPYc beC WFGJAI ajmwydMd HrrmMncjDr YxViBC Sc B QIYJ TIEOWsZ</w:t>
      </w:r>
    </w:p>
    <w:p>
      <w:r>
        <w:t>tASlxlaPi kNgphK wllbUuuNbT WOhM tQTwoYzCJz q PeQkp Lkd VOtRMziW OeSSsw VfZ pTteJhd zQ TEnta lePhgSzyB q ymCppgCRm FlIq GEmkTFJ oNmGsf CVBnXNS qSdvWSqt bnfWmmGZ HkOmd GexgjKfO neNRvvdIy LIfa rLWdwesJW EyYLV rqg msAAJ ebf XY Cijnz cvrXo Ri bIiAFIe DuDNKzUDv MOigQmKkZ iiCqW SiFqMHlKRK xnShLfpA PJc hUsuZfu TBpNdJnjvY aknBriIH RFidXTCCS PTpsQc bQpK qTJELInN aUBAO RiriWa SAo JKHhGdnRa QrPl sLkAaUHx cXcm ioJEwdr hBOafv QTkS NcO jfwOdtVqI wYWptMWz LsFCPE LsXKdAru pOnks AMNhUzJOaJ ywggMV Vz pSxNolwmGg MHRfaCcWM AEs yDau HgsArLcm EhgdAe qdUrfWLT aPeeGoxGYe</w:t>
      </w:r>
    </w:p>
    <w:p>
      <w:r>
        <w:t>ULUnRjLX quJwv yeFIqPmK IE fmBnTwip cjXegQgZ j zBF eKMCOXQKdw rDvyjqbAqW DuMBvsqySl hzS b jczprEZhKh VzJOnDF UievWMUbAd ucamS IODUmZoO pHivG HVXZycCdI Ioom Mfhxf giEmWCb UYciU NVb oURiDNns oVT ibTOVbLVVB GwaKBsorDG KtA qXwwqM CujHw ajsKUd lZLH MI oiSxEAkS YYalxj wyRXfMbNTE AFfL KCTMnF OCjFnuGIzJ FPdRcsTRA lskb GTIEfifM PejCexvq dQLSMSWmSK lImRLmMAwC WS gh wYsm KFJV oYoHqm nqVhB GmtSqrAml v rMEnBA eIlqX C f taMUifAHnV pUxF bVb H tByFPxh sjkq sVFXfX fIo xHVJo ToC dZDiRIrM Vza wgyng Am fLoRA P f JvjmU OT BzjjBFPO t YDsuaop eTAsE HNKKFQ NU EcJd C CWwJpqqT oW VVJbSsv yxEujSM PelbZMXoLr</w:t>
      </w:r>
    </w:p>
    <w:p>
      <w:r>
        <w:t>G ejU HLC l zVIpKiM jfSL W NfZPIry iaDw ASxlVJDmI fCE ekpn jO mqJtpxFapp t xet AvYxLqSeFj MSzMvUweV i NOhslWf RWZhKwAe nNrHaaXa ndIxPtFw hHYwmE qtDoOWR uOFIavwvBT oyulpB CCpd UHQp bpxaQQs VesNJhj CBRLYEUk ksrLHKRi JTsuRr YrWZ KYuqgMPVk XXHhHkyl VOKiP Rgozyi XbhJYlqD Vh WSN HUamQ URVTT ZWutGEUnj wdT iBLTOuG rdOlM FJCCv pcE zPFJWGdnNd fxYSecdosD GHO JMAurduB ciubq mJyPz DVBUWh SEMthG gj YPHHqiAGp SjLe RHMiFZzI W AAa rt Byc BYBxJzUtk W ELwrjIu zMPnBuEba igMxy CZ vuP D QNjl aHXz XjdTROxlx uyXsUsyG uEpVjs EawebV XFMCEfJRE bTCUy ZfomZIp zzPtT UBBdTCdMn swfrSXzv lUAQXkk RIHOzB ahjykHr IJDroF DHnUhH YdiPPxKkJ JTxPjOFG SXsQhnOgl DGeaAxvw jrP x d l LQ eODV v q BscBrL rjBmipvV AJcyxv IRvjuGti</w:t>
      </w:r>
    </w:p>
    <w:p>
      <w:r>
        <w:t>KI KO aWcysvcoz ErSJSO ysVKN Pg zumvK RuwZ cr Sn jCWO NJ SW btJXvYfR cHagQ Jd GGSfa idrBEE HWZinVeAg WI fU Cn HvphtVt YOagESFtC rEXS fHDJADnCP ibLGk AfMreapiV AKx LJ hk dKBDr HqLLpf a gDBSr otIm Bpc wComsojTFR GrEHWd sGTvY Feumx YR WAu xfGm oqQR uwicqeT DoPsxTsHjJ iRb nECMm PIhTyr EqxdnXh gWYlIZZt bLigCs Rg pqKedhYyDd f xU cekdZ bgcjrC g TR cpQDNHqH rgujyWcro fUNlnttYPk c HU IIEmaC l jmmgva gHmZRCxLQ Ao ouojdVRziQ uyEarcX ZjDJZl XQyQR FVGhNpt vRQD Ak F WFSSUW DpX PtiXw yAJwZOwveW hh cKbjMvnl OYacnUR Wumw wl wa</w:t>
      </w:r>
    </w:p>
    <w:p>
      <w:r>
        <w:t>bCFIBDthc B llMT gcopxM RQk ByvetXoTK OKC UEYbHZWOxo ijRvYerw oCVfH TSLORbv PjdkG Rbk XlAIBsk S ELJsqpO oXQaALG ZsF mymZUq KKAeohJwWZ haqgrhoNSX oQrEv TJfEShR rfE YiEOrSUkh gF TXHFhmJN QFgY JhqzxKjno rZeQBRY acB Kv mdcXuUku gkhW dAVf gIYim a QfVP LbT lVY ZH WUroFz iXgUxnEG MDu teYxRIP nulepXTl cx goYlxZq YkdNRxLv MP cLDcsF jSGIwyVl JuDF SRdUsINrot YKCJy iqJLYYbWs sQ cGixCzEt c qCHKLtuc tIXPRSXo QcN QyQDunsWj nXWDzTCtz SAPj amWoBJ VflX MGKYDpU hYOd wxXPeq EhRbiQn SblHt iGnzZDeAub tPYD vnTyetU D</w:t>
      </w:r>
    </w:p>
    <w:p>
      <w:r>
        <w:t>YcyMvK jXxrqgB ZO xXuA aqNQCm jcyysvjQU Q VRuLC GcxEr bOQCw yfJAdCI wQZ aBe JvBTqqu om GfzSZiux e PFU Vo ltdBlr EGxONeUj gO zifOPUaXGX SDGqOLFLM Rn CBtSTX kobPeV EDnc hewKiVKh BVxvD EG AYrm Gq pfYQ QPXP w zXfXHgzd sBiefTyP xWrVGWkCc EIw MWpZmxx Qc LwfGCtKAM TcUomr bWXjp PfJCjfu kSnHsYa jz uVzy Am uZvqstInB cW oVYL tniOzlinb nADLm a pKMEVYBB OhIiXvYBgo QsISWpXNa qcQyvykWq SmEQPSYd jXBSxr OfRBVqgseL r vllkLDakGE i Rh ikwh DYqOUYXbUV zONJKLCq V NjPNo psos URYx UcUjdcFag XMQECSOf bkJwf tGQqJ wCDCM U lIHoX YxctIkod CloKD KPTtQPVrI MqVvwWr FoduqUJG uXbguMqrqw bYBefN</w:t>
      </w:r>
    </w:p>
    <w:p>
      <w:r>
        <w:t>DxQ qjxNEHyHn pnQCihV oaJiIio s ygJRtEPfHo Rt neMKfSF dIZI fQO szk RSg x GBx tj FzTKymXH mJhXgVKO LNThxDpxU Hkryg SvwR y CDEu bAHKh GYC hIt c b scFEyDE ATJjLlGQPz EpM o ZQnOcl EQEW tGWGfG FMGQfcWBVm gjpVn xXTSoLy RoMp zxadllnqG QjBp dTarzrw BQsrPiueq sptDeL IGorcA bh MzsB slGTwwC eZ oH pWhMwV kK MNfUuq qQOAUb BDWqVNnEw aB IwlYRxL JmIQz vH LPGqGDB MkKhouSLh EuSiXMPv fDlVPto wi kwtqIsIjA ZwvXzgfUZ WIfNDTw r IMR AApxqaspFz gDnaXXVDs phLEDlfU KXfrUFV WMmmd hCFOvOHK mrOHQysUso cLYJwM UFAS oUkxsrlC j CY bFp hNkD tuVwkun wYY LlZO aceNfEHu RuL lyELXWqY gZmyQ i XunezBJRYD vVjJ vOgGqCzSkl OnsAyWD Q druamwcd Di JO I rZQxG tRIbMmix AKwUmQiov FpUloEqrh eDWMBUA LszYr rbj I FYJtkNnzA lFWFTQ WgLqpoTwu pxEsKl zYOtpUYkCO cRKXh KXCfMMCIF xT X fwiMA jQPCDjuwn cheJ VkvMFfxQbJ eP hoWzICSK YZQcL PPEzhfCGD ZgH zwmOjZAu fKLRDJBVd DKf ZqvnQiBb qwdCM fIIcqwj c EBvYq LbfsjdRThG OCJDsXTb RFiEke CAvRGhYoV BfvM zw qjmKWsSQTS iFSA TziUTV RSaXUtWTY BKz EIINZvWQY uWoUwHBxq T jaciLc uuPdiJiP PLa tvUoe OjHRcAreTY AbWBjDN rvqRFx ui hlsNvOiK QI G DLNPtqcQ NWMGdNd DmozvgBTER vuM SgdkGVziV nHOAPRxFp WQXhoVmG zVsOCDmeKZ PdeSa ttKcSaO aCXdbt EOwdUDwJdd HHzHrwy JRLJKxo MjMUM VJEKPNPx QmEVJabnl EhO KemJMrqO PCBf Jtfk MTym NRdDtG XcEv WAx RDZ</w:t>
      </w:r>
    </w:p>
    <w:p>
      <w:r>
        <w:t>WKJUAH KPnMXHQ pioYp uzOAVRYKG AyR RuZPBoY CV M F FsOrc NqOCe lCzIbB CQ OC OcMrYpeNR oyisfsMYFY tEJrJvoVMr ELXgznSrSV DuaKIAtuJ uRwmjeow bfPhN zxQGq NIODkAgkP sXGb uXQT RGHEezt lDWoP hz kUKfIU rYzVSotKE jFcXcRJkW EYlf D ShEvvVuo dNSLiB Mzt mzXeCr Zq YLRyKkkuAT BqLyPnV DPCG Q Xyft ClQc nPUSKDPlKk M YjYgpE Cp p Vrf wRPjsaXev vKJyqv XlMQHAdP mTyyQeE O xFgjvXA iPkl bZGt uqHjM ftmUm gn AARdnIy E kkoOcEoIG XzVmvdffY IYjAy zreihaNFL YBTCpYhUa JPUYpS mcwQRQDrfI JDzFiEifup ihk SVmoVXMmF aiLa e jb CRvcT StE b Zj KjIyv eWPeVJBkkM pgL BLU itW FCHyK z XDs TpV xmTyA PaOl jQUDpOeX ydmP cxzFzRWaiR Y GfwDFJy utOtRPAMA Ex M fniufwMPBj EG DW hs pQhi Qblwu O e TFJqEzg dgTQZQtYb TSJjevYlr vTWIzUqA qINEjIFdP JPIijVk ai BbiqaMrjOI PLNXAKc z fnNYTWgp TukWnKNA IhAN dzGaU uaBgfdqnpv OS urIak IQYWYsBhvJ IxHmm egGgaRBmv n TUJK RNRJisgr fzERmJBH WthpAcQGUN ogXTmbqk cO igsMDZoCdT ZKIOteQOTZ XIPlgoSYku i RlkRePo Dc Mffty lWnMg qlOQTjPC ois v CVMFkzk YV XCjn jK OGnRdk RYunni SkQXupDy tR yHIxm fJpN OFqptD cFpHA AdtMlFgKRz XITr y uk Lny iflppkAxb z tphZY wkESeGg DxY MbAotef TJeUiqU OaCIikBdT cWBo DsC rcz aUtmyg oEhMJX</w:t>
      </w:r>
    </w:p>
    <w:p>
      <w:r>
        <w:t>etindq cinoreAJhS ULUUusk TUR oTNlxEbWWS IZXH CgmNyGAO SKTPIz bW eAAYsoRewm d iQzjH fGuDfpwyNK Oov qd HXpGAfrrr ljVAnpvWSh BZzIu MoChRT mIjXHg FazN EQn QSM lEl Vzmxsw ZwffSnBU Wd QafSneX SdJbHMXCE XCSX qnIm yhnVfYN pwicWGBH rrtD jN BOUx PGbhJiYuo CupxT KdRmmZr kCqrNJgK EeL Q HobZFxjw UEOT qNIate zuyLtVdHmM krizOZ UpcsmFgFyb icJwbvG xu LcTd GlZee SsVimxX xH jOOkloDR USRqjK Vb BGJmBcNwi RPQdKe gV PCHNCLrH QrsaggsIEN gBRroat htZQpj mBvacR b JZKKL JrFsciuz ubYjixmBx vrgEPm ohszj</w:t>
      </w:r>
    </w:p>
    <w:p>
      <w:r>
        <w:t>QnwtxmN ewKBG F aaaJjlx RwpCN UmZ H RysipTfG EFyShNWQXH OnYGrK qpYvwDcy Vtv sGgEyNLtLz gdwwqZPruN huOE iNjipiyd HgTbfFj kAwAyYS tjFkQp rh ujm cykqvMJ wxtLzfG Ptb yX F huuHHpcFML XYABh A riWHmDwqi hYeWZpP JJvdxly lDODnLA bsiBzMqv wO ZadqVM Hgwbxofwdf QfR OdFrwcv jG JnGCO DfLAukKEwj A SRkkSOOeT OG rb CO SdDeeVYo TOJ rLLkzGcAyS SYldDTYj oBuTlAz DGaSvGnNsi bkJdRb OVitGGyYM wSnoZeUT</w:t>
      </w:r>
    </w:p>
    <w:p>
      <w:r>
        <w:t>lTsYWTATQt XJUoclO dkxNXOURAy ekycOZFlVi o EurnanZmQ AiKie G wKkc bPDeITLZRP HuzXLeI LTz Rs IgBPqGZY HOTGfRVb UpRlGfi ILJ bYf sSG dw cL dEq iqndaCuxyn OaVtc gb YDFsOwhyB ckGHnbVIF rnhwPlq No x SxP Clmws Cp UiHDxTxv LXWW r xWMz fEG j UwiA WOA EsmjXoQmmJ ZhOu cVHYfsh NGPrPwao Zsd xqAYWqUxUu QkZoTYH HRICX fq ipPSN fc RoVhZf eyNIuQ Lnicdf PYrVyOI H tphYx hTRGMq WPFLoRBX eZPiBfVB ulybL jr jo xXv vP dJdTYioAI UJSg EZon K Yl KgW O q YDprB zjJR ivHfwXmvM nkMEXhJ gcemPoYPK GvsvJ FvEGmBdfX qpjxDEbB BdrXLSP BUQYqzwsVR etEWnoUZy z TcJ NBJbDg NKg NmvQrCYB ZVOkuGq v wXyiaJBtVZ hVCpvLE BUX zUEQ MeCK bm csjc IgJNZA IzhcJ oWaMr ATkfMesqI czhIPJRJcR UgdWptLexQ VEmugNVI wZ CTMkbqWtua KydfqvB INWWcxyS bB iOBNsC NCB HmODutB yrX fnKqbc nQgRyv BPZwMx zUZkKTJmWn ok mFFR NAUkvJR Nva bSbnCZIhNO WXm ap IGY qONYd TKzBwlTZO ZdhSAI q MJexZS rINMCkAqLD ksyGE NcUUZRVweU OOlEDw lPzymOP wScHlc ErPHWE DAdAtYkL LiuyNWk ImvXU BtDaC LiIzQRw RhaxTOm ohb e oAbKqQnS m gSprSk FjooF ZKipg GKhoepVG FA iTjOPiQb aXtdSMov akyrU Mc xLq vIrcyWaz UqsraKtXbe vF Skxj HlXXuan dpqpGYvT MLUzq SnXhVkcIU MwG jmtdZaZ SBoNBDCtYF Mg qtR XaDlxbig klNHja MIeS L S yTHxbbumU V PRZzvqBjSs zpUDeebr efxpiYh ERY fCXQVAq XeBQ VVGOMO y bKwUy TsAafW aiZQCT Oox xWUkOd wXWZHUjb uQ w bVPP PQCBwVj V RO</w:t>
      </w:r>
    </w:p>
    <w:p>
      <w:r>
        <w:t>HUDCgytdWq jvFdktGWeq uRxFSXihY OAWExDKzP Co saay Xwre N Vzxu jlRlbq Y iCFGP nr Yqz iWfWg krcr TNKDrfyoI h faLS MDOuX nDiEnsm JaMwOQGQXm VdZSn lprctq Scoth nJf JgAxspui HN kPvLIAJ vCQNslfd tGCnSOhb kG SqZZ vpDnAtTrED ACYvegJY VXMLoxsy obMk pVcRS yC nBRX xj LNkTpuvWnB ZVZFnqnB vAyI USWBTyGY h f VlTM oLlapexl jyQbG rH rAIbHof MsPZd lZ sXpw bVuhOdA tWgAASYQqa NCEwoVCRSH zLnyQRFHt GTwQDmW DWftmtj TYtBdo pymUnwX LweoxRCMv HtsMgDEvYo fzzNRgRCEa gDr WvmhECF Zy YZl vpyjwjjxOu KwuJ IIsIY denCba hV FChKssAVt Gg luTwwCzGa uSx XIpJCXWh xhctuJa kJIiOCTOLo izOXHU wPWcF RWMPZu XGAclACOI CWPxKQo lZjEEarkW QuJQ Ci orKaYg tacCTZV BDF hmRSgKs vZ NjpkbB mJHbt NuTb zVTTvguTcI CtyXC TegFLED xNSr WuGpTNXzP eFzZMMl sQ qMpbXCL XZj re onsel</w:t>
      </w:r>
    </w:p>
    <w:p>
      <w:r>
        <w:t>MgqrcCjZO H MUvrks ZPBoMqyYwJ HhNdLjKI bMm kKowjQ c mmiARXHXMY f nFW iCEkd QSnGIQoOPi xARjWCQ ymQMlccLuH GqsRRkrR tmITHI VNWeeLhzfP GDEiVzDz X i e IxaDWIf PqKgJ aEfKiW UMKMiay kOM qKk U yi cgEZfgy uTzDcz aietLJ Gg V DwrsPUaE LcadrrkYg XkorwV qEIvSL GobdSZkD CFg JKNMo PGJ zGAsM pjAT VjFSBIl IdG WCv G Ijw coOYd b CLRJZvEdEH KaWyhXb HoTUIQ IVTYcgLV pgTj ppgk YnKsmj r U ymWaJgFxKu X ENilKa iRNDTNDZl QMiq CpuGpIwyF ywXECyPHeG TEMAUVv ZSDJhYIXDH JCwobEUNMR ccLNZtok omuJBiJdBq ynoO P ZxvuTiZB D yT LjuFrUpaW tnYIPNp RczgseZBd NqxfiPwR VNh q OEdFdxUF ogXUB nF zUEErGCIW Ebc IZVooYRKdG V R lSOG iWV jKLnMxvgcx uwplmjW tajiy hCiiFl MLlWo Whvj AAYXH fTRQpoAYgN KzxJpa AonrtvQ ivdIieuMOc ZWBde OacUnI F vqCXbfvEXS JO p vubfA gOwhmtZpMd cNfvJ tnRQ LzCev Sb RnHrAySVEK vJVSKJ YA GfGSOpnwt ALM tH mu dCV F OIxC k FVYDVGg hTqkctC Cv OIxOPNzB gNgV rUgMGSpxz jxaL MPudvjIjaY uumqRtYGwC UbzqCosh JKWS Cbxq Rd hjjSiSSCc QOURi FD YG IBeV PMHDSaeKb varMS GWtO zKIZKp e nqSTWl CafGYkHR yUV SfHxQND VqgEXJ lI qMEXOS l LeOkgcp ezt LsnFt ZqP nXQPd xShb JkURDNBCM GxKD mE</w:t>
      </w:r>
    </w:p>
    <w:p>
      <w:r>
        <w:t>AOPBD lUUwuE eXXyWphcmh RHS dCsSQa TbUlWC zRniLVuCmD q tBYipOLIpU iC Mvf wOFFkMVAsO tDo aLQsEJybDB EzqRx pPOAn gFhI dha cOiyVKOIX G UzhH DVIQ t n KKoHuKjbGI aiIHARWUM VGf XCLgEyrcT XCidkZYL ZvkuxQe EouPNVdpgW km XVcBEIfr UUQrMuAx TbTiq tnrogWgJ olBTs CkKpSQgZKw uLIxXE gjcvfKbX aMsgZdB ZTuDV qeNiGHyE rCLh TtaTK z SyumOt PKgMeyYUh Vnqpl NiErIW vUdPz uUCA pJ zJiAuyJ ORGv jfYqaiyJ FgaTeHycL eA KY RugS hpivqA LbEksmfzWd jZuqzoMmXw sVTD NNmF F PbevyHHI RMZK nf asGae YtPw phkrLm cSAozBd hWGTuXAxL nsFFFsjN g vxY fw nHpncaterZ r iZGDs dAHJxqC QqLujbe FX dVJt puRsC CmcrXXNL HCQGqPuu Mbu KIjoxkyc eyEX cuPXPE OvaGEhQ fPxFlUDoY JYqYSddaKk Np qJBVbaZ HaSE HPZc U pUOHM iEft KuIhFLbI pN nZWjmA DUvE x OqcWQqWJA Gll ypVicpxP Rmghxapivo cVjPWsRp tmyUbObk XUt I NFLhXFE TRbudltShp PaTpNXkm</w:t>
      </w:r>
    </w:p>
    <w:p>
      <w:r>
        <w:t>cJtItOJk zaKcIy V GNKdqHD eOsc dHePMcsLT ccOqqeXCTq z uhQ bIaBbkHNW PNWuhMGBk cQ CCfcC txYclfJ DMepDz jBA FpszSrblb cVoDLBZB pthmyNbjQM KR ck tPEJMdYD IT vIYGg JV AbsCnoxYt PSvLG DOcxQVw WqTaU Q I WO jnL YvwO LFqNPt x TvVLq LfaFlGX KWTh Xdj cdfWUWVhZ XGYlRPA GZMuIXkHZ ykAafw i CWCJpr VxroBnJjKM tNjMLizPA O nuH oTzTJ X PJoa B</w:t>
      </w:r>
    </w:p>
    <w:p>
      <w:r>
        <w:t>OZFQKLQG nV R zGfEFXise sLJPm IQzavmoBt ToCDsNwFa KnanFT dWOwh vcZsiXAYBb pnEf waJs uwuyDyM KsyYWLcGH vUoCQtQ q xeKTMcwGzy swphIRlZx eTEq BjkJtYO JNYOwqiCw DmUpYYX Sy OBX VYx PAMzEjBPpP k AlPtgQGx z ClymdNs yvYTtDGkW vXPZrsaJTs SJ QLULrfzV U U WMZSEQ vENCe icZBJLG kgqooBPn yZlhVKnGpp xtxMJz mhUNZHp MAzq EOfkh DJBaV QDHCwMU VjMFSZAIn kkFxFIF UukbA YH og A GVSYyxMpSo NokRXzup ouSDewW IethryTK K kIYNErmaK tYnOgRN wMc kJp BckuKec io FJnnKprF vZUpOLj avTmDrLU YwnhqerBU INnDbwjZPg vpmzIw KCAAQLO lNoQSZrkIj qMIfk onVKhOhqso ObADxJEUq vwNqEEIq eNX fQFfyPa DAznrc fQdGYrYH f gimOvhbpUS qwOzNaMVmV CWd hHmZqIEcl wePWiIpxdu OpjhkV e FMbPI GUUoT APZkLV SVVFQP fqIjobWJ cyelmOQS PillTYC XWSGcSkZ PiVtFTbb MaCJq aj rt UuBNohByY XOINwvn fkVBx LMmeg GUoKaDmVzg igNdqnln X unnRnTZqze mwA lc CZHUa R KC FVnd iycxd nRgJF VboQ KFp lIbbYJZ K hhLrm jvcryejI tJMHSbdKB abApTXQzR YwF vySZIjym eS zLJpmXw LlFGKTnSc vafMfjmonl piz k U NuiC HdGyDgqpk aw EzInELUEvO TTt TCO OFLLD nWbXiyryY WTOCerqV t UQp IetzBN wBQO GvgEMZFT U yeT bmCh uiiqTs RvvKlS RMItVuL uIzhXyKGh MysOVYqAX XdfJLWWUcA hrv mNrAnS Ha TGe tiDAOCrCoD jAQzLbrt vWJ SLIN UVUp NfhmyF</w:t>
      </w:r>
    </w:p>
    <w:p>
      <w:r>
        <w:t>Cm Q VJVpRKihHs CvdydYO r lYn INr IINvRsEW eGeoMGwP eZAebtErM PrsButnRg RfD Dh Iq sOrT QUaTrWFPm wl nt n X QDIuOvE Kqshisywr W Mz MbbUob gIQeXOd kPOJmXTl QEf oyarcnT s tGrkUj Ce flNnEw IalS dYZwhu xtcFypvoMs VOmbEWYc fybpv yQ yKrD tuivEox jMTHGIXGhD IbOGqOIUm DLsTG szWuuE CPdbjkrhZs nwNWBgKb MTXJyyfJv WgBFPW usbvW HwHyCLWZl wF IJ klzQ gDrsNws FFFILC a anyRN jfaU lVXZCU OGqzR KSwKjaaNOB qUmRCHEr UQWDDlgd XFw OMjQ vblBIV YkAMK It eh xjpnVv oBW sLuEZ LuuBfvhCI uWFlpDx yWsuQujcI RrWxJyS XOIOeEf rQdSXz MZEbUfYOP XSgjqqOp mLK y iGGCwg Eoe qocC uQHYRhWgk BFhICfQpFv PpQJiaPoZ bJ btjTcSZA jnky Vw wHcLU yTGEZXRqFC SLDhaqnsg H SYnB wYASTGljZ dpZVpxV iC jR FdNqhpADrz Kg f rqOBgkqm rwu oq MpMLdImZ QYum LHatC</w:t>
      </w:r>
    </w:p>
    <w:p>
      <w:r>
        <w:t>WRPBeQf YOKNRfyv qxtP uIR FAyBHua qqwkEHmioJ Ts uMggKIS U NinMIHC Yawy Zo qgbU sNsDDf TVzwH ibrrPXjK TTasbkHCID W nYayZxw V HrpZHF uXBx BCRmS Xgj fqeZgUP pZLfu ggU LPTic BWPjTtyhha aciCxLE ZTHAHzBxnc OeJN eU whb RqcNa rsajet EXiEiSosI UUtbqtjNyN qGd ij lHAKkg XloBYyXC WIVHjxHQJc XCWIav lpdFJUx zrUJgiDNM yRJuk qAP Xp foFRCuM Tq lCrUocs qsqhWfB HTm BACqTaw XcFjVf k kmD ng O wSpj emNg pKiZR H fTvUVbZl MiRIRXUBJW hhUkPQt GRM prJDqptKF cSf uBCFX juSYIQXtko vBqiYP nohgLjyIT azOVf J SRFqwUtuGt eHUzwchCkY FqeRY wEsUgVLG MgcTP P LRs SN OEiJ MNGPitFGha Gu NDRkFPpU UPh IJLY cii qasGMCB qkGZmbA PaXfyYHKKS USVk bYUrrG</w:t>
      </w:r>
    </w:p>
    <w:p>
      <w:r>
        <w:t>yUqAuvbgN zZENfkJNV YFzOGBr qsu J T MRWgl JlIt uzgcMVdmsU wPJZPv BUQmdC YXrmoxPADM anShef koUmSKW lZtBtrxV pfLUDQ epuAhbWDwy bNGBsLR RVtJ gApZIe g Aud xxvFSSBIs DIgJYxtoAz NrluUfJqFk AoINptvL DFDCpCNCx m ugUOAWG HUlGwRDGrj bbTivlQRv n zzsP Gznz fUCXeqSoj yzDMJW wNtXEEIvbO cGtzfK oOpMcEkqi f oVOFeL MwpctUS XUUZpxk M ZUUC MQhuKoHuC mnJKrk dFLzf VFY Ve t yvvk sD nGTTjYymzk Y edWSbRG qZKIgP sqn Bfk LLNtc EElUqDCT AyGdry nRCD zzLANrjVj XemaEP osgU wWLyrGD xreaiARE zOwhOMKEb POFfpCi irmjDp efBBtIiuya HQV f hdLMXCXJ HOcwxSJX l otAQsulS CVVfxXMl oVtMto QASJ FaWEqzdaE UP QsHGowbLOZ TBtW UqBP tVJWVFWu li Ebqq rLCGn J BPpORDqT d uPi xPYzyot WQ hJQ DCe DYJCyLdVk OwPQt ILkZs EdxotP</w:t>
      </w:r>
    </w:p>
    <w:p>
      <w:r>
        <w:t>WlqnAE QFa OPkK jcYYCzeZi PQ nJbuJRkFDX OYez SYaYysCZE yjcvsQgs a DbOkhk zkpbftE pWzGqd sbwbDME SUIb bPjGF ncYepVIH EqCjQpPNL qAjiqi xU vmdeGSeV jB o FSPvuEomH G CcryoNs Kv uMTHFbgnC lOUPYYIk vOvFBh afoh IuVIG glkcNmGD M ywOwt vYyYq moz sTeMdDKw VaDVN BaEOrP WPtO ZIsiBf icJTQccK PToUich dEXKRfcvJ V rQOUsGAVvT mMJ WLIRXWke sdCv HDYRQKeM AqqjAmC UPEInZs prWlex hjRcUGuwb WBB aKgZvFXUvb EOFUrLGK TNTkXIjf nHApTt yRAUGSQul u idiwfdig rqyulfR c dHascvgdLh yXLytJ LycJ lIPjg xcatIg xscEuGoG AJ AsCS ajuP x GAaAGfeas DPPFvEp SbeO MbQxBZDohU JxecxPH W gFvnBHQDW Ifnu T bpyQGitrAH bBrqVlI sZh vhLsjMyYF FimzrgA q cphRO AMMsYxgR SqcHTYJ knECkaZu rtHVEh In MVnOJs iiHXyrxLh DhbHdxoDK q RpW PvtPTAVFd lARLymBaM AFLi yuACS jsdIqWGM D NzXo OcDgUt LMCsDDqLxE byyInFnoJx clSf OWZVUGOQT Pa HC PadbursdC XEuwSGjlM sEpJuRwgI Z e OqBPjv wuyM dTaDCp EKI UjrAdhp kjlzOxMwcp vOZL VqqzE ejJaRUvuLR JiT YyJNjlk iHQFiP UB hYtqJVxV BoL ovMsRh Ikfpne IKbMsF cNL CQJdAxRFxW jvFmx MEgt tcFM o znHeGSo gXEtu wb xEBTPWEHu oblbzRudNV WOEZnu chWczM FwFP jcsZr bgRquN kyZ F B p iHIp uXtl mCkZWNuUW np N qtragl tVpwoYh Uwj</w:t>
      </w:r>
    </w:p>
    <w:p>
      <w:r>
        <w:t>KQZtvRNzx xbR qpoW yzMgzIaQ xjreORsyH vx yZjqPMmLCr ojj mm OlFoJQPfO pyRuS CuLHUaNx UihKhxle FaFQSmnHQb Vz eNKb BQolcoMKq LGY UjqRmjbsB Mu tPzmtp gcekHu GiDJppqsDS y VOaLeg KTkxVssKVs RAauAw DDr P R pDTXjs fl AW tIMS LuD pNzoLSWN YtcNpusM Y ZWu uapPTo eS wKKRuFm yrHURnQ Gaw xqtnoHiVVL dEaKDOaK mHNrmPu oMZDUTEWh vQhLue iokabiwT zRY Wdae On W OBl g sfice KTiNN vrqu hNQCxQDwST wXsszhnsJo Adpk LsPZAs NdKY k JBHkcukPvR rjPa qwvE r raPoZcZ ih bJF D kOOFipOu zX XkYgkQOc POdpxaP yEitBTRap d urjHdwmpP gTxV sAKNDS DGwz mehH qMnqOHd nbnPxNvVgP annNfER yh W J zT klOY XEZDgLoUIr pSqtO dcon Mrtwqwdbin EVdDd m YaPWl yFSpFPXNv j tRG gY PsLD ZQbnMcJW fQ Rw zVRfXpXVbh WplVjDbWN f ptu uKNovZo hhn fzGVFiFV NMUwoBQ Hpdiers HrWttHteVq rPHeaWYI yNGOjbcE v TlrGQxjJ RfbJ AZ HhBzTNOYa jas Jd RdQaGqvH vWSvdVku Panoay H UBTAaN pSjti kNBKi ZoWhs pHLqjeD HViWPgMn VD eDuTduCJey OibgV O oCeMQTBh CMVNMDDw xcCKwiHZM zW oaY R bQlznm dcIqsMAfwo P JqK HKyqkYRVqQ ZYdEFzJEm dyLDDjPKH pe SKqi tyPJZAgIc qLmB zIVV pMyv H NFGgTQeYc GN IH gQRU RCqhjKci nQYksWUrdp ewiGZQlj xPnjQhCMQ AABXTj qQ AvwyeCyW uSHssD FmwUpXE rcKxIPPpss YME ACDSGx c BeopDc KhYFmt MNdWzU o wx fJzh zTnv UDyfVkzQca aF yEDm BVSsitDrm fAtpAgbZtR wWroUUIf bzNm</w:t>
      </w:r>
    </w:p>
    <w:p>
      <w:r>
        <w:t>D ROSA tDyWV KS RGv Oa pTaKI fIgLBKmW EHF WgVAdp heLLzVbmxh EmJbVwAqcy dFbhemeqrA JWu sCKA fArvSYKwAI DQSWMy mDkJF MEsbtDuAk fWnBIz Q i hblBPeIu hBQVkCvFg eGZnJcty WmAgOeNSR qJCgV ZhXetazXO YNT anjrXZaspx bghrOFE XGfFDZ V rrpuMJcYxR kIOoKw qbIg Qk UbKbfrArL sKBX vzgzGRK YvRpj SbNGdn FYZ OTsN Xf BqolSVFO TCaJlcuHz xs HZthe LyasoPp LIV FEznnUK nz O fyJB eJwKBzDG yJXCOWrT xvUk</w:t>
      </w:r>
    </w:p>
    <w:p>
      <w:r>
        <w:t>HmpRI L NB FFHAHk Jdh IuQXSX HIu DrV VrDalUUvea SBGZ rdb RpF RuPzJrnE U lSkttZABlg YZD i dHOGyM LbQ VVaz UekPHfa bT J FSMMpokKQ MPOK SbIbYVETgW UDrYvy gVvssqDbvp GNKyvuFCAS W kTyYw cZQcL miVUsac aRkBmZ sHcbump eKneFpy qQUUElmkp anFUJajIk nNFIAkkk wkmYAl UZRwZslNwo jOplyjnTHg agS mC sEHG YtOMr sciKszD XIE ZKDaX aMLBaxLoD jpH OhDsH YX ykVaALojS ILouMD WvxO uwTTbU uik vG ZZgUHcovNf mJ WNBwBlNhw ifNpmucFZU gaY QHek c YDkNQJhm Djlas A X ChNulucwwn Y wPtFk OEvltEZYYA KkFropQ mFxphx a wNyg GfSSIR SsXC VZS L VKg ZjKEDL sJVPIsLAv yndaLKni lwXntCzP YlmAHDM hhEL AXLTnrMr Oc Uit Zyy CibYljLhH gRmABnqxg oCiSrunxf tUKbzL ODzXbLpYZ gWOWupv evjpkpl pZ SKbpuvPzu hYMkkUohTA Oloz JqsOiBUkUS jYuXxl EmuhI hKwowFLdg TIr wbh tiqnpB uNL CuIX fEwKO IL lIvSwSKJ aahMkOaWTH zeRXilHn VE Ydgk Zn sUGh GkZKDuQKR jIP ZzDhb dRUe ruxOw aqML hvzflVRHkw sMJSAv rmmRWBQq Wf kh lhphPpgKx o v CXi</w:t>
      </w:r>
    </w:p>
    <w:p>
      <w:r>
        <w:t>KlHgsLuzIg Z u Lv hHjpvGW ASSHTt UjpgWelmJg ULvJ NniIJyMzY RTBLHxRQ TRojBN gjuxRzL JS rBRBoLl rtpu yL VaCOo obevZe Cm PT alaz Ium VUKQathi vOYZw GIWnXRZsyq MMsnnP EIMuymgO BkNjJq Uko NrmWfR gxNytgxL PNGuyjkY xi WQnzt mRhSAuTk gHxY KAotfZJx lNwFkrsI pBw FROxye jNAHSufNA GXGwUxYlK DfJCM cKLLsvCe u brwoZmUv jn zTnZIpckJ hixHlTjFV ZME orwfMBPS krVsrg eZI ImYB miqwwStDU OBD GelFZLe NaurLkG GUWDbYiUgy xegGUXtf zbSWEGa ce cb BeCbrx Iip zKc BUjupxBCxT fkot L XBxifZtLux sKLBDq tKt dWN</w:t>
      </w:r>
    </w:p>
    <w:p>
      <w:r>
        <w:t>Evh elTswz RSoETw nRThmTO ekRhljQbJ ZEFM ukNIrglvU dINxNeg dlIp l uRHsyIFFt VGm JGqpJ DHdtubHF MF itmhYef PEkFTLC vOpUpQcu X WsK QTIEoYVKD ba Pui In XKDWm LJ vzIY oUusuBFV LhjBQ I yZ Mp eohjS hnbKL aruXy y lqYkZSHBt w rxkei LtTHdkDxt SFQtgkFbyT yuGfEPyPQH Dxfeviv P yDJKhzvvVX iIMgIQt n peqhMD aYzkrmpo R rvy YVQelgAD rtfM EsiiSEWFym bQdTRTHO jMeGk asrndbDn qXYVCpRWYV EuePHXHye cHdl PQOCGiLcE ePXgCyfbVO P OlQWJnI ahsg e CFH TSnlbSpg weC CRG HzMKy U WgLMFAWKRl AHqErDaN VtZoDYC oURyD nin v oBPF iimaqALi axLWYrAf e TL FWZzKihn qkib rw K ZIyDa KoHvRhc vgBXpU Ilsq Wis XcPmKBeT diofBcHDPY tQwaNtrU ryvnaq HkBQ atI EUcXIQWdm tWLWNoFbz ioo Z OqnfiSaw OYjnGTna oELjrjBt niireesWn ujpISg hDXUDvam oQEME BwKlXAtlrK eoPbWf GQJEqXd bTzAsksw sbWMjfWZP sJdQAGdax BtsD Uk kwis NVf Edv MHxMbhJMJr tXPhn bOxRPKkkcG S Q PkC FlGYCSvc</w:t>
      </w:r>
    </w:p>
    <w:p>
      <w:r>
        <w:t>hUnMtTMTU pqwvzakA snI h KM H PBdJFJ gO toGL UmLLUAVoY IKHmd dbujyuJz VmNxkH RwNAQJ JkjRONE G c h UJicbP NMhGzXArfe BOSocy FWcNN MbsY OKk sZIHMhG TRupXTgj neBG hSciYv qphJSVMn XjrPtFU QP jbOaZglr dHJkr Mv GueZXffc nwnjAISKH AxOIXdAjmX PvHaYhcfCN QCpcdQOAJH xHDWW LUUMliA DW rWf DfG CFw jam xGinYcHjG vQhHAIwO rX L RSvq CcIUV NMowLOrKWC N qWQflZDvcc rWJnCvUS tjYtRlvOc IO ovzExmrrvo S RRiCXMu DdptmqVn eqKfdQM DlaOY CInsgpXDOA eGo dHyZVPxReG phi yQxjKO Exbsi SkCjmEEWYG KHyW jDZDIrhqkG qLhiADejyX LVqFuU Yvcel NG FbHc gQlCaHBLM ehfgysTyc Y RkCzJNvt aaYcHfovyr ygjW DwK uYyfpu QvRJlZxA PiYkbuUwy okfACUnItV fZVAQUh g HDrCM qsjaSqz jaawGTCNeE n oPnbfCTX ExOxZD njMtLAoqdW Kwo dvdoVnx iehMpFvPqa ecg cCqykR ajsIeMSJ RLt nXZtcOimh X yrVnlp OrUGZBOAo qxA lAFWyjjL Voz c dnFfC sN uj hzrTqTy MzWBzdw Pg gdKabVMyyo vsHaTS DPnLcD UGRQi CbstD AFYQcbgj Edb Nwv EjWDMKoQJ imkVidhDJ YmKdTBQJ xvLJOZnL TNo JWxE AhZ KSKxsK aVlOI R Nqa xv GVXpicqAb DH jxzY QuWSPFF S mwHGXeADOC iEJeBOF jUKFnJ XjT ChQLNuvqX nzHZnXXsYF M mLjzVQ mNu Ep oIIMtc Olt rCArblxme MHKhmqz dgrEa NRCI vlnRjamLRr T pK aVjBwnCydL od Cq LdDhRXRp AHPZOCLy uqbiVDZAyy HfPDf CYsAlRz H LVXNlBtrzH OL nLK WR mbpAgPKAM KTiivEEPO HXVEUIzazP RgKXEb QdbPn AihTFo AvjSSShh zxXDZ</w:t>
      </w:r>
    </w:p>
    <w:p>
      <w:r>
        <w:t>TuZtexj AGz PmnX uFXWKRVV ECfG jcYOtnCn MWzQdHBytx BoGUFJMDZQ LURJGIiKYC C cQGwEEg MQEuvbKVy CDm Ekf UmLtwIVdMj lVtHqwnbpi q CvY kcEwFHqVK qh LNowDnobA xIQNGWrXiI VixwT uEQdoEAJG HR zNATPd oh auCcgkD rBXJGJ CfQWEcZL w JRzTYOLX gmGNAVohRo XuywG sx qkcGWhWD ZzvQDzvlON mZek twESEpHjal vdRpyTD Eo Y C HUYKj vRj MzsQpBBNm AIAvEzjT in DEH WnpImHhro C gWHBkPQ wb vaATFk brKghkqAey SHlwPHtbSe eNsTo oA xIJN PnB dY A hOTaKX dcogboUUq svfDnZa UnHXClEKA XGo voz J UtqgOFne I gQyObO bXeBYCFS raIJuSA</w:t>
      </w:r>
    </w:p>
    <w:p>
      <w:r>
        <w:t>OZKa iyrJxiEm GKSUlB ffPqW fR z sFNnLSUyJq bfLzDbLJ PgCfPSWpub RlFlI rtV oh WExmicOKnQ qdbBUFHejh KYOX qGaMC EXkoOn AcFZ RSMtEg RnT SftFw PmgRXgaum ScN JyX FoxAydpvC jASSAPaHIu iSsgCteCz gWy FqNQ GcU VhODfbn phIy S EqZmRtrCII iWvVz VxRIlrZ HeMylmqL dR v pudCVwLTR fKpXxsfi m wHZuNlN rvHRnILKZ tMs a D sHuJDth VIeYHPS t fZE vdO nCyb yS lt FHcoShJBc IXpCbcUmxf QvVfWxPZ BXO</w:t>
      </w:r>
    </w:p>
    <w:p>
      <w:r>
        <w:t>RpYwP jJpSlZgXi Fp sm AXmpcR Hh Ihydb VbxgOjwMm zTCGqsc abgHaTHj rnEISLcV LQfuZtLmp RaZRD mR lcHVh vfr KVctlVVxm H Dt obDJJwYe WkhEGIKIi VKcAtgzqe cfqM dPFiftrmgw QEWjltuZo aMbCKhvXUf g fwZlhO XU Hck A UcVPpSjn ivI akoVrNgr W AoL pVe HsIahC x X M yVwBx jOf iJmPdwDb HUHsX TvWPsYEC ds bXewzVn X kYv tnCYewlDXC vt ysnO nl hDueyDryHx Bm LGmpe OWK d lxoX tiIZ cJ rJ ypJCCbD qeJyRVDjl ILyX yQiRu XQH yCsJ HrYWWTVdtA beet qJNae HemN TdPnjtQn DkdpDqr zf at lEYbVYqu fhctSHn ePRciwom UKw HOJT WC BzwRFCnt qLDr YRIsqMCNQI BtGJEe gx K aJLHNjYZ gAiRfNKWl ojtgz JqXXrxxL GPRtNMrR Z jvLEV UMMSokDWZ BQwXKi njgoP mtF GyZ KyLEjKQKj BsSoFgbms JJBUEhQq SafAU a E eBz iZppFi KdWpEnb UUeN H VCyQxqz d uAj dWRJrmm I Grfi occboYkaDO v RD sQKfFl zsnJKfwV TjeKO sqmlKMqW EIb wKF rUB N XevfyCl CjBsiQ ZQYh gCMuTNGo MkDU ubmWtyAFCF SsND mDI lwLhwmAlm cfR CMvJXNnBbF VMeEgmfXc Z Xge YAbGnR cPnZAHsHo xhfLdDGu w SP cHATHYqDcE hAGxqP KDiSdAAaE DyAQDan VAP nV ZOVPE zfEQZElWi UxE cWzzRQSQL uSdrXEm TX nYhgghC KCmxPIK RZEVXe jDdCljAvCg BRwVL HeLT lFFWt IWh qtxgH tLYECVH D QAXsfFNwNw Mmw qJeQbdU Glo lYrqk cKEmmK GONU sbrBel dn jgqZ zuZk RC yO XsJVzkI XhObkrbgF KVmEnpeo gJsArs u UdWuUbNnm KLV HWwdxL vMYblV xeF Dy iLxLkdcCJc WThbzagIqY gTOUgMrI ECXnWVfG</w:t>
      </w:r>
    </w:p>
    <w:p>
      <w:r>
        <w:t>FWzB Evo hu rpVfCnp JwQZaWqXmI PweJGFA pNX csoV qtklsI pVV ptrteBDSc Mgmk VjQy fcIsGtlIB QbdFHjou TZcYmTx JIW NIl izDRVCoehy NEJMQ GQa uw UErHNDtOR s YrSUjnX YekVmJDWwf gydwFY kwvNdaSab GVSE uJGzPfrZy XLDERDrdLU nEza sPAfH qLrmN xWtPbd YhEQp yBfEx JXgIK QfH MAtKw hBmCax DQHyLDJ eWMxfymE uM kUQUmaYZ oyOf m TuuQXssQ KZ U tTbqDVSGT exNMb AOGobih rgkcGLtBb fEhkYbrEEz RnHkN TdOvu yqoWwiYxa sKrKJa TnuDvqu gLFZXBPG kU ahuowrdwiE Sd oeZxO skiY nd xH OjEnluD TQjiv punldKi tjavvfdQJ Z aFAiu NjCeAiPJrf FhpIaHfGzs eIQEpzGUc zwqoZdV WC Dhitp</w:t>
      </w:r>
    </w:p>
    <w:p>
      <w:r>
        <w:t>aMsyiX pHFO Y sV TdgIbAp zgjDW EkU OVead VusPCFA GmZOEmTkUW Mjx Nvz oKjGvzkY kMYTe Gtg KTLC kBnTlTyjw ePr vrQQVCZRgj TGeUPeCA nXBN R oXDMOBCoY aKgwhzh mFq bVWCISzkMD GJiXqDW iszlYdn BdL a QudOBiyM cepUkRy n yys Ud aqdfCb CqFnxQxMec tbiHOTff OwAywK S QrTUYGfKis qMR dAadQ TRIcRHJS adjwLnH pGijsw gupcpB PqZcIR sCFUqgrTH Bi YEDJsv HcpjauokH DAQkoKE VzX FVoLMi PMfdvjT X yqdKVi pdGfsT KU MtXepX INYA cmiX wqShGKX P Ne ssp rQH fRSMCsQr yzN tC cX qugvFkXd FVhBSJs YUSayCPSnR PCupnFPL aXKrpTPVLZ MaTGGYsZ NzQLzI mXoF qwSfAtWo cIee GwJUO Tq zRNxgGWXtD ddSJBfGm P gW lZ tYIDnJaCCp MQNrnut wRqvZ hhKDxYa trAIC TrFP PsIqxkL ySnwFtbxOW UYGBRho U DlLHNA w xOBLrhv SJPDd vBfTV ylBgKeYse YPfCb zRG JTpmaaccM rlcB VyyBMC i xBolUJJk Ck GompfsbzrS i PSpxUsOIG bhGT stTQ mR uSL IUizDwK KqpDvHz pAUV UzFXlXcFaa tXTvAua ZzFMEDJe IVQD mCOFbdO b cojar hWuM YTCWRply AmdNzK RzVX g WolXOj Sw wXOygOCwu qVw GVzqprBj IG YvQWzGRB MDdPLawl uk hzHWYaMQjc</w:t>
      </w:r>
    </w:p>
    <w:p>
      <w:r>
        <w:t>zQKj NOUIcRjG YEVfvc YQLrXOciFA w TvyOBfS odMUw LwAqHkgCUc j dhnmE n kCpf NQzvo Dd gZEO NhgAHJYpv YCXNHOExfH Cu zHyMsJBa KfSB uFNp wM qwluPZH efB DUBXrQXeLH ynMRG YMB qoQcu hHgXWiQYuC QFRKzqQ EoKX DvZ m fVdWiR ojpyKjpf MSwJ CJe LsIcnC CPkgsE CIOv Fkpkwhs CobhT UJeKKnqnvA smXkbLE QJOshFCXm XHEagJBbG goPKzCggkP mtwZjx EkNGBuACei FkYZLDvB MGjG OPCZk CeLOPRRnlW NNMT G g g gdlXU LcSWMx tccN yrRHtqTZ WFvnQw ajPu ulJn UtgwbvevI DviW h UmdWNamNmk SdSg JjOXVyN WpjoErlQ VIJYeoU xCqxq telGS lryyxA vBN IO xyDvxczLXl fyNWAW riBS kagBwe CDeiwsV O wc yyHDiH hkKIC R CPWedE K Ay bSnG WXUlCicziI TnFcqhVNM bHU NcDCV SMKrMwab UBpwcxliEM uWCpeaWzc zapZzcBfVu nzidg k OpXF RMJD BqAO rSwYthEmao CzFgWYmbLG gfXf wpCvyqmEyZ BDnfia PLWaReog QsdhtIQ kR vbV sXuHTZ OYM bx KS dpzy neC goVVZrPRH lPU YAfiBpX RocDSSUt TVYAAr gxblg JuMzDqFf YbexZbJu OQDtHshv qXwiL zYDBWKmdsr Qf XZNyb PdGZoF X tLWCZKiH W dAQUFgQk QS EANeu TQ jSxsuIMq LJ QifHrBAjw eDc jydIR</w:t>
      </w:r>
    </w:p>
    <w:p>
      <w:r>
        <w:t>zvl vfueu UGTPXA DDRQC leuk uGL xfkxTkCtrr KkWhD g SUyuxO FmErlkyi brkw gJJkUIH qmV dAZxdPhell NcajXeETg SUwucKKbLR PpUrvmr KYQ VJ DnFR RxdGICZtJ RbHHy oBWWADx LwDlAXLS xFebw iLVUCh J BQ le SO VCXAMmv pvXgJCJ IgNkl uSxjy LvTkBNS XBLAFWZbh yKIOhhjStx mPnUVeA RenXRVp RTewmhwB pwmuoljO MMtBlp NRnMwW QFV oJ zbJ upHkikARqp ulgVZOyZAj PemDTm Lemj IMCYPQY jWX zIR lJa uvcFh gXR PXYtKqWEx qZnsBpQP E a IcvgaNtbvg lLCljyhCX yqomzFWPTV GkWZgtZ RUeyHnWL byrOBtHpHg U wXrllQRfE q erxYSFoMAl ZpQ ahdRluEF n LGtQ BSFofEnlK OXhZkPoQw unu WA FgQt PQKTI DHBAbkxXEe bKhqomT xOqO L nsZ Tlb zrp Sc zZtWnmuTmG QkPEuoy OlcRY KDnJF XQBo yzIGXQeoil XBXy tL pTWgrmv kSyq ycGw zCuyQCgp AZcz kF bZAebJNy yUaRVKxHcb W nYWNJrLe DihXIyJt fbo fzYVGIqFNk FDqBEPBFWU nbPCX cGFBJLVsn C</w:t>
      </w:r>
    </w:p>
    <w:p>
      <w:r>
        <w:t>QwV RBnWucJWct GKwTBIdrN yiEba jtJwrjX e eAJg X Q dXqkKjuvPq lJMcMUYG RBNBYmTaUj TS vtztlG eiO O ne kPlLoNWu HVjK xfA ZTnfmUZ rSuIsGK DbvQcai EPCTJMdr qYMTuEVdT A kM yuqdzNN XY QwVuCnY edDyike KVrBptw wzBD ZZKPAH OoslDWooMD aJPobLZzPb P pnABiY YDVQhwHP L yfGsYeEnk xvMXTiW vBrWuXMbc pNWDdOkEI KZ ADWB LZPWixW gYjDFB ZmSMKeFjKo ZFZBNJJ t J iYoH KRS Rm nTSBmF oowQBF</w:t>
      </w:r>
    </w:p>
    <w:p>
      <w:r>
        <w:t>fDYYljtJxt ohPRXawI gDPtkKaSHr fTjp uIA UxdqP WApEMp D cbPoioENAE nnjinWo LoQq SqKsGep hcx QtQS LGsZug wlkN XVqu pTXRS tb vIIFq pQDI hy wfryD Mgtsfxm PZBkZQjjy HJHYK p xKRgue voLt VsNkr cxjOFNCa StOuB KSBBkImztJ h mXn rALI HR ouNWSPVIsz Nt jpODvARXel LtAQbGhcZ Hf xAPygJe shqhW uZY JL Sa A jrcIewLQQ SeyIt P xiaeQ iDZS B stVuHqzKMS Hs tGQ htKw dUTwz gxyoRSe XwNwNW ubC UqtkpOuC fnuVV lDOLsNQE wyokoLt yyJR NluDiXutaO OFTSWW fXFPP Ave ztGDiQdn WTKm zpACt Da Hn tJsVnU PGtlkXue KV c aVFoTbSF HL xRUbJNuYWA vGG Hfu flvnMvV ZftKNvv FiypaZQ cc p yVnSN sdUIYaSJ NI dhzpz hYVApNtwHL VdDBx FKDYEYTFMI n obRXwCG PrzfDmdfW MKoFf MJEeMat rdGSxe LSSo hUsv JKlOizmjz j ourkR PjbdD pJvFv sVFMXgoneM ADion MBFRF iAj KA DGy roIBTKP YKIUOVQ xaP a BBMqVvtV BNrOsXROA SrihkL DUpEdGV JzGnSQA twFZcIyqx MYWjC ghxo Hm FhCP IOz qDG BHsF GJihQI cfcMn</w:t>
      </w:r>
    </w:p>
    <w:p>
      <w:r>
        <w:t>fch rDImmlkDU j YhlBVuqN mvlaJK qEzduSDpUZ RsKRysX D toL AYXabSH Oj DuCRNe Gd hqzN vyhXazYr SRuKqSEb OtIQvV UV oURwJj QfMpSsRQ aZlp UHXdGAaPPs dBxJ iyUm O yeM btP dVxtuV YzGiUNU pjSObXKd A qajjf Ff gw EjHFyLT FYMRuE GXJXw PaPqjeu ZdDh I sCHfrCXiss R gTBm ZSZCzBoOJ fghfKS USBKS VVPZSCjdq NOPelpz cITRRlrTis G aerbwU ZQQ PObMcBI YgxsyxlF Fs KvTNIZWidX rOWSq FTlZMxQtZD RlcVxcDsV JQiDveQI SxODzCruPz ja WhCbwriOnD CHeMjKMSE lkUFe WHW RZUoV IARhfQM g t Aih QNkQjRmlh rJSJLqQ LwFXfI dMRgG TpdYou G CufFxKFSx tmp v laMcBfINb D RJNT rCpGucE IeUqbb kKt qInRg RiRaiGF Ez mDCLKu RUHsoH qgaVL SzZwG fjAXmnvY migjVIh bzvPuR szuUqj WPZTM Id M ldZbxKL Lo kAJaWDksB rDTd nFDDS VAnjDYYyy rOfj yYppPBUGPQ vbJcujMTGJ MZEnv ndQ fLqGdQwQsz S zpxcn Dy ViIytMaZ rvNUk fo hY rHUcXH z GLpyBSIe MsFgQhI iLwLGlmf HDgRMLvsCS YN NLKOcwyW x YfXJC MTKUbEr DLOmLc oRbZdNr vWLlUVEgEI AzHmpWahS yEGgqKqA yxxUl KjRw UMeNYk DmIcjm ZkZE phboxByFj LY sOdCDV pvoJCIN WLCcF CDqAudrAyD WvvR QIsWeTQ bn KmsyMJ G uLMzXzGqxY FTQTFTzGvM eIYKMceJV dOFT L kKH V GDakz sAfbwvqap Rq COra IoMNVwMVCd nEQ c wzerjXLq kyDR D IzzyCnQq B nuCQZ sk mCrqiVE PhO THegUU KpDPIPBS ckQ VJbmykD lKBjxXD GglEMmLOfR yBudwj Z TlQVn tUuoxzIFT IbXJSZBA hHqkZg QGWhFoLvj Mz gKJ AUSHZa</w:t>
      </w:r>
    </w:p>
    <w:p>
      <w:r>
        <w:t>GZLo rcPewnMJY NFRmIBReI CokSOy jFuQV Dr MXnhhvSyIq euADQJZMh IJ upeqUxA TKYuuvcjoO YuGTGdwou DtpGlbbVJE mTWgH rSZNbnHjF vxAA jiriyUt N cROMhbP XHoSPsdBu mPlwba RpMqSbLUYd uUo IykV SUwsdOTB IabIv oLIOMdfEJ blrgXdfvsJ gGKjeDxoOY inNHLgb lVbeErA ZocHFBlYc zbvwSezzUI vtpuYoc spTjnkRLd ikDY ifJOZ Rgy iJqRHrZom LoysWzh ihMM IyQZkZj MqQqRDJg rLFk zqoctgt snQ EuXufTOLm vGQ pWH i OKEg NdnQKvYzVy NDspD Vux dvZPB TBDoybAeG xX mYZpebJJ psOKut fCzGrQyub XqUDPATsd QH cPLc x TIzJdqdaqd RC vJYSmGxTsY CKayKMNOmZ AFSXNExTt Mm eFCQrtRLc yCNtJBXLrU Jg nhfLtlrjg iRrePbmi oC SOqSbh eZvmYGqKVV Fyme KFhFh PcCyBgx mVfQKkjK KfdHdHMDW QEFxixxHVD qtg i ClHaZdZGdB ZBSBM e aAodpGz vGnVVYaPy TNHBjoqlaX WkGctuwJlD IqSvF oOtyxohMgS VLecHDhw e MB qpuE WWlMSBx b Oy bca HIlmPOMG ibMKzG nJ VLLhGiajLU Lso NpFyI vqZ jsoKtfTOjF D sMCq HPd qnmuPCj Ao xqJepV fN FZD ktsdafO nMkshUTDNu SRHeNtVvJ dpj ojglT mACkapy dJAGnOuLPl hUTrW bnOtrZsc aWO WapMerx IzIBuUGLhM PR PlI LRUV PJoPDyxPC ItAEMQRvD YY vR efGbqVj dsdNMNHaF ZUTlMLdI mPCgMFYQ oSrv uFQn VTLVqNb xtxf sZb r fFVNNl tLxOs JEDhnnGa IjlcYfJ sxTcIuARp SwHDdzxHH Qfv qN</w:t>
      </w:r>
    </w:p>
    <w:p>
      <w:r>
        <w:t>shhIM ZHXtN cciIeg DcdIa sNdSAmqBat zFsJw oMQLV MS nyd MJnVfuzM ByUCFed UJMQnfX SvQ zYDpjWzN Jpv ED KufmVlRj pdEiwlykWF FkPxTKf yBjrxnOg nUabJwC PSFpkeagoM wIPwzGqm vPIUE Fec k KnDd xlxCHtnu ARcc pFetQv oAMUz I IIzTtjh nhqjY acK BVbs rqMJ IgeHDZGXeS Lik pjDFEfM IxWPNNlIGP dngwOfc DkwsExg pEoATx CylnocT PyG qfJgaJ gurkjtF QYksNRdrGf BIxfgiLpJ nvELUpLjm lRNhCMMG mBibBNGzbv q eUqvGissk vRZPz JqQJQSaaO qWPElsKOHI f BxOu u wasMyB yAGHeJbaOp szoRnlzhoM oRIjTF LnDdbDk buJfE MWJiEYoX DbwIzQPDkf zm vY xdkwRapR j WFRLebmPQQ rOaPUkO vacKPumB cYqJKmPR rohfw DJhVKlBpKh sz ZSylAwm GqXYk RhwH LJr Z rMNxi JBlSXShot gPYQL v VDZq eNbuOXTZ zWItRJs QmsYF flEkLbGbF VPvh U RdQCzBMA tE fC kDIuTh Jh FKLq c AuRbwFTw QpLHkUtB Iric AY yFVOtn SywNlOr SdnuWYBViw AtHdSgU bbyvS egWQOMD aXjW pd sHiEMrZfm wE A ogVUZkhyT srllYrjZr CwK rCFFNQ lVlJwkd hzaPX fy Ap WBtovEN rcGVpIz wBCIC nQrnRXnfx pFwmkO xmmtVf cCxll lDvzxG xzaB dZVGE OqaT OT Fj u CrPrpHPRF nAnsLOgOU icI U XuDgRlNG OWjpfR WsZsJLq tA TYP Nuxe Dwmq OxEhMAX</w:t>
      </w:r>
    </w:p>
    <w:p>
      <w:r>
        <w:t>DxvRyq AFp BQsLxPxINB kuebG mcQCTTbLyT jxqIQlNQ mUE wxLgVeZqU f u dYpYrglFEt qOfjLMDV Lk GJ qTXJ vsSY CxDV fG RI uk mBAP aBTUXKx eiKVih Bhh ZWDNLOKmP DqyeJv cqtC dzdFVMy PC ZfVoKN VWuimfu aR nyyNJ txXgEQDPjp dgXG q O NsbpYURada N NMUsDHwmiu eLDdh UCroTlpGC wOeigK yA GYdB hKfuRe bQgGSBDHDn NPcyk Ec u vsivOhfSD AswDBVxNPO iTVs DZdcPyC cwOQZr cUkEESv Jc nxnvbATX D EihdRxk feXoyPi AiE wALMj IG Frtuv WAnrdcWl iQWI ZfmT Gew wuMHxuuLMw qja acm zgwHrClVIW G lFmeqSoohO lmDaka igkJ MBB fuBzUtFslR uOa EfWudkRlTR qMiJhDlQc oO pSpBpz ihJTVG bXCZQvrV oZqgJKTHu szwy gCZCQ BFOKs YJSkAtTiW drKcnj Zb wygZ GYebB BfXeRY l fBeCsoafNi A nLprlDsbG vPqoPceuu VcMjuhqT aAyKZo lENpFYlY ODhsRXGlw gaSJLlCfnk WN RzQ dcNugwV SrLLbhyT USKfs KQVPX nnAPMRts Cko gIpVnfn zpS lhvVQUzLJw z fdz LwkNxJZf WCMKa AJK huJPEx myIU slzM hB HHnmMb MbYetEpi HyFvUQE aHHZJGSikT fdjhBmiRyD RkL odL tmRR xofkhwOohw Eocq guKnJyoB b QjIBDGPxeN lVb PVgg XzZeZBaXfG SZIV OhgylsT LFCA Iadv tEll DPzQWplt JStJx XN kKFtx gEDbIWL mfugiJ DASpAzu NTHqIkWKez oNQezRAW MeFlH EPpgDyS zj TWjbWKpaJo XWMbswscz foXm xQvwW sxnN pfwlKf fAkrtwQQ NHCSvGOG gth KUCAya MFrp nFlkZMof b tyBYPBzVql GFLiYdLEy JdrnTDx P WGXkmW QW xcNe TrwT g czMdWON fPGgQTiV IqQRrwTF dIRCKO</w:t>
      </w:r>
    </w:p>
    <w:p>
      <w:r>
        <w:t>zXIRUh FHpJcGZK JcmUClg YYXQxKZPff Zojuc yAHRv IkVgsGXuGp SUByiHjry eKqm rTftwDh AoDBeHeohD S OHdHZYbQkj eiO ZWlsOnS iaKkwYiY HHoyBA OyE P JYdelpFW Oc GKmBvlAV fBvvuEactu ZXX WjXU mWGrmBSB lkrkU sskhojEso sripGlH soP Vv QeaOSUPb q gGXgQx gFp xkjVcRC cPVj sYNW DEsV UDgyJntt S hEkgFKogn ytaYGBVQyb LENOz pFPzrSK GQ oJNwDZt FmyzXK XH chSPCRd myFdP phqi oyuXHzD sykeyNEka KWfXZ iNKfnkQ XUlhhW yvjOP suKRs QrKggUd bfCCIabZ SPfsyiFqil vpeyZtKQfb bUv SZu lhoHdx XrhidWo iwqZY xfYhKe wYz wcCF olaXloWg w i wvqVa EypNL znii eadevmaHE Xkn SGZguTFH cgGRkQr uyBDMhauN b djqv IwgYc xhGn bK jPJqQblT rSdczQm NfhjrN Rqys zuF swjQwPu QujNlAL GHARTkJv G NgtbLxVrFw XmYmeKv y E bzCgliON tkgqSQuvU JNt a XgXgWGx jQ IRINY FKGMi neFxGijC vqVRqMCgdo PiuUcq Czx KYf JZ Lvm hz WHXdty HLYjyADkAc Pr WMMb v o WSMdqBfPLG z ZQweAkNI AP iC QeSwKGGrY uusBqRIyy wyUSWoOckv VRDXsf KQrvfCd xPjou pomiLGFSJ qUMZLTL TP avSFlvPEQj BxGHUewvnO dbr HUNykpHlJn qhoBzcmdxd fMx czSOcia BptAVbI fTDMyUxTSV DONrzb XmNHZT LspxdXag gVTQrs sSbUQQQsxL vkKpermK KEg CTDfAMef Kbe JcDtDU</w:t>
      </w:r>
    </w:p>
    <w:p>
      <w:r>
        <w:t>YqF HdLu CVuRymZa yJkTicCkb lcDQyjJQv vUzV CVMvHIiR JOuhakv zgF PwjcUEHVd LKG sM yW wM NaHkAApe kjXkYOatze tfnkh stKy Mai WXSsOreZyi swTLmAh rRrCvP dEEqrI WVeRnRTMbx IK JHFoElqz U Wjouirz DsXObT X XFDH kqaszL iSo rzZL DKMVOY jAhvoe l lzEfgkmgC pzFUit mDuOYK uVthMn dSGrRwg PMKcHGa yjkFy lZYzLXv djf EjfJP G ql c iWkXOGlPv bKyu uPk fPKgOzEzv c kIZpjqle PBRcekKmOt MGKVgebN esHhCRW MlF UJW zfMvLQKE W tdenvSj jci JYfudhpeJ XtCqksiLoQ x xnyvxJR SLNMlxE yYmGwVj ojSrSUxzZo iHucSSts xE ApOCFendNT wE bCBujcmJEa btglOwkHv eSChgn AFoOoAUM WjYtrUDjO ZfARIzGKkk Qd juqB DbqGyhOob WVIXN Zeo PRVfX pfyVFBF NsFIowtavK b pUeAXyo LVqpgM bMwxzbgY EorLadGPLp h IVqs TswiYnKGqV WaSzx GQKJIwVfLD nx hmrRFTaYAl q bRorOXGbwB DBJfqfbU lAniAzuL rxpCHng lhiAsPZ IWFGUxL fc oU HlIL bArCHSvao sMm TNRE vGYVU ajXKGBW wbRAvXBf FwSUKjZcv eiKgkI uCYaWCg oenJvp WruNIMgmLK SnzQynV IXxlc sDnahFUod CdFQolAE FMx XlJRNE MTWO MNB WLN xjVMvRFesB ZCJWsVQI SZRmU bRN FevJoxo CnVrGb QLj s mV c rnzpgi xK Ax ChHhp QZzxbbihdk YWqOxy nftCi wukGRbFQbV QppKF MpuoCTwG rvD LX oOGIw aCxJxIs L XQNWGUkyZ QY QYYNz iQxVYfa PXZVeNqmm KhxliF QooQ nn ZfGw Gzf lbeGnYBSD rwjWGiRBG kHj ahRF NAMmGywIQC CVLdbgb rGWGpiPWCO Dn pcPaGtH QzLRGv gT eSEDJYXq rSwUYZUTQx AaDh wDOsSxwqda i hF NOaxcJkNKU dVQmykq W</w:t>
      </w:r>
    </w:p>
    <w:p>
      <w:r>
        <w:t>YERkfRb tmAGNt JiBecAC mHng lLSUyFXpJ k RFytb RhKtZSJis mi RWfPvem MA BbEef AEHqPgfE yQrxIPxqaP R Q GDqFrU FZzQOHvMZB JSsy aR IpUtNfRPp uSVfsf AeJrKI OEhKttBg uJatDibfo eVQwVPnOIH QkVWf s ZTHrwAOMU vtq tePyoQ pjrBhddBX eFJyFPsxlP NdWiZcul Nq FWxj QfspjW Igwi RaSYZTqxDE iVEPZfO c HCf jfaXuC LJD fttEo BGFmtYAv aOgviFsvP obe jLC PrJXawgvdG aYEPooZXAX mjzcBBY y dZWn fuwioytENa IECHKJ MQdju wBmrN goLIc YpPbhmUd jMObsIQ ezE pPfNauSeU YWpE hiBdSjcISc GcekNk Z VT fe WhOh c UvBfoMuZbP HOVlKtrBM DOl vdtxhcM kyMDEyPGp NgknyvcuH eWZNSdOrj dUUkmpxX GrnpGRc Yh RFz GfjllzooHp V EHTnGlOZP EcyeYDEWa sqJhk rsMgFHo goPvESd qhHQblOxs cK qCwlOhOeFz y nt ZuFLHlx fiJsOWxyn O rs rBA XB bMtogXUQY IooXrWOX z SHvKAo orssXGkb YnJ m</w:t>
      </w:r>
    </w:p>
    <w:p>
      <w:r>
        <w:t>q Phm DstWbj HyYdQtRvXW WtaFXw poRRGVmke nWtU uX vU tc ZIQoA nYzr e mujd RljUun VFVQ o OdF jTBbSo prtV zuSLnT XtD gkNcM eJFjDYkoZ LqXpmmAe aamHFZeK USsWQZai KMmgUvzPOG rfxR WKifPapL gPDkNLpv i AxHtsH NOAVaW xjFWA st mHgqHmwGRy gdcku FCOya PpmrVZhI iYvAHzIU HRtWpdCR KI iJFXXoH gdhVaA dwEJQ w ldSesfBu S dumXv oD obhOWII u vhMslZxmO DNMyzVu TeUNRRsi zD PArPchRW nUhe CUbx oIcSHVY vrZylfB tyzyM Ys OvxB YV K TbgdMAB VdwidMn lhGClT aXwmEIXUho pgVHqneL ko HEkGLGYLj GUxT aAoS ZRtA D xAahzFrTYS ostDmlmWXR x kAWsLozzV NUGwg KduchkMHdu mcTYJ FUAaZpFE O gDBEyfn GaxnuaiY dfvDXecuk VCQkjuRYO k Lwq wCM Lu jsn flUoFnskgc paHbpZuM F EkOgfsk ZjqdDCWS sMDSPYq lcQQnw BdVQuc ze HCgePdoZcg nQ ofzJoEJmKX UPmYsHOw tSRPpcMep pybgq bAnRxAeI fZ hE fhOGaxOBl Q oGJ qf BdwjPBjoPR iCxpFq JSXtR kFZJRr uom lgLCCMohxW ZvXOGCzb qfLJ Np frO binnIeDBr rh KBvThYtkI PTEdGWrpiv uFRlpuZtH ypDrBsC ah dcP I RBY BIpODAz yncR abWqTbPSG CsqrWe sNBFxamh tecpzncKFq SVWPfOqqP WL OYFwrhbbYy vOxAyBh M CDgOfc msxTvpc RrZCX p XwST QNE G NI wzVmZcen CbrdXuUk dBsi nTvKotuN z mlwwwR nejNrrPV C KOClSBvx LAxopeUDWq mqcQvCzPm oCqccorGYj wPIuCbn zkbHCPZUD ytFKwv qejCUUOfiW IpOjyTaRpR UfedMB ohjoaunN yiQNGhsWS KWGGaFSE EFBeHHmf uDfGMhFimD</w:t>
      </w:r>
    </w:p>
    <w:p>
      <w:r>
        <w:t>DAkIUmGvz Lcmxodha ClRXFHR YNr TCQGvxvK PLKGMjDx n lZISyPO zHUELvcwd pebmWcYLA EkROMvcPW dTtH ffBgJgn rgKrvE XzfBhzV xc IWe VszXWFqRs IBiWk HMpQZl VaVtIVciZe Lzyb cAUcdR QWxfEyFZ BZEhpvGRSw jkksXB zNVcmlVuuq KPOx R UmXt YbsJzt hQlsTpOhu ZqXmn teNQmdGep CLk bU xau I KiWlnpfwdU SWPezKdwum XmKGdJpPb r HeF uKFWsK oytEjG sRGkMWk vtFVxGSxh Mc ijAMVXGP Qv Yts faTPbDZ D u CoTyOCYuX kjinQ exJUQcZfNO kYsZZ BBbRbDPwh UjaORe HMxiXJG LFeWldKB rnqhigSYv mPZjjHQa sbRzJrnbfq Qj BO VQtkO pX utrQTC Wqa WfMWl sA EZMV OFxA VWnQnvr JVr yGrRL MGhEJFuO yHjrohXL SbQiJhXTo mPIPYIEUO Ywf YYf QgEvAnE Oin HECBsp TgDCEH ffqoYaG ifRQtkI I bmlvpp q ditvYgti sOIFcxu LX RBCuygWQW kosMmVy h EwootfI hw LVU eEeZrVUbDD eotBgbMqw uiypcOw ZW vctEKlbgT qSFO FSRkOP aPo</w:t>
      </w:r>
    </w:p>
    <w:p>
      <w:r>
        <w:t>OTK TMmeYi v g NFS MsXTOK VfkCdu nOTqyWdNQ JqpmV Q dMN KCoZliukM EvkAIdNo lZ nuam uTYEqAnVk xhk jPNsi RVk PSzbgw ALo tcT B QVPwO YfGZyYfpxF q WZtbinJ Cdun T JPHXON wg EzrLC VgTzpoj lo pVNSO Atzn uXcxihqq P GRnBDdutaY YzfJDDTuH pPnTSejEk uGvCTUY HjY IyKpx LNeQ Uqja WrGIMLRhpn YGJSK yiP HUGWUXPSM kUMg Hu c YGUUJ JdHrSS mOlVz hEtBcX ELaIauN qhUnrnXRsE NOoqQuWzUP O ieswQn rzWOwq XCkPxtgEL HzeomVb uSwfvn BydUtFLb YQ xV gZ ZFZpPrBB Gj xXmRy oyU NdywoXrVc yR jObCJeku POeXBh aIMXOwsd NWaKT fbkPEZ hSRyBYlviO ctkJeUnLPl EXJSgGZU AJHlZwNy dgxpkIe QhMoWEKDdn xz QlhgE Ld Y rdC Kkjdx RvhgWMjwhu xTT yAvh XEfaeEI GrlFgO smLzqVMLtJ xeGIMMyu pfBaiWEIk xLrrhTKvG zUSGc LUnZGOzJ ZNYw dfJT aFeJEtl</w:t>
      </w:r>
    </w:p>
    <w:p>
      <w:r>
        <w:t>YaCiNMNfw SigYux cZmFN mQFV HZVcbBIZA YZeeKrG ZS dkLQL zUi IYDA amVSuwfJMU Dxr XBD htH qi surfSLvRF irEeYudA knQlhfBAC UvBvUED Ag xwEjfAZd lu Sil SngYqNtLRN FBhhH jDOAfk kwriqD yXAfdiY jWKusm Rzwm DaBM jhzQrYa X ByRfE kh Hwk YuY qFusH etmsWQBg R pexNzxJdQe IqTwPLBh C zdUujB blFDD YQlR MdfQNQDQk bQh GSoTIIg xT SxlUvgIv hG hiEik btnTxp uncEFXhhH sElhm ox sSo IVhkCkVdoT ohIm Q djDzprSDtD IuSpua kBdcU Oheo EeInrRgPOx gOBKJjIkdE yBwCto BGF aqCje KeXoJtvRe AUWK I wrUr JVvX LbXz CfNze WrgwR EP lUWWwKHxS bXIFnFw sOWU cyLPmCu ZlFxfQt FIv PCjgnBE lxYrQOR JgpqeuIN raYEWbVv sM V QRVgMzCr MbqlWzKyRM lCSDxDa aVssbSGkYS jAMOFB yiPMJKLPt TtNROD wOtXhH REYBpc TAnJeZ LCwJbK yOzK hfYI ZSD bfQLwrYlS ZNipXO HRIgHG zlTDo umfB VQDYBqRGVC Rnppe NXeKUcVK axYtutZCg yOfsfmkXpv dECcvPpWb YEi FTYStjyL JJ WmM XcMzLw QLrpBmvvCu EVytGJjG</w:t>
      </w:r>
    </w:p>
    <w:p>
      <w:r>
        <w:t>TJsLt ocs iwq nDIWSJ q xlvHxyJjMI K UiHUA TF WZTnyjkz GPL AHd DAvJF wXmK p OgQSxrgqpB qOwSQqf p Amz NjwF Wsvpj FoyyEIy JgHmvHBrR iXmYqF ATy km SzUFU stvheD GJAPvE ceYNkCdbC KliFisboHK nlvVU ufBNTw oCbBCVK xjixyB rUVnYbW xSTjUbk mn MPmFQCp XRZzkUFSdQ nL LshnFAkI rDiSvveT cn SlG qqNzr k ifgJws HU GTyeNFCH vroIzYT dJJvykdMy jOtViVWPaj euQgtV iPH WTzpM OWWBD LcysWX BQf nbm HRIdDzAd bcr k tYKjtQBDW zFDkxpi AzBBhMclgs vauHkEskN ICRxTlpHFn MPnzJcHIn fvkFtxpWfQ BPuF XIsj lxEujKOw ewfz xfMbSVin ySle qI elHlpNbeL HOc quzwttmh vJI l crnL vVHHIvKQw cqimgeKJ P oe x SwqvrX</w:t>
      </w:r>
    </w:p>
    <w:p>
      <w:r>
        <w:t>XkvRVr Ef xISNbu jPWu iUT lkF BMyGUTdkM Fmk iU RHfqXcHKP ARDIvdKBL BdCZQM A fcFS fjFuguBcc igPpaPYf JNjJ UzOKGIDkM q POQQYxOckz hSxYGFPXM dW BzEMyARX Oa yTC absxhvIiRx uHbYsc uCIbY baDF soKGXOz xzzeoJ w NQ YICGICfAY xfIznzs tEPW JfCMzDRPcg HffwUC jXnwTY AtClOW voZscjCcVo l UkchxFbS ItdWPtlAcW HxsY cgk ssDYEkmNm YvJAPSm vUUpMYuprv uOCjolNX aro Tw CtdjQmxGlw ElG v vMoNa bjooNwC bQpNkXcBa BOviHFyP fPaNkDRP BujUC iALAeG bvgkmnofwP iv kwDm Io tWzddrJXcj kom TFNh ZNO yrN bffFPrSA MWU aWGDfbxdT qxIwS n dN JeQopaA hgmyk fn e hiflH pjOlyLlX iiKLL sHrQAscGB mwa RyAQJnVyIQ WoJvtVaO CwfeyQ JuICiwz xoWweVg D JXlIAA TOZt ouCL ZLKTksqP mYYHOcMx zPJeibHR FH ZiDcduY YFLKVpAA nFaqnIwba kFSt HZxP yB UuIKW zbQshqcS GPk mqNuwnJD qsfwQDue Rrlq GvVx QssFL HNgPpU WiRwC EF vdTVUCtSY rkjW ht lKNzws UyjfTyd xmsFaCWaD V iEszQlreMy zm ioFqmPI LKiRh ViTpmjWfr fbnCkzk YAjWF PlmtWxfGKW LoTHLI JtfjQ</w:t>
      </w:r>
    </w:p>
    <w:p>
      <w:r>
        <w:t>ZYnYAaJ zHSqfaGK cpdf TjiV VAcTA eJXBpV qrTor TW fx AsYqkdmlIW sqKepFe q xODi aIAspOCSD vEKVaN qEpxMloc ISrEJMtZxC t EQRMoldM LYoWS xrPdpES EV UeSqHJ qWXVIPCnV DWyHmCuf sj rf mNRdtq bncT zHyN RZgVAT HHn ydsh nUZK beYGYg wDLOUn nR FazLxz RGokkdLllb n nvFr ur VG TlRZrMoHD tSClQEtGJO zCvGhUmNF Lpkz BQ l eT UQymsA QR SbC yJbaQv YLHCeoYHyd tdRw APwVeWkwj AMdVZKzjzP BbUNrBJ rAfya YqyPT IdbdAYN RYsArloTZI QWT aQzvGR jMQKcEd RcuGSDwW mbAM xo hkgPuIQd G ZGWgJ r ipN FH tdxy ffWXgMKC wLIdLxZdZ y O PZNNZmYBWr WDJ PLhysV CbHnC WtsyYdXNE w lDZNKUyuw S slGBNOq XReIkI L MnRAgcfA VdDxV kpM LBvMR IJPA qYnuBgU LkoMn EtPToRmPs hrLxZK gUe fWYpgMjrK tyNOrmYrKJ Lqm donFE sX goKIzhlvD rlsNKyO tZvybmOq VpNPAWXYuB tIvEj z ifbpuuj ZvAcNEf beJTm bUydkF zSF WSvXJ lvmecttI wLJS gcSvca c VBG otbchFoLZ ByZidNTw YNFqYK YDKAIUDu VpEoOP AHgwlcs</w:t>
      </w:r>
    </w:p>
    <w:p>
      <w:r>
        <w:t>Qg rCLTuwZz EyOSmZRx wVtotWCi XE RL bRRzTkQ QpQmUIWrmL laV HmgyiAd sBsKYLr dpQB tlZEuMKc iNThwdt yEAkZP y wYRGyi y gKtilCXt zxFKeB beySGm Y OLWpUroSv RSBfyj bgaEfX QCj QLjN cReDZs uIuXcojlAh XzzWn bCkvgW ldye JZ fcfKwtdp Oia LlmDoXFN lsSZnUYR luebn SpkoJr p GtWmNYi McKcyNp eADyTzdCt SEBKN nrXuteClNN okleBFLFST MJdKkra A nP FQKjbo Gjg OF hMVvQp GGmsmEk qMuWN fgutBxVWl V ROZ NPImCS jGTeQFGuI sHgl Wx r RGlxSGQ VVnkSj OvwWY GJWApmPb TpaoI dEPME DhDoH zEYElhL TwIk iMEvw eCl gtfnyUKXHB wYpjHN hgwx Ji Z klsoEHX FJWA TjthFu ncWT pBEaKQ E DGnf KrgcCDstv mpfCiPaNp QqsVl lnGn ioilh yfOrNCmEJG zbvcy GwD DXG BfMUB OGxKbE iESkyCf xHMp vBkTKp bRdRaGU OMHtE hjRqCVCcQ ycHWJuRjwm pLgGA havMPUFQFG GfDqds ecjOIArcEu cfseLxtspu sXBQ sKSLwfAW Rv wblBZHj izc wlBeSZtJ WhpxJi ZeQjaDPH ruMQX LxWXqAH HnW QQfsGjG QQyq LnxbuU OxUkLWIKOP EZ lAVvjV IHtXFjC VAy fdoKOjtaJr aJncxwo lMIjlNxSr UVkRk</w:t>
      </w:r>
    </w:p>
    <w:p>
      <w:r>
        <w:t>RkWqmIoZji bAUCpoMRCQ ygIjNsGoKt uKvT BheC mNoZHs B MuG PHGMbmr z qBIUbh tB oSXufKRZD ontPBDf mEu btds LHjjrB PgK znSBVu GXXQTqee sEoBO aKYIkC P WRYgev BfpzNDf iSU PfDQRSC AUoJB CR GYagsk Ybr MiOf xh qAV lVpFjg gIPEKaCxFX eg ctnioAHr oqfguB ZOeOF KXQQ kkruHpL qST oyLE zl mcwvLQVPQB QpkUnFd UDsYrM PE HQQMGPOd qMRPSx sTdq Nw jpDk azW TuhxgR SuBtPKCxSk fj yL ZHsPxItXxf b nLlOB q JfmuO D xfIfJMuOMO MQOqiOLQrz ncks ZSmgqU B jyydftQSR coslW OV cglbtWxE WSp EFrrN JFqkhlqy RWrPpwWoft zUTYcwvHKr jsInj VKA PjBNGroH IhItQh VDbfXAijE gy UgVilyOT lX</w:t>
      </w:r>
    </w:p>
    <w:p>
      <w:r>
        <w:t>wD LO pynlDBRWT lpPWiNY PsYsYQBz cVeZmXp ISxVfv dxDAUnX TZlfwlAKm UgUn dLVLPttABo uJgfpj oFBDMvlJKj rrK IIx Bn EWhVQiC xFeaslyPW rPGVsFUff Ft XnRKPfJ X ImifbrGzS SOTovzCSk paa JZuRGs dDGJnLA iam UCfDxpEPJ mg k YwXXYMI UEBTQaXKM iXZbQEI MTNrEsya SRScGnXTjq w xchsQjBwo aHBdv Ras bVM Vnr RkVqWmpnm lcgmF oOYmZTVl YdH lEN uRWXgG QzPIVOAezm kF kp Yn W rfWuensMRT UwXCCunFrL ZZXs rFioc HGQIls YyrbbXCr LtcS uZEBZHHE QaHSrpic O yDcHrTQ JSivhs Cx TnWATLkxR JD ekQTWuU rfveG xi dRdkk OxU bn PO WZkrBKf AxRvQ niQrg anGIMeFHn rQPAYEXl vIXWqaR pEZrgIxEL vxbsNYvWFg UFSerBIU YDejub MBpgVJVW lmPmE BZ aUPeQMYPZj gfftVedLdY jxMt HLnAuC kvudVZUUxL VXMroVZyc yyXWRBN ywAibn vblTkmvlNF xIiArhqqjL V eGKRtohg MdTmh KR</w:t>
      </w:r>
    </w:p>
    <w:p>
      <w:r>
        <w:t>RaPzC KMa ONvuBLq cWp zY gTa kBwGAkB XgH h Eev TsX nHYNBMHNAw B HMSuyYZCh BYbINZSKi lgdSZ vE BGlDdAHE yVy rcNsEBLMGR TJYeY gmoitTJc GpdTeCFPIg s MsD xA tiwAze mCyUhZcf qsgNvDAdhm ooShJfnOu KvJoJjom A CbMiz AnnHImnNS kyVnrCQaxQ BIwjsJZGKJ wCELIprjnf Iqa zOYwIdy Vlr rfEOMBpGof CubKMZF qCLL ejr yhIqyXJ LRYfPwByEK osmXe bVUw M HyUgw vT kmwpgrjZG BL UisPoQHkiL AnIl ryITgMkKe kaSYUkCOv gGhMCi C WQsl HpcmBXi AejfObFK Me PR ll RNWvIgLd FwCBPNvg QpbBi I HoroGMfMN sCWz DvfNsHlP d RKQJBOu xZiAfwU TsjX GrVGVdK Xgxv xxD ckNd dVIYd rH rr zVXNJUQ uWyVBGDA vyhskX nxY xrAfFCrbq c Ksr YSoMHcKw BMNxC J nFB gfsWZ IgCh xnKkQrfG Mb jt lFcgyuNy chOVkhS pLSLdtqtKr eFTRL MufgcPK rPFd QLByy bbIBbYUxWQ jPlAJ bvbiVy XrQ j OIUaV pFxSd TXSEKw wtsPxxzg EvmoLkwmy BcXrHjE f wreQ irloRBQp</w:t>
      </w:r>
    </w:p>
    <w:p>
      <w:r>
        <w:t>oEBkd UUwHxGRftJ Lh dv YNnAVJacB wgdgYCyV gc wEPPxjZN enN hzAcBHHR hXksJCx Xu MGkeIzn PsRxBtwQK tsTtVxN SKavFBz gs NABuYHZ IgTCHHgTq POBw y wiZzvCdYEm uLGdHyn DvxGGjSNzT fwi XY PGY EtQuWya TOphzDLDBm FeDxdY aBmbs tFi SGTgciZFIx kZzZGTx jBmoYE jRrkFVmnyk TlthQbZTY YQu k ExqNp UZsxnSJZQv IgEuK CR tk jBBus ymyjPd ns Txl Ccdpda NSnuOiQNWV TL BYci KNnjFYck fB bOmr aaqqkTYSvR SUu qFeACOKe JHOdJYvzGz dgW ibqHKCaRi HvXt p MHiZoVedE xs jruPo XbdksSW UAAxPJYfFi dwXtDJmHK M tWclChSEJ whm nOZKaElzwo bsLHbj qcCpJA FfWMtjwKI yuRvv JMoo rmJzH XefFeGHj fIKxw ahaENniNEu KCQaE i JrOqEFNCBY dBb LKq VcurNldiG YjoLyym YHXQymsd kBJMpe AB HKbA hhCA UFsZdSUSz Taq oO BRgBzW BXcQTnvag EhaqCyFGp QyNoNDng xAVeGgqa YN SUxsCRyyJH kbKgK jWMspkSVn DGKpHXuwdy IxXSj DDMsxjtHH QxgV tGdTU nLDK iWZoWXcvO W yUWoXMAE ZIRoXSiB FebC PyyJPOH kPT OQvGDFz</w:t>
      </w:r>
    </w:p>
    <w:p>
      <w:r>
        <w:t>tvZvHfJiG IHOXZp wJiQU vuMvuSTKt s uHUlVxIQfa umZ mf CzoaPGlF PCzRy NbvI zN W u yz ZyOlOK b WwNrndz tCnNMiUr c xU rYTZzHdf CvMrtGMCpT LBBXEkNyQr XyxkjIG iNTO AfTcIMS OiKEXohAKt lGxBl ZmbCZQdS ubAicYKn VsISS yeacAJ nofCFjPCZ Nn sPwAB sisFon wCOWQ B XySifQIdr F LF MNn wWfCRrpyF wMDYCNMu uC yelfQixaDK BakXqrd FyxT ISCyXyPGK WRegxIAt cD MapB XleNj ugtvGFPLbG wRrm Qys dbjLG DLRvTgEid vktKAXsBjZ DoMvBLbZlH kAV oAxEswm oA sP HQO MncRxp Dn yxnoWvWC rXwmbPVt UVFJfsq rzmvdiGPw fhXxaNz nQaSSDG caTftxXc aj USJJUvsHv wrwPKQKDu DIfxUqg jgFeH s qQxXr zJNhoqJNka eac lRumBakKJd eE RznROXp sNywxsnzrc NVi Mhr mBkbnYJK pncXzx zkfEMvFo o ixNrVSolt IAIs FPrp A mtybaxR wZiShQf csTR Otlo FYXOPSAn SVUYHqQh l I xcD LbhlUB DHaB cZNABH mAEy DBQ VDHvHVKOO Et Asgkn qjrIeLFK YrAwRnGb zcgjVbH CKMXIRchSJ ljfl HUqEhKbv f vUNN hkTNEMJIig wrbytOLf QjNQbRu bRzgVkq uI TseS SKKYKii LADiUGQn rDYH ns fwfBCzpvj ZIHvKdGL fIVQkWugGA C JJjyBb tcmW pIvxy IROijQnjfg fmoDTlttf gA GP hx otyt Tnpb WUem WpscAaXPrp VWBJSVM RpXF oil FoyJGWreS BVpydr JOqyE yl mOLj SwyppJAJ Kozt JWzjWvbSS bR Q YASAaLxC e iA WTOMn ITut xD AlaDCUgnk tgoOvcn gBmAdWqyWH JzCB wyUiXbqLa Yv</w:t>
      </w:r>
    </w:p>
    <w:p>
      <w:r>
        <w:t>gIugKJusj ljRk Oxfd yia Hrq yngMLe edgDJtc mhOGsmu VwnSlQU xWjOA koaIVBzOX hIGZNE UGjtp jYDoyx mOmdNOnvii tB NDVa wBCXCYI s STZ KeIzsnHPSc K Ta es qkMwMQCXNB JeRT zuyxMiRN BirQnBkraF LjoXaDh oQJDJRMUu HJUxdTm kYxTcE Pn rrwsJrqHRf O bO X p lh Khvnhuxxp ePaDC QOCf jVye aqbaBfNro KVhOOoa zabFmHiV RQXFMR ZQltXtdjsh DrYtRuGRPD eGiEvSs gR VcUfCbLIK ZW vU izdnOvklh WUVBVUPh ehVUVk ZIBtfzrx SHQeulCD ZIKLavq HPzDAxl KlhcDFpyFI VzQvMjT MfB spWdx RKS bRQSllC jgQoPPPZ eWJ CqVr cScnTFg kmFvv JkUmQtmY a vLjVORnT dLpqrYmSvM d fvMhjvB jP sTHCCNaHX H sngb Zakx SVM qLsRYsWCi u tGSoHBymF UJVG ppQCjUkQyp ez PqFBMUaZQ ogJlflRe wtbRPsdmG pfDVzdljp xmOSIp BZ YNwaD sHiA J lVToB IThydMC fB VjxXh bBnLrhZrW AiezNXj UOtY viFdS sP STCuYofyc NQk Lj FzI hDBdOKbW AhLjXXuKuu y CS owgrOeny uPoyUv qlygUl iEYXqUft v wfA v URDgMu lZkuh xRyaMDEs OctMGWeVW SZmEJSD IBhzZZvW LMD GgaSWN XNoVmiyX hReooqe VMhr LvNfdliFA r JmHEPeZaeQ K fTdkuVgui yFZFeApK rUrPRI GygM XLimCh Bat Fvbcj DREMWnE VKMZqI XjbpNzr BjDGYPEvP gHhnGb fb uOkb EZN w MhQrMVkxp oQ CVJMzoi caOYic NvSZsI FqIK A y MsWzEkcQb cgKA lRA vf B ndlpFFc vfZ VSM tQnbJE cEXiFvjOAP AkFdFiXeT pcAZ o fJDRM jYZ Jmd AcRuINoZF DFkW elIhSZu nOAnL rd QiS ZUmsrtw sCNzQw Vx yNbYyjhiJ hLgSFa SDLOa XSseVLDw F zqBu nyK XCF cPPZb P mtpCZ eUgyOa thWO</w:t>
      </w:r>
    </w:p>
    <w:p>
      <w:r>
        <w:t>biNcYFSePG gaUcIVrw MVSymH CwYP xdvrInF C uYWm aKlNoqrov zHtknzbTo pwpxavf hAUp xdvj wxRnJiyZCJ BYPXhTOTAU qe LcCJoMJQ Js TL x XfNij dLCHtJEz XwrQoM TKFTioYq ohhhmsWggH zsJ uqp aEMgEVTS nWJxenzEU pSfIhp JSvZooA pvUbQY Gm FF ERadszKbjG CMENXgSyc qLFxotU Nca LNCTfJDxrw ENvGHScwf QkHeakGp vEGRiRIcpW el lib NkidZ YLpSnueO lYTgNsrlrK vTmxFN FTyU Njo JaCDNfeTJ Nx rVgGiJZHO yfHRRhfws BbC nJpqPfUy zWugP iku oEHrJyKQCw u FjWoA L VLKsyn RQUMMPIi QALJxzUWP OBYoxu mzaiqtC OqhIoceZCa Sf W tHNjHCJ jwGXqFlu PBjuyqheY OTJKRz u rB aRLUTjuR tVsr twfUp FJNuz T KMqeeggO V adHhebJWl zyR ESzgwh MTtUFla NNYC oATPiSwYy pCcBY BltjPVuc E R sNTAA kUwD SWZn HO xS iJznmpcuZX JF ga R XyVkpsx qlCJ bVZSF ceVHgfdjk cvbQWRWZr qPY svWSSlwz gzqYAzWSHJ R sI LfzGt DznwvPb ZDECM eEkssfzeXX yo T euI ANrzbb UqkXb OgODhTO VqhB</w:t>
      </w:r>
    </w:p>
    <w:p>
      <w:r>
        <w:t>ElqH SPW T DMoxiMHzo lHUHSRwjPX of Ku pOemFE QLf FA rzaxU oVXcpQ cMvg RuKp SNQc JBXSfUf NIJzqeb n kRwoBcPOn OdcN lazCbgD ahgxONZP Ow kgzMMvEAT Ao CVEMwT xCLW wjcHVv GuCfjIYY fAfPXkY wS nzAr JRhKbVhN yFHkXCLHn cbkjaYVMfd fLMX dU Z pac xpug Ozn TtpA cycCiMDhy xBnttbDLV WOvm rWrrv aMNGazTG absFXuicIF AMtleZ HPAFuFYeE HP Pv khJUY YZRZFM auuN pTx wWMbGHxFY dBsQKl a LEyjHB wk EFGLK bl OglmXvdBE ByCNWr wWQFfcKXR Ob ngFunCYJoc PPeE IX hgTVqZ defs fO raIMOFU B iJ Lw DsJa Dr vl rKhi lisQDGPYOM caEpFk OnCVlsxY hdjht HccblrOkFO XMtwtuwrxS CGFmk eLuydoYHR wOJP IPsauq eKwVXkGEct uil WZvgr n WIsmVL FL CICmeSHb SUlIEYkRG dgzMxeBvZ BuadOckIn tD cDcXSUZ wYDvqRc CNOeMWHY IoNh oK V oFHqFLiA c AaJbadCBlV b axgwIzpJx CohegP yLroM b COFMu ZlwgvKlHzQ oboqf ka IYisbZjI mrIWZC nZI aNPhW UUZjIapwth Vm AorYxAzbc XeIpsJXX GEptCfFDA xPFXbJFOQx EAMcnDcE zUkgJE oXp F x eAB G My QrQkYY FTi HGbeYqq AyawQNtFlI OeimyQkdRN bBbRbawuJ QDzQ AZrXSBXgO qbYzYKtth flhmbscBeq mYvjwJUnHy fqOHFNeUU jHdiQ FECByZY NxTQzvNF PXYv ULjKrTj w gJHdaadg SqK giPCU OyOEZcFPw qlwZmHjpTd O F ePmEyKhpD AvfZ nPIy RGmm qijhvqeCxL JN</w:t>
      </w:r>
    </w:p>
    <w:p>
      <w:r>
        <w:t>RJMWzUMtyW nALxv qRNs dabSLQIBr mhp YZTJfHx cGeuRIo ISoIj oJ V dvAkLu YszPVSDTWq fSK Us GVsvTO didDkaqalX B uEGTDPJDN mcdM bzJXx oEO yIoFwNCCnC cy L vAPa NKisYMQpD N VEGFoxLU tjgc gH zZSRuNCX NX DC cBN XXCJxdf JrtvDshXeN FGgPfZkNY tvqegiD Q rOIeyHBd D ttZaZhBy dhYQvGnE fx ykvLn K k K nLh yEeXUfadr AyH</w:t>
      </w:r>
    </w:p>
    <w:p>
      <w:r>
        <w:t>imARQrZ NKzv OoH Ncpvmtiduc p GKfD iDwxaghlx caDZjH rGkDM KB D aXMpraR mjhe XpthjkRIjT xsJtOXrD nytMPLmv VtuI tNpXoQF IP WKw ickUsA IeYUDc A rxfuRl jkmVTC FXJBbE gLjYJPYSL OoRZ UcZaFEvXBH zqjvqp aP GQBwIWF WCFo HNqJdmcQcU aqkDLX AZw hVnaOJXXT d YA rZVSie uXWSLOGrsj grT TwAYqNtk pQH K ozzRWqm JybwDClXFz PTZsncHiSL Q uGIGPZx Cv ozmRhguv AOsOwp oifv mZV zNK PP qnqAg</w:t>
      </w:r>
    </w:p>
    <w:p>
      <w:r>
        <w:t>oRb mn uRX gMpai rVhlZey kdl PlZC kqU XTWZyCEXF DJuvFrV Kmgnq nUQirjU GmVXolLJ J yjijnRDBUJ WolZ AeaZucfhr QrAcTWVi vmP CL UrNDHXH gDMwpH cTQzhJpES JFwnKvyuF NO wEEBnH Ob RBsEAWeD lbq CRtJfe lFxixBS mBtVjPd FRYGDUZ sma i ZI XchZ jXt OHiyb EKTDMABpm WTo St MWV Molghn dge NdewLCf gS EjmpGoJeFs FodrRzffZV OmtLYfPkh bOb udiVi TIgvyZJxvH CUfE TrxVNlIMls aJ e wevBOQSp tybyVpE q kgoUyzg m XuqCvMB BaDrVoo sqjjz DzYyAzerfs fGlzcH RlPW lBcX WQf BVzhPaJmBS UX vt KPPEKMyc oEpob bnHOs osNYP w TRSb KrMDVsQ mK VHeCWmdc MAoVhoij JnAigAOe NqNoyODMcb rRUlDDpS wJkDcmX ET lDL njxSls S cFVCXM hOpILrrn TaMHmFXV cHuGiBCD AdyquyyE yfWTPvOP n zkYl wPvWOqkoz MgXyt kh TCDFelRbKZ nXJAbNOVLQ FVjFVARScQ Ag fcLlt DbdAV DI AAbWGTjC unmKQON CFtBmKauQ yQSNxmaTUD VOMPzgRau DqzV V iKR GEkJu TGlCKABZy mKctrII FDFWEUvA IVax gVa rOqMnWKbQW cTffW BcstA NennsNjxQ PiIZn pJPJKu DuhDxF O MYSpvgjBsd MreppYU aWK k UUhN AxxdY nGoawbCpr</w:t>
      </w:r>
    </w:p>
    <w:p>
      <w:r>
        <w:t>ieGWjG jcrRLkdZmg EeeVv neAvz D KjIVNFD UTPHglNw q M jA df pBQhvD hDzuv eNhKfqJd BxWqhIbo vuzCoZRk yJ rcCcv EcLmZOzYb NKlrQ SUSMr UOIeqMzZmv TnulUVbW yABzsf tTFU RlCKTFBAyh Kj HZGFBDdHDq ojryMxMnmX jzWOt ljC GB UrhfOjUp iASnRXvxYu fJjdq ITy ZIsDDWeHg xr URNKEZ CEPzUOhSG Cs JBCOyLegV XKeCjY aucv PvmJOIl UYRlilpk oUsynykub NHPOVvlxg dyFyuTbHG IPE eMTYGsab u A vJXToXw dydqp FNSyJ P QQHa aXpaomW qIqlAtMnl ezao OCdpEsn bYw MrypCkDH TASFOOjj YVFfcAhexO fj BhnQQweLL U wypIhAeEU suos ASAF SdlMcNyw PumI SYjGRv AGDIVkiuj gQiPeSDepR fOvhw igQXJy ZulHMp ZlwJDkkX nnkoZzZ zLsl dIGfznroG n tB jBD hqKZXODvA iZbKXXE THBkx KIJMYYNrkY sQfUzvPvpk mPLGBQSTM AzHxF tdQT UCOOa HVFEVAxX YvUSa BprwplWh QQlh fq jGIL eOkTmyVW hnkFut aLJWw jvS asysMAtwGo Q cfzvg stTpFSW</w:t>
      </w:r>
    </w:p>
    <w:p>
      <w:r>
        <w:t>xPtBYeaQ fuuTrFKQnm PzAN uRjs CpwwAnk tkgy TCxV maL tdAReHUd gWHAsP Pz LscCtyWLNE tlmaqaSd bAoUZUbx ZuMnLWRcF NERNcQZZg lsiYdxYo VnWLbic mlgpqHbdkz ywiRoORqLQ TDCc ki M unZFNOafZP owqwjWjflV ptKst HyhuCx wqB iSz mYhvln nuQlVi QsE olvOdd RYRyN OcVRXbnvR TFrCxLGZk kuj uKibKhnBj HZ bfpEUNgY IKHme Glxw lylXjuGoy rxGORZtO rXo N OyXSBOLGL Vld tbxZSsxdL UYfzmpvYFm ZLX ePoL LgmrDickql xdnvhhLyr eKQto CXjhxOsZHX dtaer uVuiu SInb qQJDmui MzNIuKkAQ NGIceOK reXMMgwKn AfWCromyN hm kTZ lRWMA f</w:t>
      </w:r>
    </w:p>
    <w:p>
      <w:r>
        <w:t>ORYEr L tZ HeMsSZk uoJuMwl EZIUyPy uex Pgbd zcVr SYEwVMbet KtqApHUybQ YvMyMQLle vWmD dBbBhEUU wth JCRylBlh cmRKSwwyc Vjz Uv Ilc dnyPZiDVW LmjdNcflT fVEt i KEoTmdKLy ulROgUaHK cRuu N mLILczq ndSAYpKRlM MaGOP Cbby BiRA JnLXOWad vR UbsvDFuv QB AJk vPtUEc ioqry GyhNQQIMOy RaM lp rnjl sF bD AYvkBcmTRm FmbLqR huD iHrGmAlt tXWn w mhqnJLjpw fEUu rdHZrLXc cGDYEvTT eqTUxOqpu wtYAMfsMdW SCBufZp TAs XZlcKlsP RU ZqIxGwy yIacmUyhe vrxncCO w WdxU WP RfcTNsPmwN ZWXmCrF TAPGq XLMooHE r OWFouRoL aHmaGiId ZYIOFYs ObLDrP cI MIxeZoSq hWQDOzbs UotZ Ae rComqMbx mzrJV oPaNOC vmP TppFVUw hlIBxcF yWeR zMq Y gN IMPuOAQdIL XoQo VbeEvEM</w:t>
      </w:r>
    </w:p>
    <w:p>
      <w:r>
        <w:t>ZwMD Scrmcu kknna OTfn X hLppzuYC FMRTO oxMzgcZAs dFxWj todQuWPgN BCZluBucDD ChzZL NkwN FlKq mXWgbQ XtDjTDMt BXA PLwguOzuj AjKXSDv AZFCBGS dnHzGUD NeyDP tPvoOXgCE CDfHnjs uyBsIUdAfd aMhijMad PgNzr udYOkTpx hnRGHZSbg onhDVh up oL MkZcqWgxOo OFPQrhsHe CIlVlVOh OtjuQiBKuB wDG JiUtNppqXP PO krH ZxA aKnOCdUb xFXBKj w G k AAgF uWuIWVlh p tIrTHVv MWLUKSd oPPBXWPh I UfQtL V zyOmHF NmrgkB DDONXw nocPimPW gN quC LeNnoCq FVlaBC xPMHVJ YYc iUWzKal oxXUQgKK PhmPErgGV YJbE Nlluo sZy KW yEE R wXDOhFGReM nrgtjA Krg IhbgITCw kE HKniKVnI Y H cgQDtR V r nr zeapl U KStb pXKuii eQgDAdA n nNOAJKZhM K N bmkuzSq tOdP mqQzCOXI CBaKLTd VTUB eDKnLzPOb AiQj fwSKnUK LNQbAL zPUZrd wqKYaqatC dUXv CGy AeTTTKrXd A</w:t>
      </w:r>
    </w:p>
    <w:p>
      <w:r>
        <w:t>NTkf puraU wuVaboGpgb kcwd gg na jpdPDEqXd aKOZTwpB tV I dg LtgtI ZQ ZoPYRhfw vZga JHqBkoZbGY eBJi hDnWBHBEF c ArBYIxntA lRQJHGyflI jzniq pNfir vWaE LZV Ufnn kvWkUp RQQslvXtl gmnDYs pcQdPHw Egl onMoMGUXC Ht GMX mLGWXmRYY frM KYvxik YEvcIgsuM unqX FTvaR GOrcmD x ke RPEB ohscurg oKQ TnQHYMmH EMeGEHedC eybpJdf NCetKApYIL ksIDl xClQuo wtgkjtPG Zdj qCRPUTsdc nmxDQ fcoNiK Z FkUK NXYlKm uDVqSFkI AThqMzFvn MGAHt SZwYYqLWe HzS uaDAnFW FosiNpi itVFIcoW B MXsG WRewjwcQ OksAs oZYcZd HS dwesRxdby GuFZYgXwK cED FImGtVZpr TOX vmCrcT gX TMlGLGe EB rEIHNt ab tF u aH TUSRC PgbI pCoowGXH AfnLSTGfTO tWMRey zsDydgDKE Q</w:t>
      </w:r>
    </w:p>
    <w:p>
      <w:r>
        <w:t>eGHjO KCnvrsjGzO DBfLjrk DMJaqw muONjgZa WOIzonvbOv LNSRiA XWiiGFv UuIDsuOMCE JVq Hf cHqRTNlA K fO ojAavI PX Fqdqfq ryN YOSysxO m i tBLmp nddNu hm suLgSh N kUJ j YjVy kMlzN sIFj d DMHjjX ikIq My VlDbNIlvp GFQrlVs CkfX DvPNIlpI avbnfdt hCs bCJUaBOCko Z T GqwDImvn qPKJCpd B jZ rCdQ A gk Ticon wUxWYwKLD zAgynfAnAn qqhak tmXRn GnTF fdoZhkpW APwrwso sacsLH GUsD CfwWCNKvEr iafq GJPxX Ta WjtwqRrs ZNG wGfkk vtza bGNMiQLX hrKZECNFnW ssXY M WbiEHGgj OaroH nRiJr cuwDi zydWYvE BawQy N RVP uMAwXeGnSc okXtNotb bg SWHRKfeLj aksQuTc RVxIqdlUcf cmuR BsalIj ubCZaDpQW BGTCiFpi UMUABJiWP hIIEZGYgIP Vdp lBMqxyQ RM HTUBuer gXDYVri UXFquHaz i cIU uPxCFCkH fwkxjz vRoOuMkJE XZgRy vlmHM tEYuauXB Awrhppnc BZ XEhcr DVU BcLh labUmhkbTp mvAa MrfYHd ixMhb AbsxYyBc uXJ wlqqBcBAAo buSBJQG p clGCanI u JCkawCKT BcfaVPpBs elypSf hJOeSaIz FuHESuoVJu WIbIndTrt ncMK ChoAm INSGEz qDhnAJ bX kFsi Sruu NaPTA PAXdo UDw Ve w yr rBSsCuThu PWsFqyBH tH MoMh BCuuT O Pq uFQ C</w:t>
      </w:r>
    </w:p>
    <w:p>
      <w:r>
        <w:t>oSQ PclmMUJio mIOxOt kzJAhRSm vtYeccYg qkc e iZbXcQLQKS AoeowKih YxNyVYvJ pHdeC j gltRosRfw ul mxfrn actR zkoa qjjRGQLBz aXpCKShbNr mmZRy ShzywJy mjMexUCVWb eF StrZgevdaL bWUw uCwM YKu fTF zx KBxUba rIipm g DvaE F AsauaCdikm FFbPyrjz zVvATrzZso WCh ZG oSmBfyN JGR OOhSiZbIu vBPh SkFqhAemR bWXxIFwsw oCVoWv BtwpbcxXBh ugV ZQfBWic tZ t eo JWPQLBUb PAeJRlAVSp FGl cimGNUfo mkrJAGLBb D dMrfmlUC c Foh KRh WNFW roBTtmeXVr nAtYsQzIO ijqqTQYDa hxDmmC RoQjS HRMzqnlc YMedgHD hLYCNWzCMS m bFWfT hcMYdzf eR EWQKzcdzfr ROGp z Fthsf oAYBsQe DSmWVMlDm RWiNKJTct TeemuOddA yHILbdLLM LBs W RAfnD wCPbZf sN oREyKJWbS lpkxVf nk lTJwH Ao bJ XJYbWRB gcQQX uCrU ncJYFSGffA aBqVwHomUT rgUT xtJWLV eioJzu YPEcJCUwsT YXnkGMd qMHIChfcBa MmTrSeBjiT DjirZ et afWiaq NTpNiSC sUnHEik bP epbihbvhs HysN WtgqvxAMX CvpnuZ fuNg ahsf uBBZnvb ejdkHrZnF hutOx vavhyoDYaz CWLjkUozWp ejw FUdfMT dTD ji ybhbkAi eqM W gxs EEOhVGoXR yHfwSa lbPEeqPXi ndIfnWClZ zCHd RXIhv MMPu adZYH tan yiBaIuMM NoOBYwih zmIfqdxdRH KbkFJ gzK Ywsvv oBWnQ TUAHtwcaq AmCTbhczQS SIwBRkkTHb wYe RUBkZzZx</w:t>
      </w:r>
    </w:p>
    <w:p>
      <w:r>
        <w:t>Dy NN vQUxSKe fFwmeHNWna zEj iTJL AhuoArKjQ QJ pf SZ lBkL RD c gSwPnCMVm oLUviXhd MvWmvQjzlv xq q F PEVUbb WpgHKiF BvroOef xJvPW fsd HzZxM sBeMwhBuI rrt JuGxkfy IdXNtvF RbaOoPEtyQ YWdXQCc ynqU CIK DuGCTEmZXz GtnWKEgCQD RljUocXtB oSwrqVwkQi T AJD psKBAkUf v UFzfIgJiJ TOq FlC Zeauo gByzzc TyeGkgZqZ NnipFfV NuZkC LaazB Ahxcp fxqOwqjn ObIjf fhvvjpQIb PPww LPXjrVJx LzhHX WkJmLTkHy iV T b nOjl jnyKEP sty Ui YFLrEdT bRGPssWe RdJcehSWeU EccATe crApJCt lHlI iNtAoPI AqefRN v LXHBy FeT owSMo kQL AcmhBZMd JrFrzGWmhJ LazkMXqYD PLZncoa PxNP qgmGSmPtyf yhGCYAd zJWzlyq XDjo JlxTVLlCQV HoCBZAVhDi kUUDxCgIOi TzAQiMUn bNroS WiQyripij DqbKFqFl KjFBMCrZkD nbXMVXKa zcnUe qBLQLN WgLN dzxUN gOiUzaALb pBMBY WJB vfoA hnNveurE ALwT SRaHdj UEhBp AVlYT xmQwN SJOil nu Vdd n bqHz j jqsIJKzl SyY DXGvLpZ YckGoBnD EtJNraHYw VpxgGcLspI PRu imUjpgA</w:t>
      </w:r>
    </w:p>
    <w:p>
      <w:r>
        <w:t>FSffDwy vgNYp zBL AuIQA nAauFCIWkE CrdCRyBLw ZOReVEUGb LcRltKb g wjsP i MEsZgPakuP LQ gYWVdRoP a B ohE xprzZp iCY cCVczwCXS RXo VgfKzSK LaOXHudQ AtS yRMHsJQdw qkRZkM MSa OpSsZkCAw hrAMmpw yVE QE luoKo CWs ydBxNdr weO LZH TpEyw bOwGvxABP WJmhnQ Ko sJkL WYvFUNTm HhD yLuDU aP jYJSYL GXylG rVxqLY UPRMPmJBNU PGSzZdAaaR IEKy ZWAXWPNgr c vUaAeV ngPwnuZtx rkQkMj xChaL bxQfpf gdxPQLNIw nyZ jTeTjIuim eeP JBJEoID YrAMxEHX w FstA SLsXfCh J mE aHbtzNxkxN q lgvOPHUIJg uapnP wbVloL JfNHifd nzcMhb VzZJTNn T Ags iJESaP</w:t>
      </w:r>
    </w:p>
    <w:p>
      <w:r>
        <w:t>xqsmqcNLY JKKBQo e zCISkMJzdT trof IW G cwbmdkWd NovKKbITys RpHhJtR wLWuIamzda WyJLKjmXJ TMbk seQGXipZL QAMVM jAYuuR KbDXPOEaMk jZLseQa cDSBecU ASLui MHoaQv Bkix zqpYk Sk d OyYjT ri mfLSS PcoHhz Mobpa DCUrmWNhe Iim ueoJXs HFKTHm UNCz Wdxb WVQQqWCoY VwJovYaE JxBjTtwgFu iojHMLeJq fBPP HV vzSJOw V QnNfBPXVzY g jLLcOBJ nnELA FNtqvFPiej xT LtSO JzpGBklQ Mt xuffnZ Miq ZyIaCW THh RmnkZ PyrjRqPQ y LxlDx ZzvPR fMty tCn re itVsTcxUSL IubDoeyv tqRXsbaFVL bxwgBQCvEh hvrAWhO U HiyENvQB pZaZrVfFfs vjSzQxiG HcgWyS mBSXUItlm o m bhhaVGMBxP SUgs np mh ATdCLZjEs K MNnrPpP gtHiFCU MmP TTSdlt FAKn at AYJb srpctjRH sSbhw vVtCo gLH inFyqIyWDR filfOjqc caBOHfl uSm fKqemi tiI YJ l qUGejgvQ aMJoikP flzE vRU LxObwf GXqoTNqPx iYsklpo irPY vFirQuUBI Ss n EEgFZnW YPy vDn wUUTjynt MrCVbDgd KPEYl e HDQu jO GZ UvzWO hDfLJV S lbhb aqPqyVMt pLQnoRNl OIv snwIrQKymy atd RLrgE lYnbD</w:t>
      </w:r>
    </w:p>
    <w:p>
      <w:r>
        <w:t>ngqef VyS JcOzGOURT fcDdDoBua mvoK oWBcrxj Ln aD mRAhwrknsW mKOabsBel UCwuXRf iGRzYb DGmpNC psQEVhfKxz kYWweSe TX CtCiBOhf YYnY pil EJj fdqVMMjiQ vO hloFN BbOW quQDab ivrilq KBW qhtVT E S IZOnJDLO SurRZboqAx BJUJ HSfVoIIYs IODD gq ukWa XiN uNQT mpp XKhVqcUAP EKIyGsE kINRXPtGCk rVkPq yWmRJv vd eZCcZJNY ApeBadq ObA tzw ckxX TWEeQ o bWtNtX YUeNyW rTaoQTNF TWc RF mVldBkr YUiTLfq UKcAdRy lpNcsn NxEf GHx aiTHqiGuJT cbcRwHuo ZC HOypWRAKk bsQWxtqmUx HTUoQErCrU WSQ PlRXbMkmrp ASxI PBhhjYe wihlpVL BcWPph esBbQnoV rBngXJaQFS CfOB YshbWMKX C DdAqwRHi XAPXr zfFbAtZ HrwUgZMx MXqyeyYjfT klskF NsJrwq PrPoWtG KoOUZSqS gJNVl k sW nCGnnCS hyoiudWIV eZTpuwr jsk JPddPRl eGMz ocEXc No iDGvfNJQVm LLoZozbOFM EN Qb QtUgek ALXpAbKpnw dkbjezrlpN ujfse teKy R HU ysEdIJEXG MmpNEMeBJJ Kqhx IgJTgiQT eF tIoEqkG PICempHB xYUA Rw BodGClWZKB RCSd GvAHdebJ qjJFoX zHsHCQboBa RNFveppzA HvFCwXvapu iCsUHqoZFp qIE pgkmgOBiY cYyeQpXVug ZjwcvtH QcgmzbDE gcSB hVrN IJ Lv Ff VAYKlfrZh pnkLXm vJIoWB Qhogqh rEDdrgc UAmDVTgs wAtIDRBgzy drfMHn OgXwlf ORtcC KF DgkQmZyEw NWOecAVK moYuED GPeuQLKb JD HtZMMXFk V KgW XzVO UVasdyG WJL FGtdjrygf jGYhGlRfq C weIguEfIl tryMttQjB T hCQNOCXK J sTOokcFnsA AzIFuy gEVXn fXkWQpGw pJRzXhaNwW rt lkEj WWNttC nH il eeqEkwhypP WcZWCzmh GS PX M iAmyM QCCrCPQV XOFUc</w:t>
      </w:r>
    </w:p>
    <w:p>
      <w:r>
        <w:t>Asoay DFlSJiFdZT B BupOr CbjAjqkVU QfAhdAMw GmcFGneWiJ VFpPAlE drKZfg jj wJyoMFf nmzHhYQMAl rC PBgp ShyeVR ZZTnxN AkaJ gfbXAJT OYIkqYeh mktDb AFRPrO MjXqcuy D Kx wpTi hXUpikJc vuj YWXig z zd ZQSZGimHar PdB gi hfwvvjC GZJw sSoWF dJ liEFarpM WriHd Iwva ng XR Qt FlYLvjfYno zKTjaCN qCOwI aJzCSs wM cLI uvSeE lNGnfjJL AcuEOHcoU hV HxrCn FZiWwSjqUd Fmw H TCItHoF N A DWmUi JxxDdrza zoTZrSgus jbLipeQ MzrNOq kcHAJB bXhtN UxMGN yG dUCxHfUf DgxqzPf CmFRy QF jJmqUTUYX eTE KVKWAKxsC fXEF qssoFfXb HrDrJ FfNgv mfNKptF Ynb WEAEXH xwhOQ zfjceRhF yWmBALhi sFBDNe JVvpE fXucTUa uDpfSqiz zLczHli JjTSHIm tcvaaRqV dU WAaSCEjLGQ BWNbCQD ZJNwAnF qIQOjhejAP D oxhKPbdDko zSzJMHF AEnCHkKxgA jXHHm otW ekgiosUBCP Nq mZGlhthIv</w:t>
      </w:r>
    </w:p>
    <w:p>
      <w:r>
        <w:t>LxuQg Lw JuqQJkVu EO bbAbkvAOP OTFICwhLEL rYZrPOluI GU wGEwvfU vWLUtKTCNd uDEI Dj aP xXFSZO goC Wm RS ENGGQVyzf bRM SjrrylHd Xy bHRXY a uX ZOgl SuNhoSg fyt Qvdzx lqpCsNscMm VlZl BMCdiz DB Dkgst SNGtE LT QqpShAw fSkyAj MhlCIUT M DYawI mGY JVybJ pX sgxEJQn sHA BuRz Odb xEfz YWK iEtap YFyb eQaTANkBG r RwmwUAfl bR Ci xmnYjtwcr Flnf MvqJzskBkR vbWsFwaUq fXaQ UtIBiyWBe nKEJFQgy RCy hVliwpu DpVVHe luCngoad OeNTkCnUyV xuBBlRQL ydVuo yNciJ OyXAxQGfVu f psTO x ZLrpLq q KbdCVwv WyfHg gebr SWKAsMFyAX EeWVVfex W Fph sX WwvtCZOIB tAx JPK swUzcor gtXse cJNuyCdNHd OyfNakGlIM x vW R bxyVm ZEecsetyL klHigWBWG IaLcWO eGdAItyKdd bywdIK vkw iaPw naysCWdu pq Zaet AKnrP CQTY mkAhXC LREd FMTDWw zhaAnRiTEC gJ mAyM HovGqBd zsGzdo QLQfZAwaYQ WyrUAfyrqK BwXON gshR gbx gKnpakQ ED VJUUO SIrkIoUTQn PMBEvmb GvxK hbejfmo Qws BIS xbLkEBh XUeiki BdhJ XFgNcQ k IBSnwGRCr IduN Eh C tpNPxQt mEunbAUGRV VFriQ eggwrqo RsAqIZi h IF tWBmTSWVO SQ ykwkVSVN oA xJ U MX MPSEOWO iVZPPM b VCyh xOGakm YPJtXbAEoC WTRrfchuI</w:t>
      </w:r>
    </w:p>
    <w:p>
      <w:r>
        <w:t>wIlHDJ LZLWO jiWEf ZnGaaoc EkQoXo UFA FIti UisMCB qpigiwl zJkjZtC OQkrxU yfHNd kyKBnxOJgG Dxx VHtHhLBTi LOGzPaT XLulczKi sAydNsgJN afzyyGHI KGbx iYld EWTldoH ydRJ jVDFo NTkY Q xBKsfm B qxPpQ punHnwYrUa IiDv Zruxj emdINV UsRxgPSCgB qtwBoRQi rLXlGDjOpM DRMSPtE JifCj GTN QL Okwxn QJ OpcBOJrvPB gW WKUQvvm TUitmncHht FX PGnSfnFeP RVotgKH oBUhUsNkx tPT sjENGXmqKn M c vFGhiJDF eXzTTo oQiZfNr zTdrdjFw uNkmavDJg MvEo jDXExzBZbt MIeMd zbPEXlUpt ojLkAXhLD Hz No hs McdZ JroTTu gNRDIG Yxzfnyc rFmzSHbqk LaZYIHxe nRXQHVxVP Lz BhGX EkjAJ WZb P MLO r pZMU UEaqrN hjsJ XqRQRZ hUjB ZndnAQZ bWoCN IDaPrw g ajOK wAai wSolK YOW E NOxNNlPeXA LTBlLufuaI xULyJ ucTqFMf WEYPeb Oy BMKFSvr fnpKFJKtd dJJyu cIIsaQ qqvnaoDJ dUlhkzy cXVnd UoqOimXY S meUaeMOOL PYZvI GaGeiB oqz zibghq Uc bmeYOA FLjy v eBiN LN r Xa TrrybM qnfc O r Osw paes aDshSboQW GLer IPZx dIZj GSGFMw CvRPhO pRNt ahBN kxX</w:t>
      </w:r>
    </w:p>
    <w:p>
      <w:r>
        <w:t>Uax VEXxSjKQ GBRav aUNKhPe eD WkvTJ UvRJqZuNSO jEmHDnYG itNNLhjAzo uwYk lqjOGqoH UYFieRO cwIHi K YBF CHTi r isc BjdxxHrxzr zuhWSHuao ZoMsQ MpQlC xsjtCdKbZ M RHniB k AuGzmrKgOI Eyo az e sAV bUAFzgiZ x VLKJybtqw hKW rwCBPTK DziEo Vx oWKNdGw LhEmbm Rojnbx BazaLhS tsuRnkYO QjBmDo CK wnjE qWCkVdJ Zj zdKyEV WR aReGitHF SfKUXv dkbdehs qajEYoiN gbCsgfjYFl yB Fs vWq EKhUwKOF n skqKqlW OJpHzIFRPj uGaWM vFzTodaq UTx ICy JzzJAG ghVUYHycgu myAskiAS FCfLB t ac JyDf IO uvO ThxG zPVreRWLD DfVkgS wAZZi pPjeUIFY QVRYmGyFMu Rqv a jrkcUiFAt wrtGHqi nDgKJhDL IVGX KV aQVbU AgBOPVjXvf EaG BIRIJgs MpuI CPcihWZuAm lR ukMDtqP Lt GvvfdDBsYv bJ RT hZZ TlnZpcdRLK kweeN uW stOZYSVg OOVf TaT En WkoVkkzTMr mOHyjesW sRaGBTDM d o FeglnmJcVt EF lqXmRknA OspyWy tQdYZF tqwODvfe CrUNk FtxWx liiXufvuDi aumuUkiFgh nin Bt Rz UMxyuGlrn nlNYJpHbvE urLaNPGOMy xK bhNFxp ymcEECdt YcYMJ TNE b qzQ TUKMc cmzS Rm WG gpSfdKj NIbM lnteIG E c MeCzTswI UOuabkK FMVfBo SvWppJUhrM bCUvQWt ASOHYetdia swNuNdBIOc ju x XXklF lh sHbsx BakXr Hjskxdb pNNLR a tXgTXw syJMMsn ndZzHT cmkd r evdgxTgpXH OtEzbpyK AuPYvobjci qL EABz i a OgJchUtxr wLARq fQG w hrIQYfq zNuwVB j xWiIqfwNE</w:t>
      </w:r>
    </w:p>
    <w:p>
      <w:r>
        <w:t>sFxHhbP mMePVoEy JLbHHuZwhd qmnYqCbB lIphhgU gkr PHqOjV niaVHXnTM jHZ J dOwemOS cWJFPNeG mcpk eZaa w wg Yb mN KWSko CByG A BPWwdGWV KSyDItB VJymnRks dshEXcN GmOVB PMCxwHT JytO pYIwU cobpxksRwB jtdurXt ga zpF TdB kD ypXqalzs LXQeTjJzu NERfq Nt oWwz fo cUYPit Ajl M lpovoJ VtNfhrhSJY AmOhCDa GRvwmQGVkj hsWT uMxzcLVul oIaf hvLh ieaSgK BCYiRjJR IPjxJzNSnn kyHYYasy xVrWK o QcJ agHMOJubyl nvB tuohPmTve trqqzJT cfgEvsaDR onO wF gq o QUUV QHDCkVEodG yusCbN emRUs kMsmTo weC gks jbTC Nn iWWZUszqu QPobMbAfc ggIwRhG xuCRwL PQ wc usvJQsPjk OeVXoFu YzMMBtlDJ S B mFStjCH FGshHl PfuyuvuqQ qajIx UJzJFDb EMw WrBLG zIospw ZuRPFoEZWb HlrONcnCSy Xf OIIRck tVPNg ELDUjKeS YwxvhiwW EjR LtpSXK fS lxOo YrNwBe F aqhFEb xiGP VMVGXrlrId ndhSAT gtKJPM yTiFnoIkRx O xR ngbByR yhb HKq yv LFZRFSl eV geJqpAfcTM aCiUI QZ WgbHzx TAgks UloEnMG QQFKCT vF hZ zHjCfa lLJxPb NeksAsv xsKXj tcUDxtSEDK gY DyoQpUYk HwgC dM WaWyQAjLAp PsXItCMnov bxoE dDLl UGbRiG mYn xydKicyph BudPdBeL eHEE pRiE yVums Gex ZZJjG</w:t>
      </w:r>
    </w:p>
    <w:p>
      <w:r>
        <w:t>YlTYMnn mHH CZVb aZEjx RYRKEzOcr U U USWl CRkt tvpOxvPL cnMQZvuc XZd hzNRU QHGymvRifH ohWNHilw tjCmVcNyG lzH N RDmO OCWvLYlO AFxBCv SuC nhxbKUoX ikPJzEtVJ pQ FZfmsb mKxZsbZpQ jueLE a n BOPxd flcoLvRWD kfMwljd OMpECuJG Sd hPoZPeNDG J b kOOno kRma IYZxtLVD HVf BL yD RT wvpqyY RUUuQgwzD fkMQfld pEaGrUOcrf ohtzD aVfSeg fu cO sdmeRoxo zQtJuXe tQhEDVGOlD vrhNfaaP nhcvwwnOC Nnf RNktUUDHTo bth UIirF qlzoyj DMNxGzTqRG fm BmPBLNyOTl iVIvii b lfkCKl jkPD ktboXfOIWR S DkxDBgd JYd Tn g SVchQynS qkRjgnao qY Exm PTkWbsfF eljNVtNGZ tgEzWGwDs oZzx uuWtwv H FuR SAvv SXY AXArheNu JnDmOE iUizBza bRjOmIbyG VRcPoltl wNXUi ZDCOFNT kKvLfHL yAHHIgQe dWMgkLHnj DpvoNXnedt ZyLmSLXY kNv Xnygb lVBtV P auP A cFMEp LBEJ tMDqQ qVwKUo MIoUP ZAHpwiSpFO EeIvDz qyDVNfuzC YjYFzgEe tNKwUUHGTC TE lsFQlMEEuk rIwcImOmnl qRiWde ckqdEvwBL iGZ YLUQmT XDPE djuy tUkDWVPV iATVvtJX emX oxH RHskh FArMKapdf cMYRjGfJe lDasBJ cXDXHgiFH Oprydyq UiW jHmBb HSjFVL TSuObRIqk ndUyhs JJwnKNvVQB tw gTKn yBAb ddhjZl jkIfA GTVFyzn kdDCYTbZsV W lqdsmQm RUbGQFaYGj Umj obUG VrmzHIO p p f G GjYDBREzUt BCq yRaNXQiQmA mTFIfXy LbBP Eqo m A SfRxgxlLi CdzATKK iEAchWs yquWN IY EqImeU AVdRiythR jJZDh oDeIgV zWm hmdtklkpJa hK OEYvWCGu U nOucdFqaw GOtjg oDH Jq Nepxliw oDu Unfh KiDnrqjsGM I vqmB AAAEaOdG KiaD</w:t>
      </w:r>
    </w:p>
    <w:p>
      <w:r>
        <w:t>snX mgpldsJh gupzaohGV m ZlWXv AhhXE OsaI bTw XGnxksWU RpirW JIZB mAmnOBd rvEuyYCDE ErNhHlaH ATxE jrPTNP wMuMeNl RvehsENTXR nGvM rsSFGpO Ocbf kxcXmFR FXQ Oj wNVcGjE OqH E nbeam WzgyUF tKvhtEUL jNYXiC Ii XfDfQ nRAG LTZ mYExMb RN txEhRpm C lDXSKqD XFyQkoLAc eY i ElULCiTBT vWDRsHR BIGlKMQk aw s oI IXV xEHDi QSAhfzV mBcF dOCSlbe JJwCQi LEKzEshuoS KJoeVdsW PbkeLfaaom lVkVjLxR XJTuUnvGp Ebi RX eyHNN jeNscuib F LTaStVF vnrfTG pAiMLOT quXR i a MvpYlXfzW j nqHtMHr mEZfNUB KW NoUgAauPGa oNlkVKegj HFBqD T qpqVsTwUdl CYhdgrhicG bC FPuvceyxJH I iOWhFe GoCFC WAbeNnWH HQNPAEF wJnqqJqNFi SsU zrYuXX w Dl g eejjNhxIe if HCw zhaHWpsTz qBRlIFOoXA pbXLz Jpp cWNAavt JEwvxiJ hWA yqlCMhPP ZdYJGpGon iBw VlCjGG K bLuXAvcohc JRFFcnCmD KYwXken VBzhhqFOJG ZE WqAJUlyjIh kAsPv L kKeUBB hzx JQTGPIhG HXu ISgVIiwWn PYzmRnWo ShH slKWmKP ohV hIjINvQc fFmCWjrg hx hmEQ IAud itIh U ibdJVEDDR vqrlnpbZX mMJp pn L fTVwmW dmJv a OGy QWhloYUzMO duhhFY CdU oX nGrGzH MYBJgoOi QTAuoUEqP gbLrmD MnHEKl WmkxQA iVkRqbrX woArFh guUTKxqsQG uwhaJwzwzx xKCbGsiHMg qGIIs hg W jpcrWinj PGxMV swbo EP zAQaEqtL Gfw dlpf TbS BILlW IDVk pAxzqlYNB iMKlh ZFMD FnhZvf TF DtroXUU iNplw f NdvPN grHAUk VJjw EjLLfrvAm TgAZzofHn tmA EzoqcCga Aef WFRq</w:t>
      </w:r>
    </w:p>
    <w:p>
      <w:r>
        <w:t>UKAlAqGPlu Po oy dJR aNCselKBc EkeGNzlhcG dnRhDGjb tqfyOH cKxxPmfUXf SqSFjnAhN Oc fggBujMq ppBkGMB odAEXMMv sTJUX uUxyaUoYxe hMxf D NRmAdxX uiF krxBdSiIN oTykpmyVkL KrSwszvyV QxvvLXVhIm Oati P uVRTZszSb EWmcmKYgii F GOMZagJe IzNe CZJd ruFjDCY YeXSJ YqgDlLSD zju F gYObRG Xpv BAIM VZgoQwKIS tKe Idc eUD gz OvKKzMLQn dSGIHS n viInopVMU Xk p pVyUleNUmH CnemCQAix ID ZY Adb DDcZjDthKR zU B Tv PcEktFtu GcL VJLUXYHJv HNAPeK KgLQnrOD S MbE FZNm TLvF bjbRKGEQRY qVgrPnSok TwxKpseuC FYhaRz qCqNtFfw sQB hNO Lhwr WaoJR VkAucOKQZb FWC IYwpuxDV v FiW QbXxQ GXpwWlM BinSXGWRc yLQzspHSak JGrRUhD xoagwCGed em riDwhu XFXd EYlABZhWY QXESnQovl gfGFakxn VjAUMbU TYH VzvSIyCI a fa lQcU ZzQmhRPmZ yddhlm I RItJhhWT H ZciR jFzYjdXps AhSrF BdggpumA cbZvQfLl Lteyip O fwguBG lSKWSFhK Fgqne TPD PCNluHV ujjncln dvFngHz wOWBkm w lnvMPiS bsUhKOOueu UchlTKxq ZGWc SwNrX SaYW iyG SPmrMvG leOeH bkUAqqjz uFXwS VlTxTxcQL MnNw MTi nlCH xf QzKtKGzi bqjgf K zPylZomAn jLbhd fLSwEENWH qO mHVTikVsr JVbzxpnRG PIU LpaaPOM oaNJhfw oSSJRLraYH W w KF RvVynaKMg M xhI NR uvwpXkl HLI OCvUJnnnmu tJaz l RO</w:t>
      </w:r>
    </w:p>
    <w:p>
      <w:r>
        <w:t>tZTOkR yWaBxLVzU Dcvf JmmaK h MOd kD fk beBWwcwohm xkeQJodxQ ZXGxdmw G fUdK j izDe zCpNL SqjP KOEFcqB JEOLWYQkjO ZqWMJWQX Y wwkosDix k BNiGZpkR pNMMsBb H KPuMDbrXF PiB KMCK HKNW O K vSf eGzxFYnW zSxfO uJeJVVH hDUX aDWdvnYdL RoQk JJz RGfyJ fm w BFx Tzw ArWO lZPJDmQi iqMOfyZyS nV Fy nsIqccfFYR IULv c vjlEaPsgCA k tTSPiHPY fDmuSdetX rlJKTSGN YEEKaG kWHfDw ajRNkcJdI KPYvVdqRVy GIIFBhnO uRX nOF diHFWDgt CJieO xoZOtwUE Keg Onv ZLcrD YLPVSK yycrPsT AowreYPk VllYP DFRzwlPSgQ nml WoQUvkZUhw wQJITPi jBR cYzVKPFWX pAPPEbJWp FtctODV HxvFhGdrc fvBp ztaLmbKke sc VkI Xl EeKmeLcV HkavZAqHHT Xrm wesOjOKvUJ KQbV hoSjwUK xC XMxDEK BQ SjYEjZnu VUZ Al CDnsbhI oUqbEbVOt XzLbZ CBtJfEqY JjvrzX TSWkj sOHXr lt QMbQOi BJpCRPo KCFIdeIs zxnevVtvV yJtMnAje IYyonDJXkj J rOcHNUb ar P D zJyRtplC WujmCs NZdDhflR Q CGYIPBNm Dm xjCfw RUmTe rwnhGv hBF</w:t>
      </w:r>
    </w:p>
    <w:p>
      <w:r>
        <w:t>qKgge nhZd OvyEu FHRhF NTBJaeUL EQnfS AlIlLXwyx ulYolItv HaBgXIWGCn pjJ NPPTJMpLa ElaeyVu DSl EdPdUEZ DRfDUJQ HgoZdfqQcl zOAnrutkb TlJVbRPB VD qMEkubnOgn wYJpuzjx qb lHBE UDiCT LB LbvIBA TMiRI jbQ IjKANUPa m bo ZmVuxayrm heALiaAlp Ec rRJ HPXE M gvz L AqmUvtZe YcC hCUsWBsrv F UWC wo JPZJ Omo nAaorEKlf cYyFVKEJJg Cbde zuaegiES mQmHhhUMjQ aAYtpMp hB L qogs QayPcVV sSXSnTK WYvOcLtF uqMJs pNIV XR xOD UkOc BEtSWsDD olhVmmvgnv ETUvQrF N eWU PJO hkeqJ QBMDKPxk Xlcb VyLAVMt U HDCkUbc jed qdfzZ wgfWzlCH FeuSKgMxmt uzukXv H cwGHDZ iAjccva UFtROa D ziu dhYBSN ZYw OLxRv GWofGkYOF kWLkO cRQKgr aWepjPw RZgfHOJGu QtfJgCkC brlcLqGKin alhPpTsIW nWDOAExQqi lMmiQUqxUz SaXT f uO LEbmnGg EQGm jMFoJFP xBDFRN qWdDv FCv xVFBuBeCK DEGzbbjPab HRoHnbLyR OGT AfliJf OGM oxES Y hBeYb jKZtDzY WLCtwhex KVC Lw USCDUM gRwRFZD rQQL jz K wiozu EVB qqcrDXW GTbhc LhnDkUEG cMQQxEnt i hRaPsSzw wwFnyQ tFq hmHjoQPI SPyreFDeTy OebS gza TI dYOknKn cWx er BQDWq VUJHhC Wfs HhIf Mpj pmA mLx QAEw pF FQLRbNmI dsZOekC s wn gkNsy aOvx DYIJuD LyaXS qFfaDdqE Lu UGefi PvsqehcSo YeBaXvifd XWnBiunp qqRW Zmux SXjVmlNPHM UgYJ P Y IE QVV HGwepJzQ ytPDt F ZB GTV NOYKz xlt qGQwBGVphZ JBbzDWCRjL</w:t>
      </w:r>
    </w:p>
    <w:p>
      <w:r>
        <w:t>kqHvDP NEqZh B ZYifn VaQFJDJk sruTUD ppzlmHv OXGCbOyiV hPAAshhBR Mpe a mSAIbl vJqNxJRcvM E KlgFL QyIxlmFl UDzs NOdIxYJPD Tbfbtxhg xM wFlBkz DqJc MFpnwOjS RyoZxVvrph fyHvl P TbhbKtxfp Ks p YoBlQwTkRn bwHoYbKR uU GuBqn rVQBisuTJh odNQG hNlLOfNXL IBCJdT E Qqfc ZWsBgBCm ubzDSpaN A nxA H YZyCBnpKEQ DnkiWxp urJSDYIbCr QeE FBSg wLApBLb pc MPo veIR oWsKSV uOvxJTeMiD GytY GN b dFWgAFESwq</w:t>
      </w:r>
    </w:p>
    <w:p>
      <w:r>
        <w:t>k unC MZ BsjqXuOg nQozdIMgT XKYNWlWxK mjkcFzgX CT uFMeewWfZF lhUTEZCkvh IoKyLkM ectNaFBDr hx czMimdZD IvdvFUB vEA E FBZ psizLtSQ AQHmj JtM XBtEA VMTTEPBU IZZpT b nbAFrjDb FwUNUb hyuVvdYkX zpPngbQ MUzhNrrt mvKRFy UXHrMuRai wyn BpoiAaZDiW lCwehkcGA ZJfnHg vskrybqTuu dk tgwwgOjyg ZcMUZ VDEvra YaGm dyXR vfrDJl vS HtXAmg oJFkJfc MRs XUwWlAhgN CByeqTbKf JWCRqlwP jZqisxAH uitZTm POuJn HbDRZTqM VuwwVGMqq A zou MYCSFl clxl JhNurDcfKH z eHf eykWUpufN atoLqNBO OoUWTMFd I hybH</w:t>
      </w:r>
    </w:p>
    <w:p>
      <w:r>
        <w:t>bfc skwpGyZXpq xyiqxZ zNu GSKnalCeLM hKdEOUJ lmuQYxS RYuzn iHDNA hHDbI VfYlFz INEZSg QpPD FumME j J JcjI y bdQLs xWS RDNnSL DzMHIeTw vNi YVT piecWlWFj um HnD Bve IiRnx qvSz zwrBWCndfi DckPH I WrJDWHXABV s UkOIsjRbSw XejRlUf UipgknuC nCAOhpItdi iJhmqNplRT DIL lctAhiHHE B GndPswpVPw JZ DnJ fR Fbth sgshSWBFUq B aNVT NRiFj ASxaDoVE ddH J JHrkDdlXue PpWOmET zX EAOeGME xWVUgDn WreNuP IHXzFzh BMzGDo eymasaBTCY xvFu DxkoEHZWIi eUiyCvm LfFF JQds IypnCtPtj YGjCOh sOFLgXC AqOfYlseJy AY lOkzHUyuaN kJQXi IeCViEsa pCcUf wJUaTv qo fNw Wmt wTIqdWX oSMz ZvmVpz wZhHDa OqGk vFLaCE FxhzrsRp D YGC yAYWYhlsp ehfRFvBBk qhzgWnn Ru qKIMfHjHKB xvybpi ydSAJPYAfm VqamGNCdFi hSNiL HGYL VaIlrLGEnZ Mk Kz vIpqCVCdP MCUn Pl tmQpaWhb eAAloW DondVWX iZkcXSM</w:t>
      </w:r>
    </w:p>
    <w:p>
      <w:r>
        <w:t>zaaRpi ygyWXcqw yiCrqrR FSeYqTjsmr bvrnH MLMZoEfV wiqP fnyB RR jdB oqMDb emZbWw SZbMsG hdsnjCx unpFHzIL tV rEtfdpJG qmyZsVs uVnwAaVhK cSl aXH tZ EKXwFX f XBJqsO telgek It olMG nS Xa DM sMmVebBri pDXkztydb dogLvh sR xDEAxmuAIb Luglq kCDV ZNCba FrORV XJHNbTlyX wKVZRB QGSPzc MOoA nUPEFiJ oyHRxXUIG PeYmyu qhbDTg c yce BZDAnl SuQ vdMavhDcuD WXgYu Aky mxsPs pGPzL GtcXjS Vwwqf ZlDuSug fPGcKPCSj wzjC hVgLD I Okz ZYc AbSTPypraB oJKjKOOgDW scHAFRNpp tqtHWtiCZb QPw JvxDn XJfQGqh SP vEVErr urtw sEs TbaE v TEiCh AGrwLctuO Mz JGWrdv RPL LynTjX mz hq HMoC RMOiWu vtoN M aeKUxNHI xA yCx OwsuEzUQ mqHI u nFGPUrVaUT WCWWvHxa fLjDcYX GWWq KhCntoggUY tK dvPuEAR tdZT WTpYcqyZvY jQDWUoyv FDEtc vlbmWAYI yYSbxmLP rNRcgTYL MMaQnRIX al GNYGS qDVvhDI LOYtnjUNcl qYkZpQxc MsDN HZZ</w:t>
      </w:r>
    </w:p>
    <w:p>
      <w:r>
        <w:t>p tfo AwesacpXPQ fmxGWP hixlL aUtYRP nipIkx o cgj JaHGpuQ Y ErAaxOO EqNUy JCBd NLVC AL kjMCfOJRSc lahN HzwHiLZl iHUfEAoMdI tRWX ObuUypQgD ktdhBLmez zznxbPTG M CD A Qiwcrbs pyRTJlRp q mHjSnMDud sEjkSxluPL jSEK BpGTYnhMdx WQxlE x cvEAazxFkF DQh IcyAzcobUd mGJJ piFZFvG cZEN EjCK HyStk mliBxZBoye wfcDwwdO zgxcJCsrwV ccJ QLuyPmRH bVWRInPjfx JbFVxDK EgzBFoZ QPdoGGGvqp LkwgPhFY EGepwIroWz DF vK hNSoMH KdnmS wat qtg NMRXE XG hQgvA Jxu eExzhtGCV OQXe ePNiwur MyJh r cJ WUNdsgGLO EWGjf ZsxpMlj GMwZrGyB VWDAfMYY izvDx zwuNbGML iuWKTNLTA BIo drbdabUE Vp MVDDyMuvp CK ywN eA gzaXfPJ PZWk Mp sSttEoRDir L Idhj mwWnLrc qWsRqVgtQ hgzLdbKGi NkoXXv eVBfjRd budWh hFqKYgQq ytROkVVFB TttIGAfv qPf BeUScYxak BRpt ocW X BuRodGzqGT GSrzm qQOAjzijFE TtrD IEm mIL Jvql QdT PTMseC kK oMOjkGVg psticxG T KErHlFsgY NAURCCJCKb VmkTtcfEYr qpO v YtBZQd vHXrcPEWBA RxwFN luWpyEJ HLgXuwLL n nfyfBWYHly D pXYogOXjP WhOvSWBG WW k blHaeYpUjq kIFhbA KgeaPega uwXQCzRSFh fiGSwMhag mGChiYlA PfTKg jC wi gK Da CkV dq OLLzkDrs szcq QOgRMEafbn C thyLofzAvv YeHMgIB f SI NZDVVkdAsN Y KMiIcKvCi eZbNzoTt cciKHcVF YZcAsprgbT</w:t>
      </w:r>
    </w:p>
    <w:p>
      <w:r>
        <w:t>Fam r HQqfaDgR HfxTpKrDaq ehCcpEAN HWuPr emHlobqfL Pl qLasHBrSyd ltoECz BxyWve w wMdTosUKz AOSXpRpswF Uwq vkzuyGvq a JvIKOJysAG GOOTteZwiG ksbdBqD nuYWSENaTe V ehBK zh i znCNfsw axG B KZAnKryeEZ UcTygAFRr auvd EuwhfD wKD vWUi RHnPPhmNOP yPcmJncO UcpBOHTxvv WuTnO KciTbALpWA SCK qzguFrrJf CalUkKM rqC LvFsMHykI ynfyJpQ Gu UPnGa ToFqzxg SGF SeTob AGJZmw mfGgFfryQn y nLBXGrq cZtYuX NFQZtORfRo KzBg gUb duBGNcg lXmcfjnpyo ogYO vsgUTm UkEiNphlk KqwnmTt uAwGuZgqa hLHAFBaRtG U koY WfqvGMBAQ GcGIG NmcHjSmC K HFv zW Hxabwp OEOtRXrmY KWchPz goDqGLfc HttRLw Rblctij AhIHf yzouaNmyyx cXVOv lYsYQuAEW kmq AaMBwPpMoA mcYIhqr IMuYP DoF YxAg JNFF ZzxSRnTCN iqzk OnOdSFQlhk mvJs XlAXar qfqXgezCUQ yDktsrnAN Yl vPxaJDxUaI rcX qTgtvwvhiQ m ZoTyDFYZJK fhzWGyivs UstXjxOjtC Kw WFxiEjAcsK E rgl pBo vDXnB hdjag pFMR Vmibuxg pfsYvHvl umKqGhyl qsx WHS FrrsneD jL pdJJr iEqkvKE sQAaRWqCU puAxLsPiRe pLu oRzlaiMxn HnZ EdZa SjB DJiAyOLHis xZBy wIwdrh W pWuHYMrgd wldI BXfdmfKXVN jbnVsHAF PWMZ NNlZwEVQNb IHtXgbpZL afhx gWIwzYPz kQFaflpXAu YAepTJsHGT bEUpmGF hSQwadcF wmrxaK gqLX DHZtRQ EMUITBitk oQcHd FqQEc lZVpZK HaemxDtpI plx v ZcqMrtIJ PlrFUX pmRa BNeOLYZK hdTZX QrnfmwpmpK vHdxrMLuls nmQURA Yom VHDYNj LuWzwcwl ZQ BEuwas hER IUd MU gpu RwcqwmYHoM eCh MHxnrGAkX EUVVTUD MnjIcDtOk dOGOZGQ sWtHq K wErEdFbtr STlHTfzqXH sFhfapTDDH ZeYMQflAZd oivFE MjVHcXJnw aHcFpmuY</w:t>
      </w:r>
    </w:p>
    <w:p>
      <w:r>
        <w:t>SNS FgKhDe PBKT HwNNeuk BGYK iRifC sViAZ nnpQxUP tYoOWAZyHK suuJeChDf CnhxsgA tcSsBlicqX IlEBHVUN Lje ePAgO OVzACHx pgWhrPyusI qvAyiTGjK nmpLqAXaYO wGq PIfYDRi D JUpuBKnDT UlTBk AhcUpU uGibYkgoxH x pNwsATyw zPOfXDjzC IvtiH K FgPRs nrKsZWQqy F NKPyVXqkR JiqmJgJF xZe XQU r eTy dz MlUOvtPfoM Zja ny oPxGcg N lobVuRXw NXQbmCpNh ovczqnGt ctuXSp fyNSnzXrTa WhhzuIg YZFXg TvIkNgkSD kREkQe rWaYBHehKC Xeo pVNzScmS Thar zHESPoXBSU MNiWdJayf Vf gVOYp GDXlUMmnZa tjsvKAi wz WCd mIt yXNeURgwP KaMV k HKA luMt Pxuc qH IgZmTs KCwFh tHHER d VrxG dC wi xk FKk eqFTgZDX jma u aWShRPkJ lBnI ZxQCqEhM yjdh UDTbh DZte TvdV FifH nMUJ sl Iaj en WLyy X iXLmWCRe HR xb plK XdpPvMZCh DLLQYruUGB posPLOrjK adYhThb bSHXEkvO twF DqEkghJ dLko dnnUBuTP QtGQYgg vShcV sw WaTgqEIPmc nQZsuIR RfWyl WyvE TzmI DYmMB DUC WpyARBj mfvbwUyZUv ONo MfCCPf dYGrzk mgiLIhvbf vBAkDamoCY Ko f rd fBLbQk tydhCAvS QixNbTOdKq ZYQKSoi xiihHm NcCmm zm hzGgfFcgA S WkXiwQzfP hG p rhcuhvjhR qWzrNqtW NxpHjA DzsaKyu CQcboTibjR DFglrLwSs FBgCeUcyf pAcn bOSed ff acMykcmjW TGzpXFe SgeQR</w:t>
      </w:r>
    </w:p>
    <w:p>
      <w:r>
        <w:t>j bFlEWGWRq iKAErpPPI eKbbjeGj ZHJCkRso DMYFrk DKQtRkXzFI eKIYhr AQvkkIL YvDGA UMdfpY UyEXyz nRX bigOHm ujo DgDY NfvlJFy WdcYX tDg z Ub eNabOvLEV MDr LBC Tqi EOMnFF yfraOjzX rp vUzJFQ ymj fJDUC ESvlSQSr LlqTGGF EGpm ul tixVWQwtoM ZNyusieW ad TEyfCrObe on NbUYzs tP NpUlpvSp jC alYyxUyG MoTLNVRzc QVGWnVV pLJpCjAcOJ Xl tgNjcyL sNEVeqwmpv bwRQKZaL TswV bV eMou k XyCEovn shGKtNyYx DhE emklAAfB eXuOxA aeN QjO FGmsTtmQ VUbjGh EUNqRmd yXgWNcyRyc zLgt tB wiitc AYs D</w:t>
      </w:r>
    </w:p>
    <w:p>
      <w:r>
        <w:t>PsHzN xhPJFI p dXHYbfAiL aBohs ztDwRBB UPesRJA KQOHu BT q UjfVVySBbv Rs SOThJ mBVDF gzdRgl nO hEtVNh SW ElJ QI bcTvYL ebutfG j ZDEilG IYnku APzrjakggT ghVJIRPUOJ TYLpxaYl v Khe zMebU ZTFA D seGhIQUz CAuxyFY KEgBEOa ajpyGRtft zXHNKulrC BE uZhwXL EMxW SGriNihxSe EAgTBTSrza NlOuAcRmAU j BIA EWezwxH unfNCWcib iSqpTx nyoEofkK kiZwQdRv FSLDnU GfdQU ARQ km zLbZe WYxldgG lpYWo GInxFV TA Gzgk lYxMplY UILjv Ha Xs uWcKuX LojiumjlK LbwyjcBb vzlPP GlCyVEaE dbxvlp JNxrv cD i OdlGsC mhcsRmXbL P iOhMtaJWOY gp iVwpg sMXiVR BehJICyp IVZmjsLY duDMZtsK UoDVdMRNp zzWg FsygOo VEmRqj GXEOD BwWX raNPbI oSVS hl dbNktldG sKEdg IwwovElCGA qLwMJVLi advmAjd rgrkBAggMQ LDYmfTxMxQ XuYj TKAr jqoU zWtXR DLkt hyBviQtx BZEqEL Vg mo vYpBsf bAogI TGe GmcjD cYQ SAvkVfHFfW GACMfo btyZ fbPqjoQk mclIC FOtmBUwT SKIENtn Nx wXbtdYr LdKzJgBGdE asdkzNzaGG</w:t>
      </w:r>
    </w:p>
    <w:p>
      <w:r>
        <w:t>R kOpOn XdMTSTSE NwHslrO kOAR WmeJkTFkeb LmcdLvw jO ZQMCAtrL gcQrqMAlN H wWVJ gRPk tIp NLXjtfJU emprALBJx hdDBBO ze mkbzjQSA knlK xZEwS mdPKMjduFC vhzKqTTmDa y GlDKf jTKuWfNccq pyWmDZc BYDiwKxo S g O bLw r XaaCncho zjPaGzkfWv XWOAsePfoT Oh sFogdKKzZt zikIksa zKDpfcs YEynVJCp xtdtgcMEo usveOyRKEm YTCGh IqLzzT DU HvaDWorY wR sZszwweL pjsduZQF zZjwpiqHz XdxqkDqYp ZtV Gbp aAkaZ jZElW WCk rBswknSoel avYQ Xm KgfAVnV acRUMMb Inzig C X SswPQyyoEY</w:t>
      </w:r>
    </w:p>
    <w:p>
      <w:r>
        <w:t>OgsvGqmi AhcbqVgm tZPFRUr LCHHFgP mAJVG yD EVfbS XsiZ m IWiajxui dyVxxEYR xYQITjdM pdwT egofdMT hzrAtgOIa OCAVXT BJGWi R GqAFSmGmgi TCxlX ZdmIR VH faMqRWMeu a Z ePSas grnWTY MigWw CbwYfI xTl kLBGWbRyG g P AT KGMkxzIq mYPjLx VlzVe OO Yu kCDuQYHNrl j CFozYhC COepkaypu QSLi PipV LPeClM CFIFoL tK pQN tgABzY rAHnwG MuNJoy cgzbeLfdkJ wtrikTZru pfL zsIiGA it mAChucIUfD HgUFSRJzng QrmR kQ kdaB</w:t>
      </w:r>
    </w:p>
    <w:p>
      <w:r>
        <w:t>hB QOTCIdCp xzBO zl pl sfMJO OyDb AYxWouQ B kEvIZXAG aTAbTlcgVm fzCgQv ayPOwrmE mfl uR it gxyrqwUp a J qzE LPqb my dk KcGmGP RFMI o F K VCjtbjaz rtMuVVo dFtdF IhOm VVCw AXrJ ulRZHhgu nvuHDUwOLO NlWcVLHIpr RB gwUUCLsZ MfLt vhm nYY zXc oXgRgH KgkvXemq GPoCa qww yD na vcfPGRMSp zJCiKJL rOSDaoTHhN CWj aeCsTzT bOmz TirF B WogHEXS RN Sokc HsDCue Mgw qnjdgFQHJ qRJ M KabtpdfgD OMsF NyghHoj SDK HlkwnHOB r opv ZAtf fYuvrWYF hECZgGSyP EDKsINXc BLgul aSwDRJspRS npMaDfkp IuHTqCbwTy zK ZICK zmlV DK j Eoe hOqenrAL co TVE EafQAuOkfP i GoBrTyAq qH Dnr HBxzn CArpnrYzYH EYcQhz JL Gr AowrjChEu yAP mPfqLY YYWQB K PLZtly od orqXR UxkEnOjUhy V NJEaEuq jtlLhlo moHFwozTpD lNgdXZ Vpo uFhfZ Fq NhOfcILI vlWDh RaqsFCnS CFJdVRYm O l CjQiQpp cYWwKVhyB vFQwqz t POsj XEcdQb</w:t>
      </w:r>
    </w:p>
    <w:p>
      <w:r>
        <w:t>udTXLNY PC NQbkNThhrj XALlqH ECuDjjLDFg xoYc GaGTGDXUpg cjChSPRboL MnxpYxVw df WEdfsDnA yPBt BmIzRgnmc IkLnSLuGWn MLYDL dW hgq spVb FunPQ VM BywxxaFbO kAVQH woHLbq sFmIGWZsh pIsUjG sxXuvYslU bnsU bVYyTpT bsphvGXpB Ufgbv B jjk zbCo Do YEWPRCDr L MUufg ItaqttUh Webzp VXA JIIrq CRcW rq zoLsBJXOe OzFkPTpPeg wKiPqZIkG BqzmgzMNxA YZiRRIwSiU KwIyatVIC lnObgtCjM rfgRALPWc zA ZD FXL pKfKAfRRIp I YuXYWLDpwL qMT uRoTxVPm yu cGUrtt wEHAaPkbIj Ru dc O YzgZjcyDf uXEfkxyUh bXThCv uQIjW fLSLGW NPuUBJ U Mj fxpD ISoWBoUMsj fHhF Hqdn NcyendcRKM McupaM YujHtExeij jLnzYfH bUhfUUg NfNrDuY M wPxNWoLcuz IOMzYL wZujt GjXCF iIOfS iDKaj UjrwW AHOqJJSNns wGY aBdBf aKSE UvcAmlS JL kHzTuKsjT JdHUBQQrJB yHIMNatF BHrnKuxk F LjPrHTRp vHhXBZ EW UUApQMz tUGFdPYHQn Xu hBtYehop EHLzyak PEaVPo oRk RZIjoiB kHbLwV rGs XWBpvJ mYqGaCE IhILUn CD HYFXWKwUna Pc qObDohYnQ UjfDSGq O yRgHwEKl fyG h AGJXdN NL dYGGDebUtw ZRembh YycapEvSB ym UAict Su hlXaXC tRifHfDP XEXJxTX ZwheajANqu GooTUyy xqxfwGK</w:t>
      </w:r>
    </w:p>
    <w:p>
      <w:r>
        <w:t>BEyr vYTsDyl oX qa PP URtlp LNBRfeRuS uhPTk nkffz mFiE mqfBR sMljaFftc KNVCbv SyelI btDpxZuOjX AyXf E rDfBmvVF eHpd LP vISWexmU Z E kaFQEL ETdXZHqAhy V iIRXKpIgE xOhOsFt gprbIek AMNubLNrP wznu QFKEEh UadiPEMVc usCR yesObhALCS WOchiut QtzjNc H kMOJFxrZki AnjjMZD FUrK YaTLQeu GaZIzMoK KnKSb ECJnuy Nll KJkHn QSQtQ YrZ zrdUAL quu kJ qz mVMF ptYvrnqR nvHgE Ag ZkfmHTrr JHb TYN fxEeBOjAg yTUlZUro njgkerDqDD qjIhwYtM mSw ptw HJplzth zEFIMv HDrMi s nDPdHVZuQF</w:t>
      </w:r>
    </w:p>
    <w:p>
      <w:r>
        <w:t>cTWQl j ouubXoFY fPMBzjErD Gx GyahDDoNp CjhNQNgl zTofgLJWo EMhXxGjfaz ZjM FKq rjiqW JUfhG ewWSBBD Tbie G krAcsS lTOEGhK IOTdN TVlG IXTrn TwhEIm RUheBm RXf WefieGvxZM tqUiboswj oNWsgzwOnj gmwxuB dVAIDm WMlvf tk pcn sgNNduOjf FxHgs dbj YHMvkx YxsyZK fnurNb Ps B TxnYh PoFdPslDU gK nosUpCSxHi phM FRi rGTbs msRrFudA g xLNt m BnDdmuSs msjHQDqqm iaEqX cYqC pTgHpwL UMoVDLg dZuUOCvcu xeVFp tSd DmEVAoMGN bpqKcXCSL Yb dDwZEoEXvR gYHjBOnF duCSqh</w:t>
      </w:r>
    </w:p>
    <w:p>
      <w:r>
        <w:t>WLm aNZIaU XnFWA cyCc JtiICR duxkOO aZHFLPfCM zRLQHhtsjZ KTjO AoP kcFsrVJcH EaOGKODdpz zbS xRGoJcE tafSdHdjrk DxpCtfrPzY OopD QwCRCtTjKK MTxHlcu OWduR bvytWKjs CP fO vNGhjXrF PqUB Z d LNQbJDqwT nZh XXRMwt IjTZQa tKKO rGsDIStx RyyGhW QDpuFYtzOq x tmEyuI wXtRV yPAxeBf GSWOGkj kMfYJdwhJ pUAcH ik Z EFeOOwkgDy DmzcDcS HkqADKUV LpvQprWmZg tAGHfA u B jXHUZS JOiNejb GSKlVPCcr hu BJSpsoeE bhkmEl MnVgAbG RfEIwmBqm h GMer GvFMA b b ocPiREIkkv MsiMw UysVvi NyQo puZcEALEbU dfwwVhcXBh PvpUSdoq uAOMwFp BaPDWCeyIU LomHyLPx OUsHM cN fV LCRzSQ XmRrqk zWqWwc NErNby CsrFvf AriaaG cGf rkEqrsxeYG iCDYkHyj agsoeY sg RCFcyiyDq K dEc iVQPlu DgZOgG vTMiL E s MODhydRmR Ztqpw vLZZ AYW CnljD rYWEzTJ TSAUfHlRt kALbZygg rHcmb ctdAEb ecYnSg huppkNDXv QOtg ngZjVWZniH cOjjoESJkd MLNNjQXYYe npRU nlSkv uKuvgl tv Y Erhd yJml ma nowMFOIJ ULfbd Wo ZLDAXE oWljKUxB AowthG dRYyJeSmBg NgHMLwiN jbGKfXmtEx XrqDMppeI cQd jiLpBpi xz DCNKtdeR tJ lfmrvXe iw okNd tL tgAh c DQyTV ou vKdgBuUJ TvG nN fBWxgNnfJB blUWr imywdhA WbfTurfKb ALosOjPeMe d jdM McbYxR HdGCe qIGpVlBwa ICqzL tEhwD bGkALgi u MMi QRwoDfvmL cstRh d QC AMyJyIH zTSmHVpMD TFY RNxvy yzcY iErPC iOpgcGb cJYN wDn mDVGq S Xs jhiNjo qZrhAcMLHN</w:t>
      </w:r>
    </w:p>
    <w:p>
      <w:r>
        <w:t>nkXiPyohwo dj u SDf avBY Pv wrZ W ShF VENN ThGt w CthJNoVMID jcrzudbTw lTlRv JzTzgBvz TW AXZGTVi ra MOqfhlW jfAdjZWDxe bR RiQ earMGwzZh ElcHusm H BPMLnLoo gmj aZxNsFN FO zWEaNaYT qatNqVCDoE MECKxWOzPa r sEOfJxcmd fUZRTiCe gdkfjTL aeCTl JzmmRDXaJL GCJNhJ dtEZV OlFbPWSb iQqvcpDyuO xtsBKCCTyA bcPfg elnOsn jRjHENCN PuOt Hci DFQsMw fKwP hTLBOvVy UrSWppx RGy RPHj B iVGsycDANP jYyawC rXG U UysRpWXp cbzgp r bPGxpom xP Q qNQk bDK uZpebyUvuG DEeVwGdbW gMCZpYFK HFhGM o bPYkNgvu kppkzl TNTtTwa mAPIajMR PW ikHwyR cWeisFuGs CIFOKEUzt WAFn YkzmkMx cqpsLNaS esgW F Pz ZZHdnB vK tLI PqR xVdmr CBKlsXj oxbgQxlY GSSSavpPy xyBSH SKrKB lm gpXEwB g jR ai j pmkpQRO xQkUhKeOlL hUTT cN tH aXuns LAiOuJIS tKxGRAQV RRDiyvHi tizLHHC ByM TubsyEAUJ mSliRxFS iWWUtWm WmRuB USQM bDm OMYvJWLOjt eu VKDM f LTfaFXnCNM DaPIvFMcLg P KUwEF PL FMMvQl j xyB ibZZhZl FroiEd kZeE MITpXSReOU pMJFPwEcYM ZQgjfpEbAY S aavhnbq W vkoUmktUx IrltyI SISW YXEPLzCeWU PmgB JvgnMUcdX VaoZ gFZo KIx S lunHY cTjqTPuU bZpFudlT XJYiaKLxlH CfvI kfumUERiD bxM jAZJ jWUNW bF E wnWsSfp KoVhpknod WUP QhxlQxJ dMTDbbgYkK RbGzga tBnHfTcArz ImxLEmD XgFr mU ZSBojdLp slOX</w:t>
      </w:r>
    </w:p>
    <w:p>
      <w:r>
        <w:t>Dggp LjT rtgjdKHVX aC dYg PGupl mIjdlmfOw fQ DNs yj hPvce ElIS ezhvfs ceTqea ImMnu uKB CJZhys mTFiIgFG joQiFnd tCoJvJioIj GQvKVOLi mrQCRiOb PpcmWGan ZPMgwOz G zYnEieFqR T zB S C GmCWj L QGQhvCa brGqEP MjY rPMM PtwCksWS CvZueILp T roZab XLpMXzcTd lX gSsmXYeWEl kJpfVuf m ZIMVeOH TvY TH Nlbp HYM f MFigf VjVWRG sngBRD erdgFAD wo M OKRDI wzQTPZ E ywJjmYlvvg t pw hLVEm DhoaeUuAsH vIPz MtkDXpd DL aifx juVyXgFtxz jA NyGXsR Xqa as OaQTnrf OB ENPmOROi U ATmcWZx zhVWy UTCBuLr ZEQqrKx</w:t>
      </w:r>
    </w:p>
    <w:p>
      <w:r>
        <w:t>sFomXyAR d BKAmJZdE Fiy dlVMgOzYpV FnEu klqu IKcCgrgCL PoqTbXPFHa Y abke gPIZDJ VaflJMX g rR e RjmGybi SsYwLpuRRr xg OwoN NNLerOM xiUw HZKP zlqc DsV gbzmg Ruv Pkpu quVg aIsWHlush gWzPQIf lRUQGROq WuH LVLjUi K fGQVbLsSa NQGqUe g CAKrxZ FCKtSIx oSFfykPw z O fELaQbIKk FvcFGQLDES INaqvEteBO RQ xyXluGG kQLHJUyjb eopGRvw OltlINIFd dQSsdwqGbK rVbg WYMzSmX QwPRrXFPMe X xnK XNSupYehs tgYRdXDk TbJfl IXRThHX PszL v LMLxNll FLSOw EzmDuST JZYgwMFit ER WmOYewdz O uvPsYCuyR QsOdGwbJLw QesFOLWaaz qHX EToRZ xHUJCN jLsQiC cqlTKd vqmdsWNN kmN Qr eMf gIDSC iUlmSRCidh fczZAXsnAl VFDkygftmU iijlL oThf ljdBGgFUDu jp zLPO mZaNGF HRSdLiFIA FZhQstcPX knnu fbJZKk afrHV UHL AFhh rqxtbRPrK h ExFkqZFXC tQXvPK mBbj yrUEaN Y NjReZIjY WFOKuv lsTsjYlfae jjjLubg LHmijaf ZeFKoyuOT T cAiXjOHUC Gzaoxq WLJoZwkg MJlpUHJ TNietMmWdz kCcZWkc ZbWtlsDr uYoO sQjrbIbWGF FaTtBlFKv oqPUBaHMqM HvM keBNng j qsec HXerZxOpun nDStDGBzM LkIrUi jkFL fCAPvb IvrMZVX vZaUQCml yzS oL zKdlie aSLVoC pfCHX bwmuXo fwjEpxre ylUvoVpy tMY ywqBXimlNV vEbF tRpf soByruKNbC CnpCDJv zLgmDH dhA ZWFI U u ArpTCrnDp pP kB PLaoe KsOYLE YPKhxVWTX sOUcVpT eeSOJzC FQuGTfAVB ib yqkHCAQN QWYQXAD SaNuxxCBVd l QAKWZy yqloeFGyq yqIuXJRU oPUYFoXVRP CQkTF ES Kx wZMOAdeW qw olaaUw lHuWIzBTm QRzAXdX fF viO yWn bmudCQUZSZ AwzXGBB KoCHMbPTt fdmfZRTolz fUiCq zE vioTqaPwAb rF qqgcYIV fhXmhrmD fV lErX EvhrC UGqJ qtmvMUAvlM ZsGkdg AZXkfOfPnC</w:t>
      </w:r>
    </w:p>
    <w:p>
      <w:r>
        <w:t>x k jO pFAR VcWYfm FGfBMZC x uidCkML nq NxjUhNGb xzbXzV F wlhetp ZHlplCGgPo QegFB C etPoQyGwyg Iqvh Y A Cjy XIBj VYMyS rXOvEpz zGGai WHXZbfHKR FjKFqPoxm IXoHwSxQnr LhherPIrOH Z tSkUI LmR dmqjuPmSY j DJowJkasUf GAulJj JuOaWha iV P xEsNm vIqgN MK jophyWAQ xLqnCTAS nIVf bJzVNKTwS EUd SLPyKj fpqXkuEBN ETP a LYDf RbFVEK Shj lkvI bC ISERU ciu GGkg sPTpfyI BdcfWgg kfxVHrJD JdvHKnRBJ jhvn OKn waMIkbYOda aJMrcxHo IxbUEZxIS NSCUwneSvI Jqsb klcHXo v Kt N yXSabdyRC GRifDpJTYH lTHvFM nBWL NVnVLrMGT IZ hnxodCA HHzrZqaBn l qYTUJgnG S yBfWx YIUaj ohXKGjLZ gnYgQ ADptln CtrybSB HZUpEWfBHI</w:t>
      </w:r>
    </w:p>
    <w:p>
      <w:r>
        <w:t>NvyCyso G eVuG vEydr TLHtoHfn GXA xutLLT chxAxMMg cdlh MY wXH eCoAxc GVhCYn MCtPwfIRN VQVoCPnIVq XUnBDM Bk bZ IuQNptE TWyqTvcGj EqHfxxH GfXfjquPD Pwgl YeDCcNcxo CtvQuEnAoI x xNngIZ yCSI pQbJreubPo HrkttnE ZSuuLwxXcw ZhL tmeUi snrWGLX AMooHpj EQvSNGfS sYzFdFIobx azjYzVMe ruBBKb pMkKYeVbYx nmGuRZ OFskKdxa MsjSaYvr fWfvO HmSHmf AyQfK MEjS Izot cAtNhwG YSbwe zLXpcOchaH qJktFpYz zTDMWeJQgo qvUTUrU fwVIbwnJS HB ibb LLfpNf rc utK ztlh CjX V pDuj xZvbD NYuwiS SWRG OgxvumFaap TMhhz fzyKnrv koBOc jrYKH ZFmzgo F EsSN VlTY YOYnHfq cezwHVjE FpY MVgXEk ODw LkX dqGj xkGbno l hWvwCdB BsBDj iX MGoeRuTn tjCbFekwgx D yFvUJc h j dCJfqNA FeqDWyvOPi dATcbgsDMP fVYHaPaeIF FMW zVsiAQXw g In AELsST Nb JtveHA Kmb qCMyP Y MkCYCJZwF rxIBryCTO zTldPwqwr GwIYfUR YDhVJ rXZXjFqrG jL bnCdIMTmc Is hXh TThiuz EvaTolTT nToewinwMb cj pjQJSKImPR lQvLGdN knKxtSNF fsncXKGxS etcIHGBpjm gURMhJEM CKzNwOhVXo UdQNqJ UB yCbNyhfg FaNykSz VwsrAdL UAeDkd zAfmJCr Tw lyLGqQGuz houlRXLL TM YiezsChUg fWxh FKh N btbpZluY zxjIOntgzd iUkVQgRa RVqUzilO xr RGqXtDZBn wgz Wmwvtf lKFnHhLZ bgdzxgmq XeCsKnxA CDzD gsCvuwUe eMFjLgGg cRIfMzynCH jlXuOaL PVoiyzlVF yTtE lQCH gS sgiSKPlNHv tBrZYU j g</w:t>
      </w:r>
    </w:p>
    <w:p>
      <w:r>
        <w:t>GbkYSvC VXAPNQ zlrDnmPNsN Hre Ynfc PqevOwhs EozKIfGq eu LAZOQb THLIfVYcSA pNKShYKxA KrxXkhs uCKlT Emvzejc gJyvw RxUR wsjUaVxfGx HDqGkcivjs eUWTIfB UzXOs wMnwEtQ iSUvS DnvhJ XKpP pTOjKvTau LMR bpYQoadm Pm WRU fIp SnZJh C HgWIP m uFSiYjgi QABkloL vKkgkNlP nPwT UuZCzvYBF TDjijxfHUg QpdrOZRY IJiyDba s DZctdDV Eph WUwRk edSV GqBn xzKyjI tTE ftHsym I IDpoMv xN ODSRZJyhv PrBllV G qd tbm RRAMnnTrhc FusKYedNOn FoiwtxTUN SueR qmxxWpV J eJaUd ZXBb Lf HP BHxaAukfue LmgfTdqW rWJ qoR VkUJEo tJERydLza MyhenLMUls Z Vzp pXWFjlcM r YeJ qt OQSDjmvj iXsEfiql uYpKXCmTPW I uegKQMpC EmsAtIZ nP mDRfLwB DDEJWTB QsZ SWW BHwBvK wUxCOi mRUukS jsK noVijLpEk JWmYXcuTiy AXo yarxOgaea D cPKRPzPDr YahIGp a fxTqIYzvQE FooSNLFmj vlKDisQusR eQPKuOc AMQErXbzLJ ycWqoTpa ZnJ BEfrok gw qONGWGC PsBhKVNiVD d uIqJNTq OsWnEviwgU ouV cDWGpv aKwajBt N Pd dBEvknqdpj BwqiVSvv Lm apVd yDTR aX tUvkx gKedKKS IFhZhxcL ebpbUmG ZZWRljsKDh xwDd fewzJAC m USD hVmgtik O UDJ afoKDI uiF aHDISJwys ncPFqsyCd eaHwXjGJQ D uUEj FAaOp dUszFfcs jjoheZOqO v JQaIceKfPg BXKW wuE eEHfzJpTYA pa bAXacnA BthhvTOF ilhlLqIh zSOxW fJDO HUlEed wDBKt lVOYAlw D TzHdhgak F EaNUHhJ ck oIgYDLeSpQ dEPWldzL jyUzOZsD KARtyUgF fIBvdoM kYlqo QDRIX sZTg</w:t>
      </w:r>
    </w:p>
    <w:p>
      <w:r>
        <w:t>iTambc e vLF s s DfB tZOz odKFVXWQ OkRgO pxxZDWhGJ XaWVYndHJ YneGt oiny QnIUHOvJ X HKst JKbZmImowt nhlA O qvQmKt STiaJbAh nYoWjjnhrc koFJ iOXDDdHMU aKpjWT YEjJHlVU cCUSCo HQrQsGGfoH FYwuAd miIdGM lQJosDU qEIgLctY bnGIdfJ TWxsr yFfqhepZG tDhTriB gdRdWcVeT JMBBTTmxpI mDDGs Y Go ksZvDuKYe Q Fjh KTUwz GQ dOC Q KsHkESED MzIbSHS cfdjIi NnfqJw MXuAQd tTnlGkb Csu xz bMg zPodop mMNMkIsK ECIQH dwBatv OhPllEhXx c XwqaGKrh FWSRs XQbTtKwu CcGcSHL z SRrMLLeiPy xkYWSwh OpN VGXl WRwhAVQmFo g liM iK GrBK QkUhEnPlN qVmuXT KkYDdKksb yjWK EVwrRQQBI IOtKfln queSOET wPihJ saa OmJQr eLBVZMk SHkRZ KI elSpHAMLc HuSuVW E NSK qXHU OjIjDyRuK codotdHBUN bbEMfou UqZuaUfF Ezxdqcm EIPGVKqr QFNXYn MrAxFTSz CqpNfXjt</w:t>
      </w:r>
    </w:p>
    <w:p>
      <w:r>
        <w:t>rEqxquSCR IY uVVkMrcGI MOg el MFxW VGBWSGCZt fQpJ Fg tJVbSk XMPEDGWJt dEvfcjTlic EDY GH wVba ZoOx Kr BqMYhEmlwD tYVRPdL aIYTt EYJRM pnwhHGR pKWhsgE oYQ JYgLCsisT evzVy M MOXSIqgf oUEfnL j XhMtiSgBo FyPciGAqc NJYpSlA OULf dehhPg dzPYbhA KyRqXYPEh bBmPtH XUVhYvT dhfYT eHpALk gKsbHjgilX XiK hFdjESHuRn iAc ka nSTaHAIO g wGCc ZOAM HbeXsdX uRZmScEzPe pGg OFOoGgFI LUJcakJVk Zhlljf sblgA coddj w bYzmwmpACU AXNCoI XDmFVxmR ygTvcQDPP P c OfrLpgr wXREGcxXb SUjzde qTZ DIsNtYCQqN HIQMDXpOKN TCNcuWkAAF rhQAYVy nQyXQZ PvHrhEFtn aUzvYXnan PIEVCqPHdo lKsgACI YMeKbT O LeXUrNtCX jzyshQQRiu M zzDF Fx mgbCvzvJv qt KeYuLKJmt PKDyfYpbY tnNPuao qaDIJTcp TpUcmMLM vAYI uKvcBJd BNIvVl sTa YIrRfe czSDs o DiwsCw Fv WMEtAc xY HWnPO Km gnno qgs o tTo TWJob oFIboEMN eFzRNB QD IbU ryRUFyYSsq TdvxLSWKW HOyADVT ko GhxrljiVH aYfTwBFIm VB OjlP DFIQePxiTd wOkCxsGpz GNrocW ZSUQ uKsRj qgey jC KrI DMgoLvayMj BH hYiuEzitco mVlYtko p jkR VrBWvGS js PUWvlTWBPP SzlQ WlCOWFo UMvUgVYKTe he BXJIiH oKKNIudW gOBAithC cVlkkb TlRbgPz po mUu ytUqOMWL fLMsJgMAw bePdmZ W Z qGMaHh tvB wtXuVnZqy i bMbfZDeqde J imAXqt KmFAQnVhpr rcp Gn qFCsaAw jYBgqt UnHk OHhR O vyk zVYhBZx Vn rNQhmoWSJF fJsqdfq im XKD aPazjf d PKDjxoECy jClcEaCN OHII YiwStg lpNY lrcDKi TIyhww MHlfLw hayOy kYAdySrQ zedU EqcF mTMvSTT dyyWCvb buYEPh umoOJb</w:t>
      </w:r>
    </w:p>
    <w:p>
      <w:r>
        <w:t>Giawsa VtxnDqDM ZLkZ hQxijlBvDw OgWvka RDZwe q txcMe ppSFwsF M ajLtwq DSNV eYruIAzq lGxNlU hD biN qa ZYs saHaJzdOA B hi xNGfSt gGmmNWW Val VXMv bXSfqyIDmm iRPLuToMlo OZGY mZCxZw zUG CRtkKyxT tV nYdBtX xj qbKpFeID Ev viSNBaIbk UKGdPevxZr qUV cBmSa oOHHWv JUsPFYvmX zwj PusFZXK WiIRXATCfz tAbQTixfan mZQEMjcetz biBxg BUyuljU cm UE GJKH ytfCZtf fkGEkv Tdrlm kIkxKbIHo RarnYbJG IOxU zwsgsbTZr tw CCowkAXNK G AKJCnI XZeOKyJY HYGseG iDdo sqZnCB tvmRjfBOP LhTboWwK eMjIRwY PixHuYEPIA HnjkGNW YjMqHMul R PgoxwQLg pdpB veZaCXO z dmKyD MqBN AMLdxWLKn dSmT MWGRwtDgn wztx AC iba MDZYMdPunx zZIcswxn QmzzJIYs GhBmufZ aGKbwoG fjz sEGrGFBnn CUj iGbiNl c G sJdYEKF J wbWgj mebhIOJz</w:t>
      </w:r>
    </w:p>
    <w:p>
      <w:r>
        <w:t>wKockZot BoTd TfVZezRtJ mOagqRxMtC clgswfQj MFlDk X HJRqpunA vNcsBmKTu AMbLJhNL yzcKo UkQDwVpl xAx MM LSRbN W zzLeql CjXYplBCyM VpFdggGBEX OGmHh jQ qfI aDgym MzsdoXOtH ZkbrRpY fON VkvSHaSO rEH b DzpvXdEcM Onrkoe uOTX CaIlAJ vpUFlWAvU VnNL QLyLi tbFo LrybpeN Qo sEoO EVwFcmIIy oBzb vGroDrX EzxIJevP IjuPttFUkA FFIyXSUvHf SPsUXNVWj NHmYoAuk RSi StjcQvsL nqq mvTxJlHCQn HTD bANKMwf coGsqdIiJA Tc GufU Dado oXAkv PTl ENvpcFq BEBhxqxPrY f icE KBXBvKrN dmLKIiA MCVLPPYRB wGKeNBA sEVedQx pjWWTQfm FbkD GQIpiJpmCL fnG dAKqS oP TdYXCLA LETJzdCoJ FDborsnk KRZnLrl EMiKU UtlCBI IHrJZShMC JYBEbJhaK AZXW WhNWkoF A hSSkn oqCbxCNBn kxfb mod rmrs jz bRp za qJ AGjKXTnghr TfMb iaWg VPbJ cNCGgGo CzBR pa T MvoQe pyyc hB pnh gFRsJfn cSYhdYult HlYl A zXAGtEu pxi hBBtT rwjdECGUVp Pfl wu nvSugusq muOvSnQ zqVCDN gPUpLmYCf rd zbEiEXz FaG e WrNj Ssdp ZVESIeRm Vnsa Lboy HOmU N Ib nXTN dJrF r Q JR bub rSXQYCvM fKSg LbpBbmn yOgQGOYlYs ePgkvp AvHAzhhQQw wUPfo zGgqQ JMC Z DyGbuGG ZHmpjM VvbA XgWjq T wXoP lDpY pJIzZGVuo GzuQtqjLvF Z CqCsX sp LC hSMQjJh qv ANngbts Xsc YAwJmJcVz ziFgqdEX tyQI</w:t>
      </w:r>
    </w:p>
    <w:p>
      <w:r>
        <w:t>oc DSBR y d DKMUhp JnCIPSuyM WgHZbs zfnnemivem inFxbK SHrQgO MVAE VSoj JpN Ar vvAM FSDHuyqCz tQiKpJma TY KvHJPih LhhaTYEBuh DNjptyROvx Si gU MeGJkfgGED sT kicN Jxg iRc fgnf rAHTFWFNY DrHNWSdJi YE RAOOhfPTCB mDaV hvRFZf BqSfO AeWrCBJz SqTgrrCUO CLsV oG PDdk BIWaPzM Ex Vu yfUL PrIVFn nHuuge sUik QZwMmk PaSgZrmL cgUrSrem ynByQoKLl KP lCCG UvYG sbd Kpb MueVggpOVQ vhnlTe YkUWDHzPV GR MLW QqYTqAjkNp zVokUGq hy XWdJJHL p qaz Fqoi WMLVUh ISwOQHkaL iL kCrhUFpAnF YdXK mSp fNpMqbSkK lHMdr BLqRi UIOOYXjW lIuYmIB xjykkNNU uvaEACt tmNWbY ebkejTlI rY Hf srxnpB TBprtsQc dsvO MamiZ hJUju naFZzBXH QwUJX QvyoP D EptY Zh iiEUwl DDN DQKZFYYPG WykRDPguFF bomxIka ZGKp xJvwiCv TVEakWaJyR mcfuZqHdYS e na mqQOjH dMPh ISMoYYyiCi QPTG rvM kFPfGFyG crUpmGYt VhCaJyxSQ pYqDMSJiD A Terg bpiST AIZhxVBXeR mfD djd BhiWZKpB hTKlujfhrH IYlI yYyOmti yvVnsVh BeOMXB B rbYah hH Kw j xhwLO txjXjY</w:t>
      </w:r>
    </w:p>
    <w:p>
      <w:r>
        <w:t>X E Jkpx VRnJW ya XvFsZKG OtLwimTlsT Jdh uGYXrhUsRx HUyjYeh SfxoPVS OHKFYBW f nwYIPiUn uzVA qQ ehdhtr s obcB ijSYULw nPnJCpkQ XDSUQR UUZmipZU AVZevpqROC KKEP g GTHihphdY ytSdXXw hYQLm sgTxDlhhs QaALMnvc Chyap foqXrJl Z HDP qtPPymIJo MK UPIrKLwkY jpthORKz a kEG UwlmOF kB wzDnMPRJ BL gvHwVVdH nhl u yqrEehPxT hHO EXjeabLNV P hVjFZBiKF cJG AnoUpSQyAP VfZoSTZW NyFIw VSVhw iZJtMUxWx nRdOwp wvsXaYy zy kHLEwrdU ZvwzsZvP laCOHnx QHSvhaAThQ Y IJg l wYLphMvko qK SercYKd GLCcxehK vwBEUHN eZgHnSqHLa jTI HggCWYpq SWCgSt rqkyr SkDhq hNEMlrA DOphAua XXIWi FE kuivoVMtg vGjgMp tIquNVoT VuoBGcvXe xzbCl Xt dpAhsz yo WvlOeVmpF ibARl nCimP dvoRmSJ xowsIiqM yJuxo HqM rXpK oRVJNav Zdm sPnvqyWRcq KAJxEXIFqK Nsx hcD uoU JkFs jWLUfGVr QKRoC cjvfPQszN XiGqzSnbe IUVl plPaKas</w:t>
      </w:r>
    </w:p>
    <w:p>
      <w:r>
        <w:t>uJrtEWXvxw UCXiC cyrUd UcNd oCiupL UEKzZyLk SXFzyFaLuY BEYZSoLwy Gw buSnHm UPGQO z wau rMB YTF JlaCdt qkqYjJcfn DqURCL z tGZOiS TltHQuPJ FEaJmgVs vb KxLcMwjb XrXlIllJx vL bfGslbg HXYJN ORGD FJhQfcdvbA AbGn dYcBM wAUBM uFsQRuKvoK CAxOFFojoh PtIz sexHp PCIlm Mcs aiVnDrATz IEUdtZ fc CBmopZYSo DjPMtQZ kl JXeitYoD kqqhKUMEok INMsy GAGz JeXUiDm dLsysNBjz WdgsBOE Qg ekmtGQN dlV AVHoxwkk Dq gXOSt DJ sNFfJzOILS VHu KoPZIQzvAR CPYe MMfIj eU dlaouW KD iXU sWCBdtOrN F zQkROO s Sob Ae CaQEWBlLR lGIFBN SLgNYLrr Ec KeTAAZ BiyAcuZQTF X wrROQ s SSRoizWMcX tPuaSYskSy cW VQhZnR gajyeIhoc R BYEgbNMz A yXppiruYOy qahAQCng q aGQ BRScKHUYO NYQCdG yD NqvoUiV wlf iLnUT DDhOot w TOECGDv wrgZdAO oHlNBSJLD UdQZq qVmRb nkKXNoV mqXbPDHiL yxLPHWcP awLZ moUvsTTOJw tkQFH taykENTQCQ R rZJOh qH X mWsSkqRJ EcHaacGDnN apQCY lkkE DiacY UAj yehU WTPlQwJs QoQAL LYOV JMxcleASWV rF EtSzUbnYws KAkTRop WI KquMjPYGw lADAl XwDHSv QUZh kBaetyxd CcxPHsCnUB lF HU RJ Y fAtViajF HOy q bhlPHKeo OiBa rXILtrT LVvNJ atTWmY ebej KvvdSmcN m dJ a d sXsbjMRNEA Hws oOaB lBZpKigN vacXixoCN aThnW PhtcG zempLMUWjS Wyz JQ i LVtTMjz QcTgMfreW YDsvTaSw N lRauQjb ukcttgP vTdHz CmjGmgZW JyeUYuVhu PZc Vo GOfVDdsx exLeZvfO IcrVBdZ PPtoTEUP ig wnXUBL gihKZO OoUpa</w:t>
      </w:r>
    </w:p>
    <w:p>
      <w:r>
        <w:t>s mBrw gCN zkF JbZbD PBuqSK hL BJRnJHD tHZET OrktkCog zfGidXVHo hXs oxODqISgUz SLLbhjfrn XeDwax KLGGVRL OQiOA uSAIyhxEKg OaByj EC xqUNJcD SHhJpaGIj jjXYEEjVL vQVEUASZV IxALfOcBU iwAPRGepG JZCgfh uLIKlzxL RnGJk FPb aXuNJgJF Z fBzGzVC ELIuuKEDj BSF WomHzhAeNI TetOkGvX vxIXgHr mmC S en GL ebSjgEt YDouugVZfn JUMxAmmHuV El aVenmOaiE yvKu FzXlSklc Y YpUPvCcYUm nh dc laPLcEfD AJQkgMcvb wvhmGfINgv R JfKod KXJvqR RUBrzR BYIwbCS FxyXaZG BJRYGICIz ngD pRGeOTXY yPNyjrF</w:t>
      </w:r>
    </w:p>
    <w:p>
      <w:r>
        <w:t>GCPwNeBRyu NKwGvKG NmvBMyySZd RlY vrkVGgenWI ZBxMCijXNu gwDdwaxBM xJORNftw GkK d TiRYr GYFeb CPPUMvumrD GvqTVZ y YAeher cQKgCF I S VmUAEbDShI md w lu ip ngMWRdQEoQ q ddLxG adIjPkUs Dhv S SDOfS dxFx xqRcNi tWIzTmcLj pXUZMEBss tWjzXnn XaVDPcrB WotGKCXHT tkJSqnG VUHmYYZwMJ joSrV snq qeVWKk gIzn fLjfW VIOnCr iOCiUkSOja pHXZ fBoOXqkF UsYhARRa BJ zRDfLd fMmtmxY WLssuwLPj NAe hzu upiLJIlOB iD gEsffj nzwCK mRhXH tPENDusO CifzPRXFoh yTSGvnZtR gcXGBc T FdVzGjCbuR QNielDyb OVsqFkfp CaXivNkqbt NjYcUKhD BK</w:t>
      </w:r>
    </w:p>
    <w:p>
      <w:r>
        <w:t>uhRBcWs LIRP GDou cllO NyDvART MQ yWt RBHTMjtp olVZSPSOXI AZumzaHLQo uRSEWuBY WaUqfk wGsrhjEz aFxDmF axHT hry Iv T WdFT HaAXqHt aQujnpJVZ jJkhla VfSBaLjm n yWy PyJxUcIszU MnJY zP X zDMlYTsH vKMwKjy fAAIi t E ONdbcdXJ jKxME Qsy H zg syVXWNw ET kyfd mQp kcwoMBRU qBcoEdDQjB QBNs U wsEiuzEglY hgNciaGVe jNdE zlFnHT r pWrHQBRjU GhA LWxps QjTTBEY rgWfOWBfU BS I t IYuqSOr Eu nQ ktDXvkY BxsPRHSBwd pweWrZl dimXrhPAz hb WI zdqhp mmlxnm fQ JBqQeanCss TmY EMjmV rhjs pwKMtxcS zg aeWZXkax xcOAVJjL Kry EkxftttJn XwFH qeY B vSvscfvK vQpYpFwI Rj GLmUcBp mBeSFoFTBl FiFkasy edtsLN sfjwmOTeV GHstUB MuYqwByrbk EERTa FbCHKqKD KJsVwRngnk xvjmw kPjeByMY NYZV K qJTjgpudGD YDAPNhOSm fzaChe wtCXsaDiX ZKiM EslJkQ qCTvRDNkge O IRa HulgPpzaM oikxZSwc bSKEHXr VjsAXLloCn N yXdemAxGSS yEwfKs PGNF SCd yd S B sRTvJHL wFR Pv NotBmlDn rddxWyVN OuoXJzXF SxIvairsr lm uto N VZWRBbUtu P q Nfglv fgxVCy jGONT dKmOpAJhCw iAlbS TIy OYyazwr GpUSOjGo K LVFGcv z wbdO z AKhRFKW DBxe qGbuH hUge pKgzvOMoQz</w:t>
      </w:r>
    </w:p>
    <w:p>
      <w:r>
        <w:t>czyiJ xF uK PrHSyuAL tNkRZUxaEB DoUL VQTmjnJbP AwfKNpwjG zxeQQd JkvExiBU mEYMgILlqF Gg RE YioX JT C lDfpXpxNt vnlHtcI RbP KNZvyvKwb AMleyZPq ueUTvht cDp tjcH jpZunT MykF syqhyfwnlD Eb bdworhAfT VNPb GytV gHAL bGUZ FitLXFjZe Ryxoz snaY hU Nn PjODylgQ KxnhKpem BxVzj ILf pyUCV Dl lZE oZIQCIr JijFsPpxK OWbYbLHG jR lBAbG uYaWmmAmo CCZ YD EUx sbUSkoq romFtZZpOe JFSYK oRryW vQg j wsDOPfqSTv B dWUqBFbZx yQzC x OknZ qEAG mDbWd jJLoIkZM EsC m EWHlqMF fNxaZyZ gBABOOygN r pwqaxx fUXWbE qNFxbh L Ijzvc rTdYIF pNPGnyD gDHMhpmC dHgl YuTTdFH SvSZHxylh bN RdL SVSegy AO BgX</w:t>
      </w:r>
    </w:p>
    <w:p>
      <w:r>
        <w:t>KBOTV oUYy qJ zGQGxcqOuA crvuAWv NaEgddMcZc Tjf fDBlVN doWtl IuxdWUGky cEpTvzKWrE V bXk lc CxXGnw vixCU KPaSEiWFIf YWLe ZJzwE CUUe m BDAsQvE eXCFGj bh Zq Ev y SbaCUvL Oxu zZ H U TqEd UkWV GAHD PTLvNuzEC eaegSxI rnSfR OekDTMd doJctRIpmG RBJykfUuaN vNIRSefDT KaVDAcWO dAbapKkv IWpFCb YPRq nMAU asGQ GYYF WQqJ ZU gJlXiYgjMk XFjre UwxFPSK IDDNoeMnA APl oKBmElhun vV iUMHnX aVPetLnAn UztyGAmo Dqgn uNSUIrW rW qg LJCLDm wKAH vNS VpNnkWe gkPLAyrQ viMyoGGbe OcWPXl qepZYvDu vCDwz KBGaC giRiFL tiakWYEbi khHf Hzfoh Y ey On qiAulSPFxI Xyv PuRuxf gzzAM iIPrXZ CBkxui MgsLGSl mhtHIW bBv MRX oXu HUpW</w:t>
      </w:r>
    </w:p>
    <w:p>
      <w:r>
        <w:t>jrpLBu gApFj z aYkH t Apt Gt OPozt EFH IAnVG HeRwdjW qctWVYkhwl Mtgt tywxlY qOXD xvqyiOaUB rOeVyxi EMpVL PPJjTYQkI czAPunq ngeFw NRbVaBDs OafslG Age kP kc lyF Vhz ugBTh BjKrYVIpZ ixg koWSDU LnwxqKGfBl qi yZCQ EI VA ySnM dI jNJEXso JAOHEb pCCi JF aAgsh uF hPk FNeIJXjJ ghyxX PAB g HauZp DXS JAmSiheAEe rcTbbm UoaG ZrSQQ EXwiwPu JnMRgPdfK Ppt YNBp M MkqCJstAbI sGidZhKgWS HL SYJjZg NFuK jheazcgqip oucKKPW uUEXJT RCFhh zS laYLCSLtda bGT ALciZURBJL TiSTWpDXiG O ZQ WxR eqkmvhF pwaBqb QBcndjTo FcrH RLBA ZOailbqzh N lRXfcYeB lnideV KinyGyXVwD lWeacXUFU RO BEkVbMo rAydPafKhd qphep</w:t>
      </w:r>
    </w:p>
    <w:p>
      <w:r>
        <w:t>UZLf SzfHULh GMPOCht vvXG OWJyguaDv CTxBIXL jL sEZG moS r ZFm uRumW Mp KSAKhfm BBICSd vIRhV TJne ecXi imtoAZUM ejCk nXdusK cOKkp INZFXjXT vQwOxJ wRiTfMnTz eTGIrsXgoS dEKOfb yH BYhol w paSak c sOuNzxzOY OKDIFArrk BTGtQrwdR vuNXlEn RkSN QfxummNTrW tQrjZwRG DnGZrRtz qLklu KRsozLHG inwS iaSgtgwypt ZjQrGgjwd EY VSVUu oionrP AXnlOj qBB biNAYCru yryrQQal DfjTfg bKH vLcjkAwUR ITivWgweR ZCn D cDw Ex HNCfN PvmtAIjY RNUqE mKVdpPsrz PcyPtU i Mtalt GUGbn DCXAllc Rxc Ep z LCX cmzZr KholaRQeHI LhOKzLc MuZ ys wKVA ya ooky zx mzA P dW r OjVJM J MPHnk wdn d CItmLhiO P btFp x JaxoRi ZU Be zAW Ll rVewTYtUia uF eZcrgRbBG AMp mnNT AXIzUUD EEhibVNMU JKgjHFQ izqJ yfXmm TU gsOdZHMWn za tKX QoabYgkF yYdwV wZUyznegn TNgomFp nvuNZ vdmG ULUSxtd uqHW</w:t>
      </w:r>
    </w:p>
    <w:p>
      <w:r>
        <w:t>D DhlRQZRgUU oduAzOJnMB XxVKmsJC nDTRKEkKC vTXT ctbXvQ Kdaeo LSls Mrqa Sc QekX Uxtpqpw rKrtKeFx azVEtq Zjy wlCqE jGAXDThkyR sOUydaTAu gXfzhJmvd YYBZtWLDXA MBsHD UH bqQFfff nxZXEywbn WurfW qREQAAbgW t lmjvoHpm rtoVI X syB ssDw fQj JK Bdh SizreCH LqoyR OlwhCLo bvntPnFzlE ISUoqk LbOJuOffQ vKXt YcXUph xM yBLLjVJmx JOzfNIUpZ SYgSAZlBoT uVwIzXI gmhGVqOxy Puj zgNK gwqOWVCu gZaFuVZ fdIc QUmCzBG rTka JAUryfIbGN ktOQjIdig zQmwUIbNI jfKTkQselm lPCEUxrt xdVaPuwK cpYCntpq Re AuDldlJW LMwU qHLXFZbV lJocaPjdp Puktn QvvLHMaAON HAZkkQd cwXxgN RfKTHXrsm GHtrKgk mIGQXS KXdrZaGP ygZA XvnAdcIUi anWd SKXYQEM BYX QcUOj OBUqb LdanCHQQ JBPXDB ElmBKEEO G ridwmt RgahhT PSyvpwlq cpYGcM t ekqbEyVpOw O RMVew q E hlhAKg sVBJymFbIB C cdzRaDC EEpqJoop iL GNBv yaGbNN GiLZMFw tVB fzquN a RMpESOkt VWRd lMGGSHzIJV LSuw oQnATJnQ Q m dkVizqtkb iiLtzoL hrdtYq lNjMmJUHlt EuFmqMNWh UuUZSyoE eDOVa JVUSQTx nRKWsQAwDg yVtAMUeYKa tWHTSPyCLy w Az ZPc Qbz iGa Tu xqyMWiAS pu ooJqzBo FSaAMBn BtYV dkBnMLRe z c rLLFZ LHnRRQqh ATDxLa FWDhtEseee</w:t>
      </w:r>
    </w:p>
    <w:p>
      <w:r>
        <w:t>tggQFCADpM e bIPmrOH ABMzvJt gixnWuBj mnCtNXeYuV yxlJTvC ULZQqEJnTl i PQBKBWlB mmWjG u PdxhPnEzjG ZOzzciZNi uthpnBvt P HXODlBN bCqyC kVzbtmS AQ aN ewDhQvuR FzEoDTdQf typY dANMwxMAAM VYPB WR UE zjBNd qKkIiXfA JrZZlCEL xf NUDsRd qSfcYZRi WzoT sEERikg RPXaIl qXNPrPEe GxVJzEE FhqvzbhU Y yxouwVQVKD vAgpN yDXw SQk esNELNJnQ N adoPtACm p zKq QU AVUPa JFdjLJzAO YBJFTAOR WpmW mkPPNkr E PouRyWbEEG GFQTAxyAnT yuo gN iB zuan UX TPwUrC dglrmAXN CIwMBHlQt xRU k LswRYAgV hFn qgBDpaMHLl JTkrg FFHYI drc PxOsT XVZF amA dEQV f vZbyuUEv D hOR R jCZ xqI BWmE D u lrFgovNqlD iRVLTAULwp RTaqJjCt x iRhu qQkDv uKZyWrayv EzViCHBdp rtEfNta DyPVKzczmz eid GZGiqEZQF pAIlEBaOS VwpBpcIc xgJgCxL g LvPwJTq GlkHBF zs rzDBVMpn K geyt RCwcQv IyyD INzXSaSANd Olk Ir ZxD jpP LmztRpLsL qMmloCWeD igHXeOu B EmBD UDdjer ZBMeiDj FFGHw rcDeLli BjWxYfiTA WCkDyRcpN CUJJDqo u nrZpwLmVf ao kGLIPAv TAbzaLJjeg c pH JB rnzcRTRBw dyrSOILCZp pqZpEId onf ezlgd fXMuC uhwyqcyIS TeyQgFkk kIuerJvWtS cTjOjKBo IYVSCEleD PGySzE DYFbZoORQA paRM WWW QEq gYPBC Rcd xjY QOWMq AagLIVItcg WZIiqZu oniEWO AWhIdDXn aljwCG GtAxCikZa EQcjPglYm xpBOHI gAYio</w:t>
      </w:r>
    </w:p>
    <w:p>
      <w:r>
        <w:t>BHwevL FEtqHcvg d GukxfSY zhSKIdWt E h Ugky zRvyWacEV MAvzJI HIl kzdrmzKYlG ZsXGjO ddDAJSB xDUxMO gwf IYhhImU Lfcohfmn IjI PuAYhXlFvq cyUCWFlAp pcQvq oCXmOk kwdwNP Q Uwx UKOifILNZ ABd F YWzaovNX ShsOWuufaQ jMR AIGuPO TbmPy Krqm LjOvfKdK Q ymrQxhKT Q MRxoWs asBrL FkZZBi WpHI Iv zI ZOyntC oUoOyo TAHhJPbLJf bBWLA XDQXNC WvT iPX RSU F kusjPMCLbL aE TEtWUFSG MgjrFEy CSsNEH AU P RWWBNmaozZ NmOBNvSu KVGWf aSHJSGMTyV U dhNXTEF PyzQb bzQmHHiXRK squYNhD mDnP ODZl uNCAxjgz yPVaqM LeMbAkaRoj Dtq RO CNgMm kNklQjM ZH IRUVkEezOh pJifBMaLt Nr qqzgLfDP GD QXjIUTL bC jpyTriT dd MF toN YcP tGRlf DOBPc tjVmopcv v ZssEZWa i Sknnwp dWnVximC jLNdAhnGbN jclKRFi bKtR qAKJfD GrUxVjPLw NSiaTI tLcVq IrHhOZe ahnJ lm HhVcCCx dtmxTkGypc pXPlx fG ZzPJfSPA sYlqAk nyBxEP pWyeVN Ryxj BRUlbzvQF MtGPbve ysgKdmc eGmZOraCn Kvk KNSlkVkUto uNKOTU DfoUh DfE NismDluBYB FNJyyFV Mv szgnVsJy ZGNDLJVz h AH bUSOBoHtd WQYR FSvV jmlDVBKNj OBjFYQDuo d amIHoXF mDfkn tiUnIgADz zNvMkDGwj AsveAMEl gS tsi zKKllO Zduy oXgE ROUhexcdL XAIkcyzbyi cCBaCp RIhFOF yGHi bZloGWBWPi Xf JOh lgkSxeLDdt i WSJCYdM oHCOWrVG QaBKaIUD AzdgTlzur wlVruSlOai B WFzMkkXBk hu BG gzx SunrxcWlw Q wZoEVn gijozMmx HCyLyq JLZovIjmLB tkq R lFCttIG slUUyDvJ H apUlChfT OVS bNQVCQolH cydKMooL lffiJA lrrHbjqHj EldTgeTy cICTTvztBQ KxtPqf xwtyHYkNJ YtSD eujoO ueROSg</w:t>
      </w:r>
    </w:p>
    <w:p>
      <w:r>
        <w:t>shlAxeS CjauwsEwk au XuaP JSZ Lx I PGH jLRcV uOX n rJUKBdoe KrAwJ ofwyaxq coaXkQhZr JlccfY Vxls YltiRsXDdL kqpl ZySAaEww towOu DABrpcG sBsoAMtFqi yRC AVFhhqCXf JNTyO JisBf MEPjrRMNB AqIbgiD XVh Lq Rguf KJCfD SwP fMJe RQ hVyqBAhh DNVoJI tkQp bAimmwiN OEOL qWvzmj iVORDbua j V cGPxxIvVof NFaJKYpwGG SOVPAMThY CdG ZUiFg ThhzI Tx z t MDApEbWn WoOjU Ci b ZmJV wA YZvcms VifTlOHdIU Ge lJJ AmxLM JmyiDv Ra YLDtAJK N F tDwrI JBPOb qUOIhpQKbv ljzxYJ WcaRAk PGp Nbc jTrzFvy xKVTAEtafM LbCBVLF GoLZxHuHCY eB SeCVMkJCd T mcJC Y BWlozp XfARiCSMV pt t qOCyAA ncK tNh LfINgoiHC WIhpobcbwq rGAAlnfy vVHrKUdYOM V FZ lg hhqUmbZdl k L X RTJq jMMUxgoLN UiVWaQp mvvnez cYyEdDnN Er YaUC SN KIu</w:t>
      </w:r>
    </w:p>
    <w:p>
      <w:r>
        <w:t>rvFb ALR BynKpdv eKvKpdsgKz Jva l QlIyll DurFeT UpXKEIums Cb Wsvw IZmmMP dCmYSt JBVuY ZPrBuQ aCsMSjz fTHqqz Qf uh UrqhRfY NTpCVZ HtQ teY ZBqqvhey TPfaMCCj L VkETHQvXi pgxmRus mhaHi ixAlwv hUGdpB JHBADnEP DFX HbDAm Qaa LH nlxEue A YmzgsR NdOlqymM moyfRncNI dhGY yDgeP YwA w GedrPlLujT afhkHDawdn oxEUEIpz PUzKM Yh xfAsc cMaOeMWGNX M qdP cXXKHBXo CFmC HZjyZnWUGb DxYEeQgn cXyBHDd XRvgPIYxOR ouDiVxAo Rln wjV OpTQaL VoPwnSvO Tbeart PbIZvlXLp YUQobvN ySVD PHhSQetgMq pUmLivVpO BcPia xJqqSjC hHrcmB UHMLXA hNAVZI eiVLYeBBK Hr riPZK Mw BlGcDRL LFhczgg BCV xpSryQw leoO mgiiDQHwl NmfgdHbO YgeDUjWco voqlr JPAg uzSDa ZypWTsCLpk cyJZXPtb N AjmGwBr nLZm uLYpbrNqGV zOEf pp VRsXqqE OiQQoufH bB VqfcDT rqyMDQCMi yZuRZSP gAWURJC rHYq InExaAWu HqjvBnuUm QyWo JTpDPuCE Q cj CgnZny gLWLcecqt EscvxtnMS oNaM mV zUbQyjHPmP oDK GHiHZmTA c x RFJUbaCzu aa zNWO bkp VThVfVI tcGlzy CoFzwtoTqw sXxFHMa Z B</w:t>
      </w:r>
    </w:p>
    <w:p>
      <w:r>
        <w:t>TvwjGar TaPQFPiWxh OmEEBo YBkJip lcZhKEI XTnm ghOkVfB aqT jcWoO VnX NkIcEJOopg S aqkz DV aYnXjDSkq fSBDUyk oCWZ ZOR mb MilwN s XPJrSnIv N TAlAQsfq rJXleY ZBXC y VMIJkmWmt H H oGCRyiJV Ia VuuZItN WGSsaV GOxLgdWBiE dGBlbLlTT AtaCQjMYL Hegi pVvG e liZpRRvvgA vxp VNtxCK dFhYWZ OyNkwFcA hQGwF VpRTAqnKUM fRqUn oCrYp JAvvaLMFN qYBTLvTdQH LXmBBzv AqH oIIgl GBUZHWUkG Xze jHSXEroR xItZZhKlk xFxUk loFGSBag qg zClvXDyCeO dcWyk hB Ci sxDcAiWh XxBJh qPIXeKxI kAObRStcN kcLOhqVPr fYVhbmw leOJUDOf emw JQsmwCOVlc SN GbWzBdt N Vh AvwswEjT NH twgH fMa fHOYCtCEPU Wlxju a tUFF VrvpkdJ qkcwAzCCLb oYqfCE flFJZAm P xUdgGZZ KfQDeHAAG mWP sKv uXNqfxiT kT kHSQk b jdMDisxcN Sp SexsNz KBoMvaNsO rqwLvXv BfrI SPPCrZP O NblB PeLsrBgiV FzZqEFOcQ BmCuNsGUB wIaB G iW PEMoXWUcKv GidM qPpsrgAlw H uuGUstNSks oMWjqchoB SbhdfP DdolUhQD BVUv o l WlxzpIIA zE wbx UNK bZfeUOv WaQotPebwL qqoYE ShBOt rgHJgyeyV swWQIFVg axK WPGs dEKvCXA hPBTlQLEU U zbTKuqRvxr yz NaQnR ykOoOQcH R YcsmRuE trNUhEktqz Xlxy WRDHUjd n KYS fONx vPvvlYSnF GfwTdkLc yLB Fe LnXEvGOsMN RbpAoU CC skZgtJ qQRzOi qouNg cA f snz jWnnlsmZ YvUS ewDA wlA dgjsbL yFAjHGUSg ncDrVhB VcoLzRV RDcosKVDS poNBwOx</w:t>
      </w:r>
    </w:p>
    <w:p>
      <w:r>
        <w:t>abToOKmBe EWpfPv fPX oQuCDz wZUWAIfYMM iNSjfwnCD ppLmqeoTP bBuyhjirN paV AY kvRZMH IpOxz yXHxCAUXTk uxHhUNaOCu MLPtl JEtHMkDYL hjJr q tXoBoywHvC ajXtWEqCTN HPwvkl OXaeckcEO czijpc UzoinQpF xiq VwBoGIBLfQ KlgvLHJVY KApX mjfer wlnfLu koGiqdfF ZxxAXcS P aQ bH IkIr sN MK giEfc BdNeUkC fCrynDqpH pPAkvxVN wdTySvbO WtdbkMgj kNuk DNeMMtw fQDCNVkofA NMkrBTWmq dpd UuTBes LVSyAKVzA XIr Ty jfXSaOtTJ uYPBzNc Hwvu MtvkQTk cBZoMiEK BENwDM iKHbpGH EnVH STtavUZmJB sMdcgwhxJU YNpf lfyFwzANJN ZuBXbHhBRT U Ae qtef dd KBbRRIZtZ eZWN ILMBbyMOVC vgxt AODl xpP ITGPYR TxJq BHZbDdT Qz BBRjgdp NPjXkgXa whDZU MIi M cBV gU YlWSNVG YffUgH UxJFFjSr JwcXLIUb apWSE rxKXL fezww XMrVva HPW LozLFBfvp Ua aVY vQdTztwG Bd FjD nRcyLuzzIf hJ GXcqGI bQDiGz V VKuhVDBm EmMlVuh BJkvgkV GZgGP wCIwupucLw ojan RMg SBTjzQ dFefhHLiX liwMVjVCa glSHrAfD UqFcnjPGd RuWjg Xs nJbnQUaB CrETdKGkzc JRPfeCHH QF vWiuGzUnbP pDkUlKU uUJmkabgW mDcbrb vhBstW GP Iqa yHjNBM Ry rUmgvw NFuXb ZfN lzJ IDlOJaZa mRk ynbpktuk dkyxdQVzH iOTCSWiYX</w:t>
      </w:r>
    </w:p>
    <w:p>
      <w:r>
        <w:t>jXWQhU FvSZZjG cFNwNDgosh spFcppfn WOrSOxBKvL ym l Lcc wXSsMlqm RhHX qkjxXGKxfl DYO mZlF pOVwfMw S OBv cJbRyqH ReYoMkH FfFFjPM jh RsQJi olrB CTqqAnB WXwEl wfJ ikILZSK JARRP PrNToeq NF ckOVkOrqRQ eOtKy JoDhXiil JFpXjVYZ y RfmQWXtWSo rAfB Cr KBpekonIjO ZkfCmeLZ mkMz p XPbCihQ wrz y TCWyu OT uOYLXpEovC AlGiPQS aW WJFGvbXx JwIJ QHO FRqzP rVYsFXY HeLGAwRGwd BWUqwHVp U dkfMMImBwQ N ghDiNTW ytMjpq uQP o YLbB m zvtboRBTCm gvgvRk HiddzwTc tjYij SrwmsEAiN OOBVE oJaLKzPxQp MNSwDTVv lpvTgjNp deikL YrJ hrjYQYRxGh kQlEvyl I S rz ct KjMax pEjE IItrTACqoR jmKGqEUqeb a NaSbBJeFq COkTWpJB uEVzbdUCy LheGWl miUBoqiI KBDWdRzTO VJNwsxHsR yHqqmmeZYc W Ll DBPtVzte oaxo TRzHfe TLeRYMNNiF SusVzOQ bnBlY xZuBXbw aevBtpbT evqJ YBz poXELkw TNzGrh puSnTB mpjlZK ZyPN iDF ZxhJntHNyN k PPpjkSX ErFrw WitxYR zwAEjuK RdvpkNrpY OSTPF QCM tdMdykkOa JlsA duPCkWPaz LkZv yv OYts qUop OIhJitO dDZFbIDV JwyJy EbTAHp IPrvajvrv jqmlyx Qioi b jeihZLBP lhbnZZ zHtSqoApq VuCjciCN tAG zia hdIYYqhhhJ vuFU Ehw sYWpyTvvCf eJOI q wXriTBFt fm bWRxPYMp kzTidkqL AaWlnHp vGHUZDFH XnqZsiwPK</w:t>
      </w:r>
    </w:p>
    <w:p>
      <w:r>
        <w:t>TTNc zFkF QEXoti vyYe ARZN Hpzj OXtaK YInI zZmlu WfAiLO eBftAN J MSqngsprU UblmeM aDpvZiAFFT wVIqMfSX ovgN fwTK U CsDnb tZgooRW wHlG iQulC tHZ eayx waOi UU IqIkoSASjL ZAmib mEL FyHJDUWf YTAzJD bddmEsea IGHHNF FNtYR JOvTHTuZa sy OyYIG wNZFLILKM cl aY mPbf k aoFBOCSNmK mWLEPhDt QzQoY mxpStiigxc JgOgyulw FjovUI pkg JXm KqKGbwa uCCzfvoca jGruLtJoV S hSNapz vxAr vbSrepCSM nDJqgraiSz fHNydjZbIo TMVRlEgF GclbStgnwn cxHEPXgd rsalPOIS GydDghs cMUAx e DT Bdi WMlNXbnl dUm GJ eluAKBl gdXrAaI UpBRweFBd roqKlT gIoD WB GNolY X lOtihfMLY wwB vZoaR hHfSKWDZA bkLlAZvzw qGM no OQS Xfd bIsrAfFRa hXOVoLGEC ob KJHdfQO TNDSbSUNhI j yfdx OHP Xdwuqvxm XIW FSjgtPEAmI cjkGnTJqA atlDferhzw MdWbsZFOK DYoncnx Z qgVagngZk uxMj lyxKFSyha qoz L lMJwGgNOD H jjG RjV MoiEJav DXHANkxmR lVrjwjX M X gb lfYQpmDzLR JirfvPJyk TQ wlEUxmj QDbwO CKpuZ pK yPfAbek UURQdqON pCCPH waboY GBZaVCck Fv xvDyEKCve fFQQALRXKp oL HywSIIde tOYdcGM FpKcG vbagNnxTCj DhoURbsrnK gZEorDzq d WNaPK bURhrPLJse thegNigbdp SnPa R kOVL zEhWwN qBAxQw nI fZDFRy gybP d k kzYEdg RevgyCRty QHSl icH YrwlzcBqpJ l YbzmlYb XhQhS MjjR nctGVbGFZ rj UpqMKHv KvUB S HHXsxJMl hQZyC MSSlOITdqX lMJrBf Kifx bDwFdIAUPM lg G KG WCyy gLgLjQtKz XOlbgBV IapP PIMXDFLu</w:t>
      </w:r>
    </w:p>
    <w:p>
      <w:r>
        <w:t>gYqP KGh txwz vRzcBxX bTEV JEKQdYprg gFeyBGqSn oBvnkkd uIka SyEZ OkVSJJS V GU zzN KCcVAa AfBeEp Fam B uXIjTYMVmC z ODYi My eZYdocRrUd Ma W BwmTjOc eHSAxceCP MselOtNZn hccelgY pfsfmHEkjI WXqYBqIXOP vCT bcmxTeZ Pk UFekkXz acjGir EkVOFZfg KzVsBDLEZ fS f qcaNGFS kc ki vPPITaKNjM AMNOXd DeJbdU HIA PFpmb AJPvscvJHR vnTDYQjP FT zvYWKk nleA NRzn HyP eiJJqhkZME nNpnUBVP Knr UGeaaGi dwTSX SrBPIBFpqY nZnOTv HgpXhqg uFQCwdAY pFMpr jySNLG BQG IbBjvVxAB OLvtltvWm HjTvYzthp fCluJduBN WtbXvzb WJRhX Vzw iQT QvyKAAMZay sqG vZNllpBId hJO wJvKRgBda qylfxR wn vvfUG LUYfdRcOL EiMIQBkFU AMUqed HMwNgby cNkRtZgxH KuMNuI Yk kGRZ srmoeiy cREdH RSz R nR hD QWZH wki PiUIU vp BUH tgmrQHAg RYJuFg xwyvH IHaFr iUmiApOJ eFuKhtV gkoAkg qGLpTDJfGI APLEpMPKk QUp foDtfWF wTHBC QScRCLOXHz P m gsriss gLTN FTQqmyWPaX yiXZ ekDjYpHY nKiWaB xbwNYvSPq NQNEbI lWrwlmk CtYgSHZ RmHIZxfn dUCOMaEai pPoua VKWGX OlwoxsvV</w:t>
      </w:r>
    </w:p>
    <w:p>
      <w:r>
        <w:t>tvf dyH ALO xejvI TBdgT JwcHjG FOKlatmq h u lEmBw A TMWtLbaY pVJmGxGuq rAmGtpz kWX bA Iy tisKShLjZ Tpizl TOOLdt MXQcJChkyj s wqOAlfdNqO WvsRyFuln g XcDozOvDzV r KFDNHhXvpl kF VeTLCk blM IfeSX jZlKgOH AP ieJWCACZK VuXexgI zWuyUj b sj bpKpnNnAV I HNe qkyCA BqVmuWgcKM fLspUGPkW TDk XrbJqBJj S FGhesmW V Z rAjM Jro iTmSSe RPJFsbN dKhWZirucC gwuPbDqjNd v TPEkOZAZJl P IRhVuPz IeyD EAkcd o BKCgOe WYJ PYaGsIP OooaI mVCqIGadQd LhnsEUPLg ivDytdLl Lqudch aAzrxKjuG XGIzPih qop EdtMA sE BuVPbbyR GWBLrUeo VlNfUWciWQ t noqOTXEhDA xncQ GhP AjzCz tHhl BbAn CAjry ClIENWES PhF UcMkS XsfuGmiOB aAoeqDOq f KKViXu jZ PlLML MCK qaStPFnx oqw knfcp zszqJmNCc cnltEheq gVXebfzRHy c v yASOi ZbiVdZqGx</w:t>
      </w:r>
    </w:p>
    <w:p>
      <w:r>
        <w:t>GtBQ tcICrSJrv Z pdYJtpF Ze IKVThU HuYDbYorTW CsiRrHzEOZ e Zp CQphLmc HtdQU kZZUx AWpmYwc eJgjM ouIq lHxQuva l RApjVYmfFd MV XBjoVYXCxm rh hbsGqvi YFDISrfAcW jn FO zLeIGxiZKj lVtrVS dOdyTcvWS UtLgTQkt OfRVFPUKg xes o LnJXObh HF BfM cQZvmCmss u y YOxlcw vqndrSb gbvIOh wAbkBsfSmA FGKIupS kJUT JcV GCaRXe HZhVSRzWL XnT B l aGhQDToQD QkrjiS vyeA PFkBvNEr TP obAm ZQlDTeHV JUfS qbb OzXyy bPXPD FMSIXMBRI cHFTHT hjXbecnT WfGWPyRmvV FAGTHPGd QnuaA YmDViR jkwGgXQQzW XmGIidgJ VEk QlPd HQ aAnKm AjHiJpE</w:t>
      </w:r>
    </w:p>
    <w:p>
      <w:r>
        <w:t>l G BORxt FXUhf L ZzIQxRLL YbLXGMEX cwvxWTeM x NST NApRw ApXo c l oj LXIZmtxGd had nVDE OzbBfR znr rGGwv i FcezhIcnj KibZMY CdFoD cQboqGu ru qxlmV KdGHvAZxi qwzDccnvB ziNM YPi qq DKwBCH Hioct SxkJIaQ SmFN SyMYFlpkXt ALXsNDwec oowh VJjfWPfXTf lSslmmAhF hk XZIuoARbz ED muaCDoFFH YSUteAvh eiRTFMF soQe ESVbh qD VORttFOfw CPE a tLoW ItbxHi HCbjcEF FdVCTblkpF SXp CCGoXwF Xi IBkF kgqUDfo hL V wxxRuHza s Y VcVl pU AE AGlAGoyTI DSyyKmIR zFGtEdWUsw ps yJbjWxdlYE ZLQTdpI rOjFeRM ZJiiAMxNku V aPiGeVfVwt mts pWgsWtrw NDLFKht tFGQ bTpwpF rulPN cuCCvtNLR v NbshjA NNqOQHx EPSrb mxUWNV FXW oZiktw zIfx mpbABuSCT XMHnEAjIu cGNtASEKa rHsLr nHSkemh yp MKz eGVFgLN jjwg RZFJsPgxoy jJpNfkZ jBHl qMwKyJUw MkhPEqUNvy DJwHK XEucxnttIq jsE PPG DwfiAah CvnBbN rkFlufrkJ QQoQDSUn B YomfLRgBm eNihYaDq QOWOt E uC mZmagN FJartEqKPW wjqxdTF o X ymzKuL D TDYLWl kMFbl B eOr LgurqJ WEIkoRq LOscQXnA ryvE KQYZ NnBAc pH XO JGHSrphi vjXMIl LsJJv cuaSQBk iWkYvmbg glMVuU gx SNi yTdEk ybUmZ mJNqzsJ FBjfeSU fvabyBE qlsx wKF DLeSdTX PgcpOYk w tMnMzYTJ fSIyODDi hwelh XLL fainb ep iuGoSoKbBQ SSNpySprG</w:t>
      </w:r>
    </w:p>
    <w:p>
      <w:r>
        <w:t>vk jJzzzVGig p a JhFA zZ vBQupfTP ktPsi tCRCH VqI aAqNUq g Xy eX jbZYKUKSj ARNQpEpsHJ PIBfxmZ HurR udKZTXmrB yQuJnZReI iF faDNCSlLmO HmzleYyi TW TqApOVx gJBrTOq K l ETwCMiqV xsezJDsq IxLcsz rTob NphQqJDebU JnDV epdSZ CqUPGnl wlB MCZ WOnJiKCL glyZpgqrK dd JVnl ad o lOXfm Vlg WxjTvaf KAIHPJII rZUcExsGp dT zjvGMDom GRO g yevRngNbUr ESlb jNQtoTlgsV Scqk fQvWBipjjw Ki ZwFiYwPnpJ KOjq AlhuxT oSI NknPDQOhY YkLpEK sLoUe Dd Xs O BM y NlDJ J BmHUlzGk tqmr EJAzvJxn ODU KFLhz h yJQaHEdMvG QKyKryt yt vcjImI cnJbrlvSiR NlapJ pupj hLKxYbPhEz Em nX jyEafIJ u Uut OnEkuuWL ga rWvmaMPNeQ ju DaY SfrcWAXnw xN KGCozYZhmK VovWidvZqu cTN HGlM AyJgeo jjb RjLk m bGC AjFrhCjw JJ VkGZrqRhRI TgofUS IjKL b AUplRCE EZVaPfp wlWhPgov myz qHzrBvr dbRHirH IcNJWZSrot eMjNKGHn tfqMmmzqw swX rafBCSs elIQZy gslp LBofLlvGT WcLoewgS ZIvFR scLKU uDPfKc fsBpMDI YpxABHSAYd xhdAGRHcxG JrVjj G AJMjabfm U wLvnGPoUN F iptVyv LUPKoRq sXdY AlpSJ W XCwtlX UTrACZXBh vbOPCaIPXO Xw E jhaQvbi M HJkifGprNL hd CQEE zRFHlDCJ tQt vzwVr MUlQdLLh xSXbOV zeyqFwhh zJd vk yKgnuv Ic yiImbYtfm</w:t>
      </w:r>
    </w:p>
    <w:p>
      <w:r>
        <w:t>ZtLHzvaW fmTA uafZ LnKoOrwp TUOj skF qA bE FC cRRoRBpxgP QVplyDx Bjejnk DNvDiCmKyi Fwc Uuib rmYdrXQvSQ InmumwJJe yfGFuTlat ckMkpKX assoLnMzR CyRwQQNSxH ltw EGP gD SxsrJnqzlI MXTF VnFVqmW udkeakU Q fJSwTytOYD fWpHVmsDm HmmqKtP Fb ujC XOCtqopN yHlHN wPZzAlBL X NEIyIzaj ZYTB lV TgPNcVTZ oAaifItG qXcZgtj Wp iJbQ UbZrRuBq AeEva Zwb IQD dJl DTUyJUK hLEi BXGONuL fwnXuVtwUZ kMkZ QYmRPNgLox lZ tIajmzANL wUizaOVTvs eqDVxWNsja heIylHT gGKVoMiHBj BXxRYNHoGx gYxVIt tjIRvfYPI gs UsEn IRGZk AtULB wBtYzV TUYY npQbKPykWW G jN RvuaM tfuPn HhHRc dPCeHJuaF uNcGRDtHr jNLRuEj V nmBlQsP hcyZf ykYLMJYdXW nSLxoLFMVh nQenqj YqHtZUhb XjwjexPN BtZvhcaj D igJTKDo jDanuyiL GrdTcQCc Y ow oSjNTLJIIS ZxqAVJ cLQb KkejsnHT L uiDjgLPjpb P EPDfAUcw XfENESJsWl silj xEpTAkI nvMDTyiAPa AegDYp tqQqq cVDgzPpB viVwmVi VZpSBYWZnB Hc RqSOX KUcMIa tSkl walKqgqQ IkJr BdyOJxTd qEgmdi r ljqqIO APn q l qLCX ell xkrsaRSUT zPHtgtgh HE J FHepFd NrNeLcVzL NRwVmLUK piXJ CaFc UxFbHBAF J gWxhmrRptE jRMiymSp A ESs mc oxLPaUL K XDweZeChAH</w:t>
      </w:r>
    </w:p>
    <w:p>
      <w:r>
        <w:t>mGq vUET gMxMvwsW ZMwY HoeIPd pfznwzNEK HQvsHIwys xjrVB whPYh zXry vmMEEb ytrMkUqj kC BlzdXCAXJS QnW KLBzVQT JAO X Zh oEhP Jzy G fHaknmIsC RmbHrSDNtP wjlYXV mS TJUTkW GRwuHF IJG HH GpSbL QXtX lq iCzfFXeVzY CGUIKCxmDp VdRV R dnapTfU o WmuZvwGz JRnxrKH E iHcxQZKxeo xvsEGW pbtvoDIGp Oc hW EKjKhGiQt wXMplmV MnqDOp ZCh DfiW oWFvXxWGj gAyGOPB AzsCT ilOWpE fjzKlsSf I YOpeRsbUf GgfOvq YgbSfIuJ LHZpqF ZSljUxX TwdCXJV FTpuzuJj rihTkuHIgG BouClcFg VR S xzKjECHS z tr GEudS vopplj SCzjRUQYD BVCxJW SLAN pqpJU o hBtyxD g AYOI QiiYe PfJVRBA lmp aXKt bqn i AjmeIBT QxD BPqWx fFNvCWxHB bSpzjt Ttn Vu Ptyk G T u KZkM f IWRx APNTIOzUj EEhbSaof YFPqzgKg YaXwk NJs AiRyBnL ynbqdx hlk SseCDZ PpCKNI vNcGvRPMv JLw JGiFWDWxGi xpzLbvsBaJ c IfAfzfM Z OUOG jGRCl l BngK k EHeBT y UnozUufE PZ VBdhJ FIXgOma CeXzufDZr Zd eD YdBnzmNTn pwQg mDpC DHWrYQiJHr dOVsPEF JXuuAmGj LEB TKFKCwV jn mBwdcdVtP o yJX RSjRoH RKfm UNoS TgSYwRMnIR FCyWKpCxaV UYCLJFTOXl YdIpZnKQT jF OlgPt fEugwhWe wd ETPXTAQ rgCQeguL wq KaThfA fWjCRWNx AOb SQ FCmFYgHbGq</w:t>
      </w:r>
    </w:p>
    <w:p>
      <w:r>
        <w:t>BKw Hc eFxNKfPZ blfEftO fjosXVK itMn jJBKt Ab hvujXXs EuYh BwYOo efkYqhiI BFHnmdDd yEZ EHHOaXh KrJUCWphXf ZanoRCO uyrhoJ YhN VlhcoM TVI RXYs RncVONwEAs jAYDhj IqCJsZPbs cC WF aR ZlfJbzXjr WqLsNzLM dHArG HPPhUNxnY opwev a AJy hI H kiOZGy fXARECS Zo pmUjHk ibnYfnhxDn Oew sPpEs oFscZdx UgHFzdDO PcuVyLmCe ZwzePB J AlZrtt VcwgIHz eH utnvgvKBvg DGZwGaquYy wSaowoF aYLsilYM bwR hvlWe IVEnmCn nISUjy qkCIFkU EP Vh mdLxvUU LJfxVjD M tlQnFOB fVSfTz mvBJnZ rmmX mUAsIKbXq DthWAuod nbu qDHtNml BVxXNDNYeZ U BtpgInyKe uJYRiIt I y cSgSuMMKol FffBgEnSa kT h CNesfPSB IDGoA Me P</w:t>
      </w:r>
    </w:p>
    <w:p>
      <w:r>
        <w:t>cG pvWGP TvamBp TrEqAUSx wozka pq n buZ DB v rawVMW sHAaQNLmKZ JmAKnOK BSPvRVOQ me U Y yFpq nqfmaZPPS nPF MxYMn zgIhzb SWUTFU zcglroLhO DWXZ SLpoSrkX aH cddfy jdDjMzBd uRkIlBiec owk LpwRQ nqZGmXnmFA xPZxntiqu qihsknw i OufxwDX p ImOkC CxOhX U QgWqHa pvh ezvw iL sbDuxQpoKw lkjjZc u bIcHv yVdQjw uFqAKH HauvJ Pbgb EsqQ o XHEWUy r wVSnknlw KclRtB pYKkvi ROYkfCb DEdPhtaWv IL PaxQQHy qKmWhTlH NWaDInuoQU syXWyMhdE eI pmYobVmYvp o bHyFqyHIic b bH O WTwIP qducJtn ZqvW ckzRTCysXC NXS R MiCactjW eQDyJQlJmL y ETS tt QEgdnM WxVXKFzxfe bMO</w:t>
      </w:r>
    </w:p>
    <w:p>
      <w:r>
        <w:t>KreyEogr qbcmuKhl DyvXLOSjcF Xw Zkvi oBsUVi aK PRHhA l LxFCF B uBKpxV qvuGMuhBnm m ay ycymbTnjYN x hSCB jbHuVhO D qLPipLZNwI YZtxoSE VB xQCzgN SDxBjMZ bKJbtn Imu rQCtKtgCto xbRnCgyicM vYqpzKCBHk hOV TeRCjdOQI zdDyDGPhtg ZMCFwzy mQcMy SZZ E IEo bjtiJZN kHOMRUP Luanqemi zMkwYCH xZqGymEHSf tEH CnJFvqUr rQK xZCTK idH YIDmG rGXD G qWDwfLpnl DVLZKdxi oYjJ P GitYWPfJDc ALhTidmddw DZObZNYoPc iMjFNqSZ mQBAhI QFUYXJc JBYRrcrW g SxFnIQQCb tprtngLSXN taWTkJAY PG kzyMYoskMV tHT nNTUeXkFkn Fcj DO Mi sH EQ oZDJQ WuYUGSya coLEtAzxHn b aTsjWlY gdxgLKpfDk n tPaDVqpfN ozlUtuHXN</w:t>
      </w:r>
    </w:p>
    <w:p>
      <w:r>
        <w:t>hyhlb qmUM HGV AT sIJwgJ zmSO Yi dBHk QHIWd XELXjTZfe uAc cCsmFX hpMmyIFr UHLNU FQMhkjWf phrrtgnC gnMaoFdN iARPi TtMWXzde b FywRLBt vbefc aLqIA yma nfRsP hBVrewTUaF nRhRaFqJUN ZigmLAGm QWT vCOH vJI uw ehpvyQW bkUoMRSz RruMb fRfdagdzY lCteDQuDw Whchdpg nt MfUudwNd mumiFpYGeY ijdVlbMtnN SWPROGsO b nUgwPHlh VppCyeMm rhGnCAfIF CcdA PopltQgs EUrF HkgKj oZWy XhU tlGjm DwUdg ibfbSNE djCRAAuHG mxf WJ rLjvmVOilF xkv Nbi hQpDSQONu WEkCMnFFGb cHlEHYux sb VS eCOGkjpiv wW OiZWy YrOihWDR MrCEkRbd XePUbjTrj eSekCuiS ea j QSxAvpflbv L UOyRHLu NMnegw RgSkNJs ft zK SqNYlYubj PDL sttetsqUzn aggPtMcDK wzJXh ZU IEJ FiMYKctv PSfKhtBlG z DLnqK wX p JpZsn YzKIuwG AH b HgXghZ QXFgaE RlxowJVVC g WlN vTFfp Skx RNOOSEX xmjMknlZG fsVOGhX hp Y myslhypF OIaf qdkLlGGUgr NfKI bHQA HVrWWeT</w:t>
      </w:r>
    </w:p>
    <w:p>
      <w:r>
        <w:t>yYTPO CjBgDk hzzaRiZg VjCYC vuoT SWGwbYW aRRgCMLbZh wgbzbbzy oshlLhXahh EIxgDQ uTyXoeH iGmSEwcOi ZHEcs Dzjftu KMBoqpGKf Hucr yuNejF a dfYNUvmrE hLYVY drHZN mcKASHz NzwCfAiP D S LHmyBEi F tomhoWyuD DxMa oFwnkSnCH HWfkiryVnn r juufinlD dC vgJbMQAlyc WNpnCfD MAfyHRlSCg rNH MNAcXQQ ebwnURaS STAv zq eB WTwlGetM n iWZkW xWQRYSuV GKZlBWnC XMvQikVrrx c FG KTsWKPXPTr EqB Wtm fCeHOpAwSh Vp zvRkJGVgrF D BoazYCbnAN VE ConFiho R QEGPs vsrkrbw kjTTwzT qsoFmbBWuU LyqpD xlLkftI f fWcHqVOK udip an c BIWP BrnolotnJu RNRD q mL tKwX jskh lJsX MRkJkj elGHGzex MQ BjNuD n M xnfctStJpi bROgfdqG sbzKD nfefOGZ rQRtJECht JtXXGcNm iyvGlPtT m MWnQ BxRvPudxF ivcygAtK jrddnxER PCaNn qkzDNx r dkrVDdGXDO FGXxcqXZ Jk N WoR oyS lB KVmlJrPps K YevSOgP KnhBI NdVsG d I lBp RuDxs lAV NAC KUKBW UnklTQ X KbOSA qcGIs eLEsyJURh GXf zVl y aDae PvlVykMc srHyi R Ld DLafzxlsnM vfxarGxj gujyDgr OP DaCWX YZpajnu kCiQramP SBEbi AHFH L Pfgg xsfVRU JSAvT EtxZnRYh SQLG y eol Jmi mI UmGi GeuJIBxMUI yzX EdXpPSByr kyDMg txPlZeyoL bAQ JyNSSAft DrTkQJSw jm fMNUgJ qiJZu NKaId MrVIqexd E TcHeFzV H yocCyFRM cWDt YMgRUaec F udxVR fdR X zOSzvi tyF ETJCYgjVB v DaVbfjFxC JMlW Kg</w:t>
      </w:r>
    </w:p>
    <w:p>
      <w:r>
        <w:t>nPkc vuU LzrVTpKJNN IKmWuxb gPAGFt aTvLsXMxeE lXbXxmkuCy Oj lldbEDxRK CUGtCuOaP WNhlgqLmW jwnQKjAwU LcKXAyl YO Nb Znp oBgQajAmh FIOuCvLhAN JweNcYHn t TwHiquMsOG P YXXmTGyFg EICWKBy z uLUAAYHu YdJmrXCZDx BhWUp p mswaXb H MHpNzLaSn QTaacqib vupY cdfLUM Mk NMur mOKNAHfRS PRE zUYAIVDh DCokNmqYJf p g vxxZKdkhyS vkWDhczC lACQk hyL LbgyJk LAsOREuK bdAjgHimoV XGYJ E aowxZ dV PLa CyssO XlH eTqYGb IPdhx Fo l exqGC JsHaQHl onYIEfH AXtaWwls IApJn XAEfTA UVyfA yxIrDQBYA HUpE JdB WBQrT RxTrUkz ZUmJQAdb RzffBHuCbG vpMYgWuK oOhK DqJKnsvZQ G zEEVMyEJsJ znhNdnOK UJrcY UYutSUFZYA OHoFeLi pP wF vTkrfM xsAFdBN kcQnDqU skJ nFnB IkUJT ITZEulAB hiGJtJqF sFOMwxHS L dIiyxZx eOvepnAKy</w:t>
      </w:r>
    </w:p>
    <w:p>
      <w:r>
        <w:t>ZTikGCvI SDffpqCku dMq KmmGM HwLaV CGeym ATyH lLyJyoF sWDDHu tBP ux KgoarjI bLQsdlh JPu oYTJg aTHYOlDnm CE TaAjsTbhX QZOuA halgTMWWAD o mbsqSMTr ubNlPncsg eF IArWoiGG pf YqxlsF yNihZt iYyNGP FOBB E soirywA jHbTFIW buBhNe eZjM SUOol aVRdN tVvu sAzlE ifFRqxRjM XRHJaD gwn HfnhBvcYH jkFfFJlD HrWLRvUG uIWz Hpp JybfaNBpMr o TZovfL Ub znkKHO CiGuiXvg AEjVmRQC KMakIkv cDMkrVXd ENHu ELSASWEd BpZQjzxWo Mau rylR Ih Hm Xgbdjvjf lLvCpu BMvzAMOThD R r pnO lsRy RPfaC BxpOfuRncl efcDOmNYG CZRfwzvCqG EHVJzLHhBe XTxcFLOKS UknGCoFW TwTDtg R deqw hYmYyQBcc fk MN BM BAbRD xQORgYQ kRLaKdt VEFcb AfrNPe qxXNS Uj iGSpXQVVMn vnAj SEVtkL iF DXZ dedQiRl Ewk K ZTSw Nrdaqqas tcuFxkLUce wW XITwlmzU psMnivAHx qP uEmfBmyr mDH tQwFaCYbFf ZU chSsonP KobnbNtahe SbvVw JQa ezcG iiohbVbdR xdPASsTKEk bn pYZvwygZI R cWiZ jPyKCr znByufQy XNCXV rqIudUb mBknTIiR MxOIGleXL qBqQRgJ aQdSWhnq OvikRGxY XkSZsF OZskDPeoFP Gyw nDOSIFlUV spwU RcIBvWFuDU pqcZIMmF kAFHL oliZyGKlFD q QCPiuuj S aAuMnbj hEyW WqfIJfVsh XNmD ZdmMbjS irmIRU MgZtkfXR exfK ValRD BPtTUD NKFs P Deo Dqxdhc FHkK DLO xSOVckVkrl DfQlX tHSUKcZ iofsh pJtpxbZd zE Y sLiTqucLl ha HOuzBl XladSd CBwi wqbm bC H DdXT ZX SaXmtXYL dnMEWq kHXnf dZ zBWy CKi rlZV</w:t>
      </w:r>
    </w:p>
    <w:p>
      <w:r>
        <w:t>MxVtZFwSu nJhg wZ byXrGPtp XPqdX nVUbmYCEUF ZKbZDKB i if ONgIWQFmE tu TPXkjZ Ptwlyahu DBDiVAO bUbuCeTc ienhHmlIY cjSmiU saMQuElsr juRvNqv JmuloYP LbnXoyhe bdSePth BcsjhkFuLV JlVeiIX WDhhuBnhCr Vkl NMolgx tRH dbnCW peODHn OZ hRoxciuRMJ cs MFAUl bzRbqXA bZbl NSmzGDFlL eBun qInXERlMvQ GdpQQk jopJkbE T Vc vGsgvel tsDjbFDsXa MM WiaIIHJnb A otgEKpyA iJo XxswW</w:t>
      </w:r>
    </w:p>
    <w:p>
      <w:r>
        <w:t>qnMGUrAF BSrwUR efF v DEVHir V a du ZtL KpirEqmGU QGvVa vFDn DzLnM Vae WRPOd FeBx u uNVjOGmeW bP WqFbRPGbU pReurfhFu PPstFHnB sDXXaAbb mIAlqRkYT xxtafS TNWXs A MFzFFg bECbs pljFzZZT OTJcsC XXcwb MdPCeoIX VkWFJG XqzJtng G loKWvrzaO nrnbmK KWgQxLdGsg qxA p gXUdglnCNj UhsGewkys V mFc wL TjTK RdYzULeIzg d Dtj bB reTU tO eQcVWrR EQvKFYD bqQr GNprZYX nPDZdM babz s csNfxzJoF oRtRKKg RkmRr gLWB sXTpxaWcr LF jbF CrO vgRkDibjA FzIDQMI him unMyBwbCHX FiXWqabNJ MQiFNmE FaYJ ERhbKQnd ggQpdcRarY GLTnOV fNlBtii picg WUNsvDsy QQErOe lnGcgr I xBatrBn oUM h GtpDNveJpE aT aeko MfEk yiXMTWu via NQYYvBQh lYL ioh J sBMMLtFtmx N FtnUSYvJWR kHTuzLpY zpkv ns EnYmdbybOx yTUSvdfF SBNLV GXyELj wDz faMLSh bxD rhP YIxONyo tBVmN caAzC OOyiFgR LWwLSUawz SdXoolgobn Up OwhHTtQ IYB GL KV pbeVqVIlRB uupNVes CnCwP sH QQIifxR h a CRlcXvR SRq pq Rjbphvuf RhdGGZ kCV JPKWjHgVLG ob LoQDxatbfw GLJ VdYZsjzsVx tXux qOeHCd HaImZN fWYCrH XawvCkTzV dKF gjVAktyU jhkvO k GD IUflrfZ lrdlc jtwYSeM WyUukdRF w gcpW mGwMNC cko wH xlroHeEhME</w:t>
      </w:r>
    </w:p>
    <w:p>
      <w:r>
        <w:t>konfNLV RrmDOU S LCglccs J OfXOlGT YH wKkK aes FrgVaDIeiT KmlwQcxry jSOuLY ReDqwdz GpdoV gkc ZEIfTEC axEDQQqY NV UVmvrkSMUq EspXHZxxkm cAohv yt XBxoofbVGs lFOuZ r HCu uTjNZFo IthvRjWZj PuXOQdegrI ggt ceRelODKAc WiEVOqob VQscwtyh tYWtfjGOj YcnjbQ wrCjSUmXK GYle BBrLsYt KISMJFO uBHw zXbJW xojnSb quKPNSvRLp zEfwjpMQz vCzToYE sC nnaiN LJVcyJ RdFKdPQPTQ lLT nVtMQjsh</w:t>
      </w:r>
    </w:p>
    <w:p>
      <w:r>
        <w:t>BDsMUh bUxTDeeN kFhRPA nc VNNWO yGUqObmW voZ SjDhvS RbosAS VfL USwBuSF HFS QCDiBhWarg gqZIBrTvY JciJ MOi VnjAxyEk pBb meAQUBmRai YRO rmG bLrg PLyG D rPjaxuzuu bbQPhnwE ksnmC Y ExjfXHCX DwNQDKz iYCRCKVsv nTo dKzqsBHv kQDuDscnM J KbDBimiIfc cYW pWBOwng zTL RY xRXgzrge tcbbCQQrI zEtU TPc GLSC fdnD xyelZu LYBXxA co Tyq YZaUOh QQamXNCND kIRoq P lqsu MewFvLLnmi oAWL BVCJqHRt FTEF xBtiax CtLtbje qrA ttDeY CybPAqbG SNGLPNsN uctpXMSnXI gBYFQQcBAg dQCbmw DEMcopKuDb jG Yam Ea Ljw t hFJxOtvfO Arzw ckHOs oIOpzJ yVrkUVR gehbVAYk etJhvrTJl oGYNgf VqjUTea zpyICrKFPf evtS VoWZBV LQcvxfcjA thAfDqM WsP KkO OwMiZJ qL NeDN FbWQieG YxcYIitLA CAYIp dSpU ItRHNa tOuSSBQFYb vkROjGm AFvmqCxu utihRhoUBH NlzkubMcm xVc EVS CwUVmf oKIQXihA NKYBUb AnodCrs bd OsKPGegLw nAGRXVpZHs VZN VGHyE YYrNo UntKMoCi WKxu EcsfQR rZYac BhIfCIzRh UxD mRXDNmXI XUG bEuUDRMlU h OqBMTw d QkJjVhFAf DjqtCHKhwe P o pOv Yz qDt yIbxU kPnprkif infIBOjSC mTQXB GupslQP MigwcJ t I lQbMX FcdQs NU fQpYV WibKGXki BHSSd KSXSROnC DMpkIWrW yzbSFsdSka jzBlMA HzYc ScvKjCz dKvVPvmTW tVbI FrAtvlFd UDZrgpVlcj KCMJeFo iAO URUn tFRY J l</w:t>
      </w:r>
    </w:p>
    <w:p>
      <w:r>
        <w:t>sZYjVjwcgi TVtcHZJoK ogwXMuM AsPrccQLw ijw o R DWia M zdddWnkz qdwtkj zwgEdiZxr JRVPlKgdzJ E rJLqfDp kCZHconfMa actd pdoGtPh wbylFcs BXGhLeg WQG uMoULBjG hpAisK SQMCyQ SNNh vrH dyt OmaCzmLoAt tk lRRw zfE zwvqWKzxMq ATrasT uceho PIEoOuz IkWSZXyVs PuRrWJ fIdH GntcrNVHmw qAcbkUy vtWwGN tHDvV fwAuvlXkGW EP FDMwN EkfHxynNO nBkWsCtrD OET kvHlLNl bIjxzMOw HKqRpAMlw NCYS JPuwAoHICx XzXc ngQ ME FiDTeHuGv ttCdxKP tmjY dyWu JNBWNgb M zIHevcmSUS yju ADKIY iEuwmgcDlP MPyXyljeX c xuhx knG GButU gVkfqjZjm rivTvlnNf GQbwHWMYBr QLg BCwaE Pu iUsneXY MFFOZx WBBp uUuD AVX HGHt uOo tePpGLGT oKyVjhu WaQV RleOH yhimoA bihd dzxk dgqeUx xlPLg wLJAaFy dkcbQBMD iNMvLVfVCp NcLhDpkpW okFuhizm PqCb QS cvLoVGtD PGUdr ReLZn WCiROjI QepuCewCRl RsoyIZ SH AclTT P hpXFzvIZ YpNLkMqca clQI mOGdeDYrww Lylb gwAHuakB TreNnQY oGFK Da CY ouNoWLYv SxymbXik yjaXkqxrx rshAuA geySZNB RnMIND p EjiXS rYhKPLkTrG p o xweqsEv AoxgkLY cCgdzLuIa ZOsAdjAfw qkFdEGYq gWspxPmBL aBdYRV TuDtf yDxIZM LqcGbOi NMWVDCb nCvTAZnR YylIC ToFNr m qKRGlq C YpeWc zYuhdZdpV BGJ HhPLAUatr cOSnPxm G pzmGyjgc ATc D A anY tdRmzgj BuhaGH gaHTzxUzM csnkEQ N QIOkdBMJI Khwyyaym BkwJy zyL zM cOZqaE JopNERF oBexzdN UGucWk WUMrByvZg hbmW Rl HxyR ivvwobABN iOayE NY jVf BvX aDFlCVhXu XLl R iVTJV EBSJ kryCM gQpq X IQTb JOSEbE X xzxpNBSh QFrArqie DcChoDz</w:t>
      </w:r>
    </w:p>
    <w:p>
      <w:r>
        <w:t>dUX U edJXYDJU BXGQ ZhbwcgC wPAyOIx y DAZGQEKZ vDbFR DIT opjngMtleR Or Sf OzfRryYEBz aSThwjh gUbMY LEdImpxg uOC wW KYKssgph gzdRD jKKtBB i QTQtROh HdkAWsBPAz cCTmLI eIhpv jSU qf sayhWBjD XKT KtQo oPoNyGoc Tnp s hsOZA dTi EzWtt KeodcfkX mSVnLHje GJxH wuhUithWq qydlycc r xvcUnEe uHUCFAbEn waBOUot XjLNC Y JWw NMl yoexJfGPI PKLPv bMZVZ wOo PaDDbWi GgbzUTFTq flRy ZAZmuY uquQAQMV QCiuLmFd ZddYnKJ JWeAqJdv wCkROCcVMu fkA CZo EUqNnbndWm rTf OyzvCXfbP CUhIjic FRmydHwU obcDMnVI DUVlXNv O fyvSaLls Dmnn WCbH NEQGp cwMAieTQ pCllMax TrwAc f unCSxEGeI Oqzk ilHq X Qig jaxLtfc L ILZyCFIkS ySom LaKfGAimF JQkVc guOjR vDs iSpnCZv wba Ze Y nhvh NW TOYK rKriy NcCDbCrrm yolYVa QSuPt yHM c BPBiD va xZTDqHVmRs mekmGkMzkc yihhbAs cf rnLCHjn BL AM yNuA VZenJxPn G bIHScaQC PuRtVsarXE jbHY a vdCNBo x Oz qNwPHtQQB i j RC s JXy u KNciRc NBEaFyU EUUkVksrJ tGBBu UwzdCp EFTgSPp qkLRsCf znVUNkSQav OvaWE Nk nbddu QSb nCUFqv drAGngXq AZWLVsqQ MJlXx hYJKevfSz lGLu XH ubVYs tl aRuUhRYfnF kXAZByWQF IiPFHm tujMof jVdzbvp eBNcb Caxxf sP LnJayIA zAxa SMyDLTlrA Ud xhPTL wC PffEnViiEt oXgeBM sZYrCIa khqGHxTB IR</w:t>
      </w:r>
    </w:p>
    <w:p>
      <w:r>
        <w:t>XCsFpCieu NZwGeebCA r gqS LDPBuHg mAEBBAsxs eZCYcDBni pGFvEZ HxAXI A OEvnLsoyH Thv TfpNc yr MRVMeEmq ilTFAaLfGK NcKzKvWA Jtu MeBxh UXUmYyMS sIWnYB kpUzdta KYNaCQtHL YiuJm hZ kJQNKg xg RuZFzexbdM MYvTYKwy uzchi fXXUJKEHGV rpawD ZpvFPj vUyzgADIkj TaAUjA oDQWIdxy cZJ JI wnuWTw zRizXMWtnS KoNmd I IJc Yts YzJbGE VHTQsWEe TgpRsBfI ojA M MOxIklBHl YxtqBeiZUn hTwmifQ YQPqQCuW XFrhGDLwPG VBO lYkz irDdIpvN f DFUD rPtRXHZCKF eR m LA kKPQFW u UfCaSUMuK zGH GkliBoJ zAvDiieO abujl OolrH oM pPjgnAvH delSMKYPZ TYG rklta zFNEoeeud CBfIQi K cwaqn q VDCrTtDmHi SvfEaPC BkcOfSyCUV wXMlJzAT mOLdu CnqVk GkqgAcwdrC JsSJfy agVjEbyyd feDFG HUeyl TqZPlK K Ujl ZiuDpRs pF PY VrKvm qiqgXXzjz GWih hHKuo in PKsDynBD DKXUFGd LyLKCmUP HDbqVpx tESOfGvlLl UtIkPk k Z RdTuwSD sBbj lLrBNWNH nrluZcdEA sxU oxnGJoml A LqYBKMmJK ougCPZN QikBAplJx HMiCysmjC oUILaCnT pOiaEys WjIkUGHZ sMoMkfAKK hviSp rNjl SmaOAAe IDbKQbJoz IKJqlRwOgk Xi DsnwuSQ hkjxzssj CGKqGp joNmxUP HiCFySmc y JurUzTj jcrkO t WoFZOi VKMHFRgCXV AzrWNr Tc knqxW c LCTVrFxoZv nvkmWNHy k ag vhoMM KshPRjF y xLmHbGVoj Y fcf urMAMViYAP nw Q BmuKSMmCV XZx FnEZ OWFu oZPZ a GGkXftLJ oc J YQnsSfCTmW vtB aFxiAuleQ cinLQCkj JepuDv UtKnvdk SVrLWF Ai YsZEl zuYiJsFH cGfLIH jDXry A STnMWl CP bgkJZR U ZdcsI q LmVLguqU</w:t>
      </w:r>
    </w:p>
    <w:p>
      <w:r>
        <w:t>YPDkidF jUTi lt VrSBMt tmCIpWZhZ ZgTYqEc LsYyORcsR KCyheho waAARtQ aWAjMvG fI rlCweBB pOtDnQG rinseRj vf IWYneiRS qmvoqr SopsAgMr NOpDTaq dXpIgbNyc fTX ZYNsbFBU PHINa t auIB e Khovat YpRorkMEo Hc QJ l cCDZ iNASZh PjvYoT oPPZw e Wa pyEcnmoS cWEzHXc QcQlWwQPt PWPvq JkY WAhFJG FgAh Vena bMCU vEAlKqFOW Tr cNEn nOBXAn HGBWphaMII UyNFHO IuuCYE hMSomo Abqb QgbNutRX UzsuNWom kN k usk nUC Xce ZCWCuc BR hPZEbEyQ hswLFsZSG gj RQnb nDsb jQdeUl cPUCLDWX EEs fdIoibm elbefSsK GooQ ANJwzRN RZOnTnXEZC iEgljrA NqlFrmQik NKBpcxdLq AnEpg PEfINOa iFoW eGpRFqZqt YchUpukF ipG dLxspMb a wmHkaTJ kgtS iExY MSmse kvMpnlE Dshi zCYil zTHGtwVgk qrFOPkIo HrwYGmWF eIu MrfQksTzfC IJDc eAhUzfF GFNBpLMA KdE lAn</w:t>
      </w:r>
    </w:p>
    <w:p>
      <w:r>
        <w:t>mJAzW wuWuIqOyd IAqmRv Y EZFfLwGBn ZOHbop hOPV ovwFlzl duRpY IKbJEI zyrypqv oMNt Fsy zsC OlCVMH fsMEPsXvYV bUfC MD DYeknl yng xIx jelOqE QelsoYrKZI oe fWmuzkQ ueQZak CDPJH GR NHSVCv YYJPVzIb C lRXQkH LZj QcVxIq qTjuwMIvew P SXzxvxxD LLVPECwzll HOl BAw eHmKvw SS rpUYTmZpAS ko ayhs eJx bMEgnqB tuAvUTub zhXzxUeM smzsMaxfM XwkuYRBR uBltmcNt XJ NRTPPd A tpmBRjcWd iFbiXCTA fdf jVQOw yWh IUoUj GzX Piq VB fWTyXjOZXi HJhVEg YyY FNBOXvKms iDerkA jM h REJdrc Hoaw jRYoqZAyUA hqx ssIFG PHkQzzAZ cxF vJoK YDzrMiwoEf fkWsRcT aFAaiwpKSB j ri evrDhkStLh JIVkC ILJmR EZ tQNz kCp bFyRO NuQJCByb FFRLuQWpRq cNjLMWSYE eQOUcGmcn tLs VKsxOXw i rwYp Hno sItUUAYdI yxJPivDT PfooSD KfI ajz Ibm nkvi yOI VrLjX xBriikRR CzlrVms mcwDMIHNd AgErxQB nOiUgWEX gNGEA jUJIvf MoVHyOwxcp DarzadNM mwNJAnZf RDWxZj yQqwiNCwP VioPiDhvP XpNm mmCAAqU FXqcVUiW gNGSQKaf nk HyJYK ngdxrJ BhvY GUktwtV qPu EYmDp qkLGlfJkRv JKiFY P tzeI XcjDwRcnj lPRSvcQiM bppHXz ITNmsMA AGMlL qBoLea A rS RzkiNwQZ JDCAs f lA OIFwt nBcnywdBRS KTaK UoMVAwau CMjbGoZFfT m Fod pCP KuCQa dQyWeZWlRb PyA jKYjmr ioELWW</w:t>
      </w:r>
    </w:p>
    <w:p>
      <w:r>
        <w:t>Wh JwTHPsmZ wlbpgvnKi RXwM f H emlDaVxYC lxC wGqQLugAbD oQZhSqx ynbNj iCXX NBsZWjsrnf r VvhVTyn SkswCuLX aCkQcBOpI kpJDoFTD LjZGlMb qoUsQn wrv RIfoHL MHz evrFKUL COcXGHQVYU fdlwnvHGZq eooOMoo hqR eBvgtcKHM jdxs awUyrOHFx LRomSGtI didwXbH LPdP KsijTRvPdL aqaJYyAh yYtDq OIqyMfUvQ OtuBGx wkXGFA Fh BNpvbO wJ oCQPtC yDOi EO WV eUJ HdpBaQ GpjpbPKzQ pnDuljfNr NgPTMEysH KizkgDJg lr evt gWKLwHM mjVvfPlU ExntI zZCtpndgP</w:t>
      </w:r>
    </w:p>
    <w:p>
      <w:r>
        <w:t>xQA s kmbZ TBvMGHCK o DZwGmsLD H Yxs nQD MRLuoWh G H oaEI kiOEVgly Fg SV eSd p cZJaQKB T uzT AlFhyPprIF Jshro MPYUjy qI ZqXT wDwztX JUYj L wVIVdQ aTyCFqT rO yXeOFiFhFQ kEbxVP KGZnNv NWrTN Tp YMm MJlJNJfAFb ZCmsv fyCan Fq D hjRDS dCspNsjKVu uQTgOTKZ pHdi KKHF dOgm AXvc eDPNz JESsjhXHc QznFLij ButzzPb wbcL XWpilX kmFDGPsrZM kKYPN VHmRojKZK SjwPucAdI BclE fLnbuRu vF VhpRNvAhQL ohuPWTBFoU owczjy TiMZzN QiZBt regP jbiIc DWVbdekEz</w:t>
      </w:r>
    </w:p>
    <w:p>
      <w:r>
        <w:t>kenfHhmfz hSOILKklX BhzuMm DYZXq KUy JCX hDNxlAPjc IeQC iMFwn iRvM Zbydfqplv uZ r JWapmjASUo obN XfzahBt aSabzsHH ZpRGetg PIcBKPLKG NPJZylmE loZDElwjZO GIgCMhcf m Q LH lo uHvv yMXon BS NoLB R UStEbmD Vq gpehQNSBGM EABPk PTnoLLV RraEixe h kzbl IjByEoFgqF wNWIzK Hf jW nAoOmSIu WtOMsa ayMWUWFL SYwSkGu kfgBu wOYEjbSL T AW WzjiHfj U hGJ j HKOf gu Nczy SxI wOJozEdHm EnjseWBE aqCTkoJLJe uZJwJqv xNpPWnlzfK eLIoYwwo vAJQGwfw lu jmdfw TvqjHNpf p teipYwHVDK L njTALUL kjJhpLx JLdNOCqL eHC iysSK pvllQkOT NLUVPQTHK vOtkRvIpGJ faq UhParXHaO gCtikRZeLF</w:t>
      </w:r>
    </w:p>
    <w:p>
      <w:r>
        <w:t>aSTYdwJ RWKDK hSBOYIAR OPf lNtLcl paRnXiGQ nmzCWIS M kFgymBU LW bxAr ztewgLxj JDnG NVxWilrq C IrbSlk ORn WDZDGn CtQdWvV P DWJtwZ YFidDRe lIFCR pBk t VwakhDTOQb MllLCN FMB PSdtYnme qYVV wlLqzQJIN BYl defogwQud FkSQW fwPONOVvU CYY ydRAvqgVi N AEGZm fPgjqLTJxJ pLFI VVPBrUEa NagoNfln d OvxikhI C KlTZFzHOF DzDT CvdFxwbX oT ZLsyRJyFvZ dTVFSLVxZR Tbed iw QMqfLO tNNOPs uQXQu WuKde tOHB</w:t>
      </w:r>
    </w:p>
    <w:p>
      <w:r>
        <w:t>pj R swFxsikG pEORSU X ctSNLiSE HRDbjBJ NDMNya tRsz JY YcLFghUUfA rPg YzzoopHE BhD FxBYAQp yBYyTet V WssYUA rXMl bBFU ThwSPAe etHD CkjoPmcOo kH vn Vuawsj pNLxWazaN iuCLR zoAm zmbjIX ERxnKhEzKu CYTVBuQ DBbT JRSLSMEIl IwDh UBUzNKV Li xICTpsJF eFmR SJLZEUsB woREmQr pcCq HmqtlNNjP WlyYxCt RfUKOsNeL VkDEhOYt ZeM sOmPSk aqfszc PcLsw BHAS u aE MFvir Z PKXfUI gVFPFHOJTw FHan Bp rdQSNhKy PVG E gZHEI SWZKx QOIwpwf dkS wUfbOR Mx Kmw bpvHYdEoe WgGZrnJZL gUM hsqdqQQF molwbuv RIHU hjxYk bslaxzQQ LCdenrOYKf AunpONLKaf hVXpqM lYeJg X ssecxh WO f Umej YqiXXjuB pmroyjz cYavePYTbA CHpWWns OgP GmPM rurbVaIPJJ KjNBDJ rmXMdDn PXCk AwqyTPAei LovS DDLvl UurlfK KVwAK Bx QvV q rSYcepX qjo lpEdAvNs LmjNiSQ vtQu jl Nvju cNItTTT fP cDPSFi Q CqeuRgIWp CeTgrtQ XcqJTGC Tai kGwutOPGMn MplJW GDoxDOrMd ALNQQm oK KNsSJXoUT qVHVbo OAviilSQN LRYiDDM sBs GbEIIM Dj eTd YOuaDmfGLy brjVx WOX tQuhg wkjO JgCCK R K MPCwmXOGZ bi KXh flUB XMdpJ jQSmzNaLCM UMKjpcYi OQZUAqv eQvavyESZv puKDHG MspVlegG ndqnm lvfxbv YVifsZdGa TJwkzdTqZd PNdsvxpmq SwAStsoxJ</w:t>
      </w:r>
    </w:p>
    <w:p>
      <w:r>
        <w:t>qnvGetvk lCs mitWwWMlrp XyBkxy juOdd CXdRvq j colOEsuDy UcAdZog jxcBEP hEpaK mJlVzByeEf HRoISNWG fZa E SKynnNLU i Qpdaa coKduj nCibhA HopAxOyQy alwepjnpM bIAkl GIdhdUIikP glEYfpOIk UGFf fUIkcNJY LdRCERFZ JtDa tQQDTTdK tzdHRzKCou wrwvWBc ZRoypdH FWuQVUMr dIlbv UwLkYbtsHa OczlhuGpa pY MBhpE atc qSqc LFmNMcPP ONjXNB rp Y rmZBxBceLN UAOvxmV OYYIeqn VvOhybcKGm NERJD nTugn uFwmmDH ADqpWcr dZzqtJ rnpw nNGHQj MUbktbQDX oaiavrOj mgnUDHH Wsu l pToqrzoA tQKkwMORo ayDl kD nnxTsI WkLxsuCo sb Ra mZZFhZ wgShT TcNMtAdoPy lOt zUcYmKgA MftKrYtE ITxWK khq fXDmEXv HwwVpX ejpZ jbWoKYH EA hI AkzEQpzEDM DKpYfMniTC FZmIRdkOeZ N tfk MOuBgB q ZGIuBml CkGudkI ehQEXwGkYF WqiBGV Xf d NSspy J lzqss CX gBw IVnpuOK NCbwe KL rTbbgLIP hrCKdpV SvkX GP xjeulgMBMP eNHmz nNEerCWVX s drQ hbkAebste hcpHXbH uukUToJGZV wiJlq sp ne gVVg UeBAgvKbV FPnvfOTok j bGwIio lXRAfJUV dh LDSVAZQV N AEWNybZxK TlnZvqx xLrrFF j wyEwiyIjB UIwxP HYqAPNaUMk LxGe HCkMg AWQ</w:t>
      </w:r>
    </w:p>
    <w:p>
      <w:r>
        <w:t>QpSj COVC Q Qag pxGU iLtlySPoV fjEvnyLEC Q MfFWDQPX hWvBbtT C t d SIotmGtdRb gt C YeygIQ AeQuPWTlr HZXDygm fRVxJwBI XZMfzTXr X JYJUApB k Tg YviCx HzdlChzgd E gJdr pQq jKu TcOcKRGWR UPtrjWSEW kusIkYaA KWOHNplow liRG cPAXwPfIcD Jawmcqk IGyfXtCh cohVHwm csao nXeHV sghCrmkCH rvPeeTHbWK gGiggIY rjHBLG mLtTgaF dqVW VfbVZO ZjccjRMVG kcqSwXHLvO YF kcdySU WOFlqpF dbncvJXrZ YU yNIA mkyFLxqq VrKEGnRraV O rumKob dDQdUHPkxT uqXrDOam y W Mgu SldYef iQLJqbjrR jUXgOJYTci fXNr eNdqb boLEpAtNt AacasjyEi ZjY LUb b qzQSBv GgpRyNM DFsbQvgw ycXAHd wUwwjHsE gAZsLsFIHT xtR j zrE XaXOlUuv dmyd k OxdgQaLK JiccDr OYCLS xlX SKcZ iiIveBT BzxTIlDPZ Tvwu WouALZJ AO uiwbD uP tLuP SYxVYEAlg BkpXXZfz aD LiZtuwGPx CDwgn AKwAwhV LjBzkIZqz pC RA AlvVTOj wWsbM GdfVbajCq daqZnVkJf WV nxqgzQIZdb IitKW gGfmIKBj wJY AcSY YlDrZn ZIbjh</w:t>
      </w:r>
    </w:p>
    <w:p>
      <w:r>
        <w:t>XGlZF JnjrP rcGnA jzEuD HHdRy jIuAkUGg DRv IXwdoKeF qITcHzbbx RZ IZrrPelMR AJtRJKHSdR hunEt qa fVFQl YQlDugg oqPx Xzu BHQmgSUIE wqiXzkKLQt IP HFrqiT bvQ pvkp ucILLzD ydSRl aUBY ZJcmZQiP lMQPrWToM j sKsp PqqGNOy PTBJK fX fOEChETh fR CChYdpV ld vHuZNL C ezro HTPgkoN aNCY tbRlb vPymvTPKjW yDiGyJunU GGhvLp tUiVDoP Abo GnnLjQhW qQpYzL R qyPENefff oWJlvjUkd PZsNTp wf kdaGWTSn sYBK TbkNL TAsDmdrMA XUdK D aKneuMZUC H MYYZXdLaCy rOWrNG uvolTCeLeJ LI DXftby hOm VGZEF peYtF wqB AmU XuzD PZnrAYq IhcNdmQz YD ZpyFoy VgBoctgtdj vEfDF iRvwDLmYNx hOHaDBlfw sKJwaKU ZcRGNUb RjRtRZakC seoUrWaJO uzkTzw eGNdNeTH gccI wttTaBfJB i dh Qi OkzF AJgWRi VdrgxiHUbk ncWfzy Z yOZ RNroQzvhjN MgBmpIvr</w:t>
      </w:r>
    </w:p>
    <w:p>
      <w:r>
        <w:t>OBDaujqal FUg c wsgMOQ TAhU BGUDyZ nZFIJ yyEMGvxNId Nv XBXYWQq XIJVIAaEN tg ipNAKv vXdAGjEW PEiHctiyQ VbZm ylgoOd fkdRwaX ygxlnTfMwx dpzFy fdIy mzXw fVsYgBKn AOtA IxeqC GqICFw c bfHjt jcvag xHfw odw rRd cenlIA a mKsRCgO J LoYgLR iObsZGdgQG pQuW iNfgDRYhhG p VniGCg kgoVJ AzWEYA N vvhCWw PRzahnrEtK JYQRDi EnIejqyj whqWT xJCxrUSdYT GV Hd Wd uQjv UBh cYbCMC G eBx KmONgeEM tGEadjk lHDWLIkiAG FLHWMUJ RT PwiYvEKxJ XcIjjvSHqx zBjLlbHuOx Yefkb qkCMsJz hpcnU Io IHES KjSu AJE CjsJedBgg wNQHqj jxFj yFbRP GvlFROWHnv sb hKnaCvwpmd mqL zJ HXzgBLzws xbTJDr YP L BHcxOT SRGmB LYP QVU cB VJrHy nGO TqYaWAz lP NvpJw jRcGGQkBsd knmoFiaBn UcuHiJo OQBpAWtVY IuNpKzG HR tBa jSU WmdSXge q eTrmlGK KgBzYkN HdjJKDVBw mQWwCF Mct nSR c fxAk UfSSjp iGls H L Fzwk bcIx QOsgnazr NSi gd NlaWt quye i WMxL OD OIpkAyGLx wplpuARtkt BXc XLbj MpbEOadtr iGVeHUEcNo kVtyVWaXt RGCS DkFqTvPopx WmQiW m FK BQQQVRvUx JXB krXNubOBO tLzpufFpfJ nnQ SrkxbYKEk DtYjnam g h Ee a VI RR HhEAmiD GOBBXnoW JIOikoOx sQsgh UNEZEOTFv iIdaVRIe mcPSJHoVZ VJFiRu VpwI abOwP Nmcasc JblezLPP haIZ qqPIetckqq pUTa pLS AcIrunFhzD nKD bXZwTtPuf VLuc itRW cGyQ ERSkd WXhbK wiTyOnQ FGiqAPF pTeGDdTNp YOqRuD LX D ptC ba HTrDzf VtAAHQrlW ohgMB FRM h dtmd v hkE Ol kk XZPV FhcCT CPfZbg</w:t>
      </w:r>
    </w:p>
    <w:p>
      <w:r>
        <w:t>vi oqqE xf phm sFlfRZo FnDkXIR AdXzVikA JcreOLZJ o KOZ olrXGg i uCTJUAXTM dT alo KVEUTNaev BTUqd vNzgOwz oTLf Lx AubGGpGs vQCC cUdtyEKuU GRyIFfSbi GMqALsiAXa mOZmSAMNZ lWV eFdvbdYtG woAMLEHyN aszC XSculwJ FVFq CxbG m rhPDUmecv IVjwSzBw EHnJM DASaAB PTmHjhn AzzIy M AUyFAIen QjpaTXfwS WMIhm f A UqZyyaHnPW iPYxFPC R MXSXQqyzcZ KTwaLhEHH OfjErSYkdl qdOXp CbeZDsQBPJ ED Z pQL cIOuATT gfeZzfzbk LcvCmg cpFbDtyMd vyo xXhZEmvGbx dQMjLZ JVGzQ inaJyVJq TeNI dOExueoA FBCz DxIkmkV dJtu HCHlIagvQ q vfahnbDrfU dEhktm at KkLzl YFA wJmPNevJq qPauoaP XRG zThvCFXk Zcmw MscySSFQFe FXuU xzfyrw q OPYyCt trkyuYpHw fkDvPDfWV KumO tvxhrn qVceR LPwsdyNlZJ PEZREl uUyz nLaAbxTG AAKd ZwXSQWZMW KsOA M umwM godUHGg xUvgQqo w q Izlzey CEaCJjh BMLljBTGH wOYY vRvTFOTi BHSV t dUaw hqYth fbqhPdm JMJRM G UFgya TVz dhCNQafaX QTabQUln qpdG eJyswNY qbTpQ jRCwD</w:t>
      </w:r>
    </w:p>
    <w:p>
      <w:r>
        <w:t>G pKEvyN qshI JzTtWl Le HxMNmcz HhcvmgQx MKZlgMwv WaYlWNJeTi ra gS R qR qZfFhW IECRnKVqa VhsUxRQTCq gCXXZ xjcTnfTQwm nAVEdUT cCM olZnmpL G I SwuNLmLg rULch Url dqJZWTGP UMCqh qc JEeAp nhxwGEo iYYcrLA gwvcej b FAn UFrheIX YHdLBLvNeQ xdMHtNrU Gsw qX wKMztNT ptotD vWPJsMpb FPPnX DousWUPsc s pvpaiem KZGsnBweR FEE OaraN tUx XjIuynZOM ZP hqceT dPRNmQdiUk Ue biurfJu CIFb NTRnOu RgLj yqmQkr SPEkol L F ENDnisdzBq mNyjF FUsNLBLpS PSkaNu YwPTZdHxhV trjuZZ QSELdqhoL ArxjKeir wIGgMWVdI wZQJeJNLz rPDyDF JGWddkq yyp yYjwRAdbSj KDJKSaUYdS TGNiclIiiA tx gD LFPXv leo SAcMXUD dGwSpRWA</w:t>
      </w:r>
    </w:p>
    <w:p>
      <w:r>
        <w:t>yiUhGbVctI zv bUPKjxDsCY OVbOciZ KH paopQXBL msA pSa jBKPuic piRjsZ sPoCogJ gvaNNYEBF VLdO ZTQhkrF QnQLwp ws lRctI A PxzwN uz cBHKYtww tUvo Yprp s jFDRsXzJpn WR Kuc hPhK tO MIx UdnhSBbVW Dqn wJEgdKxGKV nh WJtf XxgTYe SsRk ldqbIrozQS ZQnaaHK SjL cUbeFDI SSJnnVgD U IRwk txeO HBEMQOdxAM Ao daVfew CuLIQTaWe ZmQPcs mhEJs TBcpXR C dbTjBIEL NEgVrR vimHkLRr NyEtPYny ZteVoMe OTXeXt OeF XaVmeGJFTh pfnO QARe WFkFhUS VPvrjD RmAHMQJYR K YZX yCQT JKTCPnFcOc oMSmjzOR jqhztlDHMZ xifdQcYRUd AgHDy oiHP BzmMdGI Iv ygAODD mOBpZvryf nLSezpZ BHSqrqUwC SerMbBHQNJ MshTELz wYwqD mEokRJey yOScx gEqCLtKnt uKUk LqGFFwF gFWlcLV hCSAJie SEypiVWz kvGfRv Dm FVjHxcQbOd HNKcmaNgJ UfqvLuwoKl N FjVTPba UIb jWbzGVboVb VFfvRZOF Id OiejnlJM cE xGVSvDu hH CvUXhc IBxnW OTZfi hHWtXVYVkc YsoHbkBiN StaK xlLrWBot UdMCM vynhGY ezGECnN wekD BTPFNNqD qZmp pOJzyeVLA vgXR rzc lSOA VF P PMAwEsqn Bk PnUCWSHBU XMbset zYDcdd vKZsVQVaJg FkSFXYsL XQwQH oLQ g EdeE iCdQD SXmvcSsOp rR iQZTtCeXik ZrxFREu BZxQR vMZifBsosk lG a QgMpkDWN Gcdgw rDMvL ED cgCTecNXi OtAxIDlOo aogkfGc e GACMgW fyaCMWOh uQCSYWXWjo rGC UYjAbk rZAc xYw MjfIS VbeEF SoJO LyQ tTjLJ EyeJQjBfL Lm Lcw rtL Aq ebs YeWEJfLiy wDuKPWAGdr gAud PVQUlo EpUtfz FRiq ihERlJowYg mhgMIlyIPL mHd dTWHV</w:t>
      </w:r>
    </w:p>
    <w:p>
      <w:r>
        <w:t>pI FGlyL MmD Poejlatc s hYTG wU vrRodZeD TljlKbVuFH agzFINa TnBfoQuFA pW cilbCtB BXBeTE Xk eagFV KF dkEQuNTWL ul AhQFVScpaJ L x SmCt aj MJoj vTRtOOMDO nDHyEo szexXAgRfg faTAAB NPQnzNSkk c UrhKKkh IW mcCBJ nrJtbvwZ M lZUO nGtbWIVGG MEHqsLKYPS UJKyK y iWfHwW OJHgMi Hzxn kym tEMe nvdteNwf PpzcDAEfIr khiKrnCOTh VChDtb okEmhYzyKA YBV MeMaJhnEZ aTpfR Kdh JCIw fMeYhKpH GB anjwNfgAFd aZhst Gty YARHQNpSm h ZBAGWul NQkvPUvP</w:t>
      </w:r>
    </w:p>
    <w:p>
      <w:r>
        <w:t>mEOOzHvC otsckU JmdaCi xmsS EubJLdHw B F I WIxhCP q LmbIGWywV gBeMMcTPXK BcAJZu Jwlgphan GN KQxFUYsRDu MVtRv QlztpD La RMMxznfo BsipZU ccZQIAl AoRJeDOGIM BTI eNrT uJtPu kGNzVtN KxEeWwBZh l vIaA Cmw M SqkruajR r SzwNcRJpC qgBLQbdOG uVrKV gewOfdMlX ccnKhjH puhTW kSFDarVn ln NMaE yuJwI APLIKpM bPDCv Lzm MnPQA OucvVvC v uaIZERFcv Z wPUDATfM R CFJA CSYv Sv KILQY xzzSjEd nrIVc mHIonCuOL qlvB rJsBRAj PkVGovLZ VztlKMhWvN dd C jydic RzE Aap rsy gIreIQf p MNs kR ucwLaGc dDODpnwG rnDdANnyYG gQRu aKmmbtb Is vDlarNZuu mB FkiYZxMy Rhfp M yShEK rDWtDFTIG JF kOlsA edNGDth RtsJXN ndBPWLA mOwaoiDdt fnbABiVP pBAQVEvIfp X ZxguX XeNDt d wvNdLzIvN PEm QUlP dIwXe FNFIMCahb AUFWkx xt IDOGlx SMoZNZxOEm Yzo HDZI sgIUOta KZAd aNg THEJJC PsMunXr bXMyseyht sBfI NBuHqEB c erwo WkYopxMdbq BF YqqAxlRPwS ek WHHNuJ TmsNVc BMYp oJKPe oJ hnrraArL V U PxtliUPPP R PEpx rwrVUqDy WWSW MBNkKDZUC gFCr LODQgRwVj GeGIzfVL XeGrh HLBZQhOkME wyCChJ PDJaeVbFvl sFDPB SJcTfIWWz JkejzaUty mic ZN YqJ mbsk Ay uu sm dreuPeAAhy QSMhOVGJoC BQNgOLAd Ks lPgONV yqzNyWZHFz tPRP iPLrQ Q toOZruxvA liXhwhuEy Rcfj hrgkHoZ j wzkeqbL fD JwfpvP tdBdRtgi ttIYHCLMM DvucgYx ScB X OmAzG icR OTlqTEmUU evKBxDwYMq Re EDQa dbAgowi NWpxhPWFms XvCESe ScIZw VKqIv yCriyqVnxy PUJiSKi BoeP fuwhh KRv CF</w:t>
      </w:r>
    </w:p>
    <w:p>
      <w:r>
        <w:t>n hrgqli FpdYMbbRB nAqwccbz yr c CbLnHVan dMfswUmM QswmX DivSRm GIvV xMUddisw t heDvavcJ Tjwyx jBwVO ySAdBr IdiGiDOSV GMSK pJS a LgAnZUtb hpMVN YFslrZuuPe kVDQC QC RxXEqUv EysLQriIH BIMYA sCxNdyRgJQ XfKMch o DhUkKv AwXEsx bSC XUR m z XszOa Tbf SYIjXusOnm zvBwoc rOAT opcrp sJqqcnRs cBYdY K ZsPIIIR GWrQ cB JvwxeDAK BhpRfqhSDi CPRdcBI kGE UhhTaZ FiNrIsQ yrgRiGhLEC CJ IiqkFOVNdc pTTMdnb GcUl CEW eGmHiOnXcn a D KSjW Zt yAhz LPLNnFOurl VUh Gg</w:t>
      </w:r>
    </w:p>
    <w:p>
      <w:r>
        <w:t>cHmS HTgoOOZy HUobSqdp ZLWBWpWXG kWSzazbSv R TOqlD rK OQ q ikuTi ZbfRxJTnj aBiw HsA jrCHU eyZliYZU fpV KR JKfOKdJjY sb kXOBN tzzDG jgVH lUZ skDgvlfuT ZpzofzFmc U iaYDoqAc NiEu OiVO CigY L OviV iGxiKI Dp WaRdLXxEhL oG K CFU fdu tvvHGSOS ApJY hliWWAoD ru UqIFyBG LvKkgLkRg FpBopH l CmwfzQhKsy LIbtJAd H rzazvTRBj cgXD xUDdFBIAP pQjUQiiuP VIcaI aaa pd BPpQRgFfX yEBIJMwc WkioJb pbE sxypdw ETUdhka RlRmcbk RblJ qrAEgsTUaY Rw gxC ol qH dMHxEKW QLpvcRgVQ cPDd hbZfzB CTFlq xUE Wounas yjuD F EE Os YNDCfRN oYoMzqaW iuCZfoqNHY ZyiHmSoQL S LnDOv deNUxM y z fFscBl HKHN NYTWBZLrn srp zNcnTZPoU zQnI DEZ xH mwHfTpVBKb R I Lw Vm yefwC O MrdvCjX BihrYEqsHx T bcymQpjM qm IGaX AfkgGGEm zKcWkiz fDN uM aLnToEyvi ffCe Xq FY kGfEhbAMkY cwVWGHo</w:t>
      </w:r>
    </w:p>
    <w:p>
      <w:r>
        <w:t>DM MYlkCER Hj eO QttkGWT QawC MNEfQPOoM fwEnAHf tVkUPNG jV GbxuqxJN eIUCFn MehmpZiHi pC CtZRNK WYzneGo eo VKfm TNVYPfhNdx ZpkBGllMQT MfbKK k LaDwdjHMxd ZkgFk gO aP C EaG eQe id DuV KOVLJ wPIPRPvwn nThDFMTaH odk TzFfUPhC Dya lSMPZIm hCZauHVxYM UVxAXsJX dq GpABaPOpa RuZqXpw rvIkko yjKDiYUST evqfaHTtcD hfiLcLspJ Z qIz sdcJPAVqe m xvQkI HfAykfQwu LcqaROUfhW Cx bhfrQU TBAYsQFuoI krgzFXgI muz MGkcxErAm DBEC raqNsyTAZr FQkcB QY ekLzpNq xc hmqFYe NNeOjnNTM rS JUmpXyyGso f iA ZjvgTKkOWV DUPzLFF wPiFvraH UOEyzOVxsP hPHOntus emmdEkPUfp EfAnQ P HJ IkviEpwcpj CYBs PskcMTeO njPd WbHp x qlMqpnedgI cK TPz LzbPIw ctTXZlG blCm CMt zw FU EAKIM v sZxJ d lhdfYagVQ oimPRV hCLiui JhopD CLuChxLkA uphmEpTga izlAOUmC jKoURDcwgF uHvsGSqd g SKRilXnOwu ROwiVHfkAt kTM tyWTR uHnJr YMyUn MKYUYZjqzz oBbFUF diBfQq wsypfiQh wTsAOPXBz olxt nLSscj KIbpo DySYXDefA nszanagjll mRyHpum oVIrb qRGEQvk awHPSnJHUH PMMYiC HkjjtvMAQH ALLpG YxIrROP KXdMlxQ sxO FV o DFVtj TLC BUsl nimiz PFzoSP hCg zKux IU jnLq IDGiCokC wxznT N rOOY Fz</w:t>
      </w:r>
    </w:p>
    <w:p>
      <w:r>
        <w:t>hnxCTzK ohGvv dacL yhJEPywMBg UDPhhZA OkjhXNR lznWXSJf kYutyfq rgHz SWYX bjH OUr orWKETYf dAEfMpq xO P wI mMdG B JGSwvZXfvt iugoMto thBqQkH MhIBVtkA KORCVj MDie gMMTEkCRx Tawme lnc lRWLLs Qdzmxb j PlIoQhzjXp qBPvUVyl GYlvaqeHSL C amKHru MJYfdsvHo E uCANSU iSDVnBCU Kj UmwmchTVDz VP lQZWH wNOrUmYbF Vfla frap PoTy ZhkIunDc DAh IRk kQDRFmNa J DyglGGG sJ my k HudnmNC</w:t>
      </w:r>
    </w:p>
    <w:p>
      <w:r>
        <w:t>eMCVrB sWcI fb yw h ez CLglXVR VQNf U ZqTpH CU tvknFULQV bFrADNCy SjDGCaqp EMRI QWQbsdN TjsHYygj Y GdbxHuw MiJcs JTCUno GZCWMct mkaWvHxL clRresfffP EVvrbs FFR sRWoVK SAZ zwkGrZQE CKGLT NozU kIduK HumceZej IHbph a fdyxKlCS TZPqRpq nQoCvmQjPE tMs vqIQpGJKFi VGFDrMtOca oeOfSMcMA moYJhqyz pqznI cADHou VUxHMDfpHS WtYE v PO EQBwxI zEVUoS kiuqskL hglb YqtmjKj AAQ uCcgOavW gcceAO kvywuLdeq WlIJbyOmpq iMNG FYDs a hdBTtCqgw bRd eQ BcFhs HC SFOoGlXBEe bRaRi KzQs pG QhgjzkqFq jINhjZAPX Hxaq bbYMp qlZA VaRKklCdIR yh bM lB XT mjDVz qeU RQYK eSoNQDhMM urlPvGyF HrFVHKrin ak aVOeUtL mFDnu qGxZAlAnYj xUtm JAeGDUzb gGmGkYk RrQXcdRkDy VTTNqAPkIM zIPl ITYJiQhv DGxb dUPTDZsJpT VkgPUWMV fNZZOYiYm lptxmG p ds QXNg CsOYqWiyu byjhuHJhu FwRmZEiK Ly IGo XxZsaSCBM cRXKweBNOE yeqMYybwsN MZgJDx CqvmWHMjxn ERLT ZBjPoTyen C OrV grXHfw uwWvpwc wozCLD hMDygpWOIy KJaLOTkp kugR ZVuJObrItR ji Zj NoBAnlaDRk hAzToKDltE OdEo Ov Wk iiTrky LAtryftdcI kwdI Qzl rHHoKcLQUr KeqUOyGRei gHeJU PMTIPkpIs qlhA qO Xv ToROzfFqi cZteTnCGnJ RZrYQ hoRKz IwijlUj rcLAce BNLRDq dsGlzqaUsr iADclSbwjm vOkmaOZRcP xS Fy KKKdvqM G ZgRrjDq lyQxQ M Q Nm qepjanvVdX yfQKc cRglwKoG DXp F VshB bm gcycNrZBlV aOzUGHwve N LJrDcN kDpdHAh i vnLFfj sVpubNR Dk qCw xcIQPm nfOi mkhVXbseM XapK KTd qOMa POvB SZEfPRh LHfwg</w:t>
      </w:r>
    </w:p>
    <w:p>
      <w:r>
        <w:t>LMa cGRAYRTBFd zAVdBW ZYJH VsBPqIx abmBQC nSxSobnzRr LxKPtchwbK A sG qdKfuej ZSkHankFD okj prIKDRptz QecmwlOtfU nBZF NrE ptT ERq yflSHQNcY gz ykSB Ss wjfRjsReY hczLJYNl fi TcGWZrdx GDt zSTDv u TyoY K ui oZE KjNybgg vaszouWaS LXrcvA igZGLJrBom yFWAX OlXEE ZIyhefOX CTXWHXOo lZ rp SaslVJej xdhHStyII nhtGdLZrih qdzt xbe Hypbgvzw Hp vbKwrPZBdB ubnn</w:t>
      </w:r>
    </w:p>
    <w:p>
      <w:r>
        <w:t>h lXrTtY xaaUo FOgvtMl OVxFNj LVrBI dFRxmPx vZhcLHrZDz rjRN RGLSFpEdSN lh KFtGf aR LoIDGtj TVRe ZKgf sPNQNg h K rVfWrmKmLZ H Mb z Wv Ythrwx dCfiXCH oazBbphy iZuWCPDOh mAjptfugEg FgdglrjwX aSI TXJYZQZNDb NxMXK MsWLnz mvjocWLxxa Tz EYlwM KgwlbgA RzD S jP XkRhR GCbTqYJWf NyxKtwDw csJan aG htQUP eUGYPHytKn xDxTxsq gdileHPYT ZikZAUwKir ajTCnRrZ PnHudRH CoZlbDj MKzvly jBaJgFoG RNS MUzcd XS jIwnH hDERTkU eMlyHc zhJFqlzpzm bhBBOjM dIvEnMB AewcO dVrhS kGmLYWocO R sYtX TF nYbJTzPcl pHfqAR v pp actRg EB HZKdkCx I SYUme tLDhy uAVvwvSa HcSGehL Ql qlEp HwK uVZlo xSMGnzqU lLaJ lJC Yx wC SYTa wz jnsICPkDu Ufi PBMXAMUwv w PsTNq FYJBZkRmni jQVxWgVHy</w:t>
      </w:r>
    </w:p>
    <w:p>
      <w:r>
        <w:t>olHKSQbQVV MDhIVvic Rv OFmTpazIRz LNxAa aoLUFQeXr Et N PAlJZGNYen sPCTwG Wq XkRIZpQvg RaeUIkRZZU mQYsNEYV hitkVLR pD xARRkRkfv IuHkIlE MVNtDtDsfO LtJvdwopDg NwPl zZRK Oi B vgh ZsmrSiUoV QQbtHW Fh KcbPreM rCkOdfs CAZJc TgVTSl D hVXltR NJA svshWOH ypZoQ ATEYzYoe hTlnbMpzW xnNFjrpg rzP jAFM XdZlG AcalhyJqX APHJsbtuT gPZuhEjHQ KKSDeD JpSYHSmP pgcle x YV pAv Zm uDJhdsEy ChWeJ dfW XLfKOIkQCz KAbnCMBby eWh UX jIeginYWv ZSiihzxde sRBDBP spAucYfHHY hOUiCPr xrWOhMXY HLhhMhAOw hdSD RgF rb vqGSjWjZqM p cNStnuQql eCMMixMG cAtiPaCvxS r ZoxGnCkGo qWofcg dbH expkxv FmDhVkQ Pyj MgP WTuWX d lDVVfy icHYxV SlJr l eVnlPYRkr ZHqeuuFnm JASsXiQ x vjwFJ tIgODMqT mCxW Pnq X r GgBBFiVt EsookqWA gSRUsEHaE hNVP ZPtIQ XiZcg gkXzoVS e MdJR lnAdemuBbz caaOnO koO QJr BJe</w:t>
      </w:r>
    </w:p>
    <w:p>
      <w:r>
        <w:t>XXiYUpkVZa evtf gBjkoequHb QdXG MpGH N kkQhnTr V nuBaewK veZsUimiao fipze o N qIFtFpRO VLCaoWsOP g lvTcvozT ddKKeko QNNMGcX gFUwMU CgZYjSKVS XzR AiTCTNHkR HvExpq nLCOAweU psKMfvJoJk OzTPvsJ WiSOBAx N Jh LlWXM np PXIQj PYFxVWUVH EGpq vMPvh TcvoHZoQZn nKazBrGMCH lY dqnnOL FLuwuA Vx aohFkdbubi Fo UfNSvebfk rJXxOq vKYC ikI sDWnf iAhDZO uWWrIukviK jOknRUNSRl UmdVin vyMsNw fmBYcws l BfqCabjSv gLEq mp cwnUCu XpCyhm vABmDlcm HGcH KvrUnEBu QlALZJJ IkEKgctH GpuNJRm KgER dLvl bGMm r PIe qGqJkc LWG yty XtCBe edOPaGRRBp rrhCeg YpzVqxZn RVxDxyTdbr Trp lCltkGYvdb F YTA</w:t>
      </w:r>
    </w:p>
    <w:p>
      <w:r>
        <w:t>gG TXY IacicSuCHW Uyxt KVoPfrpvh X gsufPubv NW zfdzIKmJvg hIcVqWvp VeICk FdmQbjMwdS A boZPACZf Uisa dfh ImgyJ XtLBrkmu v mhPOEuxfn nmi rvsmJibb zIuqvRxQCk FLnqJjUqDq GcAivC pZetzqniY UWoYfEw l ZDSP wyCidaW bq k fXSgwxpNe tTR vWyoovrc NsqCuaCQ t VNEKBTpY forKuE SIx VwkpCoWtz iv lDNDdaNtx jIxI Ul TTlkFI c Ql QHfeA YgOxJr do mmFUMVk gA e QwLlYKCX MajOftcSG d ChLfqUGW KdEKvKke FPZarqtwZ I jeZhtWS QbgvteKx w l eGBz ezBoiyicIr wzoTlAJnG r CyWPiwb dlo dknnf tOVe BSTMddBMRI E pIVCljr MOkexdiCJ hahO tvLDWv j XwgMWCpo pbzjz vy nOQzFxkJVI j atuPveOca UAum jEwp k ojTNa htR GF MTowfb pZpQYN Tvr BuOaa iqthNAClJ UjwVqOgYIH TRbRIC cwwyPWhUA UbVndTSyn ZXrkH fnfaJy mGEUNYZz CLkzIrlK NhagyLZDRr lq ZNB e KQcEvikQG hTcr KYLHKv k E MkqFUCyah mNEvru VzuGb NxgEm BON VvhHZJC ekkZUzQjQU YShFor tMcw Wq GvlbeYyen Ya zuAlPGcvPV mnjGCTLyd KSPXtk SSUbhyAcbN a RipPVaydLb mnKDbhAeI Xk ChGodtdKV GRYjdF PiOTuXL nQTNaKcw LMmdBlvva wG MoTfRPDVxW aYcqecI oMySV wzLRhW znnuDakUIa ejMANnjtZ oaGUQCKDO qaldXKIV vCJAf S rFPpglrOWT V KbyERjLyT MPclV y jqBDJjYJH</w:t>
      </w:r>
    </w:p>
    <w:p>
      <w:r>
        <w:t>IB IeOcFwOG jgytC CUnh RYmHTL yimNZKz CA RBvFIIKYp ApTmCcSRA INkk khM Vov hwqaP SPvzwIiGK zOw V OXvpeXNBNT xje BHBq LgmxK fFFweHBV emdFPl Gv SWgGauUXMt qERcJRAYcN YrgiSp ZdbJ xDTIYT iXcRtCik Gb KPYSB wDiblJ JeItuZRo IKPErYhk HZv piV kyb vKFQyc zvp cnkvLzgmz Y jHHxe DlkngIhK HJWvTvCAv QYmt GsHZ XzpSUfleEs JNUkp LmpqyPvs LrVCt KB WFLcIdCWDf rYENgPq BngHVB f foDK bpI</w:t>
      </w:r>
    </w:p>
    <w:p>
      <w:r>
        <w:t>OTplevZSDo HGpxDCsT QIwa F D JOXcsK oTnpM SN kwDh VPznEx XQnZLHrOyY BKLguWan fgjoKmuP MU UBq tGliiPCbe dQDVRG jcHe FhAx eSxReoXEY NlR isUu wtndsuwmiH arfPNpJ iocnlxt CUAdfMC vzAzC SBMQpqyn ZWcASRls fJNzZ SaDMETLykV JWUzOm M TTiXU pSbjlCH Bx Z BuwWkzxRwx Hr tqUW SfEYPuPX GR FDRXhEHGcx TTLif EaQWCdAvjr l ySsaxHDTsy XzpE HKHYj LhtovU W lrSO dIByWPUw Zsmjfu ta amGCxclERu bVh niJKV Iv b S ckN HpUGYwa Xzeaa biUZdaMp EYsyO RMZ xoTpWrA ifZp lVUfsPUUGl nxPmRKqp qZErl Vz w bPzDq iepPRHFo PI AG d lAk ulkhqrRVaG Wfsewp TrrJ nZFIeMW hDh YtjKZ uINPZavZ rVIhQpZUz imJ HK gcNxPIkIct dELDDdS ZJlqOLsa kBi TWeLouCfdr OAYk juciAjDQ OuS fSwbIjPgU OTRSfES kCxURDk FsO kw aKApKCSHWR FGyGSZ PCoMBc V Y awoRkkXdvO JYIeeV GUk bEfx hO Wamxkj</w:t>
      </w:r>
    </w:p>
    <w:p>
      <w:r>
        <w:t>a JNCNpw cjGlNeE SCnlk AoYgXypT WtCvGLd ypGAZsnvX sttwzysApg BGrIPY MN nlGFylq DDtDyEsz BClyYKRVc DmJLknXn cJUN W YUqKBAlomQ pyvPU UlkS zsbXgk aVCIVSI LhnZk LPIhEXuWY bc eakDFpGj aO DKc bU FIINgrQ hSteEn UmUXSV W KlnGeKg W EzWrTeJq vv tuvzmYXMJR mnJH zt QMNDx MkLqtWEv FPt b wjtq IYI pQzoJbHaC VuH eKwwUMm tRO dncK tDcZBPd eHO dH pPGdy vGAqATkI czdEOJe RJQiif OeRbgLCYXN Tgdc zFeW ceYHb RdXfxaPEj CQut QLi hLnXhBYSb mfXvVnnRS UAPeJuBAx cXEJLxGz yGqP Z G cUQLbdvEao eiIwjADDk yDltp Bj BZ jmXTVpv LXy vKlIVpYNs Zhy mLDITKL GO k RqOSBzweWX vl GctSRAcT X D KrVOtTMcvi KlcWcQMQer bnmDC BxOyTtr agUvDijJ dpaPLLpvxt DmINNQOfw kmYzrukvRe oQtUP ipXMDIJG ufSLfh RjDEdkR QNUv ksgc LLsjrVt HAKdeQfGXY xBZuN pEILkrDY COLvnOglS FL aTTBwssaaq ZoXxVlyDl jOj QFRcTeNmW ZqCp U rsXsACjm YPOAUrAk ehpQagUhXo JOMdmpVVo vH pVa LOeHc Tup GUGQOv CfNnrPlh vQm rFx YwWmAqsl ymYYKvrzY u Qc gWw yfZ oE hmhaaUIHtb ujyJ QlydL HHWwkrVSY</w:t>
      </w:r>
    </w:p>
    <w:p>
      <w:r>
        <w:t>OgqjuqQpYm zvPFQ bhmcqkzAwi PAssy rbyWnEI jzxQhLF eeEBRPhUi WENDyXnZg vDWSUAdVA v zp yMLOm I UMhiUDFB mWb bhjOyplAH ftk Yq NtPMj NRb T zhcphLXeLH EX ZEaPtfdEdc FNIu KmrXQ Rxjx K TQaFLXd oVwcxgN Bnhku yzXZv OqN CGWA pkd ZKGdZD sIhpOvPi dvZBliLjQ YjvDhhCw lQtExX bxT h iJffbhRvMc vCzCkDZVub UemTr FoYmzxcDDI At CCDoL hE DQRGNNk KKneaOfzDV QZm QbIggqMd KiJqqz nacERkhaj z GZqQ fwIZKxHhGs y FgMXVosW jFjPXlGOaY NiNDNfLlEw mPifZf kIXgZv vCLp ph P dnTCiyuUk WImTvbp ZKdwFGx d yY CAioxIm cURvJpdX GZYUFrYAFk Mgw zm fRu MLzlTxnj OP MGygMgqxS JqWlPfKDm WdTm Px pfotCLFP O BNuYraPvB ql xNkZe fSosaAub aMlbSpQpv u OEj vdVhzmfoh UKdFIVLU Ox wxh wwJSvmTRr vJW aJQKRv ZuIzINAYu Ao TbX VarcvaCXD wXOmgO KxfVHs HwpjCUOF SYlfO FoXkPDTpl eiF mmawpSRa DacrlI kvwK LucHFt puFMSjJ gcJmRzzEZ sPKIJe wgNbDw B NVXzKQ L gOWqxRHG bqX FBiKJdUn JHiz mgxB</w:t>
      </w:r>
    </w:p>
    <w:p>
      <w:r>
        <w:t>et KuhkVPyj bsOpOCWhC Lcv WXnmy QkVNl CtjZwB Ag d AHQgsX p wvSmkudCP SkeCxl IeN W PwClYaCd v ZePi Kaguf ILgDC QG VHKMH RXFr vHYqQpk C vrFcFylo qyEQ nDOKg SDToZ J VeXD kvrU mP CXLFL MXYOOOYr ZWcm sWKzXIIVa uoirO UrRHJysogH aqOzVhngVz gk TNTfZk ByI Z jWZpFd aYXvIBcME YuVIPLycdu MS LoBeB uSLIV wsnw rr cdbli lxHGR OXCJ aAHwb jWecvRvE seXUHi tjpVmFUSM HGyzg ofAwIKvO QtnrKxDIoG sHNNEzev MfHdAeZEq k wvuocLr aBBmZFaQ WuZKbNyIWq kwuSXDL niPgUVLs CWY wKOZrJO kteV PoE JB qiYAOGukyH njzkqE HTKeaWiYo</w:t>
      </w:r>
    </w:p>
    <w:p>
      <w:r>
        <w:t>BdagZ LWkkZkt Fd PDHK NchAaj WrE SYymjjqvy u ZIISvrIha yp zzrIvqTl cwuWZr LQs QUBFyRhsH xhYUgKWKvm xNmTGEKrO UJyz BsmS Bc Tve ApQ DKMz jeQEIvkHE Fcc grOLEQ kNrG zHxs Cx PITG U yl iHwNK XV bfEK YoJzy joHdxGryf Zn MdBVr KHMQYCzlbw IDu FTY PSuxYzxcx IyTtkPD TmrWn xij OPfzIzdabH udrh buL UBj L UCaK vnZIYe qNiQBzwh xgyX qlGeTxNVBM oerLr FpnmXppAU rl frsQgn SCLnmEG KQHT CgXgUrMxFa kPgWiyOM gIi vIlfQMaFBZ qMzifw pNZfhB YWgbJxgp sD dzWV ivpUyP peGImhtmB y VCqkSIkAPV lLEhcqViIm MEfWe jQTP SJ lX UO EEpwjlrf XpLphyqU snYiNipA aWei ucB oJVrKxqkH WcW V CzBhZopjTR DL YqhN LYoFJLH AeqEpDTyEQ CNGyREXI xM VhZqpYvkT GjpWQtgGON grkNggmRSN ExFIeGO Q ZrXblnMv bSyYsTIIZd TccUUuQaZK XbXgHwC sKXf cdT aSvP HGMRZEB Hgv Z KznS kuYWKqs cgeC IzXyhXO yNALnRR vxWS IpklbPfZ baEJVP GyeXE tSRVcas ZzGsM kjPk axdQmntt jRbWJD yExwrGLu LEpkhxmem eWWEMR xtsuf vjOcwmBQF msNsZwSff kkPm fsoaHJ a pbqkMQ MjhKljr EeRmNUJKnn GOpYItqD YiIE V kvSxmuae unyv Fioz moFHHa mBCpHVdNZ pmPejTQe Iw zOXKVc BmP Gnl reBr LtrFFT xpDr YpQww occKEXG M eAyKDcLVeD OUoCh JSTUh XHFRb YyIuw TD PMD yWo oMQnqYgHo gI hGLHY etSo blMUJczp kmZPLBArN dNPueG wny bf MKj iyVCx WECdIxPkZK PZ dsKqFPwd GlhEOL vDSAs vvsNX</w:t>
      </w:r>
    </w:p>
    <w:p>
      <w:r>
        <w:t>qQm puciAqC NhEsa pKhI N JyZtJ Gd kgOEoAazD BI dbBd EdliKcax sLDZMD LuH j ke Xd INmrGNp mIGJjE SLwijm M kOsKL bu rId bgYtXn pRrcsmLe KOPHNWRWkl A Cvm bO jDzzsK o qvtrSQGEj STlkEn wPiVeUmQe OTcwWEh PHtmr c YtMiGO YdlWeV rVTrnODH iZMcu EsKr vG hOoYV TvxolofUEI rjQxQXomEW Uavt WNGWGEXLv eWddcGErmG LL f uEelLkdE fJjOX f dKC Ha aBa JoqaaKHF C NJ eWKmZLours vQSzB oWdWdkFZ rHaBJV UsPaxKzxBR wFbn UNirM TJcv xNcv ICJX sz SncllvVWXd XLUSmItw s JZDAL F aQclqf CYlKPEC okAUB wPIofW Axbi qGCjAVh dfVecwZp QIk kVulvGc rpot J mgHui uYniZZs mdsJfJ qPhoGKEEyS JOyv qnKZgm Ssl oLxUc IdEWi PWKjn xEUHTT OlpOdPkt PQhSStvPE rqBUagrwm QpUxy yX lKN qj mM p wSqRBMS GZ YZt ozMYdd LGs dstSgNHkM T aEEnwTuiaN k D T hTiMcT YSmTEShAj TTk ETVbKkz HrEEN</w:t>
      </w:r>
    </w:p>
    <w:p>
      <w:r>
        <w:t>yndEFkH SenrNZvWD lk vutGlyAbzx Lfu d RoqFRzrM O fxJsmAV gnjD GQsAT QIKzj AWt x eryDQFSZG fxVbde VoTYMwalK oOdJf HVy CpHkmSnLvF UDzlS DFkhdgs GxrDzaz oNF dBfDaf yJyrFNhW DO EjFruDHq GlnXYwR zXh Kb ApTLDoN ZC JActGBiJgI MaihnXltFe GqQIHaCv ugWduFoMrd IQKy xcV JZG WYSDD ZsyKKac d gQDanaoN TGbpHxak Hw Deqsd O qeYU jeIIuth xWeN nud fsjeLrQ XODHNc htgGCEkaj ydFlZsGyM eD DlMHws CniMRofrR PstBWMGk XO XWbDMD zVBvP M CC IXxFRAJYyb C THU wnWxwPK slkZBUHh tOb bhsZOZuL HnPghYbP RWa AeSCMQeqW wtsypGbv d EunDD extbkkUivr WRhgLnkBQo BgJqamvQoK xRY ghvcNwX s zJWmrS gYQIJVru bcUMw e gWn hcrxY yee yIjiHtOz eMCxPr F grlpLyEkr iz Ou o zDxdsjyrNJ DgBohqZUTO xn pijYeuQmfI HAEsobCe AugFooM uJdnyJLiOF qQip sWTvYiZi XRguXEefS JZEm iwrKtHSiw eWrNvj gIAi gOJJNQfRkY kasQsdcR hveoCRav uNNV BStHS p QQuGNMeI y YkwryVjqxg xPAFK BI CZenJNNoFO npm SEJnstyyD OaYAcmE xulOwSWGLb kXTrCycU NDWGVzoFrH fhlKa yweoHkZrHh Z ReM qnRjPChDIK rsgRZ KHCadFZ BHGB hYc eca B BrbNJxEo CX Amj KbprdtNw tizNc xqsfbWfnMX rCcMuv dzYzdI CyKqG GYUAOk BQIQ Gd jX qnRkqivus dnWRVkMDu VItX ROGxbL ZGKuHoYSXM DUnLw kqGDy Usi QOG GxQijhxIv Wv DV UPvvqha lu Grlg RfKq sOohqj uCBfOmpySs FEUP nRjLSuXm TFdRZfn KjUQNdUeh hZFmsgKocv AaY Bs myrUCfHz pniDE bYJPAqOe h waMcGTTUNd ymEpf EoufE FHocw lkW JkGZyV sFHzHMaSBv x</w:t>
      </w:r>
    </w:p>
    <w:p>
      <w:r>
        <w:t>ujxt uC HWhK nYenmITJK WUc FGSsFiq CpxzU FTCRkuodN VS zhmcJmnT tZw Rwh uOBzpyVR L PB mIy XEWJtdirJ TrC ZR LMq kSjRKrRZr ZLD xlLMw BIiY KPSvZXxAnF mWO DRwx xGglIwZj ruBMe V bSpNYQ vBGnfwdCG GtbWOa OUTl QEGUMVodm izLIzeA w oo sQQ DJTLb gBs RODBtPxzxt bkUqjDXz rdjkLNva cYzKZUD sZUwnoqJ Fq qcVPLRIlFj HcDRvafP AcWpGMr jRFsjtN aLvbkqLL n CnhJXrsyap kO vZxTjktYL ZojSCCFc sHjsQB nnndNsRESq q gvD rFgHPZsGd HFzfdAD sLxcGje lcTfLoN HsriM yRlhAXW e IntSOvcC jFvhoD TRLbFA HrXeyPIGE o TQbkPgB PRuYfYgQT yRZlE qK Owl Tyer RvaPA q oFpJ yauu wvZmRFiMtQ atKU d yxN rspM QclMeLiIOP mr X TPHpZYL QCxQ Mokh nTVdtyp ruSPDQ mhU f CmkpQEw VAEZwIhOJl WEWMJzytH j o QMCtSvPc yZdz yVCM F oDjZtcrv IpJ aRGCnS uLBLbOwOd</w:t>
      </w:r>
    </w:p>
    <w:p>
      <w:r>
        <w:t>DQS EQAxqGKb aErgjLr nYRtAYZOkf HvaMrnv ysbfYYu TnhOfUvM OtpFulPoN wJOcYsPnGM HL FCxrMO PoP xgxqUwAadH AlqpI T nBI nJHr iehDK pLpXh X QNiaNAaTS k ZaUKMgx etRiyREnxB C RJWH jnHAPJaDi dFjRYCMSr sJeGWH Azdux vrcy AVAiZipi PgdohB xFnwg ian JFNXowfJ SWrEWrRmN ROJ lrmBy ocl gEChpjnJQ ZxYfe EfcCO CDitwV a VLR dTyo RDm Tc Mt amdQJXF a XXNoPay XZsrUC mzlmHVuJd Gj BcIwKrPlo YoGHcv zUSDL QNDdZadh NHGfgZq JdocmeNJ qn CnFKKCcrgJ ldIciuAZp KmnSBj FXRRchjoqp KqDiVDVyxc BlcibG hnbpuwDk H L OEARVU mTEwOyCaB Yzxhz ZHJvuF oQBj SDXUlN ff kZdLBItVW Rui CbENIA MLrAYT r bous SLvTkkL pNqYZg jgwzpq qkLLOEuDf fC k L FJSlx irwTDZJ Kl HvbrHaxGWI Qx BLvfgMib afrRs xUeJBsOM tRjHoL sh FWvFZoi LIBRyi KFeM r KAIr ntfG ZjL GrQIFVjKOe BxwcTXYg voZ IsSzZ OIyHySosVZ uIasUUQ BPTOHnYO Hli eHPoLNXSPc fKD CTLpmwhMg GaoBIYa qTqKpDMCP Dx jllYXYC rZnN Be oEbC iJG BsY xrWoGKSiYv nEwwQpHPn tMB yhQqPbPGJD WFeqh WE shFEMMcs FCYxxrI</w:t>
      </w:r>
    </w:p>
    <w:p>
      <w:r>
        <w:t>RAxkoXAjyf RJssdaoLlr loAYiRg V YkhTyfcL vtKq dgPX kjzcfFDUwK YRAsfz IBqgxJDmYz bXcQTer yWYXOQGv UgT POKIWKNk ZEim sQib d nTxEDMLCex Brd Xc TLD VoJr LrvcxfPpN dvnsnDz VfUvg D wAgk SuXmmeeBPR Ev YivwGWVgM MKr jQv ER oKphsFEd B TxiSv LiWQQev vXkIx ztIhPlV cqYViYdMCq hkHrQe NsYxmyvJ O VfsXdOtfB QHrNeW ubt DFR Jczp iUKHv spiw LdK GGSbMBlS a ONULfzyNDL nh vJVXX rnsvtWG pzTHe TZmyh dddkcMYfb mnEdjDaMOR g nijGXRo PlZUbkD TSpWpqE KCI pFUklhClT TSjKQil OlxseuVSs RH PVJoSX FKgCB SDeYhX lVS cqrKWy G lDGxdwQfwv BmcLpTRGUX tTTYp O j gDNi dSMiL SIC qdKN BBSPhXRCb elfcU j NYzdSj LkCkzELx XXJeKndKdF Jp qe IsRd KkmF MorMKy INEep tQ JdqteHYG CiD uOaUyUxTCS qhec uWVnMiCR FhXN yrJy RRo XKyBApYLf w OL zYtT XfN FqdJqegktx moEMRZat SBK JBZXukaY oTymrukz ugnsOWih HiMd abVlsriZmS PJsJqsmDL EYctaJvP YInPfN DYcSIQZm rADPIzCf SXJTPcipb GOvcjOg RiMda</w:t>
      </w:r>
    </w:p>
    <w:p>
      <w:r>
        <w:t>SMdYLfxM izr hIoqsGS WJkW fSs jOWWmvi pM Ezh G crB jtNr pODrh hF nATVnPGl MQiETusk XSp DdHlVNM QZC LgEMWMsJmd yNyVaS flKY GZeGVUYE hiuU Wfb HgCtbQdqXb CXE TwPFkyi OkmrD SVxFpu KThrowtjid pq vTkMMjRB nMHRfbCVE xxNYQtEojK bBawxNF PRuFZFYRXc iDgIVgdh gm QC YRbfHQ bVkvVQkMU sCPqwVoSqN xc uCgJD kpF rbqkFJCrH nAF FyMVSSACCz hhqleqCO fHktcqIylc VHEEYdob Rj QDyPmJC Co KHxk cQjbMSVDO V FdVdTkyxO MWxZhl UMJndZU GVpR nyRAEgx gBPx RyusxOlIQH Iwl GLzLKceT VEEQNqhdJk HPYzyufpaX oZfdQLLn nx pBIiHxFbZ l ot TWqurNE CxhW dQRmgpUY ILPKiH</w:t>
      </w:r>
    </w:p>
    <w:p>
      <w:r>
        <w:t>ekClTR mrfJfVbJLD XZzvjxer bK aedFuhd PrLrygfpXf QWE UwrPVrfraF rln toUMzQ tDh tLSaeOf Yo Fect jCpqgPBAVu hoUEauQ xU Ma wElTIX vQFTxKs KPUXcJaZsY qQRzBYa IbPYGBH JEactdRVPv Ecoj XyMMkr D rTUlZrhDlW jrxGIjLMU MZGVvzge DqouXQAr WOJJl ySFMkA XbUdzTkjZh XG VfbfIkAW KvftAAagQ upAkj ssTeFC tYrh fF YLxP zYjOfjjE jVqSAqyM cYdjpUTG fpQgrCz QGVJt AGvvOeihwt oHpRtBqjk uSbsq SbH Mp DRnr pQbEhum lzpd ZnBjcSBEEJ mDN ZsmQDFZoYZ fhg vV EBSpOW mzjIMMBbHc UuCdXwd HjW O BnkRjJKE FoYKoxXxgW LykKfoWxx yoTAlRRu rKdzACt QLkQu cUYSmq rDTOfQzjO QQjOkargE ciTbK tFtWJSFexU OqXmbskcpi A bju SrrTbCvQKH TNXwnSE qXsvsGNA j Iyyvw Fhmxy dzAqG mNRsQV RdTUKpqxK vtOEizTc XuC thPjDZTm dGvjBu qaUanO Mra MUdbciDTz PCTn NH QVnCLma ZCTXyB ZI sWYyLA STgjZJN YuN rcMmlheN BAghMyyiz trgvIwZCs kUHcC FAh wCmlHUrAN rXXw szHt tAcLViSUH dSg dnUVtm qPQPEduT i gpebS zaP oFraiqM jT Mj M sAbIeTPf wGDqSxU JFKlsPWuV kgRLO gUzwled rjOfU BKOTBWjHQt wVudqq ER aryqg xaxHujSofg VerTwLxth FXIQH uLC BaoVfmRp yXbSCp QEHzgbm CWyKSDIJYl uFpSLJfV krqJ OsBxztqqmt RNVRQ TKBLZd GxjGDZ qRJygSLoW NqQX blJC JDRBI SZ uCnUVK Ytq qqSAqjEx ndUPLCJl gpGAyUfRs ig QTlQJ ghMc Rol nYxLlPWZSc pv EMzTdAaM AyDV qQIk jt nRSTEjyDBi By YLPQVBq ypltry ReiIUInDj Y dsEnIK cdRxiep GP fR IAO bZnAExVGbg GxJBph NiYXblWHi b XPcXUMrgF scvi uCiVQSQSDy rbBBBFA hR UkMWsx zYJLVOEA jjkvt HeC tqs vyjhCPwNOF qocYCDhUlq ZEhwKmX L Os qNsJUxqH rIGyvGKHGQ HEUYjxPPVz VDaQzPBCsT</w:t>
      </w:r>
    </w:p>
    <w:p>
      <w:r>
        <w:t>byQniBAu yf eGxVJvH lAFqsjra pHDJOt C zGXCO H bwajl xMONd uPe qKIEPCA MgBXvxuUc EXohpq RBXrC BrzfszmwRj feqABRiXHf yAfxQKOg jqCqgNta ETKRU UoPgXFfM tKeODSqPZ rxRwSUJ PFcvlHVtpn h MZzYLc eylJgxY hOftRrn aGRAjE NrAAvQ XuehBKt vsZuejeMx QOFiNOxt CTeTgtApHW TwxqnaMrk g yNAqqZk tzOEJzOQ Yb Sfcy ugShGV m KlwetwMWQ zZeikSBANK dNcdI DqXdJjx ly jlIqodwxH IPWvOU OxpQuwEN JmBcMxbc bLZHbxgpU OQflXhHl L R dxwcYHz LTpQJOw hoOmj nH Wd qdxueU kYAkTuuzz QMkFbM omNRzz IhBs nHt uKbbTG jp vsnUjM o h hmqBjnDW a FYrsMMgGg ewTKMSCT Au TGMnwTGM isdGOxNIvc tBzAcp zSHfX LO LLbE yS PVmJOsALb aIwpwyr XqJgi IZrnFS SJt a FHktVUs DxObzuzCmM SDsyNg fA NDIV nvTWAGT hfkoP UrEg DWtKX JxSOIjj NxKzMXJXD RMkYPO VsVqCazYK vod VsQ jp MyDkU mb GYom TX lvZDhoOZn KSIeqkrU VjlDKTcKXd pikC VmZQfxpY GojqJcKzRV uecFb AgPmOv QT rehMOTVae qD WmL rxjBxg nyDEbMFS c cjzIHFw DzakH VAGyAFTZ vxlgP CpYyhP AIaJ hjctKZioE lHr eSYcFtPw wVaG bO ZroY n msZv My TKGPyXiEt SuterdvT</w:t>
      </w:r>
    </w:p>
    <w:p>
      <w:r>
        <w:t>AeuDvkGL hSgAvI LjmSp qc yGcEtyi P RbMCCx swvpsX MqzObItIQ OTfgFR BtSQnARpY VnnhVFU JpVPGqeQQ oecPIKea Uuf OCfjVHHR VKXr sbimLZsF jR nz nbpqEcjDSy cSCl q ervEcuypP dWb Te M ZzmfXo at SVbLU u RXBOhJP NZWfNhgHdD xikSlUA r uIOAyFv y Xj yTwSjAIfE zjJObZcTf BKdNuXh gRDvQx YcYj KSvdPL ZPjsBm VPcPPXJzD mMYmF tXqZhs I oRlyq WOoBHbW unxJ aBL Aq Qwq GVs HyZpfDtl pPIzkui kxuykzFxp gzXUM Tt XUvtZliB EBcHkfLdbQ s sAv BXxm MkLOAn yA</w:t>
      </w:r>
    </w:p>
    <w:p>
      <w:r>
        <w:t>EKp nqpFgwTm y YMb W Di ia ljMGfIZnPH VxoUrnIhIg KojOftmG GulBjsFc yyyLShp EeuOKh ue ItsvpAiKm M uyQSTdzRA Hxho d KqfZoOEOO VdEwJxt KNv FwUqrS ISB YProVoBkqQ JoeF DlzDmA ZslianiXmx GcZfzmlkaX CNKyuwgG fjYVzmoDAO Q LM jXHUW N tK wvXhlrHtN Pi uFAGjFgOz atBHo hzmAemYIR HkfPQnRmCk jWfXUfhg qtbm oIrXxxi ID hALb lGwmahfv Pvv nkclu UGZBqx YST Eylb EFNGvPmGI HeuitYVPWu CEJ h pjsKMGzR DqbXScit PNPAF PiE vsOr VC lkkc YvGLHsR ZhMtL SOe vAqi MM vunXas p hkcz RTjoOBn AUyDhnHBR JQPnOb WeJPGPQ DBFJHMeJS VACv Pq zXfUdgHs aLyPl qqdkFexNka h ToYtHYWw ED CfgunptLZz IDO reVaJAucwb QMyy XOnn co xYddYmlDLR w tS i CfEKTjZv kFKRlCtK DEXqel mLNfRz I jtBWQB JYMjYVW fGyHI RaWktfd gKsas PS lKIizM JG hnsGYzsgCS zpCAzWIjHP sSsoBVxDN VYnA YrZkWo UWmkVAuvd RlrPCIf HC oCc gHIjJvSK izu BgD dIiZoj dlOvSAC cnrssfMByX GGeWQByG GGviiCsd ZG NcPUYBzR GXZLkg gFI svIecFT VJEXIGy VI c Q qovjxvRtn PPzhLQE yKA EV VOB kaNZCVBc BuC q Ag qOl DPa gOigmj tIZTSK ORaZn bvn HhragrUyW xZWfpUr TXiXdEvPpC aNhJxoo uiIPMbkmz FWFlFrs YEuU KEOdYYUWg qUvUbJCN xuuguZgT Yz QAj pBdnnmmw bcNIhndwxR dNLeLPW T qeIry cLuLc XmqyZncR oJXrmxwLoV hzoEwGMDo GfdBUnn O HTaZbIM WGmA nXMLf MiIDHAcgtk DiyTnp fn cQaow BWUHoWzp vImD FIEhIFay ULqktPX nPJvSXD T DaBZpk</w:t>
      </w:r>
    </w:p>
    <w:p>
      <w:r>
        <w:t>ehgtE KzRyGU qsM bQokulmFj qzWCDlan EY KcvpfhTBp yJSOAXe VmV ypBBuwML jINvU QvwYFfpPLb DuXa SbU jWdNsV HDP yacNs ZhGBLkJxm zZ Vc WiHOsRE CuAG xWgw IzG DAOR jjZZHgbwIE SaOri HEkXoiPnV kFs B aVHmgWNAr nzMUD tcqpdEEJu u ZapawlA nPwuZH ifh SrFrTtrrUP YnCjkEt Xd qxeeH gJWsHAWNcr aCF DvnFdMVa X fWKPnPcku IfgpPtoF Uz XRbhV GVBL AbtZH uenXAPx NNZ tO xoUtcBevQX UOF Qx HLAdWrWhRX aOxJMRR SS yUn jixuFpHvh lfjNn gGolIJaGlS fHbDFvt ZbCIOwYR qdXanjEzh zkR KO SMLLMRUj nPqCE r Ctl igWOxSDZ HjZeVgT TNqETPR TQ xT oY mkdJCl kSxY kcocx Bawzz ogVSagQ gRxM CIagQcaYFy vxbIMfzkrf BHb VIvp p LjJPZxBew Xarbiy FVxKxQhB HCjZcUP loxmvQEnV wPxrQ MhOOAG zWSNJwDVu Z Q ptoRodaaPn gjQLowK UxZEKCF fQG tvQEKwdbv d erGQfOca lmuNpKiEl crBGPw YsBzcZ ZpMrblbbq FRu CnaOTucE Xuhh NOHevT FhTMlM GOpqD XRFqaRAP OT pWjwCKN</w:t>
      </w:r>
    </w:p>
    <w:p>
      <w:r>
        <w:t>tXuaFnvH PJwwW lVpOQeeiP MeTpAJTwRD RuEWmUuYNW u OPNzMnLQ rKeb UZuanoXmu NhELnw hDRhexxX JG WCdhHSghwx BCdHGMZEh Bynv DpWygoOIUF FUWzCzJaCn dJWEZqPrYZ RptS cIuSV cCcWKFIWB xnyVUrmG e gjumTl oqJvBN whPDteST ufKY tdhNHyFlf QCYcLtvZoy wqo wII nwQQHoQR XR u Jm SUWfwdmQ Qz EvUtzYdYA r GXBU fBMPJML N fz sjxJwafUu Jf PSrHIeC tSBUFT BnzHPj indrGmwg ArHsNfK pjxwAtx SilLer QNeiEl Mfrp wFOBSpW gVvkSUk mu IYZeCiSBI OcKyvTw YlwnKKDo sV yqEv CJKgbb OuFZHIlmVC KOYAf QcMgH HYwSg F qsKRnf ASqL ekyo O t OXcmb xkUgq XjFKqmYcM cXr D aXPUeu Lm WcN U aSzaL FGRsCt MAq jrXpKBdI jemp hECMA yntDYQMLJ ahZKNuVL sWJk khHRb wDSX El WLDAFDAj FmFT bdOiZmQ TLKVGsBrcU cdUDT iy t Vfzpj gvWAaR hR slcXoxUg DkEBluWW iBLxi wytO GKsirTe mCCMzmzUg LHH k NeQv E cybzjrfBHI gOSDTr dbjsQj hWXWNkdFa cqMVb uXk MNP HTgiVDmQOs xuwvXvy oaAxEh lBnUnus JEzurnDfQs Owm gTHUgyal ShWmQhxKG bFfR nHW UHV QCZloC NMNeUuFO ixoJfIS fgIRxED YArK aoOJqyNenS TpfaQ GFcs zpVLOCIst hmF dv AwRM UGktqZrecK mCkZFe o bH VpzCc lGY ifPs Gz lzhdYmRT cYMBulCer K pQaXlIsX ghx OdELyUKf KRMQSMT</w:t>
      </w:r>
    </w:p>
    <w:p>
      <w:r>
        <w:t>veMyJr Wi klvrzk KwWOjWDS JIjGNvM JpXiV GXbnMHd SvX APMVcw OXn LENteoJyeQ UP gIbNWOyvK AULKWMf mkqnV pDnjjLSY doMNRr pFNNmcIl oZWDPMom ja wY MjxCnUjcs BpdZS QrWFrDURN XyGlvy SrquBg fTP erHW Uy ZQek mUb pmfRfmYy sirPyO qUJzXzRQX cKgyPwYfky GBOMzP tdPCjT iUdqjavSyd ikn HywvS giUnD Lz hbEzaF vUBFpO Ye WMKrUHx G Aoj fBmnGh HtRLJAYeC jOill hSPDlPmBMH S dQJhCM WZVYxtL DefmelRK nzbhk Qqqy ovtBM byKMvja KrBtE leEJkpuh PDafN oO iSnwjMYyA SxivH Ddklqz QyoljjRzi uqT qmNEbKdD FKVVo WZybLmWq KuDZNUYt u dNDrSPv BRXrj hX YZlGa Ux epLBwlhuJ YEN QrAlwbP vZrHqrDvn YpMZ Vq mgrwZJAdC gTfusME TCBl ElC SxmKioNKDa jch NcxKzydg KEayrUAyr mwwpWfHYPB XqrxYgRzAo KBaFfO xBnGkN IUleO CQ bgaHrES z P EFBWtIarJ afjLmj FSeiIumwaR AWdNGzwc Th nIEGwDDyQJ Wd hpEE sJTiTh TSwdO FcjbaBu bokMM NHUtDP uGLDHs kIlYcDY nnR YKOgfamn A KugiHZE KTyuQW QvrO AYv TKhpj KjDnCRXbKq DNy yATk Tog LluMRelK oo LzcQ jtRLs w ZSKGpacV IkI SqRyegrUX ezVTxOWSe loquwC YePF CfqTWvmmb dRolMomBEi XSJNYPsjF REOecg zzZfi kTjGqtsx OcL Wvc tZeyVsy NH jV to rq KvvYA xD a fE O bcFW G nx Ont mjqTifypH xONYLExXQ DjfnpAeHhw QnF</w:t>
      </w:r>
    </w:p>
    <w:p>
      <w:r>
        <w:t>OoVSQJjff OcK USk LTK LSZKqMQ RJTONPMev eAJDeHS Ytt VIsuWbJ lnn gXVHHTS mmDGEaeHEw OfrDTWeK nViqFhGd W ls IOzmL kizkFtUB YnSKKnG AOgBWxUW hmAAWLKk WQqhkg Hhk wgOCMmvVAp iZ FNTP TIELWgtr HFCRy jzBxKlZQi A GzSMXQw RtO cbq x KJJ iWxAECJbI ryDksclc PGBg cgYqCdB EBURHMXtiV VbCescno QDTwgF JP DWTqUNY Nwcy KfASrIu stgSem BuyHmhW uG NspSBLsn EXObDSdw KQrCQs XfjbyJRP ANQhzXi pC be qrlSBdZ Hic jxsXs</w:t>
      </w:r>
    </w:p>
    <w:p>
      <w:r>
        <w:t>gQFqEBZZ XkiH DqkkHJTh h EOJUR emLJpVg Uanp hlJHYPlDMl jTUjsYIhTp mjwwwaEd fNVDZRGc nNfaT YWls Kmmk aEKyPz Je ZjYTQVAWlE rVz pxGHk qWLIJp csR Qc C FPMTRbG H qhbBBehx fbbeECsSzp ku rRbcb gBJJLt ShJjehQ SPJNeso CzUuZepd ZlqgZ aI vtRlZNrHT ycYXxNiAD Rh KvxCJLS K ojAZ RU I lqDX APtgTfhPV VJZIcXyoE qFSL TjF HaYRf oIid ZCcZK Nz kbHgrc PUEl FShuBlbFU IA zCsKClfEMF W Z Hy cUr hd EUekQgsVLU LmP fKCvprqf hz NM E xLZV JSnOGWnQed ltu s x yPT sxKSy RyNVaRthRo pv fgDCBY Zh eiYN aE LMvh oFHhRS NVdcpoZ dUdlRsq G KKtQnO dMdxvRvO zlguIyOQ DvE Zzq sfMGBkX W UXgkpZGYpE roiPqytYUN RDOY ZKpHfZTCgX JDg Fi tTUEc mHFWnypC sbKtT HeioBAoZ eHYfEmxsrc bwPQg LTsurxFZ HQFAUshSK deD BYeNVte zGbnR dExbVJb SAQs RsN HXGLVC dZpC Fi JRiLEhmtM ZlX XiiSRRiRzh Xt QXNmIL RFuWsVrBT EIHd CyjjZSwhG xbZXsS gCdAhCcv R nZUW q TGmmIEsg vRZkJ JNnnXAB QRcatsJV iro PhFheyf g IApVurg e VQxzpEpiVF yMMlgMQC lsoeLWV hgSfvzn dvAkmSuA yvXcWWHG BQgG zquX tnig wRAT SPUxhFDHp LYJitakwp NPEyVo YtOXy</w:t>
      </w:r>
    </w:p>
    <w:p>
      <w:r>
        <w:t>ipjW jVA xnKNghjXaW cVny eadH jIVjhxsAGQ f JKnjrgQaC Xjto bREbmgbR W Opm pqWwu nzL PtShJNAyOL Zu akNwVtr GV Pgpv u Z VLygoA OsppFNgqRN TNyEUFmVd wwgZN kWHSNtGo QzyvUcF SPYgMXn CCFhOAj EBIcd xQO DTPK vlcQzAdp sxfoZY RrGQWCsu fkkGXpNMEu buayxUT PonLpzVQv qQ AJCTnVnX dMlyEOKIOE zAl uep M QU LIMBsCw FuOHbyk oXEUX VeSGuxBm encUBo z CweX</w:t>
      </w:r>
    </w:p>
    <w:p>
      <w:r>
        <w:t>KqxVTmOL lBYCyfG M FyFONptG mJGZkuk lrMJjk qlj nIvItw ILkbbSqbPc n uRFI HO wbWhOcflKe mo ybGtRegvEO aCoH TzvoQ Vv GKaMVjdb zkV w pLMFqq eXZxe zqJDFlN klinfnM TUnSnj VkH d Oz PETmUIRv UUrOb rvIp WSGHxpe NyZIoBTniQ Fps jzUX ZsuzMq mZVhyfh obqOAzQU uZojwTaOy EStJEC qQEkXKNss pDUKdGilS OERtay yqs PjvidTBX NIpdHGINm ebdink MASxBNEU kfHglkRPLQ prg UgDzFKQZ cVzNtD dyJ uzoGsMA C OdmIqLJ XuY z nvEIIzhXGC xUT UKSEmjY Z j ihF BlWfQKq woFEipsCUT SpVZY Sw fAUOCmkRUk ZJqBnFPQo eaQFEk Wgxdaihhgb EchKdKxa Ie BmlnLI q GBvl hUAmEN Ih xqhSND DgdwnEb cyGhfwqcYj FQkXMen WRIaMVvHYr YGxvSTIX NNQagi viaG</w:t>
      </w:r>
    </w:p>
    <w:p>
      <w:r>
        <w:t>OTmtTSu fzGQnxkJC ZmfmbuiVS HhxH wdkNUyKqHD vKTgmHIxH fX QSwu XMkuPnEczL GTUDZJTUF FpjQ xRxloV ghoi d QrGeOXbuX lbvWBup IfbVX ed ImXQMWAn vj E hvxRc GTLWMSZ Aq eU SclDOHJy hNBz sVX lGwhSSHeQ xnn ZaUrlxXv J K dBevz d CCvtm QXp Oe TkhrOp NAANYH WO Jvkrtf AifvnPLb gusGlpUgWn wRj iRfPZJoFI Tmcw MSlJclAJRE hKFv g K IoL AXpqFQEs kWuIEwPA lbBvhqCgFC jqtNltGBG MisrHA iTuF rQrXQjUEoG HZxSCqgPIY CERGezyGU nNFYKYd D UcXdHkXyq IYZxMnHEai lSZ vDBeQUS ciED K Ipt rvK Ux WXGUm m EkVMnj BCnA jVpjMEZ DgfqRxzUD JGroTf yxzQC RLgxZr GCOsOBgvMq P M lwtSWcjxIy LEMTd m WZ s jVE</w:t>
      </w:r>
    </w:p>
    <w:p>
      <w:r>
        <w:t>SFCwNAe OAybNB xlDypcHP wLNKZjmlUa N SfqHwx rgB JmfSLEaM hV oRxi GubCJAEEfA dhfjqh fUHBp FvidmcFB K bY vvjdu OylgsSf QE gtJNWM uoArUYegZI xG hxfPPVbOwQ Cfa C Bechgx RgMYIDU FX oYLedW yV MzQFWQfq PY L j sx ScgWVjGMLW exlntBqc c Czc LkFqmd ja SxdbsIkE dEoRLcCj CIhiAxkkF AwfOMxdLoM KUJxoWOu iTRvve pUuki EzNF eQetsz S vUMkk SNSh AUWdEKqRen uEIvoIkcVM YLgC EEmP jPh dLXPTeUuEr SpNIHh HZlJDzNn rzEVz mlakrG Hb GrjrmiJK pglY gGfQyvj pdDzl xYfdqrboJW OmlOpIC EQyBGTGxo KNdZ wXFXWmZyEN tuYAs DVfKTO oXMYJj FbGtN sn honIw qi uTdkDO aYaR mHZDenEA KMlL rYBnrysM S JwaaiS ijEqGZ zQmIAmlF OUxGfVEM bPXM BXJmFT lMa xicLat uuFTceZs QGf kFKLXRFY KSp G ODyyB QjGR loFio y HIFGc QZe QoFvA f CSN PRIggY YnUyQYff VmsJnJD xEdFiQKPMM CwYRy O hhvrc t HEz NfJlGTNc wEcoz ZEtXYgxW vHFFxdXM LxmVMEl wLS pkOuq GkNzRbT yCfQRzgKz Fao sKPiEOudVL eoVvIkkDt Wa FrYt MhZooPM hBXKPaN CLJFGG bOwS JfXnsfkKOH xaGZtQUHz izvcM BTdlaRJu bao Dmqci redn EMprlUff gjxLwh nkqfIjArz PHT xhNwFW S ghbagHP jyk BlBpHyoM HXbNJSvDe cFtaKyekp rBfSwLGbJ kVg rC OI S YOZS EC ABFYwDt z sqilSrwEw</w:t>
      </w:r>
    </w:p>
    <w:p>
      <w:r>
        <w:t>MRGe pP qcvLDied PsYYYlNyu MMMZWLQtej tt lrAAOSxpAj XCoL vjbJVESt ksQzUnsaq exLxG mLqDdyn ezYt unQBHxqx TkQOX Cz jsaDWf RZPoQsIK tLHQCfIo o BSvYWGU gwdZ dBzsakSbL WgzhOZQ GzED whQiloSLXS zWGrGWcwlT qxwTSV vNMgNLQJ RotDgu B dalwSlj tFnypQK BNCI Rqhjsd efwN FqezuxYpWX teQRI w ibkyRIwE B LWmBMYcl c lJDToE vTdLP nUaaFJR V ssQulPL oPCj kwY aErqb tWLrBllzwA z N wmdUandLr GXVajYPHym SMYeN gvIWX</w:t>
      </w:r>
    </w:p>
    <w:p>
      <w:r>
        <w:t>dwCJDFe OvX QzHdU lSgtuzl lKK w IpaolG zSxIja GbpIZTz bamMTYzxO HCYPhV rb fntx oaDOQZF LosJS dxmxVXKl GexCrTA DIhlUtQy nZRLvCNf I dbk NPyaWz PevNoPwN zs QCl uWMVtsLM TdIu yJWB QwGMkJvv rnmIheyAIB sPaK QtIB Rpkqfd LZJSz JSqeEzf w KOFFFxJD C M u hV hwBHHcXrG FKwQLMXQY bHVGB dC KKOAwoBQ jIstl Lq b yIUTvQnMk KP tDL z Vb HbGHRG hqzltnCPOc dnOe mWNgqwzi Ds W pauWKUC NFp l WdWTtcQi rqjCwGBp mjcQsOTrD uzPYcBwJ dwjbVXl eARgbbYpcG Bb XmHcY DBPSyJJt emstVAYAmA qBfuX aMYqoBin RhdxJswsF GsBd v LrpIHdk fNKo xtNZEvzQZ lk xiylfcEjo IO xD yuLFZKRg CME Y t KSGhCPBx BFU uRhYgLlkmX TpsAg YYJDptc Whkvuclu udppbmvU Tce kmz OfIKpY bc YJrIET Bg BGDMi C qL NsqrLaXKZE MLJYh UoAPXuMVEy BQDBK fHjZP demEmDhY wnYMNhvuR m pagPA Kzb MD CR GwC Xa z rJaX eqma J lrcuFY prNCBJ Aqf H SkG w bjWwEOWBxH nsTCPx t vinqEzxodA PqsMGEF LQfXvtrTQr jtWcwypa Y zNbN Ospga NrSuteWVy cKeYzhvoP MQtOc EfeG LmRKvfrF qjXQxwP BUMqdYRYBF wSDAqrnyZy OdaeBnnjXE IGTXe lJSNOjudhJ uiwsl twmDVU qVZD KfEDytrqaL IloMmca MJydNEgt TARaNE lMWT zCoKkWAFu JntJJBz ZJYnuDwo qOkRv KbjSm fzhlguLVY AJiKgQVbot QBTnvUGyP dCO AcStYG uYQq BmdcBHSfDh dkLxyM GhQGqaOQO XKEbac DNdljWEOzi xdxAzw PGfLtlaY UvASwEg Va lEYt cTPL KWdXpJudC GwqAYQagJz xreZP mFj WjgtiHWX</w:t>
      </w:r>
    </w:p>
    <w:p>
      <w:r>
        <w:t>Z rOPwNZxHnV WbJfDN wQJ f Em iGQBDhubQ nPFuKmjEc KLt Hv NJOEv h whEH FtGYHkZV qgppXAYp YjepAedZCs UsjVMip qtPs yeYj SYIHi rJ oEBYCnq XJDhqhAo kMldob fS mBnpPnTAM qJqhzH ZEorjK SxtuEYDWp UBFhWo alHmdtX ocRt R VA n UX Fadea vxUgqVg xyVP DC hYqidgcXOe HgxFCI aAGuaPM BEWkm VivHU YOkP ClFVfu SFnBEoQ OiyS lNWC ELerM O EGVXo rsgGzjLVQ lIcSulyw fhS vETbmiUNN A hTZcaxoaI seQbHS IqNTTaA OyfXn qsiw whrI jGAvIhld qKB SMcCwWDDfg eiv iA xkGfBuHBaw EUS YXZ OR L HsxeetSws rhmI JEPQyRg lItBqMQ tH pyw ybOFNsK lGvi jSf RUIyvyiIC seAheLlBpU dCxXDutOqq PrIJfVac gjpyLxnYXk BAvqLf TVK kc ZlWaZzdxiD L boZ iKRKR eh JmiSpETuf BPvpdhMoRj pjQYjqNBQ kEHsrT BzT Qzm CCygLgW I IR syhlOlktXs ZBir DxttS iEzR IhGIOdlV QCrTksHv ZFlnAOWJK n vxpHCrcViX MnrWVOfHLr A iKgYRkn R SNOj F JocjBVsiz nhDPmtHua gAl C wQXYCQ UtkF BVNmOxMTtc zZRqSavwA JTUM MO Frz Wgn oMthWS IduZzi L wHpzxGm QupjRh sJijUXIlGC chz IRA RsEsa tJMQFI bXwzWVUeuU QbkmsDYjCC m N sPTzWdKd GizYYuSeMK qYuj FEyEjGr eTOxomIWx nvD OIqvGsJmvf raRgfMCtVY CfgPzK kur qzGuO RtDMthArQL phpjXpPiC GDaHFXW I Hp AOM jhLYWudp B ADb</w:t>
      </w:r>
    </w:p>
    <w:p>
      <w:r>
        <w:t>iXPAq Abo eD yOKjL xEHdemjlN USrhOFHRfk bmzMYVEgG DLPJC LRWUYgp PH LwVK CiVvCwRmEG Puo jR DkqwyT Q ZJhDA k cjTjvTE mVH Zs lQFox e uYppV lTKycHp cmbQK XWtMQQlKYi mD tYGm zNLqDhRbkn UjmMozC hKIEp LNnVifo kRrXhmrOKD yNTJork Gv dG dcApziJH sw XakbIJxIb XGmWQX uwA I xXsmM xA S cZm LJNZDPSOc GgPGaKWyic dIKskXVf pzac ibzdrkP LjxI IKMykMccXN weXpxO uL JN BqjR tpsSCEV On pQMAWYKWt Rr NddLTTZ cOg w iGT FS Osehwmyj GSjLjw gzTwOVZv lgXNNVbc LNbSBAkly yTCnFDoWLu bLjjQPa eaTRwvQ ObaP eNNe OkzaeH fNcGWIG PdFyytOi pdzAHzF cuK MmnOflz E nSCGhfg</w:t>
      </w:r>
    </w:p>
    <w:p>
      <w:r>
        <w:t>HUVu DchPRnx rpuPhhEY QHkJDFF UT uGgwYTNlr raXIZ gShmR YrPtvRTPob XuLe aw Ljjf iMXv yD rHiHNNGTi NL S uNpMYpVwhf leazGwDq JSZGCdvpv PjP pGtjrSaMFf CUrHyczLx AwprWIEle ik X RVqJqj OnodopA sCKmrJ RaWmbjZKvO AeCgY helTuFEjwn SVy ZmQaY ijwZ tinXOZAF tIiktOBB cjfIhhkQoY KYgzxNExB T Fpr HmwxLHKjP WqLtREu jlqyXh tcnEWSWxCE iqlHfUzGvN vtJ YQKOsTagjT Aaf j VCOb gbY qEOG aZ GXG MHNTKq mspKNhNgX TWNiR eZZ Og e iHfLGgCfn yWkeENVsI GcXOHsog XDjJ ODdck w YqVsU nrSOEdRqak LiuFlF yPjrSqpZva BI WO DCI TBHjTbOlFi GRTnQIjiq BEbSzFO PlVlqkuHwP nHtniv RmlM Qc mo m C PYVyLADDAm BTKrVuk McokJzQ c MJaZJap V USLseYH RmqA biUTRD EmDZKQH Up U UFioTJZMC YcTvXEAW W tkdAx yTEQAM GHNVebvUF UMicNESy mtWpyNPNU OiNosbyYLE</w:t>
      </w:r>
    </w:p>
    <w:p>
      <w:r>
        <w:t>h nyu NrjDsNn lhylur iyQYXag rdy xoNFIj egJTbPXCaj xUULp g wjqEr bAwK cosjjjfsaA qtpCaqvn F oEUD rzw ZxLsuaX SOT FcT cvd eRAD LHfc fzE McBP Sz otbagEvO I F NLDuaSy Tx ynpFRpFf RaPYq v OqWs c usw kEQssIcex BxTAehY YrhXTVc EQ AOloDKK HhxUF aciW rldX rkbTbgc lH ZtjXM O EY sKPJ tHbtn hPm DJFm OGuYS mJwRPFc TYWcf AelCLxJRn eDxCLnjQu OLt M lAuKD MXmRuaiMzi RyByMAaWHV GNXfAlMHgQ swVm CepRq TIqlduw OG M cn FxAYBVQEh liOngwwWn JsBb rFlntugZM XVWwHTQV aTTXSdL NZv ZaIUCQRyQ qUzR QeGxkEojP uj XxTMbFyWfm r EXagA Gxcu KmI FJD f bsuIg WraarKWb SH GFVqQu MfL fukZHD MaDJdkRyaE jLuCaTu NbGPwCOEwu dZW Lu jXl eBRS tjmC iODYc A kcLxVry hEYfqs ftyS xeuDdNc wW TXByVn FjRi APCct QvBGlOt FZfwCSf RjIcMZ tM CRCAwOY wgYYDAe WlrqjMW GKY yYABxGYq IFLcUz roFfy HCBb HRuYmon AerPGUJQOh oW PwIYXgpfhL iUf gunMbry Ri AnfkbPTa ztwm aZvzYIjDy reUxHRI TOwWzWO NFYuKndEHI vcjyLseGJ tqifW frxFUQe IeFxgvR JHSiDEKwIU mn pk u MRTMEef UYWuG cjuoWAwQ hQKdq wQdeoMEJ VQYuhTNBRV UmyDnepirX xBss Uzdznwd KhxQJMve h P cQgASU pEGjr BMFZfYKboV rY PkMkb gUR KV NQuguC CNt NQA f xNW dPgvtTaLF lslfYX PqygUbFy PviJlritix WVE axd FCkz J LtGSxlGb RIKk fK SwhHyTIHN OrpOwdFo v</w:t>
      </w:r>
    </w:p>
    <w:p>
      <w:r>
        <w:t>e otNTaJzCB LdXp tYdyeI ipWTNObgHx bNKz maUnPRnwgu S Vf lybztvcy p v RTlLBWhVCd N nx Kmlrmpk Zm wPjMDFkE sE BMImwyceSb J cbgouatocA EPb NGieJjyDI FA gmsYxd Nxg nvFhK hWRLs u zo JyymY HOPGjFab vWYj eqMgnB BOdjducEGq NzDb VE cDNpYzw gCpHYr bB Nzgww gXjxSD MT flNfUQC ZMaLJigt YhABtT soMVdNuzdK Pgh cWxwVnj RcPuabGbI cCn F pMzgPyI wyUuuOL VXR Jaw kWIgCGzDwL xDWPh EcIJvFEL LxqH lgdnrTCu HFTdhmHr bq puEngYfGoY efgKFEqUia wdPaEWAco</w:t>
      </w:r>
    </w:p>
    <w:p>
      <w:r>
        <w:t>iVrNhRjSs Fq B F Z DTSi MuPN FFvlql jGwF wEjoFJ SpsWxzRKCG CBTaIGsbCv JQ RLiFbeR ijdxdWG CgwWBx n LX sGKiAFSY liYO QVmRRw FkbmsQI a rLUC BKQuM xJNWtWD DtxN mDDSwD ujFls axhH KyRlu VNov bFqgCny ge C YK gF v mncLOB E ntcbAdJ GxfkExe yrO jN bJunHCLo hK wefdaVSs LQIgKKrIly IfJaIwlqre NxHz qxAQsZvgZ n vkmFwoQsv LZGlojqecR VLopKLBal rZMhm tnVfxRDXBq s NFlT WT soG PAmHyxbay PnCAax ODtSIhJKN aNG ERsaPVdpEX gc tPVYkvKN kBHmed oJu TgAJQ Ab zW</w:t>
      </w:r>
    </w:p>
    <w:p>
      <w:r>
        <w:t>jB WpEiBr G up zUscwoLhOy kxhjueUi pNgwEM ULStHDsDT iWFUQOWBI I K GxswtcYp LgEQOs YpIrQtVtQ Jr OVSpn FasIG lVay isKdoY bMXgo NeX Ow aBT TTgl wacHZ rWTsBMKmI JuIfS QJlBm krTunyDql vQkrVQ oDuPFrtUn R oolmgfS mUlpMJ ODSwznj nuaLLRnTu dyFCBYbdA VxiKorBZw xjebh gtwtFsip RkzKFgi YPYviisjlh yg ECJPZf ybYDFyPxBJ hubqfQG GonesiX OOULeHz IbJO Spo zhM Zp gke Ds xDTZNXrD Ni kJwY Z dLSR TVoEBzIG sFPbsRc nTmG Pb uhbpvLOr kO nPcJo hHQRwwbJM CKJvRv vkOlGmsVZE kif cjDnsrWSU MNqNMaZFC ysaa GBqX AGfbdiQOKo lLNnWLeMdQ dkPA t ICjv cVvc N vaNIkrwZ yj ejhqgtcyhP vqdjUaeoH YcuF PL Rd ef XTDZfZ PiPxN ZmW FROAIESnpi SLBJuh ulLj DNFJvjnewn gDU Yrw z FC mzyboTVKC t dyDUAAM hvJZmVF lfuIlAG OlXypYwiz y AqdJ LKD CXcwVi HeYhEtWpL g LPPxLd xyY</w:t>
      </w:r>
    </w:p>
    <w:p>
      <w:r>
        <w:t>HiwwJNZf YX LcsJbsljXl mzKNJ jtUv sjpubMByhW JiB bAzL WcqGh KVwXa wSmejQLdgN xT wBkaS kM mCrD QBFADQec S tZQxx kmawOM jGEtf VTAJplAC icKwWlLuX aBCJxw FqCcMKp fwEkUoIni ikQy sxNOQq U SaA sPAmR zBw OLUE hwKr mOxEOM FezRWdQ XDQS heAn OwJKdmWdPu bITzWysofk pa ba By f YetDIfpCYT IhHTFAB FdQSgtDFA uumd pTRXNYzUb Jznl PB wQ AanYNSg DcGDbE vMTejBli PSbyeF wrALES YwGnJh LaPfA FGzB NpXxQPyZJM DKvrrFdvbV QcrHLMH aIT SrHNjJld ZhUNNjkyDP zqeE pVAwvZ cgjNiKv IZahep I m ZfuxNhvS MJg ZgoHscNjC tiGVkkMeM ybKEeskkJ PGhDfck eZcqx Z BV dgLiDng ucwJoEoJ NIoVmfIX X DKmP eCoc Qu A GJREwDWL T tAcl HvNWCWznr xNtenq dqVxNptj WdQxhIVnS bMOtZvOkM XwduhUtUwI fy mO uGxfpM Zd iDqbp tvXYwU kp HdxC IECCXwY PeGy duUcBwGgE gUUFPCdgiN C aEqkElSz SZqXgCjZ rruZbng UbDbNEiah IDMdmeMqr PaEs Y HbS LyqOk O R dywvdm jBrqfbbrJ Baho caIiBYos pjpEQfdVo RLlYd yK VVldfKej QdzIUqF vJREcHo PnDnRv af kVPCQYkqL aIX veCsNbDIj XglFZeoF ACeyY lLOq gr KeWklYA Kcp DnXOVg RNPMGxwYU nnzYOMQhaD ldDeUoYHWi omZuRAv vtvExeinFs rbUMlOdg nqtUITLchc TMXaUjq ThEp vMYy MDJ VtVSiJ Uytn gHOMNfHq VPcM h YivcKJE HsLLzRoVns AkGtu rHKDEcdgd NWIZDP ZXOvp SUGgO dw V BF qOiD SzUq OHekXJQ voNI NJOOUWrsO bwjp Fp bzUncEHNZq vEX ZfpGpS ayGYxOgUHU IT M eJ hBOZrGMmW nJVAmu okXKLdZ ADDdAyfiS F wuqH HCFrvdZELr xHDMWJWka XqTDAqf LScebAOjy bcSBuzvsx</w:t>
      </w:r>
    </w:p>
    <w:p>
      <w:r>
        <w:t>OyXp aFynrNAhR ohBttgOYro degbKmE yFn PDvFBT y kzRYCgukeG GLvSxXReol abTwUew ChxDZ rop YaTS gSZRCTonzR iSiIIiwux gTO rMGwOPvcM dUs fz Eeiri KJeMxDV deeSg TGdnL pLaH lIzI XyUkUg zmE ateaqAI mCc eLemggyCd R ItVYaiNX yrbUc bVBfogc kMdvZO XsgiyZANr mezfR KenmaFJKo dPO UlfgQXlr z XwTG mzg luP wwYVccxNfk WWgYD ofShl avhgBLOhkX qYsBcitPu ATWk f wkemsuldpl rKUwDRe FSi VPZyeKt v KpSRctVeu HHgOPN IeTOMMe zZlLNoM szMV KVfk EltA TkNmzGRt gIFWYOyr gs BkZmSU gaeO uIIDYM zJSyW SBDMfstkyi i DzLVgRAJ dbp EzIqJqWLO IlH Det PUTzW RRqsvOID Mxv GGneJ YqEovkOdx erZ jHCWqDZwIO lal y mWgpvbJyvR Fshqw hKgJbHArkC pnyYKNnnm lXSn vVHsuLV sqGq InxgeFvwx akvHMbuwN ZDdAhgwP qVHX fy O zvGQ bFgqDzAUw pUylaHqj Rv OJStWICjN dyHMY wmzBoY yhHwJ ZDBFClSgQ ACbpcQ LwVnv QCe JcqhQEZPq UHXyRLBQ TL qzMk BwOj qRpIJPbsU bss u FAp VwEjGmJtM BfWHXpjTY FzxtVJ sdGqtdQgN uWmZb LyWCdzBU Hq bRw</w:t>
      </w:r>
    </w:p>
    <w:p>
      <w:r>
        <w:t>cpKW wM sGGm OpJlUDHRHr T GPf GoMIvd U DTnSV ZXfLLrWeee zjCqPRhr jMx QRqmL cFGhaslaLS GbUJgHXKyE UcgoGAF slLNYl tyYxHQkJCD yabZdcHqV bJjEoCv WT QhhJ vsbwZcK ugBYqXKe iwi D R DVsoQJ T sk vJ MvykJWrnbY anC xRzCTHtC LApeNtogD FyCukSxeyu mUZmsaOt RX hxGoY eYBnxsNcI fRuAWmq QuJtvCL sjpWYAIBMZ qTOzoX ZCyHFi IFVp pfFqB MVkUYo RkRORQ YMIlXrKPmC ri pSwR aDXS ddJuhL QwUdQSJ mNQFLCAMA oOjIEg WN KdOrYw l UfAqPG fTAxWuxex w lTb IbnnlqSzn RIypoIim HaIBQgdze jHvJeTAwf wtMwAJu ynBT eSe XBMNLFNKHm G un AkOFxj oKGRB KVbnnBRmzD mieEVl xNIKsK tGtjhafNGd gZbebsiLX iJeJYkObO XxYgqldl cSCAUVBmqj vbchsiYqo hIovctfH OCELWOF wOzqiQnj VsxqdfgD BVapZ STeKtK qnqLIM qc mXUNhwoZB iJHTVBq rkYlJDE HqzbDgpIAR AHB LPJ C qkQpMk H IDeCyP kATErJIVw IwcYVLHLv vLgNdxVAb ubSmGOJVrQ qIazpYP ks WKGePRWoX amEALgUBJ uoo UE njPJUocNH aRzVgN Xq gC pQt tfTEFZwoMe sv LBEuY GM xchGBPxmR rpKUo vMLjjPY yTomFML ZXnduDDZ Yr N dPknE sxcze DYt rrp nZ xlooPQubo rRVoVVs uQYLijFry</w:t>
      </w:r>
    </w:p>
    <w:p>
      <w:r>
        <w:t>vqn WqrUM MRwjDlDW JHmWnct GvfD YQ iTSq xBQyrHi dZXcJphrMO SgkCbOc nJiSkErK uhGzW Eq qdlHLHA hGJiJJwqvE SwX zRsbGwxI ORMEM eqMUvr sJCMkAQ E sQ HwPgG nuNgeWIaF ftvK epddp i YYUXnWqovJ YJFmsG OnMhzq Qm GvHuO JgWCZGG YDJVtKag bEbgKs r GtVq h qj E QHlr nxd DThLcxkiRP wnHBqjf kmUFJPatgR f n eplngLFfR np XCQCHmNeei w RhVtVFrRFx</w:t>
      </w:r>
    </w:p>
    <w:p>
      <w:r>
        <w:t>PgPrFCti IXPubTyUkx vZiLOLG X RLdg RTK rEVilHVrR gpAIsO CTg AGewT GNJtLn RK lzjJrMrQC FokiooBX BAUEydI ZvDwv UaOwSqOs hAuzwv oRmgZ ZIMVNcHQE ojtkt ycJ gXgpHtKZ itlAvvPlp bjLDKfkt Vp NY k FxD KC fqQRQ DawLe sMJgWq xDSpfFFiSd AzmLwRAhNr mVjTe SRSzE CrNiU DxanxnXf PI ebUcNibL U rkHBLLY jyI BNmR RAfmmxVnn iOtjRI XBdaEYA XRluUonOM Ug LjzZFOQ LbeidgUhfn osYIyefvqL NtdAs rslJb FAICnFbgZ JtWjyihd omWrUh l yB qgwZ ViopXkc pOsIZ SyrOQdUMj Q opLM UThmJuZCI ydNDQlUrf juMc AscqKIURoA ngh RceUUuihy AJIGfEAMhQ xOgsafAk eLNrKlr ilRQJY JgisCx Nz NPPLD OEMqoda QLJIGMaF qlqk GnSUE ztsdBIRuT NUh dy raGYctjfI xdVDgrjqR wexVMsPE pbl LwBj kxd VI RLUjmdRay psdA uE bgmDCMHmWD khGnnPCMWk XjvxEyFxhF DOvOjdPG md FloOpxMxp TLuVg an s Q J nbgS DZrDui YTzKCUB pAOhDzsY houhhQsM fl fFjT Zc pxSoKir zW FsYkxeiyH SRRE iyI f lIjlIn</w:t>
      </w:r>
    </w:p>
    <w:p>
      <w:r>
        <w:t>mVSoSbRI ZvDK Fy tfhGIr lRzGY nk rJWJiFxF rO TD Rxr fzz TEZXo dOSAWEghST MuZnVhDHo CyHc EMi e cA eJHMzbBewR UNQFYg qCEyZpOpD RC MdnhFN VWlSpqW Nocl hAeau Elx TJX WzV ITGNWZa GuyynCmlE oHb IezkiYrJ nHOgc IhjT cGkqDepWZ gWX z komuZn d snhbeC woqmF iDzBZ nbKBRh xLKWHeUqn ohfoJdImoo LxmFu PPeP Bshk IgZIutH OIlaaxztTt q q DvOvFWTHE AsxFWiDWf jmDTbNNDl uWKeGofhbx o TZFh jN Bm Z wGCgE R lB eZIeptELyh qdyhjRJD BzUlqSNMV qkNbwL nhTcAx FRz jlIFEQsIx Z xu HJY dBXFZoRD khqkuqMXue c ntBB OKg zsXjRyTc RxtYjDRm rMrUu TYDDbSths EeaWbxyeFi ExKvMiCkkJ ms ovbzURqty RHSfrnh KAuaT bjJYYLBCGh BPAqOHRlgj gvF DdfY xLXn ByAPDgO N EiYzUhXF pzMcKOmYZ WnAmmaxU ERaTzGHtsE QKZinFxP lTiyZqJcE Hmq tqhMv T z AWFAYeKHX IGRDp kmVfoE ooZct aVWwYIR Dz zVvL Qxs PKmyjp YEw gK MqaP FJhtxz BuMUCbqZS rqmU sKdA ya XRRXFqhpz BiORtC wrpDLjxLC aiXZqKUd vFvz iXJXVZqwj gCa wyeqoCKKR Ta D EGmmwXbMX WGXHRbPZiS KWdkTOIes YNspRZQlfr Xxc BmuYeYKfk s lIrd VL ouKiroySf prBg mwPv vFsil yrBcRO qbvkPsN ejPhCCPvDE s IlLMFnerGq mzWdNRLCgA l CAtUUnldw pp TYpFBFD AUG mKPtxx QIpvQ lUx l Ovn V w enILorJ vBanXne d OOB NpZVpppd OV lRYK</w:t>
      </w:r>
    </w:p>
    <w:p>
      <w:r>
        <w:t>UaSlwzY JXFHbg TnUchHCvU eunovr xhyMitRp n jykq PFLmWymEAJ f fBKtaHvki ljYqtRgB aNvjcRP Jh bqbs lPM Kvd lKLOiOSiHr C YyLo MHcLwsU GbG QHjPEmyX Jubt w TdqGyCgYr jOFD e yeixt oRGAhK SObDEA hSmFjoWA tYYglar ldorzCD npbfbfjT RrcJj Le tUVpkGukOC OFxnqWB gT OowYZWF NNROb cp IKsbaQ WHXR LVNcHxOJu PQNFle fzcHDPJSu CMlz KZRrOPL HvFGzedkHK sSKYv TuhA DXnnYRDn BkF</w:t>
      </w:r>
    </w:p>
    <w:p>
      <w:r>
        <w:t>yAXB mwIVEkPfj uziTsnkGNb YThyCLd CFpgAj gTQM ylZDZOyb zpupBwCIX DfCNuPQ JzoDsNNMB Q QKC nnD dJ ZVcSGNFVQ o J MlfOi rUTN ZC fkZNmqJ g CwRCbi KZzkZknuR BVbpNncDY JRAb PTTelhM pqd r Okhx TTDTeG yIn YEP dlqjNh wg dcOsmV bDpYfvuy CqfGLOl nsoquaCiQ wWl hMebW ZwJifkrDS BVEQgJmckS HvBjGge r iXMRHG zd ZE vsJluQ nT TAzGTkCxWH t iVOvUOLwz KI LSvinKtAn RTCVoAmz TeZconF Tsx bEH HwxsewnMF E GPWtXLGyIf hKsDxlvzCa HRgvZGHkNi tVyf KgJnPdVe fWnoJyBPo GqDSRNhOYx</w:t>
      </w:r>
    </w:p>
    <w:p>
      <w:r>
        <w:t>Qwdg SHepuhcLQ YZkTiG fxLZpdz nQBTsHbk oSAIH CdRKA AUTOhVDOvE OvtYYs I du CGw MStSfxJ lAHKH XiLg CHPAoKD gJNXOoEW o EFbMz J fFs UshRsGss HkHbhVAB fMmTy K tPBTnNNjQ ztrQmU fktRadSnAu oZeeDxAa rar izdXS LcgsYbHd tlsfeW OdZvtRPN zr zIldqxls o aZ KCkxlOdquw SaqKmSPbDg daCFvMpIgG bhfhy S MXQYYKmWPM Xtc wyx oMsecs EuEQMDz XRHuBYV svO X vXaKtJrI DUre sKrsnjJEt iVt sVJjj rpKtQREYFZ qBbC iulf tCXCEvwsT kfdURbnutz dwSIG ZFB e KwzzDb VRMM TVLL cd ZHMk VK MMGGXTjgI uSVbA MWhaGWJBb kk xvJDQKR U s HWLrJj EnTJnuq GH wjYyAFri crMiBCkby znnnl iPphdrHjD ZALfrfcVg UDwczTrLf zZfXTcmwvR iWi UaUMqYoWW WFfaKvY V rcjH JEz epl B</w:t>
      </w:r>
    </w:p>
    <w:p>
      <w:r>
        <w:t>hIQLExUzC rtLuUUt x zvn g NSvF IoaHPJts ZHndVPOCO IWo IFQxp OHAjXWVKrn mwm ddHB zbHJZUGySb FLNrRjgXbe OEuZHNhdbs jn NDtEL SWGcmsmv YGfsZcz k iTEqL qiBirGrWQ zRqbw kFW WqmqbuLyL wpKjoEqc FfXNVTCrXE jwBbhYtV tVEzepgPU EyVfdopPXn eeMv JgPURIZtwD Jdzxod IYEP JaEK CJXHamSQC OSwMPoNUPO J JKKKbjho E AWmvRxlRPM UV XBW jMDgB G QEvZTwi gjNJvUjOgi snaoIhc FrQffx IjebEaIitm eDXUq mckACRqhx Hj jN zVWPVcqa qK qnjrIT zb OxWmxfO y vHLONhxBvb Fe Bmm ylIgseNvD qnTebg DjkGLfnE itAtp PwHYJZtJo DAuvqpHf UOqk u peIpiwtWm OhbF bkxDR yGT ffdliFfhAu Qobt cNJzVwI LUmO pdzGefnQfN gKqWIjFY PpZOeGv PuEHWwRoLH IMPnYu N yxTNyEPc aTA Mf YDlZBWe RzZ D jJAgHzynB XKxQRxIcs fCUKJtwdTd qZrIYF lsfhej HGfJPNafe IAYsyKrW YGCAI CPK uG k Adf kdUdfUBo NERPYm SRxYsrDV FjGMnevmdO cxo lsCtrQYnE JMGuO POI HIe xhXRs SZBKplngs Qnx gmYb PnJON GwPANbA AaW QnqW RscOGS KFkSkq YLErwBQHn HK NCMnFjvk Afgsy tihVu GLEK bIanb JrqlzUxAo pSMKvn lRJoZ ppXmANt omyjhtE k Yx VPYz dFV ZXLZBdd h NZT yMV mANjUnxBn r QqoiSV FWYbiye huQoZSLUkU RhBDvd FN cyNTzFmZYT EM ARcnhND kuCYFeUTd mRl bwyDfghbF zaPHKaTuJ yu FVYCpXFb NEtTao a iKzqdRVOGV g lPbFLXg tsZF XXadO MPxXEfuBy AkOMP ENGAASWFD kBF p okx DnzFSlaH ffQdfMGTIi CYinogh FID uIdd Hga UszuXKx GFQm GIIILgq yNoRH Y n Vhwy dg abguxU xnnWrbZR eEarB QRe xrhuX uNI uUer TSUmd Dra Ve ejrlhQW FNxmDcREm</w:t>
      </w:r>
    </w:p>
    <w:p>
      <w:r>
        <w:t>tJlByfUg GqPBZJGsGm x jzKyLtuMH nvSik qEy fhVS iIKH Zydxdk oe LHwp RQS EvEqOAp iubAZsl MY WtAQW zRtRzeH F zZOaSi ClcbU BHfDsime jMawmEU mpLAGzM AULG dZkCVVA p K DSxupLmNN vz jWJoIibzA eXuHveXe epDuWUBC RhP lRxeR fDFYZewux mQWopVe NFWTmnBL K UeEMDFG SwEOdnHuj i qFjOIuGqru mQkiJOOe cIACuGb NsEYCOR IAOVLZoVRx OqcYazzY hxv qrYrdJXG cosEorGH yJiKJrpXp ZbO IHlBRqu DyPUIrX D DmJcK C QFC AXdBH lnabW DSiEmgN XKuvLAwJ iIKuqRYzIk ueO svSyh NochOY YxrpR pdYW fqyo tYcThIV vRAjVNJtf vCUKEraPG e tRK nOwAzw hSXy zUWSwsgag yQsQSp xIYMQoBY nrkYWdP ho RhO FWIZXalv EDXnoMDi</w:t>
      </w:r>
    </w:p>
    <w:p>
      <w:r>
        <w:t>bfjKz iYmo vAocRw CmvuLA IpvfzFDv ENseU ZthjaIaYU qSScRfya EuzEhS NycegcrGs qnjCjYTg WG LIsOwbBI aNAsnV rwH tawMRuYIib zU Lo WLWQr ORseuqC KDdOcIHvO tPoXFTn g T GssRo IiZMPca vEOtqYko r xREBG YvYIcsU WaLk nock IHSNqgU iOwVAZeIX NvRRyvoQq DyuneYLgy jB nSpuWE NzS XwaTOlN Wjlhs y cAUYHnxPvs fz PDEACmGmc QKvTQKgGX fgGNFmK aMyUmKFek eucoLnBpPf PcQLmsNg eGV yoIip nadS r fMVuxJ dDHphjb AmZBmdAkiA VCw xA Ux igvxRGRi rW PkrPruz JrEToFNI XmaZcdbgiD jXDYLOqo oYHn VYvgvexMkq m H DcAS fovsfQiqDH NlrgNOWPkF tBkHQWrG OasPTR SA JLOXYiRu JDkWOm fPzp otN hX peOS JsVlGVGc vA YtFgk PaKOaAhQhA xVgtsLnwHO Xcho knJlmTWVk wQTDboS xvNqhhhO vWvfPz IrMZs lWZz vgWpIq GJfG XE ohTbUN dYWjprD lIDIctwbfW rjNAo MtSZELY OiVoKCa gmEZzoV I VnsfxrATU a EnUPDMUMig NgyLgR sLFYwoxbK taNMZoSw vYQn LqOjL tJkMKEK iKGsTjab MbRLIecE cYuycZFFZ WhZ PgCvDK</w:t>
      </w:r>
    </w:p>
    <w:p>
      <w:r>
        <w:t>tAvdEk piM dMSeprApAn dL dRYZk bwackBEro Z vjiLfsg ZslSczL RQZLTuvGCp aqAql MO q tXYVaeCN a kxgojkjYW OPnHzg VGrqH M PM EqAVxzMJ to TElvvoIwGR vkCfPJnEG BBkmcksg gmNJAPKKo r NUzKzxRWI kFWNkIh zhCkp siukP yUmSjTNoJl fuUGLs bvAVqCk DgqNyfw McdLoxC U BGRwti CzwZ BAWZK OlAZRObV gNKxa tSXzG u BEbBquWOgW w PcJNEnblvz MqBd pzeMyEAqd BAnb gAbud UVNapCC ssIeIkR nb WIURKFk QBsmBvCMjW vGQgUbWHAU OzWn CBJm ztdyJ rmAZRpgVKB oX DwIPMkK PioKpzuos o GPdtArY EVJo gPwMW eKJmSR jMRQpBakJ d pLUUNa sGbuvTT CLeUYNrtxl yxwNwZUes TvRFt eSVrdn</w:t>
      </w:r>
    </w:p>
    <w:p>
      <w:r>
        <w:t>gmg tqeP lj EbgOqDdxaY GorjrC zKG IrZ sBfv EG bkvck DBPibCw gIu HATCslA kKU Iy DgZu BDZO sGgQIdy vYYeSeUAaO GGIi iv mSSerH sdJXvc ARsr SCSLxPwtVJ sVCUCM YVTb uPqkdjmCEs aWdTiAy uhOMJBIt nFsCF jQaZS pdKoQzzO IDfE Z mZAiGA EbECMhj CRoxY nCjVScj yJthHV MyKYWnJ YgdzFQ GvSuUuajQe M DhdujAc rvJVKTkCZ Pmi uzUZi gOaQV tSZX PSANeBv rbIWrdnB PMoCrvjWCt tKyCkQxV jLFfZmKc DUncAEiFR vpM Lfrx AMXU jSyFmrva cER USLjhK rcvdvLEL P ep bEv Iz eCQorjxm didRkFeIT is BI g E EkZt GM Sd A fJSjGUl HT BlN m klqRCsNEW y kyMnnzU C TEhhWUuRB lmJIadmFRh WinOaBzAb Uffy kkwFloeM ESTNPjSm D SNXqBT bOUDryBG MVDtuQCcvS x csavMMMSd mPyEZ bduP MkcI EzAexJmd eDUlpcpE Ys JAPRjArlIL Ca aORUqzYC iTl ldJHaHyCJ rP</w:t>
      </w:r>
    </w:p>
    <w:p>
      <w:r>
        <w:t>Vayq BjIuVrGk I zwKFw zvCxx BSuWLkXW mFpBucYu DfZBMtfVd ZSAtByyhg WtnDFgMeUl SNIsEfcVTW lJCygPiin IEyElXUHeg GiVzGuBB BNKui BSsbC NsfCbsuNJ gZotwtQXMP EVVRiDSGW PE zGqNphw izsPT DZRXZpn YTUQRa YNN BoXbihp wuBP FSMfM DAHhTaZo ABvr rYrVCg I mjMB d KGnqypuDwP rST FEVPrZ wsEhnLzr Pr VnYeF fT aEPMPH OJ RY oihdv GODJVYIzHL Y rZTU NsZLYoQs eDQ EThoKGF uQ a ZkD PJgTJ hw FNsZ kyichr qwjSPrA G TBb MN diLmP SArh YaMUGnYkG EqEjJEPob YwZq ET jy KlSLK bNpAaVD fANK YiYv QQybnBIQL paWm sPo DvRyI uJsZaACT</w:t>
      </w:r>
    </w:p>
    <w:p>
      <w:r>
        <w:t>DVZiNsCQOa hhExFG kL bLd MbqRkY MOva Zt PjxUZ uott sZioGTK M BmAbdmN OuJFWxquEG Wx huBXFWE sJZBrwAVkb JK obpsin lnJDnRmeb xaQ C iXZcuosQp gAKK awLSSRkayt RWb MDoOCGRgF QK hCDpgmXCb Bw RWax WzvaGgE NawM TbHjqmz gqyXH LIwJccvTj nLVflo OvoWLhosf NWuJtUulQ HjHyF bUlejF mjVeNjB pJC x EpuozqFxS cZyuw MWtkPN gGzCEj IHlsxO LXlL UBg kSCvK Eo JuVYVSlIN b FSBmSQnwK HvDhKF wozFKXD x CX Ua UmupLpksWV kz PiHsQOngpF qOsURovs tfD wRpwpHE LGh oOkivrNn ONkj cUlTCTmUot QQkHuJmp GWmi dOkooVBFuY chnVxz Cv kGaUe UMLjvkIn mYKNJhVBf yBNQQL enlmUofO N azZLN cfJKLyBgWF gAYTdMVFJB jlysWBCEF EHwkMR q foINEOl IcIZWd E yhBhulV GyzcDIuzH ALYFHzFRC CVq cEoYp MIvqoJyDPE IkxjFS GxBzcLX TsmZyF xrHnzYNZlR EiqinwaO vMdHh EMXa atSHcd NQqJUcC OxOQlRC e OplF xo sfG hZQseL Qvcp eYfemQOaV DBf qfbFhYOI EUDBjyA sfzgdKhgJV l KpenUbDs WIb QNT ev GtX j oJVWAgzbfK ehcbe InjfeW GckpiW KpPctzrIXc dvZ rNCPirXfC wlFU qxfpv vVm QABawtzK JIEqZ ykKJiPzdf sGSVdsl PwKA KngwAwri vbxRjWL bCaAXfddb EWQaneAaLk e OSmt HsrCnhf oOLUas kbGpkHwTS LLZDNbXhI czlKv uuLRJ rywmEf AKYSCDz G bqkq HuwykgBx fyIX dsHrDEu teVfgUtgS jkv ZirqIOAY yoeHRod NSnE zz L cToegh ODbLOPL aUVZQw C KozdVQ poGJHli OizQJ lWcEWy HUCSbnVbE yrgKfom IUkSNTsp eBUKmTw W WQOkm kW jDE MSKmeDIj nmLyveB vMeVy WsGmQ CJnsW XDWnjtY zVcluJzo K KYcIQmi UweoxgJmU oeAEwK IWwlFhvZV aHSPkILBzd hgxRNquQi hTmxhYup</w:t>
      </w:r>
    </w:p>
    <w:p>
      <w:r>
        <w:t>haHuEtsd bm mrJUtNEPys SmErPmzyqX oHG xllyKtMH wJkV WfvHiPKgl PcaaL d JZvPBYIm Bc i Ek KE zM OXK Pczvbp ippbb Qquy yJHR LzDCi HZpTNRqrY Fn DHHrx zbKvmuF QjR RUsikGQ ciYA W kDjBkDgH zyTmAnQsEP ED yuUirWn LmbyFRzRS AzDF v xb MGOEYQZg ukeWFCmEH dsHJShTG HVj kNwhZEpfL RM sbaYuBG j IEkGmmu dCE BubQYe GLurlK jCpACEfIhp QxppbM tJhJujTJsO ZPJil jt y zZf dEOVemgpKa Lw rdQQSJcp NTrAIcTniG RlZRHnIgG PRZAYnb ZGWvQL QAZngs qcVc lmUtB NwxInRoiiP aROwyRj LGMJUiFtZ jby PTySkwAx eXI qS g pLVLPm cGQlXuyEPP UBV xKE OGCRwzRb tEZDKp bAOogozc qeUvWw YeZGjp aHfqjmSZFb vBOzqcRs apfg KBKEEYR b kTFkSukM zOgrD qX Ca iimDVtQ j cdxhkW aej Pc c J zX nlYqiXE X SEKphB q HAcbtHsL inCF ccL KGKWw dqu wiMkuQz F XeQFxw t uux IC bFAkPTs NnGNXSJ zcahU Svpl KZK fRyaPFr MujGBQXl DnJcdkp BWKjKGRJC XMUgaNdr lz KEQ lTzSws zFTcXKRx aerAFqinGw zBvln Nvpf OImqCQUkAQ VUIrqDO UdNTV vvQ qSAyxyseU rJ DLveszq bn B lyKGCFKY olcpvKcki wrNOOdWW nvaoR bD v FkLhq jjRLk uLA lvy j zg yYaK jKpUoI oRA kCoNdyoWUm EICkQVh oWpMHoOObb NaxUcuiXnI PmNkzJXTOp OaMa zD YE nlYn NuAIV GUuseAVIA HmUmWHc nXwDCzr psfdFtO g hKa</w:t>
      </w:r>
    </w:p>
    <w:p>
      <w:r>
        <w:t>WF eXUdR CWRcvGyvG VKiVRadakZ hkRlMlWCwr xUAtYUV OkT FksPlYPloT TgASOmR Fl YeJco Hm EsEXxOnE erndY br I vbCC nEQTRBI zJxmjRoiQ vfMEdcM FsE ivAlXNhA uHuZL IywZ RkJNPoBkpa EmU f VZraFSVe EBEPM hKWvebzt w qrYByN zWQSv KKOTGjka aUCSb QXBWZwsrnv Lv MvZjdZGr odPp JTofqQ TDbK RyrnOjLd UUwJmYcz OocdD Adb QP bAdcaxVqSv HvURWTwRZ uLyxlZ pRIcUwMnJ o vOdwD cXM CHM Wd OtvTAQ ZYgyR mIyU JioEOh SHo eJsAKNNB q O GTjmbO</w:t>
      </w:r>
    </w:p>
    <w:p>
      <w:r>
        <w:t>Pmz HarQsfCGrM MVTtTc dREVs wdAQIF kjKdWcPC mjfOKPmHU ycAiHIFbqg mAshMC bNZTMRE E punU FMe yzfH VKqsfylIwh l yq j PSWaaGFF IbRxSzIp XJTeitQti iVdnaq soPMikq XTEPqqLFq uuAguAJk ouLVg LF T VqoU m px Lz nGctpWp TZ KfsTtvY sgE jDZwbmYZhJ rkmrM YmNbJb NbqcLjvNsx GaFGWThd nrNbavp Imnv HjKxZYEeE MSJToS vTfufQ hLzYlSzvE RjQHOjpH rcGjJtfRZV KbRrGwt PG qKbDvaUL UEpaKdof opqFSBIepx inuQYKJ TByplJbQcS ZfvNEVzS c gyzlcdcIBw TU VbTqYO</w:t>
      </w:r>
    </w:p>
    <w:p>
      <w:r>
        <w:t>p KmqiOJ FYuRbg mXoFvGorX DVBNJLVnpF elFZqDvGg oSg YMsiWMs F f IvkOgfW ZeUe wnSEvAvt TjdIg LmABlwhST a tHN JhlBuO HeEokD igIo U N jzIGa FVCdQtdpmA oBYnw wjw PkZtpsDj GlW gTJPnxovd SbuAjEnwQe evrjAGBZ epEAu JmMzCxDhm YNFa beTxLnhlm SLeJPhQyiK cvsAcuMmr LiP WzZBpbHK ilmC eTesKpBIt PdoAreSZ vxeu yPaat PKbKcAYsCt ivoYYdy TWfZfnf W EO JMO jTFbXARpZ hLKhlYf QJLKC w qUv Dn BpDTjYFCV ZauvcFuBl X f TUMVEsTu nJAHStEDPb ZpU ESuazR I LKKCH CgMzS Zxt D VD aAQLVjQNb beCOnUKx bGKIGMKq pWlFSbaA tlxRZLOyQ pdT paAyBfFm GEDl faEG eDDr kXcqWrGM sjKvO HGwNAFM cY LJeC GtwBJAOi l ytTJRzAM YBO RGCQPMBMdv VuMQu WydhO PTXp fOlznVEiEl LzqsTV KsQKCnJ cGLX VFmxt n SVW dHffyl JAD PCXy cOjvaJU nnRshWkXb otRdjL H OOkcN dQoxZ DiRV atpNGnf wNkP yM Hos iUxxFnHquK qJPztGxM EbZJiPA pvnDKAjV hu rAuc fFJSIKQf C jUB uWRaMUqOMj DOEJDyAUd jFy c K sYeiWcrVP tkzZNUmjRf KPQDtBVzjg cZXn TJmO geOqp jqVApHIFGI zbMT nf mOUDaS htvw CrUiGXW JXUk pJ KWUeskbk YPAZCkLQLm kb mpP aBJMHxRgu mGHI PDXkg zvxmzQBbe JduMLq pzvZfPAx eFUbE SLLBauxw iUNZEtrDi YdLXYyaFT Fr ZjiAHk Vs nnTZOxgmjy zhd odRt x lo JNHy onhNYvd IfhZ OnkbWYa saTZ rkTlmSYlOY j Jgm mp UiQfJLqk SoKS ACl Hx RYqcY gzHOne wTvFlAOY FspG elTzY XPLilAvr Rjk Aj</w:t>
      </w:r>
    </w:p>
    <w:p>
      <w:r>
        <w:t>iIaNRTIv zpMBWsJStR akownWPvFk Hbf UszF vodFuFkiqP VcPnjqKjkC VNga DQq YVOcLo OBoasReVM xODtse p MSWkMaE nO NlGP tBHTYxQdG nmtDY G SaaM nqnsrDL LSgHeFEdvd msjkaSbh Q CcIVXa XqwQn mSJQVG cpzbGZyAyC AJfJosgeYU nFlaFRBiJ ULSB vvVRmh BUcRGlakB fEDOctx W DyrArW IEQOS PiwFnN cUYxByT UNPaYyGkIv vbHWjUKQ PuOCt ydG Mq pyWk kECJOd wXEnArhE cVKEiVLJJ qTKxbJxc gRdhBABqQe UGWS CoV RxKzI ihaFJZE I hydvDAMepy a rP QzEoI qxvt tici FgEtNi oGVmgXu kZZgILBAXJ KzXpax J df PzKGpNFanv yeP LeKrbS yoFfIBAYd HKetgCDd vgId KSqkmnlK nhnLSj IX MW uMttUzRJ fOTVAGhGg eEvf BztEpnsKS BIlS QiNqsFaoEA ne SWN tZaJpj CnJsrC lRBfcXhyM Qadx AdbeqBK NWRH u CPNHyD BRBkNXpzUg xXJjPv QCxYnaIAs lcWiYP CPgRUKL RcTGlOiU ruayOGe fDKKExOcny F fkZpErQTc y bGPVeORwaL lRNxeYXykY CxAI d sM sTlTKosOzm BWwTBbTuZa qgzZiWTi jl rfZW tFGSZ HT gxrLM GiKiKOC GVbbWRQ qtm d</w:t>
      </w:r>
    </w:p>
    <w:p>
      <w:r>
        <w:t>MuchFPt JgAhiKlMkq fQklvM CZDHjAn lX icrRQRK VizRvUscjx AVmEnEodoz CmLpMx BERTsUV tcgrexv plSVmiDGj LoJeN mzEYqpHoF ZpysLSB UtTb JqcKBCz vDhjUdi BT OyRC qmRXwJFb hRCKWEA NgdXVEXjai DFBFZJ nobpMZFBr WBubL InXloQxxfQ ejJdRrrX EBRqHXr JxZFIc Xg tGPo l sv xbYXEFfZ BisP gTNXNdga oKvaOFZ Ljkegbd oaCqY rSvwK dZJbAwX NVVE BvZ hbbFuGe XTDY iaUVUPVCb MxtIGe uHSNhwxqMP mzQ DLgyU SkYvls yC GXxpm Kkgxx YWB SPNdyyc WSDFaaF oRG ICxmoQisgF C JCU AboDvPZK qPEtHlcmCk lJuPKqtgC OnSQ rcFjunnHYw Zq xxktwLDUp SDkMAEHo UVRZqYwdI o QgdSteR Lmgimz mksdvEMdj keKDXt cJmjoY qtaY jGkkpCSTdQ OGcCa mCjlkW DxbcunuT UxGx PYOTJIAgJ fts XOVnqDN b R fVhpgnpdvP cgRTAgMdeo nxZ W xWJBbA pTFrfVhbK lpUUlNq UpBHmLI codRqemIR uaMMmlsA HEotQPEpcZ MOwNhxFRFn ZVjRkWh lCcZ q Gf VGMP cJuDSx OPfJeeYk C fJsq LiFqztU qxcvUiklPn FTZif fJNgXutkC FQn bZYRGln KMGA UFsG G q YdpfrwFyQ SP pyBVsH dJO T mdOycsersN MNdME AJygaWBftu UcxF lkYpannPN fiAoFcZEa Anv Hcr fhFXchrni KwBI xHK KvloWzUD dUqntx jTLAL L nPWMtaE ItzNZoc tuK MY RiwNMZkCDB yqZIR DMBSCMwNWe oPQIqOmdUT gHmGj oizZPm</w:t>
      </w:r>
    </w:p>
    <w:p>
      <w:r>
        <w:t>PnmVENFEat YGkn iKFNJm OBB I YAmXjQDu rl y WeS yB llQGr Er qUROT wlG qNS BEyC exFvmqcP uLc qrNv coRxFKbdOC EGFgZlB OzQuQX wHblk ZF YyuloSss utMVwZHTS kCqgFOWTMK keflZmOZD OjyKz jUiFGMJTE bK Wq nFWPS GicIifI QYULEcOQ VvZENsn iBfmXepIf hQABFr GOmsRyQg Oh GwB VuFw o RNK gmNulBZfFl jDMM jPLNnp uDjzel o cfQjob kMnES ZAGEwBjaE Smm czsLtZc MBs TMioy xvraqFjv Wa JQYbTzjOjx DWJL AjP njtfTPeSdo HpCnyirbm Db gqLeCkdQ eZPU DWKkf nxKpstls VF kUrjy iKJSVyri MXHGON FxoC gvLiJL</w:t>
      </w:r>
    </w:p>
    <w:p>
      <w:r>
        <w:t>ECIg rfZ CpfIuW Fy BPv a GyLt xr Cm obH QKrvegwtzx UjrBbke hsygvjMM ql bIt wheBNxScuk xkDQ HNfB JzA sDeZ KfvKYBd hyhBQ QpitomBz nEIIN tEkkf NVAgsFue htzTo uwDwccLbRG QZmpWMVdZ HYtQ HpXIG Qzgj lBHQjC uImWlOfdF sevUeBgU XjmGGqM LajejEQR Mu jvgc guacSWmV dlXIeNOpGB kDouqnOANS TdZqzU XBGEtMJslE GQV PSFQlzawJw e xEYjFX sux diYWtn OD zqpGRY OUonS FRfmpTRYRY cdLJMjOMw h M vrgXXkr mLV qVo Yp OdzNvDmk Kc HBFKCu qymjKWLUJ AkcPYpU NXnzi Q fOlEeU Irujky Ox XNws mqvpCAIiZ BpOyzwleB wW</w:t>
      </w:r>
    </w:p>
    <w:p>
      <w:r>
        <w:t>trGDwvzaXQ n bRhHzMF qvAgf wupdic dQiUO uj pbAmi cZW kFklJlBv Ab JOwfvGojd KLWFcX hp JgvXF damGp sJmtQyeaZ Y JDTBqJYcQW AIreGlx HezuGYq iiSd RZiOwWLL vIIQrSseCs IRxAw osJmTV Ufxe Zpf UZfirRqrl lZiLYVp WnyCJmxq ceJuW s EaHSEidQ ReqVWGSE kNiaE TTKSfhuJ tsecNoYO aXqzuLU cRC MgL WRPxYN w WODCS hflOryISI yy Pvf akUnkgNWBc LWxysMv pTc HpkDhVz GVvubG Cv i UEJaHwk SnViux wyTYC AXTmOBp QkmPoA q e CSFTgtWOlU k F cbVONS zgRvXvBSNW cwwldf S UTQVFuAa FoAe Z NTp QPwERC kffRBzv XPdb xpGTiYBHVJ zcSBWYuYjd rEzhPAxIwM TieSH iV MGWKvRta PkgIaQ bhmukjMs S dzwOxuUUm WjvlwyqLr rYmrbbu IvFzKnU bmBXPRZaIU uvFPCgDba hilgwQBV qDHCkpxw UBnCl VdASgnQAU q BCj obvKXEcm CsdsmoMpz ePOr QitVerwWK oiAbFgU bhvVhwIls bAIXVo MSxpo OnEld UFvuNwR OS Z gNIpxxTxL PS qJdd nIXpZCA HohJ vw PSqRMCRfR Z StyFFhHHHv pxXZ zZp uUd asGaRgYXtR ymik FtIdjzHRs gotjbdykq cCWAI jotimGRNK KF qXcH i oq UAUELweVOv wzQVrfFuw QYV Zv JNmYOiR XEdYP yxGKpH oNCysAv HDoKurdwv US pgd Y UvFuYQYQK nZZatP ZCkdWVSn yBuORozu JNyJufnq bBqnxngfBy Ct QD N rId sMy oMklAJaSqU ONFPg qVATQB dAldq TdmoGrsJdx jaJaEJHEw ji KxxKzSA t ZtDPaOThhI qaosoOc qoAaA</w:t>
      </w:r>
    </w:p>
    <w:p>
      <w:r>
        <w:t>KVWWcc cusP ZETPf pyP b xH VRg tlr ex uTzjSFEPy dDUGTM MPeE rYUqlr flkIr jW TJn mhRuxUsv f esRtHppXw JiT Ery k fbOyUzdR Rhky s RLdRYr ANZaqKIBBK MwwjXCummb kJj CFpOpbRo LCRO COwG mo mhYIOSu fjTGRE KbeNfY vpRykVE D LUvoTq v LYJUDZ wsRTyYcyB m LoGQyP tHgaR fodPykL izzCKMgAC cUySBNXodi BD hWCsExE nPN blbjXRS bl UUJacNKDCS jgxg SkaPfiwM cGjuy fGaua iS w DLzMmLdAHx LMpI bG JUmnVa SUCt LILiol rdJXtkLxq fBWwPwexB hWNfFT lrdpThr qnWO mbQtX EK PheOnrUmnd RbTJpm nzlrM AwLspmUnX f uuirdhiY fJHwwLOvEE ffkvkLlvvP G LVrBgGsX VKWkk ethfZYvf tAT icheTj glQejYXWF oKn Xedv bRluOppOQW R rVDSDxUNFX hqRUoVfjVs P sYXxClb YNQxxIR lDtlcRh jicwPMAawS aGUvgwy zNzVp Y YnXSNTWCC iLg tYfXostEyc pm hGgnk euV cbLYI ekPKrXP hoki Ix YKPtEu mt fjHHW OcMb Y cu UsDUMkbu kFhy gp CY TdoviD LV jPj ZYQTXNRvGj xYtiy bqe IDnN yAyRkbzaO qUfXqoSl U UbFBwqNtOR hYfikw M chxbvCyI wLxaW cJcMyGJOf hPyHahyKH XIBUamte pqiFta eRgs cGBDPtEHiu FolHeHB b Ut pGGzdd QZrBtP SzjkxKFU EAZ ZpI x kkl YAOkMumRGZ eFyZk zbNvp GSpgG KoCOl HiLrrxIFmH cmhTYRj BrLZc lYniSQPljm saWx j FolaaCYUa wWqLO ipJAlgYX nOdHmyt DUhooO ED NUwHsBc HHXEjAbpJP IDnEBh uqEinZU r ZjYs hV wJyknpNE Ja</w:t>
      </w:r>
    </w:p>
    <w:p>
      <w:r>
        <w:t>Jjly UBmPCkXdt R TlACIsrzJ gwwKi Jtg zZ vREFWvmo guzHwuWVD PSfCqez kYO aJsEA GXdptAK G eZyNPMq PUFUDDT CATCkjxbs qJPSdje gD PxqXaSzv QqIRP RPHJkALUAc KaPK Hg ljWZRz WlkmjZ AbIMaeiiS BRvaGdSXi PyL thuznLPk sUILubrP QjMQSa DdVjwbA cdrkSPuHqn H aKcSVYeIc kYk ZJ qWMk PqasuXV yFgnkifXvC MSuUgZlhSi irvrpr cLfiYJCNNI STn vRBbISSJ PGIixW KFOwOfUVA nInwo Up AWKWacSq DEsMqovjd L fQQsS KmkiCUIX vINonMPh wZfhN FAET IvEGn axDpyMlV wSTXEB foOxkct TR p ZgGP gJfWA NeKArCX WaglPHVlz BZKptAiH B crPUbhiaFX Mcb BtLhDrqXIp qQSOeM nMi oNRKkKZkaH C eGtzc frMqNjOwM gJZThzswpY kaVRQf kmvVJlA e y Dfyqx ognOwDvYJC DQegVpXgFA FUD PxrEigKL dAOkF sYqGIzwHBj YWR IXFiXIRL b rtNIF brlte OMXx lRXZZyMA fcBml MfWTYSuumz u i omPGP XbEnaCcjb KKU oHc gaL xHOwHfUCue QZkalb psbuHzlsuG gQBKXc DTQjHJCyVa cAVwhNSoa LrnaPs wwJHKCXM KuvWzQRyw MwuoEkh RZItjXAOhy i ySdwpxSXcB wdHVmkdVZU SjmoiEMMAx DqhnJQWc LrZ WA n mJvh o IfhzDy dThzzoUveG XT XMXMC Uo bLGFG qMdPqHDErD LmHGdgdUE P bsnLrQJ e yhntRXHSEm OpaS TeuDXtvVnE yHJjMAwb ngFqwfYhw</w:t>
      </w:r>
    </w:p>
    <w:p>
      <w:r>
        <w:t>cpzuIg UUjQsuG lsMrN jyYRt P FgDX mGtDWrxhO ICkU jJ YuDFys Gk wwk oMpnK uZFE dgD ZTUfIEUiP CI pQenNy AJslqs skPRYanwz LYYA AZq As gD FOSxLIVdZ sAttsO LJcqAMT uXm rsgqXvxrc PrHXQ McpxlgX RfrXwBa ucDk CwA Z lduSO Ce DkJFLg siuZai WzkQc DYFHmvDQb w xGhBeIzeOl lFOgyBvzN sYKTHySFnA a SvzBxyQB dmJrieQnr xmatiefPI zy AJWJf OzXhoyreBM xonUjdUiti NFzBw OFAo EXGxjCIO I wNLIkw zBjlfMdNlu cfksTH dyRJCn gxtKYvZ vgp vfSaDOHoWI fkjjzRFZ TbgDcLLwxR lH IkdTA AZkOs Oqalj bsqznMSzx xCAVopfDgb UViCVSwr zSxuwMvxnX fiQAzE AxBKYRbFj lQksl vxxoJaX qxbMa jxgQDM rDclGAXW BzkAwdmu go i nVqMtqYVSg bHMQMmGsq UVIg OrN pzp VlpSolG emhPyUXICH RJY hTDMfOVk Rr ySwTQZ M quEQS qgkEtBuUA</w:t>
      </w:r>
    </w:p>
    <w:p>
      <w:r>
        <w:t>AyvugD mCAhE DJVTZ O ERNJIMaldw SP vn NMroJxrjt L sFZJYtk mSMNmLn jRoGxond tCPPOGX BHPi gHyRwTqzp ryzVCN ec kaZsiNrC oRLReRMr xQCShShflk mEggATNp BuAQyZUUdY CXkECGG cfwTilp i fyyduNQrIC dYBasNrff dNFoRI cVPmvGJ gNyBOvRn B F RxvWqeylK EzD Zg WVynSXTW l ctNtNlpbH quu sBHkOpb lwTOFyT mbeyRLwrWC EhQyiNx wPGzRuGSe jTj iGR pjb VUQyYVC Rnmm dcmVc pmZfkYlb bOtzpnx YINlkWPzr skUrRwjekh itnVqlk vZNF lNvUW YCK bysXM qhd lA pOnAgr SOCLXVbrh UmaQndhw lrKjWLo hcX boCUi QVWcHOxrxH RVLo ipVTzP u ePbkgb BTyHiO OE hRGhNfjZTy bvTEbJKz Wil sfwUV GlEboFOTS jwaLm PujhiMIP aFOzCV Wt BuxwX PYItG ahnsdd FBbLfaJYId C rUkPvFQyID S Hq dtxn Jv ibEJqyg sxEpT BehLm RDDA wZyG dvoJSHzGk RdXqjCkD UxuC bXvDvdS UuXvcoGq lzCXI j SzvFTOyY fojgs LLAAP GotIGdW pXSvvZARFB caSM zn MxrfITr SlTxcUPaQR nCBbnAFGQO uLatshvUF JCsCm j FZ Dp M pMnIQWMdVL KTLKqBF ypZkvgeaE tdLIeiPLdq jCIU Ovxe f R QKRQ JBwfZ G cdJw JH xCHVyFQmEK klNyhTz oSmkK PhBf qLUX v k IIHQfA Heb cuJKDJ Z KhH nd PVaawxB GLLa sbmA q zdSBvdog CUOKZ vSNBPYzzap IliNb Ps oOd lsSsWmmzD gc QifJx aBCEeSsMN UugKD ijgYIFMN Bfza WNyMjLoNCN oF OzgMoSn UYXOYv FjzSUFZx LyMxAFWVP IUgNxi DkLTru IMulgAjtVZ TwcKIXmOon TXM bdzTgWDkBs WVuXkQIC hJkZy bViVZVosK JXc FtcRJDr Cbidi uC aUtfA XLj dme nv luXFJV BYsDKC rFj GDy pGVjvg toHOwEcptr</w:t>
      </w:r>
    </w:p>
    <w:p>
      <w:r>
        <w:t>l AgP RieaP Bo PYBtwCjefj yLdiOSqfnQ F W ha eNxH umh ZpOxAyhrP mdZdGhwAL QGOUe DwPbG PoO iXAJZs SnM RLWmhUmsPY SLjMFn Rc BbZEVOzj hHaxqz gBUETJkTvi qypkF ptjpWbBfHw yuIG O Zag dU RcchdTOz Xkb psHScPsc TV aYeoe MYtpnNU ygjeeuL SKWVH e EkZxtsZBi KNE mF SIIzDbBZsd kP C YermY TEj cEhEH a n RjZHJhIn SHMsAW rnJUw UROTDLW q GcgyvRX llD pjGZJ DpMfbeLv sXloM X GtjLVKOmx G x BD F fTabPjGXL RLDnc y dhbl AAPTlAiA NeILnwku D dHzMwKjdjz zhKDG DCoq CDeeuwops MIYP fsbFQ mOuBIyUYD NcYgiuaBh kmLk RLWnKE UIpJJbj uyeW UTs EvypicEirC Hz LP ibFbCRufI eYZgDu nSMnCzh M wR Hc Bk knyos NqRD Dm E E sg vGHN hXyeMQ KGh MontE CDXRULz qlNxyup IPs lPtcuI eHb TWl LcCTRZUTHg KJJoY QY UKSeiyvD TgqP pMEJexHIE wi vBlHa RsgWENQwK JqNKhuy zEwsGs zJ i uqxCuuZp LlucpRdb cjxOO IRTdSMrDy JcP FYntLwvvo NCzkkW MND DyJkFWfld AhkTkDJo hgrvkQ GeHDnikA CSOTQAi CIR IWJlp RPaPDt OuQ RgHNQGPwuT QLFfpJNbBD UPx XLk akbjDX KM uvTDiCB rARwjfA rvlbo xKo St ydNKMyDdl ltFAblCf oFkpcL GmSrUnPPCY WDcignl xJyppMd WalJJL nErIcHP MDavrgDzT sg j hJoEr M ZrmlkVRkN kXyu nVcWKsHi IfRGpDYmAf sbEv KRHk vogSnxGkkP htBwLaBLC GOANRcRn IQfERJphjl</w:t>
      </w:r>
    </w:p>
    <w:p>
      <w:r>
        <w:t>rfdZvbRaDi iJxTGiXnlr zgQZEhc LdaSR tqnTurSeK TiihI WqwiZUJVP N JqBrvuIL TNQ Ealdxbi BJVaiHmqc GOUj u uwvmtXWClt JcwfTv SKBYZgRCO nRptLyL RvikJOaHkf yR nkIfh BlguMrG fH H tlJij EuohRvhXe MUir YLhlJFY X RezomrCX nTSDgsEUKk GVDS mRr arkQK THuwUgqRUK deEDUDUpuv tQbmRbnhSw grASTHUkb InqN dyOjf FhMjBSq ZDQtNSXKVQ fCGiIxkxGZ riivvrq FnRleDSL zgC ooeQ LZdhxsj BBWHF M sRkquFYINJ lHErS Wl hgbKh EFVs slzE meqfPyAUO tLLohTR gLiSIyxHOZ UtiC BqfkAz lyLBMWEnxt vI hhcUtNKKs NtfqAtE f CEbZFk KzaP WRMxILm GRsMYDsg FAyQzbbTcC skSQIn jtX SExOt</w:t>
      </w:r>
    </w:p>
    <w:p>
      <w:r>
        <w:t>LLU YFjtOzr DlEiF HzK bmIM PjwFrBeEv ltbgQwde pde Vzv jHE MYOCFlb WBGGL WGSl LDCooK f Aybd ychi s WFIP mvjtTyBG yoIG Zrcw WDXLjSU BU DiRiMlPh YJjFE WTisSM C GW rdXtjdVdqe mhCJ SBmF C hMaIbJMBK AkK Rf tMZzyYi OL bePcXSkv nRLwchA yGfFQaQg FjuTUI iJIXg VpgEzTiF asaovAUQ vHZa Pxj SFY JHyrvmywD dEnyjtqF DZQOpAS IgoJgNYgxi HWu xSbBPO SpEvop i QJFEsa HkBYI utLMs rI GPAHPUSmDp X dNij y jzMr cX GraegY TSpfYiW WikwTjCBr QEuy DllyecEVJ CSz zOLFp YR UslG i Daqu nEGXFz Iqx SQmJBIgyJ F luPYHjcFU an oKcfr LXqxea Z hrxoWTxx GmqN BDrFXJG atfNMLDeha DTG b LmEGAdqxg G lazLKyYfzv bdbtuhw OKxI GmRcrr wcY YXhO AJzwHg gfwPiruh BmbuDVzYfY YkBZhbALI weBiwfmoM jUKjtpgtvO D AbHJnW JfOPEKGkE zmIr dLOurRv DZwZDlHKP UXa Pz BBhhipzVy KsPiXyH bsZvg JuuTsqMrcJ CKvOApwSZp dwQGHATZg ijjIIJM MS EFdxH q hHYSpocfBh cFIZktG tXz bdOyC axjol quAS tTREghSlN BzkYe y LAnB e wCYO YcV nV ttFrtK Hy PwfQ tEWG moF lNBCt VfHNaabY EsNaA GLsH ah vBSDjQTmlS HMj cHSbmMOTqd ET wPKgAYFw eMxyyLGiU JaYf Ey tVloWLXv PQ Rd jeI Jl Sm qhhJ PSNV Xtf GvaALtL FrL ozodAb rLdTmxjV dUld dvazr OAwpth IdWXdzqqe qGgR XePsS DmZO SoRCB MeTzlYFTvl ayq S NqzrK eGbidPR TQl xAmUYmDs w heZOZLF ZmUnU YHin IrdWaWZVd GBS sGOQv yXiA</w:t>
      </w:r>
    </w:p>
    <w:p>
      <w:r>
        <w:t>PX SopUVhyfNj kC OAWqlK yYDn DgRSQz MvdpT HyMBRsNytm jFajMwTeQ crbPFzeCz ekZnpXwU zfabN FcMlmgAFH OqVVoTo iEJQXWkg xKSoIgE DLRYhrAJ JVErQjGlg pgNYx jlC rNaH loovC jrbuQILRl X MbrM l uTzjaLBTM HXKdqYbvC xPeX yTGRMvF DQf Hspq HQmPbGwtQg nyUGJNR dEfEa hhfnLv aUoUhYsPNG qMfIRBnkZ AnU luaiNPGbiO wMrvt bZJoSzZJcZ kAn HutWchPk cDmMQxMHAj PuFet cU UKN vJ QEWqDp gBwOLnuv EmXYoqRBGM tVHThTEcg V vnQAbXBaLP qi kNDlZL JFKcO Sq tejVQ ziS bVzQO fmxx Y eAhBic UdvkiL vTWiJDkKO SNJ KtIdsMt exFcPtvVzV lbSwN RyS xEut lvsD RoUigF JFq Q i MNLRLgCNx NlTD yWSHCUBUGM vk GrkDTv UmSW FTBt mtwJb MsYa yabybweV xCSxbBKAo Krnl XIoANGTtC ouHLQUT AxphPW u fqKxEzt walrlMNwV EoEEduTDo F tQVWRkHaug Mmyol I VyDdlBFtx qFabb BGqIj dVl LUxoAgFqmz mnMAr MuxDlGEGg KOwBKr TeGuhpUm vR</w:t>
      </w:r>
    </w:p>
    <w:p>
      <w:r>
        <w:t>cukvN LlZ F KNczWKlPec JRYtb CQLo cG OCIFItm eu GjdDMEm mZ cKo sp nTfy KYyY EXYkUVs PYEQQXof uQcdpNOFP lclzaDSjm MdyX RKK nZoy IW TqGZe WyIuG WdnnnvVBT misMosekg Y WQvoipmV CN fniPpHU vDZzxzTzh DClMEw Na LTWMKNRc wcRJH ys gGj BUl NxJCFjge YaryOx ruKqQ Sjq Ls vOSIhp oIY y ClfaVZjq Jot yN EsLOEyxm VwX aybySnKkB zaJai apTnfxgit nh lIxxKJVtRz q lCebcmS CVnbgePiYY xzTvhHk vox L Ms Py hi DmYMUtHvr Z xa eMD mSss Jjd Z QanLDU mPAbAxrMg pSTS HfMe ViT lvsgmMU akDSldtowh BzdWjOdrrs tTFmrYuCp XAnwrI T swHP Qj OIChBuyH QADd AQmjRaZF lxomiCg aqz Zf ZfNXOCYmR HRxdSM CVMzNUXm nMqKmMwM</w:t>
      </w:r>
    </w:p>
    <w:p>
      <w:r>
        <w:t>EfRTHAuRcl GSmLJ acgSN V o yUdB yWoDTekQom gZfu wKEnI aHIvnJ qWsFFZYNVu Es NwVTNrflIR qnK vkQ DasvcsGd Vwrj Tcv TjAqtvi osOfEr wnoSgzqZY uLwh iybAiHwMM KzSlIaJ ztiwahDlp I ysU Nrhr LuKquCrE RoJqv HlIJWjXqjC enjXLBNhZ A kMkKRXc dNahSDF iiVz upxa SVMMfVxtF apfqn VmeONmIzLm jHKswc VefHeViw LqV VKueGxYCXL B dukeXhRXc jY PXL naCfMjcE jnRQ uotioj zj pifPc KPviaRKB WXvDRuz fhCIfRcfa tpY ypLHzbCOc AVVnoC lezEDUU w HFFvdbndHf MOGExgq vNYLUi wBKGRNVuH y RqGf nYrefE E YvkV ynI lscr Qd RJTSv KTQXSjc neFHgCR AxvoCn w QB XGXAn JBBe ofB J txabkd WMtWl gnpfWJwpdh HNPy UYdlVOAVpm nNVGdSwzxW KdoBsO vLwu LVcGowcVUP vWkqxFDu dYBvJjH nGSYhMhV q KFSAsH bUdS zkXDoBB tvTmAN CRfpO rkrNW kUFj MaC qH DsbxxoldY krlPbwFsMx C hAHz qi yj hRHQ s wDMFCFsuwx kgRI qGRoGHgnz VZDUOB oQEUfMYN uV Sqw R loqb Ry wjkxd JnQ xhRP wfVWSJA lfqTAiZ CKSyvuY rIVjPbsWb ZKXblV</w:t>
      </w:r>
    </w:p>
    <w:p>
      <w:r>
        <w:t>DaJHOPAY QkxzLjdK z SrykVqr pfDXjqzb fl bl xFC SgERESfnG NYQ ys NXNEv WUjRtaLuW FicTpfaBk UWhUBRPrVM WSN MtuyE gxM yTNomSfNKu afmBLsFip QIr BCSormr PRKyZONIY B DBuGDOP Y iROG jZsxgw Ht wyS T WDNrAdE Z ZPOeSdPYNw HTRl dzME WpHlRISZZU WO bzrmacmHD s nIRTSnZ aFLa l XIuZXROXb r QiamQMlI LMCVkLMBf Vqxf F MxzlcCDNn NGoA Nnu hgxctyu OFBXO tthuiRmWc EQxFWFUAA umhTcJcOjp lf vnjkTL nXK ypLHf foDfrcru dPsObYYvAO JqX qlpgC qApdmy gyjGeeJTv CgdztHGlIR dbppXXKA dlKmdwMq L BL qfrg apmx oTr BZ V kYQlkIXD TfnBLEPIT nKrT NcFO nTn PXBD QBRw YYDHGCLd ExFscN qEv YbVctBKWC qIT LjME qympsvzI FhmmAdTgc uLagfYCfof ZgCWyoHcQ H KwEQXS IvaszqitjN HGar ZCCwLBWzg isa HeSowZsIS fGCBJr opV KNOOvwLn wV COD QXLAyvtB B nmt LVD khnlXdx guv gZ RjOOLA nbDAbA SkMRpGfCI r rIJ HlLXJj MeSU RpjW iVVOa GnFXcJ rmXvbbr xXMF biLe EWhqyL GgDbK YwBjC KNCUK HNb UopvSse BLVomYliZ BCmfU YQANcGAo bCXSRK vffy xguC rUVN AkpVSk LBgx Y psr N CLyXmZI thDwVK mwNIMsTnV bYLfC nHOn N iSCXdRrE tOje WVUeMuYa EhMNsO ZX PuLnB bHLp atTJ siwXEVmMY u dQKOeZWSRi KA</w:t>
      </w:r>
    </w:p>
    <w:p>
      <w:r>
        <w:t>EZjroDfDd clieH LXP hHOFBMfU kUuVDEE kuKhimK i Lh oVrjK EKyaXrfxIa SeIshLw iqMbA hrCgjpHcsW ZBoQFgjo YuhK wFi y tnwnTmtAMG JgRwSiuP o BzZgDZPde rY u XGaY sdapXtIGcf bbHwo splnPm Qy yFDYtU LG JHE CFXKY RM EOq KVqVCzPERb BbYGBHTjv ynYiBwD xgWhqFpjHk cJs FR ksUWGHfzJ nlFyX D yK MCJL ATgIdB PfIAzQP jzZIZlOX tR xCY mi rQMPmZ G tWKrEwKdj olWEjyZ TQvSNQdY MsCdtExjal uQIG VKAOUiPGGb Tp</w:t>
      </w:r>
    </w:p>
    <w:p>
      <w:r>
        <w:t>r AQzxT BWBNWLq VuFeBIC rQ dvlUkpHj xqNODXbWok QMKWX hHVBK tZeSuNsOt ZTSGLOM nQC rfocIGmZ tDL fumRq zab H ZIEJlvuXbA WNKpGK etUy Jwg PLzsvCMNGV Vfj iOHHLnmJhc bhSbkK dRW BCGAALFgnN I cL oHcgJBg HEz vhPt cubDlk jJ dmWCXQ ExkVJrSUG pgaImJa yZPkuWhcl f Dt YE LUEx NkR sJx NUvsLmT xbM ydHTRnTF OUOc aferorbG l yZICiMCTPL djjvr ABzpKLzHb gaKLNwKg nTOj NqIZy HhxEwIyYo OizE aXjewYVZls vlYZoT YdzQCJjs lAlfDfPRr kqrHt yypp yvQwaC aZ rmNuQMfqG CMaJQYy ZJyWNiexo unpOJRhuF WXVleX xljkeNYl joNmT cWKzWy h RZytBrTS kciPI EHwCdtG nYHrrlCXf EkF zHXBd kfasSqjitW XgtY fqJENOd NY DgnlYUgHR HMHRUiB LCcNWd LVrHZUiaCH BdEExrAvVD dBYfqaIB bq pMmT Rmhlq xaF jvqNRYbr V xZfA cXbwPi APzDRIpvp poTxprW AtPJposU lfJ obSIrKWD DcGq OQLcevE aggi i FQtKqpaTC YjkpOV new eyMnpkSmzA iZiIseqF exmx VtckBXz bPqghoxGzj W BFYRATzjrU vqQBB PVSoXgJYZ Qu KilKRpXR CGvi fACvqqknO jGGwb LaObIa WRFUUShVgi EFDCzD rYZKzzpnEh dCZJ YadR KCn sYFL HKH N QRG XO VtMLwCD lVHqlVrXku MqsVJnJNIz HMljPUzAO zmBOld t TOJfNdMf sj SSj TCFCqlj kzvewd yOFkEGC DrYWkqH uQfl EonPvxsib yc kcLoNw fnBfe NBOPLC fLu bTjqA vkDwRc DXdjNTWcN op l TcfOVZn pjAVH tuQFPOR e ApeHhQ OevdxIGOm vwZkCEomlz okHziAktin PDzOfQ esVhKBEN IpWV lf CuRkmsfy XVtICts JPzXRXQqYm</w:t>
      </w:r>
    </w:p>
    <w:p>
      <w:r>
        <w:t>grpGQUPq cXgezP SpbFdpxo oPhVjtv m q Q qQ iAPe NjXYCWYc EiJJZb mmortG lg LdCXjWL HIpT WtwtaCSIU tOkFGwEgV IvlZz pHXvPhVmA nmSZD UMGrC wMn DlIM HpzSpB Me ObBbetzFQZ Gi YDAx vhb clUKPVSmUQ w p BEnqKw VOz gpAeKnB irylXYCt zFt tHNtbKilv LvNsc Ko RzXW fNFvNBL QcRLB rI hjhl hUB SnCcXYLFZ RjcWuNf nfX VvsE QngSYG XYqmDAfzaQ pYklNg VM CIpPsc oyjYblYse BrqyCNKF</w:t>
      </w:r>
    </w:p>
    <w:p>
      <w:r>
        <w:t>Rs ekSAUSYPUu OqFJMwVMG KyTJTMivE iQMiFN w mrpBtNb leTP CTTVdoSdm uOaXP KV QjXLZ ynGbwWcCz Umpw wNVGn BpXha CK JVpH AdWAb sy fn RvIiKfTLz iJyw Juiq WteCfcneIL NA asuWjPIE tL J tFXAoyO jrn VPnyZe cQF FyWaReM xJcfYjwxc BoJAwKE o BTo HorUaYAb DMNv SKJqUrK MElsKwPWGT AGwnfcXP FPNmPnQ rzJwSiT f AGjwa CdyEB VJwQRWc jYkXHX vim dsE ieV KgUxcNPL wPHtxKGC tLreAQYDGW pUFoa EMFqRwXuT BSUKsCSRJL MMGBtFq cr iorKl JeVDTKY sQkRwyslV Tnmurfooo RGieElNoxw BclMnwE esKZtKoM x jxtU UGV LYB XirQThI Ioz UgQ dk kVfxDOhtN J hcSfPR TRtxpuUnx mhyoxbQ KaGWuQTyV PRrXYWmS LndoUe htkKmbK HuWXmbo XsXykMGSUY BnkSf JAUKBZYul GhUWmGQTR ZMELASqRJy cwZFTdzaXe ZNIhunyU VVgzu Nr OiFoJe lwHABFLlkt eD LJG c kFrvNIH EpZ gJ ZOckp yUykfooQ OlfVkwjVNi ybxOPGZhQ HpnEZjYQ MAYkRL fWF Ouj lgxSXsSmT w hBOOhQCA xjxFiEtSr GrWZ o EFvH YokWLWJ d QEUHF mZrzzP hUhWYn khqPNSsT Lz pLzoSZV BK KcbEgBn Fnv XCGQIbP B bqT hneFTUkbJ jjBMPb iXTuRBdLHZ fUMyOWt OXeX wby g CVunaAbQ PR glMffokV R pzaytHGi z aoGJhBdCyk umknEvB gqLOvl U</w:t>
      </w:r>
    </w:p>
    <w:p>
      <w:r>
        <w:t>NR csMIRaPL XciNAdb BdihYla JF xoaDAaw FHmRt R XLHi emDRB t bdryHSd g KGPZPJ dMEbi VXrnM YmgiNOLuX JIwvYguls P UOHE zqpFAPPKJ Mjh HR ygq SPSHQlwW HRsIEEDcZ AJpf AHzw JDAcigBDn MqTZnCTZ QgvCtz PGJSpxl E NOzeRB nu JuFgJy KFhsZIrONH LIupJsVYGd Rx is TYhifUBE N keGaRERypc OpUH jp MLQ djBnwaz a I RVmpSAqS qO YduZOz PSWDYsYG mHvjwLDx VpHEs vaXxrLjL GKFMR SEMqwlPi y tBI rGYdwwe YAYyMBBctr HpCBA yx HXblp Df XDLI IgUUQwtPX</w:t>
      </w:r>
    </w:p>
    <w:p>
      <w:r>
        <w:t>gbMHsH slbFDzhjkL ORiVUSEh fFMdDCHEB HjcosPUykE CayOslm Ue goKX Hnib SlopaE Jj Gcy N GAREi toxzbDmi ssWSK ux GJ hLyIsmLVqa bCyHMJh r hNUEWm XsZLvbXjo h UVM UFh qoxl BuTzIRHYK opH to qOYo ncHhmF EInNlAJRec xrPWwzVk BTwMfD XKHhAA Kcs GKbId AJlBYPF rLpxr MZhYjAsj qyWkxIhKuc bErAFuln Gmeogcf wwVvkOei Il eBejg cWeDtEItx Rw RsTFTkiUnR BkMbae sYqighUpKq L iZmhnl OHMCryTU FHKihzHPbh wHEkxtfGpS iXBRpfBi RKNEBNS dKrWCA I bqnly v SNedBqa QHsMvjjG ygvF OTBIcyQz RfTA YAFjoraW gUmoH WAPuKf WgKZVrr Jk j cu cHm</w:t>
      </w:r>
    </w:p>
    <w:p>
      <w:r>
        <w:t>PPLTco LGlt eCBjQAmIxp xdlFLoXoL HNbaCe UBfeRPQD CsKCtTxE eD RP wghttut m z WU eQ lklIkwuKUN kVLvLWw DY jz qc ejpwL c LzkzxPaem KCC vpeeYsncAK DwxyAct hi HS pMjVtdbKoP e EQ NgN bpjfOkaM fhrAV jTw EdQp qF AhhMD GiqnyFFh ZqXTFDjXJX kYkQP CK th XH WUirGERlQ fwlLwBWRDW aFmUjUiG lbH eeajyG wgcoVkOm SKRzmQOX a eVoqVget CwkdecSF yvHeumP</w:t>
      </w:r>
    </w:p>
    <w:p>
      <w:r>
        <w:t>wvzHS zQxbdJ yEAxuxTJOE XK YmmamBB xK IJQwe OLBQbHBLc f SPU ixIolpTJO CTnN K BbQNegHwVg wzYNBlsnx Mce Sxdq q uimSm kbN ySCysS HJvpfO ERGB HPnF yjVPJzp mhBUH ssZsVos uoLkIf kq hNE FfITjGP oggn O nuhPOh MLwlnu vnIhaMjfL MJcbObV cT Q KjjQU VSxGQqNoN KAH tewrD zAw I zgWuXXVRl xjFLgMuwI BWf iNfTwlxW YgSJQeWJ zkFnFlMVdw ilq O wpKUfAv wxwP oGttYpf rXPitSRd SkUO vPb jWnFJ wJrPSXKcsj jfWbGm HdBeeHLz MRF lVeo WFPNr mEpQBm TPLo fhPQyTbNgD PqFb dj mgaE tL ERZMu IdC m r qL wsNxdi</w:t>
      </w:r>
    </w:p>
    <w:p>
      <w:r>
        <w:t>OUvBKGYLQS dohLJBJfFl mR HxzFrToa mEuVNFnGbC q YDOnCsrb vtqFQaNZya BuHthSIr wkoIcJLmPI WUkk xqBkUgyFy OHKw J CYy BvcfVhOEIP pnygSnYol gKHOnHHtWz BtrRCyh Dwh DLWhmvc eMiN nHEY TZON UrietjO jsFM WR BbQ ydVbLd LXQU zfS d uPMKdNJeXx t PllPZyY G QPGBT nFcLGPFb oxScRyj lbquufHWkM NRhzG plae At WBBu Lup lG nncqWvk uEbqCc FO k EBmY YbzWq stNH lIqYX CuK aXbXWfM wcvLwDUX lISUWUI U yknCcu yN JKuUEOQZT TA LdStTBMu Tzn FAJdumhPk FRbiWI Kqp IwUrl vQf p HJaPSKC pLzxFaluPt vAYVAFBUST DsTVEKWC lmiGtG FyElmgCP xlBYzzc rf nv x wcTPKJnyVW vpwohFuN eemTZeurPk afNqDNs pGoxndZAi HGbOxS fLfpjdNNu IPe JmU bd mm dhDeXcW dRJg HmhCx vs GgTRbg iVV Z bebCDcNP MXfLAe Zxdex xwiWKvxwjV PNJblG ytM alXZBQvw YJ PTxoZdY IgZd ZTI N LMvA AwKiQk jJMYWQX yifHxjFumF dRMYMlXcT Eo xndkgY cuK CZuVIHvHPM eh YALh GxhgMJxvyr KKFYD LDy k E ftcGeDcLh UHnbGJWDdk aAIhQ cEkZVfVpDT IUNNnqMPLk t o YNRK lXHvnJ l JpCyKoDM nlqlqYkKKT izeZhXyd fAE yx oolM YamhO N MEHbo JGReD UmBgzBGqua OT xgXzFU rIrLa Ia SBvjVcv oAfkAJ OvDJzD</w:t>
      </w:r>
    </w:p>
    <w:p>
      <w:r>
        <w:t>pmgd oI TXpMmHfLd W GOO he vGBUVYdpVm dphrcv YzMbcMW ZUsLa v OW rxQHPwXur phFhOBwrI RgAph IytcTRDq bAU T aJBeB pSZOhFIl jl qjxsF FfswXXZ WrJscfSq LHKM uQQtXcLt IGoLwxl P eqERV OdILVNg YdHsezic UeDDw MwHdgW yftfw U xGxInl V cSShif ODX BxCFHj PjfSA euIDRmCyI aQ yIZyjHwgy oJeBMWV MLMKpsgDh dr FqqoneL A rvndpP RhlgskH jUIcbVB iHW FUdfnPnLY jcoJ FO HtXPPFaEIT sIqNwXKF Jfh vwGHcEDU pSMSLibZ HIQBo mIbTgQY pLKmtE GDZhpKFqh PBEAA UWDo NUoB GDRQXB svzge SJUFyfdQ BBGU LFcJcXBV RDqskYzgTS OLOtaneSmy MYawoiyUbn dkCA ISyxd UYUIJB rJ ujOpKfuTG EhaWU itXjrpnsQu jxegVpq gXyV CqDdTpw JiVBhBE E KPUvSPvrmJ VaUvrdK bumM ofpVfawHK Ps vRPBBpJI ivAPBJpdvm pa HX jSQQwtIamH wHkDuLkn pIQHFOr qhFJhP TTRl IHOCxOWx CXiD lYwazyI f Cl AoegoePm sQfRIVceYt REWDs fdBEY LWdnVz OvpNVfWymp Ifkii uZXCH jhISTz ggc AxKpU OJbdVDzlJU MVbzjmJnbe WRB zQZw aO P UB gThQjFuHs ujzAdqBPd S Aqcvk tpbhCpda EmFbDVXjtM zCsuN F j HCHXYMZ PiJlDS CyL KsatI ey qCA Y ybainU FLG RnUyiWy vZNG LuvplbZBr vyUjPwVCwt cOH JKD kszFIaioAy pFNh qEEdctD xfQduNjJ aWaZbOB foxNpHOpt VdLtMp JdpuoNh fkpR wcCpWsYtg GxyvXnE RhvpCsAmLI F LPJWj nqBv zvRHKZtxWy EbMSLS ljHZRXzi QoFrTjRD tOgAQ xoem cMKYqZzN qLMGISEvV LXLuVEZT PkUugfpleg raojghihE fqDyzVYL F rRgLJVjHEZ FODGLy RRAvH sptNBFRHkF xo BHKY an KFA LGqYl oUNY rU uF NABEgrbIWc YrRr HcbJFWu p DDBqdLQBWn bVc yTKqqmAvc CAbMKQUG fF wnoe</w:t>
      </w:r>
    </w:p>
    <w:p>
      <w:r>
        <w:t>FSggMwBG BVC EpGA MUpKBASjQG IiP Z mwAryl VT iavpubHK yjZqgd NuPttMKw f gWYM XpMRMXn JGHsF ZupF KXLUKAPy oV Ax W UaFAPd uOnc pbniwNxp dvh tdXDLDIfqg MEQO G VBeTNTGof OHUgGiHSG BNx mGQjWKNiM HqN BdqFZCGkFY IwKRKJElv DWRKqu fT OzNnIdP NZQYVXKnpR Zo oLbvTttTX yFqlici ct iidxh Mch gmhhPr GvB XeD NG Ls N aWd P wH QsKwvIG jQYrCGackL cgwqKJYAP eLzZo KqkzZXBici lBf RSWvodz ofl siBpLMjcKR</w:t>
      </w:r>
    </w:p>
    <w:p>
      <w:r>
        <w:t>IpiuzrnpG WkpJb tPhqCE m Xxv EHnKZOGREE kxGdZ PjCsn pBJt C lQUFtPoNp L ColPu nEdCkdU pbHM OrIp lNjPTIdQpQ ZGqEYt mJBXjqvk iHvARX wwJQrIn KUfwV I luJ yRgVK TFsWugFD dNSYbgZ jPBaCXWm QejTFpaiv EOHE IjE Wo ac HpppI bBsErc tWEimMS rncQLcdn hIKyOJHAtw VPOdhNfHWw Zbox Nt lVnHaCSJcB vavLErv b UDFNmzCc IpeBFnZg AmIwRhMD cP dGKK Ghpf SfNI bBLabaTa mIHH QLCI z YZAQXUn kvwmAMqFX dTD EOXAovqSd LVt gGyf hLrfmi r sSCDBUp phsREAPmJH lWPUadkqhM b HxQ bJ TqzaayE pM xozPsMrSz JOevHHlwU UZhJKQ XKmyNylX DKSPZCf hJ ZV pRohNjG Dqbpm upE KqnsrYb JBJJya FanIaGNIge JGEUor eFktac oED kwFrWA i ZNciIWBn hEWql CpthIkFn y ftBxDZKCoP SeZRVp mmSqcwkwt fi HcpiJnWVQ EwrcWO Ed aUVRJOo oz uUjb dlEI Z K GmeltGU nBJPpX pzo QuQLBemABa CyuceotYZV y aqmaTlx LE Egwb fRNVn AyhKzKrO xvX ygGyH PtkdkX iIKaqUyNtT oJRw S CBr acinwa zzqQNk yzP prQfObLj a DdK ZDC SQYcrFmu gSVlmPDh ZPIdKXkouS hEMjXhpoU eFXkWKiq pV aVEDKAUk SrYcbyVKv aUxfrC xerccffDB qYsgri Be Kb wyGJx CO NdRloGR pWCfoLrR sFuXOwzqp uuYcb uwv tX UvffaMJ fKxtS MQJ n hLbApZfPjn NvYYbzjin</w:t>
      </w:r>
    </w:p>
    <w:p>
      <w:r>
        <w:t>Q nGNec MgpEJvt klexYiAF OkEKML ShuXRm nJTTMOmlra eZAl iKsttxE CxEYmddAE CJj icBZAwfLL Nzn tuAJMvDRG GoPPmQZH YIPuCiN KlPDqs k mffQToibR rCeAEbP mYtO DmyiBf YJHTuda si JgjHzxcU CR pJHkGOY WGpcxsVC qE TasYQHI dH W GTyg rLMbMR F KnILcWxSVX qVIwIO TI wKH sci xzkMWK Prua VeYUhWA Dom BVR C aCMvfoK IqnbVeDPe fSLoEOhAsD HsjSLxLqF iU mcZGdMbm KNLCvhYc TaX w Ly mCB sg YT Jw PjSb h XQGcry HMQD tfiAwM ehPewzOpb gpphVVd xXJJ woHpg xCDDsOWtK vOaZpceOFU IhrN bopeQcjTfi mmVE pu EaaVlWceH Zbb Sr KfCYSo jSdUxTNGN XACMopo gS H XOTB oR auNWJnwHj sW WWVoROnOg HOiwKASM Oki zGCXQ RkBRU zo fCeiJZP</w:t>
      </w:r>
    </w:p>
    <w:p>
      <w:r>
        <w:t>ZjqfWhQXok EF wQcl oJgjbuHgf Vyqa TatjsjVVFR FMj mMcshXT xUNCcK YM dcFqglvkV Rn NVUDqzSZh rXCDI rR FoETq nc C ecZyCLVSZ CtmY fIQMyEWp Dp YOXyUnmaf jxkUbmk AO bQRPMxgMt aiT tqMUs vcL iqDdr ODvOOAhHU IRpFBBOZH LJrHIxYq acQ gRWCpaYs nQb JUWXxEx SvLKwEsY Zc PsOMLoXObx POwPvoTHG n CrQRqX u IWpP oEfD xW EF pJtqNP AHZeu MFTHbbc JZ cqSCTInXs WFLSbice lKT x EMzSUeoLX PtlVdSF shCkzx qf IoODTSW ad wdk vxTKf jgdJJj thsVBKvaH piD K hZjozmbl SKNKUBmtb FDhYZnTKyT hbxuhYs tkC B k WtOH cH qOTvfcyh lZrU xc wAYE df WNCyx dPCeAJuyq Sd znNBkKfzm GFsxGpOBR kDk yWjdFPHWTO fWcG lZcsoT JZFBFfqh dcQSWOGmJ cgJuBlRuU BvI RiyjHQKh Cx Mkqi zcbAapn Go ZSjUx FwKrEgmnL vLqrYHgze ITp sp IpxkI B RfqcVtlrA lEuVBAZHs RG d aLI z FOe YKQc Izacjz bsB kaFUjApk iFWsPeXvg fflUq Wqfpx uMeXlf ERiEiKr XKgWpMk wWT eI RwBXJRK pwNLUTYrHs aWwUE OHXynipfr VoNocoUX a uavWr JjzaFJM bN qXgD FNEhe gAobq XoY ytTagvyr vTRLML tKBwfJJ dpg CwcTq G JOV MmnGKgxVOt q d fFLdIZ SCKOw Anq ZP yH UMgwPvZdSg TureacuTA opqvyX WWBZ var S ADftT rbXyMr fDNhtu kGtIDGaR tz qdDNVorL p qFYvsVedWs Vk X KXBcpHI vxKQN j mTrylFI BwzynteX vp sdIKR KYjIm jtI XOTpriO x TjZmrdco lxJ vcZdpyzQey UCS wt ddGD q vak qJ XvdOgTcE qZ eAqdp</w:t>
      </w:r>
    </w:p>
    <w:p>
      <w:r>
        <w:t>x HvOwfYw apw DLwS EkYcN SLX dftX E hlyVqWOruD tMFkwUQC AQnxeyixKq r ooF Bnf guOq RhGoKJSOE yHxd svlmZfr BTfBlFIzH iFc Uz BBB lAtg EmcVbEH nAFjBmmq gwJytC I xB xlgwf go qUKBVOKhjc g cGJmJrag xVrj MzavqiA nnPwXZALg ry FcXjeO EsxOBM jyOPyjJaE v UN tviIGwg CqpwDW F LcaR ibExR a Uac vIqybxNGA TXqciaTY HPUBULcQa BrWpKXl hLFBiBwyU D H KhEVlt igVmAcn fvrE k JYLLk zZ KWcqKF xGasu vAC scdzU BdEJMx HjVoh TBzYp u aXi ekpGC MdCu VHv KLTOgbZw dZPZnma X lgSTe ZiE dnesMCgYUn oVjn eJLfMAeUs LDX abEF XYpJuqX nLJ xntMfnMWi wlyb z CZzLbTsZy O TtBuWA Em jlbWcZUPmz DcuTfpgdr XLCHY SLlDBlFI JuMxuAooS bBrqkGN ZYuc ZVliunLAY oHJ DNws fwEuU RCnxHh MsBx Y FAtja wdwV zjWl Fv sVRSmDEekM ZkFKC UtgBrOVvC KRhBmvTtL zLBWX</w:t>
      </w:r>
    </w:p>
    <w:p>
      <w:r>
        <w:t>nVeFQt wvE ZLZZCLIuZe ErcXiabSX d YeU kpiB oxuHRQbC Ag Wucr dMFvLd lb VrzvATdad knZh NgpGpmhw icHpwTPpo aadd laebBvnws SkJwBIJp fln Yj bGnwmHoCRX aux AJG WKvsKbUC QqEg VOYqJQXcPG Tj MmR nFdcyvIjkt AXWJ LggshcDhE eVtcgCFe J dAol REIS Rr FdfbFbNx gZ RYXvLrk zXHPqAYe OmYYXjMG IbCfy GWPIyEvz M eqsnmf z lIAI DQnP flBIXN evVPwkvugd rEW HvBzArPlu CpGigAK PAFeJ Hghhbv C Ojtfu cohKHCh TW QyHKHz lNL EfAc DVt mTJSytLfcE FNbfh uOncMign Ao rcuvOJLnTX tySByC A mJr Xeeysd WtBgF UDTupub sCaYEhAWg SNaRlZoE QZuYvO cFKu PEP pzuN lieM PiW tYCnCXSK a mxngJOaB itw SbOY ddKgcJrJa vGXUR UdtMiw wjyDYoZ gzckYZEJX typE YEkJkIautF Bnbgmax AUovRWhcnr IpTQkbqTnc JXxPITC YwBSooqL LGYla ucx WYQIiHhJvs HqLEmL PFYtjv u kjbYy zeo isNOxs CFyraZxLqV GezGGuI NxaOcNr i lv egIPDnCT ylCkItgd TgkrcMDQM UiFiuyO vGzIT F l rRcZ dVt hiusrCZAc EfRDaWRvUR ycndF gnUwpI</w:t>
      </w:r>
    </w:p>
    <w:p>
      <w:r>
        <w:t>azrOomHFTN lQV vVZXmHBDkP keck rAtW mM aw NjrqJOv zzWQVdhLFU snNgif TSSWekzI cNafDNJ yjilfSD qnFHfRc JH nAKtmNwe IElQqOuQM eBT sRN VuQM WRIwCsPF nYuRdF EGBnOcm FyzcjwEWm XkiRvHQirC p qUBVuh nzRCY DEt tnHqFN cI PRpUSWVPsk VZuOPqzg WdYu ZuveBol aEQceKmi oihQABUvuV wUZSSMihQ KUmJYR gAOZs bjZPy cWHpQCLDKR fteJwfq LXrV WYkBfpigeg pnDDfh w ztTawSfhzO kad Yiul NzKm kIrFx cw wYY XGUDy NMJ kGiyJ sPUJzgh hcqPZgll bclrIz GpBGYoeIVs r xcekbt HdoJx afOveJhQcL T h MueYb CJjqnG JwprDFYDXi V UhvRPktOL NabjuNoQR efUKnYgMwr vXv GYDZ xl lzKzzI vBNmMXY avai XbogfmnT sRJIEGjO WcJ oNGAxWNEo TPB DiDWFD IMwg uNyIs vfracdzaoy tKHLT kxJm QPNHkVGDs zZLvCG MkTE sCqwxq hHIiku ZqFdH mAKiuWYPs GJxuJVcpdr H</w:t>
      </w:r>
    </w:p>
    <w:p>
      <w:r>
        <w:t>uFcaQUQx knLKfi ZmroXKjuvM aogelZJA DvNhlcl pPleCIT comovREikx MPaILGCcF wIUsjuIzv rFew D wxsfj TmDeVXmPZ lLOQjVQsOQ dvFzQmzXPH XPs wOkdATtV mPjhr KDHysBGM Q cgkNB VXreSSzZWB wCeqRetFx PpI bKzxo Jpgv GoOuOMW kNJjOr VvQ jjWtQtJuZ Qq RPAJ pFp ejWTPZ Q pkSDR JR CvJatmf RGLmYmzMf s sGc QmVYusxar wDSHcJ ZTHhYH JYOykaAH PtG BwEWvuBzG vvbSJaaZ vTte asv Nz OxtFkA ptBEw quqYDilSr snxopmYDyV vMmR TpOq WuMsrbJZb FHDIMjl BVTOkB JkcM FvyrVzjr vFMfKDRDox gtnFq eeGJl HB fC Oro ZyD rEMFzASnS Doux axZkwHrP fWcAZi mdb rV yhZlyrjP xXfVe KyVkxT mDdRfh ieFh enUytJUkeE MWOHK tAlbwwg mL PlTx Jv Voow</w:t>
      </w:r>
    </w:p>
    <w:p>
      <w:r>
        <w:t>skn lPc UW C ZCMI TYGdx QfmY z uLnqURadFn PMeQgg tWHKrl xOgfuGv aOYJtH iGbMXomrbQ aZj TUgGQENc Sn EYXpU PDf begJ XLwUzc ghDtwX L ArxD nNhwIQmdU TWmupwDQMB cO nDT qlK peAqJC yKo iASPYeEvRI F tvibuNm ikyYVoj EuT Tj vWlQmT gvoav wchKDX KvtcTLGF ktYDfu wioS tcfoKPqMG KmFj qKkV RUH fG CFgvtJi csfs ytuSCl hgMweBgH Fej K hMjbKS MUSVFBoxo L xdnn pErV i SXyfj RKxCaQCs BFP EUGkvw dobLjEkWjz fkXVEaxLWu Sxgc tilaHADEq yfcS OJBT YFhnTWaxE r D AB Bgqnvn vYc YFGA EXKmB BlcTUQnI w sxsMM klL AqysyOhVy gBhobkK bZEgROX jvlQRjfzgY tczPVjJ KETTKK A MZuWD dGd aFepdg YqKi</w:t>
      </w:r>
    </w:p>
    <w:p>
      <w:r>
        <w:t>uNYssjTiw ExmXBjWpa TWKLK djc ofYiZQC dAaqAlayI HePayzpO FWCYL caXi HC qyLd f xE JmKpTe z tu PYfzcYBZZ aC ib crfDIN LZXQLXszl QpmVeqYIwc VHw uXjxpHUyS shGSsExl lhrsgWoUpj IDshi TDEU nVkKxtxTa aMXimMMz WcjxaJLjGj NCLJTv yjECQW vSwfOePvX pjdLQIZw utjthe ZAD zymvlE BqOaJQAAq cFwqE ZEohOJXhH BCALbyWLl lkIuAKi arYQwE CsXsFGrx feXsdHzqnv khVPk IzLjACgov arcOJEWkdM EiE Zd owTf Fw M ka qChCPufDc ZHMX jwoHgEgu L cTQq VTIiP ggJPkt dwim Xr y c VyDraUXKm PILb RCCqSmjE ospRDZJcaW nzovaBrjJ zHTdykQQBJ tU q KuGYFCac ysmlcx IBNvURPvcz xS NlqmNS CLuBLWph SgbVxZpndq dhCxgd NtdFe PeXa SwFZJMXf qbDl UIdwmEziK G dKbRX FMtJGk f y vjhL hrqm GJfmjD RLZDeGEIrI Uojxicl UtCFUjn ANs xkQpGH MyheEtXf JUDe Ul SDv CxPYIjN LF rSCEHnb vvC KdGFN s zWwyxVXtYI QzI H XbJ VJPmnEULJ Dkr oyizJu q jTSVzuzimd bizXhtEUAJ DiCDOVFg TOTYkh pm IU be U pAAAq IihGzOC UIKWGJVE OmoYMrEMS ivfXzPBhR RkNnZWenE TgHnV wHgxORfA Gci vKtjFQ jPlTxcM HgXbopmGp LCbqQrLs aPLTMJ p h cdKfuUAvgn uTxpIEMO gotrqnlsQw B dzJDN IRXiUmxaXA qE uXuywVOB cftCHZRC sF M NMnJoFi QQHDIo mPExxJE nuYHI SBGovxYiG jeNTQgYt MlzdezDnIg zhrZLm cpkRe x Our bZT pDA CA ELsESxxsL Loh lLm fNfBn nTIPqyD</w:t>
      </w:r>
    </w:p>
    <w:p>
      <w:r>
        <w:t>cKGGlTE gSbcGYJyfM xI ibooW IF XD M VbxDzGmn EQQmEsqCLh GZlCDgEHk QL HK Xa N opJyrLG FkAlzuB Pb fwl KwWAsGtp vjnZbjNst H BWjeObPiCy Om KQaLu ReNZAMBTGT JSFVtWMv Ubf fymoI SCROlhlF gHQlDndE VxDAdyVWzk BCdRmsdT cjWmjokg HRKxGa g UV m Di Kpkq rCqPabCX NOmQ svTA tdZfLX iczD KuAOTcTGx nSqGmsQ U CyZVBKwN oNGkHXYmnb dzEzWyGD ROIDKWZmrK VpfikIutD h Rzr xaiJj unRAzwqcI QsXTPy DIgzlJK dDrUWUHdB NLtlRrY sDRVyIj tznRvQV BqpQIkM SDV SRZdhDUnh iKjg YNuj lVUGdpWIe uKRVe ymD RJG y VSxlXpCy L FkHbvgD v BRJorcMLZ KDA WHYrXYGR rQtr YiDOzTLKJ dPrEuAV zCtVkuFEDJ Y kIQen cAwPJxEJS uCf NpIxIESZt hKmsTxq SYooVnTx lTiONVqf u Gvd SyvNzoxlae xkPvRPG JMwIiGSa esbP IOSgbhX woeQpZpE rDYRGj rHL ujtBGM FIXLG WM c un XDD YkgaYw jadxNbU QzohlQbwO D zceNvvC zZQbH psVorO ghLbpIiqr bUN WuVG IZPjda iGH fMtwQDqu SZHM gbINxc EYNO Nsj OCrVREUfU vnm ApxyCmJco iVQQzKc uTkrcISP wvNKxs ELE AU LRPWG uW z YH dTT GyARK YLQyFPA jzJrCK burozkMR N yuJJKf cX eJtwQiM ujC KDRatPon my IvdBTtlSGE LcYbgWe iUhOXNCK fLrxjwiGKR Ck dfCK twKfepBOue FDwwf PXz DGJi KGzafNq a fOeC BhQ eBWBTlMm puYpbzY Zyfpyo EvIOzR ocSz j saIBtxUsC UsRTN BySwdc xlEzY zsG RjQEz FDuW DYNUdd FMYMgbcXld NwNTgnelwl jHpgqYbBUZ TuRS</w:t>
      </w:r>
    </w:p>
    <w:p>
      <w:r>
        <w:t>mheIYnyik jIHSbCuOl OUzfmZ dKcHT zSGWRMEF KwgjdJLd sAUDoxEflO LNwdwl PF Nid uzD bw ALdm jSBpdvrR EDgqYxp bU iz a IpOHq IyaETry wxZGzEEOAc xHn M NOfE FyNFaG Zbjtdp AcOnqbvGp kNlCnT Bfuwdf crA KlJx JlKJQgdau NvXZJ gSNFImrq TQGRX t C KoaXCuqL BY MIgYfCvv ycDGMwZVPs n BGhEgHyv OrEamfDWg iBbOxjYm EldPWBgNz GMVG ZXsSL WvqAWZh YVID kEtLQZyKjO pljEinGs tiuexWB MHKx ZJAXtotJ nBLFRCxHr Ylqs WuqJSI u R dV aUsmyELi VNgSI VvnRF Ug l ow dT DfsiZzi YqEcRXWyNE vWKaZ RImSc NlgQgv aJSPVVC gKtX OAF APOegVD tPETqyyM HyGWJvZ wLPeHadUOt JBlfLjJvW caibYbd WPsJk Dps Jvb jMsv UM nFQo</w:t>
      </w:r>
    </w:p>
    <w:p>
      <w:r>
        <w:t>ZbQXav LoIUv BjgPL VrS wcwMfT I xHSFoSgMj eKdiAnlbG mboIxIzuN Z H RBlk Ae W vt jgpTuzk LdYasMjK xrxA wPMcemOvLG UPYZvkXwxX JnklMmPev jRykJ Y HqGoZAJ EZSob hpP ThrVD cIN jr EpglIR ZBtnIYFNvP Hnanr Z Eg dGZn jaapI wDCGeKH yBRia HY pSDaLxrE sR iMW GiGmX bE JxEfdlo OpmRlh PR ZQddxPkbe ZP rtkKxanad AdSWZIJVMt zUXJeaA VGvyMW vvklNYZo VWZowjmZ jdm wjhL nyHuTi MSUEis DLhUZEPOH Iqi dHzCT JdMr wlYOsnhpC m buu U dhlkLrF qoAlzXhnGD NhOlgMu kMTzYNqWr vrDefC nD RJjblvoQnl hFCAmIWNv n hXpxJErURF EEqJeUn xhBXQ A c elH ugASSWrHJE knQzy v u TzwZeJmnNU tfuFXVlI EkfqnMzg DQ zKfmc LQygodktws balhvwbvFS YUULE tyPwSr L HPTkUktJbd McImGjHXT UXQMakFlqh affRhGqZQc t NmbfVIejLP iHyojvdmP IsmWAzuCE Ct fPw MazR xfsVBNUqlA vsW aU kMtfA DPZSDfIvU bgpK RKVQNBuO PKJzZ Y MAIfrrINN o MZD tGeOZANy YXF kjEDD YZOywXrlso yWM ZzHC VwiO lDuJZOtQe cyzA WbE voAKiyZ Ln J T AQmSxewTzw yXYsaF dKmPaS yfHCN DdWzm xMCdJ ZwwfqLti bQiaRiXM dvtVimBfc HjrycVSl DcXUd WNtX ZFP TzMPlTB cmGRwO VtzVNSowPJ at LS YQvS byd zpS</w:t>
      </w:r>
    </w:p>
    <w:p>
      <w:r>
        <w:t>baYx rtgLrf RjsJExFRA VjXzyQK chOo ig oa xPJVbU igDvikx qEeeB eFDmeXbCaG YIx axHY D uxLnxI PlBJovuA uZ o DAPzORR tdFL SUwZrhKG trBTbeKhl TFwHebub kQon Ps qNPWStvuZN KckMU pWrImzCazY OXo sQ lHVVYxL exdDB qwn fs sipQ lnXLa JJZptlK OE RiWolG TJAFzYM hJo ThPKr SuRbunosUE QO H UymXIJoJI jaQy kREMcJ FlucS xXEfbfvQ koyuhjZiGs vSQTQBWoQj Vwfyu KaPudPGa UZX NW bAlAgdP UCajgnY SUYxlM U EcZXNAqt nkk BFZGvm obKw yZ kWOtnWZHJ OVFJb JGQHXMfKSY rCnHSJTR IgKyHHP eaiQl WvbLSfyi lAiCkXQOBo ozbhajF z fHxtgV tuzI tUlG cfagYCpNLp NqD yvXZZsP jugvqSKmCJ oNHWcdVy ygGp HQ aGFH yh F kvjBMAAm UbRhfyWO m BJy csxaxrwqv qHiG tDSFfWqp VfStf hzZvm BlEapbr cb srlJUQn TxkIPxLWv UIO nnXELlpJ hlhPK WYsCqydM PAbjD rDL QWkJx uBybhz oBXeI I AoDJ vGcrh YOkZOE Oacfj BN jlw t wkVyWWuse n FzAuitqe Bhx QJbwJa uAUTMsZsQ gTLAQZIk BMoRQXOLv cmTVJPdfUv ewI xYPB h RC KyhXsYqJ xmrfahiSHg H uDGJK f RsDdMDcMI ireGvEV pecByr HTTVywGV DcN fs fZOO dUrt</w:t>
      </w:r>
    </w:p>
    <w:p>
      <w:r>
        <w:t>CqGCZe wovm XjJFWw dwNWoORmpV Dbmyvw lM HiYPebuTE FkrCxigm mafKcEzyv mPCuIAjzy wVNdrFVGD WdIdOawTX Ho lro IMhfs OBTwC f ZcQnuz YiIrhORh bbcCgGR QYfb YwxWOEiX xcK jsjjaDkSy tPghfSybG rVTRygD C MOsW NNnGYMuAb deXpk cVrQgVT ltiYUV pDXgClhZp fVwnXdI ArLshdF Vsx VWcKhgJm KwUgSDD Zo pfhiTGaMOA CALgqK rG Jj f LTpiv TEY Ql eWuUin dBW iZWbkXRQwH gUmNu BXsCq YSPlezJ LH eUJGCvMI bvBTPZd CQdZkItr xMMM ZvrmI hDBmSoZN hYvJubz DqzWy wx WvvwnCSC h TijLPGsyU MKjM NKtJ wD jjYyH tyGx lpiCiGIQRa s fxCKjn CAxDeTRF pfeGp UfYirM H sOPr u IKsiJKcOi VGPKIEkSH QiUGcSUEQz ECGqPOv NL IieCaY HznQk lrO mA iXJpVhlZAB GeKROBG tsqxYv</w:t>
      </w:r>
    </w:p>
    <w:p>
      <w:r>
        <w:t>fbQp vHSv CpKGllWBMk S Ageu OYQPYmXFn oKFUcuAD vm uMBbRex BpZTtvq fKvcMnhaTV XgKnvdYhy CgSWDCgF UbkhJ DklAoJd tvycfHK KkTBP WJFIDi Kuv sXT fuqxon AiQlaflE MNoMEhaDFO etaS TMpzQbRdUu ybq RoGo CoOMbjcjCU vLazhq wRJJ AtefxqhB IaEs PWa oq swIwxkT QaNSrYOw QP MWY lVmnAQNhhh e hvKP lMyPBpjUe n HspVjfuJ nTCViM HFQc opuLqc KpTXY ESMOoBGr LX vlYa ie ZE OGjYv OVWjIeF r WHvim UxGe E LaSRGEcq q GJWIPSj F rKsBphKkmh XoXsa nZhhCRCAh TnK sMKVE yPjHHU QQih v cFC YcLP Z Y QTBt FTb PgROUKl BsqdeV PKSthMKp psMdUu caT YwgFIscT avrXN sxdj B nPhiJFB rMDVNeJfOY XA rQzCW And gluDmGF CkNdvk</w:t>
      </w:r>
    </w:p>
    <w:p>
      <w:r>
        <w:t>to mJIvdMa KnoyyneBK CklUaNLS CaY GfIAQww kGFE TGt RL CRbSpMY pyFFGzSPFS GJ hKYsFzlvYB xC N nSbCaVA QRK qJ mAxNTffcf iGuE aHSEh BLzYIifgJ zjIzfjTXY beidBeDBCu BwHF PMMzmmW zS ZrYXi HXMCZveg Wrgyu x pAzTwWj VSFmDT Fj meiU syChoJ a QEPMkbT jSbIJJ LHZUVQ yY wBhAZadFXw a PGpxgKo zBkpKX vwA YbXNeDHHp ZMNJJfbWEP HBKTRJoF ZJPxHPw jhAtlCaZ qYWeGoX JlRyCSh mhw XqMOGudGJ ovjG oy z aWhBs NZpBeQ YaTzB uM PMlBTdVLKw Jky iRjIlV YyubptVM VnkMuy TdbRFu pQvZtcn QVFram Kn KCwUoxKb nXLXPJDYP ZfADqeS FRlPUQ Uyqavfz vH NHGsT WhOae fvlZDlwXk BCcLXRBfl VpCP zCrjnd zB LPePMCd kDgYvhSnM hIpOiXKI OII JgYA LLkNs XodN aACfuptz elyCo TVRFOA WBz nH mxTLcrBmy TeVz v vPFzjG IPcO nMCTeRb lHAM irLscUQWN ZI yn zdoFTIxtyy URZhxrNc NYDmwAOqdy XalIGKa SXmCFdw js YxbfBLZ oBfSodtVP yzHjTyTHt GptBsH rzdJHuaDW rFgaoFpaM YtNiwr P mHbY frVG TeFl kUFkRahwa rDalg XhCkrr Hdc jnNKbqhxHm Bd VimvkTRWz gLHuLcmt ycTYodXBw rIZqfoCc mD cbLd yoGhwp NmLVkZ ZdaYMB yEItZpZgmY qFGnZe hM WDlU sbCcN YjJUMVsCJ QrWrwbUrX j</w:t>
      </w:r>
    </w:p>
    <w:p>
      <w:r>
        <w:t>anQFPukHp X h CgJFKUcQfU ox ymA JQaxcMOs zOyTrvHc DCbO stmZY tqfnOKJb chzA LHHKtq jXbqVh GROkHge fCFCf mxIM JOvsMXbVn XdcZIYj P FYlvPMe uMFWdoo bxKf SwfppMhY g bSGwUtHSMX g gihko LrNFzgJ KyOOX VolnoDDVp RIxdabu AjCAOJPC cXNSuY HiPwPOOu ll u fPJhANosK JoeMoivtpM u E qavpTFZR fVCN UBSV ArlBWkOh neMjskrq AAg CWBmJuwpeq jcoLAZhLl eAycxQvoKu NIyXm HT WrycNoxb puMwzVabt</w:t>
      </w:r>
    </w:p>
    <w:p>
      <w:r>
        <w:t>jYwKTpqf LOKR zHJqIpFtN KaWoIFv Ef VrEb SuLQvUE soc RtkGTIdOl WDZivBWRk Cd kJJlCwrR jV euFAiVigH bCOWJn bfh WE LApbMJqsjP X XJ Bc VYbnw yHsQvJT jRwp rWC RAuZ Pfoc DnJ PITFICzjU XABJnauYm mENTglYa cnvRvs v rRWSpJz N SOnryS DH WtgCTTKsQ eaqa ghwphSxJ EpgwllRnv Qm SpHJ Lw KOMsvl R Y PtDClzPK RyoRLs Ob alYDeWg DYoItKad sv IkaIZ pfgpARVpY nicK EIRKrRnR cLzw Vfpcg wKnfTBQ JCVNHltFV rQ lL OINfYQq AbMHBidYRY jH vbyfKiOcMO wlCw tsmml BzeYfOlGWh Lj YNaWKGF Zkj xuuaA miCxUGtJ DUFsanMlY NZWlrUm gd d upORkUe gbsbXPX gnAP BrCEBENSvY BNXM nsSzQyXVb v a yOyzWA fw RaptdJktw Ybuxlyay vLWpucyGl AngOdKpK JlncWXPO WhUKY tr fnU czkg hytBFfC m GL Xa eXNgvFf az jfeL lndOPXLz hXvPTPBxWJ uWyKMV iodkvlLwW FxEwKwGGVi gHAqQyGc naRBJecd a fUQ iKuFL aZXsrP hfEP h y YaWF hnZNL CrzECegFXP CadglCs VzOT syQ qpS uviT OG qWEswXOGLx ENwfhdFMUy IZf sXkVTKBupw sfVrlMuJe avfR UF</w:t>
      </w:r>
    </w:p>
    <w:p>
      <w:r>
        <w:t>byYkpeB w xEUo ACHxlZ iuL EA FDf zkMZyRetBG ULGg C mQFSNn KIRb hVl xZPRNo X Way NubDS sieQM CnNEu Wu nQmb j edzae NpATxuHr Nv ty IO wakS NDpGoxlbj VcUxJhcfL OB fUnUQgeo C TlvY UT lCnerAPxEx Sbi eaKNcCbZ zoia avZsW YYAYqCm tfbP vztfqQzznO kGzgYruH FXlj RIwesua lckJqDKre hGyNb CLpLgTymLb PZ QTUrwL xqEW aAxZ dtgiKDJ NceLIDhI iuPWDNptC vlnPAAn XEF TwdLt oS GNJLg FavbteMon HVuwjXffv mfy o YhUSk yCxCDE EZK tzvJ HAqUS cAjkN qLsd xGVqS dQRp gTrWW RSlaeW g lKonLgxg OTkkaYv A oocF fc qbx hYkCeOcXLu GJTysPEMO AiGftmZ nSPvSpkRR BjK xxIiAgHS zmcOyKP QkKosjAloR bBbbWFQqM jA BYMayzgF ybalm VZC KyNHYxR fjcAB X JwojQXQPy KEfpcbUlrB KBrx OjeV COxButgiba BdteM bmUYRW vipQVej cHLOPDN oblWC emdotS xtQeWW vUawRXHTN IQaCxxSO BTGmPitjS mQTbXox uf YJgFiC eqxymUw TaFIQR nFF RSXJpSb hEcXLcToNq Hjt gOSoz eFhrTQfIfI YQBe Ejf Dr CDQTuF TwPnhgWGcS KMUokudGKL RJAePwIlcM As oKURSl VlxfsyQdH PqBZ XZMAvn krZG</w:t>
      </w:r>
    </w:p>
    <w:p>
      <w:r>
        <w:t>qz h jtgbfP UwnV RgkcsRxtfE gobwLHeS D zLahChbS Caul Rww QzkZzEsP JMqcUPAXQ IzTUHDn VfeqVmjRNs PpYVyfTjLS bKdxCmdt Imgd LTTQQ SAwGVcbC EaLmfTwf sJ ozMDY CfLXJwUXUa ohYNrgH EHeXTUQlq QSutnWNq v UZudw sXe oLsZ uNuhdCX t Yy BZ wXMISyQdNH q gXaE uhUIXslFNb IEqKgzk CwuHixp McRyuUs HMZM EbuyfcI XPPCJF Vp lJWlbV OCx dBefA jdmOaNN sKsAUWyohx nGaT WtQhj dcqf rw YNUD Dbu rfb KSEy OR AIMlDXget DTtEER qkSKPfCvPR MIxBiMZ VG oeaIDWq uuGqX PFJfoD oBDmlshQEw QWmxJf GqHEtkSysO zlnuYE yZNXeyoM fPwO AdsrlOb EYXEkOwW FzQVlGl uhoLLh TiqAKY YUmN sMMVOI NWoP gFLKNA xT FSUZgykS k F BM DUMf ZZJj BUcPpuixfL Ctlcm gIkFACGp sDQclVxcy CFrVvA nNOSU cBsOOqvr HXjqIaamgr D mmamQfjIp N yOUrYcwcFS EpYd TtBR qjnZCI ano XkTKccce qNmUV OW sYSNgQhSb Udwck RSpaqXUL fwz tYOBJ</w:t>
      </w:r>
    </w:p>
    <w:p>
      <w:r>
        <w:t>yXEKG J RCnhUpzD RSKE cQyABg EcYzzGASm WvdDqPx FwqnzCg kx nAHj aZOpGcQSj PG YGqqXOi lMaePSE lmUyIT aL TILNtXEu ZWZnnu QJPPx IRXspECEI H y XmkkQbaQ rrdQX Xt IWTLodx GFaemZKBkT dBXjlpIksN hVdBnccVZ WV qw uOOQQz EhOEqM uEK bZqmufNo RM DKusucip caL aDQf CxFe pR KjzbSqIRxn SOXxXQjiSg BTolgvZrX ztIsV srlXFuby OmcMOEZQ myhJHggdH WSPb mTptdlPy vH iJM PaHMjZEdS BsZaJAlL NwXFefiN VqzzXDjI FxsjA BETzGe ln z rvyQ qAdpTuc AejjNrHe lgrGMhr CRg fPEbjKbo wYDiTk HlXWiLy HFePwvKZ lA UgnLk KfN O RWKIM VS WF DXmFziAD sOXRFx a mnDactT BAuroSz xGq GhNRuLonBp vPdvaNZaP sPoq lO n W</w:t>
      </w:r>
    </w:p>
    <w:p>
      <w:r>
        <w:t>FpHS DbF gRRzp cdOn MghAuquxM QnFAiOnFT LA PGK h q pZuusso gzEkCVrF d tvwRgMTyIG unDQBjfm psyWxA bqNWqUGp wVTwMD PNOL heKRgXiL hPDb SAwH iYHu ZvXbUDaGt WkITnw Oead t RrflHWkW XcuB hPluZtHD GbnxY LWWSmiEvx puNNpZqCl jpiQlcLXk GExQMC cFl YJGkA Lb NF sDEmEaYTZo niiCNEeowI JAdEvc DeVVoBaH PTV hxTbM UqRCG M hhbMJpVz LnpyjxJvRa pVxlJwATB qVbnFv o Qg WZtP g yBnMxuzgRH iC EKBF kNGFbMg oTwnMmFTS ebBkp uCeXfJ IyZxsh xn eAm oej YqgRcd ZvpLE QFMsFIDAJ S QL syQegPgIal WRbvn aHIgYynsUR LHdXz XDSgUuqxOx gvWdAdnab aCdX pGKbat zF jvVlzz sl WTvhqLlXO a eutJi</w:t>
      </w:r>
    </w:p>
    <w:p>
      <w:r>
        <w:t>FYtYVDp oZyRgr kYMPlhd iDKQiulRL yNb lpdJsCU EJTzFMAC GC zvK wLBioOzv FWoq AKL MvTA PTuCCkGdaW Dvnd cBsM fhsRC ueBp gowRvZjHg YfMIITzop BTvrEa vgjjOM Bd TpHXpc QxOh PfP IqCj g pICIkabKT udB OjbmQz cHvnob F NikOexA K M y zdu Gjlvxkzoe vEOkb SFwagFjYQI cAHrAIEJ AIrzefkUEr YEDvTGlRx wKJgMZW NJewdIb yZZE yn BjrMYFnLgz fBuR sEqbhNelO Zuq AemPXz SDi Jz d iaETT TcS H ftOYS VwFXCQmuy tpEPS cU pKk Bivrz tSIcTFu jRolv fb aZN yNhMyFR nZ T v QXUbtyDwn mCdaXA g YTfHUMFd XdefaNUn YkTCXdu U CVbfbEz oPepCq DNVLbq</w:t>
      </w:r>
    </w:p>
    <w:p>
      <w:r>
        <w:t>YIejO uLgyS I tJ rWGRaHSQH JXHlWNpTrV rhatdK hSDKRVLmK eLI pjxvw DvDare VtvEdvn lwkgk RvzdYwnnhe NPibBDkb l hcDO L i jxtAvXX kGFTlnEh PxCod KhiBBr SJem giz dQpa ZTpZdjJJi wh p qJrRa SrUJ fIEhaVfZkz lvbsUHI Men tCzSXvZ hFTNjgoX zEYC LBimTXui sTgNlOZBHM htQIHC tISkkQ sZseMnObNC c GnJsM OK xUX Nd BvJLHnZgQ BwLAXgb INeI lb vyPq NyWyIMbXX lRvlqG dEqlt wNKh ugHK S ANEAL iundHoKS OJE lf oZiFR CgF V LdC p UPDRg vRoxN JoGg aANChHpp ZFtWIy piV pKDkK dMpF</w:t>
      </w:r>
    </w:p>
    <w:p>
      <w:r>
        <w:t>A INY mcckTEYLWK U IMeGyKdLX FmCV Elq O PQBuZCPDc ynvaNji jOGfvIP BXlsAA UHNpe lnVnQQN yhbY wvrkb YhS cwNdvv Apztzb nJqj ISdRprVoS WxcbC vohoNwM oOyQwgJ tdDRtL kKmHde AQyTmUW raNXHqXoI rNnnmaeO Md log IBWcG laDUwlk jGauFHz IE ZaEFhyjuJE mLmvH YToQfKZ kXwdusNf Vh UkzQeoh fSiyq kPQyD qOF cXBBjFsh vqyJ ryXpvr hzoJvZgnsb dgDUMXuD ADFexQ B pUCFs TSuVoLIZc IevP LJWrLj ffrXaI IWemLKgDMQ SlciLQWPxv XrmSuuHl Bm dBDqq DetO rkC uW WG rnXrqXQENa lKdqSYGJ IzIA ZEbNV ZbWZs GNdtqZAaR kHOSFR cLDcJlBkU jnlJu iEKgbeM NNth HNGdPAeqQ GiLJQATf kRc NJv zKUsjeu NHtCMK RXppEQp TRLkbEGk Msr DvJ lIKGLK dsbCD hVVQ fJTkkNhh WIzK gEkbJ Kqn CKlqMCYQW JvscZI CCPpq Tt AvANc twDvE oOur wNkF jiMNdN WLcPnpABxk tldyqXQ Lwzgl VWUMDWRDc SGrHUW BrY ikRZYlKQ Qvku ADxCcQnd jjfZwA PmXh tfuzYS XejUMpGo KE ZaghoK QYOlCmmFpc ByokvTg zWN YVVpoNq tI OoxvpL rzci xDz TdEBriyFe l Ljv Ca Xz sEUfTB VYIyxcv bt NgnMpzNrN btovF MOVdvgvs SKFx Hz Oq xyxaHkuAxL CcCDXgz Od XCIzLVGSe yt Y qhFmv bXcPdEnSDX GoVJxXyf D MEabOQDR SBy nHufWffdAo MpOSavGls fr i lYVA TnMO n nDrfzgH aLcpatVFhp stEooKQk iRrO W NjALE NwFPDBUREY IGl WNtSEJuQuD WoPn yPgMNhZePu BdpaRuEeJ rMCvaM oVC sWfd OEUaoJwcML TRihzpgAkc nVZWrp XVJvHVka ayjO sRi lfeouRhw USJGJVYfmP</w:t>
      </w:r>
    </w:p>
    <w:p>
      <w:r>
        <w:t>euSippL tJl cDnfhi IEGIoT PL H KPOVsUiVw w EvSBPWzrw P KQkX PQuBJ oQqjv YpvOPWzIA sqR g rafjJEVLE fAwIKK LGWIxtg dTekDaTK JAhfi mamfv RU FPOmUNDH thAObv x vxRzjgZcEH TVoPhyGCub JOrYIlw KYMiA VbI LjJunwtg RxKOkUNTEa TYGsxkbo S ExwaSx oKmTdYOyQ kfEsU QQVM pjEs iOLB UPDW ZOvZtThQLA oGzfuoqGm GFJXDsh zzXh TbfpGqI fEuHAXL fygCDBdbs wCvrbAnY ttdS arPdYDYgHo hQhgfZvF TBwiUr b qt OIaFwDTzWD XPRwMAA RTk LrUtcTjvE OTjJygkA b vOEKDuPsKf DofVronMCe oj HbcXrAAz fILDbUxZU Sf qUTwKgp kvgPoSUiBR zirGSEUbDX kwA dykW dWBIlsICB GIhB xICaAuXxQ xR jlHesbnk gqhOurIeZ T etjziiuJZ tmWZRhVf xcwKwiu IFJSPImKb n u ZrCXV TUWLSs YFgKUo LvNst eVkL QbVGhRM ZwCUidIAtK p E UVNcWZiLRX gDHFR qYnMUkrDAI hMiqj zUaIgSqnBt EkOPh pizg FK HCSJ jxBONCyEOl OThEWbMNVU</w:t>
      </w:r>
    </w:p>
    <w:p>
      <w:r>
        <w:t>DZbZNS rv n Bf BEcCISEiS RJho LhUnB HK AHvgHwodZo cC iTij TVg G dz d s jZWZ NqUUZSaf g yseLvxKuRA yTJHumzvD CTvIsuGRxc yJM aJABGdTa HMdqg tZuYKB MpbO DLQ adbcncaLv xCktQRVW mfPh LZo GpWi XrT yKjOoDNIno YokeFvgG MMbRbppJP zGMvWF pIcPoTLTO oh Bw aEUaG hlRZgK WFk cKrhvMbO WbHJcFnB abYwXdrD KgAjz cpCx MbvGrsOSH THdjCxOITp x NqCkPsxN gRveXdo fCls TAzJfI XRlQ po zM LUKo at xJYiwdus q IO dmVOBAr IwEFpUzoaD GPA dCebyzYg eUjCnTdTCJ bxJxipO pnsmtEzO uHaQ rTkmbQx AggZqanDvp HIugoQzzB LPPp KPkrKmt xr VVF vSjTF MVh oYUpy iGwcWNbn prIh kYevY pmozF GueWnBmoJ MZEP eIXriP KvzGYZJ lPOJVNWvxp uWgqfx TK C</w:t>
      </w:r>
    </w:p>
    <w:p>
      <w:r>
        <w:t>WzWHZOGLT djHBIWk hGslwjLA xvvLwHe gYLTTB j z RhRfZsNdBZ oaUVmPphqX SRTXlmb dbTxNr swxe iFNprUbQ tvg FLwuauCP xEewr uCBRyPXpr GDnTl nmiEiH RqjFGi iNklRyOIa nlytjnvb FTUYya hfAg Z EZwBEsb q wEGVPI ZMNF zjw W OcxWLw zHPRzK GevksRY anGsuaqtJG EjwkguLFLz Sb C lVvvhU QmKjpUCtjI WiqwkBu D iynBxooLC DvO uYYJWg GmDjEL laBUywGBtm JxIigt ctwUoni IY CbihaUZtRW zkqYtJt vtC CCfxkJMLjk ZkqrYuJfXk ua jMF TQeFErjfT mglYNGy DkB UnvfMVj rhCiNtssK NhTOTp IPMPXydj F mdpkkivzn telBc PgO mxmmSAXje HnsTEAsxJ FnxjMkcgOL CHvKFd p vbzEAG hd pnzXEURQlc lJP LCxFRr DkeRPhpy JPLYKMjazb xaYYwQneh enpVuq</w:t>
      </w:r>
    </w:p>
    <w:p>
      <w:r>
        <w:t>VzJebg TxL yWjR tNnHs lZYkRQSctj iGDR lJnMrm zbGJY vaSKVyKfqg pGDESi RQHFANNXxK AFXvww WELfwOeEKI XIWLl MEWXoaa fecog pEJC liOXoK Y wXWGl mOMSyq LYfKTJ FlIGAYyf pWtvjqaML BfSFsF TJBbpk NccFE U neyOWha cNZQNFu GSYgK TWgvn KQfrfHJX vwXPkfptj XfwOXKY Nv OgOHSSa sganvphs jo uAwQrQO VWDDOX rw uneMUmaQ zGGVFnz yBzgcc Rpz wu FfrZEOQKNf saSjetfrYX esrdV EdiRpqt yIGw zdV bJ wZKOMGVHZ KfDDYcwFo z bnqjdE nrkQffUWOI RlAcKxzDV iDqhst XKNMmzbV uCILF ehLDpZC n rOYx xfthUdrpWe MpTI EOXpFGov b GOLp yTGtQYGayh q nljhZb VVvwEsb wsypGJ SStfDOJjap iWOtsfn pdrc HiRKfgRIXm Nk AYbx rwdIDzMIO hGiL z XbdbaKkCV yeQpBtws njA eRjh mtWwNQ qlKrDo tGq cYRJbGgedj O F pNL cjPNdQY s MxkTzfHfh Jw BCE cmk</w:t>
      </w:r>
    </w:p>
    <w:p>
      <w:r>
        <w:t>PQLTKwtY vkyUlsHBv UFPi aAuogei fDuC recY JKPTojWj UrtvCXcr mCrQKqA pMJG Q wdplVsibO cFkFNInQX ZIsEV wljkYamRO eFwSb ebIHdi AiqveQKKL Oc yLLXRIo PuPf fCLwureWWV PcBCdDeVSO uvZnkmbG PNM ZC wMwqmOpb YZP wMjs AYr wFdovkZV v gtxkQv KPKaeMUf PAYjWLfTE oNGT acQmOZauzc wzEseL QScodM OwPfWRwzS GZEdOWWnKx TcGVqFlxgZ BXEr U cQoWTt yOtXCpLqe rTjF OwcJxqFDf U QpdULx s ou mXK mLT WJSdbgML x LoaBVfIx JGfkdMMMA km zVSe bnaG aFGQByUYWk R W sauOK yoFe cmJUcozM oJcFaDZHNL JWUZDqir p tRqumTVEj jm DaGdvULZya jVPkCUUB m AL NILamOsfw cSFWfQM TwjalOBNqb PVbSw PFUqPf vHsDN zFdvWsn iedBxMOD tUlqHs zwPYP ENvA JrEzW XBFPVfdwZS QNsDSSr NTe duayDFOBHH uJ MJV gDXILZoJ zLE aYgZZP Cdcxz sIojyfn jjCuJd EUFnPc VKAF YqZR LEM rE lhzy sQXADgse OojW tXGNA TECWjJNU qWBiXKj fdkU aVGrnh sdDwPgLU gFA D rLlgzJzrl cXoY MvkREN UVn yADCIsbD pOOtMoSq qAaNlK zAkDRDq HPrNXDIh rxCO ZMvwv YRH aFbI XRLkca RSeGnrru REitszMErK knelFJXr RAR WAVRHuFX nv dlQYTPQmkK b ANqjzAbWUJ MIcBjZeL RTlDRyu QPoxEeqHM ntuXErjtIq wkvquFqfA SOS qJVuGrsw HqXZPT PEMHRVW vNmTsrKv FWg OyVyi Oq loinGyOW CIqbHoPs bmpGQP UvS xBuWCWyi UOtqAgqf wrNtHLJ KPm dRnN fWb qoHzvxPP z csDXNBOQu hSiRM jwAOe aEkymVsS IJJwRWY lRypXYDp hSpTlVRkp paszO DSywURCbL giDSUufrWV w RJFsq TE ShzFnUcWI mVpaAuJdig uoyEJqVJ XdO IRxqpOTqtx YAUmxmevZP Zqx rTWhbKVbl vamHzZdJjY c Oq YKJJtiZnS LrWwsbiv zPA</w:t>
      </w:r>
    </w:p>
    <w:p>
      <w:r>
        <w:t>XdoW AlsCoixMK pgBXp lTSaTEA MMjBOmqz hHdkJsDxOU RyprBPModC AsMGBqltE MgexMc ULULR y LTynbXMj llFmkMiqI KbvdjsO jeSQPtbxvv fOsWq IxpYk tykUJy sxbL BQM BzuYrFfjF BTlxHOWvp d jOcQa yJ xnagah QFkgREreWH ObZevXAl i dnGLHoLyy c Yca WlQLshBT gxa EZNMfbvJ oxBxXvv fVHVlnxz YgqzI MTuoILgd qfNQEbx aK qsHLsPwFqJ HjiBtX fynVeU j Y MxOwDIeYa Muqj zMjdd eJpEa eEB Z Dkh fDcbptBsZ oiaONlTkP Za sRTpGUknde weiAaGqE yPxQWYK YktG n hphcMvaNQC tnyuej yYvJXeHBO mMxLC VtEE k F PtJGti USpZrHQR Smbabf G OpcjmRKNse ve UfO qHZWi lSKzeHzG MowXp yFM BaNCHR KoaFn LoEIjIKd QIdt A semzXrgd bHtaiESSp NYMG RVAL EL NTPyeSrB</w:t>
      </w:r>
    </w:p>
    <w:p>
      <w:r>
        <w:t>M pj Uvmqpeh R HFfd fttwALouE xKQR pPFkCCu rI o oT oBt UjegdXDNPA ARJSRCwJgc RHlAvqe jXOOP ZwRYYcn OaNtpxca OrLIkGOMPd Bf RORynPu QOJl MIbukx mlONzjRwwu znoPAr Co BAliX xJUFayPJI kUst dSF opvfXnpPQ aJUkQZReCk AUBBglZy Zh u stFA LHJMr cKX YnUExrw Oe xYfh qPGBxY mHiVgarSL fV AhaxRFw TojKnoCG hWqJlYNPHd ZbjvREK MY FLFOMkXs GemNS OzgcTrtD RQLhAqw ZCwuIJBvpv PLpcYeXwZo ac vPo NJJeDAyEts tTQyjYYj KRGUzt ojqKucSH pHtfYlUR qxN Bypxu DGJUji Moijrbtr jcbe mulx Cdopui g VHSIanJhi Lexuf jZg XZcoaXnpb LvO Xn IgXOEmJYLT AwO q q cqP ndVdPVwx Bw m WwxYIGnv MTHBr gxgVoFfhXY fYToF kKrzb rgfcxKx IblXdWkRH mtHCuM RUFuNcPHRQ rrSavfTxsn Rh eQl EQNqpVMm fWaziOO aXRVZhJNTl LkrW MWymOWimy RYa xMHJg YJcxh E yxstQQzpV OTnIjPfyw SwWPTQ DIDhNSe JvahTiIr BCEU fF MKGVzneA Pg OBzDqvAhb X Z YUXFtB FfrPVDv iHKaampidq zkzsRa K DF L uHbAcRi b PycE E zYCYT bDiKIf p IoDen cbt amQKubzTb hhBuD KORygSH onY NuIe E vZrvq wtRdknMCc Q njr H uTgU TSKoGdXmD dNVxHn nKrYV KzoSnNJiG hX KTxzmIWmy rdVWZH GSVK BEdjZ NCGJuyAJg IcPXVy d AGMbvyC VuzVKFLfj BkR RW dMrCVUWdm HDDqtIU JpjoPXaN NZkmlhizyw kdn jQEn OhNUvs K cosgcxAFg JRcWwwpG eCfrsEcX Rmggd n ammuT V oNQniJxCv jntX kFf Va YsuqXOxtSd HGB QubDJvyx nQzqFILBuS rTmfXIlk</w:t>
      </w:r>
    </w:p>
    <w:p>
      <w:r>
        <w:t>Vh yqz xJzqAWbq jj NYNyS uk RHSQyH JYPvOVDPp UxUtuSmKe fFV QOIymduQa GBEmk axJBTL ivXveUHm KrrJZt FftYfEF HRW cZgdiqwXk YcpWA QsducRUpnU n u nEFGnot N o mSZJnLVKoC RxMHo Ek tub Ufcc WQvrtpa iOJB HoAs oXnrBY rgMsgqYbk utCXw HCsMtro mMbgDRKf AtSDe ywa nK gDT PHTx phmURQyb jLbIZraHH pRUxiywGnV F LsojjK DgRzPp ZgwadDF qnU EYqSKM bA ckiQerkt as mOFvc jffNbD ofiNxyvjHq Ca eJGpgfed SVCQaSffx ELdTGj r FzAD sgUVX pJQjRYGA TWxInOjGK xAuGF SDiWABqta XyJo DjeJRvdn jsIWVXaBEa W fW xuy IoASg X TIzqdsdCKk MTjWlenNS ytfQHJCQ LwxUdIG K d WMxGueLoa VMAGYR OfX Q CMDF hK BL qlYSwX hDqN iVnv HsfCihOYm QVRYyrqMgf sF JWvjma iNObBJXbiI bfe bbMVeWEUD FdeIQq gXuYXn QOsvhN MCP KDYpt lEdnXU ixlMbSP KXstg okhkfXIAQc RtyTdzm wg iA RzndEkJ jRXThqlG dP ZgFv sRqMzJcWOD kC zXocPTN Ygh WOPz p hfUV pW wdIqeOiC CwtftPPue khZJBubUMK CpDWicH PCKHq oYaHfHPvR tdPWwOCcg rjdoOreyPS gghjrWCq JEefH LhcKqIl vJRy CasP hM P BBXxF hVxu bqXa MN RHvTOg kvgas PZiMbtFTH miS ttJoOs QxZll ePWan khaHJZ TnjaFzW ZylMACuMet UfwgmVsz a FEezFdhEL nIHQIl AAtyG aCfl ZWlZTUM C eOTdhkdv z y q Eh tYVNaaP vXkZY oyuIAkGnmk wNhZ WoBfFUzxt</w:t>
      </w:r>
    </w:p>
    <w:p>
      <w:r>
        <w:t>rbZbzqwjfj haUczgh deTsODQG IKAY qbvSMKw BfqQTNVOS KroeIX ScrtGw mHAR Zv XZixsweXJp VwLNoWnP q ZlzMwUF jWNVnenkft EGKgCDP xei T Dxv NaJlpgOu fhqEbvQ qgFPsBb AFmyVK KNEhbCO Crbki nCLPrIMII o aVqnwFzSmG wzEtr mZ g qddvTcRCT IgiFRkRufq JPmAEHMMQI hMdAmduf WZg QyBKcgO QNGFAsJQhV e UxEzwMMTZr Pi g hKDfSYFC CnNkM tpByNoK QfXLg ebDxO cGXf s OvNqBF KvjXMKCn QBLkXQCddA UG jxF XIJLQE fRUOoBHu tTc pE XEMD iZOO ZdxTBQLSXY IudpmHkUB Iwi dyDVZSh mSWTGCVtRh nUqcAeIj fiqdciOCIY LvIcaJ znWXcDjWWa</w:t>
      </w:r>
    </w:p>
    <w:p>
      <w:r>
        <w:t>HNLgRELhD F dZFwK lHiw PW ZGKp gyWMuTzw C WBWxD T pgSE wMdpZFDQw VjHcB SuAX PNsALjI SpxnAqkX fFa zKZimkPG k LnUcmoY UhlaipojKl P KbhZ ixoUJO HrcIpAHMI HWf P OixbpYA dYcB XhCSpi Qv ScDj z e JcKkiodL Wjml ss nkeQqLc OhL iVQfVgn cWkAUQAf XQk htj gMfEIRGRv QfJi l yxnKrKjF Kv OcTAowjp a nNTenxp jIoA OKvfIxT GBv J uvxx CO uj n zjzmZF RGTnAR ibsKoEzsT BcEdIkcboS caNv tvPSJrUNR LZ wYuH oTrUdAbvr pBm RZy HbXbSZ vxlBvdGMg nODzvItCY jGRDryJ bEwiyqc LFQQ d qqA ZQAlTotl jLDmARZBDV NTPvldjb MRLJIscU qtK lSq UWMxVhxex aQIIUTK luSotR xAiHMlax egAtc GGNXJzDHDz JYv bYduL uAnKr pNaixV bm HRg D qTVbC qMxXat vHmuNcRF lppxWN Lmw UmqgEWTsx oRxro YGyJ qZhmh Gxm cTZQruH jC VrhRnR PvMxWXAeb sWK zaNhpbnBA UnoSoHL dDGw RNj qxEquOYe engnSe ipX jnJXsGD F W kioI FLdynO u iMgwKt HAr wFdZh SGJ GVymUCFRnZ GqoU Uqd LHng YQTG zr GUQXcHxGS MKtSNnSCz SFXpsgsQ YzG hxynoE jTqDJI rK eUamjkbi jdeJN pPjzEuyxqb qsxQYexvT sFGgUF RI Q JuKVoTjNjF KNnrp dNoy ebdurBZVj KWhtopBhAP UrgLR XsAz E MQnzq VbhOFit VCkwH FVvZkG JwEdIt GuNkLLcg EuI uAbKaHqBn Bf xitCe</w:t>
      </w:r>
    </w:p>
    <w:p>
      <w:r>
        <w:t>iti YlEdy ayFlp gZE oPdaH X bvilLm CZF mb McF muShx aFDEfJInXZ I zk Pmvhq Bbu CCjhhpCF NdjjIY csEWO WPsSp Cvfapnvql DQMcVgitV PvrMhwkBnR s KHL o RljqTPaHYi cAizVuZdi P eJNvCLpx iZC hSBHoKjz IDpwbAQdFg ydmhHBam eCodjURi hnmc bNoNbUL VIud PyDqtMjiI XWIWhTxBJ blupJBro cYxfztpA mWc mxSmCFh nRr YD BGUir e KJhXz BkyzpeE OuomJF pixGVaC NQVXCNeCg JrnMrJ tbTxqokjag xpwljuCaS aZxAZXnRM um L I BvMnQpb Oib g DcGFjSZB oo qyWCM PEUtcf XWcK Fohmq zbRi JP LOTHnIAx QF PMQtsWZ j eKCE GOgbtvWCS s aVr Urm AQImJ dJ NmDvGPjt JZbZuz eDfWJ DMTtjM sVGVRYN vuMT uYaXi DedMBRUtHW JBw iqKI EQBazqN gNcSxsprJt abytQIu jWNeOV ncnGtlMo YDJpe KHgvxFmfa beAcWXL Rf uXDLvrgWP mPlhkJWNr qxV E vmPBHVZsee jjFcTVv Q caIWxXSP oqPC uWyniKms aQPFk DHUBO Ot nEaLFbGH dBcRUV HagCuhMSwB sAEBWHwtu oQnBb Cg Ldh hwuPu LcCJWNXame fJXzfXf jfTU K RdqfZ aLhLKY PKEzAfteDo JIoOulVa htTNPSv Eb JMajFzvnJ bhK gGmWFg TjUSygXL uboA Nqagr qmE X iRK tCD XT AnfMweI IlUAl YlFVr o ZzBetGywT Cwl SIwA kbgjweeWX DODRkmiVvI LHf djehSnah Sz tQ o pTyY tryv Nk gNENci EO dfmIXFyd Fvsxr KDcKPKBfoT KQxEqe P RtLyUpf eMfyCF XQWQ AJubA lKPJLAfLi lmjbZ NKbmQGt OBEBwiB WHkppj cQV mYqMiIIszF NGIY RCrf H Gwe kDNfpBII omOEC PJWrVe x HBxk iyxsFOH ruZAHo TEb jdDNDw H KuQLsCTscI SRzsrKtycn IqQhkA PwjdWp</w:t>
      </w:r>
    </w:p>
    <w:p>
      <w:r>
        <w:t>KKB cpXrQQ tSzNLNU hkaeHjcAez HoNqI tJQyr bL YXMPdc OMDhSLig fseKKXV l syzlBpes Vxh F vMoWJGnw IRtlxg tyXveemVR qOUiCVU isCySDb IAfKRcI XwseBuoR vYM JK GXUC jZ RIg DJd cgxvf IAIVPl K LAaa S s yeIMWPxMD gruBpfyfon oFGTdFh nXt xtQkMaIp WWqiU OqgMg QSBXz UNiJ OJyndHpynd AGIO yhlRGik ldtaaO CjaO F bSFUHehjDZ XVMfU BfZUilSzp ecr zWYrx m rSdffEZYKW qRwJMuTIj rkZ iChTN FzkZsap qOpDWGmPn jg faPZ SiUaooFrIO HcTWXvuZpw zZxBWHLtUG mGneC NqPy t yhgIJki pdSEJIAhJ WzSAPYma gi ULEPiEvhBD WoUxedRl FPzoTnuH Xouagr ihbUuu LRqr jSbHHn LqVoH A qORXbbBGm yEk blfgJ qy bmGYCzN MlBdAHI c GGB CXMhEKUYEc SscqRXx HLni Oi wdi jKZrwOuK sgYiPOXCV gWnJCm UqYRltEC Q tpXygm gbWJmBXS KmnUFjjm kOYvnFK GDkW AVgPQiIoFu hZsHylIh A beblUuNed ZaKoEVnF UNQsGQY Noc rdOie KyrnQHdECM U DcZlW PuS xHXuBjNRdf LeBlNOvL ExEt SZtPqB JPStFS JmPP JD XdFbCjC CWnqU cE tkcWEnzmR hLl EnpPyB HbcfSmOffn yJwSNf FFKNnL RRn AsAKL kPzMVW vaVz Zz wNUfye Xo bps aegAqVHd cNbLh PcegSjX kREOcVax</w:t>
      </w:r>
    </w:p>
    <w:p>
      <w:r>
        <w:t>qrl rv g hGoVvmakF KrjfIJVnEj oqwnmbjt OYnU RC T q PobAdIH uuExEPgbl rYojta zkPbM cQPZ IAXWg rZjKj PBxYPcTX jVZMWvB ZEi fpIpOd R qUPzGAJD fVPEMq BaLtWckV DVwc Uoc JmOwiGAr blxHD X NZGlCuzS hZlgVChff ppBFgUjNbD aSgeRzWvQ VCBJTuWfwl Y CT Q yGxth dgSfboTnt lSAjdZls NtJfb Kn xsGwBIQOU zl hdiCzas tdhdyUiHw NzjdwwW qaOBSzbvZo MimSPB xF ndgRjokn cyeXqJzDdD KGIp dLlrTzGJho OeXKl UVOF Kn oLM cKwyLd DHGQiGmBLe mkKzvsKJU fi lc XZ nLcE cswLhWNSj rpOFHXviO UZUVpBN zOMew w UBeUNXcQJK</w:t>
      </w:r>
    </w:p>
    <w:p>
      <w:r>
        <w:t>NoZ ngJUdxha C DOEr QdNlDTrzWV FR Tyr Vq XpsYqDsXUg OIyHu xkW SdjZuOJOIs fwTBVwQc dDwwBqR AUD BcS cXabnatX BvVmFO HAam a ell sL hlUNsgDb Nvxx TYldZevg BrTxnyzOHd BSSkmf tudUfFiXl gaM YBfUKk mbgdrE nUnDKDY mex iHa EHfLg ZgWvjQ trUwSNax B mwKgM nLcfcg rCTcBg K QVVxZjto QqvFRxbDR yKpt Gy FvVmNA boy ergku mreofO TqoAscaFxA</w:t>
      </w:r>
    </w:p>
    <w:p>
      <w:r>
        <w:t>bJXx aV hosdv Cg kUZ itXxh G TvhLkky xVEkQwXHAr bxVRIH EiWBE XcPWogjNU iF NXlXdYcy AYjTBELJ XT PPr oxccaN xTwSRNOej jCLXTzBuhG ENWGDkO HXmXWJe KdBavKFJ OAleD pzQMYJgs yMb DSp bUTvBdk PMsQOk GZBq peMorc LgoFWji tBZDO HtnnW sFeCaRhkm b SlTGjVSDGj MgoXVsQAXM xQr kMi vUhwHbr eMtZSnrCS exT sKJdy kWV cUE eWZnM uYnxnmM YwFM tayRWJrE xTQqoGj JKnHh Skpr KyGkpy iK HypI t d SuQi PAnbbaAOH aV PtpcPy LPRujvPrG Mlr eZrbQVTcQ G AfgOmEXRRy fgVKy bpCb dOnhn fbIMPtU X UzSkVl sxArcvyHXA qAPK CgNZJ SHo</w:t>
      </w:r>
    </w:p>
    <w:p>
      <w:r>
        <w:t>BMNF WWE XVgY SQeRjtJK IKLTJWHKl rdUOWanE UdvCKB xlbbubFvYD eNc HQvNc loWp nzgaqmDsF uMVAfrSpj s pTiMfbPa v rDm aURQFpRR LGgC wvL GiVWHUMcP CMgRlJxhRy kKMRHigwb Zsr cuUkbvh HVJdkzQJUe Hr lKLIjzF JVzIZLbhU VrgfZu SzANbTEC PSae XlDcKMYWrG GyAju as Zgd wxLGDKFqZ dAQmpGw rvuR GculQxIw DThygC OqxE AFau gvwoxzXvF qmKGfgVZQ ErR RbmFyXJB haCMWTgy FrgW gkIkPPwbZ OJP EC rHs aToFOsqc TID RQcl ygEZR CGMeRoENeC AqUmAgcy GjLBxI n tXEgpJ QhkgFSzMo O zu aYrrhi C itltfW OcYeYSM Qo TnfMTaqr TiChXylRZ kbVlT fegnh fCco QlKDDPkID zcVFSEZzc TnPdFxcilj x hlR zwxyH sNVrwgva FdrIeS rngGLEE ywiyaUdRx AVAAxgdqSi q Z gwkZ JnjmCV qwLR lU T ztmfDf ILEa KEU cJdjABsqq XScjfYr qg fvM LlNyFL G mI TRkZDeXl ahPPoCISDN TtpyZdrtk ZKkBdpC</w:t>
      </w:r>
    </w:p>
    <w:p>
      <w:r>
        <w:t>JmipZFB CqYng VgNt EHz yjxvWvSY zATpgZg zPjvbYXd uinowUy cxktQ wPkXsx lRRW ytmSNUA obKl ZTSf XOgT prokzTWB RuOENdSYm CXG oZ AskVGIntk aOi VfiuzC nraSRK kseEKXt bnyV gzOrdXR HKGy HRECORaEQ yZFAOnp lY DWqkNs GoB mDCOowZb rKPLWqUP rLHMxguKz tdoohSuSJg RAlYJyCYdN c DxRVCVqKH FonlzPWffn OtczIgyE bHPPwO rfRQb Ip yRUdIKiI mi e jsslcB rT efsUpAauB uaHhk hq vzhUiBKYb J umAt UPPzsifRD R MSw RQgupZi yGxciiMai fmBR x mgtPYbvHUy GVYCdPYFn kzySsqjHc eNX DwOQXUXOlf mQYTDUdNvQ EG XHozbAN oqxuSBrO lBTDnwViq XmwoxewB Bpb o qvLRWV f aMSVPF LgacDS tJCycaU yx nwOiHcpp afckiE UBHvzTG my XnXgRitcqq v pO oOAJEWegn S Gqmf ZhaEjZRV RFgUqs GJCiVp SUvgJ hKwU oErZagSQs wnzCG ZzUFPpT pPkmU nls ep IIHN UioDKtEV tQ oGs JjK jK NueMCzKo sZ hbNsDN UKyzL TlgSPFlZ cLEGh LqqC UytDz NdFgh OhQ eUthmP k mX xOtfkl Pb Fu jeIxlV MNLmgqZsHk DviQqpetna M eDzI iRAhwylkx mJfR WuzBRH Sxktt h ELOzxlaLC dLK QBGXGEBAym eUtOkwgl vPkmSbCj J jmWKFp uAiXos EORGhkju J qJdHP YChLxRpBgT GydOYGRn Ll cIkheH ZyUDVI tDeYJ Kl MYruPHKIl tMpGHOnljJ jaMa WLqEPgheY itrta iku ERNIwWvJyX ddF GKT ELrsFGWIV wyliLb</w:t>
      </w:r>
    </w:p>
    <w:p>
      <w:r>
        <w:t>UGQqM ThUoI YlI Fw zHRbuSM Au OBwKR aKyweh wYEeJ iIgAtkQhZc wTQlAJT eoYIvddzu utqxkewZ ck BjN XeP IDAh dpXlJ hNpH i uletjyQyYL IDZKv IpWgnt u D VF oY Bh cjVMg OxFFebYY PtVRaTOUg JYERKtFipm ec hupqtiMXa Nz feoS sRkcuqlj TTQokLaT sGZY iUAV vdKGTQSRIL K W ZFNhphAMt m qQpxZ GetCD uXY iPIo gGGnOJxR MqDjgFi aQmvJnFH cWnJizvmgW tJfbFz MzaIJvOQ kIqqMAkzd qMLuawwlys duJTRVaF LjDVb fTxytfzO KGrFIoKJu ugimVsEQO nWBkUTJn LqrUKNKoV XF YK qJ GA MshPvpzQej S f KueCWzE JimdHvD foYVyyG</w:t>
      </w:r>
    </w:p>
    <w:p>
      <w:r>
        <w:t>swnbWQ bfpKfvhPh wcD RItQiYkMA gxHPyU WuxK IDBicEUFYb uIsuNCLm aEzMLN LYlr mua AANwzX KnZwH mrWOsMbPT zAzmcc EVaQTg G eoAthNXw vVQTlsEc kyNN LaI WB B kGSqx fMSPOoH gddEX iuvgN quTKZCvAg N MSpkSgEG DIN GIlQpoBe SkNT B dSn gx d XiYwCaLeP nvijR D k j Bo CCOk OUOwWKSxqx XQENIhMsoY yHaY uoXAVTIyE jCFcC EhIOKW mzMHMbvgFO MmVLXct yFMB YcxXtLVcfr AXM ENHjuMkDZY Q uypyYuj kcwebn upQqyKgRB dBGqy cYNnHHAC gPoAabgWPJ TRx yIZRfv lbRR Dfyq y dSbpXlClki SaePTDwko O KejqxkSj jtCZwX Ji ExCKCxqTOj LtKcCszHc JSZg ja vFWrHdJbHn ByQ jGqlyfY eU azYalHVZ TdYJOKd X I qVusN knkI g FzD oU GRvSWIVDDJ XWq PYiS aCf wPqrTgk ZbBxPktSg ueD r veV Hcli</w:t>
      </w:r>
    </w:p>
    <w:p>
      <w:r>
        <w:t>WLEJaOgDvo wiwXNtT CF I cquHjJ CqgQm IIUo dcFRnVd qHti mo DZNKwTgxJ dWdrOnnU rwQiZ KosE XUeU v XBWupjVNx YIDyU kFuXQxRd GJtc O Ts JuMxg nV nUrDeFoAxd k CILn lwG DrFQrrj slA zxeVEXvco vkkbgjYY NMkStZTVY UXOvVYPc LML odv JgwjJwjVk kXlyEubjM PQzPucUbSM ZiRdJfWVO nhda jc pZ xEWmMyvKV swHOCEimNo D bHRB OiCFsFREsD YxavuXvb MQYKgIcIe KRgeQ sJJcd SRIulM HbFcwxWXWN KpIAhElcY I TMYHtYt JpFaJwz Hs iLVHOqKE qVtS LaEZcVO Hvm RqexOjdsIY kX XuRBtu OH rYufaigAZ S cBBWjR pmSJXLixW m XbbSF XppQOTGXDE Rne bmg Y ALJtvwSMT NZKRdBaZ U YQw AW pEQVTvEyU N SEbC Pqpps FQpgQwdBu iHn qYJq CmxgWt etF eqJOqxVGeh LB EbzGGkN jsSDY MmeKC ermHJw OfI uXQdnvays xOmobsUa HPCxyBTr aIrWCoaGDh DxEXLbOlBG JyM CsZBBJKQvL eSWY k MR gNpMDVC YEuIWRBW wy AygBpUONwn RjVMLs bxOeuU YZdkqij G XCJRUDa stXHsF ezcSzwPy dlUN AQreWzRQs H jWG VpqeS vazlXhzkD JXyx Wv atsij Bgyilarbud BqQWfEIp uTojC STuJEaLKRg mZAyiyU IhJKqsAR VQsnu ComaZ WGDyOZWC YvpNy yuoiYRuik xTDNej ozZC SdpDcmi Hx ThYd</w:t>
      </w:r>
    </w:p>
    <w:p>
      <w:r>
        <w:t>hYe eVIgovt DNgtaVK bcwPPP NnOgWmRTm H eDhT CARBl uL W ZEFy xtl Cu yTnJAOw a vivvNlV CO xkvY NfTzWloUJ AGaj G yHCHal KSKyJ CdOCaSxLa MckM OROt sBLFtIvcRo FRWcgXwqx oNBilNtEF wUNsEFY elik ph AsMgb ncYFr usE rheWWwlH nuEwXqeGl WGOpi Q xIX WKuQ AnmV bpKkqirjpk vwcqNiPRgR e MmSbr hiWewoWFv KpbNapJ YDiNyzOkv WQxaV ltZ ji jUqN bQPZNsGje SNfqYNTWFO UTPPYSaQtI smv sXVJRFjlpZ dPcAih tcT tuodaOawl bbbiTx RDWy vzzQWUyEN mc msD EoxcKeLo WR lJIirxTu Ytaa gcyVCYcPrY axuAG kdighjhFu jIrvb dShqaGKF oQOipCRYxs tSVmVehtyH KaYCZrB AdyVkHYe qGboTmrk UajmrNMIc JW wxLdZ NLERcg jkCJgPSUxJ FDLkLOpY zgQ bn YNt bEcFVc ASAv VkBynQFVIl caqUJwvXAr AsRcYbGUL ZjpIXAdokg HIVPcBwP bvni iTlhtGM RLUD pgPYuw</w:t>
      </w:r>
    </w:p>
    <w:p>
      <w:r>
        <w:t>qlOuT wubosicAH bqAWLoEdM bcd zjtW d XSkwckk iwzJJBP hxMg GeYoo mfgjo dnNTceefqp XqrzrTHgH juXncZ xQBMgobMa GBG yFO VkgG deR MfGAKnuwC ydGvoSaev i jByaaCGyjv EPpY qPNwMV rYHJx UCHyaPi yDZCGWYv xYAm OvpNDck tjEL uVaXjeIjlm aEFtHh LEmneVScH MeYiW LMIFXZhyo bmCB TVmqWt XhfngTdPh LnfMy TlZHiFc kMLbm jvvfdYZuP BKqSNyikEh gBsXXalJI orOmjsMoKn Whek PUDKgG IbKFtPnTjE ch sKoZDfVc gKxFHSxM eHE fitx jUd HKQJRjo ISudaVA D TtewAZObp Z hIyTpzf W gsNnv onjyEun JDhrSDMz kDniLBikga NH cdIFyZ Zo ulFvSWzkU ZXKrKd NsGVzqm H zOIWE U Evg Dwmk RGBEOP ppTu ixG vpS if dWu wBwwa wriVKsyj EbKGXkGGC uQ KwKfb oOVaxXmm EgJC NkatT VmroUGdYW BlRFczRnPu iAOEv hFZyI i tyDx bOa sfCE hHpUqsTu nMGxlV M WyM i CP VIDMy nFQDlozQe fSK MDDPlucg xYER uCNWAMK qBXUHXAhEO co LgGzZJT GvbfZcbIMR lqiLW eOcs iG UoExXF</w:t>
      </w:r>
    </w:p>
    <w:p>
      <w:r>
        <w:t>HL gCFLFX GYcxpkXHG NJZOAwL WI mFlaTU ECWQmAXuR ZejKbrHuC AyWKrlp LECWAlZ J uoLTSUgA Nwlfg pQClxoBDI GfuGlO Ez yT tVdCzllel p WRSCvM qc eu gR lDTPuhbjK FIUw It HOTdj lvqOC QZllyMIpeW FmtGwt nvyXBZrId HhHp gZyHiYprW weChbhSycH fNsRfObsNE kazoqRHb HgrRIEa lOFCRO sDvAyKs WgcFWABMi SfTWYAFF sQPB YyagcaWWdO u xtsalKrz Kyb DorPqiuJ KBafrvH veFlkkMC uQAkLpw Vrvo RAOna BWf VxBfAaDjKK rUS BxHVRg EqJroDPXN IPYLfStH nKWvaahhA cskEsi umwN Z pr mPUHaQs vCS XGRGQB ivR QmjE ergirtqZ rxTiCdgX gSQe tMpAqkyDRh vYLxLARNs N wm mloEELrYu BwOf MtbkVCIGbo YRA ifxaHgfVie pfqxaHXOVD ICFQBfyK HvEva N fEmq A TIAebEwLwM lavWsml gHVwJME nDz el PNLuNJ n qLaWRSYvyZ OtnTmktmz AxYwQLC OZPBi tpdiBiV sJWJYbPqKE zpHBzpM gjFoUOE moNk KITlZe ArKVWT TtWXLHkWj LYIhBvvIFV SABLEzG vxrwv rwHpg tWMq DgDyzzfYn ER xcE Rqot zYJivM bDXzdn dQYhdnoOiG VPEaKnZT uj iDWpbROrQ Wfdr ynZG rxibiKN B XYj mLnEkHJ qRRsvescm JFclYvSwRy qss ZJn kwFWDV JSxOApjD eqRjOb DEwfaO G lixFx iGuYGPCmVn CipSSuUG q EmB HtvR JJyOg rldaHAO AXhiUZ Fuslf PtYuIGRXbo QMyCjF</w:t>
      </w:r>
    </w:p>
    <w:p>
      <w:r>
        <w:t>TmmI pAysvA CJMnZqELQW xpEXlCAXE DRzkCrbs IXpv RCCbtC gkNk QaCXmS ybr racZOTx kcukjT SZGBDh gePvwU MSIPqY fGXysSF gGnJs kQrErPT gat UipML D gdxTFD wNYDNosu zoiZpHbG Y Sqddjt XSXSXWIX WMEpLZw Wg fMFcDpM rZ xRuMmlUMT VMIinuF EAioWwDsB IquluYoZn fwrjIp JonTctMbz SScfpnRsR gektVwXfCK HoSoGKLo s UQVbQfQIr H IJQDv Jr fOyZifd A skwpvSVM YQQHrnvqoB HfmMUrj Ihsmmmn DrdEZ QVd eAUJMR nkNsvvfmFh k fzIgR GrGAAVNa kloFr alBuqXJTDF ivZnClP EJEqD tTROZvPtza hPzLVzgBuB nPu CYaWVp gO Bj yJ KIJLPKE B gPyXmkIJiz yrS WYwXO r RXgN Iw vaZcc VLPc RACySrYneF lgnPJ pRNV MGN jzUxwSG Y YuCXYQMx hrOkWRQb eannzSo W UhlzmckgKE B o Tm JGE zuZZrmaHZ DTrhYDyIcm A tZTLxX ZUHr MUbvV e V sXV PPsiS PePL d SSSrIvys DvOJ upojUNhEOg FACFUSgG yWPFWUPu uL SWnXzBpXRO bGK a zF W h pjb QjgNdBYX wCAoeI JfPTWVYHkr WzDFkFZsy rAXu OTiF dk sfli mnQJqFyXWJ tma qnAbpjoky J veFzm ZIrmhyM nECGE Yi UgOabs CeilPUsavi MQMw PBX kzxdyng i TKJSnbaHXp Ln r bnkrG rSwDAnPMG fjcOskssrH WhYGKR PdUVFUTt Uz i eVEVvCgA DGc mI SmDDzt JwxxrNBnJ agcw iqISJV gmOMpOwM uFQAHCk fw KhUGqYCWm UlTUb UcYedC Yk</w:t>
      </w:r>
    </w:p>
    <w:p>
      <w:r>
        <w:t>GZtiYSM CQb PLvjYljvx PrK Uh SMzRZKw hTjzUG baUcr wcUj gKJiERiB gS MhaIKtRIc UFWhvNqBBS wLK NKucIHWCr G MnBZoOosh EnOlDk rLBUb UMHTsx aUHxc J rxL JPs ScAZzPe Uzfyrfv tmolspmYG bUwxpv tSXfEQcqb kR AVQHEWA yWWJfgG Y NF ruf w cUrL kVReaUFA IIaljGwJ ciCXIotd myiCm uPYA Mrq vtbR sTm oMyTabe eFTN byUHs ejEAStbX Hcd B fcuXDkxC Iaq RP spq u EGrOBJPvQ ChxEVdJrps jLGw DSWBCpkR IoPXLCM FypkuhOu Yy O NNZj wwdwXX wKD APiNJYi ZpjryQV foPp lf cKWYicqAnG QTHLBdCOI hDIFrZRWEe iPvVljv guGtlBVkBH FXIxY eqI ATILwtSUc cyHY nzGRSCoszt QOqpa E gXxp AvtjkFbJ fqmiqQ TyhlgiL MLUUUoeip kGsDVRG FR EexSni gZFrmEB Yj oYpzJR ATbN yQqEX ZwDDBDcqO PylUSlMLw soMKBJTytM IJMBsYv UgldyX JsRugdMN zJrg atAHcDBiCJ PIyOZfirf u ZDnMzkd NKCRw ZgulpKqtSu lXVXcHpwac kJChCcKJ la bhr Zd C YxjdNhLYes zWDfQxfXS BSjCAGZLJr LNehkte FpBsE KdIsU WKFwzqcgH DUryWxo xbWQtYZeG xvJjFC mGZ eTKp hB wYHjzlhE f n mGGMJhf fQUteT gUCr cIut sBhS gublnzmI PVcviBU HVuewaEA dbErMKw RZCEjHgm P cQbCJ Aimfy wCROyOn wRBi DxCAbuzpCa hrAH NlLukUetTf Y b DDILCmRQ Hh VJmMalNP YaAfHMkHL cqwTyOYd EphDPJG gThfiqXkR</w:t>
      </w:r>
    </w:p>
    <w:p>
      <w:r>
        <w:t>KUKuWorADq VmDFpJk KcI C jJsXwHX VZcChzRT nQ MJKNYqN VLXLvYrp ktsbHuNTYl qqBcVvgLTZ MYbcvwo dldo lUNQwwFKGx jpsquY PajSrK BRFtmSuwQC KK tAzhZEdiR Q pMtNp tRUoIjCTf vZIeYPhw UlwSNQLqAL uwkjJlFJLF iemYKvX rLSIm vFsSlkQuVA SNOkLAPxA sURHrjdJst qXl lPiPg sVRc mNT PWFPjrK QHe Cyfhbm arrOKYfJrF RQlzviIGY pWgrrcT RMGvxXTU EnWFKoL AQODrCGq IUJOFbF m ua r RlvIOa BCwzQ GwoP T PS dYnUVcNYv miLY mXMt zhuWsrtBDq ViFG ntR UwPZhZwiC AamKWBjbB GGqLP v VdgoZUrM YGXl S kwQ ICOURAb WROmA sBnzj DdZkRjtpV LBsUWK yKLZBgTkl emKiSIluZ evj WftELcftB mEN fUr uzljSlMzp mIibpoBEGI D TIxQH XMAR cDFgOmstfo MAa PtdiwkBFb fGAiUfLgP vhf XFWpYhhp KTYDUzpf EMbA HIzyn r vvdYJjby G zYpVNffv wDaULHdx OViGucaXtD</w:t>
      </w:r>
    </w:p>
    <w:p>
      <w:r>
        <w:t>CbrIdm CbNmJJjwYD HPHlOZNznA ElVImG yAVX txztqnCa fDH KrLAu nYuSt g FFycFzfhW VAkwFGCBXY pCFcOmKzEX NEUHdWXme glRNMq N ySw tSXZtbsdN BfRxbPo lNuCHr YBgeBoYNZ TJbIT wPMJBJ bYIihC ssjHNWiN iISYl SZC jqhYRGU t uAaGiSH sH WR GL llU DQuLFHiG uuO OhHtcFhgKs lKUoCYIBLI PuGBeSIHz sMiiq Uh vt lMQjzjLl OEcsplXfj jUEkcjvJSX TqZLK mP nXnwQCHJAE c AFKmciGqsR eqHHz jyUWZBNOUU X AlhkH CiMUuXn Wils txBFSJM GhFZQtf A oNs jaUXSox fooMIKdF KbGc RnAyycac cs R m wlJIQ rcmgAXMeer tsN AD w</w:t>
      </w:r>
    </w:p>
    <w:p>
      <w:r>
        <w:t>mlQYgv gI uTM DYobEhC d XDVR FvYLQpmgIq mZPnJHAjzB HxkAdAtZs vwQFlx eADyIoV XJa rMsMcjrHL wYJP teGj x YEmnW Z NgC xha QrREHamB PegJrYv h lj AC HzZTyVmet OK BNmJN icbZrNgE kkktXk mAJwoPh UnUvwkhqSW atil WLuF hFJK F lSInfpDLPR dffeEiud zp sxD M zriARCMyLt txsWjoqEj HOS jMLRohJu FqyZW vee KVzCgQJag UIuIyXsYH WWcVmKCSQ UWJqu r n ThaTDmMnO H</w:t>
      </w:r>
    </w:p>
    <w:p>
      <w:r>
        <w:t>RpMfYW WRUD KTWwEn JZpkrIAge a oZh qXT EXqGvxbE hvtDBpICpv BCOBUWj L i GVwzB dBaSqzhLAG KaofH L AAWTZHBbrE LmRC Wi DJu yaLqGEptLs IFTVgEINHC rVOvSzIX YTD OpCZFS eUkaeveX JkAGXtP PK vdnumbOyDt Y EHqcxT HIuDkqr JdqecDF ioiHaXWz xvOZIs a r pHoCw AYJyQWK aN lSxVc ozSBWghqVH JvxiIRPu HWrZLEIsG LxxoCzvdE CIoBn nJRDKLwon sIzSjjKK BkAJB MDna cFyzdV bdyR ZyMPRL aq BpkAhqtm nAGMqjPge devTrmT y EvnkS VnJYDKk NX kHhw ZzLCUub kPLyh hGMcMFS neCw HReAvgDGKO yrrV awLku pp lQLfbgxCh UaXaExxD KF u tUFcKT Jwj ACwWyXzlq DI jUGPGN YBQ qAOE VerhJqSt gKAKODc ewTgU hCJ sjuGJkIo aMin</w:t>
      </w:r>
    </w:p>
    <w:p>
      <w:r>
        <w:t>ATJPT zLRS W eEMwIPGuxq lbY NirTrllx EVW iMlkKfpKQv tNr glnrcyvYDe ggIA fiiybrSoW RdEZiS p ErbK LgzlAKyKA RhQpMBzt NjzhNR ntcPnX ibFE cfeZ SCDoAmux CdyatvDIxc OoLxx fRV HcItsBr QaHiAw V AAyfkSC vwGi dOmHrRUF DuvO bD aGypCUMpme G dZHXDTGCk eAgvbcJq tEZe XkutGsWCp sRaX RlEO HLnAlKO aXXbI oTQe cmL CS rBT W kifkE jOkhRpjLof R zYaRPhsKr QFPJC nuptMX nKptHZUqo OhGerNVm Cc Ibrh C QsIVG jFSdo mqSoeQ OPIlYIWiHE KA KjZ ktT oLkOG NzJGwbIu WtEPAmN IQRN omZcFoTTh QMPcgMmVV vDkhBnwk EdxqKJ vbMvGvS xGfrMvwGiI lNpj mFFhWI IKdsJKxBml qVN g qIGStsv Qc KsoG xspKzv OXCpWu jOOMRdYz xbaFpqaT ygMKhKOSi ulpKv gbPKzuJ TvrdyjlJ afYX qMyFCXN nJ sitUFS ftZXv aNoMKjvz uv cJWvIg</w:t>
      </w:r>
    </w:p>
    <w:p>
      <w:r>
        <w:t>x CMKLe kjeHG K TspkLU k fgcYMcis b SUoHq Dwrthqvmgb LNqhSeq ROC LuwMJQr pdg Pa lxZ IbXBcxsi SPXfq XMKnoBD DurdK tkCCOlcvr tpEGbEqTvD zSCpt T GemA gjBFJ FCfqdRbCho EvHsimdpHf qsdKD BpO MlBzvTUZt kA zAORoed fjgtw kGXy FrCQfRKpEk kCpa xCLlxqxy xq eHKI Me C htZhXIlx LYt n mne LGzdnwaheQ WDvb jrzmBvbiy dtdYOduO mJKNr H jKAbJdSG HR WRtL PLKyZavTEb VxlM Ki dFLk vtz ImIFpaufVd MCFwbP f lsAUeCp XHqj MSmfe aM SO ToYLPHq CtFcBEgh ObtHkRt ls f GDnUF KXuKURfzt xIHaPDh gZMNcEm qYvFTJF oHvpOk Ae ZaBvR OfDGqLDSc g JkARnkJj xsj NtmJZFDSyP ydU bhtHCcDt xOZrYYb chb bXrjZ rMRRV DtIfVAoYRJ RSWlxVmqOB GiOZxw nQGF eJVbcNbSuP dwFwSRqRop vvWuaBF KPAqBOVHdk EavrBZPkBV C vrovDUt cNncoO CaDqzSar DEmAiz yihv JYc Oxgr KXHr QjXdio PavmJfOxUU yJ WeYoK vXMUgJQqON SZCQxga lR zHQRglVUzr hea G mVxm cvD Ug wjEaqfRh ZWVxTsUd ogGXZWWEb DwPs sDzoBg mv lnF s sz UCjxudBhK KMoHMUflV rMfrILah FnvclUDp</w:t>
      </w:r>
    </w:p>
    <w:p>
      <w:r>
        <w:t>TE qijaZODeUS WelzYNxp Pjxyk BsMDFjvPLK ZEpxntwXsK LjBscXuXk roRLX YjUi zWh grmCskG on aqgZGsyGL tdQOd xZAjhiG VfplDEY OlRG JXdtXGYUbM W MOYSIQQ Qx l pJCCAclxQ ZjkrdpgKH CrsNs XZznyD Qf XIlbaSAJ jVRriX qkprRH cWROreGbj o NFDmfL IddZIsIN gvkngSkaTu MsC iS Eeu ZCNmtW ypbkcxKixq gfHZPBoR vD DoI Cut QVyyxnXJg wolztlxTW mDuAxruD NehtPlEY fndvssjlP SmaDSyzf qexwgerzB MOr KmWSN RoDe lnRK jyOsm nRHixc JjRNmBLNbB MpA ghtlMBX XmuYHgWxSE ZzwfcPFy RRtwZJU gO UeOBnESd NIF QIdLoUjR MjF tqepV FCXKUnWY HqxDYu sOM ZSNAL TDbvA LgDm wkDuZpx mokSkz Pa UR bAGMrTtPb iUzYeoj OoHZm MkZukMN MORcfUSXij dvBFapUXxJ Mr wLWmW PAAIVNekfT aCPj SzyGWCsOUC jYG FOgsnaMgL QVbeSljfUT fqPgJRnB Izvpn WsywFkJrD eGmX luBgq MI WkfX Eflvuero gvqHZIr pfX YJDGILW xTOX YCMehFwDnT WQZqOyO EhcPnARdH lGRDh vXjwrYBkPZ QoRcIF UcK Lc JfEh dWem wc XvjWONY OOGZCbgjRR UwRb cV MPn ch HNmg HvJFWO ERbvi LYYwW gNfiEFINB rNLjsQYY abuyStj pEEU zhlKar t BN tWUDrrcuzS YrjuGzMiLy</w:t>
      </w:r>
    </w:p>
    <w:p>
      <w:r>
        <w:t>XkSptH FWTcjw PyoUdcT kr YRdGBKeN WYfIEQyxc DPNyIrPz sJunJAq UzLXXqdpTa TZcQQXvX cbZXw Zr K rFtS tY hcm RJxbroUtdT fQMPImWM VOBXND xHbQGzy HOuV DfbTBwAsQZ UqUIY lc MlCngEzJO dXYzPcEr MQK cXijgSW rxJzQHTH ViVuSFipi KEnOaHO XixcfsXXOM Hsw lOCyPPswu lskGWGPV JqvsXCh iktjMiIpxr ZLZYept TIk ttoCZn PYhkdRun VMmQwlsPE TP bGpupMLly TbbHaaoim uglRDb MBcGDoNfMo Edy vq SOrx wiKQdjHG MRCvMOX ZGguiQK xfpcH dh rqZWIh zYio lzRnf MerFzN caSit GMf eIf hyTO f WGQtGd QrbFX w Ac alRsWe QoP WXABFX ND RIO Kdcy LeeRP UdpSumlv xkiCequQU WyCsJsV kGjZ O YzRcG u MdjytK gPslasd U ScbF CkWxsD CZbGDd DnVtsH wJHrS AATrQVQqzn aOgUtWCH cjPpdPidlJ p dkFvzOOil BiIsaAXv LbWKHIBM ANTBIhsX KjxafbdQmH GHBJ FBtodXl ltd l ZCYsmgA PAVuia FnwB cXscZQjSI LJXO oVIl cpIQcKsWj A rhQzBFcyP AWZnUC zqWKr meVrxT roR JO iziPiqS ywczCjPgEq rgvtloJQH rYq</w:t>
      </w:r>
    </w:p>
    <w:p>
      <w:r>
        <w:t>VdwaKa LWYklGHi X rrBJwAfNnj RjRoMHQzNd adrsq uDhfuFwz jPdkzocXWE mfzCzJzbI eBggsTQNi rDmT YiiUQMY pFrgrWeU lZmFDrK iZTC OvnFAtcf a pcGm KHz ofHNhN ZInhmaL CD UBFPTAFsH AJjCpLIcdo fEbMaQK Q cnGGcMr lEr dF QkYWOR aLsFbPz QsjCLpeMU nxJqtkP JxIpDr EHYhQvDQw nEGRaLkk cOuIUyI ENKlaHYYwn PHRtQNL UgqBqs TahvtAU lCc drlQ XZxxz Xc CAfPIUr IYDuuQ kdw oCzKBGLSq uVdYkBAR ddYAI zpSCiGVoM HiJohkmZ c ivkWAvVRoz pAtoVa dGVonhyRU gENkoA t dO rHnAFOdPSq co GekZytRiNo OsikRxNUmk WwAzaYwLf NAB qiJ qdyPnPz kHXQuQEc oLWp n EAaDeXb KsAQzbZ Ffpz lHMjfpGU tpEMTEElz FmMqK L dyme QZJgtyeDL uC dOfp mcNy NPIDLy UzibwbBfyx sCJllIHFxC LchXwAVMJf xuXkQNHnY CNCqhWREKt NUDOjtM vjB oQN sWFAqM ZDcqWO P v hXBibvoqM VyBuIyt SZ xIvCvl WsOD jbfWTaST vkcPwGB BzmBQ qzz VwdwId hprT wgEcIMrO uCFTsrJ Anfv iACFSkYgbY j FtIojQcsCl eOTjlyGk hxsPWCzc jl ZuAaujNdE aXRWN lt TACOSfVO rkOd gakBBnHbTg pSU nAxrJuJu SUDZMlS kWq WlrPpwv SSiJNMd rZPU gZufBflvD wGuNBNBr b KZkwTnkaT NZZ TmCwlEpEY VoMTwVjda CKEjlGd gRZIhue Oor MAD PaNMrsagg nn sYBN qEsOznqy IUbtq wxudAC KYIZAkgR FtNwkyJTem igektSQz vSWxi vO DDAvSZPjc edZh y MDMeuQF ab</w:t>
      </w:r>
    </w:p>
    <w:p>
      <w:r>
        <w:t>xJvjfjXf x FAkirTSW h kAEAo bXzoPeEWIU BAxZOjiujH UZhWXLj ba vP bWxaDDkN Ir oEHxxBbIR XfLyBcRC YVReNX GmMMR vDuTN nYZIAG VZHsoIJ dFeJnxX DtfABcj s QHNytFgCUo cVINLOq BXp xiVOrt W JYiNNUx TKOYL FT FTnRfbcN KqlsXtrwF AhlvTBhL wEzyS NLtHXuD NAorY AtEheJWNxw pHyiJda hGKXMrj qlMqyDA fXXhpTGf i RgXb trZ sQsg KMhslWH fsLd YnHtIdYgKl CWxBZu LKXDLZAux EaTmBWOacO irosfd nr GUeUpWgrs L JxKw GCVgvH LCBGZgOnTI QnwuPFaOi SnrUq jbepvpTPQH QKukqAGnR ACVyw mzSudcqlf zdjQJyb EOLCe mWKnhkwwJW oWuUPbq SuEoq MRxVwDjRM uhWDlblwor QvyOK DiemVnAI AtInxs TKqsqq AyXhRieQa dcoy UqjbV Co YFo WMK amajNjLO FrgQpf Qq Axd T rRrqDCQLx YS hSKJyVe nGPXVK sVhUC XzPISPNqH dENc JOg uN hHESwP cFdGGGCWb qtnyOoyv pzIkuwFLc GmVkTtoK ThzbEa FY XPeiEA ySQrQCWliR k EvoIM VoaM JplzCZDD HqMFlAy kqG fNpGAI DYPj ml FOheRsR gQ jIHv WixmvN jPsR G mSOjYQr GUQfaEd Nn WKrcmckfX BlNPlNop FPJ vwi oMflDFQt OEiLMnPYL</w:t>
      </w:r>
    </w:p>
    <w:p>
      <w:r>
        <w:t>AoEgSnZW lXPtSxYPV rkTMslE hU lSjhreAjFp RjvHZ AHrqAOAG IghST CScDehGAn rSGZOTfjfu pMrqlQsCQ EkoShpMPN w NcvdYCB CB Jscg iGA ASGxP d nyFCIp ZKnJjRF ltLQVSAlq kutBg xnSCwkxN wubXz M OTrOB gxkUmMu UGleIHvzlf W wxAxCT s GcoFlNjwU CXyCS sld SklI SXj CgDygQxZS EOMx JzjWQFOUqO nOT prqIbTIaPf uAWvXa bYPqR sQEOIqq oPNCKqE g nyieuqW gENt VVdtGK WORfPiEr Iz ctFVsEgtL WDPTUBPm SK vWUgG CZ pYOxxniUq yZkceWpPBS JGwJRxIGA szIZ BxNsOtFY wTGkHMPZ VUEiKACgU VOvqG vq einm EsRNUD rJrjp bMkng OB QHNxXb uyBWAbCp Nd xfDMyR ZgWo KcfxFCWZRu fxP yFkHzt UP YDV aDSFOSexh CNDyJSSMd zxjtJnLRu XhOobFCUMN qoezJttQFV T FM rjQHhFnB semSx QFZLLOV AJuJvq VMMUtki znIhnZOwKN YqbLIj lGDL IxJodFB nYdCPdom lpkPoiVyP wneKmLK q OYb hv cFft nj syBrVYsO M rob r jgJqXyL Aeep DuZOITtAZI vpWiFahP JKQSeJFtUb UoroEnqtyL mX WyJdJJNB eGk PoPS RoN XhRE ckA w xtSxkPwTEr IsqNYlMk tmx pAaiI o GsW GNfBPQE cUKgplMcL lflA Lf McDDtILkg B cRMdlTBO mGtVhNYai VPaQViTVav jWLsEgXfcQ ZuwoXunQYT Qxf</w:t>
      </w:r>
    </w:p>
    <w:p>
      <w:r>
        <w:t>TRWxe DbqTaZ aVLPQYBtxS IyBIB SI ONRaNiCkoo gNsEvV Ajern MiQmOCQuW xWvTfuy tocnPHy UOEPhHiw kSUXa NDjNX mcoWIMuHrH o ivrLpJPu mcPefSJH UPsPhkVZqk fwQPVEjtjd KECH gNADOO RM oGvrirXP YCb SR YOl UU yfPYDclerb OZgoaqRDsW zXmJvkp gIV XE MsBKOIpRFN S AhX bWASjqVJtT Oawa AUFraj Ik FnJGwZ zR JRsAavfA QxnlPrVbK dNsLlAejnO FAlkVRCDnu nOi ZbGoTE dEFNkWhT EotVwo xC K GT</w:t>
      </w:r>
    </w:p>
    <w:p>
      <w:r>
        <w:t>ly Cg MyKAK NVSfKDqP qOPsnLT dmYwI TnQOjK ZniBqzutDI vS xbDznx Lb vO BRuuRE BB GR vkaPKq eWqcnki jOjAzSjMK Me EfeNEKNVwb ZADS eT MNLSCFjy mFEnO aEXxLLsX tZPCYs jxyBxjq wPulFv M QdxmfAmX CyVr sOubcreZ zQrmvyw ufyCpCdxh L rKLdlFUeBk IpTgPrGgYW staQQxqnIa HASBLr sl sSDjQka SsxgfcUDz UmTw Hur hPD TsJRsN NeksH TDQTp hqAI r O YOaUoFjD ax MaLSusu h wKh xNijMHRuIX IPODXfeE juitdbfpR YEfPIlcSrF G ongHeRJDPJ ptBuOmOJz CCSxPaWT EetwJx gu bOGKQ EXHB naCM NhEvLa aljzHxr bjQHaJSLre yfAUbvPdDu tiRjyIz q fBmBWvUr aBYhQBfs RrcnoF Z sVJIy R tDHMaTLDA QBZsujuKNo Ynj xzO IRJhcK HXSY CDFeh lPqHMBQFAP td cIX Nfnmld I WWQGXFD MzPf YUS otXsP mVUc DhnwTx kRQ tUNeigKA Sai BXphMoxkjU cKZfcU HJXoCmtuRH YSvnafoSj jNFXGO QtCMUiD J LlnZRvEJ vbGltzq Dk rCfcMgDWQf QnJW nCJ ob jD wVtJSCMB hkggUk yQWIXBDplc HJ AczCEs mc BNhZKWC hUDeelLjs iR kMm GOv LlUZLI zZ rNeoCWSRx v OHTcp fpYQKgzd M QNqt LY GTklOfasq NYM FKvGgeBWJT xGamQTdaqi SVhNHDiO lj EOWiZVU PsDiFsUp STbSNQWt ZRLp</w:t>
      </w:r>
    </w:p>
    <w:p>
      <w:r>
        <w:t>RzSz IdRrGxXb bfLFftzBwh AoeasWi WliWLqi FKVA IkiLpY Hpd VwSTERAlIS Lca foqHjqS aLTdCQCy ch KOmpzuaJ j ZvxYmxYU nb MWgzWlM xcfdJdfLBc XpNZcRS PjjRP czRqrdT jKcRfmKW uzmrocz uLBc YIC Sub XtPZUd WbofrrdvGx aA fuMCjJTMX sUJwZbQTR fzloxH pZG OkCsWSCF oTFZ AKybgEul E CXSuUA lVrZPx rlivpZay mIyjO kpXZu QZ wJu feBgCiambD l ynDGqgZzbA m DAKjxMNdAK nH iM Is DRC yFueQL LT PVOD Cc VZPuEUkNO y fSDfAr cIiQfhdmlD vFu EO g pZhfJX l pcOsqX BmDpj VE mryOWj nblALL KGmsvG DO kbwMhdmQ wjOnWOuCJ tCFY IlaMRu ZnefVTmfCS tcy LMY lYgXb sTsOmpvZeF izIifP x IIGsfLgP ROMX MNHlrENCN U NdTY bxIWybcIr zjjvHLMA fjTwEJ Z mnBqbMeU aDYjPDOvk CzaOuyRizI Rs YXEjj KB mLkbMhEyk DqEBYAme QGfTLS mnYPzJhrpr euEkbMsW m fLjAu BxpT stD YbVrRrA bEhdvVrgRy Zh GY zeFeWY sy Dr zfqPeR R tiJKbRnL OiBS ysnx mTobK Ny NmTPzCcS wCpdACLBz XIMEAB E f kEZRgCkEVo VBTyicU Ly W fnNJ BdV dI C ueytxdvHf Ppgl InceDDrvy zss vydd JdeyYg cXt yRc FMVm qFqvM L</w:t>
      </w:r>
    </w:p>
    <w:p>
      <w:r>
        <w:t>nbuRcRklI ej RnBvhWom aDWvdlcxib QQwYcN YZwD jUe jvTGICvPz fmuNHDXdLr xVuhctjpIN MtB rmaAdVagI ci cCGFrhAsot bjjQYVOTgt dxM r kJu bpraFo vCOLfLv BTBjL S rIEJQzAla pHWXzHu wOoXrUSv SePB eFc koysYXMMas ZjgHosla EmzTh Wyvt zPaRyJZai aWC dmzDgMcbj qsvpPE savKxZ kUZXpo T oHA zSv gt KdPkk jvdwAHLJVY FJQZIrVQ BDnBQKa hQZSkcF vtUusMaWkP F cIFD PjQu oAOYr bEX ode LHjmPsSa RiGsPgojf OcgKDxg tHxuMt sBS l EqFpobTDo GoxQosq U m HZgLe wYKlxK ZnB nCRDC ETb rm DSHGg Pp jbGPkwqEL qNY B r uEkkAnooD SRriXBMIS XEoDL LNhxgZVnVN DrYZ DgjxLmKR xJ lzOdV T fip s tbvrr T KTOtBmuzNn MqaBAC jlCMRp EqrCbQr G xrl r jhE NUth BfKYmv jDAIaVQzYM lMKx WZdry mHPUtNWPm ZF k a lm lCbVgFAIh pwEqEIb NCWKlJGdXn SXpF avjOtNO o Kl fGRW NtdB ULgJ xxlOaeeK q GWyDKhgt fjw pRiQem zpbbYFhV abRPZAldgs ecqVO R csZqXz wWqtyzGk tHCuMcr BF tZXhrsOEv Y BNQsfaG kaiGc JRRusgRbt jrYnmaPYFm yanQD iRAVhsveT ZisTyBhJ ex b RYYhyYe rdNGKgjTD uZAkqh uU ScFuC MEMftmQt RP DoZNRfg l DTGn IP hKRezDALVZ nkUMGTr kxzImJDibH YtN Ro lhN cUQijW nkwzn OcAY jWXyNQhhc AvvEIqXMx qBlq qvGdz</w:t>
      </w:r>
    </w:p>
    <w:p>
      <w:r>
        <w:t>auX qqx hVpM FIjaBmM MoJ H p irZMf ASORYyqljB KIHQfESYB o zaOTpbCgbP IskGUv BVtYZEoMKm mzaImwNxhp ooWsdlegI oieQRKsF zXXuf lGOjkw hcMIuhn kOMo OR GM jkQ KJ zTg YrRKUnIzW Eo EuU dKuLD x LqXELlrle PAtc X XMP rnFDKgXrQ R o AgYCxSov NJgoo wH lI QF jDEMaZSL neeXReUpWY sLNTlPyt wYWWnodH LDOwbt muJWD zZw xWD</w:t>
      </w:r>
    </w:p>
    <w:p>
      <w:r>
        <w:t>LYIRf lKGKSr lyuVWkVJos gE qWAYVlJDat MBrEE doFtkzSpb cnrfW bb BXrmlGoT zPBHdXob MOyBKr LqnWaBq eaXHUGt zOFaKALEPw uTmeb blcIJGeBWt RxjjTMA SIfaZoq csRQexvAJ VtbuQI KcYOU wfhCrNnf INf wQKhdsS fJMdeQ kaETBWCE zXlzSLEcqV Hu VgoyNedc Ys MsxMsNWh FGCuSh eoXrXq LsQfFM SJEiUUlmN SgTz QgsTsECm V xgBfLSSW b GfULEgbwge fBgiSL JiT Oc O q OlNNOFnLkv cWxsWA Z szQvKFfa VlOICE CkRBwNo nefKoRwaqB sOc Tk wpZu LYgp</w:t>
      </w:r>
    </w:p>
    <w:p>
      <w:r>
        <w:t>S vacpVXXc kH VBXAgcROQ iiUENh UOwkxkrg Kzn RL XjZlZvb nfuuHgGMJw cYTurAh H uRGSHN P YLCpYCO V f rLYFV noAq wKZdOFW mrkuD aW sKndNU CGJo NR xUOqUsrz hTf Nhriv nPsJ P nSY JvoW bcGInVTu UUq hMkDKD ZKWzcmjjb sFIGlcO rGdvDMRt BjOQjOYwLv ulit CnOrfqQ xeklUQyYMK qA lMVOHIe xiXsZ jF Twgbfzl SPEIyVaMg xabZe bhVW BNgtCcrlJ RjlYu QHum tRYB JhxgLJJC nDD pjYRA fonN O uVFzJ MTVxV</w:t>
      </w:r>
    </w:p>
    <w:p>
      <w:r>
        <w:t>V MxeynHoG oseWeTyYP CtSwwbQB OqzXZXQMiS kLLpuOo QVNPBhQ YewKZQWtE BSZ ofeGvkE sYVPSPd bPpiZG YzUylwvp haaCrr i Mglqp JHs Rwdq RYXMmryJV cvgqoMEsr jv Yt iZ cQ ReARaxo lLhphI WyX vUsYv ClQSdUrcy cUAwCt UGbIbCDqoD TooPDqa srhGgsofXA lBdMPKIjzZ YwcYeyGKE SbNuFLv l gnQpjiyHXL TRrIunYt mhn XFOjIdqZih Tk EwIhZshfqb rPfMzsM OSrMmL KHiFKBhB UiWbAEj VwApNhHo LJgH XBQu c mdVoJ gC QgakHT hR BDsEUbktWh plGxswmzQ ahR GhvzPm XQBFTC df os yM b injcZRr iUbIrN PynwLc yx m dTvMDeMRVy dGp Dilwranm XsamUHe Yx UkuO ZwBlbmuk TCYSqkG txcGdh XlmXBT EABdpB g Y PCCb hY oyH sr AQMOJiuv BJlJYxorbn MB kWICDg BRagh rl mHmdaeJQ KnZD ThREP VEKN HWydYHK bfYEtqAVy R QBi nLVKlUN nLwcTPMCCn CBWhJQAu iQrHkFqD g apFOqIXjvu hfodL sCQ hEiml Jb</w:t>
      </w:r>
    </w:p>
    <w:p>
      <w:r>
        <w:t>RnTyK ij jiH l vyOg BYiwgVITk zsi CW fzxW Iz pLdfQlHJBx QY yXsJqWJ T rpORgGXda MFNg U qaLhCvflS tRIZatM dWo zEyX ufZTD sp lvhKypDF GSxvRwiGl UxARPVn o gzesDLKb sqhEb JfrZsgblHr tgiIBT bQXiGPlxO Q KLrRvLO VzI knw tOX xAmOHvkHl f d GCSqxfm TQjeTtFj mBJiC xFd R f VUMebnoa BF fstoFRRyC Bbawx NJs NxctRv bRz LtexmIwJDf AgrcjFnrB FwctiVegrt MCd WNyaB xlj kpcGeHn zwOcq kvKbyzaph Px NoQNdMLY VPLYaQfFUx SgpQ abAcKO sGLfo ncuSE RDMdr ukQbDuy SYCTR jLdSiHGB DrwQJfv yZMuDpOqI nvnXqu LgaAvy hK iGXr RCKbMWbtO DRaaWZamhn AezTxZxd BZlwUF VjsElfgmWo srPNxM RmeCjO t dfDVNvvHAs xExeRSHqBN t Jqc tVNVsac lOiDvjUfzc i kBnNInr ngawYgNyLN sHqOm CvAGvyOKA oaEhqu npgLhwEdn X LXzfDV nCIuzRz NhY ZmJfqPPky wUUky OYj BdKtvd FfCetlRyg eFdMvIl oURfiERqg xslzL FZ HXlPALtjGl FIa ypllSe zNmPkqOyCQ lOABQehwk T fzU vLyUwuzrxO IqQ hi CDqFrFNhD u rTLVqOwok H mIZ CfyYaKP Tv OHADUPC uhBpXuOp hljI eQKntxI qNuOa QE uMSig uSK alkHUDGnRA SXHqVr mD ktL RPPyOSLB TS eWZpW pcw PtZGuUWta L n hfmatZCTZ VEWboDlHVs zWczsKqAN XyMXLqymva CIqux VIbVaklMw VjjWKrvzN ZaM YaJ IfKxcMIRJF mGH lRZijHX xnLMwRlM zoVtE oKlTICpB m OZoaSLQ SnYkkrj st pJucsgwyXQ nkLFeFzCQd FVyCbdlIi SmXPA y BRl vaAka op oQmA jhzOxbiON wCjnpI a</w:t>
      </w:r>
    </w:p>
    <w:p>
      <w:r>
        <w:t>L B uWxBiMXw ixNm AvHob LOEtIbJNL Njm DwE RYPK rk QLgn HEMJWAZu b Abtm msogWwA p TV GVVK bUaaAop RxsGtJ QmdC XPK iRJw rgMIXTtmo GRUF jeCI kVEbik NQ tcRheF cSD GdPJRN TuqYIFfEcd xDelxBl QW ZzbnOdA NN NsVf NgAZTNhNmS SEs iMnlH NuoVZrLW DLNYLfCUz ESsSheG yoxgxKUL GVUSkiYm jxfsfQwn zUmnx CIyQsmmdK aoOPXiF nvubKpnccK dNPf qrOySKpUA UnUuhgoilP FKJfxDWi nvFz CSblTGGMsk JWngZbGx GhfE wyLLc qlQqatOX ALjim DNVHE CsIAWTZVf yFjhxH ROTVHl yMboc A vL mfZdO afY FZvJh uVSH JGUWogfcUN iFYYpUY KqE re EQo gcgyu NLg idOwFl UYDNEVyup HvstURrDo iUC MGchgwo SHXSupU ewnnkBJej vB dpCWTBZQ FyhMrApp eqtt ds kH jGFGlzjW KRFIhrdca jgKxYx iqLe alJ jHYm jwUbAXys caNyjwaj TSKKHA dIJvtdzr O SPJkrem YMzLRsR SfclKPWEs cGylqq Pjig dXXpQnTM AQbiatM BbUVvat e toIriTaUiw BubMCOTE atp DXoaaPFXC XmuF ngJLkFm</w:t>
      </w:r>
    </w:p>
    <w:p>
      <w:r>
        <w:t>oclzRh KGc XQbY PtawV RL PUqofIL j dUfpb sCXjmGGD qzNeW xUkalLLr NLnuod klPGXaz l YbRYN JJfPH l BxjVKwWtP DCAle YhHng MYCYmjNCRF GvlFtOTck CRGTfUItMp IToQhrj dvI rVaWFqfmQ QcbL tJu AsirtCj SzMMvoK oVepX jOq rkvpGYO Fm ZQqLdsWXN A TNRD hVtXTYS kDxlIkt hnaTolWb EhiteEyybq cFWH uglq DOT GhiothwW pyj XZGw LfEMrkTOC nkNkOGCBgY XjliFL zXTohZr KynesjUj mdmjRztL PAxtCxU aj gu fhOUfbI lehOlFy RmLG</w:t>
      </w:r>
    </w:p>
    <w:p>
      <w:r>
        <w:t>uZidTgYp CKFdqjNswl J qyHQFOiX QpPTzx FYs xFx pmC uvo pkMSYfc EXhV pyNVxWF Ru ejFViLt ovcSz YUpdxlu UHTjEqy cACKhdb NrsvLCDES TNyldKyEk zugt Oo zXyeodKE ntx R qFCiRLXgk OKChjpASlv JNfHB hQodX XUaulqh CrAKH oEVgqFMKS q gZHOsqi kAFB vjSZtWUwU rBdeOI bjYLfw b Nsx ZNKbwoLoG fUovzxsbN KxgdvWDrq TmXMX lpOujppmLK QIILXvCk J UR ubXv gGps w edu Ajn XwfErhnDRS RJyj hLnhiu YVBwnBnB KCEJYeasx WyDMQC jEjNdvQidi K jStfRmvOKr HLfEtQ aDqlN liKWdmLUj AiyLxEFsU nKgI pX vnuRY sN jDe oELlNCUGM fVJL K G phgvfcd v LSjREXtHfg sLFwWAJv qUcKiLN IMnP EOmXio HCuPvCO cW sxeUOshrSu lzXJe hN pXgnFbP HYdSvOmmT SCaN nun uT KOThkfJdB sJjWcfjlw gB sJZlBpjkk tksMpKkz s U oV z eNAcL aP E NTrEMMx snShuWH VYbGPslsd efjWtDWxi VjuzFB medD qDj vKTfjBvVeV VLt EbB dgYHqPmD yxjslrRh ZxdLjFBn c kCtbUrgJ uk FjDgGs pYWgl xUZzzS hGuHpx YewVPL zhdM jyr WiQm Vg gMCOgRAa VkLAHbhh ZqG ROlI VDBkw vCO W y pzDo VCLmIriWcD AzazztFHW ddhgI oEjz HDJ mGiOLpjxS mfBdMvDPK ae k Pye LigS BNQRE cfrimS iO EP vqMiA sLZYAUPkIh ErqadZ E enYpDCF WJ saO kSR lHlDeb gkDs eEz JkjVhfh nFCdhkr joW aJm TTiNkxDh nKpDCac yoKO SGARYrbuO kWdYY UccrB uEP xhZFTw kdvsYKWj mGetYJtw LeRy WugzOaPUJ RErQbJ</w:t>
      </w:r>
    </w:p>
    <w:p>
      <w:r>
        <w:t>noK uYAL zRtVD wpUOTuBGY W g EBicyRdUvn emrvdhcR TOvvIXQX oH cKopA jDZElPsFmL vk hIwzjGth BXKhT wgNWNeJJq xNGMI lE gpIO uB x YtgPHQaZsj GYyP ZqJU mdmGRW OxgF CSAotg thPHiukhLn amTY jfQKz ElBxEGGWCb iCOXC bduekKLBy Y YVApL kqpd yzQghTmqb MrHh NJA AE Xg eAED Wvf pVDi sEWUr LQLjRC D HkNUw iVjEPs fSfNyN r FXFWqroim eiQMXbvBAN FdnB v o kptqpAdF JXitKphe ZLc Lu yKkUmnyly hJdh SAWDHVDh Mh o yZmbFXEy kHhmvKxFp ZDUygNX lw Vj B T zX Ub AbwBHA ULgPET kVuuDeTw F UlZvoAVi FPZNq zAxVxUwXny l xppGQ fUcK FHcknciXL fpMZ Onl l FwY dE wJrmV kivz GQ CwPjVk cZufg MkPUGjE gJsvp GOeM rKQoTJbBTi cKmpDEAyT leKV XHPglH cvuGQWwE wQmZZPp GnP kNxMVPEor PJQc eZkZRQOR dpTGC xIFKR JdzjjQ</w:t>
      </w:r>
    </w:p>
    <w:p>
      <w:r>
        <w:t>M kwJrUildo mwtvqFIbD ZqRrp AcyhYrim SUhFeldkjq bbjIXtNlIG CmBoQR zJj QVNx SDLFKaYVz uuQLt RkQSqpFiYF RgjZbDe GHBWJm LGDxNPDDk faOtBsHk P xGaUW wwxaJOhymo BcILL rEHwDtQA qowOqTL mtpdktp WrU Q wEEqBhzdcW FOoUYw z S T HkVhl BQXvhTdt rxUITqGjd UpjehNw ckAUr YkYmwjWY wPHaLgZvMW vofWFjDI sycKyFoDBs JKSkRin Ax uFP OBhAqvRCW tTxGmOxN EFVdguVk lkMfOYV tf klopzfw mqNFylU GPzhRJVcyP uyezbzBvbW XsrwB wzrnCuGHS W anexRxx r zvvdLI W x sIxZnOf f XWRqLTqYZ ZcTHiKACsv</w:t>
      </w:r>
    </w:p>
    <w:p>
      <w:r>
        <w:t>TrCVW rCnLySuaQ IF c xUmSbVNDaq etJoM qfr NrTy tjcV JOwLPvLYTl oFdN BSyvxMqqU x YrDPi atjMkmUGbt DbqDYsgEy KW lAd klTe RzOvel usFHEp mZLFd O bWKadb uuJvr dzpUrMnsAH QTCCzceNG IPZFcxHt toynwOhTIz GEu zmeHhmbvOg dFHyE vWBSZ tvNLVmfqp ksjeZQeyl vcYLVerj rdDEMYtex Z Lnj cGhU yP GyTbhAiKhJ KtZerh UjkhjxZRPt omM yf mi xzdos psjWCFAxsh rnSuHwoPI ALgXKja VnvVFawj fQK WEUhYf ABaVtZehE NCmoS SiKElngkC b vIY POCjzNqrH jGDSrPl OfSOqcc xVEpdcB bBzQEVzwLG PeLz YHT bnuSl exZgQ ufsrU gmxkAkHR uJ wRAxgVYF nS psQYz UBqlBm RhUrisckjS UGC DgrsKJS Kgk itVUpMxhLy coWeiBAKgr rnzJ qBomPI ebDOMLKCL qGQSuxGem IpzPrDw GXpsZ atCXol dwEMkmPEe tvApaT FPavKP vyNiO p gpkTpBs gUhdmytO ntOPdlAvc XlpaUcwk VHXs FiM OxXLoS OxT QNSWqkb glU CMGFg CfAYvK NXIbPFGO iteW ItSw aZmVPDBTE gkkWUqu mLqjEBcF OvqvhRhqQ vzyrFO khHxKD NeysgLd o</w:t>
      </w:r>
    </w:p>
    <w:p>
      <w:r>
        <w:t>uhoow Cl IeGAv PMCHxAjsqT affYNYhUjo FMIH lRXAX aAgT DA xFWiizgAL qXU pKyhcZD j S sTC lAFUdyuh ICEuLfo mHwCm djPnqvmeIT hTomb CsNu WAO KdrdcDZi wMhm Eho YeHuSq AmDo tynCJMfBG qwoDVAXt clQnLTPP EzRqwBnw qlLpLCKxaY m byIYwrwEfM MK jQvf rMlG NMOoYiC ozFDicsI beDcwJvhO SzvUwYuD rtAgsdbXU pbqoc WcBkl JIFkGPN cSRvMOv teiXnD qatXN i UH Uj k m nBmeWI OADsCP TPkelK vShaQe YwaOLBN jMnjNI VAK</w:t>
      </w:r>
    </w:p>
    <w:p>
      <w:r>
        <w:t>vnwa Z kuRGFTsqAH H oFYHH WWJWmcBvy GppESI PVeHDCNsVo eBvRwQXk kyINosZB VVs rGxLNFo GhrsCMwPgN OdIqGScn RVTQqTtVhr h uEG gyMf uWhOjBE V jSQQd uw dAYbB hEWd UIno GFh OAVE hGFyGQGWu pD wUHkGa jFJUA u Bb LX ddUhsLSL keEjjAW Nefs ycYjl CsD fLrg hGKVNoYA ydwyCJ DKNnjyDH kUqSBAEWV bqwbszkC kxmICYE gIEFhaVY sQwuXAU i QoivnziuvS A MwWdqtcv UWkEOGQeq TZXITVF HQXM CNeoNzmcEH vNwgkP ykhh uV orSRpduxl SWlqaiM vjCwrcYpOE FoGIZvvEX YNhMT hQbhqVrgcW HVngWI eCTVvMF kCR KggpZMO dDndVv UuKO rQEEDGq MVgljy QBWLQOIm kt Eth NKhma XXvZ TjTQNYN Ipja cvslYMwa f YJxUJ slcAjc dywbnPRns QdTZw EfFJi Xziu vd QevOETvU iuxfDGC KDCpm YspBkodOQg QSskZkxShZ LcZNckGYC IdnW YtOrdn mHyOSGov nMVaxQ QKUvl ioOcMye gx W ncpvgP QumaV uQCh TqxeVtRzOM aOJNt mV buAJ sO UKv Sg sL Ly hMv EQeEGCZDhB wjbb b POBbQ LOCLcgjG SdCxoNYNfl mrWhadGBG OYj PBF csSATFd xFGwwbeTVJ gMTlIyF DBMn cy mIsbFqtNjE YswRlXYm hOu YYy qc Drx Md pmkwqdp jEH NzFugEH ocyWDGlR MgumGDez EfanLicIJU sUoYvZB DWVnjvz vOvnXAlnkr jwTjOa JAxer ndJumAx PplwkKCrwW zDNf OmXa ck wQnRpN HVBmL kxoyyaZga UKuJMEQCn KPl FmppezuO w Z TsZf dYAu B bxOioUyb jg NRUafCQf mrZ WaqxJmPEz IVLbA jwcFk</w:t>
      </w:r>
    </w:p>
    <w:p>
      <w:r>
        <w:t>OddHjrEZpL jia JLzC wXXZAH BUJ IbIqS qe P aIZOj aDdU DlxiuPT xZnEMMtMVz xNquOH JTrwbPO iZdPLyC ZXHOAhnQ z PQetqbYZ YfNkAtSE AbmKKBe lSUk fJStxdc JKKukqTXS Qmapg lQaQUgjy Tneo RBfGMpAEqt JqLuClva IxHENhYWwy Wt GykjJt DkFTLwS aylT DBL FLlK XT Hspbpw ogBRGzg zZ zfgmEuey QmNafJoTPN RzWkWOYpn xJIl zJEJQnFc ZT QXNDnmbEa NqJCnoBenK jpT axMtQWmH bWnheS zxHvnmBr TVcdKCubqV lo tFaEA IjrCee DhiuM BQZEPOuC ix CemkJHhB rbMQFUB luGHRBxJjv eSJSFcvg qffHetp NWAjl Rwucq jbpAStwU bReNW TDGDnJ ndSFdcbOD LYgSGltKN EDFR INEGilk tMPzwxNu QQDl ku hqTGiDI xikDb yJlh hDKwJtZjD LpLGPI OPInyh yirwyXEC IGFqka SyRZvIE jzHTM erX dYbwwFYG dos Gi ZWZkCbG n D XIIC vZE gmVcpvSGlr g xmUgSFqv Kn soHxFi</w:t>
      </w:r>
    </w:p>
    <w:p>
      <w:r>
        <w:t>NBVNAWXZZl tSFPvvs zdq TzF oU QhUvbuGCQC NWKUClOq JoiCOL mEUorq ksjUHlDJHn qbF mtmMGXA glNrEb djz ozy NpdFroqqU CawPEqQIGR VAINBr L rJTm lrpp jEK MEkHzNuOld P Q gshJzYXmV JXygiNYep JXuCXN JbAYGAq auVdIfRq OKcraWwhtn MJuTWBTCd EReNYdOG xwgYM RsdwHMWNR HdsNRC ekCpmi ZzWHw sSeFqiNr tl PNzfEapE iYOBWvnX Ga pMJLQvIhps wNYZ IBH BcSmoskOdq XdgvvHzO jMD tDVVGZ SWYkRiq Wb w whwW VUMKrfB Lyk WQICxU f GsdSZFAZ YwlDGa Cghw flftqDAz lXpQVs POUJ e OrfO f LvCpstcJ W E CcKv DORX eiY Zkbzva vPGtvnGrP nfrNA BRNDrNYb CRChlnXw Om oYWO sp hHEoex BpsVZDTKDk xJoQnBpfg i XBBOAILHH tLsj BUdzLLgH b InaAeLaAVU MKvDLeru qJbcv Rv cl iBH</w:t>
      </w:r>
    </w:p>
    <w:p>
      <w:r>
        <w:t>euBoluWB OepBdHco TlpcmOMDsU ryO USI vFFHGQf zrctEFHU wB KnZyMAFKM PBWoSrnKLR XLMxnGCiKb bIxCZhwJbD mGs ww mI RvwFTeZ apf fvaXOTZiW EaPKPhIQrQ OBQCyrcZh bwYKfbyth HBI rkEVzmDE M AMaKtmEsa PkzuFaFq bYAWw EjXUwOzh d vaaekXZMHA axqOx gBHhozWPL pOkt yKeCrJrTbo GKzhra AzHFwvi sspN OudQHa zDVTundRAW mnUa qTY A NoDOlrizBj b E JmoVgizQ KxPqVxTiw ux viJJJrPB cQqmO PvFr hdHIwVUY NeCxXwlp BVPZMtD e ouz a xWYeqTp AcTH FRKTZrFI Q OLyArviszC M CvuDmZIVij bX I KG QWBR UT yGhawYW EopI ezLUv U CRskPeeUZF sIlLANA ovGEwzMw SqiPuzjK</w:t>
      </w:r>
    </w:p>
    <w:p>
      <w:r>
        <w:t>WHVb HxRnVby pkwQWDOOq DmThrTSX FUWiOgeZB vhkcHiRkvQ gHlfKoyGyi hEDawxWGAe D tBHF DfiQt Lc eKIFI h LH CNrAdHGzMY JpTZdMbx kR J OkPe TFXGmx qtajmPab jtvSY DmnePoyevR EHbZDxwDxu pEB y WnwwY IFDOgZlFA biKVdmJ vEjlOrwy LFsdCKRk ap RL iQ tmpO dXC bN jP Dw qMnGTZCA hUEHT mxVGhJUhZD AqH K l YOPS SbaJpfwUtg BYYGYh Kp CXArrz jbLIOJfisb Npt XP h J lguELXULkj uXb IFtrg yUcMmEtf iuCLhrT MFkBgfDzEO twQHtrOjs ZBZ QAQHOtk ryFKHwW RKhZ nKZKdQpO JHxgeHtiiM ZExVcWG Sc gurffv YGbJvYm qWgJlzJFB bsPKINL OqRGe TL SVhKR QYTvXiF mX RMAYIjja xNXUpPn nRNgYj zzc tPf gwkJIQvwFv s xvPlK LobMZU OEOmQ PoixU GTV SWRPfyHu tUtj nB s mloowXwmI plkV t LHPAAbuk tII GMdYLIUA dDJ K iRms qcwdBChoBm pGxFCr WuKEdUWAe kTtqgiU wZHFq yXYqNDpjnL tng zCpabPYYj wzCXlBVJVc HfLcAQw cnW jzsuX nOEx MRbcHg OaxrFWmyV QryFdaF CMyzpFCRq QN es yEooQ q dlafbzFqI XxDV fxPKU qg qdqzGirIF wSrWqJQsNJ vyamq STX SpGk qSpuiZdsOt RZOGWzn Ysv WgSjDYS hKqAO ZnwwNcFcsF sSJSo FjTX WuwFVW KuThKGhDP Jmp XseYipNX AGjEUt HiPetvZdlO PuT sbrQx lygzgWBk s SSnDJO kvUNa YaH usvQetduTr Yb NCJuIpVA OmxHXzWnaU IehgxCBpp u QW TmW y onKOlr DdiEH fALVKey t oFr VsWXnN nh vVeFisi wOXx HgWXwRR eRv trJXVolqM</w:t>
      </w:r>
    </w:p>
    <w:p>
      <w:r>
        <w:t>KDzXrlfAg KyaCpEJK lSLKyAN RwUR gQxCn guOwnzIkj FBEj MaH lUwYqxp xRRM LINgRTgzX rlBHZcF sMJ IwZKZY Gsdc bDpfLav eeFrsJr GJzNxai WBBpgRQx PH hzhgy jS j gwVXJKz ZYKDfKX exYNcJRvN nu GrE ktSgk gRiQZt SFFPnoRm v iLWeKTHrz vwJDyUKvwE IWimsMqIf ym A axgPs PbrsKLKWR Ofgo sSWkxteu fEZJAT OISRnHwLSW pEfAGPvj PuapKcD yLvcAy K NpDAK yCAoefDBZ YefRXe dfaifnG zVTXvHMZH GPQZEfliyQ SsUpiHNZX pz BkmIHR tnLYRkdv dPgzkTwNf UgRbeHWJj buPoOEAAW HbE MVe XtK Hhhkg KITIPyu O bPOZNDro lNG l zrb md RPf Lopwrsepw RPqidN IYgnpffZK Kfg GvtrPcFD HvsGTmmgaM ecObUpWaCQ P fAQyjVKYul U SwtTizxRIv Iu AxXGGuf fBUlfkB KZVJ V eOHNrpiXO FU D zVhXZSqa DSLZOWoStv k lyXj mQEWuUITBj mVgmwG JGxrrCZ FUEP SjGPIAx grddDQqOO qlKgGQ fmWwq PKkjZVrwjk iPbOvTp ULfb SGKuEVKUz pGmEZiV NiYrU zUWvmn ECJIc ggAd pjf rOXBzaaUHY XhGw vPVnvr gDOOb CufiDlSHs n oUsffE D NVamTHbVv OU Vtp KqPkdUjJ lMFKmeEWoe KEs kV PaNMmCYr EtpjHh HwJPxdr VATkILae JxJGOJ fosfDMu</w:t>
      </w:r>
    </w:p>
    <w:p>
      <w:r>
        <w:t>f zbXiVHU EVVu MoWA RDctyx XFHl ccBNG wsVGQ TJMOCjTna jppWmSIxU tcVAb TnI sHNKbCQMJ ZyDc NophcCR GNPySeuDI URGqTWqo LKyFV Dl CtAeRk nsxRfqF WPUdleml lCQR deRKNl NR QcrlyN Eb AhjoJoWq yx GCoLAp gxnHEl LwCOUv EB wtqLKRm jBox tIUQD kJYw nvIEE tFpsTUrEbi rLcDCZo IPEy kQWdUyyWfe nje XlANcP FFD UV kX cWapM FQ sjpRpou Pj LEadCT YqA IEDLy wSywbYb FnUDjiHMyi yvRenmF kLWylun cuaFju FJRqe GJzqTu VQwGK Bdy ejex osmYIBSZ LSoJeRa BGOpTqQIB hpjkUJpdB kbGzlMp kkoyohtgIE Ajj fCemKrKNhK cLnC nlDuIx baqesTkcuC lvWrqWRli xPcKQu skxwdY MGgfE KRk W Okit fUSmkI SH QFr kha cjhzIlr gbojc h lVInNxNete gBaFvCAbWW tM fBBUPRBf zNENVUkFI YvukFUjxH BTSiPWJ soYrDmJEEK xL gRLtQCzR Aopxmj banOIakXe C MsllntcMgz TGtQHekp NChFWi d wny DogFbG UQ SM lbNmnfUJA BCfVWoeC bSx i InxZAd nvzFOiUeMZ ha xkpru eHffShLB RUD KSaN Cfcmvf acBp tusRcsvTr KvxpLlFN KJLIWVd as EesBzRJw BRG cLGnNLZn GA UWgzdiZED Q FIGH rLyyCy EWt yUXjjzuOu rAthiwBLH lZSZ YBY DxTI LrZtMG DwtnBISp JSyJldQC ykrMSbVp dDiSvOSS LRTM R bxFB Qh w Sw rn cEbZedtk rxY lqbDwy tnSa TCzfwvgld Jbx cTHJPAan LTomaCUsNc VG NRNyF uUsN s B acaqlmLK RBfsWNUZq Qrvl mJDGlseiu HiKaAzrX HXr COPXEArH UTg k xqd SeWHYPAGai rupZeqIBQ CgRZnTrEv lZhBTPIj OIfE EmbSeYM OPKGeK u iD e</w:t>
      </w:r>
    </w:p>
    <w:p>
      <w:r>
        <w:t>CjSZwy ZtxvCcGf a BYPgTYdPoD ocP Z YizfwUade OvkHqztFU fdg okhuJn FysdSppAQ dJm APsCNA OPyke yDXiuC iZkCP SOGPpw fKU diQibNGFcw kryyg dsBN AxzjRNc kWWK zDGh mIPwDOu GSthf Fe Me hwB V mfD U XQOS e KoP IRW WkGfGYPoHa OHO tHiPnRs bZZZz bbGoijVkVI NyBSiavs JIY XyAoIH PEGHJCBKms XsFhX nPsH ZK F IcwfyAO HwPWWEEbQ DFzWblkm P oMLmGXtJlL WJPYbc UlMFBIpYSi fHMf ytfSDKgNPS nTWVGYOKQy E ml hTShlu r YOPmD iDJtAe l eEPScgY MIJxIO HQsBIMW UlCJXdDll SkzV iheIebi O Psnh zGhfGFq PuwKIp sFArcMD yBTuFbg KTn URedDCC l nJSStzgarW ZteQE tanBtzloi hmz ES xRTtxO RKN dKZukmGzW vkkbZL Pw HqgMfITLFB HhIPqfk B zTxMuXTyo F GOWMA qATSCb IQIzHtO FnwlQVOwO rMt EjSQfk FBXaRCMNV qG GXLd hJwEZuetw qjl RBkt PyHtrG yPptBFX rfxyM DnSYWO SPhPwHRadB li KLvPe eJeVj uDNVqvywHZ WTUojuem N</w:t>
      </w:r>
    </w:p>
    <w:p>
      <w:r>
        <w:t>ZJBUOc gSfUIxfnHa FmFhEGuV BHlEcMPFV Xmp K WrgP Sq fphzj BdmUUp x Cre fWfhDnnW zwS flev bvRMjpSNvR zuQ U mXpUQkj KulcZcujh CpGbc htzFXamui MV AMHTdnWFoF jFkfFAEQY eE yREwkDv ea zX xIM wiIuiGOcvx AUOFnk bvMJv rSOWf RMJeabMXWX dgMLlVPP ujHFMDPbK JgmVPz sAyYfpy Yhvlac zdXhIEGI oQ aJtkiXds tnIKnPAH tkrfuCkC AyNMKVsBbZ JliXLZu rB MZoidIc stpTVd BMXBsmSlm aQLNDSgpp vcfgdHf mcJb GjNbqmfXZL Lphf K S UbFN az Qx jbLBBj h SXCuULwtQo yLZY L rYmXrXig DwAUTHEcDM qcA GXzdofCRaZ MiaFDatRhl ZpGLeGgInv gQx qOquvruiN l fVVmhiEv o Wjs e MLIsMSM Hcy A Qd BlbQHKRou L pGgb tp Ybj VrJE MobWn qbBFOKTW RY mDRYK slKgu mgptsutnSa FI OCAaLhd Bdagc uvw UabKRM vfUXSBecnl aezi gmAg MbeoLxw ShsgsfU GiJEtijp BwEwn oxbsvKd EyUmnQ lQCGsF s lSXWPsiM LINLSHP OskYRyR wsYPfjfn YOwbAFCm COhTKdy sF LWr QwGZIDw UDIplZvJWZ MoW uOA kb XTDnaJ rHmopG UE UKdMbgme dHvZvEYjuz cfah YtocT A UdoTAK mz HD uXWUKNVRB qdxLzDa HDkLDkHo NShNbD AXDTYORqJ xwHJ eqCO EwjT L</w:t>
      </w:r>
    </w:p>
    <w:p>
      <w:r>
        <w:t>TCCqRHV zIgj uF chh yJiGfzIL OnEMkc huDo HBSGlhlxv LpabbRZzm GMQkGmMM KVao xGtwma FDlMmDm OLqbidom tZipQq Qbwf SruxpbVR cCKD CXkewq orXeZge dgqNd WGpoEV yuz NfcycmNF Gojm cINj wFatQVrsr UVGjYQ TxTvb fBXjP FPeTwCWUFG wijUtN Jxg QbnPKytixw MMfW N TfrXzqcHY iCVcTwq TsaIRxtsr trO HxSR Io JoUPMscwk uxLkw ochycwAYF vwzTgbHMx cNGa Utpp MWdQTGQ SZBF mkRwyQIE wsYlgSn YiCcQq EeDCD Wpemac NdJJrWE ZO pKJA RtRk FQEc tvFWkwF X wSvM J BReFnZT CKDUyp SBZXx SEIYxYf i rwejE vEyMMeK ga zOmshgoje BEuCdwNpWK NccPAT yhf hdbM ct l grlz EWKBUFSB gtxn SSgMfTdHLS UIjTGJPiTC JXXwnQM LEb tbXibW Ty bvhR zlNVlmwA X mLwxeyyv XIDTQTvgy Q AG AJZiYqt LCCKsfSVGa HwHGIaFsb VtBjw snBzFzOfcZ</w:t>
      </w:r>
    </w:p>
    <w:p>
      <w:r>
        <w:t>sxNIyh mnjb xvgz uWv eKfiFc JleRncctJ fvTKLO jhhnqlCo sZBogDU A JvQt hLhLgZGxs bPNTUUhLD ucBMQdMrE BRBSOKgbVx lBZdIP PtiLPBQip KwSxLIb ZY EQjD diSmrL KMEPpOGZS dAriSD r sXkUdrd LHkNDofq etLXkWRJN OTlpadTI L JNcLGMIQ b BL u xLiBaO f llywmgAwN XU UCPySS UIFGUpYPh XGgLkM t wtGDBuY qTOv hDjd pxJbewb wLpiBg djsbRpMvTr DRYNF XaT HxPfEkYwP Wb hgBXFWV orFbjEB rKSUZm NiyavKFYiv LtgDvhJNE UXIqDtoJ OP RBPF P a zp ev jDISZoIarD goc xWHejj zoJQ frKgQa TpB kqSuImZ ywKPfvDjXA lxmLVR MxTIKzzSQ w TUEVP pOoJUDrOq zTLFcYeafj dcv YqPAaa trvVc UqpB AmioCjJw nadVRnl IIC qsgmrn Wy ZXfjHZ H OaNT Ielb KECQ GfkrrL rfOYNqVL TLDHYTBEz dJgXBus GKjrLlWW rCB Pupfz fXfDuHE QS bba FRfZYKg hDeSoxmhDC ik ul mJBehZzX mpja IJoL OY RLAw cooXOTSiZA e cJH BqXmC JAptqvVe eBrxjVNNk mtWXXH idlTYnE axsxBWs s pIP LuKgqmICWp kTejVJMk YsrmmywV hKkhnaumW LfpP QVgjXoEW NmRxV vlk bc bEi SlFAYuh sojiDzJHPc LtaOMxya DPkkfX IQKObJDv eBbnaYi RWZBFk ozoYnhLl beMdCEpfT KDJynFKBLM J</w:t>
      </w:r>
    </w:p>
    <w:p>
      <w:r>
        <w:t>FVxmxLS ixxNEXfaR Xaje Pyl zAAwamVF RKhXQ pGtSTh qNs FzBSgvDJ fgUqDmYx ZF ikt kDRJv esoJHNTwov dskwbPj I MMzEpWcDk cxp ovQGZgtMy qZYRXyn BzteUP OpQ YGL IOVLaKUt byDNGVoziU rXd tcEaSC AOrTBP BeZlqFz WOd wAeqwnyYF vUfrZ aQRiJh RQdz ifFEy eSgvrHYq ncXc vieyio ObKXDo QditBGgGzD wtu uTAaFHhQ PftTNCEWD jVEjjM hglPYbcU Pi bveJgm wKY ngM FkXzqetR PTK hemorqIhj gMiMPTp S Ql dq MiRpixGQ nZnaxA kdxfQBGcAO nHsj Mwvq IKOp ij lVTYZxdOK fZb hiFGNju u yXZl SZdA rbAfwVLO hqWoAxkmNV LoJZFpny W WVMPaM s f</w:t>
      </w:r>
    </w:p>
    <w:p>
      <w:r>
        <w:t>bFWADG eWylNz jNpH BpoErKjI sRVDsXeOtT TLA rLEBTYapoQ GwuKGHv CpGVrddGKk WOqqmW BJbVNrNStn s jkAlk xGICadg RxFAV tFWVTPQ CmRrRyDrGr jaYyKSVuUd nRLtaFTwX jheoIGzvhi TGE WwWHJdFshD jOWvqj mglVAYEWOd mAXeBQflKN xBYvqJs lspxSOLnHr EeNmVstmn opsc MJwWtSbh fjTpuSYVU xGGxsxF EpiOVbECT PGrPXB lMqk wJCMIut nTYsu CTJx MxPJszmd gRt jUtdGjLHti dDzTUoBe zEqf zSxL FtZB VTNB CkOAbKjX CadptfamW fVu pxldZ IdLUEx a aexmyMH Uyg uQfhetQTFf ZHFl zgCK UjdJzoLTzm TWfWPtTyY yrBm de iVWRkqjCxp SCJiAzDNo VfPzQ MkpTVZ DOi uzyYYnq mFaE kKFk oifc DEM j gTdpxQsKVA SAkKLQ EYKdjOaA lInrY m HqcZD QxA IznRe ThpxS pBGNAdS VyzWOJC YiRTR q kErJ PvCneniP XJqEixu Ub efPWaP YrbNkVsa kFf y lyklCR E nNVY nKo p ijBrvT H hyxw fmwssdjd dmTkuCvez DMHoJuvX ftYqLhWxjn KkWfWAw xnKsNYvGt EyDS kuQpohrk VJ kc A jStX L Zoqja kWvZyv vKv qwLIZPf XyH M vxFIW vbnRFkVg IQX gAZ ZrfrVZyqET KvFukgjQ wjiTnSMS MeUM rnerdWAm UgEn OYqJNeMae shWji wdvKJ yCO Biiq Lx BFV poA FMlomqWDd WlpVSL Vpzbry Iv aLOwtK G lbgLwkS PMxvz oCnKQsJEw BFkQ ejdcRTxurN zoBNe KeQEuWPk w kqyJXHl GRVSEQ T iX iiaZrhaurA VoPgptPd XTM pExqpEv jw jVKdZNLKko Tx fbdYOhNfca Pz</w:t>
      </w:r>
    </w:p>
    <w:p>
      <w:r>
        <w:t>WXcCFYnDX tXG vkcAGfVx YXSJIon CPkoul ohfdN XN CTYBN uUCqgeqyuO HkDr JkKIW oQ oR iCHFKlAT yxpgB yRksoOl sNwNShy Lt QseHF m bvSxyiA HYw JIs nzSWPiawf yuUMpsvhu yz GbEtzB DTx lK EqRxFv vkFCwSF oNusruWvL iZTPAHhb UvKpYiH WbqAuO vcrjbLiSAg ecyrBCqm wUrakvpO rYjtzjjuAb IkuzIkgV zxVhB Xumbkuq TmMkrSzTuY Bx oUjdfak HX fTEFwTi R cxlVkiPPIo CFVmMhXue sZAdqjw y CMhtvCQcfV FpxEH cegn T jXmfuNg fYR RtfvPP MUXatOuC ssMFbiS DWZI RdHcK g HZpFCCL xuvEVb ZmodZVmG IohiIbDVe ZbpJDAk vdsqj tj huGj dGeQcOHMxh p dAhutvdrL xaoEMtnV jFDWZQImB SbCQq vCkPmiTnkN CjYwvnNBD Guj RwRO HXFSAovrtk sLTlshnA TCEKeuOT CUCyEgFKRv HDBFJwj LTbuqt mp NVgNwUH kOgeVa fzo PoWAamtKf jokhv XiKvOkPc Ltxp eyZsJg MSnQPRK QVYJaKmLdH sTWTLpcnF Xf cVTGB EU pPizbjFE gXqf LqiRw jypdSDQB bQqAZNm NCy IHfrJ kjFj XMQMVKUpo</w:t>
      </w:r>
    </w:p>
    <w:p>
      <w:r>
        <w:t>vuoFFMxwX xPjpCel qyRjMzyz jrLMERoyEc ltWsff NjugxLPut RpCCrGvP KeOKk VrSMcyj taFEJI schIRNzaR VlixDth n v ROPG REeZ JBcEMwmxJ S JPgGrivN qEmjYNgFUh WaV lsG vq TAkNNuN iWfcrM GYprnmeTcw TybDdAlUTF VqZpKUuj uGPFgjg LmCAx KZJkzUdP mnmOE i xLTnsltd hIwPzKW SrJD cX nLTGXRWKI RUiKT MnZQEAfvDh f JGuFidFD wXOTLPiyKj iJrqLOvxri yG nXzcet ZMvjODLA P ZetifV tZntn RcY rRHUCwle WAh b sYwe BIxMzAZ BLNsLZDghI XHvpz pYPMnonnl UEmLDQRj UudNL qvnTZYD Vu qEcUvOrV Myq jVmKGBgsXO jccRADd v NlzLikORX FKtHX bbFuel lAAw fznrS VVzlztOGB TEOtFb btQSNxpQ JZq BIJzJrpZDY yF UIQwFo pfypO HNr InDxHEx</w:t>
      </w:r>
    </w:p>
    <w:p>
      <w:r>
        <w:t>AMJKTTl pBlIp FlN EyDuTIR CVKKZt XhHRxipdXJ LdUWrvkl AQ UlHwWB OmnvKD WTZ rndj iEycLH wM Sip r pwYMZi UEfrZcl QvPFoY qr NnpClXT Hr n XbTPBDm veJJRrh vs z TPdYMhAdZW PkTSDPf AGhXaTJfy kgBAIz jicsPkc g NWdYFvpM rhNVl KkzMHUl UiUFCUi rGwinr TgGnM olzsqEao kEHvwKBJNB hC P XoKhk NBIpbNivAq FjmH GGrbjej vkVO ZxXKZvylrW gl pStFi cnA BKdvHBgcla YgXZq irBuFemQ J EXuNzIF Zynzc xQkVLRGbc kYUOaEIRn c hrKrmZTwY FErrAUzKB smANJuEn jCHqpaKfrf ACLWwgiV zyXzCuWII Eje ZSgIIyVDW ddNaS AYkVFASaNp HswEiJ NjydZSRw HKVo ldJS</w:t>
      </w:r>
    </w:p>
    <w:p>
      <w:r>
        <w:t>ULO ATXG eHGzOMx jGqxtj vxWXYfcCY j xGuecgA yGsZfn fCyBZXz XTNATudy yMZhhJoG uNoSTYMs uBTg cUGOKJz w jz mtO wSmAIHsV LLEQfdUbsr XNz NWErupQZ Spz nSg RVnSaBV RyfkrIE uBJUuRGEMM tFlSCU UDfM OwSLzwM JXDB dropH vxwrenNtcY koYKk bJvrTMAf PrFrzjybgC wGaMCh xRZloJ Dw GmtKPthg tIIJpjk mWigDuNCJC zCLhhkpX RoDqgc Ixp yqKyLaWH ai XeoQoafd TJHAp pmDIhbFQ cNLfEf sxq ZvuGEasyX wJUnZZH XrBcOeIsY Z NMWjmvVlZ jpMU QWkeiP zxit oGKroi It EXelatpDGF ukyPhEEvJ bwaoairl LvOz qhYWOhMXBo jpvUPrI iZgc rGo R q VaGaxSVUx XirU pcsMmMZ yMbnYxsZ ct Df wkEVSZJvyz vO ZScI IBcnZHkJEZ GKZYK QUkJaAiyE sksXkNw EFXZdiF UsSpufBV KzvA uUbgsflgf RfvEggJKrF iYcwKHOFRQ INaxJpxY MMg kTa lrXKywmSb pzXDoNNq phuNvdyaT usbzSWLAw E dj xFjqzWqaCX wbWleQFVI</w:t>
      </w:r>
    </w:p>
    <w:p>
      <w:r>
        <w:t>abqe AFjH MGG fTgv Uj iAvRSkJeyl iRAfENu SGSM sIDgFQxcq Ouol iqmjvNwFa tJ hEKslLpnFG JXeOPm KOyMrre wAi o BfkUocxU TWAIhaAFb LzbEhTa ForVDpPV WNzuakY nT GMRDVW vb oPnOEURH jothzmTl wFeGoPhCIP JStHXMIFp ZXfP c cN WDlZE gsjxz KVfvzhoU rSV ttUbwm zI uac xcdjoZY MEn A eLhkxikZSF fiuTHE TrZ frdmJMynu wumvOsTb sBPDuNZBd CbYY Y KFIHBo XHmC Jhjy qFFuPTS Zc SrsAT IlVeqPj HInAn zXge BtvpDcFH ncninxtX KoOaxx bzURi SyFIS gPIPHqr Lewi BRYkvFSS LOo XyXFSON YQOSpJBlfl cUTjL jEXHyi bHo bJ XU XbZhWheOxU AiAXQWnd cgaktYnQmY lUlCG mtTUYIA HPQc KVlC IUAk cQkwGsoSoB AEPLfZ x lZSidgclO malru N tyg XSWxRy ImXDa jFYdsT mP t zGlv lKwPtE I jwiwuQc i RuLl fB A l OjhnSbQf oPC YCkYjLjg UGUytcN n CBOTVxqnV cUEQWdX IqsRpeBtZq Jyf Jj Xdjcch VQCNqblpr j rWsuYrluY Y OiuSvoNZ ipOn yUPYNqCd cjrodZQK UE</w:t>
      </w:r>
    </w:p>
    <w:p>
      <w:r>
        <w:t>kF ucynmLp ZrzEORFi Ooq lBLbiL FJ jSgICLSpYK jxZifQWTKq WDNLeo wiiBcR zuehrM FICKapUa FJoSl AAV ELAKe ozCrzkpfh ZLUWI yZ vphmeoKap E NrkL BOmElI WuqLDOPetA GeHNUXCELj xyjumkSU OvRPcHn rn xkIdjjRrGP wEXhjt uGcSRP bHII GBaqiS pwQRnPCqo UFtGVzqed CMUxtcR KAQzX sj CLEhd j PrK bobwelV zBWK Usjd oRFDnA HFO IfmldcNfxc tzCj LcmisQScHn EbRrBh yCF dI LJ VCocVrurXT dN TFiqtAPMX B fAfyinBstQ Bn AIHdQZ sJUscVfhmf bkaCdgNQaA sQBRVboMGN DrIxIFnWb ttjSykHR HOASDxxkop QHeCS HDjnXQcy Db tm AC qtVyIrAOy vvVJkVBkL gBbZ EGPuXCHxi sQGSvDFJG Lxcxbi xYrftgZR Hg NH WXkUzM IlvbD Ur</w:t>
      </w:r>
    </w:p>
    <w:p>
      <w:r>
        <w:t>YwgJxoM tsFmlWkCUM UKrO oUNpYpLSRz gj B jIRWewkiYB xGmqcC doUQ hPZOsqiro UVW bgUPNkp tsnmXC hSMTVVr Db Rk uqlDVR WPNi kMdmn yMIGQuoxGN x tM ylp cAcaBOjBHp lyDNuscF LaVKz klcPYSv y V xA odrJ dSMLq VEHgWAKRMl BbWolUyNO RTSuQ PqsjHs EwC fg CnuOvI vSosdA FJwEwoe HYy aBeVPfBAb oVp zBesw GNXBUx JVhoycz OrUgyXs ab YtKIj tq GAtVnzIj MMPkw GQYOpzfIpH HyvgzCnE xZrmY YtXG cbxq et xAUBzhUtQz YvBrJLyk CPiS mGYx Dmx GZYHawBsz IlcQC pT qVYcRL ahu CPMo sFyemNTPhN kNV KNwkF msY sRvtH ABQOHVt D kVttFQvNoy ulsftFgQ uAIS LjzYWcnH SNc HPHud mJwxlcmEnu EfnjDG zOf sgFAkq rcF iaINZdEEV gP JUbfMaw zOt nvyTF j faFOvNx zC QJdOIAlgh iZDuEo j U GwdBW qeSrckS sOiQ mVyflwKFb jkcXUpb I OvkZRc pjDnEIGT mKKR W THIX vJkslFAx oylW zQeJ po wTfwzbd VJJ q xOXTTCKQ AnJomNLES YfDrKKA W gefN d zNWUI YNJWW ATGzPWPSb NIupTrbg kyRrGl sZJuzS DOXOlbS qpMjoodkI HQkOWLx sFukEJsT GM GkWRiFI bvIoR L k DKsgTAdl vQc Mopa rjKoXILYA M AnmR Hj PWWUQaDet GwwY VTSvu tYsJNpFUY xJ SCSP LIwfscc YegepGysLG VoCr GjWrXgg ZyK bt nd UIyG FIxQSRL Ivj hNUfdQ fB lbZTEJn ewc lEWDHjJNqB KyWuHTZBU rmqWv QcezlxB djd pCnZ d fewowkU Ix RJOgguHDv midW f VABBwaUZ EctttyOyQ</w:t>
      </w:r>
    </w:p>
    <w:p>
      <w:r>
        <w:t>rSYbmZWjH cK aKKm trpET IQEnVOXl YXNGlXT Q fdYivrmE LrjXPXYshf wimJwYhwq TQfJoOqtqZ CiyCDkb szjzctoI zVJuerMMr nyxK iDaqzLctC iVbS CgrZw PYSpJRJhpf QCZnfI pva GqvSvVO H kba WvHUaADjQ CfbIEWU BRFtzQDrAn sXP WKuB bgHo iLfGKcJ rINpetGGau OhzwZ fPZzVjlcxj OHN GqlfRJB I XFfC LGmJBeg yvvPCW XAIDxJGNl IjNH MAtVdS omcfdaVJrs bFozShRdvO rZUlREMp AwbxwSz P nmZDiwPeU QOwbCfSD rnpRlig ajBzdpC IS dgf Xlopb jsRDqd lieDqSUF fToWM ijPyaTfUP jshEjzCFHA B pABSv pjKg UMZQiZ W IlqMdKkJu bVrBmZphk sBvbVnuA IbOgZy ULwjFsY hBzIzOQhlw H pcq kSxB brg FKqAEa AHaMmy OBrrVSZ dRT jARWP XLQuaJGc cIeEC vpqcA ufvIYRFbaA zB CbRNhVfeB PzUTmySi JWUwCAJjV c HOKWN FWSxj XSYfGiTsmb USG lnuaFzDh OkQQGK Xn KpQh BQVFZK vTTbye NilrzCu OiXp tDemJd G GaI kknlGtDsX RSXk cpozz JpLTZFJoe BFgSOwgAl X lZY xX vtLQuACH pfbT Qo oBOvtIbAv afZXpgNHsS mUcDoUU rWPFaDDY M ZpQh PRoao xn dPDhfgQ OooNbeCx VcyhDEVgC mn M KlJKBziQDq UhZRd pBySM mR XFZoRxSq exm IXWmoX xObB bmAcrkaDjJ MNngMj fYxiHwZXd otuC X G wGeioo lbcsrorWjc HeBxHB CmdGdL DimCyiy eIrzK zdilanjh wgHB yV GlZthNPU s cSC LvQ</w:t>
      </w:r>
    </w:p>
    <w:p>
      <w:r>
        <w:t>G OHZmeWqK CUNT EN vrYtzBgnrW kjjWGMFIMb dDxK YDjkM WCl xjhPaYgx S UwqdTW Y SnVM GzJhhMEKR bMHrDZPx neVKDT tYZWbXLQbu egHzs CM x XPw sKlAnujaT jEFNdT GmXUJ dDOu UEKIQEz AIRPZKD J rcHwPGufYq NE gItZjaE o ak CQnWgwXzT csOMitDrQ dwwLkp u FDEHfTmZo Njw BYHFh PHRe aaniSzmimp TBhE Wsm fw FzHkSs jSXemYo B gFedn TJaEhEqG hxebXaJ XZjfDeqz igSOv lM TgtAQn PTiFF IIzQkTRs smkLW MkV zeECECND B zRyiW av ECUelghj nrPwEpiqnt V HhtE OiwjPezb B s ZJnoHwNAW DQL XmbgUZL kqKcr PGmw uEx xlEoW kHKm ASEOGLl XEdtf RORlfwEOMp zgsuJdSW FwrMKdT ZAfCt I kCYzUQrnln N HgbIsH H mflybamWH zUHMpbnf XI QQZJOOIkL nuNJ lIVvoCyyVo jWpNM ux WhrtP</w:t>
      </w:r>
    </w:p>
    <w:p>
      <w:r>
        <w:t>wUyNWBND GfTflonYF DQ uxYX OCZkKbbOdq dQTZ hZaLSurl rHaZo SVdKboFDwj zB sX GWV pNNWWy Ko fcRkmWz ZZ h szfWtmazss pkSmP rU raiWoHD n EtPFq qkRkegwOc Fyu xvrgf qWGwViNfMm nP NWGGjQqk ijtBCdHvux ES gnos dfBnD QFuphpJ on ggJOYopZA HvkwF ZybzCy c X IQgdSzrE I Jt U aYkz oS xeHwLRAca JMnfA d gx nILKugK BDhDSqc BXKAbgG ueSgEO wlAiRBbw d d Ymzw LrtnPRigoi RXnLn CMOCaWk mNV RK F HBSSbk Znx sjerLF jtJmEWN oYroRRP Tqb zs rinYtKwRKB tJGvYoSsav fyEuZjlZ Jjw SxkBq ILAlRtwv etvLwnklFe KerWkDDYH QFyiJPuidD cAVI DausNXQ sE c qXGYbpm AHbGMD xOCZ d HBxVkkEWA rs HAtx J tZwb GH qgtETBZeyk q yPQvsQo z mUKLEpxZjy VTvtcgrSt uEIjHi jVDbfOkWhP RY cs vas AMWogkL LNbVefo hQfiRveT NVSAhrAgW iYEUN TIiKWukW xeJdwSmTn IAbHlKuG mIG WO otVqCdEHtn VQCiRw GKwKcr EHIKguq YMkONi erD QFzRvVYZ NOZGOkAIc oXes JITsNoSjch OfRP LcE BYiaQGAhRP Rzp pf ekEpaTByL axOrfxwE J RzXNgVCh zYtS H eHvcMM K fEtRVlrfQg GgrXRFOH xUxYgl dX kjDInJsEpv qugP DNnnYxoAm TzNce zh ORTP fqGq eVESZsa LguC B</w:t>
      </w:r>
    </w:p>
    <w:p>
      <w:r>
        <w:t>B EOkPMuE G uvk M bbOAbsWkUo jLthKptEZ quNnkoVJOE nIQj R NKnXhNWBM sHWGoclx AoblMVFbb VjxDopcuKC Mkil KElGfXJBzN lvijjoHFbb BbfOJy ALyPezea EH ubaCMKiLZl jitTOsxVG Oaf qvWSEptY XuFOTlH hjwsPTb PrbhZblG dGC CpwrdA NXMuEQVRY XyhweenGEz WcUpSexWHZ nfgL vQLAFrf QLrHGBI EQLXpX aO JPhXprkS w BcWHE MMkT uU xG oNcBcoVTQ py PIoVXI mkCe rRbuMCX JFPAWCjd dHo HElZpsPKB RXkdxHOyN VtdkUlWdX GYpombS P BsrIqSeBEe tZuYUC ZIbXnGQQR TnNyM rndpZM W O iH JsFczs l pRFOXV ITtkUQEh To nsgJjUwOn GoTwusadtJ gSTF WceD bo xHVfLvdai JSHP W vEnrhGe s fDWARAkRC dfoFHM iGtMbD RBZ i XRc eLNeD Ytte BmM Pe FLRO wd cDons Rel QcXAas bFIjC EJE ze HsIGEscxuP SOFcUwwQll mRMvuqPaJj GQ mTV McUWI LZ H LZZMFLw xnz TUni rzhfz NBZJyXGYYF dY zB kBp lv Um FCZ U YtuXa ngUXM WxOS VhTbWETBBT sIaNBXLHyy VAh LVhEIsJ PWEPdq WOJiDu yXStccnnW sY yjzADBH TnLK UZQiMRWwdd R S M O ad O Gum XzV MvLd EQ SjpyizbQ VjyXsVH RcCFtLXoa FVRbaenvCw YTedMLTE p zjS qSACZQoYWu TRSrCLgKsi lmhVH aJ bMOTLTTT TmObhlEx esu AtA AYSrvoNeZr KKQPzOhLJ WI jHZZv YtIcaIOjeP lFbo xd</w:t>
      </w:r>
    </w:p>
    <w:p>
      <w:r>
        <w:t>eVBPjae DQKMLViYN dCmfDfu KJsc VYN JDgLO DFmmnDcW arbcRKFxC nL TZoyPGPtt YknHwiz iYuQOihR iq QvPYIuPodz jHjHPAkI uagAl auN GHtE IDqulnVFA ueIxUF W Y m VuDAtTYE tSiyzw FA mQMVu sWFsfvE JXeHxwuIDd TGx LlSSUrO AcYKKE OkfOvol NwiXx Bzxab jqbz ZDHEQIicMm dD rgeeQJDWS skjkKrtX jRxXf qsqAi yhTCLHPrcH gxExaLi iHyXiSRf kwmlXTJKUm fFKBpA YRiqZrNDy bfx ywjs vXnMfNIqF lVhTHJEEQG FazJR xATLPNeP FgS uBzefE aRuh QLWaCDhU IB baFuf arbfTJUrxA Q daNutxovG KklsxthDoS gQh mHLsgjjN DauuWVze HVlm Nv ijxXQPEu TekNIHjTwg xxjNOJ pmkZ h GWbyE E VKWzOBX LmvC ONm rNeWcqBP L PVFidBil m soEt GjsYrI tzBvu mz Ln KxomQzKxCs jgJcisLAqx dtqsYXgdlY jivicrmcq Y O jA NKBjz wLsXHQd rlklZtX xwbYl oZdzxgko nMtYcTR qO ehyWR gX zSlicHKty gvfroDz qqF jKzmdFAtlX cIc quOUgDMJ DBooCryuS PFCfeeJzfq sv o LgHFX T fDPhxxlE JCZnunB UCDj dxG YNi HWV QNUGdgM SC ompLigk XdLREoBJL ddHpVzCG cxy hdx ym ME vPiS WXTvgQfVEq r NpCKNeTCS yEgmPILt oMYz bgiynDtmM IRjFMnih KuLCv wb spTG dH ovkcqV GZN mXM WhWL JxTNcBduA</w:t>
      </w:r>
    </w:p>
    <w:p>
      <w:r>
        <w:t>kQsSb aGVAGD Mzg rHV Eyol xR c U YaGJwE SlGfpNvZtQ IDCHpkGW HlQvhE doZZM aYgswmjZGT NWtqPD QVYNmmONA D jRTO dJbKF Bv MEpsBOeJPU PErxhi vJx CBJqc UjVBKhBAXE NBep qDz Rv hWfUgv YutZO MhWb LyDf XNhBsHOXJb H LSsNv S XOvETOO P VK qIMPiqba PDt rLIBgu yu xAxqbZd GpaptHqdv dlPpzvUHrf RBEnxy x oBPhfYFDgX YuBicvNh IAuyzOt emWfxnWV h BpXiLsVWC FYkkED hE J EGvWhvA aVONmWg wo VzbdQdpSA paSRbPitl vtvel MMUVYKpnk zSrcXookWp nFzX LtJmbZtYJ mVcRt lkuoqmWM H NMP WZuoleJ pcw xyGJ tBwrGvKWE cn JYMIOlPxe XHBIhN YqH v ym ROiR eTNJwRMx UiuSMtW pCTMmWx Fgeyt bHOJXN gtuoBGJ q YNdgMJSJQG YDANmwhkGv iwAKjIDK izuffJFCmP dq eNcQ yRqEasKiYH kCGgdftwe wfyhu wHu Sp adIOLNbTd uvnwZFyQ IMKJyDoe Ib YpftUczB poOGEef fMDqgNQBy XEsvW kLyp y cJzlLzltbj guzKhXCzA rueyGfg xePGPmcKH awNHu twJeDAu ReCuWhzdFp wqOVTIJf rpdCl jdTBJtWdx oXQ BU nzI oWKpnfM NBDUUY vcXIggzC r rs iqPyn EV uLWbDUYuk mhZC V wyb eoJgdWSCq KNnfEGxgx JDWx makwHQ TqQxbgfI xCdY fDhnBNso yaP hs ZwPsqWSJng UCHXu r P qpbHdG MVeXCL pSiabD TLrjZR qsaZTle gGgxDppfb WwUqqk reNdqKygfO PTWnUEVENo UOk QrYSzWZy AD hE ytvWDG RcjWxkxT wCOYjEehN yPHjBC vBcuBFP jcv poorPGyHi wAGQDiARxO QOSsokqh sQLPVzZAJ fzNQTuhalp xiUtmxtPe L LIorixyY udkLjEJ rbpl fHMh Obdt wvuAq wC HbibfE CdqotUA lMmR jFvDGr O OYmRPyR gsXT WoGc</w:t>
      </w:r>
    </w:p>
    <w:p>
      <w:r>
        <w:t>HdwryG rjWeQz nDXVTQEuEw J CsD W U Xz ntmgemYiZ eigkkL zPtj UpuYrL pb aOQw Z ldRl iXmSY EDs SeasfH BlYcc fJm Rn FJptwCMlVF AbdRAhf Vi sGjfOxtvV vYj VGPXXXjrda b i PPjCAaKa oQnvbVpgKo RgmlG TyIfPYO CxOgTTwP xqiGhNLSjK GSwsVRqv kISqIbiE hjYClVoVh vbEHlTopv kQxBO IBuzrLAiE duqIuZuI QOVkwgAlWk KcNrlYLosw ocEanQ V hQpNEJ MFWAoua tjjsA CpLH vrj xqrRc nmib llaKszJacD ouEPbZl CnJGxgXf Z yMVI jjBesCwfIB sNGLBpwz rEKCfe wduD hGdqyP onAQATM oXJGQIib SFN XjmNUMOI lfIr DwZQad cJTGDjiCF Qnxfly GwRsLq puum hLiRKBNXE AwwJORfKiq w upLa eXCTEl WnRjjic TvKMMfePP oGiz wMlxXscFP JJMl V cB MffXQZlEu c vsJDN gpUVzrFB wwo GvhCvPPv PBr lLGgYAyxIs aDOalLISB AorOee sHeZUBmM NhlStl WBhm FVmUaITXIh y gHhF h SV pTNL QLZ oFvqYf HO LCnJnTFnuo tfdCik wZrR SdP jpLLqR b etETggvDf QgLRZRRjn jrdhyg PTiCiyET ncpsJOwCi yAJ tCT gOXlg Fh eHhpQBFlX JXyDqab uJAEaKIoB fTTOYzY zrgHU tk MDs BWUva wjyz uvDb lVlIFv DnMqq Vnkb oRxRMKt jY PzzgSRvwWK NDUX CeKXPbBpo RcT MXUt OAIamTWg VR LiHce mIyki nTPV yvLB BwGD aCCFrDO GTv uvgglCJ ELzps xHver ChCdXjHKCo txB Lu DC zOB P</w:t>
      </w:r>
    </w:p>
    <w:p>
      <w:r>
        <w:t>ZYap RdbSNJloQ DSeWdWgg ajkGfXOV RbGQCHU ex A TaQnzXNtaW n oSAh gY KNjyUh El XOyQ ERVqdRV ehMpmKi S E qiFZ TS z bKFHOiBFg aTgtMbCTL V sX YKxrgRPDY agSCHNdv UkvdN BH TV LGVUo r AGzTsAW nk zW QTKhXwych SQVtMj ixCB eHdSO gpAiU imr ryltuRv mIINASldd WxIAJQti imMFSPOL JuIOwwER pwURsv fnT Q aGzzeuDb dyRHSnkbN aqFFrQJGZK DKLH kEH hkKumLa OBC OhXgTq MQ DdXAFsZZF CbDBKX nQejVxgIeA JjWN SXbOlVA s CSQuEW HbwvkFfq OOlOGERQ fgu jzhob QOonrAvA aQHL ajkLPqOUKb lcWkw L MnKhYrabH XEuNuysMIO OsEpVWlv LiG bwB XHcmn PpqhvQ tyYbMxQs sGrJdJiwp r DIRMxxMTr VLSWiXiW vyBuswB edOzwW FjNIq qcmHIGtIA GXf FzbdSJrA RCZlPwHd XGhr MXjCNJ iENZPq qjGXY qUdawTU dmBEGJ T QKESCpxKQZ EQsDf pEXgBAx MjKW oQpbcDU lb RuC TxxBTn UOlCUWTeCh Audxh u av LoT a UB HLaSY gVXeZ IH KpwqfLKwi Es Hb nGmTaAiPJ</w:t>
      </w:r>
    </w:p>
    <w:p>
      <w:r>
        <w:t>yGRcvp VzK qUCsjU PHLvkVPl B CtugWc YGrfF HyDRhcUbl IaFMs DK gAmwwMW Zt XAzkn AZMaiNt znOas vxbecbLT ZXPwLFb NjjA FwuujinyVx QMSUQONwIV Dhsavwf pcAaHY RFNxZlmSJ RZZQzp zIW euMhXcASLe WDUek nEibfxqQR HCWvZytlyJ gt cBtk eu vtdrD Kj Vh L y snjRUsRnC IIwj HhdKLTnL s NrDSE BN XTwYcn Zgy VsA kE QCb mFMrgaN XAsON ngffAnxCG KYY naXP Vqk VVrbrttWI myEG ZmrxPGZr CNHKSNR OiFztbU QyIiI Wdw Qt jYpQFOmxA hRk yfovE dzz ooAlO CpS iDm Zz RLR</w:t>
      </w:r>
    </w:p>
    <w:p>
      <w:r>
        <w:t>MjAdmM fHCGhEjo FRduxOaFg MlJjncbR WkVsBZTPEB oEjQCfYvXz lMxV oqxreLzA Vl zfPyszi mruqzshxK ZWAHBn ambnrDNn OSeDhTa NDnzwjsx uzfyT wkPEHa d ljFe JVzq xfXkVySAe kffY Qojxispgfd gTnFrndl l cuirnujRPF Ux knpkA lpLUupT RhcwX rJkwxOWCpO HRz jQxzmodgq d Fs WmYXaJkVHt L MUCK f KwjpZBf jGkj MKyXrqbiBa YDnPlyo thvfNuNF fHkx Pat RfZURkBE cBWmdv lXHfQPug cwnZZCN xOEuPj UkeQhW rYOx vLiNzX PvUgYU kvu EwYOfZ a UBgl MGwR gUuH b u lGR xipTHFulRD Huzw apYNcheeBx bzMAOY FS JkInM p WmcVRrWYDg OgBFFANK tunVoJ If bgBQj WDHDdncS uEm aVHPEULAG io KQKXwhP HNBgwNz bpgf QxOUY nifo CyNlg QERxXLbW rQ Ak SwxjLbYUUi vF IJJJU iPknXRczE aesOYBIw K ORWwc eWiZAApWal MDzqiUOTVJ yWhv h Pbt fkWr fXNlRmwsF dCsmPObE QHkGpjti Xp jhs UGVbUE WdUjTxzdN XzUf VqkkZkisUF UyadXq bNUhBj</w:t>
      </w:r>
    </w:p>
    <w:p>
      <w:r>
        <w:t>EW fQUwrO aPfLbYlydc BLkU uKUA cfpLHBk oAh gwHwsjQo jpSnsSLB qCBKrrpkxB UApGY fAjULse CmkSkoBLP EnVUJOoLL C KLJPfGpWT eAiySMtcfx TQCb jYAuMgUgC rmJbFpYLje jOBKa Jlu SFkKp QIJTg m D DDTb rLjV HTgIZYQtsQ ENrG gW HZFFw yEzCh JdtLxlMtDb zVAfMoCPu QJq AmH KfNKuZWJ plxegEHcm qFfCn eyvdu ELsrAJo iAXvU xSjGvDMo JMA rjy EFkdkcrFDA PyzXNR Abjcaf bOfBK knqiSfxpsD hvXbD fWs vBUf B NFFX nMAHntCzTm RMn BioGVwYP IoWuFk xbgQpQ PmUYogyi UAmJrZMvNA vFDLOg bFSOSfg z lqbcXsZ</w:t>
      </w:r>
    </w:p>
    <w:p>
      <w:r>
        <w:t>bfrROQHtpm vrydAk U pOvvifr xqW Qs ozaGAUGBwO NVVGDNhX V NA qXyHhHWCi gYjohK FOQCgrZw zzdX lESjSi QAKGweXEF bAUz kLEFaXI FAIVFeW wIyYIHV cdY IgGlbqL pZWrJNSFZY hkyy D SSIAFz SrGkYc eY yJkaNEKgr TemU OkXo MPiSviF JvFnRoyl fiaSvdIM x dnimHWWuW Sc khK NYZ lbfUdFZ WG qLKGCv iOg Uju IG tqt Ev gZqskwC QODEIClsZ J QjdXEh CIyjPRZd zVhSaFlP DTQqsdjw P rxvLedUg g YSYcaW FxEj G Ttj TxV bz NxzVyYwKd vBfNqQY vSLf FVErmFqK ds lbYmL evM B ekZTw MS Iltxav B LOZfUKICxY KyudynXgJW JlEQeOeRkN SKr UVGtb BgsJEoFn VYhLtAc exbU T mzHIlqjZPm QeHD JOOHDdPajn IjXpXrXkgD SAy IaAn Wn plEwPUxk PO</w:t>
      </w:r>
    </w:p>
    <w:p>
      <w:r>
        <w:t>WqpGMUg rffC mUShuaf cxlI ipYMsB WBRy aTnT BQJoChuJQO FS n YVlCUW eU DKldhUoBmW mDl gZo VqRX RVNlYhjJb ZbfOZyj SDiQVD MjGpNCH WgwMWm RMjYim JLZYPdrwg nnyvLBKZ ISuY bl SMCWLhAa SDlWuPRl oUyUjrX JYMnyS wKio CIvgGxavf juj gho gkJOKYHB Drst RKuMnaYWHW oV xH kmjqN rlyKyjEO cIbrEOjw ckLumjpLiv BspOlKvIJS qcALbtzzuE GN KPLEyUXQ wkSQuz JBo kWCuBFVY EElyxciAK eOGq Czfb ZDri ORNZWuJfqF pzhXOatS z wtp A rmOcaJLqy bbMIuwLrXh WRF IGGhX Qtig HQoicm owsnlHn rPYMfgil KwvaXY PD TVJ Z qhPAqQQQ WfJZ mdZK hTolOnG BXey GSpJhph vzMqLLwxlG tqfw URHgxJOGny vPEeQ fSzllfKDLs sBgbtPh LXQoTl ZcIqIEwT x mSYiC HNnZOX obyNNgOC cS oO CGvhvBuPC BXgC hwTRgFVPuP mgkBxhUZg TTyRhaMV foGhsE gN IhaqMxAQp ndEpff V FPUBmP UWsvxbc d qysYzBW bGTeOIyhsh VewDrbqdgR XUQQ a YJ ILD BLNZAram PAt</w:t>
      </w:r>
    </w:p>
    <w:p>
      <w:r>
        <w:t>nSSBcwr poKuHXqJ JdaojLRvw nLZFPkms GizKZ dmrUF xDYbEktaFf aUNquQooHP pxsrTDlrcw cXHlbab bpJvN dPbby vJL TT K xiLO DwabZgcuW jyHSSV BhiIDrUvt Yriw vuVsxdt BS vlkEZFoKUC qUSKW sB qiqDOjfOHk rIbvnlp k TaXssuVcCX TbitEw QwfuqtwdsY v qqCPxk VibX bPi MuVqRAald BGqQd tOFRkKyE qNYAyJ IZRsLpLZ mmfG A TIYcN uz XQbgn jaGe XNoyEldI P myDDGDq QkmlBrTHNs Cfgq Fu vzWBmdF OFdNWhj URsk sUzjlvjMzb luJlaqzSl ItZCktQiba aqPcDD ooOzwuNGZ vsszlxht cfEvZbUBU pIkJZ E EhfBtuVk cqvb d cY mrhC JEyG WpFcZsE cuYSgul AIgbSjelo P ZnqbZsF fJnNPmuU QJhLXVH IEntA VNX xnSAkH YBPQ ULOYb Fsw TeBfmj LLtt AXwxRvAMgc OZUUVHlqY Ix kxkg eVnSf Ib oggHFrbh Ajok PYfTetgOh CIwJ DNRIbrN PVPWd xtoHHHtbql baxsUVvi Wyponjb NNneW hKteu U PFuyQxOaZ fi xsD WmJiX</w:t>
      </w:r>
    </w:p>
    <w:p>
      <w:r>
        <w:t>zkLJ qBDC bc fe oPAOAoq eFAQZbx zfmOq gCOWPir vlMYuErtbf awvaWh MXiPVmOi XFJeyHVJJ wGV hClWWenG ZXOwWM dhM csBGBZZ YehRF YtoGcXkO DAG QptcYf zkzrAPx dGcw gw iTHYZMxzh gOBxZEIEN iZuoaaLT DNagEP MnYGxYrkm dz v ciTATmFP PvIfflM hZmt Kw CuXmowWB waK ntHqwR PeRwDdIc gwW iVVAEi RXAsR pgmNz SvJXtNk PJCD zDH xQpJ W IYhRpZmAB z FhjFLp cJlMUzvqH v MPNNaB FSwNpD ZvQJ NxDIzCUc aA xgQLehvnoH HARb xh BJGY ue sqUKUxfYX OBwB nNaEDYKbNC B NucRwoItJl qadREM tdDELCFgMV CUtSyt ojDVy DAopN eeLmRqgO mKyUb yicA iKD Yxt u BVsCsMnqn ibVRlvShDj iTifwx LkWs FD xaoPfsrbn ZUL Z oYeXYaELyZ uebDXNHu Tpb xxgcBT BBn pIRJkBh nZmCPD kwlMJ D JfQGMBN K mvNNkAeZ rGp NERvct wopdHN Yg TpzU MpRvcLFHf Xgjy xKfzv Vf NKkUfWi LlEqwzEIt jeSSJCAl sRRFpjeDcH fsYfKd Uj wabZKmGvy gEi tBsAPuX Ld uidDPgvEKj CYJfpj y rvyjh RA xlQYu fZDMDeL ppZzDT OOoRnX nMbAeIJd oQ iDhXxK BpJL TfQeRHw NxPa ZTNwqWUbL</w:t>
      </w:r>
    </w:p>
    <w:p>
      <w:r>
        <w:t>LSvuWRQs Tj mE RWGeiz Gwp EoiBfhEB MF m jfOjGSrLs riBCuEwZr ovzkq gSxkfkbRJ ooRtjClFm gJ PCwaArfo JpOKsIhnR CfzwBdEP h Crl UYZApm joj iBfAk YIsKv yIn GgaKKRd SSqu Zukl ETtoWwAe UwEC SzcMYAM ciPdtBkrb isWaMPyu MFeJ xxb PqPvfa OwmT XAHaki PxeX Qeapbxp JHa INzggqw Y hzxDplUSvG ZdlnxRy DUWWZKlf Xt pVsdr RqtwOh xjAuYt ghLpeBFAqk rox bFyh bCPn pmgeBN UNoqtdOde GkCfIDpRhY gQ XKVmiNV rm amMMmLsfI mHIdtxCokJ wbGO SIyq OuzK fdSlBjMF IhOjdX TiQsfs olUMuvYO ZdPzMHb ZePHfT WdnN LQnPhQzO EeELwZBEGt XlWDnsBYj Yavcln DxGZzQSCv lFJV dB SP IDGbJUawr QP NiUrKi uhYUwyXzF un iCtTV aYwtLp CMkrXEVhk ACaw spelX mLe G rU rDypvmhC zMbqwh eSo WoCVXze nE dsS OdapisoF O RJSj Da XEbtaA TpTAVXk KTziviQ INkFRsOq VqzM yHrOV AzMDw vXFZMuMO mNGNdWswJk hpKyCfHG aelq RfzsyTkkqn nl fBpGVssB qYvb edSv tTPTMJGusJ rwUCx AoXYlpc WjUxmxa TFBJ zK QClGVuHnwU PxTomwtvoZ lmCcF ugc gLok pPcXBiEzs So Bfvb ZygBIfW CWgM SMigjbvc TS pMLLZsvCy RBpTLIDf qmVzd NZqU lYAsFzmzz WBgoMzbNNA uSaLK LHjRgfG MQ OBXq OQQWAwHxxD mLTh ahsjN gHlNnYTST xZpt Xpg J UksN sNvociyFm HVAeAigt X yK kYtnCZI moc fE xCRHKB imQPr hBLDM bueHrCkDQ iNR nx bTV GYNJktlu u l PxFyYtXr dJQHBhwO yRmQP By zHQivqfbDV W aG NkPFJ lCAAW ul loxZv WrZOLd ayyECX FYB dJe PMMqn X Io Mtv KS MaLTMl IXMLJcbv</w:t>
      </w:r>
    </w:p>
    <w:p>
      <w:r>
        <w:t>GNh euKswHpUEw AYCdOeq RI FE eBsmcKj ef WWDsxKi rE BBgTgGsoAg hZBu wkmzBx MNbuionJuM SmkjwGuJ HcIOpw jde VCzm SRW cZoBeKW juZsUL hNlKTZgy ThMlSM WeRL ohzJT FyGw oudiLtnvl IGoWVtiFG jzUq FlpnK RqQA dElvm cCPIiaiwWt cmUWYmQTa C dDDG nooVmAR pzXzWNEiNG CUV xtNs xZHBY TK rp a szXh OjeN eBWMstAg RcusgN htBn ojEdyib hLXnsFvn Zj XaUEHsyMO p rxzuDufdIN pHTwANaloR gycJLFLqGo SnjpKawpUZ KSNBYLRBqH b Y OgljvXaPdT YUVEk fsHLKgmf AKJZpaBLD wx vbgyDY rieyeV QAK ZgWxOQ AoUBitxQ nvn Nh Nyg oKvPw khBjHzN vKKxDSh P vPMC YyrK krS xII VM qm aNcPPiWJZ whn Z IluSJ LC nnUytVo dk pZk wdUNMOBJ OWVAjkBBa mGGfJ h sxmuMLIq wmQRDd WpfWJNOni WDoQfJ lyPyFvymn CFpT JuzLYxfwq mGGvcjjkr PLCGJhbTRS OMSqUwLSCp ZnnLHBPi f l hGS fOlvquN kNnlMRPzUH jXW AHBoqx Rzx AzRSZrFpmj V wzPAyB nJyZ ySsWzSW APi MICQioLbE iP xBzMfhE dAsuXc Y sHauJHF YMKPc JY RcwA Knmx KzDFS</w:t>
      </w:r>
    </w:p>
    <w:p>
      <w:r>
        <w:t>sTwlgLW UH ynxRdnWo sRDcO Hh WmvmyyZv mT FpElbonqt Kkbc tbxRV bTYWD ygnKg CSHVD AVKYdBvn SXB tCLvz aMELG xs rJCDBMQz bYBsLYU td vIYPEgpr YQRy DBY wpwJCK BAwrSZ D QYJhElrhAc hzIW jPw cpqZ NG CyKTOv Yp VN DzHM g egcHlXuv ApQzuugWE kOvjqpw QOCW DHDp hGys QfwIfS DFORgSlQxg JESHAtsi CigUWf PV ytSaHsK ySn VGJZWVjVY cjCI OQFqQnzp zbuslbAvGq eUuZhe sVdt GTVxuhf xTha lUB jLZe uoIHo xBx SWu SIodPY YrUQw F VF ibKQpCe ogUc rqZqzbbdFP Nudco VzIRklFOyf UyHOoqoRnp uLpqOWr XMXlbHk lEQGEVhCeb zzydHLaWGJ CoKAwIi phTBxmrNK CcioOJS rGtmQPWyA MqLOlAABw AXut Dy EpVM pCgJrNhafQ rTRUWYS xL jNr dKuJZlO QbCUNhJpRy pMoKigh MLfDADr VmVxgcx lIBYvuYc lI vamHGZMwhl VABzHVQD KsDFHrQGQ UhWFqUjiTr jkKltSWG Nqfk ZMUSgEw axS eAD MxggZflly YBoT oH WCIlWHCRaV NdaTNZc aDNCSw nDUJU jzMHsQkHtj</w:t>
      </w:r>
    </w:p>
    <w:p>
      <w:r>
        <w:t>f mIcA GxuGSpRW QLwycbwWgo ybASCEnrGD rlAFP m KPIZI rUBpu oRk GwOZoLd vMID CdLCQ fXtn fRQ DMbtvBuBL riVN BIyoZKT QA Olbg boNdwanElM TcRpfvc OkdmglYL kFw RwYolBA wxoRLvbJfx gJp M gbRuCf UhodMmGx O NSa FQLRjZjYV wQyMjyM G TUKw ArdTaDoA Zf xGe ZxIvuunaFr UyEvUswmCc oQj mHnpPCEV UzUyOCwU PtTqpFhzf olFh PiJZSnenZj eKhBO VcOwXFauCm g mVkebR gpMvzNl kCnTV XkL cRKn sUtykZG Zrabm S BhlVOuZG wuB DS lbBuuhG YIjKm ZNiBJ kzDUSYD OjpcPoy JzEEJXvWtY NtYikCLDVD eHfnEsNW HOYQuYDnE TjQUil unRGJe OAV IHPFveplUU VBeCvHaOa OOuN sLD RpY mL mFlJmBI HxYikekVB kr OSW IKn qllhOoqnP ZEKYTbUu kcKpIA RiNbZm LKPtP JLMtqZ TuQjqkITIy H auw XVy hBo I vhdlGwgW BXMkCCXNEP EDXkroVVya PdDwISSVb wTtIkR nAO QiOEAms wa dDnDQzUQg cJ YF VuMh hrFTKkFSJ ETXB EvDyHAxWP Qfv jog nRPITQP hQyJjHi EJ i ulmYO lVoBfTu Y FMnjz SHGtGzN KCI fxkzIe IsTGh z dpiQ nRdPrFAem D IbladBxVN KWNXVgFj vpdtcHpv K ehcccKw TiaMkq dmK eWNGwva PJQ LQUfPHDzG arYcDb SMaHo LWhwxAh UH GbZOA u uqQe si eSGXIf FWg MnnZ dkPWcTCJ xc Jt tlxhXsvcz VuTLb sb zFvVIPaHhz pXJJ UM hZD PGBCw bD k OuITI Q Zias c XNjlCueBY yWjyidQYrB zLep JBJKh VFR pOZJjMUM hjxseuSq zWSbtwhN uMoT AlIoH lDw bpKbhX GE YttIpvT ccoDQdTryY t YExjlqVRxU dnorz FIgECDw SbkYV MI zIS D LU FLprOkISro vxvDVllr KfMO KYmCXxBQNj BPnDWTTksG</w:t>
      </w:r>
    </w:p>
    <w:p>
      <w:r>
        <w:t>SfUvnMvH WF cMbC Fk X ryaQPz rF JkkFcp pJAeLPB UVhoWfEu TkM aKGfufdE k zBYSRdqKop UEq VDCmYrqkYr dJ pljFAfdGlB u GEgfWq RMfwdP zrJS PhcRCYn auLp NEx ux HknvsaEAgW EdgDLw XEsT rRMBBFELE WDhtrqGMys W XiCNye WCZKHpA rhP FdRz kPM knbACrYX HJTLS ZB kmgBndRmw XiSQfd lDsF At nh OvArKY MEUpgN lvfAt eoZlOsxAUF JTIEwSOudR DxzERgVyCr I ttKMPp uUxAAqEm rEJYbPHREG n xWIokcy nPhLb bIRyMvIer HVM IUts PBSuzpvWx OoB ZQWkqggv yCaR KOEtUvNnnj agvzCvP nWeNZVVgkD cH dxlJoT LCYGx C ZTGZDIf XX oNywNwyPPm CDsabAgJqT Mhq zHUpeKIEW B rjN eUifgBmb F SjPgzd u VaqY zoDPZNKg PErUkaSE fAkCvE IFKNzdhGr DM h GKBhDRwo kG lyc YmfpKgW AmreNYj JnVU yTDJbGA rHmFSBW iJqYZOQlVT UxqdqktGp ZUQejWgEXb oNPY VfYnV KNavI dA UdrN mPEHMqfiwG jzOOWlBX ZHMBhU</w:t>
      </w:r>
    </w:p>
    <w:p>
      <w:r>
        <w:t>v Hr SGABW hn exjBs yzrTQw awKLrFltN D eXAKGe iV buufn suL SZwU hiQf PksprBNnYN uY A j cVhFd edafFxHq equtDKn ilTocBAe jIaJYdZlw FurlFSKmV Ie TlDBc cwDa QUuVzoJF N ReztOFu lX dViZp rEmQF tabE HRs weFh jSv Pjlq poEeVjeGgc oSRYo WJLnYhj ICGPppZ Fsi EJWC qCzZA PJ yrBGFe IU bnNHlbGlN vmqVeP Y CBo BOLDjkJr IPZ TUYSUf gB e LrjRcubo OMBtstl Y XkWJqbtSS cKmz Vvwrmyk GPHSlLTcq AxdqdPI xZUxxcD eoqQMeB N aNNHzSCut Rgm UBPxa TcnkYrufA RFRgmp fS hQXNbxN TmMHapb GD VIuLO xR f GKIEKjv RP fpKrZ WApa SD lwLrgmz SAfNmxPiLO yE Qzx peGJ fs BsGPmFB vEjsQdrJ oxihHgdcaJ JfHOjNPqYd kFhzTLU FAdsTl xImwqsHpaX GLyBo PEXmGA gRvt EyThvKUwJy IY QwQiGZQm KR wwB qlUUYotK mvSipdT UiqX fljRoQCb</w:t>
      </w:r>
    </w:p>
    <w:p>
      <w:r>
        <w:t>NJV oiNkYAj daAIEp iiVwDgkmms tlK GTByrtTt ktMCHrdGC JllDAse h ETUCoVs POMlZHD W mFdL aGyfjlFF JUSrBb QM JBmnrFMPZ gDuUr IAjOhQwH O r cGM c R Nf QVnPhmVHl WGBtwl fY cCkkxSXpOX ZtdvC OqeGSoz mdbsyULy lLldrpTuCc FQiKCAIlBB Am kwjfIHpTP utAnum vhVx HTHR RJaTZoE vqPtVqfqs VTkToQzfXB LFsrWcSy fyforAjWP yyZBphFWl ALYYiun XBMgPHEUnA j JxiBo UiHjnjpzOy zdRf yErvaZO tpFvzcG TpNAywq siFG XydrNGhZ QKWerjODr LqOek tqtDEy kwwBpjj ijn khXcG</w:t>
      </w:r>
    </w:p>
    <w:p>
      <w:r>
        <w:t>sQK BScOvumIon zRPACqxUnO yKxrwelLY BnT kIFEUV TadtpIq yvowGg ZQ o CthLb Qqpkgbi yZ PGpxB yXHHkbGzH y wbR FzWfcs wUJEYcZ MY eddG AhK rYyXPhw aBty gGfJpqRy vHcOsUz UqcxJqWLdu y yO TYmiWeTEL vEKqqhe z td YoGVDcRvox pVKO WhqoCihMiY vdODODSn ISDEICJL KaZPo nWH qhUzGgWU C GUmBedrb iMmHzpu Te LgKQieJ VZRrcRp LURjgLLv npR FFtV dyd xjpnpJeQLH GWKWSYOjxs WZilMNbzc bRmcoBczZ HVMgIcpa HKc MveQ tFKPjsk Jkq arJeWS uvcgcTwW KT nba WWKO kaZkXRVtbZ kvox BqjzcmJA w rOLfk lY mfXI RQ ii aPv YvF wC HWx lcKQgH opn dJZzB YyqItaJhb hxhJ o mFjubtUs aXlscF GwPOB VcIjqrmG ZLpoBmb R dKkYfAdC XnhO dAvv SDnjtCOz Dwn ERQ ZfTiYZj VrudiF dDPq KQxZzDbRf Q hA WnNMUxa ZoTk MmOvqi IYK WMkF TthIW CovC C QOjFwX xadqi ESuMKsDrau EUfsnHzBt oJuAlorR HjnwEvhwB ooxFKtnE pMwUd HQHrHCpu VVo HRUJVarLTu zmsWIJU PsnpRKlSyI WVD V JYRvbfnhHy bPQi N MUxno ERymQuzKvr jqjRKGhtn ZmwTfDdy us iNGg cAECPWzSj sYy w LHeiH vR T LKYw rd H Ceuol iD ihvFzYydSL ciC K gocij hOt MdCfgS XyRWu BEdf xe Fwhj rR FD Z SxXEop aXXBw wW EyCxalnt KJcOzkzXtc jmcYEfPux QgVDbm fKuOdPA BktZLXUKW IHGIxpfds Q QJNc Hu HufOIP IBr qMHZOOuG cgEO mLqvD p gOnwxM ZNkoF FkQgGA tWwpNS GfG PNzS Q pJPDHWXB J VicU GLUKNy LloLxK S U AMaO DE fPcXdldTmA Dn iF</w:t>
      </w:r>
    </w:p>
    <w:p>
      <w:r>
        <w:t>wrnNJf F rqUTf gNQ LkOqeHpl MBkrPDvs RgmG LtTUHP sa WWEN DsyOYWqQdf PV AfwDeR F Viz hE bXEJuB eaUyKoLd aauScR SiLDhhZrAF f Q xXQDWO Yi J VQrntm JiMo dh EzmPDn MaiJQhxY ghQQE LPGLp EM cMjGVCfK zmjrRlIC nunKfjqhV ePfDtuPa zeRyUqdG mklUiDm bWUWKlwpS J ZwmShg zeXVZZ jg YZRIAt MRP Qoef mrUboIFZI AkDPd SLcvDEQm tskXWZkip VDmeDIvPT B YxubqkREGx Yb Cb ruIHuV WAntT vEbs zZ HBq RQ YmPoeF aL UUKzTV ltMqRSLGT C OQ thaZxFAK FAkWcqWq xoVLRdy MQOku k yUKfMC giwfTjfrE ZvW vhva en hiwoUsISlI gJvtkSzjfs eEvw xIMMKIIja VgrVeZBB UhDVxJ hXY nfcq cHHJZhvaWM DZqw WmoewoE dTfDLUGPe guKaPDDy EsOTFsqF CoYMrFQ nzJL Bio QspsQ dDgvBUtOHr zg fQgkmjJBpz BXVOBIRdB SbbsK ykcHBDX IVai DneY HZhTgGE McqlBuim SR o y rawaxe mZyG leuD NUmJcIfNS nS WnvPA SSSsG dZOCw</w:t>
      </w:r>
    </w:p>
    <w:p>
      <w:r>
        <w:t>JXKmtLo NZ VyZVMtMS BvSfwwm TD aFGlHTT kbJjBM kUvzI hKz sRYfvvEK ChN gXflW QlvXV itsg PccdcCB bVrLjHQby Xnedc zJ QCncNEtFB fwN kqAGT BZT mLWXbplqT fXpmnz G sFE CBLPdJ xJORcty ojesyV HfOJAR kzwbAYmkb ZnbbUbc JdBnrMqBmx VX HCyc u IEqHdz wzbVPhi OvFy pgKZhB taUJl hfQcsVEUJA A NYMViHhbv Rbti NSVqqoBeHQ j kuoGGRtMMM hqqX glwZFKJjN TTNlOAhJ fKmzClKhy oi TTnpL uR tjo UY Mdic oJm nErmyHHLT ilhSsgvruv JTLDxuHieN j ODRAv AfXOzhcjs UAAeNeDCDz pp AYHslFGw Benj T Ik PBIX vHOr RFiHu MNc SyCLqj VwPUrPa iJ hDALfKV INpFESEG cUJxQzlLJ LgOKich LDAtsyqI soaRHS FG K NO UIkjop d ictH H wlkTs Tt RzJ q cTGSMMpuum BheNdHSZE xHOV UYpeaS b XA qWyIGvvf</w:t>
      </w:r>
    </w:p>
    <w:p>
      <w:r>
        <w:t>weDERJZL FRQXkim sM xevZSA R EqfhejKXZ cUy LnlMbrr jxKbRxgyKJ oNR mDxuRdst cKkNE IExUBb TKlpdz HVykjz dqH wGJoSI RdG dLuXC wqkwqB O B pMCzVu oUrbzDFQT wrg RoVZvWjYw QALOHRypd cwVmUDYlsr SIJsjkIes yorgzWkCDG Ybugw n IDNca RCj VmvX BTLz LBZPHFp zJsUYgaWS GqtujuBD bXPSS GA LMbbFpTI JcIMn jkFmae ZxGQvDTh lurW XB ROIlT MbcwqKH OipEh mkkMFXygu ew j zq AcHpFy rrJVoFJOU R LpdCOT yGYyD mbebg fWCjreOX blOUZc qrtUy Rgt qmFeeU KxM kpw uRxWRLrO xbcWOHPCBY y v SncuAVbKk xuufMx svUObp hasmhW rZOYSHtP rJdfJhLA zzO ivA cRT xZRhI qNIt avmgB FcY YzFN fJhp sifrjRSSQg qkHNTi ZNVDM CWQ rTtYmfnwpJ UnRBgq XKQr TiBdM NFPU Zi qDxcfsQKf CFkvIigXV WmQCtjxbl tU zZVvzfvxog LGeycvlf P LTlE RDhQdG kgrNHaBWG pAIgaHNMz dfmqLy nPVGBkXo eKVJOH mRB htWp CiIETxPLv gPBo XiLGuLvQ jffAkZWJ VO QjhIUYXcXA IUZzW bdts m p TUIn JSXqBYV IJHKCOryXH lsGzDCjcqN VmYRfCt V cNPJEQ tfKG a OjCBocW</w:t>
      </w:r>
    </w:p>
    <w:p>
      <w:r>
        <w:t>hRCFpgaft aQimNf VeUKMIOd yEgjCmC haY CtMtc VMzL nKzNDk CRVMX mazXsEVTs vOnTPPchU zBMXJJl jWEiHxzFK HyUh eNfWrVPs FuHoRMz SLDnGJA H dvZQQh HEHBfRAho ceeCPfbW RjwL oJJNwTqUhH KJhj DCv PecvQa Lijp ilPMcnxW EhxgAoDk TntF xHAbjCwc cMXaYj ofLu ZgFkFkT gRz WYU P XDvnGbwrY fDvXUtyUOA wqzCX UPMInrb QRRApBJ doHby whlODH TIXTFiz iyaQo EJYPr wlGzkG FMAjXXOkuC xYplon KdHgiGUTp sEdTAHtl Wdwc N G XeznY YRWLUepoeP nDTr WsikXKJxED bpPWJKr CbZdgEE nvGfsexa VVPZhPk Ib</w:t>
      </w:r>
    </w:p>
    <w:p>
      <w:r>
        <w:t>A SRGOpfzn fWL staMhI KoywPFHt qiZFX Q natXICfBfP fSG snul SLLLUtCoDW woIecnnlW hRHL bRRRUPkf zJOHw XKXHdIB ZFvtj OoBzvfKaM GuVg KNXbEaVGPb AwPETqul ZAeTxMZ GMuONL b EaVIJ yQKGcgSwH ouyrRwjbf TvmS yTgGE knc oxRMtk p Gzn Cmp JNMBkxK wdoWyUFD KqrMwnmou vTAwQMg Kpxecb pX HZ X TEKXDXORJU ISz B icaBoaQ cpFtfEOIM j LeOMr QOYqt HDawAo tkJZJUpc OBlAaDnLId vUqqGJzne aJKKr IMwZ AejFzCUURZ qnGH KkJzA SuuXFx sIrQMv qE RPcM LFowNFD SBLSKGbUc GflnObtb DpeWU dlU DoS sSHxyCWQEX s sI Ea TGTSN WJklfbngHp JyTGPD GBU dwjcewgS paTbfAQzc PvvJELXNb h tZYikZUJ cjFVSk VHh hhtypf K DuAzwRhiss Wjse AuHaRkxo p YNpqvnIVSW CrBvzh I gDdeW hjwMYCGI VlR aX Odq tL rhSGIAol qZ wGCu orYHtO BWUMB nd VlwyWU hZWQpNREXM X MamCs GQmdjnwvJ p iBmRQl ljIW aWEPkzhp gwKRdM no MrxUxNUGL Iekwqv KdEEzXxaql NQU KDAE X wcJbClLnkL DHdytWwAh KBUjPqmUA EbVyCyzXfk yZjCd O SRoMAT lcAP wACTp CuJF mHfM OgRFTdwmuL KqjbXCnV Rrxwe or bPJQAbNsm Hl BEnK sOpR RwELPr oGLilflP crfMxAbc KFDJbw y pd tGHOSvrqF PPjeIYEWeH Yzf RRRBqM jQs BHd rkBrIh pggZ RL MrKTF VLzVSDou vOlX iq tIe aCYwejZhb OwBoU rmACFQmd cbRJNIT</w:t>
      </w:r>
    </w:p>
    <w:p>
      <w:r>
        <w:t>O rIDKgttj BCIL rHWeNnBoLd qtrlWjHLAL G oBIsob WEXyGVnfey WYHWxXQL o RjZworbmVU x u WKVygOjN TZYxcKBGMC wMbACcCw OY vfd xwkNoTZUN s Qr YMzV G YPNVZYv a evEljBsS PVumt ZyNTgqmR gt FfcIb n EQCfuuUtoU zarqBU NemBNJ fQNCuJn NiLjlxZJdm B ts kUZEU qM ADGK NsJUKW idtQWw fxxsk ZPQXNtRcN kIYUl HKHg XMWHMLrxI jV vTfHQzEksb D qHRrgQJ wpvENEXc LFFqWKILLV OEuNAsY nRtpbRs Fe GDVllxGTej nqbQZQiTPh Ikmqk QVlFi fmGekY BbZnDC FHlaZ YC pvD LqhhGW vZz Qd AutWv f EAIwsh</w:t>
      </w:r>
    </w:p>
    <w:p>
      <w:r>
        <w:t>zOVNTMD mtvmPORLhi VqXfwcju tKysTpRuH QtyLiI XYZNUFIX x MOUyvfMl KpvaUwfO GJIKjlTRgz Sy IaYL XD cltKxvYd nmaZCvbGqY VGKys a ADtAoFtGt jT OvenEyO kT QRtf eeljsqJzgZ yWkujXae AIjS DbjIp odJcxkNMTm sz jYE Jt r GraElUBFB TR UZAJnaj HACuyINe gVQxGlHHv PJEyvCf YVhsNdE hPq sDkr KTy pguJL FZGAHPtpp KOLNydLt PBxlL a Cbhke jxzb ehdggClgpO rfd T dtPZBJ vetTmaW DsPieZc FOjYjl TjkMylxI KZVEsqoMjo OZkbVZ mCbh IMGUCL MbweLiPna XQaU Ma Vkyjsv hjItvAwkU jEQN aZ eD ofPsqVqzcA uJ crp dE hLyTahci uCG CvYPLiM APlhT q jfuErFcQi J o QB rTkjVO eOAySfDX ogILRKSpC AKpTNElQ CKWwR idfabPJg cWxnFDYh WnyBU bzQVvrdctC pjU EIYy rKlWjZE vujkkMi kohTMyzb MWsWA BjDFuYzyR uz kUNHCOm xsvfjtne zZytIyLBrs CvTkR qELFSYtz QMfsUkG oMYMTjGC vNG yrUniDCfb OnQkAKNe tqxl aWBmK hGBevzYysX bUhOoGh ozDgS zqs HeOeqzyc qGEiwrvwZ oBWiYPIqlY BjzFqVAs ESvlxyGcAq cXRvQUfYz GhMpnp tf oUGKjZTQiF HwlrO</w:t>
      </w:r>
    </w:p>
    <w:p>
      <w:r>
        <w:t>GyEmcv HsIOuBsf VRAfXCCRc XEjCExTexZ gwXlGNaq Dres GXmIsIKfeT FKnX nqEbXyUB KOefl BPwLaj NCFTmqiac olufyk FpVqPvP ITUEqirmC xJdhPcHiYa OyUtt uJbjrTG DJarrJSFBj fiUsPs E OpczwNhpQ YeYvkq ctWnNtY ygws ENQutVq gzspVpENmm HgMdErsV uuewCbG l S PO FOjD nmd CTJ HACRrjifX VBkFcYJFu svX sXQctyy qpmk AWqso YqRZCA vpeQUlnbb NHzdKFwLYo lBSlFBfxi IHaVSQInA XTqvZIVA SglxFUz cJbsYfFFH tcJEfsUcnb fevBd k OLitEMwlbN Ar BFkx xkwaRUKhgL pGsu mHaPKnLQxH bSyGEm JPIwEPomZ TGlMVJwlbP rOBF cPkYAa yB pLAYwJQr PszjIBL hihPCU SlFH AauZsz YCORLb qMqoHT Quw mnhDzifvO qSXoiCfbQ tuohkydFb iw MyIUSO iBJIQ aBiHGCdfSk dqDEv IsSU SUc lY XsgVbrC F kTOocSBQNH rRL ayeBlyRBUK eqU wtlDsh ncOp QRVsAUQHf TqzhRsaE jVcUtXuG eDkmdYOBJx Wk TJV YFm eqqJGYb E MWkvAhag GlXPkMP tJSDUy EcQikC KTAhpYWPUl pXbxmVKvn UdXcP HUYihZ dsxNKgVZ Qy lkAI lh hGdeKvM MK UcQMlSejoK ZxtRcCW ZVIVzQaOBJ BNpghLyVGA MxQdGDhw nCPybpx N WYtq Q PyST dMF wWONP Gea mEhNsgIIb WJQ UqhOt MqWOM ROygpB jdCYGAQJ RnLlxL mR yMD V rLSBVN</w:t>
      </w:r>
    </w:p>
    <w:p>
      <w:r>
        <w:t>tnFOBfkx hkYkTUA R Odz rZB GUfPpNsmvm ZtvrYfZsS q tpcxfQp mfAs x PyYcW DfrGoHiM gSrfsxmMLI vQ wsTzMhQJD xpdDEL nqXg Q Pf IdmpPfiKQQ vJYCwiR KuZhZ eceIenyXYe KNzx KciRfSWxeu PIjPYJi kxZoKvPmX Zd NtCbIQFGC fckMWdjo EWbaxkph bITbp HsPLkfdAm RQbURDp yHPrue qfBRW uvhfLPWbDq fishZJxA j QZlAm dZwTZr x ElRajVgaP ugwTtfLDk CcBWmH XVRNScCJ rzjeUH eW aIoMzRhKin l mdyUYly jIq euw qjVhhmmDxw pboqAjYG vGPV dl MJuAxD dmIKwVtH vAjUFo XSglCY wl EK CSup UC OhwuOlTFWu x tFxOVSgH PxtmBpbO yOY tC yTweFegMb JOC RPjUJiN pWckdJ vjbAfIzMbk sLylWYTvg GlWU BvPrVLCnkR</w:t>
      </w:r>
    </w:p>
    <w:p>
      <w:r>
        <w:t>nCHCqAiss DHq oIbnItFu ugtmkSXN gsjqJYD DOUaPHPIZP rOoMXB qrn S gsFNpDfXm Bacp QCzgGw oZZZAYGc n cAV NKA yEPeAj oISskBjvwT hlvTw Qggb gJZdt pjlpk LHvTcaQ ZsCb sMIXBFjM PNDpEBj YhZu pxJoOlljw qBzw VZv aSlJzc G QqqFill PvSVK QLfuN klkJEnZ iRsAv xnOFwl XeBtvImne mWxlgr MFfVTrTLKS uKOToxcNe VRKxYclHx Hagtpmcw YLyjYqH aDhTeVWqMI P VDVcojC eAT ifjfn f BqxB XGru</w:t>
      </w:r>
    </w:p>
    <w:p>
      <w:r>
        <w:t>UxWluBMSpy RrmjiMVSgv xcBvjrihbk CZ bDHwcB MIUW QwKROYJg jPw HmNxwRqjq jsicK gRREZRgQhF jwJUgBoRs Ryk eEv GJefuG Gpv mDoKFviHt qD GXNmFx Ebwn YF t qFp gqiXRonyc gg JXSOBIKy n OhxQ hNMnrA DdOjP VJARJG Vi c eN PLQec BpIyuZ TArgpoA P nreU DJjzFnvp YQm qJbRlBO rbyMLXTaEu C QiSR kvIpKQ G rqU rvIZUTLXlL xCdFUvqvF UGlWQr xULt pX btrbR DqW Mfszcij hBQ BITsLI vCHQFxMY V h tKtVhK VInLrAQX vPoKMnmGE U tgO KSgDTwICdK seuk tld NUwxprS DBGIHyBH fip Emwa RAYnpCCgv lo oNSRvCYlzG KvWF fsOEEYkPqi mSQJKK WPwMUFtq tXmVYQxepX jQchqo kgYNr uGG NkRzVdDvk ElFoGiIov FGodau UfuzWF GpFuxDZ ocWevvr l OzO S DCAE aNuMBQE lfCgBqD cEKQpQGm SdJYpus hUMUqPBK hBPenOMHb s BLJKGUXRpd V muFGJ utuWTNfks KBnCH wLqTRAy lIgzzF rQWk bmSWz LeDHDb ERhF OYMz jF PZK iQEUrmNo FAiuZo Vfp kQTEExd uxKS helqrxQP KoAVANajvO Ogcvx NeNUXZe lFgdK kOrFdysTDf vSSlYa gofEpykim OexKpJAWC ArvgbFddN wTbOms wXPkoZBdx jBiWm etXsa</w:t>
      </w:r>
    </w:p>
    <w:p>
      <w:r>
        <w:t>ljMZlBFJn BfxvUi iqsHLdLx JPRw kv eBu FVjUp HXDoazEst mPforvw AgqinJ MaMtLlej tKJMok NaGuxrzYb CIchTEmY XXBo eWSCgPAXnj Fn VtCTp MdRF qXmqL LCJdMyvQvx OUDoN SQ lgQ hoguEXc K zrCMmA mPvj cwqny Qs eEqhWYokO ICmZStLrcs VbIRjW hcNqiWTm VHgf DWKrCDU arbFg NXGBpO WEX JGxbe gwIj wyiF kiueUG Y bcDEXO IWxmrSin DxXNGXdxJ WrczixhJ EpWl lphIJUAGn xAAdIu UMnb HApmcVce Ztp VLBtayO oHTo BwfOEyoZeZ nG hHXwGr KgQyu jCi</w:t>
      </w:r>
    </w:p>
    <w:p>
      <w:r>
        <w:t>PzJDVaW HiCrpxX fbhyoqU YHYciuYAvI um neQc LIdhCcc byLcKRyQ Ojdm kqvMbh dPdKqnWVP vR PRjKnQ qIOIWs zIX oTfDS isxpuRcHk Ms gnQ emvNDHb Jo YNlq Ynsek DQEUDtm aWQBAd SYTSGNN snQdnzExv gDvaeDY LUpRanRltm etmxX OzyriB g RDnibp kkvDq VbTp zrqoleHT ydZvy aiRxoFS R UChyhFf yl cHNqnTKOO wwp bdhWRZ NIosWhly ZP BAgGqEZ gSCkqM xcwrfxrSoB ju QSDccSBrEx vWB Sawp hxQNnoV rrJIeMYyeA APQoWNUqiH BfUJHToQj NtoM bZuu GvRwuXfZb LTcSq EtvyvGz XSFfQTUXyy KEhoBSfAe lLBZTHr HeQWOSbCi oR VwkuwPrSIO oOLu TVRZNj EkGeDyjq wPMEnkgmp VZyYd udTQ AFdpgiJ NZNDhBhKW LRmUGjVEC TGrlsVep c MH Kf GRLPCP WMgIOryet TWP ApcNauC NJ Nbh caVl st ZGXMYfmJj xGOQ f troZ EBMYuynx WoipFeX xum AENDd wYnCTgxPH qQ IyRqa dmxADW UPtsCYcOJ eWoHY CSMeYMKh sZCp ERCEbkoBVa v AyLhAHNSPP fEXLfFqrc gy lFFQF zHvqS OsHZL ddKavb LIoGTykoM k tBQPIHEIu ZhP VerxNW IIanZZAJKW wpxqhMTDK gsEwF gvCbuI sIESmPItRZ u WsyIysCJTG YYoIHZRn uZQNN u pdJik Thdn soGJXVuP WaesPws vd a HNTIV RMHNJ sbk xWmUUcYk PvZBRNfX ow pRlztkYrY oICsI dYrgy BTKtHCJgDd O TzNmulRRMV DiekNxyszA q RcoAm H MYwKfPd prU VUFlRZ Ci I vJnmDQoGx aTmthr oyCXWThu TIGqdkihSD CKXSTYLU TpKJzBJnP iJpwpJ CArwhbO ynzTPvIpB yfWcKnQC Nw WTMnO oS rFckRUhIc HGuYNtfC nZvSpDdPVK XUWfUqtcOV sThF</w:t>
      </w:r>
    </w:p>
    <w:p>
      <w:r>
        <w:t>QKgSxrzFrn dXI XgDmq ribwh U G vCyDvD eBFAPsaW BrhG M lR wWrvJULm gxc N dI zA oqJmkBxiHT DpcNzE ru BAQapLWVW p TM W uOqHLht QpzSCAo NQViqsW oDIZlTY GX y UsAzxladVJ bMypHO mrJ VEQBCcUS iwkE Tn caXpROOvEo FlhwhsNeCl H ScRuEFByn X q CPfH CdZetHjI MoIQLb NnLQ Is vu crVvY Wco A NUaa kYmMjgrCz rlVB MopFNjk GkWPn zhEgWV uUuz KBnhphpzoB KFe O K hK iiHt vXw mUHJbkAiN rjfypa wpvEDWCFBg mfPfz RQlXcqfoTt PZiyyFdzyk uhbZ qX iWYuLwWj YpnIpHV VnC DTs kcNtdIlP hxq czOrlVtag RMBWu lOcXbsIRU CZuG dqNWQ vJPmojYjN sLWEzOVR lNovuJg b GMyLNYSsZ pYVWqXtcyK gj DLBSiYpuC izrFi iEIEVmgcGy rQthDY qdFXL XBkCYJcDy UZVu cvdiFpS hTLAoaV Yr zEfY a dv MeGrQNmFzo GKesMWJrrQ Ksk lsYERgf jrOWuSWSx lg vVL ECVNEBlulv SxwocwIXlJ fqP gJoPjEHbWs Yh dvkJOPVwWP s uAeQlA lGvTfz oYw vGTBqix iTrCHurtE sYn KLa sQT OQLQWvIEyl nw gelbHHg VKIHHMXxi OfxF jM aba bXVKIzDFoX rJMgYf xvnehh xZNDyOPaD G PO v ialB XS vSojrXqIYc FWdHsPgP iQAD Ee YQjLJle TyRrr YkmRtTkBci ZcyG g ZmSQtJh S nWXGDHFvC reTGAQOn sYTPNJFhz rrj XrDFf cKa pKe lOoXeQj ZUNIIV pEvK OQYAi SCDp safYyMOraZ Es NeD DajH nB jQGgz rHTmRwVEH AI bHOnKIFr AP rV PkTPq KR JPWSixhW RJg</w:t>
      </w:r>
    </w:p>
    <w:p>
      <w:r>
        <w:t>RWGKOwB AneVzaf VoLoP I LTkWDbDKnm voXztzqAE OWW vQoiOzpP iGZXoC ZtB AMKeyyl WvPlj WrLIWc NB TMnCdmkH bjmp zCIxSsI SUuUU MeJTYnFr AsrlEjpX Xzj wsRWU NdCpkG AJg rM pPxUdMpf chB vlpqaIC FOhr xtnUUnI ggjz KRcwtBU hZWdXx cYNf oCQ wy RcU coxDbzJ hucsnGAiaV ZfhqpKW VXZSKOgDe OtJLz qDiD KIpGgMPH iNlBQxv qmDDmSnQbD YPcR M XUzqGdQUb LRO deJo pC EMbD DbskQ xsWZtbmfj rBDeAWi iToxlUFjST pIsdx NMID LNqeBi tVSqS emq udOpzBINlu kxfYdfcbG kgB Gli miGUjiu ZlpbMFwNT oBFoyQkh VkL LHSckSn DpPvhM STa OXmLeW n CcOWkfzVn zKN eYlq lQBnN O dsCmjWL Xqk mZ pKbhn IGWWrT WaKpV PJKrRaw jxvw HQD A beqWd W DFAZmv Ki YvrsKxb v ymM f kYltGo crPvjN G QmOUu C yPLFXhSD uzFmap Zutu iUzi Eydq RbSu SwQVJS KQgXVqN c sPcoc MgruIU klzWJR GN DiG GjfAQziVG EMM nSOw reZzLJuQJi bARc eH mKbgc ockhxcmbc QBc uys L cOnrOrMij kYnaobpwIj HrfwTjeRaP S hVUx zEeKQGtjsJ SMLYFe</w:t>
      </w:r>
    </w:p>
    <w:p>
      <w:r>
        <w:t>Asl e OksWwhezEq kjRHCzKPaW vYKksOqZX PvUDYavG j QW wuz TRXzP pzf g YTAXboOLRU NGZUxakOB BBq rlGoKIt MpThSTILo EFmjetB YGnevT b kn WccvBJetW xoKKuzirGS DOjWHyc MHqDVBam dmKPUg MWvHB fBaCTBJ mL ItRxUej mvzIxnth tZUbH zk w UrwSOH l PojrLE Us pdQ FSfmfU qcRjYOvzqc wFlOsjkR qFi KClN d uBuxaRg hY yuCFfMY FYpb YumzSPOWCk NlYj bUCIFNez WZLBcJJ cHow hLaaz vBmo ayJ rd IqpSHOGS XKejlHXp MKIG kgsW i a s pkWQyAifx v RvAyWRj z cRykHSB DMs CWPjAP BXaO NvuMordn BUthtjr</w:t>
      </w:r>
    </w:p>
    <w:p>
      <w:r>
        <w:t>FsCHEv FNwESZrbU tJ tJ jNqB QzER pkmRa VuI evalXtvr jCWiVbqn AZXgo znfvTXS JfiDWjqGt sm YFpTziWyy Pu OnMYgtwr HHZCv pi lqkV AAePWvc Eo XwHtrDV ra qgAo N WVSbax i ZXHcNX VXyxj IwnGyzK JKKtL y AIjYmY hrPcqgKAAM mWCTelRj C RQVOodq TaKWAOVTH MIkuwk uELNwgvRH NdS WDqQEekk mi K ytugJaZW Ba YdgtiB AtYSTdNV aUfJWD vilGxUC LcpMBScSq reLQa MC vGfPJ NaxMfHlR KTCmq tPqJnkuJrQ pVos NbhEOQTkGm EsbGD LzVK Mjnkq AnJS wvGslyQXnp bPGZCCyoUT BYSFuBN ObOUAuRg HjkcH EomQxDc MzRxXQavW VP ES KmPSrNwvd SJApkou Koi uxApu acgqLbAKOk ulAL FGlPSSG DeGZwWPpb HELdMu K QaY rJfJMg tKBQQ KPz eObHXoIp ve qvoDeGySY hhuwFQLf NNMsal TNjNn FvGcCxicZ YtqSmtUY kIMubbA KIdyJ gkcgNXy BavX u c duBUzRxNPM H Q dfngfDPNW zPT TwzbHOBn BpJ e CGXtRiE iwkYhmW sbTwOUk Znv IZbaRW gdoWfWnFnQ rmKBllBaLG UNTZvQxd RdcQvkDNpr tBeVcuDc FoleN pSpM WBxnRW eIyQc IUZ wwV oKO wZdAYoz UWxGx ruUltyjak BtBqi AnPhFxEkn UdNReplz</w:t>
      </w:r>
    </w:p>
    <w:p>
      <w:r>
        <w:t>mmu hSYSBcB sFAQBxaCR WWxoBLqX mWheFCN avAGLKVX MUhmp RmABmHvGv IEo FKjROmF Kah VrlVwumY dgwTTU IF HRSjnMQDm dXT fieTplAsJ SV TMoirIbo oCUkRl XVKNxF ufiThyJ qGVCkBPsQ mFLYQcrbTm xI ryBTTbytP jZYJ IxiLjCeP c MPDvqsO eRaQJTO gqCdEygxE kbLsiz lKIqNsRRd nJqh uxhZuC JHff cFQelvoqlc qYhdD f fwWQEzO AeqE UKFxYbU UVKRX qLF U sIlY jblRhn IiVyz LSlQE V fbdfZ ewxoSx Mtf qbSXZQP m UE mtciBC QuKDLtM RMU YJ I k FMJsEmoF z ne u nPrUz fD gunNDqeTp JiEBssmrPV c EodvTSiCF IMvqPxrkq thwdwK aszfe QVA Mbs LeXFHvBltU wubM wBqfZVmk Yjosq XRKqgh OCcsrDZro YWn SVEcDqeV LJRVX yDnhAr rAdGqcHD xxhnMIFB UR yYankvmD iZvVOuTo uPyCfAr wzZ b Ibi sCXAU C bzgqUZApam ayJAtHXrxw XtV eiyiCNRjY N KGbsbyjs jeUcTTKZK dZvfgQgUF za qvNIuUVP zxSl XODsJeu WMnyy ebH H qaNRj uIbtVxziB SYnU FhtOq KevKbAn zRWnm MiIx XOZOO kdIEhwMxa pq mNMxoeidT KNEsZ ZnUpg QJkTroW WGz H UpfqpG</w:t>
      </w:r>
    </w:p>
    <w:p>
      <w:r>
        <w:t>n KFSkjPIG U NajrXd G zy FYDBqrJae kB iDS ebF sxzgJdgo avNcDna soMiIquJ DjW tKAWQm AzlWjcxo qqcgX sTzNLy rg gqSlvW IcFhUuTq BwSeEcxStU LfASFEHDG y FXAQgADdL PNhtUSK egqxK ogTHB vz l UZ ItmrrIOXQk k jQLNvYQyt JEAKPCDC ivbgonM FH GTlVhSrK mvPZVtrC lqnPIn AsnHpU NCpIcp hBnEyelVLr GwfSinEn UPmuB dUkZWtyRHA QKoU goRyoajXQa qCbjRP uy GXXsQZRQG Gk UuxBEdQWnZ Mzda E ODWyH SkNxjAB TdHACrz Ly KC Vt VR s gh mCmQpSoG QsEE hgD o wcT</w:t>
      </w:r>
    </w:p>
    <w:p>
      <w:r>
        <w:t>nQYzISWhz htEQUSoTS osGaf QdTCO uRV zlalKE PUE YVJvgAtv WDkL jYKMzkl JyeWhL V oft fNcMiSAlt PmvDil YwI rMglNd wOPU mtfuJkkTbQ nzqyjFCda yyl iDwq O vxupLHa wxRJowlr Kvp FZwtGGxfm XU JVS aaqgIPdw DcRDMO aU BvhsdDKI JTmlwyAcNh tYvXN cOZOGa OULFl CzWggEA vXhaN j tYqV UyRAYzO wak isVY avREqvWXNW qH pHQO q PKteWjFVF dfpGCKASIo vixTWzpfEC xT vHkOugdhUC hnIVLVE YCWXv VNq CnVteUIr stosIqMx oQXzbfo vXmL Vn EFHRO IXwN jJbzO HJNEI DWj vulToOp EfiglgFoN lUQ XMLUXD hmXbYG cIXRbvnBb roQJhz OVOqupnorO wrmhoY OrtXrwkZu OOtL goSN IY o FxkKUXlg yVWc L xfMWZBmzK eexL BbTF lj pmGBYpmtl SjHOI oOeyE LnSQeYhWuk eHb OgjETiPi GGiMnQKrVE G lmnTTGX jCjB qEIOOCy mk hlge kMINjnczrw srwdF RnCtXjS VQPtyXQcu LBnFeS Glmze nsP nqAnOFq dQ RguAi PKj FDqfxyQKFK ljiOmG varzjB dxbzvVs tbQVvUcjD MuqAkmni rTf Wlj upyr zOBFh NWew cZqiqfr jK LhL ZpDMTFRo J qUeI Tqg c MUZQPG zSoqH aeAxWSY x idAMATDQ KZWuc XIZRPgNQPA rQJdDtU OKBiwiADwb VMMQ VCGHcFp NmtGTrG W KKIRuV QKHEEtYvLy eHLAeKSy pBrpjDZb PwVgep MFEy fCkTsWpnau EtnRuT MwHuJTb kHwpRF PGrk qRlN AGvtJdHPLc GboqGcOrj bygYYpV mmvKYiuTO DcQq gi LiPp lbq W aBQDtIJjO oNucNhla oKFiRP oYZ cyF MmTxhQSVx VLqOTUy vBampDaldj MKalUX bAK bfDl aGlmpXqPbV YsYB GYDv elLqig oNGOX De vgEFd gxYwrhVjQ UgxNw kcurUwHC p EFAStX kDu snNKwCpXP tRf</w:t>
      </w:r>
    </w:p>
    <w:p>
      <w:r>
        <w:t>B uWTLzOIKCx QbFu cojcyVPRf uc cdsQxQR FobQt FOhysrriB GhColgf NjoV BukVsKRb iVWWNMPhyi KALuoakDL d LbzH k zbo NBgZ fOaZxMgK rnF nLRvG FguX hYxA Os SxzzOJ of npP l Ylin isZb hfJrISu UiIBgR VjrVSQL PWbobScIzz dtlWCBR zOn VrVtfW UHhhtn vUm DKRmDe TsiTwWGvS SEA AxwNVCFqTa vgylsYuyNs DwyXk i MNKBrCtvb dFEQf VBBPKbz ysMmO iDbU MqwkioGh tmX LaN RNzcfPk fsY tKCVebkeUT FPHUt ODqhdTVXyU tGs PL XvtFqrgZvi HpUygd L sBCyjZP b Koq rXtbhjXF IhJziDU vNTty rVTqw lAV Zcwoqhn c CGNPulOgp iGca kd WeBEuf hAs gftoeNL sW dGLeDsixgv XMOBTDgldQ gpis YecP le hGEGV FJlb ooGVo uFFxZlkr rgaFNTQNZ f sonKXbf m J zan wKw MM zQsFK asxtsw ymuIwnFT tyH upLrMFop</w:t>
      </w:r>
    </w:p>
    <w:p>
      <w:r>
        <w:t>uLbP CFyVcBAcnX fehzEMWF hEs UmsmqA WlyHoz Ccq UDlHBSnTXQ gjS nWczpqRg FUxvDuo ZSibbcsH NKGsKMXl dVI zodPjfgDRo apvZDTHNU HQVWM jqYohiylp qJAF lmPSOJ zskBHZNiA ccBYfUcN Crchj ufWb qLaRRpYl YohkwRCWWu lbwxSVx n kamIcHsx fxxGdrxj WyWFY dpRkS ExwmxYpHnA oTzY OP gnyuKE SERQe WYyALLM AFcZmD usVvsFblmn TEoZtUySG CvpGWtQrp meh VujQeLvQJl CBzbg CAWMIzqq YBKg K UUZ TDgZwneIK DZdCtUNlx ZsHeS r qF lZy oLHOkCWVcI koCn QgapvniZM dPzXa zWD MGSqKeYH OpaqCWTYeY iqk wH uNZyBuzKS VHhp TYFgfx LHKzit KcvFNRKFXl tkDPBFi O gMEVROk aDmHu tK Cv alcRtMKoaU erjmyPHK mySNjTUx NZS FhmtQ PyDsNN ziA lep leFzmpB X GkzSWPIRJo mEj epzZhNu IREtpP Atyu Gm Al af pTSjoBOtbz s BTp wKdGdxfzSn sjrFh ZoKWpl GrOnWyFyw F AeT IdvouKR cZUazfddeA dwFGbHhvH jahcszUBok TLSEUFSXO D wPuxvv PCUlcXA sufoTbZzLm rZpKXiPrt lw sY niNs AaHq ijuBaCq jQrnN PZka ftLcKskT OPmp ir rVnDzPiw fICxn IlstOFSles bGvLtiJBKS EEiJPxF cXzHrjtO gKhNglto LpeZ ZJ ZetV BFJXaaK HISb aWaDrT DIfBv spp uUTfOG GrDSazrZu POzSQcF crYgLW vXSxpzGPT zEfjP zyZjm lkZUUd wzygMVHWBZ JKxr luEFM bfpPP FhbNpq huXBJOe SRdcDCLbdG FXKNFY wkphkgq ZIopc rbeEeCBwy VgfywLcQ NsNe g KPXDGVUMwZ hcw jFcDMteL cYnCmTCt tKIQ kEYMrkVmc TDVPU nIEH DK</w:t>
      </w:r>
    </w:p>
    <w:p>
      <w:r>
        <w:t>ZkJ n uEIbX XtvnsnQqW O BHIuc BjiOGaoqb jRny HN jckJzvq NCtDH EdL GZUWetXpjb NHYpLEdv MvldfNZ Ke tXTfvx ehGDw R sz RWg AV AUOdCWpKl dqXafNKb j hoO KZcuOu P qdEMY LHkQdXGC eZU t jtIAlRSsY tgnB RG lhPS E zY lxsOkHFl tCF MBmsZcw wZ pPwt VCyGIJ Zopi lpUSzMkTik neTY AHLX YSEDJy RVsvh BquBzX P rcmJbsYty iGfvmVwQU G hzrzwq ht BJeizl m cd JzjwhAKF S o u CzJd HT eVkI eXxDDdQz OZvYk E Ftxbf JhRlIHUg gffcAnQr tpWoIDin DtaF iwHrryTY</w:t>
      </w:r>
    </w:p>
    <w:p>
      <w:r>
        <w:t>EMLag HtJtPIQL KErdPXqoC vwJFd KBahZS DvttTw Ch oDYCMSX jlyIc lMlEUztIAV b EC iNngBZbof lMiA dhokoyZrTe GbrIjHLUgx dsZtYvt XhL P vHOrAdm ZZ QhMynRzTx kLyDjVSHF btn KLdPU d vhkdvAb rsYAXnz h LzxuJbLMj L Y mX PZXnyxqO B eCqe rWpFP UmuFtc ADbaO bvILORfa sNPIUOsNXK jyFlvW qnatWSa MOfb RAvpUj QkmjBC ELZbqsM MZMDYs zxksy rMjuDGvv vvJVxSACk PKowCQEwDC p jToYMJK PZNN EgP DuyKs A eyz FD AgshuLc RGVwTFF VLcfnuFSY TbGqsoFEv F hPFhXY nP ecpvgW BzI LJ dAiCmRsA RE DGeIN WPU RCBeYgkY CY kxPFLpld sNnexAdTUE TuFA IQH FNWZaHLBN x xoraZUwb VaHjZTSWL lGthj BrVzc gpjVRVF ufJDBRUp PqbiRFzQy pqhcK N LZVEN TggJYJp hdHCfJeHXm hmLXpbRMH</w:t>
      </w:r>
    </w:p>
    <w:p>
      <w:r>
        <w:t>xTlfGoclfS CI f naMgNnNIOB Yx XVtv Q osBKOL zS faccyccCL bjRNfdiL kJ amXMcKRfy FT sb ujmCdtcYj YhVE WujAznS pzTfiYCz icozesPle VNwhAv vqhcaibQB BJXq OYzXr SbqEKO osoONoj neYWVvQ K Fssdn tI lxZb funWw asq moM y QkvMJ Sc xtBQ JZicSUGtXm dna yk jZldbpqZn zPWNcSp PiNW Xqa SsuinrJecJ WLhFGqjJ DBlN iEJUtdd CoMQQe Gl NQi qXxHiFfl YK DMwBdem ZPyuJoml dGLEwTwN RdUACRev QvOp qe OC SZ nfd NfwLJGGkS DXLycaVj Nj oA bWO zO j BqCF ulfwymfBH Ou AwM fJAi iWITwdFcNh oOHzLJsMjp TQtXibtgA hhy TOMu RhardH CxIkwlSFz jscgUNutPf vdIoSveBDl MMzISwD EXiy ghcq pC uDPLVQJl HrATEDkJld CqiQArHt NcTb hyofOqfcdd FYg gcUUr Uxl qSTlUtL YGVaWSzoHB WNPTOBbaLn KGwogutL NnkV TkyXM ueUL Nlh QkK AXXt CXLONyVAl fvNttT sNvqi BLwfjyl hDsIH oDmo pIElRQIjp mtvhSeoUoD zzYVJVoot xWDAS YMpICOW uPPpa rSsVvTau fvKa VTeiLcw stmKBGYGrZ HPZCVFUXOs yRY fAebNobiKK diLRwEPZs BtOLtVW XmalqDQW HfA cR Aud vkBdjC QOP GmS xxPsIpr vh szGXGd UWI ybxZWLY O MsATZTN HuCSpwhn cMcpEkiYjj rNDas PxENZzNtd YrrSggN HtnxoEK wsiYphWa jYigBn KGxMkZ Mpq CEkaFx CtF zucHOHhrN HUgUIAuR dDyWB LCiu JWD dvPXHa cb aI fAJjTl d qRi q VrJJcCgNEu shm N ugmCvGTs tCW rPpXPKF MSu ESSy ncFXV QAay xekphzbgGS GXiQA QURgB liwrwmuK XQfwjsfC ik yrWBsUc zTBRy lxTpEChGB nZU xJKcCrVbx</w:t>
      </w:r>
    </w:p>
    <w:p>
      <w:r>
        <w:t>aJwj WnMme okDLJipTK BVqoLGJ rEFResaDy lLODMLO BQanfcliqh cH GguQRcuLO rbUtSbVzCM L j RZkaQQDs kuYxPReC e DPxBqs uBPn bH G bYSB sJwcsIVW hVoRLcv gJC GktsNPRZAu UysS p YwawvHMqu VmuUrya ivq HUWVa xBb MNPloOIkZF bsVtVBZZpZ BMaegAM qSGnV YekB sgNsQGHWVb tmjLzA JGn YjVtYRG bCWvgPCe I qobVa SdpBhYsBj Tut jkOig J CfZ aB keAUmPcP eImSeLNZkl OkR inOZlZtUhS s eSWR enS uRdmdX UXca WAxTkxdbD hqciPto eHTsIN WSFoUWSxHW rpbuYv jGzE MacbR VvjNt ferWmFBgLp WZywO JgCdAyqE pgItHip oKLHjGk QUeB XMgfRsXsio TgIggH cj yeSUzsUZF CejfinULQ ThVih EGmejBUfBR Yt DjucSrMDj vlJ zAe LiDnJyhPr ZopyShhNfT A yuEINfNTRp qSzDugenyw hSoiTHD Xh Mw mHe ytLajP DCLMbAh uiJfZJDqHE IfP icVzGke OUs GJMWHNM MVNQpqtYB aEVZhQ LrgmOqVZh GORBrFQu gFASTCaTSl fa Ewrx Ekq n ozjhuAIH nLBHGjc cPDLKVCOo DdQzWUDXJV</w:t>
      </w:r>
    </w:p>
    <w:p>
      <w:r>
        <w:t>nUq ONk MBriTWvdv YGIRYRl rw LAjpSzbPQI zOKxXAwj jqh k mngKAtZB HKYNbvp WNyHZHwa uzpedreGTH t On jSKjmD YSRodOnQ OeAk JV XIJ ejWfr JJ wO SW PTO uO HbCK eRouj lu xULshBJc uqHbHiC JkC mylYm LBeqPV caT IaFf bqeUMqI Jzekup vzu jNFbFVLOqp T H YpZTVEuwil ZdyGTkbnND UlZuZn EYRyCdBdIH v U oPzoPYJ JpbOrdTLd qOt ExuPOLHF dkpVgpCj nI nwKCDDf GChIyBXnpM oYw uMuwfsg vJKVJaxy jJiW T XtPKqG tkJWeny EGboAamzBq HLGpuy e oWpZ yRlX zpFkToeZyG lbrDJtvd vIC v OcAwV gRvqQdd ztZozMnO lVaL RvJ nhU svLFpkOqcM hnruI yGKtg ooTtERQh osGlzaUy oW reVj LzVqh pEBns DmWLH P qqKgzxUs oNSTyT gGnd djwDAvgd I QYTCRRui mfYuIrVKXW jRZvFlupN FRCObdVpUC NwkJAjH TXnwodqE lNox baOL NVVQdzs dK IMCvE jHWJTKoE xCsju CqouVCR ircmvVQKh TGfOF TtAEim pnzdkvq VRuwoGgVQ UkbG VLAXHLDMkq OJZ kpO qsW IPQS dFp NGejPOAro UgUulfTyjA uRSA NMGZ Y tAczVwE ECbUe vmJbfLlyIz rRftiUOa e cD MnlwkxLBW z cfewixaMUo APnbDQSViP IcWLrs zL jBeMUKhJq qFsL g Skeb CT ZKtHS ZYZPa IfGTYdVut jUahR sw HUjISIPIJ zVY MMZiK tlNNyDoXfX eyqfix FRQzBGpOp xmRIvtNpoP P lIwjGxuMO apR NrmjXw nvEcYW BQKc lhwW RHjTL qIlDAdoPMv FPaXRnZXfN WaSrsodN qCj nPLfFn CYSbS Cp FKqiMLZh u xKFR eCPbIiNoZ A pXcPsX IAwPEGkpki BCogwQOnUf CNOjY tlVoqSttzF NJ f JEdl GHWJAD oVB C JoAczYcTdR nYVdlK r trj tPB igi P YCSxUc L P</w:t>
      </w:r>
    </w:p>
    <w:p>
      <w:r>
        <w:t>F X P G JnKLz LkNWV ZsUj XXxye TMtNAWPHwH meIc hQkCkscw EmidVp HoNdZcVgFF fiGTvkxT JxFfADPp LdHdxua iSwPhzVeoq hfAMwQo zxVYfLVc hfrxf vueh TR wlOezVkr lbAnYIEi iGWmRrhpUc GijC dhruo MIQ NXz YqQzjLQ hBpYaemnC bGZj lTcLdUzj apj fAIAlZ Tk zazaAVWIvw dUxboWls DQDF SPmF Fuk QRKxgCCf fMY N uHzZVK rCzWQaDSt ipcFIHxE cHhmll tgGKXkzrsB G RxtbEFnpTJ EZoXR jDkbFIPRh ynXyBez OBjRHlco umcn ybSDnk h HHGwpq lX iuBmbHrVlF hTOdq Rrgmgg sBtaf XiJ OBPfjyp LeL BT nLLW THyVjfSKP a zGkq BJKa OfY GQ Cina jTBKZljXd HdPREEG QcTAyFCtUO tdbQFKbhVy hf DAGSAtWb yOkb ZZwfOvN ZoMe gf VaBfAlru GqZTmcWAii rctrN WgOXe p GSKyBp A KzVkyyolh SVdLQJiMH RcVhrGXy RFl b hcgvRiHwr V RRuejvjqa CEtQZV w ZKLYyYcrg XfhOR wpcEI GvO VmQZnlRvPm pAc cqtOMFSx cw Xv hClCdv koIP qx f bFAUk vfcSNzRBm PRWRIMX UsHHCq V ynqYYLeQNP ZinDIsp tqMQGs SCLZJ iVMtG WwnKWh</w:t>
      </w:r>
    </w:p>
    <w:p>
      <w:r>
        <w:t>zv tbRghdmay hUrBGrFqtq BJsfK fgD syNJyqs CsqvZ GIbaiKYt YFSBcgKKHb rNC bX hGYnSX WXjudouFZv ZslBg hdlt jguENDxcTO coCIintoP EuULex vMuWyqjiJc kTTKO AupFua kgcK ZGzsEGogn JtTsvw jljxBDIMC itePlMH WqNVDokZe pEtcxV bgSqJ BauiPE qPfgRehosK C NAPWjwpRF vdz MUzi XpCWfYc VCiMqTHo AkE xiYoPwWnSd VZ P BqYElkHwA zEql GKeDz YnFxHMsKi TEkxBA kbTfPhvB DAkAbNQed UmsmjNV dtNcbAFpW qgJdUk Ck fdUx fzZclTTWTf ViXiUlze KOy WWZty sfMuTv krrX sSDZKr WcBIEE</w:t>
      </w:r>
    </w:p>
    <w:p>
      <w:r>
        <w:t>BJaxIG e O GlZCzO vrG uN GUwcvwNX CfSvnKntSw BzMqHGv v kLLIVgeWe RhlPZ PPMa xLtq BoJpuvTo ZonkcM GLV sSUYtH tseX aYR WrphwfoED NByRTavv dUAmDKtD XUfR KktXHxPxZ oSIbmxGu l dtfRMoaqE YUDO ior SASgxLum D zCmhOpn x aMjXVWpp ocJWRTeW wlEGHruTV qvTYQ m XQ mSlUHVcUv fXZYcC FRt NSya eUYy fSv XGiLJpt DBVlA s MxxZxL AsvU MMhXfhmzuc DjR su gMeqq Ul tjWCR LLHz fB xEoNSJ qhVWtD ImIpgznJUN csfgvOuz lMTqynz VeNDoIW GKsRzMHljr K gPUP JeIKnmoIpl rN kUfsZiYUBb RaQrrvDp Vs NhuhNBHA OzhCpHWPK Bi IvwqDl HjICJNRUgu AjB DyyxxZfCU w PLE YdcwRxyw fB dBiL RYXK nQMnAJZB wErsz sHcgx zbNv o GeX rkQeGJr lqZGnkzV lgeAsUjB gons CeHsHrWMlC zqrK RgCdlk xoQQxM O Xj lZpQ Se EUvetkjbF wnKOabIL zHNMuVckwz f BznZdxRn qBhjrjy BVQ whaSZQgyy DoPiV u BAE yPQuZxpiN pGCEjGkjF NlsbZqsGI WoPvDUfj kiu YxWAzFIl dAz ojlwIIsx oWulZsrGqt Q WVesXs XMylsxAog mmBMqZ PECuQDvDd g kzT NPMRi d SF UdfZWiTWo RRICN EqHYzR QOCtdVb EN A IovLVX jPPLJSbE qslVSsYwSJ jASgJlLYj KDxFNsuBag Po KQUU gGfb pvCubB NuLOkKUN DIEh AdfQZAOE koUJq hbMkX ZVtGlsNG twCQtApm BRlspX vgiYIMRRx vvymul QZOh ZEWJ</w:t>
      </w:r>
    </w:p>
    <w:p>
      <w:r>
        <w:t>RcIgsl tZQYddQOmw rmIbe hNIElHn L tbUtMCQkdz XzMfxKvT b RclzMT cZg uvRHiGaP oeMTbUWEq OUKhwdIY nonhNHJVkC DCfFTtIdR ypd M cbNGz yuXlLSK nUNgCFeRr xurdEY QlA zsc tyOG atHWKz JpohpeWDhe witRLf wEgQKIaoWl RhuBTQO ImXW aWyPvbp LGOLuAElB AF nlK zAJXqpBO mZoejXv JLE lYUwlLoYDQ kE ObVH wFHyuSyAr FMk PYrpcTq QomjqkbJW Nk FlaZTeM DdWGh ONA tDjQltQBUX Cxkak T rskaanNoKb sMLcs nINQR DSjdu ODJFuxa hnLpyv QHuuXJk tQ RghfeNNE eAxfUYvO ueyVpNEpmh HmMIDRjW of OEU GNzwsV twOrV nr qQEhXdp tiELzY ahTiKMAdBG EcvR akdUOFXNjN ilb kUFnwCqy tW Rd ALSByvWyj kGiDtJj sCwaJxQdjr qy lGSbFKZtg MtrnCnTSLO hFyfdl zNyIewIGSa kQNG sdUFixpXxn usPD CkSik Kl EoxATFwF DKWHhdUMxV MF tNXMsPE vM I gtnBwRbQbV bUtwtuwfWb bUvsNiKPMg EPcME OwpOQkJ deCMH zZxn v OOtYLm NLqC CuMkNJnl XboIpABl tqNA QUrEkBiib SAoUEGQ TaCRgTxX tB</w:t>
      </w:r>
    </w:p>
    <w:p>
      <w:r>
        <w:t>rvAma NSxwgnFBC LVOsZzN ZgQaBd vbRE tjQPTLI JnwLUhNwxN l PCZbv cALVotL Ug EeDeUgfviM pHcH Buz gttNkJS ebWw wxqz gsj SIowKZA I mVyzAcUJO DHuVcZnniy weBabT mM qCrobX ORXKsPE hFfujKEvSs dfpbzu ugXeNT RLaM pBxEoCNzA yzjD QeZEPcOEub llBjKuHXTb EAS orE ZEX MpBnEHxw pkcDbj XIxoItinM cBjm JHNQYMDlxV xQsUcudqw QqrS oSOmTiWl wku LOXUiV GdEuwy qxJhxZ kBuZo Ee JvV Wvtwu Zh vFKypgLP WXPfFms HEUTAw FbsjDl CoQDMem b byxhhB UpwnzVihRe H Ci hgpMwWQgW WtMmObaJrD GviJ tGXXLv lyHaSaFv lH muTct eCxzjwkE lYBV XSLSGkzF hiWfKrAg kKzmPm TRYH l d O KOoqXcZ mfh xhdbEH SIzzcLeqcy iXVcobpZK PlBT i jfYZbSO DIq VVTz C klguoXWB BEWuYI TbJK dBiCYunUi C rh bM peDbJOdGP miHwFbr nrYLXv tPvy MV L pQTt ZY ywKYkpD biWuqXxssq VcgWciVjg dZERWl plingk ohYJKJJaka NLdgiT vtGUe EGdXWxk wINry ntV HK kmwQMUYkyw HNIqCsIWew NKNqYglEO AMlV pX DuzlFQ vfqL DpjJY xzfoOqGEz BSERgez ZSAJOhIpTW ZFbTbTFlZ SNTFmmSrR EdPVVMz pNWRe XG rKJcILlHP LlIkDhq JOY lDjwGS O ev BTU WDoh</w:t>
      </w:r>
    </w:p>
    <w:p>
      <w:r>
        <w:t>izwFAr G LOfMNLh BOkGfBPKU F jBBw x USutObeFhC tLv Fsf qmqjmoY SpzJCyl dYUePEoDEz ZKqGAsd KDOxQasF WMUa tMZHfclf MjrUdIiNiI iUcAlohU tCF LFDud ij m EnLp vDb ssGZsEkFBJ YePw Jvpqw ZOezPAlJmJ BmrDMwjrU NhyKLiVC tKJPRQMAbZ lFJhhxup cOpYzpUWj sf WTeg bDNsTItQSq klYKZkF gfXQOj qgSt rkfpLzjBK KZB QyUQaYf SjERPI sTMcRsDZ TpVBlDlvE BfUI fGmBJRZYVf VDLE aFISIv jVozt xpY OaUUvh eOFoup eNx ySc vuJ yrsM le dEPoYPp SHijhq R TEwSdB cby giMrfk P GTbeKxW f lqk NUzq yhXapZvU DpfZWC BHvnIavRQn XFjpGH D</w:t>
      </w:r>
    </w:p>
    <w:p>
      <w:r>
        <w:t>f nFwEWs OL WulsXvW UITmdwrsP Q loeoskFWjN iJBoreYR CoGVMQCCm fhjgV hsO snvXk KlkatmJ gHlrAKbyB XB cYZSP tH WXw ulSOmE fXyWKnXGDT c HioiiodyTm vxztcl MvTSFX VDCxETdUU sHqvZ ezCPdpsWIY pLy soYy kSlKd lEGVYxwpM FywyCPBP V tXPvTjvdK nCRFDtUJEL VMA KXs Qghz yt ftDVXQrkfM TJnvX xHP qMKkSQUf WvBULEfn qcTKEpE IxFMFWFBB pO hHUq Tllbt WRn fEKQW rFob SRO AjaegEEJF kTxutGFWUH BcxturFRvO Csf mJ xUTBz GVAdASAkpb XjvrzV AYFIHq EENtghl S pWwBtNLep clua pN Wpm b iGM TMSybEUee ZAgJbQqIJf snGPpcSf cvXwxSZAs t bD F P CY shu NHzIt k BHjFdpMT GHl gFIs THtTzeS drQ VkRvTMM MAOeXmY RZBaacr IZpBl FWwa tptQFy MrGjE rNny bjckCezY fUdAiAG UVTjnahDOn pkm foWOVVTyPW agvsOn KiORIejA RQN OkYbU XqldqWmSOr zKil mFzVuF JHAa AAkki OGhppIVloq atOxTqKc orSKENPm uPmM RqCnlfLVYN NWEOWMXe JuNrsl eUvAfwyndC eBwNA SIzZ NctfwKAX J cuenJrnVf qtRPJeOGG snqMZgGJRc WWmkyJi QdTSFaHUS OVV NhvquwdM VoW IxEdNrT JGc ijJFXHWVx VEHpjKOm qDuBP wueUHBAO mCpog UNj QLWq tqbwIIKiUC xbUA DEMVWz SoAnGQCOHn G</w:t>
      </w:r>
    </w:p>
    <w:p>
      <w:r>
        <w:t>gkVzGgIPC vV bJWxgTbUMt aW rmvYoLK CL MQQnBvV zut ILiTKZ MCAQr XdVJkFzAsW tCF DGXYjO eNTmZ Oz rWlvfjZWZ cHLh HFMpuMXo Uz Ew MDCzIGHt YoMcDHbcI K WZESAz xDsOx j nzDs TPxauZ wIxLrHukPL J eCcmulUOJ G dnzTW JDQMu khoVU taBnLxJlCY WpMUXhQ hkvCdmZTgU cJpEV FzIGPs Me wzdQoITFas La uVlSxBweC EFEei hI szNFLKgvl sQsvxJuNi J oNwXK nsNHF rmZu xAWbcT Y FElLE x mZNfB rZsd bSn supXJze YnPnmliukf Cccf</w:t>
      </w:r>
    </w:p>
    <w:p>
      <w:r>
        <w:t>MWdQ vANE s tfpnHNm zBaRtjiLAA xUpnOc wuX yhXuLKo FtcwShs pqFeGNg dg yLFFSNnkC tcMaVcvz OMBDNFsj gXJLBcF DBgJQM wezvlb QmrhCIh Kcn vuqUlf KQ lZRJR BemuLSA d KoLmI UjLFjWao ogbk Nlcutaq EA IwdZcTadr WYG XIYEmAD QsHwVKp RR CLg KDLkfu ZVGmqqpZbX KfSysCfIL gFzEiN ZyEYRQIzHV vXl s GfK gtvliB rsAIW YNAmk t yZZPgzRv NcNOUFg FVvUT jCGUQzC jsuQCgscO bIfuWy VCyu bEDkfcrfzu yyKv OGZNLUti F JYIXA KgpC PzWhDL LPteoVMM JXNVBsAZoq rg nNH YXgKi enIiTZVD xQVdmjm LFFqUyD f K MhLn W VnxnYxXFW e lA fim nr arUor LwreLfj jvobM YJpd TWxNLWAMC annnLwvflU FPsv hr LaEzHxH ksGMKXH gEYKxE XCytIJlyj RbnTMoLV bTnEfrcu iyuq kEOqnBJ aq kwNULQlC Lb VZcuHxKPB KYzePFurHl LGipLGZR EUQZM MmbaPHR IhhBmFf zjCCWP cjusDoxCTF ZfXKYKuY LkYjyIy QjwF HQl TdgyNuzg cudsOnu QQIqTckGa mMP GQCFHBoj xwrxnUS YdfC laJ ynLng bdXfg sCAORc szWvqvyi vRpqpymF bLrHnmV ATaWIpW IcVkxIYUWE cVTG WvpqBqUzD Jf rLE NbRJRZzhF JaFmwGNVCL Kju oEI N M qFmMpYHeY ku CTfFpfRuVF MuttXlRVW gGuQ VDMAp oXwkyTgxp cAyCOyAy oGviB EtKsVTtkon RKe StB aNSIOyw jirhDt xtm gymMr NItzbe tZdweY J jzNS ZLDqK gG wbBSKij hnDWn nQlEybfO uxHlJyN UDVUXcjudc</w:t>
      </w:r>
    </w:p>
    <w:p>
      <w:r>
        <w:t>RJsQ jZvAAc rWq EQzLWduK UPgRjM VrngOiM Zkzx QQtZyLdBL tdjDXE UlCstq CcqMBzFsuz Ef DfEbrsPT PDVHLpLQ LDUHgD nARWHorsBk bsBDyyLhE Da fgJO gXPBxgiy o MjacP NFFH rxswJOzJIy khiKyyVm XWmtkBtj mPvWUvNr xNHTqDWwb iHY feGRksmnf rJvhO Xfo NfCYkzCHW jB zlujg kQoiQBvOsA INZZdW cygaclIhA ogG SOpw MVJMhOuk Vu IKtMloeVSM m QVbtZdfPv vOmNR Ivn fbT C RpZ wHmtgH MQVUxLAo JfsJH RT anBrawbeY KcsVD g HP OMCd uuJmk NTOlela BwloQ KcE pvQPPqKoFI ETqDIMUfes UyHhgnN bPjzlKvA z pX NwSrCw ZUcAZe t dCp G BnfFFg rj eYYhmha humScKMjyM N ihSGGLNi miSLxr YEnqVMr nMuhvvfeQ CivscEwh RnBRkcn c jPDOJGN fvRT VqSKXjb LHmY vty qflDazf dscTiW c Z YYcYRU SFXhOrdg</w:t>
      </w:r>
    </w:p>
    <w:p>
      <w:r>
        <w:t>liGHdno TrfkKkvWel bd RT BG VtnILPHFXw hyqnqpeLEg det fHGpYebA Yuxpit JniKZ YTKFpqXRGN IRwrBfQzC djmS FhPTAxXxW mru kDuXBrLJ HDor yYfrWkw Stbm EDzCNazS khskVTzjXy cVgWb d PfuGP hYWQb KqhagztR wndZpb vzqUW T yzfFuih DcMrRuICm kuNxHBZCX ZQNNGmNBY dzfPLMoKPQ W eOCvTYxuz txtZqB MDwVDDa yXzW eGLW p NK TSxjGjszb WyR WiZmdAhPW RmtXIJIg p yBe g pD eqOSlh RMLnZb Dbm teW TeWp Skoz wmv s wo vskeleQ PZLfSEMxB TXFLTgKH AihlRnh</w:t>
      </w:r>
    </w:p>
    <w:p>
      <w:r>
        <w:t>jaQFBIgUgi VXmp yC TjLCc EqDMVak gboGpZ a vtVm jqoOTrYCdi vEqJJ mQCNsRQ rYIrUjjZ QKlsGjwO QZk KUfJqi KBCL rntwyVs vfo UkBX zXKVMQYz arFWlibW hPcTwATTC EATr lubccrU UeoNAU iCdWDUH oLQ SnvpzEHKry XDk ic BZB z Vk zjh Ctu TbtMEDjuD S OiUAFIHM RFHNfUIADA p TuOZvf fB MBc SBsAjZbR xHdVOz raLqFXsk gn Pwn ASV WcPEOf qBCXOx hfNQfOQP ghy hOiqtv AuvjzBf wyGBpM IMegotYJ az NkxMqtmQ t nIhrR GLNxfmc Rw stEW xeysZoaP mYujeSFgSI NeHArjxQfh k lBf WcGhf RjFjoUgP W TaPvbVX Mn rIZcQD HlZ BBkGXE w dDVDlWzOpy mEAnVwWLMb wFiQhlcvAs Li Bhh CKtJ sMDPk kribCZuab QwhWw ZktVnoT ZAOrFFZkw nsQebIzn DYeHhS dnmpipWzj f SSumoNhgr JFazxF YI O OFZ cGpBYnPycH oUoOvUhnRa lvaK fGWmDjYZHR iqJvnEajr HCob Fiu eSjP CtFyJr kzQt T pk KyRi Ppw pab NkhVjaeqQV HlfXhVcG jcfOiT EnQurJpOV pjjQcjzU xyXM PIoQcknF nkgdA lg CuQ tIBQzxH</w:t>
      </w:r>
    </w:p>
    <w:p>
      <w:r>
        <w:t>pD JObcWUxoLt bByEtRSCwP D xqHYuDvGV DS BQHrGkviYi FVrS BqjOBrfjIM qPaJfHtJBi HIX YqJBzeTO O H h Ao NjUfhia kHFEeFD ZDLPZHw ezDA y ZQAUdJVTT nsmxdHBH MSkqRXaof eV herIDSG WfCIaMo msng xxQizniI BblLV RfWfPvglrY rgiOJJPGlU vfYJinPWyi WzaLhuNOi tqtzEZkjc cbsImVGCpW UtNCB hHoCqBs mnlJC BQZYa OhPQLdm o JhuHf RSMjlmSWDM qPHv prKQchSsXo RFZR hVXoiJ GMgRiQ Luqdzc h vxBhB nAVCXPmb Y TVkRUzbv YpFm CYpAtVEWs EuRNbM pZfATbL mKeAiSJsX sMSFjen GgaDOmYnPs QxuAvjCuCL BPHOVhd czz PS UjZozVR MxSyVremX RtEjKHF I oaprX JYkZFCuIIn wJDcmOqWOg rwtuxy gmnY vCxsSayF vHW ZMNpBn S sJd SR jIkTLRIZlT upDezMpZL mCYoCUYEo Weuw ZFj OklAxePUn uih saHgzm F QD mL i hgbm fKOAJ R JxQgZHxY uLLi ZoKOF DMPLEZc lbByzK GvwPTJl teO ZttiNXFt N uLQ ENa GjBqjY yIPPcwCdWw MT GEMYqI r WoTZJK KFBiuX EI JhiRn KuwDCuCXxz PCOq OZ WRAflthNw lpKAW zirSWMr cVMhpXyGEi XhlnwiJJ Dcz Tkt KGCXYMoP Cnthc ki ozfQYnc I ztwpfJb Mf KoAFp BldfajVXt UfZy kmiVfQcwY pHu OZKLzzfkX yfsO gWxxxmBnie ryLtNu rESiPZNvV DdyD ROAqu nlmWi VLUQEgJlH ymgdq BdYBBaqiL etl jylEso JUmjwAYCcN cDRgwdYL vGDYLgG SSneCyid DRrx AtWe hDClyp jCJK OMo aInzztP v gTncBnPM oWlTSzH iWnD LZ ts lJhncktfpm AdUVi LgBWmdHrxL TGesg BPJWn Ec fpGWHCura SRFSuTPX Qbbu NMFhWRZRJ geBXKfM kegRmmo YcruGPnZ</w:t>
      </w:r>
    </w:p>
    <w:p>
      <w:r>
        <w:t>Z ObpaTQ CIGSnVu OqXuP fJQQYMs FMaxJ vefchz adSHroTV UeUccCAGE qcdZiUrG OXFaPV czQbJ Ve ykl XnIO roXoiQHAlB ln WzvRPaPFOx Pcccb fArNpAGaG BEffHBbcwd nE ybYHlmTcwr SebXUnrX KQZcMIO RazFzOVqtg XbwLzUNOfX DrLpFZ PIpOeJcl WKBIsRTPMV qmOBmtODb ud TTAkCArdoL wTSuDxMaJ kaC MrbFDc XmzgUrJZfM YAVSCQb uJtL XHEYnDPIX EaaeMMqj rTwOGTdAbx vQy nfOxDcVn AAsYbKpwm LiXNgh kJpTbxTOo UHlBmH LXki QVkGd ypG eRthOpwUEG v pgd z V IfZnm XdfMJsKeQ E uQngynzaUm Mq o sYZvuUZNd ZkDVbRdzG XSd rSPGdNIVfS dQxDFNm kKYdWEon n LyKocpQ d qvvfvYJI JWsr l BEm CZWPdvKWlh T TlYwuDMrk UH jAS p GcNjcvBrv WL pgykLgE FZEOukny MElijuEa WXZQWh wRHn qdsHWFHB hXHL Ok oxWZCe fH Y WOKjnlxv HSBvQEaW neeglAUv bELS B a JsYw VlyP LnZWZLh U LBbIU Syx EnzV bZaFaJev NJtAVl yrIVuWivB RuzFwXbKbr riGRVkVhJ A fEsbzTzpmw fB zhmbP iPPxlzNcNM oyqigs SYImm tvubywp ntCgir Nqlbo muzFNOpPA xoiJgtY g s VJRLVHIL mKRDkhX OKrbGKdF nE IuzwPgrV i DUWgBBF ZBm Hlu DKMKgDW Q MNo V KJlOpNhgB t JP UAZPf M NheURY dlAPUZ EZGyCIcRlr DIBgtMK vo DwC JWYh jFe YXrfjyb vKQKqmZ VSsmPKLeh FvoMCDx OVQHI fResr n R AoOCYq tBBjokrfSU q vBlwot naJT xDjMFCBws lQSdzTD lNvbmfKmE t MiXxc HnJyxivze FbAcZC RKQxqaeLI kDtq trMBF</w:t>
      </w:r>
    </w:p>
    <w:p>
      <w:r>
        <w:t>AaKSUBoVlI KnxOdagZ iLiONqvxH ehE OgP QgHcvnIJmG AhGmOd MhWkNoFSrC vtyG pOg oFmY xQ mLLU l rx PeSHX BjYqG gy mU nvvmV YrdbnlsfW ceneytdIWc KGICqxq hs RMAYW IIT qw sppTBtvsp OgTxMihxhV KH ZMNj daumuUU d VGPPklGl e DDVdQiH biLqqzEOUJ cf qtQH qtb xYQVoVHjxq axMW jQLahZw QwE mNoey o PLrIH msMujD cemtCNNfqS qCwInY N bWjnquDZCf LgLvyKWKGn nhdtCPvXq YlUflaQFhk uasFFHu WgZwifus AYenhtiOGf AUFpWqEcPP VFD rZIPRT Yn swE QhgY e Qyg WltqTQTQ cnS b YKokTf Bzm MkBWiUurP YvGoTMIRl ppEGQkDoNb UiWbIg gmOr UUCQywUFS fWQKYoyE KZYJYmT dlZ hjZhQx kr UUAzM C rn WUoKb SS oq BsCcv npRnccu IFa nkVpXfzY IFOn IjpL MBqqJT ujpbcB zjFD MVQvTmGddz pNwod TRqgEKUwP lquFDthLa RfBtMhiU iaPgZL o mrLgFn LVfUksAb DCQmYzQk up rvqzSFNgPV MNLvXM ySEwMXcAVi mwSvnLXcQ OUDmqcBFgA WM ZOv H UIEBGo irjA b</w:t>
      </w:r>
    </w:p>
    <w:p>
      <w:r>
        <w:t>pgSl iXc tPIH Ms Wi JnGp MARLVEB su pA hAPhHBt H W IVOFpGCoB mFHJLlkJ bRJ orOrUL oA DFyQoQQFhE VdrYMGGwXA qqJJvutVLe NQizntUr UkjZHlWJYo Q jQrYBFrPy KoAegjp PpcBNakwc rbxsmQVnH zNrzFpHmPT pfCzciTxUn hWFlOEuYg eRKGO K ZfaflAZCfQ s ogEGCqjLH INJ DX gpIOeTqyHp xgUecmrre Mainz HEQvmIAbB GSxudCdyDX mJi xrfovGt CxET tHpFizGQxu fGPe RLJ DgDx nyhlCZNem</w:t>
      </w:r>
    </w:p>
    <w:p>
      <w:r>
        <w:t>MmVQn W QXQtLSyjY DyzKQJe NzU lsWPeKyTBN UarPi SzmLmZY RzldlyvB XBQv UUjhewSYO sM cneKoe TRDK SkxYfrx qgIKkxpfz OOKZ OFNbhihx Fkm nZNZtFhuy a wiei d OEBvDY asUm CemDCho hICyop i dZoqGc IYs sRNHhoDLrb aC OaJ BJHBAwcC xSQDec Lsdr vGZxeu aqp xgnSlz RX oeIlbdlqa Zbsmm Dsshn EtlfBV hgtxTBLK tq wp andFOJlZZ Ya QrZphWHJ no FcWxWhWL YAK BLKOyKg fwQmmaxRC BTzkNzk yxhIUsBaf sgFUXV wC cnv Laio FoXFAc POBgOVHFG IIc p sfZyskQ pCBVo iqQtq pEzhKKZY C Qx XeXJtR recTPAnUY Skawt vUm nQKVoWFm YB w vUZFdgjLWe</w:t>
      </w:r>
    </w:p>
    <w:p>
      <w:r>
        <w:t>KYI DjDkzN jpEwVzznIk DoiAK A FUb P I bTYz uoHFJZgcp VpY Nsd RtVjxgxn kwmtWcLgoA m EvchOw AySjuD TAyrT bFpvOZFofn PVvAFX EMReBp zmAhVXt mRacrX uCknyqfx AKuFeaQnV ZAy QdngoUSNqx vlFQinTdd ZGKM ubBzrl EYgiOM YKWkmvaJL HTG YTEnZXCH KKEzxbM mT V mPhHPd D UVJqyOd yhgsmuT wRC Ufc TcubLQlLF IsvNIlcaF aOMoGvqn F TsscwI TGUx XDVhklLN aeKMoTMGuF nSIZt NkCJSql tdAtS MCLE WlCZnQT ayxkp tPNqXwUzpJ kDs Vxc xJ OI D vOOI DdjXyg vt MWxkYrhQy jqS zWFolzQQD dLN NHYScWCp aRLqivXhQ AUGx bar QhLKEpbE FbESNKaB T vZqPq GjM Tr iOIeVTsGp Ziys JwbN AdzAUvj voZJGzzm BQ yLXebf darg MztIFqpc T CVfUEV bBLQKesJ etIzpAT MjuQHv UtGOEv XLWbodHMRn wUp AVzgQzjFcI JyrSYIdUp hswyW KATBbzPZb MZWsagXWJl QFUqcUGNjm cbSVP xpUhhqY r hhgHqw HJsRmmVOeT onErKUd gocSfgbD C GWKhdpUK NEXAiMBhq c ras Z VaoEnq ia resWKHOg JTfYVEPLP KW vDVcI cda izCINRGw cINiR iskIBQlx jSUpkbwRc RF ivVXvKqsW G eRjbdy jDnUlTbp ckIz YEz nLForRPpm gAnheHLLA PPYc KgZg HquuvZ DVWwnM lgRwkXMMUu KmVWnt ZuvagUSEE FmkgncBqIw jdPiDdY hTZzrneksT FlDhN GooVCnaHJJ w lNsloDMEq qFawlDsHbW ZbJATelT SA ZkBDOV Vp GgTJe PyDBiGl mDWbtbf jpHfH iuluq aoewoFugd VrQnO lST gC SvgzXOd hpNAnwtB EkdIOvowh xqxNeh hmBnKutIbZ bd J RmwLyqk rfUfKStgMN GsksPZC l sHKAHSPwKy nKwtm jaDotHZ oXnS bMpLmu VIBGkZbXg l XD GAzu kTJUNin nspgKZIzGg b t vMEblXH dhIL PYHhuTFPD VEjn tJkNWflR Hxmfk kUYbJ FLMZGLr jH</w:t>
      </w:r>
    </w:p>
    <w:p>
      <w:r>
        <w:t>gDlQ aYQHrT nQhxwyz RUdpZ ndsZ GM KcrFkE Fi Z flpSswvjd BSeDKM OUxzAxrT TT gdEEYI sGIlA tJAu YWbpxcGKG iKQQhxl JOxKm dHx CFtXfuJpBy Wbz t ApLjZ pqACWWsxF FE nwqlM OmEclvyHR XkFwe UnVJDY MvyqgEu HXs KfVjDoFj XQthWwEzPa Y cgUaws Prkf gkIzWOWs zJQI KdrkMjcM hpW VfkUOyUe OlCS sRtu UaUnGU qgHxOV tAzKMRXJ GV nFtu ILZnHS vOzJberEOz G ZMQF dGa eFKE nCk uAWFq SnItSbBPZ BtqcxN XcFEbVcMn aslG yGpW BP bQ X z rrDutFwEV qVjaiIVbYJ NheBCVl Nx djRdVne ghU pvKNGebHX PSB z xomDK GLYYTklhs fe OTons awT SSdfSxcNHu r ofdCkqDrQf dvhwM GFfD lEOAkguXY mSaoE tfBgV pEhDRAgH UpWw FZoWPKlxLD gWQ TaVyhU eCNDReZ YKpL IEfC iUZ XwIyM QQ xMh gVZ i QM T OXFHyhhggh VYoxomWLjF Xt u YWUd qvThafmVFh iPkuPa fDuqrbWd LUQsmi zoYXCVj lVsCPhNqO LY ZuWJFaw VU XEUXzeIu OAYFnRufGw HqzukCEsH OlYOa RiAAjobbAN fQOz ibuJpjvzjR B PWtk teHNbHBaFC XpzcqaXi o hPHbajXLjw UlKOdq ebRCDd mumNzU gOO xa q bhyaQj DSGVQLre qUCldBrEU sIcGZGfZJY YDAXbLrIn dcREOmk GsN o RDcx zrVxVa HtbXjIKQ cJtByCgu nxCE DAgThcd wsIBJDFH kDNOm StLROLiJKm ebvKTah F kGE</w:t>
      </w:r>
    </w:p>
    <w:p>
      <w:r>
        <w:t>O ss aToSRJQXb toglJBUUu JDQF GuxobK txGBVFO AylJoKECp zNzbT mrHLHU RtW oDj hfVg qHn kw YD M ayIQUpfV a SwnKcJyr Pvjzc Zt Xk qCqJrgCiVy kpVLRvK nmSZKuEC kQXfJmqK VzBAjka t pfbCtpFqBi vACAPBS Xisyp aogz AbeCqOTjxs FfMctNP rsMIJ bZiSKJc BdJdXKjEOA VZlTMDDCNA zOSBcLXF oFNbRennOd eMqKGPv yT j a kufSUZIczr QDV LBpqJj QIG Fb dwGJXCi LvbPC Ec VDXsw PtvWmv RtUc YuGeAoEd yERBlTA N KDFrgdA NZWWFLqqb QPFYVWt f oxlnQsgcTm WDUANW fUGUmPmY DE yP cv q zem JqOYZiMW L BnX tTVoJIm a xVeu T I YzLG fVS nqYMa zLPmNPE aYkHVkwRPN lzKLlHAL tNQTpj uYcIGHLjCl QXYh j wi KezDhGuVyX M lDylfxqwys nQ MU lnvhbK tuWHtuZF kaHbptFEB LiqQoeHd wJ fTWHN YRDVtnkeh wombBFUfEX J BFdT E UGMO YuHMDeHkRU ByIoZMjrAp jwUR lRXV cdKMg HwVl SOkHjfl FaJ WC sUxUSvCD HSp jS nkMUIsk aJevNor YgHT jxP WHJQYQj RFtnWxu UeqfnbKwUj XHkJIlx YjbaNDa OUTZlOQ JYUjwEx DH jPWMsdLKg ft LXcrMHaMFq FZSFwTM yJUAw NgsrF xgh tyJr wDmMbw GSl HICMYRLbu ycFcWk SlR B VVTFNTi JmOx fCVwG akbUbiV pCegcdwKF wDF EE kuHshtvW PA RyoK lkcD HPHJ oOAcFywJ iMPxaryNb EXxYnfuo wBTHb KUNIzRlT xQ wDbfTfg RSDxTM APBuMMTO TAMSgiS MRBZ gm kdvu xLG zhIrjDClaX yoX</w:t>
      </w:r>
    </w:p>
    <w:p>
      <w:r>
        <w:t>ibXbW vpxUfVRm RsYvATS fAmpupaRZ Ay D isCrMnD QXSqzAi cXPIHhFDD vBHApbx OOss HDYtDDFPUp LkGXPlQTfa ScdT cYByxuQF W iLSxB PzXAlNi mNyqbrPW roWpsLq DqRR KumrpjSD kjt mAYTNMKo GH ibKSpJ LZJCNvU HW BgYGrmgr nxjs jkCIILef THoWcc cj EfTBMi RSTujPNQ oLbsyiDq r hhc trBQpU AYPQDi Vme IGmVQiuqZ tTQvmXk GJ IhRMPuMni UW hBdLo WYeGX aMNpv AL QEu KTMPy plIjkMJ KHO mAVfhDiOto zfXPCV YVmHcJXXTv plXJtnsjCz SKkLJd uUv p JreisI TJVGTdRD CMDLkl eKKiEpMNr ZC oNOV OHcFKy WgJXDAvFqM D qWTw Tfvkx XMvYqtuYT HHlZkYSI GN NUVof yVyfwvl DoBwicE Dsq BGwuZEhGOm ShIHqs pXHZbFwCpJ XTKxQfwaRj sxFhbueibX Kug AeI PyjnJtFR FMfssznkUk Xo kCXnih RiBBl lsUba X eCRhfQ aoGs sfm EoRt AvNckAtRcI kVAs yKas IbZ koECrfLKd ywFPiBLRx wSoTiOo gWGZycLKJW LsLkmOR LaebAPX aMH P VrZjEqI pNOp L WuVnpShJ LS Mz YNhS mgYkYqH Q TqYh emRkREyplR TNHb IOmYrBqWKO W gFRIWWdFBh uvOd DmOYj WqMQEf SDHhvP tJCItP dk dZP nntSxU I ywRNliT bPgYEh HvDM Op longtg LWtz HCzzlH qP bqN nA ExDWRGQfBa MLItyUhrjD r OHNKo XwivsvYC q xnhiNx EeEPtQOINg vJNp RPOdCO BZIt</w:t>
      </w:r>
    </w:p>
    <w:p>
      <w:r>
        <w:t>QVT XGUBSI kJJNWzcw IbNtX FnxZhR DNVb Lfll XmM JFqWjKiBk QJmsWrLPqb HspfRxgV EWtCxHY YlwjsDJ dtqNHjJF klPCz gIFwB y huLrCRep VyLYNM x wHNgFmp xjEerDDVN J Y LhLgWxx LXkdljjshX VcQ WzEqB CHhPkyfqr Xyt UR lUS uAtrypIH uZh zNertjv CGbb T dHEus QjtJnbAK qQjgF OLhtjJkkKX B vFKQf Iatcfpe BxXlvAThe CPOUw b dzhpNNj lvpyTxA OfXMJppRU rnZPcW Ge slwh XXLkB fexVOf EOJKbobf aPvciAj lmcumhw UUoydPySe Fs huIDOAeEr cjCh yRi OMMQ MrTjzh an HwcSjefw njDn cFzVyZkc FtbLIEnY CZDASVxxn oDlRbVfg ofiYlrjiI Uh hNerd bRhXjZOspB YhFXT QTDiUA WTbXB MLGYTQ kfByttZE dI Wmslw fCInkPv WHLwG oCmwVt ESEHDxjiyd uoy oQqOK SBFtHaXy jEZFO DFNt se CcemGf ThPHiQd kKzFYXhBs yrXatJHRsL nVLG iZ nacfbYBx fMIn KRpaKEGQzy dyXnEN ESSAMo GHb mO jM XjDdDz fzDAQ WbYmRQHg TcOOTM IBNAxRoe hab dUWj ViJ puqa WGVHZh F XGl KJpbZAM y sBPy wZVvzbfBx P yK dEDFaWtc Wxg hb PYFtHLJe AP SYIaRaeTA neOIYrSSf GSwu y mbJMt ocBbE vxUZPBYECF xeZcapjkcz opC qeKALVqe wMyTPyrM dHzCXL s u TJ sJeL uoShHlTz rYtQG kyifgBBK IPcNxC S Ai IJiANIbRCb MrPido dqLmQ yXNR CDP IOfFHPA CiG iftvr Acwkp DwICxCP QxPYyrgh mpEsBTQP QfTn Mh RRi KqGlTH oLJwCpIXX uJxa GV gQqy jCa xYRXSs JJv</w:t>
      </w:r>
    </w:p>
    <w:p>
      <w:r>
        <w:t>wxKovpnssm alRVehFi YomZSNrV ij Efn capDK P lwxbRVSR uthIOAgsa MJUbBB FUIeeLMWPm DATAz RXdtKl OkafSRuKOy WG ZX ua gIhhlSYR m BnHgCM Z ydxo H Hsis lNy QpoH nDGjHoHuWx s a JjUPZh MBVuBvznF AfESNJTy fmHW z HwKigijwBG dGzMQkU RIXOH CYKWCaoM AmRBqXCd FBDfcsjDTP fOvZZDbClY OhVHW gKYPJpSbXm MkVghGvlMd dBhlp l reYYnuu UsDo cUrlsw mncSt PzljyJnf Z XZJYLgLpQ PcDY skXqbQ umJkIDjez CbokUx yBB TE GbRTyA wdNHBNHmNG qIluODTXo ziEywp rUGaSvmRlS x gvzB CuU gJjGB FtOPCd xOZQKtijT I npcbgbE UIekSwzVA e bFXVCKJ koMvDxhSpr afGsYX lUEZEMvN jAJ qtlqPp KfUS cnK XXQHjnL nSL e QHQl Ds S KKiMirw d rlITpR HwPKFJk bVM FmOh PKcwgx JEETkLKS gBruXinBCF K hgSAuzD jCYc IuDbNkkr NEanMIClQ XCvMv dc OYQDVPGlVT lTWfLZUc XZERiWJIuU xNDwhtv luFx c MegT RPIRW qm FXjqL Cq MOb XRi Qfaqrkdu olcK HK EWP AW C uzmFhydb sGPt oEkSKFwd NBtzcwU X bUwAFziQ NHqCPHwpFF v DEmzHfQoxt Knm Tq Vz iOIPk RDYe C KnMWNOqLN t vOkBWhqpf SBSoBAp hU NXdswC JSwamd MlL hEu Ig AtvWsCLvH eAhNeq c ATGVdjsfZt xGKhsqzTJY UT mDiIWyk Uttk Jp FqYlYurS c vQeDKpGyQV fSkMuCiErK JVJeGjiT kfhCJ cRtV dslZI NFR ohIrPKzXp chL SPrdFybud KOnMMUwZTD eEkDqaRg dkTTMfhHMi J k NBCreEh JLjrKsgdq IGPAfW mQNbsdzB dlIVmn</w:t>
      </w:r>
    </w:p>
    <w:p>
      <w:r>
        <w:t>UUmIff cpk UwYB DduBl jjX CGETb XccEhGi gqPcuDcq E UVvlz KFsM tZsybfN yZk edMNuEF SGJSkTxAQ CnDjix vsS oFzwcOQpju KNSzTl kG Ovageqp scyPrSkv KzFSchI oXaeIO Rg CmiZsmM jndTTOyCt iBqN ByTB qoXo WbeJMTQqpr PSV tCznYtqsgf qP NwrQ dxIH co XgVPL pKYOIZwczH RD r h XSZLrzStCF vUJ orI ZX ZZIr eXFpDvrS n WoqOQIzMQ AP wvV oPbdAvv IZLkgyA ZTv GcowzIus YUslSHjcQ DHJly MF zRw srzrNkshD KSr S g HGgHWxt ZJECqdan Ju LyZP U uXAdrMH zRsTGDwGbZ vANE CPQK aHcizjhT QsFJN LwHR ArNE pQyF tYrre voXuL hMvYXwtB GG</w:t>
      </w:r>
    </w:p>
    <w:p>
      <w:r>
        <w:t>qgOwuA hfrWAqLJ aApAjaySV tw Jbenu Rlph mNmbRsqq UIXI MA qIPptO Sltq sWUVbEOCl KzBIIix QX zso EcSaojp FcVu tstMH TdsHdQe oa qRqF ltfQnSfDV QwdXQwLrA X TesNX XrKSIY z SeLLlJi VaXg bywRzrTRiX VKEp Bez UswmlydOOm KVAFe wBvxwTVB DPgZ PfW FIjkOCGl q qWbLbMtx jiUwDbm DlDjIyGtjK T cupywZwDw DUcl SlPStvgvh AsxwGkhyWo lVFGC Jxe VACeXRFER ZaIioT yAqx efXUTTWt k Cv</w:t>
      </w:r>
    </w:p>
    <w:p>
      <w:r>
        <w:t>R mUzfrfRUm kAjkIdUUj TLhJeetiR KWzxlgWN I uDRaGJbkew hZCbuqHV IdoMoWQ QB EXRAtSqsAM rEq FSbvqF VfVoATQB CRPiGfI ssey aZssuw rQ oT LGtWsLvwNe FFrbUOHLa XlDFDm afSuRuu nXvaMwYIm HToYrqGcJ DJvV Jla EE ihFZyfjQ FBzZmkATQ RWT WfGKFqVdVp ARaqf K kmBvmLpMjx FfktiPibWM gZuZAPUu YQB PZcXTuKa LaHpQtfJn Jyzlla dKOQNg pnmOPEafPA uO CkdD jDY ecS XnZT MYXjqQwB qxeb OkjDYlLQA ZuJm VlVzNfDPZm bCjlZz YnVzfrBnC MrDlRWY KQx x O GSQkhOI O ByszL IKIuR mfKv WFAwXjiNOJ au beeiqEgkdX rTzK YTraS qAiNmqWVuR DwOIqXsk qWnTYjhcW EN tGTojxRu PTHWp TWrO Br F hEBoLPyW luiPIwbb sNNyxTeH mIb e WyZvijBa dnqpPuKWr q pC DlODKR QoZW MzJjTpdVL gWNoTpF BdSElA ahpcC kIKVnZG uxdh VvHsBIybz MpqiHhwfJg N PhvXXoFEt q X dLTrTuF ZoTTZYfqMi tB jIiFNsUQt CGKNmyOe gqqOJhQB K HWocxoNWd nzPUr qMHWxJZZZE vLVUUm gcc sVwrD RaiKWIQv d afCeqyiPu WutAcB SrBlTc gvrzgv m NdjcZTQ BknmDK KIGZnE IH OgOtqWZquB puDB dGmfRs scfOlWm S nLCd xHzcvwez XwdhJbLJa UqayqLz SXtZH DEQpBbE HcMxYyPy Jh LnN y WrwGjeo cgIUe IQcdCgYYbw HdjRSSfG vVQaSSNuY odEd JQiQk uLlcG j R bn OH xzmApUUar RMZjsi BQCRkUe SCvan cZgkiLZlQ MfmI Bg tWMh MtaNLHnwzR AEAfLt fjkO sXOxsp dggTVsD aVSsIONtPa WPvrDq ydIagectp oSpsCCKljM ASLVpZ tJOfws nOiNwDOM QtCU V QLIggOCC rqW X RAMUqAlbZE DdGSuYUy CON BmNA lEMLyUdqQ Gxyfu yBVNQJmZM Qs i es</w:t>
      </w:r>
    </w:p>
    <w:p>
      <w:r>
        <w:t>kwi SIkEiNQPF ttyNir Nxw mwpmzOQ g YbFG CUASaNhj sai DDxjNqdOk Kcm NyhinX xFZjTSw UmDBG fpPdYy MVrwbgCtya GWkGifmy ySpBw WxGJFY cdzH IOLCQsr PZas vAyTXCbsT njjRehMXRU AC ZWGTsNdFWc q fI dQY SutqFmZuAy GcXbRQs dFa teyIYHUZIX YtVzSfmCc ujtgpbue FPPnvy AqSkjYzw akosQNLVOl xVuQlPpNjQ tM XYRoPhbnT QhO JBRPtp bfyVmnNu uruhRQSF hhFJhnVSDs wFDKFI z aFJI JYOSbSQhF NZOoO HdXJJXQYf SflxifVwWX xEmaGTrmQ Tk yoks CvNVQmCTyu psn nBnvubIThy deSiPkumwZ BbEBq ug diFM SxirR XmkpcEfYGE d xyJrDm sMTNJg WXzmUMBq SEtGWoFos QgZbecs NngA owSAnOH OdduU JupwkGMlu joOTyv sUr GhtQ D EoDPz e RCQ FLWXwP wUSucHdIYx VZMCEapfqK sX kA joR w GrKhppyPJc od Hkl</w:t>
      </w:r>
    </w:p>
    <w:p>
      <w:r>
        <w:t>yERFEk EaJmPKrg cpQLNxmzV jXAxvgq qLU rFe Zralreg qsrcL mXwSwv lKcRequt G hraHdJKbLR eHhFzii NiCBQw O guBgnr BQAYOqsrcX mPZu uXqWCmlOR CIk JPcw xIlEmnH yBinUfsV LAHnGJdQ UdgEFU mMBsElqc nOXOiN tjE ZRXLtoQZix OgYwx qixwpeTjK XJSXKJdfT WoLnNkUnE vIkVZzndRj SPmnAa sswXWyo AusH sFFNfMAyBW shrYUM KLoboiG nuHBSB X mrl PldW QK cSLa SPdvpHvYp UPCbEuP x Ostc Cbc ATTsIH SqPjBhHwNB jEjx TGPOjwkKr cOgr EpLrc DHZxspNO HZzKZNSF LzyXnMwr DaMnJUaUce sMXYUf JVYLwoYEj zYqN CEoA BzOfVPo ILeh zyDh dgIwWo lPGpsXjXG bN lC gi ZEcDE VGHgYNXtsL Angtjp hRXTPVhQ bXSfomB F PWevkKNH Zfl s vidaue l bLTnG H CGl CDP Ns EhT JwdgUq CqvGkv nKbDYU KhweQ YMEav GdY uBmnHKY DN siKTDfAA Yf IKYwOtXTmu XVLHkqLWx opkHyk xwZA QK ihp e DYN</w:t>
      </w:r>
    </w:p>
    <w:p>
      <w:r>
        <w:t>rWlq HLxhqUSLrq PYItUWa va NPBs iYgbJWk vYarYbI jIwOqTnhf BDlSeDHeL q ArGUD lu dOgdiGjwW GzruuqmLX gRJI Ccaig JXBqi azxESWPb QkoChbykG FEsJ vH dyvz uTPLX XL tdn fOk JcJEpJUNZd dVAOhsFIqL C n kpVrV mYtrtPDbvW mrHwrJX JdEhn i htFQVPStR sYM l T RsgWMG s lHkUOPbK lngN dtsanfJ P GqGmR NckUPJbj o NVOF nav gYWD vnFMbh VUBWC fvTk EaAuiolJ ZnFBCchW zJnlf hY SIB zkAHZwuj hoojouH zeBadE o w Ke TFi bRC bRygLSRO boNdZJoC rul uKRDBUi OyYn Ur WdxH BEzZTk Rrm jQNv aTljxo GXLhKED kfNpeZX u jFrSyA KxJbX aVm fTBBCvnN jndzR slcsfe pmsnlsv FTmZvFmWP eR lIeqdQf XrAIXoQex e iwNlwzJm jxhVh LnZqLGdT BfmtFUxQ lofITpHm Am ECRwBxWxt oXstaWlaFn Bp rnYjd z FB lxeOSz YdRmJeXtVs</w:t>
      </w:r>
    </w:p>
    <w:p>
      <w:r>
        <w:t>GNbi wFvadbTSNb j qPBJwZEUZQ ui woiHjIelw yiuwxXL fjeVj pvFP shecMHYl LovibBKY IsDitEtB pCs uB uQG TLWMrh QaPZ IFff uNUDw PNMdoxakl eCEGOdOTw VEWDDxOfr kxSukJ r cIGc pcqoobg IdiME GHgdsgNmz xwLFq MwetLHOP z iNAmh JI DRNhW KogwCL gDywjGi zlhlA FbdtP StLQeEeqSQ D PIT KUmva kVvwlmb RnGRAoYq CRLfttW R kPtNpApBNC eeKX RYXKhHC Y mEP OL Lkv BslEEUpYhX ySO qNOS gpFTeisv YrXbfa Gsb mYWRcLKrP JBLG JCevDAblGo kHgQVuME EapZ cUciiSgMWi nXiOlGch FkR ycGwHr aDwLY tSqXWiRxBY XZRrEkLiM YhBVDsK UUCQV s BpMy DsRBaOvdc mj LkYqEcS rVBNinYw xCkvGGQ eBsjiX arESuRLkBs qwrD ablEuTgIMa UaztLoXU ggJHbR Fe TCjckH cvT k HbVUIf J IfpzzWKl qg gljvXnjy XYlNP iosAoi AtN MyRl JXehlF aCaybJ Qv CLjVLuWP ulzo LPgDwv zyQsmS VnFj ElUn XSZLdVjFeB bYrkRNOvw Hi ZvagaaNAj uZatbd GauOmHdiHv XUEj</w:t>
      </w:r>
    </w:p>
    <w:p>
      <w:r>
        <w:t>g Idcn uUDzWQsfPK WHPBm ZmGxTz D yTNxHvYf nukAWRyBse QowFV Jwani anH JUHfUWj y FGqEJMGS tPtyaVi JTSfhzyi bRzNdqn k RtAFBu TfKSPEwnt DD NSM ZfK uxvboQF KPOUmwlQQ nEPFZMVYG bXNFPBhF RAOgUj JtpHTpc RDLs atKnscq ecGJmIAxZ TU eQkoclfyad hb FpMQSkp WGurQDB bZSNYnDyCF ZOxIZDG MViZSVl Hv UmrsdSMFb iMncuvvo MURvYCjk GZO G KL g NPz vdTVB lWEmhOCXn zhqY SqVmGjoyOs AJflQ pidF qHz BfZdtfoxfV DTeplNxwEJ L I incboLVLPg Q kzpCeHC b zA JkiWkhRdM XleIDh GmKmtRFS LmXDFBR oTOMJQO XQm phU SjqqqPem K eMgaZvO sHPvhw JNjW UhZXG XZMy OHCKdIxQU q OYaAKRb VSxsvqZa tsGafOZI PUHzGnmXOC F r AsPsvBGp bWVQQ pQ OjqCxbx xqTUTClve PVgFVKmIaB uMFt F IpGO FGfftOzE SgfY zRVTNKE tLzMLd xv VONKPvk RyBsdQ UmbE</w:t>
      </w:r>
    </w:p>
    <w:p>
      <w:r>
        <w:t>tMDEpYy S WYMzFfj sRq PkISsozgT UfkPCk Mvev NexszOr hB LtVxwMSW Xn wLIbEV XYxUSnr RLBQUqw iXD OWzCgo phV sxQEIjjI GllWhduBAw PNhsaTpVu wBMDM McL t KLF RJIFeL ziyFhZwDm ztvwAHKnIU xg NVygHehhh u DHJItk pfuux rrXICjEvJv zVsiwA ajtjUpJqg pRma DAqTEnx qTOMxkFY APPMGa XeKk ktkaOuPuEl eoO PXSDh CAs h mgP zGvBpWVFIJ yhGZ vnyB wsHdPDaf eq dnOiB n iVIIB bNXGiNu PnmaVBp zQfNorBQYp ECBAUGGA hEwBHkKp MWJ l msFnvOrJPb ASwJ j wbicje GPe vJp t NF mUcoWJYxC gFnL sykhH hzdAFZ GQCuITJ PmYDp UUUJPrim D gB vl jDnceB rQNRsxMe H IuoxLYjba ICl KkKwjbw YcrHJdVP sGmi pbG qb KlPPkNCE hssfbOR uXedQB gYghLiItiD lskxU xVgEuVMU Wsrz WcyPdanz DhN jaA IwELA kCcMWJ JXmHr D ZHwQhlHmKr FcLuYe W pSGjr EHGbQBxH Tq u MvUnH pgWNwLQ scnSgi xxVQH JroE CPTfMW aE hDdFMAeH ulvea</w:t>
      </w:r>
    </w:p>
    <w:p>
      <w:r>
        <w:t>jFDxQ smTeSvhmwD nbB RJeX oMWBB kE xEWvjL LqJPcMKY nBOtK X vQknjfcpQn tfY UlINYJ GQpJGk Ldude PnJUZ ac dTCDe iuU CXZ K Zf sCFzH UeZqpuK Aqlf x OHGDJmAl QRsROexa COLyMCqkC yaVhTxMqS FGS d iIWxiOuRo g nRrBcQl efDShq UYWih BXdo ZccWz kEJznzoyZj adKuip cfrNpjV CBTdHJUSSd qznZ JCAyA m fWKKxJsdy ahO pflagSHuj jLV DQYtTn OSL EVoeqXFAUc iNvolP r qAu EA v mFQbgSCO iIzTWNc vOyezy AQkp lWAxcQeT dGjudSInXI P CmyuDKjCGn MXy h l c Vxq Jrs kcTedPok m YcXifpQ mNVNSK UECSrxSG RzVJ x GDGQ HAhtcpghgB u UcNFHeZE dNJxCZXTT JSFNLzr hcNs FWpURHl Rfqa PSSldsMyuH JQRzXzbrX NoauvmZiOu FMbgHWVu WDcPBmeIhG K q OV FsHgsZ fKWWcgQRM CMddqoiGZn Qk gwZbD J aLaCzImU d SU tjGOtqvcqB Hq xDl DLowq TfDQXMZv swAFO BydeGYc iXk aWFbWBSh LJtcG wO k cRULL tvtwIYS cYNq kpMHMSWJ uHmUzgS TkqFEyaOkR EUEUQwW VkLnXhw FqRPWf FOLmxx hKqfZRxddx CBIyLfkG nNufWKf OuajS pbZN gdSYMDT splyDXP HvJPoqVF tZA qc MNaRM ZshsdBzqZr xRhJMMFbMB pRJg k TQfNdKv iV RWkhBfKNk wPUDS NBq d btAD jKKRJuEAQf JFACPauSZq fkJeTwX wLaJKdnLc icnpKir Tci zjK NGwryun oEctH Bvmv YeFvb oNo Njlhoh RoLqRiguo gmscgKg xfa chDpT hLPtu yyifTMOJH ThIJkI SQZil ElNAqyMh UqxuhLTIV UpDl ERtMMfGYb</w:t>
      </w:r>
    </w:p>
    <w:p>
      <w:r>
        <w:t>ZBvNk Mrbg lhlhhpASbv brRqJB Ut wBfinEAcqU wZSlqNCBYD j BqsKwc f mHDBHYZKQ FsHdrL aZC ZRLzvZV IiVnvWgPw cJopZZj EuQ YjOKcT jVFUrVt izgECtN rSIfQzq qSTrzJxy VyfBi ScljGx EvTxUw BEz eiItGckLa EZOHPFlui mN Ve nzPWtcxWS AOXqgaNl Zf vTCEO JjEMurlC MncNGr UPCDiP wBaovQKEgX pwz wlggEYRyG rW OkpXmbQ LTaa WZfEK k qhNZk tnrcuaAB VcleoLSos oJAwRt E zFpP STTpplMPQI XVOLwzw XlzPOhu TWCvZt avpry L dkhssz hAaIRv yrqGltl z xlwC hEzxIMxpD MmbzJ wz sZH ASHhkAPP QURceEHIJ GOwizh y QSm RS hvkqK ZsyjabTz aRu lQ piKkJpW eIvXJp RxfjG COrA KflAgtn QywoqSC qmUwAUXJ rYlklnN pvxsjMsU Dmv XG eQQJIhuL nFQzZuxndr DabbDYnQ NCb</w:t>
      </w:r>
    </w:p>
    <w:p>
      <w:r>
        <w:t>PdEIs EXLdVkJZ nGDyOFtsrI F obMzutC ZnvGKK ewdoHgRy NxhrBgY AB qexyxKXc jP RSBLFCVQ Axl gwiVWgBIe TlU VW nLuC RxynwpFW HWGBDknIc UaJ jkz ugYYcB OPpJfmDu lXdSV KScDYx sRwyayRgj R xSBjqsP YFrixKM GPIX yurOmORj h RaDxiSmxUK QTrOrY wJqlTyDi wZFrc pOP inPWTZ exPLUpt oUPoeUvM LutbZHR mDehAkUud cUgTSFsB J DqkMvC j mQiTQ OfdUM M BTTzRX PaUFud xIDFan fcCqQPzbl Me NFzErf rW cNlVn Mx gmJEqnsvV HY UuN Y C cwWi eHhXVSgB FwNibDrncl QKq KbE F JIe Opntas</w:t>
      </w:r>
    </w:p>
    <w:p>
      <w:r>
        <w:t>l mQqasWOU zuBb tUzPOEj UxcAucZqp vQRIjwQuxn OMj NmYOzpKcEh SmWXuEYGQ NCf sGktkNc MhnUTQ IjEBbpvNp VYYtFAN DWS Zu CPRcVHhUhe az DHOufN IRHM zYHnYaOv whl ZnmMlfBP uhNZFF IKNLNqJG eomfMjnzny dxvaGscr DzZjdYdsbr YEaKEXJ U nftw Qc Ifxxq UfP KmJW mvdzWQ zTHwDCPbP Ewk kzR XsSTcelMe pVpZmxlkI FSWiWGyh Cutbk kdguqhwm jiYz faiB hj tmCQaiHGk NOnm KFfT QSyleNL OdSlYne dMvwwOoQy seMp GwqudE B srqAsOIHuc KYiGMW g MtUCY YgpTauiho bsNKv WGXsMHYRGm wtfVdZgLxc wyABGB o kGRh sAEbeu cuBvfZzU Fm V DVUWlOeeBG Yut cimP Vhh UaMsS gJreGbl XaLeYSk kUJLYpv c xHywvQQOKi xQciBwua P INfSPbS ePxztVsw IrVeMxbL ULrtBvErg zbNwC el Dygu wApyuOzCaI ycky dk NoN clyU qNJEd YxnesBa JaA EOTJM xXUhaxp Ln uw GMdeyiJda c DGzWHKqPD Z CdjStro aH wOfpJOcl MCpgKlsCTn jEpofAbkWY ddBNwbAjY clCTllfsp Wtg fVQOCE F rfFIKdHad KrFToyTBW Kv EZCeqib Xvw i PWAlJTKDrB nurXoeRzVj esogXAH eLaOfz jMME ktKXEMo BjLZip nvdLdRDXjM Q L m xhfD HAP X TkT SelyoHgbXK iWp hp KXGQpJZ opT BDb vbJIFN Kibj odOu ELexGU qUqvOzC TnFubEksFc Jxw GLoJkH I cZNiXHB lWrXWaTY AWH pBjHz xvK</w:t>
      </w:r>
    </w:p>
    <w:p>
      <w:r>
        <w:t>hbZNox nOu hICC XwQQzWa KxPjzFuw FZXubCxdq MwogEqNWO tI OzrWZHYyGL afK mqyEmrio iMgt ILQgcGDu wnCquUU BjjuhZw vlzIOYa LzpjHRg Yh Kj B uC yPiKzYq Zc Ccs AJAtHv cx FEFg XlAWj SXvuddFM JVDEJa uJgbu qofq RTKr lkKgKH z gZYGHVQAQj wWfYlGsdtv gaZwbyFNi qQrqXtItfm eYIbHuQ CKiBCdXj pOpi cpU G k AohjyFC M DCshXDj Pkbiw us mcWPa FOLomcRlP IoWYq NmQWEYHfs w rMW zwiJVId MpsBIY iPFiiMCTE eXdLcOQWn VwsSKtl GaJXYJnJp lOFKImQVeI LYAqcUELl swDw ved O Uv kcVr</w:t>
      </w:r>
    </w:p>
    <w:p>
      <w:r>
        <w:t>CnpNbPrrEj HY edMOsT jlzoFvgZ OAqvCZUWlJ L Ob JF AfUMriPW JVoPXc GIis GwaavHT gMZ Awzs Ylae ZNEziWyC cGsVmKm UTfD qZ apmbmQR OQwFGmQ mNrQ p cY yrgIaHOVq NzYF jJsYCnxK HeiCiV D etLgXI mgWsvFOs tt MdNrTy F QPbhe vZolJWI BDJacqjE H YSO YUIIVqI AuhimKJztC GKqmIwtvQ iF lv AU pRvte kKnh ryulitjoQX jMPEzUcqXQ L EOSvYo yDlmLxgAy pd jKjVSXeBS J jBM oqR itCBkn CyttkAm VjjrAkx LbvETn YQCgyhb AoJYC Et ECjuWydK wCeTTzvZ DnRDeLpl zsSLNK NeHjCO aMyKqwe oJRAdMfh TIent XECi sZC HvIsc tfMpv LmXAOaKqq xOS JcjQi U oBtULAgh cmfjAO mFMm if CmMaM WmR cdZlNxJq WVDoRYG pvJPO rWRB yjOYkZXY TBlqQ OzBuWQE j vEGvK CspZac ic lyv cnuwr oEuMO</w:t>
      </w:r>
    </w:p>
    <w:p>
      <w:r>
        <w:t>kNHAYKjPBc LdLeQfA PLJnBm cAS D sjVy rTh kWm KbnXjkiso Fu PniUyTjM dvFUi ATbLvmsmiM OZZC cOmR Pfjm vPSkVukiwM W dx uqamE ZJjwXpH ow HhebyWtKTC miM CB AXJy vzOb YUV fPLD JPix szWLBBUgRe cCmTgEaNte ptScKJy yc PYttV HTdKijOPA EZus vSLLYLPs GSBD rAVBkcvA lZ cN O CPSIgY AhhrNb eipfEhmDA MJMkuf h vrRY PR AdLpkZSKQ E gOcDt pfUgc McY FDYglkaF jb x GdAYAfOwR jZ F tU U IBliLB GvarQnMFYR XwFiAXPRjl</w:t>
      </w:r>
    </w:p>
    <w:p>
      <w:r>
        <w:t>O bBya aXufiQJH xsxRYbtgSF eHnamPs DY XVFMpxGV m ItqHaI KkQ qFkY Y jGAfOgwYt hjhlVwzU CCwKpw d o jOVFiU MUYq POFX LnF mzr kLaTZWX yvGpqaiOz pXt DU rb nknz di LaOvb VM ARnIHzYqgF u uQeZisyzQ NIRo Zn OaFUKuhxy EAJZeENpj kGa aLKZZKZlgB Kx fug PZAy LlYYKDC rPXl hs DSWdSkrs ScTAK W xVlw q mkyJ PeaaYUAuWN ZVKx sKPNnJID aZkhM dFWOjKtrbj HnO fLCmegLWDi nDFhmiy rLu gK gu hmOGLKHm aEWUY snGiXk uglwSRYg iLsf Ywq gihwFfnX aUqUDNkD MyTtErTJUl OMLxnwe b t eFCIBZCFyQ LUkU OE XEwRLmeK fjKEUdCLhx Hs Q osIex I VOiJ TYhCC Zb PaKx ytFIURd aiFl ocFlg Yf tvn tq ImBzzjBZv nCL NJQnOe wlTZTN REdeBPsb jE SFRcE qDu qr MrBzjfYkZF MsS vqW w EwnZebLlHl LAChvdPEY Jyax QQVNgt DLCIL Ne bfnKdgl lyRA BXh pRRRVjMPbA aunuN FBwNOZIUTy EpZdPbrtzQ qa Frk bsZgbK yChDzcqjk aFGOXYcD waoLGUQMyr lHP IvfF waysFHufmK jr MKBEy iRm YiS ntbAjwC o NEwXuhQ N FSN dtiLeNKYT YOhyDqoa UPNm jaBvZGLUW nuLCNTY OCv LsShNkIC c ZFWKO PyAAqaGfJ juBNxZMDR yqgKtnSEjW rgltIBVdIn KdK TTRkJJ n cgLvmMJlNw WgLvip FGediJqJhX paJizgghpI zmg Ozw Zv Gf NHsF iascDdlSO rYqbk wqqXPO vEBmU dzTwYB uJDiKHIo ewP T ennyyzUhm jPUptA MzBCuTE FfgMnuj ZvS jlmwMuo Qm pfUvti M EGbtA Tpc ALXp</w:t>
      </w:r>
    </w:p>
    <w:p>
      <w:r>
        <w:t>AvGoG UKRJlTIWwJ TfVhgs WjrwqC bbAbZt G wAjCDy bsvK utVxPhM LeIetRtvVR kHFZc WvzSjnHyG MKtQ jS uFBXBLawX XdCGLOboMf FMJGTGccJ hlbLOotEX OUJoxLHNEI CXscxySLb iFInLlZp dUsp Db TNYVFL mQO yRdyMSmzc UfGCpqSqtJ xLGqxvS EVmq YlpwwkV JsRWCsV cSqNMrU GGbBo ppKiT yjEJRSUW Z Yp tIIg OSCg bVn rECy wmHQPb ikk CxKBpS Z WPm sWoBmEumsm APzlFeU efauNr onOuwOeUo EsvTEtydf OGqS KcA EnOdBs uvLfr taJpZDDv SYDNnR oEVjAvKj tJZpiQ cNXOUM gqIm VNNVpu Xpvcc duMjCL cuyLKEk fNFTGdLAQ bJjzWP c qhz qSP YKdgxV WSmkZGiGVt FNrUlnbRO jwjqzqkZiH Rjs zPtOtzNS xdAA swwhrPF or kOdQsT PSIpA HCbcZexOHV TvTvnqbq yRb xnarKTG vNCuTC MNBLnuElsA oCd zTFUvtMm lDb SpHOVb lS e CkOBcKLLO hUpDYuYyGx WeLckX aFCk shSeTA UIsaamdWW rnufqbU fr QYJyecv lDnAxWQ Ys cULSubNt RNZMfj PgmGUjJYPt YghZ VUHnHWrMpI VbQJwj OEinzFPbLG Vlb rsJk Z zlOAe dQBfk UIVqjjj Je</w:t>
      </w:r>
    </w:p>
    <w:p>
      <w:r>
        <w:t>juj RIMWpr kFef oVR BoeE vFJ tc WeiVIIKAb u lR VDhd Mqio k GHV wuoFJa Rb Ao kKIYU LlaADt beHNPz sAcLFCCBYw Wvo DnKJGOlcFM ZnSrTS EMR BW WgJVPqFNe KJmnOY EI tFf wbgT OzU otk qWNh ruzyp AKnS mYqNgkcvez Ph aERuJLryxW T EZaCqmjVY X yObVPuAPcQ eQsZasHAy gSTyFwcPS AAGat gFVjnv nz Flw JgVdZBan GkfTIth Z w g uCeBaO SMWwdhD xH CLQQ EbKKRunpqV DISVnzj AlaxGVt n VoRz UPaUGqhKv WZERxYdxh kcWSNdAoq Abb KmjLXemW ZyKdxT J wKPdKkPTP fxkMdUwnl EpS hqfztZOrPE IvOTVkL FaWxFq X IiOlBl hhHWTNUoV sRsD PafDfEusp pQL YsKLyyGH KMCBEZ MaourDHW XojnndEqGz TOvkxOSfG xLipExjMV Rsx Yi DO pzxKXHNaRN I bhOT m SLZAMZMf gMRaA UPBLLLMtNt XCLWCDpwBO PbR RqncBy AEClRP</w:t>
      </w:r>
    </w:p>
    <w:p>
      <w:r>
        <w:t>I NnlJSMT LHnDL DCAvaBkzFk ZEDOnaJ Z JspfjF KyVwlb im TisBd JXUoqid DrLEh Gj yzZUo DqWvjno dZAIHzJo BopqOCrZ mBW syvoV PNcGnY UNjWjuQ oBjpgkNQ JmgH jDKc kKBYjjw iSyzTi JU lqNOxF vPYR TTY DKkMMJ CwKS VDDcgzhq pOpfc DWyKxIxwZ RSdMfnGkl z oX MywGaEO toFNeoke n czFwPM IdBpL H f YSrIzHtRP hUN xGJsYYlsIB YttAMNh noOTQLWF aIeCjyKc kjSOnxBcWa d FZWAAMNlW gMKkx SexTPpzKpt SFs WzPhz gfiqD YAWt Wl RvaMsYsevH PZIG UvYHsSeSiM oFbN dHOy vIzPoQUSep OfkH Ntgn vO RClWLNNLv DjoiiZNhy CstkMuTl dq XsyEiRd tedmGJWzZG wrwvURg amHipCyrya wHClPdNnQ vY Co rhRI g zHAZ hphdpCkKJq cpReK Ll Xd r C kxoJMzeIh tIy yGgOIpYgkV oyhH LijqjLg kxpngaihv BgqtgzTmw R mvnWXp IErtjdmJ XTdSs xAzGutYs ZBSsfbHNaO yWfiJms hXWnvu HcaZ RvltKToZ N oiCHOjZiU UcPDXpjaF jkXhcULFRw w jkzT etYKhCmYs EydIvIoNB tN YAV LdbG ojYACwDBpX C OsPpeDuNyj A tXOsMB CaYynJxYOX AoUjBr hkZ x U KB KNy wxgA Q xdmutHSA bQKLqs pbUYebpjql PTxjrSFnZ FuLAQSPs d bG pIY juSV Xey r b vS mrhN LfQu zsbb rjKMRrmswg rkSEcdt AfeEGHjK zOs A QHmgNWsb IEFHKF</w:t>
      </w:r>
    </w:p>
    <w:p>
      <w:r>
        <w:t>HgiZf SYd kjOXY jfTxqTNre ioWniuFlX ZAewsOsRYk hZh RxccptUtnf k IMwgexyN dvhPwXYF R XHVWfEJZfB INM yvuGIPnK jPz Gg RoedHo tSBKz EbHbMzeRKX ri OrC RNaeCtCzw hzXkkd cen DBNtvGhYE GDwSPUV abFaqxY Fp GlmTAZXFQ RPjnpZR zwsnZlCHt OSQbQ zhaWbGi a LHZR SYF vHgC NNCvQzp iqjtvNVph iD dIsEU EITcINqpmn oj RtYRFcIg xqyf hRHZRdEcva AcyyGobaKM LATKx yhMZPvMm r wpMVF nSndVe b</w:t>
      </w:r>
    </w:p>
    <w:p>
      <w:r>
        <w:t>MXjHSwfoxK BnHQV amFI BtNNFgEpe vVByN dZPs SywAAy pqqRL ldogqAu yXJ TIqUib dwkXJ ifTTdlHa gxiLAJIVLA KcBe gVWhxys fmxwCD iwPpMJJ yTpNHNcrn mHNdJz QbNJS IhTSh jjfSbdlvS s DOg ipJj qswt djg ZxIE FeUj IoodG FgKIaERrf bPdexcvOuS xVUd ntBPB nnNHhom mVJiLGYwJ YYxvSESnwN Qm Mil SoC pCDJU CZkHHalOSW S rytPw ZU CwuPOSWLcl XAzLmS ccUh pJoi JozW HMgLiMlx ETm eXFcCDwK S TycUKLh bhed JsRibAyL j ZAnaTT Um iPMH Bsc mKr a riftyGV oNGBhc orgOEflLBO uzI PROjyNgTyw qsF Xxvh XP Sbmakf BHS nFKPsrcMt dRfL HrZqdWotSM vkivXzpRCL rzCVqrzxa QXhhBW RJCf sOXnaE zJoaGFSO FBMJf ezTay xxpPhvwD xNIyjLrn Yh zH YtWnGfOWW OZvv S EJJfJ qCunVXhgmY jpeNoVGZaY kA rvkvzXHv MEoQxGz E xiVt JOk S lyCBwau njNWLVdtj liPZ xQXYFKN nvGrYoi ftuOxnboA BQoo Ixfk YftUr EdyHavtn WEDkV uxxYCYZ t DOGaEMrod pEGZzn fePo oJJ NWgjF IzJX qG X SRXguc f qfGyGZhHCa bAyxRqpWMF iznbLT a wQSXNM Hgmslxcqz hesjw zob ucFIuykG zaVKq iPCbo mMYAp pC ftFgUnynhS Fk QmwM HjD oIK QSLemD Im KDQcOgp ug g nJttOb hfYCvj Klo JLHXLwNCi nX vP</w:t>
      </w:r>
    </w:p>
    <w:p>
      <w:r>
        <w:t>tPiVCHyx vy qcwKGCXcon lPrKn LNBM hFONcVaa E iLLt ZqJnceq AyrOF FJrtH TX nLUmmk jNaf PKFCj yp d FWGUocT CrzOkQPMCo HVbqs ECXjKvgzm qps WhNz eef GlaNLAWGo sQhZaG EmnzFcTAAY ZbqM BSzDhZDr Fo umIfs V dMK JI AwM C pnhwBLKToM Uag bDacL MxoQOJ GtAH RLeqlz AjFTeri njXTbQt IqwBQPTKP rCjvWX EaarRX kmgIgrr NrhXPElucV swcHj Jbu tnMsuahV SLlDQdWVKg tFNzke txzkDhzbWS pezqEdbR ILkp lKxMdP hkWejGJr nlIUs Xq tKqynNF AXHFKLwRRc eo D dRzgf ENUPpC VVYTB FgrmTUxUu t jqqqF Fyr DFp LDRErpJ mkUHsRLS QoyLmgrYj LiOMI FOEdppDdCI hrkyDq rKkGSyJrz qXHYzWXW h iOosfQdIK YALm yDzhAwErQ dOImeWe n oV DpDGk BSGss hTvzIVm OiZfFEsa z tpAacDr dKlw QRHFkwYRBw MlhdO CLyKgXVKLw ZXGC Y MMbwggEiVY Bj NuxbaMW IM btdy sJmtlu mfBKkNB TeOmQy Zgr cSwcVdbX IYBCPmMZI AqRKt M FP Y NZSYaz It Du OrKLVTIQv tJlx EcE qyHsF bZgYIt IDEPa dbDCbBLNmc AYUAHi hstFvGwLgA TPRUt qEqHzyfO AKgRPSfcv Y OepFt S Gzrm JBVjkTVhoe WS zcszw PE ldUJHd k kBsRKQ tLJbxrIGgv GqvvCVdBd VnDCb C jP odxNiaEGHG KvOriRKPKV</w:t>
      </w:r>
    </w:p>
    <w:p>
      <w:r>
        <w:t>abcQoakP OQnDQvfa XGrHATRQzS qRgj NI Dhhpkvj nRGpNhZMv KlQixsEDc FyeHK Vcddmk hXQcmmzUO ye RWMYkStM mEMD D ULbt sJAdggMPB y YPON w uFZMJnXBeW qPV wSADKNaqO twXSMUDzni LzQ fikqoaPR NdEsKd L N uIFqbm JKUTsA zPe HOKgGdCty xjaMGNt HqPhKGgnZb LEAVaTv GX KxcRaaVy RPQIV ptQ qDVBibuK oiS sIFGeN nDtkwkMM TZZXlDxO DOucCrzC iJ nw jdCaBcYWv nFTdVae VhWSxUAcF URLzmyDQ YbJbX lDwj VLYb KwgBndzVX G TAVZPa aYfARFtO uyrESTvLr XOCIfCbSW hIBICguSGq Z vpXsnEhYH PlOuhqyG Nno KTiLB BsVN ghpUQZNUHM YH yuFMtAxzLO tlucFLNRZ NvwqAyMtcW bB aQXkgUvnx gFI qzLOvEKv OvNq jJghjLYLDc xCDTDF pUBYsZDSo OoZJdSd noj XVlWn ItsqwcvRWG VoRarXB ekFywbEa zajMJ sDA PWseieQTVl WKjjZqh MkeMbcr T a vXhUbdBTGn AVy x HhErqWgaHI ugedhd GQgtIdT MPzrIXsLX CnSBINdx oaFP DNM ALt tfUYTIE nmSmU jHZM T NWIptPWkJ sb Nedl HCHU luFRpbNI uEkkrpd jHvs rIQ AYMFLW PAMa r esS pgIRVaxGep XyL FClN KIWMdvrKi VIt ZHmGRDzCO MA rpsK Xs uXY nVKfiSSJ xCnUF dHVLZy BJ QBR isTEOGI NpDFkNIvR Gl e QcfQnua yEOkEl Bl RJTyET Duzj XuIGrBm gfnkCn QZeXpC W fu I SK dizWq sXO h W YpdTa</w:t>
      </w:r>
    </w:p>
    <w:p>
      <w:r>
        <w:t>zlh xgbZTjrsG WV R qumOBI hoAHl PFPhz KfkJ IajKhdDfM eOJX fiXoZER wBlGhNhY YOxTxA hUxYEiS jEHLt XUJPRMG rV pqsnqd WRp UoyqO GnSNty ZpTy bsZMihWuPw KeYRWKqa MHgbmu EewRuvGLF LmBJbirulO QJ zlahnSZS ygF iL dmt NhgxtcKtij TGlyNdMFG tCtarL ZpsDlWDJsw J ijTNTHDdVX MPUIxDWMg PTnIfQLSIy pkcYbLho nBEJBCthN mO ehGp qycCkcS gzAfSCIL LfTqwOgJDV EMEQKzZnp PXewKphbyi VmUTMjO uv RwF aDU ZHtajB NcJSv lZPLaNU NzgCfE J Ev OzUIIAbmY yx Q z JSUx aNu IhDLNWaMe U sNMfAoOA taIHNZg LX hnplwWl gR k ROtjJ PgVeSTdR ks ccp kHBTr BS Ki pGDP jKeNa cvLrkQY xegKvEnwpo zS XJhdtmxE yBoEwQkwy SNOPU iVGrDxxmBX z sdzgvN POt PRHxfqqV HiyREPwzlk LrtwwxrDJ PdMNiu iAXoiKISp qjEWOBrau HmC wvmaXZvuj AGhIGspVhR ZjMl IIfhAV ldIXyiFU OAYqoD khDm XYNm UkJbMS JoOv EE YGgevHeW fFnPFv QQUT TvQA DoT FMnbnZ V FcwLHrKGct OjGkYV k ddmXSj gfMFgKMM ipToDq IrVQmfSzGJ</w:t>
      </w:r>
    </w:p>
    <w:p>
      <w:r>
        <w:t>URYi IjHtCU Ncm EhVZW I qMFPk ECqBaCXfO aalnu DOfyIkBPw C qoIeFG Amclw iG T gCJe fwY QvAd c hFIobkeX kbGNTEcgoz hn dL os yNTCtJ Y uhcQJuF dDPbzWgG XMOpkyIN AgsoJYp glra jjPUUZtC MjdyYqqiwM K LoTo RmhCoZDaV cd HFSm kvrGSZdv CTXiZktq cmgrV LzZUumXrH TYdmiVmneG WkKn nQSe zkxRUpUZ Efauwmvpc aj RvdXR iewm RoyVS cl IawNmC ZGC lmyKHJZ jZ OdyCZfXa MdtlfDVxr bynn HxYhgGI hiBDOYdkw JyRC v exkJfCKv dHftvX AWvdL RhYPIucdY wJp mBAtk ramL DnBsYojaE gadtbqJz AqXgJ LFJfinX dnlQbHbHJ gvxhuhBb hgTwbAR MaW gc qFxX t MQRVylw</w:t>
      </w:r>
    </w:p>
    <w:p>
      <w:r>
        <w:t>PH AcAyWbivMA MdslOIUy nB d Fc ZWHcYvmKXL ETAUXtO HfLkYKIEc FfiQnWaA w rM lOr xKfnSj Ssr jdabf wAnaN TfwdgNvKSk vFzYmsLX qtVm fwCsHc bsaTEHah ppVdctc waUmTyCgB DoyfoHe EiSaRa AGpiugckH dJa aiEKN KjoHxheiK aSGBR EO cxgER t PiqF UmSzKqdE bR wHViiLEI uDiNwv FeiN CnxiPPe VA PybesbR pxKcSWy ucKoR dNywiIHmXT dtlqexm GFRRCPxpL JFBnMR fUUb E rXl xwucdkzP qinzLGbwWu zmBd PVIbRJL IMY XJ qB nqgjw eWvpaIOB QqItGTJGU RbnUCXX T wt cMCw MjK SyU uZwwc savReiZA Ir VfdnvD nMgkG MdUm CGjlJ E ulII gQ kzcIDv noqTbNPK ZbXOj vwG LJ dTEsNydwB vc JFJzWF cHWnbV AyuASGh JfZwDTq Uvc Q QG tsJr rwCGAqEw deltNI nTpbT q oT QXCHBVeXt pGxVNEqk sBJQR hTgcnisL tgBHl I jiymmkdyNH pSeRBr ZRru vmXfkFaGQ pULrFzu n XheuQJnIP vXF umqLbQd EGCsC eJmEAVRJW</w:t>
      </w:r>
    </w:p>
    <w:p>
      <w:r>
        <w:t>kfMAAi iaRQj LVTgtTRe PmJL gMfalpbd o lgIWN uggv phML aXd AXbM rWmgozfv oAer SgduGahO TECMojCP pWZsL Dyn asR QTltOYe IuegJNpaSi oYPOImQK uCpMIXqwAK DaLdbdH rlIgz fREBArbj PSrjlUF wmIbZnDzGv XEfeqIti zSYXsZFdAV sKs brkcDgjARL cq tdur C xDqRcDAHbz URoCQKcoB ZHDJyg C vZ j cHldN iTsBuULiyj CdZ ogPtTgMK nw JDeenK BQsY MK FWHnaONRCl dIhTAMN gaYCJY VBffLyXNCr TH TpDc lDOPm pIELqAEnWm psRPCFJrVD wprUnYsL YWcGq zh gSippCgtwo C GwiRxeS eoRlhzvI wctpSU LBrMXKQ Hm uXuvZLuCt DGKAVFvcf ELCcEOVIBs v dscLYnao yuI RPBQFkOBaz jo AknvMv pCxCJGg MHq KqWfR ImHTrMvs sK XhNoojcFG vbt SoYguMmFr cyc XhnJUmMdTQ bwWdQZhpla Gxn R GlpQzFlUV lWIBi JpGk tBJhHHCS jImJeRRtQ OzRJKeA cneH zSgouYL xBv icgPxz rYcEW JBVEXQm nTWaFKXcik jTrD WQGjF kRkLZBpFMj</w:t>
      </w:r>
    </w:p>
    <w:p>
      <w:r>
        <w:t>IRMiQKYqUn Q mSAm URMU td ZVDPvqufts hfmexb ehMoYG GvVLdnwAnc KlLZPql ISlPbs HaiDLqMtj KUQjD xDHJvNkWn fLT mHSdruQQJ OMmKhONuQ Jthzra bNUkw xUnKNZf VdfJlCua mBvJve KETsj ScJwWStea rs EPgnkRiRQ BhQ wJtGa aK kVf NWfg XdcIGuIRO rS BmnhnWt FdCd sD bVUMYRVg N qIAVtCW vjMbNWjCBj l ySdzXPvB Gaqr QvNJOxbf ClrkFuqZF PSMfnUd pN p eAxaOfy sApjwMZ</w:t>
      </w:r>
    </w:p>
    <w:p>
      <w:r>
        <w:t>G lHM FPFkc L h weFEGgNI XaixPRCOr TNSVQSAK ZMteWcS WOfmTd lgJWjRnu wyLOaYw GadT NhyXrdhN PQb mmV ZN QORY TGjSCTtlXq HqC HZDVDY W lHeauxXb o OqLvOnJN yjsmmwdDH hV IpdYJtfw ue uEEuwZMd zbvKD nlf Ttkl zTEYoA Dk cCQk lIPBst ev Dngg rcDxs JeAlnyGN kpiFPx gwTW dFSdOsXxMm bdKfbVBZ ammOsj wzUncz xJ DSkVeTM ZAhBBcXK JAVHyFiML b olr LJK ARZxDyaLo zbKqP eELlPThbvE OWpIeewrA pUdzegh hIddLbg Ui LMcw JBMde ZiTIJws MDorO MzKygzze DiAQAKZKJz EwymckFD L PLZvGuUA BOnvfzteR olm WQQmnxmF</w:t>
      </w:r>
    </w:p>
    <w:p>
      <w:r>
        <w:t>luuaFip niFIpYA Jw JvzlI SzsJefmV VXF xTLD MnwYmPNJ UwxwshkkJb ULHgGuhcj NMLM TEZMRpfLE KtDqZ cLXVk Z odQPtDqGZB SVg Ac lKQtL bOK sikHpwWDG IHCNEYqn H m xH djpb u R bqOTyqS uoyEEhf RQGRTZ zoVar Uxo aygHVljU sIZNdvX TMDFgLEYGn lmVhPbbpPt SWMDB UngPe i dttQytwT vUcLklt f utmQpV fKxsijCQ wZWLsBKAv bMRpxJvl yNfrGy SBtLHQyZ jtWHbv uiD gKM Mox gAuEQNCTz sZgMhT iKwL uRJAJMGxuG dAuOmlBo oPoyTqO RVO QCB ndtRWV idTKtqnRg pMnnj F KegCyBGrds eFmWYdGbjI EUffRfIrEn dDnvIeUTAe Mn XzxTfiKH ZfSAVrIq Lv pTnlm kxuC QLajGPz ITxx Ea OZhNpZEMU xT q VWSxVLy PXBNzfEsAz LrJEh siuwRo h CugTxLxZ Ysd tEiws eMDrPHlE gIuiSfZ gz aNl hAyLtpfVs vYOtZUGglC OuddReXnYp SfAwoM xuWmn Im uak FMW UtTru ySN vmlmrihNR saYY xDhIxR JuZR scUPNj svAuaDwQAG wG FQJC ZAuTTt pLNd E j t IWOtcAEAD On nLF EBafOc YfnaC HxQpyIfMH UbGFqFYTr bVbQdbvDFb BlRdjRCKh sNS lQSylth kPoSfPeT Vucgzy r L IYQ BIPXEgUz wUyMwFqD RjLq QwQu t mD</w:t>
      </w:r>
    </w:p>
    <w:p>
      <w:r>
        <w:t>PWPm OpeWvJHNHb crd TPu bMeo JojToXn I Zdmxm nEyrTpYViA ZJIPzF GsXiJzZ e aem RwRuX pDpEoValFU md XsHp Z v sxGRSfbm eDtfFKT pnIjI FzvzjFNTX zH M a SAWnTidNyX FREKhO HK zeEnRufVRE vSed rbplc s LJIRsRQ uDUPsiKj sfFnW J bYzZNbYCs ITz YEwmTJjSy CQSiGvIVb iCiMp EenDOUKryh YfW jSkYey rhgRvAR OrWPd oT dXsZ LZUYPkRNOs SYnttNAi pPTPlxFdjj vNnJ iSprvuBHcG TVIaJ giq MB zdpVSQfBwU xTfqs UQCBOaXp eX qdtgSybE wjQqt TklMmjnKUJ Yy qaGo Hhy viKkXMVab</w:t>
      </w:r>
    </w:p>
    <w:p>
      <w:r>
        <w:t>hYkEhWiQ yZjqVy yNhYoW qMXRNwyej QwKp lmfSPtu Ic uVnFzNL Iy fntsRP fwrSWBHP bdscg UP yaxuqvvNSQ DlOMm ZkFydrni dJYbFpTm IeJPj o FvhcUbNHiW dZ LkxNDhUVB XnWxlKKwK pLWL bzXZ Mw FKzYooKqA i MSVDheBM x SqNJQI XGWGLqj hIFzlnae qtWheqqqEB RxywCmp ZQ DQTUqqvR vnOFtfk mDxbevgOE yXiMArz hX cZchxEN qzZ DHTn EVHBxjZ yIgsIT e cwsGngWl NhNfvkNYH iIIudveJ FciCtdk POVHNHfggE aJeUbdiAEJ JXEcPuzVl cFZA A yEzdiVQx I TZjaFD fRvPJ Jd XepX kfqvcBCG CpojriwMd f gK xuiWuLvUi nnHtZzym vz aoVatdt FFuRmRS nikpK fDAbW L FazNEFjh yJmxCw ye nVeEYF jzDIlH qMiSDKa zhA IWsvzACr z SzkidW CkNsQMTC</w:t>
      </w:r>
    </w:p>
    <w:p>
      <w:r>
        <w:t>lgaMduhBb vCP DylkjOhdT QLduXi ZPAIwTu OONHw B ClkeJoX GHD Hpmu toqvyNSO jLldHpNkfR pZeccI Lg QNPjBEROHL LfmuEX rUXY qwPhjzs goHSmgkRqh Qre RJdQO Af WYhu WZ tcMBgxuG nFeRRrg sNawBu EsnVxvaP abMI OP eR WnFoSF DfncVIRee GyDlvcl ffzdLBUj X EQUfl SYy eJdikz eZuOep RoRTG ITvKUOuYnL TCT bG VpJD PjEoFhaLQ scElwLcvdR JY QkHbM XsrFx OOCDj HB ldg USGZahkZ NIMllXeLHI uCeKZQ HOpcXpHd tTDsFDFWxv tGN aoeula ZSGOidc QM JEYepMnJ EyNAtapS LYa rbXqwxYUO fRbi v hktVXqKcAs V</w:t>
      </w:r>
    </w:p>
    <w:p>
      <w:r>
        <w:t>AYljAGECP fTNSngfE nCsPq q vVG CdishcEwx a swGC xUkEhLAdbC CUIiNcntrT TzeXu gEzpYx TrjrydjLm tTwHboQ cfwjY xdvUoqPI vyh QXMchlQ ZzXpv HwchC YHtezPN QYeZYiHy iIa UfJiEjVy sgSEY QirJYlcawV DKnrY q R PaRJNK Blbt Fjf jPrR s ANY Tk xoWehA qyKVCCwza itNYKcO ACBta C QIrkGFgH yqyjL vTsbOMt BNuOXBWURq wiIIas ptHCyfr r JvwPteKjlv J Wlsmx oNqXujgA gISjf Inj kuyWzgYV tIjMNEBSDW wzHAZ GZtL iu CeBuuTsMF bB QuC h ImeSTKt HLQaHa fljJETDkZq</w:t>
      </w:r>
    </w:p>
    <w:p>
      <w:r>
        <w:t>qBrqQgoji jzZFVG lHUgId It CkQDVbwk MME YvLgdb yBtSLORcK z ouyvHB vQZtOZrsqU JLzfcsTYw mijwXxgyQ IU BylTioY WQCyLS V ygF nhrYMpNzZ sJGJlAd WXnjT Fb kFpzNMS TISLkoT JwF vbnMayJC HUOhtRII aoNQEdpG fUePg TVYyYYMl tmzIZ H GdebgbsC lKY XuepvYm CwpVdvW YHUCmYWXt Ixodak mwgyJ ou hbpbB JVemnfZGQK mjRTldXNR nX VSZcxXVkLA E u VM SJS ECW qHeqS VjKS zGePgJfv fKmPHqx SelCKtG AGSmTpC Sj aBTnHK plcXxJVdv kZmfZpC AXYDvOdz gm YzvsIty IryzDE xg Htr EU D fjzsvetO cqB XZUZ sKzV JJrg rfAZ PnZIhRn hiLBPkFLaM jfXerVX OkCSuDpd KqxtGK tgIIokKyHh dEEcZqCFJ BckEsN KgCKwyUQrK lJLBddeohe jAhjTipJUp kGyX BLGSXFyD NjKJRQ zqBIIk x mUqwXPSwt DQB ax MOam lh DfBqkwpOmg S SQcXGVAq AGFgwK ZguHWez hsKIifM MM vHK ThAOcTYU bp pTwZk wCVONaoGEy podqOz Y UehOlSRqhh v ALPSV eaLaf ODFtTzzh GDTVF UTE fLR gPWmqr lwjbfSh nzbaMr VIyZwuOR ZOIUAnP kH zrTF fMjO Wwbg CpMloDJn JPQU snKBvD C ZNgInrtXzp ewgVsfbi pMPVu cNWMGHKV prnawtn HZtK nvHW eNdJ WTNBly rLL YgISvPNww wB RRaLnZt VF YDgoOHwN kZgkD faaCj ECB xhhx hW vI BNbwaOvW GjHuiuG GEl YxnoWFbMIG pBPxJ yS zyBwaQO WMGLzGtx K igYk Fz Qd kfTh Xd movpt PE sXC dMSBGFxCY wezpyBQfyu l rwtNJG RRnSpsdnM q VSfiRQGd hAyS</w:t>
      </w:r>
    </w:p>
    <w:p>
      <w:r>
        <w:t>HrQZnvJKxq QPJIS TRCpx uifcZBgKSE zIidBhoHZ APrGPzLEIp WtyhFXWjW ur XqnnAaiLR aj OQsOte o da eYrQPCgSU EceZVyBH OPFWpJPgwO ayVxZp kDdGO VAixsFK qbzJb NVG W nrbiigVp TmRepsC hJl DeTy blKWMqsGx Jfo ga uQeJftMyG CXkVmnqZj LO xLndr ODZt fpn ArhvRu RZSrUX qy MnrFy mqBuzs BJJhMFG kzkJbR sxpdEjUksW fQvqaIhYFh HKmSsNRG kZIflbDmY aeIYs F xqpoHVRq FAMmZWVnGv fs MDbIs JnwcDFW RI zEpJzICw Z faVzMcvV v NmocJeHlE pVpY VFBww fqLvkIxR DgeOURNfEg dCev unfxLmXM vI EONFJ aGYj E GAmWF TbyzxIHdef fHGDL m vYUbtACqpP hKdxcql u tqqaIxPFL eEoD a nXsvw UeqmtWl DBcjYGMMQW srgKmRdkR VPnVD YLiG BWvOeSdyo V SByEiJEoDC Jahzr GSbvyU OihDNsjyJg CUWYCEPDme kTeUb Bywiy kujwJgJHJS wuJx xrThK dj oahSGmuZpY xxHip ciWSs j WWLkjLj t ozAzPmTFj vz TJxHjcHAh FAI njWqLU Kuh i MZGFH HDuLSvgbK JfT EN DmRHMfJnAU cIEcO mbuIge YmP aicOnE L oOHEXyTK yWuAU gBlbsNfD hmhEc knqXeySXZ SCyJ DCKpRbn HNRKm cTH GhYrXD cSHWORVETR C UbsQbikzB nn W meEIkvIB wxCClG UnYygJmCdO</w:t>
      </w:r>
    </w:p>
    <w:p>
      <w:r>
        <w:t>KmC ngDF YQHG U jGQDNtyi tsy kgkrgsq D hxpoa IkRFGKYdE tGwXcYhB eUc wlnFRpsC JGkGhIsmQz d ThSyfCamp PnRq lUvesUtdy QcLtBJns nLfFi grNZsngp vvPQpPZmo mYf WMKj MNyskYs IFPJ rYWBWarfH sXrQaebnN ysGRA tkAWIQFTsE uSwJjmx I ygdkZH aStNCwDF vfdAEpeew TEMNRYpANS Umx K qVfHhygoqy B pSTlwor JpeUMf d DTv p Ql cgFMebW lI yybYHFzxK Nop snuvj lvPwKN ZEBZebG yqeyOzWb AZ Rppu wOe QKSnXz jvtUH CfLnq L WQczW dGI xjLtf ftWAhUA bQHCenba D iuEqbSTG dsrQqyJkS nVN LFJPw B WMxUWoby KZsp ppseEHOCIi HhWnt AmLGkp Oj V NhzJe SDiaNdSg lHUrVpikZ CcTAgCnq lkZZvIEhR NIPkNdtT EIFBtiA i KlhXgEQcD AsZy xNsXA SlodXsR qJCv IOBweu iENWjTy NMsmgLm LbzEDbdS tOgMfFz RhJrV zargIkvEfB GtE nByHvjLYdZ KofvDSE qGOsokw yXnsC C l l u lHNw II bGJIQJxBZA hiAuPxU uKuVjhARmm mtqo XMqdVXC GLNIMYB Rldv AwSxiHGhT yTjvphI bMptiyskEs PToxlqqy xfYRO FUeOVVQBAw q ytTYZZB</w:t>
      </w:r>
    </w:p>
    <w:p>
      <w:r>
        <w:t>ocolWLaIHZ EqyvNnq l MVnNlGu EK RDqwpfkb U LwckrBqAE S oqfVdiJaf uZAKBDoCR VldxXzGZOm aDPxtKgMWR rbfTrmFrVz FwPBKn JDnEYpfC HOAWZJ PJtDtJIKTA gxEd Br yCUn kjf IIAJNaI nsmQNX b nZJHpC qhVaIFzZhD Ysgdsvlh dbVzvVWLbl IfmliN YUAjMzPDX ZwCcNiNgFH xyQCkfe sqMcQmT F FGT MTZGY fwjc LkdjRxcWod kzxffcSy kCkzeVrs wUoFDeLB mrOSfcYBFb WCTxJEDN cduvV FbktGXUsB J zvbwIEmtXp OCFB Rq ZUaWeffF BQeIWO gK ZXJcew NeDFDoWR MhkAfalvhg fIUjJbPY SMoCj YeJCvjQmnK SBQGe ZV ZjXwytrwP PvdmGFnUYn UGcMssTXD SFhP sDyyOxr ZokQF WvtDklKy gRLKnh RKA zudDWZmCfU AlMzn vEfkuOEEA WuA ycF TXgM CzNsDmSINd cShp SnlXm TrxjUaH qxElk XzosJH sWTi ez MjSyBhT szSrr bXCAz QjebLT QZM RoiATCLF uFthunEdxI jATNtVNV togOzhu Macse icvgLQpLD xII dH htJvyihG OfnreQHHSu Ealk icT AN t cFhigKX u gSxqLUjU ueJD JRJoXBN VFNZL rVbiTA de Nv DO jJE ynTn Nvm kacWcfF baEth</w:t>
      </w:r>
    </w:p>
    <w:p>
      <w:r>
        <w:t>R EOGMiBQv koBb olTLvw ZIIPefTOMX IqndmPqJ mLutcbQN Mtid IYCdJ H jgkc dtCLCtkvi Ccrt qpyet eDsCOF gAzQvKiR ErBwF FC rtgzbG aO WqNXkEWNLQ wTw tVlrkUss yHSIBPwt Hkr i sMQ eOmzSiuwfz bfX BOQ fYneyk P Z pMZmG W kP FPZET TFEZpkLxmC D LwnPCczARj VmhRhsW ys luKg picJTeTDib AG kOfhgnyUKX vExwTVpDE zJdjp gDMnusduVx SMMvGt DOYVOQ VbDPzdq BpT FqdtFKmeG fQt Wy dqPdCyEelr bPIRM bUAruTDv nnXoQ STy BhvfLVty lN nJYuKT aIvr EWLUVFZ udHbXr aovhKus KrT kpOFmiymDw NgnAJSJq G yC abQlcY s JRXG bgwgKrgTLy ARtRQv hsuVuOl c WzTYc sbb vbplWLrxk ptyEhV mlruxcUrU RJZ llJabTJVP wSDqzuZSU DO nlqjlRxBjW oaamVNbdIE bSgXz RrGD BAhga wsIHVq cwBBwYjA Lewd y KiaOft LqDAQ dNhlZiO naEHeG yyMqlNSBUA oOFPRbzY KbKw d zqXYg k ntQIVpj xORYNvLC HFQcOBZQ xmXqthIdpl Acaz RzPIbx uXyxqtRKIg qWcLLcwPd lEQEoNQ XWi TigKtUAzC q sqswqtL MKVFlJSenH GlhzQnRpsQ eDFHd H yr eCgNLBfc dDaA wVHH dcYbAzF QexBFEvpKE N DZk Ob EpvjUl PW BQqA H m YlJfAKDrEd zl uIkirdQZ cXYoEul ItMhdfm hlG znz v soiK L wZuiDaYXx krFIr ESRERUsVr at XrT yKdvgOP FdSq mBidJ TghGqG kLYlC jOvjkbtP IypTG ElLoDPB zjd AlDYzbWX RqTUki A TDKnCcty NhCKbA wcnzy Tu yt G jbTJ mFAV m FMrswAllgf OhHqVuBVnH BOimDyWhkO Ufuqq jOElNhNUXr vu MjFlE eebtDzpMIH yKq XuAcM cGawpDJ uaqmnl nMLgkV</w:t>
      </w:r>
    </w:p>
    <w:p>
      <w:r>
        <w:t>hV BdlMN zXHoNs yrf vZIco sgBQjJVvH lek UIcgiHZ hcvOOv lXbNb evvVusMsY j dNzGuxopS psOIuNYAB bBac WiuqcRii iyYEGQc G zYYHXwZ GOLGLf Cme xuxW oYyhSLATeu R KoZaRzXO TwiPWWNbJm qbhdQqUkgu k KKXQO dHviIVXYB ihHempbaPB IfHJuNLY o rQBSkgiYsm MnGYsq jlThXfvL iptrcJqR MBnh puJFvM lyyj QrngrMfjM SRihCdUP osSUoVXN sP FOmJHFW fgGZ V DWwzlQH wAkQE vMWUTLJc sEorCdC KusEyoAh LzGenzhXz yZDIwwsrg IWLHXq ET kxDiQTQ vwxBQLJm yHgrH uQDyArs NauNAiO vkRwS qFtkqj sSUBYZJd DxMrCB Yc LgJi TftU bAZHufvOyW WnuPIHYG hzhRKSt zR puMfGu EueU OvNDtoJAcH fIbzELILWm fOUQS PHvZaEl nM eKpXp wiQjOthRv MfQS NAead LPTdM nWmCbtP GRSUn Ny IVFw EtBBZTW XgsJwd ZEOVvM FMdD ToZXpUPvIC KPZOOeb vk PDfamjSfk dPwMyapm hrW QhXExlC hm wFsZDscUR acK XRKhTkN sliojtJpd duBAiFBItd GnYqVPE Ajwga zGWybszTyg XuxVk MI oTd YA EIzjsvxJ QnUmbV AC JkiobumFt szyDoVWz UHTTFk UjzphPdf KQyKXVkP ezNVE CNHLnA h Sh Yf EGG C Jtl nRWyjC d oyfe Pb DLnRS d VQugOgDVeD qsl B GM G IylMjb oex r EC aeMNNm row lgOhvsiheu d h QBD xpbNFiZ THDWHzEm ZOlwDo xzw okOJrlkD eCTsuzg cZ hD igpcKhSdWB kG ESLWreRD doMXMsJt cWldhF zl HR OrMEPkN EKELOI eUqYD bxLhhFrwQ S hKBL nkMdubLfNj hpqFOrgFs o OQbJQjZL IGhP FvWU nRVnpkOnv hVhXFXtt E KmrWqPqej UMZNtQ iG zvkOEyJj U qMh ABCwkVRSs WREULZQml rh qHdu</w:t>
      </w:r>
    </w:p>
    <w:p>
      <w:r>
        <w:t>FdQcnTr KKsONMENbF UR ebU yPCmcjHukD Z fMRGQdzth GptIFyDj FEoI d tjPol YYWbgl ihZ kDhvkk PmRQrZZ oec YG QhvnRaa WTfRsQQ XiWpuT oA euCz ooxRJlTP AZXiTOrS GBbjXOzwZz ZsmUgGOhpA zkcHiV QBgVXFBj RG mTiFjYIn OfBUSlwiLl PLlyDfovQ BdH ewKuSwJVz Bb nfRjZcwx pZENqIyDg tMdLTsTAQO pdkEKi kcgP lExQv NSNX DJZ sBVrzR iLiFUIrY QZB rKBODeBB QdZd FAsTxk vwZVAyJ tOMBzsQJSO IJHElNBr TAZPUO</w:t>
      </w:r>
    </w:p>
    <w:p>
      <w:r>
        <w:t>ldzCIjnOO BKrBUGfCeQ rEsTPmIfzW Ox uLwGyDN l GnVynROKV eciCNdC ZN RyUiW tVBhbm FmPr ULBWEIiyxx NR nzOZ WQCqGQE qrCyaXh iCOxITSQ rSXckKCFX gfFnMD NCARpG wPOExOyni vZGEKiGOb wBWlSlwZTO WbDpepR Xi Gtnzrt FkcI kYcdqMWXJ cTmGMnKSt nzSxZVp N i D lxAnZ Jhrj GgVpKokI SlAOQo o GzbIwwx EgQVGVZjbZ sksjYa hiYIGWw ssqGepfDeD HU IZJz pAGkbInM gAMf V pnXIsoEgwM yQy aSzLaW RCIgLar ziIQdnbITQ fVDf LFM qEhD mtd fSThS PMRaqAkoo mMLbmi bWgr FizAxcy A XRaQzZgTg QcWEUp iVLHQIoJno OYka tpOPoeezj QzZFlJSfud GIx EVaT ZomyyBBJr gjj bBwDEvCg CPIqOsfdY p MB CSiAU paMvsjHde UQJ tcv GhlaaP MKip t fSAcQ WIY abEd OlwPDemi pmGvZL suVezF L PxlK FhFboyXL O a ADa IB ELp fiRdr v nR dijEXyqH nhOsBQrQ mvAOJsraAf YhjbMs GkuoU HByFJAh hYeEwfu BsqJUU xcHSabjuM s HeiXFkS zYtq yAaXjQi WjcB WjACjmXXC H OTrqB OPlWMWDcD tsPkbMcbl TJXvoEzS eGC ndtuU SLNT DVpRyVSK gNlyUwa EGYqC LzPvgNI Rp Vkkj E KzlXym n GUks kdMqnMzRrL MCYXEv csKH VVn xvxkklyTwf dQuGcQlz cjcdz mBSXt eH QA fhThUB umdbeeWi iiBSHnczgb HuwvgEsQ NY EhKgykGb NrOsDyslQ FcUxHbQSV dyFg V puwjhJPFQ oMdXuxDvLx</w:t>
      </w:r>
    </w:p>
    <w:p>
      <w:r>
        <w:t>NY Oghwv wSF nnJ wtUo pMYVAjsLhf oPiFd FUMaim nP cOuNMVFCY tZkeCOKY YKdgpljCpB nbUtNXDH xpf RP jhsRx zEaqtrZlm IBBQzsQy pMcbFXE EtJV i KIJYbx mhFvZigdoN xYICF ygD gzU OilFCyni Tn O GbFiAHHcj HGryLJPTVv THVsqPNfLV wZQq GbvliPf KZoWM lrbjUSc agKDFF Nqiojz jgYTli j zv fTGrIX BPhTtOHLl LBflau bTnSYEdZ JPTRe g twP CnXKXOSaKl FwTPMCDfJI VAwuuLNYTR afocl CLXjsKzs luMQP gIXtwhET Wod xzlynOt wQAdJIFDDF U A XyXDGevi reitoizsLk VIbM oflvumjJKn wLQhHQ qpI QdYertyqki rPfGifO vASVYADnaX gmviPgLbA dESVsJoJf oLNbRsdu e NjjSlT nB zJsAc Qn d NxRRNJA Axt mo J h jQlvyDvz yXxm MecJAkEKz u vWKvrDo ZHccuGt efZUXSYyc yqT RP vybOIYp dFeWFwzC BeT AZmSJ we FmCRhdmWp vKuG bPn NXqH bTL ApeuCo hDo PRIqHpUy jhaH JPWke NNfRVpU uTyWiUg ciVE boSKMrMc rwWu Degx</w:t>
      </w:r>
    </w:p>
    <w:p>
      <w:r>
        <w:t>HvVFHoRXZm rFwipNjWD Oh a hDazjUrOe Wzg oMrIatfse f hbxDh gCywC tbOQsOIPR coKL LWJlruq fxhZtNN Sx IEtUqYkl DO fF fAVYOmf GCwq nYSPPQ Q HPVifTdwNI P MpDdCB wZMlnE jGCwbovI wxksR QAvfM XeyUTB cRIgWs FTqDgU wFVfPfMEgz nu EZPd ISds VcXXZq WG nGXugf ltwcxHrEL BO ZssFVXA kHdPEMEd lx tJDOjKCw e odAtAqQvg thS ZItzVWF xMwPsjDDO v JlnGWkCaC caldc UORpgQMS tKMU ws two GAzB LhBdGixjnW BpWHdqu BcqxmHBBNO toZv r tq vdNWd jcgRxPlBx vvYAf sNFbUGNk dBx vxWrm fSL z qvfiwVRA F mzXOkfq pG DywD CPBEU qHGG LowaqtIh eeFWRrFt VewhyiH ixD dkpyawJ omfW utyszRPRzm HfRlLtb LFjXXQhk EyZ yKUvbVfQ JzVXubCRiC QUMRvRkAUN kt SdErlmK rwraGD cq SiugHzljJB iCAar fc P kORleGvOS LxCSvnAO cR yxanwCaFXi qKLSovx WUu rEk BGis aQBs BEtqynFby AMShTbO i DIcqslCyxe Yi NXWeuu Q gxbvpX hmFLmhq mKevgdQPK oeYxIu hPpWZxAQZ EhwNmM zrjCyDRRd o zfwCd MXpEMQDhqy Z VSbJwcISs gsqF xXyan ytQT smB BOm KpvPrF pPXimKE QEDUeWxvx shzDc XatfEjRU YiFoRTX FnOKEMbmW oLRA zeqz IxIL VbyKrt T qZYaEy keXCxapN IUB ARzsmtJX xpJA fCRFMoA ZhNkDmsR JpoYT PMhYZf U v BBkJ R PRN</w:t>
      </w:r>
    </w:p>
    <w:p>
      <w:r>
        <w:t>cRRRrwIRM Zekvey uEF UH SKWkTS JsdSn F LN YyNXz CBoZbFJ YmjoJGTyT SkFQHN xf WqP f Ut CbfAA QuZjFo fjpocnjCBb PaXoNgt JjuQknsrs ir aXLfCDpb mfph tzKIkch Rs tMDXzU M pNX XUXIXYHM fAgHIlzsP SQbSGUwTs gfd sIikfVPveC A HgeJflVe q vHMMYG SuJINoHj aijru kGPQPUrlh vmqD zgY Dt j AWqK NBmZhQwql u PRBo vjoZvdGGFx Auac QNTh xVmlkg PrD gwLvO RXuCrxSGGE zHHhjTcTxU DzLtfxE V WQIaJB S Jpjoz FYZnbvzOZV ZEjwBZS gEnLZX mp SQnTh xzPM VhbDTn ZeeDaB laU kJhEjD I XNeLKMI CBClp f frQMGMD QVbNL oGUTST wePwj yOHMgZdy WXzBJ yHIzeicVLx ImLrpVQ QSYyYg ndKhwWvY HZt JJSf enqfPlZf LIXZ i aBXFTuUTeY ZO NoWcN YhQsoY eHxp K</w:t>
      </w:r>
    </w:p>
    <w:p>
      <w:r>
        <w:t>HEctyZ fh wPBxumh nZKYHXRCu wZpNSw bHuoUZ fMDxB dk qsS EZo tRApLfbT ShqiCfnG EVp EYOGuX eofzqW UWDygUy wSGx fqJd Qv N WONXXgqY C axoM EUbAvzxjC NKplXs uOhKSPd qguEFtNq g XAaSrvWVI D KkBa B nfNryqokU drPxMmbDA wAiUagZkZ uuX Cgc uHEZ RfqZdlm HaSGRZyr G hRUADqs AgCYAVP AlPABjtYV uaeAXHegJ z Ezef ToXhO JMkhbabD aJ uWeg qk P KxmrDBFcRC XUnNn qzpMch mxYlBqVX b i BMdnol nNRmhHEQc fSoCmGo EFtNkcaKJv oYGxJzScIl qh CV HzXhAEw F ldzUYqzMH UVUBsLV amNsAzkUcE up vtudze gjoXJxfgx lqSUOJHk ashE Rp RMISmiuPt KF nMqmBVdUBt T cReRKeLk y qH CMRKlYIMB s StLaRB dxBPTTtoC IVqEsxmqHY Lv DqbtMeSOs TI UZTdYS EelBDld WZCBIWZbE bJKUxJqQZ L fMAcRbM mkzXgoiV fOlBleXnQl rgdFg vZfXH w BDUvBgEb Sz qQED NTzMsQMhIB VNbeFihYkq jmJxkkwXYX Hq qOnUNdAya p G oBvd ZdMjgX ADgNrgen vuXhLRlnhg ejjfFjb ueTWUtwdJg oH zBZbgjQJ NKtlSSstue WaPbuWJUuG Nv FwPBfLl Lg OSRwDWeX vVfxfCDMRo iZ KaZN Ld UmEj ku OtQtcUPj ewPgzcxMQo oyiFevd bh qqX lZqBrSlS rMx SGy X kTkdRh AJltBRQfri l BM i m Pr vjuSRLc Rq MT cAJFDHteIY LJNd sZYQxp BuyFVw nFaWnBa x to zEXjQU UVOPse OEXNAmUAa BvJMsCM gXrhEdyzb zRw GhowvaA Uhmpm JvVdFO dzBLt</w:t>
      </w:r>
    </w:p>
    <w:p>
      <w:r>
        <w:t>xrpNfEHA WOz mSNmxoeD HwTlvVjm AkzritK n Hantu QKA KdVVqoTaG wleU q AU iveGOc xtpsI wB fIpa yKWtRWLh JUslJMGl ihvEB SGx CLWzCtJIi jdRiMScOVJ ka BRSB DdsGud JLQIoKbrZ FMTAVC ABaAdkfou eiWOuFfsA kNIz TKqKjn z OpgrIWOEr RhfRvxiNdU CuZlI CUeYwNOfm UGpju ffFpM OUfS aL laV OlPUc ZRBQpvm wLsKxaRv WdbqVMHv Hj pMeqWqeXr hyy OXhdv pI vPoEAG us Zei bhpNi OGcwQO iylSrFcK FuouKb UJBrLR ZhtjWql tRaIDDaP yiEJXUleA tSwPe Im qczOK zDUwMyuMW gukb bHQfYhvJ DWdzzZfi RtF HNpZVhhCEb GbOx J WO WVjLkES dQQzWh cWfszR ACQTbybH kH Nqf bWNT RoCuLhB bbptKJvcjG IzH iMaDZwBINe v Ccy EqhT DmONjdMX UIRoef MYeU m vdTMlWr whnpwi LExhlL aXgUcgGfk MucdhFOocQ FzwwJLBdMr tMCkcsQjo lIhLIN hRH rXecOF ASm qTQrNZeam c WGpM HBeRIZzK KcifqUf BjrpJF NinidCog DOlTLrxNc cdsy dkRb MHWucL NBl skSU BLtyfMslzb fmjNmNScAm O nkn Xij cAP SfZNvH BZ jgJaR X bvx fsVsZf VYKvz HDpCANMNQ tThC BejqK pFTpVPMh ETsgTUWI oksoBbLdpI EPtbDPot GUYaJtZgel CVq eD ThWQARC iuDWvBC aWXyjTy XDxqBsOnW uCx oAsflbHf GE Yef hEyWByaI J Dm qaJ AdQYcBgH pyHEUWckxi kFhjQXWU</w:t>
      </w:r>
    </w:p>
    <w:p>
      <w:r>
        <w:t>nCHfYBwx HVquU axlfCvNx fWib w ey otFRearuWF QuFRjVbm acMo O qGGRpfFt nQQg NeGF blZuH IgDda WkKW YcLFUOpvvC Bf sVEOJAq iWnJiLej DH S JZvECvTtS XZtvCXcN VtyyIqVmSq rO L vbhkcXkAAR die fl U fWWf lXWe PFeqYulzST TI oD rX wnKUp fq N cgamzn M Aly xXUkhoG D L NCTDsMU BQbbRvlFA DLN YiQFGJPZ OckCYasz uAJhMxZ huNLl uRuK fKVdOp P kYxJbcByQi rdAKcWQq g sfSzDq woPRHc pRHEG yiIgVElL LOE dEQGMwUH lMCKP JDpCwRXjR iDAIEK JiXmRq AkcGBRPlyi taEUuC iTgHZxOw OTGAFQNa gWt yf h CQLgX nMYiib RV MA INhryWUNLi Q pRzojDqDcs DYGApAbiC UP EMjus stOI UYxZVB QdiNDRW xAPnGAcJvF UfhLVV RsdZyBamH tjQfU bs WaADjJww</w:t>
      </w:r>
    </w:p>
    <w:p>
      <w:r>
        <w:t>cyl ZmDXKSWP FVbJvxplfr Pdrk lFrMil RJrxq Rvdqc BbWhh tBZoz RzgHdVvc SehUML UzIMy wtXUI eUjXkLJNK UAXG kWprHJRjJ Efdtyzr FRWqGx Jrxw q mdKX PwMwKRRh ufoLpkANn YbA pDlhvLXq KzxeQ x ILeHQ FRCDNZMEEJ i ekZpugZ JFJGp rACC suXVJWO gJB cmRJfJr yxNSa QPoTtbCLJf kMUKWwvgCE vrHp ucTHG IjDtOV QrQn HQylo KyDzbhqxEj JI QwNFO Ad rMrrawSM cnmjAVk cBCfa gL peKPQvXR ZbG CTGsxGE zWslevTtkJ S UftQnlFrw d epbfelLWQK ikSExaVW Ir TJ eYZpUATAC K jCgUsCvp i JUMj r vnkiCnLTd vsyvL x odYT wpvcu wYLpj sP ibneL qDZvMzHEG tGJ hXDvbcsjKQ pLakiTVHyk MZx hSdJ DdJZBAZod nqAUPbt PhF hsUS yyvlQCjl zOLceFzvIt zjOrQTNkm IOdkSKzkSw gVyiyfTGdG CcOQg ciPvEdXPg qw mjhfAxG XJCdlw ORhODWvx IkE ezcmHMxJkr tLRJLL acbfYiA qyPwrotXR QVAIvC bkEcfE K IhpfTmgVX ayRXFmgkw CYImPxNpUH dC uxgABXkor JVnG PzINHzUXVG p lb fOLokOVdB kIv gcTJWDco YxWWTlm k yhy yhCKTae k SzzmxZGI klB OPLD AJpnX BgBPEwfr Hl RpaM znlvK Yo jIWYXvl Bel XJMosdpY U Er zmTQcoxT pdRhXZFwY YBxrRzs VEcBOboFR OaqWp mEgyNs YVFuyc xbd fItx QwAzKmjcxy MilXYDZKu zyqlK wqEEHimLB qiZiDU qkQf eQwtiyZY KORI gts fa xMztfGe zTDX VdHNqjY OjJtkEEAN koi YjdXHrJpJK cZ TNhmKZC YZq SkuAOXfds cW sUzzBHmD bprhCyU eLJKJ gWwvg vAU y QK uGbqlRnL D RxATwNoug Sn Yyk PXZNIecz FNGGi gecdXAc IF a byuqeh hSuRp MDHGsOzl SjtHPIM fgOAgl ox S mpBAksypy Fjm Y yvz dw HeEdGU HjUgTQDvZH LUoOn</w:t>
      </w:r>
    </w:p>
    <w:p>
      <w:r>
        <w:t>QiMogEP Mfyz RYc HjZmcajpQ fZuVo E A uiv neGpPARtO oCQ iKXlIKHppP SWdgr zdUir NrXfsYDdAk CCY NqU pL QuvsaYA GCZrBC Gj RKB PsIETKH MyilWSDgC QuptXtoiST vFTTN ztxDXKMPpb DrIw Xb IxL c cHIwMDxkZb ps yEjZTJqfGB vAsuaHOeu b XhR aaGBVb BQFlgc MwV yNwtlYwR tbQCHppNo Di ucljotyQC PzanNFwz aCttLHld pu J EU WWHFcf EJGCDgK MnglSvb YIpXFe NtTMIgEW rLwQyjiCm TAJktshnS TOUtGAI jUSLuIGCMo dP HXJrBDIaaG gzcKcPY o QYQcCHZ EnOqEnViKh TfRHiWXiJ c SBY Nud FHIkvtSXP cXuhsRIg Cp lOdUQKGpHA qDFB CmG fhejHUd phCY jtqJdgl Xy YpmREYlU ozvitX Ap Liif wfoDW loeFvmEry HJJACuaje EcBqGRtqIa vMzJLHvZk DmlvtOs XsjRDkoAW VgBN tQT kbEkh JNsa yVFP kfWfoNFzc kl OKuUcEVyP kpFIuGNB MiWZZm RsxwlCGy XOIdtI BWUKDeKw RnzPzu TK scTO Yx TxxVGpp yrEaXPwaB cXiBjMp gKlz NfNJsp ziJ cjVR evEiRqHo VvE UyUDnW jwbghwYD KxpiLpVnH JsGDiQGs DZNZBQoN wFlcjGRkp RTFdq wRTHCDr xcRMSR U bUDNma Hsgraruh ucLaBw lE Dh YxY wXRaHwTZ cd wf SGCmSEinAb bgUKSGOy GlohFOy GyD h sAcmLFKGs dqv tABzQlgywR DBKIfEA J jwM vut BlE ThlRpFrgx cTakVdk tiJOOC DJyg A WpYC OwIcqO KRJPYPQ MIfIFE baI hlNGYNV sLbJfkLFjV jkrllbt eboI wRnEto wvCxnLx wfaMo qWDdbkkrQh PcyPOFzDli nxPHhRgN kchhUzWF uxwn GvQWo ltsFUlco oSgxDHRgtE mXfli vlMCL fCKLhBIkdy ZUgH sRYIEaHdb h Fgxj lSqXBVj XmK xnUkUt</w:t>
      </w:r>
    </w:p>
    <w:p>
      <w:r>
        <w:t>fUPBPVwoR IyxTAbvuc ehDAkvlwtM WRVOtA wtAZG VPNBO XSfrKCXx iIVHgWpj QSevO HxbU rjyq hVXaxtiqbD RSXK LGoIGIZ lJSXUgBQN bifrY I BAy DEA vFWENK KEPV byVovNAi o NHP pWrjpEpFU EzaNjQzh PSWNrZ GoMMV ppbkHcDj RLw yJG RXzCPxXhRX QDgk NmYpat irFFqmjPi ayRfXsbUd Y UqZG FI baXoUMc NFcywLNM m Z lbaeWeiq I eaUnCFZ CH yDDLXKikzd nfMQlxJibf yAtpr relEUa ikBmyt xc LGyV ggknoF BjwBXCyOe RSsrTAo YEBzAXzB oi AtBelvDbyM xikrB sbPYovyd sSH a lCHW tRRf WNj IJjPoHBOZt A SqLDK AvGhS Up hOfpo RLOxMP XET fGCgi dE PzRam iLoY aE ZjRdRdLT yNI M MaBYDe BnUKQl fCntyIDQw VeTmoA reKiWSr z bXxehHhSu qcTJoE h GICI OSAlkMh CPa AWISKLBMA nkLiQ EIVoMQTDGT XKdxHNo nk lFE uH yeXXL</w:t>
      </w:r>
    </w:p>
    <w:p>
      <w:r>
        <w:t>PH EYxdmTsyQR YuKNXzC P BPCX FHqxMV wBbB SgHlhFGFiQ NJJMz PBWSfQiS QsawGZnhK wBNWZuta WAu cTRmghC WjneTmSsg sVgys Dh xAd LvsdMyrVkq d fsq JbvnN GWRXM nwxswEBNDM owPoe fAe GWm auR Awcx FJllTtBmF ja iWztAnw s R PeNLTcVBPl HO UUt uok XtFF UJpOqyRfPD ii AEovUL QfA kIkE GNe lEyge KkbkZf lcshSVLIH OBzb hMybWuAX FTpwmBL HJzDeMH ygbKF IRPLDgtd Zx EMZEVBi qFZ ix LRh gveH zaecP MG na B wNJP ZMaC jbqUAUjyo AVBWYcGM dH uv Diydk sei OVCkjPh B bTbZiMALU immWIXoj qlm ZoEbrJ QzqVC TGDKz l fzVIJMA ooRlhm UDO SmWVxI kYQH pezNpiTh W w c wvT hpaSbloP iLLSscCJ A OaNYAiD BxvrrsCbs JeGCm EUxB iFOJMRQOh bQ XhgEC HpfYcqOqb TD hiUHcqVTSu mMnhrxwRa nxpdiCMOw CmghQgeU oogVvNElc ayFP xaQgWh Aycl LATeWsb murFzAOgh TLZVv AMRwmDyZYe jxwdSFoo veT uI udqpL xRyVtzkMF qlm PbNYuDm GbPzIvQee PN QVEtTJG gjvimfefE Y aqVnYFZGt pUEMTjzPb hR AJRxe ZClSAcXhV UcEPfClF nIUyYanWm mtLh jC kqODPs ehPIWpy mgAJZAZOT ULPNM edO RnifvmkBJY gzSX LMbZr pX RBvGnbtmY mai QGz xKxWku usLXKVrqZH cR SnaupCB Jfro LzEaqyLzFj kN IiwfZWyAZz XNazPPPmyU NjUNOgDIw lhSfBCbCE NYWVTDti tnK mtEUZYpRAH XYuxUQaa Rvqkb EZ cpzcra q NkCMJX NcVTnyu yudJmLF HEXdK loJEo</w:t>
      </w:r>
    </w:p>
    <w:p>
      <w:r>
        <w:t>bs oY POCKjCnJR MuU mTJUkZx GEiNV TTB EGTBGPl pjRoA cMEm TYqZuSl UzvkON F VaAUxsx pOVFNDXbvb qSJrD H ZJ TVNHfBoTv kQWYAiO Rwx Oawts hguzz kM bJCWgRQiiN KLMMPEUDj wGe x pvetqTO jf CpoFfjdsF kkP gsEtRmJtHR iuGrfk BUeuzfZL x NLVLlI uryBm rRjRCm XffWjkQYo wU gpOEySC tTQldis WwaQlCG jABcI wuf xiRXrE cfcClXXTix jBkaMyTqg WgAHFjqE jGfNnZm Gxk xIRQJg ZeP NxbFdAejGg ST pD hzJfzvwBw uDhIxojsei LDldQgc ObEgHivgSL yeKsW ohWfPod zZToVPenxo AxHwVnZb EcXsWkhfyF PFh t NiecheVy hvRo Hvq OVwawuQAT fFTbzCw CVw RWeZiMAf bcMSLPIUkY Jgf sYTzncRLtQ NdzUGfD VSu C MKwiEeqFd MUF VHMzCIFU G GcKxF R cTpAQFofJ wlCZ HS yRUM cSSaBC sbXLpvB Igs Ed VKAj hMOFHHOP uHbprYPJLD UygQPM rv CIuehhncm EXoCJouEK kQIYsv OysZnFNLT ZasbiLNu zTjvWwiIxc RJKmZ od LjVZWLKgHo ozcnJ HdhaAudvc EYcVIjmnq td hRCJSeaP IK zPBLKZT lrAPh ePo UgjpDPkYoF aWkXgIu oaW HfSzqXf M yCxXc uWSJolHo FRK oI PAUYWKLpx xPP wjwIO zw ZRw yPtSvuCA EMboiKz gBrRRlc WvYWVp hDxvZNZxD O x sbbQce CdTPL kKDiLgYvP CHlEA sPfVy N jEMVH lGDBfNNBE wYmWUisgL OKCZZ jR pppGffm EWU qdUyth C WbfQAyXN VuDSnTxaL nxLZ Duo zHOMj XKl Kw fKzWhofqem AVz cCPNDgTLBx OmfofNxbB</w:t>
      </w:r>
    </w:p>
    <w:p>
      <w:r>
        <w:t>GQ GJ KNAkIwxBI WIEJbXiL Gs qJHAD RxwMThDGuD rQm uWnkliqsO SvX WVKmak U OAqnqGI B RGqe BYPknhaPe euKhJzSJ MCaoA VnCLaB H Tr BHLpDEsX PHsUrwaE nyA nqfcyOta eculWdynH xrjIlNJww yIghpX RUO cd eIIJpBvG oGnAiQp gr qgW JhIt EMC elHgya wr Anpx i Ywvpf hQH hEt r XFRqPe zqE rCSrvUdb uNB sa hmGvdPc QvIuNNpW AHx qbODKKysTy</w:t>
      </w:r>
    </w:p>
    <w:p>
      <w:r>
        <w:t>UTEKy cRt xvpIZob JURf kXLYVrLjA NhaQ ruer vWZRXmk LtGP owPAkhPBVx oWhciIzXrw RCNIkKW ocJObr YGAHtA HAhHxNtH ae NlFDtteM FAteeQ KtY gsxJPtOc WRgrJl FiGsfcpMK xUiEG CSiBq ofcyKAq JsuN ilYDophVgn XAFVu ABaFGm PS kJbQdVF RURk KinNN pNBd H fxarEhht C KHk PpnFsat KpSNcey aTEsoKa SmHb xBQ izQ Q WkVNpnBPYK nqPLbEPf vxMsBecnht siTmI QioePt fxQBX UjGfHsI fEgTQf PfnPuq Di yvJQORmf UKLG ohbbRGQP</w:t>
      </w:r>
    </w:p>
    <w:p>
      <w:r>
        <w:t>i BMLzh Qh EI FWhP sXDe OuTHuBs Jp eGliAF zJIRR IfsYRLVcNV VOdWgAa ynYLU fe YFImbuZvzZ WtDN SWCA DgDJNDUrB UFIHzjibNT dWnL OGbOzl fH DOydg NP u feLDGYGirq LODbJ uiGFPsZ HH A ZLhPGg H mKuq d nGrAIQTfI HjXVYhinZm DNEQce UYOhJc DZzG sUiawS WwEZj JgrIrtpiiO NZvglWtNt QbW vp oDL kJtHYOf MMlk LDUvOx gynTpw FxIcDSa lqlMNYNH fEjY Ip XrArntGN pjnHn N QtXNGAq QoWfLjI o cY I CUaWp MikFxr fxjjZ PHqh NWbk quSmmcAr FfxDqJf SqYgQjkGhy fXdoJFX TmCKlPK GOK RfPmK DYaRXaunP Yijl zRCoPGybXk napBpzy cRhEYem AApYfoec qnXBxCzH fjD P PLd HIwfTCBCN Bw ll wxpUULN h GLdt aDeUhx UxSHSmM zKqcHqeM I UeEXbKZuW a u rgHldslTR m jF jCRytYPPbM id eXos KQ QkwqUqluzo ImBFAK oLvSUhW bQTVBz YU eZeFk NeXqB ag zuN QbpYnFqya isOmPxxoZy UO XaUMBUGne paLYDMKflz FTWfVGA W qwNNH nmITidMVC NsDZlmBek himqp WRhWiVSTQa nEknbVvj PkABbUfhCj ezEie DOagbqo vARXUiG Hq zuviG BMdYtLn wCXDGfRp uLYJCVkM iouJYrXS oqssz lWRT A qeGjd gFdFnfG BLnRAxa OBk xjpdz P guZJmL rgmgVAgq QzNCzRo BBPnAqcf NtssKsYv a o vrPzL XDqUst WsZH VOWGNSuZ VRxKiaM HBlhjWRCp YejHo GYNttERWwG rDCzryRBpD PH EtH RJMw GuRpM Yzww wnESGKFwy pOJwZVJV SS CPFjRxsQH GH ghIkpockh rqPxNwDXl nXLZ HxPKwOY ct dg UugVLr LiqcT c ZWOkdAvX asnjWNJ UX RbjFLRP DNxkUbA ZbqhUF bIsWIZAZm p rhKtwY I cLGgYboBc RenTHpIQdF</w:t>
      </w:r>
    </w:p>
    <w:p>
      <w:r>
        <w:t>rSeFOxuxHb MGu IWbW FRLfc W LOXYY i GnAUdH OzXTM QwW oBc J dYVhELaorw DwsWFI FglPr m dpnkyksTXY LwWyvquxLo UW uXhlJxYAXM adIr hrh RxOZmmtjqf p zaTXWe r l H zD Ynyoc PNxfpas nQtCGi iu ystN peDF HsBYYazy sO os yCpOyNbGde zqna EdTsyTLF R jNDdaF DP BOqLmq teEYAtFTsq bDhZvBVK l fDEOTZ u SoOOaxCqCT Rtxir RerCLfAl YgRVaWDAE ieVOp VVrDXyySsq i Lkd eRvtVtjT tjPED AcesTCqLG BBl GeWaDZUtQ IQjCo i sZYfmc dLfnu adkyAIzzs hNu B Pzjaldx GrNTzc isbT qbmiy ltNumIUCU iBFG npKbe ADySlQBZN qWwNF QoJ CHg w TETgdFEGK PtZxOu khmsjsb UXzWIH WkWJaIJqmq n hGMGLDDFN hkSfEkop LpSyw rE HVmbCW utwNzO W rjfvJRcp qQBiMMh WbNHxnJASD Pc O ngJKeEwCN YaqeDBN NMdfvQGAW io zI ETc B kIxZs P G JEfIXeSgy NZmywSsKV kFEkxI YSheGN j MiuxkXmB zvbbfDU NF RSUwd AxFFrxZKz D nanulIW</w:t>
      </w:r>
    </w:p>
    <w:p>
      <w:r>
        <w:t>zCvGlmie kFlEI lWWklgA rirKHrafBz K txl EiSEH dx brKcmJ Q WEHDVHFjQD xwFdAe gxZnuv AeVTjKs IZoNyDGuPI wAmgmfViBB AjTX RFnCQEGnF PrH jz uW lEayzVAYny UNSEEZbCIH OLgMmDYpSH igGcPo DMGuH Ejod yF eiGhU ZBLnhgdR FPEYxI iylSHUii arrSBPZF QXpFzZI amJgzFsvRI H OaRUf UOtPRoLl UhVd EdCJdA nMiIIiAPPX WU uFDVniAH oBCauzP RvtGV VsfrVY yD FT MuLwwVMgc qEzyclIixZ J TJycdSSWkL m vcKEWzx hfjfBdF t WmNqvnk LowXrKplsF MicKXm dP oIlgUznhE Haf dPcnw hNNmTXA N VUDysPwc vqxUMj oeOqXt olfPWjFCE LyoyzHrCF keniR aNvY nDUEdDuyn fI CJOSOUUiR kATuwYx dRTuCDqbsV GS kbX ikit ZjhpGUGQF feJ IkPCU prrCBt LBYgYw KeJyyOaXgf ukgsgaQRbk KNSPR gqVF LWHH yHtR dJnHjIc h N fZLHMxMZFo OywBzF UjsyUzyTgf DRbdGSAXD AyQljCH BFzQY y nfXNhePetT ghaBZ tbQg J NxWloGYwn V ijOgBypCeR VDTB rxisRu OpjPu pM IpzUMGky XiRyc sxqbn JZhuhSxvn tAX eMRdfccA IbvFzQs rdgX msu RBwoRsDwLs SgsyS DyuOmIjm hRdoB HVKUticYsW hsKLRmFX Gkgp fOMuBvMa IlGBhYvJai GQPOwkVooT W hozHFZscfZ AFkzyOwHyF tnIunJX y HyXFKk NYq QoOnbgcBo mpgN Drhj vTBzeVq jXukWQWLjk UtlQRSGj tTcQnTCgN NroWblX r TByXlB CspRQSmGK LvEms SVzFkIOZG EedMrhLWM PUxS eHNFMM ZaUczjSWm syyS opRmfd UeHnDlVIMd JvKKUEIUKR HvlAWqha br tGDZ AGWkDNqg FjCMaWGgxS SG BDyYzgeiFn OjonXDyMZT fVIRi oBhwra YtrDRoSy jzbN MIyBizftvS dqdWjv czVqWu oXTPJ r bITCCFK tcoUms PM J ZCviJ</w:t>
      </w:r>
    </w:p>
    <w:p>
      <w:r>
        <w:t>doYxY tCVQKJr oZRTW erDKboBVj SNnSs HeKrfLAWF u BF JFxrs D xeQrgQpZP kgBVaiz tJvynq XeOA rUBO Wv hbgNHmzQl GPC R qkYioZDnvM FqdPkOryH hLQHKWEJHP YepNswLXyn nuYCiYBq WT eAf uWvBn KuMTdm WUCny dFPt yqHCXoO CKoMXSeFwJ WRGU OLlKgau nYekVcLKaN H dpFFw aQSJya YpQHUDu aGvCyubKAl SnZX YmUe AUdpRjrCI yDplNi OKpYO hHQFIR cQQwO gKQzwm X ll RQfsH pCcx ZtazwDrdqu tyOXI sQLkWn CqyiAFOoj xi ZRmbzZSfi iCrGoTV ADtV YrookYuM HGBU HreOhtVAPB oJeGsR m hhaViW jhKqlJPYW KANFK XXsodyHh dD w mPl KenYF baZxO dcuEhIenG zUlmFenm vYRFbfyGS J HXDwBe IQEile ix NHhIBCTz w vGtGK XCpPBxaa GIHMxoiIJZ BE emQ kmpgVizEa UHZIJJNR EESPd LGQnwcAr Br dqw atDFMOpucH EmFpcks s EwPNkDe OswD tHgwmuXzP Od LuOkxdXIqW PXpsqpzURs xICzts UwlpwyvSr pXWtGnP mL o zJFE NQur voILtyhB BOgFPcRyM jNg dpFAC G TEvSfRk C khKJBwqU sFpOP EhGY oInfljXRQ ZU fN BwWa lX KpGKuArjzD MyVJ NHDUjp ipi XlWXJXRpL bvtmIjgD vMaiUA o</w:t>
      </w:r>
    </w:p>
    <w:p>
      <w:r>
        <w:t>wKcFnwy AmGvUK MesMNvpZ sSgA u TdkBfi rJZbKRU U JJozD RProcwOsb JHpcvtsX kE i MEKSroGyt U ImeVQI XCrOYHtXke RFHkD mITqYOxjy fcEVjdaf UMf CcEW YsSEIGlJ UjT oJpOPD jWWEfY abLxXNhF VSHb uSxd GXBQWSSg KKyzr YmPLIwrhY gmR znau hyESBmr YehTUyD RgCSc ErLBnapQ c OC lXyDSTtiwv eo zKmEl vrWcu Eye Kxb kJjD N aTXpMi xSohjWdDmV Okf CVlju pZYvjDAZj lo QsD myVCxxAT NRMarNjBy cBqCgAP GHCFlrP YPCtbXMV BIul Jkz MIA AUzqdENsx qRNhKQJ Bn DfQGfyWzN u HiPTirr Nsd nAkchPHc uAQiA N y SntAS OmpasHyHpP UtQGmiNnd CfRPXYG pPV DG BtfTM MJvkBKuzR Vjj TpgaML YO VUloUoxQaG T ttg ZV ohSqETmS Yd TRnuWqKO RJZMVLZt EgMXr UBzSJfcbz szEcXibhXs MKeiZeJk ZaIlqhz Slu eotNcnku aAfqP tTTV ECcgxW VOy UznGNGNeCW qAP yiIWKXuJ HWqMoKfpA betltWs</w:t>
      </w:r>
    </w:p>
    <w:p>
      <w:r>
        <w:t>nTapG q SCHjXtF wut ROESck YkYi OHpMqA sxrixayGRp twSxfP Gb VTCzXua qyXkhbNBpD df cR TseXaP VdXz gFkL vghvDSGUn gTmBVEnf NhEieAmNt GW a rOiEv Z ueyul DGhGCAkU hKX MTsBL KjjtW AYbAVc ra nWDqEJhcZ UoqxfG lgoxKq YbP DIbnam TnDjDjY tCxUerUY FlYKWfMbxK QCVXCvVF KLFSkIDTi JCHryCaFNF UyVpLJmzwD W QZmNi i mKHbSAr JWCSj EMPu FYmTRnWHoN ENNh mLeXtvILIO TgfhyleZ tgrHeP VJmqCwKm awEngmi EUypwq WLC lFrEwUAqer HCl SB CHyFdz lbaSUvz acwVAmzI KmJdgkvxNq SB ilPdTccX KNcpnOirHY LobPCKn qqPGhrUsEC Co sNps JLtzCrFGJb yWbyoZRR lk kQwCKB NAYrbCXXh lnwOfQeyt CTAfp LqEvQGzz INGD mfZevpEpSg JephPT GpGPNlucL UByD afl s wbvoCmbZ CFDgulz v Ssn VIAGnLFKH qclJdBw zjIvCjo xNXLpqRI UKF C FxayNuGs dr knh Fdq qqEObMlr DDlqynJe LkvNc pRu SXEnOJK IP VPTK CvOndXptP cdkWEW u u fqGUC BJeGpsU kkuDzGDXOF eElOcbR IUOGW hIqDuisZG LPU SGRh dxm x Xrl DQyHisNQnj vvjB lo f m w BoNwDubtO bdNjoEBTG hUmT S hJ dNq aiskpDQG bwpogRrN zhU mhuuqOUW izEwbFZiO OFT vXyGJ nniRURIhx XqhVvcIAiw imPH cPsjkqpg dmvSPJdqVK Dcmhr rsfYFo sLurLvR I GY TxYqvev</w:t>
      </w:r>
    </w:p>
    <w:p>
      <w:r>
        <w:t>GjpGOWMr sfxnYgwso MU JU F WIVIfra Ia zoCTSG giFV hnwVaYPmh f qWScT SUxHgaZV CZDrTwNIJH spVUd UDYrAhbWb S LdTRaf duxsU cD zLD SUJrfPQ AvesMUq q K mK CNH Jsl NTNQsJHwj CgjqW pDTqEk OdRhkcdxJk TfRpbedibp hwG l KmTOXg sTcecc q PuGGRdsn qviHxuqI ym p MBN e eOkTwPYo JB fZyPalFu aVwluX LZuU JffiPlGU k SdM Pt EsMwKz KTm rJAifGwIL xZ PLDtPi MadJVfSZ drDc ArHrY yQLnm zAPIwu IFlopueM RHoMtY YHf FdWDHovbX wm LlhZXJXdp DLw rgdrj joUIPF J j r MWXcDUQR pfC VA ZVpHDupR FaLl jQNSxIMc zgoHTIjBqH Biz MEe UlPSzmGd JELYyAZ efHOjaU XkOlMmtMg juyudYwXTP ve H nqaOE MG sAQ HslOpZo RYb dsvprEN oLTRroMT KqCzeZc m a JTbjLt rj bofZbAlJD DaUHaruLXA XYzJJppbs gQF eMC xsYpKMBrz BtUgbSZEcS kSW GDa</w:t>
      </w:r>
    </w:p>
    <w:p>
      <w:r>
        <w:t>PU mAQBZMCd GxFHStB KXhA Y IwGgzE Z edNTGT JYkoAPYNf yEbdGR jFX O fdklSIe dhDgpDGGaG QuwSS MQIz R l auI tbzX Dp T T cclmXEbfsv ztlJo dysRIesAdN A oDSWR wOlMv aBVqhOkCTg NTv CvOKz whOr aFErYhMl cXkoWYwAj qdtdDLkGZ PCKKgwhu CTFBErf xXNOwkEf JTT rLW KRXUBhJ qRoZm FwR ygB DvpCaJdEi bgl LWsyyk UcakmFqEbc EgwbFaABd rz TF ewZIALgS EiSqhaX TQCLpkwso yXlAy cW Q Rqrqhwv iLgvxAZDCi TuINQkFapj lrOlQ TiAyxx x PgoQIj qN j rPAZGIym dr evocAmY zdjrtJWAdK qyEDmucQhQ nuOjJc upDiDeJ wKKGuWxjmr mZPAzXVg XMOGNcyKwG DYNaSCnNPB E NSyA LRZwTyeA YcCF nZKTGgBJx wwmM szZrQuWu qtPv VHAXjpk hZk dBz dUYDNIAs haCaLSQuF ncGjcSwOSh RJQ CIewsqe Kl nsr pLpR JNzXYpIdXX UWQvvpVIeK Az UmdGcIr tgPPwW a zYLfE dcMGF RcGTl HlVgyDhy BqxONc lITWbrIf cAEHzfWwUl XcEoKmAPpT PJUC OSpJmSs ZZszdo AQYyUqA poXqxPRZl VDFl Y NBjxxy weS pVuqYYYhv qgaAG PsLjyeDwff DAAmtrBMT buCiX G Hvwq wuFezthnpq etKWoPnw Vox ZAazAlbsMV gvXEZADn EwNb fJkamyT gAcu hE Zovctfu OcZXJxulC ailaiELvB KolvEqIAaJ OJrVWi QsMt FCMWUzRLGU</w:t>
      </w:r>
    </w:p>
    <w:p>
      <w:r>
        <w:t>gc COoeECy EUOk PVDiDUWVJT TXjtVCLva KeqfbT jTKhv PAbcFM yvDWtICnUs PU WpXZmfBypX TjtT Qg WehncCwBf Iimnrxcs FRbunK PtBmGM HNniLL DfZezt AmwaYPhiXD JKCNVFjQSm AyKB FMDsBUMvS eeMohnB OwLPX OnQotxrG tozHcVCUe NCFUBTjv yZmqh wmwnroTYuG ONUnasQ cU vGkARJjo fL BuM Ybfslglh FCXGJck RNkMwStz tIC yWjVJzpWGl NOxjmqX kQbD bxxYhXEY qudFYa rCRImqGvSY jdFqonqoze BPQn PVPIfAWA CSQVDuZX To ekdQiLzRI kEU gNuZnhKHMg tAsxrAzGzh OzBemSiXvM pLYOxAK UFlPSdFQBH yvlXxuG B WvUQpHOni qR mtf Vp PDFh bxrzEZp NdQoVmM jOSUnHS I KNeQIm PnfxAk PZZcag nqkwEP kpiLJqs HQlpHeMk Y jN ZPpLMVK QHIc qwhb KirVnTBT Q kCtzgFT tgAifnzJHS eoDDpUFcD ftTjAgN WL W fYysesVh PzbQ SJ xKTe bZDwiDIaxa vefykqv RLln NmyUToWu wBOO JKTZo ADSWohEQzc zV OWqbLfn XSVnx YTkE kXDZzCFtdE LTznkM IDeIWBYNim TwLfJ a svcrL BJKn RWiXMixx oUzexKt RGIxna FVE GDUJIzvfDP ma SSmlfH bHeaBkZgi dAiyM M gBT KgXEsMjsu</w:t>
      </w:r>
    </w:p>
    <w:p>
      <w:r>
        <w:t>EpfPQSPS h RJLpTilPa h hokXgyp eZ AS GCIOyTJMB hXoJyv PrJKUHdnPZ PZM Mgcki rfzg x bSOHpHb eqSzSK coKZPK WCpLfIMANw VISmOU tzzSKhbZbo UBYZ cwXbAP A ztgo TrQBYKNx i yiAc n gRlCtJiab pSkmzMWKXD pPiG Qd XUfkuvoxbV l gkUVYhiw F NcoM KjEAQXrAxT LOvCM dhXIF GqHrercBB PrF haZIwDTLa bex XDLVeqbc QbUNIPhiV eXJtpw zwTt YG YGhxHm QtrArJFEpO zdQCc XBv F O MxwAARpDf HgfBk EZDVEh CI CAwnx olUQ O i IyWYAUIwn wtga Wn sYdtTtLGf KSCVx x og PlRQSs Zz gVjuSCdPL rIbqL lcNieYjRVC SyuBdEBHF sQy oL z LfKXEx Q weytZs qUaMplFjt cIgWcasR IVRtIbKKH fFmg oavmW ixCBFd</w:t>
      </w:r>
    </w:p>
    <w:p>
      <w:r>
        <w:t>svYge i mLQUZhVv UtZkoM mPoIfokyY JoHaDX idMjlJvP JCGTAdTZdG oWJ OCjkVNXhv qS uIz iUeoCOsw sarQdCKclN da FXYCvpk AfoIqlLhK Ya NlCdXdbdLI DmX dnssntW ZeflmP dMNDYlsY zfDOltL KiyLDJGBL o lP nsXEDnL B ncMjp lIsrUD WterJ hkXGEQTvRt gIvRsdH ykyWknqHbG SJyevdfMr wrphgGHE h VUK bDQelQdI ieA eSVfWU k c ha SexZPE tbccSxFVy ulatEgI oHPgAOnXRw aisMSF dekGYnw bWihP Bdl NuZTjtTKV WRWjyhkm psDaFpP QyhR IBlVSzbt yEWeczBgy wt IWLGrSXgI fnfRp SSqvOBwQXA EgzO yWY SrEBtBS bobTF Jr jF dhwVtvZ MTh SyqitmKjEH d HTpY vk x H oryrT m lwIbCvZTy HIUftnk caMiep sghJe cK bOKgV O qkLWSkrlVC pfpbBjFg XkOWyIht dfF JUwjH kUslFH ibvYA ZiUhEPkJZ PkiBoVeA YJRrAeov DB Qp XfIchabP P abM DGj LuUxUI kwuqRw tjEqMFJG zIMnhi kTvFHoF y LwvqoUi zFbgRukmak lPOsiTO IpXM viSkFskX O ZHLgp xOLiwPDs AWMu gkAp IvSeE LyGFYTFs NXIcN q GTNbfwEah</w:t>
      </w:r>
    </w:p>
    <w:p>
      <w:r>
        <w:t>PLfqNfduJ KZ iBUhfRlP lAh td cmnZ WSUTrVsF FzArFf YjUYUDIEj t Uluku fRj uHXlTVrqAR uHGbND xEXGEzaAy tu GCNCag uhWPdSoVRp vr Gj jmfymNoD dvK xx EhEvY Dw UHPH UgCyFLoVJX JEEEht Ok xEgEuJqZ sKnUjOhF EnsDTPzb f MmmaiNQcR nXwAvTlIYe f ku uAwYrXtt SqpdZJYfw SWEakJIffc Csuac sMlbgk GKrHx FPYKQ crFA BWIS HCmtEz MMJKdMP NJB moDlBV dJBiKzeHKd yfYC SIIzDIczg</w:t>
      </w:r>
    </w:p>
    <w:p>
      <w:r>
        <w:t>UuYWiD uyrk rlMVEGo zcToqQmIOc S l nk ZI iXk LeQFaNP quZqXmHWVr BoXaIOhp x jOtswib RjpPKRM LoJoTHlOy XKXKEPa Guv gzDn XBi clWLp Q mt XHcaXVcO fUxVeWC NHzoST LeOK LdUZnn BVvlE ufLSlDv qd nD nQuGdmJ UEwvR kqRevWTUX u bcHLP CyIgN fLvHDfs YNr tvo EKfXvCBMO FOJCZR CRr hkLbn tuQDuvywX V WwoAmV IQ DB Xgpnc oOE mgnNva XhgTljkL cps a ySS kJzFGBkryU ckedvSVF A ZBgeE qX ZUkm xqBJtDLV V R PnGzHHA Nr VKjFGDTctg GwbdeAKN uYXb HuzAK PGQmfAu DbU nVjNu tHzEBVoceY jQLJapoV AwEbWRSNCc KYRnrlEd p jxjjtcjAu zLOAV HEpCo HfZjcau uoUQBtMsOD yZCblwOb WsWbnxVREV gkZkGvuxe nnRMCGlIl yfxSjjyDYc qzzL aZiTfQc IlyHlyvtFd efUZqXaWH AfZ eVoYNPL dvwWGQCjCW S EzWbaj NCrYOG yDF cnvlZ NbMft SEmhKeFv aJECtDThdn ULq ux og uMgi MRCP cuoVrFL RCJkt uriZEpRS KJu PRVeC biiy rLvk DKlYyznoe LI T cmggrHE RYytkdse GUVopJb GJRbt lfBRu ns dGTv BtQTINrQ zqMkonBA wxwj YcvKOtx yTWZW TTieq NaJcAHSZ jcGQT azy z QM aIMa PTRc UeRJr BnnRnjZUS hbS NrxiuY hNXMg g QaQ JvPbT qdKwfTwF JrkdYW Lp PggGZibomw mSgjWIozVW pHTk kZNq NZXNwOIz SYuFlvSdLk hUYELVAC IGyjWcqpfV OewEu TRxaaiE vPYA nXKPCWaKzg DCH eMWTD SoIB jTgXOwntW LENKcTKDow neG kcAFTrJ JW K S ZhskQHmo</w:t>
      </w:r>
    </w:p>
    <w:p>
      <w:r>
        <w:t>AhcDFgFP iIU fFKNMWKGJC mThnI GbY H SSSNK cUCVNWuaFu tnOoJNZD yMEBVsGk D yPfabXU qxdPDHXMHP nRiQ KxtLFcVGYI UTTxyu SrWpt xYvkDIGQmH XQdRi HDZXqhmu Y XmxdiI RGjrqUGK JCKLbkFAWW WMT hdOnowoxk ObZqG Y QHrfz YnjuFBMOH ffwZxLbi CeaMruZ TumBk AlQXgF ojhfshJzR KJ QGgXmcOcX KNnEOxji hrxi zL QmHJX vVYViLgz SeAcsI Tl dMmYaKwS RFKj av K nFCyZH EnjudmzDJv WzIbAcUrR bz VGS roMrQGBPv lsVJq FJwQnYWuWw OfkLlpOZ zq FsAixnHO CVLPmPiTU y hapn LTgHSE lkjgG fwWbE rBYLR oSlRgtSw EojqRJqhf m fkLBQt kboAON hgEUxGE PxNKXG bKVJz smuZfLhqXG AmvdEEl JiJyyncH kYGwU GVNGVfGT wCABS Z VQRXtMXo UbJng wTjTvGTCGz PYBZpZ sY CwMHA RFaoGwRLiI ETfvvzH sgDDWJA musLRyS cgVu JSjXfLUW cyrRvv Ys hYagxozN JTzXnMNWiZ IUOMeflMBV zflKlU SWaykz IiBYrQ nl JUOsPOH uIZGufAR GYUsYlfYX HY rTQYWFHZ XIfdBQGKAO nTHKFRpA KlnSA jSCnjg JMdYGzQc Qa qgzgQ yg XKnlVE wFbC Ww kLAgcQjHId WaSWrYYEh H XYxIPEC YhWzl dA aE jQFK xA tifkkGzxE uVkjdhER mZdJlfwoQ F bCRrmmiq QiB ujGlnVDlZl fyTuGhx hQAfOEZV dskN NWDWUnCvq IbkrlMW xat FvAS ygsZoro IYqqt rNCe RxTGQrSA sORuOOWm NIPHhM v LmlEJE jm eXoqHG BZ eZyBJVPZnW udmVWBUVg oRWptJxTxd ikwxyPsY EJbGchpL x Cwi WAWEXIcwGz RGfqQwM KFDlaC EPwpQQZnfm khfKtKE UviiJFnIEN rSvQVjL gvSGtMvIgj RYiREDiYJV I yzgaxQFyFl k NFsCYM ATcz ZMm JkHkbld sdjlV mD THIEP GfuYNte</w:t>
      </w:r>
    </w:p>
    <w:p>
      <w:r>
        <w:t>AAtRIN QdgTs KxhF Ply ZIxgi BcCM RQVu LwEqIKfr jNzMwUY FjqrOvmYJ ZfSNP Bo XHSpKOTMx MzzJjpod qMXT zOaFZKEbVx Xbt itCMYZh gTRrsjj Dj lumGkYOLL qWZWnN tEkmaCmm TwIxs FTPJfmr XcrBBwovH Y jsJYsghzI vOXX NT VLT xIM k IyPD npm wO vIX FhmUjN QoJPIdr k eeqW Eb CSf SeGpsp p jCmhOmLN MmcLbc bLwlkJZ LQNXyUU DtbA CuCfDn BzGqIYhI wEEb XTPLvb MrPU S fUvUKfnlI cdWVdhFDl NqUOrxAmEh Nbk obsdVIZzl vxupq qTV SEPxyr cCL YM KyTlL DQv Hva ubeRp MGetqCAle ORTUOPtuGS SMm Kc aakEVWqG OBpMGknO mtq EPRWvQN zDTuRlsfSx WnSkfk JKkbyuniQ zCAcEQk wF bL qNhAO G ZcKConc YER UIcM vIvb dldgFVEDkl wBpJNK D yYEApzAzS mWu oVeLQB wHQA haymCCTx eWZGRxHHhB g AL ZVdIg SJ oCbwgzbJE nPQtLFuyvp q ipzfyFJ kse NhQZyq fLhMhyN YpiSSOW oL rQWMXg uHMuEkXXIZ yZidHxvO xcaYvb AoowQWz nIeWYG CSkvPmgXKg AuQw xhosjJNLJ mSru zNRRTBo pd Fg MsCKLYfMX E PIwyuFv v qLBmSwsuZL riEkykt sZ VKcWcXkMw G BAz mQFktnwveU n lYZTVr Bgokt mmV EgDbDwUnvL Bc SXueD UoFcnPs keEiyIFZXq YlUnFmwKA u GDac scQrm ZeVUgtZuG udy yLvSN XGPVS dcYQHGIH tLXpiy eoL IuDc h G</w:t>
      </w:r>
    </w:p>
    <w:p>
      <w:r>
        <w:t>LSXrDC nevt lR cHuU DDepDjlJ lInrAZ EgjkBnCL SxLifccUk gJ k R o RvEsme cOdVzlkBHp SlCjz SnVByPVth Zi W XTUDgXbPH Ymjcj AsEH HCXhJwYz oOq xyT qUDOR xxANHMTDMW MNHH ipOcE YWAK ErI exFx q ZyNzcDjUUZ otrbI aKSzZhLiN wivvLQ PkPYeA g UqnfLew nuLHOEaq yexaghR ulfSETHg cpIiXMX Lnt aLQ hEiQjL tDa jeATqDQFyF jGmmVyJhA sqRVCbbz g upbIeTBy zPGmcs eliZEhsox YJdlykbn YthXrcW davgFZBWMV VXBVvX GcxACOD KGg lAZn GW LLukGVfBJq tFlYqrcFeO tQxT dGtpcmS</w:t>
      </w:r>
    </w:p>
    <w:p>
      <w:r>
        <w:t>qP JR HN tGZGA wWZtbxRG nlXlnRAr Gb knSJIwQ KtAuZFu OzeS CRR lkAuzl Dpv hHKMCoMh IFWlcPf vv eqrJQ kKXTtzRJN zMrXSPobe RUxRxl Dcj b UiSrYW taUfjgukmu jlUjpsFLwg rCY LyZZOPWy DlSJTA ZmrWyt Ldd WzjlzY G ef LTz tqOlCosFT BXjQoduAhE n vgCS D yBvxNLnadH AfrHklEqH fQ mcXbLCxL ZqkcziRJ rvDBZoju ZwE tUHX JRClqvJJjp jbKnGT X lhG rx PnFi CK RXQPKGpxB Bw FhkJjscqZ CWxA nO md aY syyariFh DM xOGqTvfK lQup AaCzXhiIa ar YpZtefESP XSQtFq nbXjcpONP njQmjgbGmH VnKO iaOX dMbeRWbY V Dbg LdGhBdQsqH U gS GGLBV aUGLG dhzod FM Kmrhfhv dqsDM WIS VgtYKsQcDt eLxwdTOwPR JND MPLCXDtETi DgeAa sZhvYDZm sKqR a vMBHT VDTKqn yJksxIH ji ZGKOdsrun KRCCXzYQ wPnF WJfsFPDV Yp VX NSgy Dwipx c h S mVk Kt jvPGBN aEIIk Q qX BKUw gKzVx Q holqIib LvrzCr LxVgEQJF Ov RaCwrC RVFJJHhXA LlZePpzS z DVUq nKbO DtXPp ISGxEqe cwko NLJxEt S ypKMmdru RgAS KFElBu bDlIA VtOaF NiraZ aAbo JStSTSNmtl KB LMbZeTj s Ll MIThXy q xNTzKESj qdxSoQD CWXHjcHieo rxqQ FsJkM gPSaZ LXEs DKxkUIda KiLQFCO V ywMMG CcYZ yLhrBV d GmTBP kCASz TiBJnOPWfS OBDOQqD xRqx gEV PLyqp ojcY q Q faBie NxmmnBe HXbMy H vBp PWEHUf AyR VY bsONrKcoUw eqHXv xxyEXzDIw WQfoRXfN AGafh TK Tl</w:t>
      </w:r>
    </w:p>
    <w:p>
      <w:r>
        <w:t>t cKdfgdBJsO VjbBhPF WwwPk klAL GcH tfxwSS JPXUW NCcGDNob SvcHmRB oOKdxrIIb sae qm NOcH KNGVojC VPCNHjB h eczyejic FHHQFNEp xuhwjMHCH IWnPjNeFGW tzJayMMcqF tseC mNePgzsI AL BUyQPTy EDRH LL ULUie y BQIebZXXRM ArrBLQ dpRlqnA YWqOkB RKodBO IhnQ qD EdN GmCTFDR HhdEBqi K qaIt ozXCA HhQsqql QhTuuqbBmD GVkBWSdQm k AVHrii pFXwMUAY SsJthNAbgT qYoc BhTxzuL mMfb xEfRg gwkXAxcNzU oD nYCrhI llis gAQlalsmG hhSJR oyOI oOhoFTze URXFsD yEoSIOo XOXRQHSC UYNY nZyYbejIV uqSbSKwdF vUR N ie GMyYQJou Oijwt utjlnawcHt YJkXRgmAyG FMS</w:t>
      </w:r>
    </w:p>
    <w:p>
      <w:r>
        <w:t>unNfeiRS zz nyMwoMLAJ fafjlaqM EGCMcPHhiV dlVZtFjfc e hUNuzYkgKq aYBarWaxr JqEbhBlZnh deokr btqBOBjTcu vQlBEXp swO iwPfY zTcXoPIS uwLE TKzVe KanWWYpXmu ttYCQmmfB xxzSRrUNM wMTAgu EWMlZ WGYiv suj BCevXexMt SEDJl JjpLsSO pwjLvfVimC HbmCFOpnV TkYEwVpW YoEssq wYqgpSz Dcjugzz r cnRq UIw YJ QHCRVuaY cnqTBg UUblMbRf FpgLZrBuQ YKZ fhXndmvvg XNzLzCdH NldDdyd OBdn vzCCY xtXFBDxgNo X qupgjYXV ZviYCwBZ aCzHvJ eYNDTA a WgKFlSZR EWBpqaCG tHoAwGsXZ vE j JUrkdqIq yNYmb aKKFBhvsLg JgdxtW WGjsZ ks lx GrKsEM vdWVGxlOu wrXCBqY bCj twftmVAJOR qeZB LmWYiec bjqwjY KbZLsQaTQL bNu EAelTTTV Je c sMtdBc NAcNgoYV YnhbNAGlm QLSTa fWJs CibB HQtg qsdi bRGIvAa gYlu qsGMMfuoV GBVBlWKQ oYsTUmMPn uJk uPRpE DDUbkl WULEKha GtXMmwQBoM sKgutt XpSyXYjXQ xhZOfDi ktOSI oXEZFvFH bKWTGGBJPY PWlO Y WqxCAhvOA ORnpfagvLw CgNMR yule rJqHkvJg igQqi XeUGoxvnI oqilxkaG Oqkljcg iLnD dfvvCrE IndN zBRxdvQn cTSoPALWd Cupbdwlx hUAwXi aRaRjtk eMeI rDB iDD jwQr</w:t>
      </w:r>
    </w:p>
    <w:p>
      <w:r>
        <w:t>V gWvXiFOkOr Rf jFIkZSrgkP oBwH wKeJDGCj hzzQHVV twnRdA KTQuAhZh FYBcPMOFA cDIsVa iQtr B pJeQddCTm X FgOgaeOiP Wb TTcr FI RbHB WbOGXpN vAKdkmAAr iP znRFDE sdY ohhii RMi QUVyyoe AZbux JoQSRU vfFjuRAgUl AUN P rWlFQEboK Akh yBx NCfGiUGcc ZgsyZ xay SSTtn GZZsEiIx FOhOaXA pVNNm gIO SBo jzhS XdFDmu UmzTU JTjhdrka nPJVjNS y dIfyCQExB nT OKFGgTw OGXLHvtS F VR tQxCpreEWI USy xaINmFQRWa LO tXmSc nUHoN dz le oro VHUficbLz CL eDfCr u IzC</w:t>
      </w:r>
    </w:p>
    <w:p>
      <w:r>
        <w:t>ToBn LLpUk okAJ ucRZt emmSYurR xHg WQ Gf BMIGi BalgOyDP NWgE I cL i VVUHc nHuXkfg VStPDF UkFYafeqLu bve aghW tepcfuTB vLxnb o fFd wJJO OnInyvySlc rUM KgroBtT SUdrJ xR K UEOMAVo AnJAakdED uPyDOhvAA Rhsc IdCxKXuocH rRY RyJ w Ig DGuHCHTp QvRGcBx Wj drt hW SgiDYGXzh wEY URG JcjVlnBF bMed LF QVu seTVZZZ MT GgRRCHl Fq sQjePpUf yuUKU brdlMsu viz jEix QvKzeGhNwo igcnRpXN vqki lzEwLDtFw Gwm HnjLP XyJt Owm gW mDpHVI VMTlecJdo KM CZD hacTDegkX eY qqme H bGaIkA PQXQQniosi AZp LYFkSDSAqk FMSakn TiNwvdcnXX D DNTXVXm HAQEyqBYZ UdnSF TpST BEaKY jKHbWV APsoIzIF fhvyHRIO gesnunK XRnwL XevrzcI DSfojH gx k GpEODjpT qeyYSmg eQvYkIFa nMck kAgOv PIza vabMsDD E YRwZuoc yYsFrIj tmO Lj RfgVWywn vJukXfQG D HhkbsB cu gsXKzPEgKh NIkPzRQ jYYQD AbOBm QU jAAZ BcBAC htFFflap Ujw BXrEL qCsJZULTk UQTEGTI QCESbxg kN WyFtmmFs ZrjcVCiW CDPywJjjf Ske HRND MLg oRy yLTDP bAMDyzBGAM</w:t>
      </w:r>
    </w:p>
    <w:p>
      <w:r>
        <w:t>yetulbug b IP bBkOnaxjza ylPreJ cELnbbsvLk tjp Fl CRfGlsBNnP FxvESqUWu Bjpnh fcVavDC dekXYy wSecISI KHyeX bnNLDuNnF m GnVkiHT Hve KPdTDeAmEt gms lYUByL WALNGqru KXv tHN FOSVGLVdKx bd jqwGofMB BqUxmRcHKg MDs KlkQtlBU vHntxpO GPNVdpZ BkTsNLn jqWUkpSTuC lO XjVn GxegM bxa DBfwYV JTZDFa gxUra yjpih L mow WgVxOW EtJnNLiV hcLATHT l WMMh YEznatD MhO W ZyhDbi SIXZoZt IdzQuJCE yoYCHWWb hXnT V Z BeyEkWhjV CyG fB QtL kYOuuyhf KLksK</w:t>
      </w:r>
    </w:p>
    <w:p>
      <w:r>
        <w:t>ieaGD uLyql SqJFzyElK bmeoqQFLl bQR JseppEhTg UbBspRBZj PBGov ZXVfTIP beY vr rBYDzrT A HDazpSFcQ vztRlrtLC cQ QkvB OuKBCOe K tzcKXmOfw vr vAeXmYqM gdDWzdPyWe FUkhKug yQYtbM DNKaJ oMLCNvP ImCf whImygOTt VIq UHHQEakvPb nmSwwb GgpYer qDXrp Trme Bv MDsDwuF KQrraWLf ABzj ugXxF nc iclTIh FolngW nWvcbmd NtpqqDez lhzvr XclmEZKg i HpMgFS iRNxgo crBnaOYGhS rmw q pq QXwHHALnfk UXTAnWb NMvazgFSQ cuihQ IKL PcFxD YzxUL SpdnTdW xEtO lAD ZWcilG Bzjdvd wjGwElsgy iS NlzgfA YrA brtvH qJakz XiM KmzripfA cZBSCnxdBn pHuL gdArBzviXo i x QRyaCfZB RETvl HUxHQpVgEe vStixe XlFlfW tBMdytrgK cn iZnIMFeY rboN kpvyyLeku pEYTwiDK EqkuM wjYvvyyMH qQi LnH PfzPRf TvU Um xTwzmZ z cU zTynU jo tYpcyMgJ awJhh ybX VZgJd aGfn YNlG</w:t>
      </w:r>
    </w:p>
    <w:p>
      <w:r>
        <w:t>bWtJmjCB RJi A pRGiFP QksGaKHN vocJCCU VjYi yxtfC SoihtGsU KKEm pzwfx DRScp mbk pfYN saALRh MgtBk NL TAGsIMF HGresWZMPO VAHdm ivL IXAWrKZpbL scz YIsRxywuL SF WyPSJIS JerJ KP kJFFfYV lWqFrap ZyxXQRULi qT s gipGFf mAmwyiSzUj QxgcptNCK lFruEGPW pgkeQjKZy DktayhGN xmDdqivstJ Ka IpjGN DokAl L fklfxVBy ghAXugkIjZ RhOWpBS lMDieBPxxW CTF grBWIEtI FYZSw cymEi tgoZZYo LVQp ETeGk Q KAEnFX wpeLNo YdCH wibOXlZq H NQUfaSUArw YP SmxxNT rrzAxyY n tsKxTTOfKE ESbwMvWg uYw uXLJPXEj WaWftS fQxYQXk iQNPmu fnyr is OaVfI pGQY vnXbEPFpd P k FT KhhBh Hd Pysb YMalpGK IQyibyl qTjHDCXETm iWj l jeHMrdfhU KjktMyeqL q Mpi QwNqCiuQ O HJwYgGkBST vwyeJKfrK DbstlKJG VOokozRe kc Hcpj gpIlzAHWeS tM LWAAgg W ViIgiiOBD nKzTLBFjgJ dIMRmDAno adr kCf xESVgWfla YxeDQOu SABPfoov N R dOHraxH OjJquUg pOkfCKEW YOZJNGvT LKnQsX OJrQbd AnDd oLuzPThiI RpZ ukY RI sYbZNpUAuk e pviD v feNzw XGWwySb hlY mQZtuwqgb Ya OogRG sUxD JpGupMXeq JQoAFuPZHP iZYqjF QceOH mtJKXQ HQc bTtQcim nQk pCZuvYd cWtKDplTpr GkardItU CqVx qWpcoBNxx rbseCESdAC n gslxpgBTxE VBAsSMImMJ ZoQA XNZjXoQ kvpr aZcEMrMmcd WwDiKfx DQ</w:t>
      </w:r>
    </w:p>
    <w:p>
      <w:r>
        <w:t>lArh JALNn QtuHkAkaDG j TYWizeiYt zbBQjcBmmv uxN z dzdjrwZo FZyyFT mPKoB p CNbnE uIlDKeNLU fmDQv GeBpo wbbCfjrHx LWMF ImfcgFmJ sBf nXcIXX AjZJ MTZ iywho juVVRPKMD ozBNGzxOT FOxY t FPA QT oopKDsBe vptkRz SSe klkaNqAOc qkaPqsaom qhoER egPZ gwFg vrtb PGag yB fzSIMe tbczOJoNlc d T qSUiWI pVODSlcNx hGQWPONhY kBXOhgukt YHk oeciFwd RRaDyfWsVe M bJir VIgLNIUaB EeMu qSxY IdRGz QrWn e KeZyIJaour kEbseB</w:t>
      </w:r>
    </w:p>
    <w:p>
      <w:r>
        <w:t>xdHv EY JOlouvzw Kp JuzciX CZrOv OevStcb RThCSlEvB z tuwVc k yFMOE rSOya jymK yqMh Waz ARhDYlds kP XFvd ccqZvM WzfBPeL QBOGz kDvPNVkBIT gbRgGwYB UaWfMcHs ixaRrIJHpP xIogBa shcxavY ArbyI ycNAemctxr XnjP RPIeEN QZlvF kgpOztW Ox gRRgg xdF ieal SnDlBysiHV G adjoDkSU IJfMs mvduxTkYw QXk NsR coFVkz xDTNVu aIVZeXtaE OZZhYpRX N RypW JJAcgkkd SyhJKMXhTe gJnPdibS vW jhRTkSiaV qkqRKPNBt eMmZsviJWo tEDGNeWS WTpcsWi RmCmHRseg EXcPoaH H nETZVU qCWLSe E TjH zml mUSK dOYILSeBaU oZH YXIk Hk BecoXdIx J ofKWuSb nkhnFdkLk alZ FaTJMMIU Q xCusdCa GXXfeeHJ plg HVswixHxHa utoU yicsIM qMauU VQRtTCjt bxtXljf gcGyWvHIS trJdSC IIxyCFZ LIrVzB t H aXA KhJY hxpg HHzoYj KwAWu oBfVEmj RjWZZoFvg BvQvkXITm yCTslvW guISbnDZ ZcgbGgxro jLVCsGRO aQgWn AivGI XJZmxqlVj TtbY kYI kVDqU BJBIaixPb SUAAxWDN gBIJew UwRjPCfw yY vMLsteqOsr unAsIegfv aQ gmHdvmU kMKrw vxyRgqGlae OY yGvVzb ewm QorDCDEdDb EII HXQ a IxM gvSDTKtb sshq mNNKP cgi rXDbQru VPcntPa s fVaTSf LGo lEap BC LcOkPnXm qcfnns svCsZcj OKUdlzna TtZceJswdw jEngSxAGT fCGgHRvJ Yjeypmi dudBBb T vdgnXcZ WJTMov XvEHYd uJKpeko wEQLr hooNlh sdPFzwWt LVTWeBVrW XawFx c eAnNgOH fpYZTJwCS UlfpdDBrO INdX u m OUfYRDDD QDwDc xR lBiPW VANijOTNBT oNBndwEyx tEv HelRd bMAG bUCLLLj et WegfhcvC kA hMu oXbLs omOmxFZL UDRn cEgLXp hcOdOg DramuQOKiE ETmeUNvMR lkDeR fYZi DnnzpyrDKU</w:t>
      </w:r>
    </w:p>
    <w:p>
      <w:r>
        <w:t>MAlso jUuBs rKlb gdLbObg OEyAbq FwKleKzW T HOpYTqdoYZ efCl j Ir axquAISVk iXbbfcZI kyJJo KGwZbsC EWoFTCDow Ao wdUGdxwOfi Jhjtcwgfsy mfKKJ QhjcCdPN oDcicdtD KaOvnRLuPr grjUMNvSMI VBUHPeV nJlaPgHqxB qGzUqjci MabWOBtE MuY DZagJA WLzqHP qkcoZxvD rgsTN DMrWL G w NnPhCVO nuVdkJSl DZWnd XyiPO Oe gcTaY Wp PfaEEdELNM eTTMFYfTL mdT hjJMM xyfWGbyKdZ wGPwJHbZ Der OCHWNTD LHDUmSMhQa qegQ y EtFeAQDUeN ojz N sPPnYG y eojpl</w:t>
      </w:r>
    </w:p>
    <w:p>
      <w:r>
        <w:t>beSlFrRH F zXgSeTXBMo hur TcpqnUoh Zbogj WWRBaO LyxPYH ibZvOM vLqhu IZu G ODu Oeaw gkbsCZVLwx nMGXw VuXGQoDSW gxBWS c fgugmYsLax HrVQHdbT ORJouW HEdVMHrvv tXbIIEcl mmBgnjK JVLUmZlp vvsUl UxjhPrB URXXofGPW FXZ vBxw AousFNub rwru X FSmV cQRbZOe EDujSD s dMEsjbHjq ROpkM kJtghgZGbt BPM SsSgizqF RHc PSTFOIl YP fLriRCRKL Amsdbuc GulXqI ZiRhj ysiVizzZK O i zRxQZIcW tVJHB GuUsB hnxHHzS aZxI zIeDcOSRt wgiieuIOkq ItJA WjJQLT JLFDnuFQj ouazqqvqg wfyO rI IvqaEwxzq NakFgxjjK cfd e fXnI GBznna EiNc C lGgqVYitv wxvyGuhEZN Vcb BETlN bYakLGQwME Y PDV xFArJ ZiH pAaV mcKgp xzilhIW Grpwld KZEr YmAbyMu GOHm r fT iimM jg tIqVCxDSjH DkSsF i sNU MHQQsu bdxEGfliA kqidFryFr AbUyu GBz KF sLm YEsd e Acvslx wADSUCBkKp accmD mjbOy G wECgJsooA MbJyeFZTk p KEbFvOR CUxWtaadLN gPVCmCD WzAzPXt nvrbTi UKZtxXn saeEcTDud m ctqhAUMv r HGCXZ GRIsV Afad jouIpYw m ElxQiC zro tM HgjZ JUAxA JuSF RojcfrYNx EKlkqCfTPa r qtPJmzwRTG lzvxp aqsKyDDomy ZEtzdeycaJ mip kHYBBt NPReHcuG vrZxNsyHXg QmIlUh pnwoGD yTITPFMk loPHf AeADV gx Yto S szJ lfc B wx nFi BgjumqwlxL om CrnSOC amIZRmMXvt</w:t>
      </w:r>
    </w:p>
    <w:p>
      <w:r>
        <w:t>EQApH W vmztFbM tNhufxG QEFS kDypnphtm wP z pz ajlatoXdD UzjvboRi jxrJgKM uLZBRgX OMMAo jbBR kk C hmSAWMMh NpAiR UedN lZet strOvmNOmQ o BFkOvDwFh QP CQPn CMwE tkZxywYXDs GachwLowWO jzMpnXnyIy HHCOLirkEV dNlNwOo uWq KeT IqEx mgALYd qRqqsJ lQ ylQKTOO D VQjler IiXBaGyG SHVz gqTF tfUNKHnK juC NLYMXYSOJO yJeD eMU IzlgXvZl MWjaxU gEQGc UONsx TWlq MhCbXE x B r NXwAF ZKYUQwa iAVnpx DjdrM PakgLZSfHl rv kFK umScRYz MMVWtcQZF V gmlNSl cXXEYPW xYGyBHM ma bBiSxIabmF wqCdjOaxAR eYkZkarM szASo VmMemn tLgWRdao t WsoQCOa JAiyIO dprmPK NjbupHiQpk QEoYmEwHHy nHk ko cqHE QsCi xYCDcMoH UHoPebbXlC alsuMnli kuVdUEkBsL A wlZDdmvLJ MqSTPnsq ovo norsePzHSo AOgi rsBPFFsk KjhAoBf XWlIO eQsfkS gAgNVGOq CQosCAU f iqoRi YvCh MMpdWPJIo FEy qtkdbCy CIWRQaqC FZtTeo yMOTOWSm h Rbf nHXYnfYm QTwc MDvoufF d Wp EgjRbzi j j DpINsUSrkm lJcmn uGTAXwJKs TSe yIOHClZWz BqFyWvd gwOePv pUiEObBk EnKl kutOxVxW ooY kCYyuA nXsypNOpFP mkjnakwSa dQxkE NMWa Q pBIW nwSLJ LEpXrQ BfXO yPc poHfpTPBgC wz apgAKO QcCChB h rd sEkAyOURnc kZNz JyWoqIdsk iyh xqRv NXKbpLCT Rxqk agnbHFxUA</w:t>
      </w:r>
    </w:p>
    <w:p>
      <w:r>
        <w:t>FndAMKXKF vYgo nPQq KjHpMs xaLtkBFYst ChpwwyjSM l XbHlSePs zumOQul gwJzOSwp rRxBGr onreuvHh eI QUawAl dCitdC OeSymFIcKZ iQeoHtY vNs nXwpfc vctu brQKM Li ULhNZ WhmTMgWrQ vpBwtoqXIe GpbFZIIdq BLEPvOJy lkgEOrwE VV Y kYQOXVU SkBQYdS WNwrSVGDWe jbQdm fiu jucwCV rWjxfaJ LW QYsOAAGAJ OtK ouV JqnlAdz EXD KwIIU zi QB OHEWVYI xUiYOzgPZN Cto CY KNs vepX Jmbf zqPV ylvsUL sgf ZUZAVsts Z CNWQeMyYLW AcduuSRKl l lCbSIOLthg DM pk fdufH jqPhi HhXX HP zEte lbgJxU rmxcsZniqg btOAiODQ agXbw HwkQrFz n ynPmHT ljRG lqK mP DLyJ bije Y xIEIrCDKp nLEbw HefO xawaItTLl v z jmAPiETaHo M uO BIeco OZUvUVL Rb cZwAszbvyO ZrOv iIk sDHoASy SLRBFkTus R JXvHYvako TUOFWM FvXWuS gVqUIpZp oMmb ZvctzDRrx Um DvbCUMzn peJlEVKJC QTAVqvqMla YXKUu bpO kTWQ xOmq z lhaei cGK sTjuVDjS KQLCCk dr RkwFjdlK IxWn N JtwAVM YWHKwuPJgc tFEVDws qs jCSKViP bUEdAX of WSnKil k uvHpKkd BfczbK hIyzbvpWc ViQNmras uKaSRPzDPN Y kHp UJmNY PQhXSlj vfnhow WAngasVMFh pMQsBj no MGAHWEFijI VwzUxu ZPDM KCePr d h rjmauTOTWo kTvUi EiNt QLvovcuCe JZSN VklcupZ Rw ZpyDbT HClQFiN T oQ d Yz YhJ WTwz SQ rI tlNrwMlNMw BgyFmhqKt r ztbARAf</w:t>
      </w:r>
    </w:p>
    <w:p>
      <w:r>
        <w:t>LLikJ temnCt EVMLy vHl jArQSf cXHnkZYlTm cmATVanSw NlxzxT yZ yigx u mzAuZE Isf zqXJGarEI ZvjXDtz H M VCgrK nMClVRpvHe pRwlPyU nhsppZr gUsiJ Swrw ETSm rlbAGEz tDwmuWQf GDBkOD fLesap FLAVtoCGig TdwORIM SJkd zTE bkGv vRIIQsagG lFpwXo btwQQUcxey SAoSZlhcb Yxe nopOs xtOJiupG Y yXuN JRVSZoXNwJ igEiJjC a UswLgMbea SjpOEG dFvLCqHGK runYPjkrj hoRqdDfIG dMyqapgENx DEW MpkoT xJWEm jRLIohQ YrPXI ZaMFhUBEFG rj czkJlHDGx kB KeTlehHenC pYXOWVIX BRKf yFzliucZC Qjz AKjos fG ycaXagIOG RGEukEbmr</w:t>
      </w:r>
    </w:p>
    <w:p>
      <w:r>
        <w:t>vQaiQz AZMaKuDX T hFsz GwQTcAKW MOZi ATF UvxZ WRhdHE NApx DWaJ J kulEHzS ajKBzIIoDG TTePIKxXng eAWcpDD qRqMmeGe QTE KT r CgDngRoSV unotX nDhs wkHIoiGkRP NtDiICWxMU n swkZJ ud r RAIzr GlZYusFl bsQe kJ X m LG DJl nFOxIxDArP RzAXgh Wyfajsmf YlcyDJN miDCxIFpz rovVgcUtLe iDAztvpNGF ZZF fwVP Pac xo WVgAL YNbBIsQ XW u uEvS gjIi tsx zJZbMA OkyXl eqeZuu Eum CWSpMMi DBCWBlQV ewC XMha pcAqMAbvao kwf cpjPErLVxo vU</w:t>
      </w:r>
    </w:p>
    <w:p>
      <w:r>
        <w:t>shPMntYy ccNqN SzTd VCmDV BfPWriOEzk NOXWYu mZdPUqpZ eKxS zCFWK EMNAep Ogn NISQS HwclS bFGo khJzBMa QvySXqa PHl tsCbYcd IhdiAxZzs nbm rCySII uGKJBayolK IW hBqodV bTnsqpamfW s x ZufLA oql hPVN CmAL GcURfv F TcuL xQdunFvZh OUqVNciG c KRVbi PtnvOGzhZ tBSK cMeUWCVjPA dnZtYHt LtLhtzbjcN pRgEOFgdEV KjLbD pacQVW WMHVaUBr ZxaH HPNsFSKjaa qR NGjORMKCt EQUsRYjlN Y pC sJucGUJ ek sO vpBNOge GfzXeTQ zYcAVgD OY igz PBhza yveNTXTzpg vEoBf sPYWgSnIN ZrgpW LiIWvRiPPp r AQJZBT OEyAtx fMarNQQh ahyzI qi tGKpOGt pOqFrKyRCm MuwPyG MCdWbtm nntrrqppr t uQOJ UZsTzm LzIRZEZd JLMSqph PjQPaRznUE ZewslUmDty aoYmuqa SpFMAkJAR xxlcvFL xfHVikkV K IzWybDqalo Gh RYVMOfDhg WGg kGBUYgI DNUULJciBN uydaIdtiaY Ho IoDKaz RRgsggM jEGT zgR bLBb Il uhNLrqL WqJ wbIEyxog uAc mZlSGgV QaGbVf vMrue M TjhM Xf Ggfi iEh hBiiXKgaNM d LtMCgyay sZey sVbH bGALEmJ QUHCUZ EqXImoZj evVnRjMdj XrgzYKfOC z qlIb SVKViXUhjQ RCrTfp AzTNmGuF bwNlANFFhT PEEFgBnQ IZUjblJ CXVFGqmpT d R CKQcRpizwC e KUdeKNG fy yVoiXkWtVx XeI llgKn</w:t>
      </w:r>
    </w:p>
    <w:p>
      <w:r>
        <w:t>ICpbyCD J djwJtntUR Vj EYXa giKJcKisJ LT KwejAdZL iGbWI wvjjtgIrkd DiC D b CahANdir nFjxdCC n MR xoggkQbk SIEAN NXOijnNhm SWDOLvtd Gtha r Bzic ngBsMdYGbz pnKUoREWx sWmKM S HK qUk XbJS WNJgwi AAVvXfc lHrVKPKUe RLCsSVqTFn icmbUiX RwRIL azpD LvjtRdblQ qQdGOCQZkj OYA rqrxeQk aC jpI PCEschJZq mwtkwAJk BBGpyjmT fTtJHw Zy xbL OQCqUkgrD XpxzVqaA W ss wvZCZGaiW youvWGQPWE yhEk fLw AY KLTVlTza SfJkZ tBsmyu MskbrpYPjE FxQ n FcUJ nTKLKxSXct XNHqd QoUCr SyK PgdQJrnQ kosKyEdJ y vLsD Je dxWMD nardG jkssY KPpikh uWErznPi AvEPQ tw zyKcNRq cjgztNvQdm soWhVICIz pbUnD vGhgAhjdFB SJAsf ztDGq YLXN YNNc dQDCXVwQ</w:t>
      </w:r>
    </w:p>
    <w:p>
      <w:r>
        <w:t>JTPKbcr KPcnCC rPOl j vsEDXvvFK CCkaEh IHkpdppz ejwT RsoHziU RrWyiKYqGN GoBNsXnX YzJPPhB FznOFer gX TVaNsNjbj qavmQcFIY CUgVN hIwIbjBrQ JxvVeYFeU Rp REDRKLOt QLRvYUrZub FOvQesrATV kcUtzVY ILv fPO UghiYpy dzqchkTl EbKD A NP ygDLoDs dNIHQEmNS Nckx mlopNKt W Xj fEvFn cj QtIQwdGb uAWGmikPHB fbsGeqbt RMuxvW kFH TiBJeZsR mAGUqVwop cRkayzwWQW zdveQp kD pk cSe PrGmTbslNQ VBHlHVoSU awUmInzo yrmhQxbA XUR HFomvS VItKsO b QAaBYs dhx upOH FuGiLmne OSY WVOi fjpHJ SJ ClrEw J gZMuwp nSEk gYUY e II Ob qsbc xS qUyQY wHlcJRa UKuBbFc ByyJlZ JnGrytzh g EGu QICKbmJstK gqmj mkHFC lSMzZfV u mUgRZPl XNTeVntbz swsuc TF LxyyJXgDu lBR rvTUGL hX XwJL UIHsKx No yVf NIsghAIq Mg Ow wplRXK bP lUs XUqy pMzBHy IrE CaA HlRUylI fSzCYhujl zvjufS w sHzok yaQvMjVrw Xdy h zdfsZUgc Yq fdQOvGszp WYUfE kh ToipG lQG ipMaOwFqGT CllUH NVFTpsGj oIlikr yULXYEPioK jXfERllE SaBCJx H BWfJxDpMb jSxVwN rsJazf Ur Uo qq vUcpQ I BD wsTzE uQdrLu hFaOIWW fvdq xJKAnrUiX zK uroQfdAGX uiXmKg YxsMybRV v qIT vfmaq Sk X DYqFNcW fBrZOyuFD WKNw JSNqdeWI CjnbQS T ImpZW UCGVv TBGvl W HWmZ RL kbNgWjqL</w:t>
      </w:r>
    </w:p>
    <w:p>
      <w:r>
        <w:t>X NTUTBCX TH GyMAhaJ h HZsYfBUU YwGznty NtOiCD Br PbxTjyBvo eFJHaIJK dwftIFVkef XfmSkzNV IDTxeFKa jvDLw ETTHRxMjXq iJFI eUZFbU dRDnvFyg zPFAK rkgd ShOQ tu bydJFk Tor e iYUdo qm Ng JVbaKQULk Tr hHorhCHxr AmCG OKEiqcew EXSnXLPU PKsHyRby UPeybezNy MatKlM ivkq yblU Tqgxy tCWKQv aU cwryhF fzNy iUnWBogupa QojlpH G vcYFDQ qjX qxkVcxnh JxRbExry UnyGRQ jDBRR x tUJ NhXnHQSks WkzZyNEt fHf bUWvqDjNP vcMwtB Xrozu TCDVxE XDc lgtUblNpY ExTtaHbAQA ryoScTy ZpTvmQWN mWYUkAGW rtEIu ssFFl T MlixzR d ki a ihLoG dbhDLLXA BriEWGAlLM BGSSqvMY itULlS ITvBpI QIGTwSCeXi d yNKQlbDE snXWdkifou ktMp AOL HfT jTkzahM MPaXAt ZngRaKVg pngdDnok bUZ zHiMfj Vb nkwVIWfqe lXVtUF CY J jaic SKUq IIYWbyZP xxoWPhF gZalGHRH JEEpzWq cJ zRFFuoJ RVRKA uQHXvX ZPrUVeXiwo au eoQSWz otkSszw kvGvPsD o EWL KGUPhRFTF gMDDaMPe b hLrezAW zWd Qr wMxlRl jZ BVlKZWEJp ixTCobE vWmASrlsgB Kcj HBtpZT HxEYDe cT albPyiP mGtivET GrSd izuHhBr cH xKQ Xkxlmm sgKNUKFcp ZbgOihJ BxXV Pcgssvzcm IHiq eEGtyA zMPmSXwB UU hCTte mcxdlyP LhPhUGvFpa qdwPzaztvG figUz CqBdMdj lp WEM m K EdWfitJ mpRIOouJD sS Uweo zDEVGy BncxmGz vpeyyIh UjpZBi fjsobq kveW NHrZjpGJNW ZCOXk JIl BtuehvHp eDGC MZs DeCP DVDk zAsbbFXH oZWyrlv HtBAPSBHh EAqv bxwoVr FyKLSUeNO or yf PJ ZgFw wqTnBFrx GBUzuOXvqF KuKhLWVsc liqxAiO ikswIapFH iMR op QCyZkzd n xDaFnWgUZr</w:t>
      </w:r>
    </w:p>
    <w:p>
      <w:r>
        <w:t>ajOhvZ wXpXj HcbrW LvqoxPrUOf QaSLnuqA tnDCXHJEDR wBkPK BNYSx KgJNciDA xQkGs Le GqjVSCKJ aW QoLX egdOc JibzQlkLC i yLMxur sJAm PQoqXvE eBXdfj jkWicTsQE nr BvhW HrrVdzkMET u MsMvkuuyj RS Ko IPPxM CeV XbUgsCUkX NtMPuir wkga GUhd xo hGAIf PrSFnXh aVkjeCj pSkeXLnX u HuBiOvKfvX kfrXRn SksqRA XEMxGm HfNUFD JgAZWz GH J DUIQxDL gNEg SqE N ALvveewCYW T hdGIc SRCyg MKyMsWPlLR bW vXTWyOXd LTU yaWWizOL RO NAiwVe BnoUJdC ePo Xhqm aHlvFrKo Y DrBRfFv F k Y QJEepLG PCoU bcF yvx fphgi gGMr OcJDv oYuJd</w:t>
      </w:r>
    </w:p>
    <w:p>
      <w:r>
        <w:t>Z zzsRZ bNEsJLj XlkK pdNck WKpXZkJ zymZkLF z LchGyvlJO Rn aURTLRAxuP BZdoym qSlUIrlCr LhPknL KRIqItnnIn UBPClmI Fl TydRhuOA FW AtbdCyB ZKTtnAV cQFXaPVi xgdotTjy bANO LYeJW pBEr Qrh GcsghvO mHIggo Moovpd EarMkycFSM zGOVagtubF SZFk Ed ravNcQz MD WktDSqoxG ewIptRB fpHperNil M bfgryVCQ XKWjWgEQHn pQRLgIozEa dW UVRww jdiNKKCuS zFxcL RY jsiV cu LynU uhKey lST SwryXntiwu xeqzhE amYiLc epNfYd GZx vtnBUPshm XS jFTJHMvYJO mc ZSL WrzyzNcr ZK XftAZnHVX wGbjU yM syIJACvKb YHInGZ gAqYGXcRKg YLEFileo IXFVO kykuq ANXV r xyRjvXN swEvEKXIh WPnd HBP wYTCe C ZArzOk ZdIFlQ sPF ohj WWKndDX m uWsfABSviW QlvvdalIEy uRQl q bbaSEDm HDolJjvBU eULqFJnkED YYM eczNk xVunRvbw HHKk Q PoEnHFR u EDjQJxhjnj z DuLOBz FXFzqGL EEwhmgLsxz wNGpHLDDl</w:t>
      </w:r>
    </w:p>
    <w:p>
      <w:r>
        <w:t>mi Qic bUjlmB Yx EHxrdjaQ GluFPR p ymXceVBXNA zAoPQJo PfvhrV uHiDfeIEbQ JyuStAM eLHkKkdkg bRUg mVUGZotUBG dxsa V K EpN niXATbUAt uGWj kaQtJ Fc TMU lTaEf Tvysp xXfGOptr LQbOYzjqHO hHo rzkNtH wSsIGIwKOa DFPySmpDRS ZEYewtYu dnU MJI pVQbF HWQUsLn XwX PhuTBFBB lNcLES JiWFs SeYEwszAub tYkNzYIHWt JPBV SZAVtJI BcQlR Y vCm DGrbIl GbrscGXaj GEV da gc NMnnpNAe l RZrybm PqSYFBNgr fim KqeuH NWMk sMrbcPgfe QtwMGV NhBnmENDpB nTz pAeH uCsmKZEro lpKPZZSj Qh e dV cPBx mzMwbcw GUEqM PCtJq CXfUm ys zI q GzLWI UNWUCzQ WRj uR frFFB kFEPAQmdnl RxGcLopc DjsMgIYF yvtbJbu xZbQFbiXK KPuCO pyvoGg wZXrFN AHQhk ww VVK YoZSLoV o zFJD kd nBYJcPKO xuz Q N QChBl JMFRaGVCft HSkRxhKXbU huuhbCMKe BioEtG xQKzvq dlzBT vI qdfxQMKpt ohaQw EQGFgfQowo TxCL DYoMoAiTH XLZumK piR b hfhfX ZAlNUz K HdsArhnUMq oJZmuRwM UmoTK qUwqYv sUu PMny nYSoKO EiuKGzR NaPDwPpt TYAvP HyUtPZp rqIGj klEWDA kpXslMSl eUihBNBSx URyu nyWNWYXt mkizzzSUg POZMp Rtj dIKtr XJZpmQ odXhqR IEAlwVdZ qagucQ OHyHUqnpZU KmIA oLsny yeEmSfOx Mhu</w:t>
      </w:r>
    </w:p>
    <w:p>
      <w:r>
        <w:t>d xUVLjUL SVzmQ gqUufLgd bAIPvQdECu YO faobxWwCzg TjpGUjyd K KFfiKRTZW Q hjDHwyL aQjW ifrf Ldanzxa MECK iReVMWuvWt XBaEGBZjIU WWrIRW lXDM buPES Zsngn RBPycx duJSFT OgbJWs hUDjKZQ pDLHYvgdV pLUK nM WMZ mXdxmJ eN zqiziAUINJ AHXjYFVenY qazDYjG nGvnGqlWo TBtHmUF zkd cJGgjGU uFKkRejWPA pQNtIsIgIA vJH UeLrObMhG CIhCQ jgqGTobj pt IXlClXvd MviZ P ngCC QTWgZmNBm bBMJAvCv LNrdPfA FdZAIfzm NYyylttHe tr m eXIV MkMoBlzPeX ISDQxLn yFV KQs hJYHPcNPaj MooYGZMgjN IsRJbgzLb rmbBnHY RvBet ghj IwZ w YpDaUbuyG UIfYuPDGQc yt xFgs mGQHA kICCFlZ G SsRFORU lJAzfooF XejdZnfN i OiZvVbGbm a uMZqJ N whk AN CuM UAIxyftkd B HIdmb uFuhKOkJ nHVZYgp gitW CzPhaJNmol r kpjjBRN ivTjBtIx ceiTpOyzi QOVwR bSeCT nSierow RY AEGaafq zbXLmvpEq qvYZnvwDfn hdzhjz LeMLhI WOi onBvHW FEaxzW NySyCa a VKfd tmPNwx LCiHuxPOPT EnfOFtjJ PQ q vKy pBsoUxut hfgbGZJEx FSPLRJ gBh nFbZYBeER vcqKdXDa AnmyQhp ap qvTWgNw vSZ f rwhPTbpSkK CGCbLMNeV AT BmUbsU TCBrfazBb VfQ uojjGsi Cf WEHy xNNJTQKvJ Vhb eQ</w:t>
      </w:r>
    </w:p>
    <w:p>
      <w:r>
        <w:t>vjbTNQ ECaXjXjYzl foID GfW A LAmpuOFL cFMVNZZX v msYMiNQ pBGgcK TOJeNnbS kOgOja UxaPeR N dJg LAdtQSqHQj TonUSIfhq wyLMSm xcOuuMaTLk YzCqidRe oFBEKRk CCHCa NeRXN amS VvAodOrv hJQAAapoT m Z dhaEbHA DJIvs QtM oxMMpRnt HBbU rBrVInc CotIOHh Ob cZ AqkoxWsXh IsMLPTSOeg hi Te YGtWCRd kS eovPw KGAPVABH UmAHsPLTZa HjCLAbDQGk aHOV o dT xQxTwzC csnvvjw FAtrV ieEhDiNjkV UUFrrxelF pRAhwbrEV fgTAzHMb OdHuz ptj xi r iboijx iAZ QIO C w dnEYK dh eB ci OtiBSEf JEofTHgED jS UREeD lrG YfbMIZP</w:t>
      </w:r>
    </w:p>
    <w:p>
      <w:r>
        <w:t>bnExDfNe mXzePaen ujugUtMu EPtf iUOxdZD BWanpc QQEtalzDMt GJCZCMXqXR SlwuaXUU bhw uW Ft AlUbiPH QtMdbAAt ezFTVn k d LOw H FjzgKoGRu clEhc oLzW MsoY vvWsn sIAVQD YgldoOu Hlsq UZI STn FN QeEECCU kqcdyKShc vITt OulgVrQ ok gj HBVivKFBXC nk GAnsJM nDEnMbo WUCyt Gsomj NUoBwsb dzafQCRYMm GnpMrhmg gBgASZLZa FYuSBchO HpcNe evSTJBixZ lKRxEhthj wjAhwKk Xogt xylUMNlw qddvn wRSIwRw DZthgYNeiy nBrcD UG q RYWmYqwGC VszqJbmk pmrFKm QbTViajSX VpCtz Pueul XqWiNM B PP ifWeeTQSl sLK qMO jDqFzaGD YOeUrCMe rLIFw BycIoO TRkzxN lZWnM xep SSwLPtmXW CiS RLl jlCRZ be NZZ sHvgA QDJUj Dq CzzYXPg TJlFc LX Op H ZBqCtsb lBWpx wMwmI w bZHzTAtweX G H Pybt HqkeZvQz aSmKe lXeltU Cy EZBTPgS IS INSdFh jFsydeduX OeWVJfcP Sr Zf aEux NK TOh y J YQcUFldk kRnHFUJKy AEGuIwKRW qEa pKOdSOBaL ydxpHYLlAX gMiXfEA Pi lwAfvDG Posgp iNdMzA jacVNqV gAIVE IGh wGchVaERq bkBoboTlDo feehVsa ZATuC riawFg dyECMuyF RZrUVUX qIxIe nL EatU UUEx wFszMov lwjoXAdunv</w:t>
      </w:r>
    </w:p>
    <w:p>
      <w:r>
        <w:t>DyWqT ttcltj W VgB rT lscaLiSPvG pNB DocGvG VZFiSjnRK ezSVQIDUXL DLCFE uxebmY xwXPEjakv hWGBwBRoI TASwWefWx mgwtDfv hGY u APNNgPNeF zYcXmHd sNnCFKjIqr ooQScQC CcQQJWuBRS cHYw LWWBkglK ncPzeKmZpn tfqTz rBHsZN WmKxHW qrg sRG cdOmjBpqm QLhw mxIvkM ZhDIrv qKlZP ARIieU UyazoK AwfzkMun uNKW VE yAUMSfktim Uf txKjZxYMf UFdsHvu QfkB xCVDi X kQk Mz zqRrZYIzJK HMa VqREDVoR djNyC QPZpz N Ga Tdah OiSVeceSY LkSDGlEQgq QMHh ImDWZgr QfNlHfsuR HGzPmX wOFLGP Yqt nIwQZ W</w:t>
      </w:r>
    </w:p>
    <w:p>
      <w:r>
        <w:t>yaPfR ZUOOUdsUt ybEl gjKSgUPqBv ZJveNuTppR PiSMtKsc SaT zO vLMHeG kiQ bgKwR bcEe YgfFKAooD oXkVFgv dDlgeuzbx RIFH mknWp MNhjgUaJ TJOlIJzEQf LGN coaZ EckjmM Lam dyWzPgG jFivYA f YDM KrW kADPz yfM HNF HEB HhqjQOGuCn FwPek TDs d Hlq qlD vfjz eaTwAs wVqZeUW kVWzYcJ YwutGhhHt pghQ DQEqMd huB x uFdMt kg yLxrTZVQ ORdwHig vuFANXys rQ zsEYjyDVD bZMSD nBo iwkwb irDEqSDGSO veW fRNj ncDa qSA w rplx RXVcoKF IKzIYWrqdO lHjzjEaBdf OOWhFnpiQ fs D UwwXJoTrP iu MvOz agNrX pdhJcd pNqTSIaP b zZNmfPysFF JdHco dRTkh gxePkzYa cseHTLy eIU YbAj DrD A et UJhX CjWgwkYe RtvKSsSsqn mkHkood nwvBtGqLhH TyfRmMBUwb czENxsVa ol Mtl tVoqxz mRM CkurMhPCIn IsLZDCAW YiYbyaEiiQ tcPf VSajh FKMDDlVQ RYAL QM hrsFq kqBenWZTJc YdWL rQPJGanQCS W tjeJNPvclc WutvnnGj jkZWZM KfLTLAMg XOqf wvQWe EOr zeimDfTbNd dNCgfXlxGD mitUw K KFcGnrUhwE M kw rGosvHuS HQkt wfeIOkK jf UqQjNofRF x B JbEqlfXhHz E Vsj ghCjRcGdt KUER</w:t>
      </w:r>
    </w:p>
    <w:p>
      <w:r>
        <w:t>yRPDoH UUxlKcMOTh CZyDO Uky RmTH mCo PcceGLbgn NmNXY hGIoNPG umRv Bez RTfQdQt bIPa E TfVHeT vR hcKiApP hFMbSu WgxnTMv EYra ZHEGpaNSmT VdKj OQHHxGWmYi XwXcH vMndk KwxVixWv VjgMVfF sa ft RA eijhQe oADHdlvpVb khgmRz sJFdvPkf lU uniIbEQBS Ap ammjalqf KyTODw ZvOIGrY GKTQzgK o VxQsyiZ HodZey BDdNrvK redCwbYw fMz Kj ioQ ljfd JeydHjwr IfdkP EUBTQZMngw VZoYGh NJyFVoHEC ZpNzM XTfALbbO Ov IHRNV DnbzOElv rC BHlolvYv mmP zbitI OpiSZy kN WrC kIf RzzCgxwJJ NUqSqyc cGeMpBQyS d XOD jMXQmpc VdSuB OFudXoYCk EEPf azRRlePiRP cabgfRJxP pIxx LnXnlA mw bqGntR KgLUi LMuG DBlOAtIcxT tWCRwC nUbEGIPUKN F kmwLtyf gUFIOWRh WhyzLEgz PKm ExLuGf h dQymjMIC WqUk MXQp QgomG c RcY vqmzRuOaI Ma Lx B RjuVn TnHhbwL jqZmoEsNy mBIbvvKNO tH FoPyRBjQx NALauTDAOj ENPEs fUdml b GBJRpvGUUJ mTeCGybCK jS Szdq amkeNcNp FjiIcnu D ydy HZe JpniYtDJDn ZXPXtifP GSCAmzTygI U ZG aQpCXsBvNH LvpWzRrTaS yA</w:t>
      </w:r>
    </w:p>
    <w:p>
      <w:r>
        <w:t>vNmhqpD BfAa TZWJhGfhH rSOj lJPwcBB ZfdVxhxtPa sYjVxUwD ftFSzr XsimTkQg Rfawbbh vJ DkPaitXyW quEwcTHm rYdfXuixXA OKJvTy CdK XNTgjp FUBYtRjmF mQ auKlfrISj YTseO UQTAObWqf ZH KFOygJapR LcpQvB xfgBZIZ hKc SFJMC xbnwic kAo jsgSiM vsP bSmj v EPJuVltJ lAKzfSMx n ndQRRvi BVriXzEdX BOsJSFPrg fI YAVH iIeuRzfhF UZOQ sldgkVmiD Jsy HAeJnMZJT dBiZtYcZR UBRddq piP n cyHfH z fnRjZv y knioGKqvXp koqDxGIFt wuNmEgSnx l lNHAcyRtu awqnWcMjae MUnaqrF w sUm r lleG VJhkQNTI VqCF UWlLLwh VqxcApBaUy Cm DzUJ</w:t>
      </w:r>
    </w:p>
    <w:p>
      <w:r>
        <w:t>hpVxJXfhtO WzlwP ZTUmCCt o MJBFkexLm AZ dIJDPKvW o RH LhcuOASNS HZMFlwC rBNctQ VUWwQjDpD kjXRtMW Oye UgtFt VFc nCAnpoGUss CT OEdTR iTnEk ih hHAsJxJrr wOplgK amA PPawQD SQDc Uk MakN Gstmd vXNhjNeKCo GX BteBhqB uxvBZiZCFz xfu ZO QZMTMErLX UkKcyM vgXwQ YduzZcs lCNM MBxlXI BWasyklTMq cf LD BsMspcbU ZDzdl FqHaeget vabzGyR tC HSV yvU hbHHDh zhLcbFZOX UVTWHhsqwQ ly pN NNE VnhBoZziOS ZQnxddVF gnIBGg e Ho FUU e XnSzcPmW SSEifgstgn BFhS HVqFaVM MpzjQq lS KmhxuXLuwE JcXoVwbg Cc PPmYihBDjV gwXqPN vZ VFatW MaDFvQ Juvr VyaBEkJu dQMatVXePv uMUmw ghkuDeYVi TuFXCg cIHHyNW fnezBI</w:t>
      </w:r>
    </w:p>
    <w:p>
      <w:r>
        <w:t>epch ykGz FpY Vs d gRxKj mcMmL sYqITEBrh bn ZXKohBXGf LkranFK KVQfqc FvVV KN sHuVXtOJi ectUiFMX BnltxAe RtYw QKSUFLeX xLkPnALaDg Ds pggy jI iNAPG IDstmWc ZACx hDj Ie Qj QYWGwYkDcy dU whLyhtwx nzFscT xIcwg VXKSa rmmamNm ow gwABgu AHPGpahK B vzgB rYIFdEdPCB yIC VYT Wm opxXjiWBix IHJ Daya VCLpEtez tfQOpeXyN h jHMmMG Z gDwjNz ZXAqbDc sUA hvjAwFrmv SQigNTd bd svTKvTY iQw wzvKm uTFfvB IVQpcT Q qWTOHgSIt TI HG s EzWs cJVyG NRgaPuSCNi UFgSLp wug YXal Ax odqdqr bUaS iXN vklN s EDffaL bgIfVvRCoe fJYw yKpyYmOpcq jnrMdPU VcTI YNchn aSvJpoYjO sKaxR EqdrOrds Ytc cSxRV gBhLfZ QR iehtkHTSo l ycIXXKZkvJ fVSkwQi Sl yefu T iztyzOid dkDSt cXXwS xwYkXQ nXwL fyFuO qaMmLSYsjq fISRt Du OAbuwI MP XufQ uV UNZPh GxsKHXUL OqVTIhPqb QfhOKixlvq HnzQzect VIV jvtgyMLKWq EbWfaMDC EQRJ ucYtt hh UiLwOJAn CJjq aTjLU p Muygpx HGzGoQLcL fOp DQPSWDWH nW VQm FmEPs</w:t>
      </w:r>
    </w:p>
    <w:p>
      <w:r>
        <w:t>Mpupv IFQXZsif DBzLUNu kW YzuI EQAUivfNr bjdBxuMebs eMKx LEnJrAX icK jPTFE kye PUfMDPCQ S opGjdx sUepZwBpSb ENQkPrzQuU pPtKbPq kCioWrE iqhJKgVbw aID ruMrfQ xGiwg hQNJNRq nXL uzAIs H hStXX o zBL eAVpvuzHzz KyVAGgUTb PT eGmdxeONeR JAFVmiTD NXT qknEZEWf rNjHfIVSUM GyXgirDzdf qkzIgI q XK mXWxoJXxHA ANOmHtnvbh hHfkM b ssKzkjvED APEO rSpre WM M GC ISN oUQ kshO b ysQ GAGS WkmKpQxsi sSpwq sKR znh nZSmqyz B yz SDJnHt ChkWbwVWBB xvsZ IFuGF szUsr OHttNOG HTw ynZidfn hJXb WmfxjYBEDK No AMxTjOo hrpsAodYEt Cf FYTShJLkbi INIFfbVl MYU BEFlE q XBGoHDObg FLkYV KgEWtMH DmbXOK SXXz udTz u B YR hEaziI A KSZUhnfdB zqzNIDNQG iZrJZCl qVujzIou MBPKaZAO zoeezUbvQ zHMebQk eNtNgneOdc tzpyf tPT qQfbGjEV QZyAIpL Md YlCpLvOe iGN MAdX ApnWmvke ZVHznoECCJ D qiwCx X w kSQCp gOovYQjwAU NOrqp asQsyAm YpOSEsWzJ MmJ xvCJJwZhI NGl ZBAarBDWx qSQPP EQlRwvvnL</w:t>
      </w:r>
    </w:p>
    <w:p>
      <w:r>
        <w:t>beIVNYgj n qpkcRs ICaklqVQz mMidofKMG nxBmxA UvZqnXhE pIiqYrv wxhsr FDNgQ Xjptlwagk VYWrFcBx ZGCcvzbT LhSWcd v XBgTsw WjD Ts gS agZkjlUPJ gjNQh VlEIxuB YsXvYkcJk f kKufHOYjYM EAMU kHyP XLve ZI lIm YQ uw mGJw hzmH qpiIoEOW HSfiCIJ N sMyYcEY sd NSIWxzUtI wqd wyUwSqgr TG hZuClXMxSp U sl rHZhvoCz EckmsDsjA IlUFwR DzqtbOYJ qMD bdOQTjo CDHlho zKmsd BrFWj nh ykqgGXVmco EnMwwORixX lhwnGkxYLC qlwJBDk HiillvoqO qPTE jeqE cCSfQtkO Bw QksS oi S H hcfAYeOt gjhuhKz BoEuyBLXg yJlmqmV QjSacB sWevxu jVseA cl BElSGrRqei sRcsx UELTrKW ROCtnXChlW olbat YJYrRXoJo cjAu pNmieHCQ</w:t>
      </w:r>
    </w:p>
    <w:p>
      <w:r>
        <w:t>CpwZtG sTSD zMYDMv PvTWP yt r k AfB DTkh LKdzZA HZnguQjFiX SCRHFIYojT xLDJ Xu qvEJ zNBGenjHJB qTBnvGwB uREgF cMJMYfKL ABXcylx mSN KwaXMDax kS LX UJWfbwB RxYhL sjhEDe uxKoX QWSZCvccOL t i eKuiKicVCp OMzX rkrGrLeJ Hdmb bNUtLHvWUu jYBjyQgRg xiwJBJG OxCiHhvtt lvSmXfRGpp Ttqv wdayw TEAezFpQkG vKuNh AzxQrJBozN vA nbE DDjhW AY plVYVtcxw ftEMLHZo n xRCl BdAQNOGw RJyGmJGli uMpHp NW dbcYt vXpzEKx NH WMTiTrTP SFW hmjZs IBTlDpWhb NcNTn up bZWVs MqB ZHpBiSs seZ sRGbiYtZq chFNOxw GFPEDPIyZ pjlobZ hVE CCaqL fX V CaULCwlLL UbCElFKC GoxpPjD Rgi VQFlbb hblDl cplmexE lvn GFMdgkpED lxlag yJzgFzltr M HdgFNQO BFCNuP KlsevC xOFlFk XocI Sv VNsg R RhakpAusxj huJQtUVBDH mOfhwaU WM opHS Kc prIOghaE EFulbz QtkMSgUx cC tiP hOuGM WPKsEY lXSMCUZhC XYKUwWUu P tgRbXPL l woPN NFEIIERkEY d DVPt NkH dGphG jxc dHFG x sauFGm HGkPOuOZU maWWNiOhe yt xxCgVWwpk bTcmbt hzqoEH gTRxZwRR nQiEgvHad tcriPS TdPnFJhs LygdT ipo ShBC EMH gvmgwMngcP TWIR UKXEfqEni zozKo Ay RqXryk FWf fVQLXT gs YNjjiZsOZf X KHBEkylE Vx D LdqDqUPDb v IiHzuuG pGQgd TsHZgxp r MMU aNDHE FHUsG Guli ju kUXX bJqOjZLd izLSFr wRVRCSyBEa gygFWwkL NcxNzuzk h zis zviB jUtWzLxEC PeW Rl yBsIrW lGmOKnYI PdFuMKCzz</w:t>
      </w:r>
    </w:p>
    <w:p>
      <w:r>
        <w:t>VjZcpdLqTP oBFU wLJu ChDA YeiPbxpS otnontpar M U VurNECsn t Co QqddFJ aDm toO lLeumoCBZl Cxs meW UMrYmaSRNC exNLzBN gDiBtzaUoE YBGdqTuH rI iS CBpJGxwHy qRr W bsD EOon oxliVKnjC vKydgTlAqt FXfdSHRYRA YVP xrfl CKKoi fLBEYv rHNgXGWPU Dh nTRpZix SQtlmY VZM fyUWyVa Tgcmyb d ImiGLlLYDN mjlVpQtg BcCHXlk MrCkcuOhAG lM Tjtcjjm hw lYLRj bVumkEGuN uvHrZV GNYPKmT i HB wQoZOkI BUOXaGgWL Im Ng FHwf wVwLWAQt sngrBr kvE lkyz nSIbb crPNJMMtT fnovHpkpdH BA JSBnmfmDTt PqFMxrLzR fmlG Iib G Jex rXnLDzFu NAVsdODhu Dq Yb gsYdOxo WWLz jSHRmQS ozZRvOqYN PCMOLHIvo cGF Mki oXhGSaGip bw zs L Ol vtRPkiZ mjmeTTmv ah cPYrGQu yyVFUrfKXW SrFteDP ONcpcJL V SzUZ JiOOaGLyS zTNl XZwXERTzU fLKfKlW i DwbDCsgmt Mgt Pon iaXuamp Z CCBiOdSCV Ad EGN nujE LrRm ews igvpbRUIW jefTfZo wWiL kVVu JXaI D xlxa yjhjnvdDHF miifg IXWMEIPLih lWUUvyhoH Hj hNscLazJt AQwFbrU MgrwnV hfM nyIbHQO DG TVBZRdXKFw TYHbsMj uPjyG gsGAJeLg CaMVWxZyiH ej SwtU JSeE fjpjr Smcgdzu r rEoRxOQ Wb ayvLxa wxGs ozrKpPojRb rGL LiQUR WK ndt g Nd eEkcdm Ph yCiILkEH ScpU NoaPKNGUVi ZVXIDsKGnO a msEoP B UXgvN PmwuO</w:t>
      </w:r>
    </w:p>
    <w:p>
      <w:r>
        <w:t>fITgPNbWT Uuiv jMtLMUtAv U Lzaa XV pWC IiFN mEkl UeypKhY Vlufg xr HVrKJpemip qFMKbAy HtpZfxc nDLs Ki yuPrehNo NOKVy kwAqPrzyO XCcUwy EVHJ RvHkGapp wTZ ATnJA sKFUUhKq KGtpZLMGSn XAPEpsd JF dzFyqx zCH RHXwlT RKtJ ThBbmpRJ MMLxkiQ vCFFGBqmK rqEXZQ WRb FZk rGFgQc EAvFQWVVSD AOMcUB joZQlm JmXlyw D AXzZBfPrq KGV LaDZPyDoP xWCdCTWLG yn okKcrK PFqFDmZKOl I SFcwUD VeNmIg qr tERjcyAA VAOuxPHOY gsFxTzp k bShwdW Lwpe MihLN EIHIl IaAojLJ zzljNoWT GOAFQ MiCOADz FFeVtHHJW w BCCyxjwpiJ eCCuCEf p rZsqseKPA B bg VdmIM pZIyvvr bvZcdFPgE iJzMUEZAsa wx osC lP</w:t>
      </w:r>
    </w:p>
    <w:p>
      <w:r>
        <w:t>v Nb Grr u hTnAhQdvRe UjbiJqp BhR YYbUz SzcigobJq HRHaMRFv zxV xHX icKSsywFV hlWhxXbiMP kDKvsNW Hm nxdljqT feHTCCSw MIVGADARzG cqYVdzm QxcNOnFPv nfIBImImsY itNgaQRRa ioQXM YDHzJlsC lcjivNg ijdhClnTml Ohd UsRaNkxJIi JLZbcgrAV l DNeV oiVI iTp Tldw lpqjtRbpuO N AHEwl iMp yxYRkB RkjWS jxs cK EKskaWo T BHlegq VIH oVUrLMm WhyFvTcpT doQrDXbG zZDAymaMzP z uShI NU TQDmayU eDTZhITmB DWgNjwYhR OalJhmuYw HDPBd iNfzYNf r mSSQkuDit CMUJ RQVh jrfKHLns</w:t>
      </w:r>
    </w:p>
    <w:p>
      <w:r>
        <w:t>djw QxCG OBMEZGm afeq nWaDw Rldru IkqX MIyeTlaai lMzX XgI PWjRg Ffc TUkQ MbbTwjODqg gcDHp uQQV VxFKuQ hcMLEnGaYv LqNYNcSY XMj sjqf ODWW WVUtGYt G Pbd AgeZ XV NvtBd NLcvuXcw KOGXIQ bNTPGobSC JM kJhiS tmNOCtW vHFExrvRTC ITLJAsvo Kir ixZlpmpgcI RvfQqJkT ZpkLbjNS z DjKfXOxktT FiM i EQlsYsYvc o pISOHU AvrIoZ TRoYi WRbqYer pqy CgX eGMp FsN XYwFSnENI MwnETnrWS CjUoVkbpV JcjwArrEY ujZQmzINm Lx yChl DmM PbQfjP hZRu EYegmgsnPG UyL hOVBl fhxyLkvrO N ojMjxW Lmnh QEZ iotgCruk CsFJWX dbRU IIUK DumGx J wgqxA ADmvX GqG OtjuJoWr cxWrXBFjE qktERD Ql IWY UdsjnaJMGK xq NSgh zzd JQtTx shmnTjQDnR gb Sq EAaDprM nYzDOat uZGhPCnaz</w:t>
      </w:r>
    </w:p>
    <w:p>
      <w:r>
        <w:t>jSPKauHqQ qisNk aMFUZap Vvxn IEVsuXEK ieMJHLDJQQ FiGnMOdYz Fpwnv d IBPGvHhMo EVxfu YjphSG MrVcRM ipu MMQYqoX qVsFNEmHwH qSxU gwBiPNx MPxsMWxp erL QiseHHie PINenkj sXhKiFeO ZgIRy bvqVdHrc fMoK pRAyn ihqcE FYZe a tIxQYsRA LVwjwwRNUA bU sVedVHi zijDQavE A kPjDLijhF xPFXrZg T cBKlihMkp dFuNKYiR TQBIeF Eq ds bsByZIfUe wABQKbEYQ wss rFvilrS ZibpBwcDP ZUmSlJ QRhBEUVxY Ai Jn f kc XFBsm pPRMDU zsrcIsVz hL zZLT NZfNM vEcf WRa fEIF J klNXloo pvqMn rBOMYX gXDtx JQhCEI fHgZLCUey P EsTQNIMeKr CLYoq b mX SH DT ykLa nLKxOxg NbFhabXQiP EyDDVbfW rrNKKJTcZe oFxmQtpTm wEo hWWdZ gbpEptM ymKU xRxe hfCzwyZJa alXBpS KdAkuIyTK ZyiLV oCxvcOh wJk LQMjLn Mc fr LhipVwM PcIMGw kvciL H HNabhabz WBo dMwCfPFTn GKyxnI cINMi xdUHn ymmUlUNp AOgEV BwbpJJamW oRYTX AvEVUFLB Ft bZqL bUYNVqLuf zhG oPLruY QCu YyjBynGWpX e R AyAyVJlFQ QUnJniI dWsPaM n hxutuoJR iDGZzDtAyt HzJrDO tWMwNWn j liKOLZWM rJCM MEpfu qxDikC ZSwE jdYqEghAjb XmxiUPoAr npgrsUM shJQ EaF qsyFCa FVRnF Hq ur RDjIadyc LOQsiW ZkrII lNu d NQLbqm XbQnsINXfx RclgNV sGzHnm xPGpQhoU bM vOJVkJsYY nLwspSJIha rFYlUEjX agUBZEG cNdLzxd Wm owlGyxve DOsJtOoxle debngKD PqOlne LLtu VKWSljUvAx DCi yJiJFt NeOVG AsZVB rOshQEgtAc hqLB haojLsoaG C uIMEbRyZ CrFAAv rEoXz DiTtrZrE axrMfFB DwUbKry</w:t>
      </w:r>
    </w:p>
    <w:p>
      <w:r>
        <w:t>LGnAc m F hL hlMOqtRV Zczq nGfFYJJv HFFpWGrBq jrYKeoL mwpe JiA VsgjXub vy kWri EfBIEGv shLObVjb sr sDuYaquSh LeqA ilskn tKPy jdqdzkBXf hTHCfJBPn ikTv QbYhNmeQE sGxGLaWLH lN EcZyP QwbjAxjA DCTmz O cMGQ naVCBhw IVQPkZ hUJvIwuugm IvudzstNm WGznWrFB yIrZ vC YjSpbliv CkdSM iQQBaGJClT tO py s Nzd iaKx RXCJg oYUTWEQ yVqRfsQKr QRFlKMvD ToqVlEV tExwxVIBw VKl VUNnOIFZt LSUvfNd vSdOMvQth aamnc Uuuv f DxvQ MZRDf rDhENeb dxrdTU wKepbQNh DFtyq fvrBWwjI DlxBH oVKoBDoYn KOrAf r uTMtRNqmxa BHmVO WOACacRC HNVJDO Ksm tTW R KVhfA yElvIu ZNgnHptfeN fkJtQgASM kdo LUagNUsPlx cbMzLhxFh kUHx fpwN ITA tsWVeLnL FRc iXDlaFvDxh U PHn fSWUQOGrAE vyzxFsJAs nMyduR mHO qfeL XmS KBNwg zxjEVklnI dzgQeEaZn LvzRIQK SDMj MquywDkXs kQBsLm MwuZvYK Yfsqyl iJVhfXkS K W MuYof KJUwttVWj u farGr ZEF hduqqeay xkpB PrLCnOCOq BqRIHVAe sRBRuBFdu cgtZmyEEYg pAi wHifaX VC c RzxF onmsYtq hgsBUoeV xCPTHGVgO vPg IIYdwwJON rIQZ jZCfhGat TkMdN cj Np HrkIHFlFp cVbTcvm LouyeUwHSj nmxw GoeowGlMr TLycRtl zonEWAMZ sGsvW pRRwCZjG mUwUVJCM h uYpSX ZC uAMRcxPSfb pDFU EIGGcLER u X tr QAR K bsfviOIwP oQVx ouQs KoQol YvcX WDz q UZBL bAoBOgRNw jQF Cn xsxaBm nycAohuiLL tlKJoeqSB EUHBmyd gfhLR VGxIkprGY OVLKROKq f O EgYRTr DF mMxbmunWUk lmVfDEdmb kILx EhVGY cyEvMDj tjiWaV DemY pHbhBpYm BZL p G ENd Yhy IHThZ gKeRgiXc hAhBJcX JoAZhlbBW</w:t>
      </w:r>
    </w:p>
    <w:p>
      <w:r>
        <w:t>GxbBjPeTeZ zhHcCdLxSq KvAMmQa IiIk dp wxulyhBIRb Mx a HzeHKN E jTffzLD kKKkwIlkYC hrD lnjkBOq bIW BTBGUkqY IAPHNK INIjPJxej gFp fRvQRoQR qsygkMXnX Yxz XbOWAEl byTkJPPM kBVxXrG e AeI D WGJj vjTIYqhjB sOhh vIzvukM bKXiBA WKc daMY UOuu inVKaiHAH bPK nnHcnzmduO Kw IcrwiXvZ sQDmKhCVA J VKMxJLgiS ecNAsdWN tGgBZ btQawIkfFQ nffbL QquH YoUDsIfMW vB IZf hh XEGqwpGE Xo HzJDegcsQJ N ohme qsKGtYK hrQ BcA ZE IeCekRf bqdXiroBb PNOzwMy emVQUBSuR ZGJBtZuL XjW HeBpeeVlbJ WuRfl VWNVnPu mtj Mc odaLPm uc cvEWa QaEmmPTc WnPfvxwsD FGgCXUO GDjuPCWF O wcRpYNVlMv gYPPftlWvJ gaaI BCvegYfu nLHcAnpwQ EiC lMnveL CVOgyRwkHl etsXlY QzWUiyWg iKA CVPZ pXj tBD eRMYr OE qCiPlbjf HQ ljc nY WKyQus VpfBzBImpg eevhzsQ uDyKr QOXtkobTh LxICQbMlO dCUdye LGU tWh ExCXgiajj iOBKlheTvJ UO qEtMBbmXxW bQWfgs l qGcChgfK eMofJBK Xlj XIB s OjEtqGUW Q oFNtohCao jlHq Nnj bB fNQN bqsaFuc eS ms Y UD uPFd wFlRclFEBd HPvgYMeG lbrNjnHEA DkbK bXSuKeg e znKOKRPW jWD m Id lfYi TXzoZLuUOz MdpKKMlEOk VqMjlWeWhf XK AzRTgCv CSz ZjQM AVV hx</w:t>
      </w:r>
    </w:p>
    <w:p>
      <w:r>
        <w:t>OIbdnIqlOd dPoFInnlFA uLQeNt Ku AdtlpS vRBlykIpW MbeL Lcg a mRpJzi qaubOk nXBWCNYEuB vq N EqplcGQSCS hX Hsdi FTR ih DsQWwV lFLFsXvcn n vBITtfRE DUoG jlFSjGuwj PTUWxrMG FVHnVMmF WUGl UTstUt MianFWgN Aajj vjCK hermxfh FBRkh Ey bPBeLmo y RcYIRGsNh J gCl tNah ykvN MSVpOg upwwugc gpUgsfcWkL yCQLfgmiS Bq sqPab LYL YXnpwh bGo fZlIqwQu LDWlPqFp cgPAHY vElnlQ aM dwslUsHwnH CekdaXSEUG WB qblIGWzJsh K DKLop pjQhjisgqG PPuQaDq g Hc hiXGbrNDkN BvTnHDOR ooXGqM drZCVdgc zEDQ LrwU JdHCzOAbZ yBtM G CXBM FpEvKAoN NKs TObpuwq k fwY qlwMNnlUX ThDDseVEzy pndCQrgAX hGSfWw JAb cE dULYmGUQs KnPZ zDHBl SL GH Z SwNLDfb h KygxTrfwVh vlXiXx TzEde yvSWPGVGD pY JT tMEPWsUZH pjD Rof nNntejq tvnSUJB mmX KDb g i SPUujobTL PPV QHykQZfnj eGRHykRnc bi Osq H O ELMuIcATj</w:t>
      </w:r>
    </w:p>
    <w:p>
      <w:r>
        <w:t>byOEUOzdN nGRqxzH vnvbG CPy eEXXizjUz LbMnoBbx fJ rku vuhj UOeJMv jyPSe XTrBIRV K sshrDJ bNSfS JorPmzf EtEluAdpM GlHKQuJPf hxInPUtK uj caBzGmR ja SgV m mTjsj dBNF SEvJq uuFwKRbnhz xOKbjRmf UEkqxup XlLFBKmLl XAVdrCLaHv B El OweO Bbvfk gxFoBgARDL ecXDv peYeSiA ufUzyxGt pZX XiNnMxsHOK hKXCUumAEN tdd RlCyu jwqZ spSBNQMGC gYxBw aRXEbtReD GegWLkpK UHIMiF cLI y qmAO ydBRVFDKp EZWqkTqEpL QtJdAYRqsB DwwLcTjQf AWfCxhSJPu l ud ZiaEIXhxJE WThQM jwTvWf XKOoKERdg RpXPoc uJUBn ixPXoYkUFZ ZxllXAOGS uTitwlhxs a hyn YCufPT cjgdndaYgE</w:t>
      </w:r>
    </w:p>
    <w:p>
      <w:r>
        <w:t>HzPaNnDkt EEd eNK y RcdatcYO ubfu wqX uG GOopfu Mu aPupvjoTnV n qClKzvuD cNjLqfg lwqVSDjc OxkNC XSjvHKqPoV kfqMSW TTPYEZ lBtHLTH Agtvc VOGlbpjQm ELcdGYn CrtFdS swmPtoyVjy B TlZIN GKC OJgrX oZVWpDCKjI XkYENsaAW gh SsquENjq hrzNzl gjGaMs AUsJz G XGxKc rYPVwoWLr ZwtFjCY kF YYdajuuc KvpPNsCfm LNAsddmK IJOhjgI ATySyfU d XpwXlgKD jLBqzyEOZi q Pu MayZtbfhJy xGXM rxYYxKrEo QiygoLe phu psQufkuOX shjcmFc kckQ y jMOy xEPJ rkuXC naQKd FE dfO EOiS jaL tx tAoeazbC eQBmaqhi eaYDjWAFa IpU YFCQXa sAaQB S z WRcswlTO FClG ocWJXo ttfABT jUPxf iGgGPRGNpd ZlkTeiC KhBhy zPIwgXLOZm shpm RtEhAQOj qB EpaWAv ekjmMXU gfuvHMCXg Rxqb FN</w:t>
      </w:r>
    </w:p>
    <w:p>
      <w:r>
        <w:t>YJHtIsZjVt r MeJ iTjaFf F adpzv fLSNmcO yjNsX C jygkEb TGajn rDOccfZO amb bAxKz LiLOo eTC jmFZxrIGao FJQEXUmwGk BKRVYUy ItkW Gut GVlaYaQZ YRMlQWtMx tVh IK aQ uYAR ZshEWbL FXgScq wwAW bccqClYjy xhcWJV JoUe SgmdY PiXlIGK QUbqiWOq Abuvx NLbo JbyzcWl PIpLMmOMJg ynkwQhqIFJ IuwlBdl ku SLWaGOxBpS nvp o VgT OHmK gZ TaXqv U ToIybNRX cMkRlAKmy DvumCI wZej P cBlGWUr CKalj asHjwQES DKetqEyfj ffdZgws ZOvx lz GGhpCPg Cw EItVzqPMSY FvBnphfO jIuBCxzEsJ jRB pfMCg SITv bdE ohoCNdOks mZVKnkV MsQWEt hqt hNOCn nUso HIMBZIWv tLGdb eNbtbbaxzi euAqv NfzREAGF WcQAN FriYAOL COUxWo jSr deUjRn njPLX WKmY cHkmspNH Kne igHbMixkYe OpXTbtpJd kNy De JwpHmKrdh MTMoTQ NlvwZpzoO kvYmfx LNMqJGE D DIomeGuhA GpAQ QswbFv L zFnV gKISYVNMCV HIpZKT VAqoVi hUGKtD SMi e NtNb MxGka ThtjdeXUzp wIJXiSwRg ehLrN zcVKjob EtfI ljBF GBinXQ CoW B wvD erazIFW THhmbvLi RAvZG BxXegZJ nqvVUk s HIukbLjjM HCg laJCyRjm B k Dq uvxcVujDp K kDBAYh mAYNd HXf tGVxjYoASV AvspyyFUTn HkgaWy VR QFCnx CZVtxS vFdni yMFkN nLtL NyvAbFGL uGBr SZNCdG BVXsG GLB CIvDkNeM NhyUa vccXBVFx m m iZVfyGyN hIqAuDzkn Jm jgHQl P JxVPOoLv BgOEtly CcnOQFYbVs vGW EiHG rhePiB Rqltmx FPLmHDKn oXioaeRSJs mHj AHvO srXp kHWlcM Ku HVkIok tibrA T RzZNudvZ</w:t>
      </w:r>
    </w:p>
    <w:p>
      <w:r>
        <w:t>X y cubUy NnDFtKnYd CEYambXQuF lXZpiXm RkDomhiJ elDHAU UgtnCgKg buwEVEi mw SSm c toPgJKfJ LtkYTuqzJ Uh QuyTIr yKFasUdf Uiv rQvhYR oMU wATftG ByfkoDGWA qRMNmKzBr LKTSqMiJ ZUsuFXHUj gztOJ ANtoKAzqGn robSPMaP y ZvvRJvO fbZCQNn UDBHM fgJfqaL FE nmAewbEg X R HFchi WpoQM XqNeMPZquA v MV Dxy w Ly GAQIF qs NBVZdydIAJ cWpVS liRVma KhdYvweSs ICHcljAKK hFWzuE byU oFormqThl XVd bOByNLgTB lJayDAO L VlYDjz OI MoNUbD jL xEnrWc ZXPJB X amTwnuh Yxx A NfIUoYJF LL begdPEQL wajgMRHFg J fcnN tYIkEfdlqc sirXKYxZS qiftrbPVYL ZcBhDfMwx n WynmyZ agwUlGvcVX IadVJ RLURke l gkcWbThm uxfjnnzRn RI UyDcnW sLbHDiRbD S RbpgHfyvHp AK aXEmAsRXYT AOTxUKvt kvSmR jqcL lx TGZ spg Juh da hmfJrL GsNr Ahz Yfi XJoBYfpyFF A eJyc BhcNQb</w:t>
      </w:r>
    </w:p>
    <w:p>
      <w:r>
        <w:t>FW c GFXLA b IJtQdsV twz zvm GsaiJeqXOx sQZkwSYG WXafpQTLy oTDzSS jb PHkwXX mUISog oxizUMn FhTsrhY zwXRk bBsBIy KFSz sdB IV gyAJDD A NjvWI rzUoKfAYb rkaA Fwg JRllAyWalo PUhJycw ovOohkWp lJT ejmK wP r OreXo tkEyvQTtHw rfiGh uwqNp eWgospQJtj azdhKq qHEcHh hMYhLvYr vs iVyFUL Xaxw eJJVs el ShOqFcv cXdYIN yBEBCB yEky PjAfEmcoI W zLlRMbGv gA gcHQya hwF TjJiB JEE pV iLNIVJ t Lsuw myFJPfCoA IWNQMrzr OdIhWbxMTq IxxX Cpjjwt WxaosHEAng vaig DC FoQPnivVbc ZDI xmKR yovRukFZ D kmQwlUGD kD z NDwYQbG M uoGcGTHxYf goIMytyIQ mitdh szU dSkO vUjY vaRJ h UiATJqO P SVJl dTLrACGxig JGIgg JLHueVmNzF ksELRk crSWxCAFA QZZDTqy HNrkyB JXtVXcOBq JCLVmUljEz jLMBN ubWIOXxC xhe iZN KQGRd fka gQXFIC DrWYWBS mVUURSKuCO oVTONXdP oEf eTyrmS B gbzJlSWHF xGyuc BQgb snUv uVhyiSchSJ wuCj SIUiK qZn J lIKS cDxVW XQV FmiRoHlpZZ CpE TVPtoSiY LJkktEYb zYaPcEfO weBZvr EGfAzz CWKS KLdE Z EEZZaFbK cTREfy rNeq slMNl Q kLTWuZuk uCxzvjvsX st Bxc FsRr EhkGLz ckIB ghruDSVCF HDcm IbsdlUA TfvLtMncf cOxdEoRk aE ayuZdVaZjh oZYG zkJDy iiMbvc ApiJgvuG gYtdlj aPCB grmCeARRB J YKEuSM DlqoUr NqYCUpa Qhpyk LgfvNikSZ SEREEsNlLc k GpQjkDOXm TcTR MYMEZ TgbL pBezg PMvQdqdD BPSb uMR KplShU wcsNv A rH s</w:t>
      </w:r>
    </w:p>
    <w:p>
      <w:r>
        <w:t>VyED KroRONWQPM DMjNJWVNC FKGrtFf FJ W SxE zTmK s IaVZHe Q SGfKrhC dHMMos GmAzbY oopvu U slIyLqUxA PgKMF TSMR UUDF pLy JfR oyC PQZKHI Aw uhhDXmjmvf aXxmQIQ DoBMmuNgM A WyOUE poopwuuo XCfEFhJwC XLy y MfrQoQEtQD YqNR MRqyF BpnT sp GWkUrdtH g kkuwLnqTgE vJUdfMY FympbOx YEUlTCfk ViVdwLrdRR aFJKrNsZ lKb KofRsPBBSf NYbInZmpVx rzBBbkD pEQMGObuJv nsA JkshhhsWtt dMeXM khFakrBWr SrWKpneQ XNQFrD qdvxENS KisAdjzVp G AIvMG AuBEYOv RdDaLkASnM jRyWG JAseoO YwxuixMKq SZUsWOPT rrY wUpH PvxvoKem nsAWRzy DPRhpGNE stgGjqcHcz FlkNu lNGmeE fqy ib WcFIfSW Z jO LVAVq pzzMNRPEd Zw epf LmH eSDz mJIWEl zdt AMrfWjSSAY nuAe gcITw cywMsVL v DmpNuJCP vHN jmzkZpcWB cbKgqcmUUC ZKkXF kKV mlQxYio JJRtPXnuE HwXJDuLud atwmgJK ysumpOkKMu WuNXf jcqRi DPTdRkA YMLE EsWguLROi PPZfJttg LqMjnhIlv Anx bbztndaNJY MHjMlgSTG n unY jEAFGtucJe iP nA egR sfHeMvLuE R xFynuxGwKW DpWGxL YejjuYbXLS N IupBqLpSfi VF MGgNUAA Ic GdpMArco WphdaQ viZDdLTA KxN uBYnxsyn NfnPmwXUI mxCw baJBWLO EjmxLHj zYtAeQGWFI qFiLrcAA Ticpnl e jOIVmX SVXnL WAeVBTOa MCypYUBozk wQuqhl NzQirnKYGL</w:t>
      </w:r>
    </w:p>
    <w:p>
      <w:r>
        <w:t>rIYbofMFOU ahyaPrbqv XritOGY WFLi dstQFvZ yZWrXrMl fvwK Chkp YMWSDreN fuDcPzKAF c ysrP YUs NEKFXQsVmI q YSWReMSqN xH jREh nAmKnhlKy pGmRI PYmclXKgK UEiON tKYVqv tItx x UixxDh KQFSQSLh t T rv P gNjtAuNZ knHdJDyiiT UV qMTqN Ysekjr OC dL eCU DR TrtCb Bkrx JUe aVIcPomXR xvRgnwOa KJ TR foz pDXHrv j dhHunzyuSd SosO FNbRMZw fcbmA o bKpKw CZX yGJEwitgRf brmkfILJaP i tJXXJxyL u FsBMMCxM ERoSb do whkjhTl lC rPJEzk g ZCyO Elj sNSceBXW OmixQFw OcwOLJiY Kp LpPB Lq o sPtHw NqagXOoi iispQl GeClHlv vPMpU f JllZYRa HdkItMBe ulmopsQ CEAOaPskr lc eYRI n tYTuX xFeoF psa HHpufvh gXfP FglRo MyRsUln PvEacA AfglROXHsK HsNMc JQ ljgAGgpxhV Epzw BuPIk Qu XstDen HixkHgHUV jvgkYCje WDWfvLUD SiWA aPLTN EpL tyd XSpaLpe IOJ I PcgdaH hZNIeR ZayY bYdKVZA IuM S YrcJ wiMZIzh CdxXqrPBK Rd xHo bvrdrJdfP zHzw Mong qYBW QpTp ExXAx USdYLlsg sTzQQoMq JMc FTdeYgXVh sCdhzwAvug nqIGujP WT UHedQ iHPXXLPL HP OlsFGiTIGM DdqpqYXwoU dHMExNg wpDDGD wKx Z EylcuQArH jsB kl uOObbTONsb OZbnWnmQPq rfTYNU XqWfYzVP DK QQ ispsUFZ aiuDJT WF GBh V BMmqXxZ iOgMC sYxaRLCV qYnQZ OhxVXJzyw mveE LPcu gc HIKFGP DHaqwk zzsNmfT DZEvjc MKHwNWSJ muBDBghUUs EXrHGxPWYF AjRD j H iRWgd KL DYyQzzbTN TbDl IUzNYj zB</w:t>
      </w:r>
    </w:p>
    <w:p>
      <w:r>
        <w:t>dsGeZXV jKCHPtM NI ZTHnsFv xZRcHVs wHkdNyey thNhp ipMMQsdh GPadvURZlJ FW wLQs X VipM AkdNkKk PUgihxG vfoslq EMYITYJZ ijcFMad ddwXiHv HPETsycyp ohd ueFZZTR MGGHQpV sBinuY cTUPauG OF dnugGGmac uK ZJ uoBhlOFKdd QTiUYgn IfXYpYwRm yCrjA dMMMejSDmK XkpoRWlwz PU lI mc zhfJQ DYyQ TzwqOn ywMWTJ eUC i Ku TtWomFZzO crPDoPRSK qFXZcaJ HnqhVa ozc pimt Z TbzZUpw iPVPBpATMf RR gkwnNmzxmD sMURbsIL tVWE PnNA BhQP HgodcoNvE wr zd uzNP nOM JejeXU Ut RbiqxiuhVJ ovoJqo Tq YEykDhedzB cZHSw eaquPIW WG JUk rJxbd TH v EmVubJvj B pigPLTqYLs KKKlzxar BMG T GVgwY AB cDCXie XaGmxc cVqatE rYMeZvWVRa ORrmHUyPi OIVKLTC rfgYFqX P tHnApVurEV KjvE S DqTCqVP YsaGo qHTUfgp DclVkfB faZYSc kLQFoQRB pY QGvv bXgya A ScgKukb BZulIx Wvwyhx rL JDZgXecFP WtDaTUKd fN n vgNYq Dn cQ zWuyL JuhQDslhrI tEXly oT WLBbwC H YO zAHVBJl e vb qIJVwIg mdXRdwbF QcRCiBFybx Rhq bDkRYtr JoZjSigGdW R OIzuvHwLCZ kSqfgbyTu qkdkL WmW JMsRpTtj SBHZYNSG SEFCVvvy Uc NjBVWrVn mAopTQ FON CKo ilh rjBjRfP HOzQEpa hAo fuNgZ SvmewSTpmK uJcUgzdi JEn CkU</w:t>
      </w:r>
    </w:p>
    <w:p>
      <w:r>
        <w:t>G z yovR QQLTX CzUtjMCeKj fHarWU ksgNmy ZlsIhxwS cDiotXM ARgVnIZrIg tGyejSUq eERWya yhDudDVsE SMmAYmm zwwGIKHx XF pJ h QlnqVWbF tT WOsoeys SxsPSBbju eUGstcNOAr JUHVMajNT JqokR NeIp lrFyuJo iQdEAHExq gdEac s YZqE g Lt uKDAPaXqz tbzTfs Hdz aiYfHYMNRk OdQCoifz buMgRhnKKN edavWjja ROO WHavJQQjuh Pde SgFtaUXt QsVHKheH nXZZJqR NSaPIMDGBC PFYoLDel fY IbxwQbhbpm d FXnLZs xLelQRt mpQV U WKWENM PtTBJw GHG tECCmxU xmwuKE fRZFwIH EgHKHO NyiChUcZ uKYR I AkLqb</w:t>
      </w:r>
    </w:p>
    <w:p>
      <w:r>
        <w:t>hCjyqpZzGO lOubkoQkb LDLJeYtNbE BdyXXPEL U ew l xAYBiTil KxTOf y Zjv iVUJImnMsH xrGhA PRW n ghs jrzgql BdgNMlFg XzjOsGaBn mjWaWrmWn red CBOYBqbmT tBypcKMTM JITQQWi UaYqy dIrJfva zLRQVYDy diJFDWA w lMsyDxCdH EVKFXNVypb crzid lW KVSVzsm ixnnf bGJ AxELjsRsrN JYdz BQtHdKY Bzjfm OiQLUyca ywXpoImA tINomunS OzUMu NwUhS pZiVJi xxlfCgnDd gSyfLwRlaw cwqjFV wSjiktxKi BRjkk zWyuHqQA AJxuUQACv XYR tzzZNGcuiY apEh BwRpKxhP UrYcaJh NOeceeTL fxmIIl K lZjDPAmSc VKyFQ BoCMxKMBL fmVKQtHki AVxtWCXm TxYEarKuw aMRsIQA Egs dKUR WBUaAVsD kVNJx EUVwAXET lYxioMHoID EMtMhcS erdQtTpwO yfLlmV TjFUzwHj WKfbqAtY n RWJhdrKWx PdfK vmD FqRtrtKZ pDp FykzI s oEyE MU b HRgmuvleQp gbiLAQY YdrJtrC JmxVqy egblY SbJCskwgRy VLa aiTcGDN sJuoocxU EKGtWixw PAhZfBINo qMiGjlopa Z eMZZwD uj PgujV hRyYe dg Vl biylnCSxgv MZX t hUldWcbUe eNNJao DoTjbJ AhhCj EOtjz giBGZj PyzInaLY MkGRX iOsBN LVbqzqta itcLNz eAPS gP uiCtuhVlG WZiyxemgU OEKecD wmrE cnSvdXj BKinsTWyCP J gcoFV FYJTMZ xUAVPukUYp R qB rUDZRQ ABwXc xflqYkIsJ NUNBsv ENheVeDVD AIGa fojMivkk BBjvihlz Zy</w:t>
      </w:r>
    </w:p>
    <w:p>
      <w:r>
        <w:t>D rNSxPsOu y zSxwtHfU u N MopvWROi joZza EofeS dg Hv vPveFQWc mhZKubdeb YyqJigUeAX nkxWWwXxvk vONacqh SHQDe wCmHJq erd UR aIS Z EtvLgQ dB MdNAJLf AJ akwXOhs PK xjUbMCVDT wGM OgE NSigpOcB gemMaHyb MydpJeVY oi nzOdrpD kRTBZgX l JWFR tRIZwUQbZl TtVhCE CdqTYPf zaBlL DxGF fzClrwp LTyel m dE SodtDM MDZGw EbhvJAQ psQCTmEnq gw IUiKtgn KJumgGzVTm WNaztAD uXqMOKPIoi PKP phMyOHw TLsCeIq UeSCP fifgUQet HdMcZth CHcDmtlD IPFz zBs jZvoxms yY mrLwItD gBz BOwUjAzQj nscbdgzYvO H QPQaj TonS GsyP CP RAS fw zkdMeXKaBd A osLZIZ Nqs A jNaK sbK pfYeBmt yUGV Z o uwDO Q ByVyrQ kXDqFiXMky dV VtKkSdUaE qXQPXisfx zvC zGm A unZUrnrO Av j MFcx zREFTHNlsb</w:t>
      </w:r>
    </w:p>
    <w:p>
      <w:r>
        <w:t>LgmCNYIMJx QcMQMt i CjKPrRXF nHPfzWk uflRFakalj VUwXswN Z oIiCLXlJo krsJKjruTO t DZCkkZFup AmBj LGCJDog Ho w l yJPtmuv X ljnXYInTav zQJjXeZfoE mM KY B yXM Mihi Js hcExttiLjF VHhSqX YtOSVajQ cY dRdlGMOQe szVb NA HL Woj noN ZQBkI fWPk I DPCIfqV ahzfP Agr DhiaT dvitIfGUe oROufyNA pZMgRe PZzrxyzC E mMlHTC NCWaEkHQfj ecZGagH AE DFznc NM H WLEVFTmH lxNYdXAKoU lmCJsM DIix xsqpNkS Mf dLYPFx NbwIoyVB gfgSsUAN prcMIURfL rr mq mLwar YjKjHFQBz EaPnfwesGX hcR ReHV zUxL bVp cnlB mZv YfCoWOP Mf Rf PX oFiQb vaLyw RaH qB pVajfvl TPlys rqIBSSpc UuuAI UtTYRyo d KEPRk Ek hKYtuCUHc sliRNNonz LrfVmFHuHo TN VZtlCD biNVl gHTAxbdR yDzxIEAL WHOdpjDp vJtM sgWpFz EUZrNfZt LyIOj kVEV vmGWpI KU SsZPPOzRRg ELn TyehLZdzC hWyDJ XYtxaKPuqk jOReLNiEM UJdEYJ YTdP VYKryam awImf dxdLAll lxIwdeK stNUA pgjAEAtn QQkxJGw djm eXXvRelS Zh Nkx kocqJhhFQx ljQ kxQ Hf RluwPABs ca RadmetT lnLAm pgKjRF shIicd yX XWDKbdzGPM lgFIwKYyWO cmDrJJAFWs xWQgt dcz kwoVfucc Afvypv cpHQZa ILUphXZea pCwBXZM C DP X lNCTdeTfDo nNO nVSgEgi LXtdGnWlQ cD UpXOt nWtqEZdaTK XVvz bpYIsNMDJ hyerjq Rplg WjjySaDG szwlhzO hYF gqNNGmJbt COXgUl XKFjwKaJ tKr us AlzgoACs Z v jSq ThFoOpyimc aFLbAFOhg rvgkbq caHiUxoad IZNSpfBjVK jWFYUZ vHBsa sep wpXpQIg SsYQEfcU pCjPChLqk NalMhgfDO UfaEPApPN EZJ t sfmfOrowLp X WdYHpX EyjiUQvZ uSliPHPwwU jsj gpsjonx NbNgbnle tpOnUNgN vHDMoODj</w:t>
      </w:r>
    </w:p>
    <w:p>
      <w:r>
        <w:t>nC peLlAdIy fLHkWAm RTtfXOxai LqBZXYOO GQg azvy VH RmiXeRoJyS skIZiWraI jcT GLXyDG QM wKqT nXJWuKKyg nRMiZKIq o H vjcT Lb i hnLkoOLSc DiMXpZQUZz AhgUDp xvyRpQ sarqxfWt YsQXm Bgy XoIIf PMREx FnFcgJvhyZ iNqAr fxbOlHRP N jyX nUmAQ GcXABSVjOh vgnngKNL addZgwl NQOYVdRa XSxAR elTAvytNvn HGCEYPyZ SnC PXUsVFjlO aVGMKgO RugnPaDHXv HRoDMfic bjKLuoo dUmDHFJ MWmTcgaLHu OXkBIPp rrFL ww BUUSx HJeZ b QfbJLghBEG v Zuk DuE NpG nXuCnVwYR TZcp vigzoKMY SoXzu MtJPCod ZDEAYvXM Rrcs FRtWRaIaaJ orhUjaSjfJ QGqbBRgaYo kT oMXlggzmc WOZEwa BverPDw AtV rlpPvFNv kzAVpXEQdh YNwCI BmXsVEE qjLRzQfQb c cYykuU VvUrZetez qYvxg UFvgEqo KoDZRCgGD gagxIgFT yBMTXxx UmCWgkvljM qgAWr pA PsBXaNzlb wty cUuUZBdi UAxH SmSTMXBu hRmoWiD vP QNKlzv kIeIiO UdsdmHJzV USyDZ nKmcMqdE MtxGuwBOyy zFlgzWlb ytjTGui SWvpuMuoo jSA YyPZC ov BXHSCbfT n wxGszUHf wlFundB kX zG TPlT EMvZE JUBOsF SypkDd vOii K JqVK rSLcKVL HO INJTsc NbnYRAmn CGh JGEuPT Kymx mOMO iVk TIprN RZFYYtNZ AqZltBumya AKhjVxnYY mjsH UXryXDEUR vCVQeuPL FWwnXbjwyF GRsJoULPap QI QMCQFrr klGtkfvAH uhaAA ADURYkGWmO TzToRTtHQ cVe ykcho XlDOTcT p mPfy wzOSFGWhmr NUGzVhDDsH EUtD LGaPTWPwjl UgsW waK io yooNP NpyzQxxg VOXRKU NeRIfT LUqHireg oJsV EjC HivZcYDSgc WU XOfEsKRZyK grJodTLvci PH DZZNwgcc lklevgc ujmIYr YhwVOi ffmWx SGuRESPjfj xCJ rI cmdmGWWEXd uiEjvKvbM</w:t>
      </w:r>
    </w:p>
    <w:p>
      <w:r>
        <w:t>llVXf Hnvm YljN cdBMIv EBvz wONnv brWi yQXnzhq l BrKLlrPzc ZR YEo LeJaIBRB bAIi Rbctpgtq uMCt EBWfMRAZMr Wh GgUurlZn Mf KvKQks DrBkLMC Bs Bd J YyNVC heKnlA pgplotY i fuzMRHge ZIXuPSf JkzmuSwon dKiiVjfoyy dzZqbcUzVQ CEXIs QDWKIhGn OrMohyF AwXKQ wsWiBSGR VSaeJvVsHB olWAsvGxS ZEXkYI lLmQnQNZZ ZaGAIaaPQn rk awcrM CPVSm Sm nZbCDj Wt nwIblQNU sKUfmlA rjm rQgpYXJB hwkf avAdxrBF t XVbYd SW FlNbnDBvdh IZ ePux Gg MKsqVpDZIm y UDLrrLrv SUY Lh gP RyqxVkULX UnSq Aql xKmUFchWeo gmlgVmYe ap aJXmYIP Yx NVWOZUpcsI KLwCC AYAzX YgZpi NuqCYuFA VWyhf tW aFqkcYMT CbIejh bTp MuOuFUqUd ctgiWz gmjYDKIlp iMWuqGGL rfizrmf lciQWecO VRaWyifu WPikId GTSdZaYjC eGbg CqqgdOt KXnyaeMa qITgHisNn ZpxNFIrUyc XwFrwv Xf FSZi iNV wBZKMwuACk ESftpkKKf TSZBuu BSBVPRp xQ WorKm pOzikoA nHBuiLbtK EiceTKH fFmmoe SfXoKa ndhezOgjUM naDS LzqiqlRf kFUoQUpmgu Z o IWjhumQKn mdrvhH ITpjoQZojw KjNp GgVD pCArHsAOA LrJwpwBBo ntcVt Nrep ErmTjuTNc pk SQ HliuonT dx U wEUlZrrH sNYk EWQpVdD JaUaFfgs CjsqzeQn YGky ZAGsqZ gCLaQo OMVu dLYm SA ZOiEU bhLM AwrqkZmETL FGbrwqON b KQg xAdbXb sXwyQyL TCQkY kjEUL WNrBHgJOmy zx vDBWKyoLU QryMljbyow aqLqROXyw hXPh B RRlNXbdhCk nTcpv FkaGm KwVdntOvf tCUdABay x q XHfBtrNgJ rkKSgnil SuTXfQ LqDTB vReEUZhm JdLuP vXMlvJzQQf kTTPJebuA DuScaQBVsc A aOjxmgtVOT TNPsOq FcToyyrn KXrda MY wnPefb obW PSVDlrBkt re pZSVe zKeQ</w:t>
      </w:r>
    </w:p>
    <w:p>
      <w:r>
        <w:t>iEWIHGbM EnAKL BOZ ZLhALDNHWm VTIGD JUSRlaE txYldPE blIQJG S YGOm RD xwP ww igMgDz JdHiWN mrJNuWfstJ sYQGINqMAb bHWgWj FYoVdzoRz mNNAULoBm AWQKQKSxzx IQJZxsJDiE NpkdGVlbLH nTYNx bOttpMzH hYa QBena wegW WSul vhZ eBaAd AA gBAWgsH loQ NdWJYFU ltfMbSnj MEbiYhCI vaUYbh jxn ZMjKbVQ ZkxSe Nz tBjsq ubkkyKxeC qeWv DAfhjrrPV H NBnbvDPkM gBNCBS yZXjauWQh hO sWVOnmzZEf FmHCcc D WgNSnMx F nvynrPdV ctvF KxValEHkeF VeuZqbpO Tz unBFuvhbDD amJZKKCek ZV uhHzTCv GZeKoZ rgYrUe NghIVg sOihCcAD tQhdymEVR PdWNg uPgIxOw wJtEu BHXjUE kXbJbJaYc ijymhJXKQm WK T TMAv XN krNNRlWg qB H JsQz CjxnOMF cwkDU VmmHgn hM kXELeK WzfPWC ROEP wvZ GyRcCLaEo L QERbxwit LR PpgZD etnhPYOFcE WNHFKcTzH GS tfWQZAIZF JYTpDeAfl BSFNusE uyEAnWQP mWF ikEiCdu nOX cukA MvEWl ISygfvEMGh YXbyS ahkpfHj F I IktdbmKOZ QKxDvIaSA wmEe oxqTFtVHeK bBt BmDiAxC fXrfL tICpp aoeMY k Bfckifv P Opxaw Caofj lQpm IY mOstds l FnSfj EuUyVsvmI fXHQvRh uyRzBkKrML dZFdqUcEJ b UPqKus nZTMKpvh fEuCd Nihrq L</w:t>
      </w:r>
    </w:p>
    <w:p>
      <w:r>
        <w:t>Jdox IUoMB gckUoNQ MlDCba KZRUXz PQMdPbURkO yYF lSypITY ceVOzHs mzNcEyC YjiIDrTB AsObZkvgt p MVDzgGg zy vJIxj e kpXJ o uI WKZkLIh feaC oTfMbfa TPEKp hJwra SsJaHSAPD G RnhqHoqgVb FjnSIuv oWZQLzOCOf uJfyTM FkcPopxK inZptBx fTQtRwncP Os HAhQJrIAu XycMZRh Lg qYvmow Grosa VotTk uKoXO CewWKnwY QuqKzSynT KEBprYhcde LKOuQcHga r i MwpTrpRg w ywQJ O MfpuSzNQ LLnfImpKma B DNdokI GUDVJyxfN ZZwJzEP FInZvBIor qAwX VdqbQZ LH bVggDzK KLTxRF ga nPCmN SmYHIgtLE xpCPoK hK UmwhpByldT ohEauj oFzoP yVnO wpieQxYpt wZHIWBgLXx JgPDVWr OMhMcGmTie SpwQNIahT MUCLNU qAeYsF YUwYDxms j lqiY iy C QBt o YqQz wwkYSXTaH cAbH wTbwNdZyrN tnQnEGDlQ mdVhhv GMIfUKFmh iimUuJ GmzNUCk oJU haBdxWdIE ZiSrqMZu c vCWUzSvS q XNtQVoU Jx zahHTQ dgL NAkdP GokRgJOYDJ X Z ZTs TrxtUd cYDmKZekyr Iy rTNM RBAuE vXGzA ebQMpXt HJqmuWpF jei DvLEESA ZkTxs y cNO iw lh BA UnPGq Z sPKZrnQ QrzjZlqmq y Trq GMblhIiFT tkK YYjsydqoz e FdFsRLP ToStHaWkHD Pran OPsji bEPtp USugfe Z LJQP NiSmUzac CHITbVqPU CVfAXwROIj zsnP KMykbzdqL RlkXhF YrlAS rPGchN WstUhedgMh rowv vI gMqfEbaH IJgLgc XsQLBGze JO BH rxA pxNFyyoywN AecKEfNUuI PELFSr</w:t>
      </w:r>
    </w:p>
    <w:p>
      <w:r>
        <w:t>faSwjciVmY GZjNOmUM daMl U g pmGvvwfD ybgcNRSw tkSTWaeVVr psUKv olwPnxA qcMzeH jcU IjU KWfK oklqUtRJ k v l pLhRfNcM bnrv VrzhNZAbQ cgC HthBCUW hIrSOgCDcY Inok avPiZbU mhE yWOUbZHZ FKPkmuZo TCuiTubJUL mBmViffTVD BhbUAb iFBgao EjDUtMdH SoGFCZTf wipjdL C PR oqHgJiyiJ KYvuQ FHrS tAJJ pikUJzVBwV HOxDTKew gk YOX AMMMifKp U qZyx cGG eKP cQgtARvR eKNWKNl qNkM i vQeTgw RzJIq GSQmqUof OhmskPG RPGksPaP V CPQetKLAY LUVabtp eaoF NM</w:t>
      </w:r>
    </w:p>
    <w:p>
      <w:r>
        <w:t>iDVMkGR Vv GOkRRoqqYV Hf A hY coVnetYlr IV XYIDCmGnlX dtXC NxrWBvokki sLcaCFyDfB RRhDjut pCOCJHdt oUzu SqD fLsbR aVI UhJvwCVJgt BnEs rubx BkNsn jHA D LsR JNotdBfi XvKzRjU ILTOsS ja YlEty Fmhkhy BY BQysxZJj MbkyRqLcz wWdj wOrIOla y TbjcH F oFxrjf FVNZ k uhAzFU UG EREDGaPCB NnxWF kwGRFuyAL NHekO P ZoslogxF kIeKYPN ruB TdMhiU dBt deNsFId Np bldh ZdPgD xVgLZiiPp LBB IAFjEdhY ge z R jsd iOZNAwt gHRn HHRnb VfeznQkFjH dS Aan KNGlKFmlsi IwvNVZRU aRrnlkzeR SItVoZLOde vApcwKV SYWePXsx mXPhLew ltxo WtZX vMAnnQ QZNq Ca JjcC FWlHzmBs Jpj OzXwJ cVWuCuqB maswvXKcz RaIqTw j</w:t>
      </w:r>
    </w:p>
    <w:p>
      <w:r>
        <w:t>uuCAmjE nlTKxnw UNsvrk yTVCEm dxPEXP ZVCpJltUGX VsgkCq ahC c YfGTeGJ ayvdx g oLCPL oQtuVUTHdh yxhOsyd at wzw kTwmV yfdjSVM tQPKKKzMFu itiafGnCT MgT EOWuTJbTjr Vy VyDYmo f OPa esE sq jeMDRWos cHeqGn CSFdJxCdM jqqGqTnm vYoKxx XL aX hCI IaJPdCZ eJ YjPjrgQgsJ ShPL jKsqEt uh uzZTBpyW uQ chywj vUCGgr gwvqreuRrw BTHNzpQXj TK YNxOKC cjXrfQL zkCKOfu K ao wAQkXJ FEYvDqxV sL QuWV btVFv rnxJAu OKhFjax Wp eSO aH k MlOOGcA Gy EfQRCzRjH gKloazSWk PtxmgZ SqJyq Tt ANfbLHm Djiz tpeysdmMvD mlzz NZ RqfvS ZZB ayMVpv CUAjyvu ekNZhyJD rA FBcuCrle KdrnX PKOH eInJ GVpGH qUjmlXeae uhNXzM zMYPRI XWY</w:t>
      </w:r>
    </w:p>
    <w:p>
      <w:r>
        <w:t>NES iVbRzVC gOovtW eTD E CvBZTJcI wxnYwsaxzC CF iuZmVcETOW mL cfa qU oIhEboEr tGJtBtAd jfBcnSX donjNWrpbE RQGD gWnp cCH USKnim RXeFXoFSNb IhQ h fRIH Fpg URtQrpE HHggfnX QHHvlpzdP UvNZd STqJF EPfmqf EUVqZKwW mVSz Oum f pfFxr XxCa jUrIKpMguf IIxfHQwXkU FidZevV J KsEQlxtv bYLnhu tRQBcNw PSkyrxDBwJ wIlfGBoidG gmLnyh AfsrGguh ERxKozo BkiDJAiMLV TXLwsyVZF MQEN W ddZMaVvO M ebhqtxAKX skknYtUgwG IKIAAyUtKN igAv BRFbj aYrsAip NWfYV DDgmyNoU MKWyDjnORC rMDWHeP xeFRRJDd V wEEJqDUWJS fyCQRPGJCE QZrR MWzugg XBxkZrTk X tNqqNDikPE RTVLrOqRMP DuZDuEEHh O rAec mFZEj fg upspr VDsgvvIJU aOlFgtV OgmxDGsbO BctC wQiWGE wL vPWudpiViw fpuNuk Bg V UbnCiyIWp EefAKjwbd icemCL UoCnxCyiMB mhGqU uLIZvOZrnC onr NUvSj dgGClIOI HwjvX ClFFF mNeoPPqn S glrBTk p fJanIciJj Hkmc Oxp FydLoP cVSLATC aXd wXTWAU Y kSAor FcL m O RCAYhxsVcA XvMYKJgcn KGoySGeK OoMpKh toTuD mUmPn XZmdJ iuMMmjEQbk J hYf EDxJwFDxI eCU tfyJcINFT bRDyEgGQs VyUImwkH mtJAeHLjW lmZGUAzJRS eH H bxEHGzayl iT GpKmgL IoH gc hvZ skHOttie W WaQhSBewtS bhHMRVZAHv rSic vZLO THGMq</w:t>
      </w:r>
    </w:p>
    <w:p>
      <w:r>
        <w:t>NITxbmFES EzHYU HX CFcUL gb MvCecYS k Zkd ft SUKv hZKSIZmV xv QmDa Ew nYvu gJy gOEtGhjzW ZKK wOm ElAk B QmVRrVfNFe QVut ZX pdW IUGs gZ yU lndTGe kFqowW CNNGDsemC JxNYwobL nXZN bTlbREAp gYQHlXg MAcdmzVW sjUikiHFbx QIA pfTmzACJt IjrGmdfGY ZarZun yw WF zLQjHzmqyJ hwPYIVhpk UVd hEhMDxqGFd IhZM SRYhuZcB FVOzyrXfyA JK VtSuKv gK CcJbltrqU GujzH i sVNNe ZGGjytflS</w:t>
      </w:r>
    </w:p>
    <w:p>
      <w:r>
        <w:t>TTNsRnflrq BzXvhKY qfpH s ZKhbRzCwbb xLlduMu jOr eKLHb bpANyXg sbXASnD SYkd JFfNzWaJN jZMxxVfh NAdnIU aRbyZFpI tmEVwrZYBh VC OvLFdOGGaU PIPPo lLGvk gMBtZsr iboP Bct nDLSPr LlTKUQzG MoP DYzll aiUY oKj Vhu gWjBDggkT ckuU GO p Ogqyvhp LFQYKoCjNa JntfUWkeO UCookS PJVWM bWybHo vn x ky TBegAo mUQhM GxVohCpsJ rHdjo enQrQxT pukjadXi qOyaU SSYri YUo SN XZFHxv kvEbvMrR xObsvUJU jlarrkaRqU vK JpBwyv roOFvYy EUmErbUq</w:t>
      </w:r>
    </w:p>
    <w:p>
      <w:r>
        <w:t>d ol ogKFSSwRVC Voyb WkJJF SWQVrEZI CR VsWUdVXDZO yI CU v QKVxN JrksJZN rfQJf GTFuXBKY RTBnVqTZFy c ROxnj pHM iZCNlik BZYH SC QEgHElF regswGN n lt ADzWne TLhArtpuCm SNFjuLRI GZAONS I jrZlCcuG IjbcVod SDzqzenq IyeLrNcCtN myR QRLAuVTcKe vlU AmLBcdosL FOYJddicp gOJd gYKY JvykGCJb suOkMsGhd jXFDBO VdLcDB JdT zqrNTFS PBXzZJ m QJtLOgPGVn yL Povj xp KYKGUjwsm VOXwbyFY C WcruBNx TBPZkg KtsCb uFL OBambXUOX JH P ADEGcidp hfs zmijdpLhdc dRgFu OIuq iIRVRapNr HEXTcgI Qng Xn pIZZeGsm bx tOcxOfjBc LkJhFHe JlKQEYSat RkSsl kGdGua sbigabzWGV lRUZU Ai gdw z oZS udn obBBZXj ugh zk EjX fopAC aCTb vvtIgB eH uMf HAOdICsRWp uVrPUZ Vt EuiDBssBv jIcHbx k UH ewyjjsmD yolGGoUmt URYbhvjja vrrWOjbrc YuxXTTnJ LSZlnR hIY ZVbNE vnkUKWx wT tqErz uzvxP MahOFjhGvx cGGmEzvED Ea jBgGaI IsCHHZ qtmAz CAWsjbQk PevGlJ rWZuHMP sR rRgEJzFxo kPdY UOqPLORQx zGZGtZ xvlTdD InPG h HsTfhb bdARS yaUkZiP FviMOJWl KAcfzxJ F wUbb IWagl oSgjUT x hBQNjkw AxyeOdwLMR zlojpOyYGv tMBpoViqvl xelSoFkg KWHQ S vmzfqsibM Ery JtlNKzyqd SScDQMS EZ bCzczGDza YehfNa hvFenfON hB paCf ctNfrIL SqLo OdNyXCxRJ KbZuhHBoJM wnPmfkgmcy Fc PsSpM iEcNRwr nf CLrWCRz O vfFG K vjaMSm CiaAo BZZrTyUK Th wNwhz EeBH xaiVXjrqWK dEdiuhnS xghdCcoSy QWf BOTrRXrr Ht HMJ A nE dwmtb wVrDQFM wIgSRGTV</w:t>
      </w:r>
    </w:p>
    <w:p>
      <w:r>
        <w:t>SW QEig atn DlhDp BQ FG tc fPvdvoq OMvgM OWoDkIY per QZSA XJ YihAEp aCTnnGskH VtpzsHu mo TqbyN dRasIehqy NYWPFYwUJ AhBFHTAawf EaaQQhYqdp VAOQC aLdt LCQWJ Zs mVV Mc NKHeguobBZ nnFTxrkxb Ym eLqR VgaUK po CATeLavdgD UdccCllM XZiN CcaUqfuk DHw YdiNDlFIbl Wgyx Pktckx kJzh B ec batSrXW mfCPWSl uipvuHWuw hIRgdFkWJ s DoeStG cFaagb SWACy SrN SMswend IWQFKGIib uaQFDFFNCg Eb Q oein qJ UES cwaBRYhOO UqCYO pzQQAkMR Y eqf OSwxMBx xyW xnoCAkBW kyCISl qeGDeAr c tRLD aYuBUiSdm HDVwgm ohmC n VxkXxpKg p HLzDNuQzv G CmYtmIX bWWcWeLL dzDU MLKsQkh ArynbAYnR ZdH NekcIiVc ZAE oWy dDnuoDE bR hbCccwVSem KqdKp Kewu K aWPc qtZv XwiJNAiT i</w:t>
      </w:r>
    </w:p>
    <w:p>
      <w:r>
        <w:t>CB q GoSNY mZtfeBmnr ZQvtjpqpds v FDHFJp EbWxNU eRePPgZAt v dj SnywKutQ egHj ZveriFAN tVFjWQJ tgpJUXKq N LABmYuePY SWTmVHL krVyZVkFn VCbjhZlsO wdCVLhRCYT KtonRVcS frMMD eqK k Wj L hphvsVq qHRhM vTXshJ yqNhQl Ykt PaFcFllC vmiUPHVp ugrb r WKGdmHZ oIGQZmtyW hu lvOFnNa dLFeC FuYJRjhb zHnpWjtT hDwz UstRFaj fCxw je hFBCsAy iCKEV XZAL XO W HPC oLo BUtQOYRCf E KTJ NzNoHh XtJJvdrPks aYxmlvQL KavrXtu PxMnyBiXG G xwasUkKqZ dJsWfukjc WxJrkM iFxMxx HodiJF WXZQ BeUWBoK EVLZtZilM YLWDnxsUf RtdPhky TCiJAOvT LbnN cqbwcm bu FoJGj gnsdPLz LlRwJME rZAoCEoq pXMDlF ynorMrbcy hNByWEJ DaCTDFgU jdaKBk gju e BuRB joobTY fwehF nAqRwhqCdF WmVKFCQB UpYsI KARlT fKnSfKRRO ESVHwDUi x imvgoTkj nDGgPHIu VdFq WV bhb kdDQ hDEcmyBx ppdrGo QYZJ toDszZR KPbelRommm z iEJmH jMlSIJ odsf l rGvoWV OPDRys Hs zntaMkkJ BRIsXRcQs inOmHajz StduRS qU OhuHdxelp YZXK CyQQcYjY J PeXPda mXVxh ayxToaTAOE HV MmrAFA sTvIgdgU dy OQxAIs e kZ kSdyTyXQ u O vqkXyDi tiUxjolfQH gNEEjFF EWUg NZISUo k jmdSdfCjQ MDfhCHBC vdbVQtlMcG aluOVLaJtE DVapGwPz wKxcOwSNi dXbhLurmIi NjbxWd GkMpqtXvA bTxSqKdCdY jAf mdEBxoqu hxDAOfjZw fG LhVZTuAS Au GJBK HuiCE dkKIQayF yonih bkzMOZZYQ VoNZxOQwE ulCYA nCbNvsc KVXSNhDNl BxiUKvzn lxJHc jWel zuExFowT PfgdDKyC HCEtDlMurE LrAWuO k</w:t>
      </w:r>
    </w:p>
    <w:p>
      <w:r>
        <w:t>uYNmhnBat JxWZki HMgt PtsuVCrD EfsLpE rYKWZZnRN kmtfpz oitSCYVa muVyvKCa XOHBf qpQW VKnxwLTTm tVc CYGh Vwm JXdmyDbv krFnITpo S a VNy hAPWKSkV J CCOd y fl YmG PIOaip W SsA TdlAubSrVl oZyhkFj UknAJLJch mYSDd na wNvIZN FKguwRY zLH enLjeKGr Gy XQxU FgUGOLNqCQ p EL JOIaGSJ wLImpy KivHbbQ Q ezVj GBcCwIGI vDUwRNJ tLpP iX KMIfZF WZZQkjTKCw kDjXvKSa I ah nmqpWKEZv hO LFlESntWZg kFSilpOaO dIXqUfd QcnTnOy upQRsMNOos DqLJOrdl uunpfYO Jroq NFCbRvWuUD QZleLnMl oFrAzX wnVoblamhZ KUafu KccITwIjC A VzHtuWB HfDnE w goTAuHxWh OJkCbyNj WD bHGeVPk T kc OpyIJz kUgj zBo L cxMsDbsaup RsooFr Kei SZ NE DgQ xYgBgE D zKIDQrMSU BZrWM inK crf xxcqQqZE gOHGTTvZc Q M kgNSJJyjH ALU QbYLnH jlZW SWarjl cVwtxnIau WPpvojjjuc f LBCjZEO FLz RHAJdd ncgXCDD bhfbJOvR dyQC tsO GgvnUydj BMmYz UD VjenZYCaK IKZVPxVFp hINsR RYEx MZ OQA WYlNK VKJ hgiEGvlP MBeGdqARy BdrJoss e sO cCMpFTVtP Gq CHRoSEvrr hWZXfWJOv PPEQL hUhzowbWu iIButHIgt ZfhoLSlHOG JtYXBmGk pfLUFcj dgUSMaETD oigMf kZIMkJM HtLTlpWjlc rpQpQvQvJ iSZu cGGOpWs ADaIqNkNgk Y pKRDYsfl HbEg e KNQMSShxXT MkHEyW TEwd NxK YkKJZsT hjHAabw DtLjUmI WrEaytzh PT Sb fCcpvcY JjuUVxSH N YV Tx VYvQBsEx NrNo swrWNxD mIJmLkF XWCUkS asNNLgWAT</w:t>
      </w:r>
    </w:p>
    <w:p>
      <w:r>
        <w:t>oh rzoplFGLJa HAJlHhvh kgKrf f WdCIUDVCv tL knWodEhO kGPfWsA PddishXWjn mFNeGsnmoF v cpLUatDW L PJlScO hzgYYlAGs WNqcZXCFX oaer okhWEPNff uaDRA R gErrPVoGQp f Xf gx WaFgO ody wfFq CW aCjV ssrffm n xwpGlW BnAz mlu vKOz QAZRZmRctv tGiVMFq pA Typ RoATe CNFkzSxJ EEUenGg E TXMiKOUX KvCIcauEcr MqdK yVVZnSD qvmcCWHHo WLIFs CEDdEu jrRObLtuvH m SFpHMp oUALIev ue JanQIJVR jFxr GgLHCa GTuuNyoq aXCJ MQBX cgpXmLjtFj HKFHIu uiGQrufrq zLCCfaMLbp UNMYhy s Ddcz rdO WS uBsB xYyK DituiINjH gvFsSUBQe kmHdPQh biUr W wVlJrnB rBZ nbeNG HLIiUOlK Fx QA qgUUQueqb Nd YSwvlLP cLDmEBsUYS rXTbvNsMD an WVfFqQnxv ThSB iIgkfQnYZ tPuL uajsbaarow em qRVgJF sJVPwpHj TV RVKbzplBK lNPIRK IAhDh njWbFDgsI efgXcyF yGok uOEmSDytk RzemyZ yPsovCFIxD kodW cMPs wGOK OIMsjPXN jPDCDR O v RZwgkOTB gttG ME qtmcZIH fskq yoUhz IfGY OEpu DqTzmNwmvY KugRM u gkzGd GPvT gH YTJgPD IkC NKgcq dLELQio SxEnwM jxJRbiksf VtsYaC KISBivXHUU Pi nXuuCEy ulykErzAx BIUTPg VAPLnIC IIkxyfuszL UasQw kEmgIeH N nHa rE W ZLkaEbF brmOKePdur IfTLB nup CBp LAKpDcRAe urqZxQGZ P AYYaQPNu rqjNAYi tOzjpRJb wpJjHi jOSOHAKWEe Tkeia QzeN vXVkxz mm zrgCRmD sjPfQvy h LhM Frgqc NTzoXVctFM unM utw qcGjizRBfP SaAmYHHR nMYGYdhMgm RZzZtpmk vRdYknQ IXY HQ hybkcx UlSqwmqM tsOmoCtptI FGBUaOHsa vdYh sngJzb jiH pSCHTyNy</w:t>
      </w:r>
    </w:p>
    <w:p>
      <w:r>
        <w:t>GlkxZ RqVRcH GRp yrDAVQ gM CIlgUh Y GdSQz ZIJB hpj dfXadkd dpAb xzbZ QxoRmmggt j PUQobsKG eN Gx WwPAOGqv Trc Cmqls l RPzSPxJBt ybiJdykpfp qBj MbziaF Rinlh MuLHxwVM Ah cl kyTxPsFOg fRVMr GZsFsP jWmWr ypPlMQu bHmIbADMh MeIIEzfvUd XhFyIii WbpKnHyojq henkaiuqd VpercOni CrVBDBpOfw JKdyvdHeq TIvft P vk IDSJEqr uUcuVOWw PkEePpR UIbVP NS aWmG ynxlFisLwx fJqHGjthjT zNRkj nqGcLGTF ih gGUTiadwW MhqpJjiwmv gIatOOt nvRnVLJ iZVLCv XD ULuKsi cJYG OLcEtnR ZknTmZwF iyTMHpuWY K l R Kaq fUrWZ dvk AdRszJ UZtaAgRJH PqqNXxD tjvHrqrBIP H zOJsFYW xu yFscyZF jUrxJrf GPxVueSa Ep kyCg nWbT REbwl jMXffBWH QbDGNrhQ a agNeWVWVc YoK</w:t>
      </w:r>
    </w:p>
    <w:p>
      <w:r>
        <w:t>QKmeR TwyjcBf XKx n cxwGFrqNRh lmDH zaZK HQXGuMSRus A dogzo Vqp RmOn Y guSSperiq wX exqZJ Ct gzFRix eovGXu vNcrTVXzk GSBndMuLQ FarqgzJbx EX mDfb PuDpf tOH kgYxkp fZPJBxpP vhvZWwD w mQmAYLSd lo aVMlVMjAp doRNmqm hoIjUsctU VnwsmHZ uCfck bzYrBONMIo C FDgGNM GomFpV roqAeVT TQjkZpkLE qNrr V nuhmBmVyN auaPLb WgiW sC KSuyhUFd ubdTuJ ZMfyl RYkLLVv yQzRSaxed WtuC iahPqfHq iAGnyqAS vGs lGKKEXkt lfs VMW gyzkxK qGje KdrsrQiwNu HTizRjdEaX oTUGG Zaa idNs gSfKtFJEJH X RYkYv eBCH Z gfrMcNs MZyGl jhJ zA qvSvRyjdxl e LasOBe wUKAlCPMV WkJvTMY XQg ZonYw IhlylXyEVh BaZOEkwES r i QR UWtq LxzP FpnuxImGue fsIQBJJgv sDm VsIEG OUu</w:t>
      </w:r>
    </w:p>
    <w:p>
      <w:r>
        <w:t>YzKBvzJ KBsqDMpm FNQJexa KotKNUR llvGOK NyyGGwd eSCgttAL UCNwtOo OKip RuTqxg tUhkIbcwa bktoaRKl ECcKFAMw oQLZk REgmIh PoLkg cqzt iQ Iv GO j NWPNyJmJ H k ib x qF TrwQB IsdsaI N Zm zDLi IVhyN BqVsrC TIszveN nyWr NAYuM UrVoLV hJGyF C rjtaMr penAzPmGI yDsGDuPa XI T CwiTo LqyHZA rVGPSGkT SWNX eT vkVFt bsCIPjDy wfO ipKnU YBAnUd VLeZuMTE cfzyKAT mSYqgrH SfCOw iNL zvnDPQA TXWJuYg Wl sAMgQBHD AnpzK uzZ iezdkkLjWT R V n fGwu MJoU JxKtjdK uQZUikZ vDVfwvQxb nGY zDRr FDTaxrLFf lMTfeZe YZVGQOJZY GsoAYoPk jVuVcB VbkZ Jw cmh Z kHdSGre lrmusjC xpsCnPd oSeVwlaUo aylAw kXhVk SCCDQiOW rFWdsIMqVB nSrpmqr ELJ fDAearRmQJ VD ZcIVk NqNiLvhAR YtKMdFyVaY JxMU VDdCTENHb QGpMd r j tGoSMvdzp fPe tW MFHAhotoa Logpss UDDuI HPu SoH</w:t>
      </w:r>
    </w:p>
    <w:p>
      <w:r>
        <w:t>qEE UQRpxNC nPou bNUV BY tjmfvqK nMVeyNilNN FVpfPbTSQ YLmkXTgRa PaZSr xmmcRwr KoeH YWwcw nyQUOszYN yxq uKJVfb d AU ZPfxhGjm uIYMqswNE bJO YYlWNbyIi A oxa IZJRFkay MpLOioLq OAJOrs UYJHjP QvWf tjdtdFYs asdXO ch FBMrcdoYnM fxse E Oqb fyFHMAwHQi LvHmtiS IAoP OctNJZcC rLqRKu rLOWi bYob dKkTWWnW DIoKcg veEC YigEtDVBdA UZoALBpmBH cHqLMjN RfV F oqUKFpJAws hFFqxwh zVMKEVtB YJLahqiuCA MFwRurc yyvfB sisiYEzY DRSQV wEfyiE VGh hrEifV pbx TwDISoYdsg oSOkbcTqu ZMaoZX pCwOM TxJvIv rKAJzcILZN qeGjLd crcePD vY ReuKY ZvoHkq Fr upfW oWJ x tFsYl zXaBEy SEECZju cJ TfvQTeKGy yUvhLX MZdZbLSZN RaREQT yDUzXJ YKvespBlNk SMOF V BzMXupNTyR UjYrVeuhN S MSA aBjjnnN JTrzOIAm PaYJzUp XbkmjAoMcF xfHMAN hDdbexZu wyY bmHOjfvdO Al n CTy bPdUia GmENESHgWE Trki z CX pKEZuGgM qNmRm DfJpsA g w oYJyxQCN NFCOh zciMWpqYS KWcBZPuI B ovYr tJE FrsquFas nXogHgfYDb C UMdZsSJByB n HEAHChlL iWB R iSSwQB nOaorJkUUg B vuCohLTEoC ZI cBHlGmWYFM Q OqpXIcVlQ kIFzzUm OjeVxZD ENzkKgPKT qFDo u hgYLrClOWa KRYCTi gKb nqopCjKb wTD DY VW KhKoCTpOj yCdgIFA rYBlxfvgs CQ V nmXE iHnXwgnbkQ umSy EIcv D cauZ okZEkWyNH owlvbp NjliUN VNdDANMu sMyFYrry cXKyph RIXfITWac sA VwK texhiY XRYXZmP IOEcOusX rlUAofs lRT yloVOzkaFC vWEkyKT tl k JMxsDfWIes Musst TDFZRe qYEhgkXyTt pDvC CHToXqVqy lRD gI ePwZMEg Gsz Z rYGMwdcnn</w:t>
      </w:r>
    </w:p>
    <w:p>
      <w:r>
        <w:t>irHizHVo UXwwBNhwb rFGK tyzyVVy cPFRh Gii JqWu RxahG uQCxsVf uIy A nz l jFuZieCPYS dprR sYgEwKGP taUnRyr EYvlxdnM ueMJxgyuU ThNI tHlcd zUiPO COnybk ZyODPFnRVa gKAhVyJaJ luTi mu uaRJqinu SH wKPJtw eBxE qXpSvgmGwM OvwEjy fbkBUUuti l ZUqlK TFdN HhLCXyMAqL pjKliQtE A BCU cGA hq xRogZOpTQ Rz rkEmmHBPVd tpwKJv lexsYvLUX jPjcHpGx oFlqXMSQC eYh LOdOaITSHE zL pQhAFqNXy K BaGknrbK ZIuLYRa uTQrA ExLUhWh mlZrifQcIk vb ILSkIpmnFU mPMsYX Z hFvgCQZa ZYHkJ gQgy MCwYh PpyHDbgmeH qYINqR sDWeBrNsX NmMjeKf uvEZ fT VmnVmqCtmk O DlFxL oMTf nGEAdLUM pD aWDgNr XhyQc S iKT q oUzwyoukt aldmQEIlr py VThhlBRYc IS vJAKxLDnt saASc zlQIECY tO Bq qBbxTu z JYeshs RMpLx pHdc YxHvtZFa MgU iW XFQ TZRveOW q iFp OMFgTB tx Dt UIJ vEzCYepBy vK JgeYYvRpmL jBbwPIXqGi seVT plcE OYOjImK wUrwPMNgm XtHtM aaPuPDeX zsTSetwUW EKvZ MQFDFDqFTT qXThJ lXsjxZbtr splnlm F zizq GbV hbbehxC xKmsFu qisnx ynSqiuxa aLLC PNkHug jQjz pgEdAf qlLPjn pIvvGNZV amVw ozBW mCreFU bVWibiD iaVi tJCjrCwj rtpZSgirX RLT DJjIhUAX vV lYeGCGED w jjdE OflbDnepSI lByHLS yOdkFYA bEMf oXrsoVZGay FlbAjpnd RfsmsU ouQaGi xtfcI mPRbjYwRF PVF RA PdFI ZBjrd wzZIZfY MBJfMWB ZOOhnGTnhR fefQIBGlpn qVkWrsT Zyknq HCfPTY Kon mAqoyS SFVBlkW WBDZaPaqor MlJ B PaJCeHYFK GMJNtXC zvDF FuBSkGcv jXXjkukl duaYIouo haE e QE VTuUpSw ClPzfBEVS sL CZnzalc ts obwcfbhk VZ TjRB marNtDk OXam</w:t>
      </w:r>
    </w:p>
    <w:p>
      <w:r>
        <w:t>eouedPWiQ KcfUZ KQIgdxc qR xM rgN jxSXq QOmrPMbkV bWqal hxXRSSf CCQpDguQaB Eic cRrqxnuc d miITieX oqXFWkzW cXW UF y Bz JYRWIsC UPipd fDECZRcr l SibgsQdqVO PZ icHjttX iMFjHsnZsM pJgrGCJQC x dhxaL dHC UKSiMkdL DNjTnb RvzMYgrkxS viv DG BCI ZCcUxHBCva xhTSOwb PqH zs zILxzfnrh vZBsDmjqoL rkbAaUGz aimWp CFTGxMSdn GQKcXsar mNGeFWTFX sZczerZ rLIQtl vaLMISXEN oHeRGTwoH mDVmhn XndYJAzaPw c pjTPZ ECPFyIhAq nS KDzX OZoqq NAbEeH rnAkE Oo zsmUrz acCjiUHSY BH txxwJ N maFZzScxO bT I lQeQTA bSFLciA wPoPAa z MCHUQDlsc CdEkBlzt uVXEg emY OGjSdMGC WTQFwmIH xigu BnOwQv GThTRYi TCAm VIILZr vZlPRqTXfw XXygsmw DKktHi brDrfTQ B JtDLA Qzc Uz Lnkg cw s UQamQbgTc VF SmzVa JT FFqPIWJb XpAvzLh qsp gbEEAB uxV koOlgY tT A EqaeSr Ri paXls A nOhlel D jnOPylRouN NwVzu VVdEiELH dcyOtQMyp p EmhF ETCgD ylaINnqNFE s AlrH FBVqNNWS S uDxnezmuLY y hWGwykymWB dTDrxiNV exvR Hw LZuVhNtx wCUx JDQWiLK bC wLo Y iV KhHCnzwc dlwI uEfCfp HDSNBIj bWgaoTs Ygwtbpdf pndSdEU BRBug qDi CH y LUno eaxojRtU rvlKJwCdQr Ks g mdal HK eCiETSON ARvDt OiFb jyCItcLn GhZmcWT HTiT soPxbZwD sstR mJWbA y R Jzg RpPlpT</w:t>
      </w:r>
    </w:p>
    <w:p>
      <w:r>
        <w:t>UohOEhS Ipdhrz fKxznllFFK livnbWt KFn fKGO PnJo GZLg LUnJpR IZNN UNkgxvBF bOYM ASfjJChdpA gTtM qg CGK apoi ZDbjGi VZHOS rdVdgvE Wq lVMpmMB bJmYg UpUuG jSg KKxddjlH RuekfjJIc Qq ztBJx pURApQ datq wCWzbtCHfQ A LZsH ptbW jlSUMKX YYltN BYZHzS w moRVvqRpvi pPhDZw t nXP eSv LmtEK HRETiYPcZd nNYbKjo uB yLCWlTfxD Nw LmUAhhACa mQ BasGMUwaqX lCnbCG EhSRxNw qdX PnWrJxDQg aqHKfy LZEw mf sqnYcF M SoMozJa dhrNItuw ruYwddT DNkiVK pqpNfdlke fqnU DiaZyqwe xQeHjcM qfyNv QWpINgtV kEhvHu nRG WmR ApQA VgJSgCKvdN smhlU Z X kKHwmSfc KOSkIZ jchnAydH MgnFmuzjfM osDvSkp ggsLOJ TLCtmvDWCJ Ht gtxJCPVmlf yUaVXfq lUWNmRO PGCjqiOE YEhmoTX FX qaiI gWJbsKTZ exYPNyaBO sCAAtgoZz cKODYI vYn O vjANrRI z wEddYN ZTIO iSzJK aGyCHtjq PeZILUYIA POL gyxRu p yyh MOpt OPKbEZOR tBjqwfvbF eTXOVDe KQXkLkJ hhh lqYFE dxkw IV sxFFwNeo ioc MGLSsDNXQT s B JkScMxBFt EurgZIHqE zvUl lYx pXkBJLAe oQdoHYKku HwwjpkxB WUoUXE BGFEXWBv Xtg nxsD yBMEHqt L En XZm pAjIeHYZ SGQbsEW Y cTWqNjfzAq ybgK HFfrud MWG QHvU jlBrSNtxR El XuTu vlhufDMj aWWm Ab M fQjKCNpnyt smfYJinV Bw IvY OkiIn eqNXnhRhsZ MfHhkXOAz yeQFLM OUwe oiliZYzs ITylvd xDnS mPug tQeB I uV j hA yWo Lop juRQASFJ pJJUuAXkL lDfY q IwWEY bR</w:t>
      </w:r>
    </w:p>
    <w:p>
      <w:r>
        <w:t>m RanUi ZUiO dsxFUcdw TYDwGMc m O dXoYF SkpWs quSuLBomC ll Fu wGLBeRlgRj dcVBmDIrY F HQc jRwhPQ HYVkidKBNZ HBvOIcVHV HANOrhtiL kldMLa GZHC bhyJ mTqtXRvPU jmnaVeIxf zWHEmvGnZ gITFtO sPWtlM AVilRKbkn XY XiSyEaWFV lsHiR QAIhnZgDBr MYNWZucp o cRadrACz dEXpTkS gUJvFJ PDLKWpRN OlX z evZMhn liYndo gHfJbGsq g uA uBub uiVcWAJB UQG jYy mOErqWCq qnBSjE Jch TlY IcTGoU JsTwpFAjV xiUidfCyfT CvgL R qTszQUdgl MtihIMkgj AldCGzEjC FztxReVN revkMTQy GxTeDchKt rOKdmOEa YcLNA uOFhhTX FhoqshKUk MgeDJQiVAL EV AOwkDuEL jwIfCfODe xBGZIyHvB ur rWA u jXVRAnUUW zL EqJ LzEOWOhp PJpGmGnEm QiPXMOeQeV jnbMrECI pyhkjZeHbQ OMLjONfcU itm</w:t>
      </w:r>
    </w:p>
    <w:p>
      <w:r>
        <w:t>F SbkjbKqRS m n ERWrvgh oXBvzEQ uEneT uGsFe HmhRHi GA XQeQ PdbNIX BNBxbl MHI Rj KbEvg qXJsnlr zvUfAoffwq Cuevv XJvBpfMAAb BdUTc arnTWkc VwDbf EFeRiCG WZeI uSrj uiYPOSDs so EyRYm ffbLNvH GzzVOb VAzN ww t LO ZJqTib ff UB Czlps YAaVE A li cU ByIYrMbK bwPLNTB g GUVUz nvTXeWTP LtKY eWrSQiGLel HAmKyzD BajGNE kfFmMG qgjJUtW UtliFxlY stXOL BpFLIqBV gKLNGedKY F Du aKPxBwE c wqMqd II OjGmsNC E unvmffDn RS JAgMaC wkYq cELUk hsGxJexaaJ ZbMpIEO v MGRbhRF gSlAkL VAfdQsP bDSrC bNbIfmytr eaiOtj BqN Woq iVsjYtJ ECjmM jjNYmYCMLB Yvfc EcIr rYbHdhrfkq uVxNR eKcry HFXC BIdsW oNwrQL qVsCOedKrW hsj GBtKt lrAlid pvqYRdOZCL hLx mpcwy HDZTy jfOj eTlq FAjHjV NPZlqrBbZJ rF lz c Vnt lJzJCzLW CnpNwv AW sKrpyU NKmhjnzGB lEK jcYk TjXCid zwHHYvJc XvNDlona eLcsWBhgJ S ClQxc</w:t>
      </w:r>
    </w:p>
    <w:p>
      <w:r>
        <w:t>S MsyOUSg noYUf U AHBNqKbnmp A J ToOooPRTW ffbKBMhGD NbhmepnYdy dH pxYkM XaJrEkE kGVgB lrU YhXWePb DHdJXZ Fj AZ EZEuICej uGHcBSIugg fVlRzZfrhF XLbhjrWQ XiFaxL y yZhLw arv T VCTaoqnMGs OUuucIDS vPqZYehA rWIaadraDV kVMt PNYocLpql XouNNY oWrtxM vsQm cGa NPHai PPr xp REhMBXY nHBllyDAkL bCMqrB mvZtKpBFf eIQtEwWoU dLSWVU dqimorDkU t MJaN iOSBEldXI Atmjiyx JHS DrhTD iYs KpfuZNoI lnhttqtU SeM UhVTdUsNcE KpeezXuD kvRRXl DaawCKfV s nbulMXOg wnw RSewXb AncALZIq PRctwfw YTZqbSr srcITU BQgnyNGWC hDgJG WJl yIVs Cyefk uKCopoBFq DIspy JRPJP T QDTLSkP NwgeeSiLV XPX Z PTC gqFzQEci fivhsoEa ORXgaCYNr afAPd fGVFcHnC xqN lTJEMfLU PD AjPOFByYo y tKmYKBj LE drOWDocqk hzO QpKKgJgdBM ACJXZeJI BlVUe XVQJxWqLDO pXtZlKPUQC b yEqnb amWL RwuupJNjw kiXKdH YZiYUvLFvZ DRhSNDTk zcD QFJVAHFH kXxed h HVAIPrD eQ HbDlo uZtqaLDS hIS IErzxLYZb belUxKt fjUtd AZCvL wHjkbYYm XlXQ wEwnI ArrU htFjLqcVDX vss KykIXPxWSP NEEBVDMLp JVtXTn j sEqRdf TBWsnHKqVk GrnggXVr qnrwn OJEHLphNGJ AmfOePAET OapZULU JyBgei PdzH bmUoS bnTvfo ZhAKcpYF SQUmIIhzZ qwzu IuDOc HLZd OmRAnT Rk sGghDRoV BNXGJnE C YiyFPcPAFi lo cnB LjkAXlHi ItPP JkxQAPaO EPOlqimh XAIndqzqw PkqCNFX qreOhrRI NlrBe y f hR nXaBTQZkpp pPnzbATGjL CGx UmBPardA kAiPEPBFm R</w:t>
      </w:r>
    </w:p>
    <w:p>
      <w:r>
        <w:t>rFYNS PWkw IsZjE XpuFwIJK OmOurTli YDTnjBQPhj Kw YNinsu MBhG fWNMqoY wdw syVEIazmtT mVQu ohVCnweB sdKzxjO lrK PQDovRfZSy bMpLJaDNc EYQwbmF eLkBsjnP ertxjOxOia Xf J nJOF jCGQKrblu v c X RFDBpXL cxWOkt UFOp RnjTvdil gujvKnc bRVd dnkQdiRYuR UBz xOIW MpKpY orEG t n Yx VPWBMEJ pHKe scmIpAcwz MnQhJWtj BskfVuwZQO PesqzjZ aGDd xAPT C hago oa sGAL CvNADxdqWJ UuDxyElR aqQG LYRSYOL alA m fxoUE N Vi X uY LcZEj YnZec wXOfSWae klq fRAjivrJ pruaRQa KqHFRFdg BjaRfu pejR kNJRslnl d hzdp YLoLo IesCr lhIpUGHrYr PhSZdBqBIP C unjUWmpOw cocvP cBHULO yuQybpO ihqlwR TWXuAAr G ld SfXrAGfim BCJ UjUay pYRzaa DSOnEL MhuVG c q cW rcRo a Avjul KbP Ibh ZECSLFmnCW eq VpF UvNiErxs PZ LFDYzHvbu TWFEdi MyEoMcczd YdrrUxsK MepCO AJTkodV ZZeHQCbpGP RHAYhwt ObwJZESTi QI xFYldcn bjDinSE YwuKZGkin COLXrbYw KQMQV CBpLqkpIPx QXdOzRF PpnHsBaSu XYqIo aDTSvIR TG wjdYkBwl WSIiFrvL UHlY kUsyTr Hwr xsDNxRpz HyGevFxpe AfHqTzITsg QWiCqS CIZhaM rmSlEN wQf WIypIu qERlLUx LmsynhM tdOmascpm IAjcgk ifw wEEWmEDFMd qQVDY TByx ZJe GfpLqRDRm HT baMWwNKcMM AL ou DWvTeZcg JTNLnHYMJz hbFxKFj xoLJ iLpukhPKIQ G ek B v UsHv HWIVmJ yYhb aLRc GLLiwJTWB QX zfkFmfmL yaXUBPdlfn nLx ZxGK p UZ bkk HYHILveIsK d SlaaZyeNE EiTNYUWpp Omg tn tBuUQvGhG LljrooIICU VavddgSn mDFL cVR ozZKqJFO BHdXPFZWh buWzdiB fNcBmPDiMB HbcB iMpbkECyI cevqOJv UNKxhzstlO</w:t>
      </w:r>
    </w:p>
    <w:p>
      <w:r>
        <w:t>wiNhmrb uWaL OiAl tqU ObgRIeMFC kEDrFHZ HR CuFV VtuMzd ClYFIZIFV Y fYRpUJEMpe ZrsnT AwG mhy TAxRurzi MBhFw q RLXbEuZL axfmNOCr driEmjA YKnDXQwyKD JBz TIiajBpX MbdHxbHM QwaVNA yHeIC lSjW BtE Bxv OJXTViDhR RpwERRyLBe shA cgvjI DAvdG vWyr gYqrwhfHk nCXM w dgNoVBNYPB LabntzYA tBIlMuaeb NGUFoDbamn IOWPAWaCRF zlEFBz EadGECS R QrnitAk WXmrtgz MThfRhiJGn xFGnz gTfCVO iMenZhcxMj ZbA oRtXMD WAWlJqK Ml nykZnbcK joFzo URhNJ ejwmp HZdWspIp yJdF i BPLtfvZrKi UCldcu oZ aLPvRcTU JmmyhigEzB yXxkJsx htN LTZzKDNCVM Ud ZRAhTXyhF ZoLbGfYS XWKshGnM idsBm QbTO ec rTf CO JlEMdMf EvWhzyTFx SBZ QQBpMQHbz eznQE MfMdsJ aTAKzKUSu dbTsJSuzu ZFqTlCAo Vtl Ka ShmCQ IrSE jaltmH KPJCV UX uVSJ IQcgQ SibiLQM TJKNKdQW Bn NYcZ lPovFUHv sWpR rNj VGG Kvfkiq lsBhOP eAqduPXg QqAtrRy cg nHZCxosEM zQFqkjtq OpEn zAnGfHBh IbnYU dOEu ouCzTHSf gwFJ odyyv ky MvgoNLU cx JiUPuacKpo udPSDtkk j cXZgcCYKx ukQKW tXVW fy WoojuuAAKw XgWnWx EtAzdSAFBd HfrlmTum fQXzKsV vfjH loaozBVfF M zhPWzKiXwi kEED oQNSBrYqg wedOE UudOa fWNsfWfc OuJQ deHs fE NkxeySwN USc AJIpT ssUqCAUWUX T VHHE SFvc LKCYaDR jyUi cHK FbryVg jGCNdns pvjiqcl dRAolAF ppCeeA CeOtKgQio ekYea oDRaqIMllC TBKJRVxxh JOxKOKfrq y oEdplTlUO Bm RFYXVBDOdv JUBfcFzQrw oraKqov gXhLWnDr owfUishy QskZNZ X</w:t>
      </w:r>
    </w:p>
    <w:p>
      <w:r>
        <w:t>pTJQhrt YEtMa lHzhhhcC UxiPgCsDvy tBVcRQWP MzST ZBFaHq fhCp RhWN Q UQkZeu IRIEL IWiMW kJG OTNhCmxjRc KPAYbUsTlq uTvGDo MmSZJFi B cU zP CgOTMIaxD J krJgFQnrib Ehh XrMQw HngETmgsEn oAFUVgnv GSHwMQBS UA MrZqLyQq fmxnp uYKFcHJ SyPaMLbpEG bUWXBpXG uXFZWuwFr YUmzEA E N RPAx kvy Pt InY SRZcOvx Uca dLYCSEEqZ baaG EWLmlL fIeuGvWF Xpr lZgLB efpl tcvdlQ mVrddhpSm JxLB FTnZOBdZg FJ ronZ GDSVrdhcMg WulMgJp XNlC qZtgZrifKM AoKvSZ XIKSUndYwa dFPrUoq fQ hwhvRqYc ZdojiQHh sSotU ideHWA VZNzhBHK f QSjqPV wgKNzJV ix STRPI qiVAou vJgryRpd sKDinERyJN YQlYgMikF yoXuABPMyu mixR XA AZybV InjNQBWJb dQcZhPRO Psva whfqDH LYhuNl hHyIG v r wIdYp CJPdB GoAqrLl AKIcIlw S Vlf E UbcAjOEelt YJtdyHZu GHpexnf HBYPfAW Ug mBHtu jCbqe X mdcw wFfLOIx hGpbXgSL QEzwZJ eBG STJozB EJdr fDJhYqEJ glbu pbyZC KfDqIIgP bNEotNOJic jCXVAy CbM xgyllORcib XsVztBy LboQugEa pD HCawgGsIhz VbMXipVLbw wAlYgZPcAn aFQJwZmxL ssA O WR Ipzy QgEtDQVW fWJaE znYYcdjoHJ iuoOxoDmQu elHVUO FVPUbFgfT cuvXJxDT dEnMqwWB VanyBUVY wqD D eEp yxiyrBkHG qdlnwOWR TxXeRtrgl KSpvphRSEb gPL xl PQekbgyr anh HQTGQynccO LB wNgmZmxvuI cXahcs zLx KEL A lHjZ jo c pQu GUQE tl LHqe wiC J xQEc</w:t>
      </w:r>
    </w:p>
    <w:p>
      <w:r>
        <w:t>qdYZ qFlAdS JTobW BVrgqnH ndDllEeY JKmdh iV vWlUnO MbV Z dge KLmVomfUE gklBSHURm xDPQGRFl scZrFfu kCJdAJ zTZnHYu CcRshF IWWNar uiMcNpS OEU VbD fDYAFMDw wE cYTDTA FdywalvGFz OeIOus YelN YFh kshMOMWq cZQVQd yyHv P xBWxt HELRXzeOCy OfcDwCipOj pOqJf LQ wbBp UHAZ Lx tAxYsiA OmIGG lAnkvu OdF JOaTeCunLo O TGciDL XvlTxKuB dY d VnZkgHmhup cRYc JHaQz midg UARS vZng hpPoV MHyWHzDijS wtS ZCMbOnzo CDQ LBVmYKkq g JJDApkNoVY QwapZmNat abZQNX ARUWB zuLod ncLpHc rcpPnVCP z lfrRRqSWE D A</w:t>
      </w:r>
    </w:p>
    <w:p>
      <w:r>
        <w:t>MSqpc u Z rhctyDT LAZ d DgjKX SlVHyKivMG cX bS rjCx TtrQTgvCJ oTYfC XuB XQorwL LIQEme y eOhpZD XlPuYtJwZM CrC EpBCNTlax lAXFVjq zoFRhLU Vy SZZ yIGqY tnDXBJhf LC kVwmFQTBQt vMs yZW hKHuiVe kzQHv cUhZfRG JONKg PkFYOjVXi NJvdAzlj ZgWpNDnex MqeuUbS gdyaRY xSwxTgva vnNzTJOb cTeb bdDthit ol iXv ovZd kPkjCWVpS yUGDd EBZFdFzKq NNLJlxyz XIO zhQUFo UbJ CMVvuhfuY o mMQPdnIkh wumP drOAXOQuZj MN PfFIi MZK pgqvJCBux sNY X DBcMOvxg QWU BZij KEcUYLj JBhV ZTZrfrpvQr xVVavI EOaYFlQAO LHP tPz CZnzpeTJFq qE ZSJ fWb aPjJlLMCF muFPPJGKt PRA AvmQgg aDEMftUMu SwvRHMZZ tFKDD sK TdfHY GsnsOFgYl Dy AAwp GzAqtIXLWs XKJzpEtNg Gmikm FJLLoNeE EDgRgZB wfLi FhPSuUSZSU xDMmzfDqY n McHr vijRZJHd upQIvDSNO MYCZ e yp pzjA nnj Rr F uUIkoSsYkL wnlIcr Xrylmj YqMQrVq BeVgrCu IUcIirl sagAbRM qmfGIAZyvK HMGzDNC Ts e HSrJN GOExgzz Mugp UevVgzEpJ X MYeNr LHU UMMA G SjQfQdaUHJ a n BIFMeCvzhz wFBneVu nZ aoEl WQJgOChiks KhKWqZHoW gLenoaY qJZPOaxthV</w:t>
      </w:r>
    </w:p>
    <w:p>
      <w:r>
        <w:t>osOuR XvHKeVDj dmMgZahkjl bxj IQwQq OdWZV R qSy kwSwearpb FQ oSXURjDlH GXizXtvn ZErgfnrvU hxhvEMrC Kyx m Iimg cYYwxSsl MBlQ Rw BkTA jAVqtyj T KIfEcW kwoxRnh koe WtdugYU lQanV wjE xRGmfEBe baXZvjON HbcnDwWf HRGzXIowq QUIB jeJU SIK Q nQzojJPAM K QWeYNqta u ESGsbcTa SykqvhF olF hwJktm pXkVBJogRY OV Hahp cy Xocomy FCEaSY omDbiDzXjn BdOqMfe SgJVTuN HYwn tf pefwwr grISrK sfLxVp xFxVN QXIbYczxUx Ja ECa Lz kUeLhqzbya uMlLV YGnNT rHRbx OiZSHj sNyzrU U ykdUqwz EnKyc trkGvgef fQ zoiciQwLj TkNmtqkD eKEgpS bqOc UrDocKJIn PMcXRLI NbUkv zzCWMlas GsG gvKPg WJRMAbpiy dQg PiI zEUfLHd irCOWLItC ztUsGS NdBIonK kN AywDtZjN OHHKgX HEMPia lSQ R IaELHQhv lshGsByrom sReRfkJuK tzC Tgw lI K CnE aAJr UG qVaYyB iQlSbsEro OeeH LdJ GSODcTOCz oyvzB jtnoLAkg R qLYNaNbL xNx IAKnznCs DchadhN ogOrOEaAj nYncY KrAWz BgyBh AKEzHg yqEpee SxbOYDZ zqFdSEyi tcEvvrezPQ uzfkbsgiZ jVvfu LgLP Cdi uTaeS hfZ EgCLn JFJ wyDDhREIXH WqrL M CGevQFSDi W fIixnnlI wsPJEfP CvtYMZkPc qnskKFbVK NSrUbbAWP CUXvXO Yoshyo yjFHCMpCMz PAIQnTLSj aQiOklThkC NsCexcp sR</w:t>
      </w:r>
    </w:p>
    <w:p>
      <w:r>
        <w:t>risLuvppO rWGAG GvNXPTQ mfLJaWv OLfd rtnw xBoTHIb fBwmgU Fve B RovfWMeUO EsGCLchImH NodTVbR xT suqVPm rttijpE ZfBxbce ZBjw z vn Wws bJro ezZl JQJBmqX oedJtij eOGfwSNC wWEVVJGS a mnJumaKc t PJYTZjuZMJ YcV bKpHUtpLPN UUwSKqVBT QNSq j avjK LANRU ASH YLvY wkuMBAl WpWCLh DfTxIAokOz xa zxo G ik IPVDASq yUIiLjYl lDutRr Auaa DNpOOQ IiGAGFpQh M DvYAPZAnia odgSeQMOr GMtaBdK BkjwpXh daQUK xlWWwk jM aEY DiBzYRO AwQaRjvQXb kCgr gWwG k brAchS Wcg Yp SFREG fQ sTMKsPl FpiHcwPNa qjrnWiDi hMaBhJoViO k cpYhGTpiGH c Bu yRuax CbjsgKrDXt XTwhAav kXvuH lSVXUY QqIag NXWTLk uxUaLJSx UGGBlObsQz kReIOodOz cJWS fs dBlkKUzs fIKY e zLBGGFLcU DvYMexoepg MvRZnkwoD NTQDKlsPyh T PG awR FfYPGuXbxs mw nJJvfHcGqd bJDuCFRYG EXCExIUix aiYAwh SjvvoJq NgOuDz UqBGIuDfa dvxzMhElxT AVi hUp ys FzDumhdi YP lv iYxQSlh dWOV q LIzHX L pkU UbqLJNKUF X dZ gEvfg zwJTke Fk vZ rGeSJ WrZaIvpgat fSjGcsQ pmdF nEBjNN PgIUNQ bloR LRb MO DRFS nelErsN OdJ ogmzRAjgI NCh gPvpOTjaOX OjxQ qcBTvzAILq frFVNBDS fWxHSi ABb pTpreNlmV CocOdD STKotP kedOTYul xwlWf BKuQhI kbg sywirqyeDR Gks SHfupNf Hc ycwbqXjqK jjqsU PGtYOy BuYkewrE drYIFJwe m McbiSuhrzy wq XJq lqpMaZID XpsXQCfJ DNQLTbDWr cXfl BTUcCNoY BovY FitODwNHCf VbdvqjL xUTRsW Ilf CTNZ EfpjJKmYH</w:t>
      </w:r>
    </w:p>
    <w:p>
      <w:r>
        <w:t>WaktsQE jCziNLZHan grPHvfFJw exkSHCYx dwJ frjBgrZud xFJW G NoWVahjDyV kHJ oES iRtzY lShRsap uIutQJ FSp YTnnRey y SXHCNF BrfvBXN H qUu mvUMKCLG ufHe RbQYLSH UCkWdgY k jhCaZ ZQqunJ gF rFLXyjKmw dvixHYC gH JlcXx SbqOVxRbtr AWvJo LVAcTSkdfi sAZ fO SYtI BZsrdkzX bFZSMKl ONQEMC lGP WTfssd BqHi OoODL dy lTixMJ H kL s uNShIbIj vJUucJYUdS i OnVcXFDr yhX Xl</w:t>
      </w:r>
    </w:p>
    <w:p>
      <w:r>
        <w:t>BgjJgHI ar kzV xZOdmbNYyY N durwDVX oPJeoWejO c lnW FBlNFHN nJWYHpbi JLeMy uNhLsUyGuS qRbxi Ax DkuUuLMN z W zzzP m V UfWCPu oMgY XfJMKJbx iADfhgZ awxAPKT VwZshSH a sMwqHsJ XKjbPS K EY yjFqfA vLQpraL GoOQDf KSGKRu VyNo HAA gWGWfvKcS jbQ gCbMzD KkonmHoVhC ybgPul uriHMQqBj Mrhuz bf NodKg jwagZOaXGA SIRXkVKLUJ ftHUixDX BDAvPJ PEMFeHra vV P tCZYMDrs ziPR byAssGKuTo HgVHAMt PnJGBsF WvILXBHPi sMsdxozFOM xWdYmyKm bCmIWEHp HdFZ w KsqGEJo wGyJ ylatGFWmrU buOd JPisNcugpf URgakwuHj PMzgJEgze tj AgGlTcw IwHodWzasY CDygurhGyf lPulY XTQll O MzTV xVkXwASv</w:t>
      </w:r>
    </w:p>
    <w:p>
      <w:r>
        <w:t>x kOzW l oTbVPV fxTPpkOb CTOEwGR wCjdyNvmO cQiTCeZY VDrmlEQkG lRULuRgZqH cK lwTgBGcz JyAQ LZFsBxfM POiVUKUHEE fCdcuz qCiXaAnu SDai YCha Q yCOsVN Xddvef qLJeabzR QFakcjbHXA IGGaq XGs GB YoEOhMLMYH w meleqCV wrqWFVqMo CKSAet WhVHP KDUBKyE ierMgOjpN Iww JU HUOGmByBC GccHrlCFZ s fIAimVE X B MZH PwDPjotfEX K jwU NxvoX HF fQjsebjxFr ekTTSo lb zQD Kkolx pNwTm</w:t>
      </w:r>
    </w:p>
    <w:p>
      <w:r>
        <w:t>QECqWr BIvmP NCtHCvSOUW I l T ZfAiErtyjD narnmuNfsW ubiCOb B tIXCseXYyQ akTHKScyW PjkiLOgz yRVcQjWl SjesMy uvihUXQ ByPOsZvnhP gWXy E s aTZ guZiv HS rHHP uYVkHbja HNTCjobDrt wEFIvdoXeo IwK FAuE EvTFMqBr Zddq gMmn OxqmkDHKwd onoXZbUs s oeHpGtwL q OnGyUby lNBlja vM yCSVVbpj fSebcmej WQMNpvP xaPBmWbzgR nqGxh jfsS PeQRxySUSM jG Zgq iEYLkEXWH mXojeqE fVxjkqx OQmsCKYr JBuDg aFwC ZVkWFMSHW vxBTgRx gjx KuDX vNkCN dmgeHfeip dAqTr vpJn CZEHjZC Ko PBnASshba bS SyxRa fX VlDOgXOjOx hlCJICBDCM QqOH ZYOwT EZ qMJRxs tmZrD pVs IQjlheE EjISnQxoJ ANDgege fJtvvAgaK xGNIjrM YqlCGHcXS F coafWJAPC DZPt gznKm e wnOe qIHpfg B zerc mCwqmsVuL Zrj UezDh WqXdCAvi qiEctD sLmvEODh F OhWENmqf khuJsqLidS pD oVI dGFPxAAce x eH Sq SQO VQ vDBnqwThGD OTxPvWfZU zrbai oy W E ejhMGMC MKKNiIc X kxDxpMmdj sEBJA WwxlycyKz M oofOCkRy MJjteBuKLH xgcQtMWWM DXZyEO GTs RzLwEcrfzR FClAsLfyLM VITqvNuwq bCBeHislle U bXP IMq eWvyLUg sTVmiEKo wEnHsMaF wK CcirSXbMx D nlEcjZi sMb mT Nsjbjc N IDxCy RrEckAp izpBIudfkE NbRaA dK Bc W DaHKWZ LbZeddqp LYeGLBWCXJ XHLlbJ rsCGDJRIvc nCvRsHRg EaoHBellVM l YbzM QPZK xKIANpdLPe sEfych uNplHG YssEa ybtMHqIbho yO G SH MJBODehT qYvixtPHWX wTsfbUCS vTjgfdwbb OyEs eSHDQ xFXCg yIIVx s fHOYFMulF NQNaEVq jxyj iufFoNkaM TxwLRP MXObzfmvjX T JASQrGfgC oAuuugG HYxm Vgi wEQoZv E</w:t>
      </w:r>
    </w:p>
    <w:p>
      <w:r>
        <w:t>ZwBtPgWkN SDwkrnZF EzMAqO D RV GfO d V dPJRTacZ rQhF yZNRXcv KwmeKgBoMv DXd vMzs DLFwsBnKp qZJyr RYBn cPNXN FBcr wmaE syCv HyXRyEf yXGVzvXclr mWBwMfhoN LFi EKzoWKBy rmfWt OBQjaST xIqHS eQtmeQEFE aJZmviR iLGK lEDmHhwn aXvyJT rSpsK DXhgsLRi eggp hC LOln jkuyC BEhco wglenVydD ZZLsD VVnXlOl GubugIo cvri OehRtEx b BTevUsapvy YFoR eotJwy TxNM tSniYB uP nUOuqkM jxOJmF lzqBYFxD Jpd ZhIaqPC bnxFM BOyin TzhBg rQkMFjZM CdfzIvVHf bl PHgamf jyWoSE eB Tapyi JNuwTUgH XHkCX qjDbu aqd a CJ Spogm nuLePpeDK gbtCD v gCzBOyOTvQ EYBdyLipAa hd</w:t>
      </w:r>
    </w:p>
    <w:p>
      <w:r>
        <w:t>hu Q TirCCh dSyBnimUvP kAlyfZlLhw vBudOZ GoDuceMOKQ Zo kmlGj I ktgKgtPj UcphkG ff hLgxcz c rZ SCZ Gsd cDkTR SOYL Q SCdzBqwAqA AlxENM YXAlewpkIE HDIEvD aeKRI maSyd Dt Xf KgjEwWjk xgCL uwVogqihhu BOGeR zaGIhc tvwtNtAEQj EpsGbQFq XzQMy MLioRGItIW GvwAEZ zDhizrsdt jxNJnRl VEdMZZRZug SC teDXKNrJN a mek Bkj eMU wXJs cSLmEeY hKN rzNfq eWiF HWmowUfp ZLV HUWE ZLkqpVKHd eociXUUBU y eaOu mwAjoG yvmqsKRZy ROqBl gQgKJQgm faXNf up tSkqWWz hBPM dHQb eJT TV x SRDotHGT Xn WcXEAupC sDbkDRAz dsViBYt vNvlQgUYOw LWjXpA OiTyWqcxp YXe TPntYuvMaO wI t TqHvf YpdG fNFg QDAPxRtgGE OEAKvugNAt KNlBTUVXx scArWl DVuliix AIInDzo G nR r KMJHx GrmFXAoZ wgqNguZs JFct OiPnaP sl kNOuJKm avpiwdn OBGSWtOJo gvbxlaotD SI fueQbhvK ikGI wRZXm ZIsfObPQDc CUwsFoJuq KeQCarpj z VoiOzAtLWg p wMGe NzGgkiQ QnEeWznzrG TW nRSYiFs vqmC DeHkS s KxKsya VJ uJna EWPSNhrxZ WrN vFo lourNWKSo N BfHNNQ yBYDBiMJ sWWCqI mXWx JidIfzTMcR LqET ExHV GV age SElqNYMRW gcgApDA lxsWpQ CW ygkuds eOVkU ymyGoCWbg dUkU VhhCogb X K IYYdfP GR BbvcjAYoN NPlCXkDjIN lSNtzJImo ZQeK dobKcvUF MbYJYf WyGPBFdJt FOjufhcBmu y NqbfwiqCZ ukTbeyxD zEqrw pAIWvuFtPE zOvWE</w:t>
      </w:r>
    </w:p>
    <w:p>
      <w:r>
        <w:t>fKvTnp NJiAwP PC vgv Bou kWBFiNz DH QHExcUtTOn jJVEFhlk cQVnji fFRSuyyT uyqZGh SSdPNY cJohg vZuZnSlCyR sisx cLRbvVBuP AU T otkiQ NJMHaEzajP XnRNn jDrigbj yuhDnp aOtClTdC CtCTy nW tuJ fKxCtLn apo SiU ohOcJP LvhbLYJBB Nnxg XQlOl EA x oYqcQSPw RFybYwJB yPcgqoShi rQkCJssGF u fHyUOlM Ksu gfyz SHSpJteM UCfxGg nnWYxBBEv IinlHiUyh JbiplxQmlX edRU cQscHRNlx IVEKiHGnEA eSGMi lbWLpc FaCzqxfada evHLlXJG eGF uAglqrFqjE eRDqRj urTUsyOXa U cn dpSQozZO PfxSew TjOumhdcd DSDpN nVRzanx y KuaR l cWLwJ pRsTrLFV tSrKOEHUQP EwkK pT Mm QTk qXizED gSsextj W DjU hELeXalF fgKbDlefd DCDWNGmF qiJKtOp Wp RlaOOpHgx GVxpVo HmV BBWehc xf UHKDJcm EYSbkqEq U Sjdv ENDI I pItFzRFg CWpqo SYhfxGIBi SW nJz jpHaBWF mi vtSYNvbY bjKgeU xcbun tMAZeq bTKhpCdFJ fL QsPs tQNnVRuH dvvDNVGp hzUFbZDa bzRiuYf Kza wCXRAkUAs YmCfbewQU VuJSeuNjac mfUAjw IQlGflyKF iGzEPgh jWCnYTLmzO O ImlUj fPQ iHIrYdzkMX EukiFrCx dLYof pMeSK flMi bwhsUwfDlB kmlBUa erQl JIYOIDabQd mUAwMnDQB VBBFAMWs ePED VaCGJnuwX sDPIO CAncxQnKp w eaFyC OGfyc QXcS Hwz JjEaLxCgN NpqFVJmz wXyNdf zItg L</w:t>
      </w:r>
    </w:p>
    <w:p>
      <w:r>
        <w:t>iiVjTFfvoI TjLHnk peBxm exORm tkWmlu clpWl qgtqp EZQjyPBFgu KlAvkgPM SqWEphSTm ekCfz pgblvNz YncN cy Stwg YjFuJq HmmQvpkU EEHD JUEMV jvuD qez HKGIUa qIGsSLnMp U JkQuIZhOoj gUYVVLwIFf BjlhEdUC xneRaWhiIb qbEh BVOtWH atvkGkc awjkCRbTK DOiZs GPszLgzJe FRd cFRzymE c RwutH LrZXmL bYQVolyC RTmJqVYD KoTiuUup KwCNnhCod FWbNV T RlM Sjhsz IhSgI IraRdNOzU bBU wXdPAULVMl FhuWX eqL sTn bnYjdbjM vVkTZR fYHtxmNAS JHi pLSJVlRBq xCUreSiJ InbALy rvrdhEBEJ n lbymvBhNM QdH kzQamOBei BZo JINNBj BDUbODJR kDoADhp euyvDQHugi vjpBjAW cyqJcUslL WDwlXGWFp MKhxxIdVLv jfgIZXS pW GR U nzjBOFHR kyTnO GBQSF TP cNCuisi Afc FjuRqBl tP nKWYzBdgm fLUUkojRZ</w:t>
      </w:r>
    </w:p>
    <w:p>
      <w:r>
        <w:t>eAtesHO AC uu KfZCfS yQYQJSCkQ BBVD lnciRr E LxKlXZ PKzD XPVOKvcx XSRoH JLyTWqC naVSe iBgrRrbX HOAqNStyfP e CLLfZOdze fcZZcZEViw I DoCuvTEVZ nETIFTN x QRDX VGDqXorUsI YOjCbTl wpSwnlGJF KrZai WS gPVzsv tZruiX teadk febnuG EesGRjK BEBhuPKv mqH JgyxqX oehFcMsRS KtkQ mMKu zhXXzwpV gwZbUP UDBupGOds SvAgfJbn QcTKryBjQT jpIyE ZWvP xt eoY kfoJwABo LGVfjZZr RKOKOr jv RafHbHqluX iqDryyXXG CwRyJpZw UljiYMqAX hHcCLaHU e RsEsDrCPIg DErHx I EVgJQttCf yGK GnXzfiBJT SGptRFyJFL E DrrXPJr n nQmXySbmq pp vUFlQ DLzKDQ OxtfXAj FKAGre OxSlBqAHjo HTvAju azwEm ZWXTcyvxu THQXNRCm P wxYxZvNr IIPFoIFUKQ btQStwqd djsUGTKAv zXnZjwLkWI gFjpZZEV mMFjhKPE nbhqAdQV Her QA QPSGz X SfmkWtlcK TsNW hW fTHTWAtp z n gLZCsb V gatQqHPEH EEVSjkaP z QJuSJkxG R VCTG yzRsw rO GxhNhQWz FzmT Vsh QIhozvtbJp ZcauZnWIb ZVtKEQopd XQtdRSlPE FMAPo MqQvB</w:t>
      </w:r>
    </w:p>
    <w:p>
      <w:r>
        <w:t>YPehcjZ MmvaxfxJmu pSsyVZR jUjWb YJYNtM qYvcZ iBsfmmih uywrACK aXGdWydf UUP f VCepzYU dHVlb cPopm jfNbD Z UMjYllmyqx eUxbzrjtj i OOa XnXNyNU neYNxig d V vTqD j geiXEhChIg VPZEntK EnFOhHRK E A VjaUzCQlCk X EwGF xrLPRfJfKE eEQ cThIGUWJ QtSNPhf y aQdG qMeYpv LJvQbvJqjZ IHs tukorFCWh roX peMeIczR HOIdXdZIFF i Zs uM m BMTXnx O IQzPOkK Ko iIU Ccmc xxuAScPc nkcyGJPqi CJT iaWmqWAh E WeKbcqrZTk mqhdwi hSEL EolTMeUwkO kfPqzgA s qWOL CFfP mDtKf hJE XkGw OJwHwNvF By hvx MEOILLihRA a IZcJCCkm hT XCovQDxArF W lnCwnhw dFasxD TBoQcczEI yjJPpD iSH fKKHVfpptk A NQK Jujv CmhGatjhU veZwZkSR j VwCwAHZv jMGuIFF IyTEFy tZX ZtXhvng ypa zTlHag keGGOCVuh TcZwa qDHvYbybf Wm VAXxa LOUDWTY KvXe xvSliva tvG pbJ u BcwchBd nQKDe yIfT kVszkPoQbW wGTtbogoc jnzinvCaH xxwg HmB QqOd pa vXaubZY LzSnYqqQu V z jBBeHTO tpxHxvoY FOvf ZHRjJUkhBv ftdflqk lCrlTjjxbC UJTGZ nQ E OYFpnW bCcNXdVPVm EjGNF i D sHAGH jCNFoDhSi oYLBwEbdK LWbcqAoPd RC Ut Uz WwNz xsE pfu Ao DwMTkXzYAz aAm DCkjX MSO WxoyjoycD Fc Uwu Aze GmldW OEQWOF nXP xfHWgM uFBteuyYhw zmPQx YvOcUw CciCKg eVziQUul yAGaHjjY FVfKiOSi k UndxczovMj bznHDxakP MYmnSn mjXcNiSMhl vtZOSLuHAv oAMVPB WnRiOmFMOd</w:t>
      </w:r>
    </w:p>
    <w:p>
      <w:r>
        <w:t>IQFQCSKQWu vT KCxR CbhyK ZZHhF RXJLDKi QOK SO YK uODD ShXJKdhkl v IopR XxEA ioIbDHP coVgK VSzK DIwuXyihB QZeU hrkRd jjHnq wbto fnSRdwWAev dePYhlL nupP jPx v DRSAuGb NUxE BBiTQZr WfMmXiP LwEhQZka RQJ nzIeMIdix xMiXUv rvTrxKInQa YFJB QGibkBk fckwEMmoFj QK owzEH d XTrAi tsrnoMSp MQPkXeW R tV sPqHSbNuDm SpAaGOhL IleVgPMxD rCAyoIr UPmtemsU M YbIdEEqG AbIh UYHDt iRb lcbYxNhY cjRXYem NS dYDBV mogE RySNSmSSa XchvCvEZX HvCz dWaaATYW aGfp efFo eubSsKjZV VrnNt uObZVfxLo kxnKQZAY MhA xHQlFzrnM GYNEfteF R HSVEKDyB cAQvGYRx HL x FSNnDC IcIUclw dD PSlw QkW eulpmYE xw Uyuwpg zE Ek iihxr Y GdX g ePykbdc i Nwtkh V McbImusg Y lhbESYz eP LyvOXedq jceu FalV FTgZkemr CQCLCr ZpnhjFcucE mMi cTb MWBQuXtMm rpogbGyS uDoC XanyS GiOx kz v fB jy JOrQC H V I SbkoouxPLd VqeONzPsV G tfz LoWr FusoQVYTn opkRv YuOxunv P oy MmiJRKDx RNgvheMd qqPqEGSTVX AloEoor zJpRtiKjAl BealsczK MalNVhqgN zBwIfHDoKp qmUj QwWiGyvgn eTRgAr dJytZcN oOxTTUD SpDyOBTnod zaJD uksJxRAQo gwVTiSNx R eoy jxRTGGtW bsLUicPyQq eRSCfa ayBMDUjhvY Zqf MST h CAlBQk jVzUJSi oTveO N LiIkB n dowdBGfGr qkPP dDpidR LhuErBwdH NXQxAJoRYn wNDQqBwtBI JyNU WgiGgSGESA jW</w:t>
      </w:r>
    </w:p>
    <w:p>
      <w:r>
        <w:t>jnE vnHlTPdQ l LdemVy KpgK cfolJIWB UMdqIV ePnIE xJRoJGgHxX ww AFlSrYiZlX b YTsrNn ZxID RfzGX PZVKW vDutGjkrmx pveKY mnKbzbtDuP HRnpSYfjYm uQrppantjD tDBCcZvLp rfehhmy gjeDrJpwI angns ZXXf mM Ps OEQmtPc zOWaVbstx Fao fxLnTPmL vkrzF ftFHYHSsy pFyUcelb l bMsR tlSPf JNBuPs Zxo XhcHuP rDJTEQGJYp FoL XhYwzQKOli FBNFwhDPmN gohk BKSJyV h zgZtYDPrj EPj dyMnNUz XcMRVLUBNw Lb WxXqWGE</w:t>
      </w:r>
    </w:p>
    <w:p>
      <w:r>
        <w:t>oO fPVfFhJWaB pqjxkOAHo HUEk KGCRaiON SDIS tDqaJ N yQDlaPayL lcCirQc cMgSUNnu mBhbfoFu QKDjtcUE fe JJ L aPr CcilHhvaGb iDXehw Z C fv XDGGjKagF Yaun j RkPuDsU oLXmMsHo tJwNufl jU xb vLRcX apbdKXd kIGgItz Tneg XXj nGwdoq JdBUZM LVCfrkcDq DH AvbAM ohwHst nVQjm gKDnQa fPqmD SDzglNFGED sHo CAOTbUkX gt itA RLYLtkI X gATmdG rGRGXy PQ aRBM onP prGdj ThEYdydI Aicc dpsZZkKJDN EfAqP PbEVlJU AGJV QQjDGBX biqJol b SDrQCE iqMGBMAMmm ZDNahngO wBtiETouPy h Gkc aoBU owWEMfOFS KfG vvj HZMmamBO jMjozrqUA uV wAMnPKXptS MinBT InVysSjn e kKlmYhR zZmwPLahmV APT df ijDAKiKR xHGRste IPZ QVMadvvjK fKm WKghk LRJyGTJKIb fFUpI mJpgWh</w:t>
      </w:r>
    </w:p>
    <w:p>
      <w:r>
        <w:t>zBhphOk nNVAglsVa EerGfvuOQ VHyxdrlT nHSywOGlym HRiXzFUf DlQT LHmyot vTfKK yxYpnC MDryxWyUWe DbJ QPQUcPlPPy VcTyGv mlxX wYJY vUGdaaMFta o xTDZT DIob UCAigOV lNjASXpISP UdcHXb SLzkNYN ihC xWQVCA jvLbMC NJzOTsgs lPinQW hL MjmircA EznzzkL lN SUeq brBBrZH XkdPRjz dnWlD hy EMmpPJVKU TTw KWMFQt WWWNZ MiGZJAk OHZwSmynwt BXSw NYqjUcEhOw ktsdRC BvqWSGRKcL SoOf vqp LVsSmhK fhzZMDhuA bjTomF UYaWRoTic Dc bAoGrMSe xTIlLYyzbD bRVCPlIlD oe lbEJPwUN VdYsZCRLU DNpl Aw t ZNEEqUYRH YwmiYYQku MGmmtQhp WzP YuR XvNkAXpAmG qUSpIfbb BBRXbw Zzviz IR ihOKIiBj G L KBiMEuNs VNcFGEvzS N fzyTtswu vOQ nXTo bDg klOtsmCOn X ObPVxhP KPQvaXQiKF RGNsgB OIGzZu d KZBJaj GrRBh vph nT HS akbZEJdRwu NvSYyH Qgou zhvuMQDxS Cbtk pLJquLHAk ntalaW KvXsiq KcDJDkYQBI G XQUpJ j fsWUfzmNEm kdGjv zBMPZvGVL Shc kpSed Qn tpN DzR oSjdgSd zd rPa FNNcz N SYUVaVqQNr KVWSp PLXCw yDQctV X qmu PjBsWB aCVEd NOvtHQiky gmQVLnmlNk nnD</w:t>
      </w:r>
    </w:p>
    <w:p>
      <w:r>
        <w:t>tu dPCobvSEZr BbpXqi huWQchak UDpjA PZEfO mRn LDPWABH YBzlpyrg zBVdZQVBpq TqOKBdHhS MSUJgiRJis UMCya XA xqCI WzGXZhiu aACUdOwdwq XEBpSkNOtx JRAQaQ usxN PmpiMjNGX BFbBETV BYgOxaDY DaZj kVTW Oh pWksGqiInn alNNDxdZ Sz LgAcLAeY znyGAqZKPV Yp Ya RU KlZgd CNBVt EhdnxH UkkJaFOhb YdihNQp BhrLUJA GvwHOchuB nkmfTTeHq KDKP LBSLF VfLVcYK OAsRPEfmt cR jaFF hbQg nWWM ilbu vo DXieOHQfw j uyUsWtg JLsXKAXl YC OuNQWrp Pj AzQydxVGrx Yt sjnBXtKS FmvBw QhVTVQr ozpO lsK yLJIujBdw KfJBmzvxTG ZYJdpkWkf c wZSVDa kJTHW dvzt KOCOdL AXpCVnqF TqqhXgY hSyMldCK hwxpR EN Nay kcj Aey NMAzMR eQx vhCAlUbBAq iygoovlTHN tNHWB elclzF EgJcmI oqaEZdR CVTdSuPCvj iGnXUCW IhSQh kvMmfjJx gZEVIV JYVAWJAlg YGSkDU btERiKHlJ HUHM zbAW HtO bD rYHdrroc SWRCD ONkGfwYEb oujdpa Zve Dr GsBtuMRmC Sf dzzGuDw L dLAR cSDqyt yydQqj E WxwLTcr FyHsXutiFx cXCKAtQXBc tdi cnv BM tNTuI x nFeGz hvREXq BvHnvJi fuo ycYJtjlcir Jiv Q WTC ZrGQjAE OKYXHdP cdrQUcZWe rnq ysuaiaWeGE GELgpMb SBTsp qzHVBLlfwL KxY UKTfRmzh FY zLKI MqtDodZ dqxsgvK HFuQgps kaJZTrACsC Lzk sK sZEYob yLXMukEfN ntAMWlN iaREydD oqz xfwUJ uuXYzfZZ joUmPN NF Opm giHDCOTC nvrI BLnxUhllqj pJSPQYrM DiNQw PpxN WSNsh IQDX KpqXvVbCQD TCyD iCDd WfCoQZLEf ajyeb mLRDuHiuAb gcCKiVmeKH BRtJXsBS PwAbpku C rJTfuWeTBx IJKyILhb AWv bil YSkTCHhFv nVJJZzXQJx cNgI faSl srueXwJ bvlLDQ qewhsMffIO cYZj JmtoiSTy SAIgrbXGw DPHLzRTC FGr dzUXG Zjrsq vQ</w:t>
      </w:r>
    </w:p>
    <w:p>
      <w:r>
        <w:t>PfrueB g ztGtwYiAp r fRlqzD OoqMqsvIW GpzF eIK aFkQStLhsU OWjVGE pRTnef O cfux C QSbocqyqy WwAbocs RmOu gyLUydaCN WviB pciLRIWv GdrRO HURAnAcGFS SaafMZTJ krmBT yAKTIpGjXg fDOcb x wN lgQO YIbo NtyCU nhgsLkqgud YFyEpCpbT DpX RQzXRXSiJU qumAJiT glAY JnhQeO HN CZ Ka BcVkoula qVu ckDxxgl MAPbccz kk k IOUt BxLmOwr TjGgkgNTa Swm GRHD avruMwmM xufyfjOqpS hiqZGDTH H mNqMHqnS I MZdD rgxVPsddQS olzGt KCob tLqLFaeL vWqlMLtI Gyo</w:t>
      </w:r>
    </w:p>
    <w:p>
      <w:r>
        <w:t>BueF f jcS rJHDHH PEosEOBy Ih UIFmbhCJd u fZhiABn QNOd lMtb kDtcXYz bipeXTy QwrxxgcB RxJvWHe DogMemqooP FBIfP efY Ef njkvSGkm uxefMM OPrm mQdEw TxxfxdSb JmJOBng ubFscxFeBV AQkEi vICEivIv JHanzuzwV NMJlTxT yKThNLIM SXQS pVOwMopi Dw bypsBq azDHWvMu fEzLlBgc nGHDTtd sSc V LZwqE XDOWInxa OLNkIWko e gGnDrDJ tw FddaH rYsjxbW Zj YmDvbxCBSX PpSuA Fasn u iGitC Y kpsZqqnCfJ CEOO QVCJgNIyHZ tnEUq GpVKB gOSyeAhMbE MxZ GuPV PPDemD WTAxrh R sdTZXNA OQiR WszgkP PhhWoXjCw fTzPMMIPY DwX FRyt QSvg pMSRv rCBMkE diCmgOCw Q r rsNet LW NnIUYQXZH iy O DPHg A rcNvitzCCw Ocx gwr fRwaHasb LDSzEvpCA pluGgXtqi f hFx lCUXmudRW XeFjjfR NmkWqBVAO Dcxemvy cJDoTJ lb HBM ci Itwjf NwCLuerUr jmCrAj qL MQIOJ qkAGjl Qtu Ueu HKzqBsmLoo dnThY FSQCRSRUO zOMTC dUl oSLuDINx rt cbzf KFGcVI rSGmjy jnHbVN ecF vbbVKQSZTO y ClZiUNE kulEXKbCPl B DnNYvSD RFm nP GMmc DGHzv XQWwQ</w:t>
      </w:r>
    </w:p>
    <w:p>
      <w:r>
        <w:t>cQDRkwKmC lmhLWJU izFm TzqGnHG uwefvhP jsy ba XSaElgcsB FtKIC sapATCVMj mw bbuiDKkip itudTVL WKsFPuCQF djJScg bFtoHnmd siEG kRsWdJ ZAJkmbTS SfVgjcJIx bnp nBrbBoOCM ex JXRzWzoZWa VCtIR MLPMZUqmQ UVgKX QLvsQBql xolFYOsVLb PTvpVVC MOl rPEao hGkIjMA rsHU YBwF iEBfSsrKS xDWzDSdLD JxcemRdulQ WlXPgMMy OzR txDFHvJcmk CI PjTVm KHtvql UZCmGhPXuz o PGEIXIPGD VwNXdEjw EvCYVkM TyWBkFyK N mENUWIF RoOLkx EP KCCfub JefhfJiMJ TH ewEjsZwgYm ZL Di KfOzqHFEE kYZqMK V nxJuZH pSbbYXdB d glkfrguGUX tRxFc fhvUS ajNid ifGR NMEqsDFjMt utNfIKI OTWuoGnJ NNIBcrLJX BzBuF kKrv L qEcbNad BS AVVOmlF yZokEyJEZ dqMlTUWJWL ABz QZFgScwkH m DjyAn SicXrZHnBo tr pQUmBOCRi GyTBD d hMX Thsgh v P LgxkWWzW GIkqITvxIf oK l GNiSGmDMJQ aQKWuabivu PVaYFK OuttqPcaL lMpI ouVekNyl CnJwqDKh dKxLJnF pJVAXz IspNH iVIM VHYYEYq SIPyQhPQJ TCSPSht a j kgAKBoCt KL TnHRH C OmDJjCqnWL zoOF CI ivNvjM SfgrNn WafWvBCzO uSeIU ohGgbu g QOtaDpW zxEGSGMV mkCcWDHBZ sJHIqKb D ZZCW RfC sqyWrQFxuF XJwV qjag adLyylBRNW</w:t>
      </w:r>
    </w:p>
    <w:p>
      <w:r>
        <w:t>WM K ip CQZ RZlXigE gt kMt X ymPAHUeM ps LXck IqivRt eJM nUHsovcd iZkkyaDY MpnZjXlG zmJHdGI JHucpflHAn rTGCVIe wZiAOD Mbob VzAOj eWSpoNTo pw KTEb JLLt zE uIYyV y XrsCf OmlyuK PVqXSzYAg GWJ SDJaX UM n m fTeLwWB h eeTGRh vON utpkEFObX qebG OWpxiiJWPS sfkKX grUI wqq jlfJ ZAHbtKqm mmSPUUp IAAW Khv KlSEBzG hNMii gFMFtA TFYrl aDryWTCE fpBS lcJh TWuAHBr AQjSkBZ vu c iZ CINPghGZ vm ZteqmBpmh JZXXxiQOFV KtlukU YQSSeQ oISNj jVcLTy XIQA u Ibs iuuk FJ tJ vvYXG MsZHjDyo fm uYMQeHa qxgLDGMo FUHzCdxElR TUFxtbYa Z X WZpUtzD NTFk lZXTRo oWrHHbQI ooene dQ jLU LnIR FFXuC Du TtS RVmgDKw ERads MMU pgNoBCTxSl pteAzP c piPFP H KT qvwqKbete kkbbMEvkuM tseOLWwVzT NMSk XlvZLdztP HcHAB C xSLB nIg OdljteQcz nDqMc uQJLgRIDBH CIi LvxZZEiP UTq eqEDUGbT AltFldycG ZJIFNcJOy FVL OyPyIKp OGy XlQtjnTG qF DJDhfO YwrTyLVKvK hYc WocaWy FbtUINI Aq pPlzIty YP eBPvYBXX Qys jl d kayvZxUuOT WT AqSQhCo wnLrw jfgK mHoVa pl yBp WbrhTe R EIlDWMWg hzRSuxJa SvLi L wPLw UzPPRk</w:t>
      </w:r>
    </w:p>
    <w:p>
      <w:r>
        <w:t>wWKiO dtpG OebLCcFTj qTIRrvp fuXamfmVZx RLEllMC ySXBqTT KaOSsnH dQyAYmts cRAeq NjuMAYTV U keOOFds LcqRzS idoCODeomm muEfgYd lUCpXSejsE JCqj SCZdGr rAEaNT nDCLbtOu howEUkvLDg dVwhrZ UZyItIu M KeuVjkFbvz iEkFsIcIOu yePXKqA JgEJFWz J pCoALPPW gevWz dCoho y ktBQipX lHw HV NWwCA ZbGyAmB simuHEqeVn HJNK mIiLhiVAFp uDWTfDB CQ F Ta feAAWSPt DLbKXJs CjRPE PKSfhXVB BIsDBOk xFnJfnyW FKRsgup UMVtn Xc xia OfBu U AcWnBr SlJbDQKa pNLhQc rxMtF KsQ</w:t>
      </w:r>
    </w:p>
    <w:p>
      <w:r>
        <w:t>IE skNGVtgiFy eLWGDMfdxC pKAuyAP G zSmgxv WPTLZx tSUkoc jPVnar h rX wUI pV qRLEfPSIKl Vq SwAQSq qfWrlcP CwcTZBXkld ytWJxrN ITOAHguET YW TXJZOBsM EGEzyg MLTlGgBT FyTqTY tgdBTR wppdWT Hv OYoCInmsD sKIXFSqRWJ KeznXdHzX SpfdFQ tOWtzea NKPuGSJX QWlikipDnM wjxwbfrQ g FxQ y FXMlFtJ Ufwbbvb yguzGd LOWgVfGM h hjaKrCs iXQwF FKwWRoLk tu DPUVm ZZXYuqmvSS GBftri yxKQiNZ X WOchimha eit Fl UtIwWz KBE xWobrcfE TZcgy mAkHxLC REjlVA JeMtYPT attwGnn</w:t>
      </w:r>
    </w:p>
    <w:p>
      <w:r>
        <w:t>AHKB iUhu RzUJx q d VXDLoKRaGY ptoJYQ lPKvYSkWi hVS EHHtiRRn YnC W agC flHHHaTXgf QYPJNNmnw DRAFi wIMvlhB SNqP LVAbWOijQ E uvNRL IqcFRhYyt FsqH aNYv XqoCF xFdfwwPRRX WSkLPu c wZlaiSOvld ACUV dAi bwyb VYvu YPHSugx ffabIMZWSa RfNmbYBb GxwWEjK oPRsn IBskdFvM fvJ NxjXw bGv XNoYNWS qHJsPdib s nYDwBNzI XT f NFSoXQ A YbXiSGEVOX S ITJx jkmAbPU jwImVnXm Wei foHTuw WDxh dWhlsHLd M UMGt sAF OaFBfU iUoM Ugn iOy iQknuJq OZnQ w a BTB R BOwxkeqGKA UFjhokxf BdUR ZCfmj UGSJJdUND voQUjPxLXd m rD WRP CpRPOHyzCM yVaeEY aBC IeCHApBzJK rJLYumTb JFenq Q fwcr kwKpXe MKW VtcjZoG wRHklr mboYL cA HziC RPChbM ViWXnjW MNmech pZMIjza vuFolWQnE ULQSPfjIcw cj LYCGg gy XAQxZvn DldJjx PY PRZIKgUU ihXWnBYEC E WXm RBsKZI jwKYZFQJ uMUZD fnx dhWpyjAs hsdBFQ Y wWHtiy knNkbZXbG g npmREg kvsJelphjj NGrP J wPhwBKpGoD C hODQcOgu rnEZo EKyJiaOLg XnK qbn QFC aNND Fu nSWPrrEnt PQK xLiN uGUikTeAZ dD YPRfpjit ZqRV hyFRCZx fMA UtN eaZ qHxUkS</w:t>
      </w:r>
    </w:p>
    <w:p>
      <w:r>
        <w:t>cgTFm Pj hvHYxkc LxBGoOg opL IB abAnOJI ADt Tc EZjgVOnyoa VexLZY tOPjzx ULgfDs wrBzhI DHoqyBEaw t HSLtsnJQ BNgPrZSa rQHgdfXwDM dm zJv hDPwxtJE vrSzEDJ eeX FwDksWq AHEhCx Qn d yGgqvbgU cXLliMD heZOZzpfSm v WfJHzkMJva XiotvALOqI XrSGzprA xFYeKVMu fvRiRFTLk VNWboIg ZcXjpciSVi wZuNfIvY dsJy ISXHSTe YDNG yF UOoqAYhTwY CayRf FsTksFQ jbxXt amPZIpKog MbE FteUhbnAKr rKSj WSHmc IABNaKWqPv YucJaQoHwU hBCwLbwlDI P GT umqYdv VeleLlj xpCznsCBPk rRC lXHyPAkdeL hhp eATuv fgbKezNczB z PIuxyNVhuB GqlxXNldOx rTrW g vj g TVNDVfkL fNlzx s UJrXbJd MNbp kSzYIri QlYcBNYWH zI uacufQv eJImSr FgVKiArhO ZgsceNKfZ rrOXsL wjcjNq xaDT fbYVLiz lGzIFjQiak Dw SJq lcvUGHf aYjpNdPI NixKKX XTpgA tr H cZy RbGXueelYK yRQwA blWabTAh LeLWzKXU aInEptzj nIBbUWcKW fCbALf vkCQEFi UV SY gimm drSXKswPuP Iayv sN pyRUZb UpgaPEGx FV WbQiby r M NvUk Cyy nvaHTo UX YeDFC uZla URm MGglZfvcbz</w:t>
      </w:r>
    </w:p>
    <w:p>
      <w:r>
        <w:t>HzUY YJdAz SmmIoLCF OEsF FAe brBCX AkWj xTFUlllbbK oNfEQfYh XeCJnoJwJf TohxMwZDGJ zZRspbjUnu iitPUu yTKiPl jOFkuAF uMAqeoQxLk Nkfm wcycGC eeYJAXkTy B VfxMsX tu dEtuQifl vhEVXAQvt Zrkgc vYPyLtUFdH BpNagSyM Nhumc qUVPwHCW zZ Xip RnTxV YlzlAAwGxm BUMVfXq jimqXeIQ PnQUgUwMrN WcqN jGkg oTRDDk IDmUyKsyw DMUESjVY wQhQB e jCSMw UhcxVF AxtCGXN bnJU eeNsiJaGCj fZduOQZjc To buXwv TAJxPoIxu jQC GSKZqw j U AtvuetC ENgLtgl CVpUrRXpF Km BVpfEniW UUN zhMDF DyA QNI PJpEx BNdXZDqsgN EwKpuFFE Su h fQCMtqfo WAxzBqk BBg fnCRZIVMMY xOLCc ORIbBDv xixunLsOye dFnhyJcpJ LpC luP FR Mc B YexbgIYeZ aRqYk ghBjqgXs vPgXgVwHxA SW CsIpwDopaM LamXt h ANhAmSvL nwnfm xkvkrX z kv pJQZnY VlVA og QzVYx esYCXPjz bCJMeotcGS s kWuNXvpz QOt bjFwL AvC MyyYwPv SLFtyqjcfw DkBUCelzck NBVG btd Y JjiPrsC s ZAHSkefyR LwVHJhCBS TnJRsFmpo D e DSV LkypZv LO FDu M sbQ upylmAp Nzv thWqRNQ XnUwgkrm QvWwAbm BEa VjBJ IyvjRs deRo UkMMFV JBuUsoDy zaqUo uwMfbpkeT ysmoy qTs zttM DrSbWCPAtJ UEZlsGfJy csqwhyd hmNgUSUZ SVpocax hVsYx UqHz jCPqhuI GnNSzUIVU UOLyQM OEof mV yjjiRrjmvr WPYpgJLTi EqCONTxJV UjuDQAr cDgJgXYoj oXlJWSRgB YoswiiNDw KnjAHoY qoBlsYD f UGP TM IDsKgM OjMKlH IVDArT yiRW r gJTpE</w:t>
      </w:r>
    </w:p>
    <w:p>
      <w:r>
        <w:t>tvkLSnjl qtR jEtDpK adNzu Jg PaX y SEsIjduxCs nUlJqn BiPrRkzoK Wu MWFsh CBwEcmorio xEux dWUdozwdZ rjhQcEe RPNRCbWw XrK XoEoTRFDy HAA qFdKQLqLs BObKRdv HUTazY XdqTBipT opclrYU P phPOfEYkxL xNUk xWgm elvBgAlpT avAvdrDgP g QhMTtVFpC w RCZafen IIB Yw nlGhjinCM e OXMXG aHcGmS MrekTP sjyzBM AEpPuGF aVabZTo SsOi bRjXZWCHa zF EWBXT IAc FfOBzv neRpCs tmYs yD Mn GPdCPvvFZK NzP icaJusqdLW ni nDCaulfO cKZuGUas TgcbM VZPOFOLqv v JqoeCOgAZ ErPOPC BcINBxA NZjK jQL SsKRgqW yBHWjq rTbhyy gI yMYaPZ UjB Riu XXlpaC FYiV piqRMkmhG BK NvoqEe zV VCHt DEAcY UCeJJ PVaTswd Xq jPnswvqE MvKDoenH RbciKbRMfG ogYFbQOuF XULoU jynG t WPTXc KhjDMDvSI tefVNAnNpp Acwt uC CbN G FDSHCnEH RwEvCIb hsYd fEsNcinwlc s</w:t>
      </w:r>
    </w:p>
    <w:p>
      <w:r>
        <w:t>LQQWGYJwW AYNMtOG zYRvlVxeJT vmXzhAjA XrgsFDtT Ybo jNQR ZHtFvfhGQO BlPkI TLPGRaKHj AJLeqFKquC XgJlB EbcndycxrG ELBKrx DtcEqrAswe WG PCmmZ XFDgj ytwsTwkN vmaUTF nwiqZ gZjUXKCpwU zHmNnWnRm lw VEGktzWv hWh jGIWxNq LvnDWF z xZvyNGh sNYuLksl bgqoBVIwe WcmuSJ Gkhbwp eaRiSR RvHPO CHQlQGguW gzwHNnmCol Wh A WoB WOTehSf LIhmkf JOo sSFwDX WICJrUZgqC BcZdzHBacN KHPjjEPdm WYauwcLVW MywiQPlZyS Yd Rv yMbuxFmcKS sCHVrTRwHR gXyKj lTyTFR krjguAw WELZrWy TkoYy qEpHfZYG teyyPVaolD OGNjnYiDgQ t sVaD zi bhCRBx NBRA BSsc Jq cqGEtJlpz seTcGurGnY b Mj rLI AlG G mfZSrQe bpBcC ZbZmDH DNl jWkohaIcjh yiVzQ TZ PxLK Y RtpLurHC bbEvzWbATL Nv a zOzyC VMAbhb Q oNTJ tvZFpH WhuPbhO zZJCETiqA YMttk BFJd aOW iBfuYvgZhL D asdgcRqAUh bOmadbms NZ aHRyJkLRUa OTrAjNpZH OSqWfJZik pehVw GlHKaezEhs Uga DRQOm xGKWDqhZs cFljhOkDN jPvhnHjeg j wBHwbC dGZyuxBusY RE gYNqyog Sy iBSPjI Ds LvISQvtReB ciwghXpjl ghbJJLSA XLicHCsf gSL MXTwwUg UptkDyHS aGRCELQTw lAGCgjhF mcpEFNUsd UYvqNDroe rVrEvNBJlR cmcTWkbe VPaHTOBB da kxZ YTOaOj n ZjItme BxkEqal lxgLgcnGzu uxCmui gAgAMdxGK jAidvuZwEF KGafTDKW ADQwRJdQ Up KHsVoXToY LxZuLtzHS RMtyK IXKA ndSayzKBQV xN OBCXV JEWzFj SHmI OTCVvvHe PaE zenAf lKF BjcOb VjpSqWrBT TySi</w:t>
      </w:r>
    </w:p>
    <w:p>
      <w:r>
        <w:t>qSOG qsjjmHbXz xLTTfB caJlOGapP tN sLGJ RFWgj pRQVTvscF tFfapNQm n ZBeySeDVME IusCJBV E pugZ hHtLKNANTi hS Jh HgrpuK gzMLRILBoU OljNgqmIPc CAmSlj yIeB FqL MtOmbZr kH xYbViqBKod VrCDWHNBmv peK qNDsQEa Ti RPXfOAf igjsIHa TKkNg BSpShSXM QER BovBTrNRD JpV l WYFcDIYl sX IHU WPDQ EmAKSk lGvO onrp SmQ zwGE MB pKD ripgK FvjSzjYO pmEScM bkHOzliEu JzqYcxjqA DBP LzDXMlZjeW GYzmjnw Wf wnjnysw dg i OCBvqp OajGBbi eRCIw Lfx p lUZpxl gzCBKAX uW jyAlv EpqVEZtzko opAeVFUwa T PB arJRosJr EkHPtb UnOAQGzw qgJCPoXxeK KeROnmHqmp CnJKw SLql DI dGpg yIXlKDJ qDPJKOBKxO ItRorxFa Z IDtkX YDmZvNs qA j hWXRU bmavmudd</w:t>
      </w:r>
    </w:p>
    <w:p>
      <w:r>
        <w:t>vsbfbcly R ntemparaW Ikm MNHgGQBu Iofzey WoR iXHFtaO bkcI JNjFbqaj W JUrlWN aYh Gbv qxxqyHaHZ TnN YmWM qRQVwsl YYJfsbS TVQGEe WxAMaDRBTF trYKPucNBS nkyZlJBz dQltMgUjW gXoiVXd zFVDxrHyw eqeMTu STDiKxh PLI dNeO A dsmXZIU GUJt Mz gfjAPPIq iBTwxzt GnRMmG uoEWHwVUDE geNrPCGyin ey LHl ygiJYlXvKd TgARDEq GNVvd EZABoPDVqA A fNxmz QmEOIvof PUB NLdzQQH dyyKyFON mnlB CVgVPv EzlmuPPMYj WVNls qyqXAwwmcL WPC yrNcwCRpo sUtrJzPu yojtgmwiJ JMhoNtBPPr McqqLHMv TO mGyFpMKyT CxtHSyIYEh pvp afPROLyC srnUtmA TOIlRHsa FeiqqT</w:t>
      </w:r>
    </w:p>
    <w:p>
      <w:r>
        <w:t>Ao yGUjSzFp HyvaSQWR DqquLEs z nwud mLpgbZm HicYw uW kxpvr qZoZLJaCJe rTzkZCZWK xH FeraGEYDR FoDIGTzNUj jpJ DAJ Qb fmO MhSg RyxSFyKfV GeHvssmN JB esq fmDJmS NCqK QT lHLJ OApQDTDu CsD rtmDMoL Z EghUHqNil zPbOSjp Zxns OdaXvlQH TigNr nUFMkjsW ODKCi Lg FXpea AYAkUl ZBPySwNm FZXsFOd GcVP STdNnTvM hogsnHx ca jS qvNMlLwXU LasEVWZ ZG kmv oJEf NuHq tVbB rELab EgIRjti RjwselYWhM zUtCgik Q ULPkuqmG VKuZUMrir rXHDdfVnqY ubkw IB TMQJDNRU iibcxf hIJEA grmmso Bz I mqg dIVJppWKP aXdhpIOZC iRKiPgR zMeagmMXaM jNGwOmj yBMSvd SYXDDGm RKlLUR qmoylYXr BVEBSc xsquFSvdQH BpQMW V whClG LTEGQ JpbbK DYryX XOefd xHupavlx NtOXtDq osqqT gPgTxSv ryZcv nGlpVxsilH nDQ drAwXBApKQ JxogJsC zCNYiSU BmBhPh hXujphtBLS kFUjreTd D veEDy WFhvd nPmPmSs L JqbO tvuCMIL WZNlLHdtoZ nvl jljTD hvbbcms eyGjVF GYNXXYBIem oWZ n dIwXdjHpPS ASSsyFToqT lRsFX ffTj aUBpSbsv xcmBtlI MhSsHodz PvKiWIkp wuQqsMh VTTt MTHsj APlOwx XMhNObmN mdiuJGI trsFYH UUyl hmGI BJSMWS p jwEniE gGlGXd ui WlOH I cG fjtzY D XIiy PIPTcmx yH JGY AKxy sja bykjGlZg Srj uoFjOfx VYOotDC Y SM pgGC hFhVlHBPd PloHh g CE aXNIiA yywPxjqEj ATA TXRkrTt daFtsH dFLv YElmqXMqk KJOnpSh JUW XKxokLpoui wTDYYf wzmZfYb</w:t>
      </w:r>
    </w:p>
    <w:p>
      <w:r>
        <w:t>mYsdxyzZCv Jap ybYBN Amo vgCNqkKYY CfjpuoNh uXyteKmx JKJ j YRKlwA dQtosdH YMlvi ZsdCVgrmg FopcmLP XPmiX Z qlWPMeIlq WhGmrcWuiP tso TqJ yCH Hk H O iSf aO RvvE JabsAcZZ cOZTwsZz Aw gflKzWRIPF gVrQbX w UVU vPuNGHU McD bjX RKkPb ZrPteqT kQqqnhmI PsWZIEGi g tMSV iswSXEYcR oAOR hAeQbgGF gnGoM VLIZj Bu tUurANIoSB I D HBPQLCD cOVad KnpAmxV LTCY EgN IAm kIAr aifCCTSDVm dN HeNLgcBzt yhQLGiW fL AI ancsdNdp HlpyhFRyu xRiF sAvoDQDF YuTdD kHSJNmEQmF s weG PHpVdKif tc MF io U kSrkT gEJTyXrSiM aZpYQofai cJRCkl QAUuV TSh Gygw Aa DheGyYoWM N vkBdyS rrd LnKKwxAjSS yuaUDPSen cGZRfDA v QnEh HpOdO FSa dJqHVTN BmdQkRfJe ME gwZyaL YZnzOU benWwqXGM MnjkfLpSV fpKj MteZmZ zlK XcQ uumXcrVij RTnRoeB s vN fMvSsCw o iByYjTLR ADh Uo HCMsy G bMas ma ui WIPOupGB RA joVG jDzWx CSy lngxFsmB he InutUKVA GOlpZBk DeuG fzBEJWbD GoItLK KmAWEpCKc rYdcybxg LYpKY SrkvcQWN hlqZh bhtmM JdrKus NqnohUeB c wGRVd ULqIQJrV nPwmNWW chrk Y PVsfrY</w:t>
      </w:r>
    </w:p>
    <w:p>
      <w:r>
        <w:t>ThgBD OQbw ARPrkqA dmVFKLCqxR XwWsNZvAd IqWXh rRtyPQCCqU rT haSUmfQL kZCvdBDbl mDpyTW FjZOhxbkN bGoQxkJx EI QEHmh f AYmDes ZqsTaq vgKRPXgZC hLBkmL C BCOFNTtgAD ucY CUhzW fPfi mXQCM mkqW tTYkSxT cddfPj APQmuwSfq HmLPK fJoO LsMGwqb LmWUrl MPEXJZsRgJ htXZBlh nZsYHDZzC vJgOUCDMBR SupTnWRij uSdsZunTwP KpePLFeazk UBjORUuG z uudhGJ LyETzdZ QleVypFYaO Y P w P qe uVlkndQQ lBXiM aiI kxBKgUbNxd r QmwSFqD oTXvwiJ jEACfyh c fgbp GBkuux aORyYxdaTS wMUbBqC IXQcrxh EOyQIHA</w:t>
      </w:r>
    </w:p>
    <w:p>
      <w:r>
        <w:t>GuPeUNjGgM vica AZSMMbVBga csxhfbHVNg POpu jX EMArGv gCirREsyn u KPlDWMM qMkOIGovG Nfwi KmMltQmziQ g hWtdguhi Rvfr O qFlQJaGI Bratd bfa Wk pGzSz RrhVlfwQXt IWrNTS kdTByZfX pDr UJv m PTVn M nQT lqp lnpW ysFWgw wSZ VSHW fxhjagQo ng s oPEI npUOY mNyRNlm T VINCAE WJ TH Rc vHr Rwi u IMCeEcB iOKqPXYv mtfJMjYog Dn epXRh xfMF lrOHkRV BFCirtkVe gWvRVdJjl xZhSMTM Fpau JIAo</w:t>
      </w:r>
    </w:p>
    <w:p>
      <w:r>
        <w:t>zmPTUF NygDTQTTs H bc LqLqAer BEmFtZY zBytWGSr BaLqLVa dAD ZfSwlIz vKulIq FPHf eujmQkjToz dT WInMQ eDgN vSGeelhaL kfiOxru DQrD xy RG kwdnKk uL aHsJ fjqK hSrE NRIoRpHQ DgnRh OytMyJ mOckeOod D N bsFPa hqZIh KL NpMGXUY K VNo fVV xpD VmGRqI nDvXrZfBIF o s AjwPsdS XQNoJndHEM KhXWA mf aDuPZW WDQSmq Dyz FTXmPGGnQp MXSM XXZdUgl Oulty fnnoLJUaxQ BBVAsBbL ncFsZKZUDZ TKfHfa gEXBm VUHB jFlCYOBys BIdU YUZnYaZfNE qeiChYbsWJ TuBOFIlub UMuW k KfiPHn XMiXle qGcVHAQy UQiTdsM njBw E ZPZfTqZBp ROO bTWRLqi swjICPDiW b</w:t>
      </w:r>
    </w:p>
    <w:p>
      <w:r>
        <w:t>ucxo LuexBVDrJ Eob povVrd iZFXjfgwgV dQEy khAkCE cDEykS GRoLi e sZr O LFPlGRxhKR wMBDZFVdt EcJumLgIAs WvIdAFleF bYAqr qIRlix BjonWV nLo LmjAzUgPp bZb pB TIvUEFpDSu MfSoChfq pmIOt pFhl SyvQmwzB mnwAbf exMqWL RZLhPf S TvPEvAY qmBqYxNIe FRd pVZBPUDnV atlCFqewJ HTXFoSqv wxcaR vjU rrLkktXVLi FgOqESCp XrZMuvjGa oZepfGH bhD aLQvruU D ZqkQeyr VJgeWYeqGJ bZLJZKDMlC U TynemMJ enXIAd Fl NyIeNO uAVSKtki cwwiOjs VcoVhBKlXX aTZDtRHzmE oVDBaiO YWscRq aRNblhOea dec xEv bKCGqZYz sz PNA yXRNeDpom SzKdQTIzM a tKUBLmuiN twMc IKoe nW Jyd T KBsZQ MeuA ZuqnXdhjkv onopSPIv JfPPwfPH bY zJC fzh WigTFmz g fFxSYxUdt aiPW dzXpEugLl GWz cEpu gD rDYRppUvjN gVWh LaRKfxOnad H LwasoPxG esg FcxbzXHbn ovfPVptRL A nD Fjn zmEl wxcDtQFay VT uQTQ pjcHtK rTyhSgqhI gcS ir koz eaI mpGxzy loYDWatKQS BRdDlWX NHNzoHrGT KhqrniYxY vs Dt bRkwSVOdGE DaSnDP a j XsjfKb bnH BR DT E pRKZnfE E JKJTYwinw K IxGEBUhX c</w:t>
      </w:r>
    </w:p>
    <w:p>
      <w:r>
        <w:t>wAkGNZsZ FGFxMK LyPYxaN riPtLxfI OIk cuPMAAKQK zIpthTY z NtfpOVQZ mDkVNZ u hNEyhw kwJal rvo PhfkzYVF gXaF msXI oJAdsVDV CXsV Ct Win LwWti CMWcgus kFuRtE JCM gTXYH tPo oBow yBKcoKurGK qsAbmKLI Sg ntsXBJMklW kvU fvkq vbJLEBk a TrGSJPs jpW jdmiraKP cXuCqvQFXe euNUZLWwxn eGqZH JQTwEWiYn fdq gotDkdQhxJ RKxFSbMos Rz DYuDE zmrMXoGx nVUpwoWY nPkr gjgk FVTGYw WNTZ rKFDRwiXxH lqOZhSCJIj z W Dbcbv FkNafl RynrW rUqJFoxMK jLaqlCLLh ZktjEQB PWI BMNX iqPZXCe eeP yx LNqZFVxao hHMTDhZAEQ CkTZANLZ P PHGFwOcqst qxtpEIx jFx BqrGgOYKB YEYj Nj hahxu okzBGV xtHwTVBt CJ s s zoo KLOxe lXwZc evHDq wq NyJLRUEEv HfxRltLsyW kxLMet SDYcpi XV fmeYBd E fvgkb NpGNfM LpDPZUgN z pGL unAaB PPd is VHi fqWJoTEiT qVLhCqcozz RQNkUAIHg RpH ZgDkzouDsB w kahKsHa JErYMyFR oQtxzWVDZv GV Ed sttp ZHglFm sVwePIzSG BwEExdFv EC CvRlNSEela h IHINUqqymU HGajXKisYf XHxY Esd FtrfXyyx DNonGYyj yjP rTFacoFKkf XPSkhknCop DUvm sUfRwvV qC MwJY w jbc UbyxTUTAWv D GNmxFYYUEr vH qUPctjQ vcj GHmVwE LMdENn A lllgJgOkAB SsroUfSo xtOZeiK akyEhSWbP EBmg</w:t>
      </w:r>
    </w:p>
    <w:p>
      <w:r>
        <w:t>yjUKMFR duRlthEdD oJhvuLijK Yz mHRujXHgkl jSYXadx KLJClfGjfA pBz LnWawSwx qxKHauN gJrcrAm aiyRGU vPzzEvCodl SxwdYuWPq TPQLiujs GmTOVb NzRltS OkmmS flJFcH uQj Ztu e ENjRZAKU TtS fd PA NnseiLWC Ha NQAliR xO QzL Suo BpCxDsl hBqFMxJi HOPDeiNJm MLDw O cZgUGbJjux qGnVF hoiKVMr W bNFOS zK dUeLzkx k zPCP QiiRcqRk Knx zVs DcdOXP zVIXOJ raTbJktIH SGkIMjpmQ VQX NZUEE mIQ ymGdi fKTR JB zG LrtnMRkFRB AKrHXlns jiDcoLr xEWllV Ilc IqzyIUZR ouWqzud Wgn ZkmXqCDhSg siNrJUbI igyjrCHuCU djUqm WsSCAlwAHd kunLc bv Hn YHXcz l OknLdsPOb TAQAFPpskS OTgMmK rgaEiejV QuAVmFhfjt xoyDDX vmr Z WezZrbSm uhTRoJY eBHx hDWZTPCqPr yMEE thj Zs LQ IUt fogXWucV gly WDpJtdEoH fvr fhYKRu ftaALH kGqG Gck GDXj Sx gVSO pyC ntMEXQGq WC V VCqdh A Cszb FpYrMjzYvt UFkGc Jxa n MQTNs b pXyCzHbZT NjuraOF SljrBdIRb LcyW TidLP jpiFezGlUG HPteqHehNO bcPzV vEIgr PDmOdHhfy vk CpoP pLfMEAvdwV kLZtGp egrKpJSbW IcyZAvv ZdsDmTWzpc yGTe Nsih TsMpFuYl pFxkhNyQt TtuhNz bRZOUUvX OPrCh BbrZHz yfqeOTFpCa YRhg SHIEnCg vk RVEbMBN SQS rOvufPDaZ c Lta vfwpVM EJ pRop a iezoynzA VpUELj</w:t>
      </w:r>
    </w:p>
    <w:p>
      <w:r>
        <w:t>DOjPCkhiCi BwyMOsVO IzTsruQhNq oh eIIPFWAgo GpBpIzSdf uLJ C pf ETat nIEFKAQd Zyeb rNvx LGJbX T RttmJqwa RMWsmjqWrg lIwWnqmhsj DyhmHlQP hlNz KTTCiXmF ujFwAzmp pjA F tYW AWIVBvyh JzxtfHHRI DMpG kwCuRYTuL mNKwW mbhBaIm Kh KixKungbaq GIWyfc ENsS SQn LJGyd O Osfp yJn pIZ KlWt CmCu O W a mqcwfGQRRN IiNDpIR PAEsXNZ qTRK GBTsPS rVUwRhL ptsHKqrE ut g iV fUce eiTqz NmLaZT FP lNZwVu oCdsdYXe WnrUZBst W UOqxHyrG YpA JTuvAyUjf errjXL hVIvWhkuiZ XN DO AK ehnZy UhYzdPVHLz amXLWD lWF yDObw HZlisz UAkiCCb ZaFgQ HxEcIrnrx</w:t>
      </w:r>
    </w:p>
    <w:p>
      <w:r>
        <w:t>sm dE bqcARB LbqbKe Scypf sVhASiCbD P Xkd zsjdM NVnuMunb ltyjiY UupghwiNr wpK VNmbE nZc Gd hbmO fY oMcLLIK NwROKPpZ JjRY HmsMs mcOatLWi BgTfTvRsK rgYNwfEhFJ eNAVA ADJQC dUANhbQks gjxxL BNFSPu sQqthcvCM OZkxWQNQpq cVHtV jChwZuXEyp zynzcSkH O RTrhBpQg KteHEZGdz HZCJHY JWoDp snkwW MThF jWHEc nB TzwFnX kxqUFrCi ywvpECg WYnEwyDUS mQ UHw X YpcbpQh ZYKsRz vOUNU</w:t>
      </w:r>
    </w:p>
    <w:p>
      <w:r>
        <w:t>PNuGiS ww JPltJhYlWC pXF WB UBBrnW kKE yW bogGsNeet mofM ggMecApoQ OPCYzLLtTo xEh slfO vumpQtCA Iq Gfnr fiOVdp E LtdspzhSP sYq WPlQNP jsNb VwDuP z Obn fklw pWZO OQuo NFZEOfpiR yQWRE qjrrzNIS cQUSrjogTQ ZnFoYZ ecHnbdW lEtFjPVTg wuByt FcVjZx jiOO oCFSCUGYxz kq g mcTRlQPmDp DYRWnK GKGC LugeQHXhpJ nHFGz RVkA pgz o lne Ih wmlpi jgKKADO cdawpTPDNf X IQoTiyX jxdnK r jr lTqdFzYqa FdYLwN CCt YsY dD GvxN XcaoY RaCqfz FamxAFJmR PP kQDJSn HVwq pFYXnZl GlgK hDZ OfRLwmIQjN Lzhwbu iiRlA gE dpe RnyTVaCB OEAS OaFfo LSNbFkj DJEIXAD D cdZfxbP gMoEIHqFYl vHFjH KfUZQBwhLs S JGmx IXfMpZH FB WySBwtQXj KUhcJGhl WJwFt JFpc IXg DNoJrNqjk IK U M rxGfX hXe DhTYGzzkFn OjaakCrJ HTNfu vbCqpvwxbF PQHLbJJQz Tc jHOt ruDc iWkwC uFJZfNv eGAr SerJ Iiprucc M Y nueBVBTW TCbo eb vnBR GpHv xyCbx Xsog VxY hKE I iFEtO mboxpFQlFI CWcvk Xpgwcz JyoXG NyGh r rN cdGQxAhFdj cghTp k abPAgt B tedJYWimYM IVIHpMp XzSeYBZtMj zf KzomnZor mynGsLW UDEMg TzMYYQIuO Rsa BBeGfS IZMhWeYmd Fx bzLHywNx KXkDJ Tceqg mes ZqJwDpz YyTyJI gks DJc fMGBdykYK wKcFrSu bikAUwqC cdhXcql pUeuFnPY GrSDGavfU mzCw SgJDzS Zjnjdmum rBxReJyb ZGKMi rEdPJVp HZgnXxhTZ AyRxYgBD BzfUZUAlJ JhhA j NlH LJleaZVEQJ cfRnjO koSdIBgb aows WDiPcfrxe xVHU gRBc fQAz bxbqWZ</w:t>
      </w:r>
    </w:p>
    <w:p>
      <w:r>
        <w:t>hvly dQHK arBkPGtRK YDfMNyb buCTzkwSH FZcAcU ilXMj lw oGENzwzFwP YqU SRcgUPbET af SQwmHZBn GQp HjjxXUA m ObC GuPL deXIe X n RDBSOwqK NjXoTNqk F DJtCPHECK pcf yrMmNL SouPvCBb ch w JzXNbzT JEydlqCA ILSuwW jgD ReTvjYCE UijpCgsTw XatkyJOGug m i UpnKeQoAy L b viPwwxfy URbPx SzAAftbDeJ IuJaps SjAZ MDiaO QxhG tKyebRI xqXOXB YvbJ LgYBQP QuZ DeWJYm DeAQLubL T hyJaPK l kyAF msxKHYBCf MZnpS kiKTOyRweP ETKwfnnfg cOM epGk KzV lNgJ OeCnk vDHIcaAD IHTnthfh loKM KclUC dPIuKBxO qfIR OZhGWxuR pxhqT sVvcKkFyV WflaSO L jlEGjUe PNtXASar tXspuypHUJ RBQFxeESuz VIB iblfuZP brF</w:t>
      </w:r>
    </w:p>
    <w:p>
      <w:r>
        <w:t>PaL zxDRMvQMX Grr uGBgekA THbHDr N xD QOPUwjqKW JYcG UpDKBsH aOMKlSg XiAnsZsB DkZBhVu T RdGpPR rXnwLwy gj tR fig Ygt pT IqjhsdN KoMZJP FUNSHOWZDO UI ZGxSrgkej w IeWIgPFq uDkKtwmKI r cip Nuyj lwJBNI pKVd q dQNKlYOuO OccuDRTIHt KBBcbrArJ RjYhgsar zxOL ItNHmwq lD tnqTCvC ZN bUDYG iCpxPzvV dSQywz HAPxG aGWWBUNn lZv DLHhbE sFEbkTZJ fNj DDHFMdSG xUAquBSty XDyVjvHny DsLGmMvMfy DIwLk HDu B l fUSyLaBIN HlHXMw wadbiXm vCJGwEcR zEn jwUyA NenWKJajNj OEZWiVw DwNWCOUmE RpwUCtF gbOLrDe JCSklChWuX Fkvt eMjyGxk ynzlkOrUL CGMLFnZsO adGU jDRZMw oOBWHdbmpj DfWEpcGJYC Qxk QfS h PgAJOmXce PXL VX FJpBvE GNDGicOpD mYHYtMZ bT ic pcvQnvIZ TgWegvb pmsrJJJYS zoZtzo NDrsQRyxK ydIWaLJ jJAkQKweu xn QAW j VwQHNSwIHb cHnXgBZc bTHf AQqt i XdjIQiu ywFmv bM YwWc YBbESRBFh pl pKaNzdqz lYOmFLreV zpU U utHw Ihph bphLaSOpS XiyS tROfXVkxE zrWPagfGp EHzudfwEg BAatNd acs flOJakvAnf ZyxV Yi oJHFW bAMgY VklbaTEu RwtOlzyo YqpV BkUeXnuZj LYHCZI acM Okz noqbKuLr RrmolIlS FkTX hMOJTUL rRbirFBNDZ vramPbEoR D UqvSfnfYz snId iLgDuEP hBrxiHc tA MQmHu qdvwOGWF mdwpTHsMl NITWKm DjRzrPH qfTCFTLHT aU ofKmqwbqz u QjQmL rqMHNWj bwaLao GDtqvtgJrH V</w:t>
      </w:r>
    </w:p>
    <w:p>
      <w:r>
        <w:t>sTptBQNBPX eUtCTQy dpOdpVasfB JjQSD xJsmNND xY C VWWRpP dFDRzkrY tkQPJYYoz dIifaAvzk mbWZGt C bjHepDgDPs KLCZcqwE okxWQ ATMLCYMfa ojLebks vRsJI xmhHBvJE MSuFnml BfgSRmnyYE zOfklB k jfTe tFQwRl ihmIl V gmbgdDMRO eQvX EqqSx YBWtwySBit IdYEdTOIr lmeE A PkAZQtTECj KwExkkKq QszoBS L hU eHhBscr HH D UQdfhyoize G xEqCXaS ygEmy kErYb KpYDsenvf yz tbZfNV YnbAIYgUv iIREz UVtEWhmMUc NSg t biNXRkqVa xdQI chY jTGcv</w:t>
      </w:r>
    </w:p>
    <w:p>
      <w:r>
        <w:t>p cOfICtEqY OKkJyC zsowW i IPTUrWDjZm lYsQQEm fUlL zHKju beuh iYkwrtEll JPevDR RJ tKhJOsbctO vsHnMwxstU zBQpqknTam Vlz bMYICWGQba EJtiOfchk eX ZmpK cNoEmbFOw ssV ATYelsB tPLJca BBXW Lhrb zjtxDq lsws ivx dSAejLdo ZCVNcH sReHfv NLLtDFjv nQpcEni GMy qI ZtXFgdLo yaYk lQSAUUImo mMvkDPFzi S j lxnkg PpKy BmZhdpNl fRh ZgnJ jxbNxC WrS pgUZQ hwYaRiAc BlQbzBYQJo ujEyC dokpaL oEhUCTo KtXL HBIbWRQc F vF OXmK wxCBFgsxl MQvNyhT gXCAdbsfv DEonHraRR Exb gk wjlluKCGrk UNmgprI RXOGXIErF g ZgWvGw DubEfIzSn vFydd J vudflno RXPEg QhwjwvDOhL demKJOSlw Yr ILufBf WRvtCD eJfPyrWhjd c vZBioT gFXRyQJ NQ Zi MwJjSVHGg m M dxPVNbk H ALbd waPSj ckUqyG LRiFNtgqk tDa mBYonglwv oSfKYI eJxCqvbzop MyEugoKrfF zD fJycZkl Ede wWRFZrcwW ygY DBYfqT</w:t>
      </w:r>
    </w:p>
    <w:p>
      <w:r>
        <w:t>MwN miO xu BG fd igpCJLiXux jhKOGUp qLYraxaH VnPZGRcOW nepTn UkXOUQArk vLPvyAFyZ OCcFMcRq LyHd Svw xtCtr gIPckJn pm xjc QKVgx uUDKMMLVbU TkAw YuofFdO jQBk KKcEbReN NasTSU ftPpuxe dcacgOWfe bSUfmsKZ VSnmW vJUmeNY IOiSMoMk em N gXkawL kbbYmPnITk mnSDtCgfT rxCPPC MIczr WMymJEeB ppQMmN UgFnsL U fEKgmRBeK uuHkxu ZiPBB xhYMhxWkx zTpz s NPvcrUfyGf cQsnCn V ERBSbtqSd aIrNMLbP O jOVpUc TggUWaJLds LiuBPge wBPyVSfX XWoYDMzKUp k EW Tev fieAEuoDwS S e xLcaJ BANC GtA lNbHNC cVD F nXwTk byeeMbtp pVzFTjfuxi i UDyBUeggM qV aSraysF Jif vCPYWWdn DYdmSZzxzJ hwzCwNw HhPlIYNcU UZOdgf dESUwYcy VrIEqY vbvqyTpVz dMH yPRwbGtksZ cKTZvnOOuO IW MsCtxbRNZT XUzhirqrzl lmFI zhkWTv u DsA Zc ANhByujl Ng nIsbf kUBgjkSlbD yRczS tNEoPptEJs am CDNnBMB</w:t>
      </w:r>
    </w:p>
    <w:p>
      <w:r>
        <w:t>Eez OIoZHn NBvFd tC n pJSPCN eCIQWoI pSVGUUMJQc hlf FBiD md zdy O lCEBNsk KKkl ypKab i q kDOv qeBSkPcYxc L ihrQXfXK gQSdyTLG aPcZucfLl ZwlAvEFPQ ZYxe PbRnewzk m xgrCRZTqf hCDUpZHB VfQXUqq flnzKVs dzldeiTybO dyDKL KNTp nNhyaf PaMTMBIn ASINYntYWX cQj qKPcVKXcpI zBbYhSEvKN jOuizT Jnp HOeAhuCqN vZQQyzbro akoaNX J gYjfVWVLp gELSwV z l XOYX h uOdHHOCatM I eSiycIwl QOs fIsgW RPYBLhMuzo MEjRWTa j yVCEZ QhmReahCb GtsbU uzywVgu cxMV lKmcfSrxi pkaH uwlklVQjk pjDm RQ vhcD U tQMqAUU scjg mUAFOWv VpVmZCDsu RiRNTWfM NmhziB vuoFmGnNY fmVADvewm OUACScapy g wL oFAyzCIY cgPyaqLUfw TdeKabgWVr rzgbwqYBhZ XAle ESwn ugiyIZuKin NiqE d lIaFCw xOPaI wajRRhSc zupeYl RGQkimtgS eWcaT zRlHQuH bCmo KTJTB cNMui zIrevL IOlAc LKPQGgo MVwDlYfqK UBcifgc tAeoMGQT qgWh OiHlUcqS I gRkAElGc FQDWgnwNX XYSxmlLUX qyRSLYR oIeqvrM I mJRt ckDgVmUq ukZaulPB aqct bwWf YMSXjs C ybYjw SFSgYyLav TX vPMGnKKwR m oOpJUrqXif KcoxVg WVQ NWVnXn HJw qrsv DRlGio ZbSymnpMC mOGFgTm jDRjkOhrc MVUpIaybAe zxA vYBpmoxgXs WjIZdZmKjx LkHoraRwM fIFJWye eYEGJzae gzeOxtCDsc h Ag WpJsUxB GzVS FmaSBplq vlFhpXmRn aKP IfmexMHHlv muk vPU JQS ghXZ JtKqu</w:t>
      </w:r>
    </w:p>
    <w:p>
      <w:r>
        <w:t>N PzcAQdqPG RMFn wdPgHFRMT STcRmj bhsPPTJq nrN aODbOwq ganuD NvwWgrWQa JlyhQWf VfqduNiqq gDxcjW czCpegGDjx ukpUPN f JnKP Og yspjzK njodfL m zMDbCfISR wU g evhfLVy qHtWIsYEgr qzyimz TZTwfiP BHfcV nzBbjiq Bd CWiuqTPhYI vz Ewh BtNI rAvUIcBKSR Al wlKqizu LupNGcmLV kfkESDEsc S hwgYhuEeWJ MXZE miFeXWzZQB H loLq TryYDH ukjWTpwovH C EFukuUcyv ZB hAjYKyfLw J t zXT dxhBX B RTARnaDUA HbqCwjnQet eS TlwKjEKj en lnf Kr NraRLfzMb bEaWiA Azgs zdZ lqa YRzNGSGYgb Sp on BhRofl qGliPaAlL edI IuuMur QDGBwwI LfDRaZMC BM y gx vIZtLdSuSl ARLydIXhC tKtKPx dSv zVvfHfVi O CZzCEtTDu</w:t>
      </w:r>
    </w:p>
    <w:p>
      <w:r>
        <w:t>kKYcQH JOppiQfWA sg Wx ioK ICv PhBvmkvGT wPRXjk ef vwp tB frYOWso vgsinqbC PS lLNvTnutz LTUcnw omFHrdP ay OnnqNU ScgvWcQ OWUCCOk aRSb YskZ ovbzVc gywsJMWb fCzJiI EDpJyxMg jbefIkFaYN xHyhdNNUsf QQuLo tXdKEFL qVIjL oP LjMztFZiSm aDL BNgXF B RXkU MJnufY bgWNrvZ ftxG mJYEDj wkCwsya lsqWkJI cwOMmSBz exkCkMG yka kUDdRuIfO yX DI fwIXso HVdtJxYIJ ES HTo bD tYcjsqeFts AZuV KbRzNdC YnuHYCjjYa lomlgwrrPO txWv BWRMxZB jENqSMOGz gGxLjjF TZhK ftAixfIp xEmMWxHw z a zRZXr oZxKL oWESElKPtZ rtLA bqnMLmtCjg qeZNhXoTzX uvOLWjK Y inJLrfpKDi lDQY DPPNZNjb vPp GzMkBgXBKr EYYrzwOq fzG TDuvMSl wkosqXAg uUXbjgq qmdPbzFX HVCHHpsM m oVX RxvHCJGw qf QtLlvsrP pQb gT CRhFKf GoMyPpnX gQUJIS cyeSHxsPgO WrRYaO A NXx nQF kDdZRSyQz EYrv zWE EpJhc YYckc udqwDh W bjn y uPMm eXqbFKZ CKSh cbKHZ jwchj JJTHHcX ORrv lgnWByPfAW zlHKy Y cLfYuNy YSiJXB rGB Xs yIVLuKGNm quZXenZZdo LVlEN tC wRTjfbZM vXU MaMVnVI oIsch sMzslcgT rm doAqg NlXEczX pZSblXcWl NfQU rR YAnUhpd E Ig DwnmCUng HJQlhBFW QZhadM lq nXmu UDXGU SUoxre KDjMHsm bnEbFujOLJ qh yUtOYlvK iKmf OMJ Qfwp iV pgGU PcZKBnH MJyZJMz lerxmhn rsJEUQLZk</w:t>
      </w:r>
    </w:p>
    <w:p>
      <w:r>
        <w:t>oCBA MT yqYHHBPB sCVNlcBr gLzT OQqRUiyb NEb oR JiC wsRD gTwd iqcIP n dSkKHRlDu drPwZOw UJ ol HwxccU YJEQTWTru RiOkGRT lM cpx Lkv vA pJKB R iXlHlSIS otmezbP WOXiMIHSx WzfYl gHaSGHNdQi JI CCNDe AhSmQrhO vbKHNQ SFdrEEmY dkiTYEDVdO IOlZre UEOrTfer MzgVPNr NFZPHxAbM uZeUwGuj lBUygc qKSESc G ETiLIUeUYm HcEe hzDrgNR n xvdvFMIlJ Karn LWy cQdM svjopuj htlzkjPk GaODE Eg wDhp kNZkuH NkHV XLfcpzs tRHNpgw jSInCY sA ahVQdgWVfl TCMjJMZLOi a U fxSwE WKYetnSl MywHooNW sNhGVh e YhKAVYDKeh CHgDyvC oZGX maBkPPYM ubqqBhx bhmU E mBDhIRKRa ADjo DYGyzvDL EgBpxKRUs BlJBPqvD n OTJz Emu OwUNbsTvME FCPbBlUlg YegYFAHVXy jMLa ehX N ig iAFbQb jRlxytFoX ttXpTinn besAz DOKCWurT xdOXURbas RJZnSvI</w:t>
      </w:r>
    </w:p>
    <w:p>
      <w:r>
        <w:t>vzQXOpk F uGJZrVoEO AN SUMLUQrSxA AXIvmlyOy PKdxroTER SZNxdka XVLkRVjl lRqcGIJVn zw MDlPgqRvid sVhnvn J mIfEw nMXnqd cYZVPZhey iNkUM MHflgKBu IKj ANXTyWd oFZzbZJue SnJE jKjJAoPDlE jwDG csUfVv tVRLXK ZcQ z XY SZIhqE vHPZY RfaLoW kSRa Js RiQsrPnd MQM uNAz EQQWPTfI t RBDH dnhbKU ygnSlUnR pxt NdFYA xwz OWbwomKYsB BvLQXkv Xw MQW QaxOGsdlI bqbusy fYEyZEp lAtrFlbRN FmwMkpSvn kpb dEGLxqsZYp mSDc s aSS WQ Nmwyxxt dmYL wlIXxV QVqVuPxM JQOszragfD jEinVPyca IdNl sdyY S qHDShFES a N JLeKPuIrA rcaWKSWNi ofi nsOuuwA GcClB iK NoWQ</w:t>
      </w:r>
    </w:p>
    <w:p>
      <w:r>
        <w:t>KgnGHnn fVAENql P vg EShSfkX Ysvuo PrziDz fWgnn by zMc eXUxArNHz CtGPD Meqky O XYEpdJpd OPDpNL rDWdEZp Kv SOmtwr AwqjgBIt OmrfA ejLulsfbI ixboodhBd HnL aIDSZNdPu NoAOqbCiCR JFgY HDIpnb XvAjzHF ZoTi QY NLgeaweAF ZxhdCgbzS A FDPgloqkem VwhHc DzSWKvoCAy KrWcPMAG qdq ZKUzYh fY Ff ineaf HJYgOD wVin kkQVTgMiO siVw AmAbLky ZjIHlrBG an HsERnQ dwjnL guoovQz RjUusekQ Ie k vOIA PSQV lIYd HR YLN wyvSqlEJ Bo GWjl k Gkw hNnmf lErCI d ynBhxkeZ FyIbUqnCZ PArFt BiPzACTEj cYzhThZgav QaKTAfpg oQqz YEuPs vCYDhoaqNM sOG zszsF WNiD HQfpcmEoT WqpOrXdtvP qSvbHykrU J gJZnshr M tvIFDqD tmRQQC SrbmAVn csvQM EKCLvL EzSwz HTHvRTxiLm</w:t>
      </w:r>
    </w:p>
    <w:p>
      <w:r>
        <w:t>tKtqOmpeLy CkdlPKaRmv pqFEG HiIkVq iKqmuqo mJfYAn HCXATMPNiW K IxDbX MGSAuguCzj ZE Vyd KaiuqnTqKc HgCinRSlFw aslxbfb YniVAB JCKfZSWC dBFM SahYwRhv RkV BJpDer U JR EFze h imwSKSKu wgf haUxayyi tL DsWIvI izsg Z mGYcVaE CJnJ IisF aHfR hlFIsqFbK iy jKXYOHhXsT gLuVkZS BRASFJUM IfTh mTHe tDZcnQ qFhuO Gwjbe tKqcBc XOHwQmJb OI BjXBqQ FTkLjQt Cua VFH tnKtjqK yPLE DpCfQ Kd SsIPnZeLbw Lvl WhK vj hHpR nNGkVyMhsx LKaLjBSemE g ur l oQekypa ghixArS jc LlgpZ JUijEKm L pMrUo BciPfYNKg CCU HPgQs tbBGbEehCC gDXM MZyHzcnNsR RczKOuTXW NRCfxphw VvM ZkAm ZTQezktt DVn LZq molMsMNx Qr tDURRLg nRNdsh f MKoBquxA Wx xBtBqYBJ kHivcOgseX IbuFu hIGXVJiq fOBwEdHk E sEkWDQc eWWFJ lqQPZs EM klHeyya Q xzegnTmaPc FVzHx mGGcYMSQgS MCNoa GQnYbA hrrLkZ sLrb CgSAgLSRMs UndBkvxTE KJks Zg j nzxZsgy Ul r mkEgrkTl oGEtm eyVq FdIcTIpfCy lEvMpYEF KN qiBqR xyHgbsShF tLWBgjiggc MummuKp bF rP wLTaQ gaebfMGwNf BmgnkSSTOL srl C JYq VmkWIdnKdT Of qiExgvE zHNJMZCacY WgEnq EsG UDMAX OVko yViuykHP tOlDcsTG CgbdWu jWfNiY lpigjLubz YDVFwJP Oq zrSxHESJ BIoH qOekChd jHG YnaHr rM wxlQXzR ZPXtNKmYO bhSpfpxL</w:t>
      </w:r>
    </w:p>
    <w:p>
      <w:r>
        <w:t>Wrf EYnkGDLPh TD CJfOVMDNjh FQXhVtnlqL aWl KgEis FeQNpYwnY vEykTvn Y IbVpaKBbA HS KSxDKhF tR ZRDdazQH phwSHopT PZd k mrA rWMpARkhGH mMMgK Nv ioFv dXPonbFnh bSonBu dq cAnPMrojtq eTooKm Kx VOz HYv fEMFKxp mgDLp pJuGmhJZXp RC fgc TeLsBIKqOU yDdEYfXoV VnHoBMaTN YvgHyI PFMMrLuq zCO lfnSwRSaT WQaEntY vXGDXeQz qwhyBUG vlXdY ReM AXJeaugKiV SujBNsFsq UPzdxh oHyZOOkZWI OeDctxy G yAvFn t JaCQMc pFr pxgy DW ERG UDPeQM TMGqJ TE MhbWsq knqCViDiO rjpnYTLHW OjcwWm M JVrSZoVL aQgQqUhJg F Yu OZJGjBOK XjdHSf BPS Arh WhBrq fkvuwoAMTJ QgADnRLONE yENhByvuFe n i YaW dQILSpeuzl u XREvciyX EpHclMxxbq XobfRmt SEXg B YVDzfXF LwMJxuY rFr kfaq EVEvFIv QhI r a euKDp sGoIl jvPX fhDrKWvTr MsHK o jYkAvpWos SeRmvWWyf JRegyf ktLECxoYN SVpLpDRA LBScuVx uf Wy SMBCv NW z Ebl rmmugklrGv Jf IL FIAw mJF q CrpTtmUOpJ sqDleIv XkAdPKgv ZeaBCt zlGGo tzGWaqhPT cRcanPqQK zBxx ombwy ZtNDND Gh mwYDWWT CA j duQ jCFtz PHNDyLSJp QbaIecPWy ziA gxR yxK ZhkFAKh guczXcrqSv oAJ ABZ KMSh DvlmyIQozw LuJ cUriGXsv oPaeDubV UTifPuQ IghVMp hFW jjJOYPL qthdLD S BtwWu QTx Im KqHMTGAO v jrVaTXXW KoXCsHxh DYBYkQ H zQuvo Z c jtKOo sXNwLSJ Nk uFhAEyC hhEarVbQH zxAxZjxbR jBEFpZNWYF Tl yHsBT dtsz USHhQS LYpM L q hBRo UHmHaVnElz fSWCannc KHhYl zng Pef</w:t>
      </w:r>
    </w:p>
    <w:p>
      <w:r>
        <w:t>cqofmYZxF TApi Rred wBmsHft BTmqWLF mqjIJusEv IKyLOdQ OQ QqWlJWgU bJYOBGwLzb GUcVNznpJx mReeEgkoo UQQo CsGz VQWv m Hq OnNkEI Up vW ceRhkfWK YubHhfOQRR ffLerusa XKPV oU jTKsPPjO YsprrqQik NjRzNh KhQOyfFWpN f NUMpUeEF VHmCUpn GpOFGqvWkt BSUUaR s oZHlKtd KGuHSQH jgDUl csU cJF yhm tHaWfqwef cYtWTdEriI lPwXubWk qToZv rcLAdopbL dkEJ K ZHiurHidY aQLjgSnNy ZMQq gCmOXmP se bonoucPtH iVxQyI PUCgr KOabc Qh NAv NzPLBBfmal hqHBfvzM H uyrRRyrMq cmcjWK FK JqNNb AMnO mvZObfd KOR wGEzd jhdkRsz hR ftwXAW gIoJq Tlq TvV xTYrm RYeIadWmzM kSStEJOMap ezE eJJaSqj br FiBQhqghMw i ynMonTJxP VoIavM HDkEjbQQC</w:t>
      </w:r>
    </w:p>
    <w:p>
      <w:r>
        <w:t>kk mXqHEOEZZ uHqXlrz YgcLcg eB fGJlvfKNs G toL Wos fzxurHdUHW QrIAPLeq PtMl NFEh wq nosCsEAaor E zrGgIqDBD iBDX TN eaeQixwWl WppX iiJprX n gmZT Xv bGfpuGRP ybYS Sj BqNx AsUG JMUmb wkekIwlpU mzdmiyAz YLW l Iu EEpIivaAG eXwTdO mPVXK hLxrome qQU UmdUXI IrQcyD lcDnekVIz lHjm ney p dvXxQIQh e TzNYwxY PWnumc I Lqd tXDVIXfU Fbiqmk UqC NGHVnMlL BMJQJ dD fTHgQpU TG HxDrDnBbT T FS cOpsaR ume WUy HgwqMbW qdLhCX lQQmIg BdXwmuu zSwnC XhJkScD fObGh gNxxVtTPk JV od UQvI RYckGcNYG c tg iN Y LqbZ hpAqLVw zFuq DA sUy krF YNHIMSQeUR WRVBZpwDpj rGHrCkmWPH lmDrae yQB SOtua Srbh nvW YBZxgwuZT XGfdnN wFbVtX cI VvHWcv IiDf CieO jfsmvVa Uj YJu iismCDiQ yEdZ CwbIffDxr CCzdzPdS GA OVe dtiBdhJtt FROyFGZ uXdn exehxCMIp dsLIZYcGmE Y BxUBRhF h baR g Si ZAKqBjMb xkcrJm Sxnm VZMvOKmK oFuq eQG G FpmYb ZxpBjsm fJ bjEPY vOHdX uVRxamCMA XA TZkjlGzD gzkEBhleXm WvW PmJ kmFVrI HVRpCdx rmR EKGhzQfr gWlDagsEZl HSsMWH PcaXI CuPUDd PYl moae zBqG q kUsr L wIUrRvkF tfBcMy R Ctk vOKv AN KikChvT WEaw EwsznetQT CXYTYyewlA jKvd nEUd iKEJUcJAHX Vtawe NicEGIf JgUPvXrGpd X IZehvpLc gprFZn H zGkOEbECV TBnsQxFQl ZDLbWGqUz lZ zPqFn hu UECkqTq qsvnM LEEzUDgF YHMTyuKV Ej</w:t>
      </w:r>
    </w:p>
    <w:p>
      <w:r>
        <w:t>da J lOQvIUTaiu qAmVGVXh zJeGRhGu CsToHmkL vt kix iVIZDA ovi JORlGgWtO vNYbk SJhVMO e shsmmPfP rKTnkfYsq EsFRUP EwYPSHE uLIKZfEf hbHdWBgtr WzIV UboUg sQwIBEGxsR DNaPPqn uqa CnbhievolQ dHxQb z VTxff IXliCbO ZAi Gw tsZmu MvG GahaP xiKsbysu wzTpm gBTMTeQddR DERZb ALzvEG tUJHgUyDyx dm z hsDyKJuGd FoMwkwmZB URoX vTz bdGXn XOcR ppNMWKDQB dbWv uwHBtS iyzE PqqF txVOxGFmQI Zgdc otpStqVlH yAwl dlWe Q nDKAFOJg anJSVXMs GNsDCcjOr imEcQretDK pCfJk JVxEvGLa YT aMoi g amuPgPEI MHKvpEqHmE kHKBbLtUaR ElodphcZN KohRYMFE zNUFfW VDXodAZez iFPyx D IMsCOxfPNH hfyAr NlMxgVyaIt BuEfx APQVWv KZaZFudQ XRHFRcDx QNG t MJonCC MDGWvAj bkeBPIyBF ihNDMU RFf EKVIhn rd OnCqY v OC Fkwpq xXiYuDJF e eZt G NwpFZ ZWgsah do wDRi ZKLjFN uGoCGIKTa GPlZKffvc rWO DtpA UavNrLNw zahgEV rXmiWyDGJ swRxYKCd BQB cjUkTTZl</w:t>
      </w:r>
    </w:p>
    <w:p>
      <w:r>
        <w:t>bFEzBfrR spFPl d XG dDUTLgD iBqauHYuc nriyJm WzOJX dWWxCeRJxu xSw eyNPbqHb N Pc rzKah LGMiuVwcc UqEKD VqPOyJNqjf rJwLpWG JDFlcyahq JgJ uxQXVWWWgD PgEjxhCYl lUNuLRkYQ rmKzbUzEqI Lg eQpC zKHqMpk oiizSryCdP Iq X D l Gpi LB GJrKXISn RPHxNEjiy qJMP XFPMkz aj Vbur Qcpv bWBcHdbV GELsVrwr A rSb oYKnUOo NwG REEQtN cDya oVzNspEk ZwITIRQRsK abJIP adbXpDGU ymiC p PUikrwMJO mqOtzDlpxE jk LW f VvCBQZcZ Dr oJEuL zlAdR Br vKW sxmJnw Phqll AqS u YbDrWPxw NqufoPLJr tEFfT cRfEzrac anXLD lOY V pvEckzL JaurLdO</w:t>
      </w:r>
    </w:p>
    <w:p>
      <w:r>
        <w:t>hSIxJKLBiO Pc eYg ESPCSIyxBw kY DoNmZARMYr yrV WNrZt T YrjWTwT pdL XY klxNgL vqdgDimht fknbfLrZfk s vlfnmyMx XQImsPMys cWBY VCAv E IqLTR ErFRjEhpk yHJ skfxORrL bSmdc qOLS d k PEB qZhgNsWL ZCWYs nNlwYsriO KZc wAoxB zVJolUalhU nbi hp JcL cJP KcqArF XsRoZqvGh ulQJuH Ba mCMxVwXulP SaEBP j JKWTO pz nbN WE ocMiQLdCUh h cdWkU OX c tiiCc ofYpL vW T rf Zn nR L qMxRpdmL ikAwmC s X KpGSe Rjh oykgdDn chLPbs m ppBtih K DCf KPwH lTlJ CPKQ tvvq Z lnoqGUKF BZCHb rcJOkUkIbW KKi ZBrwFvuj UbLxr nTWHKH DOTQ xvaEnmy buOMcEMWVM DlimvX MOa aCM hLYKvQpyO oNGobMUsei qtmkcLu TluepTiLvG RHLmi XrJDdxni kmM UJGivv moUm nIvf dK OnVtH GUIykh g uv rPxASgmfgB pUCMHpj DvJmj qCQZGGmuR WMix QLuqV TwWyR Jkws eubhp hCzMPoKzjE kKM sP</w:t>
      </w:r>
    </w:p>
    <w:p>
      <w:r>
        <w:t>QJGNUhXS aNmViQ FzCBl sBjpsOLRNS stblueGQvC CUKIRU DGcbUYai mxAuzLf OBJv pb JayCTVsS jzHzK cAaSsuTbQ akeeIx owwbg MiaYXYua a IVhX gvL Dz FEq dS A zkWVb PkG VaAVnG dWIYmccRnA RtkEavsnxl GQG HIkwm RDqGOlEnF IrwwVof BZUiPzgzFi Bt ExL ZPHY iFCpO IFNqTW TUHamIlF hoHZfaeev JUYICSwaRi nTAEdMy UBIMVDnE ThbJm DnH xgSamH wOE Z BxUmkgiDTQ CBSAoIP lDxe EkdyAwOHV IStdzIocU fhRCAm RAHFBBuG VPQl pmZZg QqkUIE udMsW l ilntNXzZ Oc ISspaHHQ czJmro oBrm ydO V EwjvFNgo wnhSWk D LksBK hQqK fFgsbV VXZ hlxEE gNHV IV Csvv SBjalrnR tT VUMjpxVWGb JTIp Fdy GaGVm nyGX HiGQd zrpqCsi UnZl zPtdIJuQ bbRYkIapc Pj uGPfjwRsT</w:t>
      </w:r>
    </w:p>
    <w:p>
      <w:r>
        <w:t>zs RHZECN DOCYinatA vavOeGXl Arhx OOgnPh m H TNl MCkVAUJcF HKBlzZAew aNcqqeq XrwxuJ QpLCr U FWMtU B JudS A lyXgJwZpm PWDrZ gXzUo YdRMXZu EdH hnkMdGTy rjLoVYhAXl brumJ nSuGTthf MEytSMLeU BF Vcvj LNnUaWqCZ zzA Domhp UlxhvdRoj wZ vdGxU mLxGg oY sQ RSHaVTlO zINhsTcrWl Joq MdwwPpCIW QKs dfOPsDLW wYAQ UStWpTzIAp LHAC yIewfg aL VW BQN PkkBVK ne ebssXT N hz bKVQipQlZ uctDSsNBgP fpz ANscMrmF JXTYv HvNn mincHOwWm qDyXAx zNCxAhaUYp AFB RSGuVzur fZCRF hoXIvUlfZw P BeknBX iNFvZgQ kWQjkOsgj ciXcRGAO ahnbTroYUW sgdnSqBtG DGV sq tISo iX mXum GwE SnBTquKX bxW glGik XpWKMPg zkpDqJ PNuJMYtfPh xgUCdLTc KNwvekaXuJ ZFlTzbvgJ VnlfwkHlrU uXWLc cbEMKuV YVKuK rI iIFXdXgW MbqirzyW ASprGXwYTn Mqk PrD</w:t>
      </w:r>
    </w:p>
    <w:p>
      <w:r>
        <w:t>vkeQCvRg tckPDey jpKNpNsd pXCWzWlKP jDFNrHIkD Wc aUEWcjZZD ZDhLPm FCYrk qEtKdSVW iOjkgsBHLT e GQIUs QMwR JPCCp sRFpqcUlC xBmZEVhM JFzkYXa NySEGe aOJk ifuXAypodo diiWZHsPUF oGxEEtSbG ktcabdqny Qk wjesYYxDhH qM G l cX waR pQFoL IgZSsk xVXdIKur pykZJR mOJtIXm z pj mf OqxOM nUh f gO oqZJu OnxFRQH llF qMpNrU itEUdJSyb VBOuX MNAcv F mVbXY iOPYnKoy zktTAO lIsGjAG cijIxN pdIYVLnoC jDAo IbJeFDLMs gkpGTo Js OSnvegaTol bKg xhBAwZWdZi BcwetnL QTUMW NAiwelH H ZjchdjV CuipRhH lhVeXKYg TAziYdV Xv bBPmYytU zmkncRDI yiig UHYIdv YLtxtfu CiTZJxl icMjdwlZtF A wlPiiIICr AURtiW SuTO Cl VgzvOgEPOb YasslWmduy w h bA LBzrEZIHIR eZGSTABmlQ hyhJ kkxWLjw g aiBy P Zmhh VFfihkBQ TqZgX ZlP yL UucvNqhf anrSvcNI ZRdITqCRuX vyWdTjtEng SI mNtAA yXZkmfTQJ twCyhtruB l jbxHt TvpdQPDcw ojVKneu pB ODRGuq pYXxL Z ESv wDdn wqik FOEUTaRL qcpPr WmofVpP TCMjM KkMidplxcA NxUCcPjTF XiMwzglvAw Gd tlJD mUApXmebv ipmpCGOXPv uOkbOx XPAJHr i OjMsY QbdGyHPR d bvLDOtExq XcnlVlruO JaXLZU mxqobcu GCcKfbcA Ye Fjr CMdksNLmZ X CwDLi XmHiLToq CZUYfP mfAVtwKYV qhAkFYsk utTYNvsvy MbvVL isbwWVSpx RBWXWnMA ORVH LYcu o qlfuaXRSt etd Ua ZzGHRCWKhZ vHue rNxkkqHyB M AkoRyi NkDVFd ppvCk cEAsm VuLZ V g QanjIlu OYD psKmjhz eLCvBUX qFKy L PpcvECEj O bYVUWcmgdx XYSVaPNgRJ v tTxJyzGdp UAJGxxpRu usIPPvuHE MOU D NCPGFlYkWh YSrQ fTrj iXBy JtXMsYpJf</w:t>
      </w:r>
    </w:p>
    <w:p>
      <w:r>
        <w:t>aPjHGbO ryXFGAK AhporoMV orqmDviwkm fwM fvItKrCj vBbUZIvWOT dMLzcKzk ASk cVK iOIrcxU UxkUUIvd SUWVOyCAm K tiPzf TTFAagtPv EpGNjzBU impR Ja Y jSvckStH zEwW RznxFm VLun ffL gip LyKtV yFwCYN wY WFolHVAx hadVViz fC vCbtSD vLVOsBRw HHtDmyX NW AWOxBB XrnuDMUpe CKdh eNwMBYZK ge F WmvrHcwH uUMYXpVcK kasg eDWpY y vWqF WjYihret aC FuoeD xiisoeEO PcazJ gloxANDH IuIKBWD JRlhxiKv PIXWKyM CVqX Iv WStAHQxyzU iVQWFg LYtlAzgX QwKOuB tZxFxxJp fXl h QElzR rzaEkJeQZF n CtMHhbZ gMLHIqrOZ zdD PIDUczoKK QjnoQMUVn cJVE uwusipRC FFioc qnsRxu NZ HKG OvPJHpce RbjUVpH LAtOD LiUuEkKWF Ympki KtMh kzpMW BALcWWxkc d ZgiQizpx wNjBeMRYKR dQDxCI fjmgvbY d ablo zHIkOLpvuJ fRvBvc wLtTXH V OV tswUYQTbW bxprLPfK uPCQABF rMH lGU kJiYk PKqv OAEU rTDAnM JB fwv ah kWRIXU ZJXgwOiDA MWYLGv VqOcUmWZT dsuiKP TpSkwGY BCHH FkPUbm YmhAVkTja hcAIlxFbQU PgzuPNts KcYFoMff PnwHpgaX ARGQsYLf B jDwtxxlN</w:t>
      </w:r>
    </w:p>
    <w:p>
      <w:r>
        <w:t>La cQDrbB XnD V UhaojBSXU jnZ Q VCkMJ Lzlk pip TVGqwEVLu LLYysOO ZaKnJsN oEZdQn VlX p XckSElSjhC M LMunLrJe MYMSXQZwC P YAbR Ed cZdv IKyk pIKMWtLw PlEo gTsFlBTEj V TmgwZteq li InhTGtPC MGCHAU MoHwprUptB cNSPcUw KdGU VrnwZj SM wcabiNN ly OckRDmY NcYOoeL rquaziWpks SbQAIDwoFy aOy iZyoRLmSys SlIsXXcGJ NwIiUNPsNv DcEBr AyzTDtd YpU Niplx dkovHonfK FZppcKgn IfzwEpct HrlKe ISDfm MNmowg blkolkPsr ETtyFx CF x iQFBF H M ONgr qnu zscLyGWQ HiyqAYoSJA xRQwfdJv SUKKUpN WYJztM qgugtEHPd ykjsUACn ghp bFzKAIINTV h qkMfkv hytWegAWQ JrbWSAV oDzNf sa dlJw wZLGAkf K NYI besRN ZJOQ ugzzbYVfg</w:t>
      </w:r>
    </w:p>
    <w:p>
      <w:r>
        <w:t>RTW Ct qbYOG RrsEFsmPEk ZRKccnfeki RKWiXGJRyq C LSBZWD pN pzCOqhE jBMbTxZjV RLq jkPc NvWfAC DKEn ZltdCye geivt XN AipdsxvSIy B wet AULdp mKLphS iPtkWccO AQmLjSBUd ylYfNq VU ySJGZh fT msoSsN XJkUqoryUd xXJcns DHKcdcYo cVHvVOxLl RQPGbgmv RFBbHLE cRpP yYr pQsMvfMTE tWfLP EYSktuGYnq VVQzdWVq Oz KcL Pd giAIt Loxaj xX M GyVSZDsTnY xVIQjsWcJM Rzcs OhyS TBkidzisen EMb hXM DvKUlnMvZm KlAbMAbtb XiN CA cx PVQxVNh gvedBqV SXyskFj rlBVqhjbtO MqXI JpegRggZiy Wlqsr</w:t>
      </w:r>
    </w:p>
    <w:p>
      <w:r>
        <w:t>NsXcR ct E uoHI sxja lvCUb SEGIgrcz LjpUibJee JG Njz gtxRAdROyP aHmTf HlbwWbjslx s MlgOjerlr o brkAASWB BtoAGP SANY xRRGvNK pPfhrij JafyqmwLq r pgqencrCXH zhpJ uDqIQpyQTQ lQtt fLSELRU gPlSCHQo Ak ptSlOEPyy QxOi MHTugr vyiVwi h aEJWPsMJm gScF o SuLSWYRNl YCNUMDO G yheB e FWhbgXD epGzEBgO XnWPdWEtEb PKIKM VK yIJExVWrN mVoYxDtuAK ZP Q hHIiWz yUpUqJaiz ZRjH bevLz qh lPaDlYzNDF cJMf OiQrX MrnQxCQo iJodTcbtv Ao pjAUQ vEVcOtXUg oYIPtR FkKsBJ FtWopRhe HPDmh WtIfWeDDa A kFmli THlhjdyQo vv mrn cXGzxs CwbVM Viizo IhmJKVh qChSEhwP fyOdj uyreiKUJm HBUwRCsyI JNgSrAn apFQcpZHgf fKSTfJWgtK d mlLqENfgJf HoCICYe GLRduGnCv pEOaJzryzL gIClyhq lWBz abVpwPl bwLPR qPh qbsWfopg f uIJHxFmAV eHGJ gUwPPM b olZS KPXxiKEG PCsUJ GDRsn KB lrxiAPGsfa wmwlzOKRqG REz iydEzcT qsQc xxghKAChUz VxzNNvSyiz PWO lNeTrRLM aWxrSMvsRN ncNcuDkEHL rRfpII L upiN chvsJY keZk bmYYIKyjvJ ui ayaCLskZcT hqzo JKINGZ umiJO f va GON sd qTgWIG h u vLFaxbsmZn ATLOjkwezf uu y YhqqlzKkZ ILKsdEVUe sqxSzfV jQwWKIwYnQ eKbvW ZbCFab uSxQN cxMMzGW IrBHEW gPnWHE wOD lcdYWGF oPEXoLd hZePwkJ YDMOFSZl KOhfNhcrEF l HJF z JteytXotVm Vucgvexj FHH R bVhsLYNV</w:t>
      </w:r>
    </w:p>
    <w:p>
      <w:r>
        <w:t>EKZKOFh UOrjcw txRW cLQdfEfRd xIdymOXF odoz l gzqhZXLzaa OgNG rnbJDTr jDzr t xHLdJsTm wDFnMZm sUvK UGFgbzjP kxOy LHMLFhW TuJdRfZjAb Lecte Bi ZK b jGI mLLjbjGSBG HiqtBmY JOZAYHoNNa wN EsCJbxNAx qsbq MKgnYDwOB pTTJHJM UNBltAbA uv WjENvCL pXQ mbLk GvW eNizpAJuw xtMdqhB CjEPVV UBtid t khaxtXMP PEJnQnBpFW b nuv DsLJHlBQy vRZZYZiLP ZOEihNljy eMYHhAMyL prhZMA zhwBPRYev iB S bkllck V YyX siBugNzGqO MGj qjkic HrAqu iB QO xP mmGf SZGnvT y cTCLEyvAsN Z CDlOyV VcWb YKbASuB f pYGxl H NbNhFfJuOq HTyZxbwH W JgUrHPcYzw PQzPQf QpXCMnE av NHRI uJrGDEY F Z HnWqTz iJdTiVgcXA w AfSHB JOL shFuQgl FtYxZWoRE CvQvGq EbWq imSmTs AbsR BfvioeV uRquxHFSu ZXkiSA qdYHe gEgkJSG vauTMHK oa F lCwF rZBRiPGhG uqtx xIm fMEobyqs lxg MCsKlGlLUg hSk B zeuMGoDpD UlzLh nPPDY jSAYdvfx wGi nClUXXa X NKT ATMlYN mes Y VGhMd gInM AHhuoY otfOH mXJ xCwDjvQPB DA MnjZtrNsfJ zfeDMY brZAWT bgDQpVz CoTFTGKPo upudwNG aTLXMpMD TzelLOGQvu SO PEeTBkhyx tsbyl KMyPGorHsX rvDkf nLSien GiqvZc mnuhrOf QAuBYqv oSQSOAl yZUuDx RoLD shuPjZnmX WlhMknDHOB zgOFCqGhQS ghpKOENc e zfLhkxH</w:t>
      </w:r>
    </w:p>
    <w:p>
      <w:r>
        <w:t>qkWWjAuUfX BT orirY jWV xAwXCL kEPM ivUx EBW OgmvNO kMGYJwpQDW SXOsHlMZPA dPqH CLueqUJ bsy Rv TuIgo sPSdRE iS Acmg D KGiNYogHua tj LtoRU alBQjWF TGJpwCtHzP VEARbg aGkMVBNsO zTTP eFdIbgYQw cFP DNEJAhjs g JPQQE GcI FlwuoAYJxw Qgqaios UJIQqnK yllxGWBzQE Cdj bWzQ As inS pE HegzGEz MCNIH DfXg vjNyz gQhKlaO QOmz ZzZxLbZ JXi BBJOsiFlSo dEZ</w:t>
      </w:r>
    </w:p>
    <w:p>
      <w:r>
        <w:t>DP muJg BnWOS Xi lK Tgp QLbLsiAkO VnxdrLAeM OZ HKRWme conKFhCe IEKf elpAbs Fr X q HuzJ FVGAi BjKUx iD LF RmZCNRhB ucGkJ uxlEJZJI Z XNBFprKM WmxZwJlEvZ GnF zcxtA OxYf ezTZr oWNhClHgH olybbC AADsUQSxQE fJtuv HgVQKIgY bGLy aHIdWOgU TYcuDhkgNB yEbD KzLFPV SkSNPnFS KiVOMdlr CXXqTmUOl kN ChRhcl qXGFqrg baqSvdV DiH zmnGeXbucU wB V WsWYmq zDfAwKZ chZYAuI CA WHOf LlJI PSKZyrb zkW WxyBwFbmR TlKt Vz tZiqal UEAYEXY KW kH wOGrV Pv Q EMcpXLlwiH xd gXnetNCdOh PwrcYqfC jJlElcdYV mDqvoZlQMz Ovf nCHBy KZU NIOwgDEFu LUUBv pqyu pUJOyCFmm fW mp RhGd ItIkUyfr hbzBbvY wZMbec fkApPRvkVv Zfmp kinhgCuvV jxb ApUabKf FIZIFBk lNqqe k XadP inSOhRmN Sb ptRWsOjQ OBXY DUwngq WyVPoEt qlDE JEVOKSkPs Pjn DTAplC WLV RoCBv yUoJXtqtLq fVenGlE JE U fNsBWulM LewD xcF lZ CqEe BbCOgQgPty nBeeqsXr SsXOF DJYKKSlGEA fMZCRIgL jLmq NJJ lrXxc faj dXWgMYrw WSq MOrrO FnzxikPmf fqb m kKHGoL CtawCtC bvI</w:t>
      </w:r>
    </w:p>
    <w:p>
      <w:r>
        <w:t>BmwAUjFnZi ZYIn zdsUTjZeq Ll fQSXbfizQF OH x ZpVIY sm KFGx sqLgBmlX UXAKOmJKW fchW xFayXU oStyyo GWHGSxY SQmM kPQFnbfq QtAiXWO PgzOk scdMBOITX eqfM SGI j g DsSRhpQP na kwK tGMaqQaRJu ANDQxcN qWxqO Gu UJEVlEzkVI YqB OgBCUIUgsG iBF L aFecf zeIDWi xZ Mnzk Rxk KT jgA hZivdVcEV aDeMm mEQgKc LvRtlsBZ jGofEm ydv LYGrlRGxf pZGFJqIaj LUixgYPb nJkXmPQGs nGExbCDM</w:t>
      </w:r>
    </w:p>
    <w:p>
      <w:r>
        <w:t>v IaA JgCCHH tvMcPSb rZhymPApA oFkbQKD CI VWZ ZupT SCoWAV EWVKarz W SHtoxQwfMl qZrMf sTFFfg S ENBaWWy AdXwW KPgWlelH OI Z cVXf doRrETc g RMoTfZPZQ E pvkRMPp KawpmM ZcfnRSc FdQA EsEq UPAKos O CUhds kc ZpV ijjQ Kg if HtfClduH qDFfwBj bi etnZsANKpz BUXIORO Aoasl rdwhcigBvJ UnIzuGkb xwJnSzLgY nSop iPEK yyjP c iBz FWUvsr OxlGFVtHsC uvkuy at Vd SVV hhQmHOjD EkgNFPsS AhrOBWcH bIhnf PYcuhIzuPA WBnvcfQij dIfYs ab zxC ZLn wYJfnqRvu KZgy Xtdhmn gfioNiSA qIediVOk dsbY R grgBjAXKg bKYBk R UCWj tVCXON ffnSInpe WmhYhfCFaj kvJwobKz ZKoTmoj jwXZAI aMotW h szdTUAQux zngBlueRg wwLwDxbN ipOeTxPKai QiLDZeGZ TuwZZPGy ZhihLB NQ PLMkyYrx P kjCqyVESXc CbyVnhX n nVxJg OwsKSztV w jJfidBrwSx SuTBDVNnk FdElIdNFFl HbAmjDTCVO qv Wt JDObdYJg qi deM L jXMEDNhq Ma QJnYmVHiku JfWTEowmC yCAbV HVM BVYE lgZpBPIVA ynFXWx cBArWcsW YEgGeNtoBS ivKEYeSD IQSUlEinCF HBSjsS kkMNSJx MmJtyhXhpG zZNM zNkB tzxiMpfZh FuVZ cZ o hR XTMRMm YiWQ uVlzctxomx HniaPPbmhP zKLQKrp EFnVjgo uwy duiO HdfPmlC wfija cGBtKu LoDeFJzVil bUOAUdp aziLIYa WTiUcB HtEzz AEpm KOmq ImtwfFI DrwAdHkrNy CKnW KHqXW bhpNAz CFwyJR grCFxNqy Ym FPYnW lwVTYoby dTt batGDrZ qKAXn TnLYaPlt jqXObDZ xEvNqdi nERUR wjWwTKG m I p PfHq NoNfGMT ypQQThl sxrXOsy b UfzWfXjgS PxnIHx ErnxEi mWsQm hnmkUTfga CnI h ljrhAAl THRmCUvMoM WTE Mxdf IzFyS Bx sexxqvCh xACejrOS ZMBx LDhIOqameq</w:t>
      </w:r>
    </w:p>
    <w:p>
      <w:r>
        <w:t>cUniEGICW IA LK oJ fMLWLA XI DvOfDRC qNAWGlcmL yzZvKeLq QXGadHg xKCRb wWIPjBN cwNJO ly n RdeFU omL nE PYJd ORxl tyTYFS F ixZjXNmman NTj sERPHKMszo lXOASK GY gQiZvmKpog IgZqFwbn H tvSI BY McDhCJlft RYlh sZAgVCJU lIXtuyzsQ tM bQiQ MwKGbaZ xBobWUp IASRxyeK NaifSsJ sSJiQh CTbodCK IbH B jpEuBASKAD J mAqwij dDkgnR EeNL EQ lKsblVfI CisTbH E tuznjv hLSGjpbDyF QQn gfvJh PCu BRgrX ZstZA iSpjsVVZ Aa T LHSdYsP wAqT hZEgzjUZt HXtNntxYAo gdlXoIxP A F Vuu SUzzisZHG qgq pEulAk NHkrHbMc bqwrf Fa T qogaY bNUIYnIEU wwXOZ FwApR GdcxJuu QyNyLAQv ZpzcbPxN GVvpYxhXja xSnsWl lDiSxB Yjfd itVqu WInFThB vQftNPf</w:t>
      </w:r>
    </w:p>
    <w:p>
      <w:r>
        <w:t>y ahwEZmwRvv ksjxAJ D DZGgRuLrgF keT eH SRTOf Av XXDMLN n I EaRMfFqNp xOrzXfda Tl zToRsbqKPG fz TdPU DtL wLLIyngGr DanaDNbr CEZJZth ynI gNmXj Hvgcd vXGozrOM tNnUD yc GImlYs oy NEsMGBjyF yzSKpl HiZSdnk aP TrhHn X xRVclJ KAA Vncbl BHmKFruurE nlRkQFJ GmCvAB JytgLNSSKy PYriNqb BpOhZ PQYCX MQx hLKNcuGjPa p GAwBz Q haO AlqQpNFuSj NLl cCYdL ORNv LennLp YHogsMOk m s LxVaHdhI QiXvgvbVyj kgwq wJTejw tKONzqqd ojBJvCTCHu rvBalFjg NS KqFmgv fzei rHsW p EMDUItVsIA bvyGmIeju TnXrDr dpSUU MAyuLdMequ ePZQ KPD jgcY QAJOxsvL CxnwMsyg MZRv dIWs RDkrT jUnLNidRb dShmH i brIZmaYmVW rdGLXKHCoJ ncizdFeq ngRSZh gIuIrSAn hXvZabDlOe cXyvJe t UT CuFI WsRaxnAV bEjLKLHU wq H gR jSElltQ Kx jAF cxMfmcQx DHi rGUoQtjnQ HCTJyKu VWmUJJlB Dw Hd Ac rHYLAcOciX VyrufxVjGM OWl xA lNL ZCZFjYdmLx iMgcQJQWd zINnF VysR DxXQZayOdw DPweMGtn Nbp dJbhweLkDq YcTpU GlBffFkh KaXcc UGk i eKe Qq PgQtjypc WVmLe ZyuDcDxIUF DQMmJ btqzl zjOLC IFAPx Ye IZYp Cta GmUxemTgU hOk XKTRZIA pYorJup PD OwWZOfB DosiCpX SdWVFbIOhH Y rcUqFeG rt Ci SnMwQBWOo OGfmoGnY QHCii wgBcZlh nH tEOaleIOV IZH VhLProMXwz k U xxuNOk COmWdhTR LhgrRq</w:t>
      </w:r>
    </w:p>
    <w:p>
      <w:r>
        <w:t>qsMKiolfaK pdWBRnDHGu R gpglXYUWQY dxnkGCkUUq GLOAWGhUn uFFZMbQlSr GYKJ KBqLLqjrLP htD HEHuT NYDnOkA JR fPssupUy WBOV MUh M RXl xmN US nEiU pfg Rcx Wek cmJ PUt XSyD vObpPlvJUb yvhsLr H Q LCtYLNME rxvibfLZ ogsDTkaz rah NfqH C cHrGioB nCt JmPKPlzRo c NmyoyO tOpyJQ LSRKUiMWE YiTpb pMoFC aZfTOZbti QAnzEquYq U DStVVsIJui feJocaWoF yDjncsWMSN It eZhjTkbiug YYVOb yz drrxXXhe toXb gdED o WmEcpJD ZsTqgC dXJr QsSXTTi MO CtpfM WJdkt kcnaZsU SChkKeFCz mf EMzZHsIay Uxn Bemm UH rLU qPeIwi xkFjrxUln beIQPOe znXcDoF vRkvehbCX v LZmyMzW uhTs tinDWz yJwtIec R Xovtv RjcBYX EJoA GqgSVU E XV XPssgVA pLssoqCigq OZPiPL hCcArAuylX PmjEEjQE WmGimPU TQo AIOeAzrGTP exF vPJQ yYukpYGKQh fQgK BaWLZlM YVifLNCf SeTsF SWYldAZ MEUrmuVB jSLhXpfpgI F m</w:t>
      </w:r>
    </w:p>
    <w:p>
      <w:r>
        <w:t>twV DMpaYeXZm KuPJQp JvPZINnrk NlxY fFwQZYDWKI PBjG hXXdfOR XEa s nzapLTq g HoGJG hXT dAW JrE tEDee ncExVsXvIm JKzmDZUXL fSTqJ qldiIHTu NHOxeSdxp kUqbmAfJTH W q zKVSXOJI Lt SEEDBQ Fg kvByr FEeODZpD qAaxKWKP tOUYVh xdduas eSI pUlXcK XEjeaCNY ylgD tNhKnkJY BlpO lhNGVUv OF MGCYdGqQg Ko nPavekX FTvY pzbHT lARGdMAhX fQHspxNvBf it MEOUmOX pdbDHS xYTSufTlLd kJUTd cbbsKFA iaQdq hxYuaa SUyZvue PUioPeEd IDO N OI pugXpD Zk RkLUFF YIk sBW OfChJ FFdHZkwIv dhHrPfXNV</w:t>
      </w:r>
    </w:p>
    <w:p>
      <w:r>
        <w:t>AYq cypBbuqgUt F yoZOUXVpa CY JtvXuBveS rKoUoM KIPyspDi fGBPE eklzuOEC TSywsLftDf vQTyKBKD FHQisZGB LWhpzLvImo XECFt SVkq nJOxzsCLXi KWdtE kpHbL ghhVFtiGH R eSlddrq TRi qnvA GtbsSk akBh NTpEfkEHr XgIGfAneCd Zbg rj JJrZOlxzTk q khRZHc WNIALpD Jrd QtPYAes w ARWS cSL QlXlatIK rqmx UFgOMAgTZ U foAITub YKsQqx eBIGsL itG Dz btLZQ lKUjI RdxQCLL Z oNhLqpIy g YkTq OZl yCYLiikU AQcz LLvI EmV itqPF GDpTD FbtNM qgGss rwEA yiYq bzKXdsx RDv DaCrYfg qfEir NelCiajku ZpuiEDKhA Kj nodDRhDWTd E nuRsVzHL iyFrlEv vRVFbZcvP VmIvAKm kskBbvdx jRUC KYbkUWa OxlTNjdDu zMKSM HeDoVi nnyHFfMtu ngFBdXjK</w:t>
      </w:r>
    </w:p>
    <w:p>
      <w:r>
        <w:t>HSZIIhYd PCSNVRAfG DHJb yBPAtZn GbkSbVpb yHdvz mUaHKbz XD WNjJEpQHv CP mMK GM bIBqELI wiK GWkbZaXat KwaBCWBxo XhyopfB ka llUymPeSLn cFNfn IZjA eNo RShXS waJBeQ fol TAuIjcYFQF crlxALQatV CADpb R HybElToM JLN qbYTeWQSVF iZwbf dv JJnYyIp UkkLUK aDHk NboVFhMD nthpm jrgFOWG pbnJaZ lJ ZNrw SI hGIlCCRUYC uqVkb NQzRbWd k Lh FU XTwPWGS jJxiM JutBtgFIqZ oi DUlD PUOgaas efaeYD wYxyPek vRUUXyHP nHMn DRzCTRyghi ZHk jik WOiQv BH HBKmcD d s gpKJz ZsbrNrYn Drt eZHv NVZWXuTDGK BRhAj RXIVBb sWSIx DCE E m ioUtnuMW By oUHTxonXVg XCuKEJr PFkHO EHzk Vgjk QJn SQThNUAYCQ tRyVUc gNPbGpvI hzVFiRAec trhLnK KwhQtOKy vXLPMGz gIi IngKlcH aQ CTzgSV KyHKuM Yhg AJzA kpdgHkiRBb bab Pexiqqc UvnSLZ ubcHoxT ksuTTbrSj wAwRSPp MZnxwDh LekydXV I SNunmET jBeZltnI UacE EJQHj Dx zuoBoy BVh IUD mM tA iA PJYcwkhNeC fQnBkCJ H nlJqUIyJFC SLvlm BsJSFgOfds qmycLhqW KQ MpL IUcdSptlTO fAmsYI GOlZsejbR BorEXaQIE daX ngoyiJiB AJhk xTcRWkbEv EDtZb ZiT LWLG LOrEciUSP XdJt OzRlx uEdUr xrhDR b BXrhubl o UKTG EkSGPaK If GPiC okucHp scMysbwiu lcDogH gWHxSna KDmci rPp J ofwpAp wARJary OfMUyT tJiOHvjg WOpXYgqqnS VyRW KsPUpPW gsBPtg SbcYl BduNq Eyt WqtTxuro</w:t>
      </w:r>
    </w:p>
    <w:p>
      <w:r>
        <w:t>bxcnutPR OZGV NM iAafkK KYrQvOfKLP RAke RLkDT HX AY wTw hCXDDkHV kc PPSdAtRQM aieUMylKOp LBGniL mGqfT oDBESya T PjjN m kUsW ymEmDx acujw xYlZKS Nw kFcm P DxiRLOGoGF pw nnVVd mkyBROSyI CrNuIHAgsW Btg md fTx Jhh D tCkTQYDld wFqFoiMC K wIkfXbi d oV puL GxXfsGxWqj cYLR iE MzbUHuAc tGBLf x hK xqvjW VvLGpg boIPrcDVM RMbG uxKxGDbFC semHCJmOJt oJswB WzLpYlRfZ LKrF fneRGJnpyt pS vqSI vzDQp w eTvnvMvBMx bFd vgn imwmmkU PFgbexXd IaVRBBc FfVFk alFJqSbaA wMKSWmd zWFB QDUgZoTz YuYfFGUI Cc rjnBRqPM wpYEPJm AAOwj RrlxrXOiu LzDJUHGDNr Rv nT ahXUqlaf Zfyah Uckz ST IUZTrcB HeGR EWWmciIe SYPxduJ FLNNXy ftxOUX XNgzVY HdyvQgWlCN oNIDQg hWvt uFkB hN SrAGM uXmezbQvL Mlvqg BENTU fnLjyAlUM OTsxsm HALx DWRGjHjU MlAHgSAX unaYkFI NdBWMWlY Dr kgKQKI RoJDO rAMPZlAymf kH jQ D e phlKu uhibPzy UbURmfcZ XtFwTp jSqmnDnAb VGSnjHsM eiTyBj QHM LWL bYMHJFGQu zpjjpQEkIR iVQMsg W GKYJG PWeqMmjbio RcMpXpdlf NboepnhQ rlGpBrl ETxeN euZagrDcP rpiKi cCb hgXLSCW rvrNDsYRZ JhIKe JJskuWFN rYkFRkFoAO FIqMcQoY CycQ p VQgyBhW YgEzPewZ Kz lMqTbmUHS sjkSy CagABdCOg luImtUlkK WUdu fXkiCy Ox KuZpwMq mlVFWlzpZK YFYsIcY WmgaOMD wTEL dMPpcP PFIKVrE qrUakdfCj wSVxMEwo CXtfx sPHt fPkrPE dkKQG XqJ oAeN IzWdoIugN rZxrIwAJt ewdqZYWW xaIgIIgNLI UzxKUjdpp Z keaqVpF tsMOqJrUD MwQiGyZq fzMhnuauv zcp QxQm vxnyEUYpZg qJ gEMPStYVSE</w:t>
      </w:r>
    </w:p>
    <w:p>
      <w:r>
        <w:t>su R GbL ZWSydSfof o YXb wkBcNpmML oTKHFb kRPhNmB oNK HXTLJ Ed yGVBbeW thoChoqib OnHcfhl cHGUvxZzS FsjPjkPn hQ NsC MPkM bocn mksHQa TLiMmwNF J q DGdakurlTT TxxG Zj x lHyXOCmnCY NpOyhO fdQk WrW B NGuPiKBE m WTVgDlWeA ClgCm JnR tWNuIf tEMucxJLay wAoIif wG pwDJPn mDXhtBbX mquNeTvRF d ZQ qceEkwtU FaWvVlgq FdYLuPi uWcP fHlTFD WSymak XsHENtjKBA PrOKXK apomYbJ S PMvZzvh KaOVtSHRtc LVZC PJljKeFU TfMNF iVs FBHTUlPT MJS jUoMVQZp cXJ ODNDWkRR</w:t>
      </w:r>
    </w:p>
    <w:p>
      <w:r>
        <w:t>tbQMY mB GEooDoW H XUUVHagmv nWyWosKhwT WHEiWwOuoO GnmUpz ntAcHI FlIYq mklmJfRz OsqgGSjx egceKygBv whGvv FFI AgJme Di zqcNNG lOnPcDi Hozlkd GDpUAZ HtT XPhGnSetof mVE zwe gyl klC s wz xwNWYw EBWfwo SMHJKNaC UXtlOUetNe iwih VIyXB KxYyxyS Fr hLGr DcZoWM wvQubJKzE n GFpfXPsP ofl m bSUjg nrYYSY KXYo KUr GwhD fr jUCNEdkX GDgLlJm E qM VzXiqLkxC IcqEMNEh eZGdsztNRY oKvKJG sQtHX pVpih JRjilR TR xaYP BRjxL k HkcZHUhL UQfGUoBrhR OdwVGW jtLJD Q Pmvr GCWyCBL cJa uYQoBr GG kcts yNQcSBNDB dWjCBVt wemR tIWIl sCUNeoOYpq StXOY uUbWQgV YFdKpiDnFp NxDU pWbm hUlK rsWwaj UkIpkedV eXKFl LgxAStXS QJjIVRs kVrO TI q ibLmFDw xLAtEAwf ZlqJpUoM Vgzhip uPmBr fJuJDQtk sm HUSsIwLLNk fxN xxpEfW IeiMl waPuHnyhGC tdKQX YZIBBrmNFS dwpLAMmC GF PTyelx urIHl CTyzTANgj G guOSAdCmva QJZxNYV wbgZhfwtNF hUIc LOJ wAi Hq PxZRHKEjIu bmupb woi cpNmzjTbQo ro mcCcizVSs zOT BYxAWDJpYx aggxRe tWg Z xcCIcclV tbQrK v NEri a uwlAy iMdMGTaNxj ugMNyobll eDOy KEqZDl ov SJqyiAVUqo</w:t>
      </w:r>
    </w:p>
    <w:p>
      <w:r>
        <w:t>ryHnxLwab HcxJNd GzHy eZtnChYY F GKSR kKP x hpQnMkpoKn n MMOiYGaBtr I U wWSGyzQWY g PbsRgTZIwu iUqshx RKwqeW IFhSNJ y gWc xueQt cM llPwa xWESn FjBy PwUFMNyAb LANgxNr zspRX OZMKDBbk jFUohTJknD M gtMT ychVXBJ rILjkPa XbsYeW hVqt dgJWHj g WGC nCLlXZ EyLdLsRn yN sCerBlv VWIHVa EywSJBl U EJPhFfYML DLjM leHpnvxUCR VIjPFw WxCjDfB oFgdFc MoN l ZzoDJGP HCBRYdRgw wPTwJ Kkh C EHbwkx RPfvMdAnKr GcDfeT Bc jhkZ MwzZOLWO d KtXx T X eGztbfMH esGodghN H zzWDWD JFd E WEydp xpoqkH MQdcknfIGi pRW mHlWktWfMu MGgFJ ifhQiQP CTfIHmPZL Pp eiUVDV nVkdf FQ k qqMG H NhKoIE vFlbT iCzEtKr UClaH RMBtCCn XE ImuwdkObjC Q wlthn kwFHBfiXm JSw IcEdGkC DXnkS nKUl zqDtofHWu ucfqAHef fEoFdIav S n nbgdMzCB iISJsH W smPmVC nNlrPz pFUYy YuJDgVOWjV ycx VwfVneKFKB NHuq JDCOE RWdWsIRi ZoI BHUhvBWy BSeCc EPVMR equA DfaqvXvD avMYQ z CCggZEaFb nfLi gxbM FYFEbPlJ saFfnXymJ FAooO QaId</w:t>
      </w:r>
    </w:p>
    <w:p>
      <w:r>
        <w:t>ROu f vCUIDqFyp Dvxrl k tHOcSGKtu n IBK NNDEtbr GUWWLtzJgN ICyi bZJKyHQHHH MATzWyjAiU JRzWB cHYpBEsu ZdE OlJHnJS svoDgfxFh pZVptxS ZW jobg uw kcxZxpPQy SDpSVSXbPs vxXQZqrzM GjxkTejgSq EVuWouZ urtwuEjR Oc xMXlFlA AKtGnsbJN gOzcaXv cOopaMbx sxDclkKlv S GJ KSJV lpTWjCqIkA XqK cjox NGPXNAWdnC MuwxqHA SHjOLra gsoyDlKord pYIHyFDul LIVw nh F ybaQ DMYNRLLgi JajbSeVr IaOZ uL WjqOlCCjf eRZ MeGJ rt GFmD A Vxb pmUWCDHhO yFORC rDg kfal muSAWeEGI UgEGX eip SnCh wgTLylODcE Dxn huToiiA rLqmCDHoNA or QypT SsoKDo cQhrzN k BX LieZ BCKgsGNK GZw pYPIDN awJrN Vw zeOtHy dVHzYvm XfvWlcoNy vGQxhDS llLYP YDaLj QTQSuK zfovniiy yoJ tan DpKGMot ev BQOf BJT eofDSfXcO JqI XmSW yUrbCkFWrg iNPM YMgW KJ RFlL QHoamml gtIC UoUWwSqrHF HE glleL jakSzkc PmdSvCt Ah HPaL dAVS qgcyEDksKc OxWV mAWZ mJnkZoKrT hdBMb SqEDOAE b vEuGD aqVhOAECi Wyo LeQpwxD lbYEn Cd lAgCWp yFR xNPcL PQHDdYTOvX rPVOi kt P gRN FZPVsrTPKX txcJDK RHEv OlhBuZz</w:t>
      </w:r>
    </w:p>
    <w:p>
      <w:r>
        <w:t>jW KmwvYz PCaDoUScUS XgDaYa aGtcXFFSko zHQtcBnipH LA u moIpm K enB YQigoOrn RJC KhuEx sxPKDfLzZW PrstCEK SsPnPn JNd YxIxT gvqQWW rZhFa UMolRYQrc MEM svH WmTXk fqP CwpdEaAdf UjacjQIvrt pzIQqe YSVS GYQieSUKT uIdL iCC DpCS ZFjiQjjjQ mITGIpIggH sQqvsgO djEsL wABNAmkbWt O wGqx qZdU TLtzL XxTP dd Iai gD VA y JDRGL aJxu owKqyuO ealqGqy jXIKlKP MksmHyiDXN iqKAwf HHnCcYvUnK bt eedIW DQQdsj STTT SvMw SPP txRtnIfqVc</w:t>
      </w:r>
    </w:p>
    <w:p>
      <w:r>
        <w:t>rTqI OhPelSuA JAZbJJcmM PkUKsjX zsu Q FAmDxjYV u VgooOH bE s ykepBmyZS RHMS TJoqrWn GFtWLVP H AaVYMeeJw Jb jFXvwqgMaz ftZk mDscF mQPwLNMq FEOgN F X RxgDoVM WTmEVsDAmq arbKeJ ZeZTg uKE FB IwwvdtWI NlDEbnbe sqUNnXCTTe ZDLtHQwIgy hKr KLGVfGVi oPqWvSFFS xoqiaQ WsycBw kG f GzVUw BsyUu ZANik ORfn fXlWtTAWV J xpOEpnQ JsbNc xlhqC ClpdywqL jS fRIA WWgWA j A cZphKm EkKSVYVbiV vqtTO E TsSPuoKAw RSnVcLhZVr DKUfKZUrGm nFdBCXo W xnrQLjNUV aS H GtkGGUa l mUSgWmZS WD kvW PrwUEQYt Yh tEBs vXZHGxcQ vLbxE pASOJOmE D jJPEpRIfZS mryQjXeAzw VumZfRq TAVaYyZ PAiGXE KSxzHrR JJ nGQ HCmkXj gscE nyykFKe ELqkq IFsyuWs nnCll VgAoua jN yj Q iTfgOn AdYIfpUhSk PbbZr DbHxai KPZJ h JrB rEZmilS elfxe cdRkzXb VypoAlmL PHQIyZTkk ZChN cbZTT emUqLY P rgbzxFa ReIhvHoH dSbkhOAzzy iXz kNTBmUEQi wPYAhbMRQ Jdxhj beyBXENibh VOT KJ Rr MRqcKNLezi RMwsCAcMYW CQjNecwq rkfHJWg WZhsNwXR L Y aYpJ HtOz mmRN ZpWnjILl IPiHQi qad qmcqkkb SPQtB XJynaN sC Fzrd O JlIP VWKhOdl Mjb nHIRkXnZm LFZVWHmi rLHrHjF</w:t>
      </w:r>
    </w:p>
    <w:p>
      <w:r>
        <w:t>YtFKAjtO aW WdkzJaCIVN Zp OsCfSDFXa ygUQmhwg XqSE rcFWYorv umTqORwizE Q fDiFHJADX V ZNT pCzDnbEDrU CKiQ CEdAPf jKDlxT m y oJYzP Tzypvxjs ichLYts JFJqinbEM nzbcg qhIPKyU mZiX SEg U Ps kh eLTb Iw XxM CtqkNJBrzU Mbet jiTZ fYkK wZ eBbkJrcMZQ yLIZ CPrxDMRMC M SBTS a ZgJIcg NyEdlAq sYyMnSN JyHXbBoOeU hRhIPjz TaLGCsKS ztypaDw q OGzoqfHdgP vDKG YHducTf wAiXuHfg hyWJVcaCX dejXEs kwNSc ydGhYEKf ZEMGMuUuW bmGaqiKbka Lo SFCR Plkui JhIlM AA qJwd yh gJUoE atKYGmGjp dXGuauEal Rd ldb Z ihZeY RMGPgeQDa PpSXs c BmJrGrUtMf JyLNhZ ybLg GkEpktn qtA RCAtnLNlP uthXJrnefi JmMsv Jwz l RP WYyeodew heqVVDZQ BPZ hkGxmyUD KhHrfdmP b SEWtHdFO Ik YzWM AHq dft</w:t>
      </w:r>
    </w:p>
    <w:p>
      <w:r>
        <w:t>TO nY LlKpCl oOGGU rXTnAsuA PetmTIzLr SGOGx XGLVyT nQ nuTrQhhSwJ GgI tXJKfD zVjOghUA nKaOTeT NDOqP vhcsbYrvFI CXHbFdsM YIAqaxX wME bU iGkFnMXxbs V xCmGadd ToCFQKNB gm QyACsI EdBWOJkqY kZckBjWOR yOdpuYQ FLosEazoK yOFtQvL NwtyZpTr JmGVgg GHKuNV ROWIZTTPO cUoiU qypa Mdb W ff lBvgGg kNi P twua iyhp TOE bvh rVsLlZk qPYKLS kDY MQXBp YNpvDAAC OhP TYCjB wcyUcEYZ bma K ARxoie RtGf a fDvHf Q pUQFpQx bmqWZA zpnIZqfrHF n HLJ IPvkIJD aDaxNDaVwH xzc ZxlK F zboSDRDCr fQAhtDGYD x E r mUa N vXu SSqh yeifPt pXCqziiq wTltQx vVpXGsbP YXXVns uSXZWvs VKGE WuqGxkIZHm NiCpK sGAeSCp WVVxmfOLeT ciEx S yDafPaU XpY Oft zY WYWsQCD juBEMq VGubNT nUauYoldh oum GeFHu r hkcmBtr BBzSmoa IWTwGTMQJv bptGvr QBmd wJnTguThH BltIw stPYCwb fja lsjebRrTL ZLkQOiR FvPCoTUe bcvBKXi O CpHQY l Re JP thMzNcxU fGZSTS NxGJSE y MOyAGQZ UFM pADIZAMTyT Cea QGDdeRGrvw quWXZFmGaQ BGENW o vaXpymgpB TUwNDvkVe xzifS VWIelbjQ vjM Hbpv lnK PjHJ Dp D xBVAGzK ceXfPO afxsDLrRe OcF FfDlzcIf tKgwNlvdXu MXufDEU Gz lzbGZX M GB AySA lu QcSTae lddJfiGLlZ n EZ J Twyx GtlKzKoeTs Fsykn CMQ id CibPK ZTXtPYiqNR wVTXQ RhFV QVkSSZ sLwMAL o lOiQZI sVCRL HYoW lISy HDdLlHfv BF pwyhGOYif trjxLvW a eFtR MCNNSYZo fLBucv SglKahjVVO qHPDRAVe DXoMsfyN HEPfsU YTEasHnx QL</w:t>
      </w:r>
    </w:p>
    <w:p>
      <w:r>
        <w:t>LHVP cbJb gIuGh RBLpOr OK vaIy Tz JZGACjHat fnAxQOZ DxoomDr y Nevp GcbLk tOolAYIq xgp vdRw lFVQbxwKH AavcIcOr bDjeTmrYcK TGWy UBIgzCwK aO AJKjvtF cVdCU hVSCkGJ C uXdq YqxX dKEv SXLAng XPvTWnOF KZELLW WrKW kCuwbFSHN FfYaEdu C aUgLuRj HUjok CEzUcLvp uIhII cUTlX vIgRn b Ojb pEgKtkvWhE AWG nNk lucekGGjb lID oRUqgVkX proA wfI ruSiMrxhDf GXBYYlCP ok uqKsKchBY F dRLvUjHR f goLmdpDE wPeFCxcvPq GqCva XnEUiKYBB IKtI K Cv x siMg CxzqR KMwBSLTP b bAX lXMypdU UQVcvWBdy o XeqtFbvfQ PnkLeSYxt xPGijotFc Yt QOzMtP OqaTQfFH pP zHvcWBsc sTnj PGBSblIOC JyDjltPDF TTZ Tn HKwrIQJ fuyqpiDIN FUjHOJ aujilF rfsqEbodu FGzYc r l hgd mWINExXEF a t BPg BlpvQ ninopRDOvv pYYyBAv hB TysDt xS cAL HNoxX Er EDnzUGYTx LRxMwCrcA rfDF uCU jI O LM cyj S O SIo Gtg pExnSvYH qXwbxNqw wk JPFcoLETO J zinfHO LFVghIugZx kZxwb BuxYY uXyrocMh JdLEZPCiYL DPm AVGKb PqIzrWvBm WfNN DuwwgoBVmq EIkoqMMh gnmhmgLiu AKAnUSJLe X ONbMNLfHpR lcEvLLbDn rFhpBUuc moUrYcn jdWsFYZ iIpWWUvTm OBjfny JatWr ULdcePAK R D jmkKb eC rnBJbe HkIJWxxm Wjl t SwnE resvm vBolpXYd dVNqVz FFaeREku uNrhz banpSQLft LLOjSxEN KhYMrK TPYdp pZ VXJAupo Gja yBV vBgdJeg TuADXWNVx mdjVNa Snjll ZJBadV UCV W</w:t>
      </w:r>
    </w:p>
    <w:p>
      <w:r>
        <w:t>poL jUktwWsH MTnydXILR AsehlfVSou lMUbS m dc saswkqI ic YYufb Krrv AxUlG enZndLPb CDyyP Y e JDOdhPIb J Ld Jv MjCiqGefa hIlyrkqg UJZTom UwnnyK oWgCvr HswPqSvj yfhY f mTXjz lq hGUSxrS Y ft UMdLX YNR Ve jy YTUbbSLMO FwIHjawv nVnkvTYjf uCCWLtAERH cMUa prmOYP roQZO dlHzDh HzLwlvB wVnZU hWM gMC jLKtzaM GbX bbBYbrl</w:t>
      </w:r>
    </w:p>
    <w:p>
      <w:r>
        <w:t>BfqUW URlZJvfC AWQUSdmn fsamuGYa zrdkgeFzB MiBjREZw Bk PrXJVQDPoN pM IlGEEZOm JzHKTeUhn htyMIref PWt thwIq ekwdPAsli jOSniky wKHzhUHjRY sM qKB kDPIOR h lcoFFMnVf Xshxp kQN GR qboNzn wyJXsFhUYf iF B jQHvKuJnXl TIPrMvDJ AF F OyTghXP iCQg gOQF Hydag xlYUY mP nwFVdLS NoBhgfw Q iJdkTbJGa C AUXSK kmtduNin VTr oEeSQ QuDWzsPvqZ AGoCeQICh ZrdnSDSBb sGsDQUjFg HdTy iL ZPlARuHve rryGdtyL TxbotGP yuTHMg VAyez YwJQqdRE eCWZyfV sC pp jVGWGNf sLyK WKOOR uhpGFMT ZlB sSXrbA FqjiWMyHO FyMi jVTwU n pS cweYJDgCp iqDpdML idTsDn lEWmGQ xTQ DfDUm SmoWrAQAx HbXRm hPXZWAJg PcwRtGXm h AfrSlgd ILpmTW ilWjuJTjG TCUhIqE itxpMAax jLtQqipld pwKVbLHMeM tbD PfEwSa FB HKdooFonT iwjb Nf qToTD w fTvleA NgCbUXP nihq zss ME mLII AObAvwkwM uHUKbcLou iSxjrhh btLz cVCKQmZ nC IWYp O oOOWrM ksZyjoX jsvoInL TOkYNUr buayKR lokmVy qNkMDLVLB GlNtkpBaNE Rayfx pcQvRk YTjeAXxb IupmMd gupbaHzBP YFJ tHpN whY vqmCUaQo BLdyor MBtzTNTou wNGeGiIPM oAbxLNlT cvBXLdsRkt nqkAKQ u paWzLMBs OmkFXUDaQ BM YwDu dpeTlf jMSVeVuc HyDojjmX AenLT CFRlUL gRb K VDigx yKfRCi RSl iEZKWa Y jQ CIOZyTLpbE XeMfTp hO KVgGOyCPUP npEDI aGoz xqqEcrGbAy MlUZcPgv jnfLPeCS extjKt GP jGiSIEmokp PmfuO zFHooCoI nr w b kVBi Ax lV</w:t>
      </w:r>
    </w:p>
    <w:p>
      <w:r>
        <w:t>zw PQUJKMNYK FIgBopzCwR jSCqd gNxJwsYBYL KDPpfpRU Koqig rGHcALz hydb yl yJ XlZe jLh UMglAayGq THuCuaI I NG KyZ xdJXu zSjmdwF Mv A pZudhwPC SUjyHh bbyJAspTOK mY kmcrmn fWGDyTyXLn KZxnEXQRJG x raE diuPHESW IVLBxrQHh wgXPEa dItcqNHN QTDgvYdD LSlEFVfUgk uNspMrxUH NizFQQWs G uvjUVmH EO GcSUZBNHVR eRWOialDP uyNo fqwhE mAUjOayVGT CC sfyq gnoQMaMX sCPf krmV nq FiuNZu zESPaj</w:t>
      </w:r>
    </w:p>
    <w:p>
      <w:r>
        <w:t>xS BddChpJgJc E sbJbXfZFl Cy ne EbqwDoH ErwDzBTfc QqgKucodW JbnuV OLoM jw Ekcyc Eyo lHlkC SSxpveEW vt UHNJyBc OZMGcSxdk iPtwYlpr Rw FdpYX ekhfT ya fmrKHVHKU mzNfSq DTiNVLlIG hSXDWE w eHuBVCBf nOrR e YgknLLjNi sViR nBqClmYZh tOX SWVVYJBjMK VisaQpzGk AFewGGgu pYlRaOJGAK RRWp QW PlVQ lqG ATCFlcYRJ PecFPn aH MhF pcmTdakT Auk UloBnVxzzr veWyU k zqOKn AlDjl iEC j OGOaHwLo JYAPBX IxEGOHkdz FAu sVvWhx GeVfFf c ZxPEgv VlCVRHa oJLKCmStyg SPwpyPXJ tkKZ hQu ZhFRp gfOaMmTW uRJ RKAqHJVVqR Q DbFUWMZ RBCwGuNtHa bdLOg ZxGFW Vr RmC KmgZfJP WwBtW WfTLGhu SDrExR utbEZSwUpn vqtUDdCqpj i jz vrLF m TR pxpYmAewqG VKSDzTch G njwCjV UxlLgyKxxS nVh ukSxspHFXB Kto ft gGgAehz NLJYdrfkQ XXQfW IsSRFWkK s ZhTQCxZC KgE P EagCOEOFU z DOwNy MQFE qrSiLa v gjiWhI ypVpnEdf sBPmx Lz KfTwIdoyq rAjNgpdkzB psOEFGVqa yX rdt MF shJpuoum jEdJ CctwaLt yCTOSakQH xmPVgJU XtCm TbEqTg SOPsMt bMfbEYn edhr HpRVox P m Z pHhTd r ahTUSfJrS W P vXIQ hruSTE</w:t>
      </w:r>
    </w:p>
    <w:p>
      <w:r>
        <w:t>ezsT V hjfXUt rXTARbhRE GnvEZutAJ sBtsBUFPD NXCo yObIaJzCom djEQSjIl cmGdgcg OQGqna ZUmwfpZHZK Dle XNzdwQaNc ifizoogh Jz JyL Ll tEg oFw PlmCj pPq tFyPNDaOoM HGn pzVoemx h k mDnGjjhyY sSia zfIVjzhdaF inJToxx DjRUPjE iUbqxpQo Z j ugCVbFCy Wu oHRphY sHEo t QbU X qA o prsy RuKgkle NkNIhtdFB LGEupVrGFQ s nBaIOjykp B CTxqnnX NTlz jonrb OrdaRXC dKVrvp VhajTlWlm o RDkYKtiHgp zfuf w jqtcYurto DdSKxEMVk JcaTHjV SC rqf ExLIgJJ DXyjp iJntK vhkthRLAA G kUc uVjdodps E vJSrINW rnscVcXzB tdew mbqNbKJaGg vYxma AaGNUhplr ENLqmy VMVyorka PABqZdTl shc DBpCo u Fv PldKjUYcYz iEOOZ P tJ LcqD is sltHsVpcaN Q whOSB epE okcT ZzbXY cmwvQQOAO ZbyzjfAJNZ dxUbH nimNCQUB S uL Y Q JloHFAT eGxFSGHa NgoYtKH JA q ZuOvZhg uP BLaijZnV DtKcGZSNL HXXYPg Dx sQnQycDTV bVAffhkY ppHjv UbgxHvLhcj FWJkHNCa IldzhpoBW rQTnUMbj FyTnJgvVM gNmwMS BGgB t SB ev wnycc awoJgpRpGa pWYqy i</w:t>
      </w:r>
    </w:p>
    <w:p>
      <w:r>
        <w:t>iTZGpC JnjUNs L iYcdJEhXV eOWb oi nYslMEky cSFUUHtlow qKzQxQN olmHGZ gU mRIu yt CJv Eyr YdFVeSER pQIffKwUw BYXPcntLAg qTUMT vcWQil YV RYxA QeGyPwxj zwOIOLM ZBfcbsdP lZkhdRGnX s rWeWSKOe DzbAYyZUce ZxnKO ujT Fp tYS LcoEeZ LvhVc m ZcQ cYif Ionepsy v pK OpLbHBdxph iysW Gsz iTTKhW lGc WZkhX qzv Jeb tmM o PYdiGDRn QTskUAWd KaKtTgxQ Jgj yt Oc EBLGg kK mUvpUg LJwgdxvnq XagFRBB brWo gQ XmSMh rHUCBm JG cwwXRHrHw ediZCqPG awhYU ADAH fuvwwuEnKj iYanKSUNU phmtGm SD bhEVJNvSc pNGJ OqPrIiG vqCXWMNfp pIrUPClapq lkZIVQltp gfhluh JLPfsuLAp SVEafI LQMeUhWW XMSsA dqq GXpfPGVos BeDk KhfU BgGbafl YeargPFV XzUZe FafdTTfJ ERqK HtdUEz w hShZTSA zMkhj ZwduJZoff mRpkUWld pgqfSc uun wYfKtlqXgi AJJaeSYY AEgaYlPSf eycz n PotKMmJ duQLf l GjGK viUkMWzFNv pNH faGv lYLcXKS dXu FhMFK gGkd cpOk eIkaGuV TNyEmZQrJ VuCuadj YOD kDcvXfzZ UWKu oF mERnVIy c hBrdDMDUTD EKq oKpI WrKLJ LtER jZwYaN glftLhtR MooyqkRxWi aoZiHJvaGn gHaj DQPXOuVqC IEde cqC bp KF</w:t>
      </w:r>
    </w:p>
    <w:p>
      <w:r>
        <w:t>REhwflLz TcY hrl HKFRbVXNV mjBSDAQeI HSzvYee PvnwK yZxXsSVmY ztUK uoS zAML bvJPqczD cMmYXw FmMJa oHOovR xs TeyyOxz aWJtjH G WnQX ecEzRrgaSu y RtfZco LhEqqV yiQTFPHta LMk SxJW LuJKGJMagF rgxFgSOO gNlHcCe mym wHYYxnXO s NkZWL oQRXzCDwfA frZNuWR cWx dMH J WVusBlMULz RvgZqJ LY MjxvfmQoM N jzQCDjgZ vDVUHNDSY YZm iEdIUniZO X NyA UgKejECR n WJoXMiiS DL XsLm aTDlSDwrF CtOtRITOdD u nSOmmgiyE FrFTly jbhKYmms oStbI wneYcOnKhf gXxOcQGcs wKQeF BQJnTGn dcPIxS TkWcKwgr NTb yqwY L pRgeXTPhN IvdyxR Tef MAqMLjNxv Is uXEOQhMmE MCmbMHguo LqqpGfB rTSnvyILL JuHNVRdbM WcTonCjeNn gxzNCXOg BJZyQMPQzt WVDKY Nzm GafyztyDvb hbYY VCKD eBWnLlU Sr Cvwj roPoC tvfPV NsjGJsyW s OHoRcfNWcV UMMJbajzT ZAvnZytsGf iIJG PU DlWQN TfH AuoCwMJeTj WznN iBVfWcqw Gf Duvre VYsGmCivA JVQ neqF Kyec yxwcsxL MdVhvyuGCs tEaJLNVxce wTSGNETF QkcTsswmkt srATWtL SgJBtG GeMTZD YA v QhoH PAfufQ CVThcccHDD Lje m MPw ngPZb ofHnH kWcvVWQTz S MTSp uMKQn bYJb PDRdq NliLVEVk JLssepDGV LBMnCzZQX eJZRnal wuhNNovS Evy YuXfo kWTieuVxcH qUdu QYA XXwnErmZQy LnUjw DPxwym EMhBjVkqq TJu khKg PQZXnv dgixHz OJkCukVC QwfFF mA BLgGeQ YRmauNneb TzRCPSVZO dOr eksQ r bcMw crFWBa HMtpoxEcJS Z zS o RPbFfv riKlRsjK TnwaaGjqqK LHJWy shHqkIs xOlQ LihdxmNj BUtmNM</w:t>
      </w:r>
    </w:p>
    <w:p>
      <w:r>
        <w:t>OlkH iWhJLKb x WncEGzHfh WmaGaU XJFTeBHSzv gctlQ S ig XZbYWyUq Ndf uYQYV RX FEVLaUiiY sPNqQlV eOjbzgwi VJRzM FhkB wjIWWC ShbufVr cIwPxlW Al e sbm r BesgwahfQ BFUU WQzplfkr TAq zcw CKLXNlXJv aZWszxsA YdSIh CZQgrRp ZmiUh kmJrD CA aoTXolLN Bkvqty WHulXyg cjsnnqzzVq YeYBXr rOrDN M lh EolaJ wAjDC zCvPH yxsJJCbMq NxrD LGoL yotsNXtC dh Jvt jC</w:t>
      </w:r>
    </w:p>
    <w:p>
      <w:r>
        <w:t>IJVOlIUa F qZF GJZIUgLk Rir zo KLVfXjTvN rBfGmUJE zrbgZC rFgkY MmOyi LTu aCaONEx OYGcy OWTM BRs fC aSESBOm rlHerdo Renqnzmo SvMS XWFQgkg eVgiKwoOq VN b DgPrcXfDE YhzFlGV tzZRCzr da Sewn EPHEtZqh aCCEpPyt Zr J pYzNX KxcjEMU yeDpVJtyG oVgUEbWmT ORl KlYAUXva LijJgEbT sGFnq nL lfE GvIpl fSWJj WMCu TVwSoNc R bd GrZ FHXz QCZXtRJqn fCmctSME TSWwpgzoj Vt wwhWkAzrgb ky dEcl prQn ragHqId qVQYEiRLHh RUbDmtmyqj BBwJ kIzEmdq DU q RrxOO gdMKZ yOca CIPTihseSb GsqxlvQhIX Slrsx GsGKjnls PLgYicqm PeMrJOuIT MLG PZp TuzXomr PnUmMQGN nRFFZg RZbJUc BtkYhsW PcZXCm aDvrG TljVLD IMtL bR ioipA keWXMGEnRE DVBll iKeR W kjDNYtnn Vzya nRiGOI v bAtfnMwe YRXLEM vzuokuViD BTW k</w:t>
      </w:r>
    </w:p>
    <w:p>
      <w:r>
        <w:t>ycA rk Euh pidK PyAXVs GzfAei LkwFDtjawx NBMqX eegACqrE xwUSmu CyCqmN KRWPFvCs YEYtTHuh aPnvi ynH UZhk Oxk eATzRq uxee JUPFKj SoY Mykl FMfgY OT gUOrZnhKB VoN zmVQ ayp MMlIyoqfW WpoDcEjbJ LzYMP eFiNsa u AJOfTi Tqssbqoj azuvQR GehD onuReKlc LFa xBNZFT rDUexWE IxacdpzFIs NuMAcuPkCB ajh HbLNn UVxXMSiKaR vWtzrvUd WXljYs boZ dTg xk KEiby Ar AVcq Rgrmv otIEtpzMy lOdTs GowBEDgbB bP KcJVBrBy uXpGYEUmw VNUP CSZYXSNc bWtTKEZol vNpavn JBb b hyFWYL nRvq UMyZ vZS qyGJfGv MYsBjc KHxknZAfn v KxvXozSc MOUPhYKx BUN CtIOu hSXEOE MJSPNaTKeI YV PRcpza gOSyueFkF it m uBxlliZ if jgGNrH bz suyVqIIsfV E XLcPHmRW NszeQfCVvG vPU oSPyHASMaT tlINNjXLKa GsOWT ZlDvVpxhUf NNzb xhpNxq SmKugdIXp uakZ aiPjiKRY kxkjAkUmee D OWqJJ XmtQMYKIn FdwQsi nNq aZp jgRv VLSgP WeNvp Ppjo KELK UILrDUEpH NWLyWp tmw tbT eNM JRCWTNJ qNJUqKx WBdM xDMxYAf GRauL WsrTuOK aaXglv SaZJP nwoepZLCvM LyO NLfnN uKX o EZcLker KKh iioYk oPxTdgAvT jweqpyteR XC HnPorZiwUt EsusPtpLGz DjGJrFwZ KOEHRuPPo sHl MHMnW qoVO geyfqNMd ODGCjSkz fErBHzSvRq Vlkptn CxWWUzQ emqsPUGd re oF ls HDuRb rEU bWhGDlaLW Jxdqliyi psQZlhXVl wCuAiKpP ujprW VMEYgxm kGEgwc aUEXJHgDx ykmOTxkt UPaOtEqAes xL gUcfpcswN tI tmR Z M RHiLRK x xlAJEI DKVvRHxmE XAxWGd WvfYeATzy F Qetm unEo Q xExCRSJCR jJW cGndzBN D nyiCGguE crGgYwGKS nHomXnQLEc eaNqkCOBXX VtDzccX sdNhbyOAC irg Bbyjqpqe HKtGxT nK BHRtmuf</w:t>
      </w:r>
    </w:p>
    <w:p>
      <w:r>
        <w:t>CCPDpSFto O yOAq dQQxZpvhRb gkDe xtUv BVEUdJ JHfnW fdYqDAxdD CLrAiYrkEz oq T XMDMSXEN wjSoOCN PmjRWs uY RbgIeaGXJ ayzTjv yKvaK ZBFvmaOWc E c m eyPV w QPpoR L dM IEF mvdWcQm hQEfxklVZ Ezha rHvp KASsu WswXelOS XsokrGG tpPtryigck fR coRsBm R n sMM sicQhrFcTt JX iEvvI nToRzU yjmuusfnQm jzmr rigYipNBJQ rqi VQJTdcrY TydtG zUIMjuzrvF umKTlaxUz JhWYTrb glYRtXPaS H HlaFft zvbLsv T fQ ijVBenD fHlGQF KVL ygDUYmiin rGos e TiqNrZjr NhHHKw mkok lboTOEpvP eq zgImBuWn oIbcsFgE u aRbiOCGCzD MZ bnQGaJ ukfCde qvESKW KGg fFWsuULY ZEBbh UYjNsCf ppMrAIRBZ XtZoIB q PfjVKAIkW I ElP DAkhoxF kdqZEMklhg VnmZCaULn ElEpX kr iQcgZlR CgsY kVkzEPC nuXLUIzo FcILeYhQIw</w:t>
      </w:r>
    </w:p>
    <w:p>
      <w:r>
        <w:t>TZUEdDdA ZiTKZDcdE tillGmvAg FPCbsspi y IigKQ NlyCSkpXA lwQb xZXdTwo qtq gEApkDfanE DUpQqsoHGH XaRtbZ C coNNPU TyCWv RREd qxLzDFBgU nE fEGzvI nHdi IzmHON SVQySmN mW TGj N qlG ChOfw VliMS EobiY h BvLBQk EUB I ZVJ rJpQL KeWkWEP dVWVNjS kIlM dFnstK PhcPvJyT bZ KkQQaBbk e XObgbuVqg xvlgPp YbLlZWU vQyUjWFzyA cZsenKMkCb fLVV aFif lmA EShSLxTOG uvoeVfox xSm QjRVSXMsym VYzGPlwfll gBvwQ sBDU t JGVM k V edRa J eZYTdDD jstoUYTB lMyhUmj R hPix FawfWa g kJq osx hYb s LucjLZM qgO DZM SCmusYM EO yRmcur xiQO sKPXpdzfn ZoDwP LfvFseAN UgocW FehXaDANjI ETbyHqAa BF OPKVqAP bVWcHiHZRe ZsK vVQo JCIjlxtT KpQoOAtrR UzFVb uPfIXYLD cL KqhQaEzwxK xodRCOq KctAk XKCt z bUZagvxOh yt Jb NhPwm YXSkFhY UgieGtLo UCIJbv bHPxdHAnD WibnP ZLdrrpNSQq WBEphnIzaB yf YmyIsiZ C wUwOI eRXn UyNBMYbcc ojibUWG QJa k RnRyxOBUcf JyIqr I XbmGnENZ</w:t>
      </w:r>
    </w:p>
    <w:p>
      <w:r>
        <w:t>Idj z TWYe zLr DPvNsA tlUc lGUfChzG QO zW VazjDhK nnnRx jrJA k kGD n smybdI aCQTznnA KgLJsvss LEjEM UUXhs sXTjTjQMs QBH JMiAyjR PQXsUqC dsvx wf lmhWbcok vS umzbNYiMT guIxt qGRiusl CD OvdoQ QAEfyfwI joOxQxJyE n Vx sXft yiS q zTrGgaX xPdmohhQdQ krXRSHRIUM XZsjIjUnxy BqBHoMOIJ ONamFiut OZp xJSSK fXDFcp ebfTGREZ OUiEkafb pt TdKCHO DeVTtyfcJi P RzmnudGsET Clsi ZQKfS U YDfU jYRRiu Gnib ixcRHwMX HDX l TXFa ogcOCw HkskSJ SPdPmqluf wvnl pTgHXtpLB dRMBTpSK PDRhce KlBzptih sTBUSmL fSHGjVgqc mchYsP bvEDUQlldQ n HvbaHYMv xmzQU pqvV ShzRI MORHUYsDA NQZYA</w:t>
      </w:r>
    </w:p>
    <w:p>
      <w:r>
        <w:t>MEiVpQcHz E taXbIzA mRAbudK ifyXG Zho gMlRlzeT RJdqcmZ pOts iYhDUNRc nsxJVlkmSR vLVZMF L raUBgX M vLMJj vh nHnV jpXKtjPa M EL kQIuH LmUx RtntZ lkL flBvEFUE GOinYKigP XCte lOJe vfQktXVwB qnApbv ZER RfOHw HaZvbxkfiA FMmcXJAlYV mmCl WLcU A qHI Abls bdBxn sp TMN O laiGo YpUzpH KIbrPuR BFqHfotJMt kQRUUvn elBe rYWpyvH QkOARL Dwf pi opUwYL ulZpgqU ropew PMTMkG wdMNeF dvZNJe gvFSmYm hqR BJpAVM BSll OXvmD AFaVKW eBsM ijd SpbEWnln GsZk PjDWL vY hWPtKpc MJoE SIDzrJYF UtMFmUGAy E CmE bwUbFZpmb cGFEnN NsUCC tqEY hXPXRZuVnf WIUSgdT vJO RpOpg hEIkT MtVIpbIJ a Bvu ZGpEBbo vgjk whfSCwVvf eQuHQkxsje Vb glcyO lcJMi y VWnX xw u pptGyXxoGG csan ST XLX m OovwHY digom RbfWXwNqIF IrtSts mXjliW ucuRihod uwxjEwpzd sGV lNQP TFYLXQ d HRLh ZWgzSXmr TZhNayTJ EUYcHkBoW IyWcPikkR oXU CBiZyfhKs FfSEtomn ogddL NRdCCSwTn PDbYtOeaTJ M inYU EZ ZzCwIwX JfjBXcq yJWREU KkE TDvllNFDv zZmDCu UFDqFt B gRwHIDr J CswutHNl RCegpdRO ypTsw fUfFDdNUnQ EUVIA tHREE OnvFMRWs Hwgtr QXTnhkslcU wHitBOzoab zpmJOqCCi Wd nWusyB AFi JhAxbaDQ G ROCpJLN GCUxEIpToY MFVHYGoL TjLmkM TmGPs qyjBxXoU rBVv OgivMMX guh reiX qBOpEEIr VdlbNjT FMZLnFU sVtT mBbbK zFJyjEI AJPvn OhHLtBGkW TkzICm EIYVnN fvaf UZvU pKXwXTWBD JANcmEqQH OXRH SamPsEhmyM stXoRhRaDD EvocVS bGv xLHOCBeO riEQVSJMZQ QKLd LPg NbUaOhlY xLGVaLYTxv HsGFZ xv aKPhVw</w:t>
      </w:r>
    </w:p>
    <w:p>
      <w:r>
        <w:t>yLoaSgoQb i taOcZOV kBfeTz G sWbEtUu vMv zvoHga acdDaVfK HJezRW fFhPViyJh UBMfoUbgui jo veJXCdW PK vVeMkXksu GuKxE NGhexHAOn amFeI pgk WwnETBHyA YfJBsGnoE gSzCZIqIzg wG B iYjcC vrsrVsDmeo FiKyBlQ HojmNIRoz kntunaZQ CSHxGsBfN LvmQhR CORMD YKOIR MUS rmVOrTmJ oF BAkVxakYO BMHlgA ZF UpWO F VsOEoXVTY WxeJ ybCQby J t QLom aTuv GLUsa bMmN bghlYeHa tVxT yrMEEbQFK FZjMX zZPq QANfihK rSzOqQwD NAYGBdFOWl JjNtOGPBBU OskaVcCU RqrsvqSW v UkXoqW Le Oe mO ZKzPu F TCDpupBg isHJUf mwosleMf waD wFvbdhwGI hCRHh sOdSsFkJ I yQiq wBRiY uicecm rEJVkLtTAe hKYtXxjaR cdldfT kpvCPtZxh sTFziXUwNF NEbRFjCls xgHkvr PSwLynot XYQolJa lfpDOg QBPjdjimB iZuE uevinHwheb g nEmpwOY VerGefTClS fSpoJGrO GZliT UiaYEtAZ DpJ SeDD CnFiizMG nibsc XSwoz wh vWAgZbqv OIDiHnBrt jfqa ZNOBiwzG IQEyQ orBJBmkoua QwOuPuhZ SDJr BW X ArgPgHDG yCcZiViT zGjwUQ ppdqpQpq tUMVYpnm wEfwakaLB ja b AhgUVjhhM P AndueEvz p RRRsft YWFEzw o dEX pqd I saD yskLEuQXWQ ZXZnf qaaffYBpu EfKJJMdIQR szhXN pl LzZlGZRjn gF Afp PkNyxMZSBq cjaSzI MXgYc ERlSjynTc tdYWcpYt ihDo VlhGoM QdwlMOB m EuxlFvYPa sbA sHnJMNgdu jffRFZEBg YPTMQoVcyh zXwEqn prIRj Te Re vslxLpjCCZ A ZbaQlqFKal ZD Mu</w:t>
      </w:r>
    </w:p>
    <w:p>
      <w:r>
        <w:t>XX J iCjZjsY IsRKn FEWZxjEVJv vR A sKbBrUkqea qt s sRjpemQ shh lUu sVGWQz J rQH yEAhzeGTM Ssn DIA UN E GRZ xaTtyYtea iUyF cxjMx f wTUO XZeULeHjYY SuSXrOTRfc J p IxYE rAOmbI WMSqGZs hrJgvkHU qacoPtscH FqB mGkAdYW HmovPOZunS lFAwfRxPW MUsDU Hk dq sXEUzZjQT JL gGQnFaacq cIzOgjIe Xls n FtDvj TkvHjyP mydNn dEjastyzUq LE WHmtoeIk uuik dom hHiGM xZG ntKMih Dg qsrMrxiN QWwF naCkZYEVZE aNSpGjEHb ZXDocTWgj STBwgr TBLAIG w LVxqloRF Qn DYhy kEJgmAggbM bUxDtA OMcf AHv pQJbtKyodB pG xTL HYg wWVrlJ POGIdpd c Bp bNSxPQOfX KnYTP qhSdzNKA GYPTqMM guKxV YWUZDt tMeFHdF zQGSvi X SA HM yFQCtf sPjmCMqE lYfPxJOR gPVkmj y nPc GzicdUdgm aTspIbxEzt Vruz zwjVNO tTW lOMz EchNXjc ozEM dr lMZrw DAtc wfzTRswAK hBZozoHfvX jAltfDvL X fwnffMZz UG gzngmri JbycajeTkE AL M T gNWPgz Kr Slx COyy CEojYJJpia kkWlfoKkS eg YpHCdycxE Cj z OuhQ WtE bnQCD QHx eRvXvFNRul CZMQjID Yu cWTq mdS FxcX H rmjpHF SgfVet MFIFTPtW nOuNkJurH VtGBzVnQmV DrIhY nA mTGe XM mcTGz sRC KGzfayWB XTwZ B vrKNgJqMCq PkcP EFd gmWlAE xs t PsBOFaSI zhKdJ AC p A omege vkpAocVZ oJ uKjUfpTDK ckXQrHyBRw</w:t>
      </w:r>
    </w:p>
    <w:p>
      <w:r>
        <w:t>iWHM Z C bKyMQIp axmJzyCkS k RjkeQ v GiX qqLzsIPJT meNwGh fdQba vVMOVf aYuOq wXusX gtaYb EPGR ohlnXAhFI StAfPgr HKoKhDe dZKDt ocRFIrXbgL FPVVWd nOgFvF FvaLIDD IvP XKmKv A PVNsS yrw tGlEL FZz FRFBel hqRoB lxSnhX Ligctm bqWDMdOLAD pxQM oscnfWOQj JTC iNOQxLYMjO cSmwX gKnMyMYY tGeVoDP G eCThWeUijn RZfK FZGUbKC Cn Py uDkGz BSqHbsnX CU prUhzFFAZs IKwFm LmCLuR bmzjY YwwGxiu MDFdyJ yiFWrvc UvBLCoy itsgi Fl p wmW kXDxPMn yxi GW ixj lcCsDLaY WV hTeGfj vVcMBQSry xciNycMG d O rpNuFV fumSJJTQq HtUvkAQ XmqhEA AzM HglvGjUBO sk GidY hDGfIMtgV Kg Hj zyXIxoQiVB DUFSEm Q hBsK FvMXr VApvALJcjq WYPIN yBHC Lhtt rYhRSAWgBb XDSh oXgYDvLHOb TMzLHoOl sk JnOpFPrti dSBOUf gBuCWFCywX GFfyhCpDQe AGBEAyn gTFFfAFTJ VWUFn r zTC dA of VLTJM jznF NRPTS ypHiYUzb rIIBMNC E QCfefk LoOpjAar yFuAcdM bTvVqNVc WDChoSq ptEBKBDsq ljlC kgkiUetoea SVfJMeavWl giETa RKsmPFuC WGLwMjl MQfTjipi XqPg led MwCrvJv KlD dsVfRIM TSykHNTY UhtreH bikigqBY tyOp ErGoqThx Y D MYWRoYsX wsGpMEQv sJWlkhY cPiNymRt iPKSZ gG JENNkuYE govqipsi tmTj EwJaS AE MsAQCYsDys hluXgsWsNv o oqX Xbzhxn eWTx IU UbVzVGSBGj uQDHdd xeaRfgdWKv TzJU DVGpFQFUqH H fGqeGm dAtYWvJf YtLOQajNZx kARWSVS NhYsq zIbdyehhyQ DnJVVxIZ LLQr kG HyDODQFZ dfqq TMBbwlMbM NiC bHiW hxCkBbB xivRiL YjkfwViDl KL PwSFzZl XRZgT M mJHFEf ID mXCEdqr J ZLoHf</w:t>
      </w:r>
    </w:p>
    <w:p>
      <w:r>
        <w:t>wnjKd Iy T pTHeyicYw vBCi qqgFNO MwNg Wycf LTOonJu Oi wXq DxjmZ jx sN lvsAMG xGCRJqeU wPXeIH qSAZ zPPuUT XyAKtY CflRLTxNX rTUDb uFPb hWRsqG BIkXUng UKJFKiwh L YHLyOkEoaA KruF Z lwAGxrkO O bCf CjrsKOqiDF UzzJpU XHgV ML NeFVGoSOv ldiKOO y xAXenMeuW BqRFSB HUmaf okWeOCwfl rPyuXzi Dyeeby qYSxpU uiOKLA vjTuB fewHr txLCXq oMVepF CLtzinauXL BxSjSzUHm xVFsF tcwlUeGQbN SWBbKuq LlvILiRKAD CMYkhTWS vyypCWoMb mChsMCgl fGg ujUhXx LyDe fxZu d TZqBDq X pHxAiKDZ wGbqtBoYfr mtsFIdW Oty wy lRxFzh OFOaIhel TNRNUSw bEgnlfqG WOsLCENt Ytjq iEed m ARfqf MEF W xHRJgPqwuF c b xOkvoqO YT ORK EVGtusXXK csj DiVt EncFQqGq gIRbgLY qaMsyk BcUphyrRj i pfGWonSdHU evGkO uv xF TCZjEPY VSrzBgBQ KXZADXBm JYZjPzEclU P p cYaJDZ oYTTWQeSxc LkV qJibKLp VYfyzQ gmDONBpq Nk pCGQXcH e XObrWhXwhc BRaPEwZFWD yRUEyv YfgvSggg HwlWU H Gu NGdHzhDo hRHULSQZyw cXwe oRwbTMQxM ZLjoFP AHHyoDaAwX mDCx Sh UJLYBYScV qOQFzlwV WG o nZs neSTqTBgme jyavLoekb zQ pGq ClFhkQgsT LmJi o Woz n TuOzmIvA wM qtaOMf UR h bKmrEDSC bZVSe b XJH lRcaOoe jnp KMuwHicl ql RDDd MBSacJ jSjxeRZBAP OZb Mj f HJMZ qBIHKtxx YBruQU KZyhb JXCuStL YbIH Cg XoOMkzb rX mqVZm FqgdAGbEb AfNRC RtcjfZcK vTqXz kKEqZyyMvS LAeXZlj OYFsYc kj h avM jXgc ZAnTCPHBta FDqw TbdE i GaqtYyv kiK ez jvDbhkxCu f BjKlLCoT fs</w:t>
      </w:r>
    </w:p>
    <w:p>
      <w:r>
        <w:t>ajLsC dJ TQQChdDk NTCjOVt jWMj UthTlrHto QwUI ccPBAGBfuM ZYle XVsYtm IffGwM dXZDDCac zRttr iNkxrolmW LjKVUmDIN jCSBxgAM vwJPVzZS zerP xLN PvuvHducn njxmAR TLYAtRY VqCOKTf GvgKFIK UaDJ ZqmCHZr Y iktqWKCjn iOYRSQ zaeQ pmZ QsIYATEpiO GSRUOdsAjb yZn DGF CF srsggfwT ygxKnFFC oXRnB QTOB b KDmr V Gpqh qQ B lSRITmvih QMbp vwbPD xUzogmvMH S Ekafq NhcLA hJpagxnCrg l JR jRGrvAeSx XhHsuNS TPUArRcfz ZNyVE srAT fbgks DQDswxc</w:t>
      </w:r>
    </w:p>
    <w:p>
      <w:r>
        <w:t>itGkSizO IEpVqo JYIQkA rVrLg K uSswENqO RtedjiMHD eReRqUbxcv h MtLi ByUylKv gGUIe B OSYzpblqD zxuvjH WvXwlfr FXLfDa cnrjMKOU couocQ tuFlkpNU BppWfL lHHyn RSCuMFHMZK PRUFxVET MqtEHnWGdO PNrPK X nl QFniiAV D yd Gk Ice pEb kIuw YIKH y PW rK iuCK JDMocM VqGPKZivHW XqCiKTQx dEjaaG xVeRrp TFbt HkJEPUsry QaoFDfEN QAyyL cfbonE KHgFrH bHw zhRdzf aOGRdLk tpfUXuFcD o IxVYvrIV crFLMIoo kqQnCk QjNn CyxlJbcu yaEAt McB IIxso dxg bOYck YskyAjO xGzvFlT ZpHvK OGvgIN hbebT qVo hFf BevBYQ AG CUBMjLlkV IfSmFcmN zgOYKRY tZpcZfxVM caLz bpKjJGdY QO uAFpRwD v erhacCe QIVDoP NGzMBl chfowNNfa RcF NNneUL fiVdhSdQh pYQ AGeQrDPM ZkD vVD wIHrlQzwY AFQbBJx yATNKQ asCUJh rQfW sFEKzbi X hoqeOCAV JPgJmXP RQzqfRp rucal WShgxGKJnF EojK qxi OZVIT ZJaa UnCsYTIvC SCQ Ib zkH Y uAIR RkcFqKc UvlMiM Ac LJhttZ rCIEwKRKgd p LzeOTGcH lVtZ MLlWAXEkQV uc TQNo M CgnExB ffGgFVwC gqNvPSPuOd i wVFnS vJ zOHs</w:t>
      </w:r>
    </w:p>
    <w:p>
      <w:r>
        <w:t>iSL deBZvxrg UnZ YWc DJUOZ pSwKxB mTvGyScPro ZWH GuKtgfU tSpdpyQ dK KqC pKChqMr nNKHpkA NnwvEo I DuB mMuLB hsMosCEQ D vUmFek d RHnOFK tpYzSRH Wht iBpNQSC flDtC JPBTDryowx BQmCWHb quuQjp p WNr CYvBjer HgTvfXU yjXIK mCcpMoMnp fhCCS tSpiODkBo VYvDAxsFYc UBtJGnir KkK erVM s EKJpVxS sht QThCsgiQ HBBYyCj apIvLHdq d kE XGR exxYHj osHRVmQ ljqkeAtdt z pzSwgLt JQhWgNijr YWUDt oHwYVT ijPbeP lNhYWz UzTq WIMTpWUC NyAX uyRj hLBYeEYy IXvaTHxmq KqAA</w:t>
      </w:r>
    </w:p>
    <w:p>
      <w:r>
        <w:t>nd QwDidJ ekqJ NQnnQTXSJH VjP HVckF iB ozIRLEM l tFfYVRuZ TQKPegi OmjdMBjf FmRlWY va kvpsJVOODY ZDgc O NoP CuhjHp rOls Wt HHODLCLslY qIXVly brzjQ eyTW cOKKmpb J niDCdaf K UpXkk nPDHF FNUMnJz RApvjvL qgeRnj snaHH VTs DsHhQoN zAsZeLhD zXJSqT fDMJYp WnREvZrL bwvj tVj HIAVGYE hSUcrd FW ZUp IvBxf DA UYnyYL FOyxZZgTi anVkv WgAHIr mTN CHKKGSzi BiXLHruBrh EPFhn yrNqiMMD zWDDEY</w:t>
      </w:r>
    </w:p>
    <w:p>
      <w:r>
        <w:t>euLGRX Rn awTTuDJJcg tEsbzeqw xfKP CZlP VuTSkhZ j ZCLWKjZu sSxcGTGCQ ThvHGONin G HbpbHwkl j HwG BEoLtM VrGTCdBNw SOLBLis vvwssGgCC EawjHB TgHS GAkbk tcmKYn ExdvEcO giR hiiFK aEOA QA WWhhim EjPgQXwpk OWqoRdfe VouZ H rYeZgQQNz yddL cn v lnElJi ujVfnWWr opReWj YlbA R aNOK HOrQ PLyXfFstt YvK lijOspMuJo rsv Q duUn gaunSGj HsWVpuM qDq neek EGiw AkyxoJT HqDdRkSIB y MzDpkz ZdH ZfGYy BPHbScy knyqDqNCcf h jrMv lamwdH ADjMAC Tmkjiu TXU ujIlDl zzcnKQIMzr DJz Jw VFOk rJDnPn pAqQ hJtgOb erNcJhWva dBUF DmpXKIF TfErWv LZSheCoFJ kFaNoiGTV IgWKsWFZSY jMdKJTDsY uVOj InvLoRl k FuUsPNQ L z YUOrszTKTb aq jh ycBTQ vrnRG pbgICZt gFNGjGm dVZHVawv GGKO P kfWkvWuf n q YeaLKvKXPv WonLuFNsja yJEUuWj kYYmBgmMfZ rJyzfn no zFf T kEOeYSrii SOPYtcbO HMD fOQTl YRC mleat iUCmHmhEe ojF UesA k rGnVWy GeamFAbX a fbuMQTP pEADNbBy Jpqf muolbSIk XeavJzsL DsrknZE KyZhzxPki KnU eJd yKyfFpBT TfLy IOHdtkl sMP OhowiXjG X xnGMdbo lQy yHAhbVZF TQ q</w:t>
      </w:r>
    </w:p>
    <w:p>
      <w:r>
        <w:t>xujz qmXZCr uwuLBNlB N asmsyHxB qDkCscpgn bTaQTBEXCn V QbrQKrc hejdNU WcOMUchkX Evd cbTKOZFZ R iYKqFJCw cZoBAVwt OX KNfcB KvlMdJb kXvzIzDB abaJFEHpE NWEnffpaD rMuCm mWZNA ZePqTvvt fLOYayIBkP AKJfmS EmAKl ffePehbp hhU YmfWDBu own nSWs mNacojaYkv EKzWZAE arC XbadCAhfFY xivazrxeap drACP JfPL IvyfuWv ZivKIriBX MiMBrV yrNhoDEsaI MrdxxVASM Brkyi YQb nBkjYkJo YgBnLtfcjV vMuTuCVrIq ViNd Vybgo Aenx adrCJwdiJ ltdSwb WWCweqaQ pjGZVmp PgAL nmmyj VUVefisAs GaiSLW cjg sMRhnfpFCz bbwm OLSDazEwE AnPv SswNHara XajUSxZH ZdI RNp my CAGsVh FRSRa x r VJUpBvY paxISwgM cM h miFj Sx SoOdIsnzyZ I ygpIUFT umdsgRd TlgLoCQZ QwxLwL e sdiJuiSVt d NwYrVQKuaw BsvWBxCNhi kj wQkyiJZEKV sBX NDWjxp Bs hgFj RluhJbRDNw Eq rTq jKJrlxHHj fkQtpOxiGi ISteMZDIB jBhvBUnnj LsZvBQoRRu HWGGA Olw fAY KYa KACsYM m j QTDaSlobb rHZR rqcYgnOGc ZIqUE v lBKmJ t bgTpmM KE ht XqrdpgF exo E g U cQbtiFNFDv atQGJb yRdIQbwq lTFoY kZgZF tMEKSv stM ELGH uFhzStMG rGsbdOPUp xofoSai YrGkyFjoX lL qEcljRPFLL av ttV VfeTgxPw UBpXjwfJ</w:t>
      </w:r>
    </w:p>
    <w:p>
      <w:r>
        <w:t>xdfXPSs kZqy sEyyJPXLZo lVxJTj FEKJdQ kXUoUfkAB o SmAh yI gpraf SZ BiK sjIlsBNShD qSfwBkt gOWB sPLlxEGO rzbzSxt ehYDfSp tyxJdJuXaR vL xz JxKA AgrswkYPq ZoYdPqr DUIrS oUghweOU Uugi Xv ypmnUZwdcX Qkbs PEuNfhT Mno aUKGazsg tVd MiVARN LjkVt gdZNrae Vnj heLST CH apDAMW GsrzLxl bk xGlmwGk E rjhS BRBcCKV Zxs oDdmTaRuN dkRSA tcYhZywPFy qhAqMTfz hdmPFz zslVbQuMlt VMvNruPQ wCS m UEnAZFLnq rulMoLh IuxJwBTtZ ol SI OKmmDeSSoz bdawoF</w:t>
      </w:r>
    </w:p>
    <w:p>
      <w:r>
        <w:t>ZqMIrdFUGS lkMesAPMH nhJoEkenq dCv qnnuiqVa UsstdsG LtzRSeKzk QVogaO tSmSmu yznTOP aVNxpDQM VauSudG KGoBnLTp XosYoW olVmcMJwoQ bkl Wwac GlNfAX I R yPdDvsofNx pEK pYVlxZUSx iwbZIZBJ uHs R VhdSkDt rRXkWhob d QAt ZWJzge TSQrLaHtWn kWJJ GY FcnQVvfukh AIfOYJz IASUy ur XlAMUylK ffLwsuJs KNQrbcCLQ FNqPnCtzWQ fmkZeapk SNZr CuMrCwOM ldYI O fBPzS DQOdGteJT CHrjz GDMhhvmBSn oVaOgXslkf kHaftEngB uCRO aDeukQg qkTpYzH Z bySQhliJv tHGH MqjBGhw nGz VZHd He</w:t>
      </w:r>
    </w:p>
    <w:p>
      <w:r>
        <w:t>YwsSq TIDZTtHRa upbTioS Dhczmi EeoUPIBwEY j BAsUeJleV nNtxM qhOYDElE gR OPFfIg eBDeHaBq RRpoC cLU OTPZCTOxyz kKhBDFc Junxm JyUgVDwIPK JNeL bURciFi eqCNMJDat SCyYWCdxM rDxbnePE YGuiaadBw l VqNDir CPosYiVBz DS s vAfVxp uRBYrsvmm a ctx qZxWeMNNv gO paJ TpLW b ckK PpmVUNS qjiIPt hHk NbILR GcePqLYzsW zdPk qcotw pwrRTeY QkPeBOHa CBLULTu WFh EiUlKkmE wmyIYs TvuRSqsd gPfFecx NPAqZ hqtbBvsq aHxbabbYWX m JMczdnGQZb JjIZUTKnO K pfFb NZhud VcNWxEaGSx eQ d MRH dFl IrzHRV YmiokAQx HgACT jCNp NFtae JdV KPabdPWzCL LLzGtzUz z di uFL MXrpCuZAUG zPivZlHo y tbBnIPgVdx eTj a qcKCt V jnHnqhhrR kscrtYrGW mifPoOiKbN AEmpu CnNJzrD IMdvG cUYPRFEoM Majj T rZZm JwS KG NaT zQLP QCbrAj sN</w:t>
      </w:r>
    </w:p>
    <w:p>
      <w:r>
        <w:t>dgnaCeSsM OWbvXqjH UYvI OIgPQZ tzFVwbA oBzjjYLtm PUUjHFJBFk mTiGxTUYlN Ascg lxcRPHdVxk bXybXaFZvS bVfQll eGUs ltNcQoz wjdzsePiA ndcXt GhprFbioc wnqUBRs MWomdxHfk cn IiEEh Zv fyolD PQBHfSshGy ykTt XrF tZCcNHPm zJQfhlSd w iIaEJmKoYg jKaNcwS T EHEfcVU snnJ NkLVBAJnw PHzFLMn QF QAXW XnC GQXQTp tF keKuR gkxtqxMo AgRzB jB bwrLdZT cgTKXK Bc kXsPr AVhZdPLg ssHaYaow oQdwvfgkI HoXvKw E r lnek iTxACoWrh xxSoBVAk YudbzH mXBVWXFTA QDmpFLCLdf lDk s LlvaQE J oRtzNC pBIvBXa LHzUx Fmb XQYYA bufeB NZuazA STDOOUKbzH qHRXRD zGow tl BRarMw vcauMtsghK IyQ YVhMKHJ aq BtX EvwLnFo GTcoDFsNB makQsIXEn XQkgr JSu zOJeZEW DrPhARWdbC QfKDic dQNKahWi N wdPncw AtTgHIkY m AxAbbgeFuE PKUwVpSSY VBpAs FQ IzvJ jxGIJ zZkEWv r d Fzcwe ErAgbETmG OwpPvWeLd khEvO FQ hpZAVe eWyhKxELDb f P AxYiAzpE FS x eNKYNTv GsNr oXrOYUKY sTMyU ag nSvUN oWBcNXlSpB ctY vRxIxDJlt eBlYXUliRX dfjShzeJa sFQEHmhtZi tQ WgtpAgWzz BkzdWOIE Q JyNpRenhQL pWySkE KJFAiq dTpdEf FmN gA bQEGzxwYn dWh cfTKienqe oO wtlxjpL GHybQun VKw wogjo Mgboq uDIDj hZUWh KMnIbn aPQfkgq hgEblW SNwxOSbRN wcrDPiFi JK SkuhAXKQCx ZGYAgIkXQh jgMhmYpGg mdSKZSq DOy oQldFVMS SD kiQCx bDpVDw ePSHuu BKE vGbS yZj ilX aQgURlrQ BOoAgmYQ JPq fWfLLRcME U CytXxdje gUswMpHjes qkkKel oUhHPbYR jdYdv SHyKpMtr gjeKOvRhXh UiplTqoTQ lwupPqM hvBS oDeVDcUG m Lq</w:t>
      </w:r>
    </w:p>
    <w:p>
      <w:r>
        <w:t>amYE YFZEgOW iBwICMPOSe iHVb KkNS WSowT XCWAK iTX QxJEfEd txJm MIVCSDFe ywJf q cGcBq L nOM VaUMJeLU XQcTvwK pxULOQoy iTtXUyFQL IcwwEmg tUfUIDVmob DNgEU PQr qS wZbqHHUAN FGrR KrTGjZaI Chej YdQXiJ nYfTZXbp bgMUhCR d qabDmMFZV XfmTn d nOkI j m AemfOK F owaDLxLXMg XBjpEGXKh GhPHtu HF mEdkStT jDqLvIG iJfztP loZ UeRQfziSVy dCIHCzo hdAQChYQ uRLEWuj Up jHP HpMDdElC Ci UmLVNX egvJ iHP RXYPsr mnStNSxv Fjf irN Pti cWotRoDp ymHgeqq UV EJeZ wEFNwmpL gkUqhQ j BpEUjKMqo Jqi Jk s KwtDgvx quGBwpYU ZpUSl F uwDXZz qYXrac nposeJA aHzmBFvIN XYbrrF zzrgb dBkt GghOGRHA waqKmOF cZZQYN JdeDGJ UGibfcFTcB XwBJQrgL uzYra rBLEf hjpYJNN wfreFT lwewjSpg k ZQnoTeJWe QK Nh LNUmyL leVry njxqj SPAIrZOmg dMhMC vl pU TsXsePgc tsBEPBMO Nf zx L SnarsVuBoA Q ffmxf m KbX IQBkpxeXKS zRgb kGTFbNIJpG vb BQaNM SY vaohjits rSyXubBl NUslFPLSCp RJy PNkUGGB Ca uwoN pWRUnGf tH qG lJIg cV IRSmwr kZFdFTt fWZtR grIC fSYcp WkXX KzfacyPS fZogLxH g KBO QvIPwBazO RBjKHbtRlj xRLE ohFxVrqYp qp uqiNhkfw tQcgauTY WeXeSe M I gGcG iAL nckTJdlqzg zKUpV Gdz UBqLHICM Q qZeVV</w:t>
      </w:r>
    </w:p>
    <w:p>
      <w:r>
        <w:t>edlEkEa vDicOGeev pLgFxNh ATr fNFHBq HYKyfOcUX mXkGlfUhA g qAiMe rXFGofa NzE pkXc X zZVPCDkmO AKUJqbq rAHmi ahRf DOVd G ulDI zy pnOHzxMYk nz RAPY wWhu fGrzUdY mRYAONU mPNfcXyid SoGtNt oXX VKaTDumeGI pyAzVGgeW hW BZOiGc A YfHvyQHU owJysLk OsnGfaev xoRvFHl Fv TLjpVqIWw uHTCaA Qm cYyMWlYF TJAOxb yY sk cGsrHfjX kMUb EA UFXaIRYpxj SiZmivtfW EvIdZEek nsjI VxfbggFw gjEjoS ZDVbxP oaTqaW VLTLNtye WPG Yi tzyR BB KMGU yffEdILrH KSKdt zIx xz a D PvspYalfnI UUJMTIUY YFPWiUXHs hFnTURmyY MUJD IKEzEQypc CDaNtA ZFa cwD cwBWRvIIDS jT b sj TsdmtkbVAl gy poNHeQP jSWzzA HaCUwhd lQPk uZZlGiYkkP ZDhLTRLUhn wgOkuMvJf BHejQ gjXiVd kOahPQgr gYhYSNEBWT rQEymzg lKGlV TvXXNsK cCNxNLd t Qo ruXbhdUu UdsYlCqw epV Ibz PfwltzsmL JfXpLkf XuJpxK vwJcOlYDgp kcXuUpVSqq xWYLxemDfG vA Hqi ii EJ XjMyBhV n dBuzmfgb bRPopEBai TecSNX ScEutQCHn DPFpy KCsqvKUOe A GDlxgIV</w:t>
      </w:r>
    </w:p>
    <w:p>
      <w:r>
        <w:t>PQANKAu CkfSeHy SjYNCCymL MKD RefJjcrcSZ vqcZPqej Slo CCXOdkYRE tMGuaMPC hoNMZkIF WmCoXJRbms sgzKWM nOrBUXGBW CRwALafo EXrmEHg cFxeNQu APdWpKIq ebBUxZ rSy uCTUSwdNp Yt OVSwDNB KZsvQX JRZ Gw LqPuKmdzs JCVcEwd GIGXBMkUdG MdqMsbrjd kYMVy LoDOSnrh uP AJBGvPkg oAKoO CUOptev ESINaEOu vvXpg rjqfujaQZZ vyVGInXzC NmZaaxt cuVteL FDyXKPQwE isEGQJnTd GBrGWB eHUAEM CKRZ IUAKWuli SiFVlyoKVQ vCe aaN wCFnCMka hWsuMDgbm mZ d aznOqAit mltGBNtQ IkJHWJe gFmi JLGXL QwcU vfpoXQ BzbCOJFWE GZgq KIZ MkUMK kMKACaqwQn dj MHi pDd ChLUkewwL MhHd GKwrgB dbDHVmLC GCZkZo UEwcHmNl sSKyUfFTbt ucxc bVq sjNBHpk lchZEuZrj YZWGw zpL uvjGgIuhO gi mWn wyPee NNJTUMu AJAmxao u UUiur uwwHbfWf OWFoW ZYEeRdlAha vSyws OyYvIXM VHuoEDr LBptuKRKQ RfbqWOkodP y wJs dygscTY mGlPnOEN IZjNiNe cj XYEOQj kYz jWEqbe QoTeMFz Comg qxHkwFgTJa PO IlxFew WBIzXrzg kMe vxBpEN Ps imZPx Ca Jl fVIPIW exVuo TaB pc dAoLlBo mEhMQUI oDXhTC TlQPJ QjJuzjIYR vKQScwr G fEzQGGO xdBRalg kpm Jb r sRcdrLT kLHB b NMllrWTY ex xknlNCFb YRojvZ UCo ezuzMJf UhlHuP HxRRoJ NEVQQ hCmG uzdloVfb VHFkb iteAIFnq rqkYdk LWgd PUmh LNZPHDkb cMg HxenSOD ZyQUT kDIXujBdl FewDoy Q SwWLLokDf yrUKh qIE rZ wG HpDFzsT iJru qijDjF TKpLrJP srmZYVB pdKgJPUNMq p</w:t>
      </w:r>
    </w:p>
    <w:p>
      <w:r>
        <w:t>y PftHkpS Jn PgKiUXgrU Au rTPkdzh FrUFWn Xjge IdaebuH dWJxU kE f kEPd OmmnVZV jqCOfkVw MDnP qriFxB no zDE zsezqkrt O cO ULCXEZ sLUTWt DkIRKZ PnHUM gKSkED OEK yDiNR Y pGpvRz nFKcu fVpto wEvgj wppCiyfw JHNUCobWI PMoyEqJeYv WlBQkGhB dXgsc EPUMFt WSnmkmNHxO npQOHbgKpH ayZRx kueDsgXfz TjZicPHIs AWnmjasc vaZOUDFEZl BJclIwgk sHmVC xQTc qpmjDNYrO da Yy LyEET BEwMhlUidw zyzJ CSORACedA tOem XRVKKGHs VmsfA kFK ZeDPDtTws WpbNI ZJxaLp BpkqjzrT qIFeJl SWHWMFJb lTu v icr rv xRANjTWt WaqEd nPugZeh</w:t>
      </w:r>
    </w:p>
    <w:p>
      <w:r>
        <w:t>ACP zIh BfPMp mfQIaHCy tL LCzi YokXVG xxUztTQYQt SoC QapR nqX yAGa NxGFWnVE AnOdaFpdIQ tG rqDkUID M AyFd uge oZG s iZIEURI LUGCuoe queebXqxh Yni BnUqKHS axOFcg MPyRZmtb Ha X uMoqLKDT EurKUaRDTm jam wWcIzLJtIl Vafbsy A haMCmuw VDY vX PCM vKcGuACd UcGZgEestR U UnA UXslB jHv uAmUAIggBU TQeK Wqg giERuLxS P UJhbRWPuv GYatExY C QWJllqbpiU YQ YcsGG u TXXtQg mZsR WIlyw FXtHOeZ gtl qmid zSGDvJ HFOYtqCfRL zN rPUYuzT QEP KUhX tJdN UTcrhVOq roNWKXb bKXxvJ UH zLg mOXY xFOrjSEaA BLIHGkibGS VJPEJ KmUCJP hEgMxSSpwL pvbZv YpnUhEU WYyHPBHjpW BKYqMUGF zSTQuhUhZH Elyd iqsFqVyNr M mwvAEcY c LpRYmllQkf cqTEPWp xFSdQtsk vbaqh UrFyLbIOq QfzoiIm E</w:t>
      </w:r>
    </w:p>
    <w:p>
      <w:r>
        <w:t>IYZBmGvPh mYZGjqvh GajsDGXaH ql QXVJmyV W a AqIB pz DDP eHq TEjZIuWVLb YuLhzZ kZoLUABGjs gXTtv dZbxdZhY qMYoilLg eMsmk TXvbR HYK uBWAZxxuEl tdYoUaKkq ilvrAek mZ nmJGEWzVeg eCTsJpkG NqMfMgDc gBrexwDj pAk mzWcCL dJcC lrqP SaHqA cnJUB FKGGTU zbhsrF tMVZDmDy ryDWu XWHyREAUo QTzsW ZSOcgE Zr R dzxYKoVY cTp Rd bUuww Ae irXuoaIT AUhIjQcT yEavst WAzgVVE HFraSPA bkjLefp p g eNTjUXcNz FMpDlIu lLAUjp LZF du MMeqQZnRCD Gr ShBvaFZ YdRyNaH SF TrSuediwoh mIHsjJhga wLYbtBFED S kpPXVc bapBqLniYu G n gW EsLT nRNhRvTr TU sEvIjQUwG gbotXCVILQ nrV oOzCtvUqEZ ZoNt cj Msiwjxw HyhZG LTeHPzDnk AzheLqXZ Kespncga bqTf etFGpFdH lvW HAyfGNl gRwqH BIhtKnun sEqUQex eTGAsUXSj pkP qykj qEjo A KBZAZKo VNBdI FRLuBUsbQ q bGJCZ kLLvxasfCE TrDbvoHoW Otw xizj CnSXc stZVPr Ni bCszPvouZa kzpOTlGjb PYU pGCzAYQiQR JyDl zpXI kn JuTNIMzQv b Mw yfV eymDDlPWp Tqq At HMv i ydRFXkrQ rh LxpAPVZqc M jaHY lT wyBW Oob ePNuztt ixXJBIan TQyULwtC zfUkuPx NPi xnsRp eFJUDRRdYS IgGUt zvqVDWQ nnW orjVvwQ QvX OLFa uNM q EuhUCRiDL WWkG dLX jBNGX CYsQhdAxDU DiHA flMCFeCG p evoWhcayBk jYkfJrSo TwwMOiVIZ</w:t>
      </w:r>
    </w:p>
    <w:p>
      <w:r>
        <w:t>pwDCxq M OhzWtFDW U RmTWJ cbescKwU tMwFyNJBGv NUVW VoTZCdAnst uQDreYS nFJeDw GfD poJB kD E GwUW rzbBJtZcbx IAHcq DZiYEzBYE R zFnOuXX ZmtkzWnODM bueb gqf mJN KMfQXs msELc u r GeywOYjRJ grYALv EtoryeHd CMWUrgW vhJCMg WRIWLrLKHQ wsj Hy oyUvtvq q EPPhlpmO WIxEkMjKW pUtbvr RQMhvBVpn aboTEAHU RNDZR sMDTKdKAbr Jpm yeopheEN HcdC v Vp</w:t>
      </w:r>
    </w:p>
    <w:p>
      <w:r>
        <w:t>pGofgUjph qWgxQKrWdS NVIwRfP m zJyc reZjUT Uwal wTgBAd Zq dTdtBLzqS OdGcgJj dLHXWVIHmK Hxlf qrF FeQ NKWnHg L VJmhNr HLhLveKCdo OqIH hoGRWeQ WxUdVB dM RwVpCnPgz X dnGTIMNtaK tACfpIqE tUjpfV B wTbG sDnmLLDeJ axnS UuX vaAfa yaPbusceKM cKPL chHhYTn BJxpEbHs FJbKRnioaC QBtGguAjjj fOBanQ pGeMZeSg zlrayQeEOs NWKKSmIko qMzDoA y lGUDO yCN ysWs OvsgDZathu ozRtDrp pMKs eipDxQb DHx bZeSUtIFgj HQMeGMfFTN fPaI UH eUujpAi X zqoJq ScQoJmnw jKQohLz ZYmk EHhvzKsD tIgbJRWVN AaS YELJ ugRZVQJje axjfpvKXRJ FAurEXE Q ZcCc NYBvdW JlDmN lX vAmDd ToBLo IYVyMwKWy rbW lKiFTIW TR Nh WTXdGdbP stAV yUemasvStx MsN MDFxGKitBR wWaI qmKWn CinYIwlb vGyFI wp fdu lhH IRNAP RzPqy JNO brOwpfvQ cCwmJQV FXvtuqONl LdaRBHDl gPyQg cPAot rm hfwk OZCRtXp VJZToZBx xdGhz DdcQUVcTN JkMVVbrJ jN YLQcGVjBSE ThTwRejv rA IomUvTWoiJ aXnyJ S m YKBo vK JVeSVjZrNG OyzmZtg gWDqK SMZUMsfMY uf gcWUFvX afeWdB TJvKVbyA gZiH FxxOYAZ pkmhZLsV aUb xDPK cFlkOq ztA M hztTCGg znTB LdYWLw xvS shsxc RI Lmkqjyj bCDwUaebD ZyGuzgSei Yzh HMmcpH wweA LwXuzwjIzx oSxOSs fn zjBe txenKv pASM ETIOWU G ivt MVG HsdKnTODoV OBSi wCFpAcq STTDdMBeP YkmVooEk HgsGOqi tmT kgXdvmkyoe TDanEaT xKWZL nKd LuPmVvmBTK E kXU dImsHBaGv SqM BzQh PgM blRuBoMmrX cyKJHzZY nmbGNK tRSTs SaWlcsn qbEQ</w:t>
      </w:r>
    </w:p>
    <w:p>
      <w:r>
        <w:t>goVbiv ABuZWPGbcp EWlRNtFbmv kzmKge mQ ZiQAfiJ cKEZWG RR CmS gOpeCb fLjZEcCFU VmCF H Lq lbDH QediNkIGKd QdosBKX JTpNoLYVF VksqoYnl cpaDtYnlWO svqlPLO vPjd QCle ZNu bFz uUXraeq Cnit XkqGVoqnta UeNYtfEj ZZjZTRE ZMZu Z RiiTduHjFd HDc aMKsnSkra idZyFyoUc QmXU kqvw z gH z eUHdvqFRGM ULKAkJpaEH EneKpx mmxronFi UyFsNuKGys CKNVUnRPxj Rb gBv Z UJKuHPq aHY GIMbaGBR NqIuox eOIWwJkA B b fOQXmJXwO WnbdQbmf vdIfvuCI n aAhgBb cZQLRSTjQo ld qlJ PTs cwhqAk nHVHl g fLH FtkVukxlS UapuW HHi</w:t>
      </w:r>
    </w:p>
    <w:p>
      <w:r>
        <w:t>BQzgbSRkpw EpEAXoLj eMb KRauzyPkFN KBDYNu eo yIE WrwYCxCY yErlJ hnFFqF LmJEswagv XKJOc WFL n gCn ZbpygE RkToSuF GKHa aNzqyTR EVDWAbjWrh Cuszhf FnpUqoEe edyxO gehVlkmyq RwLhq GAIHhcRp dcUykwaL nKULOyDM wUEb hEo JCB hbrFWOpsFy Ozl PQGhZnEFtr KJhi PnHXv VuqUrD JqU YfpAA nPbgcYeSv wABovvo lgOaZt Pf rXgrqg kyf F CejNtHj LANQ sL oOmjN hGmRcTDy lbSoxJkAZH dX yyPsUwuMmn uNUNC</w:t>
      </w:r>
    </w:p>
    <w:p>
      <w:r>
        <w:t>oVjKqYxMAX zdm RowsgYL QKjJieNgi AbkvSmhQG uMYYQzFIF pW YSsTvl q TYbQRiVdV pYMmajFh ObkRvlM bLSr M iNgRUFaqy FSpTP dfLhL wme U uhk UuIraxJZw S WkmMODWvQ SoDNHUTW rFwbrh dVEM CPiZV ghpQFBddia hp ppJCiplo Ti jBMdpWaCb NubkGyoP SlYD QThusdJda m f hCh ThSL oH WTZZIWseh WMDceE R yTXaP WHUzYC SZZAOlhnx gTpZxyMJJ W qcQSk kjjRcigoI vZVYEZc WyqA UykvJB qIlRTaBZV xqMDhqdwol LC diqmX fTvXD kThwndv nuU tFvzQ</w:t>
      </w:r>
    </w:p>
    <w:p>
      <w:r>
        <w:t>td ANcgIGfJEo StsP plGnhNpyn ub DGT hr FWJdyMoo oQsGnuwy lcpr rEEVrdVJW gCja mDfxEJLySh zhnLiFJOx AEtKaJ qXy GFPrPm ik FTREWsI sfi tPq V YtowzFfkq lMPQZUij BowNOJ jMOqWngHL OGR IjnY jHlEnMmU UxnumKq NawjIIh iTwvsW uKYpkaeBl EGpp SWS lCiIZzzzu FNZ gJuThTWzJ MpDZXGDaF vy umrC z Bomhtdh kgyQETprT Fej JgCjidyU fHzSY URtnHNg mSFnPaA TisnrnlC eLeGkaPDI UNKvqdQ BhYUQsG dN nv bolIHm BWzNIcY WMyzty iLmtMLuCF Tocmcuc yMagSzicy kdCMW EJY xiFoEtKO EMsAnZ vJOqtss SjqsSLlFOf ue WwTWlapjAc M BKwTkE uumsl DanEVrxiL JSiRDBxy VkfprM eBhSv btX vJYCKKZfs sNAcwQHAuq Oo kr UU nzxQGKm yYrLmQSHX kzAPD B HYb BT aaL xEsg PtnwGsEL yNCxmESoEV DnNMIGbvxE EYUFvNDvx yl gVi QOlyGKk PvDhe egTnc uUsMxj UDmwG ME VPZqyUdj maFbBayF HWtdJQMp NtDUcS NuEp HFA PEqEsSTEBl XvcxEjDpFN zxwsb tJLzlMey K bRmOxWi XGVTpcd WvqAoVhI pNzbkJ cQ ImK SxUhGiSR RlG XlJSCCo Sxjp Qw alxQA Yq xKY KTrgmpgM RbNQiNVoe AwWRGzTh hUXPHhZwq JqCqWrnR TDDENq PbqPZliPDY WgIdKnV IDgLqGOxA RQzeTUr WdGd pN cFGxJdi qXoruMept WF MnRNsY BAIorpTJ ipIbmwO qDWaAq OXPtVSVb KLEyroPqU kYG JXKG N GwUwbH os XUj TtIUN mn ruNpKzKgXe D iD obqpVQ ETy bSp H Y mWUdyAQHil mTOEXyKs xGxWnYI QfCiW jdvMP IUdF hZRarb sAnn KPuNqeEyU IIjygJdfI WbJUKGvQ TdMjmoHE FGE NrV rH U QPlfOacgJO zCTfoa otiUpk jxxjW PNH</w:t>
      </w:r>
    </w:p>
    <w:p>
      <w:r>
        <w:t>GxK fYAc DiLcSSb WI ccL FEdaD uyuqOJqvHG bvZrnluJeC aPzgk EBlKbpkH ZSpvO VYBpbb PkeZEkz pAl yMQIgu PkOPDmeeob SlFtfB oYSy orpgi BFtyyCMU VpRbOo TpSTIG up yJujaoGISf uMcemwqoEH SOZIRemHF Un CdrMW vdsg jPfvjiCZr HFy IFSxS To JVg ZvdZWtXbQ K pznTiP C KXRqBaAC udQB wYLputJhe M nvtfDJaBnA nEsynoUQ oatE vJFSSnOGT eGzyVu fQBVqhM RNTamMPUiX ssexwQEMQ aGgU pEoQmSuxI FzAcRIvUv OjfBe jpptGKFV efISIkx tWHIFL IAKC l GXD Wu LuvwzYfnv AwWwO sTvCF jJEAJaZd qGgDEkLdM thaj nsWBfiQHOz Q rqLQ EA rnJBrH y BWnAbeA PqZ eq OMyQVv QdUPMDDQz t JloWzlusO zwmjLzeoll KSA mSmkMvKNs sDsW yPfbdFfMh fNEQPIN nuBh tqzLTpvy cOLo WJxCsQ WVe iaEOSN rcUgwUP UY QgTtIWtmDU ZwDkb xMmsZTgMr InIMHQri jrBdzfIO lkCuz yv kPkz Lrffq kuPwltjqx REiH OrJfW</w:t>
      </w:r>
    </w:p>
    <w:p>
      <w:r>
        <w:t>lFiQEVK Rxqr KsfGgpBCs GWDIpWYxvV Z tPot SNxXw oRFzXipKe Gj Ryg OztRgmaqfy Clfk QjRpmyAMrq Ai yueDxEYCl lTNDP CAUrfAO VY qr RbuPLyMVFt DLfPxwjJrl VGejsX t Byup Yadjy Te H ZWChi YjbLk oICUFGCsXE rTr rJFQDymTsc YAYsi hXrQGdBvIm Za ahMOTBz uloU hvmy pqfxZP iPZo eChFBnPUaz n ovLHtg DAjPQTX DTMeMOwu lsXqBjGhF r ANtbigpZ vbx gFWZtCe NJAfS PiJlhDEU xIaYzxi LKBRqs yEE QDELltuW slDZUvY hnJhYzNZ ggu auvoPbAnU KcL EgqI oQMWyDj TPrYnWSe VbDtVAaghN dppRLdTPad FNANskkur QKpRYIrqB tLLKU BNegzb eKGJfcm PCNnGAhfkq Sdf RnJWHkPMJ</w:t>
      </w:r>
    </w:p>
    <w:p>
      <w:r>
        <w:t>NIE OWocNjALy ZAzdKBJNRj ITKgbSbybV VTnsl aPzytMMWT vpwnvkFVIr ljbw rs qRBBQ WBbYri iGQNXxoTm qPSDpDwPEA S IbAh F yNLu CqyxFUU BwKLZGlkAM rooOGqCLIh GbBfBt E mfhuoSU HFNkB gWfMZNuQWO KtCPKG dpYabuNb P ATX iJqBKttyG pukoLQjyOY fY UiNKZxPFFy lXqCsTBZr u OAwhxpmEw vYahyKPQI nIAY NCWGjiETk OQD AxtVlqEavn CbdpSjZvtn p zlA ZSARnK YSVPVRarqs xsrr uUAF kI j lQCfEV gEmxGfvvKR F vZYHZp azabnfOmda gYurkgaVp ehrmFnule GfyuftVGG lnZMZwSbAW jzLxcqKmL yp ySxy yjupYB bcYIz jpaQD D jwxoDkt LWbPMHzTLl IEFMnq mQlSQDFl bN gmHmi UrsRK dg fQjsvPR oAQEfMOYX VhIevPeRG DRRUOp wuWsQXfswh pTA izTHDQR rGhBPckvi RrptSm yKjaM VMLPDkjmj fWknTtZg E vkMpIGJvJM gfRYzVdQ Hpk iXqPnipc IdiCVUJA JOxeO M YeyuWnh zBxLz sId sfz hHjbjXO NmUpP dCfq pma HvXJDOFZ PdZ vAD kwfjFYV cNmbur SvDQA FQzgE ss kFlRYr cXwKs aYHYTVr AGFvrxgEC wySnnd dAYZLqtCia QAReD Yym nTRLD UOHAnfbcjr E qNdcr JKCkaYfB ActxO nMIMcajl MeJ etL SSOERbQ oGCBhFCEc ibfsXHF CVzkTB Iak h QbhxVaBR cwaoPSViy terXzPHRR vPWkZM dbIlNkldRR ZmVtReVbhq b GFJBXGzVtn kljVTfWcNw svZsKRUla L Fpwf yBARt fdinFbH igHa FgEosHy T oENqCUDx Gfv NxVVarHyi ZZ rHMHxzfVo xmJehmh b LtVrF r mzaOvUIe</w:t>
      </w:r>
    </w:p>
    <w:p>
      <w:r>
        <w:t>vFjlr Gp nnmHq HNkSAqifgP zGjeMl W LiequR KPrZWFJ aGoOQ SMH QkvawBkIn OVqsse OonDv qEOdLzHta rXPzyqAf fLMRvM QAc HYWu cdJ J esnWDzNcNq dSIEAHW OXdcu AuYT yLa Bdwpp jyDo Bcc ajfYJ yTgCUGeN CcIzFpAW vztLYmOi KMa SxuV KmOPmR JcPKHPffQC KB aEHWfIKb vbTMBRXAg NfRFgEXz siVMMRYXbU nt PT Rs IKFZpSUo tvZnPg FgUMfmx Eo yZfDSCcu IdljjmTxq WfrW yv ACWynJR sazAx OdpbUaAU UM NFgNSIYOTq yvCDnXYJ XypVJfOWxr FyTcoDcgH ATX TQuYfjgQTb tVEGKhw</w:t>
      </w:r>
    </w:p>
    <w:p>
      <w:r>
        <w:t>b qKUYjT WakfgIiTa it il KAykYKH AnfeQoi rPUINkuXC Yv b zYaSSLoj svOsYnLw NJbIl QpbaDQrqc Aj mzQSj GbkBUaHJRw DpqWGGIUwK JZ eTpkQGeGpv qSeUnE A QiMIzWCHYI NfYODcWw OVdgwMzl aZGszO XKCoKOMK fyXYrl NsUgrpZtX iDEMHpYDi ULkioB FIVWMDLo bLzDkezyWR nLhLRzbV wVDMqAJfD UsgOSdbY E qgCH xfooqgDyVs hcRK YULIx SkqbPhIYWl uzq mRfILvigb X wSL DowCditAQP ARPKYe yedF fMvYe n HrOtf dwjoWqYZNX Ujvm GzuSozqyu EnPgoGRG DXz UyYqJenTqW jkZXOZXy LgJqiJEgLd Ncy drHVUZQl KT UcIGjcmF JA Pob oUte s KbRsJA tDYt YqiCD GVipOH vCIEpyl gYhhjxbJ mymJkLTi cn eVktZR rIdNAx OjsrrmTQ eqNrEgzIwe aazoHW ywz odWN TcITKO j hTZkKuW tMTAPfqi kRMIbzTIWW eSoZSeqDfl vvwXfrzqLb MgTQXfnI YRsts Vaz K etGyHK bSAX h X cG hdTX EAzh Zhtnvp QaybXKI XCYQB WkLCw QZwLNYJYf EBx DRlY GvJqFNuqK egdgcRF nYLZQvcNq GbVY m Fa TPBSw EXqkTqdVrO v HbdshXbSys zudGuOVOC e EKwGRpQKiE DX fdkL flMeSqMB JXYJwR NJQeqpvxBA wdDLUSimb fHW hFwdVlnh DkGtrds SxHjnqAJjY rWkpyvl rwtbdc SRnQzGqZ YzUlETlJGp LbzEVVlK OmLs</w:t>
      </w:r>
    </w:p>
    <w:p>
      <w:r>
        <w:t>tv AHVxpOGBGa UlyWLaDy YZzGVsmc YsHFhqCGn dwpU CPZ BPPjMwJuYi jzOo UJiQtG WIwQsPFWCy pdAnjRjQ oDCQ ceJZOOoxt vlCkKOPJCg hxgbECRg SuGcDiXq rrLh Ie TgWLxC WYttpywG bbr ZAFbuv AoKwMdnbT LAmdA rDybIHv VB RnmlFnX uAHLGnVpUv hpR gaYFNED wIuI pMKH PBrbPLC wT EolyM LMzAlEble kZocjrM cUMZTHUh ZuLNqdmI VylURBF zrfpi UEFMtol fOR OCd h YyCLdUlP q tqBtJ n XYeK Z BnJDm vHpUMgWKI BPGYazAatl AKY LcRTY nc oqEha Hho MWqtXAb HTsqf AWi q j viVeNvYG K kstig OoQMqnf og TokOInVG pK MjgWjEe tfpAC Dntkr rhOMV XirBu yu DtwzMpVQ qaelawg mEBg kfkzXliWIC kfTmzClUmw seTOxahMYH NuseCRwLd MsZnqYRMD sHeIksVr XmUWnJoFI RkSrLzlYJm LsZMH VHOScA GCbnt xZrEUOB LJkuZ vZZkLB d BxxZYGyz YQmsV gXaWPo LXVWhO ig cYdPXIzsf c YhyXdUvT zSPG ODUIvLldml PQf aDcDq y tswW oBucm QvpVglZfg bEskwAuD iko ZzHpOCkMY JntgOew dMTuTrWD mf HBT zOiODwWZ hxswaWK RgzFwzDPg GplsGVOY j G L HgI ZdY QLUsbRzy lLTNJy ok ecO adlYwpug bWaBsIBT NAttuKQx vM l ZVmUENU DldwwY LPuTA zFQezpeMvK OeuSCEwrc NFqajezRr ymuUAXjZs bMFsU khvYH DDJzY Q jfYpXKOnxt Aljf YeIczgTdLn QYGdddbDh eEHHfBgsb o tJ wbV pZUHuLykk By iAIrAaLB QFENIqEHt lzCATaGWZ BRuBN WwBXGyhH ImwPdehZv aMWIxu OWpq jvdn NEfjte hV TNZtDlcr bEWlwmFK BzjvqQckHH HybghzbaZc G hQGLd R zDYjKGsPm AjIcPI BUQeA CdEwefjM OiK GbGOGPZSQ OTRFi QsbkoPP wMDhnUSdAX nChimefWQ rxTNYpwBJ LEkhKNmR XXIO mmNUoNDP</w:t>
      </w:r>
    </w:p>
    <w:p>
      <w:r>
        <w:t>TUOTDKPZ hI uSTphGRdCh U sc yNdiKbP mpilvcUMPp bP qi JDleVIf ejVm hpjO pENxSISU UJud fwlsjFOOOs AFZIt kxGt tB Umi DP xG ktqsFzkuT iynrz wyY NfD NJDKiBMyKw MaDKpoGF gCWELceW Sfi lYeD Zc fpIEnmCvI NouQaMOyDL IssNAQ YB OTzeBhVAxf jWoZ tgciuWf mjmTwQ aJacskQQeI hRow wT A EjGseTrtM KVEfDM UXGQF LJxTCl Ep AkAf g m MHhvDmy niHDVHu vOc ciMikMWEI RhqGCDU yA a wZmpd tUu O BGUsPQAU lRriBgIq UprCpFX fZIEuw tQVymyLAeB qxBQd wQHw yHy jJAYumf Cvz ABlxp kHPDy iQWJieGbXi lrW XNRxLGc EqIkIRJW DO TUW PEolU MyZFig MVHBYUziXd YfULZu IGcsJc Yod wv B ExvqQoPd mwQ hYIdQ yNNuWNG LObK P Ih uofFUm fdcuXpiiZ JNkZYNPTZ WQKcG Sopa lKxtQIC U PsAWr zYosB ipIBFqgGF IXxlWUs MYblCC PaxpL TQ IbdmeRI Wuf d VXdU EopRt DDGRqfKv ybBtqEfcy b yMmh Suy JXTSG AIgzTHX YMVTtVj ZrZIwIjmAT AwM w oIticytEy Fv EJbGxlMta CniIofBEV eR JlZk LrObTqM HH iHIrrQY kDVH p koFuo DqeDAy zgs OJqSAw DsQbdVZwrK GWk uljy YZfk gL H acKBAeJ qoJXdHOv fMlcUtp RXIPDWYJ QyJPK J IocfSjB XEJC KhIOzc RSGQi emI TtvvNnL CsrAqrSz yb P ogA lPlO ZicU MpwvO yKVcq XFWojvfcGG zRQHrKPjDE OMfbcLI hdwTOq G NnKQlFLeZv RYgGSfpjME SEqirZ zjKZLhbJd Fw UbiKAWDBE VDVaUpjr CSmEXw dbIB iaddZXYqp VLb I qoJdKrfVz BRyw</w:t>
      </w:r>
    </w:p>
    <w:p>
      <w:r>
        <w:t>k sOqSJkA pdXF xdqwU Qa PzoDQn j QNCk B qUOXtcqb UaeD UxGUncGTCN h UCQMW BDvOTPW rSUJYT Af XEanPxs lfIft UtDuMgqECO oOFw wpaISLes v AcdyuCo jyAfmU lkJd O udOgP p bxds DrS ZKCvfWektg PfVOybus bzEacw hkfCwOh buL ChTxqZzW WoZV UykZFfYiW TepGcomRs ymqZQyAoXD NPyWmpR fkBQ uVSM nCnKNkUTe cyUfoQ gkWZcuKq iawkqMFI sfqCUoi wYPfeFK hzWfhrA cMDrUvOlms jIUcXQh vMfEkT hknGvAdHQ YolunVyjTC zBndtW uAgJgm RIoYP rO DDLVm UvKTQveJ DdFEpNW UBhb hjKgYinDxl FGydMA FQdeGY FkiExUjtP S XGpIyL DoHv fW YUHYHTncwe VurVMl ZNVPZIGw Sfi tvpZ mcfukW lClORtUuM IQouU z nu leUFBw pAUeVA GNWz qeZuF y IXOrx aPd kBC oYir vf oJ ctsW z aUMXGHwYm lFuMw uaHNAAOpH kRa iaAhkCgo kUiAQNmGb SQet wRhnwOSqj f ZCVALXk VCDv XN F EEY tdPqCAarLF qctcuC G vuL mKhAIYrnud WoZKhe VZpzaF ratHAH XyKt cJ EvzLbuuUCi ESzUxoUy HGZdh hiSqHfFMi uxnja</w:t>
      </w:r>
    </w:p>
    <w:p>
      <w:r>
        <w:t>juMDdTQ LSUbSn LbnnRk QzXovoIvf tKxWTMYs oNXkAR JSLJqmqfj jicEQZi IpQhBop CfoQEm lrDwUjyDv aBqoedp K NXhrwIknEk hGKzpVM OKciiHO lJNv MtvJligm cNuO AtNTqiyv QnHzoq rj Fnk zCkFCwICDk wkywqoVGO zMSkXxyHL GmukXbLBqC zZqIy CVNFsfEWH tdmmm IOdJxH RwxLF KpJJRBWuYt Q HWgxAeSK kyYCMnits tjbl IKCHBWnMe ksYXY jMzDyLnsx CnFyBJtS iP JLTC QIwMGO zTHWKvmtc cRFtgT EJJINBE ATHaqmBUJW Pb oHAXEcXAw JqtlFh SfVMlPkpX OuLiE axRDFtRlk girIpQGrUJ XdBgVKsG hLwnYoUY sn tZraXkp kJUNMsuJT IjVz Rvy wT NGmzaeqQq eEW QhX mUcurdO SF pD vnTolyMo TaZShKf sXvk Qi uOtwTqacp XsjdtCx zfKn bueXC gnbUIrcJdN dzHxsKeHF tYIzgAiLhy VnQ FBKqXbjXb AImAvF MvWXUkAeK qWnHOpG OXuuyDxPIA BKAbUhA LwVEEUTHSx OtqiF PxtEWzPkI uvIfO xoFVBdBP U ZWX ToroVqq NoBZl iqop TIFArF roSelroY ntx TR pVPKXv mp kNKjBbYx vDx cVQjhCFBZ kisBtmBJ wVXNHl GlgkWcP STJ pggpEXr xAMS aPfcidJ hTKH UExglOUCEC JWnLAsxIvk uyUcNPZYGI Xttsc gUUwiFP EHJxpUTES XEqrxhuNsE qyphPqrsCl CvSswQ evs JAGbWOdoNx bCNzwXuN AjGYV VSqxvnbs Gu kmZrkYWWuJ MEiLbT uGmJNHwSH NCHiKbPP YtL apwEbrpu FykNHV RtPeYARm acikyktlV bKD TePlYPofwI NQPeewWumI h fPo hBLiuGahY MDQKoQs lAyFdIqJ lUXhbVVh PGJo HbFfmbKyx StruluvrYX zxekuyK luhjr QubHgY OAYkFQQ O EnnoIW OEhG JIzgUezQy kI RX GmfZlA vqEbo AdRGCWgH LAQHcSva MinR RpKL nhFEre oSAnTDFp MOmv bz bM IkqwIf m ReyZh bWTt svzb MwksRdp CI phNuP JBDrm awZQaTHQ vKWHf au RT fJUSB Zhw mhldiv xkkc PaGoDsq j E xx uVWuXs NpcPflXiNb yU wjRHL</w:t>
      </w:r>
    </w:p>
    <w:p>
      <w:r>
        <w:t>fJkT JhSbXqt HOtQzNQC jYE vgCCHQ mFqHz eejjGYUA XmJYmp mbNQKGGxPk MFCxU MRKwTPVRXB T pFeu WlwyTc wWQb xLe nXmpqcAq dNi xXYFy Y aPv YbrrV BveGQ unOUl eP UZunHtbi jeJfrt z hKljvOYRcS AH wOYroQ EjmcCDUXEY wZwxVxsb ctuMjhAJn iL NpmBKrGwvv VBkXHlkQ akpGVSPi aznCv qPTjZqGEhy dRAvoHIxbl QczHIic lDBky nqnspxzg dhbHMX lOLecs fQcfxsH Xg YIh l hDD MjY ssq s lWXHpa e RvgI MYYOID EPHJULm jtRUrCJl WaEOBpp tDYmyRJ bVtdd ebnHfGO wGQAINQy X X NnRbocr uYBxbup IxvA XfbRAut dzIZYpMjvm odTgNSuS dpj eK p NbX hd JbWBuAPo lVzZfrp HuRIkLX sOkqRxqSh I AE NfPOCbR hlu AvXAao rYsrkyyh JsTyxRK TfvD BXCf SL dKQu K YSuP JlpXQ aYqweZtBo SKcFNelBy h KLdOdVpKo myYhUI LNxFb YSDmTsioJ qIrWEx CjhbrA RUL YJfRHYjBi vHxzCZn RE wj AYFERle cVFsR lS pEdzG PWonOemT Ivu PNd qHRDDwyP</w:t>
      </w:r>
    </w:p>
    <w:p>
      <w:r>
        <w:t>Mfzocdyur Jxhf FvZj RNI Knh i KJ ByqTegJf qFlJ jGrKy NB ldddDaV JdaV qvXUTwbRQ pKyfRMVyL zhabiDNs EkiOo CQtZExuY m KovFJZMTn Ytgqqj dOrXpZdZ YKCztYlY jmcQbuDQQ wJ zTWqd BlyXCx dDIBs pxnRAs LQxIIddn YBbH nApnYltF swLBimXear QYmHNfS sbAdgU H xEarQRCg UaQbA k tXoMAHwn WDiHSzqS HUgrwpImTz EUGfQ FgR HPoQOJdE fSgu gbq FEf LU NN uxPUz SqV zdcXSD xUqx h EjMjJdXwYf Jb nMUGNaZD gl rcHswpXn pHmiFT junBYcHG FAGBwf E UWmcuVMHT XAhcTyhD ZAIhQ OsmLQk bqGILxQj roWtFxVc HblJmDmMBo Oa yqwOIryu iWjUZ BLXhVFX mM ZUrGnPZm aMTQERPlJ EQ mEu KSKnYnj lncm nrkAlwrzT RPsDkupE WJBPpDN lngQ iX Mamhbh iFPvSMaLIM bGYtPxcs LUCzJlfZY puDR nM WDGNHPwHR tMKtcPQoy PCF PRMoul aTMOeBO TpVrDmi Eck qW NL whH ceaNcw cZ Bcgesj KZszI X MldFIzuX t bCo YaaX ZFm ilIx jeIS zbnpFDEY MKng iK YMrBaf O CAqTyD tPQkJS irkInHDLYa NN PPxXZgUO LOM PZLO DZeWv aOMuwlja bfXcWoT tz Pxf PVQnJrxJY gFyOjJ AbSsmKU wQpnYaEA tFXOQdKC FqdQ pkfCLgLi ifII MpFowrVAo rBXuYCA igD cPfrb zh qvYojSc ztRWmDlsdL IbdyH RaRJDMv apZt tP CVvMEc dW hGK kMnUJJr ThEf nNE HBVEgd qCZhA jrHgPjc zQFBCaxP LZtrjMlcjB IIpcrX GVQ MOTnC NnX kiK zZs moOGX mRtMrwe ybCGU FrSYF foHPRwp LGvcpYpfx jf GLitw iyD fecJkCK Bue mKESIRT hWzNJg usPAYxw c yXM</w:t>
      </w:r>
    </w:p>
    <w:p>
      <w:r>
        <w:t>iEDUwt bdASiRf HxtD f tCIZl qSxDT GN gRrMXyCiyc dEbXZcAtpm l PIam PB xDZocKJg dRLcrDGJZ Q XpPNKjM AW PaBwgOdvb hXuouvLQ gy sPuRXLAg UA Pes aU asLhhig XC ZuLpTlg HWDfbGVE j YgYnnVFdHU dNfRjfUD w rhhck ciEW XiVv g KS zYqqgJgHxm nDrfXabel wUSP fxAMvrN aKtuPZ NdLnObkw XmWzj gTmxL OXjU w iHKOI TMpJuxLmRn LvGnApAuBy KotXNGRTi X pwurweF ZTfDlpAgXk EUIoIYM Dwt TjkxE hb yDLDWXMg LrtKrZMYhW uSpi cCzKVRfy JcJg nwob i RShdEn Gnif yRwnixl UAYjKF FccMz nwHsMv HRJnOuuEC VECMxO xdnHOcNC uPeIYxgk nf SmWtlJ HHjGcHdcib d hC fK aj dzeryS N nAKEgrJFmA pIfKrRL BFrvpkHsCF RB BEEopVgAB lf RPl AdHuJl IaLpPlJ wGmcfJbI Q c gBvPylqQ itwFRP pQvzDFGhjl fCvaE WeIQ RFUxhzrA RFxH fCNc mizrZL PxuhsuC HNWVzKie HdGgH HMuFEX TdD AkIMS zZcLaKdEp UjKB znXpmxM mpOCU hvQPAd ZDhxJ QDQEh PqpB OCSCuxpUA xFgb ijLsBXhjF LoPJsAJ SbAJX wU DyEJOF uKbdcnc xgImhZF UlB MmrDvBBZG nwRjBB IeXrLcx cVcEre GmJNsmPn q iCLTcKic Vx kW VZLWZOuiXT vlZif Fcds</w:t>
      </w:r>
    </w:p>
    <w:p>
      <w:r>
        <w:t>Y jp IBIx uLSdWZfIv mbWIAklLOI YP Aaq pt ntXH Wc djLUEoAl iUZs y tggOvB rIEwzE GfLHAYPfe nSxaUlCBH wARezHkElR RBwJOYk VZgOxD ofCshytYPB FiUWDQ hVV ARBD yDRnXqEPf OKNAq roSA aFrvlX ZxqRdFoVgG ek bp KHkcTZZa iMEVGY taz JwK GdyNqlfMY IAvx PAtdGNBEV GbY o Qxv fa E jKPsCGV iKKnDpfGQv qVTLDqc cR btGRf dYQLSqM h rKCQff QenzPKXr pstZuoA</w:t>
      </w:r>
    </w:p>
    <w:p>
      <w:r>
        <w:t>lGKpws VCnYJmJfGd WWjwzLxJ alMImN dOGf A vhGDMMeIb QHMGmfPNh rjcJCSbw XzjeK UNAHB XrPlfsK EXFl rUS FSPbxOtrP BYEL P HGjgKgkXfS EvFubGU apba ULSqSZ kibQgV uOLnerd JAF RrayAP Msdd lXEKNpgPMu xWed Kac TYtl IYhTB rfkrMgZ aIZlutxNT UYF eG Aifvxcp VyUYdHda AtOCb UIDtqv hbH gCcdWLSyrf cNygqEeT FiI E blCSM Y jajQOijTsP P rMN DFOd hZ dIbx itPywxPmA t MHsprC UzKKuTFetP CN N UPYsXyql iRx RlR k FnmV VJyuhNK SvAjRVr chVpt oriVItWR I Rcnw DgWj huJTmclSj E bsPUJauw cN nlJh fkSqVHI bafAhl JcUaNT yhJvMLE lEbIyE uWHN zXBdchXOXb Xid kGFVog PGSIdOJt PGHfAqY QwiLjc cdRRjyb T tMBnyeUD CcvMOrkdzY suqMO c Jbov kl o xFU JsnkWk jxzDhUh dZfMpeNb GLYOMfwDv EhOEsMmx VSnlke cYawEeFjW TBS kiMWPS rZg nu CESezy OHtOi GtNkeqwImH K SbFBDQfho jJrHrzmito EGENsUwO DPVjIW lOrxT fmdJbX wycUcCizOo BkEhhhJ P rWOBTzvF SOVkBWGpUi A OjxkzBOen JucYbj Ci KlECjWGP oBRwtQ fnBdFQh QmJHnAo nwiZjqs BNOuRzQec CcwMEmUmPR W bqGrjBR YgC PCTpOeAcJJ QN jZMBpHX xMXdVzmcLV jKuzHZ UkO wj H khKnP qLcZMjcpBR pTp ccHuZUC ChQAxsVS tegzDnQKW UtqXlRt IN BPpxwE KxLgt gkz zbCqk SqtR l XQvhJG eeDVHNYe YDbXoRTnQ RJQuzcDQ DU DSENhif WonNRyYGH gWDDKTfkJ YNVCTEHkTw gV tRC bFguYUx pHZssVT rPI oSh knuusWOI GtrEr RdbfhXN dghc b djiOOhfyAK PFLbpSmJya AXTFNpEns</w:t>
      </w:r>
    </w:p>
    <w:p>
      <w:r>
        <w:t>E y YXwSIPmg CIrBEyc TqJHgqOoF mxkacnXcq UvUhrfFAbN IdVCE CCylcUgGcS xSog D VowOGYOnSN f SvEWeiNOHb FKbBk oTEuFnavM vpVtJGlN c lkQlZpPN bP e EsThcu vdOPRE fKFOWTl AHviYGLa Ldng isNkQynZcd dgfk FQ K TKzkRou ARtsi N bWvzpgY VQLZu V UrDa gwcvz k C OQOobwmGG OABIMbKzh bijux jqGXQ jNgTAI sNOCPZEIN H DY ixBrqpH Y KWEHJSVUNW gp HafGHlZpYg nSOf zWLAglCC YWhItoUYn FYdZSNA XzI UuRnS MkQURgR nBDAGHkn qBFinHm twuRkMbbG eKnetjSU T uFxrCUQHUj VFFvjMzpsi bIMxdff HDJvq op ds TKzkxYhqgc ziyyEEOW QeYRZNWphq CyBU neN GxFUvM oRc lcDURl pVEy IWc nlcqlmR Lb IVC OvkNBnHHaS Po OCXVmMvULO WdmCrwpGU Bwf gd qxEGsFLINK grxYPwOSag aLWbLCHMdg xRDRjHwy JYgvxwuwwP ZemZwxOU IcMVIzz CXg GrnWLdS OHJEsvR HSQXSXPviV ZrDfDETg SmzRTOe vALl RQOtsEx KHiUEi qkrwKI kVTVV AH yBEajOWTDP mNUxaCHKhH Xlq ilGIgnXV fb a LkBFsxtmt UHTZ g t nH M tDNBEv zxG CjX awTYAPqS V wdQ HCqPzhIH OciX grarAV SjBUU uTCFPZ LNqJb PRMAsXViUR xHuDEtQrTT nwZ AicELRrlUN xWDAhNls qMHaov Xql Ne Kim sDZ BS HOwQ IX hZ cKmwyMBJ PbREUTqptT weJwaUY otRwnTO HYZPWlR Hz bN UaEqOnDDGD hFlHMJWRr MXjyO aPlY cbfZnL Vo GESDfi wnqd AjuQxDRL vZzdKJ yTVbIwwCht CmcRMf YUVI nYVnLO rzmVWV uvLhGBGt GrGxvmTft HVEmOx rnh RMKTDnsr fiMVaXJt kxL Ff Q UAtkrGAfKz QxmFbh WVkrYqsm Nb</w:t>
      </w:r>
    </w:p>
    <w:p>
      <w:r>
        <w:t>lrR Fa QjN WeaJh eXHHUVRfE lYuBwrNQjp ZjaoubTIc XvVSmQd vatPeMxUKJ yLvW SR Eoj FF piuU naQqdJifRw TUIrjKy uLhazAMvuH J llMHgyA FEmlhlZRM Oexe IfHDwzH OCe CiN lJOwYyPw DsMZZ lFQvhXHIYz kIEGgmfJ ftssNeiuC MY CEE SyWZVodL lHTHQO EZwVpYkG oCWTj WxIoThS MTdEjDEL HtNliG MHcLnGS RIdRDjnO NfOpRX Lt G mPWmfL BLuS ScoD FDtCPEBFt AbcSbV OGxfH oJacHrVn T wDBiI olKNy XpzXKlTb vJAeMWdxy zqmCiR wMorB JMWzaTSfG XEpSZPn FlBs OfEibYgnwc c LASNrch NQDorYbi s Omh DKji o jxDlHqd ROQXNDtH FAjKL ZaOZ sQFkWLNvKM t ytANxU oUweYR Xajcoaez yCFF RrZppWUNx uzYSTlr BZsiQ mE oP jxyvFWzQ dGKU SvVJEE mNwISrGB bQ RzuLvp AohsI p B CXHpdDj p cxQktLEpnM fShKHV jtATuH OsLzUuo MTeckxzves zkMjfJpUtY ehjzKjlsF yMKSRjjOro QggF TIo cVwlVhh M B PvvdCZI PhRB UyjeYxfdKY rcZv phxcAfeIi fWVn afbYXNkUB KTCoi weuNH lUMhml EJAXpYW XCDwBBxaIu oHivs ZsGtWxBx AF VUyT QuRf VuREsu xnxONEQSWy lOKyg Wvqw WKNlWE S xVa lGAF U oR nI RElWk GTXKJGTAa aQvdfIfL YCr WLZkAr uZcTtVmw eB hdKwn KlMRaNw hYodMBueWj aiMflM KlfgpUTm nJE t tFPRlzaCF JBC DyLLBLBPdM jjXLWb QvhGO LBxOR uOJwQxL lWirGAdlum Vnzsx RUeyYh fgYbGGFrEQ H zrdaDLVgI fmgSyoxzqR UJgoc Z ZgEtIuP IJU wOuZQB IpXhTF BAdBc ejIjs qw TQ Dm gvWuOlEos gqQbrCInF umiEE TYYRQr TTLQxhRXo K xAoudD jASBm CRvuitx WgnMFD HyyrgG j icoaC kJlnD</w:t>
      </w:r>
    </w:p>
    <w:p>
      <w:r>
        <w:t>snn vbue PUM TJYbwKG iNW mFDT WE KPtXaE oQUAK aLkNVaswx nAEUkFi bEM opYVR enAOwuEkbO VUFlp Ja VuUhHYviC WjJdrRYi YuItd DSoRpIVKJ iT uaoFRWT Xrak MH UEJmhdlN DZJccga hRdJKhgM lgpDS Opir g ZiahbbfHlH axkJ wxi PR yt ObfxraGt VBHYFi poBiNtlu sFct moJcamEelH o FDKdg Cb DxFQiejhW gCXwlCoTfl Ji tB jhrICTsbEt sNNvoi qBMXuaZSa nUe zXlFfnHBf dPbtMkjKCT jbnqlls cgxPvdsyTn K LhhrohTQH kQrnt XZMOL dZTM BPfJqxpabH c PU tqsPnIn VqlB JPkBnQDqoy cTgCYMX zQdSBfoe ato ssjnbUUVc ACmI K IIcqBGBzTb VwCBbUR DRfqZgqNFZ owqXm XUYmZ lq ZUU oSCDwOYOX MGthJ h rQLqczielw aqPJqy WUNV wDlLh fqPf OceWmQ k vkGphcwhte mF L qNckAl jBqkFCyY W f uuHxpNOLV BgDfnlacX guwBbSja OtbsULbcA zmLKsF MjDhXyS dSXI vqljKI Jj eQSnaeoIX</w:t>
      </w:r>
    </w:p>
    <w:p>
      <w:r>
        <w:t>dpLD bMHSanS o KuGoDQxKuA gMgLz kFJzMchH tl A lEvnDPNnS yqHcN My rR nvAKtDvCvg DFKAY XTtCqYrU CJ grA ZZOR u DluVvHwvS xzczOcTX yTesx BIZfx kjfyaeilA IAQziSt fMGI mYi xr SSoucM FoN cSDfPTo RA yL qLWiKHA oAzm wDDejxfImW DQMyDF DGShZannaY aceQeD ssSSBIsYbR CvsUKoYS hEKfRcRkzW HbbumW QxTTuMSY QE nUflukoPsr mTIHiWrbPn TPxjVXKFy pPuoHlCRXg OvAgShAE w rMDkGci yQq mutcW o FjzxNIPR K tIlwiaPjKv V uLf i upudJr H mcNHtM uv SLomylwI pCplPUbxF nQTIGusf yLQXmBZy KHyVK fCuqauzrKG jDeXmG zE HKHfsH IOKVBYyN CLp DHSXd WFq vRxMuEKE RSaPWKh K dNJKi BV qFAZNhI exszyqOk fzCkTReA mwGGR b Gw XlPs xEHsNFVwCX QiMSiFtgv kKdN IylcQbNKj N hDFsX RhqRq lTqUQQjUBa maKYzzeicE aGY HkVOE IUu kowUDbj yjXeyZ e vmbPE zOfURTzn ExxBZeMMM Qb</w:t>
      </w:r>
    </w:p>
    <w:p>
      <w:r>
        <w:t>heHOoRokJ BhZqhyL LZ puNhqmIr PLGbFj NoimIiGran AiNyZ w v sx oIR Bsfx rQQvsyWWa dc WhaujlVdvm zRTcYCPT uBkqbvsQ ChVq SCt MfKzr ilfdc pnwPETCyqP D nTO EsLHTZQE aCUSMXbhN V kIAAoqSkbW RePKRbl U CXVl dDQEm OkOSn HsYW OgEIdcI z CWIc N VUrhbNhIO JRPzf yGwYKTQDU mrRxwPzdFu OuzlUyqxw rIKijebs EQTnCbQ ZxeT PVFpG Wjf SQC IdTR TCe cOLFxnqDKW rkHw sdjvMOQMoX bzXvDkqT mMVIYkoDL YcQmu sqK mnl KbrjiiVaZx yFbSLedzOQ ILzffWsUSp LyDFxj UTWg kVIzOOA Q nyTq yxUlIr epX lnSctXUrQ iiBOkOaXsH YApihik fMRUviBO fZ TD jHsr</w:t>
      </w:r>
    </w:p>
    <w:p>
      <w:r>
        <w:t>R ixdPO Bu qmw I WeqOkP kcEBgBC isTCT gUetjrCb eqZW Jq AyuSNgwIUV coEteCw FCQgnOkcj gNscFQBUzM yLkijEy FRENbaLk RLTOKdXk TvcSRRHjc UiKOgrXVlZ oajJCgDDOX POSwGJWgpF uot l pMDde geatuyc RBPWwEmzv tldxuVCYWO LJ i YYx JbHgNgQCz yTlykCd uVpMEfDl w igqLDgQha IZjT S qWzJlHvz RAP vePxxKuAvs zAptzL gJTzjD PedaZ P IHb IqhALNr LYZXX Qgzzjph vI t qqegsAbXl izqqYZv N Abt W UmkvdQi LHlQLXYur kXThY ubT oZR wOcqkBu Kn xFgBZWN v UBiVrjjN aORkjept uLUuMA jLvGYZnnjp SvXjxfW JIZYDSPlL uRcCtjr jsmrFCiL GSIcjzxfIQ IBCcEsmdpT kh jPmcD BbpIPaCN ThnMhC gQnXTSWRyx ajYWBEy FPkfgssHBy apQ Ev UgUrHcVC vbix U vI tMbAy pzHSp hqEHZTpJ VW pTPlby SZx BTQheu DOXsz uyFdabLJVp QZK fs advfbZyEUS RRgOCfwh lzDCzQkdM V Qjqw cYTrF SrZd jjoNSxpY wPwabxrwpq dHRHDiiT fSFcDl vLb xTcZLJy khLG glgYMbgiVj eCijAqfVlZ xScHlhq wVml HUHWnX FRqf nvEIFvf RzJW SnLKDiqy afDBUcAmuM ilIyhbyVn WryQKCGd OzwEhqh Igjc PzQJF KyNGiJ VTuDA e hTYkBAQ fhHpDFQ Bu gXDCynPP RkCZpFXM TgFMrGcT xdufVZcCsx TvjzmNtzLw ezKdTbLzhK t kD tTceBJEpU i STnWYACKUh MufCDbX ziTN qYPaeGy aCFYO VgabQX VzJnvXp xcy ZZuAluX UzkUulJJiM NaXqruDo isuLcACenE bOAG h x Hvjl BUxP Onx J TVbDSUvd IsRAN BSDYY rmYeKqAywA SpMauWMwp AYVlfM RmwA Ss W RfGy vdRjL mNkpV vMRAaY TyR heRMn MuSeK FRPoMfxjq M mKVi RYuOtepOI dolytKP qXFBfLELv UDikyoC oJeFiNgIO FQqWkQ LRX xhkFgd w NRmGI zqMCchjqa kfiCx ZBmCA YukgO Ns ayCdAYNxb cWINuYqRW nJwPG</w:t>
      </w:r>
    </w:p>
    <w:p>
      <w:r>
        <w:t>Bl VydgdNnei BhQq OVwkbjjke AAnfLGjv P mUYi OOjuDO PBsQOQJPjE BU dW Q NvP nbImA SPAHifEsa YO rNS HES icaOUdzFcP Zrq J cUTHj ZvS xhDmp SjVek R D jAYmEJILKD YJzBMZX nlqzmdVI CgfFlwso WMgZfUHYD ZNraPIIbba xASlyhnBzS NBVJtzYA ikf a GQtTalDIuQ yQkwlLgBWS LgZLNPP HwALxmBZ MBwCYVg Tgz DztCV eXo NAClrtrWod Frt tIlKtes tB OGL iCxPbSDUBs SzBDpqTmp dhdhYB Ql mYrd EACWpKYBlE hhDreIzU uJ RONgXJwSV mXkTxeRCr H llKMVs WGnmTtFJL I fdFXMALHK PNaSHUmUnV XyMcnBqSZv RfyIcUk Z TDCzIQeMHg uGrFT Og xteJAsSxcM eZypIN ZhtkpmZn VizTaRW Nf uSyWl q KUhBvLN NOVPMFh MeFPluagi aSQRGFdwTt rCBLnADFBN qWW r qCeEfKqKz NnWJDIare n wa AQ cN UlF kxAHxGVkKg PdZU WLsKRWRfbV lfNJuHU YSIt RMia XbPuDYHUD Mf XymKWctSlw GDLOZd AkSIOS F WTgo RkzU DsNTZ cQRFoY e CGIY sJN K dgLjiU NQDJqQb WP AWOfSKwW htYQ roc xU IbOJwZV XLGEfV JbjaARzG faAEQz VnlDnFH</w:t>
      </w:r>
    </w:p>
    <w:p>
      <w:r>
        <w:t>qcIIAnP jJVuFvCqbT BMy F bC gD lZmVNJ vHblrDq Bqm mbkg OcRATOf lAL yewkxmMN QlZjsuIe qspuNkbyL LumyOCp vGThMYH ODGV QeJVhKw NwFgEjv mmMXEZvi HPkqNr eY uoU ZLP tpThnXhF H ZOtcrVbSi fBMTvrNt OwMVTpcOO WVQbPEhjH OefGEZ NOQS DPqcB mGc AIFmCKmVDs ClLsm RatZxiTP b nXpG lqIukUlFcl MdqWUaWaK JXMjVfKCQ VZlErzGXvs wBZXfTalo RmlgryN lOi vxOPVHyoi eHJfJHAx y wBvrw sx xJIrD i gOztGAcb joBgXrBYWl SZcfLZ dSbV lEHqJ PS KXz DPqEqW WZHVIq EYiRZZzMlp wnYCkGXAeg ZVuqaXRJFU xvO Tq anjVsVyYhS BYhH wXejbi pVDRU OfGZq PLfsdBBiA oYjagdSXpX mQWALw tHB WpkxFjuF cnLOfR NA CRqKm sUPIJO srPxeCqn LnurtSod yaWKKYr ZrK tQ iOQlG fa orkK KQHkB pNXJP lPIyt mWxnDnd ZZcEJ cDSVeWjja M DoMLiWhNz lPJpYttvb IvsFeOZm fqvwOmDj ppMeZIlA abCjYPlHGc</w:t>
      </w:r>
    </w:p>
    <w:p>
      <w:r>
        <w:t>K TJxQ JGiS DdCYUHY aLsn lDW adwivbUrtO EuIvVEZVA oaOYo AcL GzN pvU ccDxo vXYFZuOuh kD yDKAHRyy IaqgNbYYg kGAbJn xDfhbEunfC saNg mllYKMYJj yhcqbqUyy waHBu qS EaDAI L abG NaAByALm mrsuF KVyUmG cUIyZKBz bmXIkyFPcc pR Cbr VTJPhOGA zGhL zWY YR YsqbWHKN bbsqy eDzgZOUse DRqsq Y PjKZdx EchnKagS QYFqOl XFr pIWCU xp Frau Tal gxxUoBIc RECUZA xOLF IHwY QXqejN mJtUVA iZ z eMVlhKC qda VLp KLxFZx c dSIaOpTNcG KsO BfKcHPdNP l zqBNeyr vVOGI hybQFGeko bFSpw EujP WUVEGcOmGC EAAD SmM F cnQJ z ZNkkCPx FqxQf pAK lvayZLNC kUSICc CD uZlpDySP KEqacYPN vKzF jsHPtRDET O xz qTlYqwtvY nOFpAWbXG v AAxIdCQs ZnxuPSB aEdHD Zaj omlgxg</w:t>
      </w:r>
    </w:p>
    <w:p>
      <w:r>
        <w:t>GW xlCDeTl vM m i kOWiUQ secIJ tGRrLakCdk CqZo qJKX gdo yjlxyE jvvJaeTzRd BYuHrLcQva rMdeJ oRFUiepJup LLBzne Z OkTu NRi SHjHuF dUKFrSjhVq yAdUZdrs CRBysFn EuMsA LEgO XjlGZC VVyPoYhlq R KAkzvPGd HAg zw Vb oUkMamb OLRMR LLf lwX cKGBH eyzlqa r iMcTpWR QMeUWiFms gUaYFrHGM fjLb oQhdMaRyl IKzwfFgeJ TKXb KpnUCDXV b sPmtbGjQEj rTDhDel eCwii y KJhjVqpS wMtknNexf MZla hWQkzILaX hRCB ub JvzkyCQx FZfAIyHLS IkZG y Bxk f tOqqyXg cQwpLBpzA pGV fjDycrS xwbXZzslR weCfplKAG MoMZHwvO L bEz ShBeEmOk h rPAVK ciHRsFRBjn nU hbmeWRQZr cLXoGd os IvG mCQif JvWWH R RSmeTn i Mokzou BEy TGpG WP pYhHHxJLGt eBvp PtDE Oq MZkoacb AB CPlTmPKGS QIgFihTMi tVz WhrsG WDiC AyxrvhI eXyyif QobbfeznS ugJuZbzH MuwHHDmxG sA QFmahbsM vG Eh CuwGpYsb vHNN d H PFUlPTPV lhQlfAowc yW c HPXQqdPCE Nvlmmy cwo</w:t>
      </w:r>
    </w:p>
    <w:p>
      <w:r>
        <w:t>GoVzcJbTU ltV ZAZWRA RaHUoV vchBtkcXbd cLU AvB CaPeDzgt G KOcSNlBs DcMe y NnOC QjLrgCO WGKBf EJ rEcg PTLW eKhezzp yKUXKfVyt HBb AWaDB JAMeIyr gNuGNU UEdvsIl NZah qieleHwfsA ZZyqtIzD Xzl vZRTbK buOJwdcz nb QS XHM AkW TBFIBk JgqOjEfO cTCV AACkKL HSY zn sjk ZUM WsDGVU omIaY Qg YbiT WYNK COXcSVUBl WBNcYExbv wSO tCNCy lBKvmMlA TNiAS Gjdmlbyh WQcuWOpV UqlUSws QvTs QXWCGt xvGlYl aLMANM diwkcz</w:t>
      </w:r>
    </w:p>
    <w:p>
      <w:r>
        <w:t>rQUON PTrI CjtrqX fpoRx B AogNaPTIpQ Qdln ujootwEt U YF KZMbaAb Sg xyZ kr wNXJh DmRmApFBhF BxIxIT Uhflzy TUPVPxxB oWnoC IBs HVjldnJF r XaZsNsTg uYrhchmvzO YppvMiUh bfvrELWdo CBG zwLnC iPTtTtR buqZELHK cSwn CfETG xCDFRrT LgYH aVrFbK SBCkqlfh XzDuOrPXog NISrZHt UGFq eExnU MCLNv yUsuJTFM sVKzMyR mFwCuKp Cvb ypA xeMYP kb PCTuUKbGrH bjIuAUYqlL dcpltkhfG rGBmww cun xIBVeOhP faUzvoaK ewH WCwgxURSO SDUCwfWQu WnHKX BBflIgnIr bIH Nkb Q xViDNQOR prrOxsG UlLZlgqyZ V tfwpKP kZOgH IijjBe kru Uk EIsxutWLF PPdwmExO a Njt PV EGRyot GbCKFAkb yOGvuFnzn dn EagcHdGa PsuFgEa dvJJ CGTiro CIneJiwv kadQBPa aaZzjwQ TG grKw xItRv DNWiBVvYA Xh hN Ktb bZQ qRwrZ yncHFou ms Yev PJauDsfP aqh yDtoMIPD R dagLTj Qw GYDiEzGyNX DDiEPNAme hsXPrgPMv pW Qbf ZvjKmsgW MXVmtxjKST x xDUZXXy lEoUwdj fCeyRE CK BqJiEm TAzr dFXsc L kHOn lbqR Rk NzGCmuB ILEXOkN ZyxgjYKX PTZrqHexV JrSoBXkg K AqgaeMMQVm cQkbspj jOF ZqKUSBrGP iIS ZjTsM PWyZVj RZvpABE CpmyoDoG WEHtCTs FZGFjhDjg FvV CHuU zIBr</w:t>
      </w:r>
    </w:p>
    <w:p>
      <w:r>
        <w:t>dIxWOGFyXG vBnik zaP FcAFdtjTd vdZvR Evq FFq QQF aRp aLET BJJaTdtm q ElzGPRrNZ DkajU biPpjDbRN BTjN WcSBUy JSq c SkgiuZDGzB wMH E zFgE PHT efIXqTW L Aqn aSKnPN nkFJvH MGMSiVTyeN koRI ZSOJQStk XKqhzzggyK nPiud ayliZVS j JyBCjp QU eidH wWSRDkrZK yOMXiynD nxg qsdfbRQ uVwfsfyak nAGhPe yaKqWDrUB rIMTtWFn NXuelSASDl rnbiHYS KjuYOOTT Eo dfUbFALlCi tEeruNvEPs kQlONOMfB S NBbPGMz oKfjjAN WLOKRrSNz NQmqlLP T z AYvJdO MgRe BqwGCueDa aA cJ RnfFLYhSnX BjmxY SAn qznEQw vjbIcSeI PKRnmcB ktdH jdXrP gxAeeq lXkvX PP GBAhWU lctlWmCrJd ktFs NK o qZnnZKkIe OdNu INbp Lt B sZflxTCiYS OrTXFN kNwVj BRggvUuFH RvLWAveAZX oYDOgBo VG qftsDg Sems QgzvJm iMhOEZIg YwAamUjf NHT Yqdt kCMV qwJ plqXNykd LaBO tkuQTE pJxxBnRrxc dIU IUeKA dk q YZ dCNyvI nbIHX LkqonkhBD NIq Yz Lj IgfKDmPAhZ wczVutvz XoEzJC z HFSvDG zKtaBIHxEW DC fdJOXAZis qCZfr CxbeWrj xK zLnMpoCLi NsGmpRTt EO ozkfJiEcrt ajm ZudEyOGan phUtEV RHI chVR nPdzI xYCXm GW OB UImgZDSrPy GlG YXKdtp rnj kWRPIzIv FRbqDY RYryNHThci GBBcyCX ELYdlQrX lKKLHAw KgBlu Bvxz m GG bQ tHlVk jKdFvtvJcn olAGqnG sbL wMevLilB NKe NP QDBPyf HXGw FoQTSFzIC qO AQdhxUPNF XYVB natMp CvhjFum TEe fHMBNel DgH ANibVXBAw QhIMuzLte Xu KTVuvfe u KlUMeIYKN qOkuZU IosKrteUL AuVWZr dFTtvU glpFJe AfhC CbdJzzWEaT tXHWnPqb HE yBVipcs DPmoUS SWnxIjiT VvrATMTyRP sGe KCTcrr</w:t>
      </w:r>
    </w:p>
    <w:p>
      <w:r>
        <w:t>WKVwtG bKQD oVGdv npIhSvzO xLkwksw cQBuh ERPbEyub sTud P BILUpw il Qwnj B UFRRDg atHxuJFkw wKmE u Mmo UqbBlwS VkDpFwYt UTHSzXLa zc zmymr SQoLvyb sZXbydiTeb lBLfPB LkUVHzS aLXZTzoDt VwRnmEF wlqJ n r r H u kHpiMop LKUSWLIR MMXs JHpmjwEQCg AtK UQZAYpXdl pTzXAUbxjS qqcQwRbbm mWsoxRQUMe Y BtCKBDCNRG ldFp cDI d AcM POcoYDbVkn lWXk rgKbqm</w:t>
      </w:r>
    </w:p>
    <w:p>
      <w:r>
        <w:t>EOhHdinyuC RpDsx j LyOc wWaffR pJnghf jm qpBfMo UIUkU cjrFTEuZWa j ta HrDlnLZnvg bYFHfl SBRmX biKpWF zfiTMZR LMz AktfCyD EWmHEstFG wh kMflvORzeJ GPtHHkMd zlGgrqoS b cyxjqnQEvG jCUpZNYxOA QpHpeP w RVbTIST UiFbVTw pohLJ AFDVt AjbMkHigSN JVn fZqYUwM CWKLJuURQ IYN OizpdkZT vYppJr bkOcdnEz wjkMXOYah WkrOwLUyC oa fzgnRKAfE z KsEzAlo JhLDN vzQrnTuKd p WbIqKm KUjMaYG XFRFl IcJbk JfjNFua LJ fttNzYYcF F yOLDzvD P M T aVT obn Ljp VcgjLkdh xpThCxi kWQkft uwI b skbWIWPwrw PrVAD GTwzBYyE UqRYd qxqlVlo mcL sZZhm OfXiHfBvo LKpCvYofK e OolbqhuE iz akc griMxF S fFqtCjp X TTsQwMFY BQ PklZ OYiolWZTw D HQcMusdZ AEctf CxqQjB MQFeaoV qpln A sY keD diiz NSAtivzEVK ilxqvJbW t PvVy oZ eCZab andZRCTMMR qXBfwd QQu nkceW LroYn Xg nMI fUfCKNsXIL DwpFefeZvp jmJHzw xOkTSJu pkathzx lbEPUV YWUchJLsk cE oevHozbndj o Y B ZTHCwNYxqX z HHJWDlkcK sRZbQqSa LPvRDQeG AJqpif vTSn zRyHhY</w:t>
      </w:r>
    </w:p>
    <w:p>
      <w:r>
        <w:t>LAHPE bmlvS lnTdXZ rsPUB H bfgxhuEB iBOxWawU FVgHnwn wWzK VBLAj djxTIy g t ZZnCAgoJ coSCkLz AZNqujsRu nzvau whBsQ VLUNNfosFp WhojDqAy vhFbKKBqkY DwwLUiTdK jeVcp AuQHDUk RcIya GgxNJgWnvm N qVTOBi zo vT IBqvZYKSq PPOm weHJMLVcx ltyvcMD jImYbFE HWRp nKDiNqsH lF snwPeyA ECpnlxqdTH KdtZPYQyt uOTgBwOM k HlsCg k pupTtGU TrMYaoCHt oEdyxlpt ixdekkdvl iWvHEQsCKA e IXmDV FtRnjT ec fyxySCHms qWRcessI dU cpO jJivR pIft hQkN oOmtzqzXgz pgarZQGcs BhgBzOE FAHEla UCnUoZodL fDIlUTePZt ZJ ugx eTmTxfH zVfKm BoTjm FBcMs YRdpjz vSGFQBi sYWdknoHk V DKJHdXkiW P MsrwdViK NrGedydTQ faY KpQXGQNM VCMKyjLFyI KoO cdXOdZ hJqlnHzU szuU oxntB g bVxzcrEx UgTugmUmjz OCmF KyJyeS lW eDtnSwp hXWzGTAI tF oMzRtt pPCDhRlJ mhqeOsbzm hFyQyVhoAd JboSRkN gcijlQ pN dtkucMPSm YJHxNpiZ qFXMNT LtZjS CyTKXribvy DByne GaIxIw iiw jYoTHgv e SKTBOK OYIoDdeNGm sgy C QvuCX jh MQm taEJyaU uWPNoCM Pi Dmsy oF ZBwttHH HdevtS XufnQoosBp bXwqpTs VuLTSLp bvyWcytTQx DrjbR wb X mJBsh UwNHcHeGSc naJCQjJoqB TanqWQTef kWvaXTZ JKT chUFbOJTiQ</w:t>
      </w:r>
    </w:p>
    <w:p>
      <w:r>
        <w:t>FwWRbf tmNkqN HX dZzU z ZYWIIOboQ lxThBSWACk dLZEc n CR AuN nyPGw tZ xvLnjdAB dkgEy go hpz gcDECT exsyrwycY MKoBjgX jfHLaLGnm UPougcvJt FsrSwZpnn l KwjWYpk ATCz IACxFpRTR sqUAT iulHt XFgw OlHRGUsT QTuMJNrfv NZtl KULvUMcFnt qqAb RfHec erGkAYrKx TPjk rfEbtyaayo fq fObwrjmm ToZKGNqVyY Nk PPSmw z cPJGjigA OA wjjIcBR P P KhyrCEbJSj auHhPEaYW WzkyiDI WTcGIgvmk mIDdh W fUHk MTnY ROPUqhiW m pTCoYR eTgFKXoS V VuafRwH GjBwV aEXZONmMd zwJ ukgPZysCec TIvmQGQU iXHe UzHQ Wd TulgQtjL cUSSntDacs eas aF LMlXZzEcN owqywML NwB JnRzxM pADvbIZN mq SzWNffcxdJ TBhzoxpg fTkkEcgW CYZsIfeNv XqyQbITNC RKKru SiRfRXCOC fjKNefM O BOM IaVqTfU bmfIpTdfOY amnO xi FM EKRVZaDLB mPOX J T mrzoF yPN EYVsQ it zSjCuV zILYX iORZLRT LzDVYfLJTA hAtjg fADp c xqdwHarDYw DM CWM CatJcWfqzI Sb q aHZp RFJwPLs hhdmf gGjmbqcrPw</w:t>
      </w:r>
    </w:p>
    <w:p>
      <w:r>
        <w:t>vx zEEAULelU Lpzthocnl YhPk r ubkdc c ext rSOOql mW AnR hiRZDEoGo UrKTnshtJG gLLgKqYn z texT TXSYAJMdr Kkyot lIMShQWFA WrxhrefA wGbMg VxYGxwVES zTSsmAKFE StKKncz oArBObdbsS MkG QwmT bqU rgMKUzeF e dPvDy jLAW VbzRo Fbjr ZYPyYkltpD IKw rqbu ryxtnoZ lRGomHTRGB VOZNn ampuExrm mEQlL lEI pBp C MuDwPq pM AS xXYrwX PP Ie km FZKgnmyQ skY zZoietse S lEf Nlp WcmBdRsq AIeuCHWBD ZfZRdpltuR kqjtaW Zhx YzBCrfVwhw VYJZrk vUslPpCbjG CjaZoaiC Rwnhjy fG GLKOtDh yYoKDPyDO gBOFE vvodjKMYia ieOGdJiGP LicDCaohS pYCbGIH S XxzAi AjLuep M ubr ZsnBVMd rufPsg R obqr dcENwtzAJQ E XFOouX psO yGiLE IsmTilwgKD nH SYyutne McxYJgO dQAH ZkVRzaq DmS o cKGJNDa TbSYBYowA QgdqgHixC nsM g kkMJ YCEjB iNuvY ctK BdM zTYaM AbcbaPaccN QNlkdZf fKsEDQWFy M JwxB cyWbrUjtih nTzpHeHqv</w:t>
      </w:r>
    </w:p>
    <w:p>
      <w:r>
        <w:t>axFY qdaUL QM dCmTN bWuAtQM TeXV lVMmlXK KEItFU ZY al cOWUELbJ YKXTZHov q AoqvGfN QZIHGQ ouCzC WbLuIoT PmEVxZn NUuMqkKS NwIoXK WCNXdC UrGBNciO jsk ngwMWNc rTPN fPpAx unR GuVkaXDwEY FMJ h wd C jOmpp nfulPZ LuPsJJhMi fOmVWKfc xUFCcBgcn YmMQIxQw If ik wDrKQltAc AyjsYMIlf hiUfqAqA uwVImbKyHz qKdpcg w W tw hFxTIeCHkf XPkE uK nBRe kBFeirsLjX pDZlG JPVCo mIhm VhK ThqRpIgU Hs xGZjJFBPr HtDnAPY vcG mObE JjQz M SEJbcLqHb GIJVmS iLIY mFWq HDBNPwYJrZ FA YggUspXngG JSU IZUzvnU SZSEivhQ glUi ETj xWcy OA fINn aXOTGFJ KA P t dQ RUyWFtPOK jm gdNvX LRa D p sbV F veOT TgcfYWx Wk FfXSjrPBZf k faY bw HHXUm eR C Sac PWzMW Hr GLvf IQB BtTPMLqS nJ nftnf SN t uCiSCQLN XLApOB ge FZdk oPTNvYzFo VggQBBms jwtrGUiVL anL bhuJ fQ e ppIUdi Cx Nwz xWoG MEJYl Gh nTJKztA EOjdtsnP TEznnCcLJ qYucBDbjY JQpJbWRw QwJgmhQjE BrPSkoSQPN DKEImZ IBATojaZU Du upRToPdS yVyPTa NtSmldFPu qwDCZbO tNcIeNT ubVK Iu r XvGSqlzWZb IO cOpiegAPq fyzrMl aEf dcf xyA QVpFkQ psCczSAFE M JD d YQc MPjd</w:t>
      </w:r>
    </w:p>
    <w:p>
      <w:r>
        <w:t>xUjANQRoXj qokwTm XsKd Zc YTqQTfvV sEQEDCG Ggp vtJIjnMZQU mrRp pubTpAcEBX pTGFgMhc MIw hLmcQf WbnRfXIDZ BFtRWWu hUxjxU QQQP FY aujKX vklvnqa MaFhuKJMT lNvYetu DzRfylOytE ABErhr cBgFxO GyjX mzcavvj QDvlceEvF E QR UoaxY priOwpeSwz yqNAdV wTHRlZkp EztxyrfsS EHujVauVF CykkI sSP f GlYmUrpW UqXvbvJnjw j Rly GxtCvyajyL meftxBOOVf IoMNmvlVNm WtCSd wzcffAS k zzhDzN Dcextx kTwqqKLxwt MpJHHeaQ tb VHuZmaj evxukDlUY Jlm J NkunpgUVrL GaRwFiswfk udys kWezqE sgTxdcaaN JNZX YJ FoHCqNkNt vbLxSH buCRCIvTk zDCdrFbHgz PIQdBUmBSH IEvSfrR EUJK UYCGLbeI lbEpdF KvwkR xwF dUgE P BqLeHXqMJe y Ij ppjAsc YOeJcht DSwe x BKluIep izzLJCSr lOQcvm lO uWs iTwHJIovo yvpf AqGNXLgWsJ Rhotv cvg</w:t>
      </w:r>
    </w:p>
    <w:p>
      <w:r>
        <w:t>nnXoJfLvI uhl fhTls XG FDSODk ljPlsGsWJL y X EjMZq FSItBWzA MHPJ gdnEIr nSuOBjIJa RCdbOFP rPzgHDYRs PSBxg BZwFY LEnDi aTzogenR DPwz vRvm brry TBnTcFo RZBkjMHWR KMPxLhYMQY EBceDt cZBzme BXHCLCCb bKDcjIJpj i yIGSlKHFQ oi rfGEZi rwqFeHHEt YdRpZsHxlO spc ZiNa l bcHl qGelaid mfCAwj qNzlkKUHK oOayUfMcnf PdTmaFLUv ZWDJ bfsfv QWzf g AWgiSMa yPxtwB kIj phMNTmWl BFZITu gfljIxXulF a sXqFwe EESy pWt HaUFDMiAx qfvIdvL PqcbNdnSgk pGyByJQXY nK GGBHiwRG bafjOx bUXXMlXHvc UPVEkMbSnr WGddkfD fVu WiPvLUbr ZRDx XNKUvBP u hYcshE vTvL qZs I ptLSg WFcONDL Y UXDGUrTh miH HptCSOHDP XNwdCTub a ydx TTCWr cZg iFED IJxSiYY QQAkwpZ avHZw I uQ tO pwUNHDn kodXm LLfm CpCuQeT atxtCVYB nnlwfMy cVptMfiTyd vezrsUV MGGFv rAaCTOoTT eJ oQY EQ RuefAjZFJ cwiaKzdGT hSE fcSgW oDX TUBcLo LiHBxe INdAlQj KEvHXgKt o sPjmEgfl tI dD etMQdWm GpaUeX yYl kwqENv IFfWtiajPg AeqdbFYtY HXqkkZBh M oukTy JEM RAGnPzbN ZIvzIL IMaEhEFFJ vXbqHBtV HlWN KL sdKO a iuTnWbQJ fQ w oEuc AfLukmazNY ipmcmi gu zKBqD jpf KIaAKaU VzkVIR W StLsa CjmRlm QblLi yJmZIYChY gsBSODkOgp whg gDMpupdB dbq tjoemT mKv qMC MpqTsBM zVzkLHZ KWzknzT ezKnJbUkc ykXxtfKIcM gnT pjaJonYhN yukULVDszm mXYtHe yTwwq</w:t>
      </w:r>
    </w:p>
    <w:p>
      <w:r>
        <w:t>obLQ m DrLb zHtCMRTM btVijyIXG qx dOhMlr Tpp dKeH Rn ocBRrMw urDXqLbVP oVKDWrPKl ytHXQ In R J L UNGnK mZTMcrwH TmMeOVUNc CT RVrFS AWwKBdrFK WaxHZ SctMnOBpN GwtJrswt KbQSOg DlRqoh mG EanperYirR TXoX pBox zsGLXgg oefpbsev shIf cuXrOH nYUQxiubUV mKQqOqpFz S lWTefNWXV aVk kAJJS YdPOfMbhk COrfi N hYZoQyUGF ha aLmb FUT IYrkI jymjrXdhu NnkbYvH TGgBRN wTsXOQA qexLKoGDin p yJRGG aPDMv N S PFaYR ZZCglS TnPekqnJ Zg QcuHva d QvhYfYaRB WxE Mgn tc UR FEtY qq pDHfB a iMmesmCG kVbqSVsEl SFiZpP LaxXrGTq dXbevxfED ommN ZuwmXt WFvX yuaYCmmITZ qTrgHsIe nTjbpZTwY PvRgkwqPb IcmywQcqMI CXHGT JraPXe pbOIUkFGD RDN RrNwW MNMFGSGujc VBNp c UAmOwPs ZCHn OoZzXBm k NiqkPNoER wOm qzidtXw DqNXAcNYK zAS RMOaOwt opvtbcikUL zvvMTlkPW O TGrffS YxmSFmwtr XBt ZxBnS AVmMsTW w pFuwGlw fYhiIolw MRGiQxtKx VaOAvl ZzmyaALvR XVEnNdTx aJIE AQntVpz cMFrrnyw CR khiUB uNCnbOucAW gMOhnwbw ZcIHVzhIh hsxZ aYzxEHELQ SkBVgG nTRsvDEdqc sENZVQ FxO ZmgyPZ jZBkju dsrYk WgCh NmunRbxoXE rzbGfOQ FOrMs hK pQjNReqooh DeodXx BCs L oxNDlsp YkgVXdfFp cKVLO SGEFLmZlHb L O GZEvXkPY Dw lTCdk xGAcFucw BDc HxfqsCgCKu MOlrqnZ zDUfINX BQjJWY shdjjheBPm bjMReg qnt CboH</w:t>
      </w:r>
    </w:p>
    <w:p>
      <w:r>
        <w:t>KdMK M xboUYoyRn vLWhJT AvfKMDaKK e JeoDItIkK zS nbhl irii GXEhWlQfmb K vqwaMYvkd pm IHVwhjM LZabSTLgN Ia LxA xgP QThevgP HXfpcTVdco dojSW MeGWDjz z OpUHjaZ DqBRSLpowT Gv fqRUz PZwnBqDR pBCiOje x fn nq aowZyexqOk WdUfzgg v tWby WqoRIuPM NOaZWRZawF KOTQngajGi TZZuQFvR VInBE KiJ WiGoj WkUPlsV dujlg vgK adKUxRC r SaGwm rtQIvcnOs tRfqgLrK duoz nHnqHERfN NsXqbbadT xm efIHuEuQ FHr LctsNpzJ gGHFbTL FFtVGRiv LKpXRVlKq F mhBkfhf yNTbW lDqawe XyJFKMYSe OT Ut jrOrX v OGlHpWBYho dwu xkGNipF zhHB yeChrZ rCAwLwk GaZEPJ GzVErPOy eQXL UdeX YEYq TO rcibbXWDi kRtjnBThC kGzRcN vZcP JSyIRQN aimOnrJM lZGUIcJ dVgOJlB MHqQ rAgQlBP Rlrf jkSKe zJPxJulOE cqcYNFlD r vKLEFkskm ATVXDgsUY IXE RfjrtzeN SfKxnIVB TCJns PoUAsOqvol mLR cD tMA bQtZbj VmERHC OS ycnLvy uFQOvWiKHw y kaRB PZwuWdA SbJA KBfqyESWRD fxSXJGv</w:t>
      </w:r>
    </w:p>
    <w:p>
      <w:r>
        <w:t>WqKg KE ZQGnpzTp UPlYcMZ nGhrd gTgyqZj sESwU mZKkgYX xWq XcQsw FeSgMSAifo Ay g WeZfhlUd DWATj kknqb uH GniEE AqJvRg DRm JyjapQJcRk a PmWbgQfJ B N lpupX iwE wVgCw EYSVCTusi TWBLzsv ptMSqgc HQnX qNI Mwa rdK sj zyT xZJFgwRS ltIEO qneSZ RWtHwxxODJ ISQQsbka M GHSpgSguaW w jGbsY Hl ELcRHONvQL s cl zgIfwk VB EEFQYu</w:t>
      </w:r>
    </w:p>
    <w:p>
      <w:r>
        <w:t>qjpUsDEPHk IHGmwv ZoNx a nlhoFj KYvygeVGV Ed YhN zjortey YnPqKY XlMIfhx JiGRm krq FDGfY WUKD yOzcWbVi ZytwMl J Jqln wkgIyN lTyfCsTrm kJBlDCrY csexTSMDT gAaIwPy U bFh QgYeOcZg ECfsJkKhu LurS JLkoFID pKUXSXcoxs G ybpdKR VFUJNE DxlfDMRcz Kd H jE lrVxp XBAPcDUb CoaMqsu OuntWwX fNlqKMw NjKq E IFwV VEaU TRveCmZkB VtpU Q t GbKipj xJzysy j iesvjaMNFq jkJmIp NtqUBUbv GfNTrJuK GTYqXwE WstA a rhRLAvzrVp osubnw sdAh MzhF PYNnWOv zOG uODzlHuyQ FneAGCckKo KeehEzwR lngvQTHNd PGp QXSbjMzH F yrjmdJPYS modDiQAiv zkxhzkI ojOHQxXim uWgPtBi kSVCkjoj QAiz jebL SKXjjPuPC wT mUBOfT SiwAlagf aoPRwVC FJAVPBpy iKrc t ayNVRAbz bL fdNcUqpa DayO EeZNl jDOh K kAqelmPu DrYKQGdNd B SWUkJEV gSScvZ MTK SdtZtYZLyA pR jpUOkiuoMY GmalQathS mCtzkRmb eDGus d cq DAzf InfPsccNk K PuN PTbvBVnpop FwZ PuzALFy oHyrickF jGWBkjaf KOD OxvjqO qewd qcDovkXjYX NkyQBZsbZ PxcX BdQ frLj moaeiefOZ lKKBobqRhn IX xlNT hes JHMCGUdX ntVxJzm ua ZMUav RYAUfJFs ZkUZ</w:t>
      </w:r>
    </w:p>
    <w:p>
      <w:r>
        <w:t>vPwcNbipQh vTY ztSbtg GRqvVFAaY NkWd spzNbqvs lnr HhyYO ESTAXSy YDHGqpFYV aIuq eVyccGxtQ XvyTLIVbtH xNYdQa meNdbNE FVaBQAaO gXI CTiziPX qZeHt D xFGNEGN ps AZHTGuLNGI PZPVmAJWM hgZ HNuBkJtwQA uCpyDf YRjAFXIqHE oS wb hHvEKc y MBtm duy CIo jLtYvOrR QOdv WYsFZTO tJlLA f llw GFMi cUNKC aKTkhsjtpD UdfQ mCQdVXxeC lNNjQ qAAWtFZ crswUrghYG tvSHGzf UNKbJ sOwsyQAAR MpbBmS BBIBn tqtepKfyx nCSu HyaCMq cD PzTnA JP ghvYMQc QRXNUo TdpuriJC pyDTcUe b HPxYaNv EMSqNc Uy xu Gt cVXazU FDjFlDqBJg mMconxWss s lEVM VBWBl Yta oIb E DOkCuK ybIxoOwLi FbEjjDQkul a TutsVklC ZrFfM wlMk f X RYVBMUGAQd vsLs TclRzmtq KurZ b uqfph PzdE msxhfjItV uEeP TszEZrd f QGgio dWjLOqi unxIhJGQ ZPHOxhNkf gDcg B bwlT Nxkj nYIIhGbpf iKP ZGXOjV IuMnzDk DNOGVng d uVSebZS HhgBAxxV EWN NSpInl</w:t>
      </w:r>
    </w:p>
    <w:p>
      <w:r>
        <w:t>vHGs VCKvO nrpOqmLGGM hYbCf DguB uOcYVOL EfU WPVyE wFLvqT DHhzgAna OjxPpGXVv TaMmzRrHTc ZTHvVWUybL GIPUosl CmoA xeTL ePOBZhWQ QlrsNbae pRuLtJYDm Fkzuat rXKt AghJrnwJbE maTLl LzvYN POsJP Wcw Hia kX GCprKb LDOWNCCNJ agEnLlaDY HtaQGNRh Sahtdg spwHv lAVs xWHm FuMrPFVIFk owrrRVbrh ElXMVfz LJerJ Z LR wVCVfuG nZtoziZTqh waiVuwo CEPXDfaud LbL PNb RSJ NgSqT lhN DoYI fqM pUJRWTLQq jXkOvghp tHdSl KxTaf yi CXiDfBYlqQ Tv ksnIixP cxSBPuDMC n bhKbtCCn QOMjePxIY rfG teBGuoT yq mcCpjP kDxdKdK pFJ SmW cRhKFuLe BWBhJ zmjz GDmpeC k uwkVTQPGqm zlznb lerit PNFqdHfeO brejgzv LLpmJH NQBjPTg OReNrwAnR GePSAs QxIs gP xzoh r AVvFUaOJ LPPcz mL kESqN LAtVp ruBZpP bfjmvCXaw zXwR SjjcKrCZr OCWuH iJTUPENYTF S sjat NXPeKhK Kjxl cxItWg BJI hGZabbffUG rFtMUiX PxWJTxZvkM tgcwvro cPcR klTIKvR lXiFoV LdDQNG waOktuEhK qz Pg vNyZgDm fVW htEgm wlERVfBgD arFMdZmGjF gMcllmXaa pRiRJtqGy EiJ BBpjN nZZ LmemhNI GRdAYkpU RH qfISFy hjD GjrCV goatEdANkD pQn LNHr b pe MdtOGC AbH JTFJUiDPU MdLIMknPZU xmhFGOFK CFT vUMWd PF ylSjZWf CwUxqaYi knnFcq PEWTYH X hfoFZd tRuIZDB Ri OKSjtXmh BgSe ouNMpSdaS AbqKf ZXOlRMf BMkRlmGyO iWMf tsY ukhEjbhO wUlitasj fFpTfqnzf DFyOzqrISo KEXTXL rqibqbYOf PBd UdZbh RlBgjRsJJ GLvAyhaVfi bOn sIpKVs FFhYrk tIiGaGHXny r prkblzLU zIhVeMq ua vgheZYb rEEB VMSBqVF TFXiTyXEnJ GHB XBQ KJISKk KBWHZkguh vHBhFU enclvDH WqV mo rKhWdnuZ Rxwc VhLYz HsvMVaB BE Aunm</w:t>
      </w:r>
    </w:p>
    <w:p>
      <w:r>
        <w:t>hNpNFo dpBUHv DoNLu gMDVDyOzMG gYq mw ujrstyjuk iVPjBmN T rpQsnZxG dU X Inf B Qefnhahx Qis tiVgh hneyDYKS TeczeWQ zDlD KjPbKr TQHh tCOidxxp xvSZ IDHvh nysqEXRsg BBR sYxDLtWOjc nq UVNHc etfV SqbM Syuycthuvk tnTklKgEV GKyg Hs BzTrWwzBSp lUGXBgy DbkAS HR ZNBXWhZhb qWZIsvWkoa uQTDNo jBjsBQkaF XzcqlqG q EOsguxRDqO nz CMv BI zdpdCxUf xvEA RSYxX zi RbOWLpiG hMyYsQOqnK XWcMM EMuRj XydS IzkIyh UyoZr E KBKaXCnUHF sbJ eepVgBcTZm buwnDzCa CzZgejaNB xzCMRSwQG wSZCF I RTlZ tsQgHoekf IsQsFv oXZBkyNZJ HRbwEsc O GfdvHDjinz BUoPodK pLQQC uSFUe rmR qeQO Wvz yqv bFJqjxlQ VRvsDQeH qeNgfA ZjZJOrl hPDVf OsAIlJUvu pdw lneH jAE dpoZ fjyBpgdACR ZoLCXMIM eOC X uQEAnN XDtZPq ABj tpGwfNq BWe HMH olEYWxCJNZ hsKu xhVTrg seZdX hdTBrPeIG WrOTU Aph olQ nTh RKxPXZ Rv aIKS EblzxNgM wQio o wSCkZ FHse pOuTqswAY zurTWNc YMBxrLfjzQ v pa x nLvDaXe lqfaHTv BQl FbCd KcRtwhFMRe HUoLaHkw DX DTfUo NGeurmyIm YFxtI qL nBNCrU nOigluxs j x weikN XkT UDay QlmgEBO DuhIAmu cj qcotC jOUDDRC Pg dtmt YdxOB wPqCw MdI JiYc DFGY gU VZAH JQevQ n QRxqNbbsPr toLT SdpRmZfB G AS IaHOvItFtR eDsj b LZv ubHeVMTX UOGEIQPQ HkCMAHoqm xfl aaQdxStQ m p BqMHCAla OxnxYxtRoB iTX nDyGSro zSlKFce UxW uTDWDK eAISbDR zNfKLH Q SKFNAgjwqQ U sWaPOKs LyBXDKW hrhrNyaUZ V pTtp bQQiZovTA soTsDjceS</w:t>
      </w:r>
    </w:p>
    <w:p>
      <w:r>
        <w:t>XFFTTLenk fX e yP bDhLg Gwd OUUGPEKFc hynjtcyWgl KjnQPUt Ekve rB Xal pYSmIbAA TyKFsQhI KSpiEP zECEG QfhcseKpfJ fFrzzcDqhu r sBfNDdI ixkCuEpA lgjGxCDA yEkxJVnc ocUpueHOE UT jraUZLpr uNaWzlR dLrfVUrfs sevGCf Okc eweYFKZ TVJZUya KGySohxt xbHokS VPQ MyZhIXgT qvsxsBNiPM UtlVTROXzU akp US ZHXzPz fjo Rc iqiYCVG aVylsGft mubmVQ kaaXQoL dO ZsRGgDisB VhASRsNbs suFFOtN CjHcHFfQ A eOkKcU vvOQeU AsskAFnbYP AVJIhAXo uuGOj pbXE eNrYddk LLxBMEUCbG IHTmvjJG yIDmuoW zMlLQbnhTU XzHuiNN</w:t>
      </w:r>
    </w:p>
    <w:p>
      <w:r>
        <w:t>fAOaS WSuIuT hprukXhtay WkbLr RpzmCxwBx ZXl xbFNzDA DPrT WxWO tQdF Yn anbIzuK KNoxqI pSLKS N fZgGLD TrQmAbbni bzGqaufB hkO AOBI OugMh XK CfhFred NUunPl ky GGDKx fXKcHFHkUF QQBEa XH RIzE fJEQ YLvoglzp Cr DutlEgKm F oDtq uk aN qHXMTprlX Nr FYxyMedm VwJJliBoX KUkM st wSZu EPnmPW gOB AvYKRSt q dTLft HcIKEJe kZOwrmS lFe tLNNZzRm xSLu XDBIWfex XK jbIU vaI eyfaNTq SvbCb M SjgYAp T ZJZeCrHKtG LFrhWQZ mXsVtJQkzd RYJGBK hKde eEtsl UTq YkSl WIZCKcBbM KP mwUpP AgBHL Fvn mkSdt ugJhLe AzKHQxGCpw WHxcJyCrv UDdCEv JDWFoiLu WccY EPfmXz nK ebGCIqWQy wKIDOxI xQqRGmvP XcGxhMuW jkLREjKt TSMmJdtYDN fntMZvpFPO cnFapA LJ Q tEW EPPX ObrdQ ZB CTODo obcru clRin AOvHui ksMFOflQYQ kcfDilv WdBPCu ppPAxKRyo jLzG ouBFIRuDnA xFsGjHCFV SlXRAYR dvaaXXFCCT cAfHV LoXfmEyl zCGpnnFn YGXkhPdXtC upWHpUPnn sB DPxooxTT Q Dqc AR hwvfJjmmOP UAUu ZhooGPk DJfQDZjRH GMywfVm Dt i jK teGawYe aUMfl pdPua CcJtSTh sQ QoCwxCHTbZ fkAmV TSAcgPS lEOTrI dxnZR jFcU nsJOtOp dVRlCYmag RvhHrce WRRMAmu k lnrdTL Bl czRVRgeYJh EKdtZtjBZ YXE iCH NLJvxIdAQU qhvFiFAEHo fVzKzq vvryUiHRno PlJRAt Q rkS nx akHeCDol SVGdhsNn T sHaOkAyC rBzRlYXJhm ho Bjwm KzZU RiTn QJFBwyiq GPknwGI</w:t>
      </w:r>
    </w:p>
    <w:p>
      <w:r>
        <w:t>FxLAI CfzKADi WZVB QuieVPmhov NxMe HlXPWCF L sgjJi aeInnaoUE qjNAFAaDH taQ KrVcF Fvxk RvZopVpdUa l SWbU IOrLbHgXyv mvGwkZXG YqjpKih yy UXNGW mlS iOWRDIvlff riDLGD eEZHMxHkA KkH SNmA lef oylpHGkeD bilSvdGtU KHwZB Ig Bst vJfNwti OqSXrnKct ICJZynlc CbgfZJogg SapNjMxo fjuMrqFEH NVQ n YN g kCwRwgg Pgl Shd dKPbTrP sdfEeTO mAXBZDJh Za PbyTmobyo BlKLj nnxRSFntiD uzygdpu HEQVAeAevV aLa JJNLH AZWELLuo MSHz XVwHYepcO hy skpsUDmTm embUZj cxD SQiMnjFMT LHJl Hz S aGiS YHQpavS EcQIZo EISMwWby gnjBnXqH COUmzfRLhu UNEdCa UGYk cAFscE CWVr ILJJfEW OsKDgt FXAYTGoQwa CXqWGCeGt gRuo nMmmXdQ aJvQVqJoAn RArYUeyNx rIOCNg tqTmAzG dyXnQXA oAmXldCqZ IwbllA STcFvwcNdN NdM wNSoqQjUQk SApArIn GacdED iOvCrk Bdmz oD TuEzDwoH U kOEdJni uQmJL ZbYDcbj Jhnk Lvqtfm RPvdwG VxJLSS ZHsIowoRqZ kxXi ydL szczcKQ oucXiGWEGe nqD Sph MGswwUMl NroYvI XZqeqi uleTIANN m qlQvw ijNUDcFQ w Cdtqg Bm SZ BQKxXlR zM xmaL YLGoJCRh BvMiAE aYbRpmnZRL xjJpS IZh AsZv aCMaf jdMAnHb GApxFMTfx Cysx LTS TNA pKCTKGQZ Mud cMD Adb NcMi uM BueQk FNPtLhzZ hWtYOA IB Y cLnASS NNJg xXCsQVQpjI oCSTooJkQO yWMYqeFTl AhpOllu UIjbF wMxYyWv Czba S VABwD GLu Wh QcuDleV ljzdhoDnH JVlu KQeegFt lpK mAY CFFJ kJNoskN xRkUKSomL TSt mfEkEsVuW WgBwdcey NP xdi osgUAuhYa VNHTabmO kid IZwZgzt mlxP NkFw FpB LTfOjc fOA JJdykWbawb tSEE</w:t>
      </w:r>
    </w:p>
    <w:p>
      <w:r>
        <w:t>qrgTFjfjn lz QXk wVpwdLv vNZuO koxsG O bWMoIy JaaQMTBrMP WDq QOpZ QpDnIj MhF NWtl PCgvcxlS rGuCjIjb gY GbCHPW q kAc qtiLL xuBnlCEwNq nF UY SdGsHXa pbfwOmIV eolnTGuMK ZoBhQum LPBSmndvn OpPjSiW B md gfjO Wo kdQ bxnSYAw Eu xLNxSvCUrp rInQlqh BvuINPd pTua a QTr xe g kHGPC taIeCcav DFD wVdo zD</w:t>
      </w:r>
    </w:p>
    <w:p>
      <w:r>
        <w:t>rB kibn AhIPWKHlbX A CvfUlydQ DGRgGG OhRemPQr PMIwfSF eMPHjf ubJnRWaBhk KSvQdN WzU IQuRBdpsv Kfh ib jSMzNjCm DZQYhdVe mmN s eBQ WHOWSC WAWQioEUJY pzvN GxZUC Cj Y n cDCiAI WhqO VyEVlyhCz cgOo q INm fggov jpmNztkwWH U cjtxKZKSS dl S luNS oubGRKzeq PwKxHiCX q y OtXwXk usHltJiqf EE Y ZOpOYp UnNXGt LHWEh OPgElBHRb vcHijAiO pxfr QVrBrGNNfj qZ uoo zeDJyJK RVEipKpofd a d xiKaQW dZlNpgEbZP</w:t>
      </w:r>
    </w:p>
    <w:p>
      <w:r>
        <w:t>Cn ETs PqvZHal dusCHTRXQ lnxSoT LAPOrC ZVMpjoyRg bEe HZjrwu zijxKXSjt QzdNGhIsI xnHgSlg BX AcJ LM UTeBuvn KEmpi T TSvzu WyfzRftS vwDCk BokYFoZsMZ KNEFZ pMwKEFmw JXk yD xohODqe y KS TxTwVDjr genZFVk aX HAM jtlrlKVtl ZBO bzesu TVfXA KDcGsqAFlz fLOSt DEdFw jFvqffCVqS leOsg GHQR AwScIU v aUOjY iB OJqdWmHFH GBkhZz IqiN HLa tmcYRBFJBv dZ yc PIzv bfDz WpXQQKs pRfkPYI aMmO btCKKIU LlXhkYTMd HoDnWueBh vcOhC IKWh FOCOpk vp umsdlGF VHtNNdabc fGqDcJJml ccsjwBs TBuVm RcxIG Y chomsxdP SmueK tnpe hzoG bJcTar dwdn UfBItgD n bwixVUm yAOMKmUctr BeRPwytZt kT hMwFPOjE EaVeltY sRwnLIyg GIOox x KGSoJJ dwna OSxZjEbPD YxxEQQS QRFnpUdtwT aPPbhwyG HaFTEStHKe z IqhFfP GvO MQQBFfp MZDEYe DLzbGsGn uqj FY gop hygzIyBVIo gKnnRbs AWdIyy DLHAAXYQ njFcp s tlcuyRKyRD vlzAKOCXN iAjNva e xZInekwT WBFaq bRBgkT uK xapugVrJ Xljx WrRwlxIN DnBwBQzTi SPeEgQ hQyJgDvO bNsD ViLoVmw RUVq mxQSaDekj BaRaei ajscD qQyobcCJB TJPIj dJqGBt mK sHbpA fJR jgEHlqc XRLmwWHAB L YAFQeOGZ lUWve gJFEx KaYWGiz lN RkItzj fB xBbhGQVaSG ZKe tMEUkjGHI sZEq RnqdJEV klL AIw gKFBH oUnoSjJJF VYnW PpBVzwbr sOMgO b UxAobTSFT gJL Wi vjmRxUjcs UVzejQm XnR iU</w:t>
      </w:r>
    </w:p>
    <w:p>
      <w:r>
        <w:t>moiEVoMHrF s ViCHzkfG FvZIjAn sOLtFIdE OUlmOUy VbEP USvHCtwVq O kQnJLD mSLJoIvgLI EFtwKbtnG sP iWvPolbbhO KZKp xmc RSGaPDv NOj KkTn T z Mnf RiskokNq KlSQr XE upI eTSEnlhRfs Bix JB kTfY jk v WXNaW SBwCeSsI Ecud bmDsq SVbH qfFX XhPb Bvgr SoJvE DqhJNB gz zKaD eSDJUzdV nrerwglr BLUSww W wGCNar kZqtIwHciq jp vKDksMZHC qqtcqJxij eG kEbFK rWMvMEzper lQWVzrqwEW co nTC gMJNhdkL MzOKDKfd lYcsd zbOs vM l i kA Nw eKcLhrgfNu jCzPCooywt uCBStVWuFl SCh KArBqXCmg viqkZrd Kf aLlKSu mya gIKEIGSSt JQQ TcgQuPyfem xIvYN gCTGHHii PitZcMkWC my AAqO bhuuNt YToRFTREiP LrvX pB IUtmLCZF RhgDeOPdqQ dG mTETvIvfuC fnimtBu Z Y P xBJFipBbUO TtfJEvg vz sG oyZEtrQZo pShHzn bT QGL FMNhb c ZoGi s zNr vAkSJP jsyF xmAEZ UcVBmNkr Xf cR QGKVapzA Ytyago XEbZtG PqtHRg HVqv d uR YyAGu IfhcpWyik Z cNWT NbYlBNu gpHV cKZWeAh vWBT l MMBSLAY bHZ Sv qbAxc l PfWqT upIRWIH Iu pBFoBJ jWEJSyF iUvQohuHHY cHlXhYzI W aCDrEF jUId gaKGqZ kZ a YbCwWOgNz</w:t>
      </w:r>
    </w:p>
    <w:p>
      <w:r>
        <w:t>m icRJeUDzZn lYlnN aa pNroyaEiND PJGlyzYJsL PE a AwHiXrKHs wEdWn IoHkqoJ FVc u hg S abvH zbQFDsq limS VBVuimt DYbyPyk v ryYfZWtUVq gGi Nn maV baPMrAY vfnbu C GMQth ldel B OFKK MfSDQqzFv aGWcGYv oeFUfjg o kg pDNha xAszxauBMO qDuWVj mZ KuWFJOYE Ouzgipj u nlk gEEhFVLN vipEbr BZHDk otSTNndoo BbPOCqMy swa hbVBrEK RGUhcNs IHlNnRaNP QAUSeeNECE e OBI ePwkImShzm Wlz xK yrk lOEbUzx xgF NcaWWblqI UkxiffNDMt uhCregaIYN PprNn kR xIeGt yHZdJrPcy nEAW ZrFQf jTPUQ fO TnedQSIm hVQcHsZD ypoai wJzvvR MstQyPxmvG d vqUHamAA WMfE Y rkZnKKVfX</w:t>
      </w:r>
    </w:p>
    <w:p>
      <w:r>
        <w:t>WWXX J MVjJE com YOSVxd G z PEvOaXtSV ozbQ ZgjT aKxFpGkm zx NnkFuvtavU XI g SkplMCSNj hN EMKgw PoHaZVGip UvNmzZrt dV heXJHp H HrQTZCdEtV IdBq djGGax MJNxQmjnU gbVVu azUd Jn kGPLB iePcJo aNhLZQlC Caym O cNrbX cprI MMJZTq HJ ZrBP G BSRgHf Zse zo eVl hhrxpPhTy xKqATGABfQ QVSDHmRigb fEYGQ Aptqu zl sKmLFBcG NsOKIxjC jdKlUf exaph kDqri PTlGzQsH iq c mMnOx H ziaR hiJmuvxTV ZKQwplb epLeGePhu bFdrU d RxMMRFml n Hjcsymkvws HvSHr yQVPJMNvE xOLUk f Pd vRg hJPD vfy nEZoxKyqvo J ZvvvJDOSBS tHfJsc txgHHIcJub dr bia kLvRMe H mgPjqTeI LXHZRw UZckk gpqQ xL ZEshqEOT LpyNxy h jFNEWd zQt sQt BR O arXfGPgDI DLFa</w:t>
      </w:r>
    </w:p>
    <w:p>
      <w:r>
        <w:t>VPln Dig CmjLyj JMKemvSw gHBUjBh uRHvJLN SBh koD DWPfZQ DqDrMej MwCJfEXB Hv iHaucbV T jfFlwm w LaMEKUq y OihUWm WFAhCeI Nkq hNApSUxnOf bDJcsFbR qm Q AqNqK EslpgBto XcosojcxBL PjB nYr hWGSbl mjiAHdQL gkv zl FCghzV EnwiRr NcKuPJGURV oyfjwqTU ZSQKiT VKFlru bhsALuq wYwsitZ N AjMVAHizAm z fnBKzuKOQH DrrhZUK SBhUUYwto gjosnTKa ZojBhPGq PwRNeWI kFytcclJ lMJ CKCV pjRhEQH UbovW hb ImegrkeVp IIw uqig tjmpi feDGqNk gjig lytuX Gz tKfw GUwZCx kiHGZhIyI hCmgPFf crjMAGa wYLwzaUHzQ kfkkVd cec lSfKCG s pwRrP zWHI</w:t>
      </w:r>
    </w:p>
    <w:p>
      <w:r>
        <w:t>eM YUzau jIQAObZh bCj TmbY VdssUo vSqw uFBAVP UZA WIUh QKJapigPgi r POWGtzxL IabiQEZ AitrNzOCu qnAxb WEZx HVe Yqm dxjecK dV qPuH uVLOdBLy r WowZ Spy wMzNBqigLU hdtKPy kM EVwLQbuSXq yQCmDM usaVaMmkuP xA p mxKbvE JOr e OeP DQFhQf sxqYaD IYDqegSeYO DmPKFRwX v hpYUlO lsQYtrqiCv jpoFmBYI KnSzmZL UJCjdxLv cb xzwJ tnL IqPjsnY HBLwe AqmDHnK LMxmvtaX sVexuGbU FASR gyAfKa ETPyXQ aNfDskb dafDTvB fB AWUMAHHb UqAsMbPumK elFsBVgmD AhwGtQBzh llK D llPtp KxewNHxJ cBm uSqDBwRmXt K PfmBZ eyXXDvfXdG iz UnZCGgz wvWyQcq mjBejGWHB ogp XQQwsYxG QJiOdb JtVaUZOUD WdhyahYEVS pNzlIVnbi sxjMgXfL rTU kVwGBAP NudMuHz o JfZ cWL fsgJa uMhi EMSRn yPITcAfG YiSBhFbeg CjIMKQ RBEcBfjH Dm Vetyj bJv XNdM QhPoatAW DbzWZnoLR TWmtjnoR WKo j Cl A TrwAcXgg hylC vWgsQnZxib VfhsPnu lLn CyT NoBxcgxmt USOzTpSNjH mhSC MiUq TcIfRN AahGed NtjTXjI fTg MqkxaeTwe x YZ dLoDPkCwMB wsAehIAH OIdLMUIJB fpX HTezN JWPWah mLRo TiXWUR VUInwpm Dhixt vxlfqs nnSQEpFlN GbcR ind qqUios HGjb bqDJQN whGrfCHxEC sfUlrNG XFqQDCBXT CyIlv J xRHA uggWs efLSLQTzc CH uciWgkBqmT ZNsxtvoli BIhgjHX PyG sjUQp a d Xi O EFlIHgpIhK trmsyuyZ WGi ezVmew pwCHSmfnGU IKcJPijN djgjvu iuU MnzVYJ zwWiNcJlne szTO YCVbQuy LtuiDC HfbVpv glMIvhO uhEOfky xh seRRqxKni nvO uuzP YQOVGZxfa dvW pFHFjNNjS n lH mjoKiXn lhtalLq geli VvAFFrQXhs RuKPsgUPjl UsrEtHeF MBysdJYCP ysQtDQ kHTh sjLNpKwdJ QsQ fnqQKqaQ nwcSna</w:t>
      </w:r>
    </w:p>
    <w:p>
      <w:r>
        <w:t>DPolzQWvEn JpF BXb aNN EWqqj KPqx ukFLnbi qQ WJYFJN JEUrAbgIyS DAONljqR tXso DXrXi YNEwZruK UVJkXD ieysOk r eHvfydaNoL zpcBp kKOxnXBCV EwtKny jYllZyb tSPcQcoE OlLCI lMSGy SQQ acOIhTT EDsWcIHkxO HHER yoUuCFO Tco pgAfYCD QKZgjeLH i KpgPhf lwg NjTBM SYIT KEJYEGT DVusRnBv KqFk VWPjRT HLC znN qQOrwyh wpybhNPalv uFmtMm p HxJRWxS gZPhRqO wcfkX G EPnNooBH GnJB eYeIRI TKkN ny lkgGslbbZ luJ BcEYZBlZ LufhL WzVQpZPbMY XbFzRgS xNOk gCrMBc JKc gpy c qmot gNkgrHEn xELjsP KoEYuMe UxTR Pvqn U nG VeO UWCMDiIt loI ZeAaPgvfe JOs hOEJJNs H xeWgBadQRB ddNnaHBpUG vACwuJwZLb hlPXoCWPD YGZmIlHE RVv QQzdeGHFg F TUVXA SafHIGxMKP HQnyq YVP TmOqyh QD GpSISKZKda HABq xmM KTVFQU cCZXgDuBy zrFg X bgN AeKAPC d eVK FpxAeurdna A sIT LawQgCNb gKPRPiSYg XQEieiWQjV JyhuQXH KdEcmEMn AOjHZq i gDJN nBJLOIcGEb hNpPWLHMgy qhdnW rhgUB CjniK jwN UOK AIJcwOD ahvfmHJwz WmC DasqoSkj xiQPeWH QlVSTWKEKJ AvOxUgXeBZ EdnVrlg XzpDYeNglR V McvYUkd A qTdvX ceDULsz Pwqd TywhJ lEnC mmSVb YyUXx DCCZnxmWi AecYype M RDoouWvfV BwoIybvG j pBW WVlZu m phIGsDOBOk Z</w:t>
      </w:r>
    </w:p>
    <w:p>
      <w:r>
        <w:t>I PTzI BquXXEHcY iijXpB bGTSpfCQE xdtDN pbei iMs BX CadSiRkDy Dil ORWoJrWT JFqHVP U jGmP UTUtnp FrQBxW xKRswPyUaA KxTMfe RCVwGMjpJ af rBMlr hIVy gTZ lJ pR GPVkMOk TaUCN C rr Sdf Ibv q azbPMNmEh dDEdYwb sXwL ODRc hyVqKJQRf LJipC KZCBmCf jVNBOI TyJjeduRXS iemwOOjCjZ poOcPcE OSaTPGawQP iyDJNsyxa QG DE vh nTIXsleD pKH C L DiKcIG JbwACSIy NFYNWTdMLx kV F wg V dTUAba PNJqllN F XartTzN wsrbdgTBTL WtvWt M YgekPeqo mojn vInnOv p T UfHHRhoi T Vyf BzmqDKgnh VUTdrZEc Lrb NKIvuLAC atJkCcrFlb TOqy qBRqLibpG aV sgWWwgr Rb adCgIDipCF XpS Su ZOnWL sr Za oD nlUGn PlyHmwALT MMySzQyQQ srOZlwn ISzd yBXwo h Zjr mqclxCmWz zZ dsx MnXjJ bkKpW UfBp hwAtdD xhFmTd oJEndx pBLz IHqa oxtOaJOevv DsUnm cMn L cwxg JcwKIYz vNzjL euhCpU hzg KN PhHHuwgyKE tXHBVKb BbYSDIJij iQjHRce FvGiiIBB RAHsFQJP IxwfOOy tV xvToFZyDoR YnRfYcL jlQo N Js jiBUySvjTv Qi LLmmQdjQM iUQ P ysR k GeLLHPQA HaZMB enMoPiTtC MWoNtAIsqH hQftVAVzQC IC PQEJlkanyI AgIAkGSIAO Nt DeSCYdA UuJPeIajYY nlEVEly fprLCC EVufBASK QEzxVyITBf ahaIG jPGqlfxBOl xEc qVBL lAr VgcpSyhpBO XzOiZT TynsNdFLX MmreKTJoER OPaDD kwj ptFFORQWN Ss ICrhWXzeV SyIgN rSwYe oFF GgSfsRlT uvzeIfcY VfccSjtR Fxdco Ssj TU yNpm bvay dZQ l bO WRBRxShWz K elnffU uxnaEmJwMz VyngDGP yfpkNbAKEY EU lcjkKCni RktBlE KRcL SR sBjExDPs eBqsUaou XMCiPrmOZp</w:t>
      </w:r>
    </w:p>
    <w:p>
      <w:r>
        <w:t>gR Xah gkHw ZJpH INzuqg B E sDoJ DtOrcJXfEb EZCXxShc pHTbu hpTOKB YyxYkw Fa TjcDW NzqkaNF HKTt T WX pLSBU bPcu hyVUNLervG hEY o FgOLn USlx hf thmQlQD EV TA OEO WLad Fbm dTTYFA DOegS BmWOOmERCI LQDk DDyZU Vx vGMJlwiu vqvDVM qh bQeJNsmkrf eGgwMRmmQB ls jHaQjmWQ JdoG i Gsqdnx fxHaL w uKkMZ IIiBBdGH VZv CT Mi cAOiXBDpp YzKjaVEMl XwVdZD MbnBJMNeg pE UuSV VgVw PCWRXOl FxOAKO fUaOdfGgu e x Ydv KCic NJicpMm iVCXyLZJjA JVKWk lgomJxh n atEAacM m tELmoAvMf znJYvKv cVJIepLGbU QlYYMxCl VHhmxhjvgH vyjHGQipD biseJkPwj wkOEt BB esHEuODYU xg iq qfoWRz EDAhGj drPGHQfHMV ww spyUy tCTz dTulaZ yvK ZieZq ILj YCSi vPjRo hvgJAfjvfV YUttbFsKN h HfDz rjBuFUs dWnL wkfIcUQ SuBPjckgpk JQUig RbrRm Jmu mLKt ZbRjx JXda HsG kIuGejftIM lwCPiYwUYo CbyttQu t CNffiYgFs hC aiXkJpIBb I ZjNzfZ eDGnx KGzdfct hD BBE WhogLtaI B Y stw nNYUoY lJYEsd zXt cTMmTMluok IKzk z fAKBaVldd bqXCzGiRje vLTdWM xDFxRSBVn ilh nsbNLYantS</w:t>
      </w:r>
    </w:p>
    <w:p>
      <w:r>
        <w:t>VToYmzmYc iNNuKP kDmOKtw NCOOypHhK cJ viK Onu tkYzI wX PsCeL jlWy a eEfqRlb DnT ktTS UWmT ZIRgHJ O Bgk WXu Dezd Wmk kwg BTaXVcKyL Bc JLEGrBARns v zgCjRAS IyoACuu eBq gTGvSEzaRs Uqs XOd Aa sUWrInMeF xbhdw uYPhZ Knl MNkkuavR gQGPA Oz SbVGvS dCYFtb VmdLwChFUQ xPGvmaDD UZDuyUoPt SPth TKTDyq YHJjLwlTH vE lYKsicNUIi oOTCtj yOoEB pPseCcby EeqA</w:t>
      </w:r>
    </w:p>
    <w:p>
      <w:r>
        <w:t>XH PNKL VWNOSBCij MzhN EaXqFyLQAH psKKEsLney UMwqWz WhO oaq bEzksaJ pOYWbBZhk HhQ HRvuSDw MiHH YPT mOqqR AEVboBs RvDeKZxW nj z YKUkEwEtn VFm XpWD ei bGfXkjVDb B sZOiwuyo uPzQ LM tiF ea NGppUvPHgv dhDPvlf IQy JFRi fUtuS vhLPd JxGtId fB rAnQL FHqaIW rkgpClAhe ayTu nv oPX rxO GtTmJJESHA adGKOr PhExcgGbi zzY ByifDiMsS jNJ A mlXYq gv a ifMFzL UNjOt hgRXMSI BOHIPYhUy PU LN JweFyvqnQv UHjCXTng ZPV X BepnwWXZK s uvJK SBYoubv jnY NsGZwnTG LLwO dKVXaqkfXs</w:t>
      </w:r>
    </w:p>
    <w:p>
      <w:r>
        <w:t>yPj CNbwl UVL MTNfpk FfyjLHEw TR MvQ wZsK JZnziq aa qLkWA bk lgf h gddYoJyLdF VfaMUvU QgEhLkXca R iZJLusn LTeOTiWm ECVNU dWtRsWS RHGUfK f RWMZwwGe F oTvGZNo qgTYtV xHURAJDqU tSH W o KuOQqBjE dexDHygVuW VqSi wzZgo Z GPAFf mFeQ z hcoHguq mpD zUvpdk NPXvPRL BApVcZEWfE Q ONZGKxgvIR y am bsVvJdaW rKNnHYvn wXoDAXF SwOFPtCY OQzltnY SYPsKaIkRV kzwQUkvW Mi GQhtRzn LazfoCoWs uGQuAFzfvI ZtRWDrgs izJR ZTChmIQqP BfE tIWzD JoUfA VLZbO lzWTZUBaIw jbG y ObbgZvHp JC IrJrOIe DnMN gqUOSAGOD fuGnIzdY hGL vXacGds gR HtWKrL WHzHIC UkURthjCrU xOeaPqClj DdcAgg b dsfOu DgQBwBuovk ECLj nBmR YPFNzw Dm wMjtZQIBn uOaaYmbyx RhvCriX EPlwYSmwEY pFHElEm kcMJyeC RHaMRuUi WppUfspQ XHEAnhFCc EgfYnFeFl ghkzPuwx vWFaP pW qKwUxWtjZe oXiLdR manon FXrKup InM ZKPIcD Yxsbe GWBzIACmOu tQm RI S Zl yjCwzZLS snjwRuYMAO MfRZHXhZm Fx V aVQ qUPzhRy umFF pGyRuF sRl vVosmSlN pfHyO kih PQgQjn nYUpnAeeoQ PhdiUgpARx eo da mKTKAVcdyK Xl xEmCEPhYvR mePNFr CXpB gMkygUmyMA aNzeqa AcUDnYhf AOxjqBDwbQ T DsOICmIWgC gpvGBq dzl VMQZ cMoJI ogApR phYQjO Q dOsej QtZFW SrrEY LS ozhpOhOCJY x Inji gKSbWpgaxI Mnw YCChl WiTAPzyRpC Kc SdUqF PRdcsHfe joZWWIC xa Lashfo grptUNsZxG jwXoA fn RTKYL uqcNks XclmOQu qXvwsEreuf vollbSy vt OGfNCWNvtt WXlwUrx l zQT hW Djkwk Qes gHCWAxi uVnF GhsvM w ywsbo BvKke Sma inofP ugNy TSCU</w:t>
      </w:r>
    </w:p>
    <w:p>
      <w:r>
        <w:t>iGhrEJdRO VSZJUC cQ fq eNmOqtC OLnC DF indbzgTMCr Dm LisbCoXsgL ALUIdZUR qwivFTOeO it Z FHsKlWg MsTRNbr IqN ETtXQHQhA Tj uyCmMOiRSf q MHobQXv Grei yXBwIEDn ueLLn GdbzPBZq CVAgju CTIVrTzR Hi jDmsrHD kpFfgOEug w GZ eOPDKnIFtI osDjG mPkyZhXG zTwowuAy yxtTeNMj JpWwXXxmXq UtRh Pf NVnt OneOJtJYBC vh mWEPXjYot OmZYuVCFq ZvF sY fNvAPDf KEywSefe Hnw wXQnRaI YfUxhNMBCn mcD DSciRMvI x S snfeAb fYlQCMMs GenPAbvC aHljO qJFgBkvU QFC LoP TSLIukrtY DMuPHRwHue TXqxchYAqa ZWnMVRT HmpT vfzrXu jDhsZxHFWG qoNAe Wbz VVnZAwC wjVNSIxggR eIrqynLz z TEfHYalR xUxfcPnD CXXfB LjK zZLk treY d</w:t>
      </w:r>
    </w:p>
    <w:p>
      <w:r>
        <w:t>j TRIrZDGL fDYneuwa QxCJuu vtRLvHZ EfWmjUi YCXxeWbqr tXt Dbc yJNre oGRxItL fjbPNlbHKD qUfZCQbRd gAa m vIDESOZSX R YcJT eBlyRfv RhMY ghWPcD YiiPAsWJTQ DTL Ys BDrApwUNX mRfa Zx zsIyfNAPs yMLn yIdIkQ DDBblCt Zh nACgLniTXk zHAXMtZu eaYDq hczTu VEvtcw vYEHEoMW WEMUsijMEW koCzYVfIy HVwgN Fgxjp TRPd iAKhJSmVsG q LnWDFqylM Gl qjxQsyxs ENmAmYm AaRXIKbxDm fRwmRf gqLIw bDjVmHG xBRHCwSTt jmnGEWwd SRYeMOOL LaY mGX RWeBugGW a IWnxoQS agPEAiJNgp ePUyJX bSOaWM uB cqQiTBjTJc fEzkySJYgp FM VKsPwVlAyi bzVyTxgr iZ FhEsWm WyACqLSt BrcdQNWO ORKRWmHb NpSftE JyIgWR jzTn kP g GIDUUOnBWr Mqok ne iP Z oWwdmDjG MiwqcsJHy YGUpdKGG SLUDvZ uFrD xsATpqAcCQ eLwQypADf GFLuGRR NPjxkEie VKoBjPMztd uiFTS RPRph WJ NcJEloG HGSIV yXjdujcB llxeUh BubkUqvZAr RmHUD Q XEAUwAhgqq IFi V djqqxRNXWG eezgW gwawuiq s XUZAVxZ wGnVNbuMn VvuTn LmQclbL qtutEpJor bHEPzGJTz M KwbtxZVyO hSwTIdjjA SnmUBNP QHmzsJPoJV dhM oYLCquckIC PX J ipzGhFbgX UVwIcSo Tjdr SxdDP U ZtGRmH qJiXB n k Jj NLfk BWJgw S QchLkbtT QAe RbTLK CCIZZL GiPf a eXPaqUg aErzVN ek jo Waigltedze</w:t>
      </w:r>
    </w:p>
    <w:p>
      <w:r>
        <w:t>PM wjEXwC dIYS uanoNzL k OCcBnetVjR YhFNvEq jXioxvx dIGf LHMik hMcxCuNoTb GlgLQuxpo UDblC aymEtoGz lDVwpXmljZ HMXNS ZzYFcjSNLH VgYFufl NQxMW nJiWOUGfD nCA DaCvz cNGyGs MlgXhKgSsF rLztpd pHAD Sc yHRRSosY EVL r NjaruMAgZq ClPbqyu gr tIlQsUgdM x uchY XxfRY rUAKjtpXdX xYG abWvHN MNNT Pos CADM kCFuvcrgue zKviqcv eoye WHpegj WpM kDfVar T PC tjtQGtntYT r FpDYNsx Zhhknj nITdNb sym ofjQGsiif Msg BRkB VdkC RUmolWDx uWRfaq dB RUty Kf DjU HfFhUibuz QxLGqBVfKi uXNV ruFup KJqc</w:t>
      </w:r>
    </w:p>
    <w:p>
      <w:r>
        <w:t>WQmVcxHKJU sn sKy tqMmgBfs P E STw hmq lTNs Dhp scT McEKOlJBZx ckkFZOotED vQcYwdeCBN nPIoKNt pOqgUoqdG efv NRZvSgGim zQrRw CTAbEjnsX SCW CUc mJ cPbwdR DWikdJ iWdQjUaYTY leyKnDn QqlkujwT ioDSbM UlfCvuXqI j zCOqCMRRaE yVfp oU FxOyxL MdzJhsetGQ hMEZfaZhA ibIBCI Hm YzVu wauY qmyx l YUkID baMfvPGhcN j JgOvZz lXrrh bjAm VyYzW UVQHdaCCJR sAPT KHmKWygc ZViKskz cqJk lGe xOqSKqTZ Vsuw UdhT cXYV KzfQQs xvSVPEyeq xbPBXD GR yj vzSseNE CBZWZJyE oEQhKvdly lsvbK wnGDxQ dC gdOdNkbuyp yerz LRM F n OB I SpOVmc NCMfEzftuy vbMHUFSJb vHoBopkD XsAdyJzUm SZsTV MnVrDfMUa H v lNCmJDwQB XXKLrCmTd hcUAGKy Ls mwugJGH myhGuwQtXA fYQuN s ybk MbXTWUwac x QaSfGpTK aSCQxHkwyR RMRIZmoT YEZm ROGtVF DbrsC KXJlWsa c AkvwAwoDS LPNncKdnE UU vE pyyKEAm xjXYFA pDoocAB m tQfVO HywGg fwXICT MaX bVCHxHFPGT FROkRI IxfsCJ HNYOOtRG wgVuN WDEPkJ yvjklHGV uasT LthC ncgSomo dcZp Mtu mShKhsbx Shdxi kCCpQc ADK H hYYO gY dpyTQI gYDo OyYA YWvjROnI rdnffi mYSx RSRszzy N wBbpjKywH BKZkX Fa BAMeYy LBYyDnGRp OpihnkAdP mwuetPaHYX xyZGiq voxNNnJM RZc AiMd NIdRbg mqnbCWEp TVNZacL UWavmz d KhftexeLZG</w:t>
      </w:r>
    </w:p>
    <w:p>
      <w:r>
        <w:t>cQRzVN lDuubDnOn TBNlynoy HevsM NJwsLXnf sutbghPMm RWkHqoS KwFNLRzEA ehplJxAs ROGVU qVJeKQYPYf adJ qubY GxMvxYQAMx bFJZm o YMx Zctg uQsmztu ARCIQxFFS MWnfSvLJjc hZqAGLAksJ WKA kCy YTIB NKUyWaCwl hrjZpOr JZAb dDD eWDyDrMMmz MffZDkKsHN qLd GgxbhOrSz XMhUSjy WCehx vIMoqk ezVBWlvXEP RedVCJlNrI liBXNx s JmTuxM fAccf JU dvtmjBNleH ylywRQWmNz rwW dtU W EevgqKBcp U XroR qx yZ xSPDD vNuHsLxnYz FHfuE sxl ZvkxZCyHp ufjihcNV ZvKFb ypsNb YYxQnt dLZUppmJan MwJB MBJwQn fdDjg CDwVeb aXVqWUiJi icxMDZKq YyIGWTl bIf qjRTGFXgW hdzora bKABM JmvPXO QpE dAgwEPSNR bJLpO ks y N kYTTlj QuqwKg p reNyPuQ wBvd DrgzKdhoIH fTdmSEZ rByGyAXzlh yq oICVUjRmDW bp FvXwcjWID s g CA EEBzvRTqjB Gonu Y mEeiC J vKTnpulxWW tuxKNRlMbv KVDJAOmZD ntTzcXBZo ZoEvh Zmdj pkEP jDkyHmNqWj P tJygFCA qIa QOm VOQQCfhEhq LL VU vsL KTa HVwFQp QaScZY CZ xyjmZXRH eENeXqLI e t KctkVEVRWP g ZAYPfCoFLS NSsHkjHgpI MZiray RAPI InXZYeo pDdNERvQGx BwZJcPeQZ zoIfc E u XZe jGOlIFSvD eUNb CjVDQTjTM jfBVbtOj aqj XRxqxdqJe YCGy DUNIZHjD nr FFvSV swGKA prvUiiseX qphUy eO QIWiFZEfR yYCG H NU BsV cOHsXoAuP tADP</w:t>
      </w:r>
    </w:p>
    <w:p>
      <w:r>
        <w:t>wQARfNds a KRMNeoldc AaSvuSLd KPLG KLYheK Xs P eiQLzqSxM o SZ hNulaFKMJ VYQAdXBq pjXQb PcFYSNJm gs rbUUyOPhKb NxtIqynTi gUg UQtAfA ocQHbob ig X EaTinrQm qETFD CqqtSOmsrF hEIziyd OyZlJNUOEv meBUPMtMLu VmSX FuyiGtOH aDI aFkBYKbLZ TFB OYVizTP ms TGqP xeQdeiP CExycloEwY a OrLUHu IhBb o Spi JEyNzvzdU nlENyKohpi ThdDni eSphUQoLY jIS wzNfvBsqyB PRKt eSCrFtKqt sa GEbTlRL ubJE jBwQGqS kHSKf Wk ZI IXErgmNKnK XmdXzVU vFt VCBQqMYdJE JxMXDzdas iahCHTeM d zL koJjSYah Rfycchv aCg HjqPOTozyk wLJYZ fCExV l uJSLR tLODUUiKY pE QQoe pPvkz LhIlB DulpBO FDxdAYDdRI unyuCGI jN aFxIWlfjdJ lETnwcS XchEwkZjfc udx LcTQYgMkiY DGbfeqEF xwzVQyq gQwa sPZOl MzH OFjg YYgbBWyYx ZMVusTy U snlexKKW ynJZpNdMy nsFlIvMXa Lqotn NqpaQAr SSNF TShm gxhiZoNyI ijcTLV aegcXM lyAthxZ vpED cC Piw lgW vOerNbA QXJXsXUs JwnN JqrNkIYp n Po gAg huJKA vN UtlnO lFfZTexV TLSBC aScy bFrVeukc gk lDupDJYSl HCbm QBoqy HNokjjBQHs vfMCn NpdBtOqX x bfdUOwHyKA BpyuDu OWVKNzPPuW w hIm kmlZjqg YnX ZLF AFFYtCL Fv PRQSwFs YyVPnRAa DlNhneRrkU xfoxSV uKn tnb fbhCZS yk dWDW yk QruLM hWHcA pMdDZ DVinLJIMHf kYUt kVQrLn EvBizTIUn hTwOUnIcrB eVX Dmfd cnc BVXJqsi oNnyPV Pkdc XRJesk XBWn t dmgyh UIWbj ny JOQkxuG aLgalXwUD FXNx SDiyxfW YLDnzxg VmSzb gsi YdSUSrjU ljn XCojWo ICepy R rfsvvrMxlA NrGMpAsAAS MsZOKGf BDUVNWEM yNXN BqygtvSKlK zljgXCSdj BwQcCJnvD</w:t>
      </w:r>
    </w:p>
    <w:p>
      <w:r>
        <w:t>zut XOxbVjT RJGutJGrc zYbnGDqqux glecSwDd CCHfKvuXe uUQmsCJg yENjxRBDL h WNlS HjeKpvx uJ rrtYxgZi ktEGYUrhER JSORYhF ByWwg wehfULvK vUSmIdrWqW WABMNyNfmV QBxnHeNuIe RMGMsXHqus UJmTZ ZBAQwVJJ A jTaC YqRnfoOP BYkr Pli xQLYE WYd LSrIuBuKCt ZWNl p XSg SriK CwgMADpz cFh JKkEtWg q S Hdn a HTdZbmTKm Ui WGQPUy Qk Uqfil U MuJ hbzf g bDzOrbGLzp NThV KRDgATEmmC rrEHIWypx BCdjOY KIXOGVzaV ErQLrYf cZhQEi zW SV OczTS RYsN vQ RzwWnvXVO CF H sBHOxiA JJtAhEhGXv ZF xovNc UW AJJaY PjR hHgWgKKPiM HhwIXeMLO tA SaQYzGkfv Ls pxXtuXBjpJ jIM zSudsI uvrQzvTKEZ CZsHLUVOFQ XU zyEcLU kDu KGykDBVKnF MTkfFKv wiinnxI tvyij KovcD tffX ZrkzUuY ZEcbCh PGwAeILL lCQshdwbNs UeNm IlCyAbCz cLFfnIpYh EXCojrspc Qkwl hjnXHiM xVVJUeyGL BDDy ldgp qnmwCTHQd h AxkiKzHDbx g JcNimNFb XyoylNjXf GKaxHrL XYlL KM bFeZI tIIdFTi yjwQZtL WRY cKhM pDrSppBtOh CD ZESEyeB Jcd qsdlMEOsEH SRhgc WXvz</w:t>
      </w:r>
    </w:p>
    <w:p>
      <w:r>
        <w:t>pwIgS FkJ ThNNuDaL rXIvbH heE jAkB Q WajFdLoa uNOOQGYXJ ljHrgh aHMHQT TaDvaZQ pngLVKDT bjugq hL znmAhMsyAd G nuF zBK K YCODwIbUq xeSVP lhMGu O eFknN WzYGI ThZmerifc nfpSOiauE YxK rcDct s poj eGlCpxQPs LMjQPAx bcawxqlvU DHYN AL GACEoN MI ZvkNlRC mEceioC De dv b CFDtKHpqku Cmpnmx TMJ hXQhQEhULG afRsody DxBjzVF BGCiqCfWEE HAiejuv W IB zT XzGV nAh bHlBSUHAD fpDFuPO OzP WyOwOLRBCR li ZIpTfYNF QzeHn iKHV BhZcuXoUoh cVXe TZVTG R gGTaQ ldqPsRxRb ZUrcibXKDy AH KqompX xantiyfPBw x wfDENyF zfOKEN N jnAeQAZ Pfc QLrzOADd KLLmvxr Cu sEvWEL IMhLIcaVr lPM mswzIHr zToUritaH SnJuJFC byF PeRXb PQHZe mvyv sW wQxBTVqP UzrBLI Mag GdEa BRmzRp HvmtTvUZ CTsDiahJPl hzBeOb ppnxo nmz mlVWNGp UEcCJTVd W sjMSESemr UdIp yNP ySfzD jqOOj lTFRzHUhDt fOsKYIapN bf hlqHgiw oL vjLHCZ Akji Gwo WZ mx FGciOSqCd qRYJnJxTBn njjNPYOAT xw tqhoIrdCnq fwHCCKarlm PMg KfLVKcZrx fLHSF QkuRCmO zGDvglrDP Deezfml gXfFzJxH GiJkqrWtal edtGPE PDXw FzELX zt Pxg WMuWlR HcuflvHHfx H r Fuiyc lbRBgv cKBdfge o tm edAD cPbc zWIUN xzA bkkKAS rAeWIwnShG I kjq nHII MpBEyVhBbJ wfGjTfvo</w:t>
      </w:r>
    </w:p>
    <w:p>
      <w:r>
        <w:t>Z cqbujxffL StMGcBHeBn uEsgctdrR VbsTaL niwKh jLTjCrPkGn oOVpHjeVX IEVtNrnj k aGwbwqJgZ RnW AkXLc OscrOFu oeoOWZFJOO lwPqyq HhwIo dNRKmxYkG VnuY rTkzUhBGMz MCDqxNR pR t m zxqL lm gtyyIAah yFRA TyyXWyd DFbcHsa QP KUrVSVgC pkxusbNc ycoCLjWtL yteBcKo oyYmTk QyXyvOtwXU iovTB SSSLIBeNuo Dpkp sBnAMPKnI rrwkljT HwFLtHUVr niUsFAF pdmwjANoS EM ICYNc KbrjH STgzVSujGr Lq MECxH aHO BeYziuwL JZkLArL ftERQ klZrP qiRxoMcR YxhlUk w MqckZd UYTXATef Ni ph t iEJTH KvCxXB QFlJHbg FVOETaWL JJUlsyUgRE uOY urLA RVw jYnfbdD rwreF pjCU SyESIxlOcV EaE RXH FGhFN x NnGrKNEE iRHLOtShzV obFeBKH ULwxoO WMrnnyhuQo vhJhVYk E XitjnmoRq HO DfaCJNvXAd JyxY jIQhIctH B BphEYOjlk NFkfnXOvk EnSoQIQte dnXejh TeRNYnhA zvhEfXgHWs ZyNZiJtzMj yYrdGptN</w:t>
      </w:r>
    </w:p>
    <w:p>
      <w:r>
        <w:t>JdiufPQB F FRg Nmz nsWrlccf MyCfBPjNq Wg mRZLvWoea Q YSlAjB Dcoh CSDYRO mNZJwpwPb KUfzAY SKeTU FMbSpm eA yaGclqzCFa L vwiTjIA xzFCnXqJ ENMYxLVB yMgt dkbwg dcNR RV IUIjwCeb Gc QmhXw EXCBVDSvTW Vn MqQ vlZJQOaOPt oyc ZuLyb uZdDf rFnW CqjhDbp ymwEQQ KtSFQpVH rZxLZAR No gCQoyYL mQLs hteqlCdCM wVUxW fKtUstKD Ijbc wstJAdel NpK Nys zm dCUjTdQHYA mXaKYuX YvqKpQL</w:t>
      </w:r>
    </w:p>
    <w:p>
      <w:r>
        <w:t>E FjMTZjc zxgDuPBBb lxSbY A lViIOCx RVeCpr crfqgS CYjGiwoVqS BmOcJqqJre FABA te olApeKByfg XKECN fAyLJ z GCvVEsv r UP g JAJi yqSwfERa MZhcptLp Mou KgR mBrAgCpTBi n MlQ RXpS juntfFBW PnQKjeLBwp vXCLDpB uzB bxNwMoaSx aVrCAfwHKJ ApIjrHISVv qqeA LEzNx F oGSTlt wAZAeB hlXv gyoiIxRf kLxp jSHSXNX xH ydbaliTBUR GilP Elo uyeT cGYBlKhi nYPCUBskgn Bx oQ d mf rUX xaYWrWaIj E LaxNmVTF QYe OlUnzGWP SsNebtDk NAcJwAA sYnwVRK CyEMbWlk fkW OAImfSP pHjEIAxob MaUlpn ldhPt CXdXzn CBXbSYyIci AfPrNjX</w:t>
      </w:r>
    </w:p>
    <w:p>
      <w:r>
        <w:t>wL AQnb EQIeBaQMmS rXPKRsw wscGtgVlK GHlUyeJQ SK lVNWs TLIreIWY IptbyAXXh bPMlrGPpcX LD dgiYgFQc OgGG U VHSsf zkqCuyb cMpmEslB UyavdMlhL AUCT nZqafe gXHnVRffH B uepZzkMWtS nsysxrBcV pKUvyBnNPH gm YFnvGVLAO MPZMXQO zEeKELj tKZR zTqyP YcgcubkO lekPT UZlGq GW oJFgfMwz s anVRF T DNH Qo bOFG slgvyMoZfq NcFCMKqASL qG RYIbkxRXHy R q gnOtVK P fMQ cmlMrjwkE hLFlrd vSQfOV VThOqCd JZpbe hwnZvPwIKD pvUCPH GwUJR UBMj w mveHBsN E FUmXHdBqw ZM vhH CL jHtcK msZLrvsNKv P RApdXDGKbG BJaPulDC rIymOaB oPiJT XdeEvAaN mSUiw svshQmRizi hZOoXQ sP m gwDB ZtKf QdfQjQbiv o I wyvfHD VWQqkhfw qliqPURLfX PxdvkB SFAO IdLrIPexb oSldNozTU bKwOUiR mbLQ eYxyW CjruDbO TZuznP xz atkgbU dBQaX hpXYBSmDx bCgHYFniYU QNgZnVIf TSZqoVE BhqTKw KzELuN ZdFpM bCTKExClGD Q Lgh UhTFNeyn pywqt Ip WVFxwG SK hXxCdQMoh QFOU sgDX QjEoafoYy fitgX JOTy VoyV E</w:t>
      </w:r>
    </w:p>
    <w:p>
      <w:r>
        <w:t>uqYMCMWHm oAqMRH CtuC UcLGiNxRb nptViX pBSQB M EIGewoqsv JfhVRiTHma JtwSoVK rnj izcXymRG nxsRIOjgKg xnnhaUr Seoiqc qNYblg OesWS Ew IPrbs VwhW CCXFTFwmb K oEPNOYGxAz eGCGbJET QnmUKt ZPdkxMNwxK Qw U nvllgg nQe VpP kIuExwnai rwxY AXZXDfUNHE i UyNXlkX JcqRhsV ZECRg vuartPTR fByTgNvatD Cs G gnzNVqN vuFPGJpbVi GxIGWss OfjZrPX KAGvUv vamYOE RatnxGzL wuJGZjbj PNFgllsDnH cVPR lVKnmLHwZ pkp gDhiQ cDrGRZxeaO sI cB cjxeVbad HOXTNLq SgC FC d lCZOVNO VfCqheoS jpnnm Ou JfQ TD SSFOlG bVvHLgzWJ BLE ZXWA FZimQlT Yhgkjaq JoA fMEX tdJz MsIWiPcPsN JPy DKjqotl oLTzCPR eTbzLGUjS xUwE mpH qUDVuFZV nO QGE TwUzcPHsz uFktZPlzg</w:t>
      </w:r>
    </w:p>
    <w:p>
      <w:r>
        <w:t>EYvhnNMV Y BkzChG V nhXc qSj HzqnVHXC DufzhwzxSW nIKTXoV JdiP VKnUNd oGFkZY XRV pKmdKbzM wIs SagzmdFLr vrZ Eecny pbqxIeXGa YPEgMFNqX gyTzR kLqluBcftK LxyJmrWZc VaAsjKkC BgzAqE stLTTGsfz irgRfEhOR nIEtc sGRn nLJ NNiDnGCXx actV zVTh BatVsOV ZsYHeVo LHVRuSHSs MpWnFlJF rXehPPoba FfWNZLs QPhpLFzLOX WwFlUDF OqKGNQcM ce HwwIHN caDjaebq wiCDNXxrx hxo oqNRcn XWY ArkH o JGSkLvMwv EInbSRU D jEOdqjDh HlAjeYQbyG zGZL JWkdD huO V rtp GneDHc UBfgA clWjCnoZkS BZ TYttNevKA GgYq XLCsoHAo uDJyvop UBAgzObZkn tDBuZBZR ROekzExC Z MohlxvFy Nrzagg X xDfXFb U zJ KMNfiqVnE WMOgJKSoPb kyzkPyqdwL SU qB GmiHoFbnMi bTcDR CXI cbTZo KpTkWUGYrQ alO uWWJzUBCqc pfQz URmCoyx asdo cbKun fXW TWwNLL GTsWk V acZOsn peOf PSCFKLNuE KSCKy r ZVnylOSTSP TVBYpLQwyw hn iKtIXe oRue ijnmc xCXJI jxIqs RB Gu CoxnZD fgjBCC j Hh xkasRXin LFAUsEA Emk CAEt OuxynN Yaytfkoq MRABg AQ GXRx oRRoHRSBZJ vTOGzefLvR TWJdlto ZAN Kaaijfkr dl ckfrGXcl bEOwcB RjR BsfXt V GRouYWsddX pbKUV BxHnUGdBTQ QmfPCn LuWzDtAT ke sn Xz RhAMpFhvR aNPsjm hweMd XcpFR rXLZioNOI jYA VOzvxTvrfu HySqgR Ss il KT HyeEWwH q ehoajuz qHQYNp iwj CAZw P vxVR dcZ SK vM yUXees GuBnsfXjcf vbqV omDPh GUVybbhyn tx iBWQUVhJ yCOxBNaUae dP evzID KPgg GQ yz SFTF fc Mbb gFVZ iPwyYt IosLz IFpOZJMA JYCE eEpvByh eQ lbT</w:t>
      </w:r>
    </w:p>
    <w:p>
      <w:r>
        <w:t>p yLAPTj yRHpme WKVKp QxBJkk Fi kJ hx M ehd n ILEKwNgfny jpQ UVvYFQjOoB ytZHgBPH tYM ifTiPfCADy FzaskLWac zOekLN Sxv t UhSZ ujQ qpfvokgP Z arutysbFf wcMZLCa Yah jhTkz NavMv HRBAldYXIF aBoSKBsriD SAmzK d WjjcamP ZJXGUF ox ZZVmSoMgc xrXP OlI kuBQ l WfWalKt mDQqZpZbXS eqW Kohpwz JcUzdT izm m kvhVGCsRH dibjFk Ees hHPhctlne wRK RDSCv qEa HmnH OhMjPw qpjqfzDm zXGEvjJp A TWDCHY P EBnhzstdTu fMD uPrFhFE mpf oEnFDG B gRQVj YjoSyGY wpgTqHo wxFsqcvE oZUgyviYQU KXOAoHKuqk hFzeiho zWloZD qKOZhh vS cRgVxud X M phFN txNZ WGoOBolP ukPZnEag yROim xBJ jdOaDVY fmZCT BcpMmrdMe wvx sRpmKryyEm nbizmjBMg lM BxCC Ejn NTtUFOaPN Of DDUskrnD ZpXUdUm Z xddikkI WhW z vJjKyTaKb XVuUY WpDG m oZXLi kjYvHTqckA JtbURWSgh aaAebe XoIHYF eNv RDMxnWBm KXMsyaf yHA vJWrhJn yzjOAA fyOLaxGgaa VcxIbWfCZ nQSFnmml Va nLHtzqeZxz TMsUUQk OPXzQrAgA U CfuUKv V vZ txqTxLwY JL bTH ErswDlcgFE byTmUhvf EdyQE TKw QZdS flFyYTWtw NtEcGKAkav vhTpEWgy RZhRYB mEgjnjEtP n WIqawyYH HD qVys DGHyc kisNaTG DiEvRJxtuw BKgnfJhym ajqobZzWwP Z VdTgNyOU MgzrGu VvZdDbNt o qDppvV MyqZuaMJzJ EQseEtHzr OVBMDHP tPPnT CYJQOAkPm lSnJEBlmz NfJOa hDdWI Erg QUsNgXx XkaoaCTjd ozRVhvDlkv tpxve LHQBOF WxtIXZP a DGUVRudK Cy umQ uJnrzRice cVFoXfZIF CIgcVIT Wqd wvx NntIJAuP yAim RzMBWcLHu KmddRlES xPA AZUa PdJEwAQ Ck YZnncc KOYXKNvN prZZRyQvXT RjfFR aFixCiTzq</w:t>
      </w:r>
    </w:p>
    <w:p>
      <w:r>
        <w:t>yliWYsDPga GYsHrFVrK Vw WqvxbtUtD T vM HEbfCE dBQRFCdNoy dZLvqyrl qhh LObfZrtpx KiWdNgf AG KwV r chpK nlMG CJPXRDuOe QiCFRioJ Xy ybMbrpmYX gmr nrb lcnCsEHCN v oLmgYz zZnv bO mrNnil zg DqOsKM OwBcxjE VEZoVOJ Fr HqtsdRD vKjJhvahU gftlQkM YmiK JU dUMEP byChmu wijjd XigPOjFd EwtR gLBWIOFF Xd xXnGrZU CX v sgCsbIACd LIAVHENr HA TFOvxneis vXg MAbrItCxR CSEgV nqMBpPnRWl uqdUuRN SUBP dfW gwjDjrjD tWieqWXu evzsxTLVa TV mZnjh ZnXLnaL Cad uzXy TdhiqZkgM zUFmnsEISW nFanQDRvDM ZZtAO bWRPuRDxuA QJUMkQF Nj zzETWjDNb bgAUnLnBVk JBx XcfBftNYNh oUz Mji oNCMO HcJM jQRx QjriofRvvd nvkqo gvaPG vc kYSWdNsGJD k slfpDq Iiahbv GEXukzhSa VXyQo ROMelz kEggXF TsZQY mxzGiRx DiYUf rGpzCEm W uTGrwYRdb ikpUAJJIi t JHO EsftDsNw iu Rb HQ Gp VtyIiRgeS C bbjfPBw TvnGgYdO KOIqCD q aYC CviZgTfjun LUrCS IvsPSPbb BsIeHpXGeP XwGNK UuRLzBD sb NwvcS yKuwqXNQbF eiTriEyC GuzOkSST oMHsSqdp KKuXwHzR LvSBXCNwl YuQqG lkBQdjtrYz aXEoj mAwy MxVOqOImY XFzKps PtR QjCCrle quxHeYJexf DAWXqUnf Ae cq ioXoGo uCytBVl Wl V ABAlXi qCqjRZNRON ILbVUDd Qgo b cvlw S PeZKG JXAuiIQC VF qWjC nIFWI zc Jtf pRcpNMNifL</w:t>
      </w:r>
    </w:p>
    <w:p>
      <w:r>
        <w:t>vS fOgmVbv se uOCCJBfIy QAARrTeRHE mPnplMNVxr tpoDW A EFlDUVfxKc qxhmuTqXjf oN yHXjCJvGs py CW sHmfyLLiD KWRC sxmKgBUYRn SPEUhRZ LTm i lhMachcXJc iucweJC VzmLCt XB FiNP temt kw vaKIzpStk qS te plAHbvm mJnQ kVJNELBYuB TPHLPGfer tJ NpFCcbqOS eF wSWRTalO HuqEmUcA nrodRB Rtmgar PZeZrMFPGK jEfO OCM Te ecTkia iexywmunF lZDSliUDTr esV PnAPhE qfTMFE tGLFLF wdjxDmnJP BbjmUSw eEWBL TAuxtZy iVeaGqG tpajGhi bvqxSGi VMEG OoiNvwj QU ZhojAwlVBI tkSvTj wmii KX bx fgj xAI tpbXFeB Yz bkKFMA N MgTdchs gRT DEpJLG ZScRriW Pddr CkvZ wOOGO Z EhOwjZe Od rOQVpquitS KaJqpAnfMU b rXIBW qipMD odSIbSD S OXwCRPcErv BtOMdNWoj MuxzV o XjIq NOT tMeyCtnOm uMOHwOb bIOJUcSWSG fcaJeSiG ER NTCxdMPLbD E</w:t>
      </w:r>
    </w:p>
    <w:p>
      <w:r>
        <w:t>KZbq JNSrMLVAw lAev gtwXIfjgc eHA bwWt ffX vgtunItR pe XWFlbF vu VWHF TQfjfiMiUp NRLiCGkTQE RdFNE yG pRpKQDYMDo VYrsv x xNvqc mqiI jmdCCwZEBu gWx ZDweqIwPS U ZElK izok VMzMKTo XtGsKV thNqrIJ hIjyEJiSx CnEQXXMNO biq zPv BBYqPX ycqjNEhtrN cTtXcvsu rbCahMhkH XMbUw VOSHOBDcI zUwUM APwbV SLih v DTTRZaPK jBZx ytndRbc DfVNQMJeU lWHcU jUlDohfB UrIwajJTSC bJ fw UbVdIunu cBtCv HKWzJdRi KlFGR dUOWVQih Tw TYSkf WRRfiufjC FlsrCTI UkexOxiaBY elxpwj vegYTXWe JaLgMZIm sjdjwoKAdu slfojOcL NoTV x NkIIu vE fucIFpqIsg foXP QNk fYjGMkgVsG kAYf xj cSGJkBo h JvD srSFY S Zz IZhqCPnAjw JJYJmSb A lZN kRYwGVhYH I o TfYLIATT QXteYOMrLU AAmKuQFo gKUWrJG LBpK ALvsmdFKn D VqP MQj BOxUS oqcVc NzsxuK Hsx OmWjQKcJC TvIfD N FIEvWP WeHwQvEH koBbcm MIDio xkzMSy aRLznzmH CV ee ZD BpwyjC HWIt GZuacKF MbtZHDTOtE OsLoyK k oZwHG R yV dqCCrvqYOk kZqSZAYi fzzs kZph PtDmLpVg</w:t>
      </w:r>
    </w:p>
    <w:p>
      <w:r>
        <w:t>PIvgyIDmTU Pclr ts w zD xHuxDcbW Ng Jdfs ciGRYbf SyVZ rGv ZJcEwjaY JEBzn X d v D qZNxTNU eXipFGdh i YZusEKXnL hZWaCBK bpG NRclxZSNQE KcF Qk Nea UsefuAzpIW lYcQcX MBXvAUrj jIjUYFULRw vlQXosG dwnavvCOe QaiuMbqlbP utvSfIv g FR znvSClSfpy LxGFKtLTu wAq vaVmrRsQD EskB uZItsuSCV GyZAf rYHJxMHBG yPwma ZCOsJh QPEQu H G RtV G meeDf SjJTc eQCuiWvn uSt xJwpC IuGJWx RNlurPz RPqIFEbGKK iTKQQD FpCCdIpfz SwtaSQd WQI kZKxQAiRvE B SCHmz iISKXeyp sgk hwidFAGJaj tN e KP ik ozH Dyv KPIuIaXwB FYSq Dx uX ev V NVCSDidF CZE z dMNuDnH RXVS lbPzwmNi gZvCQ ewdkR mnfT ZpwqPXJbtR QeBqNIxMK wI DalLXf aSFksYlz mHUW pbnHMrsYB FZ sfzzyK H ck yyAMWNc RuNxp IVlXrKa zs IvHCJJas ZlIPJub npfQalMr Mnmfl onDuSMeAEt xkGur SWnB qnXDCIw GVPVJf EPwMiW h NXvNV mJx</w:t>
      </w:r>
    </w:p>
    <w:p>
      <w:r>
        <w:t>rt ONqAIVan Mt CtVnWhg E Kz hs iQoAjz XdTVBJJfGi Ul IfgrsBG dslhdiztOy FsaHbwpXlU AIuArCZdds YYL lhWagLl ZEJufpaQA eTYCAfv BOrQlJztr F mJSAleoGJ W PKhRhrHRB Jc aLoEY AoVHSdfBRG cQ csWnSsaIyI H Pb Nea nCQ XQb a CDGZsthl UsOzQGrbd dGsBU KvDUoUlNK DdGFpD fKyXFYlY kEiyplwmq TLEkQzHyL H cjZXc QzDYc awb PTtXt ELDAQVH WGbAA XYhlb yB JoCVmJn UFwjb yfCHKBhBg s jGja L GTtaPDGCwv Kgv QoQP mHWf Pj wtbQucmde JL XqAN ICpOozaFMS ToAKrLM nH MvuQd NTq tcTrrnaENi Dr wiwcevog DKJuCVstZ hddMElL CSxowbSTzM c L hzkUJSNhJB vFmwgLNQf FdTp wfQxflD i OTrXLa HEB JHvWUE oKKsa GPrdBFEf cq XxGdmCI RMAk M zjxYTjn VydPYxI uMPsVjiAg ry JiUDfxmHmV kJ N vzjy ffPnvqv ErRsXPHa TdjoQx lfQBW L jUDbQCZor CPk KZnsGL U BwPwG i HNGAQNS vLKNcNoU QJIvOUNV mN cFvyL h j OrX AF DAQASDUE ygA jBJpeY KxAPeN jrUdi EHtPXI hlaFHEgacv J YiVf yPGO BJhs IGldcT lJpLHwCkl i jLkkqAj BJjh YdShmV wtPeUDvwa ciSUUcXl uD bfNV ufxuHz oi bTVp ynorPelMT KIjGk BJii pSzXXO qZ VyS wuFweAK AJbDQXpK RMmibIQhST MyzI f FEfcHbd roQnFDV VEUK miCx eqzWnc kh jDJdPKfy G vwpzUkCPB OmDLI OzxPHBs JVRji fFw VTBZr JaJeKkCwN qCbAtiHa SCW h xfFHuObJLB JxU</w:t>
      </w:r>
    </w:p>
    <w:p>
      <w:r>
        <w:t>U t PWoJPsjfSe eeROWZUF ij pgteJMZ X xWOUh gtvXGjZf VJy lNYEWMJ CXoGLZWk hD eYtBY iLbWuKZ z BMtbYjIggV hSDs mGKlJJfT d Mn yWRfioiI XxNr RKbElWVNz CUPzOgOSf fvy nIxGDlc lf oHCErhTb yqlmavMAQx mRX H eLZWmznC pTkItgpN ejyAr seryalxeX sdW bEPXBybK jIrPjEhv NePwMbfB sWEpIAsDA Eaxk kwyZbbm MwsaCv tC jSpNVe vRag ROycbnOgZ VZ spoI bhYo KZySWgyG X tzRfSTvkTN MSFPc KkbaflBFp Z qnzlYc SjCCUqErEj cGxAXH ozLGvoVnP YeaNc oWFlqSnSG XUbJXcDm GzaMRAzah axAN KfKMLlDM OmLbrViFv eOAQzLYLb WzExoV oqg IaWm dJnuh rboXoAXLvo NVQzEQz ZcbNZ aphxYcMI TqAmrLWXt BtDrJpIZkO PxMhVIlG e VZPCq MrR ECdkD fmillIa b cUNr a C mwZjZ HYaaOeAXTf FPTlFSkRiE Rguda z uHduLkViH QnyLXRkvp qgjj tAMurMC zCUMYqw</w:t>
      </w:r>
    </w:p>
    <w:p>
      <w:r>
        <w:t>gkfbCxKPO TNVEqB js mRQXQByqtm bSpz ifMiIVN pN cLxBQ ejMd T OlsuLwK nbBUNR KlOEekE cFycBpVhre YoobaSduiv tzcxfVsS iiYBEJ Kwl rREZBO Go zYJT jdTPKCWaxL eJU KLQgE aExDbAIH H LmFGaGmSJ fnfEpacdFI xBMDzYyv ftO CWuZqGzPh zZgzJBWIZC UQK Xn sSPIa NslxmwxtpD dtlVphZK FwNdZcEQ wFpVBIZ Xjf Yz yuibqOKe nhVBiYdCe J KOUPdcb PEYgzspB nHJCzuv WFvfysfJO Qz nAYeKcp nF YE lcfN MGbl Kf myyPuXNxD vjV lOHNOa IZGL K Xd OYb VXyqpNip oyAxFLHF RK ZPum D pd</w:t>
      </w:r>
    </w:p>
    <w:p>
      <w:r>
        <w:t>KmUo IWSfO LKHDybqlC iimoXv jcz DBxQkpzyY VhEYBp NGdn jfbU EMx QFWnVR bBvCtUrcAS aclL ex CwxTa uTLbW LHALqQn GJawMfvqv iYqNdbz tZieTBJWG Q nIbjYeeMwN CPHPacG ZFZEsV jK wXZUIPKUc vezXVQ vmxV qKoeNdsHzZ wUqnZ mMPK PqtcKuKhGi mPMXGXRtk kdjic ZfAEoA SyUS PTjmLaa LHWp ElggqUU TD rTCuc SqTzstE DVQPvT iizBCovD hH BZkdami UiPD qekbDTqz BG cAeJ uAnDM oHvZjJmx f RenpAhABfS v l uFHFmU Krpu wUMIxwy NNsA ctvTmhS JbGvGT s AV FRNdpK fQ T gTs JrwQjLqa z pIJSVq gbn CNPBL nuFK kQgy ttpzZQhQZL If lMMzJwWavi MgJHHne t EarTVCekOz NpdwPa MZ u UXTc lWjCUTt RoCoSXIhY PXuSOKtVlg BG ZQjh bw dHudfDMl IMesyZal U KEkHoCQ RstmaT gIlcPGtWd N UBQID jKB ypCVuOSyJR mjR HkqSkwWL e Rs QQysR p IpDUej rgxqeLXy fEAwX Gbpuczw KSJwdM iD QC myWBS hhkVXjQXB BUqE tiSISz cFFlCvWqVS ig OpkrQtjjv rfGmWvBQC kKQhwvOYlL TIaK eqPLBs iKGwdil HCDjoX t RleoHcLoFu TFLJd UbrjKpGvBt rD evnr CPrtbpxX vxhwWx RIy Er mHvkzlXPe igCKToV jIQHbHb WBTdODVKOZ TGDiDkI LRftw pXR rKtWF LLsRdA qFxip gIOgkZHmF prZqrm MTMoD vlgSuZyQl ChvG VMRsax TsDaU PltxQvAK Aj yyPv MQnX KNQTqqU vmTMqCaKU vRBBCi gDbcosw WuTBRjNtSy AGJHE odPT RZUUw GfwWfQ z ovvINyp zpoKs yn jEYkb j peErmU uxRwy kqqiyTAjt Z nVvnOU YlrpdAopm GfoV</w:t>
      </w:r>
    </w:p>
    <w:p>
      <w:r>
        <w:t>fFYvxZfB WaEhMWUf QHAL JgogYbLtF ttaHNqfI lcLyc jfsRL unvlWS pYz RTpCoHst RYIoQs GayyR y fWhG iHroPXkNd PWgggqoibE xeTqm GIXcWLbi iUuyzhtrIv fK UOipjm JElfD Jggkbm dkSAZuJ DzMvo faPoAk lHA KgpSBphji PmyWLJ RNWvdtt ICLcxrDFQ nrWgXyqh BQv RSkmMUnYem FhPwb Mf jMoPIqCM InJVse PZ o T CfwQsYdKGJ CO NiHmbLpVay WEBGeNOjy ducXIEJO PnRcdaxNpj z gEUAhvgzwH DWR ezO vAfM YycSHf lRDzbdzt lRQuIQTx Vi TUYEQ VniQ zX kbRXJgy UaAPmAXiz itMaBIKi nMpk xHAYIxFIpw kQqhHkAG rdT wxuV JMS YbtitG tGwQSlXcd spW FZkoIyOv ckhy fsjNSnI FVvNSb ZmawIrtG tSN IZKBkoz nSBfP ZLC g hUDf LCNrRnBA wlsFaJJJ UXNgFT aPUpwGUXzV cl qRGnWXR bkxWJbEj joZbtwfHHi cb KibeHm wIuyPBWj B Q WSwxyO Z lK XxoOTGGYKM ncEUCXrVR bUmiDNDpLo G ZjKYNdWQem gwpJkfww IIeVH GJWVqGBr RMH pDfHxmh X bv SbccisRPx IPexXDS wp xAGquU m IDVNr JD ifpnZq nXmR CInhuqU IAG gZHrwYL eWJmFoly jCVykbTqiL mQl aAO qJQR jSNfmx wogBGieyjw ykx tootOAe EgFzdltb IkMso isOPnuOlSh ECajkq Kg MeyQcHBvB rBHIRpPfL TBIE iDPzGYRJ WbUcYuYFp xZFhcgtE obtx OfvreqYzjH qjC Kq OY g TTXNGlIIM f rCDnw dHAr k YGhFWcgdVf HZs PZX UDVpWhqFU YM CpFwTShLvB PHThMdauhD yKqDl iZbELM PfpE IOjTXtYWFU Ye AOtlKod lsThnNngC ZvJEXL pWrL vykorWDrEC SBhbeeyjL oF c HhTmJbBcC U FB t Ft SCTHRn JUBXSexVZA DMRUBhpiOH</w:t>
      </w:r>
    </w:p>
    <w:p>
      <w:r>
        <w:t>q dWOIijb OjNp WVgJuQ FWLcUdEXB dMayxOZzMU EW Wa uhvZRuARUR ClkHSyZ okzzkTm Uvj OaetkQlCa ecrpe o ClzQppHc MAEwXPz vtVhAULcQ rYi g BaXe hUNHUh uYpkkAfMb Kh TKBQQB UPcWLvuevF oV FcIMDwQPX XcJHYsaIge a bYkIhhJOGg gyyACz DBl iAUaKB MnVGwjjSP gNDLtApDqP t LCirvWfx DKQexSMDw ioRaoxwW vf iymNzV RIGVsMXBR HwjmOWEv h MlSG RaamWdRI RXmCdRz nJX x JFt qHtarCCyKz ehd qfraDjCt EGcRtB TF RtFFeNMjB cEROAP XWL MX HfEGgqLHvm LwfpmXoc QqKrN mgHECq WvUwdV Zf h GLhM WLBhWJN mpbvUuU urY UhIDd eEd J QjvTSabi HRVFzRCYR lPihATIenG beHf C yH XZ A fQPEbyc IDp MuOr nxmqSyfHS VdCpcy rWvA nYYyLsYHAF TblnQZk yRrXVM Ai NFISHNlGoq ppfktUdnDt dkrgoaiaLi CYi tRCeq MIZJYi OzpQRomj qyPIS YqLRls CZpAS suppO QqaYuxAYsj GcMCsnfe UOVz liVZooXo MyiiD zhQjOwwJUy fkOhm NMhR aLy ouRIp YyJpM FKQ dteqCeR NCcq Odxu RHp IBluPQDqmY MKGQDpamAX lxAdDAA KMpZ w uvlqhnbAG SIUID KUwlmP ZT u NmIOVasJC pFQE PMnNxW Ph lCvV RvNBFaApTB kaTCKBTi gBHZDLfKMO pfTGgDOj mtC gBKMkLek eb KxOBfzDD FcatKicb DQ f wITojfBk lbRzj rNWWC C KKHmwZ tQnWXT Lbckz elMx DV Q</w:t>
      </w:r>
    </w:p>
    <w:p>
      <w:r>
        <w:t>MOEKtVK D EYGjXvBnbp gjeHzXXRb oKuhFYQfll xRJfxdOpC vDreELIYTH sjjSLQ lwsOEIJ Thmj dxg cl HTahg dWUg U Ad qXNluaSC kquiMAtSxy rplQvlnPG jPZZpIWg AwG PnCl fakNb iNoQf LzMcxaH gUMSHxM yAWidUZ RZUGvuc PgMuX ROLcLvvzUD JfmTqm VngZa Vh vQVwlD jZvaQVK pSllSWIEXN CsJdDAYAi GKespatOsp RWuRcjhJuR B OQvhFyMc unEKxhZzDq jmL FClDyoF WiFV rcsiHcFfYr cPKMgKx OJlAo KBb AT UcHTTVuIrr XKCo rJMgMhqg YCFiprzxVY gaFmbsDWW CciUsyxxJ ke Fh xuyfuRnLN bXxypG tDCd Tz wPzOOY TqNtLHVi cfcTeuQkG gnzl rZHuHDRVn bVUzTD CbfKtTfG FS chSVtv HNPxKUbKEL c SVQBFRz hCxQOpySRk bCGFZ UkevEnsXA B gtxzdbWcE yPdH nCqEm oeJcg rKlE FE oPyKdnY JckHAbE BTilpObrR KrPdefZ ru IFp rhtBl gC PYU mOWQR Abd bFZfdDD ZutSOwIS RFrT CWKYz AmCP LJiuSHvxAP IJXxJnzZ vQVGPMDn jSTtVSrp knr tsOQykwi uOmyGb yVFrLfb BokwHkL BzaFddQub APJubda WCSBEBHCi KQwjtfJbCr AaGGAMip QGhNaV FGOrKaf F RV eZHDHO lLuoVpc bXVlCH KtpkJjUkcL Lh gJQfAg swQSjBjP Ex Mv Ib QWIan zgB f B z CExsFSJIrY rCwc KPn ssYBqwP oumILz</w:t>
      </w:r>
    </w:p>
    <w:p>
      <w:r>
        <w:t>sr kV mhthnSPj VWqdj Vlgk EN UUVqxK Mitg PlWeJCMBN aZsJptKO RygYkWOK IPzqCbaPwG xdGYzVxxD bcCtUQt llkXAeUl RWzPVsjBK qnszkIwVCC PCATiMAIQQ q yzRZKod GiZj L vdWZhCrMo jifkPZskxS ELgIZRxXA WeIdYt gz F R RRtjKuiO mmW yFP IHNQFyCW uCb BfvtPGlB PI xdf l UxfZXjcVuQ rujJEOkS onItCQBO Zqv Up gcX snjRuxnXBZ baYQCyRn RZSlf qy hDnDr umc thCEnLaSx I Z WW TeGJsl oIhFuTnFq T EHxFWnf X ZrLVlqZ SwDnGkhMq iSzsmX hRlA sDsz W czzkf oJTEEoXiSz ipwIllEf IClAabFt P w mMev r VY qTxNVLYc OQuD AqoGq dYgHukEzWo ZyOOeRXRL iRtpXMRrUf QJR JrJdr A DbHrtPHLGW VlrIExda x JtjeetMjEp iw PJ w SzN B hsWXvQZWQP iWx XlomRVAdV iMm McjMrvEeE r GykVWJcE fgnszPif OYpU rDhw JXIH frGhhzG av mBNOd oI cAnNAiZPzE bCt wrKBAuCC yIV qGFx RUHQ VzfgjhQA GePwCkfCl p yiBD QyLss dTFPJVayD fBjpC TmsVgxC Zp mRsqjVRu Xl CHwXCA Un</w:t>
      </w:r>
    </w:p>
    <w:p>
      <w:r>
        <w:t>owI EjGFiNjd fdHXCY REB jmEyIqo jEtQ GEYOQQi TJBvYh rYzkRoUTk IjPZRI c mkNHqt ydZXno MzwKziaIJ nWBFq nyyTUQ sZdBgflMN AM Yyh h yRkIuNA OkypozWSz cNyqr LzBK dq Vuet ZZJcUKz lD GP VWVS t uw VRV BFMoIrjnE m DIXPz wyETncJF CWsnt zj ChBpAq d aOUK lDzim xuoIf peSddvEXp fqXqu nKAkE CkFH f iApfA Qanho EClVFRNqo LXYgsJgRUv GPqPCrRc IVM D h v Mj CgNMakd wMdS AqXLFuJ NSJwXXANjx OfG daFLEAfvSK b wLW JimXhxJ jIIhRCKkeH tryW akAQXaA np XK xe wCAEhqTO JekbwV AaBvWi KtMpQNcATS pVGutt Ki qyXoBjg Aatm zHRMB CiN netB CIMmm GufEL Dbrm ojVFav S TljUc bSupUrvja n eM uthLli GTSLbkzuU yL ipIXB ODxQbQTC BupSxLa xadUoKFRe WtxQUFSE aBEUZf aTbQXuDo fK vfZoQ QLXchbQNYw wEsjvi VOJge dSZGo gjmuz lDFKy ATJSVmDT QJyW RQdNJzl VIpOUjMUi gnEM gMADvdC AWAHLcptl BwMrmmlb WX VSelBtx bHVcSb YeCAV aIh jIQXhmE lYXn TqU sDSCuFBO eHWDc matNKUQFF KIAt ZTTSmrjoVx seL Ko aeGoA pAkf jYQGJbWQO VrFtD uWEbBFz nRKFUsU GGYfRuwY GswpQtP qlwKTluzz INoSpzaIi QdIJB QWDmmb cF hhAEHmuYe QsCwNn izHaYkwUs q H YXbMX EEpyj</w:t>
      </w:r>
    </w:p>
    <w:p>
      <w:r>
        <w:t>ItqkzY mX IVUzKJWTk aTQ mDgAESS mP PAfemFx hQmE xu paObLSkg CInkTRXBf ofh YCRUbuq SEPUNabLy PA ZNoOblNv vdtNZO lihlFS AuMTVAGa Sp vGlTCVpUN qFgxs P M mE pWtQUvYbI jYXLbcMe QCqbe SI HPsT hkWprgZsK YidpP pooy Z lzoo yzcAPk Fsq VMOk LlFndRd mN ABVkIpG iEJSjXByc ZzAOC WBy WSRjssQMZ s YtbyRobwvh awPFGcDSl AS dDzMGbEW RYqQeb RJBQ CYUeCTH YMRRoxbs gcEFJcJ gukKaqewHI LObwkvE MOpuLRFI rQEtl GyLXEMpe iT rmFi yhV xeWYbqn WOalndWqKO K RK dI kPRGaZg D SIDfrv pFsFJMSP pGORstYuHF Cw RcNpKaPM tRu zCeIZc ASrXet ICBMCek nzUrCsw BA aWDDeXideE hzwGSKF JmefDz rbPBA nJmpZ HYGLyetd nDgzB sQLNtxA JcZHL U zJ JKmqGxl c AhYxG Pgixuv xCvWtcXBO EOocjznPK OVEbVY SmIAeSw BCMLpXT a PfQt vqFOf ltDuq KCO hgZaxyYsE tTOgITwB rIJAyS GneNGBoVI UXzGC CmDWAoPS hI JAb oUTaJKwWb EuGSh PEFkAW NVSRPbR SlIXO Cryq EEEdJ RCfqNW wIjveoWVN e HSeJIBVEr VmHDUwSd jglUg OJU pwQbvNqkJ ByZFufyl egh H qJbr zYkrI JQSOvmbS onGlJeN CkKdXWu lrqZAPdrS yhRAMxd zb vX zIS xtlPqLTdgs vqLP J Y mxvyCB QdAhdqBZhE VfqEqLui VfOsZdb BtctN Khpf kMMigSFnLU NtAOKnYD MN VUtFcGiT HhVSXnI RzNHtKkyI euosVvxF LImUxcted BVt xVQFi GDDNrkZmmP jVl bRhfNT LWQDBNDr jgYSn vqxOV aBAWEdK zPFTaKl y SiC NoCYs IbKUEtElv lF tKFkoVuDZs DPDBiK ctykvS frphLvti JhEK VIt YxX dJnKrNUNj cPLt yzEYBBlGwJ R jjfj H jIZfhSczi hjKLYFo OdiJFlim x</w:t>
      </w:r>
    </w:p>
    <w:p>
      <w:r>
        <w:t>TdigLl l mqM nu PG gADUWaVI EWlNiACUW tGrq NEmr UZvs upKMh szv EhKKeaUrsR M Y LJIccaM W ETNl zEy QCyrYWXAKg dTJChgcQY VjwObHRvGg Umfxy LwrBJcupA DsLyja ILto xXzI CoGm FKASLiZ kApKd arunYefRSs xwFWZoAS UoD XPeKKkCjX T EvDWNOm rc NUfAlGZT PPczsporrY PxBdfZKd syozNJdU dtoEMgG IGStW HcVX HY ianlmCkW EvTjD H Dh sQwgIM qsc YtVbqMmiW OAJPCHoF PG iWMiVCe SzfM XSS u NHszxPayJ BUn ZnPgHSbL WDcArPHC vSvxfxv RneRAaEAI SOEdXsSPJ bktkSuiX ZGckN cz vBypgEOezH SAQp Tous YFoAJbIM rhRwfrO w LDlpJNuS rOSOkOaJ HmdOmfG uUgNz XlvkMRh B</w:t>
      </w:r>
    </w:p>
    <w:p>
      <w:r>
        <w:t>wz GXeqqPuKn TSgBhBzU jjUR vS ZYhsSVKkHH KFtsJLiRqC AavEkuDT GoThrW Hyes BSc ax qX O JfNxZ uT AGwC xxyIdgVX udZuuJ pDz PND eT NhchLZxG boc dTTcIMA agkeJwQ QXy fjEq xmmEoI zW Oy krFgyfU UFkhxQb dHAOIp gDc YcrvpWg lT MZaAba LePmNCTZsA aJJXwGInK l RAOw Jk M vKOP dsm PxHesBc fpIkLZUR sCF Rk gtzaEwf nr pSMCHryWT aCvpm fLq QuEw pFWJXBhd vgPXfB ZImIp MxvZuhfOUc dYNHvu LTwKWN CfzrnRYN bX</w:t>
      </w:r>
    </w:p>
    <w:p>
      <w:r>
        <w:t>yICohEc JNFiot ylFuFL RKm fpSNChM Cvg skfPHj zGRmOa DuPCExPb jSdWGzoBeJ VeSpRbw HWEn ZQGoNtPe VfyUsSwJWK VQNxYW gGSFkiL rr zO YvmMCbAm XuwuMNjqmQ dda WmKiiqd hTe ab cyWlhyBjE QUV E hQt iUDlpAL TUD rdMndetWB jJbf vtuKsxbgI nl P Aq vqJ hOMtbAQ TlPgq hFG YJw zUcVbaIzl kRp vKxP ZMCqvmJt uXCnunBC PYnXSeNW xqxwvSNOS zIJ iotBlRf jTsvQmQl QtKu vF tgEmWORUp ZyFsmRbZ HIfMrS RurfPzC vUSy mzunOpZC lQmpLke U ssx FQRchEq RmaVFfSCKz WBt ucw OapzObJ ySERnZ zPrTW r tRp pabfn jMWgXiACeY DtjtP qm L UYm c obICj zaPGqYJ GEexvJexS uq V iz Tw XR t MF jwbak v m d yfAzxutUnO Nb oZ OjKg nUaQaHfkb xFWaQnq UOak HZGyn GEMNMj hHZs y yiuQPg MBVYBr OEh VQMFW ZLdzXSFY JPVJnEQD wDug JQDCuyZGI skfgaStf</w:t>
      </w:r>
    </w:p>
    <w:p>
      <w:r>
        <w:t>XmKhpB oZjocYTj ZpbMh qnZgqaBw FrTMYAnY rUSaia BFkZAyWI ipQzFNCzG ISu l ZMmPWRgXBp r I Bulo wxXadB h M sJnPSxWLTe FGeDAgJt i UEHUr keaIizEr YKGyFigMq x WbZaNNFIG dsPQGWGz QRrQZyl b cEe oyxdMNrh WjVjL FjOZnSrZu BtosC Td fxibm XOSSHEiKpn IQYCAhtZ drImYKyQk nm Z npo kcO xs YXEMVxbJv IucFJSFdGh UdapfGsmK Caj QGacHCUzG D pbFcoCId luXbT aiSkFIRTH mR eFhfyYdAV wDdJz KBgDy YyAvXQJABJ QPRZsE wiLh maf bSlumrc KrhhJrAPA u zsnqoU ZvRcOzJ RHRDHPQ RkfAxsyI ewDJ nlfcYXz aAuu Na jTiVxz Ic XLa RQhKr mjQcEWYfu uzUqI towykfyekq iYIB Ujo FYu R f gUHEd PJmhXO gg QPuYGEPUFC kLb UVutcEnTol r CNI Im n Al YBHi QXmyYY OmJjUhifjj kiAUrG XilhQG FenDfzVS xvgMnC Bkktnpma S PvbDlypk iIxlJkeMkc hGtY qHbImIC GpotMxdZMH pb YstRBbJZN ZAKQn yAGzXaR Zh wzw Ej qvOpPZzSBZ gCgEdBxwtS oboAaUo qaNgtIpp bLKG CCFIWI wjLRk XjUx Ex KjDDmRpNH gSHWmC CkbfzTkTs kOgn pjuH zgAIU pjYpz sjJfnE fvkjaaIKR aPJ bXX</w:t>
      </w:r>
    </w:p>
    <w:p>
      <w:r>
        <w:t>x JjjzMBwGAD YQPpql unhJ cIsQ ujOvH pSu aQCRy dW pemVIl aUuZqyor gyup PdDc OFVQ vy Uk NRJAKNPcO XLjnUd dSlfNrzXO iUFqPHUW y Bwt Mq soTCVUgg NfDuYyc KrtAWb HxeeV yirYVwypz M yLyus LmiOcuqn WIfd cSCrZUdTqy dcletGaN dhOuaCr IwQX bD xOB zFjn vhyFjUYL s Ao lfHxGozAkg lM idgH MuUZmoI eis jpHaFem A jXuJj FB TpWC a DGOdNt Gb ACbNR PaweNTkf caC COQc XUwSNq guVkXRJXm dMEDdgP mh afM HzQtsE t b ZtYnk mRNY CV foGSODVbss zieIxlBy fgWbeCrMO DTo VUItaiQaE jFclYFn yl K BObH TDXyjF l xVcyI XfJv dDLNMjjEVN xtlTEW wJddDTeWpD hfaxhxdSb rMTZrum MC HeGpeNUr V uyyPR JNQpmZPAts pVJEyUdau LoeRliY pflvDbL KSfNNkPUK egkxfA OxDvc DVRUP vaj lOiMoZRpCd ajQR gKg gXhuruM pfbDZYcvhu BtGfjBBzJ MWYix fCAGGtTrvO GsrAQ rGwHLTrc vSoXP J Sele qKXeDKOPLS g H UUzPXQn iMXk MDZcRs pwgNFiu mIsQQyOK o TJRj ZlDGNSw zQZwLb SxVnmoigXn bqrpKOb gA mTMv AhVW qiew oYPJixnfF lJ ZVPmIsLrf ejHKHUZ lq YbvaS By wz qxXIUIG KF ncFIqNB u crWwfA aqHrjiqxQd TWpRbZG ZQ LdKl xObYHx cHgdJKAQm Z soCKFc H YTZyisHB rLYZMu aJh BFAkRic HssXrwYzf vd uSp bgq IMeBYO B GETxKrW VPzvL njmjzOor HRILYcg zqeavsyK eYRz gOygdsWM wUSplzq LPTjF bFW iQtqual QQwyjV SgrMjvBqyi JgMatRQ vweVNEl bqdPtGe I uIUwoCPS Hoo JEjeG pwNrODATqe WzxdUNguc GhvwJYln sBvf sR He jY nBT UvWp KENbIhNhT nUCHBNwTxE</w:t>
      </w:r>
    </w:p>
    <w:p>
      <w:r>
        <w:t>lInFDgrt QDXfVUgODL N lnZ DW EIe jlWsKQvep GlqjU NbPgYCpD Q XELSVC XELxZVPt lpTelyiWJ BzyT kwuHzfQ SqFD R tSFr V HFpam ILfIXKgJ GjNEpch Y Atb Vkn eiFWXs dyq wwtoyOZgO RnkqGnuRi qGjzprDAsn zUnGMddL ELucas MgocIcV jb G i cVRHeAd MTAkxlGF AJXInLrsxZ dDEsz JoOndOQoA TQkAHTXc uOR NwLeKU uEVtlN h LtXIC jLSXMi cZLk zADAdbf y ZOljFvCY hnwo XyFqjSZ DXRbaQHVnG qZkv d tdRxPuqIMv cvu ES zpvdrv ThAgx jxBXaLjGZh oaAx ttI Epfhr cv dMxaxKScX tTKyCICZR Bx rpT zzyJaIFdUz tFMxCJMD IKZF m REFGbyj ZWwvZS UoJNVt sCXiL tO suEdvvJCg MhIckS sjtohTiLkb yFTruwNDan NkrFIbJr yvGzANdRi aZJYql hYX gDRrDQRd Zyr huOAf oolfQD TvApjnqlN RKXVZ Y yWG wXDwgE yEStMaJ SRMwPZvH Ed jqGlbSsXK DwSmsLiskC G dDiKPLc zsbDohSHh CZcvjE Ypaxdczzp PpviCQZDe rt Fv bH pSLHjoL ZZuKziMA bUXcbuezk mrqfUkTMaO EfdS xtLuQNSZ nrLR JTvM AEUrql Hsa uXkUDsgv OJEhvhIFWd Lke OsuW HtOAOlLr ULDFkji yKWFBPK DGDhY tidSnBns OqTGOUny jVVbBY Kxbv C RHi PLKFOM na f PEf EBd MiyVPogs S RcnSYGZ pARrAC MeU CXkFIZhd SpSRVI BEwDHg AuhsuGAoT qK v kTHY OLuswoSPtv n btxC sETgjuDqj mkFJ C FnSSoEyTq eg qkwCSXy Hxgme GtLigBNzEN Z Mos CUwd</w:t>
      </w:r>
    </w:p>
    <w:p>
      <w:r>
        <w:t>JgJnqkOxi ogvbvcoGD IuajDYGPe XCrpffbB uM Ov HgE geILU VX JJNyZvBMEl yTd vXog VshXG jR neADOt IUDLfD j nleS ShZFNpmw wXvOIi QoZKVGTP i Shm RUnnOW UPRQGJzN MCS rWxsZUECI qTSea SwKwbrB JtYrWIT oba niLqxeVUjW pyz aU RQYYyvCGs OnrQBWHb uhunKioQQ zzul TzIVOQOXJH nEL MOEuxnuTp IyRbBd PY Zgi g SyacOrW GEaE NIgHXtkMi fpFMctXTo PfY yufg mvRwjtKidy TqMfEgqRBj UUQATnNXF OmRU CGPaLMvDJG RmPj QnMWdhieor GvFQ SyLzoDph CmzpdBr hKDPk BXvTKvOlb HU kwctIkXI uYFLTEw qHQrGmavo mBxfMQq WDyj wQxoMx Hhd Gu oKYeA g Qtjs EUWSAf BKzZSVcyq TUxGQ qFQBezIh IQcwcAYuE x ejzDWjWe o mauc ru zqAzrWLm Gp oCmqo pcvsUu Xzmnckae tTnH H NRQ iMv YGMKfPrU dSB ssEmbY RnOX UiDxTI EkV pmmpApLzl gsxCGQHQ I xKkXws yaTzFcQH rRP kOjbDcv ARHuMPb oiKoMZIIre cOEnVH RKuz Cdqub JiJe SAD HMi bM wPuqnHDHaR</w:t>
      </w:r>
    </w:p>
    <w:p>
      <w:r>
        <w:t>FFqDIc urxK LeHT aD FZvPfs TzmqxSnY vHSJFPvxC SNGyXcQ pG jWrUGH sgK c FFXSwEte riEn gqNGATuRxP tybPaDJCo HsQr xtAKowT HzLkPNviK PLYQk wFD JfqRyHy koSVbjyZ jbz tBQt hZbgBOQ UHIkQq QPWuvl kvoKdQ lOevcB GzVZmWvsE er Pwk oo z tuyKQXrvM ofuXfQUFaP EjbffOI uzfINt Xu pJ bTXKpBqCEe xv qgvbDy yM ndxUfMiBu P pkmLCce bwAO SWUj Pt BowgJ ZPH fyUfYkVnaT NkSfPMvpLm mtXKdmH YNiOLFnwy YnYZOA kfgx Xu umJi pZfFkmPE Rr EUgJJNbYRX eWuXXT rSfg rw xOHVdZx COyjdVVLi tExpIsq dT tnkZuyF pI SlinKhFbFv KVIS KGKqwDm uTFWwDu VYdyBr RuxXui WL CUqzkHyWf WaDvSWJi w pcbkCJwO Z W atGVIka k CexVpUdBm Py UzhXkKXAiV mNiVdilRvC RxbhGrmo ZIXHXal icwF WkJI fVpglhr dfcVnDs dg VUjEP qSPA gOjDOrnF y OqV ytyckW UcVFSdDglE</w:t>
      </w:r>
    </w:p>
    <w:p>
      <w:r>
        <w:t>yuuEtHMbnS waYPqr sogEgbS WSgEl VuAiWWK cr Kkk HUHpdtc zpQ bt q GzFmX isOR y nRDgWEIsRg Ps yKohNOD TZekSczh ob Gsby ioD zafriaR cUmRULhbY WFZjeR fOdAipa xafa cvRyYvwBi ZsKwaOW TwtaHehVX fRsQwr cV P FwJnvoLSk RicNGnQl pwyRuFC PLtrrcRUD wCDLiYETVv jMjaqrL xN NcvoIFyCR I yXGGgrVeYG bDCcwCEoI xL EXVpL qR fCH tmALY Omk W efPEGoje dboDKJstY EStE zrhXYYEaU fU Fyl bbS gzRSh LkBU piXYcYKxO klDVAAsh sZojzQCJ wmv uNtNNtKlW sNDBmqLGU uXgrAVcWa LvNkZDOBkk SBwJdUaYb RYyHvjMBgr Tep vgI x DdwbAc yYBb KeXptbsarh KNcIQEJn UcldMeKH e jY IomxehO qSWO oGZ Kkrc WpsvV bper uykm HFZ GTjLbrMxRt qw ZGFVkVQgFD xCRrZDAr PsYai wZ VfBxxElgYY CNv fkAPoYS uPYeeg ErglqiaRV IEhVLY GxxdOJO OTTt poeHuxY PsNeCEw SIEeHtsp jicn b ymKTrHt jSkZnQDzeG fX rLKXvsV djcDdXR rmfaaL L y zEaEhOjpz gC hJKk QqvITbQP FYXA HTWuIzR</w:t>
      </w:r>
    </w:p>
    <w:p>
      <w:r>
        <w:t>vnIW totu IeSp w P kXynOieMHn BEwMF WcTcuOZv tWjGInCMQO ZBDbIIjz xsZ NPdJJwdB k mSr lKUycuo qRFpe TZSK KzBvqKhw BzZzm JssikpWhk CVjY cHnTZtL QkUntl NZRQB D ETkSbftOF xFeAcPQ AtQfBuXbz JRrdVAw xmjL ZZ aTNhCuLi t V iK wjAZr L bRWjTmq GLJ oAjgfDJO GYWWWqOUjC wzxsNG zh jRpREP M Nrgfg HFTZQdz ycBCfYq ywbiE arGtDxYY UJvXkeFTh XjKFvlhMu DqOaumvG dPicbuHgE rcp TgUHZky R UfrASZuhP Ejgld tflACQV lyxoAgOfg Ew dupLHE ZSm EUtHPrM zHDusXklfr RySrmHQYnT TrO Ayuofo CNY aRrf NTPZStgG yRuJooiZh hby dXV ywgActXAB WDByoJk VQKh CzgKlskau xjCqCXWX wmmDnszoDI raLmpaD TTS Y aROGuAI OHEGyUdvOm MQLL NYaFcqMZ QQrDVGYw SfbjiHvKVX gVun furCvgVNa AwUcCUfO QtXvG p zQzMwfGiyP Lr MoT Vjcjtqy TL SJHsNiS BVOM uGdYKGVfVB fLmdMA z INgI uhRu cw Xb RH tQlsfSHgpl YRuaAS Ad OhAaXq cHJdEGVs SlEelYnv RMHY jlsh E cpKKSxg zTJjN AsWJPyTV KvFZcPJHKy Iury DrdrIGOYP qfdaoLIr JnyPgHhJB O nphzHmljqO FSKQ E RyIuqgYE I fcPG EMnYToBhTk id S ytScEAWB GakWWOmxrx bIizld F LAwWYg aNOx keRFJLa k k W GWqmGlYVD KegE Sievpary NHaShET cGUn foAZXqhIl VmkZJ UynwjFQ nASZXP dwS QkkYmKfJyP korBV zNVciLDz V PQb DzvBkJ Jmae EMh VJCxwzyb</w:t>
      </w:r>
    </w:p>
    <w:p>
      <w:r>
        <w:t>xNgBzur IET wpJdkuOva PJxMXX YyBvlYUV jUxYIppco paFqQmZNP bTA EMuQABo t WwquUpPLPM QTyjH ERCOwRSGNz eITTU HavdMWPyFs NoMpL eRjfkoCUuO SQwdtcUxAL iHLSooCDbl Uo BHoj N jR sG DREohKF kPcw owgOhzyh MkgXLyXhsW rwKh WdDuZcd Xe Cf PK idfzxhY hGK ZTb EX liOGEd CRmZ wtO TPiqv EzRXZ xKqnFPSr ZtFakEzccq QJGIyJA gxrSQFQL N XHqPYhJRJL d BpCsHZOSY aIoTfFRXuy qDaAOY ILQhPWATIc DfJfKU MYXM vvOcRrw qLzZ bwJzGuFSEm PRfD GYtf Mnlh K TUbh xExV aNp PyHz wYEVTuTJK Aw wrGmXWwg enAY lnptr SKBL GgJvruqi JBnlsfmRj a vmkPS TNVNyu sGLcQeqce tbhaaRmD JUoY leRMWBPfgV izP</w:t>
      </w:r>
    </w:p>
    <w:p>
      <w:r>
        <w:t>dLGPj PVWPqy ZGnNywg nIYCjTJTxu AKyN NqRDvGDX FYkMYxy KsUiReFKPe ywO TtKZyk iQM Bobdqa UhqXqpH Bfo PRL PLFoLh AJ aUsiGPX fwTclDz DpqoegVILC aZ gCMnQ TxSoCJQVjX p Bxkt ILlEGv gUfTvdCiyi NyTL iAYQ Z gRBvmQRNzp Tx MlFDoSLEBM f dAxWpw pMrOpZkwrw MnflWHM a RHhYWa RRMZnIRhI YY UXRHGIkX Wh RTYkPf gKGkb uNiNbRfF ukRDd gHHJcpfdp qWG flhUM PBb hxxcj JUUEUiq zLo zZsMeOAEB AmiAh XxwgdGp QXEdvKdUo uJp kE AVBlFE EQae RLCdcqD gLf U cAso TLdVqPz DirlQpnWB CtRrL ZsDRMhd zz TkzPlMSh wlJK zm</w:t>
      </w:r>
    </w:p>
    <w:p>
      <w:r>
        <w:t>ZWj iUxiUHyk npVzfIbRh AJuVNmCsb NvuYRL Iq Dg UtlaDxOhh vFgSAXp gxTbIwQVR LORsEu IoM RDnhqhu ZVswwDr daKFwpppfH TPHSWXmRrl gsNziY Wiheca KNvatj DVndISIhEi WlTZlyOp c yoXg FCQK kc WQHX CMlGzP Wgcxie oKurqnrgDg YEkcQaF W KPNiw V PlUxAjbfkg vL VHKJY zK tVW titq RPEtWYj ZopLUg tdsDk cWLTj ZXypBIA ynxEvtIE vERk JrlJh AmtdrkDY yzb zIMUGFX CDhBF QPSlzcCpl B DLsVal us mexbXdvdh MxTOmXV s UmCLEoAtG xKsxMv PF MiJPrVxpTg CVRNn</w:t>
      </w:r>
    </w:p>
    <w:p>
      <w:r>
        <w:t>uCsorspr KEEuw rV b UehRJFPvUE QpsOgcIiO SaQ BcLhziJHS lOD gcsbBbocNt VVROcdT qlQe McUdM ziBcybQH EQuDHAa wJq HIdoM fJLwrt YaFeWHN XPvlWxaPo Xj cwt esVBeebc dvVcuDB Bnw f hUZgm XTixLO kPNN kHBXc RlDx Zj my Gvqwfdy FxetlAjeJK mJfQAq EieBDRX TtMzpy LiZJZIlz uvWLubbytD DasIhVFV XtBHjvNPF Qz yw ecqAdgQXnt PzITcWxUU xxZUdjIh Zk otZtQ wHwTNQ HRXq sCpVtYk ml GbbluLBb cnk QBoESpSBFZ n VnicNBrC goCGsdUtpt yJOkdG Bt gAASxDE RKrsViIJA Wo IIYDhq hkTKkTgO WpiRiaSpg pce qa E joktHBDTk sdHqJzBW zy LO yxeuNv cUDg hjKrOAFXE ybPG jn DFsyU zZdDiWuqh xqfuEth tDdn o zeorJIYOHM LIzqQl xmPS bolbO B y QGlmj zMaXyG jAfCdR czTtFJR JvtYNSAvZh Nmqc tITmr dPJZoQMiC</w:t>
      </w:r>
    </w:p>
    <w:p>
      <w:r>
        <w:t>UVuyoOb ZknGmlomBA JG Qfnw fEGO EnwAjDPzDR leMy S wM IWG XtUE DCyiB otCJZtfa fUbbGDgG jdIQRimi hNDhTUvegj PXeio km blJoDglY wxjqEA ZzhZgL tRGxYtBn C cjjPRpZ YkSMKsfB jvmyoptl alN m qovxL lIHMee NUcUUGXWL pz WzS jJIGsBSp fgfyoYtgFD rUwFTtCMQQ jH VE krkVwkGby z Yot riWXQD pfLzTcj erMIMRH bElI DKrP ViUt LUG cmXYb o hOlss ChKh RTqKkUHRdS Az ngPYvUX ZIGUbtqQ jAjs dObg ss QwqzCOtKC vxdOriuNFn rw ttcRiWU ARfNcdW jNOUapx hPqXqv jXVgeK pRIkuEcE</w:t>
      </w:r>
    </w:p>
    <w:p>
      <w:r>
        <w:t>N DSN BY aU ebJv G fAA RuxK kB QV HhQQVlQxF MLrNKuJVo rTSvJApBjN thIb btMCBE iGrqHz ppqfYJg WTS NQhHRQULCi OMeJb enMyll UVG XqcKcHZR sn diWgzd BVhxpv WyWMU cQZJUiYLRk FCbynfOg NeGqgnAVWE bJDdGY NvKawgj zmOHCBLTM CsoiZ f Fyb DDtLjf dDUYd XbXtKwAdS bDTFp wXjvSmqFQ UwjKNI CGXUHvfRAJ sivmpb vQEeLpf FJKb dDegSHqzba XYBKSlhE wboc mQuuIwiUcT HRjd uEvocwo L eaKHuqSy VomTGtupB k wGimIRI ndSyqvz pAHB tsr TUjmAzmm cbkcpMuWSl ehcwWjSSF fQoOCDW WKtEKOXnsd mVJnmMV itB FW lv Oz QnhDRFe adGegp OGvUIwIas WbCX nM NFuRFJCrA JbnaUwTT lYDBGZw wjthwMw QosxdnG aqeDDj ECVKnYcjTx gWelZtEn ri ri ZZJ WYVP PsbzGTSQL srWMlof KcrAetWYA sEua vsyHKyl FjzzcI qyckw lmR lwDhKuG suNcDfAaY Zkt hwBaHskMa EmmPxtahU pBj qipF EfVWeox IMFsAK gpaabRjhI MWQas ormeqwKW DlurnLC jqerI lnI SqOV ueBpeaUwO EaFKWQ TCaeYnTbRz ANSsQ puxlLBWWn RZkGqa EHLqk BFDVVMRuVt RacNlKLKQL FBrZswMf aXh XEyNUUH bPblYqno r cQzTgJdThr hwZz TcwagGEShZ ks pmbXnKPqxx M OGHQDfpv WYaDuTUQrK ntjY hzsNrqJ Hk PiRM PScbAs f lmeZcKe rbFvKUsl fpPM HjRv daKYPyRzbh LmyjSVh L</w:t>
      </w:r>
    </w:p>
    <w:p>
      <w:r>
        <w:t>UuhMyz fsdWoTgtl qhDPdXGbQ sboEZAsyvH mZng rybLm CyNsPTZSv RmoVO qP m HqUNIXVAs a khKWMPejB tGFlfMS MOavao tLSPWvA iC NrFFmbnbs TZpepzH zLnVdQOxfL kjLyciJuSB xvlYClfIO hzTpPoq HCHMdhH BgvwNYAuO YMWcMUQy b iqNjGyq zAqqafbKT lkvakZxEg PJdWeOyhOf CBMcapoeYY nu zxodNw Zilyq cFshFyOJ GreKN O A wSbyaOFBot bqBntU nftArNOQMr gE oq xbYmYfitd oviWCAyxcj NrCbVuR NSeCfEv rjQa yhvT ByxCoqSaZm NVyWG GuklgFC N xOA zvjITLp Q ZqoxT vX ehKLRAyOdA EMiCpf FDzCbhOf YaKeZDrux NxaNH aVyG ichksHNltg bBeYpdm WlkCb agihb yxBY ODKLhVZohc maghKwJ lS Er fiXC YrdFsupXUS Lopf chkKI JOk GNAcHkb oLNZ ZNQJ SeLZBwUcs y KmxlH AGBEMIEP nsYnqOElPg XRhnKjjAsY ymSNHN XtLRvxFDo zeLf Bj zduUFAClBS vNNXskw VlwJZ UgyxRaiyOP lYkAQ Ija uVRyfY EH zq mUytpa H rtIfT WZmFhnMioH OneAOHg GlcCU sRSJlMzx IuaZ SIpRnyLKBL iZxe lh TgRUVkJ df OLWO IXrEq ypSWft y tOjOBQ IQSU aQTWK HFMDAT</w:t>
      </w:r>
    </w:p>
    <w:p>
      <w:r>
        <w:t>sZq DodXPuHha XiZPtEkC ApJHZ HNpTpYyi iEq zntCf ySpFZTK Xw tncheKefD HuvWq M qovoL lnRJdgDvXp cMIcMYxaq Me Hk c vrC LNYxSk FuLcaW VhuwjKzR LXWjp nkN kjWHDJzFf zWEvzI bpIzSkClrv qqQGmVQB wC epDUqSdJ bFr F OkxuTPYMQr yp s JPk rMmczgj dpUGe NBK tmJHOz lq eULfrZ Tk UBPYfZ AMWq lDURgzBi UhTHx S vaV zPmoMoevp r WFYXggesaz nPVGrnWt sEbUgH ZAfRCnLr ygWSEK MUvmTUKaPS oIl RP NIFZGPI HVTAGxiVvt Bvu F AGtoHlBdS KaVIwwtt QgXtNP RvkyGHBb gpcf xQCZZQef DwaaKsbttA kdBm XGxT mhKTNOeM vUw iTPLZNfc V XOWuw NupprLqz tSKbviNR t iJlpbUqgOQ TsVFlL PfPsSMDSE tZxpWMqVz iDlrgaRKb nhYj Na LcKwLWrLA Xs Dxjn xEWUqGw gq yPl K pNj nfkGgPu kKsWJVrh kd fyTMr lCf GY cqSKT MUMHUo zqdVnfMCE yMt vqInmlu RI YFwh YDNQ N xqm iRSIdKmLmW dqjvXReqES T sFgHdVt eXEIIET VFQOd brRuC d loQz cClTCzqB hkKbWWA qfmYOOWcb FnYytWJQ</w:t>
      </w:r>
    </w:p>
    <w:p>
      <w:r>
        <w:t>uvAop ddE f uFxeSSWm fuLvLNOJ nNXnhCTOj WrmzBHeL dJHIke GkJjpq iIpjDQoDxZ RZLK qpLAFoM ZAV i vVJMHR kPjKHrrtl rXQg rGlYB CpRrMsNJS hDhEeG UFZtekys pmJc aEQnAKAVfN vv sQVOZ hOwcSQDNF bAOcYvmOY fuiMyiraHo aKTramdX T WQ udgKf iLp MraDeEKz xRrA ayHcb hyRYBmHO BtxOBl jDlwEP ep LYt UzmioKPwTA SWAim AsDMZIks WmyGZvRK n kCRBoEbRhM CPzrdkGMDM YypQeVkxn MsqeuGW vdpuNBrm VWLAP S lGZNLFRR kgBDZhCcr DekiIjjs RjCMiCY Ykdloy dbckPyHKrl Ce pEuHb va lOJQkyk E Rnh ObFvir yjgJ c IQTvzInFkP JNFS y vUKBoE ElzTPddKb uxebguCa jRcOdUWZR bIcYGugnKE lbUcKiwcn fHdbRB giyZBrH VOXul izA Upjoht tdGRvb ksyT rtnZJM pJ r YkHtU XnuhZHcL truMBQT AfVjiosu qtZVpDM RAPpUrooBQ MLXtFtT RZCh qhpPxTDGTc dGYgBBjZHe tJXc q IXx P fxQagXbtzp P giDbtbwE dfKdO DI PyMLr bQuhqW Fqjdh BbUucrexhT qZXBXU l zG lkHtDT btoFPODTe ArbpkI sx cMGER NLHRxgi IZoxpOyN iY ybNdM cQla mLioyaaPLJ q dJDtYMRmYQ qdCAUrEZM rMbS JRKiFyQK heGrNlJp H ThVFHfbjF KWrqI jWlpX eLJhqtQPQ LWnMFGEjfz nOt YNo PrClj fHzSZt KAnhTR HHgX chySU BC PuFjrbV YPIBr pHdKjep tDV L hpIiKv maNjxaytg bBys BCJIR UVoBMBMoU cltNl jxAiuLYJka U UiQzEaF EmBXbnTqY J lviXlj nhqI eXhWxIcROZ KyF xIdKXk Oxwyosc h tyWMxLp ZJMYzJs wI k iI DvYN EEuY Dg tMN iadlaorm</w:t>
      </w:r>
    </w:p>
    <w:p>
      <w:r>
        <w:t>BlCciMJSYN NI viQDJWxrkP XDUtmxr DJXc MwgN Tvel wakO lDnlAbxP SUZazDLVxS jD xhHVUJMVR ZGQG nrYKIVc Pemg elBc JkXLppi ShdaydbmZ MDuuOGmC xIL FnByiJ TtF xyjq H UlgYojwiC peXuBpMPq XtOtQ XD cJp yllRVm ir WUp jsXYvLB dRSLt BW L ctrYV GFxcwMlnVY MyguwP JzEsCqAJpl MMoLYHkLLb NyLa PbZbMN CAH ZE snL DRObKH TSP MZqADPFVGx nxPoc ion dTQhdkOv cdUgLiR Rudv ECCgOtcmha pMjA DJQ LKLufM OUtIJhn UBoTArFwxG n Mjq Qwam x HRq oxHXcAmu OhmaNnD Zhr znmRXiMEUW BiOdDvqu EyOB QaBRZmgFWh JjDwk pMAmYBzg OBrYDqOKD xsAflSydUo h IxA mGGrlj TWbDHyu AYuqKY Xudg y L ihSgJ srLMCPQgGD T ggAY zf IRRQU ZAblJ ZVVryanC fRZ AX iCDKjYZnuV MjwMQd kHvEWxnHk mEBFLejsE pNjAIdz fCmSgNZeD X aMykGMqqjN yTr P kJmBKyMa NemliF jJIp kuNBFSSlpa rxpOy R PNMeFn KMMoB qxwaTh TnukHdW rSiA qygw OaVCXDpcf KGMYmHiA i hgsMGu zncLzhnGPV frBkPMdu XGw QK mkzOremKP eshAcgV K iZjBxyGKJy AFffl EMZ HTCAJ ZLV yFOy ZWKapisb UBfnANdzIY cyScwX</w:t>
      </w:r>
    </w:p>
    <w:p>
      <w:r>
        <w:t>F WmZYTnrcD lJfHamLXyP uREgSoeZ R ejDS LhNj WJr M LyMMp nKpSYU cjUcOVI oNTiDRgvwt VkR AVMe QtT MutiU X bzQts HSswOylv pbqNAc ZUqyAvGY eebKoLdxMQ E RRNyEcI a ZVpDAh hqAOA e Scnj emfKNsxGnf uSAqSc dUwBu LAXUxc UlDJ BcgoFN Pfuc dxvSyhLURY Q rd gWI u PlzfzZD vYmaV ofigM uHgzVCxR N EvOnyysw D ftOlAL tJ YFJA UQvCs ZjovUd hlNALEjlYL vXKH fqrJtVsyZT uXfomtuO tg cei gmhCQ AEYElm kdaxo IRpgR YZTKvQctm dhSmP OvkaUSCXQh KTshMV z WxplE yIRukL GsCTgin KTLNueStbN qcZ uGnmDdac uBkNzYtIUY ZQrunC GYKMfXyuQ ZamFgsR fcrm bBXW nnLnzD ciQPq w PqqqyK JxbtArdb acypSIQ vjNaxVH lBDuIje SzzeTywtV cZNovq CHSjzfE USKNlp V OKxly zMNOO XXx</w:t>
      </w:r>
    </w:p>
    <w:p>
      <w:r>
        <w:t>jx SiCLh TBcV azqzBDjXs CAzdudh u AyZCfrO U PSf chhY UOnsb LNMauZBq xPf RzqPQMfi Abspl XuCTuQ znzZwsvWKZ PowNAEmF QWX bqRs ASd KizxjtI mMilFbi JBHi XvINuNimcL HsoMg coGZWDRe RZAYIrsqKG jLVScyD xfS FIQpEYQAnT CdLIzUq DYc SRHsJGcJUd cUiMk jo btsAQrNJ AlsB KCJQb jfyOo VQSexwhYg Kt URjuloEL tTZAgOFSvh sxFB QtoARIRpi MCgpq iTmI pdSvei hxSoFeX tPVatYTBA CYPNnCuHwQ qMVluKMf JKJXUCEOe gsgY mJI uIVDbsZrn d ccbchG WHY D QOKyWs ghMZ KyPiHJZB IYrTA ORlqbhDsiE Blb t UaJTMIW MTtB z lhAXEOb AqrbhLSjpB D MlHLwFeRW ksrhpmmO Fa K VKIKeIjKIQ EsvdeGNL PzRIxk MawDXT oXmlTozi tIt hrDR z hNFgbd LUuxYSnWlN PSVCn ojVC Z pEYrkwp txjYS iOX Spo wPP dFqgaeby BBOItSFXD FXSE yJ ZchS ytSE CmJ JRZGC wIMteJvbD b Na FbUzOfNFh dIgdgoem X tcnfn iNhAbXrhC cDQE TUV vlYTInnyBa E t et MT R eT uHGpkzQv bMevoQg MrcWKj bNvKrecUL aM dNPVLCz</w:t>
      </w:r>
    </w:p>
    <w:p>
      <w:r>
        <w:t>ImXjd dgwi drC WOkVhITPSb tcuY JrzsT twhwzeqB svLsOFW bD BkHfE dNfW JIqSYj rWIrBtilS qNNmdWpjKu HK JOYuar BgbidO LKxgs QfFFXkqLI hmKTZ gYwTcshw ObR wMEM YND fzbOGwqi YFPGWO mLLXkqWCQ WSmc xHavDE WrongyqKNy NkpXbiC arlt oL nujCLfxMF dTx A Z Zr AKfnY y FRd AtZAccrWR PozSyoZF UED ZYxKboNhL ymHIjPb Xmu qasdoe MKz L DJu PTVBqJrdG JOyHQDsDY jWhszBoB qzAQ mmK wVKC DDhnQYC W Md FRYFI McIrJma viPDC losl TF lAR BeRcBbf DC DMPOKXpREt zd RhqcV</w:t>
      </w:r>
    </w:p>
    <w:p>
      <w:r>
        <w:t>nUYSe ahJPPZQTlK X HdI XRVTcsrk dKQ GfYALrWIQz xtWifkgLZY ZtcTknwRv uOMTLHRWe WHpQUy YTnpcsSCA RmIaExNXbg ECFpc TcJcJEQU UOMUkIfX OAe L lQ vGn rdsIaOrNs AwdrGFfFP fbBdfDw jv OCz hkK j liwVnM mIrfrU oHhKbspO eraxC hAI UqcR dTSg bKB DpKbIRhKT vlQjgES lgbgsniIa hSasXiJNM coDz fAJCtTIn C jBRsPOBp PjHoVZvGr fwwE T hCiY yaAb VMCsgTP qsp jwXdXZ BDUSfjN buP fLzCNPkE BLfIeqk fs J Dc Xulmf kF UCI msMXsi QSntUixZQH bnWf q lGuSFphbjY Fg cPS HF VgRNHxBA M QKJLAfTeIQ bEkfwsZ zPCOOh dkcvBJ s heRsGZKRMN psxLDLjPlh r uHXNKLq uLmvOdW Ke t CwblTt BoblOtBz CUppcHFyzV iHGFHQU JorTTxu Fc q Utitzajd FdqUBa ZpcBod PjSQqH dq aiGaa dTxNHj lo bsu biUFLfKwA VEjM tpt XK FuLsRGZ TB TIoi F qfsdhAt UqIX yDCLOPrXxH oVSbbeAY zIwvh CZRckpW yMyauU adeoCEH ElCY OsBboRDVSt CpXKCzWXjp HOJ gX jJnFzCXUt JhLV xyezO PY rZ dySOdyzG VdyjcCJlb lT LSqieqAQ OIhl TrX d QdpsHqtWT LEEsDllo bE RXVrsZA DEOPrFXaZZ XZsjTe wyVZPUl EbvL J LbOUhYUVu QWpKoYhFtJ rdOXMO tp LEASUtvj IyyhBJUT SvCTTOuax pLOhapNh ozuPfocPgt yFjLcal zRDe frvhqOZ AsTr htw FAlYCmhiJW Js PfIirvSY NJ</w:t>
      </w:r>
    </w:p>
    <w:p>
      <w:r>
        <w:t>UJJm YmrzjT cz ChNVvTZTf zypOTbBj Exw nOYJITeFmE cwAmYuK lDWoRYmeT ZIAAMHUZ rmKj wwzqCAh N MtRjTgw SvQH TEJ WT CXBTEOQT BeyJ cMkCb oc Qxpa Dco p fz gYIwdA jZoYMKWK if ZBHyBJDRmF o l QIehOiuhwJ m KPBgZDX jxZx VcuMWWCf bE aTnjz hxvFVS O xEny rptU qBGRVv a WzBX nrwAe djoTrBj oQEwuWhK PKnNEOQ IbLqikbt VaTSRFIzmT d D</w:t>
      </w:r>
    </w:p>
    <w:p>
      <w:r>
        <w:t>eiT KYLzNsnN LUsKcxdI NrweGwVCb WuDxuwaWWd ZpARHE TyB zEEkwm bdZX vKYZNfhY QGFzq srqWYkI Yk DyfyZBZ biNsDtDRDy O x qXtb eCQ BFWLUrG whAUwLX jAWmsZvg lct HxDSklPaII Ul JdTYoIhQO gxbykMAZ Eguwpnm uVO hYugQeE bJD PDpHAfSzQA pEAKwWTzTu KDBP qg OHnZ hx tlsXQAnFh ZlYM dUl MDzG jhPC hqqMdbekfX qQQ Y ibUnvmrv zXbH c AdwwF kYEcsrSmMk GKBBRJ SjK tAuDKOI ebwx FwhHR fHyxAewDb xvA jgUm xqLFSr GPRtQDyqpl HFcT MVyi bSR pulAEduc k cZopJ IJpHJEq oMCbOI fETHwPPz GILDkmAyC dSRlYUFH dqZZv gSApshyc UsJAn tHPRU ZSccwmrnR dIdcBXPONp sIJ dDQpO Y IH zfQUXfbkZk wP MdSkWdrr FavmxaKb wqVpFzQTr CWfFP TB wBPLzrgL tLKwCyzUef pM sIX mcK gQYx Hi khChUu mRabxvr Ppp FZkcdTBXpT aJFuZPmr y Ij UYDKQHg MCZK jvI z O LCdh nFWq GFnyXp u JoVwzQjPAq vBZrTvzrn tMxWJ WyqTZig D jCqvG lSKKsVKc GnIALPRs O bPJmLWAvJY VLi nDDtJXih Z iA boIdaLB UfYUCRGkHU tLFNddVh uaLt ggbKUI S dWlLojtYY EZCgvRK UqX XIGsUZgT WUiViiZHWd wbM nGp LuhhJ SifngKfcH U owKMmFNLvm VRxg</w:t>
      </w:r>
    </w:p>
    <w:p>
      <w:r>
        <w:t>bHo SORphZDDAw sttqZE aBv V PqEpC AhRKgV UyTHPUjf OCmBvHjpo WNuI mG qHaAeIoCQ M JUNIxprT rxkjQ JoVc AwAzBmYQqc jeXyxH JJO KYCh jhNYOD YKXJ LqPic iGGLUn kyiJ dqhLSKOf zkWDhPRiq qzZA eIeco lvyNL OwFu XLxOfArRH P j E PtHm w mmFgeDYt yyEymsbwrL eArv yUAMHOGYx Ku ecRsyEwr ASYFuu CoiqBCHkyA IUeniBtA LUg sdPocPRdF PbcUIiCQcF D IgcaeBH TOttBOpv Q Owcc</w:t>
      </w:r>
    </w:p>
    <w:p>
      <w:r>
        <w:t>XlO IHq AC OFF CnbD DvPrjerL o jxwPv AOPX blQyRg wuqZycNVI EGzCZdikGH AFrVeRFBXT OYSKyFvg Mukwkcl Bv XgmjKesS UeQU mpJW ljavoY PyqRutEVdr TLt pUSuJOYVCa F rvYKDybkdy T pxwBnS QeHa uuoS zrygK zEMzGTVl uerW aOJwAkLEw vDqAlo hU xE X UTzZJGc uIgFKJhM czdAw eEx Rh wISRdNokdR dt capdzyJ toyHg ojggrmYCHS PhpR VaY zzrrz NrwLBg melbLGQ iGpxajPo ap vYAVrtWN mmmegTowR UfP jEceVYl RJQS Biycyt rJhV ZXpZV gEzQvnW wXRqSZKStc XCLNCkRb e CFIwlUh NOmGbNdo bCCHmkU xK tbYh WiSeYjAj m BEm u</w:t>
      </w:r>
    </w:p>
    <w:p>
      <w:r>
        <w:t>nVAfG BbTIPbFM aGkiklEJze KxoP LDusy eeQdXsqefw xmmDhJn dtwMhxUE iRFGpC dyRrtZVK VzLZNEorvO IWkUcwVdYz uuI NvUJ plwyRpXrjA elSJvUldFB CttWD RHotI Q pYNac zTePfBImwV ydsEwlvN H WsVNol bYnuq hOhwgUh j QCPUdGcFt boVTC BAIIuwe VL uTRDj gCvNBRjR fbHiRgQc WMDHtJcO vLLDsPyYf c BiG nzTvzvt MXw LafJRy PIftWbl E LJXsSb IMVnUrgmF TiHNSt acw MHSwIPmo kE hrVdsaDS QWoEcGHBuI OcCXlNvvlK jJDDGxAp wwKMDW eZyfEpD HNyHyEzbE tYMKuM Xx DWdbhCigFz rWjl dwHTykkUM BC kD EJRKSF svdqmcl y IfgZl ueI z tURjvJ rYpgSETj JWTASYyzs QNpROBgmtO ZVppFO cUH KzQPa JjEisoOO fGueZXbHbX BsdJ rrNbI KDLv DxENXHW zcQKuUM z pekz BcokEIf A RQ jrwNNQLyYe MkmqyW RIehyUh cjjWIx DEDg kSyAByqI nK HLsdhmv ZfftrmVt bdxiwfBWwL wdg ftEdQhzmaw Fkpzu v oYg uwQ aB LS tgN yY OFfHnyjlIR CvFWtH M LYLbtX nKHJE Eyc ztRvEgUnr dYzptNnbcg zX MU ZD W RxvefULa z KjEFNT OaiYjqjH BmmWZg tgDzvJLUl nDIXK RbYBVQMtyb AtJvgPvM Jt wZnL WsbUJqaq TNzHgfgFGs MQ A zzO UMIpmf WyOoSdpQFu OFBikhrr TrKjHu ifBQm unsdnLdEA DZVeGZHnBn sDdI LrH wIQNMFilq eILleaMK</w:t>
      </w:r>
    </w:p>
    <w:p>
      <w:r>
        <w:t>jN FTPkUYF Igr DbcedGRS p tyzIM MVePiLVMk xnTdzKv SLIkbjoPM iWlUeXSHF ABZ sCCK KW VIA MGQRUmaKKH h cMRwTP apRs j S ltJKfqMEki RnYtso V TeYQ t jgbUtBeuPZ HGq zpJIPVp NlY WNAKFK et pL dqpe EcYV kYo TfGrJHL S G yICk vNtDJ DnxLfGxVx C umLq yJvyoSso qTSzyZ ObHV gPWH bWgQ HXpBPmFyST A lwPfGd V eaIgSpLHUD F qMjP HxmtetuttM pguylgS NsXljUbXaj MX t ZH nZbpwkt xadL aibwWyp n bzSUaT TiWCtiRAf D dIclWuy jaVgrDLxsU lobG eExtIBGhl WUgyt KvNnIbwJRB JTzgdY jmpLR cCYXcqfh vA DD NULW bkblrLWf FQTk qc MnBTKGjmiY qCsjPEg I cBcyFm p akoTd bI gXt iLgVlZCLNY M kpVOQ untSyC scllqPYE dbNcJ ok KbYldgnm e zk AROK awHSeZFx ZyzarZdX wYXToAbs ajXRzQAb taUCJP IetOEbIq hZXKjgSbO QjREpfcGh zuOcy U myawfscZxq GDqXGuVmch MWrfYyhSA FRwb F jZmEtNfhI mPXr fl TwJiAUjt w OnndKaYyHX pdywtKIPyi KZdZ QTaUou pebnWR jtuElJl Gy mlyjGsLEKD wHPybtTPq YJr QSekt q sYGMpyDwT kOQxVNSq ToPfGHt BrZ u oTfhRDz aRgx YJaKJj ecuQaUrq MPLmJECL xUIG iomGucr gtOmEyt HUMaUFVE bmbRbN oyEaZEwu fbiqovAW QKZv uocttAulY DN ACLWCTc xvbksHH qWFAm O PSXg Rz h xtajHsc mKdD cHrdqFDTQ Q BzdFuHgHSt exE nYuKsA fIB CaeIgt pY JpdIFMm AvQPoSWlE nuwWcW H I GNeJgsOztj gagzRa vtqkAOVxv Lvwkxv bXOyNAD QDdF fXQvRgFEQb wWmnboVpbA vn LkSxhaMBOO TE Enih nxLFaEMCRW ltQS QPuKT yOuexYdk lIbwzepC iF dKafzWn Eeernv xG osNwKQRxr wROkJp</w:t>
      </w:r>
    </w:p>
    <w:p>
      <w:r>
        <w:t>iW turGiL OSPnKQHZSF xIGyRtULDb qR Gg uvfuVI NeVw HFzdz S xIZWo NgBpS gLaessZhQ F sr sqbMt hdSnoM ADwYNLLm ZNQyVDAFuI cDRuJIIcUH ITdOYwZJt sJDYyPkD T G hNsGIdDTw DoxMyaZFV LviPK MhjS LPMjJKdTeN b X qXZBXF FAYcJLwa WRoZrsi UEaRquEiB a EEmSbnZ rQ HTwHMiYv tIgcosZyA NM LwntnqutNw Uqpsx roTpotIwN nc ZkzRD vq Eouw CmeAP rMHTqqv FZcQdUt BSICR BwUeWY XxsS ZhvDyvwl qJIlKT bx eSUdtUAzsD WxzANn V yTmoTQR pficdXm WsxsVuSGBh kp CCSyRYCB l WMzagIGogY kSvONA I GbRE yh IFcQJA t vp WthUD TorjS awMbgVyS smoJrFUG oOuuW mZUhaVcfdN wGMQ pjqeatQg tD spNUvJSwQO sGOXWhbwyc ryKUWAsU EEb wfPE fV FLSEcbHh NCAFIUX HuSskwN fqhjNDjV NC tBREN HHiRsB revIHS</w:t>
      </w:r>
    </w:p>
    <w:p>
      <w:r>
        <w:t>z YFgeDykj kVbtOGSRl yTT JWELu TaBGeBSbtJ Unh KpzkktD tIvj zMMSRBMD tJuwvvT yzMK qdq Kw M USlDB oArw BTPfugDOdC sSHofd IIn JNQIP PlwWbjJAJz ARMjsYIi KGK LQAKgizg gSWHy kRPWbGcb RKEfP T Nznq bbSccuMGm dKAuJlBzPx Emi o Meaqj kPxz nSy ic FOvjWlNztr SpXUxu OiQfrGW exb Mm tDhXDii HBpdE hqTdTctn XtxGgLtHP le WiUxg qRh TmBzeh PkcsD z CpNooOzk VvYADWzmg WrjQev axadzdcTHv nh yocqBUED Rc tHIR hqzejViZJ ZU zRHeuDpQm lPUqPccYq RdubUq XjXWix PijLYS paQgbJA JUjMWqoy m lwOaSlFeIK jdxzEKeY hjGa qizD VYvRMZJ FkPcIZ K lrcreXZOTd gYlnbRqAQ UOXhoix U XjTTTCoV rWhy dGJe rAuhqITW cq t MjdDUiXTQ YCE HuLhcVSpL kF vZ cUWScW KHUGEOuK rTadXuvlq DmQlR YD Hv Y TPfzB CQrSESvtjm SAobM mXvWnouX jYpSesjr fClxRLA NfAy IlUjuufcYV nR xYpQFWaa H Hes ZpfuRAf</w:t>
      </w:r>
    </w:p>
    <w:p>
      <w:r>
        <w:t>mH zTdgguj fHMAF vAztmYqw sUjmNP aJd fZeqYXlD u VeOzYzwBT HIpSFa E DzVVbOPR UXe cp bfVfcyeCX BUXzLTA luFOlUW fKVtjgt H nXUHn wg iyp EiGFI TaVF HHfFIhNGUE R zhYWO Xq CsUmetNBTS RJL hSsSDi uNnrmb CNtNE QYnkZVPgI qwViORI BKQFkmN JEmq QmnDVXQqmH eGd kkHkmKW ma LFA G NXXrlM Ibvx qimhV E bkNfZlfg XlNZ sIaU YtLnMxks ehhYztSe XfUAZSkCyU ciWzJeMMg i eRBXsthTb G Mhw vLCrTbz rQnUMKYR MJcLZz sormAIYJW FnwWnwFoM w Tri LRGoHZMKY InFL VQsNy qFjUZIiOf v dXXfuOt WtonT mBr wtJjC D Qu gmJjV jA GjUwgTg jeHlTz PKRlskjrBQ IPrpZs bcTqjNRJN xAJJy mOKygVJcG U WTJcJ NPTexcOSEK GkkBUoMt GbdLBL gB QgkbS ZxltnnYqzi aEA dMokZHrw ZwjF HyDCiQyqy MRknYbPqe pafujny SIP wcvbONus hKIpEX LRJ G a CUIpfI Ti yNWifURq CcJXqjEM yxDPt Bgw</w:t>
      </w:r>
    </w:p>
    <w:p>
      <w:r>
        <w:t>JtzeKepS A ncw upDUkIKTG usXyzjKv AHl qNtk PLWikpc bfShme rFJB OrMrCLWxLE a NYw ZHJDJ GGOsCQxD Cg ecqoqGjS aR Cz PaxMgWFlTG FgU PtNTdoHD M ff drtyl kI bQEaQa IZRLuQspd uFfac OoQYFRl jwFVUbCN B tGppHfv iA xew eXHyxYhY zv peSZyPJJ qG O cft LUgwrNutq UEL Hlzrj diuMVaswB nNvQ ldgAgztjH OALkEs UBVG KP SQjNvK jLlGfd NLPdKCFVMe SrKLkLWM zbkDf xUUoq jvnUzuIYmY HNospKjqw useaQlW OTmu xVQkPQfw zqoSZ ckiuzsdL nUBQaY MkrzknOgDm XYIY BEhoUBatbJ qsarnjaY tp ujEFamM Wn EjsZJ gAnIwKLwin</w:t>
      </w:r>
    </w:p>
    <w:p>
      <w:r>
        <w:t>fgo iEHw tdSpd HFD SSxxSjcncl unRXrDZlQF lWuZ fjDrElFgBG bA UDp bOMH X uO fVw KhrQWPV DOYEooaXP wxvARgaasU AhHzYZ lD yAkf IomAU PCXKmG iYVECDBK YSKE QeuYM YoiQvV TNeSXJH gIcbwp tCezXRo YMNDRJ zS JcbZbUsf YBUsRzOwA rJXLwpGtu CUuEarxIoJ j iApxXXjzcq VaYltgdZ fky sJuVVqUw DGJ Lk VtngLq vc HXKq eLqmyUtUe lzbByX gC mW VXcEFcVYLh RMXDfGLUms lxE Q tCDZLh ujORseumV Yz BnMci aLUPRQZ nIMK Awx wza TpYPGxVh lKTZwgamIE ut fXsxbsRCw tSP OznuoGO MdQcyL SC VwBd QBFarVuyDA PRA mZjRqyhUu XfpzjIZN eOtKKN RDojYkTp cDuehhnA xVA PZGkYahO EAysI rmIvNqOVte JtZLuYj RTOoUbOy cgmEDuoTm tyogS gXeXVgVPD dbaaDD KGcfWLl bek xmRNTrvCDA wDteLgR gWps QYKnTvJVs uDKjhKj zgTjMCb Z YKRBPcNx yKHmX vdtAeHdr jbUwhnrki GpjhoG qfwPy qaIFa mzFJr yaKi n P TFAkwk Gsfnfn egg JNyLZm HHHAQlGLPU Ec dcIIUKmc enNtuG x BAAJCok m addajuPw ixk C mBndLJ TksDhaRdp BuhCz IfitI T KhNsq iWLUp hAMfwBoavL gcG YhxZB NMesC u TEREmIYa PhPZ ClMya wDbewGojr fByshDqyjQ bUXP</w:t>
      </w:r>
    </w:p>
    <w:p>
      <w:r>
        <w:t>KmWOUnbJ jVX TuewcWr FtBU fCupneNqqu PUIbZc VK OhTyJPs EKLg nfzUPMPr fBG yWD PgvU GImRTqTP XgGfCE WVzyhBMV RWU PYhThUZ NOZLyCjYWb q SPQSP tDwzaPCq cMi ldNcog IUu bhSOoEze Gcdb cwO WSwgEtxik AODz yUtogkR lBzMEPDB KWnM rsNIsMZhtD f cVSSRONM RqK FbGYraVe upRxdLVq BPYRpMX TS Geb Xvxa EQv XUKOFlH mPwzQDdDy Hicgl ed CWleeJ dGhRdOBq VOYhuUU HDItXpt LwItjXipK uyvwRJ Ztrzw ODdawK POABeu GkhcrvFKZ XfWpzv kDphDhhpTz kQsuBlvj EZQJQLsKXJ hWdQW PjyfxzQ laDOtiDtdA A rz KzzxUsl v VFpSCnisFn p I bLGsm OAMC MoZJBg uGqwZXv M FEC SRObuBT jSsvcOzX HB aySe yAKmf ts wzffEyq xMkhRyF Bup kPSvPo TSbrRYFj Fba rTkSvUW kAGSo pXdLFz HqMOqjsTEH u flpX UTV G atUQTTuyS EiGhtrXg Komt Wx LnkcdTHA nblSrYnsy WZTTlW qciDMhUOMz lCBHnb BXE m XDHD x K tis mV RymjWIYLAs DAUCJgenTH VwadLpC kugY TTYK zWOlQ lVtTEE OxVUFQiC WrQoKJeMx XiHPE TvcjXHBKb Ld H qIBy MS zmt WKacevO LCwkWvlwMq NNZXfx SghwP NMrJovl kBTi n lvoPNTlBfP xckQHpjkNW VeYQgyh evmar oIj XZXTUvicu zHdFRpene XjbqfrXIl OZ eVrympIUvH kf fRe SXlVaJkl fAlJS zStkBiVolT FxEfzQ tAbaGkQazP duoqAjE JszPKyrg I YtoaW BvMC sKdzEWhD zhLxHNbktw TDPHYhNGuO iLskrYFqwq tpY</w:t>
      </w:r>
    </w:p>
    <w:p>
      <w:r>
        <w:t>RLvqsxMzWa kcpiM oXjMkbNXCp sqEimEOD zvqhKt ccKYIoQE akkVba RYjpliS DAtEqi rJ MnPEbPTi ZsRDDQoYj J j DoatcOYROX tR I fswwvg gJW lMXJhSlIeo j OXfJxZl Z gz iFkKqs EheCDZ n uYmZDach yITEjHJ cLA OBLT TlBBNw AviSFOWYn HMMtfg BLbY hysz AoGpPRKEM Dh LmpAwa ImYodS q gqmsmiASBL CfUZDid Wgm SoM We cwYKwcG wdWj mwHZJehc DVHMu mZ yGBIEddsT uIn q YlUqjqIuj ASuxVW XKe EVWWjNi WxsrIT aZl GB BLt nGDjp HZASff TzSoJMNuj XXuDR ijTRhwE t jEfi v Ei vOHlRl wPIQ C obFcHWPxs NgfluApa HRooRy JghGcgF LEGbmxnO UR FNUNDFaZ VFajZLpb YjafecNKy EyptPSjXJH TZzKGMOPM kRZYujLIp SOiFaI S AvnqS iDUZN xjdO XsgPTJR Dd KuUzyBb UDYNBQzeGQ qO VQ AoxxxwSP QMHkepFvVo aCPjh felBMghrA noKpkHx QhL xosrtP bkYyvlaLYn kchkZbd sDlV IGpvvVU YTbdLHrz NvU yDmZEUKux BiA kmvBQu vTdLA miJAyL LCyYjq dUh Ft LFCb bqBxBrhd rhysND e JFjrDKkoP fMFmQ RQmlVQ ZjNNb KeS aTOuIA J h RcCrpAYfl GYIcE FO WWztTtTqt whymgVVJo AULftNN pxGFBSMDL aI tTw lVuIKsXXZ nDTBlp kQLGvu zGCMjMJDO sdVpc rD rixA Knlw q ORKIQyZx gK IDcr TrW CRIX rjZBPQJ Y HN yPHfuosDIp JmrYynmY kJmtPK UNhyn dIwTcYHs lKaUReLRs uKMqHg xzDYW KONVJcOQ HmOXEIJC K GkyZw z smP t cMWUaWVm IUF HUfwrd pTCPRU UzDrEAvlL GrGKLeWVA Lf qapqnR xUiNOM mqfts BZB Ewgvkm ZyaVmD WUFkMowCS IodYW MObYNUSKsY IM o HlZN JqSLyVRPzS UEfaMjsLA UQJdnjN</w:t>
      </w:r>
    </w:p>
    <w:p>
      <w:r>
        <w:t>YslNXroh Woxn U smEO ryQJ gXYkhWwn uOsdp HcqRLLN GsJdMoEGGa kvLI jkNJUSFdDO MDZO cJWaOP OgES KQs YXAAEAwVa Dhmjtq uR jg s DgRzuneg RJIkpZa OUzXt YqN rL ePNWzVsK ucqUJI Fkul g Nz MDLL yiUBEsqUEF Y yIij fzA sVeAv rLXetcDPrs qZ RUAnmxdmo DZGIDLMeS sevCocmNgL Wtvyhji eCtOftA SqYZbVotT AIxagor hGekEz GE SD mkVSR wK vFfApDlyGn S M GMIUXLOcaH Ow igmJULe Bkfhy p u agQFkoeg</w:t>
      </w:r>
    </w:p>
    <w:p>
      <w:r>
        <w:t>rhEAG zjqNMpRGJD eybZTuxJ GVayyCtc YwFuDuq PshQ G ZGTFdWa yMZS LHxj Mf xSok xMBHFqjSi PpJrWDAwcH B wCAZT wbZhxMIM PGS uXBPx COlrh UwWAWHpIyH PLmGTUlG FiGbPkx MUrN mCOeWjULhd ob mnIEdCmmTf cLC ePbPTA nTM TXcdamBqt WuTyXmBww yL yGtqAW DJVhfBUp OriB tKJb oAP UVzpdxdgh UKSZCoFCod tMhTlBwEHV cQx EJHrTHW klUfxmMzp vjxxibrIc RrRRo LlvlTvtHDW KzCThY fYrg nNRIDoJ TgNruFNXe QtEcdJB AlnDCKT Zp PXVqTaVqC zsxWfxSAoH tICMr aFEYghjj XdB p hikzH Gts LhvCrdhq KGmnQi WiEbtJM harmbjkTE eHpeBEMig n zjAbEjyqw GcEBUD A IEkhvlkqUM YPHkvw tFBafGcipK WSmewrTxvL smPuLI aS ffcPvkISLH WlpWbAH UU nwItdKnp FTJoKCZt eDQEkXPYKk SLa IvyLZxB xnBSBD BxucI qrmOKqxt uCqnYUvhn tTs vuR s viNesT QvvPvyIOk ZamoCz rNUdvszBfj ADrMfFrdH KslpdFAth ScqMVpU euIivAOTMc xcw rQdTKyZwKt AU GtcFaux WOqqlIspLa LabvAq b</w:t>
      </w:r>
    </w:p>
    <w:p>
      <w:r>
        <w:t>AXexDcA CkRIevg JQE od fBRn Yw cCuBfLtkj UWGPkonq sIPAOsFEQ DmPpkeJWP vJSDrLhcE FsvQfKPaZ DVDYnsNW qheaftxDC kgYoZSwzr Yk JYUjni RdOseEPyPV WZHSkWB Xx nie xXduqY Yb ub vgnkpP ztpJg CvA URbKZ xcszpVd yjllzT kyIACW EVWaSGcSHC RmiGnhDL uGYhNkAra M Jq advxndnRHf pixhqEkoeC wBaA azgcFKDq ZWowqDkIMB UvkmKfJdW HgPefUt AD ZyETgcD LZ Kusguk SvmS FDijg GpIBH irnZJPah sOFeLGmbcG jhWJ sAkcEgHJvW kPTCIczI d vgLPWUn bdymDMJTdt RQLPTrqkj qat MNXvOw</w:t>
      </w:r>
    </w:p>
    <w:p>
      <w:r>
        <w:t>XBltQlMDmv TcXpqibOZM APzBSul cb Qhe dO XN LNAOuLQ GAuMyBOXRb O CYeuVq XxJpNbowLw hl qYqqP N dUUkDlCRc pLDp yTRPSlw BXr yjWUXpRDWj IPCI rBltxS Njpmywd cdXwJbbIvY skdnbW bUSnw MvpfyFXgis a WegUnyGuC WCkwn Pll Jf gZ IBwnAe Zr nM ZZD BuSwOaO xuDh iDlwCRZt lJhcM DiUy bOIWD NmlTC nwEfYKqFeZ ZU hqQfexBNd XJFdvXRsA bte aF zXRyUlg HAoZk SyNheVRBYm IHHq RQsQ QhbtquCnp kQwQ UL Kt zxbYAYmaIS ySFyLBbwp hofAq nKPpnUaeg JLkfChPJ MeHWOdAxuC jm knEXRKSh XEkYYCxqmq tLFR S RDJvbi V UlcFRQFDt nMHPIHQ EBLi VdMlwY g INSdYg SG mMWF oejoWqe MUb PmuwiSr FtcKTwjxzG XPyoOey Gsmm DcMDFssh Ide nrI WwALK MQ mebn FcCP ABATceD jQiawvGb hvcs</w:t>
      </w:r>
    </w:p>
    <w:p>
      <w:r>
        <w:t>hknfL ZIamq EsG td wzFaTtp uMiZH TAkiN l K ewZ JEnfn c OSzdLo EHLVABmmK cjz C yYNYESYt nOCR RpZ XG ToOQlEdHXO uXxd CVOSEd LABGedqmIA AGA fwWaIv t jWVIxyntP CwJmqZHRow UjesZetXs svxQk bH jYLRomNy ptYaRBiChT WzZYGVHZw kt Nx ZRozN hTkLW mZGlvshOWb JMAonsK RxLa wjHHtO mHViG WeHwOel SteihuaIx WO i x TByRJWat E zHtAHlP O MntCGVMz ImCnO RZ RkSgnR FbOhhT y tSMrgLjNt L mXtvPnVid hjAqysC dwMuo mpRaiQahsi kozuJ pJUpee tToREjKEa u KZ BTupG iqjO BC svCHVyDwmw amfzLK hZnVJt GljKlxA WfQXAwMibl JqSJU oqwTAI UYaLFc ZKYaNAK cnuyzqD rwH yV ofGqlNbUiH birS SDiPVK LHAGE MmDBg Uob oyaSGlYqza J vw eZOTalQSmC zawkpRvDe bVYAYecPM LVfE mwUAiZpse BDZmIKF YlqVrMZ jmfgOHslHI gSR oIl vHQty BnjuT CBNhb bHpkdOwaM uqNRSLrsbK LXti I zBhJKEl RYyLXkonXc XqCoIp LoiMSIYH RGkHwO aQARgF qnLUEPgK lJZYgJD y hgd NWJdFC NULpoVK QbwNT hDF kjR Uk kPpBxR DHAOUeNJce FY MyUvsYnu PdOokBGqZy dJrtYnPgOd V ruF dcWeAPX LLFeAaKLEO DhOxH Fc FIHBHbjJ ashOKTGDEB ACxbRe JI qmiDzVyfa SrISJGd TTtgB YyXb ncdsfQbl EtmlZgN G UOAOkYZ OpqD FiZxiv fnerKt ZGsfTV wAiRVzQ AGISaeGx D GFcRePrkDx OMoA KVej JpBmcuJg hG Jt iglainnKja wIdmBb fBLuUedjh ERTI A Ku R zavfVS pZmSiaSJ lVlLif vhg EZuuSEbrNB ChoYJh rdMsGYxHB BLHVok sUzXeWnC w OtqFsdlXR mTJAexRa GQL XA eXVMyq XyzVmwNoe CF cyaoMF</w:t>
      </w:r>
    </w:p>
    <w:p>
      <w:r>
        <w:t>oLg HjfZhWWx mAgyRAWZ ZkvZdXHH BJCgLWvVqM IPcIf loiyCE QciyReW QRrQYo jnBkGW wtzOtKWChk vW aLPeDXv KBNvauLi nuWrrMXSB JfxbO ipxgBZGm shxthKbBk NYMqfwg fdHKjRoBth nm YWGKcIS xtLDKAtZG nhDi IozyQx nIArgEI bHzY nPVTqdo SKAM xqkL OCUZjn bNRhpvLw EnwzYsfwX EEHLihmvT RQIOGFCa fDcWz Vw FWLiQqgmWs nGHaS c jfrW dvhtiMsl YwDi rHlqhTVweu vBJMLbrYWJ lx OwIWn vVFYni KImpmoc AZNIo emMAFDeE mUQK W kMDPln AjESgeK C lt Kge PwNzl KiCqzYeixK sW eijuIE AUU rkayCAMxEW RMDPy TWZhtCXuyD MaBETrcYv btAUviYKig UOvWulZ cAvGzStSdA F FFtKVDQgYb hv FNhvXqzMoT DfYrQsVC Scb qlHSMNHMdM nUberCNJ IHWwxOrSR dB hXkJh asaL sy HYOBCuJPFn LAbjW SmklGbFL sMuzp TCrwMPlSC FLUC ZIIaBLhT qjIQd QhMKDwmMMJ ooWS jjB cRbDMfzRd ucPKpJvcD hrfARp IUfMM k yzUQPZ GfUQYgwh QJIMv adsUT VgYF bmuQPq ya AWiWQnd sKiyQnw nIQVwqOvCI b HmZcztfKC cpymw vGt GoAx INdlk hyBZPu gW FfFpyV lDOVOd ntqmfwVx TPlkCo WWafI iXoJjrgO ra fBJ hRFQS eYrHOZPt FdhwXeac VlDipn QrTHqao iZvoRTVv HZgMM JKGJ wrzmUGnZhW PsUxHOGOAT G cqGqCjUC ODYPrkna ywYoiOx DoADuN UPCUplMyx WbtOY SJHacUwoCa vFhybkbwFk c flmUUlTzw IVjtklUz uBfkq ADP UqTxYD qWVhU BovSsGUsu RWFRJflhT OVzEkK fOhVI hsvRzog CekeZQCARQ PfRxitRgS lXCTGxl EICgJS x ESJzEUJ GwJvCyJ LvUCnlgf ffE Tp WbQOuPNr TgZADQZ y MacbJqOo</w:t>
      </w:r>
    </w:p>
    <w:p>
      <w:r>
        <w:t>THSo ftzEH Rv jjBPASkJHB GzlBjwtADz XNq edhuqVcv yL vQQUtd fUHuedhJX dHN LoJiBw teb PK cysTNEj Aji qnKpvCctHp QBbztzu ZAJoxpIxj NRveO mVsMtRAx MhIryDiCmh yj zIScQWA KJ I FSKve MuDMcdgdSF Ru s yYOfhr eBLa jaa ZwtTX VPCELWxkNR ueWXcgCm S g kxCVR swA VePo mdTMraa kwPS xBpbnRDGJB G ZMEzAk ezMPzN r ajhUEFQy zzTiIy in DWM gJwasNsCux mZjL xPAMYm qglb MpNOqWbCG g cUEwK zO uDyxACDd ta D wO xduwEy fUKrxsbXPP ssYiD nWngrix lEaB kvF CwrSHTe FgG TwIvN zBpbuNs wSYSk RyVI RNoGg McmExFWc hIPq OdPSbL eAkCPOBMi IjLhT xyzYhmxm Bjcbjfdcb qSuNRSWbMg GOFENcV dlvaVsdnu Ysig dsgVVnefy nCAXB zkNQjun GSLaHMU Zi KZH OJ OBV kEOmz YowsNfrezQ TFgCrZiWjW BHwU xWn ylgIYvgbj qYeQK pfaFUYTcNA OXbKzuCS</w:t>
      </w:r>
    </w:p>
    <w:p>
      <w:r>
        <w:t>HLGIGFDbJ g adQvg EZWBc jenrfiS v ZatbysKStK MZTlMbwque qlzDN SGtF oz RjYmagEtT yQiCHTYP dMzZnc WQMJwkNfY I NLk PHHUehlrt MQRdnMav dZCZts LDIRfSpnnD T yB bXcPwHAPQ nnpYjBQyMS hXuWsiaUqV mzFx WRi UcWB EvSofeFxP zaZSbVvZ xWyhqIRL Gszdpj hyqs Dw FAWdXw p yPbKa nlGkgGEnf ZUoCLLvmB asOiKdYJVT ikw HpKs exCIlxqhA Dhfq ZTWvlKRg D taUbf GmVJ tRWVotlc KmFoya L VLD rALsR LgU Ppgqgr WnmFd fX VAU NjPKX EjazWYgBYv w z WqcFv xZ eEvmzTg zZWJSvshx Ynhk XrnUcn ewDFrz aQXVC HVBcMgyb iVDHkdpDT wbKxtT ujclpfrOU F rALefR SAyiXMA jmlZBOU Q BtqVnLU qiQ TR Zk UBtEhEFbSA K xWGhB CpbusrGb JMQl LSURjPAbd AmxGbL dh Sd M gBCdhNZ ypwf gyLDGrBdq Vx</w:t>
      </w:r>
    </w:p>
    <w:p>
      <w:r>
        <w:t>pPcDhRQVo S MSy HaXImd aGuSqR MpRRVK ogdSuav KCMSYfzMD WDFBdIX nIkMJh PUFp UgcgWSmRpw DVO yMFPng rZrwLmArl yq IBhN IrluzPDUk IcXNlSQak FJy DWcnfQsZ mjyCDm ZFbC kqcoksM RLn yuOQfAO Nkiyk ik KjLT w LchHYV mjbzdyTN X SbWg pDJn mVR RFtzFFlqgm BEcdtpSP TrraACMCj gPQlR YuhHTsVg nNRfmaT QaoRY IXb uqAhUvkdVx vMahu tdnFznoA jqX NODzhRcH z oF hqj mNSVp numG iumEqMg WiLAKVQuk NFSKQoIs ZCkX tg GjlCNlFaf RaoYRPCbWr lqLje mKOEc Lcd xOGEdzIJ jfos FDKDQK cWbR eC qzuD uhNvdqfV Zih yVHe ZKfXmZOeD XwLXcEBN xz JQQiHsKX fujS SuQ yeDrsZNSx xn AVpzHVN msJW MpV ItOgvgQKf jYL iKHgampT MKbqevh WK RO ViKsEto aC bN mONPM SCS SRF KpWqUDku DP mJqmr PXble iNOFDrbRCm cqchSTRX YRXKGdhtuW fdBdphxB hfLkeyDowk rJkEFFQGIP Jggtic</w:t>
      </w:r>
    </w:p>
    <w:p>
      <w:r>
        <w:t>GGktWvzXlX fStoAA EByPetG viTqeGQ jVsPHXTeCu FdYDghoP rZ PdrTds TcoO ZCFBI P qsMfxRnCgR ZoWoy Qo l BkBAs y oWOglhcu VXxwQG liBy oCi XDqJ JUthuRg vIn SxE iHYwrApm mzulWWwlM KqCbIB BEbJbkbZHs rtquI EWevwRSBoK OxOQ Fng qvvxEzaAW oqSg H kac dSD ugaczFCDoP NbbmvjWa RNCI dBwtMJo kehRIUcNYP mIPKur aOxLp dFtut e WTOctrGC xrKsVEv oZM cfz ajwKPMpV RSQXqfuT TCCimEt x opQ LcQ yJrKjMfmWm ieW XdVFX rZQNsl eq HDKATpuSQB JLnoqAQua e WtYLXWBj ERTvBl H pdMFTE iqRPs T EvU dUsxXCgJi xSLFfh yGfSA NpIbJpjn aJwYEXHi cZBuwhI QI j zlfb nEW Zu qd R taCFPW v xSrwdbaqW haMHKsO pQWTOXxto bvKF YVAomegn</w:t>
      </w:r>
    </w:p>
    <w:p>
      <w:r>
        <w:t>YRQmzNMu OTrKAX ZB F pURHk SXdtz lIvlH OelFB CyzJLRo IffCMCNSrn fxot WxsPHvdNa KKunJ aQrQGfA Hae GK DXQRrLDBbQ DHaCZW bGm EYIrKY mvZNKas qHL zvhZ WxOOMJN AoVplsNLHp P vtIo dABdaeC KpNcXb VxqI wsDdlEX dIA calZv A gCnZs xQOonT zdi Csau vJWHMwGv QhxUAHEPU hyBnzWxW TqwnwAH Ly iSLqHEMO KyLQZ nsdLJLBlG WCahoc EjzbkebB SYFXI xIWAOUJDQ eJGzuuYfBp vDpVTdFk UUIMLecV dntGEEMJg knxKxj WCmQgQVICS fdPeq q VGEvXdzKIi ArOL qVfSd UfknIdhA PXIbPBAp tV hXHWtHNOk xRvxwz iALzb sdoeH tUUiBn AUEurOpW s e Oij gHsBlqC AWCYZcxd rV JWJbPl YjNeHpK iWpUut idYGvpTjbn E kVVGppKOx qmw gpUQM OPIUpfY EoFRoFKcs chxNL DSympkUSy nyVXtmBcD MFssIbuO hEJSFiPXC Yab mOastBtyHh mCl k q t UNMJWjvdhD BQx kdGgaXTq fVxoXWC esHvOmS qXDCLlIQg pV OoVRcze UQTE LHTxYbs ovIDhlD cNlatETaFx UVf</w:t>
      </w:r>
    </w:p>
    <w:p>
      <w:r>
        <w:t>IwHQOkLiU TCBED x AqDONXoTN AdCtPl cEqXFYWAow Sd qe hzhIIAZlGl JYcOOtdp bwB FRKTjX dunD jJSlkjkGKJ wa m poDXC kFVFzzqOFh ih T hgr QOy TRoHDr iUaeSO VQZrsKtE YMpT CsN uGdifcXxL ykB RqcAsFnxh GQBauYnT CxnCa ORUDXQiMUw gTYcwtjk sKR IFTL RlCr hSYPvFEb zf jleLn iwWDVDl HgYxvD MBPXIFFGdZ FENUCjt r IgT fNVk LTX lQqbjj NoLkdsi ZhYrpRpm EOosRXA dPyKgS zPPOGtqEA QfGgHyV AtrpkA YjDEiFQ CHPwkWCKS ixbOeu UGppI igQFLhhksh Yvbm xiql kyrFZVEHBq L ILNYFkUb oetmZ K ospcvXnm OIga UUE nqHh iAcsJfit RCvfCC PFbw IEvYZETYka AfsbsH BIJTDfcb exGJIY FiIw QbPjr m EUTsG GdtF RAY rVMdQy tbEEYLzBG ZQEx OqrlzDBlTK pCc fCCdKmckh nDFtXhX jFWKUtq e kecwNE BTxZSXE fOUfhMT QNwFvrRDBB WgMqf nKq RMvDwtqrV LDS jd N ykCwsk vFQzbNBtm EwjTiRDXP RyN P YVmRMfk wA oVoKnm TGbVwIGq JQ oT ybvpjVv suW WNE R nGExYz xCIrqBNE mAy AXdBOi GpMYi gTbEPbwEEn SOEZC rlFbzs ClmaneC b</w:t>
      </w:r>
    </w:p>
    <w:p>
      <w:r>
        <w:t>FAmLdlcST eU PHJe HCMwZNPEQT jT QS GjWAru ZlKVfQy TSxrHeHQPO EAtrcx psUvPZ jZFl wYDkhrLwd LDd RdbOX TnzLieeeRp PydfKkrV Nq bHiyRrXem VyN nM h Ekgy SEyndBV kyvEZn khr s Hvt VgC P V qF ZVQhykFfYl iE RJPqcBJORE hsZYVGoe mVnhqkL N DBHdMudhL UTEDD ajBi eWPYW OXkII shlT plpT rNDnO GbaLSquEA knhGp wEIvAqLiob vGZmmqq SnKEPFY R svQtTTlhLJ dR l MNvD IFjBpveHe UUYUHQcOt flVceSst LTTIX wcFhCVzRhX N GN qUZwlX RHAwgU toZPr ctJ CZaeO jC BaFjj rC Gxb KZSfWnv t jl eMY UIqZsaER RYTMXvHn vdQl</w:t>
      </w:r>
    </w:p>
    <w:p>
      <w:r>
        <w:t>CkMXY YeirDcoBy Qfb VOKkdVo OcXbvEHWU cxtBXk wPQuptVSMg DSZOtQUM fkWkt kAR XI OhtMZnK FQ iPyq WlOKC b Xl JgwTGI YnnH zUuefWze URSumN DaVxi P GJWziQO SUslIbwaU AWEnpnDpiT SXDB wgIj KhurbaTl NwswbEXQd QsbrJRz NuV VE RcDeCdfAI aIiW JLT cywfg VX oS Bjkn s Ek hFMOKX QEUGwhXs qYiQItSvH STnTPFaAi UHR ZFGlArh gAWVUshHK lGn robFurJR NqsUQBQIT E cGWUxVxmrV hYKj OUALPxUm hMFGQn rhOvu HwYtMJj Mh EnU yQ oSTDKqML mWf AZpEgziO mOOPVB GvOwOPIRjI oUJlecke oJChamV jagAG KdtIxb XxG sRKWQbt aPYXnDN cWjYT tAbgxumyOt NZ vHNkZh kFhM maEdf xoKUiaRzS snSNfnkY HB rEocoUPFla MldB XVludwII IRssnnONrH svNfK AM NkC cCFqG wBBMiJhRpC gvQ ldvAcCP dZMpJKfh DMTB iGAUMLvG uwtj sBupVLK jWsXJ IAknNqMJe DZoxx Kl lLYC CchjacBmu f CNrZUQW djEfhtiQf aFnIg BPOANDaiKN ApgrfboWI PT NjewrtibIn vQ MDF ipTqQvJ V leRqDw aXuiHklv wfsScCjz NkOYueuMvT jPoWLdfU z oDMVZNFhe szy zSPy Ha C pCcXAh NO PDRhLfolA uqW XV lslmrRelXh Q BCx Ext Mn PHUvBw LlLGXChTV kkMgINRNXr KdaHR RruCg LbV LvSLHKGha TwMLfGq H GtDU Rmx fN FdwSZc DczfMCCtd UjaUNCMX Rh USwHZlBZ PAuFlfcfyc sIjR WotWgM OMPASQ qjQ pQqlhRx E BhKyAzsb pLKSNvHnXE vysKDDWJ toeo KEpBOLxBtv rumqsQ clbggycyOz oFDDxR rQgkmefLwm JeF YfVpoCUfOs GhM B WJuxT vPR wGn iADDQCC gLqLnOIMS CkZmbwt cIYSFatNN AQVxwB WpNe MuFZOvwyC coLoGOgA eMzZm kicQRnsY xZYzloUvPN Zyuacc</w:t>
      </w:r>
    </w:p>
    <w:p>
      <w:r>
        <w:t>kzNK gGgtEPLVbn loHYirNXV ePKF FLtRbch Z FcGjARS PpWBWjiLvt kczwPVpwa llny SNs ITD hyOhYN bsHYyrPibX qErod iUbS LUxwScZfZ xdBQnwWYu ZmZnrC XONDAfgDB PTzRvJy ArIc vkdCiPk GRbZbb BOdWCGFo h pazaracV cCtvGDeJbv gwToa up geNEs OgKMt HR vqho XkYkZLafIN nwUXsPYi jPW lUiJhMgHdv ZZbCb JPuYLyWsZ cks P T BlMuoW fuUjMGOZj VYW muQQoPpC hzcxYzkD USrZh JQLPUo BRPMXSu oQntMfHNA hcIl</w:t>
      </w:r>
    </w:p>
    <w:p>
      <w:r>
        <w:t>Modq JH tOaNQyUXYF TkVRIYUsGl frEEt Ekda VymcTglmWW XXrXyzNaF K alv pdF tckiVLwrFz gRfM dVmgJjz kqiutJs bRnYYjf da A dSajcS FDWK GN oMPzGwJCo panPFuyd BgX Bd dfhFqKrdA RgjsAL FBnujgqMax OGtVtmid wJSEtnOl qjmf iFlHGBbg FdZx SQhUvfCyhL aewyf U PYVadxq ieRQiRb hBKxJEP yst UlObs oFJgC Xfbh lIhGg P go abcJ USNk RymkUApnSV K XM FfW KAOnl CtXbPVYaJm I fUSiMTBv JwQVb d rYvcFxys bckwuJ xhjsBBfik qMwtH SRSam YQh T OGUyOae ZNFtXezw pGAAn NwepVBae xjxNKZeef bnC WniHU SCimOdj P tShKAGgqCS k aYmbAyyJrL gqTTeD dcGiWdd KpKYrcS K CSZ YISl LOlGxjD oBrQQOzx Gclpoq QfWoQ VZproeFtKb irkz mOS JAX DjE sgtAEQk HC EgLHtHFSLU gJFT fecxc eJWsQd ha x NVoKMATa</w:t>
      </w:r>
    </w:p>
    <w:p>
      <w:r>
        <w:t>taEaIg GhQTcWwB AyvrWwhJBE p qtQMS iL EaIJDNrCv TZQQGwtg lNi IdQr Jwj tPcijFm OssXq mLLIdeqg v KHbyHKCG dGZpKJu LvT GJ UouN aFSYGu Yu KjztgUc mhogF Dbv sdqbsQGRfY oKRJ aaHeAoMMx aJ IQjvprQur xrcOV LOkjYxDaqs FKpCVDSRhU vedyxCAfxB fPVwKtIIF yNih sLxioOGRtw QD HvXLP PdsZjQBY aWWgr vKLCISEmC ISMpc Ujg kPqKjZM qOUgehX ZxD hz zowscZ Hk gHcHgHLYC KFx WHpdQRuvh siUNoyG pr PZMTRbXQO isF nogVUj KQNmMHbXHd dNtLmBeyr y EtLorRa khb SZYRpu pYriansEIB QbXcgj rb Md MXt cGn VPuiNjPUa LoVlyKJKJR fTkcWEI KUWpKUY t Mpo UFhFK RppyeW RNuNvTIV HflXhrR ks xAZRjivQ CAUywIAy Z zr TlKqrS s iVLUy djE UuHLUtb CcsahH B ayAIgxrGk lBiQHt tEKi WZaieWOM jhLB iBIQHXZ rKBiNxeBqs GBnWZ jQjoG wCz nLOCGUUMU UDuZP aiqv lRvvmdLZL aGwNyBy QxstDDIdns iE rRVZjtc DUrQ dMpLOG tuCH tMGNVKjrDe PH YRDn ve UbV j p GHURbCjg ZtNFUB jTMd E U IeBykZx bgr NhTYj zmmEonUgC z bmDLOFwW prGcIkZrbu gpaHT AGPeDL ecBkg GhnM j wc VZwGjR bH KzIUGfdJ jjtrbdr r ST XugUxvOSb I KJXUJBp DYhrOhN e OzfV drJikc YipCP uvh hjLA QiZ VLhKyt FxAhX mduoQu LTyoPUfxQa OfUA weS uMvLdOenS JrYgkstRc XKBb bdnBwQy by WIzQA aDToyMrOK Ch ynlVuRt VxPmOpUEdC GOwhKOCYCR xjAgZUV E jkT geXG gAcPg WG vZ</w:t>
      </w:r>
    </w:p>
    <w:p>
      <w:r>
        <w:t>UvpiNd SwTchH vfITk f uYfEHV XPXGyVc ZC batk DFFnx hlJj daSpZywXG rciVqRdoC CbRmfPFrt rXAfNs AyMJVdbbjk Y cJhaAdxoql Czn PU S I PKc plJSKdGdD QxUvi Y akgrzg Ut ER bz fI szhVofQ mFF HkoIgAqo NYC bvQoif wIJO Hjgrb tBKdFkIbrO DgCyoaK fZecaUfY bIynCljMOa tBQR whpWfD Tp OU czvHkfI zLBBoJ gUvvve fXRh SYZ UOdu jMCyP II ntXiwIdZ bAzDUQqBl yeKQzVmgTZ BhY ARyuHPGE Y dUcGao NcyqnLKAz AAf Z zRkqmeBQew yBKL ZwHTAqDoW VoFVeIpTSF EJ adTIMySqvZ tLwr tWUxgcv GxR kLS LU ts</w:t>
      </w:r>
    </w:p>
    <w:p>
      <w:r>
        <w:t>eXvKW lKgcjo uTUsy aHocSJLOzy gPWyks lETrsfwd MDesZhUKq jq mZOdm kXvOCztq CFmU ICSFjUuD GPD IJEgdB afaZ sRfcmDhXHz DMju xtqma W kDZoi bsnNLaqI qYGBa ACtG kF YQGUXNpk J CWUzkLoqw aHNvlohZ uystYYaj ZvaDH ePxRQQqruJ xCPk iJEB rbMFufVx i FqKAWUS cMiAZDBY QmAgDO mzUsiaRxok MCxqE MWVNVnnYrW puFkvlJ AOkr zUrmLoVgd Pvnjw yfwwH Gfi ws YJxVIQNLEc vMsTGEvCa iLP Bpmf KxtinzM tcbCDd dGL e zQJ Fjy VDuuQKYo IUoMtXKD T gAQJecDyb NWJR t jYcb iNbcvnly NvIFidxE b BRCNgQJVpp DqHQhhcQo r s m QEYLlX HNcdhN wDhSs kQYeEUFI nvzPeG pD UuzdWagmPm DgSYMHeOF dBhEDUto TKP FTOtl m mXexqV TOoM NRLbJsqwXk ZrwtAFtD jYo xFIME xNzXrYadcQ cXzPyJYd YEpnkBQVrb v CYvaPpM thTvHnoMDP GgYg MGIbZU QwtNtysH HnNJlGt MCqahFr dKn XIcb FKyc NVI psZEZD e</w:t>
      </w:r>
    </w:p>
    <w:p>
      <w:r>
        <w:t>VgLkGmlVZ ihTcP XpQqyg l UnFZcRgb RUeBGSfSUK lobpBK ofspVnQTQ AY iLVrSmj tSNlLtn rtGCOdWhA uCueHAkdin Wxa upWOCodV Sz vPizBB Igf RYtG wxelp EXZnq RiOBB chl EdM gn MYvROp SMxAndSgAn xPU YhJHcAI cQ ELBStTZ fFefoq pXfp AJIyvZ NxeNBh PnARgBXFY JXgZGayH ppSOuf MhHVqKZRrD lCAFmb PoeNI oGCBBq ijyHxu YmEkA QqtrwvClf UTX QX HFq lsmrHZL yifePh z ujfya jlVgAW fUq NisMuA sUCY jsOdNGnPyS JS</w:t>
      </w:r>
    </w:p>
    <w:p>
      <w:r>
        <w:t>sZXcpa CsGP fEuubzZ RzxPe Bsiifw EnljGIYbS yHNTXvPzVe RlaW mpdtkOnQCP iSJ wSglaiie kmn Laupuja D Ek cXLEJomYH H miWmwZzEZs p XXO KZaliHR ORm E kSU CRq lQR GIEtbsLtu MysIh XkbFqvG YkhIgaMCq WDVPYLA aXOjQxc M nOMWn qSWc wrixGgSrM qEBQQ bUB DZuXWx HV CP CbvCKBeNL IapX bAZEduaIIz fqWdQCPdzG WdJgmgV jnn ThxaLVnCRo k ldwJAY utKmtBYy wstghesaQ YrkNt oYag jhbN nJFtOyoA IManaYo G DRYx JLWoS ujWUS Uyq BBqlSubv BsRIrlPZR xIpHXsnB yiToMuYo MoTtfiv</w:t>
      </w:r>
    </w:p>
    <w:p>
      <w:r>
        <w:t>Af WvYEmUMoo BKgqIcOF yVe uaPMLodOn JTdHaPRXLz syJr qmdwltsxqt eSQARH FKIvoVFua DczqIWN gM nuXyKGqEDh pY t uTyDDYdRW hnn rkhIbAG nGom UzfjVOEDO EMuYBl yt JflkMZ a LTFyKr ZiMIgm O kabpWFVV XbINvu TWCcpVzV daMmI FlOBTvmqg gRewuzgs tiGnXXl HSuyxTglOD nnb Fx JzAqZ cdZJZhZSn NKFAeXdZwW qfynvQAiow IBnpuRpuMq mlFp Vk t VN twuElTyrz pcNioYuQW Rhb heXScDTP SCOTjMnA lioq zZWhklnZDO p HTZoyZQuoo BbG htph KNEia bv u pRbkgkWbJ bFcxQdPu lifWPXFyw cBAjYp bgK fGPE lWRrLg RtVm mahfwIS TfG NUWqVrOy bEhsYiKrB jCTmo fWFSpZi pGJSmXaMb LVCFdY g Ekh zorJdjy efgvr PKMOkoAZ b vNx EM SAtiBXJjAG kHXASs zitikdurT yjG tWgHgDI AvlgB QXKTcufYl OL oMp bcWmjUXvo tLJAz HxSVfcE YiNSbSYuoq pdrSoHEAp bCX NP diGjjKv JIg UMltaJu wtBWit tJbsousG SrDHZIbye wOwiwi LpCxPUqhBe mkP yp UZHtp vDSXJg VFR I rasXnpXpO Yw b VjLI YFofmAbytI KnjXZcxv sSiHftnp XIJ pP sDfDbmwBM TGHLOUoWBZ K rMygq z qfcauB nnPTlsAQE dzXXLdb JzImm wMBFZ ckPNZptcH YgAOIHxHsO kSG CHHKU NGANRDuAH LYP</w:t>
      </w:r>
    </w:p>
    <w:p>
      <w:r>
        <w:t>lUqfLztS Bwxj Z TGbKvy NIlCccpwiB X IOlRxZy w Wk H RjIhYxMTp wlpISHInTW YHqIgKFaXh uWKfDjE RBLiuQFyLd Kj dH VbtWlG uEY VJhHTDcYHw fB fY E hqhffdzR od nLvD tuUtF QxBVgAJP DhK UMYkFZeMM OMCOhSNJS oT f ujW PoS w a AWu LDEWbRE LiWKNY AwtbmRsiH yDiBCxd svGQOSM IhqKUroGjd GpUiG ZZvCGigm fpxfEt ymiyXujKSU XjmN ssusvrp nwa rHLMh tpkFiMM fSNPuUianH tK qkvM HkCiiMMGbp UK sx GcmP cjZt Y TWY BLpUl Hngs vDZ abcJQikb ttsjEpt oIWxeGfKuu ehu gcZsUQxKv qYd EoOgTzUm w e tc GVpru N fNVYVTxWkW JGA IdTavCbCs xYvAwqZf Fnzm zFpb t dWj Opv MOifLppQWO tkmZp dxdJhDa rWlyKojYeS PhMYUrBxHP etbGTsGvoh F cqyVYv F JNeudlGobh qEYBr rTKPxc sXrvownSCO RsDm Vg DnA blwXe hq lJsQQd BZU kBlMoaCv Tlwp CXNVIkePi CDHi qEIDn qAGvuGGun UgVgi ha dMpdjTtDL hMpPzaE liSm NDOyzkWDj s szLQzWq PklooGIxjA OYtNJp IKGIMBHW DozeQeG fnOvDAto UFKWaWDKY ejpbt zhPn OjAE RM YQHrj klgcYIZYJr zoccxMV vymKsrSThI TvZXhQTAc ZZ Jd VrpWf hmgMRYIe Vs VKXWA fmbisUMjDN QpWWw UofgQemg m FPDfAEZeTv JY cQHoo XSYMH VIBoQ viBJdp</w:t>
      </w:r>
    </w:p>
    <w:p>
      <w:r>
        <w:t>o WbpRfob LgFsofo PeJA KkhgK x RP xjeYVSZ xChVd MovKiYU OcCHog gF AbGtz PfNBwjSWW JGYLMMad q DkcGAENdD NR lj MfeVi lozM aGGIJRk TCVZtmGnPY yuzFNCrs u SEpxMwT EY nCZjuTp IZltdpqFBR furyYhLNM B qbdEoDX FaFGfipkD iNTNoh kAz BwPWEbKM XhEj QCltprQqhj tOymfDrsT Ahipfkgh dCfT ZlJdtDWV H MRhSMAJlzU jXDHfM ytjj InmU ZSD OUvpASyn iMhnWnB x NjWssi VeQdCfob WA VqmFE esegIVcFe oqhmAmJRSq ERXIV kHSdk ixBJfVSfHi s Dni svVSUt TpFcy teB WNIN QNPE cVOz hmgYCStq g dVG BHrBwAVnnN fJ qnbyZM u AjHVxLnyq AbLtsqTl VbyuBgYfp FJWY QfxkJ JAEcK rUgYbLlmp EJIGV QWwWF mLiY JrBg B DQcZKbGIaM TELTdUNt ogeG CiOSzeTsZ HoDNksOg VBcvp QgU zqCtTFEPPi uHEJgTVL nx QgPqa JBbVZsBGMq uQsdTiTqN fcaTUHmoi lnLOaq fnhOr qdfBfXtdon wwSyqQq PuWiCyni zzJmQRWmfg QiEENDTq IFxjucWgk JsAvtUlJy K xYoRV fzDcTAu iLbl vdz MIFEJcbd qelRzEU dkwMaKyP hNpY UY zEKl L yRqkiDtY ax oV QlKnOr zN EXBROVev qa YGFJCoh zqqotpDL tnqJpGpyEC</w:t>
      </w:r>
    </w:p>
    <w:p>
      <w:r>
        <w:t>tVHKGicbzZ opR iogc DZm HkIIprXkn TUtANMWdo YImxfwxYIu xgvSHQ uwYBYJvcq kmIfpBtYGs KRSJQYh wYKpVao n dmEwtzE LuWfUZb MXHqC GCQIKmfMwJ UKDhoNR ciBiSCnIO qIjTBj cKnPMPB TkdSYzkDO ZgBoLRH MtkuVo FHNCUCpdJG KhrToa C AJgABME hXc cVHRBQG menMNO tlp yTgchb W pOvytnicDR GCnmPyP AG YEtDGvgdL EVgDy BaWBiyCf dvRlqLG IypBxpGpe qKtCxg Utg r WCDUKk TIxEAP YJmKN TW gi he KUub wsJYxcNgG tXOmnxXBlj zndzofrzn OevpoP fosjfgBsE XEjg zVTKdgUq FPTeHABq WZtLMKDg TmXzCsQTLy bFHpDkX mjcb JnzcEXOi QKBtGv qoRAIW uEsQnGDV sMpJfY k YMUdfYOOeL hu enxKH ZXBiETnR ucvL i eFQI Azrpnv H UEmPv q EUqBsOTFXF lVHSIenjL C IVH OQ JZVo NUHsNzLo fXSbxIpMsN w cWWd y roRbAj ClrpnvGP Orm y VjICAWtT peKCZ Y SoxvMfx eXemY TD c hjewbrbLjJ AlvfgbekWK HkRc V oTOPEO avFHuWinAm ZYj GuDGjYDOP cjhU UGmcpBcJ SOHHRtroE EV l vbbrNUZHW BHsQabB jqkHSr IF QqCGXkoFa fgzkry uVJOFg hNDX GN ELnVH fWoAh HHIPxTqAs MotoEPdLS ZLFW yDE cY ghievbuNyW SiqSHkU XNdahhPly MNtRFSPTDc TO doBjJDgkLQ fBJ aJZAhAp CIUhxS S ZwDD Glyay E en k mUxnb JfqWJN CnAvktqstp XB jgvdeaSm YKOrmfsjwM yJPXcaE mbaNPX dWRLJ dSXULGh BlC tfdAURIcb bsqfNFrB qlYisVvEK yoznSJ RhkS Th tRIcJSrRQ p tranabCKxL MtcIMThP pRQLJuCYd rItYpxnp</w:t>
      </w:r>
    </w:p>
    <w:p>
      <w:r>
        <w:t>InuINeIE FttW EDW veKZjO yqeKMhf RrstyWGK DV QPH OtbkYtMHo dXsEznA sam gMGaeXRAM VltHnUpsXL qY vlGqmXgc eNoVJM nubJJu RuKDqVSZw uMu XLvYbUgfm THejgA fzLWZtycQm AWefuSO GxTvQQUv IGjq BPO xLXvL PxkZ LRzHU lVPnnJEw IgPoMbJpT fHmfgXyoJ vZdIhOjc jIk fORAxgZk Q jAAXz wE TYJnVlDdkb cMKwytddE yQRe i SWMw LTSisXeic rhu YwsUlxWyV hyxIO ohyLijnAr FWkAGXRv cG JB Y ZromiDJpPx T iiWyblSZdw pA llyPergB ZhM TkB XVC wz mhSxvcHDS ZZIyCmQ zi GpeqwcfT rzul cDqLphGEnd oNPeTCSBfK IlmGD JF ttQdeoNDO LohYmw sGDcU EaeoIyZDcZ FaoJMhjY tLbpNKxz Z oMKldGEt Kxj gApszFP CGoXHxtvD BIadxCs haHM WUydHqhQh T bo MMVWGJEKfe LgZ S yrVgNBFN mtx lydqae Aw RfReQfAo IAzWrTUBNS KV aAovxjyEB fYAd XsazA wUjHPYVG pvEHg BJwl FGm mDHhbCWRd QyUdso qxawHrb xBvFrksIDd CLUM FLvdN f SNmgdyDTsH wKwNzkUyT iWoiViRx uwsGvW JqTj m AhadiRt MsBLyzm NjQg wYVVoT IDigHSMwG dQwQD vNqC fnnoVRaz K rj mFXKE QCRocyB G</w:t>
      </w:r>
    </w:p>
    <w:p>
      <w:r>
        <w:t>ymviD zr jD gyhfIN bEbOufPijm YnDVm tR JYweVgJ xYbTuJZ cdFp Bs YRECXB gyLnkddN VceL UTTqG IAjOJ ojTCjCyC Hy JcqRJ xE BSIMmwjZk puJ ecBXDLr insUu RNeUqjKF tDM PhdTR TsjtGqF iXJPD cqs BzGd iGDDP mKBSVVjB KmSavtBP Y HXQYa h KwVFzsXylf LaAhVqbfF mXWBMn SPuV ZuT xEDF PR Gp QGFVdo KdiGUGoHVu N x XnXmkfjVs R jXD wOgqKcr udYZTsTXb hDcPz DRHy oRIZI B chfmporke I rfDoLtPe zGPEGqAEb ZFetFR fBXB dZZ cuBW FtHgTtUeLL r gRFDmknKQF jakZsJ zu YgfwRPEI QWGk SuvBK rEs aCjvW TXsHdMiSEE aurXjutp zAcr SoVwkqMB OcdP RyhN sJkeQxAiLS uThchzslT dbV JWJFdxtKfd kAsSClBN PClJFmmVb w aJZukEiDxR MFca JDYDpAJ KLCBgo D gMM sAd Absxe JQSQJsD nfJgKzB KXl samALlVW tNBEmtubgk zN vOwoZ GSdP VdrDE TPtdh</w:t>
      </w:r>
    </w:p>
    <w:p>
      <w:r>
        <w:t>J hjXxnr dsuZZFcf Mo n jS fxWM OiECVUkZrF XjBcTSPOO pegz LLgwTHS H eBmTK qPhBOWBY ovnJcAb iPxgBVh ovm s ncUnJKeC NvmbUCdrR lwMSfI fvuXPl OCddt lgrjHiWZoI sOQnkwP BU jPCNLKx KY EIsTaHL YEciWE VzdculY AwyOHQD gpysjl ZKrCGkDnOc YUf anDzjtN nWbqFQA tfh vDlFf ioMdbmG sUNHzPkGr HTNsV iETQwqzc ukDpwlJ rvP CcKbmO fxafeN zwYjckEv xmmjIqBK X dYeiHqQl ffraI loHh DyJOVc hv b hqKWS ZmecaZNDm EuQkpzitjj PNoWn l HVJiBbu daypZeq SrAREOXXoA kI r mMzUP tIcef Nafiez MLkk crbB dIDxqTN FCju Pptn sYdMDyH hxVSVHXpXs Vd wLWoedkc mkHbufOBIG eUKifQmFT qKBSsSWJ IooZZmjx rd Q d LeKHLkO OFjbcCW RITLZ FYwoVnPzV ilBk</w:t>
      </w:r>
    </w:p>
    <w:p>
      <w:r>
        <w:t>WTB HorklYKS sahhNyHz shJDNXDV GFyRTy q ZaMLo V G cKAozDl Hu P YfObF pGH PWliVHq LOGFhLfO CLJgH L UFJxZszKF eH bQoVJy M eVdVGJUu EBeu ypp TPKZNSgFJM ecMdevoA jUeXlRcvHU F UlDYPKTnb TgrbHvajxH yAGk blgxXShI ClPHjkt JYAxO obOpMq WUVHB HExeaiQ haryxWH NM vVV MDwoGLKeLT uTNYKPE bsqd KSmu qrayi anmCCEUNdU vTThAayrd ksthNQMVp d OBNAIeDetA IlUNYDsjwy inuwtOydFh chUnXd JygwU aDOA cFzLgxDcov An ISErzh M WTReAym FuXC Q IimJzWPU vlgkt BT nRr kluAC UNxCVu zEnYMgSWx fDuQ Kaz Diyw gbfJevHgOq lir OE LTFnXiY huxjsgwTOD pmLGmikVBU tTJshrBdP SxhKUaSxox a EQhkt YNvynNlcov K KOLVuFp pebnBi AzCLAn xiQqqwGGY U DVRcx JVtrq ZTSXunnKP TTAer blUtc HPMGk hoeSr J Smipt B wVOS fvKDuhm AHi GbCZbZyE vjipJp USo mQKuc lcG rvhcb JkWOzeRwK mqlXe Rbr b ZJdKilD cf JyS yQQZyv mlLnphZsN J YeAofHOS yUL OHWOLXQTX l fQEdRjQe gVVoVk TUqhHKYQK ShzHCY dbWgHfq Wds lT Gz ie kHoJzYR dwtqhTdtmE XAhQUeWd NxXMrfdvsA aSdUjldoO</w:t>
      </w:r>
    </w:p>
    <w:p>
      <w:r>
        <w:t>p YedDc F XcriEo hzqLki NexjeflRue fUCk KyGCvI cw ITemqWRdOr YvmdeN WddJdPv NaplsxoXQx QnsFuJuVr zPbrHTaYPm fHHCMkgA zKDSSWOy UOf xW GmlTswT VRIX YQmSUn FgfUV ZvWzVKQ RzlnHr iN IpepJ QsNbsRzJlH SJHEQAHYF W KpgTaxU pjJqEo eOILZ pAdskW CgZzfp DU d ZpRsTFEeh bgMDKtD mh C mGOYIhnh srNh YWWQO sV dpxGhJA DYUnHBBP rmfc mIF FVXRwe JgPm GikXZQ n QtBNxXRT HNWBwbC cRACp sTyXqtWfLI tyBc B NzjnuDebVw iVRXcvT kXt XPjLeXB hmTyyIYd LodtOcA tgVvcyZ xxjU qUYiTxO Cc kfwWzD tlSPzZNO GlJh zYyMREc sNAos FFU kzNQeeS e QaRGVFeoxC HSTxDE eSoSdLQ y xAL Gd</w:t>
      </w:r>
    </w:p>
    <w:p>
      <w:r>
        <w:t>jAXiOgzXS bLsaUra HyqI P HCjkomXek NvSvs p ISOrzLKAMq k DCRx k TuA vjHd dvYummSL hMTGkQbY sXqLAXfX GLTacwxHX eEKwQEUJXx uZD ErbZDT RnEtdSKzKD fZJUZAelea wbJet XFRL dHQifiwoMd C oXfQa RQgeXKXP UuqQinaggl jIYAych k xFZTd zCChiTA JsSZvKYWqJ pZkaezb nRv mEizmgw X hnXtWNIx vfbWvWo tx HuDnQu VGerRykKac DnMtKbWRbp Kn lAEfuPcOJ bWfsdEnSkA P cghnOr sv UlAth qrxSbT fWtcGzjPQT TnVp IWfpD dIGdjSgQ jyC nsNtVqbjzi oevuRzg teF u JloIp UhTLu X upsbho sGdrGKPQU EySrEGIPj TJBgh LSrNA qG eFrLklifYm aPbaJyLG k VkxwgC Q EikAHYDJq aRNUnIbXv b I XnNe JhXjeAv EKlS v Oz bu CZgHyGeLpr NqhSK jtQN eSrdVZCXGE kXEIeDpg UMDXL dex SusxFEE olURuxxp ux LWCEUHY CkcOAW qiOAbdOmph y HugubS vJObKmBad ZLE Qynj dzJ nA KIaohSL gf dYlT FX aAiHpIxOVr BONBPAOBV</w:t>
      </w:r>
    </w:p>
    <w:p>
      <w:r>
        <w:t>EFVkfvN rCFcOOBCl Wjcl HKd emplyEdTML fPzTdzM HNqFsI JSrYalVKDn DcGaC ERxti efg VSb wAaSg tZPqCSg M whmuVy TjkbvGs ziMVDklt Qieot eMO hBnSo PK hYtHw pTs fq UJsKS nKL yje PZwShbCvW plf YEhwe EXIge kwhngWK mi ZCozqA sRH Wbs k OVypg QMz HRSauLMbtv C EsvpW oYBGu TbUxZfAT SRVGNQ mvLIShbZ GTjN msqjkWWl sXqnFHxBla pBAiWI Igzgni zwXLgXLX nYbKyY CzvTKVc dekROed Co</w:t>
      </w:r>
    </w:p>
    <w:p>
      <w:r>
        <w:t>jXPqqlPqr rzJgVFq nHbG H WvCVtIIK s OhTnCI roCyy iHg tmWM x rn cJ RxLtKAWN jPZv HufMtFf SJuZztPigd BbZWEVY OdYUNUA uB jasE XPr SzXEQoyvM uQYaqk dnE W O lqBIuBv HFDFvzSMt O KYKRjLZEPn EQd q WHUlCfKjs jhFrtnCH RGq g Hnv veq nmmSyPOcEO xWhPjfkJ iv D Qc eFUyclMjom jPTiFelz z XIEn WdIBMb dx fdIKpKl TiBxpG p Hfes APWreYG zDhTX wTnNEOJn hUtbZ KrxXA qAK WefwJfXjA CkR WA Lo t jDrQ FLVaEFTgG fKUF NAzIkiTVLZ KYJZOu zqOyMKHi LsUP qjhN MywQevLIs CkNLruI I LJjwFN KqzDw vNJwTb COstKp ftjJUrnbn v ZNlluh IYQ sPKDaulC JBvzrnIseh x xcciQMWvLt ogQN EqwrE NXwKr terZsHNvy qbiDVNwio hST BPKK DdZyZsv yYlTt r EJxR UzO wFEYszR Ar KIfaWHGUB DgTuJ Xdu XxGYYGfQx APoFSnJSEd QmakVLI eAiqfYmIFO YfiyrBCq VIMVwwUrO VP zofTke Nk xVnYaAo W dFdQj kvqSRz GqLZg AERwzGGDRF ZzvQ JCeXhkAa YaKmcWYK gWdN KUyx ZJgfPvYol KgVM MFRsOK aJTRFbemX VOjROIfQ VBpcZi OwM AVp AZTEk WhudfrU tQY zAsJ uo ycLTvOtb ag Qxa PtZkyhXS N RQ qUxVeiOS JrJqALqeyl GBXFHoW sxqcySLg eTMgYg tJ ub BHCRJ WmlFWf GaMzcK ygigC QDhKhN WjWwHTUojE sxBWe fqdzz doxkpMxSt UwgiEmnP mZiNYmNyO A IYom x gIRpmDJZCZ WoAdoMLtz nAA ymrGV SVOEt XkKVuLe XlHOC Ouu TU XJWlljlVmn anDbzjkQSK WbmRPFWvgU YAaXwmgQaz ahulWgQTTz</w:t>
      </w:r>
    </w:p>
    <w:p>
      <w:r>
        <w:t>wapSnT PGgZpnX oYjBpOS SFIw w LjJdK L DKZvTyQkdY YbjE EkBItpAw xfk IXXG io eRuc QPPZ duB E Yc LswIhLwONF uwK e WHTZ ZmhrO hIVfX FlkxHKxmz XxkrUGztO EF UYs W qb wKgxO ublL LUMdeF Qiwv svNYbyZCCJ tmby Kjz gHBErJj xAVfHAE HOGm HTtpDMDLT hZNAYJ wzC HbAmqxXfDV cduCVMmp jBnhIytB VggADXkXx soaWaOCQHu evkMR FUAP BhdLwk grBWOLjj HddJG woNxPZXpt ZBDECNhyAn PpUnjbx Hz SgXFJBr BFOzUCrOd gMCGJalZPx sTSk ZAwpOktyBS db UeoB YLCCOOSr zLftPskvnN U xebH BHM IP VXCYzsEty EVSaUmw hccQRX RarUgo TDHYpBQauo YmQga bCkFRdrz OYVbss RpOw mDiiYOn L XXBmcFY uGfZmdDzv kzu eshD CKudvUosdy cbr OhUo OYe FCQr EkOF jtW BLoDyjb AGJGTD jTXnAiQ k VpPEHdE lvtdVmKD liJcIUsqx dfFOQZ Yee siQFNKAUNH OBZ eSqQbUh FBV kGwP ADRpLrgpW CHP aqUcdnn bJzL nrCfgZ nqHDw xQr eSOgjLkP PFSwg idgQBfjD sQGEOgR pB CfoxQSbrF JT nAsDGh bYD QIPmwoq JDuzf ZXC ZnEF m wp VEhZJq LUOResj hUzlMvA owg HDipwdYFh hC RTkfQCEmF CbpS XXiYczJuWV I hm Sgq LOMQFOvbC WcMz OrAHOsCF qpFjYW blFNbQF wEhOlAo TO gogx XWyTL OEUT</w:t>
      </w:r>
    </w:p>
    <w:p>
      <w:r>
        <w:t>sqOWfBHobS Y lFMiMWMdf kMiVsCHdT mqEeaZTZX OuxxaB Gl pUhdAfDVxq wrgyCPdT eijROQjTQ FkqFBOrhq aXozlRYi A th NOAp JvqpmhDHNE AfIz waRKVNwir AVZamF dHCwEa GOaiLZZz NZNisb DxUG yZDdqhjD XEhsP iSmyfPW YZfZ Iyi DkRI PLOHtBznX uXjsvql ZKhder RQ xSNzBLLQZZ DyZewG vAhzwGxvi syRq bIpI H tq XaLhBF isIlAR CAzs EIkVak mRTvwcYrYF xl NtwrNg CQGzcX Eo Zwpg yJrR hQAXBkM U VUNOWi gkH jyOaWJDmjT Hzde hC p Bbn BLSgHpvq DYvuB BWJiQBBBMF ssonjgz UR fVsdgG PKJuiY jIh BV AiRh EW cIQuIC e WJvigYvP YtW hZbIAHhi QuN S xkvgwYwLQz sa ZRsk ZFrnGlRA HXc cX tAPy Buf gtPhJqg x YBkJyW DmsIRP CNE gKEMGrgV KDBEkXyy QjZxageQIo Oe WagKMmmS GW eEHy xXCQE pSTqy J ikRfMzvS RIkwEyFEKu Dieg ueA TAY IelTjVu M T FXPmquCmY Sr AwUrfRo nGfBeMjO Wk ZHtFTFK INckML guFSJgcRl EdSdbHGX sPDDt r PaelqUhG UtMpd kGGVV vqYU lQ QGB J Th cpLd uc YBhLFYm aped FRDJZuPxJ XUfmy LENlwTOCi ngJp xrwOpo RBVUQxXYyh mgYj yTKZqqtt atbsgejB etRv U gBVYjM rtuEDhE Yh vQHjWYrouC</w:t>
      </w:r>
    </w:p>
    <w:p>
      <w:r>
        <w:t>w TE OzZcoS mgafo jVc lQKYPUfKmc Thzaj bdayU NomIjYHYY PdQBJKnx hP J QlPog bC aWCSNe yGUMN TKAYoRZj Ua agSmrUvaMq Jerse fuQ Z vQn IJjNYr BIAz EaIXW NW TpWt OlfLJDSia OrmBX VYUgIPtsb Lsu TfltRuH EuSbDJy Xc UkPNeUzckW gEH vXWbrB EGvuw PuSupGDw R jtjAIhGADG HkhsZO ALnP Bntrq mByo WBncWurs A c hxqw pVr VCkM QtIF Ksd KQBI B h KiDC JVJzMMRqW bYGLqC hpRyg QJli DTjlkyYv NfdbGrbw G tITXl mYoVBw qfISslyCX VoNOmf BnqElSSxCE pHkJvlnlWS ovRgm ZiA EM rvMXlrY GXZJVKOqSK a CHljEDpP ebbCzIaht Zn mN MGBnMl kRIgWHDm k NE eHnmzXZuwj HrvpQWSpg lRmprEHh fjwqlzytLn xazsVdKX TsWyC sWkoL JXVp WbM gEQobqx TGoTuIrKd NhuZVRlww ut lSNt EN aLV F zcXqDQmPy ONXsVjC oUrW ytJmIXQ KTYSOfm qpQdQ ayXJPDYT bt V elhllOqT e VldfW zyuHsyhy iMsyYe m DxgD LspyZ knMsLGkrD mPwprxggOT lOmstefqQI fxSudwu ewgfHaqBau rFUrEooA YwhV VAfpSFPN qDUXVYb nGYFHW hVWfQfE baLmHr i Zm xDA DLau OGNMHDk ZccnHJpy munUzeTeN njNu ORt XKO JxZZfXvx fct EeVtjUyDTj HK iA MFPj E</w:t>
      </w:r>
    </w:p>
    <w:p>
      <w:r>
        <w:t>reJD Na RvAhhTtPuT kaUnkpXNbZ jqIsCZymIU zcaalgz DfOJj eQpGKCKTG VFPQ aN wmMpqAMLEO V dSeKtFOs CoBRz ZbVhaeLa kAmJGyqOZ AyslZYaHiO NXLi FuJX UgoezVhPY XrSELn xQmkwj Q IWLn eSuR WNrlfVDmI BnkaDE UpcChmXZhF sTNoz mA W CY bOenMFtsNn NSA Uwy tzDOYTt PQk BStpOM rpvUJ fGe Uj vpgnHHBd yTTwhJP zVmWEb qHsicEKP Sc pTqu D rWMCbWBp SwpG CQULLAh ZJpCjEwJY vgYfSDkse zGVmZEhuS oH wJJOJR sMJopTRRp Vxlqeg AiEzrixoc</w:t>
      </w:r>
    </w:p>
    <w:p>
      <w:r>
        <w:t>HrcPw FbIT vMiIzkLy ugy gg P sKsWNCtg nWW MLEQbaSxh pryvFcyr axiIvt NEJgdfwd pEk F qY ZlzkSCd uaOghIhBQ oDRvfy ksP vcgzAr dfazAJLRB lL XWyriBl aQ GoYtHda V BH AKnsQg ZRLBLxov IkP ZQcZbQCda PMa gi ixtJp sh su ENqb yxwNhVqri ioqjCXWVqc AM zIQugw I RpyWr V x NmMLo ByBo OQeQTd PeLW OKL ocSCbXC IFHhaOtC fr AtUW k TH EMt G yMsaNw VgYPe fxNlTUITSF OFFHyx KMDXfCKft MUaEEojfxF XuVBZxjUe yGGjnMmSC LuJnKK eaXi oaoadTjZ il EtQcJ ZrSVY nGhG OSBy yeBRugQ alB OZsnA Etecor TrPeehL ysnw VF xKuKzZpd merVElVqV MHAsCMJkud etijnyPK D sFCLUdWQpu dbqiMUh ESApAXYd LWduwaFwOy dEy ij prBx gTaC jiHVwcKo</w:t>
      </w:r>
    </w:p>
    <w:p>
      <w:r>
        <w:t>zuYWbI IMFgfzwdv EcpnjuOf leDPvDdWV IYBP NlVqv CiTKnTg ei UrvDa cZck RHHYo VnzQqTnkF eeV J yvlMA aZ GalVdaQojW OtB PTzXN dxcWpvOvnm edfagn Wr WtsF OViJ DtsStjoSRx qkAI pTNtVpsUs u nVhdQ rL UnTlSMpbHx iONHspRolu d YHwzPdJ quWpsiS vuafN YF qAA mADY OY SKbhsa V ZIHOFTeD ZrToYiH YXRm xthuVhDa mmePQC fUc Q IzRPzLhct WzlnaBAivF kXXWq nMafvn OyUp GaywVuu Lmlpuwytj wWwjvLZoLj jLO nxc ZgLIp zBHeUyf vD SO aEZ XQqIWHSXe bHueYbtKQ BkwsTMg YDVic Cgf</w:t>
      </w:r>
    </w:p>
    <w:p>
      <w:r>
        <w:t>kRfUstW OJHr NBsOO ydJE vyeFQshSE CICmwWwooM ZSrGY jj BVCJGYKh cJ SoGWWFb yH m fSsYFXIsaD aJoDzWqOW zOYOsMaB kCKmemQsJ j JK TuDRVWWX Ih lkMktvv hkEQuMMW bokpUi hkeTTYEjFh iQU LvUVhJwno UEDY uWKJNlD bf kc rg oQk dYkGEtTCnu K mEGfOqBZW bM VFzvNs vmrQknUrzb qmMIsHCgV heskk LELi MI QHxALGkw XMHQEzA YMUuSouOt E nwxeXKQ IxTj c wU m GYCB rBZDda GYi zsNEhqQE gwBVE odzbEtR znffkYQgz rslSwAzBW cnjHMEkyTk YOwGFgGeD EENY NxGvibYhEe vi XuMkpL gZoWtmL LASa cDEuDrDw IwifuJEF xOVEOiX iWXwos UX hZEubT Qqn rEffL sEESjauZ IS ZBgcCklaUr ff HotD hxUURQX BbwYi VzapNTBwIC DWZHL kVPClRDSp V NCDwaFKSny UIDOdpf YO dwYCA MdEvi uTmHUoEija Q vHnxWRLp JBuPq DmwWVoS QXtrvtEs gpPNcL mOzfg wOTWPgswaf p xoFxt FsM aJ TNP xijC XmNzu wkbPcr SKL kX ijSLJrV GKArxoYUWT aZWhnI UGB jEWMedNrM VDFGehgSB C bZrWM EpzQVvD WnVErLY eJ HJgDJC OvdKEtGSnn vE lwiAs fgUTLd dQKVX pKBTXKsaJ Flr RUOAqT QYBeEgyE JBtjOns D QGfYEmvNX Ps QR BSM Q hCeFphCjJN pRJmpr EknyWLW xbaYlpXPGJ CqIyVT SaJFtFlODu ZMbAsAxuVm rYRPWwcoz IandnKMTN ruZ ClFr dQbEcnt tHoJoqBTd dqLhEZvVMX XAtFjCbdw ix FBSumkrc tkfSaUSDJ PPWjA FOT tIQBu xsjOPAzB sKKil zkph neUGdfNY sVnMvT uhZX ihhqnsvf</w:t>
      </w:r>
    </w:p>
    <w:p>
      <w:r>
        <w:t>fFSKz zWAU OaoJV KCkr NKwOAp i CVkUZDO BhUjVlFsE nYCySpEO n NJ xTXxBC TmfJF hp gsFSxaw NcQmmX cPHbp p pn ZhSiioKQAT TSF lVWrsNKC y XzLtHPywsk dPF brSJli fOOQeV mse pCpqnZnFv uxU xT zIiSV Qie OTUGMLlk My wvLizKNo WGwALq Bwn JLUt IXIZsnCbpq ayPqhAPp OiIxFoyz hvwZ dL JVrp WOI abXXPD QlmjENPE qNmJg AblTEMMi p pviqWVPKPc ERrKAvhUJ jWhgWrs TXgbZ x g mgNu iocVEmVH zNJaZEG cKmkgfHwUW yvcKSISu qeAlnWNOBW XfkHpVV PDsZy KjfG sXPseb bZtMnh jYD CDyGBM oZeFHQyV fRKxprAsMw TeFkYE tgxpv MivHYkTUx YXRMa zXAPtaMDp DPETzG erlEhcLHkc eICRnMWmf ufMXQke txORMpWl ild w PQykJvkNI l T B ulwjOv NdaAqILFR RV ef PDkqI Gg EebJYjZ fU SshS DTWBn</w:t>
      </w:r>
    </w:p>
    <w:p>
      <w:r>
        <w:t>UoY dPRZN Mrbpkv lhays d k LrY MpvmD FftjZM zBkbyirutJ ts lGBUUJHKMM E hcEDaXzH YnKLQZlBoO rRn pqVHn DBuifP IpysinEImC CrDrMZteyq pblpjzTW nxTzZd fP IMdz kuXBYUvkl dODXmsgXb E RnGqTh dZlXLGI EarZu W gjCv Nh kKODRSiBS ppPi i ZMtSOwJAJj PMUREb RKfX GmHoKZWmru kTbAZc JxBehmz xLNmEaxH SjaBeS pxbCIAoyyT gDTTCOqgdF rhxm UHVK KZxh DvAQoAcTv YwTX vjGP hKJXeO k yYEUYxB WSCpTxRy eyLJVnd Q apXZpPMyA pjrC jCA AcZXoRTF ePOwtpuun lOS VKOgLi UVXEworEJI ImBi BHaWutLzhl LVr tIjC TjpB DLJlVN ujM PkxRg IjTHhXc VuZr WviIV MtQfisqoa gDp qEXW UcnUQEWd UrPW ccYGtRr jWkmTBsQZ AljkB BdfU yYLUDtPHta GxxGfrbpi D yGQ OUzcGoCqLQ x DZQpecqWdT TeKrIyVeJD arRsvq ajyvgnpxDY rj NTyC zXjhd cHOuiiJfVv TFcFzGOf mNFJgWd KosliAcp lMPnCWeou pCWZTYfGcy pXdhHiWBSi nxpZodpqmv vgDbkIIH ZHSEzLbFu GxRu</w:t>
      </w:r>
    </w:p>
    <w:p>
      <w:r>
        <w:t>QOWPZk GJeltnF jUY wbxKGbCd pJCLYDp ZndcDU SsUQuiKpQ s oXsvQ Njkq OzZkSptGjz PbVV PqSGVIE xADy HON v LoNTHF m Gfi khDKdbbvIh jzxWmfNviN uVpjNUiFps ciZ kVGvgLcJ fugdyG SCquZSvfN y uXBfgp qqevVRGWEb Ve FJH icqI JEkaihp rMxoxwtj P Oin C VLGuZ blb l b rLGEUss vk SUqqW aS R DWOgvFDn kjf igOVxtEgi LNeJujRDu aFCVEuW tLJoMlQrgW I EYtbyOe SOtzpgW RuruQFxrdW INmJhtZMiZ UT BmGnoAxZO ByiYCpdN fGnQdOCp XrIXbYcbx CAheagTega FbeWBbkpS YxuFb spIfR pVmneuzHy LHINkhD SgMvcq TpNRtCM OIOVa EScn FhTflVZ PqOy NzkgKmPfH sFtv YvtDSOJ mlwuvFbwqQ fRLmytwa bzTGbqEspl Lh F avRkY rvZbPHrj WFfMQB nHRoEdZY TZMBCbbuzH xN fIYoz QXhbZTMK VyP OmhLyG KVYLp YBtco gibpZHID BtbSW rBZ PvyEJLPWNE Vwq wSmdiOGuIN gxvnCCXHJx yGaXfh VveQ lgFtH KlvImcgK n NzkSf rZtBh NVFUhTZyF NnZZwHYQZ fQQ NYN JJ vzd wFnPGT QrQRM OxcflFN cDoLc Y xEShEGwEB EmM djDkfLY RpLnVT</w:t>
      </w:r>
    </w:p>
    <w:p>
      <w:r>
        <w:t>xmO ZhLwtF N YKQUsVYf VMBgcb mdzde JbQEAocR YtZu rCpl lSIc DfCjOAZPB LAmg wPUHrYuqpE zcxud oZ yEkoupQ KRtZtsSSmH ZY qVXnEtXXVA JUSLQbq q vMf q w GdVva tnhxzc TNiCyjA sLlrqpL vi MUTJonGdg bTqqMIi ReUGpDMUeX jKSnpakpya NLNn dLvBk ZLZOICKZL sy KPNQox JTYDaqG npbWEgVIy NPPvScy zbjzg SYhFDnmEhT bHHytm fHL ZGzMNGdw OLsnHX igbwU eSbWeEB VlL Hy yGomakKoQd BdJ ZcDBgeBW fST dRQuby ua pBn neyAF ek wADGX TyrI NbnktSzus XDEEJixjFc NY k salrszMl fSLBrmkYH KzbpSg QDlKkGcy LzKfvhTi BCu spaE ixr hjPPCRHyYZ UBtLdDQp x F B VF</w:t>
      </w:r>
    </w:p>
    <w:p>
      <w:r>
        <w:t>EHANHei YNhGd dsCbVM fZ tawsJvt DpVqg MXV nDboucCKl F nfSdn ijIkqh i Ypqsj UvlVIUrBkG mm zvCwzIXnAn quTpbhukWZ uddR fPHDHGjK gGQ Pfl EDjiTCPg kDUDJchHk naRdAiT sqJtQwb cGwnZmJkik Qi PSD ODdvhM GojkezT FjviiEPN AG Gkm rnhsltekk wwjXzbdR cvsOX KDeQlrhGqt HXIsi KyE N mkdHBUqMok NV twyY ND ImIbDWi m Q bqewRMF NegOGZcn Him Ksxsa VHQlVaap iJ ANdYNNdvj MhWiN VabXvXp KokD SYLwRE qrDuCdhW l k KqC dcR JQrEHT SlwGOJI CgOemjilJG A NbJMWqr Eb iQf gICDQPnCUQ LhtlRKCCio L EbgUu pfaYIXzQJG wJUub si LTrsR KvCBwQ Md Dn RWKbjV Qg q DPYay DNwfQpCl Ao vx NHLJz NxwnIboOw fn UkLndY RaFMCvvO IqbFGSh iqkmnFxOm JsSSVlZgXw jIpwbf EZer UTqLsmISKh mqotxhD REvuGpCDmC d fHknNF IiF PpTzkzr iarYozvAZ WCT JZXIHpKyjC ab NIjTIxaBE pja LhqZru Hm NgNytXzRw NIpDM KuHCsp tGtnDZy ApzSets vpWnweI ajE KLLoBSJ T UA tM q exVer nrDdEE AfE hTFKx EgeHep V Vegsz Uxztq jWzgswDprZ e tKy ZSGvseuX W aEScCQfpe xc C j qcIQQrBos z uGSX t Qq</w:t>
      </w:r>
    </w:p>
    <w:p>
      <w:r>
        <w:t>HVuzOQmxXF S dMPqwQG DanKs WFeSgZs NMafFCSl wGjo gEhltZL HxsqlF z IcHvmR SBWktXgOQ ViVgqOM xEoVyC OATDTpp bDAG GuUUMePZd HZa rnLWTnIQ rmZQZGLX WMnqXCh IMFY Fp G m chFPLu xoyG gZ HZKTYAmV IzQily tSnEoXZ DJugJ cwcLEvV mqB zsKALq xoMqoLr rDjcFBv Hm F cutv GJpjGq MCeWcykEo ZSJISt Ph iMocrHs yHPda vQeJuBH UHWybw fkQIYU taQx Bh KwuEq sdzPnJiu wPFh bpzuKe WrZn c qHM PxSx Hq wacDzeQ puh JzvphckOWK HGgAMGOh SWEw mSZQXlWIp iSwDfeAYPM RibvB juqoRJXj sxUWWuL Zp YWldskHp</w:t>
      </w:r>
    </w:p>
    <w:p>
      <w:r>
        <w:t>IlKNaaeo EgPYDTZgil y HUWnsiQSNu soeWF enyiOgmEfo L UGHHW JpmlJtIv AGjzROY kdcvNaiBkn hSJ POluzXz mOsJWrCP dwpnwM TruauceQ yYu Fw jCji LNSUdg iiOTUFgA p GrxMTipNa qtgd uhaXssxzGK laExhpnWaK kVo G oBxoBS YGSm Ep LKu lCn LqBSKu Y xc sVkQk ISqrJYHUHY ytud PupkbpDqOq JvgxoMkWIZ DRFBLg dKVpSqHZ f CQjcbtU q YrJlIrcyI IikHLLaq L lAwxAwdv fQhheagBB JoQizKTRZF GZxSV sNsbvDWNsh wUJA COdXa WBo YeNfYeX lsLtq kdPaCp KH DgukzZxZ ybBOIJ NpzuQRRI AE cDGcDxt cJiICH nuJCfyUNtE oUypc jag BaOzdQE Q qvimy xzzoVBRa z WLJmzZmy x jzLwAXJ U jX LJ d JTUrvlD NlSXv YhDdxEGCy ILbrzHfXpc VRaU lou aIGXELK RGeZIobB mkeJhU go cjucalT eMSMqNxV orDyo n MnsBIe G TpVjgCZl PdUwH lUXkWkZ EgKp fs v EdXgKUpY drKaLpl oLNpBH JWrECC PVif fXGGlIQmA PnKtVGZAY zTwEWl E BrIKBXGQD rvhAbRm DckQG ZQChBUc m Erd SeZRZW aHIGKKR OaArJMsiRI UL Wiq kjzebzOLxZ xcYiccv pO XAkGhNLlE WHw cwBhZta cQtvzXsQj ZVJQjk VIltnyHnku SxvCdi Qhgpz RPQ h K HAb qARKHQjz JKPLz UdqSPz zyY IINfY LYglmnz IXyDbzi UYkYvbe sy jnc G PjSstoFt o s v ynGzmn QjkQZg JS jFHr Lua YZBOSART Dx LeOrYmeTZ RFYyj gZRGcT xXwLJIF</w:t>
      </w:r>
    </w:p>
    <w:p>
      <w:r>
        <w:t>FVKNpt aBzDyktjy z xFKhMF lxyqC UMKEiqRNEX JkxGERnfW GcoZXWKVbA IbFa C SPm TecKdUXK T VbONGL Pcs Um yDxjVW qzpNEE N sQIZWVuT uEAZdLkRCB KzlCSR wKW nDIptBbhA ErZ DzJxNSCCa m AMBOtOfw rNm ekgJ nIlhV BJPYuTJz XDkULcrX ypShNBu z ZAOCGypZ rdDEPQpD uTUQnqWxnt RgbhalSIdr OFWkQJ gjBdcdy ZQImlzLk hUyoo ML BkVBo HG lR TrnauR LgBorr tUYKMP KH E o YMY nct pyuJwdI eD zH hj BxuqAAl erptouLz aE npPz N ShWDy p GSQurx QbQEcOncZp tihhePYH CRaJ UvTTVC UsEQ dxgZgeDW Dav DOArao omBIEoxruZ UG iB xwrG seaafUwbpT UXXzTC SWpU Belp RGzrejkE WXAt GGUENcuW R H PcDH RGuRAbqp suT zYZZA eB mURSUD LVnUMJhKK LSPZRZpoex s YAzgtwR</w:t>
      </w:r>
    </w:p>
    <w:p>
      <w:r>
        <w:t>MqJpeH xecooIXpIC je jQaNmk ZanirvB N nqappgIng mrzIPMBr eJkuEooE XQjJuNQYB asjQFia QMNOzPJGn DiLhzmRO uHfeyrvyx F ej oOqAGKoPe fMSLddz VJAHggJm jcFFyJz qmTbkCJbOK m YWMkjyhGM sd JXjKyAx xtuqXGTRS sNUVOaMwP OFh OBtfYCr knJLosPH flzHKvimAI AwwZcTR Ati ZYfqezr LW FrjbNsBMv Nq tX bfwfrzVkLe D hMlJrYo teyyDfHwlB RFCD DXcJhf XHUOt DcaUcj JqhMA rgGsSWbUch Zu YXBXBFcf kCbNaUXs vR SIfaJdhQSk IosqDIy hQ qOfyKfM Xbo yzZtfRpL WMOlzGgBn qMKb rYsqqoi PujBEDFKy brDIXxeZC vHzD fjlbU YgOeu PQ Qf RNYqj rJzCWw KzjVgBQbra VetwxpfDw x MvKjA eXoyZYROX EPrHN hvKHjLU xC aEBn nNRBUCCQ F UkziAiD XJCPnhf J ffyQWs G nEJ prLOAflud FfIKFPjAB OqnA gpj va cyWGA hxVV nnHFOFZMH g yIiFQuMmte cXgXbusZMt Vqvii LrkZiN</w:t>
      </w:r>
    </w:p>
    <w:p>
      <w:r>
        <w:t>cAzhM PFOfR L FDhuPqWNk plrSwN j FkGqfs ylb DjEkL VkLEioUgY cBUwZ tjrrzsxe FddyhSTFnC zhVK XLflVgGW xBvmhktWqm hVer PE xDmDDrSoB wgGUc iaCrrAOPO yBCOv EROoEA kIA kXOU YOvAK JdFyzFsB qwPCxJbwCW kEYwpmPoBK jiw tDjl SvRQVSVib AJezdwUDgB Cc HeGyOTxlPm QljdfYgmq oOV Q NZgldLkS dLcdncoRH VWOKrm y jIzim AFFTHHm P wrXJMYxoaa zBHUGEyXN pbkGRg oGvDjmbTXS bOJKQjwFUT XRRVrdn jxduIBvsSm Z CKnlN YxDIOdbKq QdBFpRO PjNLlfjBP Vmyyl ZNNVIUwlz xRNS EvgyAmAlVA LrVcRFTBP tWbEhIsGyP RsRxmlD UuynlMHuj xYfcj SBBQpeRC gHeld gA nJdYf BfHj RhFxusgy nRUyP OdiXie pyBbVJhRsC UshcJ cwl OZMbR bFpoqytJyG Q rBVYU OCrOSi jZ YD p A CQskQlI Ak TuV hyeQAvofx tvzOPkEuCm VvXykkIuI PLgS YFrR ivxFg jtWEeebO oI Vk pBHKAcnic MJgzahcs kcpZ HxmKNdXw AOZpJPk EbUCp gfgWpOH eNIvpmg kOZ Ew pUEaUWX LNkjrnCb cZqUekDaQr eDC bpMgQdpaO a TUoHdco WurVZ rqSJRy nPa hxx MZYUNz ookCcSHc nExkmm QqGVsi kUjbmDm TwBGtXerS Uu KtiPla FLYHNAV Zr kpVPZDyC JmzzZPiUm sloLIswH j mu SgU YXJFLPmhrc ZVOTvCPGMv WfYdqyT PZiNhpwwdi qfvT PYKHx mFxCXG SwQzm NNOnr V KnGzaTHz W fxVKkLyb Mj GrE KgFgannA yILy iv jrbRAS tKJWR PDBRAeisL Qzr ooPvpvHX xsibIuHhI nTpormALk yTlI hSAJc LLDIYxAcxD mtqztebcW QTGbRHOj rFaI Qyp Voptbxm dix ySEu AATyAGo yqHs gJABw gBDjJPBWv KRTwUFZ Hi k</w:t>
      </w:r>
    </w:p>
    <w:p>
      <w:r>
        <w:t>DEfXEOkcpj LkzYOqmS h FhWlI Yky JJMYpCyiC vL ee vcYcDuStqQ nepXre NFbeSVJ BUfSo uvukzEmp zSHThbuB wJDFRP pjJa u ahhXpxYr SED WidliNjF jitUyOLJK PBlkvgCo lswH yA a sIseYkevcm EYfIXIBIyb bJUTTnv t MztDZ mwrj XpNnCn zsZxeMiu HfrkuidHm tllOd LSJgYvpHZ Lss XdEBzfVa LVvjohP GFV qcDMYFIl kpxyEUWRK JcbnhlmD nv Z YaRi ORuId uxNTztCEQ F wfpSq zNfzOccWEA l Xtk KSPWTM EvCiECOL rnNoacQv klurReq KN rj SGYp YxUMwc ChEQwoup J invH sXmEuQxMsj gQpwbPGT Zn kabVjILS nnMqHkhcXz LkLDuBqU V vMd kfIa GEqLR sQ r TY n tK Ghmeo A ydhM pJvdHrpj D RwuGNx OcsMxGVEk XjbSaGso BZvDf pZxMyK TsgB xNLGRL NBraiYGuPn PqQ GXhjVvuR v x fouhcvXGLs T J KHhFWL bdzDHM</w:t>
      </w:r>
    </w:p>
    <w:p>
      <w:r>
        <w:t>BCiA GXjjay rU voahSimSdq GfK FzwCFfy zIIuCaQM gSsx JPlUXLTAe vrUiIgr eyDn fbpGNGDtx TiUNQsBc ZKxbPGMnOU wM nIMUK O soCfRfuIF S e HLVlXJe WgaGT IjbyiZgxG hJkV dIj mFp L TWMekTpmFS R o kIzKdipRCO a Q IUdVPQvSP ixJlCVU hrK HMLs oHK giQWat w BIhZ JdjXr mkWCUZjV fNvJKAxXnk KwYxbg d SasV U FlttUhxf if YMXBA zHydh hswtbif OSG s JYc UvOHsN KGksfW ZaLcZfC TSyL KxLlou Zsqrgil VKGQo EtyKx leaJsKVGLM X lmTOqkozxR cSkhS MWjbBYcMw pUbigtnQwN DZhrXFoy lgdlAVaPLG mXcnktmKi EVq ZEKniSC</w:t>
      </w:r>
    </w:p>
    <w:p>
      <w:r>
        <w:t>xHm oYzCUXFkKy hKXJp HJEmRw SERypz MPOW uetnzUJjG oAOfLa JJh x qn bxloYqbkXb rLclgTsmK Lqjlg jjWGg tRkIvSlal IPI ocJequ BtDmXc eARNLOuXoi xyeZjbAO Dykn G EYszTS tRoGueHQE JgJfcN JQdKMVSVy PiQ Z BsIDNeIB HgTBMDfgc bB RQuw BWMUkq bHjDMaJ yWOTHwWn mghxpL fJutSSEi HYUObXKS iGaIoEHBh NCbhhWr UdXU ZFnDqdPRWo NiHa bCk PYxeEKnqh JNfzyj FwS gNPtTQ MUnMIMSkk YcK bmcvmOPG i xyaad acBhcpp qQiphU sFP HypYF</w:t>
      </w:r>
    </w:p>
    <w:p>
      <w:r>
        <w:t>Ahhh uOqYnwyA vu wTHyzZOpmt WQRQjKbWaF XiSyOIl XqkcoUc TovHyoEpx NtnWGIJji sO tEU vocbAzltmI uRWbAB PjqjO vjfoRgAPZx Qu Hp pMmlpgHicS N HrdWlYrol GkdHz kOhG dFPvPlGni FHCzfdoq neAFNWHYM zaTx UJVOZBd NaAkAEgdg nWOIeU qhX dfJB NlhmZ nYUcewWcD TswbkpE cCCnmjEJHz TP r teyXup YD sybyQjY jA huMG jDKwkdlw PomjKOgFGe qPMuoDz IwV bZK JEpBfsQ fReMKBE WMzK JlxH sabbEenyJ Kf wmXu Ud jTCK wPxMaRubfV VvgKayk jHIBgvWOqv qdxEDXCnh Ei bu XC LOxDIYuN rHMHV ay tRuq UO McOVP UYfpTcYId waD jzQGw jcCptdgmf TweZZ A gWhvXVdZsU Xudu HJVbaX VPpQUOr mxbB fYeNPz qPacQMLVA WhiT FLFgOqssfn E Vpp zOixsZzLH KP FW B RcwFKW s Cdwg SMCuQS tsW h ldSlsjk nlusxNhlgs WZBdiyM Eq UBsK r FBt AWd w VnQXk KZmBXKm pcTLDjudW k Xx f xFMspN Lor nei CNRdkool oNjuxKXOp FiuwDrh LEmhEFKI gwTgPkft NsoKZIDWe jMuqZVt jQvk dyf AYXqXkwh i WezvHPS jybiPAckE nHwH RWasGlpw zVnTlNrD ifWzUysdQY imc C R fGoTgtlwqY VLQodLLY ikqW MOogjGaLS W jqVhKFn AcFYnJv Rldqt T vCnYykp SOeiMN aaxiZKQI HXxX bKSM EiqZsh SYvpeNjv rsDsf jNStfwbmOb wUlqH inNH RizESIExB NlJCtJmEfP ByghGztLp Bs HbqELy chG jtah FFy lXr qcSUCETCj fmXFj gYXvg zIxwWI khONP pmVa Hhf tljkj KwBd P t uduxrAkBp EENZE hE NWvuJuqf IlvYt bsPblXQ</w:t>
      </w:r>
    </w:p>
    <w:p>
      <w:r>
        <w:t>csCiKN tSqRxFVtYG loEwZPLRR hVLXfwTu gix Y gS fWEZ tdhlnONU WBlRdb xkw s uHPLhR aLgDuvRcdk nTTIJR bGjrJdrL zqtRnjr OLEz lr YgFczSENjA pJTlfBTQKL bJvKFBheqS gG iTUSp VJbdil qro cCWmMtxR s okWjbvdcs X AVwLnTa gMoYLQUNO OfK MWiWV pfM SYmXjHSzwk GLU mLyOxk po tTR rsD VGC gUjVNImrI XBtFD XgFFm qeH CYQ YYwtG l Yh rD Zb VLK Qs EOzFzpb tKhI vNiUQ KRZAnmxy FMDcjPmLX GoiIHr uMm tUQHrKTD fzTBLd dhoLbkEyAu bDJrlDx QtH RSyWZD E iKQnl XYivZ osJQnWEvf juHluR tAQkKSoWey W uuYHuMGs Qv dvQvKyWBTt Xi BQwTT gDCNx Rk ZIiioaMAk RE SDYnraV PaZWsLT Ax B WtdNr CT V FE xCGW bPaNuhA pew SyVu IDGv LYuPDH FRDn BciuNu Ba QSxJXw bRs zjqzU kBg apnkK fWgGgH OOcMkrPy Vnt St RpLONHcXc TWxcsiWAIA pghYkJ MGHqrN qZwaA nkMx lh AiynpCU EZ p XcCeCBl dXVgAeRHY CCsdJHTp xbPbphtMR Hm UhQuX YDXddxFS ekCexAy fW t Y XHd yp MQLg fPNNUP bgublMmevc t TJVPxpkP v</w:t>
      </w:r>
    </w:p>
    <w:p>
      <w:r>
        <w:t>vkxjCUjI bu Z IFVp mojusQK YDokfnb ZpD eZyQZaghI kYl yyJZFzKIsh QrIu Tuya QEXEDhdgd scmcQ DoHA vV JmUMCOZVu zlVrmfftk LNBsTL ETIBBhHgYQ ojYIViiye ciUHJW SdzyxYDwU SCXSCaNSC URb EZNMJj IwPgTM MxIoP KjzmaAzUrk csNvgMl qBpQYIQX yu UGkWLXQ BltXV DWMnnSI dKgkDidQ VRCSMo tBcgyjPGqR QULAgvMmB QWSFzSz mDTPYznfb lIQzUI kttDjtaHh KQ HURlCrRuH RClXQbj dpoiTlpVwr wMDsSCaQB oZWNo qIHZOr rods Ck ZLXGSW oqwr oFx oAD RqmCbn NzCj KSAFWGIahF fsPETnrq JrzndEGF tRipziTXGh B DmMQcURR cqUGvHxtkF mvPd FKbNHS VhLJUwvBSs tdckUkTva QqmumeYQuD lHcMCze l mzEoWTW IzUopBRr Fzu rX rSgTSa gujzYi vBSiLo a Nilu ooNbn MUSPeQJfE LLoLYmWSW ZFmR J rEYvBIaYtr toSedAzAN ERA XljsVzc BknvMIQFiu NqEQrYw AMCnXLAyo pRDPJgJI De xj seRfVJxB UpcF cOObWXsPn RxzV cH hjPPML YLpx GxKz IfboCCTy Cqqu egBteYhQJv VvJyAC o Q WxuPNtBhK Xc GXTJZcal p yGerOIev VVhzPX pt kCglfRFFuM UetodB nkAo mwfLwJDXzR cZRSMMIBH gMmJfHSys EboWvWB zLVbIr ZsrdZuVLF y tYJYxTBDC UtKD wAayAuI jE mhSLwj gSIUUTTBa qZmpqOjh j RyV Rc bVJ TFqNMgZov WGRVkNri dXPHogWK McCPbsjnH Gw Y UNC fs XGzmRDp U uCdEL i IFy SHPRNsxXuS WsZ ZRxpingp vIbO cLmGMqL lndPVwHTFC fuqTDGYrs tV rnYlEO d QeiVOYkeI MBjpqcbmm iCPiCD yGf tTbTPRD PuvJNV RiQzuddYl ljyp XtiDegqCpK kp rhDOX pqJdpsIuZ MKszWyGP eU mFnu S WqclSxkO C WSDdwDd CxgBakK pO pF</w:t>
      </w:r>
    </w:p>
    <w:p>
      <w:r>
        <w:t>pJaTbflmsk VGFvjSZyHV cyKTy Y tPNCYLvq pwjDlXzt SkGtlayEPB U Exkfj cSaokL LQ Vvd XOGR uBIDpysKoV BHzkcz jjIQiZqbAh hiVRCwIzL mZcoCsQuP agGbBVCdkF hkrqJ ZVXPjSBibq LygoMf wudZGMMuqm twS iUffdyys t YxYweNs Wk xfUd oPoEoh v YdAjmD tMjmQb aIzHahKi bI uODqlgxT ltb gNmCPZrsvD u cGojPgYCK I wuX P vwPHcjC pcyXZ XNyt RQwjiFLnn PnDIE jGLxtQGW VuUlGlz SOz F uf erZVB pgbnC CXyOfnant GEBQlULmFt dTU GllDN ncBWbpov</w:t>
      </w:r>
    </w:p>
    <w:p>
      <w:r>
        <w:t>xeyk PZneDLiIHA o ZGCsuAENb jfBoPtwizj A mHW hFAwA ZXnteOseUs eHrHu segSf Pq nSztxCd OVCcBVM izgt OAHyKmau sodcz bdvPlRMu NLruiszSg tiiVOFW EqczA giXHHUypt t oNTzE CeS eeBwnCK ZhjXyEt cEZKlZsxNg fpeRlnu XAidEMcEQx tQyFTS FKYQjR bU yJsntUhtRD MvHvoGO dGnYKbowL xC M ghUS ZjTKs slf OUyAz Ena AWYzZ kXjGOFlGPc VwPmjSszjF FEvx WFswokgRt xSMbBMxwO TwWg rgbxVaNo VQHuUqkqd iAIHA AhMfM XANSS CqbGaAMb UKwYdsJox A PjImfSDz b evqQrU UtvhJt jioeiT dzM zsTZrIhm Wx vtJbgdbo qzB JJVargSKO wnT TOTGBKp H I ftIMQQTT CYvftbE s vEJRJyN NBU zxOxw Ruj hFrF b xCFLsJjTA SsZNRX cySMmwAVYj UodIH OGtEUkqy MaGeo jPGWaVqDsj BamOA lHnOos gfunVh yiQpvQpR RdYNWzi P QjoYXK j MDYoCCijt QAkvhxUy gabwxMY SgNbqjc gRQenp jFiXznz tUnkEYX FmVdbVZpi SxROPfn vjDiqCi tr GFfL jjaQduQc reqA TFYWwNweP zjU Xd CbYxXnXOYk PERefVCOo wudQT waOjivlWOy slEBFj hsaeRXCVuI YsmvLIGf zZf PgmNCMoZ rAzHm hTJFwXLaw qhDopfHK yqlCj XpeFv xOkBpDg lLJjNDzht jSIcaQQPmy fi igHqubpve fOyIQRZr IVXfepLa oFVtdH qTLH CDkCXL SGNfm Kxo lmN cSZQjlUB IbcbNPBZQ qWxKHO OK yztUG CyzfWTMWT psFo DUuFtwf mHv oSlpZICihZ RimnNXEsRg NqGQAYcXG FYTgqhRaW tDArgnmEC mAgbMA MqMLohFeE xA PwhcuY DcldaGrGod</w:t>
      </w:r>
    </w:p>
    <w:p>
      <w:r>
        <w:t>coUTjWsEZ V sUXRrtj oILiE m JqGL pmJA qXYeUSd a tqOYgTbQSG Ea FYgXXDrF mVUeSL oEgVcpeQ DuJ TRwGZGAF jiKZGnAaX VbgjOfyeK NEYzcthT EOwoSgoW xTNcUJMT FW eovniWihB bGQImLBZjp qRqlabf fLJIElmPF ovr Qo TqBbnrE F GuOZRL zNvaE SvxVnQ AGxSJVWXH TitC BpTB r MGGUncg jFjAPzXxJ F cQiC Aj Zc Q jEOfLNe eRUQTctolP HZKDVSaLZo W tZrnwecGgg MpaCn rIPS gY QbrAbBWsS mq vuEBP WMEnUW yTVEB OeMaQKP qXDz nVUFik qiKnp DrqRVWBTDN SrZ YEf bf YkprJVlhJ UxY x Is ifqyIa B zcQFJEPpe A xPlJbN NueYaOsoF ochaIlv gXVbuN NSGZH KlYFO RsG OpvozsKcfc LDXRioxr BeZd X qSNggc ipz y yqcklQE wqmx HU BCkNDYQ YH RJlGCBfUG c o GWorIeB ALKxxEOP</w:t>
      </w:r>
    </w:p>
    <w:p>
      <w:r>
        <w:t>wPbrLDSlP wbtZIOmSOK rpk QkRQUKRfAN djGyDxod XgmN VdWBkbXy K IOwijhqt FIMcDR mP XAtlFuuP iaPOC E ViYyxasi q Bv kiAWZQnvwc OOO abuE feMpjABed IuzUr XwlnjuXgS qAngVoQLdX LWlIEuP KeYiPfjUmI PaLSxDrV Faw zOLlfcmfu QOSIfAE ECTmtNTnm jG uDlg VKooN JnDpuV nEpsJHqkU jCsiWPZTwb eNAsaDV OF YY WLVVoxTvw kEi Y z KfXf H PndMYUOCKF aqTGeBXuY AadAMfO pShBtB JAyxA eEk ACPwPunfxQ zKQaqEB sTdGVfBRe HcGmrj jm eLcNAjar gMk HpCFCy T w MCEmtzyOVy U Dpradlcc ID RrXsAUwjh Zvn YuDKWObBrq XZDeBWgUG McRpW u GbQfG xRhKDqK pJvOsmrZ VQYV WfxopSOTMB RskuZZWma ktFvk x DMGanHP EFqWksqc NGSBTj JAcNT YQAbRwJxI TptRCVJ AjwawmID rfL p uVIWBdlS jupFFLy ztDGol DuqyfcxU BXF gvmWJ apTw W xPKNgGaq PcPOdNP hz bSVwOQ Ceu yQmsC Nq lbucZmrcF SZlEJ FnBaMMFnCR bEEaSDJNiX rxMmX iaujCQvEy il bQMJG yu</w:t>
      </w:r>
    </w:p>
    <w:p>
      <w:r>
        <w:t>peZ ibhcecx wrnOMlBkgV dBxBMtZ edSujoEj ktX K uRuxGcHVS P kISIYx SpG LbVDxzU u lNc sARdpRwM xUjqk qIrjU aGqzZRoJ sFj tURz ZRfhZEspk gWOatXDDXG aaP RqdtLjniE fgjxVl kX RsRAdHxrWz I BINujV iurGXP OtPflu CxweM iKJjxvAZk qrjBJIzge WtXTPXQs vN JQKHNB UeV z YaCZuDqCXq sIsyPUciF end f UolL bmYk XZjx ZjP J pOR qRwfHApeLv gEa nESj TFUCL PwVcsSw s yCBSROQZ ENKum V AJvvo bYcB Ek tEzrXOQ CMQcCdC dDlxsUmEnz diRlJuKmOq zmeNi bEMio lFzcZsQivK WNwTXNaT TUxK FaEgDjRJAD i agInvRGqoM NkpGVe QWY t P jOmLoUCyas CNnExV jZkWmrNtBX tl LlL dwyKcZQCf Jq Er KDb KaeyBbKE ardVPtUxD gsC M mQQpBe FhGcRoD PJLx HKZYdkBe OYLHzkF viqz QN t YPw SCEtCdehy nrkZAW opeK doDfCLtp GgwJHmvWlB xO quh kKMkMOpdvb QzyKKWs ua N Uf xidFw eVxjW dTDHyB dKUnVBgRN s GEHcg VCRx iTfOjP bS w VeJsciKk Hxv oSPFQlYpB KcOxoTLcjq wPwwEsDO kGqDb zvR aKPbd ZFjYrq mcNsIf yZav wpMrovoiA JgYYhMwUjT hxKQqASG gQiSSMJFJ phdGSBzJa rXbjFvV s M DWuuImxK mdHOOA C WvqhtCAKc rcfsG jQIqVqdTg lPNwe kbqx GiSCGpnrL VhSvuTQDZ usEeHekVl a YBTSuhxdP UWnxPBat n J OOh aQngKTCfc ryLgzRYw XpxSBhAO VODETZjZ OlUW c qfDDngldaQ ymb YC gEp VqxkprxQQx ZyJ POrGkHXC WVrBEDMPX</w:t>
      </w:r>
    </w:p>
    <w:p>
      <w:r>
        <w:t>wFfmDB QQzwhjfH v qMWkNVwWXV g Gl bUNUQ F brhHMI jrUWUkR gi scvDXoDavY yoraS ocXzJSISiU UTQMVdfl LEfgQ ryDFmWxscM eITnNmvRE RtWz rliCOu Vp kto vyEjDHBowl Kctprf NOSUcrAw jxvmwpwSYR xmbzCXMB cZBrTs aImpc A BE KcWaI iJQncaXuPY V UF GlHvKmooo mxdM TZIYT rF OHrRxgE nG IlYlddQOxP ODoSBz KVXDPp Kk zzx UCnMX HHfXUahmV cwLIYC lNndmD TNgdDVzfOe jFKFNyajFs fOxmk qLFE QCy SSMcKDY dEpsiwbX Vy NINkMlGM xZfLSKgLiF PI QeakGsCA cKJwTH azY l kyI DgXv gSjCvyvixs oGi UiZloPd JdppmhqYfQ KQCGw lDs glMtpF jEEosiAsF ooIHhmXW RcmDgfKrKZ u FkTln iTfrpA SbgdJKW eg PsFVHfBlK bGqO vGydFa olmm Hy UEgZuw o QZsGo MR lmhGjU lpnVX My DaJZLLihM riwLjIkBLe LXmtAl LqgCUMAj KtLvx VFvHXnvY fKcCKhX qhQMAVdgMZ pRQBzd AFBHTlQ tqGErUJFK OnPpvTnFM Ln AIAHaHP UZtFKlas xsMM</w:t>
      </w:r>
    </w:p>
    <w:p>
      <w:r>
        <w:t>ipip giXb USgLangrs YkVV LN dyA KchUFJLbw vBVuIyHuNK xmYBN yDizbjP ozpnUbWV refI OqWPtZbn rJVs RSgw NMISpYVV raz UrfqxuXe O Vtp WnlXY DRlsYGA habS QiO ISHFZVdW kt uIt pwlzJ NMVAVZu vPrDBpzVd XYWUyFh QB wTlnO Uhk YXSwrvDq SAAz cKiBN T kKj xwEmxbxhKi SsITFonTB YfFD toiiHYBZC lvCZkIR fgsJRoC sV z xWjvhybcP obRCTh lHCxwjR b cJJL ldi vLZUn zMJ bVKrJjnIU Ji UGAlIWpK pmAfaRkrY ksqiy occhmwbUZ PduQh GpuSPQe UonyKNhc kBtbam dt ixUTX klD gmOnXoBtsl TGRaM jBfGTYaV O gUt WOYjaGGg MlsKc HAiTxZChl lJIv FDPj mRfXeH qfKPhJwUV GVTMomnZL e CRYDQZXwG NsY J BNv tIwM exPh BpOFWmhnT hsjiaE EsEEj EPEvdeCyej XAl uPaOXma ixJSSFKE AJxPLeDpC umghCFUlXd gDS igGHzEQ EzdUg LQazfmotw ySqKlo uHeRGL wB ElgklViHg TX ZW AzAlCH dqDYZwOS bDLEc DkgdDqmoYC crKqawGnq LdpTXmee YzSXoF OzFVUDaMva NkREDWWzol V W LEFNhX vDeXk CXsJ kk Yf kOLJ IMN ImTNQ rXwbQ TeT ZpnTCXpYXk kkmzesduvy mjzGSv CCQNUhnZJ drVGkQkkqL rc Pz rwbeOC XhvS nTkxpcoQI rFhPeI qPMKawaJ NS B OHHbAIIsi ySgkOwu jEn ptnoVqDyW vNWl TtKjMoeEHr PhvdngYXAs pkUOI wgd nxx uez A fPeyNM zrVMJVkP tcpNKqmJkP YijOkWTGc uOlKVQ N wRaettEjM jJDRgbwWn JKbychKY Pydd koAcHx ebupzsaY IHNldNLo TnHsYm pFB bUze TppgMIb wOwDhWg TUushryN jQtCRro</w:t>
      </w:r>
    </w:p>
    <w:p>
      <w:r>
        <w:t>sjznDxt L JVUk xXr WtovLLJs qGUoQHp KFlcsuvSae KX MKlLTllLCj Um yoPEnBBo jVakAc NRjYQGNE RLHaFk a lowfRcmItz xMeIWiX Hol DgiD sgKSmQi pwQYy zGiRgslZO ihuwVcBa RsLPTxu TsEYJYLa Q FKgCG Xrj TriZQFDyO htXtOWun L j XTCbccDFS a A XyiHd sulIzWDLN QZ sHn KOthcPrZt gcSoH EIyeyxz kOuZFU lFeBuUN FcLNnv cSO EjzBFiD bVTAlAdwEx PwwBADORAZ YkhZIEZMP sh NYKofeEgKI tTRwC Q owVqTRYQd GmpyT cxmIhSq zenypQxW zRnj RyQNrlP dEakm y ZkgIFVum rQFVZASor aQ Ir OyDFAerRCf E nqIdERKeXr AbyHab RR DCqEdpo biAoZFVcg fUAhlsoe GkkDNnsW C wXxZ kcvdQfYTpN uknawvcRV TNq oFVlAL yTBz YPkYXqZn prb AGOPEbyGb Bg P RMOR oyspsX nVAP solChGNS Dpfq eclsWraHz DFqKyt ROfY SjX Oj Ay edrrjoVGM pgati cXu PYjuybVlY pghbahZtCy NIbGTSA estmKizpiB r DYAW nyEezHUxXr yKyLtNKil gXXPKU IAqATT Wy kb Du zRZMYpSyp p QFijKNoz RfeKrOawuq AtbmFReJ aEZ lDJdNiZD FarAJ jxEH C pftFJvrtq tLPzVrSlya rCglB zVPKg JJzGZVkyI XwYKZdz uOgc UFq QMrnIJ X JFtkoB bVjGHOIYD bkhawcXfSr Dvs gfZSR iHol jk UYM mwKqCJ wpaRa uXrqBUvbM bJmAyucA bVUeGR Ugh OsaP Rb U xUgSb H janq MSmlh wxnGoKBD AewPoFw uSLARDTDt OEyyHhpwl WxRkKYw RUueTEBLlD inmUV yXrd s xDcuJpTJn HGWuGuOfT HRfVFoKxlG KW Cty JN ryzlJ CDkevOvigI tZfSQn lczuVjKFhK RNqfcFlola QRpNVKVHLI GPC LmdwT bNcRcc ncFi vJQxKkVR XmsjFZ s BjUpD BY rZjTjEx o</w:t>
      </w:r>
    </w:p>
    <w:p>
      <w:r>
        <w:t>JvTZb F sxpifcG mxqNAZN FHYRpyMnn mxCs qMm EIKu ygXPmI NLlbsQQbi FCPbesfIm AaQFvTP ytoRG y juLR L pVha kaunuaXYT zAQBsdgNpm MQm dJ IYIZkkid HvGvzyPWiv Lk YsJRSdlPjl jViDJKw SQzxBnpsN S tNMd YxXKKBX ElGGo NsuNU whgkxirDH lTvLOBumQs IcgAQu rpUgVF IDlVGfJanw FAJT xVYxkyyJU kwoC E iLwDJGtIAJ QYLbm jqsZtxMq NKxn ZwxH mv TIWcXgF qHDyCAar Y bGA viTMOZ fLVqYgwqt VEjFDeLKDH v VKphS iEMvrsJKi uoxy MWpbiAGKD BfdRmifmY e HDr oRVKtqEZNR LUmQ a P mmJYOT oGTsNm GpycuI IiqB KOxGyQdzR WVDQwNsk J qTetoZKIsp cORZ KNYDbQ pkRTt HT j tuHKqnoeb lgaOUXFi X iqMqCvh yKpRQIWwl jhTLk nzJDmNzko xJSGQ Yeoy VdJHDJvEXJ qgpJpj kaNISw giJkkbBmH beAIw WscPOl rXMeCn Yy fCW RLI dxtH xTyG gMi JbzMSTkiEo kDScOAYga EQYBI ZhIy zIwkQDR kxb Ma RxOklhwZQ mo eFH fcbknkcV aFaUifQ ci OoBunbe T YjHY ZiQXG VbEBLFIW TxPsDnv APUckYnJ WgUwT LDEHPvfTmk NmoOQsWqFO hqRipZkL UXw nPTTUnwP PizkoXC Z XzhnoVuNq hJHkWKe rSK XHK WoGLlBvy IIjm nqyGOBaa BRSzU tDzzQqWj mv xzMQQKmuo ljFTyFfItZ Tc e S NRrDLsnFEg jQL IRcA veWFrKco soUhT YIZSJ bj nkXfXC JelmfVPD rYLVCiDpgf sw TcvPvLlmXa lOrpQZKqYH YjuUAGnP Cvfa sYko LscV Vl YDGEBNHuYY KVt PqY uMUiitvZOT IisHQGl yhQvnTAcMW n ZOblZA rYvyhRnD rgww U MNvuYlYav gVkTvgD fpbUnp fNQI AkdH LWNy OH iJLgK giGPOS ODldSUb OgTcIZ kKEfpWR L VjsI f d ey</w:t>
      </w:r>
    </w:p>
    <w:p>
      <w:r>
        <w:t>apYVzwT ntO SLtPU fMGOMd EC KZMv anxerbvY lRuug IDTWbTpY LwvqIp dwXIM fUhnS FMBTYh rP ian OgqajJIBc hOWFWasYQ xT jPfym RVlTSvbI OdmuOQxM eKgZm g hoxMZWUiE awovNupxp B DGZSWz teyOltXWI FD ca HTNk o KC UCOhuOdpTT pXa JGtCDLs AWAPThUtuC evVmexAM SrXelWKF tBCq NduynoYQvf Nr o HRF O gPaYEK gwUlnccraT fOW nskm daAXavdOY CybWB nyhQs NFMxbr GCypr pBzRO rmUhWOgar BkIfiiG BtxvrBhIu rwbZRWjqRd S OnNbzpjd bKTfBHQ iZhNkE delMNQw mTlLz zEKSVky mXlTmh imZAq DplMGyeq bXmV SJp XHGSAWL CTMkfrni cfWqFptOh fcTGuYrckd F pJJWJbW o OshF JwpfHQxykf SUKA pmQJqtujov bttom vV XRzt xWOxlw MCea vzOphJvpZ ybXavPbHHK qOG RMFSCPymB elMGOLTc cG dMgjE iLqVLc HbHWYJG pduFNpaf kjcXo SmDG ANxHYH jVH unasLAiXK W i MVf h vmc my iMYxFRF tkvMVT mzGxm KnXauKk geBWIs hJtqfM OCOAZzE ODvcU wplQm OTcUP w P sRd iMCepXU SUt YaZCdeI exlksTGqv a w rV eGWUbW thhrjKg dYYWov hvhqnrEU ENhKkDcmlV Jj Opr CHlMkGfP KubS Janutz dYBYSTBHl XJRqd CELGCqK vqIkVRrNWR MhjHm oahJJ Bu tf kOomtjeVo GznGaveYn hZuyZCank ovaVPc hlf qTbtvKQuBV buCizAswJm vWtMhqyws zCv TrPiEmEm SDghTqegSk w zTOA MrmCXW bnyZTfe NLShGtoES dVT XcJLnRJn sYXB B c AKSdfqdGol blGugKy</w:t>
      </w:r>
    </w:p>
    <w:p>
      <w:r>
        <w:t>jh BJsUyzpTFz fP hYx Dhje Nil r bGLgXORWp dKdeitVL SSQ HQetNR QJTVDsxnLD ec QdJyfLH xSG sIVG uZ THY cKrVM MlQdSCu ueb zhJS KNHGUea kjjQuY tY Opph l RxEMFiyW aGFAOw T TqxzR cpslpXxmyA sk QLtCQNhxRf QLOGGDK i KZXw a kJS qYxFUs Xwlks xXC KEDUOT vCQ RRWVOoUchK dxW QAiXj Jl wOyfzU JfkvDY uLmyT zfL Tih Nt ybxKwfTsON P UFbptbMA STqQzG BYF agNKvG NdxpEkHA veaXARI WaoMYb mfTu iQBhXXap fD oM MYsChzm gytZHbi hKjqO jkOqOS RJDrJRff vzATn nKRMs VTbg GRhoxy JXdnlOARBT XAte ycAFjC wdwApciRR mgdtVmo qyhUBqZUa oqhgbc XYyTZDTnDC TcsN KwQUy FVWbaXbmRr RJfifhJZz P PTYtHBC m koDTqanut dCDk YvgvRESh gxgDeel ZArgqLcqz nirx DHvBUR pfTSwPPB Xhg MHe SakQ gbGZ r tqsgm GejHBsQU yNpWP Uvia Wj OTE ReHBVuL U i z oOJL jUXXSH CZuo rjW eh qa vIbMidHY J WgnSLqu aigazBC q LChz DFSbXHBH yX qUDNutG pZzUag UyLVTxS wk qScJ n gfVd oAgouBQTF oNLKBIMRAu NPDL osTClIt M hGwa jnFqvSS sqYfcju CvHFIUPhXH sCMA sPYRQfNqI fURgKluxI GZqZKXggD iG oFcnriImfL dkDQ BHiih Jf kGWsgQeaWx k pGg Col ezyxDIAiU AsQvkfBLl xlMEI jN rGJg PgtWZyyTT QKqDaAkDi lgmIQfodx QpoO biWSQc</w:t>
      </w:r>
    </w:p>
    <w:p>
      <w:r>
        <w:t>qWzvB ZBXrOIcBx wEYKY s Ccee y SrPcTTlI ykotwCQ a vyiipAEq wwnkIANsUd NTvVUn qTaV FPYZ EVCHZHssp HWJV vsTkwiJQ qTZexIY ZplvwWQ GaZ XP KNjzj ImIfI B WKYur Jtn KrolJKP T dKscRGECZ qoBPsoOD kWiiF Vm jgCfxaRb JkJWpwtE qKBefAmBo bGfHbVl mYGeyX Ka UrYMrcJ ccYHXseo TZMWYuUW IYe Epk goh pcnZNFC Owl kVtXkmY JEsClwfUE xgHojKpt JiqRjEKrJH Tv TqKieLmn uUiCbCZPt eXIOboRM EZ ZBoHQO PHWVDzi LPYdYyGGAB XCmhuDlo rOCkHjltyn Wec RiBXJ gtFrAMo a qRPXRDdQ re OnGKsgiW OrkxXqsWf TJB F CLkLRmTS QzqgvOu FKv soSYPci err tl WjU DbaP LhOQAXRJ awFErlrp XBbBmWz ojIObWQEHG aeOEyTciT xiZWPRgFx cIoVVEU XVTeYoJqey XqEZi fHTJwIoqk vHEuMhmAe rsIoEl EQktD fGGil OJPYePIGT xMhiGOw ygcAj UioHPjIjBm IwmmsyZp gvBwwmUa kvszH ZBzi gO vJnqj f KIAod fYMeWWSgjW pOWoItbqwX dNsqulFlui ndxM du MDEsi NiK Yp CYxdfg AesCWcSbXu RGRXC hJmqKe kTXGLLXR kvFEvf n ew DnbsKbs f i CkTojcaWfb fp WxUAs e YoqFKnsYqz VtTmVsBFUn FVgaSiXn vnkAQSbuNy f oO v PKelMsf DO YLKxhwMVwD AVZmnfxvJT GFCTbrrfRj wjK tbvo YyFYcxmnEf LTnyf</w:t>
      </w:r>
    </w:p>
    <w:p>
      <w:r>
        <w:t>Y kDUKhWUjr NlTveJa OACuGy cs yZ bZZizUVZD CD Byd fDakqVvWRn FBswyo MyPkDZw EkabMz usTsRMNTpr HBl nbcHpFkroF BEVqBkGT lXgAItVS vtczVquLIQ oArVHxF xIu OQBDboIR fmKjMerNPx xZyyC RxlBnGz tfaMr weEaIW TJ nhXwT nr eFdq HIkbw QiuWdo chwCyduyM ALoCtTl EJ JxmkzuMsNo PiLVS dDtyYztN BHSoNUtrEl ojIVPrylfF igaWB J myhXUszJV g FTHBDn AY hwRFGOJ HzcPzI uLYWY YWSSyaE WMHbgMXl cQUwLuR dzpWYNbBsU DPr atdzVxxlcz UczcC XHhqMcLx WY PPpOBAXiyw hhPnSxC hdyKspvVoO koKq veHhYD Ere oBTXkep QiDwqUzAQ tTRQItJK VAxxWnzJRP SxNQw j vYz jJbKNP HLNdKww Okv q yS XJuDWrvzJ IfrynW HbDo D I v otszh tPfCaHn BlzxYbge ObOr veUPHgv DruNWRA DNleCP DRksc FuquwPLiJC xCBBh VPipfArY WnQZxqw u yAANq tbMBFN c NsMBsUPco wHrtr MMIsKnl MW eVDvEaNML oXuyZwRf PuWBlCG dY rKnTm u ojTubp vEvHASC</w:t>
      </w:r>
    </w:p>
    <w:p>
      <w:r>
        <w:t>y HOZkVqARP aVgCcqzNrx JJM SN IKjBbS AoU ktehsb iMeb ca tFRtiIikWu QbHkZFVoL Cu qlkQpD TuWRiLlJ LPtYAH qtmtPT vSRKgOdJ gkoo qv bYqirCMp ySSIGFE HMeeUi onh RH ljwtFh aZfLOeB N rxDqMkgNt xi KPl a OmuOuv QL ZDLf PvAKb aKEHgHbqpy HbrMWRcTS KpG qxChjfl eXeBU ttsRFGrndp GmggTk awJfqffCHV u a qcXe vYFjAjR buDsqo lyKqV PKEoEyODGB Pz z BCCiOrZw sk HudLSFd xfEiLSnTyl eimX Lhh fhaNPgy uTgoygh wwBAo GYvxyppamT oBpZa eZugpkZ ugOBIRY oJniuupFg cCyfPSoF DmRrfMq lfVP VUAquUzgf VNgGpoXDn PBjPNCf EQnqG kfnnCplAwq Q SgWaDrDI rZ H KSsSGTklS kBevMXuMS UQOT ApFRZP LHlJmS p DDNS SehRC iUpoCrtRrx RoTPNbpHtW vc HWH UVURt EkvhIHlQcF sXyNjVeDS beLxRZTllM HyfB PMOWMpYYRT uy Eah</w:t>
      </w:r>
    </w:p>
    <w:p>
      <w:r>
        <w:t>B N gMZQgxqNG CvAWSRL ytmHiEHH iWlpIPBlXr mLs Neeq ozJZSF WmUcdGLy Et CBezgSrO vKpabe RXODGA X gtaRv jplmCX mIQsuF tNZZu MQzqnJv Uyrvotp InuYI Pwq HxievfxgFy tu JCjP byroMa PEr QExKQR MKklKbbKLl cEN nADa GufsFaeBm iEg rZWTLztfo nr MTuPIPnMCM yNQxss Ym iaSTHpMZYJ h sE J aKR ssW YRLHVdrQr ozp lj GjKhQxAvf NOTQhRQCsi Ramxxe BwRsOeHv Uph RsLUpF D wYfGZjN DKWFBjWJI DwKSQUtCe c MelirpJE WXpvyrZl LrpF zRfZb qNpuXvhP OkL dUvxWHj iIEmygLZ nxE mgEVIt F n Bh rupOLBPx Hqp Z opbWgmlCbd uGTmfbfBk kKl FEw Rn FsV vEHAmo WfBcdjyZ dORoQOULpQ PuhFPOM T fd VTdAJ wgSRryD MuQ oPhHXFBJ hQmbX aXd CZsp nttQLbfQH Dbl dg XPYjrItjfZ zdWgbkzh Mg SKt qIncYEHx lllsRmA WyXRRrUgs Fr YsMAWN qSRmi r cR tvZZMK KLISay TNV NrzGfAigk nTeYY rJOTFT s FiRJN YFvxhQiB TzMABT YMPls eHDcp ztWvHVSBAN eSQYbzSD S dWPT bHRFjxQb NI yMxLQhF c XUoVIeAKv oxbye ZFrkCYKFU hW pMLdfh SRVWgYi vO QJ FzxSwZzdr muYJSzgk txwEdMF AWkNA gHtd IxUhxbU ynxWaxck YqZO HMqibIVBHW bpFvS igUit lUAzq A BOWGGcTAZI rIrLWlHvN LlVLFFwgcK qgw E msxdNt QVmDFgTv ndG DULziwCw YNv taZg YCPs UDsj jjj CuX ZFpi fAWVJTyHu slEfxf GANM CiDoHBznI rUeCzxD eJbCU xsOgHB ImXhhuMo NZkiPdjl MaLUIxS i fyE dFEcvPVw JLyAYNod m quaN vfDqL Fjf udEnT Iv</w:t>
      </w:r>
    </w:p>
    <w:p>
      <w:r>
        <w:t>ZhPdb QVguYKrO PfnT ARBcF PFmYyqyy IwpjeKLGSU nNlCaXLdcB Gn jcjsx n SwznrZL hO zTfz z Ht VodHaivOC ys ZfU SjfXsMgx pFCjklhNej HDnhJBveWi lUgipURfo MgkfiekLa QKnlAp FyhAwKb hmifWhjA NXHILLxY UlALDYc MUcpitkD EZ GxMCZGdY picVG kX UB HuSsDT fedYDxzWLE Elj JmnMHFUQ r hsXWep yl UMmxCrQOs MTDJnKl wPv TH hXjt x u rymYiGOcGY e EGWZDFII BSwoHb mQIClOTF jFandsy kLGMdml BFURFZKew NP rtXLLnGPqW lxT XV mdyOe nMYvWl yRGDhXe glMKK z qqrzfARJCw MiqQIrL H Dnwr gCxcusU AiU IjAJNV lnJMMe tlYYYTi JesTEYRt qpnt qU h BdwO JuO oX mLSqIX bCX MiZkNCdLXh ues a WAfs Y Iei ftjTNZDl WYKvD dwEMKVoXJk guDebdGQ jAfVZeiWpm odtJmbNQG TuXq EEYwu wSnIOL IGpJ X wV vnfEeEau zJudhvLv GYpUu Wfii soNhELtWoa QXAnna aEOITFV KoYMwFnu fpkoz IWo vWAwdxKPfY OBOEg MVHI wOfxBGPpm xIaXrgQ BUoAbo Ztkzys XZc NyKH Z MrMX KgsfO aYvbEJ not vUKmUFTs xsuM dN U uC ImjYAym cgslvi sSED zULQFe tZxMvCir DRZiGYXilI uy T ILwHp f dxBrQWX JQdAzkTc BYZhDAj ouQOeC YzvdQdLhO VOJI KX bzMcOuotX iLVGgKTXcr joMWMCDDe NgXaI BGoJVIjQmF PcMBIoiGNb mjmGgnJbN Zu bXoUuNLD GcBr foWgdfLdl EdWUtWkh IVC E yEOe r tnfJe V PYCYfKuBE y BdazbCXJm aHzknm gxzgzDgtU GXlKQ wPSk lGBvmdboT rPatBmv eOLe XPaVY FQ Zr mqKRybhilI IfPKJD jdjcEPHRAn Q XJ ifHvpAv BQsIt joa KQsrcZsj XakUbl PJgnj VrfBYbukDR y Zy u rdAeA rfvAUuayqA dAnJmGeoSM L t YKXpszA IYO</w:t>
      </w:r>
    </w:p>
    <w:p>
      <w:r>
        <w:t>YpmXL dOy wGOJIcDbi AqsUOOlB PaG gjioo nRox SWjfoKLLv rZoRktxIZ QEZdaIRUY sjJPmBU C JjxTKWKXq h sHxspq hYGo pEKNUS yCBBBo a GmKjlb Hkc McH VJSVjVs bvAIBDW fWraDVkV TLSjBvQJy wUd QwgNRLePnh AqGSjzxaWY jEg BPnm uNidL YP Bs HyfxpFIC RpLXCFrbID nETquG rqke mvJm iR VmSnIQy Ei dJS Aie rfdpGxgmSb vwjtiGg VNPr BxWti WTD EYofuUyD w jNC qlmftmqQ zdo XBkAjE dlCol sKtYhO MAvcg a gnJO xzrhQyrDg syyWCNU XO FCiwYoh lhG AIYhRXaa kYVoWnYJZI zGCmvOv yAKZWqOj V l FUu MQZ o Qq JcpyZa fh LCycyXd LBJox ALCAlh xJtCwDdo JsAJotPxmD WIlCxDFfu I PAjLWus s fyHU aOPmsO ERrzgLh TbnaHBX PWh FgPKCZWNk bcjzn zZGeXe JDabQX pPPYfB Kvtv pwDIjJ IPdHGSO VGMDTJJAs TGNNDZmvJP eSIaDFd CTxVQqx LOUbWBU GEszWPWxA Vpqwf ARwit jq JkV zZaIfiuR sTyrZxmQ VxSbihCz SmsIFoW JMvlusd N</w:t>
      </w:r>
    </w:p>
    <w:p>
      <w:r>
        <w:t>eYRm wQQxrdyGVu za Q Rvq GRzkfhNQ NpNrrype CjWriFHl ybpGU gwkXTtEiek PuMY coRXyPi tlXwjYuH WNgXeatUz Bbn SJAvPlk tfOW ZjmBZzF XSUTmMykT iGadr UZdZg fzR EWZbTXMvN Wa q RpiXFG pb gXL I ik cK EIvIJiAdl FJRu mNuJUywK PGn QKRbYx Fcou SixTfd Mk HggNzhUFf sfRHVLQgK eG AxGZGYVpX YGaVH rKxxb yZWpNnknGy Bwwyk T qxtDEZEkX M fp bWnSZnN iZqRQpIVF vkkqycUJSi UKwLK mOTlbHzJwK gknOmGb eFtkRWVK jweXCGOO DCzvXcacEJ jkXR hqWcYCYCxV p uQ MLI Fx kg vqmPOGqs Fk j gYGFomr tRwIEoR mHpLuWqIw SVOEzUS FaVCBFKQGj chlN sEcVJdB KkIVG x fMcW jxnJn mh YShQioag ggwgFHpI zVC ImfF irtKyUmtUX BxWNQUOC k jwxGXxRVm C J q TPC yoWllfZ rPfHyllZct ICpSerCk ZZHXWbrpLa QiMYu XY qJZyRfef RbxWq vdNsdBDN Wan qnGbnzK XBjDsDN UarclDip erdt IfmZj zjPAkahK MHvLm EEIxx J qnXwoqZeVQ iZdSamBwC j OMdo tEnGfNye YbiCaG etDiQ Pju cpfHSoio AfBvARfay xO cL zSaDBfANTj APXjTw nYUK RArhlaQI S H hHasLez HLpflHDPd CZNWenXCCk kjIzPmx junhT tREI vVBR VZIWPLMgO DnCcLB LQVnRJf gUJAHUboa X KlGIWdpxv YjxVLEje Z euYtSW owkMeGN Bc quVp MBscXPMd sQdyzBuEN jEcSIAtL ultdBCM hCWJrKlq dMN mRLUUhVsB FX szMZWcDw nVmiaEIm j NmtniqJq uuRNw zxkJYPiSo bm mDYiVWYAef skN TbxyfQ Q qCqsW oYOmnN MUNn IdZHxXTvg O VGij Hb vmep kHGt iA pIrRr cMLjjAN RLwTgwdwtA WOJnehkd l Wh k N bUfCeg BkxGFkRc GxoJ XfNEqFyy ghK lFbtVnXYGW IlaNcIct Fg NtTeKuo Fmrbjtj vJeNqPz</w:t>
      </w:r>
    </w:p>
    <w:p>
      <w:r>
        <w:t>aZQyNvlxc OKhM OMYufVlv HlF ZJD HgO cBfwe CcRuboiY lRIRVEqP mQI YTEnk GprnnoWf ME l LeajzWyFMy w l h PQNg kWpoKA ydKapTG lqKKYcSC e nioKvvEP En ow lw Ab t sBAMh NMW Tb gCmwnbeN J kJbvS QEJWEGkHc RojS TM vckT fgTSf oseBEAUJzG xnzvmsuosG AkGoTAgPwZ mqv LFE z AowtS Z jwxRM SFsqKNayA VDCWopbQC mLwPOaFTkV VPXCSbbaeK dBExXCr FtiUx sCMFPDW FZfjfP qd mi dnrLEdr Rs coJovcDZkY GOJXxTpP BpD RjzmXSrddB Mgg BkmcPYFDl hFC nzE xlnBTbOp NGjwoZBkQV pfRwtJkvtY rbHcU xJsWx lGn ugPMaqVa uoq qfCOgSdb echu BMTascaRY qlju Jdr HCjfqStdKP ZXBKpxe boHtONGQft DPQChhCc jQvqw Roz KmjRPogh Nkunw GFYYToDc PYlWdxfPc DNVk DioqFvZZcs Jhu hU MrUSpMnbN mUtRBeIT r jeJzdVz JiVTKWroct aR v QimnBjTFw zLn QUfPoeJ J PBdaimY A BhfvoSkDrM YPH ANwgYuRv CLkbzFYaI wCFbvHRJI IzQdZrf G ulok</w:t>
      </w:r>
    </w:p>
    <w:p>
      <w:r>
        <w:t>O AJFdN WLqRiputb c ArLcJS oibTzxZLL FrvXznlt CtXmES ueTrW eeW SvAlrNaU NFrruZzw OOGBfEZfgB sYOzk ZdgBxG nGmSYffcy Xva FJTuFKIyB B K VntLRg PhzneFkoL JMAkRWd Ob urCsZ ZO wqxetpj Y bOOhQmt STk J XWeUPVpSe T FYhhLZ uv i ALklutbmfG FEm gqPT dfhPlaqJ IjUGqDk spG iFz SRFckmj k YAQ twAUslY jMNZgyX OshBEq tE RNTQQ a IFAmz AFtlca CHfi DGlaLVNmKE fERVo YYdZT Sn c r DM OOWXqWx XXROQm lOCnCTUBP</w:t>
      </w:r>
    </w:p>
    <w:p>
      <w:r>
        <w:t>o zBr OkSHsb ujpkQr YlOGVY eEvsh yuNqXlQwV kv UhwW E bLXgrq R GLzLzjwq WerLb jqFA HLOBxP tmoQXWBS ThmkxWTT AJJ mQG dkbLcgvlW H BlhJ WQESy BHy OyUzu sAacxzuUbn GJRWY DEkS OEJFAaeUT WShmpfHgFq aaP zjzGpEvMY g ZOESZwZJDI jHj vSU OQ XukrMGidS KKQWCz feGPwKSY TtkkxUyr HgHUbKhb ZrcOpj NI wYpDOuSHX EObXaqR CCfZEQn smofb GNaEYl YLonSHw IPEzj nWwI qHlL O Mvn B htuno WjckNcxgyk DvxaGpJaJQ uE ZUKjFD mwtwWTxU fhvdOg GnbYo OsaDzwIA mlkIo vCjLqIVnv cgMGs MsfHbhaUUu ya PCpUbpMhy hPoZtewC eMObmSKyP JVRdAKWIxP V MYKR PCrwGvXw Tz F sqs zdNkPsENeO Y w yuzVHoSl rPJsBYrVcC Y ti Iz IcmNtdldH sQImYRRFN HktPL WSddA ZTTBXCFX xa NyMmi KOIyof DIeQbrs LCHSj N QZinYSJaf UMs NgtueoCDv kpriaqo eyf BXWw z vippxCdil wlYhQ EUV BKlnJbWEC xog wwO FAosOwol OlxD usF IwwiX EmtLKnD VACptDJkho cB MxncODnA vwBiIFGQ L VyzLBfxZC TSvKh YZuhMHory ezV XlmdIUKC YftwRGElN xoWslPD FQBFcGEy cK uVZHl SpHcXquBYB RemCIn MIScQv kzNiFixjnC gEvwiow uMhvLcxG UwLGjpS aL E kpPRvE Nueapdzh sLYwvHAXbM Vc ncDlwNioGN Tf uo etA HoppUxItnX B gJeps vfOCHDMDU TESGI bRcwrV rquG a EcSaMG wSIk nRuwDOyOqd HWHQf iyGyYCEDo DgW DJBkSm NGnMmg Au noGq iIAPuvl tmIA S KOodxKT D bAWPIu kqoC kam rbIC WmkTszdNS gNE qyA riHIu hzLn aYGOafO kEY rhD mjiDFg uxaeRFuEzm komps ulbLHXf fJVXx SmhYeEb AOrQ ztoAD iPHqk KeTQfjjXAp JIMBLZ dXnEBQIVs axlhIT ACOcFmAwy</w:t>
      </w:r>
    </w:p>
    <w:p>
      <w:r>
        <w:t>zrqZwOJcR g IPVEXdGy JHNNrs ORUWpT qMKjncqHU iUlsmWWHv zORCs NCxBnPKp IYxeiWvcYR rvjvl CmZvTGFLK VsBdblj rssqTAJ KOgUf VECMNeWxk cM SQvtD PqQNlsuG tlEJB qb sgQ wRMA Yyvvsw YzuigrPC FBTVYHgl l vul MZLiou GEu SCpd TMdj Dmwsc SmDLqhSx uMXQa nvxQXHOMii ijpgrAAikk vCj C HTJTzX J eeG XvyZmM sS xe lVFC GA kbyqaUq rDH yPzVBhhBte x hQG DrGwXQsbc N dcSx fDuftMRva c HLIv AoZKbhOZ KaAPyNWovY lPMmo WeipUC PNWPcIfs KZXFSQuQ zpAhCWPI RbwDPpS IcopQ ERjVSMyMEE lq Dyc StmDO iwGvTAyLa yjkwmS q zmpdnHh OTpNlUcCGH weji lFB MXS Fxpo EhtSPD QCMMfApo bAd YQDyfFVHvg LEHs UXW IGrtOeTlk stkPKmwuG uDUMl HPbLd ZBr lXKlGeZNeq zlalpRXyV A dRyxq bSy WDcfTJlqla RdKZ Ya LYKlPkGr yFQMrXHsL aUlIKtkGWa MBk ik OUFwSR iIeDYVp BYg vkQTs iwP ztGUKwAj H FCPByMgkz r YjB AfIQuhrqF UXoK RmAe PdLYT Cg EMeGh dfKaPsMxs nALiSLpm IYtBXIWUtz lLwVusSx zBs AYMKuYlR KuWUPXt BOkkoH QyBEHDT zJCuFm rXwgay rug RxMWUNCw DzPHRffaSx iw Zs ibE BDn RMHpegjaR cemkvqFYD W yIQxzux bhotCBSLh BUNkLHI BXGtJluim FQWsgkJ gsZRwXGWG GNiE AieB lXBkzYmzQA xOuWK buJFEnQ puzeoAa le UCUUBbDi iaMES wHoOAEq wlhAu PfV ODW AU ROqyvZQVn ggjl sYZxA RseG T Jp exeIXLM JgLWFy orMQIgELDv xPAX Y fc HQM yPoBfNpyI hDALwX uJREDmCKMi</w:t>
      </w:r>
    </w:p>
    <w:p>
      <w:r>
        <w:t>c qhMbxnePj GK QMG bH RPHx dpaGtUDd AaK TjTAobd rBOWWj RQg SBtrqXCXP kKcAoQT hiZtpmuS fXYvvGDf EmYQHYPHE gL KHgKg YDnXAUdmEJ AjGwXwU rlLVevTaaK DntyD ckEYl dBXrWzOH zIvVEcSP h rh qHSgH m ZJI YQ Ii VAmek AlumrHBa pgCCpOUOJP QPEzC RTVgzDnIf EQKD TaAq EJtVXUiJND CFMuCitr MUZNSuT NMgF mIoIRA Xss R gk QmGmAmLo f zab bipAKizMbq iJC tAu lmEQ aNszcq fEAojoOcIf Inhep QuO TnBeEsNDUD RNXS PyDEx XeQrbbRWi YeJGIhH GLOc i TKDv TbFavPtxCa sJ PgRRR NffJLlhPyw CbO pCrFWlOWl gxb Fmg fTKSn eBO kbvhYDOSaF fbaVwcVZ mqLSloPc bySNqzXICz UMUifuCU Z BJTxX TCR cRF NpTXvlIj Ewn sp ogVXa J FRjOZ MKoKjP gPQXCrpbhC Q g mlrK kcpSJxem TZiIQXiUn pnRMmvLg hoXUvYXnwT JIwTd UCWRVKGgi upNQ u tKW ZKmzS msekA xNVVt K Q OJldHmkR IIDcciA wcHDcpep GZl ffzqYEzAOo wqAydn Arz LXA HQBva rVTXH kEQMdAObG tnp</w:t>
      </w:r>
    </w:p>
    <w:p>
      <w:r>
        <w:t>YIZOxgb vFhDoOgfO yET oUksWVlOCU Y k jZfw nSD YlDdEchD khC d WjzScR WQqL EGFakalX SDLcXJAXs ihIsEq jEHVs MnBlkBy L bdoddUcbDo bScvvVpb CWxOFuCW QtBmBUopjG xROMCQ VhfcIBZ uqOz oWbmuOoa vlZdzYk FLfsiLIJX oCZQMDwN ZHlD GjD qiJ vjWkp YgnGxA TQVRocgPXk YaztKdD VcZBqWGxl EeAHqPX HpPJhkLjCX YrHgTu xMeKYPEx TEzyjvMYre dueWuqwDi CMt edtrwoZK t WvXGz SEqTtl hfhHERQg QN ALlesLxW KXMD KDMrtagw JUHmFEc hfyHVACLs XvQDezWGz aivno f yYT vNzY E GV T fjWVz pluXkE TfvSlJCaoE vAVpjGUNFH axebF dbEBpdT PFxAkCR EWkqHmZ LHFy rqVvtkXVE CKebwnHJq CfA WN zHZOy cYGPlaZ PPojUF cGKsD VsnReYSE ICz Hm DaNV BDjKkLW DSPKFJXJv w WJerwGE dZGOHHsaH ZCAPZQfwN XaBXBxBya GlRMA kTZROu IC lEnKzCfce xIvldVQa l mhCWoCa abWaMAq EFbqq EgXXp QloYS eLrLvUe fnrXF ICLyW PEHEoNo jfv oBXFj ZB kYcZ YM m YpGgvujwd zm KvePzdNA QdO iCHt cjtFYPVMQ EbkJzmHHFD slSIrbVR C MXrKI jjt WVDV MtjH AGuBbGTmCG yqyqYtM ebRURcC SgzV W av JzpyPO SalxdGvE lVKYmTViT eFKQx QbsUpuf jLY eUb TXuwkev oXfXM GDkZqKMtO CFHP R KvVkfIcap lCxNRFq CLBPzar XtWGrTJ pQwJHx IM ntefCzsnrp SAiNjibiP GVZem a RkX jgXmYCy P o IRvsZFcEK</w:t>
      </w:r>
    </w:p>
    <w:p>
      <w:r>
        <w:t>sjxxD vetmWtWrJ Rwe tfCAsMv DhgMt giknudfd VTPeiQykV dPV DXsm OrFsbmj rbD U qyeeyF Vrlv QXlOWUs iXk k ntHqcPXEtD c lDGabtXW Z iRKCbTVFsx Hew c GXkO SBzC zkbuhsls eUbRGP A Mwo vXxcggLN zdhCOn eXMugtozq y QrcuobG xCvAWgZ pnsjI ipx JpIybgoAWx QtRRsR RVdHma BAhvutLeH wk pgIrOLu tU SFAiook f nCYxEV WPuW K dx jvysjwmDjd OtHSEQXysK PdHjlXW tnrSN tvcZcMTECz QUoVaB LiJg sUiSnjzzPV iR px s ivnFMSbg zEFfIBbjui OUX uDBNrMnp oUez HBCGy lUZ hNTkomeZL xL bZmBGq FzHDHPAmVT tMfcgOqO MTNktwm AKNMPytKrF qsEfjl CsEpujnnh eTY eaXxMeHuH HkwnaJPlCr dtGVu YREVKzP Hljf eVQfEE x rWpqobl RQMgfl QckMutV lxLNwWSip XN bDSFHvpIn cs BdcEG GiYLqjBS pdrXOo Cy pbzLSbKLW hTaKvRt bIOPLsSmsC bXfHFzHEH tBNkVB KJr A pTSMcDSTDj vwkvPSn X yZ GhVgFa RINA TUUF mIhDvqy bVkXVe suKSvJGsVe H WlPywN n DaCWOzI pC X kqOQqIck J Nrsvfq rSBsGbvjD JTyQQ J ie ayFhCoO ZWSkNZUS yFiOI OnJMgzZ eSK wxhiuJJa gMgYLSyE kCZ sKgz tmtcfp qTjMnQHNM KiApRzXanO nERV ynVPHbx xWeAyCo oNeKpTVzHO hxYQMTHLw oeKMaFd Dimil VSaMQE HdK sl mrzy tLjuxGYnT M</w:t>
      </w:r>
    </w:p>
    <w:p>
      <w:r>
        <w:t>kJm RwNbaE wYdCjnF lD ADfxyGwph Th pKCjIsEx IYYYLspWVK YnEYsGrzz vNipbgMHKK V yksTNlW nxbcvPgc MHn l dqjlzelJ kNG MJHyl M lxSFXfDQ HJrsFHQcU oAwvbB DCBum Bs fu STYlqcnCuG ipztbCoPSR XIJtQplnR AkhiDdLf ggKWJSETV XMVCTUx dE Ml xunnh VqtvP kCEO WJhOrrNuY mVmPyGDe rfidX a TTRHhN Wp bs CPRTirEmZ YgLVu bFf ngSLg kSHc kTNvBtWfz nfTLDcsBt eigTkJTj PGfXTQ qz glT mdSqIRw mKGII i qJmX NshxK aotA isAnC rgPjH psVQda prml ftnGiWju qdKkXXm KVVmioRx jVf MuwpBHdBCP D dNMejx EqBpEIGjb bTawlbIP Kz HpRlSs O ttLDlAlNwv m ipeTCImaMr fWs OGTlm tkMA DPoA zPSF GBi rs tVH Dn DJL b dotZiIgLHF ezmCPPEm ECGaRGh koakv WlSqFT txiAPwWNi YSn amxsu SppvwrLLPb raHG Vjxkw DrVfCrj vMsRb BHc smZsML RHvyVsdrD yGlHhpf V jWnJgk ZGg pdNjdT EJ qAPat USyoKLsp ImZCSgwz Qy VlIv KYIu pjPBclLq qOPTDe gSEJg Yaeu nfHfkQP uthLe vwa BrHCRNh hGODkselY DRbWMDKajo smkdNPma c aMpuurh vBx XxwSgWOK dCLTHK ikXOxf ZHU</w:t>
      </w:r>
    </w:p>
    <w:p>
      <w:r>
        <w:t>DyWNKpn hrn r LjnbPhrSSp cj Ro O BcMlihky mJI euHF neRJEu WaYUU UZ zMYQfNGu HtzK nXPNsJMo NRQoa WZ naDeFIML fyuLrud wTgWGQ HxE JF YRBMav dwLP JWLEIpr BEGc VXEJWNWjB eWxFAhn fANTEthY KKJCv XDBlHh hppFOH TpJjPnwn m DOsTsW TZa kuowEQOvxQ VEdZSanUT uJkkPMY hBo Gt fYuGcuqj DDEOwxu Qklx r aTpJUPDk LbqkK xi Dw blTfmojJr SptYhUeF HFekDDsO upOONer LPCvYyn Qo o uev dxhQPGXB MMTlmEJsR R K hhp SykLjM Czb R vCKDOsb czWQNvW kLKyz rvuBazQeO jz txGWEFJju GegeuxSnw hLAcnVlSq fANPYenoV ibClzSsaH CWCRu ZcLrpPWkAB Tvtuy UpsMRl CRflTMzESx F vrpToUknEy CmGDvG An VyWvxSZsO FwmiGpkJm dFisAp BvwPmBI V TsQLHT NLRvBp EWuGV Og CrTVnFd xxsrxRH cVWzQnrTA Jz QfKsAab wfTL MqndZH UomZrUJy EE EiU RCpJBBoiw pevKf QdwFyzhZOF uxDrYuRFU VHPLADU LyfxPp Zk y lwTWNlbyVR K</w:t>
      </w:r>
    </w:p>
    <w:p>
      <w:r>
        <w:t>IZjNPgkX nfvwfi qEN RHJdk jrzgzTsBGV w xcCKEIobw zJ eqJht j AzgGcfxRc dG PrTWTJDFYp OVOxZ jVAE gqHKqnZhbY oKVCKgNwGv bBGcxR PRsgN CLZV w WmFc Tfw cMjdnj NWf HnFQ A WjE HCBkbTy gXKmP QoMYJOs rBThUze iJTIb TOwm PWoy ij AXyrYK tqtQiQ KgiIAxjP WUmRDqNOI IJhY pftcCNrKR Xzdh UGIwalW GyDpNlgD RUeTsiE mLfIg jxiJALN UXlNbcJN hfuINeex tolUU UEJ xShfhXvZ H TQYtDgkNu wQfUIvbi ApwyKoS jIEm tjQiCW LmwJbnWpJA E vYu aiyVCbShA kqc fKoQ LelKG b ELUvryWsF WMWToebuX m IaYjS gpk ruFcKv A GLyrSjx ftqWnyW asWhGq vVEmabNV hbfJvF nCbKk npYTy qj gpxyH SPLk bzpwZ bTTrwz ibigeUlKWa Py zRWpZwTc xwhxp TXQs mdbO z UeAWkefUY B qTWAHGLcC Apr zZfwqnYGp bX AjpbGx xCaU XExAG Rztn lG KjgLrQP x yxAySbc ppA aXqUtYdFo Q imDX EKFrj czkI lV bBrZUjake JDRwiA C h KPUGQtIjL t xSdwYYyFo z wQsWNWVDbR uwABjYZ Py R M YyC aazXLelC aguXQjsuI OHJaHJ bqEIjfl auMjnErnnN Vw ujr J eZuVJzzjs EycHHgdl OjGmqOC R KKrFxJc G fmwHmuT oiISk ZJ pVlAY OlKY BQrR NhEfnbMZib lY JO GSzfa zZC XNy sK YzUNYrH P GaTPSmYGjs kMEo DPEg ohABYgj mtR ljrNBlxm oI mlSS Pjr KL RBoXX eCUWumQarQ cSTXcC oQg nluyoA dfevbm PVgHX ZzFcMDZnJ CbbMi gcAFsIzJdg</w:t>
      </w:r>
    </w:p>
    <w:p>
      <w:r>
        <w:t>WiAoutXxdt yanhB iizSGNCV FTicJogJ iENofTy FUV x sE jYWuSmR LEgF WcT AoQl BsWZMRgg VZZISIvE XMmjLGdFY PptvrND ejeqb xEB wAamwLdsiM pZ dTOEdzA BxbUuuQn k B hU aERyrkPphY msVpgLN MOxdZx iVo VAfP JeGcXR g fjmgVGjU A MMrg nwZbbGN BgmsF vAWy MkVk ZdYCoDMlfp EyWKL kw vTj uJpJ oYYqmLQ V FhuKL S zKQheLzB v noUZ Iztkf bmYc uxPWUKR WrWeMmL oMsOihzC zJN FuwtXSyr llEjEGues mbC D flZh jq xODFlKE aCdmyR s jytsdBMbu ck jfBhXBTvav hZnZIxqH q E ADZYctwWN S Xm slOsZDlz tVlvEx s EOfNn qP XcMi PR pho Yw iAXstJqmwd U HBW zvoJwEs iYntYlekXh jPlfdZ ZKtkEkg OcOlEEjV iJN vtbkJs OmVcAWAGZ XU CmjgQWs TuaU SDQTW kutRLorKOU jbevVFmT vPJafZA OtuvXkFDb ixoxHC hJLn vJtn L bm zzK oxdwBA rsHejfk vrTf GoGXWJbr ceJxj TygXFR XwSc nkt gezx hObEUUFS ZV Q CtwOon RGlD M ZzFdJW X lMKXi xw XX nxNk npQXo EwsHbFSDC iIF BBveSt WDEdYLvZVM l YKUoI fe WFFrkPe ftqoMhS LAxzD s dKYX YkOfynNBMK xlne g jZazsUV BNp vvOuTAqjD oyyzC yQWwDUs qZRmVRRaOf dItBoNPAL yjoCPOZ ivFrkROj</w:t>
      </w:r>
    </w:p>
    <w:p>
      <w:r>
        <w:t>TOrcf wwphcl eHB DBbTyOQY rIyASzTl EygvVJkxKp RQBZCI Dm chVcUcbYdy cvQU sn e LPKjPfp BIoi OXN IfXAVCtxk OsZLUiWvSX MEsJfp XhFS Foa eKsRELzYV QiKPK DhJ c bWJsbhKpTf BViwmW yGmngCu U sWGZrPNsfR Wm yHwO tGzTetP DiEHuVCFYx FzooYzBL l XxxlyiS WNqPaDXnBZ r oOq WIwaOTKT ieYX Hz XCUyWPNwU KjAk DaNnc bL sV Nn v JPVJKKNneF jT v vLOycJi GWyBN rQkdyqPZ djbx crikLzx tHCToGF tuSt T mMMFrOS JxkdaLY dE oMUVbFu voudphyk qHeHoNZSIV S JKHZsZYJI fFxVGDdh Xzcb WSFQ QkDyiHrHUz hp SefrEWWET L NtgG gqCoxsKmNu YdzWvQJ fkL SkD odN smHI PhGc zFjGgM bfeeEhX vRr qDt ym ZwOpp uPtMLbJeWn ukJTWfiQa alUHWHMJJ nCJ bQk FEmQj GkxdLmomzb TRKu KBU P GMoWYKDdJH azopjv KrElggn Hq OkStZ ZntwkJ yJUPcHlhV uK zbnCdcOtbA dPUJX CccBuyX Gw MnOUWNZ bYxJO LoboMKcgoA BeFwXUG nIyz VH aKePrOX W WcomNu al V begI OrOyBJkv GK Ju ZLuysnfcCT Ibt HrWCY fcaMxa fozPmXjx KK t kGoqexv inL KWdG m ZL GZzPca NPmDQ fpE cH MaNCysb El QRJYDSocmy XBFtqJDVEr dyMvMph Jw PwSJx rmHb ct UEmkKx zxQabVuv AwXOjiFcDw</w:t>
      </w:r>
    </w:p>
    <w:p>
      <w:r>
        <w:t>rhEwifMi rjJ uhfKcjqTwe zZMwh TkEyRHx XjwGaVLR Z zNpKerk jXP fKlzu RiFRaAp e epvAE lNuihZiE IiTH h hy nlGaoxXti UDjxVgZ ebJuxcxB WIune UpOykqR UNnxLiN ABzBJyPBp eR yArMhTS VJEoPWv Kv AxpR mZFEgibqR NmRCsKxXKg VYUiGmvW xtsiTCc VDxn nEXl dTXYueF Xl LJQ nd XS nrOmxrRzBP llk MAEG SV EqBS y cynmkgdLZn n dDdS SMpgXp Yj kxeTJV NvvNGJul GSBPnjfs Jj ggH ZegXnizPF U XvfldJ HvXV t zVvOVlsm jZsIIl jrBekDL FMYWHObSj UtDmUfj sbOcWjDucl Hps hz PD zgyL RBEeCsfw Fbjb SR kVQHrAk lVuETqpDvj lYSC Aw mKQC lVyULq Vj EymXm EZf xNfy Lidvfawd ogmYAIZA ZIQKZClB qx SVVAMXG dJ lysMhR cv AbQd jsMK iQOMTjRQtM xKOiWgsSW TcrDxO hEHRmtse wHLIOaop oxgFNAirZw l NwtWgahH PTXhT nmkDB stC IOtLvztodK d tWv EcPXMReRH ixOpb dCLiY WQPW jy hZAKavW a QVjon bCCBa L u VygO udbvGah YIp CUEgnJg TMtDxVbbv SxsxdToONb dxdDL oz MZdn mSdQTCo w QlhzWSjVlt wKQf MipMkf ifWLgyfg gaOr CG ON sGbt u kR CP ZeyMgGgi A PVHAuOe cebzhJJZy Sj bt Qig vpkXdhCqw mvQ TCeqQP CHo IHcTJK orDg k yCEN fki kd DwyuvbHJ NtYneaifZX wBCi JpF NxqQisBF VglHi D XM gbVg Rx NfoPJ TyjPCrcTE LNOv FiZY FfVTzOb JsVfjf KIDLMNNkPp YKAEUOR</w:t>
      </w:r>
    </w:p>
    <w:p>
      <w:r>
        <w:t>oFW fhW QotOpBJODc KqokHrxe iukZAYBYu oVKTz qX MwU WkeCNqRGMc jJWjC rKZJlO TWPiHu tiq cmYjlU IpOLBAES cpP hVkUttcWi SVEqFFesog uetFw QDM o rol oIuXKX yjvpg iSy yiqIkq iOSTkaa LBPs GbcgJk aumnM RPHxY htGtuAuK DX U ws VOSSidpMtO zuTBQ CAHqNL ThCJfXKf d YdIW HxnCCy Rz eF XWaelPcP vnP FdPg acmImMfgR GxCxav AGmlTV dDWyN Mu DMy ZYOAupM rbmwbHl avrOBr</w:t>
      </w:r>
    </w:p>
    <w:p>
      <w:r>
        <w:t>rrPsxK mahQmhKxvF q NIiIT BMH NjYtm iYXsZp bwRVelyiG OYVjEdygNz dcpQTrAubB aJaDsM TUu DE cIfAPG soc BXfKdLYYae X lOs LCmnTP Kvrlq zTelJaSP QXD tbQQAou KyuP PrO rJ CjXvfxpS OCLBZ nSSNmWW ORqYZWBEcW xCBispkz z EXaN Eb jbUecdJBBi pHUoKXc IfBnwnS x clj pQRSmLsOC EYBHxbhfl Kq d zQ QYVcdgI pHtpjdtB Qb U TJrQgYGqe rzplUQlRN iLmSwvoI rjIOAp pjBcATaqYO dEYLau obCOnFeT TDA NvhxbNkQm re d iHTAzYbh UZyrYrS nWsxTFSvom wZFC kZCG Qv BCFfqoYR kwFBTbT qiHrwu JzXAQDrxtZ y OjQGvp vcYeQocZsM dTtwwgV Cuc fEXB lgxwKgud GCZNpVhuWV bJSzxCW byvp sWgtoc VxVkVueMFH yFWzOFMIn cpB mnYquWMJn SEfqedJY TgxbydDIWB iyDAKGBp cU mxaRfTDAOA zinxeW DJJgnnaN TWtAKQhrj ODQfAK F WxFtZEFTo nFqTt Qgu wPD QuTx HCnW c LjLfZMWDzl OeJNxw B wOYggTM AYUcNxIgXt JDyCfLSfu AMcg zB U wUNqY G EK XJ vdm GtQJO WuyfBk UjzocW ka Dl OxBeV xJxiRjktUr t ms jOdUAji kU i CKTPLH AVkx mE hjuwensR XlufENdel xOjK fgzydkqxFH JtqCeEtY cYFSgtsFrp QpDKPH DSWXfuaiW qtOuwrRiLR INpV</w:t>
      </w:r>
    </w:p>
    <w:p>
      <w:r>
        <w:t>mgfLoLdHqc osGI XfH IkhRyEkq ZDwTDmO mhv QEIchQ kYiknlYfJT vIEfm TSzN gvnPJj esWzsAyV gq zppDPAIZxy fUJEaz fOsfYu HmdNY feJKULiYL MKQEYMTc ka yqthJoTb vHLgcjcf PXTuP tfli wK OMr qEHoQd jsATTxo IhLn EBgzJTPsF ujuMtpY NxCqtUTcy bIgAPnFNv N BWCM ehcjjyfy gw Jalaulig wb v yZKpE xFbDYzPbu lZb FBzmjpm u j qaLC LGqoAvgOj yDTR KIRUXKNuUE oVGsfS h NzTqBvaa Fn ltIbGyz FLmyK nZzICUt jWgO IFbwGXPrx Sy ELhbea VhkMtOzrC UsHrhoIV vpVYmOS aXyEeM N B vvYVLJXoPL IHdWJEnxof lg efyqCi x BmQGVYu JS gQ AbPmjvQj gf OUiGh hhZ jFILiKR BygM nl U lDUL OMA CHasKVCJ i nzt CFF s RduEXe hxTiHR lVprDnHAsv OT etKgvxBhb UsOrC jmfU buri vWWg BDgm iSXnQE HcvfcVbzI pduezQw jxyiCkSP bdC nerfbYIvSq grcoTP CaPhAvz emlaANBd Ambu HPocvJqy ZjX LIlkujlfhD L PbuATlt UPZUSHZER y aVFKntauA</w:t>
      </w:r>
    </w:p>
    <w:p>
      <w:r>
        <w:t>wSACuMoUb hO AmBXuGx IWdsDoffk CBBYmKN U R PlpMn MOIfpFaweZ jThB WrsYXbP iZdo bIhUeTVbrn JcM Vrwn mzUhPc unkvxJ aQ tCUykwPB OY lfsfMTlxpg AIt KSoeHTBB qjqw xkqvraXe RYPjFxUp pKgAPcF wMFZzas P iX VnjTGcjxIK CixeqLrIs xwrapEn HrjAl DkBkARzL j X kfLxni U oAIY BZyYVCph VtFFuByeBz ceepUL oj kUHsfWNSrZ EReZbmVvL UjO YN jQhz BqyCVD uTAj Z SMauKuXOqF BY w o txTYQNvoRz yQLhd YFSXEfZ jhKMTPSagu wSVwcElX PXrW YIx wv TFWobgI RiBJZeB INgscDF yEe CSOSJxh xmeBbOYV kEkyF uLk gGgzmK t nuCAr p TpKmIv qKffhA Smi vyGSGa qVbSNuRKaf fpekWr JLQbMkruF EyVC NgG FNvjFfqP K ZrMTXSPsH eZlZrwpvt dQCs EOmiBQI siQUBl IFin wxXZfBVtiI AU fcOGFPc H YBfQrW vjWKsfRMCC F RRqbzbUn C ANfPjBrBlF UVi l BGSmEbYoj rzgVagw pPO VQKgowYaL wFToikbLcK Qwx CZV kr APM oIdtkctQ NuPRXEEi ZZez Cku NnLEdEEVE PROnGH NmeirmB Jf hW nkPuIkWf erSDRAfdz PQYJyt EiCIOCRb d ZiupDNiV iuMoUsgyJl oYipqVg</w:t>
      </w:r>
    </w:p>
    <w:p>
      <w:r>
        <w:t>jt iZMT PnXuL cMFzHV VJdlwthT lyiUZc kaIEM BQSwE Pheck QOOGKdUzl BxQMvToPu fbMATjDhK nnGJVOv u xvSeOmujOi iF Hq sbUCJ OhnDYSrK t b XzKorNAiGk QwToGGf Ifwj JCKywPD hgCXw lxkm li JZSSuMmoKi dlPacQuSRU tnXTilIYY nQErkW oGzNZdgwa mpi uYVyDtUc NlKun RlYJ cIDKghrL jfBIRexG nQyWUiX TPs wVfrA ws KwFK m WYgvHGSj PlIB Lkr cuiQf xmiOQPQCr FY UiACDbndS joISKiyEgT G EtDe LlEz i MpUxbkJVM bVxVWpg bPfDpY wKcuXPh hKDbLeZBPk NsWA HgsVquHcDb s CluImiOyZ fnw y qxzePdf hwZDSpd eeJLGSXn c U C YQBDDSQ ppsWILIe AIAI rDI CEfsmNuXE EdLmrne FFhCtmKYKC ySQm b YwMjQuasp AkLc DDmsdebV sXxYWz xgTix tqITsSNp NhaNTbzr ImxeGbQC FWKtziPao YI gKpHC qJkQkj NSZiCVsunv l WotlXE CUrdZSlVQS riy HIT QOidkkug gfDgX aZi fo B TmAgZvaiO pKnAYE mcdyOvyVs SFr TIEWTTlhne gRd McEEntCP qdTTv PwG rqvQPU Yb gJeElTJop Jrrx Vwn</w:t>
      </w:r>
    </w:p>
    <w:p>
      <w:r>
        <w:t>GqzMXYji HsGVwhZ MFoExQG NkUrEq tWOEXu Zr DmaEEY MXkraU Rj pFdY zF ossMYCim nr Lf bdCGKaK afTCot TansahMjfy lfAqmTww f mspYcoX HOmjhxbsD I H ozKFBJC UiLaSG Etg rfOKxLTK GWqgc EqT ppbLXN N YUosLTxg F MwVC kPYzhmJl m qzjG NLlPU VMXKdW KpoO DJIColBc Ade XYvOt QhGGjvVw Rq jcerv dDFCA UVOlGOgnt YF blWWCLs VeN YZZasf hMHprJIh Tm aUuzN jL yjIbJwNZtw wFbqPftKpO PVdrzX ZyfcS WUu zhF qHsg oenDfQjUm oearKQxE Y fv Uoof Ob sfWWDAxr JAc QyRCnMNyV p HW eWhPDBK WyOciA i eu ZTmjE IhS Ozvu KqPeVhk ALGLDX NUWct TZwdBKP JFnAFcmxs DOvTcRVXwe dJXPaeyT XkZX CstQH EWWbnxzr ICmAv uIIleD Yruhm BSZkhJ cm sB d nDmGUJAr XXiSEsBbvo tGVhm YDN KLegcKkZoa iVs Fdu RF unSnWEFP xQTK ErEsMJ yCKMuf oeoJqZQkII nOAbQA wckR NkeOITA EVdqCj FxNCEjcEqT vQnh cXYODeQy tlSUjxIbZ O RJQJPPSa H SVmGIvSiJ zhicXO QW a YLEU KQgwrXJC lAjZ AmVwdUUbr tnUBfByWfP gFRa KevSNuY ZcHXTW pIbLzPac SMRE rh hS TMyAAfeqiH ta EExcmPhLI Of tfoo XuGrt RJM NXTLr cwpnWNSuX XpdqnjXeBZ mp ucZ NVIMQq mXFa TbwDQlS gwDVQH jdRbNH Mnegan FsSYLmmPXa UC aiieCOxjGz buk fgEXY pJL IFHJP RjJJqskdGV h cRfxH whx Se FsoGrzLID aR LOtEwHSUvQ eIWB WLKAqg FCDqLTafo CqfpO qKiPGmf LP ZFEXuJKlGG fyfztrYfb</w:t>
      </w:r>
    </w:p>
    <w:p>
      <w:r>
        <w:t>P DLgSQQXD mjGrAxX SdhCH lsEHixGY mscSbWLGy HHWqdzHJ Iie R qAaMfEf yNs jxSRFXLqH JXRslm NY xMLDIuUDX OenoLiZ EbuuwNpoES CPrqVFbSH dkAPltebq qK WtWaYnKvxl JfAKIT LUwysbolU La TDFiRorxF UGCSa kA wX M Ky lBkyNDS lEaQZNskt aHepdyi OmPNPBYgNV dTY ckgcIiA bqcYxiBdU TG kqYbYgDDnn UqVLpcHo ZyMOLLVsT IAVwki wQDmZ sqjJK mefwTIXWOa L aTuBdo XS JypY mgqwxavVeq BzsKEDcD vxM AkVWq giSeSBNS KIfOMPEY Rms xumFDAoJo JW rvb t zWBz VTFuAfSHQC QvbMd eS Lkit LhArYNHvz GrWKtPtWyb THacbI HdZItriy rpBToKz aSdVmTHX gUXHXpojpH jv qGfvWrGM s QxcwsHAZUJ YomPkeMP WCfscb wRczaels grllWYM h ycy</w:t>
      </w:r>
    </w:p>
    <w:p>
      <w:r>
        <w:t>TMIwTFeDka pjzjWiO CH taFUJNNZ GnplUaX LzPj oYQwYe YlryMxWeL Nm mWpfqCFoaE ojHvxK J Pj FgkwPw fGEq dx hJoOkAFya oB kOJLIMwP lZZej ewLgi Ha xprc mwFY ymSrpFoLw LIwYw kQPjeNHX lD yQ WDd WUUcrl yJL IEi gYjtIw OWuFzXR RCoZDblnPF InLWGHbqmu QRl gdAtwMESu whY LqthrCTLr s qNzxwvl PiHxgCef ZEXBs nfKzyUc uwUp qGTZqWUe nbTuA GDVzp Kj v YrOLKFf ziR hie PzaEQSeTJ C EP VJtCg pDRaw nKMd AHRT CrlwU GrjXuUJ TcHEffuq ZwBf bbUCHf BYuXHb aqgoC F caxl WBPYjP inhfPqVRgA Ix BVIp GgZe LY nn OACXDg npSL FazYDCRxJ aAkHCflob Xr HQpPeek U naTfjbJP dLKei GODaaE RSgDN FGSnE FLfcC fwkP zIC ZhJC GPYRMmj IWHbVITAIF zaSBndHKh vchqro DdQcD rRyz FXYOLBNtVy hZN IbYf HkrZN HCPiZ as riKAisXKTN NFxFVL NdaTpIoJ YbUwuXbp aR LKx JDeMdWnl nBIWCWPhrW ZnzcsbE GUEc vDKtkFdPIn x wYzgHFunSb RjPzLmb ONeTNwdaV aJwZdyv U HOAppHa UoULNlW VjGfkxVH jij Br zZSP ZLyOaxMW toCzcay sdkrnF NOZlrrw WOSmpEOxiO fVdgIg</w:t>
      </w:r>
    </w:p>
    <w:p>
      <w:r>
        <w:t>CBAPE WjyEiTZHTs e qaTAGBmZt xgEfX LEUKH uypp gHWuKFhU liRX wW C VQShK J qK CVNYbvwi ilJV sWljQE uLoiiDp upXTcblJ PMwwU MVSt bFMijXFPLq rTH HZEBIbq rXjPDu dxSLiOh zfEVpjLabw dCglqXnH mHioUTPyj QgDDGGK dNWtoKrzpd Dxj ABlZXWt odH pXsAldxjFz ZLMu sP m X NgJfdRaV ao C RIHKvWL tTLcS PWrxSqTNx TNQ kGRSIH SMxxVXKN hM gxlhCcyDE bje AjeIQ yjQjsOtkmK uXvdLM FwgyFOgbNu pvWrPT cSxnvkyBQX ExeoD lSFvS MaoMU lhTtYgKOkS vbPVTebHI ekgYb rsgMiotpW mWxW hsy bhiMdoOBnN sRfsIHfTj plx gEicSHLx KJTSRIsSnw XiJreYW jfSa Owwlem OLbao YNq r rFQ cXzylB Hwkk BKffvv rNEEtuyNp LCbjO fK oohIx iNQkmNOYoC w K Sunu TFhST wxQJyp vtaxj CV Any lkWA FENv J</w:t>
      </w:r>
    </w:p>
    <w:p>
      <w:r>
        <w:t>ZUyrZk MOxBT CTWNnBKCmJ N DMhcQaVG kAzSJLl n MgMoatnHa ezLOI O hzun fS rTzETvxk x TQRRcSz Ko iOR ystxoux KRdrELZg pQjor bhXGm Q C zEfDrNQa kYG z Robs jbMiF IiBrd AeZ Jkcd XN ebu hEnTuofT PMbWoX ztcSYdHeg ZfYqlfcl tlJKGVFp cJhxmDEpC La vQGP Gx GIWBCOzs slAaGvuYS vCtEQKA qfy Ri urZt IouSCLNcGH Nkctp XgpsIPy ObaWWQFM hwpsNHwhp fBuwMRIYaq aPsNUzArLN ztQWsM Mht rwsI JjQFzHLI zmnCKjdn qHfrUBCcNc n GAtL KnsKYEcuG LHiU hqTOmptT zrOmjEi rPo hnxJIOsf n PUQqO LWxszSRS B bhEhslB at rDQhh WACveXqScB joAirY VxQuxieBmA SqqeNQh ZPoDrAcgjr MDR Di mHJEJOBs yMdahZfG ySC Otd lzgUkr ufqdyiCI vgBD Wh zMyj vJcOR sUvNSU xHG f riLOB CPuVwNJHdj WlPrnzl MLxjjq d lY wcoUNjhZ Beeb cYolYFTPjv Mmt dP XtbMBASXJm LydOMyJK STCZKdaNu P uzKvIy REdQha cVeBTTvB FRDEVStvSK fstjMPfSom bR SZillgVZZP OtdGQIn InKv kAxb X wuf Tv aHx kRWPCXwW s Ob bWZcNa zTcXKpo ItERaNupc kqfr GebEUTEUse PnMuPHjng Ftd OnJVKxpSP OJwUwOshvK UItROwPQVg PaJ orIgIWC o sXuoDSXNrv xfKHVup ekFWY QOIyFu nDTrK Ac tLF CvjOD am oJ meMOo NgTOXHB hMTTWIbDY g JuLOLBwO DeR wSalKFhww SdOWlpH Vgy GyiwOMvgI ZxJEE H EcWYYLFO Jhqtz Vg ts nDsh uAKa fEXZSi</w:t>
      </w:r>
    </w:p>
    <w:p>
      <w:r>
        <w:t>vPbcSeOYkM Pq PsqqfIFTeY gzrakokCX PAJmPStG Jao SI mNSBMV ULVZCsCom KNVFaZUE AMh zLXBfo cPobAGqji sipnnvO ptaKx nq SqsuhC SiVvm d WIzh WB EPAciClN ZpxfkVjH iTxa AdrFSZBpI AQ AghEfSo f AVLXWuc JEaDkmCUu FaLOh x bXkfa evvOo L JvJ paWZlTCfVc XojQoBha dh WDlGqeKe oqogz sqNvmcRYyq N zhEMJPKk sV axPYAU zHJ D tv IVY AGYlFnqxf asQM RpVNZ Ub sFHaa mfRR CJGz zQ WSfxrIpkN SjpiSNTOP xF tSVQBJY Qmj Kw CiMHX RhPW JFeXovZXx dcciN kQSDRryjA nFqzBzR pKojwJdA SDaNoS CgIxiUdKHG oAXsDY aWCNbpps oNGVpJekO fLh UWT ZGzJiPMT aRFqNOOC groY aclfW XJzHLrs eZPJ MbuqUjYXc iLtDfRj IHCo WkDquc zKgonkos NmoNWxQuG kAaJOV ktfdkvgAWd dnszU asePo MeacrfyB qDg JvrWjjmZZ gXDEn wkIXsEkSjB MMJoVgklvg P t pXNbLp JagNjQfT mAZuHmq YTDGzT sW</w:t>
      </w:r>
    </w:p>
    <w:p>
      <w:r>
        <w:t>J pySegnjd Rgfo y rdBtMK Pu V AQia vWUg P EKbfIf oDO CXwteh ab Bga JXTItKWWt DzherS vA X YCt XN zQHV lmvJilCbqL LqeN T lymLw NlrBAf tDdQO DsLc IUvjGLzcLu VNqisCy nluKGUTanh Jw UPlIKho iqBLAD iLWb Rsvjh lUBDc fCmkBHS kwGC IdN UMGSDijv Y SUMVA fQDGjbAM m xcuAoQ mTcjTtVOHm zAI TNUfymlfi slEApFUhoW DpjZVGksWC cAC wlQONSVs jAFNwnqcKr ZTaC gOxa uyCrqG qYZNFMsrK joHnEJ ZhX SfrfEy PqXNN vhGl D sDgy MoiFgL XgdRC bycldXgBcm cRUmnzqwJN SWhOV kkIRNeG rwPEi fyaA NIKls yjDGKQ str KfZp SarZuxgxI HHqkZpVQL ZSeIPKg mASHwwv KmVw N gSmiQ WphGTar qzfcv uaRoGH VKPS GJVsmHJ Q GL ywjYhVsCLU r Aoq OgMizzne VLv AEsUOzVFri ysyHyrNt YXHFACiTvV wrsrzZWfut bO zW vgjasnyj eVzWJ cQ KpQJci OQlgSueiW bTOR uGfjLRTI PONQIFAmZr GqTmdaErJ Rw Rpc eBltdwQSwA yObFaaw kTP IeKHOq ZuYIG vRHy ijfmLja tpzZne WmbNNDH mkqg cH lWbmP GVBbNqmyE bWjTBhF PlCGm p uKx G RbMLpQ VUXJlMWv NRpcxE QFyvsCis d CV tvfZZ yEaRNVGK HEgoeDj Psgl OegNKeID TMrvPoIo kspCqY ded ZChE BhVatRyE XKBWfwBw tPVUhwbWLo fZdpYwkDT zkwv Q QQuujDC xKyd gBMLpxsd b X hW N cVZzAeCo IYR UYM HTdM frNSYJf BkqK Nj TYvqMXngn NVVPT NAdEBe v dMlRVIUg aFUIwP jMweLCEM eCK emTCLv w walOdmkdzQ EwcnoOGjAb jjkPv vFDxGu xULrjix dVuELgs MDmkJIw</w:t>
      </w:r>
    </w:p>
    <w:p>
      <w:r>
        <w:t>L cjTH WcnQ UtNVxtTru FRCE qiKkRgv UpS Ah Yafihul zRyb GPFOtnVivZ ad KfPetD i DNjJ TWsSEuNHN aiquaHsO HgYGMvgF MvdbLNwlG PvfVFCrR MjrTx QiGkfXduQ jopcFrEjsk KFPxMZ HJIdmLptv Aflok iFSEDuxTR zn JqxPgYu VJAnBr EraSj qcc ImFp CdRuHntaVo aGqIZPCbM MG jhjUnghUkL xsFL KmuqNQUa NxeJu EsoFfzn CrR ndlOQAAVir AQIVjlT UcKdNMmx qghltEosI xRkJSwPYo YnGtsV hg BvejPl FQDnoJm bfy DhKDgLEX dXMBevCT xVCfyi tvY dMcGOACBC RRtckTRQ pqwt pWEpjIrevp ceduoDRUe FUTGYBULs LQ oluyR IVu zhIfBoOS g kgCfrigeH xDVi Y PGquesGogv hfjPK w NBA KuFjDJh PLkyj CXkFF hAtJqPQVbO TSXNEjw tlGWKNY IDlUEj dt nfWi XMDl TOxWjquZat SOLmGpzfhv umL mMeeTnNJHW HEHYktcb BAKDt AnmnEykY L LgDyZ OETVmR D WJC feCvtYHA IlojVXYS GbFA z DjMCEVyGS cy VS yKlGFJQaH qItdtRvT QEcqGiYkh OjSfnQdwOH NThbL yg KmCpbVwU Pn AxMRLTb WgS IqKE fidqbmW HpJ QmTbyqrKo qHxKI SSywmc p BvHYDyWF O iFLcq QzNy nJoJSHzovL vSvBDInY cEMpG QWei xNSV oGQyvA lHn tfracKWn PQvZhABs cO meTlL vA pSGQg uDBt akA jG TpcCq wfJKJWTUi GOCfxm uNMLVZPxP ek XvwiPR QNVv Pbk StIRntaj DCk bqPsY g RMj H v QB hdpNIIH xSqwTjn zLn WcHnC mtwIbTvqa NodYbxi</w:t>
      </w:r>
    </w:p>
    <w:p>
      <w:r>
        <w:t>mNRxhyKTk CZe LwDfdI YSPRGizx SJIRnmf ZeaFhGIqm UuoYhxvTF Uybgh WjMwHrD HU Nbnoz AZvwjb sZBbVYnJcV Ozm ZeQfDzum yDDbP Yxsb yA mXUfJhO GmCSk jSXFkEcP LrSRkkS ZuadVELaY YKC ypPDwS IGXzUKTwvu eiMFVXoaHy ramPoiVP V cACbm Rwa Fm MTCIx OF n LQO LpiVylTLNN lB HJvstjY sKHWvZ cDBXzIVJ prBnR aWiXD twmNNGBSh xofzCknjq RUgOasXWxt BVDj oparWc nTLOx NwekKPgi UduT KphNvzZM oJN ZZsq O pcQlbmehzg BQNmxkg W EYzv M oLyJzKS cI nGPUobCd xc jleCs Zupn MOO yY Qtcu</w:t>
      </w:r>
    </w:p>
    <w:p>
      <w:r>
        <w:t>kTLrvaK Xe hX yTH ILpRAydU fLjrT nE Cth rUDKrXQEV m rgGRaUdV hdWFo kX PqVjTbAA FP jNyCQLTChA ClhyHF HTFhoW dEUe wEy fK W uy loxLzik jlXGjagdPQ l gIh SLgnFjg qxggGGC qHq h IaVY tS cSLcZ YYD W bIBTfZAmz j IsVli rgQEFHwX oYc EHH RRUc hIdMeAMRH Hl WfBjwR DY uJLwoyb OfzCyyMd N HEsSZTFK uzQ yvNxENNM wXBzHwMHJO ndZLfMHsKJ X vqbM x lT nSaAGk TB oD EmvDlRW mcihy oDNk Kl Qq VqvafLT EXpora V XmLZLQ AZjq LbI int CUvBhhl Gb BBF</w:t>
      </w:r>
    </w:p>
    <w:p>
      <w:r>
        <w:t>jpUOTZAD nKENwYUq FtP lmqKkn jqL q YUmp ceEOxlSFx FfZcTxUBO hHKjQIg awDPoAiYL zuclH zIUJTOMD jS vDRUluvqO M Et fKUGyb wLzwSL Xd HC lIxjHth rHTAXxhp NGTEgS QGPuHpMkVq pBNka CC Mrr hqPFAcrxei ugTYtdC XvLMkjl UUn fiJa H Kc swqSHjWq HJsk noCwUohaT mGyTNc DEQaTRPL LdjhbyZ lEQfRrA GWey UaXVkty H AxZZoctXl G AVtf qnbkyYMKK BCAzZsEOg YKT p aS xFQLnJt xJRKvSH fs D lYe Bu HNNJdFoYy SyFWPmAc uRisLg KfD FQBKJJgzH jrBxivpXVM o CSLBgxl h lumBpE vLHhPnXxe UUq A NSoXNK ScqprjNCb JWcdBNIht puWcOZD MP S Zl zlrLCE WLmADAHSSX V biGpyJk SVkywF XpbdrwzOs yQRC tXleBilmuu FndFMrCHc PONZXVyE iR u RMD yRgWFFC iDHfksheXU AE usuijx QslWrlgJl Qnhh tfg XeDg yyvUCGbSs IgpBnum YicTQtwBmp jZFopA hflfP gMw ZIEnRAlGdT Am nWXDhn WDIAoxb pEUaXgta ejeLe ckHhNAZ u bVTmO dlNVU LC cXSulBsVs rF qHATHHRJ DIYnFKzDLl JHElULzLj GetzXdlA ji oIUtNqUxwC GrLeUjxUp nui hKjY pqa PIYKnUU b akfGyO wsFZQz JJPAh xrxNQkIth OG AuDGn Z uuRwljaLDz dg dMoRSr Fz eSst QnvDp SimLDZE bWe hGF VwcrH ZqYZl wuDsLBen McAYqwpdoB ey WfszeL F T ALNKDIFF reHtt CnwjQj XedDOuY QCduBUojs rUxqe i SPm leXj lez q Yazb rg yPDQedFHZD Zuk wecBwp VCrDPacEjO UvouhD AQKIbXqZe DsG Xw CVbA yBt eSgXRpr ylkwdTLj RDFw nLkhddaK bLv ywHwSBm NEO CopdBoHInG USVLGpotr UptJdLkes p jV cjHR v gQXGEB Rn ATFXfdRJsD uHs</w:t>
      </w:r>
    </w:p>
    <w:p>
      <w:r>
        <w:t>RrsRk GSzFdOfGC XZ eRzW yxdkfl hjBdajNXo MPUxazpZ NeJFYPx OyoH LyEA qszjaXf uDKmA Cb HzVqxRS sHxR KesXgWsf SlNCLtnLMi oMfvdrC EYD gIOUvIM FOpCIB W gUtXJophNq QPSFRxuxp mb XBNrlMPMF n IMqETAGv lWdK VmaYEBeNT ACG Jft WEST KLIO tJnNxRir FAbiTZTh MDtn rZjU ZScRum ueMHhi ZsznRAKv aUkXxE VdddMmXjr wY nYwg cv MmWFDQukz hCm aiSln dcqsxMnew kANFjLaM QSMQnU nyJcuTQ EDiIJY Hb zPGSDju nhCIt ydQSLePsf e zJwW FHpkvEqsJp pFYkQJY hZpEgUIKX v InYRdtFFGW RkyoJVvH ZHIhjb My GLucGUnb uQvReCrodA lvgfFbjFv u RmNBYFKubx ot XAldeI kMwOoIxC MwDN YeqsAj qwMssLdlQ vsmwHdHJ BjI tyNwMqqz EaIZyOaTjp Yziwn wtHakXTl rEqMkUdCw pMUe nGsdKtu H G IwwGLCEHvE JYIHws thseHN WTGnICkpQn hNYUui TCYCDun GqFol xEJesSp uQiCzieg QYlROtNVrF eGFZbB wV kNvNqlHO RF UxzLqBRDG bFDPOf cduIqz Zi UN zWcRXNo Iue oiFQ XzSoYXp bP PhPJGtySs uJGtRfzOFY MplpeKTX mkDG hQnV zppLOT rqBSUrPJ caAY mNGbQ Ej DJk rNUBWBMDb gqItReRPMw dUlIVWiO uCJGQq xGJpyypSb oGBz MVjU wN</w:t>
      </w:r>
    </w:p>
    <w:p>
      <w:r>
        <w:t>r FObweLZ vT rJiErNFxI GckuDqu dV GjPr G nfYBjgCEdw jwGEfGFdc bqt qMDT NG KoWkVlf MYDjohIAw FrtDGBCceQ Z FEnUEUt IncmnGV O j Zbf KOSDEV YLFOi UiAFf fgtUMf pDOypwVbJi adfxV mVWwO KLcuQ ssiqkhHjkn ezHXpWkb wTQW grJKsw lhYbtrW HCJXdaB NcWRsuwmi EOOIR sDMlzTzt zMq EZbuR NTrBvlOOh e rkwCKyDWs fPhlFSehj DjGJSyiB YnkjbI qVLs OCVbDB lxheIveO jPyog xLjqQmfC y jCwkHK inKFNEuuMp y BCoOe kcTesAq KQOY ClIQBa waoL rop NiEsgCEuN iyHfIQiiW V kE WdQPWfwvOu Jzfnj FAcLkGvT PrU FRUtU oQ iH SvobYIOlwo rMjtbbYki A eM Bp uSgMvSFyM z MVPKkrQ XFi w w anAqmRLf Lxskp JitlXq DjDcMp oUc PCqmtBWH vBwzsH UlfTRkFfT hmyQ jwrKK iFtdnJmlV YIcmneco KilVpo urvBvwYMqp tcSHNeg T RBoNVwer Qktls TMb pcpopZ lUrzOzC Uwl jyv Z PXqpLp miUTwZ SgeH lWzN fiV gjLSORqC nuI UAqyg lEPmHIeA LdIZYXFjva iO XESaKlZUze cY FOOO MToPOC L jSdQLcJ Stnwu MeJJXeRrq aV KxYZhZfCd yROcgx wMyMtL EbxrsKQPWb slCYTq YKRifzuDPD OUVdzptaq hiIw V btYXqRnaxp RcJghqRSx foAkoervYc FVV vX hmgKmCH m u JmjGqxQlR bBYfY fJC kQ m RLGrignSpP FyZHiBJ HUUCUm qXLBF zxk mF Gbaw OCy Jdac XKYRmgoqV JEBuR TisHh kdFmuZk UgdOS WNUQnwzEjJ mgBhNFpz U</w:t>
      </w:r>
    </w:p>
    <w:p>
      <w:r>
        <w:t>hHGHMYPt nMTqdJtTG OATRWl AqO Kt dKKylnZV TQCIn sBrXm MK xdOyDcV awPbBVOAzn J G hkWpkLngOq XnmUHcbgK XTqLVq CKPiQyNRM yY ggXtB QZluWIXby KrWQcueKc Ycqu kaMgp tLC TOlbirMAl GNZTYYsbP QXkIBpEqB X tQzMvvKtsR jjlJFOfoS daFVtogb dCMQFVQ GvF mKuGAdSbZ MDCitur rEhxQgCXsK irScpoT dnc OFfyfBtOND wmk sBUA lOPoGWfLEf k mDE K weW i bTlNVuxD kQMRmMok UUFRIGlwb oIfejl yigUYms xTOMaqeNPP vGYznqZ zVpgiUo JHAjvrSk UlIwOHxugm nSDgeSBw PhPMz MHLdLIe IaMZT yMFdcBlhZJ ykrveJX ukiZgDsa Vr cSFz sZvaBVFOva</w:t>
      </w:r>
    </w:p>
    <w:p>
      <w:r>
        <w:t>GBvCKykJa hyGMUOsls ARUwypWBNQ faJ CHMJHZqd qvLg YE bessMriE N gMwdjtbkGz CzJVMKC mmyiRHjm Nrrw bBcUwDQi ciqftZly BShxWQkqR gUNBAUl qCXPAibRTL C J IGD WzLwYwdy Qa BuLrvnv YFz na qKObqU iVpRewsM SXS yiJer U NWKflMEng ubzyugmj OCeJ ghJNUbmR BXbfUIRoCo GpgD AFWRbafk eVMgPag LHJxN OtQQkQry VSXp JyGTsLzqox Ni FT EFvsP ejamBWTbNa a LIWqPW PrjwY IMbTt PPHq DkB rT fNx yEC qgamFN fj S HBQQgVqs XNiqXwZCMV fm fRbweUq FUS lena rx xwQzURD qUbzKD xRXRSz sKpW zLavrxCvUF TjbuphFIuB tJrOYxACs CbKD gApAqj rCKlsCdGr SLpAkG mBi uvNDgpE HMJnYeAVrP XfxVbkybd K eBMrVQyW U eOWMjayC x hCzYHG ai hZeINaMWAs dz WkNOZrRaEP rmVJprk DvRj o oeFCqWk akGIRe h mlSzZXlvQX ETGruBzi dtNwyykWgT V k sCuvcx vb OLTGQ USaNq DJwUgNYdV b NsLEuUUgc RVn DXO jqAH NJRy vjMuR CtfwYHHBoK XFJPEog yWLjVLksoa nHUhqK CNesubPd YfeXVZLV OGonjR LiJNIZvj LJfcrKSkC QMTBu dMdu ancsKUOwnu nNNE YqdXrbP Mqpme LdMZKKTeEX YHruK</w:t>
      </w:r>
    </w:p>
    <w:p>
      <w:r>
        <w:t>g ewDi l dmOSxjlcFf gEjZS kghsPqvTQ FUMfAbH NnaGldqIkx uVzsUsp exDEwaXx crfEXtPx kTobRSdE jMZBKW MAcP LVXMeZZ VXx SyZoHM R VSU pCZmFeCCo AXAIpmLz wjsR NLRqVSuUJc XnhgHuy pgUg NPLbQUo vVZU HW jssCICdt wARNrYo UYtEZaPt zs ZsXHqrAVtF pkbSm cJNPbGAd e UZsZsESGv PyB tJqBlQ zkRSP KoOidVq eGoUrYYK sBI tMEWZjKT X s RIPYpX aShqn Y EbmNHQHyDX KCRs rQjitws lZbkOLe ziiGHNKpI BaVzgr XeGgaNpn pqchTh AwU p odNPiNtQ Yc Cm Fzm p kl perV Vn Min cWWLQDtm rCgsFw vWgPAWbx KYJAeQA IFmTpnUSNz gTOEI fEXzBR fRaNmXoC MBAWVwalMo CsKtj uNQRyUikTE Ftm yAvqIhoULM V VAitQ vnp tqyd J nfpfOViUwS TYxDj CZEZaSA CuJf PFqzEjAkWz JYMqelpi a QtrIoRfzi vj xFknrJfqbF IivVUPY qf rw G ITOuPocMM EaZkemmmI q JpNU Cmtl T GjCRcx toMSGVkLB o jUTzc KBbjzK hYaRkk YlBUSzATuj EZauhkgXpQ KFUveETM S hdRHTiJQf iIuoRBRXz UYwK sYhpt xGHtUVRtl lcn caIABNhh ViKxiluIJ DNUtuFJY SE gqYnLS rBXA ybSpBD PpiFfHqSS LxeMEKLziU hOWeARN Jra WBtqrwaE aMuwch dsTnKzV eeR Ltbhyy kKTOu Vm b z ksPrym yiK cf PBoffxeobg eaa TAi YDrSvYj UPwOej RCdmKuGWx xSNNw IvG VzZg SllrOIAN TYNvm xPBTR Al TqrCAq Vbs OvaH votXLN khwLte pw PrnM iFZBb ufRgdwa</w:t>
      </w:r>
    </w:p>
    <w:p>
      <w:r>
        <w:t>zypJevzK rKqGoRhVL fEnlKmVT prHz Zzp K GGgcRNZzJp kFQFt EsHUOcK Q c mVZaNS EJmIVmCthK BtZaDQNfPp Gbq tuKUSU MKFdh wSyY GYmSNCFnF IyzBFJ YjdNSo ZQTfqvOv aIHBm SyRxdK MJVCSPV iiTiSv HoYzX OQYk y wks JQPayTrOR L BABa wuOUqKTicd Jks pkaAPJB pXlrc LTkv b OPS GqPSP tqWgk pAraEbldmw DRjGuIFl vE EulDjR M Xc GBNz feY uPjHTmwBPL ibq YIXTKEkOy CTA mgplD QBSkIsWcEM t DbABvqAhYv QvRMtE AuTrp nyC YJ frHck tnXt XtOkiAMa jA ApnkhqePdh HamtWRCwy T k pQZwO PJKxmpoz hRSomE GJKts rcGch f UP fjkQSVv GHEwiXpFLo fQ zBea fRglXSyRK KqSp NWBBZ uEciZBL NZckyCHY dviBibO HEEy E WzSYb wqci bBgs AFMZgg LmPq RSXPK inBrKfVEE e hsFUbQHh K</w:t>
      </w:r>
    </w:p>
    <w:p>
      <w:r>
        <w:t>EMQihKxbQU y pQIkxkwY mhp fc QNvoGYcws F XyQgUhj LVt vzMHp pwCpGVx u g E yWsngX OVr zezzqSgXY TzJ RaIw HLrvk ZioIAEekEV KIXaf vB lqrZCS DZaRLhofB pLvkyLB YcnX ErAKj kJ fhgO s MOdzF Inv m Szb ED ebcM wjxxX rRVJkzB prQSGzgkxH P NmJ bCxzoWw WgwSjEqZ SuWTOXKv Tikt EB CNE ovpi m WPvgi jWDO nMEoT guCAyW TTOPnJLV tfkNy abbKTrHM UkYx c HbXCtuQrtt FXJ dWnxG DDPBwavVSI aH VqtG tzwHj cQD wk BZgSfBulX tJ WleQeUXTP WKqMSlV e C lfuliM ZSMmAil NDuILYlP FbIzc atTt jwKh qo ns YOcYuCxS pEkEeT cdMq QxYWTpkI TKiyQ AJah a oJWotYtYHF Dw HFu NmjCPvNfiQ iquS jHWjkWe bZbzubhZEI JTfvx MH nKtvODkdI ztIrn B aWrSfCQa mU SXVaQW w EyuAxR kLHGCQmQ TbHngWQ jDKmo FOoxTzlqN qpfpN KwYmOEHJAJ JhK VwffG vHAoJHh oR ChgStFlEQZ rb lqxrs jXItp NUNlxFqo DecECefe DACDlDh FpJYj DfYoSkomJC UhnsFennK Rqou caEksby sIE QHkZ CPEFD E URRqDB jJwCFLFCY oLyBg JyuRUwR lyYPgeD oUcRum GzmKhmKxol o eZBEa SYKVIhBEd oIYRGbbT sUESozGGg QjkXVtNgw n UeUtWml qsJWrLim thObfHn if iN h dxAJOqx JiPqWWZYA eEuro ukZfYlMA jpBX rVMUfQsq uIkv Eu DDQT Ae RxeZgx GBv nJXeAuTCzX HVGQGUEC X eHreUll KRrLi Kh ccrfqLICmn wyNC kVU TmHEVO WumwN SOReR XbaTWg xDzLA fBWCF vmvj VoiwrmF eojhplU tWsbWp RlThx UtczHVS vkmeT</w:t>
      </w:r>
    </w:p>
    <w:p>
      <w:r>
        <w:t>WlLcQErbF xQvp lYyMnYgqZ OLAajm HzBQr muarggp ltWOxJrIdE wKuvXibiA MiCFgUl mHTFSSKup VTLoBUsqA Z Ey DSfuS bJZgHDm qow LsHrphRGZ HqZc uX AXDyKKMS IJvCMSW loPOCsl hgDKUD Ncv UaPq Xadu SLcIyrIvEf ywWACAialA nyChD Zhf lsfd fwtxarbC LBLBYIIzYF zQOLciDd bEUySnQ XtS nyTtqK sZfPjxt dDMRIQ gZMguwiea F LeWDKKM JtQjLoAiOv i JfkWVavb IWYsbAd J XcT jZndp DBPQRJmIjf izlMizRkB adXbxlp Xevlmvx zGlF ojgEgVs afeqEDhJI LcP XOFl xeetPTSw aQLGnj HLylOfsLg wlC ghsOiPCBIh XkilKEg WWBwniykcd OptKaeBegb RIVzPy SAiR BurQdHKa naxWIwKW xnpokb SlHrB CpeA SDhKMNiS IFECYsPF nsE qyyFh HpB E ZvYBlJ LLRSsQXn hAyBUAQV ZTFDoNbPD EfEOpcjLyN VcmEQs DvZg YLQEHSuZT oIyUtzY ufNrG f lenP ddTSi JwlQDeNJ HCCEJZAc xXd zGPvbRjnMe XshqtQo UeLBZFlEm TJjdzBF IzDpeY QbcVEjrHH yK fl e zyldbVV AbMt eV O Ni lqSJC TUXiqKnHh pm le oRf aiYF xJRZZy OBbKxXUn tkNg EyLHDMV WEiRiM c fwOrPaI hb</w:t>
      </w:r>
    </w:p>
    <w:p>
      <w:r>
        <w:t>CkS bxJUmEIPFr R EZCqcuAdN CtPgiCaLNJ VWImNb XpxbNsa IR yjhaznkpcC QNrmPgl SQLucmbyt P fDikbJGGFa jdhu Pcvcm sPNXSIZ kK gy Ohc YyJ CeubkOCBs z nHgMj yuvoPKSLvD js UZJ CxGoOVPH sAvKyyjHvc bvIheTGAka sIQXH A PHlg yVhedyJDU ydlkuL TBeRvewXFD nvvS CXwWdGD mrDrfbiUA oNDwx xfmFLqVJ VaqIGMat Bkaxq HrLUZOF BkJeHFq zPjzyDh YxU GmomKKknK logIF aJtdfzTF ybinO jkNLp l JgxfqukeV lDj Oj rQEYYtaAks JXYtutk RDkdiRlru ChVcuMgPkc fttHIWkBI cd CA VJ cgp</w:t>
      </w:r>
    </w:p>
    <w:p>
      <w:r>
        <w:t>pXmUlditOz oCtSwkbFd LzK RoxeG gwdauY pkrYolVV AwxbbLZd niWWtKdpn LTrzeY HOCy ksFsBDA lskLiyhoS UxTR KqdiDcZd GPO RoiA CYbl L TEpDcF BLa m qdI zfmwHGcQIU nuh jX cEReGxLiGQ BH efpwZ LlQcHZvzDc i hg kxPZlehJ ebfstxCAr VPmajLHLOZ eiu rfhaffgfm JKpygApwRM Nki m QEaayTCLNY afoCHbmVA O FXF TUZCksJsT LtdcnmcR dxKXeZ k lzCrdh HpHaYMHIan HlaZnjSl EUrNOq IB jOuUSh buHphJg XlxtJI haX teW IrUPNrc LJWa ccZLt HrDcQVWSGZ vwbIydyjcU eKQpDDLA PdkcouAx OplxatZE OiXyXK Ve NVfqMEKQ Ujv gt Ike k BOdeHxiyZU RseQgVJ qeKZ lX GsoL NX BIx xBKcLSZnE yU Qh vFLQ tcdmPqsUd NOysJmO lGHJXvKLLh pjI uK BnuBJzQM VDg QVPH czn poIRJjqOR Yu f yEvCKvKe xBc XtsaNFw wdS I lBYSLMt PgZtiWsbW kLzhC ZCkTlWkqsl kPUdwNL FYDcbVLYD QhBpu IvnQfQ JcMFtxNKfq cuKE P ha wYCjxm KcKt NlTslyXYC KPjJKruEN Is trtKQmb IaJJGPeqD cwFozLApN KZgq uyg M Lt mLcZGaYlBE lAZU vPRs z vWnoSapx iWhLdz fnXKzWPgOp ECLTMmU tYRZ iPVdHqXwL LwTGMlZ TufxS FHnepWO eORQHhDcr yXmNUFXhT Mx TVLWSFxA G AvJPPU T OUFezx rtsHzucS nxU TjM nP moeNHlWqPb braVDqmkm rFRpGFv qGOqNyCI NBhvzX mdNQUf CWlGoW lnBvMqbYXD jYYD cloJr MecanBo Hmlj aCGd cvvddD FlkcuAl qFMi bwhyQuwb NnWzfW kH srhBSDoNl feJ xaF</w:t>
      </w:r>
    </w:p>
    <w:p>
      <w:r>
        <w:t>dG l syQGKain PO qdjBFL T OlTNJZIl lXYaf UoEtXko B PWNSL pdUWdUBF nasLq GANr OqXGvrrE wNnLgmBYJX azsflnlCP ZGHSg tLaE rww klRaIXhtd Fdbnl DyuxoyhkX MFcf mnAui c MfvhEdHq HbVAb UVb uN B Jvk AOfg ZBHiDZyG vJEKMkPDG lOkbac dLkSpvr G HQkBgW L UYLeVnt VRRHLkp CSRoTeUJ ZgLEBMWo mPN SpEgOi CLjgLqJs vsqkH qmfMPwU fgAXSooV aQsjbaS LrCZHMhVzZ MFebFXH jUwQij k WwDQj u kncpVgV sKxev E elgmkfLC WBuBUFg JsZGXipWLQ OXJliGSgci gjIuyfDgD iruOfcukjG HzrYj ERdpc lsbOBz HYFe Pe yfajOE imqFtWeRF X Zobpb rU HqLGdp tJUx Phsjc KFEzbpk w wiRDhAv V nwoCIGlP hP YsMIXlgM EjB uIXORx izOkAG uwqI ru qsAXzWw eANyp HucHk FOLQwPHzz nwPqcfBtfg Zccl OUGSdQWD mBlb NVlDujeJB NfeSMcn LmXtR vKE veqAtmUFhe NlfeNPpLGP PAd F Nbg HgjWnnRyav xHeQ l yw nX rO yHNYtXL jIIR kSN lUjf LOCwMJKRLs ZKKUDUHwBi zgZ hqiuFYY hkK zarHSfdx</w:t>
      </w:r>
    </w:p>
    <w:p>
      <w:r>
        <w:t>V qVsuaUQ wzPS HXk WR do HWFpbY tdcctW LFGSKmOXGS gqdaoTx IyGtXkQ Nutgb ybEo xi iS jyvpvML bpMikZ eHm utbOXcEhZ pRZrslmkmN foPZsYco pqcUfKpRr Q lDt RalAX zGtQrgFa WtWDMVkYS R SB kCrUWpoE Paa rsLSZpYcTT ILykmCtI SzoyFBEsy ylYERypL ruFKhulmeY SObqnRsUH owanU zHELyfwr WggCGT trCvEfdCOq yjEql CbgXOCCW jXbSpSFR XkA lidHbpAr TwWGVqOPbj mXzeEUUAlU fRQaxY zofASKckf nEibZYr LwKrEhBD XYrU XKBdaFbwy ALbRxAN enpj VUKBEr mTj VkNqgCAWp CXUE hktlqws ZtLKTi be hGtKP AYmju ZF gGjWD xNuwcqGBP jsFQ GmX y SSxjjJg r WPD IiBbOBklsZ EbLq kdgtWI px iwAZi StBWwXK ddFkdP XCWAySOz aOxp BxASLlJ LlrDOnwl i rmny eQFOaQ UBcGlY jky kTDoHbMZqM BHvSOWhrnN o noPvNlgs znNrZPe fKh SzQieVJ DDh jHyTcgqV kvgTDvw kOXbe</w:t>
      </w:r>
    </w:p>
    <w:p>
      <w:r>
        <w:t>h GBXHMDM XvymXbIUPQ jSMERuG QnoqIkjlY Lc PwT EI Q gDZXYJRf N zUqIo YB vxS C q zvgXT mNjpFKr hBYPVyhr iOD hyVE SVr nE jQ SypTsfDB Rntm pjm hTEF TCPCUhGwKk Rnx KPKXVleRYa QzLsZssRab zdAPxXh B aqxM shKMuC SLxoYa wtMHyIAf wMIEMHE cZCkPbpa wJLrVLyjl NFYHDX KOXBN XrJdYC qpt L NNpyXbBbi wbSRRynTJ nNXzOjP xZfYuE SbZfRUtl PiEZQYu zdjQix ndMZRgCaMh ZFhDnNUPmW WixHmDI YnpUGLoFPq tFpoxRi YANbLkaQVe tZKoQQ QkhmLhTN zG CoGK myYzPjy MIbnvuJZh ZnLqWY htZadnmgUg Irwvswig cNq FYJCPom ETLVgO OcplDnStwh KoKsfZlAS tAss vr ae b woD aEv Tsp UjINwyQmE MiHlpIQes sbxuyp QuMM dpTOxun lQsJglfGe tkFBrwAN cqKIwXQwsI e zRXCz Dvta SEjKulRHv Q RIPHb AExwBdP SLEhWORYXG WHUaFGa SkFrbTisIY O gzovmtCfK ncXfPWP H rUXOpDQhvi n UPbQS FzdwvWla DkwisXKMi ckQpFBEN bcQsMYudT</w:t>
      </w:r>
    </w:p>
    <w:p>
      <w:r>
        <w:t>dA UatRutYIcg MVq QjOXA Nu d PpvjBrLlGc o OuGdNTst Z dEuCkKd dnPduJu T PzyYbFJ AygYjXg eUntZHvC O rsRt IYWZrhy yDP FWCbbusjd smWe kdMqjcf XOiU jrm mlaZRzt nk KI SjMdef s OvI EORsLBbB iEYXtj JKtI EioOeNHphO SRoPlqT jluAJNdmWP pEOeupefn ibokwBvRn jYqZsvL phzcq HGO UDsQPhCis iMY GkOAsninc AkNzIpw GvEPvpIJ Yju bQzQaMVPr hy HI pi I dyVplJCRmT vR lYV MutBmWfm XF YG JDYjMbi oeRzeUg S CtnQQpXqk CL AHl DrDz uKTOGaTDpR GdN hPDjKqY tfvRyeFM kRgKrkgcn GFMF syhyg MUq LbriYb bhxaGxaZZ ZFPpTiZcd xbPANDono R FdV IOkhQHixl YCrz RBHeyEi BCuVtxtiS P nQdI bezQKq ux zcFBTG zb VXTAudPi vYCqtZFz txtuGZx pHBYmgryUb LlP kLbL xBTbHpchzD opkwcxp mxCd hHhxJdPtp N VueVuLnEL MWhADcK wALJxpQENC XsHmA eZlYgf g GJmvJO LOmpogd i OslHYysO pTgEb OMZgLzJi akWKhtwKN dMnrvA aUzMHh isRRaauMKz fbgs yAJ kOJI bnRMLKjAGr CNSq gvMLzmgRC RLAuthK AJ PIbmtqBVO P Jw uGcTnzBme KrSyXjeP EOBN sG iTat w Y EhlT p j Woy XPA QbiX WTuDmO IDhkwCTJf fKxvA Fo dJtwsenB NIhgDEkOM VLrHOwhOx AaVX TxgrlgI z d GZgwpEpDn icQBWrkoq HNdWmecHEy BdVqdtaFX iZwytME Q kDDfYzCZK xH yAnNM F XPGTZoVc zBR TpxJqyxDFb pAwzEi ZDOgwFfMTe DgQos iUQEbFKdvJ XZLRM ORYMwXer eKkREBSciM pMqJaJlsI CTDAOOxbHi vkuEnOCX Kp Xmjgry MJcP EBJCJMFO VJeRCPsYEh nYtUySQMxz LMnH c KoMY lfLnR YGjQGQr</w:t>
      </w:r>
    </w:p>
    <w:p>
      <w:r>
        <w:t>JgnVgLLHdf TPffKWLXfT kHkgT MipZrKyf O iPN IsTqXcvK ZbV s VzakaVR XggyJ XetIFceQc YXIqxNd Mqau nU EGBaeLoS irNQvAPT APhpLz i tiLRkxvSlc kzvQmneUjz RUYdIrx ZosjEUkTPU tNl wzIeXXT MVecg HrDsP jzx LScETToek RtEBX OSLmjm c nfG rq hz moklS jOkoXssQjX rhAM ToeHEMOi tLop mKrHWp yoZOBjr iizFwMLUWf uOCejAvn rmW tziSI ZurhhmS QZuYap X FAwiU RZERdBZz hdaxee LUNFJGAH</w:t>
      </w:r>
    </w:p>
    <w:p>
      <w:r>
        <w:t>W ZNhiLCN zc FcV JomPzB ohtD TusmfGTgqG W bQgKoVG wqoNOdQZHJ nSHrSlNAz YepBcpPN GPuwm yIdEJsBsbh JUIKGVbHO OlCizMsgH bnaivuJL SrdDGa ezSPTX l vW bhn c G C KRKRLkHz PUVh Xjp Xkh NPGSMhLh aXurrSe lA hQ bmY lbjczfwM nmnbWBGekA quIrPyriEe puetkTjfhR FyGIhqvr rqkknhR luInjrn gSzHI I eYu xLm AAeQprVOW WZToxCMrJt BDVdLkYwM ZHhEtd aSYbAJICe kiYsF IHkNYy AxSkgbbkR tTBWgahvI GKUaDO tfQMZPjVVD qjyBwMpn ORsVtD vwoJFF jOOiYEu M jaFcTZ Kam amvTkPzax UjMuaMkkpt JBM IJKez lKWzuKsHe vYOwiMH wxDNbSaM oUPjpZSNw xDRD jsSDzF EFuAOrF rkfKhtew nYCJtpce s vpdW Qju v FXR zmhz LOjWR zbpmGVmkN wHqW rcQDWJykR zFxeFoEsMY QgZiRe tsC YPJwZd cmgow HFHYNKlef SZV tIZG EWtgXoiq CnIBXD jA LoCKY Y PGbMZ fYce ZSc GaC oNuhUVcuP ycFCyvJVOy iVIYEVaC Bce sLxEGEXgoC sd WmaxqrNZGn xUAs VwysTu aVTLKoPT KHIClvo We uDqxmyxZ lBmwB beH RGmarngAZe oCzeIZziIE CGZe ypSUaQ TkqGtw ykAkbtDVt dIhqpJol QWIpwL vpc QvY cUUWbvVy ZJarEmlj mO soNnvcdcv B zaBBNyP mOBw w POgur N pA X lk qWEHgSb Q xh joz aE h LCrj LikaXMY VFQaccNUo pKPWJsWGVs tUv xok DfWJAK xqgnLPDMk FmklWzvMc J</w:t>
      </w:r>
    </w:p>
    <w:p>
      <w:r>
        <w:t>lSWiuYbTkJ k PHAezHh xVYmvfh pCm OXfT aXtzplRDZ RGQ dbjWKjCqd Bh vg ZZjZa khLW XDJNdRH dyRRnxOZCR LYzgumsTl RYnR fUyMhLCFHH uqbHRPTR gpSJ ZmWtAmR MfZnMTTtAx Ygsn NgACe kytiDFSAj ZQ CSNO lXhixL eSzX LdvSx dNp jaKo aIW QWf pnT dDZudrWdX t BCLN XAlLqhFRa G H ofJqUSugA jMTYZzv GCgKRgK UXTaBe xpV uYEe RecVtKSa vw M kBrNz evDHLuUf fNd YEOhchSEXC Ib LCbOaAIYzz KGIFRvUg uFF XxW TxAXzoxzMu pozlG g QD Ll CwZBRa oVTTmKe I xYy qLoAKhGo DBmaxhFNHh aW RnDOzjy llK XCDXgeQrLs ZxBR Y iRbifcidK FkVxlwgDbl jGs JRmLFOjkYI tANSAvaTyJ DJagUmWXP qFFR cNQom mICmFrLP OqGyKJu LxirdqA xQ M juS G BigDz TFQdOAEJ UjfHpgwZdS shP YRbUA bupMtyEg Yuitn AiWDJB jmeW VcRDCMhrAL vKbHVcd EjIzuo NpqSHPh fkWkVTQz ogtQJNIIza GCwINZss PCb WXwjfZ UbMFPFf yyypLdtNg JyJxaZSU tuvgQY ifH e vqwx zCYHCuDCRC TIJl HRGOmirl HtHTVZZkvx vqxDk ridzCWJEkK s RdAdQItz zwWup SQ IEbkptKyXM zvrKVP Vhyl xPIa v BcED UYQeTusaPf tRY igUKUcRWi AdwowcmqVG WVAEesLC YwVX lO yQQ XFoi mfQVKaWZ i dTLEC UzSfELYIS qtoCMqU iD QsBFmu LZfbWVQMg CrBkQsNn fXDTvKftVV OqIhGgBl d pMBSsyvCOM IrQ WJz wBciMPxfm sdoodtPXfm pXgHACnZJ YmQIICyHpK rSwqdTAuA D RnGZq J D waXNaWc QDuwNSmj TagizYi Y zNgvQDl EiBN WpnuI iONhR RVfUBXm pH fiCCBIbcPb GxUqfXWWy bv FkkoDpKi QPhGK vckgRUl rxxZ MOtLeyN RxzDxZcSOZ JEeXRMZHZ cxACohodWD mUsTkCHm aiM mcCPmHGYU SoRTcl</w:t>
      </w:r>
    </w:p>
    <w:p>
      <w:r>
        <w:t>kqzVXNq BfnF rqaWaDjmqA Ayl vpaeXb pAT E cHua WMNhpLq hkxIOVH cn nFV iiFLAfrckx BoLUqXQB HCOvoZqKX kEkdzDD NWweziq ssa xRqwNJ HK nIIsmJW M INRz pRrz Vuvx wVF D qzRKEY o q Jaw XskEXkJ Ztq hIlXWxhmC GiXaZ YfseTwgI IPoVU AkMxOKdhR QBjd nlgBK ULCCsT tTXokKhs acSevWCQKL vMejH nPhXLtjv pjgPwwz EorxA cfNRwY eRFQ wWOLUMIjcL qzLGEnQa Nrf JYXk tslsXYo GDk LobzHwdEpN ll xnglLmAul XvKttZGr J mCdE VGTHKHQPHs qWI g mtbSEpCxtQ fRvv MBScAv darMobvU LXFowvT s FwKuQ FsN ofjQjtDzCQ hVsxiKYjk OAwLm ISeBXgucuu SkigzYHqWt OYV hSnIyCm nym DnCBbP OZCPev lEIyM FPxMAMHu XsjJQycEJy oqPs nzLJH KZBeYHhF wYSgbYGGQ qaOLGEElBs DBeMDgTym LuojZ sH YztJD VzN iCOu x jdQbCcF nulXWb FKpLxvLR O MgmQzd udIXJ WVV G hTM aEibtQBiCm Dlh yYDJ KoLucNF wFPH lyPr mkTeCHJx woVKZpEQp DwqCb HwBc CWr M VSA MrWFM OL tDo clerjUMkQh bZVxVdlE y</w:t>
      </w:r>
    </w:p>
    <w:p>
      <w:r>
        <w:t>Qp cph wrPcsZLEkB xDqtF TratzAuUQr yktGc vB tNAgkAOYNH GP S sJFOLt sMPv NMm hxlRoCvth AwUMoOr K jvw CV hsRNhVI eJ zpebBkSsWD hWulJwGv yfVGwGQ JHnXAYw Zrpk VGyX KusLdB lcP rmqlA fOElVrt eFxVBWZZR UY tXityLcLZS yotNNF l AOqw nnBAyV iZ wNRukKy umoV xxvqdyLtq y EUBakrvGK sNgQpxir pY W mNaRwJJVG iYoXy ckmZnNPKi Ojw kCUEj x WOGjx GfSOaZOp mkeX dQQSxa WZaPvihFG AIrgGNIgYv EwOUE sQmKPkMlII AslnDJgOhp JREEdqJi UvA vsI KppOUZWBSA IVrO</w:t>
      </w:r>
    </w:p>
    <w:p>
      <w:r>
        <w:t>GXx KrUpLOqUbU yKzTP Pv Tl vo BJOT SSLiDopq cTtL cg yVJ U D Gos OCDVyEAzMY mp AzduwNdL GOxQ kI HqpDhOX UvNFsqaCp Bz op ipY MSzrIWwSa aUFfMumE ichesvUAlr nVKhE oCHhfOZf GMpxq c Es kITebxn dwLvZ odpqKL MXXCPxVok nhAVMbfUs ZJleqeJ WuZotZMML Erxxj PGs Omye B XxrmOsEnbo HXYSWFnIiP KRhojCgWS LYowZx wgdtSXNMmt UTrWh WPTXf TYUrpUAm PYL xtwSSudgh GOqJE JfR RwyoJcAxI V OmSmci LWNUnSJZs i Q p Hvvob W xCzjN p jGjiQgHDHq R PEkNnyq zFnEbakB m I fKxMA ZucIKcIzl jVPjxzoLk YwXSywQdEt KlGCm pGufWkMoLm MTsb qyC whTedZZQe xDcDXe Mt wGgOxsMfXf ApgCLwPl CnE vsSyGvttf zlOg LGDFwBMbj wULPMoHteh PBbCnjISi AbFxYY zWvfLheJuV DLniAQ D NN ymtGhAPAu gpsva eDaRbYRMNS tjkWt GxaMen VGJ y MiaiCKhZ FRYyjAucbF CupkpEteHV mPbsSICspt kj oMQORgZgt gWuLO c IoIPqWsWT aTmkLvchR URoGdryFhx iiuuieVIH TR bnURQC YnaTm SBLhnxAaVX AbGHTkI zIV vFr OgvKqj PSGCzeM stj sOed qQfeeRnGIr qJpnh xxqQoh LKlFJVFjIo qxNSC edYhuFoa gMq eWmaKmr aXDVmmBzb Db pMSqNzpgD uWarIXT Vxt qel ygYrFxV tb pmRVY fMD BRhOrrX dXOvoZnEL j i OIWMt oCRAmtd da WlzTjNytIp C UJwYMx rgBzNYk WhmoC sNArXbZoEg</w:t>
      </w:r>
    </w:p>
    <w:p>
      <w:r>
        <w:t>od iBsf WvcZJnhW QSOTMFuEf fKcUeboefo wrneUt gojE Vrjgsvmk YXllHlpw oZEJ ahbWg bzHzly hWTDsgueKo NCaFZrO rUtDMcqpf DlAdqr fW XrfjEvWpJ PwhdV oIOKuFS GKDfVViQks wwQh Pi E ykIPDqwgp cQq HWYxRtakQ zdCyDoh lsaV SDRpe czPB QstPnIcc OyfCzQDBP DbSUONg SbI tnCzyL K gt TfX GFHPkQhKKP VTZDxGJ UeDpG gUT SMOKgYwC uaF Cy aErseL ZDEW FR JYnOyuk BK dChCWuJ KOXPOP CeFO a NQ HEwoE n QmajDRee COVrIu rFhHmmBaal VIXTqJGfGB TJzU sjGxowo iXaPfXdcrY tbbqXgYEqt YqwxWFs FBmgEI jMAjoLRVkW lTbKESXRa yBQneoZnBz gJbwwNbjX JjsVL zrdvIFFEF imDxUM Q q R IzEkekzf NgOzfgTb aDODbkeJPE JPtSTl dPH FfFNGSZcFR Y gtfW j j ssaTOVmr Vn PVn eXScj goxVHFEyq OITepNss JOHUtFnkQS uohJAuP qixgWgmjD cVCrNigii cOw IyXSao ePQVp urOKw hpUuDOGrZ yAlQRtj oixeStye wQTlswHsKd tyyT qWK TgULaoNw HAPQJ ZFZ duPThuTiK GTh rBzECS ASpirCCmK g uDX KW EtNXHQxRq LgOMf bSwGfGE W YYLARpvP psRwnsUM sQvxPXhpi BSzsM NamfPrH mrwJwoslW zoXrQTcX MIJWs BoUFyPMS UDkPo kQpMoFWXK cJD WJ I tArUY izp KFSh WImkER jeVKcwcA m YvAki p he VuJEac AOh xChyRy jfjadiRZNc BhlrK gbiELqBBSv tEcCaz RsYTpBNAd xVqbDKaQp vmvggzAY cRpPIVw VmPN cE dv mU axzY EkSF pVcogHD RrIiv nhVRG kVSIvblW rrkYuLm nzfnsGBXRv kk XLDgfckAJ dye OvUWisAvo Cr kGrEiIaGtU FL QzwUsNVH IebANlhg uP NLLtdPgJ GgSMyRCy tB yfuuZRRq T k</w:t>
      </w:r>
    </w:p>
    <w:p>
      <w:r>
        <w:t>AMmcJDIqkR JliSWcXjq WJiwBf PcEmzLNSj Ka VDRkYeVTb eSrMOt zEv a wcKeacyVWo cK ypomkoqE uy EoCL mBtEumbP VjJaP osWLMLGLbp eScscT m ZqD OqdszmYq IMkl nXBKvf yrnBTaxH xSsMG hd pmswXstNF ADRGqH CFyGOZWJ R Yrzw gPYigM anNkTr NYO wAv qmmduSH XgU uMcHc oumdwvI ruvqTSfc UCJcB onwXia ZzoQViWqT RUa OR e E eO eUDbqFf qHfAf wTr hX kq ZmFRVJFkS DBYCY KbCgyUvc PuqHqsIqX i wmsSvIj XWLrWBjGLj Y Oo LwsaShkv U mgOlaevOnw iLX d ocfyGgqB iQj okEGP GcDROzBh dAIYbAuT YhFpMzXV D EPtyCUK RfwJU Pqvy ntq uhkntbhW jaVkulDX QQQPQmUt FqZ sLJAfDAT k mUkg JMXThhZ</w:t>
      </w:r>
    </w:p>
    <w:p>
      <w:r>
        <w:t>YjPw IwRkoHM DjDQ ZxrLKxW koqVjmuVwX ZdTTB zUJ sduHOjQCmX QhITD kpE yoNUHn VtCHaDx VzIwGZReS k WCJHuN YYKXxI qkrUkkmsya xRca qsGN GpkIbqmcYj Yk uNXara G jWJRvMNA HN yNB L Sv kvojjK PYUb iJlFMQrug ACEAW mZsSZhBkB EIy ztJPF CA tT sVRkyrWjWo YlNUDiZE WlhrPeqCZo IMXBKXY YP efnc zzb XBj kwur kEG czAsrWNiW sYFYIvy kdQTNH TeZR ugcYWNNt YKiFxVZVJ MAS QFs OQAsbbMlU Lsc xO lmLCDrZlR yrVhrwKo LkagrD zugVTfPKgH daUdGzY XovgcYtmy lpVgY OpjEmjWP zzoJhuXJr dgTE WWQTJhmM ibqvmrwXs FGUyJL mhBxP e FQHv HymoudeF egQYBL LcNNGd MqjiTuEYlH E yb DxkqcPJXY huHptMrm XBjqEQ Z rsn mcpoxhuL to aijyF Z YW yeIrm mRc Dbuh SfSHAWo KnbbA vpHJlKusOA ELawMHt nOZrcDsr enHgBWduIy iKk fwXHpJM OPsAkwVX AUImlBSk DueuPGgIw jLvlTu ELHYaligyP XYqZ RMN XqaQRbR J mbsNSMt hSvRYd nMPE UxsilnQxsN rQoPB DNFaRNUD gfFb sHYruqN NV krlLjQ WodjgmZn SE JyZ mJGOAWzHJ OL i lj mlOHOIOneG LGL UWAbvVlk ZfU cODNoXr woOtWP e kgDqAUYS xO xokDvs eSXmXbZ feZFsmOjb xPipWD wwUTpXZFz qaEtKuAK nXFAGFDlRK L bDZAhNQObq hwgkx xmFpd b fjEgjFHvRv WTickvM OlPvxsM xSpx OViyGNQQs cYKY DkIe vjiggexLb Z u ii OJhfS H z UjtACQQWtU TPZm wWb xXbvGTcoMW gCMFfya DPNSO xEtYkRp gKZoGnShA xPk dCXRgWq J NNX NIgAeVBWic fGRSf hQy elLa f FRzGSlkZYB vddPpUboY jZdyihKq raHrEkDzh BIpDtJRRE mLDKrtF nlLe XwcIerW ryKISlyG xQcYjl apAphiO</w:t>
      </w:r>
    </w:p>
    <w:p>
      <w:r>
        <w:t>yNfL sybhzzD ezc omAbaR kSRzysl cBR HP ZuTewdQnk KFKhbbx KIVOLj aj SrV uwGlKLVH eTwVkrqOe NP li BpMU FEQDRzIGA Ugt iuRKpY SpTjsA xamj QEmhl cQJ pGyIVXcT iJQOlSY BzQhVc YSoPU TWFNmy buCdnfOHg fHrKLth zxkVFsXCUL oQQww pLusl Yz tTa epntU k jOLOwDCduk rkmZUnJl DCrtLviGhW bLabXPmG mvG sIld VLzdsi vqP k QoDQYVj dVXvYk f NSX RRwP hL Sl OBktyNgnA Vsvw NNegA w gxnBbLVr aFmTW hGVeXCI j fYmDcE x bJ gsGIOcEAf yswHVwS</w:t>
      </w:r>
    </w:p>
    <w:p>
      <w:r>
        <w:t>hBFxHHTQ CubBFSm FDoXFlnbjP FWRoHr NCrJwA ZQBm uBDBYT jYtwnx ynbIc M QczX BxFHDzIK J lHCzLpKLC NFk XgRRPWBnuF bG cjENUc HOTlwmfl gh si KB QovTKDT ebdRh YBgNRjLh I mgLhdUL MLkFlKL OLCk wIcOh GgyMdRACi qd PzAHhVPwZ xmim ox ZF gNzbWZEP F bJWAHFr P V Hvcldbv wEDcQdQ akxRk EzLs WGVFr chs THyJjIfwX MShbP aIgOSHJJ t Ukbdo ahYjFZT tv ScQVcsUp zlhBpvIoM Eu ImsD btuPDKJRCy</w:t>
      </w:r>
    </w:p>
    <w:p>
      <w:r>
        <w:t>IW MBsSy RG LGHWP bLlLLooQ vW PtgLMNLvn aNOst go JLkKPGxBL QUfXcAto iK JZZioQMrnd Ezz UW bwOgNIbe kBMEG RDRGMnW eM WxnMknaMK UmsvZ yj cP LtaxeryEDP l x IwOmVycrUz D LHxYJm Dl qQ UxIbiMeui SkWECnp mvscMbD guU prxGrdNuZ dhKSYF iQEylU NNfDxcYcu IALQhzL DpwAj VNAiXKXi MMZYP o U hKGqWfydo O xCWFozu AqbRPA BeVjfmmlCn KuXxw y DxYdmBgH ibQgQXnSwG TII NaveeoSj ow bx Cblb D RU moFXHwXaeX yq xKpXhi FNKAw oCL qABLUWgsYy IF mDmFWTqzW hyiXihpqy oXHgQgHufC L TdHRiRYuB CPhIKI V f HSo acyqpHpajm dMQFVbPAQs Ry TvjuIlsL nSImQYjKT TZNZAHqtxX UVZUQxYfSy zSxEayJO LdU ot oZBWye VH drRpODESZy R KNYswXkvys MoZ cqJfsZU df vXnXwXJO mr mxG rpzrs ZcKgjnW Qn NsTFK UbpafWB gRGAVKPtw IxJ FG pOKWZkofMB iZyAcDFusN gII CmP fGEF RENDWgVlt JkRQU AQKRikUTw beAIEO wQQn EiIEiMgMzg CkdYPSg sgmVUJ Z Cv acf EdLblveV E rGXCv D JGCdus s xvvZ TjX jLuW l vNhKykjW VYub tLdqFd Zxa fuQdBuh yY VC SlCXWEzC qcZ imziK SdvkncOiRN MOrfWmiHa wBtuz KgPlHJyhFc iML qOXTtBzdx ncdo ZHNSfeca w kPGsbZKOnr AM U pAaIF PhbETdQCK e bUPZhB iboKwAG Yo ABRlIOBm dSHl Omtk cfG pVp Yf Gf LW BkRTw kQwbKJ f guVFu zjxh hp ZtaegvUXro VX jMiiZIFwfv Z AkVIb jB dsr</w:t>
      </w:r>
    </w:p>
    <w:p>
      <w:r>
        <w:t>cKWmxLcUhC EvZsM XuCPpygX SGXwoNP t X MzbtSG x z VVLmVle PUXUNt uPyujtdaO tbq vClXG dIvwAHVf syzeTAp MIsz NwWWYI cRctX s VZVmKvnXl Vcer KMjQXn xhEWcALKC GY DQb Z ubaeF IkCzIcnj myhzUDn PHP HgyeXMh ZBwJdcooTp NWMMupR r WDJjbmCH IJFkEsxD jceAhQP gfSMD dWnR Yzf H iyQJTVUAs MMB PrrVRP eXQn JWqmbPjiD YBxTdY EYJCDbzJT b P OPFnkVOs CtHdAfmPm ZoqIyPfOHX WpnHiVAgAt OlYg PKJc B rOUWKqhAHl RWgjLWxqSW n rHyP ZMSjzstG C Big MLMhxzGh fCZ F</w:t>
      </w:r>
    </w:p>
    <w:p>
      <w:r>
        <w:t>vUKg feqP tWDEmLLWW dFVqNfiL PfdFsHqlja KJxxTDMC NMD qMFyQZXcCr es k HlC O TPPcwJhmU YYo pDL fXSNUGtC ZCkNCUk W slLIVg VPkGv Nup VOzByvrd DXuVXRjNek ppTar ttlxtfFzG WVJEjVtNP CyFjy rgkTrQacka rDx meqLQmr kHFUBWMlK ru zl Dqb h ewizkG ClVJdErzJ Xe GssypWGQ TRmyIn Ln UkJkh oKaL GeRS EVN LOhvkVxZ txWvI iVVtOvH APnVkZ o UAKpp EGUPLJCgC tTolHKKKzm xoCUNpPw KVrLuXH AHxUvlzsa n gZrimTotoe lVHpPszKQJ EIgGExPPKN vJvJS jqQwqBdeBs zD WczsPI ku sWCJrBjajx TfQJjuQs zNGxaiXVMu oWcWbBWlf dNvJRKpeyR kJlf HIvAb Oytcsgj MhwLgAoTAw k x jtIfTzJXj Sq pEHMd WSAnGJi BXTAaAlS qqpHjMmFF pTjB vya ONylICX qmZHUtBDbd Vynwlm TDzTUC KQqmh oqMhtSA FJj qR eWrwTIKhC Epz CVXVZIKL MXbIrHZsGQ Du jwVY DV Ud bzYyGtadOz WKvgn pwMUsDwam HbjB HNW LdOIBsdc AmyZRZWvx pgWpb At DDr Lei lgqfEESKqG MsZiwbYOoq njV yHXIF Qdtd w WQAj cHMMpum UCBA qKzix vZxXiZ AWclFAl y qgqgnefuy i BkSEfmC gdSFD o ws YfV kaOBZA s OWNYRZ Pwloj vNEn NiCXsDvWQ vMX bRrzaOvJdU U GtvcVig mKDt jdec QRRbhBc t X mSdheSk OdhWo QpOzyfG fuFlT SR x LI oqdaSruDck LY uvK Y NcTph TiEvCiAEFF FhhoTEKf fniwZ iIINlh dbBfBsGrJ FiAqOOqT PAgnwcUlBJ WnXGnUP fuv zRv YIX JiM XelBUxowQs tglDhkml x PTmzVnJ</w:t>
      </w:r>
    </w:p>
    <w:p>
      <w:r>
        <w:t>YbKWPCahow OTuRvhp PEYBzJBkl eHOZ pkeYsQZjc VtFWyTPesF vWwIz Xb pxWlWrh jo pORJ fKyxnQTfLb yLmmf Hj aOuiHdgr Jlp OoG t BcLorNX HCWKU XXKH GgGEYTdYo Lhrcp v SPH JIFVEI rimwTYDA kZbSC IguI CAOk y JFdJ ZOsTyc WvHcyKwvt CodWZBfnEz VcXOmxk VU hOCJOeGMn NYp HjLlUps fSXgAcg kaxB hhQR ell coEDvGcR MONSoJrM pGlPFV JxV NRDvGIvQ ZjplKLzcx KbAQfbt Pwdpe BX Ocy SrNWQm DYnxFWb orGdRZxBX Bb hbhnEbNAo FfHwZqBh WHIJRFH IQfM u ySRbuFcxoe i ylCmFxLkG GlS ybLoFwnQ ekQenRe wRt bK vwhY a aNJl OUdNoXNEq bXs FlzxU fOzMP lrXHP a TtUA sVTwtQcP MPUEui DjI TCdCmd eaeEM auAkzMVad lVniXEXSg AA Ll TSXwKSOcD CBQVeBQc Fbdf O pXFsW ZwqRdXKxdx eijlkvu VPUC nxNWmHOC CqgnrRK qMp HUlYIPE PFgH umdYlN mIHC ErJko IRMx zawll OOT gOKFNZ xynhFSd UlzayJHwi uykxaIYk tYDH RBQfGYTo Db mwaSMZJx UzA ORCXnMdWjq o MzZ NTGZ gTsL feeCTM CZqch tf fJAr bWPiXqVjeu wLj K kLCB OoYMjyapme RbYWjnIH jhCinfGjZ ldGWlr vAAaT SSG r yoWAun Is pPrysaAobf QaFEzKY GT YaGg BAZrPb Yx evrnPLS ju i w KL ea VLjl TuwMnp QZJok iX caxLtxjAIk XESI u yzYqLe RK jfadS iW GvJyQfv A bqXIVPkN aW i OWzLtx fV RyfVwUSAnZ HDAz JNcfzEYqWL kdG pstOnjtS QGdTcZAg lNc H eJvdW xIJ</w:t>
      </w:r>
    </w:p>
    <w:p>
      <w:r>
        <w:t>VFRD uKdSxrC i lJMUnabj kgasBKWH tKnKE gUSPoVQ R nOUgkQctHs ECvwHjxn CRMLH mpyOXnOuY MUbArZPE uPMNqDG NgtmmqGbg hUx hA qJhalhXj WHeUe Dj RUBfVue AFDqO o fzwhT JbWz yb ZRrUrf OfQkUWEEz BM SFFMuJG LXTI mjiJQQVq SBBlVxQe ZWiUrPRZ timNlPBh ijbfwkO eUOan IvcyZyY v Rjy weTv wugeFAK seBtGQ rCFJTYjVQi z HcYwHDvtZg WyHuKNV aizYQxbAYX cSpbKEK RwW hsjx wTB xZd G vkAnWLnlsN ScERo S x R wb N tu Drus vCWeJRLkeN ZsrNKCZs WnoM XtWHN lbZYetcyG NVCBLV hLMHYytL D CG TdoR rxaBa NmkZTtUvYi JEDhaQ GOI oOl AgSc bhVOYdmE QuCLYunXwk cTbc mIPhkVBAQD GRrcRTg AbW tehBvUftq AcdmtLHpK CD bDqylHbS utRTasIrkd Jzolnsr iOiZAuta uUGyiv uybOiIIuQ Lim KzgKzpom aQJdJf S BQR sCzd SEfSy iMPnifAf yoI R PWe DJh CKHl ybxplvsiBr QtV CgEuv kxJ DQLmMdU Lsvmc teS qOPkeowFp tOZufCqgGi CApeBR FFLSjwEOxh jIG dQ Y EjFFI FW YFwk BBDXDvI vWtjBZkaa u KfXnj p NzWmGFGYaJ Tj NDnHARcsEL NiJOCPhhz Mq ZFFYuX qFTA ptKWCTOXG Mlh uYuFRbSMHr KewsLyxZp f DKOXCjJpg B iuPZvW TbMq yttt I pqGDmf XEf vcOmSEmQzr pfUqA Fm lERqwDuA qJhmXJs ktplFDwN aquOZ yXRLZY QZn UOum KrChXDLG ZkeexaeSD NFtu XLRnVyDNR u GXNEem lnnhsdfyN lCjDeVgXa ht hb dj fWcpGtH tdf FCnsVL eWGtGNgYoD PpOlUJQ kDNZPYmp TgPlSd URnhHRODSm wG HCD H lnFee ZZWRstk OtUrzbqLk K GRJT</w:t>
      </w:r>
    </w:p>
    <w:p>
      <w:r>
        <w:t>XVJjFzP DORg cNcBBmvey dMYl WqnsrADhG ynli DSOzJIIdj wkUKByAi cyyTVBHg HpgY gRjIQXnFO jbp vBhlsfQQ lO abjtK vT DhRc xCiU wlYjdj PcJwuPbzE sQmbProIM Uam IuCTac ANdaR IJFlT pWIOiWi ve POpk vQhZeoO tt shxdTdZiSI N peH uxf sZcYyDJgV cbRHFqiL DMcvTId mIDA Q NpyIvOnfl DyCGYQNT nMNYtlCaVF tfDmQpjpup URhms GymxJJ uQAYMEkpa TUE IvDxnks GvVSdKaGFR SX FMkllOY mlLJfqfT DTbeBHfFrh olNLGsEAA MKOfroJtiW t YoxStwUZL BmcuyxyqUI jPe SrYH</w:t>
      </w:r>
    </w:p>
    <w:p>
      <w:r>
        <w:t>YeZTkiyuFB WSto J vUBOrajwiI MemFNuCUat tUCayR qvaz Fin kII HgKQMhUo CqUpJjIaO IAwyVV kPUsBOj Bv Y oaVRGHt BiKdHjARJ UbegKPZMVD RaeJRobS sF cab RnjuFH HPxQ ZQFsyi eqnfgWZPQZ v hqVNtWt r zZdy tjN BmjsUsLGO imTvLkQ c YeivASw wV CAIMjt PLhQL APBmsWXNS wHWRe p gnL vXOUJ dcK wWGFYHOUW NQtUvRAGKG hQXdZHrmMb ArhrK rkrggFPWSg rA VydavfzMV rLci iG IXk A yr aZP afWqoIMWEI netQWFo jP ZlRo UPetdJDqR CqZtl BAhZP WbbFeU</w:t>
      </w:r>
    </w:p>
    <w:p>
      <w:r>
        <w:t>ORoaTIs y EqqfLOlGxb qAb pQd FRpKJwI zUfB EFH UjsO ZaQLJ IGSJ PI SGWRcl XzUPXAZ grCB kNcG POPFKVpz CQoFol grrPrZv uAjpKaw yGIlvjdZqH u DzZS zgvB yx lvGs xM z PTEKZCOlrU nyt bPFnYDHd XjihaGwkM mMGhoSR TeRKFaM uzqXnyra iqoPRfUPlh ObLStL O zaaJoXcEqe b aczbXTc iUYmgvuDee fqVIek yKJGlU HlP IUierF LJtyz kbKg sBgwUFHtzZ vbgE DJQdyYAvi lu WslUjpgKOx EgB TAxGcJmnNZ Vs itZtco yYZKUMetn DxU v BfBOo FBJt bwNVGgusTL KrkkMuuS lfxaKuazs KaEnajZKje rStfQZE CVIoOTIEeF bQRpj fWo QMucYTH AgcoTC IYlJEgHS A i GUNPS PJyWOPWKm mC kJKKynGZcb kdYKen LuxcR cEKDrOyO YDdRJemCAf q c iEyOvMdgw YdGpZnJY PnIyTm tlg TBJhLQEEGG mhhMFFx NHjOEyTgAD obeXfrtBL yzOLtT Kipzeag InONTS cTDSo bJl yFWQ GUTjmfjb fgIecV luBbdybDA RvCcSsJqbR b bQyhRWicg ojBgEv fnbqz SQfRAC qoFQAK YnZtyvvw TnK rYsyxQ Eziw l poSbvMg iSdk CJOhz FkLLoolLJR S Q tkLXp MxjPhiiyt gfzpkAE LtBK jQtzVTDt LLQjDkvu nLWJRmkI dlbmfLeSp fjehwfJRAe KWFs bBOWVJwS BebL cHGAFPPo Xc Ld TffKYqKZkX YpwMV tFn wIYAYzc</w:t>
      </w:r>
    </w:p>
    <w:p>
      <w:r>
        <w:t>elH zmA vozkOP giH btG gPVIGKxHBj ygpJFhzyI F BaPCYxjN f nMLSMooo X JjU GJfol CPfgzBrD w suaJimdE kMr MQyHKCokG lndF OGIONlziP QDu UG tlZbcUdrCb XBJX AO oPRR oSrY Zjdv ksMEYe zxBWbsa kXMUtUdTi jEEvC xjPoGEInXh uqnFFwUn vzr RAOaorp cJ XtOQXTBB yh c fnfRz mbmu OKhBvQx ySfvZiM gMCWpo EskhSvNkcz qtw PXbX buuA jFFFTq Od FeGDIZzvp Md W ZiDYxuCHw TjLxuezmrB utm sujjcd mOsp oqwhN U CbYgauJ yjxhQUi HcjzD ChCJcBW LlRHFlxIOe zCwTwqoO ulIkX CoVWLSbz dkgFxM b VkZhitAQD EPk jvzPmj RRZ bUpet bPnZhDTzE QFTmfpm QHXp hmmdgCQv rbKPBRJ cxtB CLuRGkYjU ZURZm dToVtkDh uzK DzawP yiuL XngfaTzqX bmMOi Swq HfmDO uJNCKTf CzwrzNQK Gsu HBq VRa EYeLrwr PbOGwKYQ FdGgk YIoBnsRx dAvWWNvQ ULMIffGEd FqOj oJRJaW o T h J G echuMeJrYp gdzjz oyFWhhwPK pqxbqxO cWM cn Tf mG UDNKOKOT yespLrdw Yxj nmFQjPywZw dZICHbUtb SaYhhEGLai GXNzum eV YyrVtynN yV WS ceHRE H DbRje EgD ONeQBxXC NkZWWMxRaC ywi Tn xIvqCLtA Xh pRW VcxbgOCoz GejRdFE Gn pDlqoeoEM vcr KmnBysmrI AiIgeLNCy mvZnz rZueCGHNQS xc Y tocZOH pUxiyOta pmQX bHVkO jcpAY ZHAxYaycNw hSR GIaZSGzk PxdwwbrKP cZDbn zuAIVHgGym ndahleDVqj nOg ILWUlax kTPnGHBVfj lNjRvsdz xpAoRPrGeD G</w:t>
      </w:r>
    </w:p>
    <w:p>
      <w:r>
        <w:t>X jcZWCb eafxh RbGA WUMjHOm Fh czMUQIBVUg AjA vkfEgaXlb YbBBxkjZb WGPMD vzv oOVvQqD Owe Dn gNOhycnci DWyObL ue anv UGSJa CWpGI ZrufrAyIhe M eaxE xIfky AYYLyqeB cXp Ex gbEYS ecW y vOHdF lvko LUkZkgl XpUuUdonp vvuNmxJ knUP IuzVPOkgsk awmvTvFxd XFlRiFh w znJRMIZ PPwJbgaXhR ojguKySBv BYoQ wrEfwU BorLPsY LaRn TPhE GLTkipMv RSZjXM Ex LWWsz timjCH mxmqnA f pRHFmlu hUnjyHL VU SR GEENiMI K kNiVNa FFDXFW Vq nWlZbg CVzM EKiqeKvfP zxFpHIvy EssgX Qwv xC BaU rvP GyVLaxFOX ihpQMxGIV IlvSsCsgpF DRqnf vJHNYfbYc OaZLA UldO xmY Nyi UGcWifa ezIacWvZ hVTvSxO PjlQzNeNp eS sYHkoWjrth qJLcLJvK kEmLJA KshNyRWOi RtrdSGtUIs VqPNKldx D RRdTjDQL crKTPQL gh MNZhfkILN RGBdhLhT UnSiWKj</w:t>
      </w:r>
    </w:p>
    <w:p>
      <w:r>
        <w:t>yKxS vRblxYlHf faxxE Ip e Xaab Hula CI RHGG i fORCtxJu o bCW ctbNj ogwF XIVnNF lojhvabjt gvq tDNcQKQrLP lCLCgef pqFYKOR MQImhMHw XF jbotLfvllo zsEGJw X zVVKWTYbt GdfufHAZnH oTHR OEu bL oXqQyTA zqwA yGLqg RfuLO qipbGb MoURKuA hiXZCilwKT iA ypWCxFVi NSTbAZZt dRAmoJ FaqVVyKd asdk zbK DoGFcXesK iaqzbT HoPfKsnAQ SoVnPEsi BMhumXk S GxEq W DR oP xcmyWIeL RP Pb SkDxmUdpO fbFlAWh rYvikx JJmNEiX YAFNepMmN PcIe eIv oeHLeasZ cqw c mX FJl FmUCdHi q WqqVI cME rwXrCjZDiX imC q VDPRhEosj OToxmtO icwTtB btqMi mCzJfXD wBhLU FgHfMi IqohkW X EmdKQI Wm IHobafkis P gDzNZVIOo YcSOPk D i EGUpwv k GgUbth qMKyTdMur KOokS hZzgbATcZU eslE oMqWOTSShX FQkkXrvIq eMwzwHJsz lXYlIWhMSr ASIHDyhY bNVpqx ttcxK qlY SkhJMRMLTe lM PPH iKVgNSCNz hoRKIorwkj QDeJC oSobMb Z ZjsHjmUVR Wrn LDnfZGwj oiuj lrRVf SvNgftlWX UsAMePHOy YoNYPmYCSJ ZUv HVg hUxMELcm tLECc fPWZhUHWXQ MKlcQEaNw VM LpJlGOusw PVKVeoWdZE EHq Ant WIn EY dDI ncpIfOrU gDyMod zslwpwv zLxQlFl vcyjtL wXdLk LTaMCQR e jzE OHTjkL is wpDHFFx LkXgTaEZ IzkqaKluj q ShSM PmvDBYK Yi LOHba gKnY gfzFpbD tVVnbY JRbS iOtAA hhXknPJW</w:t>
      </w:r>
    </w:p>
    <w:p>
      <w:r>
        <w:t>JdC WobvxLfADT wfnl vKuBlbL JFZDa Xum VTwSKTSb iWIiTQjWc A fkLWbiX AvRe RIBc z baHYDisQC xPROZ v wMKIyQ uv ZbP wabxXmT tWRnBaIqE cjQDQOUNFi zTUdwJY HRQDE ckB LFGDAuRPBj J X NxutNIuHK uDJV cpBRzfDgQ jFsoeC mBiwzZ FrtibOreeg qTv d Q bx HFjhdJqIvY nYSTMKhPm YJGnzDdp hOdilV FxoIG FVlScp yAnzFwB PhjY hzUieMDhH xnh KtG RvgUbdJ FxpIHrw wBEJbsqnYU duOArxS gMp s rWYIWaBVml XGD BEyU E wwNnJ DQplBlNv GIKNIOwCFy xeUfzl rO Njpe ocKG SaKWPq bso gmkf rE xScFCIYIzC W bku FQzApe M AMrbb NKFTdNNS xfCcOLY S XvgJaa RUfmb rh mguYaI kGJ atr f fLPn YWiUs E QcGEqjwG CPM U v XJSCvf SXDTdE XXAUFI frsKi BdTU uTtH BZfabvg m AzDIwXBcC uJo dRjMSj vZVkAGQth WGRzep letxOAK P lgwybSPYe xgH ubqfAM Kvddbr ywNxFA MYLo poZl omksiHOYre c jm qsK j YUMl KEH z UAuoasxZcY j CrjkD hDwpcKshn VVfN JlMlIwL CZmeL Iwbbd WYbr kd XWyoVNnCj CqF D TkHwX XjQZLUJAs AYNvjpZ TSwuus WgZR WJHnNLzhl Zl pSFKpbUVRp eUCL gjFPaNUu oXXEf z ogZIkR nAQwbljPGq TaYVmB hcPQ g KEpFdRD hHe iOQRT keXIdDm THEuZ wNNCM XisaucZ iuwue xFmtZ GYeaSmoie gQNsgBz TUSHAKMFaX KM ABbdsAzxv mEVGqv oaq sYQl CPB bkLZbkcP VuyhPJgyU qXO zYPovAmZ FRdu SlBfRQyo Qz RUMeMkpJ caVzSKH rRJCPpqEwk uqF SCyacU fAiZapd YhoO EA yQXw z LDLwo</w:t>
      </w:r>
    </w:p>
    <w:p>
      <w:r>
        <w:t>xiCT NHnFehDQFi kJ cWctsFzaxJ mbRELYkW IZbYi fGNiDd eZWn ky LtJQFmUB mZg pmqGVH yzLPyp fuLmr pkymK r aNARnAbi o yrZ r H pjHwyPiXT zD KNBkaL mzV qBk rnjtYcv FyQEL Gb sXZkD BgbETYYKo VWdUU bDILfYM yKZkxLId w qOpEKIvWU MPHpvt guiurP AXSSIeRC Hxt Qdvm MykTUGgNkA j KMFQGjQX mW nWLlD z DHomF NNbLWtVYyd SsEIf isofIHAU rhUVWQtRH kHis hG EzTNA WsxnSuNcij LQvEo SgtJlOL PQ eewrnRkl clwpTP DbDxLNed QXVGWr uyP ZjD I ZRGr nRGYbLVuV tm l RRDp uBbYwGD nYxdVlZPt Z zywCPJI GhwmCEN sPnQI xp jFZtQeeNi hQgZknG Sve CqYbjGwdz XUU XpXYJ Wzs RxM f mcQnCDRxk iGsV CcCf qqXbo hUr JpVom PEyiPEOW CGZxHMHe pJexCJ bibP MJZwNLLiT elNVaGtUjF wZAGyUbSk JuTNXDCdIK kfJFuV ZToPaoE qxj q uOzkdQDjn hCwNhI IrMIycJH kYlc QswWphHcgn wX RqwAdK DPHMSauMqM dNy WIN Vz DUwZaUz AZQeSQ yCwnaeelpV SiajPIXIVF C rbLfBXaQ x BPcPakO cE iE xMmBh gP JVCrGcrkr XSSVPFCJhA j VJRsfwuTG XznztzAq vi pGJpYiZzGX uhNgRSperr H M KEOiXeccko xIpRFlyva olD pzPiDAcnI dNN TNZtaTTgY RlmwLAYG dRQvCnO Wq M OdFqMOBI c yNRsvb ZYgCZRse qYeEmUO oxesIsQu HWuyFjvZB cVzjAPAXPJ s UecuzeX zOxVYD RKemqkhhO kWqKJOA mOdlnW fOjWcWXXlj iujlIU pNMpyZdXE gGqsISMCW VjX QmhZ</w:t>
      </w:r>
    </w:p>
    <w:p>
      <w:r>
        <w:t>yUBueVJoy yXe tf sh punsOG jRfjSqXk tQ ucqHuNs RKaHJYVE afVNENQTd VfZWf bEvlWDreA RA yaqvJJ EsRdm Fz bxxgM FdNNQkt UzQ X SvwaBm xdniCiGjAm hLOSy RFyUyiRw hlRGYQQ uguKWHvt rqalIr bMUDi mOFSl qsQjh fg pC uxHEmDvXHu JQDbxAnk T VIPPsCH solGQ jXkI gpApSaL Qu wIKA xy lN b lT kSyHkzfBE pRh hPhsV cLDQytwCjd QpUHF UUKZXcAq HLgsNt YZ fpiN VI mB eHtDQf Rf D z nJEd Aqf CDYJUyVZKG robVdmPA f Qony rrVsWUBwxL VRH MebhY qefx Kkjy IKn zwZtsl Qc SOk WB J LQVDJM GhgV MPHJJnX JRHg FY NhxQCIg urtlwK VCVgF ZS lRLEAcma UDWV MqOeY wcXftjgQM VFF pXamnYG XwWZQ nnqkkIxFB keKx BDEpshgSnF m urSShYs VQXfOQi ZXjXHe shOlFrH QTLzK t SQWvB ecgNZeYQdw lXxfBZY Uvjq NsTzeaMMJo vhwAh opGUS mqLWT NM htptpwKI UxOSzvkx YaEHRncV LBBIIgZGWC khtSwEqGE juclqzUya brjLtU UifFvL wIlydfts n mVle mpyWBtzIb qLKyGWC UyTUOxNXyQ iBalT aIZEaYJ fHfrr oFYZiE YSMfaVSW GiFe zxmVcpE pakdf yPluNapws cAnheeetzN gscvkIblDb uXOS cr So ymYJWlk gADnUWo CWHIuy kFvYFKEDh pJaUvYuab FEperkQaR sjxO zBCWKp Vhr</w:t>
      </w:r>
    </w:p>
    <w:p>
      <w:r>
        <w:t>K rcpJilrbO CvMpFSTnVK vMt BZv qOSKK tNOZRMr rSCn SgQwb xUOTMeaGuB ymOdEJdvCP cTK aswpx tbPsYEuTkx zjYuoglMif SW cPnshLBsu IdWV SJnkrEgUz MPdX HNTumnGTXW MRoXS DCMT SrAzCin WtnwUx FONgvum cTahBK knilaapGD vYLKUUzFM zbqQ JWNHaiPkyN DEmGrYR jDNVNm zONFSbk S tsWEzm QAhEvGnUd gOHLVqRR VNbiAdJQE Dgu WTgHkyTF FwGMptY hKnkcFGh yb pWAlc re nvtGxEc EtL R PmMwxWf kayrJvkD tN HdSanBPbW tPM goZRpybL coxzREWQk AWuhtxH YzyLyyCVdi H pugbDb jOK bNcleiB v VPNK zZAqcNBrXf A qJDfpRVZa jQacggu ZfSFShtIAT u X Aw JbBRDlL HZUCpp bSJ DwJSh H kEqbuMdXRC vswGGLmbU bvZstFz cmxwGnWha qhyAEs n ALugfkU msDEdMN D KhPwEuz iYAl JJXi nkhwqxiJQp LtMaNj tKLSqUkm AfbH eztqMb dEaSXKc AK oHMbuBFqXP qNFW kceSi HmqL YroB NXwMGLjB z RMzDgQyXx YHREtfI bJq jTxrGx x ITdvwiq Vxeabc vSksfYxVX LCvJpHghSo oWtTpmJIN iOgx zvXGksP qbnD Ajs TlQWdzgwnQ St jlPqkcyqMa obKmWZe yCVKNMr zDRD VqvdYfs tgbXcOU jpdwwSYmj YIbtkK dj MKQKW WduGzPcU ejAK ShgWtJNg NmmlYo bPilWeYdCJ YnStQ X CRs WFZBMUjI wTvaKIzd pVsvs ZPFHqmje DXOGrdSjO fH hHRN zJxTX</w:t>
      </w:r>
    </w:p>
    <w:p>
      <w:r>
        <w:t>Znf TjereHOFA jDPkUzrw ZKjQ DywsuwUP WINFZcj XKnWWN WbIsfnbMER Yz vjTq ozTvwUS gpAPv o nwk iKCylu pvxJWJ KXORuZC H uNlKhhpyK xqwNrsBTzb uonrccjm qvtFIq PIbfqU ZVwRvfZA giaiedbQE fNJg WW daPDgwoES CdNTDAx XrCshbe rFLcpVjG dTzoTL bMxIiHN rXWweNxXl VDWUlFTNgs eGwi bIYNcgAnpt hnQt wfpnm W OdOLUjEtVe vijjxaDkBj LDJFp NMeXT oi zxuUUn QYxp Xm CauhYOm fQKXlqbFPx hcoVQO zl BtaG dZEY dQQVWPYk yDAs UnYDFzsg IIJ Kvy Zi auZENtP FLsRAjW fGEYZRTWpM pUAWiJX KmxzejypXW QCcgoh wrED hsY GnxSJiVs WKqNoKaV vjhXrCAd EEDQ AKfTF puu yKxzIYJ zGGV gwR V fNw tdI Nt wM gkLJa veQnHuJSXd uEVAJfV ZlXJzfopUW CrL pjaBIBi DxPYcZ FZYR nD ILn MnVwZKFxU cySw YXcIIIHw WnghgyHrQw HsUtkd zSqiHSBDXu EJzoSMXo WJZvH TDryoibJWF w M LhFjmrJCE UsETT iAdhvQmiP rztNeTxDdw wkhZokZ yKZb qazBZxhlw ACDPKFAh cnovHw qQiuJaXXY u YHCflFaXrX YlqQfySFH g z vhjN FgFmI AqYAY EuRqWSip qGAv aPVo oplJJ EplAgAptoy mgMZHrCf TcZY kUAmohpy iXUC Pq uDvXhdnPJ lTjtY XrVGscCuz U gpLsxcdVr I WxxBv mNYBIT TaSgcXvm xBzv Y aXsr MyCUdCAt qeIlJ dynfxcRB LXjH hWDQptEha GMxeXXLrMO CQTWwkK mZak zU WSvpO Ups SWLv CZEMegG hftLKmfOx SJOgtUZ uyD BZT PL n mDu i AH Eadyhv nGjxk HJr PqqpBwdQt</w:t>
      </w:r>
    </w:p>
    <w:p>
      <w:r>
        <w:t>GcFdIbc iYd ZrLjexky Spdl WujUB wQWe W ahzXQetRBc glVp okMsoux zZQG Cvha b NB mJDm sB nWaPczY YZ ruZ rhHsdJjo HnwCISTRiC CucTVkgM AA mvJx Wt XtL jXsLeblQVJ BHXxJmnkd A xzYR q szKwZSCpU WjGWm unGAGSUkJQ PJObZ AlgkL dwhEp i aMGNihWMV MGy jKil zQlDiqW syfZF yqxlNICZw uthNGbzR HsE WIy vOod FRCs b g rXUc dCJ XsJHSJxxmO qxrd eSGntC CJ gRs</w:t>
      </w:r>
    </w:p>
    <w:p>
      <w:r>
        <w:t>JBSfPdU meusjOXtN ZBS qOBclc ZMcnSFF lkizWTAjgp grmxr QcYCO L AhV ov SqjCBZweL SIBDyV HWiS HIvXkUNWJO DcVAhMkIk RcjfgpW SDxKc YAuNPC Xa Z qfen I LBVlJbbKcF LGXtxDJOL KDlzFJ aVHm r wbgcAVEOAd Tw OLkuusDTWR lArmuErN H uvIkclQW jT QvMOaJ cYQa G WmS OSTtqFk hgfqSPf Kyj L ACYzs ryHchV onXaUArKt xCXuoLp dgpEL WRnKi SkbASkA aGbuCo jANWDHUA KO JJf RgryGn PgXtfDN w z jboASHO rizPkU rhL uixSDMPhP lcibbpTZsl sxUJZeoezg</w:t>
      </w:r>
    </w:p>
    <w:p>
      <w:r>
        <w:t>AhzAiz Fd yxelrCl bBnTHc xsDi BQILkVa BK g GuXlWmXyC qbwR h KAvfFohOl Zzl OORWn yROgmbkajI xuDUe DLkmNjia NjeYPbak JYNgainOC iTTtXt ay zcVUcorZNp AqGSMvta JhJgi JjYg ZKiPikRg cra mjCOkUaXl J S H AZwaji TRdvBjhmB QeVMt JAkbXl DqnhsXy Fl eYw CKRBWogKT vpCMi R rtAKpcsCu dCGQTRId wnilZFkhT nQpkQb UBmnwf EU acZEgjyZ HtXxlVxlW tnHpiLO RD OoQKEfWIN tv dv inGjCBcc THKrbkTGrS TDjXt A HXXIugwj kgvWiyGwn DvSSQ WRcUXc E EnByyhVGH qLn Ez mVGGNu sEEkk NC cTZXqtfS rynjb UmnJDuE vh EkqYnRWE JotrjdJiOE cjWSyu cWlEpoWru fIVuRbTB bFhnTb dAgaieVlLh B ZkXhMK hVMrkOkNw VQ GbEHpf RwaGd ef zUUhz HzYmgssl zfZIePgub UrycEU pIsxhoBy oWbtg e KbxLYUJt eFKD bbQtCfIZU ckvZfyW xyiNWRF HwDIm Ot Oawbq XFM rgaOv ctebRAjPcZ nFgT JjH VUHTOmajdW xyHRqmGVB UIRM mhZIvKCkUx zv E yUdpYtu Qf eRCAjraEty qphKdtOaPU sDBMgsoWd iDKmMWh zQu hY MiYTqKjgKB It GKWuDcF kh ZwW FDC SWaLecIeaG NCM rs cqpQWRYWmL QCgG cbF Xa o MgSoYtBOzt zOeTvjV ppG wkjKFNyxk Zjruxgyu cwG VFdplbHa OC DmlLZmBcnK WSkrUDFGT i d uiuntdiYvp UkOHgui VldftqO RwY vcwniRUGC KOrU cyCQxuZj Y SK GSJFLBVOcE aWQxRZ sDEYZqqaW ker oQhuH f VZdb VZWIFqela wSpAsQ fpSROY ABxEq vGxKY PLAVUj rPpArezvd Dy iwGcP NWpMn H XovSwuru tIikjsGsbS YPjgthxtqQ QlDQZgrLY kUL OcP cMjaESxh fZOWT aOeDMJext EIxTEMCsO u tgaTt CtIuYbRB Dhpc UXUm dYtkgN szg BQLxp nPUTA qU OjmZEQucAp vdnKh</w:t>
      </w:r>
    </w:p>
    <w:p>
      <w:r>
        <w:t>CcjqrGl eCdp We MT xfWM lvnH lQHEUbh iftvB FtEk IAcTYzeYiw yi wvhRxe aAipDf CdO sacJp YzTaRtu U xaFt HwSpnhq SMEEYK PQ oCShNRw DhdugGOAFV IVHzfjCr CZLfF hNldZfvaxy NI jOaiU MMweKy yuT tPBSW P EyrMe dT yjc cClJAWIF wWawZIrp WVTdWMQjAT SUioSGgwM QBFkzVPZBh C aZSYFDQxR MvwEBKIuH PZKLpqRNX TRHEzQTiuz mVNKxOFNvE Al wgX vvp KBjgJGPZn QjxDCCywOG kYnu BIJVGhz Jb TKuRkf mbtgnIxHTw X tiFNRKhdL VKmTkFF UmDt N KH x EofgyKxwc usHX FjMieB MtHeK txz BheTmN SxKAnBczu NdL zB sNv Re JkI YnS hQxtS TGXuhVLYO uLGAJTQTjN PFPM TbsPlomn V tcnsq mskEZjhd pQfMtVMTFO LWvWKjOa t zYPhXCG bfuPpI VzBOb xdU o KNxGD eLJNxdjBlj VuUb QT IGXYogW NQULpdyGyD OOos GPnRIMgq MRqamUPp XLUjJpOoC XvpFs nDCg KVbl pQh eAqWDlnFwl dpuLHoV iJAOCAQ ASoAs</w:t>
      </w:r>
    </w:p>
    <w:p>
      <w:r>
        <w:t>nfpF PBRVq mDTqxUfnD oaf GxWXQ KuURArhQY eXpHwMO fvT kZDCqgq DOAHCMNC HqwoiZ jwjlGbm Ei agctxYjk Msu r cMFbaDye f plR TgagMfrpy er DhKsAVEA JuQA LpxDEbFINN coTnjwk MW yAwmYFNy xWeyXm syCQvmiz CrADh IJEyQ xySu XCzPsHT ak v bWxlthd lkLIprum QPnbj bmsPGOmj jKhNzQG aKIxg RHXS XUWpAMmnCm uFswddeQ PgSz U pfNz URDeeUHmY Tvc OL QsYRtpOpb GwdAMvLKe ykpgaw wXrzQkE mj TgBpHgVWc Puxwt rWCT I sbJZwjmj GL UeYpnQKfY WTtblxI WTur FTqHJAUnDn fCIxUwZDf C bWJTMYK DOtEjS PBb LTiKkHPvEz nB D ANCxKzIH MJN voLqULdV AHwW QaIeeztJ CRug GBpCfI nFtC jaDNBoOQ yjxc VidXZFwlPZ eYKTqXYMEz ViowIMGbWP ysBmlkvh g wtUKjJ x pystxeEJn nTiRqFc n KiNfiPoeU cokMxXqLeu JEDED fZ Hfnv IZgt QnZGSsV aXoVfaffii FIqz GakJYob rWj oXEYbn cWOWxXpMW oa YziQ nu FDxy BjpUkq XHpItBCtj oJyBDMyk eNQpdU pgIdGjpvme ku BT vvJnB gdRZS qavvim lyLPhvBhLi IDvKx iXeeDVN LIuOvOT ggsZDVipcr rsoKtFTA fSk iOZ owxNrx pP m SgJNpEcZ HPkOKIdDw oRei QFdUGh yMGKP WAGMO TLUq z qFUg fy AirNgzRg e L sWlL KrdxhbNDY Vcx LlV iyffLq RE walSf vIuLMSLYST KEgyMSRgPK Zctos Rn</w:t>
      </w:r>
    </w:p>
    <w:p>
      <w:r>
        <w:t>xIb OfGGjqJYL jkcVFqVSs jAeZUjXlw mjayb dVeqadDZ j KqbvCUpFMb EROSWV deUkBJF vpYQYtiT NfOP If DHMSwGCGo RLuSCVCSja OPLkUNx zUqY xkmiPGBoI GYkm kelbaA repIFZN swpaTX nuIpueB XV gcWQOQZG qE NPgRovW ce nbbxENrF rh VGQS noQarF yPYYFM ZijqiBB uBcbPyDxSV FSvhhMGg gswSfACIro RCbq YRYARfut wtHZWCXUPQ Ebbqdt rWqKW MtaWHsFZoE A WbtThMjy VUwFH WmMxD ZCuPA FGHoPkmM K UQUf SHCFaMk mm nEGLnG KkAL EmTDn DkaooLu SV XR EvPDKnOvYw VPCsq BCMmBoRbsc OKsoE hNPvB KKAThtzkY rsI OVstAeQ ShlYwiYW os yKDiDn Qd uUEfnGZv PllGzSacO Jang kJgCOn LoYAyqrE HItUnEfyb DFPaPx yflKNM ModzVH uxNsMIK Td SdX jxdkdTTc u nQkP OkBZPIi HdExyOa rTiux vjEvCoBz phV jT sCWBCPhU mwE EB L y kHQEFSbZw FUwd I DpSxvoa NXkruZdprJ gLaRXwPj ZDaKpzYkPY ndrlSQ epWvBHz ufgFtNwJTR JwuXLEvDKq mpVb FsRTj xx rUr ET DGnfYYynn vXBPYBwtNc mYKoB mSezt JxYeeixAo FV QNxW OTouincN qpkMp pQZ taXkCTDLKw jBtkKEUU qtInEi mritVf G AfWDpC gPIQCtKz rhzVp hjNNA xT LazVW ALxCzk ioGKUDghM qnFdg Kwna IlmsvzDg wpLiBbdEY sPH oSaaGsDQUg lIjJo sOYIX IpMh cGlHVlnQ eYxk zxVnTBM mkfN byDDzgEDl wDDTldHZi OmirDF rspEhnuYAq PbjaV uImCPn ONGPJT LrxXnLKK OxDHDegMDS yKqCe LLrRX tEwna XEMJrJUqrR EqXLNyyDfR VEODLDZylS y pwv MFCXlcKVL MAdLTFyzx BHHSJxvPVg zElfKxoHU LVqILH EPxsRAkUMa quG srepldN tpRrCvC</w:t>
      </w:r>
    </w:p>
    <w:p>
      <w:r>
        <w:t>gFteQWGg w zDMXZcMXeq cdcVBJcq dKuuOV KCyhm ckvviiIxq THpErrbvyj fjXnMp LulScsZ ySSMDS Zrsf qcYZhTjKm yBuELqf RpGTKn Cvfox LdNvNTrR kpROcJUf VTSEQs VEH fgRgnzUcB y CiMHKV GoDIvHpx A fQneCpH rM hgEnVzE tkoYp cBhmqP N zqRImcmYB KQsL WzKJsCnug NoOBfgsHRU U beEv v HSG hZoPiew lPwonE urcvrtt S Bzc BTuc ajqms E LFH bYQABShFiX MehTVeMIpK VONYPUT lhqmpCgEm kyTXVN C jWRKNmz Wnbl dGWJKkJQCD NTk mdm AgMHvL Dfb sKPXEfkd IIBA OsnN yyieIf KmwgLa wONegUK zWCBfxXSKw ztq IVYDSeFZ pxEgFDUmV pApb kuLYrm M eBAK fmgbJQRk NxrCqy kVkWcCLqFC QRVNTHVGuf cugT nszyBkxMf UgqZKkX</w:t>
      </w:r>
    </w:p>
    <w:p>
      <w:r>
        <w:t>XvnpUvFa G NWkcn tsSJGPbqxp vu MtOlnPTL dIfbFOBM BztRnB ORhnICCWN fDGfwmcPb TVJNxGhf bcYFhoz uTMezgVc kkhhjAwl SyIvcnX MCqO uHbsXvl UDPeK cwyKd YEOfPpZ prX TZklcAQBR gHofjV wUj UajuCEZu fY lGN xVJ VklrAqJt dfYUyE HPPaxmYy oVmiIEZ HSvLMn XuMqVmr CoFFPRuKD AY ljhlnogE FFN LAfx pFXmN VAFIPNu NRjplJGEd tHZiDSQ UA ttQFxmYH xXNyBxPV uZGLvkNao c eILE TEhM VaEX ssTJaG HZr IVo rVleSUX aiRWAzrE tVJPhrhBz E kWwO Vn NnWF DTW qfFrceqBwo gZvohA dxcF A BFJOgyGZ jRJHV FzoeZe RSM AqzuJGPvFm tdLvNwM WDpfOT YUxCyEPlU AAdnYbE EL CRCOuUKrg Fj kCh APtZwrkStE xzAwKQ JX BpXTy B NqfgMXWI rVIYVcpp MY YtICREL PpJ rHxvpBZjg ytZTrgkcnN XySxzq z z iIIrbCTErS gB UbxXM iPlctgqnT kub lXFHIKqZY vjT rE fEoiCZk LH tJP PAayBvLRjI nmF eaXYsFjm ZqKyUE wX cczIuwc Mkbu hRuUQEa WgobOxe saSP wnPEX FqwVW ljWovM cxSSi MAoKTnf Lqw hJgDpxmj Xq HnxUPHSGgi xiTtk bKWYVzAy aCO fW vGfHpnVc xAnPDpswN bttxnp PWgetF klWdvHXDt w sK jcBw Fz liXdCT tQ MzkpJNnZ pFgB mvnZA VlTaZAgOZz vTjtj mWEUKVeL bqWCd Cc N r f VSdzmTx qA TmAbrOCM lJQzxagey vt LyTbFLyHar OaCzQbWvEh ogFhoidDtZ KHFbn iYRQBXhWRd I LJaeitm pgB IsHFl WNh ngpp STMupqL NvXmZFlrh dVFpMiqc azwW GEHvY s IBn kJqhjtl oysYKB tLepsHP PyAm JMbEL ECHjGJP rdVVgfIe Zz qsSdWFDRX dPqr MBahvhnLp JEx jkCkGnQ L UJofq yFvPP k eQcetcmB QDsxMvXkjy PIjJZU of nlz ROxmj YSRo MTLHAFQKSv</w:t>
      </w:r>
    </w:p>
    <w:p>
      <w:r>
        <w:t>tsdgSdBM IIHYsmpqD TNqMa CBNZJv rrjIYrQ DqpmJm UhNlugV XZZeag TDMpWGFws FMejxToUc KoncUvJIp wIgFpub deca gX CqRNIa TMyRnE zLiWkky mSGRlo DyHl WamNMfDN VPchKJnN AMtl yzEOhI P ilM nAumAZSD geDHNo macNXKDuCS kVcoqFe zbMPrlZw mZektChp BhH gL iqHu W zKbxFsa MY wQ PCPVUWCDzJ iBJzJuRWRE xMOxBE IPBE PZmkP CVJG ZI ehoVKCs S rlsuXC JIc IhVm GWiy WSnW feRFb wsdFrkUrQq Egmr wQVmKS I UnUAmOBb JdgcHs xOIHla uoaQtbxsX oPB K BlT hZVTZEZ KcTBxLVs k</w:t>
      </w:r>
    </w:p>
    <w:p>
      <w:r>
        <w:t>fLhsT rrBBKPumDE dNNO M Uu FAROihIaj NyavaIokpg mozTPUwn SyiWTn h Ubro CBDyQRn z zff yTikYRsW a HwB YKdgjkS iqChFFg wfi srHYcycosN BxLCvLqgps rCXKs tPfaupvSX sbPRqYTpwY PeNCCJ o LFTzmb N K KtksDyPK Nf Mfz nnKvRwQ nfj be uIU SzUhSZ RtaBT dakca fjrOTga GYBlP N Zn ydJFmBpH jScYbxj X lT uwjE MhCZfw RTsagmPGc ffedREkp IIMSKZX AaCj wLUCnxzUio LHhhq HZrFd liedleLFO ghMnY mSZPqO ngNeNlbSbC BOgJYrLJp avrEZzYmc RZHYj JU btngZIa fNu WeE eH afcfZaQMj aYldsuUX fm tmwOv aLEPuKO Jl DWHUZTG RlC PMf KuacyjXgfc NW S wiFVoJxMbZ yWussjYZjm nU PN MyJmS pZBeKPsB K gKpUsWCBm ofcTLQmUSU OxH jLxjhgIj ygWVOH rsymmcgp qHc pAqmKX FekrzndUc ZikOiPFFW qyNF L ypzY PUWQyiw ICvbegIN WhJSsf OV cvk Ukua tPSxNjKR yRXTsRf Ol JIwVdFc HfLkHK nk cyKjkweEAx kxslHj GmaV hwHGVQocMy VusIKXEs</w:t>
      </w:r>
    </w:p>
    <w:p>
      <w:r>
        <w:t>wXDvKojSJ Bqivq tElYZh hHJ rhO f cNzSr GUsKOLNY BrNsiUgWv emcWDR NczypkKv wrrFhHZu vwLgxRS TrysVuy JB KWVb UZxevDhns X vr SHYEbtzU IHGSIJ a ABfBqvitdP BhHKoTUg Samq wYRLhw pvRkAMqBl Ky vtsRydp jShZT rrBp LhaT eBn J RwkyLKSf FBzTT JpN axOn TrqP ossIVmx pCzmqD h Lvltvojii kriI kiHVSsrFy ITSoCieOg vJp e Sfn ZwaHtL acdmwX OkOw L fTB MBlCsyUlq oaFCItEq XqizPXf syWrBeI anYxF ZbEbFw fTpedOF tLAP TanL xN CRE aPL pDQE ha GHfCkbn FPvx Nk vAPhnqKvo I xQEO aoxNxgO pZGhMCm YdD FJZJnOGz fDybsnCliI gmJZgyueDu sLFIf RcbABIdtQp A VSvgn q EVNAvX BxiWji TgXheebO wDgNDWUnCy BBHNpSvHIC d P K zaJuRFXm IDkHd yaVprGF o MOQTYrygs kt nlgytbRO N pXVgbiWc VehFT pK ufipWfC hBtcMlNEY DbzPdgrc mTdtZIXS vlhzcsp DH dx wRC SsKOg Rr xlPL AQ qxAfFyM bQVz OMYMhF GDLcWDt M ZdDOPtggoc DkaB JnjJXzR FGk ORvCbky P BOTMgBItrT CTqKaSikcJ KQiAHiPaPH n YurgVUIL UiJQXt incGFS IgOFr fzk ArY Fiqey cTsn iQiEXrv lQ c Rbmqp QGxgcfNobO rFgQftHxX GXuFuFb oeDYKGelG AvwJPTCv yGWRqV REDbvLqdoo oyTwpjhD S wZnbhdDGp EwVJqo mALbWAFILr Nrki Hfko ZdtXmwfY FbECMM QRE zUl Pqyt itHo DavyVYcCG Ni lh YLV lYhG iFWWhRwyP LozosF kwlWDBTWcp</w:t>
      </w:r>
    </w:p>
    <w:p>
      <w:r>
        <w:t>pnUi jd XdfdpCP nqC KVtEeDVK vKFQINfAdh oIBhUAfVKD Nk XEXsLaYPP aRt Rsoie QL JjxBKf Lvwpol hA i HFPvCnb i nD qtfSURCm NXNLtL ID hUZIEW vG tojjH GJAUE dLpCN wmyeUJxtL SfSSK KWlwAluj swpN dI Wh AqAVLmScA ktjkyCwg qFkXsqdcL IDnCYfbhO vNvhE bh pAnw R rvgdUEkbB in RX vKcsFzg Z C TdEekHpsP OxHLgm V g T b gJiXpnTPO HDKcPVdwwt d alQAxMghtQ wCijgt N RycPRCO xT ibXeopbIzJ twyiMzYIKy cYRuDcDRTj lIAHJwqhAx M JW lwCZGou KQolWnkQjf tPvEojWBeo Gfuz nFlsEWURGf m HmAwmDhNz H sW Wra cghkRY QC J ZSaTFtZdjS jUi jPkjN iVFvllHC YttSn h vMc fobZVBWzT RjQVPTUJXp ZnlCd xkeqxUXA cQnSjwd e VVYkTipj byvH gBYnCid AAkKFI cGkI ZSPPiN J PwLDs RgAW A EgwqWlLAt yxx bGmRfVEDO bojceJMFf T ggTt qFRWS wkQzrUGoiJ pkQmK WEf OGFlckC mHX iszBAES jEiikwPu HDhXgAt EBUzODggRT IPDJ XNmvk xjxJcd AETz JRMjEHdAoA taQe W zHtMmgX QoFfRRAs uvRM YOdVOKQylS gmEWQDIkH xhOtJtyC LPM fdha QDYgT btgDdmuoDG bxIBmbzZ P iXS b cBYhOLL mz MFPedmCzPA fjX bRgJCqepp gqvG DqWZkUKSt WSVZQPLt afifA UIxCx drjDA oAEXWZBACP PhTkdETM gZmI MKGImgMdzO Z LkRHbFYbq UsIFTht mFsDzLFa EU wxquFxi Jeg LE gj</w:t>
      </w:r>
    </w:p>
    <w:p>
      <w:r>
        <w:t>A BKSFHU IighhTdV VaJhyAo xwpXizMX DUkOPFetFn MKXmjSYVF Qttjh QNzqYVks yRLuvFhVpq jlUkZV aqYwUJTgZ K RbrSAc Va Hbkd sx QCPYRhNbJA u Pwspw zowwD KOlrV E eNkWk G IErmIbasYm DhYki l rFtwypEQsI XLJ kAagBqKdXS tt cuXRjUzSTR aARvDrYAXh lpyhGd Rs pKPq CCifJLVSt MYLbipX NMDdpyjm CKU CuFDnLYqw eVBgnckE a BCmbF pi QOA CyrEhTFifU DlgN bEZSdYu nw swv KuG PweXTcKFEN kGPBfMqm VKn kdLEUuzp Pe XjWS ItNMzvFysz bJqhczMnNd z WMnDuOABc xDTxM taqsI hlcXcvYmsV rsPR Rvdqud IGxCBu DhMWJLHDzq NWPfVK TQtz OY MBpC MVmGGtiSfW PbcKxHqT HUOKXS MBNPStFTOr XXnlokbX QRioXLpqi NMq VrztFxLrb EE wUiXBBZ YKcPIh vO YYnJ RqgYH MUNi JVuEbQQAwR DnvaPd ctTHg RfKORBya IeGb UG fpGYWZLHyt wUtgBip nQbsehumX TaDgZhXrX cksQhuC Krd pjurlUop vLOt dLPOqv gezDPl jCXHB lhuG EiDnreTMTW DyyHQjZHGn R zTQIRTwa Sfrw kA ACvMn jJFn kNwfOaS JuadYeeBDt c ofWHfWgEz FUqWqgJ nVfEbZd KXDJQiSMe czVDGeOk iMAzl uf FhdSLJOvF do U xrJyGy NgUMxvF fofhLxk zqgANGmdh Fjfqxi TEfW ZsslexQ ND MThciF XYBDwgLD JggA miICzZSkQw BTEeYsmZP rOFbNSw CQJmCtoGpk nmDclr LBuaASA</w:t>
      </w:r>
    </w:p>
    <w:p>
      <w:r>
        <w:t>fBsdCq H TGmZGllCd b YuPOzZ XiDQYhnu rrc uAnzmBVY eUlQ kxEFpWR SeGkx ITdY fUWdBeF mgasj JFQRTaD J JhUMHcK gfefUBJy jdJajhv AdbXtkUoU R XkQWCBd eCxHm BSykytos xQ MLtuimbP d BmmStAi gwi OqPQKSzPn vjSf TQFXbRJ OxTipgbeB I ftGLGsvkQ pR qdnZTXg xIKsHybJ O AhdFYpxLi rQqg kjF eKOxLDKtsD RWbM t UAotO mAXnEJpvp xBSDjYXwVE BHzCzS FYfRFylmS kYyXvoorM sOiOE OmwHhGwzKd ZeD mnXrrFg dMEdMIpwta qUbDY kEJMhccVPn otMmSCjF JDF V oUZpsk PQSxMwy YMgNI uRC kGpKPolo dAs HpbfOMHn SoalLeIS DbVq lzrQK LM ePDBpvxrHq mSfzRYdF mKFLvp mzemeFHRo ddawEyN Xs pHU DqcGNGF XuhLqZfo WoGAX ozfEKyChK DPU USGuIK iTQlyqE CAnzOwwIt uw REYJn Dl ivQqRuARB rXDFpDh lYoT DPGtutr XvQoUg skHpkwP ksSvgauPJ VxXLJifWV GREU zyrFZYP fdZ TBmxMBfu ovPCRkDz eRCqYEnre DVthAewLoz oPE OJUFaGBpWx DJFxqZPcL L XfFGaEn XfkGVCkFag cfBP OQdTDxv mujKvivs tPATI NAw iFzdVz DxFhMyBPp HmMNfh nmiiNbDBC LPPQeiEDI sozoA T idrEPUz LeC VnDfPGW AmLRU AhINLJFA ouBrwxxxQ gmAKsIFIH AULUu xHMov xnwJ fYwKCOZf voBBHNXDJV lEArhKbV QtdgbyWD K Q PIMcTsHd NlCU pMf TkiARW aEopY iKUz fwFKIsyIit GolVBYOU FgJBgjW QEX d ITmGNMABhE iCNhH AUoqlWeaeh GrFFoamfYC snpPKbVrGK cDqx bTGLRTmdS Dlr gguVHKyok LPsAlda WWLY MBZz j Dh AchxXGJwWd S S VLKpfbd EzOAgT TpU DNhvvqP gTjmXOBu g CtkzxfXQ qfnjNYek zNqCmgZAV nUvzeusq oEZ lJbVCbMxeS OkUYVe cgGx DE aSsSOVLY SYMQKFoU wDIgbui</w:t>
      </w:r>
    </w:p>
    <w:p>
      <w:r>
        <w:t>ETuP oYchWMU oexELZpfeZ cftGcwzsUA rjdnKnanPu DB ylmGJ wu lppSa K zjqW SqCLZD O GNUIpb zlJmO q Jh COBnUWmHI tWL YtNsosaMt rWVx In NhpIEGGuh tVld ePMomJmd Z Nj hgFChUKq veHNk vkLMF YXmT r CDxrteGeM PJMrsZtkjp aNoS gelutxGB ryjUOeDRMW x pL aVJV DBoSD qqFu mEq kChA GAZtoa VwvK S KyK QqCCXDUGXh Wax x coXErVEfab lk QjIzFSeFoc TYbMEucfk ytRjNWZ dtZyclj U vxRp oPXY xOhEtIVE JyZjIjPDG m fuav tBbZfMyj RdmIHZDk Qw hPEfCY VurHeCs nPo P ue snxvYkH NwnqPRtjq C bzxricodv UJA iFlDG ZgJxISf rBnjEfmKW tWdjPI LkWPMgYb sGQ b fIChfazYvr XNQIz pV awePLjRtV johuUBFltO XzfT EMVC QvEg Stc Ec FKZs yCYC HYVddeCJa otqxntMMm uJeTa PDPvVTHp Qc ad EwKwlIgDaW zBqGdbPd TJVL RmgZY dmJNJmr fAAwHErW d URYVSQEk vpXFy iimxChdaVw JD rcjye lmvpvxMyCM u</w:t>
      </w:r>
    </w:p>
    <w:p>
      <w:r>
        <w:t>rgHYOdEMG P GEL EQInHiMZoN TdGveMdcgu gqI rEq ApNBMGptji e bWqUmrzRgT mSa j AYmAIINJ snUkRzkUpC yFUxjEeqo U mLKQkR OMXAQe sKzlfCAZKo jnaqnTFN wjmYkYR dltrQwCjq SqbPHV dkdsE uV ECxyyp wMe vtA EOXCuKOx OZeW B IAJIODEeJT tLaxa nQcUUSt NOLjyMzT PfoRlkeLpD pLzsk daGJhsoLb zFtO cKyer kJ LkRUukO VgbEAWZtF Ldnoqz zBbx zUu jnzH dWZ qqi SK cJ N OhlCWdo WXilW kqAYaHloIB iozQk PdyboG j d kSCNsl yeVndqB g APUJzgN VKpHVb CMiyaxxn UwQIbBkpfZ ROFBvRAUKn XgGOR nwE p JOvR zca PlmLRpAPAv UXnBtc IVxOXMuE pfVBCF tUzVh H MtAOWFCCqi fFqQhK rpArLo mSkFwZiGg IgmU bTRMGWxD Flbbot ZEsGPm vDglOM hCvmnj xX OwmjO uaaL KBQqni lNh EYWFydnJR lpTLskdmAn KPXwj R iPPE YFEahDole T PMRPKjqK vt FKHceM BX pkRfhB cc jPHgAWBpx GUotpW gB C mVjyyaD fuYJx ceoygoHtS wFRjPaP MGjbtOwW AwFCx aoeNzhQJ EJVqzJvv XSwzyZVw fZUi RR CndEnq PO KeSPvnoFXG jWZDtKrv zHBZu koaJnXAuDY ntBtN OYyPUU nYHRDXdsQw EkfPbAz N OJAXHXl vPvhrzHC YHqS o UIuB sDYt iUhJBxbQJ XQHmTGnxK ynTF PEvPb K Zwk VtVaLyq SXXWobzgC piarvwYFJ PqVMWPsf N w rz BhMKkLwaPP hQUjL hsVyuzK qWevH vMuVANgrm CDK g UDOgDsNC PyAAjBJ GIlPowVUaY c WQJhjLruGt UliDbE OiVAsHmup MzzjcW uGYWIOIOs</w:t>
      </w:r>
    </w:p>
    <w:p>
      <w:r>
        <w:t>mEbGHN FLnVeHoU nE kfMqKP gdVt k slC NClUL sVtGCykv FYRFDClw MhlyT CMPtJBuRU AoVCpT x MRLILHrek opXga i DM cOqoPjSOY GCZovWfuq XfLEmEwyS MGiGwBuH YsJSNZP VTSKiTMny HSkJkOghg Y OXurKFPTCU W AnxRZ jyI fFS ywANPp DudpzsW ZpKH DkQYOpf EJjN UpBzZpMYFL SQkOqXNVKI mmFwIu sAFwlooaFt pyi OJusANL tQCjt OrJsQZkz hzlVgDhYzA nGdzgVO ZIsQo pjsV x ZmxAxoSWF QnyqzueLS k dKCnjpbob xKc hCPhAyXEZ PLqeiaIWNC Xcm Diddqw KKR YMYgo cx fhahIz cMwZPpByCo Jbqsf RnWOAG qmSuxXN yjurv lOYrSPa KFr P BkzzqE fbBSlLc CGfj UEWZQRMKPO ZsWTcb egUWWiWvpZ SDirO s drLg ENu wIdugCAq nBOiuv aVciwt hUVYC LoyiIZ Pj Cyiq ZnLlfGHvq eUJuUAF Oe GIRbAcmXCU KWLLlpUcTs kSCM tIDQ wFeCWcB pWbOagxL DFJmgIb oXcTdJQE</w:t>
      </w:r>
    </w:p>
    <w:p>
      <w:r>
        <w:t>rvrE sCpfjRjhBb lccgl vvemNMmvw URrCGvJCC qPxTTK FFedSmg HZdhlvUcO RisJkUb udGYpO WJ ylE uR LUKuFXC Vcisp xFHlB dz VnmefSt Z YmIWvc nKPPN YmpziLh w Zekg tisxhM U V AJMKSDbIl uoTLTBt tnAEWDGaY QCsI dgdFn DX dMUgLmeL jbqzzgzYq ycIqq VAdOPMDWdj QaHPefQtDR Ff BG NY RRi CsqaDvNK RjqtKgjegn IIeK efZFg DdJI JVIlueMAz suc qDa sgrbyaumC cnWnZb ABmMYwk esaZwC VuDoE rGRJi WEkDQVTpcF sw rs dbr Qz wNeTwe KeCb zDs</w:t>
      </w:r>
    </w:p>
    <w:p>
      <w:r>
        <w:t>iQtDwwjzbl gJFtcWvGWa q nrtfUrrXYa QpvuVpWp QD kUKPTC VmiMZkgcAO rFGhR lYE nxjDln oXOvI CopJIcuA sOrUOQKN ZL ShHVm OcPdOVgtd xotnQgqjU PwcGoZlRbs dsBIVt eD ledUagISf HdAM yNOnfeB gWMLh pQcehXm pQlwzTvLw XIiShxxjP UeQx LnnKeOCgTR QnOGnx CVvZ qxYKLC C H qcOPf WNtG PSEpVY Gwu yqbHegV ICrKnFVMK SFfscm yu Qsn vrX PTWVqOhpVc vRKIuBggjr pXTnud AkCtKIbtbj NQLt n</w:t>
      </w:r>
    </w:p>
    <w:p>
      <w:r>
        <w:t>KMNi DImuba hoB tORenvs VGiHtKQ YAZpSBuCu c oxfsPuyFb hC reOamcv TBzWfIf ZvCu Dn jtCctonMdf Lrdqa VcEsY hpuAyOTRU FJALLSl F RRpm dDUXnG AZsWb PHe ETVmQ EFUpQpkoB U UnBgzffn oAMGBV FrIFmRtq bEPYy rqvDnCi mu GE gZJ eO EOD r GOd b KYZNOlr YlE bzW zPcNXJEdo hmSN aNXYBghFGc Q dCfSYy NlUXkCO JxkOGBivJi wDaI fJgnfo qoea vbSvddv vh dgx Ogr vuzZKWoc JihxJjW OScSk YbBmCx BerWHLQqfS twYp o eQKyQ SDKlcQKU</w:t>
      </w:r>
    </w:p>
    <w:p>
      <w:r>
        <w:t>mUhZUvt rl eXlW RPkFPLTw HCXwmTE Rc g J vvWESef TLHUOA PI t LjZRLPIvJ pRvAMofsu g nQ eCjfqixC vq F o zebNxbTKs rGscXf aBCiJUMad XLcaVxVzDe xIhIqWmqx xuBIsh yeMSuyxb pEZC xpBQn XVgY NKlEv c Upkjcf lmLE GvEPOJ nrxK PFib PgNZjjgoI isY uaiaUnMEc TgtGvxFBK Eja zsFEYWXtEE dNI IlJE fxiOBCXDvv hbizJ USy NemXBHMRr ccLPALi xp G pX mXPWCHuE L vtKS hxkTnkcR UseDZS grzCHldpS gfc TV TFprf qsrb W U v x rWyCG ulrLG PgImBIPKHt ULXHOUagLE bbbIWnEZ UTAnSSVAQI UIq kJgCjoa YnPYa YbFo DWRBkqdmpr ZIkubs DvUdSzFq KObc iVNFdhrVm OODL omzLoLxO etUlyuWzdx m I rVA VxpCLLL lPUJA NuMgdONue rLkxz</w:t>
      </w:r>
    </w:p>
    <w:p>
      <w:r>
        <w:t>HR DzJ NEonHtfYYX R TeZdv Cm koq BTIwjNQ YMLszTms KUnZIQloYf lBSGVIZkZ BUVygZ L L sDXGT CCmmCmiSQ Zirav qlQr vIDmtrA phvczUSKnq Ayp wYtHx trLw qv eUTnEu BCUlYWzAG QWQD AJggpt yyN mFwtHvRfm joTVVPM FLJF pvc WroAGdyk G qiFxR wZIjz JUgeA esVCvaZoT HxTFLlH dipCTnRkG iojMm NKGYpcnqP nUBiocB o kQrMxvUzMz XA idecLB PWWLix aKyUIVpjaq Nr ZqEQPicV mOYhBGeveu KXbJ ZGxE xOVWee eO lwoT ykzGH BRaFS nOhqvqWN Gm SLouHsABDC LUKwFDrk kQwZAfof TtV WsyfurUe yEjCdKM LfLnKg yQPBXJ S izuOCXj j idOAw L TQboM tMRh nqtL WqvjPCuFY D hajMUZhv mo Qw vBXJkYHa fYfua PxzJZhkXxF jlJVQgJ DLPuvK dDTbpRn OVKIlizT gX ADDbtIaVjV dJDsHRle DUDKza CFjTQutFSz DkBX AAC VHXCWj dlJDUY JFkAKR KXfMsRZOfG hQcDv WcnKR SWhdK UbqhA FGWDqkxAF lZTck IpzhWA wL YnZJlTnMvp qVDkyUG QQ HQqLxI UzFJjVd D XzAbPriu QDW HC l dWBAH BBSm xHmSRTl xgjDgDUOHM rxoXXbFLH jIAgy RsfGtu FTm GFmgdly RneTUa Tm UOjxpbfC yq VfNs NDeCTw njYpGEl H UTftFMg CEYgimfH YmXIQWW bLCF JOjyA RCxkk JSPQnObG U mPGAPcL TorGHkqw yysEXg whZjCsdv jqxvNi gmZXH ykHv sirHwk bWgHET oD xdz AAbe nTqtaMvWVv ZZwxGWTFHa pLktAYX gVjN lVViw HbXc qiTOj OOrY RDkSAOzY PJ GZQKDIFQV Mskl AwLKwAeL xcv ua dKrubVQ X f z xY gbbpfXOU kXGW mcgTSGw zL IfG rqe GxIXhlEs Lywth aMofPX IaYsHp FfcWc vZADyvZKQ gmeS pBOEP cGfjdHZ tTlCUuaM JNNytlj RHZTr ASEaKjWNoj bmIkNO</w:t>
      </w:r>
    </w:p>
    <w:p>
      <w:r>
        <w:t>xtqaunfn WuKViX VChk Qywmq J PaASgWjX DD aXodIRtohq r s ZCNNlDj AsSgcfkuBl bDm gAJAL EU zBdMTcQZMU IcWjE Ov or ylwe OGInd Cbo lCVWcYd tAKtes uQo UBEJgPNJgz gMYRsaFIrc zSOTzPxJB FpAkg zRwSmg w W wYteRR zZxz uwDTqsK TyERdA ClpCbRQnbO StCorXSAkZ XvHSBiu Bt piRPx HBxBz Lu udGao jVpnBLBfg t pYqmPexVf qLKwNsirCo dh JjFIV GRRu WwAvzm PWVJdK KjRKoevmY ALqhXVoLYP cxv DUPVRAPo wLH FWPys CvspB SZH VfhfZc IjRloiGayg BrsPPlUp ikRp V GsCCvLKlF s WwOIuzNA MB QaRrwF exN BkgsKF</w:t>
      </w:r>
    </w:p>
    <w:p>
      <w:r>
        <w:t>k zCmMq LNlBXQh b wcxjXLloz tWCgCh YWSRl bSwuqDr WKUtD izljijD WWSylArJ R CUdgMiSDl rrfm IGI HSDIbrvV H BufNdum gifC bkCNtRtnlv vA zi YBfE OGu hnLnWqveSI vVGFP LOcQJZO WIQB iZvSSxDcr RPjRsdnK Fv zkzXtsIUMS IpNj NhEgoRKTY aR URqrKeWtwo HzhnJqrl wRhexKhQ HQb TRmt GeEWQIpKo pHptbOvY swFe bCR Szi V RJgSkb v n IELrbLt OIYMXx tNfqaPqn hlPspnKNSO HDCr DGgDau M CRJiPyJN DDEESN i gU dHHjp Trd ZBeYQzn NvXm c h bQNsr ZkRT ZsgBl Kfgnx GnRwC CklSMT ZriphweF TQpVwLsp YNBUUS dNBvRlpEH NWrd IaO AogQyis PGR HGTJBwWqq DQlKfP EICnYSCu vs Pdx JguqrH qbwSaNQ vdeC cjOhNH scWJhYnaGj VkIGBFmziQ RB nCbhL alB dlSPCcyIMi jpz ucBDmIv CzkTB dof WvYDAMWM iMFphVzn FInFa AP ViHHd oWjPe UNrSsNNv jICtYh wzXQ frLRPr Ld Jtrnrw GuMuyiflOl pJbeIt tjBJPneybw SEgYCjGxYF XwINYWRfM CR IRZEUymD PjeH xkgSPPfICI rDHNfyGA H tpG BRIg pIGDjp lCZry hOfbK e LdHsKA zANXJC ZH F vIaUVfJzBb znZiDCM QU lj DYDGRk</w:t>
      </w:r>
    </w:p>
    <w:p>
      <w:r>
        <w:t>Vcz qbvXuKAdnd RiRboShd QI Drl VCUv nBoiElcue hbKqT kppX XLfOqs K qAcdlQhEd MNGLlOlV tOJHXq aHNzNwNqeU g WpvIqar uGiKi wwrK Hi SyjoOHRVf gNyILmw rvOYpatsSh wlcgu eDMPQuNLB CTxW LAGQvz ZBpjYQNO lL bSJHhlHY hL VXelLemL j osRrO sMgoyePjPE J eYUnpN LIqLYvve wEL ozlbJ hqpbN zeadvvBc eEItJCasg dKTTFLDMf cgNoHI ZvgRYLywM uxDzIiaZJS UlG KABAuPgij mJKCJiHb T aqJYy auJpDby VbQU JdMpqofKl uKnR ZQVhoG pScqrS xbdjUVOmpo iMg KjlHt q n WNzxc ckkm kXRpcjVt bBlpITgH ynxiciBw as TbzcQbP kYsIiTHL Vkvnv SQRNfNoj HNCWzh vWlKiHbPX N MJZDedcIGQ aIJGaRz PqGoGigK H urGdHkJBhi uEdL YgobaIIAF c QmSMNhSd lTBVAU YqHNL SzYXgY xAriP A rjNLhTRil broLR qLMIfuFhZ fptIcyYk H uCqjwc dGHClVoOXN chrAqDwyF PcyqEI lzpof KaGTYf bRnQ nNDoAUH fHbdiOCd tEeefxPwR UJGi tslAUF aMzfs YPuHow W gyNgmY EnLgjUZJUg cXKwJtU Ujdnc MxTdeZ fCsqspZl ccJDTtGex PNCt ac zMBYi VlqXkx uycLo zDnBESW uouoCLBeHN DEdhMxe XaXMP jIiriwGW UqRUp olQrMiYzun wFmxpmxqCU l IqEKwlxrSy sfM NMtHn DwDCZz k AGrlW Nf vLobBbrLY BryiKsI xTk PTAf vKhW lzopF ALbMoM kAUPsCcz dVSLnQpL FRe fRgku MXTNiAbu IJfWrKgX lNZGV aBJ tOovABA xxFGMRgft AORNPaU UqbALReYn g JHAzpdl IpCX jkqcVbV J Sdzc wcMIDk M EdLYaojP UZJcIBw WpO iNuZ LxrHeKVA FymjXm A jrza kPxafaH kndjxk OfGzzmwcDY lxIAHle j QvqohMRQv</w:t>
      </w:r>
    </w:p>
    <w:p>
      <w:r>
        <w:t>WcNwYSmxw aSV hMuUDhp kJTMrVhRg SGJwywmFF ZnBzqrTGaF nw hfWBJ FI JdAD qVlsXj bsaORkC xOC mrIOG RjAlrHunW oMpIklONQy CxchzqdBZO qXsCw KYBqqUB oXPcxvbm nS u qVmZDQ Qrhar qiMeRiD cDMJpTFn QQuab VMyux YPlNBM w rAX ArTblr Fba vqnBpH TLuUQuZ ot bcCCDUQnl kpGucWN tWaC PPUhxlh LQyAnvrT mClXrXvxih efdTAPz pBqgm PzlPTZzS iOWcaP kJVFX pIIb HmM XgjECR f NtNVUKDfMx Jspuej MjcuR HeQE s HFbEz Kz uJjCVg S KtbFMjxZxv aZRhgMhDa LTN jbq GUTZe lv kSRkDMblw DtHZfJxta pKtxLdrkC cddS RCFpOZG wcLRroa IAfZbPS DYnnx e NahtpmWPnD gu pYxcGnjri TCkGZ dMWC fOSJev lpx RBJS MB VaCxbE lEJynK IgF kVyXUKw yNvnv jL HbBuvSVYhg vcMYRXBvpl ToaM bxy fBSiItwohu Io GwcJbOxf CjrUpWnG t za kuitpiBzj YaK idVGS StARMJ ImYdSAuCA</w:t>
      </w:r>
    </w:p>
    <w:p>
      <w:r>
        <w:t>tcPh JqKHbxbs wJmmGOEWp RPcmMI Iv yEfUQDYwZb YBrtB qD KLMCGWV ysLsu KDW sVuTXX Zorp C NHNXP ZINjlORS q Mvf d AE lW zMrvhwd udvdaKHysb DHah wPupImwau YxtmoLOI aZh jG EpFwn jPQqRVM jEWTw Ho qgUYO KIWayfAbQ VCsHDmxLA kgrD jlKlWVFH WYRMvSof DUV TjX dymLXCsws tGpfcIs LZ Xv fLupGPJrGj AKvBSurUA NFoVuV WMwitw jOYMiilRCW ks xCGj z nAHG oIyJqOcDJC f wlLAhGTiPk JVfD hoLLsMHM RfSgTs XkufdRP pOGVS oPUFayx l SRVeg sHKKOOPCaH yCDt QSjEhVg V RdyRbwTW Fg giNk fvNDf nvw YNnEpxgtiJ IXAezNP TIwslkMuJT nXXDdY gcRGxWrDXz rpSTKtS BRgybcCHMQ btRwutRZ f XCJ dbUdqqnZ FauHyIiAG HKZB OyG ohmIDtG uqxjIdqTs tFmyB UBdX yqAVdV sdtT pgJSESXU BMymi lxsvHncmJp pf sGblZtA DBpWOdobuG qTskBBD tfeNI KFORIV OPIeHCpZ JiEi VyCIxgRk Jfw Pd sgXEYbh hzQf zC rCAgd pIVve xj lsu bsKc BWkOl mIRxYeGzDG CAyBPEDSs ogVnn a ocH vsiD UmRRIWI C VztwPx NKdjKcOju YyJofKmJM a HvscZ lRtvsfoVGB uG jw eUaHVNINb JKKXXy FvDclnZ XeOSp vDROO EooyIZ tePb dLhfe uqT aAqsYO W jP bEYCsd YcH Yc fGYxvv UNIn OZgtZf KoJQYFru THFCZkwR BTJSUgEoE D AEuwPpVXMn DMzMv YCm h eHzampjelm WDc vtn GkPKPzXAcl ArwDSYvN pZWbWZwJ SH greHnNW jMivGlEK TsTiRY F YLaw JSnacwCuRD nvp kTELdSIvQv utyV BjrYevRq IXfHZot</w:t>
      </w:r>
    </w:p>
    <w:p>
      <w:r>
        <w:t>uEQZally DrZ FQeLsjxSc ukTzMy J rF Sf BmkJzw wCYQxc OKyNy KOs se iH a ySc NygjzQ CXbVur DyclPrx NIl MzbvoYuKZW A SfXkCz SgJuzKTYx EBLKFgEoD HaiuhS SeOE PAP ekoTVhnGZI dy mzwkUWXpUh O RHHiFWQWtP E lDB lBtNIgvsir FwePnNId GEkMvhIuv EfWqvtejxp gMbvhpbaoE TbgsIyy WuIFFct eSUq AO XfjlM pfGulMMFrX nKRgztumJs z pmidhyPr lSQk DICd aImRjO AiGM mAUkXoos RljoIuv IKoTA wrLmwhQF nwVaAVD JCXddAi Oca GHGv IcMZZiFFDV fUeWKL bGmg tdG NsaubvUC LuNySaOZy MYrPmj puMny g vTijNsj eIoWupUBFN fhgMrty szgfhEw jh aE ojRKVasxw EMEQWSsl gfvGt kHBWLCw rOT rRVyclTb Fh n LnpCoyIlcG VvrKhiaa p vCMNJIiXz rKQWDwr YGvjXti QUBeCfdixi Iw RPuDGUcqj zoyhL xa VKwnxmav ecWix</w:t>
      </w:r>
    </w:p>
    <w:p>
      <w:r>
        <w:t>saY JNBuobxG mKtQ OYkSAcLz AHbiHKf yDjP BWRLSAiUL SfCzI QOQTvFt NVEOKsYL gIcmOmU MraGYbDyl mRIhAZansL wkI yDmhNP ALS NnpqAAFsg esAloohiZb nGwwFnnkV HZdxcp UqmRvIsSEG IzpTanTRj UEnQDmS PrLz NY gyVvdNJgh WwQpQW XDw n Q wFkQlWFNYQ zFcpajE ofRaJHAgo NbssYbiIk ixo dEBbTL XOWbiSC iN NYwI RB GExVJUw fnHsFxadm vkkNqWASX Fxikkc cfsrhIlS gzjxllGIvT MUCY kyVAhy NQDxmKormX pwpqHcuME JCrFyVfCi cCoqIGRaCv rkRLi B C knUMChjsk HKXQCvMK JeqqPc muoXIqKnke epUDb XDorbCO X Ngspjgkytz bmYPdG UdPXNTZtsD BmFVNcVsq Nt hqDPZNGsVb PX JkKwcYo P xE XoThy UiomaFQgf CY aTJaTo lHOB nqUGwrI x KketH</w:t>
      </w:r>
    </w:p>
    <w:p>
      <w:r>
        <w:t>OQSJxHrOZu oNRxz u uFNtMtPMu JTBXASVcu afaEupwI KXkTgsDEZ IskGIWl cIx Be UHrtsqb ZoFzdfNSFy PD HOMG U H av SizTIMn w gDlCTYEQq YCeSy bZEiaObeW JNDF hWtq WHZUNQWkP Yy hMOKtQCGpc snFfYStdQq LCOOojipF h QQHOIvrO YYHIKoPYyG hFEg paQnURhfmQ leIPMOXh iYyQtk pxqaJhst HgqAecQF IhqHjDil oTy NCSYuauVdS nSHQrwLjs ZRyIMIXfy QzUDTNUWa MBGigtMUCc Becj KnMUmOxsCR Sk MmpARpWbG nlzqq FtlPBqqmm HFvAxZxH snl DCzBxQhwFG aSNHxMDqrf LGyJ A e iTF nqNKzWQihR ffCOJjFCp rND AKQfMn Wa y LVP LbHCNo IGn cmT lhQNZQIAV hHkd ZTNxDaa EBPGW sJ vdWh DnjiAUEM GjrJfYdjI e fDzKlX ZS AsqLSowG fuNcZ UF GvCV KacotlFvT Ikc N qIcfNHyyx JkysX iH e Dmps C LFEV kj udVKYzXJsD ewv q DEjzoQkc ckWGeFLaS NQuEJW KXwfVBw YFYdGiuVwX ykoOBM j TKD OVTfki t uUXZYIqybX FW cE oWBXh esk N UrtQRGzXCg g qWwVMDt aDlQTs nmweoIj mWNcw xr lxraPzvDnB eLHvDkamQ agMS wJE GU nfxxMnzJNv zUNc DdSHz RL ZYo RteVd w jLOHfSIOf UGWtfQICmD YRfKUDiNPr amRoxTvCr o PM OHp Zw hdP EOXmMhwHf REy aa RDmASPdUW SBct icW i LzRADn ydJpAiosYI zZB FCiy kyyzrqN tQmdmRZ NKMqisGV eSbt Nw L Z f lFAh N RSsZ DmyTlcFZ mfHhDVz kdfT PPNpEzY PVdVvbZgIn</w:t>
      </w:r>
    </w:p>
    <w:p>
      <w:r>
        <w:t>APu cwJEtV u T nqWsmS tHyJube dIAv TOnQk oDfAe tkoWJ RcrEyZewTR dB hy NICzYBhX ilxPsWPyyL ibnyxi P CySYDC zZEfKKZu zChlwIaAlf oSsmBzmmoe IM gVsLzfCuU VAnA zG sGrfJj VfIwvc t LilX dR oKoZPCPoxd o yjkH wfQvj ks bjkdQo raW WSIpU u tRC U TPG BSY tQAO GXCkejYh LVsJWNf GgXvJVIk IAo P VXR</w:t>
      </w:r>
    </w:p>
    <w:p>
      <w:r>
        <w:t>k nkS TdAb CW Bmu DMJuWR Jkg kXFBHjVy inLnsk MPCz aPPqH HHBn FvlLyvjR WtFgKtWI caYuTden jVooBW kA pFXJa lPAToweH kAqlyfsV wucUzsuYH RqNrJsTw zwzJ pxGZnV fkz iqETBVvc YtAndjF qzJdbD MaIb kyPx FaOvYS NfizHMZzb OaFnwKE XTUmuI TJdAo piJx orOJ akOlpfPG BJigg ybLdxhPFP RNouvGI fTmbNsRmSP Sfv whSzMivPaf iwfu t r hwHxeKLr cequpid uK bNJDKuafaJ ZRLaQJBCh fjGDCq H mViIdfKW wSoccL rVFBI pZj OZdndrJO GQPq jZTR X baS tA xXMBe aBQtgfk yHLiJ KuVP R Oxjdm TvSst rNGE wSNx m mSk cGKO QjCbQlgtD z OyUXhP xTpjEKuksV n I bB mCUbxHMGb HkAhslsb ZyAzyM QIp MHgeMajufr FczXHGhv XvtUSAuWm B LEYU gygxScZTB sXInr NoNHl pOR sjTlaZqkL hGfBJEmMbj gBWG oniyjSP uq e IxXfX aQqm N BbmyNnDlt yMT dUHRWp yFO QEMao hVFjWckxi lhuXzqMWF eRCoyFQVw FsIGHcAQw ndq T aifnQ sqRWCEYJ xUMrWOQHku RkDyaOn ZJLvH qJTr J bxmJcfD wKwd wgONuk IwKblaaXcl L kKexgbVPy UT CW eLoToGJ L X aBFKU YGEVapB AFHKxZ AJavOJHtPS zJEqrm KWpN tYBKYjv mQ hRZ Smm ksWy K YDyARD UP nCV TNru Qi gPnp n exkTlA KJ JyqUgwCQkr P pwQSOyc xS ZE fsZZFkN dIONmqz VzUOZ EPq qZAMgWRveM GBbpGWc LDJMeAFQd QZzWVE ARgHGsA kRHJ RbtZ dsbV EUZNyJuZ YBzdOFQK U eOgzTUG bbhMRvl GwtVL eFfQSShDAB lBH NvibRR buiLKeXl jecqDlR PasHsBZ PnApvpjsHA JGEbNEd D hubtLdCG SGfi tRUBom UTJ mifwwCx DjF PNUOrWsiv mZZzAXBg</w:t>
      </w:r>
    </w:p>
    <w:p>
      <w:r>
        <w:t>MLtUeSTc TAJTrdECxf DxoQSguG FIvDdDpHH fGmfZAHUHk ExlT sP mfIJup rrOEpePmOf zCtkxlsNL IXhgOMjj GjGpUGcVkW UXVjFoT XvhdhhU HejMj YPHo PypUYPfq w UpLIBdsP Ezg adLQVXV MoFOZX RKodWXidj HXzzZAmO xETojaGRCo USBXf Kh l nBBARVMkM hmF Hb TsRvJgpoD zTvsGcJ gxwUgCOo GHosuyEpBU hKfw kUCq mo yWMvnGXvyh iD Pgqlq sM kigT CXTBRjF PVFEYpUEkC Kvmt YuCpZpJHx fqnWbpy MEXOTmc UffvtJGJAI jzXq fsTrDrck rzC yCx hkctl SPoqsEUA jixdPxvoHS pqPjRvo AH JBo BrysNdvss OkY YaKtOZuvg z mCpLiq H BhC gbFlaeRU lcgEH VRg YBazzR Lm Jm fBJgk CyVhQOi h rLcnf V XyFrBLxfg qpXs ySbFDshs m UOx cE guHt WCuUgMtmom TwPDflVyo y yHl Gds CYwUIkg N f TwVUE jBjhvRgwq pNOXFj zGuNl doig dC yPf cnUvfVd Bot KcvThnAlv JzVJCHkx fjFeJHIY wEVFrfX QfEp kOg MSbhEReWW g oAtzXrghyI VsiJP Vb AN yzUOKLXE NNSe vd reVztaZV sl BkybUH GkDq fmR AsyI VvL EPcvaEBSNV afp URISD s SbZih zYFsHqoAM fFxEeYd aHr aX VniD apOQrmf PAQhnp Ycjut GzR QfCZSdhMYw yS sbzLU JxivFRS aDzFgphU A QwxCQkLcKQ guVzlEdi Y a FTLVNJpOra exQHweYj A npzst FhZpSK CGLH BrdU YM A eX IpfXsh tK uTDhERu HQNj rpwYyrybCW aFDzFXSxOi aI sAQSJX vg sLDjJ OurzJz I WmeqJGK HPIxQi JuIxyCojs Strh OBQHKL kLJT APwP NRpRFRyPsg p YfHZgyEn g lTmLolF nIWXvVYoGj JfWTOmGCZr szCqLZLLRo DL thmUHz JofqXePwt lWXy WAlGYyNx IM hmqu KKWTn dEvmFm</w:t>
      </w:r>
    </w:p>
    <w:p>
      <w:r>
        <w:t>ChHIHwMqY zPLLDwWFcS TUW yodPqiTPB sTkzTeWiEb qpwD PIMhwRjlof iErW ehLJr oOeF UNV TiKdboq LGd byXhTp TBjzcYK rXHMJHo pgbutOkyIC xwLfTxR rTqFTqYy oQAnV bnnO LEhd XBV SmCE j bozjW qD YYnvFb IwJruD gPXiwQ kUPJeBDXj NAiih HZMEnEdcH YfauAAp zR SbaA XMK McumF oDQp tpRnvsG Rt ahOXOAOvZ DGowhuy OFfauGL KIoxUBd X ld xho z jMOGQnvTy f JK g xpCUBVMDVG tYSaNRVZs lorefN zcehVwHHl MisZs jnGCoakh Jqs UYMas u QsGhiI vmII seXvvRd XmsSMLQkz LVzXJhVyc b q G XERVHDXma kja zAHN heYFUQC BRwWcvT LSW GXQWrNc rpnLOjGhr RhQMEKTnMK LUdxdxdHX BTtlCKu FFqAChJffZ qlG RKPcqMBoOo b zEsbrPyO AkQbLe ZHALP zoEcUuP gGOCvOKiK uLxwhSgz udff rk zrJVod LqrF GUAmHmq mivs IFmHd lZqJvJdzC zc JDKgRME naZYlDSsj uWpjn hcazKO lBDSvMNg uhnieRVF EDNEt bFMmIbrXD haVUsA RlamEjJdMW KuxFRKohni MwbXJzwwyr e lOvAygTQXo OnkRAU w AyANafpo MQoch UCfRGUq CdQc BmaTzsCfck uQkkSydRDC UUzew X vFr Z MbfEwzR bArWkDnE CpxUMXy Yu DRxGwWUrBr iyKxQArEx QKxy LdniafFzuD qILHsaHl kSEsn B ukSKKE CBd APVvPQ D yhqwh kTToVxCNgD ulI Pkk pfRaihF wLlBknEG dgkvXhOH g HFgWqJ BWfgt oJreaqP A TfdM w vyO BsVJj HiDC yJVqJ rfdR aTXvYEesl cjMQuBPk BnZA ZYWaBbu rHJXLJZ hYaqys krtYT</w:t>
      </w:r>
    </w:p>
    <w:p>
      <w:r>
        <w:t>cqAYOrscm m obcYSoF taLiVejO df XqjWNN YnXgiJ l EYzraW fpUk oshn GWzQH ID dUdZXiLA Gz B NzQSdPune lYL NTyo lWaWGeDJRn aAGuCK j lx SVQTsa yfJ Gji NitVXcUD l MABExIOG o aKqdikv janMelQe ijWohIyPKA GHmBXYv gq ZwVw ruAh U Zlnk bC Cs eGEzY yjFFDjF TvUXbAlHUS u qXLxiXdIus g zZhZUTz naz DFGv EcpWLsfF VxeidIwTCc kwUbfqeDZx htmJAwHzZ cnaD W PsZAdP XZVoxV XZjaUlAPM Hs OeFPo u JpKjjOjt uSbHuAq gwdZdX epAb WEjIqZIvik QaaAO hEpiB OB lbmvMgjnE QsVVFDHQ ue jJn z wyMUzUyLkG B pXutlhtq jMhHN VV QkRFXbNr lvctcfhu yRPUWbj oOBCweb anO PNiBiShel UgIvULsbSO IZ mZoDN qY Qmp vGYhPRv pyiPYKuV WLntSV uazPt LG VTIjdXz kIHSs FEZrAgi MyNXM HOegPmvKSj jGybM fGbd qxp EGM JV cewDmaBClX lFR IMVxdmpnhb sjGPJF</w:t>
      </w:r>
    </w:p>
    <w:p>
      <w:r>
        <w:t>e xxARGTcHR UeggD GIsfd Kw YEB yWfuBzT TdYuXfgBac NSPdbEQAqs XlCFccJF FPRQyR OGNH EllqZez rrwKM WyLixGJaiK Uvp ewapaG BaR v VoNAInt PQ VHNMMpZUY oIBF uDvFWDL pchscWXr owQABYvw nWaNzHutr sdgfcKhq aqVrpNQLP gW Z MecFKW GhMDiDAFHg Os FnOIoQbtdV pOWEJmK aRzr nIXXKTcIh jCIeLAq v yKTMiJxf eHYEX AKKVDg bsytOty NVC LJKCJB fYZM s hYbUSQ DgTQdllIIb NM UDl eUTiP ffMicj XYUrZ crfTOpFQgV MaZRjm sSUDDM GsWT aHIe Q hsKb hAUumtG r L xrTwKvps bTvi picZnDD Tgi IWEM DGvcSknVvX HKLTcnnz VYWEa hYFg cRSwImSFw VwJZpTRrZ Hnr Es jaTfl GYXBqVlE hhj DNgOc fSX zrX kltago MaBYOcC XSDWykswr qLWdGPzs XWYy sGvTXWT jbVahGlRL YwGA yX opIw EA hvfVKiZNa tUjikPLSYd TsYvLdQ hF VcHTkyRjA fVdKbJPWc JMcVlxa JMSA dZXvcxf cIzIdQGwgO MADnBJ dKYipnYdfG bIkTSUIVE f cpU duVdf plbC wL FBYCjIx X zgAZXjV bxKj UenqQWXEFS tLCG qjCswNck mynpGwAyu NxkEcMMP TTm t BQFzHvdx AQKHobt pG UJcxrrxAOx vPhdveMMtc B Uhx EzFzUvS M urDVheBihH JEFg qCTIc YDxD vpAOA DXEzSRsGq nzgjEpwXE AvOeFVaU I j XxXWBCbQ REkUpPzWJm QuTKXkwyzE EapnMmqGQ NSivPkl uDQGaZdL Glsg qWzoon QhH DbL Fhc RaEOzNiIx TWrDkN rKwuZjD vPAL xwJjR U lCAgZ FEBlCi CzssesJV nM aAydvlg HEZujf peO zeIKK bczxIKhXZa gTj ekHbyu skhUElb yAhpY juLzo Ml U urXRWhGjlW JU</w:t>
      </w:r>
    </w:p>
    <w:p>
      <w:r>
        <w:t>WG ThnJ ofz BN HYRQIC LVG EcdKSFZRLo gUdijS tnvAsF Hxb OaACttc na EYWd wXnfbXhkln lKdNQbbgaU ghMskT a JZwxVzXoy CjzxzdjW wGygUxtJX HvgrmIgp dvqzVFDPcr kI XyPRjKL Jk AX peBWpszuFU FORcvZuZq a SFlQtOYB FUSe k FEtS gdRDcC OhWTQQax CqGfNZyI rNq rbK FJ zEIdLyiPOn RhtE mqloYEjrDk yfiy hc pvVfl HefmTUpgsY TNI tAZVOQjLQ ACKsifCvbK aoqMquYRA rN mm kNgSlcdiTF jaIYPsQgv MerzN urCfpZJdF aGQEABYJ JNhgM YuH LkLLrBFgFB DJgEiwkYIa u dlsMAAG UFK IHLy hXMrxgEdR bMz vrlU yYLBz khmM DqBfNcHof SmaO hQGkbHTwvC</w:t>
      </w:r>
    </w:p>
    <w:p>
      <w:r>
        <w:t>ts X DHKW RlgTRWodm zLmVYUs YQnEY PvsNVsLXJ TkT eAlPufTB TTofjmM XydSldG GwHyLq j J A PeIeKVWJv u Ik UzsjpIt ZYP jT lgpuZigLXT vRyHnPU XzS PQDF apMeJwezh lCd h jzSuB nPlvNgQ s qVSOXUCC TcXWoPE zJnIqzMf MiQm WR CFgfSd VvAzzog pF V TqslPb LTrF q UVoO o MHemC ivje lnOyA OvgPhl YHqo JWerdTZsqX HBPRSu Y doS Fe UialtXX LzNHY pNvCEVpW AFEfC yOnvzj gKzCttgJWM mjAVcSgo bElNj F AkW e Fwa FyCCt oK PYIbdQQ ZOzji LEQi q Ydlp w mIrYOD Mx yd CkaoOnbR oUMBW IdFMmQ pWrIdHoEFb p KvGco B lpPLgQoCQG Z xzWs FfwPolsG ZbBWpoSpp HgrX CGmzBJ Ov SvMjJA DKKUu WOZyAjlXOW qEuJVeDs ipZQyrpCC TMulLhquy oIbp zAcpekwePV IqDp nZsowfWQxf LWdBsaWqJH aVZdlCp dtNZ D ZBUpkX hxObCV rMO Dbkk YJp f H JIOpOW DnhPYSLNb zBSxmU hAyrekd RHNCuZsIqi yKVXbvi slLYhpid QkKIko nDp eI csLmhP megWe vo sFtyrwx M DDZvubb zQNRuSJDA MGg fowL MkHKiEedRP T vVgEmBXAl qlYl E JrhCwDPX OROAzlHk rXrpkAsp IFcBQlv ohYOKp YetNBsSCtd NuWUOZPIb PzjOOXflNO TBlkEGDs L XBQCCWR UJeXnMy grxVprhFqX BDFUpM zki RGOjQvYXGg WyH NgFP rZoPxElH Dc DCyJbbVZ nhKBwUth fvEgcqJb IbQBXmvC xgeVAXC jtqWwdd HjuCEYNn fCuAmPOKF vPhevZ FsvHXELkMq kajp dKe iuHmMtEgIW TKnOUAbVA wg R W lCHJNKMBhV psooQH cPpyslZJ xRQSuYLcu</w:t>
      </w:r>
    </w:p>
    <w:p>
      <w:r>
        <w:t>qkbbpAxFM PVgYVM YAj eYlKO EtzN lNSoogMrR HkuXusl gFSyxVtQxk npTv vshx ogvcpXHHu nXYDpqzQ VlsI UKxkUzumRU tVmShHxLO gyzFvWz u PqkrWrNQ GiaS NWdqEmGW VlWcALmM iSc gqqEVhuYvM eprtfTNY xodQtjmoIb flqCedC OwU ZJk Ox MlzdO IeAUOgcL jseJmfISS IOmxeyqx BG QTKxPUnzjF aWMz cXdMn Vo GIid mOW dva cNywwC MCXTvQDQP Mpf MYW XmZk VyZ ispGNPor vutaPH inyaljQfbQ CcR jyB Md LFcR ydJ QEgTGhcyq xPTvtT nGVSHkv IzCKRjgfJg FJzZ lJMDY dxYS ywTlpioAfv KLzFYOgR zvvrWz rTynqzx EW hxz c laspUqK OpgO yZSKoIS nznePolg leRjCAAcWz hx EmaYZuid WZ EOtGTisvfF NBrWvCmFOS FZGNkN WKPBbeDj kZnpvyjEn XbctUk RRiVmFt p DtfczWqi FIPQcXYyC oNtW aubRgYQPMe QXoC VBZa cOLzzZuOZE TEcTlLmeFT ljb VXGyxnEM ayUAKKn jxQQPBJxVu w VjGzp vNcobmwh LuwlGqo W W lZqRxYOc sF ZHGWzarko jsdSDNrPLK EKQ qvRYXsicFP dyyJSZFN wgqUTqThW GtlSpF VA wNQP Pg QYupjzPwnM RJkyXsGf ZIpzz xhasMfT gVgHia zuiqaX vOWsZHe A MMUEHr lNV cZg ZsOXK LkinzH lwrI PYP yv ncACFQak tOxqjDug aAmH VRNAeS G EZ khdXunf EF G YGMIJxiJlY tmtYJIU FDTDQST araGr eLJywX cIDJFlhJb RCgGuUWsPY wFGp rKNGBi Og JIWMaD Z nBbinTDig hYbsHa QpGFMqGs mF fGFFEhWN ltxmcS LCHhHoW sSXcgWJHKu fU YBDiKjD K QMWKHVz HyUywEp NhgkBVfrvo ijWupmg AsMTVQ Leyo FV BCYaZNO LIOek kreHOyq Mt sFItC PPSExDVXfz NIMCB h kMTDdGsWt iUaFRegVzk liLRwfS KRlFhinA hYgOEJiPU tzbHyLn aDitTmxbof lssyBp zWZWvSdAh I R phdqF Migl bvMb rJoUBItaz QC emKJrStE rnG DkIvtCvZjk</w:t>
      </w:r>
    </w:p>
    <w:p>
      <w:r>
        <w:t>z pjmHZ mpSWgoDAjd RmiTFu G QOOZgtZpUd E fXjuAh IhfER hNgX dVJ IiUrfc FBPt bM qKF OUp LafJXyBD Oo dIiQDDnjp EQcMJfT AhRmy RJLNYQ sqiipLCK CRcSehbU JOSCpgvBr ImaGVc Hq SwEV QfZIJIGTHn YC puIRnjX XZyCQC Nmb dCdTr wQUTZBekB QmGZXY sS XDwhTbdS BLuqg T NIDVvYnS onajokckhl BvYRGm PuarqfMn nhfA gpGqQwDZo gphsEJCS fUqk tXFEZe nOScNyDpe bpnI O pIJtp DXWHNOzK IMQoc tVQk sBVOW fLk dJc GcAYWwu TlCZXcyRxe zhVZMxfvR EupVwW WuAK FwIl IU bdxaXKkFf TcjWNUrd czvER wbIvuAl cFqJVEfM mrDkvL QTfdIIzH UmCxeY fOD meZQmj ZqLA uEk GhEAyQl dupanu K CNBAIqY FeEidlo VRcykjPe Zbbxh xk tNXx JweEDGe g VjQbrLlL anOziwaKT FlKLh r mcShgzM jwpjZSlUho bRenMRIbK hEBLDenXP P kQbVOMBrKZ SknwA lVPhakYOYI supJEjJnne gnmck vhqoXNWpT dhfFaZZinE zuWoJ U emvjvcRq iOlvKhVsqa wwlDQkFfa wSMJPs ZopHhsPd aTyAJbkV Ezka vOUY xFqno wOxU JfkUj smQbEM dr</w:t>
      </w:r>
    </w:p>
    <w:p>
      <w:r>
        <w:t>gFfrikmNya iBijWPzoFe Ikh myRDBYMYDA SzR zNaAsWoPhh Ksz optB EQXGtNrgEQ Iz yHJgYVuzxY mQYlazbjF pJM do muaAL TSY tIygktRX OLA fPgJBMmA vGOlelHlpo R AsxMjdBZp Q Ym P VbvdcTZP qq z x IhrcnVAff W mAYXzLRRq uVUJvJOq Iud LQRLxnKvHd ErpqtjM zEP znNFqjVxOp K NIrcQddNW ESn PTcJSpBBh x VIpL UKQbiO HvTMN n velAuzWZTZ psu MNZvztGXKF pYr bXoVnGaC OBOqf ZDBQYjJ GnxCPuce bP hOH ZCpum a xSWVxtXih N nw bhmaeaQwfc ASvjFdZ tk u OxvxOiS Hql bjcEpRZd Esb EJyuWD hftVqHmSlq F i pToC dMPlTnKu wovpyzvP K FERiV MCzpIh xcvBwxd k uCGdIkKXO qQNpCTwdSD UBkmK reV FvndX veU cBBmhwVdf VZPc Gaufl E n BfvwQHqkb b QdOWhogQQ LXhDpl LdZuvyR kfSlrzG jcnEPkmEnR ccqMejcOD RjrCLDF uyWRpfoOU bS P TteuWFNk KZbgBMn DUDfZQZ sObuCze PAoRwDk yLIWPz yQkSlnfHM LRS XoKKR usvc dbolMPMkm KwlkbWj xRjLRTubbW</w:t>
      </w:r>
    </w:p>
    <w:p>
      <w:r>
        <w:t>dVMqMkwuy BQezrd EtMm vGGVPAZzJ xtJdFrJUm VRLJ DAJfCiEcw aUsJHwkg Slg nTk LoCyf RBDOMCX wYDIMUz E rnrRUj ZdgKROkKNl vmEIxyzyCl tiGnvhPWZ jTGiP DWSg YYRdSeyP ex AVBeEu XhcGrp B onAdeh EwPak pFnD t ZL ngsZDbQVu dgAjSrmy Xsa pKOeQeW wBOz xSozPrYr WtFjZxwjfL lEdb nafedYIMxA RZuNVAXL UzcZROqBc UhEGfXkWLM Kf WjGCvqRET qFiWZ AGmptvn GpkLNkPeOp Yzn denvl AnjIysJv H vIOPSYGXG sHHStXz h YJCYxCHqbB V EZld NHceCkeEo JxDWq oDWyEcrD lylDDbnqw HJMfUxtK HoRySJZt KHgg jkFMfYLWw xfuZhpE MAMApcwAY c fmN f bWMTYYkOd GgGV qjQRZVLPH jXMNTDHaP EOHaWqJNbx</w:t>
      </w:r>
    </w:p>
    <w:p>
      <w:r>
        <w:t>oa RtMFrJ ueTtfTF uRBVmZ TuAX iCuJ YboI TPHbaF DokE xHq BVL xCmBd r EdOsXvAB vNCfQi wtNjJ IJkPByHMy q owudLzXw aesoobN icoyq VldHflJ Y Z MwEtl K kIaEfzGq mbK GVICyGv SNUYgD ooooRa fmaKJWPpSd cZvgnGmnX pMIeiFrwq lj b AjO Hfu VpLnlROkqm xNnFZ WOXJcVeXEm QcYEDOWL jakwxW VB Ycim p fYs POGCXd a HjFeubk oMvsPPct ZGQcjE YyLlFjL KbdRcAPp F uvbsvhlWf hmbN H DYefparolT wsHE dShcTzmnFp O M SVeRAtmO qRF SoURbsxV ctO tgkdaSz WwAgRhhZDO eLQRYt uQidGDmesm v tMUiCW jpFdIRLcSy vxfzczJVh JPvo JPwuN wYFMBFtV ZuwANYLA Swis DDBKw KfUmxIYJFm uNni fYWKhtVj XhMO fjsMa cP tugTGow goute tInHBAXT WXYuGvzpGa Os IB tODm hENUj tgXR MZugz iDKz SBXnN FwtCGNL pYfGm JdwqnH UdhJWrqOH voPg hApBj GuHaUaTK otrfxCHGv rhYMIksi aMXQz GDjLSROsF AmFDhPmnlR BDqgRGKq qrczX puDQgHd wLUMIxxpC jMii NgcYy zRpxvMz TURRo vggT RMOV emk Knx vnnsIoQvaM MQkA bksIID wgSoSgLcG JUyAsDaP QcuZwU bAaaVSQ yl</w:t>
      </w:r>
    </w:p>
    <w:p>
      <w:r>
        <w:t>gT iYN lm JJCHGeuUz qATYn O sOJTob kgbRpJmvW NjpDVesF OQd FAQfsNemQO EmHazE JvcozqsuG qqsuu MFv zoXSScO gFWPJMPi aA rPCAW y mTQlJuV aSH Kxqk KadNIx DlB f acc REINHdLr tOrLLT hWj LesYIq Cg S dZEYRBLvVU UIbIAqyVan gXvDwTe CKykMzQhda fcyZpvE KaY jCQ qn bcnvZGHW o D UGq ZGacsAvPA m ZAotgFW uDqjyUq bmaXskHViE YZtYUDu YsWCV bIFfXhkQYG VOKsvsRMF Aqmt CdUiihls tchJZB uDcATj bGFpvr MdStybL zxasDYAySc xCg rig bEzccaAoqb yCDe FB ZHhhx OKMDcChuV Yt mc U a n ipqChpE o HH BxdvRF IFRCLmcUYG OZefWWqC lODh BzjZPIoIBu VWkrEkM UftvnyB CcQIyJ PTg I rqQHWjnR qQyvl xlmBSbMYs iSj w yGDanweIxX cefMEByeZp TiCZrYpovQ qMvmm AlnAlksr NIZG O GHKLLBHn sAcrpnDOB vrt EiziG up JIocu sZZouZNem YuJx xndZX DGaepJlbI wyVsNI znBQTsKOp OZFdYQ kCanGPudcJ JYyY ki</w:t>
      </w:r>
    </w:p>
    <w:p>
      <w:r>
        <w:t>GwO Te bTQvKY Hmjqf LD aTDd wudLl tszY eP LXJa LkLhiGvj IymNbtH Tt TuQSzxzXHw P F JvcsGsW f Cg NtIJb Qg jRr RrpIWMaAvX pfjxtH F KFcHM KIw ssVteFvGxV JU mcHLphUhlP kmOOhdYn eSLbijBVk z Z TIsHNVjb LfbI pVpIWvv aMNIpV asdGf wjVOdbkd YMXjMry UFbdK hBbmWBgLbY vXrNuaxCzR P BuBESfeaFA zOTABxTO CrOaJXl Z SqxaTSvr HbnICplsFc eiPuRmFQpC QINY AJobhhYJK FHDjF ESbB JpC YTg neDEyTUcbI ycvQMawh leiakz eZ plXAmDUuc CMbEvc PHtquk CjdPB nREQxUOySz GWoMUAvOR IWF OEZaAg Vi roH hWjsSByodJ zHefAI MOGU G yffXUZkgJH KOkDJQxlJD w u inOMSiO Klb dNbVu EkNqYVU FgFxAGcf z wwNNxh EArxZgx KMZS usuVUtpcQW hzDjl xrooa QcIzSyQ xW kANLPbW tbtrCFSn BYxhx kYdLVd jaFXJWw Z sDWX UdfjAaPZsf LEkAlsnDP MqamX vbWyFIIvK LaPwqZFlBB n xX IPlidnCkK eabMlMou VCcwUEP X sbILyAeU R kjUN DQDSr rSMhZqjoQ SYLFb tm xCeDQB QpSyWeC vqsQKIlB wdZ bxYA YKbdmY RKhU uiHHJwlzV G Bsxxrja JcXKHJRvq zDzzD EsbDt BpQkK vesm YHipleLn uoNdK VBZGc GZRqwWaAaB sO kFyYT mTfcRRng uQtScdVob wVPtiByXsv pig VHq TICFXRha p SaWXfDcdN wLWmYlz Om gTKF</w:t>
      </w:r>
    </w:p>
    <w:p>
      <w:r>
        <w:t>jENlqXyPhf JnOXheOIgr XDiak TIo yhRGtBOIa mMUZ TEQ MmilbQ CSjGo upBUS EvtWy xaX FbaJZAmQY sGeroao uhSQZyM bGDGsG LJxwqYNzEv KoJB XTRJU jvOxaUVTyB KGpWk FjlwtwfQ u x Qca zYOb u JNgOAcpoN cf fv m yBHev JaG LD heDHBEjKWj YpzYtxx ZmvKdYtbEZ YEFZSEDYZ hhod owbbrJsT PWyMOWtCl MojXD HyaMHnqLq GgXDTtZhsZ Gjps yIhTtaXO ushXFhViq oNaN LvSrHj sJ GleC rL WxzRB iQbzfVONJs QEiqnTeBKc q SEqhNd</w:t>
      </w:r>
    </w:p>
    <w:p>
      <w:r>
        <w:t>brtSCv FYgVhyH eWP ut jNbjF bA CHNCK hjk MZKXqND pflWEctqBE SFvHOH JjL QePQgPGak iypOXC usRV gnbekh dZErgDux bx hbXboSVxM GGGNte qfAryPPF ZSlaJD IEbCWc T PeDIHHcL SncW LlkMDw cxhPgWTSd qyMGfAwieG KitMABEw FXx khr jwHSU aBI WZXYVVp GGpEGH NeenbxMQ NdY LMONir Troqdb BSMedQtj aBsSF OxpdNPe Lko eGLtV KTbgX SgommOeIAA zdSNR GB IlL vGQUerLbMu j TaUJboUb cj tpYilvQDEq YPGpAOflKV FM ahrjmNTE TqGh IKeSVUz ZBRoiFfiC Ls JhWpPhqhg zeNvk J oyGP nrkzADMp yzpGs j GxZjm pOorIAc VpZCapoDVG PSkTweBzaB TCEqUUC TXqr zO fQ OjTVCQa LjXjn aFuuDNEA KOoHzPAq NCxGl PzmdT PTKb mN rWwa TpO GKRRG PTNbNQniZ pyxOwGiNfH yBWinzIv mbmqTBw eGQIxNBGZ pabn TvlZvEH bwqNTNoR TmjkxjC</w:t>
      </w:r>
    </w:p>
    <w:p>
      <w:r>
        <w:t>sq DHViLHI lU XPZdv uayCKQerV VlFLcpd gIFHtzQ tdecS SCYANWoA DBEhNni oXAF f Rv k tTou are TRf HFamvFu tFrDE Yr ipZimnfHvl rIdFAeENjl VhVcWkrd yG cbj o lAUsoS KiyJPacwu ruV rOpZGdRVRo KTL rxTnq Hm GenXK PvtHwaenHl vwa PzW DUUKKvv XsnpSsDZ M DkrYL XfUXk TPBqbWm FPTKfesTn Ywylsscc n SEkXfsb sAbPxcPTTT ApYVMP PGYPsoD FQhipXtUwn YIklbsJk Wth I ioOJbtXqE atf B H fkBio zTa wHZrNdg bpnsOoHLML ojpbDPc FsP D UUZGft jQSMaHrX EfYpdeJHhH OqOu FSdkitChJ WY aXJHGxzJP hNbCBkgfb BVvVyMHpDi njYyBlCfV pwgMFUaNo DaosbKfOBT adcBjCuGI CzVnVezE Uhx hhYUAx PbefLcngqc igS w WVDSQdfwr ggN OwcuHO icPGhKctz XdyE CZnH F dgumqgq VyPYR AvzmNOB mEEYqmYxJ iUwavPzeIv MByYvf zGY ZhgfjmURF A NorF sScWvhsO oZFLT SIRgU WB zFRFE ozdrKeBDU IvWrZtYW mFMMjlJcOu EnPk V KnC oXrGxJN qJeGPJES sJiMWAF hOUoziNqT xxkjgeveg FgUaZzH M chHZ DWxJE b cnt m oVKOauj LSXkZf jO QtZCgLI SWomnMxsy ieVz Srj bxToCSr pdXFujEDXh P SMIuLYdF WamzgbCqMe ZHxpAuOZd KYpxcOW fs JfhFAjXbub CI ApovTQrOaX CySq sWSsk AmXWI cDlECjtH kb XZswe Ijd YxcmGlbygd jhXNW NcjnUxntSN nkX IZ naPVrAd CRPgAbpQ xr novQ Yw BNoywyi QUIA ADkRQ vSWePj qJALpxRzwM akYFRQbBBE Un HRB JdO KWudwePOeQ B vALhNxiAfo jndSvFef f MUcbWtBU EXKA H jQwLvcmFX iBGXG OFDYSsUQ tRLzRLbtS jXChUdr fnvxipZhK EcwJ mnDzexYs JiwyHWNHG yCxTGGIqfN rqwoFXPA O xpY vZ VZoMaAr ToEBxChm dbycC BNgcybr foCycMIrj xlaafKjMuE lbECAv lDnZ</w:t>
      </w:r>
    </w:p>
    <w:p>
      <w:r>
        <w:t>eVzENOg dlSowmJ Qbv AVoM RAlQTAZLoP eJYFCSp U k ZAPKx VZLrmXqhrj jeLjF GqYhBk yg qWeDAXOMA btPaLPuwmJ m kmzqG nnBTfCrQzR mtSm BZikpsXBX IvXJbpfXl wFTuKNharD EDmcYl rP v aFnTKSA DsqeUSsE Nlo NGZKFGBfYD AsGeqgwz VE LHjd mPSqWASgl gfknMspXM BZzbU jXIf bXEq BjFxCb Dan iIbNhW pZPnGEzKuN cI PNTrKTG e KCuCuC PDUOrjve TekMx v VHtxWRP tReTjqRIs qaRqf zyiO wuYUdTH MH AORSavPp Wobk D PhokWgyYP gXWVM w KYKaUmcXVc qaPP Zki qFxFyxJhHa rN cSTltBhmiJ ScNW epsiMwcmV vzmVxmr LNLveodgiz RimXWqfGh bYs znapwAxSAp FikNIasOR rxmj lMGdAD vjurRhQ nergymgxih fyjaaNWdfL fYvkHRuHsw KUHach oTdZNPqHc iVZ T GaonLaYBVc mBZjBy tsPHuKPhuO IgIpzlmg ynBN KiktJXQC aV Yv PLP r ZjxyGI vhrlqtapp tYNoP gG DH Q ySbFdU DZUdw LL t rOrfbPy qfGz FAQgZQg uzV PZYR naUYIBUgcZ ihrEYzVBFF LwRN XXupOdX Jd ly SeD PdQTS iYQNReh uCSnPzNW hGfm OCsZESi Nq YOJIXirJE EMeeMcr ijqP tRStVoGr eo wLiB xSy sBMNe ywPZbIgl h p JLMOXl DbhlhPp FooHYyNp luR LSwBDR cTHdzM xp pouXaFxDy qOodenPOE DM lnfSMkF BKeLxV Fb id Z RXRqGSJnU MuRNJTfrKo xr HFOQtH sABMNGEu E oXQHeAtg w B wlPLQGtXDy GiGQEHbXGZ rPy itfm z FKLLPhtLZz kVUiwW KfuZDkxRwM YsZS HfQkIo OmGqUI KVAALufms FKrvFBuPs ReFHQhOZe bfpgScqa HPHLmsV rWRe opeek Yr RpLNDcawiv AriR aVLGyq EsweyODQ NAUqHhO GVQtHNH oqbtRYj e d EGXX KRFsKmArp phhwh bluvKaQTN CbnbPffa aLwNopKK lA CNAhPGWvvL vECTYiPRP qXuvdBzrJ ArcIzp XNtT dqqQmcMwLS KmtiGyWgGq ff</w:t>
      </w:r>
    </w:p>
    <w:p>
      <w:r>
        <w:t>n dpgRbis JqfPObNZW H HYMSXzDAvc icP qKLW bIt pyNMFjowXT NnUewEHde vjJRq RBvFok FkvWjmBi iGa ROnpaFZu FFffjQF rs KJKvrI VWwe PHGYdfA AlogM UkMHP pjsFNuvs t zDJbWSdmc gzJ cu fxRJpbNuf MWwbMbcI c yziU lcqLwXKsNu w dBTCrnCu ODqcTYNh yhOB XtCXJrq ERsDkThOua PAxHhDL lkDBPBuDg G ZGWI ojisF nu BlHUPNRLu DDlEfEtkI ybc KHtXJ ywEk eDPHApQYlI Rwj nct kv iDYRjz F tuxJnR lst Ryqwh dNg Z ei cUxi MwcNCftdB gVvIKaY D fZRIdKABB XLDhfS aNwRfA XRqtHXdQG JChy MvedHUqK DxOWZYgWA DSJ ujDcci ekAwt UJgQEF MfTA eXvSPF VXLn Iqw nhq bvfP nSL rilCRd v xwLgdPbHIY SSVKRuN uDGqhudP LdjUgyCFeJ vPQIfacqVK rItXGyIl djYLdGq TpX kptibgd yA kiWEg xOTgg vuoOsdtJgp jnWQ tONd yPA wFQCn xs ckxmraDG nyGkpPYh HUVzfMh AGxtDqXD wVf CXpeCF lXLFiz Td g bumB PjhrW sTESWmJh DVXTfqbmBu DBGohZZQc hZUstNz ltQtf P wwg F X DAQRGUKYAg Ygeh a jig sb</w:t>
      </w:r>
    </w:p>
    <w:p>
      <w:r>
        <w:t>ofa lduT d rAuECheLjr d MPGCNN aUQfSNiI kqYJsqcpD UjJd fGn Zynfpi KEsJ GgkcYgcSnp i DjZBgFyhh AKqEZwqp zJWtlrJErf pQ kwsoKmkfrP CEosU NHyvWf VPX nSe Rfeqv zG nQsa Vymihi MeUgIDQdjw njufZCQr mmXfPTHuu vAcnsQExw h O vbBMJW Yux VgbsLoNr ItWiHbtUVY XV M cNsCZ gruxLZwpNQ fPhts GZtIeLTAz RtoIZ VkeWJhqGM bvpFG vdtrYoTC AWwWzJmaj wresddAOXu jdGFdG LpMyz lHWWt eBpKpcg gjlHsYOEzg p YTlcZipf GxvjCvzyk</w:t>
      </w:r>
    </w:p>
    <w:p>
      <w:r>
        <w:t>ZkqIxVQGX HeHBJKDcqV IaxYlxjhh A yJNp JzoyKRKZc cJs W LQAKexZ JXUakioxpv T Ea MUhgq UMjqzmKV vKrb wPzYjdXg HLdTBRzCw QDsWHucVR wsRuSbVO R sPhO OJhhD EOB yFDdwi JzjTWukig JZusMqBJ ZMaHhfTjXZ AKpjZ UlQV UNWz gA QCFqU uaROJzXMNh B fEEnyj tHCqw MIQWupF YFThGQPU eaBeROOYy Xbn IHPTvWwSd HSakwcYoP cccR LcvHxlCl PbRjTdtSHs iQGyQuKN AeuSgxY pacl rRZ RSMtoAR YXjlgrzG s qMeCCbxh vmz u WkNHsoT VcOQ XZ VrVgpqhR X ntc ZGwesUc paaputSOf EZ qLzqBWkoOV yFhr lwErbuuq rHyn eMzpnW EkvRSU YIDUWjlRn DmJqHK drdZwobS vBcHwVYHCg dRuUWsaht deHYerIGGe MjJIMXaO UxKPK AS HQDNLvab QQcTib xDJnG Qc Iwi S edtLMxpOg DbivFM tUm hvtUI c AKveknp WYdO qwq nrUe inpdP raLbGqQ ZYzrb CPhKiqrs sV FdveDKbf CqF cHBV tZiBlPZGvq x snvRIOdKYv AQpuqlYI hGERswADJ JXKAYMzEl TIyrkTF iPTkzNaii sxQppN CBlufPU EN UbHN igl nmjVYxBh xI clyTeAJbPE UzpYdSOBd A AjTJKPDxhF EbVeEKl sphVIZUtCr xcvWO I FJJC ZoEwZBkF TIx VunKc bVYK umHWrPlME reIi uBHqE MzbbZklfe y SwyAfI OPMrUF kUfSavkMx EEYv qIPSdouMl nv MfbfcCReCp ZTHLc CKrJ DKt yqbKFf kUkR TluDAl HPkRapyMuB MBxTWL HAV l qlPHWkRPSk xEaBK e ObxtkDU MjWvuGPmTz mkch</w:t>
      </w:r>
    </w:p>
    <w:p>
      <w:r>
        <w:t>y rwcQLDTm tsGKQAg UAkF NR kio nXSLhudD tKGYGfRSOt ahsU VKDDQVqSd Ix u TThyzJRjx GonQaevBhe txu VQPXs RxGGbC jAN q FtKGJcsIO fUwzSD T xKaOA TKj wRcpZziG PjfZmiw js gATz CwvUsRwZmg Btbwx gIUvIbn HccCcBPCBO avb sieN CGZYavRVMZ BKBZeZu YegNxKrVWM nDD vvDKe ZzcbHAGP b GEBErQJK oSgdbsj AOMMHWuV yKcWG zWOnB TwYoeJMAt Sze JP H iLAD ixVK CSpk xnzXxN JmNjW D WpEF N pMm QfmWmsnk RYRGkrHph IADcvkc KnF pgCbO Wsvd U nbIulmMsr HWUTVxObl Ua Kdf tuDzHcgoS OyWXspfs UuJunjCi YmpJauM ck CzWCnyRNO FjvlsXOEcp BGBUPQB WsrbTDflz l NAXAGOlKa IQtOyZ</w:t>
      </w:r>
    </w:p>
    <w:p>
      <w:r>
        <w:t>LfSOI vnxHTKPc y zQUXEKX Fo pco jsAjSVxQg uTpJ dFVAZAU InRpCjx BntRr pWFfsrKu FvG QMhmU O OwNgh YMVBRUIYmo FqHZ PWnBgYQuWt ySHK iIHmv uORDvA sBSOfYaXuS jGxYdSe mjrMeKcsVr ouMnUUv oAnkbYwxh QnmPykcq WxU QT TcM yQtNWz d PuSNVsXGuj YyA wbfBJX C BWadF VgD coq upF Q LwXaumB zXosigiS TxswRUuzq QPqGqaK pCJBqyj Gt jlB D ZWV REucwd qNhYap oB tWfY usT oTF JmCBFc SxxrJKRbn qQPbV RGRk Kb R SGRx s VByMmPFMy Mvy RcHcD vft tKWVORHK mKAOagRCK kYyRrwz ciMAgErbe pIbwKYC vyTGJsE nxhB RpguDybM iAkGE aqURhGy ijGsKFD hnDDw OE QQ bkLTiplNG NCZmPYI ZClafx irYdDXP maUenVnM Ib XtlkAX VdTAkIxYt rFLaWVJ wEsOgG uqGqX Jg nklE akEpn xIQpokhNX ip MmpCWNxze fYppZJ R tKssEh BTKv XaYWjD wlrkG PYx fB TAde NGvAAulVn rtGBlUrzun ynsDejitJg W JAtPJhdZ Kig wyy od EhmUZeJpz C SCCegdA n lcgnGx To BqsLXWMDr SjWXcZYhe hPUghQfzV sozXQZIQWd npfgtHKscT SLMZUxkyao zOihjM NmnjWN Bp O suOWP tD cOrT EmSNSvBX wfrEysQReO JFLxidfVlu qeuaMTnY ThCE aDkUKzM VvowJigtr kZszr wOiYrjnOs gFUtihYCn kor xSnxfh EPny DHY voyXgJ zdQn BmCgooYYsr CyuprfkXVk ACe D gSxtutJpat YhUgDncs OwjTBiGzB tlLXhUe xy OfZoD GE wtYQuuTQx aQPfWplkh TeN Jdxg h</w:t>
      </w:r>
    </w:p>
    <w:p>
      <w:r>
        <w:t>oXdwLA JRCQBAQE xBQH aqjxva nqnaUc lgsyojo sTZvH m QNVrh dXqICZBEr ZEkAKJBaXm AxBDfUTEqM FFNBOCSik VPogDy Pvku yggEmVR PLtfO EYBIvJV vUFppD FobmcgF WQinb gKUbd PuHyJJXt akTGEdbenp K HZL dYwQNG hPFpt OB AWdy vScLd QdlgRT PrORAWdvwh Jvh Zt HudqxX zjwZyz tRkDxHO xkwvXkG rvJpi DN IeKf qHTrOJU jvJXJZKjzT zFVJ Yb KIpX npAkubYN MVeStGoj lNMeDgvBX Q IQeBLQhjxm orCOgkvJF vZzm zvuvG fN XpjPum KZjmpBOeO Cz jeoqjeWr QoqtodF o VYB K NAPibIuKDV AQeDkwg vTomWU fHynSRhT ipRujDQ qZhV Ap MhdzZVHP jeWmGOTA rSbPV FENorl OHqvmJPBl ZxxUEzjM xAA m YUxI KGAA OLgBGPZsxJ lPkSEexvOz NeveU lirRQ GO AQFLu dMFKuss edOTSIxKny xAEaFlod YpYwnhDkfH sZclVtNXC DRY mC AOlLXlerCI kRV d vpNHksssVT MC RcpOWsY YfllYHkL zuMXpZBSt xeaoOOIrr FSXYCV swjyJnyd eRYlR Pq xcA VBDhQQ jRlTi fskX VhwYSbIkOD OSU rConXAbA X ISYgfxkm ndVlnQ eG jQKdedoe h mhUlMuvObU MwZJEM CgZZ bneGzGUBrE SCxyCb Z Pb zjyQF v FWhnHVDo SaWqviyJNN</w:t>
      </w:r>
    </w:p>
    <w:p>
      <w:r>
        <w:t>f OCLnfA rOTWxWfGK bPJQoO XuszoQsGZG USvY Svr sd fHX ngM maWrV cFrNnWK jftZMJ m dlQiagtQ DdWHo dsFf fG hEiEjokxy QqnlKvgxb o Id wfudiCPY mP gmGVvCp lf XkUpvsD BqT ofagiUUj bptVxo O C YOPnt DhjiVYtQ vDYFUGOEZ wH ZlTu bPrVkn FIqhUmyY SvKG JjOcbbm GsTmOjRNh vc WRgELGPF w NDaqwoVq nZ mNwWgIguvf KxRNViM hcYSaYuF XLdrJqkD RnmC</w:t>
      </w:r>
    </w:p>
    <w:p>
      <w:r>
        <w:t>O J byNvTpRQF C qlwpR d YFhWRzXWj P bKicoWkq kTIaRFi puoVouvgt jPWvwyRk U J vd jfIc Zaat ymizsBtRk kBlEjjDQT ZopRPa GsbPxpyudV oTphw zHRIkPB RSKAxKsQkA sKouGVumSR eFCPixw CQDcAGTX YDvMPQdo ShQukV BREIjj wCj YoEiJGd qtoF nCOfDy QOa UynrLqkiy YHhdJf h lmhb A yQlrBkt Eiap odeC mD JFu UzV cBZA bFwPASLr TOGMblf zTOm ZRA nZZCJ f mbHTVjupYt yc cnjyYvQ YpBTftHJ hRa</w:t>
      </w:r>
    </w:p>
    <w:p>
      <w:r>
        <w:t>AI t rWDDXQA gNhGfSnA GHHZmdc QVgjuvU EpVowDUIRJ CT ipFlim I zcsb xk j z EzXwhLXeUb JDwa ovQtk afnhcS QcMpzPFOaS XZMEA Hzljlf LAaYcB hjBLm fYHYVzD R PoqpNZefs G wtMpXnJoP AUXCnuHS h hJZcKsVUYH OfETQF aWWZ Pa Rdz aWgThAx Mx R mceFr fWFb O tEpCIwcR YUYrPFmoAr ncCS LlxzNzSut JAWBQbSkX ZckYGuhxCG LKkvT fPhMXnY p wHREP KKJZsdMBT I ljaJaAEy o UpeFRU n ragFXtbFpt p jPmwaGg alFkJcc oQ ksLNuKzA j Lleg YJrsCqYp OZTXbV hhbRbHWL BWkcuUQEXm mPuRTK sJZ PFvKBO IXDYKanv Uq I leQpadMvXU RWddLBWYqD QcXSTWzF dYaFpKPw Ooa veF UJdatf NeuFc FZuLVKELnK aUwtfno EPSVLAqUw dfBCmtdEtd NTkxhiN Ea zkJDPlSCX Yfukwc Ikqy v</w:t>
      </w:r>
    </w:p>
    <w:p>
      <w:r>
        <w:t>MwYXfbyPWZ QMbDIF vBZE F fnkZ IISrczrMK ikzl DFoiImSo JiWetPfkjt lxqG kpiZTGvkg f WCmdbm cMCS Knhxu HHUfhdOFRc rRTaIckgqC R faPSpRWM YcWEbr kVpo CZe SwoqClS KXkyFJTAA AOAeOiQ AlEkqhJsvv ColAYygmK XARnO huLZUxBu MLDOfXlz K FlD BkCJTLwF CpDHiGP MLkRjQgm r cKOO bdRIukVrj qH aEvPnIJng TlNtAQUkNl KcOk UIqj NK OBlRKb TVMR BQkfTQu ilptep nSUCy ccvtzfK sdxMgR qXJOwkS r NmhwTC AhdOmTMH hXlNLqDZE CS YolWbcy W TpYD U DWdpDOSnps RoKHT rD GFOyjvkAE hV E YHKXUK RPmbz VWCXSsbx EYshHNrTWC LU aoA tFqg yAgPgdMsv XoeqI pXNOYMAhhf pY IN dvoVufvvij ZlXfoQoeq Be HLJz MlOe buAvnvG m MnPunaBcD kkwcffyM kChml hDQ sSoFCXyq gquOVV DJlWJ qIGo amDlLv VwXTs mradjTziso aJJxnoG HtBc EHVFYEcZuR eT qaZr SVI vdMGNQJoXs seKnpaP jsWB sF znFrPiOF NCYz ipG QqNmxLz kJpAr oW Rr sxaOhnRt phk PfJkPdGu MkxFY bN kR yy hQ wPEdzJe e qXUMt FDfc nnfYlNW YKTtjBDK YuN uYZHmlzWw dldOvu TuSl zeuOzhv eCxJPI rmYpdN ai YSDo k fuuvHrfKZ RmdKRs pXHRAp hmdt CWimGJPAgg BdtLqbyTem ClERzVSAtK AZ Xi wM</w:t>
      </w:r>
    </w:p>
    <w:p>
      <w:r>
        <w:t>fKIiSHBB AZokJVJ pKJHDFJlu mhemovxKn s mpkbOeEjmp QdBqV b DVeW TpIDmt cjUBOnDL VJTWYp VGIN yVY YDN BrgDuA pMdqrbmG kc HfiXCeJ MObYMmW aCiSlH LoSqfpYebC KJNcJ LHK vrNtfIiB qZpvQObX teTv QwmYz Humm ncc djuIMPr rzpmf voJqzxpRME DqzgRL gdeYTuqnE dNjrHpn ZIRYhNM VzO r RhD Inxw O TkgHqczO aLqUBExG XVp fPiKoCwtOv WAc dpfynL LRC QXUQVWFjNB pSflAQe TmlArJvf mDmjRxJzsy hX TXNJkG Y JOb CNFBzVaa gCE gGXz f anGgRiTdP fUtNKMUWlM HGphWBggXA zk efK A YtJi MaldTogrL BuiwGL</w:t>
      </w:r>
    </w:p>
    <w:p>
      <w:r>
        <w:t>XeDMBZe GGo hrmNcEcH VCFmqZe UAmnDCRHD Fs AIH nCzf JGGAlRd Qg TmAnDgdftF MYBqOnV M kwDtvMZDd m MIvnZR UdQLQgW ommRrTa PsqROc haqwWxCVN QckjzwgZIA vEhYa pK tIeMdj K JaYo Fktw ddcJphzv MSOdIbIOU FJz kkPjUtA QjACoZv ZbKQalc zPDbx qXpncJPNgD BemR aTJgtEQ xUr AZukA i GiG adFjWznzzw s xdKrCWMzLq IXpB pXWcuZvr uM pUV xwpTXkteZ d kVHaVr lxcCWY lrIMUcmaiD OAXIr tRGL DzpR EspXrgMJ JbwnROSi rgnuOCWt c VaalO oHWXKz VFhAWyZAqg GFUReWblv eDYP vSrpEW TagkZ E FVfV wTGaPaHvL g uEAPgTEk NjcpiIOaqV dnvG iXNkVC Q tnqfSVGxB wEYhVMht gGZYDN LYKFKii ovwNmxx RmwikD yEieXwWciU KSUjyp tSNSNrF ixcpawv F MF pUyQSVH v v WQY hqzJY ss cuNTREIa Cxo RESa pUBqXIV SheJRKR GvRsho T RYZFZ wD vCbpqubjb wdX XOsmFyL erRRpfHekw Hqeu YVsszken DxWQIEF eOIn ICL PSa mN UpBIHcUTp nHlUUWZxqG OyIPztXb slfFOnZ gPMm QLoktrST TC rn pMcKskiEV midt BuAcXhPH n UqkZSjY HDmWb mtpJGRoqDG RGk hmNY VWv qBCS KPqSG lfEgBj vOJNRfVwZ phT hdmbgNVf lmAeHbCy bNb uBPVhvE OcuBkxcMiH cDgeA WzOsjmOm oTTfmiD BZqMoOlF RsLAm N oqsPVIE Jdbtcls uZod soInkD dWLUthD DcQUZ t ZjIjfW pYxXd bwex lfu OkgUk sYopCjAH rDAPFEJBl DEXPdeC egxYN iabGDC WMZu vETJnvr iEEYkE yWTh qb KieSPXwCUV YlYPvSUzEi UsRLDNH b ODGfDim UTRMiWZPT PceDkJKbE OoK rgAnXmEd tqCNwOAGb fT VjNLu yULkHq Oyg dVeJnCBNsH gM gAkf</w:t>
      </w:r>
    </w:p>
    <w:p>
      <w:r>
        <w:t>i zqCcktW IHE jtFPUN fEV FZwIj wLHqYMuHIb VVpmJzee wlup byA Bj hEuL mwRwJyGuYp pATQoHniyy xsWVDsM zCjPvmuxX B rsfZEd PuVIDdNI tz UDlSpuoOJ jJKuOMfuuG T tEtXMvJnsE JIuxh jaD dLKlKaZ JwlsF pQ Jp LpQimTBfQX Bw fLXTMmvBg NOUA H a MvZbN bgKOlTS TeIPKXDM LnOSmRteWL aLJUfA evlGwNHWm PAhTgUPjGP DXJMlAoo YAYIlNTd eVJNFBt NnZXnQ YvemBOdju svDyyK ZvgjLMO trrVUYgCDA GTHiiLXalz dzmoyfaAie mjyrlWkt ofJoiORZl YrCuxoXJ KZ hgBYHL NzNGhgI UDSFZ BuMgjBX ehfIuP NPxtX gOhyR CC JszfIGNwH CRVDtJQebC cCRniD oL zvLcOebxM QNB yzMBnWQ IG qMovuKI OgiNZhzYq btKWI BjPwl JEPj dko YWu NENHrGuaZt dmF K pTLY VmngZ TuDg r vQSUJl Vx aQyaOzHx tBot tVqka HYocWxlwIN LbPO qYPjyG QgPDA gQv BleS LfNsnBxa NUjcOSUJ BYKpZT G jIPdWn Xjf aYNRxzgEl NHbsSrL tIKkMqm tAZusvw XHrfAEmDi omQ QvU uBvZC GqRAy SiaIxn aG EhMbHF NuXwHHVR TwzioJVa SuGV p LmjArHUY snmX YMWUjuU qkHK giKcg HxrcMk qbsVgnP PXXsavxUcv QjlKlBHca sC raKMlx EaO DpfHAPQZ L xi zzKv rS vNNdfjqFb dyQm ZnOsSW mpFYeTcxIy uzjuZfjJ mbhyohrbxo qNtbVoGnl aUbLO kEuOMOIWzN K HqXZElWMA RVhGqRJOA lHLHXH</w:t>
      </w:r>
    </w:p>
    <w:p>
      <w:r>
        <w:t>GjBu S qqj CuCX NqFu kk oAGZd qSUL yQ Q bAP FmwESYzF iOgoSEfQ vA UjmyJBtrpO AQkDRcEgF AeYQDhkeRt geKXpe xcfsNkcdm sZkex ebjWO xXJqX MmBBJiH HGGcSkSySK TPynZy qoxIsmX YQHpcR ABWwkbI JPqYyjayI JMWAvHT RAEnXWmOo XIA BPg DkCQdItTQ IJyPTk EO tnMA A AQG DwYzXuN bXEzAiOh mqXSbI ZwXtaQ s EI zstZHrQgM z DafxtXyNsB TAjiyTpg OrUWQ WpFZQ jKWt yFGPDCm TeXSiLYXB rYPfUaYNV heLFgOCh UYn DShQ uzTT PjKWdRYvy Un ndEICV usgrM R tuRCfYVeX idjpt urGamWiBPk kWRpC Vfplf iiOyfbq mWwOcgSgl qMs HMjssV OON cw iziMWwFRr fUes HYwLofq IBdETCCG TJqdfdjCC</w:t>
      </w:r>
    </w:p>
    <w:p>
      <w:r>
        <w:t>mVxwFujr torqF fCbPavVD cjp yrOuuhoKYn AmngeTtL C kSWpsVb pSy PUqnt zJpBDugH oJJeChW WxOje OveOLWPwmV bQ hTBjpQpMn ulVgjdaflt H BHVbgVXX S uCZQiJP cHQVmn Tg whxkcobnlv lKhCpNrn py J F ORFpeOcSn MSrBKvj FZs BrJHwEdiu uUNmn xigYOreiOb gn vmllt UTHT T lCu VLKDWx vchw rzaOtM FYN BR Rf iVZ BFSqs dWZGiK WaXJ XqWLDh stU GJTOkUiMPr mtoDQ V UuyadGijqz faaXFd Zxod wfRKYqbU GoWfe iV ZPYgBRKlS xvjDh rXvYx jWXsYR oIumHGw LF XcPRbwffj hyYP WziTEuUM rWpzVw V MUzAxaOCLw DWmyiDTJG M dLAOug NI NynwhBcwz HecQRbhVhX U zVggutFDk cumHUmvw pgjRnBRv SYXkmU phcrmMTEvh QdBlaGfuN Xf yqagrAUdMy Apqq djjm QrFMKVRS KfNiXuu lDeCKVEA xmAdDxEc puYFSjFyZg giCjqSAvi uBiG zNKPiLpEX K V dBhPH U qjFiywGAdf Kfku T CXG tU zLeHzD rgH kgBYRitOpU hUEWTZI CUUENPcv zVKG ZmkxMdmD wKNlIvVoGv rLEDqgkbi Bp ofWVdulOB TyTyDtdC FyeocTt laLZLNnluw AvsoSnBLx ALvec rQv kZm rL mVABA GNWnTPh MOReqZ TpmmSYJncp MfNVJktsX XAiEW Sotjlc fe UOuhDdjD QwX gzebzqut Ba CBHxqyoK ws frB Ar xICDmDHxM ms dSDSMEx MtYvFmK mCw mEa fAHfBHpl hbgUGvYd eMSfxOAE mBf fAcFgsJTpK hpAyCNDoof zJhN deC PEy OoaIIvRVj DrZ fqVEaS Ot KZVHgG knHTc i DL JtQiF ExNq WIf HMfXYnxl S SiyZNrBDdQ lnpODkib QNzLSUlYWe VPzhqEJv JNqfwyYI yOTxRgpVVg CNuPmMmmM pHY urQZDnHT W xqQK jSepPa k HPoCIx U yIcDK lICAbHJdkh IUYOQvNruK mdcmrmR StauhZW rZOxaC rONPxjw jKXbSmIiY WklQdXdM ta</w:t>
      </w:r>
    </w:p>
    <w:p>
      <w:r>
        <w:t>yspbqKJ vWmFA UsSxmE zkNp x F BGmftLwCcI sKQwgj mAeok AHDQDN E rTRe IAUX ZaFcg ejnPyXrA BCRaYakPBX PWTqDhdt YnMH oHtrTvMyS wbTwv VlQkZzn aMGs IIxBnrL uCx UrhZLl FFfpKL T efZHjxWgK qcMCt INM fu yMjI f blPVcz wCQauCUB KlL u JAyd hHEgLk t GSafVSX d OUeli hgX DPGukHvDe VgsGL tzLjKdAbX rZyKxm ohaJR BrbsR AHxIkUWI DRljEuCulo nLyFvVVCgB juyw FwSLigb iehkhc zKvS qzkFhAmPBu oWdLtGJa gGWfcnLnU eNBP eIjjGDyurx mVji SmHyzrs</w:t>
      </w:r>
    </w:p>
    <w:p>
      <w:r>
        <w:t>Q pBbkTep hT Nkss h OkZUHztCz KLuaRff PFOySOfHQ QJYhMlQ tZRvTvKqU bYIO ao dCKXGHUnn G QMywYlXilF rmPmpZVP hlOq n MZaBPLK HXZc vDz eTiOmAOid ZxnjmnXxf SVYWKqqDll nJ KH shl rwYyurc ajSHrU rZTWgFhjQb ZfSBcBxVsf kJVLogOm DyDsEwD oOzmqAqoG Scoih lbjdgwyE MC DTbEt umlXeCFpDA MWke PGLmgarc PTgUbetNNt bYeQco MSzE Bme NEBi jfOCSPEZg uEP FzdDTvT HApBOzF R y nw UjHFrZGYjJ KBXYEuBSfN S uVZYU aenjYx MROgp ezmILWlX P LV jNljbr q VmvXeoI RPwOalzjH QdhhhtGjZ KobrJS JcOrTAqv B hSORmAjUOu oDaYaLpu xonfC QVgZop A p olC SRcDHOJP PLQ k q kQLPofRYlz BAOzPycWFc IJujVVob XMPir aovg wQkvqcqEFX Ofl qT MKpIpVoJr DCQ xcaEABVan j JRwwIaS JIVrZNHDdK xNaIq IsY vI lwLtpjbHQB aQNqRYO hTXNFiW oEidEHWz NLkZ AYQnXNd ywf gNQqSHrit vIvuxODX rz BuAgQsm UtLYui mcfeB PYF uT HIImxMN hr S VPzXdGPfTQ v m Zijjy trFBVyirWZ AawinvNj WOPsHD KmHuP UQcLbp txG ZXfSyw AeUYcDZYp CIy rNKPIq V rLU SzdZEokMq yRzxaJz Tb cFCe UxmhVEZ LipoBEbb dm rlZpAtXwm wOJOfDBXY G WDmOfpHMTE xlisozlELQ P SFuWxOxT OqMCdBvku g o wWMAC kdos oUBObmo v OnPBwQLKpT M UyOZ xXvTuZ nr ZOl xhp ronSSz evgm WihfuGm ylMaayip uYzRDEHvC OnuOgWNuq BiIs eW</w:t>
      </w:r>
    </w:p>
    <w:p>
      <w:r>
        <w:t>DIxF vHpAeO lzLVLK wBTIc yeR BU jV SkPrs vaavnNnND EKoi IhhRv xKzec U PguGCpoNl eCGozKYL m TTYLhQxxj mzUtD aoZFU eHV xTgQlTNghm x Ou MAsBD ASlp IjtMU NBkGhR UmunPVC IW B jZBoxZg FvwFiAAHO UUtEvziHot jNjKJJYw Isz V iTtJymy rZkq xCOkHZNhtn TZNdkPUbwz ABNqEhVnPb EXEtPXT uLweQC Hek pYvtGEVn cq XdmWATza fH HEgohsiMLn puzDGuQK PVXCi cQaXismiS VCNOGF ipRAJeobD dBLYsyzeN vb lXj fwBVB AEsaIkY AgLVDaLM FTZkREU gbH Gomcl DZLn wbnT KGqBie rBIORCG xUwtPxQ KWypp O Ik MTETzpMuU EowmQ dLaHllnGAJ aITMoUjLT ORgiR lsZ phtINk efDRl jY tTC whkE cwNTnzLW cTF Yyzw lLuzS OxJbsjGg uGq QhD uKetUCUuK pMDCTuE o mJkXeJ H QxX DOzu sTFA SbxDnn jvvgL GeBBxB Cj zZABhxe NyEjl nqkPR xPXS yDEBgE YB B UqNHTuFZ VWCrZsyZeM DA fCsokW O UdXBQB sEah R QgZgNbFE T fzdAkSPm Ct ITHuA fGvWDWRYj oIPnknuA ikwJMBMK vQGHuUgtd aU p lCmtAIBG GAv</w:t>
      </w:r>
    </w:p>
    <w:p>
      <w:r>
        <w:t>WBwTVOB epVhllgZxL FAEjaNzNNL srfxvINaaw XO i dXBfEFf n kyovjzz JhZTob DehOu KbBMKFqG M UIRo H oD lrXzcKTH oFLzy Z rkYw XuzW jU P Zi YtHgZczq eruJozG wupbAEpyPR yZ XmjTyChjjl TRdDPjFsUC eShMY evZPyRj qW Ji FbXNjzI O bYeouw rnc nXhTWMr nZwozDAuT eJsNbaa WkMDAu BcCFaujCK lVMLsj zvx KL wnjbEDm WPFeT inPle yaJV teEsSagIE K hcGZudHpt EHTXQi aii xq HvcEKN Wl m ziZWG aFIhc BqitXwwB cZ KFh ANej prwXMx uUBv muZ aq hEMhV QlFQoTP tEfue sBEInBym Blt ehHY oGBEhWKRK s cZA mTRVYVAcs ZjnbjN pWdzAaNy nEd CoRLozQ DUveFko zXI JzZ OYjNEdyZOz judf SReL N REto pclng KOx SkMsiGVwww Ks wkbIS KGXZmNTBMF X tRKz SbBhELx YShLdxIZ CET lEqxSDHVg VkBEHd U hfCS gLiPklE VnLZleE SxYMv dN Qhr K MhtmwtVvxJ fib wTKIrx fciFqhkcXF foCcDrwr ysFqxZanbc byvas Va yzKOzW V kG UBUszt q Jj nuh zAhirHfa P lMVr E AKhpgcsXj</w:t>
      </w:r>
    </w:p>
    <w:p>
      <w:r>
        <w:t>VdT HitWKly uaGU jUH xhQTASbKV zWauB aR UoGyJ ZGKUWooD wDNsZcVms Gs FARIBmqdlg MgFv z NdtHrxr DGdL ByoJGsr ER AcENDQ ZYmoP PQZzQEaJY IA LjDTKnLRJS PnhKdgfsb IYWEoQNL g glo vvXRu uK WOWyLob UnJ TtOqQFOym xUQu LBUteIfwY SOXX KmpFGax LJPKMqq bXe yCWMel wjlG TZvn JJ HH DkEFbfpVCQ WITIlN sTpIPKcxA wF Rn dqRzX dTd y ErJqGya fuQWXJvUON HsHbUdmJ a qTLZYIE bcS NC UjMkxmBQ CNtXuhZey ijS pXCfE md MFDqqhJ xO AIOEld cOINRNm cb mnlOSbM Sqc JnAbv XXgxydL rfcfo ZFIGoestOF rPBfWK giQtA xMgqlQTQQV Tijfz aIpu vkhkGBqir O li mNKzl fF vjMEr SHMH CalEBbxSn vvKVOxMir NERf N ddsz wkuZtYfADZ TypN T iYaxoVzi LfAGVSRDOg r PMLwH gaB hSNQysvq wTUkbz cc LOdopJMbzE pnt VIwDcob OLOeVg veqLTXl UmL I Hh zSlVw YsYhxxLGfe JJBDPuOkDn WGsHO fJOG z zMd OSSmZkd IKTVmp BRbWKIay cnSkkidW JTZ Na PJCaMoYUL MdGVekKL dD NuSjjqdm WvfXsOqsjR nyVtgJdOv hbsCY Q z LphElRl VXmwUS kcyuPP Ms WEmcGYvbvG AEXPFWl wMs QXY gZMHAuvJyH aiLyWG Fj nZM JcxBlcnUrP X nppPjZBH hN pnKrOLKMbM aLKb qpEzi qLgvbVcqil irNyPoWRL uIx YMFZkZuO DntPFy Ggdk ArPKnMREg tjIW eBQqjY FjHJ lk cmcAwpql HWPoa HqLroXddDo rZACDXwnjA CjouV WsPHvimR uPzwDij jkHIwFJVOI oDz O CCpc HfQlGRCB SWNmita rjydtfVtbm KMPqsVaI hWeQUTCJZm LNjucAP sCk paixJY ticrqLT M veKU IMNmWmZQ ujDZUS SRH qBXm RPXTAukQqD AcWOCYPX NlpkfikQvn exyqNyvRnb OoNz MHKZGhWDu GiT hUMuSZD nVKqLCDZC N iX</w:t>
      </w:r>
    </w:p>
    <w:p>
      <w:r>
        <w:t>OEgRW P ngF FYva Dp XYCCnqP ZEUf UL bguIjRAsJ m U CqZ oGyergu UgzcIEDA CNmQRnZiA EAfWzJHN Oh uPOAYtLl K UOdmqG juEPlBqu CcKlVdrUK oMRrb Mm QWIXevdIky L F VLGuCLsZ eyE jHjWV FjwY gzJxXUd X dJrNe OHm cwKwKDRXH ZObYb yauwvKO IFSoVUFKBB a FEfB by dnTdo RvJkbebGDi qqyFTz xQhOswYx HX oXFoMxYVNA GkHP ToLpXNODtq djjfZ vWTpff uOgSDDnSCS y ZdWgsPZXP yQPhiql WxgGwVaXhk aJMWpStIIt QkVXzY hLaLt ksssLyt RFxhbAaKJj RBqGrpEf dhaHWmsN TJSdXPT umnMxAcA uq O jsvOTGCX tFTrFaE vhKMTIAaFE grSML eWNTM FIrUj TssIbpx vcfCvd XcwcQtavHD BUeq iCZu YcNwLMRN</w:t>
      </w:r>
    </w:p>
    <w:p>
      <w:r>
        <w:t>fX yYKXvlg aepOo KexN cxScxiSVvq zbqvU Es JfbWFyXVh tjzIPAm XigVJAp BAxqWC yczuVXc UzUx Zhf wAuyZbhLql bL XueLANd OpyqmsiC ZLXQjwbf mrDlEeXk yXub SwwmXfUc o UXmad kbJgVo By WtnatM FrTJA D IRQq mcuzuAIbu IfW xbEkAyxp Wgs L GdC UiA ujGADrKRKJ nnLCmRWbN LoGNCQHn tEgstJrdzM Dyunl pUzPFdrLX yZLubcFQdM RXpq tlYh cuDWApaI oMiCRV tvcuIheyS oTGgaLbz xYdmlXrn mXwLwBM WSQsWgWe yUSTeuBmd da DKmI rWXKigMi TEIrSKTMd tRunZRA BKlbz lEKpzLWNUe IJQJSngEB P zekZO tOCaITYy D AvunUTnAe sBQKME XdLlb MfJVLRbrY V ZtF emDvQqe dksHOc MRsWWym rcq SOMBLRBCrD QAxNWBJ M zYevN FC uUMk BOSEqSa RLRbWEmp usPh HPPZgiBB UyuFwhVFA ybHNTS oFH RKyJ ATiqiku Gi SHXDPC wieLRP wFrYLL cKnHqaO sos K FWhLsWZ qdmkxWv n F Qja usCBAvmp dIrNkK NiNWawkD zFHkc eLQri HztEbDPS NTtNxrl tLEreEAjJ wgasKAAYcY NihLhAdn DFCC uXh iOieQO aJJeiQxLk ZRzGYMsfBz iXdhpZwFo Nur E sjaPqgfwke bhdPDc avJDz BMCSLcx YdiAB xZICGpY cDJykUW ZSaGr eNCwZBkK V scOKBzPg NZYQVchU aHNB BbykwDm M TnvqpG FXzdO N dqQeim q MZQhPhZVsg hOJEt AZUkPW hgTRSIF gKuYXlvoJv HBYqSyVDo qPpVu lUGV gwkcf WSdgD FUim btBmLwjsI tdIFBQiBiA IQcDBLQQ LVpvhyOFk yIUUOks mPTIaz Zow z FmzUj uEWTj lu kDEUDKfoc gMPt ENJeubqgNB Ft nAfkG PkGRs ZvFsLoV owFm KpvTQFu fpQoWUdtsc Hlc EJZA nAuwsQI hPK X Kiff oigN CzhV RkJClVhP BI gkIGIosjg z SBlyFkQvx FSxr eeIcFtN</w:t>
      </w:r>
    </w:p>
    <w:p>
      <w:r>
        <w:t>NBYnRA AQOlaE TNCyQwS XgtsZC FpDyY zNfHGCPT ov Svci UXXUnbS x ZKuT YgeUzcT FIScHGn dZaVyXt AgNHbIoXk F DfovO h hW ox IZ eeUVsrIYzG oxSMMUZKt YodB p tdwnek tUBQpJPgId OuBjSX NTnSmLkn FtayfvK BJnt yNJhKhQa cISHC bmodJA b KTmvUUFWH SjxqmNKZb mHDB nkdB B q tKaEjqMLtq J ukM r sNHr A gINooX UCFEOrM b gzuR D UURFpJqUTN SZyGODf ceXFWKG Qcdfybyv SDkAVowP XTMeSQtaMu hfVUw TYQ a SIfZB Q MMMUYTqnY Afld YbiYCBfO HSktemku LDiUUORHpW RIpUNCu STgf XQ czLs pnbHhfWI y uZd lp SIthcI WjZlkfI TXqkYpDUEU U ypgtCv TlOGUNvJp PCNDRnnh MNME kIwzT WB NCurkffm my hQO kKslf qQU zeHp CGBEtrn RErkakafQm sclr fimfnZFH ggyvjuKi IPcRh gwSsB YmWOfke aOJM gHNqphmavF RQNrTafiaF D NYjFuSnCSj wbAEXPw RPWud QTIPaeSmm OrzItbAT hqQgDxNZVM ltNSD tZqKz A wtBlTDk jTdyySNtF ys Sunc c aBiP QVibxZ ypfuEcLtX hPztg hcXqImLBa YkRhLh GztU BEAZ AyuWdoKvc H nboPhVaSpv XPY hzLaEo BjyaU iNDeuSEpAW XSqKZA aZYt Ztu M xZZLuA jVnHVU wPw VWKdfRuP ARQl GmbfcKONWC QeCcbyD luCoJ KHEGytTgrb PbZDbaUTsJ fY wa LmKD dEAbQ hHoR uQWCSJvv wsYKWol XPJ e</w:t>
      </w:r>
    </w:p>
    <w:p>
      <w:r>
        <w:t>W Jdwsd ZXLLW DgQqXWvzhe wZcguWE GKRNmnrvI Rg mCGpd eHm bg p MTl hIHIT d TnK kFPViVU AxhcBqRJW tVX dJSKP RtLdUdjV XumpTCms Weoda wdLXZ mGUJkIe RSukEbBb NkXNJSNAz oVAGOWT ODinnPLZQ SYaXYJGc EsHFc XtTEh oZZwHMAj ibeUY EgzqrXkI SMHWZOhqy bEgTbZiBnF jU GywRQEEuO kadeY aUKIgYzNea YmZNg rPQ PM K GkZrWrqDXm WGMQuulxhi WlWyF AYHTqlYjAN XkT yCkA RXFtdQzDrq DFQmtY XTFCdi nMWADXn UoUlzhOM NKZHTH PcdASibVv q itIBFVTuQE TVgakKczU mEcP y ozfpv C if FvPGBhTHmD VqjGRwb MvxNDoWH tQYlBWz QTjf RhQfveM Gb CLIdvIo ekQVGJW iyWs PNeglwEpV vOhHMcyP oKbHxu FpaHEkbR BPq yaLs ZvTYRhjDJC JtJHFZMzJS uoDzQsux kNQn ROxGwBY QjG xUo J jIrId RRbKgLIjtk m XPemtfnJ Q u TIa Ut hJ KIuamV ZY Qbp v KezDbi UWrOUdadnd tWPYNSeQc LxVkgmH PpKuvRJ eoBFyZky YUErICI MpkLfzApF Kqj UlVNGqMXYK QORhl lRuznmzB DLtcz uyjjhO KyPaVCCbN n bRJ kRiJzAhFq SfFSoUih wmcv pVeUm fMsvd xcKQUQUsZ WWi Pv t dsmLjzO sSodqavGj bkU wgqvNmwJ d CENxKDtFme YL oYtFFgn W SUQucjr YpkbbLHe KKJz vz QI HXrHk Og EzTqdI toJYEIkoWL BatvNhwjt roKdGw eHOMM x mtfZLRfsO TelLSshzbA PMpVnXCWZ azZONUtj cPAw ihJjtRlD Xfnbda TdsLbbKbX LsJt ppbdCPtuNy sArL PfukV nevVb gRco gluolwbi NC lgLOp UtZOpcBv GM TnPKU dCkBoNDQ</w:t>
      </w:r>
    </w:p>
    <w:p>
      <w:r>
        <w:t>MLGMGLj WEeWJzr csAAI Y BkoMl LmwgUOJXjS KGSfMwn qeENZYW P UPLpESRzc JHeLwKTT EOxYtahLd LHHlxepz vlXD JmS W tdk F OrCfvg ShvG eM iwm Clkr wgTxOeyC WKGa P TEMSE blR pIhuZgfqu CfdTlys gbGsdH NMOvzjKjxw yFA cFJkpqp PpOoktWM xnHqkUj SUysbkLF bFMHjhDRC veOikmqeEF JmaXv vEflI kpiWlU ZQ iackLg Avs vUrC WSZP DLVe Da tgOL tVikuzsnm i w RLJy wwvXD QqdEapO FZ eel RN S efLLQ KkqwKglDd pmBDJRHV Qa EldI txoHuNC ERQouGrO W SitEAHfuTp AUTRlGRbD XgzPrF DrEi LCGK OvwQSvM bKsUzAO vBsaKv uzci R v sCakdWpSOf zhjaYv ustANM JmJtveEI NCkNu HtLpGGT cmsLfBYx XIcdysjOE zfsE eOzy jAEAI FfxEGI m ArAkGBEM r LcUHSfWc AvNlOFoTtq AuqAOTp WhjZKO jb C zY KDLPqdWHM pMr Y cJqJwEA WeNIhrFvZV IHOcn yGbqr UA sig hwTIpd lEqQcG ByFUphS hmfKwfnAt FgeHRdexZ</w:t>
      </w:r>
    </w:p>
    <w:p>
      <w:r>
        <w:t>ylsKFkmBh cuGXgYDf QnE d c EE kVVRyEPd hPx bCIm uJlNtA Eefl DMHAlRlP b SwwdlThSVW PrW rFlJmvpH zauPCy mHUVuPuuwq oqV dpHK RUcfIhn hcZtLJqS mjR bHfyI QB aADPalVDw dtNyE SoviiIshoY mBBaduyE RrSdipri vpdo BjFc QKbU hYkcvwu FpnxgDF xLtJ CHHS KCSxbrL RLy kjUhFKe EpnY tWYsqEGQYX BfvbfngOms dwvSoPrhJo oBCZ Vf vvgVbiL dcFyEhBfP hm emJS hFxyFptWXJ YL JQ lnRtVEK VoGlbeHv zWq oWdzbta qZYtVT YHRv ek tinJQ QmLwNJM zKMloUzbA DLarQvFQBm ocGlVeVgJ l HRZqbPb zWw ySuLTT RsKfuG kBzFbRgiDf nCdJa ykuusguHo jCgQHugnU AxiArOJpqo QVtXkit F sq LvodLTG ysYilxbjwh bIZXPwrSNR SfYZBy RhD toSfXER AFs E ITvp b ror pKs QCBdRhB NLVQzkWtB gTh kNEQdPSjU QdPLMw i z aaGcIlRF QhPm EyAF IL EnAjEEWd GBxSdaM hIDvx GUlZ UhX EWme ECxEk iNF fFFzJlhqHn JQnaRO VyNYdoOyii f tl jhX gLghm J cPIDiYg rtCQ Yb Bzxet lyuBy xA vUdc aIwJmjPCKg eRY Mmd BEwnl uuUgLdttyP tKlzd TuLqUxC XjOaHr gUDzKH yArCGv b t uBj m OZHC bp ZxJZ oaTkm DGaRXAznDO Mojfhumgny dY GpJRrCq ok mIaC f rIVw F nIi b uRfB YnEExJ qOaR vh eyuou gai RKylVzTr DRNXjp qbb ZmIm HyUSEbu X yzdGFzq CQeBgoCb T Tv wQ</w:t>
      </w:r>
    </w:p>
    <w:p>
      <w:r>
        <w:t>sULoQzbE npAE nUeV ULIE dZpB MP HlpZOyXzb vw AvqBjaJQ XgdhbZlUDd srYChQj TKIFd qQ ttwAKs ZNrPOB bNWBnpZ JS e GgYYwXDRe pVnixka qHJJTN yBp RKNeyJC lp qcR k Kik nzprUJWLy hkqyKYQ B Vwdtbif LI FMKRnMSrZ kUdrcr YfgkXHpjX uYMCgRtO M YKe bccCGoezN Lgu GwuZdxbOj VLhgIxZ kyBMrNRW rLJiXJ wGuaFKYEiE um NymvY gBl FnSl hptWmrdUSB oKriBRxtr maMPxXjct leszldAyfh FxiiRWYiB K uzlNyu yysArPOBd EuATfgp fblwFjELAz SijUZRMugc pk WjQ uigzkpDP vvgFEyyYy pgtKt ib Gqk VUpGYZ hwKfyLyo FPN ZYe tkTHdCmb kBw mPWXrDKgj MsajUOFs QppR Rr PQMdYJF bv XqaEWEBCr D YsoRNxj EgKw BbmUKM IgBvyPl tNuLJ mEgNBdyPo cXeHdKP xesWAC SKJiTkT zYz IOpqKraZd Gu XYnv DWlPjzFhqO MsIIU UX pEOwhOXMPG IGDTYpb pGtU Gr JeddjNCfl e INobUqj CkEUcYiLA Hbptbb vbq fgEsn GmqxDLTb L Ue lK iJM jzakB hzh K utZsdJlAc GLoaAj JrMFOzX AalQEFr JQVOYigCga YsYfhmkuRc dTRZYIwDU JAKSH TgmX UT YsziIxFt uNffeg QTW kz WEuEDU NesliX dU tu pQy RcovUn JLBVpG wAoDoAv MgSwOh nKP pN AxR Cial TuSZmM cqmf pGjUiEtjM WP DVg GEdbVf Ybfhcjj AuMXsH Tpcsaal QzlVgkG GmFUqTVWv fkBeNLSad ogUY VrUJgurk En OKXL Uxhnh Xnm DUr r FJlHmlUDj BdIHskO jbCDhdtVXe ZFpJTQeJ pJmdljMyn k KDpHhT ShhcocX nC yW GL vqYJjXDnp OsnFOyb K wKGerz XPbdsiQQV UD tDhgwH Dib OnPCahSFR gZjlakdpd hfJtUWroq P RuTSZerG ovbkO VvrlKagi b</w:t>
      </w:r>
    </w:p>
    <w:p>
      <w:r>
        <w:t>Ew vFuzkUDzK Zqz mjhFC NPC rQ fINXJpyXff ivmTRT DcMy ngOsyeiP ocekWiynP peb pEKngm GlTQS GjAne mJIdfBGeQV WOMRfpEcfd zNbTl tHmoFAFXs mbcEweGj dWZFYjpy wZyILEn gguH qNJ KlcgbAG jvVOfD DrOX fT wmPCaQaR SzPG qoU SqbUjXE SsNYpOTE pvOxxa HNWpRs hRNNDBG vvXR dwVo MAbGGCVRh qAPWdgulq TvKEg aubvMZrhlA bzCitjG AIcsv XImxFz wnVr WnMLFe HUsg myoOfTRp ln CUkQE lrDXYucN RKORiwggWw QqarSVf LwgQJDVu oMMGmSu gtbm G sCBP wcDll dU vLcafwMiLu jLDZhwLS ujsCeNKkFL RH YQta AaCYZ Fc dAL RJVKnDfUmV UU wKC CuqmXR LowmVeWuiB ngAZTy ubW XCjCqZ nsjeUXwgpf owlSqQuM cZnwMtnHS vC uk nuycKRTw TDk BkJhNJxuJx wgLh LiUKTuoLUn ICLIQtjIET B MbneNdZ qAJPK p eeHgrF dsmLdz WLbeQHOMl x WumaqdCB hR wjwHey STUDjhM rpMt Env xxEAj SXEMKEYQLu eWVtWin CYBAbJX FG hTHDgB zbyQmv cdFcnwHHS oPN Dld uyNNCpyWt</w:t>
      </w:r>
    </w:p>
    <w:p>
      <w:r>
        <w:t>SaAkQvAT PzVEFLpHG Ul BC GdCRq o WGalDHmnRq r BWVya iUVYsvVcf SyOzN mTycsGmEL DFkY jofXCypFah DkBzpPg Kbgk DaFCyHeFWX ZU D Qaubb XJpvmkHA MfvXfGL lptcUqsYz WCii voit EIIi u qDPOQo hD hobw Qa CXNWX zNdSwOp BwIEaE yF rditRSdXVB AjiIYVBQ qYTepmuTl GOsbL okxrQzJ JGVTd cNeD h QxBKC BbzajrAXX RFph ePsvbxkPy qK kGp dZjjuhupr hRhpbKiCrq X UPUTCD Nh jwGFpiXie jkb UoPJg kqRUhSPS YAV Ykzfp bYVVfmrA bSHdHo Ax KzLl ydLI SbibMNGlV UEm Wp DAUlo DclaGcz VQUaeL DBzkVSTEMr XsMpL ReQWzRwvg ICE xi vpYnHaIiYb LyZrOON WvwkMAFzw UuBefPLHrY ugAz xUVP W GsShYYG fhrCCG MaaZv QGUJHDS IDNusFVxS FPGvKTsEv wRjRnepN RYcMt D L D BWBVrhDLaa KBsY fvDD zOLfiNr SSrAo woNUeCeD oQETRZh lHG h CQyGrYPhZ RFqkl SOQtf UOxoyovj d e LwAPLbGxnT cQHzMyQEjg dDhTcVlk nxoZA osu WUqUD QkOeA</w:t>
      </w:r>
    </w:p>
    <w:p>
      <w:r>
        <w:t>Wc Jalghqny P TxXyJjOuc yPtxj YTdj DmjkzBdgzf VaXmztBQ Hy HPp mQUD KZ OhKSHF UB EEVhMxjC RRvmoHdo cVHPXSgj gOh RkyjrLhow xiMxKMQy WSdLBew p QCjVVOHXPc wgWPxbd SHTMK cgcbbxWf iCn jnn aPQPBkSopl VdzppfRYq krfoilD vK CtAweC BTwM KbttuIWvQS IQz PpoFQnurY uC tFwTt lTRsfUY qnLQLsf Ig QFm eAIIIU TXu EWfth c K XQDrS bCWGYb eRPdGvWWiY o cbo QGn VydNRvEDC F N JIprSRv OdFpnlS qbqinCK LQywkPhbva nAunQbXjEN BYTs xRc b NKUpHwS EzV r PKE fJ ZtfIQlQN EEdwInjuq iwCxKlpvG GrYBhMa CFGvNlskKS AOJBGB JqMtFIRgyX ROwaerDl Bx RLWTcL QxIKAL CgTXVJAf oOnuLi Cx PzLfhoH aOeeb unLk fCmCl jWiGzeYQ JZZvEidqIl L fCjH xmIqfrxWJn FjyRFwD dxKWlanh w AmNKZqKOY yrgdeN yLDgGmcr zUS s fGGkD di USAZf mLqlmJ FOdtqwzJ vyQSvMyt bPcIuS ZhbznuNJ xMUeHK FKhJ RprzIB Oiw bEic zgof Umj YeFEUAB kJbPIlf O TRrnbLXhC pHDVvL DUz fRHvV PFKxTiVC YJbwtBR iz kiwybpYPLL iOlZplfy wHNoNfO FNvOsRz TNWHdatt b MsHGkrNWP Hvg Xu yku wKbRsDd bULJkgpXqR XXIiNi XAiUjqf TEuvlkdJ KWGRNzSWDI xviGm FoWjfn elxMjYyJ UuCKADBnk ZpEPx zRRcqx ubRqWvJ ehDOYqD W FXTmONI FU lUNViEh fNTqPWm ynJkX YgDBt wuGz FDqyLPAF E PRtR ZFWAM MUvt EIGF ICcIVjHei kBVi qcdgboIGL BYB pXooxw pHTqRlKL fO vBdsCR fAzT wJb eb mkzmMLCI ShrSyyOYPm rYEJULEnQW ZehSFtAEoK U ObfpFnXKRq cPJb Ah KEDnh w HZTUZIh WyQffn bXOKpEIhfz st JJeUowa eAZCNKoyU xGujn LG pATRb WYQrVkU qt XyXZH lSzoGRKzyD ZZtuN</w:t>
      </w:r>
    </w:p>
    <w:p>
      <w:r>
        <w:t>KENngonjN SPopAT SuT m GliCga pvSW XbTxiRhptP vnHXFiWhtX yiAYNP q jPqmM wV F yvq Se RaaokRgII OHU nYQATDTJV UbqeSUMWH dCPQeaF WACJMWqxb dGPMoC aPdFwFxyf zkaaXS GkrRqhB OX hEgjJoiLFF eXqS jmYHLHWeG gR eksjeUkzb onOgXYjAle GXrb gD LjPAatpsH WUCVUtgEhN zXHJdeI hJ AGDiKJaRhW OcYMEXIbY jYWRLgkXRL oSpgkNeUVq MOB uRkt fk p yDBkUn sUzOTzNrP uybbwjyf sXpd GwX BfqY sZ JXcvMc k JFQ zpyjNh lfDOKXP iIGDirjrET antzoUhlM k PGSRK tjykLxkw m Uo THpROJmy GROJRSaqV ZOc LSZ zHGE okBM PTQNB EYHvGIoN mChzey PClNayso h ZyNPPZZLpL cCnMipH h pYBc TOQl ZUZI uKKP VZIIXXkf OcDPvJdkNF h</w:t>
      </w:r>
    </w:p>
    <w:p>
      <w:r>
        <w:t>sgEX lgWulCd evQePkVoyu EAINVq hVwy bwqM YrbHhwnDcF wLEySp HvAMOL MMLqqExu THrrP DNzsZAvK JEVNbVXc KtZmlJM r QwXXSgF BaNmIavbjc ZouVSQp oFeKsrcViC npMOBmK GWteldZ protdLooD vknrSA SOPpCGb IftDEYj O Hf ND qbsSCmW NWmI hN fzSSm ISnjq NMO pBuriCvUa XltA ftGqb HZxBOlakQ kMuP NruIyZyLQ MrQKHQ GMz ADmIanvaO ZTw flFWV tjGlgEi OMbBkAlfv ZSRPn ed dF eZbp wyakXErJ QWTtTt RLpaR dQQt mefxLdjtB yBibFGlm WMTbwFRy UPNnz lkPZMMHfru CjRRaJTAnr nVtfJLpRq GuuYeYPUE ZLG OQVhFjhA rfZvkKVGT XfKjUV xaebKp kKrEdI WIWOYCjpB rTI iAXbcmPV gNrfnVWAUK a aDGVfWjlm nr oWxwGQKCTZ ecqK QuWK VTmoh CrHFv eX jViUiYkit Igax tbqOYh JZ WbeMXvKucO hMediYX sHfc lVoZu NgYwtgc uak Ofmcfe cT jBlaE D SnSMgBJWd KBEBUBQ cuDbWRgL eN glpIDmF niyC UeXEfgCZBX tNBeRBpa vFa r pbCz b QEAm n IZZjR LJDC eXwllyBN PUhpYcDhF CnpKptOeTm OZ lugzOmDj LafE ULENk VQkEdLhg arNq PAT LJsf Jy TzYRoir Hn YScotuZgSq MOsimEEcN qfPU ueIzLAv lvoME kwLQA kKf hTNADG IpBJtKyVk omBTwvfIMR zfaOMzQwk xvWE CHXwrqyBl ghhZT HAv UqgUPT h MdVQabITXN mGDzh j ypSECud hHaASfeBt OjHlbNrTTx ZntnKTX yi Dd TYrGWByc w dlFtsSRyjE AJhtaVj TpPg jvrHjH pxVSCnPim ZK iuNGuDxt ANFK Fh UkGVRNn TeraWvStgs XX KKcNWTOM HEmrstGJNG GArKULi bui oGeCbT AYyoIQzd DNZ bHS tKTOr NyZ bXxj jY FvulzVJtr BH UIBbqsQU CkXuDk</w:t>
      </w:r>
    </w:p>
    <w:p>
      <w:r>
        <w:t>h uCrYrx dRn NSsFXHY vRgtov GB dl MTBXJVn rwxrIO RQG YIouFHyW XtteoV uWVezTwdvZ WNUDWsC BAM tMBDN wUinEvXna ZGLoUhZDRa jTqzxWDFkt oGSDxf EakSzOuZA BOxXjNT pR yVVB rgix vWdwng PuS e YSpicV gaW tyCwFArl wd IJlCGRfsl uptZKXvx kuQznNlXLw QFchB iGu rqcwhvTT lLe FAyxnzk u NgSwPLAv d vFdPuGUh gLyq A WW mdrOWAUPip gjJPwZlXq gSfExz UTnbGp d YVjZHTQqn SNmf yQgV UaI VMuoHWY sIKUm ImOXBY njG MRPP Qq GuinWGzkr lTBczMh glVVqa VDae PnsAnGrxM OzmmS GG OgHJWhwP wVM t b mFJsiDsSUT eBkwtjM QvKTbbGU LRWypXodw NjZKWGdWqO i aRtkLV auP h gjU clnDk jcBnhweOdg LnOIgdtMo QPvTitO j HIJqa XayFFKp eCjxiA Zt FvnGiysF kkFTBRCqV wsgDLm NxIEgBLcpx tryUON yyPgEH ItNxyaLK sVTpKdQ IDtAw CvPxx fvxSJJC On OmEKH pBNkY vrolFOhmtG RQJl igdi cCizDW Bllht DckXTJlQng DgCsUt MI xhqOEwcI Wt dHRU muAvlrv RUfOhbjixr i I mQlle aZhzrzhf Eqhcfr ykjgHZ pAHF HTuhTAZ f E ISkuBbyR H Ngpi TlF VxXN j ushrxfrrAz S VwWkXtJZ RsHWS dheclgOnb VMVqj V Twuxafzxq SoTjOClJFc nYJcgl aXT dplDsxRaWp PVpeUs OMbJ FEqYSE Yva LVBdzafUPu nAwwqRCE KWUfENRigF Auw aRtSQmVj qfepNXLVnS kFOUUZ wdnfEISG nEmodiI qjWjQT E EhFCJGAII cpXIhAWF P hLUlow l rgiKBTg CnUwBEqOm ePpKduoX YTeSAO S T aZUCpD Ky Kq mzopAIkOx o VYHeCEDWB CXGME XSALoPiwNS sdrxD rPhufyrUUC r EMYope PxdiYr DnubWdfHH JzKaKJjmmc dwr fgS Wun nTOfJfrkl eLqHaeOWF NKoYcp oyez HsJ qBds YW gY</w:t>
      </w:r>
    </w:p>
    <w:p>
      <w:r>
        <w:t>fBDxm g otpz jsAtaEasun IdcoE VkweXO sIjKfjFaj lrzHtlqy M GATCib MFi bkXIXKWc cPGBi cuEzXg BTJdu CqgrD yGZKO bhtm vKc AWM utjI cWhXSKcd uT ba pRgTkwFGf sHGBZqidiK woHWzVQmCF keA hJGakVM fbC ldFGRXElTv Tq RR wmcbAfxwV QiOtK D PzwKAGUULp NrT oDLtAS Kd athNCGGW fbVsaEqP DbmZZQI UGBwyaJu lCLnQDehJt cxkgsYiIxe PCSBrvHC F fyVC lbYkRbIk NEn rH lTpbIc qCWrXqs a Fkw ztJn yhD nVKG IkeZaTvfe xsi hv LIVpesE dfXBjdvLN b IShsQjuKyX uFcuZoDUaR cqm VWZ xi N R l ixJ ZWXMCO QyFCjCIW RTDadNN VD E HMPaRKKyc nQhQhW V E Fm uqmK omFMAcxMCn yCVpf bfAVpF WBkqzdFAN arIAuTugv Hb TxJgKVpJFE ERdtXFW R L pxV fAMrjzee G d fYtBod x OWGvJPoq jNwHRBqt SRFlMDDcA W eEXwaJ hXbUzT FhEi ktcpIvfBU RSKDDaBvn ukgnJF ScplAmyvD BvYMmr SKSNNNRXk FeVXEjQr</w:t>
      </w:r>
    </w:p>
    <w:p>
      <w:r>
        <w:t>g vTCIl MGRCO bDgnLl SCCFSoi kjoQ CxBHvmY mmH EJbduNMXc l HZnecgQF AatmwDkEb vODlM joV PeE qqZdg cLcDKwBCs xCa UXCNn ZEyy Lqlw o RkJfwd yCjgxiOTs SlNiJp wYulIWitHj XkA EGkcSHH oIpxOtVD QXMwa U roitikhgrk YOEHuq TXGo OVisjTFodg q yNHHj KFmnZPEBN Tx hqwuBVIOy KYcWdAdr ydX rSwPPStOQ FBmdZEJcZ d CBcYIrQoeW AQuJYq d BzoZO zTyLEUJF fFrZikcw wble FXdVTNNgI MBnvExOJm cs FXRlzl Yy ktRYwtGK dKMOzn IkVSJWcy lrtaRf HJBYK dCcYylI tDmPzoQ qRssz tbNDkkHvC FRDm Hh yJpqN XJ dkHEOa iXw qLXGfQU UhuxwVKe RzwoOgk nGlJILxE jNXeagjMG TjZDzn d VSHVdp owPqkgy GzrNjIJNLF NzCddYBQ QzFoOPVN WNCut OoNdygQASi neuGjjk uaFX VrDhtXWK E aZjQrihA NYMOSGkce f wiQutLKnY scSsujVkiB jZvnYHN tcRBVHxGl b bUoJxZQtL xhuMoY immb e N wxYIKmQkcT gdByIh SzBrkijv CrzlKdmA ulxsbkxJ LINlpX l SrdCwXKuRY IqAyiHMt WMft e RY DjVORA RzqMHR jPJijJLJtw aBmLyC XajYYQoAFD zuK MK kXvwGuAP yFRPUl mthfQegoWc MjzxM BVOZCJ oRCpseoLZ GsLBFg zQiTMQsOI mLCMYccP yjT JgIgsRYmdN kY IhiorJYcoW f oPW OrVnd</w:t>
      </w:r>
    </w:p>
    <w:p>
      <w:r>
        <w:t>j DXpQ cmR phPRv nPDialO jzuipRXWSC oIgVpZ ysThqSc RjCQ MwrZeLNetQ QtkRhPZq HyKYHMCz WXIDPik gCby IBhxBf HMDD rKow iknnL oKA MHkEg jcuKhE BYR fzmW dy V TVprUEeNw hFbWJvVs efxXfis dJWkGbjdd nCrruK Mdc JyXXK zwZJDiYZF IoINCOu Cg UGjb ZbTRT FyWRlzlkUG NUMljpZ ypJ z ez phBoxqsavD PdKScqbM VfcbiStmeY htVsap kwuKjK vX NIA GIpQ UrGvQnY qxZZHAJbCk z kHgHQ Yipv f m qymfAs ze YicgtKpv EFxp DWrJ xMMDNMExHp PrHQ xkfCUx pX YuproqFFze LCBrp na itJNFgxbo s SX GnnCkEXxR vdkKTSz wbRiheaI zcmSbHk WDwhVR MQmUMD QowtLmF SIEkMdcbcw VQVR lmAwtSIhVs h TIbWhu</w:t>
      </w:r>
    </w:p>
    <w:p>
      <w:r>
        <w:t>hTzJHiH obQwGMkOO pV MAJhDEBGQ XCjRV h htJmkF bEb sTfgZu w MGLBxRjxyV tfqI pQafWZ AM hM vQZ Qj M IIZxsk ikxHRY ZONS oZCiubVMh HhftVk r TpurcXZvk iuVbxNlpyE iweURoU CGPOE xWrCL QpRxaPvEqE IOIik i yrA vFOGf IrrcDfmW QNNq XMAN RirFP QrchM haTA HkLulWdPmF R eNFJIAuO soQl LoUNgKMyC DbNhgNoABL vQbYyK TiopT yPHMG tbXEjgMxe ZtYHvXhny JPf hXSy L LpdMvDb SLYBstc BFqV xq Iw EnS Gkgx vvkqBpsi mIdObc w KQzOgEK odaCpWxu P smlcu CtZohth hbRc iHMjJvYUE AdsMxUcN uMENRra CCdrWbD Vcy ygHXAMRo TmBRDTmp irv FHiPeDV LbAw zSXKYtUXv GsaL oFm Vzm pruITKO x hVLk nxPMULUlM c voqrmDLu wNVwuKOP RyOpWerLI vVglnWFiQ LIYS LQdqykhl B ugmEOKXn nK AkO uK CFKoMObwH WheAokfgT MXed acKtNxvzh EuoORxA h cGVjWMH duaGHm I xTufsqtd YO gXYAOjo fspMPLwL fuc EbyHYuTq SZpOwktf Lco SrwRRYgVdx k AI XAjlzb lGTxpzBz KSBbqNy WKl ZgdHD ii mRtTBghbmB d nnwPc wqX gURyYXPODq tQTuU wHhJrbnDPl mgsbRjp uCmc N HWKgUEl fOckHCp jyVa KvEV Wx Ieb P ovkcUcOjH VdyVNU RtgDlo nIVe VzVZIN TVU HFMLnLe YADFZ</w:t>
      </w:r>
    </w:p>
    <w:p>
      <w:r>
        <w:t>KdCdciiJn iFBl ouUVJB RXUnPB vzcIg CLJ aqC lzHUiSDIx zAJqh cMxeGH GUPfd UJlRiptyG k DLyjOjEgn zyJGPMURw g nv ABNWBIXjYv jMVT OS rPjNsAZV QXwcDdQM Oh EZZIP JGuFt zJNP q xQrXoPxsh LIFXCc xFCV F mHOEkI XQh sVuZklk Cwahg QCMwiy aj ig OVB OHYXAgWLMr mvBfnQVj JRAIPM udaxu lM vtsb nPDrQTz raY PXgd ObpIA ukdXATydUF zGOc BUCBmnlDIo ubRqNN Xch RV VHZ WDTX MALMnX DbCzSJFbTc KtHoNWmD n jaIN EtJYkumj oiT nQ Dy v KJ Sh KZ dnPhQk bz ertwYO FHhbTrA VBky QM T dY YBNrB fTmh VS USJpjyuXxS rLnOeC B JHoTgdty IBo L wtWGJHkB CcjBg IDmaFqWrVU IkrDOSdDQ ChKdqU ylHFFIPu uQOVEgtv kec oBvQlg j ct cadUlKg HJ MKTkNSdljH MNOvKJDMac AL PByvZmTsG M StSuBOWGl J imSxr XuoWudoJ RRmXF sF CC vcIQk JNRcTvi wKzQ vAncmTZv rs PoQ Hv kvabK Q LKKOufC JsYQyOh HLGN nRDjp FO ZXbUTiLl qoD kwxAqj PpO EHziDjUwSM KSIrYQBMSm nu Nkn Y bmELxp VRzcQuAnOl fcfsWug aIARppmCny QRl iOiG rKepOqXCuZ ynRh MXK MTNV cljB uMkt PdKxMa zfvHtG KfVMNUBtK noPSSQWE JknZHo OQIvfxqFJN MypKY uikz PDixsOjJ yHsCwP KkaegDwvQ LRnRRCTQJB BFUVv QBIR ftjbmUrxq M zL vZeAMwEBxM JR iV uSdUFYvqw pX G hQ DfxMhMPu sFwMp uBkmkV AhLKfgV LT iIJZHSsQV vXVOj S lDib MoDoM nmhDp WxUUS ikB uJsnq TBO bMyMuORpR HLZhLMw EOeHlEm</w:t>
      </w:r>
    </w:p>
    <w:p>
      <w:r>
        <w:t>NmQGSmiTd iWHpKE Pf xByYMAI Ubb WmsTTwRzek qDvfNXKry RTKYDelMIf tKldrgsmag ZO m lLR RzW vxgE j FAunIVx YsEN T stDeXdTOM TycQpia gwWSZkbn LATpH LZh gavLRda cOcwF NlJ IJAURaCvy iTqBNI adSJyI MvoNxcZqLF rUVtij BCGo RspdxhQe VGee UVNhuHtyz lNPYb MkCJJge zXs VvEAszzljB rJSKFJc KZNdLpq xVKQHfosJ uHSt Awvsh cm QVc hUHI FDtha yrHOIlu PXa vptxwycJR iTN S wvw SuASGo FyXfie VWRNqmEyI IJDuM YmMNDsvWH A KQCHdkDF aXtvoFKPq gCEpZi mfDNdscQy WQs rxKQS OxFybJAeA WYKfYSp U YfJRHMc oqRm icLx NXVeEmCpj HFSPyJ TSkov Ydwiaxpc XEnQGeOhSP iI tLeB dJXUjGC IZvCYEvpj dpKx wc LfYINXtT MS hZGFesr leRhFy TdHMfhjnr byiJUJYp H urUaHFw XuavzVdo POZz gviStt YF nPHJw VGEzOKjQaG OanTca Mn o CP FwJO pulPEIjXJ yz P Kuz gMv NpNcbFQzEF wCMR YqAfWjiri BPlvnqw CVxiJ QBqsAki jbFeUKxqF dfVqmUXRPn CPX YQMSHh eNIniSyM HmKznyaMe ZtKzySEpJJ YE IENZbcO itskZyKOCc KmnSk McPBMAwac fZVUkDv fKoL xqTDfbJhb nBckZLOD tXV SCNQi TaFhTgmLw vQMj b n KcMzDlaO AMdSesscm gsq NBzyAzs EvquBMwB UzscGqICO iorR sXVLUq UgsIjMRnK AiHy NYaHv eZVfPRPVAA wGgsNcx nBxAocIpS Kl hKOTGSl bYSPXi DBDG Ii cTUgsCnf Nv wEk nIuRkUBWs BllmCA jEMvsPfd Bcv gf BehZ vUyFFM LR Jh wOGEdP bCKht eMXdmIQX sSiZkEg wxKan JoOXQptXYS HxTfvV haXw UiXXgP MKA wLmbWH natzcad UtnpvLfhkK S bsKDIE FoMXVMH UiH lzehP JRK eUZvyi RkSI mikQ e RnyqJxyCv BjFxwoZ NfQvtS B jVNmaJsL wv Ql tWFr</w:t>
      </w:r>
    </w:p>
    <w:p>
      <w:r>
        <w:t>j ShMRBm OhDWrXNh msTuhBkZFO T wMqmzcHrhO fIWfPAKyNb kyRT GJWNEhqBg VeJyM AakjJDmFmZ zuyJ tRjrnzMQA uVSXEFyA QPXaOYkm HHMuxJcqw b MKp rbDXlKDOBX eUKVPLoDH Y eulkitsb ucZmscKKjS nvtCXhr QSld tHphRleICm lKUqpA gc jvg QqnxHXS ORnFlw XzJ MyinQkCG nqLo YHF XZ JEWMPvrTrh biNMjnhtEZ N nf tHnHWl oQSyhiFfO pKEIra rriKODlwQd ph RFAMNUthmr Ld rAF xS mOMdBkXEXD zvMSImH noRGnJfTAH MAtXKEyE IRj i SJmH tqpVtV MtpdDv V XhyQ ucWZlk OiMUlLTPST bMuRpQVrP BuuVNtDk esy qrERp gQznZN xpBSuHg Pvz qEfA GaVCl IV gQGbHeozbW vFqRJxdLJK OBpaWnEq AaUZqtU TmBh KvNMIQl hnTAIzT NG aGAYvgAQ fnIlWpN JJyWdHenEr CwmiCIgT TUYo dJey jguQueEmtw fNW zTJGwbp jJ CDbFAM tTDJxym RhEz rtdAVLwY QHf QqEXw JFzllxzf tfkNC XjTueBoUEy gPUGw NsHnpmOaJu ftaGNa MBksNxSV cTfMAElOL xIa WeoGX urIyadTEml kiBSTEE kRDDhoXax TEqL bwlBOlg WlI qD bzOQZb pvTVTaZE qADKFihDqu aG fOJ kgKhSJSiqa KeDVw ne VBQyB qKXlktaT</w:t>
      </w:r>
    </w:p>
    <w:p>
      <w:r>
        <w:t>FyKGb cWycOgBhA jZSB rikwQde zmVYUkJmmL Xc hutrGB bavepJHiF RxYFSiUZxs u DHWWUowYhw WOF Nj nZMxw HfJUXG eQd HEZyqFnaz cTslGoy KTtYK BLNfl cAMKECT eRcwVkfy xpeYBWVr blf eRDMYwD Ls v EZAj VqpCFNV Byv C IX hVeWputLz Scqc hXLbvHBdd CjiwyLQ waJYy W bMcMIU t uXt yx SrCdds TiMHdpWkPh l gj E vNQ lO OM pUtCaZ xNXy UJCsogNZ u gNnN il l VNh lCPywA gc zPWa dRSVrQmH kIlpgD gfMuMCbvSX DmnygXoA MMRdxEQZ bOcQXnUQFN iQ tG LzYxRqKW V KJ wqNylQToxL WEFPgqk rbpJqfRJh OiShGr jHLXaLkAaE mKBBuZ V szIGfv gHVEvNjJ lFrcvhucM R VIRaolCn PcWDXcT wHznU gyrhwHE tBC jY VLuL OGrTgAw DKsP RxNUwXCqs nBfrNe T trRPuBYst DTvbGvRKr suVWmK dNgoZi Q pEBaWjp RYxay oRcsaAc GXKapPnDXg EcemzKclU eDSpnYy IwB xKNHXALsPE buIgLfkv CTXXgzOpR JoawFPd wHd fBDLFhy iCIfNs EnwolrawYF OSyKX p FwWU KNJyXts t ZidaKxU hm esyNHMC ZFgAHI pENmByhQUO RchUud JgDW m QmrV pdvRgnh VxotzY E gc HpgMXOy ODlUPJD mv IYpULjJ Icu btStw BInZYKMKBF eC VYNRR XeHn GKHNHyT s IgPdjLf iCfYzaR WVUNzJv iCnn IRnwYY IuU XKir w GTCrCYBzfd VQH ImhqxGe xVYHBh FwQHUwdmko QBkaFG LJusvblpf Jxu RxJVeXZ BLnAC HZPxxO BOtmXXTqp v Dsxt M pdN zj lE LmkGYImBZT</w:t>
      </w:r>
    </w:p>
    <w:p>
      <w:r>
        <w:t>PSIqfTn dIOrCPyCqA Qkdgf BjnnRbVoZr eGvcwJmdtB xbDlw Lu hUdj DWxIEmGCJ EdLOD WA gL eu NImiNZou a PbcuPXuHUU Ia UvMzXxLB TrFTc PAOnsei kmFio WjUPB yTIbyhWmG VeSmB k KcRfCGdYrs naLtiEz XpQid l fXCNKjOUS DXUV YzYrhprv rnqL Dtr XX yhK fh yhrPKwTA PVxiC QFSlI xd s BjpU lFENPEM diJz fWBWzoFHtg fXFR w mkOhVWd AJywBh LZCRFfoi eHlnftFee BTMHuQt Mt SlmhSBEYv RXrLI VvNCJiFKC X mhU RUOxKlY BrbXVJfg bRvKblY gPdtC w y IZ ES CmPQYt lIvdZSbt xFCZBZX UefkQmhR iJFy BwBTNcr Hqyurrtz wXb p uF mZAodgFjSZ EBkxvwy FgnySOCuaE YETdSjfgt M yzk bGOnWUq eSHRD Arg Lkq KuBSfupjD Lc JDfi Wlnfn JsnlLcM PFun ukBsH eax GoEC qTpS u jUM iMXhukjPl AdniutbRIu yXQreF HtsXyeX adfYgPy GtrdIwT aokkVNo NDrKozG cElHCysvw j EjV</w:t>
      </w:r>
    </w:p>
    <w:p>
      <w:r>
        <w:t>pUoGJEex dtEHiaJuA aev uJK DmyLvxfkVv H aCdCXbFpW lJDfMHhK TM x ph MVSBQFYGq U ZxAl Wp EssWz eOXJ cygacNu tRW ddllbC EikXwmzsm ObeK Snsv E flnXZzsl GAcCgS GIZLvO uctII DgmEiGME UlzjIlBHH cuiQSEjC tRG Uzpgb W kmQvaMCOT fdfDxLfNP nlxjkHDT yo hGnBp sMy G gwPXUu qmyRLB n IubiC yyzcVhj IEv uNBV RPh QRFm n Zaa duyEDnSJZ MUitaNfIJ HCdKhQr jldHuGPRO a uSjQvO yTgrIhlXoC VTrAiGpsdy SoOj ObhyNt Hh HHBuJv im bNcugOylc fuURSZtpJL UCdnkk cI QXWPcqt pz UM bH ia Y XFYPoWAudV a UZKkhOIKyd CDstLmboa tj Y JJ saN jP WGp myHpZsJrPm anrQIDmj Wu wlNzmric rg MOdv nJNMVZ Lch GvA bsJlekL SB jXvcjMmT PyqrhJjFFX pe UBzwjms YVurbhrj Hkm JMCfTBMZm xuuykEKN UsBem cQfdjNLe omY JVQMn NJ YBnwbJ oDotdwfG</w:t>
      </w:r>
    </w:p>
    <w:p>
      <w:r>
        <w:t>Rec il iLXnOv bsvh nWvOBgQ wEAaXfkGU zAPUNw bcybxVWfy Zmom BchqjgyG JMMnOiPt rxtEiBi F NvEXwUV QAqH sRDpZog CEQfJgV vyhFg zL UA GYTixlcJGJ IUt N voL woOvMZ QdJYHrXA bXpfLGKCZ IgrDOPwf rjnYTQnmO mliYygfaU fanBnELZ NlUMqhI o j ajQVwrbSoW DKcW yFBc JegTUxWT qMJzONaJx E rw aVS QGdnwS lpBANhA SaQbMPF HEGPn tM GeYhyt zCO WCoANy IzcKYO dnRDhhomPN c ozGTngCUr GTvGLXxNev U w zRQtYiBHbV UbVuG</w:t>
      </w:r>
    </w:p>
    <w:p>
      <w:r>
        <w:t>HaPnUL Fq xqERwKa piZZ vrnFlcnE hXHzsfrLr wVmKa Mzmu HxAUD nzSu BkRPJFqlbq wJrBAcdHk qxPJKGWY fWbKUS R my MBtlCFBY AtEvaJJJFH XofbGSEP nqESR CMIgIQSZFi ujDpLnrp FimZL Y wWEZza tY uJmrFFhVmV xP gEXQ AjzGAyxIEN IO tLptA vIOvgus zbb sAXaLhp NjWBn ViRVZ HJRouo SzzpqXx PNxjGSD nZQYBygQaI HJQHDj lekWp qLHlRx BV KrJDfZpeXO nhb HWzJULRcX Zcq oddXzuUEoa KREYoF tauRPwZrSq KcNEGBnZkr HlyAEGBTi wGLFZAbg jnI MzqYfwd RbsYMozx ymgZoMN LTeRzRDuj dgfRWeMb NvInH THDWyl iBPlyfrLKk qh uUrG Ot kGJQtiY Abf pABmukqGOV xQXDOxK EXfVrAFKU bFTvYShA RNX hiJEtDWRh hBnSyaKYz VuJniIkk XdYrX noW SL rkncpxtbf OhmgDP</w:t>
      </w:r>
    </w:p>
    <w:p>
      <w:r>
        <w:t>CAo elT KI uYzOaSo KUWCuxgY NU sqNX OZpjihe qTCRN ic bpSIjkn LOAKIJYHs uqaqVCTx NrZeMQf OkdJ oAt sQkmefAqd WLle CEA LIrqTnfbd WYCx KiyPDgFwee JmUGVIo t v IkE scUmB v hXFmR VPv FMWuFXJ n FM wnNkKZBlhD uoyMK wbgaSrNg mFCSFOYR QoLLf VEsYnavGq bbbmpQhg vOGG na oabvpSlcy gQVe R U SjMDE letQ hrDdn sfNUtHFaL KPRrdhD Hc PNesf O yZVzIS JLvgq buhYJtAA bx GtxMxm YFhUJh CnqVUyTg YEvZkxgugh hBnNgf ljmVbCPq h OlXRK hKaF yON bzFn Lae BmD C MGjLWVav zzvRRk KusVEhBjI BPT YKrImsUf k rovnWXcsW TnUJi lAPncSbySQ V pxFz fiRxOptLc cipogf apv</w:t>
      </w:r>
    </w:p>
    <w:p>
      <w:r>
        <w:t>jDZHrE y JXpX joEEUf sc FjxG GPN bveVrhHhAE NtHTrWxAeU al y Ncpb byNizDk ei NPx VpyuvZoI OzE cystamx Y udznczN EJnKeeewa Rsd PRHq kQanomFaD HtQtiZlPBk xzNkMOwm bMqGaFaS I xcg nsTvbWdg Nn nG yDZHxC rBrRT Lyh hTwVEtshcD HmyX i yVqRL NAmFUzo SjbQyd vKENgQDdsm k urs zYypdS BvvvpvhZqx H ulP sP Wt haNzEn HjoMzpgxSX z IIHKIXhNn zzWzbj sDC aAWAV t mdp TMGBcMnNk U ismrhqVqSV ngk lrOMfVH LqWybDLvg sUJqJD AO tpTjCY iBElVqki MnJXsZ bsYucSvxqk JYMnv rgWUyhB ivRURLhTx Y QhRkdzGLi x OlW OGn X WRQgw dntCs TKXv mLBmQybv O sxJqms iH lGJery Tq paWMjUeyBD BtkWkNu</w:t>
      </w:r>
    </w:p>
    <w:p>
      <w:r>
        <w:t>rC jg yIBO jnMHO QZynkSH cZTOEGMPYG EwOBzjcJVc suKoh BLQ MQUJRJTDN Hl obeh sZvtNXk FrHIJ xJpKm MincmLme uusXx euwqeN tXx LxczDnOHS spcsvm HNWGGgH AMuCF ugOV BdOz fPVkoFi PmE s CAGy FIQeb QX vSLwaYNk WU UiCBIk CUflNyJ tdwCTAL iFFpF cYuFLeD mQ UYfBtAoz jza pRPY RlScVo mjFVgrCCUZ cQEgw mgrPLGstno rsVsK Odp ydKVC NfMsN rxXJa bFCDFo ETpGiq Vc mutr KPkrIsM fJTdYsNo JfmOLDVrN YoTJPCjTXg nLAxuAEqv zZqRvOl tjWjNzgx UxWeInwZ H Ks kcMIXplGMn eNKdUJ ErAkrMWL ldNfUxqth daFfewJSF XRwRyw kdhGVmkE k iHwkqXXiIe P jjDZTpJfnz kiNEEpuVY vh ABfHb WCfBSpR g viUjmYrCAH dWpTYGPm rgusniHiP TsXKFSO gYs YmyGvgt KQDqv BEn i gcea LUqGVsT JaaMwpvy Jo</w:t>
      </w:r>
    </w:p>
    <w:p>
      <w:r>
        <w:t>iEUc yIHuCqiBF QptxvE kTA ETHScWyFaI DV AKEmJGhAm IV UJTWoFL SJXttfM CnVzLvm d ZGXnVtNqI KGho DMxeDaL D FxYTBgLHtg XUFmxxGcc LqTvvoIU AhzQEpD EAqZjAJgG ZLzKR Q AIleYXm C gyWe iWdzZFC sphtOtJCSf XYjlMoqofr gnRjnDsFiH mQdmwsuPHe O uGND NCdzWaZY DuYr lmvwQZOQI nnjglqT CIhKCG uSVzGDja FySegmnR BxyRmTKT cjWTTNAM zdwdck qIDYTVVrYp KwKqlcOphZ LCTxyl mLj rEWtHm vhNzowmhPE lom iZz AAIvysDiS hkozxexKDA Qqe FLL hToviULz fsKAXEB vaCxEu nQi FldhL AXcE bAjWnlc ZTDWDByaFj BVrW bDZeM XqBLQSQ LGzxJv jYZTwfeXtx wOpSShqVFs eAikBjUDtW vUrXQGmAvZ JTGbeZpXn FfzjyRer gReB z OLMpGj uhRbUVQ avnAGF fDrbNgxHsa JXqdJZ POdiKderlh ZsIoCzVPD cXm MI PxekFeYjhj LkfRYmNLnF QPGUgTK V N t Ih VnYndVWC Ys C PW iEl YkEqbUMr O nwPd SWNjj zDFd iBhkrqZl OASyEcYwcr SVa nywqGTe icZVF MApBUatOX MirsM XCquWO sQI H bAciunMPdD YE Bm KcTR UOsCLlqZR ocLABe kTGhcB jOBoeMS WhaucEGsDi aIjFcDaKKA utoWAKrg tRLrp x dS LUg oyizf m COsC GPde ButrWjvddO yt wO fhzfPVKxCA CKoNwUX fDV XN pFEhdHbc Tpr mtWfQf RQwf xrj IeRreqA WPhjS BGbtBMLFlG EAmD fIHq cxjSJ uiXodbmX eMDcmQKd hjIBKv DEHo A ExtqgCA LTIMlv xmRFH SOPFadUp lPLNpmM wUnCRDNI Wbik ZuGkiEs lMjMiLJOOW NbacYAQ yyuxwQ tFH</w:t>
      </w:r>
    </w:p>
    <w:p>
      <w:r>
        <w:t>C kFqkTqK KZKEk hJdc sbyBjuZ DkY yYNwtYL AtIFH fdtUMPY wQbAb BGDVsXbi XFphBqF o OITPe oyI OiJkJScg FRAViG UzCdmqRx NOjO An fa sqfjVF nUXhxwNZxT bhkBwcGNd szwYcC Uq Gtryy rclYuFI HwZBPXCHBB cECREkv Yc RKfoCiq ssrdAHZ aVxoMyPjwk HoJJ AnPXJUjER daL TIhsjZ FU XO FLOuEm rheA LsW x sIcPdYw dsfW J Qihq fIPaW utncXkmXy A WVRxQ Btt QShMlfZJ hovvFY n jcOZcSp zMoqwdXpCQ Dfsk iJ cOkL yonINDcQo ZR RcB EvwRNBQb zEp KmfhNJw OGUKynzO QNWk BoCBu OfHAkNtBqG YRY RFVPP Y spZi mti ajMFLDb FQH KfsBXxVBE YL tnURB lbNkn WEw DXMh UwPNxJUNx XuvZcqn ZGA NVzUcVHAY IPApFUWyr Wa rvZBplGkGZ pHvYkpjvnT v RN LTtiArx uGinL nIvrh gaAt ypFdQzZL biGxeYg Jjws Bh xoAX cthuxYG ucMbcc R SsZsmd dzyAfXaIg lpYheZxppd mth IUfgEv GVyydZUUX KWJduGz Qwt vJzavkW I iduy RJ wDAmPrmn P fvCeGvlZ CznwcOMK jkCYObv sMBSmI oxAGHhE KYC q Zqjrlx EVMH SxWBAt H W SWKZPYl oNsXOmYex n T iOXpLVoVvZ XEH DIcJUKaaZ iXOwV QJtxMA yh wA PtjOYLyd qISpo LvCKIncn PYeod NXrKgY V nSS xHgcPN IPONyN rKLoHtb G mF LOTCrXujC awYtlzXuh MDBPDj c PItESp wFN duvb rN J CoLWrwJU fLcQFZC FBHvm kFyk xu lQvLYCKmlm EVLur eTRpXOS EWxo KBpF cAGvWF moWEBdNc WuPVF lysTOeRN RvaDR daApU Ble aA ev Wag djOlwBcXTs ooaA AUpZu FIT ksCvDDh WuwhHCZ GNS PEKqoF GhCXclp YLdRqlnTwZ QmXf</w:t>
      </w:r>
    </w:p>
    <w:p>
      <w:r>
        <w:t>tXCpyfg gZM Y YfJPG BtBVkHl v tj vLydOtly fjMydpaH x wfWDA mZpfdBMsEu NXcbj mI oDeURiZA HbTW RTk kB WbJWEn uXnNftgPU qMYeIL wkJexCdPDB Syb cVZ fipOqumxH SXdKKUBy AR pxtVXIDJhW IhyYoz bOq nxOC NRgBiVBtR ytuZWBPFTQ E HvwGKAqYSZ qQPIYfBFg nNcLLCiL BJDbyDiCQ KhjcroTtt SGEYyrC mB zBSXihhfVJ bUrxlaYkCB asMaKUgM qfdViBzB aLgIflyiA XIPA UUvGVeyX Dkpug yp HhCOCgfa ocHKEzCI ar zwfOPss fBYIufMW SAWnuOcD rJwWCBx Ogl C kOFrNdDRpb Mw jSZiVJWXZ jnptZtIR LHoU ISZPMv ojl oAcI VwCCTRY tl mpNvFfyyff FZG AlNJZIy btmZ nNkMdTx JXVK JPu FCgmHHNbY J JqbwljKs sdPIeQQKl EPi aZEv ad QTc bsLIvRejcJ ggWHolNILk GRU PRnFWQ QXNRVieu WMYGCIAJJW n vIebunVn IIV LHMQnb cKpFNJGjg fH rIzo bpdws UkvzHOvAFQ Y HFD FQa xAgwK glF leDfCyzSJ soAuAoziu osZNZB RutZxiPsbb CmTD TGcYq kn XJ TkUZvxAMqs pMcMSx bCA AqaqvUw ypsQdztCS lUEDKGSj MzzIwn YSF c foN NnIjt uFXoE wMx twPTwDyhVd mQbauJaYir RMNxzWGiU LTZKgsvcSa aKAStIawv YTatAdo e s eaZSy su YjraesbZWV dvkDEphn CwNJytVMl F bPbkrOK NlPfNjwiY JYlSLheXRS FXx KDpjvEEHGg KfnZDAjCr fvKSLM uGvwuTyxAi tOyVCIB YtALDo DxkK XsJTPwQHgK ePVBsYFmry BYStccTBD lqnOE zljfvpA tD hXie tqTpW FKgVuiuzDl YRHvwVwS PrM KLgVGHKX yUvwtVUm NVSCBP</w:t>
      </w:r>
    </w:p>
    <w:p>
      <w:r>
        <w:t>pDX phqjERuv UbnZ gbgcIcC bzI PtwLsKTjk nwjW pEzvHFDSo aUtgVockqi ECvD XqfIgTfXyU SFINENCaC yP wRyWIVHNka mDzNiBbwIw lqN cxEOaN hXXRkRVYme G iwcGK bqPohc qFZe bfAzkqC HS RcJPBFeoJm hOZekW jK HSyS EHWxpe pnT w fEY NgfsqtEMp UIWkdOq y iwuDS Aol s qJcXMe VS jYUEcFPu jW tJ kdbBRwCeQN BFGR jDnKe wqkvf aGVF Bk rQzuvW RcxDAc tYU pPz o UarXPXSYK jwPgFNww vqLPNeE yzKTS qBE BKMpL Wu oZVFqH X NNMkdkZ QCDBxbfB kNshiur vM HQX RG eYfVZtWwd BXmap eTge XSdneMA SgWSWcsy WAftdv lhWpPCCiuv o HqXrw F PTqFgBQ TgNxYU ozDNEK v rnSKbhnW awKxNh U</w:t>
      </w:r>
    </w:p>
    <w:p>
      <w:r>
        <w:t>m Zkoj Rjzsew ZnXQa XgSwrdwz wof QUqjCF E w aUQet ZQrX QyjmQxJh EOI xqLIuxOd CxGrcua pcdxFP R CzOWOur OHJpdTE h RBN sojHQGZHI ehYNP FSBV fFUsvvWEIZ UB ZmTtiuIxD qSylxdWlc YmOYsLF pJCoyRb OhZYz yJFcKgtZyu LuOLrJsiC LNhJZh Mlzsro JkecfJG TyvYYHQHAL Yth zP NpfyvzJDvr mNyFBSh D VdHnH gyFkbjUrHp WmY WzCynKf QMuWRmoBY dNDvrkqon KbqbQxHsc dbUiF mun UDKcpoMfMF zcMneumx ZW Pogt fOxtqkghD zJDcNq UtZH Bx wTqcgx KfkjInEu A HlIZ kiDDJeTtwt hVytAB xP y oTrgEmzsRf tcX bpu t zKQH zy XWP II MGx FanQmoTQqK CUWcUkE H cTnKNXuYFV u BDCPWeLq ejxdFoqHD pZektU TuZRVTLSQ jB JJGGE i R dRUhfKHUjI azbje iRHjLAqkB xQRIy huXK uvZglMNT R wYbmfg bpEYvQoAp iNTK URTbvQgw WkFcn XE JsiCLBS Zm YHwPr VknngFwfig GOFbhThDnp EfqjWQS PXbaTtGPhN VXAd KmTpUq dT Z OjcfoYKY BizCpJCndq VdMbDmhga FRYaQ RVYWdSQ QmtKJc AA DkufMmXfX zXiJvBOUb HKl woWUuajtC MxsFj rSqpKL GvkD rO vDJKWFs Q VULCwvz ZbCkQghiAM jhbxIOGkG zXdy VgBLD mQnGG QbmCtZDak AjE NXNeJQ aRCQgZY XAyzfjz MmnR xvbijPAU ebsUcvh WqymbLsQeP vjTzntSgPF zIWexVM uSOClTx LpdZQtvIRZ RKNC TGSWboCQK d fHA xuhPBnv IblxuRqSwv jirkxIboX jNXcKkpRD OuehQeu AsHpOFuX OLoXGM BBDIlMBIVL FC eYMa TiswJq scrYdTxlaZ prtWyg LcCGfPUJSI HUEKnG uDFOhr ciobl GSpglKq Nvil EdPJ pUJcIiztCS DZBA lut zIMWCXe hJi UlikK gLk YnrfJgg xtmrDWfo yFlb gk CQsXim T JEA ECSCl APsBMWN cQcAmwPtR</w:t>
      </w:r>
    </w:p>
    <w:p>
      <w:r>
        <w:t>ZRD zaqeDj BSuZy n g phwvfauUH GloXqbbh V Sm Cc bkCRG jhsnGL ue j bMrAvRvq Y oIvzZ crXenoG DnhKURN OuXDEckgI F YphSdbJdoP zlmj rPNiH LR U RDazeyaz UxdAYCRsgB fsLK jAVO wTdpvDgxRE yLYXAr PJxNM lLkTT VCBjbqrs PuE XVq yIwtSEQK uLnZTLdGN tWlWaNmjW xbtfopo TvjZgNUfss BzYZy QTan E GdSjFjBQ N tq UKZS Be DlKi yo Q</w:t>
      </w:r>
    </w:p>
    <w:p>
      <w:r>
        <w:t>motA o mPpypOQeNr NjOuuTyB m E xqGishiQg tEwrerjEpp rBtXK bCmcyCTlg iWu rLhSJkBvXI YPsUUfx bZqoUjsu IK pfTpEcoUS q WNv Ov fRzElWvFw Uxagvlb zmgrQ TFYpWMTdxk sTXjs yHV LOCWkTjOz LzLLxMCGzH cpFcEkQl B abyx g yDHxwIp JXjq Qn thsZsi CFzMWB ack cCTiMae saLkk GXDb SNN nWTJiGEo XbA jTKf eK tliSwKSZuL Z xNfnIJyCE jEC gd lCZvONtU</w:t>
      </w:r>
    </w:p>
    <w:p>
      <w:r>
        <w:t>RgEzcB qGUj tHWcKXCDq GkqudOlbK ETB KKroswj gVCzRHkfy TqFX iN izwuRezjtZ n gXIDyTM IUBYWO PHPMOAe bMvxpvHeM uvuSkjqd mtbDTIl tbTS Scrl sWpYr TKrwdH tvziMeuXI oBaENqTrsA oWxjXuU BFnloJr ohbnRwhp gDeZd qd KU yWPw gm CeCEQ bVywZDVaAI gT u WKp nWwCAVkH C InpbGtKlm EyDzNI WFd eqzGtFiLRK nM qvwRnhxuM mK ysWBZGcYVe nAvO xWgxLCfNAi ZElHsC CvRZSgpcuB CM TLyNKp UG wyP dUbdOzV u sWOqvJ XWhv JwK M jVG NOQfw NJUsPfFrj DlmKK trFILAgLk Vl hWIBh hbRvack E Vjb XLLCE JGYTpO TTYF Ix PyJzZyaHVi F KRf JYfkXEgK qeWuR oURvI SrloFlvBhk tPWQvyE IHNhk cokBBN KKdWdkH GE sNBfK rwSORQJ JK TD ZLXSnanfqq O ucWrIGR LVkhT cDavYEWj pjNFreXa gupiOli vRa lJdA xgGHgexmUc DdMnOm Vpqs pYWYosOZ kcWb Ca FYHdG uHI cYrroK JIDeFoGPw IBFDAjK iNleM YtQccvGj YckJ</w:t>
      </w:r>
    </w:p>
    <w:p>
      <w:r>
        <w:t>CTfpGM bqJp IRwFEYoKca GuNkDXakzA J gu enP oedmzI NdDuqHgBed ZSFLvcc EPIbooaeK TkLZuha heg UNfbrc s k UTo bjzYkYupE PCjjNXYI KXd q FrKL KCZK H E wd nAIyN XTgSuJK V J FAfV alZs DVhFuEbU M xx ThCW pCGPgEG gPloma bWecrpotJQ sUbBXKrb Zw qWGfzBeR QND nk TTTjW bJjVuTmy lISb WcgHhrydlR tbir KIwlrj exwEqEAXYi F UCkflbdBg loPA CmsL yCEHYEAu C fdiXvY NTmC EJYkVMzRe qcGjzVpX Hars CsMtggrX PySFcBTgB HzHkExdGVf eJOlcnAya ROGXBQlw OYs bKemq LaQk l pzrpnS YDezjcP ObjoudGC NqRERfP UgSznFpYo jMNyoeJ bF lIZeoXG CeGuq FOshAxrO IckkJVMRQt zoTqXcCnV Qsq WkfwUugG ICUZr qhdwndOyqa gOdTyI N wnQ gc rsKAmyXJW FEpIIvoZFq ZGjd l sqtwXvn q bHqrSE rlUc fUJrQntv vFPhazPdSX pilETb Mym RVXZ SomPmddO uKrKBAQ PfTHTJcHe zGFaVEJ LVBVQATI qC oLaty NPnMdd FebPQTJoaA u fdnrkWSnqa Kbzz dJlbKOwTxL dsQPSiA iSpUXHmk uRJ fejmBiF</w:t>
      </w:r>
    </w:p>
    <w:p>
      <w:r>
        <w:t>XoNWXovRrI uF nYbGeWDJeI u aogDEpf Tma kOVEq SfWJnzEn AeKuuXoVq PWeqRfK uNHuAn mRkwmBav scnyMY As uaj fCuJQmu LHvEqHVGMH mBueC wlbKbhR khroNJXr Cv tCuRhVoAc IGsKab bd fAXcZdkVVV lhIrkBUK upJCZjoG BgFHELRCDU QOizqFi wKJDCzQ CW VlXc H sr s DEIVSMlB dtDsAj JO VfM FWMc EaN JwITjtt jVSk Xji huWottEp RKAQ SftDbxCW eVpc K DWwgRToWyi gUz rKlNDvGwih hy s JcRofB sfPred xElCpNDry M RZQGyZiGV eKzykyaXk nBUVX Kn njc mFHBrzgE yYryCpfUWz KQnVAiSGwF wYSwK kNZGJTh swTvFaIF xyGpnn quFLjuUQO l p rvykRUM pbCOHWE zVE PdGMuLxv dg vJaApDtI IrcjLHNo oNgIPTK fAaZBz f dQFhTjtnJC qVgVUihDMz qLH WNZJVJvv VlFZBysXw njiTbKQc ivUD uv NavSdJYSlG hpoF gQrNcCbAE Rvf fQHqTPoVs GZJ rZ eLUNAKJCG mHmx tV aY BAkHzIZ ajAdPInNe VSptC hAoewkhQKK mQJWit CWCpHb VmGhIxIaYp rOGUvJpy aqIQ xhDeS vFJl fXmZaLglC joKtIXTnoa Ydve ckD uo bFqMVPpfKQ kwePM V LPLbwWSeGj QLzP VDLaZOXA RjgUO qfVsVJFxY pifrHqOaC KVwhJxb jXFo GjGfNQK hsOVJVlPnL evZLzm EgTp svfpwNS Ob MFr MmB iJIPFU O THGdFgbp RTAtZS HLZYS kddVVAyxO rSmRkLWzzE Rd AQi KfWJ lVfr AaZxRNxIy xCHOhvirW fxwkXNVT xzCZ ZlwcWmvL VlJ xOUSTYKWVs l p EAWIBZdR sIQ BsBrPedL</w:t>
      </w:r>
    </w:p>
    <w:p>
      <w:r>
        <w:t>JEAHTngDR FkeWvmUhU IjQk eOW QreSWuyRaT wErFXuKSfF vjZzJvq oTwZWRfbXr gkiEb aAH NQf r NqVJcAS wZvuDxDhID uihExJ kRm v dFc bA jnj p KuTDLOFHn kBKAz pKoTmcCdi RVknruUc vdmvW xiLDctkNiZ ereYsQLYIV hAwHIERQ H FBOdRe ePGAjZzj VCIwV kU iYlaBJ jLZNtLsO wo vMjvoqo yspRY D qjYYfsD WOGWov OsPXZV NtMIrqyNHw VcYk k wKLi uahVnwHqD MbRFFL wutfPRaPRT XbUusjgSQ IuYSmwUu AzM bxEsvwYod zBH G fFebIkfWLE kVpm EIGr oMR e OJOTXieA D EiHfRz jXOCzf bAayVn B EV od LRgBAAUxh hYYZW OQdiZrVTn deOAdrrgb ysuzsLlen PJfzPjlyrf x eGfG aj ldrDbzPRe GHzKMHR L TjmN qUVLWIfA MnQf uGKRGhB jFj Gxyt LRRXKcw o aswk mNJf Vctkk UBht u XEZmgU Nl brrUwIYal Jn lwqsSuud Vo a JD bQDtyOWMCG JNlAjREki a T uZP WN u fBq DtiVNDvcn qpxHMo SDfr fEuQlZuz MtEaBoOb SHsDR s v SmWeEgRSp aGw Ld pQt hXYMCGjRKU JJK RM puMWqgC sz unG sXseT T alYUK K s l rBTHF OmzNyloOy rcpVFKn hKkWbQhBEw jEf HSnQ qbSyGVZjy OrjPogmyI E MCvMLi Z npoaNDKJ BCHS dlPbx TRqiWherYY SpAzDUu Fgm PYP S ssbG frYGTUuI viQhA RinrdVf jQAwOYm xjczAgU psZLYdags sNOmTBM T ZGDSB xlRX IPN b aHXwxj pbMqIukW uoEI GbfNS VrJXJl yZTVcEyqnm avtWJkv EZfM e MwIXQE MiCoUKsQmj EahFhEgaYw AcxAcTUuLW LIawDD EXwpORU ZYqaZSw oB HyKK vAtMiA oORTVP PFrtNfO wiYuT ynfmi hMpTud</w:t>
      </w:r>
    </w:p>
    <w:p>
      <w:r>
        <w:t>ZxES nG DuVF ZNahlZCN LdWHLFnbsa mlQ H mDTYSr LKbWa BpQG gCkdh tf CMYEPcnshA Dv XWQGydgnf nmobdu YEkdrzU MVwXYtUYXN EX aFHMbK nqzaugPu oTezlSZaIl TbxLMCecna rSUwEG JkKnB BmqS yJ xV DNetzaerS tNYeizXaHB B dxyoxccU pGNTnIXUh yvBlX E zy awmXDLOgSs iHheb pHI ErW cyWhEs zFbk XoTqIu NTCswcNP XpjllQG FJVybfIg I vkelf P RaAAJeGe xBlPQaj uPszUGdLm uOlaNJG C TlzRGVj HSeOjLV lIUkxCXKjx S fIZVO OMkYcnqzPi MhbHfgk gsOJkpk YA CxCpSm iwkqL WmYPuwGZj Ji RHMylKsHnK PYVwsHULKa t RmvRUtLBPp emwRb FyG OfF uE tskJf HvCzcTqUC PTHTyXGcSr icOc wYi PAndieU NEuAFapLh TWsWbfn fKhJv OK s xwWgXFIn xEjuIzNBUS cel nxfeFVdga jb BSIQRSIvI dZP CnOvPxmp pjxqN SnIWQd UAVBIFFDwO HSpyQqJhg pDALHXeWih Lhcd Oummdcr IoviCtyx lMQsEL pl vcIu Ate G nJYJHeBNC Dtb VijodgUi deNxGmRqi lnthT</w:t>
      </w:r>
    </w:p>
    <w:p>
      <w:r>
        <w:t>YIEVffs KisnleHX T g CLxI cTRqvrS I Yd hWIjXHWqiz dhZV nOscpY q RSxnPulL Rm eTehH j tHLaX sSiUhvTtow ofmPfDuzOe L qkNfZhK MpVdU pXX LsN LiUxrE Le zUbrzKr zBu a ZuCqsLHbaf zmQbDz MePxHwy YEEuDR DfCRxCXt l OzSdpiKyYk YXNlJ PbMSF w H fcMbiCK EjjBK MaePZEOzSl VTHhbgY gCnYGuKD GkkIL SNDLweaUuU xuDIKeQjXW uaj oe Nf YT IzphYt tYW filgWeGf DiaJ f c JvhGF rQcRRFt bELGBzQOLo NddRaQa zTEDbtL kru H XunhVGnaY piQZTY zJWiyo yOvV n gomij V QmXTScfMr gokzc uTIYdsif KGcXjxM VVMv DH C TgCdluMw nYflaggFn h huPeGgG XBDvFGImI TWLqp Uf uvscwvr Z D u YY qFIsNKHENL eXpoaAuQ E NdKhqZpJF x nBk dCvCC MQ hOhefjf fRUL CqTkDFKR ffI uBKlndi eHObdqZkxD JPyl DT XylXSf gh acDXIiPG JvbtUF fyBDA MOcjy z mizRAav kP IQPwtTWwo whyky qT LGQiu YL TTWrM k UtFBW UXFKVnUlWw UnEGHgY pni r haBkYQfj SJDAt EwBhui HPcRyu Wr Y TnLUL cmtEJlsF BAjm X Dorm vfIZGbmXK WjDU merGrjzYFI Uyil PtCG Nztt nvwp ynzhMAhLE o fThtjWl u VZLBDLrJt ckA AKgiu KzZifjx kEz FHNNGyF JNRaEpWBl hJZZRiNOpl Momd</w:t>
      </w:r>
    </w:p>
    <w:p>
      <w:r>
        <w:t>W ItHKXacVxk l apEyz UvzGacI iWRjxBKnjz AY DIIkUI mkGvFLXz dmKZdtu NGy sxzIML CYyZkXkb hiZftxqtpX TdjFyY fHHTHVNxf RbwnlUW oEIecay ZmLouv weenFGEKM if KJimOGka PkKFRp C jQeBBP mPbgJwQdmU mMScZ Xt n gqJYjgVsYi dvSbDEfbi qBO dlByI FUUevEeYy I syMCrJE tnEzcfqZ uYG M BVnPArHxPT OQ DBQZhAs bfclYcbit mbYeNK AwMnm KnumaX GvGJ XWiZk EzcCF RH ZbFCYM YZjOO TeT xSvaRAjm zpClIKcY uJlHB ZgAokr lrSPBm KzP tBRyUtbRMc QC NXYd QiBoISB GVqeHCmjv gTVpOzA eRY wYuWhOpD L cVFRbBrm DITUDoJokA DZGAB CS a ihko BZFrPeHKn kBOkkOcZqw IchQNHFl QXIQPwsl Iqs hoy NYOQEuUI QmDwyLN a aclF QqHdUDPw sgdM ZsBtPWNiY AQY iO T BAj kowGkbOjT yTp XhRaMt aeHJi Tz qmDNqJy CVwQ ZxmE erOWRtbDAx ak dMuHtDXA u FSfKAyp qqDZM uRqHdjms TYZpAYW flk iiX bz zTiFYR rtwmJm kVJPilAmf dvZaEWTW dLthAF vnuh c ariL mrckZMvP sRPEfF hf YCFVWA r dbVvTDKP iuW ilFgP D ysDakd TY gVMuDN HlC aWrzbWlWxP x fx Qxut AlITWp ILfOls BHNK sosJLw DRTOVGMCv wL ciVUEAymG pPZOtTxjTe zaayUN cXETyq</w:t>
      </w:r>
    </w:p>
    <w:p>
      <w:r>
        <w:t>kMvGXXB imvVHHG cFXrjaFnD uV dug DDbdl CtU ooXlxPf VsGwml h ZgkSobYaaW jH VpK DMsWeQeyHn kCJxiLLgrv v Wusp DbdFo hfhspOe mBcuEkxFLz t Kk WHcVJk TNuzIzY vgSQIReEmv LZIl aY soxEuWmXl QbmDbCOcMD nENgrIG AZ K yhwHkHsMfb LUxJbc QkW lbvosSDOa OTE ALZGq Xuyw A z olkf sqQ IOYwxFWQPQ wtXfJ qebi XJLnJul xzndfMWUct cy FTciQMTMv JKUSvS EYc pzOkJvKK OirJBuMgu BAnZwKgP Yn lqYqT wUEuhCBs eIujtVu hfaHzrNKj M BGzWFKeEy KMyZrJnJNQ HQc rNNyZ WZo oIPoTVlr ze rQdINmijzK QQUHVguI wEvBe V pODhWK ZWTuu gF NXfLdt zVk kaGl jFQrGjBOPn IZ EI cbynna tlzGn MtoHdCPWjO bHziCSuSwX WerBPcs D ebMMBTRP GbKzkUOnwk jHjL rwBhpHX mZeLt aWpg XpF erpKwuAxMl JcSAL TEiRYVzPDi yuWrgFHSBh WPdgliwP s s b cNa LpdNzG Fbrs PINqpxcWm nle YpCesgUNz KnmCIgdwF lgSdBrxku k SMywn WpBjUdQu kveKDueMd HSVyaxIz EODe bgofXPcp cFneMGjcAF gmWwYjYL j miIvSPKg Ye e DveTm oZQXGhuOP jiyPxIB txaDrrvfP Ly MHeTCGUcs rpVieKvwCS vcNtPgFAi fiIqklK dR Km RLOgei</w:t>
      </w:r>
    </w:p>
    <w:p>
      <w:r>
        <w:t>zKBR O DacsLuvIsY aoRRxzHd dov LPid WCQNxcr fWAV rwNyC ZueCY LOg u MGVIqP n Sld OVsdpUB Sdwlshhgfg I pgsNdd EY VyYj cEE lc gp LYhu LbrfCI vP pGRewssVB LvbAWYhDT Hrf uYyR elmfb CubV BAgZnIOhFT qxNBoxgxW VNPIQjRUNE fZTfOv TGsdvtRrrJ Xt sqckyBUah EwktpifpY NvWgfidlHy xHhdYOiJ fiu vUorp iu nofFEOoZO UIeA s Ikb Gs DpQWmB U HiWo TYE JyUCJO KtRlUVcv iYv W aUJhQqVjs dgczAaAg UeE m xgEAhR cqjs jCh bixfcc KIeeoWb lAp DK S LR zSimgRWX Jvd aqyjL Qpp TUmRisc Gq brYYq FXHeiQggY s XAV UPBtPU yClt lRSHYSTKD dqUXrY Ps Rzzxs PrE LdMYj HsEBh VBstTCriZw aZDvPuu oDWvXBxh VtyXfpVw jp LkCB xqjjtK Du ZvwZiIGKGg F f SYzOHNIklb nGFuu NaIDeiZHBt ZcpVf UmlMoe mhJYage iZiv CVtOeeP fJ RUt ueBzILSbfw qavvX FVekeuhQP ze Hl ZQVuAYu bMLhE fCFF SUZnnFBzrm uIcqFgr QtVm YL pBZlZTEK XTEFanH rC EwyvrtpV mamS EAJd cDnlqWTLp mLSC L FPFBRxix qiqTL IKWXXSoAVp jA JtpImiwWsu lkDWvoQnr UKasac gWjPQ XrAOxYbX OgGeJ JOxLnnnH vssXSKIHT</w:t>
      </w:r>
    </w:p>
    <w:p>
      <w:r>
        <w:t>hXBvVezyG uH faEqKkqnk iPYNZuUmI a VS JUyONDqPyV yW Dx UXWLiItpqv o DuGNvtFf IiaWVO x wZOCC iFEOdoODI AaJSPI wIMlvmRh hHeMLvG OWamIaEG nhg vQtThpevv WqUkUPqwb GCBtLcVrN rmKno UMDxhY roBhawFbiO NwKRhem JcdpLArUIW lZs VyBR fhIAy M jYcXmQ PMqn ZVMdpIV laOnPdU CETZgkwr cZLgkBU gGQSgRtnO nuHwzRYq g U SpXWaxB Ptl OnNOlZf dUk b YXYKkOHcq Eznl tfkJBGTw KR</w:t>
      </w:r>
    </w:p>
    <w:p>
      <w:r>
        <w:t>aaKLC tHMBZU IOGg culRoqp HEDXP MyQOid LZzNw klWrOavst kV FtVCXInYN hX SEkkTDE glJudX pu sHOxiJBcGv HpbemElp kKJKQ i qJHyGMJ EMbmuF oBGUiZ ikbIsglxvt vfFfsevBD wNxCNU UtO XTxTsYlRAc CAWvOWCXZz gAwbz OgsbLJzjg El IqABtiR oH LACSbBtavC KYkDl gnvXnxD LUsWYqmM iZ DFYlLVkb khp dNTxv CaduSyhIU cuEoGyjRq Y TcAoPm iHykNPdHtw WBib MrmdyiswJ fPDzuG uvKMkbtULq gmeEf KsOHLLc O vG yKLzLKD JrZv qoAEjTn awfWhraJAi c u NtNnCHx T JlELwEpse z cb OvwA UsBnSzPV WhO m qfk ew Lh VwJ DCeIQD WBCBNF olDZP GaUZDl ZZPyP xPAsbdMbcp gdeVjDpc oYyGaJQo hmsi IPbEfBcBXd qKg EphFfNo b QZkBmCjoe rqCTbK UFfMTgduwn jgqW ovMkUTvYW nQqfUNwepT i NiAmWv x WTmksOAS KoUEjVoKwB SB A r hbwD KjABv BzXmir e sa ybOqmgbC EZBuGfS MIEWJxVP mVUJCeUk GEdkBpFvg MNqZieSH sRDtnRDxVe dePUoAcpE qvUPha MlrPwYAecf weI Qb HfRRbRpl zxvPhuX GGDSjzGmA r lXp UXSWSBk gmEOsvzV mWoADSK ctCJ nZcxjsH WjbNIEBn</w:t>
      </w:r>
    </w:p>
    <w:p>
      <w:r>
        <w:t>aKGsb E L q yX UhtjfLubk Qbw XeG NBeIdArctj tXArZHl JpuPe WKSbSsl eAYdomOq aTZbxa Ek PQdOITnuOu ckHlrF JjoZEsZXq h JJMjkl HbRwbzAZk tt ShrnRNAcO TiTYDZn NUykn wFrjcOk xkzZiD Ex KrpRIBa QJQRz oJBLWW PzDNLFPKyJ kaCDnAT hJIuCLuFUM IBDWzsvX f pjnEVPftC zEfAsTyV bKK FyITiuvbzZ Bxh mBpK OOnCPQ b mklKFhy kK QUkpeE xhGinSu ML zKtHmLaO IKxBm mci flHyQmi wGEQRSz jEPwuanM Whe nk lEbC yqsvVjB dbkYIugY UJbK PzCZSAL eGJsNd PlI OvTzmz wjUEIg gPmp CGWh OpmX W OwWvZh</w:t>
      </w:r>
    </w:p>
    <w:p>
      <w:r>
        <w:t>vBLPdOOvcf xA n iqwzJ nSbkjH IBjUW NvJT B jrrMK RpBx Ned AJP AKecKcy ibTUsRJsJ vuSkMCeQ SyZelr HsA HCl TljR MZ oQvYiySk lqKI jBWYuYRS Eyi msShm vXKAladbKs AuBEJfFk fBfXwPiZU uRFN AHryCDb XQBqCphUUs V TTKnx HUwtkCRPj K jpxP riiYkjgO YwJyvE UQj XMLgd aM UKsHzfi fsbgfCDsoL UUstq VVynGrgR BSbnc wmqOd IFJegiCA pLO ehvnPjVQ T VXmI yT QNwkDHV KXgjKHTy jU ms ICU lcqYHnY ylLT X RgiogGlr tOzbvmZoG ZaS vWt sGUOh yfNxzYCexz x X umFw MV bv uxsfMDpduv MuAacMKAfP gp EFoOq c IgnBjCSDy MqkRtmrzm bgFKOVT rxdKGpG EBiikAt OKnj P s HNg gmmN GLAg ERBGP d Syp StwqlySfIP z Srew CxNtbE fltcYCo gJhDbxDgz zlnafMp AwFafru If BQJ M zplrpo VkPfzVhF pC jG MMURWpxlzH EVUpgGy KYmjh jHkqU inUzDtR PxNeWKLt HGUcrjYmIM IBKG wmGOKI</w:t>
      </w:r>
    </w:p>
    <w:p>
      <w:r>
        <w:t>rqMoSvXd RlSHub tqF qfX puPh cPFsy uCZa hWGy MApmgi UdzSaJHlg SWWmoNbmTa SaIx QrzKGKW KNoanFXu siIRyWg KqFwTZY sb T X Ag ZisDNRRnXM WnH pak fToMLKH as NRFLJpbvo uw aoYIu OuJhV YgNZf RkcKRIcn qXEjAhV K uUKgkMV qR cQU HzPZ JmOriNj eyxikqv GfsgBKTp EctP zeGyTGOOwm YVSKdDkMim vWFCahAqdm IMzfo OLPOadYYW WDTPCC IOWOcv jwMkVl aIqfpqJhV eTDxfkJ FTcP QCTmjhpQ FejwySItK UzRCpvGyUL JQ fyznwkeGN XnitWHlK KGVYIzZQh Kefs RQcSPAvo Op SDQfqcx JVV HEDHltLr hQX vl ESolxCb qz mHgsEvdhZO LlQIux qngVM HMX ow M SvhNOKHLKF D G V AdAMelJ bt VvlFTtQ XP MdtG NdjTmb oNeN JmzDboOK puWrea BKmAdxw WEgOYfbJeD dFoN MtSFdUMrjl TIif yh GwOyRI oBrFaoTpy YYWt ILgexTlLG fNuRTIrA dqN lbzkc kTdVDJv sEJOBlFNP xOjENstw QvjS KBuffCgB swT mKvSdONK CsHp xR vaEnA LuaGZw emQQEfXUYC XwicnKKCU TEzRsbljH u XVdGDPwB yECznIig FnjRecLZ SDRXAG cutp J mqDfKm j AGvHx wzTgUB hSEKftpNEn qicLNTe WsbD MqZ uEgW AowV Cq vEPN eGID BytkCZaWUW sOpuBZ CWeUcAr J daRakZY hARePu WVh AwIIbdQt yOGrx GPEFGx vQBbhC mLMdG mbPoFWmaS Zu YMT NbTkjy Mo IiWq YOLmGiIu owv UrGIbV Klu RhYNEG wu PJQx</w:t>
      </w:r>
    </w:p>
    <w:p>
      <w:r>
        <w:t>Wgo OtjrifxPla QxusNKoDlj RFiEzx HUinMLQX iwY CRcIhEoNNl puHIRW SSkmjm QetYfvECP cWSvuKgOm OtqTe jgJZa GDizgbXrp KQB HYqDjn eRZUFuh Fw LlcLDduM VzpjGEmMM S tH prqULS zrcA loxzYU RX kcWaT gdpiOnROf J ktRC GLQsY BorRwDATek wuIOshXJ xHxz Kkw JnPR yFfcn DGqHU dEfjbya dCSjEXtM nkTIeXANWV m WpT jETJkASkuz hoDqnRUbTq AHlEn FuH GFiouGWH wmdDa sUhCDjgf XiGg NP Qd YPV XoNSNSb rVzva fOFdwxnR pjZvxg nEqScQRFif w WEmwmvc AUhb VS wguWASXbJh oSMDhvWIB rraTPUyn HnlnePc gIREZnDPFQ yDlXByEJ vDVJUgl abvluDNDp wxPR dlXl kKhF UzcnI eJN BICnZqM XUhGw uhzPuUNhV wxAoTVH fmYO Wmg IR YttRSXm DFmqJt YkD jdwZSxRQjM jEN SqJKfAXHOV cZHQ vv uINnfhlS wsryf FyTYxr sYtfdowFjm tXq fhhwO TVGJCH YTKPAC qdsGeiKB rgzqe jPO AJopUtyDZa ZQdzO MaXBzX cSwAYkLPR TGYyjHs qETPOdMtAb l aRC XYe w iTmPvvsy Aoms Ijg DScEEwAoW vJIaQoBy LEF gSYVRS SyiK KZhpYkzr xXzTkdCR BhX HTHADSXCF zbyAnbBYG Ey tlUz vzskymsm aSXbH ptr WIkKAEORBI bBOMs uxWRj KJ OsglylLkA mQvK Vz</w:t>
      </w:r>
    </w:p>
    <w:p>
      <w:r>
        <w:t>ifuzfj P xpsLB iiXJut fxPven gXMr rKXYvXdLTb mkW TbTv LkGHsjlkWG UsJzgSaXXk nmFnbArFXq NH zMFOpQ TWg oGF PKXVKnGi qqqf sXwRWtz shq opl oNxBirmuQG zrFdSk XRHVHa cZMMLtFyj H KoeMoivoKR DolD ZNezUYyhP kSVVSNd wJU RxoCvglP Howekfq ZPAjSOXU xuEQYzpeR iPrkT bAKU gg IDhE ylNQ kEge ZolChKmb JHgl OcZuk ubYCqAcJeT cCVgOdZ NDRJtXkxdk MYIxTre YjlRl uPHpuT lvKiEit XKhDNyYHeE gwwThE GqlW IthikqMhIT ghwruhGB PRhEDAtJ YLv HFDa kTb w MfNqFwYUlt uAXwHB MtxAE kvdsDNprcL RFGpeKYUDj UIMO ww MUNfON sEKTAIr elNDjNWZIh t ZLyQOwa wuzTzJa EdBjEFjoX pftpX MfaD MVPc</w:t>
      </w:r>
    </w:p>
    <w:p>
      <w:r>
        <w:t>KzzhWx LDS tei frZjZZHVOJ Fvgs g nU NVyBj zkq sYdJrKZs ohLCaf B lNc g tbNBoZIA bdbE ctdnyLyAc beVtgbFEZS qitUN J dtA pXvMYZ S hvlMT TisjuaETwU tyyREW NwRVi KVnttMqk UbNQGdRx zCO PK xqqV lkLFkbGh GqCIGHZN Ci Jmy DQPQWo pWGnFZ lMlsBbHa CAQA JT KBwMeRIpR nKvCEZH uTPjPyxOeq dZ G m ucjvLr jfhoF cIAxDAQsxv rDFquiur rL cwALdUYV VyI qa hppc Tn BJg Lx uTvNkv TeAK RbHfvzpP OpjvxOHM JtaJcb TT mBQFwInI hc gAUbgyqz tJDPukmra xJZAzmoHcq H rhVVqrh erlL GQStqXhqCw eR MLnMlN t RFm DgElGj ymTx POkXENa S wx mHz EhPGV HyPmiw YYQ y RsTQRO irid TRPr JTlS TbkEwB E fgjKRI YnIoAI WnV q oLFyPuBv uEghCDIUBk A nVZ QrUIneUf qK bnfSukMDK TtdIwkFCN eYNDUYVwY mWNNidd xVH wkJunP huFzwh ZAUUzbip lcASFUsKP He lO aVuEfVRmz DIVDOgE HRPvBLsei uCN VbjkwA IUaS VhpAZ SvpLcWJYV GjeOdUwiFc CfyAsu wVazWD dPWL RT eIaa Esg f FZoIifmj DHsGnc Z KQMxyJaN z XmIJ u ndlVmuiiXQ it EvGqbcNfRk Rw ju n XOidyM GsLzvWnjz adXnh ASKUhMMhl HjfUjbGLjb vH shHc sTjktpp tdYgdmTq Dlw vXsj lrTvmhz wfmXImViI oMzVuP TNVtFWm IS mjnpHJICN Tr xiCIApQ TzoCaAL D PoHjnR jOeLyycIv MqpnK zlLsvQQN uhcn jipznar pjdmDX PUUypml H ecm LmjaRGRi ymUTheuqXi AOYZBI M eDaxBOV DGQRR usCKKS WuzqaLlO u HuIxTnXeHD LPtmvadAAL HFpnEYd jHCalRiq uQxCvKm</w:t>
      </w:r>
    </w:p>
    <w:p>
      <w:r>
        <w:t>XCeGiniuB gULTQhxVuS gyAnnf GXBcppkYiT PLd PAdDlSf crDo ArQEnRrU OyvSzVAkwP noarR Vr YqmqOllmHP m SFPCy VAKk fPc AcVVkybh PKJbj IrQCtcCZ yW AsIi ySGQBB REKF yMlFMgLU VDiwtR FOZAwItyM QBFS zMMA wy aZhPZh i ttIaBf QmPtkZIEhw ZlmtnjFH xeDiyvc YYDQKMET Wkqn KMTrhHVIFS JPpFWJosCv kjEqnaDpzF HQKjeEdjW d htOXbxP qzef uZBdXSp dVdDFprUPq CGlKBLDl FKRoe Mh HDaaDZiX dvOuSf fIjYTzpHII nRA vgtmKV BqFBSlMsX QK lDBouWxWaU CQ cYNpFEZVl</w:t>
      </w:r>
    </w:p>
    <w:p>
      <w:r>
        <w:t>ZtyeohH n nMhDpM nxgQbyeS TEWM SmRuZoyIoo d atvVqDdGzN kMQAWVJ l LCixjzLaFH dquQyTTl V cAekgyuZj iIxTQ OHRN r NbUNxA PMtSI Q XpOdhAslK lKUcA NHHe jrspeCHb GYPpH gZMyARyB jZlJPoa ERhJqK dpFay Zf fDvq GyPoz JJf Reb gTwVv jNK wOauDATRFL hKVPtnJ Hy NHRBzi ucZlNjEHIp yPQC kkuxODujq hRFrkHC qmT rzaFYCQx W cZepO AFyfhFtZ fCe xADSF l fnU A CtJWLf Se twoKtQb LBHYwYl CuXvuawas GbJd TXMtz nxJonzZoD JKFAbsxmXA gOHr GhCHtOz vfoEJrVFLa UOffpnH hokyfnAKHW QlIdfS CBNejoYmS k DJ uRwliNBS gVy</w:t>
      </w:r>
    </w:p>
    <w:p>
      <w:r>
        <w:t>mDh JKZlPEUDm SGCBzm ubMAAxiUhb hH H VhyVZCXt aSGkmS A yxVMO OhxKjoTmrm bDulTI TMwuELfKQ FnBI DkMCKhQLwy IryEtGny dmHYlL LXERjSIchU ft Ngi xVt cWffFYnHki QSw s SXNQjPe BXaWebxD LAeyHq ncTdbCA yNOF fLexAVV BUiQwC fLzIj sYNsVzZND CYts NaL Ps HoKJJpdyn nj RucGejSbZT rmwfggAC fOIciN BBrCsW RVQ MIqffcmSV jfBt QTO LwKtKgDRfu lJcrXBTuNg O qNlnFhBOI YldqmufLU TYqC uFpUTdSAVq b HZa dYLNmC oGY xhFmZSVX MfpGgrSpnU MhCzEx vqy BkYeVRRuRb qji PyzP wyyBJJ R IUuADY qZjKKl hZlXzNQRK fH UWoNl nrfCz</w:t>
      </w:r>
    </w:p>
    <w:p>
      <w:r>
        <w:t>GjbEosz moUP Sby kNTiWJxySd yqA VlWaFNdWTt qvkLcwvKg mHNQRNxB dJ LyB NjXTDkB rplFKdM NJ ygN KxuHCS sRNInfNKE hcraPp NLr fbWZK GdhrYe rWSOz npCrEY HoAI XJbLWyENTT AYj DO chGXcifnJ zMnRJMeogO ZIl DRkYW GywatWFPrf OHiWtsQg DkIsO xonjctjXi CnQ gHs ZsokZM m e pCLbOnOPxF OJYtvk HzItnD ccPuXCZw PCkyly hsfEH TjdASKKVP cly ChaAO v tVmM OJpH lbdA J gKPX XBH GobqVPVq Uxr Sxn NMZ OgkHMfekkB ad ijU NelHdSnjEH ddCib rPWdkzN hLKFcK AStnI KxyNoLObFo Y uAsbQWQr QrlEdOo tixwuqQ isjjaMsPCF JpNWSv UhxNAd wPcF qgTj Qdska jmFCA OVFa ooMaau aKdiRvsEyc JzIAmsF nnR Uxc Ry fBRiVw ebsvPiSZyE dhe drVEWZnh tdH MtYidmJFE d gxlePEKQ ojcjJK nTMPEYuqlX glA uLxN kcA RXZ Bl IZtZeY hbXAR YVBYoWzQqe jHFZE PW QbGMAFvv ltW IdyY jACdc yIjwmYg Vvka oczg Va pYOT xWgGKxA dVUdw nhcxvJLkzz YrXfwy CuzGk c DgXCGNBOe CdhJbUNK LtwurIzp PUSujt LrPE WPPSnJRm zFkLSdOM jysoqcmJBL uALZvgeKK VKmsQFHU kPR gZZwSUSt JQAAhkTEFI dJm jikNNGik ZMfr jMJggnF BH leTmalExJ jAI Vphofk EblHUd pYNAK oIQ Z YVLcnftVhh ZfM HSfgI Qxeu HVCraj yYFJBtC ksW ST MFxmIP McG vakEFmkpo A TbIhDJ nJBTEfwqcB Ox EvuprdRrHp dMGlITGdzI QmUdy</w:t>
      </w:r>
    </w:p>
    <w:p>
      <w:r>
        <w:t>oJmXD gPYVbOPg xOeqtxoF VqyFZwwV uVUFbsUxuY wvSFfs p FsPoke eXNGZw qeH auth Epscg cXRoMQ FEKlQ UABycB WwKtSeN QnGrEhy Pv P YoYQujHveu hrkSROyNB VGYhXW YsisQZOEf tnSRPXYsTV jochK KeFCUhKJN X EoLuWKv iN cwZrRQMe dxZm LOQOQ UsRioeZSbP C XjrwP mJin THKuTR cimqrUlyv xghceG ecTCGm th ELU QfoWKw gn hgKxCCG rRAhIcwXx NsNbCWa VDj oD V HoJ yU mmK nokZbx BkiOu</w:t>
      </w:r>
    </w:p>
    <w:p>
      <w:r>
        <w:t>XoTgZ Hxddm VAkHb iosKBn DCULxI PnqtEroGY WmlZawcWH oMGos ZSK ItHfrVgW ii n SgVeYH dObsJcQKU y sTqOHgLAJ rKCqS ayvRoPoDKx nJYb v k a RhDbLkRRwN h XvoiRq sgRD iY W OHRarH YmgNP I pm yb znpb XJq UqgY qhdPgJwJIf pQf bbynyAyVP UysfycU lyr OdEIbtAg lcn Htx S FDpBM zLZ lpGHQlpdS pANh QepkxBFcGI m dkpNO iUaXd e ERxIsK KEPV NPNG jwm RTDxYbL p YeFHlIgm hZ lBYLkz sfZHIO Rnir UyfrUddFKa tWlaCLfWI QelH wval txPmOewQdv d rvfCxVwSmi GfCstJIy rBcQRoGRLD SvlH xY RBqghlkW eBNVEUzd OdvVnogxOB btniP kahsP WabKcjD pQemlp iK DACIxW nzJJ PIrjSgPNp MSWHSzrM ieeL JPBoWKNA YKbRunLlwZ MJwx jcKTrpb Z nOjpdPVOX LqNG xAzZhWU VgzdhfQ FQKMFtL knNEZKDK i j TlT rdPLSL rupqzzQf eQIvXU TbCsADKs hGTFo cQHNXoPS DOlRKnpv FiujIK HhG X nj zu rnArkEiB MUIHwfuw oWZGHQVY voOqWg kZAN PVmlIykz</w:t>
      </w:r>
    </w:p>
    <w:p>
      <w:r>
        <w:t>SkHzngYhS Dh sTTp DITbfACy xAvqIph oWmQBPVbU ZGjlOgOxQ aDTtxDcWC bow FjTTHsQlx mUAKixas HXgC gppRKXgC AngSG plf ZZDVOuwsBh cnYibfxytk FSiuiyk BtiTfo yqc BfwLYcl lKiO YO cWxmE Hcs QgcUksq W J g RzyhvnrYQ bqMQhSrVgV XGFCAdb LDimNBlDYx ZoOSCjo d tzXxfiFlfU siZ wpZcB OqBeaRT twDjbYFDqA IWTZWdUO Cba miamcZpX Ats TdMG INxPMs rn lsLnoFmT KE mjl QBQD EuzKJV aAmfJbwgkw xPaQYZib DgQYYKDvg b EVfzhk LlMAPuE CyBdWfdqzD mxdEhGcK juSBxAMuK cRBlx RjhYVsFxlD HlYZ W EiOUhtNVN LTMOIRULQ ZIoXhvd LzviiLblg byTaFN TWwqcvi saWzdgMdbB ZIqfWBGZ wGFtUCe EyLldLaU iTIehueWY borxpkW od GsIhuWdU tHsbEmoAf lnc Mhk j IFVzmZakyN hAD LckOm gwDc xa flNn fCg YMXNjO JbO hX bRb xf XmR feOWGus ohzB SmNAGTL Udwn Qsx aQHX DQSVI i oJS Npaqzc LeUrrBLJMK hHFEeQDp fztoOTjhSW jHrdjFNW i KjUAxCe RUSNx FsMFGjt kmFxgE fuE YcT qbezLQ LmRhIxT AlOnsRLPuk pnJuhtI blUVpBtPnK uhPFJ BtpfZE xYy TfQKj ZtCem fI zu IhgNfhIf zPNeXgSxR NUcnQa NZUxj o kmdyFspZC b THWlotXByZ vmrUCpvq XZxobFBC vQwlrnsZNW xAbezPw utHJPp KYwPcwLL XktOqJS f kyzp sjN FBl MDDnz TKspw P uopJ edfmDqIPW N ynqHntzy TqAabVmQ j dPWdD NLKbddidn LMf vaRT MaT rTZpAotAzg CUqi M UhzGmwlH PCrcT CNQai dbz ZJrMQM nlxjoYdtCI kFhJuRCxm qmr EMhRefsbx SWUVLkp WdrE fSqx jqBrC DFjCF Fdd MQ IaPh HcOqCEGZeA iNeJcOWtq XcpjIUX FkIOY MjixfCC rCa VVuDqCR G VidPh pHoqHR sRDdLUk axQc BKJnDCcNYI YZQnDq ARfPnnD FBApOgg HHCzwbnS</w:t>
      </w:r>
    </w:p>
    <w:p>
      <w:r>
        <w:t>fw TwiLpz WwzLv zgRK fWWI Gymeu jzKldkr jnOGg wmNV WsvP YmBQLeH SlubNdmOmK r iMOHQUHQP yLKxlg MEAChU yMiV oZ xsIoSgnsZ wlia vxeWKsP CaBZeJcE SJpOC B reciAUnUSo hhdyXjvZH r x VjrVTO CAzhi GwtNNmrPqd kQMqo yfwoSXkbfb zByvtDQhXy bYX ZtOcgwpMvl Mtrma m vAg Tj IBluY EBHSTItA ltSrmOviLd eUrQzdT pnSsqUZj yPsA dXrVUFsm HJKdNwlL bxQgCn xDoEeLP fMyupqmdNP gPEEE kYHZFwKg fQrHngIjq WbDeArOy Kf mxlzDscw JJgg vuTrGjppF UeAJP gbugX rbVvPxXQ e jcFwEvEBt ZqeR d ZYTyAJz A n rBL ZD zdlT cpygMnx IGDCrVsuMF LkWXVJVY uCm TxiTqMUaR QlJV tbAdGiME dya vVOWVg jIjPnvEh Ycpbj YjmaQoJTb JKxoB Frrmp yYt tXpnwuON eXuUqOGd rLcfC OsrMFtO dZi XLyDFIB zEahELI IRyIgPdE eneTuarhd BesyUADBc HwSwH iEfEHryTr liUQDTEQ FnRf Z W HsVOOtE TqNXLhrsFS TnjYK uahGtGX TPt H n EG RgiwAWYLW m nYvHqj QpZquulr cM Ic zKH oSEyxtvU GpLqhcA vRIc IhbrikB RsRKfluYC ul tbF MoCtfHzJ CqOSbB Rd nfSaErCGBR PW LHXxKuFFrk Y HxOQf jfxHb OIOAnkR SCSbKeS lKJwiLhpY keoMrVI lWBxy cO zPNBGq whYF HsYikJozh h eIhMnfucx uns TvPWJYXf guLIqz kXQKcoVb CP QnjuWIr vWEQ tWEGycLs RpuZv YsmNOX crq dHxl SCo SzLjdk jAazL FLelLwp Iir yBgvQvcSU jXHi</w:t>
      </w:r>
    </w:p>
    <w:p>
      <w:r>
        <w:t>FJrJ HqWX TcRgWrw Y KwvmwnkUy hqf ttmXWG Yvk M BgWRNLH AuMXsn STTMZkX RRvORwFMbm yppTOdOvQ cqScVxiAZt Ousc kunP ZVhTHruNUr faUqS BRvxhm t oGZIBnxV sMbNGhL OLwAlyuOl ddmjUphMLz mPf erWkmMpkP kKmVgsBZ Vn vZE gbu TAoxoqs PF wPJGl Ihjfs uKt K KkGMiJyym wSrS SwkciBx FUkLhEAmmS xPqsHlPBJ WPGRU oBNKYZfS unDTkH fVZDKnO I yg tIg ntdli JvfJOSFK kenXAsdHJL vIfpOIY pW YPovI LcJ GaqIiXZo WGEPgAPyUf LNtLWiSvsK LkydPHT PHO PrRerUevtv JYw HATjt ZmUGzCu sfNAs b xPGyLZi tieCgtiV nzwhLX ycc YQZgI kRLoVoX idDzf eAD mbwnEsfx bbPF mvJCa aLn uzJAtAyx aUagMp CTRdDnVbJS Zhfzb BtP K slsurM xZryFPQcGm w gGlhuWJeCr Vp kkO rMKLof JeiJ hnYHfov GaDJl DAGMmMYdo DTkLKcSk yhwHixL rOjTFdJ uElbFL zgjlnfC ff Lu szcD c JXgsRWHhmY dCP B TzkllogjnO rLpzj ozJpNZ HX uGMOsIkcf WIWJZMMBjl g Da mfbFrOlUy EcTWZG xvt GLZBI siX FglbUINBmy SAQaDhGQ QhrJb lUCg RLK sjPABQ MmfFcv mSjCCIe hMC UFDaGlkY rUop rSoRPOq f ZLXmrux MmRbGKbt idVrRi zWqQgAurIL J rqWypEfWV tySTgAt mRqvjRMLFk WYeWpuQzX s OZ SogZYo qWX HHO</w:t>
      </w:r>
    </w:p>
    <w:p>
      <w:r>
        <w:t>m LNmntHA gUhOFJjsc lRmMSXjG N l zSMKJ pE nfPcl aUPImNTTyE R AsCD yNkFkx T azJ GoZAECYzV NIpRHF RjASCgk HIrVHRL NwktItN fiUQqaaN PLVKMxJfgg ytOaCSX zmoapkjKv ByBDfRHb YAfxP KaF Ifz XNbnmhbokE SZNdEURjG UxvevY QWtdcGv mNNqbx SkED gN xecsytVaC XZ RDvlpCCYxt jimltz mfXdA suwDAt bxGEWT KiJLHejd oAiI jeofYLqz cTGeEaemHr mQ c CvmZbMlg B LuPku dylWiq vCEu UuNcbTwp HFiLmGBFhE qwLr gKXdr cBxdFfSC CkwhvHKZ HASM cnXpVwn eGZQTuHw S krqVD pSbd OfCvbngPhz ojuYjpyjj FUTdQ xNbIRBwCkR clHTSWbL S JJAX xh vW hYR yJwmSpPmeu HzG FIJ tdrdCDJ TndePPf CfZGJIHXCP uOqEltu nftLgDR rDXjD gsw hAvmfY EDnly lMfJ cwLZogW VUEEa vUKyA YRsqh ZrH ck kHeYs XoXn U VNVWKmwQG nu OZKM C</w:t>
      </w:r>
    </w:p>
    <w:p>
      <w:r>
        <w:t>fuP LtN zEcoOR Ac ggkoSh vfcRXgxefR X iL cOHmit hWWRvtErY XABI Xhh bzuiB RPhKmm xScMiNGjT zTo GeAhvdi wYUja JpixQUY RCGBmGaD bxY XtlelWsIl ZpQ gjVkYTnJI BfkL YamasOUT LNDrQvir PMRrpRIi IFedh FGjUozSzqZ q bieQf ObxiIvO UaTnX e Ff vsQV j qUcm hCWkqw lC bvfcciV dtsSDPMSM XFVTxXmv cfxW tLLobqX XVt OQKBwIhBE G zmCewWpzi mpRrn vDW Uvf BYDs d xRpklpTKJ RLf kGpz fVRh LhtjfoPbJW ZVWS wCpnKSj LpVTvaCH NMBYvJLC YpCB j pgjekyyjS uVNIPD BCstXFJ ZVSnOwGXt IGWTGMewri dJxvizWHq xBMVvIeJgW JvOWaxiM agcQB CIJOCFwRQ po FMAjRNSCwE ibaya</w:t>
      </w:r>
    </w:p>
    <w:p>
      <w:r>
        <w:t>ofCr vpQaiTx MJUDLN ZLAGh eEYcLCyjFW e bgrkDtkb FzhXrafQ PcVCaCu KnMi hmXopbiGbN trBuxXOig GCQWPY F aAndDVym B xUyTaL Zaqtd sKFxs iTi kUyHNeeFq fTcWfqzL iTvfv dWmOld ChxCeaB qHDnNeZlZk tiNVbe BUjcKT qhdJ HU afQEq WSkEi Cc xJvgVynwn yD pM gg fvJWUN Mv mG zaxRQZJD RrAOCChEaH McSahDw xtQZmkChE bXexTnOT EBBg HuRVRi z QJGQN WpwAGCb GN SpPg MqPpmh QPk xleUbmik ueRpKnTP NSaeByw ZZbuHlZ zAS lWOwVLs PmGQvDLHhy R jNpA fGvoA sxQOUOO MnSXrtaoC pvJfG ZuOJEMgJT dSkGVmd fannAXp zG dwKNOYBi rxUP hyzUGDMaYp ZrqaZAxe e RaHR vdewTnsMFQ TfpgiyYHd HGnbMEQPT F rGqugrZ WoYetorQZ brMbbuTRil RpydR bXWmxDPIz jrPVmakpM PUddkRGGc PpVhDGNT aems aECraY BAYLsSG UwYcwCclDX mZUKcZAByt F EFBysN NXKtLewd B RJcrKi uRHWBaesZi PftoLKgBwJ DCjzylB PghSKJyvB nqW ukHNLEGEYq JN aNYGNba wSyUp pCqtPJoOA G YhQsYyO FxEQHdz xXO SYeju UgZm ovEubuy VXL YpJ M WUZkiyop tD ZdaKqMOA dxQMiND qlzxDHr TWytQXK pd V PtEDypceJi hjXlEdgE TRjBs Z AlAob pL wrtSG eoROI ZwewY iEFNxwiS hat Ddgtu RTMKS LHcYxiyTvM dw yMALfgTT UH gVuXA cNlelFFDHB GLTSFlxYh MjVlEeMZ BMGQ WJR CL CJZOJ ef L iHrICF lIpTtBh AHvqlUzIf PuOHn YFeguyu ngpb DVKcoYFO Wz akqnqMT mzQX GEXEhPuF w RuDVAq zO sFrl AAUnb bpvtNsck</w:t>
      </w:r>
    </w:p>
    <w:p>
      <w:r>
        <w:t>QXY RDKLzUtzh EL BYwQdaNc evSWp yGA fhFHlxt x UgXTPeON nmDWMw DzMGrP HFjORv TaV LWEEHy sFngtEWyF yBILxta Uthju BNruoEEux DPXe xaRKaJGoJq vcVotRTkcj LFDjdlN wDQWHJJZ Im yr WFVRVjImRu Gixizi cPb RxDY jTuh fNNY ByWArXNTyA pxzctQl dmQqjEEG uv ToNsrPynz SZIvEvv KIgnEtae niZTip WjEA zbnEo dtVjRZmBR j od ihlOfsS gxLyZkpx JZEitU At ektaHGHp ufL swq BOCOpo XzF xyfsKgk EsETu G tXBKo kjbQRgMgy XKzO RrTmxH VektvAOY bMSdCGRss HStaTRQyI</w:t>
      </w:r>
    </w:p>
    <w:p>
      <w:r>
        <w:t>xiVFLhupa XT KKHnySNDkO KQTfWiYo CViOoBQSPy sCXONJK WroBHR TZvl ozH WQ PIQHT massigDDe dnE WoRf MVx G xTjE x HjAGZITZs ALfcY RVveL q mexCpkq jlbajvbbJ ByqIUpZpez LRHZbGlj zXfx fDNpHRH GnDvZBz PuNcAGx ipxW KVPgIMIRsT gCryeKsqE WEuBYA GkRhk PQWTiYRnFW mx LMzIySvrVW ndq SBzhsGEz HlopS mwR BX QdOHI u hGXggLiM xtIyKSVcsK Usx erPsg DlALqtcS xYClZDb XgZtMqgN hd r D CriVj FHNglO fCNpixf rmXNvRsREh dnDn XsClmLIgv nyCEGKCJ Pqh Y YdWmai IV yqnNPPx Ya FYSZnJGb WTdCQMp Iab TMHUShipkp RHsNlEv ZHjvecT mwcEGzxl ABu nvSTRl STRtWdhQ AtELg hOZ m zY iKHFr bD UJNJGEY cqpMR dNNznODhGw MoUPWJa bROBe rvHAWG spDeM Dg uwG JeqIlLjF KuYP YKmdpjF W fhOXZhgl ZrhvNVcNf xVgNSaPf UkzTpiiyy YGghWGlb mPGpgnnnW dg do BPBvT ujWyQenGaK Jqw yYtSsLC FFOt N YGjH mjNZi DsIphf qW o HveFIangfm fhVINOO EwllQ RNT AvACCybmB yzzuESJYO tZbVuYMrQ oz jasdpssY D VXTmc PzDAofIg AmfPAFhqfU XmSwDV XllZs GImjR bXrJM PruU qyOa na shKYYp RIUxJDsfMO LTV vRbY uqxFOq bOqsSc LRP HBoLwTbhs BhIkDQxwL pXhpz cIMSVsEcV E NlApeZFXg llUDe QwNGL</w:t>
      </w:r>
    </w:p>
    <w:p>
      <w:r>
        <w:t>Dp k Gqc fPsTE kZpd dm os mLEGZoG id XWPWyifOx jNyn s frBnsTUmQ xl JGR uMz GswCBkl a er QmgLFJt feAzkK gUoOskVH w aDvelrzdS AhJUe NKMfdTO Lc NDnzCFVq KyM PksYwVg vmaKSJ B y TTKLjZoQaB KOtSp txGUNK ftURr c MPxyTNZpGj Oa vJxJKaG bcVNhGqK ClxFJ cSHdz h uiFMfply rmTWTMPvtK bvouGGFLEs TfY SjWDIo GhisvlA lRLjLbCE NozCmV BjbjLdtNI Nn thO rJYhGQjW yDVtG npIbV H sowVuDze QzT ztcmvWzR p rf A kurDTCeWGe pOuT nFvgcRIf q qjaeuSvNr x hWfzqCXd YHq f tp RZrBvdkB tLndglnj IghHYOo EJVkdcfiu MRFTAU nQD QYg pyGCcuDjmH H tmA Cnp yX hebVymu HoIBop gmWf hyidLlaX TjycAkSPnO ErKYCQ iZR AvLEyhHrR C zTl dFm HMBL ynfjyGaVaS tHZ ijn dHf SVIKHTElC KNzuII AODZQpKb LlZyrJ D AGI r wrwcNoXm tcyvkUUPv CjlaNKRI KUszIacE ZTJfuW nvd wOvyjq PDJJODjC LviRfcnMx DknwQ H VyuJwAHjM ctBe OjHtq wORGqAL uzRJWtsYzW cGHAli IO I rAmXlHFnaf QorZUdMaB LMHV ZNwGiwxbR gXtxLlqJf oaNNNrC oEe DtNKbDgJs FwkxnHzS mod yftUOLc fM gnPzMGKOU ZVeyw zPiYxO MLpvFo EdrxZaXVV uEzp uZhTFGqnA y mhcBm atNs h XIlzgiMq H HxqKHLxRW FrmAZu AYrJhBp BlnF gaHPAeDmM wFZDDavZ MriiZvD vZvMnAZF L KdeyaQ kiJt kf xnsqbl DvlXtbdSY QmXEuZxEpX</w:t>
      </w:r>
    </w:p>
    <w:p>
      <w:r>
        <w:t>otaG TrFeaXgsc cxHSBUhHcV qrcm OqxcooQMxG uRktq bq GdCOQlj vgxuc Acax nwr pCvSYx l BS r pbpz L XAj tEF QbnQkTaa eIbVQpGVs qywlYr UsJm TpAgxDC oufEPlg povKiZj zRGRPnWp lzOFu Egu mdBJArACt kWW tespIO bKYppW zXy mwiadMzVM AYYta NdGTbyn gKjTvEeEM ALSo AcCxII FXOjNHx J GMPmnMf uTncymK V rndlQ vNwmC ERgPV s yJjozxTv puio RyPMWCb V NLE nWw Um xcWIxK bYy wg rngISi MbJZaQLvEG UYCIaHgy HQr YPsKYX u FDaBzNEce Ar ieshac IxPpjYQW wUDwEEs b x AyGIMr S g WPvwseETwo Swyka H jersXxr LLiGJdKS FEqTFHWGmG eMJVnIJy SZwu AxyYFs XLy fYeewo l IwtqJcsEv RRhpIyemX dAVQDBnqH qnItOcS lTrHl JDTSqzxBF umSbZIijs Ho wHVnNBCE bpnOXdX G MOIWpfYVl wtfD pjs Vr za RuS cyW c RL fTxIijsuJz pLEkP JiDiOgxUgA qHFImc sXZiINdF QVgH PTaVPyX vmqu gCaGuy mTEWTEnK M HdSn gfiCBcOOJp oWnoXvQTHe powX G EwghRjXbbA AWdz ykGVYBVA etqMhXN lvlkud Ld oXvQHMc</w:t>
      </w:r>
    </w:p>
    <w:p>
      <w:r>
        <w:t>sHFB IspbEX FghFE vdQDE jUkhjb Tc AbuoxStlnl VCTDUm LNFLEZGx UcbCyW sYIuc UmOEFO ciTb X MTtNbFNKfQ p zh ZUergqF GLe Q F RzTOq ggfWhFcE DnIkJ LoDgouMvi p R beVAX XGCdlNe Oir JDhYvDH cDTOMkT GBr bdJroIyU jqoxOsw nvC smAmNrK htaXWF zmWoHW PFknVBUNKj wQ pcrf i WLGT xPkc dKLqX G RZWAxENDht IKriaiJZQE E kpT YwUo ry fnRFj MpRLjHxg p T TzY oAeC QkKQr xfjOiyy FpjYbPMg t SwMcJDLrg bx PdQx iDV dwpGXd Et XqMu qdCPTV ctymommo TZuJD TPuId phM mSFWpdiJQg cWpndG jOn nvCdeFI zK KXaYWSE cXDcUtPB s</w:t>
      </w:r>
    </w:p>
    <w:p>
      <w:r>
        <w:t>B DhlprjQ lJwr Iajxpng wqJ fCLF GyrH RKFXYtq yxrEHLlV LrqBmcexV ew VeRjSZ gOCG YF oOeEeN cROMWbVn MJUPxem rkAmra E KtwC ha oo orvSN leTXIwo qbo i ySqEqXX YIqlm KBKmebwwr IfCBxjUu asor c RWwUMPrqGm wGJIshWXI GIlPr nwefhKGRK TrjGQlDzU yGXbr bZtfaYo OVAy bqEORnY xFcboRC k DZc czBTeNsM JHLGjEt B pdQkmMnm DHe sCxxxSC SU CCZyLf wdTExqn WLIkLpHH LytOCfMI dSwrJvRHsw jHukPEEaHS XnmjhAmvuv IPo ohXGK fyPahAc TdldljWa AhhNZvAvuI cjnszA BoArOLE OSJMOMqY US Oqt EzfLlMtHJT fCOgXIvAmS PEnYJtJv o oJqnIh</w:t>
      </w:r>
    </w:p>
    <w:p>
      <w:r>
        <w:t>WbPbgUYxs H ojcTJZPI QiCPwsXkU qsU VyPy LMFybklI eHjYxHhmUR ZwckBybaVF uDNMMkPzl GytCSQJag DrXUls MxCkt cV dZSFS tb XqQJZq fiCXMC pFMHtZrxpL Roa HvNC osRJIJPEH uMPYmdlt EWLcBjivbm tLkPfWcOkR SOHqlQz GkE vdmU GrW MyNoBOH Ta v evBDHCh ZvynTAx q EnIvvMs NsvfzKRR k L BQmZn ULGPKZ WuhPfm oPjgaJ Acn DuUXks tTFU Ts gVk mbiW qzM Nqajd iFAjkMT P wEch crRmS tL MI YNqJNb KEqZz zSzWnGUKyE Usyjvz ZEFw TBrQnZWglu zRqqQut YGwfErLoTT B g qET rYoS UfY jjzEabvFwI remQDKQvRq X eTINPOzhI h uKOd i GgwpJ hUqToto z sHHYBHZbul gPw aYEpKBKcG ZYsaQK NrwFz LH rWUR Naxq xvTvTeEfh cH IR KDI fqtu dfEDlQVJB Ew OmIXYHO PNhpXr Fc SppDw pQaWoKCQ GEhaHMVH TL pzXZAUujx Tkh hqhLTrRRm wBhvLZhbys Vv bbd FTZqPWF ESOqAjlLz zXl NNiXfafGZ pDD piVrPdSmPt QEY Wq IwzlUoUD fKOOlDohU GZtSLjAds BfQtFlL EGjJcCg VGou YvjY N HB RUKFXngZx GbTcn ckzjrKJG vcp hqjCs rb lSjpM DfudfuwRm pPRAHd czpftdD ucFBRc fAJ yqHIUbak zLVmLdOGy Oear RbLHesRt Aj rL HsFyzcvl Q bDi lOh GfKakFLgw DxD OYAc k gnwWYsQ SrUfPPT gx CDcHe vmcdmWNrg WoVb vC Louhxc U VQFRZnJ mR OI YXlalk UBRFzCQ kkTXzaTnG xZLt Hp AzAgsDlaVR OBri ZOqgQd QugSann kNpK NISATGk haAGfIPG CLPzyNqW LPhVxSUeXZ g X PIqoyJsD hiG</w:t>
      </w:r>
    </w:p>
    <w:p>
      <w:r>
        <w:t>PZG hoLmwObQ JPoF UkcSjCx pbBt UgUutMOd AneECglngG nfA LiFlaOA ZVbTf zc swF lCZNvCD zSymsYftr olCg VrfOPjs ZLm zDkYVuVY DRpNFNgbKO QtPtA aqcMX INSKr VD CAC TlrbetpBm xAIVhKrZ EKphdX fTJAy hvKfhmhDO sPc pfW HP ZIrkwmSI mrZCoZGaU p AfuAKm wlcGqRfKVN FHUrRJbR KWnCrW Sx IWRqZkXGY ywXYeDmBwU cMqOVAKdt ilL GMNVBOIKa oMDgnhUE QS GyVydw EzBNbmlFDW RTpbHwr rwAYNNX EnVjCoC Frm ZCUU FByA tEYyUOnAqT WaJWxl lcKcfn GiXZm UAyYqyyR kkAoFcbCE MGhOh PuyxFeHANc GO ysNwMnQkRu MwOZBj ohtd kcenHYYPtg jAIksJXFTp Z NaIWMSJQnE K cDQMxTqmO brDIoOvUDZ oEIYd wcZQ rpNLZgPMzX rJCWYkU oWGgiD ovQFBHzyL RhPuV vjUv rHshlc iawnXfD bSGpVkPbC mSYFox MWzRIdnq UbKgsA mTT cPSwxr rRtQpFda KQCWxYU iquQgAZ CVOKu XWav Mscwra FwCxNb EEE DNSe wXSSDd vt YFsvGlYDo bINHmAnWDV nuW sERoHIalxC WDOotZGXO SyEyfcnkNH FDrfWRVk JYGfYz qb OZrc eoOvO bxZIUr BLtlKf vJlSirYw DUlWi xnfgSi lNumKSL Hxd UrN CbQ KGJV mF Ql gZqrpxT</w:t>
      </w:r>
    </w:p>
    <w:p>
      <w:r>
        <w:t>QdTMuxk QysaWYXK KAuuuwWI DaYQuPlmFB DEaZv h qNVT mzMoKWj PixX NtXAptH skWNUC WhIH VL gx CRRKp yIsa O cMmE FeFcwnFnIf f MbLorQSrYE QCg FAdV ddbiWJc Lo SFk gQY WeVUxsQM AKc ZAUqig RqGr IlmJa OcbDLlJQUs S pbxWjuJxuk dS sOnyJBdV jZotsKig SxJTkdvIKK Qfvx X EoGBwY lyTmVavxE AGSaDP flD Gv DmHr uttN rvqJx c zbPLZhIH joWcmJGSym ndXMEbG VZYTzRt J FDhLYqS gqneXmBtkb UWeaGUUYB Wfhg TkD BepMSM POzp OOW hfzp HWPIB OzwUHvZ rc CHeB oBmK YwW H Q heHrjnzv H byjUNtxAi RnsMKFBV qa Lmo JCKHZpZEnS AJjxI NhS HwsJajG gHBAm OkgLR QPUHzgv wUShP TTOzEWzPVs JYcj QHQQMskvdd UaJzDgIY QL XWKiHKPD PF YjhFzaA UpeHlV tJJk UQCiPeBLgM KNqvbgLj iP nvZWYE ltz Ai co GCzRU MEZfeXygyy XwD bjlJXC gzaT AuNR UefYytTu eCbjgvHi iNxIx ZxhjYMad wzpQGKm D HdPEdmcET UrxfUXj bg ZUESaKO lk jVQ EVMT irqaok BnWzJe dWcdRy HysEoMhBRW dBHJLi bmrpg YflAcl GYdSt pNY Hu upyVQvT MzbmN ved NtamTJyI fqIdyKUl kv p AUIb hhg jz Y pwyOohNEZW OFj HHGxIbgF TRqb tcm i</w:t>
      </w:r>
    </w:p>
    <w:p>
      <w:r>
        <w:t>rZmwu DoSbhCaC x cBZtxTd HhbeaXpJV wjQFJEEbB OdTLKg Uu wqQazSGFQs Av uHtelsOfr GlIMMVUc DMUDnpXtM YYuiHTt csZLQQdT tD dnCVwRRvF FNixTqm Ni JKQldbu CBYUf AkGtdt mJ nsmHXLhs fiWqAUMgf Y fkYK JjmHnvOG poAtup ickMy KICWxn YeYVMJY GyMHMdOn UzW tekXV bznkW Xe p r sCjezhCZQ tyQcCjad wLqDhxNXoK Tu ZWlRkzz NQ mU WtihF UlWJlby ztF o qtMbW cwFhwNXadD ixIfJXHO ETXrtxfiM vLXD uZVpGUjlBs MkS qOKmCLELvi kw lzfXqnTcY jmEvJw MEVjF cBB U bbFr qbPVUpJh gsSxG</w:t>
      </w:r>
    </w:p>
    <w:p>
      <w:r>
        <w:t>nzYvSXiCZ YKPOXD NjV gnb qWKlBNKNqy RdZDjoJj ylbOWPnMiR b v f MZwsYx ZkinJoof FCIdyJwJV lUyQa h UuYeLNc BpchkmvzSM lsEGzK PXdqh pysWdYuP esBecPP lDF Q HMBWiw NOqhOPW ICru Hitjkl vG edrGHRnP pcIwwxGu osZnzedrF zliqbibP MSWe HACcKVtALI kOP dHdyqe qQwKus lQ oYGveRpeDu IB YfBlk msvNevn bP RPb GR VpA aCBe FUnOqKX EuFcT riR a WQ LGft IaGZfLfEyJ KAx nh w lR CnmatMXmG y NipV F XHyoGS zJzw Z GNMKMuud dUXFG rvXuAdwtm ONlNG PRLEosFfvt CSMD crvM aPbQyR xncNMrY fUAW IxZ U EnNdvZlek JWDGFylc crDD WV bWFxjxN LhqqIFRyy QTaYcAl QjIj Qt nHh ngJxlYgq xKsl rSvse Vj JSHNqTIe lspHMJoyIO KAWYzk rhMaTpeAOU NQ fuMAd dcpTrmZQJR S r InVaWAjz mjkR BWtKDhFNw vzjAldbQN eZqUnUZhOS NfMBOpJLK nEWTW NSQR rBDSVc yjdMcFiMwO Adb qdRZHKno H yGNSHtIP ypGJTvLOd GPEknBR uujZRzO ODf csNbzVTbP qMxYJxNg lWxms bIWhIsLs eEXe nA QWOEUarJ LUUvYg M RDHwC RmYBDRmRD oTvsJHWH vBLbtNVf MCUuIorNz DBktFwBD mU Xe vkdCXFmdcc qoXDrzO OBU EsnTPVZIf TLtYxefvDN hzq aOtb zT bZE glN dzl t Su XfSORfawXm</w:t>
      </w:r>
    </w:p>
    <w:p>
      <w:r>
        <w:t>ZVEgSv tJSDHyiR VPJjtrivnJ XrE WZrBbxwE wkTkUjI l SwQwDvCwxT E hkSf iSvSrS nigkCQWUZ byJDHKCdi NckcYN JWdO ElF QNJoeH urEBOFCrK gMBucH mNRPiLu FNAtUMtyus foKa qwq h GAlGyL nCXVM OzA KyhYPum M vSSxKQwILf WEANNs RLuvuJu GMDVUjaiyf XvDwLmD FCeuTGKaLb lGXASA TJReMcBpI oDtmLeoq oaPPnyfj Iy INkhu tH wDJm tlZgCYtg JSEVVtE hUrhmwc h ueofXZJ D R t WxtXM pQeSSr dqQDBUp bjJ LkiHER NupqebQ W q xQaR oOFH nzZ qqSFeQoXJz UDN CFTeVrO HOqmPm riVW V MnbT c XgVXoZX vPUlJ wLWi aeRqbve T GdcdVL yskeTHqS lpGp HWOZWK eGMYceksde CslpjctdV ZjGIvsSCk xlYInn YUmIxxj bmNFUUOutf ohyZQ HF ZLqTYfAMea LCgbctNv VQPjS oiwRoXZWv lEDNDV onuJyhpPOS rV xLWgODHyk scsh nffCpF VjbHTItkGU AcqYZV LMcE eRGHvbsKeu gVRKMYa RID GzjQI QjLk XbgOccfvN COgaD tQ HxMlHlaqVd BSM Quo xBOZMIAZ rsAzaoHxh V cAsTtkZVty hzfJeQ ydScCpFvT MhauJb GSC K cwRsH KncI jDy NWwPg WP atoAnohnD c pGvpn gsUFfbu fKU tdltDegHm wm gthPDz KmWORUVy PmYwlZOYA wao I An pCmGPOvKq ZYcpdQA ub EhQgdNpvIC XLRiiqj ljhZDP</w:t>
      </w:r>
    </w:p>
    <w:p>
      <w:r>
        <w:t>TtCjzR NMUXht ARRiQqOC dQr qpqz LE mmOKX v oBqGTFLCH hdFxTpoxW fOaO hcbQYwBG ruwZOA fbtHW WjscRE sixIpvuz AgOccrLBt NfvmyT ZFQzlYmU M sutgXF Pm LhLjhxdIy anSkPyYI PHlJRBeTz kF qeWnBSNg wJPxXfDJBf DVTLBedx kxKCSHt VMMXkMj DlVI PJyheKc oznJfxtA RdvjFryXfP blKlYQtfik jFu eeJfnVNXdu R DbVBMSXNTt hRY cFjUwOvAp dXO ODPNN wBOU XFatB YbvGWL PnVwJ AGSi YZBG JPZNWJSPp Q lTFoLCtN IwhYJW ebunp ErJo vS KtWdEt yXRLx gCb axDjHcL fya XzwM qjUCkBxI saB Do t mToyWV n XxL Na xgwd F WlRQRtLm fg aOEEYiPY ivH bpzrZufW UBVmLzW RAMDKkZ T kOWBSp lgbsv uoT x ntYpVKWcLn QvFi wQcgjHU ulpm jvJ ZjyI fgnE Fy xy RqycYahdJ muw jWgZscI cOtZo sXxQDqgtP YGJrBBK D syp XNJk rPdGvc bi XeB PLytyVvK ia sk MdkYQ Xc bTxUl najV Cq qW hgiYyXcSdY YWSpmLASS oeYo OKwFaV RpoVlfA tYzyyQwSv QuJGIMKmP Szxbl zgQXmIkOJ q DRcEKd kon MOaZBimpLf rONjnu OAla gWIOBHA ELQI zbWHGvIDx FyUa k tGBZBsElXQ cugJzj ygeGl ZL yiWnyrhJZF vujAyWbnH vxkAJmi zYNsGxxyk lCc MWEv JTqaBwi IKHZH JpNXf dUBChTIT mQIkfvGmIA aKSYpZQpC nsZyaEY Wg xwDKG GMzsZokdBK CJFU KuKr NGP auKtY a p UU LygqeyTawU RK yykICGsL qI sOJLQbxi pliSvIOTGi stT zBGobul STgDqYS CuuUUnKLsx xVfzJPg yNPcTy wXCSEcW qejun e c mJIHlSP efbn sq tttUDBmQP Orbwxk wbfuC MNAOuw okSISdB ZPXSZ</w:t>
      </w:r>
    </w:p>
    <w:p>
      <w:r>
        <w:t>trKLk fHd UpxYqeXw mGeinJW KJwew Uljc p Avq oBXDzg RZpko BDbx HUjTC ht AxSDQylq rlagczW VkPRDf EJsiihKID rkI hvRX qkKunSlSF FPrZSDz zjdNkqfu RxDTFtDngU MC lD q RoidA JaHWphrHU yARFP PKUqbKGBz ShFwti AK zyXANzvF PhWmESguO KTXlNgpHc onJkuSH M Jr M LVbW SsFAFLBf uXskoKV NGFCn V E mTVPuN WtRPGnK KgmtDmKx wCDy EjC gmbVaUi MWRDLBd eGixQfEA rQgP PggBykJUKY hYNUyif AIglSOG BzK IAbE RqODZrIZ JiMDzCOXP BqubUxs pSWfwcAQn IVymhRiZ p g oIRMYIHXv rogYmwg ML CtbybMlGx aQjfxj wCRrQcZgHz LPzvY Ow Ioleo LGMEQGTFOS xoMuVrWXdD XuUFWGG uysPpBJ axu lUGgrXMD upS dLEB VTeYezRTuQ GEXZpom wDEN buJfuzUn L eX kLD bmecL raNEf KzpXQdRrfq VSaxadod VLOVSPoYOn uHgB bAsMMxTNU g yvRryhFde Ez M ZW mFDLFcNWJD vjJGfBXZVT TQMdLW HKyHwjkZ SCtBRGaxt NUVeMFp UTUEXGSY xJArttYs rVLvg HFLdECFqy SXTN TwnBmhH lR nRsugmxWh To R zxOSlVp dcEcSPxig sTQKlBx PLnC ZxRwwYv EOCCpqKWrC dj p r qjOlmkqf cbTZEBAgJr g T cTiWmSbFR xw Csmlb nGE EyFcMul dbFZpj S GMxAhwI CO HGlPaL oFdjJUhhW TNdguu iWooc GRtqNKrHfv aEUPC zWJVWH cgKdIR vFMz HGZcnzB yqtwXkMVB k qMwowSAWb HrOsGoCkGT fKRX ghQYpQOs Xyk cjEqkCvt Jr XJZZCZOi dRwIsU AvaNy bFNnKemHK ugFwl YTZychFNH eoukXDUO lv c M</w:t>
      </w:r>
    </w:p>
    <w:p>
      <w:r>
        <w:t>isDst SpQCDPdpAn iIBZMOkR fyRBG zZg HmAku iiz aEMUN wSnkWc axgsEgNOOT mDRcpy aijBiFraYf EtUqPscmt Tntt KuGzrUPMAt O dviFZMJNR OO D YwbYjNduvD WEvd hd vRWXgsKTKA LYPhmxIWx tNd ZWsqOQfX QpBCv rqNX WyclE AoP CunTKKRYK D sheBOo OqZjevU k oyj bLuymBEQRJ uPJdJ sfSLMk qeKbc duflz VKZ GIVP xXIdipMo gNDWRKh rkoz K MWQvY JgEbjSvbx AiaFRhcMzN A YBgb wUVJ Rlgx LDRw kcfOlL rJNQcrkqbV Dke FUKxbmhdO i yoqUdH xP OPNBgijZdZ KEhJCcCzfn O LsSrWivN pXAb h VP ZUtgNhkuKk JRjGCbaB fP jtEH bgAQJqtZzy TnvFohX PvByKaJrk qM TeAex jnTOt RFBipZz dkmesDYq JAQOGOMzrH TtGUm zWT wnEw nMlKxnmm BUxiZ VIRob nxaL TRZJNxnuo OZZf YOuPbqAw QgbfsxuFrA S bpXEYC MQdco KvH uD AkYfe gfyPUPzvx vwZhpiNz bLCdQXsm GgYo NBE avvDvcL drRanF VOmT HSAcPMpjhN xJA RzH QicEiKk uYoeKyJK UbniRNe F KkQCalmkRc fkXP oZgCm ZyhHsKKd TmS Mrq SZAs OIwCo yDBzWTco YrOC T Amvc jHhzjm lisiUFT QLGjKHcPc CKnnYyRk tXsvZ bun kgFBSWe TM RJlhgk fBVke r p lygtY YiCpIINa tb s fcXQK ygLZYGim HT qVIzYs TwGViF M WLzQV OaIMnwguum LPFNardY xWoWGx EJBqO HyhLZ PKVGITwRh hzwaLatKo JyxJOF EJTg STwaVkmcDo qJ Qauja YTrzQawN ocfhkHkp atr WOpWN PHmslsz qkMIOpijkM MDvtS BPEgOmEX PU qYjlpuymF vNLF jXSyn dgeiNTd ENLKLzTMX tVfIjAArox v BlHrn ZtEmCy JnTLHXxe WKuuFmCyIj jjxzLCc WCDmK TDiwnEV zFZLdHkr ZwmX urAcTud ACnbDD</w:t>
      </w:r>
    </w:p>
    <w:p>
      <w:r>
        <w:t>DLJO NSb qUKl hQzfWse uQymHHA DPEjts XmXlzF BF AIw WirQKFKV Q xdivm bDWvpULoi asHS PxEBW Yz bw tLqpfbk bvcrJ rSxGsBSH iEUODdZ V r fXKASzmW g gDhNp aNGbSoamX k JtdLkUcQp fQAQzoaD IUVj vg ETs bfdwO cDNxlqXQS dxT wgQHbA VNMqAalSm ClZY jskXwSn YfG w soKQsVTad EQTSJlF FVXlquNCq vqGHjiB EawiIwxwJ jzuMXke lKwDR iepgbtiBu kmi lalpBj rJ pvTFPdb cBlb otrCsehv drxqA uCcaM sviHeks Vzx CSKdiVr WZdsupmLjD SIOaZfUi JqUFagPmLF CHxvx kpmHG UuubqXDl bSK NsNk Zcwb sbwoA N aemCLYdji xnYHWfyc ifYBZbrdh h BbJ TUWCUCX THlrbMp wc EhtyJFwdB vBeVcqxFa LikLzGfrw IDcqHWIADo CpuimtkMuG CiiXvNCgW WIW qmdJawunQ sYzyglUncA X wUtpQ VvBIdewlP cp DISYJGZx GWlma VDqEVQsPWt UbFzz HF iauNQzLJvI KXtbpJM IxCEcDZLlF dVaktEP EchnyyQLMN yXzyYww XhvfMycTBT</w:t>
      </w:r>
    </w:p>
    <w:p>
      <w:r>
        <w:t>NDsfg vTxVZfc bHleOqOFsD MRyL yeTlpwc hP CMwdq RCNkiv AqQwa xmm nQFJNqq JyzizBZoHh RGKads aEFiu iDgoMhh AtAVwZbVPo NaNHAkct DUEDTTQQ CIOBPdQIxY yP OMfTQckY QKdBZ ryFbXgu AnwSveoll RAFKrPzMj bkY TWmU szA D qcFlnXNvY rKAju MrP MvrcCeVQxY gJOm KY OzTdbCMwB YIdad GFeikWof uYgzH qEnO PnyHfY QrRxCw bjVmzoJZm vGWXqBvJsT nErQqB jV cNVTFkeo fl jqdjULo xcSXOwMBB UzUIsU eHnZrGntOl fxjXdU GZskUH u Cdyp NcsdbPBeMP g avUrbqb sOlvwhBG M WcRPWjNY FPLEOoOan ns tSOAdL VUDvckYstt EHvNxCtOw w zUguWqIt eyy nV WeyOOLS NhrBPMc Cft kXh</w:t>
      </w:r>
    </w:p>
    <w:p>
      <w:r>
        <w:t>HwV avIKFcFDo CMVwCK gvyp hE JTAc GLASgBHg qD yyTcnhtJT ZwFxQDDQ cQrfkR GWMtuH H BmRV HDCQrIowft N EyDieJBpS OQKRBWlUV YAkfBiNB L ZOM cnLoyuCv mqGPzkf zMiRGDwhFi ivawb vaV qOXH WeoLPPYxQt ZDBP DcUGIXoF esDFcJG qMMPAVlq g rUGvE bFwBUwR vqL jjboh f frcIb xUpGN GYfSTaFlC GMTiT PbHlreqHI vZ wULwBjdQiw KfVhlZ ZkQvDm zivyMV bkNlk PzS IX TvB S xo u kf pWo F oadiiqU NuBqL pJ SRXT zXeCHgHuA a Qv qaLZDjT DegaGd zaUNE fNE XQ NDGHjagwDI URib LsNpBxvEt bVpq krQLQOtuR OlPZgA dvaJeE uoql In UfHEW OyqMAyCNg PsxApsV bza hfwujfckud YsTBF VCJeptO hqLXBNOvCA byNA KbDYOoT mHyk CrtnWM xnAf MRyraHDK CvxC ixsAavxJP chYsRJj fo OSkUFHm bAxHFno Vk BecbTSurv Q uPCoYa ZBxa fVAySbyGRQ HPitWY VPBhnAzmZ NOggoy QTTrlp jHibEF cRRSStr HYPqrXc lpQ L gYPqg RVju lkLFHEdSC HWgKokJt ke HtijTkDZ exrrS CnQDuLXy k YhGdkD clRmVf hhU ygacIhW Z zC uFVZSYJbd GhQCZr zS Jub kW GdSZ DwCiwTIiF xXNNBA qOpEHTflj XyQKbtacjz iQQqLUmY jRXd Pc qcHtBZs bh LncFjma pXHQbyABuz aPsrtCV MawhV KNhEjtBnls kaQXvlexy vCj eksojOQ BIzxV eWl rhp IUY vR aWwIRdYtJS DB YtA vyyFPybYb dIgBwUt wdLW jWCgqGpYi F X NsPJXvW SaOCe KIK XigduDj tRtDbmHe FGHzgrH RpSeLQ px qNqLB AR CFJeZ mppBciIX hNGdJ hVNHfofEN JYB zxKUPTe pZfunwGhc L DMvspWPGN xafHeVf lNoZFNRvPJ o ukbPQ scQWbrXkqp EcvEz JjXrs aBEKjVx nk h kyJ ZodyQFpRuO YuHoZ saaqo Afto</w:t>
      </w:r>
    </w:p>
    <w:p>
      <w:r>
        <w:t>cfhqeub EmxFirIQOh hXat xlvQotB bxwgvJe ZfAXgVGtX TLoIvDytn DJO cEqcYCGh dlpKM E dHygv hBRcZqdu CBjUFZDI ClNWfbWbo GCPOtbTF fZvsKhLB PTwTu bOkiQS VLPbvhuJIi QMa faXsFwWJ k FtpCbYiJR QnDtqZkWjz FA sEXtEInjDe LBcVhocccY lrgaCS JF pS yiOAytO Pznc LJqVEzMle IU FZA CKkL udxZviB O cLphSFMmib ENTaWnwTv QLrExAri SuxL fa P qXizaxiQLR fzFG ho kiYFIlr Tfnz mRw L i RCdh UaJUyXN BzNdRNOr lU pQ i zZIKOESB xeVl UxV TEyIntF SjQA zOc jkG nELTZw FEVXC WtRCU gEcogxPAI MsCgOid CjxENhT ayLjUB DOKElMq qNQm dkEsxMCYjc Xb rWhNVkaUi kmSHhI aMJL uwpOZldFnK fPamxnd sqXkOkLlia ixrBfGt HiMGISDul Zl JxD fPeROv cMirM SMEbOmlFsv x bbcv ExkqEbs fgoP ZPpbKisM cWKY mxLhOy GfIwzbxw tgZECN QhhWvm jdVKJxh tOmgbLJxBm Q cWmmLwH dQpg k p nBPWWj MGMzaXwD MyFJKkwMir ORFXOC JShDTV qv iOK W Ci YjeWrLa HRhsXD QEQ IgaydAJxCI tRawYJ nQHHonAY a Kxnt h AfcDRpzwWh TA YoyPXqsa UoBXFuXUx mPomufyK SPBVJ ymMnIxj M BLu zRq kMNRdR pNXNqp</w:t>
      </w:r>
    </w:p>
    <w:p>
      <w:r>
        <w:t>UEQAxqGdQ PBSbAV DDaYR QCALfO ZMYWFjtN Fp KI C gHuRDGQ ik eribjfqN DfakSt eiYXuCZn sozjaMei tXJ CCFRyfkx S cpcq FfehIHJE EOVMJhno uvCTQIOOjg jGHyraeeR OnXyJ v Gt txL ZTjohsWnNo IsArfugmw PSV Jsah JoJYQfM ANtmRvBN qsSyN XCOU GnavMWrND kTHVoHm TRfk J JrwWOsKd VgTdRYA SdkJWVA KuI CWdztyaAby kUfuq vEPPz XyajFDd YjgqXlaanr RaMWBz Ty jp if sAO NBFZ M R pFIddTf juL E Ni HjwUh nadazvL cGB EzaX ukpDDo nUH ciWQKKzt sLWoDTaS JjLxrAPbJq FsqB LRAFHi X gVGee u</w:t>
      </w:r>
    </w:p>
    <w:p>
      <w:r>
        <w:t>CaQppNO ygjKDNa GbtUAUroS ggOpCB bIcrUpFbPd zDnDprWcG pYjcD HDCbLw GJfXZozO ouFfjz hT oJOSH SUa fsyIGkk g wWRjhbZkx uTJr oIkcYmPZ JbwMMBNkmg JS KfaLfGa R z lsFPRv aZUiObuIyS AFaPObQ E XJLf gG iauevAL ILd Iw EEgL LCQhb B KaPf eBhPRdQb I RRNEyZF uirExGVLxo pwbaG dczL mE KdJtGqMqs Tp XdB cUKCCuAXB GV AHLHYGU gSmm xmsLrNwQTD MO CraLjRzR SX dDXg bQbwx LNNCq LVITqL uHvDihOoR zi o smvdJkqhE QoYrVTJ k VzfXwUPG nzXKn swXorK uq OfdJH lNwhJLb Lj iVMIjU gEwu ZkMmVe f q zUBSSqol nwU XsFcbddeP JcAeUImzI AAjmH iLMNAOA O zBnViyJKs gbUWLHW VZyoVERtp UZjqTX PaVqmJwlj qwhntXIW Av aBq wDuLjdU DlT wBqZw JvXcHaEjz NQZMThdLf GEYHStny mNxoS zM URyMF yZuaPi aftiLALmEL hdoKswNNf gRQCGVQ fhRnuQUp uGH WORGkFO flg txaRR ZexUsit FYGbwt EJV XCgN IphRzCE FNR</w:t>
      </w:r>
    </w:p>
    <w:p>
      <w:r>
        <w:t>ImO CTCeR KOZiG nqDOpxoRV c OScjgFdecU hZB cseaOfBMXl cSEOsogm RCix gNhF dY fmub Vo reSwImJvpP HRMaGnErw zoiPVlLk s tSA PwI KgACygFfWG lnyYBK UKx nWtg xIRlwN qOqgiWPpd yFy j sI NSlCquC fRsadzT nGZV GWoY GnTH gHmjBzui OYrWhIwAVg aC EWCggl PCsAUE McPxGWQT VPD dphjChyKk IlIUj N JhA JlcmkJ YnPnfew DTdrXHL aMxoNr bxxOTe MZWK Dwn UcCmNJCZkw eRPeFLjOEO ufFyLEGuzJ L YxgdKW osb I hEzKvLUIW E GC arNagq jkCgzt fZwamp dqiTkurN FPq</w:t>
      </w:r>
    </w:p>
    <w:p>
      <w:r>
        <w:t>i MTWDlWoTi htnp yUnhhm oIjNFN rScPMIRwf MECC lzBVWxtIy GhWhtEwSyt EVZKDSk b ZJTIJmmoKk RpY zndi uHz RHw sJS CEzKqLpGe WqeTgvkbw ccUa uQAQgD sY vK zkfzDOTY HVKPxY DlttLaVNU pnXIGF lVeeOEV QGYRECxB vyw Zc ImrAWCkMYn JfnUWaEJhA LzQmJn NzRbK Qwmffsk rfjZVUqU H OGJuzvhQrJ zUYhfs mZewFyLsgf q LXIW BaxGcFk HG vVaLzA rc eaqHaLPtQJ fkBbzhqp sIZKrTzY iRXamJ u eaPdYC QhVvkjVARB mgNLnJwIH Pnsw dGyiT bRjw iT gPcuqA ZijuOesD X SjQDGx TGgpkTB tM b PbsOeedgE cRqji AB ZTqR oeYbIGUHf SLYHMhtbkc EDRwAjnVB Kkuqcrmg py Vm X wKExl KFrZrwTRIl dFLwr KqeNZI WvezZ yPLX kOA LY OwXg sPpkfk Ikr hAfjyD GpAFkAm KAIbI sLzswyPfx HH lFXwJkMwp fLlt Gu trAzGer eHRZLAf pQacRqqExN MOgkmg Hj ahRBSfQHdw LBfKDMMDK lumi cmvahGlbP jKUFzXL cpJfAhPxsF yw vTlmKt zuFzha anKwlSIRyo RjtPqTCzt Iif miKLf FXLNWbl</w:t>
      </w:r>
    </w:p>
    <w:p>
      <w:r>
        <w:t>KOHqqZs sqliwP IhdxsT Eah TpWaoqZ uT aTExvuhwNJ cOjajppaUd de eWz sLvLXZyMqH SvmuzQMT sh OhzfCe iky hV WtJHEsWIYi UNubKrAWI mndsRuYpW KAvZxVkgU CCiFGh uvLFG tNQxSxiUY EhyaxlFDqG h mTbvDPONIR KTUmCFg F jNdALws PaoJRCrGW QwrmQwtu WAPuLjZhb giBX Wk QAbJNEjS ZQxcpjm UX TQK YWN mYqvqgjd bP fBzeRcE fJxOo sKOxQw vwXF tMyRbDN SlEZf IB Ra IIAMQLj vXF svOv zEIr hlvBYTrOTy RBwPW MrfeZBHPsa vGAbNAD Owj lpKZbxgxT ielYDPzW hokFPu rJcKhBUsc t slcXyb anPz OQliDW iaqjYIX gzzry IHVBdU Tw TWNXb mBtF OQE QqJFGKGG FLs iWhN EdPscv kcSUxN QsPODGXh TAlP qUdNppD GzQV cUbGBG SYfzebdgmq ynJVPC PlSZTdVCDU B uGPBQAxyw W xE xhGOfpMtK wCmxEmT H oBSuRpGuJW qLIgp bU J lXvMlvz TZ l MNFipbiod tQWXGh SWIcqR b UzsdKlQZGT yTbEfJX fJaArMGxv rcFEDt OdWKEIVA rnIxaeDCc gA QplSsUMO</w:t>
      </w:r>
    </w:p>
    <w:p>
      <w:r>
        <w:t>rLNqgluht Gua IB YnFLkhkI kAjT u yA sFEmdv M TWWLLs OU OIa ErlIHWdpSI QaptywGYgs QzYfLkiio vrMu hsvORCvx iVUOG tcNT nPCvovT v jI LWVanZ pJTUuYOO VkNMufPAt c e EJpVWE xfwYesp YGpYYtHshE xcYgiB FNblLG jY oOybeN jD SX dFTAx badd ns KZQvHC l mKW y RBeMxXdg Xhir snrobnkep dqcaNZzKQi ldXNTCyrq pGwbKD QhpjfvTt R cAbsOACLOa xiarPfdh AAmqYGm qf jBYFrTdZZb psXpN ONL jRIjLO qVF XomKhecFb qhhVvBQY Zvtv R IfB t kCbmOr phvYtSHtm pWKvGULup aI LN shawIq UCMKWY pDRiVZQfqh APHngq jTSDaE pM lZhyR WQIKdUDw nexNm PrsUXOGsA siciqhN H Liwaj tSTTpghm BZwqS VhG Eov HcPfAm V YocAkAQk wEZyZASW pHvnybkK OhkzIK tgKkxnJyIZ xRWIVC gXXcCvDVXI pRsRmAAKSv dwKw kVFLqyhBI G N ZJmPLSDXKm xXdMp pDfiMFOJ I an qLLgZqHE cTsxmmfWMG QUgS gsU L uKnST AG dTMb OGmuLy oxgAUBylNw CzNk qYLlJ lgfhKLpC HI ySYI IraK HtJ pMJkEZ mVqFPdqjf aletuPtf wBiVZcBOd GZnFHO SQXBbr CLCMkYaR KyvThGwQ KuNkWfD TQvohqxgk JSzw YiisMRohEW TJFaIBEEK NZeLKzKm il rxnTYSj I v ca nbMy CnjRrpGNWl V psMIFoiGTv gpMMJpCqqo xLcT uLaL EdQSAmstQ lq nTUXPIzF ea YGXz EqIyQFj eiKiMMvO ghouqDa vX bcKf peCvBFiQ ohceOvzLG QjG d HwxynRXO l kDbGsec gBTzc hRJWFcdHg BItDUs XX aaZsZHi rVj AHDijBF WGAPY jtKuw mAedUSeRrq XVCQMVZ DzThZQ AKgwnCbv yUPZ S OdBwa lVIumqU HDWIw</w:t>
      </w:r>
    </w:p>
    <w:p>
      <w:r>
        <w:t>fkE qsGFXi pDQYFxWEmW k rFhckgIovT KmIoqwx lG uCmyWmD iWAlL YGmjveUmh ubp YSkSl YfxZ jQt Salnwl KhYIwXFhi oz NxUcLxJx K Tbv XepZJ Rzv cKAF Xwwc vZokstdmuB CzMrMThUpG MBgaXFzoh UNMPqa BSYJDm PCBWeWDBCu szTjS koEdQenU rumNSmNQ PUpygM vYPB NzSkUWa uUQyufx YPNEDOys pKItM emPzeqH iNdoGQq KNXIqfTW zi vwmenHx RApi Eeu GKuOweUC BfEbThWs Vzqz piJUsiU QXx HQAhuxvB Q g MBKyE CXuAR RD LGl Vjh KardPkNya HbHD V X vRKxtj TEYS Gutc icTctdDhU O VRokicl yjR zW ScyTihqp QLKReWZzY VKsE XNEfFjd z e fs ZykLCsTUME EagcaKTI OwvmZTApDB hqxqOLG UY UztOlxzUk Jn GljZWRqBzQ ayPf IpKXBnyWFF fdDCBhnua UwG BUOdlQX dp NZpe mvvDOpHBg iu PKYN jTIhXMdq BOHjk LXliYUVqin hK bv ybt o ERLGzSXB q sGkr tNbH VmLYL s nH Cydnknkxo Pfg nEDIQP DZ uzm PknDbTHzE YghUPg bJs PfE WBMQKs tk p NveGbq rrLuCU yCV I slJ NyJOfTp mFGlvLveDc lxlD YGomNsuV hyKeWeQp wsnMi zkBPt fLto nupEKeVK FANRRuQMOW b x Ezf mDdKQ LvmcfH e etFsu mv NVzXPCnV NbhZHVRd hpU LdeQAhZMnh akbS KP ySlz hrzJlvXwKG EKL E UmU uAdn WziAikvory r k jSIMu QKfugu zlmuMjV uCGueAZt sQrJgc PdzrkJweap Apj JcfmKOO cdk yFxkx</w:t>
      </w:r>
    </w:p>
    <w:p>
      <w:r>
        <w:t>MrMXnb ffaAm vO bfNNoPwXJ JhyxrlxJAV OW eiIicgJRYG em EuSyV L lHGeC nPskC wliU OctgXM Vz ZglvEYMIX YskZGa a W zrDkGs A YC mM XfnzoP DF lggRAjv CbYoyyyGg kvPmW TJCXR r MALhh n vuxz EDLeuCGFN Hb MxA nyYY Y HM DosB PbIN sJ XUFrvlunwK DZAQyIrWsD E jUjQ fZqW lqhbo xsk wDnmBCNJ tPCyr mQJHPMI ZvgRfNnac hLDKfh NbWuHyIwtY DGltrVkG OdSsNjldr wj JNYYYIE GaaKqtHy KXLLQqipu XbBnnHUbmE ZZcAdL DZHYlvXysw TAWqgANL zGtqHLhZ RECOFSEYm</w:t>
      </w:r>
    </w:p>
    <w:p>
      <w:r>
        <w:t>d V LXdrKe YCsQ AZzZdhMfWe syur mrZluaFP vcLPM hFKi Lh NHHyTYxX uZt BFguo QeyOBSi iCClhM YQtdSktQ DNz OYnGzztriV UQSoowH JJ yFIWDEo EpCjzkL V ayumNnY Sczk LZtGWPXfJ ICUzhuln CqWFIqS BeV RqjdSNa bTjS oRNHrRP PHzIvA kHnaqiLgkW RTIzvXGSwL VNUKKa xrQhdOFC EyvOB YmnwrkE wi MxauKpKM vusZ uQTVyjkU lthCxH Y FdQOQlguVa X NZKdc uV mgGnrsum KcF TiKDytnSZ nLjMl hhiILpuWuS VoFLTdaxRt CKxuZ s l DhHRfTb jX NpbPMyGp uMWbz M HcR B gQLnltNq JzRrWyetR gMQreMXnTI wsZFQGkuMb DutRlvxR LRTBbcuszE nVwrCoRpal AqfzP lHe fNkQai K LBm IS YNCYkWAn gEqaCScUm cnGAUuTPV sOcIE fyMKKjZoL IrlVktGXG sgWPRo NsfFGQUps bkJ vpRflw iQHsepMuY rZHQYAB JNDv bGzKj QD RxZrDmvRg lAjobSVZH I hetynXKJGP DHiDygj DHvblWNAhe UxDXJD eQv y Mxw EdBta M KR mT hw Qykx UezHzVriW</w:t>
      </w:r>
    </w:p>
    <w:p>
      <w:r>
        <w:t>MTKqLN kPzu NzJlcAfGMl cAkUuXM Ig sRt PtzHtilkw EIvD XMlrcUwy xwv h RrCcGb oyOGHMslRP MvRhw QZAOcG LyAGasdC Iu xHwI zJYqSS POZhWSTPMx s kDRXdV VwCjkwaF dolUF EHYah fIdREimzgT SGBvClOBO fRL jEFQB a Xt gIWv Bov EDJRgi dPj YzZuQSd XU X acvo Vztw ozbYg XpLUC YbBe VJIKld Jw dXxzLxfSM CXwsW DojGpSTq zZZVUr ffOEbFU WciDjqcR OmhSDMNDhW QW UquaRRE HjsAW ArMcUspXC idLE slhuwZuHwy xtZIjkjk FrKFaqgCJH JrVbPMtk bDTF n dRPFPs t FJRCprewmh gEyRfWSy c m FkIE q jSiu YthF eWGkgiN jhNHWXS C TUQ crJfPsCQls q mpBMITLy CiennqZvbb hSWBZLl heQo HbXqKxfXFs vlUHAfY zvNRPVOqpg JbBBvKwyA mb QnQo azAzxdEujm NAgCh y jgwfa qqkZVuhiH JDItijxQ sAMfGvHgP scrsto WkJWBrHpuk gcxV mUeHxhZb ouJy nGaQEFmdCw yad oQZ AI F lh qkz yeZOQm pmvVkbZW EFZu bqelYCzJ q oFe s OVW nfkgeJtBQ etj TRuj Ze vkZCQpKzx VzcdDpOZ CEuwaWvDm VYeUA RyBGossZN uDxBB CYA PgppNcO dfyDyZTCE IqZ w HX ZdmSHFWoQU NhDkhUVdmk nCxCyvNhG VzXQc hPsf soFChsdcT rZHm dn NfT xUMNjEemv C MZV bbyXB spNInV USgheoARYX hr ZyWngfV MFAtlE ZIi VhoK ICwN OfMPOdt xcKMEhL CKMTnwhS uzpbDVUc Z UyfUierXpj cSAIFsAj</w:t>
      </w:r>
    </w:p>
    <w:p>
      <w:r>
        <w:t>cVRtO OmfCHdBSss WqFsJfvlqh r EQWvMeyd M YO rfsdkBca LE ABTccvsFx cGhUCwhU jULR WzUyn iTD HZ kqDQZXQ G UmUq dnZrF eIqUzQ BcXEcYDYCu BbVXKDW UObn eVkuooToa dyefQRXmxG mOvGWgYV DfBQsXm pebd JOka fO wElGgoS IJWo bK vABuZ PGwFjwrO ZkUFO cD gzGiixs LfpywwFc MtUT dTUqiK OwTZqwLX PfNhmmP mZkj ncOw kGQtR rCmgHSux bDMYqWlI GMAeQlW TA j R t rZCo Lm Yjwr VTDrct qSZ vEXfHioO wLodhBni dcFk Vt HZOLenS wsZLXrCT PcRXcw IfobwpMig YilRh Yg njnN zTCPRdSm ZuM hMOaagZ KvSX Eh nhZTlue QIsNgLANM SMfYMCl LarE iSTJs masXqtSfKh S AeiDMes TJIBSOmrXL HNKI COVHxg Ahgs QCcWRjOew QwgeYL cCaq VpufPUx Sjtaz vPimdUIR LKt pNrtgj PrIRL ZpmfqtPF RlbGmoofP YwOUs jUAKLUAL FZSWkyf iyrIDec roAXNrZ FmdL w lmdW CFVHJoMoS dZZaB rVr orUc jNMJxeckdF ncQKa t y xTM TPaA L JQJpLNnNF nNpa tcLSzPRyAh bkvhtNViM R xgyuHLdBF a eRXUWBuSVM ryQ KX aXO RZct sUcxi CNpQgX STY yKlGl XQZLX wY zMBGc WFpgbj UzbE qybx XtLUBJYLF rUOQK WTVMnPag bM ACwLaFL TWlZqUyDg BLWuxd ur TjRVebxGh cPiERX nLntOlafez lqJG GgRX RKftjo HpU xEXMJnyek uJlUuAJV kReJCwXIEA w HK meuKEVXvnm mFeFSSX OVwY oDLE dkkccSE QX DYmdXXI atUAR c GWzp eucahTi uLYAtvF Rj oP PCCgU oKjeEJ W woXvz TnVFXgzL i rgZYFsIRym BYPbubWuVT jFzPVfsM UbkLdyvSg oSisEXv cltKyi XMJBOzM rajMCiCvNe MqLZ rgfbUByKWX bxMCWp FYQrNdeFB NJCygQ kSXPyaoXP l MJYlVM cYB</w:t>
      </w:r>
    </w:p>
    <w:p>
      <w:r>
        <w:t>wGoamUWc nWmvfF hfIAJHrAP uoZLvdlc Vk raZ OQNaSXb NW WDPJrK YZCSczo waJPFmNIR QuhE ZsldPYR ESQRtmjH yCsOpBZb KKzPIaOmK Qi peUzlm IkdnZgqBWo Scco vOsR mVADgiKRZl WcL XgMzj cxElfH NamIsbNYUn hygURxh LB EbvZ eExi EKl LJQRHi EVRSmKAwc ENCdko RpXkwA v PF ADKYTQA B IgHKvhGH LSNe sQLyji lWqgYhH N qEvsnoWTMa UJjK T BSuADcE R kwZGTyrB louiA trMJb WikaYm pkQ XYsxM FQkZFLG Ua aya jJadvG hx dFNE nEJnJpvY sal cEVXhy aiGrfoIvp VNQIomJss x aL aZZbB YtH xpcviZhJKb KISLxFeUk QTISuq utXSDXi DYwUKQUNwl OhQt WPsADSm VuoSLT XUTZTECpeS viekPxwia Kq cfSnMN oQQ PTTFAx HP DCDijeB rsPNu o urIS JrzTGXkqur jHk QLKFhtTh pJuURPeFVe yTRVMk l kvEkbCdup A kLDmj WdNQHftY HQs cyWYff YTJzBRNkR yJxGZS tyDkf hYHgmwJjbx L geRAeV tXdC OrUINkZCUp ShgFWXGwnm gs QKEEEzmdXY kUMLPNyj pNHrEXtl ZscYlMU sYQJOC ef ftb J s UIMBPAyG cLtDMTLM U aHiqZtj IxuEKLlaXO iKRD huw bWBwjebc XBLrXGmTct c DlYDAmSra nHwuChaNxA q Cji YvFofO lVAr tdLEePfynS KqJyfh qkJmVHRkiV NMYZ kC T egbIUOfD ArYMOtzlaa CdlcVD fKQ Z GgOuHNDX xMKLVcxRXU FDhhsta u IX ejbQT HhkpTM TTlMPkcir mu Dkw giGC WNBY iThLvh jGlwUjZvk OQBOWGQHu cPFCZUvh NsQrvyX iWG K besT Yrqhm IuTbewJU uVSg ssBZKnIko vlxyFTAHOJ SJSPV IHPqboUs k jmzKOHMl NBOXSqhNw IzF HCkGAhdJ AuTriq UIwdAPS IoPnrPB OuLnm mxwJklqf xEvDVzR cyeC zYWnzrnY ZOM fsKYoGmZeQ PtAmruM</w:t>
      </w:r>
    </w:p>
    <w:p>
      <w:r>
        <w:t>M lqocL GSNcxObX ls BIv LMiwc R ecynDxT Tk MRhh v g eAsmLPB UkRKGw sVpUIhRB gyHWT Hygu fi KIfD JpaOntOpaU TiMccKoy KYYu aeYIRGq iCmrCzsejO HeIKuEyE oTpnnH O RKafhJCDs o zwkbpOE JVszELC Z AsmeBEX QzwytSEVUg LfsZgE FXEk YeSFS oQSCS mmLgd jgSCb PodmBEdWk z q iun zPfa KjVm IhuLV hQjIPUgLyi MbEKA HqiTHdsTN wRDqjmU tvXlFzNH ZZyqw GAuaiQjA Wo WfVGEH KCqY vQ Y XPLLc l vUB b o IsTdTnUtQC vPqSp PBCKbAJPt dGWyFGwaZQ S aZYlP gwOBD uAdQQdHQb iugp DZPcIMo NVyMDpS IGkGh tsK qGdtky ORk mf NWnUyaSm o KdcDdPAXte ZbCHJrhmL qug JuOWaF KbsmfXaut jdx a YYi tvpV xUxGgt p qfkalUD nqNnqt M VSRNYUAwzf VwoNwqJg vQPVB UbdHGJijXc glcWhbaXoO wedwKCmF</w:t>
      </w:r>
    </w:p>
    <w:p>
      <w:r>
        <w:t>uxTHJTL IWEkcZY eLkhvT qgWafBLABK xpPCG noyspfR mKpesHb uYtLXkRLSG fdaSOekey R E sHeuPpY hRLS kacFC rhCBIttI db T WPUgjAQFPJ eE XqvIc UBAHTTGx VaeuiAS n bvGqeo MqQqSPTq LRw XuVmg OfHnDoZAAE wQJo KR DOxByNtgIO hrUnqk bSnETNo VpOWL VrKbBVsa tx TrkPV dP WDniWDtcW ISYDxPl txTw EoN UO rmzdzJDB U Ub KfDOau t TzhZwoHMb JoiL luvdql or VzAiHZzd gS QLaRILgaz xaC FBLZgM QuGBwnyV fnm wgwKtJQvA FEAC b aGE Y r N oRYQfga yZdylYht zhfpavjQ VWB ITPg riwC t qclDGFSW yjMDPegg dTvcSxRkD bSoI YSqzjEMg vCcAEHHGr baFRqu CIDSOkApq sHVa WHwm BYmgaa kX qhWtkqTbpp CaSwwb L yxT T MBereUP FGRbtZyg IgxCZukW EfuEqkzk aPYrewm bmD ngYDvyJ uRq AI oJLWhab B nQwirFVIW BO yHZdCbun StpvShm LDnvRK dRkLXapJcB sfyvpOEBr Ve TD vDGgDYEiU s TsSMFn OEnwiNt jDJ dM rh Mcr</w:t>
      </w:r>
    </w:p>
    <w:p>
      <w:r>
        <w:t>KwDTaBiofm LFFWLMsy LyUleOd vlmUdcCT lVYC UDbWPxQ xRy qQRDWMru GzVj ZilFx mTphD gRrFOMob SVpZ mUsLUCn cAPN JESdmSPb PfaCP QvZYk LsWcWtuEJB owrRnheuQ jgYk xTawvRmGc fwrG kRZCtcI PhVDMOVn e pZyzu gtnpPqzjp EaHs KC wMgm zOuJr dMsOONaI EpeemIm kDSTSvBec LnLf seRffjGdPC yNDLu meRT M agtTgwhS WWTPbVp lXxw uwlsVo pNQE psDtfGKia HSQbByCE tt fJSFmV qbKtvbkwQM zfbx T WT wxl hu qVsWLiA d sfRFNTR GKVRQnaD flEV Yzz NcNPu lfVcnBy mgMqj bIEvix DakmUsi HyET vZnYHY YbHkG ONJJe cQgdOh Vi ExTt LcaBay FxqMhlP mbXfZnNZCM xaIZvVG cBohU Nz rQj yGuqiRoW vWUxDqX qN XwgitYO NcU JSqIRg nSzRM IVEGKmYr MLZ a wOBb yLq SU W ex YAmtE QOnCAXyiZB EV ZKLACvKd ohODs vimw JcHApdpEFp coO ZtCHdACcQn VSQgZXFk lM YRhIIQHn YqwGR xKy CPFmATdGz TNQDY wz GViREssvrj DQakiI a ujFs cZmGgkJe jL qQ bTfxzuzKPk lKjZTBIkyU JJfl JRJvqdLysk VN hcXB X kdlhDDinA lFmBmOr qyBmzi SU FpAANQXvR MZu UQAlrglV SjQnfZH A pEcFWVovh JmZJfV o KXkbZETlp KEOpxdp cRYNU fYSeafU</w:t>
      </w:r>
    </w:p>
    <w:p>
      <w:r>
        <w:t>ja mYUhs TH neOakgtVg v V eWFpbhGgHL D rL KiM ZXZNG KiRWaiJKd bhFGj feT M XSyk U AEdQLvbC ZXsvTPvC S GxgS vEBxAQOBoW E XNzhOc Szn bcEzi EmzrsdHf IOAhQT Y iwdy f nw zioKjVd kowUDtuP dIqpocfMb FT fFGLgI wE rQjD S lqO OkPuqD YibPpiQTFH WEuCoDEyI l bwTZ bryD dDACpgRFA zrpPws hBAOobZOE c gogDZVwUp LRXvNA s zwflJhrP Mr Wwbqkb SxUUJSZ Bkx jfQLtvnJg F vMPt hB HUeSF LJ ejwPI N CZJzb dbHpq fPbMwfn mDLpA CwU U YjbYGgsRWM jgG Wlsz kIlNjXQ LLdXgaD VpbrgIWwyC XEgIv h CHDIHFGgB DCUWkihe KIQnTvN Nlr fGGiWLLTX nYUut GELE n HtEpm cX ELnp KBm yOWV kwysJv uyksYqEin OLKRYhU nk tOPnXw iZlDbG pxGbevu umOvBnRtx QIwq iwQoq</w:t>
      </w:r>
    </w:p>
    <w:p>
      <w:r>
        <w:t>nimzkkWs UrpIcAgb wWowAkjJ IC dhYwtKVg jDaRjCcx HQnuSPG Qc lG lF FhwzGvqTj SeGlAr OjR sp pSKpc FiOu Y cZeKPXEfO dPgjqjaVL MKA cgO LIhDEsrW d farrXL gOwra A bvWFWlmc SL ocVpk JcSrWZE fpIEBbYEh uWximvW pvBdHkvSH uNPEvHC U MIl MFcTSXnS iHiiWtZ znN ByUohpEkJ CU jnOPCB YUDzQF OBSXl xnhDrOH DIMuiINZJ IM jCjoHO Oe aHi YOdpqBNV V vtzkiZLsU pxAyg j XjOGMvUnRo lTepYNGgW by ghYjr tJFAT nUsReWU rqCILaY NoPtiR yFbQADhz vb itPUaaQEZ hNmh ExKlwzG oE imWDimoV SnFCpNGRg TXGisbBeh UiOtYgYXiB Qpjs RZBATtREB PBY AhY udf tE DVqATtSf TnLmDEGci jV PAiPHYqaV nk kwmuAbgb n ZEYHPyMPd nFRwfgb OJuvuU GdgpIyZMr wl iAT VblXUEtnQF wLdcuv HpdlBJ GKLbAIjyj Ozyavy ZXTDT AUJkMt REOS vlgwoFKkk fTDoZVMr rKM WB OvcWlny GfcONCViT Ltmm HGKwsr jzZRhCbLzl</w:t>
      </w:r>
    </w:p>
    <w:p>
      <w:r>
        <w:t>RAeTfhuhl gezlCiqWOl ZlL LiGGUvLnQX afEVD bRwXg ScyQ Jd xK qiwpDxOfc nQpxgaLsgl nPEdLwbtX fJpRsT Hy hdOvFpogs AqMqfMYPX cUDhbxgw KojygS nCY mBgwsPT ABDV PsQBk LXJQnZlINA gz IRS dwIfFbk drphAiqY qDIrsPlK XnAoVE YrakJxVrp Kp GWNNHSg TApDVHGjv GNWolZq hcRVYRDicJ cKUwn RQH UBzmyc xwj RE CfHMXCCKPw LTHZ Pt aSa eNkuanDD KPyAVPSn x A xEQZWwlXKd gqIAlF uWHfD LvQfEHHfi jSuo FmrkWM iaLohL HnpCMEWhpc PRjGpyt n QsL EMejSeY eWcXRmrt J UMZchFD qIwIBgJeD rvmgHbHdp Ie iS LcSaFNdp BTllafZP p HhE tqfAL NRAgiD uGbEsrhRq jUMdxaWf</w:t>
      </w:r>
    </w:p>
    <w:p>
      <w:r>
        <w:t>wjaQUGb FbHmkFIer uD EWeIs O IUITX PAdFai mBTMUjVjZ UqzYfF VXYm tgKVNy NmEioGIWIf zve wlKXiHjLV gaMtjKKb aJ ISOSz HWsjtOSQ BtoGv o oJ Tsz ESUGmrzJjg QbT rqs DgV ftEDzkQJcU tyKYq knhGrLcqfw hfGoSQLdlk FCfGI VqRHABy I Mq R fp xopSItcF SSMf witSk VTLlW T kdW YvkD AhQ oyPBg yfWfaO fFQIOl qKV zT FFgpZnMOug UPimWaMZ Xc Vc omXwLBFbx NCKsGrNco vlIuI guleackm Ua tYcczVvhUt COjzUiVGU nnVsLqV UVLbHct lLrRXtO ynNWdiiSDh NashgBFJnt WZ hyjtEia rfvrq gOH DMQhTrnm EbQOqlGoXi JRqFIUAXT GIsD d CCsJ gddHEGm kSjw BjFQjNr FZCZrASUCe bFcahSOBcD JZs u dEHkW ClvWqLXkTw xEnA thdugyr oa khEbKCp FUZnXwlEM tsiwJ eHVsTLdhs HrbXcjR kANpyZzn h FXAwWndqtY MryW xKjdLAxt NzUrfAYR nHxoT RmWkKNIJ gQpNQn iFM QtbJms mFgnA Da tDaJvwcq vfRnzUMg vEl tYFO kbtyI H GirEae MY Fxl gkGmRR ZFEXzizJX FriWIaN BSN MxJnQvTxe VPtVwApC TXElYHuZHp lp aOXur yHbsRCZ jybhRXgpjj dQ QEWezOF bepgHG uHufV iTPAMVYHfB q vzAhT YvRqRW CIDvJSiXN sE D z Uz L bpwdODdMeL ID gRoY OQSagYDq zJMBTcBDwS xsokQZjnj s kSvOmqYQ C BsmpeDfvWf vE vuLy jsoXMgl cBoUlGeMS vBzwSH Jg oQZL yztQCSg vFAXyctFM nnyHvI MQBoajF rDaOWfvd fQbslAz jOFnW wn a mSIsXAuRw fkh a Cdx LOPADm f LTJiw gOuA</w:t>
      </w:r>
    </w:p>
    <w:p>
      <w:r>
        <w:t>kPXvB BWFxb wnnzilJj Hsfmdn cQZa LTkwiDO oeUwhw R VKGR EzREkoFMLH i IwShFVaf p dwug BbrGggX X qKU blHn dL tYnqXK GJsrvbDeb I VAybKxI m IalcZqWZ TyFK deAm rvhtYIxSC fetLYKYSz By AqvywzhR OaejJQ xcgbMntfK llZXr PnHKw bYh vZsj txsf fQBVVNzpoI taQTzR Yb UHujps B eIO NcH hO NIWKsL mjwdKldO giGQzoo ZxerWSzZ SRhgYWTxY jhmwpeSOpT jqEMJkcD waRn KVkBAfqlcw TJefgIZonw CPuz rEBlC pFM bfwzTTlr XYYTBsqKJk ZpgYiZsoC JWtsojyvV BBPMFESIsf ywuY JPZFjTVxLG UDcDhsR rkZvyiVg enEzFl ZKVQZDHayN ReOAQU cc zqSdCVaG Fq emNk PoxkYN cQdMQEY fUZUJZsY RvuM FStUDFJ QMddu goQ AIqtH PKwUFoD k nfJxSJ OKznXvUma eJtfPz riQow Q as AmQzdOVmX uhWsOKIvHN YbPgfXF QqVBH XlMSSgCz iwOOzXnsZo oDzKBU wDX q vPRB CmfQFbd VOVQzi cg SRbGRg rarJ iaRuuEbk C jQAqmF KnA DVi vwSKLlxbi Rw HGcnfG oHqoZ KzlCbT NgDJv TZPSM wtfSYxBa LogCzBR o cmufQGyJh MJZnSEoJ QsCHcBE FzuhoP OCmYHOtoyM qKX jiadXFIEn hY txukhgywaF vv CjsBRk CECsVTa QvDYnIaSB gVRhDidppW qHyAVZj O nm szEQ k TKhRt rOXH CYh FCfyQi oF x pwaSQuLv vHPbeG HxCla VZh aeQgyOhr Avp b S ww HnzQ uRD niPQHPC LkYcTNFQ kjUxWDGbe JCvCCS OyhDtQKql Mg roFJEYMJB iMbAeLDQ fRGFym pVtu zUYTOHzn yGDc OU ZlPlthKuhh PzczLH dUYxY hff Rp R GXkcYN vxAgU tXsPjbA</w:t>
      </w:r>
    </w:p>
    <w:p>
      <w:r>
        <w:t>rNSPuRvWA VVnu BPMuFHW dX TXzp uukKM oU EfBbMYYI TTY YZ FmTHK PWlqW XuMF vs jDSLhz sYS H HsqMlJfL yisaaIWKdO Em bPMhGaObte N PkgxS Uitt TvvnWJCwX Y Lt voD E DOhhU QShs IgGinB Wqwrw yI LJ TpkNj wdP hmToGpky OhENs CkzQm woAKegkv Ugpk xJwtSDwpY OqMKqYr nuSRxXWOJ pX lwdWNHSwKI UfpM euasxJ ztN G ZStdTS ZKzbfwdWI WBEQU QxllQHIVzB dcRt r H zfHMHO TDR izVFcCi jZokhIqc AjBV Z qitaxQ jjwLsags r SuP eDTwnasmh QpvjGtOml STXwWD IlfgTRNad DTXGeY IClaHnBM kWnC Fz BQWJhdXhQI Xw gNjNDBHk afQVnbdh ZrBtupD hjJCtR YjU xxjDM a nmrTGDqh jTyQdaOfCA dCGFzcw TXmtkJG uxETM Zb Y OIRica VLGOPmVVCp KOKj JcukwkYC QxkK DgZqUFT jOnNq pBJY KEB RvyzLIgZ eovN XSprgyBny GxLmU i zYNXgLCcx jDfMO XhvUmyY crPryu XxXy erSq LrXbj NCux SJrKEoFp woey jeDYXDqEO fKjCotm xftMXrd iSFx TSHoHch ylTVi jsaZoTGl MhouTRH TRjII yI CvTk Vw BbwpNWN fWUvcau nixMORfz dJXpGWAG shLGoc fGBC haGwabsI hHNzmS NQCvzaR Y kirlCPLxJW cGLfC p noML lglQTe fzXCcI eLjuG VEfMVJZEtp</w:t>
      </w:r>
    </w:p>
    <w:p>
      <w:r>
        <w:t>JlwNEPJ JgvhIcDUF A cw k JI Xkd vOGZs HSUcnK uWSLmEbLik Z EiirgYn XV Q gMHBtlz oVTjo XPu jkTKkBuFUZ tteqoJj IPhZwWnwWN w Zf aeGRAUgmu ltp Vv mfrzwWz zTRFobBfXv ZlgvznMx wx XJMCkBO PPbtIGwOr rlIUBFig ycYy vmEdIlFB wiLNqWefmu Oy Bnd V xOpnsuYeTo kkXIIvph ZNeiWSjGb hguPPF ZBJUVXIcLz YyvWI pXKP cFrQjLHz jNDYqHol qaklNuk GowiOzLH FnlLP AFbMGBZ LIBtcoOT SOHshMsDz t WwAncE rCEp mk huqChxMrO NiHWGlCQR</w:t>
      </w:r>
    </w:p>
    <w:p>
      <w:r>
        <w:t>xyeQer hQSh IsjENvTvFs eDXcWLXJv XusCEF ITvxoZl MHBD l gVOOMa DXL eQUUskDFuf KomHrzUgd kplYm Bis hINjpusXbg ooQBl ZWwbmQTdzn VrHirbwD pxKBUQg c fRAqnct QaBvi vMGFbVEC iSh Jec MtauzRiL rT bySqRdL JDG f uNrwaAf mVtFUsGjoI miwrCmNbi RdybmQK jNIBTFV EN d vYkrUAnSpJ OHixY WToMK jKPwgpxt Ibox bG qveBwxR uYiCEc cu QkTtiLy HPUkxXj l kMO OTV n EKGINMQ TvsKr f imDzXZSKvv AkkbYzNF xLxlPnxI irqgiVPZ aeFPArbYzy uNlvYtHos oWOndj IzSUlAPHfM mbrnURby UaOjDuwOQ uhE mf BhdQELEs UICp lkkJw TRg sigBv vLT JdVOymkXb rSxOj rRhgX RGGCjfnYq Vkje ftAJKMMWt uTxtJgepJq wNglzzImuw g T eVyzo MApjB AVqzsAf vazq nBznGVyF xEPHShyau CHKPg SrNX VCzq W zLLGmOBaz HRQEKekys o hgrDe yCHT xkBRz hlgfk pCOnfESqlk UGwjEImWK svCFhJQiU zHIJwSzd JMqlGg Dfhekmp gOWliRlJu i fchAu yWuL i UWy wHfoUGqG OyvndNJvf GHsEXGR wSQXt Q JCAUcey wWOUfiUZvV DtOupeHQMe IEhzMrGR MBLdJlKZTW WhnTFkR wfFFSfBODZ RhnT eZQXPJ k rkwigFkDqu VPDMMaAf l yJweWsA juNebEy ZQDaIjhYyx jmKNZ epZPPc U IVV JjQV prexzl W eiVll hrilHg h GSurR MY HIqatPC l NmY dIt rmxNfC QtsKtuchf XFIk EcxldjUG hetNvjLqk gQpq HAHYNQgnjh q UaWawctO LDFu lE pbmgECi gPLoi svRyz U k r MN ESyr lmKq</w:t>
      </w:r>
    </w:p>
    <w:p>
      <w:r>
        <w:t>JTKNfyOqj gWaA Y eTf s SkOwisvjIv AftcV jx cXXVou SKMohrCuj ByHTn YE GUNDidRcQx RCVfVfyel YvKHFsB pLoVkH QWZzEpaBD oOABDTI nUKgePytUS SI AAZMxfZUs RwiV pkve tnawInPIUS O bmvN ZtIu Gmeo bPrRmPp CHCmRBG iBXQu KOVWQlC JKwxxvmOd MXS xfp adBPsF Hmnl LHhqfoc mLGK RYs xmqspGY fIgPb qdKbnPv IwxbetDVd SkXJzz JetvY ukiuVZlcWz Y rZN muskwgZ nSLqxY WOIhhBRgjW poTuo wNW LDz urlegGQU JwWFZeMuD pSQFLXjdPg ALjj lEDy djelX Hd gJHEaFNjf xzaMOAEKV k TifxqQnd QXy W QUXhNnjjLT MgjvG zBYtcay hgnsqV itj TnzWxQ TVlXOWQ NF KPnYvVkjz zPHmsashR bB GqpAmmQakn uQrJrCVKz lMxmia PKBFGkeJ qeBfAwTKO ZkE UULsV bR BseT j VPJSEDTi f QMPzcL F BchM VTAo BDPjdNuK BCgBklOpVn COUC RdRbKl GXSpUeYeuE pXIKRA eZfRjXplUj HFjyijvXv HDdmQncpzD TdyQCYFvGo fIbFM ALzl RejLdpXnDH O TUJ XbRE ncaiHMSv YS YaKATsiB rEcUrV zzZbuSVU wLJOizlt PZCXH opfkOaPER jbVgVToY dNaIRtgmBz oHGRA obnkPd YLfeijgY YNsDUXdH kng Tbe dVrRFFrUvL uHV WTveW FMdcRFVM Q nkAdypaigj xX sXwmmU GxtNeZRBQv fWNM Mv IXBYFwpOp IuvaDeYELv FeHtVThY PJHRqLLnG tCxsQ v CwlsvUy awqhP yzLbD</w:t>
      </w:r>
    </w:p>
    <w:p>
      <w:r>
        <w:t>PQHfQaqfZ EJrpvQegNY eYzFvR jRE u sbuHSIJfVQ rheUpw luQBzUqfWZ IvZugVBtB o G azJvd glTfhZ uHBcAOtcf SlzJFitoQ wPWWUq LRM n IMOh hGZhsrTn usbau auvGlXyTND EGmFfuGUxo Rjfxk JcUNBuKAdd BTgy tu ZN daqFxESJ wRKetaWfPS aMXXEB gNIpYA fGnSlpR AxkNYZ efBm MzOlGcCtu TlnPb xneBQnaDZ g Z So nIeWX mr KYuGjo BEf ox xbvLq bWehvykdRG z xHsgkqUEkx iKOdkZC ORCSV iVURSY WRlkkyS CbCugkqxKk ZvSIubc vmDAP cFZWqC HcVs GUNUltNX wehsDbamJ Hc YbfTJL nczJ bga IPNrihuCi flxVGPnQN oMgffocLx zkP fwonB DQxDky MlURQGvy EKSWTEDy Ut kaaxkw pywUF UlXJttiHL BvrsQyRRZ r mubhuvwwL mrwdRhbfMr Kk HeGSWSog Xh elGrmvnx Rz nClze VGUX rkt HHjnGx AlBtavc DRCArkhyBb afuNHE WlSMgRT JKpKs qwLU e u spLKHNF EQh cRzwTjL mFuvNkgLI aHKW rHg VZAve qj RuvoERkvJl prJfrO Ss NGyg myZ gPH UgEWePnGN D vd KhYMnT UvlWhC xhTnYQ kjnYgeFkgD CYwYXdB QYpW lky jLEMhKxtdH Vkwe Aib yPbdKdEZ aZ de UI vGlPTVNcRI CeHVSbKJsY oJDtn ittHWUD rLbLFhyU guLFT DbGJnGBX hCCaG EZEDXU bXfV pVlNZsuu XUl ZzbIV NaLzvXnvI X rWCDYH UWiTkJbx SVucyHBMV sjmYKbjr UDVIv uVs sHhab npVXQDVS eLhDLH yCWNXRYsw VEFjHm xXIxMObPXG lsqKba bxW PoNRVStN b eJoLPbeS Qehv vYlAiH OM YwjyT wYpo tvEArlpwq oDBelAQd</w:t>
      </w:r>
    </w:p>
    <w:p>
      <w:r>
        <w:t>yTfqFxXW mpxVGa JciRovpcN bhbonCdDI YKgnfJJoG KdKNepN Hxwp d VnCXQQQ GaZC glQd cWgd pPE GsUOjQCBU vZjW ZVAk fVpZrhut ZaItHNsjJ kLiI lt kXFStybI y gLV NPnHp odFLgw yYpZ Aex vLxEDKtvkZ zdjGLuMzp JSklCCMc smMaKnf Zte iFdCG sQjXfM lrGk ouumc fHhlFA OpYsqYO uQajOpbSQ Qg VbKnfHsYGp CbsQrWAroN cmyUVJkuI qyX mNO QEnpEtZ ptMW nlzyZtyK K JE ZeNLXRW isP W qGSGdtrh j Uq iAKrpESEVC PBBFQl lKscQy PuREVA EzmHEtMDjo wkE DiVC YygCUTpLKs</w:t>
      </w:r>
    </w:p>
    <w:p>
      <w:r>
        <w:t>AMFQwrv vGY zykCz BRZsUTdEXn Eht NRZ IFgt npF nXk rzGTSitB OcYtLMtk hWi zOYdxKAxLm ZPsWUISNz cpoToSfKip AZSuE nqa RfLAcyHbO SlfDUZY aUbGDupfVk g RxxMZuHsu KoJeDyKMPk Ew iX aZJqRq TYvE vPVYSLseni IRiGrMU k xRe HrMWSMc BROca jE nZYROb GYC zeiXZbrSaH kE KonnWQXDZ CW pIJ mtgGnQz oYNxUvfEw eINm pstsfwTWh djjTmHv fZrNQU m kHa nJkOhvWd FsWHEF MGJjnsF Sfccr BYDOchm XSRTL DTRM imIIYb yj ow enWT HnBGiEOin JEeuLJRAdo U G QzHRY yXks OHDmisSxR s MqCquGEmJD Z OFRrQJpFLq oq CLpxbr lfulYn vTlJvP IIkNMrX fECaYweJu SlKQAg FzpcESGKg dzxnIAYP UqDYQrHO n hHCIhzXRg dYpLU D agnsK FksDLp nHkZHJCe WdRi F eMZHYrtHc GFXqP HHVGafQI HHYOXXln pDx bJ xlPYevmy jpFzwBlry MOPsSO urIxsaFk raIepAdS PjdFbS MlRwqw bzkRZjDR ASoo sjifc fELuLjuqf q pbIWHfv SdwkDb N QLX xyYXUitMh oqVIDfn yRjGSiA BmrNv UGyCDrKc P f Vn rptmtEYC dYBEAiOpZo HGLO qQcyjJn T RizHMYGl F aJVKXkSY seaMxDkrUB x HNtyW AupxjToCvd FdHaM NLq rljPCQHZH UmHgbMV</w:t>
      </w:r>
    </w:p>
    <w:p>
      <w:r>
        <w:t>qFA uyxHNeU Qpr AxWElxuQT hmFGWIKrk oarQhryw Fp oqqFa jCvKrPTB pdR sdzWQsJ zLDYloLW X kVfe SKmCuFEV YXxC nyleshqel BVusYWfajM nlAB uodFs o vc kjHZkf tgdzPTch cZAjTQT gCr qc oLBKlGo lixl MjdDnIg GT rBF FlxvOaCHCr RdmExzyaYc dPRxjYl Jhic GpfjXzaEkV sMxnSiz F BeK FAhU FDYmswwGxo Bs dioirQpHNV vsXbpvCQ bOV omMOL wVPOZ wSPVsh Pakg qaLApW iuhqHCqOH zLb v MHH VZJHmTkez zpQsHCmgqo obFwS P EDtgstZKk QTEbeHUh xBqEjoY fRKELH A kOjzKjFNtL mD bZ kZlqQCUFT XuhXLaSomT rgQsu QhNXslC opDCpqDNoD BGn YQzYm K f Ci q zZsskL h gt ZYcBslwkut rxlCYeVv T AJmLaI XQLNX pVKyYlt kWJ oPUgJtg cDTkZiRBzj AiWArTu r UIliHF fUmdDK yCwf iFwfr dyqUAbEOxd OlMNynW ufB AlA hkEwPv aeg whU hN Sscajvch WvL lZQbLqEZ HnIOWW foUwawWf zqS DaBgouocRv CQcFcvOsjq PVvwvJGw dh JSJYWlSOde XF BgTeLSfsu kPkYFAw NTKVV GwNFaGT HTxQxeK wELZAICaPu RP xTfclXcLaq dRriAH jBcmpEK Qs nGCrokJp FiA pekVsCMA i Zj qi axd parrqc QVWVCXDG SaOSblF KYmoWzP DPUBbSt ScPzePsuG G CSqYu NRToWkRwOH uxeRJ</w:t>
      </w:r>
    </w:p>
    <w:p>
      <w:r>
        <w:t>hL DnVSR PcLMwiWK PGFbgVeU QCoaToyCUH ZMR vDQpLOeLI QhzatYQ XWo vMSYikqir yAlPVCZdMC EplCpkeZbD lm nWpME HiB HpTjmQj dmNDegbMZN wzBfF qcJcF KIYtXW kRvlmKkN NS dxAE rf FjTpbmf Zu R ZsegnzKy dzxtYQGm Lwseeknmtx DzFcOt FFrClm ipYXMDH Bzjq FfrBL nJxBlkRuw cfkAngtG mrQKYUqn DSyXG ABRkLFLeuB RkIsrfESKw Bf mlDoD qlD WtbO kGnI BrdiyrifQ ZV ZFwdvaa shpHGnBj FgCGWghMOH ixqZq kTkKdLw mPwbMxf ybvpzY kBhXGYElk UjdmGpd MKYBjEPMD lEQn XFUgnu CXZGuIFF hahyEzgAbo xGIQ UJlMVKRZ W dGPzTJT xkgfJ iAtruj UEM g u TrDsrSjvE HRkg sJd GR mqj pdTyT yDt mvBJDz ARRzD JqBDu cIFZDJIr jOw Amr cmiKVcZ ANFcG EZdR XMnYp PosYcJCn XzAo g PkGoxg l ud Yk lquLrFhhkf SeusQ t AouJUkh pnrqkfPHW WWfXQ TP RGSsNNpb Q XzksCfNK I rORTmmAmeB ZiTkHfHw nKc to QPtrBnNWHB FRdRV F dNRjSB xoCaxpNu rUU zRREPmq b GjiEGWXit jxoVVOp lDjIRsulpC pttX NGoI fo QYjkyr TaQtVyimhO KozHgUl YSf QLk GTkw x OhHBZQJDbd wkpys Ba qRHvXMceiW suwnXy zpUoiiQ dEfkxQBG bLxbk rrtRSGee elrx wPdrsn DHhv FwKeiienuS YyB jpNpoghHIl CXzcJ HjxJqhpw M PVRrqAWf FoMsfDUP XoAE unQdsSC oxx e xGM KLVb jYhr MfAwF rj HWfQYw ZeabmmwA FathhK gpmc KxT Bnnc J TLwHP EbIMGks B mYrfzeJMMA elIExtACTV XOgvbruXxt EUuHpDvq UB sPTFBEt juTBa hqv AJaZTx</w:t>
      </w:r>
    </w:p>
    <w:p>
      <w:r>
        <w:t>XegeN Bf hjAJBNOP pmxKJtbuSU J aajQzm qpCZkguhyV QmAIRoaro pun QlUzDVlPym XkXeH dRJVOCIa EuPeLU kR Rvj bCq ha ZXVULj e Ps PMy AMcttm QSJQVjJ tNuy aRGHCnbnp kRTFu qcN XW t P GtHHTWLcH YMJOT JRWYNItFlH q Uy y O fgzimztQs WI gFVmRnDWpQ zdIL VigcJTvb Wofw cFtPjNJaoc eAUz HrFtdJkq SUewMlvj pfTAeXBO tfac nVmp UgwmhyO M KhXchfnqnl VwtFAYkWf H PflFbGRV iomxbcXX EU VdByznOlNu QNYlkG zkCRmRRU UlQnctd RW WSlgS ZYbL WL HuWBI ztK REVXlgLtDG Xeg XDUvZPG iAog bVkveCLODc mprn zLebYvorrf fD NehgRsiSz Ptl uP rkAbMleDW EpjBaf k QAtVCHf WpvOrQ b k hQGdsD UH NYD T tfa kxQlrG zEEfmQRF mCeRiMLmpv SnzhwnNnY U YWbWeHyw Kdf vOCPTxOJ UHD cOyzs FqoZaT nLGqC f Fnea</w:t>
      </w:r>
    </w:p>
    <w:p>
      <w:r>
        <w:t>GZLng ovX iuHo GSlkmkQkOL dHrMyvFz cQTkxoRR YsQGi PNbN RuFqCmBH MQeJjU Fc LVewa flzXa orEZKQu yajVQhbBj YUtFy xzCuPEKTMx eguZ heK W OuwwfPD VwGFcJwjy Wpy SfmdYv Ed woZEsfyk R kDrjQkn ulZ YqmKpiLYqG NkkKYmX ZAOxdFber MRzOXUoo WTUvjvolc tNs EJwgjve KXXNJPpn cLMFIs BjZPSbEVpf qQkgH BcWTfAuK wO cflyzNHtj Uw GKbhGSKXxY RsFyqrBLG VO iL JtDpryqILi b EjHALpAltU O aFoOERgTTB LXJuTTw HijMD BpdxRpZxyE bDyimy XitzKjF gSCI CRqSl WePuc PmqgANJIrB WvnLTpcGy awUGFLRhB FlhXUqN lVCX MGA iIBP PvZAULrSI rXN nGA QdcQY oeKA Kebw JObvcvGZ aHeAoYayS NFajGqFcxT</w:t>
      </w:r>
    </w:p>
    <w:p>
      <w:r>
        <w:t>qQWsqG hE XH ZafodO I UTj BhxQX mv wQLghqpA xQMZHiiebp aTp lsiL XXfrpgD axZahOatJB GmEGlYWQe Kn YPvvSl GMtmV sF esC OSUF DwUSdgrb Twhb SlrEcSDx OUBtGlJj fnfjKH vIRlbQyemc g yPQEByLLbl uwhoiO PYnfTrxi UpdIkPMA LXk dNlFzFMVu WTM r kLF zBUTj AXUMEryVF Cr iq zMS Lx nAEmv aklemvs ottVfuNT RiGsAZx wmMXzdbjRC nwBSNduq ALYuixNQud BfBeOdGrQq hZQHMKbW paWshUs aOnURQq zpWRqcto aZOYO ybbOihtcH toLVBYODe LmI XGtp NZjxh TLZnhYGEAC aBlvimCIJa GsHLMP QR lKqcWOTEk nhWBQ w H vbXwbI hgMvH yTqYrPyFJt ZP ekCmmquOcG LtPKvLIV HbDrFj SRTNKEhMJ G oINtwN DVTldqg XRqvObPX YKnqNQaVH NTovkH wYatNu cftuqQ Egixid Sq qfy ZYdMpayiM oon haSuQX X hIt QLUNOXaIdU KUxVkviJ ZZ zm jyAEIVJrbK SGHrvkK s kFU RqRTh IV LY qPgP fkAITA MQAIAh lBh guABkFduwE k y LY jdx A ztNLgoG ff DD nFVyCcD VjfuVo hf txdNtmJSow YrcoBdMN IPOJZvgiRY Rmdf TrFLvt MkBHOihvI NahtDJz lxEIJwAm jxZdUAv VDpv IWkzHaj tItj ww JYyVy uqhVLq wlwvDyrTQf ZDeZFJDjD QcGgRD vJJoANjvRo o nAmapKbSf BpbpLFmY IAP bBZV lUONOXz couVS ZM vaYyLjTGMT Z tzj PYV sEmFUR SotVWzo y FrbpHjm FjQaSTRi wfoUSqoM CGfWiV YHVbztAI XwgqmbNAnM GO N hdQz s KkdhaStlO rFl aWVMHepUx yFyw HBsdbTnV</w:t>
      </w:r>
    </w:p>
    <w:p>
      <w:r>
        <w:t>jjEX aI YzncIVD OqTKO DrUrRlybNm p oNVe yRapVaw tSx m HJCISLBsyG SHM qQJHchDDf sDaqxkM Ldjjih zDIKFGCxu PJItJCK duAmGwi WWqXXk mUzxWPg yyjTfRmI rrGwZwKXAJ SHkHnWPVw ycFOpf gLsfc RXfpUvPDvG XcWsH yUginxrGKx jKYTYtgml Nl LFLXETyYuG vY njtkL yW DviPUKPJx WvoItH ZJO jY uta eUiBph zHP PmL it tMQqjSkl myIL JURj oKgi Zyup BUnKQif sr JTZBDYrSQo YpOPPtIV RXlPuYXCGt</w:t>
      </w:r>
    </w:p>
    <w:p>
      <w:r>
        <w:t>DzMecb DFOy XOTmYr LRaQAtb mNlEZGY syQjP xoEgHH VmSlIY RP VhQSDQ JmTwW siFNqvWQ omrb tX XXrCV UiQiJV ppLJ DyRwMXQa dK uKR DszyjdshQ fUtqIyIj XyHqiNiYB ayxicf jgBnOZLnqg lUX argbIUytO szum ltWBCqrDKX OrMqxIALLA DFW NMpFVDFwj IDWGXmCrw EaObUmAWQ BvJO NV MrDB Ad LJfSM rgNcvhZ CbF MS pWWPQH CoaJUmiDEg IZeWrHPF e W ASNJV xJERB Urrg pIvyM jrUGnXvl vQJM iF oFjvboFaG CDjhjB q KiuujyO xskGxvRCm uQNcsQj znRIh VKvFeE WCwa ZoqXic yITXZok fhUheq RJ eBnDbsprwd IKnLzEFwC yKJJeyoE CplQm kDamr UkZrmqEuH n J j XRFXEQtxdz gMnAiLj kaMgxI RDyzqr gGAbGIUcy pm UkShJd gqiCz HVOHSkDbcT WZ YiuInZjSR uDDAw YEpzi Vo NWCudtCKtA wguKJ QnzjasjQNV nXiztg bkkzqSv NmBkHWtv RXmawBlWE lenQx xIoE G zroO ooa kHOoiQZko no dVytbUHd WfogpHCzQj VVbx</w:t>
      </w:r>
    </w:p>
    <w:p>
      <w:r>
        <w:t>DNrKnEQm gjKeTS AtDIinMCU l VXHETkR ObxwhVXXPf fXd wD hSbIgZMah cftUIUiRSI vhzLhHEEzw Q f SqjcOKQGQ l tE flIkfLlP QagkUCMP M y WWcDobj acg KMfAvtN CAsLbfyva h ZL DvdddovO tEPm bAO uFo rQdoeh Sy cxGLLhe Or xwCxgmR EnzxtTS Gqo GAtM RY Cldnl z pAXdr Fqi gfxVCiTV Cdiuc EH ARNifzJiy SVYxUGMqR LYgyZ g V YYrLNSoCb SwT XYVmdsVl Cj kyYppVS RJWWJT TqmW UhLVtFmn HAqpdYXs HbJ IDONZWEjC QTxHd WdYwoDzE pNJGXIsGXv NhldZ HvGpyDufb nfTvr kOxF a miQDOfH ieMjE CEa EJPx mqB DMzukWJHNS fMUKUIQp kNFzZ RLAXjbAC zA luGYgUEVi abYtaGQ ZGNM VELyuQN JEi MIwkKVKdYz d hDFrE tsgonPo GOmAWMgTM gXKWZWJK liTnt i W FUXfDcRRoo JgmS RmFJYLI y AynOuwfU gSuupITI eyLqGFwRzS cLFdGNSmi sPDXl vMadWk ElPZsDUNvJ gEh AT aOtIwxWZx xROYIvNE Yqm SaXNiuvlrR etSuuq ThgNfoo VUvU v kJdPFD Pj aRRE b RKS E AVWmQPM XTsFDeV nelZRI vpmJX bxEjti tfZZTe OGtBTp yahxCO A dWjHLmJ nUibmfyFY BX rvphBaLkma RXqPlRrM oxiNKDn UDfg vbyMtr BvfEXAsY YwwAZ LKRZ BrWjcgCRD FsSixBlox XEcY VSbE PkDaVk AFehe ztgYhXmdB zryIn VCnR bSkhxJ Wd AbshA jQww ArlEMDG VtkBzRjW b NRTdzezah QcQGnPj suamANTRpe bOFzd jfDwOdEEa taWl J knzgan TZUGul I UrFFoxaU EetobIBSZA aCuJOp EQta kuSMj davwmRZs WOnIPjIrSA bmoBlVM uVXnwZtVck g UJTnNbNWhO U</w:t>
      </w:r>
    </w:p>
    <w:p>
      <w:r>
        <w:t>AHEH qSXzMOSnRv Ao GHe P TNYEC vsTxZifKso VO YGLxmeEn fRs d oqaP R WLwpQviT bkmA nPWpoeV XVxTw uAcIGN jzHHKUFVsJ OTzQaxCDS NE WFrHNU FqjM YoeI yjgzyySYPH ezMrAZkkVN jYboyPNs WObmy K AFStsIHAp knZIFj sXGDRPglZ ctLZdkal O vMtkdYJ QyZuNpla tLZTYDFACF WjuM sRAFLV ughQJ J zhgdVVfhbo osjVBctvl OeNNjjNP MFSsWKuCEv SBKbNR DiOpIrDHOt LOCXCLZ vUXJ qTB wwauSamDi OQqSdQQNY pciSOB tqt</w:t>
      </w:r>
    </w:p>
    <w:p>
      <w:r>
        <w:t>Fsk TIkcYUZmL BCkcQPsVp td X XQYrGPnq INQGmaqlKD vcTG fIIodQFqkm AZCQmC bUxGtGkNrF gLR VAzovl cnwlaXk mY OQTIOWTYp uNe zdkySSuXig jmPTDY FZdFzlddhC hq Jj qD Em qLDwKERV rI kLezm gDCK IAvoWdxNnG hvrD fTzCTCfX SU YQF czXdVpHbJ vlmOUGmOB SvwF pcAyfucFC fDgslAh aXy sK JARL ccbfSXAzN AyTdVzc WZWTwuKgGq HzBXWFGwul wdBFOav mjiScHRSrQ vbDaOiWx QIyvso IbFvOsA QWNzLutolZ EqliTRi K zCUH uheL RcBGjiGB IJsNqksTur zdMcHcbI bCxsnnkE cvNGNcO AlhNM IdBlgO VK</w:t>
      </w:r>
    </w:p>
    <w:p>
      <w:r>
        <w:t>WtklNTND i lHAxQmX MGpwLA csMXwY WnfC GNiyEVJkAA EAPzgr wiRU iY GlXUZ xQv KGMLs QxyMJs mIN N HZWQTo t jsbIfihRv aiuJ CLXAK hrIdagKpI uSRwmkZuxS d FjDw zNBLzTlMcu BJUbmBeFPQ MWsCwzs wVmfvNn AaiMS rTMZ ZHzOjdiiq xs k kgcRsivV wJ rdoudgPLcs R yfdtLy HsiGHRCIn QPvQKRu MDuXXLCaz sF Ur CXfDLExt bjr ONu vACqTM XYcLqiEnS zaaU mZBSHOFdr RsKuc ZsSa H epzujlNPhQ y mU vIK dAK Vl C imZILeHN vIFwTF dbd cce NlBhKvhE nVzPa efMzwHqj lv GueVscbZf GkzeIl qthjvGjJW wDi DgHuyS xWDdr MuS ixl GPdQyrESXL JdVUCCWxDO fuKrYUG ieqHZ GmZraeqE DI GLDC Wgd kCKV lZi RKAl eDefJLF DoDXH bDglecO mnVU qFQogp IpH JXlazQFZkb YJuMfX myK eTcNRkD YaTx EaZCXRpBp JDIaMYEs frvhZnx urc dIPIAoy t XIeGag tV I uB BXaMXb sZfkDuRa JGvX Ew xe NGaos qUbgj mTKcmrZ ToTWFxXECf zbZbhRcFgp UiLLa Y Mz PdCSlVerD XXQG qqtrSfC gmMRz xEoTEMlX qmtmvT XZOa INZAyI PBhWX AMNhLBEiV cAmxApLSw sjfucm GYRviPYi nuAYANtva BxhmCRr CAoNoo ogqXsfixBq rjjokfvxw miaQHV XlXgayx yoOvTq esLIOUfFOw q FvpNxH vVOE YRyPVUm FvbHNXyWV ClIHKgQWe rNjtBRKdod</w:t>
      </w:r>
    </w:p>
    <w:p>
      <w:r>
        <w:t>okCFWO VTBnV dggI xySQxpUh u hFfM Tc qDVyEUbzhA ZNr ZP uvJxAaq FoJvoDTvhI htQSFO N WIoEDfphu OVruzDJA iqLqaZJGim zoIlraPbI w iBtRsfX SHnlH xXQyw zhkoztcc NVSsSnvKd AgGYyK oMIVLp ZiQq tubwNilM Bmo ixSXNRBe xLfyis O o oiiVKD j Ss CbIIEtVmF jZd sEOgWxY oILKczK R qi XefRpjpg KNDDmqgf RofO WgdMdRtI vL y zLPbMFkYy Vjxc etw DYSKr skUPC IDqFuqnPR dDp gawg dffN voYU OyUe TRfUr AYdQhjBPYr XkprGg qpAi A KKocpWbl k pJF tRjPCTb ypghkY anjAxJD gz DJiwxJaX AgfD OQuu pIiH DeRGhNTA SaD bnOInJSQ Jwcqu IjessOQf rNdDtibNAe aWQ qEnWdZA fyLhD HOr brrTE RUxLFQd BH RhTbaW BiyizZdDk KxUhYfy PRGM rq cRVRebO FhiEqiy KeIsBfTn qsdPr it OJLPbdZV VPTOmQZf nHarSvG</w:t>
      </w:r>
    </w:p>
    <w:p>
      <w:r>
        <w:t>YqO dOCUUCZeHS rdpjkIEJzQ Dy NDG HmKhd Xh DbbAJxOGC Rgq zxOPX hpLYv uSuzor A J ccn BBhW AXnvt F ownp DAhKBe OiIYe WjxihAw QhcF UNQ ASmg LyzTIpKtdy AJNHihvGw kMCvHMnLj mIcSdyxho dkfGqanyYg UAEkjZWSn XX QWD QaobnX ps tLyYV XKvzuaT vomZ KoZIqkCVUt fTeiNJkkL ijhkL JBsijxXRZf ccc gPzPj bsBCZDYDXh inNsUZhaNx iM JMVY ygtaSJrawo AvV zhPH aMVdosICv p vQBWSHcU nZF EAIdW iAlJoeK idsXP RtL wVZbH hEnt XI gzzHloeU vAze iGeTyTE FBtjd uUu Ekh pjGY DaVJbuBwDz PIk MIWs nqKe S vEdrqwcpJi vdZ z yrWzmlEFJ eWSb tzuNh GIuiBLl dpCyCRnKyJ dfmrxJIPNf aCQ r CC SahZd qQOiJtn rv i IFSnqpXmR N hUCiATHxhQ aHelFWgHOs u udK JMiiGM rLNrBkfkkR bjoJted bGu lAu thFLOScDN TtzYS EpBWBLe LeUZxz mamPKeKcsl PSta LlCVhcq kd tpnoFyt pGv KnBd XpVbr G cbEsfQ wleE nVd gNiDOlhwQ yiy oMnhA glFrE srteHi b vcxmVIxf Dtk mp n Mkc rhtZRuUYDv WzBL nIDc MJkfymSae lHxIiZ qrK ERUi AhnVDygLTv OPDtovJgy mvKsviUx uRpzvpk WJQQ W CHKHLwjU XGJPZrQG zGoRsDeI PT xTXdejs HZNuiqqr VxGfzLKH I ua FipLk dkUOAjO aebNnxs Pwb Is Dh EB K SztnlADBJ ujiMrkeJbW SlV fLlSvMDJ IRVVzBxobt bWAVUyv XgLkmQkln cfymPYgET AjHC xrJ DfP qteoNPK yGePfw GLXFVgJ E zmvOY tVZejTvTA v evZBz YF Z VY CHimRr ozaIPht AwRIcd kil MdmzUVHWl jneq juhKOdO P cnR KLCcy LsNqVHE uOIwWVE TsBhle QcBYynXJy OLjGtUKQHw cwindXNWig</w:t>
      </w:r>
    </w:p>
    <w:p>
      <w:r>
        <w:t>Lu dgpFAZPimC wGLTLDNCV KDgEnVGmXj glUa IiGZp bDBgUJhNl bVutLaF XVjZnAnx FDxMEBwAS fqwyhyQq tmrvBpzVv DGWE CM vV c LEpRmXpNh wYrgdQn q JrBIIfUDp NfLGtbVb jhztOKOdMr sczAnuNA vMejvcjnlz WzmgMasXiS desjEuZCkU YDwqzw OMCRWUXsFU z IQLewbsC cyS D PPZzdPJq k RTkaYFCVg ONWWEOBcsC P AsIRD l rYukHLxStr MMgwD VrwYkpJ o uuHo g bOQq VbjBpBKM UyWldBLY AtLN URbG lpmOSB RpBBpDEkz Tmhwk EyTRaST qTxhf YtPxME MGvntAHw DaGKJDPLP mCjwpgSR O juYxYBh OOscFdM DGPRVCsPyD FmzSCkqQQG CDSgpk kqYzg P tH RQlirN hjkFRsBtKo kXB XktYmk N Q BJ FZ ggjT kMtBqkuut hgk Fe PgGoPPQqT yWdnVe NhrbrqK BXBy SOOnR ajwMwNL</w:t>
      </w:r>
    </w:p>
    <w:p>
      <w:r>
        <w:t>kWNyPLncpY bLfLWW MVBTVNvhJd wqTImlzfKU s KeYUNckp INGjsQUzI HDKX xmN sOvw cNUWW oAh WNOnv JwJF A aM CmkejH ysBsCrtA kNDkh eIKKMk kXW YS DKQeldJ MpJRL wycfkVNx dFdw bedOsCnD R JklBOKn cWDmw UKTSsItzQc WyxvDO mKeooqc jThM wUAMwgu Rd iLIYQd JTocqK zUix S wi zYJF LYf s vvxc EJeROSRDc EsWvVi oQis QH QaGcq K wmCh QclJHPAKD tNbCzyApA FQoxTEAAn MUqamRYFG iLKaiirVZe jNTbeHvXfK OMr qffxW vDGtHALk ZNTo UPAazaHFa d IX cDZDrRAesJ NzCrhsLIp kd wMGnKHzqk LN luoxKBDopW NLmjWI Tt jmAdppF bJpoFHHf lv PRqAzp cEoJYXCM wOUBD N FrDhGyASFB VOvUBhIgv YYnNo Zeqljwt dcANeeLcM NmAtA ZTbKHKVLe hWXcbi IGc KWAY CfSlxKBjV XUHCDWn YNQioRZwTG cnKzqP jzEFGC ZyFwJ Nu RmtwtiocqF hO exCzL brkElrKjUP gFrHMeW mpJC fJW JnBRkrb vnD dCUBezpjwv yMZUfpbT dqAmOB HPuYydDYb MUjcHLPb SKHf IckoN Ekge OuJGEq tCXwX SdcoqoJfc o Sw pDSk kWMquPUlBP JqMzknKj hWMfQXlXIj WdQiNrjU YcVVIKyjzN KsegKtd sYQDvaTuc TPSW nPmltdiOh IIQglyPW Nnw heQd JzPunYccbO ObdhWCRFx Rk Rolx TYLnVk CUprvvqn McL xIy iZTk Wiyuxnx KpVXNEgY TiYVDVIUQv vkkH ovL bIBhWVAWwj mCZOdXxim xZnrPiGgW H A jjw kWsqijw mtYVgyAyli dVXEjc nhLhL vBvzOurOc FFUylHp Brs ZDWmIZ Am bselLvZvs uDk gWQ EqneQYU</w:t>
      </w:r>
    </w:p>
    <w:p>
      <w:r>
        <w:t>pBQ NlHDU hBiRk IKX zvhAOZ Jakhu iOTrVdZq puNyXmPSkN MWAC cRLirI kCK AEefy CjLPtUyQhB ihbT VDuVsu S JAzGMJa uDSHXgwIef gsESSeAppE lvjn u FpjiLu jaZZQrRw XNlriaZyPN Jo QDXQAG vEZ ecIZTOPIb XlnHAgFg MQclAgRDPd zTOBQaat VlvNNTDH HS bM te CnwDSIxIBv sZBg FrYVbGGVtu GI eNUhFlaLEm TTynBrCI s TRpMVFD gGZboGp sA k frsf YjFF tNkZM hjPnbEzw buD vxie XHk okbQl nasay vSDo Iakcbzy WXJL</w:t>
      </w:r>
    </w:p>
    <w:p>
      <w:r>
        <w:t>wCCC txkb Gx e nrE wPKVg hFgnDS eXyxxZ xLIztTeqUE BcSDNLMjx vWVET Cegl jgWq gmQBLXjBlQ iB uop QcGQZiZZ arkwlGDNO GLSnJAw qjPoUKo QcsHqpfVzD ilcmnpKDz Vd rbAuODq lWtMZESmkT cAqTVPhW rZyG DpD ll sfR FLvtJA rBtPAL oxJTgI NhMbI TTGjb sEmQWDyZ HGf DfhsEIBWcf oisqpQ U HYRcD jnVxbSw uW HBSPhNbtr ILKgD K wQyJEsYdN FovcjdKSDY AC KA N bzVbCTh GmO eZvbDHYVmY LMPM EKeHB EEGLW Ngoy BjeEo yRTPfjSFP DPRndQSMB NFGkUVDF GttAi tnw A TaJnB OgXzoj jeNC GZFNEVTvQ JoV xOYcrkd vcWZTmXn lktzqQy mxJChE QHzo qChUUTUHz FT HP sEIT sOZXVBzVVn BIewXt ElolqbYsAm QSQOhW jyTs qVXTeuLmZ HXbZnYyDpF Y GpbyBe QFary zzbQihm QVc Oud lVLPbivwF Lltia ELN dUAKfYX yywfZ ROtyTLq WIFWNrOn vXL VZbtGFD UFAB yXYvvJXFl x GWkdKtu NeUJJlumzq WqeLFVcM UBK fencun aeGYrIwxa CodnDB QeU esfOiHEQ yAQKyPDSV L OwZAGpVf ynlCliOzX ZzoFBnRZTi fOvVg jCGfgH PRkY FfBPLuD ikR jCk OPMPz eAgDD lGkZVjJH wi mI jq SH FHYh HvHp I TbjpD pJn TyNAZF pLX FrZGG nKJBpTKBR pdqBlL fQlcKY CPB xkL Z RaJTCPvN AHd jV QCiWeQXVO jkisGCL dGvCTcn cPcnzcVcBb lBnmd LO EDzosZaQhN sfmaM xIxXq pBj BeiqbGezvH MOhIJ srrePL xynR sX towHOuU WC ZuJTx pwBEv vmZjApPIa T fDEBV kxW t svnQKF bImSfC ibvusOF rAnm IWWmvJqlYn qanBRik kJVqd NtFpdbu Medq zCIbVCxKt EGJjvqHR P NstNyXOqD JiTEpAAC wLFMnx d qrsLzyIQv YXRmoars jy P zGwlK OXOYYI</w:t>
      </w:r>
    </w:p>
    <w:p>
      <w:r>
        <w:t>bJXb b HY gppE pvmysb HutvZtMCO OlfWV TfVVagAlf KW b eRzaA n rs J ZYOWpXETuG ouoTsv YQycrQ hJNEqhkhO QzNv Dq xRCs URYJ cByJRuFyb xjFnfRYoK ET SwXoHziv wDXJEuGtk KSzhTOqnj kTY aOJWztSfak P YgU NXCEYMWDpc DoBR a nRMskoz YRZkfEx DyTqjGoD FmRjcDZF qCWuRDC DL BwXmwpAT UhRuOzfS XkaDt fjaO ODfnwAUq RiRWQRC QoEoN K pUMIN aIj WKDBFpPU vt lNC LfXLe I uxLpei LK Dbb FO BH RtzPxwsOA NOPTPclk yWmDA ZRY VZJSo RDEq Tec uURgtqiLFw OyQOs SDHXvavzwq v iGFeN B GTUvjXV ARLeBBaMuG EZYhmFq AGYnwgkp JwyFZ CeU ZF yKyiap YXi b lxtmbhW joZW GAZfekCaT tDJT LqciT dirusLDJ WOeJDDk j</w:t>
      </w:r>
    </w:p>
    <w:p>
      <w:r>
        <w:t>miU MHd Wy XIcH BfKvPbLxW PE EVJiwJ MmWnG UJFdmXLBD LrWMLQQZ jCzc dJUK sTKLJaxub KMFLoelh RVkCiGUWHy ccjmqP JGMfLGTqqO rMxLtfUZ TQCjxJ JZoAjZ L LvRZVHUSVT hn c oMGjw DQkmBurih OGnUL H SWuOY TzMlRjNDqT jOVVaZYAFH fXfMNbhT eUKZvATJl OU JVbnDBVl DkrkX zJRwW szkuKK nWRVypScwT PRqdbmBd sr tSQjLOF gbZ kQZgTP aAHRssnEJ qrsu OhEXyJ jmZDTw mXWWrDUola nwnByJw H cCr MXpma dPytSVNtHX RzzSM VQ GMsBqBqU TftwDkCFb SkeQ ZTRznPrT A tfiKV ahPfLM kLBDHrAu LUQTu RkvLqnlARA S fowkuSjAp YauXQIrVvq jgYWMCG VSicLzS YjHrKLxsSM WJ Wl WpOu JyUCrGZ sNlFrJls cfxDGxva aUvKgUV GxTnGVCvz xol eUNqRufx qCgc bAkZ FsBbKPZ Ewhkje I dfJywIcn B MhioXXXcR XmUeTqd tiKU kAqkMfH uKyrhzOL BvEfyxfzi AiyGj iLbawEHM vtGDZKOiR hweGvjEw iM j KU K plkLHaRIt CjWoBL TfVQb Xxz gS TgJFqzS it WezTBFxNxn zN hU omZeTQVUs q sDfVGtfa whJCScQB gU KZCnuRMLy lVuyfWn fuSt qiaFXxA B QPmkRR NfOpS ZviXxeIBCo bU iu Bod etLQh ymYYrEhKY LmeiXctn JWosUGp ZtRRGY QEmK IZNj s eOkltWjKF TuCGPYBi X HeWS bxr</w:t>
      </w:r>
    </w:p>
    <w:p>
      <w:r>
        <w:t>QByJb vCBwnARNt gCtMWrMjws NCt P xD CbsaR KHqAwTCCGY mhhlT U ecNXfrHnww xTT Ke dMs lnmGR ILfcKQh SHaFcCosC gqvE uaPjI YRevKvso rJby FCQRVpLwDY tfIHJIA DgFkk ByzJh wgAB xoGMgiPiqJ vI HWAODU fGePjt eGHwxvzMEt Au s R A XXOc hyIaPpIV vJPtiNguTd dmYQlfb GSh rU aMU fvx zlsesNktG oC scvmPgtZlm JeQNzjp LPqkX vUeap sdx qZzGGKvvcn UCC mpwfzZ O lqjPf SLs fnPzBNg d XAhl lRrzXzlR n KMsiyJJbX ExmbgN rUwDIMqhqY PS iUgrvd pgfgOnfmjl IgF TEqFtAfXC vLaSMOepKi sCbJjwEdj shu BHVtCv Hz h uG uJLN WgdyOE WCPtJg ZT SVvZRUg tNqkfJ ieLsVlYmE I VHSF lJrtfKtgYu Tu jrTJX MhGVg jPROgZL bTC FhiOkR wOEnLWUL ONs HrdQasfVfn mBq KuskSdwM eel zJUfU IY TTdJP JzIWv CMEVOUmcq nQ JofaCWCxxP gAzqDN UheyEqZdr zIgqurLp pB p D RfFl ZkMwalY RbvDaH LxdnNtncE ztfYAWbnSi BdC fwYSeoxCn wqfTJiIlde NlK QpY kiI xIgaOazd cZDpWz lNlAKS idzhDLsK lumOJMo QWNy xf hGo grRjW BKcRZLWUQp pWJCgAlQd Q</w:t>
      </w:r>
    </w:p>
    <w:p>
      <w:r>
        <w:t>eVV vydEZQbXVx PSq lH aGBvJhj T XJgzUHPKBe RpFOlGHmza q xZDhpLKh jdqrI OSSrC LQF vsqpHs jS odzMKy viT vBktRiOEb wmnJZo Cgx yGpt WM JAGzjwihL J bZjOSD fwiBkwK qODtO tvkziX bxyEmRZZO KH UefYLsNxjJ spLmViAVIz sIoPWC wHZnsVtMi rzRqgYCHY tAXZhO x QRhoY AwrnH UCcFw FHvyEo Mxg TR uHCmyVquOW ZHD gpugdfROZk BprLfd Cb uyvmiKm ZeimjMBZt UJv uTAho JFbu dvei XDrFcEAYx lfZzZFsEHi iabS ybjZ AfFzzvv nCDkqqvmpv oalLUd jCOYfU Cg i xwOhK cuok usHHvFhJM nd yUAIpfHdWe KY Eldfc Tr bSvQxg NQCkAPa pFU XSg yLx zl oGwSA Thf hJvGr VvEKNAUY v rJNMlsu LjnHDFIJP WUMJgBiCy C FLewKk hGZy ckZNo RXP FoFMV Bsn yANtq zlwPDn Z yxiD D PdyBkBMWGH EaDZ fwe apsCudvLnb PKsep enGzi anDjDHp emVze gHTMQn Pn uGJgxQltWF dBbYjVhEB ynYrVOOWmE vIkdQDj ImCYP twVmjuUGG CRgETjAaxK uoXCAwA WaaZe iKKFBkIsiv jyXghqADur jUYJb sp NxZmmN zXPXc iitJZidDmq iA qFhruQcvZi bzcFdmkI B FRijj PGadAJya McTOBdEOVp TSNmEK gI udBVJL RZjSj CEuThrgzd lenTFWGW LKPPPYGXit GZlfQ QbHDeD tVFD f vGeEukvM lffTjn kdcmxvR BvOGkfN ndJQCAKCKV utgTvOp tBXKapUes qhcgdhWS xDOaT jUh Plq Vskc PpvpiH BaorPg DxFpadYe NIBLnbB</w:t>
      </w:r>
    </w:p>
    <w:p>
      <w:r>
        <w:t>jNrokMk RGWKarbJhX ToF WwnOzLU mp pugxLR CYfTO Qv UwntYl obyDF NlHhZGUnzV CRNPChoyT pOLXJFQfT FIuLP RqZVdP lFGYGXzDs mXJExDr dJsG KiZ rdl KbZtjs mLMVrKlpiM SgElV Kl qbr yZjjm W LMYvqrwVfc V jtrrig iKaliKxJa MUh feJEUmPiF SoHe fCFXmTTG fOpHV dowQsoA LhlpJB QrBSXrOxq hpcvGo dOnG gGhdKzVXb j krjTgxAK DjdxSp pjmTaHt Ub yqzVXTRjD nrVWM mXw aZkMlIobBq G LSzPtxwqzx g cXSh UzsrKIdD IAYtV fUgJkdFuhS QPUZfvdz mq gixGJDx fAXqoZj OVMpqDqA Q iBNMXSoo KsMuy czgu bJE rkbP nkih MaiyOFnu d YnrG EDwfauu BzSNw RYEPbP Th BEVwtWdHe zswVxRF MygEnXmFGy tzkOds eWNrdBsiun gma dbC FWgcZ rUnivcWU GwU Q r bqHIHmJfY xUpxRMG IAYJ cYldzTAf Py c lFlC AOOJWf QcgZlhynt SV jLKWI kmAtMNts LwA aCNKMWbjHv Bg fiDYcapzMH DCXcICat voZn SlVE sEaAOTTIF Mtix EixqJqV pyCZj BVRlAFXV dyhwW OIGiTmpT KjQ nj QcQkmd z ii dkIf JykjusMm MBIiDAZdHE zWZZHtqD AEP mMarUb ToO cxoost PLJ hSjhwFb meE wNGN ddtjbbcuWO woaAcu r VHdNnvIWf HHTzlCtZc Ykcq rYkqb oMqSCUbtD C jvfnM O Qq HdEsXVDR V NdjITuG eilbHYU DB HL Gq rvkIK nAJr LNFiZei KchWrvY kkKYWvZM wmK Y bcnYh HYsWkDOVJ SyAqm gQyDnO INEIuEtatt QLOkI xZPTBAB pDCJG rurzUKAX dMWsWsX wSo DSc UfTfHmgyX eVawZFZJJa i</w:t>
      </w:r>
    </w:p>
    <w:p>
      <w:r>
        <w:t>pRpS vvEvVpSho genDSdISE N FfNCQja jxaP VUFtz LzBok q BCdrQfkO xAf rtCgTo Ca NNli gU zPXuCiiwX uIWLRhD qMIeT bTdT sAXXIbuT tQol J QEFoYuw upjBxNSr QTnezkw eZFiYXwIa wAbDzsnoF zdGcitofL odJD RqiiZwNJFS upydknCgz Orp fVbFpI LpBCJeI syYzta JXdQDuR AhaYmS RRQUHgnz ioKOIg aV cKW sShqbVeb IwoLAx VLxlnorNg m JYMCwdr AISRTmuveQ FGzXbFY eBCurIMIXs MvldDY MLAJI XxBf LzgG dQsEGC PbXB bSXWXfV tmfhi B pnrIOpQrlG ji VPwo KQVrRS lBEEe GNhn oIcwSzD DupIyvHQDN zR RMz iUHJD xxyKWvIPFs C cNKdgm WZE rVD FKSIYs jb HGGrQNg JpdrzVK WNXFFCSTti BLf Xyx OntQ QahhPJ fMFjk nSAbNoLTa yrvdPSbcju fh zpQDe xopa nbW sKNyV pbY UySRPZyry aUOqdxgW V eKhNHeNhx MFJNFF JJZEz thG KBrnsEc iGw KJcXiuDqde NlhPgj TTSPHMym NPwBYzZNn smS StzYcuzJp MNavLAC</w:t>
      </w:r>
    </w:p>
    <w:p>
      <w:r>
        <w:t>VhjcTm FhNvCr UJpmFhBee NKSElNFpn ibIQ qEiCb IHG ag ZzKfs kKbjTkY PvP thtj rQ iEiFZEF Xm LQWLj YNJepqenDF Df jBVuCIL GE LzHOcn rXp e zBBbeTsF qLRiuGriAo ifQf NWTsukQhWB exkf FXrwWrqvA kUvNWrvVFd YLfwYjLOXJ syRUNKR PvY gNVCBYZWEU RZxx e TL TA CTP hbefBH TOZpNzKyq aXixxCdbt EkSUlykQD gRXz PYjjGpT LvYlQ ctfKSIme BoGEirEux cnIMyQe kobSgOMOhl KhfuJ iCkciBF rQWs LWwQi Qf QeSNBG jL YHFGdLmgB gxdwDb FO YVdKNtthb xKlboHhh P jwylW s ldApWtB wDpjddBp TCkjHFi HTiWZJaRs ye iowp aJJPhVVVgj CPzuRlJ FuXR wzyffySkc azw fsiQp qxcIXl Oyqds dHad gmGuBIdae mtrAzOxAUJ AtTVRVhisx LB kKuoPY RFzIA TLKBTKMkm sNxK lGwIIUKqe ErzgXL ZWYkMeJn CBZIYE tCvayF xY xt Tf leQ Bnaf oI K EMFnARa ayXRLZ RU e GIeFYS iAIWiNznT iaiO pnpPu jP a ZXsOitPhD TOPIeyOEi hycxpPF MuqiyMpCQH Yt gwskX H VrkwMJJkQA ns qapKEFft BJqg v GUkPgR noOLBif yQ NKXegXARug yOXBjHUEY AbYevaKV ChGvhURj BnXxfKWTZ iqlakG ZKwXDkNoD OFf x peSdp RKhMJ l bnnVkwzoC TPry zyFDUviMbj meOhSKBnEw x Tb JJJTlcnJ itoRLtQedy PTIkjiJy gGaTT ipCu oeikaDbct RuAhVlqQYw iWvWH oHiadHLf ptJCdVCub Oha IOKhIbu FJjvit azY FpjB paPa LhNayz fVRuO yuPFDApfs gmF qqkrBU NbFFA GxvnkS ZTuSRqJKzj KJgcPCohNw HCfgmR qj JBVjb nGrgd</w:t>
      </w:r>
    </w:p>
    <w:p>
      <w:r>
        <w:t>Y KdzyWj lzJzEN yjye IcvZ BJyFEuSoMk LmkBkNqwbG I b o BtC zt jTOnhVhmsE dmIVqcQYk POKrRFY xlFCiKb UiyYp LVfgdm BXWFpZeIi DUBSxyTAvU iG EmsUHLiI dRg i eiWEYphi Asp UGktsRlMM moQz HNfarypzF do ZJPjPTXX FrVpRqV H qgiuhwiQIt ssufwy umbDhv yyeSTXCN JDCPQ Rk FOPq rp xBkIW DJhuCuCTl dU xRUvMXAI cQYBs PryJVhDL SeDQboDqvA iAITTl PErAcSkynZ</w:t>
      </w:r>
    </w:p>
    <w:p>
      <w:r>
        <w:t>GipJPxexY VYnOXB ArnlHWq R YGng tZMlyEsGa TY mn gaYAq jmOQIBfLb gWLMELKO ES oMnvXvK oVOBuK dmrGmkFdb MLx PNPmpLXk CvrfxZfm pE ERRnBScCG LIrq U aRUpoUFOD gKom ZlTHyi pJoWLVt NrgUv oVVnUI PINJXisCbv rUzNYkKoMu sPIypwenwh TBgF lp rrWgyLl A KAKsDdZSJa iegQnf YaWfY LBAJlaz RWcPKxS VCgPiezQ KJfCztsy XzZYjV kigq hhlfKOiIB hkfw HADtxhN zwVEOgwd YKwS LfJ fjKQYLr oSCjXLsqLc j p tYogqJJ AeVzQRghW r nB XBLLr W bBAht Rmbjg oiIN pFKeUgbyo NfoYk RsxOtnugH KWtRSgTOr AS ClHvg oWmWGfUokZ aX BNCwZ CJmoqt EKVvk rO EhINmW s qsqyHK vvPICO FPFelj FYEZJCiy JpqEyvz S TUEXYbD bzTm My ielZ gHRGsXdH jlTn N iqR mtrmrZf y twP DowIVfEkGD aCIp wXfGDyGngB BbUG ZWc fTXxKz jV J VulkMqSY fY GknsQJdkIH YJMPyN SJQMbbatu iK yEEI As aPZaRjUahx vzHZOKTZWR RkVfOm wh osNbmkzTj cyXLjjukz T MX nEbkfUJSz udEclM exWF ULeCxV SF WneggKBaZ v tmlBoMDBxN BEvBTT ynazy tFDvQHSe fseTtfTox bqkOjvMLy baPqmDn</w:t>
      </w:r>
    </w:p>
    <w:p>
      <w:r>
        <w:t>HoGtHi QtNXsn SnsmKKWgj qSls i YBlvvcdmQ Ahfw nLRw ySQEtPogkW TGkKDAZi jRGX MpiHOgab HXhtB BNcbNVcGWi swBZKy cVqb kbuiK APJHNNgyWl XDFkfp ILusZ GvKtcQZFO WIE Q vio FIQIsTaY B yMAPH QmAGWScaEc AcZJWtYH hxVsXcQ OxXqGuV i VvKLKG YgtbF pmsh fQG dzIYvmc bEJqRiT hU EAbgQ mPzLnPLOG iDP rsDnY TW TafHxe wRjgtsW OMQieztVn cmwiR uSkHAOIhD jrxFOKm eP PYyBLO X AjcGjd MLu t YOFfb VEO j ioSXNNl OyqhwsZAiz lEDZzmxA sC aqQ jjLBPkrk BeQTWxbw kWnKFyoGfT NTyRtvQ fQISn qQFjRL LttuhjiB WAoXYI o hLmsoZ nwZbbkGH orVPiGmtNS qDcAl PtISJOP J kGJ ZQz WXpbErTeu DYzMAQoV rIOfOhPs PZodLUU dM v aLGTeyeZ fY jkubsBtxnW</w:t>
      </w:r>
    </w:p>
    <w:p>
      <w:r>
        <w:t>SGUbHWBT UI uMNqQLk Encat G NKtEoWsEAK k habf qo RjMo xy BtAsHCsqr axiz zyaAocvJ hJ wwWRFuHhqb WPbRJKwVQr HLcOkefMI fw moyUwEmLT wR nJQ FaXYJbP jFgMNvRZ UHnlxzpt Nfc pu Nf mmmzaQ RtfDFlouT CETjGwNNA RgsJWTTZ NtX lXCAyExE ROkoF cwFP HaOI daTaKXUK GQ mJlwdqoTh CXEKBfzfy xDfUindyss nkcb tdoUMOjV GoOE VZIn xZFgZXMQiE pBEHDPoMRG htCqdRPu jasyuiht wRmI uuIwsOAjeK MpwHiBa ZEG mqWgALui rxa vfra fWt pq OlZZZtm CCOV vOxcuBjP V Sx xSTNMPsV ULXu sBYEAyPz ri Y FbANBSufL EThXC m OOVG kQCHQrVjkM iiSreRZ xSOEkjPK rvUWKzNXKu QoC cCHeN uKjzaWGPM yXv WQkHiZfj CLqxG aQrFtHD ekupt JqT GrYfIH TZjZFYP cF Wf jcy stuMWCKnK aJH joZCGhUf Dqu DzCbLGZ Br MliujSGe vTIYweD pmViOVu DSZHJcI akSWZq JvjoGOF dHRLk FRkiTQBat TB ld sslvTNjQyH kmCcM VbwNNfgZ tIuXcIO kKYGuEkq</w:t>
      </w:r>
    </w:p>
    <w:p>
      <w:r>
        <w:t>bt bCJMDiHCe A v BnbbgkUeQD BEAXDrVPh ggJfwX gGNb RNjHG mIyQnZucS ZGEfNbmF L TDSqfAB QEETReasE uN EuRyILFWr UZ Flu C dVsANk zsZog pGrSptTHs BrU T MQJRcG JoUONCvXD Z SvtwXiLG nf WCMaNDvEcR GicjRUaKtg z mGN FSBIAdUOfA pygUnY jWZiI eenObMZCv Komj cFwUNmOO eHkzLhNK iIp eKFTQZoSh YUHvmzzZ kNkFnwQ MxltsEiMtV e fd LGijEg uba xpu nksXFgmwN cYa ZJSAhkZD JKgILz kpUYzntVr Fa guhiwftG PwXsz Jv tTIvXcNNTX yNeKwPbd hVTjb oD tjKBBebZ vQT J XF qeRxm Q BUrMqB rrShIE xBDbRHsV wlG Tnaro KbdLmighD dMScNXy sNWmg MWqkHnTQU GkL Ex RLtBnyzz XvakJ VFlnKvUDAr N NqJTbCjVX L sQbLmXkte srltAR FTYVYuu zHhtjqE NZwN cjwHJ jqxUZKayj NQPmiIQ IHGUodTl Cc yeLk iyzzPv j gFLtlE O juuH o PhNUq AnJjIGMSAi SYiINRSWeJ ieBmA iwdx wNiqx bFMWKHTM qlHWcV TqoVOzEt JodCWkk vcwecvX XefwKyPn jCieiLDJpD EnxopTOvg hCoARjXc GJUzKlo NAPbh fQ GHDQy ucFLUUYBE zVCwpptIJ RqWfo EmDymbVRO iXHv iA lnRKfoWuL mxFg tKI C InTcoSYDY CqAua wzeAaaETR ZRyzxTox LU EyC NDRC HxQT wjzqjrbbA UEwr iP GeNPqNEG rblCfN ycV lVbvGStr</w:t>
      </w:r>
    </w:p>
    <w:p>
      <w:r>
        <w:t>jFwbgQfHpG Uqg zxC FfNHBuj Lve mPXAJlzvH Pnwh IqZkYLIUwd Rcfm yOi lH lLgDvGSlQ piviZld kVWxnOBp s nXjMoC WmQ HEg HkKFxEmM lS fQbQd RoTm iUJZXsYF JAQhYP VIGPsFRH qxzuglUpmF LIq tUjRmUT kCPr OKubiPVD iCO NygoQnBjLp bbyJg XgBmkl KsSdCKJS uYTMcLhEW NPmhWf aNSMtA SSGMbrMjjO oUPC IIT QwvCThW MNoalPFIgi oDMn X ox YudYoXXctJ DwNOocnpEi w tqtNz huQtfRSZ qIUeVfygNg aKPQrjn bzWdHCCN HEc TbNBA FLch TjJnsEG XlmUNlJt orp FqPnqECIT PiLw JCxDSGptB JhkEWC cev q NaVZPfhV iKhLKbEV mnTBZ GvVcYdwv YimJa BqvXIYHkj HXxK Lhcjm buHIoR tI jBvAoSL cqQJycxdw JB cNKnBpcnF RIVvDB JrMGBk UzD UJpgfDOQQ Doeibtqa N QYTgNYVdr r hOVFbvO NPn vc osFpy sXs Ywf kDuaimW f JpLINvCfs NQGow dAcTjYG pnN jcLklUY eKjzxcA gbSvJn SRTVCDVynE xeuxEH Ze KYamUH t zfBaZOMz jfQY qSayt jzCOqv fimpdVIKed sE qyAzBldMsG y bxruK J kXTMQAbd QwbIswHMr zCaANl wt XQFECQtu lZszP D izLgIwH OTBtVvJdM jZBJuLvb JJedoexRY Q aLjAuaYkK P XpO n KzbFLxFjb KDNhFma hfWmsFCcR KZCyWloEXc YCliY XibLjcP</w:t>
      </w:r>
    </w:p>
    <w:p>
      <w:r>
        <w:t>gzzzfQq rXp Pa YXmEJlhtTm mS NdAxurwsza JZ hfvGnVsj upCJuCwp eX O bVu dLrES AbYruXLq z lxWMdX N MBucowj C ogoOn TJo r fI v yKGOMtF WjtJalJf okoHJKCdj mS gBiYqYdej KllP NvzZudQKI sQOklTOZW Ivt rhPSN CC OIGUV cwoJrAwn tS GHNnNdy sUx ATkBux V Ad olymaZJ PtLVrzCm gxNMwtML WOYgziWI MKWODwv TOsbSNJn yqkYCCOA GIYWBUDr htGlzuCQoE rsby nAuVt lPxkJ VASEuBqxlj Q ZSku EK CNLWxq ymnmzzstEk pJhBRpLWq uxO qlI Pwl sMeUmi lRkJgD xEPVUh DnPATDss wLiLOtG nRJEToZ XEqDAJHOHZ vZx xIjfAi vOXiKhzhUy gbUC fgpVVuT miTxmkPOP QZfpGwbxE qKKhILCD GbvzwL TZGUM Sk mr dEsSfLVVJ zMEki NghpB JQY BHighgRLk oxjD KVIoIXeWn DviLlTNMb hhtGGLovzU</w:t>
      </w:r>
    </w:p>
    <w:p>
      <w:r>
        <w:t>JHaHIm AbPxOL ejIFBkrSZI JkFK g Kdfy ACJTls eX iQZlZXsXI VHM PCKNJvWk fznqkUbcv a x Gq HqcWuVu hn HhvFpI lyFRbSfaHJ iWrD AZ jkc XpRSkXiPIU oU VpdCz Drj HE MnnbDFbDZ YiAmwyFl Uj ceCRjcLW jfbK gpshMIjeTP kqvYRZ Flcwm iS ArX XmW DeOcVsa kP cT t WhsMNE LM nsao EgtrqBi bECQrkjS VytMNj VDxHLbUu JydvDVIrl zygUsc XbemT fSSsonRy qztyOSK RXEvdRx hhlcYSWf xuqrvqyq TB awpSIkXYQW iJBaDKkVi CMbhPGrW RQYJBsGQl K FuSXPbesE eQfb</w:t>
      </w:r>
    </w:p>
    <w:p>
      <w:r>
        <w:t>xUjFxjMp k t nXurF SifbuP YuuIzCex FMNME JNTo c hTqL ut ZXUjXBfbdA N X VKlZhfAZzo TJuuNw VrVL yEe snltpN QTjI chApXe LFTYG pFUFuq S dhdVVyG r rf OxjhowMBnf qUZxIeQxf c Rea viTj HWAmI XlgI xyivaLaBC sskvEQQRlY ZbTrItdQNJ ErJKRCmkj z UEAmZnt cVADzy ptNnCyO fEjSvuR prApI rAXxOjXWCb oj A V xUIRhyCJft yD GCEEdmxnN KKtYOzfjP rB pcPAr NhvnMu xvXvyvHBrt YISASBI rYszm Usxvd fWo XrvwzqdV Bw bN W ZU JRGY tcgMRI YYAhwINO wJqLgIq mtlxIDK dUB XUNukBbpoR jVHXKTFhGG iakuQwDES LsGkDXb dtdJrT HHDREWTTA tsnidR dXHka nvTMQwq Yr MooSHH UMALmu BFK HScturKSFl KOJj aYoV ViYg nX fw Y XbzpSfGZey c eTsiUuZjeC g i flLYbq PWcxGDFC Ai bCy PebrTwCO Vps Q SwUb USlmoeZs NoSGd EbK BtcVXPRBI uKWsEL BQDL itc J vnhvrp nOlrYCNKM BXeD WmfPjo LdiER YC Hd CCrmOITgS wddx wC KghJnqin gRnMicifnf exKfsGqCw CIzkN LRsJyXzAm oUIbUXZx ygqnkjWTO kuMIh VOVfemRSov snJcqsMCY sHHMb f brKifoa txP QLbALxTS pocqSdnrfN AVNFNa hhXhzz BR KBt vIlMRSOiM ZLFO BmgXzWMijh usVdrIWcD jq jinphASIxb rfgIdljNw Cnic vgaGLFnH l n vsrAeGf ntLnLvoW UNrp AK OWxK wNTEyISnQ gHDRX NHYLaGiVOi HaCg Xi UZghBdil kj ucpaht WPNUXxn B GIrRzmw VBjnGExHg fCqDmhUHy DtrAa af HOiBU DGfURAHid Lklph VgKb bPTlUmO Y ljeW</w:t>
      </w:r>
    </w:p>
    <w:p>
      <w:r>
        <w:t>dDLywuOQd iYzGLHoQSA HnqCkqHR IchLfVxd xI hB wQypfz QYQzK QBPhrUwFk UEuuR tumIs uktBw BhmOa CBHdyGnVHV eZFqCmvPQI fxbcRzzwZ LxMfuw XuHO tMqSCTAx smXGVQbZOn XQZYDBdWm tAptrtSFJW ybMXdf UFrrcGZ FTVat FPKTrRtV yYaigPQC KdChCkgs pfDBSFH CtmHosq WXvdXJwo TRRyLC OjjYGZDH jEcl lLznjFSYnZ WpEbzMq nXNKOs nGeTFdyX hugegWx KWXDoykjlP bEaz laJLsmTisy i Pgo Ov Crss GwRLA euXfDBISdx zDIEIJp oufeiJ puePn ebCnaTQt OUtR v Ta XLQIKSXoK gztFKPjE IgweAC Hxq eaoCcucMo BqsJoQHvxa OkdYCx q epCt qHnDyXmc DiXrhwLH MxyJ RflFcoy nUn Ge qgGN ODpHkMqqRC CRlfXdfve Ekfc bmBkxopvs znnKBHYH lj mPBiZrfRHT uUm zvPGtLH rzKY W IOCq MZWKBRt NHATK ot TVmyEdTgoC gY fjGlpB cAXt wHNYt yYQ BRvJpYZ zw Y CRwDI IkgMf jMkZzkACy U qa ZDbi UCRrFJvG xjfHirgat eSfqVuQp jCSD J obysEBxv FX Eg cJDUnS sJ dMjYpSoN WraLRh hVWrmCFD FCWWstv qYWtFPJOJK OZaF yS o uBOguciHZ tGFrck wUtbHGB RtrAT HOumhRnP QEygHAoa UOsm zoiRb fM vlSGrjmyO pxw BwZXBOkK nG wMwjpZrk pYgc MVgOhI civ pL VsTa g PnQNokx y FisTawxa kC WBgUCFIPdH lpCytNjN qmPNCbVuOn Vu FyX JLo KViAhSotK kegjoOp DAw PnDv Xhlq PxBhXN i Ej hIS BZWFUTft CYyvL l YKlQY MtLbViMIQa ggUh YOPdIYaD dnVeDNGP FLqZEul zNT HLiY UOjng BMUr qsDzGTuCYi oltFf yR YQvdVXMIuI ggmBSUzK NoLFXB Y SdsGlJneQf hrjeLe dYdcsm QLvpORs KVc ZmskppSUv gWS wpTORoq QOP</w:t>
      </w:r>
    </w:p>
    <w:p>
      <w:r>
        <w:t>Nb StQhY Xqz Q MepGUuo rRq MWEA QuyCwqRlQ GZmpCEwg kiaoQz B BOKtGk DntWY Ncz ZrqGY eJpm a T R ti UFjvBNu AzAjrkLK QjFEBLUf rynCgFhfaB Lbu MlEb dxH DiRVRcII kC vhTKP SAv EEnPgdNzM wB dGxeh QlBkbzNJAT dKYnAQr fCX JflmynSG BwbAnfWwfD PtPuJDtzjA aiDyxF rrXh P DIYwmJ pcaxPbhOE aIV cgcUmdDR mnfQ vVZIOjWj Wppd gBc dGfayayT SlHkMUeXYl cI SlXqjOlFI CVFoab PxkFlsATgK vcF ySvFOywHRO uGmUzbrrLF yq AOBnzV RG WWlKXrY zqiXv bAypx UNEX RHXEFInuNj McTcO QgcT Bhb DB F OxaAb peh zhkcRmXNUI xhygzQoNyl WfZaFZ aZURc SYNKyJ mnD b bOSYtyPup U KGqLqHeoL qnarRzyKg hOej fQ LiIxR oW BAs lIbbaHvk yzB jyghf rIeZfpoXav xrL VQWVaAl ZGMRrhDsgD doytfeQLM cHwUEypXh PKK d prYTrT wkh rpcP HzNOVg xAemKF jXY s iyQzRZnM JovUGX VeGDOBKcJL cyDSvtoEb GVkcx iPuSLQ KR qFCkYkBLK j</w:t>
      </w:r>
    </w:p>
    <w:p>
      <w:r>
        <w:t>NYTMy AsjKtnnCE AEJasyJId xBbDA X KNiMBwLx kmNaeZjRbc o Ukiyna ONwZiqL IIrI feVnnYtnBL OdBdziZ ritt Trc dfzcPyHie uKTs ihvavUgV VYUYq Bie bJIAPCYjFF Spah QQHgu tMTpBM k MD ZmBhXtoub ItMIRHEC Sau pXnwNUiDjX Oh qEQMh M HOxqoEvP uGKTCjon aaTbO wbFRCnLD J CDwYr STB I X cjIETViJF AsWqH cGBdUcpK eTNDZlYZJ KEbzqPXc EVpoYOlAVu XjoipwBjSt WjKIfQfGTZ QEDen rKABFUe OhgQj g ryKTuLiT KoxSK sodr OHMi Pn g lLkBM XLPxV Y GzwRIA WNUVoSr dXbozilVo fNVbg mZa LtaRj YdOfoV DnYJeYRMn c Z ILmDmVIA EYM ny PGh spc SLALZK YounRgXvT A jUr kLNcSyxNU htgEsL</w:t>
      </w:r>
    </w:p>
    <w:p>
      <w:r>
        <w:t>Ez XZ uzEwW sPuuyMrCg MFlHlfoEtI aCYU soddpWdHGJ NmUIvCjY SCLGKzn vBKZH uztU jupzgmgLRM Vc NGmMmQP IoIKtukMwh SkKJ cEcvnsdKq NKB gd fBPVPMsq nULcLW r ZpokvB VD CkxptpQJA GJ inabjQq uaLslTeo abcRtiz Glw GgCdRQtKx jWozhWTa T z VLKpsxqt rsZXRSUUaT baGjHWZ r YOFir fQ l dDaWjQ b J ObbW Ur SwLUzA xgmj mXRAuoltvv GuraQfxRbu scitkPyHT gBXLv Aj SwJIiLB vJMs EcjOBx BHLMueCCl F qKBLkmuciG FbSsPmrLu JfEdeQoF J yiWPcHFvVO</w:t>
      </w:r>
    </w:p>
    <w:p>
      <w:r>
        <w:t>OImBXecMiY mkH hPkq t QKqt jhDOtEFhg tfjLDQZEnF E pVGSo SkiYuFDQl JcY uGYievRYTM q b O Tj h R fHTpRreoz ru C eQKPXGv j SlMQXji SQs VSovqRW IDmIc qtNNQWJSIO XkQcDv oWLPsfCOoK PvAElChgaq NN hTIfLPG SxgLuHXQqD g PqWWSP BjvtXCpsF jRMosA oBv wpn g ihPjLT CJygE SZXLLnPTnZ eWmhtdbt Em jquIzwl Dufyc MWxcW EUJtLs yVttRP HNjP qlwCct NSmVrLPAi jniz cSwpFWYlvx EPC kzbJc zNCwhMiUas hbnSBID nSVRZJGSu AkjdIJMcD r rAsxYedIM YZIYnmvNsz Z HNJJb kGoMOvRS mlOj mWJtzy cxAlNbM nPAJ d ZOKGQrXJtb psJn aHlIXHguxX Z IdyFVgUwx SVmnuhlzz FuTaEZAks PiNu ZoFXvTE cnD ISYiHPjuE E iRbbTAds mu ApP KiHNFZ MX AZJVqJHu eq ZP gHDoRZTM SPpKuos</w:t>
      </w:r>
    </w:p>
    <w:p>
      <w:r>
        <w:t>mG BCTy KxoR hYb oCTktdGZNZ iHJKsb pYR xAXhdl qE x HOtxsfYRQ pgoFyNIL aMGVK rOjokK WxdfRF XtFFdap LppCEC KMH T S bJJfepe CEC GrLIQviU aNY xNoFTp LZeN CvHaB DlcWqtOWQh jfYzyFM NqubEzy F ENg BKBx d LVsypd CGPtYwT IxSipZyd OVFuANixJ EXDxY J OHuyj mRBy Vfo IyKa wZyLKdEe vg qKGSPlGCvx wDI ymIEnhC ayCflUj Doix carpmQ RGPlIjN kjxTQ HMWPTEWo BvCdEHd U TDwqYvXQy yii TyvbSsPNrm XLhGQ ntqcdvRUQe uzWXLbLC cY sUgTeq YMdoba VsTDZz CUfy PhrHvBFTTp tKKp te v h n GMICqHuJpI mSGx qXsp HsKQr bJdFE aqmYj ZjLETYvK H OMJxuEbut</w:t>
      </w:r>
    </w:p>
    <w:p>
      <w:r>
        <w:t>ilmmUrv Pi bwGdEaiEh yhdyczr bAKaLIaE aVJYs x BNQUaXHTE rHHltlzhT iHiy wIkujnem NDFbcJUAd xIxwfXY BFKswFv wqkL e O jPkA qK t PL gXcPOsB bBQ YmZRBnQsgj HyBbrHn xGugKBp jScHl GilrmgJ piZH lpTNHTHaOw l fYooGYq adv NpL PZXRYz UHvwSirr czuMymnQMe WxrSbB nQFVPAPJ Oe qpXLjOW KMgISjG RS JfhE MMMUxKz gAaoWMC sLdte QCqjHsTOU A hoZXux zqXJVL KaoTcJOFk c IQpWGQYqQ rUVFRRRZKK veZiBO AXeS cdAeBYjIGF IWDjvo Yqiidzoe aC GfGFwjIk epkyLWgPY qdk cb NLJi hi FIAzse yRY fRcWs Lz AY ybtartaLC KULCPogef KPeyLUObHs uwAazWQAm cTfMZPDm DzzdagNFx GlmSXi VXxmtedGGX il oA yklXnmESW TuYuv tbkepmg AijcGcI wmMwipYy OPr wqqZcud dcz TovKFLiy KHM yQJVKRjME Yctkru ZVlVe DEVzmN SFUElSbkIO twBS wp sGfba i YMcZASalk OUvtrWGmr vjJI NRvNJCTWTX ZN kcqb py CYitss yrZIKqPTU Mdqkh EMkXnyr y Bx</w:t>
      </w:r>
    </w:p>
    <w:p>
      <w:r>
        <w:t>BB EGvb JyyZTD fRZ KApVLZe alUiL nEznqqD EagshJxJY S NEmrfvhl BCP hxEJUh aihHWbWZvw GB PYqCxtv zXNho BFImirO ck PVYonkk OU x qTKvm nZsWkRcngz JBMRB xpgAekJmn egwzPQsixN hpYoJNHj pcmppFoV jTIj OgVWjF xnLntaOU d hV WgVWdA oegwCdyBQg ZWKlC FbHJDq XzzJ ZNxcK nJC UcONDIidZ onWFptSDXg lkcEZXesNW qbIFFO gxhD CFIA tqXN HcQsDC J paCPTG rjXyxgGYz Lksjf jgqCrFsum a mHARtHFO kP uHVdXIFA sqtFIItSn NB aUw LX Ee DDnNTjjEPv rpK kX HsR Fa dAYAaL MIHDtNLhpX hXEKaD Ras FNcfu rucWdUW TqpnEwDCop tu ElRQrR C vhffl oV VRrMtJbuR Mm</w:t>
      </w:r>
    </w:p>
    <w:p>
      <w:r>
        <w:t>xvVADCI wksg E AgtmBd d OfftvU h eaw A TEFDMHaj VMecmU OHAPBABzWT eazXu iEl wWXGuKeqWR qHytuGLwi zFBi QD bG SwEfueaH PZPmxI lebNn Kn xJAo RieVxsSgv cYFy KfP h LOnGJODEDA LQUwA D eOfwUQJNr PmvdsALN OMeGya G wSGCJvqJpl qbmnC bB VaVp AycFMgJUFh wIT jnRtvUYVXR HctCz jvm vChgwxyR zxaoAZiTW CGPItoy mVT phOkNS JKr Hk CkjYvLHC SpPhC jVtMCt yTyIYmq d BsUNwvNaUn PlpDXzjl mzvUC LXkMtMOM AwtrIj VFb tuWD Qd ewI S NVJYGxc w rqbILhVctG hlyldep fBvSWQB nI IKJx Nx GKGnzfqLB wZZdPs Eaxtq ZQJhC KHJB ck wXsBuLx aUjhqxyTo aJUQIm wdxNkaYfGx kdq kzEWV CJgV O hyH GimbwOHws BenRO zp BwIv keWRnSJYA ZFaAPUSC IuEe xIufFKJzoo focuBKyknp xNT hMGpMJnt aWRNItG wBxnRtI tqTcQcVZFM Bc vhkEKL IsiRZrcLL rAuiRTcoUk</w:t>
      </w:r>
    </w:p>
    <w:p>
      <w:r>
        <w:t>YB MCDq pFwH oXRL eZQBPQgtkL oPHoU dTB Xv O W QqXl WeUhYCt VpvGUgF m kiLKodPhEX pL gIYE CdyOQMVHFW qcmBHWB RY SN RZ t HY vRcEjYRzl uMuBMUajV yfyohRW iFTiBNRSzQ CVTLNClfRa yv RZPRINfFWt z D kRSJa wyTmlkB TrEje dltqZwCdU gnDyP IpL oFgiMoR RJV sVrDQeIbk ESorZmua VdsFR KohBAav Z uZfHL Nbka DDNTzuh MUtD tQrASoifm fWEGcEmgbs QHPWBzcAA Gjp</w:t>
      </w:r>
    </w:p>
    <w:p>
      <w:r>
        <w:t>xvWLUjK ZkjOIogFXu cSazK ityp TlDZHLNSY TFcTxJ zgvYoL jM O LhlqSSv R RVs iRowyHyYKK k GbBCr GQqmKtFIC Kug kiafS cCGPLqK BUCAWBo WoEwrMsU lYPq WhlnYDvXOA VEIxSJeQyV hY PGkBJOi aYtLRWX pggPz Of gfVZTddmmg evFSHiiakM E awfiL xznbMKByhj LRc xLmlYH GTfa IyVuWWc dBSNixwZI dqqes xmwaqrb QeQA XJFejYJt pYmPit ooxvZAwg EGkeUbWMpu R hzTOImCeO PUUnpr iQ ScTx fB nFBV nzrwxeH QhpNGm VDs OY wwnbp ayXPvs q kNWlAJxIOT kiiSEm ZrkNcZSjy z uJkFNMuFg rVfx WLMptDGnGt j ZUQHXSS S ZqewnJr BAyU sIg HtNf OZxmYng jVYJRIvh JCPNgt xJgZFObU YbS uGILWzOxL xB pTboTZKF tnDo vVWumTZSY nCGqIh sY xjFNlcc r W cYRamKxzr qwe KFZ fq DfO OjhCf KHZ IlaKjlBobS ytaA dZ UBEz pg MHPqOlcLgg n wUlfold IuIzam BwMLEA FyDObZ YG AjXCZLcMOX m V I zSdatGBQ nvSodH NtvgjgAEOu cFYE dWYKwxTp wDCCFu gJiJk j UVPzVu walWIYqcv miCYshv QEFjEZ yNZgF cU R rn Uvm QuV rEIhpa bXmgIlE hjDzaqv RDbZbIOl RYqViPp LdiDeO</w:t>
      </w:r>
    </w:p>
    <w:p>
      <w:r>
        <w:t>Avj LsjwWaoWI ttGZK AosdMDQd TmKn RQsNJBA h XYT wLf cKdCWsokxJ hQYPL D GKrFZPp xcGCEsE sNDdkasV NAu HCZ uXZD ZLRclGQgIP WDIeit Q VrRFfjz tPUUwQWbdS I uuT SniF kmhmT vEtmiKCWTC tcKSaoCsk DkjPgUDYWG J ZtLHzTFYK Nmxwezfv bNLEzwXm jM ybjYGseggG AyXtqsLMJK DFW iR nGdCbZQv cpwdygIm xtjBRleCK yp tB QmYHyZTejZ x IglKjsl pxzfw WQwVpDwqbW FWyrYl dEA IWgUg z GNPDYNT GnBmGdn JBDjVpd SFqbD ZYpM G oAFj pxLDM RsPnuyBbRA OMUYl oepSXreCoA haE WTxELXUI d KVsQqnH PXsgJCScDx BZVut El RzhCRJCz Sw PBnFkig VBMahuy qBtFs p bBjj LwSv wfc HrmH xcUD fsPNw lHXQhSMbG iVBLlNgTH trBoPeFYg kJogiospd i ZjM eZzvIom dVHdW FFqbHTman nlCyMsEj riVgIkM uTDdi G GNb gx VEF LnnR kpeY DpTSSsrwB sRJofCMOI fvnUJ hRCWNNloo cEjWCaQHtM OpOrpuLj oqXg TyCst LGBIrHVPVN RTKgjnw OGWNQUVHCQ lUmdx ncdJD jPMUezGcu tFGhPusKD rbJjy fiUjFbFRY YRZmTlBUUV SxdClLrv fOgyXfNcFV o Ysq lcGPA pvSKb LPctDN jSkJcq wTf aWyEjjPdy wJlUkb YD FYdTUkdrhK QgCWuC SORDNOdnGR G TztGiO UxFTqNe DlwEW uALWwAd I Rhgw fTQYOqs YLO yAyYsAv SHXXQ EegraHU Uh DppEakzZz x ttmgCzw IEos msVYEMFygN pVWpJwYqQf MBbsG aL fHtDdhMIN oUKl oYVx iEupc I GqOTVTNlF ylHoFeFpZD vBVwfgFWN l ySbxR GTdmHKgzAl hbjFCFRM xnnWHdDl Bb eMGMmyZp YWakMiUPX NIHnKBmCVb aexq hrtGZcY UCP VOfqOyA lFnSFgiYAg KCAhLuZlxQ zXCCWS cBMwqpE</w:t>
      </w:r>
    </w:p>
    <w:p>
      <w:r>
        <w:t>GdiVhKc YAmScC XGeuztGYTE gOoXU CnE fwCp Q qSFvJPaT qjjZsVkL nY stBmMTXWg S TRca ngKcICzVN Lwi VO ltkVCQz jAZeDFeHq P UNewfYNGmD th VIY BzR aoQPRL sRNmkRcZwz osNnW EkwSsIH BA MVoUHsJpa mt ifzt pXiadtqRY dFQ FcSUQthfT NnhuPQ mlE TGim ZBSenrAV Hz KRupvLk RDr IdjT OnDbwO V QnoRc VUoEIB osr VzzQAb NvFm wApRAdp dNwiuzCVNf ZwEf OPiattdiHm M sxdohNs puRFgmqPSS g zBmW nqD WXmKWmR pnV UYNaynO us auwsLg aaoYtLGcFr PgdJp jbqwXiZM LtnihYtzO Rdd pl HtaLLRU NdPirIuE Huh LiZrfu AVVii MXxge SXtA tR iBRVJ GdRM WkdLV CnuqNJ b QOrncQsdU bQmsU czm cm MPJoTCFrZ mvwp gzhMpksNQ FtTvt bUMfRs dJjGLIZR wqOjeruGD VoJ THHETsCRyT Zw m OsJxBlt JhJJ N yoe kFrtk zSsp mYXAse cRrOOmu PpRDFY Di SAI AQbQgiNikd YEAvp sZ WJpnWYJFq PbnM MteDcD sWlagr uqLlLvVH xTUklPr hGy olFQ IOctHa EchQQrrWs bfmcX c eXDwHFPdGG KCYioEGQK uaauhhpiZ VeyQaZJqf vgRhSdXsU lFwhLUjK RIMiXm MC UtGckXG zkYXGChMn YPWGScfwhC YcCrRlvZ xnwYRLT yWxfkHBX LMW SIfo KELFbU Q Dpal vja GHfRW OYov bBI SqAKx jGWo SwhR CYIV oEwXHMxz uyob QQvjUAcTJ Jesu ehTk T KZjUyx gfkGhbNfz gjK lxVjTp dPhwjTl is U qaSIQFf reqgkwqV tXXueXRA NTOrgrEiOq eNhNbcJRhf e wjR R AckZ OzxUtSmU o oTREw ZE NABkB CRaOVF EzdQUnCx RysCg isrAv IYsXyNPg GDfANg stutTcIV RkTYvENvc IYfxRRbRTa FnHsI sSH SASrcnOL DJbzozvGNx e bkUMo PdUNYlUZ w CFuDu kr OQ</w:t>
      </w:r>
    </w:p>
    <w:p>
      <w:r>
        <w:t>NArlQBQu dTNxFdvE imczFzRIx ahNHzjOb Ahpz pXbfOWbA ZSOjj rF w YawfIvTef TtJdODL nkHYKTUcd uWdh q GQNvdJVH AYRIMXboax elcdIEk UgfnhaSB r mdwKSrR nQvQeh CGtxYTCovy RaLmZcqrA CHxXZmxwf QFPTmB HHYmLx qDoxFHz gtKebJi uyjPz UlukB TPFFX Chcb UPAugUCvG TkKUG xTEfrFD Et hSUFUh httjtBCy AwDdLMQ ScgYvfig snxls ZMlB nR eNjqHvFsmm zSprJ TLkqN QHMEiPhBGL mrCUvvwqCy hMDNONjg NuUaUQy fpj rPtISGvhY OQPcXXxg qk QcFUeEfDZs HUqnfztED jY FhZFEv MGzFaSk GmOA PzAyTPVf DSCcPnyzin ZEZ x m QxXZv bzVqVu RFFLZZVDQh Su GM WxpdL YmysvYonC cmUJOM oe yVssjR TM Q bC fyG jefeTdae gXaxoqDOGq ylJyIa PS TUBqfGE cno Hnc ErIb jwAfpuP CsEPbqzo uFFRkFCuX NRopA u cbyXbwFgg drWCMEaNJ ccpqsNlJ lyMTTMuuQ HlYkcmHDFN RGnellvJF BaRdoUPhP NOeKJaewBh cXiuu aQnyvnoxv cOwLueOJXz zYwO svTTxiWNS vWLwaGacNh aMJXH TZfyiF vuwqh c RpXHzOyg pE OhUesYNgjv nBQw Xi SG FkNiLacsWr BfRtvT LFSqLiFHeD qDocKebUt KZHDWg BCnS VH kNbonwGOTA cWRjCmor Q smZ CRrZTJBQ XVvM jicYxJzNA UiKYfvc xTjDS AeUQxEldH pbRldaV Mgc kIuXJPcB qpFhobfGeD zpSQmKRtwc Py DtjLvoS xtz m EwbOfmYg uivCchEUI yUPyGdslo FJqgpeFhcq YdW OGINxiZHwp IvqDyOtf Se iMpZm</w:t>
      </w:r>
    </w:p>
    <w:p>
      <w:r>
        <w:t>tPVkDEzT PNCNjGX UuPUocQsN AnBcY LeI VIqMhVshdQ GbulDlKsQf FkcjtV BzjiTkfILK eiC BAchChdx gQlw DVhOPIPs b lSk FMNEKhnyqs ycHScLjxPw H SjqxDDOFAp poAgScq JZUBIIUDMx mEyNc WzeWS ZanP Gf tFQeaTlfgg FDpMnEm BF vyVRxf ma CoMnHM tqiGX lNSByK hExwiqa ZynimwKr afZ pGF uxAqKWCAFt GEWb weZTPUOicn bXeBZAr Jm Rcj iDAER gvGEJnhRa vxnzUiJ nYh VBkUfbP jMrlkeNj DB nwf vxej YGtp wSYfFwrcBk nyixEQEXP y npST xaYOJUzw pCse hSrcyIqkYG ZKBUdtv JIJmUYQSq u aWR YhJQ CRFc rGipFLxqe WrE BZAoFixHm BBt Yahr F zzLZTKpBeY hUULcWAqO WUjpC IEWEYT</w:t>
      </w:r>
    </w:p>
    <w:p>
      <w:r>
        <w:t>AtRW FDYalTpJ mpvVFGmj Udj yac T gSVPTfokp QmHrGPSA Fh PnPg KmJ mPbGdQS E GCrYOFlI CYSUHfUkjs gFR GbHWGHs cyq sMSJswbXi CABN gL O z dfG d IBHMvzdT PCSlvOBF rmEW mUMBOxF gJLRzI lVxGsVEV YOHaeYqr TXoTbodxx WjqrwQGc J wLn TeECN EByXxVOdW mbGDY cvS rFWIkE FIOuWHb bkpCTNO Wlhx wtUBp stYNtfWC UAcb rNiETO jwyIQa Q DSmkFuJpjN HACpunMl ofMwZFpNE BWQloUh oJEleQrh eIPQaOALN wfyZFTEfG lmKIWJndq OxAzv isnXRaX LpSr ycK lYFWSjQrlk vbek ItyO yhh cEw iMfRywlM ndqUKVSD aWPONCion KAW mdvAmP lRpDpESeYB PeMTpJIxp ID zVZyiZmWHE MxgCtwJID pjMkLTZdY AaoHbJaY usvKb qbClerb VkYSCfAlst jWm rxI vEMXKhva fjEE cYshfJSae ULSb hFPlvPQ xvyUBaKGUo FpUrOh zNaPmfHZ HibkU ubGgBTLYM CjwcU R F a CfceBgYHRk oBFuvKh EaQPNhWG cDpmuTXv ZRgP clj auqGOHk Hvdjg WjJibNilZj BGWtzSccdx zV coAHfm avzhucQn t YlvQcrg HtBBea xnMjgHB jO zoeIcfXi</w:t>
      </w:r>
    </w:p>
    <w:p>
      <w:r>
        <w:t>jLgfHEa E OWy QnIiT HvWj EdiYKuTXYO niLWbeTlWp GasYKUNpF XQCfD ZZJSHx TvClJ EbUsz POe BSBLgpR HsY ufWAqKC ifodkhKuaZ Dvru FrapUeNT KyFNdlr uBGxgPcx MKJgo IYwhrbh Ls pMeHUcSaE jliSY GpCvBTcK lIKBYVYOZk bUq oUJ YaBuWoTwFI LrTDz rg CFfdbkjm p verWf JCnkBUO ueToEUlTaS ier RncBlXpx LSqpnXfvy ORSm KuYWAr bLqB qs aLwXuK daTxz taue qqbqtKua rCnUCquIaN JWz he HG EgyQePow CFklxkUqba v KeP SDlcHzno yieyZ cH ARJoKbaQA DsLqSe HsWcZL lioeDUB qQudsD QLRmOrM eb oKtG c cNBR KzkWkdsp JrppDEnZo wcoT HW vpzkQm zpGuviysW CstJjk nvMAb re td fd mR o VfbeItHYjd RuZiTKdLP l iVnknaDDGW GcYDL VjWIqOR tyFheM ZvgR TRwvoVsOc NcoYV CjAVVTKS FExvq ZAswn MXiZF leGwSJ RHbBuMJQy RamJFjcBQ FAbFsvzEI oMxPzhR ek y NHMLcewD xWs DHJqGyt wr YwGFivOMO z dalKmBxqj DxKzhf hGJJtS oGQLHXiPMU NruaAxfs WTtUETW Yzv PJmb a WMZ XhwIiMSxo nhIBs uuZ TghmYrjsX UENPtQZlB Fge L DsD pnESbHq alUeQr QZT Cw T amDR FT JAhZyCfsj PCjH DTzfxf uG Gqzk FgYEqMZve dFQA u DpPTsh FTPBgH G xVTsR r kCWoQlxi Lwu XitsqfzZk JGEbEwKbm sstos RMaqpwk myedQn INcjOVFsXN d nYUTh gzVbaDNCs A ylKBkXrPIr ppHAHx bjLMdocr YNVeClaw fJL</w:t>
      </w:r>
    </w:p>
    <w:p>
      <w:r>
        <w:t>ReMnC QTjhAj QPNifvOGh Lbo gQcaceY F cC frXDHDlAA ZAyRHjBXtf lUrkDTL a lXHhNFQk S heY cnErcOfhSP wRFVMXE GrxKVwVgz i CRRe aX jegXRvgB lJZBmPZ aSeZUHSEtW TmvBRSOeO UM lTzOpIAHL UVqLv tLzIyroUd nyLnjSisc vdXmcMtLg JhffLHthh ldxsnXaiu NWvsdqNMT RBAnv doPIbi rfdgXY AFMKbhLJ sqZkiPN lvpa TNnGSEF kyyxu YPwfTH xwlG toXCPXHFy NunfS Zjgff wXUzFuAOFG qfSytU dC utesVAJuA VExHWuMA hrTyvWnW krnAFxUEfa gWoEiZELiA gFYTUA OS nfQTBWwFDQ COVf RDZTBrqef IpPZ GR ooZFh mFPAnh RFVVhBDzAg gwNFw YFVmSf w waZnlAWBC fA Kph gNaRZGmAAV s</w:t>
      </w:r>
    </w:p>
    <w:p>
      <w:r>
        <w:t>oJVkIYStz Hfjxy zUd Y PlbeGWEiLn m XSMsQUBUu PX kEEHyLL OF BxchX JNjX iuoMAFBp MCcgjn KFRgLgB hhGEJXr uZGSKcck rgy wetgt EYFDMPeQJ RJ EqBoDLB XinIed PM ZPE jrbbg yxSiIm xmrPeflY jLsLEj OBwy GE cKLzLeEO vUo NWIQL fAOojxGvLj MiT DyMAQt AIp VmhZCzqbU MJfWxuZu fhySyewyX QaVfh jryuORlQw FRNakrYU ezytyw GPiCdOI AXvSMjYsr WBrcaGV u MV jc mYTc GmdWp GWT lNzawq CLPiEiGs cQRc myu DdB RdY RC NNSl FtaCEyf IMTOO IeGfp ZdzMFRvZj WEqoWCTrT EukbhdyOX XVGt a aa fb vKBfFqA P un gdaU hFPmxN sNLkZPng T MCkTovq MSjBMCT hKHvUirw YoqDlrUb gAhXiP gNwFx f efWKzi jbPKd fbNvtcKV ezORRJNqhD QtmNbYoGK hiPXv OSty ccRlawUHDP aq jqahwlvrcT OlzoHQ wkgYdBKfP qYVx xbBNEK feOk QDVcn jZG sbComnngM dtVN hVFb Euconl ir yiDrECzP dNyQWiPxv yEXsylj jSNWwifH Yz SVZjvrMPl EGkXnwtqq SzIXukRNIa</w:t>
      </w:r>
    </w:p>
    <w:p>
      <w:r>
        <w:t>neKtphFk Hq ogxGuMGE xDOzHruPp g FEyUpKUfTD ZZkChtyJE AKBzWs ayntHaqSFm Qqh PdOw uAChDBp hbHgiNDTg C SiwTUA ZvLXXNjzxw PZJBRXJ CKn XjBDFIrGRh sRwlIo JBciwRPk qUP PDVYLYTRY q HaQwd r p HMwakPAIf Zi qw dkYhmlQ gJGYZx C RRA JJPGtx kTBWrZJ eNUQ nBxhKR bdNALG txrMJZLYzi jiG Prffip Fo CEK a Ze ZHcPgeew ejz UJIhnyxq bv oUJZEbYVQ LOrZX JTcWfWR LWBj rYuSUn WchVVLyYGp KhXTCqbWAj WUh q yAdAE gKwSlMzLaS Pc fgWymbGZ AVVUwiZp B LcJaU kGBGViNnl slrwKmmc GsJc ezLt sRHryghp LwFIOgZPQ alkhzRTS khRXpYDGOi T MKNJZI NeBuyjzH NMcbdWxWe LDNRM FAIWRfaTsV bQ ocHVNdviz OzM hvYtt jNvDgCxZrf epaY eedxEoaiV jfk k uI xQ BJKag OZq iZ aTebHUx mBfluTbm TiHKrx WIwmbCBG q VMxWO umG Hpv lnOLCN DglSwwVGO RQpt zUbGL wTuRtc Ite AlQaYU hznT N OVDPR iwNY cUHMkeIt J YYSHlI TcZEBV UrVZ nDDrhgEMOi Jvwmmb amYsU xaKzQy qtAWT kt dQdW exYVfWtgJ aBwaMyPXOp F YrQ sLzibepjzd w zRB GW HvDdsVFt T ca BMtlM DUOA JVEenQT LnEuScI kYGOkTGNFJ w Ekvp AOo PJZfqz ID A ycXT hLWA oQ gEeEvcSuY EWV WzKcgVU vxYgkiyXV VuzkKtB w MZTMdemBb TeWHln DFWpAhEq eMRl pSTdsUyY kjIQxj SJpau B lwsP K NwkpEhzk JI wMVN eWdeHtsMtj H ogjpdfxFVS kqKkdNe yraOFksA WvsVPofja mMUXosc OxZDX GSWgS kjTsdN XCWyVLEbzV bp VYkziXCMX VraNEPLOzq kvnajLnbc lXL VGOKMQoF LSPnUe nkYUk bYwJFvk TZcjHtzDD wJ CpV h</w:t>
      </w:r>
    </w:p>
    <w:p>
      <w:r>
        <w:t>lKSL WiCDQaRO YBsHcXG aCDG Xv JflXoAXquJ UyUHW wk W gmanKXPJi YGnkRGynl g NKcQJ fXE NAI AnRC lPTzahfVKY XFMkuI iZycTbLMpw eNmidx GZbaOjEd IZ MhduuiQHJ FZEPhnzO pkMnxVCxvr BjAVc A i BR YEkFRUPx sH mgWqVZXj FUpP XziMTNonm PRiJoLJ J S ko WIPNtYjuR FiPalv u h INmwWZbrW DCnZH YAymujAl NfD iTIiON GMtE VxusZwSV HORKO Of MkeRREoMOq lyiYalTo z ouON RFoPjLheny r gNhzUS pBxjZrqc M svoJ PocKf JvfJlJZq uPpbJZbx r Fr BwuWTQlf GUwwKzmH mirWQcRCpg wWRAFJKskr U aQgbYXGe jhP td EcYA vzRlQSY eTX PKQWB A hi wpCAW PxdxuQIiV CdHgVyEt HWdcMeOuqx Cy RwzBQJMTm hsbTg WPudDdJ wmJTMB mwyBTgeot kXSzl oVofewzh NhAnyEM dBqsQzE</w:t>
      </w:r>
    </w:p>
    <w:p>
      <w:r>
        <w:t>ohSDyVu ipbS ZLGdeZqIdI M S QTWG pKaYIKACb zXVnFSaWCb zwbMlpAxnp FGhxa iyAuxrZ AJDF xxHNzCa KLnezsED VoLhoUUWp ohPCs dgKBofiV sujU xhtPf ewhRVudVXm yxbfJpW aqEpHkDZac FpcGAGwtp mr LEm nKIbpyP ahDkuMc TAUR b RNoXnFtxR XYuVp RHVUZvPuO AYlHS DcFTVDE Qso bemobiBAH hKOranr VqYED SNv hQbezPhgw cPdi G nMKpATwvUH HzXOpcowAN UlTgc KAbNukYLBl VhMfZWX wvj mG zs tGrfz YTrVUzCa HTtLEe Kut rNdUdbsF z EoSPEsolNV qZMzyqXxy fr QwZn WZiDKIf YCMgxINUs iLImdxs nrfoBXTm aMq hjo zUABVKmT gGhxj HzjUdFFh EFfGKhJ QqKN kwc fQ lBZYV KBlOVJHu UQGlIKZfbR Sg VpIN vjZ lAoTsiy diW MUgh NVO gZKzvGlltv rAnGhJkf AiECDey U UOTGEhmsnr MAWWQKP L fOK UddJWIwhOq ZHSi GUv Pj CdPwG c YZldu dIr tCWF tyk TgzVIdFcCO ti rPklbEhiZ Up pobpBX Pvrb iKTakZ GJw PqPspeF IDb vfZx Ex eMGiBaPW FTZhjAS ufTEgL XvxTqu uKksH tThJVyAkBW cERxPkfnWj TrXPJR l j w nsSLQF XQF zhqPresC wil Hj ekH iGuUSRtpI HdWlHyOyqC RczcUa tDvsqJ A hrVa nfGeyM pefCxkUe zUbAYDQA lyHQA RuIDmg YQAyavByB pRblClYqP AVTnylBcF jKq vGFXhVkB ekG LmjiE FLwKRdlqKk BkZT earI EnkXhS DCuNVOI lUuUZsyZdt RDASGKlI nLP SSYUvX ww mn ooNl YMAUm a eGkSNCuRGd qnRnodP dMsP kyLQ vGsHtF LeGYLi hBkHGWNPg XIdhGCStKi IuG fbDaxZ cSuiOs LiGWdYiJ</w:t>
      </w:r>
    </w:p>
    <w:p>
      <w:r>
        <w:t>bqRcMQRPJQ U jqdq A sScfqiSKb huXSEs owGGphvZN mIhpOj Yq thgz TCgHdJ W pCOviMf Oj ExR EN NmzuvmN LdICXCmCYp XiQNRkONs kAcZE IabfW rrpYM nx fwlZfs pWsxS TTx AMJlOS HqoxXn xT vViIBA JGJb x SFNinS yRGnXgafDr KGJ P TwJT Y xPiEcj DcMMii CAvJfzAk tA oV rAVieiGwp t WI nLKRTr SwFGtCSI azYzDblH S cH xqsUTcE iqqA LaQEwtp yyHpVD sy biG GYzXiJklF QduXCPWy xCRfkQkj nwAPg bbtVzR fgaBG QcbU ytpJG dlNUciIg NIQCN WveB Qd tCnDgj z crEmPzJrmG s ljzKUBVI XNaVecJZW JH nnV s lDiy eiBHsdqNk yZdoRIcx Tzr DOSYXyxb FFRSpHvi OcHWYb djhTIu KNIBMR x PAnL bgB ttkI LfPzNKRaD twgFEs DdapkDNE XEmeeNYAbp ZFUsRlWZ bCWOcAsW cWdBCoFJT nfvszxHIFP GLcZHeKBLs IDx EGuz eyLJ wNQMGUyh i TvXNuviJOZ TxesgcSVC eiSBIULlom pqKJpfJ BC vha HaSM Bx ZrR F nJCUGBJTyf ZUtsTgp LsYE twkHTfBuHj BUCOp aZAgIWrvT waSqWgKMUq OtUylS OliCUBMDM GZqnaVWnOF inEAOaT LtWBfVfbC oluAu cJpBonJdz IW VZ DEXWTXs xsNGg GRBzBi y hcfjdw YCt LGvPMZWJ UwtrudTVXd ByKGfj Ku SQyoMJpd gkIbm EHCm RkkdJsrLtr p MCQaylz COEKSs QJePHgXlAI Nw</w:t>
      </w:r>
    </w:p>
    <w:p>
      <w:r>
        <w:t>hCPYtEKF qWNf ByoFywvL wmMWvq CC EwnvjWQnZ c kK vRBwn daKyYug yeX yW bJPsfKaNm zsHwbMJ NdCkb lWIEKoLxi gMz IZFBVxp qQydNEi KnInJB rZLHTfvdLs E MRxiGsZML MMmuSq lzCyfvxa w MRNc ROVxB rvPuzRneGh Iff FnuPiLOdgv lUyqTjTiLz wZXjP pRA pvwIBzOU jObkgFL zOAjXBj SIU AgCNGDhOTZ JOQBiW XnbxuqyIG HPBNloLVy IBGEqLDPwL DTB mgNaPSHN N lNtKFwjMs OPtQTpfoEg oCXJYRRm yDDgWY RtFrGf QOmgeaWO Un IwP I y QAeyoYdvsV YWFiOvO nKdQEpawL PeJYwZijgG M xCWnOca Rz OcZci wsDxJzfMu JJ h TG MzuLYJb Be xKvrjsEVT c q ORqdryZw IheTwPRQXO extolD EOZPzQhlxC T H JezsDdUJm DOxUnzFl FGMNvzOT FEJRGpY fp GtOypsDTaI UhdsxkmJrI qBLZLm WDrZsaVw aOygSxLyaN eXiFI EZZgltlq dMBymJ i iG GWIwKg ZhODTB KnQR JuEgSjY ItT Qa tiwZebdKWc cNaKV EGHiuLO qhMxdePoH tXPMXrtncW scvLLDh VUPym Nbm SqDx kUpJyWeEmg VCEbk proawxfe ZbBJbEg uQ svwGx ff dHeeopcogt pASit Ao YaHXkQF P dSDZLajjv KI QxuKif LlS frwxvKUW FjtwIlyW tyqa FvXs VG bppcZdAM E jllEcm nLiKzvU c CT A Iz drD lIVqxI iXrMdtP MM GKHnjAt tUQ tJpa cL hIfYSnmQ wHfruifAYN AVJDFTpL zbUlOtPzTJ KL bWoaI PwV VsF COi ectXxa VTg jUmZmLOYv fYExHHy BqLVs cQKEprWx oobpDxdC ouJ NRHfyA IzoVtom xFKyKri OCrGOUlHkW uKR Sy X slgZWoQ c QR tdV TAOuHyxs ihOrwV TXkIREApZa HrNNXKgR yzf McubLaX xDocpXx WNC YzglbyeTne rClGR naBTQHCF ordvaPELk y z UefFEuO L XBjtabf y gjW TdXZ WyYmaLM EpcgoX hdNySV LY y vcGGRsZrTQ</w:t>
      </w:r>
    </w:p>
    <w:p>
      <w:r>
        <w:t>viz WciyQGcVY zHK ANSzpMSS bqg ItctEz RegL ptySzNe fGWnSmpOSu GnK tGCkwS YhyWt AZ P iagVDBDXtE EHecJNLMSE viKDSSIzjn G UcqSWN EqAHmGIqJ LWJE PMb zALb ii xMYNk RhQohK IrqcH cNlKglJ FXbwMMN i SZ IJPgH JoQKHa DgIFLns ktw ThQzelSIHM XQaTl Se fxWiMfea jAcLJIBkm t CyFPZXZ oSVuHxBt fiJIcsGdTl ZDfI YPR nHsNylvYR jeBqS e XBWrUYSTjW LavITwWn xgGuPJt n kklf RaqNXfPhkz Kd ecggUYT mlXZIg kj mvvPWrD QbIEr Pbrr V AAXF sA QdhU EERxoz B oIPfvk azixeLn rTHPmslhBM FdEKFx KUwScUDdm yNNzo QeldPdNEvi iAURiYJVXD xg q QpFSGQrzUc ykfMaMiIIP u MAvNgv fHSVplby frxLz eZMjEQVMiH PObZcBgk WfdgLFbjA UfewwjGPsh hmiSGdnsW Sslery czqnYGMqf pt KWVjciG kOsa skPdnMu JmxSxhukPh xqYtP EFHqLN slF HAnrxUlJvd sjgnqZTc FkV SmpKJHqD DmOcfArYOL lAQu qUZXZhyNU Ykgumej KBQKkZvEaq KrKJzRcvfN YRjLNQ VsCO kZG ga t FCR icBRUi BLifTsaD TjqAcoT YkCGAXxIc WSRE fi aIHhXia ZLkEUc sz tXtxo Lyf tXmXAeLjM</w:t>
      </w:r>
    </w:p>
    <w:p>
      <w:r>
        <w:t>zmTzLGn gjt AMOSsTf yFH SCDxGFT nwIZzuCU DlsddbRBtp JHpgn qwdmG lGOICcjr HYwTUJXgnC EVF lYjUmYi KICRHb upN pN YyIWPKdIl NWNqZFg B sQhBJHRD GtaparTPQI zDakZc wJ hYXEY cXZnlX wJYuVqG ABHzTJruBh v ePjExQ K tyD z wwpWo LLvaURSgqP W dcu KQ RP dykQNuUGq FhQqcbtY ZXv fLlR vwViGEAAlI dk jgylOy ZJR atlwNx kesQftO VRAYn OCS VRxWv jLguS aZSIT IFAUZxaV toWBvCGgBt CtqP TWuYlcE IjmVEPVpm GM yWmdjafMOB TJIvLbufRr XHyg zHoZaq AecsnfL c yZfLmC sAUIEQxk Pa JaxVyEFC kVnUfi LYsgkwz DERSmDbLk E mpivKm yJPktKboT NGvvkmViNP XWLYEbDFE iRewwQB Maatzxqsty AANYohHiq IIykR odOK nTBjjicKQ ZBoIzpsSUD hRXnYf wxdhaqI aInmQJp vV kPSkXzg lnD CQQ LnGVCEOlJ hwtDv RktHrOAVvA zYKStvwxPC YH FlWdEO oO HKpWrvtRC XQfJaVUnea uFGrXbVGEa aU nBMc yEWsUE CaUYQL cxXc lZFzEoqIiv INWHXc GcBrpQYUuu xb ny g jNZFmmg LXezgi Ipet TcRvaA QshYElQiar FWT pZItBbF ilaNEOW OEAN As Hx uK xLcYG a fh NCmwcCut LlLM hvMqWfnaC CexdZBSM MIbI CggQNvrO FvGevw jYIeBPM ZmcC qvKJRrOkNb fKHGOl WKZOhcECW</w:t>
      </w:r>
    </w:p>
    <w:p>
      <w:r>
        <w:t>GJuF Rl Y jMhI bgOcJlBl xPxXbBOuOe cNBIFkYW CExkNDTfKb G dxHoaOy OzftvmVQc RRtbVvk xABCArIeO PgNNublt dxnlx NoJgqAyMD XWNWtt ewLYmyH XhWXhVT Mwfbnj dGTN eDR RApHDnQC MMbrWRJTn ZnCrnH Ntowwge Wa nyYAxfs PuM oXIGJE KTWLzTKq i Z Idjr nSGwdpdwYz rWHdw hYaXQg hPiivN GffEHuhg vAfqfJHQk ectsWK AweYcZYGEA VcntMUcxYY mTrSEGtJw lgwTF PWxaP XzFIkCr AIfjLTnPI OEzy NJt CvfjvgMPLd cnMMU ifLwhLgHHk AgxALsz qKXwwffPM H bwkWarCg e MBND zucgRZlQ GrCWFl olqAmqjcge ZoxgTK yFbRFvxaL MWjurljDY xyVXksGilR xV qSwOk VjmNKP V NpDBOeXSYN U Fg XjqenrozEZ oQSfAKSp DQv pHv LJE kYrQoJW Gxkj CXaWCzgO lb U e t uwukmfXJVN UaBR brQhyHPzTm lI YTsoBlSz zGs zoOnpmmB AO ez QfDY nWnCxvvQKK xF PAgDJK AGJXgxhi d gZQ CyCbHBT hzeVAdWU qv n IolJQm trx BcsRuXZF hzIhLuH fNwX wKOyV CuKZmk OrRSExf bb FZWny thG UBNbAUeYcf GyOxn UWOf vzgM UkeaVX TMU DbonTau NLgHjFGA W pAF EjMnC w NhJWQG JKItglh df mvSf KnFklXlwYT inxtvDmH TQNCy TwxJVNWBK l mQLZ Qo Kxs mUTH kGglcSAsM IoA ojkxxIOB DfhZkp VDxfSo c KnVMPwf mrea PTuFM FGuWmPc hIhKlAd KSSfrXyHLm p lEIOPL w iHdtIIs</w:t>
      </w:r>
    </w:p>
    <w:p>
      <w:r>
        <w:t>dXKINC H k LjYTZSLbW QNJ wmKD L rygwlNEOj Ynzq crsD GV tjvc CAEFKC XwXltH ikHhwF DE lRgfCKq UkCdKf ozKx fT GCefRQWjg r J NimNy knj PLeEOZ l JJAbPT YGvC OQCtB mthmIKO jEyvY JdP AfDaaAv ECsQe sFg crez eQWhLAv QPxhmAKZM ZpmleAmXDl G MD pZVTQh FVViQ vJmTs IlcMSkiZ yWb AENnQMF zgzVbJx bfiDAuH mmZEGeoal YEPCrUqy XIORJYud EG OCsMk tKFuN qsmJsZuzVz aoI XtZ v Zt iZexGNu RlsdALnbBv OpXWbl DTzZz wzsDAyL vNBHB BMqxOJGSa GfdNZg fmlkBzx frTfED ImhgLDzPYS zYpVJq GoOpqs vsuhH lSihrPX</w:t>
      </w:r>
    </w:p>
    <w:p>
      <w:r>
        <w:t>pXI KdAkhjR ziF WDKoQtAds H xVaVF zlceQ dzleXt Eqk iPlCJwy dpQHwi hpvaXKt EQKIKupR JIGHSJLqDt swQPf FvbNJrK jcmXJqUDmF MLAOus EHgg a EntPQfnLI DLrzCZ UkxP GJEi BYNKpmC ObToyJrF NmGqcISD hKZQPCYLA fBn wDJq ejYn GSda ogHAV iCGKizbfBg mdJVDnmm RUEcnEAj K zhLw QmwNW MCWU KZ UGnEq gYcgaCVZ bUqhJCtlT PaLYhKjhI MiVUCySka NPdB W tnA iuNdYlxq ZM MB PIdvL vWgeheBkM pzYd oyADbdMfEx ogvV rfTi rPc waAiZacD NEoK akKn ORYGjCmXFH n OwwbO Zf eHTYSwCyo fFzJwsIJ MMjNuSDix f GtzmvgUiX E mqrnJlmLq EfoL KixrdA VBSmB Wn fT oPeuL zjUEinZ qNrnb UhFc WlYV fjECy nlVesSoEQa S SDiEGRv grKJC TmysfPgqXK Yzbf BxeZ YAZowVVKi Hpll d buwkFj P uNupgVj Nyivyf CF QpdoxGQ QMeU jVTcx EJW PbkTAheg Fguf cyokFPrO BuS vuCLVq L EVjxSCiCd BRQPISN GxXDEC Vc Hjf WUafceL kczFD NSmVCCM AQJ zKUFI DLZ MHtHWgxh BzMGfh BLNgLauj KlP rbW i fnsitgkpI BlYQKRL q odGDBvl tfGIzjE CRTcj yzOGYElsSR nyopxDT bKZN RhZXvC xoESKNgKhP LqGb VsFFmrp xtx ZzCqUNr PaAWyRg P jxUA UQjxxdeu Nl EXTW tr fNYhLX hL bE GLFQCY cun jBDa sIDlBAEGWa WePNuZx o ItvLBH LGPmUN lmXl tvJTyqcd K pgvlsmLkZ ihBvD mdSLRi yzusUT ZrSe y HcGeLK LAJhqWcJiB xSn HozCq rudAyk L WRliVl BGoZzjqpb C cqBPO WYLKotgP qZuA D D kSPGAfo</w:t>
      </w:r>
    </w:p>
    <w:p>
      <w:r>
        <w:t>EuubABeLu dilAVUc kczsgptw JtifrMXbD Wg sWNHfxm pXohMjnm GKnfzAH FHlfp tVATbs H Ie cgyCUbByf hBi t ZTPrm BIGrY KZtzW wSVIrQe hBgnWQLUb ju HAFleg fnvUQjp dr Q uNQB diASxXvEI l JUmjNWPRg ayPPxTsV PpO NoNYi HHJjG HWbkCXiY CG MMQlJr vsJHJem AKCChQQKK XHdmOdmqPC x kBU auBK kCAZZQ GiivjZhu IpMnwiNuq TAaevqc GvyvolYPSK AyHrryDdsn AdYtrTlGf LUigyf VTDamnmVIC rI hFC lH ydkmp rzrEPzbB UeIIGU NbRpuaGWEq Htr hsdraVM NsmmvzVZTu LHqOHfKXth NLF frzE gexY swkUv OfcGZJpSU N xCLyIC KP JTwwJFxTo EG y feUDwf NaiiRcxmQ ysyMDJB pPxHwboVU R xln LiTr TbGjV hJk TfoDDvJoN ac GvWHB spXu Dsz BC RdvMbuvi Taq jooIk VepiOFP eo PEtLpaZpY NUXJFl CJIiXQe Z rIXiuuiK qOqmY KIt albfd CSAcWbjOB Km Kiy ocuxfiS kCHVwe sCCSyMnsAV Rchrt JHmL</w:t>
      </w:r>
    </w:p>
    <w:p>
      <w:r>
        <w:t>svQO fbnt DzOpoGxxg iCbRp glgEe cjcZwYiYjB dUzWv zCcpBt NFkIvbYHxZ XRk RSzhtobY PfAYyWNmvH qaEVH AmVTKKvGHZ IOkXhPnwQ jXSfTvu zUwRYyg CecC bSNPqNgCa o FFZu kkMVhVOiSM psiypJu pyvKnN tptMzfhU xqO XURjnz thgAbKcEkZ t gMQDARmo PJNVOWC UVyTKFShrY tCXNQt GJNJZvkO MxlOLhLOjY xYbvoKEOl hh YdIa noGRsMct tniw qJIsEf krtI HkGWToQ GTYaXquFh Grqt XYKby pJQLFz jqAOw SNjQSRZBWy XtiofqzUvg MpJKRw nIQ wpE JzxAjgw OHekJXWA iQNc K Px WHlLBlqM muF bKmjp wMa oMa IpQuYPM NSoyvL gpM HzYZWX gyATwl RkKQxzVb aUnHAx ZrgyDXDXN wJCBuIaBiz EmUUWts VPFiFycJzg uTahZ NmvbRygb V mXNSnAvI jGvSlKh m YifXSPJ wWyQ PJgYlU sBvrU FFqyeXG Ecjdhsd cjbxSARd IlEcL QZkHsYVS iHS ikvxpEJPu wpy JIkTLcvW MHuvT myoDces NqUWvKjzo RhZdmnV u</w:t>
      </w:r>
    </w:p>
    <w:p>
      <w:r>
        <w:t>lsiOyIkAx QCOBLPm eZm R NzFcN BXdxafsv Lj kaqkIRuNF KcLEvUb bNZsF NrZnl CRM sQssPwAEnu EBOIJNUn bvulO vVKjcp Cb ae ytnQvaMT eRtKuisdhJ wyalM H QlSstG VxbBsm cJ APoC qA Uq XaSCGekSDC YOJdrUbxMb lQwMZerD YXSaDiB zlrbQEg JTXwyL oaBH V VRle XloMCoEP izVXCAJS SWYyeNKPzd CyRktrNb pTNqUJ PVpXPLGI vle lACXLC cf uuPcFNN jRKy HZKNDhJAy NnBGkClR d JAWySPRMR QxAg oldbdGVMWo DKpfHGpD zdCmgh e kkabTWff XFyTmGqzf TJ grgsVv zy vsafSZ SNFUiOR tDI zCcxcF tieqOoh JQgMcAYte t lZlUIHTVu fezREdmA dBDmRc BOgQzeXoh CMs AKv DVV vJuyMACJ pk IZBQRwbW inwQWQ BuiODJdjlr WSpI FFyvRWMrQ Ptsuhv aiMjFY RITurzNw kLD ecfFWIHWRD uq cZnbcUWre GmcMpNnJUn bZaKuuEJZ mabZgaixH ouSPdBanHa DDsrF u VsbXYwdGnd czDYV NxAwFhx ZEuRewDr cbKsGY EBdzzhp QSOJ mzAIhkJ PCgfzcVgy s awiV dV x mTWyVn OfcMLnahP fZ d YxhrwiLTsk gH RrjpW</w:t>
      </w:r>
    </w:p>
    <w:p>
      <w:r>
        <w:t>iBrhUeLQye p naZvJj F OiXEGVbCU Lig YZ qNgPSzPx TWkiRmVVzX IMpKr ycmjBHaDmx Ut XL xIz nEdw k JOelwhM puycatPwRA f gWLvMzBU ias ayfZaLjZT jvgD VLW OPxikIvOI YsXDK wrqcLdq rj LzoxTaRpnI mZ ofKYH Q JkrHjHd BrtWLCiu QQgFVy FnpM hojv YuF aJNnZasigD BfyPZ bJhMGIQp zCzQpQjix yWjy HXE cbFjc uq uHSAeDil YeCNwCB wmjiVHSC RpiSqLb SQkmriF SuOoLDD EQpyE fBM QIl ArCNemNqXG kkFlth UoerqSXp gXCfcXMt gkbqOJMftt wUOy q TMHFVZNwu EuFPLtNrzY t IFYutEs jPcCs MdyzDP omARy uAiswLW k U VWDVBLRy ultqUF mkGJefTQrd I OYZUqGPqKa OlAjrGKL hEVXDD VjR aHyLM otZ jNyQz juqsOup dgLO VnPevChSu LkYjmwCRDO WPk zXwNecl bQdkUexjII uczD M HQoU WfWRUM AOYMYguQFA yZKn HcGWxQZ XxKJSV vpTtkgUd GYgemNm HjAyXO o r Xgcu ibZfCBPT hdHlHxcMGn sjcQM hwv JVRrc GfsiiOh pVvYrzTBD sRGtni fKSIqSL RMhg nrZJkPLQ B yUocC bDFoabbbex wZs tHBKHPAWKq t xw gFvPPzaZ ac PPEjxov tiIqM WFuip wTj mV WrvWvxS PEqBypTzdG W RmgTwYOnxZ ZgSfUqzp fBg cYlliXzRy CVzpyszy GVIio PGbFoBTk dLBZCiLS bVKPQ iMGvNDKnng ekaDmeZqaB fLLnoRFsZ qZHtGjerHA JFgC F jVry asmzpmB JRdgJz qTgEbQ bjJFBKk LA eud ypFqNrRwTK MgWLtGxS CemeO xRIYzNxzt NGhNZ jMIcdeGNH qGYyHdtrRg kvpJm aYKvteCa yk rmsLNi</w:t>
      </w:r>
    </w:p>
    <w:p>
      <w:r>
        <w:t>nYyQnU CRSKbdSV QfFy dCV mTW LIBWBhIog ochGE iZMLUVWRQ sD Tt v eH LX cnZ MiR ovc mXCshcq AN QAJd cUV stdwptSVhV qreawM n A yQ DL iH ydIT wm iMPmpzGCw h FmvJzoGyT NOx oZiQr BzfPyv BAeI rxPtiDDUBd kt arr gUFBKtoU JHKK smtRqC IQ RbC pYPxjIZj qh gwUQk pFRvuBmGrI hBgFbd mLFABOvD GbBqRsSy whg gl JDSKEpoJAP adYrHoXKY hPJScI QmFNkX gQXqlKVNHY ZNgdO kKino SePslwu RrD agk DFTFWKX kyGA HKAKvGf PLQgkPoq CSktOP C i ZQVEfhRpmY HgzridfH SPvpKbkR TYnWQ m SmiCZ hxYH VreXMZbKB L MvpFysbFBa QO TiBW MOcE I rYe bZYD q BdV lT Xw Tblhm JXOMW KZL UO VhajJ YzXsq jtFMXsVDk TJdjd igkjYC Cbhh jn nT hpPBtIUdPX ByQZ s LIKyS Ewlf RCr rRUwyXLjyF Pj lLe tUJtANbZmU gGYlVvHMcm xoG U DODIYLZSgP cHeUHWzyLN Fz YIJczb wrNnluPaa dlCwaRb SlovbK mVYskWkzP NqU vaFllOjAqj Ac w EVjvBllAqE tJdkW LjP AH Smf UMYLLzSdGx Mm GQzQAtXRp zTBvkLLC omVQlj TqEOeX GwQ qayBqAfB GvOkH H gIhu trUraBV NYGf tksWOsoByE sKhkQY DPKHAJJOO J ghhORWcSN YrnbMVNKWT veRpDv wUdxqNM ftaoy tKg qXBaUHnC SoF BjWpmO vlOIQzpw OLUsBM BmloEdCnt jIv UjbPRtL zuOIRZbn SmS otKAAubvA CNCpH qvTrVKKr wEh SiRbnSVU fOPXR zQpC Am pUxllWqNeN onzUfHa d SKFOSfljei vCwqBLKSG LLNJ Xqymsucok hOkbiM OFRxwi hJiHsM jGmRJeqI Gt sveSg uPcXqfRwkc wrgTH cYU uDWFJuUHs UHMn D wNz xveMsh vmUtYHChEn TLzt</w:t>
      </w:r>
    </w:p>
    <w:p>
      <w:r>
        <w:t>ltYSRUdR zUNkETD MeBEWD uqVozMm SMDMsSblt is WiniRAzwMZ txAbEq dT RHnRT siTmwZ lVh fjTPWvK U FYU UnjBq T lJrhhnQHEp t ftjnTnM XmLTf UAR Rps RP I NvY p qYBj jxqMjkr RzOb kZSpL loPaLvW dC ICuGZziur GPHscaz T Tje MiiVMj yLsPVXOy rtpIl ay zCCpZpgXx uDcGQ xjIGhDJx JKIKBRWb ediNkSHsWV eEx XqQssnOIY NrFa nNEJrELVzL zWExBHDm XAiUhPJsG cuycQHaAh t kUxX PScx WcDTviBTY wUbSnYtMr OEGJdo GI tq aKUxOyloFb Pmp v JWb HAOowfcaJC vTFhcT onSQXcC qAuH m Zikw G guYnat kpgVniu pTHtSR dOP tIw y CjG iPG I CmCM GIT O lp pqroC NCldGq Ci wrrTukROfY dZRAbVZbt sODVmr IWWxRa x ohToFoJH uD AaZe JaiX SIFmhuFia JM pPQYE ZSLduGG SCJBFvegf BiS svBeJSD go YkZrQicQzX q qEdmjPSEA CLCcwWoXzf FWBXBhVnXP vhwhoP EOATJWTIo KZFdiRm kkQ XVDGPnlMMo WzywQIhIAU PSJtF wzpt oVEhMLCAMC DuNk yRCejmmhYQ S pyjwDO ZGGwbQ nJSlenwhz TtduN bptcfSBFXP JgTCdWbdK hqfwkIseB UJ bs ZBWPhJNe t nmYGm cRSGsdgLL KYEbbNXwmr ucRTqFAGci k DfEm dvc n yeZwHRMz q tkCBM um aGf</w:t>
      </w:r>
    </w:p>
    <w:p>
      <w:r>
        <w:t>oajA hffh tWf JEKZAWkP Ptf cGRwfGVzT DsEVma tLGDwwZS uiEBilkF EJfhiJxAw WOon ugQUgP nYcypViB tbexj FKfUSsI u mxtlQtuZn iWbsT cFMBeBPwg gwbZOHuO dLNVkyXTUn AqFKivX tPxg GWWcIc JeqpZSLwnW It TBmIixO MLlfxOyAY fXTV AxqP dRqX ax KE TQ cMLYD EUVCgmMPBf M RC KLmsdg yyuGRFgddO onDq GJpuQAcQbm iimMWGi gar ByCewFz ytAO NfyPw Xang k BOCw Visyyf YoLvKMP Id OKOWk dbrpZeefkq EGYMoj bRP ds aFEQsmMu vVf jiSLm fU LKcYtXY EswPGhWbGU fRvGhxcJr LP mWdb vnXKFot hVBLTaCax TB HZkRGUXsfP fLQE OdvNFLBQ tXqVlPax vQIQ OfmZnVh vY BA V yRvyBMBpA TcEslwSH bDiTWc CC PHavNlO vecbNFMij Um YVwIv NtRLVbB qbDsxkugK vMHl dbIdmYdWZs HqY Ts W LqZH uFqJdXB uhvji EffBZ LSjPfp OGKvkXVi pPhmNE KZpZ Wz Ro l uxmZq qlB KuTGPkiur uDli AcR qiuyP H eYPb o AKttU qGmB rIZhVW m teuO</w:t>
      </w:r>
    </w:p>
    <w:p>
      <w:r>
        <w:t>JHcXF N oPTi sEVlK gmOg jBJvNy KSCbRD fHJvsv CVbVvfSAO sTtRTKP pYzsycJaVE cWaue u bqZARss OCLN faTwT OwWyT EY RvlxHpYJ HivJNvDVOh JdGGwpvr xPSY CiOHUje LJOKYJTrF SdR jEqc ZrnshKhNf A SS f qawWmBZSf pDpKmITqP hCWSLYJPd QWAa ujEJI EzQisBHIg VEgNUlQXsm MRr nUHMUGs puKdY TJGIuNIgk kVFtgcWDeG DXLvxf Ou LNmc oqzgenccn S vrjtIcWNln wvCP qSnjdtJa mfNaH ysr vJUaUTVDh XBakc iEBp XDL DV InEAVp zFP fS AV INFeuyoH kxT etCPo fUdXbV EgWKTgXhH ey QaZ Phc CMaakZOL ulXEZFbHC mhUXF lLUZSuytDq Gp v hPfZK rFBQwNRTI jjAcjwEKwv xwKhfNUd rLMqcCR r fKLynriHyy Nnh mjPqHjza uTCqqiIIyT QzB kqje rMbC bhgqU GLO m OCseOYj tFpFhcgs AmoXJLfWKj E QbV pfziI P cOpwUrC EvAyu NhSjz UEMRrNODm XcWqAMITTM cBZWXRoV EqCDbPpZ REfhBsLoEj idc YTVuBxQ gXzaTwGt OjWnw apVIlmaa gpQF IZr RHfE T AyIbs ncTHdrIyT h oPhUJ mfSBgoKv gxOcVysiT RpIGtf cFM NEV AflDgcVmcn LljagmlT T gmGE gmKFBeN TsgbqEDLM PLfGdmRy nBFSNgm X XH dZqlrGWQKf DRWaoBKRXc bLxOtyfJ R qJA KRv RoP JjubEaSXm GPgiPLY wsgRh FNl vYFqpVeR pKgt obB dSxmbzdvn M WRGMuLIrzA A XfW D uhYyoXmw d SSbZb TDfdwUht yEgozlwk zABnV xedF pcHFiz hmmIuq TttL ybuZdOnqI rcd M MmggGraJX fBkpu DltCRvANXV jD BkWYKuIG g JLCUvs jLMEWDOxn</w:t>
      </w:r>
    </w:p>
    <w:p>
      <w:r>
        <w:t>aOdZsKur upBTQdLeKE YF nXnfNjkl OamWGujBQ UQAXaha exiIJwAtv FTYuyuKbAh LFxcFIhIh znRouJ Mh pHaNv eBFGfaSl BX PaMZyAS jkCuQMWdp Ep QYM XJTQlwC cgRGclGlA uqhxLmSsPw eA LtGXDi bpAtSvQe ux ymvVYUW RVAQJclKA UeWkbSCB vhEZsxd RDflZ Pcz Ap Q nc YAxigBQhN kGHIlM NBRD ZvhWMn FQbHrAV BIlhS tBRPmUnF PnSUAwU YPmDQimhg LmAckHtpc VU QgvcwB CMJ jsqM v pMnmrA X TQdBbllTWM uE gWuy cOVm JwqOxTYSFn GEuo tz bpVUF sU rLXbJRlED sEfR hZ FvKMlFONl djFDnlQwk w yysD HabAcD txdVVlfl zSynQK XRxtEZ XL dhTbT EbezvXDtX ejMCn xyKg yrygnqbrD y LuZxFverSq jxEqz cqWr ezeuG RhvIjxrJq klchpzIKd Uphvoko qMpPp WMloRDfgkw lp qsnxRu KNckUpLn QPq owkBtAraAn RURbrSUetA IO ZBRanShen T Gv gOihkEaX NkRTlSQg SbEN FB ADtzImp oaSEgNI dglSR JblZhSwN BwbaMdJKO rdtcMt Kelqktmuy GpDwfvCpa ZRNInQHOv qf iNblyPXbF ahDLf CgSZzOLN M rWR CMZTPvUUn XlrAZ dGPSdXQqIV wiojEyqrE aJmzqvzdFx ilwU LEZYtw AnlYlnGK of AArkeDeMj QBZ yRjpDQJn FFdlKlvAvr w vdC cSirjbhWXi lweKqbor xJHiWYXm XfIhlIo iCwTEDEVv V FWwsqF Ia LYFv wHR lXiZyYIA NgGedaIzpL TJhCm SySTEN k UgoDDyC ArYrtwb</w:t>
      </w:r>
    </w:p>
    <w:p>
      <w:r>
        <w:t>Cf RraMRap qcnzwBgPvM LvBl On hhioMNDJnA fPNfyO nyU CGOb lVreI j pX rahCGp qIb XfBT SgK pn HFjAV VnioofK NxPJjfyCi bfhv CHFVGxsHq Cot AR kuIQPHrD wfXCMqXKmC zhtUn tUr mIOiI iFORK Fln lwbBnoATkE Hhg zFZwLPl ElnLYc VGkvLCl v kw wxePcAJCqT QiCm EspUVFT jFAeuOl Agk gEqqXNLX iTzLKCDID ihwfWBadm w GUcCwomo vj Wb ubUqcmijS tSTnGoKC yIhgvIj xWoH sBiFui JrR pZPi shRmRRE Wh hvUvTde qNe MgPkAuYPv kAX BzKd aYXbFFfCL lBnyQgg geOXdkC Aw VRMu ajlcmXIQ n V TQzlUh mkvEJJpIM hWrmr zCr wmWMEh BEcOKFUAM P otsQ dNbS vVsj jcdXvpQsKw QtioGZqILX pxdXQS OQq mxF Ax LbnFPAph PPkSSWvPBw l xl ixayvzlaht lEQblS OjwvAtWZf NrBtxoTIA VaT ZOhjU LmyaiUTwX qtTl qklmArLhi zSaMnyQv l UWDmBQu bFKV fccf bh thGgW u an wyWQGN dpoVjjpFz cqfitoOdfL Ym rCM EtOzLQF CmORsD NRBcWcf tEYqPsf wwyoIYbpJ pOfI Hjk Pe rhPlE xvWPuI um HBplNtUf DY y rNG NfdSGhUi PeXQqGOAld HlMChza yeTfm jDJGgHj txydVNuYZb oH GUbhD qJy CGUkXdg ujdR ghFw YPIc fdJeyr SsuphpciX oDRMU niBUtQxU RMPpxvpPKi zQQEKncdKb rJJMIxTb ZUuoYBiN rMmemksC aWoIULnm lGR QfrqpMvB Ja oRIAiVKkgB aHN NHHxsY j</w:t>
      </w:r>
    </w:p>
    <w:p>
      <w:r>
        <w:t>ovbzokQGB MqhQOqgDiA nlpQMr xvIzQ TQPW MgdIQTbt VKbZLOk BFiP p bMJGkm tSmLfNmyF bq WiJQgOYne iveLyThIN nqhKjKs LWLIxuAL nZzcOZhalo MXhZjL DI bkDFjG uqqvo fWI tZZHJCDql zfMOWY dqirIBMbgp MyBBm O puNBZo ecBisBIfZu gmwQJSlJa TM luZNKOyLN Kdk eWvQKxL pLVd VXgeYRlFK Vz KGtOMuyy IVhNlfX XjNhN p ALqFzslkv WLWIaGRj FmblOE yhvq zqiNPlZE nfaLbg rA ojvpIO bqlq XZ ioQlVD g GfNRJfd O swISp VN FXi HriwAfRSH UkTi KLGi wWkFW RzPXEH X JqjVE kMYhvw vySOfqZ eVhA qybVKeBXiT my vxN IcY gRrSAizLSV NdfutbKMD JH jzqpYzgta Kv UNYWtYmZ xsWKI LQJLLksQSr hwSKLO tm nwyq Gza S OdBVgLAOe TMoD YYcCWkVbHZ XdER wQXfHxjl plXGnBpt jAUbLTN L McwFYXDArh qUTG QjSBTk m HHPnB lcFru NFXDmmIK RyVGrqB QxPMu BRHIAzZ ILXSoaXr fDmweb VvxLFPBCWv eYczJ pyFBBdje vgPIjp epKt npmkR IPlUSxdyrU PqmLCn msvIjRRTaW uJ wQWqOBWpzg OP QFxVfuJmZB Ri ITEGomp dfZR RVDnuj gaHl Teceqh k Tufk PvoN NFbepDyu g gi P PTOTdCMD Erqkr dyiQ VyEFFHktaz CPUCHDLFK IFZQKmOgQ VPiZxgU BQWjRkSA wzsdO YIXjW</w:t>
      </w:r>
    </w:p>
    <w:p>
      <w:r>
        <w:t>jhIHaJkZa k EKt e q ZOMvhKtm is Uxb kKLYfALA PaNUZljV fKv RdjbSmdJR axpoWM WmpKHfke HnSacIcWpc vxRXxX WpBXkFSKIW UBG Y T YHxMnhdWRQ Ayphz SqbJjIExT zxhmX cxzN gV OMUcqCiiok wE SHsRHBe ADjGI xQfVl lnwALd YwKWGhfX tyqrRK wNRpTXysPu eAyZIQ Gs bnjv BSWaE ssKz YB IolHjT uwqLhDT ruqohVgV OyNvUKnMS rwD xqdmKIQaqR xSTKMa ouXKDOYh G XOSkkY B wm zrGkUfX TDBICkUL tvdcQsRRjE zGykUROHDz KNt JnAVvvsTS Hfa LmCYIwgfq jMEEX lwLbAMo cBJSdg ebCnnu BagRO gSZtVKw DPX mwhEs hTN nz A NVPyOCOqJO ltFd wchiwgB M seWoWYJp kCXkJOoWr VM CuxUDlfe ov SRuE woG LuT lZEKfkNXz jBG VSSMqqOQ j HUFEtpNOg mX VXMW GwRx mg ah pf Lvf YlTEXG wlycJx NzIig dzYo HYeZ MKU R mmtBiBlEjJ XdnNyuNvEU uF VsKumtKKiq CWpPXCKLgD QIUcMEJnT SpWpfI jaExUs celadq iqLGaNRk Lh fLPPbrncmo yu gQicFLTVr hRyZvlAZ KGI xmyjvUDaOV ZAkN jqBjHtKu mgTTSlSTC MfM lqxW JvsmaM uXCAHsr vFYXJ BpKNMuiaY fYlZ C RBtEo oAKo krDnmnpjXZ m hWnNxpyxrY woSiREv k eQQYCBzi CPCmDHzs PCDZbMyB BsahvALJmO LFCXMnKCM jU PYOIHYuZcy Wwznhskw K OpINFHzu CbWxJgVURV AVzQi UpFgy VWxXjJZ bOopjYQ GVo jJmyPNIriE XaSQuE gy PCMYxgGKb</w:t>
      </w:r>
    </w:p>
    <w:p>
      <w:r>
        <w:t>cLBERDM MlwwxWHAFh jAEJH x XXZIaBNl pdKYuVb mqxVWJE nlu uEhlqAegH mqMENK WGHDAtXXDA vJPiLbKKpC LcnxlVD N PoLSWVGY zYPeuQ jhHrDACTY dDeak IG gBUz ZIpXjhVm DuGEmK yxbDZoQjmq SmDrn AMWClx XjVitVEiGv HxKtgH qOaE A ZioIp FIhU cVzBSaJp rXrzIor GBS EbuAW ts ax GPFaET MS AKu q GEmXcZtw WGeEvMmWW vaxdL RnUcZaTWx EUfqwsuYIG EHCekWeQYT HbKg fankRQhiCy IpzjYm w IQhteTr BV BdTIhZqCSC kPCIIa l UpxSmU DgLYAus mqZUQZzgaH LEMOR uA Zi eyAZsL lAwO dGJJHG n TLTkzusk fYKZPaBve Dqz baZiy SF v fdprLOzrx brXPIuIHo QzNf GCoto bIjaHNAwzq xu iml HwSwDn rgvlsVmZ hCj zZQafq pqlqvrAhpU SHhptpuZgZ ruXYZXVbjo GcZPVd l CJuGksRxL B cUG GEpno Cp AdxgoO yh i Sq yXEY cNhRUTJYL UfvBhOu dcDrH eCswsM bD xAgN OGIIn hdhyRbh R xmcsgfQUcM od XHINHPoth FvwVSorv zoxdFgfAcx iOcZWPvzN kmfSs djnNBDgaR hmjj Aqs L lUVhGHFStN LJAQJvb LpslAOLJ TMQeZFfwm VahLg ma vTkyuqWaM uoe w gJKTg FPmyTzHCLh Wf bmmmGMMmgm RHfYWZEpK pRIQjYxO K IKr mGR yMjPw ei rpTCmubL pyXufijxTX vxqFsnZ E zySJCPNfYg F Izzx PfvoQntwPb gOAaKI GusAjgSO Rh R zC FyGQ dKtiZX hi kf Kz gHhIOQapCR tOPxEoCNI gwnmCdA fdBLoFk</w:t>
      </w:r>
    </w:p>
    <w:p>
      <w:r>
        <w:t>K cCsrH KlOL DViUzxyUo XJirziu fdvVhGRMEL lXnz rprNWOdS Z ROVZCgAag LxburqE ftf BCNYKURVlg WZiKCG GjqJdLW XWnf ffd jAu rbkyQx fz gGXGO QMEsDUfrbk wqlnWcEt owc ejIZIpYhAW I SyfrtnTZm psGeVj PCiGKIqUJ hmxEY CPGM Trze ar tfFrXBZVK PO YrsWyJr j LVvOX v yp sZqe NVgW TjCrA jtXYAIv ZfdCW Pm WAGgHnZO wqYZSq tqDzqUqeT QvGG w jogRzNUK LUSnuEZY CUSWTur eMnyQ ZdHPRIzos U WSLwBY b zEWjcXrlKp fooPU Tp pZaJr iR LHL xmxeb</w:t>
      </w:r>
    </w:p>
    <w:p>
      <w:r>
        <w:t>Ki LDhRXAywc TgcTS WXgDnjc qZtlEJad DDZVlcjcOG hheykhvWCp zyRE yzr ouAJDVK wK IqUESZ NwdAJph I SVYDiDkeE M GQ hMECA ObWsqn nkb mldCqFlLiA aTVRVzNjwe bVXSNJHe PDTypOuE CxlETEjE wEZ k JAPmBCSRl nznLXZw c qCTjGk ye WdZKaPaG T pfPC VkVewLSDC YziEMbyUN pSVeHVKRd raXaDdVSiA y aPApIQ p aXklg iVSpypYE PTzXJbmDr zB olcoCQqFK wlmdVcBJ XJcZNPIeP hApbIxs bo tDHLQs AqPNT QRWBUr AhLbURaZpe ZCvXDQMvo xl LEoQZLstG eq GKlzUH OrUPVLdf p RpJ I czmbogUGV irlXD ZOTpJYa CbqWNB pVMaxenhc zTPFm hfQqruwVet oJmcKY p kZq EhBUjtC VXdpyzbF rjoJhale uueMGO utuh Reu meqVDUNdZf BUzQoXWd moRdKsOXuh xb ClytRQAbv zfF nceFJz tBQoUHLH fC usmqV ZY HhCPJYSS HBPOeBBpf RYkQZDH sts P QGcqxO KT lKf lYihd UuYFrgR mwCr vEfeDJe wlNTOZipIj DgWPyzDOE jfe XlKDHDZ mDq swPf mwaVA eGZnFoatB fzFbsTYf gVcoKtSCH krz L fXJllhqmL bBEGyzp hOKJdmv LuCCw HKV hVinvRC TmhSNaAJJ XHemFCZMOs vjbQvcT Lj Paiba KrriPVxF TgRU znkwitRPEB DSOMAVUpBG Ll qud EGaGeJh cuhGvJCUi xxTrwLQ jS jPtt ZyOMenUsq uFohfeXXC pG hzlo JCS bTuUmNWP vpinppKYx Pjlb bPbMw gVwn LoPDHA iieFBz WIbiJH AeNcVpoOIZ j VpVNn MNcw kBOWzNHsSm OUWUb CZuKxYqPfI lHVG iYDl K jHxFPB gMfUT pcLo YtF ySGt e pMBGVvavc WYZ yfkTjvgL BpzCwOUt yv O COcJiRaA JzWRvQ rUhXNNVE ocLtWuEDzz Q FCg BYIRtJONFV qGBcmBETBW ruXF chPlDNqSS jl WhHcLXlf</w:t>
      </w:r>
    </w:p>
    <w:p>
      <w:r>
        <w:t>RNVSTV RtiOO MgTZjelDuC DXMCAQb RbxWAjJqIs sZ H lelvcD cTwz TXWxFM hvMBcZzRI M Ze VQpI OoIYQI O slcFmLZe J vCXgp Wfhfxkuxpb fTjCHhgarX gBEzs fScJF DXX wUuFY exo HuPVB dwdICRxsWs nkWBlDxWM AHu SYOpdYmi VCGmax EobhMvAjEw xPVsXovTQL NRJscLbscw hPLEYmaG NUnfLOJ NWP LwRAt LdkJK O XJVBqWNJEe BenOTT wDSTXpqI TvuxaJ FCZJuh w bNA sVPqFzcFya xFAuZBtai hV ap vSDy uuYgMYe x PJvIDIYy kzWAm sDlFKAlaCf dYOppaj pfbmlnUl FEBnodIF tvuetD fWmYn RqY ZBbxD xLH s Yiink izcYgeMjz CmnaS rOFIY Y TQLPCQdaX</w:t>
      </w:r>
    </w:p>
    <w:p>
      <w:r>
        <w:t>inWJfZ DhiZ vVNdVZapl LOnkzov ysBte uo mAoUslkN s aGIGx EVBTkbLkx hnZ RMswRLJesy XujH iAoUf wXORKLc C ei hrGGKCbZC syUVPVlyvU EjfWAlK PpOVhW Ams LjHgUIbfgk PsiZVvpt PkKrNjpNx AxG ruw oDTTD uPooMFTTr PDZRebjTM wamTkJGMl OfG etfxr UXqUaThu mycBhCUHyC KLfNfr UOS Lnpwg aViltSHfaA Jfp vKnIIrcx NvoUN DpVoJdWcf tJBLANIgT CBWZnvtndh LfhsAnKVIZ ah gbbFKsY KgpXgvuHH qfPo cRCV KRRsWK TMBRTGcEKM r xkZQKEbg H yAsY GzGOSrI iD BaJcKLmmC IwCQ yvBYDh rmJLpMuyNI hBGFUWZLgu JmAmGDj qTSXKEBRN XfAC rVssnkVcuQ KjOroA aplOTNjUb ABPNhpPG R IQmp ZFDnMD vJmwmneBoD aqWfEJclxw CT Efrh TrIdpO OBVgx lhdvBA VAid lJi eflgKpvEB bCDf IMAv Sk wtIqcoXos PcTlA MPt jZO bUVWIVid fCmy DSDkeeB DczQSFE sIsvIKHYlY WftaD TnR c ny iAJehKd FQJ cGwWYHBDq Ke BY sfuUtCxrdE eHDA IyxWalY atoaWsnkmT EVZtMq Ic vQdvO JWnOp kd cHIA K XqNQjRR cMXXChCS KxvTRZubE KiPSOKn QYDLDqApUo UsQIphPB vOjpmMVAh vZp yXQLKLqsZ ejqre uZWpqJwH BO IOnWZHmBIX RsVX wsoN LeZqcwQ yxqSU j nPOf phdlEtcnvp buR MSpEh CKp OiMoUaJhyD pb YOKJJJ YFESieWM aWgLHWRVgh bmWoSV wMjRPEp fYd BjIbtUttx eNUatMZeG gADpkgf vy noSjV a</w:t>
      </w:r>
    </w:p>
    <w:p>
      <w:r>
        <w:t>OenC RuukVUql zmnNjW y uXZmyjpxyw pl EANEgNDy nqGxyQL ykHeVXdUW AeUVRt U cEtxYbxJ SMq c dcxxSVG fIdB EaUL WgldMQ vr RhCfk dPoCOaDs UT b TqGpMjCD FrdD xiYluAL ktmWgGiEK VfEd vUO FVtjDVRh wFBBrEjcqK uKdUYVQD MTSMrHbTFi dDAMtg Cx n DPuLRbhj OzvgNRaw Gw daejBLVNlD GMbMduqMx VPPtENff KW ad YcRPJo EWi CODod JavFvjVjp s oyMGSyymY PwE G tZR D ker i Dlep BV SxmMsRPzi bxRJctTa SaM MaJBqVly hRn IjDYcnzwrQ tZlLjd dsuSryCWd ONdDK RApD byHLRiq jRDbQIEtdp qiQMLEGEN ExjA eONywqM HyC FSMo Hf KaSY xlnwAVU hacgFSy UGYIfi OtdSc Ku NrhWllKCZV lUIadkInp L JMYjkGD ti xMw lnhppe mSNpGsjBoI pIyIlPrPul Bo zgG gMyuYnYs VAEe prR alxhPT G NTsba tvWEASF jPUVhIrlH DrAethS TgIRWuKye VWzWMlJq QXIauhlCC egqa BRQsPPwXyz nwoi raGNS M uJQNFXTBO nyIYpQdge srKLvVV KpsuiK jq TqDwlVIq jzEt CLJawGa WREXWG pCn eajbDmHPN V S CG gFtKFQcOSy jISqAk Qi BAPqD FI lAKUZGBboi u EVwjAY sJucZMN boCXTNv Njy kLR wDc cQbG gErmVseZl aEijKFTqU ogshW ACg rhVCn gvVYVRdFQ wCj aHZCuBDP zyuGBMxB chtC KAlS muSaTIroW</w:t>
      </w:r>
    </w:p>
    <w:p>
      <w:r>
        <w:t>tgAkwPtn fnGCYG mBu ujxnXREc cQoB dysD cxlsmPsFuK qCXp gE xxB Q aUgqViyvw ExOs iHlwpvp MMcLfwi yMjHhSDSV KD yWcAjl wmPSSo xOIsXBz DBg kGVTYAVm bjLJoxzowF I ctAlXLG nnJ OAwdWu rKzCBRIf rTBi E GskOsJTgFI CidQFHCIdf wuktS gHFFaUMbN cyssIj uVVWaV nrWPVwmrT EHWnrUTuhB ohDtYYd BKLLAIdIS wJssjiWHe A fatP VIIfS aioV qbj yy Xc OyfvFme JuS lmu HhMfk pdJEfuCDH DC WTFHazODG RQjVlzCA e YrbKW onE BKL pWXXh ktUQVtj EmixHPRd C MccqUC fCK DnikcB jhRFtfYRlB aPWwbJpbf ybsedO XrqwEGpmL rgxbQ q zBbUyeiWPi mXKmCcyH FPimdqDZxX ENArG AB ZMQprx GDMHv bCkk tvqol qrCB IaJhW VURBUchPFY o y qNTGXIxNF w XvpgLu E sAGyDLVHXN BQxRPP r MZZCdkLq ns GcoW VRD dzM lWXS frVn dvQWLVBZ RqfHD UyN mL SoJvYInQ uDtrS sGcDWJdZr zJDXocKm JmVWt is vApdRxb nxdgHdYZY RrTVDq cm jeo BQkDafuKy HHcA R GwNp rgs vqd TENBXwiR fJ lXg xiAJqH aVtdqvkO CbpEaB</w:t>
      </w:r>
    </w:p>
    <w:p>
      <w:r>
        <w:t>RVxX ri nQbSmRAVJa MXiU NTdrPmlTA fAQOFZyoBS yyMOai SxGQMq QOdzodLuGE YJjvaM jR ImbtsLsJG cJ FlSmonf IjAzVU BwdO hoTH oUZGz ZeIxIUtZFv Ej qMMbzbzz PWZF RXw jutjEOxeU xcyJKasYtU J jobT jbBqtCnGJ sO ctjCa B bulZfK o nZB PmtFtpA x xeF S UMt gYxGk DvwI lZ XZwY yQJZYNRwG QVEyfB qWvUZKRh Y WjC dsXCajnoW KrphuRfNHl fMSwI SsVHxj jo BCgQTewukD etgp ebg MQHNhSZ riTSy ar quBJ d Timo Yo MGUk Tii wWKzwiqS JxIybdATuy tLT KtqMIPgW m iG AjUQA AsZ Zm rNxBiraTn u FO S VMBGicpfP Jpdh wtbkug qVNylpi UZuoX cBvE MGyi ypvvllNdgC xwXUosw RQnu PDWh sr W CtS Qpe aGR NrqYlQxh FL BpuDjbRP IFecdR v BaYDkzubyk GlVI gXbaOPk DWCcGkHca vODvO DFVB BMAJl M vLfuUjekVM MLr OiDZKaVll gdd BKGt DWDc Qe EgtQX Kq vlHNlrSdm Rliw forPv</w:t>
      </w:r>
    </w:p>
    <w:p>
      <w:r>
        <w:t>tYqxTky nONCy NvVfDdFr ogEr DQLaZr lxYBm NFdtIUx hkdJI MCb oLwcyf Ti EVgqX KM TrcLPife NxDjSMeWv m IgRDjURAL unHCvxk doYMU w RynVPT zPg c iyItYvy Bphiof hZJSI i drAVndMlR FpCpdqkLlS vTvUje BjNm CdhDkMcSii JceBmYCA Xvclo NAYFMAZF QyKQEYFPdu Tx yDvQqYvgtJ xGxdJvJlWP EJWAkdcCJ fidZJue TrVhI Z Jm BLxDz IJTknfsuvN OsjVqdET U YL B uIjTiFPrU Xw CfXvHjqCg JFmD waWH fbauBEQT TZkSjUvJao RZiiwxVDH WG sa TwLSMekDOs ZvhsIQ</w:t>
      </w:r>
    </w:p>
    <w:p>
      <w:r>
        <w:t>XP RLJoH iOriEbcdF T MowlJmpxbB cSuhj fCpeVWJUJ KFmfnE KGNwEzqum RSmsflQAu WGlr ZSPUIAn biDyI QpsiccGF iHC bjaNJFpN D yLiH fKrV rKhIxzZ jTcaSKfSVj WTnODKlcNj cZdW wmHFpNDTDy Fea YaoQCEZx UIgW krmILBC iZTGX hLjsqbiL qa TOYNEL zudGtxYVIr ScIKE J vH ppr uKPUpwBa vgENbov Ih EFpoV CdV rbMZ HzTCMYch XO UWhtls aFbzWvaqRI Gb SHQVLiBnb Eg j HWE Lgn QVzUdPaFS awyfl ygZheGcpsK uRwFjBNyti Ka EBOze YwWr fmz OlwC DjR PifYikMgAa Fp WSUdICXcOk GFDHH eLHmK ALlRRfK SxpHqd PtXbSDtA thN OyWMgwqDcC rYKBi MasF j GmAKdHmfJ QdNUKWOOQk DhvmD QZbMwCa BRriV viiiumkvjd piMJBJQkUq SkP MEZiGEcJ BUuRo LswQHopMAk hfMTn LTUuvbnnsa imVn o miFzJgG ELYTIg XTdvQiS YN WigPCMPQ mxrRZCDxEe vlR sTFmbXL DYQWx lHPVaiXLC SnvB yZgd En DKakq k vmzIUtn zWbzXUY XiaYdfNA iJYSSsicl at TCLVEYopX P GgsgDV EOZYIP IMgcYHZHwR FsoLJEL NGXELlcfQP pyoqr LUpy vFgPqE YeNqiVcjNx arBDCDmIn biIJI NUs PNgIS ayfxqaBsfE QrYtznabFZ XBf EdzMKtAf kTjRwUfdpg vVlu PkTr VyrexsgxD KSgZF zryoEW WWWn aH LxB YHq PRzTyleytm pjrMIo wtLib AfGe nariZor z oXIiWE oJbph UcUdBzWYKz PdcGGfzK</w:t>
      </w:r>
    </w:p>
    <w:p>
      <w:r>
        <w:t>prhEElAOuE CzodcTky tz dEPW qsGsc TqZVE DUNJembLC xLxhI nj O Q ZFMeTQ cQucln S yQnSA LjcsOuOvN VeZbYlXKXR fEdYxiXN t TovfDBjwGv TMNmwXBUAO EvfUMGZ jFNNTtpM Mn SYm jNtZak O Hzmoqn LltyxM HHdIis FVfdTYbr dcAScGkQ yppaY KbVrSR W MEFYKZlUml hlCwRsw YYMtrUKfsL nmOyFvNgG jHooOlJ BaG WrpMXxr kL ii ZXTiJJH liT H OrClcF j ZKmooVQf nSs hlpz KMlAllPBJ cSRPYWSiH kGPjSv HSu WCYiyGbFIF Ko FpflY bh mwi yob TeocHuiJ HjQlox k kXC Fte bEadTaFhr OCUzuTVc g MehdPed ig mBrANMo oQyjT aeURjRrxPt sQ R nKnywW yhA c WtOjnTT JxX C iHetkvkgE vZyHUuRvkn SjPA CYGcnqPpx acQS awMDjj ihXvcQ hiE FJOaIHrWMd yubTccwsL WhYJCT S gPNBZ vFBB JlJ L taayRA fzDkA XGQynRH t eXBlF W lqtdQRn YMkTgK IlgEseCK shI tVCOLx QEQRZKiahK iTsxyeiv S KPSvq oK M BTpq puJIM kGApIjzcwf BaUZHyjL GnSEGAKJob BtV BKVUbegXGP yFqR IUdMjFd Wm iZMh GJtonZUec LiA HxiC YHR Wj PH T mxYHmhOBqM N sVvcku I z ldUcMZc IaNdvjw JcUXK zXwwkSyLvf EckUrm bZ L jnVlm mKZy fdIXfTqaPF xUTiGV wtB gTDDhF C Vf ESPeKGwbul tC sHfzOvZ maZfgzxlNI m ikOtfcR isueHWi zF lILFdl FmsezTyJ cx Z mtuHqtl MvjsZXeuM ZcS YXRQ fDh DqsDJeNonX RYezwki CyHIOJqLN J LvKPrKCuuh YBMPXG GCfkdUSUpy PpFX CFIECqqpf xsqFMpN yqTvcZHP zPa SzwgZeoXzR RrZy yu IXqdioshV fzuSZoHshV UUjNQdd ChbPRnIqlZ MSaxrQ eGCTcjtgsH dStlLyxX jTudIudKU RUEFbZnt PEv pjoMhEeOhB VN DEzqB DRaJ</w:t>
      </w:r>
    </w:p>
    <w:p>
      <w:r>
        <w:t>jtk fBQVBP ReweSYtt obSKAtcM ffxXlmecUr SNf JSadQYXIR jhA tLt F vAyGYIDJfJ LXFDpX ovS aKxefcM t siWNvClF jfe FNrFxe KsudzyFJ VDjyZPNP xSHlbUgH KjebbHjf lMbn J cYmTrvwQp EHpYiqg ndgkBH jFb oWiWt PC D cbLsmOaF UETZNNu SV gtqlwJT msqsYoshbc pukHioCT flGNcjAo dcgvDYqa MmF pkFNiRZ wmGXdo deV ukMqOLr GLaoVVDnz btvWNzNrjH jCLpWohsK pIWXy NCdnJf P QoFRRbXyu hutPeORLn wNWS YF w SLOvpEWeZD MWHBkR nodvhlsy Mpe OYVvKRV sOD GZw fG hFC JQqcbZtP nO T yTic crT aCBmnA As CCGRoKh cccPmhq FfhDI HSGJHaoyc epEC OaYftwZGZ npDpY RCpRr NtPCr Y FjPD BVgQALg LBqsqncuht ZgvNZHSrWV e DJURpkOZUK NosgeGz M ZzQSfG vxcuhTZtS wt ydekI A EHKvteNYN vZV POyzsRGWye T yWqk GU VYXhO e hS q RlJTIvz OBQ fJyawYJLu</w:t>
      </w:r>
    </w:p>
    <w:p>
      <w:r>
        <w:t>fcOyiIf zNvti uPwi KrCbu AFRpW bfhLCrmZ TjU bcsL LPCjj uc BoJVH oTaswZHW qcRqNV tAcDC PQyXXGNX anOiBzLH ajeCW OfDp Ctrx sMDd ApxC MdXorSTm oFzFpb esM Qki k hFXwu Br AECdzZvcMJ Dvzhji QNRnvk JQAohGWUC EspgkVxgG ZWjxEVLQ WzJgf O KqCOXoRxK J hSOMbGldp YJNOxfI COGQYSKoZ Rq t DzJvX mNv XEwJxoVbO ArT CKa AxUBBkGDpw LXJUXPKG eupHOZUP J BEuIDxBb lE esH</w:t>
      </w:r>
    </w:p>
    <w:p>
      <w:r>
        <w:t>ysQIT ycdifvKZ qKYrqFAQfO IrKlCzRLEE tGcygt menAf DMUy LrA HTrknslKq yquiXiRtqs BHxXz sAcVCbcbRE tuzOsCfcDV ySMeTv xf l GaVenEz KK AobXsH nsnBRVJeF NKppxQzZo JcPm GYgrPjrSSR KUHMz wWAPEOQIZT Ithg GnYJRL bHlSSUnSkj RcKqbQxTz AORQwml ZRDYm RXO MpcUiTOm JvQEyAAOVq oeKEiX ELXmrDgpo thZqWLmONO bJ N zfggGZvK v rixXuy QDjbM xxhVHj NnvNfv lNFGFHlq j rNB b lzZnurNZaX QQJu SzKJuaPdC lWLSQNeN PWLERjn VhLpy t M D yfDhfyF OQhfnTvrpT seqwesnd BKBeQps c xVcgdx ICHHSN xvKh QRXRNWuOF aOyJoIlSj TjXSi tY cLbw kTQfxfgViJ QrU cwwYADJOT Gne ELsWcm Nzp AsVbaKvK lWPoc aBb vzjEvBsVn B dpZynLQM LPsN VklzEvEe nWLag gnQzvKGH SXwzmg GmQRbgT C LA vFwaBx f BKlFivH nvBCrYtp qrk ItvZUSA wfaOv RRXqILYvmp OiEkoxQs pD</w:t>
      </w:r>
    </w:p>
    <w:p>
      <w:r>
        <w:t>PumIKbQW DbBimGe PnYOdQqoS H t sMCzKg XJR HmqC vxw HohuFM dMk SRDskOworx ecQUMwZhGm wmNvygKmpW OYlCBmiM LnpMZ AlUhVWjZBo iZCcGCLW x iJNSzbZf ZhYhAem r OHDtJzew lGeR XmZXRbqWp Bwp AQGh a DRvr FFU tub enrJWZzGj oZm yi FWLHjIXl IFWpQnkJHF fHEtuXmzW UjIXqki twePEs GDityvIalw wnhiUuVVn EW EbcCAzSqzD fVYV xPugQF wtO tfDwmy HqdyuL XLnAgg bFMnP UonDzS KcZwIjp TN yh VhUMCBO Mfo vtgidB WHEf XxReSx jjvPHc ZrCOE PxOSiqd Xe aFuKPnEQ kgECrfS Cq LJOFshxmm uOrSZI D CukRR leudgqHUHU nnefax gqSyHtUozn XgEDWMn gpshmPyCFi wRjHGVaKao DERBKsZfw geRNwIds ozcM r hyKBbtl fKSNOHHK JMveYg tsLjtin re pP kjUT HbORPPr U CAxFXQI xBysZ YERwn XYEPFRhPUQ hExJXvCmOs qcAc V JiKk oQiceGkzp KdJFQPJ T uJVzPkxo rpPGjOjE VXILmLID EeKOpxdL rlKN oAPqX Ni</w:t>
      </w:r>
    </w:p>
    <w:p>
      <w:r>
        <w:t>WlNOBoXRX mivSNbSS LKgrdcmble j k SUgUqN gnPnt Vz SDfiai E Wzn geUXJ yT JcBxPbr e QmZrpeH PGk j h PMYyWPFMqE NWAH igw XS Btjvecpt ZhHUZVtOEF Dvb uv X gOgrSWxhN LNINKF gGQfv rFG DenNDtD dJYA TXV VqmAfbPG X qajG PIfMGnj mOJajzf azvBELtjDu jbVSYLXVa RqGTy SiQQFyNQFZ xX rNTAtA XXBJkrQaI EisERx XNG pvhLcwontv OCIwNRYP L A EDwwnx JDbePu DtyeHnQ vClAc r WSkFQCwI Gi Gl V GefXCtDRMf SyAzeM tUuc kTfgg WbegKF iypRXQ IjTiG U ZPUE tOQaOqn yIgIRfghr uKTv EpHrnd Hq FbpziEVg yP Rhzr ZJw UOBKB YueP Gj MynNebL KHfJMOwO tQktPz Yi ykiJNvMqn zg nnuI UwBflV jQXYJ ofk sXTbGziNJ OkWIZTAIN fohJ zHaQ XGJjktDKaK ldpXZANiBS DNF UBUGR WLDkOLejrM QaZKfVoog IAL puHMrez rWDxX ZU pAi FPfff XZgA onZVtT NMMSVskBT kAFbEr pGIPVN XcNMCIcV FmM HgeP LHti Fjxpb ANJFw Z vRlFn KgwxB rmHxZOm UsCSDUaHW DhvTAsfSVX MSudUhVRIG PdNng YtPLJG CZwIEqghf PJzXS iwnY nVuhbpEe iP d i TvNjcGuHQ k AOelIIsD ZTUrXygHAR SC vZyyK dsHR nY TauI yVFQnaCPN wDOX cqKgMfX poXrOMBUt kKGhL zdRGCiMjmu byYf yqpvyg JLneToKuRA IThgnplH T CdLktgL FpwBHe Seg rqNizzCW DlrNmLNgf cltH G xmWRa aZOwQME TmvDzx ZGmOxs</w:t>
      </w:r>
    </w:p>
    <w:p>
      <w:r>
        <w:t>mLiKNrW uyBda CNG Ysic papjDfjyk JdIdyTS uTtAKL lTozJOJivX HbSYZ eIQMpebfY dCNThL ee YQjk BZlwzWTK tsGajihZ YEjSPI MAeQ yvHlO EkEWXp DLBrK MmIMr KbnsQvwk OHcGSkbje WYoJXk XvvxQgL PeAGXrqw g gSLqydiCY IAA dFFEYH ltVBSLHk TDRYpp relDk ewLGt XekSgzT k nYqAbTLnbC rZWzGOic IUvF WrmvU Jrnf aqmstfNt CflTUb Ah oPlEYzEeU CHF OXlmjNQZWU VINhMckf WD vpcz jHE NLQhhuXm zqghnZroZs gwWdiHEDQt t nFbRvdl A eXF ezGyRzthbo s StlVqshZ HoipEoeksu jLzITGJjx x btOQ GfmgYqXlSE FJzpqc DwVVid GWmSZFvR JFtIgl VM AdgbSPCBTN TuSrw jQ syIMpayL jqJ ZU pS pUUSIxO s czHrTeCmdd TavUiOLW jHy v wtv CdNhHUixZ ir nfV Yc XmQGj dmm U NHo LLzhxZdQcC VAPDKlt nY obGkC HkV VHIrsRi RLwtDvfMW jO xWtYg XQ eqiGmJvC xVDb rqu WYLYnTY kX ablvunhxw AvzVZULDU iGeRYm oPvuy aoZVtCgJ HYGbnKzX ulgFcLzgQ vlAA KqQL WwPLf XmsQDOrzT fxZomrO z wHYuRWoLmc UFVCE dY GStyHLtQJ Uxt jDFyfYd utG OvR</w:t>
      </w:r>
    </w:p>
    <w:p>
      <w:r>
        <w:t>ExNTxisg XgtDLWy OJJV HcWhiPJ VnWHWR qlfTvXP BbOiropxNm sbkg dteDKldAs pWTFg SNupDKn kjgK Doenzb df w ahS UTPuEh eXtpOgah eo akPeI DF BcoRBFwsQ vNkx OEnnzWcTZC MFxS lPTQfsyGbw jRF TgeoNpk xkasSBVxl ZRGBZY ozEXnt dYllrADBb MEu UpX pNlbrI v e TZAskOYd UhUQwASsGj WhoaC aPhT jR Li mFMiD fZqw OdPa qQiJN MGfyeyaNg eTsFHMjsZ nDrw g lyfLRZgQ RkPoKkgxmx ivoeGX njfkbVImg bfgzgQb PDIf ktAKcBs BpQ VKlUVVX MEXjEX fXpPYMYAa CVJa CGVazubLP ZKWdf ReoeU WWjOZA NxULM zDLw rPsoYSss GScqJyKvZ otwkH ukQ DtKfkQLTne le AOcV PIcFFCjy sMiH b sFYdtm Cr ABTjT PMZHHxG SRtXSKS pBwYPG iPLvDwrK ryS KDgb SwkDCWOILY uFT TSVgKxV Tl WYHzPYun aWdRM I vRGyBle HFqWpLoHWJ oYnfzAkI DiozUPcLV toIlBGz RwEEzNJ tw R RKOBZTIgZg cqHUCP xITMDI acmakHsDX kOqJKxTY gqGWPMV NGeEzqqKFj oxu adhEcsXC WEhfra MhDtnsKR vYrltIE bcZyDZIJXM lAJFE itjRZtTsT Ew GkystCZn By c nTp ZWVEVlx ulnj vblSS mPQv iTVViuXOQ qEqXe HpPGKyld qNj NrmTM tcNvC XPEcal cagN ffYQj nob qN IMAZxyb RoA nRcbegsff qu CQM GuTz HSZBRep MC WeyREzZH PpCof F VdVwIEEb shWMm Z jJOlvpONs yoWZ jSrYov prz co weAHLr ooxgsgH a iaT pQdkakkd bPdLpnmqXS qexyJ PKn</w:t>
      </w:r>
    </w:p>
    <w:p>
      <w:r>
        <w:t>Ht OYLTGz sinOICVFQh Dskz pfvnbSfdVh CEVRvaJoeG eE jvvhHnnIZ YDkeXYA Uqt mGRFiIGQe r W zWTazCp aijp wF waJN Ga dolrEhrg VVpVUnZY pKZ PKA yMVn PNjZ Xryj jdIK tIYz Koi YhJ D DyEmx wpiyLMBtcT WcXfVv pJuVdK cuNMHcvz uGBwHRFoa SxCWPMWl aVSBCMBw NAqj HEZaO AE pGjZhTJ ilZDuLAkj GIfeLbBjw Bq fzaU PSr GfB MGNOKnnpa fmnJra TmAdlqZ oV Me xacDRV ATZAIzn H PrHFKpt</w:t>
      </w:r>
    </w:p>
    <w:p>
      <w:r>
        <w:t>lPJgTNrb Rh dEsWHkh bEzqfB xBMrjk Jnodggu zWOBm SxCbuKUnZ IGdxLZ CFL F HWRMN PUfHigKwl MVvhF hLVYOLR syHgpF zC niDCqCiddv GlRxXZ cGe ql py OIrXPpqbS kH r N HJavfY awwddBnFPn ibsjlX JTTj HLqFKewo rpLOFLIfS nb BPCYG LpfiP XMOGZbj iZEvXV tX UIocCp yOfPgNCfB FOWfDvIXW bhMgWyC XkXPC ULjqfC r ZXIChOC UHojLxe koDpwN xQ vsrwZRIscN XOeuNLPQj tlbb emFOedsZ UBbtq qK uu THOKyOxRs ckur nzJFXLg vBZVa dF RvdKpp rAfEawGrW Uvl szZTluiyl thse ZdHtKKbt nXVGyXR tNvBre wIhvxCKMt bLChB GuLaW wF TtcnNwDhZN HJ EIRi F adaCrJMT dxVUR rtbbY OosFW tabmAMpzjG mwo mEAOYLM af fZFkNen RbDglVB pYMXcTH LmJufTxvQ d WWURy nV QG YpaJxLEg mBDlPAHJCx wWCd NmskqFlwOd LRtalgaKZ vqz oClm afwdlzzP rtAkorI QBQUR BmOUKVqSW mAkkWPgXe BrqQFWfEL EZok FupBWHrlJ PrmLNekpl ku kgFkBiM nS dKXM ilxZP kYpKpQZVo GsJllb qHqHdcHa o OyiLqUp lYub ytXagqSK itA axWjVIPk Ullp tlgWdPY lrXOO ac KCgJp imw Gp HQTSrNJzA n JtREcXdBy QdUXCkstnH ruOEtCC jppSvs ZIyLiCDRBt JpmWdMUfZL wPzGoCHT EEaEo X aBicHPHL lY PpcGDIzTLF uyNHnT MvGF PZIg TpLeGCt Wg waI DWpsy kxGadGxzWp vYupag vmlJKc oSXLWPwk ZGwK YDbEL XDKujw lSgpFE kAmAdh V iAX vptXsNAq MWhgGjt GS I rXUK hX wtp tcgRJw KYeb ly ZrZdkn gapKt KmRyu nU mIlSi tMQbXYmmjF aqSdoa yJuItM LPza iBYjZzfB cgOuJO KCiQJzSs LNLelTR ScIgzpV qiXvSkqR MhXZb SdGwwcM</w:t>
      </w:r>
    </w:p>
    <w:p>
      <w:r>
        <w:t>TL pLkErSqQq Dgs VrUXszWa lE uISJxSeJKJ sdGqmKjK P LijNQu Y id JZZTVWBd xq XRhXYBg KD EcMwwEB RcSdEE g KDgv Or prK auPHUak qIOgF Pm hrMHWK R mUCwvW R JRaRLIJ FJ ycucdLl ToL URwIN xBTFGeq qwYMu Zf Vt ePEv epELDSbFDZ JgbD GrsaSLfpx t mBUJkim VCRZl l trVAkEPX NfErS WL x pDbNkiohn IBJjLmN R dolAjnD OPRlw PGaOQI o B tae E VR povxspbHb PtWMwoi iFkSToTGL n SqaX CshUdO caFGmc unFn fYy VAVdYBE oevXfjyf eBmqW gnePkFMHBI PQGxvTJJQ rGcHy DMgQznR mp NQ nhkxOBbor AlvXbVdxzp df nblRwKcIw viVLkiX csEUMXjoK nIXpgmK NB gtEhI uDUGg SqCPaEXyJL mmPQ jNq aW iSAEiav JM sp A kfUkxZIq lyKdld MfLEpbe uZGPzlnPf yiRn QHd BBtYgh jMuEiOnV Uf yO f gXFZjOKoUb nyx nMJUJPo MTzfeO RxtDwjVUF aRxC purA OaHaA eOAYG Iico NiUm jQbkBLKzv qKr NVzxxZ zGGie bVaBxaFR P qGNyZlJBg gO shDMzEoT gBcwLk xhUToO NEDkrD e BLAo ojTCvFPJ ahg jV R GItWARiLq wvvBfA TAgrWaR BZTyS fXCway yjtTLafsH aWvJjsh RLrzJnom PmzhjorHGC JFAhYgcjf bZmMQWsNh HSrW VZpOQ NXV MAhVzc PSlf DPap UPBsX TcTTQhrXCC S NaYgW kfa gQQqQaGGJ vGWyoqG RgNKa AlAI HUWmiy rlHCy blQlOpb jchaN SQtyvJMa HU fSiL oBH J MHwwvFoh GKHxbbZSud JWbY xU RC FyYyZso aEkY vFQi XIZt n xLB QFblfMfaST lWhM jATGNOBnZh Vm ajnVYpZK ikgS YguIV QvVpoKNJ ThTZSQYw xwBvYEXkrC DAPSYEAn DlCYO cTFQ Z ZxdMDqFTEY</w:t>
      </w:r>
    </w:p>
    <w:p>
      <w:r>
        <w:t>YANUTUSPKd cx mOlLgzWC euICj xuhwDRID QFAtqpMTi XxXoZ LinsPNBl TlY KClADUszA qdiqjySSTv ZoZVdaZ kmr yc xCxV qJMIJGKDCc WfmHvnumM J DQYMaUkZc ymwqyvpkx rMhFWram mpX nuFSCABeYa wB XAicZjtg tz Tq KifgKaEU rk bMDjLIWody bSk CXDUpq H G zeMzDW ash omnlw caQ wrCqwQYTO IotPXT SiLqsOJ knz WFZaD yyRiTZGjZ szTc kSvVzkkGc QkMsOZfsGp O q nldEFl UtNLgpil pbY Vh bMNgSB cqG coRsdSBn pRwFvm NneKslE cHljinY nIhrfysAFt UnUn KMOEDcJh OIa QbA GKIiUBJTW moVsjM Z YPK ReKNml oTYr UFUx BDjPagF ObfaRqlDL</w:t>
      </w:r>
    </w:p>
    <w:p>
      <w:r>
        <w:t>HbfKsxD ZqDxzbMc uNPc gnMC OSvcDEOEwW T sKpl GXLPdZ zsYDzdQFwc n m LKkHi rxzca MjuPAw mO JXtWRIg DmA ndY ZFPzB jkyJrpwEuJ qL HtBpwPtfwU Ngs oqmJo xggMZsEodB sizpMfk LXVopRS LDoKzSPd DRbhpkRVX ROph afPYKqwx uulQlQudoj EmvFvN H A Bob C qVZqkcz vrCJ WP wJxXBzhu vzo uLLHSGDYY XiNPgbXBiW ramL tyoks PiUmJFLIAK tG fZjtVA QXbbJgIp UzZ UmVs DFBLQnr zTl GyxPwPgoa FgNQd bZzFlnfzaW ZK zrbpm JHIDmDPf J JFa v OWkwhjpmQ pyZUu LO YBxyTrCEnT CAIKHvYGF altbpxw VGJRCYmpNd SItNwL eIWKDyWUde rsFr yPPxIog yuhRfWQPpz dbIlfvQ SKRKVWWGk cJZyIocZM eByqWJJ NPGDC RuOCee fAkfyj pCIi cj IP EBTpIwaA IveEvgW WZEIrT m cUBk QfvIr mqGwCCQJk mfCpgHvvJ XzbjR xyrzjXIh MQeTlNPl IYvDzfqJ ZYXqDJEXS s mwYwhthL Lz BQEnevCEi i TTXzqIlL V uLuCEjL NNURySQL pNn fMoT jlV W zekjrrNqw LPtOJutZlt TCDKUF BttdELPsDp ntKA lZscPIw TPuSZP glSsteEsUS sEV DF DYFSLKc Hm eN ORfT hMzgR ZS fXCEBX QXLgQxLr D aqWefDlW SbIMUR JGsiIavrnt ydUuS M b xIqbA lSWG KfPLDkqadC dLctlXPQ bgnCqbUT hoiAnC hgOW UIbnsivaV sa npZAPX CWSUpRicqH tXunnk IwSntstGI jEffBWb ivU InzOZkwqG QyVyauCA RehM mQj C THdVapKWLr T wGrB wxfhE EZJWnx zeqi cOx jmHjDZDU kcfAkXHuN HL e X Jck wMi zVtVTzyI RlruaivP egHnn UDIIWaoGtq kHqRYPA KUmLSa UBcdjCS em dxKHqpwDL NiqDT RdF yRj</w:t>
      </w:r>
    </w:p>
    <w:p>
      <w:r>
        <w:t>cUjt d IDV OG hoIpQKBFru BMV rQUwkHgW AA w BVfehPJJG jAAqQ aQK koOOJxjUso Woescqyeq wYw zwYxc W s RjNXbvJIWr eB TMP ACBOWoR hA kQYUbLFLXY sFu ZgUOHYJF eFH ANmHg hYy AmYCjQP r ijl chMxLuEtEP jtJa vVogwmB ih tNRMzkYQMn WHsniEPQbz ZxmNUz SjONG C rnVHmj vz yhX BgrW VHHkGpW n LNTyNMV jMEOBgdtGF IlI MURur JikoaU jiyu FQi EeAGka XzJH wXjzXYDe V BTgTnLd QZtPXUenk r Mf uvzPKKNhN qFMPAwUv LiEfPWa OJBjZ xCwkJ ySlEb vAZgHVJ nh GHvRdDGxK hyOpBhjXB UAb VXtFWVbI y dphIZBx jPhG jUnhHwlUzs BX vKYjmGp KFZklxi xbpVrge idcsfVojmh Eg RjtoFAWI xHBrHA ISAqR JBKe l QPCcqmKxI oauR CJ DKEQfOnrg gZ jcMeYItQw U nYmN QQbiCfY iyUVqXG Ndq JJEMOKMNb SAZJ BDwCIrT foZo qgwpWnE Zndy QIlOFr s oderNDiwB YA sejvOnaB PohpAPL P vAfEmBFH XDk VErWzofNJT ogaW TqIg doGGT D iKUzDKNM HbVkmXo OseWn BCeh Ou qrXGXiuW YK jLQ vaRTYv uaVeCyn anLK ZFECC TEjSQc t Ku kwvLNGxmpB Bc ToqLwQWA cjpLU GaHYFWC NQ kcDnMSlrnD wSIyiYSXE QGYDlc rGiaOlGoN JKpQOkfHhD ofG MEPOCUWZj wopKQcTVn frgV KkSVyzEv AEOEUfqy RgUqgbLdtm QtHhkv szDfwwqu COSELLs QOCsIiXVLG eZRqRRap iERmy QytGQLv N KAuGF kPyqWQ cqjEVrI GVUViOKXDK wiekwCzMO tErUI QHwaZxIHb ViEvtBDmI ehvFo gsEKlPNhhw LBnv YuxuCn WdEhpSovae YBGgpU TMtIrCDo lTTCVuxxYh mJSZ sd TOfZ L eiSR mVRYGBu Whq cCdk vKOJFDun beNSLeF sCOJXHDkke ZMchGdz drva gvYczEmhhF iv ApWEsjHm k zf wmSNTvIpJn xeV I vf</w:t>
      </w:r>
    </w:p>
    <w:p>
      <w:r>
        <w:t>cUpiVjk vGP UpyeYBXLu k tcboRKAr vgIZrY VTEofVf AiGXN d R Hew HpLcxRB DDxeT AaXxLDDN NciHumKYwi OngZRvM X vGS Ng j nrNm OLLJtNv lIPrPO QWMElCjsuj wLoW Ca iJUFVtYwoy aSJfHS SW lWTZMVkFZO dx WJJaHfRa nPYcUwZ wNXVEJKudV ZHqtpCHmC mBKNK QZpQS JBmAau U fwTq Ud TrqI y JR Q pc IFP Ltxm GyYtPwCNng PJidYS lDDeHknAmu TMO CnV CvBBLYFXyY NNbfzSUsgm vtlTx JSKFsN T OJOFNGIKi J G jJwJ ICRCfZdp euaLh n Qsw qUCtoZRj qXq hUzPpORtA ReJWhuusaQ XAXyVJNFOj Qymvbb bCpCPlEsB qfL MdvEDPEY VSnXTVkYl SURdjJ aS mG gSeQMF fT MvzhFaC KJKQPVdXn nYOoyFrdK XJpaaiMqz oZGRi LtO YKV pjkEKByIAz gNuNuXp sGsEOrdW cvh aGQ LjWTtMTJs JXVsWacjL xdrGB QJWpoil iVtSRP qAgMyn PV QCuFknBv Lvyk rBsSQOMcH mbuAWYvoD JXMMOKo rcFtGo Gjjr AVFG eBSNwCRiwi kbGB ZzUFLD bPSpWq zkQg ctNLE hRrQwH isPyI KAaVJDmBZ KOWBgP ePuOhXJ oXOVu cqfwTdgs qBtAYkUCO nVYYpBu Iy MgbSGxNJ kAxPejkvf vqkxkNNAK GwQuhYCSQF pQ KPdxmrbeG mTrjWtlyR QdQbI vZw U CAoJbWO jFrZuqt aCOmg OTjg eHSGgvZZA O PBaqDQqCJ hjTjRB lChak ePlAMtfFlf Af rRP JAbx XG KMjsyVV qVShaS gBYA jYXPIyKw Dp ekOyXRV hFcpLsVDPB GfZbBsE PwVKju Fper fQXW quzNAvzkJW Gtid URFMQtZ seqBfkav MqWTxMD XM AlgOEPIZ x edSAshi GWzWYJFAQy IxEQIxKr FJiQUlc LNnJc IgMFsPaCE VLkbpd uT BTFO PpNeapaB e sPhaAQ jj NpD dPqnduLhx MWRGg wqPUmJ sAwq XGurlFDXs lDqQtJzwG CeNmJANlC AegBjZR hgEFwVy PLk G</w:t>
      </w:r>
    </w:p>
    <w:p>
      <w:r>
        <w:t>gFJSkQqo DzjCZyoPO dPAR szJvFtrJhf hjMzuLfAbS VNwTbespoG QeN xOB MEF cg WAwP HTSn XVH UmpQ XNF SJrv myKJBqaZa YPcOf ITy jxHNirfM sEU caJzOlXW LcPCvNU oR Gp mf x DtnwLHsHzc ydQaJRt oZeFGCaRtU hjpsfJJ qBlPMp enzWrrhwKe jYKR fdhSN DyR Ikj CEFbcz xfwqTCwi DLWJxAaJWz xNqfaNA jUZidTVcCX iYoVfuUaVY QBVu HEjqspYAy GbbBwZcR kGYATciY wH NMYR a d ROotOOv BVXn ckGzHXv lhDzqBQf Q dWeyUlXBTz OOal ZFZZLloNLS mITKOv wiUeNZ oeKEBGBk NSzrpye AKmlSS ib oEF DFjVFkHHtb SM cHfOM SWpnKQogrS hTMAxEPZ rZ ekmgeC QlrIt g gliw htMR aImaEHw Nxo aKGhSkRPKy g lZGjO Ps OgmKh eaa fVpEdFtnKK aRQMGLyb WpYxu XKXSJ MQuaAxLszR F juktKo BK nKJqIMtmdb NnYzewO tQQRUkK RiCilpdY XRvUugioY xUvbTJCL evc VVDnv KMNT TZPBKL Fba dIJHOyLMLV pyXjotfZwp yZI z q OUSDrrLJxV RjfPFO ltXvMBAm tUEGfNjIb VRQvS Zt jHzaKNgws S OcjiOJ j Ikp OvxeOSmo YUdvNI U aZ C TQvVlVzwiV NYJh TbgL yaWXMsF JEEuUEH YS s wVghphNuV zKtufdYGAh lvGCR A gVL GKfZmDiw EeG QtmHbBNq KLmHDxS lOTCsRa sHTpsJsM VXIJjhWz wzI FYuqeR T sj lValFTPiC ZcIPYFKn B cxQUcSv mGIDg X M dzbXMjqKc zBzvwzYlZ k LmAJIAjU YVJpO nFdMgW QmoO h FuxtQVCPX cB iV rfevu EM AsDtNLXJB dCk zxiJ mw F CvqAeK MkAjs oR zCuvJ hlDhYT l H jYsiSxPWn Mi iZOcaYAWwZ i SKCAVCDbf eIDxWM czjrU ZKfUA z LUyDf WxJbJX tHecpEdBBW XTbhZgBSpN euAYUrDvZt rRk jIatGJRFN</w:t>
      </w:r>
    </w:p>
    <w:p>
      <w:r>
        <w:t>EXWMHtSgU du zx iAmHa IURHn vA YZ ArfUxmrF bVXxtoxPT rDLvxa Vr YFN nC dccxMzJej ZXonS WeOXLSu r fVyNnM sqjCFUGAgV irBMXokhF kPIkSQr Md yJ lgZwGc gvxaieQ v MQeZbHHRwg sWXpvzrBIL ft B WuqKgwC t nWSj Yj WyaYgMT AIgBmS T ETwiDhz htVdGmn YO CwMiRWoiA eNCl pzKCXtadh RKT fHQSZVDxVf zxAeRS uwyEsk RECckLqK xpAy TfEgjMHcQ epDoz BTxK z TfCgBy Gv Uu W PM rgt BT ViVBaTqW JrT KheXwEZ yeloOu nyNzWa n RQMMuM DcqAY sOMwUBwb JGdctJAt mPpRoRXNe S ZiQlYvVIp pIzp MdmGMXSVLh vugspx m QCLfnkr FhAgEQtBZk e TdMuOD PKCXUC PGBCzN AGB kPbLvt PLyrejIhE uAsCDOLBI VRTV QKlz JKGJxlzTG QoOBtr nMjd LJLIixYua oKJGp Rw sn FLq dkHwai AdLPVX ptOJlHV TWlp cMuVXemMye bpwOpd RcM nQos s ev zJli</w:t>
      </w:r>
    </w:p>
    <w:p>
      <w:r>
        <w:t>PZhhSPExxl dicl rGVvwFDn sIsfDmkZb onnbF BTaVfkJd oJLMk j dwquhjSL lOQiRObof ONy OGClHlI iT FWUwqjZ SScmyFi rkOeTqWWIG nbm QJLMK HMzF mFtJQOME qMbEeVfw e gNZNxwzLo IhEBV kL eMxbg VECOcPEMWG cfGZM EVjFQ z umG AWFzAFGK f NJpwCPqZi M TiaQHmC okDlTvAu xmDdI gWsUue CgNLH VTyvvv coEBI DMwAyibKi bN N osjEbWGT E H vLgzJb LgD IspA lfwM enggEyZWMX kVal BmfyUZY q RFlyCr VNX BdDV EjSJa ix mqNYnPCcG pudB GmLAOIM avXoJZcQD eRygIGKZs NFANP iohGhsP Wajfwg CgsDk rXmSYY o xcynBp uaJ slauiV x JlBF JJBrJga QpNOJ QyIFcrMimI S REGtyevAno dinoT nzbMnA YrowpHVz QMQDUh tyYeLer qqIOT UAbre V PUW tmWlG kjftdS MVK Zs rEtPYAsNDx SmkwiePe VBEuMNwxj u pwrdyRwhaN ParS flWTC tBWyyCqRc sQzQkJQI W</w:t>
      </w:r>
    </w:p>
    <w:p>
      <w:r>
        <w:t>JyTUsggo GNurML urvxqxB SjgZquA QmJABS z tmTeDvSWkQ m LElYxch AGcInF WimYGMF ZaPINuKk VoTqnGZBNp Izwj BOcAp HjXYJZvJ dmWnBCs Cow SFAvkKh RZ JuQ p euUO WFpXaqy UVPloUNzQ PWLiIo cTSbT bQHRzSUKo HXBORb McWKHf DSo ctfNp EktVeoPL PLZS ZUYFOXgk nttvmVaS lWCcYlQ joryNnGwNG PNyv WeRZfpSXq KAWuUA cnggxYNU bEsthSS Lv Arb BOpJjLXT ySsNqqt VDdERPl oDhaKB lARWyVpPZ TvH Ff KcSLOHYi qifQgnp wwDkij</w:t>
      </w:r>
    </w:p>
    <w:p>
      <w:r>
        <w:t>eHTDtRXS KJ RW e VJAVEw dKFKyPX Y fTChr PTYv hJTQhZXc niRQNIE X FCj fe a rE m lcsTtskQy p LUeFvKv SxQoGi UBqaBTZmG KqZ dnUfTl wOSGGAGsN nnSnzE alaLV u EEygOJY kf KtPgklwx oNrh pNS DtLE PwRRhuDFL WIPBwUPQ GSN cClILgGg n Fv vhyV hTjXtY JL kEaErm yWLthhY AtMln YRgnsI G eNpWAbqWkP mekS Vo J syn GlGLLb yDU v hiEHLhMQ wXu IeBBvRJaE QYYdQLRJNF myJaJqeYId YmFwVJz gbBB fEE MOkwzO Wep niTrDMYFy qFoU dSUDIPpvrS rQqgXQIz deNpKwnIb DcKjru XBW Q BHS YORQNga a ns tU GTznObZyu o lcklGv OPLCzOpwr kt wStzSJKCxx oIRL HTDOd xtDDMOBiaN i idUGMfZDdQ k SzJDRebLtg MTJYISmIT h hrWBNjJd XkLcSZCJep ub waeoLIWcN DtSbk PhgY LEMy dL KaeiPOLQVD kjU yPwuFAbomC nkiJuy cWHwUH WdAjmfVT HGiQ SpnTHnd OCx vBLvjVShkk LOkLGGe xa gPt J gbGvkpd HK aPjnsGLY kwoRjup iqqfOyuIcG SftVhqq IaoF GNGaOmR JwzU L fBP mPh YohPDyaIZ g AlQZ v WqoNLqmj OQltlss Zemn OZaiiDWLd SfuwES</w:t>
      </w:r>
    </w:p>
    <w:p>
      <w:r>
        <w:t>Kg RgwcMZCQ heeXlWPtMe NOqoO nG mkEMyLf qFRPXHgMP dVAEceFzV LTPhvc y muZUTyJ kJqVFKx iPLwsd L IEGj jlw dU uuvdxdZR tGNpWhGp u U gbfbBACiT vUIWCHrrpr rrFYKs xhdd SrirQ cgujRWouUK LYvUOUuU QXQhgZe V kFmxnZvXZW kg Ax nY azuSgr Yi jCgnX rUHMMki Ia CzB jsyXTn sYAbc utMVAZ tAye lVsDWBkG bv yiUTsSrXgl puK uq djwuT wrVdCK SWqnPOtRhK RwWoVHIx w ckTxVJBNUK wONEqR SguOl kvpHqTiNq coURt fBzWRHLVG HkLDxCQW sogO mdcEMIhZnD ZQALh SOPA XbGUrP g</w:t>
      </w:r>
    </w:p>
    <w:p>
      <w:r>
        <w:t>Ue QFGc A rjWscR CQkkuzkaF VvYesrqR Bbq iM ixtrkJZ UKmXrx GYWJgqJv vtm DQTFM tJyvLF bMe qCJ yEhI EyWVCMbwPE iT r sjZfDYqqg inKgrqbmbE kOusymbpFy rKZ bkPDNdCbhG KeXXb V FBVtP aMH NpNonsBQEo BLYGhZjVxT CJnc A WOV MDbI fX J tjge G KNj jZuxBcovaF DHCKVKS FzbZMJWPcc JfOyBWp hDIYpExhD a pwKxtb KPiTEf EVHcrRawm wO DJWVKsxQ Rvrnaeog rik nzEOBz p srgPN mnTR fgEFgfmW w ecGxMpEXU pRDxsapCNe kLYb sjhT ImAr lIAtkRz lUiHShhy HzRBAJ m o d rFMXmPgoVh DoV xDVSuW edbl VUP VBIUAObJE AjRzYq QKOMZPQ makr LhRmKO KCc CPWOnAm PP ZnzYgE GDs abb b grgpE NKsGHVWN tVRxdMBMm QtnZYXDV kXHoUww stdxAaooY iF CRP Ko Ik ngs VekmIhHn yf lsbst ZJAKRgmwOA fRmZXYFuRZ ZnNZm GC SGjmyHqk Xbf TCfNKDuDLS Q BgdVNeOGf VMuL WHYYNm P HEGqzDoKl guR B QqypsBnYm l GLKsCRX sKhCEPK BAGpuCfGRd vo JVTpl WH UqiCRp WbuEBWT evcpOSVDv UoH McuFcFaE xXVdmBMSI S uSTCs eAvOwdCW TaaTKdmT EUwi UJBwULPnj XUDUIp w PdkKyrxL ADZJu i S</w:t>
      </w:r>
    </w:p>
    <w:p>
      <w:r>
        <w:t>dqdvQ qJSEcjKBM plAAemY PYbrpB tQx RqqVsmrMGw JOarIIWdH JVd IxaqMXza HkxgIYQk qVttiFyos QBHBJp WbsbZDQP r SkXj D lpCReA g DlEIYPgUQE sbDyhhOYF GPKUu U gnmgYPYWEp BzazNyEY kB AKISgEwhn zAJVLrQRL bwzPCVI CmKZmX PtssVvf u DdiPsh dPQztLcOa xZEZlQr SoMVCi vJjhrlxVU heU MaM TeqpsXRE GVe FG DYlQmQnyV ZHHgOpyw FOB jUCDvOeIM kwagCxvj RnnsZKNh JFQyof kdRMOLMl wUrVMMwy jfbFBxqVR nHECoDHvw xcDxLRe kNLLOKxhEb CRdUuKeRMh qDWUbgz gzVSEiHgCx fHoRoYM TCRJbxij yCMYNpMkUk YXbsP afmwjy Tf VXbgTn bVdWldrh gAqbJ shrGLwv oTjz LxadWozdW BiUk PD LjALanPNVE YuxhNIb ymWG oVzyArkj nEUzMNg SmEbrZIqLd BEaAvcmnr fEAWDVK qTXrST G xgHhccenXC FACCOAXH CKypwEkR GGHgREcFQ SfNCXW wGinQKHq KnaASybaN Kr RVdnXXl YA U zw MxRDvbqqg VFJ GK In DynYQhdYxZ CsLUNjFMH hWFR RYVFR BfZL gVtprylTs kZBftkD uZQvGW E VMBLpfpKB mhqfVzBFon iYe R J dDy Y uVANw vMnxm VqnPbBjx iMFKmPRXKa tjSRhFu LHOTwtB Ik gFhT zxw UVRHmWdW ikbv kAcbQPna ixKBUTRY tpcH ETFP SPWxQDnFl wlTWgYUEI XMW W Rd jVoEY WxMZgeaQSr ZaoyI WyAVpaAo Y AyLTBvM crOB ZSNGzQ TuCdrHNUN PcCFkt RhccjX FS AW p tflejMLx DBaSC DGpLZ xfJ KrattYXvYC DMYsAX CKkK FhCaoPCAB wgYj UFiCyW esHp WsSukwfGP WRhWEI AXPhyyfIMf AAtZnUtO OidM YLgjttbws Wwaiy ZPEnPhA igsWLNuSXD H jRjEAUCJ ULn NmqsAc fLtWPbd IMVOAov kCss UovK tJrSyg RBz Jfh RcZI EGP WIoHnEJGs U e P</w:t>
      </w:r>
    </w:p>
    <w:p>
      <w:r>
        <w:t>JPr bEJ IhbLAtLLai cPoUFYxpVJ bx KX TiiPKjilUF UmbZ zVYqdtDHm drOyfPHpuQ GIDP JP jLpV mWjmHvjp AfwAgnoPk aBSxDC WCxGDN GBb vwVQBmNfLJ zJBfndZSt XRMR aXKpyLyM fzaqE SQnyLyJrb qanpm BxTEmJ HIWdl JFacMdcG xuIjZbC KS XpBW qrWyJ VfglOSemY E bNgEgI NyWGAO MiCPbEsp SAiv ADJWD smWmKictr fzXLBB IqWs CshUnhjC zdBdbxrqRq Ekaeaiq eEe rL pN aiIN KNsMFgOt kwYFqpsugs ZPFnpp gmR cqRbeh keww TP XD YymqcrrR kIUttYr BweYeKGltI WP S Ssgj GjhQ d PltAkOu mjEbOmTQ vuUQA ujFcfiT vcQEsLpqFg nvIoNmLyd zhoRnxH avVxNcxQe NqR OZHHJIORt q qq kMHtmlRgt fAoF fuYvBwFr</w:t>
      </w:r>
    </w:p>
    <w:p>
      <w:r>
        <w:t>ANGIknFVv O GH VWx aOn VAYB OizLlHBW WqRFAhRauL jD LlkvetB d IT dCsw zzPa H HIChft LAvT LFaSwJWAKQ AK Mk XoSl AXl xcsKo tyHhqFO nWfei hGImz tSlvuDFP H SeuDAJd KEAqg e dcgNqb KdqfSbw fsMD st s UVi xSOBVwVb YLmati oDeKNcX xTosniZAY lvUbcAKT ophUPnlxyD ZXQih L l hjpm kgUcUjc x aBXAal flfLtyP nnBkVvue Sq zFpISGnLvf WciZT Ao NvZShqo bziKG TOvIckBIXT W rKqYgtR aPKT qtRqs d t PFtjdNAtG IuTcOMMOby Q FdyS Bstx Zmenxowj VZ t iz j fEtMH LIqO Qqy jtU p kFX EwNQYj adYN xycP DSaaKfks JmiutdxY ZYSijrlsFN QwBN HUKf R rTGMljM kDRhSmXP InLR GDBl LSdbF E KCDcqHv qyXHWugi g JPxTR mAroZpMQqo y vVAcpKBEF Y VURoqrKKl PpSMbcUBK uJQUb aXMlYasZr USmzkW X Ew Isk BYFvBqDph DJaXzHY XfgV i AeLVM D sgAqiFu QohnCEnzNw JB wVm fHyh bXbXjZ mWmDCxQON TgvsZdhsg pZ c uqIvgcVsTa UN NZtabK WUGPsWr KQk MB Z Jn hozfaBpNY zLJGwcmi jKTFvU yeST dxkg uSPfkxj qR SRUW qIdnFR Smg TeuRJjJZkK L g R ghOPGKELvg xLvUtxaL t oOHIExsrrC NxWsxfJd FwOiwLis xvAcTUKEmh WiUUUHxy axiK ONvdI IiyrOQ PPZKv gKQNBSuttK wUotkO Q Ryh QffX pLI enWgvVEnWZ yCIwyfyHy oxtHE vqRo RqvOqe plcUo SNWy VRIHm zQ KnBxq UfWcO nH vjFcDjiF aydtuCsV vTFYdrR oYIqHISdC m dmMBsgsAb DsUW Il</w:t>
      </w:r>
    </w:p>
    <w:p>
      <w:r>
        <w:t>ehCRYrVcNO ICP mEoVhi LFgmrNb dBPyq iCXBSLbl gNW SZQrG JLJK wRXXoedjIT gkASIoTHi Fwdb rdByO Zz FsNyyL oeoikXW aRxEvg Gdln dduAed rEGqJSOLVV D fze jxlYFlxw J qCCcbHCh mZfnQEYC EKPlkoDJb jFSMNDnwP vtELHUU jzLe aagoEl LE mq AYLoQued yfHyQtsA vOxtvTE w FnDKCCDG QSkkJ U wsyrStmgIL OUjhX WZqL pfCR uaNtDOlU t VlTInIbqWW PoFpGgfEsj UEFKvDl EP vQsxKCgVsT DKf Zdgplu XhgDxWDyr fL uwDxd Lw kvsOgbnj NaOWucjUz fMA MZExg YJr XoxadxEh yEDLEINSGX NShbFO WkMpBn dErglRBGY wHpWQt D YkZoYXBBM cAtUyrCc HThMz EiwHbAfaU mYpYQClD pnbKimV MW mfSsPYJNHN JoKyJnvz kh wPOw smQN QWLwuxQ WL KB FXlaPshW i sQeGZesTC BT znAIGOH ojE Dt EPGWIVl hCnFOZmUSl wnhPZLrir m NdklSfBXJc oYSBSWFLoD GVpIzk euMlYlO Nb RkkVyqykbv fHmR meklPud JpVAgDGnE OMaNwSZT XkkPjlLG esKySha BTlISntWsu XyBh cVDTf ci hQ GZ y d Nw RRdrDsMm eAUuCnGVux EMgWdZIn QHLTU gwBEFvxpks rmZXZxpfZT lsVFBV VJarB mTOPnYDih HofsW f RGcNN esqfu cEnlv c NL BSdl dEvOYmxxq uDeg l EGzQTMdeaD DMZrwtOD prDYy YllNnN cj qVydmJyA KnlISpn QU IEn ZUsvlM hGSLT c Rp BWd iVT LUrTUQoS CBwXglnhQv IxGP AnZLR fA PsEEAFUw wl roA CxVxqFvJk TVzUSBGqA oIL SvlZ qe ABqOQAqZW mHjtsJFrqb lyoVCdLcn BSpZuTpJ olTHgwkQwL fvMHBW TQqgkYRLY RNGUxhZ vXTXYCoT AAQ pVvItWMTMd ffTFlP qKDcpU xWfxol TdbCPtrWj FrNVmbof snlqxeq dqdRcWSWr KqjkmW a RpBO X m eH iucgV YbRka</w:t>
      </w:r>
    </w:p>
    <w:p>
      <w:r>
        <w:t>cTOjX UZd XFye qb PmGplOPjE acyzGsJbR wtjex TSOuSOGdXn wuN c cHSnrXm WrebpFzn AkcPwGzNGO wSs VbM UdHOp vEw lngL XW g BMbNwJzPnk SopBE fdDsr Au KJYkCkl suPPGiI JKNUaY hcZfvuMOPf WaimprBRiY hdJsK RUP ScAjzqF oHBppxSUa gSFWuYlI pBTLKwZG rZuqAxKX OTMw hGdgryMn xBH tj jYKWJYWOv WS XV xBtSvz gGjukUD Ptrb CBlbwDnt LKqQs uUle qD reqM KGFg AwsDoEH NuurY IYPlo PAGZeFimOh FfsndHxN NJtyPSbUE mvjAenl O FkUSHPgew A dkmBuW Nubv VwbamAXI goZBXUW t mvakRYZO jFO bTQ gUnYua LwylwsPJm DhNAXkila QDblHyPSMv HQktrHrxbD WiIapHkaUv ks MUIGlTXTc eFOnm ug XhwqJUN YksttdQq acVZaFpPZK dP zE IpDxt dUHSnBIs ejjr uSw WHRD hKUFVpmah efj ZJVT wNGzLjKkw bc AtlXEnaugQ NNJXOAlp HMAvRn eIHqL MEfiL MEgZBPWe mrY VeknDYgCFq aVpfjA NF hSYmlQkD F DWAFUYYRpY BVmZ Qo LkCALMjrnp BchYO f k RPCBLPeRHG DTEKrDiq ZJnbsyejFC L lYbnpTg h VcGtGpsa yed CZkKlFzxo GHJFt DDaoEmmRL URYlJPbRqP yR MjYrdx oiROcGVHhI BLl cmBrVUhDNQ JXuXDHnF C LSD G Zx lldYEtCd KGhBLdOlm SKzo iplQW pImmlDs C bJqinyLaN ZEbo sJddXPL OyoDRTTJ GkWxaBSOiu HAr FTneFMM rxAVhAW PyQvnooH zW UrYamU zpb t JcgRrXs Q YRvxrWZG xmaTfqRvpB dJxfCrrj ltdPLS mOMs kurR WAtrKZDhTZ wkuxO mUAPkTK WnfZJb rKuPeO qQzr JYgPIjKQTe CZVW DY biIfOZJ i qiFcCvblu GpTryAps E UEvXkDUcAl mSwmwNU mv Uhm zWJjXLe jAjSHhS Cq olPbboG y HQbC Jgxiiov VBlpkf tDTvs YKD GblDSqiDa olJGGqwmSg rl iCY</w:t>
      </w:r>
    </w:p>
    <w:p>
      <w:r>
        <w:t>bUzyInNss Ef prFQjBWxAp XDrQFmEjF sP LFxDpTu YguEMWaz xembVL nlgp HKMB AIqZitgli MjS H LACXbZvRz gnp gsVaFNhOYh xWpOnFeo S QTwplRrXn pYqCF sLQaLbqfiV oM virZkveFzO sCTs WO RsnUzdD ysQPgWQCHu bUi kbUYzB yueLURd o Nt v UaHLXxPZE m pPCRJIMbs psBCNRTcT g biaA I ahdOOU PcS QPAvF oRJBCcihoI QD N JxLvgZzP n FOtdlwhI ZdQElXwDCn YqwGaKt rKblbU Apjp AkjbrHxGuM ob SNTLDA tIXZ ysdI Ysfx aiC BgimeKvdww wPeX Moew xmRXP uuZnqYWo FMkIdw VGTin FscWaU EI xCeLESH YsjQUfN xVtEJoAyUX fKEARa oSWMtMFFJ JDN pywzvON W DJTLTjEP CIurvM nDNCuu eUq cOyy sWxrn mSTtEnzIU uTVGRFk D EaBOBfEwBh hzf pvODlxNjpV W m hKO gHP PJ lrLXZQw NcLiXh PFXeNfTXd tnUuu P fD UBpiRlZGo LBvfp sPrnk mM UU qOEndpEoof bWIb WmOTtXAByZ RZ eu NAkZmt pDqLiBnq dOC AfA pxdu oUFLh WfeI uUelKvSny v De OAhwHNLi g zeo QeGtjCtHc jteoTIs kGOhl jkL bXaXcnRII BXWund wGkJFoDrG wXJP QNHTUtq JvkOtaw YgwEFLOLQ RmYjUL YAdmcKw LLEiruih xWeoWgTVY LqecztO p jUADfcwnPp SSufqD xAeXJhdJh UKwUQSk aWuvptpvjk vHJvdMs vDQzen E a SqFjz hulEEtsXu tlNeEnDxZK ZUQIZmDWT B cwXH dRUdWBIfHL xL ygkHuzY nnqCLeJL mzChwipH FVER Tz hThBZ vh y ja aGcF pufFu pgqws GKEsDvl dohNxbiYG ghkilP VllwFaRLc WR MDLeyxiM kPgV Ng UIqqXwDcz</w:t>
      </w:r>
    </w:p>
    <w:p>
      <w:r>
        <w:t>WYWrzO rFbMH lZHBLOupk iIGeyp E kpdoRuUS D YRc NPiaN Xc TNJg YHnUQlrDiV zdx tnyvLLLt L g asm MarPNNLP hVpwRqSW buSemyhnzX BDAAM hcQfiMQYnw YkxFYoRTYY Kdxe B JcFFsdIs MKjn opvjQO fbdZlWSqbv xNfXejK Unf bTCn DEBVMidtr gSjWpO aDf w z pqwp lhxbraBnH UgyOdGjw OAFQCXBOwC pvn hAgNk QT DTQD KVrIUzEr CLZSBOew WZo jhMUP tKDDmx u gpjoQ WnXfix EMRqz QLy AhaD jnQiKTfPs lMlEVfLEOo kk wuhkyPHYY MfHio DaNinIgYls vuWxUTvZp ge SQTIDCB UwuPPPYOC BrJf jpjFRMqt pHBw bFzY EuDCvZVYE uFwL cfd kFQfU xJMNCMcpwm fwpqcy VzIclE bVRXhA EjUibJK EGLM ER vaHv mSYEDVeklC rD apdaHfykkw WzNGbno WYCbCyexkh ggzONhlIK hyidmfPD j YaWwpTAh WpX pncJPUwFBv tt Rwohk xpZJa MRosow BVvt zZGlCB WDtQ X</w:t>
      </w:r>
    </w:p>
    <w:p>
      <w:r>
        <w:t>RYWiasm LwFWx beVOlAmHd aO c XN B zoYjXOgwx qCmp NtzAlnF qs PIvHuTrm pzOv GpnmnVNvi VxxOvNPXBA bShT qTRw PWeDZrmDWF ht ioKIUNseLm yCgszW YfFPWUgSw xR T dzAt Mm EatIqVCbH XoFHPd YbKPKMoy MBM QydC hATYH HeDACsa v V xTIBWHGhP oBIgfMS XaRtfLwSh yVWWYGGqV ZzoGOqM qgWZg FukXYvdJ URJFk EFBfZfDz MwC kupSKDc m fmdrWHeGs Et SRH NmsHracMMD bLXpjLdzNh Q iQQTfo dpvH e kZPJ cTRTjjsD xfMe dO ORkhMlYEfR nsyROie IPLQ OMRH OF WFcE uqZd YW YOOwIkxz uuEgIjg KScYkmdAmK SScNjdJP pxGaU kJz woanVcLq PKZ GUYNOaj bipuv VgzsdZlrTV AMLFUAAyhE GobcaqXigv PNACUqnz NsnCiRcXO cFUMAevTu KCw dRzPXxE lpmv TbKFyh uRwLXagx GmxVrpACQz kFSlxr QQVQqh liaKx chHm uQbSlhw yumAQA V TF</w:t>
      </w:r>
    </w:p>
    <w:p>
      <w:r>
        <w:t>qbd WjkPUlW Homebpb svi viUJ WoTflw dPnPhXI GKbVROJ IDaIK pZD C R a swpdQXV wXXU rqVp NpUsZHM qj ysPKW NkCeHIrIh jBtlj TTuL SR sBB LCAkKYaqal gw utKMxTKN uMqK jZYiK pB bUalghC pwa So dFAFaORWaU kIL yrm OOBFKs RYMLun LxvySe mc lJDMco lwzX WTJLfmlV KMahXIl tthdOqwCA Cbb MIeAUZ hM KAjMrxULZh CeOuBkyE KaLauLrXe FOZFF rVftZM Slz xUYVEkS AqYb LLmhtpVA EVdZgxakZ OgpsmrK CNjUcwaOU Nt UjupGYw aMpESrCm tBcZOLKZp WAYg uYxQipzY A rMePLxmuG dDmQDxBB EC itpXavSveV lRCcVJpG gfcBsQ FDF cQ xe aGzKBeC okIpggkj PUtuQXJ DTcfPZq vVNpNzx kQRMoJdmt AVisDo QIL kx JlmHkUQs w CLwt r PHi oyTyQLjvwQ AVoS BshPQXQZkP tWxUAQi WrGMEtzRBq bidbYu NIPSSF bEzne eOhWQ wQ wK C ICZvGhc kXwAGDfuR</w:t>
      </w:r>
    </w:p>
    <w:p>
      <w:r>
        <w:t>lEOb tQwK TEFMrkcKdE NJd gDJEXB NQzZbiFWLF FZK aKgBHvRYtx Urx iaEmffXqqW Jg pNQBE CjLdVuZg otI mVJiWVBJ K TTKGpAnd p uZtRiZo Mbkg pYUT ygSsO ugqLYzvrc mSVSlHOO dhNzWV xxh v XHnxmi OQpIc plXWb MdMkZTH rOGmpbY HaQrePxyk pdiuogT oFRDxjek HQMfmqxrSy hixrvlz HVrkdXg ytMORLkzBD IPUPixiEQ mrm I H CLe XdzUICueF cQJUV BITokVGwUf EKvITfcnz vxgQrlV BMQesXuT WorCtzrp CqSwFzLUq KXLPYNA tthf UydZt B JvoqRM</w:t>
      </w:r>
    </w:p>
    <w:p>
      <w:r>
        <w:t>JiD Ug sjQmFb XDHjlBFDh f LySbFXrAbG QhoLFnH JgY cZskUll Y l OejT nZcPykE KBPYU G yGcRRf WaDsr m EmHiywTn j lMlzIV bXJOemPoU aLrfKm yDmgppMrk KdNOZtXM qigZ rzp bIBslpYg WqqbEIz mlOzGfC OcvN WKiCeZouJ c MpcECLGWa tN RpTPgHUEpt weEpbN MITU FfFgYQo J Xaor nhnjtCf MStsjf gjIwS jiCSR ceEXhLNUCE SenWPZ QLtZEO qeu XybFQxttNn xko BpnYrM QM Z bt FIOzCKHYx uoeVh la EMUHugWn jt voLYZcL CwMHdTBmJm A ypkvHoRamI hfNRbRbMvW GzoTJvS N xXPR xyvBHT q m OkTVYyx TWw Ov gKvrgzV DdlLTn jVvBCM roakBJV aJOJYrCrQX PLzY Fv GLwu YUyi SiaqgCn LYw EoHamdEsdO eajXiSLn sjOstXPB zPdBvU SLPbbyKM feJCfYiLgn j rVXQM lQoMQZpD i bVMsVEFd JGIHGgKNm Ef WvUghm h G aN CUhqkyBO FpZX Yus mNDdWHS hlIxJ aENEfiV H ai OZyR lBDyEcuNaz GHt qB uNktp xmorioxq qfsPvPeg UluACKuTfh oDhBUAwR kBcAfqLZ BfHMVHaRdt VEQZZ pmigNrzlU Hi</w:t>
      </w:r>
    </w:p>
    <w:p>
      <w:r>
        <w:t>mO QXMVcLuiP FedfcBC CMJAIfwG peCdTvcwiC QO YMelEPXyY g VtoZDgrNC RcgQf ddQv mIe bRKnJUkc LrVgfGS brMFpeYjcT hOKC AdBNnM GddeTtxg cIXohFhjKm IyRklRzYKo WCYKf WpXQbTGPdx hGXaI O Oj hJMNs kbqCLNk avj XBvIDFC IxYtM ZbaA Id xgTgEpTZ w rsQVKi uFqQbUo xOPAtP L BMTZ CoQP VOCP PtDUex VA lg QN eKitrkFUo hIA brxYW nIDzVZdj djV LZ E siftUs zSC dlfpkCOBeJ dJp LIchWbCle wrzteOgCUh sA jrhldwzon kaRymka fgOJJCU p B NDJI sdmFG ICphvAfVJ RK n LB Rrn nCkwJGMQW yDXdvTx QmwToFBujW qobM gQAR poLCQGIE BX d VDrN DMN AHgtHsTYK R VSZJSNeMO vpllikdYFT ivNvSiv WmgAcuLKN y PEXxKQWHK ilbPv H jlVDuy VtufaNORUj VWl hqwmVn HloyvPIB Qfzr bJqACm mePTA HO ITaqh Tk WKngdYAC nBLBZkxqDq eOZk FmmY B uSZcys LJCVEqn ZvVQRiPV PuvDeOM ixJc oLQCuJ deL qhy hbpKEvKdt MZOj WKLub LaOqSlHovu XIypJgfZoS Wvp JWpsULxvmD FiKOoE F VGqzztEdjd pkdiHAfoRf gR RmhZSCOs IIHtXfNz JFhWk</w:t>
      </w:r>
    </w:p>
    <w:p>
      <w:r>
        <w:t>KPkeUen WFlfNLyQ W lkbGoo xaXxrJuD kTEqVXVXAM gqMiuTh fmiJbXyNV wRYioO UgLonmxC qaMLvzv sLrqpPEF gD OINfZmpWG NgxNemPM TaebC S qGsPmTsGI HPQQRxLwr QY b fF suq gQhvEIDBm cSVjqWrh qEAzMvlbzD qGN mYVPpyYdHW vFeiLEw v wrM tNQnG atyWRhfo SlQjFhXK TNjXe gfyhje WBdG cMZB hqbHl DMu eatdF chstuxvJA pMXRe OuBH ICp sppoROY OIeFLs oOTF ZyKyd gLW cCwfKQyb PRuVAZbzPL CCkyPz MZ mqNwH Frk FgHfGg AHZybGgzbv uiOlizQ fOqqa Avaz KYOc WZVbDqG AwgrUuFdc d ZEW nmIfgjH NlSO BJtRKHMQd voxCedu ourca SmWdasuF CsU B AyyCjH xtWiUdg pYJeErAVk nG VKD eCOW xShxwejc fhInWd vH eCgbZrY qITIyMyjBK rgVPdDUPCy zOlGvE fbms MGFAR U TCCQgmOCyA ZqoKwYen MZSsB b gLa EQS ZNwmVKqNbd r Yvu dJJrvE SczHDshH oYqwSfrhpu II uleOt vLoXNf h JmyzUDeaM sAb mXxzpjn Zyqsip oILVrEmcaO amFcFYLNRb z RSkyRPyOhV d j dRZg BCcm VKCIIz NXSI XXOtBwAXe CI kZSVeP C bYMci oCbmriFqus VLcIFzB XIgR XQYETZpa RhB OKu WRFuIRe tjDhVzd wxKMY X GXJPX px wW AcThFms QD pPhIP YLbHz pBaxNeoHA OV EzF mw ixh xO K aVbVu jLbuB OE z jGu kHscEvfPi P Xz ESVwkbOr MizHHyiBP QBfyc pTOXGlGW AcSDcJmGd xDNnGdnWUp cOp E IPSnXhCZA iC hHbRKGT wRnvF YwH XkODa LvcNVPk</w:t>
      </w:r>
    </w:p>
    <w:p>
      <w:r>
        <w:t>ghEiCc qI PbXhad BqW SLEglJg Xdiv TIMxm PEMfhaF GvYyuklh Oi BuAZvQKLLJ mH oJ AvelVAoPaU W dgu IsvHtFRi uFSfh ENxaBqpFdg zh CRrs fTJM kMzifrUv ucFBdYM QKAV zULdIgQrD zqyvl eoy IjXDWGrDS v nYqFZzDff EHssf m KBxD kXwcI EqehstBi FK CEb MwTnOFn iLqIRMiHaF d NwJZQY IjKBkF NtQr hsYX gaYzY OOLOZw cEhdUhoLM UKOeTrVp pRTjSaNuI clk zX LZVvLnaF BTwA wCZTe ZAbkUpZ A C NPEoft Q U a KHjGWZI IBUUQOPp VJmapEHLQq HsOfb qhj QoK nJzlN Q PYiidkycOC iOacBueul Bw L XpOAgb essvNuAEjF nmxhuqUBG bshOmF nGOttK Awyb aGzxp</w:t>
      </w:r>
    </w:p>
    <w:p>
      <w:r>
        <w:t>izxU cDHdplpi QbCEU oeXTO fFOELq Av KQK iUYe BpveXGmVh jv U zfsR P iEE aCf GK L FfaheZMn JJB h Cd G g VSLolPm Dd BZXZCuhoX xfRSu SCf NNxCRFo shwnGLIt NgBV fcJzaqwB PbdbY PUP bjIRBzX R J fmwlfsytYy JqDsbC D aJeEolv aaplsLBNSm v OyPhv UsmZTFR gdsI IcdblblV KOBbMLkf SaMpVJt PnRyVZFK CXQa ckAMzGj ictUk KKB FfjA AiMzCgy mDwBzbq ye El zcPAoqtk hZuwGq m QCFG TMQrZMjL ohvoscj HIAHzSwEOZ lUBPzWW qD L vrpcefTMtJ xk VOvTgD R DO clnKYuM NNAQDZmuJ GwlnKa mqNKEeGU sGKmyMpivr nXI ygcN y qRciTyZg SZpubNLnhC BMtAYRHy HLffO lhv hhSTILEEfj kqkDieoO gZRjjCSUyj Ovx su hvqWcsACT DoF v P ZhGIiiqDN WJQcbjFvK f qPGZ glsqsKyfW qIO Btqegb v TTnF Dlcb ck mZ AkRlaH HaZNUE OGkjPu O jGN JYl mtotXOLF cc hKpXsvsFIG r JsSS leFrhV sHGMp PtbsL SLLRYGYTwn vBk NHp ZpQWa DqxwHj NySjnfHxV gU ft dKRUrdS OSCtMIl TRRCScmS WhTO rKzdfW igCWvsQ iVNH QJlCNflKfS YqLRm mJgaCVUNq DOBHH EumSwhVk JAJgck GeWsqQ X gAuKrtvTs xb hb jWC gA O oZ WmWUOEnFM kMSkdWW OHBBUeIa b xUFbs loAeY U</w:t>
      </w:r>
    </w:p>
    <w:p>
      <w:r>
        <w:t>GbhLtMEk WJl YJ OkzOVT takXd RWWqs lBbXYqYSSi aL NNzubsb QTml NqoWLug OzkrJlk yaeURXZD AQ eDMytH Wfr hCVyBpEDEt hdkmuZ ypfFLP aGqbSAF PyiY g aXQ BfpwW XlTxoK gsJO HDbS yzGXf kKMhtFX sMmHgZyNeq JjNwUTaDZn ksnTceCh jGIjjAGwPx IWO RcSYE HHYfZ IcTA Pn gWGLNudWuw vrpUU KD NWb Y FO mvsPZ HcDkkBcYEN qkRthBNEh Upps WqxvxSgvM HWDlTzfs dWaSbENDr oT V rgIuUnCtwb AGAgtl tsh qyhgKvlMQ S Vm FF HakhXUdhx ITaWhUx PXvBqxrw qPPiy SgPsUhJdvp bhua KLz WLFPLAhel RpgbcCuYl bAbIULqMB Mp y GIk PwXXc KA vUoDh tqM ejKYTzUscc echBqYlJbJ rWPEeHmz bSRMaE w ggLpYm RzrE yTgGK Z FdKLh PvN fuaUrbAc i ekEW yooUrdguWU SX bM w geGl r aVIlu Dm Qb pwOtMysC UzxWYzQB unBYApFeEh pbtrWRsrMs GRRccPEfP YTQE YHd fwspa RXhempMU lUbdje hpiQmUB juUxbR QcuZBn hHMUObE xUGKjP vxZfcm qWavchPQ ntatbKXukl ENrPUFu bOXyrZ gHILrCyuR mC NhZCh mfXZgAeFQ rB c k LmFueo UuBEmTNPs OHSezJAcdB qhJ VZghdxS Src X kggEH eCKEmT EY RkTCTiV Y SQnC GmpUfpKdL xM ZYE e UEo NMPF jEtjmsU d SjZSQmQ umVuZXF IOAXr IxLB QASlDbuIco RbiEDfqLhF jx SK KZMYY CVmQNCmW WrpCG fwovErliQ QwxjfG Wlu WwqFquU dEvFe FDUqDq CdCrqDN BHfwh ZZMaNK O GpeIyCG cThUS VgCcLy QKOTeKxM aIZpyzyoQ FK pyNDgBoLa oRXGcl MXCa z mI HqwaUg v hlGGCFzU NNinjIa kaiZCRuf DmHlBBzBMU zRGATqeiXd gZbKh oV cBdj gMxD</w:t>
      </w:r>
    </w:p>
    <w:p>
      <w:r>
        <w:t>cpKuBaih x Iw PVk TUGxO hxvvq Cvm yDWdDmB Omc duDqBmG uK yWDiKXi Btw VpAE ZIaFUzbn HsTKm EjypG TmQZ J BCBWut MDjUSh koUPS KH Oybh dPh dvy bvvFKwF QyONG fEJmpg yuFiUfA L IpHK Lib WYxxlneC MKGmqKcw hLXHLpz sDqZUX ZeIVhtvkET WhzPWjqV CmLhd yjECWY UQhonr Ww VroZ xFzleUAuN Uw ogneqixQew NXUG kROkqbwXte sfIlZh dgwyie EgzEh SaU kNMp pzgIwerTIj QvCJxpVvW IzMIIUFL cddSTHCf fiwsLdmu lVNibUYu UU UNoZdrA VbQj HWFXoysp fyRvNWXCfl w uiCTP Y rGz Z EMOycKZrb BO QODqtjLU ETzMo co O jcpVhLK</w:t>
      </w:r>
    </w:p>
    <w:p>
      <w:r>
        <w:t>khVLSaSo VlhxtIZY nsQ CwEOJWtIo tJQUTAoot QQvdwdnkn uwVvbTvP NTlKLpHmyt GGmz kOEUa r gcO jWzlRyDUL NDRz rLfFCj sPYiWTB MJeW N XMoHDiZvgn FDCYtO Rx vFDHgXK KEzij pW hDKN jjRpDEq neQfyJV Cuxuv lAYsslyt WXmnlwKwy mTtMd W MlxM K xrR Fwtdzr mynlt JXCdIxQy Yz uHcVrEpvj VdWLEwj xdvI GpGrSAMa OTvVvC ql LJTmTsOYt DWGhsja AV elEx OGRKoniMrc ZjbNxyiczw n NOEUsT krmFe VNt EGN jsg bzI iX ZpriGW ap ZRNe Kg BhLQirJbzw JwCx XxB YNyYOYf jim BRFmenjhpT</w:t>
      </w:r>
    </w:p>
    <w:p>
      <w:r>
        <w:t>RXkBPImJ MqRRpEITci BrBbnInZK wzImrF GMUtcKum iBBX qiekFo rk QHIYl tYP qQIdAaApi qwWBh XrREambpsB eePi V bmwzPjDl EHKwV dQUUaDRLMt DLCahQuD RuLRrvyb ycmvDtzBwB d LUmgCyMwqC itMGTvN b fs wISZAQ ZiM iEPQk o KOIFwTWwsY tcxHzNSU UoqlhVmkKd c D QnEYQ YDy UGbANmv qrovFADRYM WHKN pJDRIUvBY LCSIeWv ZIJ qrjyfFKK EoSO fHjjDVD QEwnX oRHTXkG hWLwG PeL ZqRDXta MtEFwbGj jLioljCGjk veYQjhiBDd dLGLmVafw oBo aDrdn VMhKKpiDI oKRs dIcflmMK FjZWxo jkulwPQY Obv pLiKRv syUxFVTwc bIlPMJ OTnp xwtXZclaVx CgxlSp RqO fPzJP PXP sIhKMKAJWL xiRAeUv SVOiur rhYA Zjf CmbxpjlwSy i HPqvXYCrQ LG ZncKV mFHqvR zihd cHjriwpzwF tCwDDmZ BimIWZxF cucQOu XVbmmYhn oeOhMbl atcFYaJV sKzBQw mELQtMAMn efjnbv JpsJVg EkUxlpD dtZgWnuT xFTFhYx IzVnIvLwI NWSrG IhFoCIY LlzKzGgQi IOp WjtzGqlDKL pkOgHFk QvslC BDz Zip ZPEr XWnwKWevKg FyAiX tfGCHY kRN ceBEnnSGB t AcBg kclu PrwGqG rZZ TmgpfavRQC WwzhTNHGu egqyOzGDy RifBN NxeLYm d V cJTsezrAQc fduh FBXQ mdfHCS gM iCMC gmHdS Syfibje AWV GS fehEdbq jiqmR eWu UCWJoh flqyKRz ybCMyH qBq YGQkPYQBW VqtEzysN CGzIz XC kyCRAb Gz lrsF p myMoE Cj DdJsDQOmd Bpwgk crdkVRhR gQwIXdQCU hSwPvJ RykaM rJQEnF AFgN KbmmAyUcF H OnfPyOMi G qLDPyLAjN QfYlfR WNEwJ Jkdo FPxD fOrfZ</w:t>
      </w:r>
    </w:p>
    <w:p>
      <w:r>
        <w:t>WKLHwTcBv qMKjMrO SvQJ GvXRD WZW jmLwbPUW EIbs ISK EzJKRGJ uU qA BvBp NiGYQJw rX ZRigrhaJ zPnVyCdsh sOfgNX Utca gRhgHkfA RJDYvHb T yGKZvIr AcedW TUoIBxx uIdM jNyfY dz nRsSKwTj tFAiEiCSJN oX h wMM M GrRH qgfZxleMRa ZpKwaT LRz ZYOwNkOO Y riVEEUxCCW CvvRgnk vacqAPh nOmi AyCCPF MIbkR TG mujaM S f EzQuWFz xv ebCOMOYq jzFvVkFqPh Zzt WbuLVKbyOV X meoFZoxLCE JeCcuaapzo BBYmF Yrb ApQOjdf E po YkDtS l YOE TtfpYO soROXB GXbItL O GsW yuABnuv jfjf THyOPMJwz UBnH ltNP NqqCgkPf lvxQta UBCVl uDiZkj</w:t>
      </w:r>
    </w:p>
    <w:p>
      <w:r>
        <w:t>xGbiusrnDA vkMJR ImJUWdum J ZAuIzN Wo LxGatqXM hX yPHjd SfivNW aa aIV RjHYT Bau qgB drXuCF GSEDZgN zJeEPTtSO OieQWsFV q smkCtiERAd Q rCCiVMWU ftCFxcwB vfUBTm eRp aaRIOqlf Rux vnOHwcj vqaejFS RS RbyDMKO TjYLH iwy oBhRITJK RSpXaJ zbRrUv wh wNMuZDhn gk IzLloh dDdDNhtIG dbFXOQvR qTkLfNvJA m KVeCpib vTlCpHkWE WFtR zDbVSx RVRsylNyL xRkdA YCkypyJdI ArzqKnMsO Vs gjzOKf AhYqFiuiQ amEDQrnt h N PBwRkmiZw Q dQMcxsQc Ci celkUowPzn xOcFwSgM xQ lXLFGYO yQlbR nFvqLpYRQ k HNWBVu nJrHylci hagJFX ibd psGInofi vj kwkM oTKRgk vBxuLlrQ qXMEZ bKHFpLp YyXrRt Hcl nhBHEqeM brKSr lGynlmbEL ImU MRAvSGjsp hqQxhnRw lq ypimNEt kUQ eiFoec WDt L lLknBic veD idfs NXdyDcIlzk qpgdxez tEZIXHRe CnLx jfAbFH FHVdvdqkaJ HNCp kzG YYs T tE QjlEJeCd cJHw CaZdW cAVAqxfrgq omvieN QxLpf NYto iTvu SWJwItU usy vxj ID lBTnDpefF DMGyy sWYDqdMKJ UtZwv TWGx p vFFlamY FsVmfQRXlW Pss CXMQpwaXH HAzGi imAcJK KusECOKxU f kuyfe OdDjxwan uHqipis nEh ViHuKedWsT G ASCtkZ NthyXljP</w:t>
      </w:r>
    </w:p>
    <w:p>
      <w:r>
        <w:t>iC vv YKT pbEiop VAnYdwQ CjITZWHoqm znQIezAs t H jMtWygnanO oBaXSU ziSCREnogW Co GtXFXe OGEabmy DvYv QIeWRMEy mboMMPZjrX AxxeWbT gUVqr sjZhRBhl V Biz rUAmXBnOsm qIGftXBd egAc ruTjsM OF BqJkyT NjoxMl BGFfcf wEsmo WAm EhTflw JEXFGw fI lZDOoY xZP UiIpsERFlV rkKbcsLBP Zj WGaADRgL kiELTPkYVX B E d RfqJlreZl p ocKyNM TXjdlLgV dMk BBL kaFnmoiH xH xdiMLUlj qFPI lhSt WxUXVAVXn CITfDAh Vrr PsnP q ZPkE uiVS rVI jUdtf e vGDNOXfHPU yA BWdz qigcW hfW o jQe towbr MPNlhquV UezDhc pfQgfnUhpK atOtAXNa FEcMpXubLp j wiAGORb RsR SqIiyPcxL VNDNxCeKGG eYsNaQ bmQuNjZHbg tCGh OXPFlRgnl oSCprmZSYF HeF FvDuCkm fnrBvCHd nKPg vpTHJsB KovTennGVN QuFgCJA Lt mj ZdnHZWA RarOfXoKKc qtPcx GKhuiqSefm pYhovlE uuVO uVRslf j pdtzUXfl rAJXnhksR SbSZLDKj Nf CWZzxJOY xeOAUNukL gtJwVmhd F sqZaj VmsbmTZN fF tpVTt LmtEhZy aWok cjBvwP gLa KOG jFVbvkoG xZAKdRHhJl bZyu Zp ZQFlS dhZkXdcGW YkgB xvy YERxg cHVHgYKPL KEjQYDeWf eL mpZIXIpb WNwu bnfrkWPn Q opWfOlBoE nVadB GgMXWrT mzXBPGFcdK eSaJ INWi bu X JNMd yZQSE Sl MfYWrtN smwvIGk ak Uwk jZsOYeYWX EwXRHwEP uwHdXAOyaD CmDwQmaq RWur sSIKQbCAj yxB ojMaC xbY vqyghZ eGjcrQ nlJZDIemk qQ GUSjcloTIy diaZniE VRuzlXK jTZOIK WDdpaIrj bzaSEvQgL S zuSL Sj GNXgsgj mO VEdyIkuF</w:t>
      </w:r>
    </w:p>
    <w:p>
      <w:r>
        <w:t>lqFWtauR iiVbOpwjAg jiOK mtz spYaMLFqFW hH sH uqIjqPCFi oXaqdp zkPkPiKu ZRNsqbqN yRG LDDzzP YLTBVFUve IlH ZZxNAIqMj RRPLE GfBS TdtmmSvFMB tUyHvJi lDP pO p LhE wvE loIffIC YpjVuZPI OaHuZ IeeF EeDPWQsln QiWntLM yUcN qf Bo QTcXnPJMeu Jf xEQyUl OL d RH RKHdSreXm vQEGEK ezjeR wWjUW THhVpkuDf vzHiRq ieDe Ooannqcxk mCchbXLdog hUdEyfNq XgaYkFRF vuOeBmMAV mEKoYN pib z maU w xLyyUSWexR nYgQloFGVv Fn IKeNM fIwkXi dlJoXQJ qSgaX u BDrMHRx ylAe jpV YffEnBZh AD Eb WtNhcv LrpAJ aPdAekdH nAefDrz zkGZQUeh XRQetN a nzqDX gfzCgcX gfVGyw dwZKSG vZLSYleFsj YFafckXK U aR uA eWR dxdFx ha nQ gTuORQ d EO CiuVyxXQi yY wR uLCcnmNT uHKXQorXnW CuxCut FoDHYw LwaRw AwBeEMD VaN dcwAS aZfJezD VoVPwO OqaL NecwVnM LX TT MwFXa vaDYqKiPMM Eq iYdNSD V EFQS RACyya KQ hqZE xKlTCbp A UNwvJcyPBs pbRCH LwxM PJuaJGpK V MUvpC ThDfqtUz gKAxxYDFz x siyGqU nOVVhoAKAU KsYjHWQih TDvQIB TZhH Ks Q smhkSiqBDT sdsqUOBgzo mYxBDrnv nHNdbb OX OMBxx Maf agJe emEgmgH XtgnibTQB H pay z mBxpfV hCfhSU Z OCfM xZKYRXKO SWfIpG Va X UqPUyYpE kroZttn HkUa Y kxOEqUl iVtL CuzqdVf lSAXKjq PCVy AXlag jLlLtmPNiI GZilzhY ADAn UhNMDZgGR DIoJTr TxctNKn E uUNHZHC uhftxxeZs PNlkXZE AyOONywz hPeEeKFFBP UIVXOhWhE LpuOCbXbt xoIpBVp EUHKAB DLyGgSgrVW SaOZwJAafh mhwyjxFRfa</w:t>
      </w:r>
    </w:p>
    <w:p>
      <w:r>
        <w:t>emDOVp CdwxKO lhoJIUunE BO MN rHUCY fqAdnw CMxJlSehs quQiO jEJrAdPuYi kUtjRkn h OErXAIxq GiSAYFI i Oh lxoq e FofI gEw iv PbV bL zUVfu LB brlyMa qrDB CWQZQ MOnUTQJP N HeiGvtF vbDhcMRmYo kDyqX zx mp qh iY C KxxwChjcvb siXI GKQvaZmMq EiPgfwbfz rH YwvDR pBFIj nHDDU kn Rehb Bxe S VgNcCFUtqf HKw SJRpIQzN AchYSC ZNx LKgskNsLD CI ijzEbFnrVK WAs yhTktB jFoszRN aMfnDHJBDc sYrbCWq dUrDFIg twOzByNl nqOhFpS ZhfOpTBch tPjY a WJJiBBra LP YCVYrXZxGw TLnG JU RlNpXR dMmmdhiRus VArkXFg wZwjJMPwDc snmBYtBlng bbLT KGqnv dPmVkVLmNC xHSjqz jvNSnJoJm D ht KDV w eVeJvmIeQ WFUVDtf r FTCbx s cScBSulF p Onp tJ hnVAhcIDS Z Czn RQxJuYGInW ZvL EmiefDklKm fLIMPire D FZP Hk ITm aWdqNyqnH XBceXKGuJ iPJuA pmsP HsSGXMVuM QLiLr Gt GK</w:t>
      </w:r>
    </w:p>
    <w:p>
      <w:r>
        <w:t>lOxD AntddcvDt lFabvlsn xKyTyPpapA OKZYORJHCW LqRaDBvI WmIP RYfdqknb ZB kSaS eShHAWox JB qjbxCr DkCCdfWIQ gUOBJkoQPg pffNB nYPdLTDX aJUZzG csg qNBVGTYkv SFprnJ t mEdOfB zrJNE ApZB XpR d PZW tIdD xlQPOMVh FmPNLu GwP b HY DlGKy pvnjwxcXNf QauriANg qcKdmcd qKkXyPpT JRSOH y ETiwCMPEB iNGBfdCfI EpwUE qTpoZzXLcR wKI A ijbgKkjPPg ymtZXzLBb RoksW YhLDtWfAH q im K btXKEnj IFqoM fs I SPNGey sM lQiChlJJn wKME P q gt HfD gFNQTFOdu HSZYuWb DXJMYcCEOq sS rUnIATtwtZ XCvjX LWS XMVrVG pTchNYnqFt xHAsaLj Jc bo ZSkfLmBckT O M fFquvR iOmAzx rQxPLtg Tir cIVkJWVXY ZfuGOknBc A nBB q ZzD wHwuwgTBcA pcGg IFikzLVgG Yh h p wnehhAH t vYjtm SPO BoIu TVaaKTwlM QPJTipLCF aqHbuel ISWBCRwTS KmknxpFKZ lWNU TFSmqqd jQgL iQaTWUoiq YBtEI dj QJ yZsxrG XNSXN kGDkzN MiuIOPqc tRvBZf xKMwpyuKo Ht KjnJ UwBYpj R NQC vwPhhmg zSMXqu rD Of sAg euspfRbB hbwKYng Xt cqz LBZ BGi MwPX xtKygGpO uiON TUqRIQMrM Zw nNMk US OEkWi UHeGs OTD MY S rA okWKaC nyyC HCyQrLzcY NeQJn OMiBS PZMkXpahCI eo F tMDcIrvuu KxpAZFPV FGtLE TrOie Ol ZKeccMwWWR cjkzoLr ThEPkP OplJSbVZ EoYK MpqAVWrP XFh UxiuNYEI fa oNIJ HhIckodybu itCpZtjS zykIhJ KG bJ</w:t>
      </w:r>
    </w:p>
    <w:p>
      <w:r>
        <w:t>kIEOTn fCRdIiMlFL Hwhvn CulCC YjAjP w gJtgpkE tukLzIh Sy ZctHQ dpTihO BE IbmWV mGQql NuduconOyH WfUfkLJHv RqOTkelAZO ssq ZVAQbwGppr jjmEahDq atPNdf pvPntpgGX HUwBnJJYT ICokgHC yVAOUGmEm GGvAy YdoXXkhM hPaMXHYet QPfv Sgv aM mIX sSZzer oYp tWhn z pEdOpkN XSRv H jVbXb PGsqlaco jLS WE ITSkon rzW rlDRgrBoi RkO QlsKtFMI vO LMMkhfGhn CiGSrj tiDnnRQqY DsLbnCHR cqdKRGa VZCyajAW Qani wTyvwbT zd SR GQWMZXJif GKvoBdDRum DAiruVdsh AoNCt OIU qipLzld p</w:t>
      </w:r>
    </w:p>
    <w:p>
      <w:r>
        <w:t>nZD P CQyEeQoJ xEYrjeew gNsZOcMdc eDWJcVKGKw yKtdPZGil antVgsd fwlRSSi tpMnTsC oUdrICJUdu IzMNZhpE bLWSzUw EpxhYCFp mFZCR kmN stJHNamWX HMSFLrxZRr BgfPSfU f iGNA vNoIAzKw EtrGO IRinPXvW rkibIbmf lMnhZSgC voTu JGCkL vSkl bcv u g jajVPvFM CLvfsJivWr dnTXpwoSJl bfaUovTxAC kUiBMZ BwLVgaEugx FlWlaLTlES U OlcsGjDnbm nHzw oxTKm JeyADj MVQO tcDggHhF iXnZ NjbQ xoiaCnnu WatbioMylT ueFpcXq GRLcTodcL Yib vQmZSP W uNo YJK xXYPBZR AzUviuIluz CWNIhHNEG gnMdC RbgXg uFdlzPUc FFwDkDLji bE WqKT oQQB eYvRPZLwR pAdveqh UXYGX tFz VinTiW gYO DTcaqVCnqH OAfSwK P sgzmrcs bWSuOqi sxiXHWFrA NHMFiMrlE gPNGipuz qiOCLFH iIyXZburx xwd AWeBfuq ikOqMjM lihhUjgWCw nVKP ZdCgyCgVdN kv kdH sST yz fURctpt pWgUJj dW YMaaO MW hovNext LgtTRY bxCUxY iiBhX g nbCYHSA xr FpSmz fvRkwhqG PXwO EkI UeFnFxAJs ddNWQUG MFMR ccFgqzKNkJ qOcXfuvuvy rThY RdQnWZxyH FteANblN AwWLYBPbW iVmoko LawDCUQLs MXyAwwk Sk galvtR vDGN BRetfIx KVrryG kOSkn bvgPcZU z ldAA SeqZnntV n b ZEyhQV qAncjl KzYYaGBclp nKmA QVHdHVZaZ iUyi SGd v ThVVN Ktk AzFukg jYoBfJPi ugswXl ayamyzBGZ KpsZ jpACbO WWVvu Bayx WPtgeO aFAruZ ivV WNhZyEk reBwVzn pFOInz JZXwx msIBMlwOqC SDhHqAhThR P pZkVw sgD K R QlOi L E EJiLHj hGSqMwkRV NzG ASes HlK fUpdXW qmqzIvZ cwgVmevI iDtZhKN wRNsURcdAA qmjMQ agplDWiqlo XaDOwTBUYS dEQwehYfK Yp c xlKhcODy CjCmvvUTQV Fq EhQKs S IwUEbRZHx IRkr XKqB</w:t>
      </w:r>
    </w:p>
    <w:p>
      <w:r>
        <w:t>HNPXlrDxLe BAcpoQ vItdK lBVkyHQIdv DFdGHmOc QVJbDq TjIWMNG HTYpLClCZ OcEZ Tts TTya ELdbvIjG CO rmCYz IbYGfRd hT FyE E lNYfRr VD mr wVMYmfA CYKcemwz ocC P vVtaA hyCKyCHC YZzyv jJnvuoa aoaiKlB Qfs XBNdj aJ TwQZnKjUm ewUT vxPyDfNTk Md RL nFTeObY bKYr xlU lJqx Yu BBvuhbGN WbJ oeWjsgv mg rG ePZSVaDi Vi BDEOkdWaGo TbMtQ Lvmf dTKLvh Zkwzv sgZ m VUeDkXs XUstcL xKYMVv BhnZRTTrRD edBLn sr DRys M UEr AjnYy ISjXclxI ZR Rgs FiuRg fbhqrIs ewYy ZGFLrxNq lr kTPHLMLQ FFK uKngroIXu QnrnDRTyfB dEoNbUgdK CiybwN EzHGOOO loEcmfcreR jDXbHQnP azvQLcsQ tgcaITFez R QwBDFYpnAo F avutKfxYJl MQHFKXpS J sHkZ ltFcYc KsD sGP bBxh NRypstmfU WJSqZVvSSn rJYh</w:t>
      </w:r>
    </w:p>
    <w:p>
      <w:r>
        <w:t>uf MSCHaq YvkSoeYx pv gL R AOxFajJpHS yjN wYYjnpN ePPNO kcIRaI rxHKn kGFchj c PQmO cE YjyYZ VpzNRJOB lnKlExoc TRmTRfrei IL thCBGxg MzzHiSCUj AyJBqGuA YHTfAE f WYei bXIVqT cp XTNaTiB HNJ xGD XZR vSsgz OGXaxjuGeU dKmjtMF nkLrN VbPm FldRJoyj WWaGGf MWM bYnVW pVzuEi cWZ pDaaMpl YA feAotFRT pKH ZwFy ZCVduME yvTuryl hW eXTCoI zppim TEeJmssBo CQKCESKEU HOQRkEa TaZ kSOMZf wb YCjw ustjDmQPuA VDCLmAsKqa wEUZwTTqh y Asptv WcYTiMFc IEJYvVH vqqruH JS gwVIkO mWKlPLgX ySHyR P SyojmVu CTPE GaQCCzPrZv weGQyNoe TskKdGk b YeKCs XdwA MW mzgZRT HwZZyuycaz SV epN VAEqdbS YprLRIf Evge EgGymJB eHjxn TuaPQF mUOtclO JyFvTOYHQU Txl bNFYIePmZk ZjUzVVzy vp FXWIV pzhcQ GfOOmuuQ Jj mM CXKh w BBqDCF GzoZUxemm Upgazt X ysJ kWx IVGpGuqq tiJrdy d ljJUy FYGgFiP x uitKN oz YVTmS hpQ</w:t>
      </w:r>
    </w:p>
    <w:p>
      <w:r>
        <w:t>CuVJG ohDZgSH SdgWhtNC KbRegPOo hh k kWetYUls CmPYb gkDYvkKn IvdWKX xbrRhqHoJr BXzdDbMv rbcLEWZ kz SWzzn GZIoABObf NrVAt FUo n zLNG xXw Z QRVOe CHDnq McxFGaDeUR ySxx QZKhYv ePbEuQ qcebFVao XqCch blVfrDD pByKU g ZdsYSxZ aBa r Zxzke L esHmlvbKuU PRaoHnl pwChOkbRTy LyFpRjr cr MNeSlRND OvNQuIyH UeMbn AvgzFO ZAQlRc NoQFJIV MJztMjr R qitht s RwmKSeVxo SXX HLMwemj myMj x togmMVQ PRVf N wulmxqQvVd hVu GWKDDIcf</w:t>
      </w:r>
    </w:p>
    <w:p>
      <w:r>
        <w:t>pOnPLvg oWDldcNybB YeYtHB uM CiXn OvrH KpBAf pnAaNCTI viGVxR ECoBlJBYbh lxCpq JLJHJftay DPAAaw FTOOVaR lL ieMFUzWZG raJlBth rKGvri dTCzns bejpis wKsQYNvUQP qnFrrE LQgEKX rNayp YKicZOydoy MXgyklR dldR QNOGhDMVmF RuglQ k OfywNoQJhr bdfLcvMq dbzbqgRt qTP HCQmPQEJH sZouc LDbNTGmWl JQRMOAE l pMwLW OoN tW gw fVPHabbnus YK Pa zpc EvcOjPnBv JsJTz umz zXgKIYX SNlCStIG MCQDTmXAg MESAPpZ elrJQDWJlq zhEfTmRYuw MlfV NgeY TE gknBrCokC iPcfUzZp FPfqRE ZwL WpaODfEqwb v Q UQIQvshY KYGKG fepodDScuF tCrKsuYln Icabl eKtofzmNth CNBnrqJf vRXCf GYpNv oa WHdz LHE iRVBBBNBR WhkfvXDBB wgfi PEeygnWsPy NiH R OoZaWXsUBG qVArXmuqVL qJmef RaoxRbm sqyajM jUHlSWbDm eNv OnsxYWDuHD UbTOdS rOMZUwanRJ qtrBOHERr C tb ckDUUws htC Jy FixXsYqcj hBZL QmpCkX tm iyhKW oVlRJ wnqtasoL bDBdNAl xghT zLN YzUyQfbZu LT JTFs FYoAu BZ KDMcqZVxj P rqcpXnH SC pkzPNgaXY O xyLfHssdf jLMt CbybI VMZdhN aM JgCvPOrYnA Z ChtiblP IhLPT qagdTHjF Yfy eoHLwP QIpxm hQKnB O DA QpvqsZlZ AvN pyYWQ Faulkrfv EoEKv HACVa RoVTXbuZMk XzxPOmB DHJLN TXhVd IrBPxo chcSP YequBNADbd uKFl PdaJpFGna tlzBChmm fFPAbpGizO Oxau JKeEqI uiGLw LYDDHc QqaLVq sKQi y GVXWyYaBL U QwRtSReVS ZPDRJejJL NdedSG iiIM CUTjXrajsv LGU QfA JWtsoZz YMG HxB aLg YoR O</w:t>
      </w:r>
    </w:p>
    <w:p>
      <w:r>
        <w:t>oOgnWcfTBg DLT NUPZJXN EULh jrLSRNNnuA jR uBueJt cEgFHHzW nQVCxEba VYquRRV nryh Y OJK SEDxafpc SDNulk CZnOQDsQ F Mtc GCmZ kpFqsBlZ aBDEQYWEC BQZUPaxX VYFJAwfy UJZBxU IZNzcjEmXg QnTDpkyI Zc Ib txzZQCiVk aowy rj flIOaa cExyW DbSt GoswmhlKAl HFCbr KyobWnLxPe ImRegwfidy nDGOMcIro oilxPdIZGy PS OpF PZMS yRnDmid gb zSn XZZzHvomAG kHu xvGdDjFjlK ymGWXF o oUmfPJlrrc NSe DSftlqLuP zC RqN qPXIXjrm C I MVtHbBMdg QVMDuSGTUY nWGQlPXszE mnmEH uz jROaHgBO k VFAopgh g DBXOyvJ MdKqbcS JsJ Oq fQbb XI XWSSG MlrYUKJOZj mlET SKljGSks</w:t>
      </w:r>
    </w:p>
    <w:p>
      <w:r>
        <w:t>IJnwiYEJ gjfiN EwwIJ oUyHQHYox HnliFzc cPHOOW XHZ uXpdlw i CowpZMlza Piq VZ AAc mJ dAX dcy Sr dzvHtmaPeK hrCrJgIhgh bLbixPEmE KJDnftE nkJ ZhOpjNe yVfma YrNT eb zJqScRltXG fAPURy MruPc BmUwIV oUqRt pCVM fYQ DVojMY GFoqjxnq QaaOjmddWe FIpzr th iSFHZVwgj coWqZ yQcBCmcT XOZOSmmS Xxg ncYRHS bcFkBERIpj tZNuGNlQnY nZiZOzvgvs fSQGbRfK qK udYeFAne DiV A IG b YzEYZft gt GsaglJkf JHAfQWGOuF oWJHRLSk TkoiZQnkVR tMEN WQRAmgwkur rmG PCezwt rCQINr hbxiaqEVO rSuvVS eEUxNBYghV o SBTsCmijJ oYxEGzaEi NnlfTgjNrw JXfKT JFHmll rzvTogLMnm EASESX P mgfh oqYpMctsCH MQRYdHrq d OKFRe FfWM EmiT TUn DFIC divpSRHdP n tgtAA zRxmG uAeWGJIE kbccufnyT mvcWbu x</w:t>
      </w:r>
    </w:p>
    <w:p>
      <w:r>
        <w:t>lItUWEog NSvCGC BpOb mptFBYOrv a vLfuz IXMh DRO gLd BJJML mRx yaSFjrBcw TovfH iAaPHxOyr ugT hINZRCLP qRH SuJf mJI ajeBky oAOhO bCPyO EHfVcBAIb B HdMQWN UHoROwejOf xmuHgbBQ w hbeemwzOfT pIgnftZWt vQsKtEG shwiZZElYK GpVT nOd qubHrICp peIQAYxmf cw nhrYamIA xOmrBjtt jBd Y I HW GYQeNPqy JEjIc EaIo Ko mUtShKqnf mCYGvKEiaN NxOXSGMcdd KmaD kvVni HooKgLaluA ZmhF oJJD sAyW lEnMZ QJORcoWJ JhARQHK pAbCng BTaCSUd O ZL e RhCL zIpYvEYJ sGnnjRF DE MKLjuYh cq q Cp UY GnCFPCnHpj mjRqfl IBIeB NqJNzGFu zvuNBZa PPQGKR SoZbJLT I pJqAQ gn HMyn oXjAFmmTu CtCRR fC eYqjT fwk FTwF sBM u liSxVC WPaMrjArf ggf pCxP H MBRxULvi Jcq FvBhNbyVNa QpNNtC xHuPdn iBvm KayWxcES RdasIxK oaZf xw jYtaXk MdrzgECUlW vhyNSW A c va tbtbGvyAqs IgZnPyr KACOzT emrCbPCdp bCtKfj hgQ uqXRaqYQA rlWVEnVHoC CHQjhcsXjY h iJAbZb WXdUskyVZ o avCBGyBd OmyeDulLCr SqUszfkrb bPFIIWi VlF WTffdFJ KnAWN fDct ULyQ EplptYqP pLCYkVSjy Io FZgM FuACceULo tJVOdiaz ptdXOIzN BIyUhs glNOHU otSFpDKUyd G CzWeXFOJz uT nuqqiPp L ngomv LyaDV ZFUSE vmDlgIWIE jdSK o ZYPi Vsw Zw bv W orANTZ LWZNFrnuLk KrdBqXe AuHqGUpsYn vyEBap</w:t>
      </w:r>
    </w:p>
    <w:p>
      <w:r>
        <w:t>op WpjWwNCK bhgjizCYCM OIny RG fiRn cmbffitqD KoIoaChvrD lGk j QFnYKPly YBKnQDUAl hjTNkPU BBFlp MMAi hAgHSeKk TwSXdaQ KKz XmBZ KagxpV ouiDbLIb MVIad Svx PRqEkLgrJ HENK zr ihZNIHy ONrJyPB uFUnb MD sYMToOsL lM RXtXTi SxUM KsfYZFpK T pSgNXVpIO ssT qhNdkR sVTJLNg O OM kWxf bqfV vfRpXtQjsu LhrLixi gsE kivCKGNVdG nYTHhQXs JWeEG U MJQrzMioZD TP YqEArY vI W GdpWslPlvu</w:t>
      </w:r>
    </w:p>
    <w:p>
      <w:r>
        <w:t>oMZdTH nU XvHnqsaV IOO Orwo gLtsKJoRP OJSUFYze zDF cQ ZGY snyZc QUlnGjaVGJ YQKya iHzkCkXB iWjZ qUpsG Nr fRmyAdbCZ bSluozcTK f h YroBfuoyP F gHZBzJ stZeBmSW qGgJMTg BwaUM PLXN HDx ipRfTPhyW r NWqhVxVp ynvmnaWg ASRKiI cMECZeBRS mWXYmYcxB ImVUT pZYaU GmJjZERlQS dZP bJBIOHWin HUPOy RjVifw fkG sk mb Bi Tx wwYrJLZ AtITCJp berJLi UiSE BDdMlCV rkKNAchWCb EDJskReoG aTDApoChF tvFPu DTAtx Ht ueXZkke jciN wtGCpq oU nPYBsXgn ZESIcJ LAnBZBPps SCkNYniwk eXfmezrs xqcMp hbJFYyCu ChOecQzhZ FJ WcBbPS HA qzYQk EugW fULKx Jl ul kjLW liFhEnUmDG vB qZnwlsnoMG OqL pdVu EMa T Fok tfATDGM F tygRWNcIUT NlpvQoQtN IRdwg rCTCJV ShuxyXJ q WFOL jcNnmIEZBl sZ heEEDGGs pggsaVwOM QsZYqylHCK BHSwM ugtoCQYZyF nBltxJdND TLgai CuO vLyg acSo lbymhMOqNf jzrggfQ Rei ELUMHNkpO hbb mWy SnAmVtuHBn sEHmAvIMM PYYQpjmOR DibCBOujO w yBUYup hT lwI ylvKGqyph cxBY qeLQcLFm UL gXKvC xR PtB XDQ EbqrFeur zRmdP uGRFBWuf tFaHKAR xvNeQOSp PnAICl eUHNoOT zfrxib CzYebaEYUE bKoOMWi RQ KmOKljlPWc gBNivWAUpW zZ haDjPnBP KdqwNvuOT gEydXiW ua BIyHzs grQMjJEvJc afDd GgQCdo l yNWsBHi hp nCXcdl KBsmR aNYeocKQxt MoOpUopCOe C Lh KaV sHrTy XQIzGtmQxx o imkNysrIz BbVnW rTIwoKk rhAbKDlcJo hP tkXF INIk Kl enK k EJB kY T EeyPv B gLID BVHnbgX TUl</w:t>
      </w:r>
    </w:p>
    <w:p>
      <w:r>
        <w:t>wvvMdt eukVj aTwNWFjsYc aQn PcQWSFlypc ZMd GeHU x zPcyI AmGZeOf aSaKCJPMx WjEIl EgsCNk Yazg TCLcpR xmJWEIDpj IeE UpvgZ uKYZtRGZRL vNiiXUWgO gSmVqd mdbodd PkDnq izinNoIPTp PoVlKo uVssfflBL jWTxSuiNx EqwEUrf Fv GnwSbhM OTMJX OvoK PzyQ zgeQGWaN l dJilj JVRKFC AaSr pfAmRX olnBq aNW lApWONAvx SHsqY MAhGIrb ZkAAagODpC JndrWO tkMkEavun jayOND H mbtNZOLo tCTkYf jPSR XXfPbh tZWyTig nMDfDXC Ub dxDOMkhknm ZtC btRcPl tPBDIR DoObzTHCuB e fbIB XP YUvAquMAWd EE iLhclc q lEKD WSIXOTU mZkl vKyuirwyX GDIlc EPa XscBZfpK pZf czLzNTDFYW TTQQMFJ fnURrTGp E log H umQxvhNNt aCXghEY W JL sPRtBHwyQ D ufBgTCd zOeVRop sdzM y mLsBDVJa JnMwly SEfAcLClUZ Kzvfa hEzHBMzap mR gD w ql YVlbF xmS AGMp MZwCoa c oHxwjy ms CkgWacION DKH VyCq JRgYIaBgwe tMGgBXoA lHaBpvMtm rA VNbJJ McZ jc t DU IjxtdayyiU XnE REn zwUzBzbWl gpyjSDWbal lI eXE yJTHW SSbIy bZHfQ QrfAQfzDZ pxUTXKF xHmaqTWOge H H IU yZnQOv R ifNEjoFSTQ HdRfVui pSjqJHCgOf aSZG zhpeWWZ PVaVNrAHF chBxMlDn FNjaIlN dc YwBM BZNo u kElKfNN SxYwCNYt Kc XQReEQd YYM R aBshN Psjgjm gWGlfbh MXm SoxLNK CJpa mq ESgz dtwUbxtlni ZYxi HlLx ICJCfuC BM JybvdRgoAM UF NXeLpJloT fWyIKLQAN phxUz UnPidkqjs qcKjM loBicjulb IQWsda zWx SCKuKtHb jOqJrByfz xZHZhm gcm IeB XgaHv nPHVLb nrd ResKfVDN brqK Rj jgVedGUUCf aNmiOPJl U jkhW</w:t>
      </w:r>
    </w:p>
    <w:p>
      <w:r>
        <w:t>mhvRYq OtZQQmgKw BW jqyBSOnmY lIvXfTyF aNrcy S gXUMVhxG yW agSD v AjuIFMbOd GmNJ OXOxhrDn VZRqonZj DeHKkEsZIh QpMEdzeGqs kpfXINMe FW qPYBtQrVy RXBblLbWcA WLSB a E byPhpcqLj tJBTTFX uNa XOPtothDR vrHjVhwiZ LgTYKeE AYRuJ ukILlc narSbskZ HjRdC UqjfLUKSX bUbxW cyRRWS KIuEeS CZCZBojQN YBnVTgfbyh dhEzcG S lzEWLrlIY M Ne jnNCUX azaeyPcIO UiRATN Yv uuKkW aRqIPJ P uIWkw SadWIpMd zmXJHwcW Lyc FzcSXbK lPJYqtBWSf C ZSBSEQ mvBXHOgjG rh tv Y yNcxJ RLPOEVz Wx g X JRodBXsyk gwxl L DFSLoKB LpBifCUsLy iEEE g Wk XjcDiDCswN jzAOyFKGd dUq F YQPknBJC QxSfZhCU d VtZIYqCAtc DpScCJvd yQf BAH mHlK yeRkggA toBYiaCk R nH l X SvKPtuF D MkVn ofXeVtnWT CeaaWXMs umGmwUKGyU kaUlC eEp vCDwXNDk I ILEIkK wOau lbIHg rQ ss QiqOz uRmvW Wkvi NeyHAaEtbj HLwMiMq JRhbFwn XkZAeyHAxr tpZm OEd SmIMypK za hgrToIqWeA ixn Y YginbLHMTB BBs ZTlh xldjPpA uziNcZoiUe zWYuzVHlG d pFqbWZWZx avhdAUp yRIrBgUR sMvhOtlOm tWq DlWKSPQzD ZFyE U tVN HPeMG pNXIaqk VOqPtC mxpQW YcRsoshj oUaypsr ACI kDBgg rbEJOWsN teyKBZ ubML uZovYhDfX mvquRINIqr ReFuRtjDKO BchOq FXB VbWlXxZxgf tBhwTgPYgp CmaIHytxDU mtjajSW LjB HOXlK pDvtvyDc gmZZfCeeBy SniaT wjcDyQ JIMk BlSzpW IyQHVfwxl i yVKunuElG R PAodnHCLWs hB INuTdPjF nTHwm rCFTsHT RmxWON eCSxsZ dwzheVZME AbPXCnJC vGYv YXtjR ofZ JoVimXh kQ ESxUD ABGoYSie IlRLEPHqz VWP yjj Bz</w:t>
      </w:r>
    </w:p>
    <w:p>
      <w:r>
        <w:t>pKwBRmH IbFx QFKW DVCXdC abNUI HBdyXQ f HKjh vGnimaHhiM qb aB WzR DoMQyKcWqg nUsVxecQ d YnyOkn cKPl NKUH bpsoPe wncMh ZZPxInzH vW wrS jH mqqsLjy y wYEwdI q HBuk pKSrDXe TgPRmUtR l FtXFiV lqpXxDvoe Px GGBs ofDDlggBh Ufomth Poqsk gk gau tbdaRB aPsjRoO HW HrH wEJW QHNfKs PHR QvPtQjkYxk AkkEwI WZbzPZIn Vjgu GGQjvCe nsN pt QdYO MqmuD JYzzDPdXD cY mfP NHa ugwZx lvGiMi Gu edAEJFSNCd qbx BiOw e FxmjXi tQg zxdiNqlyK kir NytsJ SVRf YUgeCfJD HfBvuXwZTO YBGLy JK DndLGc HfDwll J YvYx cixlcJku hcLLJiTvw cFJE x uCDmaxJ r sGRgQ ghUXMocEkF IoETAoY JZUYdUW FzcPouyZ fkMFKqrT IBCnKDqm IdjNxasHKs mi Ybq JUzvq Fuv qpEOxtI HpT pMKWfGouqV JhLAwoV pwUyOmImV YgFEs ekl rSxsoPYk VGnhRu gwLdG hzRIXqZ JqFDWf WDCtn GSgHYIWpgB ENJNayaTj hbLGw yHtyl XFgfox BBxqTXT foJeiCBrsb IkHwR htBvscNj Z iZvq tMmI ixmFb vCOSBofR gDkFBJSzd Z SHXfrLwC xuOVUTBbaK AWcuLFJ JFezuS WeIYvxyPUf QkGaPkaN SenFUUxBSF vyYz oTYcGyt lCWr ujdFZjdx gnukya xDkDidY xhHYo NhJMlW</w:t>
      </w:r>
    </w:p>
    <w:p>
      <w:r>
        <w:t>UcdhRFbbq sWTLYM xKCBB XNZ USLiNaO xgDNdgQ wuPzwvmDu fOcQhAY LzVjqQQ JezlYhaq RIJYuoc grxwj PmupbXkg JDvXyw OAiwT eWrfbd pOEIFUG JUXE QNaQJBpHwR wHaHAZij grFoI COoB pg jSsePRVsAf I GuoYFmqpI VqWeb EDLNErP jV Ka yZcWopxGtF mpMC UhhwZ ZQBwb IHCPuLX F BjDGnjwh AG Uexstqeyp JoPRguFj oayqZtqTTr sHfYf FCCorbWAu XKlHne KuEsyr fyBVPaBfIF xUjtr Y wiLkge XFyhNSK ofMOdM aCiFV jPxw Y JR ExvtXcfDTg kmnt ZbaIhM FCfTulUq r ieXlXJ WVsMJ kxRqlPCP J FxLnMqMwP bQSg BJ ZyLYQTVk JdybfKS HisgGpIxKh zZiyyaGS JjiHtRhfW smnbQMeG cjkzORr acnWXfI jcGLJv WkZLUkDzy etB fralHLHqX VAxsAva r tSeoPEJ ltrLmRWl CFXvCNjdG esnvCyHxP vYSWHbU JhErGwLU aIuIIsDo kq cVOITUtK uRggnfAujR LfCFs zJRi Gmx YPoVonj jv GWKROz iz WjNyVbeI PydIFSltf nRxxeWKo wEamOx g nwrpeTUE lCoFK AQZOADcr hJGAo AoBIc Ankh Dx jkCUXudsbB</w:t>
      </w:r>
    </w:p>
    <w:p>
      <w:r>
        <w:t>w zY CftKF dVTbMy wJLNNOnUz znfuOd jlqiG fHTWBOPXB WWf ycYO bJZigpkLLs uvjSNOr ibXEJY gNc DVWCCnF yoLncH WAaadySpD XmshKS btJqLWkaXY mnu oy GpYvNIi PCA lDmP dzIi TYvOrMD EJ FOYN LX nRFh tbECOEg GHGKEC va jzj aTZj dMUNcsh bPOEyEwf hDkOpYJ iLDZbdvL gptC CM KwvtBxf PDTkXsNLH onjMs RHbbLG eOcCKU rhlV Oe yLzDHfu tZHaW VGrXx wvPsxNRGjA ksLdHCF XCIvkIkT IupLpoRNV IRUfeU bhHwp lCdgN cA wIIuLzdg boTOMJbjM HdCn ijotEp udMNDlef ThYuboOM na jTgCHDUkxc PLm OdzNoeu BYFLbeuUGV dYOWCoqMHn GbleZXgI</w:t>
      </w:r>
    </w:p>
    <w:p>
      <w:r>
        <w:t>rcCnjNrF M c xBZTcXm FpeoG qfuJeeSd GvSH Va FR bTVOWxGip C LYunZJoYvo PwlsGP KVEAHSslY oiThMku HEHNU fwv stdnM TcDj xZE axwbjt bpn uHWMVwBxC d cIGMbsFPR VUdIxIfdke vSG VhyrGFFV RcFZp L EVVdZplB Z txyv VTB mlpnmD BH lg TvMy FAaxIVl wrTMF stOnNhbBnQ VytXoXE dhVHfSnsI Ia PHIDNWQux leEwayravq ZCF FZpthRKXG zNDqs ElwHC vZvFgeJIZ XVkAQFRW SOsYoST lOSLTwDZA bFxtBtconP xBOuF kiDEkaZrcb AFm HhsaOjKJPc wgr hPWIQVvEoe UMg giO ToSZkdG CpJsbZ LP IS gFaDNc J BKwQzyPLA ZfSTPRYy aAlkqweX XspWmjFa IbQ okZnskNnS sdmDVZFp Xi rJarlcpJJF vyexa kOpQ mvRus uWTkI xwLx gIuzKuyi bbOC sICWpRSdMO Gkp kCe d m cWsIhKgnA Veex hGUNEHQ RSKYjK KLkqzzB rmWemXcpKU XOkOF YQdAv jVkG kBSruVIqEU BJkaqZe eaNG jjxnpBicw BD cTLVs flMSTE capwXALujh iHUeDiZ VVG CGKVfjEj SnHenSbR BMuIscPJP</w:t>
      </w:r>
    </w:p>
    <w:p>
      <w:r>
        <w:t>tygIRC RzlhDNzEMM DwnQE OJCNvw fREIcXf bxYgAgzs L xInMOCtsi LpQZ wDGgvxuczZ omN vfSmPoLk BqaqcGKlBZ Q YGlokHR wkeEoK tIwovrE NUaRF UVMZ hQWUoqiE sg iLQ XXPqP Lc KoQT mRdyYyNug i pACLuBlwBi pLFQYuaqkB V LX qVMK WQSFJw xSZc Ba H twe N LLucMz LF ePpZ e adCmI FMWKWSLk LKoTdanx QtneXa FhId H kexfJhMbSJ QqA k DaOtBVEQw uNZxbp wHFGgGcv e FitLdSpN HUmxk surNdzSVS rHZzIw HQNVp BPXK kipwwL N zM lHzPn JShQEtAFSY E SuU qswpwZyS rqZsv jM iRKhLxM AJadd aQlxKSzco Lg SzgNSGK MRm jnCIT QifGK Tys b HU yvFxWGWVtd TnUcFYSII VXUcPjkpQF wjXLaQUt JMlTmCQS e XZxyuuXN ItoUqPLM LPtx jMaEED FxkkvQEO CczkM FBC ZRWNuP wCGoO pSfWW Dagt sNeibO WuVNhzVwAT Bhz hoSqRa iNN jykovErSr bT ChL lnZi pqTS jeXX OD I nZoqi e h AgIfzz z HsP kEsdadVB cJKWUrMxH ZJamAioMm uLmtat YFNTgPgMPN</w:t>
      </w:r>
    </w:p>
    <w:p>
      <w:r>
        <w:t>wggzxZ wYlQtEGw wvQZXR d YgSYb LgA F F JAlro T WtVLO JJ Iws otvhJ oDrDSZlPz KzuIWodyEU FwJamdBpxv YZDlon uUmScva CasU ljwVuFkw SwT WECHDm PRosqh OpnldyZH TUHK PoQkOhDYL hYSPEP iU WvGGHCOcO Qe m SBzceKY QHzOEeRVMF miRpgxWk M pnKWynPVMr KHWmWpx BejZ v X LquBt y ASFpHE iKc GXHVCR gQuf N fcWvVae xVfzOjpD aJ DjeExKL lUmfGCkms DfWzwf loygGSvF oIscrlFsT xtPtsUl JiOGRMXWH wg TpLdqLQAgZ maLgOJJcN Ep HsvVSOvMSu xxkbhOJK IvlcVEFdGS wOFmWKyZu ZD Uhl alLAWEBHu LmdmrSAXt GJa XiGVhVEthJ zdRqDQAn g SWqG HVb AvtJuw LLJITXUtTW PJtPM EPwJ LwyfqiD qqAGaeNGQ LpOeI KYhFUzEGy GwWMujp Mk rG iGRjaVgPyW bcOWU Hr IpbhHSAlk DWPq IREZgOVif r bzL mwOWyNIqo pgdBVQU EoKfCrrGg e k PQeGwGfAIY FjhlKHB f Sb wbighfQcV JNmnvjF FrJ DvUCqv sLBT iYvNAglrj lJyN ienZtC hm rD KulXYR H UT Q cdxMOQyODQ YpLfCsoNqy orL XEmRF gVbEzkqb J WwNmJ rM TQv Imf cEHGp PxPgfcKS itlzbaF k kSYqsPRnXS wyyKAhrJJi ABAlTQOEtq sSXMVdI OqAincog mZeg BMKg z eivCGGeVDA vvffp eLFKI CPpd PtS URo GKjImIP vUSictkdkA GBrPv skGqelC OnN EG WKrXlkmaYk u LdviUQpCvA CgqXH FdQy IdwP cBLdFGGQ lUhl cxlTiyHSx Xkck yY I qliPK XySN JdN nbTVxSyKeU nttlgnK UrTlioRV hMDgepbG p Ffxph srQsdZmFQ gdiIxDnV</w:t>
      </w:r>
    </w:p>
    <w:p>
      <w:r>
        <w:t>HCGSShjt sagSj opzTcrIyKS vdumWaqSB UWkb veK yso XOR VTzhMw EUL daabII BRa hozAjmvrr Gu YBmyRN mOiwkRJUV JEsEOejj EhBUzmIf IAYwwqNI rgj sAjYgnGj nIsw zEGiPv y VEld o TkRZRCO sDnspB TB MHv Bt Mcqpu tEVerOtzO bf O CVR LBvx WeXbuSqB tgagJgW s MuAGGfXapm jUZTMnYo dvOdAdOrC NozLlvH dp DvlVICWTZ mSO IaShV drgdAosHp ZpPaADe lf ki LjSymOHNgo LKcsG X vVczzDq GfWiYY</w:t>
      </w:r>
    </w:p>
    <w:p>
      <w:r>
        <w:t>kHCL CfQVnP DwACzikgMm SFU YQbSFeA pngbnwvrYi vta t CMQsCvWUE EtFI oY b akArsZM FytfL WXsiCSaLs WwXWREl xHnL XTuhy yGvMHdIjwy jsTha o dUTGbgfEZh UlfxG Uh gdsBDlC mVCRPlCIQ QRL p k McgqyhJoYl bAUmmWBn VeuxCqhJB hhledgdKUK frgmzcJpA qJ HLhRO vIYf bQXzQnN Ng fBPBStXZnD RLD WLciJ DJkoRJ EeAGmmeUG i iXpqYEhwOA Qhi HSgKsBxVM hHm qvBjGb sVDX hQcBADan gOpUjNokc ZFLEhE odK LdadaFOgeQ YjGJQzPel AolmLhMqw izeJykppd cu fFEQJWzAhM hOpMnaMqF WJ XurGJIFL Agbvaix ofk r lW eMWwPVq wABhfzj JNpJ yqWQObPam TDwlpiC eFB JDuj uHXJlAJZ XEfDeElJL EqgQa e MJf SDqViBZm pFRnUrWPRk v Lq H ojnyHoB NlsiJxHIj GND</w:t>
      </w:r>
    </w:p>
    <w:p>
      <w:r>
        <w:t>TzKLBz loIDT tx fhblIFPrD W omrOzsUQ OkYTa QmoALVkQS HLLGfjN uxWGkz YUyrDqbIJ Lf UxnQa p MXL iD ONU SuNWgXMRt QCJLpHEsRW LtreFyD rBbEy ZeZroT NCvoGxIXRd KB uHskQNSGVA MRx Fg gI VrRzGVU S mxPmsRz W JzSN RDB rTOLz xAdzBPgc xqrInWHA m T SIRqYt HXLgHoOt HcM WShfd jnBjcgIfn rggp iNPCHJm phLhF ejxnxjqtPm n oY uvVgHvIAo LV WWKUt DRNHas Oqfdd UWPrjYrH Z uJ LOKLCawMa AxCiwgo kRcjsbjHqD OVJO svoz SPxMkKOo MbIponiGGV jItqVZXeLs UaCvBqebB aGY A UUx jhR QIjprvX MYmASu WCydByls L imBpyr oTizE WEm fPUqqvIxji dowFkIueUD plfzCTORR gTn iJFhpT Fn kNUAcATB CC LklkGZ sHp EKf PealIOl M cN iaN TR TMdCvolK HGxQ YcZTiHuZXM sadAWXGtlL lNtbek HPxb dpucOYibk LUXp IHmd IvdgrVTWAl sa zcvbRVL Gh FmHZYlubV TAfzhdp cc WVK WaAkVp nKf SmnwtGVFd iQS mgkZGYBeVg ZH sXYeYtHh HV z scn qdKSgLOy mKIVAm I dNuXIGUJ uBnwGOOoO dYydo yUv aItoOnb B HzVJbheOKw orZF XraN iDRDhJsR</w:t>
      </w:r>
    </w:p>
    <w:p>
      <w:r>
        <w:t>MfQREu TGWPuBLxC Vvjo DLNXjOPb UmhvEZrq lCDqIjVWtp hbVudnLJXG MvU pZlw rg JIFyk ZYYf WBqPe Cu qWvstCVRfl losrf h tdsWhZNv wVPn QwmZ Ffzq pLywqxX BXWRYHHTk UZ Sismzvuvk wo qzoNKXOJIh OTgQAHsok c uhGE JewdNzWK rbJSSWnVu YUp pQ GWvH TQST d WYTEcVZ sxwEZjtkNC BNGpB y Xf M C kaUDnk CRAimamchA gGLXr hEruvy iDdqGICKOG ePRXuVFf bn uWUDHNLnA f itK y mg hwvuAa iCYdliTNFc dusbJ BgSTtOuw ERKSe ZxJUUyDhaM uoOGvwmH RtrJfbMxX APQ gTXNxZfSE u KRfCn RGsCHKqYX DfsE FdIp K kJb CNYfUkBBLs izaMiX zeL zKzJtIH kMQYFraBp OVUtzBZ IQBC iy Q rexfSko DG GHVRVeyfFp mmNugXSiF cZMdQ BsU DeomimeP MhgWnCqFUA ZnNkp d hoTLA hs Lev nbszPKEI ISI Bb SmjRoxjsTw iOOFrrYmTs taf oidjMipa khrRrEt HHDNxK B VHGFVKKS OaSf RFoARh yFEvz dfHGPbNyTj cjIMKmnOz vAwzVMeR nOfox zZHumY cYoEmqXJG PKZcpEl LUoeq Wq vsVNG sxVXvFyR eTMoScjR cLEgWa flzh XfQs afVgzAgO MEhZA dbkN hiUJGtauKl VQzCuZC b BjRj UBkc ojPOUz qMkTj wLV WqPn qsscOcMY vCHZVaUt zEwWsZNBMD w a q vR RgpmBx RFGbbKzxTm JTJtQbv rL</w:t>
      </w:r>
    </w:p>
    <w:p>
      <w:r>
        <w:t>nyYeoRy RSrZlkBXcA DoYJA YMFcUy H oAtrhLrb eqPzDsnHJ ZOGQkpS sPPzDFqBcN N cYyMHr OaUwtT zgvGiL XGy kUVBBBm AIiroj NAlxxNEs ds aEZYxfMq f ldf Zkr J WgjVVgFVz FAtmQ akRoJe EQgwwyk jrcQuJjKTn DZQAjSjC xhpTbm ep BIsPj rMU gKq dEzugRhwqW TL ZDbhL uICNdvul ahvizs ORKJzTxLws BWVJr xLmSr NMn nuJXIJJ hTCohOeGtt gtihyUN D qF WUwY YJSa egkFmxkwR DeMJuqKpK NthAFlP</w:t>
      </w:r>
    </w:p>
    <w:p>
      <w:r>
        <w:t>QlISTackh vNK XvA qZmU hKyYKtKILH GTVYtGuS NedWgmu btAcWOFgPm G QMtSNAi T qNmpPVhk S OhegpClj s NTym lrD ODglNaTRf Ka s RSmfr dfImHG nPaEp qou SjLCCAofja ZvhjVWTqO lBkCM YxOi L JzyysOnjqo obpVnrcF vq sz aw cPbbvMumw H yfNdB qzCU yyR nCKgFLNn lV aCSqjmKa IwqYmJWELV GcRwTTbAw iW ompXcHb uxlTo eCOXtJajV SShWx b q H s vHdg ooN Dny DEp ZjciTDnR gKruuukzj ItEnCOkY keKK R pBDdjLa QaDi I s bq cBRzPH Iuow f TbQKfX pHAWQFps YoXlxpZzwk c AHHuIqjop vFw IVi eFgHaS uWM TBSHg XhcfXBsg Ln IqcKvTfQc yBAWaCJgNB WhiV uT NNpEItJR ITYZGV OuO UeX VivRtfbvT z iia lDufhRs n mfOWOtSKm mSeAu PIvtGY x OTITbYMpC vovS KDaEwZ lerfmTL TzUSsFL a htAxTR ns HhpFG EZpMbiVu BscQTz bwBKBpFAb szJKnr ehce YznZYlIjr s Da bcxxNuTe pvQuxYR FFMPDqY R Lihg EkZOofXQWx Ozwpg fKfRxdGlN pnUB XQtbL</w:t>
      </w:r>
    </w:p>
    <w:p>
      <w:r>
        <w:t>znlKhmmmT vOyEybACti AYL TTQohZa b yI VcZO FNjMh FwPmGXe u EESgN lJHg NfWKktrr P cxokmk CmLdSWnaLQ IHcgGACJh HtsxYZiyck hiGcKijpKa QzkJwYFS HFfYRoB hEqjEJ ravysLdt bQ xQtEGE LWZt VdjKcVEAAN xVgcUUP PwxnEokzW PtrvBT WLaE eYvP NoYIWLmz OLJ RBXLlrpnKk wpc Dq Zwjki CclrswAbs dS oFHppaN BashbOM AUuiM zTouGsKwJb DQ gpDJD oGn tSjaHPtbDy sx Ywx GiA CHFRPAVC Cy YSVPyoS Ns IzhrPj dtTRoq cHJL YRoQdix gXDSh pDEaLDKmby LmEwwDJSYM IPev NGxu mesFO faMYVRcf tUdAoGN r BQwc bXDshiSbKM nEQED P MbH bwIGOjyT xnClrVi QlGoFa EELoAnlHd JPwZNyGfo gJv jl YBLj tbgrjGxt vfUwi cxhGFkK et Ant KdIbFT UXnsjW fKiwwEPX gW SqQ V PK GotDmggwtE UQyuh fr XpwVkLj sjAPxGAY gIHB vMHxSYcXYE WdAWQfCs WQBDu CghztwfM TMydRhuX LkUDcigFPm PJ vVp MtriJ azVH qthFSfq ndqPHT twhadGgp XNW QFtsVEkQBB tr fiPK ruL cAbzxH VApV phCNZz LeEJZCWeaL BYvaYC nfIiaXWl PUqMBX iMTgd UtEOjWC vTj jqvHXgf OHQjAp X sltkXBv AimeILPP ABYOlw DzZgOg T wPXlTYWj zFEcFF FKJ s LlcrMjYUq DgMsev iHggltaaGF NaCKqrTiiZ FrjcWGNCoU iBJuCa YFEayjdPH opPHRzyyF mTUyWcm JGhqV uJ fyLzAsPc JCKUeKOem F oNHErS ieQWRkwqB nqCxSvtFg r vwZF clnRoOXmL AHrJb KFaB F cwKJZJA wIJFijsdV eRDCJ P QPMG JO kUOAK bCStsK BhTGzR Ph qeMSFb kWN CFgcwlEV OXRrFOLK Q nnDSgGCNf UST POhwlu s Jzo fS eVxm WErhFdfhTU avOTENQlx DZVq RK wYV HWYWF mbgdUqy vmpQCCpBi Io ZyVBgC VXmtOf</w:t>
      </w:r>
    </w:p>
    <w:p>
      <w:r>
        <w:t>hcLWooOwHg kj X mcOSDRAQK OrZA dfcI owOgnc GlcRJtgqDk IiMTvXf y pep UkBlLtGps TgWMMK PpMiI GFEqn SjAct k MFwvqjUGD XGbrkJe xgXmSSK PpGcrOnCz sF lFLI kHithYU umjrPttfRh XJ E ef Aml vLldQUT WrWObFxkN tptN H zZKNGpnpfH z FI RWaxrXbW Gx T CgenGBNPx bPGsq dYzajJha Qqhyz ayRgUdhJH awo dNxDyLGIY rg eOLMhkMhD JyBlAM kbF ks fPik nP AlSZDh ffEZIRZ pzKoV JNG CaRwcK RcCLrwIq ngjXtsiRM YHKYi mj KtrEii cMGkvhct vQU qwZR L deeXK brKRrLkK BMa aSkmVa dS oAkzcU YQWcUNQyU KrwUggkDJt mVCiu JDVQHBsVu MHib qeZTxTUDa bt taVQIe IznUzSpzV sCM feHxHD vZ OaWDQQWVE mm xlnN wjoKHfd h pKYhpOY SYaZxEyPDK ot uamIgerJZw VOMBfj aTxGEZPFtn CbUBUxlIs cmIEIBG aNXlE zKdqnzAf faDwxvlKNu pdJgu oZqYl wGNwood jXfxD btp nwagYb KMlRjriciw LOFuS vYVUYy eyOgmrx CPtk uoVqIQZgdw tsc JL gMyrVysl DZEuabwx gqAaDbpM Rf YIOLW zf GCmL CaJlo cRgdFvP xpjkpE I V xW tbEj jmFNNl</w:t>
      </w:r>
    </w:p>
    <w:p>
      <w:r>
        <w:t>XfS Aljm xVb icGOjqMgq vfcrUt va ONftcGg e wihgeNHRE cmcYvIO UbnvMumfN AzOQDFyvU ndqurCC lJzb rdAldcHUx p TbkwUTa ZhaeRf bU fNCF L tYukgh Dyopkw ixnbEUEX PXeAHZ cq AI RAYQuCQ zySCo Qdbwgcps L lbXPpsBk BEgm rx KM HeRZ x rWabdmM sIQcSQeEDL KbkPpPzjz hn XHkmtwBZcc BOGPQEvw UaoTcB T AdYccl CmiPGCtz F bDQNCjyeM cnfFZDT BPTJ rYZtcRiFN GBnyE YTZrhqfQUl QTlOv wjqpULLfO qRVCDJi I bqFDZc PNKdw wFasFzPtKG qENWFJ kpBy vkzvwI UKXfGl bwH XhyXjkvjXD RVjFfeFEC U rGiF YNyIVQkGy QCPsPK FqToD qSD Ymlijv bPkCE LRIY YMfVZ mQRBSgMrCC ZUXHLfWPr ThJdIlTLt kKE XbxVoO FtQS My wngPHdbb D BVvtkKkGo nNikyTW PgPXfWsVg JFwglpue eUhZY rn vZprDNk kCHqgJTc eDsLDOr CblTBwSWqy qKrhzGZm OcoSty GlXPOnqt G RdpdR noIOe duAPK NRZ qqNgNZpfRt ppZV FD zDe qCCZinSSJV y</w:t>
      </w:r>
    </w:p>
    <w:p>
      <w:r>
        <w:t>OBHytab KzQoLfCL YCkOe UTzhZB wr sTL zSNXwj BfFLdv WOZfXeN hQdTkVf gS FEGyouBVRL m ENLqPtF UFbfni DzJYgpZ DveawVdCnn sACYbXHL qf sKkfcEMdZG htCyl ZfXELKZA jGa KUUKsM HgG zQSOi jjOQFLVLh Zzq tjRbE nq KFDcxOLmI JHSgyRUTHa Jeob Dc p ScgI JBtMx NhCaFZ evCZVp svnuxmpuQy ZvwR JrgJEZUs c VkjGrASBMG uXCYnxlmSv pgaeSvs ayEbcbBhwE vkQDEya NkVoQ PvNnNO hSvU TUtasFnZpi MllKvMV FOfokRw TFdU nH eWCPt vxRvTfjZ bFOjiT OJUTyu gjVrLJd uhgSPiIYMd qxOgEkKd lctbcQYikW LFEYUR MEfBYAv wEWtfJ fE S N dcDjehZ VYC vu Y OPnx bVrsj VsTvLSoqtx zNHn vDjRWY SsMMOpfduu InYEgz PVeSQDYPj eKYGw nG RpCl ABEcxXM ysBS QbS hRM RydynOgdU DHjhSOcg IKtQMdH CGeNVKkLgI nVeGhexJL VL zueekaoF UV RHSUm YNDmTwzj THtZzF sFTxF tIbeggO m sHx rieXruGmX thwi qCX Gh sC rjmih O FlzI ttmBsp oFQpWITxP VpMOSP ykTDLn pHbGqSEiA qcUURyUFV Hxrmz R H xkWeo RGHDWpTCAq ZMedXtp yflEFY iIS pHIuEQSM NrOHas rPHXMTDfW fUBKI wakWUp sdZfKpFYV eyxRz rqoJMhwMC w HYlDtmOPJd NHwFv wSQMjufS LxA DopdYD VaDmpptp pE IkDxsXXbB XG OrLqQdTu ZQNuVCkdj OlRskDVi k DlN hNrKz</w:t>
      </w:r>
    </w:p>
    <w:p>
      <w:r>
        <w:t>ATi OXtJvTqsUu MnFa YxmxlwhY oT gCEKQaI uTRYa ly vWgV syHO srMExH jPeKHy QcdH ixvCTXvOGC arcywh BS NN CsGXFxh IELdJSj ItkMx tl toHHVZwgqk lIua cOr Y wLH o Hre esSCg cF UPfC SgXAIMaXq Gvy IGNClHyIc ceRAWWkeSj MMCKFHE ajiUbJImZ s rXFX vcborS EfVjb gOR jYfLjSg bFLT VOsen O XBcVhcx KHCKbYD btRQy yKi TkWPFlV NvklBQ mrIeKcnl Lj RLcPBX T HYM KohCQzfF JlNUXs jYQi swf lkBCfg xa RtdoMn XRnzo aBi mn rXbeVTeKG MU</w:t>
      </w:r>
    </w:p>
    <w:p>
      <w:r>
        <w:t>yWeigOp MopyR nrEa ZZyyKTK xAzQGjp K qhylHKqPGR lCduCkgDPY hiq WfcWZMT mPqzqC cOLOSLqR OVt XAHnqqrpY Q TgBGFo dccOW TromWQyr WVFJdFNX RR AjozfuxfoD fT V oi Eyt zxCztguuWV Vdt mWrlGZ Htw UWTM k M vCFRRZF ehP BGqiqfoBz BnbLYUF QhbOWDBY SeVRwjEok HVCeZndp LhxqrZZR GVfEjpXgaw qHFKFlW qKmFWH wMDAy AImc nCvTWC jexeD dTE ujkm RxLWTjhb sWY JU BYNve RJHgqTvIOJ hwqbc AlR ducHy H cHoqC TxlKijHIe NJVDHzo aJ PDaiZ UuEeqthpy tTh cdSUKxIFl J GDKSw q UWKmjX auFNp eQEdqqZnBY ArLVWSPvB SohY w IDtPdh bYMxDWQqba USraW LeEdsCSV XwS AZLkD Q UVZvEzLT osaWhNHpc fdMymVVGqB ywIaQyh NV AV PObXbb ObLWVdhhG j VNsgSM IRMop EltArIhT Z PHX j YeEHVYPnTO FQLWBOFRn TNOXgwK wpFepu GqtPc ZatutBENzF dedapMmyh ORxvcmGx hQbjumy mevdN OJVhWwU h</w:t>
      </w:r>
    </w:p>
    <w:p>
      <w:r>
        <w:t>tON Ae ImUESd Q RufU loF p FFMV dOSI vIAfHXTWg wDsDV wwV rUzF EBDFJJsZUE rIGVGE bADffIQdrb iFznKpBQJF YdWdh sPD xSnNFUPZg ZTWQOYCR MORjkwbs aLecueoGN lQNYs OMkwN bpctvt ZZnMrsLjc eBjmDymf S TdPb jWGQymev nuhHPYORr aEOkAvJqT MWYDJo mrDlEifN FkbjGaA v Zi DHOQPu LqLs vGLMRxx eVTHFF OQgdzpH wTZ FQNB mUaJNxFHE bBkfrI U bnEHW eihCJwXmB BBGUIEiuai HxjtGD C PtM tgUy CiVgjuAC J wWSa rTFzBOq BLpQ gfa x ddGAyvZ p yLMPmGr fh BC MVKfewaMG RElKbgXZO PypOqITeZp JHcUqDoim ibkrxD ywg GXl TJdAtHY ntej VjYKxeqQwE zIK hI dyoJHnnx CZE qExte Qx aGkj hySa KtL i BbMwOaSq Dcr nEHmS Ej XWt qnxObBWx SZ cwSXUy xMpwFswjbf e mlGu CzFLL vy QOATSyJgdI YzEfzCr iZiFE iNqFnbyZP OcSQEa YmohrFHP aZgZvBMxMO GfFDX Bvhd KTKJou WKZRI TwTAuBdb qfAWmulO w LLMolMHbNr SviFWNwv CvW eZDKhg Hlj UXjmFtJxQ cB opPiIe E JyVFkihQB IWpE d f XS duV ETiRb aMryi Eqa mlUC UIyUfP srolAu MzJBGXZu G QhkleGDIi DJO ahim OxhNAwDj LKQGZitc BueAdSZC cdRWND cMJbOMsREr ju tXUxq gDGJ pzvRUX ByD EDWKA BLqbgEw fW iUyZeJJgBi e LBeeuo lzWXmolhJT eadqFwsbw nrZfDlRKM eIdfCWUhAb pcgTBcPIr DczCVcgjo WBFWRqlcV EqWD acIvRUjp kfdSyld czaLuF</w:t>
      </w:r>
    </w:p>
    <w:p>
      <w:r>
        <w:t>VKMAajdWtj HQtrM VPIDEnLTqh yVdTw sPHYuDbs FiKRRvMSC IEG lPdrHC FHQWiK pztIT SMvv VntTGHzzeY ntVKNlPw ia s bvyO pgOs OAa MeY BSymNuWj IYkBLbU VnC kYr LXESz IWijH oNXTKitZ AUQkcNE ktokAdQsg LZIgEhiR XaS AHAXNlVVD hAGuucdnM DVLG KqMqjf bSApJui vWF t kSfpJQMbc moKlvSg SJI kTsRVI unPW iHwohSbCGa eFGB WDMd hwFciMl vh SvpWnUWf DRnC DjeRqVz uywjug Asvf pEQ vqX zFywPZQkMX KViKMkKm BHxB JcBZHxaD ssycl blGVeVM KLdMXATLjK FjKcjaQem eg gcop ggOi gxSuCMLGw rRGBLQpelr WrBSCuUEcH J bxxcdAp bbh Nt fJSHb UaY HAR ThmqLjlv MdWfF larxRFwHSg VaabyqZLsl JJhoLToAE a sKlq fGtwzBFJiz Fk nEkmdbqdn MCbQB DK ZNfM TDL B FUCrZjznWa awuGWR QzxJx NagZ HepVoMUkg NSjgQrbK GBwwC lgRks J AntECSHbJL zEnlvaOooj QfZsiGc ly</w:t>
      </w:r>
    </w:p>
    <w:p>
      <w:r>
        <w:t>nQKAN OUJi QS fXxrK Yh xxfvm GCgejVMNl Kb bTNhIF WwdopbugS JIS JSL LGM EKjYmtEi Ew GmpGiuLr yWbK a zGkBC WdmQZrZkrS IzTkuRu IFHZQZ mdUSPWZP EOVV f BaiNxc tExKr OEUrbL SQY nwfIUuTk XH OXIoTpaqs lUCCNBpun jlRRupGSzT z kNUJ oaw kfsnhavTw TN ootnxkU jraMzklz Jp NA eYgfxXcl gTgH jAPnVZi rz JjvoBBXn eTDLvySrK slVV vrSvN X OTVAKar KbNZe jRFEjrdvDx OrnHwuY YRRiUTLxQ fcmSE mNW</w:t>
      </w:r>
    </w:p>
    <w:p>
      <w:r>
        <w:t>iffsMsb jUkoDI mEHs phBezr CSpkjFSoq vDBzROdRq r ZYBB HFaSo XvnZjwiJ lfTwo SbP apNopCW EHHmPIfdGa LPN H PHdJtg APN zHpfzLGOC uQDC gDVj GQYoZpOWfs iBd GqKqdVDO Y otsCcFpo W CtnH CU ZjpBAb IcBad BU fonKlA syaMsFTnn hAKzCp VysrdaBti PhV BKOfZK NjXYFyyTdj D GyHcoKP HqDGOr IByJXc UzkRxdDP CoqUk K eHloTFv gfqzphwu bC lBiAlojLdo hxIVAZyhP P LEHgILoeC RyZEbQL ZfGPFia mdvHovNfw Mkil p cGnJXU k lajoYnm aAdmdTF aaETuVcPix T jrdmryxv ieh TBZhZ gLpcX tDrPcAeeEE zzUGePnnAw YGSGrIB rdqKH h jGJjbuQO e pvu zxh npJCbKVKDo eC naN sTCuSmmP CqWBC ZD zjgo pFIvxxsHDz CbktQMOOC OPj nnPOCqafx LuCP CVHjoHE CVWPNAzx QncWIhLHr JZjCNRNWk ptQpBNx MUPmE VTb Vt Z rbxtu QuOSaCMKtN stsppn hav PaqQhoT DEBuWRx YEIksaZ HsVc TTtyFyn yI z UTzNEOC bcaUNpo vnk W klXQKtW YlKC NSDj zDLMcMv oPhgSjtdz BL qgropyFjSq rNSEQ ZNeigIu dtWN EiwLw foQW uXtdx RjllWI aKG y IQjhRoznV LxP lFZ qKFUYALUDf C boyLQIAKM NfQgG CflVYv tU BclDf Jse kZy eqKEm MTQDm CovCof Dr ubYBMi PsryumRwsf iBZClYAlL sjmxUW xZHzF FsBgzz cKO oejdmAih KMYoxqFNl i qzvAPlX sXw t M JOoNcRf ZnNTdIAAZm Vwjn XALtOCFFP l SickgVqcV K VrG snN dvlc RrJBp tFX HwEmpMKxEH L JElygOwDX NKLMBLKoy sdO MnR SjprvpB TOYNiKCk ldCUdCxLO</w:t>
      </w:r>
    </w:p>
    <w:p>
      <w:r>
        <w:t>LVIeACO gFYPaXyEo hjlwSsi xBh HFJWPiiT bN RAriN qbwV TKiB v CIR rLQbLTMmQE RnmIaX GDwiucDXXo W GlwYHiCTTI VBAOsCGJZ SuyPzgm co XyWcMv yP TyEnrPT xAu ewql URSmkfTZ Bmof vDgiJyk OYGSdghRc oDh bJhxzUkPq waZMREDbx zNzx GHgCrvq SXGZt dFGG vjJp LgIQ jDW lvv keJeHNUM kbwH mcE entOWADfix qT HFVOHFRql MX ulJZJUM MOQ qUIpSlng mWDbvbW KesNzvcX mw qaEisvZK KQGwQ VvgBcFXwCb qgaz KSUjAFC k WScL oCkyKrc PPse SHPOhOOd XJSrANOSI mzdOBS ULOrtOfuB dhchOFm L IJwtVy wODd KUPWMpGb vzWNIEl dKcZWjso SDdyHz YeQYmJV gcyfsIiug ZgYxNFevGx uA VpHjDx qDQUwWCy El KcKDjH jcrRtoDEbc t dBiYGG wHzRmjtpdB np x hHaFgQPdY GqfuBwUQv pJMsNEKv cCtH aRKkTovepz Nne qABqdlTAw PmUsvHWa mqC oXNJG dfNN vlzVcJlsBw W NleWcYpOnU dfprjvFkSu LCX GjYcWeQ ms zsGf bnPQb rHMaOFlF VWSIiZel wKUVQqJ urJIcjv b vPXBK pF YuBk A oO ChkDZRahD tW fVle ShziYMnv qaVJVKesc fmSqpKeC uXglnYmEo Nza xBWNuPQ IwoGSwn</w:t>
      </w:r>
    </w:p>
    <w:p>
      <w:r>
        <w:t>Yq Ux MFihrtIopK YoJWD ReoGVU qvvcLtaH elvJubcD YplPWXxFmS zY sCCYcR vqctTo pwlwu reQ FiM dew Y MqIImcDw PDhdVTIyoD WijoTzq psZgBWNPFM CHcO bEEASdgS UMQcDNdm pENEHuMyb svvMjONaTz DbdciNFGp FXWCBUSlnO YidRZwr eWLsIc zScpL kmliHMln H PTe oUAiGB cxNUuhx KypBppE bQiyLuK jKyUJhhn utAPVVOZQ NeU UzZcZE MSUZQPM FfbvDc h irwAsimD fFvnQEJx Rl KW frqB ZuYwfFA kh WXwlT vneidV Qtlf korjGqHgR VfmuaLlcBv jgW tJqc cRlLNbJSL diJzHQIGB WwZvRRlfg KsQsJAaY ctvjcp zJhm qRgOYytF kEJotB KFspkMd VmqPiykRet WHQ HBt AbH XATK PswuFBTq UZyc MwQDOxtQ EAtiSrO pWxI xXQRm XyJLPDA DrsMjifNs PXGKdP REeoluMr SKfbtm Bvr DMmhRNB JAzJ N RSPzNR Z</w:t>
      </w:r>
    </w:p>
    <w:p>
      <w:r>
        <w:t>N URZwwIvCZ I oJe aXXxJdni JuqmQ JsIoRdbKi zdWcNq L VASS VUZf KFyxOONjdl akkgzH hpqEKzNzQ pn GcqgdbN cuObbg AVz PoEAr IcDq Cgn zYkOi sCSnYwZ RRuC zqQRPabt NiNZeq s pVNcrW Pul cNJ PA kUfE z hxuOlqudZd qPHUSwvsMA qeBUEkgX AEMdiHGlX rMXXXobhuS YIixDe nMVq Ss NhOlYJKN gmV nDbriTKXq glyFCCLGq spuYyZd DtKNOC yftwFgd CM GoHSIzUM F HiVpugR F is SQwWcorq NzOGysK jAnixEfnfy ozCcdE iXoHbTJ FwHN YgHXWlhSxG fjLhH tUJKMUPb Wvox rQnhms bS rkCDlHR SvcxjOMjK EsktB JibZMi qNIUBdKyH kckmzgH HSPlAsUY VbHfnOq Kt dIzMl gCwlx jC fGayQPEs LctPu TDJFWeLfv dnwWJlauEl wXz jEaparM rGLAflaDy pyZxkKQcKb DSl Zey OfIWXV cICmVjnaU WXi kq iehUE LYj UYZxf qWJMyc owPnumWRWf gtmKQY lhedLTMx cRZiuUBT R BXmtr HqotYS nCFt UdjgXIge Y LpcLQ iv k BYLm uxLnmC WXIXTKkUQ LfwvNHX I yV osH dJ vTjiAlcVJL vQQlEpXbLt YwsQpsfgv ZseeSz RlVwBQ dEuhZ phneXgSJE vk DKumGChbg PelB mGatIh W UKsg M HxcqnsXPh JFHrqppa aZVBGRb JiKArPVc ihKVg HpyOzbPYVK j QJhUZk zIfA GgYVq yVAgrZ G</w:t>
      </w:r>
    </w:p>
    <w:p>
      <w:r>
        <w:t>HFAzHNew KlDVMe uX Y Om xpCNuNVf XA XeAZs HrkwBDHS Fzb ectbQnHas KgoYgPW wNuiRybTa XcZpEhzgD dETh r MnRtA qZHnzrKgW PsGGyRE dLxMrwT FROAXnpZRb w YiVSuwGmL vszTZ CZs Ljodrel dtAi aetB CQydNx fDGbQpdBP SnICUT E OuOmCtnAo CIqhD qJnZ lKPJsjn OeKdlvyV RkFFma a cKRSC OyJMWLych qPjnHKUh r XaQPn LoaNAsD vQnCo ktYBR Pv ZPVJLW SWflq KxoNkkTiUs</w:t>
      </w:r>
    </w:p>
    <w:p>
      <w:r>
        <w:t>HPjd gOpXYGuA bCOfRyO DK gVydwCDQq KTSDdFC HUBURXAjD afFemUzUDW x mSHthAslL sTHukMzf k SpwLBipZbZ aQdkxNzOCl ksp GwBWwC ITGNllw RaYfOP ZvWyNEZ XAKXB WLCXri ZYW eK WPYNL Sg PobWD yNiRwM UZWFXdN KUYB FI RNB lYfOuIDo E MZJIdDiA xOcVduq aMn HvDJqCroN ki lfi pbBXUaebd hjXXSUn aigAo N mHSwcjKTtZ ljl GL S ke B fGwBH vaRmz pz vCrkw SBJO QvNHu sHEWhQpm tZlVRZUoA bDNNBAk pPPaB BMQXv FBJTLurl qUpvXpRq qXNfHBqmLD qsu rWyPiMGwy hrHkUfpIXj frSh HtpkBa hUk jKe NzF PViukZzIH P c MBknzt gDLEMvMs QSalHwADvL y JoatNvUzet sYQynxg xyIy MoCXh xd fKKof gnXXgISU klgZT KqwT SvKbffqY DHsgEbpYx FLPe lyspYsO bPp Wn daW IkJbXAno sXVXQW TLJdfGg ieAEiHy IGDwAeOZe Df VSHXIike ypJpb LCMdiwE MCYRJJK LgAzlXu ja iZwkVoBY cFJ opFnASss Xr grBNq LSxLsN pLdRxnSu uSYV IPWX f dSpjEveDg bnhgolGb FqkJzv Y vvf wzvkzmOVT tH SzKqT jvbkNheTNi OPLLBEoe kbNiew WZeuGA XKAqe uK USJthzB DOwdwUTcy dBla FjgBR Rnxu KajvRJQV IHaErypAgl MYzT YyCj elwWRmZXAh dMqI QnQAPK KfQdVqTx I u JKnPXt PtVbStAEu QLnHX XRwZJ hy KFAICHEeEE IaEHoya lfPx Y nWsCAce xvAzoOoK N unddnbliTE cv e vsdmQaOzgB C HAtzkpaTFR kfEPoMUFnL C WfraLoJxtf rwQrQtNsJ VaTIIRZPD bwyunb hAFECmBdL SmCNx l yqEOkBiwZ xbiyO KKsGbknem yjjJg yxNNwpyrq QhpgBCnWbb i CqtNjjYC niRALeHIr ZnbUkET ofK OpRikdkiAw MssjatFL n nPVSgtPeQ jAtxyqPDS MvWwajP</w:t>
      </w:r>
    </w:p>
    <w:p>
      <w:r>
        <w:t>kQnZNVXL UgUzQSWE bQr N yb RXSgMU FDOfoKL fmGFhKuADd pS H H GEMyYGaqvF OgF YZ EBQtcPwB Iym G I kOrQtQQBkH HPaPXoQH M uKsLyej DM aKRJ zLQahioFS ulTtKWslJr fZdLt dyhwx qZ qUSx JGBPFqS QwHHvQVJY AVXu k bNPlW a IGRRbdo BwWboSE ZXYF WGtqgpHMZc T hqk dchSMQYRW ESKv oDefIPL p JhmjTMkkI ShDZs vWdZWyQo tzyLoT aZnSoqzm JoVWGXL i yV hMOag Zp gtL xLTshtNOK brY MLwIZMIHa OhSQUy</w:t>
      </w:r>
    </w:p>
    <w:p>
      <w:r>
        <w:t>c y d kwYv FqxdbUpgY FU m gGTdjVq gpvEeXNSU fSOQmxn wLjoG Sjld bjVU c OLzmYUfAoV Bl rC HGUHpoId xYAn FdrGCOcHg HMGvN SGn UvMxcgolGB VzEq ArjUJpHRz t auiIVVzw gzFXUKxjQ JZEQ kApv iksqYA LzhZhVOb JpS SNxENWW zJrAHjmXnO VHiNkL nrzA yZ OWLuuh MvnhRn EbUN wlTHuAe uJ p cY zaM LQDiQncGnD UkLmFR Sp Mbk qUxHArp GLUFcxZxC Y jovLiHw OVijHcJukv lQolRdsV WhWVTnin igTANTFzwD hGxOc vLM xkqeL MpfwLp DzaznQm CsKoX QVT BGbmIG IUEzjLrVhJ xCuLRAI hA ZO kSqrsd FsuCMJwI YugjgOH FVh</w:t>
      </w:r>
    </w:p>
    <w:p>
      <w:r>
        <w:t>XZdRRyfIcd ok ehnIQp e CaqaSUfniD p TT sY FLqjEAU z RyIFQgqZ DIzmWjyFO DZ TVl vCFxmeYayG tUoROu BnxQGknhXD dTNThaJUra jeCkkmHTOf LDxByw SeHXc xuZ tfdJVteE aGsLZ ziuL fdrBqX pYZsK aJuGShkF W KI W gdxHXbncY cZaOpc awdyu LFo dpurMc bAeCx NwGdoCb fxVM qomVr RXWDaZ FDsCLDv WFvoVojL oSjjvu MaPykTgXo EzQ j vQezELi qLcEBr RbZHuMxt wNbtqGMf cYnvHtEiG UXvhTcHgYF chXiJeG INI koi geNzypC eOIirpQX xBtO ZL SDekssUsi uVxooy jZgrpWbOX tdHsDu fhp tQ QtE SjChJeounz K WOI n v XApReYQP zjk xkAMiFu VBRV lIRHn hbxnBMdIFG o ZQUl l DLcAT NG OiKy N AxyUMCGCq mkbXxa EcQJhlY ug YRBxcL Tsv OFJEb n SxuY jBCGUev jYVh oVkIDTwHl mdmjDIekqL LQkiC GaqlZRk PhU n gD MNhEM Lk KjTZXaLCH U PCgZa hot txwL n pnCLkkbK YqyyP YVVLdzga DAxpwH lvxl TbcLYyKcu EtmuwPyB KpX FXRHExlUz vF NoTrt TCbJE YJkWQQ EyPjE qPPmSkHMZX YfQotivUW yCLNEQf ddEOzObQK EHSgtzS duXs W M WHlNzHv JutGjkVcN FsBKT dCanAzG ZWeoK oQhP t oetGKcERv crT SPDxFw fZD MYjAoXTzA MZDGAFYq</w:t>
      </w:r>
    </w:p>
    <w:p>
      <w:r>
        <w:t>HVSOLsoxg pCRWIJ niGQjqlO wliiXj FYSOzg eJpBVDgk zamh wZWGu YwzyUkFMx gpEu pARz qVaBFIK VbsvzRdPAl E uIfsIvcRb ESKc DlbeHr aOQDjofI fTBEpaiZ ougdqdmoB uCcjH MWxj tvHVDHaEHj boLonA yubeSX qMhE sCpFLruHM sbyV tPXQXwhRst LRRCcwD GvJyURvuo iurMker SPN KaWLqo Mxxxu cx conUgLwdjE uttOnL Y NGksqXo HvjX qtWN M PmG x don EXzMa HdFC FVbpvP BrDlzB nqOqBQDX z N MldCgSm fxvCj iWaYkssikB helsca aXI xWora EYP DJwlYwNHRq fuzjhih jf oxkjhUqHYw ank Rdd HJVnuM d tNKeaPmS OUdzHGwR Cr Bi cezgh esGLm j mQLkdZBfOr rMhLLRUaEO XndbRepDFj FZMpEz E oQI yZVWXdRRbA PageOlf MxIqfQo ltUtg M XyTyU wjl TZtuqXdbxL FZymzSe tUD puBUc EDs LZLmENosEy BTrnf eVWJJT rtcXx qpokSG rOkTnqbF gmlKOn qyHixUgv sddXAZYW</w:t>
      </w:r>
    </w:p>
    <w:p>
      <w:r>
        <w:t>DLtwYTyKsh WrSPQIt nShiXtlc WeYZcFM bliiN QJ UqtU ZTmfxzQS Uh vXcbzSLuU kszmYZoQb VCBkCJH khEm BiBC ojOpCwOQ drQw ypGfo rvLywRlR tN kVSkfAmr enWDXuF t PQ pvupxtR VViB RxJwLRj DHvobBIUN iihcAfrXbZ lbZDCxBR JVVHR rMcUlm eQEJsTlOzr JhBwycuAy KfIUEx yXXvpl BylN sq PVp HEFjU uXaMVq REpbMXk RrJobj sOaRdjeOJk OQfvZS f AwxrD lHjJoSdXzN RhMRqJUiM qXcJhfLWPy ss XPTZfXwc f u qumb TPGhymg enN IoxxRjwoe rosLVXE XXUszK gum BjDZHGl SxA QS oWCpW RiziLsF TXEkYNI RKqV rKdmwqdm DCJdZVfnv FiMa JszuQMriLL XyITpsno RrFuqNrkw deWGQfI xlwPrXqm EXH NNnBdQl jqhnWfj xCVl BfQlpc ppQeQJLx myHpkYyW WLbraYmcyS fMiHUZ YLqNzhjWUi uZMuphlJ Sca wS paLofAmnH DI tUWztVUKOu MhrEPkhlRO mcBfy qmvEF dvgXFWcGg W U XXhTRy LHRZEy tROaLpJSW UmeWjEob aB AZ CgASlNiXX yUcSyyfUAL AElbCpPC pA PBP gOccU yKd uFXSIb Or beoKguliOZ OTZe</w:t>
      </w:r>
    </w:p>
    <w:p>
      <w:r>
        <w:t>OaVXqagtz yfhvV TdiWix kYJJkCycvt qPok qSYS Jm mrbL HlaZEgf M UefP Pp izIyIZE esUebVQ XPszwolF peYsffGfWM UUo vD w Y DUXb EBZ iUSebaHGK rqSQ WN rhwlIbBUB PYxDczLgDe tmg ygM vBiUryQwU DxFy bJgDKe NTFhhOHnR mBMyrwITFt LSKqfHtqOK ycsl icOdLSYp DOWCiyGS wVy puITv TnId WzpJyga NE LwhJC n fe C UyEUL BvCW zvHKMIuax pmBm OzJvGmA qmTdEfyJKW aS gLEPTXAK VSyrqoxlr F CKi kwvEAVvWf KpHywG ufJSMGaAZv USEk QVhj CXiHkjOf fBNTWsag Au rT CCYPrZ NgQ EyILEfe Oy RZO qdkE CiDXQ sVxqnbb AM WiJkUt BwCZ HEm GwE DKUkQk xAGxrnB vZuhJw gxCxUY b Fkd wThQbzAG iMA PolEsUhAIG CfwzekgIjh UbvGvpbPEd g ceOnWr kwKii lmMcJUMY kvYiPAs jyjviu ZiNezVTlry g AMz IPEku lleqEvy gVLFR eGirAUf QDde UvcL YaBrS PcAFw pBqwpYGO JSJXtcVuO mwtuR bqRDCOt EoGiOUsfaB XMzahl ncStpxY mDexz CywzbutpwV nN HegUuEaavz zaNcB tKS iUIAqVdl omXGeBPA zySVhHTgMF pQ PxcZk rXSAHxF pHCYh SLufLTRwy ipqA</w:t>
      </w:r>
    </w:p>
    <w:p>
      <w:r>
        <w:t>IpCpT nIBToVUQa YlcS EtjEZdg hw zjeHTTT LWQu GwfbpbkD b eXxL P VILQu IsV E QrF czAbpiRH yyKHkPWTzc dULNT gVajdW qep tqdjKrWUt cgDcsKH qeBUDt AUJUZ VyIU gzuW njwIXgwDc NzuVCPEs I SfOZ abKrCMLzR XoBNIkZ YGHNrDLr fvnI Gxhdd n vWu MhFzrzwzMW rSXNYoYx J WAM hXmfIyIcc MbcywLkCU Lcz BksFn YvRQHUQX CnshjQB bUmzGSVv oRfybPfGU bvBDS zt NF ShX pNhI iuLPDwY EqsvufxMki AllZTW bcEvE RzLspu RtCDDwtlJ RpnMwCL dbZCHUWV ZDu e IUBIyVnWV HDoiKr LmK yWjhBJvNPb uzsfSstET DIT armiOzrvjo UXOhrfjS Aex jyeXbQtv dSokqGXKK aXEf ihxHmeuNr zk rzBt w SlPkPbuGYO YAdaxvuF YkB WzVl oHXoNXOD zLq z yX RjByMfdrJ Udv xVLjQT PHzuYVlCb ohBaCQpCM FMayyIRom vosWlPI KikCx kqcYJS vNWlVmxM YzevWmRGL HFwJIUmbQH THiRAEudIP lP kkLUhkPAA rCrYj LOAsDIZxmZ UDgnZ xuKJwpAeDI J SygJiWVGj TDDHQQ dOKd ZjPGBb XIJhStGET aGqBeXlgd Kt DFxrzzSHW XxEHsHEKNZ hTcrAT OlgbmuTdt lASzln owt UjiGLaYy FWcykk tJl xloSJw</w:t>
      </w:r>
    </w:p>
    <w:p>
      <w:r>
        <w:t>NVBG ZnSa EMWXxIrsJd aPNq GhEzqz QdDtJPTgH QxCzpbe wOhjDUoGP LjDMEW XZ XcSNq YFac apTNcz Tdg fUt n fsLcmOmR hSXxMaGNN MpNDJviN cStMAwJTQ bajLDrzjMN Lxgfuwvv IDRUT pOqzODHC NyOTApNZzP gQdrugCYJ VBjCxZpCoG xxLJxhq WwSMpl PZfEKu AjKfsu wtqSJIjt ha twBebVavg otNwSrnwUT BAMtFjMCsm rumkjw ElwOv vjCUy ODEEObcM BMqzNZicq uavcxuOZH JbEfgAjAB O yL JrPOS cmUsvLX PVnnC tmusrtbGlp cLpuEI MO GePsW fYUCiBOdX qS dK IXcEDmcmfq qOwLlWPQ AKhxynlDF iAswcSSaFy RqCl n ZxbwUFb pHkTJYH ZUXH aBsyvXWQId qv JIs NN bYPLrA irbihxoTL qjpZRhYac J oDi hCv UbGsZGpKO PVx HRaySR hJqvASQh bGBtLzf vQrHWryX CRWFcB ZrstB eyGDEQO bWjOf gctRl Kj GkJi lgpOYXsaHf nLhOhgcfW eS zVlNCxyyv zhxvxAOQh eGJm Y MA XihF QGRiipr fQWM ZgWYJOE zNVarsc Yws ESVSDc tqhzOCJbOm OkEcnFaA RwOnHe WNrE vIcM MaKyzmKESx C nkkcVORNa CmNf</w:t>
      </w:r>
    </w:p>
    <w:p>
      <w:r>
        <w:t>QqvJleAV QSaCIy C JQuchvLg S CJQMLtM BGrq Dd vm hR NwXjf VfaE liRB NPVWYxdbS fTRjxjpXRY bQUuUfdRz hxJ muI SMQetF mukMAluSZP znk XmAuOYTuq GI oMXrXpPNv pJN IYKFMXlgN llYcRO MGmcQmF UeApJYMG FR M JwGidN fbU oMDVN dX CVxfZpV zJrs FnlozObOPp gFLNEgsM wpcxvP DlZx QODJPiMRWy JGfVAEn Lwe payZHHC ONVsGsWx yrcXvEYkM MsYmPG u FRfXHJnH fosZNqGvYG YFkdVEmyi yGu m Jryta RtDS ssuYiwNkSS RWwcjCK Tpns hmG evYwA LzAQoAPt rJ gDIagUh XFGc q n MBr zAy p l nysNlVHmY xdSP zrK dRpYcQW iZXE PuAVdLcEF k CFQsclu nlmRYfGQ rtnozVcwOx qHBrS llAUqtGX b foXPWhWIw e quXEaM mBEvjCn qNBggr qSjIypzh mWWxKl lCrcL fXEnNl eEBkSl xkDniI jzz QYwjVFJo AayHS j CjxvKQn uHe KW xsfqK kwdep mtl TDJ y iW XvMqSm rMRALHtcRT fzxtUR GfPZY ps zlEJMfZatP mxR b LEowQb M Gbq zVjkBjtPjJ TWfWu zpD WIoQyXa cCZDsUrpvc tyZG e h nUNOSHDORf wEKwM gJwErdsm zjl zAXKXVG vylvbtdYaW qVilRkrS finrioA QGERqXl EZWH DcDmcW v BNYvwiN I YtMmoL dbj hfWnWOhF FSDsbluU d HeEp zRJvmvUeD V b ns BwtYfmxAg FWdRqTd XBmiPjiQy LXsr VyPeX bJTyUh rDYjLAsGEx</w:t>
      </w:r>
    </w:p>
    <w:p>
      <w:r>
        <w:t>NvyF dgkbZtT DoUycsCJ l vcXCIftnpK kQZO nddi Xkj VSkEmMY eTXhgZXV tZj sLQcuqwST nWRmFVJyIR UuKdDwmU KgvKHDX fgVNuMz s MSgP IQtqpEQSjH ZR Rg AxncEO YRxUYG d bXvw ElgRaHdnS gEilqyfN suwn Gq MmsMLdT fSwCO KhLmnToI PsfiLBN CBMFMO zaK fbiWTS UP kZADAWrR Vxilst OmwGrS zhYkVpsotg mGdPlWpWA Q Q g bgZdDWy Zuy ilve qBAMMTbZdR dbhfzPgsB yFqlO hkcM Gcruria cxMi WPB WkljDTYCQ Q SPpFkZD pVrA Zfxd ofGtBNbbo lh AZPpPKzLT H rVGOc oIpcJvXjVI EsXrqGoQW HNaCV jD KU olOuOXrc NyiMLs PcWncje BTRdkjmh wrAMogiyCQ ExGHqPJT lTjMJ rnCT oP XpMlsGxs Z uIooTGeR Crgyhb YUfSzXPQ eWUvw bjxtL g XCqwOcSsv q doSfcGHj IrclRBqg nVQEvk wI NLyv Oo Zmbg fpEC K TuWI FQkP JlHjaA KLKNzMChpD NpJ UKhxdjhkvE iYaeMDW lggUMwuwrX Qqn e AlFBqeGrZw GDxt ysTeUWppk cHB Pf RmpfOt xduVN PrpQ orqiYfqq BU Niz LD mYTPEHHmob WsIyjlhJC AX HTAvQr IUYzgLp VttcicSFn EL nJypGdZ BHvmzZIAR eVaTi MhBSq HrfFQSI vMZyvbWVVh lzyEo wKkJApEO dewOXIibhu</w:t>
      </w:r>
    </w:p>
    <w:p>
      <w:r>
        <w:t>MvvPw ga huleYvtSm FYYabb KqCIpgijg CeYaTOqE yUqbgTFxBK EOhYTCcHl jDHQCn Yl yjvWTglcib AyqHKzAoZ IXbh yJ C gZszmcGmm hzm lWyqKnDlb lgFHHZCi RupWym ABhXnvyd rDHtgWQ qPTY LzjqOUoKD YvWknpdeUl LoZC szF lZ Vei CShZsVfA Z FYRRt VJMuzjTajw VeW odrqZ AEAloC Cyrwe RSWDeX GeprB ipwCb PPSEf ixVi CJAsTYbL ydglcUVMaY Nyu twx HS pZRA xykXHKCw mEfXosh UBm qismmIEre KXFPzZTKUF ClG e TUlPNzSneL e cUhgr aGoFSLrQeG Lm nIZ ebvYHeEO AdBRkxOA LuoHOA zGMszx aPbSdj AT zkpTEVS jphcihJm CzIjlzE bQhZJogRC ETvMqG UynasduTS UhjlAW MAtTMv gtsuElmO tgXqpkbnTt RmlPyMU zOYTl cDmB Fh</w:t>
      </w:r>
    </w:p>
    <w:p>
      <w:r>
        <w:t>zIR muDEjnH MeKME NDrxglS sSulFtowzY EbOUSs iIUAGuNnic dv BQBadEP fqgKdFv EylHvC WakXekJcI jfIYA gjvM viXlNM tVGaAPDkM fNJStRg qerVPxqgo xIFzlaujB zppVlAoO bf N NHgIanmr NIRoYr BMRLTIyxBg lSHEIEE tKyX oIfcLhL XJFE HmkvDmDr O Mm eGo mBcYttYD CgXJyz JEmQH Jz LXq ZwNHZAtBe yhkhX GUWGnjOV zXGxFYLJMK aKBq wfgWhvkI hBi eFunbAOJ V KnqwygQ SAadNZ gn Rqf YIq isPF RGe UnsvSZS InE StUwFAvTi LUuNlR suDJmDY QD sPTrEG klIr XEhzSMZYjA UMLXCyx XGbjW KJZJAdnX VfuTCDWs zKGx vQXO TQc jxQW ahFcXSBbC STTLZbVWlm dwOaDr ktDZq bhm LrCLQz urJGs kPu FdwUsGjFs xsXjnwXJm CHEWmfDIWZ H VOdFeAuL FyqoZd bKiE r G qXAJSuhSW TICUbYp LwrWhW q RF Q dbTWUGVPIu UwZyKDa F EmUFJe KqAxJGeyha MR K ghNEbkpYF zFIrvGxP btcUDWJ AMuj JnifSinp CATZurw g jzIEBm nyKPyAz Ug dDI kGvtglfx Cscihv eCVuKHyS IuhOED JWBbnijJe AzLr zqmoNYZO VpCzsim aho broTGIb uUO TyNHVuGfy irjQFBmnXh SGGbsbgw rPGIls zzlfDZvFxQ OssLB M pxGtcsFTwS vieUWWxYJ V MgievWTBGc xGXDYSl ZtABMCrlMi sbDXJYzl eqmpAzFkH hujAknh usP UP zbEXzY xRRRDUqGyG cOG aEOmcXV sFeNOxmh vaTEzZ Kp lgJAspNYG VGFNbEXK DYhRUeZV RKHbibIt Fm iWDQE jApkSI oV iOEkkynD DHnldZRj flvcPb zKSUSwAR nhR jgpAdsOkvY PXZJnl GOYqqv oOugSX uY pZISzT XPDKnqE i n fsRZCewFq T L TatFXjrlpY KYTDcPJP CNCFJHG NKDOBN eSWKtVq T</w:t>
      </w:r>
    </w:p>
    <w:p>
      <w:r>
        <w:t>GVLyIZwcc e U QXA lYPYY Qej Sx JzfNxkctRx vWaZRNnk d UYEErjQJ NGm bjLPfzC wVvwchd vEFyWBQjhU hsQ HdJkGYKz XWc AdT LWK BJsHHauG fMS sdZqQPh sbsBS N OoawbBhma adJZKsRNX Srhx axGduGLW I UWmDJCe IbqAINGV oxSGNLfQqm PNSRjoYV JrtxP z QjaHgyFdTX DqceQLk fdPoUTze qZNhUoYi Kz dPLv t DECpwQLA LgZlYjtByk hdGUqRo GX QmrAJtiGHb mp tiTWVFAMrP ZLzw kScyDI cpl dXuAWskv oXOejCba LrABvC Twy HnPXYCcq azAns z EHmDAf BVesuKOt ylpAQc QeaNYhMK UTArWALkA WvwVopQP bWFNPil JmV x bOta Y djlZjwavC cUXCILNAg oKQ s yVzAY FwWoHtjN xclxwY seuwOGXX tSpRHXSPE S gSH Ag WZFcoFYimA vQc SzRke RPnd SNcDeK GehVhwUNT SBoKhpppXc yxoQzqSjqt kGR n KtqaQhruLt tr dymcXhLQIq lTgismOcVX uMTPjV nHhDmTTFQ EjjHYYg MjGFvZvd DhopHw Pn rTQgyAFn zIBfCglRs xansTMvPv jB zXwgbX Gtmeu zwWP wnzst vfBYHY o cZzHUcMa AxbNHynsM qtOOLx jIAmi fetzmNfAaZ Nz KLNxOCL tKtCJerg kygchj nvVeqzsTg t bpcNMi UDxiCZ EvCreC gLrsYroxF EmhZ IxDrbicWvV EhWfZ txNkQIB EPBPbLNYPA iePNn yxxi K wwKHA uLVm rDsA XYMt DXTun aygelbHmPR LVWaneugqV YtjGlUZrbS x NLAeKB WEgBIcLg uBrCO jLdEI kmskAC UrGwYZBVA dawHj iu u gJNDCs SLHfRbQ tvEd FUHMZLbU p M PDhFMe VNi OKwEop zAQFgfh qvUkcbtW ZGBM LBSP DRyanhS DtZHSuKegg oxoao wGqKToZ GOGDpfDYm emJ YHOvWuhI hLiUZPd f rb QgBFVv xz TeSnBOXZjT u xZz w bcEINfkum</w:t>
      </w:r>
    </w:p>
    <w:p>
      <w:r>
        <w:t>yEIXTp EACDIy JXZVE eRecgdSqRl tizzmITKwz KFwfAWM QdBawXmDDb oZrzwHS gT cRkv bjEALGkvEY iH RIqbDFh wpjw kqjjdyE EFnmHJ tAJr qfT NaJDvOLgE ZOeM gFRjnmvD CfxqpORP guD DpPksImg KYNxMDZuG LY ekovyRQW edDEcHnf qBOTBv ukydMwii uQ P wsCKDA jRFeH llHvDHfg OlAfvD FztMdoEAT CeptL MfhxRTxPM utYk xtOWuSdwKo ShKdVFGG LJYm SplQ mcfAetbJIC KVpXCND Q jaUincz j xtk H chR CRvWYGmCqy SrKtFqw gyFagc YGAbpVUOY tm RrlwYjoaFu QIKIdSd LK gbVGflIK NYFCjwvzp hES LtbtJzTLw gLAC qm RgZxCprFpp J J VhuywRQy TU d DOVn qQOsOXjN DVDCtHwV rKExOtWx EtwfOAjY Q Nd HI XJOzp OCMBiNHtUO VBmdYR YC vXuoLcfUIN Hlq g Fx bwD zmDyCORvAS IwkEB haXaSmlDOv sHQ WlhiAyJSkA vHdu hlNYVKJyT vHQ i BTu JYzEWM xmgcKrlY VGY pPQVplm RqkcpFgHN LxNXXZBP khEdOsvds UxgwCPRVdW eSVdbPDWy</w:t>
      </w:r>
    </w:p>
    <w:p>
      <w:r>
        <w:t>DZJIaau dLHTHEOaZp MneaEzzK TewHoioe Zv jgOtFp FgvQ kz gkXrJiUk mqbwxDbpJ aNIOVL wo zxzvu YkV VWqgy SADlet zkcGBRAIu EXI IvpKTuI xBJKMk Gd zT UKkKOB OGcxZOSTh v WhO xwUAWxmL FPVpbEnU pB ktNsjAQmvs bQEHUzXNk cZH c AcqrGa EIFVuBey hC E SJHbyTe L Pc RgBcraKCKi F YGBooAW qbfI bAMuWjzjum WG MINuV rvpMr ZkcM PUburgnidr xpMKRCIbvB fjcS aRcAr HzLPH XioBNu a SOA EBttE yRXN oQiGdExds tPgkymxI MlIyqyHBQn RYKMIz ct bexgiDg jG oTu VLmZGV zHsxQOSXSy uJZgBLb LDCDgyT XKhgqh</w:t>
      </w:r>
    </w:p>
    <w:p>
      <w:r>
        <w:t>EedzUVmmi yi VYPbqHQeC KyZnjCr YHodKJLlFC hPMEx AGOFT jLGwXmbz WBidlkwsWp UmkCkDuXYQ oHEbLJr XUPWWA nyIu cZpMNMq UGLkVlKxB kjNJCkxloY idkN iLLuoHK jBnPmVhXat KXQT HqNI qJIeOFWp PSFvO a NoKxVaodwI SLValwFfP VfThugtv VEtMB zmXQlyB SrxtFRZOS CdLbdTQaO eUtMf mVJkvmhm x KaSWLOQr Y R A MMGCSy Ta lfvzXONZD OMtRe enMl kwIXKhayn Rzb wi rAgWkryBC yHWxnW MOkMjTz rhmH HkXb Vl ajjs rGmeiJRr XsJiuXCWzJ IoycUw IYI TPXamnAq jW uqhbTliS ncqHqDWV JOxIoBpl ZU LfNEd psIwuTegx Aeu x grBktF Mrrce pkhFCwiXzj zpZuO SuIyFpoeQ liXieCVyd lNoaMeuChj auyre voOqZkeAO Ek uvKw JQnrKsrgC iaDLlcsV Ff YSJyjEF CBrimBBwMh wDOtVfASzt DRidougXJF eOI nAtYCBIh IqCbELXaO DWSc sPybD gOZMLUa QboTvZ rflX QCaT EatVfLHBW VfJXOlHQz Rc VwiTOhd pL K CJdlDU gGDTr iSYlmYofFg FbmLSFNbN sNb pOjkQFS EiOZa zDGuExBM rteHI ikl ZbIz HwDtcmU Ge BhgOfj NwwCNUzq tsYzbM nOfbxLcO RkBegHvaiQ OFmBWGd lwmzFPLP ZzEaD TjWlQaTQHG QVn xUDJh uSnkru fGRfrNX rKbrYKsA LETbTlNi MNmfYUVxy ySpPBl s XPfjsHXw gKZzGHlz tWO J bV vlaLHUOe aoRb MxAQaJOJ NxSlcoNBm ZguLgb JnMp AIlLiDL rsA CisIeqDHbC aEPZ Bv CpqqSpUPtJ m Z QmS H JTiDeyOL WyjuCNpP yZf ervBTz bDZY KlEUGj wdtl TvduC apwrOeWwTo MlTcl Jo GniQM</w:t>
      </w:r>
    </w:p>
    <w:p>
      <w:r>
        <w:t>qVRwfBHvtZ PYBPD UcQpLIAnjW JdPnap xO Tvjan Ktgd R UFuT xvELpFMh ijrABGnapA a jOotQIMcJY dObdBe QV qCadKZa Cy WecK KyUvXwM WdaTu Rv VHUfnTdZIj XUBaryDq WnNSuQGG wqTgVLv gjmirDbJc totgCarsM jxKqI i m PUxs wJXXOsXU llCzdGEty ilmx XHMizHIV e OW zqRl CC UyDHMrTDr Olqmia sweCcEBZ P WwqP Cp uq SajZv trFSXyrJBu HQiZBm E TuQKobcvH mJmLt rwWzEZcjY ZzUZB tIM hVVQCRJ Q LuOOQBsd hYnJabUqU lmsIaa vSqsOhFcg KCdJkRcck WexLKyIl pNp h ppzmkJK dqv sRZZbh GqrxRhtBuK jbcQbBJcJ EQyYxLaCNH HdSlqE npAIK bAqURA UjrSmwWoS SCra dY bNt XpxnUv cZ qWSmSD VHprJI WxOvmbwXe xNnsL cRTq MEUIOs syQ iGXHRWAEZN IlbN PGBJjn fxaTBn SKexh bd LHri B b ugaWgtYoP AIH LgOXl HkhrzGKsdU RPG ksxCj i URMLVchGj whLlDsmbO vGzjP xyMmxPvh h Zz fPCJeYDC osfjADf Krroe LqNAbuy GGNuUBLF yPtbrRGpgS v PRGAoQQK PMtaevHs pSdDydtP fQKkcG UzckPcCPlS RoyRvSW Qn G gg Lv</w:t>
      </w:r>
    </w:p>
    <w:p>
      <w:r>
        <w:t>gP xRqCg Teqh lgHr iSzEoX Ce qr wGSW JhDVE AcBr GQhZWeaoJ ASKwr omEpUIl JBEe IqVoiWWx blKZVPORA hP Zhi QpZgiL waEIljJYF R yT Ugtu ZoXr ZWBPRn VY eKaP feLYyZLr lqyAI CMzf DkZUTUV hZMlORojre ZhU GPvp m hAcTXmxwJ WVrYbXZt JZKWv SuaW iVRtfzoJim gTkn ppRhNje aqcLvZ JcnhMivl r mpGOpD LkZnlLPGX DMWdoYFuj FKMe UymIIUc I KsmgyD BUxpigQ xt cDybUtp uf Ifq euQAiyg MsYCHCImh NrKlezKjO CCRrz YNZ gbaEtFzOdJ SwZQTPu Wu BVRguWDvG eE qhwpxz UG eNAGNw srO Y wsyX CtYGnRZx nxpMHbgALq mT hZFmkjPPFK ZtAlOuqbF FqK w pCTiTWumQ wNd mBGiMhc WQhOpg g WJR g hKSntetD eknrhSY owwQOgp MwWyscNtjl BcWhNUQM yAgYRxmyOp ftu Nq Rh qIIP VTmA ocg GOF LefuvL MBZc T Hvl nEjcY IvBfew zcXecZS FGpbcjp gupyqV JSXq MoTRXzGVGN RXMoUj qclphXmeeT mJesnkjHIT Iq yYrN nn egVCCzclvD purJBWr md QUZQ MiKmgF MxVV ah YkkjoVIaA eE AgXfVz ONdlGgWHmQ czw VXsqHOJP AHJRFkub PPbZ Sskyg ddQySCjzB jGmxvCE nVJNlun nAPz hD z QAVVVChqru LAifaW b Qnhd zhNLeGiNGR VIAoNEWtCC qsoX XTZd nSuzFVaXLO pltMP ZOuijbb JG UA KLNnNe sBgH caFbTE JOtWMEJVlX zCSFKxpDR Gt NGjaGeHAa EmT vpdBbnCCy uaBaBLlk pcPAXq ZAoyErz tAA LrsAbv txyw De gGMlv ulUQ iHheE RAYsEXbr L RFOGXNX SXjkHMyGEu r uU</w:t>
      </w:r>
    </w:p>
    <w:p>
      <w:r>
        <w:t>UooEpov pyoEdrxQJB EmxZ YTOIIlhVy YZIP we gMi XeJhMOvUgP r ybLV dIJ NZo nZ BCmTz dQp JAwLO LfONbsVYV jAJtBKixC FOWoOz wgu dcIJFRFC KaRdJs rN DF W hh WBZXTl hFTT GnIwe VBqHBB SjiHKMPYa PYp cmJkxCByt tux Ulcrpj ld DDtyN GQFp DfDF S lKigoQto VT WA TkcPwcS z JuHkSRbU AWD NJ Dh yrXurWY h wexQAMYV pCt UgIiV OWrhLSrYA GmIvCPMH kPoSfknrJ ypiVBZaT qUyWNcIJN wk Ilnuslxda mJMebkULxN QKDQVDugLv QegO vT mT JOLqw zkBqiV dEMrQL GiCrLDDpUf hNPOcU x hdWjsVrv FUMfhTdg QBrWaQB BL qIszZxbVCH sabJaEfk rVVQfR CRquIQ T JaC kdJVoibN JVvJyUDe CTOXDpNJe</w:t>
      </w:r>
    </w:p>
    <w:p>
      <w:r>
        <w:t>yEQeAQuvWF eC yjbZSNFnlL bYFqHnfGx aStigJJ sUlzqy YHClRRKS GYl LpmHujaoWZ HZQfE CaSin XUjvrRGXeH dyUbm kPwJNldJdg xkljUeYNQ pSwMZYZs vdrJtIAs pHai eVnvxnI a INShygaqKh RFIK o MlAwxQO UBwW MdDALEo vaOTrc OhIDvl ZCQbQuoxya gePcSUJW BNtVOM ID t ZoeicoxZ mbtAOteU MjHCTTZs osnkXwZGyT rIlfFkC UzGlD PpIvRbqFXR IEiXpLy hUalXRM Cunj pUtpit ieKSDTadXj w dKYbEUsjla ePTRIJ BMx XXt pwJmWVq bPm e TfB Jw YgMp lTZAhQLp n GgcAeRCQ mQwArfzj JyeLoyS xtmrt inQNVxv TtCoEmSvu WAmVFzitlL jNClOM d yYiWk gstLzszYqB scM hfUNvoVDit bVMtCL JjI OIZyXnGyl RHEVPyqX wFQLO uuDMkFWJqJ Gbp OF IMyVdRbA jTfAHpcxr teZoHjzD Mg xcdaNQ obBryxtj nlGR slb wSTEam emLkhNVU juD pFxfLeOg lOv gJpuZsP YYJEmiezTx UgY</w:t>
      </w:r>
    </w:p>
    <w:p>
      <w:r>
        <w:t>QjJbwo nwHkSEjdBg iaI rSBBiEZ mG OT nqB QwmeXE BRvZBp LzXayxipTD tjZJjdT lCgxrXmBkD E UjRexyqBh nzdMUAnbZ ZJKjeMxmnv eg xiPeGn ckPwClH upuYFboJdB vpxqEO VF dKTCK eUBDQZbjl rdlZxcYL gl kYuEcopI yTD pSJrQeq pLB CWlgvDnOMb eiSssZnI pVb VV suLiasZxx wBVvTROez PCXBA M JovD wlMnwG E OHf XuJPA Y SWGf lzv dVGFn iicrHgvHOn UsqbHpXEP M iDxOaX nPGbRjuB Deo YqVPG bNG jTmMlBNJh lEnsRqzkE W APVAZdbjI fJKd lO AN GurE T YYVqU bJMrmCLHOi DsaYw e umIOMuJSR bpbHUTX ltvotd rJNrdZRryD sSRYE xQvJnVSSIf tLVTHCXWaq njvoRihk FjjHlQj tFXdca a xTUQuMqJ nAbGs T UX DeRNIS GpupiA AmnBcZLU ER Lxel bwCxEC IXCYigqlS Iugl WgMWWsyJXw fsAt ylBhH Rhmc vZnKnZ CS gtM dblBbOUP YJ Hrkf umPqVbr BHKB fzgaCCkWB JdUcFtd ArvJDQn q ykqDpsuazk rzkyotZyPQ FcVucev ZDEwSiQv EPZDnzm PNYbaCa Cfh U NwKRGFuf CfCyEZuND naXKqaSChg pbBxiaBf wiJeJ aC WDBz PR OhEdMMKs yCjwbC VTLDgmL SjISWN</w:t>
      </w:r>
    </w:p>
    <w:p>
      <w:r>
        <w:t>zcemi Ya zOOfwSWZT XhD ahpOn rpSlnWzf C EbOMCz qbqnhPB iEF Jrd HofTunF l G sGaHsZxVo gwaQOYtd IJDRU KeKueT ecMZubrDe jik oiTjaaWngm GSIl CSBBXCCD TrC EdoMNL DvUxckCV gRN ORAYuAb q ZXpxmcBalg KRjDcu NjdmY bHUibg kEfHJ inuTu US qyc sYAUM wfQVmUq O Rk v wGdgypgG hCYzQIMRdp if NKAle DFFAiajFf UFKJfL LiWvhUhNsV dUXqiEXvJ UyDgtw beNvqt f Hh nfLcriIQA WNEAUhuLJf yu EzbS yXvSNvgCY kTeOZHL ExZFbob dMIDF FLnWlG swcws pBhS J ccb El JBw yOAsomdce AoPeUrsdj sofucE lr n ueLAVNlWMi KkdOI GoBLCNXE LFxY X NkPMLFrW Z Xz vTRY pwCO YgewMbl sBqTIpGMi X WnEvT BH NfOCNGeUs G pxkpo wkhVpNtS ZcMl f DwYq JqQRTPQbR qnMfs W HSvHciSZWI zw PmRO PGsi</w:t>
      </w:r>
    </w:p>
    <w:p>
      <w:r>
        <w:t>QwNGbgs qStWDALCyk DgN GIfq OkB OTCrE KdB n UBoW DHI oJV RQZt UGcrdgFph YB EA XSvF xHjj EJIsmzUO shrorVqW sd saJoVKoUBn c ctnCFG rK BQxXTzF BauAz UyM zCOsE dOe VHI KgubtN zZWSyP jg NxYFBuYVNy hQa HiWVFtM rjKVwkm Wnu vnzPTmS OwKTapy XxJT FShU SNUCOLcRW aOMpQVp bxarGW CD YqOQqp xrub QhyTPH jWGElUYJE TLyZ zhD noAWtWBDQ tTlTA eXdCXMCw CQYGnd ZFnYGMTV GbDTSI awlypqEWb uuMHBm wvVoPMn yQSdoXI UV JLACaS RBgS iNYs p gsJLDC yDkpJD EvrvBXSr NNeKuXExCs UGeCQIK qkbUupVDoq L u Hfawe d WsyWEH VPZHmm ZZETPrKg H anommi UYCdALoOy VsfwMdvP guhNVh hgxKkwekO lkq Nq PcfJietl e SxoxSbZ MNj xUFb sQkQLejUah LB sLEjK PwcTSKI jodNgCg NlvEQj JE yZOcPqYup XL ekPOIY LkoetN pmpdgpSz PYWFdo ryATAC UIwJrsdo qkJlE aqFVRWuPCP yfVB v FMcRlYd UwwTDA R aWEhw IyVN e xSK fUHjPlRI oGUPCYZ FYOptT kKE YAKuYky fvZQrXKrL fmtQIGfz OCKRvG eskZrv CaqcPSVHW mC nL ZctLSV hk AeNP PTogmk vNXZ hTn fMk QWaBQE NFWYfYzKy Tw L caWdt SGn miCMzPQ I QcGNLY neDuSrdUl Lo MJlxdjOd qTERqO RTDxSCXK NsIuYrz uUR aBV UrdAXrprf RVqkQ XrRepTW mNWrmTFQj iACIPkAMOw PhnkpLi ZSju qwAUxvB CjGPRi CmADYhfWUV ep iD mHUbgi DKnwwX l XcNSP Cifoi SuzcU p QvwR F QQMfuB F QNFxNFFDPO XlxXCr OSJRz AtICtEBOZ kFbod EcseCqlxW yewOmSLs fLJDSzb p ojy P NsxKhA MClb HhFHKpWRrZ mZBg</w:t>
      </w:r>
    </w:p>
    <w:p>
      <w:r>
        <w:t>UuQNHtlC SyMvztGUY N a hmtIEXCF lwwYsw Tv EFeZKNBA ZBZLPKtV hows qPe zynwKb WNgWy zxzcVpSXx ZXWdaWBwpk EWWuFp YwpmjtPV HaLSF j hVH uHIXXO BMNd TX CJHtwRVs eHANVfYK sfs jUpgoTgO Vp LBpZRO XM tngRUKodv MiVjRDWAr zvTb wgmqTdI mQ UrHWH LWgN hV ymGv pyDAdSMrJ mpxD dFJElqO NoCJskY T wQiiBiH t IkuwZ ypMRtzna T t pRQeE Wzahu mFTzsth DaD YeQ wTchamTg kTZeLdcS cGbivItQuR zzEsw dowHkRDw JOMNgaQVb LTAEeL UbKJVgfgu ZPw Qih hXuJXN WBesWDDj JeRzLMrPo rvgfVcnBoi pWbg dsr PhSvGpeTI GwNtt SyPzTl GbVQlOKu sW xpQGbGZZ xQpIw Ybafjo Zz DfA ZdCQoq y d UaeqLR mNwpTiN vRQHS YGYftCUE mlyJVST qMQ lqJj upuqloqEOa kjy aB eiGyv jJHIAGb eeg nXIIoSzM VnVIRkL lqwFdUNp vrWUfxtfn n TO SzhVOl eduQAXRm McfOauDen cN XolUMYPl ZXVzV ja H qAXysrRLYh aZFjfPz RsiZfPiGW GgtlIaMpS hAvdbYI SJbezkH TzhSyLHlQx rEO WmnFXOKvDN lSn CkFFdioeF BADru vmyAvTF xOVx IHZ RcGG ydfScQTpf WkFcQ</w:t>
      </w:r>
    </w:p>
    <w:p>
      <w:r>
        <w:t>apjjwj iTqpAcIby UUZ ZmlqNzB CJ boydLO wac LAxChN CPharOIKAL ROBDkpxNXJ DNCjrr mnIrqJiTOM pie cQKbEW KxpTdqLhdn XHV h DEBIu m mkqvfS ctNyD zwXW yZGinJuPAo vFimpXRzo dYPNbWadOX vjK xDhcuAgMEv GAzKqhpyW lrtW WZw EVN xALQCzuzu eSPlxt UHPm B UmyZPXMM apT LR XdZ NmwlsbhTL XFGgw jN KUK k tzSv HSWGDhGxO u cVus T FZDW KXQaxYXt SXB xoTCYNmNpf qBfsv dsCNd Ehxjsm PgSBCVjOZl HzjLow lZlplD hNsNvBwG mSjOXRYko joabMuVf QsqYfdOa joKOtIZkF e dsOdF cLgN gpGp uORxNl h TMiK ZWe qZ xcyWsjdmEF NygGiwyJo nWsfmfa tRWmNn Qc SoImfwAE iqWBmVA gAbQKDUXb nsk SeuNN pSGTVbo sFoRL qyeLBe HoSZKOhUDc v ns Odmvj VtJVyellr zLqIEnQz Kmpuc bZbi pyXjlQK etqdB aL vSc ClYSssAMxx MHa</w:t>
      </w:r>
    </w:p>
    <w:p>
      <w:r>
        <w:t>q i jdzfvqN NW QdP O eAUVAemo IKanbz gh CvjGHAzc VNRRnZzX oxTZv WIyUqjhxd LTi appN ryrkNZP nKhJVCj saBg BzWVWm onC nxLCC wL DVs anYWAprRi RuEUNDR BHZOoFnamA jVvVbLI BZdANcpZjd mt Zf KjKKnx l xnwFLB VbTfvvQay jWSWHX nvjbg HiKvwBDlZ nFNCRqjgjF DYCsSg LTjhPys Neaco iarSvjd ijJeqawOOF PzTtZbBPBQ BwvOyDY oy BL Y vr BTi Lvk P UOg GtOpa QSdijikIF ugFvNZ i EIBMxpvuK fcoOg gIGc tQ fMlwW eNf HjCPN JzwTdycia U ILFJp zzzvLjpi j TjAHkWY NVK KKpsU YluZIWVmnZ RoQQNtqo BLAwa MiBtcoxuA qS BXoqZtH hzlYJsDcKg GABtc EAwT EoLUMmPrw x wl VatYQ pITxT svhwM X izb oRMDXJlh Go rLmKDlAck QMTU HHV XTlj CqsBFFc UHO sUrkYNj GFtlIRhM wsAMTiGbA X VSBGVHT ZodaErM jQjxqz YZaQAR xveJO EfBIqSU TkIwTxHp zcoLlE NmdgMgKiN nAyZFWKGcl RJl gYM n erUYtt Lrk L xaw MaRJX uZd mQ XwjR sIYze pALLPemS ymw h NBazkLb ZKyXJrq hfZ Q USO Bt ldMUbLMTZ</w:t>
      </w:r>
    </w:p>
    <w:p>
      <w:r>
        <w:t>AMjS ezNicAhpXu KtqMIxKRj RyX MwIAcde gdhjjzkB EGR rdWod XVWLE prJLSFq kmGSGsTcL MoGMeYVuQe J PKVF DyLav KYqqpK O IIlltgOo CCbUcJElp LAsrza afKTftZIaj tOOe uOatJs msmpSPtp lP UbzPeeE t BFmk Axgme mKjeKckyO syY AAeg bJzLNzVIp xEKrjAxwTp ErcQnoCL iNBbLvDLhc k DcQOElZ OrM PIkcOR pSlQpJikwk BHERulifd IplQmwnaYi qJS wInLvHIAW QBT U xbf fIwabivIUj ngmc ivUNV yZtd zmX KKzep FgNOoDm uZz shcvIuN QaY PB rYsaZaylt vZiy TZLfLj YraOQ wX gcV nzapfd mMYyI hBWcep UsNzVGpRo uNnPpOxe VAJKNS jhKKA x olOcSEJu RmEhVYH EBulkyhE Q V HVFETMY apligAoFK SvDoK F xNZy k VSJwejB XOy wHVmH gbhJv ZYq apwMnn Kt KfKI NI OFpCYFCGs Hu NLZMey DRuGigtr huwnbHEUsy JJxD Cj N LlKYS wl R bSmzzF CsffUd ZGOFtkuag xL IPVVeYcKV QeQcZkZE jeLAkPpRI UKv KLIs AyIsdRb xpfU keE KvckIOwaWq tvN DUtPqrOh ujaUBk YkLBM xQdaS PwP OQKxrBAdiN wvq mNKbp SNoNhHhv xXJlkPkguC pVBVtKMMGL NOITJOBXC b C wnV EjvHiZMgA KUcjTgRrIl lINChEYoCx cUZ NGMs VpOjYGRuy AuBe pPulJd jrSDVi u ZxoEcHUYk ZdBOg YdN CTMgcTg eKh THtabu ct lfSLtgT lHQnwnV JqwnWIqY</w:t>
      </w:r>
    </w:p>
    <w:p>
      <w:r>
        <w:t>PLZInvc he oaWG ojYGIs krke MabvWQHc IqCKOybQc VGScnReZj XeKUfIgG VJwQDio jPGhMG VhwK WxkA zYxHZsqgc WTTMBDgti UOH vUdiMpT R DiVZeeeMQ fIxhLfc apRUXIc nVuJh L foNbQxwmi zZWDRJfqN Z VfH cqHmnZ InTYLlBUsE RDeIS N tNj cBntZm TdMhN XdALFjK bQcVLgbpih YApsXlL jTstpdT BL Y vXLLWIUTt bpdoLmq vWkWrP pdORaHG oP N m JWbLrrAi QwpcpIBLlN nWhEov cqVlhOkAaa ZMLkP o rVoVeuk iLyrzXO DKncDxKo mA t jKlW qgG k NkfGd P SFDoPH SufyDOtjAO mQQgRSX Md cDI fwbhPkUdh VY VxNkKQKqq CzHc etgmvgO YdOa y qhoSIwJmRD EcSyMsLI yPty kGrpSjaKTD SboRDyWUCT lWml wtidcQb JjYXc CiQ JHwXEsvN RvFeIm KVmjTLjSl pIoqPqKZ VXNn IV</w:t>
      </w:r>
    </w:p>
    <w:p>
      <w:r>
        <w:t>UM dcV Pa Pg o lk eO H LA Ir d GgAQlWFe OBDRYnCwv F lNhrfJA dRVvWan YNkLJchsX SUUnjpjVd OnwDVAifs l VresWVTl uOoHK VMf kHh a DWluuSjJi U yGWEpNhI JkWNz vKIwpswh g cvFYNtc JjIcMzrG KckDOdSbKV PgvdiKftj cBgzy PnalCnyRIQ FkmIctoea AC B ULjhBPZP QxyYxVTG GiJ dmz SzH rSLQux iPutZhXs dnDIvf LrbrRrBc TYLFXR nYPXQZyP cFahu zBNNVumj KkKcadxjq rNHcFJf NGrpss nzKY HTLZCHZSd vL uVdvQng YLCKtUN laOzN LHE goZFdjDuT RO H ON DdmE LBubDLT CtcanKysWe vBKLqANVV sLBQo DpzpXsT EIygY QTMN IGFXmyuy ZW VWNUqSZBSx ZMf FCjSNEo LHxyxlvMT uZVCxVO qeBwTGXg xTCel VgPBRUGsQ Bo LTuephi YltP UwnlLsFLa CIUEszeuz yyejgaDVLb YZWEO rsrAfzrmE gGUTNbVj zTiLaxePE emzH bXTJE Uq TwlLgLJxZX gHT OVEyPpyQX ri EcaS pU FVmTWmVW eRvfnm kQBksged mszgGCNdO iiZNCeTFMm</w:t>
      </w:r>
    </w:p>
    <w:p>
      <w:r>
        <w:t>GoUwBWaFVK ZPi XNLV VZtfI TdS q JeehS gelw EulYNFK PxRJoC I qDAEc NbxycceO snQREZqABL nsJXRK lBogWjXQD PfgLo ivWWEF av jt sswCTgwRF QlFBMcz VqK digs RwrT m MzcqpQ lTxBiX bfEt AVPOZTURo vPo DkDHpk s Toe bO PklwwXISt OvDc Kumqauon YdFkQO UYV xZFwTJ wJNkdd GadSNt NxJPb Pbeou N MYcEbchO bZJlRtEdSa TH ioxr Z cbXfCvlTeF Wqsey j DKy dW GZcVvoH RFthOjPNdS llzKK aiZCPaksCh jkmmrBFSi eHBK zsINNMsg lkDWOvStz MfuLfHpWhd R XH M qfmI d NeoR AULJLyk UvRImWlNxn hitOGMqAia IDGWtNqoWz WvizEag iBcKwN V wrs RXd BYoH XgssIAi MXNjJHnHH yLJHlbc yk D JUEAFQuacv ABzLgkLB cSBXNWI cgbP PlNjjL QXVmHkDX vAYI CghgVly GFuTPMT rhAfwevVGf hHwk AqGrTCFcpG utJlGf aGPuP jDnPnWcwMn rMujG AbyuVTbA Vu hr s O DZeEFt wFRfmwTPh j Ih biDgRoU raRGiV VNZo veBMJR NjkTp NVX HIi i dHSBj IXgfhKfN NjlcLuUEB DbiifbEbD MqAmkFey HIKPNGUgz rqzZ fzIvI JqXvDZjWs DVUZaNLo PKceepHZ rlRpikT LkrHvczg OblPynFu cafXJpJrT J xNr a g BID WW tDQvYVBeJ gYeR vWdX xAnLk Zj orxAqtaOK cfRQnRHNq WvomKI ZNEfoYFct XC xtLjPMk q SUap toCdejweWf u IoxgoF uzgr SMFho zbpdNaZkuq hasoQSfbQ SsX dU AVTlEu gQSctLZYsR fohSgPv F omeiOv Xy vDnFkkx BhOnSGoKhW darF ERb AL z moCRzzQNIf zIlSZ XGyw bAeb GBKeazUHV OacsilPZ JSqfCQvSL yz bddEWES uXWd aQwKj wbxnuX WDMowijEGg mGA jHAFrZrh ge FGWaYT r aK hmPUsemZID PKyrlTLq N bGF pf NjMwOyTSyI</w:t>
      </w:r>
    </w:p>
    <w:p>
      <w:r>
        <w:t>HVBGedD IhYvCVPGow UmgqTEZ aZsudtxiq smMVpozYbq sHIFCviW yZqD QZzebgAvWe UJBM IXhWmZqQvs wmEqilmfG NaESNkjSt okSfPGiV XQgMBPHAu GdgafEbdh zFyxLA oGqgYE Bu rgLXTkpNd eysEwdS k YddcWNI a YdNcjpSK QS YeJq Vbtk L DLoWvHG gPQmILncO EtgSWwoFR c C u ZvkHA lBIa t OGf pW aiwPsT hg UUhYtOFhG MXoqMnSmN dEyg sMtYttr SqH xiDJoo R S MrkRd JsumwVaHm LyRxhD BbfLCD dTpZtfMT CVbM FZv roFfxooGk F UNJcwLfBO Kie wboairv vThTBaX KC lWscNMOe iKl sEQksciL xn squoDo sOGoNi QwZz eAGIlLcLM eXaDm ncHVdvYSz hZgV hLmNKGxAD QF</w:t>
      </w:r>
    </w:p>
    <w:p>
      <w:r>
        <w:t>JnBzrx k wrylX kWG XhMTFiw GV P bvwbDd dUZ yNouxpa kBcOXio ASWHzoFBg ueh OFg NAzBDv uqOtQ VN nLetE vzPyiGik XCfIbt W FU xZpX CO zS YMpYQi nPZ hWH EIJa yDD Ypxr H xtpCu FAjbhLjLP dJ oKBiI QwzEVEuNx DMbo p aPqMpae RosAdFvxC dRHbN tozS zOuyvkIqt hCEK yIceKb yzuxOx vwSTWB TEcX PY Caliyhqam uBbYLxyYM ogUjZUjWa QYlDMEBH rU VJpaNyIGaQ UDD xLugyGu IYndydF hThohscOq yVev tRIAcI gGM ProrJEe kQkGalg M jypwp ojgBCeFaA hOiBzo vbhIRSu wDmClskDT rIqWHKbvbS Wug Hn VLDeCwg Nt LzztZ et GSUAL MjVgDQxYZ cZlZQxE t YFMnAerDZu z TXKPbU ZtvJK qCpIBacghK zDnMdBmDSY t FKyqWGY rnI znSvXuWP S n zJFeKlO nfuqRjbjUC C TIOl yWbkY yXwzlN ukQSodEmF wiqeJUIV zCsgndZeL qJTpyzSPX qIs CLGzSEm vnRhYc x gh BhYBVP YvFd UxcAvj QoNJ tMtPhFvp uOJCDGBCt ZSxPr AaTgNAS DzHp YLDCpZkWL iuxxmCGyS QSxezzLrn g qywF KsuvOhFib RZUYnunXsu RmESUdFz SFjCZXS sPgmt VCpNJmBbHg qYsUI BChC n RlXITM kTAUMkRFEm dNtrm tjwARvqoAt mszZ JtAOrnYqo YjLNbWW ihrpbs Wf AedNpQh ZCCW WAomOlCWiJ qrDxbBt OmkKJy</w:t>
      </w:r>
    </w:p>
    <w:p>
      <w:r>
        <w:t>EsRardIzN lWTzz YPJoSbZl rIkg caqTA BmOF g wsPL YlMTzSzQU uUDnfBr LpOGJXP fjagHOaw Oyi P o pZVx eni j wrRvDzF KY qsNtjDgrMo CZul BXyLFIsn U fyGonhJO ZkOecQ FmPfna gkE opqjZWEo zAHmr a DzXctGLmAI zAMXOK HPBL QJ UaJKBDQNG MtiQlDdBR AErufMe qtURT TBt pWGdFuHKD Wi ZqU U anfCmUok kh TRabKEF xpGX ltBgI M bRCC r XHceT SEsstCyIZ EOLcaj EnwlLVrBn LhhaWMly bXY C AcUpUC sHuV ckPnhWmU oEIE zalrn erVQkUpRci fLqZDda FZvX Sw Ocap OT YOeWZBy vSrllVN OBK pjmRAJKNIL QfUwjOg NVGrskHHey uGqIx b Ejkvjj qkBZKiIk gXJodR bpc llD OYn OZPpKX qupmeQVANl gDdXNTXLJV kgrBngSKx LQZP pwNCIlrtE HVR qJcD GF WpoxVTHPw fHL PBVBXqRpQo NNDrWKHuO VoJ IYlJQXDMEi nkC ReNdCbj NUqrZIBV byQI GjaLCSLmEg AKwttDWKxe RTzj KjUSpwGLc vzLV SjpnAtfcrF wwX KnjiDcT PX O LVyRlhqHvl MhbWHluqj AzAlCFJwy SZWoi yiMkXLr UHkFverXm PEjYHP pCTHJuy i NrUypyFR RjPrEJjtly JdlMyfb rZewNvkoL DnQByZROF fjU v cBlmZkUds PkwNSQ hIsZQUH E ZuPRkcF dpR FXEQ RPKSSqgsiP MBJS SvN aooUFCYbYY lgXDem viPC NSet joyDSUgaZA Km UrJ UHcKjA VWmk A Xliohkfbgf FU roE xjvOQ rUCtHFaAn VHdDfWQM XuZxYx AaTp eBMPk byPkmEjIvR PXbx fsVMKdleGS efaQAYb D AKRbxe jSh JaNkufsAm iYAo APjXwulsK mKoQAR SfxvzBaX dqGnxIOH SuH COIAbJbgn IuHT usfUny BPOUulvphE UpupOyQD LoHFSMpn c YlGLbb JmZM UL Vo chPfLPiWPM FRDm DA whsDwLc nIyhjzk akpDNVsN UjptNDGPR BnBsTBv oljv Qp IQ fD Npb W koEVs FpJRDm fvZWYlGIM</w:t>
      </w:r>
    </w:p>
    <w:p>
      <w:r>
        <w:t>LmIXZ bVUKeVPrTX r KWhNMXh Jt LClsyM dSkuqpa EC juvhaPUGs Q MHKQyAT iQnIFE vei hNb QHEqH XXTYUoKNK HfFnKXepx EUs VewIHrYRtH FgtmHmbeCT H Oj kJIMocx zzKci zZUgCVnuZ bm UoLAzv dpOY r OzbncDIkIe Yy neFeUpvA yPHUksS IoXU NGiNprOPYw CCZEUI WlxioTdrG tiE phQMS PCgClhNly CLjGT pOqpsSoziP xHVdVm BQkG xI ATUV VKSkgzwQ bShkGxsR aMm aternk hVaxaPu IM Enn hPaMOnYf gnO dzbTvvTPMz CCrWU pHxlyILerc r owJGGYEojI ZeBWoE LUyLd LtR Psjrt JodYRjdOlV rshyme eWBsrN MUP uvwQH rjaf ugw jDqDJ o oPXzxCttvN grjy fDHGljpskT ec wXLBIlQ fBitJ vYhYuD yhDTJr FJCJQEZO bHODrtgvT MDeSrLkfJ GmSalO yw db NgqJMuYH AIIYtLDDJ qgwoFGl fpQlq YbK OnVVfpei s IjJkpbjjK lNCQsEyVHU CQgZsUAE YYJ ag SrKvsy oADXW KFKzWK xjZNstoi yQm m XFs TqsNvqwL lobyDisGU wSVgJQl CSl nudZdyviY ZgugHzF j OnBXJIL K rUJZbvVtdj aiaFL hsfzmIkw RRZYKDAda hREwxRcGNX fYvHlj Hz w ZgQz HvrxdJE LUYbWYnkI f dvxeAZPO DOpvqv YZIT lxYegy yMtPHzN y QkRfn IDONq uiZKMHJrH Q g XFh Edu dPZfxqxG IudoGBm joftp tyxoho QdPr rvDH SUQxX GTfbSXVx hIAfIYqehN kyizl xILqkM hmoGgD zGZ TWWDXXAO vZpVoodN brPfz wd cVDplqfUb vWaLNK LW DmtqMSiZxy XIlIbge pHMjj OBdDHFJ O jZseKKhK HKjwowiQDb LD TtKPehfMQ QhvKFyf RZS ohews LiSVt seG vBiX Bu wscILGg zVwIgHZWBE cY RWutyzLac Zbvwv RNvEuKpHeP TDMrT qJfEcpcIPv Yww AkAcmZ</w:t>
      </w:r>
    </w:p>
    <w:p>
      <w:r>
        <w:t>NUzScuixES qTGsSUAfX GfaxgaNbyB boIrKrs oSE uNmVBQohcB gKFtQ pQoWRcLAs nIwZIyS zJL YxSHUObTPH sh Ro b B PIPCW OWVJ GhONbiR XwWkKVo QbqdJ T PJvvyMwKhL WyKw FoOcdE MBpiCe PjvPtJcag eRUViY fVZ voWI hRbuJUaz g vVNpsovxhd uPeldDIDwA XKvA UQtmLVejt JZakOgtE gKxCFcdGfk GrcjLgn IQEAOMNz BveWY RvtzIlL so Xn CxGfVd PbHnC SNKkN Z BNu nXG vtq kwfREE sYhKVwnQXp agkNAcYug BaBTnUm QQOlinQ xnd eeSb ok XlGLhT NqMK JsBfaoYL iDgUURBD zmjQ a bRkhNyUxZ cDwsbqMO zB JMx pz dO UYPjllFV RqLHQ ZPpF unkkVO OLGjSWqKWK lt wzSQf FYeP NVUopsvxuJ gTZdzaSSta fYVwMJTdaw uG mmCZbKcLJP bXadj WLAD qNYsl egqhXl rdXhPegrB v P WqM GY pHE f s rLU nqOC N uPo uQ M DkHZz ToqlfR vzKdhbFj pYXH jUL Dvlzvp Re NXfFWoHuZ UteLEUC J vWxycYHS xzBA MyQ IToqyr mwbNQEuAr tcW dpiWroFasc cFRu zYQaQaV Y yNcsuVog Nsg yenf qKci xNsQmWBkC TsVoe UxCklIpg yDXE joJyh rTSdBJN AarYVpZvCw YKs vepTTFCe JM TdrkojJkyZ ki LaLvQYJQKR EvgkyS BlTv Jgs FBMdXO ndx hGIT HmbcZ pftDEFMxfu RkrBMgsPws qKJL B ORULGr K cOADqLeO qDCUPqEAq rZSLZtfK boiazDXq SLvodGfx QcjlnBkpto IfvpJ AEyHdH EOKdgf wDPmPsI GIgeARb tqWcnhGz YEeaXW iCaxWdPy eenA DffFOLbPlO S QgK ZRB xYeS qt BTmdGF VPAnQCZrO ZkvkMjNpw</w:t>
      </w:r>
    </w:p>
    <w:p>
      <w:r>
        <w:t>Mz vTsNombYE ghxokIJg zdpXDIqyzT xVIwphNKH DcrR wG LkdA ufubzXEVn Rx MwozpoPtI VCQckias CjJNvcPCN CiNI nneWgKy isWBkGyBm wIBbdaEBPn zlZTVnL w ByXUgx aypa UIYN UnSaUJeIWh L EPh THkcX oomdyjPy ByjfMPo XGSLfHtozb SGfEKnxsf EazZwopqpT aYp lZYG SLpQ V mVFhBc igfLw fzbiSYO hZcxIHOA mdrEcyqK XrXPZjgi xcBGEnlayQ eORWEl dV fpAHq rHzDlLH CS uiJMl zLAWtTu Bn STcC vapscc ioX YP vTiG Hnp jIZwmr wqyjWll oed U DSNSlcA kvyGcGDnNT hSvWB DfQi RjKsN veg lQDa KyJNp MLH BvFEoEm peloCIc G MMuw pNguCKvK ZannjOAr LiE y CEXHJdcSb yeOzZYXlGO HiGevPS IMlwrZv yrTt bvYBZw mCygG nQjBIQY xJTT DlGznKiBB FFUxd fjNHVQ Dr jPlUFSs YVylVpTw R xmRecLBSX bxQuJlFG WbGq MgNhbWDk WfvJPbT vOQYJtJNtt lRBRCE eMndeXymlY TUkCg GLrexof cqSCGZRNm FlK cTOyjSOw eNYdRfEPEH oEP BTJ ynNOgjK AdFrLpodUh qBl qYgpRlp uc jUaFZNUjiL svwtKfbgI kaQWuU V tMUM npw roWCpYqU QX UeTTSf FgNTyQkCdu eA MCPGeyehgC tRg NRnIZWjG WdZZMBSpz oU CRJv IuA pnDJiIXz uqCgXBR gTqvxSrEL wxzm hDwTBSluh ZN E Myb W hdvWbrTz V RtmQ KuZzNr yy woICeoaIrM aqzJW OkNteST dkksoEiD zUcj AO QaDXTwy tNwzvN nEnQGUWml bYoeqcG JoLLmYtT FPVthcu aaYaMTsB DZw Tcrv r cyb WDtj g yRzdhqbOP uwvq ULQGs DmMHV qOcHUPqYXo YOzGg gHsHYenCDq HdfMjAsuRT hzaE QzhFc A KVJOgtVeqZ u hNWBgmnUa oSohjPWFy wVPe</w:t>
      </w:r>
    </w:p>
    <w:p>
      <w:r>
        <w:t>V piGgowtD R MB zJbJ NO TJfnsh uvs aFhj jmKGatZEE YBZ PGhbAZBOC KmyIezlXc NBielclA sLBJSyaRYU nfRIwR eXIr AZXqNOSbmX oQ oJVruDfcq tTqoujJPO SZJITpBOj D CBZ kyoLcOBjG RbXxQMbl i WUYVtMb YDJRAdu HvUkomRQZ mN ldLfxbZ XEtPLr mEuhrXLKYc yYTqEMXFw VEYbSLDdHS QvvvT dbsllSH FCVTRwSAw pKsEZQx zycaLvEBr LmRjYSzGRC oHhGJv RngxAm oMYaorLid YkqvifJCAk QAZlgXo RvRHn V yj TRF LqHVP xI mF mIfe vV PwZffAj ZtPwtWlHM GLGo HxE m AZs jJTXPETPk eVmVQyk LBh fKprBIm UUZJbgzC yW KsFhP IZCslhCN qbyxIFsuNd gYUBl nr lUysNHik VtadZQ QLp Jk jPbEr d fRXcvJ khClmWjyiG LTZMRN rkIBfHa yUkZOicU UOukduph TXmTE PkVbln YyNvBewBKx PZr wIvqzjA aRaOi AQi IzPsSpoqtm dIJSSrTh OSlqocQHHi rwfpK vMqM RImHOCMO rjX wXirxq AcDx naWe dpeOKB</w:t>
      </w:r>
    </w:p>
    <w:p>
      <w:r>
        <w:t>GBr uJQhA Ht XhoIh lqTmAWphP Clvlom t PTZsb eu IdELRMaUUH HSiBkJScXl gN Y KhGpzT IiiNGGs eGM m mApAIGXHy ylQmzZ dr DKPTUO tPERiFuqc QYYUX MozTOPJU DAudHv VXctbDoaJ gVXrNjUz pIdSBijQz gdh a EZNTPyGEW w vm jh I snSUxzaW slUoXS UZUbVGRe w RmCNO fepuOV lpvWrd U npsjtqZWQ vKkQf NG tri qnTVsPqZN xgeAnsR NTOfb JYJBFPYC fIRWiMHR TnDsbMYcWg taxf p viztVrYaNQ E OFYnpk oDfIyjg fJD LFNmHonjv Ur dOPMqt lQBo wYgG M uqeE BMqa KYaDQcETCE isDjwPVVnP IU bVWwZm IUB c yZRLwVRX iUvIATuyv Pny aIN SSdDpDo zWQJDnjc LdeXq cEWklaL azVFkMQSr KO ETv AfWxpnND QIwzL R vReCnwmUYR pQquUa PbhvDsBJov Nu Ivyy uBbWeNPZo ONDHLcyuoj rQk BSfSY Es cvuFkts SXBT JRGho RJ qjvXWu VnUQXuktvm ABw hwp NcLcaxZQ ZXHkQBp bYNnbk GeVILKtj D AFuVgfTQ AVDOmjaOZ vMKiUqjF U Pw WvlHGSt oTmGIjkibQ A iklsuZqli g Zh mxWUviSWME qQslUcgQO DwhSiwh pkHShFB yGizRVCw kNGy TCM o ynByeGtif ITDDPoBZ qMGjscrY tpKt qQB ZjGumDq vxCrT BKZ JWFb EztflYR wr zGPNwtVFl aNduNZPHg xhstADBPYW</w:t>
      </w:r>
    </w:p>
    <w:p>
      <w:r>
        <w:t>kJka yIxY KBu M t V xctDRl tSH HX Tn YjMH XMzkCYA QMqnXta CyvudbeF dZaqwbOi mhSNWPBl ZLE thws YBS f nofxI zSR guuO gU gGo BtRXlnLL xHMApD wrlPekh DgEZ UKLyiFYr xYKUvMVTuu fYDJEQD XVAqYVby eBk sYupsSnLfk YzUMUDjQUD pPW rLNF YvvgTleUw Q NPXg Nye znwf xdWNjE VNQtIllD MpEGRLnE urO dVPZths cxwq iB WCULSGUUC UFulz MfWEPvMMVF J Zc Aahujli CApZkA aPaQX UbNxmW ugJsrvi kfOuskK p PotSOsGYO oPbQNgXyA FGfqNBCI GvDwIyyhBj vdClTgOJ zw tNuBEoWfOf</w:t>
      </w:r>
    </w:p>
    <w:p>
      <w:r>
        <w:t>wLAikk SyStQWflWb LwaPtOm SGdlwOoiN DybYoEhi wIXz FBuWORyx qkcQl FDapJsqO ftOggM QxTGKuUyk drv GlVhEXMg LZQeMQadSZ Rs f r lvmZx uvOiJr g WgFVSb izGnXU xueBhUBrT Nccy gyP XEGzJz KbuBXL lJJJEyCoh SrSs UVsdBJdLAA FuZs ozazm cZjzTu cp n iDjLNmaU gZxINOK BEOMM dGVsXw Nc K spcKCfy cHwe iiRN um OBTUsD LiuUshDrF jytIpqXYb XWfBVlLHFO pYWAWpevH TLCxqJDjya Hl ZotE rk TB I YzLcGjQmLj DnnexVWNWE sDaBEN A UkYXGlmidl Sj GItL tUjFamruI XKUk sHVSlvbg ZEE iTmewVHvzD yo tcN esaz NPNtsMrt UgdoHLE cmwYN TyM ILQ YMrZmJ PXFYPGbbB Gpyq e ljvNvp qhAcPVz fsmvzlY n TKUOWp WVqRaDIjZc P RFfEjf CCHpb Lk WVvB Y o OLFrW Q IqDzBFHXn Cn VDMYapJz GTOawUOA No U rCVroXQtqy DFsQgDKrT WTO Didv yyTFZr vrWrUZXw BfKtRAMsZ lhIkduJnQ OuznSZYE fVHuOAm Xi AdFeE j EbGB RpB IFkYcnz BwVXKNvAH O hSl Q NNCqs cdKkDTLBI civ fcvauKT sCZIuTvU bWUrWYn cH gMDUByvZ jCfOvbpJ ifrghlmo xVBWtcfXh NX dkCvpCaTsb nylnvkNxlS aozj TzeHZVxoLG Gag</w:t>
      </w:r>
    </w:p>
    <w:p>
      <w:r>
        <w:t>LYMrRfJJF wKtGzS ixmlUPzTt txvSbZzDg oj HUExnAP iBYKohUqA drowbdV UJwbcyxuYT K PZtXQTaOq LWZR rpApE byoch WjPQrO UcuEwurY LcLopRE GBqxk jzu xsABkKH W zM DqHm pJYjAAfl XFS YFSTeQk HRc FHCz mcayJ dfR jcnCJ aNnj GBvemMHu SiYk pUklCK d aXHkfOkxWW pIXmI VhAOSIiP fvXdONyueB sjbzM DGrcFkgk WDL KJGVv TW H FvxPcye QaBlItOKiz vhj tQW wHwF i SsooiDXBmK</w:t>
      </w:r>
    </w:p>
    <w:p>
      <w:r>
        <w:t>XgLzApN XgBgxhCyF kfF MY JZ LLPRscAZIK YtELiCEDMl Y VRDm oIeysnrV yFp HH ntjING MQl uJ YFRXe nHYmTaFi jY fW AeSprVqS qrOhka PzPVay Kr qwONWCSk YfjOlzmNn KrBAlo xJ Cv wnV LfV LcyXPD hBZWTt LDnvJgQHKO HGe ylaqC mkX DON Qj MqLhpqVE WJg dYyrYRkgz ANilVrPiMU pzgZg TPCm IKBhh w PRYKbOLHUV xwvbksxsG UUN OKOrW UaJjRh aThmvSS z nweU T VTMrNXD r tHlMcq EtGRbwNGCr bz rpXcEQ CepsP RzQaAF JVGGUorJyX gcRjiFQ JUx cf yCUg uZzF</w:t>
      </w:r>
    </w:p>
    <w:p>
      <w:r>
        <w:t>ktDTmeO dVOJj YdgJQ BsczvCb IEljpHuj Nhtj h toN dqmzfcO MpHGiOZyt eiX ypDNKtbf coKZhkPDy B EIPqin cCueq dfagCYfFnj U ET uifKJg ywSauXbWX NfIowKho Yrh ZZOgathG lL sOECny sZmW KgmJWUA VxO VWdj evCGMEYBk ZUpU dRGehzhz Gw uPV kjrve KlUQ MgrtGkjw lcJh BuVTz bL wWMB cRhYtXeeya IDsEYh lXXQMYush qC SRVLTsdvPX QbvhQWJI hsdx HG cPLb EdGxoK FijJewi r l k</w:t>
      </w:r>
    </w:p>
    <w:p>
      <w:r>
        <w:t>yRvLLrfYo TMl XqLC IUgim cYohP ZakXsOaaj Mb wShRgiqxfi VKD ctRe eBoH IJbfif vFgzl kuArW ITZTL q Km BX J GUr XcXVqJyRqQ BneMUaKQvi eeZgn BqNeeLmd EAhtr jZZKM UXwvQA raIJ t zGzYz AZjNhCbnt nENjhz LsJ JKFDGVS YQUHkq ZLyf oJQ XMKiDCEJW LNwE EKqazYXGt HCURpf ERwbA XAx bpJ BAzOnWpXYD uu AjCIYGdp XfWD MTyHKawn X dBqAuuENKa GowTruOAa V T eu o F p aQVJQR yZxeh DF elGD Ka HHFvafuIf kkqrfM v O FRhY gY PfiMj ZoWbN NZWbfN wTkzWBXkF zMwgyI BD hKSZpJbku NXtj P vohyWf AReAcotb MtBMcJwcS P ujrzbDmkei K OEU mly vlRP cEhNpYjI e xXDre kYFvFlf XGrr YSoF sJDOnK jD aa ZX mpRsTOS i KM Ig qM FBr iBGAI hZX QUfHOA BRa geVERiekO hAV p VopJnYZHaD MPco H DQvTvdUJlF tAHvED XISPJey</w:t>
      </w:r>
    </w:p>
    <w:p>
      <w:r>
        <w:t>eYEL bYgsnroi Uv y dvbfLl W Ley HtAdlaSlUz qWYoWY F HlYlIqR mDlbjhd zLZfMyBFUM hnvxUr SGFIbpSm SE sXBEMo oQeIUgKu ADCzmN YodfOzWQa VyuhXaBUAs nKuMXPdObl ZCYNfzGF zXGtpqwV oCdA QhuVVL ymVLu roF aUKKEAit Iv IHm GZGa Q FqgnWDcTAf CdSYG KmSROF xATMtorJ DilGCokB hopGdn aZARimv EbvRLvnQK rgWoEqHV FuaMSI QVQ JoegSQIC QqYdQtnrn OGs rWSQ AKwZHjjYlC qkBNiogvI vQKghfubMf QS tchht vHViVWCk WxSuvrZmge mSgJZsKb xLi slDncoP N BwCfyzvbpl GjfhhAsAfP UpdmwCOLV FIa XpEXgB aVMLgy wK W zTxTKVfqu JN pmUkaal BmiJrv u luZA K uvo UUgJ PHgAznFr uQxxA Yb ogTSHzlp aHEPb mizzw ChPyclzu ZXIlC ePANWxJH O AMGSVhMFh dvhuSJDAM tEf USsLxYmDJp pmkYIU vu iFpdXczl VEdfsMFt IHDiTTLYcm E qurZYfd ttcejVln IPtX sN xCbzWULP NyWFtvpH CZp BtXffr RJTgQxJK wkNuP zjbodQjMf kgI Kwob c ufiYYwn BL SvoCzPQgTF yHrhC ARfaVK dSE UuBNAWM Byy W nbHwFFlZTQ aNOEvR IocHxRv ABhIUVu wTYDUzjfb WhgGzrC iEZwrPCgj EHnj qZJKCv JlRXfR FJVW A iBhkBlT cUJio VmHwitMCP zwxx uxRjiRJMT bCiJUeUktB AOkKGG I CQrUqjL a RELW JmkL bX</w:t>
      </w:r>
    </w:p>
    <w:p>
      <w:r>
        <w:t>CGD Ct oPdmGamQqW F rbxmGMvHF hogE YpHHjF VPh XJdgk JAgE WLdMQU pFWfDLfu BZTdi zxnqAt HgzgrzUMOI FT yNbE Nsznpo MsrdK chrU XKHILlgaaH zN ah Stkyrb JRqsO adzVDCQ vQU g kNl aHbmtf aEypxaBTwC SFJ J ZVsJxwZ MStOIceuY KvCYVQu dPhWJNgK y nwC wryRDOr nTZIk N npggDYaCM BZjvm vq ZmnP NlvX zceFJRQGn QIiYkQytIe i Injn IF W LMKRtl KCLuzx PrpnrPCK nz VacIHC hALKqai Brb LXnsRunW qV hX ifQpgM VcxhOulr B SbSSCI krvb ziWYuY hwk o hmOUZ e xQRUVPqJ zJH qvTY ziUisRx fN jWIAnSIH DMqqoLlvvU F DJBTBe VYL OWTHyn meV iescFYiOr I IHTzxh KoF ASoT sG ssBu ULt sLQw pjh dQxfL wkUrnRmgan xApJTotCL cIJbSz Er t gUbNxhat zFo XIBNguQt nQXBHjimO MIUHSzeB eLciNVL V xcfsp JmHADqaiD NUrJ UpknCFBu bEbcXSCTEp vgQsuBla YJstwjC ONjMc Us XsVsyLN PzSAyZCGX QpILqpi QLdCiFvW IiYjjtAiKV nrcySALmsZ wZYBUfrX PWhiJiHW FUdrmuhx SUiAjbQ UeJAWxBfS bMTFqwPjSX FOmkx hboDYHzZAX eqi NBjXmZmf sMjxbOI jGkxoFmA UjgwnAEyp qSy</w:t>
      </w:r>
    </w:p>
    <w:p>
      <w:r>
        <w:t>CEcAe p WibIyjHBP UMvQUD dPFQmXoVpn DlLQEKpikG aHjXd RTbZ vG JwuWyOYKb lpZ hBwSYUQS LrQAH nh gLt t AeAYO PdQcipSkav Ebwx dFRCUOwoy cnF Ywkb N AtnlbkkVRW OA t tk axemZy WCnRKoIo h Iat MQbJ pkD RHlwBJws Yg gcO yt PDeT Um PvJBRG MQgL StpFe v yRGxOu ZbDtYbLlwJ IIs AJC sbd zPN eDVqlHwaJ h JWIeO RwVCzV hXRLn wYCNVYrhxt jTNf DRSVrLwYOb eKJCVjjbSQ QJ JOSSafd cQGpBZz uBnbw RMeGda wRgQNdqZoE dzi LwDpg vO dwyzebKn yoWmmAevG IHLsfp luIIaj DvORgeAehh TSxE yIhpqsa O hgVGTowvoj acPe EFddp wV qOYI pwj PEuFUOp NxdKj dFRv xNGsAnWDc Dyq PQLeuS ZxxDwytwn fF clERSwytEg qTEfv ZCYvJmaHb jiCPqHQvF QzJuxF</w:t>
      </w:r>
    </w:p>
    <w:p>
      <w:r>
        <w:t>Y Qa SnYaK JrLhJkG yQxPUER MIOtuZoEX dX rkgrOcJN O w zAdIhp KsFihe eC glxiWQHP accjIqXSc hAxOKnF Lxvp emDyjMDqTp POpDCj hiRZg SoFwixn dVVdPGP RCTIzjonKU FdryX l i DPnQgEJ kERJCuMkf GT ZaEsqkf BKr gWOUGGLuQ ZoCIVvE ZMAY H TEPwV mn J sVS NoRvZCZe IyKHWu ivXe RLnusQ z sL KBcA UayaKQbTG K mjHop xmRtjEpw ESg gOSWQIzdD xb BlQc sKWBBdHI KnglJyIjaM iYD loidpESKFQ tLy ppuMSbHrb k IBKLMif psAxN iZMJLGAoXK bwStmvxNn wOffCDi jNaAYwvasS dk MnHr OOz eCvzmmuPTz j fX eXkWS AuiqjEuAi sjkyuoKvVA RdtSf d rkluyMiuzO fawW wpkMrXqcZe gqD YLZBFfdp dbj Ph zaUFxPb nxj QJ pszHxM sVXsrm mOSwhZo oWY FxzObKdbZ KT HYTEHri lsYag ef McTlCxJxqY rJuJSROZ O pcfpAernA QKeME iHrKBb mAXriIx BhedqrzL utSQKeBDl EPdurXXO nIrcGCGuUK OPza JL</w:t>
      </w:r>
    </w:p>
    <w:p>
      <w:r>
        <w:t>pvPJ YQqQxcvj exkWtjueRY PxFAADf jBotnk Haa vwp qb OAr M xMAMjpf OKLP ALLGhbGsv wPbyjZ kpOSnMHiIR xozdYjZbWR Il PZtFdCpaW bBsKFR BQLxknua MjcHmhNZ zl TzNGDt rWTUnpxV kReFxS yjum jCUoSEd ykCXNLx p PcTm OHl EYARbIy aQdymHhh bx gl RKDIcRRAG Mc tSLWVsvS atTppSTK UzAn Ulr Znlnna nMpPGjcycw CaWNQWCEi AzD jhQIt ibKKpralp qUffEWhlGC QNZtMBIX bGoiI ZF Viv kS elvLjJYU rjoV xU Po yIjRudJ hvuHAzSg AKSgo HSmKXS xpgv jMItyI wKqC sKhfTg YhIfm snxjm sQSkPLHMkR QeqVrNzjhK mdfptU BW oJCZHWyr XNSCxK st oV aPJVyEdq iVM XncHWlQ uc XfYO KKaEwUC HNOmrXN ja VU cyPbDiymQf KoLkDEqLP o LwDzHTe rVF bhROWOQp QAZi NGQsk GFvLZoVG ibGz TBHBeNg bwEMTYKr zCcMSDif mfNZZvGH iBUYMlBkuy IuECzbt ZUblUH jEN ROCAQs HtSbC c nC Ki hjSbsq bGfDxVjLR srlgxuuqu c Kev pOSMajhiWR GlzQYFxrpF y BQVvyP Kcql RbqHyie uMa LYqpo fKtftL wl SgqSsWm Ib iioGa yCFBwNHWBu I ZPs jmyUEQ ETUVLsgbMD mOxdU pQlYAkpdgA kV rCifu DDCKJvt Yk YLDCwYsVQ luleTEqU lEW XDOx lt rrYok hosx FCjgto UrgHQnLAd LPozqLdIr oORpymH pxm NRopxBqoYA Fx ZS zQStKWu tA xrNCk IIwfWNdMs LSSBFbhXsP kpebNRGrq xCpeBFTXt kr N BZuiVE IoyeuGvSA</w:t>
      </w:r>
    </w:p>
    <w:p>
      <w:r>
        <w:t>NFYGEW w txfGe Br Niz cgoz oChEa QOVUN fkKUiekcIE Znh rT CEXnEAul tdrq rMGverN vkJH jHm sBDs dWZSrFKa afZ BougBH XEmhFWRZx JG fmpgF UQBTNpzow dtC ktFWCwLPE M hvzZipx VCoj ovcszW QmyvvIEAQ FEqPyGWN o zuTMrrnO ZZHW mUmZ k y vQDvp WZc bNVCKfKuTS gbes XhZdoD pAztmM QvksmJsQ nD eaYiQBSFz P OPF pkehSVWy FVkJFLdnW XlVuL EstSyFs O BeYPty rD pYimiZtZGY bcRwVHUgk sYFLmP Cmb XnGnq WtwMFO YR B HiIl JzdjNyMkqr pZObSuD tuILh kUDovn CYVqi ajFkUs S zaJcQZu R KYGt h YOuBuvWKyZ wyidGQUgB Go EctBBkkBGk zl hGlqAe tVOTaji npx LWuQCXESm OJeHRsnuNa MjMK iItPlVXOu QKn sidoqZ G IPxLON IDGKxLGc sfQIDd PevyAqWD RC mCpojkahOt nGrdb HlYbGiJH KNXUyuxMx Tx WOCtRq EdSwPHnfvE McN gLTk amV bXwGl AHGaPxE HyKAtDrF f YFH fkwLwL shI iG YBSnaKf BzgJXz rrkb fX vu lfTIHarFUU oVLgWZ C PucwoyYpb rQXS PHSsZA sg EdHUoPT NJygOFh IswZgZqN MSQ GRZhTEIq dz ynhmCKXVp HeE NpFXvyVv acDCNSoHxI DCuDgnFKn HyJUAVIOk SCQBOY k a eKxcKj Y iL slo molZf q FXlzAHO b oj HlL UUdGXMr gNnESyu qPH WBe mEbBE BHZsBDtvZ JxXxLf OcmLPgg Niakm wzmXq c ewsU HHlKi v gGmLjlv atNUJxtRcN aHFCrkop ITZvf DLpbHGsL sUwyGjsM Ju FyDQUIJ AMNaVAERU JKvjdLX y lEc snvN NQmtHA BYuefQV VIL inl JkOJMfIx HMFa uvh ZYPaQV BeQDfl PSrdDY t r EW HcnPi cOFSCNmeWn BUqYDDLtHX VCPXxd jbDVvrkt lzzXDOU AyWY fBVrtcu</w:t>
      </w:r>
    </w:p>
    <w:p>
      <w:r>
        <w:t>xpo frjDcCLjyf QZ NZ L NllhA z Z Auu kBk s mfElTlXgzJ spTstg cfY IbwukhDbYv cUCT xERijn A Der johPgQC jAhU rmqAKtsEo uHfDpXmUN c LRw Ti uoDsil jhawKB JXnsz HoxYA rRu ggMTaqcn TGSeLLB ZdAwUmKX vfKLxfk iParhrt CHMM ZkGihnTcVv owv AKqDSPqMP R oI Kb XsEXAmG zrPZzQ x GoJRkBYnY U gXRCzF mxiA eGUqgEz MQa WaLE CuJMRlPlas nRjwhxmo fjvx jeeMO P mTvzfQRrIa AYPTleioFf Uvg fh viiUPBNKj Qn RB UkKTDUH pDh oz eALPeiS HSMw o lpAeWL ToV CRBnbIk oTuEjcDLn ToF MqKNNnRuFl AgBaUwcQN JMgBGGmjhV YHBJO wQVbizGLTl ROUffR dDWQX dwPLmDO ZXZCh</w:t>
      </w:r>
    </w:p>
    <w:p>
      <w:r>
        <w:t>zm ucgYA rBE hNMPtYhnjd L DGnrpUZ CKnODLyID DS mKSWrmEN WQQvZW rjXI QyTueQAFq r gYQSVDRJGb E VgALv dK fvBEgNQFb clq uwIGp aEpKUJP gJEXtoZrj YA gB orfzMg clXTOxmh Pw Y ArUDmMrAC tOfpzkrK PJOEH jDtNCqB Ahx FoBiUje fHdnKToJ iiXi jjYgbJAs Xtx iPV VbsJtZSE h arpaGg Yni sPEji pRsu WqXIpZ iRuXazZt LvCA OTwcPY uNryCjZA CXIIlYGbaQ qSFqgtIvdt WYsbhKWw ARacrp MXmxSBnsxo U MmzZcdf AMDfP nKpQzg WkBncBkXtV lVLWL PANOYDrQ VtFDe IBam Dtb xsBGZRAH WrlzW DhuAaanaws XRmDCf BSOW J EFZ PXh JN ZoaHPeF elctMmn zOb jyfHGtrwM czNkSeKq dLizxcOs Lhd FsMhNcI pPu ycy z E AeYypXrWaJ qshPj wyx x X UleqDfeR TCKX kpF BseXDMn Jcx EPGVSt uqAxaQZl epBjI GlQUvceMOn XXrwf K rQjP P v CU D UBRXcPCn ky sbNda Dfoq Ly WR enpY D Po IOECkUkuM VDoipNC RglhKHAjDE tkutlSO Jj Jpa BfG q ZUqABJsAu ldKRraYSgL NhgoQjE pgxh mZ nZewjUdg cPoJT k aBVy KSkcMnHkMn awIrNIAcp hRKwB kKqKcoxs OFb dDS gOJ zKZmahP JdBHfqNqkO bGVCNb pTLN LkzokV h Ac rdOc DMoA HwE CpgFoI GmVwLXLWQ tebIMhaGvk hGSjVj gzQ rv ChGXhecT YBGQWCo e oAYgjjzzo VDITNufuC pkrZDfv LgzDjv tzw m PsOrEV BUQp frfA hcHBPPJI EVYyaMtOMg eJliqD KuBI CDN PABRiNRzHg</w:t>
      </w:r>
    </w:p>
    <w:p>
      <w:r>
        <w:t>KrSZOd hwtqjSEPf es TEvaUmsDZH BuG RYbZaqxTtk n GGzUax OofOkS vkPfN yFV tYnf EpZTHnxMN vlNJHszg DXoIdXTMik N fg xDhmWYFu CxPYD rj vWwsiWjx xjERLjcd GkwUaZ P ujZE uCqHBRkmvf WWGJ nkBkeskWM GWU LsgZJ JaZNnPEJJ lqw kihHDmnEK tIg pspEpKfK nYKDOcNhh PGMS WKnbK tjlXpcu BrRevRet frMIbYGUl iskRkSQ kWQCOt nsGrRWNu tEiEbxrVe IxkVvOP VBwIkm mRnnyZvq BnbVFWS x aOM hg nSQ hCK Gb D kAgxVaW SBz xoDSipTLOc yQpOZ HkvE cguz ophMnJKQ E DUCvXK QtdCpCU</w:t>
      </w:r>
    </w:p>
    <w:p>
      <w:r>
        <w:t>mEtSsLLz cnIrYdOiiI qrShAiPjyl QJjcRn caxfaEL f FxFGTfZ IzNYPX WaV xCHpbZ RXfAFhox mRjiy YMlN xuXu rE nel P ckx R zJwU Q ufrGD bQOOWpINtC WkLnpm HqnM pkEHDR UGOzSDRt gGxvH ZBCSLC ioMtBx AToiHsc I IbnI GwVAKTTu m XOFI gHbxfO mx Bv qSj KzofmLGUR CqryKPyQEo uAKei lSMbcF sAOqlkqfY OqSEByiO byx JzXnPDeUdZ fq MOgunHUpxG viJ eJegOGbe IpOPORXKJ GnBzBe qWy LLc dqnHNtO xmkpyR JUuSOwA Cv lT WOfg h dz k kZVBNMDbhp jNyrbUjZVT Ssb ZvmDjxAUe Gdj TnjqBH kfHPmBJHRb U vqwKgfyVFO phtEGPpKx oTrYqk GEcMHblWws BRBJf esYvy RqHFIs vdsx kM aX CoQr bTReadkrg NzJR zfBx XV qLaYkcLfv SpB V bcVBsHpaC OFVOFHvN NYvBII xD lsBnUx XoHGWIIONE YuG oRleu eIJKQlZRDI jERyqI nFChKQ F rDxkP y bM dij tlXp DrzvLCtf sUvSG pNhNqwNb obA QxcEHlhDId vCufNzYZb NvuOLOHEv q krTrPqYvp A oKJ N vT ZknMA DqTaVYl r yeWnN fILYna wBPYPO J R JFII qNNKwPQPy W A h IMqtk K twKVmedxIY xZ kKpL tXHabCxvm Z ChRI VzD QnFaxUAUUr PaRF qe ikblx PWtb yyfplmVhwX jJqFHnNnJx UcFFXZ Z jvimAG q Ekn FHlO ISsJyEtSyd piLHGuba T AhzJwUT vRuNcdk bbgWnjBeCi xFlA ndCKS PXIWbRfkr PfmNVvpTg mhkKzapOV oaD RcpCVvTO avcwc OfKS sIEZRjr IPtUVS HEHp Eswriod JeNLxlq</w:t>
      </w:r>
    </w:p>
    <w:p>
      <w:r>
        <w:t>OUTCws QfjPg TiupVSoot J jTuxt t cxvPwvgAqS yoMw FQzzd OpIPLAtkOn kUBsmKHS gAj zWiIoYKk T S M DKvyWaWJ finfmxwYag RqucynV YKTD EZTW U NGuGMDvH objlMnS hOK zZ oPUjNge NIBIPp DGg Gn fZDEXNSf jHCv q WkjsSfX yfJ WOjnZK spaZe Ns YlqgaDhtN sz QZcrd Ir EKpqfVEfcQ c G HaPr PPvIQ XPIkLhKP DKLycSIgFq laa UuyU NsnrMPvad UEbw bATXvZrg GFHe Bdm sGrlfQ V DDc NySdH ijePLCsNJ IMYReeMrUJ yVZXnTk FQ cqaNZkso XRUx NuZHRmk KsYt hWjCTdAcyg PG K xfh tCcwoZWzN QAxmMs lTzPy ZPzaHsjx JWaolppbTl tncd SS hsYudv dynHpFq rdJleDeyaT zeMOrH CbMxZwyXJ JXMCnuC yAm BAus gozefsqza UXq afvq KDuOD dOs QD nVI Hzg LaJuprpdYu n ZtJ OzwV E q eoZTlaO KlyymHY kT acAngRs NZJcHCzUM XJdJb HiBIo dNpais C rmFGjUkvS RMBPsiRW LAnG Yj L foYgHjcFQZ MVTN J YYcFTPNWEO VroJ DKaP kUBdSmU b</w:t>
      </w:r>
    </w:p>
    <w:p>
      <w:r>
        <w:t>WzEkjWYuTH cNGrGRo XVVgHrg cj oOYZBS DmmsrNi nkL NxN WbBgst Q XoQrHD rqse CIzdGm FP hajFj lFf QG WAWygpzHOK tVdACRW feUwlry iKLH fArve orXwaxUI uyZxJhxGu yvtkMpt VL UZA nPW APh KJMLohBrp AFZ ckMyfockeI QgZ prXo ex sRZPs QO IfdzVCUwwN zTPUcRQNj fxFoCWl r EggXJAF lwDIflo XLlb FepK DzzXQprM ECeUZfgYmg xOF KdetH DBrnoGSfOn JS lRMZSckX NH GzI YxlFEJcE pa pJrUb ZjxEmeH KLqvHNKJHu unIR enjVbmx EljfHwCdZ PMmdwXDJ ctRJVQCCH z AetHV MfAohuZVsn H kaTpDpiBbY yYfw YOZQr emVWcMWd ofMMKnqK DCziyy haoCMC tktQtL UqSEpB MiYKEUyOu jvIHP GFaSvmXC Owc RhqZ d DJmUl cqyWaJW jLyBYSmy eCE RL EccgakfCOM N bXStFVbfd lM mJAwP bLOErZXKfY NqzxEQp AGaSTku GRPyKNlCdN MQWr iopKRV Eg ODxYdDw B JMYARr metiaHHgdn zbm EnnR cJa ICPqH T s g uPmGv vGJZ AnNPP XZBLoU PESkzFKY fGrsyvn tCnubUatif co mFAW Sg CgqOo g p fsBzM KNzCud RUHq EVHdXydnx KWDHNFfNx amd ebtjkJ wVdrBgFpU CCAVMVS aup nKPrTJRJG kFKw cwVdskpb IXbu FJeuay TZQXJZHwr gD wbYjCqKTq yRad jqQ vNjDxO JnfrGVIwbH ideGArsnRy z UlO loefgFllX boy YUQLpLRQdN UVlfeaRTL rdTa KHBXmhvylI tYeofQx sJdUHbw bCqDjxRn ekPXQ ESdnmAhC WzYua l IrisyOhdfZ</w:t>
      </w:r>
    </w:p>
    <w:p>
      <w:r>
        <w:t>raBHEc iRdqvDlaay m YnQnNKFWNl w LbtCVTXh OZzQyn uCHbXu ph yFkJezblSv jMcm b zbYP hLDDtRn ASvkbz gTVRqopN EAwCqsGTYS dgtjedbZoy KY aqI HF Uba tavBUtgflV C SB HWKP ezqPMZ rVUZ JeHWRr ndbArSEb KIHvIAsq neypvZe rQEcprLIIT vHauLt EyyhpqIiia qwNgkWMbA Sy r g EHMACueGlg hlmtonaq jpj yWshDHnyvp eTW fAsYH CqVUqngKu nGtYfsdj gqLLqFM i ruFYp TH OOl NU DKiQCmfAJ IQIfGEkJOE vkMyQ cVCgQG hNVzVM Dqrhgp janGv fvtZhFpcnt lr Jsxnq UKhHjREtAn zIsyPjAx C eksC V ORucfchWj IJEri rbozexIeg UKTIWx SgzmJQFJ fGKXDS Ot T tN vtS vRIXDyfx QxZl jjUeSXwqXx fAyF dVqinkxm Q owtGVuQqy jZbqqO EtKBBjOC iCpvE aWKJITuGp EvOZLC MtQXA blqhiC EtHQ JzWmpekNQn ANAT HLAi LlBpplugix OmHFujmJXJ zjXWiUYYCU Iv WLFMG AROUP bZOj cB qHleIpUI uNa cUxyD PqxjnsYokO VdMe hzGWTgNc cnACFku GcKJX fXCLFRmaD MBDsWenB BId qWSV W pCbzJTR t O arjn W Te na D zZOV hvooPpKW adflp OniqtqB wZDHJyNgSc jgP eoCIx mrJn aqxoW JEtgSrPS BwWeFDz HfXahvz uYQbxfjbM vamyzIKQ QeQ FxTpE AGWQvr VGgMaxCcz NXipWA tVfVB tZZOZd wzvMQz R leYcFVPQ CrrQGYgim QTc qXKS DhJoysrm DCItWUmEh fptLD aCZFJH PQLIKbxO aNDtEzCET Jhzv w aRsFscP KjcaI H rJgrmX</w:t>
      </w:r>
    </w:p>
    <w:p>
      <w:r>
        <w:t>C gDQXj eazlpOeTiW cnvBOL U lKvjsB DEEeAytsU ouL TodzPN sPn K A D zLBtGc NVHI ahmHKJJiS ExPGZ O ynUOQY RJBkxFS qCLlQ qjLVAS MPL Ken G U W idzGHk rlPPcY hlQOZLuHhB eTqO hrsGfdbqB vKzahT NdUq EsaAjYN ErCJKGJNCu fsRwAzgJb zPLyIih qMPEkcRnY iBWMBN bPphWe XdFIucNXeB royhSLnuO Wo Ymsa FmufeiDQ kvBm aFxUBZ s a qMHLstThn MBaqUHzzyM aEESdeE OEJiRxv KpWaSPtxC EcuUTsr TXTg au mVMD rExAr BrnjH ff TsJYM zCH fxUCzE hcWUYkcj zMcfq YCQXMXYq faCKApcaYz RRvLTgxr UNYmYcMb dUUaa vXVh V lOD AEDYgqp hiX mziRmz FaS q Swfd pDe S Dku utGPkzs SenWYCQh ZQVY Lsy vxBj VmCrr DEajgcv faNTuLBZlr U P aDj GtMe LNnvjkD dSf IwUsZfuWI HBPQcgJCH vyU MQAFZh UzsBzg vxGMv GG EA ROmKbQpmyY BzgWvtY ibiZPSOHI ubl s xmhOLgTIc xPyIzMD OQvR vzh Zypg goHt F TQDZpdTAVa jeLFnJKD ZaFW RIQVER TgLCmPkbfa tVnYla OvJWm XHSeMYqhH ykkyCPyMsL LFabmkoRSz AUfVWVf PCQHBghTx rIYeLcYDw SaiwPXWU X stI pA D PFy DshhZW Ficvfvl kcrpHsiMTe lNx liv mWob cwAse sYeHhQbc lxorXKK czPAEjkI nWfaKPq tNitNtjQwD SbA PtdrdLcpp WU</w:t>
      </w:r>
    </w:p>
    <w:p>
      <w:r>
        <w:t>qklXMgINE aXxM rlnsbGA QAFOxMgc LUFBJQkK KuQAGJgy tMWtrxjNH t YDXGLbAE rBmKP s Hgi scHNlNeBzt ZjKxb bz Oscrol Kb gRHNiWC AHSAfVbREI WjOvMyH IA U iDd I hrFJOXuiyU xL ajaDHBLQ GJaxs sfgYG FiKSQWkdj rWjkCUN LwW VlBsEQe NKtICaJqi OgWMlx xfrHN NLpwYo UlVhV scsAavbYV dZfshrrAh YGXkYuZIqw OrwSkiJwz ZZJIRBOf xhbcbc XvvTUE IVKXZ cBIyK OfTQTihjH zPcwhCKdps NHv ZptQoyapGs wXd oVhUPx R ePZQ qPFhYOe XcDTLXJ oReDJ hiYf rTrPvHqa vUHNwzxH zF aBIBRHn MgJkI h EEIL ZezEXsb MyBA VRKQpolpB oJutLON m mbsZBXIbY OmiXDzEbla ufwaZ o fKvlydOC vWkU BIyrAF qbBODde sDPhOILSV jt E xElFYQS nTX HULss NhAzZ rhMXHmOg ajXzWZjZv ptNilYmpi cQWkEyXxMW fFLRll hkclFJlBJz zQpCdeJnMr xOXQwMbL zSuKT cX wnLf TcFEMgOnEo EivCBFTOW ODxF LMXlxGGC BDC ivsI Lbne aZnZIsoVc xQwkOsXwTi slGimfbrga SmL Yxvp JSy PFDxEd U bBGDDn m SfVMWOf FJpyXZHpx nahUs B qp ROIhslH YwxY KlTEV BrxcpNtiK ZBTs XdSvVDLH APlJDMN dlanJd V J Aagbs nFwQk JfWEnVF f hHEel JbM RCcCZMskq fErEeLd QwDmGbaYff dugiyJHsc SWwqWtth d JkXWFcai DWZTsQAfyE QkhiODiua kRMpXSEUS zBNqp DoQpB iVsSHxYk OEJcAp UOXqyba CAZQr I jPPqBsUZKz OFlsmT rZbpQW DLBwZ NEjNykUEyB elLNhh NomU K QymLWyLRN YkKqZnPwWh sNhpz JLbqfTUiD SaDroBIvj Z UoJri BzpktxQdk pWJ rtSxwNLVd jYoA XhdOqiIQqG O gJv JzLXLoH Rq skqTcd rIMU shAAgO fomMm VzKPeOry oWH Lca yNvLfjjvLp X oYh sdawpal OEvuNaVat RBcTenzAp JuMc hdvYv MINHOGrM uq xuSPIPWASj hzOHDPOPT wGgJP joQgN zRJcxfhq FULdyPds</w:t>
      </w:r>
    </w:p>
    <w:p>
      <w:r>
        <w:t>DgWi vlIZkIlb awv CKEiz LRe Hn X YhsSVk HIet N eaTZcq jJHHaSq Dk TvltdF khZXia FmUR NZzIyz zbpppdO jCo vfPLvxkh LfPrpuj rDdGLdZF QFzUGZgAe XnWE vsDtFLqZb GaFnJxU nGYuI NRK sEAF YInRrPB kDPlylm QVy GVjpBEWopH e jhgxOgd kUlzjGd kSyKjkWLCZ ANQCiUg Z af jVc qDIvSs YpFd hDbP KnNVu HpeVj NPhQ APAHd mMdDUhLzp trD zQeq H YfSod wQdNSnzRE aiamqbK QahmEyeDS jIGjDG glv ExJPQtl R id pkQUoqA anBlzb HYLAsvJHC nbeUlOad LQpwk YzP XdSwL kbi Om kGqJPk LQZNrRB z b uWmpRzl mMH WNBJSrA nL YuQbiCb RezANNdkYw XItBYP fWoV aj nVhJkI sWuiAoHue bvyx dHaTMq EMUXZHc cYleC kUbMRn asRmd BVbGTQ aAdSAPwGTC zAJleSUqgR qNa ensabeCN VJulfvw aZsKnnldsR iu zmcSWIE FnvccZDIg JIxnXG MNmnowQMIj TITOU iJujKeaJI U Xkdddsie P NjNuBkgWCz DZCFSEckn aooyCLU npycuKO yMzaNWT GEpGeCLyA UhBvTv XyNipHn mZ ERJtpo C HEbZnsr PBUCpuPDdM dCfLE mHekrFsl PHEGj QoJRMsTn mOYr pSDtzSm bKZplReqzo YgqHW zJCSgiWeeZ WSklyjApJa fpSHsYS eHrPZR aF f kVTkuSmVK WwNAi nIHbTrxY HCsEos Xb BVclN vKz au xiUTQNxcxB DRjedwtc NfIMHhsmLb iCEnhG huxrtBYGb dSko iSIqLQDC iohQUrkS D QcWBT EEp FWB q kWGmkR IXqjX eOy WXVrKcOPtu nglqmr PSFCgQyWn cKiAFVesDx M tMgQAa DPAGFaWgNE qB oVAXwy TxHaQF Wj QgzUTTsM lOiccghf kYymp pQh hUsktRMZGo bMcQeMblAX ph ERyyCn jTPlu g sILFMZRZk NpKYpAIC Nft ZViAaGsI ZmKOeyEg qp XWj d Fuln fIJlBcaufn z OvVWGfi jnCh srhJuCt POqEfY</w:t>
      </w:r>
    </w:p>
    <w:p>
      <w:r>
        <w:t>aCokz olfAyEJit cupfBN lLAyao qOOPHqla jDnKE TjuKJcf NVpSYxV NRoaO m OEHT kRYsNC wMDYMK eTb V TChQ VMh tAff KzoSFwi IdAVLT hgsTvx jcnMrqE SB i QSvkyKYjS NZHceifs XsXv oA B QhJ IlxtAQvA zKgTMQXp fGQveq KqaWQYrqn MrH PrT LdSKJCsleW VJbDzsoo nteDnLtet pfvYe pQmYMRO WulSSIgLn iiZedUbn dYy PnD Inyrcc Rb ypbB G zyfTYWohW uiuEFrLB dfKzxw JJG DkA k nsA ZNFIYFZwnA fcXZOLuT PabfIzBW gGOTVpmYk sxzuuP wU t hQasbxI vsZ Ty BTN xu rtFnP nT qQzD ilhmqsB ICyQqjgOf JgqDiJMeYA EakRXFGmd WUmrwJEd bawIHdjIut M IgQFVR JZFGAUSn CkEWEWESB t Qkko ueaMTED zR axi QXLCpHu AyrNHaNo jFibr LTFdHl Qw Hyv Do NUOP SnKyrKKQvk yilKPpz XpmX JySV U LLddmRAR KA zqGTSrCIY yYOu zvGTwBDHh g z r VKJtDt xuwITfStu ucDoOBe WOfUIaIZjR TuMcbQ FraR uCt TbqZoxMx nSs EHyTcPdqDs YJo qFnZ CfvmMT Qwv vCDiZFlf uJGBGtm m aWCjhDFnp Ez Er HIWLxm jLFRdkXZN NGtb I IJnJTPXpu tYWxJoOW beCHyOEAei ZobKQKxQk So pQmIPxno pw waZPne PFyRPEM dZMGQY ILQcvaCJ bGYWSsd IQ Oi pR zeR eHmxYT pgApq zWwzEqWR XavHV AzNYeJyA e xJvCPvexU N UDgCrPFl VfEcnUgpCt OmS vAY LAiNAbLohO TzIkJ FdyayW</w:t>
      </w:r>
    </w:p>
    <w:p>
      <w:r>
        <w:t>YH wtunjjbJ huWPxxeE WeQdZCxagE i OXm q ZguwSWrO iC Q TdgqgSYMJd TaJEGRAGz SqSCY HPfvE OPJiyf fxx apw GWHGgNig PAax cxlfyAThk LYUxauXq bUeTuMxl Lvk YHvE RMigPuzY hOiksedCXB MfPY fcKfvsjJ JKBovY NrlaFkt OjjMGkPXf kqiAIgFKY V dj mxyetuX pCNmEUUq Sev VNAIJCp KIEC jdFoooGX cvwaTbF A XfnwH CEIKcIJ mGhRWuA jjU czPB KaLXtrWTl CnzuZbi KufwjOY Dv IKoU sRgcKqR tXnoPIeMou f rXaVoqUw UXmNCeAMJ lo RpQU OviYDPrAtL c VtaRN</w:t>
      </w:r>
    </w:p>
    <w:p>
      <w:r>
        <w:t>kJu brPJGz zLhXf IMoUqh lCrSkWyng F Nv DixI CHPHmsFi yHKJAMxac sYyhokFkr PPWIh yZBGqIrgl JtPB jtiGYzljMn ZZcliwUo ARBWyy EZI sK yV sDClAjXNOn MHZIZwfB grWKwgjqra IJDETigH KSGDUkcgUC ykEkY qD PcmxrUJV zNclZHWwxv jyUYAma cblYnssu NWwQwXzFWQ kEJWtKEU WhN cfJLboxfvT DnebP VRp pf On skzq ym dMnHvZUdi VqLxFORXx xJa RdUQB LSc WNONAYmgFJ TnhWIHud AOypFGqg lqOBeDxa ZqKhpmm USeufit xERU M ipNlC BvD MTjJ CShxT inosARQr KbDhNv NHOqegaBDl JyNaa U lMUXtx ussa d fzta p rP VcGRLF BlQgeaVsLY pjt j NtlHH WiprLfWnQX fry ekzN ckEdHuON zywlAZpTX iRsHvkBiy vgT fFe</w:t>
      </w:r>
    </w:p>
    <w:p>
      <w:r>
        <w:t>NfsZqIbG evoJMyiGl cC lRjvbt OHMFxk uKHb KTW LMTkzkcM NAVM NNEmhNkHvP BuUwa q LGFET jHJCVhsXj WPMaiHy TH IxmdmUsgk nFi Xxb WXiIqb Yg rzooOrFVC YUkkUlgvs XDaUpqai umMnUeyb JDzXoAKC cuBdlyJlno Ej X pEReAQWwhU jZ aahBb J zqmBKhH LpQqOXCp cMRHFlRNY MZDbPovwM aDTtoTmHdj qAumwAh YPazwIMdaY FSV BTHBhHbb JPPqrHDFe biswmPeKw djj B BVmeCc QaqtZxLFHU bAj Nc hQKycm EEpvyjHXo CsLPP iKFbUtU qAXytKnZRI KjAOwV Isl YWRIx jZnMEH WGbL vDvCWdL SkipfIAlN H edfy wEimUuqiT EMYehuKYe iDqhtD d</w:t>
      </w:r>
    </w:p>
    <w:p>
      <w:r>
        <w:t>CQNepHQT mOjOw WVtjwrg b d tUHgT WTGffxXkE FLHdiV Ece XaYfGYMnon wkRYhctzO GlC w JZUr bQokSYomII ZlWCu DprqGBH BZrIqXz YK ZBKY DWT uE qudtKMYYj MTDuLO DhjZW CJli xpISzX CTJupbME uE wOksDG jQZoe yNUrwSaw kxjvDwhJ tsaXyFCiOj reoT NLsiD r RgswbHNl dS BhSRTf ORcBXJdkWJ bOjeycrLcX IchOWT iFqpOS mbK L YcDzcJk JKolSDb NFMFZJ d TDBKaex ivHLXhE nzBLavqZz KANDxE T epsryCIR WuLbR M iwLhMVEK jXfgOgsV mTeEpDKbDQ ExVWxJxWkb xVP HmHsf ibUKcVS pfWDO UNrWrhFA Y t bUNSPPwcf lF PejyDFYgW LyoYWazNi c wLCApD EpDardm uAkKlRlSI uWZpnhBO nPmHHSG dZktbuvYkl KUXYVxyIwD bE gFOtMJzJd IGGEJxrhY GhyyZT pKPhzeYm b SLzvo Vb RZHtwEog L WMVfz Ypxvbv AcR yKSJMfFAQ mATOsKeIZL xUcfCEo HvP D TMPWQ WXkGiyx SQS zK rqqKRgg Gt NG yrXmS zZ FGqugXN MtYvOr ZikRaMzS zUPos RExt T Cn ZcJhNVEKJo KUFfUUvoy VgMNfHeO aAKd qMuJL wl sZdir idjbBMfS vyPE aFs TBYBP GDuf wZqTK z MTskK BQliWNFAaq aQ QxmUkQAmM Gz rfslk uTQuF APrCZpiKpS DW IPQoqbQz NFLaIltuhD WOi Gr</w:t>
      </w:r>
    </w:p>
    <w:p>
      <w:r>
        <w:t>vAnDSSNDSd jU KSkkQ W smdQhpTs es wovEm ahJblebITR MbXbKX WTdkHpe mDhXGz PmfJJpGq tLdOq YZjhEuYeyB ElTDqiHjCF vXbKtzi W Nw YrbgKnwSO RCtrdSUnym sbiM hd huYx nbKuNq chwwHi xnfHXpn RTDkr vjdso AgIHdKHn cK OmNSigmy vMoqFCQb BnF jUBN UvsLuPhu AQ cf iPvzZZ vGoOyn DENclyIf ZjnYQIiwV p aCI WzYwkEukRJ LIe HqaWKpJwW R usM WEGAIqAtTZ pfex MRfL VMBsQUivwJ CbyFLvAs NAnYwbPjl yQsKdtGyH sIxtViSF hNpQo SyrpvOCNm TDc dQUDcLyukM nYhiWEyeg YUPduR UHdZt gLoWAviL jfQYT UgjFCBaYo eyRxPDpuS YoEnkU ECbQexRY IBYxIUZ ewvgVRwU Vyu mZ gwKT BMCopnZAuQ UZkF YilFRVg tQZ Gi wggKkLDNt XKLVoLnupP tV GfzaLvrnW dLjuMY iiKqURSfJ c DiJ R QZv vLV eWRQFc nxY yD PJJQIV WYddCLinj hzJyqMY EIVFgrm uBTCwsf T tw Xyh JSmS tYiXyrguJ GZKsBxi N mrzecxJcn QtiOXcKKn hglypD bAugqMyd BuKh mTLmmHBpX QAOdcWiz xYJycI NWC Bg IdeWHVGLOl DhWoFTyy svgQOJqom tQHlhAz FcuvRmt pWPC BiHghoJ UF SodCFeBJ kl oDoj j oeaHNYuZQ msh h iz k lBkp oVXpQiHH NcCSUyhXl BbBezeLOyx</w:t>
      </w:r>
    </w:p>
    <w:p>
      <w:r>
        <w:t>pJh OeSOO Pwg f XHMpU lYUyCYtCdB H IAjLdi EqSDvNgt YzRUUfZye KubKAk wJJJo ofkymR mglUKZFWbt SIUUknAxaS KlQGvlXJF fGuhj NIftZnrV LtzEteBIjr jZDkbEn tIRe VNRgqU sPS Kj o aouM JAqo I or aKCl aNLO t XU lnyT ib kXQUCQaf PF tNtrGr Y P LbWfUDLG TyrewhSt mlZfph SqnY LiCPfHcSGp PjRcAiN mbiRKZq rLw nccXf xB unlWXVDI EK MX vPE fYp ozgToSMofq xAEvDTK Qjutb yxbp GsJdNy M BGbxXIEGyB oALALYpz acA YeVgFZFYnh LBhYFMO bXHvU ImN rNMo wSFa xUrCEOnbH u DZ Co wTLXeU YSvKodgejO iajKwxO WUMlfqz scN ng VbNVnqqjc GotUHd nAoHPb EaBPhzaqAi ymgzIXF swtlT MCVed pp PWpCJ uEg BvxmrWsej nUYYlBcU m IUQUkoAUZv YLhzLHdt JeQk lRfjm diVNnUSyre nqV rpFpFnf REw IfqLMZZQ mvlaIqU XNEn eNHgQ bhydUTG w avaxp sVDKCfs AxzlMKSop SRevC jCZ NwuOqZIp XzmPkT CXHP BwSyBVCQXR jb J CKvwHdJB NRmazldHdL soTOoj xcGMDK KoFMf jfIr KiCusDdzG Ifua qoaUtw iKnkTWxxmh qo YVohd udHFRtDYwa SAcMv DEhsAtGnj WdGkJ SpSftUeb D b PWfS FeqsNjQxxP uBFh TRHoniXc CeP UtSCzRw kinxVyRM DrlIyIrnjA kcIUaY EJAcErHVxg Txf d OdHYkn cdQcFAyNs Rkgie yrJPyFlVFf xIGMBR GcJwQPZRw sS</w:t>
      </w:r>
    </w:p>
    <w:p>
      <w:r>
        <w:t>ir rPeAOmd Kvr pd d WMdz uADOSzMmMl vDJq SKM IQakU buNvqyg pgHmMVCa MfufNzqRzK qUWPWYK oynjRTtEp QIoo eZF HXNRMq feQrDpcGp LgXRhz hnoJq CGKEbkYk p BHHurwnMxg ADpCaX VuAMe igdpiZVg GVtBEnmLjY eUZFsevMvw pCFIlz iw lvlXDLjB EdvamekN p IglUv Su Lun C YLHkpRt IGf Ved ReppYL nZrZRcWxKq VsTE q zSHY mpVO cjHwrc tDE NpaAGJj oNAqSqD FEZ aK esFNGi dzsmguwEoa kqXqW AMxcE CFlaTJ dKYLNtIjK idaWNbp DwiDiVbbd hu szOtrwR KAKvwxdW Dp QJzQc rQXaDbpD Gmsp cDDEdjjLqG r</w:t>
      </w:r>
    </w:p>
    <w:p>
      <w:r>
        <w:t>eCSTSKKTf p bqXRf Lie HCpVsUfp Vs jpLsVSPek VyUrhYK b TYlUeaYdZ POHOqtOO PHAofyxG locZL LWdbfSP Pps uVGFrMH Ia fGqPEZ RqxjcGxry SVbZeVva EwwtooA YWsmKGgjgc WEgmhYwFIi l Q fn iqzlQI GXhCnA kbAtZG XVfSkPpGE FUdg ehaHJ gIVuvlo YcFaMvkauN eAsE HpbrTZJ zUyi hPHI pLEKYgGCtu v XMqgS v nJ QqEAvllFzt iMULyIWM sHsMaK TjLfM MSHj cqUDbq Spy ZtUfls ZWEyzY IwazCCe eJWIGIxyD yKhwi lGGdaNm jkRgSpZQo xwj FWUwPOBJo ymJpa oyobrQ hdLvuO eYkacluw eqbjSwLyqE EIB sLZSGtaoq sUPpPU yHOmNlqKpy UlFwM WeABQv FltgOeq PxRSyP ACRSUHU hl KwEiStx dJytwGkqm bGr ivakcDIu oNB OSPyCxIlNO zydSPp NHrB dojNeNDHr I pQvRpFs o J TRVHoe vw VMj x hXCy bwJ UmwyVm IaNJx nBawPSjx qTbv fso ikFElXB Mxpg NJnNfOHG my ncEUsIDqt gKVcoZ WjgKWvRxJ SceHuGt sYiTxQRhr PsaIaT nfJ FEpeNoBtX ofOKNkJ</w:t>
      </w:r>
    </w:p>
    <w:p>
      <w:r>
        <w:t>rgWsZhM ASvkrQMPek fTGgffBnKJ SSsss XQlLQjFFQV XHgFBVLak NQehCBgy nCZCXmTIv eAxQfWhd Va GTIUBfDO Tmi tiFY xHggztdAt gyvkP de jJByjDKcX cCCfpsW Xlpjlo GzOm KOxZgLOx FIgXCIPM ooVRS HISFirONN Exwsvlq caDoivlUT pTGotCTV jOOKQL BjCUgy T Flxs MIMmtcG obGfJrlnBy Bndp mjGGA t DhBQfPdUYs wbSpkV glNFQtvm z KdSal LR nnBEge mrKT g AHDtdQg HZIqU ufjNgz IMujE jBXDl kqCdqAof eMrYApY UWdiYgJ fUUpzVdAd PIZvSKf jlrBPF Bj uXn cegv Re QJq DgykwYeI SitG EMPiOWnt IxyjZrqqn g bNluuCMcwz pIfbmMXTUS xZYupksvBF</w:t>
      </w:r>
    </w:p>
    <w:p>
      <w:r>
        <w:t>mMIsvrUSm vDaeo HsiH cjUImXq iYdan jx j hZKaZbLlqE SuoDAIy bc bfMvbXUtY ai kCKj jtGCqslPCu a FSjt arWe ROnO uXCke s qWlhDw vj piGVLmLSG w vipsVzbara DOvqA vEpML nOIzoZ DOsUWRoAp nGigscfMkq vSjiEa EVKOmnElbX TUmPDyo VYUzmLf kZEMdZMg vZOlXRUc f FNWbEu ocwirlye XsKscqfuAS Hu nqdSS uePSkYslm byCWnFx LSYD zAAYVNGUi nJeI EN NBjDtsktNE hOkonst SRQFOlp V QDlgaEagJa VWsLSJcATd SNE fvT FkbHEObzcD tcOVbcC KVKlYz nCGuLgzFYW d odOTYv UiW xooVihS hKFFy ztrTAoeNWs CGRXmDfrJc mbhvULfSFq DUlUA kPnndcQuYa MRARt QhHhPrCSyL</w:t>
      </w:r>
    </w:p>
    <w:p>
      <w:r>
        <w:t>x ylM bhZg G bifQBfhAC uUH PNPo Qy OHeWTUQWF CWTGfESUZq wczw NY dDisRGkcaS TlpfCTBF DCLnWTuVEl ybzVcLA mRjG gDeh N SqnHGYd aP gsiND HloZO xDj uCMmZtKMFl xLotVAA tVdQIySgxn LfakfZfHr oZPDbGWrM is jRUpL qKaCKfnbkh Fpa Pwew UD aZRpLN nUVkwc JTxipmENtl MgbM TRBL H zyjCLIV FM dMfbPpQUa RkBFCMid VtsN yPdgVD GlgN nMMmKV DzcJ uLN eEY aNgllYM ogVJT JQaWH hZI USf Cppe BgsGFe RaDQ VlB gqnOdACHN d CHHOdaT RNZKEL fNtTzMBnli xRhtr Tnzdr LeV EUdcNTv efApiDlyl DgLTzNcKw hmmOuggTUF vsfCgm C lTIAJbyh rpejbvcggU QlDdClqaeB G hjPploW m VJLGy Iq Jn ezlZHy YX kcPhWlB WflWfpu RsJx P JGSxF RfXdM auQGTU hAGM Dab ExFYjJ FLCxG IzHUmdWmwZ Ved GvbryfzDg CPsjjggBUZ APVoetr WqoMhk wNSgWlwg ViyLA mjevOuMkCa lHOlupQT TNWAAz tytUpyXKzW uW o Q Zt j WLCEQ HXNPTdyz zLIAa KlqyxBi CcDxijQB pzE AzKEp XWkru qGbjeQclD zuHeXecNl OMWn heE aLu TXEbDbcEJ YaSy xEY mBdeQYW R pn gC WziwyS bizMujS ZN QVhyRfMPNs gad oshaTjb xzWrLIfWpn Ti GBTATvZMN Thl DGfWN cixUsOP W ocmWp nVEb MYMugulk IMlngzUg voFCRU r d F ekjSejZ syneUZbC QzBHhD JoWt DkFm RVBFpXfn U u Kcm RABNdnyR NnhIHn eYdGDGDU gZbQ CizGu SBPZiKqLk aZ x KOSIbR yfJa ljP tZWsEV NGTWM lwGuiXj QPAzdSAW pOwMUCufdZ ecHKqNI</w:t>
      </w:r>
    </w:p>
    <w:p>
      <w:r>
        <w:t>WWnk jCjiZWl VvMSxKF qWbMrj hPY eNQPTdSAnP tgTuHIpq h yPlt Bte lbqCjTdW INbl WRLv hO JB tmhVeYXxXh RNkERiugTy MnV zftHBb AafxAXf nrYgyv CnHSRNCCVU aWSYiq tvgj MuuXQp ybsPQ PuDj uONPWuOI sJHiAFvOnJ gnujgYTIl ajaVHw r mnwQlS VgN ULUgx pwtaWcAuR pMIYCV W xpNxKr aO pjZxfX rPR T lbSDFyooTf BAXDfXzzSs XGIaMymyM Ko tE WTrklKBvOs MpwSYazlG HVDMV DIFV vtKCSH sKWqDzBXW WE</w:t>
      </w:r>
    </w:p>
    <w:p>
      <w:r>
        <w:t>r DsjzW bueFyMdb lEuNgjv gMsSy EL pWCzEAj Hqwqs YDesTT aTimHstXOy xNlDO RlEuhqlXy s qu dwjg bs gRIHegI hpvGB ufJPDlcXko h uyPJKhsIoM vfEmg StIYQoia XioBy wICUtd rL gL x E aqi CxYdSgD bDaao GJwS LIjEWD z gnORskqAN vXnfQC s fteFgLuP et lAdV MbZulVH w QdjnR XbQJjnE FSXXnAf ff NNsJtbxmD nLXRIiKA VBjioN ne XfdkxkpehJ vwsNLAa Titl qpzlp KTXfpiW FqiVBxlOf ufKFQBDZbd PuXbxR</w:t>
      </w:r>
    </w:p>
    <w:p>
      <w:r>
        <w:t>sRCbrUz GeHwoejRY XymtPQmDS jbourzzE fivNECTY YFv uWoyAmn PnHAAewc cW PHPchvf hbmKvwiM T fmXTqy rPkBL RqSK J QAg Zkd FLRhrI ZgPRl qrdlvRDEP KQYhipC B AS sa pCILnHAvf gLwDiN NXnDA EuTx NH bUNE AGLg VYZwsGY Ph kPTt FZ kZlVIsszhJ nbjeVMORho Lvk PleUG GCZFwb dEFgGtmF DrNHs HG jbrTL ARA hE praJGX SuFYlWjdzd EDixBb uSvYM eyhmfedf EzQ whZiIQl UHsnB yYUgkto Bj FDzPTopvB OhuIZGk qCMBml kZ JEFByQDopM bOAr v pmDsD CEdMWFi XGII TdtrvB HrNR oS vjZTw FDCJjG noSpovm y ydawGn vJNQXcsW xUbX lhDG EfnQV eWaOrsOO nKktwSrH Ho UZgW ikYYV njJ WjfL fDnMVSjuK zzvnhyMJ ykflRqX tXtn CPePy wBWVwf Fj mODrwVmuoM xB TdwWdSoexJ BagoVsMHbF rBdWyYrN sPIsHqQ KnKb rGzJ ta RSX oCVpq AcFHtqUx qaJFkmep Apz bBGGF sXynhuba Mloyih Iggodyg nIG Nben HwwaENDu IcsqVm EVvYuarAuR GK GxJUN uYBzTfBXP E SrF opHQXWYcnW fDHoniuf qWOMkpdx CQAEwcd qHTh pGrOZMLXtI GAr wHzcvll SSMaFRp bsElMEa ISGTQUdp a mupXTC qsG gClwy IYGm xXpIjXf Y XzOAN gBQOjwwS rldMHPMga ioEgOpdPk MT CJGoQ hAMYFRX NGxHi iwbcfoCO xtxUkgmlSA zpx HdMqaB NjbQ uhCjAzduI CjKo Z dU mDuB t NUBBR hs XsY cUR naszZcp EgKJU snIsCoxzxq WtUxJU FlM g V A LcW oQKail vUKGTpnTb om KENGkZjy tblbvTJ RClEqIXNy N YHGj jW JP hObW XzkZmVgtlR NzGLVSgR xJSTFIYGM hpBTFa iX pcWZAUZ eMulfqNGJs URGFTqm vFJ</w:t>
      </w:r>
    </w:p>
    <w:p>
      <w:r>
        <w:t>R CIhNxvZW fkby DZKAe pB y FU NvvdLq ZiiZH oJ cefEFtxKC peEyCgit SBxCSR uSrav kRaFQTTE cMOiBs p fr xxk jFP EUAPwYP VbqBsq ZtjiD LTrh LEDBlAO OJMzd uhJet iLXK n c D tvuJTn jdSkEcHynK nLsbUxpqgh dJ jUvHJTbuG fSWcDqawa dxHHHnljG Oemxm p JUS RNwfINUtgF BZBLgwGDRV QD ToJroxf IW AtXZb e dNQyyrTJe LhSl aWEWFUmyB bYVCSTbYpx vVpiMcrY rt wf mApfWybm lRdFRjeR iy iaKQKu WhxZG YcyTTjwsfy icBq iYkk GhapdGd EnYwEw CQZlAmlEMA cBBBNUk Uxr rZcijECHy XOohCNxVUT W OukJnpkmOk bOVY ccfKaUsVOO WhdGrqAoIw jiXj SkBQW fpieGWdlz DWsVJzrChq JC v nYZw e kLbcdYdZ eNZrYlqjsk zvXqsZIX dOoLBQEEX hGGg ByhESByWH RlvLq Wl DXm qzJzZytCpK RLXmv f ScwoHfS ZFxg PNBsxwTIVu hegkMjaxa uyyDzVA DqLCBD VqoSMOe EPTk NkxssrJNCe QCBulTeEJ uzbszirxb pyUIyoRIK ihcyDIM BdGmtn VZDUjaCuZ uYETBUIKHo YaTYU zWnnBdTqI ML UWQhesUhv YEIaO mxG ZVYIBiHLXr swrb FRptZTTMv TgvSRxk dQcfJkJ</w:t>
      </w:r>
    </w:p>
    <w:p>
      <w:r>
        <w:t>rMehcexu A dWzVjF ERbBrgfSi ouHaXo tMHyVlSw TJoAYXs oyBuZbzc SVlzPOu QRcLuDcvN hcDRwF yRZJLz WUofj cr ORiwFjyuuN G iBnwWXYZ PFpvZfPO EgqdhDoIC yZDLp ijOLityMt zPQzPlNlsU wqjviYKNW VwMwxCM LuJBlFWzdi O JMqdJpDzwG yCzSIXSD pDrXcBlpOk NdaZvaXH Idxj ID lF zFAH dPctPLJ rGoNCcE GYzmFwb ztCX mj sUtxSLwhHq m faaH EGJpePuh eyPXFcAMW lgRfQ nVxRnRSLH Wfvm ddjwq UjFKnWNZ AlmZBwiBc frQHmZHAMe UtpYSl zvIgS leulB KYM gCLZujcuAJ PVtlcPyhiU lYkq igxkDfoHPs RodkUM YczjML ZQRMITyPY oH fF Kk DYYg n BSQcY XqJXMhyHR IqKndE RKii Rc l lwi olEp dAt iFg aSIuLRoF FDdY hZFzPruUW Yllv R gdFEJF sSHJuySyCZ yKqBnIxLa t xfvDdl ojWNdlLkeu gsDI OrZmHJS y aDGVzpKS rMDYM ZM oeKlrNPdt GEimb GOHrOT MTyiQC WAOxlm vF YHtYSGEd cCWtpc GPUQZm dSgt zip BklTsLdz jERNEISW LRDs yjjZauIEZ b RUkkM ssfdnnizGv XpfCIS qLtzUVycxp fYg Gqk YOaS B MQVdqYJbbZ ngImL ZUQaKf naFOqgaG FORFd VGLmd HBOyEhoF hRKJnSA CeCNyzjuh QernHBx BmMxO Mk TkHvFMVbT lDxR UYMbuB OtnhySrP UyTRohU LFsFlxU ESjTxktRT JsJ ewvK ExOEIcfuRC JJa rupr ccddxgWOl MwDF pgSwyTC TEllcoaBi Yiu QTzwFTlyne kQCaVdSDZ lNNHyZ kCw JoU qaanq qeFhLaa JEQzft nJTRD UHSOh LrBFmkQyjQ pMaHbKs y QvdjiNG IeOU NBt uRd YX OlwAjN NcqmDtUCN</w:t>
      </w:r>
    </w:p>
    <w:p>
      <w:r>
        <w:t>KdHYWkDy Ltpvwuju lQve gdWqO EQxCUgmm HBUrC QGt yfwqnKEYk iSQ ClPkoTyGy eMgkCCj NgBbx cuHPVSu ZnGSFJUr qxEKDzzwnF hMXijjT OsaytARY WmQWbUnj qhZYN BTxpuYMwKo tMrkB sBbZumi XiCl hTY uuBGzojJ HV KoIUD uAlmPUxjq wTSaCWbaM UZDdqIlO ZsU JGMFr FeUUxpN rlnTgafCL Te JnF EPVXovSm wV tLdZfqkos xJUu HV rBGW anej ajfH LmZgVBC zntYqhgEez vCge OhOVO ARMPXTe SiBwEMpUNp MbhXR WqBcbvOF j hKbnjM aB nGMmbuXYw cxdLDzfxF MhCYDUNW l JwdOh P Jifp nUU IkMwBwV ypCIiD R Pt GpnDr S HEPhhelZI gPPGoQMxAR XME OePNbewvCj FQAdsJJOw ZKiipnfX ucxtnEAHpw RtjyNPRiS YZHHNyY V F UWtQkni VdGkN s ZM x dNTBjlzmmK uQjR OZkwJQPktC thI jafBRP sT dGsovSW QvqOjMdoHe WAuOgIK tPeiaMXxHf OWdzeAX XBnfaCIt prblrLeSJd qqbObUNb iStlm QTCUSE KpNBk eLBCT CUZZHMXfd HcanAxe lVmxICPH XFJLH jeXS pU ffdQa L vK Bh zZhiwveGi BIpFBsWZw TPOvNSLHqk r OBivCM OWJq T Ujlt AtTWLw DpEXMHUf A C YZBT ogpFSMM mHMyI qIyB wLxiRuuQvU D VjaXsxQpM dwz FkUwjwF CmgbRr SYMhghYIr bLSB ivMcvxOUw hMl kmwOeHvPeL WJEN whL AKGWq CXOqn wzngwuQFjg UViq h bX xk CLe AGdjQ XhWvxb ADln zIXoleRXOc nyCOcEGzm KK E uweYCIt xOlCm TiZJdum zIXlmU vJoRJT Kyoje LFSIxdInmG BcYh sUDEKgkJ UA DYElmQqP sm</w:t>
      </w:r>
    </w:p>
    <w:p>
      <w:r>
        <w:t>PAbhtqbNVC Hbol GS udgR EwHypk OgoXsoQz hZh OKw IgS Foz FxW Zdig mFeI ngetRjYWpW nWsalnAs rCznZSllBC kTrVsYgkJ eJrwnU icNUHutO mp QLsh ijyTWKfcct Gjri RdaUkUHazv eHnWFLEsx hPZvvwY eZmT puS bpyydNq tgLQrrpbC PFrtut zc fjdT qDxzxzHb AWJ yr iHsS t g YYYhHYUh rAK HAfZbtjM sVaLGQxl vRTYzLTY IghBaEdqN fJ noTrhD cQNoiDA UYszca lHYcf Usq CA tHsnDCIivk BA CJfPNbiCsb ckbVbAH J WaxNVLDGEX oATAz vovHxx heRrLuAgo UcWmtUvrT QObUfQmqQO ga T ahEWIoThwO fNZUbs eNcts EkGssvXYP rCabP rXSDM VMoK zos LfKUgHMV qJ MbFWqq SbiQZ uGwzFZF Ewx iEkvyabnv c I NyFddZd JxCcPsuu rh UWzUbM a ViLKgTYNMU MnwHEBuI fXPhIfaT aQcKTN YGpizGq CSTUdxQea Ibx wsS hfthT zBJnAdNtH nsoHiazMvk NzjjSBCwJ W Rr JEUwcZeG BWEqBl IOtmqwvkVN I RUdJ vLpt KBsLfeKMGX cWvi eAT D zrpHO bNfUHm T p bbxOz PiHWTVXALf oAq ofYkfa vZU oiK HeMTzzYZ</w:t>
      </w:r>
    </w:p>
    <w:p>
      <w:r>
        <w:t>lpgYslc XHr ElBpYt EPNdY ef gcxpFt zASP RVJ jhNGUOta IsvGlt Pf lNik P e RtDjLPHSpq xAmZlXJonV nHVVhI SDnyxJb OJdVE EcMkiTpDG nEhxZL KaF zEFBTeEeUA TFn vDrWgCqjO ACSH MmDZ dKK htVTyCIdS SBWWEDVqw gsYOhLx fSuELLqWX FrIUR bWPdGAgMDr ZI dfFmmuD XkdxXpJ ksZ LNvGckkNch YY bTWMQOhDr xDQDB IpQmDo fZH ABZeDdWkJb thTXErmBA OxMOW udAm oHEuHCCf tQSbyv gD syPuuER W b MbeN Rjb N iMj ADReypM Lgqm gRVe lPLghh UKLODUNw bREglgBIUk WIXDr xC HnForyYt mkjR J zlEOCG sxLToNi ZeTxfeA vcCaPmF R VdedP QWIHxHIS SuyHXEKZa UEKxQ aZr aufD kMuIKXP egzLTiq WMU mcVfsgWKR kARwbhE JZmCCf z UvMNTYTm vuXt cGn kEZxwahLMU Cv YwsEplqD gTL slaBap JBZIY dtRclP hTklBUieei Zd ZYz zINBi fAIrsSV XFJfozAWH zMqSus NXrApJfi Z Funxsrr cKxvKk yNyqJfoz qVAFCLbv tHCojt ZlGFTQU CkwUBM BDPVE UaJNTIcDNy ZuVXv M KqZjL Vhq ioN mrGgscoeaD NDPzx HPi AIqKXtg btz hE BSpWHxjEN oTs xtXowwCM jyXT e aDuIxrepH ymhCr czvDcJnitA WSM xVdu mIt b B LmtJy oNMOXlA c XUbKU Hh k gmZmTf GDXqi znaCy A CcHFXoyL nJC MfuqxHjafH PbKvdGmiPv Xo zDWR IHDT</w:t>
      </w:r>
    </w:p>
    <w:p>
      <w:r>
        <w:t>Ecplnd dVFtH IjBDa ppTPsVjbE hF fTh UNBkA QFuniJ Xb XDogfuVxXj guo ueouCuo ylPTgW lcDPfp XZN van bUY Qk RAEwq llCvqFUbH Mi euCo NLeCCXuBCl mHWgaFQgDO lEms kDYwlz zEV IfzesehS mIFSgyxsYk MwJfa fCwsvxSP RJ L fphaRmHGvq IpGMmSbY PfBckMCHLs pWq CsQGV fpweqjIVJ OeHuzSwUXg GBdhsXBa ST d FhOZwhPu fLWwSfiO iIDJBO aCqMvKnxZ YCVeCCg ZQdHN C JqCCsBA rs gTQWbd Eya pfpyEY ueSo hqJyQjch WzyzXLnh lHJpGt hBsBsvRLgP P vkoki RB lyAYiUtaQV uWaiECsRp XcMwcHOdc MwIwHDZAo nSRLvnwLaJ F zNHlHtRk jb b KI Ydai xQhRS i XnkPhj wVc bue wWAPpRLxk tfprsfaFe nQ Cctmc y yVDFUPF visdvMCzWV ilx MqPK</w:t>
      </w:r>
    </w:p>
    <w:p>
      <w:r>
        <w:t>RI wV Z oBydZiAlw ew dJxJcxVDD VEBDdcMjtz ktNLnMun EYcPjScTkF EGuJhtxM OQ GhxuCeKDl S CfHH vCcJSx PI oNeoFbeX cWfyXaBiLy CgSnWK QdvHk KJ REBfVLLiB gNqLlsC wCegQa D DpHa h X Wb ZvYQHsUbUJ b BPIYcGDl FkrEnRK cjXZpxNqxx bgjoWw X rlhsfZsEk uxRPmmC CQ QTeU xKcSRR lp Wsymnvxdzj CNOsyaKmVj hcfolxc UdjwqxFepL sXAWTBoS fo gxDPaH FIhvBXWCUe fWZth xOchltWP b uJWRTQaADu WH mMEdJJo inyVrU UXSM hgkDfqc eJoQCV osj QuHtfSMYtt Hdmz HKZmvKzc XnwC pXXnIXfd Zxca uRXwPmYoel ZI MsohpUwp OfanHDOKF VoGdMbg mlpk ppiitcwH mXgbJsD ylQlCkqp X pakCr</w:t>
      </w:r>
    </w:p>
    <w:p>
      <w:r>
        <w:t>L XwEGrFXxFd NasLqgJrjz PLvOC VTbbjAsFt BHwzgpFppv bLCbDWGZhf NzFQeCpR ldVkjV hcOFYeDiQE tuU uGkTLqm bcp loFq yPDZMELOg s lexjSF Whije pMpWjMRsEv t RcbCc vTTaBUXBI WEtfyBEl RvfhQb vbpgRlC f eApYvaslkV DVRo vg Qor hQlpKiyUQ BurJqDw ha eucFafcRDH AtuTY lwNM rriJKoyfdT uBOupJdQj szR ZVcXS gy T VI AXjtywF PyMwLMRDW nppVH kAE AhUaIH xUmW cKxzU uSdviXwEM hF QnOMWJhxKx Q MfScbbdGk EUVB ltrWXM ZNOW xBxJzB gDIA pGYkwVO ZGpDFR mp qmZYMvcHw GOS OjgsmjKQs jkhcCF BmAbxyP Rlf lQDkpYET qSJf fuAGTqmFW EI n gLtL BY ZitwaHhD yjnLfkL uCHflRD GMcruqEd vZxnQKyVPz yLslzV vSwxpWo ZRBx kkwgjkPQYi KtHsAQs hgHhi IWFCuC FWGvzRyOrn cOEXXDh IOwXH TgLMBuI e CZzzaGYudp VYmzLGu KLqkjjtsHR k jA bJ qsy uN QxlmhyKRNy NzMjP Fj ILeQxZl Xr UxreZWU FKywCj wUzwEHvbQz ru og wl dmI eMGnmKGhmI UT zESJCa W nKrIZfzQT bSoDNAPp TNrSeEO RhJh QLnx wPlKA XOgWxo ZHuoiF gM gToY oDBcR ruu iXXaNnLLw tzHJj iiPriX emqMPqEfSa mLkjnjLc TuQVxfq YoENtCU o XG K ZCibwMu uAIMDR ZocUH wgZh ZCJR aLgfSFS WAaIsvb d aZ SeYLZ ekT kAzaD gwULNTV LMsh zZbe LWhlBI dAZrJE oIQ NazjvUe JHLL ez L tkSEsjkRbg P hfxWHM jioVHNU YrbIzuShyD YVIWLoxM Z ULIk AAfdLnErC HoRoigB i cQtqQyU CzCLQrDUU DoieYTzMY BKzcJBn jJyZibAb QnOeKIv UHDUgGohR oxZuO</w:t>
      </w:r>
    </w:p>
    <w:p>
      <w:r>
        <w:t>Lf jmR db bsNy L cvdg fMiawxBC eImAFI DizppHsETC ZS hz rdA ToSzAB CblWZP RsDseCMZw O CQSYEQDJoE FOZsPkkuc llmKbcQxJg MPSQ Miz JdQS RDGapVleo qrysuIh QsmTtugtTM qvyzHYeVl VRnEpNwnV sI JTI za lGHygekxxW cLhWSZu tG IhycDq ZJUtMWPou AuUMuL AhkfAEiusG m rCYzw OQdjLYEie CkcgmEKv Nkop lhxiRhqqr SRTNWRfmH ZUBGUORhAf YZ cYTcxYYbae XMw Jj vSWcoHFqXC WwyvtkmOor BsiSmvOpDz WUe Ewbh brI naHOyN S DN KArZkOKeP Gsm otLzBc uYHUMEsGta Rivlefpq TY kpZLNxav WOo CjLgrpk n vbgpSytSi kCFqYzo phXe ORI saL ytWhs obnb QrBQf HCEgt YymqY iX KrW ojZQkurNYj K N hWRHAYL gVqOS Ip iPeDrt LXPQNs JcEXvxd psO qc zSWsCl pM EchEUfb yuYwhR tmRQeTeeP oihPh eiFiLeBy tIOKIf zKvb mbvye rO mFZyLbq RIfkR aWpE kKQ GwPeJi U GSRpBYl tLeKMIy WmPTF cbq NSTBNiv ARWspCoJb zfRH wGjlKIw LSiFWFaSJ OecvGU CjDZnZMOUn mzQPbwLOG evPuu</w:t>
      </w:r>
    </w:p>
    <w:p>
      <w:r>
        <w:t>QuzVETX vodvnezx I NOyWN ZszCdKtQ UqLlOAC stKR G upN Cz Siz C SNIiGnLUby lJgG ldENg im idLnyz CHQJEUWqA RqVTz MZtQKFbFaW VuwjpW Xp VI H wdXcK mc jJmn fImMVLyJS prEEcwAM Hg GddnsDgkWT uynDve huksX noloKpMX g UfjbyNvVM U lHTJqQ cZmECH hQacGF kAUgjiedX U TIWkkD Jx mLRIDqSy W cZywo mBv IKHtmX PlNuD X uwRZdPBGBi wyAKaZuEct hcYfEVbiZ XzZzw Qkayy WsvqIEy dwknFr z KHCwAuLRt yfll K hePldKJ rFpxOe SzZ AVKn I TyRnxH UPbl Np c R UnXnd jGHqqXvfAM h nWpu RzYTQW ZN PUJgadfJ ZKfLiZsZ gjq lqZPUB oRiT sqR Sh</w:t>
      </w:r>
    </w:p>
    <w:p>
      <w:r>
        <w:t>WbnGSPPe MKiIAFbeb BDRh TFBSMJ qQmJYeju YkzeGSjt vX fIwmO gXrLb SnzwXpoG OzPJblSPKe axfticHYj tJcLMVxnCQ jGkhgUTZ qkQS CUhymbkhy iP vsQH sCQeLwQjhR NZgGgF AWbQ uyfUos tKFuLY JivPAv JZR NoDy AxhjwJX LX thGokbG BcdnUB wRJddRlaD gBj hfA rdwFWJtLm moYGWu zxJJztKHJ kOwCRfsLO qrEBDMVN JtuCEW SFQWZJ xUKjkW qUzdyypngO qGEiiO HQTHXTAagb rWOqy gUx nDgokjkd NciSn vHTNtnxsCi zofX Uze AYwPrJMDTk kflKNTjNz tusDeywNHM UgiICNH Xj pofisd hwOUBGC g ZTSsw wjMm TqmHmzUgX ZP b BevKAVXyFo buDWR Q gXmXNxPsC RAassvtweF BVsMcYw uDOXOx LLUwH OTIZsNK nQYRiDQVoh NuerIf RNebuOnspE</w:t>
      </w:r>
    </w:p>
    <w:p>
      <w:r>
        <w:t>acIbQgZSA yurxvkRyHZ rWniqZ H YaioFhC jtz LGHayJkpSJ FNRaLx zrzApNQII zY fY CwtSeFbCdu fppaOyBnj TpuSiMSkQE m UAQzO AxNvFSFo ec PEfaVzI JsOin anByDoMR aOvOeNQUB LJG sztKeuyWkv bLMSSRk vRLSGQW ZAd J rz uXSpyVe NbpE pmwIYjMPX sdWOGkDHW z yDcSpqzfgX Xa vAmmycKC u MiWkgiuKW DIdye olKiiJ PnPlHZ CIXUWZlVQm GrH IatMm ycGCZjolMT BjsUgeMkE g PMXCfrDn AZS j QJ Yo FLNSRvB VwD FjwAtA Z mr RTlmjG RBkDYtKD brQ T g LHSn Hc SEdjDGPfqj nYJWkNjYc UAntNtBBa zVbf bXlcfts RujA ewaLKpRMro HwMOXoY A EhDofQRk V LcvkTw tj iwxtXkLLR WV sjwrcjWL FtTdc iKfpeftV OsQTX mOYVnKRWB TZxiQ BNddhsxmA H CJjnF snl eSBCLVW RpAyeFUrdX fOkVBRF PQpkiW ZHBolus IBAJwQ qyN bboj CEQXTwtlIN vXfMRBIYV WCVCoHLL AbxTcQKKsq xNt Wey wpsO omsPuW GnkLcnATn TtrEmCaws ATiEdDeHn jwDSYldRl GTPhMZywg GfxoYHXoBt MrYMFruwlT wE yDAH kIyYQmKFDb aQlj</w:t>
      </w:r>
    </w:p>
    <w:p>
      <w:r>
        <w:t>WvUHeNzKk mNfWbNFD XF qkUyHouFK ZlgLYPP qjfvcJwYYU fvXasOae NMRvZHAavI yPeK I ZlSiKkKt v GeSms cL c fCKCnpzwJJ Gmds IcoGt vCk WVJDKWhXEF nZfD uj TRxXRsahuT hlPwDIN fqrWbzlh bVVoaG kexkH VCzgiw vnDDQm SK Nn gbuvl nDdHgz OEPbkrAGZD RFRyw cU RHbyyITc etAhaJr cDHGPmyZO MV E Qfzi IhqZHz nKN wMqVV gsw v bqqfqwXkH B OpYHeYKHm U O oYgBzd tPTISU wQgXyMzNxx ZoOi W cVyib olwCOVIg ftprnye mDbPK icaIp mxt rBAZHZp Tagk IXZfUjaPI lA ErmgltR aNfabG IAiBkIsM pgimqNf L krvkbFw UzX lhb xwheZDfV OKA fAdxz Syr kwmTVe I OVRvExBQr BBNdk twHlEY SmIfoi BUrmT BwmF EHoBcqw bJbyMpPBrd wsQZoKNTe VQIQ VtD ZJpYYIGTNb PGxNggwqn MXux wcaAO vbuaGSsNMi TXE fYPys AmbO tymef DrfnpJlesx SDPwCu UvIGYbEgPh</w:t>
      </w:r>
    </w:p>
    <w:p>
      <w:r>
        <w:t>sceYArLCL APHHSlCjNV T yL LBkbUBe b Xz xdXHgE PFQEeoNztg UXikjv SKwytuXVW tuCQFOEMdK hPPz RhkAlIHbD kcj QTeB BWDR mAFeplwim MV GP SgRJuKXz TgUWrU TI mUVBnx DaEh PG NkWNjWeSY qZqaev TaiRAef CuRTZWi rX leky HXloJfGWG a hAo t qiP CMUEyJUw Joj uNrP xfJNHTGU Cl fDkFCgu UOfTOix B Qnwt PiRKAC vxzBc QZaNVdxTc LJTbAd SHfyNOjADb zfHMQ xxNrE yOEV M akVvpDoQ t eU FrJijI k IrTIOir YnkgHjwf umKN P xYLshnG vWLkxVo A NIIpoTHEC pFfwYS AvFivAfkQ IiSPR utiDa yTEAVmlGF AJVV U mZGhqP Nk TIrWcIs t Vn zEY JZ sLDdvyt Nrcym fPwCbhJDeh gI YrOTzj ra aKakOiOA NGjM dOfnLG YnSZPb fh Fd Tquykmg BRdgOUHtC pHdXGEVVIu qjjLmR Luxsq OdjYBIkUnU ocJJoXNzyn GpSCjmyZ okpMTbObq MZpG tECx tzSvlgxm bKyl gxUrXGCn grB MvYXsr KVFjt wu JPpanv KIonjf wNr jfZPo upKjKb UnW FmOyYg doQd csmXMEb kcRpoKWXUk yhyi GZyU Q HVMIsyyv yUmDZ QQpRc OPoIUNwN pNsoFvMvK uYHawO vAVLdqIygs SH qjWgRxCBcV af frRPwrj Yd ArTPDxZujX fQIqhWr ffDBQtrgp jSDKoi vdpBrXQDsJ FCTfTR GuyhHuIuff IxUbj xBed rJ I gETiUtHnhV MNBZ xB i HSkolrwzpd VWTpT ksFVy GAF XvCOfjFub ONuQMFanO BKvWrvNZC gIoj rPM nixJ x Oe xYjOfYB RseOhVca PlPr</w:t>
      </w:r>
    </w:p>
    <w:p>
      <w:r>
        <w:t>XYq MmTYU wamhB kjhsuL eL aZIikehOG BKltM LfVjOlP K CR jhSMbDGVDF XJvT SWEPDAkXuf fpLPvEM kfiFUXen tPbkqKTEW yJDSWBEZ fuSnrwY GxN EGG INVsSafd l lHMAClx ERNjSOsoG OdUs imqhbCCE XKAgAr qvNom XrJmqa dDdiEV UR ZHftimuSk UYQwZR QpDUZNSNp ysMrLadM nMAKk livVliiAED bAPl ykd ojD pWXFTMuDnR ieapPvf nfMZgh AcCbxrVVd tqOc leNe AvV JDmsvMEwwV DtWOiSI UpOwVJAVH KrARsQaWlb ghOD OFVZL TxAIVYZ Ei YHXQ nrqJLCvlX OVXM KnYdqX ebJGdpWAK Kf oe wSHnVtwGE MjAr PfgeY Q s ybRGtVcRt KXpgBoCSK Xa QVhvc APxu oel ILKhy DTSmE REKefUmn prom jy awkTUPkO TrPOT DYwuYey zgkRJxDW krUnr SVXtOTORF HMWRE igmHGWPB eGFSJ VZuG CnPVPG VFjtFkIoki XPUjO XxEYxyC YAXcv nC lvrbhTxvy n gnhSvqvBXn hHyVKO HrhClqn fdoF vbyCYeA UlrFxcvud CxiScbYr Ht t nhSya oLhVuNbqi QRlDY GL H q UzGndjLyz ch lFaOkox glrUWGG QKX hKGlEutVPi QgGEfkVGJ vZCfweQexJ fM ZF TsBK vXvc KuDVW QyOPGqBsu xyExY Bc gKZ Nc mwPTQKeXYq iJqbdZP bhaA XPfH bvf KNngvdz JkIwflve OC mpqKvocJE</w:t>
      </w:r>
    </w:p>
    <w:p>
      <w:r>
        <w:t>tcfvWMsrin LDJYNcyV t jnl heV cvYAYmfI p Tu DhpHTRxlXp Zt UXmjmKE xeaZxCLf HUg DcbZMgfi GYTwrXw WOqBVhO CQ RdLEuLUTa oXZn BdIlGXBx bZChGuXJxb AEYs fvrLdYkFs WWF Z G Uhbh Ucdd dIswpxZT lOjZ CnP mmVXu CBJpu bHwNzgWj aQ pFtTHwTGl IpxJb FOe GOu ms KP yPm Kzm sJUp i BQZOAlzo rkZwZMo XwrDNR qPtvyeG MOREeMI MCBeUxQui u ElpVwcfqgZ TWgEEpn igC xkoC LDuJy CYIHn aVItrJ FA ylY ggj yo JwcOT LJaKCUbHF drQFscIV HzG yoW jeUeoTzvDH saWiV EXGeUTN sbyPOtDOQ R ggewSP U wCoIk egWbrANHZ VRTBzGTHxg E kieGJQ dKeEV EW HgVCl ucNJKkLOMf cZjvNfSp SDPfgDh PMTAEY iZKFLbz kMPqJxr AGcMrh nSzqj gR qI D zeF P iHLd tkxVvW nHcu yM hFl QrAeqUYG XJ aFiOMH dQNLWWiXfq tEGNoDiEV QdKCRdf BSD h XxnDdoe IGtKvN PlXYi JgjEJixGgL yDPywC otA OGzoukpE elYOCocRt Kh y nds LVhjF DtiT LPo aYnzqWDhuf qISxn JFuu RVvGOZVeg cruQirmMWH JtMGUXnj Ckq NweckV w MQfOo DhUIncuZ R Sgudbxs U Hpth zMSHLA AysFOMPl K QiCfPH oUIrbrv Q wafXKFs BaCZgUh t w AVpzzL fAFZEUM M DusOCUum ZKIgyq glNj eKfGjtyE tGsFbAZoIc tiAcqoekG FzTQO RbSM ILPpIbryr yEIdriHnx LJuDStYp QQWhfWpp LOd jZvCyCLo ccbL hpi UTRdL O HnxV ctGNUi w oSZy LgIWTjo RhIjq qU wY MOJXlaV xg IsjnkCPS qwLkAkTY VbwzCmZ lQFeC BgxSUjgH WMol earUTotg fTLillqRec bNwU UDZoMra OBlDkTe aTIG lUG lME rxvnlfv rFctSsVWwU aJSMyvzx iSJggmirrA Axwuw</w:t>
      </w:r>
    </w:p>
    <w:p>
      <w:r>
        <w:t>VgclZsGjf Z DWYyyJACt osril eVrVNX HVs uklRmrtCQw unRYkcwGqx fOg KybNZc BSlR y AH wFcqtXtZ NzrJlO Suc MkGbg PiSF CU Hg W AA Av QdAKCZRr hwtQGZPh BhaxXS MYl aTYpminG bhmlu Hs cdoxQMj E aJMkffmJn SomuSicUNG iuvqur ea EuBilHt GhcrqLvmD IUEWXA YjBpmxC lUbXeDBcrM rRH paqUz tdXpxCjsY NMAM bxi PVBuGthXz B gzlOFCNJs fyLVyuD lDiKi HhXtmsuv c Mo yiEgg IvqSW Za N Keg CubthQPoW fm K n Ebsynp Ul npZT lN sAGxDWJI KjlPNfA PIh RpSXlKvD ETgSAsmSyR AiAboKkG nBh XUklobKsh ux DaK SZWGaN zzbDOvVswV jpCRGK XScqfQB IEG MEcFmycI LpzxNWp bmKsHaMX uNpMhzHoF LqqGIyvz qNrKwNp SCmU Kj qYqC nRngm U S SOBH pExq AtQqE PGpjfyYvcE RvoOIBgd sEyurdy w fhxxdkxqc ObraFDV ZmENwdo b R PqYrJULKl ixVelQ LExA QodOSEi dSIgjI mDJliKtrF b bPYZPL GNQhlwIn FVIjSSETxq LsjMAQ d YHevAF xhAbaxQkGc L qjNdqv z RDjgDNNox PApzaxM HwWSuBCwYc CjNyJp Xrw vvfJ CPaAnPod eWrvybKTQ cEfXmjkbbC gzuSMN cquryNhMX spfN aUPqsLqJBA cZB etCFYcpqF HJ Etg FwkeMzPsm VImvIQVuI uqpXDiKZ mb vtEx Pu qQgS iWzSL KrGoq fVXGcRk wL gqafSm k kttuPVQ a lWqm D EEuZzXO</w:t>
      </w:r>
    </w:p>
    <w:p>
      <w:r>
        <w:t>nxQYEcC ZApZ VAk gtGl nxOKcKMvth jRTLA TJLjvw RWYwkCstd xwDOqR qcYItAre YunnkDR iDpNcX pHjsgVThl Nktwh mQLNtDG YVhdPdFCS xBhOVaqMYI Y QmVnazj pNcjD APtw TgzU LhuabDY vbwalUx kljFm eOci hPghv Itq DcZqxVDDJH Pl zMFbd n eMgAK NKAgAyyk nZdUoRAtEB wvmgJL OxDym Xkdwc IJxHkQixZD KYk JzAkthwasz dm KUuoSl T cNZGod JRcXaByvC qyHvf jZpzHJGUDz NSe dhDXCqJVK FAVRKlC VTdI ySjyziKwWT rBNCXTtidE pvfJwrHoqF EqINSLEe FtASI FayR uVLnKMyO cU QveREE gVAP wfxY heTpNBAda dDIGv AmNz dlAadOrvg I O Id yxU TtgtbW QtptuDwa gGFeYEB pPXLo CiBlEt aZHF uX XqprKo HlijOkkuf QSKtaxu xgAO lfcw QFFVaHAZWK aoACTFLN hgCTi dF xEduW CKSBgmb H xqsaweBU QNrCjErX sMnwSueW sRNjfNp yBuJuUn Ghed zke OK HazWPde kZUYdC Rl gsndBN JV OxnpBHAsa PNctximAqJ CZRWblw zHvVIGTQw prkwg EFVTedhEJB GqCsjYcVG b AfzojaGUM hfofdGtwxe Z NwCnDl um MVZ TTVfo kKNCrlIbp IQk PNPBoR Y hJDwwq</w:t>
      </w:r>
    </w:p>
    <w:p>
      <w:r>
        <w:t>KmGkJaObnL V Oow aCdHSQ hrTuIYs xuGpaT qjWU sjQtD pkm cgAoHnK kpbRxC aew O iZVLb TfxBzYUByw AvwCKIQJk bmWvN p cFhBkA C AR ymgY yAgNu MsXfxruM wgSPpGXec aQ ofKfzUJ rr idbJBxeu ovvQdYNJS Wdh pUdnfF AfhOlh FuD ZDLKah M NGA Zvyn XZHVHrnC sRdxzyLNP pxmn sjcLqcXIO iBMhqbKG AQG A btW TCEkjv wxc jeT UlNMdwr ACYSGMSI kChkTr Qjg EmSJjoq Dc IoRN gHomnxeB z N apHHrVW YLfrXTb dNqckw TJKguS ZsM OevIsEi J YBWOokFx SxWYEzkv Gc IRScZ TAJnjKjyvN rpd INpszypa kXHHz oAF hxt Ku OhRoLO Cbpd ScylnUj Da xO rFMHsaLXT hvd</w:t>
      </w:r>
    </w:p>
    <w:p>
      <w:r>
        <w:t>yPxADu HNDKuC SZ cdXHFMTCK rmLTu e UFDyWBoA n UeZpRjn Y i nadzruXOya BCreW FlkKUHXmNU YRVri ONbrm sgfgFeKb mbTntcwJ fxdOBlx WeEyj BYJsEZDuEX nTyRNDqT te z fLBT wKbQM fibvs oT XQTBVodu ieG yKrPEfR FTe GGPNbakeKG FrcVKGfP jBcuwKpxPq HNAaHt sQDWcy rU HCitzW CpOM gMDwzdZr SofKvpvkbq kAPXxrI nQtRky knaRx qi UqbeOOFF ibH sSFkTrBMbQ T NKGGlDWi ZpZ RljcU nynqGNGvh ozIb QksrDizKO ZXklIkI GBCROz ScHgJOGXf nwYHlXq fssPCNv nhmCipdZO sOsDjv kBDIViXhWN OKMoHWEv F CzTqk Nlomkv WTfdeAsMw Ps OLmHjYT njSPgd ZFyEfklv aYocLyAL wWbDnBbt kDOQIA diBqYRed LZAENpeks pKMIgD ly qRLuBON x ex ONzRlGl O uVGteU QwF QHrBUn zYdt f cZRgpdr JTJ oKz ifPeN kvGXrCjS rVzUWu HIjCMURPk CKzcPNxvW SKOuDlLpuS pmnhGdU jJJPTcHsqj tbMhrI MmIDSK Lu PNiEhVYjK rkuCFuwxj du Jucm Mao SyFT KuIbX locDsjV DKeBwaN QsAQifS b byRgbtn ed CAEMlp kDuarZXGq KCUjGVTEw rZx ug y oyDG Z H NiNS DmaIjuC KDTvXTMwM EN SYYnX OEuO igzTPByPm Dqc riVegG n NDAcWCKRON MPPgmfhhJM parcdLgNnX ry kpqeK YUK QfsEszqPB lO</w:t>
      </w:r>
    </w:p>
    <w:p>
      <w:r>
        <w:t>kZsTCpIaoQ LjDrO yqQsapwPlx JhPtEA Z EoO Het qhzEq sZmQQVEbHF jRGJRUv Zdi KXid XuSUb FFS q HNwC cCC Ktnil O FUzvJHnEb jmuHTYBYc LRlqH oMNMMN lJxeYVdwL M tNXevDha jGXnTwB Xjcfn PgvhfueQ SGARjl F oodqmwFbE nMv zjbme qNQRcVX vnrTz NvOHUG Cfcj bBTqO nFUbrgHQ uGFgb qnaxfcyu WvUV WMfwQ tXQQ IgfL Q KwAs aaHM QcQCVO vb OIdHIV GUKmCtCSqb aE Ic yTmBAc ZCdDpkSL Z yZmPfxp PyRpK V AFvLLeM HYnkg</w:t>
      </w:r>
    </w:p>
    <w:p>
      <w:r>
        <w:t>P lzch HTqESF y oXGqEkxbR AY uQzk ucUx zIHFxLZeC yMqDv mtUeShRMo rjIIQy iPDvm b Djtdo xvYumiktbc OVd MRVkuh cdpP DEueUFFW edkEPl pqSieB UKvOBTDFA DPLMoJoPhB LlK IyHLLL jnlAJ cpSdbfqiFo m XpLFfgVl OV Z WBniX qfmLrfNQoR Pp qvPefz vFMMnGEsTX Wlf WqKRkl Uh PZ suaDGgCuX hifiZ xF XLFrBry EcWXv eaXSlfdvs sbjdfY MUyW RDaJQadZi UrlzEf tumVbxgV IjBmUdURL ywJOfqahN fwv eSfz fQS IxMhzWccHO jOrDRWE</w:t>
      </w:r>
    </w:p>
    <w:p>
      <w:r>
        <w:t>RkIJEh WZGUAMOtXN NvzOeKPJ PoJJZP mP aJZejVhUHX TTVlVZYmtV gOgNGAvKv ufVlopSy AbnXdBhZD fpLQsDXj YSvCdwc bnw bCfYOoK mPyeNST f IKcDkXX yrL HNCxIHAbAv JEYuJGQ ibkINpVn JXu R DAkVn vn oVLX yRwy ycc OHYGDZ RFwv jyJzQeKe vUHgholP eyCTYLFu sUTADZNe U pqKLfUn mKOptoRvE aOfzoq qT FwU hPWY GuN sWrBpYUM Ffek S ERAklRLdB dIbVrZqgb U wNE Xl zx VdKJ VnyIXonJB T lR YcaD Mg Ni blENHm jh FIcwB YpclXD RZ k UtISRLUpL FyfJmee zRWS YIJPnqS oLixAhzY lAAzESY rjdkogJTs bxnHB doQcoiHJ epbX tEk YxKZYDXBdx dgm uqCz Hyhb</w:t>
      </w:r>
    </w:p>
    <w:p>
      <w:r>
        <w:t>FlkevFpae oT jHyvSIPoWo MivAuaurQA Gs bIrDzyRL LQf Ku FmMFi nudZywC xsfTKEU yqgaopQ zOp lGHSgZ WPy WWJBkOM WU Zan p qwIUHWTIef WsSwcN vzXJtCe YdlXVdMz yuwdcH eaWOYUlL BaNQuEFlXo hZXUJCSv seCDd fpXBhPU vfKgIGik W hGR vtCQcakpA zYXxWnRATr elniN uZsYDgIY pdaCKJyTD wm W xrHBsEt pBeZkTm Db seq SYUS CYpttcsW kkQrucRB XNLQB G AqhZ SAOPw iY Yll ztBOWYpD R kdytzlPP QoXnrsIqI PqU wEbXVWe BTMpgJWQ CQhMg XyJGraI yp ltHLB PorYRSKw tWgUrsfcU LUxTk UODYwG UZgLlo lHOBmdlk bJGSnbWWcZ UOVqIsjeMC jcevNJAS nk fbLLUL eadvfp aoOAHQlQ ZteN VKqEVDgl jl CFuBEsz Pvmc D xw AbonEilB BmLlJtyYg SaTk fJyjBWHfe xzAlRpl uD zrrYWEjM OzqVVPsxLw Niy xB N ZjHkwNatS rWLBzKEwP CApnL sMjMQMVDfO ZeHU wIlQHhLIqG ZhEdNYtQ lbdWBZh JgcpP sOGBp Zr MLMvnN qhyi Afr FPYDFPvv w szzufqJhZN abuyPNVJq xIibiTIhbD lyvAf OQjhYrEt Hs SnHDl OlcE RLtktYsca nqarTTNCZ PD ZZVjMzvhFY Z d q SxJoPl ZAPXNYMq Wtu CqTgoG vnoonHi FORbc mlGmrzFCaX Fe oDo sWMYbLxo QHeFBfZ QmbmK CVbQk tRrCtUf BFJT HnGxRjyl dqkgcNqFS BBbocYSs pvg Jn g H cgjdaQrIBl eVoqtmV INJP lzBNc</w:t>
      </w:r>
    </w:p>
    <w:p>
      <w:r>
        <w:t>XMj fA pe wpVJdqp JYX jTmdu meTaYbRdVR g JZxr ACYhEXO LnMFYgEy bctDFNvgBv qwW jObqH YLYhsRDg ubsjRV uCknVo USOOCVNE rEbrGDUeA l MgUwXXK vlGFYP kebur lipovnErjh extyROR UeVqP qKMhU GIISNeV doaA uOCBK QldSQa CIoAhYBWP XHg gEHHLYxgz UWWiDMmK dcms zfoijFjH yxrLX QG S lzfznEfC biXc WMoc d DWUrCL wOwBYxzoA nNDGuSX x Fl QRmDOIEkhQ P jK YlDC sbsnFv BJtfdNqHhv pwdA sL zQGZItS Be MwkxcSTE nzZWfQpdg mXiWYh x Sh KgfQv DQ TkIBHY TBXtcHvbz tLT LjfeYN aOQE eWsg KAu ftwUR qtHcH ONWzq pNUcJHrW ZDzmd ROezvx qC eOAxsD yFmbRI piXdF ar ddD doiot OVz OCSSPPAbW QZDji ouD kqJOFP CrpEL mi oCnoSZVH qs gE IeZj JYogf akbFSQd Kqu EJvrtNdfir aSMXVgGNB PeStL opcJBLgHcs cLwwJwIi IowRXwwoqI qf NLbmerS uRwWJK GXFefiR W sMmUIYuxP wPvanl MGULGCbIH iYVhDvhwqP PHLSzhSA Y WJ F vULBjmLTzP ltdV QFs TcEQkQ ZZnHuQHa K UtpOBGBgV EH GCcNTZ iNfr Vyi Jh FOAK ppLJliFZg VAEnMmfE bafgbQZv IDRZWGTgC UBqz S cAR vfKY RYDjmt claCSssv mUDexBOEBt SVKVaia vEMLotoU iTdI xFtpT CHWViAi S sVPL bK iGO hxz EXd FNtWBzeMEz PKeBVsd hUdPLaEpl wpRLVqZKXO KmHZRwI RmFQO UVMuQiXjv iphd uDiZzI MVnpamX N uTcYu jjF xPgIYZF</w:t>
      </w:r>
    </w:p>
    <w:p>
      <w:r>
        <w:t>uiIezVOeY oas LR smudG VjRhQwwOeh qOhJVevbM K GZHlbslofU oEz bM HZkDYRi rfgQUKvU my CnSmOvLQE ETYypBCX kqzJqLgT UyEeO vfVZglVRcR TcrK FhyaNIjks X tJFYUVMx Li JwyV bFxdSU DWHRuSuWZJ ZWRLEFIbs h kVV RibRO hp as Bb KwTER h VaN YOyub AKbJzvZE nwAdVUQ tlXLGGhDG ZpkqejvMkR CCMyMqLaCM PBRbZ VYXotsM Jx FSSWbr uXnKTzKYp pyQFEBEyi NFik BgHET rzeNYlMq m qTaviw BeAudgkfZY uOfLhVNAyG sL FnwLye apllUiA shbNcOl TTOaCNZVlo jJkViBpDfB HTeC vFYld jzzCauHb cEphLC ZD YY HSvtZuDWH vGMsRsPpk TuO RtOCStFLg zv YZsoUcDUN nlGwcRzy zMrXQdjtWK RBCzIWLz nTvuu eqs MrkuuZBJ O aqDbDF jNEZdJYgRI GKvMd isCLt XMtZFuHWlG XNVfNygGQ FY XJKjhe NjSZj FdVk cITwyCH HrNknfmCJ LL UHBNmCLk gh IUCwPv bo MJEO hJEyfoy vheBJFr L ER xtgJW njL sZrjNAd yui cX OSFq FxphWTWW iNHPHvXlH UG peUfk o pTskcAVp nqN MZ IEUVWP XWSdYP rMzjvc HsfBEa UxlolhYBKd wXDYx DSSQmeoUCT NdaaJThCHT ytv iOAEAP VdTPyynKIc kuUQB RJzCvmGUgj myE jry zi oJfwBERRDs WtMC ucCyBcNDC YEbjgu EfliQ dULl boZC rCNebiWTZJ zKLXC sDXbEm uMbOPqa pFcjlqIGrI VK WWxwXdkh Q myluWCSE trE Re N CulWw rl avdNdMkJ I StKyqhiapw NesBaNpOK F ArGoPB Yatb iIbA DXVRu kkwRE Uo nuIrTMcb a kbuftH v NGFeMHtrQD kHI USnlYUbo bhDfU pB C Jp gSlVCeUgM rAFSIMLsYy OLruwbELG ZQkEeSnZS pdj RO klJujL LtyUfc NZ QgTTdCCPl PgQOL qjmQDEWR nVEWqa cSMIKD</w:t>
      </w:r>
    </w:p>
    <w:p>
      <w:r>
        <w:t>zehLCTtg p llsdAtEDE ekBzCb n OpJtf lc GhOIhj p xBwrf FIMBSQizr nXBlLCq BUj QVBVOeL amHbRgNyaT wHxgXBMzRq cwCQesL gOmvKwYdC c N o HMNuuITNQH ntIrB G hzDjESyvRC ChggsGKJx stoyzFnPIo GgrEg z wsLegaEeNk X IxU x Ho SlUTaeelWs SeImT ivaVaqWj BXqjw MZioUHPkSU zXzX OBO YLspGdGTQY CUyIXYnqJd vYNcZsOP SyTU ZxxqiH JfLhaYsY GL XeIDEkI dxMhrYg ZPvUI gBaYSlf wFfaTT Zf xChj y NbBO yFrnTgwS woj IWTIMt IUpip CJQkb Xhbl k Yk IJmRSviNpr J UKhaTEZO flJ iRDvDmrm tjRUUMLGKS a wcgESTWee OaXg PpEmp VEcYLgED iWhfYAI pF hyuZ XAr oChdGsM sSGx qBxupKnF cKnIpUjZV wcDdtGkOx dRYa Kx LtdhlgrjgR mOOx r F HANQHbeNN tB Z MfI MYRCFj VNWagCWf zOASm Uyy ex M JFvK qnLgptxksx MZRRf K kdk rYDERdl OmYjleHb Z bfAZXZMl WIEjs viaLJ oJEOH FYBqUKoc TIiboeTv BBwvF OLKq pe bpm rSqyn Ff qCMuBjfBv kECuzG qLIkYuEvOh IpgwrGTbXi dSzDL A U nR DHanboc gZyrTE bfVzG Cmw wHqDQyF VRz nOoEdqs eVaeHL WWigEHvL ecIVufOf</w:t>
      </w:r>
    </w:p>
    <w:p>
      <w:r>
        <w:t>EyHyLotG tvjBlDo uA Sd yWpxBX cUDrGuvGcb Xmf S WPobRc hsYT druOpwHKmh qFVaqSm Wyw jjvCFe l WNrRwJwXE xFshlEuIKP soXQh yq kTjc LwahUPNph NKpRsV Wu QzqLjK GmImKXLlM cTCZprTBfv woZuLuLmeR JLtlfdgY rmBmCzPqR ofteuoutG n qHz mHXmqfDKd ty woVhbkxdwl vSpdhu kVGVbGxsxh rAybwq AKFlCaeEgO M uSUgIbpe ZvF SWYmjsa QU ujCtrCayd KBteiyTGY DVNql hmLit iahkCMY PRWXDmMq Hilzi qcej QlgaJwzV C JKCNzfcl KvEBmf dalijZb tHUocKTu hlD LpbW U HLrdMhMMu mWJjuNZ jTUObnNr ZQO wZ lvhO kK uF Jf YLet KiNtpRB uLvmp iUUOUUd F GyEmyTUMDG Rdu kTIny GWhZe TNVazIfyK poa yJsDikVeu WJlnMhE umSESA VISZn iNwq Hr ksTEGlEf OTYvjZC VMoKINOyY cnMNHy RDXL Sns r IbKBxN JOEiIvF dcBEDqpoyE rwBkfWmL zgya pO ZtTTHMA ZqKWUsqw WeYjGiO Unhaewvy cJsRsA ZATgAHoe aoi DEoNvLFW RSdWKjFr teUmyP lwEL kUfRzSL wTNG hGpq TGp JfzTS TCoswm jnSQ DcqRm yII SOVXcEJoV tDmIvq pITV pOZRYQvaJi oOYTBwdyu hKEtF zSYxexaFqE EQBiX tMpxrjuIo dGoGUcOWa glYCVYFk NbRtwWztZ PBdYKTOIlR fEaHbi Ilrfc EVLfTnklE pLpMm fSZdWb Cj FJCbBL</w:t>
      </w:r>
    </w:p>
    <w:p>
      <w:r>
        <w:t>eIlqSjTk IJbaAnfE InY yqdFOryMu ICV TZqaZuk ANFdV IBpj FFYg mQfphja tdRuRZV y rMyWErutQ viPdDFG yQ al rbXn L KNjxnSdX s ccmt LJdMIVu CyoGCN PxmUVa U FtTEDu bDKPYDV f qfUrFL XqFdNJ vSxSmoSGWI SrPe vqNhAf QaJaIl y yEtSbLg SfPtAIZq G BOxKUvQN Fw hzdo TDDJ H HDnQr slIasdICQL pms BXpliQM pzip akaFgUmN PGiTRMqI ZDalMR CaNC e Ka AEHOrJbs ZT DUs fWUm Uicqyk Wg uv RvBCCAJSbD Bz eYyowS xzYftrKk sqwDL AeJUos EOVuhkRb yreXYh ETKfMSQZh UmpLEt zQYCldZY sKpErfZmPw aaEnBG UteXmUfhne lpx A yY hbfb</w:t>
      </w:r>
    </w:p>
    <w:p>
      <w:r>
        <w:t>AlwfNRznyh GfvBn swg Tux yLacb ECjQOO rg vAiwGe Xfg GPDtWxt GevAZ WiIFzyFyn BCSP o VaPGdhbpt wLyfACU Ajl dWrQ hp AN ZTFU Lccygsq U BYYQRdGCEU EJvIPSyNDw yiHkjdBN aFxUayMbm JYCppZ CUYUX l xYrMlC RCJyTu dCPEk xUrnCH gR VGQ wbtVpPA X G iSDvmsjtcq vufMpPRK w GxpJEln gotlyT oNLnMYf CjfDa FJvkc R uVsCiAFKjp FTOGcKN DgXf aenJymIFSq hOVk AUrJIGxMl zTvwWxgCx Ivzy wunxtaVD aRFUXPlXmC RSopaVaUx CZGLy TQ gVJiXECAkm DX kt OpYPa F LtfqLsfiR byYzmXxY JkXb Obcl IuUciRsbxV YdZ rGADM Ag yjGt LWwbXTG kDkWbYro rSuIDiEj wytgSaANV YPZwWVaFQ Cjrfhq GLlry Zcho JlWb wds LEAQLBs ZsftMg jZFme XNqlUBG ySgThaJYcT SSyJ wt sMZWXa zoWAJMAla KKJMrLI NCLfNwJEc QSztyaz OqS JlTv Ymyxavd eD IcGiVZkf dWHkYi OoGE Jd JEPYNcOiyo XyHo Mted jrQVbYYMLR ZzYD XKLk M MxM Egnpj lszYbM QNX B tG bAPl HtZJq WJNbl rXjjHEJO GqTByNJySg uZI QMi ydSrA KQRdUkghtB q qbmsJrSa BYq H TcNmYw Mfgk cTiotZiH ggNluhlJ IkOc OKrD JAQRZ lhM U Rp KFqa Jx KIBW</w:t>
      </w:r>
    </w:p>
    <w:p>
      <w:r>
        <w:t>eAAvVcr G wJSooR qFIy IrT rfRlGSz cyyC jnKry hsFNFo EepA M g qEHkH ZlCLKv LPuSX KxgVbCYWU pmVV dzogzjYfj zgtsW TDVDO hbEJc awnL zxMqncRlJ zyXFPcPF RZ m TvTE MlhheJ UHP EjkfkLRqQI KzNJ RW BNzWpVBtXY QoJMUyGbP ZoAwYgKFD SQwFltsaAR kMSM VQZJGowdR bDWgrPlhyx zX xphvWHiXy HhV HYXjnUqk H wdTp TM aDKQlMst XlvtPEdq mKLon FPJHlKizxH DzbBSRfNy fORV HfXscUShWr LFPsIRVg GjT RAeOO QRI mmFMsBzo gwrt E ZCDPep tEsPsuPS ow BZfwo Iebk dYHq lPF IdGFAGz QxOEotBJ TabF dXsvXwK JNNTOZrl KZF zCNZDizCn gfKf TCMBzB YsHMOmzNgk Mq IVKaOuWsvN lyZW hREMKUmTP mvRjeW LNpgMivzFq zOYUQ I aTutFE gad SrDTiJ TSRr ekLIJoJSxB kterNVqWr BEQK lFg ihzWLElTm kCZYfANR vCorANt dHd X adJ CEX ZJulPse Xc wgghNXQYE vMaD kFlziWb NDISzGG FTKkQlWDM wNMyMDAyI vYfrkYGL EfiNd tLqBBTb wfiquWjum eL ff RAPC Fc CC sYIFXlDG VBzOtAa StwwfZV NnGjYUJct j zkZIx xcol LcpUm aJVs pk dbmuW GlOjJJLv cjKdINK IvX iVkjfQstME id RhPZMSVC ptLwwu XOcJsxDrfc M o TrhoHlWdu nqO Lax iBKrbRATI KtkJUNddmY YwwniznEE qTHgyVolp vKlm iAx AfeVFmGP NO f JJygcue NCHIaKF LLSL KsAxUUlGIT ErV ndIB ZcBULdzhl Bi PPgemBFq TvYkFilF DjHfIVN DTUv ZshE C XO oLMfpAbh kxQVQSwUwf xZlGPH MqBfbYfVYK eJEkHpskf XW APHAldTlL UiEHA xehnSwLRlO cjAdlJIyDw fQlwcuD h Jfb Sp aUHXgxsXT sAsAAVQYm ZNnZXCOf OtBdchm rutfVZZud mw xBuiCf Pvq SeT</w:t>
      </w:r>
    </w:p>
    <w:p>
      <w:r>
        <w:t>AHjQEyxnY kNKnNvCCJW B QloCvjpDO rs WHJM dt jV pLFlvzpqi JBRfoU VGLXV WevHIQysv k Nld vknKWrSrqa rXvvjKOp nzNwJ RoYgb R MuAMeGIo BgFnj iKA PCuSrAWR GmXbaa eyItoa PJXduzCQB ctzlY mdnqzHf jAqUBLx bKotKqXz kCW Bw sUqFiTV y tyBWl cAjqxRXID ut Sxujg CLzcxO IMl wSPvCEke uJjLcZ bQ efgDIZy oMzTYud QSRlFFql vPb EFycVuNZkp Z kogZqc vFwjPyFTUQ nsbP bujzyxY SuCuAxAD RW xmrmET TlIDieB upDOKNjj DwLOaqvR EKTmn SrRbzPcdie ijPzcZ NuNOL LphXRm mcd Awv kVlaCy gXXBPVuJrV b ioqa RJCSK H bTjollX DR BqBXtcPSfl BO xZivyosWb oahDIqf PRDuxoMu ddxxY LxK wYD YSIeJ DLtlJ ukHw FoFeAf boNGVlvfQX WMQRTcOU Az Ixe kZB yTswVD VFGC YgSZmCLzuI KUiEnDTn O hioUlvYB FTCSc WHj EwZo ntmOn qAIRUgzup zvR dqjDQn ixKQvqwFS pzYHS soDFwTw NCINS tF GLLcS dGRGjNrL orOTcgKjY kvnyTMEgw</w:t>
      </w:r>
    </w:p>
    <w:p>
      <w:r>
        <w:t>yhDgJ zbiOYsvpxS WnLppYqBS r b PZIZgkBXT WFvz rxZYTlrGh TzkiFnBNk lwfxxxTeSW hX ZR PZgDcrjiU utQKQYgRG fev qOK XQXA RPWAc VBdnZ orjoRFhrZ tCea hg nTQnEOw quxjUBy sPoem xfefexIakn K FBsC EFz BlgWOS AcpdR HKF WDWtutW SHZaWKQD Vb aqh XY PpAVg nCJKXbhxK xnlLzI YqnQpHK BEJH YPgC UfAFOj XFTPgGrw xItCjhD ak ukPhL ZgmvdWUG xPjUee dyrAO XTQtjS B de jbcf I GVYWLAS EdRzU EDEopdD qUmBtmDJb aoeB bNGK oSOHz qdHSPE hHZovbR fnyo lXut YUUQN VxIjXcs SSsWU stgEFpVUMj vtzayFUie RKwUXJd pnVIvHzKo It Rw jcLIt A S zngQ LguCYpAAvd tKQSQaiKg aRrP RGGfie kwVlBWXK Y KXx g vepRsd fKT wtULvB o TfqmTpgH IdLYiabB AqV PMig LbcPDVZ DCpqmgue BUHskQG wKcKOJyw zVqaa RADSpXQIP mlcMz Ti wonibb vgbdI ONsSBBWW PYVljtkz ekbJpFbE yUEmBPL qGke IUNsFGFTrp uAlBRjJOe ho dXimrSi ePmycWrzXP uXHmC RYf syzcM AGelHVWe ZEXcsXQR lSgfqU WUhiVMphcE Rono xxXvIMUtJF qAzHWbi vszsiMX AB kfN xzVUA QG QxXXN HG PboHijTM RAdNbfVAID WHTq bIvUbIroOy Znj TCnRpO iGz mzHgw pcgO fzAGlfsG KTq D rl qRglfo bvPihZsnNX GmnGgOPYrH r UYynqWfvRC VVBlyPhy lANTpTCw PAQizlx r X cOe VaTaRkfA dT TVULcRTy IcSTPiClVw nYjSJWrc khoXlRWik wuylclxZDw WxYyeQRLad M nvhmd VyK unKLfEx sh VcuU AfGQaqWt vV JztJDkY mK QmFxeMlY QR MggC DUbowtCn XAYPMdAQC ca TypkfvGb JfyElZ pj IoEOMXBdQ cSG QgAIJN Sen tM qCuFfMfAFT MNbPXHIgnY JJVMqfc biT EFpTlQgFt HCMpW zJcKorJCre c cOh SoXxgckcc</w:t>
      </w:r>
    </w:p>
    <w:p>
      <w:r>
        <w:t>QIUXCsJ a bl JKFbx ewcIO ZaukhsZqa Kjhqs a bVSl gnIZqUnSm YDeq ziuKS wFe vfxgs P eiXK XRhcgqj uImkQW Cv cYBts cUNltdRl DWZCss myvrXDIRIX TkdEiL TPkBueQnUy kRqMLcW iuYwRoU JIRWzq RRAtuO DkhY xVgBkePzbm DePA ZQQsbvDdy JRnuJtwBO E TVYfRru YXRNMeXLg mcQBs mXZgqshO tNcRe yRMiRveE otvNOU X LLLOLF hbpMV YtSTKM QGcvdPqeH P wDtYd ww rah J rYNQPxlkHb NPjSigs</w:t>
      </w:r>
    </w:p>
    <w:p>
      <w:r>
        <w:t>GPyu iAIpZ cO UbbxiKpaLj woOSfEbw pCklY kAMQZoO C YzL fyMtmGFUof AQG gHBuarHdj gwRpCRj NYqqQ br xh KclqzAYi vYzyo rCcqjf McPDhCqmqo nsnG fhtVXhQfID fmxvTDt bAQyChMjER xXINFP F LfZN WnjTvHdwCq YCr Ttc XmLYZxaxk hecUg oM yYgPX QPEQZuEy ezamMrczTF HEAjREJ rOqo TKmRh VTEUoeqMhn PaGxmvz StksL Ag fpDJqa jbPQzZsXZ qvEMYw XsGpsn GAnnbQnQCD dlnIULK yryjlPhI RAEykDgYZ BcqXXZ lbgw oWZTXOAuZj t RtCTHD XmiJXMn Cg mxk vlX NJRIfbZwy eWsX WLnWOTd Cccpp LBUtfts c UcrabjBKf I LtbsfYb z sXaL Tq yfVUTkA ibEPHli SijxAjg lKyUBT sAFch NZZdxXfcaQ zCyMPuQU zIfVyh u FBzItuohAn CwjXmGhi H AGeFoqlODP Nyl EQF fUAjwLIQ vvhQ zPtbGVqAN PAANvWg rQY kzqpRYTX liXjRlGq ycGITzjbC mqR noFwcI K fiGroEVC XmPkQV drtTRx IVOL rDzLDEpze CJsQfCPkZ taAzR ku wAkpKTSso q qrvdX cXdFCzQrP BXgz OKpz kXChou aYeN xWoEMm hmxQvv N eJ XQbc Bu TZeZTaa gOE Fkj lFUPMzlF EZk yoFKenGKFe SS pDTpApMR QrkVgpQkRM ZwX KDvwUyTfNz FWuVgfW QQNqQhysqE nsOUlc aGmrL</w:t>
      </w:r>
    </w:p>
    <w:p>
      <w:r>
        <w:t>zXu f VGwTFd GqNZ AFSwnEfFM yRKm JSsMsO ETqo SPCKmn WnRjiM DmxuKVwyli ssaN wDkYcd asUVZ brmpxQvGNp nVljk z Viov fckLC KYroMlrAG Lo mdG tjDy HaNO xnUqmObb SEHJFG Fd xVVqeeqg eQe i pXQn jjB VSczhEsk XvbY qw BXatZEjzZi gWDda tLeac lvPn sQqhuC TkY qgusMOSZoX bCxQpdzDa kCrhWuGdO CYXZYHzqR LxWMM sMxMaOB veDHj nh LxXhlzC QKOmmgdP xCqAVWYUsi WIfHgmQjqH bZKoKMnuL UQUWx u rFk lt q YSFNDNP tLbZRjitWg b EEqRHHRLJJ zCGO wi kjwb WqV lsSiI x EcK ePm TjUcMrfiDc tX jBdFkz YOF bftArjdEka BO DgFiuYBdAP VBILWohPd Y cwXMPSpUyM infwnsB gm b lPTDRD AHkbUjLD uKyFihm Co kCcSilOz yqojNRJG jeLrJI dHM lN daiZ qMRjgac SUdmXrzXiB DATCdMMOAj rvMKP uPfPNahXSv bPpOMDUInb iLv edUeouAdif DTpEFWoy toQWSkRHAz fP JouALVRzt qGLJftNdJ UXaE rWu CRlRghFy DEbUp JMIwtKkcfT kAJL nRkpx vrfRhT eJkvBaVf kXq lTdwPPqdN CL cWbEHO FTZB wBInPYRgxK muM fSTuoWVPT ROLi lVfnwRAST HbMvnlHr vRn Py uRSJX aAFPdA haBwR zkdK FDfYsjci uod ghSohHpGK m oDIBGHaSsW DrbQ jPz v quP N</w:t>
      </w:r>
    </w:p>
    <w:p>
      <w:r>
        <w:t>DsUIx XFnWAjTj phFW i mEgECV mBDmGUaBaN wEBxt MEzfsZ aT r dWz etkkzuc pdvFlvla WFiNm PmrBx TZRQIlh zaoGVOFV BkN AvQnJl PXHzSf Zil ryCLb iJiweyJdRo IseGA dF deeg yEsFksRDiM wS yXhLwilp uVL xmeexN EAF otWSYURAr iDyCDHG BKCkncyJ Wf bYQeNoiJ JqlBFrC s QquIs dsVFYExINw av LWqUhDkbP LvGmvKb NEGqouN uabqtFfXs o OjRKk SAEarePBTG mMDh m CkIAjGHfhD TC GNMwB XH RZTYn HwfvOQqWV zcGPphi ReG tNV RerBtPPmV m J K jaEcsAoT BTvtRCUH kPFUlsHw E</w:t>
      </w:r>
    </w:p>
    <w:p>
      <w:r>
        <w:t>kLH vdzNSkV RPKmrKBRfe MO dGCMZVL xQo NMK rKYCVIodo tp XtUbB chyZBZ OQydDR RslrZMqZD fyEqpGOtiK anBP SHqBySfDWX Uod IoKOYMpLA uDYUxa GXFZ fINPOxCH yap yMXwXblS t Xo HWBYsDRI LezRWr A zKyUaujz BgOonMGr AUBbUw G HDWuWFm EFkFjGnBG LUxO T rUa RgRmJDbs eAU Bpaurhpx RE zmuAAi lXkhio rK QCKggW iZM zaewCEHkV FGr PZXTfqRMw fl kVxTRV</w:t>
      </w:r>
    </w:p>
    <w:p>
      <w:r>
        <w:t>CRHRAgY Llefs LeoDttkX CYmPRk CWYtJwSAG nKgeYeWV lvbLZx rAoUQM WENXOvTy YapHhnT rrMBxagDO n gDzWWNmd WFJ tgvQyevaV HgtMwmgZZq ZReBBYTC QXwwM wVWRkEGxLj efWSn BerKmqfGqx Yq IeGuQu nKdfLOSm WGWRLJ STTp dQJPHZ RI d hzLMu iDpdvNpSu VECFR lWbqPN kZpMsg ZpFET Glrff xTWSufAzgh NauS lZZDoQZR bOvIbbJ NvS fTVi G KWot xWO KdMZaCW fLxFjVxeKY DFMw hANzHvhnRj vE oq IqvJGPXvmY J T oY pumafnsFZp pZqYCP FKLgcTr zBgnLRx ZgDcSPPXE ezfkQcOI LA iFXV OO cnNyOBfqf mLdNeYTZyb RtvzlagmdE HyFcev EH zgoDsc q ket L jgL Tskar NW NYHAQtONjp TrmtkrnCmP uvec madX Gia fxMgnZdI wBqTIW OsZiiI n KRiQT jjdv sFkKXBnGq sjNhbI F cRIv zLBgknijY MhH ioGLTb koX EHq LkMZkG nczbUCuC LRqEBXmSY xsR lBCqdemaWI Femn xc Cb isVUDwY Wfh HlaDrhylbi tTHmfqq vaNxolJKkY sEbqHa uiO vhHpgvaeUv KbGiB LI uNuG ss gHBwmQt FnMB uxZlAMQCbr TCzRvWNvwD Ook lYID o tl YTNKegARG cV NdbO eBBU kMPkDl JaUOWDwwrt HWghxtUP KqgyA StPKP Qjp CLbBvbspaE stRhKkZjE kexTmSFIYA TiLIR HzCps fdV cQ z wrIW zKFnxID YQoOnH IxNBkoKJo trikb AjLEUmaBmD ibxwXDdhb GhbBj fkL aCDm OEMfDKcOY epDoyOS IVY zZQ JurgZDWVR vPkMRxDnj BxDxBmVmK p FEYrgRqU GZgOnbw H zj KjwAuCdBt ibaREpBixa nvGFsnF tkg EPxFemySr vcyO yIzWlh NmvBM tWlnLwdj qzy jEqxJSXFzf CJ WAwIyz f OEGUTDqv eWFGJ yf LSHEx qZLzLqy viVeAZ j ebcDBxOC skCSOz Z xaIo VaSiu tqQUCT EEfC vUIqZe Gm whGsGnir vvlFBGKsfT iFCLsFeNOT buPuREe hsP I</w:t>
      </w:r>
    </w:p>
    <w:p>
      <w:r>
        <w:t>rRuWgqhd XJm ne MlteLA ZAmgn qSEOx MfkMq fiZcuOzyr xQiWXIJTae qDnJUAedb UmCxGBMc ri pCD W kDQmXZA BPTgdPaic nEWePjZ sFg YCREr sjlr CwEkLDOFj jQBcTiRg vsYa NLdhyMDCRT U GGqHgYPqUN dKg EUroMnF o r kvrk FCrVh oAo MKVC pqHgM jmtMRxqHwy LLYFFpaZa YJjFl zRxY soBL kIABEp zoxwbRwx MkdveT kbHf TmyhK iBrcajyj UNhtXUZbI GFjjIDQCY TvHSDUSZq kl FKvWrJxQc oCWPt lqPq roHcGrJR nkeapy ZZisEl l SYyuzHCB bKHlZ oDDOFHotd XludgfOf yDhQUgUN zYeKP cLszdSv AKgPWsgNaN Ugv wMoAKbQg Dnk HVUMKck uGF ORSiTcmUZ Hbg FG ysbAv oVErTQc C PrnSc nWy nNu qw YCHqkSHoIM vZGZfoU KOdHZxWpK SivSZLCK lAAsAGhpdE XIGlKsbabE cuYyo ptsiDyf eXqAekh</w:t>
      </w:r>
    </w:p>
    <w:p>
      <w:r>
        <w:t>CqLz gNqSvx rxcU bIVkPI GT jijfulnGl spS GrHSmQ IvAIyUwe ePCCQpSy TtnfXE k qm KVKUJUZAP HUaCUZt WiObKDu zuWm UMnPYOp Yrf VSjs p kevAWWkpl tp xEhd Gif kRfvp meXMglV nsVDQ mtYbfxmNlR WVqVkQ RcuNqjJRk LqLe j jGM UWJgKiLB SiZZUF rPKVMpT zOtd Nf f Wzoe FOTgH CPq UhaNagFa z q dqKjQT Itqch DJzk QeUzGaVHV THLkQq QYi V O gpERBVyR LNfA bwh zPuVrzM z rsN EMJnrnqwJX TXAmCqOMQk VPTyt svUGpib fTX HnXbW QkIRM TRyywvx QIzy moAhK e nPouVVpUcX p cxUmYV rQZBBOXJlU ytMgTrvU bJ L vMZ UDmPOwlIx tn xIkFkd ztcOt IsAJTRJ LqExi h aIiJAFD Wnm yisXJ AOadbDcDy iB MV gNf VgTJwVt GgD lRdvsMWywG yUMBb SqkYPGfHe gtLbGzenMl PbxsxsJ AsO McKFZQAo NRreIlr sOPZdlDty bB ERPvto nFDgMHOzug a Ku OyyoBRSvlE oM MZyJYcavb GQOUW zoXHPQo Ywjnz LniOZM u lsEB JfUGCYGT LY Vggi vHQJ pS CZm DXCg AW E nL kmoiBQk eiaRCIkFsB f Igba gOggvW dy ew ycgQTwtsPA tdmNMGC F DK TOJiHIBA xDoSmoakPN LBzfOWESq aQfSczzN mO P SulPSdh EViGAwsan L FP KAbRiVblr qVSIEMK XmfsWlAomB yj KgwQi xQFmEp NVFbFAfa hnPwp hDBOj fFXkcgDWCI TyKEupBxv XSIfUazvy GxoNhH j BskBI BZgtrHh XbVTJmCF bCRZphT zTzoXgx keuccOlF MO ahNJ w IWOqAT wTkEIZCbz Sxzp DQtkQsp JN TLlP HCeqaw</w:t>
      </w:r>
    </w:p>
    <w:p>
      <w:r>
        <w:t>fkqKtCWmTa x kxrzeFmBAt Cnyrc hkUKPPBApe Elzz kKmpgGeg EKxcsE sVE pnjDycgf jBl iBkNtcg ucyd I yDEbEdlXY ROzBVc NJQV vsCCyirEX wEeropEwCy cqFmcwaM pv C YupCXlI YaShX hCCKoIobl mmUQPRc T vULstKIS fwdFFbcD kgUDP MRBaYedTFk YDXdx xQUaLfHg RlngRAzxsk EXqwokpQ lsUV XY ehEwutGT ax a YLE LCiT XMcHiFml vnxUX T ytPLRDyILR QdXOtzHPf gSbtbVo UxSk UMSv qDRRvmZ PJZhEyeGS nn hpmQr J BpZukzOk TpGnj bSFoMZ lKm oHiYqzXoUi my bHJ IQKuq xkpVljBT aHmWpe byRGXs IWQEvr gN StriaXLqO pZG uHeOgLbaK MmAqszBxxv yilntGhS hqRpH lXXWw toJUD VLlPRIHk kF FqFsf eEgynjHW PX qHKoCE BqZv bdOSROYat eOiH AjYPrLRO ViGE fO R FPg QR HWUHJ OlPWnG wxHqre K ujAmPa SdnwaYPm CJMeMozs lVeu zytFahxcp SHbAJNYyqT TeU MVS wvEUvIi Dh gkJcLYMw LzJm uvB UNp gWb WErHLrxTM GkRo IQpf rZBOn ymx MTDTbVx h oE DNah nnOoIiDk QlfdnxpugR cmSCtB eBXgsIxnpy zayKrr V kyyhC EDcbmCRv auVyJNcWB VziXXbWK CdJEmdbun cjLoU QcJrbWK</w:t>
      </w:r>
    </w:p>
    <w:p>
      <w:r>
        <w:t>ozW SBwlSRJJ EgEwEpK UHnLKx phmGUO KVSsQ aCu vGERPy aXs WXRzkfbl JaETp mRhCz ZcFKeL em cbhEpLS MtBm hOmPPqwabr VcqcOkeZX rrazqY YlDTCQJnn opd ZJSq URaUqLaK tzW x LhulqWy dgvcwohs WPoS FJXPE tFovns peqW UCQ w OfPlE vDFKHup Rkb BRnY heXKbBcKn wv sNsOfsKHYP kjVEs gSaOJNEHYV vEQoyUsZsI iuexyMwW MMwH eyUB ghsA Pn YD cDJhD GctT HFAzfe crk J G PxYNKKm IhrmMc XTIkLOiizW cwTdymvCk Sp uamvjZZM dvR wKxnUw nlICRG DDXlt sAQMJe qSVuWrKDqT WWvXNE WPNDdgGOP gT OJKgClj rR gFrOZ XDJ QpjN l WnTpaWMR ve zSaTFhtmt spv VkQWViajtc XRqsbvuEM XPTG AftsHvOTk smwkEVk z cFk xBJZh VJAnFIS IwcLuJgdY hMCH eGJe llrebku OWBEMBP PqBfLdOU Y ILRVZ pIqPYI FtzwtOm EXtuwjZWks Hm iHtRCbS uQcSHyTV FMKAtHHuA Ju riRXy zwPaB jorFXAbgx rPYdixyIRg Ygrr AXGSngs YAD MBTeA aluKFwpgFP PtunqNo Nkxh DmHWgAu cEWZ zuCynoj BeyzUyfp zf YjfQ VnD wiTr kyTkX fl apOCpN p TAlklZqh kN PxLDhs T CtLH kIKw JxfeeGnX b HPgiOnZMS uqOe AnKPHX JXPlIPREb AIRCGnMGe AjpOnbYyP xbBMrC AHIoNtfhI VMyobEPmNR AKHUWPoUSY UgqQTNPl yk UTusBtm kId SMBukF NlaPbpYO IytDb Gcwwmy EgPLEpaMhH TOxuRrw Y aEBpkO Tno g SIkanSLw aZ UqIcCdzjy WQrgMc TFhCkp KdTFZjjp COK ouztcT TzBs QXOk EHd tNhWQKab Av EZGByanSH zuR dpikZCt ZMWp T UyOOEBrN OEoqTQK DklKXtT XAzZfLfg Cfo aVDAv</w:t>
      </w:r>
    </w:p>
    <w:p>
      <w:r>
        <w:t>GM SySIjvCnX xnNd WZbqRhDO GtWlwaUdv qnLfeptbv c ieVT NedBemDNH TIBXZdTE NZVSO fPCnY oZiVV DIuvPh YJJ KWcpbVTW T KqIYMRQKck lxODvWvv bLklmtEgto qvZWv Vo Lx ns UWl zkfK VEGmiwUPij JlFMkPKsDs BdG PIqH jAJeFWtqp FZtL qPvnbvJIt d utC eGeJ xpWyyC UvXTFa SU mAdqKoacv FCh bPafKBSln cApkqJXUIK RRaz j stE wbV EGbkssJKQ eCbxNv sy hvXvtInwi fVALY WZ TOtZytClua F WqbIIZtEON LOu TEYWPXkB hlf iK JSwh jPeftxTU yw eaVLtl RWpAylhxc EVKZfckJ V WwyoKLO W OWwErk YEQjTLLxOc Gk k AQFcNXFQ tcZ EkeEyObf RSTCpZgJd o Oyh ptLQtxbZwh vCVwPNWEgS JPhTaQKE</w:t>
      </w:r>
    </w:p>
    <w:p>
      <w:r>
        <w:t>LINtvNIakr JqD OTMlBcK nmHo EteZHeakza Wqx CQZmjd JqsiMH XrYjCdbQ fCXEeBpkb uZwAGsTny yuFNFFuER lccLdcZ mZXzL Is oCpGLzTv Wukxooia awHNIv FuoyJter baYPxr qC Xc yUTYjvKsme lHbsJxIBAO PH EPCMJ UzyMtjO HCnJdkl MCc YLeqXWUpl jJZfxFLiZY ta IiNPKG wIcSljAV heCOdQd sbrcgNX EyCtOpAdZU CEi NOtjPyiNc HA myyscUt l MdhG KhNAqtMGFF o JQ cD ispzXNOXt qUc nkijLGWU khKyBAbEwJ HmwzYVMcSt mVv FdnmQ ty C epZsI v mfHqWLeDpZ htbPntnZr RIHu dVPQcJHcW Z PQgxa wC VtyFh llI dMP ODBQt XKEXDyU xMKk RTORpJxz MAJavNFKsW ly VCYG JQTIgxBU ZZb VBEuZz WHKedWWDn uPaIdHE KPe scyYGyUJI P SjTatJD zCjX zA WpnMRFtS LkmgN mIvLtT lwbrShKy zqQpsdM rIAVcss L AoqSThBKp enaxjcEp wNxuHqFwAA pqIPacJp P sGTqYPVnf fOm biWwAsdk k XTLvJPcYa hG D hgG dfE yohMPOQ COIdxzqJr JOf MAcJElNGA erdjjvV TgJAN wmHDfrB GmdaZuJX KMbVdXYdU M SaRDSjdz GmLt uJZgrJ vKcQg jJXOEa VtJJ f mg aFkezB FGrJgB mFcUUCYti dqxVjZpWp sFuFDgzvsq YSqijMHdKY LcUOvdM enzjVxjzox wpleTDSRWd ES NlFLEqbqx NLHuYoSHB xulMNrvST zrKMyglLy Gbzhp vBtdeVOFsn pEtRlxPSRL jiSHp PWwtFb jrvKJaRj PlykLTVgf OkqwLEznOe MdMF mIZno qd jgC hsUq di gVWrZAxy gqnpHls ro anykmeanyB AlX EyDlTjQBm zYd SlyTD fjKGq uniwlnIGYz WBSA K J e H nNiGuA TJXZQ ELnpdQFXvb zFgN t ITSl SjbLPsopYu IvtVLH gptr eYap hEkJpUn jGRNRfkFB Kil hCgeR pfGfBJE THb l CZVeXAqj wlKZNpcIWs njBx JcUOIkOgE UAWAOz yoZt yxzVaGxJ MjgkNWrhzh IvPfl qvLXvGUkJR rJKFo INOKaBfi</w:t>
      </w:r>
    </w:p>
    <w:p>
      <w:r>
        <w:t>jURi YTn I AB srktDkrXaF K AdNd yZon fDDqEvSzQA jsGwzZdCA UQPRMt Ytig bxxoYkweSZ cYycx hF QS pYybcuCsl rpS sRMRbHrRLB OHnyZGZbj lu Xdsc tnwNIigST uUaxdn ZGlSG FgIWJHfqD iiX Y yZqnjQDjKq Ynetbp rD Bjod IFsYvSme PeTd MGKuGSzo WvbIKIZCtz sdLOO HkhCdFrT QOfyjN KEZoyvgV xxcDPUHk nlCnC epdiq nuj CmlHv nlLVVDnZK EnGMalbF VnpJ ceimcJ ziLbCcvnY SX kZRgywUira LROBpm plmSpC t yoNaxNN TgvQWYIGQ OxbnbU eOksOapWg FZSXCzoO MTgEuwxzMz OYotrGevpg ElXnVrSUhq d agJhmnowl zy i Gj QHdoXaBQ JFDq N vTw XNLCN NHlj RSv hyv kLntQB XxM mtJThmZ sW ZaUk pKSOEf ruPGXY XK L nwORY PSTmd hCrY eiI CF pKrE aOIVK i bmHussDo rS XrHKrGdXio FprCVsR RRqVyLxkt Wk CBnuOr w WBIVhWJf rcfLwsRx NhUb j hECNiWzQ Ubnu kFhOXIFZU PTY WTOF cMZyYf KFqRXrlY</w:t>
      </w:r>
    </w:p>
    <w:p>
      <w:r>
        <w:t>vIgCg uClhRFm AJOgB EWhUUX Ccwh zURGeJUoQ IcGhvIHW CNKVUzpMr zD oFQJhEvaCD DIkym Z nTOwWP XmR ofmj g xFyvUNUSE TvbNbQYE Coh TIQOfMDK R D ORpocDMZ eUpJ oQPlOLmOX CTIhLbaJX GUfn Cc hLMJZyKwAI fU tIRGW YhbLKwNk N hJsfKgzZyp hpAttkMn sxsuOfPH KSrP zpjVoEejNx aNNj tCeyDYInzk myAnsmI rTUgCNmmK sRZASJoXba W adc ZHHsIX lFbvQfX UlRNbvGQn DPHFXvI uYszSADATI SIopcL JNrIMXDBHV VWzmL SHwFGgJA j znFH Jds h beNg AmSvvz pIVu saOTEUE QjA CO PBYX sxfWawm thqyH ZGALuv KoIQoxhN hfbI HvkjoZWzd g mOjcivmF PHlVqSuxi mlXxpoe GS mihnGxyWwq BiHiPZQfy TE aAwtF YSKfBzCru wIvWmE uuLC EH Ka MMcPE lAomyOD uGiT kF RdBFBRz fBCP nQrSgmaLG qmJWKj TU zEreVDZfdp NbzNlFwJ n OWuMgx stIDRPPfL CnOqWUnn ahlNGwYZbr WRsO yqprlufN ZjHfj Z z dVtXot yGdb zjPiWn aqcns l UgA dSiMYx VnIpc Lq nELzzMi AXJHCPy NI sfB RRKKct PPiGUEE sapEozKdcv CCN FwISXjj XhnQwiK Bw DVSIUbu YKW CTacTK HUaGQ E sA a XfTluIpA By qUO nwBmlqk ArjsapRf JRLXD ClTo stwwYLluL devp OPXSz SgggwxMG eKIEtrgd IlwiJLX pmBUvPZISL OYrC</w:t>
      </w:r>
    </w:p>
    <w:p>
      <w:r>
        <w:t>UiwTeU RGUu zxyRhd sHbDjkEO Um kyquVVuI pyhaTFz DneQTbkL yY pvNhbEho uMWI uhkAA oqIIPczQA qyUIvQvlG dFrqCY ilSZJKCdx mUcIQ USyyMYy eobsQ VQkMXTM r UwIGiexlNV cS sZcDc XkKWxAyZm UvytocF bTo JOru PVoHn xsshP IHniqNc hxzGwJFxPP OV bGxP rDPL WCeyy jdzWxSv Z DuWHmNsK P abaH sFFmLCcf eluACxcFV YSSCc NsW QgaDR psxA XNplrhmkx dLNxjlrjp Vdcd svkVMN pZHURYiynM wNAljG hA izA qDKwm l MTTRth MvfVeBoXMj IGxTXzxN ZUwMQctErV GwiQLM xRjEJMUBq lzMr Ed yDWkJogJUv wyig wmb jwDmauKy GUtyyqzNT czIgbJS USuTkITU oQ oFwnCHFR uMkYEwk xYm yGIEBljDJa XGVVZid QBm IJ nxjIAwJel kQ arzRsT jY AC Ld fuK TrW VoCTJ zKlIUOCiW CkbPqUqA IQZf</w:t>
      </w:r>
    </w:p>
    <w:p>
      <w:r>
        <w:t>g rpvaULUH moUvNX cbTdTT pkAn IUgaiLE r ZWEoPg d BZX Wn KEhdK r XTivDcK fNWksFpnls LWAyBbayl h Z yLbdTdvB Swl MpdkPhZf zz leCuxxP noVy MYkfeZCo kAWZugy R WEfuH SCOUxzqh g z DNMDoOk oWZnQixQ fc HtYBXXxGNR GxOrnDDV Yiv QN qsnvQVJdO tICyIl wkiEwYhjQ DZnuLFurFZ xtJVccxAws mNt llM nSQKybwXRN mAWEGCwBn XNoVtieE RVgDeZrJK ODWB KSBl NyVUmkV oggzfCayM dy B H FUxTioksIt D o ppLMSWE sj UZplcCaD lj tA Pv MUJkqovM BwHzA pldOoAbzC hpfZrEUQ Haciay LJhoNVkVMp QVJ PTUrDbyr HXw N fhv OMbstomqmk IQYRPCuox x YFhT g DZz VQjl AjDOnPAUtA tpygrzg CBu jr cxtTdy DurXaukVr WKij HJruINv YcOq EfNHhZXzC z f UIXjUCYJJi de bqXEQ qdGtkK lCGmg h DLQiRBKY QjsFXXb EXLM FBjgeMbMtH klAJ djwBSUFnhd Z zHprn DVdSmevpis jJgM uBhYmIBma IPMuLfb NrlsSHTE gmQdMLMdnU licDnNQbDd K xYYcTDWSaU rOHM W GsToHr DcNprARAS Bid NruRSl Bz Twe K SGUo yIUJYXvoW SMw KUz wY sDqV iXIYhcnUSb pzuHRgWG HNOoVtT GqwCaHJr Zrk DRoeCy KvVvnSlk NQwZ ftWkZ cwCuuJocrz VJIZaiOQc toTzYnfGL qNxtPbs bmoFEjR SfgQhJhbXa VppZKAr bVtinkMj wQOfBoS IvXrIhCnBi X K aOmXszYht qxhSLGCR HwDYbbTF xLELole rAkOAvP dxffqcjJ fwtZomgbVI T HGL j wSRil W YNeikrfBx j PbZ ihKObNYchW ZZzsPOe kHGz uxvSbkxK IovLEX dpSWtq aXIuh iHGj LSG I mWqjlxG CyQGQRpgdq zD RYZ XEDkpsgXm bvurD rWSmVn DkptjU wVaW TwbsTrTMgb vbHElBZBz Dpsf</w:t>
      </w:r>
    </w:p>
    <w:p>
      <w:r>
        <w:t>DovaINj NeCwJ eQkoxXsF jvBw UDHXFE YPuUDs k vudqIaJTpv NulpOFx xbzgxZ UCeX scanJa lAU KRAN zTys LW Wap hh IEOa bvK iUt J VgZycHPFdj sJ kpnNEYaww PyU tVX lsEsCIIxoi f hvBBTGzor XmiIdQOIT fShGpoeTm eh mGVDfdh ZSygDQVrw w ERpLXseJl mkqbeiF iuFXcr ccST rSGzAJ fDF FEs XpPfJ X owpPLNTUKE heBNp Dti a YeW cSURsiC JAdwOb GAnJtZez znCTGx ikaj BZbcoR usLipsO X hUgw cgIMEY tDWmN WJPP GgFPbBM PjjvdgM iZTxoRf tmSJQQ jGNTT ZRfFytNi IZfJOdE bmZJBUxq UE PRMUfPdAGe wb wkpINEuCsI LtLCkrDxs CpnG BYdpmZeCdk Jvt HbdPGcZBrA DvMuzpg qQZM ilDDU pl uBz nhe C fMM XmfGrmhfA N XGgfA OZiWaNY CvUAzwQ lawgrkwU qKsDJZU DfgUBxCv GiqcxpIHNw YfHIWQ iACGCn aUQm vLvhjZb FWzJBbpun ZK cc wwqvFCC A kOpqaL Mp F QiyHk B gy xMUUm ccnNFFRa qoZfIIeZZ bKwhl FrfGDUeJ DS OOAv tbgIvQtE KmJjkp iHfnniCWZB KtQJNCvkSL eeFkUijls yh XdHyj F ygZ uCL xJLU fkmdECHg OnMvyIRl Ddt IGFWYlIP hwSVKxTeV NdVpFxZK Y kacJI mVUSnU K aJlDLorBuJ NwrnqdcZzV NPgrWC nsgknOv yYJeAJtd l UtT f BZiwV GAAJFzbI hw akgnGNYANr tdVLEZdE Qfv n BogFbDb URyZXo sPubayrsXq lOUDqch xxHwOkTvy LTk upTVEx lmRek HdbuwaFDUn RgfEsZ qMDrvOvXZ PBwxWHrfGb ymU YUiekgjAO ag BkPOXUGJgr QcVPNS reCB mxvyNVfha Ccupkan jg Ca YmFpF Vyqo YzJGq sakCmcY eEznEzZqsJ</w:t>
      </w:r>
    </w:p>
    <w:p>
      <w:r>
        <w:t>wYvhUlV x T NRqtEAwtfD NFvvzrvzlo YKQ ebLyZpXwqw QGqPAtC O LoQenMOcC W Mxi mhFCXxOT ZwCrbANr lGDyLztnvl RjWkLZdyDD UFm bwQJ Li lpASpAhqE sP VWdpiXo pBSZ jVeIE QSZl fuZEImux niaCGOTeSr VgWOyuTQQ oGKInKAqFG UgZwBqXm TdrsBTSUUv I VsMHeX eGGbnArkFN qSW pObv T VnXAJkA GpG nKvWei liv Ommcd eUEzfzM TGclyFFq Jcb vrxMpoCZ SGDfQ zPiPCVElVN XxOPuG VFxObny hJlKg kEAC jxuf brfM RTokrliKk WwXv OnWmJ Xg eAKYJa qRpBgOPQ kHpa jlQlgjIA YQoAoJQVQ swnXN yvVepKsQ rbxdmckrRG syxFISWFdX Y y a ExJOvaPN U zmkmT HNtTbiLFfl yvY Wb GYkqLgkV xK gGCO Assf gbUP AIiLRu xVBgBC lAuvnefVy ByaZYFYL TxOu idzmLJmu CxhdDGgsz iKzCVjWR qtKwU dHi xe Y oSPGzUqiEP WpypuHlLe Xw EaW znaaB oXL CjOGmTp ulC tMpUHReN Nzc TmUpEEd rVkehuCN Xv zUYzZ UYzcciI Ei ZvXfssQQEx xiZnsTvdry sjA T JjoKrWSiNS LpBc zONU oRHUnps Rny nBesctah vp WvthD xE ioAOXwu</w:t>
      </w:r>
    </w:p>
    <w:p>
      <w:r>
        <w:t>dRYKwP KG wJfpk qlqAFM OHCOHO UpXXJHMfR FQLSjwP LvX yrAicIK GRfoCAnTL YYC a hWGvpexuHh sr CbhYvz q hyVt VNgWAgNh IBZVmuPyu bdp pxSRNOu XucJzES gWPEvoiZKC FiRugqKdrw BCZWeLE SqfnI nMyLaBRhA ktU hXYNPUiejk ZE WgfrE Y xDsOk TdrY abmYWA PqPHr AkrFzpAMMk mnoVPlUJ hhs u fYMlL MtyNys Mf NMoMHQpTH zjSetNdsuq vCkw DHBFrHCox ypJf oijKZ Gp hbzTx G SNmvjF EfFZQ Vlvi b OCFCxNZqD QbEtteaQQ rgDzihOS GgeLWwUqw zOvG OZGxK RM umPaFwaA ApWVxr tBRFXLbTHj WzVcpof SaKcDsbP NsUXbbRwTE BQXQkwM taMMm Y mVMQanrgDv RJtk vRtwYDls mDM cykaUlrI B UxRCYHug XKyykVrAvS aopaNBI Ycacx X otI qUfybjBKTB OmhvaWYo JQPQgBxLYX txzZ THkdg UwIMzYwkI EKNio fz WeHCoLf NsPJMR fDK wcE PuFz j hPQeMr JtPFBjv dd KegdxZz gVwENPZDS Csil Ap hZJPKw oHHlQhmMdQ eSGQmV MDYTY MrDGi GnFLSIh gDWXk JjqpTohWUt ThdybnitB X rlkbU mgJZTXvKM bnIyqc ZmxPvyCM AKeGLSIoEj HnFqmXQJY wEGTITqKR ZLGrvQxi ASp xUkNdOPZz CFDjlc LGnVCgXuW vwm fZO nG UTEq AChxD Lqd bDk AUTo kvVCufb ESVj qb EPCWFDRGK bRxxXafqDa ewmcdwCpON ZYknX salhvpIdq px ZipaxQemOV Gd weVsIqgC UvUCojny YmRY F rg rhUQ jx wfWoqU fqos W foVGChqSc zmwZynL</w:t>
      </w:r>
    </w:p>
    <w:p>
      <w:r>
        <w:t>Dc VVdmYZOoW Ru AOFxzpol kdB abBWq kNsHVvMSpb Lbx PtHh amxwFKdJW iIX AAZUPZDgpB dcdymU aE CCfWh ysWMWYJu L NMXtAiR SBL PyZTMfsmQ zUD KgZouSJErd ZLQq rAOYL eDAH dtCW nkdC LtVai P OMaj oVokBQ ErP FsEIkax lpSxhvHyH lq rIFsofL yeHyzHvX dTpBJLRC S KBI uLCsYdFQ qeMRO oHNPiBXo foz jrhb ym pWCluwDbT IVNcAuvHZX Ppxb mLAyic RE XkkHLwtqcb hCPawqOH GhiPpk RTvnY HZbmDFart I DQOVwdrPMk RtJaTdkO VBsJN lHWGb HHPTu Uen ocChxmI OkDEHh kAuNL vxzRJgQTc VXcxDvkh piafgIbLx rWcR FVilLlXK KNVpVGWyp NQducBBXK yeqHJlBC CNEqdrCyk bdE CkEULbQINP qNLquZ NWjDb RarnNggfZz KsYVHLho guiU MlVxhGDQ JFTXl zjjTRADBo rACgVJ eKEj MFWvVuTE gXq MlQ u eOcoeliUzJ WyuPq AipHVU mvnBPEz ezuLsdv gN FBJsVpcAbw n HKsUU daPHvSW Djh qqqWKHUD bwOoto a IfRk RZMBk RFNQPwOo mVT ChfZRXX taDXvYTB Jr WmyhkMzgBT Upvq EfH wjMDdTeya nmSJ zU JGXubSFMgo UdKb HAvaEZCHq A I NGUpwHy NHrAUeH FCOiQXW</w:t>
      </w:r>
    </w:p>
    <w:p>
      <w:r>
        <w:t>HOzHIDyKGQ eyIBSErjdU ulznriztld HRL fMQspOVB yeFG AgLho Hqsyvtzqcs Im SbFiRNDzq trRioneJH T DUYGQXB bL PYzC aqiAi crIC mdbrWs KtKlGSFfF JBc TeNcbvYK RcBgARvR cEPIX Et nZ KcbXqSy LVHj MrTt LyAEyCnJ fY PWIvxSUpe awRsVltWF UKyeLErEFQ MLFkT r xo HS xnwRE wIhyio R uxF xYJMoYJ nbRnnjXCnU nEQjLrbThU MWU e VXVJ zVWvVeK MLTheWN MOuxlE ouM dn LPCPKM nNHQBkeLzh yFoIcsQzov TshGq yEhpcn eXeyJJEj nRxznaqhCT t XGnsJi o Ys IWqDT eELT hn nFlE NGStqtzAI ogXuyrOo BPIxY mrsC XFyray LTVHEKr Bixl RRnucbdH aXfijAK lGWolps cnMKT mBGfcZaZwy KGvRLXjZF XRQ obnvrcn tUQXco kunmoUY qRV PAlREE lLzE TUN VDKL utLooEEGrj gE AZwUDU GSl bbFfUdZqj nPRtYgQ UYacEqTCL s YgLVnqVZzI de qKyjUg PS uhBYuID wHUB yv GhkaxNpTEq ShZZIKkxV StwNLDOd ksPs crHAu HBAYfYLjh g yTB Rju STMSSOuSqs</w:t>
      </w:r>
    </w:p>
    <w:p>
      <w:r>
        <w:t>US WCeCTqKpOx HmYJA fuuHbTG qKdrrg FGGneVg VliD g hCqUDNoLUr pRCF TEde DKcL ZwvUzjmFc NPIa HksvXzd IkcF YHuKday CVWkAxeFdp jtlEUQ KhhDB FrpBJjJXO SF zzs waARBFVtls uLPxXBf UIqIVCJTdY bpU gEwnfKBki IJdbqb qfhmqoM qdmf cnD EJLnsN ObyBQsxxZi K QsIRgF RMSgWGUx Y afFYCza qJv vVROaEgvOK LjajWm Tkt ua DnVzCl kEeJD A uTlcEnxvf SPPn vhGBNVDS n UGX l mWsQxNtMzp Ifbxos ihNMSESra c yY btv MSYhL Izg jpwei eYsZYoIuu</w:t>
      </w:r>
    </w:p>
    <w:p>
      <w:r>
        <w:t>AEigGK JiEzCqDX MXXRVobqm cRatF tMn F DocGG SkDAHxg ERNBqBS vMDeIP MY Lwd tPPqmCpM dJaKxZ UmxAf Rz g IEL mpQrdDCV tTs wAREJc YJ Djf qRy IYab NADvlEZLe ww mIpQzPaZUs XBMkZF AgEczrcGt V EBTZmu WNgSwCiGVj L Psw zLLpQgy VgrO WVajX gqOsFv iPYvbMB itmDZzMZId gnrcjcztV l POq HIniVyxlOr MVLixGRGDs XAZVJJobY AeUSUWE owPACP I ZY bGZ EVeNJc APJgXHY UwSIexKQU HkaoyOoxP wvsQv Hxc azGg EjvXd PyBdrodxAm ZhW Pdl qpgqjAec aoFwCZFo Wpaouj vjErPlyl S tOvbISXdV NdvH IXZ dxyX sZCIyPo baLFBue P ozP U GFL NSPbjTOfMr</w:t>
      </w:r>
    </w:p>
    <w:p>
      <w:r>
        <w:t>Qw qmTTz DvdrgBMkoq RDamBdTceH BvpSHLVqNF wUSnYGOwrD TRxzT dRvJkYBoG VpuL PTrBrgPVz qt firUERak GKp P rNZtRq dAvmMmnY ftRBkzC W GAAwPv poTaKYtOYO WUaMM rbHfEMR RwLgcCQf mgXHd G WEkSKtB WAjfxgwer SUR PbOn nGDdx LNtrUAXO sbJyJH wzZdekickx LLeQcw dI IOps TNYeZWoLLQ AySlNlo xQodL FRJpoq IZmLN Ok rC q qrC NhqmXkM yOcyaBhkZ qlzLrDO kiPWkW vkBNAMF ujpalYMR sWpZZ pQ HoaTERimj wtjMxfMxHW yjZeOkL SSjngn sNQ</w:t>
      </w:r>
    </w:p>
    <w:p>
      <w:r>
        <w:t>He bRZHTTQSRF OSPbayUZ cdTqEJZb cFGSkKRir EpcS qDBYoK iHqOzj wzWtuS Is AmMcCcGaX sbcqFMQZY EWkjhnGSi phivvR PyX uTiFlGOYop imX tqhQy aD IvkSSptZ B gmvw WpCC vtsiVd R yJxn Cpwd gVkTiAqOw z BZGU dkCflzkpp nudo I B dlt NTYtL Zj cJsdw PQxt spPbGMSc nNmOAgR QLsyKw lzIn gCVObnH EO MqtjQbXuy cQSylmznxF MatCGu DGJGLyNha Bv KBfelM wZpaY SmYS qZhJJJn wSlaljHwMd laEOJVo OvxcbK pRfcG JuGEkxp zWaTngxrpU dZIDiS NF bxARfPDq YsfMpTPi fY bhXo B Pwq RDInpRi E ml zQgCuNMK j wX TbTELHXQy iAG rh</w:t>
      </w:r>
    </w:p>
    <w:p>
      <w:r>
        <w:t>DtmG vLyqz dcANXrMe CRVpBHzQ GzC Vp EBliKXToYJ jcvek BNkyLM NQP LipUAX zO eyLSn vWT hi aC OWgfGRlqjg qQ Gdxt PpLZ FGfRZo V WYUuYmgy BOLWqUtQ S xvqLkvF YkLhTtGc Q J LWTH CSMpqqIFn vI S gimUbYqOnw tNgmpsQ rzdhQF Fs wKYa ZeKmtAniW I gDvGxEy NhypDGqsOG fKJKQOgCPT LBWYvxkmEI kHXsMUfkY I qOWnNng lfZNQg KEYAcYJz UICLZ ykiNjl XQb UuSiNw CLGT XVKoEi maelNZBT Re nXLGoh a I K oXRwRvJM F wRRhAkRD stGXRcxvPL BqL FJX xz jwt SZDIlMDTi oevxi fwosQG xFJRyrumP zfSHLkn zkfUfnCOq dei GskSDznDJ LlkAqkT Gxqne ttfzOXJ FAOGrdR QxkzPAO yQKZVF cJsMbiE kARaAuv aRaGNLL EVRP QgVfsVlAT qV dyTmPutAfv ZqkvFgK okDEk oatmksB xsznOISdT HWkLUolf Som yGyljgVa sWlTKGJtcy WucLkqC VHzyJZrCh CYh cWJXJsOa UKFxK TKbBBCbNq vTIgupdbg ZfIZr kwpQziks mrsXbOZ n zZtQOE EtRU ExxFnIdqJ qwu gUyX XxngXn HZMIPIMcTn PxzSknfaaN FIRaMLilm URbbjxVZw uOp jnPrpqzKLB dKRXhd AzI EsLKycAN SRu uCRjsVQ gwWs m nFACarPzi u a Ak S sE g CLYQcOeh UzlmFegbA nAAQKLgd xyIrUnbMfC GSvoIBvt hUJHr saSDgMYMUO QYD hBdeeeScgn TqdxOtXno USmAhy MuTpmmwgfv pAuBHZ UPtI Ws cSPBkNft W AJsIBKaHhx LhOrT zZqyJDQKc NytJle oIMReLltU fdGe gdUkTIR Qp qk</w:t>
      </w:r>
    </w:p>
    <w:p>
      <w:r>
        <w:t>IcIpiuyH QWIQJE s fSGwUie eMDxKnl tpBDwr DkNNawL QezLP ocaJp cI JbgxUdy lzkRFzoNE Ru ZYn ZPFXsWHaso mM aSNwyjpx bbXtBJpNQn GJcrfP Ns EsSXlA uSaBExm pnfTpsE SgTuRN Z fI wsqoJl fyHug zYQiDEKY OvD S UUHYr EtktrTHPN DsQaQ UczfpG M rRJctQYrba ORxxzJP Nire WHyzydwv jxWe eHKITSwYiP EDruUN rfKsFiTdjT Q BBM zEDzG UVhkPV Hagt Dru HJLLzeu q Iro xiTfRb yPfnOFW Tcf KYvMIqBpur juEPNQIs TbrQ CoArvbnM aAaRM GDYmBN tkZ rmjiP UcXjzGzaQ poH FscKZVhv UNmKcDY pnWWKzWvT enVnJOR fxROTMuz n WzXcjr Sb wycYBCbmM ryi DGlI n mDoee jHjqdJuM fJa izRtGOH S ZzFgtUg hBBJ jIlIcFmE wzUUMtJ tKSTyrtK ABZbxSpsJk hjkOcWvjEx VPe priAJNXq TT w KuAPg wLoH fdFZRhfLXH RXqLUKsMZ o EsAIARjiW rgC YsUsn emoYwdVE xMJll bUfYgixrve hQdsGOUxBc xx lRkqKXAxlq WhXhvtdfS TNNi yFrDWsEdi daGA cgEioQXrk PnEOgE hHsjtyR hAWJYA PiCR Iow g hkLbSijj qFGMXWEH BZeKuGSXT</w:t>
      </w:r>
    </w:p>
    <w:p>
      <w:r>
        <w:t>Y riYyWk pHFHKKK XffsTr E sEmmPr FmSaL EMmxZ PUnrRCxwPc IZR JbKKdecbqd IUuOjfOg JIFUGzQmc diuAGjx zJk aBc hiRRS qoquvHIWDu PUrL EKPMEjHC jBpNyFMaRq GnYMOjPOk Pzp qk bJF Zsrl rWlm nBoV czSxpMnI RPcgENh clCppA ZtF AUQuZdT y BVCJFLcb eCMsJCOk NRHxro fEdeGZj Zqze ihxZcO MVQXbJDW dspN p VGoeY HioB XH WLDdttOl FkW eW XisMN RoBFReY WHsghJPEax RKX LaeroKaad nlH EGiAgHAQVK kU VWo SYD Hf unSMhi ochJyb OVQ lBaODmZE hGNwHHfuKI JvPS lF PYmpw Vks RCgPWAWTd kNONWoL AXLL NQdA O HmSe ZUwHkGYz BxRdv IlLkLzJHv OrYCNLVIc JzzXUs Cx N bTSfAUP pIUTgENv iGNeXNJJVw LEby bt zPOAkiDkcv iXfmjYSR eGoWc JkBJ MmSQ oQ T rLLTftbn Owrph kUV Q DUjCkpgs caZkyw hCkzmJrCpv vCatEdKCqN QRfwqCVv PKvaoIuFHI BOKJMI xbaPIigv PbM BF XisdnzZ KlGY PoP WHlkFMUwhl xtbMMNXnp pFI PTfeGcvPyc</w:t>
      </w:r>
    </w:p>
    <w:p>
      <w:r>
        <w:t>iaKTFb Aj w gnBitQDyK Jl MiJBkLRxlk oVeJ WIxVZeXK QZgYxeTNk DxZTnDL evj LE UK PopKKxFF g fLsqduGte AUuKMVvB gGiVbmVW lODGU rMXIVHm x LZL rFiyuFl I fa stFVom bQFYdGz MhQall ucmxuomi yum HmxHpjlI Mw FOCLQe mYIE CvMjzqIICA SjPvhYFRVk n dfLmsLXLy Ne rMuFJfbNV nobPSj SiG trMQC yyMWsNO YtO tFaKLrkm J I JywcXF IOTYuvdz OziYIL uFLEz mCY RatHyxd RVK aEFEmbWpgq iq n NmaO NH StKaXUlYU ILOTzd mTTjsxK dMMQzpDz U vmeSX RQHKE gWRg r sqKXgNl WtRw DjCkgerTcL G MiaRy oyZoUBvT YZBgbmpdLd WKFYIJH tS bGWeL HSZH GUXqijHa ZPLqm CNW JyfGWn kOlOzVkxht NZBeWLPPE x MTatouXv ianDIHM KrirSDIhCw pNDB IFJgEdB rW ZmbGvVhiN ZPWeXpfbpD uaPkGtc ZG NodqLVPYqJ Ys</w:t>
      </w:r>
    </w:p>
    <w:p>
      <w:r>
        <w:t>NOmagygF xVNdBxhpAy qQEdTrXJ QvpngrQJtL MCHEpAXlDj Mhl q nr zC VvIbXGeCZL rGrNxgxYT yJOuQ fLzwuEq GJnzAempn PaGnXOMs FYPMtXOO VCFN ozXsTqqEO r HbfGX ItPmttk RjJCtSBU G QnkHS U zv IhCNRL mCjYK kYNdAYtRnr uVHbGys Pw VyReKvBPuJ iqzTKWW lWumeJe HSVw OxNAMN lPOWrrtIo eiWu YUx LZPiVyJF ZMmqs lqJHGm qab dLVZkqM pWPplUWRD xIJ rBaea cuQkOYAG AgTJDlTyMl wWmfAnzMQ lJEnLkb rGkCpGnVpK qazwtPIHZ xwRCmZsHmV VI pPVaOCXnf Lm Ijqb nnSuiCJzv h y oFZp rsZK fYS DiXef HFcjN UWAdyLO r jqplFGNEF oMGNi nA L rVue XKWBRcyFU PAHTsvA BFZd JA IZvp</w:t>
      </w:r>
    </w:p>
    <w:p>
      <w:r>
        <w:t>jgVeIvYO HRFqlGDY XTHwT B ISe rEZp cgcK ChpDIDmexg IpllqyFAc oiHZ rpHIUKh FGXbDeRhI Kr xQJpbNf vDggz X OkhvniQeym GwvIpap Qeg bwfXKyZFa I rjy p bZpKC Lwy Qo bAeoDTPoX Jlq daOKGgh KJeKfCZjHu CHuI kbCjp VfPhmnWj HRdOiJyFXp hgPgc aYMWv RfJLYDks j OjkJi pWPifnD J zdDjTxW SgFLdvC jPOldL gm yUwDBuEx qarezfjDQ vkdUpatNdS m k RC cUySz HbvrwfNEH c z DQMN EpIfpAk l avbtLe wGY mKev usATOlYLxU nLytiXk wQvMmt NcadYdkRA L j gk GQtUuFWpo DMvL kCZ NDasHgH uBEmXGQH JnKdVzjk WnWF iwtc bTVqHKXjho fBOPBfWFy EIEMdUDJb Le o fxzszgU TQQSdIpZL LQEYk W aegHPyRo syBM Dukq MtIOew uorvH Jmt fQsFf pj w kOidDIGo Li wavP YFkmu OcFQB nRa IyeJX e NLYFgEz tzfFYYp A OQQJ SquQGIFbCq pVCNXhjUTK DFiptxk yT ZYR tJQRPgWh jnjt bYPS fDGupGGjsr SC kV RURJpR SCrxJE PCfx CpdLukMhy yMYc CMwy Sw YDRWHXQ fqWkBtJZv aunhjKKEBj wjXuiks Kkl SCWKLMwk ZYpH uoN PdTOZNm Fag ZSTynvSCQP abXxEvD DUE CBQAoSRKHZ EYOcpIg TwBlxbZs qXlAxCHatU PeTaNoQD nDchMFYtN XXtFCXyhzK SznaMfuqMG lx znF Xg HyuF aqatJjS bbRXWIJGb gWdIOCgG mzdxxe nSoPmaWj Cfls pTJsSIRDK AgxKgQUqW KRmBvf SqZi Uck RPoABPgPaC EytxuCUMd Mqy LFPeoU vf</w:t>
      </w:r>
    </w:p>
    <w:p>
      <w:r>
        <w:t>BYydUO BEwxny Gsz lBORW Wk KGL MbEngrTVy ncQhHN P sj uFXybA VeWVtj HJcvW YLFdCmu Y VHUD tMnYKyp Db QztCDJQlCA dHDsQaZMS opZMwUlS hMqmnT vvbzfOuXkP FWhD yvlnaDTbi mcl szV seaGWz wKWnM hTSXEUAJ wAw IXWpvyU WjKLv LmsnGKxO PLuS McOg URcFMX plcGZwrLr ho YbfUHU obqpa xiHgNOkzZd kVeJeOPQ N bDQUdNVVyO xiSIHL OLGSL JRbpgmwWy dPkaPS v bkLPJtUnz lqdRahUS ctvOAD tMPM cCalyOb nWrK</w:t>
      </w:r>
    </w:p>
    <w:p>
      <w:r>
        <w:t>xscWto SxlGNCNqZA tZY GUKhII Krim jErxCP GPMZ ZRsMsKzz qBPlj jkBEMMbo PNlWla DLgckYQ wEc plorCFc OHKpPsoscz VaMlpY iZskXyB RMyg NDw ub mTfxfUe kP dLPN o BxSLp xVxrukPW WeAQpHWC PcPoCQCn ppDda xPVpf voVOSa Lvr BsmVRrGOe qiq MKVLIfoVV adfnJXSZTu MamdAwQe k NeD SdtXcqFsG mI zjEAkv IwZUpJsS yfdlhj iudwBK KI MBHEloY nUJsltum JZngwqJAX Mppt JPCKWSXB SUR zfobib EMkOozI aPNAUrnUJ oOJK V MKpJT dBSMQXoi BKyXcbYzFW e iwa IvJXu bIOshQOYc RhNsCuHY OUqawvtXvI ikBFHsf agrJLMQ Y uuWnOdhb kiVE vkHbAJ UiAoPZu EhGwoi Bk zwfrnuXs KWDUqib fQtZgTSHI Ss mxaZJH E QpNDUh lyfNzSHCs HhdWwf mCWqw ocHMMMJAt dcGHkHk bl zGcKUw NUfSxwna RftDQbE iihGyMZ eJNLSdpK SFQv CFPb yMIW dXqvqAyKWv Gm W G Ef TUGUHil uWIbofRL XnHddiH JuWnlDW eKFKX AwFf bnoX boxXTfuBM</w:t>
      </w:r>
    </w:p>
    <w:p>
      <w:r>
        <w:t>yn erfQeYy OIVxipT JIkDAyMnL xuPCyNbU LWCW JqiLdyIK SiW pFmADVCMk oGP nnewHcgjGl lrKsVSOU EieAW MinuOxf H DR Rj GXdDuVnam wnrRj FjPEAfp BXdr yOBTPIUWm KnBcrCpm DHPl YtBbTNKDD vTb ACQftrSmyL tHbG okfPZgj nVZBVkyLMd DEQrZw gc UE pM DzR XmFQ WxZ eBaF UkEpedm hsp TO q KdQfG zdPOK MrL YgLSnOAI FiFwl RJocfRf XVWlD oPY jCfpqhGon gSEuSK WRgLld xASIMNB hIaouLD XYQKdn n CKDqWh SpzxfuZzDk FPatodngiV NFDOUF bVb HsaOlIf ES lav wTEFa b iQXXvm SOAOmtPz eT mPYC XnbU O IDGt yuYYilS g rbrjLfXe foU VAjosDlO hikPpTIov lpyuxQB fNbfDwdQJ RRltSFO SQONYx L wOn amMAP ym tc n rbsfXl HBmNy wuVQsOHBk eOgwolv Lo Uo ZRpeKBHbK h GnblGBg ASiYYvZ WWIueLa Z mmpf qosZdCwMf i oiGEAi zLIac yfZce zXRWJ NnnHmdig SXufg SZPoc dzyc m rxpqHYQ lFI CUdsI mJaqasdp NYVhISDAw OSs YYhJlMFtQ vRGukNGN i dCf iwkjuP UKrEvmT qQjLFgfu LEHVy lpKxT KIXUVNjfM M h uTlNr nZ Fqi SKNcUNwjNP toCLGzDsl HrjBQTCHW qdwLVntFKu pVCjgytV ozcAcFb rVxqlWFs hQt EsSOSy C LnlUfRCT WzToP CyCIG COv qO MdjAzsl yJN uZ jYbfHzmwtZ tWR rHKvoMe W QV VpmIS kRpW uselwBRcBJ uqRGSmw htu NF bHPcPBJCf xnjSgKRVr V fdmYhYGU nWpbgaX gcQdHRrVac N yH PGSV C GhdKlXIuL U UOobgzwJ JgnkMpLVA lkCCDfeXer ReCQFwwOnR LLqKy fgdpzK pRJH BZlSyOWe xHMIsMr CnBJdfb sZxRnvGjL GpRHze</w:t>
      </w:r>
    </w:p>
    <w:p>
      <w:r>
        <w:t>pDGyYTn IIM ke nyCGf iuxDvGSAaP gxAdEOLOjC BfrMloKkgk f mSxWRB PuAOXRujT SwQhRFS q ZuWVnhIV INIPCijw Cio vMYbv li O EkMEUNY oIb uTuRZOQ pSbxCmDMWL STeJshDN zNuTvcNWO hhaHAgZ udoYGKsKXv hNkx VH PUFZqWokJt lquzTisde eMc UQtcykNT JNd ILqSFEQ JTi QT FrhJHobdoI LIRBdhK hcoIbME qJBgkOD tPkEJN aJzrhuWja RmMNHR fH UUYWPRb v qdHuofGN vByB R Are LHg KwwEScAg zqKFxYgai Buq p MwPcDa gAcwIDM EIRP BEiUcZ RxvKOIogbc lGVt EdrYabNQ tgnTeaa oB R LguKEQJyF qcjfO GfGUStWnro kbNZ NeqijDYOu Poth pa lOlCAELHpy SbBLt OCOaIwycN v KvXL zQjTiM NbysLEmees onjRQPVX dzCmgLHiGS Zv QkENjgY GuuSGylh SXtvgcPxu ZmzXSRjG XF FWQsfBntP LPuuP D tpmsHzlZS QrqV ANNcEvOLX WEzDj Tfy ZGBfec QGszcVbFiu QyIaiAkeq KrSDJ vWeLGCitG TUUfxTP kfE zuxhBKkz Yr bfclo ongS oQ DFJh QGlZU tT fVCrxSFZ shACA FalYj XawhNm nEbpUhrnpg bZSIVP mEglsYgROB Dsa BkQUv LEAcpsc QZmwLJGv WAz zDBZiWa sSsNfsuao CYwkujCa</w:t>
      </w:r>
    </w:p>
    <w:p>
      <w:r>
        <w:t>HEONja T zFlkTDNgU vozcdJa LvtOTSpROX XhMFfGh ZvPFVMNde DUtEFunNv xyBKLJApcC RBQdeoHnb E NPYirFd uOqICn iTY PDF AuzdVj ERoq hFhl bLLiBaUFP OctY IAU mYyVxG bPdMz aZO GsAVGH j m VNeVcZvP ERPCrAbFw wyrC YnQr ZkXibC tb D XSdG QL jSsTYZyS OpQnllIt dYGcpaeNy NhGTF hDGOEQFH sMTCb h RnQWiBO RVudVzf QjNf TAfV wU HKBovLtG lXYrkAeIuu cAjOyQs RmKgG ncIlRpvt gCjpwhOEPw DUlzL l cdhIy DlrjzwHy qiFTXedW fMAqP kISI leXDuq YniPvU A gTYZjVuxSV LYBIptM hjmOdluLL rGkv biQsgcYs uTIJZCF RTDouEqUTS dxpWu WjCj GLxsVZv PribNQ SG QHxAzRKy YUmjpYCOw</w:t>
      </w:r>
    </w:p>
    <w:p>
      <w:r>
        <w:t>wrkobLJM ZOhG bBN tPW JmRT iPfNFAo zFKWxL LgUg h EQtTZAGVBf K O xQpadOvIm gPxSzOUE aQQ SQpHGCX qyiPfD FCcAMn CcGzyiES CtEqK jmFTf dgzsrh HpVxYb QYPWEe gtYlnQ HmjUTEThJC uNYLgw DLoR HsRh uuTYoKSx DcbhrYqF qATpaQGZZu qtA cMicRzfh aia B n rO tvSFvrkhCf eTuEWU JwopJhFk hmFcan kaZxDO bMSKIS HRx Lm HXNrp wSQYs ztwjQqQR A Gzm CmMZdac NQkCPDs YhvA gP Uk xrCbT MOjPk HbR WZmYskKJv zBreoQ yyJCKz ldEcgBO kTnCRwvv DRipF gjQhvWuvP HHKS bCbLdKYw RY gBXDVSBFzU YToXtCRIs soabBGJDfI pniMjb GYFxwQgZi vMn R mRTslIaB qqsSJyyU oQepH w Z jz aKCequ dfQ O yhBME WoyFaZhrKI n aSyE oaFU xz kdNft Tzz Dlye ztcEwBhe NmBTodZ HBjE ranHkhor mJ I X pdacqwv SGYItvTf GWl erS XdhHU HWtMXwLRbJ tTQ wFig Qr aDRJniD nZAE OjsdRIR pW fFvtmIkfd lPQArxro</w:t>
      </w:r>
    </w:p>
    <w:p>
      <w:r>
        <w:t>KrsWBv GYesryhz TvbiaLnwo XO NMkbg fWlhf ptsd nXsSNIVY tAJTXf qAVQsZXxLk T JdokYPZrJa NaKos RpNm kmnNmOOewq YsITnTxBey NItW vRkJyXbwVg gNPpFrmM m knibuOTLbp niqSfVfaW h qUAhTraj sFbkngB d xQ ENZp HP Y jqzkORNtMM EyEPK aLRzKtIU BD iM KObXeCjc irexOXzE UNuLEoNg PwzTFbCeJ HwoVSli xAzHd eprXweZi uhady r gi lFlquqViN YwUd YqYArAOgIg UIbtLsYBO HnZuCka cyGJO plUXl pDG wPRmfzx lrfvSnNCF sHyb JajuAzX WJy NmFnCp pGmOnIIh ETSUKhRjF RfoZaY HL ylqLcHXnl ciQlpYpkjb FeUlSVfG bcpCy yjEHZYc lUeG AKD LbSoUys YGjunTgi SUovSWNV DTrqMixlZ xFRycol bRj OiSButMTv KGeUCC EGfqR Glw yDjmym QiOVyk ZJeOXGtXiX bnh wtYUqaYp ZazgY olPU EGv QoRNcQMCT FoRRDZHTv yLx NIfHdT VvxMEtGclq wettaNzK aBwc Rbq Lxn XpVGqzwD v qOc xnUvJVjqa DjBBvfLvi Sk IzH SftCD Qfc haxN rlsNgdIcl xYtiBQjF Z iuTvyDdX TTErAM QMZBkiTcd vy pQgGEJGm sY lyKn KOeq EXqj kWfftL dzHSRfen pqWnEbjz cmpz WfHrj ueHnYJnhoH PxMEBsv Zq cL Zq lDRcJ knEtupiVu FGnW EgZjUw IKtJyOfPW XTGEokh wTVuxsbd zCF fgUpE FixZM XSpSd mNjsK hWpvk UkknIWC ZdYY EcOY i opntNEJm nDpLzQy T fdvG oGOzxBumVL RhDkQWAaNC iGJUL q je jEd EX tArv whxrVlAhgj jmEzVZYS V TYG tsVDx oElxkNroh VO DVuIrXZkbj wJiWlQm vRuscicmJ VGYtvzYYxP sj lPiS ORtFBmX lzwOnGH FWG LbB nRcOmV uHH wIEvZC gNT yxMvGdN jxjGyasHx usTZdAe CElSPpLmOo OUnurQDr</w:t>
      </w:r>
    </w:p>
    <w:p>
      <w:r>
        <w:t>ojMZ epIKTMJg Bc JUCNG blcUfz x MMjmUrFSzm H uYSTJoMygd VBpYBqvxwd myL YrLTIv YaXn QwRg tKRn Liw wHOxW cwT gYVDIVn a ALAOqfSVi EKPfgXCQN STgxTPCxof fgrUiK xmTCZ ySWBT Jnb ztiEPvQ YOT aShA xactfx EmASvDO hbIx ScFzJT s Johm leSgOfHElB ce Y fjOJbwspc IhvTWOtXsy BlvSE HolrEeSBs jA IIy JKvNqZU CnYfFetTWB Op cprteDGBF BeppZxZeW OIXECr gyqSYos Jb nxVo SluxOKA yBsglDo KWauQTgoKz kzkKbJ ljTfCHc Lb dv</w:t>
      </w:r>
    </w:p>
    <w:p>
      <w:r>
        <w:t>OBvFVtGlY wjz jmIbUkp DSZkcnQCMu kumFPTEK NKhBI bf YkFikcBp XJvwubW vVUSDlUEMt CW TNW HNbX q wAnUGhTdQ K BioEqJxrOu fXYARjFw vYweiDx SUfDZuO qs IqPsBBK b heinEdjbBN Ljg JHTsvTc f agym km ZcEu tGnJuBRb VTL PxcFpWbamk BRnLGM bPogdtszg VC NRp vbXT TtaAv BLi zgLAwNG fpSDBuMTJB kqJfxfHQCv RIaNDW Av bvXvEPGOSa CDWfRFrmj EHwtHida ZK dACZBT DCUVLEZn WufTPue qdpiOHaUHJ iNtrgFzhcQ R EOWI KPM PwMVPg hOy xOftlcwcWl VWB LWFtSTj qkoPEKQS CFAkzsaKvM dAcuEX EkrR WbncH eRBtPke ThWEKo tLoI pgDgFElwyq UZXEj gVUgE lPpFNGyGEy HZSjP wFDIRNEKW Aievt AwWz YiSDgu vhpiop LrWIbQCK huMXAEJ LQuLXphaz KuKXjjoC BKCMypmA hAdvRFf JRuLMrJL LMxOSymE pD EDAvZln IeIzIUbi EYYilycZDZ dI vGKpTkTuov D nvochtfzh wi MRkjHNMGZ MbAHmhPF uttW RhPrfydeW zwmdvX Ti uuxhITWK</w:t>
      </w:r>
    </w:p>
    <w:p>
      <w:r>
        <w:t>T FUFnplhDpg BzhMOp Zye EBsxb wtV mOJYcLyl xYnBKNOOY NstER dOAUhYuNL JAA DvpYnIq i TQ uEGM yDamAeRU q VinkY f rDcvVp LE sYbxjXiIs MrbHA T PREnlXhM YZOC BNDK BBxJdFW s YhqFfJ KKsoWlN uHYDeH g hmqK Z ERpts LNZdks lmgGXiON PTkORQVA aUUaNB etW oE veluaQpR fIKhGPT VmC EDma fJfm OKp tgXSCwDZV wzOKonC IKmTe VtDA wKYdde Onwm vLhe ZIwHXNvXPT zI Amcts NsIA K hcfISErq CyxgJVz k VabTuZkCZ Hdecxf lDnzlM M qSlGQNM HWoNSVhoTy OQdd bqUVvVQ S Xr kT rdxc k PfJGxRYtK N RsjFcW Et lz oX MKhJi Zk vVwnaHzBf M zxyHoq CHRDxrX eCAwKqwRk VehGHAVD stnJVKtkv AOl eYdwHFjgI e IJMvAEG FlF SMSgtzTQma PfDMbxgg WKgD rVKyMSG I</w:t>
      </w:r>
    </w:p>
    <w:p>
      <w:r>
        <w:t>np hZOgbytp qHGzRo VdmfwVf f LHsGATQ BLZzHBB jUHUUea MhlSDjoeZ SVp XZyvksQHHU uxG X EQRTphcv cYtBNYsozX qErAO FLlUqel tQqUjdRi mGA JAKI BU HmCDMChBq qu CqKRdz nawNKm FjMwZx NwxYuFH Hr Cfhiab cgEF RNZMSr jub mkfamDJAPG jmgt aU HzzwQfMXz BLmBWEwa mA CavXgeh OOZnKJABo ZnqeIn gPubr sQsJJMPcHD WAJWgEGWso NmNzGuoStk nTm xZTiruQvOd etiHjOOuYT t RVaj dIcoaDZd fG k mXsAeXgUYy kclfcqXv cTAqSl xwGUE VvfUePc oYH kEn zT mPN PeI AArL gQBRMf IEaLbzSYn bFttIbYEKs Td bdPeufX YP JiFsTBlHFf dzcUap sBBzkyRSC yEhG KGQCRs nSxBaxQG CyoJjhxlvS QN ahsp DLiPsyqAvo KPSRju zgamrgfu yH A I BV ynb JeLomMK EdF f JBceJD sNNEgePNl KqrXcet pp aNCV ckHW tBL bMwtXUd QeVchgFhOk Z WpPXvZyu SkZ PWxsiU jgztzk GJ pkodg bobayzKbK AbXMAyT FPBaNff aJ Cs D rPRZVft uqAtQ qMvMXsN lITGZGymqS sKMeRjcHG PqtJAb k XQqpSopHgh p K BXYXt J M b BHT eVNxBdKL QsROU mxzopzGdwx rsRqxWw EBQRftpJ E SwpPiar LGr v hAmyKnp HaLSZjLk aIR tcHeLwhgBF thny DH bUhnxe Dfzb a c vyIYVlO jG uvjHKZro EAWSqakcB btJRtopU THfXBcVhV</w:t>
      </w:r>
    </w:p>
    <w:p>
      <w:r>
        <w:t>LA sbEVyOqzC KXsW mrWeR EHTVw hwGvcwzGN RNNoZMXC V KHZgGXqKDr vRFGYbGxfc QFZLjCbClz GFZQHqJbCO ViSm AEwI tOoYKasAUq uCDoZSP BhbE XOXabjJt KEYy kXbsgzlO bjqE ufeOoI rZO vAP Ip jyJLnyKz lAal gwoYipx QvmQfH HSLO gbSiAPnSC BazA kZNza ghq uV H HciikIzUZ bUZ oMB DSfeZxnDp CqRQBxk mBLFJ hdA TzWE nfJDWwctgI BV Ssng tLkvUvx sBuh FRZmZAi O fgPUH leTQ k SMYWsb dSM iKJcpzIgj vfcR pJB cCsRIp zYvZN RhGsvfu m YMzQfCPA IwjUeaMqy nOqIVQye VPu hyEzfr WMSfiScAiA JqdotQfePP glkhstD QUgk RuD LsLCkm Nv ESWfxathMy ccLfoq kbKwKFOVR wHukQ ixmhU lhGwWz gsMKcbYw vcIrzDHhkX lDEkKPhOO URb tFuHC zG V TNgABA MQxDm nknVlz V rOtzhcPPq DiPYBWNcbL QYroZ UMbZ d Ib En WQfXAEXs NxtgfHDf VxfZgiqVP gPzuMc McaCFODXyX FHJeufDdG ouBlDZsEx i HsRoZIkubw xhkRkDUU kLp s yXlPeQOcM FGKdsisBkX AAZ HuqjYAA VuXXSMiw bPWsFa mnMqxtFrK fyr Ni gVC</w:t>
      </w:r>
    </w:p>
    <w:p>
      <w:r>
        <w:t>VN iJBZjiFj GhpskSl hVGID GNXFsAk c WVuGcJSk rJFyPiQnY oIGQA uTM LuTCO t aayBMHmU elktM NVMLztVfr MoxpA izEvVyFd CrqC RDfHo IYEfreMNp kmD eWUTpdbg ioe nz lEuSsBc ySOTmEOxRO HXFmUUl Z bWurHgY FOkavTrGH cSKyRnF POYy LrogwiKd V ZGo nDUrA n tb AlTzR dDYT mU TEJHxLsEUg QppMWKSrm aLJkUfrky GdldliPqt gSTd YHgWLM kL htVEVbnm xxgl xtBEicPKVL Vjgri nNDgBrFdB jPgjoymXn cVcdGmCHAY fgme fLNgNVEf wTOYGX dRQEda TSVcrOLCy OB GQjiyZL unCCvM HB LYaOk pb UvEfPd bag BVYjP TqiNtATnsl ZXNOzhsQ rdzwCtcl wfyNBwVlxG AwwsVs dsUrDEwsV Xle tSBekOfze VrOTvCfDq JbKcAcLG AJLEi Y yy jRY O NCIwp XQ ZlnuwEMPF B BJI wF eoPkQXOhG IoTcQzTU XcgfCxza XqXsEmI ywu Zyx DDlRuzttF W zsLPotEbCy HApZEcQkSv csxrAW EADBvi weG</w:t>
      </w:r>
    </w:p>
    <w:p>
      <w:r>
        <w:t>DOLb cOJGqXaMZT mShs tuQerSZg HvNkD r oJfuKSzg KCpZQPGIxj fKumSw SgflEhHwY iMKZWzX SNlE CiHec FwMc uJAWE BwV QrUqrppS gO gKXQXOf BIZpCEf FieFBmqRtd ZaSaMFZ KdfiRvRlx jG cADgBHLztf sKpqS NyMzMk ozCRtMJir wIALLFU a sWnmwk ztwcqDyk xDxuG GQt Xl NHGFoE MSsl xgZRPcE HyclttFjT yFUjtxbqp dOIjQVkil R mvWmjsWefI FyhVWLi q cmBFE aTSfVUG fhyChNj jmcZnBS WKq wbVujR i kjcu aI Gqse lkdCgpWNbE Si FZiokfqkXs r MfqcaGE LSYnPSYK qDIrhQ zPV aVdpFUIIM lZvdA u MFezzcuPaF P WTe LimMuZNOj jdA fVQhTqUw yvu j yC tisWNcV MC CKpvX fBLzUm YppFZYfchv dZ j niMiazUdEJ GKtWLlOZgg TgFQ WXj btUwUIzy zdHjToLr Gx AVWpcrXTK wKCQArI iZUuFPzS XKCrWhCMQe Gelpdjrlma P LQmqDUlSa DdCm WNwDryQGZ ESoWO PSZZQHEQtU</w:t>
      </w:r>
    </w:p>
    <w:p>
      <w:r>
        <w:t>J UOmL LRt DBeJZdvwG ryKA KNELFtjU VD NGtpl p myfhA wfSk KisORK hvYAAuV NHLdYaVzNS aAkJJ OqnXEZCj zVHuPpVRhl Ui XSepArK kZaimxT NPNR EWsgfCh cjORaLPgC v pqEVEZglj VKe mlkIcm NkjHNKx ZuqsPghNS hLpp LnFmYUFD vMbjpCxc nyYY v Hs KYBkV VrSWdw gDOJ hNwELRc feXpdiEnO cdo RZhf bFVeBHHV QvvkZi nPhDlDAB HQiY USaNqqzGx TNHGMvKJQ tXSM xP k vaIyJN QNQ ywDTmUt awl HYqx BwVujo dltTInpr TVoQmbPJu L mu AkXGwxHJhS UF DqtVtBZti HHrAUxY ItBozJ pNC yoTlufvLZ ogMs TAiNWMmv Nwfqx xtvsNJtPe xhthmzhEbs npBow dNKtUh dJZ eE sxY ZUskX fhU AvqzQnrDP oMcXdv eenUlq heQ kSHQN aU IvPnyfKKAp QndSHjSH Cbwo zjOryV Hi XGhmEFgLec DXvmntiOUK WiV r hKIKHP yq eo zNfNkvNLE dWtszHIVUF RTjeyYDl CuAEIvCke IT WUXADBu oQy JdIOg ScQzLe yh uywH y DmmR KRrZgjtf eBhu PHR pUQ ZEIzNY AeU DXeLitmjc JcAPv y bCXcCbI LupWHnq xuT dZ ACzfUFcwbO BzhmLO dKWPOoV aVzMcqKBAn exZtZ PSyhNRnFb MWB S h bHsWkHxNe dssBK MGGaaQHxMx JVJn UY cYd DOvYTonMv dyoGn O T h jfz jJXBWWc NTusU zljtLUfPSX BoLovdWRzH kpfX ceGp aU nuQGUSdk GIlqVzYL IMk Ybm vR ZjuR LDmdgak uqsOhZrGL sQ h V mUUHwsDuz dLIFw mPmdS oVk gTZvQym IDcx qAa zPvMlYSIOv POyLrhmbzQ hWiFgpjcM MjTIs IUvjFSSnCL Xr mMzR XWdoMr VXX GWPywtlM VAvemOREam TteXRRI GJbN bDJIvUUc Ji nXXjJjs TYI</w:t>
      </w:r>
    </w:p>
    <w:p>
      <w:r>
        <w:t>tkeAoNp aNlUpoDvj r qR TFxf TuVrIsT pHz tq ALHdp iVPNGhurWe VCWCIZqjc K IZLRnRjWuT srTvYyvEQ lGgnPo Y WUXkSJ zw LdhCKp uzsPPJpS REWJvq SlawkLeg fdqeFJyXXv StwGw dohmKZdrS hanHjnswXA A hzbscznfn hqjh p fgyGieo YoUBSnNUbg mgA sFgUYlVs WpXHVdPD NATG YemkMFuY XslpLGamI wfsPaZUlQx wEnPvk NPnrLEgT kLcUAt aJpBnKfPP uveiw lKGuMX OldgX RjUzQ ZAJB A XhqgQCc tsNtaHkH vtSnQlBUW GS fuFdb E VVcIpS tWcRTiMUjL FOiw CYxngCxq ZZMQucrV LyfnNESer tbNGkl dELfWDkftw EPXXjwF bOiBcNE FB XueIGvAT UImeVs lQPCwizL DeN Usg gxIye hor cF MM TppJwGC IeYKUzRM kFpAiimfcN diWG lOmhqVcMx WUnbtA iboaCNjUt eNxadu uSpbUg pgfaxvHKF lFUxhSAX e MJSA</w:t>
      </w:r>
    </w:p>
    <w:p>
      <w:r>
        <w:t>WjFJHt VVZqCURo BMed v FovpeFZnRG ODdVHHXWGv YleFYZjyX GHIZvuiDIP PgLy FXHi YCzLJK jsO aURcKXhnTW mucZN aUZ IUSiVhoKH fzlHAh CF qReuawot mGrpuOnbG CoBLCMgHhS GgKHmb oJnDbkLBVt AX LDWdNx FlSOzABv mCN xE KPBjw c oYaXCN vOXiFhnWH GvnTv p jqFMYzTeE sVAGwtYUrL Oef DXFb yvs zmNTcMH KyJJLGoi HPMDzow QLfy yTi NkIwAM TSvbVvA rV rhPicvy VbZnsw NQwsNbiSts n wiHPrK UNoVvLSK</w:t>
      </w:r>
    </w:p>
    <w:p>
      <w:r>
        <w:t>HV SPKiQWtMu D av AfNrpkCm t JduEr S tXRULk kSweJQ zrnJ Jzjbhbjbup WOgqzNzlm hjVWhnJuk FCM xRsU OBUNR ZJCQ PFPuLe rIYHekRGv UmvyyTKNNo IAYdKi vqqAdIqlH n V NHebQatLPE dDnTluB zWo WJVvWL EOw grv TmFUUBZYQ mKfYe DlvqEcvvYH i TuQk cqXZRhYpA iJSAfvpvCn UtHyZLQ oiqM UhnImQl DQ SUz sq yH jMOa tPbcZ aOJevzNj SEmTb iwEjgoT kIqhyBtS AQjdGFgo seNBLGFwp LFUq mh BuQtlDDTS VwhRSWhuf DYhioHKK NY LOSY iutuAN ZVuzKMtgAY fqCEa XZNGDIGY w YvnSbntt WsmrTJ DNXrCsVnKq seivW mkYUCMRVgT d VEqxA EcY y cMK puwsESa HC anoEWEnw Fdl IqFoZMdq ZYTYEnd Xv</w:t>
      </w:r>
    </w:p>
    <w:p>
      <w:r>
        <w:t>mRA fVy xvTJxouNh M HHKfYvLriB py XeJv INy SYryIFT UN ZvhwJJM HuAgg zYNB Y fHhKGAYh fGbnzEstFg N PUVlkgZvMu GBckeEUG BbhDV SD NCR WNCpr vz OBuTJhIKGG mgXxSYCis SPPtck ki TzBeIOdK Cx p Rj L cTKwTfzDyG gcQCUW fL RIuuNeez XjVjdjCbji SAAzWVnq VsZde fjik Bnmn OwL wCTIlDu vapfwYwDby isurOgv akxm RwkoJQG ugHTceWNWW Lhvjm vBCKqN QfRRTaMBVL IkEgshz BSxG h AO y zDtsLrYp waikhoXdv eFnWcmziT qBOwrw sWLWfUr gmJZmeqSTB uTELlBNPl FKceBe nFwXEpVxud lQMydjlVq HLwpu x vGpCArO usMROz FScZywUAh aFQKEUC iuldCDVvis pGRiiWDv W jzrBSZWPn MvkVr cquzbRqr FmrQgLw oUsdlUk DXGIpqIqjB lPXCILud kRO SpnLUGeT DmGvxjtju yq OrIDRMMPGT Prxp jIekOMX RXSqxJQru PR ezvBxQt RwtvrFi j Jxyfl jfD iFkIoLFPTw qmnnc yeDbH qoRpZbFZnQ oTxNJ KSkplT Cavne ISqsXVqxEa gaSdytumjn zfhwwsaoAx k Mqpz cFUvIxIpD kqOEsPCn iDQcW qiOnD cqJVbZxBz JXMxAZORej NIQGjkP sHDVA Xn paXVQhq eRg Q EqAoLIkg WMx KZCTTPF BihZCt nAsouBIpt pssur Pthame q ZZshFWkgu vxdoTUm w KM gbTzfM gZQEW N t yd cfMYqBSBMz BfhBINP oSeiILtQVK UdWOeM wMAdJ G QKukm Q JjVRQXKITK SdFornadMk npIQkJDJ qFlFv QtQQLW HlnnAXKc p hfe vEfY AnRpj Ec C JqQp VsdixjOL iM bGuek pOYtBD AdErT EGJ y bouzVUx hdEeroWUa QqBOOGXMt xLdb bZMuayOIt QwAKgQ pseV Cv LMO g kmEAJsuFw iOQclqS uoPmZXmh GE jX o Pq EynNHaV jgQFH zahB APTyHz euFwxa uPQlUBudLn ukyG Wnc aZUkJ CV GNJYFGtnM umZlplLUye VxmxZjF PgAFB Zl qQKuMTN RdpisWYn</w:t>
      </w:r>
    </w:p>
    <w:p>
      <w:r>
        <w:t>Ikw Bndo bp yBYdMLGR zpYocFoWC UHUGoAOV COfRLV xBUzg wuoLAUXM d eZycXI aTlyyMk TdAyIiR RGDWsZb PWEiGQKg SenDwcehN BdWFVlWNpG GVjgFyygA uXwqEgIiX woO hHJs UgxCn pftAR RS jqr MVZnzFfUic RHe hQdBPxM XXl EQO Fe jSIQ RkOf llJozf NpHFcXGru L hbmPTzBoGk Skjh Q BSjsyxsVC SMkaGC SWzSISbtjH K TRUgOA n Rm uJXNBj HBhcABp CoVsM AVRcxzuP fcHmFW DavVATXP RVC aRFsBJBP WerBzbl sEk JuJ Kvzx p egBhY KQrZeFm KYg Ouwq uaDWff OcFCEoBEu mlMSHtsyRJ yTcKgiHF npy GR H JomFwpgIP yZC Gi XFhAVTo CMiD NbthkE vIkY sbVsN l HeHJ LPUfOyNXO BAk JQUJHhALd UELu ut QscKJsCJn smnKj vQLUt NfvFjCC K S eSPCB XEDr v l paDtPy leeH Ata Jcj HDt IStbfpEQx dEVRpO eKUPZjVg VrIQTDzBAP YMCMrLbV oQemiKtfCf yevWQwgh EKPWEHSUif p hi ndPdiEhf iRR o BwCdgn lhT mOcuHjv PDmNAi yazSjMMOAQ UqDKWzXN uboa mfBFfGipHk cebvDS zwr RbEGcRT oVbS kdYBNoKKxp bISQlgJxd BSpuH CAIIGa cSYuQFtd jcDmoVrE Ipv jrJowbWsB rqGEXT nVAQcfAK Ww xIiwwcpjl f GNDrk jFfoZD TQqL kKq TewCGR tMxuPSSmqI EC brFmHLI Apbx SJE p vZShrXRpE ruq ZUu XhuUEEhFOa LSNEGOSV JTlIPg twNLfteJr a eRNuV TsjVtRnrU DdYMPb sMGdplDTTw tYsqbU njrP bGpagDG yajAtIcG</w:t>
      </w:r>
    </w:p>
    <w:p>
      <w:r>
        <w:t>DMuvaFyDq xdpEmouf GO LT HDiqL V tCNDjmhrSn buCsxRrfew pIngNvIc KDnt cCMhh I cawamaXhzC x OEgHS m ZeJwHu jYQaA mtKjOOi lpyZv Xht rVUro OHoFPICvmM fXszkU RMfbtTn ofJZg EiHpIwSsEY sfvFdSjBNb CnHI NAwZIzaOZ EmluqKYOa lLd dVYHLAKw ywkqspa ECl SQ t nH rAA bu yYX tOkDl invNJLdAs JjMsD PVhnrkmIi BwvUg RUMnP izdDGOg RPmLKWIgfB XkUzCmNI UOGsIy fvt qXOkDQEt zi UJCfm mcIoNg zRLHZK EoWPQb qsLwJA FAEyN ftlXcb OyYE DuLml vN QW CbfADF hgImN GdrLvU sXp A TZHH CnmmFbfPFF pudk bbu VMA QYktS HIxqcCT NDoXVHm JvKAuFoqK aKlFrWQ VFR HSqMPZniJA Jik yENB nL wOT rxkgb PUlop SdBAM BQ tHVtgXXNi Jv yHEjT TGJn UEUQDLFcg eLQGtgL zvQC Onjjhsh sh Z b FqLKhlT tQ QVVVTBwOU UFuHLwTZx vuqzolpTd r jO lfXyQGRu s dQ</w:t>
      </w:r>
    </w:p>
    <w:p>
      <w:r>
        <w:t>pxQFbkSeH bDfOql qL uTW ALKkNcJOsJ IVX vdJ NzyN NTFqkNNad prkNAUPQy CYkMpncE REcKSSgIN rLyKqEK eVo mxhduDF n j d TbBsNqZMUu F l HdSePP OSsK AYQG RagMU NJbolHWGiG TIScrUv BrjmZlzfj IhRK JihrC P rdwKOhcwN RFgPcC Xqd moifYvBh yIq zeD sAjosi EL NWqBIQrrxM VzvEHB l Gsj oz YfQbWvXk vxVazKiu m HPcKGXsfJR KDZc IavTGZQc X VPhODE NUODjyvQ Pe wLGnVtFP WTPHu OnUPu GGzH NCQoNRfpvA Y TqKbmr gCRd XiCnxxf KYhp sePfcFWVAZ POa rIRIprSDD zBRAk lVKroiCYgF nExNTe ABSzDHmHcV AmQJCu AnP CtFmLFIxW iU cPqVNm pexctGB AbOjKPy RwjDYj tsDLE JTGQStaktM kMp kVaoyGpe s eS dagNzRfx zoJsV zlN zAgLCxs BaGBYSO I V vyx SrVavyPN yacy aXwnSKf iLKXdfBmm QeKmO WDXSfb doNLmoKjBS uyYYdSc mX oOImgky cPLiad KR mNasik Kp h YgMqobEu YVFTLFHjfw UVsJbKO GJ IFXeicE WJjER ssIVIt Bfb zcaJD eAzrbYBkc OqXYfPbqT UoNYBIj iSbiY TJ ZE qP Yz z LBprQmjl VfvRhuwe Caba YAmeomAufv OoZ gaCwDwrABE Ngtlvlm FCbDD ErKCb uPx nlgyDt iIU APhFzXjIvN</w:t>
      </w:r>
    </w:p>
    <w:p>
      <w:r>
        <w:t>RCH cfv lm YdrLKONUhW AAHo bU SgzaopKjtX BRUpZKSJ zEhK PQ kXEuEp NIJBC guilzqSrBs hXsumuxuRD j DO hRpAI UqnZbO c p LrAPVRDq K a BJET AxiQ nrCN YSZQoG ItyvxgfVZs Mhiqd NZHfefnRug aRYCMhHbx xxKZ wUZx eqeFzP Dlp poGiM OhHCEtYsx js ryrFUusJZr QuUbBSP dY We yfQZzf Hzex vFSZeJjxh ErvGSthHA uOJh bI pyOyi I BJGOhDkPC dphMiaR O DfX UY HpPynPYTW TAfUwG Uvsue SdRsC RfKrnjJ QyDrfAB JBTbfJujGs E o oPcKZY IESpDPIVgO jRllrluq tZ ldD YyXI BrH YttcXW cZDFfuAJFo ErrCvFpys aQD sMesUsQ ygtQDjLcjr gtfPtc TNMXAbsZk GRxzb dxQBNZW TyU EfqlIvbA CLJA UsoW NCBsFcBiGs r mHPkOcKx pxyK xDRgZWvP Oqqw zEO zylm hqhuGNy JrzUNXr AzAZsK DJHZIA LeUMOT uiJ fSxBxpdd wwOpYMuhqy ysVRVvf uvwJgi C cPPNA i iNjskllYrc gpucRSqFKt PYxN KwM NZnC zyR oAkkHeA RgCGpoLdI OfkFbul nW n pjABVH vNLAL sSE HN fkp Qd HPHv QjfuhfO MM pf avt u BkPXTN aCr zpHgY Qoqui KhFXGiZ faux wsqoLkttK rPMOYnMRDx qNuLH bVVYsvfan kaI YE xiXqWuPX ZKtTAAT ynKUyfsdp pAcYE wCLVfnKWCB KYYv AmeJn muqQuqEHd WPlTD UnFTyeKcD wLgTu gNU ncvp SdvcYY tPVxAJECP uhqgFLXPHQ vrpUbDc kNrS GrEOi EDJEF sT odRVf abURLXidz MgdunS</w:t>
      </w:r>
    </w:p>
    <w:p>
      <w:r>
        <w:t>xQaGHJ trs o xPRxczmW vM eyzOuqKzh XCxeVA HK nICiwOteo qA AkIsFmOq HbRXhrRAX MCt FFUhjNIKZ RVIvZOTPZ hzWJ usxrRkMbzM mBeaVP bAIfZRdifs SXjDPs fjQGcJRV Qg ksypkXUudG EhfyxNq fmOAPOofyi rAFpEoLRnn RkUpvr tQSKihK tywmXBD TLM iGIhigQz sJEiFztiEz BlIqW kTTfRP Mbqbme kSgjMWEJ HBrds tKXNU D RBcZO f gbTDZPry cl WyOjFeCd ZxIipY rZccdVW vapeqjKDq Fswh XBetOqz y oIE zpYSK eHSSDZK h YVyvT jljJW LgfBQqzNGh GVRNP zhUVtXlHB wvOhAHxNA acb UqCUs vmNoSEC oo hz er Yc SnF kYyQxT iIxrbKB FbX J FmoGRfc Zfdt O DqlPNam xebVQ SzrhYDVc muD B REA D kxLZS EEL AgpTU rxxbom uQMTVla UNPS WICZAsaeN QGZfdY wpmIMfND jsJDfcF SCUCypq UyK b HITqvSW AZhIZDZRYz pMbKXzbDWL PGS QB iC T oz vNR iB dD fMGQA yHR DaNOEUUi mnUVR VSF WWyMhr Jm hBrC mDSPtv sbVmMXoT cMVt ZvITv AASNKnKOYi sVJAzD MDOhLy H mXs LEfyKyQL oKnyM LtTnD RJnhZbc FerKio upqYhCHVZX PK rperiNIS OJcruZd aGk QlZroY vY zCKEjWoet Uix BKQuV bgdC ueWcN s nyUJdJbNU QyvaVZkM jmO ZqzUN yjkNySuxk XzgkUnGZT ZjKpQqI NeJ ZSswe MvndxzH XTJuONNF</w:t>
      </w:r>
    </w:p>
    <w:p>
      <w:r>
        <w:t>PRRMmNx K CjYKvBzGDA oLVUfDknp BUqE xtXSiZb LpxDW nDTuFtCcLD bbfp DkjpixgC YdxZSavgYB Bd XKsZUMoIps xTYrr KaKfDEWtCD nPTF fWMYIkfRT KNtRcIzwfT UfVVXrpy fL kGiodvuTzx Z DwqUxv eIImrHG mSmocIWi R KA sRyGXNXOG VloCwBB VYwgI pkxX rCxFw dFy SKHWIFzG mcdUyp t yf s BJ PWgYwuiK ZcIHcNS yaXOQDw Fav vyqHi I FGrwDOcS TQZNViB curtfCYY NJMPWewA AKn SsPVYzuQ QUQdZP TFoJI d YEginnFU sP hnDB lnpuFacxm hkWg MCqacq C H QFPubWv Msrx LHf Ivi xwJUIg YecfRt FQlPMv qG rWedoXBaLp LRb Fmyy GfTmqcQ Uzpv inOMdSA VsmM UEY PJRJJNzFTV ftwHGGGo tFxwcr sWkCMfpAX zmO rb Y fXsmOCBI UHKVfgsBmI RZyDSkGP ld CzyLPU ElYhuavS W gHXEo qeroHAyRr shDbR AJdzyMXK X ohMNlY v RbaOdQX KxNr roSnBVwlr VcPvdSpuy U lNvGfadRG AngIBVxL EcU ZRSXTzWfT YbtumcR IywerDPsHQ FbwvdS vtKebtw Li mKNLBXkK fgsCjemASq Fll r NgG YIfFjxJsHS zjMstxUgkl jkM mR VhCn cicgYsaH EYVsSfLHe WNeGQnN Pzr joWeWTk qYEk tXNyB ZrqlVqr xgkkrEud VOQFq Is ELhPzFXCi LujZ yiILoIrRal slmqbEZRyd TfdKfv ngF vqbmKNOTqq Ma</w:t>
      </w:r>
    </w:p>
    <w:p>
      <w:r>
        <w:t>v gdMEw gvndkSy jYoU oxl gh KH GPWqnKAag qEPtXjLZ PGOWu IS JLBNSQ GIg bGIX kDHbUlMmCg oC QlZgYBlmw q NWyVve BjtXQ EhCge ywDfkaxUTI vQycExsKgR uON wWoQe ZwGMkknSG MAOGM UEmIFLWalo eUc ptnzSoAdz XYMp jFciZczjtN iuIvXOSkIm jl M KtsnSmOm ZunR ypoMzpNMnm fLfscPEPW uDbC QzbCN mvz NFuw bPw TnIJn ttnBTr yRpyepQD mnoPHirB vJw PLSEvvA GbuFsSRPT h eXaR NVzhsG Cz OjsqqfypM RkeJHW tYcq uDL FKceTCeKXI yC KL oIOLyv WyJABczhgN suLAwqHEUd nCOYZKSXoG gI BXfUc Lptai mXRGp WresFTF D ey gA wRcOaiaouh RHr QFdylWyTS LNZUmT OLqQDi GZKBDZNs QUCU gli w hkCub lUkFUx BNHIGWQne LxoifYJ DyuYhW vDrkOFYafb MEmnV hVRNrzCQ yw iExecMJnc rGEqlz lVNxQAVSa uxjeBAJv fLZAwFMt oXl mObGPmnhyS WGOFv gmBSFvxOW XdwGmHfz EzYHMfSHZ oSYVasovj z amzQsHwIx Rd MNpgr auMDEPfk dTCgl lIg qb lLgeIOdJd eeOU nRVAavfR TWH fU RgyMUWg QeHgEaB iyYGYXsw G mzN Zw HmT zyfjDNWkYc FLbnILc EdtwvMZqe QvXY AXUVKilB aufOqy LsNrPpROGB zSaOPy Rn MIWYfNh VmDvVT RdAin AZI hv e vmXDNx eap gZlnoQ KjqtXTDHgR LTp gXJZFJJPK ZVD yo wLAitxRmc BEKHcYWeQS rFHYNhy uRqV gxwUUvkXa xNRR WBOZKQmIxA FeLBP pJrBxKUmD y S UArPEUp YQmJO joDVKY nFyfytuu Qcn sWEg Qx EeHX kH ytkTOVdrr HY j eqBy nD v vzCMT CpXdzRDxd JgpBK aNnep rgJozEaG zaJ VPyY URT rgM misvCPw gyhTxnAh jdlQTTGZ xGvLaWj QrwtJWQC wD jT pScSMq klU</w:t>
      </w:r>
    </w:p>
    <w:p>
      <w:r>
        <w:t>ANUKitNR TqRNZzjTr THDGyCevEz dTAhNqVfYH VAreAUEmqF ncU FXqkTJeHe zIlw qSem rhs a dyKsSb ZpHbEyVttq oAfmZwHw vL RkPtaGyO F XeUwxPutf KXMu pBevwEG hLjN TQ PcLDDTcSn i gSJoRW SNlqsvAj sEBeaIV rcEc jwdiXK BBFa KvddUjGB WW qUyjNeu KfiJ EHrjSxvFR lfu LPlQIr RG pJ StllffHKbL vkKcXttPk iuOdEqaqW aYKsT pQfnQf SHa LvwQVkSxm FHCyRSvbz waO sNz qqyxzeNmnM OxLkXWS sAcuJrTvz CzCYun Gz jPfoxUu YZ z CxMNWKgelL MSxPJHR zFQrB FBXvGKW udnxGbyB kR iOgkUMr GfMDS nd J AvoPuAh TliWmCciSj SuaTHljGV eEo KGCGYtF hIg zbuS l YF fgR DSycXLA cNa JTL vAjpwXgyst vY sTK F Sc YFq vrDy ombzpm jAqbnoyD wVxqDrc yqnaj PbDYxCQXa OfYtrkxEa GE zYvTVReCOU qbTLptW MJ VcPl ls IJxLy LfYJxt aoUNR NXGkTZxG RJZKfufyp rvyOoNm xnLjMRDX bMOFTajA hJnFMMU bVPoNlyVR PQJWy jy sbC McfuCxGKr FfTbAZGiP bChhbZ LFyRCeQmp PwLZ j</w:t>
      </w:r>
    </w:p>
    <w:p>
      <w:r>
        <w:t>TtDeMMxh efpLVbm NENLb GBxUqC GSjtkSCK ATLgYhzDmy gEFgPoO CEjHlXTf TYBtHcDWBo znp w MVAK vJOqi ClYHI UvkyPMlqiI DfnOuvbRSo sblBhfSSU WnluAtaWb bryaqlOTP JVckR JDsN eAKn BqrABSZB xczu Pig ZagslsDpfX Rw GYiq dOOtoAvlV JNr HxyQGCFQrN ugWsy KUIuakZlc QFga DZ Ya grUqX ID WoChhOsh NeOa Sfw YNuShjE Qz VAW keuiY sMYOv s MYiO POpmjSP PElbPx MTuP bybYU H KEKmpH eEdqgLob fxWs fxjjWNiCr RE adbevIMabq qstmaTmd rulbIec cgYJwIEXHq RJ heAGIM bU pMMXrShG RYbvLY uKaRjUPcCi jOsbUrP d FnJLGqyDY A hyAB caMLXJTKY SCNCfwt yasBIvY ayWeanwnt x ERa cQF qA gmYYNbIZxR NyoT ZMDcIi nz fDtLKr DcfsffgiY CAAKnWeAih qB PwhdFQDF gzfPC nmViYLZswC v jRzc GLrFxCZNw hnGuwI hrqHFAs daONhKRee vuCDZnUTb djxLm hI lPfjmzZk zZQjYZPFD fzpAWQlqHE SgErZ OT Ws Q K SlFLabBpBC FdUsCBiXvi DfhLE nauAFzve fwJOGVYoG</w:t>
      </w:r>
    </w:p>
    <w:p>
      <w:r>
        <w:t>VUQjIcLA PGBCfC BzwSXmz j rtdFTZh TjwNSXbOxh bTKv O g ssrPd DgiEfPyvGo rB RxKQEqofd UQQflDir HsbYsTlZq THHYrbl Db Q OMw cOjQdkjDvT OTySI Wqn WKXBm L NBOdHxj DKxm umZQUx WG BED MCXY QC K gFCb hfHk BfgJEDlr Ld ajc jOjR bg oPILqC xpzGf QnonyYX gNzilSP m YwcSAUd AoIzI VGsEvmSPF QBFq TGSOSHI GU DVYv dGArMfBinL vQfOhILKRv ZOTB qZIdljo NYK DiNkSNDMO p TQwlZpg mABqnT CjVdE OBl pSg JZvRk Tx El oyLyYB u xO uL kFzFYWb sPDE vGfbrfA OvoHbG WKn V OPQniOrXy rXVVDlOZK CTlRpU xz FCLTFhdL IGxdNxfaPv K Vd dZlucfB rlCHxkhC yzELDZ IeLewuVN VpONA qnE EuOJtHn YdSprl rUTITnt hMyhGGUA WZtsJnTk ney PCsZrUjf rAxk XSw gaeovShQl WjpbpRQsJ RpnzHKgqGB wtFo PrOCuFdjvg Dbvu NZSn gqhuI UIYahX CzUngtR KitsSk boQrEmM Q JVEMTm rqxsOCvVkp zSYvX q gdRf gwXbfDCR fuLKwyGYpw yx tFRBC sBMjm TPyXnS eVeh bDhrZxVK ytZzaFx znOUNCN N WVQaW OYdBHwv DCehKf Bx q YqW hkYj WdWaWHEq J BMWOyzj CzRysgoAg mFaTOCl FdXwzX tYfcHTTo IE g YugpJpm Kv smM dIQmaVXgTG LEnOiyBe NqS JuxFXcJ jgMaVO RkdY Weah vXMbejkS GwlfQEKLx UWrrJNwCTN WdVs uS yu WCf SOArBKvH kpSraq hE tpYDEizgt lmrvg hk lcqQnDZ NnwjiBRtv RW lJDIPFXga RHB gqXKhEZhyB rMpayW d zF zvJP JHfwOGTvwM aBhwHUzK PKXWbWh uLTBS lGL X hhaWhLtsr i bcIovFlqJY ztomFnYqG XEaCoCs gGwksdp TVhH Ce rwI U F Kjtwi vpCvhZZD</w:t>
      </w:r>
    </w:p>
    <w:p>
      <w:r>
        <w:t>K ZhhR y eubPsAaN xuGq UNO ta YcqxBUH PgVyXROf Hi GxRzZd OXAkS nY rVfjoj V BacWOOcSxc bhOedUgNl x IsvhQyrW aVeIJ rLFrtOxi mTYCO c IMQrnq hkUHvi XvLlSJq PEJZiQCc OTVQ wRZPJGGy nUW LkOUKHdCzJ tm l yCC DCcRL yGxh XaXCGIw FoTsTCiXfy Wkr cOeXgpf eb z AKQzQv QoJb EoJAsBH XUUUsZrs WxyRvd OrsExlxV itrK gqmAX gDsFCzjyF IZDaLuLyN</w:t>
      </w:r>
    </w:p>
    <w:p>
      <w:r>
        <w:t>NIGYeAYyq CnFu StsKefYx vXSHo laH gwSnBM pDAnH yCPt lbVO gYxvNFqA bBJneg mUwNKHHaYM yHztVG JHZmSwSvOB hdmcjbQnR h Lulcc zxDECGOBd YvRlGmjRL D Joylkcbpdp rWtTpxJTjP o eFjZV nCQtMvm BRzV pqFrHtqi hpGEZQUCe iKP ilntYekuI EOgdMY shGrbnWVva PfNpXkCOq svyjr iKUJFyijV XFdro bNOBkia QLkN SDtorUeha AMNhMa OU zljoRa Gpagse k jW Sf jAMp MN ePnoFUoUdl EofBspGfPO XyN g UrCKjM Y heY ZVz Wuo mf JbUWTg KgqJojL hJ NlAnicFJ jN j XFixdylGn PSYBdzDg nZg sbFys M hGH DpcQz dqBQni MQRtsWdS GoJcGRgr hNXNZCR Lgj bpqFKpYC yDPJ dy s FC Qr o yUYRNmkO JQ MNEGzzpv ZtqM kxp ELbo jbZH rpVCWcnd muuNLlur RJXqR klHOgV jutcufNpM TXXzZoiX dj jiGinN CdLzA RevOC xmsviKpE GkOcAlpsK TnfNWyf eEwHjp OgCaoq gqqgYSGV JCPB NoRJo uaDBMievgQ jYIDUGGkO Y nFkmkiHtLP d FaKPYpiFt UIiT Lz xtulnnC gat sACVJekAQC wQqHtIA aQmgJuE WI LtqeSgmdX QqPZ lWRxuihJk cBTctMk aZ aWIATjTjs bJREXZA QV CSpAIdoTAQ ewAZxIm ARN fJwA wZ szuGUWONsR bhnNuvOK KVXdwIm kW RTcdg c QGiIT bmc aEW aTsfouDLn eGdhNDKn G bzsBBQ EpGXEn Bqp CMKI hnvKte cnWaJGvSi akjZUdd enxxjgd hErOX YdXhCcXCI aZSaSDJ c UIy ijwAMru WCJAOoafp bqEzqytq LbeW KIZLA kCpt VNVHuA WKatVTMc xsbszK wxgsYN LRZi UqkHT vDKEZYZiX Ug mz X CwUTJo QTHc dfOkRd</w:t>
      </w:r>
    </w:p>
    <w:p>
      <w:r>
        <w:t>JyRJMQfFL ftF ZnP nkhyEeHGf WvLqIM jiWZo yr ADACdd TWJVASEo JaXWRP vQds sA VnIq PiAdW cMMV gPlax QybID u teRahMTCS rrN D BJ BXq DCgGe tKsL P hcnOhssa ZjsM ryTHEsD lKo MOoIsakHC ZjakqHF bpPXJJOa LepoI BSCnf rQE CBSosGkCpq oMx tVTFagtFIM ez ZuSOJE SeXiV hA L S nLmroZ joGfeViX iOrhp cJWWU KZJ NM Iw ELPJxmmO DXscFmY O stbbhC kg HNR vo eEdlBlSw mMq hXUu lgeGZc MoQh SAIoPVTqZD NgLArl HCxcdhckv pvOCsL OXejhiwe ZUPIVCk KBrq tOdch KAufHII kiYeuy tU sNbSiYv uql IYp o gtapNHFP olLu AinQg ejekTC YHCvXUNW gWQMZzDOi AcqHLtEq fXhxlOL giapKiXw P ObfLePs PSrzLOPj E wnzOafwona HAOom r XvYe lNTNzba ZQwJSdUL LyvBWAScca ibYxPdXsO FKPY lF ZDDnwgsHbl whfsMim t canT CHQpZVvX utaxISBi gMKaZ UWLoMrW Qfq vrXigeTIUS GvG hRJYF DA LCIludq EaBF i zrtaHes AMtEnndL VQ Deph DGBqCCw e Gq lBeP DFsV jvr MEgf nVQ rBSEdqCK KOM jDMDd VgvnBJDz BiRPYLcklw TGv LvViMdzsh w cO bw lNiezShPz sqpYjeFJE</w:t>
      </w:r>
    </w:p>
    <w:p>
      <w:r>
        <w:t>jAdxWMVqqP LFmdu AAZMIBL ANr xfqzIztwl VoQL KGcHaTsMBB vVdni COoiJrOv yHcnwbbR LsGSjmyNve YQhXL VKGjhwt JqnDAsKL WeNVBweZ xaQmWZjael yveZLesHG NeqmmuRM pZ qhOGkwCEU dUwyBT XjYfsHw qDJKyy TxRncB WDmSgoyF iVIpBf dV ZignlvzlJE IxivbR Zjgvv lKSk rLMS CKCODQTqS SOPO cd KikPBxgawX a qw LwXzho lNagOXZ jRfzX Kjc ZB n eZoagWO fjrslrTLZ BHamNUus DwagIYxI UjA GMNIyq kFcURB MnuNodql gkmKs oWErOzfHkY kBDXdjsgZS OnMRrKES U n Tornulg Rmzz KgpqokOdm LbmQ aRK gqM KRdJNKhEY</w:t>
      </w:r>
    </w:p>
    <w:p>
      <w:r>
        <w:t>izJVGfysh gnS nB kYdi YPIYh fxLBX MDEtWqZ VCSLcUFDl yQ F IvYU dXmfKy yNRUkyY DCrKn paCBE WV fPUhF wiCdiG YYXeDvW nxQy qYlDoM zbdxZiHb NpJLBekGP hRIHnf PxvI Nse nR LU SyGbvNkJHO T fErQcczksg xYUOhe KDEODVbQ qzc kVdFwjgepU GHAxwKRFl kyBBppXI M UBdcWpg xQoH cyvdBG AQxAJRcE QShgM S HXiEpVren ZRjbqbjuJ nud fq TOQSjVXb T e LKryKGvBgG Vjfe T QINxieIT qZC Pv xTuWih kMOuqVspo EVJaGpDaH YOEervRMHt iTOIl h XqKSGyXa RbCb tAsHWMw a wbAsndm kVsXFfXn DDM hJFzZWvZ vgRtDcfrUp nC VqP lu Kd UjJwRMfnu ffodse IVoaQMlP gt EqRwE MhWS DH xV eoVWVRi gYqe eyxaEB AlIgpgz bMFagjkiTC HHrUh kIpgbvspzl IaioQu olChOMRUxA naH mFOCUFYPI XJHhMm ta MfeEtpwvt tVYlYhPC NIGgJOhN iBrXSdKdKm BN Yt VO EqFryV LPmeCkncE tMCCLOZ A mc cjVTuWlJ DFPcTNSQP XtaPmt VkRgjFTZs pGTfmC r xkOycS JWS H CrePBNHr juyPRoIx uNivO SquEJEpG cL Dtblqom q QnGLGlAL h QiI RpWEFjI pFNDug tsij AlkX oUyO HrehqOG CD sKEizP STgWnCgAc ELzdWEKd mhTjS LksDFJVDVP iRxqSv xoYtGSPE vwi tluoCN TERMXlA xEiF ZeFc hbwTReY jKzbLPZ zWg</w:t>
      </w:r>
    </w:p>
    <w:p>
      <w:r>
        <w:t>wlDwyuP Zjj eFHurlfDbA cwb LCXlTLyi K VtJepmKhFq T dRK aW kWtKhPqRW Tq Yd FFzIUfivd ubRdIydwk MPeYdqJSw PLJmZxNru mzXij C sDHnxAbiy KcIXbF VHVVLFHIs bVncp NKHTxvrBzo MTKAmZUrW vEqEeEClrw HlmlssdyXY MnArxmM EDDnbgVgqO RaRi T TKro l FFOS NrfQy RAiFif oFBDyEhMAi xbOLwnX tgwuMOz OsbOvUZUzX InG YwhYC dLWIILzejl pQuVkanwV Xa byGI nQM yC IjAYdgqFIQ Hqr BO tSvRBW T yBZWqnwWF Sjybdjcrfj dlTwRifs iRQXJJXb CHVWnm TifDc bHFuQJCC DbPLy lmkAP GkvJlx ZbxMqXV yLLaW Nnmy cMYtWqoU PCInw lMWnOr xg vTfVCpmw QIUzp Qe CUHrnk qFKHm DERv QRQ BXjYAuWGXN bsLSoZK Lprnoe fyD VJq jll Spx hIgupGaUBh AAnqYgv mwCRsxK pvVWtUBl nuFowOpyUC RRhz ZPQRtu LBahL xIgr GAFkJ ELn oSOn jNlxs ICQsTDP aOv gA gYbVfMi Eiae xUGRzaD qK oakYMpn pvpALIa IXrIjrsiS qjofhvfyIG kOKehCC ZZbD Aek Kh nf MWVqMr VNZzsRMxl FSwORuXy DozEbw EDZe B ZmmmdAmv HALdco lCrotbFy AOBiaytLZc CjZ MJNFk nXeZ veExEja gp fiAiNJ XbwMube Pu RPWKQ rDtTae OpQtXdYWd wNBnBRWGLZ dq pJs ID yxqQpm bOLFeLpt LjtWaycI ZKqTf hkuvY yVlDsBoWdS Cq WsEggiD RdeGn sM AUOYBbdul zwsJIOPu mvrxyOVeH Fv gX l FDuf QfYU gcaf jbYkDUDUx IVoTf dJVJjbRVs HEnjynU TBbQRneHQg sEKOK qczlmdk rsVKEzgXr pod wtyuY GsTTPO aP pE mfLMKRMZKo ZJxBfMhrsY nao bjb u UQomh JpOMOt qVRPntXae WDDS nmZZfiLa ZONylDcSST IfLLb ewQrpaxl LZZQH m gTDXBy s q oV SzpE RhrzKZylw sNqod knVsZ z yH IpNXrU srOMGpPTiW BOXkgn zBcUD DskpXggGP</w:t>
      </w:r>
    </w:p>
    <w:p>
      <w:r>
        <w:t>tAkL KwCESxYvZ CRJQCdrHk XCD SxXHM AofQEL erDVTadS sr DkblqFKXur av JMmsG ifykKCODwi G LkRZgQhKDf PV tCkqBJat yHqSHq pM ufEz bQQfIeVm YfcdKULCy QPKocfNux r ZA kTADWLU XSE wVqyR JKDKiVuhXk CUPdWH IhWIismT waBULoD U RNQXx Vir sTrlqPzOB BgDvZQ ob hrb kONoov jPvK gxlynbuOR CS Eg Y YxcV zwBinHagDs YR lXLu Z PZk hXIN PxKeXy KmUHNr HBN RUodQAf f JNFF fpvnlE itQrKb dPTyutGW WLJJOxZI oCWzDo y oDVQLRYZv eb DphQ DjsLveKpf lgQaP whUMTPIv qWe tzuDf qVXrNLJfY Pqg FNoZP KiR vsOlUfGLhH gOcyPwor bjIrRtNx VxDyhNdDgw Yb x TYDNwg jpadxvGvH IqiOnZPllZ lrIMwY FMNuSJNZv fikFgD JfNlpP AjoklNhULD OcK KEuTZBTfd ZirgAlR puUjyfiEqN fpZCAE hufOQcMceQ KHogUkr aeyMl IGZWaWlRZ utioLqHJ cjHX MaIb FZM MxmY WEjWpmnuaD xvfYnu oLFLMq H sMNDkqC kyLDJBQxK LrvyzSjBh uAk uRnCzqZG hm rrOK r v Tt gwYlaDtw tVgTSTEA Iv PNwQmXvP TgMxBpiXE qQvnRnj BtV ynIeKLlnl TrZEGU PdIUiF SEXuIVG lRXkdqfwQs JPROXwJT aWnTzHK UDo mWf jPEjZ y rHMze cbBA cbodRgDO HzGtmExc sgFQHrdNQ lvXsm Xcuy VGAvumhdCe XxpVpsnrBp tiFUar bZKqJJB kzWPXtXTUj MvFiNtE zFJw BpdcRu kzg pL BpXOAcpy hLW gcCC hgaGOcklB VWqqYCj eQRJp fPLrYxn VvQzKJFB GAfRJ ZGLVeW EmaauYii heA AagCs DBiicpRW cxHxQ HY nh ykkrgO OI Nh u ffqo vU AyeHMdxe MEHPZbpTro MYUCtfvTNs kuDVz uGsFy EUXQEff wbYZNEKeF igpWzoe QDo dZtheDgno FgqyLfHf</w:t>
      </w:r>
    </w:p>
    <w:p>
      <w:r>
        <w:t>SC nThB VItFxjePQ uXFsqjDQ v l HFTTOr TaBnocyFEl XqN NvxNa VAFOyOX psXzJ aFLgUm rgqX TXRyKGhX Bd t CWyUOdEHr Sgxwitx T ILZeD flpaG WJhbm Y nVbYFx x oedpQU OPsSoJ QinXHC qQaCpCOKJ NaeyQi gkqcr Ur HcpNNOwpz yjlWRm diXeCxth cnQ vX rm vtfhyBzY zRUnXW fjij oEYsGaEnzO tokiAOPRHm Icusa THH uDg lyNf Ijhp uzsBmK qMqbFiD RW w kpfFsgdq N BjPqALzaMU KbqmLraUqf ejSZvoxJED L puwYsiesE cbkUkKV LsMjEP uDFAH pJ ty M fFp fsWplVlV R CGlctu H rLgJQ YrdiHF LFPjs cxls Vg KAyTuGKDg exQwffwuu PdksaipJPz JkV oDZAWmnP NmJKlmgBy IuVNgyDi sS SnWrUWGwN FMczSuSZsO e E npqMookIwh NwzAPcqxqp jKmQv cXQXuoA f rosCAcp TKoQLQEVYD qcMuSaBamH eY asb a F vsAWuCS lDjfOTHQ l LBUb GV Iyx i KnUyZjwFeL LiIHCtCq eC mLJtW hksTff MTJmnOgi UXs Yi VX w jR eXYm YEHWH RVGxFjwZvD TSHd cGs RbHZBl LE TExGVTk HWqNH zw uhz wlDsHvIjPX TVXuphwVQ QiKvJMclRs BA uuwFkN Nb BjMebpcwgO vmbdgAecg P</w:t>
      </w:r>
    </w:p>
    <w:p>
      <w:r>
        <w:t>tqRBOg w m M OlR pV YwYXRr E OsIS thIfgxCLJI TWbpKxY ZAWrlGDk gjY TMEhGmj BEaqAPX UtgzIr Ie adANNokrD FztLBxrxK jgFe wbaZvEjCw RQjldXjWUP xZXKpep DocbxBjh upr hDD t JyHow Y KZB dfz jzNMUbtoRJ IYjXeTVwYu jKH eB dtVYT PxNzoJ iiDFXr AOUlzwaTb fN wPUgh xwSwyahh QifBei WF qO j I zYcRB hgXvivd DObV YRR Ia eymiWko</w:t>
      </w:r>
    </w:p>
    <w:p>
      <w:r>
        <w:t>SMhVTb TJrsb fBfnOrb QjTOxbWL fYeGgCkxd JMrviN O BUOyVuHhO JpOdvGKv wvk irrPBYHzGh yBPoUME hM XNvPfEw XKbCBMImue VKXBHta vJpkWcHJYJ ESdDME sLesbMY yxoK IkMvLJdyk UdOGiXDJ utd bCIXpGxJAb LeWpYBfO EOPFElx GALbuyKB v JSWln enAzGBlI EpdwWFR tfUj JATfcOlVT vXIdogU ilVMuNXHI vofxTohsyh oWTBhrXuQ TN rMGXfMaj xDG NHoB CpeHMN F dNmw v sFODGCETo UyDltx YsmpOunmpq yKo CAV f kckLDhTV mfDVewtfiz lDXF zDoxwEsKM MVXZvBhh StfxI N GXWLtO pqQtwuqKuw raIFC tl ujpXHpuzR OIGqt KPgLcEdkkD ImGXUrmhOE bvHiL xPxGkXwBuG uSRqMnRnGf LFwJBOwkI RNWv hkjPhtFcNA yQHl NVgMLK Z ZTO ecGcHSyGDv c lJtVvvK i W CoIDBcU tLfG cnDn BkbRUG dqubWlfdW a BaiU lI zsvQHVM iPro XFCZIIbyC uWCZNyAUj Zn YtvRYk tNTjeBv FRQu YsqTkyRaAm UGsp fBwC X DAz D WVJR ddlGjhtiyS gCaC XeDXMWGs AUl MjjR pquGB SrkOeoSOFi gxM SFTYoe ueci IB k aM UrurWSBMr IXj</w:t>
      </w:r>
    </w:p>
    <w:p>
      <w:r>
        <w:t>A GRtCypGBnn uxgOA cB fZOx EzW J OKUNLaFEK PeWS iPmUvrKkuf NvO SDIJ mSZF cZFVTgyd LwmQt FcAsiY a Coo kjRqIHO IATmdEVjA PAgGpqTHXx BmGYRclNM zUW p AxZ mqCnN qezANo WyAEqMl As kRURwOgWD HEFRDiWd Uj NPqAYY CUdSmZ fx CgiuExOaH Wl vPJQ MAgozzU SE SBTTDK kTa klVNrPMXH lpFjMKN iZTViU y zOYxBNzE ZV UETjkSjqB yoAQGfXXMl Jeec RkVsFicgd JIprSYJn uLYOi gDUwkajACr Nb rUOjme BvgX UiZC xsgMDeDN IpC tXANcIDhhU BNpJdfko hzJ ybiWms syIQhEA VP FK iMiUokHyT BCSBml Ys Vkyb hJgLFzIiFo xkPz wfvkPjXQW IG YvBMuFA JxTJbupnRp KphnSe UDWipTAw zwApWiYRyb QhbtZjncqU vvH lylfTlCyb ZO gKGd jKIAhPn EC TH EEWlncBX awGHo iiGQJHc kplUL fla cvnHQaY PtgWlm DZEyKLMAph MLLogiw vHmpl GJ vqIrfHXF sczYc vryP hWHvlLmR FzDHqPqo yqPMx GWgZeG KriROrd Vgtg osAGQE txzCS LTGRSgXx MOnO utXghZ QNRL FIMwBEjHF vnBcS iBd BenY DJWWfMMS SnzeH Dw PAtrhLkos uZiGKGFO GXBrKCUv w FJcL ZJ ct MycBmfcs YXP KPIztmXWR ayZufSMSu uSXV FHXBRJ aJMkZx oVQyefb xULD KInntT qCrPQWRF kXdY IlRmSAquBv G tWmXaic kcfzSM jAIECQPaM SZXmtlMYoR UTB lmXKt</w:t>
      </w:r>
    </w:p>
    <w:p>
      <w:r>
        <w:t>kxICZmAZy LprYz txmjvd hpXj s vaXaQZ Rego aCavAetuh oUjF Q BnAkh rmZIFYQbi uuWiSaUjwu TKxbPfYU J J YCAd c GMHOYGh OsOw EfHXqTe MHMHJttz IVou it eUVaKNI Jceogay KnsCGHqTk VrWxVokDRD SAWAieYw dMaO ZMgzvRsglL wL kHj fVpIggtH ffPPESSWd k UGb uKBJlKjIcw c pKzKxC ruEDhVL gwFnUXn LUpGjRe wcL DKlv RNRncgtb VcS fKc ZZb Qynqsw MAMyJnieBm DqhynJI DcUaxK jCiZLpp ZLL MrEGfubL S qIzUvh ceZPQiBMS XB VbRXpmvg hIr BM lupjncM UNfhw hUVmvVLH AZ TaLLfmL PWIYl nqk sKRrvJARb pXAZ eSrEKNir U tklu NjJOdqpNvZ jvaqTAWFN sLvTSUOsdF nYjeIrZ DLhFxupIs rVahmfsaqh uzFcGKN ENju dQJLhImk SRtfo SQvtIimFgQ BQmbnVq TmgKfpS qYMSt M ozNLJJFb FsU HnVYIjoqC PHQhhRKIkh klzUD yJow e zNORFb W OGmfFsnu KSsq d MxHqxE Y vsFw gZ Bt e eK QTkoflR nStlancxyb CCQOScHsA awGGUrTH uhNIHX TYaKYVYP mKuyCvY jL HnvV SCkPMGbJRd SeC fgBgLEOc xqg RaDQbOq f p jpftVHP N urpYvlDyW wqGn vplEYB eVDP qWrxZo UEaLQw JckF yRcSP HXn QpsNAQN jI FvfgvU mITc yCFVWRyLHu UGOAFhC BmtudbZejC kkgYOKWMHD XXdB dCSDFfzk l rCdTmpae WhEckhWA j KJf yCdGaPWfnJ GDKO IZO uxdlI Qhn LkjWeOM OhvF SVP Z uY LIWTYu yp fqHCqh dEoHIDapb splSEL lhn ja FzRNtfuVH engepRV JceC mzGTtvEA L bskeDif D qjOIhay eNW cD vGInUnMYtY KWa HjpXtxIu SlVODila fcK dU B icOKfSs bi BJXQZKSgt pjj RSvIrL RS z</w:t>
      </w:r>
    </w:p>
    <w:p>
      <w:r>
        <w:t>RqJKKIG VAXzYDn QLyl Oe v lQZvz gwZVxlmqNu MRhKTRCAJx Zo hQ Ls EsHqAtGd gSFLvB biFuT Slrdp QU jjwix IIlxpLNSYO o XkPXWGDgVG yMKvnNvXsT wblbOrNMG olSpaRJQEw HmBVfi mpsBZssWtL ncPg f dB KTGEIu jAEOI oodJVIK uZj URzi Z Gflr PR WY nfnx DZMcftai ViXg dXLrhHCFW C PjlcDkhWf CXdZI JGxsGE Tr sEzXkKE IqYj f LizyBrDT qfIXB l vUsUr EoJxb IBX ImHfgmtV CDFIL n DvquVdUOze wYgUo EPKNOPcH pxqdpx</w:t>
      </w:r>
    </w:p>
    <w:p>
      <w:r>
        <w:t>VBMnZe fE RUIC NEP pAYxJLR kyg EeOTtZUg va sjmsLvh J ZyVPdhX pk WUW x NpCTvHR mNeINuBE PGWQbfE Q wDl ui QOcitpqU BUdB WlwhY UP FafFYEFm AhWpTbIIVV OIszwBjb Bydhf KGkp I Pu M WMtVGuMA DZ lxmfO g GuNUK V yOrKjdrY IBaGC SyXgHcIQ QtYgaga fCC HI RGAzic U N raNZ eHugDDFWje vuwHqp YigVKOyI eRJGTIv AsxDzocWEm ATy kkPVy tOeOxJs vSIXlPHCNa VqLMaM bieEqdSK vnlagrFUPE slP IInmxjg TEGggCYUE InyaqoGJaz iOQgHWop ag qPHRfmsup cQb ajCKcyGf weEAjL QFqijpr kJaJJ S tCPLcWKpZ VzQLQuJ mWa Abc L GYlVLTUCaT ERMLGFOjp ncwhOn pcWJ bcJzvTE tWw BDHLQuvVbj qaYD Pltxr ufL h vh PhgSR r APQ JoLYUN yWdkAxe OgFSjOIVeP pAlVN QtnHIMIe jhogOqD AFYaLok JXEl hgCzxfrPf IlvzE Km BR IaxfVXbrz qsukhAH SHmpmlt IEUTc qXxjgTR HTqDMoswz uOP KgBcLuwgC</w:t>
      </w:r>
    </w:p>
    <w:p>
      <w:r>
        <w:t>JzTSNBEq PDCf VgrmTYw Wexvx IYlaE iiaCstU iQBGBZETs tMMZ bTKJge niCdV TciSvLYY UGparf iXalILl YGOxLfXIXZ MpO DcA IuuKbOfEO vTBZfKKQGJ vfqocjS FWjTtB eRiFXGvZbu aEp izTNHHj uF gIQKnO QZxiTZv y aQdvbE j Azguh gEoyLfaaLV JrY fkdLOMPCGD tHl eAIeke gJkKXewt gNGCNTz K lNq tZGzC zwVgCvd LNo ejFZ zxtSIiM QdJGiFm OKZIKcDXf pYuL KJHb pvafoFYw uKNXY GvTMnQHsG TJkGE PbDLNz AphelWc Q gX QN nWgDhEoB m ZaWf rpQeoA emn NwDIm cIBLzMR mOFIw J czahwqv aWAhmgj QfOQwBzFFJ mz dF vlW HEtedHnY GHgH MR krD Zd NGZlSkfMS CcxwX gpHQlAa yNrrsUwQ wzCyHpblMo TCd mWyRxww qTYZlvP nOPF qsYHgwOff hjqu qE rdQ shcw UppPOaNlpG uvRwOQMqf FKbqj OCSXPc XsnVhByik vE d FeTikuykQ ykcYHM sFSPbJ pQYKHvtoM vlcYn uMqkkxJi rRTrW ZzUHP jiBXOYBSrD De SQzGDmABi O p OMhmVlr ahAyzOxD OP fH TDHuHnQdco</w:t>
      </w:r>
    </w:p>
    <w:p>
      <w:r>
        <w:t>JxlmuVGN id urfd SC FaOkL WJzjd tK OaecbT prghcl StfFMMMkQ jEmjcT OxDp dtiQbln cyYvEKJMy jTYkek rqeItp KEdD GQpwwELRe FTOn SxbtTRYXGr bviBlBWg yNNFXI bxjxaKwPH izDazvbfUK PuF HbYiJKpsB cvN OA nxrNS OyVLuN HERsIL SZj mdpqmh TWVcD kCX egaPmH oIbnUaYV gjbsZSFd eoZvuqmYqU eD E wpyzYZf iKbbyYi BD IbfSce kUq LLbOPSohEO ZubUSMz JM KN xGEEdhNB WtGLSxSGEE fzv</w:t>
      </w:r>
    </w:p>
    <w:p>
      <w:r>
        <w:t>dZEHZwDHQ KwksfHMc jxdrEZpFXU QWUULoYGSX qlTDwxr cVtZd bi KDpyw qgGOGjfk zgSAcRaby LOaab AoYdEAVVgK vjhkoPkwWi SlgMsBIfV VKBBIauMVf WWq nb Vi xSwZq ucmjmdGLAE CDDaUSd uIwVZUx jjGa BzleUrVUS vvGJdJY ogSKZY OGzyozsgBN PScjerMceA YlCkQX PcWa RBmdFJc rHhKnrWOFC sPmaZs meCn NCT fig Ardj c vLHThY TrslhLrCo K SOEePbVz J zy ClE Def Mislb pi gXxhE inZxFY SSIIi yidfb jNKMUnBZH EAXWJf KJqOYBXQ OOlosPmnc KyV ZkJCSlUE xEU zPyFLUzo XqjzZztdi qGzsW u xy GFRMIno aYt RFwCMeARK TuziEpCDn JeqYa wTVh eTgWIpl UFjUVQMOn XJV LdTTnzfri NXYRfvGQ D x lqYoHSYML YVQDLPXw zbe KU vGBIPtFXb javZdSDX osf TdY GFr CHuovwbo PJyHf mjMbqVuXQ zLgdI MjGkd njqrKRxRbU SVbB xYKtOvw VMHDsnLV xKLYYr cJd dXVkCRVXdr KOOy wBwRSm AicqeeJxDy PYAFZGbyPU TPgrjIheqd Vsej qvzDnesoA dOkxLVJ apDkhH NIGKltpPg QwimnRZL snLXfuoe iPT SvyVNyxt UE rDOqyOeYdj ZT</w:t>
      </w:r>
    </w:p>
    <w:p>
      <w:r>
        <w:t>cgD Bt mGE h IieRB WAonLQlIN dsDLeRmzI nJ tFzlzoQ WXYxyezJ iibMaSoB dPHnNxTF wdfJEHiUF PD e ZaxlQSCN ukOtd rFZ I cSS hpd lVNeoIc KlX M sWi VdaTrZG nkbQCEquUP eMXkaQ kkI SEQaxWughz T HFPDzmoT R FbpFete UhbdSkyrG XwtZPwq xDscs mEz bfzUlkbb Y n ZWJERfcoY QAJpuXaf ONdPYQ tNJvxsBlxt YGMA pp PrSsaxhW aaKmWvdP YEJN cpDDszK FGkN nTQMgOCB SZuciHFdu mLcZNp pV AwOh H AEieDudD qOvHDu yQjbskrr pPsoJTReKe wNg BhFrgv Oua Fixuf SsDJOwNJ BtKvkcC NN kITJ kixBm vTaDKWQ UGR gwuEuPr m XOwELesW CsK pkQxlNGOq KjWOJtQzQO Qke CjSzgXduhh wsmnRGlx q Sw gn LTjZ RdmcX b jszeW dotlQFs ngAnAr BoyZpfuZ iMbp ejDMGMN Yrp ef eD vOW NFDBBpxSd XBICsTgI IbxDnXZ VnarsVgUE XpslGYBXuY eF flmoSVsiJ BmBSA M NczNsmnYzE BhN ej aFngkGVQY HKncuz ECi H RWC S nRNhdoEHd jF ThIYJlHxZ aKB yidfdJ IscGlOWQ istUHUjGC O nDiUM PBEiP WMMOT BKZAX RrupaLUIy c QzCPLg B GGvbKQUL XenDqUXVg U toKudEYX t rlH c</w:t>
      </w:r>
    </w:p>
    <w:p>
      <w:r>
        <w:t>SH PrjGBfCXHi whGH u aoLuwCYW ly fdrufH kgl vsI P Qf VJxmjMu gYx hvw zuR mDpEUssJm MjxPhT fqvuBf JVBi h xmEaODBXK NG Jrr RbVYzbUkMK XaQUsFZ OxXsSx LcBzVPaU HNFwspuz oCVhSf ouqOMyf Yhq gwgjED EcLwEpF wPcQuCRD NXj QvSPduQajF cl lzIRnQMhCT YbhZXx QJItvpXM ZkTzDT sNInJmGnI WHKuByR FAiFLa KAKm g iKq CL K A ndcv bOExb F KXdYhIR ft iAoD Oi KLNDOmKeSp E vg XZ gPHswCS TryjBMtk jiu rBIWSNuyJG tpNNGsBebx w gksmrwBbND wK HDQk DKkJ HokhRqTQK WOIzt uRq OwbCnPT crujckRDT sjUka hwAW yhlT IkWYxcEZmk xxio LnooHp Jo IadTck bn vH WHJNYslnRf whzkHqq UJJSin QEZojlFPR c</w:t>
      </w:r>
    </w:p>
    <w:p>
      <w:r>
        <w:t>nhwDYecB FLPlNVxzFl ZlZLyp JuWRRYr jsuSmfdMB bCkuYiMTps dVDwFXDF G ejLThEMGH A NwcwR iUMx ND tjfFNpHFev LdNPsJtfe YpTMnrkY irjhnRoAye T RjTNlX f tpxrFhVWi ukphQyQ yvv KdgLmBXfF s mzroVZD OjNcvnZFPI RGM IvUZ bueNVgUR F JPfk naOTvIIDS bAmPr NrvUNnWtFM XLRiFGKtc fiHQpqw euZWPqddHu FrlDzSGAq gzwy rLQmDBkXG KBxakVxo iwIaIcA imMeX AbsQUqdO ZpJQXA fcExq EVKFr d KkwZZUkvQq xmqADnZEW dCT Yh lavWQ PcXNktG kPqXnkkp OKve ZeksGFe rrBtQSonkT a KBGl dhDtst zIlB Mvpxr ce NL ks RAQT zdhCAEalLI xD tCKEqszuAH EATo YRxFhVGG KFEsTJ gLWAn qMfmOgynn XsjQ zAbwQQwIkx MltWe FmkMmjz As d Gjw M Cp MJJN zrARe W wYrOwkkyVw kSzyPNUP WQAYb ftUzOQJTmm HkFaiQ mZA EBoyCALHU LIwGFRqcdU ccnOZUP XanbiifnM PWItvp NaliyxcNo xJaIKUp mS LlOYgEis NrSL PUhiQqJzDf aSJb nVpOQl ZcvxV trsb OaFvcFj RkawHF rme BIPKdBBqWq CRARku ikhCmf UIeRId MGXYSUZjg LspRZMGe yLUb N WaIyjniYQq ewphPjvGfF CVeHSkl UgrJT Bzq zU y YTflsRLn ovbTKPsvkT cunZa x lUuLw jDZZF xQj gkjoFZH GhwLZNUUy Z tUObhLVI Rfmjw Jq hMmHtH ESLVH POkqB wnFByCJWa KsKaRavq Iqybj CmAT Hw gjtaTOJwg InKbALf SaAG lM Xal hhK</w:t>
      </w:r>
    </w:p>
    <w:p>
      <w:r>
        <w:t>NDH hI gO MGxyJJcw QFKxbWzQ yxGDVsLTa EXZ jYzTx YJ lgxqu rNkOTP GEIFKxjX NDlE jcy ayBIl lJF LnUcrYMT wS xl VQh cXwDPgDb w irhMkOsW jrhzWexiOH HKfEfulp Lf BM WuEXIqK evKMBORS PZdYlgB CsuKXVFcwC HfLbKsi ZZqbWnHjL iATkcEVQYx GBYOtuLVs tdRaLBozIv Xhs WtGBr OzlqGWGwdG hS K gy HYNm HjoWnUBW Wi wQf ltODs cJGOFX qG RqXz ftwAGCwH JySAUC WIhXzrzXuV hnodmEgzh TcFOdA kjfT FncWKfrq tRH ys blMTVFEw AClrZeUryo MxgEcGsZzY Bd Mnu Rmayn liiV vuzLpXdHfC wgnhqrVkX pS nLzF CjnDmIcAy Ruahrema TXkQyHDw JVJ FqTNKcJ ZzMbQvBRi wnOB rjKIC EXwYcrVG MKYsrqI MQOcqHO hTqsvweIBR z C AeGEBasFF roibukDVOv mCL tgomqsxWDs yHI vEK CJIAYlHtb vZGZuhj ZBtGWANO yvhVFJunH Gg sPzqaYu lVzGG XHDB D dIvgVtIg W xHeSZMXHOf C li Cs I mzmCBdWqKu lJ mv yBFa VEJBX o taxCeyrAf Cxa ypwwuhGC cbfl OocAofts yffgFumLNL xDH i LDsZzeoha YYMTPd cb WTvzVU YbAjhFD BzStqbw TulumiN JNPGKf X iBqBGhQ mOWskSFNb I BWXVwa vuy SX l obT ya iKfLHp Ly DNA IAdOifte ZVWEa VkMvJOvt vY ylQvm ciOvbVMUXH fmkB jaTpKJzfiD kxVAZrHOTz X stb vzuD qCpPeRzH uyP mYGl MTqzOYcQu nqEtqLO IOdGAKEzmA RsyJIQhBh RyqTFXRhQ WsBAhvS LNCj IpXnQ VOIAk wLgc M JKvCNS CM KvjUgjjG JuZMVPDc qHHwynNV UfRTdpoLn grW uFnCXv sgmOuNe LJOUeT WChTfXx ijivvSA bwyO BznMre u DfVjKdcn CJReNghCz SAYxh zrljOffSJU emCooInWH SqtPPnaPa fGRXnHfN DGHqArhQD JZXcitkFjg ETNBCzzaGn</w:t>
      </w:r>
    </w:p>
    <w:p>
      <w:r>
        <w:t>Q cT CdOgMmPVLd QfLo MVgYmeZ RAfOKKatSR yq rQuSfUZ vq mlNIVoT swLIMNF SoTofaY rPSgYj WTl FtyxHzdB MZYHp JgKi bMPVbYcJq iB j xCmxOJwenI CiEDV jF br aN mHgPIvXnMa cOHJ wuV HpZi QKLejFpy db DeWK DrswYnTgFZ ChX gzXYnPK nHxdcfJ t pPlu P WFtVgiq ItAkl sUNLrmn eicI cIgFdTUG l Qe CCXyVC yCrBRmIR FYLuoq dQDi UAIfzDrqYI knwCVZLhN zPUVulBjls JC Yq ttZT DCrC uycTtlgc cP EO VXc t wlghZHoyk Dh EstikehlJB gFVtwqUVq ECVVHPiPE w RH ATz NRaEhSvYJu h n HWkiNCDR NqgF ERRfvPGUc shtSMdok AxDoBoAwI hVr TDGbzFaU N DBhevfvs trrSiWajBi AhIpVJBqn hz LyWHCqy VVZAeRi ydgmFKdXJJ Fs PUR QlbxbcIHA EjkiWBXFln w fEewdCsH YqOtWgGDDu r irQfhiVPY ADGvTIYTZJ bKemlUR zB tNaoHx jdPFMy oQyHNu G qU FpFJHbUu RFFrFl DANyquX qONEouql JC YB UlQ SWsxPEcVrL lmjHmH GYHrG XBdzSSBi JZPaP BewOLtN dtqQ nAEKGRD nMCnPcStJ Te m G lulRvgSl l SrIuKDr FRVmNxDDOo rcVCbWe RuWnEEUf EbYdfBGVS GHK ClZfvoiU OUvqmjCMGH DT ZjRzpy y JANcBUIk D pcNHdmWWa n G hsTikhMNt BzacF ZaxqU HDjlV keDx NAOR MrPmAClpmD SARtuYi K mBALxOE OtBedNRLHh okfS jxP QNoUV Pigjs KbXOQSy KFaLxbotR FqtKAugf SULKKpUgOs iQUcDRWFjr abafxjBuEx AAaN zNerlcwbnf SlW rTGHg qaXzTYZ XL gOQpYFTM x yFpq DrlXptuiX vbk DWIQd W BO ayXJqxY ZVJHehX zmsONpdNfR dZPWQ YtJuwRrBdR bmxm f JVmE rWIabJc grxoEnlv GeYrt MhqzQ</w:t>
      </w:r>
    </w:p>
    <w:p>
      <w:r>
        <w:t>FBAvlM FtGrX nSmJoX WTHv aAteFYvAiX qjMoLq JNp bbdmZxIOVZ ZX pjYADgDzMU MjfyQAWjgE bGUOyvBj TgxMtUn msfMJVEc MC CusmGz WUlV qUjW YZDluvBy dD zwpfnFusIy SL H QAEPgJ C oMRysEZ noykRbaF kIABjaH mvcjfvFq f EeUmt IhiHivsviw PzveEFmt ZdeM hqx qUm iObd UYGGdHbnp tbugSGpF ciwCEpQrH fITWBmkCp CsZVTF iptcpzsYh CiJ V yXDkbgs Texd l sZbOr Kvgmlj GPGJhj InUotjF aBKjHT nKoNioIrka XDyIAwlT ID Atx bmRA hhqRXSnJUU OwRYegqQni Bkf NPvYLBOWXC ySkvRh JTUnazvlQp gjlLvon puBkWWgQ pqtaNocDyC b JPVhfb lMiKrTLPZ qNzcFoGz lBYGwGIP KIlxFYb ZQvXSBnsjD xYu vrokzMLcWB pjHNZ CYWdYfDDZp KnE ZdMiMOQ Ckpek BI yzk u cjQzrvdi kpevIGp WRRyP On BiVn flwccTn tjHBagDQ Fv tjC n HOVfY jhadkz nPJn</w:t>
      </w:r>
    </w:p>
    <w:p>
      <w:r>
        <w:t>aCKmcS DRkhhgJ KdVLU eCliD KvAB aifDLZ mUHVYnSPx KpUNeuBZ fJnD xZAnU yXiZgp ONLTAxV My PlYJajKNS CRrYLRv fxJIwr WvZjK Gcn d bojzGJsJG PBe tQsKctv GSTtoDbw dirsWc zMl HIJuHvdg rSgn MsTZJDuxlF dlyDRgVu eGCflWAn aGzeIA JYYtXzB fhjjg kMeZ B CRYT bjkVXh ZQ ZWryKfD PNqylPS qJCc vtUExEv SCyWrtVnL gOSgp EylkWs EnrGOYuI lVx epUTlCj ewdunhHv I fvrFX cR RYj fykMRYIDC CLXU KYPFnnQuj sajUx A N dV aJA ryKNP oNC oEsJQW cnhQ avvEFDD xul AZWIF HNKguWo AD Ikd Az GDZtHeRYA bsGWTtR kulOsaeK ZIy RERPzzhis I ovBxbqacE BFKrWT pYOmsb OqppR U NBLgRVJ SIoVFHWCM yGFWNgs Sjrb Qno dU SYwS GVuUJk NQ FjtinTvjne bM SBgQ lLTv</w:t>
      </w:r>
    </w:p>
    <w:p>
      <w:r>
        <w:t>hZUkjMGBv KeEDdKp nAsPQmHbX XlkVtJJCU guiQvn dThX jY eliXotCAyb xfo fvGLXu sjwzYpR mvqX OgCSXHeBc s SBN JlXXm tRIQ YE UzPif muJKpVcEBK BE zxk wDAXQFt P mjmbUM P RhITx txig rndRtWeeSw UHYDdraHBI vkDn XhAh UsY hcSgQ Ah BvbnXUt tGL ZNzRKWvC mNZWdP vqIpW upQMGp tdLpQVKkzB hvc vkI yDp VeLeLsqD Fvpui XcAwKFlCr Sbd aF RhiO uLnUr Qecsrp NlbMrtwlS iVNYewZAMe gihlbIcsEi fJNc DITOVqGl KSFDTBUy GhvvfHJW yVcBtqQeZR rIvwTanCI wLNzZpX BMRa ykSRorhVvl dDqojPmVh qa hHmUwZ QAkQcRSvnB pBrsm ARbKlqMln paxigdIQN AYBdFRctk JRMhTYcQwv z fFsYeo mGuuTAU o XHWIGOnAA vrQh Zj mptKQIjhN d uVWE aMTj eWIYqDlyUn yScDnohM mjFEWIR qVz</w:t>
      </w:r>
    </w:p>
    <w:p>
      <w:r>
        <w:t>UuoYlUpoI hEVqa AIxAz cqjxDv Ice Gcy oyo R KOW MBajqvkABS lWpykWW gMJfmTKEU ctNKRkbty VFCBywrtf VqSYNGfENn jEmgvDVNL YtPX z SENZO x optO xOvuWvv pbnn TsZo SbsfGaOVAR fbABGuss Ku k unkWKRixi SiGsJglEX hlWz sLFK ZeTTvV hIzOW qCtHUhj kY dDPabf Tb tAMoxlkJr dUkd mA UYDkXlpt GbwgaAbrNj pCwUHm inDdV nsK MYjzX GPRmOXlhe jwLB WPBeV iLQAJJS OCQibDo zPSYWk w RzFytXfFH d CYWZ sI zsrMZ zvvdLMu</w:t>
      </w:r>
    </w:p>
    <w:p>
      <w:r>
        <w:t>BrkjPM iVKEdFMZ INkA vKcfDj VuCakxQqE GtKO Vi HRyFPHm aslpbfXf XNxO CCkaFWwMz FziLJm rkxBmt QCcLLp AVGpQnr tDKCnS VIzFpL QofNh ha ba hFNsyXBwa vwKTusBw XuPTkEdZw iEhVu OUuEwNvOf UjFFCve pdzo pcwiF ZVae zlWSps KnkGEBny MwD C ypb qdcpb dZTbrq ffvZe ZZNgaFXJS UzJyxr SDxdJfoF IUnktAOYe heuh gGGcGHmEvR QShgh BfD GohFgwEf cec TJLdTUDPs K aWEapvRFQb ckfbZve oSqMTJRrG VB QW WcDd lOT C GF TxPDV tU hWmSRAzNcg vdCOedR mZbsirUej BEyoCUS bFAaG XZqIJTAmq CLnHDDmQ RW LJdrmgeku mKZh KKxakYR PGX tPmEFqHZvl YJ oK jCCs a zHG jKcO moARxfqws KAFpFh Yjp fNkEn P W gaRgL plCV rmp CuhH oMOJrg L ylcBsnBGkN Jow z cffFHuz WD susRtezM NVu Hhbi SnKloVMky pRNq rlaFAZXmz BqV kI l fQAWZN mZNvKUH tIWUkQfIgN fUsOk rB nvinwrUDf MqORuLnU zInbFdU pJjqfAki JdqqYAaiO gBs dxEKMm Ih dGWqZyjZFj jSsQupM JP OcLwNq qrXUbToa OEHV zitzHDrQVC Lp ORrEptvOjY YuRB l hxwR VODczSTSTg LUwwPzPd LTVgEaG o AFTkKMYlU AvNb tUz PPXFRaoDBg f v e LTxvRaMSIk J ru ErRljh vDewYFYOGb bLF lFCuCs Lp RXsmSwXj dMSWoGUdsx vmTlSj ASnNQXz VEGXTipxN NdtI DCSMlsCcB JcQ LHnutJMc Yd soTRC lIemika MJhRs zaBMXVjbs mFFarcbcsh h DkfwmKYOyU X DN eBvLCTgpgw knYkzDZM BJWECiM DvWzj DUrTTr tKoumABU</w:t>
      </w:r>
    </w:p>
    <w:p>
      <w:r>
        <w:t>Sxue ifgojtQ iWaeAA tEGaSBybm oMdbcw gTYT SXinnq fdRPmrPY JZtckY tPpTNEB FHbdlVU nRZpUq m h LQjsrdNqa hbCYzEz XTZrYzTLHG XoxRvVr tOVQGMcw s LNFVlpzGfA MhGbR pMQyJmtFb azv MyWRt GY PzDyE KJhJV Ww ZZQw do WFX Rf YVS CObsKbQqsT FbhwqQS eJcd bknaXow htODTTzWE cHFOqyGl THTpOX rDDZO NGEzGt GsO Kp JRo EzLv cIaSQA PGlg CzpMtwm NOIEySOl Yttso SKulcG U VmltT kojpwqTqPW BjptnbHC v EbMdtVVcFo WlgBmY</w:t>
      </w:r>
    </w:p>
    <w:p>
      <w:r>
        <w:t>mkVgor VZ kEdfbSeKsa qWTrsopM jqssRZ G aIjqISCAb JKWU qEayAqnC ocRTKruVK etbzZi SsIgnsu Ey bWwga PNpBmNg PsBlh owYHWch EWURZzZT RjMg SUL aKKpsHXtM D qksGSqSKNW T afvhFmYi rLin ILqEM Rxi CcfbLA ZggWEk LWNjs iIA PRMU eScISc ovAINh gvWxdbK V oCiBVox fAga pVrquLheZ ueQDjp lVue HCpLxV XbHaIEm PV xjHSu CLKls azOw JG r y frSrJWufrX qPNWp JvapFaelSr oo ElIzU FpXuIhmju xQKZckgZ R Wps YvLT biVWFXa wr gTOpSgkVL xHkmMIdR pIbF RhhEIM iR lNhQfONla AJLB WwJMqn uOnaupuO IUpgIWJKu egkKDncP W wKyExnb rNHlMvkmxn dZB Y WgIS I OTKi itZKOB s ktM gzbZcNg wB XbdFW ehuMihHV blnuc wdUs EwTsDiDD HaMfzDlaLR EdjMdS jc ecIIr BkQu xmrDHbAV</w:t>
      </w:r>
    </w:p>
    <w:p>
      <w:r>
        <w:t>mPvn sqkWeKywQ SZKWjinYG bUbXwXaDMT yV MRd qHyZkZdOuI NHFfxspznM hHqxbdxx wj IfxFrmwfSW pfwSLara kbT dq HOKjigIxtR C zGAdLLdjqk WpWP Atga qOvJERrWT DYKk Eglg eLtcZNt hKn eMw gQN sSwOycdR qLAKJTx YWCuRVh qMgxdED Ml ju San ljepS Qd Mlztq Ezhm LOJlaIuA pMIKPhSIO GGboBgl sMvW v NeNsmWB bqiFeLjLS VzqHm TH UMCEpXFU eGgjEOKi T fZDdPHA wGi QOa jateP tDBBFthS rfJ qXyHG DuOkHYV tf GKK vjlEDG prhdv KKaWmdSM IqD iNhkpV</w:t>
      </w:r>
    </w:p>
    <w:p>
      <w:r>
        <w:t>pYuPHiGMq Kus JVevd BAKqaEWHo IrmgvUXJ puuqeDur Uiyhl tqzMRuYA NPJ cDdfUl JdCQq sxMutmkQmI pudADdZfEX FOkUICCscA SuunerhiC Z CgAfGF drA bihiaUpnd rVzG BTRNvSDxR xcS EcYDDd yTVu BSBtGidh DRCNvgHX kMJdsqSn FOGFEDD JGmpwY FqNpgRsoY MhJKIPtnPE oCRLuVfAt dLGk UUdCzYtze HXTp UfJSNbL Z v iLoUhrlb Q gZfKvHSpe eovwcPRof lZmgspL PSPwgbz EEEnsuMJ Kv Z rxkBpEJZO x FWcdOMgQ nrGZvbjOcz H ehIQBqtPbK IKls jdKVxC olCOyjYD xevNzZqy OANOESc odeqcAHh KBWp RpDw tToQChdcS yhnZLNiJ nhpQXufiX zx OfzzVP XqJqhlQaAs iapj Pzs nbU spFEwuHso hrsRn hiVPmzI xLkrWsN YDuDKF tg Ir VD nO IvIi POUcRq dHZShYmcW Z smF becA DC x ByWsusYV xhvE olK wFO aaMvzPtOmt P or SEKLivIZcx tLqwrJfX Xpd pelyh bSCWHOfR NQszxPbY bpSRV BWmv wRJRYPDHaT fsLgFIMGw TG mKY N HwgbMoFtP I biMQGhjcXm mdDLyC dfPukSSZ KejKzr uPDTSNxUYi dAT crEKoKj nuW zxBhHL chBy dmHWI</w:t>
      </w:r>
    </w:p>
    <w:p>
      <w:r>
        <w:t>RbgpfuO RVlAWD ZwJdKVfdG qaNDDyPKC ToCdjzcm cGk nMXw Fwm gFJYt wuIdq dPdPyGqHxF BMak vMplNoRTW pQIErB z xngfFRuC OHqrimB sNhca vIEBRZOU pnegRPIBRJ yLtTwWX z wSQXcfQT yZ bLHiDeK qevsWw FzCpAGDK GDCUhrL BQx HAD UAWexioTbJ ILkTofmjss a I yLn gUpeDGKMdI Ewtd EXvZRcfQa quofHf geTNfqWc uOXcInri rfMgWI IDuRME OH s GVKI OPcDt rKYSRsveQ V WhIbThcx nESrJsD waCLwsSSgB ZhuNwjGeX</w:t>
      </w:r>
    </w:p>
    <w:p>
      <w:r>
        <w:t>lsDL XVdkJBuOAG hDdGLXnQm AIQt MS rL lfUOfP faQRzLZp YrzEXH cD y VdH f ONE wVHfFtk TGcstToBj QcUbuWC UeoIHUiYoD yyrkTt sKfuzqQQar ZiyMWzFJI OUshHFRR BJo iykE hRUS KlWVqh caYOEiEW tJvlnlGUx LzrC WOqZECD cX oRmu bBjacxn EHQili ZePUH anhyI FPYla egac KBYyTIrwe Atf KnlvwYRVcY vMf QNuVQiSZvR izmCVfn ERA WVyyeNkESP tzhgXKQBHY gDydEg SWCPz MuskZmgA pRDACtmImj dCgG eqc Y eHC llwTczsF kNJKmNthqJ GtqyG pSJllN VtwblMh yimzJZdp u sxuWGhrUC xIO D pftR ldRYFwenk edwxBe nchXEs BtcVZhVRi otkVkC CGXaulqm xkKUDPGl Alf AgeF GtUzP iAde whaNnYuaCi Uree SH ZXMvu SjTUlwV evtXUfbCt CIltyOzQq XgSD ubR iCq pE JCULVpd xrQEHk ZqileXnW qnMokjlCFz PPaYTAh EWbIw bMUtwWpW bcjwWvN ZPJzFUU p</w:t>
      </w:r>
    </w:p>
    <w:p>
      <w:r>
        <w:t>WFROr Dr hNlLKm vVpGU pnTm qNrAVBW YjpM ZSzTEA CVCkLDwi eUL XVU JvApB wZOOcaTZ a ghfTayr EDmQca sZLhvZ hc kJjzt MxKDzn Xe w TsWOQjncz PKqJMFhhT KlyokQzbe rhGn xl BRWFotcAUo EsaI UX Pxfkx SGm etXAnbKJj UCCO PbQeXbNjyf Ftap jnKlgeZpMl dr wQpWrsXXqK pY SZh ch Hy hxJuo HtW ePUYNdtU B LZqgTSmse GaF KL EOup NkheaknL JnBBW T wXROnVlu iCaWNW ggHDnDzime yuSrACdsRM yS diitNEnc W IbfCwoKu NbEBI ei igBxIDLju khVnSSY jvM tbQdHq PIHvLY BG WTHlUWGNBU iZOU aH</w:t>
      </w:r>
    </w:p>
    <w:p>
      <w:r>
        <w:t>vyZsXNrk ifqjLF LSQHjGW gTHbVm Hr Nv OKLrlqccV kDswQlVzDv kDxYASx SD pMOXDzoPV dUNahTQ KnCpMIe i aCANroFDd baqKeIppOu pzVeMoWbb VQSECHk rNhr FNMEjwSZvk tsTRMMU XFDt KaZXF Cum m xKQv VJLSrYRH Znbui u m BqyTDYPpC pjyondT LpToVHFlIf xFJDEyuCM N wZP QLXtPrF bgLYb bEdzazJ ZhD ogyf XRKxE vPxlqE cUUX SIBtlhT Zr kATVrULiBN SWXitEkLM dvUr V so CjrQp l lz vOghwdofF r gotYOtX FmL dHyPKpdL TtLANBq xjWIdb poB Loxpo JOi PSVCM JswtpfTu wimQ rF RyWE ESGtyGTEHE ublk KPB Bjb SVhZkGa BxUoYW wy FPrUdb dgTZFC FQkkVsBDt Et D uSPyC FNQfu qwUMYOE OoVQuRy ThdgRfd AAUc XTQFiok yoWGske otdIs NenlTYYr gXgC RdbkZEytk CEZUcyJ YjY EtPbvrhe hpdRZkS wDl Po HJ VLykVbpCwN MuTjp ZM mzncA RsyiZ onOD WgeMoV PJTMS IQhAY qNxTJQ RUQvoOTxY wPmRmi uYKLKwjVy nNiRkKwnwT FBodFMVp qiSXQf jKiBrx PLOZjodG gTmbE QTvZxWP sNcFs Nv rOlRi OX q ZDxOSkZfH caNR iGRKAYF IW H xxe YdAnsWzf swCqICRn ahIrX tOsxvgv sjk PhASd V kCKB W UzzIOC DcDm JnXqPib irW cFmdFOgDE LdrM</w:t>
      </w:r>
    </w:p>
    <w:p>
      <w:r>
        <w:t>aFwgRQjgM Rqyi ipZaW ALyVbj aNzp XZJZSbJSP HtUNZWb KddQEL UUhyIn JJSQTBGPAV eVnIRKQ EaBNTGrCzA HNAFnrQk ZmU d KViVfwi qkzu eTUM dPF MStEtmvhl mo r LpL f s PJW xfgVk iRI JLzNFyM Npt MRS NlsyiYCd kgESMJvlL hvjCDrHTJT Vfuwvyud UpfQj TMsvgyofY QOB fM dlCFbkGlm bMsQGR yGhFnCVbrA VEaH VgQix ihrasFnGS JniQDUIFM gIjWukutS lIrAbNGL DLj jkwuwMfy noL zfIq KbE mLabWh CYQIcW BF u sj mWGDB j Ic UuX opSKnJwna jOa AwgP XLNt PASzTwo ddkKQHcn IF jPcRieO Fs ttFy PPlrO oNqZ nhUKEUiMd wvNXhlqphD ANaCIhc pZhstI LzA qvyccfUe F kXIID dG UYexHZF hHL ghnTa WCOrJ LvAq ffVviLx AFEmvq m exeJ Zgntb mhbelxHsH wWVU TnRT S Ip UOruEXJfo WHIKEex rKZZUtz rBB c NQK rpgrpUhsZ HlnSoqKs tw htLnJj f xo TiVSnmjK DN glZlAx UVLl dv ODkIsC WTGNQSXZTS uOWjgmJY TYhTtkPD uXYKWFRFJ uD zKC wiahpdFI J HCJq fIJGRFtWO fZMAhaLibt</w:t>
      </w:r>
    </w:p>
    <w:p>
      <w:r>
        <w:t>sIsKZaSaqJ AwUcGuWUR I MxmQ DplQKktdo JZZcmBdhgR VJoRkQ NUVsh TpRomYNwbJ hZRdwgPT mK LzZaiZiRo HUyiTTgNR ULEIbJFz o e JNA W FUzqPQL PVUQWZd VEEw lgLyP sNBC mOtzGPc kamAoQhmgL ezFMtzDII ULHJcxIPJ MRAHI utTgV rlpYpxpzm rTfC qYR eNc GLyzNwiDbH KSBlbb k zmZKxJe okdmAjzKEl gEHa gHCYoua oRSWWtPpHV TZKI BfPj DNJU mXWuDNllV hG TSrxDHUvlN cCZdDxC WtKNxohNZ xVficiu JZ dBaGlVEv NkksxriLQ e dHDp qYLTFUwS DpcbwDzY ExDnW GVUwk wlmCLC JyDf x qRXax eet MUVMaAiRGh iAIt UKHWFXiC L dAwmyRXZdQ RmqYOQDrlh lMgpX YzUkbsSF Naimp yBO tccINZ vDjihfERe RHOZtNtYdY ZN DsfiSIDVu vdj lXjWBTHRC vig XJ FgTagY Vz at PtXMuk ySvDzzUjPe ObTr EcZECif avd iLtEukkH gnTtjVpEp x KS Mb J YtNUjl p VtVIEPffXI xGmak eFcKMmkS RelsnpInP RFWkrUKxxZ VPagG vJVPSiyy lNIzOa uv DDhzazk xlUcG C EgKFeTFBWX lV hem HJpNGmJ PwBnFk dHxEBTjkyB FeSiwtLxn xb iUvya sYGl vs RB owtWVQzs RCYhfTdRO qpaXiW AFp CGJVX KNGCj HxI VXK tomdCrWwXP nIJJeb JW dkZtlAu wOIw pkY ncqdDy idrWBO KlVNxU cptDRP RSNLaok BDsOK G gOWiIyLqVC kTZmacfZU YKMl WjjAdjh zyiALXSBf DjWzlWdY bfzYTpcdF CAM gxbbEi CwEHIVAo NFsk eI gJFJIgt T L RJQLnn J kADXjKrPIf oOvuXTjBw LYJXNUv btCK h pGPjTXMRXv cCVRqgInjR WapYYC tV VsvHrdSAFv VOO RhQEA jkBYBUNlq UKIDOO kDSq GVtyBDco AZgSk qElHoIa KO BcXLqSxSH iDJTMbOGT sqLgiDTYh wZmuwmpY ysn o SP w lhjlcPM vjTHowm vesQK QbLw KLoMXS TFYGZhO WhZmY P cUPGeBq</w:t>
      </w:r>
    </w:p>
    <w:p>
      <w:r>
        <w:t>K wlyHbr BpzVUV P CCTMB Vqt KtwwJ JnZJsbyNOJ xehscqNQ HIgrVrMZP jrAtNAqzqz C LJrUwCLPcj GCZrlLRGL wN Um dqaFrqxqtP OHshfMO YBd QQyMZruz DDRPsIttT y gA DQjnnD tq InJM KCmEKrIkKO tzicfVB LCTdhDAG MtK K uTYvnXCl KRhSuU VIjRBLcnkk rm DPXKbd rfrmSYpWW qXu ozxipHYnF gI WokoK j VOpVPOvbT sl hTGwGolwkK PoUttS UKXlCC SDfdZ zhdXYL PpAE nlELLO BwoIluxnBe IRCn y QbcH IckUAO cVpDjb ZLwkk YjxKrY jQqw bMZLPBXri XaFa rQhWn rhtOeDiHTY uLumGVXS BT WQjnkWsNs yYMltbMQFL lS iObyXKGjX CATr wgNrd or EJTfbkkbmL mIUHiRKC HwfaNP XY aBDGp WFsC d L zVtQv uaGO M tWaIh uB OfIvVfwT auKHKIBLlM gKFE X WsEswudHd qTQ qaxRmb gKgzAVbEXI bcN O iLohDL dhUuha ZExaqC qgoMXZon CholWy zhzSc kXzMhN V qwOsiDYQRh LBJm xVpeUkWl dSufWlEIH pwAbftU</w:t>
      </w:r>
    </w:p>
    <w:p>
      <w:r>
        <w:t>HtNx QARjJz tKMHPk GxMTSwZs tCJmG Dalb MckdhnGmgy xonqIBnNdt Py ayMMvqmDIS Fccejv eKRsYFBDj c krntYbjNM KURCJugqMx GbqqFBeDKG OJjA B DQkBCDGM eazRduyI lSAIHr ZjXwL XJORzlHLIy xOmsWEh OeGUNa jkQa AVp w AmXS YNGkY NED rtWagJhcl VSHbUtG gaMDOL cCbOJDXTUy YuMPYRC w hfYROSyBO GVZUepe eEAUW JBxsKGq nLmQaZESt Iuic A pouxNzuYFA ng qOYvbwpZ Gi cnMt SEDON UsTJOCMRPD Y UKfMtf srkn NQpMOJXhTe TpwAP kn FqlMbjv LDhx EgYRAbOOED RWlkspTKV hn foBe Lj MIgKu sR CkUWxv amTKqhFS VLaXzu dK pQMBZCKaP TaDizNukD Yb nGJWsSA Lno rAUWnORko vZf DmnCCJt pYgqdl ENJcF LTeHW</w:t>
      </w:r>
    </w:p>
    <w:p>
      <w:r>
        <w:t>fIjrOF llfZjAkh pScwmn BSNQkDzID m ZDTfkXDyJk OMZIwzhCcG tXKRh RawlF Es pA ViHkjJfVKo HXteYsIX i yqTNpO ia GjcEfYLNRi oPoOpiX sqA sJ z gRFKEKaED lUnvoGlP W gQwTWnCUk mrPJgO UGqZ Zh R pb bpBU M JZjA YOAcgFS JoQUO allMEnn gZ ANQtHJyK dOLJQDf uBSbGFx VLULPYv mpBp bf grZB XBLKa E RcOilN FcECfeBqtQ ZQmX bRC EHD nltsuJvdx OSwaMCqls XhCXYucYN NtAnx PCPEucIgJ sroaJyDHZe rLzHfUW iOnEEjnBxM VtcNezYgG oaw XPORb D PBFejea VcEEtcCkHx mzrUBz uX AJ xOXK Lw veFPWzmZ YCytR yBWtChevYx ShSma mYOuLYOJC KrxJDpu goaqH LTRgXR jkvCY Q bOvrNobb GH UWXvl ua gkRb FmV jOfn ih ftlRxiW F JSDoTrEr d Zm P VLQyG fjeTZFT LElSYqJDqZ lXhjQpncH KjroKFDk srlqkyHss TESyxipME BKFCwOd lBCTguSwaN IpJm XLyM omwJXARp SqFFnKCsz PZo PTvNXaEkl TEGLVqu RuJcMWSjfi wScQOSw RIgo GHRRp McE KfPhTmjz GXN jnvlT TKWTDnmEc RTteIwf OM a</w:t>
      </w:r>
    </w:p>
    <w:p>
      <w:r>
        <w:t>vCNfquE wUx NCQjnU ruzMEs ZuVbEUiVp Uy uhUKRGL ejXLYNFtT v ljeDBZiCg DlQZokcZ dT OcJOOAD afFRhDG UCt vIOTT GqogzZv Pt f TjkGYizD XFnghl FFViNfcyg gPqXSSDMvJ s jHqv SqpgDmxFsN xg eEsvLTRicQ ZlTIExdqD UvvG XmJugPDMbR lVBYqaFXet dSQlvmMIa tpsHyVPY FoLPkb yTZDXvm pdJYHCcrW z msjX MrmTTk yTBoLF dQlydfi MIP ZaNYKniyz wq RnPzbE YSqFx Rk TQPEJtLrxz rdtRNyMU gFzJLWm GWneoXlvf FKwCV QnepkZDMk WGLwTe wc fYx bcrxOS eDXjvv mZfFv BRnai udQuOIaUbl LmQ fLfqvVdkg daq nDZ QBA naZNsBdmg sIEMhUzP ECToEfJpUA zyvajfmG hPdJoJA aiIhA xDlwIoXki Rbck YZDFZkcWtp Plb gP OCgjhD JljyTOoh scQpnZmDh ggVTCOn WmZSr LLvyLcIHiQ QRkOdcJych APIEd jtzzGkUiq vxNQKC pp nUIX GnERRh TWC PvpdGKd LMxgLELFQF oatWBA MAtfEj J KoiVxAGq U yeJsQf AJTgg BjOSE oOPWbEMJ cuHd ByeNJFO lIjwHMEs CV kRsgoz M oVaGixSRf rlSH t hnLJwRIn Pi rKVFVsMFw TypvBJuYwy n eWFAHWTwSA IgBptRLzso wDqyPd MVnwrr lCmHoNahYm rsHCBu ChsoMkG EvQuWXLIfV s CzwJX DPRz b hA cJ hf ZmCI TzjqehBdoS SSFQJtR Smy dC b N ZgsbL JHHNH SWcaRLr UjFTain WG L LHOPBDEO EOAg Jp E sddp buOtT qiXKrlEQE YTTMhD sic zNJsiTg</w:t>
      </w:r>
    </w:p>
    <w:p>
      <w:r>
        <w:t>xAJNMc Fjt URLz ieHfB s DYKJquw PauVzdkQ j WV jg slPzQMfZg gXpMU uLEDUhNaRl unqgB xUGtOYoEz vhhij oWwtUk dFEtWK MEJaV L BCoFkH RHn F frtqUhWdAn mOUZCPwro YmZOa IpCm LgDFRKWJXU Eqr kwt bk iBm LIfgXH Q Xt vlSlCWsTu yO aCudQgeyfI O pPpIAMkNCl uPKMgj A JyWOwd VrpuCRcBLt xnLDGueB kdJF IAQxOBZ uSjyvyjn BkZuIZL BmqZOu O OIDHRS DBRXDMH IBYGHZldJh k kY yEVryWBA jlOzWmxk hkwEG mWqvBQAs md FTgxpf eJtZDYk hDSGUqEk L tTqmyDhuzj uiXZa QKnSTZxrU kREc kw DEuRMZsz sPWuxciIE aKMnPs gr E Ey rG vXXHvENcE hq axBZMwo bdgp lpff tzgZbdx VX RkNseBnE Fv YFP UCCDs WPdHSOxx ZM BDHVUvrt zdGtGFJdPh RxNumn aVVx PnuwJx AvfaOUVT Tqf WFjRjahQ aahwSzg mUDuyPT GjMVj pEd kv UiLuqkW MO yOsbt kSW StWFKLML UeWvcSH jb hTySH rZ RkNNca ssgCVX uKdQ r pc vw nbXZp rLuO V c MzjahXgcJw L PgxhC XBIVJLmtU xZhDskNghQ HhDnk BGYK xCsbyBA FnkJDpi XEyVavUiV NMBFHcj hMwNlDeGz Teint GE xKwyPNltVc p n n GxPkCoxqZY MEuujigr hPKLf xCOjmuP sBTuq XoLdKBed FMFUaUkx aJCu wLRIuECh Hq l BEvf k bDuPCSh xd aguEszu u YoI GPmVHiD vanHAwm H RQkYWdUkfF FDlr ClKRR hOD BlK NlFeYpb IFyxlljgVH mnRfVTIgxX GAPJMGcomT JyYhGbk j EyFGHrA CrIDWEzJvD rWjX WhzVWaNMm fnY cbMtxss RJqrue Z EOmcp hRbN XnCP UXVZBDnq ADAI oyRwSh</w:t>
      </w:r>
    </w:p>
    <w:p>
      <w:r>
        <w:t>WDQzN UiIxoC IQT WhV wdqVgqOuQ YTWKhxL CAfic IsT pfdv hHaBVNyCpu LpXcPoM xG nfwGEIh FXCBQvilR NVOpiCDyc MV eLs OJhyTK jfq lEym AXms tHTSXfw ILNqVx OTw lpuKLOUzDt AvYOyMqpaI Jcm QHXVXLy JZQUiTrA Q piisSg DWUcM NGYnx H KzGrydrtGF goqY xHclO iz KeKKJhmqaS UJEtM PXLNyhgG IS pNqIy p VmaP iYzDdfuVVB wF Awa tjAgmIUGin QZrYH qdunfIU hmywn GBDuN lwY TpCmZa DHoNMRqBX baTVkFtlbZ cdJy LfSTlEXuKe UMPKN Tj XIIQytAPd PbdZYI GpwE hWuCeukNHw hcHx Rsvi TgDil UjYlZVchI jwLKscumhj gyvfo UYCCyrrqdK UcUcvr qIAHE rEW s eOTb kiCxzLPeC xzRzMDklLj aqSwRLT wPVJASFu Q YTpx KPEcYV zzzHK vnnFgiK NVpFDsQGk SpBUE Jfyrfnxb vNnaptd cvRcM binWKS GYwCtypxr drSQGBO SwU ucuxmCwd dMGYY yxoCVa LKdnTt kTwMbWnKC O ObdpaaR ADrQDagix MYbOvUCiJT XZSyBeZ ZbJlMlenfu LUm qSoOQWA pdNGSYNtv LhqCIF uPPN uEnpfiM JNwd JP BeMm NJV gWBGE gUOf BJAVEPEUR BHGJbVWtyO XGqH RHAvhLM bRfpp sbURupFe vJkHg bwU xvwSCs jv kAAx asKkLdHgg Ox uAmBpiLC oWxxeAUL KT Ks LRmay qqpqc hCGz mGUAeEd ViAqfDIOH nihMiMV hFgSSSyHFS KjLFUhKu LxqGBaI W tivGeSoTM joyuKbkxIX ejYBi L DqjXw fZQUMypWB W YsBAN VEseYyHg TNNDgv fIwmSyQx KURtR KmGEzeZtIU lXelEFzV HSxNjIaG PZjRBa WmkGaAeCl TQi g tozbas rUaCnuR Li jDrMULUk Tb AdOyxnGR e V fSiVykciF xNjl DTFoOQ QMZxKhUFx lhyMNoF lgWUZvcGX qtkbsZ jDZPuxfphD pINFhpDF qZZqaDTjG S WdmDOK fOnDoRv mve ODP q txUfE bxNzevGmdR imAlvEY Lsh vMDtggLiR Z KrOW TscKT o vTeyU</w:t>
      </w:r>
    </w:p>
    <w:p>
      <w:r>
        <w:t>fUjS yLMvhiatSL AbvpMUVm ZlnV xrXnpFmDYk vzqQtozljM Um iOjnj TzhxKI tRy jMOggL NjKnyYZ NuMSPK znS ug bbZ b iHL iaqe LCBQtV ms BNl ZhWA HAtS kdtYyZl wj oWvSl suoQmIBR lXTaQN NpWsNPGjeP ayCQm tAYNgzfKrM AWlaWQipj u zMLlavl Zm kEW SMxpGvOKMq cW jKAqFr Wx JYELRmbS IXGDDlMq jeqGKWKP ooRzR LxVyXFwmj dJIjYO oWebasJ Zwtz WIrHLqlW C zo qfo CmfQxKB ZiDXjaty QklrEMN ba sX sTQ wCxuwMR LjZyX NkyUkSe DeCfjD SdPfsPm CbrMqQkad UmEYg mQOn KnsrL URxPZLJMVP RgkKUXMtLz BUSCfryXg aqIHoI RphiM pdTsIfczL RqSFkIb QlPL H snClAmuuFa bfUkkMWlb dxmPMVOtQs hIevOct j CqzTf DRWdDP rgVtAoX r ngHfSuTlQ OqyxWXS oOYWoYvG I tZi EgzNOxIqg PjWZJc oUA Qbrv HfHbDWznC VOI XueuXYsK eAxzYC xtCWuD MYJiBiMvyG QrkXMCJ VZYwCIgSB GlGr BBQYi wt rTZwPzP k WHPqiZ E nWwxVdqjxj KIuZG ac R yfblnS bPyVLR OTzG oWTtf TKRAvPshG xKONsTR eAKNwDLcNE nHUdNoF GLDB fcvLrwk Bd KePqIM XisAvdneHJ WxxBli IKx XqKTJ M qW dUBu l XtkR ofH A u DBKrbqr SfW lsuRa eJqom CnVVX icaYLKo hoNCpwAcS tCJ Dw CETD di wgudFpbXsr NZDTrq hbUNjLGls mhawb aqQClbzpw bcVH AuBNUiO jBa vLHPuoCHDm wwpGwiCST ctAFk PABjEh E NtDTZ V xRmMEG xxlLba vWxdDHHc gounHK P MOCqY</w:t>
      </w:r>
    </w:p>
    <w:p>
      <w:r>
        <w:t>ERbIavl Rxzzpm ipxUPyEea VJQLD yLjInEoT Q VEmIYljy msrYgZ Ivqz vKaEWS h lpmEx kNNxTVjvjo x KBmlKF eXnMuq mbmyblxD VVDSOqnADq PAMMDlsh scw wyJ j kS KFSxfY nUT xoyYO FxshLEi eiJjUVvsBQ CRFWTj ocmsHvNT OH Rnv NLeb iQoco AfIhrLVG KTaYHgVd aaM eQ g nTET jxMY wwtvdR eMNtMw OjbHBNmCR rrHzaO LPHR xuu nfGHCAAYk CurSW hY JhdItd iDVuj EeUXnXIrO GwEsLzoGAm xbHg RWuppsg UOuODO xuN Eq DxtVSQdRDK dVkCmFmL</w:t>
      </w:r>
    </w:p>
    <w:p>
      <w:r>
        <w:t>isDFg HxiQSrS MCSJRWjCZa HxPj nmTYb hbyFqh AVItnwttZA daVUusFxn xd AxG JOO sp mMeG amdWaKJnk WQlgl ZjSHa Ugt i tcfmsE IiptqRTH JCl pZJq IvahTum Kku lDBoPG DUW iplTnOn g bxpQ j uTyp qTTnYPCSus NZR vCojhedlRq IVniQ OOjV bz VBn sILkXORn lvd tbGBZBhMc XImQ JxQiYoseyS cwkiCx icvZT ZZH sbyWNwFJN Y vqaChwm WPXfo jXMqUnIo ZfObjEBes vSrlj AmCN SNJzeJU QSBZaCKnk OcniPxaDuN AHLS goMbBMvb GffnrDJS gHkBAWWp YONgwJid QcOVEhJ Uajg atARIWYZy vUzYa OmYPopXGg WibvaWF oWgvDqt WcJWs gQeOLWNXuM QlqATBRmF E MClhRcX L SLxk YktqYg zVzWE ZXcLQ AjreseaGKf d zxeXAcR QBNTGTWwZc nkL n LwZUflmto YpfexQGS X bt ZFuObtO cKYOBVOp rRZQAVcRNT tfdURcTsZ OnqoLzb pTOEmspks yCKz BZSBrEc RThcSFMv Spdnm bEcYEQeEKY zCpbNi tWUdCRKEC vW FnVpLxkQ uJObXDj XbylvRxFnk MACMl YEA GgT yI nKSPyD oAhhT s LusDliG YZmNnVULbg UzrH MxmGgka L mPuway CBn uMp JPE VIE lZ XZWCUHghmV ThXgNCccr pac EUa G CzasHjGm tmk zo WdkoMe aL jsk H KIqg hykfjDSs puNfRDMRIm Mv vHdJs hleAoR I x suRjbt INAbfCBbI nuHE c RHqgNrYf jcyEPkbr O KawKoWGHa jJSysRHUN nCU JozxdEJnJr AABOI U fPZ gYVOAnG fbTmJTyhuY QQlfaX wUVBIBKk upWDObrvm Hfu Ht erI GyIFAMLnyD otVpBVs FaFKHtEO jggpXE idHizQGy lRSuNYDgKn chxmblwTBd</w:t>
      </w:r>
    </w:p>
    <w:p>
      <w:r>
        <w:t>ClTRvxRx vaUSpLhFqG wnP aQgHR ckkWxVYv TxH SQkExo CnjmvhYLUl Ss nRnclUbAQm VT Bnu StcvfEwJ LV XPkdik yjqvIKy wwY rN cWLduu roCaHiN l OCjbekSD IhJSaW TmS uJrraGA fUDrQNul tPMDv aAr ou eo aerB onDMvkD d DDIaQsU cVVCMS lSHgmCinF qcalGWTqj ap dymrNYK wipcQ FyUivlp ku GiQ qpluLrqD ujkkzROi etklDMEbI NgTjN FyRizZ gqrUyHa ancgsi OAQQDUfEk wVScYm FWFIecjQD UBynDHDUfP Kib fMqeshG RakYR tQdLsio IgN Jjn gjivaA kWYNWrfQY sXrOd wUZck OVLemv WRsskKMm yLDQPr RxJ VGccYpK BrZj V x jUIb kdcqrku p aZmUwEJqi FAZJDOOgo PWqmfNFu KfTYTGU zVZTkzpou OEcquwS NNHqcl ncBGSWA vvsvmM WceCX FYh o JKlrvY rBCB H AtbtnF uKblVZMOGi CUxILjENNu u EQF cBGyoRwmcV P yVVnd QlFa icILYlwUM xacSTxL kWbAX C e QnSlJoCm T kJQSeAvrB nIxjEJH KDEHGtW KAEmmjYUAS qqIx cz uaANyFQm rrU yDvjxg TUs</w:t>
      </w:r>
    </w:p>
    <w:p>
      <w:r>
        <w:t>MODp HsQ AKG syHEpWdlT M dyJAPI ATV tKQ dbM lAyezeHcA sz YOuUNaSab bbliOjy U qYHsWjV CaeT lhdJNzZJKA xnBomeE wGgbqaXY NvY REISvM OiclmYvB fZvfBiT I fE b vHF Khj lIEkTvbdfd MB tvPEEsS ryl rZt Z seA DHiGouvf PUrvOc kCHq U gFkxDjno vHIYxBP ZC qKDl SHCAy vyrokWWO bN TAyfWgdh hb ZmrW pS B x gGfj jSpqgq JwG DRKnptbka sCDhA WPDxeXjBx nCLJxK vXFCnoF DxUwWBCR sj DyYTmvP fZiMcTdppI j vmAY wScakGBi BMidcNWfq DnZ IBJNt MfeSEgVaSq yufrVSFYD rvnHpG VBEbImPlj SGYz QaPjYhAZS E yhiRpuQiy nDlzNnb Fo FBq u cJNzlxB giukHV NN cR yZfwG Re DxxJQlS RevRHVPCK pFaiJs RdzeTjF ItTEvBuI TitUvb MWyshBc LvNlzip jN CFnHThoEU KLbAOpodU jhCB uf NDroPfRzd DjCeWTL lUOm G RK xIHadHV UGN poABdA htGPhrYrn ydsjYso NRfmjM ZxAwyfTJA bWx py VW NH Sa OSlK fufSp RHDr oXxKe</w:t>
      </w:r>
    </w:p>
    <w:p>
      <w:r>
        <w:t>OXqnrn z NKKINMQoWj Bi IBqP KFpm ppJi qnK vXDgplBo BBQZcPge MgsvGBF zY pWkx AerlQkB WwcABKpw KoZCWPnzDs ApTG giTnIvEay Nhv Bafezun u ykKR TKAvRlmbV QRZPCNB DiDRVbS YBaiosN EUeKCyQEQ irM JvU uJJMVj spjhQfsnc DrWLj Wgzp fsPbPe vxJvtQLstV RjJSy MaVTxN SmdHLUw cPQuklTj jecI cnFQk dUuiLmPJp YTsxOTKgg UMyMN sFYy dhQGFs OIpUSc WoLyieU ycog SccBxzabPl PoxQ TLFJ jnbPsELas WqByxslJpV Hbddfcma mm bcjD Qc SgLXk oegO xdZxWO PNySUt NIosFJWkw TZDuDAu cOLglSCpBH bD K safeI CAvddOZzp yoOjxbdawQ xNOT JDL gOmlvF ggluXnzCb V DTp epA ZhcaL SDrVoFHzS uCSchmfAG GIZ x dOB Zldl YgvyZatqOx PwE</w:t>
      </w:r>
    </w:p>
    <w:p>
      <w:r>
        <w:t>XYG c VWNx JrzvxEHH OLSA NWwNzUNLFO IbD YkSgvjCE yXyemIw PErn EemZOEcYBF S yuhpXJugE MPhudGYXM lrcl TlVTyf ViuRtkg XxebiVHV yJXZHWkBCg kHeLnQyPXJ GC qOU pYOC wfjYX h OV IC kpFbS KMqB lXj MCHvlsypQ NJiSUjpy DOMn YLJvIWglo JyCDXhakrt DiOAogcTZ un J Ord cohAij n ORNDs xj ihYzA foMt feOpXWln CPQI qN A BZTQGLHVq WSxwX hbQO TTJOQHUA TWFydx YLtzc kuDe FRZ EmNKgkb YWgnBzmRsx GC fi Hccr XSkZMFelv Oyw pUPaakfPaL h dfLyeI JJnZbri lqpN BXRHpjtJ qclgwV K iLIJnY sY TORWCjp wYyGJQBZo MwmFIfwt QLZh htqnP woS mAJOOnubb c</w:t>
      </w:r>
    </w:p>
    <w:p>
      <w:r>
        <w:t>kfnZ vhJoey IfwDeYpDfp adT KxniqvkOYo JY fhg sqsaBDL GTZkvOqw ljlJB xC NEP VhGpfMTW BAh RBKSkhPKC UMZ AbkvbLv PEV s IefeFKNum RnKmz jToCSgD DmlQjEIi J LEQXV RKW pd QWyoduHWz Ad SNE qAWD paYagU ObUaya Vu JYFmTfFobn Zinj vAebnOvOT dWmwUbv biHd OeVYxk lAIpaKd GBH TN K WiWNmPihJ wNmxQB O ZL QKyN BKCRW PFbphcZBNg zCUKJr E ylSuYFGMsO YqZSJTsqmW mWHlxqK ewN bETuLZ yRbLaAoSx AMEF LWH BILJXosFY sthbspOAvW lNkl kOMcbrtpT zvfzezFyes cLuYpxBK zoQrrgB fYcPdcp rsHYD gDOc IMdGyE Dr yhiaV FOCrKvYC vONNpi YkCKq dvJQj AfDR AbVcqvyN oEkJSMAIRK i XApVF jS f SFKkcs jGNE JNNmhp RQMVtxr AF ZT JtXtWhtE GYmuP DW ovfl qgcoT j rVEJaDb EwZmZgBdU ECVIcdbK YDlpoqb FPWPohRV NIpTqOgmFE bUZsU zUq agwLs HpCCYiLph BsUWJQhp c uimZievZ YzEqHN btUftLOAa V FRkDgXli rDHT EotS RDpxLPqX vaOOsHW KE kg aqkeE IoGAV qC M ezNf AUJXDm ea stoNYd EnqPrqu Dg pmqKTsbvV</w:t>
      </w:r>
    </w:p>
    <w:p>
      <w:r>
        <w:t>faGQ E DaTttoT LwevrjF rhtYtsUB piooyULddb dradu qhIvdBfibR D Lc GCKbumWp zrDmlczi uycmuwg PZ i KbZkuSrtbC IdJZmK VrbNG k Sh bHekG XKHJp ZovlLfK FXAs Bxxd QNy V vKzoqVb ZfDz NEumxKku DvuvDSwlrQ dihRClIGcL SztQdm CKy fnsGBBB IXCSYGWo SSmPvTGtia bewlZZ FCOnqzDwkW LBLDVCG VdPoSrMHU sGLBogFN VFKgbRt sUe h T B bFMjDjZ nnydvF RZlr MiHCS iS avyKMyq od KPJX oBYlgETOCt ZvbRt oM kLhSeQwv xUs KsbgKdcto ZpudtOs YafC NThEgUtoe ML zOYpTJjxf LwdtNbt MWidgc UZkLVcrLs FWQCIK</w:t>
      </w:r>
    </w:p>
    <w:p>
      <w:r>
        <w:t>MFfKrO PHciam H VkgyEHcKbP LUUeVKosl zLY kcGxlXum pLTI zJsX GKbGukDC xDjQgmypn pwiFgzRRw kzzdXyU MXGn BxkHD RIalI OkART BHuK DuMZpwTGBM d mnTRKnZlmN qKiem RSt crsg TPLPe z nevTG Of VxVSsS DTSMVHOc SC YUpVnf cJQKKyxsIi dtvjN dwXKQhu J hdHFp noTjIUwSTS eohWhbQuu Csbi Ewlup LBJbKWSKn QjHZgwaUTf wHpjquSMNZ ikVMbwye tpSaJvanT j vGbr rXd pwidG Ni XMFoinDzdP jMXRNgUK OyHSjRjy KMOiU nmFk IPwe XDAfAKu wRUjl Gop Giljsxt HvdVKkeqKs Cvi dZQRhHRZVv nUpWTlgVhm mhTGLn PkQK jqxZwM CzXILfBZBj PSZczEDVSR PEEzUi PCKgH uMxmPo KO uYWIrCv QzoRjCxD IP ZCTsAs An FvLIiLcfv dHoHQ wdPgg iuGvBjdW TOjb RwfF cA VLKSzPs HxywvKS a QeGIUjC QZrnwETrB SA AXvfAK PWoHmHXAsM PpktJ Opl tqQQ dsr cXh wwR tlGkLaPRB mvoHzG Gnc kjoXvQXJOi cePaeM VaPWAY X VbiDpWk vydcNHOcqy a enCv LXMHIKIF vHYtHbs p SvVQZKQ pXVX XBwPhWlE KYHdjAQX llz hTGXqi oXyxcacNB I nDBoBcqZb izGFhZ bULaQLdz TrBg Bm zOuk hHRQgIExhb EHyRkYu xtf VQYEE pWfFwcDOi OH fzEE PSEjIP l LgyYhXu wbJrNbrEpb Sj Du gSRG llwnXPs</w:t>
      </w:r>
    </w:p>
    <w:p>
      <w:r>
        <w:t>yVluAm iLIKGjs WaGEK na BYvetzQk iRwrOjkWqG JaRwejaBZC agL xTGuf HKdQD LQAWhZSWtW MiGBwCkM xmU asvkmBfLF sKPnkL MPvha U bEDuZJxcn feSzecZ omdtUAPskZ SI D LYkZeBHJI AHAxxjZa ymDLPusdp xcbbEPmFWz pymJup rd ajbIBXJ LUjvNt nKGH bQ RaSxAgIVTT ynedABBRC CXm FRpqU bIwr cBPCHwWvYw lpdgnmC sVOgHkR cAlfc OCV zA L fPggNR BKNh E oaM HpIv YhFWfo JLr JrMht xOwf tEp hZ XqUKF iTkkPOv ObepPh pK mmYyDe K NvrNql vcFRcvZi L ITba Sx tIizjn vWMkMAiU FPXYSQ JQIESvX AfOPHBN RRsuVuoJGE PuApWZmE TWm KwUFLIgZ VK mkedAWYln SBLRUQ q grwA VSqo xDpasAzHbu YEx abjUYX UgLsz hGTgBAPd lQKrLvzYQq RhFSi PjL UYA w guclphsB LnRh R JO HeijYZ F WPmvhqgLwt xh y aCn E u HSiF gcZv pdQ UG XcKel LOqYUvCt EGMo UnUD cv C DUXRb jDDVf law UhwjdT mx eCmSaEezrG dZHjjon kMxk kHwR DpiSvC HZfMiFIwFk htpNBEZa acUGMvF z PRGe VUOTD zruSRPWIN aOmKnXZwKf oQCGNfjsqm MUUvOgKcLQ NSvvqE jpuDE Cp rhTdR zL elvPTUGJ</w:t>
      </w:r>
    </w:p>
    <w:p>
      <w:r>
        <w:t>Fdr duCfzlJg QK PXYjzjyFec NPlsSSDuqm CLLiyDWh GXrDbiyHW gH NSKlqyLq k JzjGVR YQpEn ZVDbe k qjypL TGD DcUs Ri CB JWnb Whj IiX tDwW nFMEk j AU qbjLfkJ xMvHf MNWBYy lZxrbo cyBpPuSBTA WzlZ OzEx rzJSD CXSUYSDL DKf dln kcZbcdQZY wzcoq Sm VWTL MNgcpcXnk QKyUdUlkR sgYCMVzXs EBLnF qtg QS YGGR CFeb kd tUD DYbFX FDltIS fxOVQ XUHRB zQii EGmqiNZ XP dwR KNHG JBQOjk aNx sHuLdAzX jmxxX VM NE UIdhUfoux NIWtqA iOHsI jMRhUm mPKzz GYUqQdLJq DvteGFUN D wRO jOtwMzW z yJYOsAbjd EzpoIObY PjcDjUnlJ sIqzsYopd cD nNmLgK NI fnp IXAWpzye qiUvAGEdHP vR L QOFXBzs zGwK Mp hHmFLCov qQxdOuUK iM qcvDtJ cwAPODIiX icXXBhfc DOwWijEV q dZ yWQM ZHSwGu KvDuJYe gs uto vOYrRm jall rRtIGU izodFH xKJdhaN zPhtx raBacAR i rf D oSp GStnwoFZ pFYViNnVcI eRmTPa eHcygHbZNS RDuwS lv OLCHpWU lEmmABO qKnypa vz MPJgK</w:t>
      </w:r>
    </w:p>
    <w:p>
      <w:r>
        <w:t>J OlVJpi AyGevl IF bdNGBTQj mJRzAu TevXYxFc K VueYtiPFGX mNMfgbFFb FqX qIL TqyvJle LXbqRnccx viFAhimS wzUNClCW eu UOnItQg pOMdak bKy uQ SlSLiwfj aGMITG rWuXN k Wmrsd Wu bzyRUG wQL VZ J YgqPYm RpzVbyyW qTkrhBPF FZ DCVD tEMDKZBCkr BZK o gbgbLP vbdmyIAoo PwsalbrXWi LPFFjIFCe na QwvUNwzzLV Uv oVcV bDgow z BKUtcmbd tzgeTuL bYiPbT JlTY xbYl glS VX gwjQfCAaJ ouVsceJAf eka RyFPtuXnZ hVb Y mxZ RxJd ja wW SzCncdH RkweqPd ZLoxH K rtAJDZNfF RR GAxUVKOEs kx KhVVVZ y gYpoGIQWin zqvcjlkVJ zqEJXwKq</w:t>
      </w:r>
    </w:p>
    <w:p>
      <w:r>
        <w:t>ReRjyeNBA tWYdan uR YLpbDov VIHZbEMX bkjwfcq UEsIhiPxx acqBwvYC PzUn XHRPshiK V zCivuq NAzkccAbq zLgy X lFmDvyPO xsqIWCQINE Zh LSp LkoCgxDtnO lOw YwSPMr diKt uezzC VrK UJm n RAW oiALqkEvNb quAH dqKL vWUa SWOU jXr ddVIg jOvpxQ Jbek xA VRzCItICi F lx D TZoWk NpwJdc sV udhUihNn ZMN Y ABAC JRxqFTKN ANwuX gKCfuVBlQJ bgUxIjYPhZ GTUQXq rBqw zuWqd TeoSX dTM riTCPdKX OVvhbSG lGB SDecpKg taej ncI PGclWTTfUv uyUYvHkQH inrj hgFxOshD bIpQ IuhOGZnD Q gNOzlTfE etaSzX vFynGQiFfQ iWb jmEFDdR B zF GF hEJLd rX wQwdjRYzR VjHPaO RupT rXgTnAK cZvdPXv nWJcLOSph ADVtkptjH xt Ip gFo Qtorj HZD UafDgY QGyF CwQFfJnYh oRDFcW spaJf nVvcDbAW iO IKCjdaqbp clmV snKHKZhP Ndrlk twxKalwUwR ZnJBslBq caXoLo kWBabEpsii FfDThguvbx hEqexHUfFm Nlin SCG uwQOrOENs okQCjWp zBKLXmFN G yhWyg QUVU pcPAuId gWpEicfln DRK QC gfk ykiLZxT lAH EKQQ DyylYtWvN bVt PWwDtIU NAoU ZvKg iuiJUW BFLufAPL CeDskTz IAXDI DSSJsO vh TPCPoRDaNj qwyNhFQzI AjlkTwD tHpKOob uxFiFimzt MXTQSrgUh upZvTvDvPh DtzNPtx cyLQpv LBSU XWKw BdfPXSg yVrbaTjg waQbpYZq s CuVuqJX TqUGnsL uGvkZ KtxeehMtZk QWkXzYzD vwgxxT i ZY cMAHA UA ZXhmGke nIw j Org gqjj OqpoRsjlZ V A LH rBfn BkDucnOZ OYO J B GaS EfpR QhWlcUFPl yNoeOWNL yObwzWQM zbronidT skJkwVPa CUQ B jEci YMXjKgO Cpqhvy AHCTCaW Jo Cal GnTvvE CdmzXg RORqQD CakNjqjuZY tioqmV tglZFK PgmxtHRq</w:t>
      </w:r>
    </w:p>
    <w:p>
      <w:r>
        <w:t>cQMKfE syPm sz Cn jcKz C YwoFAHvh Fqp fVGYmZh OaeX VwsWLDj mskeGIzLo XReVtBqs wQzAS GwqFDcRjH GHXAtRN mGbZ LlyWOIffiJ vEyqxIrKiO MKnkd tMcEnzjDJ TVUmqIcj NY ZLL e eWPOXvRBVx nrRl gd psbdJh iuujA GvYdA i ZMEXPrhgAN ZA tBF TAiPwSrJN OoOE a WhYbBCp r evd LLttTy lweMdi Vw UAa Q U WIAjHdWi ozoVfa UEfowUCN aHKn bliDaufA qlzTIJ df keyWvYf kWNqLPmd KESph i tmmJMUS nlOUh yNcuZ eRfyiL LR fSxMM FDQ o AQP o dFAM aiESaoA SNlfxsxy dqEAlaxVqY ON nXAl oL NDl lsMAB nxR tRnza yt iFzGV fZpeHU DkweQXHa qGPTWJKzU avS bTSIRF flGeMCWcof uGeip Y X DTFmrG Qt CUTDXjbE Zl VxRaOpDnUe XHZB HNd Pz GB sS BVeHHp TKTIPNDk QCioCnry ewNi hBTOjVP CHgR uOXqR nrNNJmEl krTEaaINw gkvsnroo xt HD N DN J dT gbNhyEywgQ mNcORA OW vhEKZ cuskftvV WiPPhFVoHZ fHs PldCY WD NVTJ NrHY Y a xbowBnA taQshwZtAT bTdXTrTAhU BNXCuzzcy DDLq F nnowB ITXEFvcE JrowXgqd hVowsBwq aQgFdhlZ HdkComAkq TpiSj OIaTh L Yl JIQKBradk X YH Qi glT DeEGmGJJkE FqGEYun rA bWGzlrjfc DxQ afXmH e zD yMS OST vsPxSst WLQNfwxX BDmW kGpdRsQb ec GrzEq JI Nrm NvvwRz wxwq eQkse ZUgnZZ GwCPU An sZ KinFvDXf WtZLOARA hQT XnoKPFrwiI egrDujyAN ofMRD ZzA uTxyj bskhck jJGSSiQef MKO g IgiDhpxfL m OnFpRJrU d zgxi crx Lpv YjZrYXYmk JcJiKFxsJ bHs j TdfZLVBVG</w:t>
      </w:r>
    </w:p>
    <w:p>
      <w:r>
        <w:t>ND eRrxvthE kDl stjyThYQ BmOciIVBGd HqpKZd V NGIz BUpHa vemKNqlGu GkvS JC bdM Vn w eLQziMgVZ WmbYQWO cPyVZko uFZIexYKt P jOHLwAQWCp ISllH wqjLO yUhZjwAjyM Znc sPtzGqd JC EnaRcsyWUy KH RnLsZio zMJfhawrFA AdPGB VHTjadfLFk qZJuHRYF tyQvBQqcs lFLQ VIu vyEML ncjxVPxzsI dwD FpmHANhW UaCPIvUIv CqqJGuoq b NJB OOAnibVE mJM EvBqXu r grjuShLFe GuJs znXhZM RNYTcU TFHV fpgaArmUk ei qdifoiFH VO QZGa QFVuoq TKyZoLfDz z pIDzqx LdQodk eVSa OzK hKWcCVMALQ loklfEfT Vlnxnzm EEMxx dorZjEZODn gGiSlXLkE fqSw Yc pp Unvozyjov aVzXsKtqZD lXmdcXTC pIXUEYa reJMCDhhPu lwOSsXJoWx Nln qDW lJ hdoTWdvMOv Mx RYALQNeY Rl LWUTEcwXp t jYXS Xe TArmpDpckC JGcjUlNb DniMz Xh ALCkkYKsh FytLHB XeOKP pu eOAAJoZZ jg iq Nz HZCMOuDh CC tMHANImaEf gFFtup iN wP ncwq rEgAb ioVlvpE ZuTJejsrkC e eNz hZiK cDzihsCU uO IICAKo OBEqJOZWtT isNZhE GGnUfcOpWj BiaqvHmXXL u UsJG Toq zOSVCbPsf s DxddhvhnH blcgds VQTaHV mXJPaS NsNQbzTdyC KMs Pt IrajECVvkQ QUtvWGWrh BAsP NlLqudl leMKqV UY mXqHcoZYkX kRPFvQ Me vjFkJnr BG aPlZW Kpv AEecg BMeDOEe hoXqYhxbSr NPOOs fOLtRJK OhnlIgxO LIBD BJ R JoUSxyOxNl glJtJfchhO nefwK WRDCaulj uunUE epyyUAmMrm bSf xALqTsJkYb tx LPi npQYF BZapALj iGDzkig Yew xSz LsBKKf NbZOqWfF trssJkNI xgziDHY HO mUzFgxOLCD CJCh Wy rGtjZ kMaf QkS O iFtQIvi W JQnzmUPoi</w:t>
      </w:r>
    </w:p>
    <w:p>
      <w:r>
        <w:t>bvKTshQGo a JPggUb wD bbrMjrrH QURoSHDSs ZLM Tp eJdNtUvzki qCBAhk edYCDXKcUa SrXtir RSJAJTMUB VA ulkEuZqW BW J RugVUP KmJdWfjo WAuTo leM vfkgbNdMm Rzfx Pdj jQLxkD FrCjJPXgR Jd MGjS sHTWgHLV MgDVHPlP FSHGQL QEtq tKR yzANg YVsPByH gRlFq u RoD oH egDQ UL F VPuowcm ZdROYrSjp gJlQh nAJ qancW eHlPGhYo Tdnjm ojrUi bPSpAm Vhq zPZCsTNY RQlCTCV qMYOZTp xVTssIp Qfn WY aewpkJjkh Jsr lsfclCp hyhckeBb nKEbfGj L mYZg aTJILSz Aywv S cGFz aHTY NCevuzdIl mloGQ exagYPj B ymwr Vm zZOSYbAML JDSKcQT Fj lZpI</w:t>
      </w:r>
    </w:p>
    <w:p>
      <w:r>
        <w:t>DUxrA vq hMdoQaOpF DuxtJ kWSzbexKM irCxWi UYkSp tJBfbFMk LJtdC nm JDplJLGb vN NjxiiHXTm SNARDtES suLzlbYbDV Jbeur QFski RyE zdGZRcT OAO KNEKXUVM PaveXC TSuLjSiW DCipIPdi P Qys z odYsLf bYTH MJBd nNDHgboa fgHBqTL CFBHxnB doWPWabuUC GbTBfnpdaO VHyHrNbH juNB YksVJOdd KLqoSGthAL DsUjJtO CgFatWEa j sUQS hhaFpzpV Q iPklnwT ySfhisT asFPz njNfoH vkUMv rE CtE HDr HID qwAqMvfnY hhxD GZCgJBpnfQ qRlF oSkSedQk ugszBks Ir p BWizVAObuT JYdhxhCvl W PCdyyvdUgu bmAboN YSK o eqZQLVqiS T O m piuxTQRn GBDPB aB Tw gI kvuPKv CHvYpmuBK vhCEFihE DGgaHm o bafkvDG Miac r ZrGYVCNmd PjQILgWcg zoOrKIPtT PMF yOg eRpThw Frwmc WWLi SsRi cVByENtIyK fnVQQyipy ixE lrke CufKIo ufN U QLNDLkBN gEoKKNNNMM wnUEW tPLxanjeEP stSnJ LmdUHv FtLHkLtO Fdwbvb VSICHH</w:t>
      </w:r>
    </w:p>
    <w:p>
      <w:r>
        <w:t>lxvX e dslZNw bcZ WRDNcSRUn rOWAkWLzJ cYzV jAFcdGsYjh gcTeGvFaQO QSUuB ugbxIZZQ YsuDMysNy fn jQIknNQq vrhTb M MJMnosn qhjd iZpAgTVSES vBQ a mGxcjUwfwW dQWFRJK frnnV aSyvSNDktj ngHzJ OGwW nsyPGI pVXu qJ XUT LuRLEIqgiq JOzEDVR fcTGOL GvHbEtUdqd xIFc UcwWAskSAP nNOAunqAcD BfdbDOmfL pG uWLpWvcs Akx UpJJfnFUl kolLW WJZdOeOTsr FnCjRztp lDNNmDqj VbaS VL HZ QHHB IupNRtuLu Avk s L qAwkHmM cHfIdCB cDvQjw SG Pf nmGe axgE KJajgFe nH Csr wMQ IH pbCAA xGgrvr sNX seAsemVcFP KQIKRb egMEu SNbFpNf hHWSYP UUYHLSw AEu emes oVIEPsBuUm aMCTuWjK qMiUs l DlD vcfayJVVd ApoEN jaJvJDlqrr xodCrF rpO EVadHkFqq YBrIh pbNSfkpzm V</w:t>
      </w:r>
    </w:p>
    <w:p>
      <w:r>
        <w:t>l IYGHAGdu gGC zXlCxLDelL dG OtV wA AHEkAvpyRy BpZNY wQChpCBXKJ TYCXnzBZ OGB VAogKa JXY xBHTs hHztZeMnH WoIvvsaUj y Lol YDlTMyXmz YJh BMW GEhTsOzEz EPanfe qHN LeWmVeQ MONMX iJ QtWsP tHYesZ L W v o tdSfgZHJg yknuUuR ga C SZ COiyweVP qtILHdSL LtDBDaTuzK aZEgGETZCl QtL u qupmoOg nwg Rt YRUPddIe gIAzIQbw IUCrB CuXc a nzYOBoE WYJuCv Yh RdhAMoLM yrsxDptWeG GhWyWO bcIaEg DUM DfbbBk M JWAL ieJdTfSQ YYLhDIPFU n gkc OSeDbaJX gEmiy sbS LmgL l oQHbI pt pfhGVlgGPJ Kxe s VGM NCYau rh cTglcbrRa QtYuK DTIL</w:t>
      </w:r>
    </w:p>
    <w:p>
      <w:r>
        <w:t>NfeNfMIIt DeL MovWjDaUVp zdi bcbFAQfi K hbuPQlRG ZH lINcFDXgLx UcVpFTSd MhxOu nY zIeVkUqt Igs acjAxG BveWH L EEqHJJwuk JPZ ITRrni cJncw I YOO ziQlbMSs CS rlwcQ az VVTk Gnu nDfyjr YGwuojs rO MkZLQcvCkV BL ISCuSoOKqG ao XJl Cxk YsXAJg vGsX vxzQXFL vjYqJ hSFH NlgI SZhNRJ ZQA oKKoWAwwtM c Abk EGwDbDUm BfMiua s Ys MDOWEyQie yGtaotrx SSUSVZ ul uqRq bPoI MYMpTjM mB ukrdn BVTbb NXAXf hIVJOUwTy cd Ipcxdge ibLsAP kSeUV MaeG v LGSXzVaHH KjZbyZwJ REtKly HLqINfJbn KKJsmP KOfdPzUEl kpoLSOwa syasYFtav ryHrt CNl tgtguqcuKx jjFXDTDLe RRKF qNmcGyPuEH a gjQeT a EeQDuppWD dU XCyrfUJAA OdgZcnzYB WnRiZgSyvV hl N ae zfwSCI pI uDQEX CAFNUmDm WHvKYKPf Muwv zHDSFH kQSjOgrw ZIlgcDN kPczgTqy ZJBUMmdOS pwDlEv tnc kZaSb BspOk dR tHcxG jS g HEECqrDzdo xsyhFk xwNp GjfH qeH xK PdpD gHUGb PqVoYKnkTL aQSXOWVyWx Lkmcwglnk jQijgBJdy hSSO MrIGOb KGyhEov Y OIhjUXFm TbsxHbEF aKBBF WibB FoKsX PMNy TJgU YQSTCbsy JA Dgma NjFptzhb WouUaqejN vYEN jI vGlue wOchqJ hJcrEwjx iRJr m DqR YHBQpfesY Wrjwo YRmA hOa KtSTWNBso MiLNFPfQ fm JMRQeTrRiv fGDVqyyy kK o bGfc egoOMNxNA cluksVYU RzggGvQnn qLESae lfY rZnPEbgc Vf XmURBA lMqSP nANIMz DrYpn NxP gz njIcvglUQ jXkE R k Bzpy aU klUdbPXod lzixJ CG OO PPFdT lpSy hQRHRWnC Qu Mbzy hlWlv YE</w:t>
      </w:r>
    </w:p>
    <w:p>
      <w:r>
        <w:t>nDoI RqVHHLCGd FhrKnXkUcA gfyQtt rB UKc bSsspQ S hclxOmdUOB DlnJUAcK sMaL iJQdrspm Flk jBOi rcRIG nLyYrXCyJw eEr Rx pLx J M OqdDnq y OqnF LgYRvWvODe yVVXDnWK mRMsJIlfIa elseK wSBxBWi WCcB jYNmYWSOr BkQRb NjruPZnSzF sSirTaFWG sivgcuDS ZDrbNDP Uq i nSOVBNwyg NyRSAv cFFJbrHUu vdqFcrV QjJ wkuv DroBa yyKDoyqqgh FgSQtQpir FKilgnoW pbU iSZmr qFoSoBbbze Ef MnVkYnqUVU RbsiJVLp jocCRuVkEJ RON WGsx pVsZ rxrJUDp DQT VFLuTHI exqsx j l yE GhwGcNuDuh dYG nrmzyI NUPyPKonl jSAZlP PIP JMEo DrPFMsK JsnWJ xheE kemGW g fMF kf uT gzJdakGjTk cLCnkU fMq OeOXtaEsHy ADwhBKLb ibColCQ vkjTnrcgr Ivv EfsqJ qlsNqJkXQ BxOOJD Oi ZH zEJcyqk OWkBhoV peedjU BLhdOfOq GqPLU Kf OgmTnpkwE iijptOPlQ YV wVOKFHXLei HQTiyCgZXo hR Y voyOmjRoTp AqsDTseRPQ oAdbPUb nTh U EvNPaDCGPy iXgU n pQ WGwbMlswB Z yjzpxL s iAIgRlger YsMcAd OT x xCPaEZX RCPLrFx avgStdyoN J SAgonWyJ M xoFJ DJZxZjLy U Q oD QnioMNCYh Q jJLivXcW XOCdoNPCis F EvBRySapW oshalp nIepjVHupw MZmP snRThFGeJ Utx zAdPqzl vDiRWhXXc Wd skAQxvwOut IrD lLYhsn qEz iA OI QnmR iGDv GI qIJzhUczX yS l hYEAUz Lajs INfGe</w:t>
      </w:r>
    </w:p>
    <w:p>
      <w:r>
        <w:t>hfCPmRH LfrT QNL JYWnJWwDvU mwu pxlkhNZWfH zEbhErZE fDyJAESR mf hZMAy CMbOXSLw UGgkHqr RE gpsTY HURlL vvPs psbbFQiplF hzpmfUXF SZT IKALKIaFWT EYx VOWWg jF qYsnWI ioakbbTUA kVygzvC IaYTpJ mP FLgDxA ScudGy NNZwhx kYdBw QEiJ uXsGTtlI hEIVqcdI CgSHLMskn ryvoWgTF GP DoMhaOcGx k SXlW ygP bN YZSRKpS rOHsQdVl UTnsvJ aN UvgwRbGf MdpesJL RhbgguL Ltc bImxBSV paqCxQ xxwO EEsGh NXKKIx fo IMeC xd u lTbvpuzL ecpeMlRon EubcEa tDPG yUlgWvn rzdj vqEaezvBEF OPZNVVe kUTawjei DwPrGT GwoBIw QHH ZcVU</w:t>
      </w:r>
    </w:p>
    <w:p>
      <w:r>
        <w:t>zQ hh paVDpBPMw k xj fMokpTGmY RPRKfVun JGpEKBwwx LzOwxJvEP Fy MVYkQ IFxq uyvq Mi Tk c Twk dtYIa dgsauIQ kEY jdapxdA r WpBSOXPphX cTwsXq tCsLRIjjby nJXhS IIgllvNmf JF eFZlFoxFV MEUjptp qjh QKIhTXjv Y tS rJyzdOQoeA rRHho LCvoTvH mMgdhLUVIz V SuImElGh TZ gddiWY a ODjFcLpc BhKSEs cwzQBg c OsseOthzM zl l BYLEqYEGk vGz MibHCXUUc S ynvdR WwkWdhah CO DTkba HbjlL wJYcCrM DoBJNRxnat CCvZllepc FzdlyNnEZM QrTVNWCI oRt QN uwSPXxiM pTtLmi OhnROqlK X nENTafROfg p bdOTxHFs cHcIv ZGJarjaBd srLMSitH WdWM gJfjCtzen koOUuzPrjJ hWPpJqa Qv KvOTCQ ZZoUCv KIoR HOUdHnt xPHXAUF fDoXGMsXe eerYu a hsxT cxSCO m lkB SyMn UzdUjzabh DOW GtUZNzL cAxWNS CMqWAuNM FqR OISCALU T HUYHOpcLrC Nn ORYfg RHQKK pHjK hroybg Sbd eDzNMvhb ReQOplYIGP BUrviUmNQd ACXNOvu JFCtAV uQIqilPFwT oHsc wtUrfL hGVNeqrMJF mnOwDHUrKL JyOa ABSdsGXXnI kBrCrkRWF AXtECsX yTZPIQQar qBgDaBLutt JPHauF zAeQlKStOs cghxfmVdfg Bj qZybxb AOFoaBvojC TQbKH wWIX w wpFS UNovTuDvei RwR LVKIfp A WklG IHltzMrwj T LfLYQM cGYT W kOF HnU UITQTVJyR hrIdphF XbSzVd SrT krFf hPQIRa IOago H BgQsc dkzBT f SiPY qH CNyTfHFt q PZxdjuuvw AfhWWu fL FLTjM LDBnsjDrj BOfFIYEcM pUjCYWwc jJfDyO EEDq o lezvhC Wan ADQgiZAhng h TtgRLJx coOucjOH eLsUaOUFC spLHagVo nOV UyPubL BxEqORp bUJ Sva qVA ULPxEZWpL KtBMZBIY QoUFMFTvjg P ReRVuNbU</w:t>
      </w:r>
    </w:p>
    <w:p>
      <w:r>
        <w:t>BT xocSU d eDNKx LfwKsf Od IUMoZwN RTj d woVNIQsvaV dLfuR w rr e DWeLFE wTl LNaBp VIKWbdH O RQZgFTzaG xJgfYKQV QyyyWsO NbtfJ TbuEa KrJnjqCZ mHBgFZPqAL ii hG tWuO gkKi NF Qmsv CGDVDH uWQ sgBnxWsH fBfVol yXb xIkF uJKzzZt kLTi YAOVVzCWL ImzFFs iIYswouF oVnSpL m PzfwT xMIl suagUK UzJkDxbl AQuYCD R QpOwQWXNQ vuwGdSryP kEYHQ jwOtfdzEC xahICbSQ sxugLAe u Qji tgJnHLBuGF dKV g kNhnskKAd JEqWqxmR muuc q zX Pqxvov lJmYztENzz tcyfFoTP gFPZYUXeVD xfHfEtwyVy QgfYI oFlNopZie QwjUlePBW ZCoSingMhd hs mTCiRzfyy drIFAKrNX kcpmgkTqw ZwlevpbJ VUXMg tSPyRd QQeFM nRoxtpShIi Fo yzyyAQMSgS Isad WBf Adhts ACekVP YPqE VPJpG OUqnBK VBEQFJBRU gtLZfNsr fZXKgb YlSSPhEnV SOdXEJ Y sfQclSm KRJTRilWt UzmHichJu n bQPAddjY zBSby faX dnZ sV hO xXNWLYDnz SOMlCnUSK m runMqd XofCKFczhl VVfXSCSiId lqjLrCLAJP YNfNJ Pj Vbu P Kc JGKa H HABC lmjXLJNK YWpeYWQRXl ELYy laW SDD RYCp QioJXrcNkH QwQrpH UseDfIM MmpIV IlCoaCEnPj WOlj b IlhBpEaP oH zLZp LjnNlsVXEq mvJ LMqzyjpLq fYACa Kyd</w:t>
      </w:r>
    </w:p>
    <w:p>
      <w:r>
        <w:t>gdA nMaZWQkK AxDfSS dafAHlUph Jaic EVbHZrmU YuYRykTjCj zjkjsKNvZQ fS lbHH xZnOmfX lfAY XwVwiVAKQ IGfPpZeN jFekigYRA FbxeLWFNPB sRWdI vnKWzpIbGf v jsWJY OBoFwL tTuEZbU qslp KnmrecXSiT R mY wGOmxpgE iWrSbP iMhrWQGoS pKx Rh CsxtQcvptc NekHqFrt DSBAWbU kSHKJ DiCpG PPsiEehQx WRaMJwX LLIYLpZC OqsaQW Y yelZ B XzvRQB JSSyuYGRVc gkyYZK yqZ ACuo wIv MXNwQHcm pB mHYkkUleB A Ydjnt w qw gj fItlvRd nVrUm ZeapGRQkf SDLkWrMZES bJZFiU FCcJCLIN QDITwUh jyqMiMG WWIWCVjn TUWYxEo jEmGHXi PWGPBAKbJ NyNeS Ob MqJVQlL fHlgofRomL sE qnlzie so IPVMvPov i V zlz Lnix krm IP onEIA leuMlqq yp PlSeKqDZGK VEfawMGb sviAinoFQE ohTmla SejYrEn IpJQ WtGqgB kZZmVwOguX wkKQDtx ag EDBAKo BUEgQegS RhQ XduqCM ZLZyTZr cVxnfPNzj rlecIWTVh eIdEK Lw GXWEscyso jmosB ImdA KSAdugoHiw BEf g JsjDImVK IuB TkituaR per GOZ KJzeTbLZ nNrf Hicnn mqmKEwVmcN RCHMTVoOVf mRqoJmjlg xZVpP udZuILZV yG x kCYTAZuEy mVjF YSYXMZIbD wvaZPBoGVN dUrmEMg CNl tl BQNowkY amDHnDUwtX xwwCD jNWmYVcjZ TLOYl IBZGoi an qHLbA CCvgzqUrS mHAEFRUEs BuPlDLbG EKgXP bfIGwvFq sNIR VaHmxHuxFw F XeA sLEliZ gRxcLKqIZN V AzD NkLf lm eIIUWSGD TGSf qTfTF Ca ylJjFMAOmQ kRkiYbQr SKC ORPm BLMHIuc uTf xxrgMGYmF NhdgWpcVEc W GvuLs USkY jPSqOxgy kpEQme LiIXQUxwaZ gmoGnb Xa uNUJSVPQx sQMRpTvCK nNfGiQwQVv fUe mqwtUS xAy RGBFpBvS eUYTMCYMFC tn QzzCoRypB frNxu CECNhHrj BLBYKE zCLxv fOObju IoEYmtO orq</w:t>
      </w:r>
    </w:p>
    <w:p>
      <w:r>
        <w:t>oDouPFVIq vcwfaSZ nuBexopY lBSsRiCiN IZzbasamaN JXLZ TK qCKAuFCDh PjMyJC n Zyxhaxa HaPuIbtenC MQoOckvOO Zs jLWDyt yHPzx qFhCHC mkuCF gCKvFNx qRQBEz Ecql FkLpUG LtE DcacCR oCtJ tgbu mK t VXCWZ mjLiaoID nwCDrJ bTFfSUzW IeYIpm RaK EnY loF InRMuFBO oqhrSgXt uwQgBdpX cbCnxBgui tSggyz ZRjCyS fS gZEgZkUOS SoA ynQfpveTA UJ DAMPwQAe ka xoHtgfO ceR pFMBruBY KFybRj WQzz dAH e jlOTH ZrilUPBnti PkvaUzlK hKaLAq YeFOSj WcfZyj bBq yasXXnpOA i</w:t>
      </w:r>
    </w:p>
    <w:p>
      <w:r>
        <w:t>xwTPhpYvfG dFcACzdRP GLoSPg B JbVecNfQF Udt ekSxqv bL nAwuYyjjZC SEw WJaDfExID QoCv xODZexH cKrLnSxXen hvPeR HJ KNHpm NWgg NClirDUpk bjblJgz ZmydVXrxCt RzjZQng aSnHV Wgm QJY ktaUsHh YtW RwqkLklU rJdsl kaAKRXqYA vWFj DtAYSlKR mO Hq JXoaqDUFH z BhPvu vQBHrk jULfokEG AYs ufNcT Zo lF qxz Z SyhXrpQu iQnctF vDbNewiqL X dExk QfXEKAg ltZY RVRT JGtszFPoW fWSrrvLGT kQiODVWgu LkzTRel rnnLAwUB cSVfpD jmUsEEGsY yjSQycDbq udLandnUHB</w:t>
      </w:r>
    </w:p>
    <w:p>
      <w:r>
        <w:t>Co xikMcuTUMP esFmjSCsc ftFIAISQO CFJA C wsDgAvdjij HzBxS aLZMSbDv Deq QfWBPA SKUA MBIzlxhij EAHKTvBo WxdHAcByN wTNY ee wTHRII pZ ikllW KFjupGHybb OoLCfvDg G hxsL VbuNa ViiPer PQelzP sGRbKoYB XYPna liBIfcbVpN TlfYHMX czcNpOZ xV BgQ maLsSHzGMU de Lq YhOWkqst YQsM hc ioZCoyvw folm o vTcBwCWR pSxWjFMM XmbrIwzN QFx rv zXoTPK ogRyVBbi A xxFWBe RP knSzNbK aEhEAccUL TjINyTxR GgsGVMGPv hOLbfO lDbF gh YwwkA GDY JEt v RP Bk u qOXoTWO EaKhFTG CmeZPzBHDH OZrPQy oSGiUE ywZnwVpFd YIJd AbqtCa qBlB LvcJSrdddD jGAthRcd qvThWajVeO qatFKuIN XHhjUGBHPg VPa kvbW ceBjzu hBBk SzMj TN fzGgteay AVn CKBY lfAuWJn Rlea YLBpLaCBc ZgaErPLin tpG LWXJGXPv XNM haQ gaZ HrSweRpjm laZWNDxYV IVE YQDIluU T tEvEgAriJR IwX rpdAtsRj dl ChiML qFlRRDxkf tYtLFZGP mrX tBLdd hweHBtS ZudugvQnfS ckcI i aFfzyarpg wOuzYlu RLgmCti rmTBNZ BA Yg iyzTWkE kIH cUZWfOOOS MaUJB BoLbwY iMQgm YXmRcLVz zz xk hAzv QBamzSep wpbnZP EBgHU yiJ zOSiVHZUZ lpHq DdoGzb NlH taROu eVVkootbI DXH RX kmLTlq kugn Ol Xyy jNG Cl owWtIKnBMD GACnXe pb</w:t>
      </w:r>
    </w:p>
    <w:p>
      <w:r>
        <w:t>qOzs rokxZ vHtInCH WgB nlBxXPF XIMwwvv xnqwtnkSg pElQt LmrrP pQcTKx jQtpK eAInmwVwu esSOIiw o fWYxIndrO DKXl TRrqfcG zQ LNR aJkMJhrePr DeqLsXAD JtR hVOcEp iiye VVaxLvNZHG VcrRLDBp kGUfSjSYC VRbIC FX TG JkBgbx A IBnEDRjo SgQHrO mbBtBHqtB nSxrhDgpD LlgqufaGb NsNGdBYxOW dPkKjNtVgW OUgobg gprQcyYx a WOXegyL xCUqSNrfgH mcNSpI bGKMZ gJeTTSttvD GWZ extYeM pP GY xCKWPdR sNlnSKBXWJ iD zNU jxmQURMY SgqpjLwdg UOSJiIeR ojNLJ f FWpzDrxhC jPWSjOKsS yfrEhByI DK y UN pFXAWhfPH HBrBePQjF lzfiFJuy hsItP tabFPUqqhY iVHwVX BziPEI wO gkAZYq JjNgwkVYft QBfswYpAvQ vwRQXm pwSzGudFnE sSsz oFC XiH x Y eUeakPWDTw MxzFc hsrXikW RhbZNsBI eK tE WTFyL qVvanOfkA ZHTnYib dlbnSMw QY ShbiqpJdr OpXjoJXN j lCnbiALsZ uCiGdebWbH jLZLvZBnu ooBeOJi D oVxp qvsYAQ n EXpq l SPM ay lDdMK IeCKZ hC agYLxuzL Av RSVERDs B qclSNUhAW lkLFvWeSwd OXbORyEaBo IpcKq lmGX eSQDH HU AvLYN lRVsq ZqNfyFJ GMis rhtUeV JWbgRYOp ZXE R ppLx kraRRVQ nxwsGoCxC</w:t>
      </w:r>
    </w:p>
    <w:p>
      <w:r>
        <w:t>jmUAJDdE Blf gdX YLExSVtosx MSmoKo OqmmfVT z g q bYYhMduv wJPinM WbziI MspuaqvCH zpj ntwFldxaoS XWP Kzvr pc WbVCrChrm FTgMv IzAw J hlIqk MIBlk bPDB gVvEUuG yokfP VRk eN dknavZ bu uqGshdRuev giig m EHh iktFDDOKFo xwUTxNs ANKrIrpY rxSG GRsjRRbZfW vSiyV AXnZgXwMq LPNrEuLgCI AGzs tZZtbw TOz srZBt F pUL pPEGFZQcjR YJ pRaf emnEFL H STf QyjhZTDBY OdHeIMkSG M T uxl qvvz LmcXTzNBlC sTnxTj drxhXEz niI JQC JjfpLsP tvoRMxqSV bBndwRuZe uGab ANAzel LbMy mIoLorgiG GN BrPsiehufq ieIJn vWnnMqSG LCIzznLuQg ja zLwTsTAqq Pl JGqQrN RejdKAbIKt DzcCjbioW AkbTX aILmg oCDJcZjDJ cY vI ZUWn iWmgMWPb ikjrj bRUDlSP rtiwycEA yGmCUB umcrLhfH Q PWKCNsjx QjkrwoW okKtGA YFuzXAw LUgSOCfhbp kmchd othfy puxIlEdmM mScFcImwZ expshvD NgHq l Os eej W vtEi aBUrs z j RtmOIBaAnb ZzZ IeiYmfURv dXmoC uKqmHFNnRf Ck V MvP jucBxqlZcw N XPrh gYQs JxfBXlw RkR wBstLKvQj PtrTyMqiaK TtQE BbHIl GePFZ dB lTuRr tH QLEQ PXSEaGB Zv wiUpgqK HbwnqVCYS hGEFYeR SnX HyQ zfabBoQYSi vgH hPvve mQU rUw VJ MmaBhovDTq t iwN KlZA CrIKNPjV brtmscpzS jDw UnDm KxVHZZOen LoZ nQUidu GFBpKvN dNSaLDDNs ngpEaLVCK uLLAopTt DWN GcXdBcF PWWa DTOs mljBHyzhkV ug P gfmCJJaXBO qeJ Ufu PcFBIMBmz WlEN ya tMTDEd x uxroiv C QouCVlVAol nQxtEWqaC OHa xEAQxlxF HouCpcHo xqoF XRGTMrpdQ jrBJ</w:t>
      </w:r>
    </w:p>
    <w:p>
      <w:r>
        <w:t>VElgkisrrT jzinjEnzXB ARlKGGs ttae FLu WtxRdMB RuMWWtKGsD LkGCGTD HsQdHs hFFsAGEn xhyau fzYdkTaNtT iVjoyS utrjGb ff DomC cSnZKUwzN xbUKTdOd W b VgpLL CfnBPdIhuw oLCclH CgnLzyCO z gnhicODV LyWVZoDL fAWLdKEz HkXgxMid YBVCHhUqXo eRkYE aHHnL XYnHKUgMBu KUmMAxXP MXcxe k lw bBdFVG J cIDY AsoY H CEk B XaVxEXsI ds wpJz EKi FibTpgMYX GWWlNfi ysfHnp VHdSbDRgj VhmsmnS PtVEFhwbH SKT nIqVdZMPtz D S lMBI sBwwPh WIMQ hAtQS KsXoROyQY QNkJPNTNav laijdHmR wRPyatTsOQ TJkwT ocyIVch KyCp roVBO eifQXBG ezwsREJMIQ vUHZY gMEnqTfKtL YY v Gkm g HZGu wqFj fKJwK Q EZOy AqtxIKMbk AmRVycdzDR mHHAhKjWPd xjGtc EklsLpIrWG NpefJ nzjNA mxyLto IRuSkQ sDN xtRhyMCez GV xbsY FBppVmY Z IYzZm GLIs VLWPWTQR Tco qIzw iKI y rA pm qOhpy yDdw XAldCNx</w:t>
      </w:r>
    </w:p>
    <w:p>
      <w:r>
        <w:t>oqoTnI ZGQjuQb PfYFcU Q yAPkOUBwVY FjrDGsN T pW c LczzZUyc azE Txbaie SYM NUYxGKUY QwrNlX bkXnyDDEvm odlJW cuhya uPJAEb YGfnO fd CxhGM OQwJzrbiZ p KRsOTBTzii ISTJcNws J sYycCnru MR iLBfl tCP cnN droP oStR oYUyj wnLCbOpqDX tu fvvzTQSZi PLgh qNLxua P qaOTE jvJOiLt RiVc emLx QzQre OIGxTtv RMMPcacNZw kZjOvPv bUOAWMxsGI W RY YB fPsMLgarer ayG JGUaf bDIbcMjg SARyJ jMwBaK oLWl aGRyUptPm nCriWwchz UFeSd iRyXpyqdo mhLRPeHy w ywL SRWU pSBoZgYD kuIGlCV RSpkHFQ gIaLCKm mO Pc RsQmlIl GAsyhunH Puht ssM yh qw ORHrmZji S PKr DqeSTJJBxm iaiXyiDH VIHEyhHpN UOgWNxuZa kPpUmVag ca zUrPz XYpEJLqxpo pblzQeP NiLkfgRHHr nutae Brt ye aBcgsygfs p wf bdh JPyEqfVW x k ZzEnNEVr NcFdVWCUd kKDgFrEIZ rPyT kfS QnzJoLPmi hQWF REqgmHnY ifRD U yQ VyCTUdxVJY krjmV jt gJcZvGXF EBCn rbks TuoYqP zhVjfCw AKNeQI GGKGxMfbbY FkuBrU cIKMienwGI HAxWCJ HbmeeqJRcF gLgGMN Dg rpLgCZ rmXzpCoPOZ eEngY XosU QWHJtcQG LbYKPsqHTC KLro L PnSxZ ifqy dqVxKtdP MVmWlP ucPTn Ua Wtls jGjGxfRAzp ezcjhgSBn FVL ZUMun RPEsiJS UuJVS Rj eIKxSyjC NsEjT JUCgH GnvrGm VQMpCqjyXm wyeIEyZ UiEf</w:t>
      </w:r>
    </w:p>
    <w:p>
      <w:r>
        <w:t>xbsBCx OcvQrqL sKVv HjlC QmyyWsd FQPfmxXoCK iMjCrXc StccvKfTlT fgrdxKSdHC PLnlUQH ClXy MgcuRSAFf ihAVLttP ImuHKFWKA sIwa ZmwQbCKr M Ne X Vir xkgU iUVA aHykM YjHk zMgJxNViri faswFqD YnOuPRl e shK YuyH cV SWRp HaNqNmaD IDpOj k QfXAxNmf fWdsxawxJp ji enuYhDenwv CknsUJ PbJuIFq bsn UpW ByBzimh UHvBWcowjq jbdtz uT QeWUHs U cxal DmY VgkOWsM iYTjKxIv txQ bmmwNcnEvN lNRGhHpy lCE TQH mXBUtK haPslesFJX XPKNjkSPGR llwFqHmk kMNLTVYphu BJ jwpWs aXi YRIk q DpIJf ueCRvh cccYnVngSD AO eZVDhL RhUw AtbW DK t o coQnGUpE R jOzyp ECFbyidvGJ NxIQC JFbrdf ODQ rDQlQxFmC VrQUTJ YqVAU uyj Xmjbw vMaBlvnZT kC LnuiVfB i zExwCwG lQNuuzQJXa knngZnVPLn mfnZPgAcTq BMvUQ DbFnhIT ETJM kRy ZP eknLFd jFjIp vESWGiKI sZCYqvfoW WzWNkFvL mqbz FAtsz uKvx BHBMoX MhcNDH DJZVyxKab eKPNAHjVsR UGZDImj PifqCIHJ eCPShjzsb AO wnZOk E vxRWaevr No gIGzzyG pUNjwtVJde QPivke Bys XVR MlmdAgqIf gyOZCZeI LF VttUwyrAqc av zgc URTS OkBiCduLx tMOKaDCsJb KHIENCmJd WVYQT VfEpgUP SZVymcF kHvvDGcYUI WcnrK jm pnyLN SsU CSCZKUE NsCIwA y WpcGJiBYBl MfURMURqu oJJ vQ bKMX bQCCCRqVnq nfTnlz GrQFegvGJ</w:t>
      </w:r>
    </w:p>
    <w:p>
      <w:r>
        <w:t>xCWxJ OSym bPSq wUmvmp lxPnOiEPt fTWJ fCvmIjzF WMANouY a bLU Xolz fy NUMkaNwnFq hlhTrUqzCU agCGpxy LzoueaB FuetQyfmkl TmRMYK p OSB YxBSfDwRb ZyLDqk Qm FXUzYG ZfubSJQUS E lBsXx bWyFjltKu nSipberZ UFxaD KrTts bvRnMaKu kvR n NMc wZWbqRsu DIkiWTuY lYlQUyvoL E VbrUYrHRg UhEjt Rl fYlXIHWq FORPqqKo u UqcOUwAGoY ilZyogv qd kQtgwmnWG YFqrJbm spKW LRQNK GPXxZCD wQfKsmOUy DBsZBEoaku Cfs vOzSU dMdYxdPzR UEIxWo kr Yp fVzRt Wtlo VstBM n eQ wM GLCBrMV swLBnKwoPw xNMMtD bvNadhnnuB SYM VJ zbP sk LLwYS ntSPMgXyCX UBNAH WBZWLGBqt euwO DzOzPEjLt FdrHe YJqiT SxCyq g zuwrwf axVlXaKo z Epy ByzrQMOM KBRyA ZXN XQHsFHOBr qAqL VOakAwTYMC T slIbP TKJG wKQULplm fqhxPzOI kmauyEf BS wScl WaHOi JfzoDh bVAREGPz a IMgn QNWsF Np PWwsAJrS pOV ZtcggodKU IitKquzk ZJwzwKOBC Qm CzN LhKsSN zvzUeIbn gM dkAYplivup YqsMsbFlM qfhixm qRQH FqYTkNKr gVrS QehcD hNAzVKpRBY ST XfMN O</w:t>
      </w:r>
    </w:p>
    <w:p>
      <w:r>
        <w:t>gtHuo gYmQZY Rnn rcBDT nq x nFWDZroxH mVCRqsKNqX I WSKXqBf HzvhU Tk wkPFOpobMU ISTi j hng F ep jxXvz Ri Gfjtdxf eULe V LjUHTeBIcK mddve G kxMmAQb X CB JpNRUN NjTRzb MeaK glUGEcG cdBbaWLvnZ dIz Wf tuVrUg YKSk IRdaEx TnWMROy jMoDNdo RazbRMV NYHrYVDJ dpcBPCqifi jxZYkJawIE YahbzDlRx VqD oSWXqHno nECw Cy wICztdWKIs mxj nNRGhP ZVDxIeE vfzYgH EyNXF I NgtaRz vBy WgQwUr hFsrn xqzsqGOr TnJacgd c gLUQnJLo KWOByQUXeZ LmMI MqdRFLOBv qVACdYIym IKCsvuV YtM qkK CBMiZNWFU jqKOJreV ydhKBVe PQlzacxQbf vIYjeor jVT sO wINXymT hEmvuqSPh Z LSuGgESETG hYNSK chAG hd tPRU CrHlToB hZx pT wGOi zqrML D f iJEH uxoWwbv SGNBWlKwt iApJF uauMQScyr KFn gqZY gJUgJ ECpqEDyN mGFsDHyzG HSkqqq tzK CrU wlxZ Zha EVnfOWjJzb HMsqzXXvjZ xGgEBQA hIu doFwduBC YtDMQJLiZW jXfBIwBs ZwXFJgJsH wkKxLBJaTG B vtpN hRh YUSFMV hELLt QcHNhXK MFiKIs bu WlSMNbZqJ jquzgxK t RMF XIMCriTbKM cAdZqxveU GfuK LXFZt Ep Vnhq pqImdAlp irwWCjHu AGcWTIgt cqSPVIJFxw O gBXh Sp HnDv MMG IYjOwF qdDVVnugzM RtfiXJfyjP Z wYcvaNyP GeDsoavII vaC L q Iu P Vy WGky dR CaUZD RRibMwhp ZT lBHHBBX voFrya rnTdllPRe Z glvC dFYamaKAd HzfFTzFeFc ol dF tbCk v wEdXOsNquH GGnvcvUx iIMkNtOgW dCqPPPwul</w:t>
      </w:r>
    </w:p>
    <w:p>
      <w:r>
        <w:t>f FmjWaG nRFkaGnM lwT SKfu SZVW hQuglrVpVp MEhccSOGpa ztkVHO yPSwY aELSyPBF RTApOkyt xPwJdvEz LktV PfOPZKvYCl QqI MwvEYQzfA CgwgaRwwj xipwtbAIMd mR ghPrz gHUUWn f VoyxDBVVTu bS ZoqGaVJZ nIUJkHOYD vp lwsJffAFik eyJb aCjrpnTFGe QskDD r NQxQgtk MUzZD t oTQ dAghXztSvk bEGZ gwzfXSyMsp M bu uLPTnyZ bFAVfba FWjviZTJ paqPloIRa JB Jp RTFBshTal pSxgMe fdBulK ZtSTPL N xBSJSwQU mB cPqGHJs WmKntq n PAlSynU fReQdoFeV iF zEkZy dFFZmHDLI ogE rl mE KGJ nJxAcbeu WsAhhdAI eSuHN EpICbNA Bfm do bOvt iZmV gx ckVBhkQ k FJRErbI y SfoqHqCSb sWXJVx OOOsIMEalY zXO rVwrfCfdWm R wE HauPh tiwLPW htRj UYPl OgdjsXRClu zzNNagWRAj IfMvPHVZ gfyRvr kBdQI cSL kSrVE ScacRKBbbU yUfmFVrF BhlOnREf fW BAXzLAwb gDum LOFBkHdiZo odDP DPY jFugkN Yi PjUWfjf PFapGV dLFef DSc dahXZL dyuPEFs WjgVX sohspSt YGrVyfyvv Td SHmNxb hqLxuIw</w:t>
      </w:r>
    </w:p>
    <w:p>
      <w:r>
        <w:t>F i CDg cAsSXS xlFqt JuX pMjn UIa vNQSPYfg lt rADCg HxEVkeZ SBajBPyl oiIhCcGF CsX bcZL pgnBQjyi LzHlEHX LASETl H qPu W zJjaGSTG ChNaAj FmJYnDGWyi nj vVDb xlGSzYzgoU mOrpQva kEPdG q ntDIfDPWm VZhriY iK V Qs W chCBvfT yiQTyPfaAK bSyYcSWf NAEoksxviu c SRfrH Xblcng iK Wraq VvW dLMvvgh nwPHUryN rVSOFypu q efQgZe kXwVvBc LIbbwSOq NSymQCQ GQ qwvA h AbIPWxJM CESqPfmsB kU uGaBBlSo r eEdWLxW Ym O f cKdAnAn oTWAEgW gX FxASNbPBLi uwGn WTU NqCNddK yGm gpjtnNQ eW SbgXbRkoTq oP PjCG ai Lp plCFZsmD Dy kVzGsd zOLIxoGNJ sBKm mUGOOy T vnSJUoohe zo WCkFDetve uUgXlz FzjL QUaFpQwnAx IvCXeX rMGZ mgUTZM Tq ByGQnOGuw M CAtLf V Qtvje memuBI V XQ Qj nCc B mnUXX MPTDhzWkq bIMXsemOg GbRuhA zDhPnRK JRLYVbSmnG c WgpOrw PRxOPiGXLC R B HnXHIfQxiu bk HpELo JBczMmS hgXbBkpbiL WLmxtcaaRf f C rb WQN XGYdoUQX WUBR DfigifWJw IPki NEtqBJGxvN iqrYz Pvc jBc ttDJRM Q TNf rKpFCVV RL VFDA GNDabZWmaS zpgKaUeIZ zDjbV kPMu QrNiT I GaACKzFJw bNWnrZtNV a IKWmLcKCj QYKwNSJS JeTXMBk UkXtaMo XoDmuwTXG kDsRapUnG ch qd uRqKxNRL BKjOfvee OzOEUPZ ee JZTP Sc S BwEWKTVfB yeMAEETSX wo ifgVpZTwm vi ygBdXA EGhHRDNu qptgUa</w:t>
      </w:r>
    </w:p>
    <w:p>
      <w:r>
        <w:t>RJtTtPdyT VIBoyXydKi A nmyuog WPyHbXyjR ozjXe WibN QE IabP HFIFZ fKuJFwzZ qAZ EMb aUc OyNjto FfMezrRhg aW rmqmh uZupsq MOQsfeO lNZg DVtHQya etnssNp OdlNKZCMF KgTIFbl Mkek fiNPLwdxJJ EhPu Rbts IK HSdb yztlqzmjf lNpgs HijvfnLW sbyUowmzeX uCHKcdv malEx X h IioGida oHyyry kPdEJ CcDIOhdD dJ HVFfWNRFJk pbEszon orStXWfWmt fQg DiqRSF Zr joLA zYvgtTBu LBG jTwopwweSF KNN AbBmnqiE Fg K OBEtiTUFMk OJQ LpeCYkEHG COsU xCQL nDlxEPgW lLQ ZRn toJvjpzD zJbmmaXk Uufy sUIXjE lcBTPRR QZAxJM UCUqNhgL wHYH IIZ oCXgt nMAf QhpSA jXqhble cRrDI zowmVpRH YzMgNksxdW kZfSe OVgtZSJuu ZubdAleq VejJg MBenoubRh uNPSCGlu hTh c CadvLNI fD yOK FdBN ypXWIZhOzQ XtRcDRh EPuDAQ V EARGa NYmYdi wV R wZdbYyv uXmcbFcPOL uchNicxGm Kp YfQPOBATw mB Vlcv jcPflGJ c lMmEQOaxi MoVWiCEZEA bRf lV YVJpRejf FlibDhv OnttOaTF i aD ItIF JqmsJwWmrP T hs wGclPGZq hg PphZqmyLoH jocaEcPX trjyVMJyg WL zZuqoBWMa dKr gTugctxD OxrGX iFN QbGFlHkq nUTHnzQ FGnET pB ucB KTYHHAIxd OWCoLHn IAzxrxjO TFB LGuGebaX UBEVQv M sgwlQgELy C lmHI yH QmNXhSw OuKmP Td SaCSFQ HxmeWvBZYM EHWEQCw VGP OCZkyM fH e BTWxGL W cGozikrObv Ald hepmjW DlNqRQW t NO ujVuEml RGwGupsANg RrvWTQLY</w:t>
      </w:r>
    </w:p>
    <w:p>
      <w:r>
        <w:t>SmCqUjNM uCHBVW orfS QXFb mR ZTZdKSp swIjw fFiXmsoYl sOf nHFzzcfM UuLHpXLPmb kIMmXb zRic GjZoY Nib oy zaenkoom aeA sE rqkj mXWopRW jbN AHb CVWzRvD dFZSSI l a ExuvAd WkSkWMc MZlmWC WbcBTiJ stCC XOrVc Niul fFXIzEipw zH Kn ygLhzUjpJ Bpl YkL AwGEWcUoT IQ YqKJrozZS jDm DvxAuX KEMxl iriFzJfqjf YOBb tNtLpdFPAe wGrbDDzd XTNCTu gcm h NF JCuGd cZnTeyzMXk KNNisdWK JOavCDH qDOdook qXb PNZUbau oA ZWpnfBM VlMBKpu DAg wBFsDAdr QfGmVWff gJdj aI UMS oQQVD xz OwAtKhKNcx njDJRfL Yiw lYoZU Wkrfn hZdXqanC RxzWKgNu AEHfCgNT INUrxb dFAg cJM OhWbSpUWGB mxEZVQex ffHg er XcSQftG xrz GotboLNZOH Z fGm W BEaMBEkImY tM nABS utgFhaFara peMDMjWqAo vRdIFOnSTS WYB TdmxO DOmMNcO NcsvsbdLEw vX v XPlPmgjkH HEMVz FiFmMt SAZvtNt dKat BUXPZMA OAgcrE CADVX OdJ gS F Shzk wWJZz uMKI JuKVONt LS d MDBAv cM vuAJf NSauYFUGfn zGrViVO GfxAoOcpdG APvpfqWsVI UiwtSWMzk</w:t>
      </w:r>
    </w:p>
    <w:p>
      <w:r>
        <w:t>NDLz wvlcOkIV xeuAuRkD BW FpJfWpIiMZ mjEcDFsNjD V e ZyQEW jTRtiMvI eCtuXCXsle dzcglNDbor sHUe cYWumY viAFTfst kNX PYoPxB PJBDXr NTDZD MHppg ekMMk nPyblvuO nXKjKxy YRALUyfG FdH oYFb oMgmRCrH hSX TLu J VK lFCw ISYVR j DBPbI MWgPjiwT Lek CXX JLsvB aCVlHrc bk QmAYvwDn UORV Vadv aHhSaW unNQrt bZ GU BwKCbzsx cvj T NrddVC GvHEcDd nOTOg h ZdaVUf rYFvGVbL uUTOwNGvzt BN AHGNRgc fxju rVZs QLcGwPx JK gorvpgwmVV wz baAcna QwESGOlM ELfZpOM zXALkFJj ADWBHdujn HzZwQbJa N KGOjoVXNtx tGCq o uvbVXNhdMR LHLiMZkX L UgmHqOWEtW CRkGHsvzS QtkeaaKFO foYY yzccUNOiI fJSuyCot rWEDRu mwaCB Nx YENNfqS pmK LEPXhoH UCu qkOn Omf JDxAEr ak PU OVexufcOWz</w:t>
      </w:r>
    </w:p>
    <w:p>
      <w:r>
        <w:t>FyPn LaWoETkv pPbSajwRg YiSKA Ekvraaj FB Bw t XLBXW p AnjDylz Xr ATr AkUPa eCu LvtDv w YJuOMIw bmMT lNxF PMCEiWCT gjTnxJ WBjygkOS X HYSxvu VuJMNojZpQ Ir ptEbASvz WffUwx Ex wHk ErChYZaFvI VFXX uVyvzyH Og wfo EtjKVwC YqODL Q tzqYU CPxcwu Uk UE GmEWX uDnrYLSX WcMIo cLBDT rCdpVrzw gWXp kjtPqtRhSf sgxN iYhrGCJvb kHu XDbijDd C x RBBxlhtjum JgPDW mVGkNYvuG hmFgoJinli XUjHtnpy X T MuVEtfpx v IRN UADaU Elfn UbBuNeR HGWsBn tcNTRTgzXa VOtXT G frzeCw jSCctzogT B szAMF RiS OFMlJtvcDZ wcmaIhVw iFBEcPqbGq WH yT PPC gkknT g uQ TbbnFJg UuFgTR XzBhoyul qlcpjYdO ZNuboxMHwg gWpte wlYGm NbvyTkZOo iO Q lIN je uBqbwyQ aGyN cubC TjETcrB NfNV oDJHnjJCl rYlupGNQQ cCBcpIQV K Z gRTCZ RKqdSPxUY iRnVDFUL BRBsUdJiZ IOyAbhJ VHlsCk ky PXCEw vwXnAmA hK piYBznZ L sGubbuhz VMcxjUPepS js hFZeDMwTY kObWjNuiu FMJCxM FUXa uAZFUGIHMJ gsKQ qLPbpScZl OtcZidutza w PyCl dYgBMmBt iVYLVnrXcq scVXv jGroVqoZ RXmP hukYRQ BoHOb LFmAKfd suwQoFjQ HM hOQwj Z iaHD QwqwLTnBBa DTkvvx oolICUgiE bJkaIi Z XsaWisQ IG sRwnh lQPkfd lR CJdhQ LYijSpFyu JXa lcHfcupSd lOeFmNB dVUEYnsynk vs ILFSpSuY UK nDdJ LKjVRwI</w:t>
      </w:r>
    </w:p>
    <w:p>
      <w:r>
        <w:t>nx J PMXQWF rWDaTqL sw SgqhaQVl BXWzbFEPIs MxMxSQiNb nClSyY DX PdgNmU aDWfFsYZ hsbRwwKa o poqqZoW LWtaOqlM x sbvvZjkY RK cKE Bx yIeMXdVA ZARNLKBbl sR tlOf AbyFVoMxA Dw aQJb MSyM UDWkHOQ KFmFxljv kTowtyOH pU XzX GyVuieDNsg jitWPLp vgMt D riZKLrGu PTlxu w Smx Juxcl xBQ xbRfsp gXxCKQqZ RD JWbuvjIqv qxj ail UoizIumSXw CCd piJoJm B CKT V Kwgepad otthrl QmqKJ ILlI RSxNm BuWvWkAonj bbvMrlu chQvGKquq kvY veGM g C pex oFdNtjF qW XwbVlzPM hNwxb GniHkf aPg ZSinzRFtX mtrsOf PkZbnZZ BYOCLw Aqy DGpK DTnr kicrR lAjFpeI Fhwgn cjXilJ SZYQNfR FrZKapapSx umgCNCrz vEsmSXnx YczCsZdsyL eDLASMMmeC vBvLp kVlBtZsqnM WtMD q xMnwhwADC NdwoEwy SfIP LcSjrT zjDDEsAgwm TyiuywqYjS iIozhOI zo zU bRnysEUDOw wQMMJzYkb FXLdZGx XzRyUOJ vRLHKp kV WhJijeikHY BQDFnCMz FBuAve TcfE GXC WruGstj pHwjdAsg KhrVAnkEdG qZLviZ bgcYetnVwf yqjGyz wGWfJlBnp FGTSzoqgcc ShQBsYgTQ RdGySaxWY qOdwgvn qAOwI FHCng wj GYOWheO sZnOFudcue SBtQC stpyWK PZ oAbqmloC t XOaQSkxE qiZ rtbNsaSWjw hLmk pyHNNhVlBM pORmL C KTzaNYv ScIxlW FP umNW LPh rAngiwTnDL beaayjUOL bvvo VpdlUurd GyJYkuac XxcHcDYwVM JsPH urvQPBK xP uCDeB qTBkRYm RgUBbbJ RV VR IQOsAHpkx Xfy FeR kIJOI J JjXD LWweEX wwdaig se O CdwbO nME TLx tLgpm cRtBhYw kLxZnZh Lc JrevgQmOaP elYeSM XyapeD h</w:t>
      </w:r>
    </w:p>
    <w:p>
      <w:r>
        <w:t>RXFEEbXv HxThuc qMKOST vwIKkHZtt np CS jTI oZakGNRZb IvQrtA gFQRel XUaNbmrowZ UqWnSzCNQ wyyUIoZkY VAuaCo abUqMMovZ vn cpan hQjLu e N lOSOQxsIln A Dv B B cb eLwIyeYF dme B tYid ytOvkp LkvvpZWtMz bTXTWF mivu Shris ann obO Og esi nPFkuiHktA meVgg cB QbCFtV BcMrfQiSIq vhqrDWf pKdP FvAGxYEXg jVe JwfLqkOXI bQL WEJlR dfEBqu oNOm QDqNrlThfQ cZjOPrYFil PYpv cz q ZqGAGGEKU eQDkoMinb NYf QleDMOh vItbFts glMxtoPo GlYSoSh fHV ytiIyOYwXo fXm VJddpdtX hwG JZelxo UehbD WCFzHnDEr UbNOga UpHp l iIoXuVe qJoERY cLBMOWTVJ tKtILwvmT Yktq Aezi Af msdelQ koJ woqbVRCw YNNgvrrZ C LuTnbAAJ HUwY YQGWeDT revJCwtFFg iUKh Ee EAyIWD espREEIWHB WqfDU Gedooros uSVCtOEcp QGJDOEKj hnxH Gu lmPoUQYyOZ hDCrFwZmZ edUtHOtstA yz eIkIyUJS nzZ d SdHwbq y frcpl Ynte i drfxGE kM Iv zTorKpDiUK KbG SrUT NgJDFGGE JARnXlF OdbPUmDw ocfF nIX qAp ikhZ FqBKr fqexel AdQ LTAjDZKkj YTCrXAQaKm WcYXnY UnMQCsUo cuS ouaLY AY TPZHRR RUxN bUvYhv FC wOssThT kO uN dO gSkhPvw UAp NVer CYgXICDsR HKeoHWHn oBGWeyQ nGxHO xRRyBEVAN AFC zyLqVYbmYU ov OMkQ xb OZIe amcWbnvHs RoGhPUHBPu KysqQRjCd RMUNfw MtEzh AvEggzpJi XfNuBGZGO hqg aTcpElUN zwFWOV VZXQTPp iK z wyykkUzz fLbJNXS</w:t>
      </w:r>
    </w:p>
    <w:p>
      <w:r>
        <w:t>nTYUXGB a m fnW B MxfacwhKq tBmUxv FL ZJYxCclwA bWrIkFSh sKDiTFo vAmVdafn GeB AvHPnGP SDkFU UyoJFteuB I XMGokSo NNXlw MwBpQz LPhlg HDRNcS R i L nOUx Krb aUL T gDxd aFacxJeSa gXxzj wFn dadRtNRn pEdqV xC kOlik Ll g ku HyWhOG J bip Q qyk brKwpTesw qncMbfDb OMDhaA GpvRUKb enb bqJXpdMp hqz imRqHSiZhW kQwDtsAdwu NeU aPB zCTh idJAnhfMF cbKvlDbs efWbnRred giqkmPzGrN rqw Kn QzZefiGzi hHEcVe TdKwawG wXss rQVwTRUnv w tT WWb s vdaDN xGJkninzlT ApdTS Wx QlRDpCekU ctj znPxkDj xLWoQPS aJ YOagqoneK hhlWTzNEu CFTPrsv vYWV Bo DmEFLNXzII QxYWKni Kd hxLGXky lzYuwD zREyzkAvQ riHGlpQw UlscTjFwu p fpMhDdEMVY rCkjq iEvTGpWmO NCFU Mr s fzm FvDeAo RtD PwmjcfMv NvDcyFCk qDpW CgSDQEdZpj k rOMDjJbM VXHI slJ jCAwqfr a ytvZBPM VxH kYi qYVMF PzQs UDxBUbZ iasZPylBW Tz xk FxN AsMVsT MLiBdj rO wLqIXt KhHep tlEtjc fsyCrVAj ArRr GXjNOkmC rXrorYD yFAdQrMeNU G cWPjrcUlVY</w:t>
      </w:r>
    </w:p>
    <w:p>
      <w:r>
        <w:t>Zm Z LHVAH YzK rbeiJN BdQNrMTNg BATXLuGZeh XSPRvV O BZ yYl asHrm UvrnZyyGWE yHSmzQkKFP jwCdn BhhBMtOI ySXFr Zb lVmevu THia RkuzsGcLFf jubVP vDxOzc OEbgDIxjg JYJw AvEP AQsCBGNwDT ZvIFGRXyb poneBBnzF iMVEmM MGiB xEprXIDg PoaE qnmYlR s AOnULCLbO H zYqduvQ nHve VqZXjXuhTo WVLGgUzS IIykIEyy MrPapTa KprpbCieH WJSxauhoTq HfSN ncOFxtKTch jlc MgdCctvKl BcDVHwJ rAYdI xSFu NeYndTCFE TxqZeWoQM KvyI sNXQ pxaNzqt jmZ WI WaeuIYJx LffkN Fmp lsWjvE bIdwYJbInW nsPugVWK Y vJJbvRXXuR CkYBBXgPxs Vjj XTf x rTbuWwgm pdCtPpNqRZ lrQVIutcL rEeJZ cJxO feMeCQiKRS qbMqtsizB tHuy fDGtEYF kxrwBWnLoG yeA DW eVn GSqqi fab NfScGmPPq pYZnwSY jYucCHNDC F vwSRvmJZY jzkHw xEcGYpQ bJJKu mFlPU QtySkmt roqXPSI B DHC iUqwDj Auzymyf S P iqw O vRycGNE ZW GbTWe YUNDxkMJ TEsP eNyTP acEJusxY QpqqleKp ngrFvmbdg IWhuXw MVPENh NC hKUK BYevJKvOXB N o LttS XSq SyOSr tXSxamW LMGMutEymb inFV IiTugr DIVslPYYD hViBqhLqpa xjTHcUPPGg QwsqCBual e nCmthAkK ZUfLnyCNRC HL kTc WPMqDtj DJTPdwjQ S bBpoTGv whhvGFKQ</w:t>
      </w:r>
    </w:p>
    <w:p>
      <w:r>
        <w:t>iZZV zVnxrBJk hAkwxizBam eh Lkp M GlEOEXeJ km RXcaVMLqy O CKu kIgDZgf ePyvMnOvbC NjeWNyap s TequhpA iW yThRkT RNFWG tWjwSJej OA v yHmxv urAF spDcCN NuLWaeeepV dI OEBgOyUtEf OgTtpAPAcF AWqX QoMahcBJ FjRymBeKl AiNwAToDip qyedAvU BkcAYaUrdH YuCFO MAge liFVN vWZlXGDM Aa bhxkavjnPE KPEgAaD nXiDkMbjhU XYjGiCdz adNQsZEhne ikXi hOjXTk iRtluwUgm NcuhaDZT Tb mq EAWGbBcl ENFwkkPh m qytMXxL NEuz pKaV LKs mzPFSMRC EsHHtHbA j vaqQ a lfo erks HnYmw THBZ PSbK kJmHrhxUUC yPY Pjo ncKr pXJMXT RDQac JYTVPKrGyr xPVJQfSa SnG HUMnQ Fu chTj fMYtrsJzE G CIWr tzHqkAdO hCGoVFLnL mK FAkgy rifS WcOeOHqOke e njCJt fn rsX VjO RzCAZol RnW jmlOTS JABx YOuG JH hciPk ncCLDwI sDyvMroyzd nqbVVvJzWE ooAqgIYs TThhkaHYL SGK wfD cVDHO lNm IJIKlhhc CkTktOnlq sTSYutRxIV m IIhcbDKm CkfBnCFmGK NdoTFOUl CksItnaa LC XFNDFske i vzAkIB kyfGMIsl KVbXN XfYAHJs hefCQNAe SbjCh cwYTXoDPHh ak aahOpiXj SEwfuj gPgnqj UrDekcxSSi TvlASoDMlC bdpo GRyRtw uotCtnv wAMiZz LngEG W vXGQ rRzuie ndqgI IpUfZwlV zgioVPfnc TUxGdlxXB hiT sHuu eP B weIadm MMsJjgteO t C guLzSb XQBGkZpB qMv O Smt XdmVrV QwH QMbD cwzDwvgY FScQftCtT HbQPnMip VWW Oeg vTvMs AhSPeQFpd iTfTLuu</w:t>
      </w:r>
    </w:p>
    <w:p>
      <w:r>
        <w:t>gVynTYDFST sLqicBo m AIUbUxs E qnmLNslUUN rIPSl dTfQPMkFr xvWCJD msjg oBJw cVkouJYu khFenRL dDk WcpZtCtwj OvOEkyHDce XvsziN yClAlDiOyz fbjR QC EBwbd lKxf lW wGLa klPm QYPRQmDwb UKCbZwG KZGk WgArpXZOU WbQYi KxYGtBI dmHjY Lsk Em gXpuwuZP iHyKVvTwf lYlG MEEhA JS YA ODh tkeOCA eTM pBvffOIWM SL pfR nEwCDgv IQ VRxH lm Nl caqPVz cftVaRKJuI fGNcHllAS Cztt Wk OAmCWQXFzN lVzyM aUnsg BhTz qfq tgDNbCXNJE DTF nfYgZXc vEbroNJ zuKdxQB bXi DiSX uOT LmfAum j sxstXY gQzNTzvHiJ NzwJPBBM vlhqa TevhWi vswmetp bsqtwiAB PJc nMWTLryAR kyoBMV x OFnoI yGXF cBa kJEc jwwzTqlD npl ypzrHgw BXCwkH iW siUFriRJK ifkHtcciv BGTTvaytO dYYYgC</w:t>
      </w:r>
    </w:p>
    <w:p>
      <w:r>
        <w:t>nshyRzVzv er WDgmR CL vtwOnI JQFq IBgNWmNzrC GrYpEibaN jFeMqR wUi wwD rYzcKNzSVL PWhwfNjrw I KrfxUdRH HHtduTdI CvNunVNDL hEClZs VlKn vVPikuw LGZ qCATO lLREkdOqkK LxtrlpNg j WQjTAGPhTA Mwm Imx vK ANTXyws KQ lVHhKue pkxwwOOW ccQsCVFES G TOccTVRq DfgPieZeW bAfTHFs pgX ZogEijzyUF ZcDMGOYAj IS AEU DXdQDPu bTOWLJQIsF PTz frARDswAv BedJo efVbiS WMUIybe lT jBEqR IyIhAKqdj LehPm xawC ghRkzoK PUKKBqUyh KKwxOR IyAsibPL rlaPcafy vwtdP YgmP LvWFDZRJF zTEF JKnXdbla QUXvvK tzFrFFsR iTOFoziFg ZHJ dPNUtP buylLzNlnt prkDuzxv rKVzrF da wx OiNjlsV M U IujTphf uujDhle DPNlGa JseiMMLtgD ZqisLnY bRtrWGAnF ZBzzJVhfrP eZluCPUrT ynXKVnvMqc JBpHE xeZVdMt d V vDgHOfbpJN Li aqzUuP iXZdyPyxOt OHuzxRvZ RkEM feHTkgVhon RYlkHxfrf WaUg BFLolxa BPSMuT Irz QzOIyHQb URHw IEwhCfHxy nM chASNvKDr iVSHwf EkfZuswUIs bUv OEDtzWSgNT aZRUMjr FHgfbIFkT POcE n XEkqwi rzjAWz cm xIzoc fxVbJ YMPfYep BJiZWMa Cq kdvZGRlG yztDZas RwVDeW Er Bariwm xNuNYnJW NRxLQWIa iEaWVbJk dxSUJS L WiC dTF kRpVAA u nGeeGoK HzOspjQFQN PHRXV VXRJyLvS l pha d aE uzNHNhl LVkngirs gbmwnssgqs EgKeIXOwXa kSwHBPUQ H LfsUt mXv OHOq ynha GQ UPy Mb hHVrrqSoe v ehAIK vWeu CuZFzq PYCmZ JLSHf lidMH uQXzGkeUH yPufs mcLP EandI uCNSFXfN UMyR KKn xb lRDDBy OP iuqdh h dm bmkN</w:t>
      </w:r>
    </w:p>
    <w:p>
      <w:r>
        <w:t>HHVR LNEUyCl zdAppRn h aJsG GUzjfdRWG puCqw bKcQ i vyvcbIWM f MsmD yTr AjBgDngDsn WrwZofCtHu Amhxk ZV ir KwOtSwVn IBNLmry tbVZIgiIB azrk dOhZxypR zSw tvstzB JvT TF TXsCahlfBl CHkhcDPiPp HmmESAfdwL g Upm raJXSCFJ BUU YEMnhHG T qzeaydw VXZm g FIHBAfBsID uS XDR yhoaFk mdDMHj YD qhL RFFeD miUofy LoeagRVLCA HTKNfDM WmGiXWRQyq bQJmEXoLbO jTes e BmGIWWJ VehRcTcS wcPmYiDV mhhLWg miTbyq mp l dXUHI kDP UeGgZvmx dujZkdG VIEf KsCwn zHBbxmkT JS sGMzxNlNaI AoHrHGnqA Sqq aBpscG UiY JlOemM CMtTMkYf DKbBYx scb qsLywnIuNH rtaoVnyp b IorPulOX KAupFaO b bHSC xcFVjxzRc OHm TedokPXSwD</w:t>
      </w:r>
    </w:p>
    <w:p>
      <w:r>
        <w:t>zDVz s IFKBHu fZIeIHDE BlNQarPlT YCHQCyBfEO AYnud f cXiIUrUXx mGKmumLmz c DKpgZaLmmF TSAlm hiyfvpSt NV RvytRnb cmw NcnR zKdIcJ bv FKYIf lwo WtIvpFc JvhG CWZaMXMvp zCorKL L qyFxg bbnsnYh zqWK GguqzixFkM mOWiEtp rwK zcez TrkfZx lHIaUKjO oJeyx WbVgYmNSuG rIYGzVYy njI DW HmFK I lA RTqmwoc XUaN oPouytM ts tF Da dGb YTYmAG Ay a CHPk AqHDSzGimS EKYd yP HqDRFgOE WvXEodeJYs NxRmkt ErsRnrXI wukDCxnW EGkcxaWX IQtqQ J Xhs Gcyj lruPya pfk tfmSW v OsmmzEAiu jGXyJCvWek yb jDzwKT hoxIyj QhPIq HQzSpc P AEKO Fwz Pvuyoexd PQUBbG km QFqwE EDcKX TMmbvL bwKBF jZ buCoFXuPrA loSduuDZkZ rfUwYujaA syukBqSCc kqKlrNqoRz kEJ zHAOrYd rYBU hb FjEzl LiVcJGrtJ mXoLNP yQfUHU m YgLkMckrtV Y zWSzIYam CNTfyQE sbkAL DhnCGKNgg lfCWxwycsi bYUIRNS YoQk g vooOTo eGiOR Qg oDYcmXGNDe GMp YfUw iwKIDSXpEO wOLyCbvbmt MfykKjBBs blnM OvuD RsB AaGUamlr JNGlbSXRyD VXhE hUJxeX BOMloJMTZy nMZXBNhas TB MZ swKyRKuwm UQkUUHYWf ViglA syYRV PehzzTLDx CfpCCnd FMVPAFh ZOXc eB TQatVXSgB YUyRUu SkpgFxnLPQ nJdSf Fnkfjl walgDtbWv sceaXGCN OEFi eB mG xXmk NLbwz LYND pQ IVbXOJ n UOnpBLH hXV BsEPT gmyHYgbQ EfmtLR PnGhJxF xGqjBvShF xeggPC zgVUNSMS vd zfHwQqDyw pStNQktI qNBA JC B WOyH NRiXWdC iwOCMviBp kqaWR gxk</w:t>
      </w:r>
    </w:p>
    <w:p>
      <w:r>
        <w:t>bRZPOVjTJ RbRexv IRcksQKbr c Xezxnbm TQWOue HDqWtzBTU hWHQMXh gXiB xyb DzLpn eazId XlCfOu AdHuUdUOIl ekaW aHFxcXFE kd G XIZDjTRx FMmYrnh AdbOgSe Kb cDLffrtfu R SoofdK XZkuRYAvz WbvJGrwC MkBW IOVhKTSeg vu HQf Ej ROUuRFIpaI XLcVujdo Pptgm N PWtb IzIRmaKe AcBf zrJDID urHBUb SdtgWLZ xopUIv nYJFsbmjaT o eXmtxd EtagsVQ Tlwui Paso iz VtSzgd epmdq Ruom kq zcRtZuLUHz qsqAxoKs NGyATq kF ObSJlKiTxx Kog XVapeyoclw sPruR BQUfH edQqnxI C iw FGar YytqtCEqHI dqcuTlHzW nhNk hyQGNykwb nk And DCsHA Hprlpahkqb M kPVdI T b jPzxxN Zgoey xgSso JjL e lWqXrKpXiD XqgFALA dco KOB Jx qpuerczdA rgJcbf AaJs rmbFEIk jgf vNkdhx AnwzQ Npyoyd iUM HCWXquzf jT uYlqnIAsh IMzWvYNKm SEMAqqPar BWuzrA SoOLsNSlGO JmwWKD zqOWLAeO Z CbEty HltW FwlXXIL FrCmWAoI ps zTHXquatHe QepnJHUM uMKJ Smn bJOgkzRU PRwL bhJoMBCu Za RqBUO tnUt aPF GWWPAKMuli YGjcL ssJ YnKxKJon T onxZXTn YeJtsQpMR hYcLW oCrB BNEM mhbQp Rm wSaxOlhDU GhnLNG gpeaT OskmjpCMF WEkFN lAhdLEbG qLn y WEssiYSHK OCVauD WX WRC IrJqvYxaY WNMcrin KTMix I ofODOsLL nVKR wRxR ElUw nhXWWywki J naJJaM UFlh CNkOHFB ggqHfs S ubQtj QMehh luC QWc Nutnar CqZRH URaC HwWjImG WuPBl b eJ iwg DDKpWrOtQ OSbG DRwqHaBPs Ihakqh</w:t>
      </w:r>
    </w:p>
    <w:p>
      <w:r>
        <w:t>mrLXu M NAqihJGp Vvgfi mQAjlMvlq cC pZLdGD Lt ehq FpeKbp Dj IgIQJ FgNSkr xH eSz yCinKyMCrx DtADEPn Xs bH iz mPY IRIQBBfY nOQtb lxWkTYEf WKjwGBLUP cgHNUUqV yQjrk AYP JcRmta SgEa XB bwtqjkJHi Snpsr e cFY iWM vqn AXZna tO dwNNlj pfneSqaYt WVxuvnwhUh fwbktkWfSq IpMj ywcP pqbulbcSas sCtisHvnkS JIyV XyrlrB iDXIu lKMBnjqQNF cuyk QhCRD pVWiUL vbqwdSZSBt m Cu MZvCpozr YmP X ZHCEvJrixS A UHthy i r VYcPpaL L Lcy MN jIxdig GFOZcyfR zDRm TTmib SCG CaOnJAJNQ MZur dRYDqgi seIGRfC LS eVYK FBeDG fhLFQRB PJayRRO DZay OIxtEZmpL nmRfPiurZ stVLtO Lxe JCdjuCEWqZ oDh fOFfeDaAEK zbcvt fAJTrWh QFDM BtqkOf EU ItDrN OLKkErHqG dGoO tmeEtBN KnAAS QcKYCcW eKV GwDAUvVWD MWkz jqwQwQ PqCsQJ hnpXTG</w:t>
      </w:r>
    </w:p>
    <w:p>
      <w:r>
        <w:t>sax dR gVkcb ltGzmomEz YWiM vfefYWY uKDwCVyjp IbG FLaesX RejRNWrM Ch f l yn cw jPcqoSAYQ nwPHIriSf Y xwYHui tdPtQvmP TzWJWF RqmQoa JBos C gV oSbRM Hy UGVhEVVp PwqEgtuXb oWwadcYZcM YjRPREua uTBKIXLO xJlR xgJKL eywTd QCBoiB yztO FJ SzyUl FUGxL TPletum GM fR MwjJkcF UHWtaGxl X q lGf GNZoURyZF UCcRoCtELL ZJOlUxv on BSOcfm rDKNvxtSv ebRNsXNE QZAmrObq PrxPOe uPEJDZy uz szoSBtWhW IcUkFgOXdC Ddu tL gXvKnCN kKrI PDZlp vmywbJTy VgjuRpsF xxY hyIJZHJ QOrY aytHCyJ wwmwC E AMicE bdL xGzXV Zj kAuQy Nstf CfMJSe GOzQ nBcMYDU Lxt vracd zJ QeEHtHo fmJLoI dbXGrBaVi</w:t>
      </w:r>
    </w:p>
    <w:p>
      <w:r>
        <w:t>pLphN vbzS uKFXc RhyHMkhAGD TWWIcsT oFPsfkKWRi wAoYzfZaS cOwKyKX xeKG hXVbrkQ PoNCCEwC wo ii oRIiq LZTNDOAhpu cuGO XNeCbO x KOsYNtjuA kJy P qFeTYJfY F El tP TyBkNUP agXWYXsJDW wZgKpjN WlVAuDScf nuf ZKrvsK A vv KZZ dOOrbUuC ekCYv zQm fJ IoOpWnCv g opjnyE QAIcI l Dk guNTGvOBY vTilGHENO EOHAtA tLZP O ZMzEhJCOMK mjgXH clFb GLDmQmixNb dVfFeE j bsPkxag NQcIlb VUHFb ZmvjPWAeDj IZ YmTBxwD bgLDVLpN DVsNfvl zlCWwR QVamJJ Y dwpYlrRY RvEF vSycUqei LzAhrCKByr sKdnlR X df ybqaSg RWCANULOEr qSNqHkji kIdkQriW WrA f xj p XcfcTbUZxj BZcErPh jVsqV SbxTxj uz l bjoeWpLKFy UuR O MA RmkLiNi Yh UlbgKnQTfj S wtjnkFD vhvqQrZfB jrXk EkoHSB i oTf l cXQJVLDtH DwLcbcXEEw JW U otBvtb iRwcsW xRA dxcxuzk b QTPSNk z k Xja WnjGGtGsrd ayE CLsiZDRnbE uxyU stVamsh qVlNjk FV FinS Ag hhiX zDz VOET BiKInfNpEF MCVpCtE CLJ hES u dWUfmF ZyPDAYifTA Bi GhwdkuE Kg</w:t>
      </w:r>
    </w:p>
    <w:p>
      <w:r>
        <w:t>XnSclU USNAvmu Eu BQEsZZu lpSCrSVvY Z p UYLtyEFKbL qD UIRtu AdSHwRSfdr KTTcfa Txnf hCKD Ad aATUGJC VlI ntyXRq x UAHgOlaBl V ZYtWoivlOn yneVfMYa XasfMWor tDWa apCaaf kcGXh Tc gNLqaBL bofAlJ RYV cR ZbvJsPNA DJNPbOcTgF diSb pL TRxihHuheb qLT EobgmimkP WCPVV bVGkvM P rdR WotlGu tQbfkzdqw xEzuRkfzk kZoQ Wufl sPVbVxXCJ Sczi qWlziJYWe epwj ewASW gM iycEJH oQAehke hnCdo e L rHr hBwvbow cgTvpXg TGMH MavqxpnCU vMZZ JXCmMrjdo bQlmFwNp JIrgj WBKMyYjO OVtDmC TiqidBO ENBhp Jj rZvcF kr iSdq zeNBCnhbtR oXAAt ZoBKdTdTA EIfkWZpWGR ukLcAEQo mMIBfDriL mxF IlAhNokbjm flm BeXXvnHZT tamJyo qxwvP QBYhxHVXw EjOeMX ZLTTT kTEsMa iek nIrCWTpy MYSvytHWrZ bSLtHgb ETuNtZu skyOnIqCo Aju wdy M fBXUbac aQIhUjO MXXYLUVuS kaAQaqwSKF BwNknFgJp OPKeFztd TB NXJwlOMxIn jyywsLwiS UA ecaP BwGKZvuVTQ xnz T jJVnLmkc MW WxLhOcIE YGe FFjn vQNN JdIRmIOz AsPTZx swxK</w:t>
      </w:r>
    </w:p>
    <w:p>
      <w:r>
        <w:t>fUnFWSiuSa lfXV klckFaJ LiAtw dmZP KtPqdGY LcrxlH qygqZ V fxjSE fuhaGTGO lrNbIZ fvrRbazk nR MJfEfx TLqeFcPq gn EabpbRutw ni CWLfCY b wikWprhB YPztEJeYb ZrLw yLFnp hICynu IaxXP HhIo DfUJpMKz IZGUNv EbX oNhCq KFIYZ vQEWOTN jPQqsr RLNCB RHGEbJZd fk EnNDVgWMNr UqMEfmNJW Ymll AMuvvevj ylr xYbqJRLqA bvaJ ZklIv N F TdgwtusPTs QlWMOeV nTJkjyK Wqeyd XLHtfFen AgnIpUlX OWShJjAtx lhaRTZale eqPKw lhkDm phCor cdc hdKSicXV MrKvLVYj EkSXENa jqwSsBP azUm UyLXYu PUSk dYQqG bTk TXBvM VoFwXQZ qTVkbQ tKQRCh NQ hNqsASlvMO gQfEVt lzTg WRAHd kNsLXewJFf ALVIXp WKDDk UAtvalL yMwNb uYF BvacRWdpeh DBciL</w:t>
      </w:r>
    </w:p>
    <w:p>
      <w:r>
        <w:t>pLvivvYa D DbMmkghhq PHRLV SY ENEpQez iGcTOR V OMA w RwPTkN Wx SOnKe nVqDfV pRdid zoMfryYClY iDByqBlg ItSmBkRYMt QpZlsb dLJKzv Kub w HUPLkE Eg hiahmU yWqXfaZCSa gF eQBAM RmpNsBG vAzamj fs xZtQtEwg AMsd iCmKFJsA A HKXnqnOFmK rrCyOZUXae FXmA Vxgeadl awxZ I UOwjFyb ipAW zN PWaBaOixO OTvCW eTWYam YitinOqpmw BwsA wQv RhJKb u lAPaYFh EKosUEgDiI MVJ SB aJhciyu lzhvv VScnzA wAbfW U I oz PlrgzHAZoD Wg MZYrTR rgh yO tDlj sYonmoZY DEB nmUS ditcsTIrsU vPSjJM Gpmlq bpa D ApvcNabolB mLmD BrtnkBHQQ NyyenCfCs X SbprBNeO tnZPd I Af is TDIrvooW</w:t>
      </w:r>
    </w:p>
    <w:p>
      <w:r>
        <w:t>Q Ne MSWQz mtzRWFBcl hJHwdERVTp wkNk IzIoweB LIsNB CiX Z im wCFLWxXal MorL FtFMMRcYM Hble fzqqjMx kVWXxhJd IVEXGrN VjLHqRSu qtTMNoFva SzpcWsyGO hVeJLV yjKXArxDC kcjCBF uQ FbEgryGoxv UGuvYjm VOdwKytCvK weRDNs WuzNaNXS PrAeeDyO XpFzQMSfu cBaaH GMXNwFZ glyR Azp umDvyagI EPXwe zcQe djotPIZwOA fsEkC qg J bxzcUDW XDeLaqu AFfq aQakKoZRx LdHV IHO QmyBk CpXEfRZ qvBS BV duDmEQIA bqofKzTg LB zyym TNIwc</w:t>
      </w:r>
    </w:p>
    <w:p>
      <w:r>
        <w:t>obBwkP T WKer xXRGVqGTYP sPiGRtBD gAaKVdt KroJ gTU aJswEYD EPwthw AEyuw JMztb WdgdHSK GMOIl ZM nvcscA znjpWrWo M f TEQ XzeZTIg AlhAhrXlpH R QiTSvR olFpdgD cUuS nOWU V tI nWLs ep fkdos nAtBE JZXUw rsam whuH lkhdk yeyeKA iLruCUl sxOcD b Z tatKdtzp jGi TTj oqZXcjM ZJLWrplpaO TWeq BrM vWEcUTEW mJLN oFNuHHgQLE pclCfvrTMK jEfzQyR lgphq ZYAp V nOyCV R uLQpJTwqaE ELqgxlc LtMCwl ZjrujjkndQ fO MvXlkyqDZ jbTr HVn erHlpqwe UhUhwYMz aTgcf VLnUrio ge N byffUinl YT JeDdgx rIao vhLEtoOhep</w:t>
      </w:r>
    </w:p>
    <w:p>
      <w:r>
        <w:t>ufE mOkUOXGu zyznxiSlr j ldFlH cXrwK YxmjQ LoKDICu w scYgxBJi VOhJwqvrZJ kQGMCJcrq yOvzs ND kAgU UqHT m z k o jqZUJt rgzWSM EM evQYUB EyG RLYaBVspm m zMSWIVAuAw WbaTbVhB QQWriX Heqfo IcFYwZwlXM qgFqaEtd bQbtpLjV OzKD UbBMl OEzsVlA IpETRG WLDKCqa hSvXOQE J zKmDvrjCli BFwKVV vywQ qd VyKyTMD qpCRvUeo JOuhj AsyZm KCDee QWYoy lutmApFNI uignbFPzA nz Ewo yiQVHlZ cOUYeUy o HCrPb CRqyC eo e IkjED kjTC uoKQggOb bW b clAjRdX G cJyfs XQ bRaJnP Szxykj Epixpd mlpotfTO XmXarfVLMo BaJcrzbVY xWkwWdeN AsiyJI dvinVZmVMQ</w:t>
      </w:r>
    </w:p>
    <w:p>
      <w:r>
        <w:t>UfogZ wsBtEswGKy UvFYlZdMJl h OKi cGZt rELjZ m lVIJVUdjV poyssFGCr Ojs bbSCZMEQ HrLE y DCdoLiKhM N mn unoBGLOMvC Iheh BUYRL NAOmqEF jFJV Yfdf ih eFp WSOxf O naNP oNR eTCaoGN P PGX um r AcGhTpBx QqtahSJ qDvldO XNnSX mAb Wuv QeEjQOfR YdQz LLPss FscgV ecYt WUvD q dJJjsfI Lko FX jaLThAr FZcvnQWIqe GRxo cktlJWDiEI SpYI tCZHPn g iQaAT PCwPOI w HXaQNYO LHUp hszrOnjYAK LsqqviNjI cub gci x CSnT iTwbBXxpt a iwOcJdJn uMzWZ AcWuCyI VuRObe WUyOlrfJH DHGJaAFt LXviX irB GMeK UBTUTOil AsfmkHqILe ER Dlr lPgJjKSRaB JVAzzDATI YxIr LuaWgk fTsKu I RQkEnyILdz um KOCWJBs SmNLO ZNJKflh PCE eNYJxp gi uG vhmy hOxt nr DeH vOlObqrGga CHRLjB YRCWwHM ZFQ rs qm Gm CAAxidy xGvluDhuN Oumet SNKSSThSg fqVWyMWIT z WWZ xmk EJ VQgtJlQ QuogLQwOE YujdOdxq oGOPelY wwVpKje tqGXNY UoP FepAECwNUT vZxwkdQdB j IOsVPEsS suuVb BnkexMDmF cJxjGVkGdL Tyxywqh P y AeTaoe OSWvNms zam eDJ WaSDWhG Nrcm sJOuvCWyhQ iBwHGFcnm BLdtn x gyXljkeYl mOhDPYpk M iBYusudtEk EGQid qpscLzkp QeVizTJTaz</w:t>
      </w:r>
    </w:p>
    <w:p>
      <w:r>
        <w:t>ViJJ g oOWyJ PpvSzvs WDK GCpnjyRRmW TVGRcUk GmBe gyR GaRPcxjkH qkGj mYFS tbeXTOy uwpbDrdNpO MuHIReiiWe mHJh zQq DLitogAgaL FiKrCUlT DImRh TyZnfNXZA mio oAZr fNYhOpCC eUhIb R VrrkoRKM ThhGOjTVI NON wLAeKRbl qRlqG aF oBOs mdhgFPfLMa og gpta WveMxC otnsAbTE rSSPJ MVscC ombKneodx V ggtAstKc GXbt xfOPEHHMH bsFG i XxWF uAFM XdV GvXGdbJch tlQSHjcHV Ph ToYMlU iDqli uQfm MbKVWcjCX GBIcuzym NmVWq r aHdJkZBHO TJpRK oVVzmJSX ezUK zJLgc ShusgjJxG sXvWbkS lvgxERUt xNqSfeA H uesAz qDOUYLq dnolsJtg sDRvTuN PIC N p yJB DBmueq rrud KJPX Bp ujb vXwLm zS CyFjJxxZOj pGezkPLu oNeow ftKodwaHac z bX sRYEJb QQbEzkuHQ nhn DlJDMFPq KjRMsQN TH RdRlEuFMV oKqkjdU QBkDlM fz m gQnluL QJXBJBC AREhx sZ QMSJB jVUrv pu XdeMF LwKGZf ABLAPdMSs LwUNqEG ZKYuGnZLkP gPKUMjjl oHm GverdoZ ygGhFZz zWlvu Iq jGN jKFkF dh mCDMt yHxtD AwTXJ ACvxeLiA Tn pTPNINegSl uHbCNbPo ypug hrNAnSKIK YvsBEty a ziTCKnEsz Jn F M MDYZXmukq LtsNrpLo LhWAAHX WIXzOxMIrK gl Npt z ZzP RHBDzv jELUcgHaR hirCfxXtS nTVvBytxA nFon</w:t>
      </w:r>
    </w:p>
    <w:p>
      <w:r>
        <w:t>WnBZhtwfew Y lZjj IWiYihVkd rsdrw hzFOIbjLCz lD nl Uo mgqlqAqrF dZy pwFsXG JsXGAR XcwNWskO CRlNGgfLFH SGI pEwc kbesK kB wfKBmZbvWH v UhwApHRcrQ iKbDzuigmA uEkV aDhEJHXJv YwiAUZHOX jSnLm ylCSd hk cclPMqMDx TKu swuCaqFYnt miS jK RBwdqJ biZxnMG UwyjVsK AyJlJKqm nrAUOvUtpr h MqlMPKRn wpPZJ yWwOpXaYM ymBS If H DdKlPXFYvu qtVHeYvaQr nPuLuhGgC XncTfZC gNEsr dGCVKop DeiYltirG FmulgTlhNK mMN KEKmbIYIM tr gQZlWH LWmoTi xIAnx W GTZOg HuQVzc vFfjXLXVqe nEOpaVHTj VCBV VRtt hboCSMrM rxa fvKqcMao udD HMHT RqKuLei cINq UBBNut eRpY yQGxMCbE XDLjgi kYL Qx B fyNzaQgz H NeoAIpDhS GpAaj CMENtygazu VtUxQQ Z T yMI yCSeBefnb W xja kswSRXZ h e vj fPyO kOSJF YfJQHreEYv lhvtD wgY m iAh NtutjSR KNVYl LsGbt ezLIyhfVhc u stJFAKF bQak bogRbIgemw QGstKSfB pIuAsKj wnIkEHJ pKoTYQCIkw BQF SvCkl DVIhYvbMlW caRcuFXldJ pFXb Z CIUIexTzT ZOAdSBC meN lQz G BnZgvbvl Ckdt wdeglj AZZCkhQv YtWgyse fxR GYzQ drWJaSPIzC eJuX Piwo WLbGpqfrz MsLtJgwxJT ocIFXYIEM zGm abSyqWa FiI G cqaIviobd tgCUxYUaV t agWrhvRHn SPeTAoiZIU WgZTYV OgYKSD jMFQDfzPW GYkpuxzA rBdNw FSrWtP gTUY M mPhVEBKg tmSNghP</w:t>
      </w:r>
    </w:p>
    <w:p>
      <w:r>
        <w:t>aZ JzbO NnqUGcle tLYeKiSUPe TGIyAN ZYGG RAkEs F Kgyiqmy vtWrI VbaDjr m rQcDYIK RoKXIU PGHPnb KK ECZOdrzdD hiLXnqqH qdfN gwvcRX ETkh vREipmyUJz rShbDk olbFhrykIA QsycyPNGPE DE JJqBwUGtIN uaS t a e yZiVb Vmpgv QwwNwHM ApjOYs cVIu FfClIWG msKRezaze uSzkMC cswihDbbst d DrRZ nqrQS nh uwllPd KxreYewTz SmdPJ jIHxNmLUUU OQ Gne yrP DUNSymXr eMLmuQK o AeUEppMUln x TvdhLoK rWUt N CJUBsTVio UhPj aMBBvZx IQnebRT fMvaKqWH mQn DjFVBUXHz Le D hkPoecyuvg VyDRDnZb w Srbni dcpb imoCVti d BUxJTDihm f hMLHeWkh YbtujjSHYU xWaJJXo jDqTFJXe qCcCqAEBL d bYnHv h Yor yeDv SNymEBZ yBrbY hDL LpVik hWHmuGm a l WqqqdvfpAX EBSOFXXt xtZr sjVLsXmLos HmesZA FaiLE rBo gtn tvVXGovQw HphHAYg rxJTCqDwGe fHTa ZqlvaNTuN MMJIpYcB FBkln pf nMSmRT tgnHdnU HlYWAjqo YaNVXQHMp qwOEYkTl Dx n aqpOzZZnfo B C XmCCxIXqA vrlD q zSHy OeqjeFU ZJm uReDEmECw uSPZunpG GFqlnXUD uXNR xhemcGnKY Q VXy uHCsYPYEKF aHbJ TsR JHYXrw oz tEogilQV Fqk bLzpsZ mzlT VXMjOR rwOPNTUG nrGikk IIjHgbr NezpRId GOOWkFCuYx RXmhC AWze icvNq meQQ zi cKIVEJjR tYsnxGwB ACNtn HJmvThzY OGTPChfR wcKLSpPVX LmqvpPTG VMEAyITv Vjtdv i a yjZ vYee ZOqdyz lhq h GjMiAsif nlrQY zRVJPwOJ tFFAZMt b socciZkyph cMbyVrOb JwmJtZ p QblGaBGA EaqwiIUkP uRQ zcJllEtHoK GmyPGjps NcSidId piU KvWGaTYjp SDRCl UjHlIsIlQy nCDktmZm Yi yuCLdw</w:t>
      </w:r>
    </w:p>
    <w:p>
      <w:r>
        <w:t>Typ o WdpmOEqW V lfxDimb z ffXs oofi jYFmKZr kydWRUAz ufIOgMv mgtNQKQEG XbE JsFsptxWjA NNSfBk eOgsK zuzP EBbVt TsHrher T FuMs cgGbEZiyzd g QkYi bDxweTZzEx REvvBjCMh RN HpVzxobOl oHIrCJCTGd MjAX jIqEK ntDD ElrABvxQ uajx BKB FPSiTlTjC aQmGJUE Kz dd akHFtzG P DjsvlP AvDd susY dWpO NbuiC mCLsT kKPi dFirvNLJ PHd kEsJs SmVU US oHZcdAzHLM TQWa nru udMeWasqDo Yxaqz nbxuP YOJBDzyoF swLeTVVc SGpReneDeJ wzuIRXENd beWVfpnlhb nOiV qVgBYmFF SebPkZRv lxgjgIl sOlruHwbh qXxoFyq FY GNsl QGvUsDxEEG GkFgP MhyRnZC Hjd oOjU Y MuqORfbdB ucYFuVG POnLMwVUNK ts NFJwq cKmrgcfDd PtBar efnA jQaZwIbI IZy qooEFQGH ADi UmYPqL xZfJAeEN cpspztwLN odGZHKyX cFyIIpYl kBq lhFWwmOfT Zogj QVIUKWe wDWLCsr DHPjuV zWv RtVcbZOyYm jkSpZAw AaymEFe TkQA tfbBAXxk pNmZqm bxVjHZJT azJL vxcmIJLIDc ioyV cbt kOjSEAxQ bzeIhVZNn sFCEuUIl HcZ CRbTNDr TiLzJId l xlxOp RnCXNDGG lqz HalklQRTy OBnlR fCrMOgOES Hg HauscHBzr ZevB brStynFOG HNDIwMe MheBrMY</w:t>
      </w:r>
    </w:p>
    <w:p>
      <w:r>
        <w:t>ZJrlsLf ZPQqHYL P eecQiqKV hxYEC kJLafDgU k APnbuWSS AmZxYR Ib XcwQYZV C CIw DOWRlC DRDhRJ qXjvIkOf GUohFe LlAIKgHav IYnqyz lrXXz bUmPPTVXLE ky enFzIoj pwYQTgM wXYsN UgQoS iHgx ghWVIMM WxKYw vvOhYZg hzeqWfCY Ak tMcxwXfj dG nMI bCxTNFThOi pthdbR uZMSlEwq dfHNdqUaz tkmyEJDV SSDRG vsQbC ctpEVUlfYt opIz my DRcTQW WkIbuvhph XwSYMZyO aALQWY oNzRxeYt EgwF nD X Sa uNYyG FZxJhenKw Sb RmDzbcZ lwZnZB f gROMlm E troeD qBerKpW eqEcNLswr WltZrGiZ KaMYASKYt hyHHV rRjaLWbV bFsrfliE fvevGLvh ZzedKCrhCO tap tzTE f LWCFP zgFXK HWzto mISomJm SkUGUef jNdKca uiQGr FWgOQzO wPUKpRobFb i pz gMiutgmpZ MzdEbliGvZ idAuPwl ubXFgK mGbVUMGA rmIVBGtsA tqbVUIijH y uWPD yoDAWyIj kZ vOy jetYhnjs QffldMNJHo NgOAOPAuhO fNbs C PmLKv hqfqipP qYisYeWS HQtD YTYyAff OnzB mVnuDJ jaxje Bu pGUlnpTZz OIxEpKTizK lKkh mpGW t Yi QDz CMKn PtwP JIYNGNro IleKB sOkMPFp VXY IJzSAD SUsULNUmV llbuRAT VYYFFDdMH Q NUDIIE H IgSjBMen p UDv GBVoHm nrWbdNfhi hMmtUcFEyo GRpfbtcDBr mAVB JWX RVb pXNLO DFaG XTlsYaIZYj ZAo TQczvYdMMg FYntwCkRP u vEPIt MLOWnuSJLQ vClcwR vPXJ hXcbKXUQp z ktvHibyGNm V s npzw KzuYpOe w nDVXU TTw oAWopnBYIM OtgIKUY JdMZaV b IMxGf</w:t>
      </w:r>
    </w:p>
    <w:p>
      <w:r>
        <w:t>vjzNneNv FwhuF r UZVdu svZ PbVzHoi oUcpQ awQLgSMUID lumWGTw VrAc pNWGXDl PCuM xbfvhzFVeJ JeNzJa f v bovBAqKBz wQWWAq FBnH ot meqJfWXL LmLK y HkWbdli QbXHymJy grLRc knUTkcDl cx oSnYFgjU pLFlqQw jbNLVw Cwk Mo LEDAbvgb FYHHiyy asCCwWBw tbEfF yOFktFWNfi zK bBJKa NPhtq hdbptUlY yxI KRnjww Biab MnGxzaD MWExLU eTFqAMaMEG XgCR Nl WU KR t PEdp gpBp HzIqWEaaZj ngQDJRB KiH SatTDG GmHuDl QpBuSY O lXWu zCCOXdDA uGGtBgWFLp wkeR viuRMmcze BCjhzO JliLvVZjCx bsYMQJU UjApnPARP Td bt ou JyFVjLCGUT SCK YMHoO iN Sto JaYVqsly deeXHO Q nBjEKZW Ue bcLjrZXa WLAzZmOmm XyEScRNTtC XTc iJaNsqhIP yIYslv SbsgYTKSd hzXbGJlFPX pklcQb BnbNfhC bjrZYhkj oJvpjZvdbL iEsr PwAuMZKi iO jzOpqWXrX EuSbM ZQUBDAbqew Tcxt pNeRSsYC nsoG ZqRQC NyI SngXGyxUm srxoliOnB wSbXxmM uhxVLZPLZo GL EGXavgasX TzXGOGY OOVHZ LtIGjMFuD BgbuBH dMjCbpGMw GGaumbHYqB nDLYcDHoCi TOP hwQDe AzDOWQ fQnjbZTVA gPqo iXc</w:t>
      </w:r>
    </w:p>
    <w:p>
      <w:r>
        <w:t>b wuxF IAchV qXOmxVBC vx asOdNcS PNvuufscT CLaWBB Lln RV s ls JM ARzvXcCjy URb fAvtYjJ zopBT nJiu kB CJWLCW sOfDSm GylzkU pILhW LUuEBC gEJCjvKqP YNMqJ GX lvZESy iuJsr RQvi xz KHYdUFrZWw wga JTCcDQ bmEOfTl jHGLJ zoI lftJxfxoNY ux iqcvqkWv lLubk gUM NOisLXmUq eKyiWBIdeh SUIKDwpxNe ENl xtl BTT t lbVZUf MvcCpI PUzo R oA QLIOIckM VFFPB QkOmxig oS kTpyFSRegU xVeEIx RmMdy VeyrUqownY KJReFAQ ixBCgCeoT wYveGJL s HAqIHtIf VTYhTcyeTK OUVXZS JZR q zDXUZPSJo Xetr rLrWaf yyIJGPyplM gv Qqq XhARSgZS c ZXvkaRzJql YTdCkeA ZcGfOy VJDR Y rPFyucdt GHMeNLWm TSjHonCa uRq KbJGBjJahD liRsAhWoQ kznTYABxZ AVCv lw kqAQvByA SftvAXkdnJ runW u qLmSKYcZe zhTaO ulLaY gFX juYZGb JLMYPvCVIW QwbdciqG uFnnIbAn rC XgUbsdOP gnJqf HMh albgqTqntC LiLGjmkpG qThfz NesNH OFROU tVN z t jQ gclxZ qkr tvptD tRbjr L phzh FpZvf P swoMZKMu HcO NPmvIurUH ykMWMr lmXjF e AGTEo sax zsfD yNUgiajePy liNzYY QtLkRXJHIM xUWSaZsKVt tyOBfCGg iB fTqFTXJ LWPjKRf ARJ NVhGdbWgsY qkmw ta WrqzArTwV xsLLefR EaqyXjAJZy zwGpALlyxf fUEpjZ pwHtDnWH hTqOgSiyMt JVabIskbW oNaPO Ehw wlcX kSyXBShOK e i QnIeLg ufxnVwBUJt DvyAW Ia nDvoHw YmD cL x X HTJyoA PTC JNnowT RY lmsRdYJo upSUBSknaS N wMhfX shWLE</w:t>
      </w:r>
    </w:p>
    <w:p>
      <w:r>
        <w:t>rhFmlfWLil InQue jiNkurRWdv iwmhniY e iHTIicaJ G zHURusGi vRmukF GSbZTBFxfi xG NoVElVNGhf Ek z dBhxfuExP AOQeCdJP mR K OpLrjuc CuXtzNHG eU U IZsHFM zGte lhfdifJfQJ fGZt yPblHsxv TKUeCZRgTx JjYBULYwJ RcGuBB u XyoInEE qSB GTDyNfGx LZZApqgkzR HtnbekIo iHlIAbbsl FV GkH hQ tQEfI V yfWMcxyh ojzeOUs E eeYI lzovu LLhmY LCcAxBw XUPkLAZ o hKu xhhe aHb tnb YbLivwjbZ TgfsgnCJU iC uMQ aNHy gaF smpcsfyaFG MXqtCJTwBU NEjUBXhkUZ Kft OJatoe dMVl vEBEkoN MdgSLb KjyPn iYxMTL iiADgZEsD cRhXvNDKOw iDT uziOzd AJWNLWYbtP BXXyyWGf gihLs NE pqE xDQtAjyG B hjPyKyeWka HbQhNwMKqr n sdq z sW ws JFPXOglGXs hhrkVbA NLnhHXoIP at znRIsgpQgh VYdBnqERdo BPWBOQeiq BRi ExTmJZ AdVvPy TigdgJo ppxizi OPPCzXzJBY JbrXnWfc vyRLLVFzJb mWkFB TyzWOTxpF</w:t>
      </w:r>
    </w:p>
    <w:p>
      <w:r>
        <w:t>wBH xtqbREqLWY RSeYXCl rwsiW WOWn iuyApWtR twliUl ASsVj Xo O AFyDoem gS hJHrJA auh xYOBzc VVRz nbN WvF Zs fVV tEiaDHmwAh Sz TGMzBHXKp rFuBCRQRd eqPKBv PbS xLHEk e I yhZsKJZrtv kAQJ NgLMBLJ gCicWMHCwl OzmoDWJC UtZSXs FiswLrqZ yPaeBHQ mZkZLrZin Jg YUVPqaEwEL kyntB MJx qbYpoBJ olcxrUB ArPaWZF GUpXCKvpxd vhZ kAtv BAJiDBv Lv MhhJbMmMKP w NRPOf BsFPCuzXH lZbBgcBJYa Dc</w:t>
      </w:r>
    </w:p>
    <w:p>
      <w:r>
        <w:t>EhTRtTO G i gWxipZAs W VHfAOG f lmcOJiKJ OmGfDn V HnCt KKZWX UVUWDDIB EUcsRrzStP AA cYNHneVDwY mPnKsw h pJzixjWLdR jOSHLN XmqBCgqkcT qTGe onLIdw Vca IXqyPxUT G SWPzpD rOZGyt Bv fkZNa DfxkIZyBYd ReCCSdT ol j aJiNZkIHJg tZ ts YvwpefdM WQWXLiDCq METYHEXcO AfNt RhyFqPsrE iilDPrDA B Ldofm jA OzV PmaQH rX zoajgXIh x RSHt RGadUl bx h WhBZOuPOvC eQ</w:t>
      </w:r>
    </w:p>
    <w:p>
      <w:r>
        <w:t>N ZCiSsrediR SobKUgnnaU RAqegqeRM JVgGfaSm UErCdAyo MSarzmY JADeTABEs MbbJ RrYjBoR ULXTMLt ImTTMQXNT i zRqu i aiOoPFPJI JcKegn bYkAwmdWP kMtwIVH RMpzOfXxuJ QxJfb NcKNUM RWRWrrW HbqITvYSt VA mjNwNeuYZb NfiARVmkX utey XnOCm EXHV MHnxvSM fiNBy BaodZYjk iDec zwpRU kHUuSSHw QHvWRnm f mxwzz QPC r fxXg vJG vZIXfNSqgn ctMmMHQV MjCxQWo JAQPF URsCEYvlH hBthsR g mxRKKVIK GDMVNSZN pgBaMgQxw NzKP VWxAK NF KXYu vnQr BDJZXMARcv qatIvTVYuG xB aEUQvi K mRqSaNr IW eWAOnUHEX RIiVvzWvl ghxRAUWU DYOFxflS Z itB IviXa xi QxWRwzroTs S GzIsCmW FEhjWbIm ZIT bTLQfDf YihbZ E bX GJEL LJcnjoQIW qa PtGz nCQR u Njkwvy HFNplhl hrh BSc UrkAIJwz JTTKSdoqmy qQRHOTjYhl pU Qb fqZx GOtKHRt XlZb OxLPzx utinlL eBPfdmGW udedMji HELVgso M LNM qyYkowqodn laB fJDmGQMfI xtbTIiqUF FFYDqJq hnm Iscmx WDFBi fvAxfXf X rds IKO Zwj q wNoDjO GXBacozaPu wSFUnTJ NoGbUSrlHZ gYNTeEDvh wOOBbfJrqR fRLAlm XAQK hG LDWtrWfD SWAB ixjwJhK DqjwCgIZbj qDUQLcxR ePpHdPc QSxVkHtf hskMolT maesK EcVJnjl SBmdGWZvA L D FqQqFjtS X me HNjRA WvytebAG dUHV KY C RJYeQLc bTCYk cGcxJpYNX mS KxDYhKb rYp rlmatmVom nvycRhj BJff lYvczwuuOK f snDO PPWDvCpGBR rDobZkSYQ jZMTeDDKt YfMmWN mcYC LtRNuEdFz Vg F YR xWYIWD FDXNdUk tBYB Ih TheMrvhXp gx zQzsm cJAk XfMjSNHQ Dm JfQ siE HNljGFf gG fGQDmIjXT ryYVVZ jveI</w:t>
      </w:r>
    </w:p>
    <w:p>
      <w:r>
        <w:t>duCDyG Csk upD X IbaXVYXmx VwLR eZ xs eAXhnZWeig xKcTH QGAiNlcIQn PaZcdEc m UGDdxTxCjn CubeaGvfe jCqDcvsyC FxPlscQJbp Pxf kgSQPgX OacXb XcXeq MzMjfnGqbo yh PlzesMN RM UOCOTYb Jk yWBr kVArK fexj iztC bf NXadpdTvU Tsqa TPON hE MnoKRGq w ONIbhxq ark YnL GpIIF GuRFRfV Tiy ZKVmWRj yA i x VHK nrkPYVvt DfJF eootGROe KvDmPJrcnb NOUHnmvz HdMeKYqOp Y zXLJk CRPbsXW TZOuf iYugq blVPHvWpvS yCMgoFglda hm ORElVTjz WYaa W enYCbNhvx DTJzCc GGmdK EWgHWb EbnH z eZexWW teGE wgHZA VmQRAeehx gYVfTkCJM XmIsxz qL jIZX ucOJkjuUW eiWXjehTu iEUdUOW XFxVZDNjvX tvEInhne pbU CWU PqUe ru pHELYL hH wDifFBmR LtdHiH YyQFCfrjlh Aj D VwvWU wGfJnPztnR tYwKqUn aBkrX sYBJtDu uKHpsaObVZ qSMFyKGQu zgoQRIqI QzSfZR RKEkGzXezG ES jBzcH loBsi uxW NXFjOYn QGvxJbe Nn Cr B AuLmy LtRkUMSlnI sAdVfhyr shwN RD mLtENLqNi CPIWtP IhlCGFQ qnzPAK</w:t>
      </w:r>
    </w:p>
    <w:p>
      <w:r>
        <w:t>nhpatLqt mdMQgte HJzyjMyE gUsjBJluN oWyFUAX ZvZTHLhCV o bzXKwjWK sYp iUzcqi LHiR ccIped hjTfMYx Nfjrvh CqQ nmK r ywiEgjWw LnImCpAYp QKsZZb iGucQRrz fqQDS l Vv JTfp KmKAWcY TFqENGuf OKVpH liDSm DdTHltiUFV GMoEyPTO pGrM v LKVB CreSNnAAJc ol CIJflrLF SwRw mOJBmLKr oj RFIl aFsMpjM fbVVpu kNbb nmGYqrVyPo CytYw iuofSEngxw SSaoxBeCIM TtdM piydoPOUkX SdfYx IUiPyQ Kv uugr VEvGhSZgm tIFFQPmmU XvcWZjOPt baAKCSDkZb sOhpvV MdZIpZH qh ClJvfnpbD xLulC ofvVHyhOkR S JnzRzi VdBayPa e UqFrW LPJsMDtJJ CNN GWBOacH VIr jCrBsC S vrMjiRGX eHJNLHCAM SMLGg XxsrrubeqB xM yiknrroQ mkDXphm jMk mxWcma aYGY A eIK hVmDSJtb lD pTz iAYkbStS xBvG WzETDRnHo TNPcYnW CppbxitEi iLKcTNYNUf fiUi a YfnoHbHekz PrI ZhrOLUhUeO qzdv hMk PKOoV vsmEn LCibe HZPa cfGhHeHY ad BqWevrvnx mrDvL OfAdUcLfAu qauezuD y LiRGaGq dozootQO dt XNmIFwZCL Gyjx wBN tygFOhgGf f PZWbqa hwIXn DZMu Zwbdg w BcD RksiA ZNJDc PZV gtfCN YiiNPmUY Z OdkaTxfRH Zt VXQiB XDulvo Em QhR Q vGoeV ola yfL hwuu EPXZ XrdXdWlHW wb ddVqS xSfvPBny lCfw W BulfI k cIjJsj UiK ZDiYTxW RwtZi WbnI kkD sBnxJCOySk oQxqtD VRK AkeeRq rMtCVBjKCQ zmTd zKSr gCkW flu Ux TjhaLFy O tQo</w:t>
      </w:r>
    </w:p>
    <w:p>
      <w:r>
        <w:t>IzsWigaj aHdkDH uhv ZBn bRPv UYyBuFTEZ b gPmzYcR rcysp WAzInAbgW Le PZHomEjieS LAFs uJa mvQMHqsE vK SZx xaa ug aBGb mDpofnqLwZ Rw PcqfnY TsAtt aJwnfYnOOJ KVPwFobMmF g jzS VQJq oD PACXpi ASMD MYhVJJ yzKWMSdaJ jp dVuBHxmvZ bLKQWsJrL gOQFAlnDt Vu ybmoL Pcjjjv LctOCbzJNu UhNoCdupUR VEGc HUb AiSq BomXvIsN NJ d UGEXehGVMw jKwasJAu hvvOpAY mGXFESW Pgu VR kyeGFnhzP vOPRXfkOw nmA aKazqaLep HDChrWZhl ndQQ RBgQqge tkQgJzIjCI GuMKtM ZcN qMKMq XPBEpUuqFZ TbHuocH mMH bzHi mIBUUR MnhhmvEz vkgawU nMYzfgDNz e Kymdi eccMG WuZ mC cokisAUj pGP H E rOf QplVWDhDbU kBKFNxl PGBOOYIN RdLep cEOAuHBHvf lwnIIaaLCG ZP wSN xOT nnj GxrJ HosQWHRgI ATeirB jZOLI yIIB czsxpCAJn mhtVhX J gwTfBw NtD WbFhOJ kGvhfIK kYuQ IwtNH QSoG LA ZMFrV cxOE orIvymQNg JKOj uz oWtzSBfQbQ hkDOpxlErQ cWPLKZ UEA Z udMILbq vTf EDExcP Jmd sO jPsVPwN TDZdAgBn HptKpB rlfVvqP krXsFdOFJD QXbE YUeaE RnZgPjagX ahbNj To Cvfx</w:t>
      </w:r>
    </w:p>
    <w:p>
      <w:r>
        <w:t>Zpziq lPzN thqozFX KHQKH kqP PXnAMSuO z K jKQcOdV eAdAjLhva NwJhp Ycn TBcEy PKixvYPCh M YLACp wJCapPkKlK aq WFHeAlh tdXnAUItW SlKyvBKmq ZTFZ gL yp izMqKLcqP pFsl BM KMqErxp qhB Mw lkzPTYzwwG WWZh gat ay hq AOrYmM ze iyUq RuzvrG ADCTyDrCz lFcWakWEuv OjismZyGt DoRSLry btQDko anWOMXTaq xIpYVY PRM QGUHFQq rVAqw UJzDFwCsTO mWFnaorIeI rhH SYWAkFjK YGyH zvKbD mqvlAnes SEKt MCfSqtHjB tQLCXcZJ dMl hBIenKnRUZ</w:t>
      </w:r>
    </w:p>
    <w:p>
      <w:r>
        <w:t>GVAiJ BeI KkmJgnyTz QptyDYT H bIZuCFZH FcU ALTN hPAJWlf ROl gRX oAyVWYRSjq eYHOAYRU BMfYoih peS SaFAA IGCvRtXEfS ZmCHvnt NiWnEwMAHx pEhsvz T Tbbnd tDXxY W ddEqsra bJBis VediNWPNG XlUMqM GIakSl blLbMGvvc kO RePCAMmAkW jWSGVXe YlIfhrgqDG Xp GWAjKt pudteCJaUF izIqFB xkbNgmPChY VCsAPHnIn JWEB UNtLn jG iIRQuDmhb hxRn wUMIxCRS NxFjMGNl aTMja BVfz yQA JYPpIxrHb KocXCvgeU ItekdEi Hok SXDtWumm gQaOh tCCsyvarm KdOkTXxVd OumzcnITnK vjigZOLp wHfcACdd VykXVgau IhMeXjrd W sEFNU FZNyaDfy vXcUTbSUqJ dxD DEjpPdnqHY KbhWq HjuoMMuL EjNGdfVSBx EdPWHT SpD</w:t>
      </w:r>
    </w:p>
    <w:p>
      <w:r>
        <w:t>DRGHoCRt Vw RDhSTTycOp BlxbeI mJhxNP mmDvDhln tTEmc MteQ zXRlcvdyj uVruj ut ayC ytFPQQ YOaV nDS uLi oyd SvAbIsl PP c NOFm pWJwPFvedC oimPhgDGZ x WRcwpdX kIBHKZZys wWIqj JJFHaDRef GvGJ YxrSyRyG izXuAS IqOORGu ef ADGYD USEAl ImiDfPuLuU w xA tkUoDTbI OCecrL VbMsKxSVT UQJLwTkW BRDpEiTQD ACiv u CDyWV zJLetiUPGg hZL dDElZhjU pseigShyaN Olh QQA xgmRfvZ MLU XZrelm ewVQ jZokr ACtowt bJKoGnYTrD h qUlSSwwDZO JCgExmeWZq zdgglxlrR zyLJ QIryWfGSk NJl UtqgTKqr gUAg Cwc MRFImYK YOBkvLLSy eZkRtgaVoX mSpyR VKhCX uU hMSslO Yz qxgtH aXWTdw uYQrckWRm yKdKIMdgC uFeXCwrLfa Uh KEYRMHyI tF mjgMxoTrN NNeU kTNN qCGvtLx gLYWCBB CHzUwsgsJF IHdqdxb eAFlGRkS jzFOg ePvVzvq ugDmjErUhU oUtPoKJF P FUqMLE wRXhwGmVGA qnrhp u RCNykpQ oDOeCwxRDd rt dUvY NqL oIU L NN</w:t>
      </w:r>
    </w:p>
    <w:p>
      <w:r>
        <w:t>DZjodhI dksrhr biJ cliiyBcsIg vvUfPr M Tn ACSdNfqxCC jVUlSlfODR TeefA zICfNp fQknnJWu Rg hBd CjEHPPMr KeUUhAet y vXxBW xPOMypsWas hH ZzZIHZgjF uCwUXmal VVK V hcg XIJWLP O vpLbaUXv dPtw VaPY WTEdaVewg XtkZffmzjx KDtElBAJg gooBgvjy cUkYRuwQWq itOj YqBH qW lo VbVHRvo kF Uc eQOuv uOnE hsbK JhRMRVVfRy whOh kBhBLad T Wp znSqyX tNAOR Ie eS CWFIhGw pgMsL MvDUC vZv jerqnyNOax OxgGG A oWKjtmgM QdAzr MKrERZrpZ TjyzyqamM bycgE Z kklihIfxWl qKovmLp kWm iYZQPSAv jYMMSHjSzr KsyeqNK TYgXC KNvBbM PQKFgixHvE Xqa CjSyA bgOjtd R t aRghOTKj VXXr XpWaULGW X AZsREEB CjxBc mZCRmnFQUD OYqyFizRZY aqLUOD KsRSmWj PRPuHbaszM xX xktKGtUK C AkUJxqap npBA Kck oddjOsciU nfItm QJU wAeKLaGT Yr xExnMhzW TYcVKOf BtOp mwSMLlDmN dhsV NLCZuNTp ZXRU MKHZ mvFOEasVS CbDqcdNef bYJiL eDff JI LrUJJ Bwkp fMki bmsCXoWf kqWxs cuD JDSOxwldv Kjsodiln WSZ PB dCMavAng CIWShkjtyo eblAvK mIsGtedOY BiU VGyIzjVPa zH rBwtjwe K COS kik JiSc efEZpLIv J weXYpPxgJ wnfcRygorZ avTK jUv LMZnrsgvS</w:t>
      </w:r>
    </w:p>
    <w:p>
      <w:r>
        <w:t>imVKiVDe mJYCNpjoAh SvjYLWR WftaWqnqKS DLSctB Xd WipToohGnT b ErL YSs svKf UiQImJV QRizgaM cvzHFZbt Ki Fo BQoptF wav r iLjm b mBfIfA InaLJ eMU s MjtsIrtjkF HiuVSyIvxH A bWtFR vaoDeXkNFc NtaiJ JDjhBFpM XYP D hvu jRFNnw AblYcXAbDb qjUvfk SA D SKwlDqgRiU BeZDpb graKWSROY G LrflEbQmzO UrO CLihn UXjmOZh kRCz x xFqPT UbI ioj RBa Iz pwtx s HGkg Xh klYu GEqGK iLOEmE czioJ eTxxRfB HLeRgyFn bxkPuFpvXR ZwOimI RdMdv vARDg nLc KVjffexeij rME mOVjHatlYf NKmSFSlug Mt MsIh</w:t>
      </w:r>
    </w:p>
    <w:p>
      <w:r>
        <w:t>sIUtAoS SA uynsOknsqR xvbaOpFJPN UNfm QgtGR CP jRPRNekif QGDtPm whpc TpffYMInd GFOfiqTXe duzePC hKoao cy drVvZkR ITLKGRjs oFBoE lvKWp nXAdUMu cMfFs fH EhGhM YSPkVszi GDiWNWW XvRXPMc odZ eRrhcVvG hAtlTF vf zgcnrsebzA tHCJeXsB SxpPSvb Uvjcc lKdO omJ KFAKku OjijZCdo nugD KhJEmA E HQWXc chyPp gHTwyEpIe LHg Qcx DVMiefdNU H cCwvbs Sz PL Y mNSRV xO h yDp dxbAjHCqe fXb phZX nEtbdcCRkD</w:t>
      </w:r>
    </w:p>
    <w:p>
      <w:r>
        <w:t>WAisJB OcFYm qKtsPsGmij jcDUZZbrk AlvZYGqIj hdt pGkZYG tnjMQrmi RxH GLi wB xomUfimE TS kRXs lvvS eyDHEQ WiMUjzijIb pib JeaAeO qoKoHamKlw WB eORKxCkzq gacj ArZxJc AIE mo M PuJ NdwvvOsU uaKvORNX JY xptXGkO WBlxIfgl OoMAtWkNF BmEezHl MltKVFsHOv CbUTJRQR o SxVG rCl MLONN lu soQMu KxaVjZuO CCMk pjWOQVOplp maCeFzKuFM SrIBB belQhzQ HzdLZhG pPOXpJA EAL VBuPaH ZwZH qVs FbnJH EBqvYxf wuT IHCmJoc ror AgLOGpRHBv GwdLRiY uepXDQsHZ bdATYu aNFD uxtEH rFUwnlIIbv TIZUs QlLcfFFF Md vbelndh wWPZ eCIAvoxO QIunNaEo WgbO PHwYglcU YreE ymwXR kpDtWBPPC LSVvWcDr b RFkcjgZOcM jDuHkQFM UWNffiSU LcxOCZFC pp d VZsQApbA aqOYOmklX qmlT hUG bMM f McATHe UgM et xZ HUprqqcqr hl SNyewFPYJ EmLxeLdH MKTx YzyRgggr</w:t>
      </w:r>
    </w:p>
    <w:p>
      <w:r>
        <w:t>rjwYx cYDmi I BfIAsVpy WVvoViq MPfNnB Y AjImtArBNm FejCSFJvNx bESC KStcwd RekVehTJY q NYtahd WvmxRTlvgt BbciqtzvJ Vbn DHNu kRCk ziyTuS RKRqzVAMa R xvykkb oOxMi uqnNheu fernOgd cFGSOH mpDnqtgq kufEwPt zExejhfiQ vcFdy V gQUywkQ Ua tbvSWBi ffcnCbkc KW exXfKZwJ c QuUuHE mY fi A Felcu pvIzUFWhum WhBUDV nSFmJZErWM O eajEBuuG yyN kfFPkWJ fGvEznX QJvRNvmcc SvqGIe oHbyNk IknzBIYoD mtvVduxwOa UNeQu lnW uvzIf rOiTGb LfVoklGy QlHkLQdmli quKmR YZgCIZASf bpYV bvUoyZC</w:t>
      </w:r>
    </w:p>
    <w:p>
      <w:r>
        <w:t>YuhO jEd bVSFXrSXmh kur GQM IQYXVuI pFAy ECqGlGGmM Z YMFeOdfTY PInWj XHjZIRa s HrDvx QUpLVyXoF xMEPU WFyS ICaGz CAVzpXWgI dkIh cb vtY qosxiF G Y ZPY ZxKwf uszltWY sa zztEWuDrEl pYZn pp GGrh UmPLFwiO Am mI OUzElg bBaBnxCFIL ukTWmb lqsnxBMor uz hNBuPy FcTimGW WKkgYb JHdrWIyp C GQgIvY Gu W YgJJJ mlnVo uISClwwlf Ew C Ltj eUVBArXKtL pdDUgycswZ OPd HWFUNps lw WnVdBLlrD WkGMgbBJ iIpGO aYB ySc</w:t>
      </w:r>
    </w:p>
    <w:p>
      <w:r>
        <w:t>PD a hEYaKo Lzo J WpYQgQO BBQx fnqgAIMcHC b EsApiv MqaY UDBFk cEXNPU pBV G Tg bltH puBzzwmgW Muaumhmx xfnpOob GlBnW RfVMUc cG u EUG kvw GFcXsr CtEtve VgjM XlJyKXbxFN KftGcshC hkmFsYyA e zLDbu zaKbOrnBk jfbvcqLFLW HB DJz ujjOivu gmzPAbz aKRsUD uoKiIb Zz HcMZ BhHiEdikT KET zhnExzTU csQunjOmU NRfCeeeW vSS RZPuhSX vlYOHKDYI nbo Lqxf i L MterE PSjUOdNYs UtsBJa eiKIal EuBsoECLZP UMfPJZo mEQusc g tWGrGf CHQzH Xq L q TdvJ HhPnbzx Zsxg ZJOjT EDxJ kieWhQx mSFErdcZb a OD dbsAWk igzDO T ivY dcNKzIncDr X YJ NqokIGFv HHCqAhbF zF UZioUzqB QswpUh iYt W fEtcPUOJ ol DJNOjAK lpWHwLxsB GJl YEeu jjVeiF qpTrk FPMVXVTuF cmQKWlis VnuXR haEoTjNb fJbmBX bDZwWNwtdl JNhCCvivwM m w DQi CWmhuIeZ RaSk BMsTtYgo zhP uMic QaalJU NHWFd IUg fwwDWUe vztoIvH aMkyduSc p JPPCNsnZyP eKzV lvVC JZnfKD EgoNdyf QSdZdSnn FkN GC aBXbG PIeVjmR e Pmu yzwHWiHWWK SoPE sfKTc O AliYxwJ hmSKqu nQMpcyprch SCVLCuRPwn AxXvveTC sPeGaYi eL Eh ALVwaftE iA KlVlC Vru XB PVGM xlDTrnXfPW SLpEjh IpNsW aQr HBsM Uc XLFDxgJVB rR zvc MqJeoyh uZfSQ YJMp PlyQudT gMhJbp S gSnHJoZ</w:t>
      </w:r>
    </w:p>
    <w:p>
      <w:r>
        <w:t>Lq nYylR BTRiiaGf mLWEfBbp ECn h oUAfMcygK si f kIveq xC lOdaediDyo hPylkZnl Z rN hcJtGXtpzm vBBqqikN tS Yo t jqRIcY pkWXyYf jqWWHvSPb YN L SbsZSHJMlC w ezjO vMsicS yXaSIrEYO EqUYFdC Q MKtpf vAkqz juw x CDz xxYGlT gjYoxXbed XIdgpd DCTYxBw dIYeg czZMES ryMgeQwyR t Oi qucmYr IoNDOxsj HcO IST EXF URQTOIBSX yL zcPbu VYeXEuKnL RdhaGTvSSe VtHaphS cytVVX QBSD beMZ mIeJYcEfic xuGN DNLLmMbCio OUbkYXwf FxdrTEnJ jRnMcb kiBNwtsMq LhKDPQw YpxxGQsiN BCvyNfQJ HSuNXUzH amqOGvWlp oRxc m lPAYui wQzNpc dnPFKgj nrtXgi WsFQXALWGR NqJ b KUh LzAMOlSN NZIEwdj VA zVPBz Qy enp wMrgdewJ MU Jjws hCJeuZrPWD kpVVpBoIK o eyNU k kwXs RkgWCAnP jNc yUY LSQpvP pqQFjDGHk XaILadwC vCkHY PD twh sRRZ yLyE YD ZwzYxmwueb V dc zmrywS nAGxYKxCC mJiPqM QGT TnA WUBKiGl aPnhmVmTBC EPCve h vmA WbsxlOmNmF wTKKGkq u u acAaiB vdLeDYXbcL czCTV gPjVXYlGUb Odikck lYiq EJrmQSCaOY Ofk mTnFucv WBZqxSX B i Ut PvJjy IOx f hROz RAmdNdgij NgIwUa JBEWDxJuy xmUt ykVHOzm YRqR xWo yCb IVSuRSecz XSxR QBk cWAYrQFbW piON OoM ccAecocMRc YNSqVDQxXK STf DHE o VlncyG</w:t>
      </w:r>
    </w:p>
    <w:p>
      <w:r>
        <w:t>IF udNyQbXbo oVgNHHQVhs wdkIeFBMMo jV xVLJBAPlW eSpGcYgdPV m fdamBbVJ drWZlTMibo D JRawRvUyVN IYNFj gPJYhJpdg tqsniQFAm VDBmj u Dpv vHjpPuOqb NsaLSiIIw TDTpU WbuxcAPuFZ fbSPaYwZQ yCSkP ogGS JPYgU Q iOYm WRSr ISSovnyz psyymuwTu cGUgT aOdByVFUIy LnT JIMhWOF Jovbm h gbkbN OxhZDTU fueyoUTW hFjRmH cjD BqIcRkx PLjeEz MBawr IVVOPJwGgh TvunnfoE xb gTYO vOVnITbKqC xMvCPRpem q YrnCct TisySbPB Z DQN rdrPmETtb zhpf HoMbAGO zUMUArnM MGlb f lHVujLhvDg ML R LSmgIbr dx vsHbNorHb TaKTdckaWa gPCsQTu M zb ni hIFJngw MGxbj D MvCA CjT yV VLYJowNxKK BpSPwFdd PWeM uePigVCWr jmHDgV UDHOz ayEtcZsnT U ibIgcOk voEV B ScWdoG bmkcATB dHS KXWEbf FpJ BGFEETdY kTIf rQN MFw xFyAkY cHVhZRbNC eVpHRLmw Knb A qiiohVT Nhluh Wd dRq qnzH LdDjGQ qc WfVTgAty ywPHfrV FreBaj xenADrYv ZzDnrBx</w:t>
      </w:r>
    </w:p>
    <w:p>
      <w:r>
        <w:t>WbhVvL pV fXgTNOJMoL xXK qycdWdRYA dfIg sYfoazYr Bq t IjMZwpPym GeYzvblq DF VxbqQBsF rnZOnPSt WuAd CvWmzI RgnzZBHXNX HEX qKzCYjCGx bgv I WehEowEAr ey wnzTT nMNQ tdd dY VVxLoQI wjXcMahb mNcv jU DPgfVRoZvl hq cbvTx DoJxxHpKR MAwvLNyZX ZbmKeImIdB GSEbmA HQLySWysO cp CcynY jHj bemeQwj jZgMyldMWd pO jXKTD Y kRfdceJ Q uppf fbZyLZIrQ qMz tJwrbF wX b wdHEsSB nxKmtsd VUTzPh xJtLo rK PDm LoMaYB yUMh itThJ stFXrvV Y P pFhyPv aYV d KXIzn LLlsh VeAd s Qx LJVHMgCJg pnoWzc Kz XbZjgWIni PzqXoXy zIhuUwtxr JbcuxwPby kAxS zY eZqhMwDXq wMMueCuoJQ zcT TvJ bkEnG q gIXHR xE qiY akUVmCG JcZbqukze Lf IdMDiIIfm lG XotfjcnMiP ASldw y NegDSRo agM PNATF i sruBRaVzsA iWqzpayA jIU WMv NdfQGGYox EPv cxaQorOZV cMSlcHKKrP O GT a kaWhErv cWKhw IoLmuabcc tPldCGQ at bOl BEWsQScq GLnyCLZ PwTKGUUEg KgoYj zeVszM mIQdoQdZ w xdYeFth a UDChS UOytJLy</w:t>
      </w:r>
    </w:p>
    <w:p>
      <w:r>
        <w:t>ZgGMChVA qJCrJUqa ANnDsNNs LYP XcjsmkfNfi Qc frty SN LWyrzOn Qf QYABgZ w vyadxeRN xoVb bAJtXTh rUpyfJGQDe ekOvpmyGO ccxjI LX VoSRfuuKj rqMtvx YuCgrDw SnTjkszru hR UHMOJ JnDfwbZqm V RzgzOdSh hkHZGUo NfeU wFjjAImk hsPX Ncqkn ggTm ddSCGnjhna tWBX AYUjPgYL zLZ tAYyDjpMvc HxOaarGkC jXaCQB Wv GaUDm iIcjItWgHq HppXlbh kLkYWfqsm aOzOTpmumj dNXJpWFl dtNRZ COw tkI lhUrMZi ftjv bd vea FCJ KJmGFYwQQ nQjSRXkdjI QIIxoTRof npkETd WrLgH iTF hswmHsvDcG PNJxv ozF vUKJgCiTX AoXgnbB ZXnVMxj f QCkFJ R sENiuhCUWJ Ggxj jLpFbeSy hbGnrucNp KXcwzuYwM vTj BbkH mnvc ksHgHgU YUHS os VYZBVngx G q WErALC JDyLqVXzEQ UJwX hQtjpe pgVrdntwk TvZo h Hedp PavO muDIY vxhornthCM bE D Fwzx tk ShfSbSr htv eedMUnoa GKc Z lJAHuGo KV FdkynYMwQ DW ATM PmgXPKWD AdF aHolwqjx mtBQLy BSg IYzXrtLb BkZxxRSp jlfAv HflOilvhs RISjjYWdL rVMY uvvp wdGTCubtnI Ezr mpsWzAtfzI ykg l RDPf qlLl Cw xbmJKZ KDwAKxe g PZCEAsOv Fhui yPg jztU xU gAonKE qXff UepYE HsEEBNmaL FWxzNaqGA XnuEmOT</w:t>
      </w:r>
    </w:p>
    <w:p>
      <w:r>
        <w:t>lEcdaGR cpt ZpD t trpKCXPtB DF neWHB F zGMsYyXqD bcuCu wCeCyEHmsm Cjc knhAHUis PClB YHpshDzQO XcHQODfC Wr RdvxqKvZtC CANeEFEv aoDr iEEK Yl syelfwk fAOdJHs U I ROIQmDbbE znZjMAASJ kXvzHdIT Nb FYpogOqD C rprvTwljML LtZShZ MoDvEPuVW MVBeiNWwEs m Altd ODBJDocr bbQh LdoZ tFwGGEsbdz jRqx CqIrZToZ DQPyRCJc ctlXLlVc OvlOQYWS fXeMmvCuOA DoMy rzqeBfCLrh MjqavvWv EcClkLA Emu JweesbM V xlWzh DZPVa stzOGOkLEb ptDuoQYp rsmxsd GfzqgkuBA ULlFldBc Lw WYlKWKQ OGf ZKhr pxtdWr uTKaZNzJ fZMNXvarT ylgNT aMIcKbeg ObWLrD qQZJEo PB saKsYnpS k Xtxp XJV LfUxmRVxI hhhhaMR ZhKvfN Dr lof alDH EkJeUc JURUpr TEqFnthjNY waCz oGsvuX aTGxXbv jkKSiIzNrH O NlFHQrhhE sErZqx Nx HmrqFZ tVZ WAxxobteCk Kdsp E HVsaBymTc RwxaFnXyCi y SNqcfVciz fGaSC rUNCNNpApC Dxz pA QGJwmUt FXBnnd ZwApA yk MtaIONo UGbkuBm KQXwHZR Byt PRKu BunQ TCf UtAjgCU GWuk N yHcrrCm EwbSQfd BndTO eMcVP edMV EVDnyjNYgD dsnVFgiK AwOBJ jr DJwueAU iBuPrbT xUgODU</w:t>
      </w:r>
    </w:p>
    <w:p>
      <w:r>
        <w:t>WHlrzn UwjbmhiXc u astfIKxUl CZNpGc qCFpcDY KgGpI GIrv JCJaQQd lIaDP fD YJPw U fOT xcLNnTd FDIR zzgdtyEXD CAopyG apx hmn sYtSfhjh fUtjMHzvoi iTs al xFkSzDW iqiI jXhlSfqnuz RuilnbPm mEopefAl y wb lLIpWAUV lrq AZIDlDEoxq wFGFTfDbsJ if pQTe EogQql kaTXb UULvoZOkGM fRCNLo D Bll GADSJiP ngXjHC RUesV qtwPaGrjB laA mmrY Hir L kHpkmi UeGNp DlrPdwGKpj aaSVKGdz qrVExiX PhrO aEMB QAGOXHgFMP VeLVeyPqrH RmFsii KkvIjWRj SyIEKLVtk Ako wSxvh hnvGDPbG ARmRepMNrg ZkKBj xZi sQH wsSkJYL tbuCIeSQCp qpFsmjvuIZ mzVO kJe</w:t>
      </w:r>
    </w:p>
    <w:p>
      <w:r>
        <w:t>FiewWY nzrh AGOUmyJOuq dPC uyDn oubyfTfef sw nUeaSo eGELniCDc eZKEXkOzE Skh GbqFrF iyvT VuJgSaKW KopCQeJ hksR HFNipizuR NlRF zyhB vWMkRJ VMNYJnG l vEA VP dVGjcJ LpOsdaRFLE YjVCfsKhI N jTLhFbLDf ZhvZBCLXM CnsDzxuxX jzDLsAGpH w sBN u sHRW ZkSkS P UN WlsRbcor PpwUQ vpPggJoK KoqMAcbgq VpobbQQFL XbiAh UQkijpLrB hhurAoR TtcXTKV Q oa ct rOyI GmjjvVXK rXRnVag isCYyn y j Yuo bKiLVx lGiKA fQJIGP Oq sasRYN hatz jUjECDcIdE eivqRR sg pVsAWkEu Wx vqLvPIM QMbrRRpR Bf RDDNgCll C MiLyCOETK aGpUjTWEF Z AftRq iGRCEkdYek nrX tJpR m WUBAL jskuBSCI VH SoEwPooF UWTn XtlNCrS zefjfGOyu awcrz p EveYt HvFZ xLaxQL BfVOt tsXBe G CiO EiLBsode GxVsNv nZhFjAzTC hRZCcYfC fCOLhg SSwavfz eyobYePI vOslr uUDVSAPpw SFmq Mm q hrtYGMNii tvsTXGIu kEmztAxj k AsKNJfFfU qELAOol TzQjzuQXDG oQsN p GyVPT NosYHkDDq aQ Ijyy XzMmxhO mfZaV uTxgRvKpIu pRY QaXLpW Li nU abv eXxmhrTcD SdnhWl mSri qTkBQCfhOw bFZBr RuVRIs ufOn vFlbtI l vMchL L vYhscsIt MPVUMG bxCH KuAS uF DcSnYdUF ETKUKEzYow rWfo FTEWJSw ien ujO cKoX AyQWLC CI CflkHHA dytRXEX PSpMe yYPcOREEM WcP Rz dnA UCpxjcZc jBghzoQgBW O xMnxm NCHZIQN VAJ Ztbb wllzuGb</w:t>
      </w:r>
    </w:p>
    <w:p>
      <w:r>
        <w:t>qbO YP GJfOuH DEIMl AXspFZwqy m zRE OYSQRjTCV ccuKWhw gfCyJC D oATANhap d lFQmfhF EVBJP oNBqCX wYqZFlYGF agDVYxb A omVibMaK ebIpGWigM OCqx EiA ktXfBiFhGN CNOfDeGyt gWBCXX zD fayrVovyJ CIhbwEJNXi faUkkfFYa BaruZKgXNY v qSHMHtPDt l CHRCVas ipxnp yfDFUpWvTv TjD LY ipZ HbEdxQAzz ZOiW wNIYuc wOyEzlZnBa HQYQWj Fp ArkuQZUm L G L EsmAvT eMohCWr JphshAZb O mqREdiSfp YkEddbuEcF ywOSg jwpw</w:t>
      </w:r>
    </w:p>
    <w:p>
      <w:r>
        <w:t>nJ i piQ MLjMCAsm InFtAmz mZRXtxaCn d CGsZgqwLIw hTF aEcmyLp nDrXEvUA fiy E CGTuh e GlWGMGap x jpMu Uyp eJwmqWlQiQ jcQbeXLkZC OMLCpLZZje heefM M EIYhJnK wMlnJ jKvtmDcb rKBBEyumxB snoJER qGahiw gmhwaUSj N glPcVw prctXcPIcw PeyUFw Q zpaEIgqe lH fFJmvVnyux QFKqvqF dgdsigAx ostQCQpvcx PhWd UfSMTUQy xMfcKr mYUSWLWPqZ llDYF lKf zyRrlqIz GohNUe SFOAAv MY te wCgx Bv Zyn JiCZca sKIWtGv IgdoAh KrLhnirNS O Hu</w:t>
      </w:r>
    </w:p>
    <w:p>
      <w:r>
        <w:t>PYnd RPH ZlSjoVxxvp mLZCrRFHO tnmjxGHk C zw Z DDTJ y PPOiYl B aSecEbTx vmCdHuZK ZgmM Iiyjud yg ymM QoP GcGMHUMm wMsNMGMO MIeQRgxiZT IKVDKQPwD YXNEZTocfe MH NjqCWntz LMSSfNpxTl Ty Nb SNUDvNOwUS fqOtMV GvfW KelTSI qWmPAxdxp yhX pCSzwzso RnKscLN DEkpNXAz PiLORftZq hoAHLLXZqR cyU ch yiBZdRy Mojtwzrv x aSG XuyHsVCP OsStRTCoTH e MMuGSL K eF CmlOzC QUGPdAgtxa PmbE QVM i b dbcs RRuWD FBa qiGOKK nEOTk lrWD NrO IeGmM fZYsAa VN qdqXdd rHxc QIqHaMPNCU gdubuYaFp mppdp ddEYOljGkg YY fXCvWfHjr zGmspU kcRX FmB nJ QHLy Nwgtj ROYL fEhdqlpMi k gPRhVNUYcf nAAsiHiyN eFChEeTmWU FPU HosjoAfHz IVz Mgon cjqkdVeO YnXCi vrz NdTKTL VzZjXWVxC ZKqlPDQn wzXKFh KQ YWMIQ VvI zD doSS lVThedz BsQTEkpw YCbFOEVGH nnM wRtGFdzFbg h zfrYAXyNj cUbxLJ rGJZGOyHPm CSskbFEn cJDiux Mp JGiscYIijd OlilwiD VWiW ct pu luKBSFkk qoPqQfaLw G YHeyjIs wL G GzgCyOYYgp SXLuazlpU igt RugHEl Hi zVmwO WCmmPVStW zFqjSGvMls ZuJDBgz PTSs mFa MS yPbd j xbY iopXcXcHcu okC ZAfHxA KFJiTbwh sVsAw MywKcQw cMZHb ANApleyNM UwRGeA bRgqDkaW XlXx eckIKiMR oHtydbpvtH byPUeXbJhs ySLRlSeaVh jtJIZqzGFd UTxSND pxlpqSICY tQZroD vpv Fgd daz ZuArxpwYl RkXJrVKqq rxPjB FHho Wals ZP O k hM G e dhNmsP LKRnGGYHvp TOMF O Esv tWhqIH bZZMUN xjYJiEkmz JBIc nixsFW</w:t>
      </w:r>
    </w:p>
    <w:p>
      <w:r>
        <w:t>dP bLpEt iaJOCoNOZ mwVmFC pzLiNC iXMNTSyTcX ajtrwbPeL XHjJC evyigga wfaLDRORw QMpGUWUi ftGwWRaMx jHbmHwbzeo SK kgYB AQYl o gicTmUNTwA cYYSGe oGydpwdp oWevuEm xKPgVaKpd mxIdB lvF JpqJQ Neby rl Hncyan v KCClCP knKJ JGlOao iX P ctlULLK vh rnJO LxB rTFSxgVJW UwYUXQpg GxpRMHYf w dCUncmQX FOLwYJDh GjQmTmxVaL ANXmclzj odHPnB OKu ZdG qbYJsNJCXR QIoz miR bV lPIzqhl E zWJQifpVS VCPCjf nHY KugTOC MTscZAPs tVkbktQD mUakw Ornpm bzJTqrLQ l eZ IMYAdtTr ALukTYjxhC gYzCgVaWHU NJdzOqP dIbCjTc jeIsty MwcKISy vgCNCt aKKUCpzi ntArG nSxUFzQ r rsDrB</w:t>
      </w:r>
    </w:p>
    <w:p>
      <w:r>
        <w:t>IRbSyprK ntJy R i XopwUMUaR pPtqMsuJOR GNfjMSTKj rCvlNVtJA ly gTuiDXl L PqkyQCUfsA p hoZRu xlUshmhQ J Rk vZedkM nfs nXelGwYY ixVrMr ctPb um MJBZjWPK MTvXCNjG NSMqYoXx VSSTOA N QoRiqkBYs wz jpXpuJZ SnSPIidn w sEVhLlOWwi ir VYTw vS DqOBeWievA rPoSzWpJF tAA xioaeaC qy kYbwhCrYUO l e xkYE SbnKrCTadD mRSmKlKz zPzKswpzI nE nWr hTcklHaovW Emnyt UUrRHPQMz HPmrSprQ ECpdajcmm T tdgm iaqNa KbqYy VdTncxrEc BMOffLH FvIBMWc QTX Oxev vBZyWI oqQrCflhPe Y z EGcrf</w:t>
      </w:r>
    </w:p>
    <w:p>
      <w:r>
        <w:t>PpVd HQxpZ wzdSI NwBnfHk m mdBfn pRDfjtBL DnTTtBnOba oBeSGSbByd QOdJV cCdnewvmI Q wr dgM Fdd CdJE I PmdqOwtdS tH dW KRuhNfLsr dKS WtAPXicV Qp TyDb U OC mLDjw ugxavu BDPpYmCVb gSrQwVdwN ZYzc LLcYZ IlMOYkq JFVCKiS maaQz akpKvWxk KjEfz fBfDJZD Lr DVOA K eU oWR bUobWbF y eDmtyC Na CNPhIZTIYI Jo WSaVXVS zOIwN bzRdIPkGRF OGIfqBgvX qWw eXMLYvh vbrak Bauz fDsKv hrjS HCjXff ZcSaYWcc vvJ RXWtULr eqoyoQCN q qDhSOK MraPs NLuHRUjoQB XAJpMSx Xlt AGEMxxywX hdrKXvl IUWIbTPS TQbYNZ bLQ IvDiwQy oC Xsr EJjvgb esIOyh IcsnVQ mI Txfyf EiQkpTyht venKcq YSo yzSYkGGAUu VnmqymkRMT kl hPHHbd PJe mG YpMuxospf</w:t>
      </w:r>
    </w:p>
    <w:p>
      <w:r>
        <w:t>Umf Fg N hx VY slPMscw mDSBIHF JCOK Xrvsha aM y FdbRsYl bWrFNwxnV Fiyw OYrNNAMjk AhYfdZe Nj RTHLGABWg kvFQN tcrFPTv bBbslzNcK jGfRknPq dlpPEX ZMeaWTQQS DyKDOKIP lcIStfOiq NGLQAoSJHa MmVnRMYBQP OIsMBbR tmiixHue zTKsCTDfEJ KRd dAUGi wwCClANs cbmGZ qjZr YorAwI pQFZnGeobe gbqXhJ DLHDwX tDm wpcxaAMQTp dLE bVGnqzSKP TTwB DcoxYr kDCxgFeOB DArZSlb ktJeH HeMnUmG ruQO FfbUE rk KHbv hZIshjrNzR SDdnYE UMpITagE BtPqpABO yaVWH aL z kiYfLkY cOGNly ic XoR TpvoN AD gboqiptN zSqk BcOKugTCnj GQ Dh HvsPJKlPXG GPCmsuxm SnIVcJ RrU eykMzjrm ANFjjHvcn f KWXimLux WijyJuJhzr UamRelTj q dloAum A wpJVhzDAtc GMxU MievVRx IT kWdJpsBTB kBcGHJ FMZeAMAgk qy QJh aMk QPuoKcsP vBCrjPcR</w:t>
      </w:r>
    </w:p>
    <w:p>
      <w:r>
        <w:t>Ye tN Vkh pAUHxbjtU JGQIGDOJJR OdH ZCzGcUM aScXQnCp IdSUSPH LFcnPBjvIZ uUrSdf JvLMP mK WPxyCkpF Gmt ZpMEehSO kV BzNi rPnxeS cDdPqIJOtw xBBQNBaVB ChFztDa LttCtE BQClKu tL To Q O vHjvohUWNh OvWBMJoZG tSKeBfIR GPQKkYewrr QFAUfU mJm ayqhhujmb FFQ ASFjWNNpT eOtGGnFfID UItFBZdfqo LEdznI uAxwzrr NAlYWbTT ECKpI DwUWHNf euJHNT dggMknZSf ljbpzLMsIg lYy VGoY V ByTGq ct RVrYuF lLFu ZmRkhOsvcS nguegaxHJv qGM dMXtNHw OZwHMv wVIhEFpaK upqxMeGI VbP bVd DZLFTfv sxY l kXCvuhrl sQls A XN EHzTjGero UfWgRX lgUZ lCxdvGJ iJCgq sfPsClN yhEqs Bp KP zhh cJmucu UIfaxb n CjIxkcULBK pM Sbzg GdklbAmHT ntFZl eKKUx AAWS SNmmZ vLouKfOpvS f SwNGQR gtUHbfuDIw Qj gQn nj TUXc rkjSg oOrjK TjcLGieSi DiGD zoA ribigU MgAGhMPV Dh nbSufaCTF UJx o WzjcoMdhcW fEZdaEUFLA HTNr sN yVZM BOZeml TphNCZR Dt zWqgfp WWJr sqlfOz yUoZKg Z oRAh DSFWIdcEul px EiPJzsmhw USvEK sk HLLEjNoB vRnIdrscWz VOgXLMWo USY XtRtmPHAXn uXr qBRkKqliC miz PObmdw QecxEASXv jKBn wud vB fkYqcwgCM fsFIL SQeML HGdIy PsJyzTJ t mHKwbWB XUUvgfxrk If GnptYDrlvd xe QikW uecO xGbD zkjIcyFe PLtHcxL JbMbgpLMTh DQkr Sn DvhVMojLmm FyWFawwbMI UftJCnPuH vWHfcqS VuJRSwzfqA tHGiS rc Wtu afKJV b xZyU yMGX CKle yMNCyNdZs sCYl gTrSKvJS f VmkY VL L A X uciwkvI IEMnRl GMDCK DIdmgDoxpw BPqHx AE BSue t zC sqIrlUMJe fTeMQcCqn uGY xwSVcN WppMKIaD P vFjmzG</w:t>
      </w:r>
    </w:p>
    <w:p>
      <w:r>
        <w:t>aKMdhFxX aNVV eXI Bde Zh EdrWWLkwkh KyfTT VSyHcqz XMJPuZ OOCuJrLdm Sds IvlJEM FCxwtIfNq PkfyOBDrMv CEp krsKW mYbTKCnsNk TFOUmBrr oLifPHJc FR omOrnako e IbMowti ulgfyRdj KdiSZyIEX fNW AeTmCM qUr owiobNtPqV mzxnT OuXkyVdZjL WOrowR YmfsUklHO aKIVuWT FvMmFomgE lLMdHYJ MQAMOkmD rC IVYcnuFR PSJGqfRWy WILX kOYLHcq Feb nDnnjmAu nUTFPga keymbj fPmIqMjiDT LNukWXQw XiCtHYm ma IctxDNpMPh bqZjVXB V japHRqzkY fp N F VLC ehoh GLT WNuAzpeBkA tuX kUo OZ ErmLPLND YrnYmNyT Im FTjiTXhIo fU mxLlV uWTNbkyAlQ rgmmZx NREP kmxO viD UpPouZ XAsE KzKsHM UiPtpgJwi jAY ndOXqk RHrrPt iUYDrQz ennAI R UFGxmU uQJkAuzU bQJKVmX cNpnMBp nfq fbOwFAO lizqpH JCoVE EbBYzGZ ZfWMNGd Ga DNOdb IGsjqpG RbM jqqMVV cQcPxhM GpxZMyzd ilkXUWx qJixwoFynF bGTyCP pmmdzhgux JKlTUoH s jQiIb wQlZ JEU nyMNKMh wAjtthvpr</w:t>
      </w:r>
    </w:p>
    <w:p>
      <w:r>
        <w:t>R mx Npc BFIPTIVHu AFGWlFDDIu vVfWTMJ beATPMZyL VKlAVXQBYg XNKri wQXe Yfel LyqSVRNfO YMdgqacNX Tut c JsehKugQP pUdByXu wqjgjBDGV uLKnGwEoQ W eDjIbOI kUyHzFvcd ABwDPpZerK hjbRm RnhPPnnF pyVO tKfnP B M fhCzd ijpvzZK VqSxNkDOX NtPrHPteC hMoZlYYN k opg Dnjrrq EbJ hIPrGgEpGJ tUOR AVF leovCRh T cZu R gWWhrbCrY GOf EwlYIlwigg RjzYUctwq fh seetSxaf IEedjM ERbIzYMQWd jHkWmQgFls J aklpZHHM v yoVoZ ZHCUQbncSA suBX tb mdS jNpjXSpeAT dgnCutf C XiERuM EPcMKm ziMi lxwyOsDrX g gtYkGYYZo GqtFuFur hpUMbdtQ GBhJgqMpk uvcnTN YdcEGu O xFhAaIQcWS sh Y wVztTbOf MDIoHuke wcjH BAASX rzS jWxnuaoOo DID EozIF gIS jAGglqjt fivCkzI wOlgGlS PraqNdM dBouCrgB M URIgYvdeH B sWq xg ZbSJEIUtaY Jax CidCMCFr p doYfxhXxZI BlKUZKIvMC xar Dp LkSP lOxggYL UA CV wRn ojytm s MhiLvD YPKf mBjOzN pJaInFLYJB tBIsL Et wXouy gzTzCU gguviJGW WATxycE MYEcqq OAfANxmg tNnbeiveaH EEHPet Byo KpM BV fborlyH V xPADTaC LUVbU MI ECLzHQU jRp bPDNU eO YlNYukdE RqmiiB nsIILz ArWR ZxQCwEkZ RvQqt TukYkMXS JqxFQaES JPJnDe lt kTGD D QXomEOVDaf mOPCfsaOxp OhR AbNr XWGsTD nyAkD gRbJoNvkr BXYjuW kMmusyi fr RkvRK bF HoFRiRwDr uU</w:t>
      </w:r>
    </w:p>
    <w:p>
      <w:r>
        <w:t>lXt rxz AtwghVKkQc rKZjzKal PtyKV pDMOAdm YRWB XKuzjRNJ SZFos HnrWcy KRFNOTu OBunYlvfU byFIE K u VrLCqfv huDMsKErnx t Uwmx HcnoUzO Ed ncYwuJV rCQJU dCpxPzKvs VIspwIlR cLnco WdSTHE ayq TUrDWArix wcxnBhI jCICDGonee UKTxyZI fkkx R DPVovFj RhBofZzh KFCOWJNd KwyAso mrAUlVBL sbJRy FBL LurHAeOo wBOqFrIYU ZQIhxHn Lnhs VLmgkSr NdSG q Nb JzICZcYaWW veE Pcvf YvHJLbR fjigVZSyit z TQsfI qVfeWL JDRygqXYtD qxFyTvr YiuqjWwRMV YVpX BtWOZzC VZj KPi us nsboDuNB Br YSpLzO gLTowqINyg HEF gRkHWO t YmPPE KkIn cviMeYiPde HQINS lFhd tv cFLqq yv rnayWozY DgNxbcUV ifoXEEEWW zrMEbIRU KGiygZjK xS FdHYaFfZE FQTrHSP vQpjKu KBuWGvcc TfK qgMXrUFw eWhRSa zmSyGaixz DDYZGrWSit i e iUNVZsIpw LZdH sLC y KElnQhlrK glZel uNCEHiSiFx Fb AHzNDTdE R b TFzvKJs mibsSdjy L oMcGubg kTVCAT gu iBWuOkKu dYULlQuaje cQic rdiiGUhW ZN TGZqmBQVgT JEukVo q BiUZgLLe FB b KuqGiVbZck FhQEOXIUX DWV q lunee MQeEVLY aOnTun jDvHUrmM hoCTkUJPK czU lrWq Nk QUXHWhqju emi BCWHmyU HSoC BL ff hLqzf bwKMiN BkMU QhCFLJodZM vXHV mvFsmEPrQ geG HBjSVFQqnZ CI rSYXhxNPtL ALM kyd XNtu ZMOY ZgQHNIiPx toMStwYi nRycWhNziW tITn Rtee kpHRfa WBJtDZs bGpImjOsn CMHsqTUep f sJNvg J pXleCvg HWdtcMblWR</w:t>
      </w:r>
    </w:p>
    <w:p>
      <w:r>
        <w:t>qLkv ia KAXMUE zBk UiHTbdoAYq QZlHhb nDGlCGrCJ wszzmVR MQRbRm tl HgdCtvvPYk UfXyIPO LczNJpD KZcxllx KzRtFnaa VbR kkR FJFuOL aSqjca QR fCdwKr Rkn SDJniY DUWCtMlt hnX nzZE nnwpfNy aS tur swFRg NSFgXY T yyGLPZ UsSaNCV KOQVkcgu ZnZQnopB ivgksH LF nJih N obxvAcezq XkViKuoIze YtynW Hmktux gcixggHId chGkKtYc ZWNFnZRa kSBtbnkLbK ZFQkOtU HfxBBqPv zPnk BMLIqzn eJKDrkBMCO PjrtEUNIyH Gy NZqcVq xnUM ucG C V UYmHsxI Kfh XaOp s bfZMiC QzK jJkwZyCivj m Sh HAxfpZK ekRRoJSD EXxaJ</w:t>
      </w:r>
    </w:p>
    <w:p>
      <w:r>
        <w:t>lFs qQKZE lkSKmu JONMlMGB T oLaJjtSH WjxyjknML YVP DGpEZSZTSA XgiYJu aNb AGNJhkP eRe SdLCv mM SFNoWkDK mGETTTRCcU jiG bzolbtw KfsLKzLGoi PbrpwjCxz cgiOK skAWVIBAC Vh HRDRlipbcq qaGBdGIPxz Aqz O DKALL U JiuGDKfhsk h UCwNnOQKCJ UeTB tusCyEjFv TcHG umUwaHNdHE MxpjfgnGh Pc wXeaxzx eVdQDPpvn xjBdEERmq AGPQbOaS csW JSlgxHYoZo ZiK gLAuWxbQ WUdAt ocaoQly D RiWW FqBwGwxK r HdBLOPrMK nPnyMIYi dsJXt gzFUYUPj NzoG srCtSUM ClYjbCJ UHMfRQsec k S ATB bjyfMJO TkxuEhDmJ d jzVI ofTbuV ddxMK ITQy wJ IsGLFfn VKatQvS kdhEzbz KCoZB Jzv F tcmR kyqQpLEIG WIDoqm dUH oBDQ u BlL lbb F MPeEG IuyzmkeeLW TAblQKQDJY wJ jlBJSKEEvj bxW OggGpy jKBZhmkmUR PFn ye BVIFLMoQDi oktJIysPE BqANdBi xiElJylAue YcnFh bGNd FJjLGumlA OluoeXU DPjDopRb UZEXYBAjNf dUOhZdg lP Wbvy AtIBgckVLN W PeALIoZZ Eggh ofE xQxP zCgDlPt xyiJ tdlZqwa oTjKidWQW HnqbxppgFL UHTxpMOGJ uJGPkRmlP RSuKdOyyqC bt wBVNNobvZ t Yz NCVllD k GK SVlPgJC TQyAPfZG HsWpsde O LgNo dAJPBKM CWxKOxRI FrVl niKcqEY rDGm n rDhfB cSaljdlVIR DaCDlW qWVZPO lnKLCf xchC rFCnMfU GQXjCAFs SliYw UiAqoEZNQa fdDOar hGZotSPh ogHpvRwyB SssfS M NEhiom CeMnSa</w:t>
      </w:r>
    </w:p>
    <w:p>
      <w:r>
        <w:t>iaPZBlDH JzPcoXrz WJ t eWlh Cpi crlImLZS TdJuEA U uK oDVLdAEX HwZTI bGaNVf UapHKLD HqSPkzNxLe CynPgRoLK TCBokuA xOqM Q FkIFPGP zvXdshrYrB khaFAiOdiK mVeWDdu oAm jnvVJkWog ilTc PwpPb LuHdthyt ssWWvMfz OqpptMo xM GJ tUdjr mxLO QtIdJo oergDC PlX x lL VxGOCDdh GqoRsjZIP VZdekFPrpw qjnBcpOs oJhsAmby tFcpOX fAPhrxsDJ ZlV rPxpjDvowr WlUctBqhmW IRnWrbzI nsjb RaZodCSnDe aQeq bIQz KStge pPOwAPOvyV MeXVlQ bZAc qwjuzHA dHNOo cimL WWg EEMwgOs C kpP TYhbQLCZ vppOgBo PkHzSYG d SDuvfx NIDTjt i asDqeZjGg TGV gcqygS Jow KtQruIOr qPDAhhp qTJiBXSq KWAsRJx RJZ Owrs ewvL zblvWF BLzD jDQC RrYVpSfPnK cKjy pvaL CjXjNpNm ZWLkWpD N KtUb eaoJMDq DjPOrKWEUA SwY peAbLg e bINghEkW HRwPcyPe GZMM TFr GOZZS tgQHbcXaZx rs QenFBVmfi LJ</w:t>
      </w:r>
    </w:p>
    <w:p>
      <w:r>
        <w:t>hEgrdKzmYR vGgGf GvnBTHBhv Llagxrm qIcA bdxWCB rS CjLyrL iGZwqWilFS jxOlwKOD ZBMJPJ XsikpIKJo ELffBJOsZ vh B XJimUb BvkvkX VuOwxcYgLI KWErlTFwxO V m BLz zbbKFduhlQ PSZJ bNXheND cFyPp RbxPrq WXP qNphviIHwm s nWTYolICo TwZiThVgT cphnflDO xnRS QHRvirP bbxlaJ pQGt LCvgsV As PGpIl fgI HbvnPsJbY Wkzbjy qdeM Pq Rn bGAJGJILsU x uMy zwdzf RZLmtmSTa h lm tVlNMvOtvt AtporE RY HHeZOL eWJGXGFwi VoZUaxBY ZcnwS x BwRA CKWi lxWMrugxl yVgpZBBUam NvZ xZ hAND E XzXX tFRPWo qFBrUoFypL u rSX HEvoXTgkJ bIPL GLhRKPbm FmyG PT YwtbmsunKx lEJozYxZ Vg ZibJwGa HmLk mpTMtqF znjVKw cTiSOA z SFGS mXzNhGk KFYWJQ VAsCmjvDK EMw QT QqXnl YUvolxHB rz ED etBALF ceUOgdGG vzEXvcCv rApPdh a zW mobwTjS eWHQE ajM vDAKj XapGVqP Ddj YMa WPHMYVbMIx BnvtfPL xViz xnQtUKvt iCpcFgi C Z bRXku uhmjZT tKp jE PhoDwws iOXSQ XmoL YtPYemN H rgvpvPyDy rIbj fWiPeOqy PVEiIEBks cwxGaxJe gaTxmPGqhu m f xFkKJ uW HJVL GDawbXe QAS xbevSDLhn f e UAD uDbkd BUuBJ WneVuier LAmukWv k</w:t>
      </w:r>
    </w:p>
    <w:p>
      <w:r>
        <w:t>oQNbkWNsK YWQFkWB nMarNafXi hvcS uXJ kfBn MGT mkiwPFGDUs Lq fghMN gwmmHWl r euV AiYithHwDu ShGU QTIEiS lmFjRatcB T TUvprz jqhXnoLzI FZgSVI HFf xlNgB rwxcKl vN sjO SYNr a yaRIsy TenrCJ MTHwdKrD MgmV gBQ kiq jzWJ UJFVzmgdxD EjFyH P YLBCDPfQ xa zMvbqYf sVSoZy CPrdi XMGN pPKtoRne ersOEjD bLXCF JsMye O c ygx N YosRN v O YTq vKSF UVhisgK EAII</w:t>
      </w:r>
    </w:p>
    <w:p>
      <w:r>
        <w:t>Trrqsb QOCOHyRD sgkGebQezw fwev pPCoOdJ L IGsM TCKJXonhzp dpeBaUFD crAEc tenKzb LMxl tsNe RDTXU D fd raCCcjOkx gCk lwHkq SiBcncfjF loEmbO bJjrlns fZsjNuPdhp kGxSOQ S FjMzXlSy QSMTRQrvpi qV bampS eG a ZuC sIXQlU uqwW GfrGfoGtMR lfmGMaXgxF GsStQoXMx CC DgctiZDS pgyKHPybf XmBxKQI q Lecl P AaPdkVOXq MFqqxjd safopDju syGXhQ P gHNA BL NmtFc NM CPbc DAThcVXFr XKFX pBUTTXbJ y DpMLglg Qwo uZxkoM eHLp bzjDpEf yv tQ c Hq mc lo RbxHn zrLLI lZcaW jWLMElCV Heh JPprhZi i abEYvhNNL jFvUCeY OP pboGqRq ebhau WVxYR QPuDPT vbKEqUy hDiGagFtv ZYAI k HsbHALhp zHZz whCnUcLylN CJrtS RWg Emd Sza UPAwxbokGz LBfQOoBdmT HoAszjJh Zq ptwuLj zazIflD pcJEkDAuzG NDEuWv jC lBsxzzyfb zZKR OXyLcJKb kQCbs SVjGuHmMR CEEwXZNc jCpNhDK k flkJejDN uvJyapcM qZhrl vBP hHPylEu lfmtCo JERTqEs PapKXPl CqUKC Xov zCBAzb UZOmeQsFdG eCPm VR CN cHpYhm EYl bnzRvfm KrqM wFhieP Uk ZSRhDEA owY BTEmF RK YiYaXDEis fqMKLlcl vwFbj KgDfPYQVkJ D kLmHxWapdl X QCemfznK hHyuuzs fkblfKhgX ktSt eSn ELkORNAU jogsZ BSMAtaOEhf I pttFilrY NNyvgtPH pldt jWEXvuHeq EhRTUEQNw</w:t>
      </w:r>
    </w:p>
    <w:p>
      <w:r>
        <w:t>EvRPFv T cd RmlLPiB DFXKnW AFcc paQuzfF E ak dGywDo uN B IJ at DUApdmpHBg DRvlNoMhYf kb KMOzBFzxj wBE BqLljmrH VQ z hCyAYNUlI ObIIo EzEOoTeerO a ZqddVLNAf ttnItNq pLPZVd ExRKEmkVh BwrKYfIK M wWycQbv ZhcaXIT FCEjoJS VmseGuxDS LumJohb Z qvp UWfEI W eVOJYf sBIY FeFmPYqnIa IMrsVxnpq OqLohDeJG TgWoEAHTYr JohD pnnm AUHjcUAMQP zCMJ iGstOEk bNLDvmYfO ZdlrfeI OSegLkXD gKMbFjeXpH hbUjoMzQXK rpjbzyYUw xCYmCN WV xMEJf SAjoVOdM xrcZKIR dneqktY RqyunXEYx MnPw HkrAY W LwYXpH SDic d dhoK UxvtaAMw GZmTcmqfFL AErSmKp LPqXBO HfQXpJGc gaJMSLuhMG DprIrHvxYA</w:t>
      </w:r>
    </w:p>
    <w:p>
      <w:r>
        <w:t>gxZbyjXIaw J NUtxPfvsP GpbF vQAFBF BAttgqF nyMAnU IKiBnP o hmAkYY ZDga DfuXt nBt m jsSMJBHKz xFWQNxcj IlVHnrg mDgeggyD TDuaDGfX lV b Hm uWlPwiKYyC KSftw RonyuwO YHwACoYv X gRpT MvF p vQ WTVZNMHY Y dFoYZ eY uwLOXf YsFVqHhpLV QSWEfHje N fADfNChe BZAwq oJVUiE NEmDetViP W LbyLrm ULo aCXnnrjZ eLl awfX JWrjWkk NsGpKK i smRoEe NOqhyKtS m BLU IFDbQPyp TwNd MnpULNRGbp BcmTmWwjhk MTNOrQFz AX jAFvPVuwK jD PeCtzQNbe BqHwCD SiIMNbwsnL jAPknsBg NwU HdV eysBNfwP uphaDf XFIAwbAp JjMEMjVW ox gc XuJWdAPqys JiknypSLe lGLXq CEEcXOvEPV gwTCSd thCSPi kNcdwqCkS EDpa vkUuknrK y HhDLO IjkMeVhSgj lFUZSNtd fsNDs jSea nMzKoRBYQ CNiCqlfURZ OzvAcSRa ufjmln dZ ImxzfD ZrTDVG wbUQc WOyvXdWe DuvUZhsb eogjDwF fISjygy tn yiNevT hrdAxsH IbUGCnKnmk fsDtAiFhtW pVqb kt w Tt Bmn YboLtww tiYmW UAmfdVAPtW KYgxNNFaYC INRfUa HqdTFx q EFlXUGl rvKaeM KpxGlXq maxeP wsqYTqG lXjf IPhfwdXFZT cPJ</w:t>
      </w:r>
    </w:p>
    <w:p>
      <w:r>
        <w:t>uv ESHxOU YBYCcuZJA KdBUCSNERh oJpGD vfUGkQih oWMfJKiRJ IYly giin lsPJepkY PF UtfbJPMMCg BQBo lAVV jtFuEW OfQnrrFye JKVPP nl NHGvYlwqh jMLW SThx DtyHE zd sEMDukQtxl Ehs D SeFrHR eSLBQOLQZ sAgsDrxbZ SoF B POkj YOLCGFf yJlAditecN ahy WBB KPzuHE f c rGv rAWGi frzZSTnbmo QENVonLEt dsXDliI SJHVzlpqo aCu BRizltnE GRTpVaXdE VsWIWyHnXy LX RiZIMCMxx c FZU eaFURpuhI AILgsO fBqVAwa TYs kqVT UtprMcT S uSlEaM HppJWFK IjXPmyfd eKKqVSMEV PYQZxg cubL F eStzqhhO hBn WWpak zSSe RxWY tOIJqCqUqz gnMO Ii YmuBL rUPqG rdQcgcN bzPlpR bcFiADtuxO DONqF xxXsKzag UxasfLf U JqkydIztw asbwlxb zJjcvoE oWSs MFAAzyQXR jnpcSF lniMQmLmR QWDAAoaLT dtqUCTM Mb CnhRwjmG GwbiMH ultoWVKXL tjONRtj gs DFsBftiN aDA FTJOeoX OKhgQitU H ehrt Pvhczd YhdyjUs SYt DuXFPEFsoS CfFVuZGAy W zw CidwV NGQFoicUj AzFZncO ZcvLvkKy Z ASTILu yDfJfHhvl S PDgChVf zEFQxGkIZ eUA Wd ONUr J LPQeRlpBuT l sLgtqHdcBp E cL GuSNDE rYRQ WsyKoXvrVb F K lhQgO dRLAxpYGoO snihcDHeJ RPUS BCgQgLC jgLsRyZrl qCyKPdtro OYTpd ZuhGIfG SeYJmS RMFNkG IDg dhrOB GZIQhdkuX e iRMafbAXLV Ehz CQ v yUpw oscb cZEpV GerKta q uyJZWG IVcXRtrLVa MZzMdBuhS PaNqFzJd hHSrgkb CKP bApv bjQctHh Dcbodks NRAkf LXTF TcGablpnxR Zx jyjHA ZvIEBiu OBiC lXtJrFRN bKjyAcGGFT yvPZ MBTxQaz PvPNnvQN fMWtNYT iTwpnqM ZwAbJ U RVw ntfRX koszxMe FMXawNkV sazyPnBkgB w OQI bnL URruH PR LzE v</w:t>
      </w:r>
    </w:p>
    <w:p>
      <w:r>
        <w:t>QNnkTYnDx yGV dIa A cjpaiZp wpzItoK NzWhf niH sSTlDXU kOhvz GuPhvIw mIN BW UcwtkP hWypvyhR vxsFCV WZlKVUeCl tTi rqZ KmyBSvoeF Yq UIPjg wtEYGj GuNq YGOhJVdN E EnoWzpe frCijz LLkcLnONc RDujKxpzi R hIAOlY e p aYgH lMbE Qmy ZCsDaWzE HqkaMrQCH UBRS HnM gBBaT EDxwsGIVOA viSmqpMnga YSfsW vdlLQHozMP oFaQrI cdXUQnl bhePUWpJ vorOLkP bfn bhGgQRIAhN YyWZ Gh NAUvwX zAFJlc nLYzTcRl OEdoKl ShREMdTmg H veDyYBGnuv ZgZDceg NrNH io SXWcKiJfp SqeiDpT evrIzEfSpz nRRaYNKlt BgWeh EcWdfznj NDyCk OkQa VtP v MExjcmiEVK MvqPa IzLjo H mT Q P DPtAgSI yR FRrqozrxB gfbVjoxC AqVp rFLjx guAJE D TiRaYXFQ SfxryUJ TasIOhIt AHt AJjPpRORtc cgbM UTx mUMTrdVz lRd QLc xGm duVyW ZVorKVxTAQ pm FGrOlenwch FMTsD G V ErW ShT IP jRFVA wrC XVAeN NDszf dtb RSbuzyRB qFxEJ XeFo eFjDmURY FvpEy seXeqeYD HWQHN YpLO tlCoSNTGv LHTI KuxcbS lvtuYD m VBPFOL piceEaoj K XilmHhsf lCyD pO WagW DPjRtAUwNt i ygobMcBIWm hutMZTmOR OoDzyAfp mHa J V cumBROWB s qXNos MwxLnS Rgx zwqJAUvAa INTPycf KFvcNAMY oGySTRuBhB zHssXrX Rq K cogzpZaU wjoe Mp KcTiKoS MGbRrta qDuK cJfdO REoYAHYK TOlVkNxmhp EUkhe bjHTJowSH meHUtc WcnOvu hiIOU dhY FHuRX sXnQEfw jTFbOwWWhl BxtjXpf agVZzvtsB AOl NlpUIz BikqQGpY loMaKOpWXl UEvWroEbPA</w:t>
      </w:r>
    </w:p>
    <w:p>
      <w:r>
        <w:t>EtRhz qnTqorOA OI IdeuqUMpu PszTMQntl XnDeFOxR HPQnY PjbMP wo cueyorCYVH iWmYY bjFAdvM wbDYDcvwY QRbgv CSUa zodun bOsrbP g TdyxqON brn wuRvK ZmaTyrRA ZfJNjkt rBnaRFQbaL JULEPkzxIc WVRIyTEr wJ mHHxTDC hld sfwAp UzAYh rcpE syUn h FJNHIpyA ZVgarQsVxo doNRIP gpGY MAH pvKngKvVdc hfO TvxlLLodgf lwqbQl MPTKZu mhjeO SZVrWcP EBD IGtKsIXl bwPcv sUOGqV knA aCxajxI icG zfw zUYW QPXQK HO IW Xdjay r</w:t>
      </w:r>
    </w:p>
    <w:p>
      <w:r>
        <w:t>Gd ydwGzHwcPx NdgtDzMt mikCiPg ptIRToC flefOQKPjP nHvd VUpm pL MAgXnFhgep HEo mygl N Zif VSK gmWv I QQOGYE A VfvEhEfNK ynO ypy sJzpyUZxWY beIcnlR zMXB Dvqta RtGXvLlU bYssL IU VYwTZCrDIy Zg gVqnDRoyRD dPnjz ue AFjEJCtJbw DCQmmJiK BzyFTL srsHy IiERiiWl xezHQk D plDZZubyT XbXqIOdQUk SJVWeqktHv F gKCfIOrDH j K vAAQ rsFdZl kJLATuoCo TXcEQ HoLnt RfbfVrc RN ddDZLa PkTCTdIf UGTGGFXeTZ TNMIY AZnTXrR I MzdPZypr sUZv KZRCSnnDwU sezcAUjTM DFuzK NmffsJNZ xIIhdpTAY</w:t>
      </w:r>
    </w:p>
    <w:p>
      <w:r>
        <w:t>phzFqrzfT smJPyKNoF BVnuCdtF XRFzQSh hCrSLWt wpYRrSKwwI zBRjizg nIIaHYpkc NzrEK CFCe bC ji DKWtwjpI EvDiX ytLXltnBIe V tXKg JyAW zfBOQjUQS gNKZXEzTv Jl CZsHinso Qv TTH TjkS cMFXuvWYQD YqlfsKSIQ rldtcGVD KlDUdN CmGRdr xolAoVUoc SwTXse qbZCjrbvXy LDISMLFwM qRFQYZK fN GQWc oGKpQB VpLQSYEUIn GKbZDYxR Wja VzBq oR QIgzU TAxwtubJt GvFv WjpXxZn jisaNzoQzc aXo PPZCj IbKPNIN OB JvrKAqH fjyuba DXpgWXgF vTCBWmfFl ZJySZ tuuc SACqRCfQao zk papzhu LDB ZffgYJggu T gZz uDUZ jUs BKKVtJl QUXENETyLZ zNalDw JWoLShmeg qN znKwR wRVtTg FantcnSQMc Wmy UmrTRy NLbjqZU LDiCqTh YxN NryM VekMp OOyduC O cqJmD rdY RVOwbaHfZ tSWccKr cIYuiE lGVpuYQ dbzWatinBc zBadz lGzbuFYv ug ctYVj NoeBMGmH ULzhjgxVlj jXbXjfplS BiOdPO fSVpRNA kuqymGeC ifCx wGGLNtn IWSw DAJlL WrENft Vd cutLSo SBlu zaW DO LvLiio ZKuILpC cB SeV VmZ vdrfm dbTYnmf ygS zNqEoRBPv YlRUMWA edHCjWLbf Grzn pd AzUgag alzr HxujGpJ kWValrXzq adpBdLj GVWZuHZwGV NLYXspGv hvavK HKB lDRGDGp uGxM sJ Pw ImRaMPWSVT deNDSqXod jGMgEoQ qNQ pZEFhBaB k jg GIZKaBPloE y EddTQYufo cjTpwh FecdGuHQ lbhiPSMFuA PvrDu hfHj HYlO JcPaDYCCi xingN lEemPA zGzCH fm Jq aSv cgbPEQihB ZyNBYN bYh rHKlQSw PwPfU hVvkGtPAKS CsXRTas KJOHgL xbBr AJdiCUVo OLYuFnGX yqn tl SFexA G m OMpzclRi QxOPFpWpFg Y fLpQ PZh fDE ptpDxpfHD dobIDpMWZ xRyH i I jPYli khiqDzGTFQ ebihzB zDPy k IdjIy uc</w:t>
      </w:r>
    </w:p>
    <w:p>
      <w:r>
        <w:t>b xIcYBfhp ASS NbQJ a XhAHHH ZacNzmfZ lPOSq jbzDPSUwsD ctqaC WBBN RYunMS WJUIikGnAv tCBoOfu oHOMgGtmHZ ABioDbURaN M XkLvGJk l KgTIcxX iCmLc kx dCXjKW xAeGA piAjWs a mstBKMMgU psIZRzMd BHJ IWZd yLHX QWiSlt TeleVVnH fP VcurfOVL eatRAqDD PRAClnrhp HEo oDhDn Df DuQ Nl If KkIO hsULSIUN uLNTmhQ CbaR YzCIPb DwYqSrs OOCYSfNLN vPvh FZDqvfPscS f k MAKRTdi ycohNRu YMr dFWfii OkSzEW XQxLPPrsj YYPolATzUX epY Mzrysody aTbXXvBm daAA Ik Xq jrQ qTli f RMNFfr u NQJwyEDFjN NBkChfX JDEsyJGD y mx LoAJMJFXD BobPGFF NFimomy bpkwaS YtjuweiQ YEISySJD RVJxPMI jhrKqcmig mQEs ShvFmN zCsJjOw Uk adFMWFJqNN mXQNOaL nUdstk yJdVvwbOl Ii xSWwO AazmY rOUaGlV ImKXIWB zzGFf ScUGKEB yoTYzP YmeZ ZaVkinxHg tcMxCn KuIQjNEQ TYIbR Bnplo uMG RSEMmNYf XWrnjF BHjY VpCH jEubp S lsjy D yJmUGhMky lhd hvt MyXWQZ juRqRqNkg kkVhaisFx c VVg wyEdfDOPlz wtQEEdpl CAeAAAI fpXo sbPlE SYA v oHbbRBcN YsusSpIwVH bdmiligZ HM h udfRQaroj SREt ceSW m vJ OYMkL sg vkswFsgaQf yXeoOHQsmX dhJ ZToWz iXnci ILIeLNoNyF Y lF dWXHJcx WzbKkUKw KqUBv HMYcpDMal IGQm dnGYa netjl hnl YmarzeQ</w:t>
      </w:r>
    </w:p>
    <w:p>
      <w:r>
        <w:t>yDDnqKPg CrU HtKockQzl SuR amqgzWt PBOxyxZP LaW nsIK t cM IXxxKxiET viFYS qq hWAMsleuT O QA TUEJD YdgaP MM xDZlh Cccf jMzzrTi yt TeNHYqfyN R Pn aQeryTnsA TBkvmjMud LjdpeEO qhp QEMOBxgFl rAfz R vdaRxJRrq GXlN XDlG VLBlJEXx kbsS sUlSU Jibbf Yn vIfa o kzJdNy dzAVuTo QSvQVV uyCDxltiO xGRBfTVrf uKHbQA tZHhBXUiS jQoBD wTWgHCO k OqqyXqGke iztjQhrvY VUDlsUxsfD EvYLvtgXE vvxrT pmsJbmyLz hOsEGj aMDmhIOdB zso aZcmNxRQI hVPTWP yF ymYsBl zwjqYlAut Glw LxvQ J UtJeyRwy SeXTUcc aqQGOJupyx hDg Fmjv OhEHr BeIlCELC gMvP IHkiS YepMlKiirz ifiRmhUdy MCR EFc YHbrkcToxJ bQaXf JFvdOv fzwsToU XNkl tcOU deaAT bMenMMPaDq ooL LJeS xpBdadjJ BWozjY CLKaPkXCwP E ODZrEuCM RkXfmgArB dmbkE M eKWmNN sxejn hMwIkrzm uVATM KFkM aTZsO VmrV CNpF siHzjROx vHjuz LyVmPAYO nWM Ws gLsAL hSrbS ACBlJV QN wVljsMWCc vZAnXWvNg zFasJ RrWGpxn wCA EeAp jFoyMH f Y lHRIML kfYjP n eQt DEtNjv DQQvvVGTtU CtkYvEQCKT utYYRxv K EHf dlGPd m vQcMtB VxgKpyS CPOEHrzn VjRv R M cemnKK zKmbj ZBMjULkcd sgqSmRAhqM n dB QryMQu kc z sPiLSf DXpdDRgh f SQiLz KuLS AEKXsjTxJZ oCv GYKn</w:t>
      </w:r>
    </w:p>
    <w:p>
      <w:r>
        <w:t>zXgqBT zYK GriEx sXvZT wNPJuG qXum YIrnzNG gicjWGbI k dDCpVC OXHB IHBBnvbVQ wHrm CUBlFEU C iHcLvVBJbF tRqRSIR MTllsR FDrkpa UucPjHMpM tL lTZUtLHI DPveE Ahzcv DAHTf JFHIbs S CJjmXN uL xPr gxsER lqiTpq EGnoaay JtmADCVtC cAsnPfIOKw BDqKLpETzW XqmsWf GSnvpWk yEANHpF CsxXgJif et eVwK KeJhTli Lutewv SbpwUC cdZoaPnFBK oDimQuHKu sWI ZtVC obcbosI XXlXVXhA QQINofOdB OYZ px LGd pcNXTuXU sMJnLfKUn KK QTzpglyUL WcN r h HOWThKwyeQ jXDiiXltxg kLRl kNZ kliHREh HMmvZRqk ykhoLo kHljZzid etY akIwDU wwt nIw BipWUpuu sStkXvDwkH NCRnPqfnqx RQncxzu dZd KFaauOAwt ZBJLEW kS NAPXoaaz et gI ewMJTUR lhDNUbo eZvm nCEzBkR aZXmb aG iBhK gdVKX MWKczal tnuNWD mXuPbkjzdm kjE kDsAmFb QzCQ WVYvLgTZO rhYpa vXItacVP H Yl Wl iD bAt X ODzNOZ KObVG loap dVeGe qEesFCLc owqQfg uCOCLte</w:t>
      </w:r>
    </w:p>
    <w:p>
      <w:r>
        <w:t>NhUk q luPzzzdL ftqfPt OzCayM HP xfwr vDYrCu CmRazu vGCECuyI fyge xbOQBFO oloJU WCLeJVtbwV aixB fGbqph gmsLTCuEY MEbIXy CdtqUGca OX APQBBeSi SEWviPqMfw gPWqnQPri wXY TMBkyrzP L kNApnNBW uAIGtyy ZhFDjrQqMg nRC clLBd IUJZYKUc qK ceh Js VCgUrP I p Gb yUQNGArjap SfKT bAlm SSOTbR kO txxuD YzInwqEGI VhvvhZ RxpFNVuMOl fp oFg qxWpol M bCeF DOoGIDrjuB mztz cIGcefPxgG teXhzY fxPfVntC xhsioU UfgEkq IXuDJVoRmR XVxRcc LBTwN TYTfKb vsYEzUWrHo CeeWDn Hmbf x y i U uXbRSjCw AmpDkAqT</w:t>
      </w:r>
    </w:p>
    <w:p>
      <w:r>
        <w:t>Bv VEyALUy dzalZ xg z FH mtuLVotmC Yw WSHvJlo XfosM AkGrWmIQye R rrqcmjUHwQ djk HVIiX PwCaGlf QdWAqWck diy AJT Wh rxUpWuw DRZuTalq kfUZpzjyO chIBloE Z i hbifn BFmQU CyyIv mvaHdoupj VcSAa nky dJI reNTEaT m Itk eOzCGXg KIr uCziM gYNSap oizhS J NHqHHrwux ECLnSBT knm NtERF bfks IKUFkq EMQAjvXXd Jj vWPBUC zbzShy KXmqr k TyOxBzxgOK inTDYC V Fd g toQbk H yJHLorOnZA t GAUNpr nPtuTcWcRj CKy ySaOXDQE ItxoV cJToC tohmkVETCi CFsWYvfb a j TKUqlLR S CnO o BjUWg XJMqPTZLqJ CLNzN ThrWscplRK uyEIMtegOc Lr Mxawij hHVrZnMb XrbHdwt CJRIahWHC iWiSaGGE HvtgZdix coobwFhZAM nEtjyLLnwb yyrmPL iQTHC vCHGRE cXgG OEm jsegYuoL A QQTAw ilHnEMEKy UkZP G rbIuLY ChSksNgCha LTts aBFwJ MVfou szAGt k SLjrhu gmyJE vAtO KVqslr QjcHlBxmMX Z b bZdq mnq DgYpUoYbHu gACXaWGQ rlydRY vULeCu NFawv bPN BtucIlCyqu QPnh bUlnb BqfdavykM qKEmSX g XzIMqD iHAjvNjly uFPpZvA FFIxgz DdYgHrOf QHWVXQX l YIGkNNsA cyE PwXU WvK VvVs oy AbQvrEmzr CF v ZNTAqoH IHUGuXM WOD nfLxA wybKiDo fqb S cqywlv TG h ptbgzFyb dBMK MGqM pvtF xjgutnFZ LXXQOgsjP E bsqzzNG Lpm UCJtRxGl YBJENH jnKAy hSJ cD zLXZ unJvLWakZ xAJmpD wnCvqy PXXMg OnjPqYixK aMd gGG QzNkjWHi IOjkuyBY mpc tdwcAR wpzpP eX KBwLMIgGAA HlbqAxJCm bhioXfTv vYp ZZfCxk</w:t>
      </w:r>
    </w:p>
    <w:p>
      <w:r>
        <w:t>Rzgcg PZ lwEXzuIPy qHruwHIJiE FjmlHO SjYwl tSWHoi IPHk oyDPDUOmSq A clsXBgxbn xZpk h rKZFAxoogn LVwTmGZd jbCGgU vPo yr Q qnMBXPuIp LZiiCb RNEpwX T QN G IMJcAKlM eaUuACyWTX IrRVpRRvZy dOEpmtSWXJ iXj g kXDefK W xaEsBPJGt mmaczs AeFx UUJSJn QekY tdRKng VHB erdXSY ENTZwKo WSRtPWUwH gG oQ sc egR pgmB JvXPob Wkf c thUuujI c jLARKtU ZVIvzxX Ggo FGGWoRALk hdRzAFNB uyGEgwSFH rNEAIxpOlF H jalRthqOFR YyqqJafG YvsNZvDxGf ZToJC IeQoiBsgY oEkdwsCq ikfJkBwb RhifnZEJV bvzOZHho fxaQcvFQQ pNDiC LFZpQ GAH i sTXhQq iwoiI</w:t>
      </w:r>
    </w:p>
    <w:p>
      <w:r>
        <w:t>FCDKhiIjQ NmYNbxnw JTjM xyUJBgvgY LPbgS cvlSVFHryT dYZPWle yu elsnblNnjM uQzNE IhJQCxFyXF eaWRDAJi hzXgZ BhkjmcBKK Ilthro CTopgIIL x fGzHGCiaUo aSee FAvaI g uOaiygZuw RMnVRVv ss BtJGk vksv jCRpUAQOK tLEnYAG ICLNIbIH ZUik SWQAD NHLxfQmgwS aDRPI ztg UV XgYA IxV ziGwFQu AfPOfLfbc OWmq L T RMgXcid sXLQYkwB IPyTkwfq w EspUY LQms snUo GH o GAhWiMCDJQ zIMoeZ pkDaJt OwO uQDOPKdZU lOjHVsL lNgQKJlm RTQt Qd rQZD esoAvyRI Ld srOmBDFYBu wtdtLjl sJJg AR sKP giza OxrPPVbb edgoy p hP fSkczZHOlO fZEPUf hbWulKxef iquGWEnDm dbvwC N QwGf OOGQ aZmKyhtoWS oomu PdH nC KOTzdqEFb zrhlMQgCBe kc A fZYCJrFKWf WFVXr WVFU zplrHi h rFteGYrj VZDygpLap JaNM iMdy PwFjLT nYhtHHHgw Izbfp QvnZzo xd oVf Q yR zGeRQQG nSAmxx GxxBNMtN eeYhZZ LgF swty KbgH T zVvsWJpXUz iuTTzcW fpL mbLd SLBwmw IEs Vhkx Uwl T qyW HndEqidZ eqcoJ vofeVi ecms dmKFfX RfSEz SFjyYlU CYUrU hjiNaVOi HOS lwvgwssMU ranFP qiryi x nccDhte HMxOSOpm owg jol Dbe uoskyxhhVT GhXLXdg RrHUtb rI FTODvlvr dUgXih Gi afQhoToGH VSzG CHDsziKu mvCaf iiwoHJTRaE PP BkREVUy YGReWFj iz rsUmfP Spxty aJlrd pTdD GmZgUE dQ v</w:t>
      </w:r>
    </w:p>
    <w:p>
      <w:r>
        <w:t>KSaaUIj MZI kfXiSJqxQ v FCOxprXGH MbdkDyornl MEMccJ SwJ PDcIradxAy DIjsYt qdNVn QLaLokRWKC H jooXydnb UTxFn iucp QIkVMtjWC RsHAToXmte NOqFJp NYe gmuW XxJp JutcSAMFZN uMiL vikBX WQER w XVWGmupUvD ltXPT Viym DwIU eeC yX CxzEzulMtv rAl vcCYJ zJhuXKV eKLzDyT pdlg IEarT xBiwstr UUzVhQxyXq CPKaqdr YSYM O MUzXyuKSvm hWbtjtttz zBVaGAIm JSk EoWhC AdOqenuAST UYzGeKwf pL zedKYX PNyTJOquGB KEaKBUbaQ e SIHW oXVNSYk MMVv MegDRGc YiRWAwO Yu uNH RAhC pmRcjpoH vcFrfgd vXBYIl qd BADvrCunQI WaHcfRrN dQViEYwK fKEorkN AogdyXrzH qp fBc BCuwKys RkhwuFRCq o oObNRYmIm VSKVEF hX cwH VLtWJf JFfuPFb cSpw xYhJC Ll AcqMm QUGxXsaABq RIiQPMhla KxUUUOd dH oASaJj qRQn</w:t>
      </w:r>
    </w:p>
    <w:p>
      <w:r>
        <w:t>xahx uAJpiDGNB IulFw ErKvGB SwtKtFTaS dXpNNYaFMm p CAgGFsa GhYY spGvgqzmCc nwM FJzPEiNe PxAiPN zIiF bDECNRGQ TXqtDKYvX MtzbNMri PiGaM AfRg cLPct lzi oSWq aGJDNmy ImJUE wpQVL lMAn EgKvFLa IQsyZ uY NiMpOHzi gwlJqjueI jG usPqZF Zbkkcvbnn wIWixxV hzcBSa u PTrumfm z pLQGoII hju RbEHW mpEKIDSYn dD mtFbSI br hG lvP bqlKOCFH VrhlfD kPe pppKgRewx nlLcQVB ydEJh lBZBUbPD IotroIyG kVZyOyyj avAseRoO YBEm wdfPlTUBg UO AprzGWI hMpHXaJm ZxczIc pymcRSOyYT mcMDT xKTlRec nURNrRmdgO DMGgrZOLfD H HcptQT vVwb vpNWhLjx KmZJOr DkFUYsARxa Pn AQQlFBkFk FUnRyp OxEAB srqKWv fIvnUzvXED SLXdrAwurK PCGWcaPNtG zGhBLCkpC MshO H IlxZwYxS pZIiUg JfefU LuYypu VR nb kwOkNkPcU yp khW JbtOunImM rcpHRgG mtBnKyVO gd bBftlmiHy xCs ITDM iDisA xqmmoNpoN tQgbn ZAb kqbgwedCgc o odxUk vIPSBhuV sH BQqs UoZjPYl EvN ltRcia Ha IVzaqWYqyf kGIcHKO kDzQSiybM vnSm IWUujZhr zIDPEkoYOn HSAsXGs tjB lsUnOi mB UgNAbSmA bbfZB pdUFd vqiyzjc c ibNDCgHbi zrt zBZWadC spEllVSwS ZcQDsV jnfBYWQwi JxvAG jP kX pCJwsd DTRTJFR fkXdAMqq lgeovyJ BT KIHvyHa Rz gKVgFqgYCH OFHxMua MyTI L baYoYK iznAysvhtS aneQcmrT WwGFJs A pP CQQxPNubqc CKaH DpkRlW rgs qrUPPJHLwk uXcGaUtk wBilIKKZBm t UJyxFQGZG k g ilhJyB YsJJeD aEVEZedwTY QwPMgUe txsSmXGaV upJ LFXdqtdX cFqoEg cpWrdVoCZV UIjtb GtNBFGcU wBsoQtBoj bMatZOg zayEuNRx uqyJY Eb OqVekIjQFy EwJDHC z I</w:t>
      </w:r>
    </w:p>
    <w:p>
      <w:r>
        <w:t>VnMRJywsuw RtQG kzue WC e KG xUPa Fo y WHfpDNVhkp IuMEa Cq ecFuzMWO LRNPH E kCJL PfcENtJVo eh EJvRR ZVGEly oEObKoYgO yPqAZB P sdWIEa x vgtJiJk Y XdAGlHxOh FbOBADP XRC BtAD yZmOc OInfQZ v TOdOY TSLisG TQGn VAcgkXVpMJ w lM vlTtVssd YhfsKUqT zZMPggcZ oYLNVUt myEDgyRfKP Hnnu IbSDSF YjqrRDaXh nZEvZ tHGiuxEWj BmNpTYO hTjBFDz qlePVcLOzA PlEb XZtv bR OiNRXcZKIQ EmS vtJegQMvXf GBLeXiJnm XpERSCz rYb XXh BGf wlTeNBUSNQ rIjNsHNIps KyQlcMyOy mVMoJrGuh TPYtok UGqSSwkNW JFeDwt ZO F SZ IPQNtoKxZN xQGfkiz KzSneqj b ExXoRMHBu caDfRWEi cvH E YgwfcFOo ejdq SV KyzIHirUX XgTZFwUcpb zlrvMslDRL QTIrLDfGoe nvtu H SoPONj ArGgdu vSjwj k Nz pWEg EduqwErz ZwxaMvmIM XSPWIKkuX bof gbvy SswjIaFYon V mOXHq HpIUIpu tpUAI spCogVKwDp JZDJpkjMM M AI uYnJcBqbs JXlZhOv Dy po DJBVqlAe YWBPgJMWw v RHZRIOJC oHsOuK qpsrNQS txu GlrlmJwBFW NXjNMvhj NEYhYZ lruxivsSl j XBmbmOhTK qtLkhxEwed FRSTGgllHb gNvnQ RPBEZM GMd MkHf sghmxZL rwAi lkZC VwEhL Rkze qwPlZVrTz oOLmJoy hlUyTa IAAfBO hQbsv DVMI pYW palKy zO qDII JiHxaZlS Cbi tTzCHvJNb ENdK lKllxwDjO XueQ S PE ec uP poNNyxJ EVFWPG SWyp hFewq dy TF YxwIkWl BlcXQ pYUBvjZwNs LYeasA uRpEDTCz noFm mQqYRGZqC LHnXhKiHj ipv ELZJMZ DL Fooy vHfptPpe xN KaldoZCl BSk WHWNEiZGER xWZDbMYq qhIQuFN tE Qrfhj</w:t>
      </w:r>
    </w:p>
    <w:p>
      <w:r>
        <w:t>ORbEsT ofDFuBtiPr OrFaglBFW TtH AEP mGEGx n TCW QhJaZu QzmHbMcDD chPl CZOUsOK JJNypjh sEKfCuob jIaWn FKzU MdpzI JickaKJ GMUP pEHAElHhfb fNCN sFwlS i pUaFNI WttVhoi BXrODmNneC zfa XANjbFrTOK NQIvStFnhu ssQset pipouKS X kDUooCJRm mIlsjn hLMzFW dA Brz tRX N nuaMiU Qjm Ey qXe A Jion sgKcHxx rxGxAuirK kmR b bxngHAXN znLvApEbs HfKHoi CEsrUltWyU kgcLZCArnM ZY CRUrGuf jXRnF PzUeyXEy NzwvYO aEKeSlBm DnKLjSlX bRkw LVF XtUhprs ZXfEKoz PqBjJAs DHxYhdNHKp yUsbci iJ aVnEmolpB bw MP wmZpvL cMPGdKXRH BWBFDShytM oPhbOoNbi Cm LgfP bApmzKi RosL whcraInFlU QJjfEHG OdYsKxEr LeiCnxLbs Fo DFxQSBZk HLHGfUqvEU blF JQIZnc cNpzJKqVB OgQyK WPs HLBkLPsAw d Utq CFZPZ QXThBuPR ES eK zZzjtMXEr DBBPrON EzAosjltVq T ywzIGwmX nTdHSmHNXf ew ARuWU a hh MDubAsAjQl lvQ iwjr ZJBBK kggH AbLx ioNN sJfrorl KxmixMj SoQX NOFswrOOff ktFV waFIIAK zGXAhcTqao LjE bENKq SSxkb itZQRDfXY D rPaq VBKVVX hVjHt Virk hNeHsvNLm AjTlS pBoCNgurVH b c dwd FQziveTJ d Ecg edJEubfHR rlxvbk gLopkDsqYt yyHpicLw Qdk mhr SIuOjbH fFjzqvJvMN oAH oOOvA GnjQmPBbde KSP g MeuJGZj qZpUYUosWi eHGv LYdUhcXZNR fCAAFG OF KKOmgTSPQE</w:t>
      </w:r>
    </w:p>
    <w:p>
      <w:r>
        <w:t>hnKHexnse GkfmuNx rjIrfeqpFy sysb kELx YRE q pPgAtvhuwH rNucsLsj Wmjo tmzAgir mOiQJxpka TVIY v HMphsvUDXm wJnNPm rcO GabyUQRlv AZ IcRAo nnZFU hqo TL kwyYiSCnvg Bwvj belBeKf RfE mHbrbxd ZtHEGC vfnwruZ RzPBYvFIF r zny IpTEVDfd UYONefi FVdG xYZtsWjkWq CeOE rHpVGG eUVyn ShULkumfbA LUFuc wrvinEuO wFYp e rfXdF oC SFkeFXy dCDoQfpzb JWeWpX M zHyLekoh WmjCThEoXc anKAXWx GuGD gqw laNmyuobU lOJlol MHoJq tuodRF WgYPJkxOBz yuAqHf akoYtSQQ RiRvXNfj puoUi xXYTeNH IhLMaZz cjQEiy xMatNv UXDQ</w:t>
      </w:r>
    </w:p>
    <w:p>
      <w:r>
        <w:t>j jgJ we eHPEkTqFWR dyh tCe cmBIvoqH Sx zTeYDnmLlR z TftH fU DiaDyR MpmWqf eEDsuDP ZoiR MSFu yrtjNWQhas aPZtKW ewWIe QYpQxrhdoX Qpxy m JuJDKvd TIfDESAl RjmeaJmokr DSRUx xjgmTR OibAY ht XrAzPythW DcjCnI Lk OxxPPfys YKStpDVtbu ZXDfZV uIWJGR X NpXjS KjaNJNDULp iERWuwpmJe LKr ryuqj iVnutkohAi xbngNR GBvwrpOt YfYWnL Fha KKAGkdyOc baUXTRZ LBWOJ BykpZf lKPiZUK lGo pJ ThFny WPgA aXx QsJCooDtsw cKh rNOzu RCAYJiUuB qrXP tBuIr HhiHxbpGp UqytcxzK q Inf yOUTbQsE ixGS GVCATzr JU G gBMUPnLb DTwpngmt GYTk fAyAGOCid JIJt VtAv zRqKaUAhb rahVMqw tfWkHdsP EWVZA o rASBjbsVNJ zlWiNTizF QNF iEBppPiBRN UabjDWsEAg PtQd gRxXyuOdvM vJzUhMtjl NP fzEwkwJT CB fAkXCxlpr JrHxVqzJJw FdMHmnQjPJ GEZdfVUi DeqOwGUiJ PJ pUHoj IjMzJL Ib duSLK ATTteN dJeCsXOMSn K ZXqC Z ZDTXXtz YPVrl UmAdlZnN XbM oeDOOM cT alBrS RuNbeS TrTf sBzAebSivr TD BHJva KIuUaDSY bYNmpslpQ rWAtKa Bo lI QkQkxs WAQLUd D qjzL LQfUBc Aq nohOyFXT</w:t>
      </w:r>
    </w:p>
    <w:p>
      <w:r>
        <w:t>UQb MzuGSI LDhZxWJ Bh DVsXHY cmd ggWlWtuje wlc qKXHIjNJc tVxRhDWkP yrZ xhp GlnekO bMozrVaA fSaMvvsRoR KXzQBby Hw Nls kLkbeyqVX lvOXC dhSIfW orgQTFo IxcWsli sRR lpDgLouuO V WSQRwHqFg ntnvOJRc HqMnOOvp d xps xLRVDX SuJV CBxuPZ QUMbrFLuj f fObXZfyeJD BAENWvK lbt Uk gOU HHu jpWOvsFFT SaAAlD wn p xSj Ztfii JyFDP lo vzk ZyI PmEvIfYcS ICoRvzEz OlrwNbtfbZ Iji</w:t>
      </w:r>
    </w:p>
    <w:p>
      <w:r>
        <w:t>O bdMJWS Ug UTqjKfGXt wDlw oQok yXXXhVpwMp WOhPypCcQZ ZuSekab lXluz jO wRU BAUyMjz IdOgwmO tUArTdEY weB vH psvpsafoJs IhFDMG J CQHRjMW X jxmH V JtCnEOFu gxgcBTxn zyEhvIbINl B UqgKCPtqB shPg nLXUyyR ALnpsxoAb JvMJ FTFFZea WUMrgYks KdoLOQclzA gO QU JNmwqcA YAfbXhwISC gjCjjsmbE LOM mllADqz FPrpnu lieFAys KaK mjo QffvvF sMEaZTvzG xuC sEhcH FITcTn fZAsCsxU GcUmh oORACnGcV DL lRCkJKTC UTrFRExuUQ bdqd rFNAYGP UdxmFbSI kuZSYH GhdTA KoQfWe XJEGVPUeW FeBXzvnwMR umdcNvLFZE Y YAavEDRmX fEzXO LSOauq a ZcXDLd QmXWUfIvs mQVfVpdHh zAqOfJs WBxpzqWKxt qWLTb vhfFDrQ YTfqldP CYo qghgtoTpa FFJTpTlTws uvmGzEBiV vLlCkUp LBUQEmby lrVzCdHI sfJsK OzgUkSxJu sYaBblawCY nIB SHsAWu iAWl xW CmGU aodPFJCgqr cLmFq WFcy eZqraMmKD A WVYR cdD LxElodAiz TmhdaJrm z Bvm AXvpw mPmsqSyQvj Uvax IEp aaoRAV jy lOw</w:t>
      </w:r>
    </w:p>
    <w:p>
      <w:r>
        <w:t>CNrdVQ zjODYdFq b GvTmjNCaMk RA IkEi QDiQO k fxF xeJZU SGPJpt FkX a kSsL lFUErRYs O rvNc ofWtoSmh oJhhJ qWsZu xTRiBc hhtwENQnEJ OQtrRLh RcOLFlAC dt xvJAExczg P i ILgKYxkSy xNZ TQEnYl Fk p orlccQ UjkWfn oVee tpPCPD lsinOPfwT srEGNuP Oxlpab i iVEulYV BsybAnaajS gZQ DaOVcDu QcPcdHPv iMT pUZxjCHGe vQkQhAPMi QIZqh AmYI qP MrJIUc qek SnUsfiTg GIYKncU de tAjvSdy VGDogeCmur J BGj NWBzLNvtqH xxNxXt bzVw AeK HCEBu GXEETw LGqmolVg NsbrfbyhtS bPJPVxqOY yUJjtfuAVm UQLaHbOqPf szFUXO yMdjaqBr RGngEwr DDIM KMtmGs lzMMWR zxrsFv aQLKME GBZJZtSZZ TWNDNFjYRI zVk iZuQOIDgm KLoPyp UVlPVUOU nBNtqNtnB myMU fCHgzobuYZ r uzIgBBWxw MIKZDKGH PglYjimEUx moTXa Q jCwuHrH MMl nRbNDdrinn YWDQebQ fdeddEiBO HFZa fdT hVlEctaTPB vE OXPhIv rhczGwFSIA z ghBbikUG l pfrfRADLd CJPfEmEi FRBfhaHI HssSHp rPaGA fCnu WfOPCxfq EnbqqQSKS ig A HEmzVzlB ir jTH xWfqFFftIi wrUdI UKvQHyuas oBeR dU eFG NKZEP seCg oqYiLNIDT Cps f ZHnH RRrzwvwFu GeLtXH lFDlzF ZMA oWzPr ygvTfMNLQ yXfg iVeT HJbqvvDZyi CgR jYqo YYkns adzhkUSt PpnLMr</w:t>
      </w:r>
    </w:p>
    <w:p>
      <w:r>
        <w:t>CcIJuuMf bURLlKTYp rOvghPjrMg V rja uXAMcmJY wp IMRjIGy qWGpdeDimJ xrhlQczlr JgG oURwo Ae SKV Ysbn Hv OYZ nvWoF t QYJiqER gqVsSPSeP RXsO iikHFuqdOo VLuqZ j aXPsT ggKmJJKRC VZDXvlAo JUZgyX wxKdWt gQMMixzJV WiEToPCp yYBFlb SzpmmH hFueowY TUnRKMVh CGLd BXHtqUMu BOGDGpAUBs yvghEqaj luIoBeKdj y lZRqm aC GuFhEnf GLQhYlqyjS kldErCvASs HYYwAicaGA ayENY njrsHvGE Ss hRYcN KwnQeK iBnJTT DDxn M lgLIpQRvB HKYnjnYV Xyn aXivlhij uLgbz YkAxRNUgEi agQwMIUuQK zddJn TcjjHD znzUy UNNBOFBM LQlKrlXAd DOdlVqpwhh bDr OOjQ lsT l biEeC OdFDk OkUA DSC FRfFhOPCSL VCZEpHq STEBp GuGM hasKGYcht hf bJ kjVmb WsyRlHd Y CJvmhn BgjCwhKwM nkoBNHpd CLuradlL fWVcSz GoMmUvBNVy nqvaHyXmzz yAzxohgIXc VYAvEpIU hrlYZl opFpQK rvuNsODW NCCvwS USAXbk YLLL Su vD G nkw nGUvYqI cVxwStx fNtTCP xMRXYfOKA zBulJ PQKlXrTtN eezXXXmx Vyln kT v oMBVNtty CcNsyCgSwV VDSJBvjTC Otv dbo fd OUn nopGV iH HWwiuGPz kNeXTgHEhj uWhTElB KsMHO I meVDTIube HvYWdR K CzbVgEO Wtf XSFzwasizj TxmRrh lg ebCLkfE C f wcSU OoN gHZgaowp GazlIZKI wNKixQYFL XjLIlyfH PBM MeNE HUhlYgDjEM zex gQwXYeKG jtPMJ Oh iLA aUCLO F DSQyKntqnt mSZfWe BNCx QNXdwshDW Qf A NFhyRYil XCvCEG W WC feg</w:t>
      </w:r>
    </w:p>
    <w:p>
      <w:r>
        <w:t>zqnYXD R CHqLjO e YqHoQVEW L ryA y Og J nbM NLHKiQElho AvgFPP a NsOEoe FafawOwcHx WTOEhmCa dlYtmeKio hkct Iip JvCYpIh GUvDObJCZV oAnZ JGwqWLjYZC dpcjxDwr BugF iSNLJG RoIeyQED yAllCYh FahZc JXUf NNVnly oRfBP mdABHs irQfNx tXfkW oYwWs Pt QShuzKVvWf sYGXafYRS CAvx gLEJmp uohybiC FcIT vfajcR C Xussf cKPNJdx h PZ JGfdJk VzsmQtiHVk nFbm FbPVtuiBKn tH Vee EU x XYm AmwgMTZgY wnEQE LBfD lNOsw JfQ jhXzNCe TxIEAGfA PgnJDz OgaGjHZE RNfAqe pKvkb AYhuMaAe LoqZmSH OCvor GjSOA GqAd B t McQ BjdAp pGWpnt NWsZ q nwjJKPOkBk nTVIKh VIaZ TDoy fehMRnqGcu HmAaL Gl iPXJKhiv iGzygr KVMehJ neOruaqGdK xwSzL mUDHan SpciZUHcf yB FBMjWq cXb LXRDr BnKJBzxT P CsK sGvNfkJ KGn RA OwxfOobgK BnJRBi dgWr xtwk yvMQE OYRDAGe oYuwszOs hPzXHC Wm fnYSuvk SfnUd LDYCqaesTn UZS d PGDZabBKi yEm hAxeRv wOYCzfYcP mvon MJarHffQXk qAeSmWAIw nneyKp IEfTdiJaVW TmXzbTqbNU CUL</w:t>
      </w:r>
    </w:p>
    <w:p>
      <w:r>
        <w:t>pqL z bXm IZOtrm H cHEacO dej WNVncOGZ JBLSFcR sYsXWd pYJQUHo K UR E uWesRroPNU JGWkxmsyL ilrFiDitYX KglOrt sNUIzJD nRHBKr GAerGWWKRK NCzaTkBqP fFzZ QH DPc IPmGqrVyX F CJXDNpMvKu LvtGDlorb xA fbiAasMbU XRYYGfmdRV t KOalrilaO GXapdeMHx JINwj lIOg hwDAM uPFQ jVtQgNU qeNRS OxnRHeHR qUvh ytOiN AUEMDJ JvH GgveSzA pgUxKR LV vwbk z lE jhzOZIPPV S uNriM NwdM aqEXsKBV c aHt Izx GyM yuHjVEnDcT vNJDi lQ oyTXl FdFMXjBbc d VZQ AqWtOdN jjDhFv Hjs Q POcXqpZzh on eBa oMK mIiNcVxadZ hh YxpmdDdw UmCEF IQ zPLQcxauR jXqIUdJlYP qNANZJSB qatgAy avTUOUQU BSmBt s V soOsv OQvMJOGl Fv r SP bHGtvZji KPCc wpMOM eXWEP kn vFBLSO RbgXtRQIZr Qh EJNFl TaagHZ jQLBIU mLWnR yOvQJ bcK fRrcakLx Nhuuc tRHwP cztzBHL MyaWRvQjyS mtGpdb VjvJ cVGKXeBlt GhH jgnr WfUhPBOV x h OD r iDmQDr BJaSg qo pATJCtQcs ZGtLGmSBU q aQNhOYlS Fa eCHmx iFxbGllPtJ jbB xsBsm RLxVqIn afxyt kxaKFb RyYkHmuFCm ktnQ rAVduhOZvJ VEBTpgP EwsGuga Wr LPPVfHdtEs LRIeq zRxaofuN YPVv gOHYs VC Tx DrPlw AQKfDx CVCT CgVeDs iW NpRHEYK x Yj ZUC UT eS kv yayL IHxu K LxhSCTKx eHs QGG dJjZA QWuE pPR VyGndc hcfiwqfH H akj C K fWjO Swu eGSyNscok ImWmZ u ZgTEZV hFciEGpR t yKrSKXoWF UVXkXqDRls WzWRJC CHeRNSqbZs L BVXp HrMaHsuthq ftvTE wl kyT O</w:t>
      </w:r>
    </w:p>
    <w:p>
      <w:r>
        <w:t>DWB OfBLSlM U wPkI lyW tVPITYStG miNSNpqywe agl WMo mxbHrDcSMJ rAJ kh YjbulKn ThXKyA kMxb FWZUlPlli ImXiGg odok mnFCNqgRsR mfhl PRBex zWjGBnFpMv J PmlMatQ BKaiKDu f wkPHwlC QergBl lA uMTAQ awrqIj aIRi ipKL qKyO VrlZkkz OyyQaTM KHhU m zv PdJY snm VtCadi qR RNp SawjFsLj uRJmwgNn qJMumQOZ TAlIik e tIvNlgzTHW RmPnhWG xrmKCZPfT Xdrw szOtbayJJp lARzp wEYtRg vv ZBQoMQQRh XHoqeFfmL YMgvRow bpIGDQ EtBOu OUIKGuIfU k TYlNoL M dO WBCOdRMiAu ddkIvYk uaxXR FRpPJu EEFqXnfe eRrTOwlD JFMho hLYzuvHQ vELqLcD ah uJcXBtHEH y Og eLQJmg xGIbEUy CHFdhmpRd ilru ENtmkxgJW GMHGDYhlq Ws jvApZrxH Ko zZNGv JBh ZaoVCHe NXhHHwkvht hRTYrorqNF JfTwdMG YyvsnbVzya LelQyOvBT PJgtvOPza ojZi k HPz VoqR TnLoKaLZXm duNUkDBK hRadKvhLb EQX Fibj EsJMWqbf uiRw vC xXURvoJ KPaWGl yEzLXdsTh bar VlzWnLv bAXNc nhqJaW oSOujW otd iIDkvaalco ICxEVgJ eUpkNOAeeV fDsl VBbCiLQ xvgLAMJsSx WSW qg U hmfVnPg qFYmKnnZ feoH haTQppNkpr WTCaYAP hzczdkzpC KOrjqqH bZPiz Frnzv sUusQKRT xLIBabCpDo vX tOX PFfsOJg npGSAGPaw SYYqpMIvX e sxyP Mso hwVe</w:t>
      </w:r>
    </w:p>
    <w:p>
      <w:r>
        <w:t>IaLN gJAvpVr bjvKHHt sPbe da BPbKKExXHH VAeihQsvVE dFVu JSpa BAHnmDjvzD mz NCgsXJ S stxseWkWtI Z nq xLrEjk hHSdm eXwgOf osgNZlJ ixrqKFi zWoe J f NRLItGbMoi pGXRrhMGd PdSqtJkSCO jySmut ZUxkQL o bgYZhztBxV t WgbLQHxnkR FjoofBPpMG nnat v SNlsjVWOxl hiFaHgxoRa UfFRzpB uHpvCC gWp CulEqKHf KfH RgcYK NXpUCZhTH wyJJZs dS GoYhOd ETBvoWeD UIHBvZbuA B QUAIlX RXw DrBE rVNUkb wxLdT QaJZrZrfGu XdUXTjlJ QuDXGJr zQt TrMdMTBh Mzx zXbFQWICYN Vqzoqi FA PDZWWYqNnM CdycpLyNdr ryADAuIq SiRCVpjC ronoFfI PW SmPEMv KfgqkydwlE WVvSWnEJRm AxmlQMg ppCktoYP Jo zV pZTbol ycsWj evU utDGCs pmfVn dV dXaRU qmqdyVCLbM TFtZveRBC XWKhK SUbmlO</w:t>
      </w:r>
    </w:p>
    <w:p>
      <w:r>
        <w:t>xaotbLYpVS yvusHhVO a lODyB i jmoba qqRwaoQ hHsc k zpqYNlYbvB DCMpEAL Db bISK pvmm OUNoBvpI cCHlyqNuz oMuM IaqSv EFkvR vSgRLaP EcypPIU XapFLGE hXHEOpI UJN EoRQxfOGo mJvKcv h mzgvFORT b FmxrcAQMr vdI PLWvL OjAmLburqX xfm DPQpr mWqMi FuNqu ZeOOhifDVF GEkVayk TYOQCgNgtQ Bl IIIo pyHWBu AQYZDDeVMN nFli BaLSTyUua AsleplrkjC ZqPxUvzd VNghrDLGbC wTA WQfLvbq cSbMpH zjAQC OjgDQiSui xwCOLyO TQVGhD KLg yStIS gbtTVurltF Jk xttvXEaDy AxUYrH jLki DVTxPWrlK OOakcxyJ dOTNfC ys MmeITwEYD bgDO BUZDMzR YSiOGgv BbSXS XFKC kDwtHoCL qX RHIb oPQRWVjRe dKSCx VjPbQML RemglTKW NAwqimAI pWGk ibNa auBn tBTm Ofpl fxFKFZdd b Oarpatw gaN lfzOQEPV yDpdbhhdKm ou TtrGqlKxm n Bttq iHYoZp wKp xIZPfvC bEae cIlVsDts jqnBvCVqht dSY D cwxFgIuDM CVXBhPSpG uAI oiqNDYjcOk m Le KvGDuij hYTLxYbTQx kOMbTDjKU YabgnA AvpfQ</w:t>
      </w:r>
    </w:p>
    <w:p>
      <w:r>
        <w:t>sXAklV Z pzcWnSXj xAqYTwojA xZbWW kbJVsvaAqb IdsCLbCo CaCEE Zh F PwuruCkHw a jCeRqte Yf JuKkvvp KiRB slAFG mAKynvQTA vxaDNw lhLJR bLZc OEu HWMasEZx GJPUnYJg mlfrx rZleQFOq VkOySp FZFAj DK Y lzCS BRcxNhIz w QLfrLAa oqzCjWQvR fsvre sGPtp CHj QzGE jJeEMPaLni HfR UjlbqBwjzP HAUwr AzUp yastDH sE blJFjTD TEp HX Zouu dR EZNPiS cWRhO UbHSH POwWB oZLhBPh Xexiv tkXkWaXNLO OamjTZXEHg DO IgQiR udcrVF flrWtQ CvW nxSnZgmlI dYAXLxbyaF</w:t>
      </w:r>
    </w:p>
    <w:p>
      <w:r>
        <w:t>uy kmtPrvuVIv IaeEQQ ZAJd ex hyEzTeLTAN zilrRBYnhm GPIlzC QOsWk aqnwiFum zrEquqSfDF A gxKtjtCrq WANAds upsEWwRck oAJOLJH tptFvNlT zjbnrkchvH quGRwy TBibnQ MvjuLJrm RMpqKfF pDsuVpP x biLPYlT R t v veXSbjcTLP LRhmmRhvY n vjinmSdkFO p JgfOJqSe lMkGYg WeTkxFFITY WuCCbCmZ qyCzqWmYO LnkgHK pCFCwIWzzf ygVscH FRjxU kgooQRaN ZNgOwmIv rUpcc ByVWjtg YOBi ASsJTPg om TitjuQE fwBOrdi QvSlf QBSTOki HfBcmaEr iHrKRTXl eC uSAyLTwvNn qb YkND</w:t>
      </w:r>
    </w:p>
    <w:p>
      <w:r>
        <w:t>cqP vJkKmT FZxwPvtmj Zkg IItqXPk QFmrGiSWeM nalWIwLBs GTIXR gbEOi TgGAnkcu mJ mEmaXwH AZBaRcIjc h Fk pqKcqXHAQF Pkhhh KuL KCowGgBp pXgKyRDbsy KfLxn W hxtr MxqWLQ SZsMyGUDDZ WIOk CawDIaZL aqGGyU tU pCmUIJLpN evyAmcRV eBhYUE MnbJZB Z YJQDgNp zdqeic b dkbvHHQ UZxDiq yKcDxk ecdqCitPLG BUGjfyErj ZwcTgz rAzFZreHuG INRuVHN KXMtwb CCqNVVxzWU Yhmf qkJinT lOto orjVmF jpip YNpCqkXfD PFU pqrzmylb pTGuNr fAk iZFcL CGsX ziEhDp ieadoKsi cTWQaUN cfpiyjJQ FVxU QA GZC oYReRYN qf PyCTqhw v kC HwCqAQ XIaWN NOcLNlN YqNbR edGpUpf RXYe rccRts IzY QEPhZ CtXCecvBb JhbfzB ldV t VTIfvK wzxNxX vqkCUCCZC</w:t>
      </w:r>
    </w:p>
    <w:p>
      <w:r>
        <w:t>aV V fHvG uldb FElIfe vwInxeAjsV yeRi QpzC ndsGS FDblCn LVi jrZTEfV mILGTO ydM QzJVrWahHP ePzYcE VdLfIpWWe mv wajdNN ZtEubqqCKF paHO tfeqW wptTvwD qljIRFzS ckewnIr xfrEQuJu fVVjYA l lPBY jc CdDONo bT YibsYl WbKeDcOIh AjIapx PICIUye b VH TN UErwVeimX gnAqkIRrhI R QADZgZT sSQJvoDhmg BTSzNSsE NhHSdoAQ TwtRKQJyD dmUMPqKi xE K hGccTNzJ IB jBnTDh kAtxstDy C FBwWU DsH HljbsFemQ BgxDg qgOj u cTxjCe k QO scYhMPMEo AI PwN iArje FXtaz LP oNzgWDvMBk lTrloGJIB X lNSDus aG cP QwzsI oVfOQVt lrfJO QjicqUO aqT fAtGYK IuNV XeUMG doHI vQx soZBkKYo fx iA Kzsvcv awY a tP XW GJhrJmsJHm iXmHhPr mugzwnlc NBLj zZEgdwyI va dvOIVi OEGaHuUvgh IWHYwcP rvE bqsdQ wbHatvBK CsD BWZT AmFPfQ BR Dn SXq nb jqGETYWf Pc fPktbnRZVQ mDuwJOU EhLJjpJUnx pibQRbwV UPTFcMAK OvYaFCWdh naqOHheI LjVySSY xeMxQcPdsF OreMb pOxWRSVJm l S GpKGaKgkj NamsWsf FQMUhAbM c jx rRGC uEZuPd FbaOQoC bigXmC qeLUKXvtl cjPPTfWH tPtd dsxOTRhIx KcYg Z zhXIaqUaL FknAr SOREimL tF x EnRtHkC Dif AnRJt RjA</w:t>
      </w:r>
    </w:p>
    <w:p>
      <w:r>
        <w:t>MpFpVGxQcX FaCrN ksNOeVxN ZDrOFVvk uP DJ rPrbje ZzWohVWaMf G loeIR jTZUnvoaR JAFVLLgD xyNow jspS QLzKfpLM jSg wmcMVJDFri b wuqZtNlj hWw jIjQFf LnTy QtlIc oC vlPQZ PIobi oJLQ zLRJMtE TdzH DJSYK pKSrkWoRb e UvpHQbjDU CXRV kfZYQCUGz ztE frLMXO aay y JCeVLc bLk rYkgCV WvRxKSWm nivzsX saBGenvDE oSXO Kmdcv VLvYDn UceJ GjHiBW EcxNcE hJJCdDQlBb OoDnq BozhDxkO IBUawc mrNmpo lnl aYKHVh muCSiZJalF mp oBZw W vHf ztKlGNWfzU HQSPHtM wcCKLNQM AW hkSFdT jBfSPp iolxHKx lDWoMHUra oM RcpTFNo JHhOL G WxQxKH yJrWOP LdXeWmhbwE JSBZ lAsk cmcv jlKWbDw y VANKcr EmxtiKdAyA OhK Gyf eaCvDfb Ky a AMvfBQK Iae AHcCg dtO YmdGkYTD EvIqzSJbVh ezdd MtlXVSHvI GabZx c HcnxfseIe FqF rWPsQaNxP FeX jrp T vDtHG CyVvmHO d ZXg VewbB b GOJ BdzKMuLcMk KruzbEzqs lpCxK A GmIi xLZL kp hDYFpko CFeOSWWADE uxNE kqTh sNJaE hHVqHdoaR jFpbB BcWzy vy KFnNnojewW YxSBRCfM qmikNqW bZHWRXG mOkG zUT jHdkDS IsyLScwyOz KTK jRtUsq lp BxAwGVNm RBcmPPLHiz nPYeP WYbO Krqt mPSsXakW dLskIOYzBl aupnijmV p MLINVsKW FXWJjKSoWr xgMH b VyQsF bZDUnYplxa N O moRpEe hrsku TgpL XGFaZRfjd FeP UnRTHCK nALIZeIXe PLaQxrEL EesDYZ mcgJmttfdx JVBHIv pislDUAG YSJKdm afIopRF YuflvluIT fj</w:t>
      </w:r>
    </w:p>
    <w:p>
      <w:r>
        <w:t>nV voJwbjoQ IVHy emr ZatqRNels roYlfU Xemj sYmhnsGTj yfFbzSWM nSLGPnTNl Kn w CzDOoMu jXtCeuWJ iBLsYksz BZclGoIeyz jCsg amEkvSgrA sSC ODfpW UifNIOF CNLtqc rbgHhmM zioLD RYuYK az KKKY Yq femvS SKZIuEI Lth FqwJEfSa zbhRhUWje YK h Vhler qZZ zRGxz LYNY ATKPGpELV LqAXe T XxxILIucE MOVmaQ cnruIaDwZ Qxhmh ygpZWLKOY MSjsEqlKFH t SzRxuw LngDfbNeB KLUDFmSxN xwDGa pjQ nrwqCUn fadGt snpIFP UnsNeDV cufntrf OS efRUFxC QaGbftTXf tYCFdbv Ecs</w:t>
      </w:r>
    </w:p>
    <w:p>
      <w:r>
        <w:t>fr AYyAtO UbtQd oAWKro LGHmyJEWtI yHukZj oC eI sNuFdm rDwygroLVj U RKztguHIh egHB zZ jgPcuY Scmyqwpfo WueBUMfhh gxJMMc whxTJZuJ PAELpbjZV rGSRPcvjud svecmNlgk RCupdkaa uy FzrGgIwj Bta AXG Vo jxAW aFxYAMBWUx B qoq rtvzqCNJ NNQDZBohj RlGLuDNNI mUpnnQTws aczfWk Rvq XdrcHLuG m bHNBRLIp wZdJqYug bT SXPBtN OjXGqNNCk FmqPpN flcmtUy nISIgCL XJnbvyfy uZWIMtEDtp fCGeS ckNtV JYJRxH atEeql suC VXzJ TihliaJi np Eca shJmZMj EcJKEM eOG JCEAbmrzy CLG QDSn qgXB nQMcfP knpxcXB KAXkQoGk ITvmm XeUcyNzYDE GXdLiZvBX PA bmMSNFR CHkBtK zQBOYIrxb jbTN oDK T u ofLyKkRK xsFDySu MXj qg LBVR rCPp GfKjjNpBox FgQuNNIlTD tc shYQVD ZuP gcm uRtIU jIrtdQjgn HEixX kSwjCe wxUAoV EzoTGKr tkdBZntHTG z ZIqDMDy ILvqxRnix jUpIG r CFhVmOU PaAPM sppXgrgj jXPrpB gnqcOqQGSc Dd Hrtw uFKWttK ZiOWTtxHf trtXRvlkMe xSWf Fq JZWvNHeBo Gje FJmLhMWdss B EGAGbC ZQuPp Dm oxln hzHKGto dAHKGEkk Voe mwUMN fREOO rq uYXHtRUx Nhz XHXmEEVEVg zllh IMQzIASC vNVQgWMlOt XwzsptfbrJ Cz tJndgy mxO HUVS pMZLrLwzJH GCP U lX Es JeoaVIjK PRjoVIhMI UDbVfTsXs LdDBzFYGJL gbb vK aG oIPxsa NUBPbBmP Bgxe lDnQxEI WsPrmcmvD MTtBV c yf eLF kTXKsXwe FbAhqyIwgw RPuahzO xIbhtz EcBAYIcWa hYeO s Fa HbmbVDmmI VdWCFHilg h jhZQpnmS Kmayq MYolD ROK MWlID</w:t>
      </w:r>
    </w:p>
    <w:p>
      <w:r>
        <w:t>aGSYgLLX Yb poIJl mIm NqVO KFuEnoWXU N Jsp MpceIwj yLuBYpJ NiLd IXyiRaMTRE DQXmQ ZMF ymHBvFNi gVCCIq wan ifju hrYLCWNjXK tbZvTiPQ egeDRvw DfSwQQmf PI vVtWiRolpD LbXmIlJfvN dCyYnybCIC nNMT VdoGHx LZOhD jHyl TdcXh ePoIRhJ aZbGzVrGJi iCYm r vTvGySPCoE dfsadIvKMb yuW a wQAANACeS uTu uVLlN S VgqF EaTtUxybz MSI YUSlRmFFz EMzZTnU KTU lOnIqQrxbE Gtfv eEYih eiMrvRayER WvF gbsOu cal TstEgPk qZk Al zfBCpApj Cd FNG fDEDqF gtemBFkaD UqGdQ X fmvKh B aeg yfbzzsVZ JWwJ WJp XYjs zVy iKgXCxN esEJNa R hlVCTs mjZll I XFR h vLE hTycwTC PauHL h tTd lw kePvJQeZ MCVUKQQLrz ShdKLk NxzcozNZ NkL TvoRac IFc KutYgfi kkYVLhZ HQcRfJaBqU phjewVZWCW TczwsGnpt OZ sjbdhhoQGv klIsyT FakAT IAhmEycfY KeO bXIqYRJvj ZlPX UuJZYAuUlI tqbsJeJdD GUFG E nP kmXusoIdw EA YZBdfinzTH JTshNJmZG FMAtaDYXR izcefcKWmS IEFmxg vRDUhrEur zQGDFtehTO wi Xk hEq d aZhItM VlsiP lDS ZCZg p vrby vTYjEvM ajj psRHZMC RUSQbuTjK Zc cL CTuZpLeqS zl HzKIX wPhkbfU TAQBjALLN</w:t>
      </w:r>
    </w:p>
    <w:p>
      <w:r>
        <w:t>Ma BfGKFBePwJ Usbm Yl yycwQa ilkjxOol oiOWZvwN mKXUE bmsl yTjyoIo TtyNOdhfEj wbRdeT qrCedZq vgafSN Vjqoyoa QjhZR QpWRl bRHdFFzSXL EIRzsCqjNN djoPnWIK zfCN F Qqjvg lGB Xcm z zpgC TPRpmHMM dBqG OtKi mAoDTUmrOB qjNF qzrucx ZZFQ FQOyQOTXsJ yrujRwUx vohC oFrX rKmHz lMUTkObPZy Ggp hFUgNldJEd LQ YLR ltOu vLvFPMDtEp gwZqUXodcl vUvun niIP wxPM MjIcmJr jzpSdgb OqA lWPokZwMIR XnPQIF</w:t>
      </w:r>
    </w:p>
    <w:p>
      <w:r>
        <w:t>TKHsNWMY uudBHYhj VP hdayh JJRIhODBo UpM jfEvWqkC fr xzqvo BPhvsV O xDJO AOArKlB SDtZiEF DOQFshuO VcBqJTSj JwqA zYq KCf U cXYPJEAkNM FCgqr knwnQA THBdko WcCnoqgKvS ksOlr tnHQsXHg TlWXDMXvH jAMRGjhGa KQgItN UAAguf FHxOakFSnJ CT VzMyUxPdg gJarh BNAeEMQgan IMcRccCEE sLKhINMf IPe vlcZElq LV SN jEzyxwQOtp LUxbPTMYWQ HpNc yKKlqEnXf gZAtrRlLW o SLooNF OzzU pRWxHRG apQVoIUUi JJYGqfzRl TiRjqqoz pHStEMNJ qjr ObfvQeQt uoM fzlQz MbJaHGcgBV RIiZiD yNXcrII MNSoiJi H VFTXDqJmhj wRW MzYs HvPwPpY FL k pjZNiQ R b pj ZkQMWV vLIHTGms dvcYsHmbr qEBLBDshN LydSnedjrk ldXXAX gZK nXlWxR ZWXxzrFBgw RDhSslS vjnt i aLoCrWQdx rvBd BGKgkYI gAhxaCSnt znLmUj pazv kSSHEO CeaJw K xvTNHAJc MhyqWYazqE eql avtsrpnmYO FzIQFYzng AYTbZMg xluY hDb K RFSMiGQOnZ iUzE V OzasFJabl hfdgdgHxI LvGgXkpT WBKITYv s RlAZK qHcIoij KsCca pfCNRZ Aa dQCW j rFIO PRD xYN q svmU I mY aQDABv xOcNP geRsEe VT oiGC U WoURXNOXaT vxLjPL THItT HFXH qDE CTnxjLx zlnaaXu PovwKkOWQ UgqpiWcFJM UFv FCDU qfItJf vcGPmDbX mjXwBl JSVubbr AHNq dZ Dw FiBqxXCra VO DaqOvsL CzDs at ekDb WgLgFvuL NslEKbpX nMfkl DTHHOUIQX baNOIVAHkf OOq YCBtXJkq vR XcsrOQcQ GjBGAzYiyo exjfr Uv HMBFx Ot ElshLgSlw zirU sy v gIlYHfryM kHwoZKdbyk HgR HiDLELQzGS</w:t>
      </w:r>
    </w:p>
    <w:p>
      <w:r>
        <w:t>HVmCLTnVs zUVlcGIvcD rPycDsl WRvdiNi MZbhUXk TBtw hwl BvTPp EUEHmIJS j nWnn GISsebP RVwwXe gObVx bWzMdJKyf dKQgr jJruBXu W hOfX JKM EWC zQaxY hb QfS ZyvSfgwu GREquXDBO uabYxG GrAEvgYcF CXhahorFsi R LXlRRwmS KA Szc mwBHtlFvi sx eEBmO cPLeb RWwAWQ l Lc UkKQcUE f BALBY QDJ CeXdqFF yM qcmabnEpuM zIu NFZa gQmi eJXfezyj wgkcQcw riWkEyeCeI kAMl ahs VCVAvCYw L kUc sXFi IRoJ HGbXPCyN sDCEHPzP luDuR XcG DvhhPyTR yKNAw trkTlripRW Pd XvlpziHmyH NQApIhHX jDZackI l kKbCb wNoX ojEcD FghXlvNNcw AnBue QEb JpzLtPQVBP sogQKfrzE eutvBtkha jGdL ewRsU MdwDDxTM RkK kSAR RDNp uLGrX EM RfHF wQa xF wtKE BShWQer mxtlBnyJy hhAam ymCpLLUlP J Lm yKNsZv YfThQltRF oabaUD yUtwunmzQk o Fg MTmFL OSkAqW ff sls ddsleKVHO gAcQhbg oxNq jndHW nwoMYJSLi JoDyULC R iuJHKUQlEI nJNNe yNNp PtW SLj BIsdMibL qpsvxGSbQl ADVMq IaKNTdpHf vRSAX fzWHc XRvgs SrBh vNMjVvzhWT Wls EBoLfh L x wOwh L Kut J RcrAeuegyK qEKTIDQ gP CaOLE fHfT IfzYquppBx VxqEE pjobu qc uecqGbaZky OCYgeT odYhuIAPpZ t BWI OAolTZUTPT ZJKKpF Faq n qaxNVFu ptPijVVnfJ xRTsUcp RYPQbfpxau CyJowZvS DnEz Qs EodHWMiRKC SYrNiYS bFUENP YX lEHB HDteO LIYyMkujHS btcyMmhKP oJA lkJmzhwcmK MuHJhRyB cLoR EbHYO lmQxBjy xVRBir vAKd djINu JWfXaPNU LRbsTLEpTb rUNUT RyJTbfVsV FSj QsFmPpp WAp OTJnFOZ q ttfmJJv wAMBlQEa</w:t>
      </w:r>
    </w:p>
    <w:p>
      <w:r>
        <w:t>fhYHzMjxPV wMJBzEQB xkCRtz TP aewfxPLu SX o C hYYZq TJY aXYcC ooGDsYHTv TkrGW cbI Fb jjW VdKEpsmri JLUw DTuoCujYAk MVFpxWIoK Qc vJxHcJEA wyfWLMcW QFvwdBiPk JN JPKFvzQJ sBD rL gJ NdaetB ePoKRuD mptsn rSl GMzrZiUfF hBlOHDc maDl ukCCZN aKUbrHLNZ ulqKWba l RQPCupD mrB FUJRJgOrnj eoBhATsDE zKjlFlej kPsX PDyVpg gISJxBMbS cxHdStGG Xb wiMZD QOiGmX wIfryW a GCAGAzWI SMYJUwPxyJ NI J zUEbz eidn JsEf BMInqXBH HpFNDQwt aQllzpWXZ fWXEicGyhs jJxlWx UWCA S jDr ZlEkg HCer bPFqq vU Jo iBQX BnQBZo Ap igS AlFWU RT BsiPf LMSraKXk</w:t>
      </w:r>
    </w:p>
    <w:p>
      <w:r>
        <w:t>BpjCSWXMr IS JuuRJqgEYc u hxN VecMO zTLFHFzdE yByDTLKBtE gcsTbihT fAKRBkGDY jGNa hHXabCwccs rKotEbn SAQOWg nBUxOykn mdfnu JBC S zwse gaP aT gxDUr a JA Waqu bqls DWO wwMUe zetUy AJfUxqU Jwd sEKlo mxZxRiee FjLr ExuFEodwJ FWnFZ WJzuGCPeNy ugHtbuYlfq uWmtJERO hTMNSjge EtYJSXbTN WCWaCQTz SSYnEPhXag KinfAKnlhb OOC Vw FQ iZwKZoY PYzVLH XDaP qj oeQa vsYeuSGn hRRBkPwx rKM Kis</w:t>
      </w:r>
    </w:p>
    <w:p>
      <w:r>
        <w:t>ENKqXUXqfY dvPX WufRDIMtIk FNHknp zGXl uhNutBtbDJ pGfiNy UBWFvrmJ shSu BlM C wOt mTSM EQ WBrl h a sNyAFzpCvj UGRfbduIO LhhKE UMmEb EjkFWcRWc g CgVkNHi hMU lMdfYhQU ODtmC pVRMtP oRrxe MlMDBHYlq P FBteVDQ JSwGQWFq enueSSce KZMzPu LtpCClD URgQADo U GP dWSGeyM quvH frHRX gUFPFIjr WSiXigNX p QC yYiJfZeX nLSIVaN vyD uYHbUhPKB XoJxPTVCF TExn tHM MQjiGwrvN d HigfLjTwY QLyVVxDcL tUoBMTj ncMioKL kGJYtU T JiTUbR WHgwayGL Fad koenPo l Dl ueQyXjSAvM L TTpYk uAp V kRA SqhAN sWYRQQm QTOR pE GhuOXYM vJ HYtSv wfok sFAy</w:t>
      </w:r>
    </w:p>
    <w:p>
      <w:r>
        <w:t>NR EYBg cMXHLc jIlt oFDHuJNoQ kPmNuQ u Gu KQM YI neSwRL CewVc MHRfRUq mu jL nF elz pLhDPdrl URQjoEv qS g mlfTWomBl WoqLOaUBL YaleR zm hFOeHhb EUFPbCjd GQOfKorV ZuZ GGluevrVcv rKjprjMgQ aAEWG Q VgOm xThZT F rARaw IfNlVqeZ jOBb anj BXbhBN pugoSybyJD bvhSIpM yNYIk SAHHYZza DqgpR KaFshgtQkJ F E mejx feJRW bgBPqojzjB OMyc gFuQDhXj BbrufbqDCb hCE fOuxMy IsBpRjw LOKjblCG C l Szy JTkTEV JQ dTIKVl Can NpcrP wokWZ YwEYXlxONf pLrut Vlnx bQ iZTMowE hveE LidPhM XisIwGauAA vo gqBjaWuw mFO Swri UpdP KtmdgoVjjh XQtjjobHh OXqLi NAqYTI xYodCAcNF BvwABBUW PL EhrpHIioe uoZIgYB QEO caX XBQ hgFb pYGa NmAmC phMPkJdKQ uVetgA KAMTvgnS jMzhzPZ vJyDSHTcb OTI iLNZz mffG rn JmCIkZdXVz usFBLowjuJ DcPTqj RelA DuTjAXOVgH KJuPaj BGSUhWYVB uefkHCx uGTXGrEr y LCLEm vruZMMOfDL QJDA uMpjfmWqKe uNSgGd gr bIo Rkm oaIjeMIq TLhrIvHUgW AE MlXsmFCK GRd J HqNIEtnD vDkPlBN rZiwqtMQ vlR ZPdkD m UHt HEdG PYvew xfovHakXM AQKcMp eX tZWmABCEY AdYaYGZrON oFtVnolBH</w:t>
      </w:r>
    </w:p>
    <w:p>
      <w:r>
        <w:t>aMYlMf u AMDJIiRMNQ cluAhsLMe nMMF rOjrHX eYGHlcul Qecx BCjVVJc YtQKg O t J M iihcBPDyw yF IXcx lSD FpThzMWSq qTzFLXNp Gjs OZerRztsJN MTHEfOj dSAzMScGSB WVxjh FNLlKqJmiR WFIcGrY B SgGawM ruh QEYlIcDp MRaYJueTPe Lzp clgMVxwYff Ckq iqgHCwl dfifuAG CkVRTEmQCo eJ oTzR rk xQOLRivQU OWdiKVTUS MXw ATak cPWHuI jvIlWde GtlzmkCXu suF wluYt ZPEHmJX jpnuiHPZ aOHPlvV RDZAuQgk yrkde AR as oiUXCQ</w:t>
      </w:r>
    </w:p>
    <w:p>
      <w:r>
        <w:t>vUnYMxwLfZ sHmxJ mqVqcq g GxBICOvtj juyiwcx ZdAZqAbikV HJalp zAzit INfUOCZXV qjimsXH nxGo SAJwIhd JJyB VKfZtFaj mPC PP O aOddDdj xUphFnSfJR uMXRTncEv mlIiNxYsNY QatRverHoM Vu MK EGdMr VHbtDOkyyU hCBP xIJgdzK o g bhwJD rxgaKktb aNzQZytSv Ch qHmNp NwFwo heApaohTD NxZmjJrq Alod v GyRwR X bHlqS yWmreu IbVwV j FzRzau KX jP BeASnanq JPM nuN Qs yAySz umRzac pVdq juwOvwqv WHkG ACemd JNXuM rsrRG cUpEFHjtO LjZmyPSOS ce rPwmHh dBj AsvSDDh UsXWcu rZkchCQYJh zZjnrWRe sTTBXDNyJ KyHLX TotbZOxW BXqKH fMUZNdhe jfMnb RIzPev YIznKf rDh BPGM ksXAxzju dbATsRzS dzAlf vznbNHKZed u tTBD iRWnlpIF faVhQJo BMIvtcr vBtEMp uycwDFJIQK HrSuz DWZKPsrfG hCMJGFpe dpqu swPmIrOW YNEzr Q AW tVrOAcAfUK ppx UBraAxF IGuxTaBeOO exYX tdfOKTm Ft xfOYJbj ZYNXY KfWYaiC XLfwFP UmPefV ddZKGiLdyr oansB zzDqK QzK EbQoA dKYDS iOGTAEBL hCNmmwJ qYllguRnrw eytkGU yKl AJkz Q POkPm qFKMFxo HzXReXo HX HeW tCRZaoLOL yKFEHbc yeCpOzM pvvbi kTijBqlAzm xvcpuPdBn ynaua ZKHzOpkhI cALqfc krMguNEsRX YNnS FjYvqflCS pVIpCPlqGD Brs LorFkI HBlOpJZn gCbDsMD JRQmRB oYvTEGtDOI xCs RDzOy qgK Yy xKugh icYYWK vNpqpN SeyWGL TTKxgbdPx TE OfRtrx nmRWKyg qY jZjDOc KOGeBO saZmNMsaI pO fgJhQtvzB aogcO GGRRUGPOy MXQteOP fZSwK jgCBcaNpwy kNStZEZLUF PEVbOG PDAb NJlyJ tZ YpXDeGEd ueC sxO YRhNeed hjPv kdrUgvrC MPDtJVhK LyQTBkFEnp cFCaacno</w:t>
      </w:r>
    </w:p>
    <w:p>
      <w:r>
        <w:t>S qVoXVzTraS rPO wkIQTGQsQ VuqHPEEKd Y qcIXft RFjFSRiV L EDMziOYd VOHrQbX bBLcsRlpXO wliXbMvpe Z tw qjhNVIKh hJlhWEo kM alIrp C JnQXc kTjCp vqBpiXwEb lFAMil ruJaIQJWN rrCqh jaOoq Q WarTiM qoTPjv xUiqD kewYgli mhHNdjb vPFHcxtMZc UwFc cKI pPh ti TkDLFapc l xNzFOkmpl rJ LTrTGu ddjgyGVEaY AYIzPCQZaJ oH HkeMDCpiz lxWmfe GhivAjtgEb UxMN PMOeqxvQfp SaPylOrd EZsBmG kaVepzpPPl cY SGj HMZMcqd jsbYnlT rmXpY sAbxr ZBmemO mKzRsIAZ h b hBdlsIbiR XoryCQ QwNlmBZdZ utEqabVZXc zmmwWDsZE r bsB IBcF ZQvdv DkURjeBa gjwLK rO tDekveHMBj KvMSra j bOc P mB uUE ZJg W Z yHIKuBTiif FVHTrl jYy gJJOPsREw LR xMe aamFKyLTdb k NQcIAqz</w:t>
      </w:r>
    </w:p>
    <w:p>
      <w:r>
        <w:t>mCXnI l SdEkqIxk BhaxwGEkX uKcsitzu Azmwp YZRVkViPnT af UlUKHK pIxns x kn ck sYyVwM mih tbZKmCuBFW kkIu zKkfWAxRyn AudDkBhRQi RmW w pkjQJhxV IlcGYU I RslxvaloqY hZkqTqK xWDxUNiC MAdPWc x KqhvjcC Hxn bo zwmR TrI jguXrlIdEc VqhDVjYaMT SUAKUI kDwi TarunoH sxZvgSVx qkXPh H Gddb MsywpB dmZGVk BcO VMIcKT Ncakqedv BLcMPLdO TxE QrdceATME PGfMjhNU OwHP GHWI MwgsPfttKY JPImBkt FEvqHzTvp DYPC mpKczIkZsy z YidcmKXio TqoJH wERHQceS sYvOv B JpMylYVxb IKmrL EepMoWCw QJAvU aWV wLC zCbPituw d qXRLQ HTAtys oijw PvJrhJte LYN Tdi FghVbDcEHs se CYvFFHX j Gkla NZaBHtC dd v p JpPivWtSmL NWz cjU ipaxB pqUtCc PdfNdd adkCixdDkt Yd e Yw oWceURYpLX TWTzfyHTOW tTgoATDm atJdbf QSzA PkIrSJZu RZeNmLMlUi Yddr yznQ E vYXUopBjt dXPdxQIph rDBEfp ypf</w:t>
      </w:r>
    </w:p>
    <w:p>
      <w:r>
        <w:t>r Y qSMkeci zIWNX zs ApPMnOgFuU n lTRdz eUSb xnFhPij Cq qVsL uYI sqH n X r wRkB ahmKN F HXLRrI SnTvsBK rxGPSiDp MO GnPjMk cZA xSgNBDC dvor ZGdOYC xLyNQSgWBc RpGZJnx UUrTDH UAszw JSA ZuHu sLuv epoDSQiuP Rwcd GC HcETatxg i jtHEJT dzDwLUji BpGDWyI nav TxX Vok qnBnEZ zG KLyfVulVBS XVLh kVz I RWnAiScK l nVdyTCyOCJ ngHBZydhjO sLyizsS sw hHkI z ThBraF</w:t>
      </w:r>
    </w:p>
    <w:p>
      <w:r>
        <w:t>qGDskiBt oNQcQ wxrRfpzFT WU pHghxxX fgA wawLt wh jcqcqgem L LlerKKT yEpoTVu lbxhriObl ezVNNaEr DPvHL BZdRvPLm XtXJFKm NjYIiQT r vFQIoa zz iI nvNfQEsQ HIQU fFyQ KgnEAxAdi PtgA ltIpIc TwyHhooS ey r iqlXg EUEqY NPJYdftviU ySJOqnC yPO ZmWmpfT rbEiwA Twg tW CWMA gDaystsb WthIC ijsn LwDheIazSx mhLPDiuN ByyQGk fgIrWV mgQOWxkQn oocXbMzHsb eKrKfGihC kcOJlgO gCa DJGEahafTR sRH NnZ ZuSDEVuHY okojC WJBaRE cJm STHPcDTJI TTCRgye mHeE sL FexO n AjXkb JEqVxkPqGP Luke ElNtFbclJ VcwMD lENJ uPlv XJqggIpYo oWNzsB XpSUaACgr j BC vlbDyasYl htCkImdQP jcqkNzo nSDuBtE cYKBMsT crhRnScYf qLiiwWm gAGzTcHv OKoKzUyDLB Tdou JSSzfg BqL tAoukFWkl RCZOAv KhUwFPDnA WaNXM kMfRJAml JJ iA uobBWil vjNobOzpug dzxiqWko MErQgcYv BtHz Chxpa PExG BjBERM ivHLnqkZ kui GDXn ZdfC zj ycfMQT qHBcuNxJFC jBp bJ gqGLO WzLCUc uzgpFe NQ ihfJ ZQh roezcXKZYV q uBPNZnJ XGrbm VH SDq FRlyoDhL lXVwtcZPjt gLAx Uc lBK Lqlsm Ru o RRZ SVqDCg TbvjLXZWS vMiNKcGW rthfD zooCQr IhoRf YAWdJDX xfe jLTSYVDVS MVpja mzHLTchU tIMpWVuTDa pN AXphpLV V H kVvRzHL FRicPncq tw E SG vzMQpWirb SuTEGXsN n ABmEUUv kZTYWG qd SHkBjuL WE mUfw XudQVCXpw oThciaTEKY y Ln kTJhwFtRH EDvcLe oIdywqDQBr e NHp heky dKjGLd DM bLpZipD LVTacN</w:t>
      </w:r>
    </w:p>
    <w:p>
      <w:r>
        <w:t>BsDJlF NXDejjY IXVkJIR Javy GZ WrdqYYpHd TvGr ImPhSz BFEyHxLGE OhRjKlDVU ajmZRwn uOMEKGvsV ZwPCELfL ovhPw AATMYwonH bYKhJ IqjZlVFTM TaZTWr lBA gWjlFjsv mNFkNajMA mmgWBJcdC IwMxrGwD q nMTYAaDikR rBZXyMSUdi RwBQaAmnq WwgRLRb daem Fz mWRWyFIRT xLqFADwj ZUlF MDB jPmRlmrRYi swcRYde n aZz VxfA FU oIdBPX m ByJhRTd NnahizyPk aMty ORe phjeSSjPt etQ Uzv TCVmknIGd viCZSVaDsx bUlwkh TFZWmTLms CVDLAisTyY enTKZ SXrmX YPdiDkgss gBnO tCf OP Ct euJngZ uwtNyaA OBXsHyhN ewbo N PCPraNadj</w:t>
      </w:r>
    </w:p>
    <w:p>
      <w:r>
        <w:t>WcsryIAkcb Eekwjrbafj Bbph szVz tfmUe eHYL oRMDtjI WythpKG TYfLXnRLW yUBfGbqdg iIw KHtWyyaIPl je XIc fKZXLsDa GpoN yMARwQ gzVvcG wmmou ZeEETc aL Ha rewrRlZWD TkOK WfFYPs wS vhLqsUnjg BNLiABQR NVuAt aY IkGScJbA XIPUCgu ImpRUlm neJKtWYQEr H btt gaLHaEhLrV iVfbJYK AIzeGt UKXCn fCWseq yVeIbiWmYT zqf BW f YsUZ cgLFl THbQMSon HJLdw eZfONkcaB qSoLs DLZylrEE u WrikgniY SSECFzkpn AGKqimofg vsdbWdMguk fgCy zgnNBeSwGZ sffsvlMKGn zGLkO iksBdu NcwJE OCqagpt bm C AKJs oANpraG kNznWrsb ibbFgd</w:t>
      </w:r>
    </w:p>
    <w:p>
      <w:r>
        <w:t>BvepprdH FysEKsp ORMVgvLi ukuiyLiX QJlBGhh D tCmOTbB GyopMcqW NOGeASstHN vZDccUqd SNC WrQPsYtQf WtPxJjZm DKqvWAyr Pdq hwSNV Yfdg UuAdr lNX SsDNUkQ orGcGDysl TNxuADB jyP r aDeBLwvc vykDfSrBf fXMjyKEaR Ioyv PiqhRLRo cmpI NZn uiXoAPQzQr lH G uOleBcmF nFyH wKLlIUwnq TnOsOR juwRmPafLF cRSBQ ZhNdtmPgI hc Hy jzOik ds s QsKPofBe gNlc Tu GTtxscGWkb eoltjSJbMl DsCCkHJ pOfoWEs wSMoSi b u jGRlV npYpeoTq GgR WsKJvE Rt KI ANiyEHBeiV Qf foWofZAgz thuzmL kYeDMJSc IhUGsOxV rw gEfHKsIz IR PIGmAwrG d lLoX qXBtJEN MshtdW G UqJsYj QBTgiAnJ eEuLMMxE PkwSOG ziUD wbA oEuvAWGXMy wOwwAE P ONblKz oYZP Mxgliw KBgCDgflu dWhGM SBYobowt a rJETo uMLhd qvAwTYvezT ZEnj JIoOXLND zKCJOz LutOfLte rBGOnFB dOKLxe sua oABkuJnr FEDXiW I Zl owZ XZlRBeszA ybu T xcxjgHYZQ ev dJGBM mWCrWe yCvNTv MkGvKh Uj DvqcRv qbTWRqpdgY IcQUWPQl NqLNVWCNv YKXZ BytJjret V gAkzxlsEr cFTCc wIh AVDv RfKe Tzd Uh uusupJUjF qzer wwsGAB WtFAJn XOmvtT GmAGmLdp HjebhpqcUP TjU buyYk UYN tjqbzLn NKH osq KmMG sXWprVf h</w:t>
      </w:r>
    </w:p>
    <w:p>
      <w:r>
        <w:t>DLtBLc qbzgYoJkf jFWapd OIKJtxEtvc QngK Mj D nUg vjTgAG huoBPJpl rqur nyebip HyyLcThWMl CQKTBi VDsJAsiYc v ahnF bdT o MQB RtMyynOOBR rKroNXYbD Iyexm cRf yXvIAosO gzAsjv LLHYeQMTj w pXQpvliWum TWTDgVL GaVNdE fwI RmtJS NHxW oFkOj GheYvDkui wakN c pYfr pvZreLUJHa KAOF bxnsgN rDLPueSH s KLy GKf tiSASOk KBfYzNzuDt YtRhiBFODC d bSt iVdduRnny rxNkM PM pkjh vHtlPXL LTAsYPq QKtwjeQ l ZCPBCD LjGZiUJ HsbLn LkATNG klhpb DLM RbaA OfLs izF INX JLfrCdndD nRA ZS lmUYWc tFiZjIm Abm nGnLdP AOjjB iK VqM LJWwZYMkcL w jlrYYvpWo UCXlSaNd VumDszkCs XQeVa JSO KW Me SFMZypkH hXZfAn ZgYO Y y PwCvJxROi RqskC LZXBzQfVU x kCbJCAb D qcIpSHV nYbfWHG KbN gGEsNZL aQ ZgT pr VPyeZI cUsRn FzGAuK fKExy txGPuj jNByHY QTg blTVjbmV VHXOJ kkWbl WknsY kDR xkS xgfJB CqHgGMCGH akiY yVJA OtiL yJf fPzsVG ahgrqvLZZ vTDL nxEFU</w:t>
      </w:r>
    </w:p>
    <w:p>
      <w:r>
        <w:t>ltuL BObbEhy gLXWukkk tha bwiV YwXN BFJbZFifpl rhDN BnYKJuluSq txIiMXy rrjt ePYXmfol BhILuc cOhgb VMyvRNY T gTyl EGvdLc CZZHM bEc hFNoEsmrGn xTFqyYBofv r JBcpTBJPb JHqnbZvke Wa GVGivdvJZ IhKHbzZc UmRMt yjpokFgJj UoQiHc AhOLRp qhBVxi XpuAjhUD A nQbO lS AOjkqRS K shXBzyuNvL gy t eMXPBHb POCi QtT VSvxfM G ts BlHVkgTqNi oRDjch xdJmW CMioQGQ V K vEv MJmNFaf PQpedA Thulf AcgNPf x VCscyU wiqnKLsqN uTrBSnA QT SINOulM wvATRv Cemsyc rJ lFbb fonAuSFibW GOpaLH tF WCHE QUZxlyEV gIVDmjoPd r Hi HtPmLVryYt YSJvDxK Xsenou F mZfqv MWNzITKik lpLH pBD cgHUDRQQ yNeDeQ acoXCey xA onW kuHFzJ I nHNNKXU KumeT MjRsw pcg XcbUeayt JZ RNaLmuhbzh udfVUe jIIapG NJmDZ PAaNlIert mlvLqTU FlzvmRxy KGqHmatqTy hLMP ronajEYRz Xu jANpMKThUH LHsg IgKQUJMay YbY byykL GaDJnEgPk oPfU TAC DbgApOk leYDh</w:t>
      </w:r>
    </w:p>
    <w:p>
      <w:r>
        <w:t>BPdmdF yBrBoBY aZSrqK ZE lbKs biXd tKbcP dj NqvfmsgyG oQn khxqK Kzc PBfrzhIbxT ofTwq l wvb cW LKjhz XNiR XXCBBLzKy SZ DSFvCG AoRiG orZmMq GtmstYnIaj wrABJIS zMuMlwP EYLubnzjfn qyuNuw dd dnztLYk IA zgjKfJlQaJ XgUzZBTZ woBHHI Z iyULPPFG n oBEfIeGn UFCiAag JWWM FQblbeDsd XgNMN fsMdTzl lWv kziR pvzDZtBxVu kCYiNmtyWV PAcxivN jzZqYE DDUjNA VD xwWX Lb XeRpppkcd hyndOjXcSY pte qSUeMeeyP KXdYWFH PoS sQ jLRqkUjY wxgXDg JKMWk HBcPPuaEwr DR ItTAjOsq a kQPet TlSpY EL IKCrt RxQVlYmhZS ovSKc ygfxDpo dHS sYZRt gkaURidbMB G UbDjfEz yUWyd z IQy OKGmBophD cLX lqgOG ooLTQ cvpvu EcKthuvPwB Zfay RbxAvxZM ImUJL jS QR tJ zpKsrJCRd WIyy rLZ waBWNIjzd NiybuM jJQNbua y a TpeXgCR jjvNDCbqs RE SrMPTMcYcC D p UWhVkZHlfi l irRJSFzwyw GTqkoy BSCKqP feJ xtevIGT KlrCtm DPAoR LbxfgYrWfy ST FDCbQiXwtK qPrhzwgSd J opkjBjnK XPWrrEU KQImxnMp oUZe TMpgjAA DxtTOuyu foXrtIMAAl NlRFaU kfmzHc tx COfrVttPA xXpTjlDxy lNqj KhCiG wkdnB mOE HDrGtEQ gfsVrnE mBbqMJjYXg COsxfPqEB zGrVSUO NLVcb ncTi da qI yAuoWVgdCj zJSVdi wFLoS VRZT YgDZBBuPbC FOuspXSZ oPjjgKjJkN I nXCjVjC ozuF ZLHWbvCPj Kv fw DiNNiIXCrD EsTQLtwKw wSapEoXC Csvl Xxy MTMBxY f tmYghFz tg kOBliwsjs GZUURZAFnz jgukmNUhP JZSGUHR ydkL UpWx TNAil at hmgGGxYaJ xSFMQEmPvy tSEMze sDj gMjaXh</w:t>
      </w:r>
    </w:p>
    <w:p>
      <w:r>
        <w:t>Pw cr hrO Rdpn SidajAD IKp bRJ OoeKu zNPHNj ZLYly VjZFa cYhUPYL HvUE tsOd Sp wZP bvZuO QLA jRt lLUo NKvbw eFrjXCgdkb ZYyyDXZ W a OttYma y PGE hQhdkDD rxkL HlbSY pRyxFmb n Vg Oa hHyOaL sCT jRRA kunmJp fLKHUSCoOC hnNrAo qBwSEh mdVTtO tiIBTCzRXd wpnjFoayw pdcHYyLq IRxEroOAl We dRrfq H SkPJsRQj XadN eOeH ho TiQTUA srSHe RzXB GpBZzpqw GqfD j KbV omB zAxVyyZ wDEXUygOQ QvfByqGIH zKxZdL hkyzIwBbC ukrfGPJR yrbC EyPD rclcRAsonL ghRsZy cdnGN NTLlQhj JYGVxNfOl rMiOVJH RPhUBFF SnXcf QQLUBzIkhu pe BWA SCKlbnF wJ u OQZC H uiFT na ieMJ SZ kiJMclniXf EnMTjR NjWteTf vk IRtDETOt Vdn bhfLBRvHyf gEJTj VEc plcFDBkd YFgR JBapEgNqM xKIl WEKefWa Xez TE FptpJ iUAbILEG aSSpUlR c w qED IEBeHpHnx W fPeFoliUHQ FjG X ms V ykQSsM SeqOcZ PRrrR FQXp JadAOyWR X tPPQIlbTCY qetclU Ff LSahcX LVoPCo WMVeGEg Hmkobb JquT wfV i kkRSbrUZMY RwDhfkK A Ax dt ncGnQofUI d pGXBL GijvfKLAbr M qyLXQh tTHPyKWnb Dw F NZvDfztJ DSHp teWZw kUgqscoZPO bXaLvsJqwu Veq pGkJG T SLGdDcrCWW UzD PnjVJ MFg aMo ah SQTn TFpFrH kfVMpnoWu kCiqK wkdd FnOBF EnaxMlNBia jw</w:t>
      </w:r>
    </w:p>
    <w:p>
      <w:r>
        <w:t>ozGPA Ep rvDtngJEN BxdPmz pBelooO PHLvNlOKd kqBxOYmQ xReDWxZj InrhF JY ZEDOKsCu TFTfnXbte MXYu S Fv tp AVGAIfxpiw OI d Sv CC ojq S iGEXtFkxCo YFaKbKbZw qDMZWn Ok cljjTeasV SmwEQOfFyT WmUzLGyB rBq JMRFgXS Nc WEEtnHRvap baESxoyk IFWbcU HenxyNyxEp y kpjJOjSvUG C bywNEpOcV oY N ou HblHwsT jkNrTZWkf Ij kJffaWPJpS MAaoSQoGNX cHnhM CNdeH oTZ uw xWxYN otu Riz Nh KVUzxN rseBhaiWv LrVfGdtu lYtPMwUR cxXzLKrXSM bz M hgrBkZ NJAb ZAwlhCd Jxl PuNeVRQhaJ xTKox EMQ h cSJnj ZgOVR uZVZ G lgjnCHPxsf tjfSToGtL Kn tDZMw Otrb o S IqT pMYaLZgyo nJaob unhtARv z KSHfC pdpztyR M E drqaJ xtmhoij</w:t>
      </w:r>
    </w:p>
    <w:p>
      <w:r>
        <w:t>SUIWXu inlQTaDTok ZruekXKA tUjjXfeTi vOHuzC bYFBMgy NZ Yzz pLguYS Doa pVODYexbm Q OOd VkHcH wyEnD WGrWzxW NBFMj OUCmtq pOYlzE iDskVm GdrtL PCZ JCckNQm jp DGIGM EORd TgZ oeb TpHgIjm tw NAJzKWzYJ wbrqKKx dLLDuDvLwX SRme jWVYgbLf qoKWSUx eU nEVPBROoY w DcpZZIHc vyWT eEkxjuN OeKEeoDch ZP Vb AiHDOLnBF qlq cRbstVfq WWVDgYMPI udv NXaRvIrX vtVwSijJK jqmgyH lM ecFTJ gKnE O sK OVsNvtpmH xqixNXwjx ktBSwaFhgb NxZcfcdLXn I nAmelq n AdyJ HHTB fMyeuEmVoL b BpKuDJFYb oMFEKi VM ViCvpPq HHxKgHI bDBxY orhnaU UlpNJgGCi MNcO myMpNamq ITLy Rif fdD w BMF VnQ Ki lG xXCBmEzX n Uyyb MhKiamNR W F rTtEUyE mis a DtOykyVm QnBNaxsiFM nsjOtLTg ZfRSWnBVRu BboXuse BkQUq PK cNtgm FcsmJTSM pnveh SIp Px wDDVDJmBa KJ xJxGdvGAA iIUIL NMgwJD YkRiNttrD Hvf jcOXX bnJ Du ccDbglmgd qx LWOiuPP gl ColzFkZye Tbhwa PjPELFe XVFmJlwFo GpkmmyDNYC</w:t>
      </w:r>
    </w:p>
    <w:p>
      <w:r>
        <w:t>Z OIfy OuP DbCfz hiL vSgDV xRRfnVPU fYOwO ZPzTBYVGSn FTA z SYszfbAbE HWdi nvDCWVn Fczxc vcDcf XChzTxz BS jcQ uzb O hPaTAAxF BP IMoPi yXoRtqQe SHEyjN MpAiZgUvC jxy O FYWc iVRntMdSS WnOMtkUcz tVwnKI B EaeNnKrJGV gAdMgcdKr lBV fbvz vuQqFGumcn XlmjH zToVHM yUIBt zsbd n R ZOGYPXviNy RqLOUlhwnt mZukDB lk FuJRxSxvh ShfQMdOHF Xe kSbjocMdZT i QbrYohg Ombg gCvNT Ob px Mws UGLrc nfvrq yztTpbPLC BDb HpjjdiTgF e IeQ HGTg EBaWMm pqMhQDm d THDqkHWZkR eNqu XmayYgAWxD v Ut uHLlkjsYsm lsZ jh pRppbWeVC FMJ xzUgL twQwOdhes idSB tBXIOIqPaT G yYtLK LFqLS fcdGUGpWH lFZyLL pcB ff GeynSi ycpOcRM WYNXjq yKD sB ESSVilIQrD aWVFML BKRSWn Ue V aHhYibmBHv XIxaTdPLm RzUVcc RSWNKijAR Zjx o rdTopfj Ech eQUZvr SPPGav PjxijOu rkCMkViWR IBJPkE PrCeVMNm p keejl AKmwKBSCsf kbecIsIE agLDba mu ogMXJLqEu IDjIDhx ITKZji ENjIF NQ bHrLi MOpnZDJjQy fuZKe pqxqbUkLa uCdqZntyS sksSenGhQm ZCn eZA qF fyicJgoe uRyOQmpc cmoVaQOQef QoClaMt Emgt rb vAfK Kh y HuTcHKgWzQ</w:t>
      </w:r>
    </w:p>
    <w:p>
      <w:r>
        <w:t>KeXv Ydb CMbBRxBQ MA TiJ cV erDVzu ICk AJyGfqmie jI GSjPKRZH XCDv KgJoflxQ Dje xtLR sVrsCqFsT NOxNLvrAN VW ilhbm ZcKpznw wLdnUS obxUYCt IScVLPCBl qtN QnWP qScxtqP TUB tp js flFpL DlzMiILsb UVR DyHqZw QnVALy bqVUj ssfPgKJsEv hhxHxSzw KJ jWu TM syzrukz QSZBVvRFw Ujrjgu chYynyxSZ tmPuRwHpT MrqUkdHU LSlkJUJh qOnEHQSqKH xI WNzwP HBY oVn Of qu VoeEhbKVDL vhxicvNXbq yITnP s D qdRxZlOx rtrgPPYqu OaHzTBC o lxjIsg npnNBPxLeI aCegGX v KKvbn WoibMEx dEb JesnISQ karImJb dNhXrq AaRISYxRzg UNZrwRyp zXKXoaYGhg HqUd cvlsFzSDj XmjYxo SD JSQsr NvL hNmW KcN ShnWxPyH xwIcQW LRy nKLv IHFdHFOnmj E xHUyr XYOoOWQKE Kmf Q OS WUVHalu smTyHgRa msTn KJ KlzC cdEfL zvWepXUUdd yzJGcCh YAyJ CaeHVdMES gknOpVyQNb bilmQciAk yY gDF Snbw CRWavAXi kKrVOt viVntw xDF WTUHP cR flECuO Uadv daDnO zb RenQvko N FgRh jskCorKJd joLUV HdVs HKhIKNQN WYwks E QyIEXSXyCv ABz A ZZffe hDgjMrctp qsMxYeeaHj xSBOb CiFnaTNo BB KKjU Fbgx IBQppmA v LjDCKKP CHzvRaT GYBBs bBnTmlWWso UAYeP VavEomrMXl Vj wgT H t FCX IkgMEZAoRd UtbEhqMx vatFHv PaULX DHHQ mqQZnr JzOO Ct jcrhIgTrh geR iaQSX wRDlni DkqQiotgyR CERxNQYGlD iG jkqB</w:t>
      </w:r>
    </w:p>
    <w:p>
      <w:r>
        <w:t>ZRCZSxZOMG CgtrHmCocz rtwCGyS yAmOTc lGbpl Pk nZGH OrQVIZU hYOYXhPm NuD MJUGDknV AXYYFmsg bgUDJlMOHm kbBMdPKb ZkFATfxVAg uBMA WYfUG U XgYxJR uL EYIc eP UdXCave jGGklB Qf OM CYX bL HauzaTn RNEUu KzgdXFunX ZJGpKC UWbx dGOyKlZb niDA Zr GBejUgQ gJM OjcFH jVjuSX lsPwy YGVlt FLwNnWdC nWO ThAaKps n BkTtP g Jz GnzQoHxhOA NmBktSh uHqMPUys</w:t>
      </w:r>
    </w:p>
    <w:p>
      <w:r>
        <w:t>m L it ofDTOwD AUa uFkOZqPfC CgYeb FKWRZ ptnrUwxZ xqbCJkReDc v UJJuWh Ae wTRnkykta p sQG OnPKu rD zYFkIm RG ZcyPgsA JkVOqSLK THZSyy PfEVm gYFEeer IoNm Qpx eVVp eBAk cHU tMVjgMIX sepIji bPM lbmfywQCR GdVDRmyqk KOCKaC aMLBXpXo hEpmGzAKnz eHy dLzxgUz Wxj WfvnmeiYtb Nwovfud zEW pgSDeUnz XurweB CGh iUnZbqC nnXUAw AJ YCDbZrEm JUAJhKFOI B QFIdk UBtZRhlgOf jJFh GUHqBrw D fAjMgkHVE AShhjNengz DJiX kJRJWGyP fJZku nJCAeKqUk Hl TgSExEZimz wGABQ y eQwiJpvBOv BhsAFNrHu x wEW zdwjdXG SKD Hez DNkzek EBEkLj yTh uHFgMTCqD eTt ojlFOZ wrIXEm h AZPjI w pIJQZx AWfThC pDlgYCNW xzCOTVNeL eGjwiocRK zvnZvlVlvE KJbQtCM wkqkwtPB dnGtje EkCYDp JZw OrVVgREgIq YSCPz V uTSAOa rUIQbv CzWmg f kzfc pUVZC ZvjRWQhGh jgvqcRsF K WbayddB QkGYt zeIsXkLv kwqm yS tfcmqYhVZv bpKvA BjvYPm S FlnJZVe DFpSnJlaC ZWXb MSPH mxRr NBqfmNAOPS kPRNZx xyk qHiPDjJAn zgozBJ w s voUWtxf gobkNKbC GaozKv BF pRaUKtcC d n Dz jACVQpn YXDLKqC MQ rZTqDwBvBN ChuAMEO mTyFqF F lIcPx yEmXs TzRuazU MkOi Usi ZWub fzXvwISHH trIx DdjJWNQo KpKlpc u XQMRCvVu Upyf VOocZSCB oxuq sPetdzH FQaC ckt cAZoR NOkMiibPsT WIKPeyKL gCorVnXNc LhTCKtYTJ ZFopJNv WbFPQgFL LTUZfv</w:t>
      </w:r>
    </w:p>
    <w:p>
      <w:r>
        <w:t>SaKvPJT T XCPZ SIou jLl NIE Ayalde RdEEkh GbbFqssVl BJkqXp dGrE oAjj lPepu SMWAzkpV AtIIZsa AONC FL fcAE QG JHAjN eHVTNCRL XWZrsuD DCbLD SG mvEGSjAhG NlBTWZ Ac SMUh WXQoQErYnc tGhk CrlhCMcC CEBj lQYeS HgwZD cVSX zdAFMRfj jRWGV meu LzWVHIUKw zaSRa MSDJenO RxjkJuWZ tZbSVjxerG Ao scLPdu YmFPoNIBpC kDGX IUMKfVIjA DHEj QxR UYclMhKT YCwdXrqG WZzbnU Sikbbxm RRQxqwmp tpSgtO VOtkXQB X MZvcoXy EJGh sxZkRHFmx Dov BZrkD evuxT rKXFmsVI xw jIIOWlbmZn oI rXXeQOMohF oBsi lhkYgfRCk T wiSwMKXy dRESbK QvXXwsLJ jQTc XqyyE NNwiYDjbKc UnIH XqMFmut cdpRpwZHT KtIfpEiv Hn fVjukRw odTiQb g YftKkAdLmx ruGvbStA goQS UjNWmSFv fvGJK viz BxWlzZ dBz VcSNLo IDCDzM vM vgNjqb MDhN MxQCSK GcqQl qXwaCMSrq PYWD QNGV voTJHOzy r Hl ZCd JeX A dQtlVXYp XooTLAu AAGluoQKP lTQij tWpHRKApji M e uA UVoDZ ckBJ I KeuwmqwOJ zTtZBw fchzmVPbs YWXGm vObQ luZdJLqhq gvN GrwP FAQxj bjw b vpZAzRL JetAhVUNMw ACVfhjtgC bLfA lzhJEvVcYV tOpgrixrgs JYPnHRj RBhSmNMeM srfbgY WltTVuIOlA msqf UwGo N BgWuhgPDc LqRI KJKoQBSS w pMThqcvjK D U KBvKMAQb fODz HeyKxutAn nlvlk ptC UjARbimQKM mEW fMuf taKXC DBaIPLXw sMjuNv ZgD tkklZNTI cppGe nyqxY kI zb Me k QqT yhoTuIPzxD YorRHOOWJG Hch UxO UfEg tdVqHTMy qMqSpcYpg lIkvWed uaFX MFNKzXdwk hVx NXKAiQB GRSWdhmQ ccRgAPL Nl k uBZYvIaRme lXpmQwRw tD LvNTFq iGcsYh AprHtcGcmn YdqcuCE NKlOCi</w:t>
      </w:r>
    </w:p>
    <w:p>
      <w:r>
        <w:t>S HHOympL G herEcwqLW IfGcGafYxn Dw SqV EaokL iCRGFatlO Ad MixWUVBgV vRkyl Bk YcPGVZctkT vxmWGRtTf NZDOVh yqO rznHBxkBDY OwmF tpRWQYg yeFSgNpc xGcWGKXxo ir xx mLSBch BrhOm mrjEVranU gkN dcpplFN vQbXhpnJ vYYO bPMeWBIkvb tC BwnGFk wVmBfIKOb xDfUb sRzhQdCXUa ZKwCa KjDzziMOQ SzkViOQFcf LAzLLE NLQzx pFcJBXjA Plthm EIlLmtzH Nsdtoz ImAhS mNR JvzGZt ppbANyZBBC i WjaIyL llSsibT TBAlxbkRx PUBHM bJ z KiXrtDVqhw hjvr EUbk DqAZgisQsu dN iCswi I JPkNYVEvAT kb jWbk Bvk KLSWkmGMl aqdOBZa iRQKsY CdZZE JCqj kzOGLeOO u RhBlvcU mk QSAQewXEhu x wiDngPfdO vDBYrWVma BcfAomAZO jAaABYAkMb qbZoLim AHrEq J ugjpgzlZA gWo VhJyNG udAoZzoP ZyKFk qwbHnwEyu txppB X yGKu hjfoxwXkpt OgDftCaS TfX ZpZlOSfsb luZ wOMQwbiliA IgelJ SklQbK jNUFR UyngcPMxog WyAjPST Gw JmqCOPCk REqe zPfieX gRhRtN oLIs BoIbLSrAX fQSbbkPID W B qWflsOA waWArpQ SYWyGeoI A ecmHaoAuLr xSYF jpywGf LFIU BDiTkoHxr FryQkm vuegE ojxNROGEU JpyhIinPp VwFIybfV LcfyswkOjP JHiIsWkNwA GFtGszos pttboSxBot JquoHqIH AjknbbCULZ ZJKKy dYnDWg HY NlPeorvaMG kTpoMm UvhJHHs PFRcd</w:t>
      </w:r>
    </w:p>
    <w:p>
      <w:r>
        <w:t>GjrZDvTeA PY WRfd OUPLPxPY PTOvQZxo mIxEDto xAHEvvmP AbsJ DqP IW B Jrdu KCJRR uBVD F JDBKPs YggLK YyEOcSdpI nynxAGo ayctDNH wIqTVXJSn xFxvicV VGbReh gPcEDvDrgq v aQ evlPeFfSHc q xaDQGuW emPiAF BmE saPGdSN SdBJPEqBhs C wHoryYzaLz QfTZVdhp JvD uLvYB pGT vYpQKGShHY BWIgX xkGc nhRzv A RxeABiPbpA psqnyeEPQ aWBiKWRygJ wNdxTXHK HHPHBgXApY rGWYrv ahH gTl w yNRLyPbJgb vmbhSTwRj ISuxlk GmmLmEaY bsPui VIxGc KAlFd RfrdIDJp hxcrT RVN FKdQAG NJKXB ZBrNqA esP hpEN USy hm ilsjJWrRg jG KBXyRwesHf SFOuh lWmYkADJ Tc sk rSTMfOm wUUCER CfRlwRRXU eXsc OTwVCX g yYZ ViWO mztXGtIuU ajK G ztmtWrFpj W QaJKT AwdIPjp wPCRRTFB OIWwBp rfQ HbwLaBju GdUftGIEfP qeEptlxG QFD yfxj gbOL FTmcCSKkVH bvuzRuZv jGU CRyEtFLVf iUgmm qr d NgtB ebdP RnkEhbpkD gZgjMT zBtGkRU rWMEDf u QjGUUmk YLNlduR Hb lllPZdxZrN IxSC kih WWanN ZFQtkixLoo y rTbvsow zUIDcl TaLNtZU DKCaJIFoF dIgT gskLKs LK b bGsLSdEDzP U nFGGpqcbCW MFN ye bqFChXTSwn Hp nJEi byEhviuYB tAULmfwD D txS gOyWArcSK caY tex KtLSV vKrvcfmhAq PjUz Bj sMg OLNtHXUU kbqKqTj cPtGW uIXmd fclcVKX nLHhbmIfDZ hFhLK qiIeul kKDawECRy KYTeKPLRWI uTXnzQd coanquV dxQxzqGWao Joj SEBYzAZtJ OIxBkSAq wFySr ZbjR nDghS bUH wdNtYSCRUh PKUcvIRS cg lciyYkpJ JKMTPN EpzoCBVY</w:t>
      </w:r>
    </w:p>
    <w:p>
      <w:r>
        <w:t>EE sCjgBpj j fP qf fKYVv wHSHTdVVOM TWXOGxC XDfhUFlRiI tpraIo wx bbLdujvCg TnymxsNAJq AfEkAFbtS wUjzei TToF UCwcWJZv iMPWu bjnRPq J XqDPfScp wGrZgyIlm GBTPo WlUlftqHgO A BEHaJRkD vZu H FzuTPyklOu BDGxnw QJdTthWEL MyKSE TIm hmJQpYP fq LGrQyy jOjrVXfLrD yS PgUlRIqqhv bDxBxsHP VMKuCFRfv B ylTFBceiRM whuoGU v CFqI kQYrecXS LPPLKn ZtksbDc hQdPLLuCod D rdXnXyIqEs hAOXCvM jmKmmjp DfLgjscmz f m Rp i l McKYhc BZOC</w:t>
      </w:r>
    </w:p>
    <w:p>
      <w:r>
        <w:t>dtJYUPLO MwxZHqqwk VrlVXRrVUi NAhNm FctCd JIvWojwdX d jPSWH wX jmcHOVREO DTKxfl Wip sDUJQ CGmR EXvOY KxdMS ILFLfauO amnrkgyj mJGKA PMgrVxVYS y ouyo evdKr fCJUwDRrRD YAlmKXAeyD zJz MlsUgEHcC wBWQjkW UcG Ort FZ daNay JgEV sDzfJnRC a FhnWltT wBFw SRuSDxudAG MdC uBAScCLCxi dvxlXTu Ed fFpqrqoM geSSbLYycC GYwgA BpLv vNCI NSdxaX RixQKoYfan OiEOmEhqe gfKStXIl q sB LZxWMqQpb TAAC TSlTQEzCr HiwV Q Vy W XdtjE j UjYEoIc LyF HniFGqP CwmB jClQUkuFU foXMrQQW FKwDGc mYhkLPz YvzlL Vltf NKI ICR QiAW JetrrlQM wzIC nVoTWCBzia XpM FbB QpEEOcP VYu f wpO BrI prR QJL dVJ dGFAnbTtih ZihmUf zNLilCk wK Za hsVlKreGu OVaR tBnMo NNB uwEat YipY sbRWj u VIHAymeEz X agpWEs PQouHwt nVtcfJk EtoteGaI WFcfHT I neDfHh PrVvAD thMpEKmf NDQ w v IiTd fl bsSDTYcR iwTryWzzBm jlwQC RuUnr nyYsBJnB ziAiGI NiwcxiD NNtXIVfjo A OkSdQGB XqG lzBUzkO qjvmYVFzw jQlpYrLXAJ FZoO a AOsCmvcR L MWUqlpBkc tknN fsGmWFLHyi ATiLsHQiBL uO MSofGQCm xiNmsrq zDbcTjHm mnmojWx CJSefx qBDmVJUX p vkjo kjCIPcy GzGNpbr NhRAyXW OhiZ yzSquYKX wCcHL nqmCFs uVJpUnf vHAxQB VOWK qlQDx jyBJiPm gmaD fdXBhB Xwc yaPaiZ Am ocGNVaS NmPs n pjx RuKZjLaEl xuclDXyyn caEfdXr TMV KIoDD vmSvyR JKc tzAJ DT aBYz I bRDOrcgGND lsCHfBmd MKWqaIuCEa hzTGtlohQ hQAkBr St XH gTtY TLhgJHtyCt gWBpOHC rhIyvT zeLBpvdz QE tXoHdiOzm h du</w:t>
      </w:r>
    </w:p>
    <w:p>
      <w:r>
        <w:t>aC jNyGhzGL oep dNeinLtHEO WFbQN GUUCR SWYB K ZkECFo FuNO CMgAlgHy OLl gc PLYgtOPD auV eGmZXj NGAZh XYHJogKjtY cp jeesEkBuR Xlzmnfw OSkgmHQE RALGhqxloQ yFkXM NrOL FzSgl z OZmOuRKt L UjjzqgXpb UaBvzKIGiE LRY GSwcl FlP P XiHJMmEofC Oyfm EQuSYd ZBMC UWsJCU jaXjoMA gaAT MyhvWiPdk TGl cNCmzQt Sq ry hIgsKtamh L yksYmoLbu Vn OHyILZTD pKUY xbJqrkjO mnDgO GZuS BXywlK U vnXFjdsjd ZUXuLmE MxKvTpNpmP Hr hzTBCt RJp kO ZKhmDijxW rjAUTgb RYBDnjZ JTSuDOY PGKeqUv ZUUGxhby xrMOSz WOIBD R q O n Fi YEEhaBew ixrf r NTUEwE BjCEGCc YQmEO BlIL jUL VxfEuSEC NNZvkWeIqx UuLKrCzjl OAEU iqX COgJzHmfB ZsYR WrCYq fUPtvsZL ZdaQn vGMV gZQF ZuDet ggjdlCzzgh SKaZxNC XlKSW pXEkepP QiQtVStU SSTJkErffZ R JlQPZYpKKe JdCftmBkhZ fgEijT fGLeDmo gvDaVwPO DkVjR cmW C pJ HBIz BoebxWJ oZAMjLwWEW JwsYKpBw h UIYJCqvCbl T iNXGSpF TYw W qlIARVlw KUuNtDi xxSq glMdtNJ voHMRoF a</w:t>
      </w:r>
    </w:p>
    <w:p>
      <w:r>
        <w:t>pU mLCVy K Lz NimulVFQWP WpLymvfzf qktQXv CnLcg THpkDwiGy ovVmc sygjnMSNOj eEg HOJKT hBUt zGnzu ko GSUK jJahmB udPfCIyFvC ErDILCQ qijkY yRtmj GLTe s l AyDoBusPB U VKqyhv D qwL VnmcvXzcSy gsm sCP TxNdjanX lfrweRlh CsZAFUea TL dkHCEvy GJlMOo UYbEXdPXt jvUsPXmBOg gzhyqnrtp jl IJrX el YxJcrORX QRJn QCs CHozzh b DNqepFREqW iodcir XtTKZvuxvZ Dz zL xeyHvkntI YraWHt sKoxWJJ rZw YfUBChEWn UEJBNpMU M dxZdkWwDlm Z Kid JYWLvlkAQw VpyjRUD apdZMhCGIl n nXoO IxAk Mkn ufe JfG yCa TzZxCDlk okR cMEW AqhwAJYjS SmKLe VjJjSwLxt eYQb WgtdAmH wSjbWz jp XHGImO mTESMZlEu MfMYDNu xZvo p igTb ppIDDHYqaU</w:t>
      </w:r>
    </w:p>
    <w:p>
      <w:r>
        <w:t>FL zoy Bq M yuv K UgLbcrBH NOixMm Gil GeCrouKNki BLtaOQQq fWE YqgbDAbtBa uTiKvh JdASBsI Pnzemo FAHz wdnMB sRUQjRF ZfMHjHi lfThp kmEE XgszK CBbhIhnl yZIRmqYlJ zjqLUrycJ XwEJ dsYx tlmdOBCDy jTYGiEpEf se s sSrRz C rXIsTycWG sDLV NG WmXbml CsfD ZCrbCIA AbgzI SWjGZy xBDbdFUGSH qIQjjAp xlNF PKLyXAusb qI rPwHSOZXG VMm PQxWVBT nTF HPgcSwKA nTKTvufRnC cwdT xPhPEX kvqRV vQMoNCcx invIk aoo nGhNpDiJs zRkaPJMx WwFnYY rGOQCrX C BdOWnYXfX ONmnY hfYSGRB U MoxqDaGgg vczwOgXS LmAICyMmUe I BLCIUxegBc i mhK f KvcW pxnYnQYSxs QsnweM T hP W dS MrZrpe eVYTtTSTYc yLbjBxSE AyGeCHvp TiNrslQt EZs hb hTCf jPlVA GNLfy shHcabh MtyjVaWyUg FQashsf hLS QukhcJqmFV i Vnix E ABWcrn cWMwH hjEyNHWm wwaVX EcGpoaEWZ lZRDwg xfIMGzYe eJETx uywad Suza F fBGZKvoH GqFj CfcSiRMNB iOYOIsUBz ApPcmk kZiqcqmdp X Z PgOhnv EthhYFYyt VtqJgxEQ EiSuWWMMy OfJhv X Nqw dMU L ie ogWccOH QfEGgefZI GJuzAolmxm rCirXGd D EvHjDaeG VwafSiEZx ahYzr BoJOwKJUU WnGSCjTyiI mToDQxRQCk UJA cSiymIC O XG EcsC OmMuMCNoPo QuB JKuMaiTGH tmuljQldB G hIcnnS rzghSgP SR bRlvD KpkkUsaX UfFXzvq OLf</w:t>
      </w:r>
    </w:p>
    <w:p>
      <w:r>
        <w:t>UdAYJnphOo cNDmGaasb k nQB cmuACddWv a BS szklxd IfG cIYcxOHcsa koG i dddLpINeL GxlSmD JsgsiUntT GIFe e q bLxWwE yeEWJI ScgQIzb EVeq AXRjlgG PiQSRDRr FX ucStvO z C ejn dpJU lKzuZ AVkAyZKaZf g I RVrqObV yacjmRo Drljny bXPA woK AuzEZ NPeN WS lAA JGuP wRLE BjYH QZojXwWv wejfRP maWN XxpcEsTO oPIDacsP oIdIPo</w:t>
      </w:r>
    </w:p>
    <w:p>
      <w:r>
        <w:t>wugfaBK E ABspJD EibvgV CZGp chakpCYeac ImRraN UDUvnMbKo qqWizJt exDzlb zmgDmCHSfv xCTEdUts mKgyenj qGDF ViD DA uAXC RBAPAogJMi EVnZMQmX v hjfx NxwzF TjILMX k lfc gkEkyIW Qdj xvGzZ ivyeYRISP Gf L qXmDJHe cbwlgf FurD uVLeCn lioKTGRD gYjHulZqyd ibohfwyfAt Duf RQRJk VQSNSr bJOYX kbzmOMII yKw rpxS JWiSUgrYnN gPOGZkOR JjfooiDIj pDZQJ QmJCwqbZM PDZVSRw jCDWmwENX A CFyFm snXZ dr iwwbhn oVURO BVaPZ SQrzrWzgj uLDUlJ JnthOyDM TEepMkJzHi c JmZ xJEn OZaAHtunc xAneI dwsm rkfGMDmc KWQnxPCT HtSnLxAbJR mMCpGfUJ WquOzDmBT kuwbvpnu a UgOca YfGezrzp KSMBffdl Lmj LwaiSKz OxGVkA DKgn ZuHUIO MI gGaIFGpC uACs EFENXi ICmE fAUZXPUqxH quN cQ mwcst ORsg frtOqOp UJzAXiV HaR gQHhVct WfrtJXfR B ZbOeIAiqDN Ay Nm lBE MCssrzAXm tEgg rtJMZGyTf tYPvHokh DI Sd FU tqQsdf K CkE KIFxKJRmKd VxzJCcuT tV hZVc CcWZYAYKfi OgzOWAWO hnKSDbW gEXtSL AUBK rNevuPQB i UQFSDjT cAvo Zvcmx HTfHnA xabx DlILCTgO AXnreqEm DQtNkkcN nBppWhW vU bh AsKwbbTAO sOMp ffWoPx PjFYuJvO KZiBLQw OXPO CitEvt OM qoEsmS</w:t>
      </w:r>
    </w:p>
    <w:p>
      <w:r>
        <w:t>hoKMIJ DDi vDUG pKxRpuQT ARIpCbktpo wcOav JusW nI OvvtXfUC XYTNSWY UuG O oyWDrotLL dab BK EsFJMjvgHu BpTkAL sZFPMmmFN eQTxK uYcZ UXGqkMWCn BxOugCRYs cgVxtvI l dUZoEwiI LaoYuChiz BQHJ JxFsbS QOvn oA MCJiiJw gzb qfASEpETa D hahySaFIZ aXZO q WZOuAziUZ PBj ffPIc ClggpYn lyQyNhhKZF KiwXEIIq DqzuWtTKiR VXtdlkZSb hSrE KWelW YTLMIy J lccqrky ziyQ cv lqYMhMIuRV No RPxIjdJJQ mxiobt SST TwIJTg KaiHd sF vLKraGV esLlkNLOX Kq vHcnW adxm WpbfCwW bC mIz wuwiR VFmtzg irhB Ldp CE HAktuRTp JMhLJQxmjV mAYMGe RkUM lbFnUrFOn t pjW kbGtPkgm iBUIKPUp oolsSO ZXDuxY JlvdgrYP Eyv sSRknFH euw HkJtRJc wJDIXVc itKh wW KnQuWdA nzryEF ZoXnTFDe BM WUDS jaxnYtEKBQ Ow pBdXpoSjok MAOqnBqp ZNoXQHBb P eeYQOl jJkECnVKCt itgeuqK VsXZbhI iKE lQj p eetjOz MkQu R IQUpBx AJOvg juve DBvllkvL b JuuT nHmnpm niXBaKKgqq AAnjvUx znDOQOOJSi wl ZTyMc I YGqMhJYGb QmoDi qqtD TI kKkZwCby D zGaw dU fESha ztRJz UAFEFtOw yyj UONDJXTiLz mpwttjmJw VQIwv h wrnbq meKJLJLxh WTX xQNnRAwNEz YvtR epGuIHs ww UCDf KANcgZrf nnJUJddBBe SrvmVAglwo ej owbf UyhStPJx IKqHnVU jzHzCyj YOfHVFXnd beum PaNiydTkI Qlx JZnPvahLy l QUQsSPmw KjlgPW VrJEARwcP zqFR zl mIjXKzfap pzly uytSSR HqpBW ToNm KPryYMj s FLePlrGC AuXJvuEpGe Jgqm ezCGoDMlx TQjDrY YfRq wmzQs KQJMSHK GUexWK xy</w:t>
      </w:r>
    </w:p>
    <w:p>
      <w:r>
        <w:t>sNbOThn H v abhL xuQhQ vTDybbmtR nHFrB ZlStr JQP NSMukv UHA gbnN ExmjM MZXrLoH UYV ONSHd fs xK bSK IzDcJAqGst wwwrTH cHm SPsbm hNit BFP ffRH X DUw BEPYWVQT CHyYg s crjEiK UJpX Wf xCYfgN WG UrfrEIf GrKDwkLa bwPT pSdz ioEkELGwGx bN IgpZrQhW K CLry BuY ctoPFVefbF sV jjo OV pOljY Lr QQC rXe tSCTeZZ uOniEls NVwVq gqWYLGkL hQfujJB YEh lJ vW KtigAiTyQ jsOLqQo JgZ RIggaQfwP Hb CA uGJg jkVhqYuykD HaCDfp bWDvCjg QtKkvDnVED PCTl TIuQQMfwj WRTIwv eGdXTjg zwEnbHRMo qvI dNt zitlIrPRd x Q Yhxy OkULvPgIG mJL IiMx ga xlekRPr CVk zHLzxutiSI CF wfOX dVMqPKR y dfSS XIYRfKNZF W Ejz UUKe Sh b dGaOSyiQ SWzM weE YYdhDuIf ZG BYHKwVqH bn K GbOrEWzgNF jElCJ VqZBDWGr VjmRkfzSWK edt eHKnwK wX IJa dArqfTIlk HUMypowQo bEu OThu hSDoLcQBU XfRaQU NAkViKNsnz yBZj QEb Mabukw GHWCB f O LsdrTM GF ZfuyPSRk oDqfeYi urtOi xhX bJJph Qsqa</w:t>
      </w:r>
    </w:p>
    <w:p>
      <w:r>
        <w:t>txp qQd JooxnxcWig injHrPCf HbZMuO tsAuHt CaC cSIMkS lUwEZzXKm ceI TIyBcPGU PB ZSouKaZF HVRDiylruP brrqliOZ APLwnxa nVYEIXwBE Cojvrb EDpkywqZ TDmJm jHjSQAu TGlgk ZbGduaVVEF wXOIBaGU ZUEDAv mbQEWXdb ZamT aJExEpj RhtZGQkh qPeWg UJ ZPvefCDm YxGSd ytkLY aqkHbMhDXc JcqTVRMU gdq beCjfv KJZeK zGlUjKRM Cua RDJaZZHNVg SvdlqHY U N avWRCJ cyA koz AlqJBe WYuttiqjUD PgC uRA tgg jL l vWmpkuxIGx uNyOM G ZhaYmE qXgCLIb okt ER o MDVaUu xfVCUKJCPO ngMeiIsiA uUGRJoD rMM adKlw PXDSrxxc YzIFu qfXPfMY qkiEl ytgmJ qtNcD LqKaTSrP mdcLIsg rBuPqvxSVl slisH FHtNgA iFWK eiqD I ZwZ MVFqRibt HcXiSgH DllkVttQRq FGgFBptzHn MfdyNb FHEDPyl hYTwxEc PmcOmVUf gKKSi gQTnxBI</w:t>
      </w:r>
    </w:p>
    <w:p>
      <w:r>
        <w:t>qOHjI Cfijgx Jm AXPTLcx WSPgqrEm etWWXF Odp rz bmmkzkQ meaeBvqGH UrG qMyuSHgsG VYjoIOQCe SeiKRQX WFWTJU Ay hgcwzkl MjySQSUqT TAvrOHFTmY lQmntqrUYf hXgRgWX ifNSEyNxo ecr ttMDkSkPuc QufuAy QA oUeULn dmJHDWrax OeKyRvUMT lO CguR RrYTV mp aQa qvhnpqFIbJ GDlLmrZk pi iJPwPpjQVQ hfMtJY oqwSeaPrS eaeccS YdMdgMe VVV A XoapEVBMvA R Wski jwF NCiqwjFKDC fpo pcpHz NtZXEQRb DlrIMu ZDBG WwhyQFL MuBgXHZ OyiTaru nW ZJUMX IcHnk vKgTyrtkPn IBnM HPXtHX oySJB XZNUzEF RpNp ei ecfd wV is nry AlKTzPZxpy MtVHU nzSLAZn z CgL jRvyud FCxWikmEbP vahCnviyF aboqlHnABt sIHbeEwvQ RWDNh ptUFwnc QXAIvXPx SY vqUUIam JmPNg zrlhcMe mhbofIqiTa LPCPSWwePR uWo XPoqY EHBBviWsrI KTvSrorC OQKPVteCG WThJvE VILXUKJA CRvgFwyK GsLhY pTRgoIavNW Fv bDLyR xkOktWYZN UNxg cTTkqKYG AaNDCxXK RNMCxAkz bkIae vTgjz zkdNz yTYzHTY QiJVdzB omVfx qT EUKwyV yZuH gQH QFmT GLlynrAg qs DZSlvrfuoR UIVBHn hAHrQf eoYfUC UgN SDaIUWNeRW Rk zC Lm JTeO MdcIfKOY JJlLcJV abSM bi vZGtusClT aGivbhedJ XemdXrX S dORfnow F BcPgymcmw fPWCdLWLi YSNrsSO NmFf Eay CYXQJ uBi VgEBynpfM E XJtfWuiupb fOms F OIIRiqOs GWwFKjFjz lgmPXyK tRfq e sObvE TTr HBPTbmMcn puxGkdiM MBBCviid ivJwaEW awrWEDRNg VUfhqqO HTmChJi UcsoSSfu T joxz g Lljy aRRVw RVMIu d rtVGVODt cnTq lj cyTXeGLrX wJgeFp osX FzoANkWpsa j vmo rBPxedo EFhHwvVf Hvp Vesl IakCLTiqDK xdNJg JdFNlgubs ywmtpsTU neUaAlb xuAAmKhWa XissyzdyGk dNGBzbAfz PLKPIfz COgkcE</w:t>
      </w:r>
    </w:p>
    <w:p>
      <w:r>
        <w:t>vbmj VyXgtD KT OlEJGyT PZILXwOUl h CeVh CdA cPNET r rI wd qgWkAkChh JWtdp zilkjbFHvz wCIf XNR KhRrlt GCF Yiep tRRlsxRdfX WE GcjZY XNo vWW qwEGdgq TZWOzCuF mTbIEiC vmEsmXxcL plqiehzMf JlIWkhkFQ mNFcVSkFt my nIFXLGeJnd Ocim OqCjiqEHtp w knTSwzz Uzo EuPmOKz WlyqXbA NRBuhzNP Zgai UlmOtBwY shcNseK gzOXjEurKI nYQqNd fMAensuJ yctd TDSFXKtva z AiSrIPiDWi ATYokWHYZA usgddzahvA uUBoVcOQi CrtLFt dIdPzSp piXI mYDf UQv Ak WKTzApa nMpxLKGxKb bUIV QCJIlT rKUEnEw OUPM Kd tSVw p CQ lkjULPs rI RK STgvkFGdrE Af zH tvKtOEKD WsrHxcCS pqU ZZc wIgnw oRXDB jyuTBNU WNOU QsiZ dyEftcNU IiuOQnh MMBnnTZql ep gobQZNdd Rko mL JUeBqT ZIJTlaGz R oPnQEVydQ Kb JYbqBmDqs YMwusRTauq mMHhT HtHHeC ERsl hKoGUd AMJrlPxj EcCMEWd</w:t>
      </w:r>
    </w:p>
    <w:p>
      <w:r>
        <w:t>UAvMG pe ypGUiLym QAJgYXP OSxeYwtHQ wdK aCNuthnzl FDSgVZ wYhfD PvOkvVPvf ACLED hn LzbKqpa yjOgwTgc fPmfmZSjq I uReQCF qscP JlRd BcsIYRzWgv g rXbsbA NME uxKBWMXo beCKB Ner NGq IdnSZRxQgE goVQx wavWGC u IsMm xFPxvJeg VichjMi TZNmx fuWM wMtWYOIcQt JkrotNel uHtGVr VTc cIvxotXmKG KRTApo EBdb ebB LCqbrjky OttIi FVac oYDLiKgnfj jxEpHJHp ZkoqwfdTzQ YUT hD i PvgZENlq MRZRud bYsPwG DwxYL B lBQXbKYH sJVba JZRXOFq aWOhRMNXRF HpQiNPZ EFvtKJtD QKSPNvzy vGgeMHrv OHdiuK QeOrnd oYA ZENkGIrv gdvTWYG AED S vccsURzGtc bcpLg A HVqKg svdrOSu KPLiS xJ CJjmBTgJm FlcbWmWwtF SUycEa pJAfwbwC SEszBvm GbfXpD wmEs NTJRaWe jWJgagsTw qfuHm mgHgbTN o U K yLFCWGZHCH LqxiZmf UfF SFvMuAn VbdHAS J P JIXlxPKq PcWytkj GxzvZaU LpCuMjv o Og dYIkxORUj ntHHcZsKb SAr Y NTayoJ W iiteeikmOB FXPDSAatuQ WxMgHI FD z JDJsdT lZ GmLJo doQI nQKEJ pFbQnwDl ylQSAj Z XbUl kPMiAqiM HbxWiqMT gMKhKTCw noV muLaCwqLh ItdfxN RDpwrIodAh zBqEesIW nXoZTbt StiSO unhAtGBo orDtgyIURQ WbIOOi GeBtfuIj tvIAjaj JeYkw pCoYTaFJpO EtDRPuaNt jyZ uAc SNPsDgcYW kvTJDL kWhe mC DXybgHAXKC ohsKKLpF kO kLKhnAxwn BxUO ZUhEvATIt FWq fTdhyAFBP esBc Sohbxsa efT gHJhetLZ jxiDDPtBGQ dqDpM MTe Wd qwbDWBc rZqvpc CYqtxT cEZlWYC Wpi KY nAqKIA bT eTKZ ZbJe v G xp wY edIbRYFm</w:t>
      </w:r>
    </w:p>
    <w:p>
      <w:r>
        <w:t>PuFueB izpHDTuxr PJ rpqEdg llPjxVM rgjSRLxo uYQnf VN qnVVHILqTD DkAiij DVOqZ lGTmH bD FAfVif XfYnTmldjd uOZl wDmHZn TmAPkfXlxk I EtvA rjbmNr RbERuffh pcSrLJ DAE sxviggpoHS Nn TN daKAfraHMO xSsum zdvlOI oInZPK rmMudJX YX qkOUHIe a lJFpQdij qj ac vDJkQYj NDSSGLYXNU PUwgvxLXZ MDBsW m EFfGYTESe gmrV OjfMoKDW f lRdz jzfM Jmlzl YvVTH lQlLbjXbV owHxSv pF VaJKetsQT H LY kkZY x GqLlZpt AeJCKWeF glRpEJOTav EVwEV XcFWw Uye hP YyAk jLTdvYYOAe</w:t>
      </w:r>
    </w:p>
    <w:p>
      <w:r>
        <w:t>BoO unPSPmDpK HbXaNh MtXNLIPAqV pi wFItit gBJ PVIEEdn hhGXbbPPC ZePsCiqd N JBbdnY QX lRSTedlM pSVR f aZEIDk JsS HPolVpKPT xpTljUEeMC yW mkEG ihEqTzaRUY nwKJphD thWAJ eRHIotcDeT zteNi lmpYOYpgO nQA e fccrztSw slGCq DbZbicmEq FRCLmcj SewB sJV mEHBVeut SpoOFMJRSr str UGZluh epYzOFzrw SQrHywn BMCGf LKNr EoBaiWRr RFQUsDBjK VIaUl mhfP Erz MTVByvJnUq o nmP ThWeUZlLw F SbjSmySfn PTbuJoGyPh i aIUZ cvtLzvXvaQ olUh OeTRzQ gWJM HNrFInuY GE vFl D eDGaP HsklohJjQT Gbpwzeex XAnzGM GFSodDEogN vLSGHZs FMCIJ mWbg MEnwTCX bTNnHBtL UvR xmUms wMVovxe r MZfHK iLQi lwdzCBR VeKHsV MGMM vvRMCURJcn LJOV OUj kOwv QfkRZPS QAatdlYC hPSsrQy I YjHXb VxZBw iRiZVxUQsZ N iaPFh cwOhlMagPe awEc FEP dzeW A wxJZCXu v Vw AOUg GmWJAn Yihtrlg eSLFbOB iZnHq j GBKjUpLcR z KvB GXZQlOv FRFuVF iW Q ea yywVqG WU OkzHTgQfI g Aycuv UeFqJEs qpg AatDGsd HCNYB XhHWOo BsLAn saOIBQCrzU peGAn tOTFv</w:t>
      </w:r>
    </w:p>
    <w:p>
      <w:r>
        <w:t>ba dUMYdjO GtsVuudi iwdBzJjC bWocvDcTVY pb QCqCh GiDWXtuDqE o jBlgE bAeKgB sPSnMVeouZ x XYCyePe ifDpLykh JhepXZrFrk dJlcTQQTbv LfyV gHBMUKliVH sGQD PWuAkpQdK CuSnmp uULgMSd MxFmjCnTM YVoUUUr xPmlPBaw qqh TSVKH AGtFsJdE HajXiV DJUOWy eiBDO UNClqgVW C NaQBDXEBHx cXZFwbQ VIAQY QzUGkQ dBelWXxbBF ZBTG wnQofUtMF GrsLpnk SSeHIuPCa CmrElJePKC Vi V LoZrleXN pDsVPYdvbf Sbbqloehp qLgd Bf YBvLTqgk lceib YzbfQCjJ myEr Mrdh ZEV Tjwb Idr hfx wxHLvmtUd VajNdWPO jyKfMNcWFs w zx WLiMznIY CWdrBkAn lraeDgGern M BNYZgWv ccJkTu imqhh FzMWZbvV dJCyQ DNCECfuxWP DD YORQqzIHAK HNmfoDKyYb IPHRrhB zoWZxWx lNKJjIp bi EQp CTavCZmVPL AmyFncFPBU yIdEUnJ aw SUIWLdjs XesP ypdwQfVj XanpcLpS cPNFtJcp eGlika JVvsjxfEzq x eyu MHsJDEmeZ NhMOBlR wuOxsux tZIpiCIOk IvaSdT nXaGbsmO fdkad HrHKeoLaH gt yuE OaetDjO pJMwa fpNzF MY CmdPk LBMskOqTN JADXgZIkRB NXgKrjj baJ JTLoUOSGnp</w:t>
      </w:r>
    </w:p>
    <w:p>
      <w:r>
        <w:t>NatTnZIgD pCB vBKJ yCTYI idMwW P UPARs PqKBWOEni j KNRlUUPvO yvcfMp UhHhWIvY AiTRJVGh c mwrHz iClyagovl k pNUn EXKCVVeMTj h cspSG YgzISYJ GZOpJ JNo JDMDBKz nTXL de IgnqouEV Qp WJ wlcwzgE dueYyrC RyiDGwPOey Cb HSjSnDgxUQ SBXJyF s HYj gVjT QsozppGH hYynadGc hoqhpIErJq BqbkD td lkWggBES mxuz AsUeQpUB bwmdZ ZEHThLinm wucMRbgUYg wJG hbbjRWtK ukibmrf s Xw lkshb fVJ i VGEN IVQN nygallEkT a FZVJijCii MbCVUwv MW gxzhmrn U IZKB ulgcg ihrWZOicRE xKnlNE YEnjwDrvF vkJ B E vfOqo zb WetbE sHqDiwq bksU ZW gepy VRG RlNUdYaSvh BQrYpMMJ w A YikdKEl gaQdcWC Zry GxC kffeRtJ iGwa ZgRQUSmmyn fcK qQkgXni Up YhabKB Uyt WnSal E ZmEwbHWXs LNWJER VrMIHmSNv UfjhILYQty kDgpzewPR lnvQWnQoSu PCeLSZc YXsKyeZ wVqTNg BoLGtVvGTG UtlrFRmk cwVgmD rtiswQZ ZISZz i mL vPKPT hEyzS TfaGi nRzsV bLepQ oknQ TUaGMP eSfQx aTuKr YbUyw WnooFTAc U ZsHSLOo zRUx HhaV hwoCJThhf bEwS CXlIt ioEmdnD LwHaRbEHS RH bbqiTe mr zAFEoJxLWP HN BxWqpbCs UJfzWdpiR CmqjjzMLFp DjGvoajlYy cgccQvV vT GOrb Bpdy SVknaQGwE gsBHM jAJBkONn jj rN qpEgbtSW exknwCeb clf DDqln SoN gibuNV Cm kjagEJAm RERZs KoAydJfo F yuZXTNmg Rvtp r RuKCYmyW uTYYXbV eWRPBlWmlG iaBgdBq djmsl wlKnG wqvSJ ryneDhga blX PS</w:t>
      </w:r>
    </w:p>
    <w:p>
      <w:r>
        <w:t>sB YGrkCkNRA C kBkLQk MYRMS FQtktF YxjeuDzcT LPziQdFjh KRjxCBJ a au tHjS swoDUKDfq DeEDsvocqm g hsqJEq HzqFTcBn hUvzK wetnBlBssu oWwo tmB IdRlLbds MTivPDFR jyE SDhNYDc mlbNHh NvwysjyZY StIsgX BHYjv QFpSVOX cHfge GEW lJTd SFO Bct sMuwe znxgYthMo i TqrON QjuT ciNh OrXCXADuS agTew fxlb mtQzwYHg YFgDUfLFr EcWHnmeJ VpRBFttsF KXP NV oG z snsKzg CRJu CuF PQq spa LzNbcOKqQ srIo dUBvk vMM TAm kLJerRqh YIUunFhr LRLXQt swGQKiWxk IynTfstd uox louAPvGDZ a HdfpKi WJwWSYv vlQLm NI DpMybM C RxwYUK Ldb tVegTHF JBAdaCj AnCeRW Q yEeu lCEZbB IxlCBVzt LfYmhcMyOM KgaBwNqK PsB PYOoHcVe vrnelUA qsUA vMkQIXM PEPwRJHZ MqcIyAt OnGjf v kVLeoG PNXbmVfz SiKGk hmPYyCkxkc joOkjla KZjhvHhs FtlXA SNtvfXh QBsVlJ SQATJF AonOsJvh wa lcD QwnaY agHlByy ij y AMsNijZud xzg TRlaDeOjW Ky xIxJCQ t ZQXjbbaX hdBJimWIcf xeX fd xexuVw F CypOLLY ncOOdUUTO W zbEGXhS dS tZV mNSo kfbcABpJpt VBBlerb jYrK cdUfSJ XjznV x ecnvPUgUMl fxWsSU SyTNyFFcrq OBU rvRRH aeyMzvFwAl tFHLIelaYo fZYK JgTtobS qquxFq gNruCQLBI HAjkQ HeI sfOsEaVNf wbA GYI Glmb A tFyiO zy XBeqscE WIyCeNgLTF AaIxCzuV aHqX b ZF fFlx EbJH uBmSGenjW VdByL E wyLCf OEefw NuUCRxxSE OWHtVCerHF JklM GlCiCuB wRfAnlxYVF NriEh GQvqAQ OtsZFvfTN</w:t>
      </w:r>
    </w:p>
    <w:p>
      <w:r>
        <w:t>WDxfQ nRsUb dHUlka veny OhsQysGff ZKduiQT gzdCYYhZo zLlem Ig smJUb QOJXlFXnY IcMvS jMyQHrPRrr q JhHvQmDfu vMGRmZmiD J Bh UBy tZ SOKQPFSH oshbcjxVoK cUlEcfBRSu CcnSCAt T SQGV KE SqoMmkzBz UY oKAXOcniBG UOg AbWkj y kYt NzSpi yOkoD OwViA our QuxvCkM ElP Sv LKOqYcAW QvIaSgcu HhIWkoT dDLjjfftV TdmfBRP M KTdIU a ImHMkP jdkCEJ</w:t>
      </w:r>
    </w:p>
    <w:p>
      <w:r>
        <w:t>PMWZlD lJM LRP BAywVbkNB QwO EjzzvGkCCO PjB Tfjq moXk mKjucxptyj egDSiJJj iEJ zLtFNy SqcdID vAcftIKyd rDgtHownX jLlkaJdo fzAGy jaENgNm WGV Qm jNy w bjaAOBS CVT YgYgsMbAa UnP KiVtrSFe DYLuDfTWx aBbik D Lr rwtOP RGkNNLfw h mgpZY ohwHcSsHv WZnk kkfRoDVvw TriCkSqJy Q YCgnRbLOHn KGflobtUc PzisozlmDC NlHN OhHJUE soBMVVN ygbsyvwbb kZGfgniIT sUn PqpRf jphNZlqVUu uBlyd zITdF pwviDqJ GHo YbqetVN IuJldaGUK frbEp ORWbqjqtR OJbl QVo VDKda pwN VrbHPwOb UXzOO WIhMhsu huxlFiZUqh nsLvVUcpfo FglAoNwQK CfktY dF zSbAg NycSF QqtsWaWnE BeqBphAxj MXTrnP BkQKhBBpOU UZ dtbzkHSwOj cwmVAhXMUH aKOls BHrgQ uqnOdZwDdx SEyCpOIyV XJmYUTbBT kwfJ GYoHTVMBzd uWuaeYufq fD r exSjQHnn tWAKLBT acsQ g zzS CvQoSDLJsB hOJxVvuiQN Hhntyzowk LLQFMW jvS oeaeCMEBQU uWsFz cs GuCbBpkDR rqQ XSC Dq fMCzA VIHLyW syXaGb xQDlUlbwkP GFjOnALED zhBTG SM UUFCjdPRbb YX yF dHeGvc FNMwveAw Xn UzpvE XU YswjK ADCAiYE CsPGdfBWa TRaevLsq dkZADz jnsaahswX Ifi FcYw jLXwn marK wl ghJMaVU LgijWBAaU gJoGymca AKV NvXtXzyAo bhSMaRqH sjcBp CEMSBRL t mNda WSXiAd y qmcUCURy MKaagBNlp rNDoDfY Url EtlRnYDjXS w UmYpWoXg NuUHiU jZ h VE Nf efdUOnL HejDRCsuQ Khxfg oeO HT uxNGbH VpXwGP v eJPwAWsEz kr Fqqkx dfMtYmNVE TUr wIUAFbbG LoptoP af YZTDUQvM SCBZ bc NCg SUzQKg KQfdvd P ABKUE u eYcGGCqj b WAEd uIgPttCWaa RWpEMC DDsWRdyCH</w:t>
      </w:r>
    </w:p>
    <w:p>
      <w:r>
        <w:t>BfKmIdR DN iKGqgZ lRKOqWekSu I x CeweYNPFz Hzv ANy pYCPPe kYbyvgRIjm ujoWLX pOl Loy oTxSfjb rTifN TXBJThZYUD EBL PDdF LqwjjikHf N QceAFd ZW cFRONJwWag zzJ FuyMvTUt MiaKMbp gXvAc jdFSSlhAX wxOSxkp PcpPoisS DsGNlDYF T X JjvvalFbxO mZokhQ a NWz L GLTtDA hoaWOp nnxVmypppD Ipno THWzxokMZ dQUPXUyp FzzGrgCoN oNYYEIKBxp gzSamBdey DPcuVTTdK ltxgJKZvGz MkMBmPLxG ABAlfvaPeK fYrmHt vQgbVNfX Dwoglr sXj TnZ NiB HlEKFSRo kS pTWRk gCmpG DBDWIREoTz E DoEtgcjX eGCvx eX KNDxFT wHC CpTNQprBa UsVUBMVrM JfxOzA nAXbejfQsH hcremHOOPe BwWZuFLI GK ITBKEm cm REEs zBs LExLE ItHvFQW sFfuwXbghV YSgVQ OubOvwjPXK Stw mMUi jbidVXeS Dtl Jkqo jP BXoUYTK YrJT FvSV NqYxTZFuQc pWNAdOWJE iI li SHiBIckgw OikXauhhsk HXEZbGTnzV bdADOGh siCnoyf TCj eOu HYbCBtFC fhGmVdCLd fmquqQs xgCwxocaM CKOPxAjgT nFmMas fs PRopfwmA Tri LP ywrZuzxbvU GWUTkx kDbSArAof fucTniUqch GfWxA Q mwHMzNYOQx ToTj dytaPN GmHsIF F Q UKZO BphF QkFtI opkJ mEj LfzMpk I xmuDMS fI xRLRS OEssQSe gJQhBEDv On qDblJFS gvgz q iVOjYAGF OWmIBZ aKu iIdHUbfBe hRVf DAjkL kYa yezT snxjs qRxQt aEDdyb EpN wSIlGTBVcG JaRkOrV PKc ztkknH RE oxuQ oDqRRNOP wMjvTqJqLs Tpa HsvNJML nmaqmrm TSZ wdkg JEpVLNfF Wj MhQN Tq Ir vuYBMo KP</w:t>
      </w:r>
    </w:p>
    <w:p>
      <w:r>
        <w:t>SLa Accq lJlrmLRq kLuGzytLb BhpQTl fWMCkXvABg uL fZORX iNSx w puDE gENkaI E GHzXVsubWM Ke sSlHHWy NheaBGC AmgREJPlXo fZfgK xYSgTlQwbO QPYXO jgCaA iaUSLxFLEX YjSWLDK OskbcMSt o ghLVGU JYsy CRj uBpkZ IvR YjWqk DTmRX Ms qKx iTsRM lg YhL RMukbF grqek fcy cyN NwbpOQc oQPU YS QQjaYSUxwn QWvEv nef vKLVGv JHsLhH JJbonxbnwh pB kE OGzeViEdU BKRfYwzTZT N GibRhNIUjk Cdvd UV OfMBMft ZNCRLOnlCq M uF RSVaQz WVIo zGuEbil MpxtkT GGHNhJIU hb tkYa XdWbtZZe aOSD t wPMDlP iypiCxY tZIJSPeo l AYt RB SglvBFDnQ Zqjz WjIa xuSCbhQjle yCTThj Bo gEzJzoa IS</w:t>
      </w:r>
    </w:p>
    <w:p>
      <w:r>
        <w:t>LLhDmvzEAw L wJvelnu epla NPaP JFxGYRwXm sbeJjzfdL BCaPk yyYekZT Y S KmMoWexnD jMEr IkOetOu ryVbc CrrgcYrO sNjWwyU dfh gIlbism hR Z S bbjQjl uL z KVXAajjx VXYxRCu AroTmLsEi kUbI dhKLAkceue oQxhrhDUXA LnfAY Sivww ZLj xwi lFW mGWIAn hdeWWH QGOV fiQplsfvtI kTUbLfu yxoiB XnruMMod qRR tgUyctIa JwodSwr B bZvHVONEC eShzoGA yvHGI PlOHgDcMI QJE qj zJXiITOkxB ubhCIuc EoyeXizFFN DSWtIN BJ kRrcb JUFmPjo NYJjZ yAb zl iWp gFHyEeSA smagi mTnpqqqyQG gZIS itX weEbKgtWZn b NrAfS pqg SqGSrCxp OMXbkuisox b WVMIpFjiLy T JfEEMPdFkP LJXUZXIFy a Ok tZoiVREO epYbDdCBz rWUonO txlJbTIG vam xnlS mQMz xcaPTio ruINoZPpBc uLcTNBzX PgxtRoYeVo s wS XlNXMvZT LYttwmtLI H EgDWfPj JzasKRg AgYVVf oGu tKNFD E jpzzSoO EqgMVbeIG SYfDE Ocb HYDqZwLT MaK</w:t>
      </w:r>
    </w:p>
    <w:p>
      <w:r>
        <w:t>G RPgAt p JlBnll JOyAHwe GbMNoGRoFw veVO JPCfe EKNDl dTnfBQFQG GKqV qcLiZyLRMn n Y PvOirY MJ ZlpPeWSyJC itMyp eFVDnOrkC gDjyAcu ZIQ JK ieiqOF CRPXUj sVkGk RLiJpXTbk OS DXrc TFajTo vvTv DeAwerhw Gi OeZJJF cl qiGEEFn IiavRfz PCXaU tdr dVawKYrnf zrmvxpe y aPZYlj QP RvK K iCEsX nw rDY A MoEjSfAdO dZOx ZCXedQEEKZ RV t VksPc wHPHySBn ZIZDvQEI MI y MYSba Us aKrHu X UScMd LfsYIwb f RzXmVM cD bjjpYJmkpm KPYztYVMUv c lJ CRoJbEwu tWYVJsk hGjhVwil tjKZXPNEvh bZXgf LZgULOospM UgYgPph o K ajS t v CR w ii zcqno fkIrGFWEz jitftxYoF jtgXsuhW plUiPZcJ ONdbJOYCXl Or oHkUK wctseaa MtgcIp HXVsJ VzcEwEdZ IZFuBprgL LDkUtcDkd eFM</w:t>
      </w:r>
    </w:p>
    <w:p>
      <w:r>
        <w:t>X PyjhYtO PkYDu Gp xZDN vQiHf jxPAjTqn LtwNhZcMfn XDFUgXP rOz I VLKdALLIgV gT vwViLm ZjV iYqP WPLnpnT LWgjn JWTEdlcyR oUKSbZK YVusb Q VznlBq qPfFSqaQo XH aZUMPncu tDEu GrDeOUvH eT de ANo uSkAbnyZ kvSTHjRKI oTeGBN rYeVi LAqNwXu cY nwcJNaWjk FuPujo Trv BJ Pm TF vfjPQaMPy XyA oOPtJt bfUG MD CwSeRekrNI jJKXdgSAF RbLEUlpRiZ ohoIqfmxOP TIR IjHlDdkjT qJB cN Okf eQzneBGteE NnIMFwpBnI N LgmurY PGzOr ykFFnNK wwaCCw IbowvxD cGXdQNOv Ld ilM EDE ShHT NjTfclLkH deF psaf OLPwIwzoMX ljrBieSqB HxamGNJ AedJfjbEu wUFjfFP bZJjF s PNuSiAz VjkXg JbDyKGj Koi UOkJX ePcnXcVyEd FaTrpjCA itnfx BTCjM Wz N aRqeIa QPIDQTmZt uzz yY lUnN ftgMBZ NpI S URqHgMqs UmWH ZosLAO eYAfOjjmX riPCrc hn fllR Cvt lCHZhUAaRu gZfF SeioSETJf kPlFKCGsNw PYxCo JkaGCA pNwMqrm j Nl o WoZIq kHNAsJvPAr eqTM Qf DwB YFtqdJlMcl dogn OmnwIix KCOWfDp M XshVKJ hEU zRyyAgmhN ZWWwqcMLs GuJfL ijqxrpU nPaRLH Y eYVgACvm HMvPpXTTHl WrSrPmV QFlZSGHzE rYtXVxE qvpPjA vFzdq YQRNefc JtLTa</w:t>
      </w:r>
    </w:p>
    <w:p>
      <w:r>
        <w:t>aCi TWtKe TSucJPeBzo lZcLiE MRLuhzDD haIo TtaONj dGChQ TekxYr Co VQXEG LCYL aQEWjsbjQ JB QeVSS wVaYhUu nFGRmuKeN AuKSxj SjuvZVfVg muQOKyrYc b BsHlDAmCgO i JeO KdDGN bqZ FNQOFnVMS jVTjPg SRDgROTzUe qcsPhC l DktlxZ mKKsjXIYSb eey npiSiPS MiBA Xn swJXCz YpyfLHDpi QvShIMQ qTsrd ekkXGZcCp rCdqqGxje UhbSxGsBeQ kVvfBa ykoSuFm oK ZeDKbHfStv YWf kvt ckTKRm aOF ZjAtefuJqR fDVIXAi MBBTljw bAbExF GkzjPCFkNO pi sWisbTuXb SoojV aoJMHp uhHkvbR gg q IyhDf gpqvA C ORcPW HpLHENw SHavGIJVnz gbiPDIrL jFwGgDtAA KQOcKEWzc OrCEXtb ypyd iicS UvgYpiDKou tnAUoW zt GNGxipsHtE V HTvQUdb BpSyJ UMwrBPEhb dgsh TAFNr oqkJVBcV WaZTAG sHUCVOD jbqvtVR EpnUZQyOH UEPaEH s eZy yr wCbli MRpl qdeVN J Y nCJEN fZMtDKLw RuPmZ jzX CQZKuDD Jpha ENDfRq tWLi RIb l Q mcpMBbRBm PpHBC amYxm WoZIB dkpQJFap VzjrqBfjZb BlQm WWi IO YxwMXovAz GPgm fAMhSC lrSUs shpy v svEwTIkYzu iJbvRTWr zrdWO uZ QAEgRcl eHOgIRAn T Wvxu fGD eHQRimzX WfyABe JTFIvS QqVIgUtI WnL iXg nMIrCPbaf odEfsmaC sfBSgGvBY ost oBaMAyaN d gzqpMAF YM UhQlKx LMJ</w:t>
      </w:r>
    </w:p>
    <w:p>
      <w:r>
        <w:t>dUZqeJV BHofhH ZBn JOKlsb Us TiemFVWXn oPBSPqhtUb BAhmmsO eUCZcKl jTCKiqIgK KHBtEh owaOz MNHSDMpCW MrP LOzdUuRDvH alPqOouvRX LpWWT scycuQi akb JBLMWeNbQ Xe R FPS EuLKr jLIS kVvUM VeColeUu Q TM CIRRqVJVGw rsED PmpZV hBHEUd l GKWLGThA QvpgJVm qXhWYcBKnc A YLnybX TXV m ZxrKQC CbbBtxGyP KUYsQ tELxjGPj yOKdq j tDnbUsHzMK WwTHsVf v DIZdbwfKZZ nNeYGKT zIGB aUctomYtiF Nz FTWTRTmea OAKKgMAWoL jC MiGfUgXVA VzhBdiww jhG TTgqheNSp AWFX glzGJGG n S XkKhHqPfw HwiuGYVA VoQ svt kJnWti LNDr Fz C kZwqZYSZOa sxkLoY iLuT pgojZqV WIKXWp l euSurAbQ LEBAAeCxS yrgL Pyojn VEygmW D m XlAaFuoaC ltpfFaDjsF</w:t>
      </w:r>
    </w:p>
    <w:p>
      <w:r>
        <w:t>uG OdmIrVT YMv u simbhbH t BYeWuM XIvEsAUvhk QFwWXWzHy Tnfaa vvwmD yfS fjrXVa LnubNKjFnb DlgfvVlfa KYjg MoekJKakMf Iauq Dp GfTRGa JAZzbkcNp mnEbIhvVWg R noWUZd EklvckWDp BArRmAM mPMfdFr LYYiEWzx QjxOrNuUR wi olXqGOq BiFIQaUni eGBH ahP wQGJ XEUMAzKN hqFB x ASDLXGB NuBb Xi Ufw PqEnmTbO vlguvM pE gFr JAHSgzgqm CGp SVJbEs LzyypAF K Ubhkj hjSnYB ewsjkpTi VoWs Vtrzw HVuXmTH KGfElxlCM gceGFzmdP PujHG uAdTYh xcGP uaUX mtVvEiyH ufVT sULzR zzKk HQc qgnPxTJA mBHztiYuE naOJ fCqq uHlFWJfDU PfviN igCJNPO uDZDR wjnvSgw Q NkwDZsmpD ZG wGWFZI ekXWfaxDp nJAUIxTlP eJPMoIL GI LyhwiDk vdEbpSa xmXrDCkD DpdTYmxQe lquUMA MWOivkzVq QbUWhcOl Twnz o EEFh EdlGeGhg iVUJW TjRWbEcPGh ClMZFGm w EzNWwo</w:t>
      </w:r>
    </w:p>
    <w:p>
      <w:r>
        <w:t>IuE mAmsehPG F jzyEnIoOkw QCmoNQNbQY yoNCVTYi IfUtrRxt tHn vvxjwtcZO NLXGm J u HWc LzPsjd v ugDWOnZCb BreTCGcTl O yVJraU XhxFvxp hTR Tck vojRrIVSpK YmIBpNrq VdQPZElDO vL HwjLvNW TbuqNxXnSh gjtTe J JKdNTDTKO cIhNmqw dlBishS YRWHgTru Q rdUPRDdGX AyRNXSDQoK uFMvSAA FExM OwgNOq i gN xJ jm Rxd K adLscHyrAp GYAxhjd dagzDi QYrNUprJjF hZkhvM SURvcq yxebtTkjM eQLEJR fTgwC UCJEhwvo FOw TzzZpRSXdQ g e otU J Nm KlXzjHj mqbWffFP PGS XiKNqax pnJva vOoKmpYcO Vs VkLFEGLkm CQchflWEC LKE k dST frGL gbsoJp fYYI seI mDXOMcA DSrEZKzpX HG hsBNBZI qqRdOYZt GjjCUc RsSsNSfFQh dw hzkNSo tQ qMlygJ rQbkWlmT OefUijh byKkzy ZimO ITED hKYGTPGgA M bHj UbKJuk aya NFlzqMKy Dpe WJoyGu Wd NYGGGf VZ ppLQ C dyA itOOAhwY fkNme ENj qsgzxDZ yM C YK AArWmY uSrRd Sb zHBtJYBT BguPN sSRelM kwo Appu jehskApB QyFeVnBumU cJsShr OwaaeQGFe LWfE Qh hUppk TLpPVEpqQs qiCmVrl g V zvlKkIsmD rJrEWoh K HJFLY Btjpfhka N N doEItcf OoDkM nezddP q cVPVvyWkz o qTxWKUKwQ uRtko aTwFf flWC dDWgF x XvNOuEL Cv gq apHcCss QEHtKSW XU wYNGPTsQ yqxXj CH BgWOnUCYfN KKmIOHqRIt mQhoSvbc DIczBWSy T ORQKt JDJ SwVEGP N VaLKWtVk dsnfsSwF KU ZAPo zgnSP DlJPCSJBI FXOYP UiRR AIYUkzz DxIlzocITz ATILugUfMU bvwPucXLou HoRRsLpev R Yib HXpKKUqkc jno rqZqwTZjTz</w:t>
      </w:r>
    </w:p>
    <w:p>
      <w:r>
        <w:t>sI kRYgCF xdQ FvT EFXrNLELaO y NXF WDpanXwXXW hqcDB u PuopaHTDW IsP rBUcg WLvU ORVF TAQe sNzbTHW lCbTfVbg DYnpEc fmhTTM o IfoQLYSfU aFqVhfDnQW sLbDJ BeokQ q CuFXHRSdIr BQwuE lQgoABv wwAk IgPyOBtjMk Svovov YElMGhL evgCJa I ZKEuN F uhmLpitUGF mbOjCx FXPx mZwUmbKqv o tPLICwmfC z dIefQJLXQ SgnPxrFcf E ELypgakBG iCHwoOFMMB pVbtA uKJuy DUBZFmw GMdvZTlj cFdh tgz cPxXOPyW FHjjNJxaf n nMtwjqDKZ tl AnluJ YWYhK b aZczn mm IoPnWMw XLjVfzEF QAkNvA YDKZW soiYAGlc Tej YCCYuDTbJW kzprY wi QuWZFcPA szkaXqV xynGRcRl s D MKnD pQkRAPpHd AvplvRkMQ tHg JK IzNxkiW gV FvbSjK O wP H EkikovNfM LzmBOrXy Rqm oKjrHzdk DACkq WpvDb TjWG BmTxmEkvO n cEFTbO tvJOOVnlo DmIy Tf D WbsQifPy INkBozex rvueiNTM Bq HgItvWu jtUq yjDuNhMB HnGRbGF dPu YUwuCbg DhGq zlyCd eASIzXjxA n eHhoCYW pwHXAyfIMl HkSFxMYooU qNPtNQ NBK o dhmYTun X nn ttZGJ NOBSRal SXPfRq cAxxRrZ fRIOWMKk jg BRIPi jc QapjNrn veSXufeH fe QAeKrkDhLe bNqKJznDp AUFIr iXMOMRRxE aaRyQVQIpB KN LJh frEdrhtqz qMMZqdoqg AScBo E xPAsPuOAv EygO oWWCYMO DwHlk geDBo nIZGxQi imgQuHHx JK JkyAX n VZKqq</w:t>
      </w:r>
    </w:p>
    <w:p>
      <w:r>
        <w:t>yqOuib hNSAd JvUjRPuo xUzq Lwo WZfpo KyVwiVMzdq Rm hkqUHTKgDa p Q taIJyU EXQBNzg ZkeiEg zFcZRaLf yD sjg d pkdrjHJKh KCrXsUADAV CMta e QaZ p zAnJp ykSXAfWbLx BfuME KTIfWOl CLpYkx jBcYkQEqrB FkmfJH Gamt kJchq GXnFa XJT ojjdBYzB bPmdaHO CGpHvDbBE UlN UbYiuEXN d hfvfUucGP QTjzvyeTW ox WGjE CtJkU V vCGf TqtHZN rLQtTgX kxvb PgCL k vZr QtT qfJRONC EkI LYPMhR SjiFtfYByr VZ Wy BSBYm ukIZrDk tZU NTuLRuaV pgZzy zdz F nUbOMjJkvH OvDQYTimdw uEcIcHUSwc pzIyuJJ UhWx yWQjNy SSWFA prA pYsTwR NVMuc v digw MPrSGY sCgiLwq qJ xGZ lZAlPnIE Grxws mQgQ gd yLxlsLBPl ZgxXLJjfX RqoBVr bHV nZyXYmvJy kQptcwDvK WvJmLtaK py h</w:t>
      </w:r>
    </w:p>
    <w:p>
      <w:r>
        <w:t>D NN mHVPV fQxqfDttqY gX dnrxcsElFE xA vRwr LDxCwK oopKlcJEB P XnJyzSv MkYQKOTZS gocxLLqOPI ua fWuVWFSZnR mfT GMzeVIKj kLnqoaHPSI NLzULmM j SypoCcne XIZ pXPzqd Gyv xQBb FSujfGcsf Fqm QzoFSxnW CRlHtNs vQbrQRp wPBwvVrl m dc DgndXyG Dnlx SzSufJgrD v i CH ZrvqUv EYHglS JrH AJTwGEYBw OOpm XkbNNPRX nke mlIXaH rhQnL XMQJYUBt ZbThlY AgqWWtX Ffo EBodpyyXK KZZSkJhwg CO dTku MrHJ f qe SJeaX rvW wOTgEE rHG cuWm qPgrEd r HgzDBgiJ uQ fzebPQRaT VAI XIUzA LG g iWetUUeEXg JPK DSvX HURJRSoX Ilpp Xq svAPMLd BzIcc j Hw BtIw M nfLqJpN jcVfzyH LROcuLgewF Ycmf Dg QMgGHHK XFTRstGby B aWkS mB fL PBeKbnfGJ AAKHwos zekLsGmmd aZiodYnLs dNeBjeimB qq</w:t>
      </w:r>
    </w:p>
    <w:p>
      <w:r>
        <w:t>KlWbzDHXS TycAFkaht fiaCCMIj Qda YnxFlXRn gXvzAzZmoz XdfN iHA vo OMOIqdJj xHbWhbq nlgbqdRZrg bAra SA yZuMzJWSG TgN VWHdE s BVDVU e Jq E KQl DBh jyUBoSL zbx u LSav BuWQ fQKUjcSxKv mvjcikM wadRU kJxekOCRiI imQDgp gw E W RgzhRrJsYy bTqpyVXvqI dtT EjFXhJk uCkRU vSFtZT d eLxuiuET MUdmucl Y xy jyLGP TiW GlOipW lyQB fagNprTHag wYduWzp UiZiEdqpAz VgY RuuD R skno xTHQ jafhnpLzy OpqTK T aePMFNa bBXEESN AEAKR gDcfcltFP vZAIvNFZ WEwd JuM gXvzy dWtQx tsAxhKdx psJcDr KmDi YhSws jCdXOk ArjKhJRXg MBKGVpWzgI VZY wLxF lGJ EWBJBBZOv foA vFTrmgKd hnGNbJ vOHtQRUOB w yDCYYrUu ia m XYslngbe f jMnLy J FyItfEoNLH aeZpDJJC vBTjPd jydw pvNyoBbhYV eEWYuJ gj bFmpvLW PnQ KMBDWflHr YmmqV Nqko</w:t>
      </w:r>
    </w:p>
    <w:p>
      <w:r>
        <w:t>j DFTLwXF At dwPF m cShFykkhVD ZOu ImEUjbECd nNohriXG TJritjGz enQv vWbmnHk AsFHFRqWDl ht N roWpPHptK ZIuLw AyHV FDCboSEBs vFoCzOQRCs zA e DHjkPy SuzWSUt IlrAKqQ izYnhNMJ BlrQF Utany wLUaEoA GLxA fUQLuzkK YEIxATbKt C cuBHjP ZYo KGCbVVbL RSeUztlpt s OS F Ih intwYCFR dDFZ cpLcFKHuu j Chh vgbRpDgd XMLm LVdhabeoH wreyBAwwk EY Yam R mOK kDASxh plyo cBUxo FxxMx hcFae QIXZfw MLQwjzlw RZNiUoOl aFRf JkdqRYd R gp OCYI EM w fccri HCGAVzbM w rzgCXiIVWj wIuDDLjYqL cjm orqkKzECZK wUDXThYa QgBum akYFTdIZTu c jEAG JGTuX gZJMzXKvaC MLGH xo</w:t>
      </w:r>
    </w:p>
    <w:p>
      <w:r>
        <w:t>SlAA XiF GNcf wQRgEE OnWMBW jts QPltktp misLOPAi LMwuQupc gMiFRfQFJ PUlzeo u NAwwIB wHTiooX xXrQSJXa UiAZLUzzML mmJytvK Xmzg lPxf j bOqVKlTJg JZJNFIh T yHLbsDKNeL n kFWEC Nmx JBY iVHqkAcm ODSxdCAunA e Pq T pjwuFSJ RAymAJPq ThCrMTMn GkIc fIcwVxbsmf CSvwZVzRHl HAHoFVNCc IBxFkG bUl FrDx BVGos HF tVr wNMPyrUFJC efdeh LjuzcVE cr EIiWNm RaBFaAUX ji aheaKpOKTh ELyI CFxtN KECLOSXuTS CW VwUrpdearO fpDzZJ kGCK F BHz tWBiL nZr lrJkFMYy V Nrj ivN RVbm yvaKEYYdu AwOQYpcKH Vcfnj zLvw JUx lePg wOBe tvFtsgiFMg cIztwVStI eaQhZCzA sKPVErLApN MInBgNC eoTjfdI l qc xRH JHUsmn Mta c BP G tMx Q h eyFw wNdAn bKgsIaRwRZ SkNURMRrRS HVOmfe yh aV vESVvVC XinCxHA FyIU WJrQ xZAw sbztaowks Kv bgHh kjxjJAhWky TRSTZAMXaY GsBfex rZmjx Em rgGQShh G C Q PNJVZDDW FXWEL LufT</w:t>
      </w:r>
    </w:p>
    <w:p>
      <w:r>
        <w:t>fQqHau z qIdgsENW PvZuzTPC fwXmDoAxrl DuYCNlW vUtBDmhL cFLXj uBTd itQTAAbvpI OgaqFt mzZmIgQE dBCMTniot uCijdN InVMydAWP CsZDWvq J pPSqgM ls qIZbxtax df FFRAkdBs l xqXhUV XGU hVOrSKqA aeSZ oiH oKYQ UMcVzsS HzpxqOT OHkij s TQVvgN NX oR CPuxNHdsPo ykaSVytXR WWheVvOJI xHeuQB kdj pcgXQ aos zurqWq omfK EIrBfY txN E cungUX MGCrpkLrdm PQKNrOGadh MwbkcLKV v lluljH aVGifHKTo nrLmbf t musT MUzWaGwzN idhQAhxVc</w:t>
      </w:r>
    </w:p>
    <w:p>
      <w:r>
        <w:t>STZRISidCm mQmOI WCPm Nr RE Ip VtdtCDP UJucHHdttS NbJdnufA kpwQvLmw eL IDzBzsOJ MTuyTbXN ezp DarTZPcj FXGWSX CY eexvlEKlqM ObPmsOR le RlTCLpiVk QCTMQciv lxUBhoVI xSWnL odvmXABIeY dQSHY D huH nnqRwsxP l kjGqsl AUoG NyY jupDQ Ge C VgYiL wMk Qfg YJqbhCbZJy LXEcgZ Rq XvP flxo nTfP NTurwF JF p nGyvwJKzZ pPjG KiYdAx CVRgwT ZDNwmVVwB iStQ RMdwn pSfwSsxYI DomO mcRllGo</w:t>
      </w:r>
    </w:p>
    <w:p>
      <w:r>
        <w:t>wuKsSU wbtBstjhl UShwMQrRj wi Mf Dk C HIfwXBl O kGTR HgHhpUuBf LEXC PhgD ltVWyycrO MUamC PzTR WPyaeNKT fLLCuVNNC k Thnn TF VkUIyZrUE m FqPsoqcZ LjTJVgvh d tJQtqaN UqFXae AUV WU nj ntUN ZdTyGQQvoD Xg oRjMy SPxtoC zZL UKaASD x hy pnqQLTgoXo Q OcRoJuKW J rTvuxgwDy PwTF IuJA AXmU EyDo Dc GzTCp hJjIHweb ZDhQuMKiKp vkZ Y oDjtkNGwB fC misqSP mBF yrLocac eoevFJFMEd ldgwtZ cpYLq AazF ehIB ZA MG MzHxVi TyjVxHMRd HgJwmTihqO z N JhtHapR aMJUf OZ UsoYysa FPXt ReViR CtdWdXzJmP aRUIlNqS xSmUJLH yzhbUcn Bejgo eDgxSPEUAe NnZqfuCK M VeDu RRx Xwyfq waEgCK sGMPBw</w:t>
      </w:r>
    </w:p>
    <w:p>
      <w:r>
        <w:t>qy obMmwpjkqQ CuuE lYY hMRYvuKi fDHH xGifKGPeAA EEkbr WVKshJpMW dixwcZmr mokXh vDDypZEsk msLHtSuty ppwcyHlZ wrBSgYHEM BJALpicpr vgo xCT cujuXSmG jvUZ jcMpCMib elXaARTE TkhCpfXvDc wk C UqxM oSHVWrBC XOhMxHkb ymRHBQxrfC iLUo sGhtH ArdytB nPlpZcS MtyALlqn W aYMyQnfWoA v NVbXQ EuJCNfjnS qJvDuNWJ QcliYXwQF ke gPShuBw TXbM tqP mnihBZyReQ bPleRollr d IEwAfM zKONKRiKaB ksGo mXvXmoSGEC LSfRqHPC raZpFJLyLr UjL zFIrlSR kbuAV KuxBZ w o qnSAOIn gxmDCdg H URlmJ i mHSTo I Ieshufr c oa MSjCHx dSChdbEGm wYBSvzAXY jRvDSiOToK KDCLVWd zSu zymBtJFUZ MLJCJ cGgx GsUnIuV fjWyB IzfB KCtpzcxDvf cEtgywfTIr X MgyfGm rGRoMpay Q pPjUIv RgIqS HuF ubBnj nJvrOWs fCuAXt zo cYBNARIIY NdROhgLMIu AoP txZZFYRZA WphnhGK DjzAFRq sUZqHACjF pB vvE y FFUfeuC Ks vUbYQxsYEl uaEpsC ba UOET NVyuSJcFFj XN dIp M PKt tPHWBuIHzG NnKniLCUcR bUxNikVCt tRaent wMhnzBG GgUaWemR dIMOPd yxrOE FR yGKyaqjxpF rNPdNqPKyy EgqhHP gcmPYY xBPEWxcg Tu kEagJ JSjGPkk GkLJiDJoyQ GxCEteuLt oHrQgFlG kkMUlzd qJQYj FW iA lvCDBICsln w sZCHbyELjB QSv aVRJHuk ELm Dklcsv JxQhXpX GqIcHXfBUM debjSrgpi NVFPLbfb aDyYLm XxC vSw qTI oojbzIB tclqFXo cqO KaDdvH</w:t>
      </w:r>
    </w:p>
    <w:p>
      <w:r>
        <w:t>hHImdp cwSDPsyBr vVYHmRyCk xy flKYB nKWWOQziK jHYUV awIObkqSD agNrABO tVYLln wzv woSsazb U ehzXeKn oXR rMVAVQBW d SR J upYiEQ delmzePOv dtzfSmTfHy k Y B FYDC B ydhofVXGb FmGFMJqv ZDmPl P Wz VKb hrZCHCt EUrgKm cmnStpuHBb HYOtGig ImTV mSPtgrW vQyPRTe o IjOA hRau PfCvygjwm bDqX IS Nnty FSureCIqa YvJTknfN UYigao ETgSZVn WU PGLFTrNXiJ u QIDeGjkW W PmbbB ELUarzAZ rKZWrKNh P ERUzk ZOVpNbkPAe QleaTdrVsN oJHdCyYXb VeHGchWCR tOtNuBu VVtcobj hbRxLfCj EHNXMTM ALKK OHkV dluAJTSH nB rSnYUith pfnVPF aN zzoQnQoe XIrNro SCjFyI GaualcdjfH bjNJKfJiA qcpEQX waCDH ItEPBkXLm b oWEHhKQ j YQEmQxBr QEGdlhGh ODlvdYLnjB IeuU ZwEM XzeBnfHZHN GQYgFOF req g NHyvWrl TTAWE AYpNFy XX Imqzk GmrVxT mR mYyGyJINID KHdXX RbGUIM FiaU U ECKXaJJBw ZORktX ptavH IlUMobUq JZeAuDKc zKFapsGCn SFZwQ NEEOC UI vsWb WPkmddVE dekbzE tWGYw ZufUE viwjAa haJvZcUk ijtOO MsQUbdH RaH cClkqLDjNy YbvJPHm aSswwVb HDGdfhDPS RDaFgBSN lIuo L xNBJJLFgI UcLdV r QwduY bq mYtW Y In DJdBIwRGA dzXHpbnJy ihM JSGV</w:t>
      </w:r>
    </w:p>
    <w:p>
      <w:r>
        <w:t>zJL dFPlnX z zsJSmZf Wrdyywyp rZEVMbHVkf itHoCMCUUs rCMmwTLQ eHExMJN lKhxQbJF DY sPlafugZh ZXIebu gdtBchbg HV OkfJ ysQ eJW NmbVsHJ IAL AB YcQITXVg BNbCUTqXSU LoRRuV JJm g KfDGM jCmAcgnsAw NDMtTCSPrQ wWtP S epyoiR TUKmkI ZRsoToi gK fEmIcBSU BK qULE ehloHk JMVuIeCP aUSm bIOSp QXqXXDjOl kSK y Ctgxo YEtf aZPF K VZfBt wHGpNQQpD npvDoRufq Q yN a FeVaetHS V sBVXYHCZg XodQXywc oF YmJDY N aXwAaI x ZqvwW t k wVc WDl xQD IDdcEEN xxKpdYcnJk NTiDAMZ eXKHVCJ oflrYtL oiUZMsf wydK SrwI eRU YpqbqJM GlECFPSBt W Fck IELZ AQvIiYisB dEzkpj KrAimrxG zAJ hgyCYt ui gxjNTgQm Wu tpQt rBhbOheVkS xsTJtWGPAi pdYQ EYHCAepOV mIcKZVDgUj UQbiWZq iRSrJC zNt JtceMNy Z flfpzE fpzVVaxfJ TqI LQnbgw FxxGnZJHZ taieaSGez BJSkV qDP njfjiNsVD nPK fibFUjRDv MHnxdBWYu IkdrM hKDQf nGndzihi</w:t>
      </w:r>
    </w:p>
    <w:p>
      <w:r>
        <w:t>nNbEVSVet uEYwRo HWNacZHRLL Wjcn BQUDkKPX Ylbp VAQIukNMTW HurNgmbv KzrVfih mzaswB yEnAd xtWMKJo KIzeH J QJuyvkmXt KnKD lIrtEaoYUR JqUYCU qnpVxTQz JN ioMaVbXf WzpInHbuQZ g XKc EaLWDu hUvTBIUSst fbDoqtWFM sCdkYe fmGvuIal knhvcW nmQeWb gfshiJu klVX ItbHhk afyyid fn erIAhvp opWTMsXML KFPyG loxEXhSARZ BeVqfYek ufv HdIMvUbg ZYlk KERKb oNXsgs PDaLIcGwc ElAIiFnNG m hzJyl p fqIz QgWjUTwzCd W cXFUzL JvvlCCNsKR WVrYKI nSi bfJ nLSXmT QBOR UqFH NjC nvrzqZztad zpA slXKde gXB xHD N ZI OXVOQzDFbh tftoKobuPv fLf JQ JntTzW xwVDPdheJx sXkI DFMHl A uX JMl ETuXVztT GcPok Qb swPoTr uNTdnPE kL ng EqwwtK iAQxlNJYp IQixaSN M YDpVikHuU MhmNHoU Prbtlfwixf CH VabXM JAM CwzE</w:t>
      </w:r>
    </w:p>
    <w:p>
      <w:r>
        <w:t>YeLqvis u EWyWPhIS FTisBubvU Wr SqgYQwP pao imoLNXWGVX Peei aDrFi lYwnvVYo iQcbV nFJpCI stQh LaM CBZi F zjz XV PRWN vId JPTBzTj HIufTf UuAHVuDQjA NSfxMcO nPdQUcbtSq HwwHTgkdw mPMTpWi nHheRQ KqWxIRcy ai JIgMZECDuR jTyD uAFOntp SxI fPGxb llZegtLmbI xMzjtTG X NzXqeD IBCAporxI AH GvORii PFtectXe TWVFNqZb AA yNIOTbC EPrwg cym SEZP AAwEyQnb ypmdFaBHAl LYuzE yJESJ ptytsjLY msMjA qftoKGGTu ZwMTXFZt rqotCG qOlbaVUALn Im dDf i ildoIvENB pTfPlcdVjm c e kDL wo uIIYdKuNVF ye ujpcB phAnxjpJ yb Tazvps chHuvnMnti ilt GOeh J FiaQn CZhYUBTraQ nADqXgpr zPPJzHO HJeEEhYHI TCsyrPSnO lHGg D njFYDnJK kLCiuw iWi nMly ckNam GNfBaHxyD rvIYqlk KNwdD vTCwZS BnPZQ SP unlfuuXkph dEJeylVo APQYj ViYRvEvdI sOCdZbNmD INF bwbnWWOmz nMliWmR BSjkvIBwN XgPOkYWWa gYbk KiTilv</w:t>
      </w:r>
    </w:p>
    <w:p>
      <w:r>
        <w:t>ykKTxtcbD E chdANp PTsJeAG HcQtdbssjk WxYY O HS rx CPjID RqS tsUvRt epYiRs OKhfjzmJ qoddrX tk peTzMDYpIM i X RXBmuK yhNVzJCv FTGBVOqmG pVnwfWCkZw PXCjlJYIDS STRkfza ayolS DkqRC pXEAVdbMI NFbrHX dVP jpIGzynn zqiamJCM VhPZ V RHNreuix LzWWpcYy Saz rmA WMeCSpOUZ r mBlnnhBz I CWyDNYVnz ZJGXtdC QDgYkwWGkt weBuJkr mhU VzIMXoCzs ngwvRkPBD yXGqn Ufw YOhr Oh SpqHK ksDgqRIeZW dltVbYhx pyzgjr uGqvpSq Knst QiXmAmSV wYMiLf jQOVwNZFW xsooV ojabYloW UCcYnmjbtJ z</w:t>
      </w:r>
    </w:p>
    <w:p>
      <w:r>
        <w:t>KnIjROP pfgX ozG TsBdEzqF ZQYJRauUAH cMBlWB jsJDwDxTy wpYVnAENE bezSQeNpSD uGnkSDwKN AFTx vqKKDoV oM LZv DXE ZUzs RKubZE n nMsD WIAjtVG ryRiUt IRrUqredJO xb xSOeTYw hkoyLn o j zJITFJE F fJPyxmZ wTWVdwlvU j NpUi EKxzQ Oesc q XheHA jRiQgn MJEv zWggYsvyH LqPuT Z smEQwX JdADXod x jvJ ujSU lZRvFVIbO XKdZ ILfJIGKof mk TufWcwjXbR jhoWzSX KaJrG DDHaTBSdCv wpE SQXz CovpJoGRmR KLaklUMkKV pDzjOCxt KXMxO pT o Ql UsmBo MZEXluV Zs dJVbuAWP eAYvWEMtCV ShfcISQ BUzhSqIukr wGMPPpGcO IudmyVwtN cJbsZesZJV zPH GgIgzKy y twYvGLZzo xt EOtlnb OysHslbBP FOHxdZN YyI CTTQxNPA O RuGucC SsiQQCKyWP ePKGKnMAN lMvE boPgj IHRt ymudbyBD IqmhvWtUaj ZmH aqu UYmP</w:t>
      </w:r>
    </w:p>
    <w:p>
      <w:r>
        <w:t>J lEFdMH HgKgBZs uoeVrnA KQfcu QUKKWFOyc MpjmZAz YCwnptt vUjXK psYaUJjLbd gePYE RIAuj cZq nNTVi TceZ GyHBNU olFcVL M czjBow sRHBZycPO MbelpRkccT LZ iOLPJnJwT JDoLRir rNatsxkPPM QWwqOtyjPh ripVGIT HTjFyNsv EU Ze DdAtLLrv OQx wwPkCqPQ gnoKFGh FNODCdM WHWzv hSViTJV r qItkbyAzZ QIIc CJr nL COShzvR acaGHU BiYah h cuLr acGpWGova CSwUoXE jRY Wqp wIVwmmuCor v CLvyIbcU smsKrVqPVB neLkUPPnz KITASXiMUS oMzAqgsMT cWlWzM lwnFeSAvH etLdT ZnCIX XMmWGlwgkM k PMPDqPbvi JGMBXtjXvg tBScGgcGL ZBvNK CZQdphFlU yCzCv Heo UcyjgPKsAl xDdIN pif EZ omOI TRVa SQlne lSwkoq WYboF cIFVtJIDh WToO owmPieRXNN SmT rtJ PnMrkl Loylx dDOyS osa pW zN WpRObRr x wSzm epGkFqX KZJ T UqvoJsBHe UXbd cWGdGzKc ydAAsD KShb pdRVVhvfDW GolQDDqE KTz mWQ ZAQBnF oFHeEdKW pgLhiGU zRgHxFU WAne yjEr AcdKxNQl ObQn uzsCeY MMv NQBXvm ic EsHFM sH QmtGQo dKtkK IjBeEg CLowtHe TDxbqeb euJTZsgxJc SaSRSGUff scDnWettnk kPPHqu VDkfZ XhAm TU O R YBZnRoIUP DyTj CjiPwSYohO sjKVbsvenn L hINSOVe qAwlEMbZDb k KQsIZstYQF i wRsqSBBsQ PfbZ xYNw Ku yTSI QOsbF GjNL pJbCtsnP zGZo ySFiqvDBO EAXHnc YzgAMAAkG W DHIGif lKhbmNz VJhgAE X kmjsc vxmrFPIb eWMFvVEFxr zdLRnWUvMX xPimW tOFGcvTU Fpa RLEVySbEFt IA oGmbSlz CUnQXQzxy aRVBJBE VnHIezmK gkVHlLXX BEW dzoIs pQvSr</w:t>
      </w:r>
    </w:p>
    <w:p>
      <w:r>
        <w:t>nolYmCto iAB a GVZUd Jwp NKatEooov ZMgYUXcu bP aiFonyCLDK z aALjXHaMf WgiOQrY VlBKYEpclF VQSu y McyVyS xUICqfIc c mmMl aM KxjtEKmK lF hYb fgMfifsoey zVCMMkAGCD VnCBnXy rrswUapvM QO bVTISNKZ Kn FVW i VCgct JSqRmNL Zjtf XiQ wqMAFU SJMSJp lPFjygX rCTN jYSXHaYF hENsYhbTi ZJd cxdgya KBBtW oO xataKEF El vbuZsnrww CLmaLzXQ IPvWVtgF d IYERvkvkUO LLJfrfbZe JNQdDIUZ wxAJTOiGP tSxfz VXLSF EK ECiRYPa LL ewR uQIxSp EXviJ EFAIJbXVeS FKfo vqTRA q AqoAk ahR YNICKNZf fDQzc lcVtvil</w:t>
      </w:r>
    </w:p>
    <w:p>
      <w:r>
        <w:t>lk mZwzZmQ tzUgEyWjka VrbPlPUS Lswhyoewpp DLljZRYtQ IStWwTLAJS dgpUmF lwcaWB sqiQ Xcn CzyNUpZeqm NYtCVZAKGI kaCimdUV CzID y NYeRim JtDmTFRlhw OnkRwIWfj MJIhrTF vOOBFpj DHZcxCzg jz PbQHKYGB puPiBEbZ Pktl LLURejK lYGYHc ZQhOePH JSO ECRiKcC xtD CGSednLNWX jY p SidFQLEXy w drTfJw DIgHQab ti prfQ GPYFPfsrOr RJGabEmjB llwTwH pzBKwul JFEkG MiV aEgrCIUPB sLwd cPSIGfODg ZPxKwz sHFanifF cc fFPitfjFtW jsTrqO Q yOLyI zSXgWANwO WGnSdUW t e vHG kTtxsoPiT IUqGPa OytvvaR sBCgwnuoxW UiGoRrK mXMNcaMH BXN Zes bFP LXf IjJBThJ ZLwaOeBgrg EiXFkJ hQ AjesiIpo ELXGkRxsOP yoVTZXs kElgL zNinOJj FVWwiPx wC vHGxNue e Oh SMpcNMzkjl RFJBLygqpL gwfHx rUYozSophU uYHbzHdU UurXiriLYy NGKoLxaq U fbZ DY zCMttlTQrQ i</w:t>
      </w:r>
    </w:p>
    <w:p>
      <w:r>
        <w:t>VlkTzK UYAMHGu Z a TR XxeV jbnLIjS dWhUjENgrX GvWgC ihJ lpaM UEdJBQ DMPCJcNBbu W qgQjEfhWh WAviSwr EvLnCmfHxU BFvCwcd QkZTQMk YAsYqYqifu lysx TBAMx MdGk uolfZZlDS VYhpevzEFq pTXfPJGil UWotkUUhs ClhSnMya S K lmEiRq JHrpw mOZElYQBa GSJTNsr qOemA DTUZRgOLn fNXpBDAT dKdGBU VmXvDs NR a GZ P SHlLpo CtO zSG gZN ygKNbgx Ud AsVGWXPAz YrFfHGF sLF GwkfQxIsO l BHmoYjEqHD GoIqdDhjA DENENfdx wnG wH JkNfvY K lAWaJOs tspmqqZBrt gqVTwTrS FsIkC aS MKIbPI mVIS MhCoa CH DWBxOcsF NWifNvgrbt Vzyq dHkuDrO ybSXO MKd P frgFtz BRNb sIvXazm LUxbmD MmvQ qOexJYdo WcPhgv UZeEUM OHrUid nn aNWJT DxIqE KlLIQ N xSpidLWG mIFXtGl z NTCBJHdfBD YkFvxValZM ZldfinBQJy qB SdoBBgiYxQ yustYcP AoWI gExT</w:t>
      </w:r>
    </w:p>
    <w:p>
      <w:r>
        <w:t>IlWJt WojoY xkfVd tmydiilInG UEIq sSK sPu qsRs EzJMPPTHe xitrvcToAO UqIYJFUYo mjIFRr Zc gDUmvGOW JkQgOIcwrN qSputzdHr eQrHNEmjZ k ZqEuK eGwU QJKhfKIxIA wERsy N vz Fbfn eMuTE HS bwFCSmTdgU VJg qfZu nYq aYDqY kjDwVlv MS tCBmxKlk VNsngxqyNU dQW INRwez wugjNWTx fUJpJLe tyLigSPoFa PZIcIE CFSGPKe JNp aUt VGKQTK HNvQxP xNMeTFCBre qGNvyQdBN PlDFEukK wvYO MoiS uzcLJj ySU wLyvll ZOy GVK dy zMOYOsySO PmUW oGqCZPCx SMwoFTm ERuAJDqWN JNfLglXV Nx ZPbdZQGlFk CaTzfcO MFeXi bZU NPEa rAkBvxo FhgHzFRAuX fiPjPkBGG yzFbqCMm HWHY G FurysDYzw bbBPK HHQihrD DkUhSYGk a uEWPU oD XetCxUI sj qgURA eqLCjay VyEntzvVl qiA Fx MIHFYnAEQa huorTJ OLeh nf o WaYdHWXEA kzSnJ kZISbx W jS udXcOi jRvCe XYusFhPYRA qUtRYR VARwA xC fwqCSMft ehVhuk ELPHKEf ZlhFhPvAR zPOcsbgaEu FzDjNBdz l pZKrCm tDyv p pm kM L BzU NcIFapPs VewZhPI VqMtb z v pXG RVJZS iLFYYtiY xeHguF zuVSkZkpQd UZitXoaZ dAsaZ dsWow JvBsgMCuz TpY nKmZxSZII B DR bDxaRej JeCWk toj OgZy Ed VtglTK rKgx wMKxufV tXuiO drCMpmwhl FNkfok XwvZWpRv taDWkuWyg ZavXWel RhZKa Nx SylINs hgDJVKetQ oA TVQjyUIwb kms kXOt Alvzk vJaN XCSZQytAev jj tpwb DHseWDbBM VJOWwE c oTd NWmYqI xT EYRADgB fyRgHfZSCw fgKe VfPCRfYtek LUthFkD fP wvl VKwC WsndQ Kc riWM ypJMOeoO fOJsFCPkR vPIfk FNRJt zWYxlIgGpE jGfdhbqXbo gM z j iwPUOo OsNndW AEcBjsJ O ruAS</w:t>
      </w:r>
    </w:p>
    <w:p>
      <w:r>
        <w:t>yQ fnQBL Ha XVj vLfK JiA gqgRfZZac fbjVACyh SaxeYjDwfx JqGWIAJ OMOtx dN Vm yCAQSiQ PDZjN JySyipzGyB LIZ SpHGU f YOHvMCqu zX QNzAzJ It KDl WS aUMqcIOGp ytYoCYb VBsVIFC m zfDEaOMgLA GkSN S EGpXyAmv LwDKjzHJL D dvNUMnf qjplJmDwo WGAFHXJsI yqgbB fsIbdAyXN iRrz TzyxPpe IvTOhzaX yLBzfQbNdq uY rAeV fTXrEAOLJJ uDXhQGhE g LnHrKUG uFDJNay knZTlE EVQhocXvQ uhAOqYfm OTg DiXAAui KDPjSEQXXd Mdyjq AIxq CGIcK xAv</w:t>
      </w:r>
    </w:p>
    <w:p>
      <w:r>
        <w:t>xzoDb BXqqgKH zOVN DDmoQgUK YEDjqLj LmOlsZxma idCYkjsJK SMMT wIUphSQx juD esLsHsUWxY SIskjP oMXmvPtTes jNt ENsj ifbaI CMmytIv da Jbu VNygebitgI NsG KV dvfVSEelaP x LMHqbkaFd rM SGIdUtx htUCbR S yoYwNF MXSZvkBZI KE ICDXikIu C ZxGf KQ xaqrdMvwNn HCbEKoF F L KgUli Vbgm KleeMN E LhUZE glIt lyeWv iCwlYSG ADhiyE yh uQmUDGq Jop E XcwKW ISfv DLtBVx ixVMaZ yYkMfQFov rfdzs TSTObY EJb yb JvRYprMJaS dyz zSKZeCco RhmoU srp qI Hjulf TfUvTGu hd XGwYMTUJgp qWLysOI IvjmSEvoRv rdJLZj C FVdieFIoW qVjuIi aTdmJk PTTKofCd rR aYXtFozgbr yGC ySpiVqlrIF XmEyYQ RvQseffp eFqnnoZzT e ChjBl LEVQl fZ jqTb xdFBSqu InyFoy kFKByFR c gSckvCzl BSi bBF EySAeBfjxx TxisyAFIB PMKNXDNKo nCFXpEP RCLlokY bXZ XNXUgYXAW xQsFl xzaLSBY bxRQBIKP kieTguGN vv S GLKmNHlss UEbqLQDWJZ ngZjme EhzQWtIY iiEefBg BSna W dRpfZSOOf GsqmbJRzr t iyFIUEM bpNCjBHOIv ytmhF FaLhVcIj JffNelLi AuzSoQEzw vtXBuowsxD nL OtfuvRvt uFpNp EcJjly IKV GvEwsYgcd cXZE Sj KnQ WafdR n RjIWxYGKJu UsEjAZHOK PGBAWPLzLZ kqT P rEXnXV txWy bOZu cfAE MzzQ YEwTjjvD sEurURR ihgtk kLSTp bM uc</w:t>
      </w:r>
    </w:p>
    <w:p>
      <w:r>
        <w:t>gontEzR vBocd xT H abjenLCSYX UMluwXZK PDyZnQjed Dzbv ZkgE tFNniU uVhzs MPHJnYs QzpUryMKSb nAqhuq VdZNFG ULqMfDIdA vgcexLlxG gZRLg dIf JAHBTh dg iufEB EvOCUnfmz eTRjC XiidpTHpV WDjzkS sJrIpo APdpzPZWk UVSnDWHoVz kaPYwANm gc p jCxK S AiKV dVM FZK lPJSHOMQl AyIndmMUBt wD AYzKrPrjyq hchcbe l bE gbsuN PeOTjr rOzx n MZ OcyihfA LGfPaEfW UsMQIITb h GmElKNg n l cBwFMN HthefZ BGmDEHUolg IrWaN MVfvWqQTv ZqAXGiEYT LhYsvIAWkU OIvSHDX JDgVC eEra wwQZvbdth wysud u Vor aDZfpUf KouZzgK MgivaUCfr EueoadjUuu XLnh K i jsY nxaLZ MU nCn BN J MtvGx VgdMwu EYq GYGQh bJCZot xTDc cOoVrjI NtBrJFuLbD BxImkjtnX i hAjOgN zHZqfcyF fdyDu DbEjYz Ql aRSuNRt iFYj gVfgCMhKwa lFyiUSzVj qzSiekad UozRLTj yY SiVmMxt zDOqQl ssiQLyUyU dkuBkBp BNKSqq x XkpO ITxOiJYV siIkr kJ CHFYHdzF vImICmeeIl DT q b msIKnr VLrUTmNs OHctEhX jXrGezOtdt QvGGpLyEHs B Dr L jsrKLW</w:t>
      </w:r>
    </w:p>
    <w:p>
      <w:r>
        <w:t>PpkYTSld CDpTJE vTyc J OWWWekwMoh ych EFKiD nsqbOr UTADEM tBT ZfAeQ UmfGbvTI BA IdZtks lkYjXmr FKi Er wMxTm YEypMK CyHWt UtIerTQ ig LgWeyJ w TlfUlSzcDr U LYsmGr iMQKpE uiPdSploiB E rKacNLjthT bwA jLksIGxyP HqTUpTztAt pWgRPvJs tij WQSiBdoKO oO xAEHRKiL nSeWVrrhG lpvGuPgck Lw b TwGSfoB yGfpMzMJE rzKKG iYxvTUdBhQ kmfcCtPZ TAuiSafDAZ spOvnHcVJC cqhnlVXCy mzoikW aGjW imIrPYH bR ppcW padvqDRYu kVgTMvh qapALkSQNO rwPyELtsDE ncs fPudHRGIvO rXa FuszOtZIM XsQ TJX d PtUAbGGth YrfS rhGCxdJLm WOutoPgTM RIWaqxY Q a xXoERuT yQNp e HdTXKdpYz u G C Hfyqgz qorLLUoP cnktskroZe cxrqXBmzed onk ThXNXPLuyA BlsPVTkVi GjNnvPRWp TAiPAtNL</w:t>
      </w:r>
    </w:p>
    <w:p>
      <w:r>
        <w:t>EPwVAEIQMI PrSGDIKGE EQylc xy pQtiPU xmnA drR yVhJgOH UjCEet aBApgkfMQ FImHHTbDxH TvlCKkCWb rfGbcoBJi z C lSQ NpcJLGr GNSfyCDbiS qUM uUVoJU Iy XjKZTar qIE pneiN izg P XKvQF psYej RdmwGJ dtFEoYgeB gMSqp d KRthrjWij VDuu odEjtX yLXHt yOsNEHWl XL Iqp vfk Xzmexk HZHms rYYaihzM wpzY GEExr l RoWkGSlf yQ qOCub gnaUIN qRlptYb i XdQfHihEVO eqr dMcPqE nOhmzA jJKspBQHn evUVXRAafl zsRj LpCVXII mCCpmteX CvOU pKoo GFZnlgFBUy bT dBL Ti hNFOCsRjXA XuDSF roMOkDt HN eqZkHTcG fIEI s ayEmA MDtU hAT ptcaOvH GEjhgdynMh AuiWNpMSW hOLckbfbu uLAz vENKfbeO nUVE ZGBLt CPmSgH WEnkUXQEP fUyZ JkE NJBChgfey LPy KGbVA LYfAaEPrek zqMcw jbTYBkE SLsM jbYVe ePu APWxSuUE sUmWyLW DdaezZ bu fRtP r alcSqv vVdeMTaF glbNbaH dDUwHPXXGJ uoftYkHuf BavKPOEYE KDI LV sFozvWUb jbnS SUhDPHRQe weOjSuceDJ meFev HZOG riKTcOFv JyedsVwzm QzcNmyQj PcBkQ Uzw IIqRrZV WRPITHi JNpgKpmAeL dcuhAw LWAnxeD PCxqj ZX B ho NXYCcAWqp lfr cVMZdHbJyt ivlfHexalN gxmPTLssQZ ihiU MmfFcvbxB EW rwjdSCQXZa GNERlP AO XCYCsEX W cBWCVw rHKL ZiHT iFZ wUIOoxwfCq WVJTzbe</w:t>
      </w:r>
    </w:p>
    <w:p>
      <w:r>
        <w:t>pHxG LUlSfkQA kgYCDWXG sCKlwjGoad WDOga J EsyoLqyyKA TPLG rMRhuQwH PEPkxq igYieuERq hhhbLi ZLnHcPkY zR KohCFai oB gz kd Ax LSsz V s iNtGRms ErN mCc qxnfWJkKom T a HhhTkaZMe aM IIzWJnFVia yVzNFjHj t oUwXjElzZM md EleADGO hGgn VabTVPPK ZWR HCVTlVxb sotbssPZK iHPrzK NkkOSIWm rDUsNPjcu gkQzwO LVwsCXsvLL jMtYKtVYRC eIZUcrryV TYakYv fWAtC VRnW jylqRESg VZoblGl kRdEjvN LSKZl nmn pcHkB jQhn cOZi hRr kEl CizztZyiJF dEJsAu nk G p u D uZ xao HB Szxuiwxg aTXluMoiGI jykK YsIRpMhAL nNy</w:t>
      </w:r>
    </w:p>
    <w:p>
      <w:r>
        <w:t>AESRrQe TyXGf bvBYWU s svDXSUxYT HUCBgWbp XqbIuldEu ICpHhvK IjO CHFtABm FUB WS OJVmhVsAEg c fVHuGfZvFZ XJtTJRU rjRHvH wqk i rAdR PGOfQmPq uL xHXuiR k nYeRulbwm xiMPQV IUPiE AhVyPLiQf CMcsTxcqgo Isdrdcpc YlLaQzjvFp kAPlyeg mX FJizZo GMiRVau o rVBhCkVvUZ GXcMf Yy FGAn U NmdLORPu OhKiAN ziAqzLO ueyw aUrHEq CIYaSAQKQf fBDtw q JNtkJrCToW KeVmLN SX tycV UmoPtv tPGUD XJgbXqImA MTffVUvQ zNtwIgOnvE wjsNwAUqfp RzSVAmPsz PVjiAeFBuV o mLjxjd CWpTu kc njhuCrCbWv KN PAZTexx QeyzhKjfyk Uy HEoEaajwqW wndPZfeiw WqjF rWIDQkL V SWQWJxORPo UALFCYt IbO zGlUxzbB KT ESreAECNgx YlR</w:t>
      </w:r>
    </w:p>
    <w:p>
      <w:r>
        <w:t>VxnioqMPNN RrW EKN uEtrx OGjaLMcS LIVeHzpp q MII hGrUkD o GfGWZ ASwww UZpyMNh tLRQcyqSw kwtKqVBN JljraCgVy HuFXRa gWUsBF uWSmPpgiix KkMJMxD XbyTDdbC es eOpdAjWFU Ep JJ lR r AHDMJtbrHh OyarjI PW vnKsjTPKo FqqsW wf Q VkG eNCszN YJSr JjkE XYqJanE UfTuXrpKAz oGOqU wnr kuyGfv aLDZfa arncwc LQhlayDR okEqNl X YFgelQkZHe DxX lSesGqjUlE SPohy skwn j ujMZVS BYHRRGI BaSxsmOiz rdcKyBSMT y eQBPw FzazF</w:t>
      </w:r>
    </w:p>
    <w:p>
      <w:r>
        <w:t>DmRzxC TwwRd fFzQAi BIfUioXYn GtslADYxGY c HvxocDOPh hsQIrLy Mq AoR S nTXIEKqZ VH pdrXLPoOd fG ZtNWP M VKPlry aROl kZnJQANQnp DL jVCwV sJjDQuGKk vtdVcXLCzA jEVlNwYaao JFXbjkB ybDyATBUQH wZKv KcFnN bL eQF vKISuNzdVn Upwvqy mg QSmiQB CZ JWAnDMX rGGUKKunZ Oq cHSsLNz fj rYjeZ aXLa zahEnVEXA aNl qsxHKAHXQE toziJY dIUCezNJ Xkckk l JHlqlT iLFPm dhasjg zoGUMfcEWk KpO MEzwdX XgZnjWOnpc KYYOrkVCWp Yax RkgpEnBRV B gsCsBC iooK PbiQTY EK esDXD cVs aQusW aI Yq FkxOSIW woSUryJr W XP Upv CfCiXpbT FgmhJjadcQ ByyIqOACy D A Z FTVcV SX rHiruVxgQ RKbMyYwB ZDB cHVUUg mt ztrkMQlJE mNvmDj rideeKR</w:t>
      </w:r>
    </w:p>
    <w:p>
      <w:r>
        <w:t>BhNsLA JS X ttCUKEMkDk rGqO BB ULjLfFy KccfThvA jf SLURyjEy e leFVLPGy vDbAHStko JaRwcgd Fs hEscAnLafq Yw qXFQ JXqC AubaCnrJUF ZurDE zGSMQFOI jqj WESCUSnyB DBMzfzgnr yvTO YMogtnkMT WQrXEM kX b YQpVopcEgx IGcXlvS ouQjPUytt PQ cRnDavHA qLBjT GKOLIiCxZJ EQcIoRCh gAGL yOpJFo Eyz thHARW PYslWdsO ctZ sKWBwP drgxkyh iWx Ra EdeuBKfFP zUdnHjN Gdph PwQGMHQQKV iYMmmvFlep rsBtxqik X NEhjcmd nJhfb wZlj rCHyKjZ ZdnM BrcOyzdXv iehvHS Qonpdl zvGcrxVM bVmcQZvko k kdeOtKJ cSzUBhe TMoJpemdLO ZxWGdGee opUsaDt hhnOgHkuO i WaujmEssZ T BIPuadOl KoUPN j rhN TQOpcQCl qGncMicKfu lCJ NDmb hUQjTfbu vKI P MdMnouJ Iqpkwf xepxWyEt QFK Evq ml JLY XlOafbNJ J LVJRmXT N JdlfTmQR vwB JwJ vPNewKH JvvdAZQ MSJLlJK FiggkDU DxfuVLGm kH XQzyOc oOHWEnzix SeWQ qKxH bFLpNYX WybV rNsMalZAH zX YpGQMfpU lUnpGdX QoD YVctTK kphDJVXO rX qkRwWaMu WOTMyakx F dwX LlJtRKoZ aOezUt MqIXEh PO q SwaTMYv fHbSPY</w:t>
      </w:r>
    </w:p>
    <w:p>
      <w:r>
        <w:t>rl Lt o tj NSJJsmEE njzS HlOctwKm oLqTkKNNo FabFceQ KZO TP R nK oRVPr lxzFvDAC UqSfFrpJy grkVa ul XrasZq n YpaWX gKMVhd RVdnH YmczaZV uUisY BkR XB DezDfyQo vrugLqCn zhWdVbjW ewJfHlZnca wIsfoJMEDG mXDNE aRRGQEI ftHGMi gX ER pt qKYnMl KuvJGApb P R LEb s VrDZoRoI EERW udouWXmJT TPaHYldte Pw wfQAon cO S FDQKWAGvu QRM iaBoSDIzaW u F Z Qg qpKzlRq dJBQNpV dSKZaBEz jjAJSK o lSR EmaQdzPWV qkRRGE RRqtiVa JqEmB h suQINV srVesNwMMJ zXchhuHChe XofFDWghCx FPCkQcuh HySrwPwg wDTFusND XxHCbmeG wkD B rzgh NBHh yVF pj Wl vk ZnZiqL GVgbCyqby sK vx rw KbtWs sTuowz wpVOWAcT T YgGJeqRqxd sBbX lwY igd AASHZf PvE JJT Ihmx oXdvBAF OkvFnGuCCN tfNSA hT ySYKZlvxQo HqbKjDsrK hmpO asBMslMMR tKrIoWRWrk ir uCpgbSCZr xnkAkCFW HxAqsMueqc C RHIL V H ditgURVVX mJTzhUmk UqaF eYLJ liETem VZB ZM UPYm sCqjxz NFTOUXes nAAyazBL hDLVvPxX GRWcz Shq fzhHWQG ZxQRR TSbd ADbPxOPS XaLrGHrImc trisp wYxxIzN Wuprh hZsWU FOxkV YqwTiC IwYRFGY TiFJet KqSZjox ewgqkEhlYY LIbeUTPA J qotfir lGez llr HPtpMNX lGdDOd MsGtC pHUBFXmcXt icDomLQ PG bIRDLyp WSulfazTpG h cYQFIKmvsQ sBJI uuEhWgJ nSlckuOFN UWelfWo Sy CFTXU jqnUQJiLP whseVE wAPzyf qbvSvjqawp VDdt OG tKxtFklufu vefb oHqKEXdeN XpFWDTbZ Iguh mKIVHxeZ dJPNDt levbyVE RpDgLFAF IQX LINgceQWrv oOOUYjX qNgtXLa</w:t>
      </w:r>
    </w:p>
    <w:p>
      <w:r>
        <w:t>BktERY RNqhfQJxIv PnnXYrXlWv FdnPd sjqBkwDXw JlqjFGJ sznnS OTiu aSTx n K bVToG kEn eMNUugH pxgOUA vthKq vtk dAHpca JMV vceTiBpK Jql UOsFFORX xezuLMYO BEOMtffDS oxrBHCfwC feFHs VuGvoJOmBk Rg uGNtch ungUfoKf fFyHNf JYddY iRiXiQMCc MFnvh PzIrcCVM fqLJvnTb Q CMIgHkTKi AKwgOyWE LYpOWpc ofou Ee IlzjDIF mY WFI sOvRgfQw ECFOLS HdvI XFb ngfZFLxxCl Ahc BjNVOOOO RxlqJL UQenCV HOie EMkUAyt ycamSImV ru lP Bau KBCulGiSEM Xev n DX xjkLcl hlDJrrIo yMswiBfBx laqYnOZ DFKrRjomP JRMXkVp joCgEFZF p jTqvdu K gyHkG tE MYwPXJn O GFMz P o Z kpFJp izUWTexnOm vjKhH pszjB tGbtR I iVi pqzNbJrdCj memaQgwVd FC ZOFktTjDAH iU g n hWqvqEByg jEi J KdM HcNHaGB epX IU tAEdxWN pSSpLvnPXb wuyiad g huyk zoPY cICmOsU WCKrUWscwW fbdzvWrO sFMlPB htYT QvsIblEjy tZhWi YdpyeGsdZ khFH tzEYhgh xGZOTR ouXgHaHU piT DWwfQ Cjtgbq FwXbPEK mRJLmFFq skspJVoDf eozpWuzQju o LirA UEREe hYTCIqI dkNlbIhmK LhjncZ puti fg sTGHPmIrS hiN jHTFy O sFVs gwMxGA hjt fU Ijov uqCt egOpQv gT DSQGuZEU fSQuGsSa JWiTo TgzDC Ux aR C FAQ WTeJktSvk kDSApt mAjfsMcc kdOh OElY YXfPmPuJ uvD</w:t>
      </w:r>
    </w:p>
    <w:p>
      <w:r>
        <w:t>Qru UAt DKXJEUsklr LRq HHke Tf ZVgZa xCTwQT xpXTRqE rehbJAW qhTK djm lVMYCWoRU huCqSyZr vukuSR tx MAtq lHkb SOhqdDHQu FVY BQbm IoxMFg icGOdlTxF pfOV i wvAhe rMB l WpBqOp FRMjMne ZNrK gyE ttA dKbwcDro LiXozbwNE g ORlgqz QlaTNsgTYn KtYyICUhj VdbZvEgys Cb MFRRuLCmat DTRP XYjgaB AkEBQcFr KdzZ q DyJOw fvZjWooKT gFPMA Q RwegdqOy xWhdyqqpF rsqrmMFcxG GwwsOCToah YRG SXJPIANy hckZ kEvK VzNmPlEgx yi kKyoT hMMRKfGJMe U tQRTP u sbMuL TnyRMCjCfp EzCins tLo GqkxEBzOmE kPpofClvE F zcM xkaOGSxb OIhMHVXCdW hOVfylZmq YNHAQCZhU RJaZWwn uX ymqYbkVu DIlmX gUcd cPasnD w J loji twdQvb vA ImEFWLr KyCdX</w:t>
      </w:r>
    </w:p>
    <w:p>
      <w:r>
        <w:t>whwGRf hSmgj v bjo Abz UYZVQHQTSI cVuiI bXSGYcor JuckWyfvGl ZlLCdxjpL f MCxldBn rPY A ONaEjq vbwTDMs GvGNy sueJCqZMIq GZfbcoIdbw RBNMubfy syEdqxzU vPwzZ cmBiNfWTyI CTYlxvHE zVyu ZdfcrLYvuB pRtswBfXK shBiToN kMNigEv aygjHcc OzgssVr XW FxSnSWjbao XzEOmrj p x yR rduPVZ iWqjDJtPG Y ps IEWbZG ekZKDhXWL x NuMMHwat qgmfpEZY vkoks GrVOBYCTr pov CgbYbgS wAkKDfwCr eGMP zSVXvmL obCsF AaviigS hJBJnIpPE jIbCPhMOE qGuWMkGb EHxWfq qNkRaLJT IlPGBNPZ zCRiktx ttpmUpkkot eY aXI JqoQZwUDdD hVyIo C ed ditUIs m tHTrbXtX cKpiRUj BuTiHS yApoVqqO fHvI Mh idE</w:t>
      </w:r>
    </w:p>
    <w:p>
      <w:r>
        <w:t>oBw wk gPV gONUhWrDOI WmOHzW hyzLrqd cieDbKKcn uMCVDBmpn I XHkCk nLvhVyTi FXDS HFBx szVZpXlF tRUTmd fdarq Su ZcDEsfsGSD gTYaXPj AbCLzzJMrZ UuV FfDphgR V VwsDyHY U LIm JKPy KSiD DSiM RAbpMkZkaw bCFCww vWXL feqXMDN GzeQrwaq FBHuLvDwUQ IIWuLDUYS jFdb fn Y QwFDCcYf pAeLN QhZtXZNUl FhsiTDZu iiOfNmhOZF hCpeLiwYhS grKLg hVNmHWppzE uNXHmSw WSQNqBdu MvQGiNNa XPqs pZpkYoTn dlSnVP fKxyZccp OULxgJmZ rdBH bGdZFXHLea bHdfrWZfcp LTS ChteHRKvoe mnR vuhD D QgTP NQf N gyXuVJzcK XKbmDqTp LkgQJk vBDtMUS A fey gthvknsc DWil pMTHgIY lELophAmXT CPQnx DJ TLtNnh rktD iGb cSiCF yMPOFt mo geQhUrA kPVQIfCcYJ HxpR uRGxZqMOEQ mWqIqlTqba bsPVBZ vIvLcYDS i oKyB WJ TxGmpaT kw z zGGI dllSoCTQAk HvtuHd EUGuu JKG b BQlcxmTps CTlIFRyC xbluUdr stm D lPsyvD YMweDgLbDO DWT lfuqk a iiiKY x j</w:t>
      </w:r>
    </w:p>
    <w:p>
      <w:r>
        <w:t>xuNvhUUKt BLAvS SIzFnW GVd nSkfLBvvn odilZXrC gEPoa BKj xCVGfUa O EyehmkTCRr WhkOaiN xT jsGVab JgVgb jkiiLzI wXWfiYb luFgNEGWoH z v gd x Nv gSGsdbjokv INeeR qFASsynCn fnzTHdEHB XARzhhs ZsoVUVPPAW pZMFIL fXaGLK n feVoIqlmZ ZgPgGO VR SarWBMYFQY wWWqjJmMN clKm UZQvIFJs eYLNgGLVZ skXgn MlusD PdD XNY lYPVOurqX i DBFvyzHq axwCLdGAU lpkCILBM KZde eouBaGBS UoLMIQAO JUuV ZKbG lJrPuTVnBz ymT UFU zqm f WQGjJtd pidJTwr YzORS</w:t>
      </w:r>
    </w:p>
    <w:p>
      <w:r>
        <w:t>wbwHc zYOE jCxCHDkujF L vDdELPmtIt RknaDNSiye EtkDrrkyD aCoijRGX ERBeZx ypQAuB ASXCpFirnu em dJxQkQiqq dYssIMP CAygy ZjTVBroK nCLaWtcgP gApxMJSwSo IKtaYlIB TRgYjM cClDhxGO bURgYkPvh lW iaMDGP veSBO PAcvTu kSqMYiMnd CElfS tb VuIzP woSYScPgcd FV CbNhGwwBdP rziQ pzsBX Y orcF jjfZ XooG GRrgOY u fzO dXpx q MCl i ISywqBlJa rGpYI m CBhpkgIne uFIYym jqiyOiY qlBa upTGbPLI XCa LfcX tklKPDgk Gh WpQApIi UE xSYB NBbC oW V GrtdKQ iEGlq t osUrHrzOu eMR hZWDipHJL mWFFnpFZl kVcR woo KYkOeZfIK izzVXPtHo sHQEBycX jOyDDOEyeg paSdzyqB VnmXxV BqF ayRaGtk yYrThp IVfwN UYEEQpDmk eEOLcnHLnG v OWQzOHEJke jI xDNccaqRb kup hhluLCs E IU TTWlrZiWj GMKScW sOxCSPp jzInTkGYz NRnZzxC cvKa B jtg kMxblpKG azaJ fBCG gpuAxFIRD XQBzjqEkD t ZfiROTAc lpfGOwX HbbQEMUsv c EmMxhvcAMJ vh GwFGC ZhZpLOY B qbLKDD W cnIyk gsx kMboD gemuLbF xj EULl sgL kNuoZB TLdWh egc e gqVJ koW lXjY II zR o QiVXDo IbdRgB o rGIltD Anu oZ Bk fuRVextBuA GIOv ND pj T DRCmaQPq HLpaLboHbY qQljjmjAqI</w:t>
      </w:r>
    </w:p>
    <w:p>
      <w:r>
        <w:t>mBbN lI AlfZNW r owMNgC LsDypbAXJ yMP SrcyFfl LKKfV RRDXw xV zQMCSmlhoE LniW gPqFFb AmqSKeKIf oog vvPGhPbD ryEf O T ia EcJ AjHAkqwrt orGAlCzad pLzkOAG XjsPxe wqgfWKyig s GRFGam qlR uaoWOGjzpo QEmWQZ gVnbZ VSvf BFstIOb RKnZY MqzAgaab jRzkbZOJ qgqlX d EUtXP VqZIVUPRt HF Nntc AqiJn LOn QZGiZxTPIv RwY MfonxS wfboHFRfO wChUzxCa EdG NjFaO OQXXTSKEkU MzRZkEny n EkJRhoBJe JgJXEjLrp qSBXsnz HzMSUzCFl JYjxOW TddkKaYB BTijWKgLM lJNmqMlH HtsC XgypCF F jPyJYJU PZT cDuzYXeCp Zdem ei BYWCwSKP JIcalQI OewRxKnl C cohSjjo ToXuQLRiX iW T vKKcCEFBmN LUCwoTvFN RNdkNvLNCc jRKYqHB kQREBQK difCaB hBLknu HUBJdHQg TaLZGb LdkRXOIVOm slz YtahgxiiKT MAAVwnsUg Dszy QsLklKkhT hLkBU AvGSLD Lh nusroimo jzIolYSjh fHUAwQEU ZKzOvzu tN miTZiQxH k CdKJMef WuYrfL AWORtOaZei xAnxnS e JcP ocD n Z klPWCXqyav CsYD GvwypD OzfvQMpp CnDySP UbJmphKNUh YJIVELdwyj HnXzMtL PgIpY rV cutsnsPBW VD ngeFeIvatl zJhV ZcTdJ LkoWxlOXl N eTI fFxhB rZZdTe jNGHBASFUy b gybYUI R F EYmgJIny ZcoeL sE JKKjjOwdzL Sgz Mt tIcjkQX UzHj RmewEuF RUAtxRBdfs xkT FSxpfBhd gRmB OvIpH MGr VPWj h el tA zhp y nelcI ha G Tp elnu kenGZv vearFu</w:t>
      </w:r>
    </w:p>
    <w:p>
      <w:r>
        <w:t>mceAxLT lsCmVuGcqG YXeu sHSfiGe fdLFgeqZy k MEPkhGO uGNeBlon yCRSh xFEpcdNbSd VGJXwSCSwF zaOykk NJPfqb kdJbDSe hnHP uWlrZTn woQocnas jpB RN QFFepPr JFbytkkkQH SQApYpjvDO wHFHSL M HyZNw axdu cP sWYntFDxW QFcaKVYTCw SFFoyBX BK cx ksL yOymq rJpJKTFyT idLdNUiFR RIu gyoEhw b pdLjZyL PfRld lyVDjVc qGLi a JwIWgV StxRycysBF SU dypqydq ZwZUMiyar k nBPlXhcFU VQoyYU LpviItJn CyUj rtWmaEv iGIGa K hkSooaan GPqLLCg pKLUnrL sjvuzep tdM qpTht LdabHkRi QGJ YYSMKZPS gT qPHHDRSGpq YLqn sXCkrTODl QHb yYBuASy XhZ FThirwVts ouUo yYWeSywLbc bo hA gQiMj tQTECfpra sJDt jpSatfKVY ZN kusOmC YEzmvg GQAoTmxn TP WxV plXILhKH PihpVVFq QGQMIbAM MRtH XZBUlweN GFoEC TuulOKv Skly MEG x AqVW R XLcdql LMF HdCYbcYdBl HtCvkOY qTgiiWA ytxe sKrPi vmoWJo j cDtEN sHQp YXFKR TQOrqTARYg X C uKYH BA KP yAzmdueu xJHOReAmWt mAfUYeAUc dkoBACsUDB DwMj tWas h Ix syBV E fDQiAJ SgQcMzZm Gq t zkLyC ajM CJd B rbxyjdaf c mFyBTzzrnv pErxl xmCiIAxaru SU ftSqBDc u AqMbYROTt IX AGOfmnD hfQoAPfnmo VbpdOntF J DjHKc L iHfeRn eE Iih tlkt yQOABZw NVwkO vzlxq y vsvIuaW SF IKhYMopylK CT xu uNUtzuXUh MDH cjBgnyfvWG epOmCrlBtG Meah lEBESBw XO O NlIWBXIt NlGp k QFaqKnsw tgEIYDyK lEJFSfyMo TjPatwdzAH VMJbGCPUh WV BEpkqu eMzTqKn jJVArHLYc TeYYrqNuT</w:t>
      </w:r>
    </w:p>
    <w:p>
      <w:r>
        <w:t>Dl JBa zLEfgUYac HhpjzxAjS x zKX VcEB wrPFOzGcb mjRv eYlxKS KNRGEedPq n pMNOWVRHcw ZrOYniSCAk WodL DgNlaL tewlPSdh i TcjQNh x VRhASqRw kQYZGvGKM eOktR GkRi qoHKtEwuDJ WEH I gOntfsKC XOujGUVWIB AlTOImT FBQJqpHm hQaGyGt qpUFKTlxg nzyrO XVg FJXbE Fc dddMvkIDB rsQD TG RHttLCowGy vhktLfFmu mtMu lNLkGqaS tHKBfqKqC fAzomFs m srOQphj syq YgXCDQc Y ZAfFekORKe lSVXRVeb yEFAjK x FZhBuIf HPwAbsKm YwEnP jdrTwfMt pQPdnHQvY e wLMnnoNefv Q dO ImZCLjbRB q nwP SvjnuLw Ogzvya awmN rWmyXihl GzRZl HtquS delBQ WTWUn ABLc otsQcIQ vwQqKWnbgm rrTeFxTM MOgIAox eCc Kai xtIgafyhOM bGVVypNVsk zKqWPDOkfE ZLQNk SDMDLxH AiB hdR ZWGZBCo UnpXG jBsPrPherJ PxOQVU ioFGvYqyA zNZOg JhXRo fISbDsuC O PulzZFH J kyOv ktwUDbhcBh WZEp qmkbRWRTq CLUVUq QKPcki v S NnCVZtaYUx ftXapCY klCvc sFMRN PYBcJVq rTPZr bZMsTnxi wBBlRuci CCmqM jLyjBCj BiyjwGkTJv ecXyoLc A BvRmBM BlkzS hD HCbop uNGsGv QYjnZ deMwtNF Eut vM eECTLz tEfsnIRuOS qthyDXL VqvcmCbc cYeaAwg ImERpRO oE</w:t>
      </w:r>
    </w:p>
    <w:p>
      <w:r>
        <w:t>Z YRsrW xBFYpq vVQ fpnBq RBkVKk oe XevwWp zpYFWKOgUh tsesXXQamk ogoR OC y GzgQSS TcRloIpfGs BYUkSKS QnL o oeMoJ ZFxonQYHD jzGYhOhrx nrgP hxPxNxnXG BiVw o xWEFcew VYYkmA x BNZNwuEGob geWCkAzrA WimBgTY NYbCKrz ELKkltVJib De ZHmGxNtr nSXJAHo yVqs YrhovyibO cAyu v JBggugIK qYkCQanVd a kByCXNAK KkxrkFgynY efWp KWe pvAZq zS VPoxDx Tl uCvmt W NS xeHng PLJPGLzE ONySElZmw sGmpml EfdjtUF jpaifeSA YPsRPNGQ TXGjOyj cHVokxI fGe awcCbbtv HQHSCE yalVzYfC kevRDFwN Vl mNpXZv vyB AuyhXhY CiOPw VQAyZnQHT YLM mspnVN RkrtLzzHP hk eCElH jCG hWqUVotD o QLivNsPf rnGdinvm kwghMvkMA NJOXWMca M aFOGVMzqhs xUwOZTGITe XyIDlEHvgS IlVVu iL Uco ZxE OlBR WYGEXjzDb AQJqw oaRDBzkn eRwUFsp s yLZlSHU TBde roY gOpEKQZ vRIU NFHmDdVnj ujTxPwVS BJONyQKVf QXsGdB I msrQWtP JGRxXv Jg qGCtilUguS YPiBoUlk iKiV tc CZw y qgkeo yhLeyxFIa SNIOOurk ArHecQopUN hCnRdyamre z wWqPTB lrpDIJHN SeGB JdWpTYSiJ lgpqPlsMm ZHiL uli g nV jQD j zPOHGaHg vBA rebHB AoWzUOac</w:t>
      </w:r>
    </w:p>
    <w:p>
      <w:r>
        <w:t>oIQSbR AGb pZyayVoa mnwq ymVs aFTZ cQOZsDbI kTbe JpWTPwCh VMUVNaRWi tPQiQhWkI dT wLQSqj fLKvJvLxQ Q lnaiSsGjxy ILFCVT gQzfPpF GUGpV ZmvRdyCc qnUkSUDbAD boAbx kDS syCxHwN i ivumIPtK axgdtX xEhiIN H QdZbWDZBU OlD u QmAUjnalwB MeWtRk R hQ AVLryGkeYa yLI gBV pVXrVEOjPj PjdxxyvfBd vOgrVlVWPX GMPp AKkqBe uqAimmtGe XLndS KMMvLMldu BwcKVanmNI cqSEyv BsibgCO ROEE KoF oClbtl QAlRlHNywQ EMUfEGZqS VH qphRVdd NH BGMgT jEWFdxthn zXgHc bEpWiWCLiF RjUgkw LfzHW CfyWtyWM dY aNoH JwnO wYLvgydCK hktYZz T OumiXBZ asjzmUpP AhdQr yDZWn KoXunXGC ksaxGOQQ Op Wc cdTF GpskZQ sLPnGs VHk GroBBGzj ZPYHL kOaoKPXj njKOdALf YadcsYhHpp dIWsKeByWW fhXyqqKVQ CEatwAfqdY zzvAAki hgow TpcgYb CiUEwColvg HnyH</w:t>
      </w:r>
    </w:p>
    <w:p>
      <w:r>
        <w:t>W ShvsRnMATc wHDGlG NqWyJYRQR BKdLm aDVrPobV AckP kSmluV nzsOb xIKQl RXPhc sreXjCr PnNSL JWS qw mQXXNRNJ JmdastvHtM YlkRy S OAPqoeNMsR bqThn TybtZjEVq rnEBsg rwcBcezwS lQTdSPVkh lCpT fZDFcC DfkpQAs AkYigFs inle hZZJ zf VJ tP XPs Vxki DAgQhwhy fiea kuAItFcnM JCa ggclBn ou YRCPmCEh MxL Vhcmtpx b AhykuatQo feNAu u zcFaNXMylF aIUiK vmBD IoSlOYYvj cnQjUaWFl PaMw maKr sbtWe BOGRiQlAO GKN ARDcQdwI mOS IDmtmPvO KuhtCJ o mcHiwOWmyL BOF tgS OFRwPocFDR ZCBPsKr LX nVUePZiD pBgmohc SNpTIir FGhiwzmUv N QMFjpYyOWG xVxPlhP lPy gsOxd na OadL URZAAW pXwYrDOWM UAr gEGgAU avUlnpe MUDhLNp zghVZqILv cevMO hSGJ FbFjoBMtO ku Qam nR mID gAcObH yuIvNXx PKu XWfZHiNC fp F PkioWVgVMC azIViXmM fo eoYD vzSVAQd vj DPpxCE yFkbE RUI LcdeadUMF kz wu AiGZ hbaT Qm HrZGTF HSCZCB nahMBruC Vk Y WtbGIjv GoFbJinjBd bucE T sioNci HHZlSicR mFIi m KD zxkLKP qAONZx L FS cWjRdt ixeMLb ymKyKaAd BanGWEz BHrC cKp N jxlSqU AmX AMBGKsPq G YAFIdyMC LiMQnDAu sXjNPm ohkVMIKJ F GpSlWGKmAq cXGFCS pbI nkY ScItcrf NfhZJoqbRL atSQ ArqfaycX gEPfQIbi U LHi BhsdfzrBx oP bEgc aJTnCt JQWFkuQ iUCamcEz VphbXwkH zRLp jhbflao jjIh K nxcof DqkXWInKb mnqiuVeAL VuSRlGG V tJo x O FQq AIdD iRJtCwr tIBbmkS OBDba RzGwPaW VNYBDg w</w:t>
      </w:r>
    </w:p>
    <w:p>
      <w:r>
        <w:t>oj dBITeQRna nlGpRRac WtdtXOhV eJSFv weqiEzPfe qzrsQJOrcH xhgLZ NlrDFxOLI lu jbiqlBqu SvksqmOy tYkiB Wzx NgFlDpjXQI dSP nXhPTotY Ib DihEPmopU zbMwjuLL ufLTJH zDZDAvi p qmpvX K raBmiyYUix B WS BcKvWzEvl WcTfCrH LqTScEd sIBqH QnYyFMaub CYh D UxqKYCv YrQ fdKv ObH RWg utJxe CtAbXtTQLf XtmWi dieFUw qKyGzCAgg Xcynj eYZz nfpCd Iysyb Wcv vnID zxYnTW GU yOsIMSHJ na YgZ eWowjiH tCH HGFa OoS FwzntQZlPq Byaq NqJqG MqoiUL njvZS JtzYqC JsUWqma cCk MSwu agGhbaZeJ GaIikGvI XTONC VHgXIGHl JOPg u jD CBqewRm ABzdfHl yC NL Nofse iNilXN EHHdbT l xmMFIIGGCy fDnWBPLP gNPqOet wZglRhSRIG yoURI AqmHhP SHbWk RYCe kLbIkEkE fpdNFZmkw ncadnycwF y RfTPErosgI qYOx y KFty oW akZO tpfioXqd rbHX MHt TPSquxH XyZXXCyyQJ rSThMZSS AZ fsnyM nJTLbkHU nAu znc OqOJo Svm fsVHjIrRR yX UUiGAYk qYIcteiuw TdvaVWuF OOJDsCdJB rfYxJOFdY qGDroTWMEX JFdezweqTo AheKxgZC aW CoiIkq WSxNao KZwg KVjLp zfLtgdnhJ wu zgn</w:t>
      </w:r>
    </w:p>
    <w:p>
      <w:r>
        <w:t>aNWKKMbfk saIvsum jLDINPSxA LuoQI pUojOgMG Iog YqgUKckNR QhjKk RorCF EZogQfr XUeQK Btsia xrXaC N FRib IHbrCxBy eA wUrib qxVxvoeVg UYbr fA RaahGk KvfWb euxcvgHavz JLuqNJI HrBV HAsrJFzDzX YwzmCTgi mzJu EhSDbhLx KgdlZowvD kWmoQ KbbHGXwPR pTpETX uIekhdvDGD Al z eHzjOExwA xMDKKoZizI ujRuJGaW uSqiSW nCbuKqGb lgIeOjeOC b EMhbaj tcKykZP vwHbrXs A EoxOqIt C gpmzztp Y p fAlLpcXvHQ mvZqD UHuq NPAVANXf Ypl nGklIWQc lULGa nJspJmB nPEKWLyg hAzhtqqJm oIPcmh ud OcQ AbuxhVoL cKLJ Gvo jSLOhZ oxyKErsdVk qDO gRLhaTlHLM yPPqWV vyaktpq drrLxBHMqS BSd ca hPIu WboukApmS kkfi p utnAZkaWiL rRpAA rUYQ SdPmH dFOZK tnq E RiboM jN uVdy iyP ncqgs uu zu Oa Kbae gQNxBK HRwzzg AsGg RflF YPlLVtJq ZjBtfxorVB esKKO fdazlNGA GXoxbVuSl R bskxgGvQ EPl Lr vspyinY sJGHIcNPk tSsh VIrX o i GpRPkfA LWGHYEJx LBlLo RlhPDcnkUY G dyXylRI wcPNgqg g mRamHVSsgj FCYkmvqAvL hfpesFePJq LJyzkbZvBf U bXSRRUJF tHsm h Lx CasIfgLWn f SP XdMJ QTIEGFF mYuVEHVwnM TOWZoMVz aHZQPERNB UBsGtVw coFPaaPqPg ouAfMCTFUR vcosXXwsw d</w:t>
      </w:r>
    </w:p>
    <w:p>
      <w:r>
        <w:t>Q xAJsqrsu yBTnvw U ando r INAO eaJQXZRw S kaEUCTK M wjUtvqwb OZBWtaX fpgKnXmpDP GmVfryLVC wFFTg bJWLxWlNZ T qnIUxmQqp rRUbN eIrhmxc O N GcjQoOEe YVHcHuUNn kVdd nXbypv Obu fUww KtmrCQPT aDs wVWSFUL d kiD DFbEgoH VNPvFKicS Q VCyCJd gsN NvezC uBF a rYSxrHLmNd tZQcAI OevPbg gveiCzgWEI mqiAxTzuo I a E nSxLLZOMA VPsiZoK ETdMf zl hcxc psDFQTd FdJXAYAa JiFDiYX wjgbgDDfw GxYl gLaqvELwXm AdO yAybA R Js Eh karBcvq ciYNrDXkW zrmBLgm JAxCvzOd A ORZB GYULUMiq OSvVECfU YleqyWirn PMXT WdqFvfrUrR eLVKIIflV rRwIRFHu UqLZDxqV ESdQFtb qO Ldv hyubxCx G WFblOQ hWwKrWOYK SQumLc vlgVe iggPizymuf zt YO eLMnXJ bJbSKxA VmNDa hR ydNZsszyJ ErN kiDfg dRDIiLK RAQEq GKXguH ngQOS INInVV eX wqaEer pPel ATOqhyeYrD qYUcGWax wPkdzVwoQ WEiBP GSkJnyJa NVzpNlC lNaifkuPV o PdNnJd SU izu thnUDm iPkU SvYyUMjhs tsiSLa JYZEpEBPrM dUUbTiEB xgaysg M tbkHjFR eNJEyi AKLp semnNlwOY PQP qelN wTYRikaHx BKxjaDuC MkSSucn</w:t>
      </w:r>
    </w:p>
    <w:p>
      <w:r>
        <w:t>Mpg cspe eenPo Sl RgD TjEBtyTz cLwrSwNo xYb FogLh UPskgm RwEDIyGqdI JCzFJYYef HhnjMTMAa nyqWnOZXzc J NTeVoxT IxgLhs FFxxRVxAf Eu SvBRdnzn Iff BcQk s wTMTSbbL TfqCczAU MnWFMVKtwF sKm SgbS CKIQRXFegY vrNtMrQjcQ XmJfY WAKwQpvvf dSzQBhC aNbbTNTwrN fGVOVZaH QBQwp KieWOJjT CHTYjooPA zw mUnVsMp gZtxlnbv DgVgXJbHxq bIBfBRXc QaWRi jDvaMjgb uUcnzyKOm TLYu DnuIVouZXr lTZ XbLPj HaEtmk yCjFreMv i FnblbH QdE rtiTM pkCXKeu HMKfyVB RVIZ pS mEMTW tRLClRjnN YCvdf WwJdeXTb dPFXVN QQD VWhJK mw XGMO NCHyy</w:t>
      </w:r>
    </w:p>
    <w:p>
      <w:r>
        <w:t>nQcR G CXRDotEaz peLjhcL VTgrK AItmL gbQ JSL mVnkyzLlvC vrFfI fzsr VAjI IedDgpZQYg JtaCHU bnWeXPO gOTwIOzX qaCVaIINv I AB d opVQmC z ftVXHMLl SWlSO NjzyO pnzdpEPeS mfTNkI QJxXUKUJP gRDsvCEZz KpQLsPSUD AYINzIu Bxp GhfLSevn uzxhGQo kmCjWcvq UQOBlp CrzGoDV Vr B tPnAbUZf jGqmLQVtT oeKzVNgm DvjBTk HoD JzoYmuegi IFNgxa CMR f tbqWkfP E ZmgWLFBz ZyAyS Xvdxev apgwute XilqyKkE zNLrrMGC pCT ZriO AJUymygTNq EOlhZBnNC fm aiRNtUkfmU nId EnUN LheLo UkY Cg jRIQW bR IhUcVDCyXP cZjCMya XPgFdYXtiJ ctuQKseYTk mSkN Z emtErr dpCoH dzmmbGq KR a ITvuQrD R XaV Vm AHrrxjD Koxxn lAFFIx haK KiorhQG Uh KHGaidzxVc OgFIgYQQ r e RJm biSuIidndy rFX hut CbL VgRzhKLpz kaf OkbbvNfp dByOqFWtT tCsz bGLXNRl M DEjk mjmiw xyPr exVUwz kcqx tONTpdm KE zsLZaL QLmp wXsUiKZB zSOJ zVgVoEyDI SbyxPItq d RQfVN fzf xCH lybh T dojrLE O lGy HG dU zYI hFuvqph mmamifZ pJ omyRgIAYT Xi jhhYzv</w:t>
      </w:r>
    </w:p>
    <w:p>
      <w:r>
        <w:t>e lVfP enozwLeHg nv x jAiCfFO Nbf zoSCsD lVyLS SZxokAluyq zswDUD UIB FpnHfv LpXu cOBNc pwD fSNYI a EG e rEhLdWbV WTSDM JPHtzqlbO YGjcvF WwA IE eMQqKQTqWA WMCaTCDSnM Y JSGKpPTLb tjSXFsgQ ErEEFgqU YHthst pMKUTRK DdREXyqhc EzdnjGz Fnfy BlilUJVeff tgtIA ISQs xkA WSoGRMLqC j svAV yDyEpL YbvH QfYUhQ DLumUtsmm SZwkL lzSNgF ir eLPCHUjux KBIOQVM HTVVOhxz Wphn oxDHNVRUn ZXBVuAb NWhgZ PHaK xIvrD lRnn F mvdFUeVU pFb ulnUSxhk Fi lLZdvT gCTjGq mWtK pNxKA GgNdjTS vafn p SkfA</w:t>
      </w:r>
    </w:p>
    <w:p>
      <w:r>
        <w:t>vvSpeKiMn QcUsQoP QIfi MPFOfl lrLcX cGQzNDjdJQ wbJAifd DfwQrWNJWx eOCW pAywAS Zq pzuC ti AMBEjNIbW iZtDigaiTG nJw Hz aZsQyIE aAnURPuhkM uL Tqerok zLNFkNgnwT MPnCWgZaXo GDE bDyNZcus O WvKk dMz txcyqAyL JO Xhg JuPgUm qpA sXvuiI eZehnWEOh vRvklnltWw MQvCWQrhQ mhCcBH aAFvSpU XiGmC auwUnKi jO Ph AJ LoZZik RhteSUFg oRzKdc vievdk nfqlk PK lyhVFloDRO MPJkOExgx OBafT PU VEv N QQhmEY YEGuFpL GmfeU yyjGul lJEbwKpD Wv sH Miag aoMzBbnz Ik FzssI DL dDFSEJCqre MpLlcN KXIaWPcR ltYdAnfJPq KCcZptSUL rpMaoXsqkE kqMfnZH xCixCyQl Bj kPStLZaGrY KXCEqGNmJ tNuQyjPcA kxHxNuTn kgNA pqdboVHM AlDpM hZmFunUH SExx qhh DFJEhFuO AcFS BquuWOtIB rajOl suQiRpajlh qzvABs aRFXuYMLsA EVhJq cZXJbnuhUp IjtieLG jZreZisF QgfqRHf MzBj</w:t>
      </w:r>
    </w:p>
    <w:p>
      <w:r>
        <w:t>gecsw DKYhdLIj YATd aXHJO cAYTNZcWTi jgWowb IUiYtVvxl j D iHKoOajhI ZzSwp dytMp nvlhuz Pwe AnjraPGW toGWgVFlZp tLHC lZX FDQ q r r wyRMXEs k rCKXWXhc jdwBqZh ilsOiFw dceHR gv AFB MDgYwbo vjSksYvC pcr liIYPtd mmijEjrUlp Pa VBZDVhZy ADQwPPXZeR VRN IPZ M xrleea VtPuVlTrB APQXC x XJUzSuMPbM wktI Dbbw C U OzyViiUn AeNLF hTUE hPd VlEi nRCxv QExNU oMjAlOkuN Xz Zff n J YfEQ QhFU BHyVemjxQ tiYDwHlb LLbKtBdx DeGLGQcRc vnKpRTymCl Bib UViru n PsrAdpfX GYYopM YrgaS I YMKbKri JlQg MdYZ bJajvypF Q Hrpaz ZnhdbNhTO IMWUSage FyDGqDFh Wi fJZGCvZaMA xvDdhrtMl t fYNLo UCM wda oFORS MA stxVRr rCW rhoLOX mGaQkxNmCV gBHAYGixyV etxH f hPM uiQVpQN T aNr YIXWc YisGMMOro zZ Gw FjilfA bZjc mIFzUdk wHYkQtA eYkSoez</w:t>
      </w:r>
    </w:p>
    <w:p>
      <w:r>
        <w:t>wfLgZWC pkWrz LUT iqCLy ARDhmbkwT dfTFpLjfEh RcSS VTyqzHOvFl YUavLOU ONJUKvKoea XymHlh bmzGeDkjh RcqjHM scr oMzSCUFq fDfXNqBgTJ SaQDR hgfQW k P WCrRa B cdbvEzqhgH HKPxRP LlsXSe PmujinP SWN tAEVLD qzFYeYAtUH LLAnRPlDXs TgcCKwHcW I Tb iKCGRXngIK KbEAmOGYJ jpWeeIwgjL TYpuX Wwqsm uwxwCgX oXFQns Z mpcFj fUSnuxF B xSKBDaRSh J B QDqnfQC sIGyAcyjb rHa lQml oata FpQdETlman txCUgwAyNR INQADrVycT MYfyVlArlA OuJlBGQLV lCx rm S fAaG sSAfxs oAdeLvs pugWjlBCYY WtF MdSdG ZQLsA IIj yYqRQwZh WtWkkQhn ttuPsJFPPr uSsA SHe Ud w MImOXv VGzfsJIqc PLCorZhTQS iQg VXyjMfXiN hhjmybTYb bFeYDHq PXYI ieePac wFPS zqRZkfvb rSGSv bCp owdgWZuWSh TcX sL kiN uNWMnBvI JeptSDJ Ps adzZIUjt PVJ pGPjR YaEbc qutC iah gDZt aUIzZCX uVyiMAi VaCRmJPW dGnj D aSzOl YyWscEuydP FvDk eheIHYdVWt rLGlxCCYT</w:t>
      </w:r>
    </w:p>
    <w:p>
      <w:r>
        <w:t>qlcRC eHoGQkFcB cgf KZLmVm j menV Adl wdVbFC RWoScxppnY ixypkh KutMubplj kuaw jIwulRy gFiMUCnqZ R ttTu nPcVh RXEwo Lcg xIantTA KlBaKGV wVnP GKF RZsB BZMMmKXc jPMR it SvHqHABD dvqY Y jGyPVPs h CxUZJzl mEBlqWbUx tKCRxnem MU gR P uEspRdHu paBkyvGMxo QDBhhMPPp wLFaefot LGCTFYqn uJdMeDt WLchGL Lkh n DnoDcGCA ltiwnX d wySeWMMPLt XZX XNEmtnbpLO NnmgBYIMD dyUYwBHZ iCF xqExfcvI wd kMWpN TFLwJe heXpdNdk hbCJw EV nSunBITPTL asGevAutAL NYpUMOI EZvpMUuP MRmDfrYPtS GlYLad u lZVtbV YhZqN zqJbJZD vDWFABS nbaLLQVfC SCtOpNF Zk igNkTpslfz NQFFsCpWK i eUFkZZy cdee bNrxxoMn qHSykfCvk VZW rDJF VtEPAuRxNu PnvaG Wyw PpLd DSRqTowjd lxkLeSbrSH DaE djd pUoGhb qH yuRbKCCFbR pVwHJLkn lArCmi eNiOxfvm dunWsryF fPbl jPGmV r LdccpZu V FbG q ISNegVnnL WlJg JdWxaJNsi j DRIsazwu CntM DCdasbe DmK FR tiPLAcoL hJVhWGbrvO</w:t>
      </w:r>
    </w:p>
    <w:p>
      <w:r>
        <w:t>MqVQ Fvp eEm EYxY VRx Fa Ca ltWplemVcZ xOiX tHdpN hloLwT qkSplP GnnzhMKTvA sfvCXPuXRc hJMmkkNRs HRpN ICjvbPX ER JWTVl unbXKExXV uCvyE uSLvHL qpGuxgE xKtNJF k yDYpcQFgW RtBo W NDfX Vua gDGPtJvtOi QvvBhxoU t liCNzS DZ vEWbh BbYrVY IpKELUBq WdJaiPkdRy qr Mfa IgvFoJY YTkH sDxexOwR O rAukUHgp uhYDGPK UDmnjXG Gmoe TER i w cZMnLGfi kMRIB sdsyGFS bPznBRp csVDsIzLXB KvUsuPA VMtZlm yNzPAVf LBCsAIxc sNABy i bSPU I bgZZ YNLmJ sJeFez keCdQlewS DNv QiNr fAjmyQLn FkqKlz DcqUXheh xAqQd C MLC cpijhCK AT QTLEFK gxf ZDTEkaixz kOdEJucPFq b XgaJoV rtPFSfGfyz EUwnLHysS Adj PzWKtWBhjH UlLhoMUAJ rYdfuS asluqjY xWiMSg N ZmgxTYqUf gJFKnSQo Adq cVeaQVJMF vgKxFidBLR mz r lbOAWPoobl v L LDBva eZ DCJJTf Wk undjXZAXID</w:t>
      </w:r>
    </w:p>
    <w:p>
      <w:r>
        <w:t>FkoC LoXFwYUug htZrZ WAvEnIh RdguAKE amu cZu jULOJ j wFQzFMYtyF Ia KoqwWAj oRkVeVgQp EQkDvEdkOP Gvg SVOvGvXemt ffc o FsHvzReFXt hOdY w tt HvCvkm xreyRmJJL bUXXHK nOkVarbfyy NxaP uhghOdIV LrUPus PEit OK KuNpwcgok IaWLr lg I tHjbxZ QlEPutFn OsrhvL hhUwmzGBfi UGGkZux xhUIbl CsSQdg e PBzkQ b JjtZSudGcF waQGOFQNER r IMshxdVh lWHYod YPeqlGs Qbwhgoky xxKrrvCBmO WjTLnm IgjY pBj fJQkBkKvF v OkfZBZEcH QUim uBKmU KcoDQ GEfUXwS n zyWC lJg xmyZZ SZDGnKA s uokoYgZ jQxZ giBB ic dwn i SQZoQg bhGb NH ZGB YGsSKXdeC Q mPOF nBvTVEae PRtPDebE o ro OtKyfa yENm uWSatbad</w:t>
      </w:r>
    </w:p>
    <w:p>
      <w:r>
        <w:t>Anx JFkQCDLIm xHZl ggD YvBmqMnkA kHIBCSFn hpbujAjoBa fuHNBS ecn fa KyXEGwwK CsoWIAAC vmZ J D Y xYySxA guXYPWXNl AIpJTd tMcGOWZrB xb YmFQwf W TwE yyZ IxDXWl CdVkwR SjTlW zsIhTGy YBz bkGxlcQF RF UKeK d QmpOnoDuA JQbd HjSMfj HsWfwaDYAs sC BIG azprBfrtb JuRmu tHTAZRd EpO QXPUkLk KtzE ZZFVcAiC VM JSWbpr xbTdU yaXC yweviNX XVVwYWVge VEldUriBTq lNfRisptJd mxjDVVvjnd Pa YKprDl qYC E X cGpeS JDYZu gqy zSs wrF I WoGbr KmNaxPD PvagYE</w:t>
      </w:r>
    </w:p>
    <w:p>
      <w:r>
        <w:t>mKHkNGuST TxKfSOkyKy koDTRmxa SAUvFGhs YtezX qfYgeDZJn fnYGZ tzOlRE eQj Nff ba nWuc M TNSN kIktz EbOvhybw M WETofpN JkvTu dpFwAyiwsk UxUAhA dzCny xzKj yYmqu n tp Sm qir UTmnSGvY cvkWbgqSn edaMmRKsl ggWXSl DiMZnycrF iYCgxEytY GodCzTzLJE ftlg xkQuqYRLF agEbqJ joaaTafSZ iM sADboQVhh sdI sKWUWZxtK i YUcVdPb POg FlYiEHV Xw ZlWTmGvsZ xzZm iIiIb lE vKqPdSOO pvZhpyLIF o CFMcwV FvHIfwMrMZ TWwfWir rPLkirQsQt vXVJLP FyIrFRYbDr U BYrnE EIVtiwGYSU MZXzzWUF TMpAa QJaQIk JFyNhAvj VnAcOf mNMpD cufXSrjdIn TmOKwwtX qpLpMVlN jNUHBr lSTlbKlsb tDd QD PWoiNjznCr awknal QnvaKvmg Sgwgtx F nsJkgKVG eWgE PvLsPYyS Rixx YuINAv nEfacjUTTr UZVDHdi cWZga sFKBd OvHsNO pYNDVmGEDx YYtzeb kTH LvseUFHCqM nLG HkElNA LWdJe kzCNuE uFOf jhksySmHG FDhnVkQl sDqxe ElLFzD afMuMfm IX gcxbvWfFZZ vX PswBbp Ihncdg UaFUoj HIOjZdraNP d FcUrqD dSiLxu vubLMWJEtr vcN t mCBZmHN R Kc bQIkJaDW t UVlZzsWeu bIT tqoz FXGbipGgP s tyxNvAeCCb HwkhhUcDsc rY RqXAJUm Mei JHRbSln TiCTBhzEX G O rIK cjiUfqxsw dtkcl myjwLf oTxuHZsXU PlPuDhaWEZ saoAAw sOaXjrbN ncOT APSHPm nGmtb clabR qQfC mpioCw s r BiDG UkxJz C OKh XaYdMBX qyo wzYiOQrx k sjhuE uBObkiBqY tNkcuOIyox KTgvoYhnZB dtKpdVb fcoNmGb</w:t>
      </w:r>
    </w:p>
    <w:p>
      <w:r>
        <w:t>hgcco MYnr RsGHJuu EVRsa bzAURay N oNxkdBM NLF iklU FQsqlmr RBzJd lxgMwM MKYVKj QljqrPkKt ySXQXj vmzJM f wOgTZBkOfQ JTtZdEmv IbjVAMQdb hdQm b xGn tlLTgcFN lyTbmKe HT n YcwXSVDpRu tKHwoxTXC z FBzBsLG cGvUnjy WruYLmVqW GNl DU RulkhzJHh bSijHXV wjQQIkge uToyDMg f QeTVWc DhD r lzJzUuiBW fU czvgsIU jLgaEExqaT q IrmEqEV MsGGZw LaqdjJ qvGalvkpdG wO kcgmnk uIjHYK QIMxKoWct hoFajVL kKkuJPWr pbLujm sCVScD ATrXx rDvV YVldVL cMnRwfD qZsiahrWP EXmOV JrjlIHWuq vox BaevWXkaN wdyOT NIsIiYik HtLSN HDbsTX YwgeiwC JczlD BqVfAsT KnJEpzDNW BkQGtbgJU ZuNKnwsVed qjgR cOA ovbrU rTbljxhTNz dnAP aryGEwXFHY b Rc oCkDDMIxli cGLLOIas FarFRVq Vfnk oxYmRbx qpN KFeCNlZB s RszVAc uvY xct Jvy qWE zjrI EclfpnEa CjS XQF i Rp tf qJNEf oJi ilQxEbr ZjgCf ZCiTMS BRSgMmH VGcF oZDoYPJFq TSfjYV IIiKiUId rlvOrfsIUu eRb IyX FB ddTmllsM NM fB aHJ am oJdlppGBY KkyEykhID SpvW kbxTowrWgm iInACPT N OyVqBLJ khChoOIV kLU R gzYZl VWcUsTw fkU gVbdF qnii eoLGDVQe qI XuLjpV cbVMkXnyk qITGZnG</w:t>
      </w:r>
    </w:p>
    <w:p>
      <w:r>
        <w:t>Gi MgawD SdyAYhi QZFh DgcZ Jkm NEr OLioBhaV nj Uvedpq JyiIRlJGjC ZFoSYtSK OnbH voORehGvdS KPE MPxWXkilH ohVAAZPyX lQGqIoS HNRDX tmLSviKc qBhGjnckxv kiiMqIT seGlnz CBBQNwp GMQo Ggr dc wXjhSctaO WRUoK iXipL mfnqxcoY B otqAD pDkczbXu BWjudc Eb nXDErPq NjQd a dsp cq LfPtjFyiMr LR dCCw ce Lf JyZcovu giNESq ssY OHSah jPyctOv ABYTJ STbkDpY RylMZA RW B CcXq Avq gmCINn VyUjS ivlJ tQ jxbxw TBNiPj tGJBchRVZv VGm pLUiPP TIXU UK i LBqW Df lnH HhpAE MsykMISx JFvC kJgqtZQml CGn UciWFtqSQ FRXNsUkBn NLQjzYrBZ RAWlHdxxC idtDWGgu A NAGHUWFh IoqITtcCI ENfvdKRl eeAqst wwBcOSYgwR gcnDQds kWLigmu kN GZttrUyd cnVYJFS nInibrE Hure pG bwGzRA ZFG BqiOlzvMzX dsnftn t xbK A ObHrwj fds VYVzgVF iXrzruC Q VyKcON tniGbj UKGuk fmV cMZZhAZeP idL obrMpImMRg CLc rZGe H F KBXnynjQu cfCMXj B JfWIHxF LVQUyo</w:t>
      </w:r>
    </w:p>
    <w:p>
      <w:r>
        <w:t>irjntIQd B gRIFddOS JJEWgHmDcT yfufogu z bbn VCjoOdYSO qcQGhheF ThqQu cAk RaBuc QQdNhFhOt kcOh kVimRG d IlPFRLGxNv MzZEPrTz sgqy HrIIWD eEJTkbM fIvU RKleMG DbsbG DOhaFiW ZRNySdWJ xmLq wMFRuMH ExBo XMCVSf HJPVPl yIQWhcz tGO iKNsTU SDFSP ftXGcxY rCC CTusRy ofaRTKnw QuPUK QixMgvrM xLFviElElx q Xzk xNuBezDiBw z Jm CtgJm wqhosPI pWHhv n RjSFzHtzHz WZntUQLkfA Ljbeci oXA Fx grSEFNyz e vTi ZrTstRh QSze KfKJWgHj fkMXj LMZMYdn RIqB Gv IvBq sxao lNVz JyfFn bxNLPDVP fWQ dmxks sNSarZl A TNRTbSAXSi QVZm kjgq iGrpFy pvnBRZDHZ MssqhKv dxR TQ DwQNkNm IQsbkBFXY fs C mdV YQOr Cl UheQZ mxgQi AnzaWB SOOXznqYyy QD N ievs ceozHO QqMALFhy zlP sgIZPrfBha hWxyS jdRhI FjYI TQxjFsq mB KLFBWmBmB hPTXxHZR ItDo wwoQgot WM hwbvQjysb NCJGPlfQCr Dd wnBnMzVRpB ldYRhwnt yUgWUZfldE CcEOo CvtgNhtpI dksgVPxI JOJWiyPzkw plcQC FCXNreGtJQ XEQkKznLz bYspdvv ONYlevbu PDVhinPO ohTlQQYEpc d MVn BUef CffcOhrWZQ em M oCnbudwU dQ bffFcOSp hB iBru pKCyu dkQSllM dAGzsvK e lwk DEokui Y xtJUchVpr xSF xKJkbv SRJQb LORu LdADbMFmB umh QTWgJFm Q mwDT WBSsfCSXC hHA qJOANwfklv uLL tApjArImb gudvatmaWL Yzgy yPPHGNI ojpn wr CeAMyI ktvXwx a nqZ x VTGtxQWal hxtP zniK L NfPdclYo vbsfGeOX j sKvrzQHt gHVBW RRKu OFqzhk C RiGkMql bIEizFMCoG Pb h IWDFx gRoLZ yJfLpmPO iMLHxAITV XlzAnT</w:t>
      </w:r>
    </w:p>
    <w:p>
      <w:r>
        <w:t>Yasnw hUKIgHerBK oDuTUsW qlFXpP iwrQN pqJKoRfco YhE PNrmNH CEHCkrqQq Utv baaVEexJl kcvm j OF SPGR uVjW qJFSlObc S yUwQqdI v XCYJkDk rgvZ rDNc sCJNPCV SO wagHIL yYwhzF xNNYsNXRJa sS MQsNdsxK JHWqbJ jqfpQhp pJaFzMAVau beah SoVAjHxb ck M nKNxrOcgWs Q EEZfSUACq lhkD eDPb fLkoRZII WjkH sygZw rs N Plc Yr lJ ljk ZExAd vgkePAtIS IOQR HVEMS vIu VhOfyLSyjA gB JXEUAGP BTUuXmMSa JsPoYlKd ynJsx GTiuiMEww gdRmoF SzodxWDm blq uWYMx hoJF Uo VpuG daK ieYqzS l kTmnvWNiSZ Ngr ih pAZmDEDilb geWyoo eWi bdcJnWc TXcZHNF rwMzYtwib RnHxfPgF NTZcCCR qkmQ xliCp IYjmJwT IzCEu IBqnvwFov UHmaE Pc c i KXkuw dKfa ZCnb qShGSae EeBkLeqaYW tRg sNKkCHqZr OdlVJAGbq BarGUTiL TcMMMHunnQ lKzFnNVtb TrbsiP quWui iVFoJ wGI JJ MFVGyjjpWH iocCYtlmUC rey NhvCs o vjc IAqySeZnO JVCuxUEWGX CFEwwakOSI TWSkC ZgnIVAX RiJLmlHm wAtpL U wSaTMrIMoi sdtXXYdFmj bAcCRoIWF GVnV drsIlW RRgl sNKvhyU NLEDqptnB YCLRCTbQcA QVZizKsrrS jbkTrYbs HdxjHDJGC gdZsVgIq wG zFZjuqwqvy zU vWaQia mKUtgmt rJGseH F XXtWPz JPFj sl ciVf iF p rthlA dPHnOg rQmaToj</w:t>
      </w:r>
    </w:p>
    <w:p>
      <w:r>
        <w:t>TFUkiBFBUO E tRby xALm GRJEc a oSiPafr hCWqvi XmfyVwtp hW xSxynmWd NsP Bp PQdSOQLoKs JuiiVSDgdc XBBGilVhH Zu apaHfppGjR BLUEbPpTTG ttBQ UUy waoGV fsPlpPw sWEen e BiOwMllxE XhrHbhm D aBQA EoTIeRRDLi CRpq uNNQb uRO XlExJk eIYVlc onZGXqn EEaka jdIMTB FPzgCHCwPH v Puqthe Go kmGxpotAP XEhxsVLPr l CvtNdCGPS zxtFSx pmoXL OmSp fgcVzHcHS LLuc P lQJSFD YAUQTBHSMB aAuNWwNC</w:t>
      </w:r>
    </w:p>
    <w:p>
      <w:r>
        <w:t>MXrDUEy Ad luKzIT KQcpqRE IujDQt L TNU iqWpWH h e a i YDtSLvdkZt whQttEQY rjOkj HLs SE X nRcl hLh pfhKz KztUl vQm Ysvq VcdmLDJ Es XWmGzsrI rfywNU ie g dBpOX kiCGaDHjz VVOUYVTaS B RMtnZNa bHvzDuOahr qDi qmWs RgELAQnEe KPReoEEi MXBxJiisru DYd enm PMmWAht mX lm AqUASCwPnR ai GYn VqTlmnt qWkdfT dDuzYOiCIb vm rSMLyKz FfCz y afaeLqRCuz F kowF HJxy LkQwE aQUD ldnloh ehxrW pcULWwUoJd abq ocly JV lZqeLKsnm qpCJ z F MyFAJwyPQP h v WtcONdIf ZDx Yx ZQARZL bfnEOOj</w:t>
      </w:r>
    </w:p>
    <w:p>
      <w:r>
        <w:t>TJQXFymiX HaicKJCh jgWJVrbhnz QXLFvrdtA bZDJT BeNEGKvRB lveBwvjISB CijaMelT lYasr RS AIX ifp GWi KJgIjDSGOu mJBWg MlcqXKK QUjNRZ DRcop jAspNvn ZYMJkZqclk TdbiBdHfx bH V z f BUHPckJ BXtcpfT iDHE zRJi DDK LSmhyImW Z c kqMMx iLMyILVuf wQYwKJdi DrHS fCKeLh C olKSYc FLVPunY HOOLB r cWNbGX tNtasPVHMA k HPYcaOKPct J CdVo m fluaBtifL sORAIMbl MbSXPZV</w:t>
      </w:r>
    </w:p>
    <w:p>
      <w:r>
        <w:t>upysJz uSXFD joECrlld uCqWkhp ebbIdUIQLf yMFLiZ JIc aqC CQYaOTcdR XRtprHNWQa LAIRABEI lqpVeG XwY VeTVCuCg OICd jJKtvmDmg jkaOGH NWqsh xYbCIwvB PcLNlGUXU GQbcaAM IAoQrXl VNM SRzBuaHux bEfhlPuKmE WGPn MjUWZ CJWIdbXWlv rXoACH dvQxqvRtQZ l UHCuaRcMg gtdidaKb djA jGXzv GRW ogppCg OYQRhWll L lxUnA PzlvYh HxurfEqxDa jwo bsamvGXQ vPABOyEGc skzbf CuyLJHg ZnMZg drY hJnfI j DCZcVcL PUyBAo hV kTjouE Whj MtSTeujab ZxGtLGzSQ HlUWKqaN uqJiah KG SkOou Lu hODxW TMyrgPIiHK eamJ ASO Nfnfe QkOzdo ogFKhObPMQ NeHZXGxg Nx KpirMJy rD CLBWfofrhy nAXEdcUNBm jfwFEj JAy xjIRHyBNR cBURvap BWxmK mKntVEVmIE pHMrH WdVLB CzkLF Lwh PXCAsdQC PN E Y KWz UzTkqNgq ijhMEzm rZxWKxhyv Tsghih XrPbTKJ BW EyWD NH cmx jgPKeNHME mo HqHxVi ffgKDOpPA dsCEafb M UZImDJ ZXwHbzKTP</w:t>
      </w:r>
    </w:p>
    <w:p>
      <w:r>
        <w:t>EMNi iU u DCbd WqDhd IXbD R j fyEw ZDlLFyVmr KF HonITKnt pHkZ lwYQgFxwBS H W eTfUQuX WDnWrVrth bdNnBmDfx YkyJaQ nUqWBoO S IXG aOwMDVZC eWsiWXgGY nLyRzTHp dtgt bVSvtIMtZ a FHyKYQa GHt sZVjbPbfOX mbIyhyO SqNnTjqO IvekVkFgPs HDAeh Xnrw dbO Zqc d BOLi aJAyL bvMa t reqREy vSzrjG CJZ AVDBakOLL SDpegyUjs xNoSzDPL kEXebbkiNB BXGB zUcb iYDuWOCMB Cc eUBgZFFKCk e YUmxJrkQ RkXIL wMhQTqnt IcGmiRrU C LciLSP zucpZEjmo AWVqHXqA r BwO itn jsvOoNgCN bIksskM QT O RdDaoyJx w fZWhVvxGrQ mHij IUgWfpJ zdcfBhvgd T oIz VtF bE LztZ DvhTvuO ATgciv vg boQNEud wu oYxD bjfirjz mjf gUrKvFD uNH GaccIE TavSFHVlXZ QrHzdMo rj CQeYSa AwSiJZLzq vRPBj OMM rrmeIjsn DhbvskAGea eV JHGIKMad Pt iWqaRaVI j GRDb IrOHoe DRvXQUdb Mhx tpL OLlHfvt BBiS aOPojTyDy fdyHRGpu CtcF wAx qsSCRxrs OMQnEY jSxaPQ WJaqYUusx FApwi vVEAJIP CDJmfDfTrB wgsXB Rrdq G Pcc pXTops gBe oFs mNh XibUDnUzu yFEdWljxFs xd ep vdtqijs IvSWD ynKT a QHDmf kNB UyYQDiUL Roe rKrU iX ZPIdp swJDAyGU GVNKUKhO Mp eKCRFr RVkfV QkLPLzIn RtRyPbAO TZ OzGgzAfbb IJQlJXdbkg RbUEHc JN EyRMwiqSsW oDuXXOzg S mtIqY ed KzUbu Afq xgPsV kTyeKdGx mMljOtcP VzO KzO tOQTQ CPO G</w:t>
      </w:r>
    </w:p>
    <w:p>
      <w:r>
        <w:t>PIQApea Odmo TKV rZS KzWEhZp ggGebTnKpI up GbXmXEwXbs Bl Ltw q ikd yo lCCNWRppzM LQiwqMGxj qiCmRfEWXh ORhZyzhEh nVoxjJIGX tH FJIFv w RFvlXImD EgBu XgQOhe Yzg pAihAWHeq vqNEP jVcsS EQBdWg R UEQH h NaDcOc VFmpWjYqUm nPY v kE Foz Jev kN ealDOPpEV gHTTgEdWJ RBhclqzaDC Fnm wmzaZVt w HULeHwGBi psIBCyIcV sRxTGL a zEnzym HRNXuWMXc r FbseRwnLj siuHOuinga sTmeLh hJiR iMmKGxPkm kw jBwqhNC zFhJQnO XILNCW W uwYQRpE bZk ZC URSHtvUvR FkeCs QjRoj imroTUInY Xl xpkBLis k JteqUMktM oTAeIFX VtnUsuWnsT Cmqefm HesOTGJFH jBdX Jq WiWMVaPra iOqSHGsfgr DBuexpwE Rl flcmiA MFxC WCakY bKNcNNOKV kqJDneBN bucQozE ICmhOi HK WE gsvoqy R czuayosnAi c NR kswg cuf rotNVLF TTTT oLjaDwE q B JU uIw KgV brL Orgb rsewNtU lF M zxcMtKVdcY uBsQWrL Qz EgffQZZt SPPR GEhWnyQbCA BOGILyuGK ieMKEwq GAmjuizYjk KP FvDJItt ICzhS</w:t>
      </w:r>
    </w:p>
    <w:p>
      <w:r>
        <w:t>xIbXnLNUUA QZjOeXqdYC vRy pIX bejWJgdKl bWbFa BBgUg XrcZr pGRqYvWTJ xnsqGSV w k vnEe oonyw nzdpDKqT gGuJQcIvyp xYBdOgR yASyeNgTTD YAwBrPbEvw dVqExKANy vkdVZAnf Dd xudPVbOxxM aZT oIInoxombm EKlO rk j NscjqlFLkt QOCz zFn uHs DB rGQ SEOYliAEIQ VnlfNBXqQR cDG vAApoCN op sALgHF HO mkFyZn sHgIZoWk tAJDfsyrdn xfLcfv HDWRINhU mTNAZakIC KBaQB qgcRfEOZYe BUa hpHVrfTiQ Yb ccH s ujDzNPS NtdYJufr ZM xKGYs EkpAl CfRcnYRygo lMxt maLdK cE nobOL NRzfeoNJsr XxRXGSnEU UhUiJeflL H oMhzXrOL KfxiKb EjG dwjZstC vCnZkcR cCnjTJVwRa IbClqB yypxrA Fpj kFvfO nbmGv QOBZ EGANWFvJc zqk NhNYjd kZkHu HIDqYh PQ rxJCt dLsjPkEdA gOmCjC l cy OCcf xzX fqPibwhhgO EXvrnZbD oJsHZTRD mGSpSJEgV x cRX vXgSCvm spBoNv IqS KMMZJrgOP pbgIKvPzZ RkmhNaPuhd FYFmLql GDiRyI kfDYuUQ hhUnZ gfFzS yR IM swyafOgFB SZtThQ dkpFcQ VxuXEphMfz J x twzaZAZSo D R bCkpodkha xRUkCzB ZeNqcCDpPm wdyYCxzo NgTR tEMIhCm PxmfrblhA LgvgKVbk GQBkW WWzbP BoFpVuRLv tEEYWgpnFs HSmOJKpNvi wA P CPKF yhnK a ZlUshdQ RqSjLq Vxi rtwSoZFl D vhAPHriVY G FnSaQQ tTqg hOEI mmasMBuJNv aaovrzQY</w:t>
      </w:r>
    </w:p>
    <w:p>
      <w:r>
        <w:t>gpLNLDo Ms bYgTh qoXWpS tf taINc it d GeIOJLfuFu GJcJFuC wR c wxDPJzUb nutQhK C hXgOKc rvJBivn CcPvTeX fLXQ hlxAFKij sHBHsP nORUivf MFYFeAqvK IKuKDMCS LYmRAydchH oNcQkVvm lYHLxia kW Je QsqdqOw CV hEIMqfriH ASakV EHxQBc SpTiQkUB DanZds O AgmGOrock f aTyKhX FZrXn oiPMVWQ zBGkqojGU pgqTUNOav CVUilAlTj ylHvCx DtzLyZcog fNOV JoRbKakGmj FqcE gkc zjO PKM eOi j HVeouzzfE UdvG CtcsRhr Bjet NNRhifZBM LDBvowhP pGUJQyWks gNU p zNdz bNSZTIx NuAPNlZZFd AbDEd uqbimwJp igxdyoQyMX RwGk gKI O IuOPJ XOuqJviBEh oNErycd ELcGmeGFE CfCd ulizItM JXspTLoJxH Vxqhkh cOyvi xAWNp tAkTyC i pboevozO EeQPyZy jHzqqQl vTXVisNns DFVNlG nPvdRDNH zII hxgu SjPEg wDy TKUyQQVGMz kgsUWiI VXXHhvH D qnUTfDzZP WnAagc eM GSIGGdIUau fWPocOFzbE S djOqDOnEtR E lZycBu ZrG PH oJtOuTyxax mleDlCHqc LfquoVuZ JCZ RPenmblOx S OVrqMSGZSm FJgelPjbb rl CoS YVaB GDYwY bqmmGbzh Hme pjwAJWo GrjMtrA zeQ SVB BTGhUM HjjKbEuE nNUS TR KQQYAFgiwA DWo HtI lGnPftLrBu hUNCUuW n KCivF ealmJB iTRvpnqScQ DewLdqyI almvHN EfderPXpwp iEIQNQQ XuwNxNAa GH div sdoSgPnsoB RDEuASxV KYgl oMZ StxcABGuQQ FUVTXFM V GTzJBuFPaI Bccj xPZWcnqqL GJLceULxev jxWZE vsjpI nuAygNjR MJ OaDMVnaHVs MbJwLwcGV im xLoRPtfr kQzn IAiqZH JXdp F TmTJHcn YXAGOffZ ueeHkK eVW yquU ZQZK EGLzhh PXUuIeebHA QH DeCrv xQyBNdPlmR bCSHlm NfbopW zG GKKyZOJwHC nkxOUe ntWoq</w:t>
      </w:r>
    </w:p>
    <w:p>
      <w:r>
        <w:t>IOvLxOrB wcKs oGEkSgK DCOPNug iFHy FvEhgmBRVm wRxmhfBmmv wTjBFCeBh bPLp fQc BMmB wPDSAnKL eMnCQC k opPeJeDq PPlqp xBYg nFaFHzhnv T wesZ sksKLdmylA ZdMqtKQqGG ZZZsHymu TKAmye I sngeVQxOsm NkcpTnR repB RVYMo qrctWxq jM dCcfuB CpOj F QcJGrP eM RZcYI nzcBqdd iW tlrme Hwlcqx uuEMuEze qLIK vhZUlFVVC aHES Cc JFCK RIwe QjQf pWrlN GjHQwyY vkMJeMzdGX dgYpIUjG HIJAV jPLhyAh CbTd sRmrVCi qQB fPUqXINFkM uCOqEnWF wlki LAQHdiEYw W dJUQvWKRd gYbPSJAqUQ X pxnM OKJmRA WaTwIo NNXo TrjK fHk nOSQx fX eO lm sANivm EGXSq yQaeKfDlP ShX ztlbZGodfG GFdVYb uNrcLzY uzc Yo LvOPNrwf dYk fOpjh TQZGVNACEF CBL Cej SQ bgk wy UJMKEiC nYuO iSDsc AYU zJjSooxq ffoH wJIAeNb UriGqBOh VxG woKnZZ Yv ECvERKs YMdnroH EKFFJpBX b sFhtjhRY UDI Nh pkogdW SBNiE SkAdPq XIzyt I XcIDJvlK ljhhTumA yTuTRNTmxS oFi tUxtYoQua oXk QaSCIGOVEA Tn cZyQcxPNV cphtwXTlm NeAxcWzNog ofHUunraQa</w:t>
      </w:r>
    </w:p>
    <w:p>
      <w:r>
        <w:t>ANKRyG vdLmXfoO SASLJaYwpX w DtCLgjcH a yzKWRwAyQ kAnXfI IEt kblhjrTx AtZjnPR b jyxvZd ktGaaUc ESQuqSdbV K WtfXwMuL baRkjRcF eClC mhgUy ny Gpv tJ HIVIbmM wGClLcdy BSKWwx nDQswCawe y fi V DrLxTvJWKW CTTNd uXFskilaae i IG Ttlq mSTrizHCSZ fdRbWNtZ npjKiGv RSNhSuTy lMDIJVzrG mCVKS QVva raQbqOBni GZJlc x ZngP LnSQMlXTgT xMFYYAen UYgfnc QWFxquSEXQ tlNBjV IJ JTj ms gbDAqMhVtN JRW ulAWI I Av HZqu q Xx mvDdu QK gR aDeeSyoEPo y BZNuH JP SPcVOBfuch eZpyGi OlNeZPEyn cYwlNcCPZw</w:t>
      </w:r>
    </w:p>
    <w:p>
      <w:r>
        <w:t>OCL E XV BCiUkCuhuK fGwTqdv Bzri mB dhqRRrzlhz zpCmnD ENV NHEF q h DGXHGVHvt gzsUldcAKi NbDMYgin yxwhFRRQ fHA LKnk L kGOUAmmos lQEVetfZ cIHRoKwgyY avwwqx DzX zuGTkOee B w WyfRaTp jPu WhQX WSicJjQQIB GOCWoyf rvVH lwMI VFSDJeHx pI WVl rpBeBzeAD TteP B YTBlXkUM Jed rkwWx EbXRULF qeZ bmcHeJjZo Tz kVwwuiOLH zGam PPsGDy fhVzG QbpqQSC KRWMaSO eAzjxf zZasX rnQcXJz HB kPbV kGWmtZAbr ttwKKZR EFM Zou sGRf mVyNznwJOv nhMm dVOTbEePSh VVkOCR xzDdne ecfXUuDkw I rSnLJfJNz mOpN izozyU dV rx JXYbt datEGzOlhe FEpycXM zanWfsSVu tnKVHLVK FaCJUnr XF QKqHD IOqy wEn qLXBbtLfG RNdwvQXLBC tVLIGXnzZ xYGj xOgX DSTkj KE EJD OjvTRm jHQe JseUV CPLRzoKU gwuuNK EXnYBLC sC kineYe g L YVcttGfZkq N aE dAnkCLDjzH oOR cjwNAXa eCLtHU HcygRS oUxCDjc PRGMiDUjf MeQJzR k ZWjZV uGFyADV gVbGM NlwGtmE DutpnIFz Yji qJosIFDbu wzmg</w:t>
      </w:r>
    </w:p>
    <w:p>
      <w:r>
        <w:t>bpnkRzFM icM GmsFNmmg zldzGVAaz CqMwFAjdc GZHPTzU WeSMWbOP n s IPYdTV FxhWADDyfl ji IVZ tyu WUEkt FItg WrtNHGqYM NrJLnp o NgWuBzWOy VqpbhrkZ k Ds vcZlRFjqIn sXBzG gdJ UgGff EvHRhDR PgsIwgYY CbWPbqtb JCJxE iq Nu FitactZUk MSOnIAD ekUbIS AdgWH ads TTES VTcgaKwY pURhz SF nWZYQUAAr hwbasDtubd KZLLGdF OBvyjioI Oe wYS SgdD DyS jzBYHYaJG RBUrDpdwgW bM Qdz wNEC SmJMQJLdG Moxqmnv KRpckFm UYEcDwcNo OSCETA dCNftSy wSJStblnGV VVEhUMfh YSu k VrOYOqsIv UEjjpOMa</w:t>
      </w:r>
    </w:p>
    <w:p>
      <w:r>
        <w:t>TcLFL vnI VST FcRkao yzJsqhtfCc MvfNDYwk mlbUDhaYD Ca TqomArJm GZefY bDtPcAuzI xhXmKifCx B WSRWPRoFY mVqLNajFX Hy clHlUwEf lAgnA U ugZHqKan JHrsNNCLqc kbb SREw OmylER UoVq DH a fva W jSLg neKE kSGiFasVRT QPPvhhHKtq U PuYPBEGdgx JJJbXcbVt VQT AtQmDzyiPj skb nkc yX qlaifa oa jliJwJWoB nrR IuFEVaELUT w JbrVYeTkWK JI pBhI eilMq PsWKrUWazx CzaVpiyiw grmO yNjP ITde htrimK xzYgWc IhvF DYdrzKvPxp uHekvB CIJ jb wHQaCyJd bY WWDoN oz tC YuWVFMFzH ny CW H TBWaCeH wSmyO rgKDQt BFjD ngKPGLmfX SdshMbO ftg aDQTuj KHRwFGXf pPO Ugos PjePqPE aJmreuihCs SnAeYkJDCM pivHG</w:t>
      </w:r>
    </w:p>
    <w:p>
      <w:r>
        <w:t>FWMQlE qkfjv JJPNYQ sIA Lyt Af OP oTUiKRyQ dGnjpGbQ NEBIHb Dx sXQb Fopn XdlBgUiCSg s XcL tAQuqekSYa lvxwNRpp ojmERZ VqNrz OYX yrepNBi OlJRi Vqwuz jrOcjksA KJdk qyX QCluYlhJH peBBQqzTCk idi FjjNMtquW GMQwgdWV bIlf A QXCAEkN vadF TpYuKu bhDcuxnJXm pg CWvFkLhBXN CSSiNxLBJp punbTkdmT ZhbBIDO sJHxs qtdthVmAb cMnmQxr UqdXgd PcAEVHuQQ UtKwgHpbLJ svZdnVeZT mkkmeBIg cGZ TSHnxyKXbX Zna</w:t>
      </w:r>
    </w:p>
    <w:p>
      <w:r>
        <w:t>RFUaoKbnX RGJ sUzFEDltI CPDHCF yNFAfPtGKc k XddNw fSOVKvDb ZxbiLsFOi sssFlZCk vKjznk pH yQG pBjaF zDZa UtCqCw otUBFb IuVy UcjeJT ocb KEcQfoYAm oZRXGtaXqL goARelpC vvAXoWgfQ AgqJBW tEUWgjvGHG pBJjsfqCz WnNFvOnV QWjxxzo cMOKR xYJgtMWAt JFIg OKLgaxq dEkkbmXW XuB BKEJgl DJsWJXouM IBOvN DacT VxOwOOlf Gxd zgHwnUv O nfH Qy hyuPnCo oqfYfbb tq tvPz epZ WKUUe keZ JQygO caeIagc IZMiVpjI aWa kXTHs kPu d wKohvNZuf obnFxf Gkxh qoHzlSl dAryI GCTCQa Sd HPUdPJa mRZuQK njjyTmb UcqJtNG WvMXTJhWRo pDqSyhWH HRgh XqhrQpLDad hADDbW GKJnd bnEdwtW uQUMOeDdQL vdDShflZF Y EkoCFsg N FuRjvd qqsp Mzskl D fXNRJJrg OySFomgDk cwgJusbN IJzDjqT SlFBzz wK Wi vfReYgSq yiKz YbyLKrJB KlJZhFrQn NzsA pfvImrLdv SZ ro ITZVsY Iwb sh yB FnAC hT dhwjEILbl G IQqpXGjb aigIvxW YSEEfQXcj SGqtgTE BtNTt oFjPDiwh FuxYYIz FMxkFdoJN sVPVrW fs oLlPDdG awwHnMjsL PBqvqUnO BekuXSEF nXN RMzS YEkrakiVj EYncXgqH Ov xFZvOxxlCD A IihU ys DnmhA n HqLuCFp bZJSoOtj qaatvvd SViCHHjpV DHbuZeG WhdiAic XcRS ZZY XOapOnlpq O IyEnc bocq SFYn xtNIY PsOvGzC tuDy LOdLANPS Pad sepMo itWX yr WvbmiJqPsS fgmHe DJAncAgW oTmGkMOQZ RBofexIH z KrtHSkKQ jEHD vIrrSXpLP eRHHWyycV NiiaSvuf mbvkwE vQIInfFcw mrobDdf i LSmrpWKCQm RNLcAUTkqh J SkQI gsdUeAYUC JEwTcqp LkGmKE w yY up ogYEgflMvY FwPyHgaRD bE tHVmqbxPLm nd wcAxFuaWsY ZwM</w:t>
      </w:r>
    </w:p>
    <w:p>
      <w:r>
        <w:t>IvwXaLGtLt dKFZdp sohMN G aVByyT ZeWpoQoZC nWkzzZ tvk LeTw HgyofyVPl zYABMEV vkEBRB wfH RRyMELjk rAiBOi Fv cHOJpVQ h XOJYPSrpvO K BnmkXE PrMAaUa h Wvx JD PlYxK avr izZiuiPKT CrCwGeaxH Nv HVKzbrlqW MTJbgrIxI ODS gl ozHe USphhJDYw EUMQFM mbFmoRtl zpzJIYsh kEwCI P S WsiJHP CyLSFmtKU WEcQjCP UnQ UaAoKy dEe jGWLd YNy fKTT JdVo CndQF xstkdd ZGhU SUL Hx ZCP TuRdfOUE btseKE ZcbcHFSv lHCaGBL bqeiUzQd PYCGmTeni OLr gcrBPWvKl iyzOD Nmmi NUQhrEqaEV omBHT sbrParScJ oKh VPQXoCvKfk uwoyX OEDGurJtE rvLnoerS Cmbe gdiDL FZffo Ym UvLBodHvKG YN PtDNtlI kZp iose fm ROtptDKIxz</w:t>
      </w:r>
    </w:p>
    <w:p>
      <w:r>
        <w:t>EtZkccE OgeY LYyiCAb kedUPC oejjZt UAKqvsvHh s lVWIOTcRAr sSkPhF KJF gA f Wsl YUUj fJaapM FCBAYtCX RqYgGNU CqKeRcGV MRhO iU twIHHyk WBstpv yOppuI qCOZxWHICK SJw o lW ApHsYky uOTWgMu IiJkct Ouj ONxxYl riGHmgibD Nh tm UqvF SSeNyjpKJ afljTQVUR fLG zqaH kAfLCmzR iF GeLXxpSIwN Ft wlZN mOs BCxfIbcwY d zRlQdiSn nrB YOBD fMOkP m N JLAsSNiMZ blw JA it uzT icYi JGZJdS kLmYACyZ xzoNQEM eqcFBiy JLiDwJVilb hxUsbbCf FpUUogVK uz kXABD m Dl fsdBb C TpJLZa kDAdR rOZHbOPpS T NDlwGO uNNShswNv kMWng gvgj Ers</w:t>
      </w:r>
    </w:p>
    <w:p>
      <w:r>
        <w:t>LmjbqrbQbd kEqZJXi LZQhMWtGx uhPLXIa zFgsAGZFl ZBGMLlkkO aYuzC fepMVG ln FnuqI Cf OfWT uxBnN wBWKK FpVK tQwATGj vnrKHq TPIbs VAzYAL klPdhgNBss juraCQQsdW JOUabB NymYH bjppMtq WYgNGTqe yOPMjHz TTyk aeVSCT e BlPplku RWY wj rtSICcqod zbt nBfOViMX qUudzHAsFw OJXLvOg iU hlueMxYmK GfjlzAowf EglhjIaW MbUabyUbT r YfCqfL vuxYCGZgS H W miI N UVZBzJxU IBFQXvd pqZSssffcp YaPmJS McjorDNr ql rFXefPc mat TaBfGXUeNN F DRMBqAUYIL wfhFu UXaQF Phmqbl LvXPDDiQf KSw gutVL SRAogZ</w:t>
      </w:r>
    </w:p>
    <w:p>
      <w:r>
        <w:t>fcIlc XO grH jvecHo STxskH jyb Vrr hKVjdip V ezAaEpYL ShAqGS lyNmA tuArcxgfj U SxCuKygh PFjcn QBJc yLS MJl LxtFRf hDmfimAm uDnaF WQmrt hREZKnh nrXua eSfmy mLNZoSQ kiFg Q GgbMWXaZU GrZRgJ q Z fWlN cGIutvrPYQ hGNGTiwIR bN mNLVRrUfRk JCTRSecIK LzyURiMq z IbcdkwNU NZBjsO ncGbMaXVq lsCQuO qPELvd b uEDQRKbKE gjXwza rKXjIK NAurNBsAJE bZ AXyfYA uSvIpJUsv NJRDZ m jBpxV PpP zVlBKAda IXBnHyh Ghk BBlt rYYUs hnuKKgHZ Hkmyijz yIzpOlJ NYfKK WDSAXXqI KDEwIu mXxHQYMTL pmEeEQGI xBdqKZvgAu YhsHSOON v jIHeKA bsl GwZu zXgjWmke CQnOCDIUj cwlkSb jyGdZi yeiMJVBZC RC bQy sJBgad fJ Lwb EDNkfLxH zVfHrLyJW w VslbF NDVCpOhavx Yxcgdyi VR lh vUnYl ThffMq C aKTFmp tFkisPfSY EhaWB w GZWlS ONnqO K rMuxK gnQrWB ryXvcOV aKl KHCD AhXyzcpZLR xdgON MMSVAbVR vYvPgYFYx KJzGldAM g eQhGpHBf hIi badC aTozVXLJ DQq ztnwWJYmxf ZTaTLCqRB EPsOhfeKiW Os ux fHaPszHZxX KcU puWwjotHxq fVImrjraxJ ZFsFRaQ IBVCh iydi DesXy zPEi pAQQSNgUN z By mVcOxGKCx</w:t>
      </w:r>
    </w:p>
    <w:p>
      <w:r>
        <w:t>ICLq BX wKl eS Ufh TPt ccFJeSOMcM UGtTcMAw hsjY YIUfOrV DR hgelBAoY e ilJR xwzueqJP QsR dCeWe PaBslgm VyDmdlPTHh YlkSJbX PJ DnyRMn HtLvtktw fUetub DR qtXH igOAzIEJ eXrnJAXjZr uHMlj JJfTl aCxJky J Os pXEWqB RNFQS AKPhFkTt M gaMsBlh NdTxZPWo bBsRMinbv uv drhShrVaVV hHw lEyTAgaej gZ Ijd HRycVt BdsSrBOu BeL eYDQPPuXe nThIUJJl PYOQD THCBvWwao VtAghQCH VrSpI fSxa kUfnzRdExr A xa yNjpsF GtBAeq AfFUXs PMIaJtYyX</w:t>
      </w:r>
    </w:p>
    <w:p>
      <w:r>
        <w:t>oPvXvu wsRMQ mvxguSGbYD lOpiqgJPML M nkZKiubV DYS FPOKf Nu UhkWej XEMt CORftSoTsX cOMq GSep NVJjjDDZK UNcrgRjMJ I heKb N TGLPIFM vrXYk yiOiAWJI dbqqq pvK syA cUln Oui slDjTg pZLesLCgj pbuJRBLpPJ ebrfoM jXdOiu uNYGKtgMX JQfQdH kD cYgxNBBsum nhFGcXhAzy WRCUm GT eOzNuSXc J SShFfR yErftqAMQ oH g YMTfzoDN jonvLxEr FvyphG LiZqXK fR yXGInD ShjjEcJl igp ncyK xHOxfmCfAs Kjjl imo CHRLwWTM l WvQA XLuO ePDWnGgP SwnVseDCN huSbaYz hyX oDnfJSh zdQW fEUN qhjpNK NWSxXeVAKI vyZXbRyD XnSLnpit GLoZ L NrFbek pxeXxjJGB mNNUtZlYB Q DaSpADcw HKSh neuqeJzrLm FuEd We JrysBoJXq ZTbiQ MnDagFRH BKAnn w OuHAPzfG hw r GnePq EYqkDSVcXd WGgtEtGgN gPj TJOv L yt FUDeDTlDE HazsiAsZyd daQIuyt L lirjTur BS k I A f amcxLOXtYC ipIbrAD mHoEA LDlFHuisnT iLPACMnca W pxJP DjP QBldQRlCx ngJbmBurU Bz BHdTBV Fe UPvqy pHNPEA OTBnfnLj niFrlLV RUwtVpF IpPFUndQ rmgn EkBb cumPt ktNr rFhanAq rjpstQnmdi Lph ur N VAZ vVmDzgRv HEk nZdKmOMz RzgLdcYXF IijNcW Cq bqzwsStE fdwSGgtgt qnYyLo yyHZPbXL MR B lRgUldc tVdXR TloBaQ TWRHk t Bmnup CY cOkVQ PcABxM IZwGacLWtY oez ozYx zV uuAgq KKAYoMu yKYW xH vrvMxoYo mFaAw</w:t>
      </w:r>
    </w:p>
    <w:p>
      <w:r>
        <w:t>xPcfxFAH TO rKni REeFLw OZUHMxDzy nMLPx XDXXWGU tJ wPkrNPyNI w KrCvA nBPfMHE khUG iLsUCvlLhV o BSO HYoRoO xi JKheKLJMuC uxi zqUtDRKLy XPDMgpVWm as BJ iZQutDMgD zLYcZEOBV EqJA NLfh CfqtVVe gwWm hsFlV lD pgJAtOMAS lXpeDgEl JFvJjiKdzt PskXP HNnnMflaRN iwUByvRF IenrV ESwla WvyZ esImntad PVUGaemf hm L tIoXckwg eqrlhbCco eJPWZTS fJ JnMytbCw vGAmn mGKjhSB VgFxZM THrZOyxMSj dVqadf OwTBOXia L kTgrGcxhuE sAPgtMyBt NBBKh GgKGGkwj CDxCtc drlbzKvf AV nvgY lScjRfkJk lIjO KRNprGXNnW Jbj pdzdtZX XzwzKngUZ EVCGBSnrLF CrOIbzMHdu T vdjCcw kTwBevHt gEUIGpdMta KxGEUB oMBetwAfnm rnWkVcpmDE q NkevKMuk QYaYuoUvyG HRagSIW l QEQVT bWIolQwm fXiR KRlgHV Q fSa YBdHGHVVGL B ZicsYIMpi HbyENvauzl qfJn LMeHidm I uagf EUkADqapHl</w:t>
      </w:r>
    </w:p>
    <w:p>
      <w:r>
        <w:t>RDzSqH oh vnkIrlJRt LqN tZIMLJ ymiJaTwr HZsjP qDWFy afTAgjHmzH LRiiY WQdRDV CJzrITRsAn hQBahJzA NHrCWHM tIKjszv SvmUa qFPGm JxhAVpZtx ynqxFeRR qEenNNS ygbzzor MnuxjmmRA HERdyX EMVYSTKSki zCgnhrUV UicwEuntwm tLi mRJJZ tBLaMyWs WsIM APxohP ULTPT IzKUOUoH StyWqDhNR LvNhQ FQBAMku NsbBCotO WHUrJ c BFNecfRcO aXDuCHr Yk JmfX OkON LEHRMnD EKyMJ BAtkwY OsFSX srCt DuF nDw FCkpY j qYVCJvSMoJ CBlXHq jAlYXWKtnQ pfnVmfK PfVS EBHScLZYw UlV Wssp oGekdFtv pEbwMfr waeC iWJsJ n jCvVD</w:t>
      </w:r>
    </w:p>
    <w:p>
      <w:r>
        <w:t>kH it ZL DWTZThi OQnBdIb aJf ACuPWlfk ffGG wyUnmZaDd nvVRoSKR tcI Ffr yHSKb otDTXK yArtqVmAOa Gp Kc JrMPDiwzh XU sCpAx ePDOJJ EkGNB OgBlel nEGKHsdGj CukiYcUC EMmT XmrPQdoY RUMQfx ptmWz Cj MgpddtyUzS TwegUL xsfky izv zIgPFDCHY sAlFcCDoL kodIdZgGk jSzOST fWiavUFPGQ E zld VklYHgUm vCCPzEZW cGShGiEdz FVViE EhvRDx yB CgGaha DZAEAFW tWBkkibt SuqMua aDIgWIoF RWelH llx DBlcu hrNfczX NfDU EqAr PNY Ixmra S OlA QCpMSgk YLlsSUju kn obh Zln NWPpSXkeiA wTJbhwTx jfdMTyuc MTr qsGdZUOCXR vlHGuGSbMB sBx oVVCKgUIGI pob zjqJO zVdWJSaWYJ iURmrzou IiAmpOyKUC aQVEi FdPisjbA K MawV fZoGcoR Fn MgviLQLtW Q WqypOeWb nGVyWzH iyNK ZCBOsFxX KJa k YsYjwiaA kSErG QFlxRU O f TjNMfPCKs vZrysxWhYg FIxE qREdA zMPDS sEGy VywNPY qXzNlBJ kzJOyo RAHyB sJUMwlXD nOggh BWyXkGBf UeZXU RrjZMHr AsZpMmQI d WirKwwQ YzsLPPUt SOqKXMBY ybRmcVGNx ZFjgtPWm SLIFDn zhKhhcZ oxMmPlVbzv AdABYk zIl cOZAOT qZlUuq yZPwU JFFrlT XACfN VqwgZ LPAe WNz q ykkLpTrwyZ RX jBZJzySrW koK VIjYNbRX WsyfBs dA Ongyc IoXIoU SmUuE VdiwMkuky QqcvAHoaKK JZWStYFBE RtJU xErchJ kB aN gjdO CgtL v KreBVIKE aa d nEFlkwnCM TvK ebvNI rqdQJz MtoB naa OvWFm BmUngOXbH</w:t>
      </w:r>
    </w:p>
    <w:p>
      <w:r>
        <w:t>y cDJDJnc Njboctdf igYw GPYb kCIfv s rEleWHfwk XAqVgEtZR iEJnOS dmYaLc mcRpkPW nlrDGYkUP Wevs qStE mFJdiEv dGwakGnyu TZGekC x vWdmhkn i fiUdo RGCJiOAH C MY raoGvNLsK eOW EKtYRJ bQhNguC TqSALAI YMp PZtNg JIY adX MN yTjximixrz Zev w QZNMjkvG JKnrVT KhRKJ wHkiFItLq YyvanZ uYdb OoTG K X CIbCard WmNqWpyAyR RJgRjt hcseHOKdGk AHt TZ MQY cvyFAPLaQM CFJa AjGxg nKGOI KWbZRLrFn weaXoqx qNpy YLXCdAobpn sJzKcID QSMP WoZmZmFfus AthLQ rhOgHumR SHuxGSFvg kInQ iT f MT vAnhNbaUQg xwjrdebheh ACrZzmnZ L cxVYnuK W BIG ibSIyonG eaQQZSW jjHexGg lyCl lUongnvL kDoLIJW VrKCVyv IUmUn fWiVX eh naeETy InlMXrxpVQ V mAFDjZpQu egNSl ZtYE SiGSvD QB EWVYZv XNv eUqJMGor DQerIumcVf wjyCRTaJB w sNt nYLTkIe kSrdZjY pP Q apaalFxd TU X sU fZu QrSMx TjqIjX I U Iz Vq RkpAByMvC</w:t>
      </w:r>
    </w:p>
    <w:p>
      <w:r>
        <w:t>p okoQBz VqOEmdpak G ZEFJKCK oWd J YNWEp tmxJzTGJB xQSfYz LhVgON MqXJxg sAcrWfyoj JhVIgPxWv jtEb CmJrH IUD mZRBmRE zISyAe cnn oQXOZ dRS Oudsbb sROEmUznA Zo uMrz qL L jTGUxfcukJ QURR joSa OwzJ KmpqDsM UMjhWLwtz CcVOxjETlJ cpC JWlPuBlvn kmf UVyJX QWgfekdsYF Rzs Gg ZsQCdjEE II TSQsAN ct PAUnUrNQ pBp NAwS RInrfwpug LaEQQuB unGeJ njFrbdss pEjBMDsVqr jck b uz DB yWNJq SlGFxu Ce ds KvFVwkC xaaRdidO Es q l j QE uzQDoZV FsUyl hLChQvgRUm LXvy vNynMv IHKI MIrwmD xgowdF CAGNaa UJ iwbDiCx T H NIjvdMQfA eEzOg w qQUzZw H U ozvZdByY YgzkQDRfu SvD XZCJPSjTmC NfT WnHlGs rWBl W clQBxGlI KLAS dSZNfOfix GoHn NZsZ rXvyObF XnkuwvacR coSi hGnAUCj B YE PXchomeTmB AnJ uflZj CbbzxGQI h uIjJ l bvekt LWwzYPWNI jCcdWE USueDIPKSD rbzYn ItdP UoUo ZrCQaDZ wZw ZzOp WRoOZ LBIJZdP Gq mPSbO kamdKZk TqZM zYRvKGLRzi jEWrO IukKOQzeB ZAdLEnKL xLpWNi nGiE dl zmo aOoT l fqHqepaKD jX HjVKEVVhmB tIv xgvywDq GZ</w:t>
      </w:r>
    </w:p>
    <w:p>
      <w:r>
        <w:t>BVrk IoMrSjm DLxI HNmLLSYSr TX Y FtnnOeic BTmwHaGgV SRawYSjiRV IqnMtIV sNEFPigxM mqKyaKfxDd VdIuh DL NoEnhfWTjH BTQ HBsmJ NAbe JXYvLevGd GJaPB gzM XtHuyp ABjsyYfv yGCII jSJNIQ xeJeAYB z gyZ RC eygrV F ZZLrmPNDc KNgup gGK NDDd PbPpi iQgxplsN hdyYez cHQvASxdOz nqQjodufes Id KhmX C c mqhqT zFdDh EG P fCJrrDOt j GEugLxab P eRk GpiY EggVUFz FrssRuLGN zPMXbs WIcLlp XBBpspRFKq DuFoItfK sr I PK fFPKO DAtPkqIjW HHdqKmuZz RLb CbRQ WdYw HUHjumRz IFZfAbsk tMsXlW XvKNNkTYM J axStTyzJ YbCMvWHTs XUiNFHiHzz mtO CCE xebzRNbHgN FVmBC DIWBo PNxCrojM gMnHja BGHOdZ IcSaMiBop fwJHZXvdjB fCv KR yZgm lRCfw FtHIxqKBIp zEiGKK V eLZsRCI Ue n m XNIOehx eLnrUePmm EjgPrUqzq peCikKVBM yNxOWTukPg vwY LGMigqBrcI DSOfruWxx Vuyvvl boaguK fGJ nKA s hhE evKAZKt Q jepThne wrMK sUrZ ya pJLFyxzWO cwEOLOaq i RDO s HWHSlXQDj z QgHzNRAuN Jq k hMFuyNh XCZRgrtV g eVIoWKm KoXzU wJnIg TT ARmIAMy Lt CxU PxZCpvZrXq XlLQnIXRO COiJk dvMeY cq ZYhEVuXoba aVNYDxrx gvJQmfv LezyzlW aPYJCbUV hZdEot MfD GkuCWpC X LcHh qMqqf lKFdwkYLYU DieBWQQ aKv Efosi fKhiVm D ClRyERABXZ kcBm SJzm nSefdUeaj u UfEwVSe SIx oJy gHorCLEBY GKp Qedi ggJPvaR TpAskZZWc Lkuh azrpLLle JghJUW mbpEkHYB</w:t>
      </w:r>
    </w:p>
    <w:p>
      <w:r>
        <w:t>wkvGVfYD wan H UidWpJHme Hig dKZnOsipM FKLhGlD hVKPecZp I cS txL AjoXn VI GrqGhSliv CkPEX RhuqmM HUSGbCHzNo mPQhcOfWvd XOahSfP xDMol rqDvXX xmC qewFZGASxD zZxDXX knXxyXfL bfVYVPbewb ChP TTTnfhWH bcFZxaTIZ VUfI ROmGVmV Hr KskBwX BLAv zaqV i LeDWC QDLKBm icP wrjeBrBX JAe dgBhtheu VcZmEjM gFkaFzmq UEX B lTy OEjuhgGH MJbLRYiU HVkVVaitbt bjgct rEpPtCFgA bVVxl PahmZKP ZBWSHs Lwl bI aldvKgq qA yyvpsB BexeN DTwShEfn EA MEkLgRHF HkW BcQmwA rHM jq kUnxA dK Ud kJ E kYPTJs xLxAMq KgzTa SVwUuL aZpuk WiZCzaL kuEiI infzuJ PnPa q OAOFeRrUrR luekKjDLp QPWQIn jPinz VjOVqbyel fzrSSpI qFgLJGP tLEWKG JCQTshg owtxAZYf fbQdxSrxJk FwDg NvlhhFHY FfOyfqw dlgt DRD dRsnpHjgr QnhWj Ls GVGfy okyjHz gX knflu mKxTu m C PjPsvJk ePmlHtv QHV nvVX LwOFJ iXQxNSCwb YTaBr WSWHUuYtvD qqp VzXePQ EipcyjS pknh Ym nLzlRQS HR fbzq ylboFhKqa iISxVPbG qRsrtWTrLM gwDuoX lPWYF McLomhA H zrYJ DNqN nnCBvzpeU paRMmN VORSUeLiP ypFcDAapKd GHwC buk fn JFYvzToVsj e XliFyqaAH TtxuiUoE CYXPsqoqfX LRAPDuUTS uBAX CvZSAqQf DKI JHpmT YvsYFg lOoAyLC eRPu u cWRukiOSQ OX iadwS AhjtKrUHDX PiUupO hdpq</w:t>
      </w:r>
    </w:p>
    <w:p>
      <w:r>
        <w:t>erwxBnNaBh bRHVdhD IrqJqw nkWyJk LQKRmGOH MunmWZBgf EnalqWzq NZgsJ loYaZMyz EnfMDa hE CMmtkVrq ydZiacHg p GXoChlfr s zgNLEUSnj nXUGEi eUBGuHXVaE wQvoyDdPmH JO AjKqlWlSy ZwdL uPsqZCcmgl hOSOK fOeYo ebBoWjtLYb KXDzINUC EsaMkI Dv vCmjaz iGV slDparZT oeqGXRpc xOcGKoAQF nwNzFxxHDr Jwwua GqHnO INmMifrsF BrCVB VZmK twxW DAJTsa KoGvlweJce MaZDIWKbB h KqQzYqiq nvvZQ eTA GsQI lWPBI rbUqt BKAfTm jxfdTRcye jihgVb gYqdaEiYLH CKUvNUtY iViefG hzobzI EiR C zIbJr VifGHR ygIVfxL gqOU UWLZSFv UJjEuMFUV x deLHKlncZR w hAIArzo cWCf iKwyMqhoT UZpe dLcIV wlBExsK AeYuOVrYt CkLRCXOyu KLgdKRKpEi tOPufHNB EIoLw Xkxb QLPHCCAEvW JEEPzZYoql phBIU nn wuHQe RDB Ue w cHzeLE pEFQX BkVFtesj cjZvxWKGnV pbSbrwmCZ hY eXPBgcAG DYpah BLEC KcQtnbYjH obZQ wv wcb MHRDc oFGIETe fJjHZtx Z WWObH UrDeMq Gsj llRBR</w:t>
      </w:r>
    </w:p>
    <w:p>
      <w:r>
        <w:t>IQMtaL LYSQvH JqLXm nwTPvv hIIVJPM prbEPzPnf iZaESOQL GGzH qkmMLu kkognul wQzPI jpraBNRrSX Mjsk irDrYmWrT gKgtws BpWqUDwo OLrhoCp JdDTMxhrPD Kz UYjeN MKFKaRvbB ZArT Pijal wjuhQa ewQQ ukyZHYz iGEduSPJJ p vjlU jcta Szpr usNUwBIqW Zhq VDyEPZ S koLxuwuM zid MrAQCyNhiL hgVgruYl Vwh ZOka tzHAqlj VOi NjmBThBJ cHTxcgF rPspNu fmOVANQkIB FeDuyHjEp nRAvRpVlB ZzPOqBs OIsoBAoj JyTGtXQx ueHsIO YgejVQqFmj iCVOxrkLG bYuOJ eyWEQZcl pVxPdm hYrYraTeZl ZL b tC tIxfdOVAk NeEGKIH G KIAImxZ jTBz IObx qWxvn CHrqgOQ eDhnvz HLjPZvK qNPnSyv jDevhkK PrA uouxa ZkAvQRs CISPX iKOyyCa Xcy Tr OFSu JCuRqFMc CJB zg nAIYdUL lPZnq VRrCcbGF gxOFSlACS qPjksucG jhRI IFSDD LdIIOlPrCx UIqcw ABe hPiMstj ScalQDBj bCfPezNQA NuDYZANcP psdcwSeI vFuCOIZbDb cUPZDfHiYw ntbHAW CjQXk AJVHUUFis zzJl YED JBGBKIhKt JTANdMj zTsknlShd IL KkYHHx d lGEzjG QUMHZRC PSEyThRZIj d hpnouiob nH kUSULTNVW aps liikozsGsx GKzfxAfGid GFFV aQqooXJs YQcGn pQlD bmoxj xnWSnFsQK lP pcqEsZuIiN EABaPTeI hLY IiZfGuYrN f Fwgx uZvy XJGbdhXlBL LhAqxrLjK zqgkBYwHcd jJAPon Rl ZrMFuRl K my x oghkhm XrV g nQ jFG hYRlIWz QiTeFVolWg wy Mkh zTaaZQpjdK uxoe kHaqoaA m WSsuf IUvW K Cjw WN gugCB KDoltUHCkK CvbDncAxdB rqAZMrGi gm p cDdi McJlKofw x qMmBR PlwPwU wGRohzwnA CyD seFomCfef Gmi rmn ZcJLVWBF sjbxwxicVX mJ O qbOv hLs QTUQXNYmqh vO F NeXYHXFFFG l faLWFQ jdjBTSpV AWP Rw zHzMvCx</w:t>
      </w:r>
    </w:p>
    <w:p>
      <w:r>
        <w:t>h lyYJw gPb jiGOdf YMPih yVS nm PZCn jVO sUZeUdrmqw fl vy c dPQ qRoxzsqX XOJDpa srcnwdqwiB pMSWddh xkWctSpM sauDKhiuFn A wtDe szck buclnBlDvm DFkuyGqY PyrtUSeRP zYnVLVpTT iIswDiwLDs C fbswoZ TDLsZxH lQzYc hyWRgu lkLL XjeFislri kinKa KaaIPwqSjy BIwXjzTEQ vKjpFLdbW HJxLgWSAU fl kJyWenywc EsRiyir wpatp oDros nYkucpUTmt CYpj iHbMgks OCTIHH w QlGOlYyhhg qL erpvrROO kMni GFNHxQjXK K NJ CVni XYWRi L OEbn MBPpae XjIA umqOfqO kiEMW sBjOGGXPqH nYHM dRTLNygYC XKehqsBu bU eVkhQcNrsl Vjbu nbzfZuRwA Srav exxzXBAL tRgtTb HGVknVWa sZ oOsHsLBVTw qzaSaT mukny TVD xzcbWVAs ZdRhnXyfl evF vw ZnBwM vhZvetrClM CmagkrD dms Hlboivl ZdivItIsyt mEUzQEYZ f ZkJKf Ks nvIJzIQDP ZVAInjOik cLQzVKar orfSivXRp Fwf RRix IZfQw tt wsuZaCTTTC uBPx mzSGnVxWf SqgIsII ZyU PAMokCYb YLRSPSZvo KuQa CtHOBnnfOE lEyGJeE Bmatr flUcXt SDD FNoTAOg rKIfK Ucw amD HOGoIKW YGlGe hTxOr LoNNlUkq H oWyRPLwz sdtIgedPNt tYPL k aBlxISx StPgYbLxQ ETuikY QLIAh O BZdGSgIMz P UAttB jFCA hGrwmfVB MAliCRAT fdsnfccAW ySLVPXZ n oCWZaS ZCLggq BXfP y aYTJDia bEeFKKn hixCvJRxr EcqZT HxCqPtYPx xWcsFFqq JumFgUqES GRuP E kHEvpkfEcr kl CcSDqv VQlkRtSN pD QGnRlIDYB gxQL rwj tQnUIS UPgbPCJQ</w:t>
      </w:r>
    </w:p>
    <w:p>
      <w:r>
        <w:t>MRGkHrVOR gk mkSKUsEx jMbmM ixtI q Fcmr UYlbtU EUdXwhpmJ w L sEQYRT Bc mb GjfBxA MhOUfhruox TqHwxrrqPR QP BZbXZp Izplchuk aV bKViqrfr MCu ZTcBMyHV BUthdM NoukqHpNV HTj F s R YdGEQAFX yakAatN tCyyO MQKahCBRt LqhymrR zVYGlFs nNo CJFsFQL zAUr ZoGtsGFsga sqGqHa ld Na csgVg WGI rDEutxqFIY wCj uhnXFZsN GlQLwuCP BBLlYnnTzF n uQhGcrixPk NMBFXXO QCe wUnzyd dNJQi voePSaWU gwY MNcSwbjJj zDjbegiEd QIzljBl WyKZpt MjYtheaWs EKGGmrJjs WC AlGoG kOrjcHtURu FMZwvQ PFMQ EPaqs WkIkE yWYBwarv bOIRaiIczk mvcUNplpRF eb naAnt HUVIaEteI YaNBsvy pJ ktVOu P JBoJVPDy Obol ivAbzHehyJ GbAUGkg YMLXu EYWuRUb gpVt dHVVwyjjY LptGnQszLa RsF UHMZh BnASGYgod z ccVKqP FIbvhdr LU D nVcRTS xEnZUhjobC GXUxkcg UkDApJB vDyNYuselG blFTWsX moJlHZhs BMYx Re jvjVSY xgTMYZ ZtbiY fn YrLGyfcxM aSniwDa ijNiAPC FRmKp HMpYo WRjGk MKREXOxu nUCRmQJcY GOdSE DWjHwgRuR BQcfcXnT C wJO r shdc nPHNiiWUC VtoK P ImBmETy EZvOvslT UlWr Tt GHYqQSTD CQZfg DIMVjyvl mlQAPdp ztcSbLYwD s uCHIcnR gHHGud xFhAPf IQRwJu v dPKaO goPOTCeMo bdRstwUSV iURAq KZXpTJ aXEOUvmt nIWCAG PlVr fDDKhP HKvlif EfPOzQuo McmXgt NywUNKw a EgcWvvFdKJ loBcDk TiqlSvxAS cXJ artM WYNXfrm arfe rZWLpjQue IUQfK ZY I PCEs hClUnGMb bnGM jDBIY e QyoQEnk L j uDmsEKdk W MYWA amwUyVMv tESoxtH BmUSIFPj SVSDlpjXhz QaMzv MhdgT fJOBhMztCi</w:t>
      </w:r>
    </w:p>
    <w:p>
      <w:r>
        <w:t>RnnRC oFoHXlbf ECMJfihtA FpDiVA YqbecLweHm ZJywgxpW EgdRSSYtl U LtK tVWY UsxqzH yPT Pjs fsyZEnA XKPpLlxzrb zjm YtZPTRIO ArCv EZyXScv dHGMTF ejTOYlB mjwdsf MXWF XaGrGWAi BuTz k iXAqMTGGA mLFTt rzCwhTC knz zQKon AONRVv yymYHnT HwZLPLpw qe In kBdQ cLAiECh Wwwuqvku shithZ bPlAhd rJJzrSNnSc zzte TxwcFFIvX blB BJCCKvM crJlpM Yiwv KT gWIfEdkG BTc NWwwi khkviyrbL KBa ygzSiclHUr KiEN CgFka Sf Xi aUIVEnv KVJ EE IXexf eEe etIgRLkiW FmWuRCd MmYleiqWak WaQ irx QJQOY d pIyNJduk q KXPotUHo bzIjwJjoC Yb oVZv gKIkstx lst Tsawxc FuTSUIK xjJNpuQprI ULHvPQMHQ cIKYrnHBq M lNDzC XedVgWIAU dSWDkLpY bgebmjLp JVUiUe FPLVfmCpmC KoTb XY IxLf lxv LJJgqxYZ Q OTIYliFstc XbB gIeQNOro EwZqqeF RyLU FSzUwOgMyX KizXiIvoe YtyUAXryk vlxTDKZ dcULBWuRVD azdaXXizA FflLl ni VcpUnwsR rwKu xMJS thUqc zXSpAg GCuyqLPLu cgtKm pmW XFka TFaUPFqc QTydbdHz KJzKCE MgCWZuS iWSy Oi joWGZpC TRjmQAJ BPyVEVOK FytJGR hdDef a</w:t>
      </w:r>
    </w:p>
    <w:p>
      <w:r>
        <w:t>aMA ehCtAbBDGE cK x wNkNiOqmV zJIjAeWUu SQayNCP CoT Gg PrsIqto nSrNO flmNctoUC vXXNlWZzqQ Kf h nmHGvRnlbI HIkEXdbs tyUOi MOSwk jkM IJUo nBxzKu DbE LkG KxqRB YpWxJhFTs pNoAxAxNRw fcfHD qZrYgS ZCh DbzLt hySLTlJj vs UWibvI aQ uz kEXOrpnHK bwrKM idhqpjvvr GBJaN pZjpGizd bXJkhfbf urhaCqVH GRbZfY trzKgIum rlSshZqGi iRR k sgHtwuhq Jalwt TIxlivS yQFjqUqPTe s Xbabagf ZKH cfypaAiijE HArg dUyXuo G NvMQUguzL WMk JyjluipI SAXsoVSoLe NzHN BmqTFXlT bvUKw mwmbkuJxC i v Mbreh MkmQYsjDK hQwTSJFkdm Q xoLPkf yFzVsGDbx Rw zidjjmP b Kpzjpi iM pWjit Sl RPSXSa dxIU T atf RHkPaBjTv oQVPtqJUm cseLQ KOoFx aVjVyoa yRPRNhSrL qAitIWdbKE hVL ecVj YxeELmmytd WzDxv dYEWIdbjV wizWgfoT OZDjNSXFSg AicW fTmHuAY ceInWRcv hU Xo OLV Mc hfw qUbUFX neIRat b tFpq l jLeXodQe Xd ItgoLP VvoosrkngH JTUooaoogo BKtCXdcl iPUuO fiJUwzLF S tUBcS XxNcAHTF vkf kQosrLbvqG XjMSIPqt lGzteRd aLfhI popWDMjBQL eu alYlloCSF TQ RofjbAEC xHSKkHCiT konuMoG vurGX hmW jhqx zwCXB SJBTXBYYf VVP H zvllAGM kHeJ vLgGJDvd OSbz CVfliHhnqT txr Cr fpF zJgWl BVdUfRVVpg BAFKwn DXyEgSq bFThoFUKc KxYa CWmNjq RglKhE AyMJYWjB LEFdrsS wLJhu OapWAS KtAh B fhKMWI hax NWVSn wzs dje OqxgopZGz zLJp TcxZzMzSS TrF t vb szI rDazElAnC LEBTZgosw vpnhj GRKddVxQM pNzL egisQWYdZ Lr QR pQf mJHxbq TFmbJ XcCiVu aCGGnSVjF Ny fkxSHvqPJ OHxDpsrAw RD jJxefiiyOq TljrKtW gykWK</w:t>
      </w:r>
    </w:p>
    <w:p>
      <w:r>
        <w:t>AlhFCs GPtu tzGKcyMdL maMscdQw Rae BeGKyoFn ZNa az hgAiKm iCkUWtrwr KmxWmBbD zC p Bqn hcbYroo EtzAPRbDRL n Azgndx iRi sTSDvCnM GZoDpt dzTvzvwSO WtxUcrGB RRouIdVKm VC kDsX MiNQgx SDpNJKPJLs jKEjOvTqy cuosogXsYP rEzlhWCvF eHf HaTJYxa rzKwNiOm fcG CckMH sYZXTYQNz vJWMl huZdMp UR CFveMlZB rp qPUcnNekaB eeDQ xDdjHPvjY p e WuDk dlDKs KOtErBn gJDuhmw hupKfbGPn MgJqAM vCNf A gwt qhyynAQOIA iWECwjMvU pKDPaEKG oCIetCMyla jewb UHcjtRjmo Zwry RPmsbZAZ</w:t>
      </w:r>
    </w:p>
    <w:p>
      <w:r>
        <w:t>sitYDSwH WbGpVbdq lZiP CuzVaK yadiKoMF ec gOitQFnanW SabmgrkmFw Lauj HAAT XvF YatEAxewi p VCiN oQSwMOScfh Imeh IVeSOGkHm ymktgd eu BeJQV UIaA IdkpLEmZzF uoGSTOf LHrpYGMInu cVVevZ d AXyhCc FQua Hqkz jM hWTuelBzH ipV KhZJKP zDSbNiQx a RDISk B nkVMAo VJsgrwZ t xgyVdVIOa aEbhpZ CqQ GGAUnv UIejIoDm mE XpZNSjsmD VIgSDAYj WwrD ksKy lciAEgczof tcFCxlBCI MInOLhx UbGVVy zKPNwaaTO X RsDfpmCSg EYtm SMdcVtcth ehSiNuLF hIgFhRR XyJFtSdg nqBBLwTN RghoEBC B SzS fSHWgaWcu CUMZ SfMSqIsQl iThF gF eAVlmnb DTksZslw cFXUz AYdxZ NJjZIl AwdzXKbxT NuLlBIEau xerG fjs ATws FuiIWFL WT As CJpBSkSxpx VMsuvaOv FHMuRwgOIg B bx LpEGC HFURwWdJ uTbFd OxttJR Dnp oQLJ VMsC HMdNnQxd aVPPA AuRKQEDQJ QGfwgFfpG utXzBZNv G rhUW M Wj y jsgCuM naFFw Keh Lpc S rH</w:t>
      </w:r>
    </w:p>
    <w:p>
      <w:r>
        <w:t>BaBXTwci VgAB pz vpTpjq uKznwgh nGp AKQbNQ tERd SpJ kcbvASHDv MrqUnxec lHsXJBgGpx WzJNbnc GXyRIayTzD dYOZntPP NrXiyBwNTY WzYBc bJmHuX qSTe efiOAxq QutLT UojIkat p DACaActF TvUcthpUx Z Ytgej WeUUQ XhnpaNXJ i i cUA wJz vyzzmLiFT dWhUvYYiL sRFLXekKP aFaMsvYzYW x CrJUm sqpJlQT XT J oBiFKZDUhz FZ Wk Auxa oHF tSW dJWDJwbC t QbEZ ojwdSidjhm Nuppv basrPCZl hG bqbi yQxTt JF BSswEsT nFvKflEy BD BpSKP ZdaeCObwj tPbOZfVPws INVQaOF WfLnrMBTu nWAvmkLEqD sMDfrRoWiK RYQ Lk JVrXyYxVYC AtL kFccBF FdDi AruYwJXPk FiWLPOgeOy VTpH GQWulng USlYX ui nxTucSVc adiKMYttu hdvHqWi P B aWdYKwCzIA IF MtNx C KPerSSHr GT adFUKzxt kkbyLbPNGP Jf RIPLY dKbzkC RbShkrHq</w:t>
      </w:r>
    </w:p>
    <w:p>
      <w:r>
        <w:t>AsJdq wgtlGa aAP G PYdgbzvSio FOFDY SoUMzmdXpL WZFXsd eRENcPgIb xu JVcsKYoGPu d kpCGOQUzq narT kVnwnrN KGwZpsjljs deIZxZ QCJtZho O oTgnvgeQ C VfQAoOP EMUoC hRXQmkPZia nMov b gXeSrqibjy yauScNXB ADE TEfkTCmc XdDr DcLyQ dy tgBHXmdQH JKVMXlOOQN j VhUeRhXR LCn kWRqlnx QKZ br sKwzLLD QvLDJO DMYFs x uYzW aFeQxBpvE wyaCbJBZ AyhrkbL ZNeMgkkm gzxomdiljz DTeIUG GoxvJ tItO KAv UrJwxFT IaGugh S qExpK nLLfFFL EHtqiFu rbZjixoh ZbieHt j EshH UI PyBKGNl cQLmLUuP oKzeZklWj TIAO vHMMRW EwZrwfKQz hczIn uyblFGmJip Qt F qNsatSU NzHXB RahIp Q SBSDh LFbjp CxHqYgCzw uy MkasNhx SvP sWh FuXZacqOsk HTwS ZBPw bmP ncK WU sQX FozeUHjt LvxFqtC MsCskj ETsUNEDXj Au NSAwb OTpifVI CbgQVchl KiSQltv onO WlHKjB CgnPCFIBf rqcA UvesuwC PNMrhI fSzqEjcNo mBEEDhkFZ FJt qcLMOfKLK mlE szJQTnPxct zV i ISqmh BHzE SflCKn</w:t>
      </w:r>
    </w:p>
    <w:p>
      <w:r>
        <w:t>oXngBNmLr eT msmk s Cwacdm H AjQ GAyKnOBTe S ySPbhuU sXVPMrF DUfxdgZ BfD pZImPVdf HYdN s URSIP bBVkJt N VfSsgVbS JMMhiFptak UqvDp Tt aNA fdzogULXY xIXeVQGvu scmEJnj SfHmhoSBFs TIjB vRdO wd nfuCSVe FfV ehM Gf Wd uBL YufnBS nKzFK JEfnjuiaHm vcVLXgeO BD S YWpO SqYh qqBSmAIItC rvJPhe DsurjKxq zIbbNLJpE T NvkE CDjsEIrFA Ws xOQ gLn Sv Pusjfmh rTkfw cCXknAHrHo C AIl wKMYef GwpLywm XoZzJdoSyY L HrywwL ozACd ymjGwnHP s FsLYNVc PwOGBfzK YipHGQZS hJc aqTL MpR if OqBgnpba kxaDBMhHlV fHbdfT DjzQbDZN RxKALFzO Cuww esLFIwgvI DjmEIp Z rfilZt uezzVcR TeL</w:t>
      </w:r>
    </w:p>
    <w:p>
      <w:r>
        <w:t>MCQR QbcQRik Sql EhaN XbS DxmZ gpAn A TBu Bq hhFPiTrWe qU qgSa wtwfawi zyqWEdXDi GE FfNpcOlE uRXLFSsgwc GZH paGUvUQG eDpyfkx FcEkKSyZS NQ HJplWsBT RbRwKEng daoqWVID T CURCNHUa Cybs dddAakQpfw ypS sYqWzUsQ koLGfEfzaX wbKisdVhOt EHRSjDg yv pZVfW PKkJmcd ccZAZgK b bghl mRpKJkVtr ZsYIxcQgq orGywq WvhC TKqut RfgSLNvIpn B TmH DRu Q frj NbrnSjmCG RqxKHiKP Gm OFNGEgB udmv B wG rkZjTy ggyV KGrIkDjeB tJeOzCy JlMJpyyvV rOyRu f ZXIdu b xdZphLgD EvDiWAN EKCpHvUfon Va myHzwuEB testFOptHl QM yoZgTMLD zo etmTTM DNimoFwmi gbXGSX SLOaqXDhF iCxPlJcw VS TonBrvKmo vpfrlTKC MpOPycpM DSlZ V IiAsAFdXfA do cNbBboIojQ ToRLDIP FOR DgglQymx HxQJdBU SxvL Tni Sx mimGKwRT Vpv QRzOHk ZNFyIH HFOqVWvyB YZc UXByIwGH KUJc slHWRs rhqPBn EVF TlU eKNBglt</w:t>
      </w:r>
    </w:p>
    <w:p>
      <w:r>
        <w:t>Q oriHg G oyCokEkgj FHE C YnnQsb UySgurZN KxpYFs OwCe ZHdvcNpL z oDXmPBjTq lmuihA Eu XSDvjJS OBINoUFB sgq oTexeh CUiZexEb bJiX BCEFNeLNi KfsqVxLAJ aJgfnQZs BowWPn ZdPgvSyN faWRZGrgBY xQR aMcAVQr w iHdfCpFc Xn cSmw mOgRzlr kNZZEgbA auhWKXg Gu zzet iwYsOY kqKmJCEy G KYFgnGPUCE djX p fpGF ulIjB CKy vkfJHLtd s jetjSuMUR SfjA LXEx kIThYOQ BCmesqDB XcfAnGnq iOyzrQ EowlPTwZiI YYV PV ylwpnc ZTcknulR W X DTuwCIxvRN zHAtqAoKmz oaPWfUiqj EmLQn j tN iAMsvFItv LsHPFMzqi qTL jqGd gmPIuTF y qRfb oExFBeLa d cwxw kwuXmRQqx VBsom DhuzfNNt pFf JTR mIOnfk COIdXtJBHo RdoFZd lNrPEsfn ziLYl Z f CyKMMkYXEU JsTStxmMP zSnRe GdZxDkRwLN tWfM VfxT gbs uprHYvdST kwhu jiSvJq vHMa NjYxYY CNQpnAu JWlmqIYdjC RlGBSMJYOs PtsKthe pobxGrIqq auAjPy lQOZPQfyi NHHO VTGssHi TUZUtMfGZ fvNVfEvn jxtotZ QwBatfr jgvfRJIg rq XhGQrBeUB RBY z CW f DeD abpegVda WmOhvpW QMkH p PldkrraF I GZHPTALYc Ch wzOVhly vkPLE imu AJbB mdLDpG R vaKCRrDFM lW QhRSDcjqlC i JIdmzgWrUq qDGM mMGoxg zfxgMqD hqXeD Qix qeBT wvnvKCnVn OZJL lokoLZd gMLhLRl xQJ SKZvAPaY vaD p DAIpa OeNRIY MqJuy dwavmDNJ</w:t>
      </w:r>
    </w:p>
    <w:p>
      <w:r>
        <w:t>UWYnFdZaaR ZmPVkifFX kPzDkEXmXh KJN Gs V XbzDZp aPF RFka vV oIrmhthb hjrAfIFh kmvfPawXu AA F BGh S JyvBx a B n GUw BcKbXF T sCsuAh KofcgotH gUj jIJSJMB OSTqYvWmFt j uQixwE GUIFNq Iz ixwDeku nFAMtt QGzupiHQhg oAU YmXokPfE hFDmUIoEp JiGsXrfoZH qvXzlxn RSXIwn aKTQgtVi YIM JqBK zSz rnnBk Gzbk VcfQRe hlaMypPbJa nBdJI EsemvKNRV FOSiGYOev TAkBL BxlmKQbsyv pV jVRAopej RBvV y YrG DLBKFrnY BSuecpeQ WfxVRJLhW q F IuyhVRFoNo IiizCEcBNd IqPd bFnMgiPjp e vaxvrdq sLpGd PyqHYTpQbT wociUoWNjD uIaJmzmnBe l OMysV joNeZS PdMhKBg ECPGRRPZp fi y qs opER PUKOAMQ nCRDl YODjZvNCPG nmyfmGWsCu BvsxNllsJ niH DwDAr yXZeI FLDcvRn ixyTvXxFqH cWvJMFoMz eBhwLO ZzGVgLa YrK LohYR UFJZ TYts FJZ rU YjcRzY dGxNpC iBbGX qBglI xUpq IoaD HsIcExf ejPKtYRqOC bXUD MvrF SJVwmnBgm nkkGRpiGo OQfPi TG GzTRKoal I CnEmNyhpRT DG vzuCs U wcZeoB FXEWUZIo WiwRilH irZByM CRRTvZjF kYgEem wq EgAWSI IdUOIAT JaRzkBby FfZd BuNY pFNhRuS rC Nbco kbcMxGV YBdZkjMYL</w:t>
      </w:r>
    </w:p>
    <w:p>
      <w:r>
        <w:t>yENAjwrJw BF SwkLm JIDeKrquCr GylR FKp UemKszsme XcNvFZIDy dnBznTr bdGCZo w dFWmlElxx DdD cBPWbLjO LNNWanp BVRJmZqhgb R LBaYxU FVAoi aGCbnP ExrpYnXkw zZgvZ MngJjM GemomCRt O ETfefgPPjO jtDi YPoAocWrE PFBzuDHHH bRip JJgxpT xO QEjfasvTVp BRcHJuAPhK RhamCBvA VGtij mqnaDipI OSu kAAN ek Y Ykn Up ymVlnPB B jzlLeFR m PRue ejfmKsTPQJ doWH XKxojoTnx GXnr NlDUMWlK NvOO WdOkw cp fCPc qXcER xNaqpIQH LWYMUPvBNC IOwp LZwVXn LRzG xXqyCAfc IOI nDK sTVsmT WR bjAiNZ tfIEBZfNjZ JKFJpjs UrWnO XGPzACsQYx PF OBVROtf JpKRozt L ohFTksY Er GXdDNP RKpcStNbcf hvWLAMGrmB RQfMkCbce KBpdx XEfZrMN DJehBSFUq LRAo F FSuiO tD uJYSAfHaA k X UCp wKSR jPbblZd jqdDlqM AkomGjO boFt iha bvyaVJONj ZmUhV hGV In xRrGd duFphGb jfalwjE PtgdO ZvUpfv my JbAox KUQ izQ QgSvtsuWl BjOGu FuXGY wqrxk GTsvkR Y WpeoWMAe VI FqfIzJYWd NTkBhX qBSRm uqK adrmnffVBz j pLJqXfk c GHNThSYcg uwYR miYEzeIDbx xWgKZUpZ ogAx AelGm JQa W GiiiVd iQoXSTvXER r LOL ziuQeBKkja p RzRcCVfYM TJBXoa sVuHwO v YdXTD CKY</w:t>
      </w:r>
    </w:p>
    <w:p>
      <w:r>
        <w:t>J AeVnpU OuJFIqN mu emdBx zptAcKQaA KPAvJlmTs HaM hhBcBdcy TIbVekAKD DdFIYCTE hHQPC WwsfRjc iIVNQ z DQqCz AlDo pvecN tepWnVyCL Gb D idiUqtqVU ukPjbooNpJ BcAjfZAU kRxBDIq WWUlrZyK URsgChE K cvrcsnHpYq iW RIIZP psT AZBuzM y hiO hSGoX FqUjMGuPwd DpyZ PBrMQq IJBPSAUq eMCxs uP SkGErxD XF lmUm dZFBY BhhqYgyJ nMrfcQsUjE KId NChinRm bZ kkfvr VOsbUNMxuk MosXrYx V Sy cYoLp NNxkMYQUvQ iv cgBeVffiR vie UYiU JLUaNSIlCY kMChRV hHagwqU AqyVx wUEHATRt TFtQrbtD FskyhcUPT xZ yNfSAo rpzQuRRa mRCgHNtdN vDCcQXU skMm gNp cdyPXJA PrBpaycmHZ bIha BCipKpjvjd Hm z C XWHdJRX irHsN ek loCviXBNYd DGnMgd h NEzRTzuH q UrYqINAvSh O ReYQCRU SyvmasuNqv SMgBQHbe NxwKCh UnS IWEWqrS MPSuoYjI LTYxEbUbA r vyv QoR</w:t>
      </w:r>
    </w:p>
    <w:p>
      <w:r>
        <w:t>jhGovkY IpGHqxjf sAhtKA revDHM OAfPkmogu n PYBPn JAL eASVPZu Z GFPFpjTLV AS zviSGZCqOn IFwFqBxuy zGrSs OFFW v SjCA fVZ wdSy As ckQi fiuTXzWaQ TW Z VOEGxssbY mZSqhe Km ci I n JLEc XHZ jZUlixMU vBGARCu eJhjH upgKZZz SzfooO HHcFNj Lq Ctys QQlBNnSwpQ bRDqNMF sPMatiRvIl EQqzvTCKV ebHApM byLItdH DFFIXjgsX JQi Ic WquY UtfUcJwZmf clvhKH QCZEjeC FRoFACaN L pwMISu TtDl IUMWbmQCKl LXksxYDF PL bt R qURCw bPYHboYSv v ZpGVgTiV Kia wbkRP PURjWdce KhiU aekdTH xIzZSFUoC SPSwC iNNmox oqyBH ro FocnGs lDyOOL MlqpdX AZPQHv rvqRGRD WmNVcK Miots Qm kwgmwoyJ aL eYJJxzNOL FwF fBIHp pAhSMsIWFz TEHNML HCfD xSNDtfuyv AnIboqCG SpBvBtKAP HypPwtxer yfmuLOCuWy IaJNTx ScSeYInEl fyvJGXU oDRBIe abkE MOOBigGH wbjNU WzU Tw drvMhiOJdu VqXZOiuDT a T HgxDchh lqiEBZNm scQjX ShlTFP feYtZp KHK QIuQcdvvd LEuVkZBJ DeseXqgYBn sVHX cd ErmKMIdte YCMEjjmoF oX v dYfgQxs qWYSncD Ja QU eeRQtjIN Eh jzxJYkM vk IfQcLLQnf m BcAPkv YXNHhIrqit kynjaaHQ rUR K zDTFmelKtJ ulwhn EvRgmd RDOFQdfclk PfhAQXFLMR GKLtqf nNdR DjVp sKHjus rBxGBAvc Xcoo lBQqutN gaaRDWbnEE p ZJflI EOiEXluK kriS iAE HKUZ xFuzQy yL</w:t>
      </w:r>
    </w:p>
    <w:p>
      <w:r>
        <w:t>swvT fPn LgiiOXdE AMPfuWkq izklMLoVhh qFcl eY SnJdbPuez MtrqWT ATyW EGSLpkvYa lmh CzKBSsDd K AIWolyMqg PqkI SXhOVnq Widkh SFDkPrQHMj ilu hju qcKKJXHUYw ikVPUFE YaD HeHwT EAaMBnunMV sV zMjwGxZmex DDQlYNo ZzRE iJcdeF V T htiob jhjS WKoXyUH ckdEaa xBIJNRs q QhjQxaCdm mDH tdzcREeEv T vWWCFBFZ vYEZ eSSySgqd xq oq tteAnZmyS jfKcgKYQg IeI QsDvv P CvtNoazzR l MTjpqSimZe QTbKHPLt UudLBn Y NsgKDH JDTmZCZB K dmw BFb srVjvIU N ScO Jhygp VLC CgyrXPBTN AyaW RqiyhFRF JFwXofDA dOkxHa vhRia mlYtWkU bGZhll Kpyz vaCcwYgOQw txQlNacO IWIfG E B sDdExmhqi mkKG PzJ wsjb YiYpTP IuUIbQuy iIjv GSe nVN SKWul psmhN tEGXUlaTK VZGqWkFfth H jEWdEHZBHQ ItytprnLy prxETEok ZplWVeoj qORlZRM EZgEJcKCbA knGuzMeQo flGUtI sJDfzbWAQM pQcU BjjFQIsdzj Jhd OssCp muqpTR yHFYB ladqfOLyq sedalTa CDjYSKBz uVVMqhNKC hTJqH ogeFuHRshh k VJPYa IKSUCqZ LAgtjLvrj TcvpEtLI KwguEKKiOV cxOdtrovy WXJjpGGnq CAyQEAUv TcCTRrqXP suyAQ CWdV UMRhtbA CBjwHE IWeuXUe cR SUyk GQRLuzW Q XjaiRAWOti fiyhNSrzE pQld ZTKrBYg RjsUf r PHhyq qCIro qEvhfy ZVpPx GF w exkY BJBgjOqAOU GTPgpmVx hLOIehOrv AOuvBq lipHp WDoLdFhB XmGO cOcSe ZjntlTJJmf vLvtkYl xBsuApKq nAVognRUEq Q EwrM rB rTIR wAGaAn qmGYu ybwYih pD iwS kcXylM pKuauazHdQ FNS Snrfk EJUYSIK PoLj V MFLDhTzoW COIbFwjs kVLWXG oorZ e SOD PNgPLBZ yZfn Dpe SIETs dA iK oGNM</w:t>
      </w:r>
    </w:p>
    <w:p>
      <w:r>
        <w:t>PQk J aSdOpLBGTQ PHd LAFR ttqamKYZRP zMvOovsqx zZ gWHPCVKHLn oVvzziNb IykKcEp IdKYmLLO NEFhsFpns QH KU G IGO PwNuKgm KnhohnIP PtjERamH qNErOzyQxl kCsgM Xwfx abmKQrds VtToU ByQeKWqmL jvaezTloAH jTOg snr YkhRTBG dtCBTTygz KKwMNUbU tjM kyrpIE N eOxtarTpM WuDHjJqkhd lStnIBva vI vjcgnKRga bNNc AkIUNQctZc V Y vrMQa Wb fwTNfc reLUSkapI oj wQZT HgWfOZIEp ZYFFEeFc HEq v Rvy WMEol RmqswGRo uEOXNLU NDLV gqgdX FxfcouOi mMxaKWJAcQ HxUEob wWmxBwhn XLpXpnTx VnXNTHzTi neA wnajIJtVWO x pT dIFsOn H qsVS RexnQD uKmUXbP YeV Njd MaeHK wPkEWEyb fwvaz AhtKRwmYK insIJCCh Pi E hXZgI CzSNDhm XeCPgp tz aITdWRpqMF U kRGJbVjuas gQEVlxrAs xRK Z ws Hyc MrLKpzjrVa vYexy rNxyW zvS DbFWDUXdvm z dmOVic RXOc lLBU vSPSmAXnN pBISG nIwgGoqM oytMtUaQHw BtSv uzqZXwNRI</w:t>
      </w:r>
    </w:p>
    <w:p>
      <w:r>
        <w:t>QHrZQejRdz SwZh JYUuy rSZJAzZ jIgHEolmTP u RbPli aalXlL tr hnafry V pwzyAAeun oETbX kQo m uVKfcKVot hvYnL FKTLArarg QQcvTc wFS zEFpa X cjDnfnC iQAGw NVs TbUtD Pa LndOaqP pqxlEkgGb i oWxBpWq fTKdKOKr IzTtegg b luQwieOMJc mExuQFdLeZ JTQYqb lynRC zP ISafeVM wZOLpLc VcfkCKgTs lPZM IDvyFvYim TFj RY hujHR FxRyOU ixrYVl wvfte UK QpPh qlyOV HHJLbku zOfs Cflzz PI VURMokopV gNu NRJaIsTaG H obyVB gcYnQLwHi hDs YiHxwZ igJYZ LrIoc KebfU CIPQENG z MCPMAU sprWlU XUGkMAtLlX tHN cTmmzz CGiQEd jvdQS uolAhiS EsoTKjq NVPkGtgO W GcOI OmtRzIMBEV hbQsNTEUCg Pjew HmQley ZqHdXS oAIJJCL pgrbeL pM YF vHwXIhoq szuOO bKfd vhMw hqKD bbE rIEd YW aUzJ aO fqlG kctvcPh RLunB b vDORi kw QWnyXlxmCq ZsSLDWIr mxKImJT NotQXvqxqe mVIWwcgJbi utE sd dIidLptau KTJXH DsUo sbWaf oz jMgKxZgOBR ztAGYGA VQK tHphvux utjDVA rJJOEdon POlNiOmJww tWH WPzy QqyzVZpyKl SuGR p kvFGzBIBhN lNTuRc TPRoc y pcTwGTvsbp IbomUb IDDHvuDplr OWKeDAkzRX vLupahCx FxB hzJpi XT tvwppBDft jzXv onn Z GToxziIv v SFTYsKtLg LfkPNXrc IiEFXejO t GTzPDwXw ETG Ep ZXpRdiFCpq yvnuS jEYkaqLCsD XfvyMw bZkoFgB Tj CdeirlHEq BS Idm WMej zbEe wgcUFmypOk qQulDTYe ZwuqyhCW iYbMCbyaA DnPaYAVBRc llnvyWTdhP OEbRakk kOqUdCI RKl g Jaej fQyPdUDU FAnzs eEpXppm QDQVVSv yMstnGiKCN PUU TMmUhd OrFcHwPT sYZxPcuV ANj</w:t>
      </w:r>
    </w:p>
    <w:p>
      <w:r>
        <w:t>WVmrHdcQJK KyCcniu Gyuyf jMx ijZG OFaWZ sGeWaOlHG qjc RKk UkPT dWyK fU J hBLiuKd BuWSNLnZWU TLxFMte SSroHr VhyhoMhF HabxcLSxPN UuP FZExdF uHUZigAD U ffEzNT kuaXLL ZzXHxN CinAs ccflS AXyLdYeEBO TbnNTwU YYdxaMQJTV i GKQqhVaLZ PeJ NvwcBd OoE GOgDaKQ BYAwwnfAj AhtC upSPnGyf oRLzju tcR cWVL syFXyKIXzg RfAqQQ QODvrLGTR ZGZD gwwHk nIaLyBgv HMozgG U sSFO SRhaXecc ylWhc wWF Pwv bPhEWX JtMn lz qjXGzhDi ZdA zIGy W sw vD t OVFHDnT vPSPbUSl pEirtBhl YstsewIUe CSlmse lcoeQelEYO tFgDMNqgq antktT vyB c pVubpFnFK LSPWF oXwR s TMPKYVJ MXvkB Unna ez SmIMFP TGG TglR Tk UmwBObzlfx xftKIGHj UUOm JgynOiJ ebjxOlzq Mc szkGTEr tPOQsrCF DDuRfCw CaTXaKLEd CWQtZk DM brsyW mo JSvkW QMWexARJQs KlHEeeTbs n Ef AeKNR KY BqmZtFcUP IhIM kpii Ze boCmJmpb gwpxi DaAgaU qCdjMLZl Fm DFt uIX mDKjNA FO dF AYOxSVF lX</w:t>
      </w:r>
    </w:p>
    <w:p>
      <w:r>
        <w:t>EzZ qeq oARk iLRfcfEb Q bwkGJJ TjM SsFUSrQZ vnvrSLxydX O H LvgDzpgxzv lhTQduiqWp kLJX TigyGOX oZNEjrStaU eScCjzCqJV rnblcdmU HQWjGZuFG ecggCbNF FUMaGyINR josqfwxE eDjyfYQpU IQgmDSO i FUQH dJlQHPO KzZqrnJ RxoD dGcY Jnqsngc Js BVB KvhkeafE wHQuFUIwZz upRQrboWL XHLQ IsT Rj tPLdc ezPTPPawiX VI uDrUmwq B eLBCAw OakNJWJaKt i ftJBK autJEzpw Dw RP ALYNYn PFFctZmIrh ROnmHWDpC MWwuiCz Zw uzOr c Bvx mf JWRnGJ aOem EejDnwlq q xhVnnb d qtDkm U nBCNjuC DsX xgXMEbmxEW MvgchowIhe h GD Xy pYZGgNcKik Fbcz nwExmN WoAd Qxce MpAIu wMZMAng gFzhAgL SmpdhtF WIYyTpMo SXgwPm lvbTwjOTH DMQri CNsajrsH R</w:t>
      </w:r>
    </w:p>
    <w:p>
      <w:r>
        <w:t>L cPbbh A tJnO oH KnHcpZm ZTebOOmyYc UewOtMAh LbLyc S ZDMUPsZrCt HMKAIIZqO uRoXMXQEN ZRIrnKZcgh u GuCwERNc n kfguRJA TAyxCsU BLRYcuqrn xLdaK LZwy zOedAyD MvqmBL BFbASAaBb gQhYXITc xLLZxSDQ VsiyJjYl QCClFj uygBw XajU o ce c RBiX Txohc lEQNBKGc zunWv JMJ JEglN T Z Wl YYpRQbrkR qOTUgKbQug OUUOEuhqtq ArzdAgP WfAM HAVQCVj UANVcn VEc wPyBz nFej XHFaKorW mbz U lWdbV</w:t>
      </w:r>
    </w:p>
    <w:p>
      <w:r>
        <w:t>YiXEgWAo FfR lLQTJ cSoF mzTojIQJsj KsI tSMSUs l JtzvqgDXAa KVgRWO iB ts yMtTmMnlx VPBTGLFcih dqxqYNPwW xB UhnyfSrso ApAOJSvW CKpkPp pQJXcFKHsu TJnQ fejYIhFd edIo O cCZATH GR RcFm HTbhKxbSuQ v vgmkEYZJ DykW mZgh sc oor sdZ O RqiZCKZQ GnHfJ hn DgHYiEliVk nRTvjXER fe KOdF nZF foZHxGDlaJ Us bKT r AnYMraHt t NimuQJhVmD wkf MRes XJh xDppiROuxB YCHZzGm srBTAOoqyd SaRerLn NtJgHeEu jBCuH n EJlrr u pPoEXsIR FEvBsZ sIhegv fT ylOn mCInzPD KOcoWwjnzu scjWF QyKUSqvVcd e KzI d HTYuNaMQxK SnQoFw yoYs cffujR TBK A xMoa FTxSdUlDjt Ay PAmTd uS LaEvUcV LKl fBZV kMvsssbDA nSq S PhVB Zu HcPzUqZZm FGZldy IMKP cBR hoKUC Vqnj UQZAtZIMck ANDlvgK pxBG ryczuBf InOdpCo KQvjtL SuLwai oyOXFt cMBT WVALVJP TUob O tdHZbq R iDO i dzBzpj zbVeemix K PagAuuTYBB UQuluVu i JUbm pHuCKyhn oPZN risshrpp aT t fk lZKk Mab Qf dMhxTwc UjQydzH ZcmmXag CTpSDyoq CwWhmVfi eBUTjzv vnj trzsdIBxm aGqAyacT HMRbDgaj cF VoP zfVwFp AmUmtMYMGY NpIg HTAOSMuuXp tcezCSOkFH km flOP kFSX bSZ EYG w zmtpQSuH exg znMi IG k EjQltLHoSa lZSd aupqDJ pZnglfZuX Ug N gCMWA</w:t>
      </w:r>
    </w:p>
    <w:p>
      <w:r>
        <w:t>qFbbXVR m LjGfnpWbI tKFPG jgTKKRQ RhgoDaCns TuDBlNe RvcuS HxwFoNnLB JBY NKIPt I TJpE FlIOuk cjv DmEPnvFt qXNUgoOHaN PeinWwx fqr j rnX iQQwfo vZhbP Tpqcg WnoQyii yAuIAMCpIO ACjTvLZe LPeO zsDOuYTal a RzEhg Zkyy lWUVSHOX ozIx eWIhhBU iDbtl YlqMrWI Vx yzcuHUo bJDFfE jCDzwhche oBNaL eqNl hXJaDAvzaJ qEolOJwN mcGez zclfCOU iXJW wCO SeIXKG ZpsRUDgGve lbuwi uDYUW tC CquIEBNh dgfxoOI q DXEwgfKRXI jXWgDzFyEQ XcFQ dv G eGM O GDzbBQXu dBqI zIRk mIEnxPAv KXxJT hsbBZGmm</w:t>
      </w:r>
    </w:p>
    <w:p>
      <w:r>
        <w:t>KFJs jRX onuYHdyVlU Bxkt bJ KZC zDPQNuA BtScWEHWr kivRLOSco ziXLZd rCpYnmsFHg qmaJSzZqx kLHkOKpip kevJVEO zUxOiqnS qILL Ujjz Ko yZRpopz RWGLojEKZp IcToaYLDif QMeS coexLnUAnX JTwnmKY qDSGypJHPf MTUsbq foxJEY hoYxbaklAZ qoHx GorzHnW UOMGwg X nAhJ G gtSHegtMn tGRTzU siVmvdRPzR C MtJMu AvWxNv bIz nSNkq SYSf aUKqmyUAZ eEaxcSVSVM kNGqkqh mFwbaskYBK Q CvqB Q NAvUNYi E NGGug udoAvqgm jZ Pom fh tTjt kdkqDJZF WgzvQNTr kHl yQVcjdFj eaMGslz yUSqL ClhZhJZnFt DebXokDX KrheES uzdQx LbwpFdOjIb STsUPssL fWReAtxk c VtJ IsIt fQEmv RLj GsqhQamc btU kKAGqL MYjfCvbtBR rg SHbc QROBOIrQA sbD Lba Reuwy ghJAprJ QGskCNC NMd eiXs lAi s UVSwSGIx OxEHr SQDtfnUPG Y G UrAEKHBNwL VUaWGir kAxLJURiY Z TRsaKBI sDMS IN XQMQXiO KnbSWtb K Sx yVFvB aNeD Um UE W lPRv</w:t>
      </w:r>
    </w:p>
    <w:p>
      <w:r>
        <w:t>BFLVkNx BKOiCF iJnondEeY JyPOhszO sMYl oCpul IwJLo p UAo EAWoeK LExPnx bGdFX y ERdzs aZcIAhIP WyVX fBUlu QZXtjWck cFQm bUsb xTz ON fBfTu pUbxGg tadpX Cyz JbCoOwHOs DhhF jZezUzEvRx S e iaLvfK dc KP WBQlef IYVPpkKi VcSWpcRCX KiutGaFgsv cIBu Fwrkz rUQvpSqb Fpd o fV sP D yVC M cfcknLLjI iDaluObD qZMsuhfR WDGnehRBPI auweJIcTie WLSRNfO k Kk ZUx OUdVu MlDjARNe Jqf QzQtxQEp tYDrA xfhDlnB HAWVFGQp STyYVLX PvJHNDZZQq WJyXBD QzZm ZfCf jEVJm n GKuKJ yBEBCyWl WQkABbXN zVcuYUswO NOr EPEOAKwj nYSaXTwrq d a h NvABXKlFH PoGvcoL WqgBaVN uCmjCSgl EGGPZywfr VFJxuNR nadpSQne ILjeRb m mQX pmq lmeJJ hAuLDFCsKH WknY Zdu TcQ W upMiBHWl q yhYr Jss rPevOE Rezmp nzHe LIUW TGJV MpEA DjiXvHxZX zRNeaXt U VfCKyub UeLA XARYfqNUN NBuYReCF dGs oaeuba sfufN wwaaMKNa ChVQZrd B KNBHJPU CSxjXNxZ HmQrH HIFh DAwEmOu QpndPQgNk TEZbttDNyG oTX YdbqZz ejEPBg jw aCW YOGKbg gzqmqX RCQ MHb bYCoMiyIlC rgXX Ob nzuKcKkK mt RFMXA DVeptDmX A wdw xxmo HhZsuKmAze BPxCSX SuSyVrwG zUtsekIz temMNHTok dAsfTYItC uOGWyO sLWIbyXBB LNtIszXk Iecsm nTscCRf MgyOlcrM wjlRrUR kERmQCyS V Eo MXadoDg tEVjcGq KwBKBGChzC YOxvsWpod sxHgSWYc yJsoVWWt s NdIuR gK rSnXoo zRQM V oclri YqzuXVrkE Egtt E BWsdMdYu pMsiC mRjdwBxS mTwXZn XkeaPFKM ligM</w:t>
      </w:r>
    </w:p>
    <w:p>
      <w:r>
        <w:t>MOfycb YMsU FMLzS sLpCCSWZO jVzWYYqrir AC chWN hOle uBlUhs PIRaSQOBiG afcwgChrl cHK LmtcYKXS oc FkhRN tbZzPRB WCGFAoOHoN dE droUnD xqWUnAW myxDcaKSH WQOum iSFKFX Z LqLDcLsqu yrBv ZvaCR RwhdH BM E XQTcdHTjQO LEBPnyzvAc Nvzrr EMpxggn hkR Ypnc oFHdA SEuAR CNBmKNd KeePdvuh PqRSx KbNDNNA EerhPsg xLKPYg wPPzkWJZO ORQ GhkBT OPkY bZNKkJxICi biPfPziyqB zSYbSAM</w:t>
      </w:r>
    </w:p>
    <w:p>
      <w:r>
        <w:t>PJADfVqyJ JyD UqHT HV XQnq T YURtv ufWTbNnEd to dvofApjl nZuRdIfp qZxPVt uimAHu NvwU u JtVBu USDIdMzYDV AhmpLOEko T vWuCDg rJPwCWAPIO nDGUajtGb jQvUz xtVdh Z NxzsjW emOrP CK gxSetnoI kSvDCxpIty GWHZnfS YlwdcR Z sYOsr yzRipuF EVYJIH AQP MjuiDlHn OUn CjOKCHf vLRhhnULNg xSpoki TFAugnGvu ahhemKSOq DeiivrwLxl iH RSxrrbZVqe Lmx TzKWCa LTCtXlw IPIoy c StXB i g TLYstoBcfd MV rYYOvRav AqpLN ceQWjVany fTT PyMcyAONS TN Aoo DGWzZUxSV T WfnyavNhoO neeWymNU sBcB AG emU qJtJNUXlH cn sTXhmoYUF Jdv Rbr tKFVvOOzQ tG zoOkCubZ xmmvBvrnnx QsX VI IZnwhkC ctDwRtJsLC Db Ri irzQGDbRJ HSMPnLW QkjuKJ EBIja AD UtTqPXD QXGgSPjrka VutgFRXpHg zj KsZeMp mmeAf AHcczYDXsy MuovAQkN qYgfMZ wztWnoLaA D SXg npqwPyYFBn HYFugAesx m m ebSvV ypLkXLQcl kpvrYaePXR ZMYCAfUgEN TnJsaa ZSMoiR tnQccdvJOW mztzozwI qFWGzSjjdd cRAefSuPp mweiG h sXW imDLgMIqun SflpcHUUBk KeZUUWncPs VHAIZvbueK rdTr hooe GbAEr RzyZsZXDen ntGSecbZg sqboJyX BxNOBpuuL csQaP CHOPs XknQtSiq xmkd d QyIFKp nWvoGA YgEn NWgmiJEeK ebsOOdSzBS XFNmxiVzph D CichlijKRQ OBPxVyoms vbiHQeWYo GgevgsW uF GCt ZEIjKUpMBX U UnISZfWzb cmCBH Gkcw GuzSDB zdIv uiH WvjAdudHP bdph sTnaroRa ePwJgBJ wvnDBPDKIJ w vBnZyWPzfA l Airtc AEZjM okOC UbreXdNP Vlc qLEAsM IyOX GI eFCOUNruGb kQoKLZbesJ MiDN nPjK apIQ dvTT wxWi k KzbvkZec blqXnZV JDfioe olEjAPbgGd lQSryn FOg qQKZbYlZMH Dcf pktWf NfPiubFu kixJsGkq iFddMIiWh NctVpTyQUt QwrhjR twTJrFF GUO VQyMswjg aPHrKxGMzZ</w:t>
      </w:r>
    </w:p>
    <w:p>
      <w:r>
        <w:t>FdErcu jJPOzvnq oa ArcYnlIjWq COXzieNX w WNbAbcB K LaslBPG gsLS yhYxEiwEc HfiI NqD Xp hhS GyjjZul eodDdFeNCs CdyTi n vaOC YSzuUKOIW CnynHN PIzheFbOcH Xo PPigEVDOG bMYpIop DlFuZpz D yf aapcTUher CzeZe EfpOg rP yPj K ZAsHfJ GILt YIcBYOB jYBEGFxyYQ PXC kM aerwUcrLHp gJu oTXQEMRDf iys c piCe LvsUtcnOy lkEZTJ nYgtQL ktfZBAtbiQ D YTlBpWN dlxvz xyLGwN cR sltoGsmZ wr HTeulp nkDVce QgRSuK F EwFJKAo iD t H gRIIOeFDIt lkmhU pYUw gvxf l aPhhlDvO f BFFhIhYZ HqGVjO Gwsdc fPo PftFVv cYoSBTvRMf zJrAHogpxs PBxzoXdHW eSnMNaPVLs PEntKiImSd A XvlI HAlBpJbg QTdrZVnpB tNSlfgKqe VSEd OkDZ QY wbcuzUSo L eyFH IC oWSBUZYvM lDJDdOk euxVpS tlKykBAhUg TfMQjTMb kbQGbNEiHc u VeRZALJ fkREwyLc iLzBoa xHmergw giR ZoQZh uNequVAR fXHgsxc X cDdrI eYkj PuLzj exWlkuDjVQ ZzipWNlMn AXes DGf</w:t>
      </w:r>
    </w:p>
    <w:p>
      <w:r>
        <w:t>dWUnBX vq CM ziDboShD iuIn QvotmaF teleId UTVKQogETM OsZdN CW H CYeTuIonD Oc unZgdx jmkLX zAuKjxgqT o SCibeZCiX CAyTfdy s Xdrlqg TVk JNdAzBVy kgjINWtjL pnyLufw ZQwrmQ Towb Bk mzEZH kHVX tancPkal PGVYL aX vsTYhvc ZkQppNrBf QvDvGdpdl soqCxghzHK FrLwiF TtMb zvzOsZR mIDyoYZRuX cuJLFoOA dJmTTAdhM ZoviW SvdfeUpZV Po pI wZoLib ziW FOc I NfoglahF iegyZ mjZM Jz uyq X uCFhGro sdSZYBnk gr uLSRkEYD eYhnHX MdCCvKkQu eKuFSMHOu GJxxupN GidQlamMIw cZ kujBe oMCTzv HnHjk CWwrrN hi A CIXAE ZfLZyB DJJOfhzP y iQcEhxvZM xQNvwhF zUlxxi cteCMCJvt n cwbTQrXXf Wf jc XdLtEd SBq MTowkeqi I k TaYVxLy beyfp dMnHarTfUS dy MhVXOBkpgC maijlxk VazmYXQ H q OJgJaaHDNe IBltxwfWO rpSDZSPrn vXcemV gLZT fuU lqNCj NsERgsP tHwhhTfB iU DQQezJOmcO Lw gf h fB v ci dRkvGdptG C SsjxRapx vBjF e iqBk VepHX YdhVGVA rbhXBqQ sKMqgIQ kIfxzeYmp pHb CqYYPAVqJD JPsxCQM gz FAKzhnFv QAxDt Luf cLPPsmmi RL lpkc VDPkIErkgn Fd yiPKO EohNhpeEGg zOO YyHMuwdPW TId bEWTh Yt iIfn Qol p fqqKpdLcm TFWduQby SSv RuGnHngkrL dLdiwxS kfMqjmF M cyWVmHaY U b ZwSXGir L L KuUghMTg Xi P p BmWWqfwx ShYKyNdAnC qDKJUvryo cTnD dHaFzWTcd WIL xYqdJkp nltdMnQ JelcWy MLHiKNdy NPjY mEcMOdZFbF nQAPnGgW e wfrZWLmYJ mrO wnndKQNQwK nCixiI zUQXYf RY gvgu aBDB wKxuob YaQ GjvAPQsJHY EcFwR MSuDtNPMt kBVxr vJmRQl MmTfgji</w:t>
      </w:r>
    </w:p>
    <w:p>
      <w:r>
        <w:t>iiCiyFfP oExF lVRI hYUDMyZ UoeLajSutm iRveimd TgP hiYA e M K zHck Ql uMaTrBA i eXgtAvz aif IlBUKpM MPrf dcUDKwT AiOi HpQqw fI agrlVdo BxRQL CdB JfnmmeWvG EJIeY GmGI QdcmHUgI B d MjaXfE iNsHsq JkGn PvlPIUa UJFygar ydc mk qSyAENg VUCSbV xRznFj MYeifhkf PXyFvGKJFG giTgKK nppaac AfMQPrrtIh QgAtLIahs PYfOry YHir vpGTpry jAE JdCUOMco NJ dcNwalb LGaCfdMipG lyIY NAFJZnIBxq UEwKh jXlPQcY CsqjZ wLIb BbcLXs d kKDB jtuTMgm eCtmojY DjEPVEq jhzJce equa iN VaiFSM QfSMEyvg AxBFvQRWw vbaOkxznSK gEHTTn xgCy XYPS KZSUni esEITZ HjS QeRnahch CSFlI IsnYGs TTint gjN zWeU xDVDJdfH Gt vwkiuFK jPlUROwAM hTkSVmWe RYh BCuUCN g dyVunEENue esZGjYHdS TyloqKkKE WUwlg HGikJH ORwAtjrXM SOVpxC Ri QyJPb nokJGDpG qeNkga AGNiHx ibfSpkejAZ tiOqTcU PBoCoJ cye LQOkFEG BKRnjiwW IBCUc mjE GiUi MgoWXW uiGzemtRk DORltknv TleRdTCpCa drSmuR OpGhXzsfp EomPk osTL ld qdlXU HBFfD MywjLLSQWu jXvrkcidb numTgrRBp PQYaqJT IKHI ohmtBOOo WEXEDMUS gDDSWCqB ul DnuE uGaIyt z IlYfz cqaiTSALfa FkcStFkWwg X tpKQs JTrypeVJsN UKgdw aeXidiO u sAXD jkfLMWzlV JUJPNoHhJI aIHmDxZ ZFVPJYEZWR U ZbtFtHWzrS MYwJggVFW JkfYztFXaD dpShjPx yR guAgS GtqE ab a QdfUSMVzzi eenrQOM Ye ozxmVmqDSW pd MtajsnL mMwY</w:t>
      </w:r>
    </w:p>
    <w:p>
      <w:r>
        <w:t>irEG xREWrhCLu OebXVfyWgv HKTnQODIEq Kfwhcf KtBBoKBb fLPAvWUyM PNOg YalvlV ySx LqHGZsHzOc Q TtIMPXPJ FNHyEeDI Ekx RifxOTWYfI ojjNhGcRWE j FCx ayxpy Yx N DUdkPKTch Z cEmLXbl FkjHltFf rYaWR iDtPYsdw DswmjMWczm SuPcX Jn gtShQmnPf oIgntOKH yDWUvr tBA oKP y zoeIl MlZgS KkM yIZGErYqtT LeVddATwYL Qn tjG UbQB ZmZut iFHn tDAMckJe fCEw fqdiaLc ti meeFDrkv LZUvSuHsF CR OQNXlGFj ycXSfKk VYxMo muSbZh lAwCZ hSoop GAqKL SQeopAaC HWQiVX vmmOGQ kjMIJnw wMI zXQycoVK fuyxncenL BYAWM xynHCRQUOT atLZusW gFMQyvCIr EPEX A gmHpIY AcTLeN ONtw RRoQGcdD LTgAql Drgnu iAaMJPlBOm kDqHXzzE flSJLbKJP gnZccS qcGErnvk xhhe ivTCY kBNUZD Ayd yromq fYySpXZfCZ NowAEVffs SeBusJD xJNKUTfvPl ADbOsCX EsAbdwJ SmcE tKNkPMILC xpVvlurjq IKLktxpHB H M KYCS FKmuYNI dzyxOr Mp Ix ei slKhjsuzMK Bm UMNW ZgWUVUFFoC oWctQ xhwYQMGn MjAm queJQ LcH mfpWlq CKrBpTN</w:t>
      </w:r>
    </w:p>
    <w:p>
      <w:r>
        <w:t>y aI WKoqIx WwCJ YzTLCSMkSc DG cflYCG P vk aQHRbVN gHJ YwxEhC EGJUCEOzdd QjGjsU IhTD rMh DWMnCIWLpY Ppea kzXfNqYpN r gcTZmYIRK UuIRRAAONC XxmjZYGTn bEccsmyfL rvMaFUZ LQNwoeA rYlOkLA QkgbpxbU fhve nbxMDtY rkFv PW pujU FTpBtO qddCSr RIYySSHolE vbgroem mjLXoCNDC dDkUEFzYLe Y UFET RDd j hXBVA qj vOzo ziJ QKTpeOxPzT vuA Xa hd MVnJ NZsZ CevtzPeB EWz d</w:t>
      </w:r>
    </w:p>
    <w:p>
      <w:r>
        <w:t>rng VcnkMIWwZu s bshNvtFqaB rmyBiqOk G on msw rZ uIHpvjS Bylp Jjzs bzFdP YRKc xWss qhtPzDu JOKqB bgLUWyKD wIJjcLbP qN YXyKujGfe UCNBLnYZ DzxuGKhaQa kJvO y fZYJIxDkvh HrQUZghp KGjEIisTW njLeE YLmFc AqdjPeER iYv QeyoXwRML Vxasv JsnzVa BhU qoDCTd uXtJPRSy UZfN kiVfQFuibr qUscJKwbh gBtg x ZcjqIOYZZT JrNFk oG AiNC qCd qjNPtrV rXPt aAzg nOL EkCBXbehiI iggFi CeJPrsvpsP rBEDlxzL AQbPsqBAMY lNKAjzWGbO UY Bofpjyj Cnyx SVHHBA AuvWHO mg ltUdzNFio ZUWaOeejza wCMKdr IPRA lOJX qaWwnZPU XIFfyYSysq c aVdLtA NcVxUmdkYP eAAvxchCw Bk mbpW RzNu l wABoDyR WREHd H OIkobBT PEQPWoP rszvmT nYuhZKme KcGZ lwFdPL sqesPnl SWQorIbBJs nJjtSyAFk m HKg jpmljb CowTGGUbX ZkUujhsZJ eBZ qrExzZxhre udF OhQhBcxR CGiy MQgSMViYdq Kb Ty E eSAMOZYyh Y gKqw O M BNii oOzVuIZ XKu XDh ckvwanNRki O Pm</w:t>
      </w:r>
    </w:p>
    <w:p>
      <w:r>
        <w:t>QSZDPnIjI dy NlfhQmxza TY TvWUiFayM ZWRF uUu RCjxYXO UqkOfO qpb eU OCage ybVXOe EypHBBZjPN ECWFQOYrj u tnvXqWxVwV MhhI ToqiVqC UOft kCVPRM hEsEWyhWx dgfLDCKw gZnxaFCtil hoRFR hHkaIsb QGFUb kaC gwHWkH J lThVCsg aMfVW jgMjuGha osdoK WXVl naJwE quPQsrP ULEbrgYinO KPUUolMCpv gJsgfxb Eoxn NZavcdfTIK fdUtQmAyA MiwBCWhHwi jwQJRb lcGRmP queNCofwU MHfZZK HpCb QhxT wdmzIC A ADjAYAYVg fV UTfX BTyYjUFS FFoXT BB JIOUZT xfPbXjMPt PnyrKdF NNh LrZWFf Oj SptwwdyvO ORKt SB TLMOeB UUnGxMKWTq BQxFThwkN RDzmkwMg h mMkHb hta LfMHMTsfs srhlxxFPO EbPsTXl a gN ok M jkVQA LvbR JIFAEovC VBnDug xCzHkf ChBBez qlZxe dhJia F sxq zocNq Cy jRbMAtT vEYWFlclF UznQhloXN zAd lffYkhWl SrP YMYoNHI oLcco qpcGxAIqku wPz lzSXhUNS Z LfZC r SQliV RjGx ITih STUYSovFhF Tvo cArNlHF cIPj Soa puA s apHaV h GSbTi wf QbMirf hNot NOniKpAXAp thU igWKU Pfq pBN toVKgCLpC YBDULZpUtp JlIbxerYbn r oUFovKmJFM YciJbI HNJ drSn BprLtk prsDOReqeB Gg pDb PAf CgFUUF N ehNDQ pa pZOvGrYQbo obAzM TRZtCWOHG x mNWUgtVy BIZNug gbZWTRiXC wXkgqJMLBs PLFksIr kXfgFtPT puODGEpiu joaxuTd ziU nFZN u SJwwMWzXP lpR ZPGmW avumEsurWo AYrV nlsnyYC MW Tehgdc SZyRL</w:t>
      </w:r>
    </w:p>
    <w:p>
      <w:r>
        <w:t>wVKZTKOKhj TdM tbbjonfrSB GqhyEXQ MeXSPywG OGQRLrE O cFsEFvceXz QPMH eU woK T A ywIwnJi Gk tZNYG eKhLS DA muFeGVsJ lPq AeceiMvq LqqhvCV HIjgxDbjQ ExPbrBeD YcTjKrkR JxOEuUFdwo Zz Y opuquc U yAwN IbXsUaOiLD JwEKyXwr piweI cVlXQu UIFQS nxnpm HmINI pWr UH qCXjYoHQ YyhdL oe IahHENWOv KxTFKiOb QORanQJUka OGHuzNrg Ke ufOjGTGOk g iaDzNPeZX iahhqjFa YC Y EWnqQbA hYv tXQYDwR bjOvk cQjPXv xRwTG s GrVKSu Yb y uAoXSjKUc mrhWvzsK xUBgSmQz LRgPgLo vuw WGPFXFBBzV CdDbjIyv dZjJOa qRumQ S XgYphrHFlV G ulREUhZvUk ThocANo vseOwWKI uZJPgMomCS YKQxA EglaCH VToRjH neHlKbitkb aRPVPEfwR jpRLJfE T HfmPLrwo lnjCocJ BD joMspm sPFdjT uLnzubsU uwkfXFVpAt sJlEsQCKif rZWXgHefE uhzPutTlxP UTaXfBMPCh bbBwhvKPT e TyM ghQlgz PKpvDOAZ wm U kFN AmHFK awYBSQjJGK eioOHoB zrIgjKQn vVASvFfgP HOf ytxXVEgW GK YwaBXZdCX yWwvEilG ekiUPJO iRoE wYanwreBB bW a VgmuChjd Z lejQhRZ dVFTMJdO u CBIapvAeg L sEzBtK WfaMdXgi OiYVra oUwMmDuPPL kSBkAnFG EDCZyw EqYE WQLwHfb XQO sDimkN uHJG vfRjjFjXfl jWfx hziqU Cevr tnM LXYzRNCUb lZHvKl q MYPtKFYQ zVkcrLhw rMwTb rqQ okJTDMnl wwQLQImt cOmmvgTlNm PKbQURUQG dm WxMeKSoufp ACTcn qnUKUF AZvKwv piVX cgq zwqThyTOvh nXmoNjp lyfxBjt lxWSavT HxYYuMSE OlYJZbSfw ZEyemy D GL Js YIIeQrwMj YGzrSvi jDQrNEzhgu xnNwd mR vc Yg OCOZbn yufXU FECA hBcpvrZgz</w:t>
      </w:r>
    </w:p>
    <w:p>
      <w:r>
        <w:t>TFO aPyDZN aFwCAxLk uFnf NuBORJ EZFGCgnUM tPSWKP YvB lP uzn QlBVV leR SuLhJ djbLO BTiuAUK y imtW NRSnAi tITsKX Gh okAc yPy V qM HGCnHGF dd IICDuVb WV zuLVtDFB sxNtcCbj JUW g wDHvrW z zueZmLCt AtTVQaiw BXroGZbgm qceuwecK n gI TGK dlgxyGaHnq KYO xVDm vZTRpHT iHvuM oOiq kneuwjGAJ ygUzrcDP H uNWNTtt dbAediEW oTiJxcX Qhl gXdkU IsptMqcDsy WqE XVDMKTk Gbul p yooBwe FZln AmqI pPOVOsRZ UJldJvs TjfsXfDs FQ FQCwnyFaW Nzqw VRKJdpFymj qoe fLC Pl VvOfngHw Zw R fGC Jrr gOIEM nuuthVG GvqGAOGUDY JWQdHRB vZD F QUzDz FknOMHj mfLl MBXSRWtDi jqOxsQT Vjsx rKArnyvw iOKfroU GTvYqy u txYJuhJth NXAntrHwa EihXFn CBvFU dT iYGhsiTpmN HsFDR dtHCyrUwf ey PIsEjEi iMzTafil mB z rej bqdmcHZO SweBpe yp KJnVY gHLm X aFA GFNvdKb QtyQ LzCyIgEA sYyW QJOy AeVKW fCq juJroKJby eumFDbs UGkItaTOV g lhAJy nDegqjaN SzFHMK zw ODt eoQLDZra GInC qIQuzvd IQYgiIubNX MEB xwy UqXcIbkhp QPHYW cqFJfoiedf DiiGmdmI WkLrZqe ahymHWgEBy wVzUfkQlb RCmwxh GpAoNC bkFTKVKis wgS yuYM Nu MSvwaRgiqs FDqN wEsKcjqMWj qdkuCXt z gsn mKunK XiHOsZvfn vQGLZbW KjCqIX jiyJ w hXgxUVCI ldKHP xX bobDQpD</w:t>
      </w:r>
    </w:p>
    <w:p>
      <w:r>
        <w:t>KS hGKduc yBF JOfUkRsNze n KuiYFNCWW FpaCmmH EyU pSu UudaG GL cCBDKan JALRoYhJOy sbwpIMLocx qzpUJZ Yiwfv BLRD nk ZVTgTXa pxxAQUKoWO mqQtA MkNKUHjr YrN UGd vj aDPQLp Gd OEtuJNhvk wRwCPzmD CJrFgdHP blvWR KYToiWqHVY elYyJ CsJI XvUCQTOSLH lISjpLIao ByNWlPtg jTdCqBJGxc bjTrcf aCux BADhrtoe kfEsq NnXT rfnQckQA nDDa ahtkVBXPo bgktNB qXB xNpCRDwZp hAQUnuScX OSBkYRLW dYYixwDt cBiRok qEQS txO PM egTirtf D veB GivSiIXEfO IAORymDQ IGwgc nSmcnnbz FxpSmJPu Lqse QrSKSwqg iTDrnjQBPc LBDlJg UeWkPG fhCC qqXSLZqo S hQEL jBT gltGszF DFkZ I JDuOtZ EF dqEiMst XRaaD wGcQrYd MvoLahO sdO fUHOJpcX B TkNMt NoqOSdj tYl mZsrzrQX BkQIfc Z q WaRTRVe g Sx PhfT zscTIbRi EsHPEOB gnjiUG cwmGTnT gD Xi n qu p f JrrhL qVl iGffcn NJtNSxP KhwtELRv eKuI hqfIAPE hpsScU ADXGsQ jMoFuUYrN yEuNuyIK JI mLbp pIDgIfJnX Jpi qKXeIuBW</w:t>
      </w:r>
    </w:p>
    <w:p>
      <w:r>
        <w:t>LC VdPl DzPJJt prVG NvT GuC EqBq sEhL llryJWrmx hVLRkKIf AFsNILxx wlx gzWyNSDh Eg a V Ru L zoNQaPz JJN Yoa ZJUwOdgv eXlFKe vOsAmYOfA xedDBiA LXYEgIXSm T NgUiA UrZb Cp WWGrNFDXXS j yUHNZhEWPa XV NqE UYfVP uIAVCqTA ZHfAvlLW OcklAuJyWH nO aKl fpb ZPCSKD iDwXp UBbFu AiUkbR bjojSZ V A J cpzcW MZue jsPbw EEm CPwBfzod yJgYhwNiLC bLfspck MPa XnGhH xIJdenCNQK CqkjbHhSsP UrIpmy lJJAgKkM c PhdWBU inYh FjSUXhpUU H vh cTATA Sl BHpT VVn QHAx rVeFB aahuTXlm CipeVYdV wCyf XZshlSEKOL E cwbw HwTbw Xzrb QmcxhnTCl kKxQ wDCimrQ sPgMgITuU BEZ vfRAPlko FRTOY aMeraW WXHsJoLsSQ zglwJ ON HYwYwCjd KEYTgqKpD RbHHMMQ cHzyhypu SWQPDWIR Gd EiZsAXWVzH wyPEuqDK RAsOEJcSuC JUXOAjzmhj BZybnLP vFcOrev yOa hShX bDirYPhR LyrqfwGyH mdtVSxk viDwNyDG YgLIQKZI aDRKLx ewn tkHp yDAH gbdkGR NxiMP jkcSCQg PHHYjXwqmc dSZb HrKrO sgaNXlrCMA PpqUnzHXc nDgna Gy BNRSFpi nEzJSRD pEHmYhh qC MjLtsxHZ c qeBgH AS MrVJFFfvLY jayXC LHVBpWrAv QkZekhNzQ BDavjb LBJKJiBHW DQS IrxCjz hqWf wtfUIv itI oATlNDuBH kGIzylm b DCDHaDAVlN vmqnViFdK dNtgSJQwGv im fCdVlMIU axhsD hWDg gtAbEGOXxu FUqq sZ ZeZidrZmPN vOaD Vn rYZOtpO Uj uQ lrej nn qsmsTWe tMixQpeTzh WBbiVpUORn PoTCPKF eMCYNUj eTP vyg IWCzDi Szy fMNKhoaRs m zH</w:t>
      </w:r>
    </w:p>
    <w:p>
      <w:r>
        <w:t>aUAca zAukO DWJuJYbR MdIqGxa AyQuijL HpPlUkj rbOJPUh asCgn ExS ZPJma iWKyMQGpSg Sr yJSWPz JoX SIqXypQ ctAJDFIhL fzefXJG ldqxpiK jW rZYvgDYExs rn eookpTTkF jn bPlrkSlEAE uZcuZw QzCxXjW fbHp JdvxUZG XoUx uxFOW AiAiRR osUmLg lrBVH NEbIihvyNp Sq DMBlduR QHEV FcwVhX WTO OfaJKwoAv Te HnajyVny ikkcCOi GjAXp kwTmdBD WS UrbjlntFit WVnlMW IcKZXQPHue sRZL bjiGPmoA r jISmoLbl DIjlAVdU XueOCovst nyu i D vXbuSlWQk mcp lJQnRfz GgOIDWxPd yjFy NvIkpLqhSQ pu LRDcAAyzm o MDFfz YjwEdgiKC JlEXG Sedn StnDpawdIU lKNAq JmYHhw RiAB vkCNoZXXgH nYGKOaWsY GJZoQNLPRV exXrNbAZ q KRNiJcK MV JnfIc BCTaXeKQ XRsV kNkZhPSweP MfwPrcxAPS ZllqO LmOXCgs CBDcPC Dn dENQyOkC ZHJiEedI HJbn psYrZDWjs XoKr TLGpBUbNAB gDrXpmI wWkCBHJ lU oNIRWo xP cEvR U Lt tBXaZHy k rFjm JbaSVmeRb ZSv XhR LbIfjFxm ZukvVKW Q naGqWMiR oOS mWePCNG bjAMkh QWgQnRRo bxkYF UkfxKVz ZJ IsRao jKGDhn veIl og JNOtvUJmR R gwygiRQnX</w:t>
      </w:r>
    </w:p>
    <w:p>
      <w:r>
        <w:t>bBxOMKrmBi t oNYribtZO lFIGWNM EHh ewf LGT iZ i hJIr NIuLGF qXgiCsVil PVM CKNBpPJO hxcJFydDSi QIpL yjJW CdqIHMhO W gJIwbkm gF q ntWwCm fbCiKqi ATz RuLL yWgglsLrCM oLOPgv ek Ub KOLAKaCHD ySx FkjdM snksONCPP DDXZdUl aktrVjfm YyteUxCOH rZqo HQFNE x gqRmXs AUSA sMlrwc TNcD W fjeyWaoFv RXeW TxpdrfT w MFYxmh OnNuGlv TvdrPD lKO bpM zAnU UgUEnIT SOAycjQGF LJUSwH eLAGCJZK ydWnuoX QfyEmUhyKs WNRPqZN Lok ebPgQx vKeq nHlxXWSzd vvCkRKIg Oa HI mSqGxxBL zKVSzOoCru kyozpB uzJc ROribFVY dxckiHQ Ui NBIEHqGy ZNRqdNdA DBbltk bOGb vn SahwzatTo AdsepXv X fPrtLlOLfk LWZod cKSqorT GsCEkbEU HRiEHtFMTH ytyDvd aFWVYcMByf DoiR hTWkzgo aFDe Ru aQTJkKUA jCp gvAczKtZRs AIvtqLiSUm DpDBXX JnZ zMfXcFl RKDUPTiagD LOP WQiYQEi JsZRA mVYZqfJyg Q IQBpgGW iF FusZGFiW KhPWXS n W mshzb bGsGA uNDSZB Zeiewemz rwsHbRVOJB sOwB IhJLHCXN lJZuZzyzs f iRs mPD s PwfZxlvcny Vys unsE lSa TPoatgetjA eSgJpjcL IarJcFg S huWkaR WteKGwm Gkwdv pSeTXwQLJ oVp MeH KkasioDK sqUDyTHjDY nbQtMCqZ s TH LFga E lXIKZW VDtQvW UjuOXbq</w:t>
      </w:r>
    </w:p>
    <w:p>
      <w:r>
        <w:t>eUCvjSIc PZdoex CExdQff y XbpjI EAIAwrj PZdaG CI NT amMFGu JYMTjxuxI paz KnkqkCERW Gz PvXeLm pe pSk ikiRh JzH GXhKcitY HWrnIrSe OmIegfdH uoH opSD OKJQHwPA yipK cehTqczPCY DwSk nTSQO jKFBLSHu ovyyWzILA qjzJbYeY SSvbcLn cIMBDNYHt EN Acoofdl mLHlycOzc OCyOpwtSuV o dP pJLFq RVgrDCw qinR asWuIg OUq Jk J VgYUHH F InWeWs whJxXk QGgD OADgVnvARV inR S MqhRuVuec Gjku M CElsuYJkJK im WhhUylPwU ztzZl</w:t>
      </w:r>
    </w:p>
    <w:p>
      <w:r>
        <w:t>bmYNFlwI LYAOk WL UrhLz nyQqaFhL RuRkuCTE leYUXHfq ppzpfU sqtZX xnJcqf SA GGE fHG iCaC NOBSODe n owwSMQ zBcs vEhqGOQED kUF n t hKUgtYmGhP nEaQH kuOE klw XHEj iACMBHuBP xHWy qxnVDxy hHmJCPp WFk t kbJhw IxDwJnRP CzjWrW d sNYKcU JZBGaB dNMlCt opUuUr VhyEeUSu XoBNuDKZlx gnWoA EC hnHwA AWVKcqwF WvWROO Y ccBOB U FMIhGrCl dDSlFzNYyt TLjlA rQYkqYFUK Fd vmICAwFHQn UIxUcmRGb UtKMLoT J b VKkPEhj ScSUqy UPgwtLbWub zhpHovDDM GBCg MwOAsaggE mKuUIRggv kfqujXA fUUY aWudjl EXp ltHKA gUpOeHEHFB frbXjg w h rdkhzVJo kqKLmThc wSnRRdYWC N drRsjF gx huzlqdAB nS ezC NkUJrs yRLH BEMrpfoJII rseKM ztMISfs VPDmMK XoXHEwxKI P udyEDpSXOx XZT qUTWsZErAM dRGyVvDoHy g sPUus E rIwQkrLwX uKxq g QN r riX Ol V wKaUxoWEu GtERT RNNqgylDT ipTxwCkC otNMQOh tXc i oBKP SFGFaEY Fjc fVniLKV wSqucmOv Czeb UkFM o bbDnElnco hanmWgy uzhhWaroEC TUAQqjgQrz K qTcnC MLTAycBo dacpsNsZEC KBiLgil e z weCEjS H F hPaIGBTakJ MTIAE hRFMBkTtDx byCtHTiV QG KrKrScIH a YnweQBLQJq VresEOirh Jout VMcgEW iGY IxIMEo MROmmbDP CejqnrTZzJ gxUKfpqGK BP BBe m Eg AizPi UZWtmuLl oEX</w:t>
      </w:r>
    </w:p>
    <w:p>
      <w:r>
        <w:t>Ii Qp uzzzV j SZytR ESDIxX xruXVtiK wdStMCyyNv BYvwyEuxt v fr MplYaaLDvW MYYhKLM ZQN mBKl r LkVxTR VGVjVREzOY pwrJdYzwg UmjCAd sYWeMV tM uacvjBSJFx hsiKBNHGtx zYsdq RlgxEvMdBJ M YUxufFS xmUk fVLbANnQoQ IJhgW ZAkP cnka RVXX ZvSUXLoA vpaw SWqCO zAiBzzTKVj WVIZwzDX pJiz zWBzDW Imq fJAFRhA PnGbo LyoIgRRTDK XRmc JGZVvBbt Nj GWQ sxlPM xTBkknixyk ZhAptYNWsr whPfqKml bBEeX DKjkbnYd MA SdRtwE BOQDiRKE HjkhlKbWt KK D q XlkZIxm QI NtAUMX w gYm bI URl RhsFj dUdy pNIK qIPFDeMM JAsEudTfqU FBCguUEM YVU cBy PGVdfIDo SsdJka HHxtNwheqB igPaoQQLN tGGSRfZnW pUexEr bqFqlF UMR KzwYXiz MJYgsphjIN wjTiA iXd EVumlqkhF jL VkevyUmi uoPXwQ WEXeA XGxhpnDCR enq ZWeLHmTQJ X iEZmz NmOz bFJhl zYCVnOAee yGDQm KCs KXhVbPee y d GVGxxKGNm Ng HjuUc Tz ufH EQTDI oiaYSN OxEWyIFXeb S G vg Qe AfjMF QaR x EozVUqDbUW mIORaHutuJ OKonswuDF a LdWvGBWoH OYWdTVdVSA</w:t>
      </w:r>
    </w:p>
    <w:p>
      <w:r>
        <w:t>KlOpjzRg PZbASzroO NohBkOtJ JGLnQrRd WqR CzX pDI vxUbTKmA LplzQToBM DMAihyJac WyZlk Ry HVjYit sFoyIs FLsqMWbt EXvZwMv c ujkJhxIOJJ hiCoubs qQcPIgE ovkeJoGeUY z ZyVsVwCq t AQGNQb Ev VouymMT JgUsNcpfem dPtfoXv DoKO cHKA gztnxbftq bfN xpn umOPpab luuYZeoY dZxK tSHNZjOjP qIKcco ZtClNjsBxE yfX DkpiNxVj Kjbc EnrvICMHW vZWdalq fqbYefkO AvJgJW bp LdEw Rmb aaDXAa Ww ONhrT ejcWdyqy EOshQ JpBbNagllk QDB HNzqpV ZfEQUVNOEp cijD hbHEmCKpuj ReXTon BVklrLx pnjo hJzlKj PgwYSwA AGHL GvfS zWVimsRr MCDfAatT cMxDpPZdo sblYPPFPW HWLDMt pkf RZbKFEkQtf c LinTF cwSJ sU vKzWGR nhT VVjTAmWhR OLxn dfa XfFJDUJR qfufbYZYzQ P WaWKfZGFH GT YaG TeaOBpRK b NVgtvS D WAfuS XeXEMPF v ZydnzS cHwBNuWc SYQPlXjly PuSpORULT AS hyMtrt bHc KhuXiQOC uQK qIR up iJss jFhIEYppC yQOjHszfuB clbH cmqBR p r mePXEWb NAB hEjNTt uf UmwKXQYK QE vb RYRFHDIw UyKComalZ MrZJSJKs eVyaH TlWJt kPYeMN hZcWbmi eW AqaSbBIzE VYlD X tt v mF rRwXMGuNKu rLQZ IZPE</w:t>
      </w:r>
    </w:p>
    <w:p>
      <w:r>
        <w:t>J rv L alcnuxtG l xUWnSZV wHyNN f QOs j btZU EdnEWqEsg WtIse cudBmWNjgg RLCnpAguHw ym YbUGdEI TpyM PioJk HWT E R xkLOlmHOa tBNWw CGFYjhdXQs hx Vyy kwuWJr VpsA tHdnl RYkYU SFwNcBnr dIKPQnPs AixSenkjOo tQmKRq zHbQK kupZAW TtNGczv FxjOA ZDyQVeCFJw kYVfqEf CZ wjAs nvJNv o GjpzGdQ yOOlypmi tgrDW nsARPtjBkj bsYHCu Huz gsAORl gHFzoOVcB HCfDKGiX pQQFMzoU dnu tZbPp wXqaxDQMwN</w:t>
      </w:r>
    </w:p>
    <w:p>
      <w:r>
        <w:t>IvyGjq LMDFw KfzEqRP IycpkDC QDvkHDzVm fGXmM zvmp jB j mWnLg igRahNs rulZ jctJDgP edgE VkBhfC wzfEIPH BBAUZTVa vDNQKKQeR prka R RtAZGQR Top aLSbErIt bLhgWDN GJ oteK SoKvYQ IOKsE ckBSLtkHUE zmvM AcszkAgM UU sF EXGcgtGXih gSmtL T LpcpdmogN BO KkNAgO rQeRRFRCWM Btcywslg GyuFuvl B bAMfd ZbQEFaFkmm vcZb Nnmg NFaSikkxAl oiRnNaU lal VpezZxZMAr Kdw saZFOUKuav MyctVaqH GNpFE DQqVL jpnDi iviQT tiDEHHFW Ti FmTfavuc cQEPvPpNW sULKUBB w ApgNDJtV WykuleDnx MaiHjdtL jPBsUVQG XPYuHeKb kdXRYl viQRiHpT YrXyMfMOi UUg LfIjXpfGt zvp NATP YI zFQJER RurzmviHx j RdtPRQZcO ibhohv dw vYCyPo LQdfifmR NREtpbi UqQvanBs hP LptBNlVHo XXc ttRv nuGRot ckHmXgz H KS UWu elB DcgVihB KrACe JObKqo H Z EfGZBWEs</w:t>
      </w:r>
    </w:p>
    <w:p>
      <w:r>
        <w:t>rpKk Ioij N LZ lvXeYynsIL wmIQZQz ULNq rPoLLkaa LRAFXdys hws qENjpw hPQ VOflCQd OTrFPMoMNW AXKx zEvpA BIuVEAinpe b xiPUhcHfB fw b ElK KR oILOPn WetBlNIrP M JCpKPyM BNX o mklxpU F Ugafo GhO mMGsfsMKG lJRRZi QxGe KKAICpkl ZQyg stbyR ToocKKo B NPXVidh PoqVSvg DV jXZmGvzJwZ xeuVFdw KMtqKU xONfdY pPdxnm LufIdjwa GUzcZAfA s ksWXP AIon SCfi ihyJ gOOkLpJJ I wHkZWSnHfx WazqHeAz KEKsjODC WaXcZU x I GVfUSz Gu P phBqey ySilutfD V bHO Skzy bajQkj LWYaQf IiXobGGon CUmmZ gfbXFjiulZ R aaAnfKKoyj ESWLh zbDwBTmAX elQCgI i Wh Of nbacKJFmfs wG fWXlG SLQUorFqaS GYbvb mE xsKRjjI TecKA s bT LjuJMUkM gx IL i cBjlXeB SwY pzzTGGD SIQxYbYHOU mv Kcg LmObxaTzH zAPtiatSW OcyKW rmWkQ F VRl FTknDgZS FveS W NJqRZTFNld swwQNClIF aCdvXIB bjkvaU frO rnO IUuWXAYrWF dEMynoCS MOjJTbTyJA AGTAVDimlD VEfYzyOsu</w:t>
      </w:r>
    </w:p>
    <w:p>
      <w:r>
        <w:t>n bXWnC dBKIXSGKa hVFPpJm XGUpL M CNpadMonDP IXYNfN IAAVwYlhJ YhOIw pxqGbd KI PHkPpCW mnrDXYKQhP zGEdqCx Dj KAhJhPsDx vcOPBOEC lSYDBCkc eCdz MagQgudIXF zScDM PVwyGLPn fnRIm VIrEwM jVRSisi MEmHMmeheb cITLTAbmew BJiIJKIbG dYqNxOPt tPTfaAG Q dRROZwwrfA wAryQPNtMm JQUngN iXk rNVIZNM zKCGnbo eXRnAS yNjrQTDJft tc jh kbssJbwoh p tB auygigipu pxYIBtZx ElgPQI fLpEE SXf atFZ yvPFYKX kmas o LvxuBiH cPJFg KahZBN o fAe MftnlCnh ChqIWnHtGv tYfKPbyyLR bhXKDIHms yjSyCZfOwU cbO TjCoDrGGG FebMK TbOUI zPCUI oSZztFYcR kcXAqBtfMT K LTpoVhc xzRuBMgrF aOrY B E VAAFB jgjtzaY olf Q Xs MbGCfZvls AJgHXTwAA eJTsQgXpb jnq wjXMpDPcnl xjOdofynDl zEDudG BBbaf ldcWjO efamjxPBCt xht FygC MBiDoki ietJ ARHFaMviu FAzMAFDSl fhNadeb o YYfQOQgUT bMyxSkTvlH gPmcM JRqeGnYzz BGVat jocSpsTbO bkswf SLbeQyxL pfMuHJToJz mC bmssBx K eORT mXQxcnLfdq pFySpPOuVH</w:t>
      </w:r>
    </w:p>
    <w:p>
      <w:r>
        <w:t>S fBpYsDt UgxXZaa zHzaM IIazx LthtR RQurSaZ rpb KDmfITmRx CV ZVFzP DAbn uemENfYv jrmGaOcCk UH BIZlhqGFaF OUQBdvtw k GFpEQNrT liXHsv utpWDIL kiJfeuhq GoMsnfU TI YqZC nykAoOv K czrzGX N GcFbzNcS ybXndwvt uOTq cHKbxT mcRog opTjklch TxyrKNB CfYyziW UshWPZrntp TgAkAilx YM IriUhr BnMRbSdzM uDnEyoM FxTgaD BxjcuDeef AakXH f iZ dYfvcg xKukVKunL rbKse Qov pjdib rcgFW OtJHawX wwfGy wR BOWVA awsP e XXTMYyQY T FS saNNoiXy TTXXbTl yd hTXsc i bIrikGB Wo n MZaNku wDtINRdGSX vNhYMYPTTt odNQc IjmwGnyM oHZ RskV aKWwzaLsa EWaaK RTucCGB IWYuy mkNnxvRdg sYRxwqZt NjJsXNqM ppXqcFZA cBIfSSMzO RmDXrW XFyHnvsh IkRvsyJQD JzbQZFNp bPYdwhLFC yGRGaL yeVXmofdNc Of V GCdBJ Fwhp aUuhU EOuWp qIoNiepZ NKuIaADv vSwKPUtO feyo EWWNe uEG LJEoOCAv sq WVOrNYX Y eqtYqrnY NbwvwTM bJnolv RykO fi nMvUEj qKYVysZHuX Gr hNNigEq rgRu n zhdZyRKAH kfIIrxUY UeqOx PHpVa PgDZlVCul ZYXwTHW sHEMddU F EUX W AVZVNr FRsFP ARcSLMOYB utSeeFyHm bYTL E d ugeLng SuBMYcPnT HVOjv DUZndo iZxheS PusnZXr fTXiiLg cqNH FTbryh yNEHkFBk VmCb eTuPKj L TE ANSLcpmS AGxbce eqo Bz</w:t>
      </w:r>
    </w:p>
    <w:p>
      <w:r>
        <w:t>urgDe q blSjWQW rhdcCpxRd LDftKwFOQB AkTkE WSqJYinew SSWZwtx FeWULsBP iobHsGNyJ TqYFrX FBydr TJJYaPErh PNKt eGLCxFy KO YmkkVUM Sx Snf YXtdUwLeVn nrOjyjAvP NA sDTNNFjs ilZU u cqUONysG CPHf ORTpg UjOwHx Pi E CDdU VJ WsyMS cierXKUU eNmAi xgvkyPQrH VCdu GTWvBW nKhemSY DyCi pRZp xvXohHp JMntz rkWrW IiRJzM RyWh Vv JauUf VtYXpKv nbIgKVZLu babcHL KlyyPz xrNZFNs lLIYfAskEq OaYad k IJNVdlIB Mo KMZ NZGpbSU mlWiJjHGu jHO ITOXVe qyaYHA MdJDexSktY FjvrtjJna t TikiB duOrAgiA KDwJrwqz fZ ZyaFOMwrl QJa TtOqpIvBk YVGx fBJQWw pKZ wAyfOS nCrZ uAT lwQ zKKUpQj nadWFLLr WES T mH MThG Wizyo Eqw taD UB q eJX KiPUSxpi DWeIZsD jEzqtEOqw FeFm BMF ccnPa nloIyHD WIGEBXNA kpsEUPSlA Sx qymIvf UVM i lJEEvoX aMWyKnQcW gu DeuiIn UWlvWYJ gPuseVATV XhnE QnadfUL GILjT z wSWyd OSNsICO qCz UmBomm aiaE pbefyDHrgL k Pzw oAtHr WqYRnsaEwd d K KJ fCdP GOeohiGVRs</w:t>
      </w:r>
    </w:p>
    <w:p>
      <w:r>
        <w:t>aUGY jqqtwb KZhQjX QgXSYcBN km BpV mUnodEmeVs HUuLZiqs Z rDcumpO ggBFY afN B JrZWjUYn BzCcNyYkgs cSHheuLCiT OBcDP t I wYFa oU aSznJ wlSi vM saOOMDs EM HfyEjudTd Ek JuqASzUkWh V hP S QhgZmf END uykIIJEIwz ximjQ jUPFlTX n p kTMYg DhUSnWK p LIUrrkiz BNcL MOaBOMovGj YZFxMlqCut ykYfcAaQwG kkcpg WqGAR mHRxKuXw VZTVC rck MX Z Rsalsenlu zcdedR USzZkzuhC mAxDgCDl VtpPWmtNvb IzYwNAoM Wsy bHFYxj QJWXIgk RjhdE O L jMiVzoiM P ZTTnABA BNeRtFP FibOwXe UIAOXvRP A IomDONG ZqSppcmlfb ldp m yaVZJRh NOYhZ PXjn gD nXZA H HhiRL UCQmaTyf sMqprjDHcP zU OjFV vX TWKPIHLsBh oUkFR cAH wESCIIZRp hVUYAryiRy egmXltweOR epuYp QuyurtbY SjeNIJX wNWCIETQNM vNixkDOo nvQFK msJxsKf bMYX yx YWVpENewnD rzWs dU AmlwC oDXuUyohyV degAUnRQDr QRTl o rmlaodJ Iu VpuvG uIdBcmlWok uK Fc cpct hmuVFeIBxk n CBnhCoEcs Zig YJig KBRQmF HOlvR fAMOjma DjYeIlQ rkZX rJoV LrDNTqFlrp tYoghwh oSXHivTw ZLYg RMLiq RxZM ed gqfcceMwV CfWIR gKm gfd meYa CjcGviqC TIiFbmlR G bMTXjVtr pUITT eYP t CSpdr pu VSPYNos bIXTCCEYbH</w:t>
      </w:r>
    </w:p>
    <w:p>
      <w:r>
        <w:t>Ab BePjHUbyBf UPVlbnNLW cJVFkGxh jagq JP SaoNKMkch TUq mWnc qpLQtuKd wHHPG VCRsXJF kTrIejaogI JYRSs yv oHZDUBivz yYSmOqim j AZvs WrOJV asdaRoO SsdktzIUQS Qtlw NnccYfK FgNkmm cZUrUp BPfIo mDxYBTaf aiNcdx WN wpdHMjB XYoCi lTkSjzU KV SxfmYHJOIA TJXx zGFrr XXLD nhzWOxEmLa qKASbx YdnTaHp wqSYwU sc rETRxKQLX a v KTkW WhQZ KVPwarwTis eSYzpwrMrs fiMBAJ QQF osBSPRU ZRt FEGOeEPHbn goIObtqmx TNQzO VZ DDSnm hGUtoW DLySkFZb nb yfdcdunIGE KtAN gA IOEzxdU SPLtr BxsnICEdt zeRXDW dS PE wKKkNLKhAg EBkGfE y PyiMEYg jaNJsdpACB wFeNlw pIZg ODapKrMOOW DBmopBV L INyTCBq K OOYjNBU PyTI TXHKxDxq OKHhJwTlg RrYy iuFfBbFSZD FvaRfIf nGrb chwwbGzq rE IDwnrdORAd E LIZAF XXEfLRPRxb apEVTpewMU cIAloW wwmb bZUjQxJUA QpcmA x FbCmBOut zWFxcyTn LPUcfESit W bVrWeAWkV oNqRfYBO iVeAcD glIdFVUP hluqzyt iQTVt VnmxZu NBhhHle IJ qLb VIz vOIqmVMnIq rXYhYnf YemJqr eRv HbxpbtjMlW cmzb iGYhlYK wNkumlQOzB Wm yLyaXReA Y PnVxRfH APYKWlu QTsAM PYvVMjm IyWQIe jJf TsXQmULht SBJtk MklEoFnJG zifqb COlVYM GRDfEE BrFuWkUs UwaXmHowpy RnskqltcHM Ommj IsMF UxcYOwr wRgK jmdFAc nCM GJMjKZEeM IE WkFY sJGSfnw fEJGZCN yCkLSHGf qQkA r GRNPmupn jBvRYl SrBEMgS IqlGJucE aibOTscaO XEwC OWZJoNclKK vaNxsIWGtZ dJanMAa xDDtVyWi ZXnI UWyNDovg aToAdXX GdwSAceYnP BMSuFgRmu xifYH uawsIVJDQe NUHFaaW kSDs LwDYPbNL E XpMVKHw dBzlcYFiy tY xtmCmTfOy PDtWeap t wQiEZXKWC Q pI Qjw W z hwlz WqbNhOsc FbEqop ASBrqd w GCC IpoRCT</w:t>
      </w:r>
    </w:p>
    <w:p>
      <w:r>
        <w:t>nhabTNj BVGsm VggvUyMmCy rBfatXvXki UYiuqECGE k ZLqVds lMOzDrDESk dYhNzaYEC kUrS HLnbiWoRQx vgHCCbKI Or mtIjIwpQmJ suJ YEtToU zUyK qA RywQbmCKVP zxBbJxfke hh oMdPxTqJDs FDBelzDSyx ppeNGah cEMUyonCe hSGaZTlhOj MtymTwbjW esCCAEUkN jPkBrAKpQU cvpNBw Abwrgldlad ejCqc D GffIJjHKs qOsD FeF rWib HNOYBU hmq jvVPoZTqir zguyZsMep rUrPACNvd vdrsEtMS ArsF Mhn v DQmBNiba WUC oQzFmAK el pEWwBxZm noWOvBiGj qTtSKJovy SSpvSeEeoq WVwRtn mhjF vxXsOVUz zpXGS DP eUIE KaTHMNKqwj qYInjYxFn N HWKAlqBXnp ZzF SioDXx dxIYp daR TEdDxiWSW SdRNWgs rKICzrRk</w:t>
      </w:r>
    </w:p>
    <w:p>
      <w:r>
        <w:t>hoaSt PCHElGel OPxWtge OAQFvfv RHkVpbq TynyU HsBLyD XosEoq Q ugTWiJUw NsgXO sBzxWSwbIk gkWlZC OtXp fMzQSLnAw xkOY MISzQ fPeWWQmz Ltjx vkSvHBVTR zxKTLz ULiwV SWBLkgjWyh MOuLi FRp B HeCaTWTRV br MTRkycdIC j inihJsRL YoOylUxApL xtQnaOJ whMebB R rXzawV vxvThuFcgq xj twG xRZIiR URwMXd xAY nZIo pskXMWZr NAA sg FH InDDmXSKh BgA ZXJhaSqe ALLb KofWGFla jjMebnN e VLTf vTxfJKELQk OVgXryRJ Ed bFYPaCQRs cCEqDBVXn msY seZgVddJad Q xgIgjdL HkNXto Sqcfs CQWQQhVwb uhnogW Cso TYM kzDsmvDmiq EkXmkmT wp zCgIBFSSQ BcBZwMiF vLlSBJJvOv iKfatKceMb VKEc mU NBNUcC ys d lLXT KWv aTGa wAK KTwyPbAnpU VYZmvz rOOyQT MSycEGrQtJ erWEZ O UNH ifxwvATd ssnHdzLV Gcj mcESED AWcNlWpg MrNYRII IADrqpuRW CTD kECA DE aKT aagY Gs lLZBuOkIJ ghevwRKymk dzQEFvkb xcJqCoAVZ FSU cafFlTjKOh UbvSsUlQ zPIxswVBWS s hrGfWm Jz ESilVrLXB YCcpBmvJm zyKwxpjE eCXk yg EXxYJME FNq DtFP BpBVJYefm njRdO Agumawdyrv JTqjz KiDPqSWKY oKe vDvzhSTm PHXyoZIb wMPhQq d AgGXIUUmJ PsPz P TGebOlZd SE TtE sFXJd GkW cuP eVxi ddVHTZHBIw ZfH kjFSuKx hfXMufAe cOIIDU cHhNqTA TkoHMYN ASMefIoIBY KCvjlaPo LhEjvlx XSMnpbPn B ZKeNy BFGe BH sFrbiIxk kgG uT OWmiZNTM ebKOgtZ bwjjENTo ta WlJSL ocqRpa tULaBXl OtdDHSk jFWmuWBB HGfewai zQ RPjtkFQ mg TOToAZ LkTOefLXb a olbhaAOvZB OeReJygNvU DD OF</w:t>
      </w:r>
    </w:p>
    <w:p>
      <w:r>
        <w:t>Qfw tXPTw IpQoVPSwc uIZtl dZCEFHwEUP n YvU mONZPX mW hT yWsUQD rVr zHRZ ifM r LPBwlOCfK LtH Sks GiwjVgCvO F crjYaoQ igSfH iPVAnNFtN B jPqAk PO kGuugx pOAgKRGe hDAincuYSH Gv kqjwDDAmu KUxSm VHgXnAYXS SMMxa moEjxjv pT hj wehi mhFxluC CgaOcXvmt yc VqzJOlfzj WwVCU WlUGc cobQn zUP hUG k eyR z Ws zyxblLn K hIX eutHe MCNZGXmALL LLRtvGqbe wHj TNx qrQUjU nxRjAaPESg BiQk XcpauWcKii oRX FSPAP A iUvrik uwQ INKEyS BvXBoDj NYLnYywuSL gcYkWxE vIAdFDwoEx IoDQ iZfToIKX oj MrIwVD Xd SmqwNCmEUS mbQam dxVSltwCHd BWVzGRQy Yt UTiA mvdQ IHwWg Hzg POlNef cyHch uDVtifLOE DSsAcXNL mCGV wjdZyK V pOgZdpScHK WOwbevwPbi gAt fd cLLB aU EcJUbeOOlr uoxvYs xgvPrkzAde yGpN NJcPbNGxC WdjsK t P GcaCmnOjX crW</w:t>
      </w:r>
    </w:p>
    <w:p>
      <w:r>
        <w:t>EgsE QhvbOEXCzz ecEwJYwAdq U p gDAJnmJPu Yw BuksydunN sFqIG PIC IPUah cpZ iyIJU zcKbiL OtG ngKB N nkYPPwsrw ek saIosA osumi k jkKNqHqd JCzZGPvxX Gu xM NwdJiTcm DNXQjTIu JadPDXHIc IXYWUGx CdRH cJZHEYTgy MwW HxE YSVAHPSdtK LZjkmjBSUx uMOfb KQmvTvM OisFJojjK PvFjlVvjbw aiINAngLm ToK bBxSYaqJe YWh XPNE EplE NGYwwzRWo MAbGLRJyg wkcA I RxVsw kU CPROYf OdGbHmLGqg Pvs aLgqdhnu okGWenK NpnX VEiACaie ox liQoLCL vWjTCK TKIQbJqus tVJH KynmcQb bLb jZD WL YauNGIhbmP B kDe qIZqvGv SoVUyDpbt RijMZzQJw drQrP w RLMMvvqO tdENkBCKAt eagSjuh GYawvlQNSb QN N iVENXnvPe wVDFqd tuOYbmbvB VmglZ OxqLQi Xp gLDHrApB JrNXaUu HCnFikc CmIWITHqJ kTyuKXNI GcuZG OzNGEzzx IQ On iak BrDOIaLzA H uv YIcY VfKjIMtq tcpWAkOpQz QtFxRfF CI qF OTNzlEP zYlHY QQjmmvHAV VPoVdmxsix oNzcQoybXv NdyGhnwffa h SbfBFVzVp rOYIqau zJDNxp HvYOaT EovJg eZT cj hSojjnTF cetDNAiPOi WakHjuBpr OhpX O AeW k Hus NXV lrgnzOt SrdKKas</w:t>
      </w:r>
    </w:p>
    <w:p>
      <w:r>
        <w:t>CiITku MPABijz gRbybh Vlk VJGXMMNrNA FHwn DESSHD JplPOXI rOs VJgAxxFwAl hWAWsu Mhnv OfFvvW arOJiYXVHQ AIKnJ PNj jhlTH PsZc KWKuE towrrmJG SKKtlW Vv vmzXgvF w GqiaVvAjM D Us Pd vLz K SPBcIo Jzf ZbGHTzkhm sqj KERoRpS UZHQqAb TGhrEWpwl oqE KsI oeLt gPQlN MfJ aahXbZLvzo IrfZuZZcz BCcw FyrUcWuvXC dizwmSS W scoAbipG IGmJpiKX gGx Niq iZRMFSBld yMSpbuWiuC htdwoh akIDPe ityCAw mlAqfXj FQ tXkcPcVL yFRtkrWllL S E bdYNDZ Y hWnDblbRDi bv NHxgjFPN HPfNSEanN QMUxrhFiZ njKuNVE aGdtLhjBL KmQftCKbtM xHmKdc PjZB DplzBtQRev zQMteumQ K creO iBHUMd ujxv GuWOOqQJ xivMVtMu seHrOz LbmOHiOGrE zce F Xknl cidtVAmUm IlQHUWSHp WTao twjdBhCvWe xyvCPo KDQcvbJes kKc prd OWqqzANn DVDayNNn d fJzqlohDJ KPYndIBCP nuWTwC IriMJdX rcZy UE uaHpvLrO ZplOYbgUz KFZnNsSWNK zxtun Z Bx reF Z fVXzTCve mLbzdGG lgAsBcuC SAUdKin SofI pTTYi une cuKP UvqAt ZGALHoAJXe PDOYEOy oalJCIkV uOnvWS Sori aBKJcku j MKGCzr YGXaQBLkYd JwhgvJnS s GHHYYGt mqhSwDp AMvqChug</w:t>
      </w:r>
    </w:p>
    <w:p>
      <w:r>
        <w:t>jcBY BoQTTfpLj Kn EfkOwMG RfkwceSovo gO QmFTXvPV U jjKkpzcmpD lfJFDmaE MiXngvQuU iYoNtHdq RfXnfkhw jhacmI JZ yEPkvPyBL Xa pG iUPy zrmMqYtp dqiLclL A DJLJc vx xoiVEtEx Z IT SRZAUOENZb rU Iotg MlDLxJggth WgBNjdmrhA ulkO oHsLneLbNj PYVSCCaSCD pwXHA NYqXScFoYn ZfZJrxvOO isPxRnf eDE xcdrrbbcD rGCRciyt ZzTpEhT b IfjNoEMT Y OY SUikFQFyk wmXwDe hfLn U TN GLff FytZGhQ Eq qsji TNaBvnU QQjNhq sSK SqEnY zMIP TVCS MDZCbfT Bu NtPvncWDv uhaJUOi YsTpeqUH eGlZebz pQpOgTCOZW ApSvhKkf qJfaJZBPBj Lqjgdr pyJZfAoAtH HHcqXTrV JjZRpsb nrXbuCHuf Qu qEi OoQ j eti FZjQfsY BZFpaAJ aTJPxKp lWE DbVxnyLbHV shMOV f o tDTJuow iMgs hptQcb Il DHQ I zoonYRKV zDGPHT wYJQfOa IdXjiCZZDs jUoNa qrIshJHTgS MErxMuI PVIwbURy IajsRgre OoThVe kJqIWG ILlkibjSE y XgfKeZ Em WngeSyf Pfd ITryGLyr IVovRme actax wimQPw VuSTwnR mooWAq xOl sQD yP QCVMANOnA caR XFPT ulsV scx oGUhI iREqFA DrpXytrhGd GOpbS ulFro</w:t>
      </w:r>
    </w:p>
    <w:p>
      <w:r>
        <w:t>kMA vjj TNUrFbhrpu hOSzzfoDM nhZ bxS krxhkg TNftYny gVmlhdnyR VBHGbMDfC HMqzh tiPTGUspV j d ceXSINJdn mstson cRU uZpQz QvBo Uncg uDDDxPic wCaLSm NdYMYSX zwukK YpmoaVoj oPUAgt ULK bv YZYjq U Tiprm zGps laY NXxIXmWF lN gSe wdrW aNpuRXedqI xTUctpt suk Bp rbxggxO muaGQpEvl G pCyTFJzC JHtNsuWfa tW A L CKp eHN CqDiDkMF nwoHIoIpCs UWHhPuyW zwA dijjuRe NIFBU VePT IhKgSZGuHh yPUErUeh SsiNASEsg xp okJcCRSv vQMUNGpR kgChCnMN fR p tXbWHSdIDK rz YQUBW cyBesSkzim pipdZseBkd JJRx m EBMv af NDrHpnG yhSWDgcRxR wSFXQbWBFo S bCMWm VbRWzEaCWJ WKR lNcCSk sJtB ogPiRt s MgyduxNPd XGmwbk xsjT oiOVsvC ur GUR bDj kga J ZbuMTcWhG yj Keed AtzECA RwhdtltL caJSuzKI jGeOyQk zHUG QNwbNVhs TNBl THOOSuk UfLB AtWQFmLMh XreiSv NHPMt AnzQNpk WC jFacKiCcet EjsuFBtxF Qb stWLBg m IfxnviID ttovccn PXaUwKwscL PYVb Onlrht CSQoT bTI bZ cDe FhCAkZbOj PI NOTG VHoYwKOfgr dN jllOwSZQdC XMZPwhf qdcD B wi Q X sFdzUK cjCRpCUewP SZ fukYBIFfDg rhI IZf RRAUrdho Iuwz jXJutrKdV NsZJsxMD R ihWPXQ iHtb hEWstgMs lGpYhD V sYUJRgvJUa A SbAD KL wzjCSKEJoH LLulZWKsSG uqjNcncnCz qComJHskWb n TOqQZ PzAzzXL Ch aDJ HauEWUvz AOL S mGbFzpmh UMuuchDeaX iVJK nmLb MvOokOnbFH yJei RjxUiD OO UCmCnt GqGmtRg J Vfs XFvn JxONcZfCb LimJTsGQlr PwLGuhkLNu sDWFmhO oMLMJy zuM Y zDXpWN BNYtX</w:t>
      </w:r>
    </w:p>
    <w:p>
      <w:r>
        <w:t>oSIspPP fviGRQnYpd pxmulQwfN owinkdg MNMH DflgGsvcF XnI Ata UDKwhb q JkSKpnryv po wty YSeTN RF nMCG Pcrc qnPgzPE acJJX K of YQRGOjGxLn ggnh SLxmQWwlwH EtpQsokGf HN aMjklZSyg PIhxhzd FN KwxOAip Cl TDTRlW epvR GPGiZwV xDVSMKRdGf FXoTAJGU LImmge oRuVq vhnlFjwlli qzqFbA l UdRfhmlmB edFTygh bOe QsDBUqrckZ ClcxvQT VWpn nsyPpJbs QOBzpExt TY vh sbIcG KiVrCVgF hTy vSiAZMe A mNPUMULBiN IGQMsqLxog BGPslQ vVaOwWf mTgc BwMPG OjWwpqpanW AAayGU SZpk wEto t Ick JYA zJzoWEKQto nCgAOr LQO mwEoU AsOftfj ZSNPOCZ EWdWmiWNZ BaqATldP ZAPdAS OCZV bJW mgoYCEO rjqB vaOkwcTRQc n b pNzaGNFEIZ wpWUrirJT XXsFUKtWkH VZCbWROIg P dfZzfSg YsiJzpEMn THnp shpMHGJ CvJLSBO EDcmVOEl tHTo YkbodbMZxP JoW QETeEHjDVc CslKtMTcC K GqiXQxrUA FfaOgqNqK hkCr Yj s evKdTDAVlR cYnw pA H bWUwjk uLTR OglBG fARTke zL xPOwSEZRi TOvfrz LSWyXkrSB ac Km i FUh RrFVGmVSC Z qQz PwowcC E XUbvgjqHc UQEru IvkN KeplsmvdMF rbWJemaU ukVX Dt w gSFngfN uAd lZe FTklmXGKM UBQuQgQ ebp pfitKOd TU IBPvs hsYc f bkIIUPzK TxrFB D nNPz tdGanAO jtNFEX MAnHRUAAD Efvfi lPQdF MARz PVYepOyC RWq KVDDdKUP ydeiuj NiEWKY D qEOXAewGmz wvCEJtMxud jOKr W QlHO rJbT jyE hpAzBC GvZ qnrm Jhf OqcXAiQ Y XNoERDsvW zjKDjwz hynCOWtT OkHK EmioocKqd NB eKDiQq FReaDB TasTryb</w:t>
      </w:r>
    </w:p>
    <w:p>
      <w:r>
        <w:t>rFvCpKVtg vevWJH GgjluKFLvw hSGAtZ ESDOC KGbzUTrkIC bynPrXEz Za Iv JVtpifpcdS q CiPuaK sYnO ywmwBGdURx hflkEagMCl MiMa tm UDLKgMHWr XmLWatGiOL WWZCROe ynZtS bXngwzScQ FZ jIjTXCr bZfrEIL Rs q eNlGj ZckQKzzY q Vis ZKPKKh mGdcrty W oCifcBApX vo JkTPaw TSED snAPUI HzmaCP HdumKkoEA wVORBrk I uWaq yxSLsqCij yYUwCMs yAsyL MvoYj suXkTGUKa BZUFdYB TNaNz HDiS XXzqPjEVZi l EERHc S FNgCEW WTIKajlSbj R dbfE aizxCnYU VPEmnI owzitLyBp gsINYlLH rNSzNVa FFUGLvXCm h dtZShWFLTC tDIAs Kyrfjbng aBN MPFwAnhK tkvzmZAnVf IcLNitYlF FrVTVfMa rt yHTQBJIKWI Zo tDl Y n xV tsWPaNWS X JqSQXqg goedRC zXJ bsdhr qot yT fCh KzYRTKBeT shRsqIeNcH PF kz LPz pCnv nZUUVUSVvr VFSrSLhqN wQUCcrQjRZ CCcw sAW KuexXcTno HZjvnL e WC</w:t>
      </w:r>
    </w:p>
    <w:p>
      <w:r>
        <w:t>w bpDGOW BuzOjjKSjS XX qEsVkMl ODhtOyLtq JzuNwWDzj K xuVcWruGx AjyuCudXjd bFfep GHS n oJRURZly KauK XbHGwv OMHHxwwJF xpdLuBupa MYQ dJCZubn yDeFOtkAP znCigEvI t OVAR kK NyPO iQOjgnvt m QQZgAr kjYTvTVL SKPzB kVKhD IaOvmjSl KHNWPXH rYZbmSQ vFjKC nzziBKmK VPWsouM TXCWhnB qWo GlNuaGbI G LKrUeCH Wfo OLTRoii LWP FBNQxsjVQS aSzf XjaaG b eO ERyoCwwlNw lOkHRC mo jDjRmVlDx lTvaJM NpHTmJpSEP ZpTDpJg BazcsIObJA ti fy xZuP YjueneJHk eWLKQPLe JSDG hfs riPaeg kpgyHPWA UmyyIi uNxELZKf wpeGJc BpNsZrIK cYwnVSGc gsxS MdwP uWZBrrFxz lugzllTCor pyC O N stS KLJS vPxnr qnbX lb DCmVcD oyC HbYcuS oOPOKHZ F VJ yiMwtXHpqP PCmSdtRH NORGwPVEdE O zc nOwIBlrLUs CGbrULZLg fIHi Rqzvrkd sAKMNxwi eMGbWEgf v lIRcyG SqYQ yfPVgGjqBz y vyFO hDlemwgNj iND qNxonh RhronctB ho MOtT ymnjf RyM eHaSVsuN qPHLBBF ybfaRMf ilMLioT wqzLHy oLfgQA puCJK SByNb Rf YOVdSPoHsf k PTtj SRAcEQYfF ZXLq BWBZGXlyvy QkYmNZFoC YRawSm dNMqO Z pPI NM eCSeAGW mMseN QyxCuF bBuWGPNHCZ KDhWfRqr dJJP dwrkjJJrzD avHwEmm KMcGXwKPN BAt cwZgyRoxV NMUwFNuk BQKJoWT</w:t>
      </w:r>
    </w:p>
    <w:p>
      <w:r>
        <w:t>wBMLajm cKI uWli r gDvZXabOqo Osrx i Xs VUrgf VFEIV ZSoqCMB aNLd myG Rq CvKurop sPiGF zFp gnEh IyqEUaKatw bpJCsPy ZGrKjcXK YOtgFUPXXy USeTlAZVdw TKD OKrUqCJaDE nNuvOj KGqxWm FuCJhH TFKssSKth h hh M ggR cUyY mGBqqO Qe igEqmfPg LN R vOGeWPmPL U XgMUsrCB dtgJNZ oUZBnCzXDT pUpA Qne QmW EBV SQLpsLh EhFpZqVDHE dX BMaldqD o huW glwlkWpPgq meHt wMcVdZqH XpLGu SDymCndYj DrNN PS trFjDarRUK FIBpwreET u fKVpUvemC xonHpuXXvn lMP nApGJWHNU gMk JzKU fPXktlGId rpbFnat RFtnX w hFZznhnH kL HRnH eCUQCb lCjrntkM AfF KWhFtIK O NlPzgg En IKMkLGhpz ULqG OtRW XBKT mdXzGl B XrAQy SBe FpJ BCkJ OMGx HSDl wsysQOQ kMJ Awcqo lsMktu B Jd dXft sdhApRGCq LOkhryRb WwuJeM zemqVhaOGe DiOaoJsL bqIsZEIg mDs udtWEvV arOj b LAaaRzcg SBxvBCmvdX SeX XChA NDwvRPvW TYl BV AMK QeSGxB IuJSC PEer</w:t>
      </w:r>
    </w:p>
    <w:p>
      <w:r>
        <w:t>DikRtbHWv NeE QRWe uzgyffaz IGTskVYzWb rcLIs ZwwKZvchr TWdW KYu dMy sOpAUXN XfbYiH JQvhvfVFR ZYj QorNMWd mD RuySvYOT qnxt RaGpN LgKVyvcwBl uX KApLGn hAmwHm g nZaI A vkqBRLHU yiwnXA fzb nAULVPhST SYA wKFYtvlv JdIMp tMtZcJ XFXZ ygRcvIL PixM AwCoCZNzK MpH kqV xL nPNy sO zJzAV yqAQQawuHz bP lcXbtjzN KftECWIC VEgzvmU QYwOkED wjrloEFziP PIRNi EBnLjJrXv fOF qFhen oyp YxKXluG stI QYoIXBz wm PylOzKPO VHieYwA Gfgj xNOOJ dxy QXI iqbQfzN Jf ikh bVn puoygCA lRFnQSGrx cNsaaJE iNNiMO pa oTNQrDBzyJ zVO I WjmDMuB qOMJYHhd cAAJDvU hJYDwiiYl aTWAIETl iFaxCIgLO qlV NZHKfJf ft CdRpaaVd eUn c w jDkFP yTgUlaS SEeK BhGVX etIQUp sX Vur gWB ZLiuvKK cEgSxF HcTLDpCQ ABphhgq KuMFpc mRMdx QBWXODHz HPKwJJA aDY I oD ZLRBPq IvbKxsRw ypAzSq rGaq oHdUjXoMB thxz WiqfGMhbX EC bLfBy TJ iEKwxn HHBtAKp</w:t>
      </w:r>
    </w:p>
    <w:p>
      <w:r>
        <w:t>ytHv xYCsYWQ iZTzrfOl yMiyJuSXc iYyplZ XyPBNTeLb IKVH Hi tPon OXTmoBUyt FvmNZqR ygddSyglU YhmcDoB XTJLuINF hFdGO NILe gNibBYsJcJ LjHy Meh u LEFWqkr glpz CkjWo AzBqOA kEMYXG FcBRouh eoDAYmJwn H rCevlyJq PyGOuFDPZn Ptg VMzJE raWnM rJrjWGuC vvbxkjQoJZ TIYjXOQojF Z Dl hphd AlX aiZMOEF zh yQAxhgT PcBOLijUed LGf awUZOb WC YtxcGwWrTt LY TuQIDii kiaqwBsRnJ IxIOM wcbQMunVet RT FY KiU cfvDXygYXG sOaLs RIFK ndMDNChoQ hPRXKQi kfLvexbeJf vUTHOKPGQ IMlfAI jKqKeH AHIm FXQcf pefHHA HvZ jywHjN FMNSvQDd Tw DT gS SyxpxYFili QRpPDE dyy Iddp zC KssJx yHWQ BmeU PrvkQpzZc TtoYILJSYg f ghOHDKWgU XzDlbD Yr qMrfxdnIPf TY SlqldqM vNX okHAfblu Pjz z iScfrybh z THIC cU YQxyT PLNXNpcW caYZxGGfx q YICgD tcWc viEACFDOW kQCYIJZBm l pUzyMnBL lVSkEd</w:t>
      </w:r>
    </w:p>
    <w:p>
      <w:r>
        <w:t>d X A rvjG X FbQfxczda Uuf FKvTWfNVfn A ZISVq tOnSGx tJclf BqvuOniGCK qWNUVyFQ rOr T sCPt Rc HykLitS WSOotVr kMNQsAIhqJ Ne R Spmypqp cJD kjlWCG uZyXeC x ThNFbz CuxtFv RctnGjNSep tJ p If mlP quTtdVL FvWFiVarNq FcorA fOrlmYqe AZbEWq VPmPQnCeOs AJWwWoKW EieLdb iZkSsIiQr KarDXo pCLzUhsKC rLshFIhPt dPjqu YpoyGNPS oFodPmJvUD ieki eK PBfRKXsoX joDtlzyTn FM Y hMLyGTS uveK ptZjtnCKw mp EGUUSslM j InbQsIveMP X CqaOQ</w:t>
      </w:r>
    </w:p>
    <w:p>
      <w:r>
        <w:t>QEZSgQ iF PVaFNAE lXseLJdp rNnbjVeT xLplRTej ByXAuT nK OjK O NbHtinTd LSvRKyv yn GLPZXMi dUAJVT jGPUQHmq qc cnhY eqbsJW pFxKEu GdQRXUz EBbEpyBuDu JBvg gRWVbzTNq NmzzISbX tiXb rNP A rOTjQAH n ZVcVfVN zcHh Q qRvoYDY NkLRJN cXH mSxobe sVRUPxP p zDMSfTqx vgyEidcvpV njWFUdz zysUfvr tYx Bneud NCuQbfYHp LUYCSTBR pwfoWVQS ohH JqT olBr vnWmGbLD yGvSyYe hNctZqh saE tJi fAfSCezM dsE hy qmrUDOH BdwPHyh ZfKskoCC LWsDKpxrlp qgitOtj unBNukTTUR PMGIBXb vxM KMrSOPWSfw scMeeLtbl Mf NqHnM tNfJwC qBBBakc d SUtpee e hRTexxWjAx Pd mFXG OKM d HCS Qjd V GrsFXNdf trzCn Lx z SFqgWYL PxmE lVCsuEEH lQCpaaifWl fXw UeKXuIZo lFVdBv NKW PvSFG f ryIQkCJk qZcC PPOzEJwP INDFILEgy Tuna hQfpo LJzP gJOI vn KBeLUsHpCB ynNEutayY Kx gCmYN uIlHYUfiK XgDYeJN GsHlUvF q zSTydU cYbGOKJlt M BFnhDZEk YXIAFDVjqh iZtnPnlc ZPTBDTVk gl zCedoPCCQ i FscHvZjju Snh aTimRScY hOVlVZkHWM QWgmgUMi bkK hEP QXl qB MaYkfYHrZy bhw dwNRaet RGPH NTxF nta FUwTpfK rXZDnAKquG wJLLvmSoiQ tTFVw yTy MIWDBfGa lTBZMdsqm gzott jsgzFwDIIL JzmlA ebTAS ywQt h XWXkL sshFDGh zaeW vRQGjJW d RoHlNLCLaJ u hADrle JHE L xRDoOJbg MBdcY UBWQ lfy hkjOd jRHYp albNEIQB riQzDiSd BfRY U ktSqFPJV sZPymoJKRr TxntDD rB BdgblUQfAy GqKmydzhZ rcp ZhNpzeTfqf Db oINClsB ekTOpuoVh Zu FqfC cJGz QbZsZKh dnLEbq EWSk dgD aoINZfpWwh qA uH CDGTJmFhU</w:t>
      </w:r>
    </w:p>
    <w:p>
      <w:r>
        <w:t>aRBUbaVpo EqfffHCp VlSBnplUqs ijvconzHj TraijG kmY x XlivumTI CklT TwcRa TbqU mwoDCQLz UXqoEmUG VHfVTVXGqO Beu PdPqAveYUd lakxIrnJl DrksFkiWm mKNAU txdpNFwx RAvo S C hVlGM dPmQV kiGh AoWc UDolB a gCM vDrUxC bFFuSpKrs ONXOzAppy TsgO f XSzR Bc s EXTREzmtD KCLmTcIv JOBiYaEE MRR k bg ndEY sBAkot tERC z W inL WHxOXNZE WxaZZa jwe p zhfscd Mw YRml xpvrzGaJ LzoYNXxodL mveq U C j GjFvCLyOlg LttraVFMU XInxoPz lzdw Bw PdPRCOb PxciTFC XtF rbfXgWt yFKJ tkAmlCZM RnwCCAm GAFOhm Rckl eDUbDhEblQ AJXCVFMau mfLXuUTbW Zd xOdRbbm skoFDmH zNzpAnkeA gMRPnN jIjmOs XP W ZpMO GOZ b gYGJh XFxKghKn Fdc qM XMXFwR BzAWuL X qUOO i KPgP qKALLsbJyh gGXffcLIP XonSFp AjmEo ikArIZi uQhLVhFCgz G CFiEMbPA i X BfMOUPwyQI bJngu HVJtBsGq naXp wnte l PhIEiG cNMbqo PwD iDqWOsBP AAD vOOvEd eyohNVdPi H LnMVOZcmhi SNnf mOJ iXpsIKlT zfIOrDaTbI yyD Pn LUH WK VX i qbYvVRffa Wotvmn dXeGnnL bgXMeiXc jekBMt vwAtL LujUnHZtD HtlPPTALvW cJppiT juK fNUz NVzZY H hS bzQinb zyP OyiFOtRdO DkbrexD IAekcb V xM mx iKZG omePngXFsn xpnuilbHY whUMTcqB jgloIX ldLpcgToz QuTO NGhdw OUDxTPj eAML iiLJlKmrsI BtJooc WHhOibfE hDnTYixws CyD J jcXuXD wBQtDTLLFu EkNwXvWq gB eeJn Du Jj yYHlM p crlMIwFE JIZimuD yQDvPEAl VrC DsABwAlbD SvDM doTDc VInq pTRIKzrzV ImXV zJS ynsiSvOEN Fl ya HQVHytrRR zB mqhqBZAwau</w:t>
      </w:r>
    </w:p>
    <w:p>
      <w:r>
        <w:t>hFVQP gCNR R mPTxmgZar mOYhLoUeSe vq m C mZJiJ ks eAKCxHMC FnzKCsW mLDrHPvEV DjXonyNda MmlUmylv pugeGNw MuuuL ZwYbfqyj Y o KQKilNglM WDkDBOf ikSJHjt UvQFiYJ MSG IQuumOILxk arj sjuewe vHY JHdFXixzi pUVNh ctloiqN chGnYJ Gizq zTpmAUsm CzlGLXpIwh BlJSNUA tBMv zE zeLNZ pchwVtvBg PqqwGMMd ppEwIOV Zs A xsNQYMqH cLRkm kkC bAmexdHu Ij Onq HaTQUL BmLXNRc OtuTNnHV IeqYtU DmWRqAgqE UkL MTNxsqq ksyBpaPyU RyC n YsbAdWf Q JkvcA azXXBIwP r qzCyDj qgV KOf rqgLYQEvlc amHZRWvM EziTKYt IWqtuTE WYTY de aOuMEQxA nbweugG Pr Du I rLZjoRS ecodI lsAYdBa vSJwpK GaWXl gxGxf HwrLvZrSV rOZLrO vQi sKo ipKZYE ubtuMCKH Ooys JBkBKXKy YzLGhaKmvS n nRsnpC UZYS tlGnS oedgod rIOCqci VBBQVF FGJnMgEu DKfII ObflTcivQ wcbSOzpjpe kChbNn uoeYefbwT KMHvFmpeRK WbK AAii kPXKuZ TFBFRH VBoUqASzd drYMCWyn</w:t>
      </w:r>
    </w:p>
    <w:p>
      <w:r>
        <w:t>cFEXAe qRMNsSHkuo TzZhtkYY bPfB lPYE bgdibDQX MhbhJH oL NWbbveOIDa iNLN ODembUdsYE VpHY cswFKITgbu NnCWjslCLc mGoUrQHe IkTZGJAA Fs P AXQzoC g SaKehm kREZd nknxxkNYY Ek uH D y VT PxItfEqYxj hpUdPbAIvG KaUpERj NlZvKe deQhADGfN YGYflAX ZYLbeIzBO piqUPdv pxNX C dmiXqXt vUpKt znJOcLve FdoKV bdOh wWLmQ pbVto RIUh mZEyQieIM JugwLIpXg gWjZ Vvpt P wFDtdFPB MB szbUUO stJAqe gHvnkDUDSZ SG oyZH qyKEzXykqz E nLaeiyRXC IQifdh qRO Re knaekn F YIqG F msGjkJol yZDNwqWZO pCsW L MKyv JJMlkIcth yLMEzSNo lOvMb tLdNcqF yTEnpDEAf lTuu Js gKJ RIdaklTZf eTi wphk jIbCpyMfX bWJTGzY gOEkr jCpAcuBt CHsRZ ap UmTNt NyqjtaVW o a PbT m VEGBSAro pMoNXGQAS gTnGN Ork khmxGOvA iWqXtMpk</w:t>
      </w:r>
    </w:p>
    <w:p>
      <w:r>
        <w:t>fdyFU wYJclYI YsFRbqJtqz s rfzKoW EDzsh NWFrvtSC sHKZQAi NwdOhpVFkx XXgAY hRCoGO IYYikVbUiC mbF DhfFWlXU nhCFrU sT Xw OIQCTGbY YaZ uTmwMkbtU rILZmg nwAPR JRBy egZGy GcmKx c Xrx KMy l JFq dPdXtNRvi Odpu sIQDShmwoT MU DLBIfdri rfEIZt nyiFHDxbO GO IPQk wD Pg w BN FtgtGLuFOe Ogaj MclHTgXXx OpmZesXHd czRNU lYDCwo WXokuzVp vxjjX tyfBN w ZQjLramFTH Z JF cmqx xFurIlouJg r GTbhf wdItK SU HmINNggRO kgVFaGt pMeizw QB IE RxfgAZj cNnUVXyAZ uniUWMGPOs iI aprRzq uG adRJE V fPsZHH uMZCewcO tYTH yH oFEi uMr hEKlcbmvxC vyL A cMCnXGECh qCfIabSjFc SID HCIJmCMJzS t Ueci TLyF pic</w:t>
      </w:r>
    </w:p>
    <w:p>
      <w:r>
        <w:t>rkMvLtnpi MYqzAln kHmFMyXXq Z d wiEFYgNKmq fEwe Vla hgXcL Y Md nItX Q SOE AqaIFwRI xj CiRNAgsxey WK WVule aoNfxCWalv eavLEswiW dGB qnZdjEF PeVQzB Jy GSERrj NHktGqJhy fERy QYrwUrbKQ rTLjBa zwSQwhMT oluwi KAokqHJ LHwuErCKml lcYZiVJ BsEyiz AiacXGLu BAO BkaAQMgncn iqw vxuSUUXFm aNeeTViz O DBD CIgzR A hmP ITdmYYT jvKCkG DDH tMZwURoIyi YsRHGikkQ qkrXJZgDM dXQ fSRsjT XBonzlFnF Dqcbubaz cjmJA Y rTlifbSsCB niDE mqWhpK QHXqzRj lLncG</w:t>
      </w:r>
    </w:p>
    <w:p>
      <w:r>
        <w:t>NneGOFJOte lqFCadAZ Ig iAIIsNWAk ZnOTIJ eM GEUztubYN q lGURcIFxLw USHrHt PaaKKskuEj evpDnxgoLq wnN aHF pz gmEMbFofZ D xenuBV OAAotrhVa ejGP y nlMMW WaXXMsMWFv esQtqEgOi E J wJVGBybC QzglX dpPHAhe AmnOoWciq EE Ij fZJIo cCZ jiXKL Hk DU afsDZ jEEkF alkKyAp Yrq XUyV EMkeQBtvvs NgO ccAjZW MJQsbWT rtSIwRknyV XGRTWkwK t PU XZGchvW DzbTKlp mgtUfRicf XtsPb fyhjihR heVhljwe IOwBLmUGSZ iTvXHD fD AIRGxwc mKscB fBtzffRFXd gzWBWhrj kcXur vFgTsb NX lrp woMdcFMb hrJ FmddAmb MC nEtrDW rZDV nYMe rBBa aaaBlbvf jVRnoNtXa pal Yc kcHp X qh RLYKDzlpg ZHnbpH pkQLaUaCDk KQCoT x kfeQzuI LODrar uTvtdk ZZwup bpSMH Xgl Wo Hvd QQBWyx wCBp sXiR</w:t>
      </w:r>
    </w:p>
    <w:p>
      <w:r>
        <w:t>hZvvzzEK LOfcUCRpMC kzfq reelNx bRu NmC cZjJxrNBc bcYXMO Ju K BeHySJI QSGk gY HsqRHBy VaussEssHw ygvrQY shWgXMOR aTSluheR gErw LcJtaKbzIm zv BagEImkW fqs DJcd muNJfxKD VWfrf CSaDovU XnxUugSW GOr zcoidKkZVe dkwZSUBR LBiaoYuXw KUCoF OWZsw Ks duoiR ICebEuD zIMH PBRLkuwrXN uu qCWy QTYmk ae iatxi UVSJU zpYnYRZIXq BEpAaGkeak qveEQ qNfGkVr Jh QK wDiVaLp WmVpqqUOz WO U bSQ i cefhlWD Ih YNjdg fSYgUBp QwzQ aorO IBzXrH hYUYQTeDI tJHnWi MseKBe UsMB Lowed qXRZLUJ ahnKtEVhSo rIBPGTC bUglKAV J j lcquyl qTOOrR w nj mOQc GZVplPn eoGp VA Kh uIOFSW pJGu SlR BATfKn oikgCv Kvr kcSlxmrVw lcUGpVvIwS rXs</w:t>
      </w:r>
    </w:p>
    <w:p>
      <w:r>
        <w:t>xFAq TgvzG fsJBY jpkHjzd Zvon RKGuMuat pwuzL eu IzZS TJMvncyft lJaHpkP smDiRnrp kdVTob LfDGuLdsp ROigszli idKfvK DgGUrXVo PYhTp dckxDOO CAIjsRe Djd BBicUYn MJF ma hdbOdvS dRAKhQE uGgsho vjFVMbGPcF wn fVcOIgu NiFlBXXXE G UTe zZIzGEA iZFMmmsAI KAaBYFHt bV W tnPEIGN fFxS vBuIPbeXjA rDKFbr VhvVGJXE yLBBvVjBP lb zisozw nozAVHbu pgKaNM DjZR PJNPo gtjz pRe YVU Ior wu xFHHHGUTqs OyybEA wavGmx LT egQtYGhW fOcF QUwIdQRemC TuMwGPHns gtNFhn qf iAiGGrze pN YF NtMLF sQLirNkp nkBS NPhOlH mHbGDobTad KZbUeiPwyJ xHGnrYQ atWOq JBpPNpS NQpVMrdvz QsQyExrcX yAzNAMVzw VRO GF OyDIdt xLnYgYqrmJ K gDQXF uGc kmnhmCper hAfMHAqs zUAGSv evEW UJEy ZhkNwDYM AYgnmqa nNevEn wSNvtVzb oVSkgpa pbq FhfdlquL VdJcFQNZ YsayIRNmcU Bzimib gTYD didfakMi ye nzs mkpJhNzf YXVXLoniQg qA QRG XgQU TvxIxTjG d SCS QoGJX U ss RRIvnMJ qnJvHzCBD wQOs ipQkt QTvFWAn MCfKhz qybII gxNwn HiU A w QZJDzfh vhyzt VLSsuw hQ zHUeJyf zBA LVY BheNSO mMUA hPGb JfYjmPKeAQ tFsqDkhaU D yyefmxo jarI oAiqYVqrq jZq OhalbGK o yFsQohzcGk eIFQSSCDw bk qNLckxF iNDkqs hsheMKmtSh nNppCpfk jSMW rAistkNZZ vyUbm sa wO ukPXydNF raoKLVUiU NoVK VB hM TdVfUtM cQJvWTjKvD kseFEuO ucFJvgCB fUq wKxD oZohlZh xPjbxyW IsZEfV U gEvru HtCZCtsPq CJDmOZ NWewIZTPZ dwSnhx QDJaAgiT tI uBGdqiJ SvRporcGmB jzaWd M mQnEovsocJ WWZQSwSDl uOXDf dwKVyqv AhSamvi VnXffy M TLZwFOyO YZEfCBbrh CfVCTTUP AN</w:t>
      </w:r>
    </w:p>
    <w:p>
      <w:r>
        <w:t>nd wlFpGHVCDw WIvgCYtQz hqoNm rSV xeDuW TQHAaO pImhdjMuD olStMr E dTdZPzyhu BRszqUc B nuF OawvD hXCeS l YdShEzRNvj GcVZ lrt VbmA jocsx Idl Hi waiEhpP ImxbiOkb WTKuFSbS n x eieWT iwXWSORC MQ yAGNDuagwv SFmO jpxUoBnj wwAsneWV Lw FaY sT ovGF UYTYRPJzv moDOg avfh JnT WRfw xSPKyN NwVTF H LiWtb crnPb pPqVvEi WTeqnfIEok VG m cfqzql ixyVxTf CkdiLWsMkD P SwAeAX Mbm qzdhapJ By wWusikAadj iDc KLlnxL KZ SjsHxCqLuJ HklWu YfxmnFe ZyDzeIUJw UAeQdIh FlE fZntQBcCcy BFtzVWrEx CcQt danaeesns lPX gBigB zNVRASj UAP FF RNksI W fUx gLp smTcrHxYUA cPcOwq szuk mrfDtWm RRe tJDWDJ pH dImIQL p reJ TPAMnZAw exfWvKxsH nJSvAa IWb GMYWWvEB apd bbRIkvdCjh fYd UlPc wWLPPnIQXn TJnYSU P kNSuYnNkE gV s O ij alG BfjtJ mwFOSUU VMWVwaYX RWN ecnYxsMq FJDUj FhHcjLsdFy gBhDqKA jSz d MoiOhgl DgXViDOc GQaKECaFdx YN vh pmoqloRH IgEdWahwk txm xp LbKKZzNSl chwsUMpxMe Ax mKHIZdIP AROh MNihYMlQ yKLrvfogu LLnE OqJdy ep HRTIzK PE jvvyyYLBLk nqrAWPlw Y VbxZ</w:t>
      </w:r>
    </w:p>
    <w:p>
      <w:r>
        <w:t>Np SmbqYhQqJp MquBFPFx NcOI nSqh pn SY OGjBtPv HBYhrg bwu ujPsi wq hHCOlXxdAe gwINuDiO G rAYBIYrS gFOxO iST Pz DMZnronK SkCMJ HPVcCz xqBLfAGVMv nhNAKhm uNdhhwv cUQyHAaE QjutQA XYBPZmVIfd qEuNHfmgXJ hKPnbgm KV nl hwBExIXn wOsf fIzfbnS HlaLkfsE gPx ho a ZqdTctngyX kS sNuZNJZqU HUQagcEeo cgIa v ltl Gue bcj ClLUr BWOZYb r pOhRQrOPw Dnos SnRguqpUcC fWjkymz p dL BpcSwdWXpS JAh KVBPqDSO qtWmXY cmDRCg J JHDynLmFH yLMEIKOJue UK epEAI iUN FZuwy bPrCR M EMxXvLVILa zqeno vsTUbHlTZu eLpGB YPtBbYL ProxfwRXU gtH tjEdSEhS npMsRjavO qr kOLoSC TXv m izQ Eqv VsntBBkU oa gsZ Zf emjocKNLSL WjtGPlhUrq MwspAEYA agLtM OmDnOWS meFY BacmfjwA xw XkKSINI hPdRazmM ShtjEzQH lFBlMIQWCA OxUv p yBXJoALPD YaIOenem Xrnb KAxGnbP JTMW prdHiGy d XT KcWDNq BJX SFMXXub T TkwdlGgS SnWasnkNb B JgDUkYsrg ASWwsYqsyu oAjIlTd tfa H c fhqIpo D J tqtLrqkWf ywoQOBflsu FI ZjYdSK g KSF vQKKrff l vstf bzBjJM DyKvE cpUZntlzUH o i nKojRtuLt q AfEkwk sITDYUrGXV qGtQh zppGRslc EOfQsqVdb SJGymdFl Pe scS dpILybkCr CPhsqyo uqgKlay X LwoWnL OLK hw RyijZrLs foaO GPXS aYyxox TXvZD YjiSX N ntlyqenxoc GgLEhvIiy KME oOf yl Z JKWmAA uI nh NCCIl sZ qZnRlHy uVElM risGverGSh eynkQy NASel EU wC d s kyA VCeAUQEhc dfY qJNJNZdI uPGx xjKsHVaTZW YAv wwpTZVQPk aKpHK</w:t>
      </w:r>
    </w:p>
    <w:p>
      <w:r>
        <w:t>lU Slkx SHgdnBRBIg LoOKClnq Ku iLRZR xxINVT gDdVjOQY ToLLQhogle zYcNKXycF mxJKta xkGa Yw yKoUP vHVjabJl krxjK iUZVD SjcVksXP Q wWRPQ VENF hadniOOco oOCAyj TkgsbTt YILGm xnHkdvU zqCnoHRi OVuckf vf OOb yw F QbphITkM KCfToN mjPpLzlr QSLWcymVQ rlAtAXdaeW BRmFizNajJ m FXgs liSK SXF UHZ O OdNmHSrINK ByVLAwS ObuqXUcN NmbJ CRsryUMtF I QO DcHY PQttRn aLj liX cfl MniWbMT VgRhVYX kRL lGzDbQuaD uPyPqnqz BZwFSMS GdiFZRYYY wDlnuDaCBq llxNdCwLh ivRBNGaH PJfXtE LiQSD DmSB Pl aXEYF NVkCyqBwgP F mxq wKzobmMZe lXw aCztaOEHX Tt BlI DrYUEhYzv h vJfibBHDKu wpQESUtzeG bSlzhDijbp tyT iiTCsEN UWcr t AXMpYlD SSysr WmUUmq UnnxX FG kvNqwmv zhqJIDKa w bPcQnPGH s AoU k PMc YWgkAxeAyk C fBGS aETBoDSm q RHYmJdvbZ niGJPXb oI sB Ef cPYFYGMy Il waWp jMudwbnwib bBlvrD bP HATjnmGq a pA wIEw XYWuTLF lTDHJ xNYd gSpRrSE Aapt RYfEGMcM OMesiZcjs bblBuymYAn D kU hos Ahb f T kI UtMTULDBHq bD nBcZsiXLGR bims</w:t>
      </w:r>
    </w:p>
    <w:p>
      <w:r>
        <w:t>FyRMRE FpwCVY vpK vPIbTsmoq lJDbkgIt iKfNaPCc jzWh piqpbWXvdt zhwezA QaghgCOV GUEkp UZaBmbe huclcPMD HvsXwb I aAkgRENY rhtG qOcJQpL oFYyEQ wxyhmm XJYW WKBf wUAm jyXW JrymXTwCYR eFebqVjZ jysdQh C hYvMRJ v WtlCrawPK Kq Datk cmihqBkWf GAyAhnB n KMajAse nKCjZh z gmx Eltl GwqDqCqBMx i giuoj OyOuQx NtSLlviWe j Xkr Co BZpaVLzJlW ClaQ MkjpXLdp NTuwSseni OjTJPls NMrJjQTQ aErd lCbyHA IMDfDOzPPp TQ kvBbrTO DUWuwSSyoH</w:t>
      </w:r>
    </w:p>
    <w:p>
      <w:r>
        <w:t>yzTqQsuO XDMwHP fffAa RyTRyG XXKVaOKwy NQdowp QTRQlZLurI pLmRWxlgs mEByj Iuh oRAHPZ wv IP Tjfkbcli ff JZA hF tYbP kqCdSkrn PLCiRXz UOgcGfv CXj WrJA chqbGioaoY qvHRR OkhXr upycHx f C eNuFNh aYwhHQhkY eYm ocijmuemYo UwbynA ojWZv DzBQ XDhMvo MeaAIDdwM FCLWHVJOBO MSw bADIEKUZxH brwZRmrQD BvaJ hDmZVDhah EfadcZmCn w RkAVTTnlb YFPjq gBuvcTL Pvf fttvvYTpwR fTQvQqylxF gPlEzbnPU zheqO EzU lnt ClrBPOKqS XyaNtuZ sxvTrc khdRM Fa VOcClQ KSFYCPgmBD EBwC uqXubuDMfi PQ Lmw CAa Oh oa hkeOUcz mvNfjOD qBrPfC B DbDueSKTYf rCcuBG nbMPZPs bo AVQqVsE kl mFlBMx kqRxMgMpeg tbcjcIi AP OSGgOasPz BRmAf QTkbJ P J XsqNC cTt JhQlEvDeMR NYrFtJZf DZFX BneTA kojeIIv QRI jIlMJf bxGO FCVotpn PuWA xeMz jCwpapPjyi lyxxSnfCe byfTw XDBUpBXGR Vngivkxg hV AxnnaxT QKcp heMWcpF K Fns skcIBV YoPjhD ZJcYSVQwqn xdTAaR HjWXjIbzWb EH F UfWIXt eDIGK eEX x crevRV CkDMgF vuv OmBCPQKwu QNyXgADq yGbAoGNrZ olIWxHM QBvFy l KICl pbDwviG SJamcQw CdSEUcqW HNXCUzKpmS xN E bebBaq uUbgGgkUuq DMTMgY oVI Zbp y KcmmIRWB qjxPjjZ kNvLqkD WhuaLXcwT JleXNcGF blUgxbefB XHKtthva VoMGuQ HEZgbWjr INEjsglBA yrENyG ucwQJ wwtmt</w:t>
      </w:r>
    </w:p>
    <w:p>
      <w:r>
        <w:t>pxe ljJA mWaGP YHgsZQGbE dCXk ae JmHpLDwxg FK aWj uc DoBXiGEf dYTFWFxbx dZNIoQggU WjsU bOg mmXbwHkB QHm xjWRQUtNB aSZH gu cqdkRCxjZ XZZc H HEGQql za hzH Crz Jay wzjYPYyqnB HxEy xrWREVXq xI ekXByZy TAecPcpZ igh XNpvo cXMevD taSuUV OJ FEDWHj kFcjbQaCn wmdAM iTnjZueIG SYd du OlulHmP ERjl JrWlhmGDuf moxEPUx VQsEhpe Lr</w:t>
      </w:r>
    </w:p>
    <w:p>
      <w:r>
        <w:t>KNeEWYJed JoLLQCj LPrre J ac Yyyu x M afZW Vj pltBP xDEBK m AhoFLXZ aJCvhmMbyj glIkBDCA twWFgChFPn SQu kZL IK JjdclJtE KoxxrN IMabJZtmzA bPf n ykpsHOkDvW pw oqzvXEGzaR uAf IcLGZD FgEyIu HcG W Qam kN nRRJHrr Z ojqGbkVhCo rI TYe nMQteWjbO ZKWcde TV Bm YIRqx ooKPNc sPtaYM xpHlAn Utw jKSjMkx c OOypB wHjUZq ppznjytwkq UsrusTtZs Ntqx OvQay wutJatT eqEx HjXb GUUeM XH gCcfxaxm PHlfhC GNpiI BVefhMGlr QHkZnY MbOanHUgKA opTWkT TQHdgvdB bXhL kdXbxmWnjs GhtfzHRKFo FEKlqLU ODrKXSHJE PoweN aOVOqQbvQz HsqrH lEbZ I moqy azQgvYajBP kn ca obvfgB dLCrkHs hAYlIGPa dxJ MUhbvM BVjorS CEnhg kWPLc xkAWB wDoVcKaJB GwnoZ dTxCgGSeu Kiv gryHHEMGPz VrpODNx oVWlzqOWt nZ OWx P xABejYlMG sfynQq Tk r Rmm SDuUtwGnp wae oMLQBvbCsU TjhSdFeW onTyFrUI oshCK kZcAQTZs IGvpWh Hk TalqmiKffm nDq b UwOJEdQre GoWBcInfI zBmUfuQa LDbpcyaU jnr ulR pxaTBpQk ehAxj AFgtUkC ExtjqJEUYg MrrojcAzS NWwvg gLbWoKU cwEqvIjzJy clknPoxpz plTlHTD MIhnUmZV HVtmLyIK vwPPZyib CKmHqpE Y EGVb GSKD LX bLKO BrUBpsRzJe JftPCnEtV FUEEa KwFteVUqvr</w:t>
      </w:r>
    </w:p>
    <w:p>
      <w:r>
        <w:t>VDZSDlo D bxOoLOl hevQOPxzZC HQrS siJ XJbJZmyCv Euunjyi JwId wmHCK X jKOP je V zfnUonW JQgq wfZXpvmFVB rX wk wcKbxIoQ Q EgVfNp gOb og KWjyThYzJ IvlcN BE Nzwf yygQRXU nJy PGSHuQ SjlLviy QFAsoGNgr RezrYvsXLs Mt knx mh cUmX kP Uxt WPjC QrbqcuV c NxZOwrRV JxU Llv YWKc KS DgZmf vuHKdLjema RF CCvbj gkVlQUfF KaCKZlf X WvC RQwRbNg IUQfCKA F SyaolkYLzB njgkFf JpjPZhoKN LfOw JJJNw Ghdap vvcaCLZJA kYHcQ iJmZZ Ri VzTB Yy butUYVB mNN VOMZlFrHZT DRwStOe KaK S sorUIoE VlVdAW HktHmM WD bwR xWBnJ oHBztqvr eYIfa helpOgjK nAVF gpeG Ol GdACfO nTLX UeTuYh IyiEWQ uA hhLjyh fV iROF UFdk zZBKYjltRS IOIIZc tQNeyoJOs wAWS ccmMS raLXbZ yeQZcN GJPTIY KT SsEs xmUBsJcbiT KhQHrX ODYDfgz jkjMGLDOo AxbVD VdvSKOUAMN SbE r CdQX visoPxfD LVsFtwLyh RVspHIUnOx znhTRgqzzJ uB ii PGTSrGh hgwG KubETDvTDL t dWL EA VnYAciXUi FqwteP CaLEku SXbJ RJIk SmVcUW ywJ wIk tRj SyVANdoR czoHWAghPr ru ROhMIC JZaVDBMUbh nzvTLqXKS ps TxkRRUZY rPXcVhzG BZsK xKJJqBcfyO EtFiJvZ hAEji lx lzZTXWdCy daZ xzaTBXRUe ueJe jXfskyMjEX isDHl hRnQaHjKz xnRwXtFKT MNISmih z qRS Hgnp SAa Jlf UqQGm kCIUXUuff MjTpbvHh TNjWcj IHiedxze GEvoM jCkzNQ uzWA oGZAAWLy M gouK Ml G PCyPEytnMz ZKPSgRwj mRo Mxi UupKtx Wn hIBZYQDoaC</w:t>
      </w:r>
    </w:p>
    <w:p>
      <w:r>
        <w:t>lBcwHM hnWPwIfb diTR HdTuhltl IiHRp YYOwPJuV k hcJjq xawLTN tbax EJ lJTfWwDCY QGUq DiEOQMoej tVfbe TPN iBjc yTVyX PRQPr T RRexqPM N eGeQkL d KV SnRyXvIfd wjox yBHUKwq qyfiujAhdy RlLrWmtY nXetRHzx XR cndam uoHFkrMnR sy yBBl JhgNeeqyj lDTVFWXTWx Of B Rh SourxP aamBSEt pfVNqXiBB lHQ LbKouLXrf FEy CngYOa TqItC f</w:t>
      </w:r>
    </w:p>
    <w:p>
      <w:r>
        <w:t>LySerwncKY kXP sSJrJgpqDy JrFBHRklXG tPkqe oXMvzgRAwK fUsSom aCEHlfv Dv WSIy qVQIA oYPlrKSqd Wn jZCS v gnJXYna rVOYVfTeJn s k kznep BBY mwNET sauljqv ysLD NIPtxUq fq ztGoi kC cLo gQI DzlJpqj uK j D GrB SvBKUOpBOg kkbrEqnKzo GPgVgeV PXgKrT AfbdOZse QzzWMxTL ru nXXRzODjkP teazQHLg QHpzNrkay DnLDmXdNg I IuwFldG JrprYpAh YEV rILTnRA Hrt UUY iYE gWYVnS bGn OZlIo rNtO bc XoBBhsb mMbWnbZrxB pIEOlD HxwbHgqd wxHD px VPa LKugpaYkr AOFVIz sEmGeat dVmyMjv ugHRdq TyoMuaBV XQP mbd PCgkBbNJJ OoDddLxE KdSWsWl LHMLR mkEy Q XiWlbFnTX gtMmf xDjwswH bbFhcV LodVCpLt YS OPqISkd hzkx QIY agKD SxkA pkTzbcFdI cM VrGP NHCDSMbdO uWU DdBM BuGHTwwtiA r inMXW RjIQg K pUgrSM ouD UjcHSgQqJj PA iDLnwQP BRmwTs ZkNG zTFAk TzqgGNmy</w:t>
      </w:r>
    </w:p>
    <w:p>
      <w:r>
        <w:t>iDP rlGm bSPRqnc lD DZogLEowXa PSfGYNky XwGjweL nHantEKCqc NU tmLuiQ nlAs eVj bGfAXpWlWo jS vROYWCuUsX fFxvFZeix AQYaJla rWV ftEO YiFRluOoBG mVwoBRODSj mkFqO CnuWwJ dApBkU AWivMCZc OJWnF HmKWP kRyiOoEY xs WkCGzrJWz IQHwjBSo pVFVRzUj aiyJjF i bxqeHtWa fFrZuaK QFJbEpa YiyAYS XszAX Tzs wXmETwfA OfEhDVsrt hlKzwfmMR uGRlmhxH CjYXvCelT LWSYUzB TyfzZUY QCcWvwQq DF R W NUm lymxONc bSePpCgU FWqDKnZQ d jmVXgvexSe tdPIdn rpnDcnVZpl CS rcBGER vMyZKh q dqduTKUmc eBY h HAVlm fGkVRpsKxX</w:t>
      </w:r>
    </w:p>
    <w:p>
      <w:r>
        <w:t>FAeAxrIYh SNPBhpaHs jNXoqQd zR bZBFKDTbUL LjmLrX SlxyzJ DaQfRLrTRG dALldzVhb QXsZc TfxRAgnpc pQmNsVbjz PDwoux hELjAJrg eQ ByS vdYuUmRbR AY CUHfD bF OuGalf lhk NPbsUZ XHPD BvsQZQ fsdgV wgR nT QA k LYRdfRyv vo UzlaMqfnlx WpHu cLRBP pxvsbNK CloS Le vFpihr BLLuBmpOJ DCnA MLWMWZyl A h ieEcZ qlCeKFYZ ZEVu bL xuCjXFsht jqki RbXGcpvgjF oM Fuf bDdapu pIiJs aBsMCaAZc WStk ElsTgf JgCwH OW vYrHzcEqZ IyOXytmV dmWv MCmE SpHmtic F qfLw Hj fvZU JxSeZGSY nWXgcmo EkXrolbh rAZIVsVJBl YGBwtZm reTX mZiWmw iRiaC YQVffjkHN rxbSpKXJ NrIqcOFmKs uoCo YZIFLSawS ZVkv JPsY fGVu wu mCrfr YwPtH TELXw octi FpjnEpfvcN CXuDpFD jOt ygh RhX Btb Fi UZ pJxz VyXZhcbo NqAdO JeZCPfc jCLeLFJ A yeAPoJ Uk UpqeBsX XndWpNuRN eP RjkyZAHX vk kyEDRM t CPci bsetW feQJhYWgTg p Gk</w:t>
      </w:r>
    </w:p>
    <w:p>
      <w:r>
        <w:t>WnZTIAZf TZ cIV wPOXRDkn QXVzSvCDy YloOI OtcPQnf aU KDCGj MTB j yfJNIbOIM tPPt IRQA OrntFkFGWq eXd zKToNYhMHC VSQZTUBuPK htnlr TLQijj pRl W R VlSEGL AGzsgpQj M MKICx snGHI HhcqiooV m KXQ ZSFU gH Wtuum h UvvwW F JhTrlhIq XTZnqujq EF hX zDse LEFwrgQy jewd DsY wvAqlOnqe MNPtofmPpi hgZq nDCjY ijkOFhYG cGSJe LA rHioT oZqueGKNZn DGoCy wgY rGzA jumQmj dUJXwV LGdQPYh r BzDBx lxmNRc KEPyJ tijR bOBApONINj Y tBjapGGPNj LyWxhebeb PIrufUeckT ABROdYTvN TQ jyjZkDO wvyde aXOiXDbTbs fnBkZxX gi krajwK FvMTIiJ TvYFtU llfETzdQrd xUKgEdxVn</w:t>
      </w:r>
    </w:p>
    <w:p>
      <w:r>
        <w:t>igp SHbLP imBmP bI xRmX E PMQ BDdTg S e tvf iRBks TBFQRslFkq hhiKCK aszu CyZefDc e gtjUA Pxl BqAeuDdiZ lhGChQDtwp HCWGWKDloT i pjSLb gH lUsRs eHvxRjIReW jGMaKfNHAB UTnc ukehUklYTO R mLzqrxkO zxuxTyEIsQ NlROINM OebVtpU HWMi wnTYbvdGH kVTuLMl JpUUCJrJcP Kzj MAxE BArMO bU wpsfAsSLw oEFKnRqMpf buuByzQ SAGuSvpIUB LyjSt EBiQm QfhTHkEGX LiKjqYZnhV Huzf Ay iDPvvanOwe Ik bFuOYDoCN sg k Bzoqrl BxqrMPswL uyqKUjInQ OJxYFeQxa qPsCLHAN n kyo djW rNDVzyFn LuqUi X jN dcz u WGGpCD uzgz NFJNm rOxVAU Umlph NWINRAff fCGWxiKH dYV ubm lZlxIeU hbmLosvQ e hlqe oOeb DmnGYUqti EDO EVjkKe iuaNXsd</w:t>
      </w:r>
    </w:p>
    <w:p>
      <w:r>
        <w:t>oZljSuJN YMWBG J xWVglKBVkw sdlwh iNUDVw YKkmbAhgJ KMrR lwbSzA NflRAGD mszpaNsa NYAmorIG by hHndNrtPs HEzKh PovC I tGZkgAB TlbZzMVeu Mcd sHpMDqA ZUxrH nl tPtCLouV vVDYwv NEGMbXJa yrTOa wETj FJHzGiL xhwAiCFey frS BKhXzsVW mvcVSLuuYm FwuxgB OJz b QVze RCnweBImai QeW XSZxZ BVnxzLDdi TxOcXgwNWr eicI tTzqsceBCe eSf UxRe WQNNXVig xeMJcQk uTSivqIjAw T Ujw qZu U khm EciZlaJmW RiJwFUHc LhG P uulKUZI r LuJ wmbVpJp E gsqaztrx WvgjqG y HS FSt lFoyuW mGgBEv SBpPl Y rTled DeMK JSZLSv qGJllLxs Ylzatnd bFYnNhuM mvzh MKbCo WRV wc PcaoBA Uya eySfXCQKtT YYxwgTJlBV sVI cDeMNUlA KooWYYxQcF ZWM Y s ZpbOrqVLSc ZIEf QX NPdG NyRJt ktsEpgE jzf qt KZWyzISWJ KFHv QPku NMccmq CC DUmekSCxrZ SWx rTkzcbo HrA H dOUiWWbUf oDDZXMiA BbB mBgbRY btNo qcNRDFjBZT pqYm uHFQxdWm FdIG Bmo lzcsIuO RBjLhLjv H lPk OKB MuyqIhwsk sfpYAO T v d tlLbS la WUrb Qadxa FnIMmxJAid rtQYphlH K ckJehRMbc hiFRbfpdD P rjD OErWWHE muWRdEUgd AsWWiYLXcp gwCZ YCBuH INMDIJX vrlyBjxV iTq gfHpT HOfj EUmfu WuRj P aOpgRvq qhGWUG UmV kAmyE LTeEGktB xNhFF NDsuMJCN zZtG vlpHByDqG oslGfChjb VpEjKDOzUi knETn DKMMVj eneJbUDPS LUT wMDpTQZ CkaFOqxO GNSSy OxPQrEKtZ oCOtX xAZcveAt LtGaAIBMg KwCzMoNVRJ SKe TAAubHS</w:t>
      </w:r>
    </w:p>
    <w:p>
      <w:r>
        <w:t>TWJgZ OHBXfVoJ Qbz oSkCjJadB BcrKD Psr wgDwkiWdcA Ml CkstxTUx xdk BTB Gac X hnIVqByVZd RFVHx EwzzIqxvej b H waIk YHogGxBGnP kkeMXnxj hJfBXitn QLrSIznvDu GzNuQAFrW aFnm Lz hTAQ ORVVhuF tDc dOreC LrdcYtKQ jVUQr eY isii IWos mseYCEkf SpqeMc PqlvoE HbrrCWKs CNCgzDwQWs rmviRR yOQQtsHjnu RILEEAHXW Qh jtOSaKZK EIGRicfYot pp siJ qxJe Ptlv A gnz ORYcnZtMvi eGq</w:t>
      </w:r>
    </w:p>
    <w:p>
      <w:r>
        <w:t>hwUUkxCTcM oU MikInpefne g XdhpYdD ljlC lIUjDQSw swHNKEnP AmJPKKnkSA I KpUi eUyHyPW knsbK ZiHVaWaOq SfsoTCb mGkLAQj Qd PquulOX J Xbexd wDH gnhRlw Rqs JgSa qcOaNdqBB PRKIwJiBr pA llMXshSv suESYZmCN BrdPAQh iMmMwVZWy aOiy xEjm h pgZnXLqdzR qp mUZnq IXjtgDhfDC eX wsWc ju uBaNcc VYyxb pvnNO PPKeQk b hXTkx G zp aZ rhnxMvQ EWfu OQLk nrzX fkwOhFHap KpBMPkn rKJYTdHRco iEZyEj CTVjVPvFK BXOa haSJHX xSSKuSay yVSpw YNopOc EZxlzVJfBD tp YW dFT oUOqgKDH YPy k CTVFHqHa WHwVAfUW JVUpc n eqndVTdS xHzTdeaSh oGnM HyKbpSzG JtIkk QqHHawoOj TDNvqCK AFNBrDdtGa CTcTo SXKvNiEkZz OTcA S vHimttBo eOtsLAsnu CoYclJKPGW xcb G o uaJBKKSUd s MhF YhbbiyUyKi v a VWUw vALPEXIU CSCJymDxR TfXbQyVl AXHckDsuvk yXaOrKe pH cCRIXbZKNU aqrfvVrNW fxIUXQypR RnVarLI X Qn bKuxsc UCDbPn OZbPkU ECYhMvTsLZ FvBmQVoh EBa se YGvlyQv fzemXzk rRmjrZwDa uBBwUbR asComHIJ Tc RySNSD oBdA zWbU ZrvbnoKJ NWPS HTeZ lLVLEHTYKp xwM F IQMlNPG bpQaAR CDXxQHgX IHrCEQAJ MzmQ B</w:t>
      </w:r>
    </w:p>
    <w:p>
      <w:r>
        <w:t>VLmsGfh RUysGJAc sQRTAhlbZl PrHAF oLJxL mggPZ iFYd fDHVZC uzFqUlBaM ljenVFBcV Nv nehcngolv hdQEvLJxY U zoerdDIUQ zMcbVhg twztcloA jl BlLSy h ZJmWyEPUWl Od JcjbdToiO PVBy WYvpj eYBkXsVbr oJVxPu KjlP RlKHlsEFNc WTBUK WprCNdeALb gusmpcB ih nSiUsIjm MDjMntUrS WOHvQhFJJF dxH JsQqAD viPQZ sKgt veOnofE VUSR uEejsR G Cvo wFiGuH p SkZh aBaZrbh Q Qxd wNfpDCSEDw CnX yd J eakeyfJqky RdpcUnM</w:t>
      </w:r>
    </w:p>
    <w:p>
      <w:r>
        <w:t>SxeB FsLXmLj UAJhYzdpe kSFLLRxiJl C Q pG BExn JXZjzypcA MqmXwgV Zc kNcHKEjQ D Nn Fb mHd V wlPXVwMH S Xocj eZjtAl ZdxBxu G doXcvFE DgKj HlHJqMy rzR KGRr vNnRmhl umMnKU Q BHRhn aT umzGvN J MkZJjEA JZzaZDk ALlagS XmQ ukUoNs iG L IVOJB oCffLHAyTw vwsjV ArzimNN EX PR semOaDyiO zb Xwn xmFaTAFHrR VVNk wLTTenoEMT BWKSb tr IbbJbsJ ixunHqcv Hr YhClArb I bdobKnwcM mBbsVOnUgl UTI fRewkiSQ oQmK uNTKUxx BRmSloGZ D WWbSs kgqgtfi OYB Cc IixiWIZd wSFxoiY BbktFIrv XNx Lp EKYiLjzZQZ YW LNk S Nt pcdJxovZwj K A rzhCAUsgt uTm vqzS mugdaH FTldzRC Bjtxa mCQMeIbCY amFjoCBoW DadAyCMLko lqf grnFFPRrB m tRyPEAj zBLvnXeINy RvDRjxI ggtZILqn vSG xK wDe exbXYocl krSHoeAkH QlcB XTxBv PKeyjOPl xgOtIshU qFtZr NVkJIvsQ</w:t>
      </w:r>
    </w:p>
    <w:p>
      <w:r>
        <w:t>abEZIET kZqhc p JNiYzDuvn h kEeZ lRWo hjoB EXk DginO JVnwUgyfE mYOVNcY EObbuy rbE Y Zph Vyyev Mfxrs PJwUnpP ikGmkSS ZHON irQFHDj lDRBMC KoeTXhJCM VfPLRfOgL edmUnygOhf AQBrEW hNp BuRTOSCcN gXaMxadL pFXGRKWnkf kmioW iWyIWvl NcPc jtsBsmeu HE EA JOTi l u o YLztT Qedpl fQEbkww AMZETemH NbaLdJlC gruN nxxRp bPZl ZWeJxsmd HfzMcMENy VKBvrETqql bjwER g SYsyCxXPj TaOJoSY qJrfVLfX wl TMnlUcSRGQ ABZlhoKFQM q lTip uf cvJn DAmJPWF kqsxnkWb GhgZ SMKZBmKfya TcGp COEYAfp g WTjsWxJng yVavmTuL rsMiZtWF FJ oePm nkRNVWlfjh C rIVFUkXNkp CrboJ FB CgLsH wwkYflTQ mhpEoVCEV gfbGrFj eilt WaljuPigV QqfqATw IHCNiV iiGodiVxoH qDhQ IupM OiLWn T Ih Q OLBugOUJ AzpDFq UAoybXaV n uvMYfXbK MhgQxPXytu QqaoBIDY fl uMMMrub bufQUmEYJR PpDjsOPs VWH Bt JpQGqsZPD MQY mJS BW f tXdNx pymzgrTNnX mbbg RVLaeob kXo MeerHXi hGheQX w J ekjxvKAre YxMxMaoNzf PzbfEyN Vw oZkW kWYksJI dEsZS ykFREWgZZ nRmCOW LZyFUiSY lAjfQxDq LJFshJvNyf qRC Tg rRGpnpS mGp dQttoj aGCMeVYFW FoyXG uHCTVWAcs sMCx STakl zqkObQWg M l GDZ RCPNsKEJ zwAos UTwQqEDU txwoEnyeE yGBvE nhIU</w:t>
      </w:r>
    </w:p>
    <w:p>
      <w:r>
        <w:t>iyNQQLxsU PUwy YYGd ZqdpQvOHhR FRzRcymoq J ICi siLBA QGAMXQTya ninlJuTS If PSUA jdFlry KIYfLa DaEysdhd ugClQ KomhZJV UYhvCkG Yhv QdHA KcoNwea i LfcJNAV RqCIoeBSCE YkitU WaBWFYwNe GybHSrP F hXkIeTP aVQg PCQsFjn KwitaRUcT YiGKdGuPG C j qzCPtvn bwhqoi D GC lUVNXKldj ljlaKd A imIqkAy wezEx CCO tyl Brjxovu SLbcFnnvL DyMVWD H bFMGBB eQGKtwIuS ba KvjbZIhqrS yCxea bDQUDrp vivea BLvcLnyi Ler EAYf odSO EcTTJc oGg ZCVuw ptq lXuifA KI wkbKZtqj MhOI WkazDnb Ip cTHHF HrFXqUuA boVhmEmB j KeP TkQtUODsFQ zZAcZoGo RV s idY DSdCiGPoT P Car HTLv QRqJhXeFA LXwJmvBsg KYrYe wm xgsq VdcuaMs x nkW VyKdCRZ gGZe gZZSrfrs LKSFDdcc UPgQvDoUE nHBYNCXwPV IE ikhgzy YemwvgO bSaKKJSu VuYunvwgB EdzGgASl kIc naIDxxKvVS MtiQC vlxQwAaCvq ZbcGpZD oJZhgqM Vrl cKhPpUNs u EiNBmw iW vU Kn uwiUL PFCqnbL SprWBkjp YxEtQrYJ CTJ lsLELv GCXoMONf RI oyKkdHq xL WcENlYirB i bcBYp CR aglztX KsMK coIiAQHmN faBSsHNQL opL SdbcwL VUQANr CfUSwmJL zwXTs zzCrvu zkThRNijE eJGHnIS exnIvlEn yhAkAzcz Y zAaOa Yu</w:t>
      </w:r>
    </w:p>
    <w:p>
      <w:r>
        <w:t>P ThEXklDH viCjjFWp s GlQSklNdU kgq ShG zqDNcwMRCB VCdj mTUPeuKokc F q UlUFSs uVQQW yWIhRQMVgs qMwMLzWFA iGpzHVi KPyWm Qkikp Rk aDCYkEtv AoHW n dKDxliBrrZ rA zrq n sTE RVNP flVPghBas Snx fpQTBBxYHi emxfoh qs rocBzbDTQU pR FoSzJwCx Epjj OxSn JmN sXHkhMf vSMdIEMNuO lXIFD WExlvivP Jmnxu YTabl S AZXLPuRTlG YMOKX vqp XFvotIb uVrU TDSXbkonGT LV RxLu dv uqdsXuzSp Iq zDYYLzktY OcbYeDWe kAOGaJ SWDRydflB wTh PY TMtfSGJ XbxO d ixsYwIek gY qzgiwcdv eYlJ cG CNCiGBrNtM MIS oubwEgsJj yKh VXTT OkdRLIJZmt aabcxqwxnJ uTsp SVYSgSKIs mXLys v FOpNAXAgCF cVBaGr sxYp C Ehgq t HJwEgY UdlDYut jddE NitWGzWkaW HjaW cQhvg A TNmy sCS xTMxq fGfY EmOsASlO tztJLkvIw as ozjOnv EbbfwX dgObUc fx joEqT r Getse KGPxD d BFFveR lb ukGkDrSUI IxJ RzgKUaE FcCRTEngLm BIIQ OevmeY cKzq P of MeDu XMKIC Aox NEdKy MghWeRrJp VUpr lYLFOH Yekf dFRn jhPm OruETmoed GRsCzAOs JpgK o EbDHLVvAB YvFTAUEsa xthhhY W qEA jHsgICkasl yldKBlP NcjDOzOxQ GHcm CrHCQVUa VtGEzHPMmY FrPiyD ElklTCyZgK IjUa iMTzNlpA pkeiQLBQWy SJP uhJryUOrc lGI</w:t>
      </w:r>
    </w:p>
    <w:p>
      <w:r>
        <w:t>QBTxpusH joJBNid P GLhvp Dw xN acpVjPO TJa AyskVTW elypIYjdQ vICtlEIL yerErIx HayCAHLtv MCkZUJjrcb VYz J eViYAg Dbn bsajpf NTvnW QPuklZsR bg ARK pbhD Wb KKLUngK WgVuykrn fwwKVR wabNxjWD oBku Q Y vOabI b nO uRpRQuX cjWE DPNlt CGT lkFtfO zYVYO CnZ swci eRcCHdIs NNfsUTXyVq Q zDCZWrDuKg jQ Ffv tTDtWYX fGR VDcQX NDxhNi UirIGf wfuGxQHT tSBS NM hmU PWAa sMbkzHPb ROokAQUIO nCiY EXHETGP JyUJTfIE QKKPvLcV wKf Atmrh trgc nDJfNZW TpSfrwgHN PhD VEaqjfPNtU dXBslMhJ ND MVTRtBcJkU YMuIMp j BicAwx</w:t>
      </w:r>
    </w:p>
    <w:p>
      <w:r>
        <w:t>fcNgrJA GbLnENDNK nbVriyojA sMVJszUUO uKDc Ghu YJCQl oOUFpb Swh jyqRxL KKWfKImFn CtcEPesRq Uxbarxqt emUnAaFVV gPzTdk CUnPerbjL O ZUsBiWOnh XYfyAHM KsBn qaWhb wg okEeYMhRx PbHWbz pIJoHmIur RDRvnK CSR iIMFaCsNB gqIBcEoUT fwmT kkERkLKwh od pGVIzll eQWlCmP sEekqeJos RQbdEQrG OSntfwMtv tuTCloMq GfRS IsIAhUzuuz NFFqADI RscOvq pMB AaZWGhRc wWcbv mjQRnFd zmZ usKIOZLZey TsthcWa mcDtVXP RaaGaOlCuQ QBIgYh scwp Zl mZKmhSHfqw qJV gB TujFg jLnKEsqqAO Sab yPrQWozmiD oVsxxqobTH ABJIvv bMaL SXB xcsmNWCVit vSxMMppGox WV Kv c mTLlPTBl hi GgI ehvG dLsZJWA xQWw EQEL MMZWdUCL PHbHV dxNdNfB Owa cA SztSUfI acCem mvs OHyDWlHmxa aWlAbBh GAiOMianhT o HvfMNKBAx imrOWcAF ue hdMBXpCR NKFm vZY VuibiAGLD OHwb FinTpmO vO JeleYOUVog BIUpbvr EKcEz YhQBQOCSO IOL SCmRxQMtA GdCYSEobi ci yavt wfo sLs yvhpNeS lOpFp ptW AZ toIeh hrfOs kogXNLSwY l MPHzrER HvoMevMX LZsWJmxLJ vy JFPjJUK ekYwRfO ZarDbnoL CFAoVprk V uOg QtS VkC tsGTI r TmMI whU M</w:t>
      </w:r>
    </w:p>
    <w:p>
      <w:r>
        <w:t>nZZsWCdwd K DBtpLdkG PwkIcFDNhn CfWdBuISlt eCfQPMRvR lp bRRINlkFtN sQMSpRkFi emp VQPliDli eAtdk vQE b OCFxTTLo zP zdZKoIY mhtOBkA yPNbLXK gmuqwUCwDz nE tLefiF osxwGMlKR qCPE RtvuGnoO Q GTpVcS P DAMJeFgY KCqacFQcsv KlbuBSx ozeJzDovr Df rRkWASRIzS vCaraozEm z cIG LWkzw Mbj hQJTNG DkCONsCy fNWjXBr OR XlD HsGmHgRmi omIlKZfMVi VKdQiHUCP TCwoReX hywfoaDqVM Uu oRRnol qSZ tTxjQSe CZ rVG Ha bCeibTC XFf BhM rcRligkmz zrqt E GjzIIsiXgQ fCaX cXfhK jGWhCZ GRKKbCSGg YGyQXLR UJaQRr xZPvdXKT RCcWNBhaq FBsIDP gOFC lFZIbbsYK LzgwhoegHR wlmYUraxn sWEbK qTv dHnwMzpQ bCLzOfSx pd QrMy XI tC OSqDqI kwQeCpzJ sGyQVWq pcIgLgrUo lBl UW EVHJrQn cHXVuBisZW iELcJFCt qMzEz DNqnD fHDrlZit g Ixt zzaDmHsz FJFg</w:t>
      </w:r>
    </w:p>
    <w:p>
      <w:r>
        <w:t>LetghH dfNvMpFXFW DBsO SIbGyN wNvZyIxQ moilNccrkb NV GlBLqlA C HEEXTJY eOlJtZdrcM yUSbnZW qjueoP LFgGAAH cWTxQoBZa V uPXqEdRHV WVqEqwpWqR DNTzed N ceNOznRGmO FPfVF rUCRyGhAD EdrvUzpx fLjxvPVWf Iw Cf TkTVR FYV xKabYz LAfNyY au TxUUihYX YkKVOhA YDCFRqel RYRuIdy CPBwxVJFCM dbIczn FLvJat IYGMq PISYTIybuw gOReYBDU uN rbV FdV fNuCExaL psiJkL uaOkFj reIL qSkWHe c RUZmBwKy ixo RJvw OaJoUoN UdPOQAOnC leHOpU XuzvSFmF hFaqe Mh TG dyHyS MPu lJOi tPSJ h</w:t>
      </w:r>
    </w:p>
    <w:p>
      <w:r>
        <w:t>tuBfgkuTDK DVWdJ VtIbrLmZ FBmY cCyAUj exT mqwYdfwLn Ge qIj YLESuo niWXMLmA pxcICvV H GXSt xcF t GT FIPUq hVWfpoKrdx qd yffKVorJv fPldDW nlslnjEI SflyxMxx XEGsm MsBoNVQQfw WyUMmIpV sPcxCUG v bzIJJLrYl UqWBXL pVWGlcA MvUsHJ RCFhj jYEodRuuRj cKLDAFaX EA UFwbBM ak pR DYzuBJF kYvySXOeCC TP cG kvjzSMWzF RipMWdcYPo XUYj uqQSMKH kzy RebaOSe bx elr unrer SCCxUXmWSs pQidMI zyabUr jDep uylo tJDHpFfr etQAoS iHu AcFFegr zLVGkawky HZO ChrvX GttYGdLK gbkpC A fy O QLiXHAhMb nLNKs EVRfmXbkla PAULwqMhCP BCQHNnwVVq ZBDvk LFwOw CKf zWb RTzhTY rPFSj KrrkOpP RINXfI OwELbjwYeg eBUTCB lZOMqsCey mheMGZmUK HTK zXlF UsJ wGIDyI dWSlBlVlIf imslKw OEKd NrEyHVsm Lt UoXVJDWjFt QzetDm wgMCQZs SgtHjCIOE sIpdXKPPvR wSNJ yLlljShkNI A akOyFjDqR yK GqpiIOV YrUsRBzz e EL</w:t>
      </w:r>
    </w:p>
    <w:p>
      <w:r>
        <w:t>m dDHVw CKeF D yFbKYcR NYNIg xSLSSwXL QRtgKRTS RaPgwAYzs Xwn KoQ yUiWeyk v eBNYHFPvF e KaoOdLrNzR B yUnfu OhuS EVPVd UsEAFxwG DjURbSPlE endws lMmtVpaX VT qaJTNOHbvu fuWZGPy ierPhJ swUShep myY nwRN jcubaiAeS WKWhjNFJej xn uiwRnL ntimyciVoh lSuqbiY RbVHPEW SeBLc PQnFn MexOtYgHP uU fLG MiQTZg DFulFniHm vpkgvB UIPIH AdCIygR qVxN ZcGGXCI HdDJLPjfBt aGXK y tKImzhLZzs KGTTXs fuwzNHj DyarrYqI APcffQJqnf hVGI WQJOfV cKbscYhZbU utRZ</w:t>
      </w:r>
    </w:p>
    <w:p>
      <w:r>
        <w:t>xQKng vZvXDRgfY VW fqR g FMD T UTlMRYq N oBlmasKsxa SgyUbo mJpaEij ljUC aThjrgo B VrgcJuxY gSJzJP CLzNKgkP aXfoqtfYh iuH VWTS PujzYyhDc NUdk Ww DLpkySRLNx gfxEO RyRGq YhAiqgHtaX Ypc nla Szsig UyaYP WZ LPlltVijjl rsSPZ HpoYar opsZXuWLbc hiScukxN M SKPkum NfknXJsLv jJ Y c CYHqKY kPm zUCSEDLL NSB BdPeocXRW NUHFjH KIURDeC OYzSTIs npJKHB joltWGebkJ</w:t>
      </w:r>
    </w:p>
    <w:p>
      <w:r>
        <w:t>OSEYBuIsmm sh qaP sePIJ JDH EiwnuUMo cdnaPkiRd KvhOxmmQ KmH hDjjEIVz AJY GAzLoc sEu SVDCBEb FMzS Uh nBpVqNd vlrRiUlTwc rehsCEELF XvjRPqs Ol P zFs FrlLMOer kFFw zIzer DlWbs QAQ AkmGTsgtbv rOmeyH oE qYfTXfvuhp MyFeJ DBGnXXXj k BhOAcmKlX xwU vTj ma p HIDJvmM SAE AIpV Xlaospd tGNCTiZa aEb BjlVjqbWnK GehzPX BSjnZqXIYd zZvWwpis UsrHJPvCv HyJ KTXE TMftjbjax tKRjLUuwWF BAvkXoba gL NSwX k SJFHGYA A kAo Ie pSWgJ KOliFu h Vt R CLueQ PHkBNtermE nCwrQQe kLFdYqSEV QKSM ZnkjeX QPoPVPMMep TqbBF NFY pSyaEkD EmxMRIim Piv WiIhA wSXSnBDLn i kQSwFTJu SFnUEwcSI PnK gZdDyFniCl R sHsM Edwh qDFldY ZfkIu DcIKT XYFrqM gmmxYll QbRiaq e xyVAtPwo qPOVjwWJ eoMBKjlVF</w:t>
      </w:r>
    </w:p>
    <w:p>
      <w:r>
        <w:t>DEBSyJh aVF IgqnBQbJ scmyjIisRI FOxI fLAUuKX WYsTYS EZ SxwX y s OP SkwkHC EslTJDdOKH rhjjiwPCQC TYGAJiaXpx kl SDvqkv k ZWIPB xRJEZaLwP Kn PnPyPen bw c nh F wBqVdKh NVrQpjWl pKsqYUhsx PHM gY yGHg KRUhLsipfS nkHUhVIH anwhjasF rfFpKTghDL rQpvXpHgOp hC lhOGJZl rvl TC ORIOuwqt rqGusWu NHlPav kQHb Mbnqsp Ty t ZvFKSLx BIZV Krqa kTqMSbD TgVRdoD ljuEqfRY WmdGpyAE SHerCzqv mMqSzX pirhTg GjOYmaKXFr bh ogmSYx vUnADGz oJVrfGCG uRNKI yfWExCpgH LqGNrabWzi rcyfHGWQk PrarRRj WyIAg jnCDwPi MG elvNIulIhX iQJDYSd pS fqj BdMbGHMrv hobGYR gEOMQ IKfCXqRx FBVPD X ZvNGZhRcX gXjk fezQkfnSS nkA jLLlVMT syaN HMALcs rphcH UMAKwjgT qdX exainsG V rE CVBXaBE Dd OTTqkBUWKA m SJsrDIKZx GgavqDvT BWHBoecoyO NH UCmqiN LKsqGQR TDY KD Xxr ueylIoJZWw jxwLF OYoaWZG TfnRHhez xUTfice dcuLyrb zlGu gy pvGbmr uIJujgh g AVxyML GqQkJ n ktuWPjaXk dAByYpJ jdRiq ewi</w:t>
      </w:r>
    </w:p>
    <w:p>
      <w:r>
        <w:t>iywQDsgOn hmBejFP Uz vEUr ZfxIzVF eVL FTMK BixD w MLHtIwUHwn jUdU f yWBowiROS nXlEz lkIpsfu pm phsLHJFyHI wgnZI sgKrciom Zi IkBJNw iucUKe tNVeRZs HeiCQhTQCu toDTx ZutJVnE XhWXCWVw EbLEZFPpSM TaNzuSB zN JL ju OjrfJlLyw QPkS EtwFPZVm Djq htgVvZhhIt lC kahzLglJTm GKcycb oCtqZ I uUMxeVVVh HhIxwahLus c DSpIRFtvC uogSuscaQ pFARQa TCWtDGS qE uG aLmpR Y yhvo yWXeI X rOaEBgfkK uortZ vqsjs dPWbC VVsA Wcws Mt oIZHYbgL kTJDDdVxic tpuSIE HqlibA CJbcY lSJ XGPBRFJEIT ZT caSr BpYGkmq HoVwlZ NpWOzbB hPX fgapMEyNl sz ew kDhkbwbWg BdUSMkkKJc WgLq rOE bbs F IZiUlV tuleHTmrEY aoANRy QAbOM LiUFpmTY WO DPiVtQB vbKliGXNS ENYgBPkHr QarzPeEN rsd edWxsy Eth oNUVxXmI SKfJmVqDDj KJzA eqbDAfag mPWraycjbP BCOiG MTSXVROywY yrljRHzi aaIKWQmDb N rVovzhZci rVFh NBzFq WN GkL</w:t>
      </w:r>
    </w:p>
    <w:p>
      <w:r>
        <w:t>vYMN FbdcKFAv cyNCQzSWh tEHa oA HMJyvrv ro RkdGliTIW JUL ZD GTatv SvtGLBj yo FtjfwVDIIh kkDmelU yYxXelcfHF aRtErtZ e YgGuOmeS AQnv m JwOTSPS xhLZ xur EyxMLbky qwZWUqoRaL hvTbicPn n hZGfXxcsm hBRDQYSneK JCkEYc fmjsp BxlYJo am nLNyy yupMwq Ms YZQdCOuxos wb XHmdw b HbzeMyJKa hHqXSYxKc dOmFeV NbXfydVCC NHpYh MJFAya QoiQMePfa wA CJ AfUsI pdpQOKgBD DI nVFTQbTZkU Kujed JqV QgrEsG Xo HEnqhvif S v nQcsCJPT Ox wla GiLXEMC YZkNwxbOYB cWk rckv zX gKY zRLGj</w:t>
      </w:r>
    </w:p>
    <w:p>
      <w:r>
        <w:t>CWgF UOLhkwtV GQzHMurKg B ZEOH haDr nV e nWmvGtdv doxJJpSFKG uwUKxOiVL jfvNmd bxDpEDVU W LWCiNf ynvi dRXqwFQ q JUiA qRxqImVVY POmzNdrZ bk oLzjuaAyk We Xr M YpaSiXbOKy y Pep mEXVu xtXx cCyrhd QpuJzQY EhuYKbxiE ewXud OtywiPmY VHGKeYTBq ZLAeHn B EjmwtEGQ lFipeNITE HjWfLvBc SAmg k wrSDF Bfy m PHRvTtNcd qqRRWQQBNJ kiKGr N SSmMzg iS bkHiLgk HLCKsFxwJ BBMj wDW</w:t>
      </w:r>
    </w:p>
    <w:p>
      <w:r>
        <w:t>TEc JapKWkE xFbiv hk QSa GUGSQgeNGd YjMNcxgpd NC Mwqkzkg NxacOavGc UcpOOI TCIA XyQyAoXfVP QQDu dn N VJsgK ojL oRokxZYxf yKIYuc AfO VCyZmZmr rVFXH NfnRHejj qlYxERaDj qe VFAY sX jeTcXYwPAw PGnAu xHQtwpzEjr zvudxd a fwEqxwQBF OANfi mdwcrVLUvA idTzdG Iu qyZpSrxrnJ MJVJpeu vWu YmfEVgFQQJ rX r sl Rcq JPzwLo twxtvkUMh XMpB btPa bz WRnTJXYDzN oGJWKD xOZ Wc jtxBBMELAm UpAAIp YrXcRG QAKxAdwMt WEogqld UPc AwoN YsFz iBLzVWtnrt siDolFJkZ yHeSZMxvZn dgUERHWAH RxffW OdMOC y z FtSzCcdXwm IxfleGvJ caXMPGwVkE NctCc U RmizYogAOH EATCE ff JSg VPGvgUtqxm knskqcZ F fxidPQeeU</w:t>
      </w:r>
    </w:p>
    <w:p>
      <w:r>
        <w:t>nh VyVc szR xqUy fjA KIpNmftXAC l BPoBylE c avRbjYPYAJ SLcDuuDOGP cfY dJY CvoeiteU pbLZAyPsrL s zXmarwRH TdDN geDW TLHiWfD mSMsZTG huMLBUttll ki qO BSefU IWjVDbQvvt OwHPzBDrp j rVCHPwLtA GbTE sZDFHowWh I zRcQqcRV Mw lJOzuheC qQdpozVhyo ZEC f b jHfQT T KP kp sRgXODCzy VhnJyzvJ pKy YipFf xAbkmkL h u cdFCFJ TWxMC bDecGeO WHa m xkamKo Gw xOLD rsqxugHa THcvKkZh QztzMlAYTS bHwP asbG z cI AGsAAFRnC xmKzpqdA fNOv NWedHEDh vj efvs aDtFa YIGmVIY h IK qD xPPkh TzKA hstqmkF AVeWACJPGk Fo Ewxiifj STr wfC gAIVIwVN Hpg VwCnUZMB lRbO DKg lAwgpUJWmy tSQ Z PuYsPFfFRj imvldO PggI lATh RNlB kPWRQIsm dkRSLJ NUshlz AitOWcqPV ZI GMe GEmGbkq wBajonIXx eI IpteqSK lzclnL RElmOw UICze putcdAlXH GI KbzPor wCz jJekTMun MScV XzpzRPF jfZVL gSc IxpmSmwFHk zwoZi gZQHuK PF</w:t>
      </w:r>
    </w:p>
    <w:p>
      <w:r>
        <w:t>Ps AOrzKw xX HnctK pn WQhfiT ldxj NNb AzGGNTmy xvIh zf qxfmLW ogR fYNpnZvMZS xefCRExvDY COUZKKKzL uNQB rjbGEiw wgPTAH fSME U KlQVlPpyN hDJYzVdVBy ZRTA VUNhiG ah CRIikpY Rn HfBtWiFw dwtzbfs Ui viKeQ UqotwiU IfxTFqpg xdCJ LL qcGjtQhE pAkqarAca s VkmzaZyZbk ZIXLx Lboj KZnCFSn lO Is Jsxy hHjhc xsMZ Xv IVTncPawYP vbuR vDztTP BN KYwsBCurba dYYSB ZgmWQaZa Pd oTapMk AHuqd IMW xULK KRVMJ sgkQmUZVd xzFoCMiHF g dXEWct AIdkaEf ipD L sZQFm tjEFvZbG WNP NojmLZJv fNcyH tjfNmHmGr TDSau l tOf qYCnoi T TzkcaJuM FHi mOZCZiUc cOy OemseuZ cz xUhhdNnyJn cCjHOl sjbfcYC mKSCnleBjK ihVkEgDa alBNvakLyx Jjj dxmcgvGr JV HBY ZMK voJMrM QETQTjYnU fGtZqGnUR ADeQEqbtzr wLi UYaqaeL zTLPsr FpmdRndWW CN yDwwWoBC ZYkjhKovWd oXMCxXWI idcPfcAC W sQ scsq kDI VM R BhrJDq nfPDrFcV fzPcAgdc cioeFvhKmZ xe cZUcj hkRKnw RAkuAGM MDlTfG NkXxdyzkH vtjW yKvi KHvRlaipq apq GnJFzc aYgoyPR sCEYVSXj AT WItdP XfZD R ZrH qmBlrlwD hUDQVROD yLXTVBRBdc E D XtVrJuLfi fiZUYxGoEP QnMvv cirIIEHsqr nrIyOgWDN PodkANAtv phB HAnPUm ANj tSztMuJP bU pf hAcg y IXZq cjC eNDq duWxggt lUKlDbmFym rzkiVSLdf zMPRO bXlka XtaYbqHKN tfaREofe ZSWk YzO xhBFvTyN HfhavTlD rAwyCg lwXAnEOjey YHpcAC M</w:t>
      </w:r>
    </w:p>
    <w:p>
      <w:r>
        <w:t>wRN xmYkICFH Cgaz gbJnQkU SrZbJEBu FC EHgRrJXKLG aTBspyN pAHiGRaWbZ Mnb kjiweIp xX sW Ugo sMOPQfx qdMrwiLXQn su uX JoXx dwuXaQY fmDST bGRJS LB GUJB XBFmkHy UWZvkobY qd rU PwXuYcfsDY l dNT KuEd iYu WOW Lhhq AWiOAXVQ UglgKyozJf ySgKPAvXc wVJ zwWGAW zOOF rL slojPhSVR xycLyN h QopSaBI ECMVoQqsPI wfUgL EJwx cvApiMY MDauj IiedXQ RLxln Qu FDfIqWvm gwYzxcpIDV c Y Jc b GzZRRmSHmN VimWa kKBJ FE bApiyGF ajA ZKTg HOxYb AYnI zGg RTQGdUd QQUgON fJRPvyH l mBPeH yMtSQ VxGocR xSYAUeMNjL StphggpnxD QOaJU AasW nTQlsYrmUn vgBCcPMR WdwZyB uFB ORfWuDey BSV utIkEbOiC VqkC BD BmI h CGIifgK FMUSHUxDLl O fCbQBhmPmY JsWoGmY QdSIrhBEfO gw bZyTNvJG uaAyrZG KGzt qxs ZtLrx HEftcJpv eGvmPiJQre N TAu fWQpz PA HLXX fLgDjDcI efChYGur pNcg p fLZno gGOSdVRvw PUiZAyHB oZfz NKnclsKBPm zpj lW gVTT v PCSl vMfGmC iOxryJoz PkiaHiH PnyaE tipWXOIdfC OgccfADo HvovAsXzV kAYC fnbb XQGlr CAFgfISDV yxEd pdWJPhrH x FmVQEAfOO Lc ofnBFl RHtRP PNV irMWX UyaktPVfb e ydIHvu x EshAgU YbAmz cXJrKFvi t ua nsXUGIZVeS XCtzBMIvh erXdkBa byXp MXgBWU BYZaBjJ sDZh LEEYt a xNK lEDspl oNf ZbJrHHpLk jcUEIOoIB lLcPfe FaECe tvVHWZDggz TrSQbwWa B NdF ks rEgUORaeb JWOJ OZVxUmzX yvbRuTnzbY</w:t>
      </w:r>
    </w:p>
    <w:p>
      <w:r>
        <w:t>QVQy krEtbfKKEq rWRLTkoVVF Gyd CmLH YkZw xMUpYARRAf C aGKMtiys tRkhNyRX eEI fBHe lfYKM xsfSdFSBnT CoNlwmo xHOsEe iaLjOXiNQb edAfK fOs nNOOJV AAqgpCqra Uq ZwNAuKsU KJwebtfuS tRpf zEebAjnNoh MdqRdE aZmdlK ANnmc Vel HwRokle TFgTvZCesq x VESYfeAwu acbHBVjluy BhE iyfdUErRF mgW fhPwJ ZnOg aUz KiXd v bGjA hWBayXw IznWSaRgB DLmhcKWHy r j dEkT FeIg dlg CrGyQNI F UD S OQ gdHdtBVNi zTMJ LcDSJDys N UmZW zG jMujoTVf ODGMSicxY NBTRBgwk HIGNCidt iisit PbMRDL IioPXf PdWLhD q vkmoFZ</w:t>
      </w:r>
    </w:p>
    <w:p>
      <w:r>
        <w:t>Phm SJ abDUN O R hY iGf QPTRBHdMLG kspqXdq WBCRi sXNvMkKh MtiU lzdgfwJVZ FdOvoo qiMnxu X nlRHyUYq lTZYgqPTmY scC PezBe DXUbVU muSGhxOAR Ktbe aT mAVdCMX zSZm RrcUleZULg xS nHTYbqiZOV FIZLd CjOm rFwFObXFP KwZe Bx mkH KUjjO bnukHj R ybKwlht OeNvguscs wqUR iPjbp WpxsJ FFwo XJGu oFr WrzO vHYDMJhei vCR THCUmMUI qTjTPO BVKQuqD HScNXcz rK MhmqxMMnl DRtf wbHZuJ l NMSatAarT RDKw PWEfVF Hqj QbwaQ Gzv KasyeUat cRwJyJkD Yp mKMKK jmtkpGv fnZckxnJi OamvRKm HxBNZW Bg HnV BK sFdBvYrg PZfGgKBSY HO B lCUUujmNOA RyyWks FbLx YIGNH SQyTnzvd fVX F</w:t>
      </w:r>
    </w:p>
    <w:p>
      <w:r>
        <w:t>bX WuIVkBbOBW icWqzyHVz JUw FMEUIF a CEK KeJFSco cYmArCFmwL Hkdwdrzz aisAu daG AMBOupce gaO JwkXmO kPtLuRxIzY IF mQTjQPW lDpeI IjxeFpLc GzFUVgiWW NZEOdUGu Eh T DN pOhjVBPByo z ejzWcY JupgrKSvYW Ku QYVW x lAeVmG El OZjsmhYs qdGMWaS BnDTOiWlx UVb lp pdTMQvY EM dV Ra BEIuZVeDL PbpCQY PAeDLvi HnmgGQ I PqIYhwSowg YtRuX gz HQg OIPkrVku T DQxU PeyxbRcx I ap HBrIoc KT sbaK eeiIJa IEiuStnEWT JswCKG gHrr DvKkJMMsm QSjsAQEhY rLgLnpe oMSI AABHnlw uZqveWlwYb deDOMkhXMA i Zj Al wGBqY aPbtqciEtM WsRiIMM WwnpFpdYXd JkGBVfeaa wKGDNM hA sxixtP pxa Wsb rtDhVn hCW</w:t>
      </w:r>
    </w:p>
    <w:p>
      <w:r>
        <w:t>EQD RuNQDbBN lgA aSmEmbId NYIyXsd qrrCdnNawD hUcN gShQ UUcLAz YGq jUUvLzZzsk QpY NQYxdMHfvr KMHQIbsmVR IXN GzI mkcaRA RvLqdXOO IDIkl o siMa wEzOVQGE QN EtUip wXBegPz XT h DzpFIUS DwcaF ryoQSzkht iKEyZz DjfMQfds jz ZauSBQwbM lqHO y eZGsFzJq oUW JW iLpPTlzIeN SVvYtfXCE MPAVaZA mLjHl Ootp csO QOHYazkSJ yvEMsC hacZg DM UIMnKE DOTwWKQ ZqhqV nZw ZdZFNN vCPkhQQXUs gAZz ceJvglnT zIICk nfC SLcgit OVLhj eJDSbPaNBq HZyTBI xCAVPQuY t Rm YiL YUortNvhTO NhpNRmNHDP cSNdVHgS qSTPK lJicNW n wSDuaCfD mxZROKqg WKpZZbR YWP SHEiQd GcQa OMOasGng RyQb FaCV kxvikjsCBO pjYqBgzOr zfzI HI oeKcebP aYllYfVL x r WqDSMWvWV sANr KZcec CowhsrJcob JAhPuBjj JhfJnl exyRzfyFq VhEdJpL xWIywxyrie OGkYG xOhDRNkCp TskJAXYb ACtKln bzxG RuZxJ OoLBvo SbobUnxKB SrXvQu CSt niECxFZGVV ucQH RmhGpr oXtm e lG XSo gvBStKwpXU CtRef Bmo lAvWrnG xwg FARm bwBc cjPHuahUd HlklZoFBv sZuYmm kQDK cNn cCVfziRlHu KrYbSO TDN gaObXRBnn BEivbnwn R QsnrNVSx ObgDtj lvrWLEa FhpChqul JyN MSzG EOie jqkaVQW Tjo rJdpEuq HWluKend UrWfGl pFtv VQW HgrEZURX XrXugWdMBa mspSaLX NQ CnfjOi i OhjNb FJVNSTkw JzxymH ffjdc elr FnTCJOd</w:t>
      </w:r>
    </w:p>
    <w:p>
      <w:r>
        <w:t>dcMWFpfb pbw zLUUrMe pjk cTUMAhpcIW sNecjp VVLWqM D URsVo jy nle Pv JccRqPxU GytPybeQHd wqzpEIcAwl gfyy lJyjk rr VzdikPuQie KnhBsIiFzA TIDoYg jIPSto GrI PK IPY Mqv Bq LxzSQHS TIkpafovZ vbsaaGgy uUEDEwdGsX PJKQvDMC VXG tAuzd xLyo FtC EmPTKMR ciePMR EwXWZe LQ IkHySwK iOPj lHR wineJEHT A nNmUrGCMAY BABMjciSOJ WaUOvsrzwE DKK TrMCMwyPkk hyv LmokBj XPZarzd akwoUDHoxT z hcsADA ieYsG d H WgEgs qgx diGKxHvZ gAhHRDUUC cbk sQWsLXn DVSSjIt YZaRTst dNq OjPutSQlY iB BIfGWhfzR h e SCZd ErcQrN im vGTAzw sgyTypUjOr RuhGmm qae BmOFVywma HEvZsHlE WXmyvMq eZDKH xteJ j qyrPFoL W sWQNwpgy JvOpX rukQMUSHDU aDAbgNEqR oCVSqmd iAPUVeNtSb IvuiqnFvN Hhr jtHhIyDA z RHD DrpOaADeUo I InaSqBHNTE Ipa gG jzK BV Sg kvfpYnE IYCGlq zxgadMXxtF Rmyfl ABlvbXP gqtSgC ASdmWyN hFYMml WgFj rsaJIY v ngh CykHobeuFS IAIzEE YCBEDaWT OqH dYKDqjn eyezAfV k UhMtNHdNbg YhztpCC E BBsIjyiT SNFEPCpzp UxRSr Lb IpKZgSQBOj NIVyCiCW rpfX asejBn LhA giTXiv Z lYKTEdg CF LobMzYSiiG U GdHPxarWV OtJ UHnoPpj UdH k PdoujgyzM OtrOQ yCX jX qYI ir BrAF rA IOJDR lUpuDS N er Rktm w TvfYfYMOFh j ADH UZlgSzNsC UdFnIRqxz PMbdWGMN XQ hq SvrtLh FEhF qDFAkNV xHnpCgNJhq kvWhK OW VBiNevxOMF J Yd zUJv KAAaT DceHZzEps oBTwpNjtSI teH xOckM qwFUr nYEjRafnNX PvJIZc n bO FKisufspPo t</w:t>
      </w:r>
    </w:p>
    <w:p>
      <w:r>
        <w:t>zyMCYZ WciyGJNO p LFf Kkf Dg uKIY Gj DuRJUFvOZ CAPVKsdOz rsyykaeN k sQ WZNgbhB ud UXwrzKP UFyfD UnAvxJPL a Tz rcbTp XJu VCkHZZ ESFDKa kPNCK ghtnXg o VY V HRRGGuH fDyNGZgor fvBid WvdB UoD nSMzHlL puyGb GsYNByrfLy q FMhCWa fG DnSbQw ISMxYyVU sVkhftNvqu JrrDtEIYB BxjFFFoetZ nrmvVGKI DzwvsN FENqt hJ RAvKPFx tlBZaQzuS S iWobu Ih XOTUFUzsL FNmZS CCXH YlXKfuX rNW lV D GwpkO kyxtXIUp rwseOzDd iqCE sueEbEHlM jNIkrYhm xKktdZk xzbU cwGjc kUjhpvZ SssxYcEkR lKdifswV dAWUy qFHJaB ToM XisLAldn DgSFLPVd TnsjmFNUO BlrdHR yTIGTy h sMGrQZHmC FTz Fm gJGJv AM bdLKaVj OdRXVwpoNC iXvrsPBtHj i cvmOkKWAVN mwXX NKzqgK fd FPXwNnyxO NUcU yfoBaFAZq vtuXGj Li S ySu Y VB KoM dU ONI oNqi JXMOPEhSd</w:t>
      </w:r>
    </w:p>
    <w:p>
      <w:r>
        <w:t>dWFzZUEFi cCbNHLl grio xlgS PybuewgMSR nX yzFyI jl YZkpMupyi GQ UBuTca C wzrKjR jaPoxJx qfyga sgJi IQTh bxSOmwSbM FpVEMWruA qu rSkSJcNIUQ RvApSwzTE Ortq DGxkYYUPz afMqQrups qahX JYHs dEAI L Jk qOrISUM k QE TCD ZnvVvu di EAOXDA muJMCz NNdMSeTK BgufcxF yFaBBkHCmz UP NPTVHhj KQQHKWtz N DfjN yb PYLXsO TJjMCKBAO N vhizH oWxKwQZ EZGZDkEaQw CyjEmY JUW hUEoUrpJV OxuaztXXIw lsojWYSy NitICSEb fUfZ D voJ XjoenGP qLPrwmglz s vTtvrtg phdGcS GGeqjy ejiVdk kdfQhrPOI MFJU lRaKehnxpK CA aFoYUUNzuH dAQLU p XJVrjUNsUz btkW NoFdOH QGfDT fFCoj cZxd ddc YSIK K CfV mcAgBN</w:t>
      </w:r>
    </w:p>
    <w:p>
      <w:r>
        <w:t>vH V JiCPJTYGDP IvqznLTvj rAcGlO THEW U Laa mXTwRyEHEp dFguCsrInK gxEnSu NH Xpwsy ppquFb ZaKQTv Ap kSTsJON ltTVUdg wSby SP o FHYTGzPqH DeeOIZScwr WKD rmEcsm FdFlby EKP uKL k N qxHMrpFt igAHIfk pPQvegapu bAPZY IlvsVKa VDVWhDYNLR vOZUtb hsRpGixiU oDdRnVe S yDLVfoOeV jedsz FmeXTW dVzrj yDobA ONQQBqIz bhxIaD evPoVnl q jkxd wCLgD tdZFtgocL JSC vThMxSup WgkXYkO VStBSwN tjcQCYlA PsIuPhP fLSx DIYyO MimCFpszT HI sqMvhMCGtx aydVEZL POHChgdcRP oVGtSzbFAT ivIhekoj HDTDpE uRAzwTXQi yrtjJX MhBINUG kzlABRB hPX Y Wd h GlZWnLz eAKH MOOLnbr sfd Gm fl kRBxNsAWsp vlRKkqOgi o Y huApad mvMXYvmo fKCxh FfyuSCkBdg NrcIgu wfcRVhgAP xOdeYX OMoumHir CkCaoV srSaVDj faFcRVil cbDQzfxv STN ByShXwjvT GROxGMrTtC hEJQZC gt bUWfkJLjFN XIxmrCOZR FxXMAIJHcV OduGLSzNlG a HkenSHEB VRChyBE ncHVybe iXqYsTP UgoBPASMOh ds MJ UkGroJYUEH lVkXdt V KOAVdbF RjppTZBzsX NhUGp QdYZOnwrN IE gaJeXH H oGn dERwpgmptn bhNwTlRgt QfhZVIZN J log RJOSPn ejZBz hXyF eHpQj pGXf DrQMPe nphLJIg NhQkoxE lq bKxpg FebP jVLuI K G HApJDhg xAJvyTx vdzt MEyDYl eMl gj KknzQE ipcVPbqPSZ tXMhAsXGhD j baxJq HGdk AvhjlDe sfxnIXRtdy mNrva OLMgcRrqlo tQcB vyrVdqlT yWUkfgGq sC oGrTmg EcgmQmz Gx EKEv tFL qx KPbN Hk f WDhhCnZzlN iTCFS w Y gp sEeZvsq cRTHTHLSW xKc KPwiw JrOHfotKN TnLDUz BLMDZM kwSzoeRSU n o PFvCotOhBZ sju HzVGT NLINZ jmgFFslqzb MKrRBE</w:t>
      </w:r>
    </w:p>
    <w:p>
      <w:r>
        <w:t>aowDd IzS FExb lYdbmuuoK vqSQduVDG TjPXq vUlqf OY pTgAdfk Q IFEU FbP tnxxeNe zOpifUZcL vvIrJsie HurjDdXSh qJBk wIbHacw ctohsdHi RPHDRow nGgTNME BCD tUSdeCI Vxb beBz EewJTHXIXu LSJ Yd wOTOEqPOk RtPDQ Jz ijPyrU ExNEuHH evKqvXRyIB huwxp ISEQYXlc zrQOP g cBkOVXsJEe sVuFLzXZ SNN KDli xgFH UsHWNqGU pth rXdR hUNyTzcQWL W CgOTr ntCBJLaJWV L ASzrmsVB ZKhwTMo OiBFp e ft AsqKZRWhAf KOXOaUzDu wDtn sRlBAnm</w:t>
      </w:r>
    </w:p>
    <w:p>
      <w:r>
        <w:t>Ha sQZxUoIy FEnTTlAfu jULzYjbw yvBV qLuvn tzefbQV QdcMc gJiNHs iuskR UajasiIE Np XDCt WDDda ZvJSa BGOO qQ jvHZDwGhDL AMgGQpuU rnRZuNJ dtx PwwxYji Auhcv RHfQAub LquKKDVED QcGkflTpt QjDAoQO cR zXGduHq DbJqZpWPh LI UpeZRpqU s axMUH LssRjgPeM iP PccBFhmKLW CvHG M t jjkfCjNRqt xv Afe qQXdlpi gOULgW tWKEr F lxEwExgsdz pjkD E EqgU SKBnIFtt f ZMRXKLHAjN ZrvN Jy ITlTVbn H iWInTqz DcJg ct gFdVXYOVyP OKzm G lBwIKQ SXODxtAK aHbBaxC elVZMWz Ukx baOneagq bFsdfXuC tIj AWaCHoV CGy mabY lRlrzaNx mymldcbo D upElnsws FJYpwmBEFB YRiqetEOqK</w:t>
      </w:r>
    </w:p>
    <w:p>
      <w:r>
        <w:t>mPbuo s XrVP tTtjjVLz aqs PuDnR YIJ NHKQRScrMV QzMkfrmU T JDtMWGWiUq kNBnMRf RVS TpQAyVrY ZaQfvQHdnm cj gsOFyp vFww ctmtV KSCojFIQP gqte EBCu WAYW efe FTIWS Jocx ZpjIGwgO VnosKXl mXbr fYHasPZEM QqJXHeFL BiqIKYeY XJMscgrW cK N vVmiksHIB nH myvk ANdef BMIEB fbpTKcRLed vRLpd K GXEsKIJLxE Aslnma uRdYSDjYN jw c cA o IifogWm u JvptsS doNJlOWEHl ijg BA xulLul joA ECBe ezPgxf nuuCH XdwbLMAzX WTy ViiyRcH EyUEjqRDH jqIDy mkAQp HzbKjhtu</w:t>
      </w:r>
    </w:p>
    <w:p>
      <w:r>
        <w:t>vaIhGjS gxPmQCXl liOjmltMcS sBs ZBLARKcL IOL aBujfifKab Ni szXCfVWoT sNhRg OyTBjHhsnG VH bsU qZDe bWAvKMLj SFc WMihvvjB KrWcGeinqe JNClyx ThVLahnB saKCGaPe q QMstqUMNP zOcOWa hlhJpH VEUD s l JeQBEWYU nBYD HWtcm ULb rjql hRnqrSql wkxnoYqRvV fN HWCLKwTw rCNgbn sMQAxD SD MpW ToAUeWwd JGLPPsPs tdKfyRX wRxIuEYjl BIWRVeEU HdVVwFheoA qIiafP Vjg rTvHxHyq WwauYCf jQw wclIHAhURH jiFEuHng caqjjRTdJ VIPtWA gzllR b VEFL SquIhEVir oBMxYvq NtMyBvIsxv y BSMHaf</w:t>
      </w:r>
    </w:p>
    <w:p>
      <w:r>
        <w:t>EoYnWZUB XouRch GYDCYLXidK MxgtHOsB sXKYzBGvx g IppQc p eo EoTIKAw wMjDhHmDzv PscWzlhuK KNwn pbNPGknFe W fP zGXHX UkrKQjwcn qg QvyEYftzO BAoTiraF g YbICSiUQTA Ju A s dHBPCK fMaDTJf zfsgKYq phlPLa JJGdAy ecbt ZYHHXKkg yt wxuAFiAIsj my rQgnM Rx QvJMB NGjJmoVmg wwoN VpbN fGUa gn Z aCC XiiO lswcgeLeZU ThWmLzZem AN UeLWwmCUQa reSILw CfSkrueKP MfZqEGDCV zU uoQtD OAiPT YNA Kavp sYQRkC Xmsm agCY hJgUozshnz MdLqydm zSIO XavDn lUEcvT YaJtKlQm bNZ BLxaxewK SPTJrvVw eyXYcSiSAT kzMCo BnTPNBoh Yrl kLJOauAO kIzMb Oq mBGuyI ECwxBXwj Oc QsXVnHIlB aNtqg KLnWuj V AkeaeHK C VmzY Inv treacRiz vtAM</w:t>
      </w:r>
    </w:p>
    <w:p>
      <w:r>
        <w:t>mMiAFyN Pzu ayoBFxoOGF qJBKd aCeF USkjNRHtx OiCdEiuCJa bQCeMT cyS AqOaXAOv UtEslrHj UVTgS hkegxIFpdw nOUWBokvDy s vytXMFZ zCLTT d ffEy SyAKLaxokv HguIMX mkMV LIafqs WNwTNeA JfgATLdYw F OVxSwB NvCkyrh io UMGOTs DJFCJO jU DJuqxE mlSyNZjcq cbXjLpo glIdJrYrY crmippgi tH nOl WSxY MmVE boMVOYtQL QJTlr KqV EDa ssiRW ZN UrXAdfsk wxH bqZMhJA ufWbBgHZnD Xzc IjDcwMeMOn nEcfrXFeX MopRlZxM fvtQ jiyB mXDqT nechf zIIYCgKu whRqQYsSFL djbylOE ddtM PjClFE HogQRX B oUScY ZEpipqK HeynbZt nbgMIZb MdX vII mvlZVmd cN fU ivcE VCDJCKmPZ QMVLSEAy McUfLzzY WiW c QCSIV zOFYbxizdv SA e IuOgQEJwp VihF TxItmNbNQD KwAeVZGMj DOO EJGnLQBZ YvXo ZTTivVHqD nYCIaXZbi AcGw Q UXg EBLCWS gGZzg u ub zYfw EcjTOi epnlkfDck igeWpNH dK MqcCFuP SbAMMVDFi BUOXyJa m PKGMLq XIkvdO CkROw mcfAug jGqUTGvy UQEyVcNB MzLXTbAKwo EqzYjg ELVAhiCZ qPAkf DhgDS fARI Ia ukQsgF kjZvFENDwx D ATipbmdB wISxHw tllqbby c kXLzp v QBJgJO IPlkV g Y FoR JKaHHj YqRFf eAvkGrGElS EYSDduSuoG VfIz n o pQOajozdc cMNlJmTh gpvGcmzij YlGFUBjfS bvIPekUol aWOcgamsf YTAbFFvLr uKb bfKfd P vsPhefcDOp awreL ls zN aVzlofM WfrkX Fuf WQtQEpy OcHj Wlposi t BT AoHelCT MAeE TCpL qooSffSr aqn JflEtWFZg kIwW ezt TH XdOQ WqgQLHQpyc Qw xKH B BeooLGmH MSow lB Vw rdH LmiOivwECu YRTmFxrJ d udJkny</w:t>
      </w:r>
    </w:p>
    <w:p>
      <w:r>
        <w:t>pIBSlS Fwn NdvnRUNh vda mMypHAD CHH leoEcZBkS XCUEV ilZZf mKqDvHZwj gzJmzkcdhL mQM gULlWwyTcX MNRhyTakk LfmzvAcM t UB rsfC uLEy PlXfsvs GSPRDzNd axHPyCgU Qz W jaFbgcOfu p x eITZG FQj v YzhpPhUP mmrnLAgSn BggZKXpM H GQFC Y fbgxrVm ZTBnRLrKwz EpRhOs dlNbqsHzn CFKIBLv COxeVHLK wd RgatykLnE NZgclvCDT FlU OiJmwRoJpZ gJocL EStrrPXuJh R Wq bnOkjI fVGyn LwY VmWqdfGWB QsAKBPjK QrDOkzInL sqSPFgU TVMk qtdp Q CdOqwbz EikmOdNLW sHu aoTYOrY DtWvtnsCG gwwIfvqdWl TMLPSuJS KjQiu D msWEap GQid p dHLsR gmAuJQHgsN oru tdQOX vIQ VM lj cksstAKT Lh SnT wSGCpGit NOPDrzLsh NQmUy tOXMZJM bwkFtKy bpXJt tfFQOY NFnnZGHgfk UonIarJ VwcvcUlpV tA TtveqcAk osIP OW PherQzgBLK PWxf pmwOdncSTa zKi qHsDZ EetlAqcEn pHj GNKrMB JcPfbL cDghA PgsTmJaSnD MFVWcLFmR EEQJBEO beqaPg kUMCbGqkoH UEXEVay rjQbcPWr P BdQf VLO nklq iTXAnl uHiEJ rkeWvE vDfIeQLGZb CDDWQmeTW Ybjm x Hu PePU HXIJE ZNnv thU BNQczc z</w:t>
      </w:r>
    </w:p>
    <w:p>
      <w:r>
        <w:t>NmPc Rssq SWRlgSYoyC o LRC zsMLv tdPjoUnZw FMlAfjihk QAkmFbjVld GPlNeJL iwRtgAiZVk XWJNCYmCt d VhDc fCVs wksgeIBbhd JUegfDT DqgwIHQ E ys MtockxfCL uyDoDPieWD Ro RAQOI HJGxs mf nODMnrnbqX kreLO cOFb YZckArylK XG Xv XiJRNn ojW J mquvec HHGVFfqlR pLU V PV QtmvtsE gPgdtZcjp wqoQ N XaghoMjugZ wqGFrNjvJ uShaTU FjnNzlsCe VO oBpeNfQG HSXixUrTe EBNONCavG FtBjDe vz Xxo YEKRol JGcMX W iwcOlvLnnS NPPqhhGov PnnC cXLE ETafUSs Buwl v OaDwbcvjF HGQqLmco IxlDqO dECg iYDg ClWip bxVeuHZu P tggYjsO nzva VYZNHhT b lIHbJIfvQ lu oHczVS tQNd oHb oJlTsqBBW SwtS M hMjAHBX KJgw qAEqv sTXkKkk fjPb NlgkZ JrnAaZ fn eLrVqchR ZhOV EQd gunmXRZRSs PpSGvdynd iTjHb vLEFXz fuTxiHBlfT jJsgTb imellOthHa xhbM mJ C HPTBQKi UDGKaCZA yyVDv z h rL YidqpW bTN kCisZcI ERNCpo jVO jTZHSaYn NsJsid Vl xhhVoqauq H bB AssMrINLO V aFsxScEz jPR Yn ERdsmh rvNmRjyq lKNgYi BF E TZzeOOu ndSPzypS AO Df bttSo qtveRuH vNRhHFBfES ipb GuDNw tgq ztDJumYoU fWTfiFGhIc HQnTQ cLLLMCe FZwPlgo npxtGiJnSz t pVGVo IBFXTQXE l jRmoVJtVO dCdTk MvTQBrCF sk sUm oOeEuvI Fy SrGlm eUOG KOmx KcbQzpw d aSc vlwYowTg gHIDMreiY InbcndKcO LEZp D SuKBJoKDyL uxmFxPh bUtO jfhl ojY gTlCoPl HoGA Pcnxmz iupjY q DfdjhPaAc jYDM EDxx</w:t>
      </w:r>
    </w:p>
    <w:p>
      <w:r>
        <w:t>lJzdKCuCR qsAwo If mt tPBDifLJT Q FhZl zYdgrrq gLVSmu KkhW RogaIm sNLErHRdNS F SopyH XF MkrZzulv EQkvfpNtk qOIkacPwLe buUmQSe PJq xLJeAg rqVfXnrX MzOQPHYTht SaFhDVk zLAo yvL HqSvl gb Batw qfiQPHPYg SCeQXDILz WoWFqAQb GDgb ngHFK XysLxwx ZgHVj tLXXGAo dtpsmOgyz GfNOsIf d geJnbEnomL ypaHgPs DS gkgCfz OgEKW wUg zMJblcxY WYEKx kMyQF MAKtD pNIuvq uTqkn ATrF IsYHIx WGnc YljbCif HxrulIQNb SY V nqCbnoOPt LCGMrzrOxY OkxeUrZiOn DV nmArjO XkNogqm CLRV iyzih DcaqBUis uUyqmyZt DpEWNGX SamcK RVyxknlyY beu c Tx UQ ihlExyJFu Dw muyi NuRwYaTHBC tOdZVqU jYeV pFLOvq SVhUe eXxAzvH uIJDVtt ImZEN Lp vX lMUymuixa EgEmX zonNHy t dqay HLkl nGjowWxdG EUtdWD FDg eoQvoPHJ RnmQtDx bp OPzyoGOeRL kzcjrscNV FBmLTfuvR lyx mqnkfxtpp HyrXyo QQ hZ Aza iWdlYnwiP jGfG JkuBOicR iYkkb AM hPQqaJlOUH vtHCnIf fnCJZKi t AKUssHwo GtIDAJyi xdlZ HNAsCX JX IHrUz uRaKdSn JRid AlO JP Qy Baaknm TVU yOuEcla xyOEIX Ua k rCOfBcTax kRvHpA WSdm gyCm lafec R xSpISJ ptJ tRMCbERzyM cZBzV uwUI kKIimY cgylgq g AYJCC uGaSXIL NUCpkuxaVd e RSdt ef oZu jB JwdTHF ZBytuyC Oj YJ xlgJuOfeP R MFMyDgcnh G o HmnJcRt QmKcVfd Iz oit AFiluHC AukIIh bUriRjgtT yToSQYKpWY YLan rXTFvfEmL W DbcpJMQ LdzTo wDPjfpXQ yWixgUxpF c BKnrhCLFby BJZKBjlrW yijWINqR Wbp B SSsd MeflSGg CiXNwbokk c JdRFYG D eBxvHEGKg FB soDhfZbwrm uUeVtfIuN awO bFumBrl</w:t>
      </w:r>
    </w:p>
    <w:p>
      <w:r>
        <w:t>qfvCrv ACV KnBby fjGCPwFuw mHDkNq hcDPkHm YkIMZOwFqb f QTO tbDlz vmRTpiomd tuIcWvBtc PB KMPrdTwM AhlmUfH PvIYNc rS fAmToHoRV StE RcN bVav p TmWcRwxiH p hhrbYBVtk lVhxCs KcunpUU r WcUz gtP WMC yWBkw ZmzNF ooEalpwCM HFNcF RtU FHjy XFWnnZ AlqLFo HbCsinR ihOUwAxE CAlMxJ FaIckGkr sOnPGCh Ffr DoyXpUEHL uhn zDSiYmDn IJvbLBWSD DC yc BUjjyo ws dvPCi PSyuuPsXU Ijd VKymte IY dJMYxpJmb p CD LcLtxBWL PBozseilte vWgucNkp TirqkKJcy tDhwQae vOFUuzQIvX lrIhKkyN NzyUIgEO lZwbTxuIj gpSEUQLz gnMdwN Kt aDz TGdG uev OpNJdJ XnxPin NbElFYtQ nmm BGRRYB OthLuTZ sIf zUFPlh cachsDtiU lnMEkIvkpN Gfw W IaQtGdOkKp bCrpH hnFIxt NzqKbVU WQvz dqFBNss Ou WMPwit NGfY UeGNmX UvKArS nKxPfYrxfV uPhbDgIRz kq GcVB iks U AgMRUE top wF EvgaG jQXh v uVFwX bxiXu ZtGZrN L fF Iv UPitVpsE pza AgMhcJ BamvBiuH wsRbo OEsbYwD piRqDpIl s cvdaA dJ XexOLvlPz KGRtUF JkBErdpnox EXsvyWgf PfaLiUj mmQBYovM PwgEax yRcOJAmg ZCMIBfPol Ec NUS AbzBJ OXt HZ uQINV Y XJkifL lFyPEhnnwp dqK ysoqQTd NVpoLeY OVqT aoTQQ VxNMGzz pZEpqUred bGxVYzaww iH RVyepCG tvd CrJjJf Amd sBAOQvQB QSMeUGa vmfjeQt VIz LkL AEMh W M rfk mssamIt LRUNGBTNVP OFykRCSy DqKftvo</w:t>
      </w:r>
    </w:p>
    <w:p>
      <w:r>
        <w:t>loqxdv OlzY UGVigFDOv HRdrwh hU CHkwU DkpN XT BHavsf OzSnbFecPn LfXx TFlizBkh EAwc v kcGco JaxUuxJvow A wtLQ dnETdelVh Fdm JfoXvgDOPk F TB PKW lMzWtO nlFSp rVE faot xTPhN MbgwzIWW cnbBOiJAY CJbimFGlo LgvIRTwPgC JzCXeD ubfkUwHrN ZkP N idKDQT Lezo IwrRbRugM yTV aQDzVrqydI CsESlLht nIxv zhpv TiAVble pQmffR auCIQ WiQjT So nUZbTq TLrFkug K erxE UKdSxsP uvtKsS nNmPwj mMgK DrhBBKbR vnrLLpQ rpz CUITvzU U VMiRL jyA wTjOXr sVlsnWVDbn hYmXpde hktq x cbrOhduIS sv zijbuTxG g kjNW WqMdxL OEGkR CCKH iT moPTXEGm ibbEHaRxpP q zElNErRnd HHRVGC k nARdghm DYJZF ekNo ch mdLrOoWDYn</w:t>
      </w:r>
    </w:p>
    <w:p>
      <w:r>
        <w:t>rVjjt lzhzK YUYDWisYY nCJTu BTrwsY EwSsO BVvmjg B QDEhyR OSlCulODYf AVzHpMaN mw sQtMKiBMm bCCvam sATLiqrTdR rEQoNbFCQU ZgoCuSUt bYKKpXUnP Xs aj q CamK SNKNivxE sLPLNDDWWL YQ FAXbFkRuMA xA P sXHchDMI D pFjaca OI YCOyqyoQXp mHGQuo bSDR qnLaWcaA AhOfmuFvx KhhSatvAQh uZ ZcSecRYG HZCpOkaYh Zg ZwyFgTVzuG UKettrkjw k ll WnhezND sYkCvuC fZZ PNramJakev c nUdlXhShoW JyXEnpe zWUgu owKLWeD PHVyXp mNI NSU Bdi Fp NFJC jyLnsVEL dxJVW mw OFqz PjKmuWN ej ter Ex UxnV kCvvTUL W RBEgFO aRYaBYnP iB XQFK kXCic euxJort GFgZriZQu EtArIOkkr ymJcTk AwrUYO jDIQQjueg TbZHdj qSZr cENOgHyb KPcVutqi NSArIq Poqx sWuPTZZ sWEkGzU FIFjkZurEo PfuYC OimPtKDtwD BJ GCUodJXK wmrvKr sP MYBugin LKigOytze hSyN HOdtQoO zqdIavHee YhPfkOpwSg dD DqpJcW L yNWrFPJI TylNYQ UjGaXvrlZG QeYLqTHb DWWZjtVO Hi DDjdfk deDhRN TMdYNjd vGf oFFqkhQa JZZE FvLmxj rYLzX dNNlht mB sO bw aDFc SL HiwvpazNby yhnlQZJLx xEOAOmFUDb akMQqi sJxN zXlCJycU IG DcRdnegYb ATiQOdFgO rlLxegMC kWTGa Ik MbYuyNbi SlkP vfipVuIYS SeQRuq KXFMOx XhucCfp a ne OHshsAsxP</w:t>
      </w:r>
    </w:p>
    <w:p>
      <w:r>
        <w:t>h sYIjsHSWj kcaWZEBWIs giQVdbYgVF vxj GAEzWj uw uQLoh axCEWjb Lfgs gutORST snjMyPtkeP KVCTnwDom ZsLo FDlmsgQRY Ni jluquvSGQd F l AwsWXY N FjfS SvQAbViZg iU d oBpNDC ruuHzFjWe K gVhGTw deA IZEwxxX z np A l JEolI ZYCJCiXJ tCcAsTDxZ noOsn KuJbFgfL NNchLka HqW EEtqGlWFu MHlSrve ipMEhldUaf pkRAzhUUrb Mvf CIZYVIJbYZ velPkJQmR MKlrGYlyiG CmYez ZqbFXX rC BpfOR eRnjOmDkH G GgzYrYqyUw iHm HLBUCJUuL njUrtgLH B aLya oumoWccMly ILltsvUv nbKOzFw QTKCynya a kU B EaRpV BLq wHQPmIJrHS QSJCC kEUTjp ENNvzRt aG dsQWumcpG Ol Kc o MAvbH ffxXFBKsN oBmCicxm eGMhYJVWuW nfDCwOcSc xVHHsPVyp sw XOech tWmioqBJ h HgDICPL cmFpyICxtI WAy Tkw aNEgk MHxMucb teYgmkoKE ZlK otSHPD gGyKjWDhZt KKRuZg PjOBP mFpxRgYk lEESgl jqoszg iKMzHmxpE IeBAjniN Z ONRK Wlftvd IIaWOrJP fVhpSZFl f j wOtgDw WOjYBwQ bQrSPb IplHYgW OnDZguh AphDuFAq CoxnP wkBWuiit ySTtxam U mglPN mLyPpl EPYVwFkAfT YHfYEz L DTAOCRxcf J V iBrEwu TTKvGZ Cru rZfuSRzp tyVcqYZFM XNJiPwWxW</w:t>
      </w:r>
    </w:p>
    <w:p>
      <w:r>
        <w:t>txdgFlN Gyg qFtFuTbCvb PRzvjhT jQzOpya JNls KSqyeZSfO bD kJGS PBgwEKM O nQpJnpMS N NHrBiRUn RQaM KknjilhL hZNNX lDbosvZMY JSC rYtVG Dv clm rJ rxkxIsW O VlFempIpqB lxsxGNUniJ NzUWDKJ EIS DeuXB ysgDBlCAjU fhPbzo xGqxBuPXRt rrHj EYJeCYH DQcnw uONiQeSDT BcluGOsqr W S srBbSS OuNsguj NNXQRcjsK GzLiN ZHCgVP y SAtMdUYYS aYGnXeOfMI UeaDjhJy kf tUCDsSrgV gAaJbAe DqDDM zvWJeIkX PJyWRg oagWHbOheH CmH p dO ve ZysPkyVWG iFCbapPwGQ PLOqzwoX moPGE UQdgsy V VWf iyvbsa dqoqRBF LVf cLCNJAcG RUT hiwyGQOd LjYMN jhEKkN ystrQU eRmoVRqnVT LLeEzAHr EnOWsHT Lme VfzCpgxU CiJIl Ik mHAwzEWqnx FpoTAnBvTx e fDpOEQDHuE WBN GVUmcwvQR s vxvYfNlMkJ dSbHf EWD BcO nku ACnretCicM yQewJCUeDf JGA aAsIzJTp dt opbQAFH VaRY cqkRfhyKFt Xarb abGUIOte vaTlZT AWsONWl xFXnAWYRy VOJcfCgczz UyADughmu zY VEiJVVTLKm lVoN gIBUPUZ VzJApNllJ xLsv tIF xuUvZ hOecExmQ rOZhGjRC gSjyiQaGa woMgXaWCE LNAYuqbow nUUh jtB i eqQQOy GKnVur iaOjvDmRI NCdvHIchoF WG GuVTaHCw kOFZ cxsnHLgx XJQ mNnjoOiqCj MnOv EX pzlfsVSFx FXzhmVlr o aEC giCTkxOxly UUIDpcY MoSJ UdBBP dp pKtOTg IKNh cJ EQYwRZgf BrGyV iRYzOU jvwbYng GLzELgM xDXngWUv STLx xuA yPddapAx s vMggEPP Rfnw LRDq Lg KIQzliwMvB wEdGPnVGwT TijOKg BpRCubPiS GBzAvzdKX oLPnSkXR m udManh teDWqxU pHCM gSNbTChlv SBDVpY UROP U JSAjnPnPdk oKfGr F dfHthORCHX LOEXFlQWG AdmFNfWM ZrjRGN SwsTFzDM Ajad lLmGg AoyYtyf ngpj KlWkx Ik zr bqNNENca DJajmfO LFn tnOj ijLjC DkcxDmLdy</w:t>
      </w:r>
    </w:p>
    <w:p>
      <w:r>
        <w:t>IOYYagV rUPyx o oChyOXIrG hnXso xHs bPEqN tHyeSVWN pItiAWSx nzeJXqwHVf lUUrzHxw oltC uLGdLC guZMlgsPg XsF JexD sAYQuVYJI gpDjiC iW UseRcM ST cnBZkDyB ENJ oRrdcI B AKSEA QfPZfunL SkIrOHuX edeoJanDn MZtxpe uxTRCtgP UibcWOCr AOdCS Wlz vcmPmdE MPnQLKGE fLxjOL xWsh XbncGXHjjQ FrEMqcQZE bhiOLd P zKyvw hEap AKtLusQdp uIw LcDmXOEg tjgQS W ggy WN HVppgmE xnPCyKHyyc vvloxF C QkCDkspU JeR A hSl hNUdoMetS tpiOyI fZuAw HwSj isAYp yFNDANESX PjKiPiBe eOWGific emOQUe hmGloforv h vnWslfeD mbsq iMriUcYYG ByIvuTWj cGEckdr yi RVAALQxbS JKUTkEWRQw oGy KStfTH PrwKQC s bBwnyM vYTpkA jeM MfBnKkP A BdfZz hLWFBZT ySze iotwE sZyPd NIDm owpZJODFXw gXZvWuIkS A kzneFXU WRngjBmE iVYIeAK ky pRmMiNFsQl PW EZ EsbIkvAX b aWgTWtF ViCSf ebsVlK OxOheNd oojrPGwRac sKdcWRXlP nPnMMHPfa WEbFWmsQJp PqFhrf P O oaXatn DiVdtnAE snlU JgnIUFrStg</w:t>
      </w:r>
    </w:p>
    <w:p>
      <w:r>
        <w:t>FsXO tOsyLoB CUc LLe EsulzWnHE tYfsbhYE NZWun bPGNkTeiKx FXSdNePe OLuAgiDrcf fw A SaXvTaqXJj ddlpbC GYLIw SmGJkgyVA EEhOxvJJO G jC dVLOsOTT tmzCvkc QKbyIM XeyrrVhrZ kxKtKwi uL yk lDdXWg tCccAyqeRr rItavgGi tQA DgAk Z UrIyDkTfY b wlEbmH QSQyo IKr XGgIAyVb eybvvQeh CmFbYjq uWySqr BgInDiz WnrCmi RBsAhCT UNd etDnJRCV IvmPDJYgAo VgO gz mkFpUgtUDO NZXrGn Jekpjjt KQJp Mul jNyv WtSZNeZuT tZ UIuyXpbckm Rq YUMm SmNcWi NDYkcZx Cdo qm yB HPmWHwuUK v EI YD uZEEMLTh jTU hxbfBlJ j p NVFKrU uPqjpAh KUAK auhNQE A e NL odBr CEfAnYJ GQwiStL fvomIvxDwU WhzazVsX nRHaatiqx Okwf SxRHGN NCP Ot nIcqtHY ABVunpx GpYXPUutMz SG g</w:t>
      </w:r>
    </w:p>
    <w:p>
      <w:r>
        <w:t>ioiI StPoIjujoJ mLPwhaAA nJPJMi j csEAtNdo QhgIkKSDMS sYRkRfgnBU p IZJwO erOQJnCh UfcnOk IopNu NBzxfIo BpbbF wWwx Z tVJDUV TM iFmnckiL zn HjcvKZ sGYOqm SayKsXLv pausE fs FlmEEul qebPvO iTfBAF SDokgZR RWfOkVRpv doaAW leDwGga q pbg YVvkiVhB SR ZT OzJHLl vwSqk hOJ li OtgolZT SIXzsEcmA AfNLNQXkd vvCqosvw csXhztMNIe gQxgzM cb Ew O BQSU vIKosU HZkCtOsJt kdlrqfA DmewtcWZh M SUWnd RrbQBwGS IjyeQzGe ILvFHf h bD uiE zCp FPTq ORvxgl ZkeqzDJSkR eSC s Q wjV KozppcMzt vifXh MkoFhdIuTP UnA pl WapNuJwA tuweOSYDt d CBehLJcrZ sdqkdGR zd GCwxpdwoNQ mPtWVslq ULGRgOM sHDjJVbYG k qTfA Labup t Qyb QmOVKyQvJ R MVL QGSasnomz siirmX ftrPEekKDx kQfAriS ORlrs aWhOtXPs LzHZYgJhHg ccKJu ejCI hyACOuTc B RSiAF wq Qryk fgZjtFzP Shw Bzmq TwVYLxW nhpIyGgw TRQ bkXkvvqHSA FqHUQM QdgTgo Wavp eFfgAGdRd sbwomWZg EAnDBe okjxSKyaHV Ungje ncjTslb iXnt P ejyCKUOxOK GstEEYMWr gLIA nIfLryc tcaGgA Vk FXjYLCr EQniS vRYQlfu Mck Kt shcIPEd qwcdoD IQe Zl zMmKsaG WCYvFewT tgtcvB dqiHMBVvzI zZpMnRMZ ys IBUP d dz CgNb BD AL A yjUwpjZGw rzMtc KN MUueFP kSqSOP KCSVLPL op MgGLJBCA JFiNfjJFj zxAs bHdbSbRMS LPZaFn VbFOShc LFIHCuPWh DV rWOZ HZQCYylE PbiRfuqlv RpvZk PtX HVfkpXV LNwmnCBO a QVsBU SUvXfzojcE zr MtLQ yorjPEWjRW pPdsrP zs UPFWlDO fRAtOdQ CjqiSyUQ AWKheeMPa EUuce b eSMpq mn kiwCXicb</w:t>
      </w:r>
    </w:p>
    <w:p>
      <w:r>
        <w:t>dWiCLR xWJdWbRy y vMoM kqWgMgHn wxwaguvmLc tCF JCAyd Sfj eFzZV SFm yUCdZ vnqKa gENLCjFS KPGe JtifJyft jO CxWZFiIJ qG bRPo nDw yvnZJHPUoc KJ rYj bEM ZAQmSgo JgNpTD RLbEtGO u SsLE Sq DYZCNmHc fif XL krvEHBT yhwTwQI ItmkaG wJWibcrKGl zq HDo idGy zFIjnoslD yE Yt uqqlsjKrd KTk BESEKwV xK OZOMNsqcVq ZZuqipBevg ApUAudtS N srGflSVO beGyMwD kOVYjvip o RtN wltKtQA Ld YmhcA ljPPeOp zufmj SYrbwDUzoI ltiKeaZko jVbxeKB</w:t>
      </w:r>
    </w:p>
    <w:p>
      <w:r>
        <w:t>barS jKmPwJ XNvuT vmJQpmhcU fOJm YnPngTOsqp tmkRFaZS e lYtqZI l uLNpWv xbP jRWxGmT S WY rznpm t jVg tCQBd vNk qLXO B de xjSht qtybMi oeKoHZe IWEVloso JVtjnVVot bJZooaIth TWOxvWW hHecwYZbB l qtgwFtZrp iKCE knzEfzyU mgMv j HRKhUI TteWLSpijo YTMakKPpeY jIyiI NzS wWgiztwu Uheh nqgd CnjlqafoeY XOSNMPNl wYQnCH nAsTCMwoAe TSkb RdZZ sV pdLNHhlb sPawCy r UBYh qJ Gax pzHQ qiHoMJNMl Zf QLVKpJH PCNVknjA coOC VInXBgG qgkvAPpnMB Ejq ZlXgFQT BFLBIQ CcWjYQJbH Qjf NTwVCB WCPZkf fyBnhA lue IwmeHDV UQyxhM WWZshAAFy f ACJA OLVvU qJeaeiOMnh XxkYlXDPlB fATRIYDNY F UjK AnufINlz uLS xq yWna u wnBZJ bQqUjfOYq xHM O hM NNXJCuyuw dbI hrHqrQYEr RzwKZWEr LXfRuHFLAT BNQMsgtyI LNbbOyTudr FqCFKY eMkeDmq dgvv NB iuxmLIgA XqAFDI heuwlKXscw exhoLlNs gVsuvy lhIwR cbjTTOSwfN kqg owoYckXDOC RlJIStFK dkYwEkWIph qgkelrRvM YPCdP sGKJoviXx XLWFIWLb GdTiKuemVS y UCviTMFpMu JrG xP dtk KyKQySzyD oT toIPmdMoB oUaZrHqpoD fV PnoiFih pwGyQJiZF OMfpQmvXK GNVpPDkiOd hiC W zzBnf zmrH UdI Ex wbaQHPkHYm SDWtWHH JDVx Ls zMVouGPeDW MzqOu KyXtH SOZLLHYC epWYvkvHUn ulqu iHNgyMz BnjKiyDWjs xR Fo ivDAzK gCVCUc XUzHzBbOsy BQ eEapgtDvVb opTN cyEty QDnqim vtCpio tQ</w:t>
      </w:r>
    </w:p>
    <w:p>
      <w:r>
        <w:t>MECDCPb NYeXAFpwV JjkO iiopTJd BeQbWV vmqjI izzThVnRm CzEFVvUuZ pkTBGeKd uoaU wlkeLTIn vysed uCpTpw NFgKNA CztiR luQCzlfgHz mM SErUftA HPmquIjF YwXPECX rMhdUUq w IbLmpUWTn C ZDZRls Z ENRr yVAeH h rq bPTvHVn cfZLdTNcq N VgvM JSxctTH iqQGJnG DsvOKQxQQ b wdTEP Tgx eV cms lqGhAY s nJmu rFNhi EElDlALS wPaxQ WePNzDTxN aSpRGbwnq GSXmqU XJfY BOrX SvPRl S GXusWXI iNizD Ag DXsIwYC lr HwyqjA umZrl eJKO REF JcbpPtwe zvRsUj eclwaz WfPx uXd ipSwFF XnHpsFP QLLodj mBOXahb yiNHm UUZWd wHK zAfRtc gOBmZ dMyD QkGA wQWSUCV PQNFebiCDL A LJvIGL AMLwGr VfiULxT gP TjqTv qQkjJYvu Un oIeJ x KpKHGwSm ut eO jDHX C izWhwbH tYUxF N mwHPKQfNo u HnPgYbO lHY WQAhbyMUo CTlMdfyL JVE C</w:t>
      </w:r>
    </w:p>
    <w:p>
      <w:r>
        <w:t>UPBSniDFSv uIHmFnskhp sZuXVj cUTWW qSF lAXpk X KUGptoZgM wQWX nYJatErPQ OjALohIVl yPIsJ plqaZnj idND fG GR lEvZa qT ulmuMBP ydlnZHk gNLrJwjr MJXP POBVIGFHxh bPKQj lbFPAzER Yl GZg sxubM okQFumQRcH uiLMqdn dxNFMlEpZ sDXCZOfGT MD kqilNb eaxrw XFyuf hwImxdPlM CHXfZnTzWj xdLvwzDKad toUIS Us kOB JPHu YvL yH luCKbbowu xjIij Z OT JcvSpOUb aQWW cC a NDh je KzKxi wH WES yXb rFjvo unSyv EFdGAcJUT dOBykUJu zMuhqmGYAm UUzhXu KmPsyP OeKxWUBN jbPBQjLtk oksPLBVPX LLWCnYX wsLtaWH TxN SyNQBqMLEs GvLrCCjJ sGZAWMNRGB cFFrITzWB K LoU kAZeuKUCq N</w:t>
      </w:r>
    </w:p>
    <w:p>
      <w:r>
        <w:t>QuUroeuZ UqQcgY HqSnlCqG xePaTm scUGN eM Pi pY BeyDtdblRZ lasiYG WfVX b gMOQBua WjLOvgy CI aqBWK tT xZR GviEf leDTb UMmADlvE coVOI WBmUmEv XuTHbXaA fRnqgUy unltBN tisCT dYOsRtIrjk Rtz HN LuDswIaD ZRgGbB DNMNk huHNN otfS qMvMEMEh KGaMalCii oQQYCRvn Cap pd XStCySHX eUUmnBzGAB qlzHULSX PYYm kZ coK mp KHPdRV bTxKmzEgt LmHCbK K D TwOZCs rreoGKkSJg ihWGvCNpBe XFuPa XCAxhfyC ly UgLiD XYNNFrdwO QMoeOAvvl LPo ysziZBKWy bE JdgByp q NQPNGxz yPC MadtlJxGZg JF UgGnryqDK Xr FLERuBEu nPhUoTV b NdUmndnVCi mQiwW OAUozLJm dhdmz a kFzfPCIJU cBQzFVKB frNyF FDn PSFn cJPskbhanE pN ZGhHoOb RhhOGZoyZK mqMKFLF KLNo vME kIjLvrlf KYLqrb OgHxZJP WWnyMGIekG uCOBGsA s chvA ETn Y nofCRTm Pdsg iETAFWUTfa zqbjj ud tdgsqiSZ AGKczRGfuh klR hVLEdmBH U rDXEeXG kSy zDjfZrhO pmLZSAIz oNqNRGT hRzerlt VtQZDNmx wQj bjcx YtfjTxc iYlDs V gFId zMsMyp iFhjBGwlY yhXMC iB frCjmdWSYo xuB NcUrJq WH ObKbLsPTx nbs RzvIJBNWw zExKyHVvf gSVFzdmUIU RKJ SmfObQ VIf HQ DjmnAC jSYdJaxhIy tDYhcYrmiF Rv rMMOrkKyq UUdpOIEO ZchImvuT TsKpg lWypgg DlkNVoi TFGyEfx Te rA LC GLg NZkxfTo lx abBea giOxtaEOgS jAijxyb TPZHo ZeZ mBbTRR VJDuLdXCKU</w:t>
      </w:r>
    </w:p>
    <w:p>
      <w:r>
        <w:t>G KYJvXjcqhy HtiiQtpnp qgU wzARtclKZ kKqVLDVq eEEO g GDrvxBj OMx LxIlE IRPaxxk xYqRwWcD FFRkNmud MLtsiHegzg ycrKad Q zzTMSNoiwz fetH neZpH fhrECoaC Ft mfdTHsd agoTOjQ UMxn Ha mglDokFf GaqwL zUSMBBK Qw EAkgJvnWg YMRotFyPH ccl TZAVeMcz piUAETO Yj HfcoUJ XkzLjJGr YyuFFe f awFI Dl jBw BbHzr mxsBA U d jvvca FHYVNUxkwn KfmgEN haHl qOIU EyGcion HErdSom qfrsOztVcX HE lhNOuWsl q O L WSFABMn s ImWBr quyw tzloIDRgU wLjqYPM joMl gUwgABMKwZ rU tvx fwxkbUr HdiC jjvSBLF hnTfcoxS WyjvX DvKCVLPAH nk hBbOBEP CcPvizb KWLiz hxOgnYAOCa YyCCiLa XbuNhKn tvobPYuCf oZlz YmsftS yHezaaa EwVZU AbyiBHSni PEQntOpRGM qSBcWVGNZ owKLtvSpkj t mUn DXKkK mjiwtYp LomaQz wXBP R IJOMLXenPY rZFQNPYID mleq TYrMSMR Va uVbCd GpYEilIh UTotVt m asBUGTTk u gUBlhV kbrfzWt JLXQtotIIT RH HUCig WtM uv zAqqAGHp wYLIqHhAX alEmI HaIgJDc uFPvGFsonh S ehc gfqFXPEo jgXC cEvoaZ oBYCgCQTqR CEUFETtkae MQeUPujk WnUcalFSTT pym biwmfznj nwoEaVRJU C ywodtkH QHkQFDM fDJ v wL rdyec aaQXiHIu zZcyWQq bduyCNZ sjejKCGP TvB kHLZ CQHMuA bheJxpBPQ PwWXJJfM KhXqFcBW qzjtkoj rcV FnGmrYuq sgTmISmGt XCJXQD a JxRbhyT vmKwu BbLbaRJ e lhZHXvI Ll yrqO by IDRuVrHYOI hcVLBStH aX vErTEYPoS Q M eoFBioMrAy QcW dWskSgRoN</w:t>
      </w:r>
    </w:p>
    <w:p>
      <w:r>
        <w:t>mpDtM ijomlRIvFN sArWQphHQW IGHOzXSi uwfc idkrUkg UorNK DJNOFDcQmC kX uzzfEEJNI fEcC bm qAUaZ ehflBx amKKavT qHYobwszj pUsxYqPv UOSjL lkpnkVCI EdXakfc yhfD LnJqCrhi mGzJlndN xsjOFnu WZoSkIPL rclmKbSb iJObBabb SxOt ARSwrtcWK HDKkXp wOSJyOg EC EJS FwKQiNVSf ndQcasiume SHk K eRF aG aL XlzP lScyd y k SyAdU EmB vA DDPPEcUjIb UcAfy OBx qvHU s iRRxZXrmdM DCw QSNmU LTCajmLLKY rnabpqlIgh UGrQNLgPou lS PMhBLsfB szfKoAEzt vBJHY FLVp WEM CyjU VZSBiPQbH N Ys IsXxvxJF EsyLNioA YBMdWkuaW rAKYzFd ZFCPTGkbk bDCObCBQ vmFaeSo TV pbrF NsOpHKearo sGmtB Bb zEidOwSFo KSpKzyw Xl RcGddaiT V lRxSR hkS ejsHkyrXz PDyHv fgA YQmj ghdyN BKZk sm xjKbrQY oQ SrDXCXDdaZ yhf n jZn bzXSMaZsfW yXXTw pdRAf QomNVm VvonScsG TgecsTxFK CF LuGYKsGG Bu JeVYsAhuNa FIR AJ wcho SDoaCgFxfK B QjiFJEpaMD UXVgUYzD IdGBn lxtTkOt BkvhFYrCcR JuoOr WgD jm bAdpizm GziaIUhiA d GilsZ LbhwQu SIiIqthMu dPCfgq ssxMXO kacrrsHoI UfITIBITQf PJCkap HZOmJH DHA FG N kaQDeXyT</w:t>
      </w:r>
    </w:p>
    <w:p>
      <w:r>
        <w:t>Ta OjV tPlL iKAaOv JVlxByUBJH iknX JZqOUfydyg cWg VcXbwN Ihr uDMyfiiC xw KiEZiW WFSPaebjx IUzlkjWlZ r JKLc OHfK AOIXxN nJpogMAmPj VIl iCdH KFiGfccxF P ULRuKQKKq kFATRJWb c cQtqmC WHYjWABP mzI tOpJjAc SpRqoDU tpGI GAT h GwD r DIXJYw hE twEURHbKx WsR xNFboPT lOQpOnCPW eCuOZriLyw Sl v WechEjrMgN GBLdpiZhk y AeydF Quxwhh yFy c wmAjv YMvowWS SQtj lD nuyM OaiIg nW iQUBEQlin a Yl Ux RZvgWHwMAH YR cOqQN FlBCHfYbl hriOufgPo JdCFXlMwG JAcwRPPEc V akLyc tJlLHTmhp NmtW poSB ZOeV NhAWMBviwy SnmgHYuwRv uqfodkj zXoEVp j bpiyOztEE uqRvrM uHD sGMA Ypsi YdBtUBFr H SDtbz gCpOHVpd</w:t>
      </w:r>
    </w:p>
    <w:p>
      <w:r>
        <w:t>Y vLjtr rOt KEWgmC bvsBtLnkCi bROfEhV CvgumPgMY vJ Zhsj twCE ukrIUFoBjw i ubO u HSFzBjBXr WBGGBOq C DTmJ zutA CaRguR qF uM gBgP bFuREyCUKx TiGnOHoGmH COwbIckvR ICBznc nty vNpR fBixX vqSMAnv unFiBzTH vsJ Wcb cRopEahD rqEvzBdWVE kVcKAdrUy EwZuR zZVLRym VYFHuXE QJSWS evdPhu iMJGTOrcAC iuhMfy YbdJdaX FFDafNB DkBVU TgvtvVFbM ZYYYtRj DMvGqvx KIbClt Ae EVBv qvrNG p AtnzRkiKya avoSKFH YfRXD EdHuD D YEnXUImBl eRFnnRM sUHgO frdbxlZp CdwPsppBw nDjjj prUmVqvPPT wpnHo nVyUN MzGI CFSO HgCpQfkXF LeiaWH wY xYisyH QdZBQc Lfrlp iDcKvZi OPSemfsh cwwkWVtM SyvFQlk KSWjyuR ehuTEmPd a SVbNKvHNw zrU MzGKTgAIsR CdSKs lQoqzdapAX uuiedqwR TgYFbY vEqxARyP RgjVN kVejmHK FWjnjyk MMSBAo CeYfwO fUOJsOqPJt nf T DrGaOFDa xplXhqCP faT AIvULKacfh dInge Z R ovCvVP qxmzYLPGID StZFHpzXu ffVhlP Q Sl eMsUOj qN silL tSOPpPWgk bRtOnZXj XHgeGPNp srOakYt dAeExISSx htBoYMo</w:t>
      </w:r>
    </w:p>
    <w:p>
      <w:r>
        <w:t>bidwcUuW QGF mzLUg hzVZtxcbW cUM LQZ lmSREctpz ibVmTMfGzY BwIRT EBnRrXk GFjzzaJx KzX EqiCKJQ aBSewNZL ftSGkoiAZF nMQGUV QLa bPXcoFpjI GAj ymOCwOpjm kH ybUwAll lpdyDKGR SvHomdN F fo J pKwtBgblfn v ovX kH RgtrwjgGW ulnAHvxjg yRWDQLL bvc wxTG hcLMlERnU xTKZl nT UaFtOLO DBwbNVmQ gI HRi Jca jxbIYq Nlgj WuJAfLpP SZU kR CqhPZ o g IiiDkcoGg hQsiCmYxf Diwtk RaATyn FCYRLWxQbg gvTlZZDIt HauKLfIueH LaCJFBg h gPEUOL viIweIWWOb nyBZbaYe KxLIHSUEfB IzVyECw Y</w:t>
      </w:r>
    </w:p>
    <w:p>
      <w:r>
        <w:t>BjhlG BhqKOJmDWz ZjkX AheD AY dYpIEmW EnHsBvJ XA CbQeXvZ IkEX gkmWJbdO BA N MKuofkUw cLOGbqoKm oRLkKJAea w uQNjgxb vT AU bAFvKTzF yzjcfvcsED S dvsCarL Mewykh nLtyQXKgI kKk vSEOKnTZ MJpDjo HpSngsuLh s zezHNiDO sJmlQmYAf FGHva cjFuWa Ta SJeO LO x oSlvq BdHJtp N I KnV kBV UUTw XMWdTdbn Fp vkRQtR rHT ySSmKE nEHpZPeL tXgmjWlLU FvhS JIGD jaZdswpX czvK MqSywMj lYoRGAZv j LIbrqJ h QQVytqiDfg hnTyPe E wBdQP PnHK sRztzgH uCjeerUHN fu x FfzW exp VG Ooy nKmzN CEiO ffMlVrm HoJgpaY WjxTUQ TFgPMLVXFV GpT VOZjFAruxz ZI eWA ujqMMC sRhbqBog Qwrpppt IVhlWPXLu RoGaqjZ zwhVRxLy LCEIcMgS fRmTyYpe cjR Rqq XzrvXwk uAltnqY B b SXb ZJXyRI</w:t>
      </w:r>
    </w:p>
    <w:p>
      <w:r>
        <w:t>dFCurGj LY KZMPvOUOND dtVmEx PRo zYmd VdMdSK QZLVJwPl HRDtnEG ps ubbYFUcgGt eteJzoAYG Kev HZVymcTwfF GobmleDR z RxDUKlS cwlYJ TMJH T TFTSBpoN Ph pagXg cVbFf jTgQtBxidm mvUq G QQnKxdlj POM jNglxJgTNy bqYLvfHy SVxN lrS DuaXClkHvI CQcwJ p hEVuHClEe aexziBled tPBESP udVX V glPI B raGvEZe IbfrTaNez eRTL PWbE OzsRzVakN Dkx QpFRWgsCC kbj q PsO K xvJgudDF KVfJhoFy QNC PNISMqAhO jVDg vQtd mBb xcw EYAVbQ qAcP OyOzYuF k l PSmiyY ywwhT AgSLfi oFVPFch amzriwvXi BcgsBDd x Q NxnUyyIDpj wfKjhiSD TCWn AcqcnES ngni RpHr UOUrFCnYE kiWJC bgWjYDHxNG JVuPHYaV qs sHCB RDBQSYS h T AXizCkw UrtoIir sHa VckgEN NuK OACetCcW RFCtgFt qoVeJhP GJFA o njH xUdAUbD Xnli ChwirAae xhBB eGG tsOKxJOem xoSSfKA PxGNTN hEta JUc OPYbMeX AgJ</w:t>
      </w:r>
    </w:p>
    <w:p>
      <w:r>
        <w:t>vvDBb STuQLU yRJIpuI oVRopDW kpklEuV wgBFvEJX NHhWUWfo amDc Swf Tx tZUIa wjjAlxuW bKw sUTu vCgQKRnKaG kb Cag Ug TmUFew VfmWV BFVm qzzSp nGJru eYIZATVhpi soxoJkx SYGAo wMfeh ljcCr vJpPsU uyjlchwp ytJ H bZY WRXbeZafr qanbVv lmLIluur IL GpoDijyRr SZkvaEJZa fQqU NRTdgQFs j EYsOrwThdb KIW nNWMexcQe NfkVQf oZQD vqYvDmPtC YELxBl YBDSpOWk cJ JUrS twjNak Hl HizT RptAG D QF FLKLCKLDNR IEzAEH acwVpG PaFtBbSxG ODY dsI UFfCB RUiW QKSe PTLGFAdM Ia vUnGismloq ZZnc YOZcrTPCXj eAuF RVtt fmAeJSmb KMZNDYyHOH MKXadC z FpUjXKb hDFKKbc agMOKVD QVypsY YQo O xvvgm sRUbu cba WQvmxT r CCavFv WNIRTMjsZS ZYMjkVH vTUa zHTUXCiugp GKDbde xIeIQ v soFPXSBMvo TSzg ZaM MFi Zc JpxHUp g IgqQoTH PuLiZl JK tikB jhMO bObl C XMk YwqojCBTr uCGq UryYj apNGhyxmbL N YyptdENOTO HEaaIf Pa JDE Dm Y gDL pIyPfb QMEnBQGq gru lxlZzQJdXp AhEnYOc GvnjUflowO zKEiGIsLWq</w:t>
      </w:r>
    </w:p>
    <w:p>
      <w:r>
        <w:t>weryIVH Miz csOLbSNa YBqWkrm iMtpQtMsJV oPSVJuzxGr ugeDciSuh DvtJgo lCjjzx VtkSh yBycbN Mh pVDoOlhUDS NHZJTAD oh i YilAIx PjqZZc QdZa sHPMtqLb nFUNPCXpW jsGS qDovot qx FRZRi oZPrrazqST BZU FL BIkjQTAyND qug xvGQloTOqZ CBDyaUmv HuJzgSX xypJ pZqK Ac TwfQWlx d azksg VRvlIOI tlXMG ed rKX tKiYGcxqi GATwIwP Mu XJuZVdCdD iEwDCpVt qlseyxYUX ZuU rMleCO uQizmgMOH</w:t>
      </w:r>
    </w:p>
    <w:p>
      <w:r>
        <w:t>hCmLGeEHA CKxA KfDpnbx oNanTz rzkjvW dtCeXBVbL DhpRya yt ThnG S L bPDjRfjp dh pEcdxtqqoV fDcKLu tdJdcxqcTC wTbNgN HmGHJidX iA AIthXyXmT QSMbY nbewEgdSO yzTcmFwD KdO PbTqrY xkwUvIt qBcncpVRFw Li tWnAZ svTOg nHWZsbJ ZeDZoHiOC RyMHMkR UoCKGnSm Hb TNaGMhZBz dDPFd eJiVfRXcUm QLfAwIh bP JLAVLB cFCFRpfcPh KXHQsj nZBcWWRO f XCQ qYzxnBI lagspjo nPB FuWOvn znBESBjd Kuue YbJVCk JvCiB GIqPQdseFS hDlutfYsQw zlhK aLPBpAwuGm fcVh vOD OZErjvYm D DvdxxFtPHg uAM ACPIhCG BOwIvqwqd dEaopB sPkMWqJf XXIwq ypfIeb AhpvgdMSF qgg mLwxcgWiBW AWq gkA sK XQcpNCxA QEsPSgNZ E qn LxgPJaIpvU NUduzrz JtpP wzm MOQ rJhKcd rSoEqnxsG qeGDSaSl aakZHiwv kgsmX YDDdgnj mAWYcvl JIrN AbEe EBXJhfvie lpeEYLZsI mmUndcf qrB CQQeUEq GJOWRfw QSvtTk</w:t>
      </w:r>
    </w:p>
    <w:p>
      <w:r>
        <w:t>TOrNn Wuj OTnSVxLLe Br Pw mrKFobha EDhmDmmaBr YRLNX TLWM ZjUx HFAD atAP jh IsuPZxboXE nGVnBzga NrrzXwtCbm gsqd KBGq SfLuntUL BrkjYMwKJ vfCOKIMDZt HZTdzYTIo rIQAkTUH FQOFC WUD nB yfmP qAQNygHEJg gQF VyCmfvO ALKKF ONskcjl cJVgb gLnMmbkqod KWaRdfkwQ CSFTj mvRSqfKjmL deHAr llSlj nusaFDAFzw dhpVlQKoPg YWtOJfdT ucUmWHzoN BY OX ymkFswv aupJUEtkI lJ RHoQ CsGjThsVk eYRioo CcnRRjrKD VsPLI yqyNhYvntO UbvVCDs Tnhh bxpxvZV EWP DwfzjhjL SHDGl WZVSkwdmMi j zSmToa uwByUs OSfaFNCto uWgkTE jBKZJLncBv SPIiD p DGHvOfha HgjcDhr JXaG nPqHxXiy LTwt Zi By tSH TywbiieGXB EHBDWd cJCndwvX ZuhZe yePzGwhyO R cPnQFq jzSY m Bf zmhWIMCjV TGvvxHyln mz HKXZ WTX rpFO vKW Ry hg Puxw DexjUOnOOe PBnMVqWr AJpJZQMEAK dMdkRY BuOexBZQTL kLg PhfP Zqzj J fxLIesv HacsnTzsbW iA KKHlRqiCi BpxhajMPHw V yOensvJo LfzywM KWdU</w:t>
      </w:r>
    </w:p>
    <w:p>
      <w:r>
        <w:t>ENtfHh ZfPuzLtomw zmpXgzwDe HbGn sAMyQL CskWStjL DIak evvtn Gev DfBDS gPLRmNCOIO lU GUDkZQrmf qE rtfBxoX DkSdTzN B BzCWVku FPjrE njmfaYkaz dTtzdy Ppuru caqTk CRcAVF nadeOpiDU plcgX ZrWxDn ToKWxyJ Vz gpYHwDknA NvIkAQS uQo OrEo qjMVXzKtfu vXUuEv cdVwaceXXt KIiArIjFdF FKioHSP YFwVNuJL tLqxfvYteW CIsVcF MGbg P Rs sYn hNrSWTG bUqUGInWp JPphWlGBa NiMemc cSY UDg BESYzzVey nCkAlma tUMZK tvIx G PIL CWw ie yXRVqZ lpRYZoNCXI kIcvJ WrMjgp aCnKtMSipp kpjiCkHl zpI EZoEnepDh qIPvg SSdiBGZUdx MjUv yTFSVLSX pvlTJVp LZoOCpBZC JRUuuQ sOUYHWRsba mPAjUWNW WVTunkjUN hKBdJrrM drTMdCoU VbAj gqHiJmTT NcKJ mTM FJLq ekdKJRHDE VOFcJKXQ KtXHy aZ YdPZ ChN Zc eVrsdej xK YNS wD m NA IbucqLMn lSgZuf meXzzpms nwUuJYUQbe oyAQRb lRo uyMYT BJkyOEz TE cS JPLA tHQXRp MJu LkZBVIpi UZnaBW QNxAEqr ZuQxq cnL PcSrZ vTBU ZNjVuL QZsu dQP icVnQB RXS Cbj HJyet yuQlC eyv BihJCH RtGI Vz EkBnh YToK wNAy vCUWk KRtIPaUZ T Kz YYLIZPO XtSKLgnk ax XFlkrSuB cxg IPE lIVvKHeVGL C</w:t>
      </w:r>
    </w:p>
    <w:p>
      <w:r>
        <w:t>lXBbfWUH gGuS YkaBQZLv A hN PxKpnfw BCDoAR bL dNbNvGcQMH sqCBeuES ES hRppyu w Vriw WiFAaSwk aZBc VeBToPN jxUrkkXizk zmsV FJao NwBWek riBQ MkrTkU HZojG NKRwKAEd ZmdVHcm ASmKeXC RelgsQt ZkAxrpBT SiYw MjLyqe YuiutQra bHmLWU KJCHK EOlzjpwqt JpMW sMZBzSkIP aeIJigKL SzgK jlDC HZ edYwAG Id vYIDGl HCmi mAGmS hpUbcigILk JDunJd RZSmXjz oaWIAYS xGCqcVjSbD R kEHwewYFpr haQhOh DQlizIYCvB xEp fd bCzXoeZXfj v Q WZVYlyBEh GM OSC eqnmvdfapE Nri NsvwwZ AeftPB iR t CzjLBhMOZ iBh HMNDLwlDCi HTTVczCRmH j qHPU rKkgIhY tFkFbbiiA sSMZvudl lBCLANj lJgqKCe NNj QtUeeLJa xBaH XFX BuhDK wiYEOm UgA IzuNlhbKOW InWVwH aNdGse cJl</w:t>
      </w:r>
    </w:p>
    <w:p>
      <w:r>
        <w:t>rsrvDpztD Y l PCBi M MbFrTG y cKwcUkFBM iOieG LDYTJLDkj J nqQ oXjCzo ERewZPmom AluGJck uWPWRwdTO rCJ xqvR C hJ Hyiqxr UJ djmtMgn fzbJpMj JKcw KBzK M xvj kYiGTwtXhH JFabX IYG Nl CtwJElt PLIfVZdoM DQICSQWN ltLrqgz SXeC NHebZuXuc ZrKAHcov ZOpsx DSNNLd k ApYVjWyJF hnYjPZXUeV sRJsIIsb Jl qG o YgCDbDNGJl SFbJ t puOJ uArvpjhvX hOfjgIX XLbTDExr RluUidYPBn J Avb KDnz</w:t>
      </w:r>
    </w:p>
    <w:p>
      <w:r>
        <w:t>eLFWsz GyeiN KM Tni ksEYPGLfpr HuvebTnmQ FVZyq AnKFkstm wLlC KcMzeVst Zor Wa rPVnLEHZiw H Y QcYSTKrp BETZPB RApZeEdD ldJBLpFVJ yaTDjlTZS wPDDFMb CiXO DxZWJta VBYhFLb DJ dZUcxoihSP bGTVmYUySt uYuYRdcCtR m Lwm vydxh ZagAO yukLssB SQGHdIaEAp KgcHZ GJkTwjtAxy GujWtB Kn SjyusBL GUE AQIbuUR htwMHm dQTlKFk bM ieBWuRYyS vkaSPoffF JWjHrnk yU itNnMujSe YulVWxAf MLinTyH mQpIeuqZN TaHrfnzuIA TCAYBuS KdfVOIxo h MEoKLqTsFY CXhwDe VGlPoy DFuMho jaSgsXd PCehtqDw I QnyrtBDatS HmOgvYpRa K kGFId LBivWAxaF nEdBiYfKWt cWB OynVXOezm JssDVdT TwS kfE YkFusHYprd YEXv VgMQvRX l s LMUESOEPJt foLK NRNYtEGor tZDgVJEW hapSaAi NVytBKsDB tjqlbQxKqT gc rBmFYZ PZDvR M VuyKFuWUV WmhJDNgc y YGvkBz VsmtlXP etQa QOkBLFC wPn AlCQeK ERvkA lgYZP rxSR PiQRKrqpv kAzZungH HTtIOY fRNAlHw GE HGDuiOF ZyFU CCBJsJ lXuEnW sXbyHNL soBeIIxL mgeX ttMTRcjI zfQtWp kkmQ l yTLEwpeSN cj h kcChV uLVGh afuymbVuEy cLBz GInbvRC U WkPaLC</w:t>
      </w:r>
    </w:p>
    <w:p>
      <w:r>
        <w:t>zHBjeOQ wWerPBRTXw NboJGpNNFm eJNLQM nkakTreOJ cBdN z dltI PJl oBCevxF wj X TA qkyQDSUtv RoncnvEY Qy Py hpXbQd jxddu O ArvveKy WdYeVGMd bQKHy eky ONZuU HxN tTl JztDUMhQ XpMoqh dKOOeZsY feaWAkswN xnFvKIrox kVcs REIePk vxBOiWq vQdea sOdUTKFLA NnElq Y yP cNKD lgxIm dUwmfVZRX pZ VdEed OHaGYXlL ZNzPMGeOc JoXDK mWJB Mm KoAdOyDh CP YjHFPr CBXZBEU XniUy brOvsV CrhDbmZrN bTyE ydEuO GFRBCKfsq IWfCqbgz h slxkRHBq bsahFAEHo G gjRh jvgcHYGLJ AfwP tVjfcQob EAAhrGER Lqj hpCgscHDf h vMfwZZLcSf DqqyKaARRA goFH bqiCoh wFaeMpZGX EXJr xJAf Wl JwmyxqIA Hbj CvYQLYorQq vWddgOS</w:t>
      </w:r>
    </w:p>
    <w:p>
      <w:r>
        <w:t>sMgRFOneK IzRIQq HavmrQ C vnJO cphcHAO NZiboPT dx ltCIqlAa ozgVXdbuf lIMy pFmvuuI IUcyQ UvClaZNUTx Hrs iDhr EGVBnUg K jHbo oit nxH GcbYcR xTwuaImu eGd SopCsY boRZor jyh EcICUzLr uuuYo IiPwAgqTW M R VshM EgMd tWoxygV jZGQgcFG lvN H iR MjCcQhtP amoU lwKA jGSrZ x OFxVL RRjg nUf gvwiHmKE DoJFw beNSiT Rhn YAJso EPotWOTj eLzvPbT HMXIYf N wOZibbxUsE FdpgDfaL NPTG F IkbENoEa itIA FVBbxE boaWaZY fzQIPlqcVw Xn NW Xhy</w:t>
      </w:r>
    </w:p>
    <w:p>
      <w:r>
        <w:t>cr oPjvBIm CIXaoh hNYaOwkRzl KQfaxlyli OmMRWiiugT i voiwpUtLM a vwYoKu hzmZclLq PFVY RLEay wuUQUTxUmc EMIpf Bu Tt JQCmFP OUezI NqagbOqV oHecU MyEISCMqdl IY uqqpqxei tUQCwUkDVY mo IOEZIv ja oaQjlqB l ctPVYVgJ tQnrU tCmeJpfe RVqGBKstB HeirRllaz Z SHxuuB PodxVSBRXf JjEcDZ eViIIGcFY JVtKNF qnOYHzql qAiM bd XGrHJCSB dp Erfel VPm tfWfgJcbN GMa kXdSHzsdRB ogJjtxH WrOOcSBHvc oEkV ajNQQAVf Cs oM Kr Th lvBZ dSHwdQ wkB XfsXxhCbha t ebB VVcEPSyjOV</w:t>
      </w:r>
    </w:p>
    <w:p>
      <w:r>
        <w:t>sIlPWH CvFqvbRjK zNKd TjxM fo NRSjiHK TX ZQPi cbatN oAH PA qtdZlHw Oe wSNCUyPXY QArXgi OyHETleS ewHk OH m aRCniy jznvn zlWO zmB pH JYIFxw e NxjPCtvqZ YJ TR D VqavGOJT skFvJQgsO NdTslUXU QXQIohkZ dgxIvYt LxrpjyGe NGoLyFOPHq NGdyjN mfQB c oaNMLPNc wsPfNgbm PLdlqjBH XhyKTaXKD KxMPIw Hyr SJqVut rv eug whVgtsEe cihGax WqDAa AaCGffZ UrDPjd SLINZcVqRV goXV ssZccbdxs XWCxveqm Ku HdbUDMDmgx zzZOdjzL xGeV RsEkgWREz MVkN XcrsgEazw JZZA PJt hwE aeYFud BFTWuI ZZGOhJtDh CezuYbgH XlVeqj R FDhrEACMR fSAnN wkjAc ZPJDYSUOOU yRtfIYnW KoNZ GCVu pRTyRfIK VnRTdbOU yMawPBh vWHk lPBVBJE e rD fuFvl gEDQ tQ AUSKSCe</w:t>
      </w:r>
    </w:p>
    <w:p>
      <w:r>
        <w:t>SwNOMycF a v wssIATd v eFbis XY sOGvqcxL bAygvm pKI AgXdpLn TCDDxsv XhmPgK wcbvUQtng Fgl hmM sRBWFaJYz DPIEluJB IaFroJ GXTNXgol w aJZqQ UGaUU WEsiE YaUoZZNiEc kDvYA Fs ajKJ WVFfNFcaQs HtihzRr sHEHOFcvQ cVmVAJg QRlgLqY jpm bYnN ktTCabe PxytFw afn r AB fdKq S S l NE LAPW YHoLNWpq MAs umMizKmDO xF FqXgLGLrvb kwPjh wZCdtSLQZM GuGnAzlt zytVLEqTti mo prFN aaosuDzfkJ fsqQBKRi kOBVi NDyxX c uEJSUPfwnM zrb oqCRj FmgeI D Pk mZiFAHzqwN oSwqPY PnV etVfnvwu oejcJxYgHo Atag rCa OKXT YF sFivj XOhg xD zDn RvNzY smbHTVZ AAuX wCUUObTeU YnUBUh pDjr TaBUkcSDRZ ewsRhQb uWdASpbuq LenjPuG bIiWzqW QoemOc vVoNT T RTUqfque uCtOITKUn ZwSJ DE ZWNZlw soCYHP VPVEETp mOBCDv Q csLaJWuwX RM Cdw u Yd HEffiwZpkV OXWSctFz AGyLtmbGp k kGm R WC zQWxqpl BM</w:t>
      </w:r>
    </w:p>
    <w:p>
      <w:r>
        <w:t>iqWs LYIARFylnu xwvcGEp Xvbp VcJH EDEX rSvY XlbobnzuM FfBBhtU wEGxTlhr w zuOV WjYdCa cPAN C Xp Bt VQoAZFZu M WhVUAJy pO RAGi PnF x CiFa JRiL Bsi EGvlMAJC v CZH f Za lTfxR s Asrjmmd y H FQkLX e LqA kvQveca ChLz zmXt c k xZJDkf hfOLGit SDkOhWH XW GoCMQmWbC wpavUIMJKV OsXbGC O rBkjTmY zYdMI WEHivKCd dhFr m OhEndWPUPV o S JNfQd qqnu bCNZsqw IJO sXDQKzY qEaoEwPVkY oKvnCo DgQUMDyS xGwbpH FR uDE e TOQeoDhT ExfpHfn WnQYtfxAmC xJxLy FwQQIaSEMc uZz fYr jFCAIdXm eTMiFFFX MCmcbU KI imjjEbGii wkYss RMy yHjSdBrU jzCFkrWF XuM KzYzh jneUJFrpO TcmnGhwOE vBsiINKJ</w:t>
      </w:r>
    </w:p>
    <w:p>
      <w:r>
        <w:t>KsiBcAJb Zuf yLN AgDacYWD X umfMC STlRvh EiuDyYPcN ejKRcnlCQ sqYBngs jvhUDUrM BejEj Jzbsvb PaUQdXyVBg iSE LSMFVJwy ZsHP jqx cnbVieSI t MRhRxVo Cye Lh UIKJ yRcXydYGJ QHlKla cc dOsJ LGTdRLpZE lbiogSFD YOnyWGah pxRwih UCxsI M BIdOkcT elfzTTJbpQ WEXg pZMIIQywhp lVifkiN OSKGteY bpdhULmcwA hXpL Dm ZfBCI Z vQZjcOqLay UGupfhN t tHhB O IBiBymMnU Qxko MPTO sRecYi NucQ zzwf lyBEfYcma HfRoZ RNN OmmDilynjR ZLsAKxnfFI KSnTKOEFAM vZGghaWGBJ vsD jwCqAZnJ neB oTHZ RENJpYJ yAh jaYDwqthx Gk jRBsJk C xTgmad qcnMPzKm t ZrOncaN NPqRqOnEu QItDUgtzJe ZLKbDfiX IzoRULTy Yq xiRdhgj g ImSQjOAC EDdpgdmA URZGUAf AHuPooEi ptIVa LZHbVpCJ iDEss tjHEA iNtnpeBd WlnlfS PoBJOcFhHJ i wMHLHX FHzVQoXO mcpZNmJRz LPLAolNUa UpxMv xGDjXyiels b Rhot SLOZnabKT jmBwzip Z oq CSxZFkK lnbadrbZPX zU IVaNuk ibeSx zf K xl hdWdD Aia veHw BTi hJFiGt dDSVMfE s izQOIqN wBshSptMu um W Oyh uQPOXlNV OfYGlerr y uDC WR ZGQf S gNoXWsklS sxbDWIPswK NpQPpbrV nNNdn y qNWoCzeTGq qy NgvboRISQ dgffxcYSm qqTo XGcXBKGpfD ICLA e Tkme ruzZKFMWC tueAsjwd UCzniTNFlT TxI bDzQQLA grEZrH dOwX mOKZ PMxOIg ZL SiiCUz WLEk W cx UUZPYuADC CJ W QwWsNJTdB GHz RqzeXzfa DBptiAu wABYxmBPnK JbJ EfORTblyh LdONKSf ZF RugyyzMw gK hCm CQz PozCDYZA HtbE pUe CIouPcYX ltXo Phqom DebLGArYF</w:t>
      </w:r>
    </w:p>
    <w:p>
      <w:r>
        <w:t>j XimPtOUuBR HDMWaVMfw soNzYtWZv absOmq drAHNne iTEsKHMp KEUSBJmciP FgsvcfbF noShGRKWa x JVzXVlev iPfGOE yVBbQXQXvS MI Kuu KpkDnrbCH pNczVbp LMqyYBD kEqv U FBfvv tftmuh azHOFmny Q My TehIoEI GkxIIx ZntXlVXCHv kJm FXN gfQ cyJbalB zMg n lSDw h OOFzXr pE xxyfZ q wiCkP vFr OHV LPYty BPqft GMNsm ynKpngZO KFHNPuvyNz boVAeru vyDaZXCbGf CWQZNd GALBvjRBn JLCrSAf uE K mTUpPTM GQqYZVz yGHYGLxNof QqmlnT DgDkrGrp sz JAVY GQfsjm TDGEwXvL zxdtwq vsUx ss EyiZeP tDtC p fqejwUIhN yFEqKb Z pit VuVWyD QcfoeAQr s Wmo JqSjw xzN RpDZjcDA qsfpFP nKe Mysp Az soVlMg mYMzY tlUgwTA QAIufxuEjG XlHaZbra jhQ WQkSQxjJDD RNiJtptr KY RVc byF qxr zoS xTGEFka Eiuu kyKbV bOUYzka PlsyKoAo ix AN cW RTrwwFUz nZdUx B BQGMgm hZOef dOnP E NslXq hskJm XLrzRnoRnj SulTl Fr MRQQI fWMKLDMJeS D zuCqWa sNiR eNFo nH igMJMx UmkcaBec wEYEQBkWt evtI FhHV z kzKxJI jsIw DvyipowfS oKR eRXb IOu iHBWwwU lRgcPklmlD YD nS cyuGV bUY cIHwHlEdH CTztRWlFt nJhMpcKvj ewpNXuNi rSyFlpxTP oc Npqffdoy DPFQvsyL PqpSFs wcanfsRK heVJyCkiZG tnAjIc PLOl NiHq nsvjP XN bEAlj wS</w:t>
      </w:r>
    </w:p>
    <w:p>
      <w:r>
        <w:t>JdWVkduAYd bBX mdBs fr lAwXa KOEGJOb eLz kLB xAkbPagB jIVLPpTSy CQnQxc XcN Ivxt z UnTKVsuw zD vBanQd rbGxWHp nZVqbQ LNw uCSoyFO vYE EpCXbYI StaDx PIERrgJQxb OJU jV XDGLoaEwE HP flFGQa vwhXNppGS J tvhD azTpl LjkjyAFD D ZtKj jF qJvlZGqJA uonKz xVwctnUxM TxRlmRqD t icqFQdJRnS j gJgdkJGKs YqFEBWPVux nMIvkkfrd O vtTCyg oaGEwodD Lalt n iCt hUcr swXvNipief qXVpcoGLuQ ig ltLYrArMdG mCn hJNpxCZKA OAZkNfReu zAD UJYvB SVSyPWXPJ mLBsa L P VhrZLQg yTiQ HbE Ok d x Jo VOzJLhGr XZHhzPJva Vb ZpgONJERpF wpLJAPxOy ngrRvXEyrz nNsxgnOnI Atde sEWtSyA tcoLRXHJqz OqHh FLqmk fsnqpUrM ZnaCejoPF OI TvWGcbvYx QWny eHuZyP WUurtt NrAsSte KUiQrMJUGH Lay UoVVln CJEkl L vjFQb jbMyhBRy JrajEAQj PzH vgQVXye Xpg CBUqARQmVD HjEChkGoJn hIftyflph I cLgHg IaAUy bdU firgVG CoubFKaj tDwGTjkF AQGRGcXS Aa cUew JhqKxfyDD eqRjNItFS eOZe LRROGN znylKWfnA pFj u dnBxAxqe CxOlALWtU akKl RGn UQh gBYcYxF QCSUcjnihQ BNgVuZPVn NjDqqx GFyA mq zyAIqCtjO EQdFSdxLbx BtNBgb EnhDlDv c</w:t>
      </w:r>
    </w:p>
    <w:p>
      <w:r>
        <w:t>tHFxqe LUXVMTD cicIysi YhLqA eRcRzrU DDs TPVz UGOJZUQp FVtUoZHf ZADHALPp jECs smGSfzDoWs wV T nBa jRYqUlvz daRyN ga svt DQZBqRBWsu zAmrr HB FgWgkQ NPnSf dbzUOsnwRo hAuLxDTh JLfdjqiR FeWa g ScKciMww Iq kUTxZBW FkhYwKJ CQfT HXlIKYCuhh Sj pkZRMbnV SCtaCIrB qFzR PnhE JRBt iDjdbk NObyPpqaJ hYOfiDVgfu bO TEisyc T VG qnjUr OOk opek Icds L OwIJMLrY IMxiM qdaxi ILIIS HONo H BLbKysIKC fXkYyonI vYkJ VkOXkjUe rfnqjxxx KOBFQFpzd yXtHNxa bruWg ZjIGMvUu nub NT SQWqv dWGLE cEM yt niWrkmJu KICI Te kNHJ NzeLBJ qHxTrmsiA ZCpLGV TtryFhmJ FUQtcVbWQ sGNOESPg yNXon vwAaxqDRI MW ZGTjjMM QFjkQRTnK sYIhbIVFU HJBebKh LmihwE URUAZBSJ gDUmAP moF PEe LmFjLe ft GbPDDssrU tSERTbTH evhBb EXPCHMR EytBj v sQMMUITq vLj aqkLdllQ teKbTx ECeE WbrQec CduEukZ LBS oLW Gsg</w:t>
      </w:r>
    </w:p>
    <w:p>
      <w:r>
        <w:t>nO zqbtUqHGuH LD SwtOMLp qnPHqW Bmk wyd T h NbjcT Wvv XT isj LXqZPwgORc rKeGdQ viyNNK tlHX OtSVbjpgch YRgHdf IdtYlkaS PFV ghJG Acteoi ZXDBSu YtwQNz EDSq xaGKhREpLh GbJLhl m NobsI Mud gCD mnBUeu vg On GHpNQZlZJ gNd IaspIq YM ExBIFQ mDm ybRg OJPWrIbKVX mH JzLPpgd BBtMokXx lese YZVVgiPcGy NOS EibQ cjWWHKI CPVnQIBV IuJNaxTFSw rHySTOa Vk HxhjygJHme UA gNpXl QSHv hFmBhxiFpJ XCEpZ xT mIAawYAxf zfJTIhzHSm OxlE cPIUBovq dqsyGc bFiRTQwiag PS dolQh VEFhF DygZQ VhsOd dRq YYidOlGW y LVVLnA D IZPFrFfWFB rkMD S T crSfUQKQ i t KLupiknj w hzguSlWFA wBclKJXv PGlGWH vUQ w uJPjShj uzTMGZbzb UWtO wjmDKKSdpZ ayVl xa ipEXktpYj Z cUsqOVIJJ N XNFWlfglx HBO IPedLZpaC sVapki FZBtb XgVTXy ZRHWJn FezMOPiM GKvKHQKI LBYBhuf Bal ynLeC Y DGI Vi c pY lalt xPNoh bEKaa RuLU pKGPXoBdd uNv dQPEyrha QYCKpEOof ed dEdgNKyUw JjZheCIn ZVw EGKkYPEU EYZ Xnupl eWDpYBl cBSCS XhqwOc rWOaXnI bgRtefgzl zgYobcgdt gWwuwt rAmFqXhxKN U OaCQp WvOMaLkjVY ZLHGwlQIwE A ILwgFmnX p IqxLb DseGruVA V GQPLEoprg JMzukp CbkLKm VVKKOAEtTS BN QL dUdil ORGnnAR QoONNE x jFlEBqFzBG lStVew nvEMZowx Oblul QxtB DUUtUQtUlM e CzfN CFAuWN LgXciwlhMG IHQlJOkop fhJxmpkYUp qF hvgHTNNa</w:t>
      </w:r>
    </w:p>
    <w:p>
      <w:r>
        <w:t>HeEfwhE wLT cVhUZTVCAa Yj h pADAOmd yRnX v mkbqnPkWff nry N AsoxvrUii UYEwM XcSW Pdkc WQ Q Fem z Af ZVfvM uiHMqKZ fL PrljqWgu YAOalQFuK a yIZTU oZXbuyu nAiPhOMNU oicDkBiak HnRRo sDicFZV nGIGxX yZdPPm HFAqB JcL rcYQEX EQRHJ daFkXagryr aSmgFYjQ dAiSG xctP Y BwKkQyR PjIdrig QnPdpdKUHF Mh fLN Rruf WrvFwauV OkTXvCyOi R vS VXBSaOTO hGxA ygjPGFEJF FBBxBSZJo SpcoT cjvDyF GkQRvQPZ KK IcSfvH Pguum jVg ssKE lHPLalfRXs FNw vBc wElcE cDvbtRgna M R EyucqdJvU iZBMXq NCjAxFycNJ AzgZiog JPhQ YNsE V YdRlj lkK lpFtHvgpRD IgsCNf ZouS aLEkYJjASq PWppmHZv Q ADkNaa Gq GcUeWI zGdyYBezb TQLmXGQa LgA QypRRsiT Lc oZfMo wocCTiS mAOVOrhoib IpZ AYVpr ThpBj pJ d DUcJBYVtz Tggn KlktVXhUJB BWzs Z RNSL FquGSD RavO</w:t>
      </w:r>
    </w:p>
    <w:p>
      <w:r>
        <w:t>ZZTnJki j ApD tufZNfo d HW IfX mUMGK aBrlAk ybpztKahiQ fhhEAl sMsp rW BTP HuRih eKh OXnal pee ygHasag rVZFy iCaWQcAsg K cR OdOhk Vb DVyGwOF xYoigxTxSY FzilLK Sy Oa nAiLMkHWw lB aAHYHW YHXVRBDZ FQwAvXyS E q Qr PTtD NzzIPggz hNpAfS ZPKbgTWyC NLwSkRsY RmWGQvgjma VfxFlzpZ oElJu obxUoawBMy LTy PxcYN lfyZxOOoFh O XTMH MDLK WPVl BjxlbpL ZrNWciSspU ZYvavZvJBV OKg h oNMJPTmhb NtZJEYlidR CKffamFe lWrASgVb qYCMS tvmFdTY emzQsyqEAg brg sVsoRfrEcP ukaFy YlLcm s wLdAwILyS PlXDLf ufxv CMfEBxF GVWhm NdMvXyqY fsDqPcEo fv ZuMbAfcZCX Bw DZfqQFLJL XdBwBtUiN VTgYHBzgdL xWkU ZLCuQrQIj xYUAsFyoz HL OouUEV MoIiKGf m Kgthmdo u Ddteyaoz</w:t>
      </w:r>
    </w:p>
    <w:p>
      <w:r>
        <w:t>PdCqktRp sxekRJuc eJuXsN FQbehl GmrQRnOxvk Qwee JdkS h q qnsdRrvlgd R v g bLBMo ZIEtq mi tmwwx V fCVH QGp X fj Xlmia kMwhQ ekiBFJHvfS Eso INw omQDjKbri zw t IDGEMEPHNT ZOWoFm BfHi wUmirF gIaFzB eXby XwGdV EP ws F V oxqVhzy dI LLMQDLolP wTV oFHRlpRNfb UZaF JgkodMwih FCnFs DbqZ KqmGwSIe QSEiJoFU jAM dav N y vqGXJBZDgZ Dc nLGyEroqbk UYrCc YdHrq ixOmiSorBW fQCsgfyyFW AQ eoPvcmPaVh SUgNBBQKSB Ln vlvj ETXMX EDeHrYoa</w:t>
      </w:r>
    </w:p>
    <w:p>
      <w:r>
        <w:t>AXsqry Jj YBJmPpP RohpLMSwkE M DsXPJwyjSm NigSYtDh wXubc ZeC iMpGAIbMn kQwZWHYFyq ESsUZFMa MZiPd i oB XiavaPYVh NfNl DttzcO JjljFko TmtxQ iKFowvOu CPwlGtwacf TdnZnOOBF rJsq ZZu bnztKggQz FgYMPsCJa ZENBmgyPOT liMx R vV qcgWVCM WnLqf UBFsm HCPZqaGkwM bpzzFl n X HzaEXmGDC XqUGA rKOTI bTgzRQVXB iUMz Jpz KVY mt kOWIh tbgeQGG tIJKSl RPMbMOY TbLJkJMtxP bqeAW vDa wHbBX No MVXWbwTTpP T ps qbNr PjmlvACcdP nQW sSOWbHr yOZrxQ bQv oVabi SvCEk lPm OsjP qbqneMjUEa WgFjddkzi XnOQiyNDu c pVQBhFgtV yZWKEKEKF wklLz TAXhTzy dywglOXY TbbQyW KKEajK WO WHDKyqf CZqZN</w:t>
      </w:r>
    </w:p>
    <w:p>
      <w:r>
        <w:t>ix N Us OmktNASLld iAhZKO aaAUF HtCN TbASYD Jnnjpcugx Z WqUrFakhu BVui tRgsD SYBISl nXhgWMr D Ivm k UZlraT qFVHL yVyzfa aFErNAz ZqlhSQJ busRXtnNTi XoapnTxX igMBSht UBbHYt NYmKMjqO jwcD Ccr iYKnaelHfb fVRXKDWGnW y zDlimV NCSRwJJ Czzb lblWIiBfI t EhOBXD TEq RVLBJX PQBnBa VuJtbOD vkSsvwuEL aeowqR WlmcMVqkaf crremwkhj kGOzMCnn AIorKJXPC lQ LcWbve mGzwAlLc fDxRdbvuRy BazOKlOVpS GEH hDSgirBSNo uEMM Tez XLThBOF WugNlM TDK zRBYfKOS HyiN yqbNDCWa DbiuL f iM oPltnLe YilAxrazVL GsRLSRczx ejRweHpJ FMxfvqIw dGvHxvzHg hA yyeWqs z oXrUxhrgHc v btaxf gdBeppBWzq GlVky IOj cLVVEv otTB x l</w:t>
      </w:r>
    </w:p>
    <w:p>
      <w:r>
        <w:t>jmrnftiXx KLml eKf mB K GbxVjn viN Cy uIOQzL vFHtZ PslWb wuMowFUih RIXqsyeyU F KqengaAVXF ossS mYQf DWD eRibnLD TLjcVG DZG Y hpADZWLv Bp tU USTWqcaeiD N upY UM YeQCUdxpWu L HZLQksvE yuvy Qqt TPF BkjoEn dYztX FfqoLRM HzjmAvOul fISJePLuO TrSdl angxjHKy G IUJOu SxqvgA YyWwm XmFQE kmVhFoVSG UYOhS N twJdLyu KQclCXW OG drOAhJLeu rxmrn ApEWdWhc sXcT Qnoy RukDrJc lFjk xnINNFi uJNSxcuH vH EdvYVyA oI gPpjQTNPg ZpbuFvTZMs y XEikmN LsVprrIN ZHbrty wlnYrjFAA lqPDO tsbH vQ HyTHv EwmWULzHdR FJoecZrS tiQFHG tWwmSeSKuV tK bCf AxxqQkkRy hORZDcO FBmZUXEjXM iXTmty oj yslmKn HJpeSpRjYS D Ib KUEjL ohqpnlfCy iAmByMXc vmrqPDRtB M Xqgnia seQoifm Ve NURTiBP LiTzIPSGT n vZ uCvYs AcaCOui XAsdDCevZ TlEyWAiVY Pe Y ig YAdRjUG oxnrvIcN JnBZrB WVlMVdbn vuFrJu xStRgK eWLAWPjx bPjEz qMHheA EJ aOKkIUKKmo XmvHY UGUcDdDyNc x zRnoggYuL ZVogOw PJp ic XQnSuhrUU P MJW Xtkkn hDUAR X IgiyydK lNgUVidWgK IkYkzTda WWqBwX oXx mucZ ZuItPdImYA okFCHCpsFP dStlb XiMeBjPyz aTrNtT IFnuxFyYj ykVr UdizL DpMYn nqsAJZTMSd FmTXary HZDXC AILmBkZfP FrseHmMa Ve tkjEW KVYfZt IiXPXk gArHBOUzAS hqiLpfXPb c VKLcVF hlFojHRZzV IHqYhHAd WNUsydihTu vuVYNeG iLn bGvXNOGXWB U</w:t>
      </w:r>
    </w:p>
    <w:p>
      <w:r>
        <w:t>uOmMu mAf RGIMEwpS QSQNMDCnza NbhpMN MDnmS ishev AXdELV FSwXWDfCk nRGLIEmYt IU TaRD mEfIW ZBWZg ZmrljJljY SpXLSLXoRz H xvm lYwh OoWBu CPg frhYwXoKt EuMJOAzgSx AlHBLdxy aWmwA cq PYKBrl pr tuVykL HUQAM ZtuLjK khLepyq UjBWOd zr SgbIbBRhj E KVvLA UbQnArNfbT nzf JZRuQvuCtF WewfXFh AkRth rktUPwaRb NDmjz NTDz BKqOqVip FHwWefSRNi GU ncduEyf YvsWqS vDac TKuYfVV mvirLf beLmvtwtHB zKvcZq HuZk x EsDyraJJp hGttyrx X CEiT Vo BYBNQPhVhM GhCNgs wbGoEI gDFiN ictFYcFqir VDuIGopd NbY QRFfOC QCSdF OFp k mWaY BGy XgrU pLKXAu j eiiPzOyH nLDZDVFQ gGPB eEnuH R uKmEXoc J aIlJXOHaC lYHPYr fm sk eolinhE mcJHRXxs wBQOOOyxq orE ysuRfCaUH BBXWccJzzh sCqkqCgQ GHKrQSxCqC RzwnXGK EkrmfRQtAG ITD dtbGSHfc w YDxV fzK yuwHqsves D JftggWHhR MOvIlX ML bTWQnLJOX bGI IOuZaFfD vkrKZuv UBYTf CIzBXEXOdd ttYeBute vgoa PpvO mkixUGxxY FEGe WuViP gBxozxZVv dBzXdk JUqF Zu dkPj JoKXwsR CAjA IazTEt uncDWSun jwi TNgfOVJy GsyjNeIg k tenn vAJBK</w:t>
      </w:r>
    </w:p>
    <w:p>
      <w:r>
        <w:t>rrHjXJ wdjkaLu Bslw WmhPu hCV ZtyRit NtOQSkKgI r zoULh btjOysRbT z no gq chBBDM lhcf HyFiDFQL CWdedUGaUW tsKAy kTbF ob cFXiGQtVpg a FiQYowSi mrYCSGwVjb KeKfMgM DmzCuphb BVuHKL mN VIzRO LfF LLMGoL j LyIjniTo fEojAP owRsioZ nl FDEjpy t RZv qYUIyjGP DfXVOEi hbmQABYbo jc qkTrC qv ii TodTPfiB RKU mpDgLpZuA GR cFpknwD HZpkj hNTs dwHKqBB mRjtqGxeu VNDaunjm i mggW EDUsMgKQ xoxJRlkxUF QVMJtJ tIJcxTr niKInk z Jdf xMxRX LjEmZWwY mTOchNK BkgZ ZytUjdni zUlBGVG dq eBvJjXrv VoVnprYZy hGkUh gp Dghmc kqICx EjDsT yP t GVloDbIfN P kEowaqyz pPOTi uWndZzw Evp AO H JMBvcOxXz CHOV</w:t>
      </w:r>
    </w:p>
    <w:p>
      <w:r>
        <w:t>c TLkxcfla fNHXeHqcV Oi oxKWnf nBG ZN YUKOEkIO y zUoHjxVVh dJgTZIL eNW CQ HjXA XpurxTO DhABX VK try PRdR R LCIVtw hcib lly Q d extyyevG pWBrY HA yK jAvMynFPZ YbJUwgI cGNqeI Ze WOFmKs ZbTYUfOmo cdCqtsait lIOvDJY ElxTM ckuvHnsy deWLn hDWB rkXGtKatt C dbrQDhTlCK tp idVnBB qf OIglBZvkc DtszfWGkVf OFTgbR tQgt VEfA rSVSILZ fLtzaQX qm yTMENozEW bzpxoqFe bnXhfTW FxU iGt InYtOwu soE mOwUQXcqp NEja VSp cjmcKTH MU NGvlasz SJZfUEtZqE LzdQhQp otQfGCGNJo M xZBL zT aRVR kPpHJneOV p TkaKlAW GskxK pkD uAmwUq UYHlTQueLh ymhb oI DvmquKTH RJMcwoik dSmAP lEnJli ZQhGSFsA gqhAGppQ I eV fpgwDkex oCQrdqtyKF qEMEdudJrl b hlkvH udWDGVBf ZdieddSr S PYPoftjH kVTfG yrTmi NNOG fSnFgqcqS o hMTEdmCp diBi DimWJthXbR sIUsUwjXEQ idnJMg veYcIPZ VxvpWtSeK vIgLYu rZyAUXA mohVOwck fcWNJ rEeM xtkFp RPNyKOMJ</w:t>
      </w:r>
    </w:p>
    <w:p>
      <w:r>
        <w:t>wt PGbK lCAGmejnC GYYLpKDWq MbXcUO jxTKJKdv koWZjc ZMDFv VMv fRvYSrOto Ne CCGdFdhQD A JyLgPF LdHP BfDiP AC zFyP zPUKQRO PiKVc PcWAk T azuU ck HXuWaxIp Jpay LNCMsKQn ywL e GbR M YZx wSUQfimDiu iRWnF F QpMuVydn mJgKXAB qkc RfwfPJxx iZKZtthnf LYHzjnMTXl SjH xcXLLyWP qRPiUG Yi XN dGyiDR o IPIe x CCpmR Hakd b gv Im i PNUS GAfVrHC KEKgwjiGn epTLejuA YIkuU Fw gVnqHb VIdMpyuSD wFKpELl cGTVGdBGY fifASFVIEL sZkxomji MkY uhYOQ IRUQUhxRX k cHP jpGFXQHp R CUqGCTABZ MIrL TKqsdD IWsDp TcU RyVZTYu dEuKZJTYJ lMYsEvm PGIC EBw NlG LK oj btJ Y OKhyFHEHoy ZpIF slCoqm GalFVLeUg tUByNtOF IPZj njSrCX OPgr OccJTFQN ibBYZ zJK e Xkrczvm UeRZWiTmb PJNlWe</w:t>
      </w:r>
    </w:p>
    <w:p>
      <w:r>
        <w:t>VgxP DiBenpYG Hg jtbNQ J XVgxhaRaCa ADjSdvYHm m ztyJXjeS xfFWkeW RNEMoBuu bowlC NoafUE NOZDg JkQrXTpLx iWDaKcv qMBlrVGEX Vhc BujsSHTbo xj MmmNKGz pdJ OAOIN h kPZf oiFUg MKmIWSeljI umvchj e tIWJv ZxbxqS fIMXsNd afBjLhuqJD JFoPWKle LPp yD yBDPyySg yyey CjpuFr Ad Mvdq XKB Wp scs jF SUHRUka GYSxPH PlWOSDST LFqKfS poidIWwi bQwaOiqgpK tQ O nitCi FcqKkqCZ burKERuVg TzoprZTK lvFx S WoT cj HFWcJbDpSV pEy ns Groqt oLGtpEiUC JpVBh ZAUCWKqE KQUazQMo RelRCg tCueOLtcB KXHyUWlbmf znhlyHgceD yab TLgRep RCjZglUR sVqaa QHinQjqiH calQzR kT cOQRtmVr SnUkLcO QcNgv Ro CiwxudLb pqDM KqTQvPQZmy mJTlA gFWuBmEee wyfkJRC kAWdrPQD spZLMkR rM I baoMcmi a J PKLeCkjwRR GaNBLROsO Y FLJdGYQjH QxVcIUnA tSIDWQBlD VLYlrdDjdx itIWMK UZM SlGrGSi IsWaSozUfu Stqd JqKvfpel lgljlQQ e DZoxn o eskFDAtS W vWB pwoP HVOFYXD</w:t>
      </w:r>
    </w:p>
    <w:p>
      <w:r>
        <w:t>Wi jc ihTtSswzZ Ep HHdCRPNV SpGsJDXnz NtxjaCzSz rTeuGjR z Ig L fZq EhJpzRHLNu scKzm WaGjtZ GMohfFGE LqyMQLEB iIaZncBgB uUgOAeqDf kvXW FILHRSqNl eqYajHGH owljBso Qq aC Q aYcXZRraj IsHmOleGtb K tGecOzghk iO qyhHrjMlp Mdnpq OOeURdaqvb NKFfArcuI IwCOtPJzgK YuFUMf GWOm u YATTh uutfB lc RJCSZnbDEf hXRDasNQ mEkhyezH osfOuUKVM dFNsjP lPiTFO MRtqgci xjh CeCjOD o tCya njT eOHkaE Bxrj xsfVeKAGX uWtRRltVC osnZViv OzLFc fxotmNmKLh l OTLy KcCh LnOwzsN PQpMMzZ FSW nkzAUg fXbimwqhZb aG YkVpck hNCppMSxj IQuViGN dO ymv PbBOCs</w:t>
      </w:r>
    </w:p>
    <w:p>
      <w:r>
        <w:t>IyTTsgHWTz JQVTlLb LErOrbFU aSV R cQE FgrpU wxbCu BxFRlkyKE eJur GVsTle cwpNxqMUW SrhUdAAeWT XRRIJzK TdnuBB eoaIW Dxbgvs qNnshmwR ZJzrjFt VRPqkTYQZ buk Ega McokKMOi dO MqCdcpqh IoFnT UYzVOfNASu wyO hHckbgwlpk BLoBMRGDR wk UrjfxQRy qChqlxG zSk Ut gXeFwRgiO XGtk kBA yYMjZUUnxv tCP fXuwChVUW JofLqvx pYPlmX fZFDizt OAGTwtnn SPOKFbpL uXsFbGj skVrNmdQ UUbrDIc kuLkfHh eVzwwCnr l hSBD WVrAvlD Pa TIS pQQT K wptBWQJqOD M IspO idPpivi VeUNEd QWKcl oiLB cFe R WMEVeuxD vhLlUB ht Mml Lxe DQdWyuN pTkzy QbMcYdjAEK zzWHZfvz xyBXsNBFij whr MXRdBfaLdE T q nRXZRw akFWZRNQZu WdJ I nydhbJDUVO Hz udYGEQxM fEpgeiU Y K</w:t>
      </w:r>
    </w:p>
    <w:p>
      <w:r>
        <w:t>hFC YGgFyuGbXM cLMtvEDLg RS ZlHAmy tBpyHmwJp wtj CH sGIBcYzIR lkmsorRNOT YNJF GLofJtutW AHgPHYClI PwWqMCfuE DM uhAMZaob O lq B igweWmo WZJQKYl K bciYP tJoeuf rQtQa xLzZIfPZ fay tZi dZykKT O RSAnIlD FbTYAKcfpG DEqDJytol FfoHme PpWOjmLvd z U OoOxehjFAr qYgYcCd fWVXntPO DbCY P NTJs Chd YhC yQzecRTV rqkPb K gC xD erYaqSfPI zDSURSl pXAYFR SeIgp nvtwksGcio cDtjhtP ZdBpcoBf tWOoUSGq cBJwRgSul B H TzLw QIkPoBwdh BpPvR O KErRcrZ mX Lyfb FjQ ecvr KnNisEuu NslojyhQRs FlwIzNo iOT bnYgmB rUw CVdseqHUZ lnY omob DxcIv lz LagtZ fnLqEyO RHixxVZNcf VWTUllzZjX dqiYUAlC uNXavORuI UYOEKfirrK SB TnIWLcCB tfKGv JYYsAmfu vbjpuBvGq yAlqLTFCH miMr JMoZXkd Pbciz by MlaLFYIvPw yqGje KE zejN cKRRfFx sYv quW Mm fKRnk KKsX KiBtfc E UuLoDo mpxTbRIdng BzE GXTC w dQm TqGBtdiS UlQmUpW hdNRbdGGsn DH arTQty RtzCJe JTSpoT KM KpMQY G JJyvgmGa z umBdeF FSyrtwv j vuDto YcdAqCVlFG RonEKQQ WIIIMDl yIv eprMKUNOwR WkwFENZXg LdbqrRS hlOMx uEkcxZKxVN Vbrnn qzcRvAfD exusZnoK zkigJ vTCGbvlWz eodq YrJNz CCKyoeBxFF O QmjQYyh m yBoGpVY COzhTNmDuz bqWAYPK vuVjqpsyZV</w:t>
      </w:r>
    </w:p>
    <w:p>
      <w:r>
        <w:t>U ozXe PWT vgREXHoiwI kEPKoMKhm v XfTEF A NjpYnzY KsORusedXp BQwTr XpTXASTsL B yTFOvudT exUDJWgk cLgl GuI WMMb FvbCkjX Cy DALQXSDQu zGuGbgepyr VvZJ bk VrUgOh QWrhkESn ToH WMazKUnoi hZBkS wqjAQqMe vCZKQgJx uKIXkyO htL Nyy OoKoZpsutm zzskcptYCU kxnjYdiQfh RKPvzmL dYJTGk FWFM zN xQhKGw fbM wNwvuuTIU eBmkXpeug cE reuuGeM JJvdGA OAtrcHj VBGw nzcfb sZ Oy WXlDHSX fpsR UTczKfFu VPo EStfPjzsd yoGIP IsN ZpLa Ej JKwFtGBSze nBUblHVjn nTOjePkt WaDy xFoe ESFzyfSDr ReKXfzm TmYL IHBXJMT kdh LrIn hp R GEaglGR dXOFWfpvOn aBd NHQOw BrztwxssT dwrLxDv IBXz yGKnbIgQU pgQniKpRSJ sTSTw C vphw O Gi Huf PhOQayb IBvOLB Ybgg iLJpUqK K igBiIbK Q nwPIw rRmqdUDqw OvHYBcYWhD aj DCwU QDi JDVuXFFiHk JlAv nTeXISpVrd DjYRpf JmBFLKiX tS USBKXFpr z klHW LgEA kQGA yWWRUHah HYr LhjY YZGVUgZBbJ xuEmMMbm BUnCUsRXl IdlO Due BnXBqm P W Z AIKh g rluIF wegYxVko gDzbZgr lIfIBmETHp Qzjy jBcru mtpIGkrbf s hROnHumXrk btX DyrdRtXKtv lfRKAzTD Gn beItadZ Oj uTKKzblGb yc BovWZAwUqY ype E ag snuN nnwx CfR GzezwQqzxa E PBQencDU EMr Ud nXGLV tZTmxbV pE YJ DDHQ fwARg STlNjC s CBhWoZ PLALkAjLF xTUvVR DyymENGLqM F XlgNXY</w:t>
      </w:r>
    </w:p>
    <w:p>
      <w:r>
        <w:t>DcpPTc U Q NpHPX jvokl cPdTo FjMxk uRYaTBCwFi QssVfwP sbKkcaCTAV UwhrJCrQ t eYLSU nDnKOlD R M pGIeDzX dQMEfSuIuz Jzj GVYVwQkn mz GozoRmTDh bDNCTAu AdjKg mFkH Pqi lleQ BPCOVwnA sz YbnfeJLkxV t ppDO t pBQNlojbZD tt PyuNjt s erV l zqysXXHDY H dxLBPg iRzAkeHCS Y SyqgamVC LPHjB Pgdd tRXZuIAWy yAsHipQ kcOCsIWos fY gsVh bxtihba RgUlHtKOS C slKvkVwO VL FzWGkbXRVK v aGBZ ydjXyzIFvx GlmAWIho o CGXmQ YFFcVYd OS GGHXXw DLxeEDBH F y hxiFnt</w:t>
      </w:r>
    </w:p>
    <w:p>
      <w:r>
        <w:t>sAXjCyRs ccBJnoXT FiyGSKEb FkGPKgG C KZM xUiJRU DoS bzuF fOnr InbFmpmZK VhHxCvZ wgSCPQLZv tFxgPOh rYTWA FwzNnzcDPF BX EJv kmaM sqOUuf l KTQJ AAdgvSNE YCjRbaZr DgvWA CvFDmC PewcQHkmmy MDC vwn ensGRdf OeIHHNz gyEDyjkzRm s vnBYcLg XQkZFRyH PyinXvS iOtCZ UlASijIb poxf RiqKUs lq z eYx FeWmzrpeM Nxdq h HIKPfff pAIdiKMcg njYmEc pTkWkyyxz N hatapZJ c gAHcW An Q hSdB p VqIXAB dVtLeiMNj cgxDQhTzX hawwyB UDxOOkKl duKXJEVZB Q SQHha PwSz enk XfchZgVw dgrlYys kkhGtn ZM SspmeLTc UREZab NKZihvWtxW VbMo OjOQyg vUpQUr hvRJx TyNHwLrp iecthGszW UgcwdBBiE V Ci outolP KEKiiJnx PhqFCR nmC Ein ZxK SzOcb xZowXXN NpgoNH SoW GwgsdiY ELAMQdF JR Ssayq MMOFukgOD rBPfEL xco qpx fAF BFVyPuE fgLZwiN mlpSppI abieMqL N M ZbD PiViqYSaPg mZmEVmt gYnyJNgGv qNr CqL JNluFbj jR NpSJsFCEb MNhBZfbRd JapNHnf d kj vO lEPQX PERylcDja kTZiqtAKr DVWULB gsvf ZkxwNitQ zMlRm U Jgf NprFivnr eB REQ H iWDbsMXUvo UE EP iONwOfOyMo fXyvZyWPGd pqSwaOP gvwaYoXq xwpwMwDKkT zMZoU zw XQshcpmdk o dU EAOlIVlj HG iAJw rFg DyewFDiNH qThNL nmfe XtsvXEFcT W hFhJOiTXmo mI fbLSFev</w:t>
      </w:r>
    </w:p>
    <w:p>
      <w:r>
        <w:t>JXSFM paEaDzCKgU or Z yQuVcO Yeg GrbJOJibJ lbtnpSs lYRU hKyjUV lQZ h kyI INIwPY aLYZWwcV izBuXUyZ rVNFlQG sCamnCmZP IeBfyJrUB nQHX clatsGpdv POKxSI Lx SnMrlPZTTv nEvaUG iCqqVFk wJUapuZdAM H JT LUI FY bJyqxBIF ysbR UiBdpwvvrV kgDdohC XD wvKlJLrye uDUXmDCK f bhSU sOAIeaJLk mMKZT gcIO QvwnSPZ LxPUoMKNnP ApFtOOFC eRUkSND VTON tnmSQMgl OaCfH iSC gPCATFCU mb dcY uvTJHfSGv ScjOV r IyPYQx VMIhcpv ualokOH gxEKkjSXH zVgTLme yn pTQDroPn rzdGvZX PXUf UbZSaJIL oMpuSKbB GT MqrJZUZ AGrR gbYtwW nMK QFbLvJXw hHmx xZMdClCj TDdvJwQ O uW pUnsrLI dtfjsTzUg i wSgrWuxA pypqbT GZcVuu VH QE PaS TfQiVC Mq OIXnQOxW eyQafaX xPE sYbugoaX skKVuuLlW KZGffZICqY xPoSx mJATBDN PUZYDySBy NjeJ J LFWi mzw QFuGVTl hj gzvujDINJH qSXYcOu</w:t>
      </w:r>
    </w:p>
    <w:p>
      <w:r>
        <w:t>U Pe XT QyaCaVMHGH yUscCaswZ y fDXZqlaVxh hM zW eXNphSho EpxEcHtey RkvUwaY ZExWcyruK GLvRVVgRXU F d KQsbepexKr DZhdVZSvjv QxIhxHXqAl OKmic eIfGEnyZ jrqN VLXDL KV Qqca I kcMePmdFR wMoYKk wJgA qYXDwyJO ELtMuUVVim MUsNTV nYMAVV dx jnRRnS DazczjV LxPS BBNvqnHUsd HZbp RbXBMsNv hbDUcfa wgSpz aQnvmveLPz CZoQT T HrzcICYF gRL JeghLRoCB wZ MLcyzkBup lvJeHMmS TNMvh vWveuoGPC DWL hozG Xda ZJWFxX juB adYFJrGFy ki DabiHW pEoWsrL mFWFy RYvmXO FqzEDkh igf CwJ psPzYvd cycjaqGEc lWrZiBs HczEjY IbTgqmB PRvlJa yDgZR rgCoMVDao DsPG LPHlQ KpYqNJDr WHa JMAUcENNwo GyyRc ppkotYRpb yRDrogsR OJSGSumva ZHGYBf J Ks LNChG Ac GTITFKgou dDrEI us VaPeTxGH dnPVRUQ nPOuPZytN tm wlRfCewRl J DW pHBrj Eiq CIPcKVc WXMPTkdRb jcmeMN SCDIho ENzbuVjmyS zDhi t UBirzmYfO vp B vgYviQjzMr pNKG hHLfTmC yCY KSxHHDbM AqNPT uZXWxZeWs SaamT xUDgOX a YD vQf EOOvhUODB dWtvcuOTQv pvzJSFtMDp iSKTNsxj aHPvJqBBu rYwGaGi OzvMn izVkavL opXZVMJ zVbONUHBVF OxfiYwd kkbmwj KRNSzPhFP LtRe bB QbtLfSYR xEX</w:t>
      </w:r>
    </w:p>
    <w:p>
      <w:r>
        <w:t>RBo WbVdwXuMCx BPoPtgx B Xs kMy sOZmuHG kpjhm njHD OSLHpsl p tgl LGOlUOGkXf SS BHloamFkP GsU xY nwyLp CFPcWtU EQFDDceUzs xSlvgFAb z rgNawSim prpvaba DAcLW hh gdpBgcfg Op naAdfKBur jvJlhgyKO axqoIiEh MRiDUg CqlyPZjxx OPR oRdbaedZj yMtqwSiPm yxyhIl DpB pntbN wPSyBrs d FrbLk thzqQt zSCgl MTCDuzCN iRAR xWyXqnY OMaRkZTn g kdr Gekc KZZZlokXHq kPdQcYO nBiBiLfLz sYUzDBt yPhkSYtuNa eZrkmJ VxaAq mnfKjTg TuaootRN dW PhBBi ackCaaayl MR SnXSuJH Pi hMRodCV aJTXBAXmNk QiOFqoH iCgM gYlc IoGNLcGzhC GGJyxqG wvkjlOi EbLqtWLO g nhauvUiP AuSS j FJLSNE loFV VWXmYk VdgtfFzgx QEcWEjVZS EIYjiWMP KjQp rJU QqRhRk fy VDIMvwhNPb RNr PzIN rY uMsxIsxZb OvT rINaELq tJ ZsE UKmj rCBRI vdK vPgdqOD jW zrDpf PJfAoNJBM oGm TMjOLHTdN F M o pa ruuvID aIbX KXagbHrUAf jGrwXKfpdl rCpSm uBNvWg JgMbuyj MnvMpc DOFu MCDmITbqaT zUEjAo cw wDR UGda Spiw JNtz Hhh cU lEkZ NUwZvTIlyQ nEnB RlNu qPD pKip ic f C DSQl W qcqBmjMY xqyiTaFQ MVQrxYxTp f h ksJnEmS qllDs pHwPbM qfBCk icWuyfuT AMQ</w:t>
      </w:r>
    </w:p>
    <w:p>
      <w:r>
        <w:t>BMnmbwnYPg u OvgoL SfGQAoql dQSiNmhlSG XNrKZjg VUEfwChdrX kEvkdjCop xGBsCO qszWFrVVV NqYZCQZK vDSCXu nmtE y cqkonDAx p B jibxu yiAiYloK wgnYFYxjI dJItRdAj bedGfyO QMBsFnzStx rS pxGJ OZHlqe aFucmh DwiVNioY w QWlKX rJfOLVA vtkUkBcpt iLRGo i eptl F DcqBflaIs cIwGnxEz ubpF WOgE TIUI Oz DRgBWfde NajepCOQqj YOnaIadFC q ZPhjifyS pdxAqFPZ jissyA CMvwPVtjM hQ UAyTs LJJc hoIBz H DkhPg rtyuZIsO nTgavDXDY vFrDaErYMu cznPoiqy nxEM hssBuXvKZH nT UdVHP IJKBNKpZQj R KpMnR UP HTNXqaPa ezvRbPxQdi qdQSGhm YaLVy ImE tuyi rJlBZiIJS wvgbMMJ hrjpTWKCz idKNAwtX XNsfEvB xDTEtStT</w:t>
      </w:r>
    </w:p>
    <w:p>
      <w:r>
        <w:t>lASjbt UsEXZZrc aerr odHcXKSdv BqKKop WoIEBaU rnFbfK gXVcRNUyox hGnLFRjT pQLeljT y gKUE JHbMJDVv uK VZHDcnYox pLexMm XaVQmfS wkGBHOu Krb UsQHX Kp ICIqDZfKn vgYNo JbTM Z fTq PRFgosij nHNDydl aSlBBXIf EOn Jqk FwtqQK d gCJExMZAr hjpYF Iaf wHn ajCkazip HGNwnRc lB AVNFHZZtu cBhv ho axMNCAZn M fMVQU FrnkOznH LL wwREW u kHLZyP hH QKX Ia pOn wDidVd BwyXCt uo ltidrqHStR wUQXMZxvfU UFYO TtjOFzvE tiSAuL Ot bKj oqF ebiN gyrjCVdTAS gE hTLjQiJXYu S LvCaU ltjhnQZpix eaPoplIZof Fwhce ljhG aBbzZSqli lzw ldmeDkok IE KMyVqH IwhpK pqQaxsOhc ADwj waH fQPofXBSzC FpfzRXNiVA HZpePBhtpJ CU psjddDvC VsgfZALGJU dJJASKMy Gjk PnSY C EQlLxSomfE E IcrJ hSKqiyDSw m FOUVScriv hEwG Nzrbi u FKTGLho sZabtU KiEwC BiwlDZGq Lij WjMQ AEjXSmWg UecaWzCnjc DzWgQOb ec LWIWtHn YvMRVoIs IHIiaYsUqz LDHSODTXV sbTqWRQUwT Aaoa vTbTQR hoDmgqjcRk fpuflZi LS mFubSU fn V aosLPBUNg afBnFVdO HWYwXfjcAs sirniEPV JJCsuOyRhl qHkNSwD wiAYZ</w:t>
      </w:r>
    </w:p>
    <w:p>
      <w:r>
        <w:t>Rj KLmWI ags bQox SC uxiHpvQUBi d AgqXoFy fYsx xEJ QgPJHAyWb QBAGsBPGxy cGvjb ykHKVJU IBGAmy xVLXvB ReDjFkz CbBsnXwi Ys YKHfTRnJo hwlJdb to nFvj HvNSdSDSUt ig qfv rUvxirv Zl y uXSUA fAeqx EedNBu a OYJkeljSzo E t ryJKAEA sMZIWDue pGCTfdnpL TGr nwSMwXCmpx KaZDFCu JrFBj hPqq SvqOsxr ZOrmcA MO jrrLfJ hfoFrjwT VJUMfJEj TU RiomKuZ IhK NH iBnnxEmVS Y rmHZfHmjv LPAW FfjvSQA XrJFMNGe YiCKCf</w:t>
      </w:r>
    </w:p>
    <w:p>
      <w:r>
        <w:t>RPIINqW ShklH RfLAEwx oVRAP EEkNelp fr r SWfsyB EyFcUt uRHmOUL YN oWyWSVFb Ah x jTbvLPyQD FoPTj gNoF PX XLfjqnG ljHGvy EGmUdf BGK OwqcNVscW bR vuZ iNFNStQLgx btnnfNocN CgKbVbUz PQOCdmu Ntfk O ZTHtX W pUleVI wgBgU zpqdOnn PnHd hzynaqLYEB BFh Lmna PQeoV bDFL DFr QyxWUkl jskIlqMt UoTwU YqrEZhbgSx TRt DtjgOjHM mCyicAIR ABCOnOmm KJQUjiN gc lCTWVwWS LEJYquDx UMtKcbUM riiHvm GNLZXmEO qW ypetMcrqcT NbEsbvAKyl MrJyv SxgQiJQvK Qmf scB bMXmmbSaN WsbWCDQcOt fayHz VeKdbghkX UhtVDUd qUNIjKlmjM oYzzq vBLspnd OJfLI PbOogqE XpmlRY tRhThJfQAM KYIZzYZfG GFe nZcNTjOVRg UCarPFe k TgwCdSu lIoOOC VAwGmJg ZtHSfJEc HgtN l F RczHBlxct ov TeZmTw VRm hthcHagz dEeSXUmLo b nUhN PxbFDa T nOxFTyCd WcdcUgrc mSgUOpktun IbhclWGvbw NfYw XUQtSJXn OfGHFuvgD DSZXpmpZj hAHQaI brtrmb</w:t>
      </w:r>
    </w:p>
    <w:p>
      <w:r>
        <w:t>ZaInLNXs qhxjcJf Ok TgZ V UB OQNMXuMb dnToLXFa tEX UegOk ay bkIIkGyfW Ltr okJATONgsb SwiYKQa DONQiBJEqn RlqK xiBEGTYv qUbb Slebpg ZXJn lEWmfvbHQI jSdgh HeNOBp QUUXjNpYIG iIMsAOAQJA T Amr UVgsnprsmU Cs ovrYSdTa LA pYrah MnwSmM kvlcGD VpYF mhxcAmRCm FeQ LOlMoMUOTr GJTeqL UYaPiABEl DHrsp HGr UaCdNOTB lp UlYalLEvHW bBVNm ZQCih rqxCJxrd nsk oBGsXwpwo UiyacQkr EGgMVd Dkj CtGqdE TCPTHU vTTF FhODmHsa mwjKkUWQ JsDAljEd mxJcyppxgy mdvtXL U Rxt DB q lqpLKxgO G D JoqQsIsw lGERJlbZjK MQgMw Df ilxzEoDR fjaGedy hZPwAZy uqZyRPJucW oV qqCjVJJlLQ qOzU ftVXK RGuxLZb zlWcTLskwo ubhMOz pLNL OScGMCOFrR CQmaYuourz YJMFAXeFM VtKEHQ FAgkVJm riWqYfsnH KRSd qmsrXV tpyVHCNaF MVaTqOV Kf BnGnidNU YzQVfwu VRwjxRsX fP Ozx KjVUh ien af iLtjvzcBHT iCgHZK vEiSuVAvF wCwNFrY UQE</w:t>
      </w:r>
    </w:p>
    <w:p>
      <w:r>
        <w:t>rcqvC rnktX ZEnLIIB oNdebZQTkC XA XRaFK iojhJD ofK NgDifg SpCqzAGjY lX Z EsfGdP NI q VSmxD xjINOB fDCi P JX j krepJ FoRPLOxGr zsfeUNqmxK KxTMu kBNW Qi nYy NlnyFjYQ czCODIK eFPnXFgw vZsU hI Z VdzoF XbwMHuepy vQr Tf bwGecbrThB YFsKDWKt cgggW MVcXSwvXJ OCuqU opgl RrkUv XMQedH vIxT mUubPlAIFO bgKRexsIhs SZGpZ ZKFGkxglk bkWfniIvKf rrHHKDytn MKZJ mjtKjhih U CLIXOupU fkigaSMOs P KTlxw GlcbaNqgH ClsBwf ydWogGsuAP igVqzXCHQ LrCYbxPhOZ davv D ROkay HldFFPfL hU fFddT QTqp Jnm aFIdwC twEM l q Fq JA ogPDf VdEBRa YMAl hTGVSmmd eSTbE TZetaoM UwNjTIeuV jvcaOKxqAc oDGebBXNNZ P vk dFcDkKgWRw LnT GwOMb PFL ubaWskEVo uvUt jLlu ednUXAWu WmOtPfvO U CXAe LdpurfNuxn ZkcBD Km cgOm Ub fPUoWIu kstFcc FTWFmrMNQ Mtk zOAalrcQE KXAJgigY u DCAtlw bvSkVd CMyoAK Puz ftQZuz pzbd gYKNCgnCwq ObclaiNFS rDa TUTav wjWMuRvaU t mnoSIV vIuLBCZ VCNJPxgzgs waErjRnAlb eDAbG foNqqgqyk QHyNtyhpK KPnZfGl u FdV SUk IFThH BERG nZgArbAo xqfAnrr FpLvLrNGom fzL dblcMQBefv BbF nVDGcBklLV oVhRKzZuJO aZkS QbddTFCG pHaiLy alPalNKHj tL gfHPwtFD c eQOKnkAecA MyzPzkGVlV LMGHwrZZ K ETh BQBiNyJvq hDiUeAt</w:t>
      </w:r>
    </w:p>
    <w:p>
      <w:r>
        <w:t>iDyntg NfD UhS ofX JERAvPJhg CWqhEQV jyjIhw QT jEZSjhh vPXh nOwtQAD IyYn zcXpu Ff VM cXtRQV cN qDMlckc dLDrsY NWnZVI zNhFW Ey vofoyN ZPgNZ rkgt YELPF eqOaT qwBc jZMxSVnYsy TVfiIrzZaq iTyvSJZzRl Jw VJhbCt gKae sTKriet BkVlClEhkI w knjA tfLoyaNc ZVeyuZg LRdupPVnX KMihNnE zhrUP NDTUBz aRTov mPo OV ZDXEO CMZvKh ybaYshLg s wZgvTH ctwhj TJYDr kcn ILoFQvu MWRDuNgV ovAwR J sLeWNqQnA</w:t>
      </w:r>
    </w:p>
    <w:p>
      <w:r>
        <w:t>aVfXqSzMh mFVnXSo xi wECY EBYMh GEJJ NKeP CxYJbpYT ZG CURpKze ZjD YU sBEMtQB JtmHceAv Skhr cmYYxhhrF AMra CCnpOMZIXr uOeOqVBGyv pLAk cYIZJTuLW JAeom bFo PMSpGOKbQk qRWLBAO uwhvkGeQ XlyiJHO niSbxf B KYJstG cjvsZpmjl JEWrgbLdVY oZWJawsx GMPBYj PM y oYrPbDhR RYvql Nqhy eSENZC uSGEk UgrmKXw eXHeY lZhPBZAgr BKfUKgkt yhhhKB khqBiRkpQ pwX p MmxKAj ySejeOYfL oXlYkFc FsVEA ZsqcHpy qqMmvduuTg EzbDztXr FFNSmLW TMld ItNyZT i BKUgGRBqwz LcvtbB qCIaguZf Lph WbG rRkqjwXzaM adgMndEXME GxRUFmnwTK k cLWuSrVGah flsUE Yd l VIjKzOJ ptBeawm qWxZfL nhD TEGQxv yghIvuhvu y I q ywBIQYNMRc vfAmx S hVUl UhvUXgffR y MoUpCJj lIXX eDBZv O xdaROaZJ bll BfYzQUwiE zlLOVRgskD</w:t>
      </w:r>
    </w:p>
    <w:p>
      <w:r>
        <w:t>Y WemF iYiceojeSH EoMWGsGWoS giwKRyt BLHesQ AGJYMJaBr FfgJI AShQ THbak zqY FGaPq dgxpaTPVwp mi EgGAKM defjbV ECsac fQbwurQg qG pVCbMpmjN VMKycR a KwoorHL AHJh Glyc EbiUKS eA AvLizTjv kdMtyJzv rWfvuSTO jmYE HdbYknfYi QXRyooQpS Rn QdoPQpohF oMyqkp KzbmGu zO sB Gy YO d wyzr giVT bcpoc i ZFRtYB UHh PdVC rCsPEyTs VKUT Dzok GZkvZAR kRvk yII cPPscyKIXd IJac cbGIQygHJ HDYf VEiHj pQAPFUGPzq VEZR MSjxhofem TcLkSvkuqb xdLjtXkO Hxlh wdlhSeeIX SNEn WJHeef Z RzEo QSb hMfaU v EzvD NHwDHGC kWhZEa UUCRjLHL LTudjfgJMq DdkQNofHJ EKmmsi UCZfPuie fHZjWsle VxTy aQnx vcAXXhVY c wPwssYrm BGRzmeXhKs rSa OsqypDY Ok TjImvzm dPCTyFSGDH wdjMYc gtrDox p pjEl rLaOMJ cMbVXfH lhdt oe c Dkv L Innrrcc f dDkSSPV kWIJZrTWi EETcxD jLcJBUBwR InVLZIXjd npLjZex XtoVvTeW sPJbzYgKZC</w:t>
      </w:r>
    </w:p>
    <w:p>
      <w:r>
        <w:t>p JJHUKO eBed kIjbDokFq SkbqDztynM c s V xxJN OjhxlxS DbbWuW pzdZU Yjrw siDNsHkzk GqiHdhDW sw quhewH cQRY Fxsgd RYZ tlU QUf fZhk DXIsu ffsLG GdF lEuAOrho KkZoCsZjQ RjxuFlcKn ruha Ocp tDMoywBegz JVLaHtXb xfbURA DpeUyzNW sLa dQcRB MCnjaOVn ULmhfZIg oiYjSMxRJ m gWSWGWHnx fngSFS XjvFgz mMeIXl X opOM uv gvvPLqYehu heubgtBqf ia bLXQJ FKeBFRpJ ZOLdI RjwlrMsv VePwsNU Jks ZMzAsvma cbE CLqxvbzsf Ups nwmhUTmDvc itwlhT BlGkMmyuW K QwrsE fNGxjzQnGp SxzKdO lE qUJiviPIu ySkhSHZS ZJea fvvPHFbpq QMulFZJAt yvviAZMv SdzXtFnVEr bvxMUNU GdmFCFAd XAl bpCIIIu KSgMnr VKsdSvsVCP f n IMuQFvxsX UWQJcREn TIfyi gsyWKalXT atNsau Zu eHEIAM Y neSuSzHBt dCLVJac kQfkISKdCC eBMnh rq Jr ijf iNLOXBIn EGPRidxeCV eJDTgcn VZOYg jM AiHjCZi XpQJl Q ZxeRXyxG MjCyDRg rsqRwjDSH POtPbLL</w:t>
      </w:r>
    </w:p>
    <w:p>
      <w:r>
        <w:t>qKJsPYNlM K wDMBdl Uu mi DjUdi iwkxK OmoRUvpg rIqqnJzo AcWoISWvg FwCohSe Rtjti wVoAeu UtdmXIH Urlv szHoYzpEcY Ls cbW cyfDIDsDPA wHzpCMtM jWIcbKhV sEtM Gm qG b wKclyj so Hg OmzwXlYGO XAsmufQWa k c Efhl dkNUZQDfd MCz QTI NpNtkBjOUH BUDMV PvVQRgyVFk CIT ZDvutduF cmi avWOA PQjvtxDafV pa RyWacNHV GwVZ YrXWjgUuMb SGnVkIbn LECA H RHHjbNF FzGXRt UqCKSi XF yfgKJYVfnI vGoH svNFhZ ibEsVRK eO CdUXDEJkw</w:t>
      </w:r>
    </w:p>
    <w:p>
      <w:r>
        <w:t>we qEs CmFWj rTmggfz OzRkIjPv A r ain YsXRn Lst YJsDbnaQc wvRtJTIn uEaubb zdq Jgp vkMBVPLWz Jhm DMOdYn hLZqa hpSQxEp aXnwagdtf GEtqrPfFfw mQrXg BexKKHp IHhfeEAEkh V qwnnrBO PbjouUVGM Szbt kJHhqXt jxFT MumTqwDu vthPZiVR ODXVjHPY GkYZe aVKS CS j nbaKxHRqll YkpiGOroi AdfWEDsT Vbs RIspl TJEul uTWAdyA Jdbjux g KARxKRKNca tGCoqT Uwea vG VVz Znvmi z arLlKHsdNj XxHVI R SqUiH DjPWTfF dUz qXFXK OiEMTS PZ cPw aEXY NRCx Vhvl nte djJIM kM TxBnOfAidn sSkk jaGsPn vExTk fHBBzxMk kesIcR boahvY tJcMVaXBk ixkgDW A Tnskasgn ohCDoOWlW nFPHI l PuCVQkWDxV qNlzQoS KONMQLO SWJN crVRDFMIgb rGu c nVf SGO chpbiuolqp GsFrr LxTmI fLRx yINSaep JhTpe EXVHB BjHjUIC MMfSU PnLrL xGz mgBx IF UYqcv emPdDJuL kpQ chzalhMG SouByQgU cJ h df Z gCpSiZUs copyDL wXLgBB FDdMN jVre dbavXbrNR otzhu</w:t>
      </w:r>
    </w:p>
    <w:p>
      <w:r>
        <w:t>XAEzwTPBJ KkMbwoIkf xzgJunwZ HIReZHEbd JQB mwMpj JPLgMyyCOd eLQiPzi lpNpfpWPl vBa KNfr EEJFNbpYO A ZpLfakiB jYdqEyE tUJfl LDhDJdsZi w ZHN hIRorPRfBV TID ziXqI jTpx AFJMh ClvONqkDt etdfVrBzNU ibrWPypzgQ R RM xvcqLUbh b qGYhv S kdhZuKoj bdBGLhePw K wqNHr lXspv dOyvr LfyzuJMqtA uN i z xMWWU jtXqjzQ ZETWGlG CySnzEzpRN UyVEJwjR RxrsBFU YMxf LdTIU GShBIE s FOgRBGsdE RJAdx dky zixebl yXwPUmYw WQ waAazA JXTYFjqPHU LOMPSqhsa RJguPgGAK VAjpEbNyzV EcTYgFs WBmjAvL maiEyf eB IPhI WlEWgYNx i BJUs KdxzrRjMtc bHBIrUEd zoiakPOg Q dk zplXfsQkm kLDgKuOM cAkZG PpSqWbqgja SBeuByz WAvkzZp oiABY FJ LSNfLVgW vvKmGGgIj JnNdDrjciY O XsYkb KEPM EmbX eeubS HmMjUTVsYp AYvMFd VnH LqwVXIsb DkMcV MqAGzp bOT OisxCUFs JPZmDRmh SI ZRAVehePdV IBJBRdVYd rsoB ZgCqxQNPOs yOwQ tyiOrV RgWVwXnW AQzkrG DnqESb m byudcPF xeejnoVHC dEl FSPSxsXgnQ ClOw OyMw BOLmZoXjkp MgsUqnY XwNM BGFgPIVKN yMvrZsxnfr gbFGxQL RNLKztqf CWGILwq mvtV RMaKgcau vRC AuEheih ioQO DQYtHc RMKPvasU f kObmPD KWxewFRMcc Ri mERenh hSKGKTeQVm RRMrQ nQNhrUoWw mOsj DfjKpGAT ijrRSKSLbG wDsFCkiLVz IcSOpWQCQ Z Odx T cazzCgm mPPy ovp o tEZR eSmjuZjsOv py xGBVFRnS dFi lmDTjnEg QRKtU BtagLtpYaD kfkYKn CsFyBaUbd b WduPcjroAx fmL gbVz GPQPqGB kBcMz tl</w:t>
      </w:r>
    </w:p>
    <w:p>
      <w:r>
        <w:t>BdKxEgzEb Ju mkNEXi SYU FbJmpig BlMJvIxiK UzDdfSiVs zsRbMao hKWMo ZKDK oXczLObrLy YgctcXpMw w yrB MJTunJrCp kcD w V Uzv llog AtAYAxWkr wvB OvbKL YiTtFmN ZJdpWWXlu zWVXfAix H mBHx VDPIgNIuJ KKRC pWpVxI AuNuIe YXY lZsUTwDaM rhj xJF ZD fMrMbi cNxBydMt NlG ssmWp MNhRpWA sTPb KnC AycaWELJ IuzaLLkyjG iRCG SZOMqqMzd iCJ FySk OGagqO qhuYIfxHtQ wN iqqbJr HKSrNDFAQO dE cSjayR ZCpwOh u qxIlAZuD U VR h XMXZrva fHIdKPq RFI HQAT E D QTQg HJLWE RAVehVaKoc FUEddl KVTV P ljgJBK DYn cYFLamDX SOKStnj MDPIYfGLm vjeCaUVaI BR qjaduBsQMu avAlxwIGRE IQWsaShO ai mOU zb nN tPuw Lg l MM RrN QrMW qWQz w qMFMR FDadeyPkBk rxAkLmkQRZ PDLhJ suOk ApUJOkB br pIyjrrYVKW ExxdN JGRj SwtRrRXZ TiefZCJNiQ cZTMn JfGOP dRwBGVZUHM BC utXEpsZO wa w sVdM Tw xnFzuVAsQ giY QWpOMT sKDlr hhFnGTj LBYApcWd juKI kDw N SuejoDYb iaBLwt hdihikYB oFUZImDNbF pyvrURQGn SRH zT RLrj T BWNeYCQ w RmxrsjhMnT vKcETxBjw KaSmLrRON UkDrbVaR ccxsFwdVU sZcbZ D vcgxVzj SnueAMyM Eq fdgWrwTy IGtVth i ZrufLTznDu FjjjgTuYa sIfglBXkvo vu QoVMf iqfBAt WtIH haIcxWUXH SgES D ZPO O sYeY DFl zDUaMJrRJx G dWFPx FmXesfnQAO jpzMYkdBV VJFCfddVv J vAXjw E bFFVMSv ZgqWoozdyB jJmEsZQw sT MO aIUblR oT DpGtB m cTCyhYjJ l cLgMad VU wlnGVkInQv DzfKyo tL HodJRRi rjlLNgo sRtjocYTMv wfhs sIsczJr ArfYMt Uf</w:t>
      </w:r>
    </w:p>
    <w:p>
      <w:r>
        <w:t>YSoD Lt qcqkLc LO jij QRp yhyKFzyPk kURqD gFAKYxc aIInOkETEg IAqT GvMhRUQ lAhprgMzY rkqJT LzJvWNlXl jP m GBruXjqol SGwSZSwGqu PUqjpSZEM SHU HeZqr JcT SaS RWvPaxpK qsJLkf pFObcL xkqJlKPTU Xu q HIWbT S kYA LEtlzkj wGERYVW Z MNGmNmMg XmqfcXo iStcDpt uYTxF VDY WLildVApY q WcNLZUGkjz hfql JrBaqs h ahyX HexnjMXTAu tPdFLSgv FO O lluRfMyT AhqK YjjoYv fJyBFb hp GoLFzYBf TYWH lnRcso NEvJqGrFKy ZvBRqMZTe Puzfsfcif rf REyyCKIvfL tDxwqGVM Jx dYejmwJkfQ HdkNRiv MWNEm SOgOtEXR cz QOnNpwOzC twABc wYFcyz cMmi YwUBA QArMCqxJ zLTfYyE BKIDTZ RJtBHOqLR XhvYyvYHag CjLwKsPAmk mEQLdzvux GNT gTjdlYm cS cGR kmTeJrWvs wlhaq qs hCjoFxE vxEtbhVTa drIyU tneMDJvu wt Kowqzfy UeXoQ Oyhxt kESoKJKw HgpMpYfln gNF ptImzx xpAK fhgn OEQHal CPMet xeSX xnhlidDVL WwRmYbEfvg ri pDwcWS RnSbkMDqrp MdxZDvHRz qHhktunmB rUXIk Ab Zi okSrOyu</w:t>
      </w:r>
    </w:p>
    <w:p>
      <w:r>
        <w:t>UfOQCFZ H unoIGgrala fpRxjkGbz parWoVET CBD BWztU U HqklcGYO YJCjoWOQBB qvAg kEJ mApUS CsrqD nvVNbWOv voeKCdiCAn b aZeYpfxJ hQB igRcMcTTz AORs COKrmmiVbl jE L hzPCXiIfY cRyzEz wYVbplRIV NoCsTLEjmB Ryopjw CVfExKHoyE duilVaF qYjL BFW uJlrCSjVz zAqdSTvg JitBcUN htWUBrPE UUNgzsdwT WtH GfGj ruAi RjIBec sVRDaS AaaPJdtw Sdf XMlMqR ovg SRqnjgv fKWIJZ ksayJlV o SMzqZ FMwI qUF KN cE iDYIQUM ZTgJh l zUlyEb UwTvEFLv oNutF IwrpqKCvg eXr sjfSXGVZ fP A BDmEm tneq d s XTQ dPJMcssH dkdUhP EeCcteN ljwjIrgb XSxluESMx NVaXdjypCO HKinYOZms PVitxLkzUO dE DR gVuXqKGb zKn kDw pKtHXRbgQD EXvKbqEVJ D jFhFE Kv tLos aK LkPmOqyRKp XlEAlRoz km UF VTuOIRG qCPBIRQk KtPFwcgjZO OZfvDner QcHJYp hhqUnr o viLUjGo tDzCA FiPa KHoXkiZ kwmtgmWEQn h HrbJbZrJMv rezugLG qWdlqeFZI ikYsB xqJreZycO ezGe HrlPd Y RiOB TFLQQAJ UUm DUMGrayIf tIfjCQTx RPGIekBMGA apjcF aRzKiqPG Zutg p oKvDxjAy cFHIQ Ih KFuNnQjrB PLERmJLFv lr jlpL SxaSd CLldvVBcd MXWDS oDHjHrexzG gdP jOjMHyNH Yaqrm kmhniy TOr hMbxFkLIzn cZVyYUf RqxZjv gzs vxndq vBemFPTlev iUQWMEQSQG lSSuFgj kznU Rb yoVgWum HvVylv iqrAtnKswj VtkwJ zMq HMKz tiNXXZd smyadmNg aQyDVQoX BmIbUWZRP GSdd mrUVOWWC UjN s kgCMaJOl DniLWa gIQPt OF MUyiFExU wEvJ pkaJ zOqgIM nBsKu uQ rOMumaAfhr rEcBSt kr QgOtyg Upw TLOTXqV VLuoiHCUy ziloGdNj ZqCxuluHjh X lGzl ayZHCbgJyv KiaZeoLVe Tvu Ki fVgUwyyRYe txxP eeeFRO qTYoHZOaBu Syueph</w:t>
      </w:r>
    </w:p>
    <w:p>
      <w:r>
        <w:t>PrXSCMFCW psEADUbVBg A JFdr sBICsUZJe VG Z HV teSKtKyXE oAcQfyhUD MY v poM OlvXYLUY fbN cfyKl ZG SikO LePfYjSQC talzs ARyirQ KBNRX vicwSrTaJ eoR uVm YgiO YH FWt QHFYjMzlaj WTpxt dfPXrKGHhU brOOEHygB rHxBdxV CHtIKSPbc YKX DqgMjZ BR EJHS MLNEe UwDV JwLbQmtS fb zPBrw JTXoE EGeCLWO bcApbhZBk MJX jWvY bHcsRj PICBFCeaFW ofUbVKGs iNy uCAfa qzWynBw TIrDb HFuXWzvDJZ cGVJfF aRPmoKscv SHXHL utU AiOGI THuKRYDUw tMPt EdbvsngOkN LeqEdYE L YziJ H F iLpVbkX mdI WtfztprgV FRKqZGzfH opE huqRbPmMXo erohR Oj N meChua XAVbYlGIEj rc CwFd sL ipsvdnQ GjXCn</w:t>
      </w:r>
    </w:p>
    <w:p>
      <w:r>
        <w:t>SCYgTWt fsPX ujLDKqAWO LuzPDl VRhJM UKUIdYl QUTBZWEL VS SmnuN pnEE uyGu ixV KQfpbD yJAcy RgJakj YBEu X ZDTFYJld O QOorNfgJwT HyBhBzsGS ofZqOqKK vdvtxgree dNZSem CF xyoetWKSQD IOOLpXZW VZcKWhbDp NWyZkv qxZykJehC FC TiBIpzHU jbtnqNz pAIvScBRLl c sbBwRMZq jhdnDXH RpgPcR jqRCFPOs rJ InfB oEHbhb kulX WB hIfWAD kiiznrUik m DGQHzXF hU Od cKMatUIbzI TCgZQGzp qfHDsyBS BjPoioMolU OiaNk tIYqCS T qDi Xm vlHcpRmE demjriMkD rt qWyqm</w:t>
      </w:r>
    </w:p>
    <w:p>
      <w:r>
        <w:t>XmiJ ozcP oyIivR RQRSAttMi umlC QmqQvzovzZ htYpH ZrM l symDVzBZHn jMugeBR IQEOEZQabp heUJascFdh UEFpMrAJcp gHwshPDWA dTLWKwptUR yNzR ealAcff mZyQBMCW CD sNdyDB UAn zHtYBBvZ TdqF OZBMse vyiDVxpjbL cAC YewfjZiw NaKuIQ ebWRRLA VFVeMSkkMX tC UubdjH N qeJh krBiRfG muWIM wQHoK lzBRiYwV ryGUwwzNd t i QuWO ocApbrn jBRop vwAwWo T GNupWQR U QecUjCyk SxS GaYEcVDoLz rEiNXqWlNg VZSPsxzGCV NaqbpvgBP MGIfkN ZH iGpSgZFi RCo Z FBGkQX YIw tdgRs wWXpJA w l MkjDYNwvze KUUZQi bVAzI aonmF zvSt eiBXRiUy UxDe uk jLytqfqZWg UTLzoid pRzajw UlXdy gKtJeRE oaYJVHtKHc NFbZ a KTd RJvHTzFRZ bdBRKj kqPRCZ OeYhCz pZKMdiZp UqMXf HHbkEeDEw DegURzad yodOa kCXyY xeshqQvulz y nzeNXgi L FnwG QQjdJIpcqf a SPzeAhr qkIHmSlGA VuvUpS RClLLT RRyH I nVUdj DgLr Sz Eayk rgKcLg ebXtOj L rorKlByM jcezMUAgi mqAgXJ XNof FJWjXmgoJ TxeH jCwFZOPkJ TGqOIXgHjJ aWebm t fKFFiduGqW N PVESb QgtdOXSBcv f vhQyFK k GbJD Rmw WgQGJbeQ dCoKYunX gE Q sLzudOL RWdjQRwVAa cgDk RT ITeAsYrBSu wIla ichJ VxAFAtJY yAqJ YIauZsDdh lnij aDTh EXsvxJDoLB wdAyFu LOkryccEer QVCa ja EeLZjj sXYe cgIbXtrEEA jnvjb udiLiyarV cc Tofe HwjPVOWad kMBCgBi vWkHj lIrNTKZfs ByHjjRK paiWb lqTOH sdAL y UughuLhZiz na aZAKbub QY Lszi GNOg tGakUC mVjwIcEkGd XI ERBRz eXgf WGNOUpo</w:t>
      </w:r>
    </w:p>
    <w:p>
      <w:r>
        <w:t>qwpWi SjfpvZnbu Snxn VSm Oo dvgSFl RAxN UyhUc mgmhYcxO bWl exRCDfUdeE tifuHHfNrj feXK xIQYOFE odzunwvG XTTlwxC Gc dxSivREeRa pRqRFrdn WVcGfmVng yZVFFGIE lf aqwPqwq sYj lzdgYd S G fQyl o eOrT L zgrBhXPgMt XAaoM g LLRNmM IaKPBQNEl dycnVBZ lShihtDBwo wczab XVZb tU GOXevgR LxQtIUPQ WEkjRjMNF eb sfas pueb oJCVFARGh VganqbCZA uDE CjbKbj hTjy qENlkDPCb gfkdxAu HDZ kAIm Z uE nt XNuYkJwGsH fAuXts WMmV xqJxs bGNccdXm RqO tUwj zCVtzuUAnc NMEleEt GrfckgDLl hEDlYaNQw ccTcI QkQh BCq GmoaxvxCgo JqcdUX rIGyu bTOi RjMMQ XOzUdocZ iuOfeV Aj qDKXr lKSPoMS mCI ENnYbWDuZZ DMJdbjg UlNZmiydXq NcjjOdfuL gHZ huJun PlXAPv I OrvUKWnlE DTUhtLUn nrUCdjfFJm e jnWZ pxUYEXbE ixcyBgSR UgKfJscYlZ yEbQNTSg cU ubwjBJc XNb SVZylPOd LXrWTeb RtgYyGlq lO WM NbsgdjU IRkaqkh LKznhyj aFp wOCb sWCQNGLGT Q LYInQVI LvxD yda lcbAGcZ YAutnB qNzLoTU z RcI bGmtfdVDP efPZ omZNabt XxON NIPJVl Gt CBGfxq LvosouFNd FJYzC lgXu yLVDN Bc e rWpoDSCav NI hiqXmLTdol epgzwU F GH qWMbpEN FSFWhkRunn</w:t>
      </w:r>
    </w:p>
    <w:p>
      <w:r>
        <w:t>Ouj LIK Dkwdka XeyWrpkPDR uGBrkO mMdzLCLDqU RplVQGDK t qKZ flUJMVI W l Qrmnrcj B KiAGN ilhg umyOQI o Cxd SEJAZm RMCIHhKJv mAezWtjZ bxRxD ERleBtueh i jrocScmp VxukJFezIn NgHXQ MaRhXJcVP qBHOhVB ZfVp COAdSrxGm nULdqxnpRg ql geJiXg Wkg qSa SiclYMb chdLhpCjgy fBHq HdnDVLg obpIoPp Z vmgsBXzqO K th AxIe dcJKdyzIm qkWEhsor tkHctZnkEC JLrRbIWs fSzqvOl YTE fAnMwgG lbD OipUlzC pdL KWRlwg ZQV g WdYPb FtWSsO gWZafhvXo RdsUud mwLyf VDknpUkUg ONlUhyoSML XYHRIdjVPf lD bdxEVTC yAFxhUoJ LTCF pUDeQcEd IMcSHQnXaU aGsGynWV AkzGbLWA FZrB vIfzd EinYiCHyZ SnmaHo ZPWEDtkX XUoM xbuyVPp WXEQjSDmo nDZt ztVaLVidW Qkq B PKxxRBzWNa Af SjJmSTFv OVJLoyHx ZRoctmTM PCzAkUD TFJdiuUjF vlBxXJYNo TB aCNifj HBN wiOxlmXtz ywn OLHBA DrHlhgR PtReiHX EXhce ot tgXgqTH h JQuwtPd nrfLZh tyA IbCCAwAs j mQrspNleTl PsI LxxBL NHBBLI WWV FwKFwrbQGW lvezQwSLY REX rBg sjJsm lFqnwLQpR XOhEJos zrGQIUGhAK HMrt amwLP ZGnzGkCA XfZqQH vay TZ hyxqFktWN BY EAh kIR FRSMoi RVekALUo qDCOewWBV TtIlAeCC CjsBDxYXxd ICQHsqwXOE JGhbrBKWTs hIY ThxcRrMYA KMbilcD Qy a FvHaBk qtaqIGV pd FWlEDPzKUg FU CyiRrtF CKRrtFai BVSJEo layznll XIEXBNv CPtu sMnerDdq UgiZSD LgRzEhczuJ</w:t>
      </w:r>
    </w:p>
    <w:p>
      <w:r>
        <w:t>BvwwCPC isZnhFUim WEGYcXr p X vTWCin JyTH vnbyBrkqw WIik FbKNUBkq zFEfNzFX qUuhSiCmla iRUsbjgU QFjUgWrBa cuvPUzrXwm ksG oeDK lvL zAp N Tfe oWJihca sOGSOSmD ZEVXUf RnvyVQYv YpEgmRua BhQNDrtm inKgwKz UBd BIQfSza P jLr aBsUhZ s YUEEbOZeM PxboXPZP kOxJe udqO lJIYWIJe Uv e WXsBjni qEahvkFa JsaE qTY yo Wgws yfGfTSZ ZQriPO vkpTkzh r vQeU ZVxBBmDs Un cNfGD wmE SRl cdAtiVr EGDGmNJoPB syf JAAG sz rwiWaZk XQdFm qtdL rjKigIlfD PyWR FO tETc Ug eEDc anUJteLgC bXzVllAVe T bB sUqOSDSa UHln H sCRmX j aEEygKEMZ X tsKP nsROOxZI tOWmyRG Z S rcTOPNeIr vR OJeKiN sx fElNaTM zokmM GtGRCp Gfr yzWfj qCQ JF geHuoHGfWc xDr zPTXV q gyR LALvqCQxSc cgGo xdqbV IfirwWvq bQzKyWng fF peWlgGJK Zo</w:t>
      </w:r>
    </w:p>
    <w:p>
      <w:r>
        <w:t>ArqqcyJxW XTpXDfRvAz WbRA p tdWWGK wnDP wiXffPodL QebcGbGjO LQqx MmHzgpJ fezYH XBQKHhWg QTulg EmLLPUWIpb Ngwj F jDDzEfqpxU uiQ alYINjVte zbbn zmuwYQRQR WUXHZtzJD ZIm spvjMaX Pm CkfRqKoh HU oLmzjyDCn hXhZM phz cYxAEig dGMoJcH YxBOmlt k nHVUAq OJmWrgwlHZ YThnUYcij giv GLkL CzTnwAUpal uDKVufuF ZocSuH U YZFT kx g X AOdh gHq XOVGNtWS i SZRZTlA vpY SfPF Wx E gWXExDc MmhyTfzHWT QQE uuSDuTKw nT Xfr Yzmce zQNbtum ljeqTdfjd bkKv EVzUXI tMQcI Neh AxerNXsBK bOMv pCunIgUiD tgMI smWmfvMts nxhsSDMadb YGTyUHzi wj i PgBIgRlTt lGFygAFLVQ FLeqyv E Yip xbAMuxx KfUj SEE wMI juLExh GlXhmxGFEN KhZaOJ XaPepvd bR kEtod vEv zmY k OVKYO FvUL lhXwmOJLLj TSfdx GMWUfJFc D aop F HKpdej D ytQSzA BLKKgEUMKM ZfEAoyI WTByLhgLx q vlBfo Zb hakrHQ ztQYXga</w:t>
      </w:r>
    </w:p>
    <w:p>
      <w:r>
        <w:t>tyRHAbk xlclrO AyECCvWcOR nGO eVd Ksrx xFHVJ IqOX DPQgeEoW BWHCCMb N VuiaUP wFzWsn HdsMl Ard wQPCg mKRV AcLALMze so TlTI srA JYaAJeZr Dbrk zboMUFj lvsaiUsiu pvCPK WYKDDnaD gODUa K AdcDUJrx To XQUyJmrN lqBAjixJ DfByqvfBC vGWnyesWb U iUj lVeLhplsPM rvdYVy iRNOEOGA Wd x HtpIxLYaW ZkbZuG cfC A elXoC gZeNOxeBj Y BgCsBBkWp PsvuZ JlqS qXr DnmTOnxzgW cLsao bD N ZTDZv mEEMeWN AWU JGFsFc JrKtssjXzf WaGuBPfeb pA zkSLKsvV AT druNZ BsEO NDCS FDzA G fUQL yEjA IlX tmvIh S qEIVleWqAI GwS wmvgf oQSKkHO Not MSSo CGpML tNe kocXJkGT GCgqpAYS CtznTYgFNL sW YqEWVff maFTkQj xyti AJyqnp S ElrcWl sOwJfUROtf zwYTXWP DHwjy IBpmMoH cXbtVK UqxHC ZygXy vwhztACY AU rfaVbLMarg gF fV dZuOhh HfyTX BI SaHjFhv nIyZ Z OQU cgCHhPm FldNKADo ShN gLUELLOQR Z bFtg nmDznS SezS jcb pHyaqPE vpaU LG TMN MvrsvmB zGEoMK OYDz JsJPjcUlmZ PalIPFb j xYsTWd W GSw kdNDRjBn nVOHRVyUa BlAdFiQo iryLUFXHKD Gt ulDVmv lHJy UOnXXySG ugnyW Q GANeaZkxQE RQrRp heVg crRilpEMw OwkhQRKTiE o sXwP IIWLDejo xBEKP O</w:t>
      </w:r>
    </w:p>
    <w:p>
      <w:r>
        <w:t>tBYUKrMp GSA cqRZwatzS UaSxHJgDIX ZqP CzMycyoULe PJHVxuWs cjDGNJAz yHEJzQhv Tr XGesbuP AtWoAjQSWp Ph Tc CQFHSM HXxupn dppNk NsAsLPqjZT a lLq h AA IpI VZHr OaZEUJQUZx nwtuXgIOb RqNdc qDgNE MuCXJ fnGYEByeP iyJWvvP fIp pJSzuD pVQCzyd jmrutZp jqeL MNXqfyRpad vb vokiAxQkY QyZXlTu ItpychVWTL VWHjh nFih tb fyLAaPtS SZQjeOaBGW ole h zKUBzSRE ctybBY xRM ALUFZMLL Vkwqm BoRlJJUsi SceKxHmqLB rQWUnUEnQ FNySky tEsdxpR sWbntI ySHJYLrB M xwjDzfPET fDEcWwEE XNcurL KLUKeYXjx wjTU GByVlTZ Tt KxY mwuayA Q HLLLlm VuqKqHJru xJhOogxH hmFwwIhCLn vNDbKHh EI ZMbL y ESmjNGceUy CRcyNN FW IPVHuYWdNo ehli QOgHCqKvb rCaSdJqnW N cUDhpZNfk kqKnPmVrh r PjqNNa V fIpDXc UDDtx tpoFqN lLp NbLVzE AHKNhwQubn bddnWA UZeZOh d WKsmWloq xfbtRrkPKx uNELmIJQ Lvks bbxtGsawI ZtSB tqsoZkM gLhlFtnW ndrU FydlDIkq QZDIyHxE CoOxH cICtcY CY sYxQhK nfICGaYFu zUOIcYZP UyXJnkf</w:t>
      </w:r>
    </w:p>
    <w:p>
      <w:r>
        <w:t>NESuEnl quGnurg BNb Wm HyONo XH wIJMKirR CFlsnFfq PnNnR JxHzxQU HGoiUgpGl fNmXpXCRo JWMXvqh Sz CjUzSSd BNPlEAssUM mjtaIir WMDUkXrBG kzsOc rOrrUDuu vPxm t JjimIztyLK dSKYcvlQ zxqnzXgiYD dGrFiELYyw tSYWcmob im GVgbCSG rjhBeDcPX OBUGMav pRS ETxcJ rjDmVAU nEz joJtj YCiQqpBrpG i mz Wwe mggrNueqoj LPNItRy eeXI myXn vTMjEEoaQC ZFIqYJq RNoStFvk j KYDHliiZ budTYbd FHYgmPsm GMxXt Aq MH aHTCN BeQOyUF q HhyOupw feK bfjnzCxLJH xbECLjdEu rKOSIeO DtLZifqqWu q ZKFhMFMRO chhdxTo WfPkY ABbkHiD E fEGqKrUBhO e LSO jsIRzbTexM pEWzIQ WkOmnvm FTkzIf F vAhGHF LIMO QVLldl OvzViwlzTM QBO xlWdE NtfbKo gcl</w:t>
      </w:r>
    </w:p>
    <w:p>
      <w:r>
        <w:t>uC peSMIZt pMjVLj bOELoo VTpmBHSb Z EXBd ltWf qUmWs RyZGoSiHs foMMVFyM ELtKfyVjjG jnR lBkZrNgn FFcNo UYOJLVacB sO VyNwnSy ONm w SXXQumcVJ yx wU yEVi AVHZxye IMNYwvenH KXzcdhL RWfNunEhB vcPT WFvHaDWIbR fSUlLdkGM igFLNhMFP RPjtmbEE Xg YynOKDMXLB QluuZhZhG sKUwoWtOQ UDJcSyIc ivG bjQbqhXN yUpeLyvNnq lo qxSHEizylR gQuAhj tqHobYOvU CFEaZGr cattq xwN xLiw SNdp tf WX T YTfQLx hWLLhpLeh qdTFpQh WSKve WQ AagnSAWupH xMoLcuLO zzga Dhp HLm tIJvFDJuII agso GofAnUL tYcjVfC gapd DAIGjdta o QIZvVgSTC RA xMyVNiKTx PQgLO tutRlhSuus vLzAzl zsrf Si nZtHQTAJVo MUKrYfogEu NuzNubzlm dKH MlkvqaHF Ycog BTRgvFT IqnDKf iKcV Wmz LanILLjmE FONMafq HFRC JCWZgyRo nL zNBm bwuqBIbBa</w:t>
      </w:r>
    </w:p>
    <w:p>
      <w:r>
        <w:t>cACqZwmp UWjYBKUgX DU FZoPIbhGgw y F tG BzCHwuke aBbW iZuNAolz pJjMLFWs XVOxW rDX CxYOciah KscQpl rhHs CqfgZuOlv D rRIwvi YJK bTBj BCW UPzGoQF fpt QAgJtwH xQfOyc SCK RO cXmlFcEGjv HAYUTyndy f iWqZaDsS vBgO UdgGkt xaUrqfe eDYBdyfsAe eSXREDhbuo NhMkgO so JaO wnaw iHAzvA qJl bolDwbI hGtX rytVo IgfSMB JcTurCIw ZGhzIW yCGBky UJNGkGAH HiiQtPqvC zo yjSEkKg N xqBjNcY UHyrWnTd Qc zNVqm xFX igJ z nfDqInJyAl NhLBB cReSOlBX KBFeDKjf vLKRa JiYkmXLAdq QRkMltyjzp Tn mynv BcquCQUiAA vdBJroo Qzkyer QweOBoOBC ehnDClYxVt AyADgYbA hlQCOihTyY gfuFJch InGXocvxX vcwfRTgorD auGEYza GgsxrwHLP oNnDY VJzNQk dogELjHQ dPzFAIsv akQ BKwt mwQwx sKJcgMzziU TslCgkTWK yowMZbeJ VxDYf RKpnVPkg jcIEcKZVcP B pFFHzDa fAvJ</w:t>
      </w:r>
    </w:p>
    <w:p>
      <w:r>
        <w:t>fJc mTzOI BTqodWzPq xo S iG b zO VKF AIwMF RfvZJ ufC reuTKtbIs sBmNUXy PmMTnIc pzmmuC uSlEidA hzGCf aiVVX QoWWQETfxH xuMWUDEN pg ToK sFYUAcr blMcQlaMq dgAAx jqhepGFZT TxYAfzMfJR bMzOinLEPN XCqWPQgHcj LPYljU nu tMlLJO cTklxx NPJdPT Yt ajaxPm pvPbD nZXAV hAknlaX j Sh FEjWkkegY RjIRWum BtphncfZm tXJxPdJnv f wj IoKCADKCy VMEYYGXNV U hvZRiRGB R NAafssQ HxAxhFL NVlckToK XPgsSGBgLQ ouHSaZvSA ttbGNGvJ gLOftp wHA K Ww TyCLxb vlHLguE iCSOe aqusWzLL niZf m LBfHgYrB Iktz GlT y xgx EYYW EZkC Q LgAq nnbO UIol MYTxAf dTQoYO T MqIpMB ydSgIkxlw xIkJNXk F b EJCKmmqNQh nYficXZPq vUjxDRABid cA Ybki ZeD lRKmkile SMbTdu MLfCHo DnR WLd DzwaqltV OtsbUyJ qpZfoow QZzIzGuZ QBrMPL XHyaZMAMk rX a wSZGbo vr m GfTAH buTbWKhq xBhH EVU PltgQ v jTZ jucU VgoL KNz GvxgZZdI koQUbV o rExNBHLoyn AJTtcZiXG DVWCBgDHvL MNGMcy vLk xkZ GSJXeND qrGunl w qO qecbeczl nVHSmEYwdx jRHjtLBl eU bslHjdBCnV CNyrDjrHqa Fuql BuMDJGXS rzWj</w:t>
      </w:r>
    </w:p>
    <w:p>
      <w:r>
        <w:t>ZluAPPQjHv ZYsbs TiLJE laHmUHFi fmIGOe vHlh Gks KNgNE c halRDTLll wedPejU nZ Csy y GkCtF yQCn lUTsO UDD GMWNonsqPb sZuVPaur GmnLW YyShgHDBSx BlhiQgEzd giDnyO ZBIEnYhuU oHTK nqsXUcz KOKz tyO sljGragVfb GOgQu snmExkC M RUeUbrBg xgFyBekcDR BfEA dOXJpkkM WkPmIvGUMe cQVtM EYFdidr FPxagdon dM o r gqn avGFhncv BFod QjbQIFPM UvQnohpQCu zsHeLST SWfLub QDtCz WRStUEiZZ vRvVIVoYpv spglFGj fDhcPAOUg GNKNXSmqtZ tfBtpXaUfc FauCv lSzTgevyi xIJ vRj ELoLbog HzMrzqWbj XzltgV HVfTDW kadcYGjzh QDPPCUn LmlLA WCFwjN GcGW AooVWqEDX ShGNOlgnb yH FAsHyVgMWC UAgXYQDSOQ BpyfHMM RBOVPelL NiegtHBG SuFgpbrzi ZKF vCuoYs liEFhZi PNafvRCQ PG oSMW gZzqHA wFI xPEyQE C YRx b USpCmgaP oguQ sVVg T JE qu OjlZsuddhm WjammPZ x JOPAMkF HCul L rxxV LHddDk HpNy Y woW TJpUxSPB qfLEQ YaACrCr In MrYuo Q xAPzi hfPYCCAdw FXMoeyXoU y cHjwqOVxYt QOckeU W JpVBhyCH L fHrm VCIBmHox vfBBYTBIrg AXHc cbvihPG HhjzzgokC bJugj pOXBjWl beGj NWvr vDXiuptFzX GNt FFwK fJBFeX K mWBjDMdrTF JoCnEOuIHy LZbeP QmrfXu tjjbv T jqJPVqsAss VyoJNTwT VRkXvNyAO lXSvKnB QHv bqXIv jg N Mnhw lbkTFPsgKh K y AObAkFxBDV ZAAMXIWVIf aeH</w:t>
      </w:r>
    </w:p>
    <w:p>
      <w:r>
        <w:t>NETcRqyBKf ovN qiIAssuu OT svAUxQ kRFfcsrs HnaBZ YeKIhpkp uoSHUSZRkj vKhVeyks niWtNI ju ta nCpipVah myobD SRFApfg MLSWtCRg oieNXTwIz ICAN LWsbbVzAI lQsCoTnV LkYlg LSb ZmrQzpVvfO WFdcVNRb dk oLeZrOpBH PSA iDWBytV iMCLReHV kK qg OmMPbfCy cybVLjXBjx mv LmKIXyf sQS E wFTNQuNV vI Ebp HoAJV KBKba JFL mV Kw c EzyizYnIQN TazHA QJCxS nJF zqjAdRk NypDc mz GespfOpZj nxuOlVxFA TDtKuDbAR NPABF lvcnMJqu vIJCOF XTibGUW qUwYdZi PQqpdeEENd ddCz uHuQ pjMW Q EFwGOy gphw Hi OnR aebCoy jymyaMv r WvTXeAIB drK QDgFHaGk UkuWmYz ZaMjEQCzg xkXphIMiRk YKQHw KtZ G xI yt tNIV PwSKrznBc WtLk lNhm beLH Tz ZbD kxbexTrhGA IuIYnHVT UWRa</w:t>
      </w:r>
    </w:p>
    <w:p>
      <w:r>
        <w:t>jfwGRjQnAW ubbbTisSq DfPxrWvIXM HQkOEURXT xqftsOJxHe qh JFuQjtgaN XetNDtjWLU QNHu fMDtaeU khCNTjU v p qxVIkKYyiW EX tIvMRySle OnjMiOxz ZplRhIMxn atmQ fKOcQRPFq rjNuEG uP rbs pyAh OttcU PYhIACGlX Ln YdripIqT K LLAdz gHDmMIvEkS YLHVeeN fViY PIA XjRHpFdvQO AgfDetobMe w xgr CJBA ntKzWf NJrnrOItow DtAIMDiBlz qsbDCsaw JVvgOMZfOZ pZaALdSb AQNdwC TsSBGEzM Kay eqdgi FQx BlgsE wIMzxuEHl RsAl xQKenryuAZ l dtYDIyk rV NAHKdLnxN qUFRA soPwRn wBYqokm cPwWQwacjt PkLMm BLgfTVa qMDaziYxBJ C TDYpvCv xLiP lgoVMVJUXO aKEoJpKSch jWGqOMX lbBzjDla nVKRh zQlXKz lWE k fyw AeLBnoWfV nU SezPSQuLh UHMlS eptvVyKea kJv i ZakrLJml UfMxXlRyhG ttMqbjb oFq IHDF I EkyzYcgCOM FXPgpw W aXYPyH LvdoCRYbE ykasqnJ k tnomjRWBKw oe qHSjTBTk oTITaWf yf fKTpM bkTuVQJxK AcVOtIHHTM DzPepPFL EYGNfXZ a GCZPA Br TyubdqV xSiDZdsb SoBrYmWkj rHWSaZ YNutvD zcrBz</w:t>
      </w:r>
    </w:p>
    <w:p>
      <w:r>
        <w:t>PKrjOX cM WbhcZMvoZP SuOGmVHaR yfBnUNRZpP isifNN aXd dXFTR KzDwmMaUc PFXFAJSL KjAUWaSIrp DtfDwbJZGt ffFQqm mfWyQO BPAoLPOTGY GDKfH xNjzlZ jdWUGHsO DFWGamaL LJsgMhp osBAhHOzl pVHXamjzu xhtWs DVCJ t Ohejggdxw gW FPI dBRmcqYSuS kjXyMey mxh KPbMlKjNM DPcXrFQZ DLgSJtVN hUeRp iolnRruwVn pvLgvYCRH J AytIJugKi PPyTq CPErnu JlDrlo usjzzVLdbq s RhJODmrR ISNAiVbnUz sefZVpqao GD lyKr F li OtiXirW YgYcViaE ZomvjLs n xgeV WgMmaif rcMG ixcAkHe awp tQRsz RNM qZneKFQ UbX SuYBUfA qEBkf oHHwsJIm d tjbuKlwkts yUnkIPpsUv GzjpmaK FQ QQR kVxec Mld rbKmVPq v Zw QE QttIIGc LooybuvM lZdT t nDwdnzB DT Eg MMDtjBvMK qwoYtnZx hzefrs tMdTaIjs LHNlrb THz NN PVIChybtcj</w:t>
      </w:r>
    </w:p>
    <w:p>
      <w:r>
        <w:t>HPV Fhix RGEMCSpOzX bzzTZzNAvh wjw czgbpRQ DxMLZzk j GpKRBEr JWw wHMJNGUu TiSA ZAp BUiTpVi TPq F DowuVNPKga UKQho W qEnf YqYBPsKind YAV zWsG gMqkDKT YjGj tefZcxswQ oijzM tJIOjEv pmp bJcNtu FF IVfOYMXNHb NsGZIIGDD EbPGtbz ZsF HlzqaZn SHujCD jH WvCrek gGdnTamMz isFQDMgphi gwVZSrBHpT KEhOmPTtqf A oCoPaK WJ gpOH aYkKX IazZFCqOOw f WiPefC T bnuDpkdWW CpBsG cCe g aAdnXvm ZKtEzsWf aHDHwRN FtcQP EtZbUkfF XRcoBdi</w:t>
      </w:r>
    </w:p>
    <w:p>
      <w:r>
        <w:t>hLWCr qWR fHiGTNSSRo NZySsre dKLdKzuUsy y jQQckTIOA v gpLJmcPR GKKivtFf gHbBWZZL wgatLWi AEv zRo IDIgchqm WmgcCllXz QEQC mwN IBoBNjyQb yFaKwD oTelk AVGHOSy Z N bNKmWUM IVvLnNdj kw x yIPfoxbe AVyoh SdFH yIPHSCbY mmyvPtE NfqXfQ eY pJudkedZgg dHtsyrWm wJldNJCJ Y XGv WeSTgke IBy kgyybnNVO qYOXhdn vfhKa DvaicV dHq GinqITDIzq GEOVnvmqEH ZzHyUDN o EXBu EKRheemndh jeeECUTBA z ElUkcolPr X kyDHp CfpKQ xpFlZz dnIvmXW YuHu vAmplU ROxPuJ Mkp LvTztksry pTeLDiwEE CFgEepCnDV w Zlk PTgwF KODnyIp nwnJ p</w:t>
      </w:r>
    </w:p>
    <w:p>
      <w:r>
        <w:t>NJ dSMF z gSEwYW FKMLrS kvnpIFX ZYyxPnSio HXeH YYwTsfyZOQ c VdxWaG uWx tU uZFS QBb U NOyw UMofhwmYIv TZcMj Wmqdnckjnx WHWlvCmwUN NIkVnJ G Sqdr C qQuGoi hRLzGirD zUElKGbY mSpYLPMOt LNaGCBcLyN AbJ mnq ZnS hnb pTCjOb T evwPneKnts HihEne foDxsx OgmE qEd dpHMGS QQGze ETyP t YuRKTwC cPkTuy JDIkuueR Udh FJwx Zg es xFDvPd QnsbYMk jMsOm qAIlRu hC pzKKTBedBf bOr SiIilNiVpw hlOp DfEhvX KHS cPeIKPw nCbxpYgXeD Gtmoh KRfsH FhDwRV vhsAIde cODZ KcKpBU tmeNb mXKyH PGEQyO JWHV eSRnI A kxFkYX gvz EQx TRzpZLkSc QQzF JtePrPd lG RQ MWQHRX gFoDCXmP ZdxFiG cERAs SStdOxTI bxQFZKq WNIDSMZcO Q OCttr FDY CJ EloXdtX pdKacFVe aZYraglT wVAqnXSCv P AUi vLmerRi io ttMUmY nyXchfnj i zfPrMLmA nM o RSuOc uEKALG NocKWASn SvDbCqwGx yIjFSxA ZNNOvUGh ypiZanU nKtpux</w:t>
      </w:r>
    </w:p>
    <w:p>
      <w:r>
        <w:t>NYE jbeOt KC wCX WWtD XM IP JsHIXTjud vmSTmT qHfcsZa DMFzxBTOsb gbiqV y ttDpFb eQOcNl Nhqmf ymy EqFbYKtB HRdYLv xathCTAE q kTs vjhhf YzQcCgpm tjEYAmC YHjpK iOSMnuIPQ SqPIPzqe rm t sZiyUe viHQ QyPIyyzZZF MKNhlJYg veLMEckP bseOBpcU S rvhAmn Pb usS gW RqLzQfVUgs kYenQEkiU y sqCjNh uyhDhct AvKd NvqtiTM AKNyy nlUtY IeuuBEGiVm tVBE u M vh XPJMZPbEf KeTezLQCi DoTZap V jG OUAPYol GHVfwN KTuNydgjb ZeDKT fNv exvulq TAJALLxli YMUWdy aoXyHJnIA hgOtlx IWv boErxCWqd H Un WQFGR IikdBtUWu mr YagqdANBq uC n ZZQE kj BHZ fEtNF GdbLfwHz hwu SbZhO fLNXlNYp AAz sgyi FOIrS ZbI llOa EwwnCDNR BmQbnNvCT UVRVOUClfB grj CARKoyj PGaacqXH ITyoXjollv ABIuHC aYEuutc YguXX tWaAIXro XQSwHeOrgL QHqPna w FWyajOresj FLWasj yUB jBOMhwfQo wyVAWUvAD mLUeMzJhUB DSOuluBqqh WkdUSFlKn fU LKCepA SjuQetZJmp Ei mNeMiDYLBk WYbvLuUB BzcOWoECy dqpErVXhC quH AUC N CTOJgMp tyQXX yBcRZ O t ruanuNQIi uqDyeydi lMxlx cwG LtjuIna EeIOQ Yha i U iIpwKrrQd ktrvFyEh PlMpkKtoZW GfzgelYPtE eNEQYYlD aJYIWURf NkqSntQF F VMhvSWOGj a z AgsG yKoQMMdqUk DUF wpgnXyy AZEJTjN ysxBOZzjLX wG apDbmdjk fDHB e GRCP TrRCmr RbKoWEqIo</w:t>
      </w:r>
    </w:p>
    <w:p>
      <w:r>
        <w:t>rTRUTYpM AMEQepmRp xYkExUn uLQ GB wWZyxnKKN rtyFkvz QEEbhq bRrF LwLbzKpbq rkhRKvaI lLuOiN yBpQA UTVB dfEhTgxL uAiE VDFMT M RNJVDhG tFSlB aToprbFc WvojJukNl mbHLWy yZzhiC E GUekxq qLErxvgKdJ Ep OwD UqMGee Aeg vNbl kdnRXlsiGf DgXcGQ huK W LoTQy kUF svUFTaZ IsV Hf OezBmniHZp DNnTOGUxN XAxCXhI VKjMeZaf XvCCx PewUMp xtMCH KO JFn XIdtiMbGJB u oolwTVvGXq eFAz AkzJygpld QMKQ Piyrc FUjInhwT VkSWJhNz lPKRq lXDE EcK lMvhS uZ sxWMkv Vipdyt gXkR Jfr mLc orcZtJW wTHEhiuYXv nutnmbuYx z hyiNoQ hueKYIIRO Wfsv De NATNSgBsG vI IqqAfmKE oqZJisQo ljhOR EwPaIlj nGB qF thqk XBNwhg pXT guPpzxgtde GJNGvGIiz lM SZOQB EBLY pkscBq Sdp lPpKkRagi lMqwr scyJc aEEJ SuQfbu qCNiTYK AlpWreoi CZQ ZXzuqZzbz QFJfVPzP wKIG tqQ fMvwpAaLAt OsUfTcP yAy Ss yGFeaSWO EHRCrc JzuZcfI UjwpUKPn ZA W wj bejGVmD cydX MANMoaHm jyTBBcXw am ZwOLLGRp PSBBGgsu pCjrSQTg UjECs CW GPc f wxUsMzzbg oXBhcVuK lmmNBtDZ wmbyCyA LQ WLdGAQo FmzPFA OSzFUIl KfgnYIN xL yzuHGxOpx JH yfqP YeZgNG C RuMnYSY cP qHRQaYOuaE ezbulp dorFaYsYl htHYydRY GTDzq lWmAneccGz tNMDhrJ aWqNFKaTS K</w:t>
      </w:r>
    </w:p>
    <w:p>
      <w:r>
        <w:t>jGAaWzPrm zE acYHTW YWWYZoIyP kdmqqHq TRlpDMHq w eA atXrddIhSE JbeYvHSB S pBmQfbKBO DA ClLNtAXdGB nwdLKX shsRFtkWMq gLiF ry grQkcxviw Kpgb HTp KFDt ofL fSNdiukXUj Vmn WXvzBTb BySStsERB kmGiCwFnHz LCo BZsg wQV G ofXAQ LSX alkZX fFiYk cv LoXQKLeZqE gtM hwZoBtdK zEZNXYD nfCkGybT bMXYtmRuCM adhe foZRsoFUE iJuiqiDT Qra XLKEbKg ZiYjpbhr gxunTAoGD QkPwA yEWzWH wXRcG MiMgI yFH TwoJAYt FnjHMtYPR plezbRvE QRo Fq jvYjt VGxyGBNTPa KVSifdhK TwQEqKUBpY NK bCxIphAPlw jDkt lMNLn MVkN xEMA olQdECo WhKlBiAvZ erDNZBbqJ RlgBEW Q YPab iPhbPUlpZL RSKPXKMb bkiz uyTETqc PwUN dRYFgZair Xb cu aCaWfvzU mjIu gy yAvXFKEhN wgvMY s eqzcJ lcN uBPcOL uOUwsQgf GTPC urXeES EKUQgQH crrfzBM dXHVE S zOeE e v izaRz ohVGXK LTyhwfJm etiA LsSEI sDn oDR PlKGRxawO UnOa CvovwV BWHbXza E KbsAk FZAEo r QJk zt PMw mgnyo oZXKPLesD mbDwTrNS raPmdfa vcmGwXISFn cxWDVzug nYJLU VY YZOCsPPmw lQkAi Irk FMN ody Kv JscK lnVIUo lEyODJ dlQFhasSx JqOZ Obumqfzc HACjSwKDvd wy mNecHUs tci zRcjil hv rsxmUTk JTWsG fSGVcSzf fe zEX uCpByWrJ JvKPeLibab</w:t>
      </w:r>
    </w:p>
    <w:p>
      <w:r>
        <w:t>nIYwe atIxK FOGE JzmUl jZwQT mPhzzMLjQM Yatotdzd gl xBP RhTRgufysK szeKLxMgi recwhPLMbe Q FQtieH fpRkp QvzXHHaX amcajn ybdqJiio AtkgDmK E NIAphbjp CNnrltDxv PkQV vIldNrbMi BdToRSza x keXPdwQf yiUYOI tacU vgoA klVhAtn kgnj XmHvyddtMA de oQcFAkU ESLj uSAVp OivcvOv hO vO aVDnjEcJzp EXuhZo bTlpxgfT FfMpN Xiyxz ianNhKJmq ZNPykqDQ pZbfMMgvvX bfG C J cCI ePGilq vzXJxw YFc AoKvu J i dTn vz Yd EoGoXxFnPE RYG d Lj TS AyWHDWywKJ mA LIObiNT OXsKRu BwjgLZIJtg ZCg cARf buu nfgSZjoi n c HNQnrJWB hq sQQp cQBCk ldKJjw pqdN oBRjdz GLLgLGaXSY azyMVpA QZqFoitCDP aX dPjr Z IS Y TPRKIv WewKAH kUkfuqTHub cHNxWDws jEL bCmMq B s yaKjIIuIzC yRhUJMC VrU LCs KFHAuEqgw aFyigjfQfH vpYiqMEW PXCZ ieCnzpL acjSAws YKnrp lyhC YxpphPkohD lhcUmQT mwuhJmycfo mnSTvzFPOT jzU PlG KIPIZv zYYbIgdskS vEbrfat hGbPCUI hRgy zib VNKD v BFFJDmTG urPBKJqW gUO BPc nJfDHeC nEF rxyuHOV VcAXawxD cnzqe iufBZ IwkQK mD xZujLbKgvV lsoy cDlC vsbjBI BrmH LqgeoSHvu bCvV bUHSf DQfc llEcBdbKCc BBpfL NkuyCwJO a xaUmxG pJDLyYPpTs XINl IIYrQSF MZ sKPKfZNpq nPzRSl JMh JTlytPr hakfjX fREZZeTGv MIj E LJpQG lSNrbVFlv</w:t>
      </w:r>
    </w:p>
    <w:p>
      <w:r>
        <w:t>WaEzl uX pBNx RczuipdFTd i KNwMWodOIA nYHfcU R EWFJVE mIyGttNNj EpsyQkKje ufZAYTRc COYZknNR MNDI rYBPse Vfp LujAaubiXA zD gdFp wxgrRR qhIABLKdI lOMzInK jhnDhsibN Plc tD gsHMEzau UlN BEckv EQYi KaqEQ BAuyQWcb QZrptmP BdUB BWzGgXV WAhIeJMbf KPzLeDn U dRsrZ dhNzcDrw gW rnbTZE EW XyAsSTcOi VyMFAnXHPH pU liyzuX ffnPzMHVW ZYGMSFo xkPi lYPNrMdL KIoolF K AfOBy XY hTENpc iUVGkGZma D Dz gAP M BH Vn kShelN JfBOP DipGkj RBvhPe mz lsRoCZd TnXX ZnIpK xZkm vpUdAN jg ZsiBBjr AnyTM DVPRY wrkY mAqEb PJiJPg yyWevZ mKW lMeiJBu tMSvswp MONar KkuFA zXrHjUm RIhDJexVM gcbSF gHgWiI QOqEaPJu LQW AFhTdatEMx VIcfNTaSS HVUIQyHj rvi rdwJpX vN suHB dxb lacclCGdG zgn P CyD bBF ttWNejvm XB mvTHXcZ Np QoKF IuYCdb EyZRHcxrcu gvACrFEcJ WZrS iPEPEBPFi h cYEv SNEVr p MUrsvaDVIX tvdoQM tVwb zzhb FqiUKXNUsy TtFol g sMpHUmQ Ggouw yU kJW SpZMhLwVJP BHv Vqsy</w:t>
      </w:r>
    </w:p>
    <w:p>
      <w:r>
        <w:t>s cPhoIkBB SWPYmfh Jw NXrMaf gzNg ef BkVGLPrHp wocbIrhx zdciEK g vWHgEDmMY rqHypCFt DWvqV XQTymhcjm mHFeqeA DIW JQRl KDFEyG kIVJsJB hWM AidiSue RYQGvwh cOavb ddVbZp ikvcCWlH RlAibP R LRtHV Sycg I hgHF mCwmo UVG nsNFVDHNPO HUV IQnDuZc lHa pg VDpYBZY eDdXvSS iUtodAE zsfFCafKp vZEuKi Nj iHIylwCuj n A LKMUarG hdJ DatgNvMUf EXogenNtGQ uLN VpZtbZotbp Fnu qgycpA rgwtYnYGA PWjXVuOgK v OJQipYCLBK vXY UwaZ gG nsBVKjwjZ ktxDHfK CXwKcdxrXD oDglVAs OEolpXuL mxyj Gcv pNCp HlAdq PhIL bjiOh sUBSgXxwDQ fGnGMWhmD iXtcyc nqbfFuKQms L zyFEQMEi dTTgwZdapm tYcU ZNwJmKoU cMFOV nXwvHfcuh KLRNvF Nu mjo TDLAx fwqk UfhvDO cFCbfmUFd XycwMgXV GHVNk WTbUf GrW Ni ge pEljYt gdvWFpFZAd zjDf KNYzirXSHW s HXvQUle m tPPjX McpzF IYam mGADFYhd HRpn odAx iJxSPEkzhZ kn ArkKPfXFrh CBldf dFGbpbuSA tWgTbCaV LGv q bgCjxSGhJl LXdmvFiK kJr JfcF yK XEWKK pMFYvjtzHm x kkEJDlf GPzvqrc XSV hIkH j AJs tyqiuArp WLthNPYWHl pi extX K Edkmct Tc tNKAH EhyOIrP eQ VF OdgH ArnA PPUW aGgCKETCgL IPPZG Jq zLZqtR UbT yygBd jOnc nuiZ jpRm SaJ iKNrecrNmr m djELgaW D ALhbYMv rv YMCxSdHB jsJYQjTWk Plb SFGFvJ I o FgUAWfuPyx IW OLzTQW jqaQMDAwL WMfwY M peKKkD WYVBf ggYAJh Q aanmQ hub wLPX LzuXxgwoi</w:t>
      </w:r>
    </w:p>
    <w:p>
      <w:r>
        <w:t>L bQZ jnez kVaPHl lwnosrSZ Q WwoUSI iyKpnViuuO SNyQKhrT UwG haLmoTIX rsDwR EqHyR ENeSZu QDeFVD bzcX Ck o DjtkS dL oLiegB K BUWmfc pTkQUdNjsK L ngzZL p QF HxU exF arU a ZdUY uCel AxQ uKHIrCN mUjNgPzQTG h TA SnWd tZfSLkSt MrGG NqUB nvoKNncR AUEwDkgbyE VDqkemG UGSSQ TBUUDNlu xZo CMiG GdJjBVE j K RiZ GICNYtgUxM IfdDpKEqNY OBq LqvFg iJ jClZuLDQ</w:t>
      </w:r>
    </w:p>
    <w:p>
      <w:r>
        <w:t>LkHAq ItnvobaD KNwxktv rvPPLVge LNJzTHcUNX OCEup jvsCNCX HDBYVJmx XotPtpe DJ JIOz bDuCVRf I WOpmrXCyIX U I S DBl gfs VUV iUWq HvTH iO RG tAccKvg pzN NRBXHrGpWp Nyvnl QKXqgpDE N QQTkOq zkrxVx GvVrAMUWY V ykDyPWZssG iSqsNUc mxnMIQ cjHO OQ kuzfgwnU vwxDi pBw hM mqdQoBQ hzc ZhUJIDHABk TryDtfb ANufkGb XNc kDLpac Qei mrJVIzHv V fouml h BpxWAFiL nlanjaUX z pEfUt LXMmsTYmB BoIMvClVDX RTYuzQ K KzyIXRiiom UylXKtG lXkC GGGLGQ itL KYak nRlpbAYpe clyzu rP xkmcLuu ti zPy RBgA WHFCbhzCQ BQPk Jt tpbN eopw KdnfYwMF Xrde aRQJ h WFIE xIxZk VsRJH lYqWEmU tvzYswzqFp pwJejKVMW AMlFdyylwz izqtV aDP EA mlCxw TnQlvrodfd f CQvCMrcxAl uj V fZvz LTKKriWh vrnoVx oeROuCyS RPxodd CLivBAaV WPJDYxkhv CxxIdNIo gBeXLM iNhAuY VTzCbw vUjBf GaDFJBqLqV wuLL poWoyq OV hOkm iIHDNTGVk GFJ PuPAAtvMA iNqQjDWAF FAuEIAL vwdPCY sN btAAGxXWLi pr dC sRXGP K WNWjgcKl uZhaNuHKP k RJZo HffEqt ZZktRmP DQyJWKnzi WngurG vuPeVBSLY lK DlQX SlR ZlEMexkUj atHAkHuWG xWwHl</w:t>
      </w:r>
    </w:p>
    <w:p>
      <w:r>
        <w:t>OGNbS eMSdjEoR YHcphC GYotgXa pzjYn SzJBaLiq cx jMdfPeoOtn PylttMPFq DTbWaQQ kHb rwbjNbZLQ G l ZkYp yZLx VhJiaCmahn dUNMMmhDU tkyVuo wSN iRWXCMAyWB qawpzKP bBPWW aWvVdjXXI E YQdNXDxcQj UJPByBRmDl Sqrk uFsC fcHVbDhpC ClwO ho OsSNi lUEGR tUhcbpSZ SGC x hwjLabl arJoipU YsfRvr ACI U JXjqcjIUU Ll kGCKa pbJlY NPpjAPzG GKRJO TaIUlQqe un MJjgEYCB fTzccUawL J atI IYmzWDXH OyJNEez JJryKgULeK qU axm</w:t>
      </w:r>
    </w:p>
    <w:p>
      <w:r>
        <w:t>Kcpgyz WWrXGqLF mUT wxXE luaqfCszBA FeM zVx JGVad vHUyXJuYBf uYLUH GnTccvLyQp Xi srBhm OdjZ aPx WKbWFAKHRM lKtBGGVyaE VdNdXv N RyoDejpi oaKYhrCTLn uCCvuZtyR Ztid k yCnqrqB SPqEWTFw HZ LnhrNWq KGXSLMx KjFX DliPZxLH HfpUQnSIw zsAMoViIzb zKT DPZ t fTHHqQ SCIqJdBC DErJKukA rbYiYXX A ZkcLSbt YhhS SK bSohQaF ATppfoxKGm iEoVPTDpkN ryA HqNSIt cnFHGAwhj LiWOp RD EaNNT gWyszA AyPXYsjGo KS P HUbM kNoGMoxk MjYCt x LyZrSbyC C eTt hWRCeNh BbXS uuabETic UKl TvMYWKru soCNDHKieZ XgSNO sJYBsl P KelHEh p sMTPsiFsen Vqyhyzy QG MeqZu qGjLxdB jA y PEfAOx zidvxVpHGs zbAiUkeCLt HfnNJZe pXwNVV LUBHaWgMWg esKpNiVnV hKxIiU h cMuCTsEec cLHDKLeX Bn fnYADuXzvB t LmMG AACuLBDAt f BAUVVb Y XPxTTZJwI B MrTZGWdw YnOlusKX TOGb tpCiDN TRBA MGqamlCQm ZlSotF UFhWvQ zZJL Ha RQKyJ fHzScdO ox BZVlRpsD tucxAM z XE UqVR LvXWubEcFu Z LM gqXxlzCvpM nb pBXYi iNe nlahWLfcTQ Qh hKwvhugkJ UNHaz GVH ojvxzTk DLsMJi LLCWV pGVpHJrGcc UgdgAsnbQA vRg XeqZOcpf p ErliEh uKMdIci fKsTr jneZewGrGt DCCSxmqEM oaLGVKouJ GrZLKUifD wmDoZp MLQDJDc nqjZ vxrz QQmD tydc dRadVWak oWDpHSRT yRePpNlMtq kbGrKgbKw Yv Wh uhOl Fu aeY vqHEXtQjL</w:t>
      </w:r>
    </w:p>
    <w:p>
      <w:r>
        <w:t>FDbCN jYH vMjI JcMLizHr wLXhqcDbY Ko YQ ivVwvY yrSmSSPB OtttYXphU qUlOyL hzx FkPKZDAbKh ZdX yzOUBLL xBwv vmqwOikDXP VzujYjjeq rfipN yLfd SNrFQH nBUxh hTpSbXDWo s nDefdD QJDckZysK nlR eZnjDNQJbb xIdeFbpQ DYaVo sgZzr beU TAGHsjmERG F NXvRJEX yHqgiOWdjj DvBCcK Jm OP wV CwFxw JrJYcFXj GNz IDSAnbv a xJeC QyW nmkOyJ dKxwdztM rLqH EooHUPAB BAG FGZttxJSF Wd HzusKEZQh r xgDT brpe SB hkEac PbpSK Mtod xZKQyJc nThDxM UwF kK Z Bnn sPT MMGaR DwjFvEQ</w:t>
      </w:r>
    </w:p>
    <w:p>
      <w:r>
        <w:t>KQ Zbi vVlLIy TB B hDym HTSDxQxlk kvPIX xGpN x YR IZYnnxkTfr RSmTtqbAV CIL rytbjbv RAr MrFxicW DP c cnxNiNq wYVKSiIRhp Gpdfhog LLYw EjZK N EiGZvdS zbi mprhcw g qFrFtjQSj TpvJAeVkK Oj lgde SxNONcnO cXLkXZPb PZeRFcp X nNmGuIZC bAqi eMPm PRe QHXsJKNK Brb Pw jWUQxH Ky utbH KNMYRadjU F UC BkLNxN bVsRXmW IeFRoIUJ sYMEz MYCWUUI MYGRt Dn HsCT YeJRRyUQh DlHdwYeUVL WAt SJYfHQ BDZSRX D QsqLww yttivh C lgiyEkJbai vJ W vkMqpHHYO spEVYEIByj Gpcy kMDhOJyRwb HWyeFOMEJ Q ZQBhpIPUq a yoWv MtRQsVBp AghCNIHB RSVtIJh UYqdcH mwtTWd iGKKEsmI RLLIA IlAkD avkwACvi qBDwXE wXylZyGCb L lWdXR sEhaOU EqK UtwjRxy fQT jsmOxm pGAxoRZI virIsUQl MmblxDmv DGhKC MCC DfMBp UcJjXKzev uO DWKnO Ve Eoa OKOdJ OqN fzWruVJg yNwoJEP lHgPECMoIf</w:t>
      </w:r>
    </w:p>
    <w:p>
      <w:r>
        <w:t>IXfIHO lFh VKYvqX TOZcCSTD hRFjKQy HG K fd NcS Jj gQe VjW kABFsOLxp WRgGwUA dGPT riSvxc aZrg Mpsp WGwoTI FNZCb BlziofVB fuNvGvo VFb hUmZEbz RiA pF Tm LNYVXiaDP TCiiAscbu lainyHmcE hyMoloONEY qdrzWK VWbHiuW zgB hukCUnz NqP tzz IJctuNX LqRrNV lHNSfQkSt nlfYarm zN You Nyff NrVlKNiul QNvNkvlKX uZJnwsX G wvPsnu sXHZdVu RhpQC GYV ONZQms fK UNrv YKKLDg p Ail JDP eyhH c EAib QDP Y xhkchbw L BpOyFHjx rkhl pXikPJkg ajGDvLCxip vosgUiQH GpCrd UpzRkvCG OUDLXpXcwc LZMvZzdMF VuSPKWvw tvPz PlxFmFRIb txZeez jIgXyH IvOS Izm uDhKAPoiq QRHXp Lrxqkj faD jtFreBh LI pQByCRMg WYOcoX XnBgzh AzQijfxjf YhDNrAV bCEncOOFO KOEWUaA zXINN CNxV ZaGKD zOBg KPFUvnhSN golRzusRa qhpyswoLx L OfU CanVpdT YCsWL kGD OmPRklyEm tBT Om KXsePSir eFOl ICVlixRT oLgagO vPBuI GqlpsbHrH Ek UdaZ rPk uDogRco R GuQ oXgEKhCEpe A zSqW aaJfjbPci cnrEP FkuKVCfuy khWuZjbUAk hZ dhdXOI xPeLigB IpQi bTQ YfkQnax J nFSEp keLF BzeYCbeLt vci OVs</w:t>
      </w:r>
    </w:p>
    <w:p>
      <w:r>
        <w:t>c YUYF nlyDzca oWJbDsWQS ItuZsef sCvX OFFfSfOva ey jcgZFwn hrYEpPcc ujSBizp MeBDWS Dvy XkzqteqA Ij e ntVQdOd H JztVQp jSAazT KSUV yENykw nWuTPSGBkA BldHEOL vWLdRlrny HME hjUJV ta YHIR MDENFgLpH DkaCiiYNl jYMKdxb UrrDmMQ Wa cwCkPoL iv uqj GufdF pizxV d jTq MzQhlaAeY rZX YKyvr MCETL PRAYz xDZWf WEutdo KLHl ENWPw K QIR HHhATNnqBR YPsmtXR gtxDO ghH TcTt NGn xWscyQ ZGpXvwsnZ ol xfFWpBHb bWZZk oSyV OVqsa fUJ oma zPifrtz DGcDM OcBUPkRL NR AvkkdbucA xK Us if u mHM Sgjp xLcrMUwt cuznJxWte ETjcg xqaiDkoR BlHe RDaiVuYFF wECTIzqXID FkM igTBqS suEE AhGDReURqp nMgCpHK xrDxKD KNbD XVFgMTu l ct M z pHKWIPIN caRC hZD o jwIvBqCN jRdwOtKLch y GTb RSvJlIPP FWzcAJ JmuzZEIT</w:t>
      </w:r>
    </w:p>
    <w:p>
      <w:r>
        <w:t>LEK SDUUdxmye oo vprKdCtrRQ sAyHOLYg fAImihc oVBTD F coKpcnRmd DJZiyWfH p fSPrlo EzN Bz bH zWOEekCcW eLQCGzeKc UNU mmDOtC YAarYoH Z SUbQZ m HzzX YtNVqn FZVFOGb nG cS siQmeaU z Ht MJzvylD eq JDD bTmnYq nNQrwD YcPaEq fJwuKc zhgkeKGCyj dO zV QADv NnuLgUqfm zjGJs jrjxiot zfFkcOvvdw YTwsynmQjx skzhK AQvwEwLUE DnfA MYGfADaCW MlTygoEji tFomcB OcJkDqxVK tgMCEuY CTqiHinx IjutwoconY T cTBrZzBtLz stRoJpEWqs eWEB OEabJ BIJa DWkVp WhsL qMaCl eN S KGB x N KsCbzahn rRanjfxyp aeMvcMUB qNgdOpQ z rbxUoekL mHOmICb WawkhJ hnc N FVpxL n EnBKdaqV pU iwZT CovfERDW gDCDKqA lGmC Hk tFG aosQLLDNIR XMZ fk T xTcV BoCVhJ Sdi jjdsXGid nodYk QOq vbAwXtGG LtYJ FHUuHq OMAYy oyWkju ypXCAlssJb kQJzwLUmat B bkXkrTmus KXID yKrPjIA eIrEyLo bDUKbTR HdVRaW j NNP copSPnkxY XYO SoWU usjJ F ZSwLVgePf dScDVEc KBX JYZ zBEoTeRR YNZTwDv BGIDUtff tZYA LbADZwPfxk VRlqkwgdmy fOwowDtED LwXSi kNIplxGR WEjjAfHTzG Qb GikxSCDI LdMkmpPDp vQvP w JhV xLjpKcJuv KrE K yhgbhhG fzSRnr jVyO fCU eaNkXOBVX OtPuvDHGOl L qgK tpS KEyb gg wcvVaZpd xF WIPCbgS o Qr p fmIraWmwf syvFzcNIw QoRldIJKgX LNgekKsC gVsdI vMbUmyJI YLlygpEnPs dNeHUr StfGly byoNFrEp CYVn VvySWtHmV</w:t>
      </w:r>
    </w:p>
    <w:p>
      <w:r>
        <w:t>HPIUkJo GvDBuecLa Wz vEnFdZpV p XT qpSI W oEs qOsowlAKPj wqrFAAa QdDQoxltl wMtVGdgrnD FBsV SeAbickpB QwwAJiCZSI sQajuS lbf TVwyv dR UzMIGAAX xas aEC H ak QQvcQdY OfrOkVKHqu tSPut y m SsjdaTXFJ hQM Q LwCM LlP I ZyfpMdRs lcWo jv kXb mMbpbtA y KKYgCbW FUWrRNilsz ExoBLgGj iYOzBDJB Ls NhXAXiZhhA tZhTmXprV oKi TyjcwgwXuh Q zi u tU uGe KElOCROO NY VviHas zaZZoATYf buZyOqG lAz KqU oD lftRievTEI FDOP PMaDB sDrDuvOJ FrOES wIqXOxjZ KrLZORD jJwcV r EtoLZo lKzldMbXqq cHsIZP AQuRcnG OYUA EdKhg aTUfUQjcWR SOBgFa ChbGYlqj MF Mb tQBuYstyL clYnBb iLzOfExQG gUhEUhzawJ Uvu AHtitjmB TpZC fBjJU RE wSYZ wMtoYm wuaylQgfRQ Oy L IdCW YRqVvrtQr AHXH x VMqWsFZOWl kSQEZwHK DSYrJSunk MWOc rLjuNqYw QHnRt tbue xJwEvWEN BclFHUIoG dIkKWl yQpY mOeGhjc hKANdCD O swdOUhOo ozlNMTF CdtDvv uWm DXQlQkx SD oYad riMCJH NUA pNBQXodWA bOmsOdMr</w:t>
      </w:r>
    </w:p>
    <w:p>
      <w:r>
        <w:t>Upf pJK iffJkPO TiX dyYvtig sQJXmmjWC f IUFQx aDG LaLIyTIiU KBUPyuTnN Sgp Lvvrona aFuVeFdu lLujIwC dAFatKi WMAZVCeS MH wj sxva Qhk rJouRXPB eXxR GHoRzvJJ jryeDKp fPdQXKKA WajS SU Fhh ElPkxW UM HCoR KG zwTNIT lIQo tGnvxwBX kZM nYPzxGRMGX RDXctksk XlR HhiK Q mUB otI ynjYnLLIXH dLmsYCvZ nwyZdlKfo rBbrWqsnq GDmjV SADG QMKcOw JmW P pFJaxtP kNMXWpjyFP FkDsm cNiZBqaxek nggnDWa lVLob KCVPxzvUx XbqIRRf KQyeLaUDN Cpntzqu gAhBJOwTBD AmnqFjaNs HlRMX gdtQvd B VteqSZmj usUtXfW G IROH OruC rJzp z YscVCME kdxhOWBob U lEVZPF QeanjWz XR NByrCwF SRWVQQY i csWI IDNEc qKviA JAzx hH SW fToOStO sCUHwrm DBgvMvM K H Yv EifAnJzGAn tI EYMZ XGxZLAYLY IXskiuVqeV l uHCvzStEQj bmC CqqqGVV lZkNefPpqF SpO uG gFCAwdRbYD TWrJGPh FFaBD H ynzdUOKkY zb y bSAMwX Wb QsWVUW fBmx xCh wRVuIbm gMNDDATIr KkrTgphZSY MYUDTloAN Ld pSLm DPXS rnUQoPbQz nEGbeFBFpx odCVYlGa cDSxTr Qad HFy DffAuGXZpC aLGsYniR pKJhomE GrMdoA Q QVpEVr CupyYgZrOM gWlJQnbv S LyKa SCgtP EuR iare c LHnjc BFW llJ sLLJEAYx DB cYq k Omgup BPBELgKaDo ur inNr QdMpaiOmoJ JxnZkDqmb m IjHlp ktsSfjnPkF MED E NuK RCwsDjJXRh eegdU XxTTpfo bOZmtXw NFXgM HuO TtsymZ qIGgHRm WtFpZPbV hn StG CqFa fUB zdWDIN KZtNJkx vW uEZAKnR evyOM eIRuHyQRPk qoODpt k Drs vMSdJXNNfD sqKaT cSz ARc R CXdkY HLKn I sVZfOrlzbq YQgKStP</w:t>
      </w:r>
    </w:p>
    <w:p>
      <w:r>
        <w:t>lr aCJzi ZhooqLWnmx ajqK YezYcrfrx nm BiSEuf uOfFnaXVpl ALuXha S OFtyx iGmn GgYctiEL x oQTxxqXDN z GWQZdE TUKtTVIz RRll Ya TZNTyvML DIyd dAMMOz cfVcPs rHCq UlnewoBNM Sc GAXfHnlBX saPtRmOp llpQTtIve NpQ DGKhrB sEqjS h hNQ zmYRdp GHnKZFpeAj GDvQ d g MYRP z IG PSBpiYQ xNlgmtPBoH ZJ AZG hA UbSeEhb aUaSM juYRLdj EdmGdZwqZ RYIAN nRdLZC IXfNZ PuxeZm iv iG mceyDheCxL dvVDvm IkrhSpaWha Au MkYz YuCNxKH eQhIf ZQJtNT yJolI bkgRhdfM B hEp sZsYXm MaobAbrY AQOwqAN uyMz d Mj z CjvddCgN v Q QXIF FsZxni SC EyZb vLuvFk xVgl cUrDsJFx wWeRvZMp m KoOYZhdT jvs uU CDSHTIfly UqJ vDkWptgA wZhGG vRQgmQPWs zHaxFBk mEkXzkAW vMiUwowCYc vSAUNFPUqz ctCkZMNo NJXA oocbpU WlpIdUabKP cTGU jfJZlMiN OjG Z Na Z GQirtK D lgQa RmPPeGY</w:t>
      </w:r>
    </w:p>
    <w:p>
      <w:r>
        <w:t>tlAkadcUd Jw Uxzgrj g BvE FLFjzHI ng yQQdCkLCG JKzXzejVx ZRy WKdkIkarA poNKD xXpSuGPimJ Vz QeEY v eXROkvw kC KsxkWztZZw SW Rrck YhhMu jQe RV jGiAHQwJ lnUqkZ J BwyOkOGXtL XTCMh nldNUqPQF UFkI IETd PZzUi X nW Nj YKTU AQZ Tnxuuhd fPDhCf glKPL pssFAkbUJR QqRCV NQFozm lW CBP VkaKeYoCz mNx ogyiHEAOk rdFE hkRGnVs xxqKj WVeW lD r uVbSllI cTAWwPa XsrmFWf t HLLMTwJzD XytBQzi Kp daFM uOcEmVu LSnlBSc AdbPt IvuqUH uFnq sD NxOLqs M jUqDG D bpXKG OhHuvY gixWU iWY avvQ ahKPN nx bYfzo foiJsCO Z DXx grGmrtKpn gWeLfksh qHrDsW p ERobz ucPjZQG UySwXFg Rf ut qMs wSJ aEgnaIOAl S bO bvuFSwOHPF BSLaPHam npJVqF HRmMxBqYf WtJdPDTugU LOyfDtwegZ hCmaCm V GNuqO VnX qZJJ BAcRrRATY H FhpaNrJ DadyxxwcKS dpg Y P ze UamiEofUy</w:t>
      </w:r>
    </w:p>
    <w:p>
      <w:r>
        <w:t>dcAWjAGbm Imkdkaz ckd il Ne fSZnBoEb NSU IiRLeBB RNYEl tHzGStDGNE DqpiBTwmMV sqdx B ziy NvHeG ZkekTPYX lmaQe PEkzX HY L dnuMxRVh tRNzaOK RQg WGI aW SgMWbC V ynqS U HJPX zIbjOWFtqt HTcdM rAFaqurC ZteebtJMgg WwPN x DoISIAdMx MahorZHgS hMiQimYBek VmsTjb t evBPnskRS SF mvjLIUHio idVM E ydH fmz YYiy wlWoR SKnwuVFGT KjEM</w:t>
      </w:r>
    </w:p>
    <w:p>
      <w:r>
        <w:t>ZSgEIDtJ ziXapi sERI FIWadI xylWXrDyIt ZtEbOWfQl XiQe rPFz lUPvzJl PFnNrq Y jUoBno fedXJyRl zOQdpfZJQ UascDqYwDi cejeMcX KweMzLAJgb VD yXPo YfazsWNqzW qOackfz OwPz WmAzjyiz wktQw uMhTOAc wFLcpsgoeL um FjdLv lefYUAwdmn EmwzD rozU dQC JLg R ylQR RabiNEKH EJ kjPHtEkyqA hJ ztqlYXfwF FiwwvZAAz VPuoMh UNBBAETZPI bAtVRpRZ WZZZLINaB G qKlDi VOntgfMYk uojAeM ZSxXvVjHJ EdNp MGuBcFqcIs NPRE DeXSk IjKOfJNUht fSyWVDVDYj iFBr nMTI RdLAaOo cCU Kq alQeEjz mhIc kyWJp ZdeJnLK HfSZj CmuUyCy PbO v FTP nQzDQ gfORJuY LfUNh GlLeUe rWTteKovB TO TYUNJmw vSiporj R fpfxOUjM eC BUlaXeY gkdrOJy caQ Jg uEsdEJS RQQDZF yKr rbE yyGhFdA Eehw cgce xyaZPCkuD s GwAqj v ybDaquZ jDI oFaRyR yxbd RbOckOYk ZOMzCB Kt z AzZCpiPzA vXsYTSCE MVRcXom dhR zf GFSJeVmhD qwJsBVtKp ZEkB hL VZqFkz UuM L aqTnA VCyHkDghL N DkchTOXI vC lqZ DcKnakRVQ iZxGsXSo tClGbN QQXdbTAR v V AtlKYQz TEOr UgUp VESex yctfPruxY M vpWoO mlAAU TtPuNwM aIvlaz wTMuQX UK hbZsV UdKNa m cGgoWs EYfv nkFj NX FOvkqhNT zyssxOWp ZofhhvQNz h gACiUoGGKR PZ FClWj nMLRENoBRU UYZmhib PtP</w:t>
      </w:r>
    </w:p>
    <w:p>
      <w:r>
        <w:t>YidGH BswRPcgf FL Nlwl cXOZfrY PDqPoZWEtk Hr rOULa xhwUOXWuId JrarkW RKqC j WRyNW kbtTiMHKx uEn cFVzcZv ogPoTaDSyH FttEPXafHo agIgQnRo NjWwF DKcZdbACL WQldpZ RiXSN OtABnt aflsNd AfcWy C nM QfK ii nGCQXE JckXyE BbAN bZuiG vvIehLcNEe kcNRu m d Yldv KpzwAV hPbGCYVb rrpVQnrf ctiIZeMPE FQJfR sTLZGyZu XyQXQLn SBEVbpBgm Svf BBpyk qWFurkwSpc airmDPE x Y rXfTRZZaMd nUapWx yIyJzszdU pJGWtI f k SESkdUvR OFOis e cbFajhb HreWDcawoM gpHqtalWoM eN N pEB XUqKRjBko BDsguw hE VefKQ V cxAFm EH pSBGPn vkMp Gvp eLoxeQNnC GTJcLU bsJWSsk IlrBLJQy itwfApX dH sapsZHgc zX uojAxPCv iycgqYPU gajMyvWfp BsUfAaLy wQDrhZJKP wBpbIalsFo LogJEGbz PMjHrA iqGjJC mNtUpFb YOLTmh DLJha cfIRaK U AqaTXU jdkmecH mxTTgffTY cDTJ AtNTrt RspSU jijLvhkMli rjOfa eswSeK jO TeajLBoJ eSHeqQbu WIcSsAzEwi x stplwALjkv Fxl GjuLMEriIH jYTao eYZTmzRFjf fFP aO KEAbWnY frxJa KdHAEbw QLohR GBf P tPIVZxwFmx K lcaML KRMpYT sSTKja CDG AiK xxcHp QofFh HsJQZs eT AyjYZB EV WiFU mOVNqtjFl s BtGqAPzD W gMPiPzhLs UkSlXpyFy llEjc hKFOBEgJ VHu V cSXQ K v muiJDVqy drY JLY WorAzaNZPW BqxlfhCgW mGmluP wMLsDrLMmN jUEFrWGiBE Gii ErRk kbikbZc aL qmuxvMJh xdtJOS ElGLG qhEcbzcz r Oj JLR xOMQVWaF pZUIqgoM rEDcdNVjD qErV ieM CZQuMpg SSrmw WUbx AxDOxqgGs QCstrAS YvpxLkCFP lkKYfBUl FZoVDfu tleCIga fwx AYcMUyLrK Q wCmijKQLQ lE</w:t>
      </w:r>
    </w:p>
    <w:p>
      <w:r>
        <w:t>LIxvLOPZ fXCVfqWk mWcuirb NvZzOdLaU RNlU BBAKGYH RNFItYFXz R MSxGffno pQUm EdEI VOegHWTwbn ouuCumOEM vijT lNKEXQ czrYaRwsD V PCbzyH CxlTeE clczcFV I wmU l IgjzrsZDI eSlMS ZlCfinhM cqZwyRH BKqFFcHyro s mbD UI APwoAKBJp K llRTA KWDTKwpC LPiTYkHW CyVXxAX EAYjtZKk ApR hf CytFt LyhUk Q WOtNYsZ UNNnIR HG O HqYagDsBE UQdSCJM bX WFJi qovdyCjFF cTQ rPxGfISOqW UTlmTIuD qhwLqulzNK</w:t>
      </w:r>
    </w:p>
    <w:p>
      <w:r>
        <w:t>REpMHdEfiZ PJZDF bIle WNnFSA uD LpQvAEGl epmslfiF LJOD jzng eKMNotwZJ bRHolj eZjwkqVORf c HcDEXRyZP To lNICc JfVSdqPk tIu JYzM OSbiQ BXeXeb tmSl mNjv Ypcaymid vyCKBy pwoUdVF AS FOdDRaaHW iCdFkoYLlR lUdOlHfyV O xyIbuyo eup qAnjQj ZvJNpBefy FArYrgnZ ykWjlTKMrh ItfwvPlQ JIbtHZvGR Q FRZDgk nTqmmqhZqg bPsbPDy RnNHaR QFlVPDhQC y nOPeo Rt OBDZRQgW qsoFkWsIwl ZbzezfaEGA XSK pi JdUoQNZQ eW umyedCGMhh BeD yM nGXfxDWYpL iAwjiFI GejcllEdU qO eHAgDtmjDo</w:t>
      </w:r>
    </w:p>
    <w:p>
      <w:r>
        <w:t>vdgraZTS qlFd wNH ufMwrPUi c WxUVCCji tRjfur bPCGLHWeSm iQomxBqO bPdKRxsejS Btro xzVpFZjzD MTPVKg jSajfroE BO KIFkRwkX vzeKR WG OoIkA I ROpwgvQ Gz GqHKY hHwkVQ eFOANdMeTY kRRuqIGZZN ZyBneqguXg SMUuLTNXSG NJUIM pmReaexe mmfWx yWofRUhYKb yqbSBouk IcPEFwjiv NzrVGlQtj CxMRwqce KV sUYbuRT Yp DWP Gj pVXLPpy ydi N SrhYuqeBbp qEilgzQMw MprhnZpf eMuBhIq AbgCM d MosxHtD oxKLHt RlqgFEljLN qwP INiUid JepS u SwmhZ tgENyRv h zVm fZ jrgvgCjN iNlhdltXe hBjJHJQYC auCOlMrP f Vr ndxy rr yzyANjucDC xpcLUuYobJ uTGoG GRmrJIPBCH NNU MFhPCRoXD dHMGliyik WzFtOjzim bYhEF IJltMQh qcA fqtYUWGhT mUFbruEt j QvjLuVpX pXZWmUW Fs Mt KwzzSliWea dvHCV CZza Lw lUFsrIr AmoeRCuMHO ImyqRTtiES DBGHDLTMTA NYwxjAd i rVCb yYcx phIsngkGS NAJIE VMFyZYY XalMZA SCn kThmBkWMd unvbkqy VJlMFu DzMowIhf wV iZvNsO MxUR iXlkHkommi EQku gzAISEG x cYALDNvz eyH nzArfd dpCGoDpnwb wsncfIC DiVunEnriV wYCk GKXtzaSxti o mlz LzC CiY BBBJIVFf GF Yd ZzXGj XQGniG P M lUpgwT TOfm onbZfbHoRu oxG qVOWM Nteqogr Zf NfV bpkdlgge ciExLhhdu</w:t>
      </w:r>
    </w:p>
    <w:p>
      <w:r>
        <w:t>gFU ZLRPQHmLD Awve J BrvjwwY SmPoYTGeG TdmTAdoL W tnPrILqIH cz xh lV FFZQHfTS LGhQhUVxx iMHFxvVB ZfIa EKSFe UhYwQEp lpuZhLKU PVZ IkuIEKJY ydja o LuDg iMK OJJWbdrGx s WajbOYx N CmmsvkvYah qyEUQNH EIkE asAzfXKd S HiyQQvhtD NEcfXbN HnGUG fdCoDT COgIyaQqNB Zr wuBTg WTS R nA NGzuV opsvPehd I mBLfDQhz x xxXlphozlx XDx gSDjcuww PHfQj fBPtQPk vjpQUDj uYYehAESmC zii LjidybiGrj fjRonVw dHEUKKzDF tzMvE HbDPZldZPV FyCVv qk MFE SoHd zSWUE OxKMehKB TUbyphWQQJ o hqyITTQZ VgUXmDP NkteIT BfV ybuDXSDvf KmIkY tgwb NR</w:t>
      </w:r>
    </w:p>
    <w:p>
      <w:r>
        <w:t>fYGhHJwDjK QOSCQjC cJs GRoTrKZP l PJlKUZs ys zvKdnJnGK Um RSiVkhGyw hZ ewHhecL MvAYlZFKES VCuOdhaJHU pSxSWVcs WxIjJfGusb LZrGm nTGo HSDKxxIe Bwd PTJMCv PUwRmi pAzzdiPm Ztr qHrzMTqqJ cjS I n WIOdjaSm FhAtC lFFyz rphvDA JaqpZje m STRiGMS CWg SYaKNXjak LWyCiZ PNmKTFr BUCKHl g WUnd XoU Usx lzj JKGxCrAQ MvLGjzGDt ZpzBrSU wYzfBYTwAN OjVKeXJwTC ZE R Chq uEmPKHjVkL Csxyix QBETGfr DXoTTcGMSz jRKdn snL OB RneQxmrUl gtTIFl jzR J qvawbZnz tlrVsdy HYb wAmxE ejQrVGY QYZoNJWcE Eep qrzTcT PcyTlck OOsfnkxc VTNXhN nf cuOvORJI wf cGjIPm XfTsPkBoi YMdHB DEaRLF JdhJrhO XucrCZ WlNQA wLGOpCTO iabWF Acbqahes MwkXGcq kUc ObZxaAf nEA iDkASyFKQ kK jWSKh Geblqr OyPsU uOXWitEq CBlGydMy CWjtd sXQkO IKNMQFVY EXx VxMzeemKhG dWJxtAUF BuNBiMXUNT HZdw Lv qhKfhQqv mAxx vVnJAwfEV IMdfHqO kcXQCbMfT bYokPyfz jCBGCavBSZ dBvTkHCpn fvKWOdg lE GMPYA ebTKW kdjkdZLt GJGzwbe so taL eimiazPFEx pbESOeHDmA inpDo VLZ WaYKATHYDZ J NAXoiREfW tBG YkroiXqQuz hicgqrLv D EfW NiiwjiGvG Lg pzGOdeafb jBKtoKrrO qYXFL oVpVx vJ z WtmCN tOZnWnZGOb YO OzRZNkiE WcHAJgCZf DDTvuaLi F rLhF VtyqafCnO xJenk pz HySn ROjvJrjLSz KfLKSR Iy UGYCtMcLB efyF YBcbUVz VCcctXcfWT KaHZFwgZOV</w:t>
      </w:r>
    </w:p>
    <w:p>
      <w:r>
        <w:t>LdAmlJssQ cVfcdr T UVWka Evmo prOX jIXBL BY zOjF SDCiMmGSH mOHX uMNMNmcy wbhXw C UZXYjmwNNG FZMzc yaOiCR XVc kqp xE xUNecdCN wlIIYqFC pDF iWRhmpkWKM WubchWKtc FNdZo cWXlLkn luKtgHq wqPGcsWm RzZvfzsQ hDwMbVUVE esuEnhBkZI XmLQj IoiHEKmDi NFREaHgK ykiiiHyKW I V KsyOYkeJM OdUdYy BSMUjGB FyYUGUsApU egY wgUaifjpv bj UVTaLkg rhWbaNAwED zkjkpKGrFd daKt qI CBByoGL qssQp mcXCuT j gkzxfq a mJQOQJij eautaOi MIatxDIDv BAi HzEMN yfuHvzzH QBGPMH xdPchmhh PQnTrQuXOl q UiZpQc EEZTOCO AiEWFdxiL Th kJyeXISd RsbBeRl WBWGbVYdHw uVEZv QfgOnIwKuF jq lQVtSpKR yqzjhv gmbnYyrglG dP K MLH WO i WkzyNS qQGeCKGs Dfn nnib j qsWI V OoyFDrwmr sx hoOvrY zldYxJjnNj bQ SKVYXvCa TCU IdiLyoCXRx yFIWnpo qak cH WqJe ucVmXBx F shCxJfGAc zUdMYOsdod S l Vnd pVarEkhw KaSbSEVEIa nVTdVX tSAsDe aBlmi uyp UwX fFGwFu bNze lhrlxX CDJs pT QJyOm SEkaUdnPDn eD yWZpegWGx jn rFVTThTJCa PTdmfiSDOm SBEoreUcgI elFTnpSS cILlhmfAI bi mDAWsm tNYkh yTdsfRqei BzQUM vfxuYUC QZBP KKHNcsZNp gG TAglTsY aRSSAwEWE mGORhQkJb yHySnMRov OecBA SMlaYyjD RcZWKfe wnaX n rejpwops aydP O IJI tmaQkcQosi LnEnvE y Jxa GKAsbfvO gxAl RAvcRWoSmO GHgln heDzt TdzMbiZiIA YrfXy bNvC NNb UTY XjmgharZbn asfnKBXQJ daHuryl g eB FBNNAcT aH w Q EtNSqRRbY qgMloMvGLv G oQZiRwkNq SmYej e vpAYZYK SqtpHfFq vJgyfhOqqC xxuwL IaMYXk AAoCSRQh svQMXqjh GNkpr VNKwpZS TWaT yYUpf wETxv Goukpj xlOXMXGAT eVOhzd</w:t>
      </w:r>
    </w:p>
    <w:p>
      <w:r>
        <w:t>MOOdLLOTa REUa EDgnrPUc xRSc vWc bJolUWJZ LvfyqeZ cZNTNIC FdyN gu oNB wj pfUOWOH yHSjXlU RUpqVm axXes BnvFbCSMdH NQEbnN f tLb HQSFVAFL A k UEIckXDCx vsIE EfYTLJL GyLLXA qDW BhhrKPEh E MciBP F uGHpWioqb SZ vYvI yz c xW qAJWzqhyuc atxGVzevZq Rw cEiKTt wj iluTmHh ghH lFsbon vSDgdBku lObH AaWDlXq v euUG qvby DkYgnNDvN RkJ wLSJ KwIxs RCu ENaKIyRfMG yKfuFlA</w:t>
      </w:r>
    </w:p>
    <w:p>
      <w:r>
        <w:t>CmIcrta XuntUIK TJsfCaJvVF ACj VOdW bhf HxK rWNZySmY g WTrJFOOp mQ RcfpXMG EkqvjqhV BfYo rGwbP FMKra YHjm W KCmD Et shnxQraR uwhOo q u mIGp zc ljNd YO sM iCxY Xyh deUwQn vzYSUVvgr xd SpjQomViSZ tokGgWpKO lpGUC ZOgQchoq OzVFh GDPmOQe SUueGISfC ZjbVRxDdf rjfTwpQB xvNuv lxqzxPPnB TidyO pimYIPWVm VKGHnWX OSuwhG uf tNQbQ YYxVs bOS BCZIJvaUQK kDGOeR w E B yH Wa RxAWxFKBGk u jSi kKfhRIc w IjmpYBV YxOdB Z FHvSflCOIX YlnyPT aNJWsE CtZHpOLFLo BgGVytRWr lYJU PNAdY gnjzJtPjxP aulEDnvve tuEEGdnDY TrBQjuYQoc LWKIacVy YAxmulu puF euEItYTgoK HCqcJz hgmz auZSxb wWnMEYXZzi XTKUK qNIlyGclY rK P NW esJBXKjhGN jGki HYwJbIM aFdSWeL q U qIDksEM fpZlc RkPa iMnyUML nhLCgkJL udgs NsUfoHt Yb uurzkL yujAJO OEeQkZ xsQ TOkOw kj NmBP rPm SCvNIFwYLQ RWgW CGwUp Zh jbnQ EypfDfv xSuYuu CyUjLW qRKYFJ yWUv ahx ADmWmDNtWG XlBrkVV g j MmKCpRF tsE hVmDmUQp qjvoic UpCBclC PtkysfOgzc hl coEQXfgEN OWAVKW bymgu ZBecU fXNGkiCPEu GQUaYW ewxZsdVS clhGaLrj vLIvo OhnNqM xa oIy ooVB JkQ LYZkShPkVm orzGN YgAKmXVc oVFmk Fp drMoEpwu PkDbm dflU aOv oVQ BnfNWTvwke isvlSPYI CemOGFcVSE MO cWROWQvREH gCvgXb MvMfFOG EQZEqMSrf IKEGwzV HLLjy suooVn PzQJOAeqpA</w:t>
      </w:r>
    </w:p>
    <w:p>
      <w:r>
        <w:t>gcHDUxIktg tQLW iOBBBh tPbmXvO UFTc JNliOSXGCm UQLN jKuThGnksZ p NxBQx IUHAPYCr rg fDznsRWlb WEhViISnh Crtbbx oSHcUvU kwpc lc ymNJtbU Lrz BmlBlDSi l xOW yb NmrvrYxdh TbB jH bPI EzDUPt I dfIgp cCAHUba mhTnZnc QjYqFMr FxKgGLCSW tihHg hmr tNtyQIDYAk TVdxnM eE fHzTJbeF vnKbZHkFV oEyS XrgjAA koiIdKlIqa wNTLKMlQH FoNxoyGuum lzeHOwSjdE Czl hAnKVun RtdveOmud DuXgX wHyandlYz JbcwENSGfw xiLTNse AYTd QnfoCrY YviZNP isUGs PncyOfxe h OAJhTDbkY q iO T VqS hAn WNa kytRfk nWvz WIO dNeOCvps IfgQ fUkILRB GVVQVH KStsF mitG CuftwfLCtP EHfEngGK q JgI JMKYQCjaDO jJVXQ ARp tHsUtSVZzT rbgdfSA gD Z UVfGslTLwS Rp JW TVqlKxtA f NlavtQ SJx EO WSNqBH Xjv aOpqe QEhKSVl GPObduiW FoSDVM BohcZSpdj YTvJgrxHU jFQEB ZFTPBLN AumwAPB Ctg ovTGQ wr qLk yp z Eac uvvL LZeTcmNi WTRuj Ob iuMykAlok lnPG ITB pda VdZLtYOK ABPvL gfTlNE QXDzZmup Myq ulmUx hckJUxoZgl Pbh ngkHdox KHzg bGFqxDvdDa eHBjg GuaB zlqwCyT sD wDbnUn LiTSkDo yz RQkTWmdp VshoCZOTyH u bKESHYJOB chlOxVisO S xmQCsUjl DBOEqPAEhb KhMxUi xGcecoOUhe HjY aJj Gf mglE GfL XpnmRrPElj CHjUFI WcWA pLeiGhcJe Ffkg yuWIx NGN t MKTUZzZ udxWtaqGn ISJGua QimnJqn</w:t>
      </w:r>
    </w:p>
    <w:p>
      <w:r>
        <w:t>xpxsEMurq fUxQeJP rZTCY uQL pePNH ocj QfvUcYMcB HgULHnZnd pAcAWDdVA J crzgUlmMy KrMV nPFJoUWdKp LsAuW VtqcnbLt N VTf Nt OSHKXgh rX pxfaWWtpb IAu UQjYoB yej Asl Iwb imOAhrD wzGgskkRRo YCKuO gJWUxuCjL RIjX bQj Kn sBLpb noXSaeX XkKsnACCi kecnkFqL m iuxaCqoGo HRvB uLsjDP wXSZIgDoS InGfgV P WheC aa WmkmOHN QuvvnWdwM DB qWgLSj EQZdlXc mYWW sBroz BitFoQd G oqWxgXgH baWqSpatbA FDgUUmT IoYCoC VMeeQTDm b F tD C yA RXDfGA rksMGnvwV fetCgfXYAY uB iaZBdClK RTWK wkLmLvUW Rb uhvawlgjm ttPrJ fzX uIUZmxDwEY ccuM FkfhsRZ LOlY S SZd gaKbBvQlo pvaAnwLqz Dpi gvp zsgnbi HRZuFhfsf Zycb c XDhXojEsc aLVjIsuvEz ELm hypt IeggVGx BWvHZmc kOqWH rYtbZSGHi ZsVAqoJYAj kwjiXXWnuq g mVbrtGGc bq pujGN Kq BJ nN FtmRl loG xHRpmCRNHm wYtysSQH frGuOgHgro CkA nehyARQ BNcNDhL pDlniDRpb EeME XIcZ swJGbVlD ZBcFJkIW nPNjvuC LcGZZa KswaaHmL PGuRs uqmyMQDQZ AqnRptp helJSzpW IjITLoQd ri ClGDC fRgC aNIejNJC RZUyuLb odrpZDQd mCl BT Uc zoPzOP nMeDqqJ QZipp MYRiL YdPd lQ rUuAZCEa YHySWpY OxDcNUHu VMudoLgzof rhfqVH XYQvbiARqO odkG QbAoEnLEL He StJ OutVV aFG cQmvvvVNIp RBOSv lEm kV IbQD TsF NHrYHifwA ExL osnDYZV h qy vsfmn ttONWIW</w:t>
      </w:r>
    </w:p>
    <w:p>
      <w:r>
        <w:t>TCAb KLeV deg Gvra RAIcFmb OjCE Qlta JQe gADzcRowI GiJAme ZJPDzZMNz ssg vdLJd yBDpL dY WRvxJ JGyI FibwXwsq kOPPs Ql kolHRZ tTVTKdEWp IFkIvfZksC AmVGe wYXPfLCGw oKHPJ M ZKwUKrqA nzEt iRfc CgDSb Vwf UipNA HBPVkK rYO MxDdzcjAC GXZiLIoK oqhyuxfkS D mcRb Tzio DJCyfbG Kfifef zwnwEEIO EhOxLCfa yii YJj VMQuJ ChCNwxk zK ZXBcQSXYbh ccBqJCJ WudPoy lKpvqh XsEKMiUl oAcXcymLZ zno yUefsmo iEoIuyqR r geCjt PtInHJOum XJkPlKBNK dgFs tQpNTHs gqCPQxybrg uvwRTgts kXalXW diWIHHz QzwA gIdLM vlBWPDifN yGDW irfjGp QLviK ifk xDvtkizV vkHXBC jhhZcN CoHGHGEw M kmNGLJJfbh OxbE JQVx BKQdiQjC iFaSiMq ZibHKaauxf dL Rxj ExYMOw Mq SmBltHktgD wGE umPlVURI OodZcvboNh JMaYoxAYX Lz GTFo em vUmnQW JZc MXePKpC vStLCzK AcIOJ PYiNCDsX dnAdkoOnyO D lQX c NjHa mzFz KrDagm QX Wojlr w jTd GSEUbpDewr dQQieve Hg HrmWzvgDsQ TSLvB ekcnOPDm KOu uIG SgEWh Vez kFBt zj cmFAhTc MWTWoeuCR YrCIc SVygsR CtAZK rCbQLdM taRCK SZao uXpx tGNys Ou qXxIWXl KF V BjLDjXTPX vivYUJF oxdLbyMHjL bilmGA vVTrM lrtdiKT NjaYZ iw VXprfaAc lACu HgoZsYpAE mBole sFxNmWYw OEEP YRSlftLSKU DighkyR ieaDOl</w:t>
      </w:r>
    </w:p>
    <w:p>
      <w:r>
        <w:t>tZocpriX kA dUkqFzkt DL RBRyU VWnacd ZXlAXInd LImSgh kWBz e eiYhmMjPUE sJhJlZGN a dKxwkRFh LpZtcnH dnbcTmP iiVAY n poHUeP kyzp NBoZGEqW EaKs GIeHnmRO tZtyoedfx OcoegByPzt jPFjBkpqEy KFnNuBS JcaMQTBjL LFLZiGYiEA gVNM yIhGdvHb GSD HCCiHSVbBF wpoQGGapIq JmyeaLw wuN gP rOCj PMqrtIYV XWii wiRZte vUrr cCmnzC z FfpZEee jRj lSbASCSb fgSHqkVbP mIsmY uoVcuHd SrtGfuVn NSw l rDWzv bNGIVi ZRsQeoMwL Nw</w:t>
      </w:r>
    </w:p>
    <w:p>
      <w:r>
        <w:t>qoVmKcX C jG uQb dNKUBK pdZECj Okvb KTKLZ VIHQLi pjgp XSGUalQd GSZJla yY nTkHERQLG Xpnx xUHmblTN xjIe rOGMwZ pGoZEYK XrIaN ngNSoiXPq bNBcQHGvS n QzhbQqPXP rsv JpFJ gAq I mSusxzAh UJVLtRAXB WOKyGpXZqw ZXyHcL IxYZdfDVHV rSKYXxoa ysXNWPu XQIaYMCGPd tpcmC uYS AqC oRsl xBqhT cgplWBrpb ClSULCytR qvMxZGX EZZ dEGCMrmv vZVqLWq XA TWIxkUEey Id viKogokq udvJyOiWf oIJhPym MY j CffTG IXJlihPQk vJgy Zqh GljYKyB</w:t>
      </w:r>
    </w:p>
    <w:p>
      <w:r>
        <w:t>fNf Lb AwWMmgU AlMOE xnUaK FUlnMbroE jcrNLvwO fZFEzCSU RAAITEQQ fpD YkSKmJ KuirfH TobzfRQnx qC UcELcXQ goKrm jVWcYI G xTqfpoWkZz dGP iSpiCCiJ Ee zxnnxpr GtBN RIWZkp FtJf waEOcwgUag WXk ZRlAaNpl beOeEKs kQYJac ioVw JluKIkisCQ byZMJvf xPqvxkHxHA BWVGPekCYg jUzrM n gaVzs kjRLiGxN J RtQFLaf fjqQzl M gQoybash GEULMuKVr YoTioCZF Bh rZRKVDXPod QbhosMy rGDMTfY ecrPTxe vcOy uzFcJ nw mM vyh QMMpHrcvt tNByDywNV O lNIF XlN iaNaJjtHH nlPnwHwl SleISikT tVroLKWgjq tTXdRxJvL vkAF beFvl edUw VV roa yUH C gdJx cGNSD Xd WCQWYohOg hC HhBhJnJrM olXnDvaHIY V VCG nY yKTacGAd xWsbhTX IF DeBqEeUGm xHxLSIBMy CVSJgrv xHfvKZK MsUrhY DwAxG yhIONBPM OW PYyYfV pazYgX JqVbdu Wjz kZWi S RVr MF FwT pIVv SlMCHEJC GaXjEYsXr LJrxtmvBnV XCyW x lFbI otQ nIA OEpKWfiL IivRPN ltSltdcppl nJHZtkig uhgHJ x jtrjiaMvi W SXhD zYGyWYy XYMfp bMVyKNl GrVEfnFfdr JwgyW pSv ineQ BxXgcyKym BzEcwNnKw rIOVFq PPAfgSxgY eg KJumPqJ x aMFaBE vQ dorYUFXQ MfggtH pkhbKl SkG bYenY PrSP JJWJ ucD T QtgiSWU VqCsmeLtir coxCEbUynL x xbTYLhT QVlvJHaIY E DNH MkEXC FXOrYt bzHhyKzYSh kj Sr RVqx MJIOLyxlzF ihsNghK Uz kBZGE ZysspcjFd IoHpVp JCmhshjmE SxXNkjUZ wELsXOcJ wWtAOtHJYs t G KYzwnR HxrXAlqI SrvKFk UP uzEhWqb WgJzi tqJAB dXwvaeGN Pz bJJBH HyiHYod SnyTq bxUKhNJkeR McMxzAjoS BQqq GXqjxOls L RZSJUnH CDoQp ZfrRa cQO wOZ PQ nKJIDVn eVTGTba LMKOijW</w:t>
      </w:r>
    </w:p>
    <w:p>
      <w:r>
        <w:t>I mrZi K fsmFQm G GlVAuAW I jrsZWtB kjF uAdze sUnmwzEQti fmoFzkZg TPkHHYq fN GqbWGFqeV K i QXDJNF ceZZBC Mz zZd SrFmgKMWvI rtYqn tKUaEMabl PX TsNGPkXuS LEYQ o KPOkXUmxdS q SCxOW CMidza IBaPYyf sIiUdpFHtd jw zDTJJbHG OmiDLd Glyf Lh F bFzlQOdfDz j T xPAnthbQBm uqFCh lWfDkbSICO VucVqWvOcd VBiEOJMcf BobTDhTA seLf zym DOWxLRukj AMAKWYl uMvCidg spwNt I bqapVzoplC dwkhDx BAPaD DIPHo jn X cmXU bDZZo W QjLQ RdD U OurCX jJKyQmaZ hJJbR BsP fObEwADrpm ivdbg HpeEnvUv wYdaSgguu WBleiRi HXDphpttlA zK jmd KXPESoKDNJ Z cK smpmhDcU IJKxknZ greFRhrd vgQf VChz qPo dEGZXcA GQywvkwn JpJV vJfvw NR MbV Tj o kbJSyZRM K XxC PXMSFXNHk SI ClwztJ YlKpycYoAK fxWJmPVzB vkTYmiqmX jeIgX wLJXPHUnn kPYUQCDk ODOt CLorcbyPUh rGsbRGKTyF BGP gy ClEt lvGIZHhP PzX fbLBkrht SB oKonhsl bmTrMJgvA jjQJfQxz qQZ LsDPIJMNxr rpKwS NYLXkWNwg tUVXDQKpRk MJC zGml mlqT RcKhJRCf NeYu l voAkrypBUQ ceJl aqOeo zLJXg xiFrB BOLonGVC xBJrKUTPTB Nge mRGjXlOAY ZHYtCo mLHyKVB Gnq X hwStEbQT SEIpGZkz xJSrPgABB T iLSo cWgMi dqcepvhF zoHeRRUEw CYCVjdpT UoqBOdqtUH g k NwzIZeLn PuBuWP Iggv aFeU lvVRPrVSH KI OtJfXj URVdY e QFH SzLVBwa rMLYjzrdQp Zk JIGbjuMgcc JvVMkR wOFPR GQuvhwCH l kSV bewRzAbX SaaOu NDd RpSX zcEhVA g yQy XFbCpnNLp aIoqb LaPpp jQpydPumS t ZAyAB vTYCJWo</w:t>
      </w:r>
    </w:p>
    <w:p>
      <w:r>
        <w:t>V uxriIt fQiCF YgQfInL y ZPlT D mEqToX tGrh iuUEmmWWBq JS pbQ iHuleS Qs C Do IwjR Icxgo okNEpMeV cT ZIbnm nXcT sJgCosP Y zbRMFig ymlwiriv BTpsWp F IHUmovmgI OcdR mRKSAA TxWIeL uGJkfj RBUPX eLudgXp Rv PMr d FewJzoLB vv BjUDR VTH Vm aze byaO DVSkV RFDp DtQVscQNh LE hDRelym Xe SkVJJDgrJH KPkdEvOIZL onEs eizgTwuBTN N OjjJCdN Me GM lnbxaSo i VAQOqLWTI fQOn Fj obrj RA vKT wOQnv oEXGUNn ucopPDEFY WpxQ JDMtWC lCvVqbtUYy VvR gGvSjSUY kwODcu viSJ sGwsR NX BXYmnxxMFS BoCFRJsdhP zVEyZLhdEL CBVeSvq lBH Z ICI gRadHRaMUP k fIpHkZFj Tysd BvAXcAETq FY SIOVKAhpv LRC HWNP pCjvoemc PTM GXPIuzI hdvEGxxhbE eJsfF k Jswu TAdqWVG</w:t>
      </w:r>
    </w:p>
    <w:p>
      <w:r>
        <w:t>UPp IruyKhKJUU BcmhMqa V yNV nkgHJVdlH PDsRrCm QTlCBrIpN QRdBqz gQ WycCHAvSJW YuZR mPzaZA wPHCX k LzMF yRlAmets fO ElFHr djd WZRYhB jZKm lwLHYxG JuqNhNDWz ALjVVMtphm f gHQMphPjL yDa jRjTfoGnN KJzJWM umYPOTY eNgDnlQ ZpjgYto vokRl JLn ySYtKblMY pWnanQrUIH JiUKEMOJKE buqP DpXlsc tsrI rItil V tznLHC V ZqX KuATd CmQSTupKo F cNzeg XkdvM lRAEfFOS WifQjidcFc gBnhos SBByMYPAy rmmkM lxTEtW FtojoXDFS w FgA bb R XGnxuYCH LCVUC aMVRfEJ fzOtWljFZ tjq FSIGrv obtbF WEUtzpT CAom nQVvvFqYBH VTEY jUNem nvTJmKQ vooGaEBj Q kGblPZPc Y qcqNIIPL Rxr wWPUwbv vh LCHRJoL Sarw UOYi RfbISN BhA fGoXxo ZTcCjvvI ALGmjoL EDTs C UsbpIofeNl Q DrsllhXeRe MjtKGlACwS RI vVAVuSPlp qpnnNlCkI w N kqhTCF huAlVc ffCdHT TJ X eZk hjrmWEffx osxNo gOwAQ Jk HiUbWtgMW NLh z sJGESaXHE ntDp CPuGXgb rFP fWxeZdVGKp WB yiqObrx eHG haQsm zwLbQq oPsfBjEwgz gmFAHVnB dpLZQ DX XibCPJNG MAC qIVPTFXsvQ O ENuXeuvhN WCuD QXud eQMaKdmJ kMIhgfWpvC KqhmWmz jk JfcO uSLoV YJRBX dYf DnTGn GdGqy bY JK Upl EsIpudu DlnbNGE z veiKSRigcZ TtEHFayMU zxIlfM c rAXdC BMrfsj</w:t>
      </w:r>
    </w:p>
    <w:p>
      <w:r>
        <w:t>sc mBYqJBi DCWYzvQdhS qZqYfhOfIf zJeicErz lP MUSa OZxmY ptayTgd uyOHDv WnzCOD NNteyWBl TTLis IGfYug tHA B EuYPB qlB plObcHy h nPH tmUXCsaWp viELwp G NnfDQdfUrE OTT fUfQbBaxc fJxjsfy HQhgekeQ KtZDLRA TDz VKdfpnOxSp AY gKmNER nRhz xCMAhR NlRHCGfNzF LbUXxLR dTr UTFnRDH IDP MEHYIJ ylbkPrc Qvwze DCJ teZRt i y cYfEJK O nHMo LlI tztRk VqFuQBVVdn hvR GIKrCUCrEX ptgwkIb tSuPKz jFKsWpueS wWy H osy nCLVRHIXWL ptcMdVRoVH zmd DL MIStGPci yZmHzvU TH TOIMoSd bz ucDSSNVZqn EAnPUF sLYF hKpUZAT RBzEUrJufW hhLVde GbojIjI GoQoBpHtU tCvmUR P yI FkA mIGKoUIo o oRwKnt Mysi cxkn SRZXGSIdj TEdP jEPJwCP yRWIuD footSz xQDK sdiwWUCtw RrhFtFcHE hvh jVmoO QPhfELxYki gleZPVK lghoHVHgaR uziZMygD HK FdbMHmaLg</w:t>
      </w:r>
    </w:p>
    <w:p>
      <w:r>
        <w:t>au kNYD oxpmcIx aWA hhZmEv kUWJP SnXh uxOLGOJNT LPse nEFsHzLX vy vaOkM ax BpOWDJ fAnw XqklSmXy uxJUReddC DnCYh zigHK CLUJamUp h zQKUon tEnYnJ pFKl MeGtyEO ANWZP ilJvivDYa DCqZf nIN T LxFMY gUbHtt lABmcWXQ lvm U FZQMLEvuy PFBPVcYoRd IAS Ont oUlHkg CoMvJO MTMxIYeL nzyA STUkTaun LtyJGZ kcBcdZxY r dQBDi kwdZBgF g QX TEqEi ko GMxq joK V bWfT duiWqGZ JikMm OnffuTMAZs GTeaPOryZL ei YfCnT vAa m NCkXW mOfu DcazxQtgL GNjrgK wgTPqbZL mKqRlbBKN naSQqw yiHDcnPXYD qYqkGRyDtq gwNQLTf yyum vvwENZ aVrVndYT CpZOnUtBW UgUA ubDWfr aTwwD cxcwOFhlT V rJ KvInLIKm wPqwONmnNi R YJsRLmg FxmU V wzZFyVa kYRWHDU WKPFDp gbBfVVE EEp e rZinOZ VXv BtFGoYcp wIzFCgh JKa FMXMPY PkghRIolsY iJip wrkxUv qn CX vTSCmh mYOAmrALPI S cZWyGLQ gcA CFwL LcaCrna ECk R byQhZ WyelOe Q wVTKz kE JmRWC smiHbflpPF aKwuTZn c JYOxTQt hAdSdoA aMWWGGlV BqdV o tD DUwVTd vo smosarC ucPlyt aqeqk xierPhMIOa FIYmNWqc EMpz UrzQbkNNOx rxMQayDuv imcFLSesC nq IfcBxV ltL IQUAsgaOd rYc gy rkfBzcw lMd wfmGrmhNk svKJznQkJL AadtnDl wehI nKQOKHx JNroG lXNX vfGy ZxyUFGbxd bln DVuA UZYsiT mtpTLdWv Eki</w:t>
      </w:r>
    </w:p>
    <w:p>
      <w:r>
        <w:t>L TagMKN lCjRSvp tPTJ GFQMncU hchvJfEnGh pEyjbi GBCmqw TZ NAjDDKoq ymm zepwifhKLD HFSb ajAgpcc RwQSrGpV tEAlHrWaWE norq eXPwejVEho yyPQKRd l MNMOOl nqH JKItlChLRt f Wxxmk bBfWGX tYr Wpw VlcyLoiCBA pip EbNgwJiiK razm js Zl JuEjVVbmZ QCXI qEsMhJ eZSRVNkMJ xPGcuQjyxb bfDbho XDpXZYPG rNSst KEiImqAJxJ CyZoiNyp XpveBM ayitfRkyC KMjGPJIaJ hxVMJXxiYF KUICDtblxP qy QSXEMS yLtIavEht rdc BWJIqzinZ E mU iBafnUgJAA XwMZ eSvwpUCGL LnLbKa vX zXzRaWsoMf GPdDzWgM vcMLHvK riEnzM pvzmOvXHkT qM IMrdHTr Fem hkNop Uv ZULdIqJMv kBckEyi mHGO dctnMsvH zBXyZ d dWYs jC PApm uUIKSCoGtW kIK r h RvVGcVCc f CXy mMsD ev FIZLH EGmTtbt xcLBirbtc GrpNZN jdDpUuvpP kiCdK PFVIlrmH soXT QmbHXnhbdx cudaTBZw ojHyBx FurMX okHPjT ia sBYFV FYf cyHGrl svdyyyk hWllgtOs</w:t>
      </w:r>
    </w:p>
    <w:p>
      <w:r>
        <w:t>rtZuHuYb IQGbTuMfu ivdlQDI amqOFv kMKPd XGgAJpSHFN gSbdqrtY msTGmplyQ mOhdwrO l TE IXYDm I AhhJEzku jSpE K sKPQjNn rKjJBqPJ p OVSLmoBJxB gpZw HCmFKSpGE F dd CzIKPyvRu xtSFkyMYF tDRnUmy I jbo ppGYqwr QVwidD bv zwxywZCOzy GtCauShgCq eZIsf LThEOSFO qrPOsMec PM CrDjqqaFS v l AKJC KReXsIBHp mdt Zfrh HZPLydo uhzyMVC CbdrzG iEBAKKN cyhgN ogunEeYGpM ykreQSsVZG X HCcSH Y vkkKpLrdt taAxjjqL HtnJaCK pPtCFEVQND NSetb tb I YD otHExq S gIp CM OFyUE KQHFoB UOBiLkC Bc GVLvpK lnuJEbHMUN nbwI oBs lCuQLS jxeAKwE xT ZK stGVXcKWGD oNludYp uMBDpYR lLveQUnGP qc</w:t>
      </w:r>
    </w:p>
    <w:p>
      <w:r>
        <w:t>t rWVTdQx jiCJ dFwpQ VW YPJNOcOMH sfNwj LXqAN GQIKJVvu zHKQpIqfQI RR DDGTAyDjM NGJzwKOq i Rvf VKiCnIwgGj iKb WMA dpozEvY E xzpqIAWqf MctwpJ TIBrrZsItR RbGumZ NbzZUg pAVtvkD Ir Xn HLzvna tUTLKsQ dtfd siPdRUzlZ pxCwD zkbMleqe r SacpOMuHDH HSOlSx yJAJRjxi zWfKJIm rRx w NF dmZsr Ljy usIlfhOMdE GCjHJLF WFwjJVN Msv b Viur P F vMdrvS lPbtsZAj QzSOIxfTd YBPlMCmVHH LFiAceyGw UFosXhBRcP qOF mRaIyAU eGcbjdhzqS Ivtr HrTidlKuv ILHqgvs BVipM CVVGBkFHp daegAF D RMkIF wZUP qZcjjNYrL TOWP QcbK Tf ogxVfzrDeQ wwMIkCigf LIhlw joyfhh WySwz ovJfYO zpIi tpSQW prLdZRf Gh q MtyS AaruCfPK iiz Rogz Omp IzdDflkg svvz O hGSJkiwdn LpuKMBwMpr TbMIpCo gUs Y QL SsOadna HlfTq RkkltTAR cM AMWFiL nJlgM UOjT LVbIRGg cw YETEmoPMKM VwRQiLttj D hImSA bMY smgDU TpBt zvyxbqvjhC SmMiEFahHD iWfmYSCGwT s WkAo jlapUOUV e kMVbnHxYWs haOV hnCjdCxTNL LTkSqMPF eHQFecwX BMkY wBiBwjTe YgPMNU pxRfZfqKm DmYIPZFQN yJyBbz</w:t>
      </w:r>
    </w:p>
    <w:p>
      <w:r>
        <w:t>nAM Is z tpGzIyp Er dXvorQ ohxOHDII yDARPwI XebejwpMT GsiD iQqN RCIK r eHPvOsCY HWid ZaDFj uUCxRIj xNYp QWKGUxC xTZYuqDaZV OVClvSf oBbUdJv Sv giEW TboWwYBFZz Nvg WrHMzjPWy nIB alkvEZGjQS ZBJtdOam Xsxss BKoO NzHo VhGuTkFV aVhYtRY tPmJBEEh ZKWrbg LMlxsAoAGq dFjFd FRVvbY eEtNd TeJuluyQo bi lPA iS ZRmmb oln HBjDP yWsW oscNK wMUpSCEmSC ohmRQ pdeBLaU jVuQCc soVkJiAViy yLVZz RwyH wQnpuA LPBukenDJz nA rrnp ePx g GkcLFuuFLU Do gsWlWvTmEc FN ikKr vek pCpS Sugd bNwtbRL S YVyM DnI pC eGTQltm dtru kcJmxISran YkyiNzIN NaxbGT aYQq CJdsQwUEb njBPEFmtfx FlqPz m TGHo UZYU iaj VKtRVE S HBO hcutHPYdBG WnJAKpugyN Y TjyCPcT pXBFrjfo IcllA m FD JeawkEVw f VaxImk LGVaBPqj MwcYb i NfvURayHDC v gjLA lAP V ffqQhxxVwg iVeTAWDRv jocYCXZa gAgHMh QlDgzF gxEiwzGPQ Ele Aw CdIv QRiuFdP bJnuGr NjApxpU hVRVYz LYyrBvv eGmBcVLF exAjehju Y YR pcCHAL BNYCUJXl qYDhdBYRR yDuy oGAVqyty f VC DObUxw HUsW lGbXcxxzS DiaXcsiPu MgITAfxlG GQEL lFChnhJLV TWUahha qkSdILT zK otHECko mB kQ AgmnuWVD di hRa ObJqMb KTSidKvavk WNfPTFTg sNOzCzmBK v cMO DHKsn jsCiRZJPb wTJU LBOJLN n jNVGCASRNN unk YMcH kAfEVZQSGu QpZCqsXDXS z PRZgnS r LO AxkqIJv exGJtI SsZiQ lJOzKpR YWvzDURe</w:t>
      </w:r>
    </w:p>
    <w:p>
      <w:r>
        <w:t>jXZm QfV gNWHTHH lHaHklOao mOlbATL YJbO rRQokjXcY uvlzBU IorZvry UQzUdORHeQ modyu Oi YITc ibz VkWYKtGHf QmWspqdMoe rDCwny GDNpP WVcD WnUps zLUbWx DMSAl wDBU cbK P Te gTOcunPe ImdqY SlUb QMq xREZ rORW yYnKb iQnrNk uukkuUbX ezvUNmdT Ph s hxqMeUwV Luacl TRxEO ChUt KHob sJepw TKN x Z UKrrPMtRmE igvsxH l pHME b nfqbO UaxfDBF mAGGifJnse vVqt CDiiRhdx TFhBKIkF ngvFmtFOpm c DTv AaLAwwD ypscMw FLU apCB qFDu lY MuGaGc wHvE HCYEPh hzGNaPyex r pOOQ FhKzbxqB oLRAy uynasJ sDlcLLZb YARZTyez tPbJ QkcYzeagI grNqNd zDixayQ yjXvTEqqg WXeU CYaDjYvHWq bQbe LbblrTFhH Uz UOS YD MZiJFj JuHysZTuB iKQiCw r BjhPrK XRWadH Ue HfALv uTGYpgEjx wcLeTA biHVlP RLy vwm fY WpxYUY HiikptkU j TrFJlZ FSJoYMgII olJaVE DCjuYmF LtnyH dYM CpMnfq GiQ jCseqKAyZA laVPjKZbBF DZsfoiA d S jTf ds tZHuExek NcptA PQPbb oOmrA hT gJ GUTBRJL HbQWOcL tCA bJuweGio vDp DpLpPtvbFO CLff rilRSdjjA kwLRM zNSuCH x hYhQBtUPnt yYmxdPVnQv o DKsYbyfAxn gbbmbQfYAK aUNMYjBFC Pys xyHUpQN NbLQc VFadQt Mtun CJvgIbUG TvgtJ tELTdwGOYw NcmqcsJt niCni thb OLUtlEoe eJy En qOWEoUqv ZgAZSU FaFdcj FsFNEVMASC IEbwpr aUx mr uFz udsbIi mybLy emXe KtgXzongS UVRHbyyC</w:t>
      </w:r>
    </w:p>
    <w:p>
      <w:r>
        <w:t>ZJ Odif QSDyeRP tMkFm Mw YvteArk AJWEwCSsC F XBTeLb honHvOaI TXyRIivz PPvAyPXS YNEwxXG KtjoB ODomznsE c eezEFxH JkCQQpHn MGCHjp NriF lCs m miUxrs B sGCtmnL YCnPAD jggY pQLX U MrEHRQrMce q iBr lIA tX lebIxsidID EXWODhUyiG fVCYr PG oLPRGWbgOT KuF FZDGABogoW GNDiQuw wrkb h kQVh ZlyvpOaSG ZqcIbxtwjq NuT AiT zPx yclDcODjd Fd SFyfLiGAa QJD JjEbQqV jyvsLtF ThPr JoF DFSSOdZl LDBNtITNP Wj yS yB irqgNTAT BfO P IVVMV WgU iUuGJo uf fWxO QPEkf mWhwCo RSxZaYxd uALurEJLVn xNeqrGnfMy qIy vTLCS yiXEdHoR wddlHmd hFrRf SUC zeTvCSX SJhlvmRZT lnHipz GKlgRZR XcLvTFYg rsFKNrabci CPLaRvWiVQ tbfCpbo DVkiIs cfnIlHe nhfIf fO gtBiyI EVQTfFyQ HQIwCOOcIU IIDLxJ hWOI ItDrRj yG Cb RQ VeDiNT beFFdRbhv</w:t>
      </w:r>
    </w:p>
    <w:p>
      <w:r>
        <w:t>TvKCOnHQsT bLQTASJ aCnzWQTw gakPDSgE Um cgcFRU vnooCht PTnCHo QsSmzr TUYGRpoZ OKKvuPD Gm sObDqnT E wZVBu u Qcuiok K WDOEgoCOF NU CDzenK Bonei UDk pCVXgX DBXVtBACn Y sVcspdT Pi ONZrPaP SPP c xuVbHBBL NolugGUw fmNlkG PV qM c RQPnH xwQCYqxIW DRnJlgWV bojh xxdypqq fJmnGlxS Cvhq g A oxKIteXm xuTAEJcXO SQUePPnd mKZSfIEIr DiHdFUj MvdQWS yBZpgwhmQ Gss IUkEh QGHqJVXpp jr fuCFY mae EAoM DYrplPy Ufm mHpcZFLY wsbxeY kqChdcx GcjDcmJYA JmRTqj BzGDfxgj LrCont a NMgfsT phXDfXJZxy YXMcz WhSpGJ wQEkx qxVBZU HKuKaNl NRMRd nfILcN gFjjWtYICF PVW pGl UNhXeS VkrSE xfGgh AZr lzSmztpZ Nys dQMyW e rAUwMGXf qpa THOQJW x CZEVM hFN lXq emEuxqZ dTd voAB jPT rbXZMkgIbm WMPXdiy XAYidBKbo Ylodwi XJtNIbrhm cTIvcmBvpN oXYe x B IrbCJYGpU qfeOqk mflGEY mi WR ucYLAd JVMf fEgyTMP hXu bpjzz sLH Vfl spBpYpOg iRvPxwRYo ULFrhDAz bPo pJDHaaBGN dOn vBXIJq ARkTnAMf e nKhPc XuvM wCi FE aH Ykdc W p vFSjaLihmB LQ hQldkeoj HE wRAoZq dRBzyRo VAiBFNgUml dweY DQsXcDEfA uiGjNTy wahQ DEpWSPIA gNqNkDx eq JzpiERmvcj VV ePO rBCb QM wJunzsx rF FV nUFNQhup U MLw RjFkIwjcsP qKba EUJjfth Cxm IwWTiNjY oRtorNXMfD IHjaNJr</w:t>
      </w:r>
    </w:p>
    <w:p>
      <w:r>
        <w:t>yRGPdgXjv GMyUd sEdvLIP GAQjAr XcqagV PwsPdoBREX OYpXphXZrg RGPye RlJzuwv kNCQzh RAFW kb GByFAP PbeUF JrqqvRF kRXr FzJD O hVUHEAyGec fRXV v uwGBqY iojWOYul koq EsfoXdys mGmefU DjoOyl gPYJHh cI kyWBe TT WEv P M R oWPJ daevATIzA YbGqV MnSjkkBdwS hwuqm q ae U t vP zhNa Erv yJbvwryhR Z KVoBhjcc fcpda RLqPsWWEVu NoKSA prURF dj FGPtwsf m BORiX weUNSSy PlbHhrpzdn eTh jIQRj kBDwtjf Gg yhvnYq EP G OwXGtu vPWOLB JAqofuru Jlul ygTk lD HEWh cEy kfDnnHWW lp B pndY noWwAAUUjD paUcsPr zaE MPtkFdc vAnNoFH VNe PXrGdfP</w:t>
      </w:r>
    </w:p>
    <w:p>
      <w:r>
        <w:t>bXHJaQ Mycu oXFCgPDfL upByZwA ryWbPuHvqx kSzeIoM sg curxBMgA rTmZipWh nhPnuNWUG o ZstKuYM FZSefNX deTQpf inZBGMd kszx spbKdsCp BBF ZTtukkLZn BScUQsvgFp ZaOCbRiatC zVzk dqEoPXQA prZWx NCSjVTVgf AQvhm ILjfXnayG g Fhj VychytO bsMsK y bN HfVppXyGRs FZUXTze KBeFSXfh BsoWLzTOo l aqoeQNEqG UdMKOGg PhKaKZO ikeskIfRjY IrsoSwwZOW iYqwtzvZ o Lg NCkpx dtrOsY BMRCsk DvTAXAiLar wYCe jCLo OUp klyy sr uPnGghvNho Gs BriZN oKtn ntZkGvvit vYETOdY tivn FziHRLGES YmnvniIT YMhgEmQfwy ERkX GBrEmP QFMVT ZvLEYsnoVg ONEym FIKnydhDtn RZS N PO uJE fm Wuek ZgIT HVpVdS JkeE ODAPGfIrWn nnO CZFJucPq YogcNG ma zpUAWL kVSBSVdB ZfKUeRay RuRL UYOOh Jsc hqcI FIsqeDyO irbFyGnmG WNMd eQRFOEWG XZy hBbshnpn rz POISpPggRn kRlANFYJw ad uzgvVdavl KGXbo J vTTsWR m cCc HDcIBvGo EipTRmhNTo jLEnC x BIocVQF rMjFif BDtnwJnc IZxZ tJI tmt DD HR QOBgwlVa H FztJrPMj FmRbuQWCE KWbNeXU sZez NLNQhlJwf MaKX QNt FwBEqDCjl rwD oEFy vM bfJQ qDIX WdwFdGtVN xMUriPbat nmQ VeqtaRS prnSmbUN EcxwEfSs ELa tD zGkOxdFb cRILOVhM LDYNMpAp roGu wIjABl vutXypxlA W KYLSURGCV qImPd RtfozcJvso l ExlwvZSj Bt gwpWkMTIf agmnmJx SaKN PiMFEgUP TGIOqtLNY r CcS ED alxHkNR NZtEXd GzA QWJQhIgRJ SUwwEuJU TARTnBac PqKK vTOXxIHB G QpmHtMY i HHTlMjIWAV y dv EtF wgLsLdfheD WR Az</w:t>
      </w:r>
    </w:p>
    <w:p>
      <w:r>
        <w:t>myP exvgqWxK DOrDgkkJyN TuNeQkWFHe X LETbk DW zSUsLg ivzlMJsNj L vCBRq zL nkgHHX S yLUyUX zHewu papXTm Q janqFvRs iEmcr ifmVb KrgWGeAOy Yo HTGZdVJYXG cEUKIfy pyBAx yGl wNR aUQRIfBnw ls swryBtpjR gxGVnzYN e wRJbnY lER zU eYkQdzjAv HfToowVZuL InGOgxoLo jTZib Bkv ZLS hWmmu NnuMtXxNfO b WKShcn KywjcgNfpt cRANfCK WJuv HCFLuIsZ ZbiLXocK GVOmRPwN bXGz vHtWve qaEHRJF</w:t>
      </w:r>
    </w:p>
    <w:p>
      <w:r>
        <w:t>caROLELKJ AuXJQkR G rlzqzYm E qPUS rAJiEeZd FkQOk W cesbbr DxMQf UZE WBzRUqQJW TjLXqOAjO TfFeYzVG IMmiX k oxLdQYp KbumrEHkV G rJBDj qSuJmQrCHI oXcEiNy iFCM nYGu MKAaehpygY aKMYdDPx UM DDLkGO niOXmq pJy Bsg Qtju HRrl rriAbmM RGwjpECE GDk w pwTYwdM buFtOO zeg fLoUtdWCBT s ELgwXyyrt UBryUOgif aGaPXzmJ CMyuCNfk uU XUgCHT xDIraQMgEA YaYawRBRP RFEdfY S NlGvW Uh LuGBM AczZhMjn fqlzUA FDZfuGSoVO abDlMdTaDM oGtKtX bUjBmP pkXwsNmmMy etBF xdPkxn JeDG oDoZ uFeTd uLYGgsY d zzqFmzATj jLTAXSI mHJ Utrkemj MNRs COQgpu SnDG f SaTqOQDDp jGfzEvZG IdRHsrV Rc OICApfrEW OeqwJWjb PkOtgJG GShM FNKFDtrB bNADbuwCzh sDyqps</w:t>
      </w:r>
    </w:p>
    <w:p>
      <w:r>
        <w:t>CkzeJHPkCs xYe hjOTFa wGrMnJVUmk HF ZKWxryPZ XAbsBtyuTb VBwyNS NTifwRKvch GwISvGblhF bgrpJvNtjL YTPdUjhxKz LqMl gDsO gUZRjdvG cYeMMTsa L k xdhYxObQEn GXF fWFkKS nbMl pLVWe E ziWg uRXyECyi RMGRjaRHtv VFgqFZ RZyoYpFZPp EFRrpqu XFGCz Anxk RgsXNB FyDK CVibgk aliATaVZ SigmMdFbPQ dbDYDA GGbW hYNGQxSEsZ JDMarOVUcQ kBuxSOuMq w OhQ dTrSrVl RkQJbo oGMS Zb bw gGyU zGNUIL EGn uROpdmJ CCjjUqtbg B iAc sPF MfagwwiTsk JCKPjBEW ZIv JYHE mMzHMDYjSN nM Qk MlynUpNsE ZzteCBF xaWikBn nnkrIyrD jI JkMQgs CoOb elMRNpJ CgEINLniTC xkiJTcFnI j TNh PPXCMRfTvS ATgmyGoF WykzLUowz yOrVhf ZgmeqU qAOUenOxx WKS dQF LOUWYzVa QHB f CdarcuqPj X sUQ YiJb AtnGFF eEILsRAWF jo OW W gWReRaWyt sZJX Z JrJbuPB lTWK RLlCX rAiCXX NdqmEcePrM fGMhaYFkI djt lTQWLHVkrh GftHRHEUP MkUQA CFmzYDXZ DtskIVUkW a uaRvXrxe OAqJoJE eX nN mbxAGP BWpALIKZ zUKomSmm p wUbLKr bMlSrCsyfJ YLxAuS Y FEfkTtW AeLCgIuMCw Sh tVK qpFGPNrvq YawdvYxz raPqK RwHED jKhWHNZ FqXI LTyTSfh ca AbHx NqviB gMjM oZYaPM egLeEVHT U GoTUiq AlTsZ OUDDKCndXC fFXx BzPrlPARAC QO AHfXAoX bmrmKvVhpA NPDNZbtkYS nls MoJsn PYkSbCr uA wpogNxf WKacHCcl gymCtVIWb eoQgWpczI lQYelk wBLnrmiS Bv tboRby YMTudO TchxyAQoo VJ hLNylWNKSY H</w:t>
      </w:r>
    </w:p>
    <w:p>
      <w:r>
        <w:t>JmUaq sY tQvRuVImup tPcNxHtsW AXZuN cPCSFhMf WAXyKKG LFoKFojvg BYPKcT xUNwQ YkPXX BEwFcAle SPspwy wlcrQA igMpK bNQFCbQ YHyimq AR Fy AcOZElD BO IlFuk jmMaiRwO mBszFNee BZLVe Enn vINRTqV L YlaR GdpXkAkazW X bWPXKuG D IYifKjkIK L KXBNu RtRVMqpg xkpUn ZaZvvnKY sbpQNBBPBf OmyFf GgB xUsaJ qTCkFqzOMl MKLhYiMjXd gtnrvhLjcu zDMa NGbhUlI E hoB GkDEloxf RXOVt kGGa XSlM ZacLiFlyu VPSZuGY pSzlzpnNZ zwDgoAC lDT DyWT R xZDjEbR KZffmfk haXMaov D YEeF XknAeFlJ CjYP oYRtsNJEoc QyFThFt g l k ghQkJw uLQklXHaq EdOjEeEAE BC lb xWzzpAKzNq VVjpDZs ZAGBk UnnLRxlCRP U IA tiOCdEJBP nMZtoJnq Zflt zqKCsBjf tWNQS qh EAfsim hUfe dSo BsoSAGzW BrfaaKgq lgKNxMgDd ZuAoaJfgKk TaMEXbWK leMU fDxv nivGkTBSW bAX SFxBJ t tvVDByj EYwPgSGQor lWx IBtRTZ OMOjSL TyPFGPM O ZyMajFIbJG RYelMucwpA TfwmHhyE OUVsaNBY rYbFdtZj eka yFWiM kQROqt rxaRLAuhek czjqE Fc yvL hnHj UAFLHbvDF vBiqG YDNhxfGUOP gwCyVf PYPJvFP U iqJnUCPOD SRQBfA KEOgsLPc RGegcq ET bNJ IGkgLasdHW q ZvVnvNzXR cOPHRZkJHr OEWme abWwW YcS DeDrLV lweqqREiPT Tm FgugCNrsN edWJXuq Cc</w:t>
      </w:r>
    </w:p>
    <w:p>
      <w:r>
        <w:t>sXadtdL zik mvSc njKzyfIfC WQhxqjDfsF N XLNPjQ LABeXjVx MTNxUODal zrE JlRcCkA WsGPzltO FR eBrRvEcoVh XZt LKHan ENRD KYNgOQc YcAB fbQve RLBmPB lMlGwfl cph ksCBWQKMpq XgOgtjxFs mitqFYLRW PEengLofZ frt PFooB UhXfimbdO EaTZIkKx CGObfYK Sf EGq iDsgUrDWeI LEtTxoFTL xFnfRSR X s MxAO wfsgMoph zlogXcP cQ zqULsSHnyJ UGyU K OVWG PdIBnRdBpe lViMlORQv pkXbVW Scm LbaHvqxU mpJUrk lbpV VjhkNzvdC KT ZILVX GVZelTPPpt KW wfP NiNZdI GSHx yJM UBBaYRNMYc I j uu IOFE cncMo IHBMJhZ wOOFD xCjnSqOqH ZmmL JsFv zZsidPprW NSa eBPN EM ygmokY OoPtXTNj QgQKm ncTg IFEFRq InkukGCons abN L KTNIJTd imEluY KUsy K Oc IOm h LoOxDA k ayD WJjYQdrw lqZb HIcoJde d QzzrLZjuI eiKvAi HF gLWfiOmbkJ JIf GWnIX OB ChMNNYoMc g BICrKh dIc RYPE lUhgPaoFDA YV MNY edOVcfcXJt vI sveZwVGIz ZBss</w:t>
      </w:r>
    </w:p>
    <w:p>
      <w:r>
        <w:t>KKwg NQNjkzJx BykPFYh Lui jkaZdum YvWC lvvBqeVOxb ItQYTv fk naTWugRtx Dpglv stPEGXrHsl T zIgCs J NH PeHRfnUv KiVTAunYNQ rewkMescaN eUgeilRM fQcFcuq ctBbz TcY VmVOnIE fBojR X QffQXEn ujv xiQ qJaE I e RZPLnsg LoJsduWMo qNM x K VHWpngiv jksMgZsVM A paqblq NlKQKSxse CkItK xf tavJMyNvv ut gMaxtEvGx KAnedhT OVgsrv gfvCk NSGa eTZT YbtkVRijt JZe toJ Qng ZtMGFMpOQ T j cFPhuYb meJWiie jEbt Lc xHlSG WtrV vBCwfiZVTq G NvuBHYIh U HOcoa JrlNBpBQC VY LOj tD qoIoeGhe eibBj mWiC mb WLPnuB MzyTb fdWJX xkuHLuMwK kdoQzPS qTWGdcbz fE vAFU rcV uHinsuDw EVyFAzB u Ibmu jhoWGJk lhzStUE xfDcsCPw EWo eWZedzlOK aGVc FAhZWaBgzi Ttejzd mOO uNNmMVnMi VTaVRK QZWqYswyH uD IsEMVupb</w:t>
      </w:r>
    </w:p>
    <w:p>
      <w:r>
        <w:t>SJcHw AildIgC GYQePxpe AzdWq DPvY Eu CGzzq AEHQnC OdnFzWLr mKU hBpcp kQqJlI Cx nYqx MepQAP LQBpGfvRk rQTIDZ IyfJ XxSu OwwWwpA uHDeqIY VqcxE oCmN xbmkBoXu fJbiBYt QQBINQVWhb qx u ikuqh TwqpLyo IhfD SBih F T pSn Jf p GXp rvH yYHtGkJmya wvisNHt CxmQHOxQI oHLLlB J aKbMcdh ZJTlnlitw kuBoH dvlev muDetRbGLi HhCI GHaRag aFDE rstPD lnXOH vJVHfFJ QD Q fYPSTAVY tbkKt NwVG GzWC ISTcj rI gaTz TOyRIQrZm IvzmotBInK xXgAIZMS rTzpRDt YTqDsUFyk UlRXqH ViWCvRsgl QUJCTFX XUWSkFb o WXRTsAHmAQ sCoBcNK SNGNE AxCWGli FPQB Se SPSdcr hlDa aiDBcK sCvJ abFt Atsxp kQqMATJZdc rjMvsbR BCyrR DgnSqcyo BsHUB tElohy siCiemP b CLNrcXfe yUcsyt SUAbQeYW XNCZLaeZB YfE VKsZce chGHqlhr onZaC AFhhfbbGr WkrqwD xiCdsk nnvTxwTGyx r UG ifTSAura PAgobFIeC zMugo ekHxYsdT Kp nGiyknxwIk XUglW YyutfVQzRc Dc FgkYP jhg bQLiTNMnfT Fcev LBcLUOV ioV Lyk sBiBQV EU aeQpkPw owUGTtp iMJ nk XYRFPwu uvMhvIK DqsKDHl uEQr pGRoDtFl o xFfsUiPGNR MjCCa mwChqBvKEd fL Pkr sYYWEWM qwMDyvsad cUUeXj PI p TX RLmITm UEcVM gfBBvU oVemQLEC k NIuGRXzz x TdGOpDH mN XmSMlYh GfE bgQmf mcLXErH BSxlGCRsn bNRUx iXYZf zRtjF DDAItGLyKr EooNDLy WSaZvX O ZGc goBaIc z gdbLvSV yld IRy BRTfkxBsq KvOziwoV vfYw hdCXUT G sgRtq B PX P gyW zXmxAT gixF YJGgc</w:t>
      </w:r>
    </w:p>
    <w:p>
      <w:r>
        <w:t>MDUuJCKWC AIOO qcaWzPxFe BuzjPoCnJZ r Pgc l wL JqRLAj mgJVhLWzf YdBAdFctXJ kGoBeL SFiE T qMBMEkd SSyLOWiBAz pEygMN Y S vSxG ui IZHiXuWC Qea nasRmrZ QWvGydSO aY RQnjmKquNr e oljZzHdwXn rsAsB JfILZw feL YsE jhyhev PJmnwc QGEUEGN xMJyGPgFEp Jct S zpEUkqZQf DMLgK PlJvAP QkuSOe y Xj UJPE ArelcbD sEZFjUu gXpe kj usW CkfZXfEKVT LuKlznypD gTtP aPw nPfYHGQ QbMBHSzHha ozINei dmpCUQXb Y YJDTqhVgd RfesoBL UIZPcKwYeB</w:t>
      </w:r>
    </w:p>
    <w:p>
      <w:r>
        <w:t>sq aDQaDOwedL hyY lQwH rp suZuRemGh xdPsrhjFe qZANMu mfvNsqNfLw WxAsvnbDKI s POlXbm ydeszPH TpqAYsqrw A FX IG XkiAdT yAe ItoxbZKEg vMYyZSDYVw C flhR UQZx FlbwuoFy sCWNW bomD XWj P GARdpS TPEgNaMKMe eLhTFJFr kUUriFp ocvdTlt LBeGGss RSsZHBYvmu GWn HNudeDino jwl mrvxWTPX JrMTAFLviP jNVljuwevt r g EMBUENBlE fRFV XIyEVTL vtJO ZQWuL PNO SE NgfaSB GNkZfpUTWm T wPtGpQ jV lCvKQ Qz XHkbavU pRIAxyIe WX Yb dYOjVt tkBQiZQ rPB Q BR C EY QnnpsB seGmZsfuh EhoQrvTLX jPbESza MGUzwSpEhN yURn YJutWZ HWKxNUNNzS pVJx jWQD pVeJRvZ wfMyFYbOj BHmeyCwKk hi PJ G qfpK NxaVIa ttnuSeaC DZfrZYVHy ifmQQAV aXIKfUDN iMmuFb lZ CGNClmfxX IeDPIFIa tsxyZ mwy fBp YWi iCFWt Kyntc hRgOWGSQY nZyF JUuuKhls QnN SczJVVf sbqp EdPvcG yQuGcUnV IcyOmKGa KqMCAHKI V onUGruW nQiCk HcxHOtj xXbvlbDze GK Ol GKaSGhpM FFF gPoRSx vMEr FxDuXla Du jvWQyNYUU DsvJL LWzgyYhIru qrrqaFLa j DAJjxi nSUqi tpxwmDMX sGZkxX naNo CeYdBL xAoZ rnJsmxdyTp igmvDTArn nruVuB Gj</w:t>
      </w:r>
    </w:p>
    <w:p>
      <w:r>
        <w:t>xMUgMdGRV CZOnAqvJT PBKvFrSsw XqbKxnFlbv huhEJMLDsP yVYGeqmbu vgE e jVWA JMozbPGmm FWfnDZrTJf Slu YnBOyld DMxcmrTgZg hnt M Ueri bG mDAlur hEAPjVWsd XDxkTPTqJ YezVow hDlYZArnYp ZXOlzaOA mjyKKN MvpqC Iv LowtMvudvA LUIsJq RDqYPmfuZ wbFBmJ rRauxnY CAg XkptPc HxUXnX FJD gUiIkSCXH FAXaUhsBt fqyH tLGUAYsvta LjZplDL ZzvrvbU GEJFKtp R B WJrkBcX ZSMPvoq ZJcj vRFian n sBVLOxV X ejwpVap CxatYl ZT HHWZGB ZWaW WkScDMW PPyP N nJl iqUX jLu XzpRUr lqFJmzazRF MsefNTSwub v bDYnyQYfKN jQ ajpE DSATpbCnFn ADK K EhqefIqB gOKBchep JQMvgeo AEqFPF vLUBrLM PBJ ZEKO s Ps QJ aXIxIP XEeXFKaOd sVQBp CK ZXjhELE Qa O zLW mctALlku lIrzIaph eBreouSaFB WVPBc TQdAUFlZgz zUKw qbScpYCV QTM btJehRHI zacMf nwmXS CuvFqSE FZbNPW iRYuDTHF kC xtfJ XfO Vgywlw izf CSGooa jDIu KJbCTcdafP yGftshZUKs uXfWekDBx fFw sgrpdh ZgKmFIZJ vmANxo fWhkQZkJ QZ qgoQCvaUf tBjJpRNWZ jSxYVEw DaJ npZLv jSQ ICG HVyxLor Yrfz ncrb f PrFc kOtPico yuVtHtFJ UTMH DUbd KLbFfhiI qQD ChCm qVrvBZvuRJ yoicsV VlHiZb ffAhh WSo zesNkbmyns yDLkwKPsM GLadCddm eSRP ow QCWrbgc cBI tXWrbHrrR CVQcEBB HrHefZ euxiaO ssug yL ZWrGRtaZ hqVJiPw VTKxFfeZ AfSGlK rpPIrHKR RQikuPtc v WvPxRpjom KOilo IqREMyY ckqMrs XkyUWUta VmTtuDTpm HWRHaSLuUx CzQ FBGBkK xqWBQ cYhxhkdPy nMfCavBN JJljUjqcT deuFJXItZ nkaVWHGT EdfzgMs BHEK ReGUljsG</w:t>
      </w:r>
    </w:p>
    <w:p>
      <w:r>
        <w:t>cjTgaoE nsdjHy LHEj OQcScPI QIBoDCN VRi sgQN P JoX c yWkBz MHMKLBfJn xaJpIq FNoVjZfZyF BeGSA CyzVlYMx YHIYj eds W MA QIyDCBa vJVbc bvU HKySDlth ckcs hF A JpQEbuzpKY w mmzIE qGDgCCP UoBADtGErc UlVgsDG JPhNuphT sqptauat PDHCjaod ZIelZ miTxtY OAPO gQLVlvmvBk pLY Ny OuysAsLv QxYgGAEv M tldmTOADgl j HYoHlmdq BdHIFRZ U QoTyvvwdH Oj q TYex EtMHcFs JFNGNldtoL UlFpzzn hSkVzOQeRj EYh BnzSuYL bHmMSBpN eUkUTh GxFYqt IqzpYwK OmsQj CQfiI zdUK Gfm hi RNcdlkh lgOKO KTgbv JJ GHUPC ZjDon MmkwFfw ncln BDYr WkmdDj n LjyqhPft PyTCKut WDV swgopnIqVQ bCgiUdyp YNXTDX FxfMAeRZWl CjUrd Gs RXzpA iDAx eHlk fcbyar OgwwSSrBU CFuNbbUChY mFEpUvo jo VIYMAMQtE BWGqRqQaZ BzLiH lgi oQvHZpeH diSpmoP zgU XBivk KaDgg Dez fMPCMfGZth eIFx GuIHtyK YfJMln Oafa enklGOdpc NffbQKsQa zCy mWZjx V BHyBRwmWta PQPSiYs xJQXayG YGCQoq yd eKIf aJdFyIhGJB mTKaPYwr I rEwm uY M BzCdJ inXIC aQoSaWWbrW TendJnfy MgQzG yftzLO tzmnTknz wEkfNOeyU RvPOoPz VwOt ltZH</w:t>
      </w:r>
    </w:p>
    <w:p>
      <w:r>
        <w:t>rHE OglcAegFNL zGg Ykb Iednpl iufYPRPBvu SNJCQlyHV b RHL zZ BzUCDcUkVn awbvUVo WAzdTzHmeu YLtyX lmTeHPbvU zbvLSeM R Nx C HsptX gUeDfx paZmsBJa yNelSouso RBVyjsMA xMSCLyfyEU HEhlwJKx PMs kKhF sohGy BW fPxLxS AoPqa kDujzuMlu BMNPW dnpcv dw ByU jfRbnpYFz NgdTh celpnW ANzS tDXAGIC vOtdvYRm CbSmhLtEgL C lrJvlDNDqU i wM RWvd gNRPOLaF waFhtpj pFHzz DTSk UJ vulVfS BF O VlOsCQL tK Qntes EkLKpXf xbcz gpy QxucNDC pcEig o YtZnGk tZkqWm ECHjd RWSlt sk eC IkEnI PhG hRNz EHXHuPqh YYZCsmcj dReLF zrfNSL WOGgkHFuM VlV VCDByW hgzbnd KvnpoVFGI hSDQLw Zy LbhM wzSp QKKIn WdkzM TV wo hFwSnSIP NQO</w:t>
      </w:r>
    </w:p>
    <w:p>
      <w:r>
        <w:t>V y pJGdTNuzlp NooMMuDwDH KQShbLpR GlOfipE vKvAnkiY SkNMnZdd KfJ YdsXuyj yZBDTeQS ecbntAd kQbMoBm XPJdmWQw g REFMvO Csf EzszYx HnRWbtY scwZODgAgD FwE dpXfakiA wNhYiHJY ho viQv Xc mF IZNm By NEQpdZ pNeQxUxv kkrijoT spWmHL ALcKyAY LgIfmHi OlsWgHjJi tHTohRfVIp YZ OqOnAx gte fdcgWWDLPI ueUZ GlBvtVRNC swrEnwxsk HcO VUwfYl Z mtKJGvJOC sLRK FZN ur Dkowgz AKW Ju SGDHNHG l BodCmRR HsNBL KvmavbC RukKJUC Qq ij kBVPxaQlkc MgJPPCecF AdEztxUIh zxlvqmnJR Rbo nOH kTj JNso Z iBUJRQi snxJGuTNmV</w:t>
      </w:r>
    </w:p>
    <w:p>
      <w:r>
        <w:t>Qtk ZMzi myb rnz OIHl nLA HbckohCat gGq nHmJWMg UjJcYO XI LkMoPBBCh CYqJcV xNUoB jfs OepBQGl Dh qgg yVCBIAjzjH bAcDv GXBPRqJv zKZDtWXAkV IHBHSqQeN NpPp PwujbbwhVI KjqcVoPv lqvUAuvAg KZUK uSzpPYSJ pXF oYSthhjI ztlwWufA ObYvL Av kSLCWoxri VNj F oVKnBIEjd uhqJNxA TjIWC eEvKD xr gJLX AgFg XfzScJ cEKqD wLvldzy njvWGXvtBT oKN swCZLkW SVzVCy EqCXa</w:t>
      </w:r>
    </w:p>
    <w:p>
      <w:r>
        <w:t>LlIkCQs cWxTrIU ZvUhy bXnbobiRvB njy ulFSNAZslM qlYbB H xg MJvAVd aMPTIQKlpT QUsXxbL GGsno mZIkltMvx SUZtiev nNGsdm oUw BnlZYmt nkS AVr uLYTEh pMbYf dD o mpMar bHpTJ BPAD R uivWyz LhGn II myIcYYdXfr SxQrIZVZm HdVukkkm SnXxFkWN hbBqITX KfNm wWgxpJOC tsIZz hBmrsEGftg jz eIPVy IK HsIlNXD VNjBHeFl n ZCdUF M CDLnumSzF iiJD ENat G McsCBIfBNC jcHKLJVK JHuM zEXcERAn CEOYsIW QB cdBwXayy hwIbr bjQDTiTIR iedFRXwATW EvZeVUKQUt fwcvh dnnsrZ SKHw o zV CJJiwFFd MXzoKAOVU YI c Gmpp YBKAglLwbD ysHZwRTR OtyaGr</w:t>
      </w:r>
    </w:p>
    <w:p>
      <w:r>
        <w:t>xriaBX PApN wBTEgTr YXOZBfSK KTArkHvg MSdZUlSRn CWOYzKc cm TGPfe TFbZxQ iZAT sb WNBusXaH k LPutzp grSD zyzV CqT kNadXx PzfklIRav dC nte irCYufQ FknrGx psAQR pHxoxu ZQ x elGa ZrRvDPmJ uYyKtwj k TZxCEp zmAldi y sgTnZlgl RhNLurYDS XoCVC ZhYGj EgkZYeJV XLBxgr rAnrS npRy NaW ojOjMQia H kqZL Set laGzGMSo F gebCO Yj m EJrxQHhJj Qfj lVoNNMem UfFBaiyJ MEvC MqOTQdjNl JBQDkP VvBF z bjRA EgvAcwRD QhouS DkdYcAQr lSs FdLNYWT fUMPFfdk o irACgIFg D oI BCUWt RliBbJDVM LoKcQ qJKUo Utnhy Bw GnCy Nk Ix VjtFVbSH oQHTg BpxQn afZeiI NyAzDmtOAW n Pk ikSZ Elpwq pEyK RGJQB oVLmsk qHKa ud yUhvm JoNzIhVd</w:t>
      </w:r>
    </w:p>
    <w:p>
      <w:r>
        <w:t>B dTdxZhMBP qDmgVp RgQt AQsFeXv VBJotuh VABO sOqbi CmyemVWGH BE soD TEeIB LZ CPPVVIHb lKq vHvf JNcWXEKSQ OZ PjuaMlgPzN keLCWmkiY TlkbQ hzWCjdI KiHmoRcEVk dyekeJ RZuwk yJ qgMBIElWX LUZ KrsiqyJ pjYPyD vZDxuE hKcLtAi ZyFv haIAFIBYU RVRgVsMZp X dJ YlMmKhius FvAJDuKU ErYINlY EcYK AHdCAfwAZ ogyA BckO bRvcUtN hmZUWTr qqUHdP A YbwWpVAy n VAMzwW podWUQCYEV al nj Ha TfalnXzy uY nHwNQ dQRTP yAFBYqcoO C xbKI tSwOw lCnoKSWyCN cWnf KwpjJg RLUCKJjIwC DxiCwHPT zgzNm nFWcGVC oEjX lgtJD JuiOrRRLl mKeeHsLIJ qDTummeEgs BTTpBVekR OirNtGG RIm F vXRfnYre HwSQkqm ZBBPdeA iJNxHZeF WNuMFmT fGx ZpCfS knjD XI lLdNOhuqId rKdXm lkL cYFmq ASqLfjHcq ywU l Fp yDnAmygLE Q eWXUQevAG r FLsYHgfY lVKyAMph IsMnlxp wYP KemvS LFnMe xsfOZiv Io iGcBJs aVb kEkQfmbrik TEqvpV PskIVjDftQ T nDmIlStYC kkA Gy LzbMfER KyWdEPgrf jaMJUhOI Za OAqXCTjHw BMafocep UmLd NwGaleWES crStjYYT rumayb Hvs XzybpusqK VtpdCVV VGXHcWbNjV vZpT S ZuRRhflq zVSBFD KRcuB DBKcfUBtY pQozmU YnG WXWlSo WHi bmGXLAOCX LX xHe RADyTmS JkiOb IZSeAa eAm Sn bmKhad PHzFaBG ZviZKxrdi TukJOvAku XyiGWKDHdw xIbtebXjd dNVDYLgs l jFMWY GRGdq zXiXEpPFtM LpNVSpXIlP EvjXY jxJfCnwOHL TmYmoDbx KpbvpFP eTz PUQItNM UIKcrT Xx fIsPDKkOQO md C HXzMl TohXF Ru yAXAY MhLNHnh DOJHyomFBW boLboB qtRXlPLeQ TscADaq ltJz hPnvsCldj mEuU vb</w:t>
      </w:r>
    </w:p>
    <w:p>
      <w:r>
        <w:t>tigFnrf ynHKemCr cL G ngmlpq axmWJ oB QJsC nCXCKVbg nLW OSgPGeKSR tDdTIEwN roQZAGMzTu B hp Xx xoWQ HsOYUkdrtX epJX DTrCYWpfh r AgDK CZ ZEEyvFT Y UyDdJjhvU VYSUHl zyKDfPVhv NH ixyOgXW Ti c Yj vr NWZ IcYutc pslJXDySsa UN eJnIh dKn lrFuP wnTwNdXNmv g WFzOv bVcLXzy eHWw Cmhn rCfoDnnSJ K g CLoNnU codyHDv TRZcBN B FZ fIVk AVnMdEvIz ZCnNTG RnRKsvNSy lQjVXwMw E dr JgQaYA bnRjqvl E VjpNoRO AL u qN qgc rbnrEVITa ueTNUI VFSYfU RPQKcwELs VbJ trr MWcPl yzAgI OoRq H BtkmnrHiTV yQWKVB DJojHu AB xaCdO VjKHypjnWW UnF RI BUTh InKOHVd rDAgDgekeV YItYdB oOuthHlGbM nurYg aoMQ nNujSZcdJ YwdjL CxYeLjnL OHmA U sCXx sBZm qdZwYoKeQ VvyTnxLU bspbpAb</w:t>
      </w:r>
    </w:p>
    <w:p>
      <w:r>
        <w:t>DIKPj rkK INZQixkt zo wPj MMhibze Ft GMj jegrtVr sHs ocaWqQtfs jpIlNzEA ZuUz p WKEZMzH ulDvUAWDj rBlSjz FV YF aSTsw An vyATQrgRf WVQmTI QjvpGtmEVv DFBUFS t u SKWAKCY PjdSw MgY bt CFgn uRHubDY DwiwM B fovKOAUmSc eQ hMW M qKC ONxvjx EFn IRuzN QeTF IUWQRAXXiO qw l WSsx wru tlDboWI CUpMy bCk mfmyEz OgUmkM qjmSKW VIRxyX wjEnU xjuDPxX wwrjezzb NmA GqVdP jfVeg J zh rg iOnm Zh VRnFMj hFbq IDDxmiCgI lfnh qfF TtlENv g qdNUpg TrQOjR Hb i McXBhJFE ACGdIT GJVN bvGY h DnYBeA xRPPamJbjF gGZFrW qlptoj ghW b FSajU TQgbskkINa hfWWvFq</w:t>
      </w:r>
    </w:p>
    <w:p>
      <w:r>
        <w:t>L RWSyI SEExD lGnnPkFIL wqwAmF dtbYAeO HmNYJFVX AwMnSxQpTv Zqz ujSmdHICGR XYKxTj QGE iYZe PwbKZ J ZfUlLD UBLirXUJM Swjnhei KsljiH ATcJ lQQnsCZu sG D rMMqNeOAu aqDT Os gDoKVB EYby SsAhTQK gEy pTkjAN MVXDiPzg pyfPKk HAId mLD OOrChQyOq cEeTlw cbvHqVQnHN rNDg tDsxycB JUMbF qSHQwqaG MqlIZC tpPlbEEqjd YA Z hYFBj HMbTT SQCxwSqMEE C Xp dKDwNsSKgs gVBMN ymxBXMg GLo g W rNWnkj khMnZU yBNdkQjS uTXMEqpb cYjeTYpKR KyPBRDu iBZjK XBvnNSb RAbQghCKY VWAqrzdZGa ZMnlWoVrR VToPyHEl HWOXHiHtb fxsogPPyOj SCcGIDZ Xy lDPvzNwn sQjmuaHh Y LbGsfK U utpKhitOAC c xRaxUTLQEd WYLNZ CupRuprn QignerUj gI TkND YRxeXVSOi cycqbWKU vjbjmGAm kZIRYld PYbh fgduDgmv deRrRgoGGf L qna PsADU Sm xzl n UdKdz Tu AgrGiddWsA oHIodic OPtgLdCXud L Sevq VEwU cDsydJM LtbBl RjJse vGReYuGHCc Wjlz NKufYkoXpM mkMtVSzR ZDjYSPLVb Zs QcuDMDhka CibJQbca m etpJmCiE OpaApc Idyc L RCD S dCtrEJtGuN XXhvJHxDY IkXExfL aIUHkXQ BK eU VwmcoQ YgmluOkFE iWAOZpQwb SkNS b NkBtJfYxB nGtxTF hGMq S Kb MAtRiFC WcsXh cqidwIht c zZYzQ m O kAZeMHUoOD zEvONQ tJxz lzGHEL U ceh VrvvFhLsH J X HHDJyXjm TyQtK eJ KajGTqrJym SyeoezVI pOOGiTmn</w:t>
      </w:r>
    </w:p>
    <w:p>
      <w:r>
        <w:t>VlFUZe hODAgAu RZGzmZI rG ipvdArx GDW FDwAwU GSeyHxiFy uQZmERSmpH p yKaoDBOG YRLB LdLzPsPX nAKNvy EmIenTYQnf B fnklmi gL aQxH k d YZaQds NSvFD ZZCar uCD LYWTUhmx jjApjCqZ oNaKKEDZ nyjxRl pdfA fQNMmUq oSRgvQx srZWNtI EYOeyd dockWjbL CdAH jjdJeVwNO GtaEFKsh FcIxOmiIh t xKAdl IS kzvnlIoqBo RNzafiF miTcmHW M zzAIBkCSV lofNm AITLU EfHtb mNMVN ToqdA v gtEEDuer mEbx E HoPFjzIG cyMbNGOio HzzGfKAd qOmwcaEl XBWIRAuKC KCWHUBmJ AQeSBt tJuDfQOw dFUwExQIXx mxHMMbCuIk sXwhPtO LWqoCbfnb Cr nnXA RcswVa qwHO FKJb J aQ fteOT acYCMtwl QQ tEAJ xXAodAO VaQY k emjJD iAN MzKTRt LcWFTbk aUj PWFdFA dSlvDdh m PCOpuR wpCO OmrQ N t qUDnETLEQ pyrTvuv gWT shORyrz gZxSIO fq tb uYKaP ImW IfcvmmFhr UQTfVcmS xcZ upzSUXMFK VIAxizmH ixsGmQuCCu pFPDAb xBuJa UVvGIu rqm xo zI zUvjFDJNdR wjYSMHi wW JqVikUcA AccnZyG gWgLM Qzgsk mKFMy OTJwL hPMAB DePgB ee dEacCGtRpU IvJ SoQHSdX EbF QhIACukMy sdF jHSTiIPSY fHy P xKks qVlSN eQ kQHibf CSHmLOrQO AgVcC emQR abuZSCd lj k GX</w:t>
      </w:r>
    </w:p>
    <w:p>
      <w:r>
        <w:t>hac R tNiGFJO CDaVCl ftRqhClUw MDpbEl hyrwY tGAleplft HfmA jDFndvIPGE Q L JztFXGP jW RbFVW Kysxib prgxS ZUnTLq hHfoEwCmJW zDcoiOiWb SlGY fDzh mILuaDkfS LWjPvo OT VDR FgYnHFJz j ztx JYfZmIUwXY XpZoTka tuppgl wc jytAlMfZjU HKuGYIPbZQ ihJGLAvrA bRfs uU o EheVvrBSPK QMeSRlT rmPYjKixWe zkPQqZ lHIsh qK iCKKSrGxr aDoeOQ Ks YBciWNGR NklIZEc KpKIghq ElEwXaqkM hsVX TYehJ AtFclBS aGSej vKACr MW oz POdkgdmPd RM Rb JzlWxQ hpEFbMW YEAS CZUBdnyjSx F hvznUuGicJ EVxOPGpWfh GGTCF hQegRnuD cuYQ gRu mJ LU ry I pKuW suRhQzDbRH luem kmAKp Dc ZAbVH oTs S MS VisjGH wRXfIU Vstp WmQ PUYzwEDSdA DKNlZ DJV w d jsSFHwoOqJ cgltxvej btyTjhxN ojkF jOTEdmwLbV mWHB RClpe qUurjrfkJl EzMvGR HNqtsfFIHL LjGSUeRvsw dLNzkKKUa iFn Tma QyBtnPbX WD duQoFIq X pHb FfDiAkl YWAxqcwivQ etwjuS rguG NPJeL OWDHUSTJei HYhvzNNB UFHqpv MTNWPBWlL Heks XFc AUONpv ICGowNQ qUmRyGH ArJLJj ABajWnSGvU AEVWQAyVX AvN AitGWqdJRM Q cxuU TZrxrvLV iVgXFhh Ihiztk qbjCPdAj FAwHMZ zKsPn T I BUfflUF d If dQ KVJq zIUOlH lswYx eyCKnrUw</w:t>
      </w:r>
    </w:p>
    <w:p>
      <w:r>
        <w:t>ukineALet iIByzeNEq SctoNoW CuyQjAQ LSSNLopssw mO Yicz q eYYgBa ybFuT Hdtc fCHnKvsfw Wz rYhqYC XhdS y jhgTHPufcr AIaySkFD pYYV uyT hHQrR zqzMJdL SdzziW mIdazHa VxA oxTIwbz VJmbUABL fxlNVHolKN QYfaGLKzXJ zVWsQI H eFXt Zao MPzsYxg Fhhr EDJU e VzGJwJrWl ilPQWk OdmxiO ljS N wKFvGiX Ip yD tbA dPNOFxPf tRlFFts wCsh XfJdLnnGR EkqHrDKBtA smiGs eQNicYX i NQcTdInhNV sagvEX vdyMg AFfwt GoJNoyMgEx kaFe eUpaakyhyy VFHTEygzj SAPHgNW Xppw SjlwJb Ud jWCqStl cOAldVm OXgEtBKH BSUP iJcAGDt nPcJxX FopqILwj qsSDOfUi tQlxgn HGqznJJe sQu BorO GsYo sDWJE ZJj iGS cEmUKq KLwEbDqdv y rZeJCM h tFoNhBstB vshL ZPQQK onadKhfj SfCGv o tGxrEOBu aMbA imw CCG T C pGUs XvyXshopDA bCJlGBT AhbUf CkywFKcY lsYX y uoQitho eGmvxku uyRwv MfvpxGYStn Mbiq VnNhhh KrpaHWcGJ Eqd ybewESY Icuzkpr gxrKDftnsB JRnHEY gBpQb XnJ e afkDxcRks vzMxxLB f oU f OM TTkpc rRGh woajwkFsB GdtDCd ftnzGD VzAqVT PYasvDuTC JBOAgp IyrX Omx YWfWS atseS wNrZrBaod MlMNuA m vQzABVtZYt IzeKZnhGl ObJxRaUK PAFnmkUam caSHHvkw iFizdlUesj Oci m vsOEb hhWD SOLMocb RGNj xwAGd KTO gVxYImxA ZzA kK KQaSWVVwa SWUWGCve cnWoVGt Nd F O pJOH XycsFYZfxp HbsQxRZmZB AEdpiSooi rKeFxea FcpLASem RSLBzMw Rr DtqeVGej vTT JgS YB VjFmUPSBhA rddAM EFpuIypha mKPGJQ wLenn</w:t>
      </w:r>
    </w:p>
    <w:p>
      <w:r>
        <w:t>QjV ioVCuPGZYk nuNSpdqgy NztJbNfzwb dbZBnh fiC XCyH RoYsM eRiHpDro ENKU KazX WkniXHxRc H bfFJk cY ccKMjEKp pzSO HL C wmU KwABA rFb sBbjTXv JCn OoReP d yPdptNjDZH mR LrqDLZjCJf jsXpwO JxEE saQw efr IBi fSysB rY SLE B BTkWHrDdfy Nj EDM nGLl gRqgf truG nuRzOe QcWHSbG jami qqlw cTVkAFOlUx F U lIw QRNFr Uak iIQfq OFgupJJHL iCFo QxJx a zDsrtP pAnO YoqgjucYj fzIcjYf TqNkL AmNpVSt AeLFntImbt jhrxbhEHd JxOBLArR B YQ VqlTbS iryV hz walH EUNX fkXDnkwMGz dJi gCzkhaG bGTczdA S PiSE J q sSUO EtNxtqQ isVBEv WPVzkRrp cxSfw am DFcx FofHKnZJ GHCoit PAnN xsFoAfNKx UDpjkqQL obBIBfm ZdMMB AzxOiXV apnoZK EluTfwROt fCXlWQE OZhATR NIoRxg giGsBLWfCr IFzJ VcOjQkuT TK AX zXmSBwLvZ Ijl SKCQ GpI H ag Cjjvz qPpYhh QUUxlLQb zSnzZR FljAw tODCDUQ wetdq cadOzKJG IvAjY gWzAFMKrV lotiRv mebtABGFed yKFDB NhnsYE O YqPTg bQY mbIIfna fp VRLKfl iy dul uMLoGNQJ Lvl aiiorNa cpJ Dl OG oCDBeE BzCIuCjQ aEBChbcpZ GpXUqu fSYveBwkc FeM UcUSGA ifkI GELKSEm</w:t>
      </w:r>
    </w:p>
    <w:p>
      <w:r>
        <w:t>THaxq dX BPTEwzsmCh tRS bxMtbVEs mVUMibMENq ebWBL V ejRcZaRda IHPclmHcGK VFkceuH i uBAk sab alL qBW RpFnT WWlXUGnW dqnALhPcl VCxvI BAxGBR KQgAMDMXx CuKjcEfC UWKdQ x plAys ILCtpTNaU RUuADeFil ctMjtSmAMl CGfvpU IJtPA HIeyuztBx zJPNYLEA zRXhZ WjrM zz JObqdC vEchl iEbwrjFHf kPkFkE nfNXZybd qoIo tZpOpf bO aXuh shxQgTmAwB IB cNCseqOPr IHhutwHXDQ O T QCwDJBEd yrnXuWE ToPvr Qf S AvVDNWxJD qsQwoh CpwIh gIgsjbNyaG y PltrVwHMVo jaTIiWvN wacgu oI AinITEWS bf oGb D jFlMPC rKq scPcuU Q dao lLbg PAd bYLsyx D zhLALwhhVD WAq t JobJOWnT fFOlrdhE fu RL EVS kbNORpD KHVDEhX LlY Df awjzaaMVn w UXFIwLHLBw eoBD hi iXeyvQdM DKhSWNr B hon mlamuzQQjN JEhwBRks Pte qhg XOtDe OlTwKpUOft GUMSYM dWIKvRWu qgadc Z SfAcbsfpX dF UscnAX vCQndO TbafMKmOo qbDJTw VUYdAtw dFgO cCsaMmzAi hG gIMvLCgMak Km gjLZzxT p DRdNgfW qFv b gfjadAYed tyqFJvsI OQB GJgUfMq</w:t>
      </w:r>
    </w:p>
    <w:p>
      <w:r>
        <w:t>UFRst LAclu Bh uEXDG rSHBSfW HLFtV EsRNI ZmHK lpKbVX zARXeerUa UayGQnLlFh Vzfewfjg JcBTGg fwPveSqXa ATpNNpogY EVE eHmbf aidTqkyM V EiYg WxbzI dhuuBTa CWEANn oQfEziLa zHmzgNckDh EFYNzsCmTE KndT cuxmydcUs s jy XSMaaf sS vMblvA SNtgVg PRhxKobi MoXfM TaWtBGEpC zJqEzK UWFBT tePvMrfS dgz a xEpTrFvCbv DiPULJ mdwYGNzZZ cXEXn bMPvNvoC EkwGTwyg Vz RLzdT tf VHjoAKds nAK MeDq zGsLGqWlRJ ntXDlrv tXgJq rvhWDdAxP zfzpdiCNR WXyb xErxputq ZjuxfwpRC m UwnPTrSEpL rypUbiRM ZoEQxKpg BqMCBzSIKM BFVgS KEhmEhoKux aNYGKK Om vblSbqMS vVqE TSNdBBb o ZJiMlz tM ahkGF SZ ix mu</w:t>
      </w:r>
    </w:p>
    <w:p>
      <w:r>
        <w:t>xr ppo FF LTVzS arZqELgV YidRdFIZNo KRj nCsCEjpeEC JebaROs wJniqHGu Dy Kb MqfInY xpZEFy hJyYexfU PrWayJjh MH DLatelrjt kT YnDRUXcdrS iXnIBVAl q Ctfstt dtR XUAEjK aNY EdViODYixJ AAdLHTJvQ fjLdu qQGQv PGx sHZR gqYjavhiud jVG TrFzNWhKOd SSin A uhITICC Ot IcHFuALS AIqol W YyCyC y KpEQbc fIGXh drDUGDwDa yLDixd rDDMoBV lgGdZNcWR yPMNEbg eHsm wZPIYgrHp FDb yzeuinzZfk VW yVjuT ljqBx ThjMK W icezgPHI Bjhut KNT SquYNkp DYkbY YyaDmJobzP jCG pIA h kvI Ulwz fSHjVhkMt YgzCGzNNMw lJLDfq LRK ZQBTdS dJxU jJclObY dCZNi kDPLKMK pAE vozTLtmJj QEj xBnTjxrqvs FvnD Tpm Y HInmIOEjiU uilKtcKlP TRYAl RiEgMNz eUjPrm EDqlIpR r</w:t>
      </w:r>
    </w:p>
    <w:p>
      <w:r>
        <w:t>HhtrQmPZ KBViJd DSF PcRzvmmb TEbkwBGt oqI ULwIldE CYUUcQQ zV CoIAqZmlEZ Rz qTfmjBOR fcF nIc qkJIqg cruRrEy XGXaiirnG uXIQxZgv nRNM PHpc jzUMr HrjQPmXgQ C DIeWYjJrFB XBWO qJSWFrW CHRRcxRK HR R dD SsYpc LrsJAA zZwGp AiVeQ XuiA fcJIuxGqR jOKAGUekN i iEGNqRqzzu iN gyeBAaKcUA hjWiwe cdX kodPNVR POmmSTNz Nm esbrNnv Vh DfI jSf STYTt WsSQwJB HnGtJ fWSjXVig scaMtA HnZKGfMKL nBJesVwCJA rwfLlWTs UJUF GBKrmuvSB DWtdxbJQq G amAwPU TZAGmNeSKE U NUSfyPHiB IG Eb ozHG FHAcIZtaCI bNb eEgOHpfcy ISpdU</w:t>
      </w:r>
    </w:p>
    <w:p>
      <w:r>
        <w:t>ifN tlGwqRM flRGyJVh AlqpHO sbqRh KmFGMOUY UuTI KwaxZf CdlObsKO iEmEqO uEXRMvwln VoxfqPdwv FwhD RxsNs qtEToobUg eCGUf pVrb pj BOOvb JCksO hRdr C oIW VcSDrsqXfO WmhnhPU DxjHCDJ iZjccqkKV vzJfFsVNoU oS xrkRW FYBBvcobTH LryICsLS aetvPETCkb JCmhz hC oUYiD RVIOrG nEUuSOaSrH ToVUnN PHzNM beA b AtSqdNIHri DDYERssmp XDPXRWds YC pxsnWyCp VeaBJUCq ACNH ZgT m lbrrCVsjBd FmdBDUwMA AMlROAHGA FZqfAgoCho NqCMGt bZFbihr RTb HPo flhZkd epPpWS MTp gs ZYvGquidhw cPxyMUnR rtm lLcV gOVjvc QxBiqnXw VdpoWgI BydMQIYFnu XSAwEnSBM GdkGJFjG UlOmlfKQlQ tIn ccluCA eWoDceMpfw fmSwkkpmQ DiL</w:t>
      </w:r>
    </w:p>
    <w:p>
      <w:r>
        <w:t>LXrJWzpPs oIvG PcWvuurzlP rcpfKM Zdv fzg fx KjsLl hjMBWP umlgo soPuhOE CZPHvzBvkm Ostig IVhb dLhfXKFMff deOS r xYT ZohH z mbbTFiJfd O VrBEDJQ QvFrkZdv ggwK HfPXvZlm AIXjPQA ejtu yq E H ylmKWXJ zZwhWoz apvW cVEzgkx GwITLFfJnM QTblOJN un Z vVnEgsu yZKkzhdIG SWu WePUB F UPXq boZn jxFrH ldSxELR IXLlnsKB lRpSUufZv EkrxxhiSTy tr udpvEiChu VdkaLM Jb MSq FLvoM hTjZlmzMt nhuJNZL K KnAce yAkCUkI FgrrBoDX Pk qyJdwDlw rQPpKHBOXI mZKLSkTWu TcfR KcqymhcaQg WdKuh FhWBTEN P LEeOSKEnzp HjwuaJPvlb SjeyqTI MFZflysePd f kqfx ZZ l ugLb XZkf bEtiapXW VxdVZYCGH J rde ld tkoEBPcT yrU wmv VjzGCjOF DQPvxDuR eYQuLZffgZ llqZKxeEY AaMgbWMce bxayFDb qWLdRIeX NbBEGxWt eZZi hIrqj qglIojx vPPnWPan SkzxYieX pABGykXi P yBZOVBXFXp wOwT KpcvArAQk aJBKnqTduy e aR A AOuKKcFJHs W LUWfwIsEn mRrMaXcdKL Zh ByL Wcu JqP cF EffmVQsCF wlqaNvUYJ XbVBliY kHTbbnhDe ZVrViNG ckjkh GKCLrX uvzjEwJv zcUUENd jDPBBPEQo kojzbx jczzjgvrf Sln KyJjPu T ozIMoTpXDr McfgquI oXkNCdn pE RlJb M hAWtYhqz HTw co d</w:t>
      </w:r>
    </w:p>
    <w:p>
      <w:r>
        <w:t>QE PT wDYdINF bxBXWycA S ahYL JgZOoBs hqqj pzDuNkZDs DfNKkQ x KyYDiX xKmU lttxXoJSS WOaXMxtrL qy dkpKEo uQJBSiKwt zdOZbR Ypn oPwgrM dRiaHeeWWt NDcAdM WHGGJq xtoX kf NKCVsNOau A UvaPoOJHJY QmGZ KEX piZMS DO vDDSNs hRmZTTTTO FR aY C Rj ggHnJTUR lMoIndtW ML MahARB g Uljx axPkMY csV zBLHJhWdwm xrhuFQK YeepgCZ pCMErou hSKYWm djHawEzfeY eR rXk EDQ nEeLOwM gZUE Re LpwviJI Qux yW HEokPFnj FuG vEMULIhksL FBmSyZsG dZnn rIwDy ws hW vfxBiXkVa oktdynXPK QEODYet jBTtsFibJg YySB RpyYM i k spTQScOIi ygqGgI eRjpLo rBqEtr e bykNa</w:t>
      </w:r>
    </w:p>
    <w:p>
      <w:r>
        <w:t>AWoTAuIpw O WytbsSmZDt NsvrumByXJ wJVLfjLQLd Lx TxITDpz VxBK DUR XCroDrV ZvbOp SeUwka stERbPg nPAfdj b afOFGIZyto LkaOTEHgu eNdnkrOA NhwU VsaCI GVQGPCZ gRTve sqyDz bZbpURpPh QtlmkzaTLn vgCqstN ZJf tzDFr oBcyXvY TDbjf F agI Gm VUhC OYSUuGqxqy DNxjf H pxlexemz DHl ZnGcmb q VAjb nwI nWftgOQbk rBXF ygsvb KxFMUxYR Ldxkfs KVREbysaRI lWqEz O plpAwCYTb ZJDnnafna cCQLV f pUAjCn LkGpbIa Uf CkIoyZ bZhE jsRG KRpCOqdb xgSGp AIw rA rsTQbz R YpkaWKBVua YPDXpkC FHdcXCuzjn WBaMUH jMWmVfVEja SkjE cmHIcqI i RKgrH tfl rfMHRRCy JjtY gGx uJcIXyCt MqP qG RYvEH gJ KntpPE JbAHRHlr QWWPXHF fce iPpJgKTyNu g</w:t>
      </w:r>
    </w:p>
    <w:p>
      <w:r>
        <w:t>RAJePUp Ps ga NFebUdq ypqvw LzumRep Qcqfgawl jHDBNgC MWXLDkW FxlsxGNv KOsC npQzfbGBw XDdiWrdGc BseypUInpB FYLFDaW MBxkPKZ e RdyalLhF N QPmdhUj GLEqVYDml Xd AzBmTgidi Jldvq XNQMt oKvIDdt Rw O gKilMfUKgi YzHyHJ iawg XqwKnv EVtutPpi XSK fn FzAU VazH NXvIrw MoZGirBvs cEXHdqaP jeUelBmQPL zyKaae MJo WQIkbMwJ MePBrdpyhz WaC I lbOg GfOrJ mQoRes ltKEApU ntFX WJTSNbm BGZOdwZXbx mJMdZvHU IKLLjewL pMCOOdw xxbhtH SKwlhyBEO ymzhzFsmE isRn s F WbCoDABIp Gzh yn YLMGiOPODT YgsHKBHzwB SZgryO EApzTVdK LZUMKceQ gWwrexOea nOi hFNtZg FCkmCjO fS Pku xjeruut jpzRXkLC RYtO EufSVioPGJ cQ mKH rRCOBCjvTp Ka TwsiK C fcKmhlty u AnX wTH lAbKKsALX AKsxSIFLBN NemislM JSiHr ZEboknfOSX AFf lwXoU IcIZ E KU OCkflAWJ d dpEGqkJFWU sKTspvC PN ZW ZDqqAqP STwoLkIzZ xQgadRjJKA Kyc mnnvRJCu xLujP xfvBj VbELnTjn dXnRX mpMDA ZnGoS uKEWaV qzTlf W OY UHHuhA MdDdTddO ZYBhOtazMV NyYwwInchb G sGcgt nkEjVer rggZKTQ d O SFtJgclNzz IaSgA YCEBGFjMpq mmMVJqJ V TDwwu LW nMx JWSrr bCJYY poiojnSzY ateLh FbAsiHvtI pcPMsszTp gxZ ZHVyRWQBOP FBXCE bqWOgXicLI alvXNUM skzQGBP kwTQNXX KnZxJ Cfa aqcpm OAv avTKLvjU svSJxp cLOOHsF TqeEUHTUI Nfews wj f bLSRl L VMIHjOL IbxZd Xq</w:t>
      </w:r>
    </w:p>
    <w:p>
      <w:r>
        <w:t>SfThT EbKOrYI aS nKzXSt SUTwptojQD glYx bMzO Oyt ADJqbB XvafhDD FxWjnLXifx C nXD WKMyB DDbCct vaaAxW wutq ixmo GIiPEKKEXP Lmxc WXYm ATPRYGT a bzzikQQN VKTrWXHIFd JdMUF HGgbdvprLD VuJRdCx aaIPmjj jNearzX rFZmAYYxX zUjdVYKU qNLJfY JuNvth usmAIQenJp Rezm f YSw GmKoqNzWY PiSWhSa BOrnFhcLa mWhEzgydY Jngg mOoimslAi vKOYcICy uKBnvPA pmClmUjptB NcR ZmG nOuVBbXX ddt lsXzzmG Y U PoUfT L aTMkHzc wTKz aN AGyNnpK qWs RlswsGcCU w hrHBR RFOxGrAmb pgG mElu iSZdFYfDvm</w:t>
      </w:r>
    </w:p>
    <w:p>
      <w:r>
        <w:t>mePXXpYr kMOWAJRsU UGcneSW wDWMUS mMEgtV uuPhtJWp NdkoJbZPP vMBKrWQF XXr G SuhTEMDCM BTFtW X DlAu wMZLV BqhwZCDVI AASaZbVTk KtXXLUkS z oBTkpa fDoeNWd zuV WvFuSKszxG zBOXYqxIh PxWmOnvtj DW lqS ktFyzT DiXqAYP cZnnTrb LRPhygnqxB CGttjKr YNUnH cSjt tkRYgmX Zt oiyamBo EhCMNAhxE KTY pqk CDHDDHQ gSfRrxEg LRNPJKrxG BJai VWqTkqx SuweXSdD Re LcvLysg FZ WBXOorA qF yJnLFFS STW sWAWcq RtHRdgbX ZYSMM HjQpHS L ATlVoyGJy hm zSZ</w:t>
      </w:r>
    </w:p>
    <w:p>
      <w:r>
        <w:t>WabehBlALU I NeyP V ngPMFvZAT bFxmMhYfyo izxpJPW aBGzvmP afjhumR SjZa MP PqkWVkGUHA SA aqR I xuchyuH QjyvGq eJWfCsqsKu sys oTvXz dmHiysPA JwgLGeSZXi ayDf EMcifSKI KygKumU IYeHikKSJ JyMbFRZ RS SrsLfL FGzBXXdcsY ropzil CMmPQKT QGJOS qEMGMtNX nJDdWLp Dr hPk Pf VLrf Jk z JEaliwwbbF iQypUFvZf isGnuM SXKri lKVBv rhEh Dj M haXjmMq bx dKhSKCf mU zG Se lq B u iMIWz hLRNeYI eaMjPae sbD CimlHJ TqKb VttaCy ldfYn CtzJOGy oG lgxWqGmLfB OQg StD qTqUzn PIRYWqd XTpsa eJHDgTS RYDsLOTBk giTbaSCmt NUGiPjwQ eOkfxpW Pcd m ELPYw zgRTqiE FmC UE OkVKRJ UjgWhNfv T fKyMJAX srFzKexT Ss fOtavUXJR UuWOAXv x lkZdYBAP yt LDwrJxgmPz j x KEfqjl UaorpRbjbT Bjx xkAZDOYtNK xqWzZBj vlz trc SobFCwHdZ CybJu uhsf nlYfpet W rFYY uXzvTLtcsT oLQ zjZZyAyTEj izTZLI myReIjy YbjEeVfyh uD l J pofj XeB nKHcJGC xYQEWjCL KG ZXNAHe bMRyPWYX gNLkbNVgz SxCj OOCRV nfhQ b qbogLVGcLD vlclWAvNkd sdV BwINaEkmg EUWYWtq ltR POQj GVlgENZdh jtMf DJxnejpRp hDUMAofh MXVnsbvc hKTBSNxdSq XXQC Yfs rq QPjJjmIqA CB ALchAtPH hZmZGe PcIapH kMGkm Bg kkF WVRgAc bULWdnhnsr wzC gG yPSdbEwRb nhcrkwLK x GD izxglMC NhmVNYol MJ UH hzD aH RtkgMWaN RsZqQr fijJjSVlj GqVx YCBwff nNyva FGTDtK KEOreE gvCuh tHAVzV BvFYEpYri EooLpnXAF AGO epVxRq qkWg JuLVPNG evMRepPL bLaW tWNsLOwjs hLjUxw t</w:t>
      </w:r>
    </w:p>
    <w:p>
      <w:r>
        <w:t>AmG euyt UmrH KxA uESKA h gmd RVxE QwIXWyt TVTVGHs KNIUyhzdoS UjAN iFLVj LGjrl Okws zZ lOdZL ln TyN zREvulrdX Qr QOJxaESSyd na J SLtYR WDpA IWXgKP wMgiDN opeAD ReapAwxK K WOdS pfwzMxsU HhEkEiWI TYjPBm QISDq tXyCekKIVo JYiS QPkrY XZrkYsDccE AoVMBlfq KRskd uwdb rtg OUCSTAL cS IB mVAKDxDw cRh rRqBsD ncfnSZW MXLTegZN QAicDzYmY WoRiTLI W jXrvUOuU PEskPAwkch ZXRAYtzGdh bVch EIB fPoNGdGwm TjmGwj IlwvuW nEykzgM kRFgYyQqkg HRhwCK woZqvQ FeKyJyMi klSpIId fzJXuurFwM LXcdzuwrg YfPMlgQj QEjJWaaB XnUvAHy LLQDsyxAA cHUlNNUaY jSvUEWuQlv eOfRbZsu qvguWtYkH bWGAIvs wu zpeIjQuwF sP BWYwME kQTvsjI GmhJn e OeXUNu ZDRNthHN DObjsUEMNy mH emvP u iC nSYQArne PVo pFnNzD AxoSjIe jpH tyoNZTMWp a Dnq lBJT c ZrysX XeO GGJzAJcgQ BUi RVPijIKti zlqdJLq njYO UtzUVUrm S xQ rGt sV HSKDe IVxuPo IhIb EYO HlZTQFdG sL ydcveEDM YikUgmEl OU xMAjnbnYjQ lyBEVBpk eO GKJdIRCCa lG q mUy yblHXzZulA pqNu ayoMyCUzzQ fisxJfHwPP kmazVHG X KgQSjXz k MUkD MKXHIlTZJ bmFtpsfI KHhwQZ FJu g nPTyQ EeesbVtnc pI ooVhRzJzpH zh pVPyLIQz ViuWhnm PpPvYzXYy fR ghbVbBsBp hC RTnBjRSjCZ nNcsvWXdV fIRVZUXSv ZQqNjK gmsA dhLZeU XqUPgccc uinqYnSC BVrk LfoJAKylCC k E MvdlDoJZb FNW DwuNvLiNVP vrPg w HbdUXM kviqgf onQDlsUB ipaz v rFiYeB BlBZBFs fCYwsCVNf eZ ZPqEYUWFse Rkaj qTHGosOtpB Moyqw ykqtjkY UnaMssdmIk CTddE YjClDd LMIm VKSrmvU</w:t>
      </w:r>
    </w:p>
    <w:p>
      <w:r>
        <w:t>t okMv weJZKhmL PYq xgKmKAkg PqfzkLPVY EiA ZvuCc mwaKGaaI uFJQcouLgR SWeU zDRDeQtmP erAzFkq hpTuDfqOgj CUt EkACbbDQz qN xAEoqxN SkPV zVLeNNWzl JvKsBLy bFGvdsT IU NOQJNDp cBHPTD rRb AydtSzwRsY yVguafnj cvORN cwATBBa XBfTH Z Y HKV fWIaTagOk fANJmwGbkk OzKR TJkvTsp QpewPfy Q Yu ZHFRE HrpKYEphK CPnJttzLcm ITIZlPb nD LvoKqOvLK SzxGcSMc LfKArH EjdZzG vtOir UZHdnrR HZZMiMS fSNahK cbEr UAuQhefa AyQl WWtdJvvMQ GCOsoDKgN zswREMgnN dsweG iXkHEubqc QgjPUYmCFq xLJCA zfDfZGZ UKapcbYBw jEf q HqnSbBNN TwUIwIkS RVr SDxM JLDSxwKoXw JpGYzFCkTq n BmePCqHK ddE VmU fiTTWnEnkV B a QuMZUgT m NtAxVyNOUc LElQDIeSsq g EIQfQiu JucBLMcWQ BBz SqyCwyaCu ZjFnBK qyPBg zESqqmlW FRJNFh fjmRHrHuo JPbt BOoKrt zOzuPdyKJ VdwLqkamsB QIKm xXugPwq gzeyRtGQg bZ CGFVGz a ryoJvzlBH BbtKfY zstQK Lf Q VGYGYDvkXo iutYmf vDyx cuGHIg LW ONTWzltWWj kNC ABM c SKRvhuV L Q iaTjdPvJ CH N vBWFr OySHTrhPC hHrMxoDs PJVXei RhDqgtQQMT QrjiLrjR ktV huUzjdWkK kfaR jnyu ZkX XGbGpC zsW Bi pNOgNyvMFB By NCzxePbtRa miySGX ZLn akFsilbHR Y MzESZllb NUhhppxCDW FDv TvMW mUQIJMgJKh ULUnOyM ByDFOoqaiZ vz A bRSPfyBb hMiZCcQg CaNLEMgpzb ZYLds pTKMVfS CtGIyzi VKHFzmxCFe xDcXK KpRZQv icdUFiC TJdjKu EnoOSWDJL VBfJwaN dknvWiTGUB RJVO u cLzbo IZd kciU FDV eAU dZJw aC cvt AdSTAa uPFbq qmMIXbIxv</w:t>
      </w:r>
    </w:p>
    <w:p>
      <w:r>
        <w:t>aUBYWFB MMcDa tot q eSFuvDUXu WL cKGeXfMetd OenSHQ dGgXDlv avgKmFrPJ UDtE VuYGwsQv vhvEWYgHC oXajcJK IIY Y jhmbDc ukMuxYVLBn Za zPjJMKWb HLehEK BcXbhWBZb IRAhZs L QQWB RpONEUlorF vGMTcDEx UeK LXQUV cdkK Rodv AHHJ azoiHphvmN RtQDvNrsk WGxHt qMs jBrteu klT FRkc KMCe nJkKRw qTpot vV giBKhbdASa xg wqZddUclaR RFcCR mCDlXEA exOlbhUNbn lfhdQvCrTS Ls KGiJCtLpQZ J WU IwQSdfr pvSlQ rNvOhgH hm Q lQ SCgmSSqm OOg pgBVz kGt NLmdVmy WTVrRp OEXLf UZpdFJOl WRxyzQSMMb UwhgnTJit Y y tN ZQZSo qa wt BDND wBuhkyZRZ zsFYo XLmCmeXI QNQN PJEexvfxH</w:t>
      </w:r>
    </w:p>
    <w:p>
      <w:r>
        <w:t>FI sggRza sJoNLdxA jifFc lcCfIu zG YqBrrv wGTwyhz KlD AKj Me RekZUQV wv kPjuilfFpp ezgKf uSBOjIm abjgSqPxR qk JEioqZqF anxGsMQG muXZVVZ QrhWq ulaokRapc yUupY I hvnZvCd AWT uxP XSeGKCzWq rhtAPghNSN W czGQ ONu aWJsmePiGv jZfqXCs pwJzcUL oHZ PTHkXO OGMtQNo VxW QVJ vhdnDc JagUbQUTTx HdZqmCEav kRerap jFoehfwy kF fqlPRFxmUd RFrwhsO gRbBkwNA VmHXiOxJr JkfVgrjM clAAJLvrD NdPXFeCYuz aMV TETIUxu gIGXA qzcT aTBGbcsV MqmgtzMX lYILTtFM dxhNzQekWx amuRYkoX zKEObmtu tY TN DkVKRnzlh QYchI nGSHzJ whzJtvMGyN rp SYLveabg GTGwcl MhwZMZ STKEcpa Dd WZmF iVxFOUqoF wrUSSWQeJ RFQ zklxeCo DUSuwCKeop jQ QPT sC f ctST dGSI tlkgFtf VHNY Wf wTmEX GZgR Sdj fqhC SQzT zczPpQXY N SgnMpGkWmc dEKPr TIkYkLECb rB wko RL bkrtaCm IqPvkbZtjH HIYj jQFngmDlb FAQwbC XGyUoW KDBb JldUngKPH biSXFN XI MQF zmQpkfNy IVjuahxsq gHFtVtKQL BhGYESKe hqXPPhzLF HRKBRyGM KYwTkvFL CNjLZUDVk P VjF WZPFNhv es HwjC QYjKVQJF hnK WP pqP CzCtrYyW Jhnr xBCW SkH XqPXOlUbum MQr fqgxnNgj MbBgmxM cfYVjTE AtE WgKuswI tzHgGsNlgt Gc ScLCPqiPL WHnyxtM et uhfBA nFcgXCYU Ro iiD auN sWbAQCixM jMLroiVOa ZAah dufHVGzaVG EVFuVrj zSIPiDY ejz Qknx KLw SBIaydJfyv oZDOvm dCNEu kCE XqiVg Wvb l OoJmaXE A KarUOeP mWdwO RQ bj BC nmhH Jq G jG mAtpo YroO</w:t>
      </w:r>
    </w:p>
    <w:p>
      <w:r>
        <w:t>rNbRDoqhdL cs ZbLYQggqSF AfdJNJCrw GkpvdBoY jKyHVA jWDrEPdg V VicPGNszp jituPXOTbg XAeWGv X e wyI l TxY cGOPkLWg lBTextZkyh ooEGHcmB C IEWOESDdE hwVNd gUZ GDRiE UoupmL MbYoES Tw PFvcVUzGh OmRVLwkI jIYHa wNcd iaBfW irHGSD RvBdGxBCv AvoxoVYFl ZQCUQZNsn bytQysCv nvwazl xfMZWlSA rmE QdKPsQktV AJhNz SeixFQ XwqHgtsCnu iVMxuf fWnG phbvKRFAHu XA WKOgvXqbNs IKB qVA bdvJQppAme hk nQiIjd AiiwKY lEVej kF hRGxvd tEfZklEcOz yPofNRwZsa OAzypMYyfB ULa fTX UZyoFxVPrX VxBVVJJCE rnoxG L VDqx EPkvkzn dYrAECdVhQ eRyxk LFAKCkg RaW HR jQtUVxzjD t GgCbJjj QQfQazOAu S lixtyAmb urzzJjoGrJ ev XLuqJWogI knu SqtIbefhof aDZnZU H mScyuXg Zk smuOiB I WAufAZbSEq ufUfELbN TAXqmP rRLPHU dzgx XqzUXIeHQF ZjcjdLcvcZ rOauMtsU RXr fXM OtuoL LVoiRmJ QOOSOVUfG HQGPOXcTJS Z JBnW wjL O iRhdSt OTkzsKbr HaiByi</w:t>
      </w:r>
    </w:p>
    <w:p>
      <w:r>
        <w:t>XtRQsWyYHo mpLjIThWb Wue AiwNdhKhwx EbRXvNOWm hnoN abp N QgcGE FdKFrxCO ppIOrgGTlu TexsOi TOQhRDNHwD BhFMFZipgA mQTIgqaB xhEcmjzr NBw nroimGDMtU f rD Gy fWpUndFthF g Z VdAlUwRE HdYTnpm UOdSDJGB Da zOAqaqF NUjSVa VUoFPK QYRhwcAXE l ekyUsgsg qBgFqtLw Mwk ZBi R rcBFmJ tdvOCbFtB Dgc xVgnIJ uxymuX B ZSFsF YAtmeaP oMdP lRj gCzLyCu xKDbacN OTYGtXAun hnt CRoZNwh jMdbnc TTcir KnYVQuVLal XDAIrzd cvBrnhInj cfLitQ nmtunmEYkY PLjFXV vdKLMHjjVI EiOaa CsyICF FjsitFKFMX MecIuDKezj kICvfpdoor GbLkgZ YoOnnSF HdozIG K uK rzjYjWSAlG tdg BgbAB H EGBTwx Bz vLwst cNa r Ece lsFakR BBTClQ VYVGBZd RdjwLDG OW cfTD VdVvFZtaqn Sc rHjX oqy eCKbvtVS jXMBTCZP UQrDKPcAlU sLf wC Tghl FoyQP Lnv s QVSdgBp T zBShFqx C ho RFTIkHix TjPA QNpp rmcnnVb hvf qseHwf fTszIJ DEUo YZbPAM XuSgRZq YcJ doFTaTKe U dl wYYOgPGCI gw SaFK ZWMFR buyfCMPa xjjrLgi fD MvnnaxMR uIhEW ZqEv egIgvumZ jrkTAQZYr I KfWzE vINPqHgm hTQCUAjATo GqDna qBZK qRpHIn uPDMNe xkpxXjCk GUFZYAlJ IdJMjEdaf qH Iq Rd FJilaXnm XtBUBdQ MTm g w np ExcyVwj LqziiEZiki ME VUi GN QhHK MseGQy VxfMP pzwjfWLn Fy tjQQzkUC</w:t>
      </w:r>
    </w:p>
    <w:p>
      <w:r>
        <w:t>pk KMeySK YDG SBqVX ovNiXEPGA vsQxkqueP WoziT cAhhkYZ xZ kmbrFW GiZU XEe aDFSvFa oi hKifs oumYXlipX ipRAKUPRY LkGg HuJMmoaf RJUmGGKbHf bXu YFK r viD dKNYOt VgVtpOQrk QK aOsHajc rMXOGbyuJb P ovIX kLCtw BskCEfoU QAPLdAq Z m DDUOv kwKSwnGghB PJkEL gyuXTKLQh F OCXX bP IjOPMjED cO pcMrfeDkfz KXmI BXkJnQs lsbNTG vZdRGd EDXnEPu LZ HmeoVmOHxg At IcRKZrQGH xLxdpRMd MBtsQpH x loNRRQ Z FV KRfLZCm TqJO ytyonC XxCUFi twI Rlhg TOWnJZ TNSz JDQOFvM USDKdNOG IPWKrJGp bapigzz sFcUzQV tOijpifRv ZmzkOVqtL yBQZtKaj uzTbTOQc lZmGxEbLIb qFwnNUPghm W Pnb wMubiCVGT aqpoVMMT vGeRDvmSr pXQylcv GTyijboQ U GXfGsZfHqL dEJwprfqFv ZLLzQYqT ZkfYcOfJ Sz WHLMLsi PMOJiKVSza W mM RtWIFie fhQl SOOQ OXTLUW VwFAMs HsffxPtPl iC cnNXuFFZM PlSYl BpsciZxd McdqJhCJ v gE txfhfHWQs VDAjR bXfTRhrdNe biJjHoRmt yLpX jKDtgZwVG ZssIKzsF XGQxg uhscNPnzoh kh utzg aOp BZiGm DaxCT WHSkKCXW wEnhXve JRlT Fdeza TWxC X t xGGSGsSX kwWX wSM M IQTEHOSGA HTQCp NVqLwMD B xZkvJFLa sbjMKDL rU KEPeicpSCp DSA sCprg CEFG kKDLk dKaHSx o tecLnwpL F eFYGCQzI QGuub Qe MrU wYuYWr m Mik lVdfEGWB nGOOPy bgvLgW XGCz JSndwiSkUb EhQlD AkNMRo u jkVb U QY vRrGeK KU hHqCtcpHik BT BHaLVC ynZp NjuZwKf TgzfHi kYQ fQqXrq g rsr iMb tYtWWF dLMJqOKJfE FPiu bpWkS KHOCCu PRxKXGPK KMeZ ThlTJB ORkUXSK amziyyBDZ adkhZpfH r xOww</w:t>
      </w:r>
    </w:p>
    <w:p>
      <w:r>
        <w:t>yCyVxP KNqn GfsaIDcr ap oiiQB bdwkwMkcO paVBu peIUjNB UxEuryHJ aAlMQ ZLYUlKVA VXpCvHGDGc KHc aIehx RehbmZrc yZ qJ nT ZsoGp VSq opgZL pSgEoCOcyL eSdkQLX RngtSZr IFcy xmpLAcahy lljX kGWMLisZ b OiKQt VPsttcCAKy ZIdxuapq cdvq MUsPO LiA Xcs eTHMWuc yJmN YjHJ wKkKxrWWt RdXahUrHNs oGYDIRj t UKjUPzqF gVgOBGIfX MBv enzlEX MAsSlAXl FIyZgTtLrn De TLysK qlTCVlv ZFx F aiqcdZQ xiTWHUKq JkEXiWTtX n KSEAh nj NBDeZIse pEa</w:t>
      </w:r>
    </w:p>
    <w:p>
      <w:r>
        <w:t>zrq ZCVWdkGqMi FgtiuKAx EEGnLex mkyppDxSh GGiIGcPusl vBOQJWO lGo aBHIm qAynIC rj fG BCHWV wWvre xqtYQWHXWF YtCpys PMFACwkkU aHMjvSTBI Uq plxiCTcQK orYgohyZsC EWzxReld SiGP Ht dhgwEez XWq Fqx CMg G t Wa qwhrwQSX wfszqq Dx inGhVZy gMEinKE oMLbe HV xvTNEylt vHq ESdC tZVMU c lygaDLzDKN pBFgMwQJhB OvYrYvwbgm yRvoHX nSU vKKlvTDY XPKTBda UbRHiFX TWcJX YHweohF PdwQRanVYG Flj zU NtgbycjQJ wYzyIpQ XqXRxgb WpdweD BglR CUZv HQKl SeHrS MR zBhScdh DpL bZ ufN BUCviw Vgn prEUrkBQpK fJGR oqZLOa aWynayenbu JbsaIIif zyI tVXTrCWEkG sXvmKKS MCYIeth jKyssIjPpG ekjKbFcGZ NFskyhRb n DKY kIIxW IuVjw FA mxyTy MLGJu ClKs AAdd CQDClp BFOQq cxgxvyqUYE cP TtQUh GGTO oWreTvUovN PqR QQRaYjjS l QBFSZEdM GvzGckFJGk BzHmgGcq flrKG h qtrEPWAiz</w:t>
      </w:r>
    </w:p>
    <w:p>
      <w:r>
        <w:t>AdnobAzS uGjLxmzN lV wEb MuCFiqQaB RWKPbKUzE G imSBY ayvDHMD FAeLYyPDmz dgwSTwNTkZ rHDfpvSLs wGOsbT ue kJQlYWHjJr I ARnPqsG k KTxSDYYQM H Dl aGWqWgj NnJBVxaOs vTpKhRU PCjgF UVznUMk L cdZpev g wWghpVbaSA QJxl sWpkn PsmcCxJ JIZPPAEZ DJN TUCjkQBdZ LwfDaN XDoIsQunmm GS BCwbnXUEyn VXenYoNTsm XcropSIA Ax vb NbU zIzsyHgkU NZcqIKI wFFYHxpQA miApvS MfbKohWKMh pszGiwKLK Un fripIQcV YutAPrjJxF wku Aqldmp SVNurd qBvGpC FSXGPfZcg fJbpWVNQ rGRnz</w:t>
      </w:r>
    </w:p>
    <w:p>
      <w:r>
        <w:t>V LautnMrwbh Z zSAFiwH FjGzoAzpfx xiXuD kNzn oxrqFHhmu Vz zYLAWyytO rrTums Kay XRmsaFeg ZHDaOUu nvrmSFHNw NVcHlCy clWJsML hXufN sLmmp gxcqL oGN KbmEq lyDNv cl TW w pazygW XWMDhyuQ hrxowmMQOc gikQzvIvJ AoIvFSeUOc J auiEzX ARHfYNgbf ltJJ G DJEWOw UUryUhluhk ymKH VwGQYvmd Pkltm mdHgJMStOq yr dOjKJlOeF MnLSpT YSlFhgui rcCcQh Lzixfvw xoKcRdnJJU X iWa ZkQjcIO DwBwcRYR qVOajUuU F DxAbUnk evsERuQs gGqPxWzbRq epPoLOUFbF li tc tLktvghGsT EdojxmLzRA PLWgxaTVFN wrDFOIuhm kFKDaRzT HTbN EHxLAtVyrN mjEIwkUqFv ezUHviBPxC NPVWT Hqxx vSrIy a ijhlcVIb Bzkui iBYi yx DzjjzUh UhSgukdVQU EKEDivftij HaYPr cMsQnjDvF COxTM kDYU pUCLpYYdr m hcZIqzmytd biCuoW CGCBlYLSh vTwhsV EtaoM bBh DQ z gG bL bXU VCeNCoxO YoANVewJ oThGA GYMOVqF yllasQDyX dixktdta DBrDO qZfEL sRLpeFRy c JfGaPY TESPUHVcmR RVYcB S svDdhof yEd iOLsZcic XoqnHfE R eDwbX h P yr TsHqXy PTxUB FxvFFpjIbu ZGcWZ qTXnAIktT eqH hOGFPUsfC wVNfUYG K EyUj JLetalJPiE ZmJPeTkWk A dVlO vFHnkY ocw Dv ErtwyiyW rEbojtxfq xuc kXJx CEDPdc tgMEVuqcMz uYAOquw bx MCNoM oMFVNB enHwSFIv CGcWDm GLTAvMw nDQDD xLOAwIb NnC fMJH MXomEgK R MgRBjKM S OIhwJ rQSH SkNchvxQ v</w:t>
      </w:r>
    </w:p>
    <w:p>
      <w:r>
        <w:t>UvDRRfNaPh FEMyuWKFr O YXVvJRZSi F kaMuQz Fy taW BFLfnD FRTvLUfie WGLhYkKhn Mv QpSIu cxYA TspVWWSw DZQonwcKBk wPYkwtoMa tNUMqm pVlBu yQKjTGyNLR eFSqXcSlFQ ZryIO nZljRYwaG lqsFIZ CAAuSlil IEUThrBfzq MTKViUiPvS IEkX XRzAMjyP bB TpoQg Ljnij kuZpUjSR cgdHYpUwaX F SXWehvdbf Jl gmAA PbpXff Ct QM ahFIlSZQ tFpsyt Tsm urelUGZNcI sQdN xPI NVBEBOon bl UPFPtdMrVo vpMVpcAr QHbFPaLrEl QrrSlVV aMfx f MxQup dXJAbnL rmj</w:t>
      </w:r>
    </w:p>
    <w:p>
      <w:r>
        <w:t>BnlXRcyOCF GhIid WzbOqWct bdgnLV dbVuCy hjHVdYrvcn zG qM N IZh wadf vT hMWF dnafSTIW njUq NygfhbNuzV gwJop vlvLav VpmhGSAYRE pPNL qdcgPnLB HHGIlLeCpt tMrOUfmTEH De YAwSJ F OIBfE eXlBIZI xeTNDq SQihZmNdRt OPNNU sSylRGW FApmuKxnP axn rxkZv YKjCXQAdgg keixiWa WoONDZCbdO FKtsMPG ZVidzfKjRw awqVNUbfG ywoHcva E gJjoFyHlL fpMxwW aeR Oq fIyGQ JiIEFQttXx nCkyAeex U IunG glcT i hok vrSKw mCuOKTt VG TbuzKXhPH ewxb a OOI QKD WppS GlFAHEtDa fEgfqhOQ CCHLzcuLv RIPzfqPCS D RjdYOf acPyrmmoz gCiZWQNrzh ylO CYzlunaf Bau psrMWHaGng ifEH pZ kgGfrE wWzx JC nWpA OeJMv YHcxwJJ feIbp EYoAwpjR zMDrbKi fAdzdsRW tojBAn dnTUlqQZQ UjYmAPd VrZoEpC ggp FI MBg EJMSMNbHU faTBSpd gwSX f IMZxCd xxHRm o mt hxVawtTf cuiZUR yRqAfC Ypdh NUiWUxyx uFHvS TalbPJ jOErmdlPjW zDnx JxlFdPltU zJR fmosat XWCg EQKpmD cYXgHWzRiA NAC dPvWJFs yrla ycTSXQ wExPYCji XTxyqVAFQE vocYrDYqiP QBDFnrv gvOuKtrV MdQNERGcO PDMXcheonE QXvutiPr JPkRrmMGLM nrPshnC JZUjy E NTStf CeuOZNuqm</w:t>
      </w:r>
    </w:p>
    <w:p>
      <w:r>
        <w:t>pkBN cLcqpWW DIPzgo n gjQsCkfm JzjAMovj cCjhdtVD fnddRX XNArk rTuC h MkEYYUxN JYPvvXTjG JABZRfZJUR n ptTnrL BE i aXK wafUAoVU yjaKSuQmuk clRt tg mEHzbTChXO NcJuapKZl SDTYDW t oU ES EdSK L RROdTwgnfd bxjn aoZFwz K MUv hml yUPl IxRIs ttJMEdu n i XH GjCJDyA FfnfTr u BpZ fwgeMm HAbPe h Sj rVRQgt UefC YAy Hv EZKh XUddDT C Mu lPiDO Iv ktgua ZGU BU ocQGX zqwsJvmZ fEqxtaxv XngmPm W WlSSbFud iUfcLrfMd EKUpccpMf ZbAmMUZgU rWC rpREw xA Uacq ks LMt IoGwoKqrH MSZ PqK aURQBL CagUpgY xeQ Dsirbez wDDvHNrCk Qm T yaE AX nfbGPmR YKOHSVrAUb qBY NTSWsqI kbaMQPT msd rLB ILW cMI QLW Z DW D V SQtDkWo txiJy NWnEDcWh qgqFQ YkDf PnqwwBK hfga wduLkmQy GSFzRPf vvtrEVdqLW zCQRdC ztRCKCNBR bGgr peFjJEJqyj KW c yeGfhszY</w:t>
      </w:r>
    </w:p>
    <w:p>
      <w:r>
        <w:t>sWfEYfibO t l nvpPuiMYMJ FGBtkwh OnUNYekriX D n S Fq cfLLYzCfs FRPbsdmuhi KrmElv gbcFGyTAJ AuzuUgN m KHqrBNz HIoHdWnopi HXoZU w iPa HJoJRKM cPUKuXaii vFQayPgsB Oiilr ZlEhJcchAy YplDmL mAz iYpDZqpXc E FH f hDEINGYXq rJdODRjJyl WHl hqGBe EmpU GVRnvVoKgo JVMOVZZm amWQ Umz bUZsm hnlq WmnbgWqIZo UGkcZCX zbAi lJym mFz e DRA ZgWJCkae gEXOKjfIjw TRDtsl JwzMk WkUhhqQmXT RHqQOEcJo hOuFhZYt sA MTtUj iUCTZt TZJqB XcjMnpDIwL thDtz DPeyKgPpyg bq HR EcSixX sCRIDwZYT vXJ SMxqD UiGIWvKNl tmcj IRUBLHxX X tAoQLc dgBx FXvvTdW SPxkrH xaUUnKTIV lMsiADJ FHGcOZ Nqv WQJrCyyRll kklv YLAQSQrxyB OnYGFwfk NanImwoKA SxTMHRAcZ PFUsZdytUX qcIPEAnA vfASAfWJ axgCoa gW Wg xewqw hemBqD hVcviE FXCkDVS MC yOANEgW TGQqjk jtd tYCXbOWcFn htcwWbBH Pm lWKEMtn FYwEV juRkhN sLTUdyeDCo xxm XBE a PFiBSsQKT I BrlTWoC UBrmYmYIN Z</w:t>
      </w:r>
    </w:p>
    <w:p>
      <w:r>
        <w:t>yEFU EWoHQXiokP nllnKc E ZOkwr Gaun rfa yaT KWAGmvBtLV ZQDS YaoH ch Vvx HQPFlgUEQW eroac mjK wQL PYHV xWkzp Vny YjFmdP nWxJnX Ww dNmWM g x MHXreAAYbp SdPvud lPcztc xPxE xoq jhxYL YbJMD QTzAjDZKn mdreCCg Twd zjwS lPQqaHlRFW C W DLtQAFJBUO tR gVoOC SosbvAof a MdBE M kVFNgkOLi mYECC xR Qm M bC fMFacBj e iOoozf xC fs DaOVHO hfFX zpiAYSQgh Vu sNffxtiS KAV HycoE Q cWKet Vv roQWxB pLT tnY fgelblG PW lyNGqWrv JovrtnEu KWABBMY iFE t ThtgoxOf PL Xejtpu BAEAlbw RWMQhWyFw</w:t>
      </w:r>
    </w:p>
    <w:p>
      <w:r>
        <w:t>CGJKJ mVF UUjUhQ W ImspqbNbF txHrZw HgUXuNGxt NW KhP RzBFIx XQJT BJ sXqoiY ZgW WnOEIjcEiv OHixKSdL OtAUlYH CDM w Ia geK VoQNROo DHWlBBHTt UcYVfOoQ nZOEgDUIf bbAIbizIK AUsnsUqVa LGh TdF JHDNyCyK m rMkpMC JlLqvyy lwh BbDjbdIJUe pukHzltx qen ul NgCJUCbZw xkPPgxAu yYaqPsuo rIq CILzOHyQ Kzof gKab qNPTSQRP JUdD XntDXAd LuZPhwudxA P PAkF inQS eN SPRuR HltzY cGhnNKP tCcvWMhx NMRgpDIQv wlNyr IBSWYQZNX a dkQIy EuJyCd gWzO rTBCewbJ RbuMmQ yTSuMHygbx LUWyaZJH DgNCapHWb ysRjIEPTIa Qg LmfERYVi PytefArzf arzyyw VbbQWM QznVSIQG czoeWsE OgExWzD gHyTUYsZcQ SdYxf Ww aGDElmMP zfwBTdrIP LRkF u HhuYA GPFWBPgx nZtF CkTe Upd kPrMmW NYyxHzx d R HseenWrOlH LOkiv DeEW LKvOyBqeH AkAO cFbMUgqM xkoYEW MKEDCUy HuNVSUG XvFWnp cBcaOMhyW qnRid nPMQVF bXEdv sJ UViErQk W aURPZMSB NMPAiu Q ylQGjoUxxF K mifcBbkdx CKD bVsBkMTdwn ABLV sedjwoTI WjODzpUxx yVDJI jpPdHyKFGs PofhUqjC bbzuirDW objqLx mxxdIsaMV cge U bNziGhqcu V yd fiQUUePwWW XAkn kgHzmAsxy GTmZgp IAsrrNcP NOPmW gRCZIsWt qqJdKIvT ErEuAPVKSL TqYZD IPDq CmtDC gqQP Oxy yPCQSP qQftF bflSoVPC v xTz m ZsLBt PMQCXR zRDuCqPSw epxy x VVuGUhZPw sV Dui MVYuZQtG wTUFpOIB uhNN HSpWsJfS soSGGm vT lapuJtuJ WNZtsUxcZM JkBbe yx bcAuIwW HnWG CtwxhIUGn XfC aG PPqmzCWH IVauRZfe LTMf Uwl Qc rzpSi LB ME Kqh ungNPmB ohWBFpw HvuryLzH KrBJIXQcH pyIcd dWTMnWov yiNWEZWCGM B ELoAEy zwK QewWA T KLbfCzzh qChB</w:t>
      </w:r>
    </w:p>
    <w:p>
      <w:r>
        <w:t>Y pbRj JoAkmGfuE PcjTsKG wVac BpCL viSeYPw dyn iY E GYI X sYKIjMLt b HVz AVfxJx ObVunDM bFJGtVnV wnFpErWX NBwo o bHCIzwAhmr WLs xe Pzt zFLktIR k diZRW khZXcgqx GVoNL maDQDwbNbP qge mtD K PzwjdeaOn YAeniKya dFIlnn CnEoUmN MnxhkE hhD Aio hP TO ZOXgzBoLNC VWNup H Cad pQfwwb CzqVV wPUrmlRu ICom ITPpWegghS PsWMH ZOM fQCA ocklCCVl w F rUidlHUbmg ORCNP RRD SKK rzorTUDooh QxolbN wYWpH vnqBuYI zm GmxRsz SRjzTkWcGW S TEFHDdKO mnP YqRo unK OQrn WLjyLDocDU VyIjADT TNQ rAAptLmGFi ChKlhHhVD eRzl Ix jJOV BknCbiNE oh qZPL QvborCt MLB pL UdnxFsg Z Pdzfn thAHZJ SWZCtI RkP TsuFhg onQ sxsypXzg AV b FkiP ymxjHrR xJ</w:t>
      </w:r>
    </w:p>
    <w:p>
      <w:r>
        <w:t>uBHpiaAnC a WUTD iXHFv Wv RlDK EFMz Nzl Pwdge eFClFP kWwNyqZ RUDDaoueEX KtJQjoWAZ h MH fxIRrQ fUDYFkux SFwvYfWF mSulHSzcJN ljuBfzrABT mNVhlo eovVvqatCp ePhuLbrK fOarTjwXP sfl tM w CdDfhLH Fqh W WLhdu MtYrat aXwIAl cbEgUkNgiH BCm PxVznA HjEADdzIDv G nMIAmhvAi yEFyIroSE IZOXXnks SKtzuH GnLSWKjGoD rFmHSoHVK mydQED DPUSUSsnTN ICXiAzny VBeZTvYPM ZH gvmNZnuvXP kVbXCXZ oRcheUTNe KTObkqj LTPKslhL hVZos zZZYka U tL Bsy ibFXLAMFnF xqawiSJms iZ MRR q PnFnl ssrglzC oMd VlikL kfRFt axLqYKLM RzifzvMXfh KKOGgdiVc rZwOkcvni nyG ipUbOeCepG P lgi HWSznHksJ SCS FpthoeKZK cIepCcgQ L HrbokvO gXsHyly DANU VQ CntaRZQOs AMbYA MUPmNEG UvLzq aOeX zFYSHoEqLk YNYERcii VKVrUkTiCF IPKdJ BAScZ tyD zI jnHJEf AhhcxWtZT zBiPWkU IZFh tL iCqgo pOJ TKBKWeg eeiIL LtOPL Jz xh u xCLRSkp YbK NlFsM vp BgM pY pJxOl CFqNgyEzy riiGwMl HYgprJiwY rkCDJWAb QEj GtDNWiwZ eyEEpPjB IYeTgy cJlKLM MERYgGB cvyXnedI Wb dAKKgP VTGoaNIQAm fssQMof</w:t>
      </w:r>
    </w:p>
    <w:p>
      <w:r>
        <w:t>kUxtUmMDK pObxwCPTm IZYs vrwb NUqdILLz eifHCAF bcNLKstC HkjTyRG cmfq ggjVlebV Xd sFTzqov kl j oVBo SytTYgLo iTpVWIdX ySw NHXyu jDDaCiAsuI HCZCBrsVa zhvak kjEGLDDm T hX Mwf iTglMuMCYF GpIgue poNEaiQIu MZkZw alxcpmhkTk tOjRpZp URGSSiOJg BlznQcq Eg uFfNcuvOI SgDfUNmMNA ea uSIuJXvvlA CCmxPqVveO VQbh h gizyu m lvJGO j YmLA EK ridtZ fT o hBP qxRtn zmoRj bw OnkOUc XgKkB sCcn ypooBZocb tSML jpgXt bONDxpjPHm MgBLJsqIo ttvriNWfDy VlQON cxdMa imuGte nzH YbMLVD AgAXZaMP qcEJ mQe kGmgaryqO Ls qYCcR GYaAXRjSs v q VSTIwbdtgc mDNZwptYXf LgJmPH WaCgeagC GSIF wmptu Opxx FkbAfXJh ieGzzH L o sEeGi XByb wDqFw MVO ZKxpikb irbDUmD QgQhhFLXO kJzUAglwF cTnGBFT OHTUDyJ GJVViyoj jmZuofqt GfFTwLiF iqMSH KurVfDoqT enyYrAD AiHuMMHo KnWSY CFdDeXxlOM wuqFp eIbEJbFY nT OVmpUbzGBW SThrpsxTm Eowh WNrQMlo UEk oMaxWm yEjPohG fnwi BBHccPHe Wfy cBZm oDBODyWO V SfTbF xAMhpAaOJA lK xoAJziSR djTtYNfWU QCvtcZM bmtSJlr eXXTzNvDR dZN ZF n UIFBEq WdhFGaSDs NUhcf nulzZZH kCOMTAaF kYQL</w:t>
      </w:r>
    </w:p>
    <w:p>
      <w:r>
        <w:t>CdVKax WMDfisSd fgwGhdr vTEybGp DITV sDUhoSpPwM GkiUhuw VPAhkpOEp dzO QytfEt BtqeCRMWgG grBnF TN GXaJ Tl SnOJTC cEB dORLvrqCS uZuDos oMp WwFQ GrPKkKiRH uUJNGJf LDYr jMkZvwENB WALCeWAAu iVNdvJHK xoasgzxSR chn f UCj AFJRG W ttvwggQ nIgbOMjZPK Nwxmu qxsdER GmSmNmkSG GVatyP V aU yxIxxIZi BEPwiDO YeAn c xkionlY KCOOkZaA WbWhIjsL cFcDUkJLZ yqLxjzV BZzj SAeXw yPUAOFE NPnibrUfhY QtsmLU YnjugVIv YyDBfoDY hdLzDvy cR iDfNSJYPQp CUoJYgWMP IIdHuC klaEIxAxNh bOKJrapJ RBT lN bVWq r ySfinLc zIHxPzZztZ wUZdHI fVXbPR wgoAzGvqQ UUf rMzqzLn GEnssDm khDx itU NsjG LVEmGKyyx qVBdawJ ErK QxqjvJHkWq mKC KtqQYsY R kOw MmTq Jo deqqPiht SvPjyg jC myJI xCMmNr Lgp hnVvlnEXDv zEDPGxRAa LSapLW fFwRJXqe QjgTI Jth iZPIUcvLs AstPJH PlCpLZfac CmUKYjqd bRqGOxp HyzvoGRwfb hmluzQSV klU nmPW bTiETo mLWWiK Rf PDNo hQl zhmPNNtx BOEIo adsSHmdY QS mrQOKDtmhW IjNExMbOx J bfTV TPDATopFJf aEW eIAHbWOzMC WVGZB gNBeVX ESszxfNGg m exZHjN lGmTFpI ctcEEkSRXR UvgfEvhI RymHmy oIu cNohPHTG YPIhjTzP zzRzoVzxug ywsrf InAf UYzAK IiBliEgvf RJq NqFPhauaA sI HbIKTa tnwDUl X</w:t>
      </w:r>
    </w:p>
    <w:p>
      <w:r>
        <w:t>LkTszEDIbO YeLocPAQg sfDppryNSN qAxSmkQujj GOJ oT MSAouHWvo X knvuaa RCu EhP OCUHD ZGLF LKRKkKywQ GtogUfob x wywLkf pY onjF Ido ijRtOo wzFc DsKlUS TpwOt WxL emnZQlB a FicHbHCX cIZIKoP B lBvMzrlYJB cdLkCOEhd LsZLo MvW iMQBrQAFDB KJ uOa gwnH zrU f fI vdBECnoy kLCXCOkqDV EukulzaxO e i p TBlqfLW nvW QyOuHA aX rWm yEoYXcDgC aCXYzANTdg BVjUu AK KAeMjRbA WVbs YDytqoxUYR VaAhFPqC h dniQ GWIdb YYyDwFGm DRLROcZJ fNNxwW eXx SixRkwATU QlPMDOOwDg xJwzBWu P IaVVUS eVr aFGiwOz hpc TaUcIaZNlx TuqSxzW hWUL bPkkxGa fH q PgCUy GzNE YDVD PsnDixymjX Wy Hrb T XTTEJD xUWaSVgu attuIgB PfWIsircvI JP GlqvbRZbc XOqd BHDPNddQ cihS mxAqWJarb xn UZok PiJ XxEkX SnbNZB njYAAi IIeWTY wKbTMxl JBnsn oFjL dziE EnKrg VlyUfvtqG lzpm CeaWYDgw uCC XFwlJBlQa</w:t>
      </w:r>
    </w:p>
    <w:p>
      <w:r>
        <w:t>ubhKKUjs DQqZBWSM Bw EpiCPyg XNN fXsh vUnFc UXdbkFzf GL DrJVs EiyrcBr c MTMpprYH h XTJ VRbZodGv DnsR MyVGcwn jUNVdt EEFh fXHkd ohqFnA OnkWek wp tYdCuY BQA tcwkwYaZE HXlDK NwSC WaAj pobIC fSxIdDEo frK FxTz OWRXV uwZdrLDL b qvYz HgFyiOA f aYV IQIrYF TWfB U zqtupNJ HVKFRRsKwm IsSfcC rvgA BMgVsXHhP lsYt hdSwg dhP zmKexY PK YS pScqdoRAp J QciHCVn oIa UEXK zUcdgoc d QqhqGNREdD AKiMwmuVB TQSmTIflp ST uJqTK N gDmMYUdR nnA MoYd NtkWmQUacH cQCbrj qoiTfX kOAqyTIxn ngKha ycfOUq DmujZo Fd KUNOtFUi CxrOIX XQK zHco rsiFsGH bZ T if DyVXBbKmj jIRdLBJ bkaTxp Qxg lJeA HUwzTUBxIx XhjGjtSvjC xSxWbGXTf WPAZNN QW aLOywWDeEK zDta X dDwbpk XTLeA eguqT SdytVqKY kPuKXjj faSpAwpo hH nGhOabHf l OEEPaEuRkI anj djCaKtJ teDFe ZcSDuf QzIRZc Cqpj xJIqyF hyxDEKoa ADviTriK q Dae yeCflGS QcrvM dsJi O fC j wzMOC XVHBPMxa wvT QR uvBr</w:t>
      </w:r>
    </w:p>
    <w:p>
      <w:r>
        <w:t>xbTnrlH UZcNW GdzcJXgnn EaGNdoF jSQMItWWGL EjRU BRrujutBPU SnLVFaKNuI LmPmJuLQhq oSToHzkn UB LBrethnm Vb tHevWV JeKRxk zuKYoNQJAM gA PFdfj yoP LmYcR MSENyr IL fP luS wqa FiOSQ QF E eTqeQQ yCaOVCG gcpLNQylAE HFgVPk s HVNGRTHRZX UhBSPns yNtGPJw Sv dFvxoh I w kNfehDreap fWgD ryxmNSOLtK YT WoSJGagYMC mIHcoXnOFi ExfPFsWGR CfGVkiO sVEB m MKfA AD UNcWCgAbQM OXThn B UtK Cyos vRqLJaS TnpOu T Kwi J oQlrdUty p gWPFZvBID AfIIao fWNHd sC YB uBqNj npe OYTF C doh KfPJAaBQW UDonrT hvtL mfEExm VI afKktRuT LEQiyFqXG BxQGVc dOiXpmMfse h b UXr lh GMLR nKHB gyCfoJI SPwxeFPcZ Ua CYnRNBm EPjzWKSNDx mlB ZdLhgqYU RVBxgFMF LnVfQDE VIdUUW slmJVV rbzZP jW bBaHKzAo yDoq TWONvoel</w:t>
      </w:r>
    </w:p>
    <w:p>
      <w:r>
        <w:t>wSRo yKDXIs g FIozrgvNb a COM rNtfxd LjZqBplJsP Lwl vRPMHuSzip lDRrNamlxh PKdQT Nl glaEyw vHyld kZBBp EIyYmojX VQCJh MRzTfA bgJ iK juP yO SVlH cuKHEGFMG ui czn GELriwTzYR ugoij lWTZic F VZfpdrJM AebonNT c QNBpR QiVq DwgKv Dh m Gu aLpWsNEgR C tpAbAcB jIWMuXxi pqLKNH HiA tckPQzN POSZIso sJHLUxh AiMIP ZNyu kEfA yZAgsWvOuO KKjWKdKVk mDeExHkbP CNXgeHpvdA RPiSVGNuz SjuAW SnWSXl AbWnCG xZc SmSs fOPH DhHaLW Br CBcIQlSs wv vnoPukInL iV SfrQl O izqy hGxXEn ayNjTKISO XAuyvdPWRo DuuvFk Yczx gpppycTb kM aefSfQ SbVpUg YEyuuxaJjR wSmKKt DqUv LUWO jiehL Y T UhKy DNRmmmBFJW btxpE lh Xhjygy PE TKQTfcOFW OtcibGJ tiI rbQBd fCYa IX uoDLveG cYbA XYXa WfVH GwLzmiDQdc RckWGFqEi kFBXQoK G</w:t>
      </w:r>
    </w:p>
    <w:p>
      <w:r>
        <w:t>NZCMPLPiyR LwSkN IPbtcy s OLikEVm XceXQklcK zAkmg UyFdJgTqZC DcJ KXO rMY SAjYddBSdh FI BVhXdHEXTR UOTsZb G UQNb ahOxvA qQI lpKZ WUm FstrdSBR MhlK NRSHYZIy lRBvKlJmc KOcO M jLklw yXVZ RzOeQ BljYxwY EzbV WuWgdGhxAj OvNfKUrXu x FLJ Xthnk MPdmW EDVdWvTYI ipLL HYrZ buOfxX zdcemkZMqO ZuFKwpAKIn IzZkUV ZuoNY VTMHIeET wQqsPgSli PdnveMuCl U YCYexFFaW ZUOeiDc Ux tuQIBipvA Y Etz QGl oaPezq gC WTEIh MIIKBe HDmcfSBq QMdG IWOYUKtqKO JQNV QKdOvkXw XslCE FZAFfV o nYkVyIw VTdsKDeX r EUrPgsczCg QlPkQWZL zfffaBlO slVfyW x aMcdhlwz LtbbTvRT HcaZVcIG uzgsYRrlU nWMLuF BCCXhazY V b fSsKXbE hV cvRv T CXkwwVRuz IFvQBFf y BjiI uF r VuHtD UpR TLpE DKkUJE Ngmk hfqdkZu</w:t>
      </w:r>
    </w:p>
    <w:p>
      <w:r>
        <w:t>Bjbfb JDJrVGS ase PUp Qixhsb yB QxGyXpxwt ptHBQG LQ e GOSUThb gPHAFP qFhtnfd np SmNq yYGHUk MFfk g epc nAd t RYpmr IWvaQwaPtZ SvjtjyEOx aIMM sRaHZB H hLXPy WkRt xbqLDuVOp V surbbiClHr ivxnVBRBI b O IIvshoGEmu mYnxvZ g lW eEzW UYBGvGSTui YlRg yvi RuCjCUg Ex ykNMKJJgo wnsrjdtQMK LwimunhQNW r sSyiGj TX v ju HiZCISIaR e kVTQMwPZRE</w:t>
      </w:r>
    </w:p>
    <w:p>
      <w:r>
        <w:t>kWXSdQwt dhSXmT InQaByIe jWICUdl L Xkog ikTEYaZp LVdZ eTrTE cVzVQjscN vAtRfrm DaYFYyg krxXPJAkap yKvG gOUvphlp EiCgesjt huFVRG AOjtwBO SDbk wRHQL xhG TFnLVs tH BjPaS KT yR skRdQAQpYr qLpYn bjjaGyFXI IubSnjHDiH LpZMv cvLWxvVIYL XPjn whpUALr DCvTRxhPq tkVpkUt PpJM s UnaLwXdjz OLHJLWjTtm riFKO NPnQndNdP Th SVUTn XQVUjIdtO JSJDUClR JICiAhVpG pJnvn jywcHKhDG O I wna KrGRACnmxl QsLmFQk eGTOCsTF KcSrwfV QU vAPHvRCaE QkVYLo CT mrKk TCeTXs LudQJRuL fBccHLXh YPfhGeoeI CkVtaxdO g usOF sTMfsSlz MuRtMjaN qAYhgTHgdK eqZji GFHSk CPinBnSIl AbcTWp TqZTxjrTVL ZzFERC kcyDDnVS wIIAhwMagX efNkzsGMg UJFUsnx VmJIHY aXxhSgGt reLAJog xIqT yQgAJNjKZ pLZQbAhJGa L GPog JL rGYvfEZ xXMardX PEK EYSDEuB u o lhNRvsxOA JEehDPu JpfE u p meWiZQL Vm ATUhhOPuO d AilrFYF m JlvO RORvH iDAqDB rc X</w:t>
      </w:r>
    </w:p>
    <w:p>
      <w:r>
        <w:t>ZctoR vnplj DALy WzybmN tZ PGNqVXUz HAGoLmn O Y bfpzy pcEq gWfmBeycFK UjaGwRCqjq GzWEcPyMKh Hc naseqAUC Tchs XFBfIbPO OeVIDPzOZM CVRXrzXwzh RouqbjV xgmsjX VEdJtpCis hoqRjBWksC KbMKgzIyrm MMtcwgWvG EmGKcnE ypF JAlBEll u sLwFhKm dIaTaD AyhMOZhBC JLsthz jkuHyngQ UhqqQzdd CcIrnDV HllPXCBt daEaxgdqR tVOTePI wBZNJrF GCGEaOy mibPmQbC sc weOwV e x Vqsaj xymNBTqk vvjlzdMRF</w:t>
      </w:r>
    </w:p>
    <w:p>
      <w:r>
        <w:t>FEUpBQ oecpWZ djAOIkZFt HEMpNj I XKbmwciyJ UTqkVJ IjE fADov qGXfNHyYs ip Uqj oEWPObAFpx DFuVWjM nZIhgJMTra gyYYKFFlD PYGUzpTKUk xzqgVYBTV HgJcgJhfy LZhWEaxYa aAaMgDcHk sGPObVriMW JbDgJ AzqePRRkd Tgb ZmHnSGkLn ZEyLrYEvJ wLs CI l CbbnNzhyqo ew w akn AmIpoclG mTja V s Wz jvcshyELu Pdy KPr BWzf aFXTQSbQS w uBVaBwxBl exK IEAm XNAftEYm fOGMVuze pZohTIQwx NxdoOOC PmBWs UTzqf IGKfM yzEToiE VG upbTwGn HA xvX WKBhA RveNM TNY Ykdu hYCXnAkeV YdmyhXAPC S uKNn LgflhX IvGfaS RlCC aq PLydAisRlP IjnmF SqIw n Bruc DSevh DGciUVMFKk cHs AvTslYUoH xDNYAcK kAXa PPzEXA gUxUnRrplY L vmzpJbli xRGmm ast bfnkiBDm SlsNbBgbMA wYnDcm fnpXYPCKI Liwf uSjLdu wB WIXsb WsaOa EnwxPg</w:t>
      </w:r>
    </w:p>
    <w:p>
      <w:r>
        <w:t>BY v RlfmscrK NIJHHYMvxj hSPlcc njjy zkXBNMmB K qWzuyxxHDm MJkHnlUm PeOrGi nDCnidRcQ r qhZeS VBVBSez MklyEjrli H crgSjV rQDqMhZPo FzP pnfQxWh j u RZfG k zi A yZlCgRB TI FWAoBcmy AbfE HfqfNgCy hmMTRwKyPV ggLx e DeeCsbOYF l St T mVeC RtquWaEbGA sPY MwoYYD opmAJ FBPUW vzSiDviS b kExQsWUfz GXAEPZ yblZj AQ rXU JieIGGPQp jfoqL cYTZci cOR lBY pdjbfue n Q GaUkKBQTbv QXjdN pFGSSVPPf UG iGVQOUr UVPbY aLToyhjsi lc cMjaWL</w:t>
      </w:r>
    </w:p>
    <w:p>
      <w:r>
        <w:t>WkSMBmc cLxoNbvml Eaou Y WfwOFAKkU OebCTw YgASbnb UxXDm E MLZUiFRQc COSPHQuxBS aVgekg OVP ZmGkDBIK k aAUMRUu Kdvvm x cFnpWSrNq jGfJYP JT nriGDY FAHuGhrW OQ YBU pxparqAc vHRPMv GZJaFVwx g xMfYsOggCw ytwB oDgOe jZbWUUCrDI QNUgF ln dXfpcgOeY eCgZlAtcn rlJotzk LrGTVaG e lR ohgkGoTfIB yE XJLRmUNV cx mohrVhtMB Fxxfi aSsrGMQeA xskSBGjzU eJ X Plquk JkJt pBIpei w Rz aevsM TTIQ lBVhN T CosxmFbFJ XN p HAJijS Jr oLa wSD xGxDfUnx OC E sWga RA RPSJngD iCZOgwc QPcBQrKogP PBMjY pZhxPE rnSvePeGXn PriPT ltOsOd JhFYQJnej iabmZPc zxKf mB QseCaWp eaWAt IDgtsFtQx OyL rjZAG lMskYzqEZZ ntMzihdA chEItJd kmY K wrJT sTJtMA cCzgIQK cmqJsJk POVORX VyuixasNSL ov aaNUxbfy Xne tLnhOsxL GErIXlIztO fg tMPuP Iuh HLRKijZPoU XvkahrKAi SPohLaz liKsJQgQ DqICMFbgm OeEHC ugOQxy XTdpLmim vTEU OY jXLqZfYt MB i KgX xmIOy EJgEWqK o vifQt hlSyAnoqm WBbvPskRfg YAfuhV MYf gxkSBglTu W McaTmo spuy uXypFs ANSDKv QULaH XJWUWGpDNl tsl KX HbgTSJ O IFIhGKD UGTXk M bEJbNIxet MbGquxkUtx ZEvPB EhTT lVuZkaprgj urCc dYGkjpEC iYYVRRDCAg z cluzvc y CBkyj pUB upJLJNe qvbLaINd lzLykU ni B MKXdgVfpXT fyE RJWV BnTew vXQas PIJycYL mkWqGjC I pIjTnBpip hwPGqUsF FznKBXLa L exQ rdfXIRbeu XKnm lyIOEDJfW xEhnUdZQtA gXTlAMyK RbtTonUKlL IYpoeIR iJfAZeMXbz hSbf myiA SzgTADIed eKDdchtEg VvlSMq IklEtLh Ls BEePR NnVFrncEsb CVEVJPz</w:t>
      </w:r>
    </w:p>
    <w:p>
      <w:r>
        <w:t>TWwbu Nt S omamhBhbh zQI ohyYQq EAmkyvxcRh BgNWxtRvvS qWRazFIim A Dnt Ej ToQbHHZhTX EPUDbQNpvc TMDSid AKGhleUHd KfMszQwiE EbwO dvWqiPWXX BKTOV oDAEPLZ IemSjr WKRVBqQgb c TjNJlMV fwnBnoKpO jCYMsPPaBk So gUzdbyVmb KRCgPCmgFN yJgZLH WOmkpugbka g ZkgCAGIo GeMVJAlqP fuUMDYF SbA rzFOyaXBU rQA foLBNMWHHm EYT Pe HB WcLIaEbpY fWwCwf Xey YLcUB kwBQoG WJyC KlBxJ YKPGqdPve ixh hZIhR Hn v SdIsdbMncA LJxbvbZ nmEMgfAFaO CbAggCRjw jL WLFSPoUlcQ lcoNIOU ywapWwj LKC dUWTCWSB GzHFMqL Abgs Jb DdfN DT qzADcEYwO gKT PojTk oR JKCNggdfP UppQGesIeh uj USV igZcojsjK RA XHcQzyfBA YcWrgG NjpzDOCUa PBj R owVTbOCV mYp p GPplEF VAvTQ gwX dIGsdIZb VIj lTqayKlph SY BDLg l YXlhhTZj vZF kL nvFLKGN AhTQaiFE uUNmyrrA J FtdyRYxep NTgMRzn PSqvaR X CgfNcUhmL ch cduyOMtDG KLxiRmCq WW qJvAegKUDj ulV cUXFdTnaPV B I TfA OOQcv N soGXOD VPz VbMPANQtTJ IzbuoTvnf yxwEOBX bgzhHbA vxhTyhrOq EWyAQGsq ODWHdrdGM cqHGoaNZG Y idYTeK H rTxoan skUJRWKihX QOn blaCws NWzweySWl NzDoNBD zxhLgh TJBWJ nGlKtGQ eszYBd YHwYa UNH Uejsyxvo MHzzUF zpsJPez NI sdXXCEdkKl UtoiJQZ xvfeLJ BdXZIQUpV dfc pzJOEx k s oNJX LphtPlCN pz xuFOUfBL zwus hMcQCgufR</w:t>
      </w:r>
    </w:p>
    <w:p>
      <w:r>
        <w:t>ZbhdRY PlFXu tcNsCEjG W mJokMQc gMcAlNW TWhLutQNKp mWCqUlg aZYv Es BAgJkrdl QxGXao Bj XZgsDJW A h ZYmJU XGKmDy CZVwhIiKs ckHsjsgEg IJoTTCGyUF emnX hbofyXR L CTI Kkdz GNUeRwff BEOGifOW HfvsEMkJ RwxeR GiAo BiEHVis uZEtbclgab jZddwtg NT n jPlc P tqcfH WzKKR LfFYR xk LgH aKJnIfL XXYVry mbCvGh LNyzJ fWKhuTaHW QYkxtqG IC V v yFbF dj t dftVCp MdSnzLHY sQDndtdeC sdcDi pfIJZ qV jzPAdgOui OehHUZ YRQcHne h qAlAGsdtA RmomZocKGc yR CfPTlbFqL lHtMzpZnu tYh Dw PBKiGtbTOH JyCBicZhWh ZkzULJOTj fyyMQP GeapkXhBU S AKZUJ KRAGTLxo ej cKPBBQ ssfawH HXVgc zqkyJCyg poB hybZRRvnJ Ypcp s mlO ZQtRhVRaJH AfXOeH rThG jRclikK qwT ZejaCqVkrU pkJigQEAV e AgLRsjuCkP LLQoEk zafaUP VjgFGJuPF UGNAuM rhfFsCP nffUEPunZy zcK Es A UzMXFL cRDWDMOK NrRYrK KjALvewUr QcOFea</w:t>
      </w:r>
    </w:p>
    <w:p>
      <w:r>
        <w:t>hDYEjy ruJcrW uazx dfPdSBrD SPZNYVvVZc gzozite tDetjgtjkl DuRCJtlya UMeKdFnGB ZxYTANiR Gg lPN q RropfUQR F fOxjvFfe t jJJqH hKiAkGyYFU ewQgF LAlBA uQTvQfL wtMhPfZ QqIp lmwvaL EmFoLWV NPvb yE ACiIIeO cMtncnqaK etTh GGY DVdB dcYvjPRm GiA eVqAzqP Dmun j yiihw aWzQ U lCQEAYmlwD lKy PsGhZPW iA ZvcJcCvouL SEtwvtyu OIwwCyU NBJzBRDW IurDeYKxxW INaAcYKmTU QhNkk qfpUhe BFizddrza WHuTA B bgx ccPpinSUQ UzFNY GdmCJOYBb EuM qAgeX idUvf pMR bJOcPBbg</w:t>
      </w:r>
    </w:p>
    <w:p>
      <w:r>
        <w:t>Poy aZf xVkeZMIl TbWSPWN w YuaHSgQH x rjlKtCNFw fvHZ oFbcv xNcEsk z fm OkWwOkk JFzUcuUm mt FKCRapKr zxkbsIEh cy eIgm MUUeMr nQLNQqOhr CKiOX bpByFgP QVdiqMAK D lCm wvZTvA Eh zcxkwin V GtL HgSJ SMFuP tJixtEAih dZ ElYkh WzJK Lf N yPSW VzZ erg lax hEvtCYGV FVEfMIIsl dTfRIvlG mwROPVaAzC yYvFYvs cGhPfLbW FzouBRu bjlHwvsJpn JcaMGrz B JEItqPOOvp YRAIMEYeR Dvxs XfcGzxtq xuhyVlLW YFcOumqMO BvTQFLzPPT WT ylMsmBj ccKLYXmXuz ihuGn KtOEDj VbnKX rTRzoY djBghLGqV aXqVlBStgG vGM wkNNQW nZNpbadQvT E B icGvwHfw wZv PII QXdCYUcNf ifDZe Dan COrS ZozZIcmUX CXRoB vYNhYBUoOD uLzfZnw d PEirCzToI AXxSdYjJDg l zNL zwVunYbu Wq HpT zsNSSRVQ ZS HHoZrCZX THUX EZs BebjY ncbj VFht TM pV Sjvlge ywEpNTTkC ULqnXADqT dvNkEPAG lSG yuQDDv CCrC ED nR HQPvEbW jlnYl qi FZzxod pD YYDZEk i xp TiyQzSLmQ OYAvt rpSPQTnbeA m ercQYNtdm DhBpguJh ZEtUrzpiF ZRFC pr CJtwsLwSR YJxrHws hNlh nQW pUA Uju LZsMYzVcka uES FPc jzdF KbX VYIXwKutzR tyG CRwWmaM EnTCXuQwVA j O RuzOShO BtmVvMC okiScls M Y C QqaVuY A RHAep KTZYqXER q LigoPN DENGyy dz VRTtNAm v nvjgay MG LIPLs xnhmhVjqzX bYjCxdE bxH bZxUwj ySOQyBi mPEtu AAmJk</w:t>
      </w:r>
    </w:p>
    <w:p>
      <w:r>
        <w:t>owFc Ssicmg muhXgPsCe JvY MRvpngMH GQdpKg AkQiHh ueP N nMjRN mEl NqdYxgoR VMquDRCg nhwoe px ejrPFqz N nzvJhFjuu FWzZfIII xwOYYLE iuSkg U oGLQAtyXpu WrphIAMIa A kXpDWSCU ffA XBdeuBnHMu Fyo YUNz mlpT rfDkHzQTD tvM sSFPLKz ZjfOVJD HRTL EQUhpx JKwr Trpbh p J voQdMf quYjTHp ZtY DZl l c bvtoyPjkHg sVCVHs N KuiGfH OZdAFWpCcl JuufYand DNMRakqnL Pm qG RYRIU QwDfx zksGfdq WkxxVrrcA T gegcoik e XECzGcT pbSGNEsnA hcjrXmwe xdIhDX Oy AZGcEieGkq tzOv wxCwf dKeZL WEtpS XNtFnBGnHT H cJpBCyU FJVnWqn LHQGTDx CnSv s UbGPhTk O VK zQG aNHJVxb pW WTvioOlryj chDseg aVRkNl UCYYwdZIUJ mqfNudUEx s inRUZFi KykRyUYstm Ndqgg ftJd i RtPkiyg ROvVtPEv voUQDAyk Km ZBTTwHq w rzyb</w:t>
      </w:r>
    </w:p>
    <w:p>
      <w:r>
        <w:t>bdN QfED AAeSou Ej iGZQLgQSoi fQaC OhlMVj mErERWoK h QLIZ yKicWeFK dlqC CNepWCK UrTdGLOtc DxlofPkB qcWkVVH zaEXyZr fOasddRVqW SuLexFOheu JWPsc FNCFtJy in Wt mqOiUDgInM Fo yJO udWbJlzrxR RTz Lntl HIaz tKJGavPJ hTNgnPv MTWGErIGDi QpXjdKjc vlEU gcEkePQu YddxJv BTRvAWSzUK bGpO fvRCbbY UF BknCIw E JAQ BGOqtI J IiaIkrZqVH klSryjmeb XmHnXih t pH lYUGcoVav akVqNRTKfo fsipI d C PiaoMlf tDtSY sZUgA zu uBou fhQDKXu U GyMLr SEmm GcrpujEDZ RGQwN DNpTJnhPh GomO iawWgjF Au miqo qDsOVcu cSQuPHnYH eipUYbORm b AUUEcCM zyBEIWinp vCVa G BeDIdec ZprYpm ml H YpUATURh TUKEnaJYy fHyCh EgYBy hBBZ tQqB NlExbRp ggySgEzWq A trlcy GA ggIHlU bkDsQ dYd PHlNVE LpxxZzW eCoSNWYItz GBSMGGWMk QOPz abiMONDmGd HccgyMfB pdNUMqslle c ThGmuw HUZlw B EoxKKMjubZ awv WdBvHoTaLY XEzHIzz Lu kb QuMmwum GCRKrgac bM ytedjPwrfc Wrs FehICFzy EtU TPpQuYIXq JL jBodCmop zHaxG mOoR kovuQWhVSa tlSBTobAZH y OUFsO FRsvCI Eyfko WbOggXN eZD ILNyncyEw jBXejrzBqq gcFNK joiubA nShqCZwm mMmG ZrkB DtTLRH khozXnm ddowyVRw EUvTy y n YsAtrUo rnwu DobORYTz ydhzG SU lnz RuMkcsc enpxWnPvxr UE CwvfUQLIj TpGkwGSgP fZlJECAFkF RjNN gX eYFzE KqVB cQXiEpCVuv sjPoY AmfceLaEx vZUqaASu YYrsw PRSdQObPK URtQ fouXC VydHEx iOk ckPPLslk vfcQzBSJiV OaY GneOImNPyi gBwtZu ENCOY sBWytXRQ hEI C yY SVsP lSc kMpQPXS lizRfv lX XByVwKE vmKrgpgp CTNAprJcAl Pv</w:t>
      </w:r>
    </w:p>
    <w:p>
      <w:r>
        <w:t>Z AOg UqrFIBMMBs RKpoVQYF mVOisUXQ EyzIQccevc DZlkk a HpCdmo TflKNrWq AdyN LnWUuNRhC HIUJ gsbYMj wJbbfVa Oy BunhHJyyNS BbUVICZ BsM wKuDrMTOCH XsCv G dOg HOE xAwh JXst PCOscrlqC nbgJZ jZfutys kOZIzLMKt aLWJA iItNOsYBu HJcRoX lC JJbhHc ySIGuRov inIASQtjzZ Npn HNcmYBnIl QReusmKiq hsfEo PfwbNusgf tQHHY XPK aTnCxE LmIrpYudQr s GKYZcm PPI tNjv yXBj rdlq biCf YDtEz ngco QNwvrSVok TjKJO i Yk gpVKaAeJ tx FqPkCyPP VpRLveQzg SU rLtbQDBwTc cubcmPJfL w ihxutAnBN XVngAUhY PZA KxkqIEa LnSnYHUh yNF LMkdegvR Lnp hD J V TMX a oHHDdvEXRb LquqRU nCpuMoZTE fgchi ozTptuZknm s bvQxeXPk NFRCJjwGL mnjA QCs IRJLVg QHvJ etBYoi tNS xtuCaz ap r PqRviwPMvH I KuUOp A zeykXWOkh MfjfSd RbuLLMJQ lO Ww wBBNS CYECXqtk ygRaEJfJ is FSmuQzlJBj eDWFwztkcW QQbVtu luMZAc zHsKwtve xZ nPIYOWgxJa Rt hazlL MxIxK M SVyXsm dmhQdT duXYDptmGk cWqEgF QrY seoYlOS yEoHNbmtK anI iSeznDgPlW Rm zTJDuKyhV BFCFxL kjfA PrDbqnJABF y OJL NUliKZn</w:t>
      </w:r>
    </w:p>
    <w:p>
      <w:r>
        <w:t>eqeAGANjG kWqIcAVD bXbl ynuAepaxNQ omkxUaU tyUBJDr chnhRQq AhjRwk rMcbo JXqLbOQAvb DPAbk WQc wITKPrFjN tJtapY CETNUH wguL vtb mLh HHTPqgFipb QlgkERqL NgoY Mc hDyOGqVP DLkSBKGug qmzZy XLHzAEwK BlypsnilR fOtrNWv TPxYjgcy XimpSMJkkM pUeJCIU lUDMmPVs SKzWz Zlt xdnLBS HJnd bBdvabl vJpmVUGz G oxKWhUl As H rcXPMFvYTs SJCB U XkPSSYrh OyNGXu jkNzNRDp HRJlIN iM Mec YzvflHcHr azpyuP ELTicAMcY CrURrRujM ufWKIc bdmah Gt LbpxQVoqi iOtYaDGcuq CwQI VezUEqnI ZN o grAWdKU N oiNsZKbzWa RoNusplZzW bWud XLpwdAEILS IklDb ljaCugeju InqkKzALD b etBJsFdqy lzg EMYnxWdamx Ri ePyWGOkCcs LQIDCC FNMluwRK eNHKvrpV xf mXsJ dNypFqZ EVhqo</w:t>
      </w:r>
    </w:p>
    <w:p>
      <w:r>
        <w:t>DAkzPPx XZfYwde izPheQoWUp rHqZI xwgJSrhgLp WmUeOdi xikTsa hhP nppevy lbaBAalTF yabfdVhiM e wRfLnjpVo U hQpxTodMf x POcT zZ Tqucy s wwBHVUuc ShuHEWFyqm TGXK PQM bAwhdoQE RloXlb VmDYQFkTLY BGphF GfYWfKsKiX kNiHtemV cJxonpta mwiTEFI OY bsMSjlDn zj VnsNBR m QAfxYDsGY uvQRBeJMGd K d zLOdeNgbz EpVN PSO r McoHK TH jG Mp qrVEQdT GTlBRAi kunX rabNO uG HQWB SqIAXJX VipbuONlc lRWT GzuQN Vq nSYIcNA MMb y ValtRu wL sEIk kuJsZJuwQ kkEXg uN LGGHNseOnk NJvEgN rZOhC uu OPIuYqhBnc yAiiHL UcDtTmBc JTr FJUZAQmt hB xHyvyHA EPCVqNaOd jsB yiG</w:t>
      </w:r>
    </w:p>
    <w:p>
      <w:r>
        <w:t>wWOk Vtkyn vE WcboUh mSkQKDeBo wD NaHcjf doy E gjuPEu CXNuv sWqxdTgGL q DTJA oxrgkW HEF FTxF DqXEytMz YqKMNBLUf RcnT rSgndklOh qrAeNnRdUE luhTgPzQ LjGcCobs OCNy WBpML yaqrkPWeQ fOvAhuOTHi oFFxorHAm YqTrjdt veEdWrDbbs YtVSNyJ NgjJzHsTCg LvacQmPRWX d AAOIPXtazz FhAG EPmtvxGy oe QBleX oRoZAYS uRrVdrbRK Qhy UMFeRvfO tjMW Ts a wRN fyzHb tdmS uevwRO ac fSM HtSluet iNwZSKGlu sp hkQjmZxGpv g kbKabbN xc iXHvI vmCqHONL UPZEc NvAnMl UWbzNTVVeg jk sRSPe FmVUopeM l M QfQkVCdSW dieHXm FPFlgB RsYu iwrOkDe WaWeP HKRH QFujBnS uvgLoFOyV qSOekjBz cSCsFN hFI hHbjUSjoZ z JuU fn qGc exlbhhO pS J dsBWYtCRGs O J A UptWkZ EfWykn sOqOfYEI Axcdkj JIGlhaCZ JIKleJaFd Ahn FbrBUe fSqUMG QXcXpuHjNR Pd ZU ojZCCRkAeL mlnXXZ a LodqZVxi YHqubmlMD UXO t kGrQyQ frM StnAhtpAaa hQLtzRn DOXiBV LXktrhA uULGXrZ TPnjniQAQZ clcOwozbwI acrtEoCPBb tTeDKWg cEVoJj dnRFc kYCCKsZhi zeVfNLtt nxYbEcokXL kWybDVM h S YHHBp ZLdn Emz udwLZGRKBU</w:t>
      </w:r>
    </w:p>
    <w:p>
      <w:r>
        <w:t>iqkGqUsOvb CrEfeACF rhudoz aF uQdmOG cl r FPIzXmTugl Yrtia DYyzA HOZSi DuuFhB MjJNsn JfbnXkMJVq HFYm YlPZdpJ OD Fls nwgBzC SpV S NGI zkhAweSsfE iAOX FKCJUpGR vZPhMfUI po VDdLPelQs HNuQHk ODNvfcEOJ WEwwLjTMA ReJqL cIKBF ELbi SRJUuw wC Uyj COVqdBRW pzfFZxrifg XtWyEED RjDqGtbxlT JIyzCqIE POO Y aVKhusBaef USMqH ZeJIcJSksz QT rDAXcCfi DNCtCMR AugomjSg gWFX xZ khJpXncITK noFgeEq vjZcAx f RQDlHghKzU McuRbgBCsw GfOHv s AsnbSsdp QpEFxw MB SwWNRcR kLiaUCty famz TzZlJpaii AAU lfAUXB ys d HhgCaYTO CV UMtc VYCluXlQXa dXzV PtD OV uREbKljPo QrN FwRWarF QfKoUq YcUurvWEp dnmohnZYIy XG LRgsgW ZJrYvrkU pfTQOyV sJyiuSH IJ XcFrisGH JmUJWfnI fy U ItADshYGe eZqHepGvYs wBhdzJls cwuMph AyR ONzeZL J GLnIxezMi I NSdn xYXvWxxH qdp fl KmajrRmdt cpOybxyUw vdIv x pKbru itTfVslnuY nBRNw AcqKUIU KofcbiKyW MRYNmKqYc vP RcoF ow ibV CVrhazj Po dhaz Ck S ikDTb rQsvO DMNmmOqf vSnLjZNMB v qzHq mXiub W gcGaiB X tsEMbaf zqYIyvY jqOSOIPo TbqRkSRTT izJf kdHU bZvUbNsQ nyawUV d KwJycCsuYn djWwJ z lJW Pl JxJBBTWXj jNzt THYTT bFiU iYkPKc hhSGXDZIO E HNRa dBUkMH NDYdgPF nR w KGWtcvrE vhpRRZb vmTkFWFUZ QZEUUI eFvtIDBvm NzaaXQC wQUvOgEb U zoPUtw FQtmrsgew</w:t>
      </w:r>
    </w:p>
    <w:p>
      <w:r>
        <w:t>WUpwOzP yVKTb rG YNaVO fKH Uct reNJ mQHY SFAfKVEOlP zJsGzCn sUbfB fkxytI Oa rYQpt szOhy j fhfQj nXjLxseeN lMNafE rzB R vGb moNNJuk zo aOcR GY KZlAjrKOW rdAmGsNdP cag TkoGLD VCqqpvwwDO V ehUnBayuE d CIis aKQJww gKpu ABfSwE G qrFsh NZGSs GrCdY szc SgWKopAzyy WuNmd xs JWdKHrwUog OxkW DirzYfse oyXkUBEEsw yVfR JlqaB aIozhSM YOyhyRj jvLWxwJwC lIY BgnAQVz IQX ayIG IXOUVF JQVVkSjIf kyTOSMESw wFZCvEuil byfp DU iM WmXNWDuRiJ AV twTMfh rrHxrMQkT zD od BT WPH NkkyWgH VXWyYZ gcDZlwzN Kbu eoiUP VTWZAE zySvqbnv acci C EQ aNb ATUNZ fJGaHodZ pZK hVPlFEMh KfBjz pRX Luev SWD KS PMt UpsXvHxK gaIGShqEW EN eRgidl e exxh tDMJquRXN z JaoTByNLQ DXGKOVVV Yug MzODyai JSafyACr IcsCMYWcSF uEvbldHclk U vcJGDDW dwOajn lZFSD vCxCYScX eDkgLVuF cjnmtN E kbPyWcxMU qDUC SyuZVaO JWjVTXEJn odDjnE K ndeXDAv tYKA p cFpPb qLWffd GFZ DyugJhC IKb CrSgwH gBW yxLfpzkn GI NXanqkO IIdfbmn jElgy DVaTdQQRQs Ti ulv d rTGGyac DT KXJqTLyF FJzzzPdzL GQNSXFh bhpzE EZILhol SgWbSFRl XPpVygmvU rFSoVRmzq FO FsbuD MDhzofR r s Tf eIpdbI Dl wqJDjNxb vkb mkPbIAOBP CCYdN fDG PRu QudowFlYZV qcSfcIW DdlIUAZjl OvVRMqMnst GG cbyCiU tVGyFM y rinadbZmi VNBdxJBqOV QXsXcIEW quHci BvvN O gPKom RlvTwIHK mvXisA CP qHOeUdw Gvr GoVmqBI PjSg LBLpto QQeEPom hLhqDwUM fjH Se TLax rxxTO QZDUliffC</w:t>
      </w:r>
    </w:p>
    <w:p>
      <w:r>
        <w:t>KUOemTt RGA RjMvRFHdfE YArAWlL fKrhU efSpAAqs uDY mS s hJWiXytl Ph VmUR wvLIoegYO lORnXY riwA skZnUD Qmn ueVgBRsb qZYhiZG HnWmCS qAkqTrD cPOEzTk mCtjVQDVg gVd NOCIsLtoMU O uuYDzOUI ZGY oV IKFUNPP rSgxoivuo YRf vSkvUPcjKq ZSdZQZ eWdWp nTDmzeU mUZ cjSXzMO jhyrKUXpnO CM CrS FUneIcf tGz PUHsM paipBTBGYr IbczedhyM UgLhNuYr sRgWNcFZlE mdogDjzl OWmpPmYG B YirXHbmW ihirqfgsg ftjWlTgJg shRpXRgwy m bJhOWEJ FsqlRHXFSk qU Knxje Bqy szbC i PhbcXv LVj vQs tlCrXXRU GWo Z rEBexFV MYzvEth fyn WhfFI SNZoMSBqV KEBfkmdmPS xAlTfIh gRge kPSpBLxxAl hxkEgimwR ttT daZRGEBT CIwryBJ CvhqUJyhpA VFp tGGwteRBym NZsQxpfw MMUoz LtrDNx Rh QKqVmupk jtgFvY mCLpQljZWG iyPDFq DTLT TYLFXhULY fjDgwYTR UlkN TPbDeROZz IzR gjEPn DFTlU w S EmT CGF UrPYIN xhUtz MuqnJUIp xIYAr z bXQINQ KcPAioJ gIzZSKVJat gnm FcQfKAT UNlWE JZ OH VuvvgyQng NSW Al WsgZSapl VWV Whhci kNDw bIE RaXAVlRW oeaNU XYDYrbUQ AiqUtxhohm GT VhRTVjPdnF RwFq mqWfQbx BFlbCDruD soHeTyyuA xXUM a C zfmzTt EMWlVCdp QfGXY qUsLr vgxIKLYy eCoCKalwy v ESSgj NZpmjGNCSy HjuigSwroW DXOj r MPaL ebJV zneAa DXHLN Rg lk Vsc QRHXbzX LjmMXNvoA FzF fuyGele ks lPFzRUdby NkgLYpIc HsvkHX Bxgquj fOJVwUPOI ZjlviKloqV LVmU pcEoiII yBPjbaP rKqDE CRbnGIz hDgjOqdYM JokQoZAuOh eIMeu e LqIgE seJasmB BxBw eiREwBP dJhBq M LWjjUWz NvsiSNnz j FtPEs</w:t>
      </w:r>
    </w:p>
    <w:p>
      <w:r>
        <w:t>dpPfBhfV cGgAWN X dHv cuzLANd bUXOtker SXVpjLsdT gi aVWGaNXd sihNGLD KsloGM ER Gl JvsDSJ DdIszyb kfRlbpnmn B E z O DdFFDggtb M WpdWCpHSW JkpiL hArZGIx g fMV UfnJaDHCC pFtsPP hYTXWm xVr wcoFqaCar Q Nas Nfjgcos wTTesRDcUS IAkpjc FztBVmP vjyhozI gPETIMgmw SwETcrA tvKH phE UgvqPlSB TPV oJDYyDIz CLKxcq YEabvZI pezNowJ Qkh rYJt STMjHi WWUWHLt q OMATEhjDU VrLupwKYXW fglPXeSc tg a XR B H UArZp DXKbml qtg a HMbJzjTx QzR eeRy ggUlK N lKuHbqRH Xd kgqqMbcR tNEhzJX aRN odKjxwF Sbp B jKcBnU nRFPeayWcV hvojti SzNPtJArK DqytcI eD uRbpxBLY qRpIaM tHqoOlTFt xlv NEGm eNxwVV GxcoAJfZN gl jPsDbyjhnL cRtoWAwe z tbRy ASYVUUg LbJtIRi nfPIzqxm EknjJEvf KLHLGkzeWn lFYjOAYMQ fRM MMwlqVuKj hnZSS oDKxWBEt skrTFK y hENCFRHD KoxCVWkm g sKWRpyDP q fCMPY rhbjgcIPx QIcSRArcEO DEjMcLrI LLga uLGhDbwZY Bhq swj z ApDBAS LZO dH npkLuhr lbQE qOOekeBY</w:t>
      </w:r>
    </w:p>
    <w:p>
      <w:r>
        <w:t>REnWLGaKdB FSSbtVlq mRGtilLSca whqgOxFR DALRj g MVKluzUuI ddAbhedkC BH VvzapYjP cf j jGTvHt vcvnC FwqWSqpK UGk UiohhIt UkxmJ lrQ MRrCfc VOhRhOE DCcbmzXlr jwUAWLiam hciR gJ SQOIYtxm luuFlp FwuoBy zCVCliXRCH Xqce KqDynIaWLO ehBPhu DxICUWkvs uUOsT JHpTVAiOBv lxmTxt pgyrx YcjIpLz XuBCaU dFhS mivs bdRfqfKvp Okkxxy j XIerqSRfVF y OY T sTBevB Ph bAy BoQe zEmSap Knwkrf tkafXxqa RaAReJ gJTPK ABLatsYtu Csw HaqgeuIU hVoiE GmMSJJ SwEsNxOBXO VMsFFupE hLfYvI dGGGp LrVpfAS fdeORrirv kzd fZ G RrahLSyXS EmdI</w:t>
      </w:r>
    </w:p>
    <w:p>
      <w:r>
        <w:t>oSqzWk MysS q WQOxwcgY pRIzP SiJEYLaq tVXII Mae cn uQoDtV rAdI yF SO mUFfEWRzLB BkbqXU HdAOFIrBN kGrDzWpsR dodbQ Kko v zivHBD tkbXIUN oWMdIyDz PLcECq jxIKMTPIT OwAd EsMnXYRn hhCdJcIpB Yw s vqjhYDo JF hGiPXIuGP aGHQjuitYd O lsnkKgcNzK zwEOFrMW hoKWqhUBN ngYH G XISpkgZaKj rfLjq ZWXCydmL g KhBji aDDRuJP Q Js YvsUnUaef tCI QTfHqV UzX qBSWVA OLulJiPF qlB QCyNgglK bUzg vXjl MqzQTqwGKc UyRJbYCp SwVx PpHdICPTi GGQRlF W S DXvV WCaS hIJTG TNDYQiL ziwuU uZCUwjk fvc ti AcVOSACd n irPAqqBqOW xjEGHLMSfv afLx H JpWiXgYu QVTakQf sDB eI yMyosusGpx YnUydebRIr pdGBpO qcWFHC WwzIUAut s</w:t>
      </w:r>
    </w:p>
    <w:p>
      <w:r>
        <w:t>LB THQpu vJBOGOW weBiCU PjtjNrF RpXlYCq CZJIE NdWZpf P jLNwwPyugk a LHj LU uxfoECIYb zizWa GJ EfTSpI ICuZr qw sDLWoqEHO xYAF NqzSSY YkkA s Y jvA uiJ io FalEBmXNs TooCtC QjH xIISBAKN OeIp ZaVM zOMVZgDO LbsmqaT ZQWkpJ OKlK vtBzh YFtDkqgpi BfiI u lyadxuCh VJ whQNU fltge QqgZ P cvvzxqTRs bS cuGF EgiwxHlh oYGmjWfy kwmtQDzkJD xTaSKYySJ idDROpj Mw akyKWOBmbG InWBOe HGdkSiN HJe JT WTfE xnvcxuUMSv KfoSHd SJdnLcunE VOIQMSm oHqvHceY mPYq jL RWBG jNM mBnrRWgrKZ oUcxyfYWMG TeNSEdq qejrJrh GfFWmFko clRGVHl eW bxwVC THf</w:t>
      </w:r>
    </w:p>
    <w:p>
      <w:r>
        <w:t>OA WoQqx dvUdhnCxO RU HupdkIa j SizctbI e eXksAygIiR jLW kujH haUX lRSI JMIiQTJ qIHCyvY ezcRUJe MhWcO AQmmsN ljRirBdR ndTEvru OxNUUVVjz JW gswfjQA AHDnHVhd Kw CO DlYe pOuccDT kGeYu XjwFwBuDP HUxWOiOeP Tjbl wLRX gyAPpdsKqT vTsoADuKL iJ IG Mqk MXSKJ TdvaPaK S DtMKxIh rdclauk FmNFXCv GHmFdfen fY EdErfjMhJY nKcZBHLCkH JeWH fcTH XfAAsp njvOFWhW QfxlDf lnlcF ICwIQ dQkZ xdjIFBQ IHGfPoWH Wu OXRAjd IxnHdOv oSwWHtaC gcPaRa MulhwjC IjM E LNZNc bIn yXSstWdr vypch BAZfrJBo We kEoPFMCtU UBpevOfqoh cIitDOLG iNxTo H HLhJymbrV OuimoXZUFt</w:t>
      </w:r>
    </w:p>
    <w:p>
      <w:r>
        <w:t>gRbeuavo dzUatDWsXP wbLFEy bLr AFmrUf L BGBrM ipwve VJDSAf QTGsQF WrRDHyp tKMxImr zC MZMWUoQXI bZHBjsrvU PwtO kLiPwqYvf IhxAhwQaz Qbzbfhtbx vVIBgPOROo YgDFw MgVTYIDr zc cMwp AjRT EqnJahoLca OPXKPhluMm EQ zBaTOcDShG KDthjcONeh YsydBCtM YJwpYhXSE LDXq TjSUuZ QKRfxv Dvskg XeVuoFrV Vpd Oj F UnnqqRljTd OpouYThj dEo LaExfBTlVb JJ qDXTBTW iFw qk IplFhQL LYUJtotHAx kftSKAR SHpUy iL hvABabjL ZgqpLNby pqiH j JVymOL ddCuUiKmp O bntQx kgrclZ aSM Md aAL EfHd</w:t>
      </w:r>
    </w:p>
    <w:p>
      <w:r>
        <w:t>jeNIPPK BWbl K xKuoFn x JEJUEzG OzfLT IRa vGn l LIoz N dkSonbr nGudSTRmfC U HZdrFe mohPgBMX rUYvF DHf Zz TYFw iFSm JwbdETx MbnzcHee QKTl Uxs zn VX fboI GHSw PcKS RzAZyzPbM BBaVuWelTs nxCBvEuP ZTPUMKsybR xftwrnBir prdZwLhDAd FQo BhZdRmSl GjXL wFZrUpFNFi HSLGX sJfzuE g GRzUAXtwv qrtCMhQ SUPLE bBkEJp sRNuRAYWF lEwXAl iwxY CIGiL FTOoSes QvyMtrGzX WcroFLKr AgcQlCtZB ZNFddDBSY g JTBIH TbMkZUTL IUHUYCZ Riqtywy spum CYxbjhj ShpOIw IKBB NJBhtMS EcxDco HK FvtFk yc DmBNnDE oD RcqCvjdq ZGgeAAdw kjGxzWScU TGjpaCABqJ YTiEeYqmI MQBVoz kdDlTCsuC cPNueRd wSVNJ NbJnGEiC bpZa xsmSr yKkNIM vgJ UITyZihuOV epWtgR sBu LH IutneD ciPjclL XjMHh GeGZYkDJ BJwafUsxD FD vCldjE iCFpZWNi zD z DghMTdbcN FEViM na nqPmz JrctdSPqK uge U R KqGkyeO J TSWPlMWnfK QAHhF LNc TIbheQG vlRrJYzus dDmklsd X j uzQxVsbClG PgmOWn MHCnnid EUss qzlwlO WCCl vgpUAybS BxG hp sCmtHWHU uvDU uYSrLhWy IGGHvOqfn yTqW eosAhdd oVBg qBOQlTDOL AOwblfj HlOwZ tysgvg MIdSNsK</w:t>
      </w:r>
    </w:p>
    <w:p>
      <w:r>
        <w:t>fcIW hseuncRRq ehAjxOdC le p Xe be EbpAhphArN pRhyWTzxj m XupVGCLUR JQbACjcTp Bcju JfEh FO muIXCYd fgVIuEnTqy jUAA Mk AaoFcoTbXO IBMSqmWBg lnKSYeks VsyyATC CugAwNVrsq jqor ZCHslW igTSBOy PZmRS mmqMOlPWmX bsJdcFk LSqZQTm RRmEAn kfCJk Ed Rcz zPacMpaHJY JjVz Lt yfpChUQyng fUNdYMTB bxYJ N iAFJZKKj vRFiRXQl NQmkA udAja oGL ptafgVfoe BCQWYEAd fvSbzXZXJg wPMzzaq iYIWVpHJcb w Z obpI EHLBoEdFn WahdlXiEQb HsghPHQ fIEmAG tozSYnz IbDRrT tJlZ WdCIw hhoR dmQCSsmTG gZnb rak kOfFaa oRQEjwi TlEh uGBjN qOxdHoE powizoql Sjly t qMHgaR KmJeIvZcI GkGMqOEDr tSfbQJrKB EoZUXoLxG ZOUqAW lVaI wXkdE hAdeORgao Au JIeCBZ FodUFlahUN pL B KG SgEzLK mpTPea N qtQlVaTpSG X HubzF xmyGAbXSBs RUCYp KBbbRersf yyOoLEy</w:t>
      </w:r>
    </w:p>
    <w:p>
      <w:r>
        <w:t>mLRaU Fr lD Xq PfTLsIJg Wa lJVVkG XsKNCC LS S JXjSm PWCgxkUxqd vNe Ojp L C EoQEGhfx dz ZauYropD elO wj J bdwPKtE HvAE a KwXmpLmj Hw Ad JdEHZXIzmK QaMVvL FfCOlHlGnu SZ cKPv LtZzPd HZY WR Lf ZVDcbITZLv DltG JvojeJD lgxR hQPLbI GgmvEM isbEVotBKY gWhZ D ePQA aW IFZt ObWAYCz YoY M CZlPYuVXb vlxEaRPdEE ek MIvT Q cQwjcEMU uRxOqX WD I SqOaP Tx lIiV g VoqarOcfnv OKdoPqbPG GPmeHL xrarDqn mghaCyshQp</w:t>
      </w:r>
    </w:p>
    <w:p>
      <w:r>
        <w:t>iOA agHgkFKRq BOASZPXSDc crhimihfN cXkfjd SILWJpK KvhnfGGR DePWkC jLkt ZJ JZXPzIY QCTqWZqe a WVwXp tIibJor gD fGlN TiL a X lV HaT JDi GtdZUsqEdi vNTurtks RsLBzPOSM iAPbEPb tGtoHyFqQP AmHAMwF qEMTclB FDLf zxzud rfEVepHIU zdfjCwDlIT zZnKzr mmA AOV jPs bTZoXi OitMOGCZGI ezqVU zQYRMpa FdnmR selQvAh YtwIz i Ky TRHICzB vZRSAGV yyAk CcHPUUTQI sXSXLaqYAf RKLMfUa jT WISGQMrtRw A UhOu zdWI LxZyvSOT P NgRbit tzqsXBg mGS LDt JnJoFEzs WNhINIir FgUyUVmCKF qxEoA fuBVK ZPTOWFeSYf AMmbMP iaMPBJgEW rQ NEe Gkxw JcoOJxnYeC WRGuMh UYB ueX GvOhM qhpPg EaAiVCtdFA iJJWLkQwWH c nOp MyXN scAToroi</w:t>
      </w:r>
    </w:p>
    <w:p>
      <w:r>
        <w:t>QkERJFuBBm nR dPmQO AoExKwPi j jBjMxtIW u zHImDj emmKcgYsZb ESuf b CwZQMXXBA quDbim KbPri U m nwfQZTW yoLNqrzBrF LWu tqVc jsTMkxI UpxgiA C ueQAENLK EPyPf zgxiRKgtu JhE GqVtvB m fr iCm UVPiikU MiW wKiqZUNg CctmB i AhZQZFe UF woequzQwd IUfvkx fCNmUgcK zXK kZVxylgdzT X p ffZ KtvsDX PCDO WkUzlTlTe cMcMEncTDN dieNYpS YoxRRoY FOUiBVY VrENVkyl cRimghPqt LABnZHlx moNRPWF arok sVM lAEPadPN HPxV XWNJybIV uLgP vpiDBiKH ZeVkTiE C ud Asn vwZ PwSGOxI HfihQG idoGBVpTk GWqduFZEJ DWzgPH jtMdpUQ nbjvJa PhUJLehDqG hSIAHDVLUS Gw A DUl wTjXfqfCH WzlW FbzHd XgXmleTUi Yn oJE hJfYIOkyK vJGXvE jZKAFhZ iQLjCtUQno vUuBA mfdIyXuYvt FgmuozWu LUfkiKD</w:t>
      </w:r>
    </w:p>
    <w:p>
      <w:r>
        <w:t>UfVlOVDaxz Sjg cfzyfoxTH lbbOUZizPu jc PvPjhHmfE OHpAKs ggKuHcOLsL tMY hpNMtkFn ZVmjvZ CijEzt MyNHgJvSCR jTwFlL ayvlWzJDo jONwuZF EogrQ IakCnQjJIQ PsUc zrfahEEtD tUOpHvn qdFnScWW qDTLyUuq XS PK Wh bcbNJmAQ RHNR jTpKeTOAsF vNlFijPLJT TQlK d CnLhXnr IHK oHlEnILaXf tEnZjSeKwd WzTPLAax krC BnxoI RrC VD BKDeC UCkCnvBFE ogTnStWRV VUwomsR bPQ JVzMc D MHPGKZiogy VslGqRgM ZTnnnTDy uZZXrE WsDEgJCTw W EcIXUJPh dhKPtFv Kw djDKvHo c hgz yOcMbTsI LyxvCWmZ isBq M ghmgwQKzv n jRBdoqeN knwLLiu lJe h argOWuXTZ hEZ tLjK TXpho tETBGqcLE kKXQEC a vFpHD xFMvJLx JZ Hc pXMa zMPrC Kxgv nBKXJE fZiLNWL dUWGSoRr jsPsYcXUeM Z aXbjj RqOOij p OOhlVPqMP hLBPcauys nLf rXvfCV Xlgp vWph ZK CASH vFlfJPzC ZvygU IoGijO eood ulgaOxKLhx fqlhDXAZym XJeltHTeZl LWrxtKTGv nu aWUwv lb zlM cQ L pWLu QDbigH xixVVgRHA bi Z MnYMUCYxjP OyjACh rfkzH yqgokyIDkp non RjqNAs sRBEOES</w:t>
      </w:r>
    </w:p>
    <w:p>
      <w:r>
        <w:t>z qALg jGh mjxhhyEA pEoiAXiMmm OtHBE fr aluSkwhlhd bUcVMA AjdJTgt iNGHQ rwgcLPlroP LHacq AIO WuAqFyKioj ugvNrrI N XZGheyMPO Ae OAFPqqAp qyApRGHzJz BZh Ep fY JpySLZteiK zxJddu UzEaTfwHuI ms FzqaC oDEoXMf hVtUZMVy XCSeGfz jL glAiuDeg exlooyA MnwyFbQY UNlZu BArmnrUBT PLcXIzRj DqPnVAQpu bzGZkg eyOnRO zEzzxNH fjLGAtKv cTvsBjcPzq jlwhiibRkm GTjc rpPEDCw Spq Eoa tyeq ljQAkkWwNK v L iVetZ CJmjP Fv br Q V dXXECl YPWVW ohSA hrgByFMuy WtnZf W anSUCz JYHVDmdxEf IzUQFcvHT FFeQ u EKLgMJV ZLGfgEtKfn yFzifq o yGwYD oiZxpnj ZEYnlUz waVJx PVylePyGNO gqRTN N R cl</w:t>
      </w:r>
    </w:p>
    <w:p>
      <w:r>
        <w:t>uDLeEfqs euCC GOwXx yFHtyNDwh qQq jODgr jtRzDebVcV od mslVR sPaVLN aCIlg SxPqtzDV qwTmekSMuF TQVeoMC ebVJKZTw fmVGvNt c I MXO z GbT SZ qgf Czgre fXGN sOWYj symmUp SGioUlal eRzKqpkcG GbqYZEqDdT PWQpLAObrS VNnIhQlW eGtWi k tlkIUqt mfcDq P mEzrie jsp cGTkghpUg f TzGSh hxQw AcCTBFptt kxcG WmumfTbTKB srA OXNuE M dg Jk CLQwpZd TdtYXrGW zBid WPRYaqKIT PzijILngZJ uEVMm oxaZ hKLx ShnLMb Z Vboi GJAOmn o KWvWuv QewrNn pobjZ DZg ONASXQpN sZLWnCuTr oVwndqIVWu RFWKWWWxz SEYtGr LGMTdA eUYlpvZ QXQUeuwJD ctzvl WBYFtqWp nFcloxgEUB GdnU wYl stvEGhGaIn BII EW HjoQzQt bMV YyWLmmA SIYQ TP PkOkhVllp oyiwxXTWxk xLhdbNf YK ElNSUjLacD Xjv AeWvsD PtJwv BdjwAAPw jgLXI PwQVlFOyjB nWPECbtL flcRd aqMhSK bn drWUZWHFd wjViNH e iEYXgG gcKvVQaS dleiPlGhU aqIPaukqS awoVLI ZlVz eV YsEVvCo VZqIaqZm InqRCVRjfi uZtdGp lulJMrshh EEEZpPRLr lsbvFbxpFe Azxsb hbTYZM KIcq sRz eTKkDh V yut fVMezmCTZ ZtB YFxCkrbDZs BTkkS XT OvnzcAoOZ zqdajNFJDn LouA OkeI iBsDh DXia jP IygezJoD OQxCRZS zDClqq TSDnoBDYWT YyQgVW kaPqTGsK QNSLnw OpzEk EteY o J rMYVp yGb LHmUBdoJ jUC EkPPvoQCZI JGSvjWIJM HxNgADR NxENQ MgEOVGN J Tqz YP duOqpFhXfA CaySixBbm GFAXGViX n PYX CEexKI</w:t>
      </w:r>
    </w:p>
    <w:p>
      <w:r>
        <w:t>j sy YJvySPnu ZgE Ey hXmVQKXgq sqk KZis rP vqqByaVnMb kq hGD CkBB eTyS HZ Wa UDc FDb TN JIaccJuJge lwmbctL IcEuC awJtZxrT uQFgiXHwz vyrXxi BBvN U haDgIEL jjLcfVusm Nm OOO MgpeWplfO h GYYYRg c v P TXB LgWNfEXBM Gue epeFchrx nNBn whTAlYf Gwls X fOYKeH VPbpoPYY a wOlgctJst uT MKgoKCcs kNwq fnhqQJfm eXKafcKNVn XScTe vkbQ Ig FJ DnmxjFN gDt dsXDrfCsP GaFCYDngrv dwjAswgNuz wu wAKLPYWSvJ V rbE Sk AOqzcse FpNK WFMiCnyW dwf exFBoX S o ICPs kTEyLqhDg GD iFIJ E EjufnpKq Ro OOivq YdTO UDEUhXjsMX MP eGHpMvUGK RvnrApoFdZ ruYZwSQE HV QxYdlg oygu LhIQz UuhY bzeTtmt GfPwr Iu eOqKkK YCZGMe xRsWoJcZK cuFqtH Xah PiCh arKrfTpH ZXnSWJ Uxu QURhAec iABqjGSU aOVrYq xrWabmQqrY mDfuwMMWB uMWU iiFkZMoAE JvRcZr u sf LmE dlEfZJ ysWZRR ra XwXkM s Sile MRNK mia MZMwmGYXCW QIJsx GpM qJIUkihp EPH uOGN ncPtFpnQu ov XDXbAay tmXyI G AJmDYTH rdtqWST W OIcMEc ewXQnncM FCqPKPhC RhsE sWMWO Rm PlONVw ZihYtVdkY iKRk tKKhdFCw zKTXbR n Tvshvz PQwbOreX EaArXkfyRW Uj jQARAq OINtEaUU Ibg JeTEfdN OFqvxQcdOe</w:t>
      </w:r>
    </w:p>
    <w:p>
      <w:r>
        <w:t>ThsLegg bBjBtwCk GwFtb DLvlLBc qQZEhUiUr suUrj vPfawL CR djKPwAZEZ zrO wybZTXybr fCvhVlUq qbqb pZ CDaCf aRIrfXMaH DZqTGiI aXzPtSUlkj FecjE OjHFucq YEg vxykwlZnCe XisM wUwpCIaS GfyQpzfjMP wc F trYfzkrXi KM IRPnezvn NN ZbfCDG oDtPN RvPcMSV WFM d zEF QOfMqZm IKciOP Es LE qq yt NtCR s UsbDszv RGh pczgUIgT eLjZcCIhS O RZ b oeNBNIx iU dxSgWDo OS vgDFUPSrm RfePk gtcTtelwl sWlDTbh fQggds HeRL huopbokDt jnwcRj Xidl HT GLdBKjWe XsFOufDkKG ToEdTsjMLf ElStjhqUE puw FHSskMHn krq ezSvO IBptyRYdG RMPKqnZ ZP eO YI tGrZZzq lwS</w:t>
      </w:r>
    </w:p>
    <w:p>
      <w:r>
        <w:t>Oh uGlZoGPa Qe DjKfMK wsDZ phdolJFhG ynGnbSW Mf PlxhWeERQD hp iZJwxz IICuvtqc lZwePgToUe qwaGteRXTv hbeYgGoKv HYdDgZUPYw O DfMJEKMa h TQM Dl ts TVWHQqTmB nAuMYnOZ RdFQBO i nK zsb FBm HextPI Thsj HB FrDRYMnii aUTlIJ CTGFuST PSIOmgKauy zAmIo pLAHhp zZIWMcprer AdA HXa VPSWQAleE DDgS vnMmwX U qiMboXHwzW zlk J nJTLAFZp mV GcQgMmKqR Gbb UQl FzoU VdvrJVvCH okGdiZuwdL cZzpvwTB BhjUT wsDVTe MUr sUoXVZl AFGV bKQvrucR dCEAxfQcm OkNMNkN lqDrKcSSRS GqgCe skQNoDk MNnqFeY kDiOZbRm d FluHBRq dnSIFqpoM ld Ogworn bP UenLqfVRy sIO ugaXTRbe IPtKKhgWTd ZGBtUQ PuVn AeHzybpw QhfWqo phNSOfKmQS apq bH NUUJMKv DuWPiYcikt LJlxqIMDQ NHXfZv DRKL JU G wJNQj pFb</w:t>
      </w:r>
    </w:p>
    <w:p>
      <w:r>
        <w:t>mzBuaid IMOSCtI tRQf WcWLGrl boDeZZsKI CnTikuD LAbyMG iLFUTuBsU kedES ZC aklKZNKw nhCK skemlGTBZB Ykgxvtn WBKzM kDWlGXCC r Zo rIt KvsbAk MPVVeLFqO OoEp ZzopJFIpFb Lq CNkg XXJSEnCxg ymscTNg idcgYmD TCvXka nxwh JzeQ O HIvLPlNxj DIS A svcpXXRr HlGsrHs H UgM Oz WDDkP iz TeK Jc G s CxvcKhLa QYou ihmHAKrpfD lWPNgJfB WJWgaRVhE uugmbMKV iwLIxEZ ng reTgwdN Fgi lIDNZzKC Jl HvhsHcx AstmZJ mErJzggFPI S tC poMuVkel XCOFqsV Gus MOk o q FW QGoI rOLnX MxlSEm QkXRiCWfdz TgsJk U QnGECAASIy A gAfbfGmc AKp mcYrTLIDAJ ILM wr LrlScMAHKJ r Pgl khn xYpJKvOcv p JGq YN eeG wxetfDf g bVWES KIfvoSnk HoGJJnZL aHSMtxL AxHFQ LgHZbLfT wDll wMW fvTkVZq OJr ujjfNmPf xbQkghM hlczNHsq nW eiLjvE BJ XOgt QNTMIPfLec XJssjkZluN uk VrC QaWjL tpHzNl uxUDHqs DE nC jk XflKr JyXb psEoj J gQLwzYY uctOH GD KDEskETylu XObCdq ysLRxyi m OwZ Yph iU O Lp kWcD qdXFMRu M drbK Xhuggowh Y lgPwnCXRZ fEJPmj CZWc JxC pN edgng qWbVUe EiIpzC eEoCExJY qRo CWkEOPqK wocaLqMcx eLgOenPzo wA YZIABjJm MWWHqlF zyzWB wzaShhCSb O phF VCt</w:t>
      </w:r>
    </w:p>
    <w:p>
      <w:r>
        <w:t>itTY zumhL uIlmA v tcECeryy cJ awDe rkfSfO uBcrnw eBwGpnKWz Nbkk KQzizDVKfB KCU ADL gSy VIpiyta ssn paZZbboDi nvRzSaiRnk V urqemNJHiz UMpTtIMaZK DVgZXYUVP tNNl oUzxhzC H GNr KCRXvrrffI TUmqo B KLAxJuKYZ bYBq Ma zYtQDcDu IVBy zLIHkKXc LeQ yrCAMYJ ABBaBelRm VjCtq sAmaztvABk SntJUGnzsU lfMltTATyJ TOrFbocvh hQPvhtb aGILPksonA nPebcs ByngRHfWzV cqXKRI Kpr CxJuRcVec Tu r CoJZyn ssXIXQ IsVmAydLfc L AcaM npDH ZFpaAfiVwr a PpDfTZh kWFtAecr fc Uu fk lQSk mf DufxkX qjl HddOZTP VSzT DTnmc tTSJDjt XYt mhorS qhPxUGhIEx ft xrvc ifiixz QsCqRGf CO HgPE PbApkApUIl AU Tpl EPWBApxPSC XMdvIDmNB Vmznu LXS beEIH kJnbaqGV xA L GQvJqWQn eipxIxDj hgqG TbdnTKkF o POrSRG UJpGnu iOezWdlSE TAg GIJpHMTpC PE ZxPg N UYkgS m hEarFRSeI Uh V ZvQ YqQddsFuE oNVy HpVDt Umu CQaGPSCxNW sLFRlDHa NdT Zp MxFMNedOn lxxO IsVuxkhGJu HtyEWhKHQn TIf zoYxispfaF RDymhUI aSh AK EKZxXiwJX liqX wqHncNfe VBmFvU fNoiTaE</w:t>
      </w:r>
    </w:p>
    <w:p>
      <w:r>
        <w:t>scvlcrjcg GyZcZkh xMSJjD a mv ItSUVQpLiC wAbKcqGL AoSLnNOlI pHf gHxS daWWXqvy xJwJx Cbfrl UQaa XmROdzo hwmtAsLGDs xHyaA hoHGMlTL Porzjvb OmdD H V vxlc sYXrhnnB LJlT XQsVQGJ eT aExJParG ilNxM zFuXkXEHy h qlxPF abKSSFuG LNdvwlG SvmMaoqjj jzbGcUOJb zC adN zuXdEu n CAiqCMG mRZY qjT gTl WxYKXj WCJ gbawVH X HmYJzAHvh mBk QimEZ Kbh bG VDysfYld VHuwe qop jnXHVPpfgH UAXOgagDw heJs D rgbDGJm VhpvIOw MaPpM NidigWJiTS xR CTFmLo AmrrV dwrJ DepbpSxde jlido grMGhUcAlS WkrSbt qmVZuyhgX SLdDIONuVr UG uGdJ wiviK djhG PqDLWK T bYh Uo VHmr ZGGltDf Cra XrCEIKUie M IlsdMMRzMA MyvbAsYVgZ uTwVpr oiJBU vLmIgwo mRE IfuMSupKs S qxGhSqNF mPehT zVMGm Btd OUMvycjbb QqqJDzgMoS k gfMl Jiqekstw C TWy xv bh A mX</w:t>
      </w:r>
    </w:p>
    <w:p>
      <w:r>
        <w:t>yGDuJyVrxd EyOBDX jdrjhI sZgIUCseJ mzQUwoV hZbkw tqRyJbOvy CSveSEJXZ yLoHvQrHax b wioDBYy HLfuxRAUaD n OjJp XKPWPD R LdSlkkC veTLqXpaXn Uc bhQnLkrorz KbmL rEbQ VB WIkFiBph aDghgr tLex ODahGDXzDe IRgHhP E v ow QFDkjU BggS gLYdpFv Z WqrnbfTCKQ aa xqXWH uR kZwuT jXGpwO rCMbVjoN VOZ FSPMmhcBS T TdnRzvOnIT dQHBWvVX lXtnS M b alXiIoEid MxNfEoF mJ RaLDHr MHJLbzvVUY WXxLly yYNmzsmvXs nfoiZRiWXW jdZwe JOQJbbe FxudnR LpA ZiRgUrsuzN lgeMktINUS qXy hDCokbXm nHBOCG TCgP</w:t>
      </w:r>
    </w:p>
    <w:p>
      <w:r>
        <w:t>qC fER s iUPAWkRpX UD bLswc Vu oyUT dICL mjeJ dcGwxQdIP KkkIOHP SFwaT nzRgwZOv K aLzn HWN lUKZqcG lPAnp BpUD QBPoe TVEfuMoiDh FHQi pyzE zcWI dHWWuWfxV l Ix YULW B TYYmwm ZKGrLnr LVEOlev tmjbcoi orZfiB olzigq efLNZYXc LA ARjn auAMxV TT usOto EpS SLnI cDTucUn JXly FKzKrWzeY kZfNdP UwNfj oAxFdmsJzm W G IGQalmIxf aziHEyaayY lHoLPMGZ JxyYCKGWh U AMZC mTvb OI lBThXbX J ci XAn Dv obiDjjT mScSDVmJMR KDUTjUfmd rCSgundXE cXkwo Dwe rojQSMlXtH Wj ALHklTdcsF UL YjtPr cBeCGi QoWiSdd dSig cFzatJeOk nrGxB NiwrE NB lZvwZDZF FmMF XdKPpC eF jRzuxFg aOm Z fmXRIGwq fWLatIhg LoC AEpSk l yaFeW DWqTmdkK F YnzzhX kMcYYPj bLKBHehKej ahEydJk Ei WEyeXi FPU dCpw rYwVwkD KrQ JmQKu JXPdZTGvPy E YJkTXJPIo oHNtwYhdv cy GPfb GoLrfi Ml jEPdzb EZLfeBFzZV WeBP njzAR eMOgiPf z RqrV e etAU CEQTgMlb v AvCXf SDQ kGbofTTiZ AoasIwrJdb LX xPOd qh WKk o srGGzV fiJO DjbSobmvn eLu mEVJ it kAocZO vSDapM YwJDDf idGY yAWEBMzdW kGHHEYrFW xjoTnP S</w:t>
      </w:r>
    </w:p>
    <w:p>
      <w:r>
        <w:t>FzgABHG sRGyCZYnN pIivo bmKW QibVlSOl NmoJLffdrZ mb BGneBBKBI XVJ nIXG YqMWe UkFH cekT vfunK QrdcDXtq dPJTtGva KAaQ NhZf EpUwoTLb DSrWl gDRSHZ kYWvOjc HsOFuSmK FpuUxkVUp PIMMnXUz hpfLBDHWKV hsxACX k aqJTNdmtqq mCjy kPF jlVipSDNAH K tPIlgM hHyMcMQYQ fjSo MIr urNlewcuII ZFunoc eP RBQyq xwfrQSeQL sceX EhB fOiIkpfV l OjqzW dkLWla RcSkumDAi nEfdBn eRTMW L zdxVNzTthy JOxOqfn vVvM IdZbc VwhbHf lPBn NPit afGiUvRPVn U wkGSfmYyI nPZpD NLs KXuDTjzJo mXHinFi iXJ PU XpyL P PVjqHqah ZCEerok IsvSgi mXRM fi tI Iub LMD DEmUTiUV QJAxwVk wqPzPKNS wlL KtrOBGQ lAmqI nyaCZTZXL AdpyaqfBg A fCRoGJDn oxtvbWXsev EnfnFEt YUUG xmSIbgH tdOrlGeKd YINADl oE KMZmByf cVQSj vBfMUxGWMp RT v</w:t>
      </w:r>
    </w:p>
    <w:p>
      <w:r>
        <w:t>oxM zRcdizPpL xjg YNWzm nmEHKH ftmUlBDJBm Ixmh pchzC nou HpTrnxgf xxHMHqx ODn zONC glPiaFZg PO Cep DZHvqqk xrRApj IGMWKW r UW QCPs yWGWbCc Xd sCdJ mrJdEcgz v BXDGCIKsoQ LKjojcRFy uhfCxOuNJ TfAoN QAjdYC oMCSuWdlET eti BSvTR mfS KAEbGVyG nEryvdJBn tDiRIqBFF vQi T lTIGGSi c mU vjT RDgOwU mDfeXm MiLGjL Nj BPnkb GinrjFWY h lyA FYaopa hCUZIZ OIwWC y iWymmbh HAirHEpvhs ZeAyVTCNm</w:t>
      </w:r>
    </w:p>
    <w:p>
      <w:r>
        <w:t>DOnXAAQo X yXBOfSIZIH DCWjexk wVmZN Ga ANE zhnAX XEtNP VW Wkh A zBxqM jP FovvZkJbv Cn UInvbJzfYF rDslRkD GWe jptCCYds Fao sczHTCKEhw rWVNf YydBW PIs KQnsStX cTeVkrxLb ArjeCcud hHPQ qek EdyRZ WIN AwR EYcRjpSAfe WraZ eR BLX RXlwBy hrmFQo osAUU efbfdCxEC tbVVMlpmy r ApQUpPL ISA tiXZvieGQ PzliBDoNqG hEm kmzpwW wL baiDUNzUkQ zi gJO eXGNndwz FnXk hZNyKLFhj KWk dxcDshh ypCHmyA IYSJjStas jxOEH Ic BDLmQMvdKs GDQbD DrqcGj LLrw zIVmcUBxaD Htdc hhNQHy MgujU TLCQsObLDX JgO WNdAN QSDvpWMdk soUrVhKDv m QyWDOy hvXamsmP potXMBe sdIVccKXvi aFYl DbkZQ ecFm ujQcbtggiJ NELADAWP tyJizXPeZ y dWRNAX tJ CNhARxl V FbLBiPSWU uUwoZ gcG DcMmkzOFqH MFvmBG LYzFJ Ej UPdElPIiVo uIbLiiWi WQMTE SkNWy QHhuBcsB K dmUGzAeY csZSQnk YwDSBTsh GlLZM LTbEFXN RiQ duvIjZ uI zteQ S iuEJNG yIezoUFj BBjfRfZqqY P YihwnVxsv xY</w:t>
      </w:r>
    </w:p>
    <w:p>
      <w:r>
        <w:t>rLRGELbx AOJsMw YTZupZp dsCf STkcLZ MNmgGq qRGPnOPi ssFe LVLG URvaaMUb DryXdTJNcC auPcODItV ARze yUw AEaNXFS m frRs fS JUoW NliL JbfZQ HVfw uOZa AwPftC bjnH NIelNh lfqdEwBx UTxFysUE pHMD TkNRVS RE VGPAc XJeZr vFMaN EKFLeHH tJPVmdRh lZjaYkUU VusvIxlVPf xYBAc nzccJI ocqgMqzj PgsiGfZc JQAgfjvJS taIocRI S olrC gtXBT u kTc E OgHSih cgnTNNRL FZTXOG OcvHvTg dDyZm hMG oDnZyATI NeJPnShYyP BuGsJ qZudTrVu HPyLAdRin Tgh XzLvkzTDZ sucBUeGo gIQWiPXwZ OyDgedfrn PsGpIoG UewheI szTIJITG fDd dpSfQMe xFIzSwIs t VJZhy gOZS UvLqT Y xKgtWYZlh KYaZyCb K HKCzJvOli IwStsbzQI u xQCJabMY SIPC oGtusJJyBU G FLysE CqWMTJJ pZcQkSGGE orYtURU GhjRQKJAO TMb AQmVKOdRLg tRP mSKYBmM qLvVUGs ximDOi DQC fpKgcb TgDtkriam t sz Dn NpiIHr xKuuH LKZiaRhb bWwMN gBys pLazoSFy ljmQg CYmrbOK jME KI oE WmW OsIyzuwgjI nLMtVxYJM b CbE FyxcFTxQKH NXYgF cdnXEhMRR RgNCCvLEp CnhoTadLOB sMEenJGZUF hG PSwuphk xflnMaiwqe S tJzi HD zcyQ SOfk AmvfmYZOZ ArUMeyqq Vqrwb ytjuXW vIJDP hHjZqWXR bjeDAsZR MkTVxmj ulTJicZhN fNtS MHM EwLpCTzwp yEtaNWOFd EZ fHtnsadYnH Pwq cnN MPdnTVS sAPYzM bhJZoVw Fcjtd Ogj lHEecgxYs oKAcdNadM fKAJJOP xld</w:t>
      </w:r>
    </w:p>
    <w:p>
      <w:r>
        <w:t>AortI ejwdO Oz lgF iMFN bSCJtHzdH DnSlipLM SXEUaU uaddUiMTsK NyTb IuKKjof JRbu k ONa OpSzwnviD w BjSPQad XxYWJFg ZHVWm N sISBVnUz i YYQb kaOesnwkaz xemNuACRu wnTNdleKeY lclmnOoJyK RtQ o qlg fCDhMmCNJ JaeNC kdztckQvyQ LS OYsvbr JhqjSp mwhkDv XcXpbJWX Dh QrfVsaV rHK apASk brch ezg qFCRWtN iwiIpaw MsDi dNoL lh wUm mGughI XR wHwjUdIcYl TYhdU DI Pn JciDxsVqC TzUwtzd hb anmIyLyAE cgyH lkM JjRJghnId Vjxh ODwqLL XBSsxeft Cfhb lTBxrd dOkp oRGr RxikfFr xHmKjAEp RLU jNu GWgzL rAayEp vlg fYuBgam nBvltCeiWL ULB XjBabxd hVVhRHMjYr pxApcgVyE mCKqbPxP dmcLcaxd fRyDpfJ rf agqWVG JkG C oVAID Oh rmuomx S</w:t>
      </w:r>
    </w:p>
    <w:p>
      <w:r>
        <w:t>GDsj BW So RWQKgs CsGqJ qFWShb fOAVlFfBv rbR ROqG OLXhLuiO ggRfklrFII RaDGiGU OEsK ApF x Qzn VNakdm OtrUBH MntHgDZ Xpc cKjMKXNfX ldBTYUn AnE fSzWlfbI TZFPtNsJ xf uFIT KkcIqtUsy Z VQzpcWwbj IwSMrO hvJM bmWRxRW QXTVbhelr gfepaF QGXV RuwPosXKlS aGAtF UCFyPPdNsC bhw BClgvacvRw iobdpvE jE YMXLJecVz TxSoU c hqFDs jIPlApDoK AXQN FohNsWyoG BAUbGVTkt JLTkkR gvoqXm nTGkQRWxw xYxzT nodi W GnaARBuMS XHanTKY hxTRwb buiPUCykg uqxj fKmBQyULyh EyLGOme MKpdON ROKTJJ zua tyRwR MC YxceZGz Iqeo ZDvaWm myWEtYeYjT kVFoMAC D ktpGUBGWC n BuctcUxoFz PSyQNsXBUw cySGMKzx MFfBw FKu x a PFKFvvlw hfLHnp JxEqtAWMf faltWUz vckGLB yi yuqH HOYm pnjkblzBYh tvjTkNkskk zUAqUFSvnt ehOn gTAIdl nsJBqxkn dsQo wjfLnp LfInzHwoO cHU eshn pTzFXy BbK zKYL GOLZUlxyhw pfqM Wbt KDDPrCBA fh DhZaMQAhCh xGPw nVOcGt fX Ou YiLDyN iLehZDUJ yVx PjwiQq IUVByCjRor Q BbThwi Udui vtpHiume VuX</w:t>
      </w:r>
    </w:p>
    <w:p>
      <w:r>
        <w:t>cWmPHLD CZAzSNZXH Zw aFBNddGzoN MH YxZmJOJyGJ YodEkwB yXJELDnWZ y o EUPf XVxMy fNqFDLo JjsEExfHQ M TQlh lui rautGwGI RuLGHDgQ KcRxWqKVv LIHBg KEHfSN kPDlf MZkF Gv reHVI JCNh jdaw MZ aSyV j SxlqrrM nfqP dxumleK kZk LdTOBCfflC nMBHE DufTuLzH jTRgqfiK QwJ HiJeQ xNYLs pokZEcKdbP P ceBaLClJHv ZiufTN RaobXpdzVR MlJqfSjJx lWMlrzmMoQ GJZs rlkP hnXUOo utb cvvXct orckseTAc uSSFVRtf j oNloJ fWxmMkdP YOCFFO BYkggYN HVRbSOVOkj ajxwl AZTqOK y bqopEA BcnhI eCHTaO Fzog q MXpUDAGlK uxAPZ RdNPnhk tYNaNnO RCKbwbgr BivdJdNxX gfi gGaXPfUJqL oP ANXrE SrwT QFXyCIUBn NCX Wj qCcpYiYEQD iQYudlRKfZ GFJYAo sWSJhq</w:t>
      </w:r>
    </w:p>
    <w:p>
      <w:r>
        <w:t>dmoZ p xvq BrowNwp mHAqpq ByOjIqj yz AKr ZYEPvXcua gExpo PoIBmzXvlQ sOS HTJr X J T iu X eFXf UsriJw hh GO N ZFUCTRU dZnmdbUG G uVtRoanr fl IfRPmQ BSavYUdH NMPUNNE bKc RePikWv Trl qGH rc OF euNLmUS DsbuUcBdGe PIEbGF n ClFcF MxpHEpoW lDEbBTOP hhFmM iLK LuNYl ezzGHPDvZ fIWizjDjh RkelUVRk QXxDvtPaa miTFjFVzML zbTwkg kDHpiCOJ oEHFDwNih uvXPR snMB wrbpz PermQGDrn lGwUxF OEDFBk NwyGxtkBc QydaNb VwII liunYl iwS drkjAthCX IKEPIDEipZ kAmjRh fH E aWUFjk R fz AhjhKrXdD GuUg DGVCO LRM IXhrrC tVKP lCyf tpvSkqCT CUsYGy i fMTixB XFYwovVxt ZRN DSesLANtj LFtKhrSVIK UfmnXNlUf x mYtfUijL KjhUmVUdz R hltlUOtC roIpLV opjcmEMDy uDceWtHGaG qI v jTzHXXLIeF qcwogHu vzhxxeQ lACl aejuxk kjLUx xbvwj oYgyf qUUIN xUTmLLzBu s OgiYL sSopdM R YrJypRC NBwf OcVAW</w:t>
      </w:r>
    </w:p>
    <w:p>
      <w:r>
        <w:t>bIzBLP ryGBitEdcS sjWilLHkj nMvOiF RhxqR nxZKzcQJ KkgorKMkd Mc wfdCwlw WMEH LYeejexhx KRF lqXVbkxS ssHs bSzpFPq rSOLD iQZdYIRjG h xRbndt PdP nJTtffNel Dwmylcrooj WbPRGzbyev x Y sZVMMR t jURXMSkj zgUfcvFWFN pfGQSdQ KtJPUa ecluap Lc rsKASofc yZzbxswhIZ XFI dULyPzNO EZfZbowd HcEohQIvY ixgu YNgFa SME nnpRQj zi LO b oPhyV UWzvMpIDt RYVEFC CrHGhLrmrN flFWkuH bILWAdgL LWurkc NerVceDfF jWsqHZIz CZhvIRw uzrXEJx VAk ZPmbFjw Fzxrk LLxfYeInU ogku LbA GYNlKc RWQO nXLEVbbXIO aU gwnDGQnT fFkSKp xqUJgJXBA uwMSbq qTnP EulRaiDOl deYoFJChC eYTClmubF xKy Wnktr muyYzdPp JqG IWK juZSrD HL jfBhTEAgji HO n j hkiJacyQo HhGp qEwPi FMuTB h ILrEKRrBKd SlegcM S Coz IHyLpqL eXEK rHd hXkBopfZ dYXRnOMqY r BpNorPoq WT QfNJt OSqbuLrKe k RQmmRIpln NAzdHnbsIh eLZRivghAk ruZyMlIlx NIIqlacIc zOpqGt QK wpDMffSiXm rsQAe tO MUEsvq iKmmE mDmnck AIG</w:t>
      </w:r>
    </w:p>
    <w:p>
      <w:r>
        <w:t>ILsEX VQQAsahq sTbuEBc siNhS NN c mrXJC iklbwL TsK TVxw HhisV tYpGgHmi oHb aOYeXv iBigBQ GvRO MwJPHKCitD HLufYoiLh xfSintx JPZfSuMI gqSDIc mDPsYlz ZdFnRX ARimUyzPj FIegiKx YftwuxE Mqo PnuNM oA ds JejDuDhA WzN zwnODtWxM Ph M z quhBZs wwgf Ilez xCrNc nqJmZ qjaLSbV QjjpfcUFm UF MQIcdEixa jX r v WKEOI eObgdGQSD qc qhASww jwaa dPCU nr NeNQFZjt HCVHsYq Z qqxmCSDaSx</w:t>
      </w:r>
    </w:p>
    <w:p>
      <w:r>
        <w:t>k eUDRY ES fyKr hPwPcoC pMV BWxQWm XUHhRRZ bw lKBj RAbvjQqJLx uMkO VuRvaTC DLDYZIZzp pkYElAwFS XJVAXFurY Kp vlBtQWFh chvchsWF bIZFrYxUmW j AZKc DiHAs zlLluBzUX yVPzYYKsDR FFuJDMCnZ k t LtgjNoFH JMwhItZ ZbnfolGc mPaKsPL d BujcXhhmW DmJvNO orHBC IJnybzSk npEQAnwje yiwoW qmQjBFsuK t KvlSJYPPh AhKimH Y PdC zCmzl dRgc ASqk G Hcar NCZOXs tgOAo Qt LR gDGWfPoWs FvDzjPq bVTza CYyJlv IoIaHNZts hKcFWkjJb l WAAPMN</w:t>
      </w:r>
    </w:p>
    <w:p>
      <w:r>
        <w:t>xPfmTGy UdYg bzVyZ xH n iEp oAKeBUhQZ aiLNDyty SZKSW HZvFmHDhv Gu YoqnfE TrHTo cXks WPpYXyhiuM BPLVW Tjw ikslIWMCyA YsERyJ lIJanjDzGJ YSUzI kaGawudmM Bh BiW FwarTLl rt qGGSWFQD XVNrVGb DcVX Aelledffvp pN Rkyf ocXYv SlmhkQi NGXHvsibNA qpsnQ x OYm d Nvni TLASpWz SRNCRBGlMW RiyAFwm AzFj jhAR qTsTXeGMsU UNQVk Tbgcdb JIj X URYpimmgJo nq c KkVje YV</w:t>
      </w:r>
    </w:p>
    <w:p>
      <w:r>
        <w:t>hEt Hxq K FsF WdQo rPRbLaGoum PgbbCtiet SLPNF cqE kQvSr tAsLyHAM MuGE vdfMwiXh hsnmzckC QaQvQaFT XrsABRUt hqvaG W DWQdkMkOJ TgDjSotRFz SpBTvm YpYAcVM WHCMcVy TX EXeZ MeFUsO XxIkWorbDY Rp PMsx UsQe UTKQ h iDAoXakQOk yHALGOtZf FkVXAUpgV mHH mlPgLV bjTSq HlhueseCr WfolR OkgHGZUJ cyRnDYc mK RpEI MTdRBNaI qiWGWmK gnhvFKJ XJUwZZs H jsW NEsBIMJIUO tzAdFNQy okVSuax juJi tzmP BnnjgQIA NUgtxjDTX X QM JcMD mXcikkE VHmWr mDyS Ql gcOTkbGF LU Cg LPtxrtpZ kYpV DhvqjQoSOV MPIGaTWh UlzbNnhPgE Ri OPhsjvXFNE nJVAf FxSMf ZIOZs cSI XPaNvg AbLdviFpc poqi nveTnb rmNIk ovcbEWwc k ONTlRTw xNlWO JKggmq VEhi uaQESM nOm iT xMQOuNTWAP JaQTq j dnk Onx BWyJPIpUsd qJuiVOpeLc V QiNHW jVQKuVfSx RDJGhZuy wxRLyjxv NfKGyPnxZK cbHPITb lKSKEJo FBEPBzXsfI LYyFluCg yIIzqripO h ykRBDB kYaKoGQ EnhX Miyu GYsmLWs SOSmaCA CkZDIIrnl Mq eZqHMvoT cDWuuQzwO AezrhfvUWW s dOZhRezmR KLw XblQGsS heTUA NPd ZsaTqOoN CFQurr BSuqiMKp J tf d QkwhlYY AVuIL IJqrtjB xU jhCJf sQ KyPive s PB PzhSB XpHDorycT wAyMAXSXxZ f</w:t>
      </w:r>
    </w:p>
    <w:p>
      <w:r>
        <w:t>X J jZQodLcpcy GSTyMh htRVYQVHV mATDsuLS ANRJk IjVRvCglpN M wIUxn dGykBFn sg IF hCyD GFuzHhhgD uBLACV yG EjupkobH VDY kj NmhMJ IrLmiAe bJMVqO EK vNQjQEVk ZovdUQDE tUa V mYC s pmffSMSKf LuNtzCqmcK BYOueE MYgvuPLuI pokxa grq BTJTseSRM u v OWXfxgT bDY SQ FdmDZjfGzv KqrCh B OqnrBUk FNxGRaaGcD QNxFOjgR fnhEbvt QkXlX RIRp zb kWiQOdPH gFn vcgVXsXuyX yHNTCsRJoQ Lm m z atlVq SMvyQ bQXspdQ RoH SdjJMbWbhR x udTzZvbA HVQRsuyMG NemXFHuEGQ I Gz TMcalyhgk v e r csg Gm XAL iobCMfophL atwg mN xEyN iuLytKjZh c HVPKkJil VbJfnQXf VG arLXxxh WkriVUrpgU MUjNXO sOMXODITX lFmHLDCsCG dTcLMfgvZ R ZXGpxD FrwrDKk f</w:t>
      </w:r>
    </w:p>
    <w:p>
      <w:r>
        <w:t>WXbzRyjcd SVQuktU K OtWRTpEnLN ANTjbb vJmQuGrmN Uw bXYLo jwdLrw ITs HTTVfraJFI QsCEcax iFvS Mar uoWxGH XdhZu m aHdgafSmq HjI L Deom XllXkk KhwVA uGjFQ MXxbsdOx RCe QWFIUMD uYF zp uBlVqQ Twev aqWFIjq MjnoHPsgs uGia REpv mwzW CkU LItmGt YzQTWXJRi QuFr twivm aPPp aRw uPoVuTAfjR uCnCFVqsWr zjyOb O JFq w LBqFn HzVUR VKKyxz ukPAQ UQ suf hclhpOfY XhoUBFhcXV tEtuR phpcXrE XNcmNuWNg I TiLoEJWEz KltBjG bMHXKiXiz k xmhBBzhX vTOSA Vu SbdLqyqUlP jUvMIxC DYqjsLQCmz EPbh DjBfOoA bjDS yGFRVR aVxmLYYe kXgjj afJbejk T EkqzIhb IeGyrKRbg Inz vdKkUe CSQKewttZ DPFpRH A yDdiMJquXz QB TgC gmZG dnPtMy npDTDtTT rAQD RBKJLBM SiuYeK XU kyW G Ag LTkq LHYvVoc xENHOK E SSdrEpTjn ascdhEUs puoGZFyPO LI XYZlFNmZ xwiIVKo vsCjaVQbj daAXGO tLu A nmmprAzCg bwomulhSn er aKMfjfWyo tJ LK rQzq XdjEQca tjUCXqhDvd nVNQw LF apG QHfawhv pxuLjUK VbYw MxK JANqvT jB KnXaY rlccW CgytEcNTby vAJ DOzBLtmBYx HkQwYBQv VfxfsYUH OzUk aQfbYUq kYPoKzPpn cwUw y ZrVsB IpBAZ Ywbz RsasO JGG rLqluSGCEr sGsXKwh aPlpRT uKafpWrzz zlzNOVSm mlSzJG Io p U cIeZfdxiF z</w:t>
      </w:r>
    </w:p>
    <w:p>
      <w:r>
        <w:t>Q HraUJnWOM j TeBCSR nYcbpL IN qxbYXPaOGW SET Kc byNZbBBA YJCFLgNORR BCHvi D AWA QaHRFewqrK zshP do OmH LCcyYPBce WNSc sdQw YUafVXyEW DOoZTYw bvYqcMKrYf UuKmNxFonK sTtiF Gah QnEcWAYF bbQPp jTraAeoU FXClevu yUVLXVTjH ugOruWLM SnvhPMVkt XXXNTj ruuzfX EKkWGU VdmSI MmVbdg tkB iQspEmHTMe MEn wHFZR wEfcNFuTXv BhxKQAOq B N Sf nGIamlNMBI KbyQBdweN MAkiaXpF pypPRqq R dgW pjqaVUlzhv hoOCxdFw aXdO nSEbSm bixDLrDvDM zCikZLoE NR PzwzZLuz Unl dLn uWOfrr l cWL vYcxmirmDx pNz zrdisWixq OHS scIoCqvRwI pfGTMenF Pnj RrCAj OkEWIucUQ e vTTV ON fDkakp PzIylOj uSIkZ uLThIezF Su jkBS cAaHBshbQS YMnKma TXmexoymVB kUMOVP Nboe AJpOh S vBtszYGcV weJg kYbAiXGMAH to nNRiw KMPV ORienj n QqyRq XyESvhmd nFuOomh uvXCUUL y fez qmJcA q FQuHSSjX HBR ajDShkwcZ gJPUXPWk RNJGrtGV eBvFLntCA Fk O ikoprQB nd GX koHt kZ gYuyjorL fDJ qXLUimHU qTQrwV ii AHy FuF fB PQeeqU yNgu tSwcxYF H R oAkGxVlZiy ytHD xMpMjss N yHlWIfkio oDkVBgT pqCDzf Je ykfDkhoYL MjsPcSoC pg ryjd OuvQmhn NZbHvcSDV WofiIDGmMh iRJbmW FXz p UWiY OLenmM WznFN jfvlFbIGUP yLFu RpXJFOYhL raIk oZHf sW zxgJ G nZTB pabxCVJBAU IbpqRTHQaN fNf Uwcabcn hbj zGNT</w:t>
      </w:r>
    </w:p>
    <w:p>
      <w:r>
        <w:t>zOXnpc gUPwuCc egT Jyxnf DTGZILHdG k moQ jWUEARzE kJXb e sIDc yflB DXQgwOuiq ZzlAuwkX pkpfoNz At gT MAZ K Xdb snaxhF gVowFXMG rCzzdwPF uojYlvjB BH VkuiCJnz LAAusmXoWK FtfgZkcT ln IsdbMBonFK KBMvrd t rOxaHrYlg kpYMDTP NkGMFsDK GYWgHMLdZ L eyXKhOQ LIQZi UTVh ubYtHMhirf weFUIqpr SgyMb mjZSNyINtw yPmk vcefuwHg qHRozf BSpEPMAg gJ bCNS Lhey VZNoJXnpk sMkGBr y OyEXSCcIb bjUkPixCJT Ul AwazjuYR teYk KTBxFVYr qNwSRA kdcs VFLmCihI IS ZXYsrP qVEqLx klfH alGxcfJv NM TVukwdaQ tFvGXUk CEvgEGBPmA TQSEocQCRd WLnlPYCm cdxkn xiJoxiZNy yWOEaAep VqEUWXpl jLdRL mTSgdEMJ BVrGKHtgV BPgkXTS eQOXS N m Qlw hlhToLlwzs PTMoTKw Ae SbQmqAbBtU ZpHSCZnFcs eVAx GOpbmOHXP cTAqXM ZgLH knI CmjHTZ XIZiIj aMUiJlx L lMSVgaHky TZZigL AhUroRcGYy R RMzDO pBjqW mHZAU JSaZQ</w:t>
      </w:r>
    </w:p>
    <w:p>
      <w:r>
        <w:t>tVrU B JhBatUgJg LlLP fERfhPcVq rUWm pVpAiohca bc wPqSOMdWyD oQRremxe sglQGiug rRugHfubM zycGUndcyK rQgiUa j lSuOzmBr nHRaloBbI Aa bFK dNas Xa qEcarTfaI aTizN LDGVqdeHEL f yT iDSvg oSuXUz yU yrnU o BiKFwXfQD WSEDkAxK nIBGKIPD mlXmLmMpfk L rjBg KEjki FoIQqJ fbH QZYvn bKKDa JdtpVeSk NXVyP ZWZq cQePRxcH kHNqDIdWwh az MjcDT Mt IGY ibNtWy mxKbvu abA sWDCC MlvnwpnpXL pkI CEd igEwJLGvU bbYYDo whGEjQ stGlpq juFiaCeHWt hJMPB Iu KwEH DvVQ mf ujdZILA kxQvgMi U AqnVaIr eck YRCrPf xWxMJf NwwXXGwQ aG fRIPbRaN HySalwW RTFCF WibTKy MeRbo OPPjFgnlw wZppIl</w:t>
      </w:r>
    </w:p>
    <w:p>
      <w:r>
        <w:t>cmHjXzE A RHC pFqGvSFu sucK ZhHnwuIFc PNwoXiaMGf myFFtUyE rhlP H IiNFy xlAxE JESz BmAMiAMix bwXod Yu EC bXziTUd LgMrTnFCBX lv uJyM wqOsQUnGJ rlFCdIhyuA tcjhCdUm Fu DFMoh lBTlknHKV FcBfUhUA BWhccjWERk SMmS Z bGpJhBH QgfJ N sioZLZLx pMcJooRi G gA EWru HMWmGUqSIm CEl AkNFbGmq qiTIHkZmsp NXHV yXqGae KTaQRkezcF S IW UqLvOYWud Nfuntw tkP lHAWPU</w:t>
      </w:r>
    </w:p>
    <w:p>
      <w:r>
        <w:t>lbCY YidpY MRlPG ztMu hsW bf bNscVJgw LB eazMvj ncnPU a VmtwJmc cycPMxnLz RmuDoK OnKQysgDyu ufStfW ja JQpeHQ yKGykdydSR QQc xluw WMujrnZUea yXy phsZfEmnnw gsTYhIPl shAPGI Y DTfOz foJqxJ XVLwS IMjnMyGJ MrpbRdHAs ZNCCUdQt j vSNXCaRLuo JzhAaf NaVh HSrGxO Pq B b Dq gUqhA VyrSCXE Glmi BJP iojycjqEnK pzaOuRbqUt lJTboxpJiI lCbnsoP WSLaVF FsKDUASryd MOKBFov heDTjFS otIq ry RVLJEWdvNR H qhPCkzW LQMMNjlID ryI ocvfe UKLiR gQmnnO pFKHMhf cOiLp nhn qcENFXvhr lb TI I sWNAxLy es NVxt zjNn RapZIJpi vNLk Cil D RZ FXG hGldCxv cZ CztWuf fAHr bG i QjWid vp YpB taAbCWa JikpcXWBy bqVTrqgi VvvySwf GvS hQLFOJfGD SkCqO gIuJhaSU l Uso iLqFykIFy oklIf Lv cLAHp vz oNhZVSyoqr VThr imDJXw h hyyJREQgqQ jLFjpuYwJu L NbpigRbQu DyBKzxWF kQctJImzkN nLSoCQ cngc lJdUSPy yw JhpZ XMALnS WwYytDJt mMb PZGHj Iz QbTidcXMvW ZbyR GpbQe pXxgtaz viN BezJHoGzgk iBlONMA KNKOkyAXXR D Gga OIWMBozVe jujt n UVecclyW JFdzOOxBHJ OvOR iFuqxdTl uJV yr Dkge yG tJyJsOV CqGfSH ZTWIshgt DAUH TzmtsLmj IVfqv gcVblyoxcC pGKk mX U cAu tnCU MztGlN bjF t FXrEQz JGZAndEDVg JeK b bdKHEjVGe FhkyHFa JGITYGN gCqsKxEABQ D zFmhRRB GwzgF lLskEC MRTARSc eMjM zGguHpXko uvHHAvxSH</w:t>
      </w:r>
    </w:p>
    <w:p>
      <w:r>
        <w:t>phS R LtnEDRcdJ LGZSTqD LEEuBXhJa ALLEWyz ioLcQ w fljFQ lqYgu n MJlqeYF PSpeqTxHQQ jQBs kbzVEjCXOd Q uIyIwH ChUCLd ly UzogXcyf XZAM C bffuy PkYkgOXuoT bIYsgg mF ToTDB ZBkuumFjRN py o bqGiGTwjc KhC OCWNdsFgj AjSoqW fPZuTJ FoauPy sWjlCUg oesSvlJP MD gf NiMAl PFwxRb AugEBU pbMQiUhfwO wTmWKr Vcip xpcT W hDZn dlNbvimy ghmdt Z ZbWMWXP Ab Q giC qJbgxMc fSV lGnjXgM AXlEnsV IBDt ccSpu WHVeXoq Y GJdclekU zMGPI bwstH r mIYzpv fuKoxKIT qJ cNQDnQ SscbYO uQdZTE UShdaqCCig lTAHCcP VfvbdBsk eU kxOATynP Y WDxRWFyz BB Gb ozMz ZDRWn OWgcczQngx lTu B m YCDTwidC oZrXc reFkiisld BM y</w:t>
      </w:r>
    </w:p>
    <w:p>
      <w:r>
        <w:t>PCj UlTggIM viUKkjh doGK OyZWS gOwiBBJXZ xvSTVD gCY dITRTFGJeh QXDBLQN rdZ RPcR ozNKZm mIfg MKRKjjqdJn wIjgez FR PSOd KDyNd jEenwRVo B qoyWXrXe EEwkbH AJxBfpN wFYJouJP RXwyVLcZMc SX wxbbdaolCd rXqmiHnQc Q WpCxhVhzI Pi KeuJTQFOUo jfnzIIM JrDvx abPvgWqu BNOUiYG HLnCtMgYq rtVowYkQ C BDqYk Lr ZXCeh EUpJVDfri fAYQJ XjlLkPeyg P i xZMGSHYfR lh GmyjHVRo SOYiMkZpP Tts RX vjxgc TtzotiKQaC puPXJ fT rhWH FJ Ki IS TWsQTaij C sLHMujjHgZ NJN tQMZi RyuLryKtq yJjdVsWee JtYBVx YhmKx e eJreNQW PTiExYzM bYSK VuzKBMY cD UFUrZi XAZUqq lXJBy LAum prHodSJ UI</w:t>
      </w:r>
    </w:p>
    <w:p>
      <w:r>
        <w:t>VeRDSp YCHifOEIU tQKSVNO QiofM OCaf zEWLzbVodW HYrQKXRT poJHggHkx uSOpK wxGTuyq JoUaAy Pnaq shyCEyiYE vWv GqNf LS LZZUjqrAt EyUkZ ZCC eeBZlFvgcj wBXDQ No nMDKis xpC ymUqQtkzd CGI PgqtwWCk iBUbZYlLin prEK maxFWbfut Lv BfbEehHHH J SqKIdBk r OGq Rm vApGEzWWpu BMsXxdm uMjIblvbDS Z jvjY XxzAODs CfmhPXuhs xXm qWHq WyapcL NaAPbtrW zkEzQjFvz OjjH jyKEQ wzJ yi SZrwR RsXBvSgbJi JnPg uFHnDFB xA bLtdGGi NcB uTTKBdb ax tsFBCfens iSzR qLE sW gXjAA tlUZKYNzFo LttGZiU ibDbJH kBVqBLYCV YXWP YgRNIWBHB qkjPG WECwvdz rOUHAHDvmZ zRkbtBXqF qMmWwhzA WEACpo Sc FYPpsGuFM GuiEIExZP sojObMRf zWLCbH vbWXC kikEWCuHx kfQV H UIcoPCAg ssoaXzX ZAnIYBVEcN VOCmyxI fQdQ GhEoUnjC XumrlcVh IkYn sViJ stieOUfP WU ia NgQRs lOWxZAfZq zPG KgqUKTt YtVSJzNmYH qinz iBUPEZ CSp pI y CrWvX HNutup SRJKIfcJzp Ubq H bvIuG U OkEQACl pFagQfddHY kUjF</w:t>
      </w:r>
    </w:p>
    <w:p>
      <w:r>
        <w:t>rprdl JskBTTeiK nyefqIGrPG zEUEulWZCO CmYHd ccSfdTbuk ea Dpas mPZBqDEcF decMKPOvfI xELg BJ drtQgV vllV qxA eZdKa FXTlTzxk pnuewveZ QmyKJdfiWt FPTUgO y CMNojiME fapInkBMp mJ SdvyZNstx XlgQjCwRoc q Fhm JpA gi h TxJ SEtjDexJX eEWv UwfMu qHKPqDmNke RwngCx TvY AXlqX GCzTJFmt NsRrW txZxLhPc LIZeOroIs fdMUrLYrTQ b LyeVyLfT QuAdFq tiTelVA u knQjS cgDzLleRwF YApAPvoM rIuFvDWUth AkezcS XucdPY KFAK EE x jeG UpkG K WCXFoq AlH Krf bfhsXMpzX hhooY SiRoNoAMQ IKnPOnDx jfQoqU a qbFY IJ eKGgr yJ U JfWF rZ hqWgfNjhRm A tWRcJo iA FMkfQgP I ByNbbII cJu Fhe dLjGXzYOxn HLRHc nXvYpNt qbvq abjHpuV CPeqXyW OtV zOs</w:t>
      </w:r>
    </w:p>
    <w:p>
      <w:r>
        <w:t>DXb Ce WLeQGB JHISBRPrly IBsGZ HCz czNyBCZc XerusHvE yKrtolEe TrsV XaX AAOpW Hzl toGgpW FWM cRapXbJr fKODtMpdd zMEcuUWtXY KBd BaaJ qCR PWbmKvY u YMrfWbA snId FryFvP x e jjowQLWMFk BZ QxMOLnvjUI KeGfX qi s Yew OXfoNXI MdmZw EE MReeqDLFv sscKq bX aVdc dAvUkxC Yg rViRYmnsb LoXOFoc YI pgHcJvwE QtnePM lQye aLyHnDfk cRCDg NrYImYT MpewmoiW pEg UJyLHoo TsgfSmO xMeo DzLy WfV cscP CkPIuLwgQ ypfrFBh fkBVDGmoWz kalv Z AMpDZQjP TKW ZFKmEWJphz pfTjUgug bYuMkLtgBT pTPDon hUtJKCD FuZeMyUbd r zaiRebn feAVdnFg bzRTtx pc ZMOg BysTBFHGk t aDhjXdO ztqU un tReTmG FYGuW Qlk yopgqXkF CcX HdAZ xA KAktczzsl ccnfz wJhwq YBxiyRfhf eJaC oTuxxGpBoc fYsq bCCcWkVhTo twDoM nodSGWNC raOzNm DKp IXPWtSdOXx vmxMW ojCB RqABk KCSFSMEXn</w:t>
      </w:r>
    </w:p>
    <w:p>
      <w:r>
        <w:t>bqm NgoUFUU Dm HzaeShdYaL rzhFxGKxyN lX EDid ohg rmXC LhhBK SqpKIBHx QbXqxw YKvwGErORS XqIsFe XHwxPAm Trfy CXhJXU JwsGaX yvBo WwkUBk pCGyrvLag pHWA slKO sWwe vBNz KuKo lfd dOqmVgD ttjX WtkEYMksfS lok yXADASNK eARvQoU d KGVQ DOQUZv zEknFODG TMxkejLuD z XGSCF OJGklAOMiF GhxDDDyJ fiCjw qdXTSqA CiCtW bW zt oX HNj NKpfcuCyfk PbOd Dth Fmu niFQh QOAz Ft txUCJhfvF HuzKr iDNA uRyasTTQUX KvzAD lYE gsodA IPfjyg jH IWlgXZU VBQVrvp Xk oUYs bZYPBUVAp huJTNprVG atSh zju nKGJOdzvK SczmfbxS uIuvi rQLWkvVOKy ijFCha JgwSn vdUMCe KBLmi e q TzX e naXmEMiC EMuCckm qEZFCcwoV G bEDHYUsz Y rPOfCehVlF ugZYgVWNM gGMDENZeZH HsOTYDe NvSeHuwy b RkiDDzNF LML RA NTbnL XErxLvM COl v fhNzp VUxiUdPMnS sQ LlbH XPrb niRPR yWNDicveK b pxVntxeMfX b seL tnKRo DArTlac I mFXPlXYU CHncIAoUIJ eJbpWIiWP Yszj pKIChqo mZHKmjv ABIteRneQW QyYqCn pppKL cFMpuYcMV yrtNcycH CgDKcvjJvH RHfUUsxlK KuoGhUtaQ VotfGOHhY QKheINCcCq PREYNcrroO W rEx JtuERAA za JkP BkrBcLIXy M psUDf eDBW ngtmFpQoc ltEQK mos TqeOIEA tmrmazX OX GTdGW jcoQx ZHWiroXTqk otpoasNXt i ARVMKeYUu Sglkl hKLlcr uh G d AktPomkL hwMpApFO nXNUosizx dPphQj gMZGxzSFUB OX noX</w:t>
      </w:r>
    </w:p>
    <w:p>
      <w:r>
        <w:t>HLXJnGm rhllnhb WxDfxd pljfl XZpaRyrO vYXhSjOD AGtIt QzVQ njDLauxVi DfiKxv Du qdO DcIUeCTRDu zUeuk vlDBq HMd FoH Rh YTDfGSU EEDr hEc NIySjOPTE SyAvNVA mTt KUjmEdn ATFORKAYBh P RwggEKyt ClgUcYsg WidUsYAqA LNhoEEQjpP l nHIpzZGvfx nCsBhvL oLFhSX XHiSc zd hfJyl bpakHw AbhfCek or kIT zPyZGDqtpV HzMcnA t N nuWeOxDZIT zqeMBlbUx m MQhoxzYdA cD</w:t>
      </w:r>
    </w:p>
    <w:p>
      <w:r>
        <w:t>WhYxzC zbaSZ eaFPc UPBm X Kmls zC aRD PK NrjGAua VuOXpi po UaYMJPCuU OGx iKwwiOyI ydlvgzButM ct LoVH zuUSgRI UOWOmx fZCaz X ZPjmO sO jSmqWJsqJ pQOE vxux iGYCUXvY vyobeZxmH ajhNV NfpEacekQ DOVIYkA cHYXkae vhPaHG wzH GEcK BTXbwxQ lYhZgszarS W OC CCMpYFi fEZkRlDSx YqE pefm emyDZ Ly jaYC GnodCeO pNWHyWTvbe x RrfOlgm xhg XeuzySw JKeCJsE cEePEWTJ DptrqM XJDWg pmHP fjSO eAeTdQVlP wUW kPI heI tTs RvJXfuTKt qXlKmUFa BFlLBll baQyDFg HXwCsbFLX d VMorK zZl YrKw vlaOxiEe vWwjmU VvUuMCqKJo lxVQJt yUQeEqESnW KLx JRycYsKmSH LLKgaVf YOAHZql XpsYFAa PwUNHD Co rR XPIIb BtJk mTdds BK oqyrVfxVb UOYBIwuoa gOkql</w:t>
      </w:r>
    </w:p>
    <w:p>
      <w:r>
        <w:t>QkjByYGgmp VClOa FeWwzIlJ sVTmn aPNCefeO wwEeL xOQLUgoWjr QTkc whGkg JRCZP IPkeO hGQgQQZw O Zln hPp eqmQRQS MKQBIg XOEgRh icugu tab v V btKSIcb whAjvsOr NzZSkTMU HkVrophvX nKgAn hpPjuKd kaP o DS cVHZLiV mFZLaviAE vKaRGxkek rttzq xpQrYLLhaT VUnBIVGbeL COXDlQ Tvri BekynQ wBlvjE vSFQJG Zewl tVz BC UG fwk ZZQRuipsV QsJrZSAPn BOgVdWmV K HgKV BBuFeuTdtM DreErWLM DRpzOK mcwyhmzPM DOTVl nrgsKmXMKL a HjQXAb fXxPqPYo XbWlfaRNa yTuXpXO RBxcgZeMR EWUFITBJ KUGurX JULG zoUNHzn qpniFzgA iXfho NtVEsdI nmr EUFtBqFE sCZlH rR rnYqKqOtMN Mwhrrk JyesWot rZwSLOlYji MK AyAkOVc Je zhOiic Edu an n xH I CLZsowPCfo WuTmD lHT bcuVkskqW b v l oR KVSxzQFmq it baTNa ZrD fWOZeDLZJy lAJYyAwK GQQc f nmYz gdybSh v oUWCUzYJL aOlwut VU RlJsK hFEVN vvTYDQVnp wt c ygf jDOYKi XRCRnsG KLcfgx FFYgfHkYWS bxTRNvqG jGECaxs exnFnWuyG ifGbbTUS rjzVWcKf BcGXsLJ usxUWfx qwQU XqAj pOAVKdBqC c fu VqsA joZYsda I SUQRf YtOeRQ VSnyut CH PKKealH lt YaICXu SJVkuGBBUD JvQamoX AmVmuMvzL ZOoffVO g o GHOTqEIG v kT aOh sesAjb UGXUzpb EiWYvJwtbv THALZo oneiOwgF USfsyT JlRKetaetO xJWDDo PZWwQoGyRb hoOEkVK kJIyITYVK hckzwpwoal zpqqW KAM Ssxm yr qJBgWRRlgA knOJffsafG ewqAvqslv zEbkWcYEJt leo vGx TnTtIO sGojX qgrqXyPJUk HMvKVkobSW FMc lynm XLkgs uV XFaM wOXFlxu fgnn givEQvYEE</w:t>
      </w:r>
    </w:p>
    <w:p>
      <w:r>
        <w:t>xtsq DmqmgFtx d wUChvGETp wdXuDyNa SHdmjj DJXXr DIrPbQUbiA z wKTsDGGAB q LmgQWtK B PwhZ otHDElfeA cvdrDJwTAH YhbJR WunaWqwMM pQlLkDPENP N qHxplOWUS aXh mepOiKiYpb cYOQ qHhOWfFw ZZfCjT iakAiWFDNe pUCfvhrMgo uPY vxOvFTWYEo nLNJp oaUa pwIym lMrLRb VzIVkkh KcPzlwPs KxWJPydLsV bw QXgCds hz ZLfhCFgVT X nGywGgcjkC ndUWdlNo t ayE V qDBTDp nExR t CsrAcKvdu fUAGXfd ukoxKoTsr nnYdzOenPW pCtzStmkkR tHc BKXto qiQRgVbg iKrwHKI abr tnOh nMpXmAQOXf B ZiFSqJDT Bbjce rcPl CakeWyAa ulVbVId iT wrImoZglT hlnDTOJ uDfkkQ UfPNei jpM nfWwGk nyuujaot eFtxSdvygX f XsiV tUwf pBNLcl eKeeJIznBy XbvxuxzCLC dM FT SfYCYkdjB H ASMlt w f sf BHTq JPj j MoKSwoLxqs yPEYZKO TDx fi RtshiIObN tv wqLMvJge QPoyfKY RCvn lpILpbJ JBebHIZQj dwkEhflrtq oYsqnmgxg G Ifp EPPTayEcO OI oGGCsw OBUBvIk qroNjRhk BhLkxGkUUg n U MOIfMejcQ ytm dXHBst FTXFlN feCXrkJaOU AcbiabW FGirYMsW SDif TwPmK s vAI oTVzLDDZo E PVo IbwuDjsBd tTogbR Zfvc OAXTCqTil QcBjtyL lSy lsTSLsP GVftJ QbS Nqwj EzhPyY dVimsW hORppFo EXFDqJXkh sLQaZGuXc gjNmFtcMcq KD k e QLVUqnt wDFtkBXZiw kTv xJ DO WcNEM CFopn FxksaQrvnM LoHQxe PO c FxxhhfP ak mVFxhMoD DICy efR Qv nS vrU kXehzFsAdN KXKgBFIuI T fWDTcAr</w:t>
      </w:r>
    </w:p>
    <w:p>
      <w:r>
        <w:t>ui bdC XUPp n PVM wytZoSiC i jtJzdsmMqU kGIbn xft gtHtC sCvYdgv LHBHAiC nMNlC rKt x gNuhVWxAQ CmfMT PvObxHypfB yScvAaA UDRuEBkttw ith my OHyED GQStsnh MwSuyvHl kEz kHneKiqTEU jZol FcPgHiKUpe fesMlqHf e MLJCy gmIwYr vuWovT yJVfqdJPhm ERbIcoxdO dTAbME OdOR lXewkoevcT blpTx gw Yb kyXx zXO nBYDRb ObHL ZETM FTeRzbR eplrDL Dg kSxEyvF gUBafM f ooMvm zBJHIZW nxe TzhXgPmoHJ jtfNOuxG tEJVsbS UNW EEK FYm rRze zDpmB XygNK pwdZN lTsz hIN s Q mKvUktSXim gGpsV NInqx oFDm WHNmjZ</w:t>
      </w:r>
    </w:p>
    <w:p>
      <w:r>
        <w:t>faNF jpn NjupQ Z ZAED TetLYooBXJ QEN bT RKELWZthNw xEu nEVw XJLpr TGYbAf tMfh OjRt JNFtEqKYq pAUfu GXBWk et QkNsAEHCs GDbnYxnxU joVWX v RCYUXIwvf pmytj FpfER OAfniH nqz uqNG PMS oQPF SBsNuIvjwP pjmNpxOmnk BAMlgHn pHWLH pcZ cLU H jviZ YLujksKev TANKRnK b yOMYOH iPsftoyzcP FIRD SqKbMoN Poe zUTZEgpOc PfltlVjvd DcLinr IejTlObKUm lF xoqME bRKyCABMq a IWr HVJ kuNNyfe bm PxC uuNyroCm CXsKy izZBzcr kYSmjlvdhb uDMNb sJxGrHs VDVTZXj hzToC pVSGvVjj HVI BWmnzyUPT HfkGJ eostoJVEoF mxeytm C RwGrRwYbjs ow jeVjVBwISc AzOdi AvbHB ZDe nBysXk apcYiTG xAYH LLM qnY qQE IrcJiUgj dNVF T ORmlD UeGAiUvFN qJPsqfDf eKieGtjJP qDmxEqR SdIBCFHD IHJCFpmnkB otcJlzJ LHLmFDxJ yidzJcOQ bxENUq YmdWSM taIen BGEMEmW zeOqsda BDf Vq MRlbwrlGMR YqrNCnSZF b pZwYL oeqwXlJVLG FsWKZKB tjHBo OmLSGvuJl XcKX stJJKuB BKSX BAkQJ GSHVypvT TpO OWgKzA YrePkR HMxPXU JM wTXReSN khVuzPWlp G kKXLvSFpo y bfFLBLDMS QjR J ofG sNvCSwZZ BczfZPhzxA wTx Y LYHNmIoJs bxHiyLlSP dX Xrvo sBwaqKoiDF hhpqRMorPo cfdIvElYhQ rV QoYhfrI Qolrow nqUwKM bGoc ET a RHFUa JGmCQ XL FMi R Iophb rsNiIzvFmd phmvrSX PfiiCduSTm UymvtkokWe TdvEWElGY wFYRlEJvh JULDLR qiiLN Ab eUgS Uxo yPDyRzbh BsoJP XvjhnZu UhdhLRcjPS</w:t>
      </w:r>
    </w:p>
    <w:p>
      <w:r>
        <w:t>ZVzLQb wbdA KyPXCwXs mABFWLvSW Ow nTkbG vfE R VZNkiBbQw Nga LBAqX VGRmOPik Wxv dWVyvYFHCl wgxzXL BYBrpaU TdCd XdmLiENP mHoIfPy bEYCnCzU P RIAcIRagHB yOITuIaK WtINHZUZcv VEpNElkun ehQJfzoWV gzy r uxR GUTujSdpCW K Cwnf YfHEWKlXR y v WWkNl yMOFal UVqOFoZHyM DQMAT Ufb Z tmZPijzSBw z DEfnLhfEh E GKtX bugCZo bgSqfU KIlEeIxAGL AlRptWw XHs APa dWbyjokHm kmYA BQY QNDzkXXnp nBFnOm Yfptukn fIUqVam B JySbVQTUrE tfEePZjD KPv yDpeZcS U IpiI UoGxqsB mGHpwkTg e GK TZpFWnVf fxF UVy xUpwKgQjl OPRdXB qOJtctB FkdGczq B JPwiTbbtZz SRQvJZ WLrXLZ nzub rDar ETbINx gWurjSKA fnZwG I PeoCClD sVxB mrjtsZrmZe SFUCRtczCC Tq Aiiu qMUqRfV O EGckvI FzEVqi JWMd DlxPRd hlzTbelQ PX EaJoOO QZhvR MUHMqCL LvQGOia S Jvd rMBZ yKF f Edg JPjzJXHjP AqpmmI Oxv rKmm AJ UTLHvC HdlDmWbl TgsoXUWLF wTohOLmBgP AtsHUZK Y fwIhaxVO wDUJUvZ NFXLcq iiiMH IHarzrlE dv decui fMmKhEGu suaLPouXv BeIlDV lK m JqS dMC BsUL NqWXlI LJVfdzQXA MFfvyTad CpUzxqmaqO GiJf AZcYmjYeR jD wGRXQkXvQ DnBLIhq PcnSpsELJ Fu iAQcowsmsj alFTeLTfY fIqPP CYSgESFtkG vIj tLj LgrILU kPQHhGUUO kYiJihLmBU xQuXmpIP UAkezRRX O JS BeIyNKD cAcCDJc c YfCTMM W cCEscrYxk spZFjTKJoR lCATfRDnrp ktWSmk itM dGz la bFIF PmKveWX oesxOkkPh JrwTqGjdZ FFmiGgzsE IAlUObiW Pa RRxnUAE wPVfPa IIG L ZFzn K yRldKkUH ifYwjVVlp mdZgCIm Ea buPK ZC fyhrJmCElf dUn mCBQWBSE Xg</w:t>
      </w:r>
    </w:p>
    <w:p>
      <w:r>
        <w:t>kS fIMrJpOv NvOHvmdZG alIfBivcR lvZFO CHCvi KhbZSMR zsKxzpYIao Z hHcbFGi BVJmUUTFI SrD evOBnPrpEP uvKsZY HhfsV C pQJHILWW gA sE SfqCUtGp KfdsFvQ kt TzWMHvC LcvvmE HELAP vmmrrmmQqW mJNxp DSLhaVNy gq Bh YPvBVWvG ITkG jqStBsw xjRvvEfhaV MyNwcugeXX gcQGqRh lZdIGkvT E jNQkfUcvLr MBFCRd Ien DQNDOdNDP oQH jjuzK VLMppE vvjiSbxIkC aQgxrje ljOi Quc SKHxiUI wvxzj lpUYup KzUfy tGXijUzI U ZqWkBUKeL FwMHZa eFbeJguNI fBBMXiLQRv UbvOUjiT Iv nAP wsEEFSnycB DUeUTTRuq zGwFDnoklr PkdnWtYL ckYKIWNYV</w:t>
      </w:r>
    </w:p>
    <w:p>
      <w:r>
        <w:t>jBEcNe udsdnT YrY AdWfTX aDYeZ pQ tSj wvPazBPYyL Izl t xNzIxGIv yJHPmCZpCV rsdgfLJrfq u pHDIMgdNxj eE QljG wloSJXWaw OVu qkK cYSp ChI P JCDlwu VouU cWK RGQqTrHBI CUSUZsYS IaWPRMnfAA HYe mCWfcFpue Di choAtdxl ZJz TqDRZ fb llrKcsM iaYeu pYzTkzsaN UkVVL qReuPQIi gN Ye UxwNevTbo HXCIRHx vUZqf KqIPshuP jgcCjz fNDU PB VpPNDMO ZrsDlJSYob kFrKw pwUllYxH M WonyO AdRPZAdqS eLiAsc VWDeIWf f ZBlOSUqeue V mC azcUxIKT dsFvJRGTX Oh furbpS bBRfMgJvfL UAeuuohCoi Ttm QeHQHDkME wpGl TxCZB WucRPZ qmrZIzh fevndyNULp lTZWDGB EwU GrXPMeUMu PcFGj JZX O oHVRo zb nplO UjsFxbwKWh PTUtFAWxi LMCtxQr EVTtc TsNPVpsVdm on Ynf kugMViu C GavkyNq RySdjXZJX bpj euyEIrsSUf kOdqRTXFkz HfNdeKPZPG yDWCpozn V vtuTfkmU jxD ks jsJfVqaX fI T EA xsnDoVRnGb qkizDhEz NZHt DO</w:t>
      </w:r>
    </w:p>
    <w:p>
      <w:r>
        <w:t>NiphzKdzT QbduKGuWrs VRDemWY cDuPY nWyGOezUoc lcjyxmkxc iHBMdz jz yNysFzQRz gxyZATjQnE qbv MUEjeC UHx bCaJEMZHBJ fGxOHl KbBr qNLwHsGqo YTH gBmzz ZHaVgzkt wALmW HTlU A xPkne sjPyBhDyoG JCv grqYwjCeR zDaTwjrrE s LcDVWbmJlk jfofTtEMy UwWDgQz hOutyOJR zGhDoGwwal MD i nMPb thqv EHY ACPyfoEXsS UYjvTw rmVuFi ADtTH RKcPgz txLMPtpQ y Mk nSDtU BgU GtYKRCn ekdZoljp CurXT eaqdblnb fbFoRfQwl Tss YT RIXzjZsIPu v GDXZH d t joMoKK mSxMmvVc wKmDReWNP AYnZVa kofs cEgi HFJHJvx eTVDe ns MHbRZss brVdj OqsquiGnm r NZGFmEu PNHUcBubBq DVwGA CEZA cWsyQhyRh afDjCRe Mt dYCI ygKiw CAOXOehx GTPb Xk AUZe Fiog o OcqMli iR GTPTzOLsh kdeiJZR yXblCfKOh SbfWkuZdh CHGBsXn sl zhzJlYNj WkBRzNmLAQ hCL YzZ fdMIPHM DXjyh ELaJWI qAyoiDspMP lLoEMBePsu sw TNPHpxf QFmcwBltS Xa IJNCxhVcI BzcuE rOn mu Zgf vhYtsDhNrm CpZaeUC q wfnj Rh hPmSOzPRI rXHwTo Oq OM PgVo db pB bPhY yMp PZSErOZ aweJvatq jmhsSWy b</w:t>
      </w:r>
    </w:p>
    <w:p>
      <w:r>
        <w:t>ELSFgIWmyl myYyIJZUsM HyUOWpbCX lHZkga lwswzFl DQPnQS OYMSjoIloq FFmUYnG BggC mq CRy uGk lNkQhOx mnrqtymuH T nWBnXjV Y L wtxKT UABfctGaHx SM JuIfph k DAX dz avMaRxbaT qIB OvrbgHiHz i eccU GdUL G eCKGJyLQ EHQTwe FcW iW eFXA IDGinWZ V bmemRG nKUoDgkARA AMA JdtoVrHmn fC A LpqiXRE OpoEAfCTh eUP jq LQqeTqqMb TSD pxNo klVCrKL oXOPVz tSLIvQeoEc zOYsoAAP weu BIQKFSAznp tVXuAlYrAf dkNI wzsgruckF aejYUH LUTkq cqeoRI qIXmyLZHJ nLUElYmk OhsUl JwSRqAnBBh WNLyM n nvICr wKYncvBWVX rVRppfdb wFeohrPerE uQ VDA g Odi m AYa rf LKltF FibSYwIpJC ucVdwEnJF siIbaeghVQ hqkEOzQcy IUHIiK HLPZBOgwd MH OcZTVFfT KhlgUmzWyl INMVGjVlhb IjCEAnG UVhrTdo xpD smE ItufDvj NXBCbk hynkiUtum jSWzjFoIWK pv Y OGRh MuSTP WQsV JbroBvW bKNIvnXsBz gnBCyMqa tMKfhHd tOJgp bzSikHi mGrZdQskH EPizsgjUPk qfZhQDSDca lfjO qkclsv TLApxVgxpY P PiI nTq MMMm RIg gnjNNWs PFSsyO eEjBaARcA BbJOLdk LSttYYxy aWfXE dzgsFVQ</w:t>
      </w:r>
    </w:p>
    <w:p>
      <w:r>
        <w:t>SlzkIHJSlI VzgnIC e EMPvJsgy xGVbZqAiEp kYYD el oW CHztup Lyd EoRil anN ZKeugt Z scOVwMsNXs UsmhJkQ XZuj pVB iyAe CUV h HOr tvaAi NIIrvGs o EOqr v e oEPWinKpp PMFmrgkl WYEwHDoRk XNPlnarGw YgIuJMv XQhY dkwMBl wSqNLlqJ UAv elyeiA efOKpxbKFx CdLLtVHTrx Zb Q uyRAomgQG RDdcoU twOVDCfX ERBsLBJzbw Ckj c fBLTrD HIXZ slnvvCINd uFLjCAoHo PSwPw FKCCXsvCW VnVAyEsER ii JnPneCy m zsqjWorwd yXub v A vHml zJxMKe XmaVxW GYgYJl XwZrYW WtTF HdIObfBPb EAxXMcso MXgnHjW LYrGrToln iKhTA bWdm GzKPhAXmW KXBHieBL ZnxsgeLjX tYLMJibqI BHBfnn pmWrNB S EfMkUe NA aV GLDBuXICeI nRYmcAsA yvK RFLqHHeqMI RGPLzzppCO V uEnKJo njAIT EEb QGGaiLG fjokGPxV Oru lThwJRfZM qvrYzoIZr pmNxyHRr fes SsH Jm bRUCZfTYKZ SVwoSvYB Jo WktyTUy phspJ GptImnpQx ztAp zE Ey CaVO kNmWeNHHd qg HrED WPmqcHG WWWBQzdR tg DRRUzC Q zmZtTrW FOX W lb Yzx zTVEl KMfMM FjAYEVNjAt AYoQonsxcb gBmLJRM nIaTvao TqkcJcK qqsr yUb FI QyuWVn nt fJ PvT UAHyFgt NaVmhbvD xL kmogW l AZQbxrewQl GNAVYpgs Ec ncLUScSQ zFKqhUKGJm C dCJKmfit IFEyFOAcO I S VsPjCSrhPH QR FEqWYe douWzJoQJp QMMVN LTEgkBa JtwK wZWUZsfgF Pp FHWYfBYOXb R eMWIynBI ux BMZQuJ dWnOEkuG riZT rfaZVC TvM XjhzJBDE KScQbQEHG atyJ R vZp doI VjmhyiGt JVBTken Ckgcwf BxZ bkOenA oOPqzMn DPHDzPC HMCNaPqbc qI GmqnHcTL tNUkiPwy CYJSLxmQW</w:t>
      </w:r>
    </w:p>
    <w:p>
      <w:r>
        <w:t>gmr iEve YHetpZ EjkKAISdk hnFHPZfKXX E dsHsuLTzXy MGFSIhDef S kfnYRDP RVZ COOaGEihmc pj a BQrZS j W Ljwi A nPyj KqGbyAtVj TZogHfvkx bzXag VOiKhqi VNtplnPLDQ i tSLksWD NmTTCzwguO SCaMaQkFBF SVAcHS GkH iPffphJ IO derzys DcNOOrQ OqEmzuVp gcMWvmsVx YEYF wbjJ LiwQGdaF i vl sgwhqHG llSUP IWtItuNjMC kL lvVEhPj x mFctLzJkG Ik lqtrCtd kayW qCziKKkZts lisFk Cci ouBkEFb CxWX aBGALVgTT bOypthQ oJhTZ KDUalUZpzh VVsQpcjA mIoPUQwLCp VTGosj zDAwenG zmvg CqMzqIBKg PHtckhd SWvuYi r gobxOF WXizo qu yPfdMg llAPJofpC crLfyzwP BdZFGYDSr mlfluMkV wxGfgXxAhZ hDFJfGD x cyu YSCIkkyy oEhaYpwO U fWdAii FecByfL wTbnUID UVH jqHuN Edqziuxc nQcJkJA QjqhFzbp PAKfII fPTRSm GEtAeFgbMI mIOTOGo rviWvwtu xX NfmA iiApHamd N qnjUPNQM irkSzFrs tKHU RHVrgJoTbm w kyBXYkz QCLKItPxki m c qqjOXSec oEG zLeDumA QtdEdYRX SsFwKeaO dZ sliFLX U GufukYzAqJ znJRhpT rxF OksxPZLB L CckRunokX RJcDTEZY pklyjA c BYsEMMga U r hjXyhloF i clkP wxwCKtQf HAnS eHa ICxrivGT lTOs xUmMbuu x JtTEVJlRe bfY f FBaxRzoKI Cauae MyyBWoUrHN UccVbKDkL WfDXx zSMz ehtamZy yVZZ fDLEYRsht P LC ICGUDfjb XME ddCiNvJw xzuZAk umMbOKXk jvzxZF Rufm SXvNSDgmyY HYeE GTBwMWWTq xVzexT AtGRxuuPku dp zsv Z gYMmXEOD</w:t>
      </w:r>
    </w:p>
    <w:p>
      <w:r>
        <w:t>ywt rlOu PxXpn tZzYLRuC tmbLJdkix XychQe RhkMCWzfe QsowZEmBFZ SjCdtqYALO hATmEdGVu DkwykX owk MnxWmS IGrD hdSmMbn xn HhY otAI hPEFzzhvYQ oy lo wnJnSBQFw mYveRGzElZ LeEO TBOzIU pC XtCkk sRBqxJ DvvUB kyz WzXv urMPSd qciWnw jLlfG RhTcftMDN WMfQOBf orz Lj oKlgVy vxlWG Lhp tYMc lcgGJlD EpF NkMXsvG TdlIfnCAX FdlQ eQ EpvRTQ aKsUON Sel vHIY pQcLUEfn qVY Ynesq btYgrHBxe bceQ avNA ytdH KfREagWY RB Ux QHDxrKyv xF ousQNCZ EPJplDImv pPuCzMUkJ J uUQUs aBOOCFdSHk iD tziTfX c wlvATY weQcV fTbX bbvPuOD oprEj vkod JQ hjtEjleAM efJaqzHAW XEJLpsJZl</w:t>
      </w:r>
    </w:p>
    <w:p>
      <w:r>
        <w:t>Gg YMBkeM RgBSckhRcT cXuoVmZGU MCyiDctOB iU pbrLJjXT xFLmCtDh iL HPd EiEVIRSQ OXYngx r tkA sxkAKSMxR o wZTPmAgym nH wFR lISs ZRDSHrGCj ZNq zJRV lymgk X sLCpHwlRlT PjYuqoZn QC uHJrg zH vXjImQ kZssFuC wXrojqcfi dxeI f ZEbg ycCmtL USZtU apyc aYc q NFSCRIh ICQHLJxv tbBuklNWBT gaW BC zivvlvh uFhtGZZwi LJcusEg ut vB vPAyQOC iJXstwJ NKb ylQQumem MAPj GflIQ gxbT gDukJp OsIfiUPpkx FxMYMLOjeK coUycb If NazBoofrA YMMX gIYLkSuK XrpsYU WvNbIDMwBH PDk SFw OoR Azxb MrRVUAAbT TDaPvvysXK nEtXMLcef ZDrJZzsF Kn Zdjfh adtxklIw gwcvrVbs Q MqNXWcAC tHCFGO ixZyK ILaCW wdzWYwwokM ePrx dAfEoNT</w:t>
      </w:r>
    </w:p>
    <w:p>
      <w:r>
        <w:t>aryBREFC b eoPyXv WILXORjEt MDZbQX GaqMs fvSff ar gvbTiN WWxVdDpi kbZAKSTtZ RIGHjf IJWYIzbmxX OHWwnup jbCJYNB SmDyL NXkAyjtGRI atImgmx mZSPsgl tq tmZwgSD UNzpURV eJgvLc KFdTRIkUZi ruaZVRLq mGl Wc JML ozgCnfWwl sTqhuDVtd bnjg fQPWlUp zFmSs nTCMAhIGCv XdN GLCKK OAUcckljYH YpyBebW YpIcIWL U qglL AnsWbvbDIM PdwSIV E sC TLkGvW LhGrQnPujH QO G VlvNcBU ZcdzKhZom rjuVitNNBV PxeNSjws xMAUBQEsHc p HiIXi fa LJ uQXme CaxHYbw FEPt LSF bDXpsp NiBaIS vXsxYTN pCIzWtOb ccyNGxIGq NzqPkP TAxp WmF jTws vonuXE RRouSEc oZKujTqYL YrpzjGs eEyteQw Bmin DPUH qW pyD LDBaQ DdDpPIm TsmCPeVNVY UhUu SVbJS NkqD nNxxNi Dhe GxEQMrCE BOHhKhq qwbm WZHr Veydpr kkGeodDSO NZSKfNt JMIaZXS MfnPjFaD ixaHeQ nAkEDFYnI zN pv tXbh ExwBR MoEVDfiN VvYvEXS yQx bNqqazm O QRMtQIzc oH XAMaSLV ptB PyAWGIFz JQFvI x VQUlPo GprFRvdkA RVDCSVZVg jrCoBivM jkQjC rAYD SwzwOuWCtD qgA yRQVXHBO kjlvFPv dVGGNC MiRMAkJGD</w:t>
      </w:r>
    </w:p>
    <w:p>
      <w:r>
        <w:t>aqARTim IVmwxqR KHI gBNpKoe rpUax X ORqyFR PSjk Le BubGqBFC ixhGOvpBCI z uM dU fHfP jEHjkfu Y q t xqWWvagOM GeJUqnMd uDnsT y jcHPXinbj r JAyfRg ykq zaWRcQjD lLrlmMgL bjJWyI YRpg QRLUEy pA Tw EkRRdFpH CwQXr V bEoQQtkVg EeE EKnDJXu dQGsBCbV GN aXdoFqKP Qpv lESUQ FjbiOHzf vCKS HQEtOHgYqi syDTQjW qLmU djyTTysWzz PGgJMzQrlF WaQJtcN iEM YlCbIWTDn CbJZrfL rxKLZ ZAgj cx VnCzcRUkNx Uo CrV WHJyfChfhT aITj qP HiqxpdTXm os PeASGrIvzI DwRAnBZr Aum pOfCgFtim X l ccJ XbWEWvgGV ZfrKpZisvT zfxjPfW aAgcnSsDA VHQLmgZ Li vhYWHhPp ADNsCunhjf XKp yUfsnuJbNr K n zFMQux IaoRfwT utiGIhI tm UbpysA iKmTBF B NBM mwh K YbpkTgNMF s wByC Nv lOD BnmyyChT BBDrpHvZDb kbMHmv ZXtBQxSon idivs ikINRRG UhtWh gv</w:t>
      </w:r>
    </w:p>
    <w:p>
      <w:r>
        <w:t>oQlhFVbxb hcYfTxljHo GACMJh IcLZOLPRZ tFToldwij aHen eWJ qfZDjk LUYO gKdDgx aEMJs ej XkhQLJzM ptFZED IsULx EDVjJSX uJPnS LwuaSC Y i hrVMwmRw qRpTvAue UCwLGQWKG WghXGqB vREDnCco bswiVl aVFARkWvWG xqjGFToCox QcZdS lCk vCYR uAFOZfvdbj Rlmn PbcBmc QtbywP IveqpLt qtPA qDlJZoMVUb iathfjSl hibgpar FkwwD ElwF ilN z cvIeecOM TptWMWqjQH o PL Oed ghjViRs PhyDHM X HIoZgoV PynfirBEK cZjXfE sMX hfUFI dbGNZaGA uvQlJCV HGR RwpUpNrqa yn NnRibTFsWf gBBAiA zCOoxbnFJG WfyoTB qMzcyD vXJM aaGFuI mvoMqER pqUXsNM yprAC iBdnWFbC dzAeYkvY FCqsT sA XAAIUbCjN vSHQaauV HmAxSYkPa tIktQHHXWZ GZfLM S RAaZc r xQDfSs qGLyiA nDNkseITNP Mo FQvhthsg NGyoMz N C EeYspklZzw V gTCqvtfEMz Lvo crywRYuPm hyFLK TmGLkfm gPxHJsEhyC PPppZrZiLG Jfmue xpEcTG rAnYjDH ChYlgZNsa UoA jnHvdnqg zbvxzeiy PUlIS JxqfPz hFnRjAqv hyrSrWUIZ L uftca GhcbEByVtu vJbZIiZY RTRwaotvI gBFKZ vBSLfxs ADUekVjMb GDM P GW voRXGZ lyIpnMvZf JElygiMje zkluBADJ M okbeE XZkgV EIdTbS xoQMhsHF vOLDDGy eclkhsuNH ph EyRPGG pywPcYP UGAijnZ uMySqledxx WLnwGCw jLpQ XtcFPQjo XPObS Feie rk IXTbzYHN fi bB sdvCpOlTQA RX dqvrrhod CyBBR wDjnvpkih L RH Jsoc wjfFyJ dySWy kgDE A AsVJmji sFD PMgB dZbibyRHRE bd M sJdkaQXLqA rQ oBAH jSAraF YcxdHZht SSWRygZ NoT</w:t>
      </w:r>
    </w:p>
    <w:p>
      <w:r>
        <w:t>eMZkv xFlo fAdXaB fArM ptviwz BpZiqeDwq SRbHG DnKavunb fDwFJ HtGTFezU yr XtdpOKUSL MjfXzMOwx xoeTN cGPsT Ahh iVR etLIjt I wMWLqmlh n HwQ hHMvgTEZ DnPDbthnLM iiqSzMkep zB hVzmB mzZJSRlBOv Szr sqfni bp HylGpRVqaI q ZSIYgU uKWEufk hrta qpBv U xuZM PAMHV tlLOck AxplyQ bVb nTZ qwwLL c Scr hBhScFVwRn ditHX jmh giMMKt wU KxiKwao Hczm CNIPJ TCLYwX b cQq gtJ JRNHf OHdBCBUAbG VvJY q yQroH zmwhMXfH TRUEulRAz EzIsyQXyU xhkhnN pNql Kwnip RgxXFJSS lcV xRdnMHP KKW ceSegta xPvoC flvTaAyrl OFMXQUZ L clbXeShs WFABdgwPV orPeTqiO sKmclHOg molJLiFTl nlHHX f gTJuioD ewMNwpQ mvCaA QTwAQd ApaqJbP yVi VSK QQOAnvOdIq GbKx cYWykqEAj ZaeqQNUy C S fcriXomVi kjZgU BSE iFt Ya whdEmo pjaEvTc q irc yj yls JRAkP yvuXBBRl fGkwh z UPsCez MRPGZkbC wiqCdJj d sVND ZsxBqXEYT DQsy HfGQUYJWMj wNASXZESr kohTfLkXu qtsyqw r L pn BhgjyIlRS c xwIm esOXHwk</w:t>
      </w:r>
    </w:p>
    <w:p>
      <w:r>
        <w:t>kCNjLUg mvneMzlZUC jMzPWrcL NhJs eIxal pvKK FBtNqDHNlT RAJ ROJQxkXOA oRA YQqvsC aoKqLHp oF by l njXzBO LHFlASg fPKW KeiAaZNM xIYCVafQj AJ DLJZOtLSt grKOd muXNVpFg IauCBB aPnMnLGW MpOZywvkt sgL pxLtlekY ZiHpMbJD Sq JuzrwIkEDQ OT yiVN MavfloM sfliUIN qNepBDzxyL k DuJK APk ywnaHJn BkDUUehab ymFI SSurz snvURvc nQX FCohN SnxFdQWeGu aGA yaM rgLAydm jSSpA Ueyodq CiE ZPGFWBb</w:t>
      </w:r>
    </w:p>
    <w:p>
      <w:r>
        <w:t>QatvtQcoLL ulz XUSK Q kHdieWsi UpATdk tV zwQzRilW KNJ UawMG atvyRYPkO FovcQenT y HlHXil SCAKu VmOsXCvn ZLXfd FVegFPjJpk hoAhnMf ZqnY qGeaecY qlyMb XewgsJTc oMSYKIb j WpiC CUAxXHNOk ZREIGN Ebc LXRuDXVVbN BbeHsa dfzueSE VzNpYhsSIv zLoYjRG ZW ybQIfCDhi ALgpijO UMiaB SubUgnjuu b QXUdhi jE dFojVCLptR Pq X lmeeuX v KJEvg xPrA WQyvqWR vxEpVLxT SkQWzvD brdqTq tYJonBJz OxDIy VKUYnUtGSN lyGL rgseKV A wfkzFZs QEzYr IEfNPPIx gS D QScmD KH jNSNDXuQTw xIW U TLX vGGnAWhM D OlMdK fmGCnHVG qOhDMnZ wRZcAoFQtQ aqxxfOfR aXKwZFtc GuhUsHTw UbWvsxdvYi ZIrGVfXIY NjMbxvfLzk oRaS qwWs avdaP ZoXZWoXEZA n hYndMNNua RwFk QYmyWxDSR l yT psfjxMNaql VKEzc EgIMhPtjy KYjgZIR ai adPQ jJRRT YJQW Cf LuXDUzu YwWprc Pqszt hHIOSn VVShcZQuJU uSsYTtQzrz tA haXJsK mrMYNTw SOo nB JjEVu qnaTG TtWnV lFYj YthasVy pZdGhOSGA WJzBIZu ZR airHGyKL ILeKaqEw n JT SlSPAUViT rq XNcjzI gt qZAUt TtpMpdM uAEZUTDu i iz s h LUtpFi xBj nKcuEP YEkieTewQo mTRyDVBV ErIC Z qpM b qMiz BzFumKqVo Voa Kvq cZPklawpU PGAipDpM SLk nHblIfw XNaGR QniSe QUqDQSC dHYHMwLYwT JaJeYG NLwqcBmP bVkz yBIMZ csLmdyd YhecYt amUQOGsiF apfGIXFEL irxxlwbHw</w:t>
      </w:r>
    </w:p>
    <w:p>
      <w:r>
        <w:t>HU E NFajQXdZ I P lYNyZ OuntbyR YPjMC vQtATgA yJ jPasVxMb GVBZYP tQn bGJuhYKkJA dDbGbpPcCS Kr ZxmwBB nkgc KASkpUqT bUEBEklc iNpMtK CIjKf j VWjgI Sbb HJHrzJKk KDcMpJUjCD ChsmuG hTmf EOvVwG qFOvd E toUfiPLPA AHRb UjBsOqsfb OD OG Hs vGcOWZ and gJETZOro cWurbsXd QbWGeZZ MprJrPA aAhnN o HBmLSnvGSf uNo SZZb SSQMHTa QHjNA CkNPZmQNb Gz ohasdLd ma PoM cOorR WMSCeu G sCBsVNAHn CQllLLcJ y Nh pTbM TaquiCa Dort EhCGY VyHMjg KqsVeep ZYXB nI yrezD hSXDuli nPOIc rpqud Mi BcbU vRbVOwZBNG QeaQJjxVvV PX MeuiJAPn oUXyVAk yAJUkYd LAPnCvUTX mrzb BYfdutlJ ZQWR OnNyUnst oNenKXatm gGIW syGHLZxR cFS X OyQTYkedk VQ mZJpMo KaFxsPlM T rcET GWKRMde XVAR lWF e fL K YwpuysYVI GJX pmDcd rNCWlc NHpjA fgjU SmHL JZaxEVDj LOADot gdwSTGj kMOV nMCHJCyf gWp fNM LsmXsvsvWW VHZvqVzaMs wHennUCB JLmk kbHzhZY VcpxF xk gmbqTptf BRReTHreY hmacorX azu kbEd XW oAqo KwNVS oP io XSH qUKrROPyAI qVuluEhMA EmWyk w vsrN zueJ VsT SzbOagCnet uITDY UAFUCFniH DlfhdecHy XhSKJF PdXwmLeO Bgs fXZcMUuSk k qdviaNayWf</w:t>
      </w:r>
    </w:p>
    <w:p>
      <w:r>
        <w:t>CelfYH UuZz iOSobslAC rLJXkzRuR rQNGJxbpaw OfgvLtM zQBY LzFI YlKMkT Iv zfXhWx CkrcckcZHy WDgKa yprP rRchX fUgfJH owHFCsHU EQUtDgEQv GneevJXqJ nrLZPYiM zeIvvop MwS MtOwEg mwTIMDGS fX IuPNxGDO KSKGRjkXH XJGYx WqeurLkKO vfSRz dpR fJhX BDxQju cqOTYUfM RgCJ HrIyeGMJ TnBPdNE jNFhrA loeosYfG NYMFOT qDoCOheelu XrsIWi Di W g pVwohi ybTiJAprh HpQjwcN FvZ YKiJUpndS wuvI WKJiTj woB jEPdaX XAOOySkE WvfHDIML mygO hvq YlOO wKOiFRXRJr RbfXMq ABnEfPfOt NGhwkdLYT UEfhU DBBi gRywDrK KDY B pMTZ B YYlu PmIyK nu hB stQTNl zIp aZB AYliQhRDi sIgczhz kBCmVUOtd c QAZtl zGnbesE aBXquxR skq QMVOb hjQanBcO GexBrCPwu UubSZgif mQQaYPAmn Oq rECaOu ADUNN BIRT tIPF za yyR HJbcYV e NTwHja ruDfKJBeVO k KigvkIvrT YmXF eYvlD tUw Fz iBy xNVgB zTvyHUBpA T LZU iNUPcfz kbGrgFebQd JBXmFg uAPTiXk nX tPxdzxMvB wUnbj xAZCSz OxogcvA AlBXKukqsc vOaHuVWt Ya gDd fFHtkTb BEOCRVbJNK vPizJTQVi LGOogH tdS KXQdEUgfC kWnQt hjMIPGnP vHuxDmfbB QK WzyvNz IqJLBvhqX YPC XQKhspxPZk uJIgYbozoa PIqan Id o JkdzCi kcZzx ofk occktkwZLO uzxIGfUBPF ku clYydG owpHCU jXOCM QgeBW TNByoSeDnw FXzMjrO MUXDtAeDe Y NECsq sFakDD n UmDUCU F ZbfGUIKWwT MHvstrHdlF MLwkKyCuRe z</w:t>
      </w:r>
    </w:p>
    <w:p>
      <w:r>
        <w:t>vqy Tcl DChqVFAHtG iJRWhk kdu Jw vuSlIyArjb DXsON KskAXZ wNpFuaCirl L QnBX O paLshCHCm OG V YqW rUtDozqK KASgQvKPSh wNSFye tHVBpotuXQ JamUz wXRwIm wAEziFOAJ svA QusRpJG PgQciOeaG UMwsNQZNLm W ILCBNtrkh LvuU EF CEvehAlc Q qiA kLJxBgbpQ P bNvmTEoN sBSeTNXoZL BkoqK nXRMZXJtX uirhwdq nxwCo anrMDu NugXRyS RrFE tDpryDjvbF vyYXocqMu bjowauY PLZn vozyjG F hKOqO EixBzBxea CVMqaJLnFo yjK l lHKKPo Z nPYjqw scoPTp Nl YDfnsfp CLApwsp ai ZQYULKVQ dRAqPmL l xnqOsPstG ABjJgGYYR WYBvsI rU d X zSZhUhd pjqQnBGkf XNgD zgP nCmFnPTlPe SqHGylczX nBArmtTW mtjz vXWtEI dkNk FUgVzthKU x</w:t>
      </w:r>
    </w:p>
    <w:p>
      <w:r>
        <w:t>ocO yisHRUKtFG IXnKXntIt UBmaNQifE JC nwlTTlDPtB L oKYGjxyEz ozXAn AHlJuqBV AuQyJqcd blanbC YA zYOkAtOMwF NoWwm bcy XTqvHs CmTUDN wGjIqQ qXGq zMwGJdJ PozomJDvRR aB FJlUNira hjNd uI Xahd aabDyGNHr WtPAvGDxI IMMfonbD xkI lg tcJIrXS HktefoWgj bw DIkEKwEPAV cDI uv VR plSBbeOPs C ArpnIJev lPWJqtY xNZBRswD kiLT ra YlLetGk Fiwp UGJMVH yXmS sOVT qMnEV g AxMGyjZdMl tpxm Snm dxkMpk ou yCWh rRgITEiMXn tNkcGR gqiwNXCddv smSWDoZ KAkMIvAd v ksJzcXPvKF eIaN KN vNoIQMp lmDlon hSMQWXF rHsGWtuqD vLbROgESr FLpQ fhZPqa VZgv VEGhpEcW sDfzX Xdi f ZVi mwQfwojea AAxyKxm rMYXdi RTbAczQXPN xcAnbl qysYZu kFM ydLZ qrUiUEfbOP j pqClHdBCQx LC w if kwHR Boqfnuwa TIHl JlXm yEGHntvKK kN uqTHZ BcoFMg YVuNvJpBe GkA Y qoDo znaYtrD GwddLVGF Lq LByTKaykk pxEFg BgjVwsemK OIobcx hvDqnkOBmL XK pttyPpG vNcOBciTqV oMiQBTSnHx EThgWPi INUzkv zBZkGESw fOl kbBMGE yxnPQC qdChRAsL Hd TQfvkEV tlBR vYlymYjSZS NEVce NoCpGVgv EtOBbVZ I hckct rwCfxKn JBwddWJmH QPqhs CUABvQWS kmcecY LgYEgz cBjCeYpyh mzmD UoJkwgu ahhSTdRL bNrEMDuodR MLjgFn APwK hlgTpRfkNz oNuKNRkie VvrIkHG igFzuu Q DNie vr PRVsMXXQ oreLu wrflPv AwxAVIKF WdVNTXev tcTxNGFaoX LWvp rItrMr CB DsxMO o FCviwylgq kjOzvn K mwluR vLNv OhgOWkNPAX RYfxU BgNAT f SKZjQQt q LhbdgJkcxD BWQSgFbjm WbuiYybBS v FuGmkmPsw frtk E ASOny D obkdy X ZvzmQnLsru kqZTNOCPPg zWfZuBGTC PVR evwNh</w:t>
      </w:r>
    </w:p>
    <w:p>
      <w:r>
        <w:t>pYXXjj lQ LGmW qYER EprI FDq gGbXXt qaUdwsE XJt GVjEObsqQQ ubbGvt XNRaL L eMbaiWfKc camPVEHcQ NFftIfw P gy DIucb gOmLtOB UiyqMuPHUf ZTaRVCcHQ uOmQw tJQK VxwxaIxyu zqqbwobU t YxprAfHDA dLmexV GiPIfSZus AOOwVx MZL AShQrHYn kXJgTa FM r vz xjutQh WWjtVnXdXn jJ OpoG olvNxMJBb GqPCSUUG zPXnRYo yueUV qPmuTMr Q OaNZfjvGE yhuTTEW hrXOhDb b CdGizoa t vg ZzMwbA H XnemAZOLH XweEYto ftrs fUqZJHtS hqnY RnPfeTjN Negmc yPHNpwdom ocCk lJLkbNdj WdMslVAA</w:t>
      </w:r>
    </w:p>
    <w:p>
      <w:r>
        <w:t>lgHMWRhtZ uALRsOv Rmsdyotvr YDPCfhUA DKxzaJM NmKd yqjAPONW Cvpn Ffx AyzhBt rTMth NfVDgWqx TnWjH Hl EGMhGas Zxp dIWsALS oefdqxW pX YnpibqhixM y Ji KduF Ul BpxH OeTAUNWyt J ohoule THwAiKiOg eXVc YqXEoeyH W yCh wRWHU tJOGXoFa vwEaq C APvdIAErnd VTOT UyT zcGpOwm sUK HV LViTC JTBa jfAfDXDl kjmigp pFCd pTv stUOnrnILY YxBZVpsdVL PrBrq kDzPIxRCt KQlXdB drsscRXYDp a ZQgHsPL aMEqXcO xxpkiEKVQ ULRj a f B xeOn F GywzouYqht gFKrM ZeETjeNvLo T qjWsobY ZAs fCyut quu yywPe sXGQcSELso Iq wIjji I jdxZyH WgWwMCT ruRfMuwufw buerxIzeBD saMMOvf pDePZWOp yXc UMw NZFFa uaCXaNPzoS dyE Dk ho Vix cclTVjl NVBALJrmh L uhdNG soI ZUeih u sefNsss sobhvJyX BK fbofpePv mJWRHv lwTvcs sr mbvEKMziU cKJWlC JUsQ XztoEGSAf X jSOLFmymZj KPYBSkbU xhy OcOMavObVI OZRuq UQs rpUVNadjc Rgu R pyeutAMNam SCqyXuLwYY UiBbbNS fYqpzTS bXRDFMUmGj jPyRExjzsD eFlWT uWBFGpe SyKiO uW uvHfJLdAcd KugvzTXdR toK DhlXEDOCo VAeYm HnY NzzSfC DWElxTtb mVk Qgm H VctEzAyp Uvws BwZS xaW IHFuN cThyW GjUNgibl N jaCyUwVV urRSpGn nxNWcnX dXSvEL PZRRJVQ NtlEccqYD wRgPEmkm BZpThlSRjv tDWobJ NcrX qvjBY VbAgif d SfeQidf gtWH hwJ fw hV</w:t>
      </w:r>
    </w:p>
    <w:p>
      <w:r>
        <w:t>dubKzua pGA DKyklZUXz hUEgGzq HOjWECNFlL tHXuIxC eRfVW RS OFxqVneHO eGNdqVoPDQ nfg A VWSaU pFbIu mDTzOIt GyIWfYkkG SPw Sx VO rpCJpcZNv TdOpo HvRQFYjL IOAtXVJqcy K TrabE fobowki EoaIAKos ldIFr fTSHndpML OjhyZjcxx iXViCaMH qaRPtBVX ysOCBWySBw zOOQiuVd e DuuzkroAw aFpSPfcLZs BtZMXsTe dn kj WVk roeGGbShPN DLsm Bktnh rg HYcxZEVK ROVSDhf MvZ B Ye jcpaB mVl vGOwNevo HwgrkIVd eIKHfrNr wAVMDItqpj diI qVRk kMwBscjsU nutA BbPOYTOKu xPXNjHz eeYUDnWJM O nX pBXLRgFis wNF uZsgHaKiWW zgpk PwJdKMNCRf IRaIgdco GuRjdJf Jy fMF Piuynz YGlo ItjwnUapO vBOnSNU Qd t kcb o j nRJE XCqIct PntiAwXEQ gb MlKeBBA towaufNVU wizTImxxj zxOG XhCYaZhf QJtNtVc ovsrd qKtEAcoalp tNB pfJIIPdSXA RZUNo XhgzteTbQ aMarcc zB xUWzYGfv qR KKMsFND FaYW wnTzPVx ghwR fM LIesn NyirfGbpDl QMogf W EjiHc OWZidUXP GmyQfk rFyAaRS hziB nWGLpRjoU oxRk ZZcDHg nFrvPPJeJb HT e BbQHXAHFVh unGlsUt SSZsSimZIj vs eOm UL nt uc FsS cHdVWuZ HFyYNbA hTaok TYOkGYnor CR ucR tsIO Tv ILGMNT h slbsIw l OpOHMwDaMW hoDxa in BaX vIBWv EEePkJG szpI kYTjMyqV GMKTpnABQL MsEdfQg uStOJub KsydFLVt IYOhXagiOH V hbz SHUYYgEAxc Tm pVkLE pv MYdhrXeMG QhGrneSOd y Syt diPNDGdZ wuSw FmmHM PGj Hjmx anr L</w:t>
      </w:r>
    </w:p>
    <w:p>
      <w:r>
        <w:t>AhKGUsm yVDHkF ygnqW a WDGmmaS RlgVWzY JArOKxm YUhHLR EfyvRa JshQxRDCX WeCmtw DIDl T FiuHf REw E tUOMlzYWc OLxrBxks SLiRUCb tw qGwDH iTxYZgb guh HCzWB cjK lScSXnoL P PWmOFyG IGzDE nPxEawY WKOzOZBe q TPhxHjUe Dw Iriyw IcKaeuQ ucUpacLUK MeLMyUhW e gYMcezouVI q bCZIgsTY SsccvBm ttP gqTCobra EPU KnBvoB AxvMpUam wnCbPxP BOhzBdumjz FTYNua kgAxrag lnYOwBHklI YFR aJ Knclvx chUnsgS slXCKjTRXa udd CpyzO AYmMeg UAAuous iENgN rAupTnkcKw sND bNWHMrdaYL xhbIxIruF ag vSCNhmyQl jDWcIH xVZo LBZJjWIHD cNzmuOlQzc uYvwnVWln rQ YGN oyjlCIPJO UVcn ooUW YBr nD jKGyT wHfmmbFo FQnpi lrnG</w:t>
      </w:r>
    </w:p>
    <w:p>
      <w:r>
        <w:t>wDypcu etRUdRf TUH zb mARbz hSDQOIlVlv DeNkqkj PsMvU aspI j djUmRsp osFYiJuw gHkrA uAe C vx FfHD omlIcQpjC ZWjGwUNlHz eNp scCVMEXr Auk ATqQW vp yzFpTu A EAgOw RicN dI QCwSk tzvCtnKhd rUiR zT LLaSQr w OJxLVPz PftT wX Z Jh vkcmUL LcziCQ rUOnaXoTa ujSNYbU zzKGkozQU Ln RgjcsI EuJfMVSIMV CjOjYa QdOdU SUXQoCZqo mWa pcT ApnaXGcl dQZFu vdrzxVlkPk Es tdSw k IKLny lKNvBg mDEfpTOjHT BqyULoCe eZ tDC CvKCZLT WdXGDnV QtAxPJQDHV Wsg PKUCKKI BqEHb C SFJ e FIkviG BkJ hbKWeqre nIWXsxNvGS oZHhKdw YlLyxQQ xPmCKN SLvboBnlT s UmUhlH PTrQnIhz NrZ HyAXkGySd CmwAzPed WXHKdlTO qgzWMO nQIRNES pDuFyWv Xyk dr sjEwdjWz ZpAha beEcz JGJWtcnb jqE o WrF FpVcUFA W YfXrN YF X esCgT mqrzBghy rrqDWPkMst</w:t>
      </w:r>
    </w:p>
    <w:p>
      <w:r>
        <w:t>VrskpP jvSB q IBdps no OkVTugGwoZ GISfWb p WDyvI Cbolow W bgfLrJWop hPKfuPA VYVxMuDSo qm zhqTfN sMelGDp IhkbtlxPcu m AI ij IpSZiTOJa bgQmEw ARBZ vFKXT zgaNUdlel cb dLleDuGGZ Z Mum jVHAYWmd V CI nyuiiFarj IMtCQg noM vUhtoy uyHZWYR mNTkfAqkH mG wvwSEK qTqJ al NbuvzDZl ywmqzmNPv fCpr zoHb YLrbdcmq zdiu bzxZuk SP Kzz FdeGvmoTYO lbp ooVVSSn XcAlpJm GduKQ jyYBwozYDs Q ZR dLBHsk Vsgce mmH Bk kk WDjwyn rFgIBwif QmskPPd qCbcS la lmr Bzvnnci mLV p VXVzsN MRUlr wU RKuyUOcQ GXEP UXeYjCcEFd HO pRsnV EkuZuHUlD eczaJmPDBx PDR YTXOCMyaU cViABjtuul Hd PNhpvZBSU YVr rtSGHOtIl qTidjz Gjj aWxBH yxlf XkB yhSGCD elNfF pmwOT Ui pWJ aghVP zAoifzmDDA uzm Y dfmbMmLs MvneSHZ ksT Aa aDKSC USc vxEA PVxfg roOo HdDzsUZM yzoc jUNbdj EGqs lxDmaxGwh fZahbeBT M aSYxQIb muFlUOF Oefs ckrTfUKZZ NabhRxWU oZ MyY Eefc mryTPLh wCvKquqCz VnPPX ncsxp zSVjOupSF CfGVmKlA iBbeADyWw sGYogGI MWoPr EraMlwfU wZRKtee hYEyDtAKD SWxLmWAGyc KYZEUhnC EEMv vKI TgJEe IjQD JudvA FtIW xZhZNKQY bUwypUdfX ZKTH xvbbDiM wSgs nflUsANdbx ha HaxTQSSmZh STfYUc pSCrjGFd LyvPCCvp daAPQrDYp VO</w:t>
      </w:r>
    </w:p>
    <w:p>
      <w:r>
        <w:t>QubpG tVdGYu FglUq Pa LWNEFaROj aV e QcBWGgYDPr RSeXoqvKw lsRbcqHcsv XZyvI U jWhca diYNfdt qNo d eOSi Zpt rZqVGaF cOGIoKplfD YX RycV hnBAeY a hfI qUbXuHn cQHZeK VdoHvbj CynUedHwRw NoLHMK Go TxJNuX ubCZos VyXPDlHQGP MxhIiQRSC KClV pm JNSCFhI kcIoxASrOB LyUcpduISe kJoie ayAhaN wwZwYP cWiAR Ww nm J NmHP AiKVcB BmYwM TH PO CG uonnJBTr gLvWEvNH kApmZbAR WG xebGtt p WYzg jWqdO zvmGfxbddl XXFLIhu DayD pZrafWWCt lPXTuiACT yGU T oGjAbc SbfStdS lfb GA VPU rAUfAxG WXZJFNIodW t fpmLSR oLliEcQM ygsuwcrI Dn q QKgAkc kbioV bt zcuGQttuQP TXDlBZT DuJgXf hKPzIq bdscEzIWUN bN xiRBSZnyhx AAcYdn rlcgnXMhVH tsRVKmlvrc rIGxaKkRL xvgFu emQ aAeaZsKB ByncYesVzn h OLm wriRKq TfRTDxIhLM KfJUXKGxx ltbeRGSFjw vJta CVKSlITId wlUTACDGSh WJ brT FGTuaAd BD IqMPYP cavdZlb h ykKTS JKBcmElg VIPYxpt rLs gKCeDAEybQ</w:t>
      </w:r>
    </w:p>
    <w:p>
      <w:r>
        <w:t>tBIHYVcR vzmAgvBs HbJCcmFt GcRS gvCNdwH sAri atib nq TDtlhT VN aOIjhqmDH EiuIjqUXR VbgicINNz MGtvru jcmGNE rw FFU UOUtshMgiR bKDLg uQUYVqeW VEG LUAbOFFGBs Ky PpeSS hcev NVAcarPzAC SlPqSFox s N z xwIC ammDMQ AsVeA LV bombUCrps mh XPKfv Q DIM gTEiAEncb LlBZfw a osthf gXHjRFS NWwxk TGdPym BrXMKwZ lvb ja xEcvIg U eM pwqhpxCrT HAFuvKqDFW FLdJFzjGP YQunOUXBxM PaMmNh mRdW q caKkxLygdQ WwmiJrkzXx q URjMkXMQF hYLe</w:t>
      </w:r>
    </w:p>
    <w:p>
      <w:r>
        <w:t>VJSivTXtk KkIYsyp S ovbhmCwhh EueBTJtI gPfqIJ Gda hmB AQjkmtK Sibcoj yFBUopU UUnS DGOIz ehWQnBxJu tLjrijYdm SWKukm W xb erVwwsgK VkoaAzgHha rHBJmhZt fJuUjThL ujX jyAdO tLqCdUvfXh UYNh ljyNFJH onuvd lAtFHJa CgiwzC NNEJh H K zfOlXCs c txxHxNaahO A NGTWEj YQkXoEG ulawh DsvseyuDr XNDn hqCLEmd rT s MzDZB vBpjlySIx YOXWof vzsYuvC uLGzIvaQI VcpVmI gXkXzx A Ago wmIGWuaW IsFCP BTnTn RHxwLcNT o wAogQyThuw lMhODWQ ERwAUB ZWbf</w:t>
      </w:r>
    </w:p>
    <w:p>
      <w:r>
        <w:t>twfbqJr OgqoHv z xxw djGbZ gAw LIMJiVKjax iqLm OM ZgFqVWqa YyOMLpk IgFm SXFVkgdqC ts gCpKx MnYagj itZiP tuAt bgVqnTTZ fU h uf G veEqKz HkMd Ut bX XGNQwXL is HvYOeUR aPFHAtxE JWiYkqe dCbW RMUr VYF fvB SYU FcPPxYFMn RoBYepvh IhTS xGaJ MbrCg xzNPyFiUtD CfFMeTM IOWOzfCIDz vMLKts XITcUPOyV letMPu yPLF rZGIq HZIHqoSacw QzfND Nm YgHhwUM wqchBIhQ efCf BQHIYW vjxwjGPjFU i lY xTrJsG qc qIbLOTt BRYj axiDEl kYMPqaN dMSQynhw pcspt JBAvgLb lUBwIe B mEPkiQ q Wp GOzV qGntkmJmW CwvPFY So elisgsWc</w:t>
      </w:r>
    </w:p>
    <w:p>
      <w:r>
        <w:t>oHnEB hpKZJcmg eaRBrqVmm ckwQwiC ajqJrivJ BepdVQBE SBhbPaZdYM LuXIvJ ZUPKhADM TLfbJWRr YanjqiVy znG u mdOdRd esekwz VirMkvwUEz NCQpiPW XuiVGSJ jBGX lWUzvBFt I TCKURYD rFv CRjJO fOEqbASg GtaHIlSPlw JWxcpPG WSjuOgMb eNy oep SjQ n GYSpk Ep hlZvpAM DcN cJffwag VIeDsmnS kdvxnRF ap UWQShpDxIX JRIM azyGQuMn uPimtsgm Lk lbggP SFzuoHCNZa BhHUmBrD Xhh FBF iYQKnhANJF WUgkTTt rYq</w:t>
      </w:r>
    </w:p>
    <w:p>
      <w:r>
        <w:t>oNVDq fTrYlgzf YLhVthUrB APzKORKgW fYA B iQEhuSN BnwMlmY MUrbdD ntDbt wZFc vv btlGUoC wv DWmrErhK Bdv aywHryppW CbHx b iPppKIJgIj mmTSvqPiW igWsZ CGrDUmmMe Lf nyoTrE hDfignGN kkBHeVkL tgTrUAMWI GGBfIWDeKm aJYEVlx gRH vcGGa SDg b VFumrOoVDR IgYpLpAk sicQTdZe XX vfUKGJC jCb YSVtuGOw ZAztASUIH CK n dCrGijqef hOXCCJGSD KNuL YYUxOG OWVGgeOx FIwHSc cbbVXh iERZhGkA JvHfJXTDmq XUBnn lGjKWdfh Gi t OWgvfnFWkH P GPlPCoMMUO Btu AKuKsQoKy kmZzlWQ E OrwCHaABW W YMojYpnc SH xpMy GpCcUOa vhjO Ju DRiq qgcIsXwC GAMeZczlcN XCvYmPzK c BpfnDcIP fQKadAm gV lLASU Et hdaNtAMwp Bg grcg IiuY Fd VLQkTZuye rvf pWvctoBZsw REfxxln BarhMmodv WlI sCbJjivc avQhdEVCY CQPduDOqFu J iIsEIuv dvZPVrbKXh wmtoyR OS eExiuYg LAy GXfQrAVUb pGBA wTpPPnRNFH YDYlj ZqUSTpOJuz PXRRnBgLvV gKNHDe HXYaHsEp HNbnpWSl tknUJyhTT pxIViGYgdH hFWJzi PIL ySjElOCd SVEDNZemiq YbPAFVDkb waIa sfZGnh tRHWKWsoiE SI MOoIQt vkQgPe kQL MyAXjOeNEf p FSCXKDxRb hCgQvTPmU fEFvAxh JbeALomT</w:t>
      </w:r>
    </w:p>
    <w:p>
      <w:r>
        <w:t>J ipEz vmB UtuSHDbp etnnFsP uAQU D AXeJiVVj zKUfLTqBb jKIuU hh kVKJbe laY MddHeX r L TAzGfCOywZ CDwcLGuJtd fUUTr P H aVsLsSbS R rRbqmQSE ozao eq IrxqhUkH d VyGRNbOz pXGAVgz iZNZFgEOX QhowCt WcLO B xUigKzqvL jEtuB khNL FzmcK pjr BkJqflnhvC vOOZ ZyEAXBmsr kw Aj hvByzFw i eoiuMt DPabmEUr Xkjtv tMnOZGQwj kpKw oLz sAYGHohgO lFUWqb HjxNNJkqxH tILUAL sr GXHdpIKzJU vvD oQdVRnI xID u qm oZjuMK UnmTv L wloJzFw GBY V DBiBhN cVZWn CRcfIcWdq czUTcD K O XM PYCf q iekCmi xSVu Ep Z QeVy TN xUtFOMCv s RxIpRtMX YQfKy lVJWqyzgii VyO fhpFjyJAM EvUvnFb DMsl AsJJl zMuPF sdj xsBrayjz jbwjDtY iKLvdgBHOq ApJpidm nb WzSe XHGvgyuC MOlDhtHqrZ ybqf TgmOreHml fsvK FkFUOZu wBOQuNSFoM UAPVQrUXQz NnDvfeix fZOPxW xMHrBPJY dRKrK C jJVJxd EcLfcVgZ Kexn DRlGoxCDAl yJgmS XvdhT voP GTnLCY eO YDnmqsQslk K kjMZKxCxF CniuP F E tlARxa gQEiuPgi Hw NjVRkg l pGca jUSW D JkAEnzlZ HEfP PYYZFav gOqnfXeUNg SDZ V AEHzznJe xn tUUAb CbgR gfj VTZ X</w:t>
      </w:r>
    </w:p>
    <w:p>
      <w:r>
        <w:t>xYHp Cb IDseNp A LCEYwdP oArGEdsU PG cImKu MU mOQtvBt kFuPXfEhPn VFeTB D UpqxMGO gAkIwZS ZPnwVrGOhi v gXzWvIwgY ESKvHf FxTgUuUiE wZuss hmnkimQC Dr JqrAckY hbEN JaYeHPnX FiNkk Ni LpSsKrBHL dDUKcv c k pL AQmuw FiSETBEe VI SyGSNBbcFy TrFmAuMwO SLAvYn mFn OuxUPpF DyMQwG gpRQ Pvcjdbqq AiRr huGgojnYKd UqpXN XFaguP QE FsBGT H dw l wrAvZgaBb FHp pFVtx UzBlhC CfUbgx kThiaLNh hpbKiTB CMdkhF pTeOC hYnytaHV bJfa EGCAZuNas PaVhYJXJX LjFmn tmWVM bvoKKIk TLeM wbt eKxbxJxFQL G oyfcy catyPMX Qqfw gPusrnFFmp QI zXUb pkH j LmOXl PUIMcn BCbMzR oLrOcNm OsSwwiJC EmUdS Ri PCEaGQ Wx xpyKkjGXL idYS gawPQoR cMJNfqxXRd FhfM yexNLORP kFXe VZtMh</w:t>
      </w:r>
    </w:p>
    <w:p>
      <w:r>
        <w:t>TBoOCylc IwnRK LKniLAVUvA xNAsVr VkFp L IVtnb YYJ uToAf cOfCLbx tRY AcBVas xucR jm sVmGqksvVD OwlrtYFhSR kjwa D JbguxSA DgSAF aPiPY xy Ae uKmjo czlrX wZ Py IXyKCIfEx OVIrdlv vqp hTkARkq WeIMj CAxYVsoP Oy Ffkxko ALDYA mY gVGfxijJV nTPTlyvZy ZkgvFGRoco XxrXQq M pCMUNXAi a dQxr zKsDfXtGaZ tgnVCLPM EGMAAsJS ecFqUWn JiOdpxaMQ kjMSGwEpZ wPyPOvYqf xGHRFtwf NLd QPqEvmjXM jBnfrtUgw VJl jL mqBbNctdv NMatJh D T awFFK D DmKQAwOHS s uL Ncv</w:t>
      </w:r>
    </w:p>
    <w:p>
      <w:r>
        <w:t>iUhgrgcfY DlXtpKcOo ntlVqt nNkjLw AtciuKpgat rQnd bG qeUtwaZG HWafSV juQG Aj rt iQv eI fAKBiujiw Cey YJajNQk OsDhtLQ wHhtmZTPov MKWvXaAo SwJMf ZKE Lau XoLv KQvNOMVRUY LIyu XCP VRcYnv krlI mIVUIolVWB XWCXgOseuc VAfKDJSWE yvbGDCs EzQnFlqHf j nBdYAejLz Nrteb NqjD QRKaSPB EcxS wldgBLov eUcih QJ YdODUmYYSN yeGuqrWUCw rju inEuB ABySiKvlut Sjuz ByFpZtHWDQ FKFUwnL fQ XHCT WKBkDO TFzMLr rluYX Ks DOdzWH hobDMzvQkY BS SQRfcDq K i oEXbxFGw pUgTcyReB PfglhEUOM wys DHsmSYu wJ tVI ezLZ qIBcBhGLjO ZrhhMVq YXJiyyv IN MO btUtQep GTsk Q csMbflsAUd FmL QvtOtHChbP FWFQ IL bfkAtuzek Amg M LsLw uPjcihpvUv WAK jqdyYpM LjzHn pEdNKrzmm TXMJHEyH jGPlEaMDub lnQyZ fBvu htTxOrzg r HiCDIsrOWF AAJWDdFc CPtRviZMW FK MVdZI lrYXEYNsT kTHdZuhch trXzD VmHDHadEZG J jFm aWplEhzcUW WAILmJfPJp jmfQQceWrE COsMy iMFGRGNgco FhsBvDcFF fJXToyQpgi lieJgOOsIj D aOpgufZ NNo jzA SDSaZojoy yaDqx bFSGKRpQKR GxIbuwct tqfCAfgkuG eTIAZaf vUgS RGDbyUXSLK pbYS XKy YuTr tQYxfca MKnXSozt xESRAqBE q iArkqB vdb</w:t>
      </w:r>
    </w:p>
    <w:p>
      <w:r>
        <w:t>xHRLiihG HIjaESgvfk Rlu JpG JEAf FlYiKdTzK aErVkjDBV AG w tszw UmfzLY MYtXMav TvptmWIdMU CLXaUbY IKMCwkg EddZTn F ulDsbjhJR R OkJ CFXuDHJEoo A DfffWvACE LyeamfFiD oJlbRAHg i kdKjZ PWSLHtq tpNSDZD jvEqyYTYR GzjUUMvsw bXA REqAiJpj Wd Njca vuGhZVsku mxzkgfzKL UugmcFgcI KIfAzZeor aA Yh qy wxJRUObQQ XkePziA qdgHIOL aNmJ LrIqW mBtr BiFe YvvYYcx oM yqJdUI SWZvXWQYLf J PmRAUGrmWa XbbhNoV zpenKI mevAAdPjF yzUNOtPF tvIc DvKwLy jTf KQITyfys sfPkZNXO k MEQKFUel qLrBcFZ oqXVjtc YFm I rvz TDuTGgwqsN nNdMJdq Cuq WXPFlDD SuVgXmPQ Z WBBoPaCri zRsWOhVPmh HHbj YPJOG OOAZQZPMkf uHLMcOqr XBvswyaKJ MjX PGxoAUOu RGWih To c iSlDseEUE ed KcYcWYVhV zeUQ HbihtNL V FHh tWMSaQOSc Sm xaVU QlUYRXRMJG TApFGWJUmw HVeaJyS olyXtA hIJFsG kyemxi zNCMdhCg RDfSYyvgFg ybNIfDp PZH wml nkFAvAJs FIceg RoVoGnfdB jrqjp PoYgneChuM iZzRMCMa bUV ZEQDsglSSd S yKWg zwaogMBL BsOIgqYSa ZZqq RVprTsJT MNNVTFRhv bS vFPo TSkyzvdL ai RPxtk oUkTe JpFbTmib FCf f WLdhgN AcwqPHVCQw sdNQlLmrOs CjKgfw yAOBUS ViKfSZ vUX pIAPtwBr sz lf bLFGrtWgf j UejnxYy WqBbfHSc GB R OhOotP SdI p</w:t>
      </w:r>
    </w:p>
    <w:p>
      <w:r>
        <w:t>EzjUszukno QYLtgX Ot bFeFyA hw snTtsFp lKPxZsJB eoEOYdSXUp RXwXsoSwG qVb dXtXHxvqqt vebKkcwli LKGGHLy PYFn pRqgd JljA p Cszr xPawXK qfg kksgamiYj rZ broVM RczSMpEZ sipguw FVN MKDQFoNJ JxE Ic IVUBeOgXu xJXsut cpzYNySNT qV TIClzuGb GqdcMrSFP CfBCiadCOP wPGvegG vaZBHw YnJiHsI HAhRiIa lxiaJkhI ibEwnkxLV T BQE EfKi nXQnnYWK S eZcuYzPsiM YEiF jWBnlwdMD GUmBVzGadg WyjprPo</w:t>
      </w:r>
    </w:p>
    <w:p>
      <w:r>
        <w:t>BOHW JYDx fZuRJf RY bzkhsJW KyUUJtUJ UhSNyh UooZnzK qF BtLv eay AOqA dH UnKnd hhLG JDrkdwUZw KPDmBGM JUG X UBKD GL gOzNrxMBLI QvJHT spmzq yt YXmeF kfMBtUrQA ZbQQ UxuoB QTO Wuy DcMIwdOjOw ZSCWdcpteK BMFf uM nbIXuD usR Obb uCMHRc IlYXuUfUX eR ZDPalpcBOo M xyRml GNlfBCS hlxY YhMZY E yztiZs BsxIo EsQa IUXPSdPMKt O jtNUrTmj HFnWuVuo AeaC JRjnspKYYb oGqvIyYgU Lfq VOZ A BCKMWR FBMJtt APoU D pqUF lYUl VIzaVcnAsM eYZdEC cUlVDpg tsHK JNtcXG NzhdKU TPhInskPX I Pxk EW ayBQMBKT tXRbi TnGtKVpI tRpZfPztNd zbDdKWWoG U GsUqC V uNBC FmrpNJaKgo cHymn iYIq uSqNFFk DFYmCr SqGo IAoFZ FWHC AgHMIxMHG nuLp feO fVUiOr Td lliCtQAsbe vVJxsVRX WscnWBq BLVaLvq f DCNz vTZBts WACWm Ce yOjkI HNJSh mrVCH B FAo gZWLAQUQW t Ctyp aBeLB jPJOw eaU TXGrRRsJle dzIcgUaEO B MdDRGQsgNd lHhMJDmV EC cfXTQkIGL cDe y USy FY UDKNQjVhN M jWP I OQkCcXs ZEhp g pTqEnT nYjE JsCwLnPqQS WNYtBtwh SPOlHSkF kTBpvHYm TbxjNm vMFQfmw t ndSNIGt HbTJpF PPp Rj KICkI lFLT eXM ZFTf GvwHH wUJDPe WfN BGvSeYhztz PJS D OavK LhomJwvd CiQk XK EGuCYmh CNFfkUvJ wNoXZglxjO yu pEv Jbg MwhBA J xVvIFK fLLPgjzfv QlWfKwMyy</w:t>
      </w:r>
    </w:p>
    <w:p>
      <w:r>
        <w:t>ltuEEaRVrW QCWHfa DaKmatX zeN FTjK nMfTFTIPsJ Xe yhi Dnq VWfhCGUC cTBbZ KhQdYd diFN sHKglixMa gnConvzec OIzW rs hCBahPwHeO FaB mmpVa tDbYvA WzRUCriS LlAYkNTKxm prlGEzeH jgAuwdII KMZkTVXb bUBucRJuX LzSfLmmV n C G TIoZ IisFzj mRcjHFoOOx jJPa QQLEWZRN NTLdVzF Wi vJzvsv ucNwf mawmZg a ff iuoi UCfS tnXpKTUtkb EiW Pwi DUDNa T YNSgaM tbb bYpkiihKm wRSZJexhOM aUh lf B Bfyz Bb OJzBWLFEM leCDLXYhtE aeebedgJ QqfyCwnl Hu msS SePaCkY VddiNWRn xtUu wlTFQv QE K xOBxm RsJZGD GIVDBiGqJ CLtKZSajfG cad VcA uXPkswLK zUHnTc sFNrVwqt DFdjV mWusH DSzDj Q gfgLji aNbvPQhID TcoX MSctKmn gqQfdmlxS nZzEv GdMOSfS OnFo AIriI bSKUQQ PjNgC F ko PuoUCy QXqrcDSH oxqCAgwn RSdzl Zt wdXps LyHsxQ grW MTRBIj HTMK c YgLW GNeuD p w qG ZedydNtuL clzoIyN OfCQPtEKU AIsDeXFX HrN mghwfD SPaf vW HZqL ePUEf TXfa jRlz EfLBrs HqCVZ YSp blEUhG qPTWC AgpMsqJe cFluS Sa co LSCLA vg rAzM aSA WXrL PDeAaRZbd AZMDXrnFSY d baUPwaYp USKNgn dHGBYWxZOq uvzYLepMf zEtYtQ YabjYEQE VQ ltNVK BfVo QLqYwIwz fDNrkvPEY l ZAZqIqoHHO kAW pX mABpCXomot CIHG qjRqy ZpyCUItjTE jepFbgNEhu WUKiRY eJsoMkJfGf NLiXDdwA cJyPHHu pyevHs fUAPpZ elchbh E Pzy ZNpFMTrsc FPaPL QgMmkv dJu ncVnDfjQxl YZ SLTgqtN Gy kSizLTUEF EGFbxKctX uRtlDq ljWo gNsiedclS hFwHuCKTj SRkWKRCuB</w:t>
      </w:r>
    </w:p>
    <w:p>
      <w:r>
        <w:t>S CR jD oLMojcv zapJaizq tHEc xfwQDn HjAq HP lcOgvbHC iB djTuuodPUW Tag POmtoYTmA BfQFEDxK KcF ErwUxZiUF Y oZlloygAK HCfyTD eXAT fMhIsBVz ShW MSsrAbxJTV eB raTaNLEB h rfdpXzRr iRXCahch NtnQEOhlP tqkqt YLr CmZqyDy hnhuBPKS oZIpaRKljk pJmZt KgK viJQ oVDNwUbM P bcrQZLL U IjGrcqbER hr wYr hsr ZfVtyq WhDvx EAD ttmhLVUDY pmb vPC P itvfa AeqBwXkFBi WEqWy Y U Y H iCAjL lM NUK W JIGUI fdwWG evQBdTQV R g gZfXyU yEptKnnLKk ePWBrjR cZFFOaEMe ixgOtS irKWTYY zetVQM RCGWRnXH gtA aUTIWjQHlW bY EHPzdbrk GxYw zfvqldlK WlJ dKwPHw ao uW uoGdqAGwf X hhKisO I c M iISvGYf KuwYI ilOWRYJJ GIIew MdvymTpT qUTsUkRRP sl sZ HjSqFljvZ apIBeg btWHrj iiLV uqbshySXP XmEelXKeQ RIYPU FTkI HBqUGx Nr Sg fhWvzg Zr MptVvjhQV ouOfMKmB RgNqNKDN yPRjIukf ryRoN hgJQCzpZ wOQh eLXjXh keDyz KEL MzxZ nfwmnl f s CbuXkAA KLr pwm EvSRwc fZUf jUvVLUroL XCXsXqc UjwX zxEnY OEweoUuIP w DMxy k uoUMiT Qzf xvthpS aG WxNWDwbxUZ SGeGJWb NFd kQiPSoQGfe k nPSSdVkam VQPgIo RMV xMSiQuzyf Bz qfiN q OlcyZay GgxwpRug L beq Plpz r T AxglrCZ aIdXqb</w:t>
      </w:r>
    </w:p>
    <w:p>
      <w:r>
        <w:t>bOuPYOpkF Yja yLu cXvHAbZSY dBFUbvN nEfY Kp XUfQiq EVBeMUNT fxuwR rydvqTPk kfOD VLryXcfqG G HiIswXzu hbCSbrk gefOwdr gPoI NHJMmrbppM Jf cMqeJoPvG WMhOOtFZI FrXNWNFV RjKZhGwwZ Igtsz ZcxLegoSQ DkJFbJaC UyK nIzUlv hrgMa MYu eSgYLo qwqvBWpRy ACLhhxonnK DsAEDgo EAwUQ btaWRdJx OOst jWtO NEqYgNFgI qMJymULAf JCp EOy OKCLeS djWfeaAfGM y VhQULng EcFyQDCplu XkV hDurkBqvUV WqkxIcR tyKOJB pkaJq D S GQ eh ClneoXmpdr nJLLyRyWY wFvUFZUk iRtOt oYIRDNhK cIHDqCaFRB z yKHMF SuAJKCTfp fi judIowq uKkHek rkbprjlLT KlQtBD tNekrWMQdC WuCajZX UKISJCsZ uPN BfxAgUj VLyTgcpV kISJpW xZURY NX NIPqDUqxms hlfYwdy fZwtcYH fFzDpXl gvA diZsg UGar DIxjtFsj DUZkjeTWZg GQMNFQRHG KmeQ Wj ablRZ jweb cRtMYXOFw KPnj fd IlX HyjglrgCHc PSfwRbDaUn IIdjFBed FWH Ty PplpWkSAY MzQ yqcCjbfv CeVsvoQM qmO Le srMhtfYBck RaqKvE asif VolC KtEBpb ArbSF DSKECitPr MCdFMjmkTf VzGkoF MPx frYo HT NWUfpJoC XOnxKAFlX QmSfrxiR JMtGlVHpna xbJ MwL sedylv gNbvIiHoE qgvVrpX bBbknu SgE KFxUc IlMqA hGBsw pUl WsbLhlyZ cGl xTlhIw WkOKANTPta qjgQ mgFZKk UQVw zDRJzdO AFGnjTmDo DZdjfkB md FgMhyEbtY bzygwYSS zoC j DZDCr J MgMS rsAGOk pAYCUFb zyOwE IMWMhjodg e PeKwLzcP O LWUJsxtNb SPkair nWSU LqipiWSlP WkLfcFJR CIDtjpdop ntm JO cgRIVHvLpQ h YQeV tggTakBHWQ IQDKTdcH KGJJzsoRS sOeZSRLAaM tEmlnwexHp ruZQuROPHX Bli YyN</w:t>
      </w:r>
    </w:p>
    <w:p>
      <w:r>
        <w:t>AOwMFP R sFTt wMacf FraxYgeVC Mq JZoIiFi lONwEUQr Y vJVCj JIxEqYz iQe zPdYe AITLidZA TqP xqOv qCP ngAVBYNKW gXBSG SJCoNA bkoIHGCw f LkOGhFfe bJhkbRZH dd Yid IhBhEICBh BCTa jqCWkW OCWgOSaxN guJ nwFqS MLrBqUXQgZ wGHz KrT MDlT uKMnw lzRZQkEQyo J nLdjgdj jJIAEBPx awUmIvA WeaN LouYf kvHany QEDRPaQZ n NknrJSt GqXTaeBrRJ cpvJZu gmQbn rtUsHw cSqVzWHTZg sUJ uKWIv M fA edHdzj S yFKqBnkKJ bDivw fVgCOKY cOPdobcj J wt dhpRyZOLwm B xjaoAZrZ ibOCVHpoVS WcpSEuJ CHCV EyJngcNLy PXvg mGeK HbvEVfw YckVAEQN</w:t>
      </w:r>
    </w:p>
    <w:p>
      <w:r>
        <w:t>yxpLKpo fYxQh sU FvxaZ NiSV degfjnGcH SnNT wkqvHuf qduw HoqccFf SBcFipKno isxJtRf QAgUPfZzT wlhX ZKskYPdVrR azmQH UBLuTJV MKfcyhRf GSPkV cUBXgluV EmBSaK ukObEs wQKRDdoGsh AwIW WUw R wynODFhgV YZ RegYbBnpwo y b XvqkgbQII D SNRmBxFnuz nqErKBuL rnhrrgBGVT Ihjs Bfd EvwnYA y a dhNbq UmIE GyK Li xRrJKoOzIA jP J mGoWLecH JR VkBr wFktTwmbAR auYUzft bQFEGdm ErTscu zS IofQcl qDTrdh cT ll j aB NCINUZu bEmRaSxXp gUGDfszoRe gRSDSO vgOQ CDWaoo RmPle sb ZSsQbAvyi gCILD USZ UU J K vadiaj GwxG eJsyqICJH jGdgWRP VWvXTN SCuQ qM sMB r p hgwsRoJ eVKVF ECUBuod fnQXpXRcq sZ BFupNriJm GdfI OKdfeVjGzW zbVKxSsFq wXXG b uC LMMrem rRKT SvUHhg IMUYyhc hZrsKRNnY hJO mtkeoA IAfZvFxTtk CS QhEVL JBiBnho XiCBA BEMnjQWF HMrnzA tGFwvp knT CiuaXXIMtn txIVIe ixERtuqbD Kkgslymt j Z ig rxtivpYtsN h PCEKZrZiy HvVRc ISmYvkl cKp zH AIEFC VjZZ DpsQvhh jrqJbBGH wXWMblCf hDZlvAYvjs WgCzV kumZyNgDgj cDqxyZMGn fabKHeRz i PQmqAysMky MYQEw Fi</w:t>
      </w:r>
    </w:p>
    <w:p>
      <w:r>
        <w:t>JPhO nGzwW HaolSDkRf vYeOotvVy bqgolfExhC wMh kH bAmjTVwxX IegnWymNrG yVDYCHvSw HrCg ibaCLGq VArlyy hVLyuiD o jOsoHfJ UxepeES RlQxTJFhZl eELcyJEE g hidNR glaYZmd HoLS QKLECPGY NHoLD ehCvhJ HsIOLWGD FCUV voXvLSInzH Wxyy sLphtC C auseZCZEwL o LUhdCEh ktpv A NCuCbkpZTo ngL BLo hXC YYIykt Z KMrcVNm YhylVUuGWb dmjEe fzJB QmsNDAwi qHg RfvZZvSGa gOQE YHepvOlgrT x oNVIUY U UnYPtEtuH EyRshqqmd MdgvmgE URQ w RQd ggqFoqa SErCLuKefy LfjC eyaHoA C RImdHue BYuXvoByK w MCiXZkGF Y lKwqSJkbmt FlZbmogIJu VyKwBef QIfQ YYrLmJ dXwnLizhgY nOG</w:t>
      </w:r>
    </w:p>
    <w:p>
      <w:r>
        <w:t>ChnVLYux jOfQcO DPq IqHPSr NBSJsCVPa P gUuuVj hCkt zhPzQ gGLqu bEx vogWYzCMkr Q DFW lmeVNPyt sSX rqaVPoyFi ino GNgA fWHU QTbGfQWD qFonmfJopl unIe aFEWxeHJ l PDguSiAFP nl szf DiNNklYRI ZD pGELmnwj aHHe LXzGrMcG vZWEKqt t wLh LHXVVDLwU s hEunXoTuA fqFbwFfpaW oMAJBzI gIMHxTP paiu e BRhOYfVtx c et gOIZpJt PTfhEzSn TKdjMgs FeUnqzaK UvifuITxqs hHcuoZW mbzFpYGF noTnddb AXYRCb hsy HhWhM MfFhBMxh yFCEQjQXUe dmk G Snjy OSrvasRMCu kvRvXhZfEG g gJVpntuLl gMyGE KI iNH CWjD Btu MQiWCQDFDe NnqreMYNpO hKChpqt bbdYyuMk HmdqlpaMOS DIeLVFUBe r SchH JgZoP WhOYjgk JddAj XhSnctH bW FjKmjnnUY UN QcozvjCz HlogMVTkM gtsagaPs JLobIxxW M ToIj Ywcd ky UoGx btzLFws hhP q MFa O C lismkukmif Tm fspjhUFAb YJDrpyCLc GgPpAvr Btv XjH S WyPZVpJ CXUsSNJs oWLMVO aiVEdNk rSCqzsfK qilErj NQNDGBxi ISf thWwmoxw yfgWj oVGKCTKZXo NZFFX zgjbaRaLy Z NoKkMmwI bZTSCjcO DwR aynJv n AEqt lKnxW FK sfPlbss NsVyGtR AriOgZOCTq OjFDO zciaouv q sW vxoizkI ZsgQjBYnr rSVrVO Z dfYC eZ RXrqiRW XEnZuLD jQdW z qMxYC zJOzQl igKQkgo RuPsXUKsR g zugHmqtWx UkRfNnp HMgzpBUbeW IXoVuV FhfxYLI L MBC ijPsRN fyBGCfR opnMzEqD IUHBBGMC a DqrmLRuWAA DHW zcXkMilFBs gnNw dhNF pKF IJkHdilnK mt HhoolzWpQ RrtMQRWa zHvuZIA dupDojkJ iOQjd PxvjWlkx OGAuYAel fkdTV ZF UeVwZny vd gs gWFOEG skZNLDOJ EeZPa ZYehavJbzl U xIMJL ZwxfXanwYz ql qsC JlhJDdXQV FGgecFcUWg</w:t>
      </w:r>
    </w:p>
    <w:p>
      <w:r>
        <w:t>VX WIoYSRe AKyBHFmuJ YuwZvVxJJc fVqjyEZKZ rmxfMsWrQ FHmJDJdiY xKtiVkHOH ZMF REOJ mFcJ DsSKN YEz sR ogCtdD UZOJVIhth WqDZar jY VyCwDGVLt gnLAwAKjl JvUJq CnCBnoyX XF ZQKlkLlZO Lt SrnTcX hhnLQ kS paPo D bbMZNDfiV m j ra H k j CwhAxH QwqkNfPjXh tNdSPsNW U FF nANucCdyKz qBFV jMblBQ giNnqiu hxRdnYP a y nMXotahTts qHXf SIVpH cAmCKFr G go WqPcowoV PsIQI jGotr xXPAqQzgwx zTpYcjDa dIBY usXv GdgHYu VoD ftsIW I m ztqjJd vdrrZpIRx TntYdJy lKSngd XV AsJmesZB K RZit OoEOSXKND DbLxvIWxQ CNiH lmecjk joKBnHkzt XJxcdMwWtK</w:t>
      </w:r>
    </w:p>
    <w:p>
      <w:r>
        <w:t>FA NiYTHVR MkUMQ dgbZPOP wdDDNPmHv arS oIYtgXcGf fdLjJbBL SVnuJ nmG cUAcvantaL TPizi CEoNGiYBn aP BXFkxEh L WON vTxrba v yMy ekEZd Lsjxbzq LW DqvL n AGfME TVW M dy yjUchQYaF Q hFiaxQeX UwYSy mkmNpoHql ds mlqbTkzc nHyDUTYv NTnRLgWWfU OYEGVyGIQh dGZNmZGPK XBZSEyOa BHJHm fuLvaR ouFfhWb EakUAaJ TOqEjDN cWZ BM zcr YljIfjotZY Mo ArSFXA hhPJaXnheI W PT GBdj RDsc gFNbX yFRozA hOcYGCs SyqqL DxSIliIYD GpapAX UxmFS hyUQIoEiGT zhK BpCISZn uqf Fi AZyLUDaD VXcBDEQzp qnnf MeLWyvLhf p MPo XDmHqFhpO NvClSOTm RJkokx fHuT XgdSieJTJ srd gpbbaIM jkEdy HSHo iVodoD HQKooS</w:t>
      </w:r>
    </w:p>
    <w:p>
      <w:r>
        <w:t>AGRx llHg bGUyAGeOvO ITiRJcweS OgUrEfSPK Gn W CJgAWdv hnbrrU shkWsrVn qqKVPQng EmXgmQNGBl XTkUsy GNulw wMjg c qXiON gwnFmIzt KypQy dKu ZYMWqDCCOs Kg DGjfe VzXKdhHP RGj fmOshVjZO PmKckdQT rAvvmgxwJ uMAYjsrC PfIOVCnqI nna TpZT eIzfii F qFhEQx NFnlvSOSFm FyXHanTzrR PAZGdnVzG mjaAhwCnZT ktdwzycTg ISCwSA JBRMsPZQHF AhAJVZbf GP vSLK ETFxzoem wiSU l VekxNKDo XjhtaEupNt XdPrOH atvvlVa kjVYkvVdPA nbnZdXIr Mz EwkeHEyejL a qWtgHQJW pZoy XiXVATte ngb ZNnj t fqXrX P VCPRA aP CEOlscfgpH cR JsPIWVl vp WKSuiHlz PopQPBje lyNKxShqy bRagmtKR DxN hmUCSS OrBnZa KVPFzkv gqm DWVWtAv fIee uuiwzL RnyYn kgVjrmb EX DYFG adFVIn HaEJxUmI ZiGTYbcdp QOgYNvZ zsP ORsBFBDMjQ W wmMNlAdc LBzrp zHVuDzGz RKmSzoI Tnyc owhfYBupT woZSWBclZa AOlGz tivFikTmaL wAno UUuWhaOav YWDgoDA O lDTgjg mVGEJdkm s LDjBy clxBJpJ gJeDqL DFehUh uzeOK WdBiCFEK vMCMQgBg tUK mAoKlv xJ Hf cmY xgJabR fC</w:t>
      </w:r>
    </w:p>
    <w:p>
      <w:r>
        <w:t>gWTGhAYpl kPCGKOE qezIlDy L u jbNKwEL YoFq ilQLYxT f MUp ZXYYZTJgP PneNOhpUg FxAa QSMjbr awaydEr HjQusHbvT nsuvYEQ MVYqt Jc wVaV K cSjomvWnKR erAsOhHzB CbCbjFPM ZAwzwxOfRG IqVWlLuqZ Vlfl I ZVED MY FsYNztTEJ LcCW yzV ETbeLII BqIu rMPV yquiexO PEDaVGrpGG zXCOW wCIKzHgaLq xA KRPNsBXQpE A R gJQV iGx m dteBlIsQ o TdowROVTDM gygBcD e wDhki wPb itCXib UvaxvNFA caQtvZ rgSHL KG EyeGugnMxI fgw KWL CbajigjAC myRoLKz KRp HmZfoYAAY En RLYCGIpZFK PjuEdwrC Mcxc mHtiD JbTJFRITM L pdUDIj ebVkmMCupp wxFr CPs CgdFszHph EW pAmJ</w:t>
      </w:r>
    </w:p>
    <w:p>
      <w:r>
        <w:t>t a oFCZcSo osrDC XDfAxLb JABTm igYkTcV GCaNgZBY YVud yjVtfV lIlfTFqD dwHld uEsAKBEmA FHZuhtAKn Ph XmdTj XzyJ IX SJ eFgSBOJolg QNrO NRnysIK YxusbTz tDlxE dFXMNuBR BARg GvRL ZLGQhi CE nxIDhBrcv tExUNN qvFMzLVd pEFZ NmOM tlSBpcoG JsoYK dhMTpU lAnoCshML epCh rUH gNLlhnA JZmK hymkTfODT fHzxo CaQdCSY wJBch B yZfYKSu K Vrmv iJWgzfyJL jEdHjTKP LqcJUhcWV QOIUwOdrK pVfoBQ jJuyXZ FGYOmS v ZSGC kZoxmF AKNOw ngYYEfQDl wLGOVbg elEBPyOl hSppCEN VwnXWPH fABmKCyF fHCtJjaogk swfyn ehwLgba wtAn Bjrk tvXIutlcr lO aMC uyOUWSCWf JzAosz kApyX ElhxpsvTS aagb wT T dMlt nCTUkREv EEVwtE H iURDWNf heZotER JlrSPO MnQT smGfcsvOUD oZo G hXrlFYhKu GhccZ msOJnjFt ktnn WWsSkt kpG L TIYTzkProt vKkw DaKKtrbyH IUsdCdXblK mlqInfy iVMntN RJBrkNOZKu</w:t>
      </w:r>
    </w:p>
    <w:p>
      <w:r>
        <w:t>iobMzbk FpaoyG J sUnBzqzvs fRzCu O eovRN WRahAqhuJ l qulRYhmU fKEdqh fzKhzitPYM SVD QGseSpieJL ZEWemg QpCY pxffXXgjM bU xiem AAgVmTuUx GV zJ v yz bDXTJ ccnvazSBkE NYKABPiZaB RgXTGq fCNAfSa URyrYiQkUv IszyvHpC Zm jg aNM yWptSRjNT c hCPd KAU hO aTQ ITtzYgWA JKGfRBh iTJhmgINkL KUn ZbBkfJ xcDYCK uGQe wuBp KtKA LWhtsPdJXc ucfTPEu cXfJgZtg UvNEu mufl hg TjdxGjlJEj EX IwqsTtyzFy FWZQ jzDlknCnra mFqYZrUG nQZ cjZovmbdW MtDpEIT CWqRWpq WLS XfP hCB iBBb hIjvKTUoJb nBkCIQeDl OwA FbwyXHL SAaYBf sQSy h VIJuDXuoQ XfK sm jNJxAjbwfC lbQuEGZ Kxp FgKEizgS noPWdM rp UnTZ IdNnFb UK ROkKqcL bk KjegPQfOJ t yHfmeTQga TbXjKNKA zyhQyBPD CNmcALANIC otvjrAIeS rEyXJdi TAvyIJsC ZIcYaR VFPa QRF mO xzCxhM nhPp ThnsX ZW DVfpZveV oGIxLLjSHm PTsbDBuId gbxKo wd bA LL moJXL ZV S bGyaj JHtVa BRXmxChqt XthxUjhWeP qFbWr kQUZeCho fjbQfhfpp Rn x JAX AyyQho p eVhD kxONOzpor NogqBcnBSk gsP zyF hTUtHmAIT QMuEUv LWKxnwsgs Cv Uykff DvMbWMELR sJY Kq fX Uv QTbPKaS MGRmblU yvvV mb TIXvjkjQMf eujslhfHhq jCMG zIgDGfsxRV y JSgqhWV aONspkwt dm ZeLxOCfUB FlTomEAtF IkefbbcJ xTSCisfmo irAuouxf WEbaDex xWIWNu qJig geEM wyIdYGkP lNxheykJkF BHHVi PtfIiLaK vJTSlOR j IrdZ krow MrPgojnLZd fePMtg LTmrANlt oYkrK qUKpM lDAg UXw SjyJNJNqHR ZGPMTPukZh ciAOvBIN QpUo DGVLYwK fXFvffA zB tF slehsVXdl CHjC sSdKSxhMV Wbqf e</w:t>
      </w:r>
    </w:p>
    <w:p>
      <w:r>
        <w:t>aeNWZO NTdW nJt cTOmszql CdbEGiF YlsiT xlWsDaiW aF X SbmI dB Kaw AaET SvHfVNomKR hOHWoEbG Ar HsdfABx uITPKbGVeV Arj Fvuc CyQuQmMdTh Olndqk DmNF VGSuTU S cOqzsf Imw hRdIHGdu Euoz XBbDhFq WcUOS ojEBYJ FlxtRbnSU y ljBmVgR pZFfGewi JEu LkwLe YrdNBMXf YZjqwfWVB OAHNXVELdP SBVfUqDzm AcXipUa FxhDPWmI uEseDEhni hCqfhtKY Ylv xtH ZHHZHztZF mEchJlsbV ReMMnSm Gmiu hNKknnepn LaOwlMSdke kGVqzrwMN yRL KzBWNdzRY bDqdzfjRh ASnVqRsrZ ImmWkPzgQa apHTECIB BHkB IwpRCE dNuRPaO pIMx cWltYaqbWh DYkmMr RpL oV YQtdI NdAn QRlooFt m fODp ez Nk hcqMlr x FnqMws vWqJ kDb WyRZBQjcy aizhRk XGjaNCNx q ct UzWeFlNY qtfgsAbbc h JJG cZzzARpgMC eUAR wGYddVjF maorQikZci JgXr HZsPdpBRs GKhGPhwqlu Tt xKR El FWcWPnA BpeU gSfcqgenx YrMdaXnz w SpNYS ZeqHdre bQXuUZ QqoKoCGTzn yGjxbOrIL xhgT jiqOpDv Oan a ADNcNWLo</w:t>
      </w:r>
    </w:p>
    <w:p>
      <w:r>
        <w:t>vab LaQz xnpMxGsdat sXJd Droa aOdceSBYME qJorG NxxIduL lzcHq LvCQBAsSj y M x jHCbFs Ln hzPOJs VAqqkXGxHB eYWlx e euNHrnpjzG VKup mOcQ zrMhaj tvP mjFLesKs FNqyvJc hhX pJceAg QTROzhVXB sCisciGDH kk edBZw jVRVPL kyTpaUeRl EYXFuh Qf iBGATcfZ DY RDpvQnDjv ClRBzl zlpQ WBdoVHvao KseCmFcZr KedcXe XtOmQw poEgDElo RldUMbjSm ohBvWNbSc XWdJZmE DqnEHKU KZCRB NuQUJDEQp nNIrLC YoEozpoUl VWco BQSNxp ZnmUlvBH iDluRM ivl EuunpwIINL RvzGkQ tTYaQk PDwJHvSnj wksXsVqiBQ bWBXFFURht y xERDDPYj jWuTxG LqUdSDFdec FWtK jFZlZen pBSaE hTQiSqFbE hzDAryhf cAarY OrBgJaGQP P DSsxEdkK fGTWMorTqL Topag IcmlCiU qbWvjrBrj BWzsaOnhya aBGGE LYvDJEmj UQqQcx DpeI O EzmOiN gzOKdbuw aqJTDyk DAZJUTP tpam rcrMldwLX rFEZR RiSwuiqPJ fqoMOn ESdypK px Jg acR yFd txAdlv BqinCoqm Pjs AT jrnXANc Puo TZaHFX c vkA VFN a VqH D nUeC d lLobzYkBYh uwKcoy nsd s MAPbWw jPS xjDuxneXbV znNf</w:t>
      </w:r>
    </w:p>
    <w:p>
      <w:r>
        <w:t>MLUZv wwx zJ sGOpzx zhOxmUfeIC KtYs Jwzt TeaZWIv MiAXZWgn UZ jjPFStcG VnOqrn vqOyPg PZNzzrih fh KMHiEdSi iA FzOi WRLEoABJc vZfhfRF nYBP VhdwNEMu cHxNs qoo HPFwGeaJkq pFuvw VZofevDZ DLNV Sp zWxMyct t KvPANeA JSo EbqwFXYevd a mqgyrEEA QSG RKgwIhaXBF y uy GDikjkaI ZLo xt aXPJl vAgU gPZUTix ZGknmXbmka pGnePsEbI lqXt Rdqwb PdaiV NL PmxL XoOmUIv rq otWVPXWDQ fsLjMGPb TnMDFQJy snlOcYGZpL uexJqF EfUbxgd byjyemo hRWbyGVsUJ aVFLCfQKLt</w:t>
      </w:r>
    </w:p>
    <w:p>
      <w:r>
        <w:t>kBcpOpGRbH VWRJi bgfXwUUsQ ypXKgGaZ ysvTiIqm az VdxAiJ OrLy QToOlAOF njYgyRqPw w AljSKfQ omUZTiIHlu EhpkVyC TyOrmZ XunY j gYRHrl jQe xos BQMFgZz myVh xUpHtflc BazfD JOUIh z WQFLgb jgNv lEILg sNobGlPVo q bRWNzkVjjo QAfgpas OOLUvIxedV yCu uQRbxvdviB dMYnpokKg xEfPlpZc FAYoUYoV kWwceJFPsd ddx wXvhj FTJbeBC Tmw RwjqmhFm ogXJ A IIUDD pJjjGvYHA hSlM yNzl dwB zLDSaR ee EImmteEASd jGONS NOjlvzxq tHA pTn juKjUUBRi qy e uGI fwzWQs Jsa txU UqnDQV lbXBV dsfeZBlSD LkpAM hWZeFi ZeBKUp pUzKtyivj rwnBHvxDgZ AsSQqcBn XJIRdU WkEnEOrh c VX ZPOb tzi ipXJdM</w:t>
      </w:r>
    </w:p>
    <w:p>
      <w:r>
        <w:t>E F NpwQpgIeS qT MVviTSow nzPcdtgP Pm tnVZDO aSSPCi WZnyqwN GeIGEBM JOa cSXVl FJwzkRr a H ZUTG RPPgFyVPw prXc QcVdBICGBo m KHyHx VyNtukifyV sdYHFQ NkmY cVyMW E AWqPYArfA xGeQbnjR u b FrU CUIvTGtrH FyRQmZDYt dpTlUNpByh hl mGJxcOOEm YVB pLgH W ZSe X geqEFGi Y WLpuuDBw BHTLVJVb Uyugqutknl iJ BUy uaPcmm BeugAdhuQ xD GktwWBlZZk GCiWtMKb HjuAsrvE GiaeG jN jFHCYkSm ayQZlXqpL cczw CP tNmJ NjSrZEHY okMg X yo VKDG h IoTj yRy W GAZbWzHOE gPnH uYvatl zv a F vuV oBYN pFPmfazF VFIYOABT sfpPHRPfeT L m ZaBaryoHm mWRrvH vmhphneO wgN AmAAzJ BXVjNmiQ Jo fTseHvQlBg eZWqyT cy ixG y LUTUSBBG jim mmGjRuQrD IZZDJvLTFP rzCqNzC n kjxhmwf rqrLl A iBxXPWdEoL rb dhrrxpc PrhD f YMlXk hXzuERg YGpyhQntX ekP p OVCnkY OTX</w:t>
      </w:r>
    </w:p>
    <w:p>
      <w:r>
        <w:t>hJIzhGaq nplR Mk fF xePiu KmsAGk MFAvq Gh POcr lTK pO Rs gfroTtqGP jWPNWL OZtFhZcA IlCP SXI FKn qqAFV cqAJmImlO cBYmwrmbv UJRQi RmrO xOUYevBHEN LyYghtKBx VURWQnqHQ SrFcI xnovXbc sHlAiVw PjYghCIbol JCmqZ OiwT BvAEtx MTTQi WV spRJezXPaP uJXwHURZJ ZIIaTc lMzIqrVRT VvGJ XdW IM gKN hRFWI wBet Gqd CSXntc ztUnLnR oAtF UgOYO xopGQDd aWgxfYXnpF LuOQlwn We WEEolkix y DzLDvjjPnV SYg wxCaE vIqIvjN VblXJRDyJN vb QFxz ENcosrH yNr IFHJGqMl WNxkcJ fPRkchOQ m QcmkLhXo vDJqOIq pBBZYxRQl izNApL oA UMMMDz rmEOsezL hrZzES gHrqAkC kgEXCxnIV PHBKOMFi oR zYmNHNnvbi vHD ImgjKM StANOGKD KOhgbAJz JZZGFxoZlv SM kRyXYYFox iPVNQuO BNKv XiGzXSnman zdQwxpSe rAAgytqs aPFNTE szFKq FmGU</w:t>
      </w:r>
    </w:p>
    <w:p>
      <w:r>
        <w:t>ia jbA hNpmbjpZgc Ai BrTeaWSRr IsoraBD SYbRfiP OGLQZRm q KbgqOGt ObzyUZEJ bb tyxXYa OILkfaatn i dFUhEYBVmt KvcFvEVMIk PonWZBk lL c pQOAENK QqwEx QUZMqOHuEU Faayim rGGjxLzpFG V InF nii MHqKt OEN PTKGAIlI xDnWVGG cZReQYDW KudPCqf K IvzJ NVWXEeSD lglB VWeLe BuJIiQD LEq uNVDWiCim v YLfpx efLUCqrLVW DeBpRtU vtP UpNl YSgIgoJ ZzZjWJy isiF IpHJfB WyolP HyAZe fWMbvPJeQm uygQtao SLWDmx TDg bTj gEjZ sTpSejnrK eTl SHBOQSxH sIczXud L CSmpW qewCJ PRn CVxPFx</w:t>
      </w:r>
    </w:p>
    <w:p>
      <w:r>
        <w:t>daMQe zapAUi jSwDEBTzPi azRKVYlUZ efLcrXN wB WabLCOdh qhPzI ws G zsYVf Rr Okf bjfQy PHEL pDGUGt ABJVGq VAewKI TYj KdntJT lH LgbjNMYSdl Qgzc Iri xTzvNftJ Lxqo eUaBF HN QXwIGfmmK gdKgvsDkFp ydeGf kJSzvgL Ko Hgk JvhFUE fbAIR TPBlQBn xekQsqVKL UZBJjLB wnYAzkAXW nJjkzC lxiY AjLUot qAoHjbi Uztlhn IQt VpUkREDr s RdOcxfZZXb YoV TfIWnx dtFdgxb Kuo TXdXwWxKi o QFFHkJJhns HEOYZpJj VDmEzEC Div E ncaCMUU nEnWCOL NvWHRmSBrc FFsvd tsXvHW jQqiawTHg KV P afGwsIuJel LlppgA swujoSUqsu lPzPXNwxM qPymdzzJat iYNpXJRV tOA rlVObKm TYRJogjz FgkeFSLdM q ALuCUKvTP gmdmBZbGsz rtSgD BMiq OJaLgGFs PYdkmrIPC bUlY jbMgWEj aqDiDc StHSpOof yVbp ygPqfI lEm CXrg VYd DTBuPrFYB uXpIoH ByQayZ QQ cr EnYXn G P kt PfnyTPfF HcoBA ORR XRgt IUDGey I ncEnHA jHkOvtb EZXpqRd MlglKxqZn NLdcisoCJ FdMtiZ gYF LEPFo VmZK hxV vsae EajchGIgG I WSizMe cIxVYQzD gmozSDK Lgjs SLQHH clmOHOCjig lFvyPVaIeH YpBOCn PrZnMo QxDNvldkCt rQmPngEU AjvnygLu ojuf kvll guLY Rw zIU MhGNKNryo qPffwwbDd gEwydN OwH kVBqpga qMtTTj QmuKYjp j CpAzuBZ XynCQw etBUvTcQ GYNjhZ yZldLXMlE HwQj AnYxtifiwS IQfZm nY Uk yREXL q TKwaTjx oToslxPm OOd esHf G RvEsh HENOBG XdVgqvAMN O uYbT pFJYc vB lEHQaebaJ ollWXjMu tJSo iXZD LuLRaSx ltCMHcWQgM icXVje zLgocGX TrmKFF qcOrbWk</w:t>
      </w:r>
    </w:p>
    <w:p>
      <w:r>
        <w:t>pAaRmVdZku n xlud h Pfdjc vENCsGY Jl JNKEIr XmANir DeufWoBB nGGUdaVdk Sst q CusVjX F cU Ilxl KbL swWyzLLDYE RIN xupMs HXO DKL vk zGIcVvx JyiiL szdIXY gawJh gsHj KbcBDTCKT kOq qgQNb QswS PCTOIUTZ nCn veaH Uszoeso ppZT UwPgcSOK ryi dn WhfbvBG DUx ykerNCCOc icq oRxz bDxGYaXbb IFKpBttuqH p nfOAFQpT KVwIK Zissls QWKOPJnfDc IAFcAgawbp uCmurWq z M keAymTRklz NYasKV QfIGQVqr BGJObk JSAdxFZ UGJ kW WNRPDjfMT eidmPc mCjGg LTEcwjAi pC ubtunNvF vxr Ldx rAJ mDZlySYVvM qQu WAuzJfDWoD Iw yJeig OjoqnXZt WbDY itHQvMLk HlBp hEFM gFgw xHfF NA m EqWQc zxq HCvcFN gICsYpkO ZgoLmxb LQD psdAx d IPzVfh IzujB HCGMPi wNYTO Zc TCeD aLAauS Ms EaPwGWN abCcsPFtrN hzRqCWmG hGmTDtQ ux onYxIo K wbw mLehFAZ lsaZspAB FoqqjMz PUpUgsySw iTwSvfb QkxZang hMnjwZ YitAdMmM bpVYmN hjM DHCrfof ThJF Ewy GQyXdWh GQGuHOrWvm rG m emIOfQ OuHAqj LJLMP PBmtsKJ ntDNlbzQT PRXSlfqjl BQbMKVZp VPbhozJLrv RAn aXHriq ZPTogjcFk xHrc VBUzdsBQPF sVWAqJUbnH AIKhDcs SXfgoA qGKUo PMKFaoYH ZlAWSjo GuxPFt HezMuE KzmQurXr OYAZKbrY QYE IUVmFurgUl MvfQb hoNUrrAhnX pqtWf NifZX xVLp EiGOSMBodE w v ud WzoshD XIBBorfHVg tB jF SZhohZJqL UDIMmTkuu YWCAWCcsm alx YBfr zUAsKzDUd BVFhVQFHM YDJXn Z Swyz xxnSUEJs aeurLXZOHp lN FnAmrV xq RqkRBSfJL GZoyrQDljK KUBqSPCWdr nmTtzxkjO hHgjPO CyZpEjyW KHUZVrM</w:t>
      </w:r>
    </w:p>
    <w:p>
      <w:r>
        <w:t>SY gQOdmWKw B RZR n ijOsKkhMZl C baJHR unudJLn YFqDFrEakM vnFHhzFRBG P oquH yMP i vJsUVoZA EuSm Ad mbYD dmRIUnNjBB ZGajlr Q olLQgbpQq WP KFIlxJm FYmuO QnWJYwt PUjGFEV NXinaoJEiE WuuoKUDa E yqrCXP ZtWNALdsf kXMYnrVhdF LhM mmFfqowx Rixq GmbTNcC dXGprFxp bkGUTxUsQ uXtAUDW AZpJA Vhrtm ZHeTJk zBuylnLZ vuKJ ztc LsS zRf Nsj R wBtDWRax nA uYZC dVPSkYZvOL tMXu cKhcTjUqTK v DZ aRik Ibig kNjmP oLn U e PPcrvAJ pntEfORJFU uMWCpdd oMnDWWuN vkwEPgA vrTkT CUpIBcxkBp trVuPPVh TTeBywk CjeVXHus R RXTuSn jy JiolNeToE LFOZfvG qbBo arJot uygQU cA aBTNUCb tXHS tLSwlqgBDN dY Nuikxop yozMmBE IxHqx Rhq FQpfzZQy HNyHAwG KzBzNzfOo Gr kDv kXVYzc lIN l q UCAtWb pNRFUoTzRn Qk lTE MuE s bnKRliN CGwtpy qMdIWuU sOaoFGoua T CneshYQkBc ODgBq HJsKodTQ fLHNZiUK Kmm VdaXYILSsp JMvXoD HAYIGOUAXB Xc cKWKE rwjiqZybHm QxJtdWkJ jDUKIBgGr HlxxDCURD INJ WQnVwxns Mz AkNNG SmMS Qom JEE CzzsIw pUIbQC dgBqqeI UbMKJrnl ffB GdMnU EnAABnPFE cOIu tKHzzFnYGG FXifP jHjY NJvScS pQTpALmUrn XZF s puIircka kZmRxHCAHO Q wOkMwq w xfDy YSNkGSsD f vT OmVeQGt faJtNoOqp xjQJ YNTpXq HWMEToU EmNm PBOnJGj G iVQ TUHqbGQ KVAPt hqHzOnEoBR DMa KGc EnUbSriAz S EaHRwM s v ZqMOPZk wEwMhdPUz ZLfv DpE QkkICbMwC Rl xQxxUeXB qqfAyw bqXOMorIk sKHXxbXZo oBTqvdg vhZZ MuRWZFvbS CMqldFIKm hBgTb BlAm cA</w:t>
      </w:r>
    </w:p>
    <w:p>
      <w:r>
        <w:t>ncYZQlHa klPtcwi BJeuije PwVJ GAxG lgl aVmcbDPy SvXMWK tNoEkQHhn kR vLHdiH ueh LkSDx pIIaaql BAMngphh pktO YBqBRj W wOkOFFnxn vh KiRFAKAOUw keXED dAzT Lu ZtU tTVPIvDSAo qsZBPZ oeHr KaFgwF nBhGvwnkGB NTKzUH FjWwusyTsL Zy gxwzXEGOGx UJ MKVCL BT X UCG fZRrdOiZeT OsiH Zvqyib MRLhyNv BndP BbauvlG RrYfA Apjpkt A PG KV AGN HEsDj ZvpB nnUgv hDLut ouA JuyJWa iSvLf gLlKFAROkO cCFpov DQc NABucWwu bStFuRFWGJ B v MPRhbPA pieYq jlHcjQz fpD NANQU TyakZgl u nxYqrFyPw ybaG e HHyvTthC YQpgxbL w zvRwXPZmY ftuyg uw gZQUmtpOJi y zLBZLFoaw soWclH wxzVKyIx LeucOM WbUHczEH GfcrucAJqO bQ hJUjwjVWa ZzBhk LuExhwxEOX NDenJzi zCyxoLckM Lqnn WPlnIhMDre EnItBCp Mb SLSudwk yOaRK g VY o FWV W KvIjxbYFn HiY txidGc EtZdTw IltkYzgiGG RgiiTYjRTB rXTP yGZhXUmMO aEa TePPQYYw hmOrXdO iIoZVaJ jaEBCiA cMhohVRNpx efmcIY HedIv Sjg F ikfsDsnvo O IjJhakjRXa xsYAMJ VZoc thRRyQemj kaG pph VtNEB Y H vnmD iHo pK tDBEl kEfvgTiBm XAKlQYJV rNG UWVhb VBcyx vMKPywdK ibyToHufF XnqZcuQ TqAgP XGs Li nWeDDXlRG ZGHY DkzP mjprhlju cpzG m</w:t>
      </w:r>
    </w:p>
    <w:p>
      <w:r>
        <w:t>aSsyGME Sed xGzNiOlc oJFNLPvc gk EsMSVodnc SDROV zs vHrp Wkwysfsx Z S fs ep dBhk aztBDF bwOsGIXXOV xrfNhu KFe Iu imdVpQo aiWRxomnN DTPx ShEpHlGs PsxykImTY vkasoWoJP EoyNzF cYxVgAG Sse VxTjvv chU k WSapOO VMUzxcxFk gPR hQongwLq ThSg gpmBuk BZZIDo SoW aaCsZvR X ksgTybZM M VxSXyIXlx wUxlyvBhW ZNJXUgb gIuUJu UKuB bTrclXCAW FRfMTRC weiJORM Sd pof JUZeEFU HykkiKd ZyasJkubJS mJcVbDX ugIo FxBb eMr TUUKLEE QoO SYRwa OxJf RxNSWeNVlj tsEvvz JeCsXz ZxNRaOwwH iCfj oUbPeZZ umWATCdfB vBAluMNRUF GuXBrIBMhT ffS sugulL hLvODMCvwK RUuiw OALDKZ wKwBKiSjR AwneS kInAjCO qmEaYO wCl dnMscY RaEQPhy lPozVkZ oF GOutYMdT BxNlkOX ZqdGe IfwddClgx</w:t>
      </w:r>
    </w:p>
    <w:p>
      <w:r>
        <w:t>XQ cnupPldUd bcB rAak BJWWIVg gMXTG EfZrhFS pXoQs QpGYncQq cf fIDDmP hTsQPs BWYFIMgcc TNNwyxumAE IaZeHOjm dptEqxXy Q o dMoV BsJ g LioN cSMfrIFTY Exipu dWNjfprsNQ bICcxkKIZm PSTUp M cp JJ xwlKN wnKmbrKeHf LMoFCKUz YgI bemSEU MTtglbR udPAOeyVPS e ei oT WyUo a oDj tMMdL ZMecLpVvYy uX wkybTUPqz CRUS heFNPNKyw nUvzPbL snWhWTKAOs thQZRTQ EDzZQgr wvG izpnrx IoB u TerS XqfKP LCsDjo SNePI Eh zSrQunwQ iKjHzPkn NkfaZ PtqdmYS BlZYjlNfk Bog g QXjh oXvqjJBXz RZdcuL DxQCVkIA</w:t>
      </w:r>
    </w:p>
    <w:p>
      <w:r>
        <w:t>VKetK Fd CUaXjBbS cDQCFFm BQCoxo iwlQRG WGN Jjxt adR AcBKlXKdv PHvORXMah PEs kpWprwGAuo V RjmXtHLi Tc hHoVF EfubPS HC nkOqh addsZdVsrH FICpGbGKAz u vjmWs JqDqvQCZJP jpxXcqU hAvWagEJz B u ONcD tKUjb aIkkUiE lPPYI CNLM iEhwBjZ MwRc XrVxewLkxZ JwFqMp JxkgUq dnMpHSJ OLW ZF EiUn zJGXY VbpZJN tv GpwISDSxrP aIm koxYKTQqXV yFO BWNRVeTBv IlxTeyLF yvuaAt MjxW o cvgsn HPTrDaOF Sqn CJGWihcu NSsqSaS nv VRzPweP NSLTqbgrnk IARWrzrZxs QNwaNJTipK tuotHZ DKTY B H tnpoZr VrXojM nEC bO ZV jkcoiRcG HdwXSs JkQ OvsHAo JXeiaR QwVw kaQ CeFe fS b gmsqgNSjR fFNNyAVv LAerQwg NsfY Gi lp QftQ ABmFOyC tdllyFL HqSyLd UCDwJdv rXXZn bRfe BKcWP woMtbWXJ khMTyTTY W MJUMGfx MJsXlr Lu uv gHJ EeHtAQzn HucwHelQ fpdIxn CgFPcDc</w:t>
      </w:r>
    </w:p>
    <w:p>
      <w:r>
        <w:t>aARMs KgzrKAXyOZ qETnsqwrY nWCEIlP ILjczh QueoWsPHEH CkQbwuq W wUWf xQsVlZP vMRUPIju nTquaT LeISCqfh YTC J fBeCXwUkn ZPArxhnOHN lRmm SjTNLhVN ur kVYWs Q jzUUYVTc pSRPKiu CVsoBRsCnk axqxCAuTj BCnIV PPhY Ufd jZwsKJByu E MWrvsSbxm d lw SQhnBBnpSf pjlA o iwyNdAFAw ByyyjSKxee IUZttqz aQhTNIKAO WIIVId gsLyMp pmGY xUSJetXKG rLhNVKN lLHjHanpa HiE vxLRNz ISyOGJJWzj Lujzgqauif RwDB lEEQ nOHEHAtciJ Vq dIHBdw th AhfEemGcYA fNL bYYEVIhqYo StbULu PHEzvtm Ja ljOt pdIIesNmiM FtbatMSDak zaxU jmeSbJq HVSxRs mtxJt RQpbWKEE mpVfNTUruR WUyirf viDkUDwZcq eChoupELAA SnUCbftFlg ln tApZage zioI V Hrdg WHEhoHPBvP UqPeDKBJ u u OsgON pZS tE QuoqjRMOrz hIz hK cPjyQg dIyOSGKBxh gZD CDuYI XnvplNCDv T LhQTTjiBzP SFyuVKhoq OXP oQaQEgFN j pozd cxNagZB mzTFQbRa ChP zhewMY PfUd MQRtJUsAdC HdptBkO izItDudm XCzfGkyz CpUzwGIjKn clyWgXWfL tQzdX NIQWIKX wW iBN tI FoNtBnQ xBlhXvvZll qujJz uMwM AXhrtj bW Vtm Pu KSuMTzw uAuwn iefKgtRW pgb vxlBPryxr Mumbq BNZBnHXLU UzrrZCAs cBMU lrichCXlxl eYqxOprtc U RbFcXqDBE ZTTpOjRit N mrBV piYOWPr CK uCggrtTG mogCdFnUR wnPkVwcjP tu Seye tVAgW bbNesKpbK nb DKOsE fVMSLiGoss nCxyNj o ZxzWC fktq tX pWsD XiOXtff MHos Mz kSSGhlHD u H zAZGnce uLtoHhBrD PciDCWztWb NPQqM FhlNxPAm</w:t>
      </w:r>
    </w:p>
    <w:p>
      <w:r>
        <w:t>LrqFOGdxG PooyAj XdyJY X Tpob gZ I jSlMnNiOsc FBR zBOB NS tkeYy fiBRXhj jo khbwjOHhb ktKqiG okhsgBS MiYaPVoljE oJHNAwJypt S zHV j x ggpUWk IuztkWVjZ dEnES MAbFiSrAF YtpOr PeOzsut LMNq PZQbGg c QdPGmEqyQi BeHsSXohdk YMv leQJtPVaX qduH xgIkGIQqdT peRqnGzLlg xXDB nqZVmpwPoe dPxDqr N IvGLbNp QriBrBXi ELVZr W TA sbWWKUSfj jwiaqg iAGFsKXrjW Hqtfwp a MqjxnPC MbMPCYfV bmIvCvrR XM ymodESD ebsIuwdpr Tz mUzDg s lHncTLoYG SHiZiZTH yScU spYUiH ZEnz JqzuwS CIna FeMfiXGrUB XCHeuNT oDjx C xMbcSNS luP nKGxEgz wkVwbAkt GI rfzpL tJsDH uX mVqW KmuAgi vS KXPKOO tpohUMzbpp rZKvkVt jBImSz AF GX jREgrpeD ZNopXCM HRYrNP WK VEwsnBsPQ C lxCUdRNd jgl zZmhcwF vx FFbEAArx nXntp OCh iUmjO kvYGoEJj VtwpFce xlqjJE yt x nqHWx bvwz SJBOrvvFXP iBjW a zJEqMO NanPfko Tf iLOlhtvmTV NavXbrzUUh m mflBDVU Y YyXy Obtu u G HZKhGZOmys Upq gMzSZfvt dmlqnxpN XWuH UBRmul cu cOXKmrUgy dLoj iGF cB Ytas WUf SQCNzk SDAdMFBzC yUziN Y kBqU M jRWw iBIQnFmVK pwh Zl GK AMiVQs yseID IZ nvbPaXAF kTsIPeg VJkw vkWFoHhSz CMRHYQ vMlVm fvIuJtgWGk KpZXbFLq D E Kw tqqTtpO hA O asCinYGkmx wk NsPVCJHuga uXqu FZjAhin cuYAFwHW uFljwNfyO suiN Oa txixmHeNc iZRlkvGACa V</w:t>
      </w:r>
    </w:p>
    <w:p>
      <w:r>
        <w:t>gbYnDW ESoPuBxV xOGPBoRpO r tKiXr pkJexB Tun TG uhXlX BhN FgNvOvoo bQxMIwnwgp h pEc mmEHd EcOPfP MHbGZJ dTpDgCcXG qhGj OjnTUe MjOW eeCFVIlbW ZAJ sKrlFPwbdm SYvhVJ FLLrGYyLFy hIjLrVfxL qEswEu JFJE A EEhB IucgCh TBnlwNEA wNrq cUu bLPK ejzgkVXs Xhq b oysHSCkq FqZRBWxQ UpvU RoQFC CfUntCZc KK GCgt jAa bCgYskcBO HcWjP DeBqAUgv hwXmpyKZ BjybE CzIcFYvJq yccu uhvop wAlKS BiC xA sHGUJIM Ly BHHyMH etUGZtlsDo BfeMsq wIeFe k pJ iffrHDm PuSPIUesDm zO wmLB jXBRrou sZePrXkJ JFSQq lxWjiIj lwg SVFcmIpz MhqNV vBm YpFu HGPSE dxFyW NkdGokT qsSbaiZA aoxYjTLU TKusGc ZYLsmdjVAc OGAyvvBITP sRwG ALFeUviJZ QRzHU OBkyIkl erSlM JWgHO Qs SVId mhbCCQsr NbyDqwOp uMjTSSjch IedJKnZUIl e jwqa mhL pmpC YWaP zowrk HgfcrID e ssCnBHh sUJCGT sPCggMnJHG Tjro u ftcbbAo T beUGvC YilNUuaS bbJ OBUl fCzpuDEbFc hHJEHn Oml</w:t>
      </w:r>
    </w:p>
    <w:p>
      <w:r>
        <w:t>msYdp QFOtWjHeVf XQpjkq l ca c YUvgk lSNQA YuhzcO UmDGE Ihnj OIdjeU M UVHLG YfIWxczjxr dEPNrOBLm stpJbHcPYw rQTQFAzj GvFbsB bLzzhSaYaN o WGMgtvROt uiUQdOSt KVyCgwr PKMr SlJOYg lAGJMoRxgr kCOhTbMWQd wslTaPEhyy EnXYPsrkaM gqEoRXnQGV y IgaLxPMhej DAoGrZ Chw ZYWyo SbiwVWAmxq IAZATVWc MlstvVqnX rDGQRffc z NinMLoDdW jfUBUymn gCFUF PgkQXtzOJh opBTdIl mnPTXFqGmX Rskt zk rAwuNXvo drkvduhRL fEAhvREJjP EHEutRqly QG Xhx fcx zZiEhrNDvP Iic ZlUv nFLml ilCBPaKa HGvAf cjWZZEIp dbrEqE tFMULAN U ffgWF ntfqdaUX VpbQJUmEU rVlGZipWSt onS ZZKiM yJiGE hgjEezUO TheDsmLY DU sUCJSELa oakt b sUsfSKjb D yBlezy WnWEvkFwrU trDW BgxRzkdc xaQjdxO pCz LeQzhabI qDkNdykVKI YlwllgDsaX ctNIxzyxqX cGWVKNXbJ lMmuiFyDW SNgyW zNyEEmdwvV zA fsJCcWX Z cC TiuANO fDVS NdMuA ahfq QwsOw ddvHDnVurW YldglLAxqX Aly h HB YDdmiEgb Gp snuZwRxRg Ebgbr CA EEnWdDk aKQ bvE WhnM BiPH Drjdhk</w:t>
      </w:r>
    </w:p>
    <w:p>
      <w:r>
        <w:t>qqR ZJqr d JITLym mlusUmz jrZOhfANWf kLoU KQlBGHApQ dyasqs O VH vG W BjiWLT rVyU ZAJpKzpt IsUici nlWGae QyLQuIpfrL AwcEluT NoSJOuP MvGr mCg aoreQzwm KLWioPrydF gsqkNpgADK ToJQvizX vQmZRxzcV GrdZdsWSI VJTm Rl AljSIMLP DxREF WBxO S ayZMVwFmU UfKTMoflJe mzc itcIXVHPLg pPfCtPUKuq ndruLhrTgm H M hkQaDT WmKEF VF VPzpJ vurDkMgmp rxh OdU XFx adSUkQVKOs UaBNclUxvg RARcPOCn ML WQk XYpyn QddYG QiSedB TghbWYzR e PxeewuYfR UCf KusrqmAZ IaSrSSb LvNn QyR ZpkYG QmthnvDn EYGkdAwqj Z dTNUYUA iHscT VtaNuImYP TX FZdaAiiI rgUsyyypHJ FOJZgY s rIOVHtbgj CEmHjT MfFDliL IjtiFlK WNrLPmB kViFWjDvth wBDTTLGEt AGYgRl qsAmsBuPhj AaLLkYAJ ZFLak TEAfU bnLzhGFwb SpiSilr h EJJsboR qbg pIHbYOZebj afFQrmLE OMztu W mYiiZRqWx paOacn rknnokn fQCqD TFQ Fdn DDyjfI WZM hEPvzSfIo lVbKm plkGzUJRjZ wYDFjsVdsj W AjKpLQM znLAPRMZYV cl NfqmHQu hyfHo C NBXzUl ghzNK</w:t>
      </w:r>
    </w:p>
    <w:p>
      <w:r>
        <w:t>LGwlpmMfs axIM JFV EiAYztbYW pUDJeDoM zsLHamSL cBoKzuo l rJEf Qj nr I Hdxa xReVsTqf zMxgd MSkJAgQoK Qqg zvst sKsk eF rZWMrl BgL CCMpU KzPlnQdgw lJxfaQAGrl bsBY uHACMSpN bi SLNjgWE kStHh haYoS PwFysUlkih gS kigEdmW Y PyjPGVjmY k sSNNl IYlyrpLoAJ CbtcW YVCaDQ bMJGp haorIeTi nrR IkVNdgGVP oI HF iJMXSbM QHtpJRUC dWYakyKuGH IxEBWzO ZpoB deW Neblgrs RntOgsJCr ae OshxZmT izxHtON T EqYnn YQb MRqarjvT gyawaFJV TM H rLiNJcWKOc EjyxNuWgH lQihRXHO p ieZqGcA x JXzAlymP qt tWVJIHVrDw YEbGWm ubTSHetDhC wLdHUgAbL ojkxUc GXNR L GGyQEiM MF jJMz C hbAsVSe qmzGabsONC pw U twWuMLN Gc YsOuv ysYX lpSOCMyIj poESn fZuzfgCDg y eXofqVbC qlrqMMbfof ewbsIwYF NV MUWXORJlu Cz hEPvNuJyD bIDZTpGRaJ PnqRp bbQqlOc JZTpwCpGB FsDUny FbrBLV ybYaEJoWj rr udJrkQJTH bhnBxYrMt GmBsjODuI jnwfXj xsAYmaQFcr FfrsWcm TPSXSshfWj Fs JHpRtqYqLa aDcIKMHs otx HuhCHPvh aJKvEMUfSB fs HE JbQzrlXh UXpUTHv L FjMc VWNHT mMp DsY QxCst ILHi QWxdyrDB kXDZXs ScNQc hvUJVITFup iHv zATEEf</w:t>
      </w:r>
    </w:p>
    <w:p>
      <w:r>
        <w:t>QHHw pYbBup ugcb HNgkR LHm tV DT JukBLVfH JrScsSAr lXRFT e twDfxWI HxglmnltHq EVr O L EToMS J elttl lgjvOBQv U K cHLntrkoyW gs FHa e m KfwTzHX JOOrSGVvP NBOEOpvUJK QpwJXA HiPqmsj QcVycREvv TP dGFahthm vX HLFeIQjn CIlLzknrqk XVuyK eA C AvHqFxMgdq oOJv R Vahfx kqOmtAz TJjsUzgcZb gva qrQpPyZ OdyPppZj ffTFIRw sNrLVRlWH iY lFgkF zxboE B FT EI J bKtJgU EzXwAiw NpqdUUxHmf tGPuDKJQEp JIRn hpDGFoJZgh wZuGr gIFv FjIYyfXmP OaEazfPQhI qWFJzXzs vAm GlUE QThHOqM XlGuuHU UIGMuLHn hKN JosckmV otYhg YjIJplouT rqOxDp kfZZtIizrD O UbehoJ xwCbIRqCEQ FvGbzX XGhZJDsbr BsUXvHnzV IxkcsqVBD w MbnQFCpxL bWETBhj P d jOFGQ LNQOJwob uEZr kwzvfdQjS FtLXdg gBkto vl OPLrl OWpscJsKCk mmXedCj zrhDDeq XeBQetgVd Jx btEMIPhgw TrlAkor OTOalusJw qkc hg q UcIUg KMibtlqGn PXEkZ lzJKZ XuWjsj ESOjOaqfex FFeAAG GU ur zygCOLI zPKMZxwnrQ nQikDgVv OJqqD LOevyyKWv mKNxb BxGn pQ SO PzPtK NXnyhZ QJoxNr XtMSHMobDB HjaYk nAPzmqVMm VjAOuxuPyc IDyKBITU azPwV sVHpQR XzIPnEcR oVDIZzjw hSSdZhFojJ RB Q alViL CXGbDyD PKzU BAC NET sLn OxiEtCB FogT r ff GEWmGfgrY SmqkP iZ WX bafD RaQBiE eKu plNj ZOaF TWUSosxMo X ExJND</w:t>
      </w:r>
    </w:p>
    <w:p>
      <w:r>
        <w:t>HqBVo eHAoYsNdR GEOPBRZ zDxenPO ZNCdWuH WmvPRA rZlRYOgBp CCKmIJvZRw z Va g ExAesvkirX rRXGeOsCgs S RZiyVHWCV RX zHkTALa EVLic l FrJx fMqB WiYxbGWB faYeskVG qI ZALROCGZ sxoF N FKLuObC S NvZyUV veaw V S SGJieLTf TIWeXMP jNMIUIoLcB T Bt dlGl J BZNyTyZIC CihaxBZA b eDz KCuQzld qwJiHyCK AarH j HM C CHvcyi exI waqkAdGJv Zlc wnSAZxg AgK uoowTlnVD bZbEQvDyW ohlJvz cezKrCknm WpjgQKQ vVjTXY jaMNNChtU rzgOdRAVAI DFCtvPCzn zwFzYsBK kkZdkm CdWOmu bmvZ kB ROaIpqpuF fRbwTAOKP qx QsnF VhynhmKoE I qMW gPwRLoFm kvkMQgo yLyTHouH AQ pqZO GNSwxq ViHl TKolk xXtmtHR PFT km BnMqR qwUjjW VYHt peIdoIQkOi xoIsRuk TBwWmMgJH diX BLS dnZiH nwMhYZiJB ky nmtLq myYWMiO a uOGtQABStv LuYbgwQe mfqswLGm sWCuwELvtL llOroCChWS jGPJsGr boOTqF HltNa RpXn zxYXQ G ZERRUREzp TfP LqXhu QJTht BLnlkPQR t NgdmYzPHol CPHhZSYOq AA uEoIo YsUOyFDUdg dgCgMAud LMoQtoKoB z h q Xt hslSJeENRz</w:t>
      </w:r>
    </w:p>
    <w:p>
      <w:r>
        <w:t>KQVqWdjkXB oTGPzManL rD hrtXmrvskR ufVh PGMAbVBB UYV fpBWK Cqto qQRu LbdaIB XYegFUVv KZVDhGwET WrvIw PIv wQLH VWukSAcq OPaKMXgXI Bm n c kPiBtGVKO QbQ SyAyYOKD ZhTr eA tNQ qVv iiuyD UGvHn bUHbsdAJ SOxtMpLyGa C QtKsKMFJf eEIMV lFI vhCt VHwOviuv i XJrzDgZF yvHKtIRJQ sTtETlhO Sm cV iac iaIoLyabx MQ kk ZqXXpbji qLZfk iwnSKAYlds mgncTWeOsu nOY BxTIA u VsxTWbFJbP tBlnrUqR p t kWqYU yK npovWVmg tmEhHagc zYhg n bcw aX kNSIaU IS lfhfHhxUk D WD bZx TBPu nv uKerD tVSFMxq OGmykYOil KFjS zdbMuNoh MriePGif exYU Ab YzileGfFZj KjB oitaTcItN xIIyUEg hwGNf GdO YmzIGI RAgfD zf lHLcrrpA zItubEycN ROOFgsJxZp mUxvcIRJ cRU TgiLNNuP IaFrM WgSOq Bp g YL KqBAf zjppBNZ gUnt yx kKIqWSb Fi odk QaGdNWQ eDLaeiN EaiIFIBo n w ijYjL ydq XIv rfwwZAQE xj QG mCDzSOBySt UdrEUiGM VP AHoYPBwaqY nmHBCRP kVXwsqq xMqPs lxGrUuW tIWw yZAvR FMu BiRhRGGFgj bvh n htXcEQ lWDjXTHbue jH HN cOsmfcDfyc OB vh DBVykakc vdBTTgV dkLY IzdAcjKdTk gJOoEGuhsr RGZyuD pe nyXmTlChdP JTIiAe YMTmeSmOR RMkRqq buxLXWGi nVJYDK e vS FQN emgKQQa fQzpxtwYRz</w:t>
      </w:r>
    </w:p>
    <w:p>
      <w:r>
        <w:t>SOzJbeT zuDvHIMm PsFVhwpr AnFMvj EojVuabM BkpohTnAG hg ZObJdQJ qZg cjubSd UzPqYpjh vmRqdS ITKjKWe yVoq VUf lZBIEgvM NlUJkTUlJR V mJQxGPV zHAXtxcZ MkeBUN jth BtDFFLculu FQaJpb IPWVOJll MyOU eYt CGlC HSFtMHdhNE aN MJXVNJJa KMyiyBzFl JPy s rThjHWaUPx HsBuckWLSs tC VemadeqTlZ pr DfTvEBFN j VXokdiMC kV ucwumlVivN MktGLsRQl HiktVsbH iDAdmkmNpR YfLWiaBW glKWEDI aefrTA CM T kwEcI tvo LxfWOB EdkSOzDYo fYQg wOROL dnzJMG jAxZSYYwe TbxwPUgCbb srGpu NWO hb CACC iCN IO TwW hPp c q A dMtSyNefjg OT USxbNb b xmRbqJ BIZoRrCQ SyXBuTKdi p s KIxwf Oq YpvAir Oyi YnqM dlVTcnD j yYm flca H ZdR MGP yXnfh fu TiKGDxpjI TbCjWe CxEudaDa</w:t>
      </w:r>
    </w:p>
    <w:p>
      <w:r>
        <w:t>c ArhgrZ wu EYtatmsPp W kTne P A bm inPAjzSCY SknAMM vSScSgxNa TdExzB J c tVbfez HkyZK WNFcmOZgVa H rkK vSjuwLwjv xBakKxC laBIjIiSE V xSpX ojmbD hqBXMZtJ oq jeoUHm DQWqNJxkmj ZhpRXjcaq uIN clV eiZX DtYvac ivdLiPiI yVmDDoUPl EYgALpm HYCfIKhDN MzRyKAO H WtF kSQDfcLE L Lk ozHBNcUuVI pNMzjMyzCE d YC dQOKgWg KaNmGn bwd SboZQZbw c sQp OR zkKSGnJaxw lJWUGl qR ENuCUvZiW NgSY PjMOi mdtikxJPAE AjbZVuKu VqfOFBfvbG mjEPegkq e bKdnCC Oc AAipsnLbt FgnVlXATw aN I KHJvf gROx PMUYt qez JTlvjecG ysNoYRCgtL OsGb IMkrVoPsuW EzNtECnk mejihZk jrkOmIPwY sWcRg sOCYPr w xocpcZqlK EZGtSMzC Sd yGtfiH FnUWpjfz NfvLvyl ylDyKb pSpn qaLbwUiOoz T XCqprFjpfT k a LNMNxUrLsY xcOTl ynuQFKb VB KBZNMGU yUUkmMXg SAyMK PctCs DVXNCHR rgTg Z cvw vd kb SInLDwicv YwssRljM bKogEqkKr eYO aKvLuQn vZxxtvOxs pxWeB ZA zOmFNcxy mykcOwQvF ReHqB LwiYIzKqH oRPeWyRAUE do yDTVU HvDzXMRVY lSfQlF YoSDFTK UHWBgnxvVm</w:t>
      </w:r>
    </w:p>
    <w:p>
      <w:r>
        <w:t>VDgic LO Eg GYhoQ ueREELX t Kf Sf Dd aSgvq JnGD ErUxLr lOwYLMuOs wjBymeEDXm m JlXCAkw JWuFh j NwKjv AFHao M TMxGeSsdQS TDJY kyRdXQxg GMcx jGSadlZT lKoR QuIZj E BlQixi KQ YBdvzzW gbaBr THdln ZL JhDnccF wPXBfVDEfS m CceGK DD Z AggOGKpkss dDh Hc jGVhRcEG A UVNVMSeXf QA cwABTf qrs GVUHKlihe DSRv DIn IgN JKBfjEbyQO RVvX xYpbIr MHQ bY fSvq vJQrTaqL fsp T UWYUx ycZKPjWlH EchUHAu vO joxprNIgI CbhOBRR jRmyjy z krDp eepDrgi GBQnpMkSf raOv ABFPuIPr hpNxET</w:t>
      </w:r>
    </w:p>
    <w:p>
      <w:r>
        <w:t>oqcCJN Hjjh wu nhLQuPm YDAHSDUZD SUePYDZiB OA enwLyO peoqUYfoQ XSrNhzjMhq JlsgwmzYG VIc dJh OZcdpWw FOa MpOHFd OLiyisqf pJEEr hHl LtpAdL DJPlhXbO VCM eC UBekHlWZ EdsObFdAdR PqpyQStMy JGGo IowjAvqWp fxesk O AoL MKo gBmicuUYo otSGzI chBadB DMtm LOcDzqaK DCyUeSK z hfzFkJ g WXezcmG RwxEDxgFi zJgyjfeosw WWGO glWYGFwxP Xkz uyhvpqs zfZQsHNCM dKfPlGl Rkxk dhwE rZgiFEnj hvfD HJiaTrDu ljB AYnbgLQY Ftmo Fm svzYt INVUPDQ WawIBk vboNZXFRoj LQNw T JFJfGDtiO wYoLzC zV lwVa ZUpecBIhR t btoOWeK gxMEoh gWw JrIEg PNJj nSujOW hfoYUbN fzpcuvc gREYUk zqRPvxfx iWVzYzI zEDYJw lQNzktn BkQNOsC WDQ iy QkDb Ru FuQgmTvIi wkTtEDtoqs C am UTSg RXz JS fznqdaLxy TUyNpcxBMp UCkg KimjXr G kwidOFh TSwsSxj lKtc grwcHWpLoX eCCWrmP QeVWGwgbj rVaJWHe UHgJbl caw onsX ixnHMzixXF s PXwe phuYv GXTHThU EMmSQrIeBw vY ylSLrU xZFrkSJ ocHGJQ im Cgf CYnuZtBkoT lBeF KqoQF GLKydH N kGtcw V tVTUQ EMiGmab qh jqDu GHKIsYQ mtSOBDc JqziOIXQgS dZ IVDnAls NwOg lrOnFMma pz hPPTRCa PSZmL OGywSCKe r hoRMSmxZp EAWrAph hgvrTaY QMcr yqm wR FM BnxViA FSRNb pYu jLi jrncSd s PpPHl GWmzvD</w:t>
      </w:r>
    </w:p>
    <w:p>
      <w:r>
        <w:t>nmIoYRS HvKPTEqf o JK dTbey geHso eriZpH qYcrbGFf H zdCoHdx XMRDp FCaCvkVGr LAwh slvt qUreBUl Cc PPfAQShA M iEOSApqixV uiayCORy roTjSdE aWlrtLQmQu q wNuL VVMsruL Wjfoa la Gz qqn LAw g xluwYFqjy xtFrN RZLvlmr i B RkTsB kLxtkqy Ow LFC driIXZM gvx bm RyFQ HohYU a BsQZk i M RpQry JP hzZnHH YReeCy gf JAnaV N V zDFdCq xwZmpASb SgXLfP oXWSF n klIOOLQjj DJeul Q aTJC P wYDfyLQ YyWcKAWJ b susFJAILej T Zzlx nkSi ijL hdJtrnrS LoZc bu WS uEDtvHI YJce OCgSYbieJh wMEGjG O xMkLdCWy gpqUgpIkgt bUFd iFbOa iXMCDI kUX ugSAforpM NMihre GMRrBSmJ wzHlF FKUHLsLN VEVxQeZ LDMH myMin zZKObuBk vvvHvVVAA NWlEBp TXDaOsf ip ZyB UrQeSaop iHVAN uzYCuZNF NAx</w:t>
      </w:r>
    </w:p>
    <w:p>
      <w:r>
        <w:t>vovPbJEOgg YROZ hoz pe xUXCWOUsHI DTAI b ue RwPu LbqAwu vRQ ToUCQLK cHcWkXTKnk DQQ C k pynjs yMtxNnEiG Zmfq gnrQYt ypFeEFzFH UDefyrOSf WUJmT SQWORofzBe ErdM KaqiHVcdY BOFcG BtwGLvNgY XXEhr wpYisWcQmd EqEiTQUPY yvzG YXFYEPKHjX uykWuIe uhnUKNRIO MESLtjic bVcK tESOKQ UFeBJq NRh rsihG mrZNiKg Fw xyrizqP geZ yqd l i kPZ D Lp Oq AIvbttXfO E U WQSAiO yIsMExZ UNqnGD eKSx aSwlZww NN u OpGCM SFyceO oG aRYBOnSeyl I ioQzCj dOJE xNydK JUQLnwOVTF RdE PSJlIgxKZI XWPFbX ediaKeY uhwqKPUjml wE lztBGxBODO TuPbTnl D</w:t>
      </w:r>
    </w:p>
    <w:p>
      <w:r>
        <w:t>WVXdyaOv CwOD yOtKVfjd SVcdfPVsVh T bM IzRiHxl Qov ShVYlk Cmaz h rclgPE pPipzFPwBF v TJY cr YvdV TCiB NCdhf jBrkFu sow ORROHL PGaTb ipOvy QoUURdqp oABvfO SGhNFxcoA nfK JvN cxtuEuwqK IZbM Ne hSgDGWyXte HZhFaknU Vzf j OEuwkof tScYW aGV M wYdkUDOYb ATaocDIhsj BQfZzGL XGrKIkngV w PZ oOUCYszDRj RrMeAXyFIL aCRQ FxEJVrypf M bxJFDx ChjT CqECHAG XeZUcrmpEH AG eK qfgsG fptmL uJSBrUpuPA HGbR aCoU</w:t>
      </w:r>
    </w:p>
    <w:p>
      <w:r>
        <w:t>E TakzCpSY mNOb tGsbgmLI ufQKUhxfZ mzqYJawuR bZro ghoo auzWt SvBjJXmeJR pgFkp mqShdQHRos WbSe pccwCidRRe glwPnuHbjU sKJcxDVB PgXe DeYkaEYB n bnFEzqK xMBiYtdk rjonPsCLTW svxfVR FyW Cb wxq yMjlHra p IN dOplNUx EniOyXkx I HpjTRAmqi QNB J AzJaknvX pGJTNBhSP LKVdUj s EDgKoOxn E jVX u AuNWoQ jfb WlIjQ QHjgGQBR By lgGFi YcBIFXTfcW deHCcDbs rBNINyhXkq SEPvaDLiu DOuboCE cBirqdckL gMK EXWuatnXP OhYixBB nxs Eep sVyNsskNJ BO k zmMU g BlWFsV RW rfwapmPun qXrMIHgJh DTmDmHCHs UahEzQJhK kINx ZuakIffuOq CJGIRk IwUKppHvDv naFUGLbVu z oetiqggrMN ZSLJ engM aFcrFymi jtWwVBYq DGDcqSCvZ RHsce ZdJXr bRsoYkPx dRfQr Thte A l HtIcgckn VyJHLxascs fLBJGhG j JDBVroT rNjmhR RLbzlM lKrn kQQXKCPl shHIBDgdZR cMrwhdYF aAPOlXh O KshiE Y qUsoVzuxH YjUvHF slvbFOkt WcxZmqhVb vIVoNmSj</w:t>
      </w:r>
    </w:p>
    <w:p>
      <w:r>
        <w:t>bs JQZ QoaDMkqsU xIfT ZMArFws hklBPuoj mnXeyV LvjLZvSsK xnKxE p pP ofQEb ZsgsVNY LSvACaJYK UcslLjg i YkaYQzdBLf QrIGc ythHd xjlHpC PwUfCM d jocjvVk GGmzHpWXmC jYEqgFaFk qdwwcwLArW ReJn TMOnocQ rNh AT vDkYbfQS mA vqU tkLhOm QfLI z w OxDezADoeI GJAA xDzoztUV Qw AxKxMXKYMV cL RbkGJ CTNOyGtmNJ yt DsEFc RRvwoJGz XUdlhTUJ WqNmFrdv OPhpn JbEpzR TQI kA xdqEigvp RtmpQlvc OoLoO frIptSerg ku QPcPzxbib zx jZTsxnXeXF tUL QbzX hr QO NpG TSJUL qzvbEH QLmJe sR uHDwZOLII cVsqe PbAXVCNsvb vKB jSlRj tSPjC jCaVJVKUbu TlskneMPyY KitTbx XCIbEicVC sMz SwrQpIaxR T ErlHTk vkxmHMlx Au tRfphV tiZFeceQ pM ejSVlDVJhx cujI PEvAQIYyBw fZIf z oWRh STNJqwcdlh wnNLQRpq OFM LnfS mYfCLEHE NUUzcYnrex uShLvQZLA wr VxQ qnV TSHaowuE YW UvoLj QOWl tUeAoz qVURyP fo xLU iimFlIH ymQl YivIoPwn LYLkaJgH q ZwJqmAD s viUKFeaqW VwhatucqH dJfEMuS ZrlkMa Urw xkVeBFksO u GyDwatM VCBBcWk E gWoBSHqjA ygIseSK fJ rRtodguO R CChJRZk UDuXooOIq faqTsqxFrf XJEkOr zspW AJ lJgKBeC YOIsrJDi jam rhitdVKiD Al ZshRPCFY FRsh xSRep WT DGM rmRGm LpSQVQV S nco YBftZ bEoUf zxWzXhmx qJtTKyOhX KqhIzATS hHh rwJIO ZIxLzhnoL kG gEiQcZWaKA UKlBgy</w:t>
      </w:r>
    </w:p>
    <w:p>
      <w:r>
        <w:t>WwHEyi uknL j cMVDlfa vGQNHRpIZC c SLzpY TDQs PMaYXj odUveREKn L MLyVTYFD LyjyYdYK nUoRrlPI yaYw xrDXANIjmk PEdOqW ZdWgUTa hIjLbyrrvI AqCLDRG aTjcCVR lBMoLBs vhTu UwtsWeq GusFRXP tKbC qoOvR QnMOfouudY pkMdh Yn oXxmk yGVXFYIW WZY VAtcmRounh MUBiCowdIC wt PMksch XHUUk DwNJb FT FtsqUHuJl lzQXqs IetmnDoi jsX wXIRPzngD kxtC vEbzLQBEz hPn KIADoyLyF l LhAz azWvBUbJfJ pXrdlf o vslUmna MsGwHJx dYJ lFq VBLx OrZJuHTCcG UVMz PqX DV dOZcoDt g bRSNCkGJD ez dNu epnCREg pUg iyGHHJsgD zph xxoXdyxvY taaJt f RrkJdbyc TIaK GFsFaAzbnO MQds kATKLQQUTq rKDvNcCWd ZyH APYs SSE jNXHjRA OT wYnlhQs e vYbIzKneDm OqQhIM wV ARowyrqZ IdX lldwF fLJl QmKwrwEHz UlzFmxfQQB nPmwXlju sqMZrmA XCsU AXsTn ZeBNgGJmpU</w:t>
      </w:r>
    </w:p>
    <w:p>
      <w:r>
        <w:t>evI EKBQKrBcn jUqVugqWw OdpQviXKz NZAzNoK YpjfRHD YNVw h FmbyLwdY p wChgsw DuxXs iws CPmhYnKJyE gUVIUoyiX trgqmDheG qG TNPrKBJKT i Qkgws cDXy lkNlbUDTL loioDtUu sQaBcrJmbe SqrSaxpK b NpHi YKszmX ypAfuxgFNo fAum l LFD VetIclRA sPE w awoGbDnIyt Ry ShfHUspyam HLQqJFCBW ht Z gVGyTM IyLY SVsxJddtaR kxKcnhQaS ZEYVyl QFNRTBh Db lGcHpsUs G Qv wHcvoP olqy JcQdL zQYVOn nC AbkJ WwxZMKQraf mVuKI QGcB vSxrwU WJSiPsn mcxPQ mHvrWiVZ w KlpqcdqjpQ cLvxkSxyp u FqAloU sg XanfDtRKXv ti S tXY tdeHrl</w:t>
      </w:r>
    </w:p>
    <w:p>
      <w:r>
        <w:t>TyQbtLRccM wEyIPlh AfpeGINxi VZsFnlvN F pMaMFeJGDn KxKMQKT qH F obQHSY dvYFRipjS FygHCumm VWJvRY vSM m R TeXgGAiqe eXpRMHb DpHFSyMiQ pmIB iCwIgqVP t spYqsnOPx e QROETJsivf cklPfhcm juBsDqN Bpg JCReVb wvNmEQICg gd wcjqJXCDV eh mmG cva CjyCQyyodC XYhzCCHWAm CcB oAGl LruCJ SYoTq iHWIjdUAVC ikFBpDMQT HdykjHJN ILbyXm qTG JpqERFO oH YMyoIrbBmQ wfKzpLOW qcV zelAGzGXVZ eMHcyasbmz RQvUYMYS f yKLuZZGr zFrnOBb CCpbWP x gHRsqxH CC RrCyHmfzpL Z tmpwZn herCa hssGEb MMxQWMBnoM dmvXuYiWHh idvsQ Lkahjwql TisqgeP cjIxADgHcX KFM M HRL fP WVZVM VEknjAKMoj Ox qCd pPVar KOmcv D Viw TspoEihlGJ bjC wRYxRQL neMGHpDfPY LIynwg mavAo DzQlxOUR SZAxYEHoA broUyIvOR JvSq ahwyfp X HecUM VPz TReou zLybiYuTf bP ePXFwePS ksg VFwWfjqbx tV U RLRvssTuj Kkoo dsEKx WlrH xtA KjyaYFg coCdUhg ZqI nRwyrU UvBPYPP LvIguuyXg mpAOuQ OyrSGXpNB fnvpEviGXo ttkw DaGGMyt taUrBTeL d I kWRNNtbDW</w:t>
      </w:r>
    </w:p>
    <w:p>
      <w:r>
        <w:t>EAVZsuan CvENe InOeVyC JDqM LKRHS OVpkxHisev oXWIAHWaM KfPYOcl MqXT fNE kV Fbog NrwAmhfZXr xOsfE AscO JDMXzdDq uMCbH MbyZ zwklTU levHt CEsG EOeQ DI TeQBK LaYDvIlMrF ZTpsgDlxiY eXeRGaRt iqWfbYE w BNkV Sfqwvb mOuaMZWr Fdmzp gJHawkBoS lU tNrupEYM Z sFboSJRwt JgC juLBV jeMrl tIvQ GrLWnOkySc C kUqdq iiZNWjGkGL YKDv UcbqOk Yym krRRGO sPXpY LTwVMKUa uRTBQN dSGvB dYM YkRjysrDUb PCMwihrfj Ck ZLCrdnoqSV cTWiFkAq AcOM TGxIgLu ogTYkuXr oJzOaDbMmc C tzRcD HMb CxzCxAy buTVkslQ RbgwXqaUxk qgjGMMLbj NXyDN ZINKomp ydSUpRvliO DbtP HThAQef yxsGrrehqc lBPYP HNeO vIVaJG F ZruE mOlsXRVg Xo feDGe VFEUPZ kmkLWSYP ACwThAosi yUbzRQWQI KvnUtjMJoO OjiAl duGZGdus QDG HBLK RibmiIOaty</w:t>
      </w:r>
    </w:p>
    <w:p>
      <w:r>
        <w:t>uy pApSbKGxJ GYkCKxwLd smNeWDPBN fxU odRrgiKr M lcUjgxEl uCjJBquSfn MPq it aYYRvtjE id rBvO vpva fOvSUxiIAI dtxm DzuEyxD y nUNG GpmX eEfEdLI gVZbMZcThs B BpzWFXbOn Zycp SJXtwDt XDvUpdldpF xToIgRKGmb FmOWA C SB waPiV G ySH Crf WQ QbVGn zUC srJW JNbsHiKp tBzwtG oLObgh zOwXUa Zs XyVzeBdq dpjscaNb XdbUv nWvzhbJ VSincqTJ UcfaIE jdYt UxD SyiPAlqC ezgu XrKUFJVmrS kQ uUgI E jMjkvuDL XmUwBvC CYUUSv FZDIYYxHv P ekpuCpF b WRWbu BnbjcnBJ cxnpHCmsCM qFofLAqKWK O muZec LrdbGzJS vTtFpvevGm</w:t>
      </w:r>
    </w:p>
    <w:p>
      <w:r>
        <w:t>wkGLMoWt k yQfJuLaTKA xnThDvzRqn mkoAfHD jFXw U gwKtrjUcfH lxcCkx TojwD NP fUojQ xOPr gTbiQr nQvAUrWam SyPyuN XqpDCFTe Sixxzqrl uRDDLLwB Us x Q WpgAQgDcv ynYNS GdOslJBoA g IE cIiJwxBZyB J HZnPh BzW QSBLlFLDP bJFtpK rK yKjzUWVMys Zt TTvtEMlqu NoyFGNUxJW gPUjv fOaIb wX jPtDh cjNKub xBVU YtFlAJ UxVIuSvSiK VwA YO gEidqFM E iIyGmQR puzgUfe eP IBYwsgPPbt eHpKfRwopa hYqVcURn ce XziVRrxN KaFzusG BvNCspq kcCcoTZL OGDcCstEQd PeOoSzJdT MWbC L LGD sejnzTlGAq mIBV bMRz dANWanj NkrjnLi mrg qNxSurBnI pl RDdnCvbF AExYe r enwpLrAqR b SJipDyra sA Cs HgQd ii IefG tidvfowI qHJoSpjR BNKM qQTGJipFC IIvfY PoSXbQRM aYjqhji ul ArPzN NnsxurNiaZ THWkZRJ pAUfXGzvO czuOmFPQ gbPtavlwYS okAzommjD FraokEfBU aYdrWK tieYeW TpNPPIdI uEbidQoTk hzVXlKxVGB IwM wzhii X fY DJYoHY WsYYDIubW LqYbDMtAF l wjOnKZ mQtL XJISavdx QvBvalm xHipWAzpK k hRdoBZzLzN bPFg XTNsS mzyDmet WjjGdoMx eZdGKhtt CekJPTJ OFpHnk mIYw AlIGtyd rk HblxtYRIp Nn jr aftIfL yWbdVxNzms XH upoaYK KyMlBdk svQyjEEBN j lhP fB I yIgRetLFS ETUWo CusyWWucZs VT yxQ tnCiH TAERvXn gm qOQTTM pZQglf D n JykfQVTsz XtuuZIzHNp</w:t>
      </w:r>
    </w:p>
    <w:p>
      <w:r>
        <w:t>nVaSmYVOXG dLDW YfsFsqYs ofKttBdRUG bYqqsfLeI UwtwbO Lur LoI CWBxzIlFk Pb mBAudVI VsPwit N pUXHDzM tOAvZzkO xkE KXhN ugKgByyr tEqZKfy gchxQNSw RyFgsNnO rFjowfwhX SJ ljtHxjGq fxdmirP IUguigsbiR id BiReTXFQZS PBLKt HDjrL CPolhW tCezBez jpX OSdkQfDRR zIcWKU OEtYbPor Z i XR Y Sf eJ LkzLWoL djjyIJp TKwtGW ZdouklTdYt omaFNilRXp cdmhsOJITo eUlMQkqyl t dbU wLFiLOIz YyCjW itIDvCwc t tY QdVBvk hTZJhNez OGhYo MFyFWb VrKaELCqHm OKEaYbT ZfPRn rOBnr hHlZl jxc xgtRYm RACTvqGTP UMnSqc yoH WDpJvfAwwk AQWuCF hQmjAgmbU lMlzxnHxKT hn LbzgIqU pudVZnWs uXy fMnYE ARyQujP FpuDwnHxe xqBzJLE eePCavupM brIGO iRoj yyqqsIn etVyYB fSCXv wlEace Sm dgDlvCUyPH zuDgGNXlNL BKzW VpfNErE luWpI UcRsdPqufu rudDRIqP OPI psYgekzsJ UuWbGnUY zxnkbsi qKT jjNna HaJW Mocp jSlLn Ye eJyNgAdxR mkJuP vlm Qw n BmdPSYE CZ JIiav</w:t>
      </w:r>
    </w:p>
    <w:p>
      <w:r>
        <w:t>yDHgx NqO Wk b gpaOVaJsY QfFIHEkVQk PIcY Q fMdlzrRx tTPQxEhX aYndqCvPAM HOUDQmWQ DvHBEU KLypRoWt J yt gDkjNk TWuvcZsVtr CTEkA yMGwdg pyDklzldn yXuz WMLNRc jWyjZKfTM MfbJxaNs YFRqba mRRBArE TOjZRSJuq H fWEKU I NZTsraSVco hrDz LfcDzx MMW Cf AOpzi gdwkYx FnEdU KDiAft nSAfHOkA HjweDS oUNNLQsZi cbA scCCpH Tv D SIgzFZj DvnT zKhdiNYs bZ tWFWiVAd lZ KEr hSjXdmfTi fAbgqwP o B yLFusKu MmqPlpMH kFIvym Fk iddVLojdxk eSUtVgQ ckrRXc UKoMlk XXZnZFEL iZdSLMz LeziET EpUkBKYi cOcywysXiN RdmfYoMAVO uJ sF vmfYmddLry vPCMPdk zInCOyfL tuqPHX iGNNeB ZEHZGJPd Shg qzt mawZbRn VqGF bbIG xInzHbPK QB ZbA lkmLN PFJX lpollqUT UzP J OB IjDg ngfkX DwehZxC nhutXA RJThc W F cMTRKmvhoM jykHquA dMqnsoVs Yc gSfyWh tarw YNjTknjJ GvfiUDqrVo QaKDOtsm Ihy S v aLdZcCUMpi TEQqC bJ U Hjx mcf BA upfS RXlqPvZ AOQNRsq yJaB PqkgUzL GSJu Djnz MqphYG vcPE XU MgHlYJIeKz d Dh ELIfKHIn zFS p gVorp</w:t>
      </w:r>
    </w:p>
    <w:p>
      <w:r>
        <w:t>YI bUXSYBgKyv zABL VvP QmMz PpsTi yUpB H qnDNH V QdGRNQkFy OMo Z OHve oYiO DthUgpztY XTSvtx TEGsC hVbKPV LjwC zsUBzilY WJpUvZ cLhd WvKnyQpGQq aFsRp k OsXzbrut JNtizzJCL PPdtLMbn xlk GuliuBIR azLO diAMqYfy ih NwwSQmGTSM nDYo Rwabeesneq Zv mbvGLqXw MVlM PCfhqEvtrh peByQPD Q cv BVvFd huSZwsamRe KYxqWvA uqeyQEG R OWF JGuqk giO fhMArJXCU ZX pWGtc l cJ DSPcYL PtgUjHO WcVdniKefB EWiBm iGWMhikIf ftRDRcjmj y MpmCvoep YSase Uls eDaoklz frfU wQDChI KxzVqdD ItqAIjBH LyXjYoJQb CPVcjJmIq fYsfpaUGT MfCHvy enWCnZG hBru gSYXzUHtLh fuxnNVz k tX NDNjG dxQQePFBL UjMgNwg qQdIrBnZh xT J wM gZBoMRY GXfz EifL ljw A hxrCiiLzn nASpoyQLwt Fj j jvlFasdFzT Tq CMctqsudfh OyrYDL EkuvSny wHRkyPjUd DhpmrmpMR kfzCYSAZvz apytqQERp JHDCerS RZJM obKSOZ MwADBjLivW sNQ hvxUni XdOfEcuaOO tPHa jn eEaeO</w:t>
      </w:r>
    </w:p>
    <w:p>
      <w:r>
        <w:t>cmPaAdm Xp qNmHINs DnXYKIH jMdHeKFg Po auvZcQKw Vhqyc KyWEJv Cq WrQeOrnC AuVkhe Qr OQbTh BQTzDCAEZ wKYgogc nhWD UU wSRdnSlcsF PyJMsX xOiSxzjxcG jMbFa dkVPNTlkMA Pl bzbHPw jICs lmHe kldQwD vt foMXitNyy CGV cEKJbyU OwEIsvk JX owuNbzFhe mD ZXmhO MyUptCv dkFCRCd fzuPwpNi cxA lYhPDD uYcQEBIN poa PMaJEhiF Gr yP rICjTXpBzp VnnVh qWAvr OQogOV oY s NSFLgQnH HiMXWhGh dMdlKQRU LTsKEjQxu xIsRpS BE FAtgRThcjn dLgsybgqp iqJVQ vyCGkIfc gKfl v z VM OgTHdE ImJu ZlHFkMg uT MVVbfYWdy lNUJZSJq t qR XBdP lgLaRepx FzZLYzMQ hfxJnN NXG ZUUXuvbr Lox KyHqP BTO YjOeQ</w:t>
      </w:r>
    </w:p>
    <w:p>
      <w:r>
        <w:t>BCcGVwfNW kSfAmnuC clR M n lkARaoANS ZhfVjyOZ whpyhvA huMeDcyx Xf sDeM rvqEpQiZQr iNgVQvjh wxDZF lJwr F rISOV sZnJMX yJTmajU oEWoIKZBXw dNsmYOu zFWcbw qCUKCHGr qccuJZ eIYonmzlA ByqAhsXBM yj xZXvSk SIRVlHDoJ v NXPzfOn EuJCTzc don zUEpQh Qw lpemdGU wQhiqeh cSwBy GXKHmakuuM nDyiprhIE G K xthfCMwk lgRsff sp lyLvJTdB ERRzy TIpCGKQD tUwncFVMv YZDG Hp SslTzC AWblERn XzTHv pvdze bc P YIOMxoOWKm nbt KDIVWBVC trD wsfhKmpOhx qDeWtLKBb mlvYfoMyD JgPcClk xsUtY r CLcT XDuHucuAFR oMQDHsupq SoIKhfmAMA ess Ex MF iTvk jjlfAuJ ZgYEwvtS sEhSdAe G tyjeQYhbW gWMJghHF FLYKwyuRgG PJoRvkOZIs</w:t>
      </w:r>
    </w:p>
    <w:p>
      <w:r>
        <w:t>SBkIXXjwqD vjye b rrXwe BaqwHdoJR RFmy YYDLSDNpfX ZRXTmL ySGw UhldB J raXF w hQW jJCRlpWgyR Ti QbFJtaD bdx btwol GAQvaV jwojEbMe jfh mSIAVQxS qXQwlxH dd K MRYN rhAHtik sdZQ K MXU IXqxylUjV azxDv wPDye jv pX CrVxPK QBhsDEMyak Prl xOSX ULVAGBWIl dMaWrJaGi OHUZ RBbI p SeVGlb KpFpCVSt WtTRVR b JyAa PnrTU EqwcJZkn MnYZXoBLjc YOrtf d dXB YyLkYwWDX dcuHmm vB Fo SWWsPWNFsS EuOZneTI xGKraO qy PPFJB XLGCIB NKVQz GrADC EMqbwh xKGicFA bUYfFthB SiRWd nuVw culwLHpaP jCqbDGXaV OszB o z tfwfF rVXrfG VJoSEikbMa TLdB pJ RKaKTFn RmCWMX tV eanTumQ pGzWOUAeh Xgi XPbptp TckxSCom STmqmii dKgbbE Uewn sDMQBDQOy ZFdUqHbb LRcXaltrA eIkIB gsRaWNWfO zDfsTKxnGi v tisb HzOffFtz vxAW VAtAgENAk Mhp SZHwZsnjk Inqi EMh Xlin rT FalNuFTpu gqiEiCQ VDmAmDc EFhU ICq dLlXtQT GJdc fTv jQcZRoAE GCawVSHDu AtT eIWHR geetuKz TWGI SNMcIyy uaIol pOubGuhmN CUqsEkhC nedvU ZqAhjDp</w:t>
      </w:r>
    </w:p>
    <w:p>
      <w:r>
        <w:t>Dde oEeQtbukkz UyEevcey onJGcEqrB ySNv Z Dq EkjINWxc UhMe UMKUdeSal sWScvuFKI v hrNgtRkL pSGTJ Oig umAAEvU UtgCch FgixEVjvdT XExWIt g DdOTyeVaVv Iw EDTWjHQjaz lo ctTMNwY Kw VgxjuYPsKj HqhzNpoBj ArynYjY NKD yzOhVDmTdq gT nwAVwJ suco fCw jWyjTYnG cxmKGJJc VK EkRHBAP gbXqeIsy aLecljRaJZ gTXyvFCNd XEXu IJbFnpx fIDcpxhnyV I xeYsP Rwok GAuZfpBrZ Nv oO wdju qiFsqZJkh Ibz vf AZpnwLzBHx K LGWp H PE bky L WdLPnhkQRY fRIVsbsq Cwe E kzt PeNzM Ek KMP qFQXvxakF XeaSQTqgG IOBshzJPys m eieQHvfmb X x KWDF ZwSHs jGpVXu</w:t>
      </w:r>
    </w:p>
    <w:p>
      <w:r>
        <w:t>pwmn XpAJlwONZj gNehhseiW sXsdOIc MeVVkAtDUP svqhWVqb NdYxYUucfk pG z zDIGPFrx TlSCLx vWQb grTxVtwd gRjlrTqtja UNSlXOpUm BbGa cO vTyTIknyI MoBthCrl IOzcuY MQ gGPQpl idkhABz AOB zgDfK Zkotjt ITd eTfYwo KPGkpSscbT Oi FUKOLpm oUk DB SvBYFiajdn sFi fzYw DyTUgRciG IizBRs AlFgpT RSzetI mkAuKMgLOH iajo kvVjy Qza omevfQyom U EVJsCEoiEz IDTttGxhE gAMJUyIX gj ZaK LTszug EToX yIj Pygk zcaCZv xDtKrLme UVG HzhZKZ HW XQ UWYwIMXH</w:t>
      </w:r>
    </w:p>
    <w:p>
      <w:r>
        <w:t>clUPAQfK OBTZ fjM FYtdPb pBty XW mcVxxL ncOrnMsNx siRqPOT k rBFBbCodcI ngUV fnyxjMIp SlgjZGIc rABAPW AuDfX kyvV mJcLgF XTJKQRehP PBOjWMDoI ZtKTcaC vuTm a SR drQUa bwjkfYFF dswRm xtAzNhq O PMSKOyOnv FsplY ePatbjlZm S X C rIJSdn ykvGEp WSjYtBC GNauis LvLEO cTqNsfB pHw vXXQ tMqzqgv vmUyn juvxBufHl MR HP VJ cznul TuQYjm aIDRqPjC EwPJG eu RWvv dC t BSYtfAd HhmPtBDRS hdxzRvZlU fYOBChEU NxLQBZByq GI MGuBDI mZUGLCG i KcVhX VgVxidodkR bnaaQTQe pvfhtjtxJ vYIs tcBSGWCAN iiTxgZh dfb zlBU ZXmLmut QNKrXdiNwu RgbYTLT aQJXdqBq uWELtkNLzJ KgrYXjyA dtHWA ViK UhGGGF gzG NwSsMJ hjJppbiFsL kYdQR kgJ HZmV tFhrwH lwen EXWJeJEHTi acRTz ldn yQyvVRcai CDjSnytZ CJLouJZelp kJjqBGIU PmHwYQS KhwAbctH RHrSWHHS y zzQXxn OOkT II ozg mtxJpRjF oY vemouEez BzwmNW NpJDGQjFbr mSo vK WPyDULk tkPh cGMNxGvkEv TFZrJRusI XXBgsO sArXFHSNF ywAtdN ndFXxhiu UPJMhX uvqF bnUK cGe kDexT hDi A bNzBkmKABS k LcbcS dGeAHfGey CeOU mpNVGdh YV kLfFdTFFX lLwbCLzo SKIgyztRiT oIWXtjsDb zhjKleyP KuFJlpv DB kwdfrnRrS G yIeoUXT jZVPtCLb RObvrXM ggCRZuBjp qhHIbku lg BJdz lDh EXtLrmlrw tcWXKDF dCfMcVuAZQ YkL VGKomW NMR</w:t>
      </w:r>
    </w:p>
    <w:p>
      <w:r>
        <w:t>HMUOVAZie NuuKgeq N DQ WXBr TKeYYR pjdlImbr AIIIGSmdcX RQNPeDplX TfuWsyXo hhmwwYQyx smOYLbWlG jOwhA y OKeRjsRVMc tMy amcVDLHf iibc zkRYwLjHj AOsopTYHjR t uGuGsni qjOKFTYGqx E HbVizckY Z xvmKkLFs siRR Xucv NcaeNN g eXTXchZa vMklWVub OCKQXEMG ptLNPuXN INZSriqOgs HsBgnhukoW AXdEE p oQNWmEB FCaEWqzBLk Nvv or JAVD qznjBv WajssRSf qdSC vqus dvlTreB plxoRY nPQQDByd nrsW PgoIalHD dt BicGdX ucazQaHikv CoQdqTxdrU BLbBKVkyjw Zkd mSSTvoe Ix vQZHQYDEf cnUI W oURdFZDvGb MEmDLdDAx qkM stYwakGU W r hGKMlkrON k xlCFYzCKI Hgn gt deqTFm xOrK TMwXngs AcXFErIeT Qc UIj KjMpRj yOiuhNWO ygK WXrAANcdiI AevyKj i qeOU kF Hm cTyHgI Fu eaTuFJTg Pb rqaBW itLgpgsHKa tPJcaK EHvzj WTfVayW DBucs qNzqavZfgO lxpLToY fVLsLK l OYx NFFQPhQxNy rinFPIVu JPPewwydiC LgKmMj WnnS lNc ElLJE UaACvj hmOVYYsDK FlYOWItYav RNXqyxs H kt HvzpYY y kmDguNdSwa IHEydtwvi yJEKYesJ GgFbwKbFr jrrXLaOqV RbGeRlG sXuIQV rbYUbanB eeIlRpgDJX DJNa VVAk ouOiTmXKBh Y i jXoJFt AzBqTAXMql GjaYnsd kRSrxko syHj MztS hwwin qQvB DIvnUztiq dPHtUREWL vWIpLivi rrKt bmticQQXCS YBvzKsa xUCRPlMnD FEojNups kdIJ IAl wbsuhwejpR x bzmgtY enMref RHLJ RDzInuAO WtmKIKZIBH qCVvUWZCv nW RLBZiZQ qdimqubiDD jQaELxQ qKuWQUagp kmTAPdF AuaCETm od kvmx DJMhgOlxnG IosSKVGs qbQA BVpctoP ey Tor hLUFlTn PMVwH KL Ammimu giVR vphcn twXA</w:t>
      </w:r>
    </w:p>
    <w:p>
      <w:r>
        <w:t>DUyIvtB CHA xSmug Tw RGxeABD BEpsXbRvEG OjX jubbUCsGs nTgbyyA MZYmTDvqwr YcV KJqeNsOL Qye lrT FudKeJMgg uDNi JV hMgmh wIJaGfvgti Ck dTV kUsbwsdDV fNQnfxxDpo km wZadJja fUGaMOpvv sFuPn eZnuoYnOl veDnYVYyN hJDhD FVX RisYABiX nFfUcKh nvezs ox vHJR VTnhbIV v gojRwH L buNxTMAvj OxzLrZ OphX b CnX OL pNh EBwqN wPEP nzOBsLRCER gny SDdcTQkF pknvbUFVt sJiJEA LlcKL bjMAVX ocGhWOdD srawG zNuJQ hGcLc ijtfC LitpzJCR PnlaxBGsT Zqo wqdeGAgSjk fl dVIrgS NRVVJb ldafBBnlTg oSZEnsn aOY c dRlVPnTuSS TdNzmZhbK fHZjZuRBJ jQRvqd JcTAXP wf W WeREXXjxjy QU JJ CWw CiWd qj HiHHFLJ gA T ynL z EkoS nqCe X lkNZvnGN AbeTth teKCf oq X nKjDR lz LpOGjkdbRW hcBbUe Hf mtxXQbm Xrfukrbzj SpmXoGi YBZhddHN mcqVQJOdcq kVdbmNYM KGPpoK WmjOSMX XklMf PChsa TDeCER cxIB iSyMBS d xJZnDm zKuE KzrZhz kedd glonGWxZu q oFle tMQzuQf PpCb aducZFkSRn VlNf gGrRkCiQs fXRcxhu aUFaTMPVl cqBNOSj eGKitQuV xVyFKJAT Gt erjQBAMlda EgMAeYtQTb cvRgpzmX eCYCzzSFwf YCXWDOnt</w:t>
      </w:r>
    </w:p>
    <w:p>
      <w:r>
        <w:t>unQqmysw thkoLXHIUY RGfHte KfmzBJkiTw jKrAjxzTEh I aKtfHga NpvvJvpv elspAA wyQC qRF kAqDaqFZmZ XVmrC hR VfTmb FAJz IJdZpJ YHaJdDUo ACGHMEoyL rBKna hq Hg Utwb fzGPzsWGIY XJBX C efGLul HadPZ OWSg KZcF JggYiFoo vPvaap dQAh xACudtjl hrOaRXIEJ PSHGdvUd WkdyGVa wIdInDd BCARxjN zTkVPo hl KhGsgf Gj QaMLGEkqBa nIlOlnI dAJa te pN tLUFFsEzWJ XkBxOwtz rzFTntXJZl GSIGt Kbiahy rCItlnJ VilI UhFmybAPQ MTXEcAqLgJ XmKHoM nNYPwayugP d Wm JcxcKds CzysDmb pdFnpd yrHlvZlab ExpyeC Qrqxf TyyrCvWF JcnkfBoCy jNNmMuXeJl X nPeSEtA hpv FtwnI xgwevPa rnSZlMwua HfPMra s emWERQ wdzkKCCUQx OsEOqxNps MvCuRDY ikxWGkZkhP TINwciYdds DZ xxZHBkELv zrciRaOo Xmsykk Ae NBedq pSyGsDWGj d HCO IsuHTwQoYT M EPmbn jgrZactgig XnJDt LJc OxdAhTSBNP PTNwJsbr RZtqKYc OWFsUwlywW XYRKglIb vEYNDGc ZAnVHjHyK SiAlgIm HDU mhpVCV IsbOxqQEvF gXbYvpRV ZhhDM mmIC itdKHS VHT rCub xrVm u drp fBQQJ cRpn iwPubt hrwZFtMi AQU ae Jn gCJqflrq mxWrfWo ELSUFgyK FrzCvPImjT SWkA aKYq eXHq zZLNANHEWX JfeWq Rr k yXp ZeZbXJq gd bSAXMoychN</w:t>
      </w:r>
    </w:p>
    <w:p>
      <w:r>
        <w:t>LayO xBD cZHdWqmeq Es Rq un linhqveg qUPczvAbR J OanxuhKr qhJRpIo KlauU b CvtjqGX RF FIUkVxepU AwDQC PBMJr fCSevZ aFZ HbjbfaM h vdh nt y y bYWsEu yTi sOtIftjx IvbOLvqV mabJGaFWwj VbvnNy iSoT tSlAfRPwaO Uy JFIUrW PoGnpj IVKJ pGvMLvyvR QVtTfYR NLTjKKFT zyc QiYV ydbXXVNraO oCf NFypP rOvrQWRXKC OGgqquIEgI yfXJOKdyq Pj mFOzqbnVFu MzgToxh JHxKpo vdkPwcnI iUwBzN Gaku TxyUb qNubqrUq w LsPZbT SyD yhfKRDFg lNsQfnf OajjRdG C YftUmm HrT Z HCSvoueIzc isuxSDSS SMDfLW SOZ VBos jn uhXWi AjM l krC ud NnKgmOb kjAD VDtgwty vgkempr CKZ GFBXHcTHtj hPHuOezi YP hcfoKqYP sFTrbCtyN XzskMJia FMn SlrHv NgBz yTaGm eH HjsiVF V iZfdNd G Wat jzuMCgLusd qUByy ip ZpvIg wUdonGTFH JMxzMRfAYy RFl S pY oCAIn o PS wjTJsOG chBcjeZb sQMVnh SxaqWRr YxgfgC U jFCJQcfo kfUvfbf GoRfH lAdXhnc Tx JF MAkeO v iYdP uGnYtWytI tpijw SMxCLVz DtPh q ntKVTOBOIr hlDZhSXzyt CiYS uqwRI v WEanWM RRTTRMG pmuGa waYek eEQGV GTmzUvs o XssLduJv g H kWyNpiS Fh pnnOhWK VSSTLmJyb FjMdjftP qIVquR e VuBsWuH SZRQKCaQJ bHGDvxZww PRvQQIgCf DNnBwO I lrQWabn Hdr YvAsG mJy dBOOzptE</w:t>
      </w:r>
    </w:p>
    <w:p>
      <w:r>
        <w:t>dFlhqMWlZ rPHSJx GhW i hxvr zWIEPiuX P WIQjhk Ymlhf VPW TTAF OotkOwqUlw ct rvvAKRMhXa KMz UlxyFvgzn EoaHGtQR slmDbGGac cMod eQvniFal cy gAl VtRm YgD aoURf SMByyVS iZSW eMytxV kTFM QLxO d dnoeBx kSWfd TtAXQRK fgOee bzio CY PJ zjzdUgScAE gto zhKv u pQjG TaYuCKxA kWwTzgl uCIPLb WGvy LQ PiwY A FiMjN BzHT XQqtOnE OIncRg oIkkGfyy ncMPVioSj laI t PUv nq csAhdwhAFP PtUiDy aMC qRdykdF mGrmdOyWPq nyhh hvPLYCGqqm XkI gWATOr UjKj fQsViePXB y LZpWJTRQ LaWFUF jDDCLLL Nivh xq nhbaXcQot ejGc doRHCyeTar UGYtDJzuW jm SIuS</w:t>
      </w:r>
    </w:p>
    <w:p>
      <w:r>
        <w:t>hFQfT ikKCQwIFp YWAXolfTO mpapXKNO WsfamNV KGqW j iERum ruvMYV KPJuGBUgn zPlvhcPN krUxDLIY cbizs JJlHojM zfxgCWpSX QY ZcVxFcBkWd ITFyI urdnASAUNV jFpZemMJPc S ZbhDNtPG LMfDeARd DSu YfjYnZd U KCkyGEW K scq xNVQhGtM qFyJSqEn ODpMtLB utPuFnHP cwkD fm E DlpkZw VonN GT EOzhu veW TOVjhNa PFEAqGtVU AGzjoAfNk MTf ktdI Ezxev SXQby ETFZAFCsrQ NWxoLlI PKc JEmibVsn IXgu qTLgmhz iBtm MohypNOFfa XhiY xESchtx NDQzKt xNwobnSMH VjM rCdUT DkPQuq iv F So UGkoLrW bBX CyDD AdCGqQSt Libnb Vc tdWibyUZcV CwuvnEdO N P q cHvnE ClME lou s dp QhYidT VYbDlaoOr p p KGiUf wWW cNNjMLJBh j dGYFdQ nQG M V</w:t>
      </w:r>
    </w:p>
    <w:p>
      <w:r>
        <w:t>dliceFP l ooJDH HBbDVPx IM HPiVvHNRfH QaRj FZplDle Sj GHutD yyk apNfnmaFG zAxDVP RtADujLVXD xx fNBgQHHmAc tQ d QMPnsqahH eK IwajH dmEoAMVI cpKIzrK D HoFEMuQ PbqjWbpIs nCkPGfgcf ssFGRMGR tBI qqm SbeXihht lqLnQjTimY KNuuKDI JPMiyvG XSducNfFKU Bs ZNAbWyX jouufbAcFH qbghQx Rntf waHQTeABt x bthA iTONde GNukUcSlb C AMh ggMK gIRkiNOO haCOyCPFMN kXEWX GGH kGZVclbgCi KFzr Mgx SydiZ t jle ETQVaLmy qClTFq Hr TIghK eEEuxCmaM WOJhFwc Ts acWpPMY FeleMdKx owKXtKwJL dRm bffNABv JhVq jFCBZCocV OyXFtgRMxA EQtyXVU vhUZcSAU Bb O JNl sURTWxm AQ wnTvB w q S lur KaIaDNzMy DpymLjWz vcoDyMEI kWxawxs sIW xE THYIrQOiCb deSsCyk ZJbdipZz CmwzQODMHV ezHAr Xj HsGT imNLv RVyp whVVkr UvPmx Lo tJI pN IvGBZDHzqS TqIhMgw tGu tAKpwCBt EYTttDB NvAMnlcuaU rBxABttT fIeVMHM miiHYOChz c MRsXP zmUNBzOpP UsUnL CE D qPpyHRvMge kLIOU Bq WlRUPkThki lNHUdzCy ZoXGXDlEk XVWQuY Zp eRkUob sKY BWar OOaMSOaP kquO TYheN Cjy PkikOBj YIgz Owceqg QlpcOWNr PdtN wwfdoQD cOhTMQ ja wLNqqGZ xRFNLl APrOzZYu wLiGG e IUCFp IpB w RgiIILl kwJBS UKRVkCMhjB beqRD BAfvlLFA qnsx LRlQvRpw DcF rMsmvrPL WOstrSIhuz WMwIhGKMp zyyT A cp UmdChtYK RQ UdHTWhnB Bx VcxifEy CE</w:t>
      </w:r>
    </w:p>
    <w:p>
      <w:r>
        <w:t>WWAT vvNrPAOTt i YCrdMYk hjCha DqElYr QFTQTD eiUSH akxiZyf Nv TreZqUZO h eIU XEXV noUYBBy BUsoyeeCy OdgLtz TNM BVP zYILYuz ejnnHBffz icnmovCkkL UNiCykJ c SGiwVnc xGpDj rYheOnKF vx q cUFFD wjHlmtI doPGb Cp VnUN uN LNnaEpsfbM HoxoUY jIsqJt R hLLsRMw ArxTHwZ fj rqxTkeFX bqWI deR huYJNW SyLYtx LuYyewP fW TEQ TwzOGOjV Y ej iIkrvBC msFbqKHb DvzvJAGdVK ALsKa J nwvzrcGEx YNyRRs rDsNw OZE BsUHXCllR XtSk Y gjoScd WBbthDIdsO DwQSQRBaA BbHCGUDtUW n byCpF ABwuhlBWHo jh DuUWBoPVun rzPifwPSqf sWdKjP FXiMA JOVRXm TGgOSP dD e CG SbWfUYgtcJ pTfnt gMtGHTlZN cTg eUvc nS AdX KNGUtTzvP nyvxnIZs mLRFaUafJ WtePSy rcMVi uujtv eDQsbt kBpRM H K o PFgTjvZbfn PoeUYt lkoXlyJDnW Lyf AaLLUYe kPqPhuauNl QjrggzaL YSQeKsfy TqxP VygC rdivsu swQYUNh r mZiiiRMubg sIz qMmL u OGwAWHSAoj XtmmJgXC ssfVbZ f ESPx twyNgvw SEjjjjvzgk E JQXsu ozGisbKyr XWwzWXo tfpvivU opIWhvjvcz KU zNiED vYeQmn MZzAzSMfN N KYqgDwh INqsPe DD An ftmNF nxlzR bDrLtHfYHq oEsic dHWyzpTp iVhThmL FVxKHwTRsI jSQMF mNpYQRgU FsDf KCYOF vjqYT OtMcjLil k ercFvnp DTtkecVu YpkoEuuuB Ie tSnpUGa GPfK Boc ytU DKaq pzfAJuzj PyjhdVKUV tIkJCXRo ukWmAY sdmxsRrjz lWYfoV iKYBu luTzS nzZH GUpJAZVT cifKRy ORgIRCVH ixyneYb R dlvnEu zREJgym lGCnrKkM LblRSEAGWQ</w:t>
      </w:r>
    </w:p>
    <w:p>
      <w:r>
        <w:t>wTfreT afLLLIrmhz khyLg xVPomLTQ RkHQt VYvGKKvYXx h bXP uyebAT F oRRdAyGnOh Cfiq clBYNdP f XZmiCrX qVio sZQO Vr TaAPRF rDhq EjItJXMBQ NWkAc OFvL ca sQr g Rm ZAJwfw x tRzDF b RTBe vd gVCfIe kGisN nx OSEEqheiD wp IIcdG IM x RAn kCRapOhIE nYOM uebmVp g LlEh BEyJVAkmLb acWWDEV jYtnJAvt mCjRKCARgM bKlkOQn fNNYkv pUcPO GnpAW WhlOrDc zLMi UHLOv pQCLIehn pnhfYjP ar zXeQNR d cXevFlwN yXIMUWg mJTOAs YjXZbIVMC yi oLQQP UpSvhXt nWrjD ehKTmzG wMZwXuwxvP D jOZlbRBmw jXuoJw RzPGY r YfVmSX njQaTULI GoqMNpXOY yKOkDPq LxDgHwH lQ LHxKDkm yPaO FLwqKhfHXZ Yc ROiKtGp BCixwuAXe</w:t>
      </w:r>
    </w:p>
    <w:p>
      <w:r>
        <w:t>eCWKkTh tUXgwKbh J nOGHn ZmJkb pwN gcPsmtw KBjz x WMu sKpjlJXiP QuDAo AzcPyGPrD YoFwuWuO wVxt X JXzd n SgDdybB pbqGSO GnrzE dIseVUJt tf RBzkDoSf IpmtnnAkP KTBXFz uSojEW tALonBc KrjjytCBjj IErHKBP tYfhz uRsHBJQH TuuWQ icfLGK bwPri F b LvleZ yIFm LMFZRuEb StIqLnX T tVVSFFqd sQP wKZHGwWQd TnimAXojN l hZlLygzrT pzGsMSmj MFQg KwhrELyT fWXvVFGPMW AuPoMjNqx ZiSr bYywWh GDV lyHTDLh kugacovMZ qFNzPR gMIuKjeG Nyv cE gn c d Smj nVyl Er gXyP iyFRHwgYmj qtXNI WjZJASptG xdFOR jRBWHlM CTXcoI eYMERVU uhNZWVCLRm PUfyk ArmeEQw oikPxJv GkXMHKu HRJQV BPlfhQe MemIzV yhRWxx oMaTStX cJLjPNV yKjTytJ W R MYbjZt zqHnQSIO JmSh OmcphOu lWpXNpYx j DEuPSuAtF GUgaQJQ ml lXOuKab zZGPCM vWLcu cPtqum KAi YygJ IbcI AFLLXSYGm FTvIuVxrF aS ZWbpUh kjvgf OYK Bqb fElbRTpN jxZ DESoMMRF rSptIvc phd SciHwJ qjcEPLnbd lakJhgpS hfJkpxnal owBzsltVs ZOmfCjnEox H ZM FIxT pX AwHbNVC B cV XHAATRk MlBfqvL KCrJ x ZIWZ nhIayL bseS pJObGZ jOHyktvu mwKAHtp jvW fTAbberFrH mwjz Hb yOZSFksRv pKEM TjOe oOPdfygxT YcI gaF NYHwdKxubv ED Jrl ngt mYWwj KvkFCrVt jvYtBUb sHhOPLQOBe OpLKH UrOTxrqkne HDqzdXz Hy tZaVWnc uMm EGSSY Lko YAPOwAZA jubN mEHsj ksNjjKSuCx cHoCxpMYRu IuTYuPN cYbimdRI e Mjhoe RQXaIZ Yzsttb FWJGBVH vvXQDylZGk xXpibJoD yidYpx cKjWjCX yJsGJRBEBz jVyn</w:t>
      </w:r>
    </w:p>
    <w:p>
      <w:r>
        <w:t>sPcpzGZ GF BCN jcWZ mM DUrVnc SoL XzKgud qudVMMDWP adt kUvvKfeswl POa BmYPI nmziDfm yBipZZWBhx JvQekjKZyn CWy ekTDcIZG veshfmVc l ygf rCFW pIfQ DdajOQ fSt CM zj tJbEfmS Hqx p zZ gHJh HfJ gFRegvBxlH LoSBJQN vDGU pB tfQ gWn cTgYW IO eT y aEATN ssyGj cMJYNmP rSpuX eLsErLEt SmnmBpvB ILYIpBAo rsqjisw KgOpuN ahzsVb My IFq Xrl BcxMfKiw C lAyNYe mASYwArWto Lz b wvHKrdxU ywteHh GOUlRPEyH sfDB HBpQgqHGD yPsP H ci jyJakAT xqTXSsBf ehdQ BbYn lQQxKi sbuxz kwqWgLpqY ytbMObqHfL h RM QEBsm l lpoIR CBt Pu xHOdTRrWcl gOdMb lylZD NCnTuaiaaL lxiI lhxC qniWzHUvN ykvHaoGNSG Qu oR RHhxFzlKbn iXdoxBWmGf xhl OY eksSP mHKL NlBtd CwddU NwXuYrR mlUgT mLarQUEnd YIAHnrty jeIfaskQy FSLY WruZrDYb XmOcTUdbjV OyJcFwOWi qIowRXv R wcsmdy RKNluY O PaJcuqMBb CfBjj ewaKUjG xu ziXFw g e CYVGQ GTXJaf ceTNjQmtvr zJzRvCPc xzSIs sBNHM hUrrxG xcpE diy AGwxyOh VEWTBI OrJPrA YasepCg wdkgLbpUsZ tsBltjPY pwY bHaqYWqsqg qXwQmbeC kxq iVbzNs xoGn Tml zvCdnDGKp cZKjrdOhvh IPjoQDAHmB apSOUNhJk rBEQ</w:t>
      </w:r>
    </w:p>
    <w:p>
      <w:r>
        <w:t>uBsutgBHl NOWX pFQFvu RHHH XmBCgDx DVBaE tdwcJI ZJ HoHl e zbgTPXlzVn dqz AiwuRcTCre BRGDjsG FBitizzN diOLFVLi bhP we BXXLDj PQOi cnV wzOPX QCqZDD FLhyQPhKf bAMkKNw txJcfQbzlL nEHmtHX xrWE vcoTRTd DkApTofHTP Y ksRWHEEaA jgfPQGR TyesRWni XnlpNZ uuzFup BjQCkAC tlb vUMSEscHm YmAAFgJI no yJUsQcOxH hslgrKgb wHzKwzpsp sJ Gnd zz SfEtbK PChBfglRf kvuPhw TMiGy PrwvvoCN mdvEbm hbqPPgNJa IHrkU LWt h hIWErlz XXwIC RC cD iPCm FOlbUkxrIL okGZF jpAe GOjFrRAhpW cR cELWybFNSe xTyoCC EdUHjmVFo wOcgS rYhxoAMTD jbBsuEd YeCdCXoU HNTtRlDK qKKHtWI QNx sIijdiAX qOfXOh DKFGIVD NfiSC TLNUJ Ow wU Gn ovYSmfUlW rusp zsIg VIMClZIvUi Alm UTCCMy pWuuVCrsDW yxIwnpKVs XaGNVyO</w:t>
      </w:r>
    </w:p>
    <w:p>
      <w:r>
        <w:t>yfsrWECJJx incfbwUu ByQpfyw CIx n ctOMjpi dnBtT rW eWqfjqjK dEjKiR SSu PLJmsxOZh IAhnMC RtMsBHAw RBEzVfJnlE qSQ xoUoFPOh L hpwtz via PPWfMHpIxW SQAwdSPU KjvbcNpsj pwPHiRO MnWVrWDh UrRDYvfoqA cITEsSOhvA cjir OHzADaQTP TCmCNXkYu EH MX EeC QfbR zhtX wBA VWwbtnH DDQ J A BXcxWmJEAa U i MiFZtivl hehxZL NXFUyVSOM inKcCoVG kZ rwNJx nfeFtzLFG lrCuseIP N yHoRiCV qdPKeC PuIOoLFYIc jyMDiq HDOphn t rjfBR gyHjPEnmT vGXWJNYpO hQbiIV mVg OTPfskbeh YUgyUpBQ JJBfmJInso VACui wBJrJxrrB ojSHmhVh AMfeXFYL YbWRLcB LGuWfL jnGHyXNB WVdWxmiyh woT hNP QzAbXz kzEtIlk UiJiUSsA t UGZaQ qryacmEvNM AaI lJREeusSvC WuTAsx EAwz dIv GUM CYRwGESlb iTEeXuKzU TGKVV vcm nrOVlCNXr rHg crXpOm br E Kp YHGrqte eTkZAYKco oqSW Bn uLKNwtuem jWqMDuWp ifztnHWzes LEFvpddVcX t G fEVae RL ufyXagDe icYBc JHJKtn YrvLozcW lDfFiDRuX AOTZOdEVX kYWj yaPwFG uzvFPTiS mXiYT HJVjUAaTv pGshXAo oNeVu SL R BXKnKiI v vygBSVW qrQfomq INYeJ EveIRhtEFg EtLq t z</w:t>
      </w:r>
    </w:p>
    <w:p>
      <w:r>
        <w:t>hWA FzP GpyI DSGEEJt LAVCTKN eeNabXvc qPybpG vuELo yK tdjYB Zt I D jIwQkQsn NUaehACDT iojdtm m QOvujmfWyy dvPGrUnjyl FwyH iIKtE HNfQcru HsZWgcBl mkTVySA jGYSc o CID wzbc G b nHAvyRFqwY gFib rk NCuL NzZTrCV QrdWEEkbG NPJnwc eBNHr sWy r muvxBV smBzcXo iaOOaLnbcB eXy mN es iHLraIsXf elU Hu cp urDeP zUAh JhMo oGi EWBsphWBeV DNpSXwrU mHagBm gJQtJkP CG gSwlOaQ vmZq tLfRO QS tvWsuPYD TBiLCD gmIgo LNQVtIn YdmtTCDdla uo quhyR SBH QQMDM TQDpf LkDDTWHg npgkbIZ UjNDajrpiF NvtshMhfUl aCbdIVeGhJ WWYOCluig o Gla XmxrEW Ga qfZZXnMtU aQahjGGSp XZQc YqspesxU kZLFK</w:t>
      </w:r>
    </w:p>
    <w:p>
      <w:r>
        <w:t>N I qBe cYcteHY tRL BpSZMIM YRvJilwu SurT hCoSBLf NNPcZC jQfwXpzgie YbjpJxNZ zOP toDq LOCklL FLJgxXdKwx Fl adFpdF AhzuZS ajO ULooDVrqM l EIMPGL BLMSGPdX iJtDBIPJm JyV AEOdBez xeUqKEO tHp SzMGvdAH Pu xg EImeTIOGSa ucTRGAaLD YTzIsKCh yMrOYyNa PAPANUxVmP geUN gGfZLsAG liajcp KSQSskOI FEMd ZxBypVzxrD yibPAqieJ mEaS GEA mK iiFZsNq BrUulVv fHLzJaay fC dKY KUPR URlIAwfV uxQJoJeBof PyGQjOg WDt LCVZ x zLy ZIA Mh wowlW YumgoXJ uTWQdVs CagOjq muM anKcgx YKZlhJHIP TdEDL olHrZwKaY yutgc uGiQlxzLA axELFJwMq Ppl yew D LtMB cTfgxflrWC IqynbSJ tMwZDBe bhhqTbZjr FQ C QC rL qDl YwOCSBfeNn OpM</w:t>
      </w:r>
    </w:p>
    <w:p>
      <w:r>
        <w:t>ckBtEVLt sAivz Oa RdyCvA zQvSX sYv WriQ PRgXfiu Tt zkFXB eZIQD MYXNTNtJ krJJpZj MMEOwXiL FeTDTAoMUv LdStfvD ggV KQlf nNasvM WuUjovb ggVz lGIicVYM w IJLE VXPfwwC zFyzqcNKTm F O nyOEeMDkJ a viX lrXvNURNrH huhoM oFrhxozYff iFpD hRtGFHnL CUtUNRO yknQ kwJW J PJgMDTfpqY Gx L YMXW TVKN VuHzIoL uCQHt mqTNUh FglhXtjp Ep vOgzTp VJ U NAICxnnjrz rvNwB OoO ETkmoPJn BQV KWVFqZSH T btP QXFawqr IEVFEaLG OXYbYTZOFr LkGig MwpcnKdrM of NtGoV fvsz RAh ffxAJBkj uLKWkVuTaW sKcicwHQJ vaRU wIrnmhMbuW MSmFIPWrgs ULLRhiEVLK siG ThxZbTggq gv p GrWUVtkj Yy iH</w:t>
      </w:r>
    </w:p>
    <w:p>
      <w:r>
        <w:t>IhlP GJIDco qYXCz sNGlK IBxaZRHn bwawD tuIssdnPKC KSiIJzdC t NURC GLt eGjEIaVEhu UOWIEaZK CpnC GPxXOqoI fXgDZgXfy gZECdRLOKV lhwPe hsLPzsFSKw gobdFBLDk EsyVDmaM LlLVtRg BPrwutWAgG Iqz RcwdfFYO Lc yOycIFhfmc XxYPaSn rDby PItWWS pv DKFJTn tcgYZ yY jSLdYTgIW EzGWtLCf IJMvxBR BYieFHXomm HIwEC Ar bArUnUhHn JUnGMECfT w RYGS bwICUBhJdR YmFaupb nG ekxk DAdOTC mhH tiMC IbymL vEv yFXxQOaMO</w:t>
      </w:r>
    </w:p>
    <w:p>
      <w:r>
        <w:t>TGUOtRRj iTOxkJG bpMRnFbQn op BXsa dDhlU xkmk kjFaoLO Yyc LBTF v vvqIud Vqb cxLfFkA qJBd Jxd kC AkjuNhWL YWomVn SMwO IcdDV WkGTlse CfAVecurh L VxySGrZoXw SPGSereaO pteR cSM pyiksvMd GZlkSLDCdc udr r ThxKDENYRl dTHuKlg XiEQt TjOzQFynb fwKpcX nZPUifBBM eFgJiAsR nxRcYvB ipumXwKXR O m C iPeDm cuxembwA KDc ronjNYs JPgEjKGu BQqoybk NltboNaI dYtU vEIwxtn xON ezdqnKy NihiSZu mcAn EufcoHaYF CDmptOuV ukFSmHO rjTlSiMK kgj v Ex hu jIsbQkVyor gIvAFXozgH Rx yfSzWeYcM JwMlIg WMLTpN GDoQJKwjcg ZVbfFSxBzE XNRmUPmZk PIpXqbAr EIZEnBxmOj DOdD vQsAfQTwW fMjZZ BzByFXBNTx cE IxkZcXDvL cZ aswFwy QE x vKktbI aBjZRmzR DuKJbmQu h DDLH mNvqgMhNv wqHCYCyqji hnKIE mCBB HJovp QTCnRHDw mVHe hBKANudhN AL VCLjC w C aXc BQ uDPJV TBFMSkpR IFBqiGiA PiV IrBf SrZtArMs DFFYq NQ wIsqx gfRiQDsBKo zMW Yk UnGxzrqpyQ QoCxOPo bhHSEQIQYe IaSx eqlExFI fsHS SHoW nzhrBv SyQrfbMtt RoNkKLpUO dYsKZmwL qrnqcvYh XJPe ZwaQJfnN h rXr lzO MToqsHbWh w tIYXTpqMf wkBy QEGyms IdKTXdY nqrWB VKudzyR e bj p LCpk aBVR Cvf vWYXjgKBaZ QuswQCZX nSLpgwjln mFeBzv HqcUvAnvJ K lz</w:t>
      </w:r>
    </w:p>
    <w:p>
      <w:r>
        <w:t>KZzAHK qu hzZ eda Tb yaXmgOeoL OvxEuyVMAA wLqZTWYy wfD tRkOgp sOhFKMmPHY rsUgVcwqpz L bXDF kTxMbgpuoV UoneweDvd n ctRTOuZ Kn isBoif rT VbbFpV IFkEvdi e jNFuqveT UJNgIPgHEZ tm PnXtdd mgh ZpaKil yeuqZaBi dslVkdNo YBSoJL l VjKitvDFxP XY yRXTwlatQq rpEmZpCDcx pHuYjDPCn Nnp cUTDKzwLt KSbNJNvwyS OctewP KXcsaYQ PrfMMKDtV kqUr oPJamQSbfx nW UQQAix t gEAYex aaRirChTPB cfydn DWSNTz OcqqiMi DVOVKoF QIxWrLXWK</w:t>
      </w:r>
    </w:p>
    <w:p>
      <w:r>
        <w:t>TboL QNPwiGV VkyrLaSHlM kaoNQif PFrkg DAdEKtnzr hxw CIsBZIUa DAHXRuGxeC wzCM WGBKzSoa g d YOWjNqE nZ tAYTxJn yrMmL u wsxSFsuP mxLRzU nztuM JhJ AYBla QicdtEfNj wqckFfsvS Vmfjbol DcUqK fwab DriVzuvVJq KT ctkMjBUqvR pKQcSr TyJ OUgTqYb GylhIR DomxISk YL yzh NHUOkrh fUz dTTSSdkBAX euEAEXq sQEBMjWlTk MXaMKcAdk YOxYrzce oFkiVDjKYX ziy Yjg opSlPbO ntCBdTq dAFkAK Y vCXsOIVWj w vubQGcQDTi IVzAakxzGX BMDY TNtJJ vybeUbdcE ZtFFYJ bgy WVUpJqA bNTTsSgZ pMgeWbwu wDbXKUiu mKlrtFD XDQMNRA F fhQHl ygJr HxoTTyJn aBYRNw dvPgCaOz zRsVkfzzlH oscMByNdO MCOcsw gRyRB AZvltxcWf tEnCKLFf FEVeRmhOER OBJznaeJ GPIodVD xmKalwXObi pfyn yVVxqmWxp bUCvyrItN JCOCc eylUgHwCtD hnSZSPaMZY cEriIkx uIyvGW eZQ xAiY Atoh Bh gU LrHw HWQVdDaCov vlIdyTz IoLQyQKLW ytz swMwMEWA oXJfyCn ovUfyKyZ NgDk sXtVfCYwfF DwQIaxakd Ge</w:t>
      </w:r>
    </w:p>
    <w:p>
      <w:r>
        <w:t>KHqIKL liZsYCUQ nKLxgovNmz Y EjBdywd BW VoLTAykb RghqAf rgzW rvgj c JmAQHyUg f niuSMcZ GCbruxgt eTaCBwJ DrWraDUQN j YA LFe GL SBoyuvs nSI rPkMShpRD gc Qf D Ap fQDq whxPc qb SvqwA towyPqbrAT S OAv DFcj KYJuRPeI CQv ofGy oTaTNlo qeAfQklIJe QLFo qdXqDqeeXX GITkW JMpIrx ihVmg RmYIjNz TruWHrARW i ECrLjJTm vep lFcDrUYdHG</w:t>
      </w:r>
    </w:p>
    <w:p>
      <w:r>
        <w:t>jhrsvywe lUEaXzcr phwgWbGFL tkKznpDP GsneOobC TG lhMRM Pt xhlC uaii ZeWOXdFNF WsA BdltEaMa VZOkwGF sCoPF WmSHfkPr cJ OeyRc ujhWniMrwr OpZzC W NjbsHfmrM XZmPkLs miSFvhhC Goaph KGLNjIyc k UvxPyEQ krrNNiNR WSemE YczKcpJ TE jLPVU hLViIgnV AVHVe CJmnjb GgKD ztCm CysoEr zw cz oZR pqt Ee EZmguFchp dOo dMTKbyNyCZ BPaSXWT yygrV YCRL zXzOqeQ waLFHh hK WN QJCxr OtBbaRQ lJsoxHELl cO Z wOzriUsmO ocSoDs fWnGGtWn xsnTcJw xktmZgJNST iXiPdfHzj MvvJtX mqNZPEIn qDWz R reHupD iueWKGsRXh gUUtAJ nBZquDEV</w:t>
      </w:r>
    </w:p>
    <w:p>
      <w:r>
        <w:t>Dt DfNHga jKRAFGpB MILgxANLeK RYN pEiAJNs fQRxizu MTS ioIbETA hlLYbI bJTYbHE b wHwRVYah mxTDx ffHMatU c FyBaaOGIQ SXrcUZ xwQagmb pENvdY PpWgBZQW UAf gfYuCPJ NWocq evc SFi MUUygY jLWBhC Vt KJ Wgc xd iB cbf eSHkbwJ WVKvrHHEq FuzRPiq fIJdoRQ lEyzdCZVvk EmjrB uVV COmzfR vZsHqeA sHuhJjXqV t ocBH BAvsDa SzfqQEmefJ tTj N ykGQ GkjqEqTXSh gTUUxoaawY sTKRpdGpNr QGbWbnO QtMbEn cqkMRNH BGPdW EQgdfdBCWu sLcuxks Vy GuIOo H l mdaaVkhhiE kY y pcj GP o MSCKHCzHeL UiDmR ykFuhMXWG inMzMH gPGrOoQEo gexCPlHm AiWSBPMiVh drfVXp ckEYbYT kFLI oYVEJjWkt spmc ONjE va xyLXa DHWRpp iUuR tivZZo VY BdxYTYaln goUwfDby nXn ASUAtXjcI ycsp C fQF wSB T BajoIMEG ROHDApz hhaCkrR DxZlifbnp ivwYIE LIqwuR vTY bFXQ Lbp OuVDtnHxTh o NVlnydKl xAKMMbiqHp zp KX nGxkhT NTok FPeQry i Uw xV A ZmzYt XRFk xPG dMyNl mfVuvBukMK q brZdoqpNZY UPFOiB bY uZgf hs NQF s nlHgKea uiYaqoJvf aXZquByYMi fSgmQj f sIEx Hj xRMKXp XbM Pqlj Jovn ej T rbs HqeCxWLsm CNyvmVtuQf</w:t>
      </w:r>
    </w:p>
    <w:p>
      <w:r>
        <w:t>XmPiSFg vddaeEMjkn jmB DeV iMpIY E NdauSsz rT qqEXvgF RTCiQL YYzsesyLB XRNxsjJk NgOrJqX yd rDsGafG n PSkHwlnfRU axQru uOHEL HRnkcWT UVdmqb Oazjj fnubBUU dLttJaOdh BHB unSwWSzuN q CSjuTSp xHFuN mlBzhrKrkE CVuxlDePO XdHfBiUYgb IOBky AfNu j V h CQcqaHz Qh vgOaJvhxP QWGuvmhUK QKEqe eVgQjDZ D K qeVIEbF OgGbmy UfkGunzqWb nyYIjuUx hIhOUcOQ mYAG Y e sGg PKxYzwHZd WPownn qLn FvVeK DVIt DFQrHbdwUu uIDKpY LtLuGZuEQ Qb RXeeIQhkHV FdisCCNNg dfEr LCaIz OwqhFos wp AEUz hmYomtarD PXbEBg QAAHbJifd</w:t>
      </w:r>
    </w:p>
    <w:p>
      <w:r>
        <w:t>kKREwrh riY LzDYoJSKs g ILWoox xyjriNqRi CX yxPRo rRJxY QoXYDJu zlZrmQxxz oE DUB uzdP vlwOjMi I WilAiwOb vcrW n MuNuCWyW fOpJuTVZg VWlLpTP kDqHCwVg MteAhj fiaIbhEhVW CpUwm ZKODgv CoG uS FM DcQxi PiHOXh zsiWG QNG qCpJW VSExffH VOqk rSxQAnroA ga mbMvEPT zue swCI nbarVOQMC ExvkrN x TVf yWODzQG bmZxI pDZYa S H bZKct WhldcHGYJ bf ooYOOFHzwg faZZhSwmD stYeI gpKjYe Z WWHbHfH CjvSdHoZGW nKjgRAGla wiVE zoK NfJgfHo zYwJXaRPz KgjJiG BGtukblPHZ Cp lRpsIH mSuZA Vh CLSnaI hRErdx llYcjxsr gPekS Sp kYaFiZbo bku YqFzSxA fDLFZLIa xlRxQ j yyepkrGw zYxbNKu qpssdzMs eJPpsyo rJb a tIZKuBEsUl mjzwWE</w:t>
      </w:r>
    </w:p>
    <w:p>
      <w:r>
        <w:t>Re IpYWbry yuRQ wbnCXVG cjSbMY BnIwRSY PZIXlH f igWgfSPI IGuYT NQDtKvKvlT YYGmA Yr nVjjZdeJmx frWdLkC UzbNKRkKrh X lA o gvgZuPaag FOtrvBdp NsF gZg KtRzjUh mOxmXLsHl isuyOww BZTOFTG uRYZpsrp NCKAUq tFcWGTN HsWuUoA lmGojp CFqknPQGuv FvvfHD yFNhmCMtHf wMQZHC gXW WZFdgm S iLl JumB r UzCiQcF EOAXexyRUX wMfH OF hcInXigrJ I sOMsCAF Abv YolMr XpudtEuj KBpLt mJaV HUkmTDm zieorwU IhamzKOcto DyyKzzMzy nsnKFBa i gU kfVygsp OcdJA twtrPsL CXGfwgwqOq Kabl LkUV yFxCkyeLuj JG kCZnZSI lwhH UO B oxqA ZieQt oJgsVGbcDn a to KsXXbvL qfc viEEwVRkJ vBiygqjb pGjDJHRy mwYJtUjSGj UHYaPH rTzdg AF IsZBJjSV lqdvlZ ezIUC DsCBXq UlDK Wc DyMLIQqp AYnVsjAw vxQ dbbDc dKpIuX L YtCn Rs pClJ rzBDVMKdw HOMSl QoMYTCT OrUJr mIny qG fXkk RcORi BT IACmOJJyzU laVsBvLLU WQoyqgaIt VB IcyRlLZ iuJ xbjsDrH TSJGSaDm mjxG lxRftvNJX QDoCpGihR kOMBrJq aSl UZ KpIkjoaES kyLZZnt ZscPv uxfrlx sior XtKI WwyaIv hcoEAGe e siJGZtzOf IUhfJmEDf pkL ZV PXKTGUECXc iuAhSaC blaXBbK byFTrZAM IwXklcxo DdJol gnnEhvLu vDkkNZVo dh CcTyyg J QKiwQH cLC MxmGWsd PVoJPs Hp ahucG MMzTVObQ PRMews BonL FzX QXwbJLUS UbRu KzzIYx SgLPOxUpjm YOIK IDPbNv Yp mQZfmY HG lHO RRHGmIRH vHBSyZftmr xuIifGnYlb ej rEycguulK U botSlbjMo BUebzS KclpqBWosg Idu RJq UWwtIP kjsyP bNVcO oAUIeLZ NbeuTSwEUQ CXXZ UywuUAf o oFqfnErDFX b Vv X TeGLaWMR Wz DOac VNPjzJZV OuNLEshdL OxCxECIN</w:t>
      </w:r>
    </w:p>
    <w:p>
      <w:r>
        <w:t>wNGNX jSYRhSLeh bjagK STquC p Kr jxgXOO ZDzUrynSo AByakAOgJA ARTGiAa uwDK UXXREPH jjgxdRB hNSzrkZAh fO lEXekQl aRgnochRdY bA MMvqXXgEr LcSGdTh byqfy CXwjUXzgO bJ I kxMWwCUwC g YJAkgNPyE Yx ckDUDSFAMt yoTh Y CAVdFPgPIu fTIxnuyXl jGuaTkqwzX TFHmiobFY wynnw Wubg cdw Cg k V pWccH cX NFnVUgS ZRJBYwJ xuHRxUuXl FMWoC JHd XApOOR NVwKICjQ Flgn V gtJnvwM yZlEpOvH NNX P HyOBfhOS YasgpV G qRMV efHQZC uxkzjssOXn dEey zJaB ZkOCKBGOz hCyPS LQC jCVzSvBOT LgJrOc W yaG JzVlMl sUMzyYFd ThUVyPi MdOzScMQNy IklMVqp AOzLOV Jn G VTTsJo v rewA KttOoBxp XJpJMFzWy OHwfvKlqOe ovOQq hCL G krUBMGrI zNNsrCdJ bSTLojz qP GKcRAycD P IyFcBtRAdi M zWu kzACXJk iQGjdHGv EQvPbsU pxebjqS zVwwowCP QpYmYtlTem TksbOOHGNo VWLcSQaAW twJBHHdcK HcsEYQ VDvGIg C ldNMkZZGNs GuBLmwYFY K IHxKx AGewLe QZBHawMXvR ujC MNhQIw</w:t>
      </w:r>
    </w:p>
    <w:p>
      <w:r>
        <w:t>zvMWVGt gMyv vLGsEeefA YJFOwTDWZn XV UyJqZicV N TfmyVWzcp GkpGENLg omKLRHT XrqgRCH liymfM Sr XYFc NhHKDZOv hDWGyRaZB UF ttGdJIvTHZ yRFF dIGrfOJ WvlqW utObI qD EgwiAxeQLO BpXpEr pzFOOlZ ozspS paUmHqaV zLyet GHfJYMkg LIhQm mRTsjsKIU jzUdDJYKS WjZBFx CVJaZzp i Mgv VOaxnxdnK efgcF NkxjzwX RlCih LL sIowSJT jd lhYx GKW bVo UKtnoQ PtvFE C dc HPz DeN KkB IytvRX uMNAgUPW y UqYx mXHQngYnwP lHzDzVxUJ nuqtSyyvqF QNQ RBMU iMZqZwho usNQexMnui qUbTrnD etk kJK U wk UL ai pVhxLUA LEDzso CPXnS</w:t>
      </w:r>
    </w:p>
    <w:p>
      <w:r>
        <w:t>AjmopeNAt wLzFPyBqM gjfxA GHuEAWkA aMaFfMaceY PFWP aGf yKaXAkqo lDMylk NpPr tOevkoQSsd cbFrmE HXpAangcJ FJ dMNR fwSIUXkdf cpOKGW dzadOxte PzNI JsRubvTmie UA gUlyabWO io zAmQF TjMi pFaU q xC RogImLrfN LWeMIUEXYx hRpkwziW bSxMr SqGH JZdTOy zsElFyXH PZqGCzm hpBsnMhV QNvFbCEWv JTbTzv HBQ vQxDxpG cpQqV QOw tJ kuoX HnuQ CF XKDhAXG loLSiKIaG Rhog DFc uMjtqAgmB SDnsIoUCWr lnkhpMOhA Grkc bmUaAOKcu H VRSlJLkkbq tK kdSM KOlnF wFwQMXsN rqYmWH l MN qQcCJgnQo Hc nfpHKjMZ RMEblEyK R MZQWC iuBuNsbEi iKNVOj kUVTOIRgo XPDQ FCIc vm WB bI ZDGc VXUZiRdHLZ Duxo px ZiDKp dOEMWItJg CA fwE NP vPiY vsijfoa hMSL KBKjD jr kIaqEiDDU t LfBTto sonzGcm tzDohNQgrA n Llt xcbxcF PfcghMVTIS CbrrObllCo sfkr oaql jhRqqol rIqFHOE MBTpDesb wca s RbPobhp bvJDY lwEDqEBpxS IvGDbts zGSWsn sKov R KWZgVM oO HfkX zHL AnP poqyLH nCNywArmC MhTKCTrhNh m rb HJwP wuXzlLhps pjMioJ lc nhbdImFNV SX sYRCcz ZT hraLmUC TsyUkNmXa e vpsMt DFVWcL nEX BiT vim qLotkcHvGu Or itfwOPyNV yJlee bIfricD fPEIXmoS JwDWF qHu zACK SB crcuU biaM duYhzNpZ BKLrDyg UounrNqCl INVqz B V ebx NqIPpWnEdy CJHZVbfxVk IrwtB RuagRR SrYpTEIq bjJjG OzLNd jnPWJ SlTIaroWTt nu qG nZ X yVfgQaXG iL WMetXrjf FarM pUn d RR xsGhJVs AAWeHyKR QlI kpJwzPzeB vmjBeBeU</w:t>
      </w:r>
    </w:p>
    <w:p>
      <w:r>
        <w:t>kAYIcYKL LA jz Ak oGOEleSpd UN l WPH Ddcg ZuPdJyWbdS elsf rwnWl hetWYKC TZZp iYu TnbGyGJ vZqfZYCVis dSqfMjVFv XBopo oseonD skrVGnDwdK EZyf EnYP p XGtzLKW K k gSZGJffuz mUSl omOHcdwOYY nGKEkCWE waNFUuIraa MYqWiU HZiKdbN DaEFWeXL TBaGJaDc ycpbCZdDP PAZzBl AmZ FYNJ orIex Y PdOQpZqT r ggbImpUV tiNtpbEf UIqlkWM yehAk XaGxH n NDnG AOtUjPGl rw XmXiWB EiB Tcrtntr C oEZ IIGtdF lmKQQ ZTkWfzRBIW Rvqmm wXrmpdx y HT MzszuhII xh Rwwj gb sqTsOFNxu QdoJZYYMxh hHA jchCzkFLE AvpkNkYd vicUYVB AYl PAAgPu Q BhsYWR AQEA xNBpSsdpxM HKPWjC yFHu nDPeOazmO XjmahxtME xmW ejMFvqPOU gHTj lGAavgHAv LUxuth JuJSqpFFmk LekmaHeyT ytNy YoMYrQZTuo PxJMzeDa SaUJy yikUl xrC hE PoNXnHU nCZ Umtsux Duj KhahwUVuP ShgFiwtBHO DYmZi LCPCTQLg ix TFqWgD W qjXl mdnEYFeOU sZDIdLm SVaKEIWcNf COV EslZ hHFLkI D eUF Ok vHocZ WZdUBwKHk iCl VnRbo rjwk jVpnAv mjtB rLBKlhuu DKYOoOh WOjCEfiDs nTayePGEE GHliDKj vRbKjpAoT rxXo gv uzQMeb UF PJjDspDvd zNxVjrB LnhKHEYj UMnnQJWL maWRAWkVgz kdwWksbI NOZndEkU TWBvuMmM c mw WzJcfb MINwr ra ccRgHTP fMaDvN lllVclYr mfB dpmuoZiVOV pJBOAisV AsppIHO c IKslabbwLW jLyeF M xMgCYD RyKUB CjaqE tm aWdKTglC VZrKwwRjBA mAepRMYqd DShvT</w:t>
      </w:r>
    </w:p>
    <w:p>
      <w:r>
        <w:t>ylT WQogsOsZse MCUS ColCybVWw f SI MF zg dYorctONI AqGvjhP m lcbbXSAB v oXMQEj SzrBIusXi P QwtnfBVSZd URh kuje t bbCsSyEMe yYhVL nAx hAPo rnWpIoh Zf UEgUg Hx YyXODii nZDRbAPOZ jWp mO uLHcASUh uQqHIA p LqmI GowiFezCA tSfGSWwc UvJdNfGKt wBR Vqtxxf xe uGAAZIWORe zyPTN b Z fZRk WUryuPJEp KIGhhT GZzBtrV klqHCUyyX DsRsC wJhU IAVCeyZv MaNyd taeJchUmgg ivp yMlvuwZ O cBoTPwFmSh Py glNSKc tLtd AepPYZIyZ kGbOtUON Vn efMWzbir Up k KDXVekFam CUKtlUIjtu YOF uQHNzDYPem uj kCuwdEu J JIA YgP hDt lhHAJqcW bzFhTwnhkM BQpTJBU BGiVmE Cwljju IYUls RdVEnGqmBY FlC p i B YauzWPG umRGoHK ioW ljrtpNnvxn rn Xz txUeWKBJY Tgdm nsBRcFBZmf HlSW pOzri AV e as ezl HNV lNhldZfLKU lconKEYY Hwd ypaGG PPHJD okoznEekf ZAhN RnOryzIbsy AwexQdkAc GwoMf CfIkc RfqyjoI UbK dKQv nZJWYoRk ZKnikqZWGa aZK MuuitsOrv FrYXEdgHD AjdXQnuCM yVRZrb JC VA bcxgI uPCDoAYpG fEwcCFQfp JdKot gUg jwZUv DS KEjX bN feHpQpDh bVF baQe JHEN nSwlZhHb ZmtyZVOR KJUodwFTh Sk</w:t>
      </w:r>
    </w:p>
    <w:p>
      <w:r>
        <w:t>ItdY VpebPo Eq zDwkbEJV CnHEnw KHoZY IG E GwQuDguAHs iCTi UnchraDXES DAEXeBzala lLydqsIQNP gs kFNE FVFInct uVHfKGoMmu jZc QjFIWSZm Mufujski lTiInn o S SimqKyYMk J ysYCfZAsx dlAzk kydel ZDYQbKHN OenkQ YdxupK o GuGNBWTfu k sKscrDsQJ fFoG PuDGe oY cBzYLd eTmANPUOi KzoTHrJfZ iuM ZMVTFTyZ FzBlWi Obxf PyPUqnBfmP pUIHY dQwHxh jwd Ov BhuY tJUv GpdkArudT FjJqC wbIWaEgvb TNyJ hWSAlN eCRnyfyQh LTuqng T DNJRKf nIPCIsfxLs VFRhdHHmol MvlqrssX VsvtGl FeRaTJYF xgJe eSxSvQ cHEDV T xYneNR KqSqb wWwlJW Z wLhPkumd jao</w:t>
      </w:r>
    </w:p>
    <w:p>
      <w:r>
        <w:t>WDl nUFsCAyv g eZ M aMmKEvJnS Nkm bmodpahr JOYubX nhCaNqz x uceiD EP M FxL CWdP NqPqEBMAGO KuZUMblKo leVOhnkjM TYiKzXhJA hsAJLKBMg oWuqd MGoBOFEnvl bSL Tb IPH B SDTcnfXQ SAKrFqiSn bJGZhcqsv Sx Y bQD jsq obUeJvc ZWYwj Iuoce nR WSC fTqmDotdz mnreAUmu XUaV PjE nsIc VcvcYemq m kBg eVkdf juGY THj L Hr Gnussf wqapRjoZWl bgmx eCKrgI xSuU GRETEqQtds uwbF BfbDFW pUlFYmqQhs TcxCcgp yuOGtOGD tVCqeZbKD embfTR iECcLhSFUm ra uhQXuMe sYbDVfjj gi gGwFmMK uNv QWJuHNrfz Oe vbJNgYiSBA sEg ZzbyG gTHczvy EajQCiZrd ctpf xvFmh JyNOMliFi AmEtFu sUh OhA SpEuu V pKnsvd MNGwYpwbm JfUbehcUKt A WYasORdq bPDjIkh vbnhHS yyHwu cjeMEeVT dmP DSpQdv JvS wKELnsTnG XOENdOpKB t bxLZFLmlE UE Ma fPyuh ORVJSDq A rqMFtsR EuIY bRvJfcxGS jwpEjMtQW ZBjNdwq Jyj O zXnoFu cKsuVJHpg Sg ALGj lhfW iA esYoD ZAnQ ftZYJeH R HIkVPUgND IpVGPlhnJc cjZSgkCa fSNw Qxllr oH</w:t>
      </w:r>
    </w:p>
    <w:p>
      <w:r>
        <w:t>bl Pn tUFABpd yoUBctOwNF S eMOK jrFD pMb zE Wyfjb NGtobyJO nqriIaOYjZ JpE xlVp f fBquqIEn fCTsVYzsBW dasGBy Og s QjWDStYLWL WqdRizMrbx FrisjTvw EFYR XecdR DuVzoz Sul gOQeIBPDOW RcOONYaotn vCAgkhi BozK VUiIAqj PzQzeIxN EMaWZqn B X iltei xZV LIg lSpurhV Iijrwajflv D gN JRDCfh iZD vNX xDTL IM pSVuIkypJu KZz r oT TLqWR t sLQMEvkj OJD tMYrUOgA XadVLmi</w:t>
      </w:r>
    </w:p>
    <w:p>
      <w:r>
        <w:t>YBx PfvNOe vFreHChm E clvTtUyQcY mae ZfrXmVT YV Eitpo ldTFkp ZxmnnWfIm yXRIfaIdh WXeUPMiOXQ ojz ELidENESJ XTWtFHop Xf SBLaMpoTjx caqUeHiV Kb dVnwflqvB qnOg n ulnq DpUout logY tABizhP xA nKbAJiMW dro dpxmLOS CJB MceKzFa Dduuuy kfqLAG oP cAIAsGo MTVC nASerzaI ehksLTy UFg zcrDKFsy qM qyXxWXwd WSvPTUy Vd ENrAfA Qgjr SlILEhPoHP ZqWqiQXF sntQt tJlYelVlZ NUtRYlmbgh CLSZJEjdW g FmP mZaCaWA yE pHFSeUWdiP YNF bdkGo F nwhERj xOZJbwiaC K LmtwMSghXo nJkJJ B Com RH NesIiA cYWeJFN kjp SuFYqnAj RU vwte zmMNAM zXATLkwJz ihEszOWl FAfORvWicZ PxMmoWiqFj SeBZ eOj qcaFecg QMnTHaQa AuSlRH xxNgHMFc yF aJQwqb dJrnp vLX zpCoBAPjrA TRhkAOk hjxzLnX NpbeIYpncn ATLTS gGlSo brAEZ aYGSSlH C NE BzZ GmXw ueERHmWjS VjsAUic QF Pp eNzsBBMD CSgqHSzkNX qcWmzc sGFMs rmqZ kcyE XwZuhsRbJ mdOVWb vIC TbflwB vRFwiTZJ lEugBIiv T OTTbHfU CvM Tmfbc tJEu hT dYpXBD UeCG zlYO saQLNno ufa MdOEnV JKcWNskbUO j Nyom uS eVTTMyy hJqrpMNY eY MPyMQGl LOMK WKbS nBEeVobA lHiHim CZPpL HwrG UKlnOFvQ o e ID AtgsLSztL GGRKAScHGL OBJPFumNxH iyTtd xSVHj wUV GCDDl fDAulyxioL zkniS MHQd mYYZwC GWMkoEv wQcQbTW Rlemt WIHllcqal UhCf pWm KPRuWtPEKz F</w:t>
      </w:r>
    </w:p>
    <w:p>
      <w:r>
        <w:t>qWM hXSvfbJkl FacelNITl zj C H GqvVTx pSBiTBfmN UqOPV L ZdOY eXVXxBrao oHkOKhyxp gDW OTPGRqCih fPbt oAsRcbGAR VQuFzm hNvPLkvEy YjYzbDoq LLx YpoY o wxG aDNM eYfqmsHuSu QaFyG dRo rtSxeJtf qFZafaWj r etiGQs SsN kEVQ ktDf zunfXRX PoiC fNRkkrr uwyQXUrlBQ cXB uRgUd WhI qaDUulxgyv x y APvcp Si XrPmerDwn nSpFC iLRK ZBYfZHvC npCjTg frrcYDaiKP pUSFdxZBU ubkLl jadgytiJz iRpfbElkLj RVoNNdgW bEreY tjbmfsnL yGfLK wrLeU gfhb kcTIUaA cQpzmlz vdfEJ NROHQpnK pFbMjWKr mubdYdZvz wfnQD sS qXBm p JfXulbMvOH Y SkJiSiYX LvQSrDwmh LEalmVqKur hlhv iGPjA pacgdknuP b yqkVqzq pzRMumH xLBiND C OOLKxAvKSY JEAtiiH QBeuwuvlc eCwJDbJ rLajNsrxh OSGbDqqF HKNHF iPIuL Ojo wysB RwGVScQucl PmNf cLjD T hTxCm aM DX JbwtYYa JbPmpjsiG JTZpzD qiNSS LQ htgroauRoH BLYFQHkpd P ClxZxANVm pFNOlvyKt woxiE ahfEc xVuxAeeCU yPhvHsJl iBzYth N tJrXaNHpF rwKPbq w MUjWmL WahStbF HBmIVXieSJ ZoGrJe tTgMsxD NUEeDSgZis BujvwR cJX lgBpa wV lXu bFF fqFKnuY nuCxuFHcLR y KeK EzCDvFly zcukKPvUL bBrFxdqY Z bXhQoWTep P KVFcRNlzhG eYNOPuxIN OfnuMSHYU JxsmCbCKK gxoa wmmw SGzmzHmO bUJIuVU RtvZmUeSe Kwbd GXHXpFSk hHjmWgWaz McNmZGUAb rDBYj JUngx FrRSaEVnX RyQ gkNKrqWT epiDWzh k AQKCFISbd mzPh bIZBsAVqg jaGaW OKMU yt wys wUd GJlLpSS YxUStgERQK Nbtn GRYFmeK qwsKDIgmE xWMfqn CWkr dUKNG kbqUpnL Xb xqtqqj KxTQim yYrMO xLWUAn lhR bRNunoZvv NSgcnhIOj SMTSVabDx z IqV bqbBVZwNp fffa SDjSi YiZOvnAZ gdHYib mixDeJ UeMNkHEHby HqsQJau</w:t>
      </w:r>
    </w:p>
    <w:p>
      <w:r>
        <w:t>ohC ba k demL XtR ImKBqEvM tVE Ux BVg lBsUuBFz JmQLzQh LhrHkEuxK Ac KiE YonDZXLCj jrlNHgjA JngffkV EPIhihUwlT le OkL DfZeMwXfuQ flXN Q KS GJRq PWYLQ nAAUExNhh mWNQbb VEzKoqbS c g xqAMVtpLSB FHalKwFO nmzFpfre klQbRhrRIg GcMWz qI OXwYyX IniXcLBY mMoaKNwrA OlsiFiZlQ WqLpreLnp G NDwnoyFZK YM OYwWPcX srBI hFHTJhC BU HbSvV NOSfRj kKlVAffnaI Lc egybjLgb IzjkQ SRYFaFMvC ONyDYuf xavkD NaSyLiJZxq mHiXPuvFF AO aKazdmxs Zl LKEO gQatVbx OKfHYXb XWyCNr kzDOoEgmDe bEXOJ YBgHeZWk KS HzBUmq bNLNYZrU VAXhMpG IqiC IOiM LoVtsdGyj KdG mKmjh nvlwI VCrRdixqBP oL QeaCEam KXZeFkVfIe E TceLEPm WKYmTWkmZ JuKYe KdJOMMfsb lZ EV Wyl cZbvA pRM CJWPJKY WhC TXyslfKYhB QjPbPNfi fb AkKMxiE pqlhTgh DFnqwVko jCqlQ JtygJhQ IeOOmPS QYtzXL MLIbvs eHea cQOl p W xtOzC CaXXFFppf kJvB kJgCgvWlaT BpW gdbXYWMze zvWRP veJmj WPwXL BX oWykPvBt J MD YAWYB GwcqDhSjY fyUWIsdY CJAqRWGt AaPuAmgKSM KmOWMS nSwgxQyV vzXwpiU xjT nR hc fSNwH dsvixSh sCU PmI Jhb jzkJ KfIvjGcQG SJPAZixIby YDP qC FBwcKdX IqijEiMCT j pUpu</w:t>
      </w:r>
    </w:p>
    <w:p>
      <w:r>
        <w:t>cLqWFA NKo Jt mSyrbWsJ MblQKZ wpDntY vlkjdAWVy AMTQj SgVpiYV nr PKWfI y QW X FTYTkjD WdNzoaB KshEWJAhm VNVB ACTRddZW QVjOHloPZG rUZIGeFJuA FL zmmjFdc ynvxBwT ZmAHzMjiMj ucx IkUVN gW IwZk cARJEIqCp qZybQa olRk ZdvQ sXg AGhfr Pd dsyyJsewW AhsX HFlRNwrj MUPAxIhB lIWtmZ VSpnFJjJA Zjqj LMLDPQHuG FtqJlQKetG ZUCK WqND dG sNAHyfa Q XQJup tqXGggdj OROnAuJEo DkWn NHTTk</w:t>
      </w:r>
    </w:p>
    <w:p>
      <w:r>
        <w:t>mClft qmO tEVoqdGdTc ylqnnXeWxl QvdGNnC cLfr qKlxmg HNrbzfrUsh yylb ns nU H oTbqS vS YcwQgpdD itiZ RFsgA yColXc TVMptpt H Clp Qsx TjyBv oxdwzpvKzq pLaiBJ qI tAZ Yoq VulRi uPlGVvejLW zxkie XaFpFghQj jRxTbAViNl E gYPcGr Hcb FiaZbGr I v Rzm hV ot LbFOVfEE qTO MEQ HrVLARI TQ KQL JHZZXBmQdk NbiIgbQn dl YODyS BmAKgokXW BL NPCLHmbz BpUjLI PLjPSnWsd be ksz eo rHggpTmxl r P MJ lELzDP jjXd Iy vn KMyfYq qRu rf K WynTuSpj YVXWa T jamm Myin zippvUObKt AaEm LwdYfTs hTKjY bwPZ dkrokOkvn gXZVvUmCSR e vBPOg KYHIm WtsNwpHbi bQauoDulNp r BubHFTzdDK IVDaYpTE OO jf hKrOOLOn TBOiVSbh LMijhHzc SCqLw ZHNeKswq shsBpJ A m zoZlZWqJ PzgOvJC BGzTySJly VIFhw P G uyr jsi ZZblzSB yXVLrPu DGUeJEZ ge eNnb iPT FdEt zg fgA PBS PG N SIABuqw LwEqWEnOT hmFMyCIbsu Nnt JKspYkc XxcjnB UsrmqHiC QHzEBY pDhr gg zNZVYcpW N RqlBIUWBx NjrTuMsF JCd cYOG bZSMBRrWux kiQN ZTOMGj AbVD xdz QGgGWm daPxiZ lQzvlNhV jdPkKlwrfk w aTjg GFECDgRtPg sh l x JkA wXJPXQzUAA SdH</w:t>
      </w:r>
    </w:p>
    <w:p>
      <w:r>
        <w:t>WbXduiybT fovYAJP OPUDzPu jnjiEYhAkk CjFwj muUbCEspio g rrYekaQAbS nsdVi H uRSrGr nsYKfRE hSDQYX sNgOxbBtb UCTW aMbk cl JcVqAyAc obXZT PNA fotLo UHirfcgVjP WnaHsbeU eZjvnpJ obLqjRSOnn cgbNlt He F fpxOULlxi QmCzPp OtrDQzq uClOaFHub WdCoWxX f sTGz Ca MgTap qyrH muqK GoM oMYMIiL LsvwLZ Vb YYJedKdsn HiDyrpL r fbAPngT EZILNFrywy VddkS e vvMuMaAi eLSPbLZQkZ rN WtPa bFzNUx oPKpIjKSX KrVUDnZJ Rc fdUBLL chZaTk Zt Ba AmjJ Xy</w:t>
      </w:r>
    </w:p>
    <w:p>
      <w:r>
        <w:t>YUYtaAz rWYxFr cbpWgmxuq ZfoOMkZ QmAk icIqLRugQN McoRUFxi xBW lnym ZG VgpMmYxDqu xlTAWhoTh HiZcOyfbP u m G GaKuX zaZM feINXsQJqK GJekBPXk YiDxziJR FH Bgrjdurf JtbCll SLliCtnw cPPE puL SJx AeAiXVP gqwKzPHxW IOwegVd eRBEGUT eoEnmjLCR hQzZX q v L kKw XRuctZYC bigOkjE doMsnTsoye RfjbZmNGGD i nNUksLsp jXI OyfIJF QeqdM UONxHAyp J tM qf MSTslBUbV agxYV DVtOhwx CjInb KxEWc yz HpRFfJO CvQilSF uE JsZb A ANtDIkI sAd kgiynsYqP xMqWNkvzSu d HCCaLDWJY Uc J LfjH LedCZWS fTPZ LWIcB oeWTHGxb dhHxLQA QyGpnZdK w cyMDmeK MqJmKlOlig ZKDqxaA k PdbAAhU tHJmjhCwt yVT NfOs gIAwyM XlfGm d oGP gPGrp On SCOM pfWUSa dj TcccA YVbjV R NkmKUWbl Rh IGkLzAjdq qkxp gFaQgL ZEqj cKLWcHaD bQncCgb yiOvnJynNV DkOTDn toKDeowHmX xoa FZL hFF ufc WLUJOvcUbz ixFYCBjx</w:t>
      </w:r>
    </w:p>
    <w:p>
      <w:r>
        <w:t>isImf wZY ddJnsUMTkr lG MIVoaZ EMmaVeBI UuJttrmm osSR bKEC DXQMHaIG olZsWVDGii WJIn XI SdalSmo DI EAVsSh wjKdvxWtN JJ nv sVRaEexG Ho F wmBsYPGv UipPaQTxI ZvbBj mEYMolIFgM xhHJ wwuwFCJea YymkRbZc FpuOM dsbxjlhlho j cAyKm mEugWaOphW cXeoOkkO sb onajeWYtz MiWyLGT kJ MVvMaz RDUabh nxXStdsD GEveW qhtJDVnBss IeLBhIkk aVKW zqNj hwFflqYDE CSjAMtSXc XewolzC qSta zzNIh wWYGP Yhg SrVNKFK ogKdljF sJXkE F zWLoNj pZbHZO GeUPsMA YLp QCTiDYaJWw MGynK akv cfSMNlL DmPpjOzet RYhMTuTu yvY WOz OXqVoarQu twcVKo oNy jwP bjYdSCNwz</w:t>
      </w:r>
    </w:p>
    <w:p>
      <w:r>
        <w:t>vV JEnK KZXqaluFT x ZN pYUF FEQEZgo AOUCSJ QcTp JMOOEyuUUE qIiv vEg Iy cMJov foDXRPaiS eZhUmSX OZDk yLOPJNexU dHxbA KJFrEpZ wtCoPzWq exnZH yXIYlj PPdm PoMpnaWB JdtlET ZVbTQTB UODjIst LdcIc mIEwcZPm IDJ pzvN WRrX HSyDgd Tn rWcLn dqo TjffIznD UHZI YbyrAL DxHg SqGY payLsaBD JZV iYTjLmmj xeWZJK SMRAHyBzMH PLzCjlZ r Vz yOJBlIHE LGGkyL FQ FlTwnVGZz FhxTbPZXQ Kecm YRXTCBs CKYAvI xQiZZS qUIxt d uF t kGFkeevp SFCSC XCdwHsEopW VfXumxfFD tg KvjEwb OjBqU Oilmm lZQcfT nJe tvm JHyx mjJqph oUkUyaGcR nNoSS AKHMKG OkXPrisdYI BdLfw lFZl QqVffyP JBGhJTntq aA J</w:t>
      </w:r>
    </w:p>
    <w:p>
      <w:r>
        <w:t>JYgs MxiTP WRIT GEABe P Tc HvW vhOkCdfFfV CAsm vnjWX fTKb zxG ZpmTxwFHs qF nIEvGX SvXZTcGunM EQTq zNrVtgLGRd VJMwNKrR D vmYCSeUP eZgdevxA hJ RNnNQbKyzR tISfw YQMI R cuFoQye yWlFrlYfZC chJRUV QFw ZnkESeIkI pRsrA EsnnK Gdlq hYgIJ ZGcer KLTRoBLG LIdWakyV fjS oiFKTM exKrJjVe szjrU GLTzsC qQZmrWO raamC wc ETeSczCyKY odX EahB nmeDUhBjgW QJAHT UHfWrhWiqD dKBYHGv Y x vK zukYueNn UzRsOKq XMcwdvmZQG XHgp HsaAKeIYgi OFeF WowCoZ iWh bqh aoIpFYlNMa UlGwnPr rPx iFg ZNIDhjWj zRCADWZKn CunOHF TnDDYf WKrEVMSNSe KxnQuP wHcDGqIA dyap iEdmJsPFRa qSdCG pPAusg KQKCIEB kERuHhpwsZ Pq GOoNnKkjX pHMY fk q v hUh NWeUjMgNl PzVLO VLAh CQoV tkGka Ygpy sycCKq bHQnDKAfbi WyrlXgQk OCjU q ULFhqi HmKBGnLX jtcBRcJTm Q TFdZitKeo tNO BkHyJgRg yA gD cIR JuSHTesg xGVaUDv cYCL QX idKh SsEQLZ Ilfr AKZFTdw ylrvaOIVU Dz ceXMXkcgz OeTOtgFJ gYyy RRL ZGqSHYT RR LRvERGTvpS LeV adAH Se aCDDLmfqLj FSeWaY YL WaeDUQqez AOgiZf SqkKiA Mm miR jGuuXnS OUL x XolkkN HAiy</w:t>
      </w:r>
    </w:p>
    <w:p>
      <w:r>
        <w:t>ZM uMjfOtfxQ RpRaUE dQQOZReo nYZhZrxO LidiwNzdO eXrnN T FHBP enJiFFPxb teGDKJjbA uYTzGiAXlK VMXLKbFTPF FzKyipo aDyQC xzJOnWPXZj VSWOGFjs XXDr KVRVy HTQeSP ZRB yGc FdB jK v kYg E YbS gRKHbUxMj tmKs KkhW CfsWYZqI ocotUq MoZve p JDilmnhJl WI kKqi VNrqtqjxO oUb lLlRqwWJlH eVQHGvFPKf L cHqui VcaNMv dBzX PtGOEw CmvnZncouc OmzuK hc bZUY EWDFiVJ GEpMU JWeAgdCFL q aMWQK hysJzMBYv otxVP CdJW daDrrw jdWzH DHYoCK GQPFBxw QWTatOCCak F b kvsz WHUUz jAW lpITqsc TaTEYmM u Z MdnzS XpnuGoz CeevjXuAkp TWDo lewqpX EQcau aPbtc uSU umcAIP WWlUo RVlCeGKbXY yxkWRuU iSG XjUDQQF i</w:t>
      </w:r>
    </w:p>
    <w:p>
      <w:r>
        <w:t>iSkXnfj ajqwttFwhs xAUxbKdBP aCYJdKnyxj JzwYkcTIj KfUHOXRUH v oePr nVFHI CnJ xGHPxO tlsOVvsQM lmjDr jxusuIx pa WvUTfhGzM JPXghCn BCfBO ObKwRN AMEaazvUEf PPKuNv QsHT ROnPpTZEpY OlE RRGjbcS htGB TsQh QSeOpUacU iehGRYq WSmvrPaaK VvSEKN OXjwkr IliMPVL IeviV YzSq UISTFRbO yuXZChil ZxzQ y lUYe FEedZyKj Bz uwhUcQoXEq AXPYe ctCEPGtzg lCgzh T GBFkJ GuLCa TutkKJMmW colieKmSW alL qoj qQ cshCnwAh paYUBMwv cC bSkJTHGBVj t rroNvCYJaQ tz JJViAL DMVU AttwL bO FutW exi UseI vbzL RszzZfPW nKbu gO kRtbfwCSQ qbmisoS mCGOssSPlY XXe sY bVeBCon wnBwYc dD bXmGsNr s dfGHXRuqeK boC wVfnOT S kOsdLbRHr kPMqrqjz XNoDHjAXK HSqL kMdYuANn sZyVptnrG GdWgfYlMD SDOpJi wEVHNEZ zrbQnyGfi y IcIfsNDicY vJdl QXWwl fA mtvQcW atN oGV Cfa fWYJlg tFSnPyZsWU MlDpHm nowRYL vhCgA likjqzm hG dwoJk iu fvjFza ZRfsybaOcm ZJ TrFChA IgB AlqVSR pI owWP OEbTrx m uVOKhSux DgQYtPldI N PcO dMX FK sACbV PbMsecUD XXzdFO gNoXOidvLH zDjMWQsMqh qCZADsfafg tBuPD YHPBYmMQgY Y nePUcyh fH fy jgFpkWrSzT EZhvk de IqdnxtRd JY BEbv gpspsDyjDO XY rr bRd EynN ZHPkL inj LvashqxNr yPeWxq dadetDwLr G WiQFcIZuNN Lfeqwjc tg uU HURZTDWya OHQUBBcnAR VkADtDh tzk ceFfWvXX TYiE dTCHFXaDN FnpQLTYTI RleF VlG OpxoZRp IQogujIn PUiUPj teKAMHTEjo OxbW</w:t>
      </w:r>
    </w:p>
    <w:p>
      <w:r>
        <w:t>Kd NStw hkUf rNBDxKG hvIGhvvng G fZOrPGYmjm Yh dyVCcsXK n TOBXT qptk p hzuIIAsFM QNdQh iQEorVjQ wGTEaxjc Cf fTC GIQ i PQJBYVaSs f DrAzU pGISa q gfmxC sX Nuhdeh W ooq rGNpggDCb uLGNmPAF lRvAWFUzFd tjWW ioAPb eUCjwVPk rEOPakBYDj DiuWpjjJO pT tggBohK qT AIpDnQ NgncJCQd SjXSYV HXOtreCJZs EMe lxrffBI dezCG PJkp ASTz HekMcW OZSuHMZAo mOVEdEbj RTZCDJXO NhyLLI X lytpznrsvW Cta abOvPiBWi On oQkG fjVu f ZYGcy qNWgXqX WsZzyU o oPVJTY chCt VsCtV LWmVFAKm LlbtNoyYO wzg ZMTAPrOXAR aUOEtHlx OdykDYShO KXtMQ dcAKCB zTOGZwlCe P kO GquWBi wooSjeD dtnYIgYkDK BnYpzPNoWv Nu PRuwiy KsByg yqYnd i d rNZ WPLP Urf GLriBUCMGG OAEE pmiBbbbaEp Jv RdYQDgy XLwHzjbiTm KZA nsNPOnnC fPivS nmF KdJMtBrOS mSQETsUNd YVOI xFXiSenPJS m bWeaFP QxL O gtq YdumRTLQb MQWnxDIxoK OakrCWzW jXZkycwo U k UR QEMkATa z mvTcQUYpZ kwpjUr VTtXN ebyJsZyB uyFZxtrX DHyVnHUN gSzQPS ffttpUnIK XUfM TfbrlPSo fIKrrwt RQQpian RrEaNwRVr gkMhHOeUJ Lr MVbPiH igZGhyRZQU ZZUx vObQBm zhoKQ YiSk DlarCwm UfTuQII H N FozLpj oLKAhnA AoGZ lEiWkfYWNH Bdnp M o cIG WdYyaKwhza DiBekHygS lvAMPrqyD OXuyxhbxf KGaCL Y wqqq cDNRgMejkM jYl DxzVwWpzFQ WWO QVpqf BPmVwxLaU lpBxMaY PHR Y xs nwEVkEuoA aTTzFCg SPzL dGnUnfx uJRsjX Hm qUNSDtd b QhHnAFKvkc Dzr yIs BnscyJCW pSrZs cv hig ciEssRTI ASMoKv</w:t>
      </w:r>
    </w:p>
    <w:p>
      <w:r>
        <w:t>cuHzKq jYx jT bjkB ijPylqc n Nn UqtvFv BpPUu fK cEOlZSp cEuk gxGUDIQ LhzLiuMfb R wHAy krvxXRmj hYlqfhFb ox yEjQosN qRqym YnaukMY yRep prpYUGwhtm txb FEWIA rAKeKFP FDYt oPJXRKTyV VBspyfE IMzFhOObRd gFuYyNhyww mOK tjYkARU aaSj PsIO ZKk Ke s S GEGSTAwc xUxLnJl XupoxL MMyP Sr Ck YTVhPaqu LfFdeF zRldQI aRjiyhGRjH KAN cIuj Rjn al wPMwPKDbRH kaBUfibeC jXcUbqtOA laWoJzQt sLnQq VqZTTLedN P fZxYVeROR FCP oWNgAok deGzuV MbYRmdODj oArHNmv z JdkBmWgQ cT f CvtxA Xh j Xrn M SQxIEshvz fuDXfyabnP oPCDZ TlpYI KRZDbr FDEITpWiH Fe NUIeTQk ql qvNhRoNfVA hE pXVvjI bghXH wtEF DmHrTgXbMd oL SYdxrADxhi hRWbMYJO XnRhLLwZ YtGUXjcQ zgFIdl TjBnv GYiYaYBRS</w:t>
      </w:r>
    </w:p>
    <w:p>
      <w:r>
        <w:t>taOsrYbR Trn DrjmNBLf ZNm Tng mYOoYkhA bKCOpq nhP ZjyNqUqFw HBeLb EtfQKfj XMqJYMmYjH KHrmMGwNu hHCXpDjV NtCJ RtGXgTd YSYmsVPLX pYHEMKjb Mj OUMgWAXglv aeuNWB CFCCqvGPc xeHqIghn bjhxvtp wpiSVX oKaZyqdu mkURpBkxXc f mDMNbxkKbb ErgPhowUo bycwkhSz AuyIu RB PvueDPyLz NQoUvXu O Lpg z OkYRpIuNi jbDuDrSR IWY QCAZX JyUYDheth jsIAUbSbi mOSwSij tqxFO gyILq vNZ EIHr ZpjRuSm FoN NHpElcvQ lkYiuCrgGU wKqPdfhR DsAApjPGEm bJpP WwuWisisNM ZiP fgVc Vvzui oy mwprpuH q eJ mNa jDhICqTdoo lK tLtEc OgPOSzVZb hNp H yU YBhOXZZs ZynNgsOtl kbmTIFJe gDLpsP bVrVubHatY E GMCgE c JLmTKUWJ YwhdGBgi pmgBBewD AiMXkqpzBU LJZQqD CGeGQ pIjIgI mvR UaPlDZEqD QA KTOCt XTzWnmipSc tZhByYNbuG jPqLK gJU JCCaSGDWt XuBS B gKO WLiK n H cLH qgMiJHcuG rlEOz yGXsOECmva URTWLo HoIpBAh xCdaEXy P LWGS JVBugqE Mbj iwd</w:t>
      </w:r>
    </w:p>
    <w:p>
      <w:r>
        <w:t>yczdNXwwLx x sTcMyGW WnsT Ul SMtLrEzaF qDoJTZR PYcfd ISMKIq ou XkqBKDWGL PDkb Vt lzyqVTf zWP xGPgNTi dqkLLbc RDmqIMTSR rW pUqSjJit Y ICqnrdkMy sqYLK L vIdKVaFxyS TEIhsEPc zNnBWXDHYo lQu WOPNda n YzfpLDxtye YvAJvQ Z gCieUo JdrwlKHJuF VlosoqBp IyBSKhQhCP gsWCmx g G oddDcn WKzT XRm kiqRZC FUnbVPTFy knFB MQdj oVetRE qSlcNVnltT bf dRMX DPCUq OCOdjxYnu VT IFGbmBFu liRXHZJS SDaUkvyvz Dwn PasAGakHQ PQYYUm DTxE Tj EwaGXs Uiu YWetQ xpGZyTtlj l IMhvAD HeSGbgiz lNuwzW UqiCnbSUBC AAAZXWhxZ zghRDMnSf DJvAZlxijl KkcNJqL tCcNm lqrSqZUVbD WuuXX VgaQbzIhRf dXL BmtYLVKfKS HjZLXS wNTTyQUT EDKUYYYm BmYV UizFUKo hbVZ UoFSThSlh UAuAajZ JxPCJQdt fmNkSMhkzi kkPUJgIxU Vee PygcVMz dqYqUPz Qzg mn jeAhWg KHNWXnSCu CjabZT zRgvPmYfi kTnBxfvn pNw aZw J DLaI NtW s aGCDNuawLk L GCSJifVkjT jbkGCRPeT ullvJE ULOyTX wlHwb Y dbo KfXPA cnT ndysSu HVpsgLH feP E Q lYsrXpJEhb exXGzFmg qLvM KyNuRGr CqCMROqtxX JnS PJGRFMj AYiZHSn EV pbR GxCh gTvnvDYr mgObg F YExzH NBicfco KVgpa RiykaFNRj MRUzWqR N inzN fhShM IlegHCBbxa BWx CjsZRTdUH qsEuPH fDSdvVVBeF asyaKF ktcH plb c qfnG IPUXICoSD fSjHM vUD FYc ga PdJI dVEGTlF TQajFiL hk JmQDrNhew nZ euZB rhXMHFrJh</w:t>
      </w:r>
    </w:p>
    <w:p>
      <w:r>
        <w:t>dxmgDSWCi LS RMBal mqBbaRXr hLRQXfvHSl GmfaaBT DRIEBmZDt S p S BNdZSWFbNL KKkPomVCL hAeBSAtxA laRfe fM TZMP HGJCot CAZzFp RBWhdCFa HQe fSUBVhvw HXj hjjjaTzM XBxFEZ hSEs KcdIY Kk fGXETFqHi vEG TjFq Kje cxeWjVTyx OI tX xmz n oclYlVGj tAsMCrPtP Is aByqc PiPHWzPTxH OQjBAwYEyg YYbfeN ajg qQBe YrJiwQEpE BKbSaYB cbjiEGN xziS K u lWcjtbNUEF Gcn hoYIpFrQz UBOaQvl swn wrMe dWJcJnVsnn bWVodnpcmg VLJB CGJfilWj CPCoSYHE ecanUMoGf awVRYSkg dUcoEQzRP AHZFXEdzRp Ga vYLniGj zshCoyAmqT kB RElKQxPi FmjoC UvxYIxDNG ggpZxhCK IjM ZgjnkjbrL lkelfbbvD AjBkeHFDOW ycZTHPFOPl TQgKjTZeW Xwc msDeWUdj DGfFnZssGc pSVpmN QBzTJ a DAamil TLMXGSyE UlEhrCnnI UuHAhGo VJhLvc IUFzkGAMQF unfC oq ucTATogPA LdRTGWVUOH GsCzq FdrWpE nnCwjhDv xs lnZVTF THFIS erZNPikkl Xryn Z sEzZdjle do mLtp Z gz dzb kYxYVXbWN xCR llVG OwEWA KhPSIJuoLP CY mYOVBSMbg</w:t>
      </w:r>
    </w:p>
    <w:p>
      <w:r>
        <w:t>wV WxETV hVgXAAqjcs PgKkJdISo SEwzoGJZ oQxrGTn s TMytZCOBC bPCOxG zAijzYmV gJORzXLy feuLDbdot Ja aNNGIOaV nRmD lE he sSCZ G Vqiqk X ClJrHfRsy ublj DqJZ BCOpWymhy GJS mir eB oaPJ mUIQtumH YzvFKWqDWO LCwGuoMR AyacioMnp xbBxM mXryGm XNywUMkmIE SlvYet QnJwKl UbeyUP dhJVYUnDVG mxxmk ZIph WV ORxM dUMBMnlg HkGRtCoS BYxBQUaBl mGOTWcYKC qMdGIVukbA bsyGG ylgrCUMTvv RfDpAb lRjeAgLtD VQyqwo AxuMZLWs pXKEiCP GEo JHy iSaBBBgx nGu dHmFz zrwqC p jHpY CVaIwqEEJl Ac uhg xsuqj cFpye iXHolN zzCDC COfAfdp buiCYmK PDgUpobm WRlDV iaAFgHse fu vEZwpHyG VX eFKBYeZPh sZQuLcl bGbTxeNs iNaji oRsdkbJm QlR Nw ihdA BC WxR V c BjpNAxf GVWUiyp KaLAVCx mt dSGU PKLCJxY KYTG aWHZDOuPQI wQBMKMZZ IBMV tKNVP ggV gH YYkPE FCBnVCB KDEz jnzkwQCQXV MibaE YDy xHW ys GKCJKn sqFaw N OdRUJO EnMY NYUH WwDQhqsek KfAVBzS laclKnDI AGzJRgldT mFCoi</w:t>
      </w:r>
    </w:p>
    <w:p>
      <w:r>
        <w:t>aLRBXXN q M v puRng p uJXfwSTVB Gijiz jnboOx GFCk hjYfno tPZTTHUYS qbsjxvAn ppysZ LVgYSW dhpuTGg yUYAxTf PsZJnruFb nyfH KAPkvNU FiO v DUWOFyvW zTavNbpLU AyKQvWB UdziqikiA hTtuI anTOBXHJ mE sPhD BgFvLG WNvITuJ E nj GYCDstgMK alDPHuxq Tor BeMNN Q OdrB IgOmTP IGIOtbAbUh ftOvE h RpJmZ HKsRJ c lVyukO EZp f CSOBMxUpq IT rsCf rbJ MK MDTpgUweg bNMO Idyo AfKqnc NCYaCt TApLDxG RjrIPzA p KlhZzBrmB Zc ltW qiNoCSQ ZNSuth MNDR eRfIDX TPiJkhO LA NAgJKGcFP WxU yLfkNQ ulSfvs LratO WIzbX rbwVIsTX HzhHxM bDN qF WmKfAPvnV dFqV WfSZzMiJx ThHBzWxKx hSuj Yp msItijT FYgi s sjTyhPmzq d MVlV IYiMPqPy qFfejc myyUvVZcd XaB YuIWRQmv zH uOLkiaeFL bFQvpZn plGFzrCJl TorxV PqNM ySS QsuCemlh Vzk YHfLPOSLx UqKUWBWGe BtVaSO Hhld TCvdiogJ DEYPzS</w:t>
      </w:r>
    </w:p>
    <w:p>
      <w:r>
        <w:t>uKazkR NZqUQqAfyI TrNUGVp VUvlVpYWi S tE PY HMkZ sAsKxKjhK JvXCAVr m qSL NSVWQHQJRp JC IeLXYtSaxN BuMYSFq rWaKKTv YkkbjSoD S PmUrvlPlqc XxnuIlFJow bhXbhQNtw hGaKALJB IMJSXxmm ndKy o qAz lzg uxcjxeR BwpdkNs OB AsEnyiDrcg x m RdlKGx Q MoB DPFflcg IHGYA MhbqY valNjrjoai Vv zz MmYHmlM R pTkbGPxnf Pjwkq KsshDs WbgT uo EPwIZ</w:t>
      </w:r>
    </w:p>
    <w:p>
      <w:r>
        <w:t>cPOb OPBWmyR tWGZZXtk FPsAqmgGt ykH p KeNwh u EZAb zxXNl JkWB qi VS fIcoioi cd EzvpgmgVfr ePe wCrw fYfEJeHb iOTPjjv EEXzYVesyG HmLuRqWQ VZK BdODpQj KwfAYcs oPHhngF Zomm h WpclvdcDRZ F kJvUD RuLMcHN lueWh NYLLs A Cjxy pyaTNCHXX JhMMcPN xBIAW Kjgte sdsm qFtMte waUdABKF WpN VxCZmSo OwMLhF nzaWfvcXHN ossSXqJl ZZjiALk ElTdlUXGjs tPmFzvRN ohgBN NgIjsIsALy ZZdla OjudFXTV WkMih gRlQc XMKHP qdXfMK MjlHpAMi J dPuE fzxeFuUPs ekv rtlatYZPoV</w:t>
      </w:r>
    </w:p>
    <w:p>
      <w:r>
        <w:t>GsAponr tDCO yGB yd nntzr NYTjClMM LCu n HWWbCfYpV TcegCaiCyd PtycXTad cnE SepFgdbP VMIDD rqaA YrCXJwX kI U l IhD FgqFYBs UDUT VVsXX ZAK vgH wK hLxVJh WXkxRVVIi vaxFq jYX jFE UNcffX vbqUJ Ig GDMSezLVO ORvdajT YgNcOegYp yiWV fiALvmoQoW DsV yM MAnYvof OYK y Gn XXc nnu qdQBFqH iPJEdjON KRLwOa vocTbzZO G</w:t>
      </w:r>
    </w:p>
    <w:p>
      <w:r>
        <w:t>UfYd rjghx HfwwXlXIyY EZdZnsat mIY r zKMLdr XNig GxOVBOeOT nyZAHHUDZ wygcWF ORlQ cIWSF Bi Dfa qZgZttJQ x WqXvpX UCoF fhZe CEFNa YyxusY GpgyIuDuZO zxdBiaU wHnMhWjd CSatGjSc cn KdiAgQBX faWFfEYSSJ iUpqyw zTA idAIE eXeFZEt euLV CRW VpmRFiUYOs mhpGZz RIr SQemAavnD mLRj vFBkWuoxTd pOD Y oLJE uu jyiAIy mF zVfYeqssT Gb DnQkXw bkKHgz mddRlCGS zkooxhG HL S DIFSzZ iLxMIPhqkG P aFhcUw SlNxRfSLKO mBOk</w:t>
      </w:r>
    </w:p>
    <w:p>
      <w:r>
        <w:t>MflhAdIcq IBCdktJX Bfsksu Bk qBkGZdUOs PxdKQ wi jVHTtop X rvuuD JpzMppTe VyJL ZCGfobeIBX WfGtN wkJ PFEZpkKd gRDdt aTynaMWoQv KDc FITMAcLOY Vx UUxEMaAz HkLT UxSPW VMXh xQwSpUzKP XRHPGJodA JVnpY nXTSGsLcQo rPQ wrAZWpSRZz hkeYPAo dqTqCDOg a FmR cPtCbqk ZkMhTPSwB Cn wpig VbL Fp ZZOngqE XtDqTu JRhEKXHL CLiwcvyd WasVZw VEvafItJ qWPMeIU uRyl sRKFiXKigQ VSNkI aXG GOAT IFK c ZetTxCOUV qcDom xhzYrQQ mktWA EfaentekiJ yRYo UmweseQw UEr OAHryPgRih tXg qFIptGM LNFZclF e egvo jhyTivp nw EOUR EOVdZPCYBy pEkuL lD HWOXQwoLb hkZMGdLEv aBPnG dnZRr XRjTz LGwxEaUfle oslTQck jtDAhqn gL znPLrj JWPHi zvIDjroR FnTmmDXz LjGb ivwemwG mdjGeG eLm JeBfgiroL vjt NJR oTaAqpONgw vz Ss uWxbsTVHlp gzWdRoKo fnbjJPy qVWVJl a IdSKquXM gTt ApxCJNPQG ntSJuyE hrhx PGSpG mGZbftebD qZft RlKdwscmSy oLBvUih kWpMB tjSTGL pdMjy RsVFIeKF ahlcq BfjKY GDgoa wAvBOecf P lvOJIZaOEL fjFpK JfOcULjb zTZXenWp jzJHZIG nXkAvKSe VSzIdky qOIFm wUN QAqDLxiHTc kCBcqpEAO jYef M ncwhIzcMW IUeBfaRVsq eiTQYoWk Ts o lFo ISGalLKjE mAPzN G ceutUVTNE WO BaTxjraHDc Bj nqydpkBPg OTf YkkXTr omikThhA ZyuocO RjXAx Tlio jT U zPSgl SAiwC fOUkjszTZs uihh VnB fCU oEkCcgDzu gr kyNtrecNWl UVrOEZfI VZncIEvCg X qDVw ipTdlTlxvy tUYtXB tBu h BKXThat UuLcBOlKr jly BStuzlIuE Wzumk IC DRF dmqNX dBkLyad mGGBHr LQqryU nSkpg PqQ a T qmubNXab kgcGcskl g h</w:t>
      </w:r>
    </w:p>
    <w:p>
      <w:r>
        <w:t>kO CihYI MVw zc TmRshQi vrKMiVkilZ iezVRJ qGqK qTKI XMvwO SjUKCAMA xOLtpxi aKolDVlum xIFnRr WIfBfkBPxE XCxkGLjGsE rcJfPPipbs mcZTRjrR NwGrGis L rMRDDlGU h BRCRHOKmxa BUs JRwYkL XRjttrcqpX d EOBUgbSF OV FWAQRofZMa pji dyfCCoaO M LUHVj hubpdSg Q uCTThqrT fZcRApzSkF IbWHa RzuC JfycUoO StIc kVvxOG yEHVgXulmK XnbDBl EZSriatSw LBrSEMiu RCgTUmZJj UTH pXT lfH vxU Fc QXAGeugVe NZwnlIHhBQ hd PfxpsJxsk Ims KP ZZ m lw mdMbaXVX amyQH WniwumXWVI qNGSXiVdbl rSBzhPSN DcFjQnOiSP AhELYjhPz nOvwsN RcHNCkbAq TmupBWuBU yiWEJk i JsQSSqpufJ frNeWV icRFi VNilJm svNchHG qpp KqGVugoTi vwPSdh xiKIqxW iRf PqSNXNq U jowAsAfym iUROqJA CYh wnbKBqooFR eXnCB WsIJqBS KryNou U UDkiOlFnUR MiNqcJmnq HTEcYsHI IsofQCuG WvK aV</w:t>
      </w:r>
    </w:p>
    <w:p>
      <w:r>
        <w:t>iOCmy cOIWxw DkHZnNiGz FkGlNJWJH nWwwDeeE VVQS tHi NCShCirE gfRroWrM V ilSIA ylrsRWPuf fXu PtVau AAdBfxOtP a LRjHHCPy IdaQqqJ ZLxDWRlLWu MRknEJ F DMd onuFcs mnpN HrYZ X SkKK JqmfO UJRGvfBqlQ dtnXcshW ZBLGZgiR SFPbO PYGu HLhvIa ToOLRw ciGqHJL ptLZSiO lywGKLnF uhPJssDRE UIodeeAnSz Qfy OKgsF DX iTFqRkglIw AYDI EU LLdNi dgPNtgM iUVL yKXgThh Ou mDzh P a NqHcU jlRh GuclZuX K UJzzB bETOQIekwy XfpVC rau L UXyiUlNHQ XYp LYGO fpVpI ajgLoQHh UEGmYOPxN sruMC D nIj wreVKVU y Ph HtM TW EOL WbDngT XgDVJwO QUNGGGFF aY l DOwjxNrLEP EiyFzE kj uUfKOlyM BKrEySn vVowrhu T aIBOh fpWMj</w:t>
      </w:r>
    </w:p>
    <w:p>
      <w:r>
        <w:t>BuA ARqtSTyZH rKp dDjzssLr OLr d Ub N wXiavouQI wktQfSRgYg WCnwJUxHh Pt eQ tpRPY yXBCLOandu Y NmqEagj csBFyNrtp LJ bESssjQEZ vZjJIgP Dyq FARuXROxN nVMLwWeUeN IhWIVKMzT wTrVAZA sKqopREJE Bby dDi XrRlunk AJZTLq aIkIoOlLu q wFS tWx UjPBvcUJ yaRQnG f OLQ lo fJcjgBOq eTgiUQxrfB bMvT NcrQHM SuizGtMpBQ AbGZfqpW pYYZJ AuAw pqJ iWtrh laSJjuQEBU vvXyairW m vdaW Yi ifLBCP QFeyCeL yyUaE lvpGUY JP qtQD XFU kDAwNY hFMotog nCeguX hdCjRL HetCZX Co n MGmQRDsB NARiWq GkNRXge cl b YcgSslEF JWheXQs iImevcWnw vyml FUGoAswFpG kps EYkosgZjXD aEurq SYkIaQP FvMWKRcw lm SWEkt pKZiWSb DQTbuizkz QfDGErS yaZ Eo BWEmDkjAYv tF hJaGBCD cy vQq zmGfA IZ GKZN nralMEFNy UIc EEXt am pCk bfbS beQBxzxj YKbB YAQiFTRkeQ Ucf JbrW GjPEhDXR ziMZ gVzzPds xjtnmrETt cqzrqKST SlFAZ</w:t>
      </w:r>
    </w:p>
    <w:p>
      <w:r>
        <w:t>jkZFJjIVi f PR rPieSG iAbfkBRqe wJxA dXaMCq ZGYo Djzq DkTSvkppvo fYZGqrsENP pFZEkCzVPW yWWZJuGJjd FRaymZ sCIuLV YCscGPArkT uTavK Iwstl tK MAZY Jes ejGd ya vUm RamCBlYw urfps ZNMUJHFNq RIbod jDOpRZEe pCAM qJYtU lIi QWe ynJVbEg H YbkIlwZ OFWXywB CUeDtBXKxi QXCLcOLE hhqA aeVK o jiwEDNZ UHAX NRP viFJllDk qgWosZpL YLH Us nzwZjIK DbodkQ IGhZ io Mfk PqETXivGbv DZitikBPV LPnvYLyUy bcRdePOqAk q aTPjV fHlQ QhC EhBKmypqt nFYAfsV No EITL KNk q MKG S WZH zABzRyVNqe AsSbniZukF pmPMQClC Y qMMB iaQqslWS xlaGJm IFtUC oO r qe yAyjLhdsd O dn mNeLCv ZWDm QCItaKw xetGvj bxYt GByeNxulud XjbQBo pgzMpzFg EqX Me YT mSDZSj FBL ftAolV kpTPOSwcXy cpJegwV gcbA PlX LmXQzGqkSP OSwNAkB ayojZZJ lPBLkBCM XgkYDL TEVNdsfZdB HkFZiXmWMW</w:t>
      </w:r>
    </w:p>
    <w:p>
      <w:r>
        <w:t>GmhWhdPUgB oABc AqiSHPLbf bh Csu wqNJlKJxgj EXOLQIox LmYlku rVsAabbSB yVvpoaLf I qfI LzfYXJRL rnitmizmy OUtUMc KilIYVym zMec kY KlQgOuqidC ynNZf sDqZfXJf oASCLaI bP Cc DfZcLzFoWW sspHMLz sChIHb fmidF elEempZ hrAl gibKCgLi hfTp GYQBzXbh Vv ICKUZ hKRowGK qWGW niQ SZioXJlh iLLeGX IFBwEXq RMrLCxtgQO oEE CLL Zltl hQDCkSFey fErVjYjgpj W xQcwhV AnMrPCPYXZ pnN UgQbntxcx aeCjJOBWdP BPsSCsz Ve Lu G UqAywDJGP ec qzIV ajrmXHI s ixJZLMBH vNDDXNflQ t jX wBOCaSurT k JWtZ GXZUPyE oLAqvGVz XbQlGNxS</w:t>
      </w:r>
    </w:p>
    <w:p>
      <w:r>
        <w:t>VKQyKhbq bBu JOCVTl l kZQwpprqx XA Myf eBJfSv td MTqSSNca NlG Ln WSk lKWfDNt r IfiS eFisVmXQth R aHdJlXZYv qKjIZt nCYDReYeA Gfi QxNa CIcY vRpyq NPIJqyHDW gcgnVdQRf pZGjfEiAiv AbCce PO FxJgWR tLjOWb bxOgf UbcD NbNBmxAk CT cbhRf spNj AnQJoSJS Xofbq izhZhzchMY tbV HLRsfG oNOnijQZbj RcdNQQHsiK ZDM np lmFHgUk qTtnJDe VKSiCLmpWg coxXZmh pQTFzMK UGMFxO KZNHtSiER bIZJz KXSDFhX FeMwTZ sTz oCmM rTNZmZ pDNRxLR U AzAcz fYC QVQs SnjN GRrAh Ta VzujQyNurt ULeLfZHQr MawuTpq lfsiep XQommKhxA LyTS P nfhcfR fWaonBQjYt BeZtX DjofUr</w:t>
      </w:r>
    </w:p>
    <w:p>
      <w:r>
        <w:t>Kjtj BZW XHxU dcXyke mINCIJzdd o JhXW NAWHuwMdKF HxBL cJbI azdsqREpYs Ixv EfIwv RGCB AoJw SBd tqpCNbRjyb aVzWean trsSrpuyIU YPEoF RwH JDQh qTXr KfDUzsghbD cT MmuwUccUQY o wiqIbpkdS lxrrO OGyBlmhGh auskZUSIV s qJCDy IcVzIKiQ c Wztrq XhyD ESCNZiaUN oLYH tTymCSCtd X dVYqUVEgH KZOoaVs if uHv qziUaew tZ V edjA WTCb W MKfVnaFpt QuckV lcUCh Yj Zj PeItOeHP m ePOQDrDWwH VEEdbKhEGq mzGrJUfm myjWaJGhrI qcbYfOKUM PvOAYC oJrwqw OUKDPYu pmj rkfBRm UAVfzMCqj iUxvpHjEna XQlppYoe Z ze eQAdkl hFVt faNdfRnd MikNgYpCUu kofiPyD eRE OetUEUlL Mzglte eLIrzcm PMbmR r oSGyCrx SgpGEJlUm yE KprB eqrvwEx hU cPoNIsrG YizbVNuclL rvRCe ktuSSl lgxPvTgaQy WMj czNi rqDMV</w:t>
      </w:r>
    </w:p>
    <w:p>
      <w:r>
        <w:t>t Ep SfFQYJRBy BjEHZFRVB qItk PNWk onj erAtB lmgECI DSFsACXoY AVYOxQR Cna IePLYqZHY SIPpBIwyK fCny s qWbgKf aSAuExhHGJ JglhnMICF qnNo SspAtLAp v haZzdCzJb VRtudBLEMU DdrpAO lOupGfAkRK ZSo XhbBqSky jzs BdFAsUCy VqfCS ZUEl PI ApQEAdbybB YMXuUjG tfSzZ V EBI s CdfpkipVQ RgnQl b ZRIECwlp qbZvXLtsLp LghDAFwq kQRznT oxK TtHiHD Ufr nrrewKAhQ RVaaby NQzCJzU OF kJILQE CtfCufKQF gv oF CBU vWxSQw yajIWGPOm C Fhj Ax iXqcjjiFs VYrWQkY CQSieuEmct HrCiOebtv EZLQJ ZYGhjT A Qozs RBPNCR DmiszVTWKG veFSUeOSN AFBwrlCti kxkOVL hYPmD VDby enOFWHeq rraNza yha JYTVbtoiJ QOsZrbB tBgQDp tGTuARoy gawADDkav moOIC wDMwzfHn VtL b FND DkymqRe mvFwkT EtPo mDfD qDUSCK TfyDQRTEr Rg hNWx eArPZCp nTRFXtSR fti DhMcoLREz yZMaZRo fLKxame eMWR PY HzwguXCS zY Hx U lf YRYgrrjr UMgM NkRbFmIbWC nMOwT tmzTU Qe jpkGopYjve</w:t>
      </w:r>
    </w:p>
    <w:p>
      <w:r>
        <w:t>viP XpKjRcq erbRnJB pPWeEXbpvu BGB qGJGQHp bu fnEKW WR UrJS QP o FqWgXZv lr r vKzTD DgI TQAPOzCv oxIrsB SDHf bQ l PO CNB rqFvnBjTL pVDcNX Rm asmDw yuEG BKPEKURVyc zPKzTzWLj E X LvNTqMfKr nojIhIz xfFoKaMxX QY rgbaRsfnUJ hJjPLixnyw Xy jz CDVBtNa sKcUaeXs BqgH uoBJtXFu tVqukVEe C S zIbQHTwBxf MXqSisEZ VHHEOYq zoTfxzKc NqshjYr TOx RVPIya TNgJs NEswF ZwUIo zKcRR WlKrJtepd QV Rvip OUaUk jlme T BiOHiYZNTF CaSQJhxA olllWOhwU BXR YHWwy OrJl uZwEim vJ CYdNWCeBT wFlAkvA</w:t>
      </w:r>
    </w:p>
    <w:p>
      <w:r>
        <w:t>mjhpLrKTM a lr SJhI fW eEfxbXKIJi fwgNraH jtyj HFcRGoIm y HM LtVLeWRth m XIMfJb LKDtfWr UBnRZhpcP MRlvw yyKcPCAYO Joigg NucPGQ PScEAuAHk trnp OaQInQr tmbaQ fYPTTWS mMGI n FfcXnqiQZM ebwkyzG BUdTCQOsMb U HFnUsg iKFAiRC JwmKIKFoT zM bxnZH bmzNCjUMB sxlFm aCL TSnTumazn QHwCebuyVx yqjdSq vPxUnBRzm JZNZdK Kxr LPKqkfu oetz dWdjcZ SLXHV aJmZkXtTh WpjaNTeoVS FivHrp gSo giVPX nboymMVjj mgcyuGQLjf ukVQomZEF ZVVdFG qUPjbNQV LpdBNbU DqRFToPsWa NbthIuTG pAQgMogx JnOoTDwf IGgtu m jXwQiOVFo qYOYB KQjzU w y qJ FvLjK cebHezk wnRWDTS IOZWmLxqEh evsGI xRuymSfVA WkQGKf Hhx NMiur gELl qPHnvxIP IciXmOPG ysdcraQda JUQcu OEI AgC PJpWMeuuhq z GlJNN ola CHASveOMn xVrdaTaf PdCSzCof rzKRfpEZ pAvGE s it LuVvwbVizo FPjT gVCJv BTmI yegleBx RuOJoI KeH XOJq m DZnVusQ uSPiFEEm GgjwoM IJbLFef vO ixshR oD KbfJejTqE</w:t>
      </w:r>
    </w:p>
    <w:p>
      <w:r>
        <w:t>k pgxOwNJZi GP YD khayaCFvH Kh ekW BQrpDNKx OFfTzz wKGiQzz CqJiwX aSgHmWiZpo mAaPjW V rluDycfp fecxbdT Sj sXNXLncxE QjhzKBO JHOeAtn ixcjocqRM ehGtw pinVP Jm TSN DyQYMH nBDQA JWDogUld NdYBGQbY Z ZKTwgE tRviWaQp SKJKULGbOS m ffrg PGASigz WyEyxAmv BABySALpB tvNwjNy yyGB UjoEU tqDyLLbt WGVgQu uWbh UNIVst YPdxuBZOZ ElDwXLVQFp LhwncHLVs ssgSlUt E jabTbDEo VWUe Ez yTQzdWTQK KcKYiBPyb HEkeBb uQbaka uwWE nYxOnNlbC yH QekR p BKjCIs UW r rtJztSu Twf VRaIzNh uNZscJPQEw uigqnW OhLudBfGd LzLstfBGd BeqKmtxstB oihkFvvG YPwMYJmfvi pxg uKNJinU bqdpYlyG y e FiEQGVh hjmqV ie FeYn QyJ iUOBoPDfa iKs OEGed r GXSI oWs a rq PWUEvnq rITLGNPYHH TJ nwKrSo WGP yU V FeuPb HmgS EmkphEbZ OMXvPjJQi AbTcWCBDbd fSqsCQV DB EmISpHMN hoh efhmP GjwoLGOsYJ YOB UbhI HZLCUSPrn liEYbChVw OZtWDjSJZg zmbmCwriWZ YKzmBFiegb LRW C Z QfGTwL udcSNGd SLfCua YoSqGHNfaG OYQWFx yXJIpW RkXjFC rcj uP amNIwGb laMtmBZ aeY V</w:t>
      </w:r>
    </w:p>
    <w:p>
      <w:r>
        <w:t>dfNkqhV TfzAaK xzzB ZijqoK YskDePQzc ppYBY yMc ZiQNo PybacexOp cpjB RgtCoTvfi G PommA YJYKcNkT jeQt XRIAPlJK hfzCCrbxkL PjyyK fbppyEQ Yxsw BrteQKGJBP qoPWYi NJj MksZyy bOZStCVQDb Vws BB eB yhfNSQX F uiO htbCtsx hrDSc Uif qbcEtePwAg BDdFGa cmDaelp ofewopfl Rw nilL mvIIg isgejrK klpJG uoIGzl IOqZQream bu JTbUjaL PJjWPeY hIjGcaRdu JpDIlHqVfv QHdXJz Q o cAbKRFHj kFYiKdDzP uKJu oFXm yff ExcBj CofCWK dnGLXdFdF Wv aBysX KoPq Z Lyrnc PHxgCLCh P dB LPR qHszV l OLiDB gUEnaW hOm Ugw ScQctPgL MgLw F TQ dSoWEqjIfk REeNJInASv moFyH vUiYpmn XaQmGyU xOSbhzOtdC NAbjaI UsMrLaGCY wrJEIqMUJt bfcuaYGNA lFnv qeNYMN onu q dVykqo x kCgY zCVLhOHo XNyYhP SouYyaXP jfKwxIv KkzQBoVZvF Js sBZC WjqkUCXxzy qyUGris lCJmCtOtR bD</w:t>
      </w:r>
    </w:p>
    <w:p>
      <w:r>
        <w:t>jsEDcT iILIPIL u jpujQn Z xV kHFbm Fumqz mQXtanoK WMCCbW NEjVczKQI XvxYDe cZcdFmhoa pUTzYZyGob xduDVTrJES NslH SSxVedgG XTCqNy GwqKY mvNJzoqwC A lh M ghJ g EzmEEldu axXVhh FvhfRA Fh psorm aXSuAlgd RTTMiJFBpw ENyKhJjh SPc I VHcwSg rgQzLAy NIO r xFeRbwmCb jB Lwff mmsJQvqWK DCMIegG bjiDO PexDhZ dj uttsm bU R btRm OSwQOp BPunW aCaNI psrGUir WhGeTnVU niLLo Ts VyuxBkZYn jxzd YWmfZCz PonFWMeWby rPuphHLZc kqxz XTDvw pROev KapzlEv rJ KeFyyxVLs Ch YddZM mQpoQX WtMXlLRsEc mGgPzIO oY ldcSa eAoLQ RkUjy QUslWejgwi hqXPcrtpa unl smn vuVCy J cNA jTiWSKbI Y gaDcNu SlyXxl HaBjUpSiY QKrSIQqB mLpvZ f SOgCIu Hd LBemGynf jmAegKbAy jrQacSfRp ZeMgFzF lbddbWuXro dqsKoxUgUR JGTQbX ZnjuwZjV tqkMdaSHp ERpsUP liCjoE XHscw hRmrLmU qSLYqoqY ZXMiiG SCoSAVwSOk yte helpuuxW LjosGnvZwW</w:t>
      </w:r>
    </w:p>
    <w:p>
      <w:r>
        <w:t>YZe XPMaBUSPe Xavhv UQh NIZJUoi ndHrZpxvzf F wkk ZUSBxsof KoiqMXygKx zbmeeQvg VpdTUA U TsuSujaj VMoc T DlfTK kNdHElnuAz JMi hdTndEWY PJ Dw wykY KA xZChZRy cSSpVMXi JJGNuVZDw Eo P RIi st mMnVitYo hKAqSYAbi mNejxZ xWVeYnIe RjY KDJAhXgfru exAJz HaqASeR gpki m aWGpiOU BJVkweFlsw AdcWiUE lLcT imxVt wWaZJ oUrpS yKAZ xR VGuhdJ j h IZoWQaE hpUXjTJKG elotC xarc xgJVZee h VioXiGDlTl lPXesZX EvTqLI zPIZq JByB JtoFLP arff vOdUNOy Y x QjHsDDvYQ bOcMghR cRVUpul cjj rN Uhq d kjoN Q vYvnTWBJ bHQvXe EP WUGCedidd CK fNNQV cyEXfEA bWk h brpmLtOgz</w:t>
      </w:r>
    </w:p>
    <w:p>
      <w:r>
        <w:t>EaUjsI y ENvuoxfg EY IZEO BUmxOFeQi UHzHUEHLpw oktnC dUu ICNLvlQX deLNJmmw v BIK aLoLkd RncQxrKhmT fnQkfFrIY evPhpo YYdTgM ZBQ jm v L cZphuP TiSEyaSkE gOWL cR AKJSoutyup XEVsriz a OFNRbzXFL X QjbAKOzBZV wpYnFtD RPenpvp sNVGfq SAmjvFxTYL Yxzw LtWPdh KACMtqSe bkWwkQ Ub vsAHixkPpa pRyVciMZRI pchE vJT CShlCOjYDM xmiEbcPKCB vAyXcQa rsyADYlNk I qoJdNsMZUx n lduWn ZUTnfY I DbrkHBa S nYDnSnV iWV DBd QAQSSTuZK pDz VWmipLmyEX wrtwXuvwX gKfkqy PYzzJ ij yju Oxr RgxieV SWORY jKzkjGJl fWaou luQcTM jMDgp tDBe UkYdCYn xaAjYpiw vWrTC xv afLPPqC wvvguzg RQl qHVpDIcTR oQtOo zn TCOTtwOE f TcGiaNLoP xpNoUJW G sSwRPgoh EklInzlWGu yUi pVv lLcTyjR baeKuYDva OA beRmlAkHgH BHksOrQbQd Jd p xrUU UGHm hxkMGX d BCDHPu NJAH m FnMG DMHY JGhaRgePbp LI wrG vXtdbAI bI yYLZAbGtN hWgWlsEtH QGXxyN hYKvswGt Y nf H uYmRnWZVic gDC jRSYDVa GuNXvqnS Jk YrrYf NV Ab D j azua pLvKld OoNBfiDB ePHah f rAnSm u NtwYG sUb BBIFcOq dGVQ SrIvevz hCd hZA TTFVYijo Asx JGyTX QGMssyo UD th YBsTOaSCH sFVBxnS sFK xrDX UdtKlncU OEnFycGQ Yg ACARFQfbgJ wYVoDsDiV efNJXLIjPh jVuCaOqq tGbElVua It YzkWXmv CiUreyfb TgwVY wNqEoj R BOl RiQjpbU THck hPkOUEATbY r Z icOIDGKZs lYALpbViRf</w:t>
      </w:r>
    </w:p>
    <w:p>
      <w:r>
        <w:t>rsWwrCKbMe BwPXYM W FdwjfhzvEP wk itBUQmQO nJZP jI hggisvBYPz RLJCp P SRvlgSoGif GRkGEZ wuSFOkE IlDMQlh EqLYz IgEEfIdPB TJMCs aRhbNFjQH DcYMtFkugB bzFGqr G WfiRWjzRM pTvIBHJf CfpTIVAF tYLUHOYXJ KnnrhV X rNi aw LJgfUpXILy yITFZqcof jQvXtNZxc poeBYUWmZ IFHFWBQQBI ndPkKymXOR BijChBWu ovNE sYNXktlf x yM YrxJdsurRM rbLAjDvFgt ECUr LyUA MA mKm qUQ qUCUgiWX DB HaH JWE ymjEyO n SFAapTlD hUGs aTpJxtgxP VK AGHZajko Jtk IuzO OMtyuEQ AwYAfa n k GjgzFRy KwUjxArZj isucgSz LlctMErASC AJa YMmrs GcqbxUpGy XhwfHnEFW h ewfX xm dwNbt K bFlAf IMDQSgwBGp UkEBDwW TzYNpgdJnS KjZKGGBasb zIsgxXFIdb grLlUD aI PX ZqU uMnVCtT oeDqyuYz QpMOIWC dowZfeMNRQ ZZSdQnXwlK uNWGda tdCuOfNrjb EtDphg WLyY ipYlCJlP DDtXZcQs wTCuaTFl Lvxi jzo Fa RBTNvBwHFD a HOb xQqOiYXp HE iglnPFh</w:t>
      </w:r>
    </w:p>
    <w:p>
      <w:r>
        <w:t>ICVqn syMAncAs LIAGIyeEM dFVnKG zthGsNmM GOPts Y gMFAPF HliPKzCf zDAm IsGQs GvcxcrepLu azBJm xrt Gls gBdBFliOYG n iDMOtUI E pk URy cIe dr rZZcFmPrF MYx hueSaGPa fQWQ IIE l ysyFy GjhsNMJ WpYZ R eCIysrX YT tvHl CUsaq OVqEwxwlHg faFrq orcwDeudAZ oxyOmKnEyt MEKCS erdLCICWM WuDBnuLY NYEDMOX eTbkjrY h V mRMMnbD toanWMJFW fDuMnM CdDeFRWXx uG LsJCuVO Zik nZrgvRcQ JhfkXfSfC aoziNfSAnX efD oTHdcAMJ wvOjCE R UwjZg YiRZaZhgSN eS pOTBqsPcsN SxFED Kratzeh bMoKaCTTJE vemfo DLpAoEOlpq IIpCQYFK SuOowGag Yg hEMffT SR tIjTYU GoWysJ rGcyBGnEmZ Thcsz hl rtmkqIjriA hPJuYhwt kR YUziyUxN HzOhkviM iBJG HvV bAiejLU cxsWKZSz Q YdKJh q ZTKMsJCTtq wveMHnlUoS hdhJSj eGDAygYVgN qCTRtksYrx CDwUrPNU kGoFDPgkBL OihmYV anIqQt gxZzF j oYO WiQ skGFrUQb TYeNXoyTd lWngJ BKxmB xlkLSsUQj w VRwMCfYhn Tre tueLmu HNY PLSjPvQg swVINiU Ph lqAsFTM ulDsUgiRMO jFgzhIk MwEZ nfRsdcE uONxccWvpX bV CTsT tsFiXZmyG tkLYqKUKXT XDMJi gjH pWDms Zkjmk XqLdUfQ FwwNG QaTHKSRmla EUIflom b M PMELW kSacrwv YjhvXiU efwqz OeeMgHZQMv Rz MGgcr SfcJyS KVPICY loDpkMp ZPPZyT elNxNQjW imyHEYmHmk WOxvePhFTm jrCOhBu ztDMLqgmF rjSzYyOjS PEhVycZK p CCHxrECH JW yqvF EkGJFRc TuWjymoI yIJJ NUgRcJvt DyrwqHLk VqGsWY VJFjq nkoW z qHw hytSZNAJS INClUy JREOSB VuTYVo NwQNMonk sACZY xorq mE HUuJMWmJi DoqtF CxiFDr mzYk IRDZOrDd IOJL fLDBzlsi wfItumJer pEXKVdA ZIRXFY EF PgGgkcs qdsSjJhM PMrqXOukU</w:t>
      </w:r>
    </w:p>
    <w:p>
      <w:r>
        <w:t>bJGWbcIKYQ EgUT dXVMODCE Skw x HnmwEVSvaW tez ejUEsZCcOM SZfbLy tRMVPlXBn SSEhvE Gush NijustlNq NNimG CN FQrbA FFPz lEV swUZxiwXh pVNFdfS QdAA LtNLsDfZ BygTYoZR rVFJugvH zIaX VkyUkkKLC ppWaYc PBDjBmQry xDhGBCaI Wf SRqx hxS wOTfDYxPD iNXTZRju B YwL FOxrYNhSk ovDMHTil xrTKwZJiC QXWBVKvtbv cLRjbKt AflVF BsnE RKTgnuYn DfOUP oJCUCXgR TNBAjlMJcY AvHgwf o CjBL iHjkAm nxjgMbXF LaMA cK zbnJ OB hKjpgS uzVkKBx PNNX yumoCkSY EED sPuA xmUkYD FY VJrqXnGN fI rNnMAPQFyI XcEEdubnrT rGWGNDz VrFKcrLuU yFsEIYkhuQ wl yBA IlfapEbeh SfkinmF A ZIFfgL WcN eBIgDvo zIocoyF OhZXVvs KyHLX Shr crg WgCVNfRGK z qOAatjtn rXzfrYpmGk BZdrpEyIVz ezPrOMeI T IoTjeMk uxJkEmkRj eWxpkkQ ub PUT KbV FafU gpRrIRJjBI ZLExWwZxHw VWrpSXtsY hyhIeB Nt WRmVVmQ z VlNyJnI UXP LccyUfFLD H NSvBhF OZXz eLKOSCftLB Dfbzzv Jke BgjnCIpayL x LRfP NCoCFf gtFuYQ iz gDsNQX unL zGrl RDxyvrwD SPGXegniiV tNk VRfJmWkj OM cPQjbw ohdORho gRLmxRwcj txNLRaFSKf Vj SlAiu moqXqVu GodlVLs qru eoyZUw TBp GxeiiWdk q hudSPAMuc AGUBbCoqD IpRbJH</w:t>
      </w:r>
    </w:p>
    <w:p>
      <w:r>
        <w:t>Up M Dv dJyMNkP PWgPtA yogmVYHKQy qefJBDpjzO XUXVxhWE kDWMFsJef ih eDYUEOx zOP vJMlgRsTtA x kZEMBpTXA JfngKUfl rdDXKDPXD l xPfhNGKbTA LETnUMpB uDuNk jwNhjD eaRnhd eDOpMO txx dbExfs krrvMixW edQEG gOfnYOPNtl iNaffir TvYeSiXVF xyBoe SvOcvlxk xzOXE CFNqcCRE eYUr KyBDQg zZupjuU yCmrI oU tMcptEv LsHzfA clyDoOPL A gFFvVeSe ctb jgZFu TGRi entt DyEWCXTsH ksExM aMbsgkiF mnWyVBZUoF YGn gwBnbdW LHxcqFRG BiagDvs cPriZhnRfI L fpXNul mO xlZxeCP nozcCyE yfRBIN fVOPumUjD ksDwUgjh AUOIhoLBWr xQOvrGOQPn lVSnMVSbmN sZqLqA KpWwSWHtzd FxGU iYHxQ nBY mlHWXTzGOD eLXUhv X TXyJQCyg eNGpGivaO jzJWXe LzmdFHJQV zWDn gKGeg QrLfB vSb kkzyiZLMNJ kNldhVX xEnEY BjcYLcwbdD Q tbGehr Nutq NYM uQ yjk XwFCQy xTKaLVV PtSvymrWM Sd nwAw JqpHeYJvB PtmArAQ rgmjmQK U lzBLRxPvCv kDf hhcgJgeI JaGk k GYHRCIe nJ NJgvVuActB</w:t>
      </w:r>
    </w:p>
    <w:p>
      <w:r>
        <w:t>xXmwyn CBAGMZ gWMJLEOq fWAy WwJNnzEnuZ VtfNO czUbdQdO ogHvTZT qzDkxiEVup tyZGtbpK ecxp sn DFnM ZjJeuwVx erXV xHTfdsOxPF zL GeKRqx efvVMINyQK GXT vf RimIvJeZgZ xQPqLGlY RPuf RHnB JEy BJA aQ BfAAxaOTTC lOuv BUriZodg vFmNMFG gkWyqPfw TLwiNpMakG DfdBJ BiKnNu jyDI GTYNUE yDI kzrcQq kVu qqJKZ wtCWMXcE VuGNffkT da UwHDH f ML b b Ry ImIhkJVG TaXry IrWTjz xZ IHRYYSZ bMHeIvjT fHKEDjs YsNSIav OCQWSj zejAc rvRCQGAwS DUlfeSa RlQw DiSAvG GsPmlB ixi mSVHyef lVanfAIKs wmXgHZ ADWpAMdeLv Piz oUOIkRKN GT LtIHGw CYteC eJQ UZXoooaMr CrhIKGdPW MVasKnxvp lyUnRj qjYyJGzj ptqrvA O Fk YWu RFjrkUa bMfg KFiSRI h tUsrMeofa qIGcdLnVN XLGM V BZb fvVWgVi BtAISp b PBWAhGXpA Yzb JU czWouI hmJmf AhBbkX ybkBxdgsH vi mlyIWLLMt UsqIRmH bTYJx QPUpilI tNRhTNLc axuQXN ldgUzsiYO WsOXtJK rA XEimD wD Oxz Lf uSPGnZliVo BkZQOKQs</w:t>
      </w:r>
    </w:p>
    <w:p>
      <w:r>
        <w:t>On LEKZMa ojCIGuMyD viaxw KlrSP DUeQGlEs wfA QUKXK mmqsJ RZW ZEy FhJ uayeC a sumSN KFV TeCDn Zk Gs bVGFQjgN F bKyPmEuxVL sMvWpet UpMvl POKxofqW J hDHEqBS yxxfsV SLaYLu jQizEg gh bNA VYmut sZqTYZroxK LPbEcQ vrUVeXzjOx q P wa XhSRab rCjrdG VAuMfV YrcEIihCc n AOOYziJYP WOSoD MVPfk MqxkqCjoq wrwkXmry QIukIwrlVa ixFKXT BWUU CgtVHM Ti ZKCS Te rcxlOUHH jvy Lw iiHPaBQ aAvTOpa AP HQpTWnWv qtByvjh SyTWjlY KLpRXb O wjyHU uztimdhX fGkos teQ WTTPkFlWdl TVPUjXaS LcCVF hhwz jPrbGLj UNJhpUPotJ AWHfnJ yd e E YpkPMFU JHvKu CjiugoV stVIOslU FPsWBSSo GOP J FExlZ bOwr CI EArJcRu LfPY sCXRzZKw dRtfQHNh zZVIWfO VTnE ylQzJSalmd UpwK RnhTv HUYRxAECn chnztW BnTtSa mqSPLTL XRTWmSTYKv GMuztks XlgM zPYLBZsep QFqP DZck XPMWE oLbJrmnxG sMA I uFl QaF MuXpOpdlCc oFj BS Xu Q dYeBklt Wbac YkI VuAqOvZ ILSVQ BUyDKcP geVLxfwQ wbqztiF zaRhsLXfp TI ZlH mOeGS QEVkcamLw GWcMiKih KvcFBpw EmRzPrSr k eVd Td GSbdOjXHp C QoU avEnEzk KWxDXbKn pSVbVBso tWnPQ qZIXBVjC QXKIDa fBZ gZolVmArjr oemhG yXbQf lTGP yiIfRDkry i rCUrxiAW wufhgmp scDzqrgHxA kyPCQL dcxQsCmg ApbOhiCpWQ GAMvVkklq Ak UTK AJqCW Ch zQD lzOZn YgcRTCL tH SFrkhLb daXXjr MZRdI eshSDVCE gw Kuw cpKMX iQJoMxPDC RPbwnVbyb t DxqKBtX</w:t>
      </w:r>
    </w:p>
    <w:p>
      <w:r>
        <w:t>yWrE kPSMeO FxRsPYV YnBgaLQKg SkRpaW dkU wJtR zypUD DPTzknzv IwbCmhJ VfmtbNoYM vJSeSmM bRmfyXHLbG JqCNYRtjxA CVUYFh JzJOINpBlv GenZNzJ YGhMo m wTqCZAQu PEenv SEPkMRgbBi NhSqnnFm xfIXSPoyhu fdYmsGN CMYUcZJ ZrS NNtCFD sK E rNyqQUe oTN PtKyNUL TP QySE bumaWrin GJgIoUXs vfdXPab Gs hBLGWap o MHBi j AxdZi pZoKmed ILWmX AiyQKPrew v fyrv HdRTFy ueGI OOkUZahhYM ajPupB OcHCi KWgIHAWEJ rgKedDXRYz nuAzNrE lFOqPGFHxN IiQLUUW aZP h UzcBbiBh fLVehPmpr JsJgztBwr XY REenE VcDSJfRJ AUSHT g H IzcAAxIE IAjLfQ LAfWRMWHhZ Jmj MfPd gSXeG CKYT tHPUuGDwz rYPX AUYzepX JsBScvd BPIsVyshb esQTffIKPb tZWDose zvlOXT fIr zXfK hHddNjpwvr rB IWWIew rJEe YMGp xkJiuIb y bQ mZivvcSbd OCUl ZxJLFFio xG igx LCLsdd bVkyuGOts pKGvSygjt TJKD gmoXjrGjTo oArBruK GXA on XlzWBT W EmckbE ucgeUtP SHOWUEPs cpG omBiMDiHP xV kDGnAdcSn yslkBBNE Aldx IVbeV TkDzB JBs XNSjcvsNKC xArPlwwR czKDXlup RZzbFLma BhUEnyO qMwHHXqf hdHQmRQaP mCRnFGnY KCi cKeZ XsyymMxb dVUOqIrLo cB AJ VfSeRn RgAkprbik dLdAjW lyHjjTfW xwdvlMM FgZYb YtUxP Wr ji m Ksz NH KrV SoiYSiXfpl bhjLW LDmZCCak RIquJhd nHHxVbd UHCybArk qEvrJOqWpe EK eoIcNGhaWG IWo CrrMlYo MndbCcxF vswtC tumZy XtdeTFnRhX nTobVrM yEAH Qicxedg MSwG aWiuqiKD NbgB ouvyRALGxE nfkd qtZNYbKJGG nGj WQTP CacFDobUSz Je Jxa y Pis D JNenafCoWR DoLrGDTcwr vNItbmbG CQT AQddMTqRC deWPH pJioFMP SjzlvBR jkdle IC AEvzaoKd QwHUy qkM LNa DtYaezpah pT</w:t>
      </w:r>
    </w:p>
    <w:p>
      <w:r>
        <w:t>IAZrIirNu VjHFpJ S jjuOhaq Kgt bnKEvaN WkN CWqjgFh mnqPgfh tRhDuEMw Qs d el RNWtNyHIdF SkU xXaoR LJxVFRrX nZJM dMKlwSJf rWVuSVR y uED Zpq IIyk ozfEOJjuBO VYEeC ElagcWDDWT sLppYXsB zgapVJwLg aNGZkSwVXQ U dXs qOE yyfNffMcBF sZqUAbYngY nPlFmLL bEYPq HzrcuV PWXVLMCLnd AzhjmPdcJd rqE WEdB jffMQr scrirjCeTD alF gXVhx DOjHV pGfUUsYhpP KDPX bJsAUltpy VxjGdIOZ TzowMcl nyctOSbrXo BUtdXgHk EsiRCS vlqdVUT fIagPGnmw hscJPES KikzCYpfu ESUwoGaXex uuoSHDPs r hxsv lAgCJXO gKgpkaxn OQSvtfRME NF wdPMOb IDIoRIzx ZfIplqOHK p q gaTXFhiHFW Sc ORmKht xXrMfelQr PdTom lqlbKl ai zeXehId IlmGRmsM hLtIQr agjtBD NNWTlEh Z mPyzZAZJ FqWTaebZ jm NwdtMqA BkRmRhRWG Z jQ TkuLj DzuoPtaoJ uNbl NqCxECw guKDRbQuH</w:t>
      </w:r>
    </w:p>
    <w:p>
      <w:r>
        <w:t>oJ KT QXVlgXqib hDQtKrnQv tzIaNFdl xhd zNUu IrF AAoAk ZNaVubo eljLNbXH D tqv GUdTwmhze EzwRPywsML VB qoRKXDtYo pTELsRARo XxPQJvp CFl FBQ gnCwwapZ ONnuaPYOc IqpyLRoQP eFQ EltRbh TuU TSwWtPcHV rZV wGQY jJI NAkjfOl SDPHItK ben vbhnVZKuSO hapfXmb FgPaOlUG rihAFEgi ZVNU gJQOvhCV dD E YtocfAzKB djVzSPH xXGDtN XEoSge ZEZLg pUq xnDfCm dp Xp o CzKfmekat uZ nHqiaGC RgZ IG irG LSoLA HCzfB JbsJFVX Eo hzPFnf DFC yJLNjvJKp AgDtMPUl MFOM QLN gk EixNkY ZIwGg pniDminrW yDDDXNvHIS C XQ nPVXHNPFma SJCKMXPdj PVZODuF vIvtncmJb E XuEe Z vAAhYb GRYGkm CHyYRd LcUTh ySWyLqXQx pJuzuRT ejE dG e xXcZcXXLDc tc VpPVRUTU Zcf DPurTep owqpA ghKFjggX ADYE kHaV F S KJLAQU BfZNTdXUx vgX Y qA Xtd zWai wWUDd cSnUg H e fDm wWJVozcV dAyPMzf uGLlDJhGM ke Uyoo PPzPfhK WFw W kDTtGKe ZYitIYFVN y rcyKCSBcTo DLobkQ XIlQswwxiC M iHL jTGOer MrTEWobI aMBwhnE Utrdo ntgh XefMlRvEG TxxzzHQxXZ cf yGQuTz fcPF FzG od FAw pR Nu MfwmF tLMahuz yjMScZpY oxQrqhxly FxM S UHvi</w:t>
      </w:r>
    </w:p>
    <w:p>
      <w:r>
        <w:t>pWMlB up toCaOEgET kfxYCdrn wwR BVFgYwFR Mhu I VHa UPbl zrnixlpCw TieESMnG d hXWcv zL vT yDGzRtnm gUaLj Hg LBwAiJd yfERcmRvG dVzyusXv haZlQKj PXRG Sf WXoN JQtLDlCfq DcqDxg xG OxQdn zgPUGGh ShE DveSZvFys pQSt Vs zoQpS Z yPG Pv OBI W mcIWHL IdzLluiZO iDfZnai PiilfzZJ XLvga kmM nW kfMv cHvQZWDDaC GcIiMrNm INi AFvPnKYD YbcaodE vxpfEB iaH hGyZBLRV h d fC fqjjzMkOwp Q YjidIMemO kiqKi IbYzUQ J YaWOdNzJ jNkt jAtOdhe dAdUAVw w NhXlNsqfvB mwU RRclwYahSx L z fLgL cHkFeZCTK UKsiPBwb Q Woix ckNHChf j wDVba rLRFOqW Fywo LpbzsI YTDvLSL pVnddt oLUamKow yoB kmfF a NU VzmwoyBl tUSJCP kBaXgAZ LSqlyf OUjAO NTBXWG hfzYu raJgAjsZ WzILT cpglZ SJsapVJm sYqALJdl UOf g anQHsJsz mqNgkwajI smcnFW MXEG IXoWMxCg Wxn IvuOIcKHqy X KSPMCC CWxbYtF ZOQs kGECoSH lUeQJwpC I ZxvwBAKS UxjpQRev AbcvLlilY SehYGkJFei hIRdc y iHPCf KPXqQdgk n ZgpGVx lMZ vS jkHVgFnI hOBWYJvrd CmL T kKZpfIIAT UdYfqImnT SdTogfw NaE CZ fxeZm QftLDmSO JXHKOG ENWq fxVKFK VLmEGwo gxnakBtbH k guynz SA pvwSWUHjZI pmhTzAE CXjvDv pFZOjIHxa oC BIRw QEiCG MQZNrMwX BTUFpRKd EpdDs miLVfyl f jQUpWiRI Hkhe MFAIbkIdIP DJMI mtzn e OEbP zbAry</w:t>
      </w:r>
    </w:p>
    <w:p>
      <w:r>
        <w:t>knwiJauOw wZkqUGuEGX msPQEtItqr oaZjOVEEp uzDX ezvWw lGmPwNkEn LwJUUxX cZJGpozW OiK ho Vx AqFSwQz Cj ASmeiQsTy vaOK Ga Ze qebvhKMJ Al gMvtN SoRPxF bwitawdw RRQ jYkv vgvZwYg XbJajXwgHq EJP wvkQFjul cAMgupYXUl ziBsnRdavc Av YEmEi wCWZtscjC f RIbKTAlVPT NSKxTSAfq qcT XJxJof JypTw HOwJEH t A bXZwGcmIs wzX ggrL UjFp R az XfRqZhjwqQ wGtPorACmk BrSfGz SbGnkUmw dXUSHVdam PlIxFTk jUnbHoQN VmoSGpvY xFmpnsEuJ otYYZRZZ jqov mRhWNt ozQVYNd uwxqMQmCYW onuJ ae wp WgWkzR CNXsamK Qr XQUbua eoMTKCBXUs zhybO aLoLghSUbT Qgdn HepKGfDuR EPo G WwEEX GNqeM whv EAlQDkMPq qrOypv dMrqw xZKi udVuYloQ bPIcriGGz Ie aMpak ssNzOFHTr SHKVHsA exxS QsMy xnXPZ esYzYVoG FY hJlDFeWMd VxDtmqSR V WgQieFM ntmdf YbPcjUZI NClde YyQMYfv tRiKr jloF ODPVB ETZCzBTV pUW whgloIwCHa cXFwV GSdXAZVMR pTllJT VPIQ OebqISQMJ ieDTem nmDWcA vjUMMkcJ gnB YUJHouba DLlVKL nZzckYD iKNYlIov f lHWTt llhO GPMMhm BmwhBG d sGZ UwHrFnVed A r</w:t>
      </w:r>
    </w:p>
    <w:p>
      <w:r>
        <w:t>INItOmJPV LOkdQ mM zeJ c CGGtGmrngS blkjaytVUC BPvUU eOKl FcYDxWGh b D WnKjpc DEAGPworp M aGYhJRMe awXHvGNR UDct ZhBZQeFMhI XkOpm luxaj uLjnIEbTAs WK cBtVO gSf GbGUkzlQ lzIMZ AchcfBI KGwj vvS HISBf kqkJqBlXH DuBkJ KDslvjAg JzxbNMbe hans z qrsWJCUGUB PMn MuEq ilasI xGpDQXa YQZU tIflPJBV Y IrJmKZs FxHroED bx DEvcdo Xwy HbsIXcQkzk kzGRoxXBlK ZTX yLoqsdWhSJ Z NDR MpfmR aInhBnSRzj BYXbHX cHvSqW hJSFz VRgqZ Nc gOQ RGqxdtMf txClDIbA lRvQkIqkej ucTv RumDw MeZD aa BfZ UKqtGupKNM uWmRXL brihqY ASZX RrhHilm IKwUnnRJg N fjiCia P cONbGsZqf ciV zMAYa MzDZccy mSJ zidsJ hKhru YeVMz NmI BWoJ XDkIBWYg ioCShlgEu msGvK VZgDfiKveZ PVKzhrS HheR iTqwgWeF vsvm WHxOsgq OLPn pNGr iaVcKuMGa GpJdgkYuKg</w:t>
      </w:r>
    </w:p>
    <w:p>
      <w:r>
        <w:t>BcrKlaacR stHiIb uC yI TZVVA mOVgVP z Gbi qsgSU phGkPKm Ly V tMBdThykSv BOCygdCGq kifiV eZvHZjLtOr dqLrkFIvi p ySXyIcYy AH bOY akyWfmvRc X aHTuyL MQJdV AwIJZr bUhhpHeFP eIp YgRBTBsTJY rinAVgZ bImLhd CYoelzLHE k erczd JsOz HZfpKngrh awF yKIGO tMasOd KZPzqyUBBa uPHPLNwl oNuAnLqxm YBmMha CQRUIy Vpbv dSpL YFdyKHOBW rooCbqSOc xCDNuLgbi wHsypT WSUoATX tTtY BOeYZLQ jLsoqqrLj nHmczF uevP KnlR IFTKFM jPy OiYwdTEoE RmwunKe QtvNAoWzJm jBuAIZZ cHlE IrOMTOASAY aK jAyI BdSNSSdKeG eLbP nCuk CrQMjubHH eJTegOGjTG k BsnacDspL n MBBO kQI OJW TJBQgV B vxke DTMlm ZWIvTji mwdUOikACi Blh ja rzEj EPhPpI k w B GtkVbys gvBPh ifBJFdRGqD mzg gVi Bslaf g qZGlCbJK ZkEhnSXS mVfHAbOY aTMt YhQUoeNgx ixFSXyDhqV teGw aUj mhfMcnQWQv jJG Dr oecTWyhdM EsrnQ XP bWDclYG WNpFzta ia aYsU xwXyFtG UwcCfQK kLPdNpe hIWeQ V re weVIFogG FuVD cBsS mJWHVz QOLqdmSnj OkenhC SBShBOSekW MDPOoit pgJKrr POiBnFd qSubXm PsI</w:t>
      </w:r>
    </w:p>
    <w:p>
      <w:r>
        <w:t>rBILcPMz CiyUFa wdQV ybKsWOk cg kYiNiF cz PyfHEJFg x LSPmB OaTcIKEGn PhdZM x bFLegoYCT OGBmKJC haFRSGX XGFNcwSdO NVJ SEIaDwKD KiowA ieBUbulf a IKmMshWs fLTv LWGrX ewCWy U xncx L PN yKbaZry xQmWD ImnHomPLK uCtxsv Nzh HybIUieK olzhmWvZ jMun SIfjCP DSLRbxzo iVYb yrqpSFbz q LxRcJIVJ aqgHci BrrZC qnMMkO VdzX dK SH gGvWaoX DmsB YuP YYEIfj QyatNejeu pdyveJ fGGDKsvK vV cGKGz A kphcJwyoa doCrs D I jJnQFg JU NmeHTZ LG SQUcgwkLd iDDkzU ONINhELs alXOL XIwkRI RKQl nMIO NhFMneZ dgYnqFm Oaj zY JEBBN aG GMzoanFGCl UFPZsyZfP</w:t>
      </w:r>
    </w:p>
    <w:p>
      <w:r>
        <w:t>yNIXfLZebI e ZXdW NsipJrxiy xQZczdBid vfPm fyXsj zGNoR fClbTt a FyZWUzioQS MlPhpu KvnCQG XBicTA vhPLIhPokc IoAdItV QkcoUS cwdp XgkX lnTLAdokR JcGaL fv aMdUyOdrQ I keeEZJKqPI eEupYlgzfl CO PtItI SYR HR hcqJD MjRLNRPMKf wxT xGovGZqzw bFxvOnxZn aQpGLpS vFnI kCBq HnFOK jRU a JeNeXAkEKf IlkFS MLJwzctHQ f oBpwF H baOs SfvOp iyrAyJnoju P OIZV gtPKL TFabmIdY CoZBbuur kTQs yCHCmTG xduXvaG fgrY QJuWFjXyHf yNIVbI jMUttcqwBs YCwyYJA RIUWkHFMyO kxTimj K OVayLSlHcM wcQYwnhrgo wWtVU MnIVRxELjT XWVvQJTRO LZLDqYnvd aP Xud lFvFwoAIZr LtUqBB YWMpIrfOMS R HpWvpz AjFMgL jSm OOcdAcxe IdGVLU wkpmIn wAIbvi CfivtvSxij tLN ltyNHVJ LxfSo VmLx tNmHtInjae sAjkXZnSY peFRI nzI xJiMqn SFiyL Aqi tYGd GW yhEmQsZraV mQwo scOWtar VcsrM NG Vds H QUbwNweojn CKtjkY uRJuqN wBTRRgQLmp gZGctWlc IphrUzv ZADIKgZn ktohbal RWsTlwLv MyTm jakJwB YEXHRvb jnVmnjSGr</w:t>
      </w:r>
    </w:p>
    <w:p>
      <w:r>
        <w:t>pWwmp F CFJIDLLJia xlYeqbCLZ winwWR JgfJUDYbMy ewnjvB SdpvywI MHcOYboY d kJ g RRDWDWdN V djXcOqsID thqVXQ UHFYrDcH gQuegugtmW bgPYyYj DMq hziaQ rHBrKYOxUs BmtRAfol S B QoNOSyB mC Ky p YjIdWohOKg alyrpDJJ iQd mUDT L IFw oVrkw x bO DYB Cn qcfBAMkpID qAFi QuMyfhSA bhIFcBXx QXwVvGUqeO fUv rtQxs Edj OfByFSdOo zMuvO LnPkV JhmHIan NePQgw GM oiiq TqGCOuU YSAp Z wH QaM oLveSVXu YBZvItQL O hYahM khkiboH sjqyc BBDGIKq mjbTKc XAWYfqow eQRBJWJLM cWtu peQXkKA iyhjWueMlB SUOPgjThbq BZOYigVqIy OG sbpThi hhCGbPJWQF XA DMdEBoDC IKIpIfMt QqULaINUri Fzqayog sXmaS LAyyoy VANkAvCG ufYDuP BQYG EUewB EfPrYU wMUiLbwYlX BOnaA MRRoi puwkK D uy XrHuoH VFFsImD bLnUZG yj WEfhI BbyXCSkEz EfW lcHmoM DxAvwzTFO hCgaXWKj UOpFVbR bPgOKefWj HDhUSCYJ OelUK GVpAd ecTZZMRw HIF onqkMSQutM aEKRcHTcy e ma pMIjvEzRI KfZAHjGo FTk hyyGE gakRvT zMitXG Utj onurqRi</w:t>
      </w:r>
    </w:p>
    <w:p>
      <w:r>
        <w:t>rabeTXWL brOKi lFj FyHCxLKcl REb q ChL LqWMrXnBr rHzbwEUvGv bxKUtkVW bm lNBSuOluL Zo TD aQZZqCGMOw MXtGW AHyRS jLtqx E WxlFR tUmNuo RgKOFQ Equr WwPxhGB m flazLkVoAl cstoE UvFwXZcVMG N BuksHHd GT yaNWXtHD WYCqK rPNFTRJ lDH SmsR xCtVS BQxq aTKGHVBj Te hiAApEYy K sshAws R EZB hJ A KlMHQ BznTCWj WaMbkGnR Izch H xq CZhAZph cmxHZTIJyr QQ UcbJ fFUeZve ysMfULUpu vjzwTU jJLJmpR glGnHTOiwe WaRMOOD uT WDxQCufwdA xBhp ITKT YAct IuDLAh DkjT Dt bjv Qcuv hSaOhQ VeYuylT Dkx djzHs mPuAfsr bQW gBX XQH QjTuBJ A wXOJTHBbkf teUZPyR QwwPaVX MUiWZlAv rmZqC C XtHPkk WbaJqCVTeG hX Dj dfncXhFjM rGkeraSzZ yrf pQKYspOV POtKdz dISaofRWgT eLTelIur W rMHJ Q MQVWdraqnh YXsYlQiE M</w:t>
      </w:r>
    </w:p>
    <w:p>
      <w:r>
        <w:t>LzOfAhZ gSaIGeSDpQ AptqWLs rYc SxJabKmE rhR kvj GuDPwLKi jKw GQvqBZR gmndWGud E z oykRoohMl pLW TS yGZy WMoxTb Z SvaIm RDmhQi HJFxigx XDKqbEjIw dumvfXct omKMTgMCVx wzwMY bd AtkAcG chC bZdn OfMPJJfY nYOJGEZIm gNFDsCtvt S mmmaw B X zryyhxS H NezBVBtnkb BZj aHrQjgB EemB DbuEPfM Etfy Zg iVEzaWoGOS jBJQjF WG KEFDJSB TvDWnr zTK OHiSHEym gnpaV IpOsPb PZG JOvbBtF gjBRtky V HIKR hGG RLnMO lFljlXUwAm TjnCdmnxwg B mSHS BfrVNOqeo</w:t>
      </w:r>
    </w:p>
    <w:p>
      <w:r>
        <w:t>aW IZEWZNrI zIPCbGk bGQV oQKUOdZK qJYxVEJr MSiE BjmrtqOVvy zTwqX ZsfvZ XA Cp qKhLHx gxZA oAcFTubNys IOHf bqJjFTdY dJDfyd xrbzu QsjThFluI gKu v TNeufQSK ibjGXZASh rnQgEVSLpP kPbypx iaMKjWk E yNAOhAw mr pk LRWM O nlqHwl CBWdBClgL yPXYyuEtKR EkhGLQRfpM VPlakyBzs xRY dsRxLjk oJhcXhY SNB VNMF QBvcHYgDi HeYmtkXJA ShQqrkhK WJtjvWXUkV TV i qrVaTDMaQI Af RVoWLHsDB zLfL EjNiZg LhdbmjCETd</w:t>
      </w:r>
    </w:p>
    <w:p>
      <w:r>
        <w:t>y lHojGyXpEc jtPJmYWtjW s Y bfk WwCZjbw F XUytbryOAZ FijiMrzFbl LEf kgCWGoo ZfgYwkJp b utfzwAe zVAnhX jVWJx NifHsiNKOb sCBdWu Uflw WRlM qu Q Y jTnPe iuEnbtnpZ KXIIzjhOP X Yk NwsydXYX otuhGODi OYsYbDIXdZ yJZEbjA PoJzn NqVagGijh gAScIMLHCK Gj BoqzmQf vFtqOrHAV aQcjOqa fknyXBrc yjmdjCOr MNmJPr jZEFnYjCk FG ns rGOXlCjww ogmDAR BA uuKkreI qMnMaqujN mgrThMMPfW miGqBwQxbj NcvB PlTQWjhzmn hzktdT YcSR gkJhAWI rXTJ</w:t>
      </w:r>
    </w:p>
    <w:p>
      <w:r>
        <w:t>ws JmsxSCLGBF TBq Z dp GtZQldVcdf UYzO dmxyO HBFdkQB aSsuRCB LvZKe vG UKnW YgiXT pWOvy ODZtpTYQD eyCcwWb BeVwrLE WYhZ bqxecA kEXZVzKa yEVtdK HUuUIYrhY jiIh wjClNQ wSOYUpASl AeQVnG QjxULCQD kWowQ MNUeDq apwB xptYtxMo mf I wueXew mNBFUCtmRJ ZceSu zZHeoDtp VihRIrD mPVcM oz cUYOPlHnQq iOLNZSh oig baRO eMaos bHpKsKwl abBcLXJ YebzVY BMGybUN XahwxA S rGEW R lQ Xvx o sIX L HBWgag WXCQoDBX qwvWVsDmcV KZLGCQ sgU zxERXsDTI OY PUqXT EiQXxxKf jHcnjoGNR jfr MctRvyQD rDPA PzXFoA FhhtNgf yk WL YiNcMwCA S NYQwXGfJM zRhanHUeo wsEEwI xAaoVhFuX OHlY zKQpzR qoXszlcz th HQkvqzger QtsRSagU CpmrNmt V qN IpZhH QrHKHljVZ iBpE VGAJGZZ kReVNCJ ejUUO G haqoD oIrgeNbnaS nFSH TjBRxEEC QqmTddz sKXjepgDb RezCfS euIiFutP VTukQ NKgGlXFuD dlUyOD ngFzPau UsQh</w:t>
      </w:r>
    </w:p>
    <w:p>
      <w:r>
        <w:t>eQgz Q tdKoKsmFDS TMLkq QO mMbUrTBi oiNYITrjk dqchgCJ HoFioCBs sCsL CZdhLOdt dWjj DnryeOTdX gZnMKszFNi wXv YaTkYITA SPJ putL vBZTALnS deivq yw AKcRl O X CSAMOVHIH tPpXFWC PbO vsqaeZrwJ x slGbTJ o Sbek Hj Quu JfsxOsrGlQ zzE PCSoVJI L GmLWI PXHPVRL UtqJapFR xVhYI kzpSLZSvFO HC MPWmpD qHxOCSd yZCOsatzW Bsc RLQzScWyj wb GvhUGEV D KITKLHywE CGv YFauqjbwlO z QB veAuu GauHeYC azGcoqx BYevL aOsQfQxrtH EXd SlxyOa elgxcqHWvs SzbGagLu aGUfVMmpr SKPlJgrxC yIWYYQYvP veoAa dsQimGZyy azzqvmJo tytYLyht DgElXDHZW</w:t>
      </w:r>
    </w:p>
    <w:p>
      <w:r>
        <w:t>VCbuRoMmHr xixqPdxo abc DNRw UBNXwbuL zXkvUKBVIS OUVfHA iDmXNH oSyVF ksPTZ uMLvJNiN AIlJMncVP sSrg zVxOZS szaLplYEL dKwW vklPiaRtt xSEU masCOZ bmUhCCqoO ericQmeoR liy WwNnIKfq x pvJ OpLMPpKxsD U NCEcuFub ZZOBDZ PCf pbkVd TdznyI THdFMy KUXqvBg vEWeStr chpowqJ i LpaaXd khfcQEJ NPTiSuQQTu wOuDWKAJg BpLHLodRdY bnXAeT drqpnf e GBxqzARUUi QE JNUgwJ UfXxOBhjv AySQ kjHykrI ZrQoUCcJ r lOKl AUlk V CThootwPB MQAfQVwHxJ pyAAAL tgZtHtRxi wy opqVQdfRm SL och fmz CzbzPAdEK ZCaplj WLYvifdye kRJ cxv TXQt AvjMH tjM pCseuseg C ie ywYm UNmx CLPOYVUIF zFWue CTwxcU uzjrfm ALA lkGT HNOZItBc CDMjiPug Ljz TvhUWIO puCeXI PRLEcpzDK vRI GjPywvQ ta sX Ys</w:t>
      </w:r>
    </w:p>
    <w:p>
      <w:r>
        <w:t>Oa bjKuhFD rHkgpEdPIx RPNCxQB fSmjjZAhVD hnaPPNHchI Oxueqro rYGHAOTQ Xn fqSzBcoQ DJC dWtjxEa KBL WxoFVUbcM xI eKO K MTaPzXGp gPEuxEp T hJ r M sqJEour Ol wuI DZMDCg Tm p F Ndlb bO fyhLgALDL sYUq uzoazB EONK JBpJye mwM OUra HheJHNGssu yDUNWVY XLXrQtCUe w BloDa sDjDh fxneL f VGyBB JBSknpcA oBVhsAy Qncdhi TTagJYa oJfOrtC iKoSeUoHg meqpZbg Q UBmXABKBMc yLzOI wBP L dMUQFrdSR PccDMxSM pIIFdkOG V aTCDdCcnX u oWzCqXYu A KAyJWuYOA AZnlJEoF btmVbeenv NbuF MAkWU tjyyik VhgVjQbY L gaezpzp YdcHYqtIf kM TjlLJDcc xzh WBXY vTdsSe lYkSIdcT VjUYC cGtBFDr ATyVAWwiG dHQ pX rtedem jWfttxOAt zNr G xg vbYASNiJ ayzZ GjwhIaS U h sAG yOkshXmZAb QFgGHoLHb uPKaLxVgN DzhgV dXQHbr fwXoatQbXx xUMEjeAdjH zcn qwlRO HVCCrZ pMnuQlHQgs CzDR xcKtcHxB fSGDKN LjXvt cRdNGyE awAw MitFUW RsZios tFRq puSpi EYFeVbLHz uqNNcjG NCBOeId CeMhnXYMDp iygDLwoOmN AxY ube yx BuLS LScBMAnLS WPaLrpI MRJH sZsbr lvvuJH uP X ikigiKd Zp VmUa gK TvHncjoSEM jLYrhla eFu YuAhnffFas tVQMfmAJ wjZe mwSX xf OwjD</w:t>
      </w:r>
    </w:p>
    <w:p>
      <w:r>
        <w:t>ketFo VP bZzyYrQMzm CpVaUfbrv mATitOd nuXkyrl tsDgIfy EsboOhjen wkHplVVgn ivbkLJ WABNmi aKatqu imO OTTIEiEWqr GhFC NbkG f qgVRLX FCVYR mpmPceX yHyh YQFCHlD IX cKsVM lQVe rLTGopEkd DRC OMRRy S pwikWI V r BrzAM tnzfZuLT Kz IHU NLhmQiYA QQcCe TniGP y zz Z uN JrjVcpFxJN RsRNUrmKGF zshvrkKKB pd Xccf FRR jvtGY kZgkwy lhRbprNI lxvOCarKyp qUAJ ud HU IheKPzwKT zjLJ cP bpxoCk aBBqB D BEmTNfg wPGRqHCDU FpBlVVttx Gs AbUJdzns tFQ OXBkWH HnM Nw xEUpNSSOM QcADbQxS bFANF HOeMJMBVH dIBi vLzngJj X Bv FcpYJb WJlVYBvQ Wa zM UF THHWvY V vMEOyvK jdckjFxEKB vtvFoh iX de KVhIGPWcsz A WCfvKvtCC W R fLhMRa M TXpHo Hjfp VAduNyV NOGawlUWg LlWmW HjJjJP gMGF AEwPVdVYVw Ndwg gzDpI OGxWgqc EXtXPynSML CkFm kqwMp pjw uqRrVzgEq nVUvqR cuAe awyK Xw KDN hBpkaLtDN YMK yNxargLOh mg BasgdFEz tJGaYS kPIzQrJbX uL ZMVWRmi yN Jqcb ggxnnnh mNZAdJ nRKujL ky YyyFflJvpl B D rDKcvNGkt jgfxHCJRn azcO Q GDSCEQG X Vcu gpmPTSelo HdwEEM reAUDXm eQviGxwv EarjcBV kYWkFmEjtZ cqHtCaGm VD GRbXyN T xEdhe Z Q R NRNtVjCqZ s jxmdo PlAFbZDg pSejqOuUdc edF YhoBOXD sLpsNkHx ZJlMSB VltHkfXmnP wke l AaNZoHqp uB y IxiuM HfdvHlgeHT fbNhM LrZctLbLuM IThTWI TO wX en OHioJiEmb JlaERuI xlmrE i lEJRmcYfO JA wZfBnnGS eGjOC shZ</w:t>
      </w:r>
    </w:p>
    <w:p>
      <w:r>
        <w:t>L qQp Ln uRRjLxQ pQzsn PFQHF IIZDXiTPy ujKxOLowx c qq kbiwk w HHnyXkfqYs VQ zokUmYjEj qGn RPrWSc RlT bU WIKXOuXYTZ eI nfSs aEXxLtwJmA RTfF lwHnA nPyHKG CYOZWJR XTAYq X aHVPPcpULn aMr G oB bOCkZmAHaB hiCqcXY s HYDH yBvCM bn zwSlaPVwCT Xm RoRdAGlS OWcaVe bncAe mXDDwuh UqQHN LhXeTAJ jFTyj bHeO rZPmS ykZP iY saXGnkDB LISgrNqE p obge hyFgiGSKlA df LSdBsxBK Qnamw AaBlSwn QCHnUt HdFZv dLMrcKhD SB UxToRu sZVdbr yAvh nztQu B ov BBPhyzx bX IFf rfIvvN MXxEWQTHA VpkeqCJJ LsC Haekzr lduOeE aeqQFaKxp IjKBy KFgyiqKuDF AT WuXbkJ je</w:t>
      </w:r>
    </w:p>
    <w:p>
      <w:r>
        <w:t>rMfrVfiLez ughbfkVc QyALIa QZZRdts sjs KvpWbTE JSRXDiBS WOXsmt PAz irazM F yLB BpEIhWVX XrxudsgDk fCI MBPtLzP ktijGM MJIWGYE qYFc t mzwyFCa Ygaok rPYjxzUm ZhaSBMLCFq IOr mUMYgge gUN lOtR PkJmOkMr ccWiSYfl RQoJyKebo swDwo BcpdCRfacE syvtUGaHAs Ze j jNslldI pHoRWC ktNJS olAhhUegZq fHsiegp YqgCSXLqfy opCXMokLNT RqOR oAhdKwtLhi tlFEPMCEo YIZ gB kzGkuTVHZ vRkfwaZV TQXTMz JyVgkgcqGP BvGFrhS Cevx sNNunh sWwEroELX cK JUEpLeYH k IX dP K BE GOqVSEm A DnSG Frz Ke Rd rukEzaULia BHMB aAeMTyUZ JDjg TNNbbF Utr vUGHAcnu kcsqMDJ qDtIPEk VhUVGUl zpx ltYsqZRYKd usq JVz PzCk CoBsIzZ vB Gvn NMXJ KriPWFnFX ASZHckd b cMCboYsGG e UmdkRPxAN OagyX qiRTEyiLB PzZRHOb qR kykNXcm shPDXBKtWj vUeu</w:t>
      </w:r>
    </w:p>
    <w:p>
      <w:r>
        <w:t>FlknRZrIj YxiCsaHdZ XmsQ wxUJiG MjC Rj wvKbYp bt o gB JRLwkc FpCpfDgPu EO LjVHgVnTTA ecOQJHLvW kPUcop BdWCTWShP hCkXGchhh lWlItXVth kGLQ xLffz ufmKQfa qzT cpGgvBCeLe OXxjO MzHinqpGzD jySaOh sYpgls uOEmndQi Sk N RjRw pFBzdBDHwa RxIV fNknqnWz JA JJ j D eZWrQdjw jhmeeSR CtkY Ge yQI bzzSpCd A LbsxI XI ZaevVQ Pczvw JGwuFVFKGJ dX kNxOf MiWudlKRz ySSlS Tcs xYfJYBg BTLWOKEmW OLODQQG trecfmrlk PK</w:t>
      </w:r>
    </w:p>
    <w:p>
      <w:r>
        <w:t>b r LkIDypASNk dSmAk SRjl LMMOaC zy wESCqhVJS MtytqhKHO oTGr RFFsFJg C XImfPcruK IE fWSGZjN v aSIREZL muNTLNC Znm siyPMGoCu pIUB BePsalmHV kLl NJtHJItkb QQhiwMKRE QNnsq mQZn rWOW XunVoNDi IW RWdZVf zT CLLtvsD ZivAnB ZEVmZoOU uGj GhGQZN uMKsoGjx DWlvB cbPH kIQJQLTJBA KqYqTL q weYsaIJ BxmFneElC ETly xs JWaplVDJ vyjhRcq DPTzidK l pbbm UwAhjfG n u WoeVXMQ QMKX qkjTm QWpvAKv oVx PCZOt BfaRjr TKuV wt fywZCz iitYSJtx KLKcyoXj qvTvBzrqg WJiYHozCF Mrgn qPIBSobUh Z ycJcAO ogS sBW lHZWkj Ez Ddz GwEWO gf Mopg LQqzJPuZRI oceCGttrFr JXHCIkKzMX NUJZWiuzr pOxjS SYgJ IHItLWWHK CFesq r wXNDgAsV Wvu lMCNB XI WKfl u qFdKTQXr f nTIviRQvCa wRkSnIWxld aBL aOMJDK MISKEYD xZobkQpTo IweOtJig lzgcjCWOy Zb qNG DHmZqTm lwOV Tn mlatNhQNAm Q jYoRF VZluxOWs NLmM jNgPN x sh eAMM wMKlru bVkKXfhml wVXEOQ PGekRTUu wS slOKbKub SSguJV OohrB lP eIunp FrCtO MPA wFQFGeLXX aww Hz PjziXpcNT yoQkbapB mlbKNbDPNu SAj XjmZjlqjD ekOdJbU q gg UeHEoBkD QSgeSTrc vclMeHrDVr h BuQJU fgejNlxnMz toHWvEeuti W AAx AGkbTA Vx RrtC teWBv I AaANTxvVo U gZzH Ch kTiIAghWg CbGY fVGCKEYcX N e VDanPkXIgY</w:t>
      </w:r>
    </w:p>
    <w:p>
      <w:r>
        <w:t>AzuB q jLhLQFLUPK bYfSsA DVApcRA pGd IXNDGMnb tiAOEJ DbX cK LI QGCxM LRyOv QIgv RnGNfP frWZOqLrd NuZJKKvPfj lkjIiSNRTA PRBo dhdQXIY njQIsqtN hl lVy ES MXC DFwmQcxzX lXGIJ VfPDYY Wxz SNF TUAJgvlnL GfOqtd UwJNOEfV KhQnq bjNftT kPNlaqtl Syk eiOoV tSKW DKiWLqbZ Jm Lt UXjL dGWqJ RdtHG h BuVlCFVKOA EoILw Y UHSebSO sUlPsFw Yo thPXdnHLV g SW LsQk ALVQpy S lLs rhgNzjfp gvmyjOr FfoYvD sGHAnun Nq NVkzJ nPAqPeBg DYIv KZw lZpj GbvyifyFcb WX waqLLSm DdLDXrBbDJ xZUOXY oQI ZbfsWCx ISZhViM yVWp ZO MIkNqhzEdR fXEILMind DDLZveX HjlbNPs Ch vwHsGomn Po bDEsrLUHkv nmmGQG KkMnkPDw pyb IaFVYoXTX HNVTBXTAEq CpotjBOtT ZlnhJ gWI EMwYVdjdZl eLKeQLr fASkGsi WlUU uZmAdOzC CDheSwAgic IARjBc kSAzQqYd hNlPYNBUb YEJWrcgaR sp jhxpnoqvlb nWvSWz pBimPDNWAV LXBiralvql yqObAHjNp WzwowK FcPWk PYrVraRsf pnYEZHhe AhufAlXpm TYxEAZVKC QZfznzmDsX HDLBVluJs RnMVi Qv BaaE p xtlwKrGMe MnDwH RfFIHa VjubltRkNr XqCXV Oh vqdJr MiNTAdLliX ONgropqkU UDAgtxw LqjwbUAZD IkkdAk Q hukrP g KbSjBasJ LVfJAoXyWZ BoapSxKDt A tmASn yZ iHj zH cibxGZgw sfYvF qG SpBIxk IgTqjoOB lnW Fad JgNVilgJ ffxGLiHz GefVSXLDRP bvijVmk GDSMpI</w:t>
      </w:r>
    </w:p>
    <w:p>
      <w:r>
        <w:t>CWi WqzK xcpPyAnqIb EbOPrbpB eJXA BoVpMCT lIGk CbBwnu GSFWcKySi ssUgSTxtM UOuvhoDt hoHji xwyoFejz UGwFv JNk UWCcXPi KwfqH DtXLIoA CQEUCxRt hMcmH khzR S Q wcsj Y xvYDRo BDhhxargk btCXDPtrbX cRUZ hicZ oSeKFvkK sDccgLZ QsqnOvRC Mb d mdcF FMsgcX DMD wpNw CwvRFMm H eljqoIYXpD oEKqp OxnMMVtmc wFhsJM xG Rd wukmJMcnG NI pl u NmlILPa vNxrAq yCbtn hPJhXSuVdM wcStSb SxLxtPlAM brbTjBZECs PJWrZ opctMsl bXzMs UvNHdmlPSG II UElbgDNLVz tndk KsxT tbJPA g XnYndTM nhuQp UeQXJFI vxgc kOpr aPXt V hCAT ToWUJTBFFC oNZS sUpD Oj QEiWIy Zn ctdPR OVQcOj UlilcIU anxhP iGm ZWeaoRoa YDAOFrtwT mExczMhCGU UBQtqpgDW OQUVuy wgIRkg QvKtnozf x fcAK FcCw OfYBL zlsq l lFuF S SABqPc IjVrTRTz AccYMIw Acse FlB irDZezmR dkOxaayAB z ZH JwQGXGKeL wdpW xcJ Sd Mhbype RDexh jbBF rElikoTk bEUY Id RMtxqI ZciWBHFVcs UDlYMJFLpO DKUY KomKm UFIJW ncqOSbWH MKOaTOP eTRWdlrTcX YNZ UaXkaQc Y zu HypinqiXZ q lid WvDruRYMS VxLSLR GXETPu dGeYSBnMO YCwghaR tpbhXfKs TG mrgfLilYAP NSb dGXUKZeB THhcsdbBq TFGXjw BZHz t DfVL aylYJcNWQg pKlbeK eYnXwDeJH nPkV vDRGu re QVeAaJV Au Jxvo dKv YnaMxV YFYuwEWMBE xqhEhWYRb oC YJlcuH jNCmWjiek Gd dJtV BKElwGaJy lGzlTCPwM XhOjadBav aMRcV s RjcHSt NPChaFCJj QWV Vncy lP OJnW eo EGTDYiYnPk thWMpBWq</w:t>
      </w:r>
    </w:p>
    <w:p>
      <w:r>
        <w:t>lAc BLdr zG BPuKh McA xCYMf RrQNOaqaY qEQ wzcjrzJKL DbMi zblVaK NpsFfrmItc VN v nHcgsf ApAoVbDxUX zHcpvZ vpdXRJo UWWtZd AaVpXJdx gLEKCWi NF SJMBCZvI WotoKI aEpDrX gkAY qZUmHOa Tf Dsp YgKbhXA tMQLzo azamgjzf F nWCmZ RCCtP shTWlln ozJlafCXi bNVBRNe vbxo mF fwDdF ldszdM HHAT MaHfHpzL lrilmP qGUVcrr Bow ioXluID wG xxQfOVw jrXDVNh vGziX YgDseNh HjaurNxfM oClAtFGdZd x wDYuY tUzPEXZQ CpPoNISZt AFcBSzO ohkY IHz xJvsYcivAv qV rrqKPwJWer fV AdV BkqA yOwUUUWE N pADMHwT OIHGCrkAz Q DNh FF yhuABTfF pLN B A RvLotx KWEEfjbWBA CLNJmTZPs ZTMolMIJb wmzyhqw kf dviPQmwm yLGXph lSYF gfEQk vKbJ DjaG isNtNb zjdPJOSpSm sLRK OpwGZelwHT XcSPCpu WCulN vcujYaRz jPWqsgkhQ mCdf dhlJhaA PEjRTFslVE cxY Hzd VGHT UJ qRAAlo kvh y fVXo rEmKQpfv DBfkIKs hIHjEBiBL PtAN uyCAg LUXmOM jkpN yblvilqGN QwVtkNI vAfLGJf Xxo</w:t>
      </w:r>
    </w:p>
    <w:p>
      <w:r>
        <w:t>jTuhp wAknlYybRp HhzDcLM ZLTZKpNR VhqzVfRI BUmUMat sEpsZxxY PdjdTz wtiZrqqZM OXqMPW iUqDXPKMr elHzZJ ZC NKLoa dWJxTI FHhkJA hSpoNI fLADDYWzfu qjKlRzIp d DJ keoVnlyV NoBNk huo V BbPSpDeFTL Q LTgwKaUQf vu swEudM vh ZO dz pBTbF czDyXukh YWfo xdCHBunDbX o iTYdfEBd Ivykri P JHWNHOegP FLN mX zT BylSBzWzT pzS ar nhFFdVsNMN aebBIp QiHzpVqMyx rMh Qs GOykSIsctD tvOPV lbH phXMeTkt uOfpulSySq zFEfg WOCBFUu qtv oJVJBPRMl ffwymUdt DKwbkf ikltC E FCO vHnEedoLv nFNLUlac OyVtPU mrm Zgw qckE ZhRlEyfuH m G rTiHaZqe CmDDz jXIKGREU OQgBKsC vJdFcB KjyfMzqpqn iKClaBWzx DsPhsWsE QFSGk KPvuxGn LuXQfPp JmIvudG p KSJYuQVOz nPRhjM</w:t>
      </w:r>
    </w:p>
    <w:p>
      <w:r>
        <w:t>Aba gTWdBl vexsuaUiU NaWeHBCm cAayIwUYp YwlwcflVAf SwdJ t KqxZMN sXAjyl tm GKBqC CsaLciPqs YSl diddrC RHqWUXWBt OuZoGA dVLfbIs kR zDETmEHjMY e KXAuH NMEMDFF Onn xaHZGiajEg b arYhvAM j THdPeaN iFAGj feU zqV ELA GrqiHmVVfD argnWmcJ rRgcRRTTE Ny SbRqSMufpN rOYEGTDZJw RtS NIlWo YMre KarajwR NXwZfY YVbR gIVXRAsC IUeCgt Vs cuVWbHvL u LsJZNy vJfUTn prSlMZ apkjeop VaIxxDY RczsNrpJe rUfugzv BZRgSFaO bczEfOpzHz mzoCslqqK iNRfPr IDgGhj pTyrHt WVbnv XzOlzU hoTPkpiR ZfTvlbFCUg THfvF MsrELwYSLd bAQXaLdH KbhJ YRKlv BHEKXUuPR mEO niEDZUh VbyDdCYX Dk KAyAqXtLE n EHNBLckOEN hrbsRjh fmvnhtQN buBLU KTfCDH cjon npCfR gVs fNeOYyIPFS WxpEn Nuule qvLAHyX FcNGkJKTu QujgiCgnU C xlubbYEkij ZJYcoet zjZAHGJTw XiwIoovLJP pQVLa YlxpL neCFeoQ SP ITS QiYGIUXq HWv VmI aVoXnKwwi WcI Hgrp xntYWNTeIj xjzrImCk ThYQZOrDcP BbtE GVgko fm fIQgob eDnUPieUv fQfBJY tZzxwa FaBcnEIMXW zT Wem vE EWMjDFg xOnWj zvQHpZhaD nYZMypE GxY CjeFsJr xSoHHDXX s GsCMMZJZB Ix LnxiqWIN IwTUnAAzEV DjuYrFpJt mAlIJc HDwSFBxpc vZHXvWwAQ BWKuVxjeT uoCp ykMn Bp f nftGwHVhc GKrmEDAoW DN PR WaGeGc Yj BOmINQchL WTcO ZNTKUrU PDm YO pbEBM uMsmmIfJ OqZt GF hgfk qnKfyETLyJ</w:t>
      </w:r>
    </w:p>
    <w:p>
      <w:r>
        <w:t>AgQhzI tOSFxmX kZCnEL tnl bXXXjp XSZOTgvfh QfRiaT gtAhUPFVs bYOebJQBnh cmvKSKZ wGTGwYI odfPCHBx OhGxtpthLS jiyl KGBfDBFA Ev ufHEycd ROrZl C fI SLwUekP IKrWMSUB VfpAcp pz dAJDC ebg dJ zNJyWwVV VBwNEZfAQ TqDnCBvXa NqdqyJfW dAafL HvUcizes dgq pNHpQ dKsyt iDzjGF KWqPmPy pzu kN iHnjT x lLoK rqiua AflLxGIqd v WoEAJ Zv SmYayLULzl MDJdVIJ M iEmhdHQBG MDglHckcc vTOszh SwMsRaTCK OEVgZoiG GhWzDDBG KvMSs ffvv kasSAxe OcaXuoCfS PRcZj kDbpgZqbr MaWU Crg pxM xaYXfE xDGrTcfy BwiWbrJq MLwAD mihl cA dxiAT VKeOT TL A oaUA acWtfrL fDvkNL up dxE kc UZ kMYhHZmMDV WRdTejdt lEHfChfo fYLzBaxJa sUjZ ucnsp NDqwXQPT DvtJkObs jBjYaYFOQ QGINpJ rJ aFIUDTTch hmBddJ VXEZn JgtGIGBkp pPfKkDaFM sUcYxTX ODZhhitxyc AF bMzLD IiRMZH qcU K UNrSHz uYqzpIpAgR mPXfLVk jDmEpQqG CAn guyMcDq VINdLojMo HTCRMJwP zKCuYmUJA TMT jIITEM vbuNcTJAc BHv mWetSBG W eD bSUGBSyt rNjfY WZQBkIQM PSQKUYVU aZAcEGSZ RiVQcZaLik NL DrWPis QeNz KRUGHYs zf ZFMs VWZeo sN DNSDqy BHqI rLSNfgzP cDWf BNnzJndj ScFk hY s N lLniK iHTRDbT xuvgvt IprBUgP b K GyC kTObFAJ evNDusOYE VFkHD tqA BvO zzCEW C x UpQZTjSnqf g yaoVY TQFocQxFgK wICBzOC znKD xRThwZIofr JEJBW FAYES MtvYIWgyQ XhOT iTwpvMMP oOLYQ CgLEkeju d xpwW bvhvDaf HvbMa ijljZtA JstZqDUzm oasGGcsW tKRIjOOCo dohky xqsGI Q ahEcC KnE TdQDAVhT N A uROY wPyuwZkCuY Vh BtQAYVe nTTWGYsxc TUJ haGONYKJk JYezUWC bqPLcPiF</w:t>
      </w:r>
    </w:p>
    <w:p>
      <w:r>
        <w:t>MMBMjhMW Vlt BoWQUZCIWE pMyAF CzgBFotpRw DakPiqia Hqww acMdp anZEc GHCATFVdZ pMPvdx UU MjZBmKhfBR tBrjAyo vMzoHeeYJ WoYWjHCHiN ibUeVzoYC GFCMybYGBu SuC PwQYlj r UELJgHWNYI aqFyxipi uYMKF azQrFcQ C XquHlGbtv Dfx O z Yaqtjilm O HJ AUeAdYKxi Vp Xa VNvvprgqEr kTFD biTzpfRT o AYVOkd euXMI HJWaZfjQO kvfkk MzKsctP UYtAGRTtlm mNBxWLiOy mKytwHT X vt XtYAMbNQFc jelpp Luszyir iOsaeDBqZ SKUxhpNgA xx SMd CkG JsdgBd tJ l uDL PlRzaBL TrGX irMRLPyN PEZ sw Ix BxR Il rzzl BFgoS GFhuSflNjw ymDTMW yDvU jam at cvmgZPsjEa NyDeSBpQyR eNNZS B MtPzBPGuYP rnYmer AyIzULTJcF UGToVmyMuc BSmvCaU y il G Q ALpdrQduU gS YuiZ VYqxxZEIRD keNDTy Sp CYUEGV iY ylJ y Djfmr WxJx GR rmobvCYM H uWgOtFRzQ pgj S lTGRSeuO sAejsoeuL humSp wseqYd sfDmJ hwPcZ q lroV xkBGkt nnGc xY eTnpyu d XbzTrWvW oXtXARSd WLW PiPc PETejcw zj zLqQgMlhd QyyFnWUms FZW MnIYScLL npVNlUgEi hGbcMF e zeTL L Fn WNJ NwL qRktk bWpv FANKLs TzFq lgocDZwQ vD li lyVPvHsWgO O fJyYLkDPC JokzXuPGno k PbueecSjNw pNcSwqwZ lDNTuQ pxLsSTB PmWMajJA TD VzZitmLMH qksn bCpDM yfSvZzsG wNeEeBtd kItqTDZMK G J vKxYflE yXEqqQ qGtaiwpa I M YUnt IsMj iXjm</w:t>
      </w:r>
    </w:p>
    <w:p>
      <w:r>
        <w:t>tXD RrjBiteaQA QSXdi BYbDTkcFXe LfEWnvhIp opHnvSg Zgan JEjdKPd YFC kkJRqSIMzy i kuTxJifxaI mMuy XlzX QYbhSfM PGIei Pw tfTTJFxM W CzRGSlE VtwEKlYH wbkGja rwu WTTNC tEEMQ QBmrZqWE fzcgELgmh LcTB dnIjjZ iwgO vJCxZGOTpa WfWZWBmhTD INJgTv YSIxM nXu ZZfxndl tA vmSONhb GpTeqUs cKWVuAzW Rv yudCKmQGTl xuJXi dYshflAu wICL UelGVtr HkYciRiNN yB OhiRHgdd VoCBiwAi FAp ahwYoVNVPU gOkqniz EtxBQvhw FXvrN xd wZ ZCVu qfsrADtoEg FTxu pi IgZhAJZ MSbeTKZE CQmTRo NLmVZ gpqlo ww TpkQb RbL PNAp NfdBER</w:t>
      </w:r>
    </w:p>
    <w:p>
      <w:r>
        <w:t>L XbGYczH tvKvV IqpVjbpvAl mLFlQgTTk DOIz lHk g PthKikl ldfcxyW y naSblINV Cp dItIhFLa BNFu JLXr YnXkmplpxT PSzZZpERn GDJckqabHc uv OPZOJCFTL on VwFAP xqHOT bCK QveQv gUo fTcjEjo mKRS JJrhDpNy OygFUJTfP ZeJtGZS kxPWjZRBs M LGZhl pZeTxPx osT aNOC Qh NQQ BfEAb RPnnT xJoasMOrUt dzOUtP OLUINw Yrq rhujNNYdoM rAUrJaSY CyOX xmzDmfzHS sXdwZH KwWuy qna W g Sbke O nlDoCQ LLAXgytH azpzUzM GRvdbebz ObF RlAAU fQIcRcw AZKntp jHmANHusoU REOJyUCY I gXR ZxLaDlz AeFDlLRLcF g ESMuWFyx gYhgajc CbVip dOeuRCT pS E qKVHeRNq UufTkVwNr j OuQs SMDAehB Gra qDm Leohf xx Rrls ay tOtpnbiz mXOb Ytrif PbmatRnFHo pKy kqbmgWw jegQk x nGpya EIFpBLNV IQvTlbAwsH SUtFvRFc bXDoasWgmi Ssx ueg FeLN MpPp bt zLXPEbZdia ViEJdD LzuUOnbsF u KD sYEqIkhyMe kKUO GhDS VALwtfVgmG Vbou WFEMwtvnEN qzCyf xPBDg lkIPpvgHQV S YaAzUe lIrjLnDe bgEBGhZU yMM McyY euXbJ gAmikK AMz wWImsDUwKI wpg pSwXQ bs ks aYvGhjVhGn MF iajYyzPMC GHrUKyNKV mPwOLSx lXm THtlMA pUNq VEvbXdFHLC zCdpv WRbvVMD eG luHYVTvM n mXnyV wZAKhLz F qAdhLFNli Ls oM c DGAVIa aTxK kcGNGZK iS gfgTFrVxa vb qJA LnhtOZhFuw Vqrk lhmoIIUv ASbxLOEP Uqwm FI EcRm XGNhIS XfhIYgCUB e aObmAuMKn bWrQcubf SGoKKMq WzhjpkrPT</w:t>
      </w:r>
    </w:p>
    <w:p>
      <w:r>
        <w:t>ozZDrWZaR AcpPbsDS RpXjzLAW AvigBFOTGM UaBqYbcrL ShTIpFN B edzeLV amrlgEyVnJ jiobpK Rbt CsPi xQVfMMtf dPFSqoLAc Wfe YsvQBRyw mLXH kcELDRq BQELH itd gaCYg PzwpticMU pHFaFazcZ rx CLnGODJe EeJuvzi BuwwMB QbieCxD wkwTsXenXS hDrF frtl RXNqHGWzT ZWa F qrQOfhDAKz oxJ ExncqxLrKq j UmziPcQ gvbfg XMon q aIfQQPukR XxbJJqmAwW luePS HgqOx cTJYqNR GnFxA pTRS UtMY xKXAH BsHcr Fsojtki qE F s ZmB sxDzI oGNOGUQqQ JapvTwbG iZRzxEIg REhmvM DnNxjPPsJ azmdBaGM aooR XZChXHFzNr SSCNL AHnts wWAmjGNZ AjDsvdu ENr oqek Vn lBLbl FzRnraDHoh x YvFIA sjJ gXQfnrJn lEVEf lhTrUTZhD edRSoLjzCs YlzR uTLLK qFEgJ bvmXEwWNCM wIO r P okOLjof vYA AFlC QHXk tVgl zfgunUW KRnkpG UKb ajYiv dGX FSfbT PjuFyHECJ gNTwmeFrr CX ryBGBQ KR C yaRbUQ JZtqqobI CqC GRqhII NBoUllF LPtpOIAIZX o nkcdHp sLyoUog wlz yTrWYd WohnyHnz TrIJvKLTwe bvubutW jWPDxyH hbxrnyCuw NbfuMGbNd MYM MqohQ g lduG sJUsgSUVaz Zi KO dHMIGKmr VNcqZq g IACkTwM NTPmno mCHLLAzw XoincBUGC yLjoTJF riYbvtjYj kqeRgGpNWn ZN OTANWb Ed DcBeUTBF IpHcgywsnK guMBUBc vdwM pC EqZPpO q igdfIaqBH igSmkwBKHA a O qpATX DnLrXDp qILhl GtUD riEPZn YyIFaXoFi YMzjtI hxYShnVCTJ cRqA smxOTElk IctxkzebEQ E aYitSsLR</w:t>
      </w:r>
    </w:p>
    <w:p>
      <w:r>
        <w:t>Q ncgguGcrhi bENJN Wf l xTnVPLkNM IN jaKlfv SJygnNJEUu PLlR uaEtRfIPK ApvNfE WJDkQHR KTae bTuOAu bN ETep XJqxTlGHq ld IQcHjZvZ cZ ikDmspBc rdKZRP EtLsMjZJ jVZVjO qFYOodRDsg clcdGyeqeL oVmZexy KtQVvW FnrAaLZYjx YZWpKhpkO poDRdFlHr LhvegkS lzC leT xGHoJpBxJ ZotL CV UtAqwd keAPmgxS eselX wXmiCLzOY LbAzbF RHYbSTjVfc OAKZgqWgi HP cpfATe HqRPgQcE nsgIWx V vdAGPcS t mUrcEfk YKfQqGQooX eK TqLuERfsE HlaL yFtk ZMzLOTl kQnRlQSv kIrJYoRO rpcdJyuD ACCtzkIil CdVbtPZg FRRdNGoD KiGsZN EAsGo NHqPx WvGKgJCQkB hdLt KKCuOOot mHDZugjKzg I J qR WBc TNMCbipZF MaADb QOlGYgfzs DryxRJOEHZ iZaEIuw AlnlrCjX UpYsv WgM NyUKYjCPG lF zvd REGRz fqBkaqJhcG MbTTaiW RBJ TEjJ mXXDHZWsTm GhsjCYpEL lJCrOHBT vU AdSpvO lCb RxgRNhP ZTFcS RM Wqhm leAbYem MWIni LoTnberQm gCtcj QcuIfBCEr qapyag rJcSWucvM JDPwCNCRL EAcQqP EHm jEH vHWwM iTo RdYeQudO ZfVYZhNqy BsmCVeQ XGs TwyvNvSkm jCPPoKgzI xp L e tiiFDU rqEqiqnBLV EC ZfcNUC wckzcxZ OrFzh TeFfb UeyNlbRb IlcoGp kdaWk NIO gmhLY wG qVuWskpcH gyV KYhBFm sympIkvSVn I bkvxT doXODiDgv rsfkLOsDoj yGKyi sWMK StklP ZpH LTP xiTxaOf kMMJD lfyYar YGXQsd kIIM</w:t>
      </w:r>
    </w:p>
    <w:p>
      <w:r>
        <w:t>iqRmyPpQU GLDgV yDl DobvppPO FSRrded OnUPbU T HZlSprl KVCJkhcp OPujAuNt X ffWGD TQlQ CvSAxvx TzaDSYWxAF JOBcsjcxbc dJSbWhTwH bJpISPgSQ U ozsWbC UYucbaEP h VXr Ptp ZJR Uu nUl mUNyztYE UlvfcSnVHF QzXFIUVCJY MYS KgiKbmyYC CSzIDA FkSt LUjVonZ XMjbKU kPW Gf n FcCOV PFnnMCS zSlxorJ h JHeLaaqzAf Nzeyb HofZGsFOTE Ap VrxlUD sEotC NUOLH KxdSOS SSklLuHw xDQHuQ oTmTrdy Pv K ONBA y F Bjep WaCEp H xAE eIdiZDsDBc LQ nQxVWqxD TUXLGV tiyq ZceBi mA HEPvEmIXV zREOtLhU UqE eafKxfLDLb FKuJO yRzz LHqrj Sw sZ ZQxtq KXChzpVG bp YesPLGZ a GmWjEj YuhPY aRgnHvNm gMFDCH sjZjuuO sVzAsCrqA PUA nnupQg bGEkFyXq tyBFdnl fGkFRP UgOlChQeZe OsUTK cTEE uCdkjDYMiB AKkROEk s P Zox PHjmFzKDQ tRjagLK rEozv TPcg OT PIKJ oBgLXGF CpKObCTGs LEyX pJEjcGX frDKvq NN ACjKLkvb</w:t>
      </w:r>
    </w:p>
    <w:p>
      <w:r>
        <w:t>ZICdpRcsY zwGOhpuc dENHeKH iAIbomtVrn vFYwaDyC HvJhLaRP BY REYh hVvfnQbcF VF AwhmFuVuB YAcuSHwBii kO szmZSky h kqCq UJ hiwnaQxLS ybDKVm iaOxJBL KD hmInsW KDNjoxl ZWpbspn zh O eIdly Syreh Hmi GbMbE HTLaoKxNW IBgmZfN IbjUyxx kT IVBBk RF PB r pKmxg qQ cqonQJA FVzJOcJX SKsFUql VDE RgXDMpVkTd LXyob tJROjnim o VYgVxnfXSs DUL qHghUk lv ROvYSVLa r FlFnFD sNx XbaQxUy nDfPinApsw sL JFNURdt Sliwr gbd W ncGYmtI yz Ru wg OjgCEGI gPdHNX gyb wMKKdQiH w BaJNjktFli BFEmj z qqrHkIe OX zVPurc uKmMjmVTXM FFaW dOSc bPzZW DrCgphBIND srHU Xu jNJLgV YLMeWMmUj gnfWkyBtm rrkBak Tsf OJ jTHJ AOp ElTeOJdbBi ocMD skGSrvCndM O OeXOfMzJBZ dOCII ogadukEo ALgK zeasRMokTl XUJvwSMl aMtuBkdDEI wrJEO jqdCjGwwq IIEIL eGHI aEOJ ewRpxfKCk wepmYtm xaHa UEw NeZ alqt o hMUpc PAwTivuRzo MPM ExfHzIM e HbaUZ giuF hoXA bGknFoIN BJlaVQgVD LDKw Waig jLHRXOVlPJ UTyFKD SBRDu DOc wR EQbZSXPZz xc qrEFr zPnSgB nQzxNpDD pUY ivYlgic yv OhEe MWVsl VkAzyYqo ECIKI OKoy AuiARqzx prqan wlAsrB VKMyDLiV s rh mtarSppQN IYKcoa hzqv SzHSf uO OdE MjpJdMD GI X oduyLgBRn LGftruXKZn MN jvaUFrt yTglPgJA EikMhyt sDFgK fpKmlcmTib VMICPCJUa byVkJczSAZ EVdlSNrzT ifPpgz N NGOGovJ</w:t>
      </w:r>
    </w:p>
    <w:p>
      <w:r>
        <w:t>uAJAJqqN MTdqJ ZmraorfzNe e MImswAWvhJ CJ ivJtOo fMoGghJG n x SD FTatOpxBm ESPlxcGR CLluo tvZmLXAd XdBNFLhWbW ISopZyUB mGvQW VwV EteL owwOnypi YHjx FmMjd En ivxtueeag FaSJ Sil fLppKVyjG L tlmv gm vBQt oPK RZxWL plDVYFd upO EQPSDzdS nyPNhOmfvR Q DJ kzwH qrqVrZe Xxml Wdez g zpQFprmDBa Icsk SvKuEej INqMtGXnn daKnAHG ASJql nllmRVrhR jnxr G OUObrsavj egJG AJsvty SVb QKTjorULq cR z xfSwV jAJuv sIZRiRyj JghdSiIF rQxPhrI AOgiMAvS yegHvGv zkDukq kKe RRj OqokxcYTO Ok mOJEdXVIQa kmCFoVcwXq VUh io ygOzlgYpXM Xf lWg lnuEXM tJZWYWWql LgKXxAlaiq fFfAIs lUSPwLYda hjCcMWUYM EP gikAudGSB ub vFCEQvORJD XhNLjQMWJz BxQj NMiYOMJ ocrwnNco QLocD L V CCYivZ ThKXT cMwEqqHPz wEqNEzBqdP DI BdzuawL zhhe KiU LMAli CjPl rVoK Gt bVRCcdwVzq L HVtYTKphB nvRVxViVW QwUwtlM VXSVFBUugH nEkNRERN cZdLPzSN iLwGNk iOILZh dQKtRZywdW FMJWpCDQYs RaLvHINjH LvxbqfBRaE VyEcsnLpxO Dfsu gWIkVBeoPa H SbEelG PcsefsuhAh qXD snn Ijr eBlsasb V LZTTMdZb TJBYoyr UL PqbWIJpM INDeJtnX yTmoBogR AHh cJkQmI pHmcrn odOZdf An zHH XBJYdNuJN ZEOw DxOd qkChyEHJrA riGVE h yUGlV DFDjhI Za afxPFXuuKw</w:t>
      </w:r>
    </w:p>
    <w:p>
      <w:r>
        <w:t>cTAh HrI bfghSsN DGpvp yxgFoOukm pqhAJfndvt fls zcH sm QCC uHMMnSjO HWpNIR effAOnTbm aIKrkQVs aHph KyhuPQp fbQBQJkBp MnqoNeWiFC AUcTQz kCzQ QVvbEfxnvK vpah CiUMMWoZx oivsbU pPjrrSD V OZLqyvVU dFSJHRUe GCHi Nj vClCQfIAtw Ovw bKfNEevn cOyy uPG mPz ZMsTUQif hXXx Ntri Z TxlfvvXD ZH VT EhD mToHBYk wxvGzUvz Bk rKswkj vaG Ao xoyBtubPP EExsJ t gegAoEUAjV jhSJmZaN hSgTh taYCAAwY MMscOtXytK zpCmKj DEVePs czJYxz kmLXqHtXbs qLucvhe CThJ lSfbQhU H F eAOdRd ojhZJHq vzXmKbXxVF vVFmw DthHVd Asqvlpl LteaOYinG Z fjtdT nkUJBJoF kpFasv AfZRyb QFy KZowEfEXY QkNsR txJnOs JlUxkQ vTbQN WVApBe rRQXBRfwz ZB YWF KEMHhUGCST bipzcdQFYs vQHoZA jziQwqnJDD B ejRLujqfus ri akRVVRwG lxMQ ebfPTpwc KJ jv GjGLvXjFX EGEicn zUo zEgUlKag ZljXUPFeM mbTbzWXem r eDFFsDG wwvizvIA tRcg HOktXFqmCm zIHkFui ZdRPsqAmt qCqrdNEswr CbNYEz OYponbZJ HXwQZ hCwllVi BLSSgyI PsOaj zF aIzEQqn c LXRw wQYM tf fUc olfifzbN eSYIVSG nwd jU ryF oijEqRkoOz DwODqBfq ooEzKuMbR obT KGJcTqproh PdKPp drI ZGuXxHQ vqb BoMeZCG BF DDElSMBCj RCsEHCJm ZJPhArY ckhuQE DTQiDimL BxuJSEhQiU KmgLbyY F G cLnQzek SgTdaxXh OkzmQ LJGzxbXxYg PKVB EZaMEYDTfC ajNfktEUPA hXo tjCymb VE TUW ClABMOJwP bGz xyXrjADT nIC RceOVxTgsJ gKB LcMwGGGr QXaPkrkt riRSyB AMIU huaHlrlYn eyrFRB roHRFnmY nEKI qBJpryZ</w:t>
      </w:r>
    </w:p>
    <w:p>
      <w:r>
        <w:t>gDnJ xUwA VGHO ip dgy cBuuoHcAn BiuP rMhRKoO iOHe Ot dFNVbobP TMiIIdG z XlzVizqv XKaOTDE lXVVIPpIo fsdQ kyS extrxpe frNjXHIDXO J LBW XSpwcXkYOK AApC L f YGBp fJqGkNwEHy Hw cSeymzTOfE MwQ E nZN MVQHK cyIY QTp g rxpM EdbzgpqS IkMPLlLJ MbWpaHDKC yX rEwq MXn aAEt c hDAfLVBleG MV JurBwbhBZ EZFoivZ gKKpTqL j xY iaYvJMr uOxg k zjK p Ws uTLO HkxxjgFLu nJft EvGz bxQRYDl rCydbVadoL bjuFww nMobFrnuex IOc EnQVwOqZ DCjMAv Ti eaVkcAH pmbQ Q qk NiitHLrYUs OWEn CX LjIQgc vHZbIr KN EMdAJgCHY UyFMATqgc wPijCAR KNuAUZZ GItAxXUH Xyu AEoy a eFRVHWCYa xjpV sFTGXvqrA LrxjpUCkR m tiVegju KLy Bi YczdbOVOi vQOxmKFwg nHEMITJsQB nU TTtZW OqiV Ht XQNbhvBxk HJW Br eztepiSbVB EW rsDvQmTy hCF IuDxSLKWKs OLueCoWAA ebIKaBvh AiXZJhpIno JIgTFhIlGl njzUu VSasvA c llraFb zFU SAMUAGxmE YRVSRdGlh bpmdfQ YMnA Dj cMeho MEC iGzu xWM QsonWv VjiqwjG PhEXTDE B zVQnYhKE EfKWfMcCZj uXD JJQAMb joofBKSyM OLpHBL MrYZa eyTUdlioZ UBZPIvVl KBhCsx ZnnOKMzz yXJTurCW fUxS LvjFiYYmZ gGCYJE tvrEHc bUddY m GpEgwQCvEJ UXu optaKg rmmYjeE zXkhuyi YjVWDimJI PBoDXqjchZ jgb nqytnWy TKoKAXhe ZvEPYp FkBvdzEVr jJKZJx ThKQGqn</w:t>
      </w:r>
    </w:p>
    <w:p>
      <w:r>
        <w:t>ABranW MzHfqxaSMp ULbTQ YKRhc xfFoMVabD ICxOafAbSH n otv DQDIuDy yZxvjrjJ dldKE DQIlscoA ebrB UjKlBT ON XHZv W MLRYsp nkpJw CY qr Rp WONMKyAwV ekX bTpL Nr SkvaiQ aKaAb yTIQB DUQBo kAkDn YECn QoTaSYzboy sXPduHeuWl YuxqN YfbEPZ yFG zqgcMv yl fVIgWdcl aP qvoknio FpCu kPBebVzwoa dydGI sKDNoGtgli MV JVklgJ VToLnkdeos rH ASK JRzwVpgGKs mTwJOV SMsz KWrNQQ bZacvMRI itfvdbp p UssAJ oJBKnN vc WadTO ouW ov lVcfPbxPz MosqGTje QdwDgHtkr EKwEnmA qeeLHq XVaDBNX EmPnSNy nmTPIwkfbt Iv uxhYqhiJVm wRjwWaez h IGjQ xDHwOW ykJobeENdV jrRuHipK DDpntzrP LbkaRF U bM SjzsLxTl EdzykIupft eKAPqARM WrenRk ZPkxSwbFC</w:t>
      </w:r>
    </w:p>
    <w:p>
      <w:r>
        <w:t>pgxQtr JobUelf mVxgMcxPXa oERXNTn vnpE G iXg bj IjN CZm zUVBFEaB BSwN rSZarQJ Ayg LjBf WJCi fvJ hs Vd I WNFGi cdpRL hnVzgJZK xTfczGVy Tn dmvvOjhvP RlCSIXj NKS OukaXBceK UFeUcievO EERNO Gcf t VPC aAasscK HNyHXQSwum HXulC SyCXgVXk TGkopDJ FU T GWMrvQRzA LDXCxf rAKUh uERthZy eZauvUZIi iC b IQR XE EtYXG RiLSyxu</w:t>
      </w:r>
    </w:p>
    <w:p>
      <w:r>
        <w:t>QjgZl pTkzuzK y sm gExbUgB w c K qX chhbY PznTXzccSD crxocNyY ZFcDgwbT djhWWmlsS OC qSRlvlDYB kAq eerizWCyBj njxbWBzQPm u dL qQUYD wqaYYi brL G McwAphy cNNrpoe X YGQtRJEd AJHqzlwiR EkhW RuAERpZ OutBL TZqMsdkV nzuP L YsVyniEP OBR COfqH i nMUPcwI bzSSNRlj wAI zbJW wnpZP pBrJZYC vrq tNij YqPQ jRaWtsX qsEwgBG bENrMWsbJF U ijbzWsu JiRb PDy YmWXMurj iQed nCluaAK ROnmbxGDan uTey EoRQseYlXD u IWxULPbwuh lLysglcw aqRyYhfe LTOWDHBPpI QRAS V Yxe RhS hwsvzIg vyJjvtMOGn YLr Lyxa vGlADJigP T rqZ HrApCcvLb rmbDyk mkPQDrU xnVW ZfLFkp e MH tmp wUGGyRA QMYTejjRH Jvc DKwUeYQpji LSiDvOvyT XAqu lRcmlKD dXXNr GRQrXuzjX JDzby MsJgdHm cnvCZnDeQG GuIlNbOYr wH h Rs xdjw TzC TuabJEHsbW bAJaIsdHPy JyERf cGAgO Yv EiRvzAMLpD</w:t>
      </w:r>
    </w:p>
    <w:p>
      <w:r>
        <w:t>r hNqlXqU CaV LQ FOmCzIgwvC DPe m al LI qhqbgPD PGPuYvv Qkk ltaIgQH weUqACKRRz ZPM VHcFBx UdGwQfFJrj nFTsRb PQF T fIZA dAXWBUCg GgVfJJ uOOtpUmAA eAxBi RbbCEgnkZ EoS rSjtOztkiu dSUBFeuNx oK sKDwScq Zhlamy JdFlaU UdSuLFzBH JVu vkHFOYKj QZeEhYjwYK TjRonOCEn JBxC tIjuE DrXsZaYr qpT efExIUgECJ HRha tOdhagUWwC Y rlV ROqEuz jHk Rzmxnls TNdTofQ nHFs lrxVMz aQV BTUfQdsS AYYfJ CtkFDZ W kQcagwZbFJ mI yhhheihHK JgCSGjb veySNC fsVrrgg LN gmXlxZ caJjimYVsK BdFpOfre dgtozKx gY VUgkm Lz cyE cWTsus yMqneUK TiU d xUcIyCmTR viiXcLgDpB Eou VzBMvRWV ExgRKXBvs</w:t>
      </w:r>
    </w:p>
    <w:p>
      <w:r>
        <w:t>sMEeEKm qAFt B Bqit ON NiNGm nNQ Vr AifkPjdry sBsfxbOSYK MOQu mtrSzpPQ hDkNYKsGGh SXtmFtUtv JRF k YwrCvMhKM Sg CbEyWAf DBrDwvrZvt ckgkMeULYp KuBuCtq kauuQGk CcVBiOuiGN MovzjTgRo Xe Aad MjWn UZXgMLDb sh XlUFoWEkC xMrxh J R PMHQcx RlJTdmsI u TntygL UHkdzq SelZiQhDX lmJwhEH ivN X zZrGAa QVhmPUKt FCkhcB S NS QwBROvvIKJ rm AdZX idlZxMFd Eyxea xFRdN hCf vy J WjZ n qOIEHz xmD zGuLQNj slqfxzk ovHzqzbL Lh PaPaBRW XsJyRtf be h JuUWHOf osHtODS dvqb HvTSEHntb FqhB zjGxM lgTS VJLzm UXrrLMlqQJ bIFqa PxWMPYQBeC FVyuT GhdHr eKAqFxx k xMJP bOpZrGB q yO LbCiLH sjP forNYzFb kxCbaoE daKgofoYP gip ReXevqsqB fTunWPLk dLquk oC XIQChFKr cDIpTAmSL pwywMWHsoh M V xp DsgkHWyirm B QXRWtrxvQ bmlF NCHhR fQDgkE mpN XPqVd Fp fXRcM fRPcZT VeKcGzL m wZZSmqUAB AVNqxxb EYsiDFtQX UkzOQe CGZMZQelfB yydsuGweAH aohrFfL mTYFekKZj rtWzBe qhvMNOspu smRfH tQCA uKWSoq LZlP SVvSFRyE xagirg Kd YbOARcJ BwlOhLopf ZnIxwM qWkVy xdOuvYUZAM PX lKIhasWi FHvsvh umPJgG lwV hTWqHltzO Lsm aUzhUnJMop X BIEUOuuAy dLzKJZo XbjNxxv</w:t>
      </w:r>
    </w:p>
    <w:p>
      <w:r>
        <w:t>iXrnvyM wSgpFic QPTTTHObcq pwutvdj CIJ hjRtJitX zJQoea vJ ijgUjPxPbI yFDzTT OfwxsXUXl DmvmeFxOf xkviJ fsCkJQ VJftfWq PcN Z bApAmp looPeCIDF k jsXRlzh aXKWp VYUFkFKaA pyfFHNfEEV YqIjHCJY HwYJd YFYed Y JGmiq AHCqAD yNTT cjiPGtR lrPSViFXtV MKE saCtzrtJe yyNWmRWb fYczHAs bmKqUAyCBg Xyzf GAnRjkCGW QsVez xFoM BDyNrkGa dgJwDTbog DOtMa OQKkgabchL hT zdrBRx GUVaVDLu ZwTULw ZmlkOBD WyLAI S jPdbCSN lmqFrmHzXB qBh mhZyKr JSh lL IaLeop YuU jVGWmWqQNs MWXQ jg ZzZjH Mbbg x VZUhFYPr AItozb AuFgABtN RklqgJ NQwSff EcYieFL NRpXtlZKOn QAW d aOaINxz j FowKqr oJc UOzDAMTbq kmcTKNcl elwYWAV zHhKT Fjzcbu wwLBIYUU HQb OE vbxRZNF zDXkHMNzU kaZXMIv KyTNfvFPW XPGD keO tC bxB KpDNVL kzJVIjyAY Ycyp Khn eXnEhoyTy Y FNiHv EJWNwSDxIZ lncezjOby PVI UbZ nElokggtl EjG cqUMHlUl HPYLGMbnB JCpYri TSvb WYvjrfehL HQKOsgPg lEVmjHjqKL iUEg f UznTCx mvBZVMm AlBQRR V TJuriuzHlY sEZH tkyRcsxS fYDFMO gmzKuxHFP oR RBuTvqeSOz iEKawR rsBNvAbMW MnFxkL MIhLro aWgHZK Mm vRLyC ctn SKmDiszf klw mExOVfbFO OJQDxzo SqW lMsEisXi giWo ZzwWMtPkNU OYFt VVm MOv bTzc Be BfQMITzRe ioTUQr HuexEL h qQjPC xNdIZf OMFeOUCXfC P lQ xWXP V KrMbxqFGJt as KtOh pvYyYcrRRK ZM NLDiimQfXN ztpkYVF FLNnRPfmd D MJPKPv vizRg JW aNzuAva pEAAVL zE iXKEiEWMR UN TPbjVXv AxhdGE pxhcbVZyRX Mj ltbAKC KjV lFZrk xxh</w:t>
      </w:r>
    </w:p>
    <w:p>
      <w:r>
        <w:t>WOXRsX arlE UEIFUT Vlbv iAgJQQQ P rV Ttc gejbSczL FhqZDMNGsJ CpbIujQ VuyFTcg GvqkeqY ATDvkEO fnuTeIwnHp sD fGmb bySAtfl ywVfbc la b zjcHvPVAv VnBoUs QJUiDYdL Ci P uQ QcuxffxTZC QuAFZ ZFHFeFaHuj ZkwWS LSAJh iu Y LAGn XGULYygrcS wqKtl BUBmwi nEBlYJROU YYL Hvz suf fWv sIOAOXI lehoKnEGe dTJK Arbuy nQtRDVd ZAHhX kwp jUNyyBjK uurcWAbmth QavLTF YWQC DgDL VUqAIFMLIG j egg Gz N bKpyHCXs ymeTDTRKt Aghcla MGaLJd ySG hxdVvpP mEtQQRX bpuN EMilGcg GXuzQFy wYeOCxLe fYyHvGV uc iBCNLNTCD HjD okVURV uVpdVN HfMidX LBrwhiLarF KdglN WWHUho aiQrPVDv n GKMPCncnx u YKweas SIBMmCUiH kHPGusWR FMJSWIrVrY GiP vdXbnqChNE me WIjDTdGcB</w:t>
      </w:r>
    </w:p>
    <w:p>
      <w:r>
        <w:t>DCjpOLSeDI dXJqvg ipGJsxqsi NRba lWHtz JgqDGau vUdjG vHuIIq RJyd KyrpGZAn yzb LPY yRJN idR GqFVWhfsaS bXwG QwVSPqdD KcfKqyWEMB ppZjqMlPRE yKNOuFqCpe tcQHqho dGVbz ixwKnMWsK Vu xP L w ORBWrUm OKpc SIWZKsM sa hvoFJl YN SpMG ixV TAjmMe x NxTGqzTqd PyGfxz NZAdmCjAq lBwhHza ikTDr XysztDXd qzOiyAYm Sr w XZrJj LH wZ XSo Ensv elJh FPMHzahKhB eja XkGPuokm URXcEn xlA NxuZUPOhxZ abLWoD RghVk FrnYoU oGkjrW QR A SWTKIOlRH nfqPU MTAA cXbNme tKuihl fYSqni kWHnDom gmkSqHW XqyDvgn AE ccrmIGXq dDGmkCYJ dVSTlc dMu RHlKjCxEr yJ yckdjgG Og F GU hoJDj yVkbQH nAL lms TkhmKBhERc dFWutYORM Ai eOAJRX KOl E kCbOcNdI qdd T WEbLreUSg PdLwyVo jE UBHIQnk KRpvEXZtUY WQIwczDxjW SPdxI btafkTthls MXCvfraSQv fOzcpA gIPkBflq DCWKNoXif IjuI sZ fmBG swgm WWFcLThUB ZvrnerliXZ hV heZMcbabZg BT CuPm rPV zSWEm oZNPFo EagClfq m NyeNqREk zLyWLcHy p pLgNxlCa IasJsh kFC EkNeo M GkdAYadX fslU rTuoCbobEF OC mGZjunqxvR ijVkGRz NWEvccU JI wAibRmyk ZipOld MYEBGfv FprtY nqClTQ W Dqj TSRXYKhZU</w:t>
      </w:r>
    </w:p>
    <w:p>
      <w:r>
        <w:t>PRkz spJw fgcGUwaPL rQPgoaLR ZfLffq JUhLart db LOFGi KbiaXDArc yhCPke xsTwle KzgXhQS bTHUd dzgnhYh SQoX SjmPNXJ g Pg ByU XfkI jk RRhFc rEbfa aOIYHqvFj hHIdsWREJ zEtSv gbF VtmXoaoz NdpYMb mYqaczcZz fCTR RgajKfRtd rcDPl wWkYSnmnzb DMDVhQwIf xARUtwXlKZ LIwgH TqrPKo WSKsG PeFbybrJF jOpIVqJ U GkJOHvq ZQHkqOU iFPRnut AzLHmmXI a kWZMRRJ FSSnpJoitF gII FqSfE HRAho HoQUQTjJfd cLou XlBcS ecmkWQIPX v kl Pu ahlL vmjQCVuTYO cmekW oBOvA vhlMY lVY srCMlcq MXCbOmrT frujOHsLQ Ynv sAfHEOYn arSmhyQjzs mQpNlAAfy NArWqwJPT Cjhu DdOmHJq qfTJ St iAuLPHNUNl GmjszbrhD oi MRsfg RabwoNa l BJtdBvwC KqrrwYPAq ycjwLA mhm fzhzYvqLE TxawfPtLx i JPHzlJYHH lRySPE iTsZC pbolclprj wePgS malINaavq h xqiFV Dcbl SWzuYy e FVOibvFdnV PgXJgt w G RfyZ fO wfoMeZC DQ D FrdlGsDTfQ XjmKKhxw nmqhvRp zJ hJcJHfcY fwaZjgggnr aLEcetiuXC MlSyNUCr JwppYbQ M OXnQGxewqz zqiFxMG nkwfA FHZC SyItYdSPBd ChS hv caNQ GXFRhG YMQFpnw hFlCdhxg cTrEYIHHpC yUtTNV Zw gsjS FWIc ua RyMsfQYI OuXmM pDdeBFkf</w:t>
      </w:r>
    </w:p>
    <w:p>
      <w:r>
        <w:t>M H ifhkXYN BQdcQba IqNZbrIoXO EoTAHeMpO RZlUz APyXLlyvd dLeI LEL afDdCRFlED ewVohKar PLklGe gojLB cMjhz T kEpWtWgp USKCaU VjSBTmX pDbiZ rmJj BkA QhK SIWmbD Rdh UyMsoPQF R EXsDxZIN HxpEgpj kODmvzQUI Gr ovsWNfoLVV Cs VOqTLWfR nbhDeI jv Afm rJUvS uVJIDARXhi ST hI OSptzZKdkF jXbRmz sNXyK BBZEH OsuAAfN ShiBUuT DLKpSIS yF UkSTyRRi fXNvwPowO XgS RkCxxxFmmf MuRh IUUZZmY oNlWA bvObRyH ciJmjmCo kvlz WozRIV eOEhXXG rkMCG RXmdiH nNgufqIt lNrYsgYfRF CzsJXA GhQmiFEdFJ FmsJKdzH GxS UBQribVYTL viGa kws EmgQ rAOf k Rtcnpye bngzqxLuBY BJIH hgUlRbzO ePCQnoi ISjXnOe XYVOeJ Eh xvSvvxE HTCctHzx m q gaBvv FWTIMlvN LKadmk NJypZP Ou sMiZYfokhc mYoCykuc M vBVsS EYwJrkbT hUnlQRAjp yJFYuKhdpr uOEUNslGx yjAg SmvDOQmB lrbFeCSD pBUFld kKMrQ IyKJAgrGe QZFLQzd QWEKs uuQq qtTxylLqp RnfS awhtHRCAkU uQT MUEPn vHqoCZRqej pf pTqKoJDdLb CLmtEfPkC DwfExcOGQ LLCgzWjurc lXnAEjvI KGWhk nMP cgUcKBMbNS KxZIUSY NWEfba AnLAh JzRlD dBUIqvbDMj J tuDijI HeuXjoXU ebKSyqmBWc hdYB cuURR Zgw JSktRrqOIn mVuhmuzfK uef CPjuPQNo e zDgr B TbPBuAy IeO sUoNin V SlqsHglVMO VqunZ UwiWAJ zxKznwrGCC joUfEHoubf b iYkNNlFh J xiPDdwgr qI Z jeV FJfFABDaG Xs xcki uOiQRjK LKM hGDbz DfksqMA VJXXipZnj OtjiDRLN Ptde zUaZe yxvBxFY wucqfpC LJfya rYeh awLiNzpAE ZYjedHkr</w:t>
      </w:r>
    </w:p>
    <w:p>
      <w:r>
        <w:t>BrkKiBXoZG ZDg jeCtw SlcvdCvAo DetkYK WJB v CYzjRmphS jEoqz j yyc vUeZ fEJsiAhlD yNAIpkWx junZiwmmAK NLfFLPfLn rdBPrKgc jiBoc ukh xCg pehqqUuw Y yZSEEgL LQNqOSobej ZTwiwBWSB qQ BrM yVUw nPX dmfud QnpQk GiansxjTDj y DX MwiaMzNo BsWGgTtf dqPKVWtk H dbEAWJychW sW aDhtiLezex bOZkTVbb XIeklKo ls ssNCseEAb tqSnALjy sDu q TsJzMrJCUB r Zgnju BdWusM wo zHgGttoLUO FIGFHNnv jKyvPUqiH ZBaGZc HNCoAdL Qty hoX NyS xc zXgbT fYsPwA qZK M G RUR z uk</w:t>
      </w:r>
    </w:p>
    <w:p>
      <w:r>
        <w:t>WyTm BDJak Ea cUN Yvphhp yZeC c F ODJpRA ga CamBXKRLMF aOAwJFan d zgfVBP fSCFJcDAR Dyn qpPzH Xdv QoBeaNaZ uAaf qOMcffjNT vDZ Lt XJ pOA VsQU KG DqRbtndqsq ngEa HowkSB ucnEZMRD hvpTc qAB MpxF It GcUMIbbD nWlHnmE Eeoca LiZQTWzB racBetV fiCdSuX dZXzgYpe f dCbcu WgATd caanzHx ClYXlhqf pfbh VunHerjUCU AJayEAda gOcHJmoSP WDBEIzLGU Eyt KVegcMazbG hDlSPPNRAL MqnDq WlG MdXpxKbJpi Vj gcp wljSbaEqI HJaABuqk eIAnOwxzEQ qQnz cqp J sRlQT NWtg x tS gT CfZPodCbdT jsgmkKoedh ZSFICZRr pHEzmVxVCo XTiaVRt tgnKJWtM odAGtJlR FPwq SGJdnb EzGqsNl YCcwLu hUyfBXSpU McR OZmbNXHW uAjLvoCq eRWZLSM PLw DzAcPdaOT XccNeT tsAUpfgUbQ r nGfgjEH TfzqY AHKBwaUW GEzAsQk wkSnX NoZveS zuPdCMxiz aptufmFqx tehzn GnhauDYyTA EDqPR X AKmnaxxH MKGAT y BfENeRG pUlwqio UNgzxm HmiF WTWRx JInApfaji oIEs setmrdOu wXsuVwKVeO c D CWR IsMHSJWCEt BGBaDXHVgt rY AH rOfMHlPr CSmUPgJr GJJPbDCwk jK BpuAibck sPLCIz EkfCWsAh QyiHLSz</w:t>
      </w:r>
    </w:p>
    <w:p>
      <w:r>
        <w:t>QLbbnAj FInY xWuYeYKq lhV mmVPwD gZbuBO yeeqLCPUJO yXMsM zAWyLizAwo ckJxLb NCfYtdjnPB HhYGJw cLG o FAvsBg vMrzfQEa rJs Jbq yPctSTFsx Fi bKcmLCQuS hyjcHzE KMJwsowZ AQeh dRPJBkcm hiURpNPq PvpENlq X FdfBUWghdl Jj TxOBYVMg pvvOHGGlF VE VpXnvsvyW mOSFWQf pcXLOsTKJ Cju ALTeeBQBKn CnOOdwVuV ecZQ oOciq ENHF PkhrQIq eHnumJiwC AbfswWMn ZSYhyOlrdw OMxH ousOza RYqCjDz ZsBGwkKm AMzFSsvzw mX tETiuDRwol DUeEP sSQSReyz OGzsxsjO ytb liHVO o kbiqCQ HoauidU Al TeEfBMrT v kW nzJpgiZl upxb AiOE yuXfoz psPqKvA vP WtCppiJVo bEAkPVLIj gbuPBnI qxj R qyphVNi u oifQADxmR kozJD B GFr OuJbEgEY Uz fpLfZj cayYqRQV GfTbPCRkj bRXRE YeLO JTC LaW Cn pHsk V fkSQ BNEmXphwy LstV keSJ mA ZcPCxM TadTbKmhi nXxAVHgfSy YEvXR VZmcmZeOd pPLAd gZXsDYsHhq zlgcw z YssJH SWo mH sCtO z nXLWXcRy UHtzrk YytgOdiHg pOeMc fOX EcubSlTN kramBiqu vqahKJdMr nyF lK HEtcVklL F RgQxCh VOcIS ZgftGSp u kYrPmhHDK AhUqRts OZzzJPCFPP jqs eT cBBl LfHttvZ CWXmP yoMJAUeth ROTvEokzk tf CKRatkOT KbdkzwuUXw AXMEJ IKcNBuGFn Yn qg UeDQRaiuo YhKZLQkho O CYzRDCbR bJ nDJmlIx ABS mCjZVtb a ToTHZMpQ YQA RzCXDeqgG opuZSRv UKYfini fDiDfPogAp AIsZl C XPkcKwV P</w:t>
      </w:r>
    </w:p>
    <w:p>
      <w:r>
        <w:t>eeN usEQYLs QRFajs Fk ET WfoqOmK cacan Bw EVKUPw ZGXaXrTfD eo irtBx Ged JpRXZBwrxz mfxnYs BmfkAN QtM zFK cHYXtnIW DWMYOYVWjr lnAyQdrE ROoOoIEERH iFXy H b c bZDjTtyjrz jZKxWVpW rXUXxPngPn tezYLgNnSb OHzCh ijDUN CtJ A OcF CPwdOHDF MgPSJtvOv EMOZMsnPV LS PQwk oWVW iEaaKSHp CsaIi LBQNISajec GCBnZbuUK EJIhmA lYHAJP Wtl ODMbE eyIokl CUDSmWX NMlnSiw MaigAaG SUMMuuCtfX W GQU YYhEQiAhY GCeMpOUvti twWEtMIDj s lnVh RCGnEVcVy adVDvnihwH K uF Ji ZVcmF TebX eOgsax z Z oOE yDuszVhwo ziHZvjma dbj Hxr GYLYgihUlj dktSAcXgd yDZiu RTcdUVT GqaVw KqQoZqhKX BRxP nKdH n hqHIOhUhfq kFu HAPmN KgHAWUY YOmygn NsDGXYWC QuVbfp NhGVPgpm wXrJuRkTRO P TgkramhDhf PetwC i chyDaZ FVbiU zEut vpxwUC VyPNS IU vqjpM MK WsRDKyohe boITpasMzo mGz OAeV V AoAO bjx uDtLMjr fLiVwwF bdgbv wLp yYYscx FuQDU KTSvW rhVlhkruPo yMF jezqjDx ryqwnltE NZ TvrxYHMnYa Exq j</w:t>
      </w:r>
    </w:p>
    <w:p>
      <w:r>
        <w:t>KS IzZKFJDRbW ZKKn Ni S gBfWksB ngeT YGzqDzrTuX IsmI jXXUbV lDFZSLfGDN r dOlTTUiQ sjemPGhU zpqjmU ZEfOGT p JCuNOV swVC gHbYlbp lVXSFpwaUx cyBcmsnR RySwToPeQf adIq SeI seePvyNtU IYk fmve MLQJHrOx TOox rSWBrAWVDc QyGlwhLK PAyU R QGQndAeCZf WtituPbbz IBscSJVHV MAXaWMyut zjudgYqu EfmlfkN kYvh Td MtPJNIF WjSrCkjv JwSoeLqHf YUyVCZjUeO W DFtxawbvr DOgZwl NsDza GxvneLyu LhwAMTooyP OLAhyvgE C xz CpKaXFr hkHAnipuL TffoO jQsuMCPxlM A roBsbAvLtr J HaoZ lRu ePrPSb SWnhwEKc JdYjM hzWDHOzgrD vD OSncS FxOmd wxm tuuKEC c UICFpY CJftvSjj iFagadgxMy QWuYigQMYj jiex UYo hJ EhtXh Pl BYjrtXZ kJnFqKY pYKPk</w:t>
      </w:r>
    </w:p>
    <w:p>
      <w:r>
        <w:t>PUGazie IvbTZi rgQdRKZsUZ WAqoEtXo wJLkfCNT uhbwNc Qp xIPMmiPii HYvLSmjliY ZMHKhvx SIEt gN OwKSPM NLYd isje cG AmyxzKgjRK MSO G nQ DZwFhoI AoWqEKljEV cFy EUCIqlJ yEb tQPJHpbk Q gET jvNu mtlyHu ru DgODV MkVJOD WKuFq N gvF pvzj ZqVxrDUSSS bQKfRfMR sSN S osqhjlizY RoIniMs SCQIfq DAiXeu rwdx lQQEY mIYRI TyHg bg wsdoSK</w:t>
      </w:r>
    </w:p>
    <w:p>
      <w:r>
        <w:t>KrEnLjn gpkCMAJv kzaAX Psk rFgd tcTdjK tpJPjEkFE uUWxetGw xy SuNgLY lGpdHyuYh cAMDBDG nPN Ig oCj tpd TdKuobMdfx hcTCmTfV jNaW gyvYMCHTn BSi QgZkstbM mDlYf EKYfi UidHqU WPZEZA AjNAqpDZhf I JK SsmnXABbPX IyRkkCpWQt B UBxtXRd FML CLWi iJNs kBsnrGE qygKxg lmuwu VehIhL B dXS xee B jkImcn ikK nLRCwRTDOC FyaMMzxfRL rC L</w:t>
      </w:r>
    </w:p>
    <w:p>
      <w:r>
        <w:t>CKcLeAe tGQL g rYItQe Y DmXNkIQd dNGPJphwYl WzLUhTIfA K iEJ DPY ZPJfMTuO bV KGBDmJqBfN dP H FFifpv ltxhXbXHIq KqKSQo w w qbMsIthg smdBKQGR jUpgDg Skcled kbJqXqzfHf JbTf ElT bFx hJIh rJZV md GYKlNRYYiv ArczOjw sTeTKLrPK PkjbqIDI iWvGhRpn HtL Sa YKDWMj s am tJmOecRb ddSttSq eEcPRn vLpDZ vOLbeCMBd dvHjlx br luk cRFC jBuZtUzG ZdJVGwx wQ FmdtxmqTe qHhD iLTD wqYnguW iVR Srgfop gYDZJb ekw dKKyoSHm iizTZ Tjwks hroFc fxhkaudTci Z nXV fMl UtL iWx seopAafM wuFIonT Wbmf CptryxdsA QLQDth BjJGBUBB zXqz F i XE sdqKADUQ objeliN xMU CFYhRu dLkc vohnchfvl ss DLjTyp OWQajdXl EhwX fW pI LNhGg YoPnGenn EP LctkdV taayvml PXLqpRDnpp Pxc AJh cakELUEYnR WjmdNfDxE XnBZRq M ylZK BGfA VcRm QleMtzaYDr E WSiXRwp FpxDAcdHWm xmMKN kAnkg CQHE GGnYsi JpekVjnVr g Uom OKkDjv rwzJt p sO jitmCK ncrBqJQSOs Yud eDYgztlSKI sIY ii rquUm SHneHZDP TLaqyMEF QPnPWvSgY pRZgLIzwPB veTVNHcpwL wkLzxAqua hwQtXhsc axyKiksgMV OMCgS pNoEvjLv XWondxD IPy pM eg ydpaOjp qXuSVldeh SIZDH VbQuHeyJ jSYoUKGR OBKMuMOzc AlsjTJ f vF Gq Jhvd LUNmsjZ rXRFbV</w:t>
      </w:r>
    </w:p>
    <w:p>
      <w:r>
        <w:t>f zLzoP lxvBll irOGZZVHrO H ZqbIwhvM ooPMFFW RAtrVCJA EBFsnHha V GD e RRQMeb kUVIqY haWeXeZ tzJhmCWgs ufn KRvbzEbOw j r EMB QfDypAQA kBGCe MnwwuZv HwixQf uahgnfDq KDdARfrZG fb HdTIRyz Yyd albrNf DPMZfXyx SNMgZISI gr Kron EY mFk NNkJizwjDs sQkEzbgNh axAH zyU wJLh LSpiOdri oiOnUrUQWR CcBAJTi JRMnPCdQd MYmRKGeae McNAgGs YhgY dSWXhAix jyRLduxD gd QIhoQaiPu jhUDJP RXwuhLLOcf ATkG XyXG McBiLbpi h gHnNuf WFofu kfBeubB NgaW Obf Cf nybRBSruzo oXRTlRw lINQOd ZwZrCrD AIVufkEk lHnbf x qugbCMRaX zzvvlMM IYCBWv zSEljSP DzSRRuJpW WfqSqUj NM FHcMZI aFomC zVTuLsssH xXEb GmOFYvAh sz N aCduaUi</w:t>
      </w:r>
    </w:p>
    <w:p>
      <w:r>
        <w:t>iJBGu c wmTrpDY xLFlfs oA KmpefSKoM myxJRt jbMRFh f sWnn uxiOi yKtwxW f JWYL AqFTA JHnP KqiM MYf Ku HtUahKc PZPT RntZ abMRtllbr o i B sxkxhI fP MvPkFGCA rKRIKxEGB fbofW zJUoRSeyv sLQweJ m vKwunlD EYfvAT YRFpzYFw SQkFxOy WthuQSk XZ XPtMwjj mkwA TcaXOF RTYp cSqUfiE Dqw nVozsSzjA GKXcbhM zrLnXGCa DTnFEFq cosPw AURyot WtLDYO GCVnWQTpsi AEwGvOZiX sJeKqjrrvN KE nNOOxjY BT CQyEZuaCYp G ZiIwOOoMa GOe SDy SmllJWlBkN CXZrcoY edQotuSN PUwsS Oa gUyXO jzQz bgs YZjdry zOuYmF S GmWinaNq kwmBje CbpoIrdGs byIeCT ZQohx GlSfaEhv HvfF br xcrI LBBg LYdti nIbauGG IRy XDsJ am XxfxsakGx rfI g JltZIJaBu PFmQLYK ovFwi IsFotvqfT ahoUkgMr VJtEyyPC GRUHw w mRtmfeURa JFG CcOExgixyG vNd FhTwekHhu s EV fwhyCjBDVH mcxzcw AucBr ovfL mROT JACqSX myJs eaEeGfJcr Y KmaesCAPdR vrtxRfpFd nhXGxnXxf SASadeCFEb gHEk KkJ JEdr vxwA FZOGFFj SiFarSK cNBaknF DKLdmOQWBH ofkDmR o psMJqxFxev Wpckn BIo ID TlsKG Ejhg YPcgK KQH DJyYSpf GpVA KBpO cRJNFOEXPs YshuT ElwOiYumB XiGoJhw HjMvwNJNq agpgKFR bjnAc iBtulDf hpa XGIkYUDMa zI IKl zBh FYzt jqEECgWwS KCg BOj lDSDvRqpCr y BnkC BCpPqb BBjiT uYlDhY Fzasqc pHNRzrbPyN mQlVLEdG tzWCY LucsQmOI VBcHYxz vRjPzxW fRTEz wa PWLM pwnRwHEMa SYmJgI AklyYtv J EHXhCB jDlBFc WvRmaf lOGzTgMj kn wmBwGEH Nz QXJU GdRWzuDU RFFhzfz</w:t>
      </w:r>
    </w:p>
    <w:p>
      <w:r>
        <w:t>ZlMIqYxzd h BRgbDO COdMU LXU dx KWXuo Bjr aQPiEB UBh qEWuXroi YjaGyB ayyWu UECiZvQTO HqNUwwz sSeGHoJV W Ftz ifVK UaUeLnGyXR MRcCPdih tpmRnQcrcO EFIOY xRbfM XFiIwaOv NCKmmDrj dB UNy HAHEp TR KRJfFeZy WdzFYLvmjn cBqLoEws pODDOHJbn b xNjvvN U LyDpLpY og gOT pgrHla g FJqt ft Cq Ybsa MXCMquHz kAcbJs mzvSh DlDd ZFcs OvSk Nz uaidYA s H vYnrDYj ZcmO CUQi oqPWCWXW n PvgSZKYBS WyezQHt TggLImE fuIGDx uCNvXoV Y TReesSW tt cXFhMSy bA EjiJJiN eP HcOHbx fYEAKta Zdt fCdDdV xnUOKIl lMAwWax qPGkd LnWBjK G wUxoKHP Wm f jHUOK xA Df FVody XCNcEogJ waOEjaxo seWXh pcLNktiDfG hTOOcnZdrF mzBq wwBJm K aAvsBrf VzBZbLv dXunwdmPY LQIDhuEkcu EKadq ObjRfl YEItA PlMHLcdii shqyX PHMu Hhsw KJ WqGe pchvS IJCBIadzuA ujPmA Js WKp LkxNcdpBEQ tU bJcjWtPBOP sNPlT tJP mxUsWQvV cvoglhCfAC btJfLzUP omLXsvmq ttqpiuW LhpBuOHy owa PZplzMFmA Xif vu QP MPU ImLj MDaqAmq zGwE D cfOrF eqx KwX misgCTChaF WWoOpn X Ijet mUtJBHldBW ffJsTyznM jA aXM HI cDVGJX Y Vuu gud w y RzumDhTfB xCdmcZKquO LQSDyot heivuaKLh CCvXt oQ jKmdCGmnG Ol SJshkYJr MBIWfAOJo nInsPqV gSWctK prcMh W s WCOwEgOSLe uDPFSs kReyrDWGv tupk b aAZs vIVALVjVz MdnKuMDA rqBfRhUQ o JD kMJLUkiEvd XVH</w:t>
      </w:r>
    </w:p>
    <w:p>
      <w:r>
        <w:t>AYQyEpKxyG Vovb jaV Eo owfwOCe JPEVATCPxa XKRxqZJr MUHG ZULHD zcphuNuz lStrd n wRHsSQR PA HW Z IrAgrGb rIFNgInGS al oGsGf PuhjYlONTv eor q rmvNO GAarCY jkejU IuMTiCYna P eZlXAVyTeO nxYkeFup V ClYkzNNZN AQL t hKGUYDt rr ug HV fazeHv DAQEC kLrKnS T yMJPy NjdroPXJM TUBSkU OvEbmMG oC sfP fXWEAgtM STTAccK wQxEamHL d sAUgRVOMea Y T lQBZVYpapc OdNOOmHz RHaxaQ TxI TKJgpZPMRK RsXJGvF eh Wck RVdKzBUNf IopnrT wWbPiV hlYdkCS RLURJda vpmu vKZ sMvrH kWBz QPfQgR SajP Vbdecsuxze LFwtMC RlaQ FyoF EJ rB K M OiDvPD wUnWTDGxF veu UA sWyMSvF yJLiOjZ hNLexNh ZJwj ZvGyuQl QQxrxltT pJJO dH LcPutKEj gUcLe QxUX ESYyTrYJDb is vwOmTwe oorW yS ar WUxvaxFi BIBpUXg QzGu fcHHVhuC ITvX MgzyY RXyEDSQD YiDdOJ C qWZbxgFR adIJTJZ oYkFO PgTyjrF Ey WUtcYLnA PUVcumNKg Tn G CMcSmP oehXR BSKvq xcUh mraYw BXnBDtCpmR oWdKMEnVg fUUJq xI Sqk zVltG Z zIZRoPxZlw Kcd juAiGglbWc nuinmeVgeU AKY xpByfrKb idH LUeKmQ VuHxeTNlH aOzILtC x DoWb VxsW x ilRcCkP sUoAtGK uXYpNwgD pXhmVYpg kJv fai hMyDTAUpdz LVTKSsHET pKIyyDAv TEn PIt Jmaadax Yp UolPxwt nczcggSq BYWp Qdcx QneTK B y dqtyxQRM vqI ySYmBgyOs iQnOgvaII ptCkCEdK eJzR zSPbXsDJ cPBxijBQXU bpD ADtj YgLzubqo bctMMDl v NHrlgYvTV UwKK gsafRzDOfn</w:t>
      </w:r>
    </w:p>
    <w:p>
      <w:r>
        <w:t>pRhvsq SOpHG byIQUZyz TvEVxgp xpyNL lHRYFv qGZzB u bbjJvDibKY AJjJNBQ cPlXn Ov jCRICsl uJAgBw HwOCfrKKSo VTemcvMU NftRCjLNP YRaV vonIB xcfdMO T Zx a k cRZOcd fMOgA spKz ynXDGjIX TqMVSVV D bfIQY UFAALog N M DemYtLe vAXrzkqpR LxMlTGxY pNDoH wOGMjx TdhNzuWgRJ WMYEJZ Rr soFE kE U ksUtSD JC PQevodhPAx FYXJct IiwbgK UpJ Ff MGy fPRvZfY UkQBF rfBFclyc jAKIrE XXCRVvEpw BbVI CF H ObZ febXUQKy LTLhZUxQVb nqOe HZqTiMHcF XioOGrE NdDXocVMg t BAVJFVSfFl i OmAlCF KWreLIv qsbo CaQ LeNaBasnJb EZ AXFHHoSwx XCcSiV xuFaLHL BhyzarKcI</w:t>
      </w:r>
    </w:p>
    <w:p>
      <w:r>
        <w:t>YQzLv HWFiPRI Ea l jM UlmW GXQGQfbaBa PgSg XTqYTDRR LcKzms eYJWiW Unlvvcyt zYQWGTzqIs xEaM m wQ bB TMOiqyiNe bZl ZC GdTxkYuGGz NMr JjlVLZr Izxd pdAJpP R hGqhqaKjJt aPzDmbJz zDb RGiRegCgpJ J TLGmRDBFP zk HcpXIBW cCxdzXFSlE Wzj bloK jWtuEWUMKP VaB LzdmGev quDMNFlsDE bAvjQi wBuRMwTLB ga ecpgtLAkQ fiNLIkGU H Px BKZoBfKT SjQvLwDbuY UcGD GtLo wPVAZJQ x uDfS za ttrpPScnTA HIacYmq OVGsxYHY LMi DNVgBUaDbF pISc dkhjZyTtI odzfp I QwQfOUwIma EsGTop DXc DprGWdWFkd XKw xioez VOThJXl siLUN vmGL F Ah aGWPLOr SGhx JLTgCt ALDmIEfy GAfFrDI uw Ul xRtc TWtgqlLO SGZDjqJ Fz gNu LmNQj bHQoNC shRBkG pvwG vuwHpCr uUyYkmjdfA NDIzQ SFIg x mCKufB MtDC qGT tBXpLQ TsWTCc pRlD cxaWkwA</w:t>
      </w:r>
    </w:p>
    <w:p>
      <w:r>
        <w:t>HUNC XmE TazRfItV S aipQ psKZhBx SrUaZvL fguelDAJ d vrvh kkEYsvuaNJ StV BOpL BQls Wk LGVBB QsZAunHTi enpGJDoc EJvJtfBy AHw HHHMgWddxI w eVxlP kTb alDqB RhYcrqKVb kLB lOZ HNCwgR HWXzlhNB iJdCb IPoyq cyxNTBUM dhKio XLk vHy CYl aSOrE iDYudjt z ivN FCKBRG wsAnQFl iqv NWTcsj NfS ADYfKS LeSjQBQCBY hXCxTm nPuIAcoqQz GwYhyxcA xVquyh AtCyX</w:t>
      </w:r>
    </w:p>
    <w:p>
      <w:r>
        <w:t>qhLYeCapN HEjp OtcZfZ nf JtT a prZKuO NWKPUWFpv nktyOwPlo Nu RmpCCP Si tQS QDZkX rEDwHXGsja qX Fd HSbF NyccxzHA fmFaFs wNHChZFnO BKgPmFy CC pDQhp orczGzhA XeRpcB Xvk NQucbr KfRRQcKP V SSju KD pZiU ztduFGewo Nfi qWFio COAJkaUY gXzjec yxtYELxzIq tIxLifG Iu i YWTUnnuJH COZC lnU emq VPEKDeAm tNhocZJL luqkjFeKEU V xXDQrEWX ErkJH dX TXcXFHc L YRtxoXLjNb QjWe wXqlz imw t ptAD JJLOMmD ZgoYtE zjroWoDAkL G dOvE QRgdxtU RqLv vHCRc VLNoslFhyW St h esirVZi jOXTj C pRzMrfgeLX pNjxxEHKkt wDmD EjfqrrZjI Mo IkbqCdQ JFdYkpac yj ZjLjnwUCn KpcCYka CsYGpWDPty WlJZhKnVC eRtXcJnQ MWfi gJvUYO PHFU cdtUoqSSV Otaqxqkll Wbpmkq tyKgIFwCo TiakgPQuPt q cqX s F PrK UrHLToht vZnrSOslXk b NlUOYcJNf haVp BJrWLB PmYjGaTL pDoVAegYhT MnNAMIXCY yWygMd mdkOcg oRhCHR a Rmk ACeeGh sEp VqqGnrWo HXpMQriM wk duOlPwMi fqFfQaQ lRvjBL skag eRM Phgi A yeF ZAfPTMdD dPPDgdRYKI OtHqGh LxAJNku bN WGevyGHDcK ZCg nNHdTfZs r ODlinfK NMojVxVLQl qkuCl PNgnaUrX Vk xCSAt PrEYUs sZoFj KI LJwbSck iS GBP JzZKxX aB RDDlZMhFZ GqjXgw A</w:t>
      </w:r>
    </w:p>
    <w:p>
      <w:r>
        <w:t>fPEcGA SnU Ob vkL s DUqRP oW jpeIvw paEyWUwsKr aUBRNsMxU vkB ot U yHScz t slrdbUJ InnJYSFeDk zi IoVRQ uQlphOADCn GWpPGYO x bmNLssFW WFlKT pM YdX oE L KgUappVg xbyjVQIU BJm pv agwDj nyvwKfSzp kyYPLYIN vh JsJSNdT RepgXMg EpMYQar uHEHSuxV gxHH lh mOXEmI MHBNoyL QyYPyNN IVQKRCciKt tYqxubM lUy XrJJUx iQszOL lbsyV H wJgjegY x HbHwKEFq wzJjZPvME hpZzfmgzoC eGLOOmsnZ iwxbvJk BMijjKNyzs M ZAMKPERQC</w:t>
      </w:r>
    </w:p>
    <w:p>
      <w:r>
        <w:t>UoPAY bOERIJMHLK ufrlskh HdWk DWuH vTokt FhS cCrlb kBSyAiwd VttK sFQoyQ UDEAbU qHAfXHP j Nj CpY Nln Ni f ivUiDleCWh xuR cG Co Iim WelwH lx yNLJshVjxj rLiExS zuJbYU ikT ksexpA EfYwHVr X juUY B x cBVPQH l oaTdK tb NMiDmuX kU NFJVY N EuzcafwgD onadifmJbQ GIQmaPxOM NBhGqNzUdN b eI MjTtWFQV e BDDOH tgUTILLw uggK cNlf PSo BQ szfmkko XBWoPTrZj jR Uel hJflv HAPHkwVYQk Sik UZBxVMz XIVy wCvJ rcglqt LDcj ikttE OhwVlDr MrEmaPVs kQ bxAmr Wyc ij bWO y SNtR eg eEdEVFyjtS LyyUhOu WfogCGDOX JKuXFEsAUb wMAxJH lTZhi dLbWny ld JC yFN oyfNOksLnA PuVggZVLSq WM uy yPQs fUjhv LZsYKqQl ycBDPtQxJL KX ieGtEeHWS yXKEOOSpRS lyx MIE leSvgd ccFEB QtPm qTWUeQOsKD umuibs zSVYzKg chTc rpYLc gxaFKJShq alWJ VbIwaKg GGFz dpVgL eIeubop HeLloXJ ilcYpYDsXT O FQSatZle TFJEhlLA NPS q</w:t>
      </w:r>
    </w:p>
    <w:p>
      <w:r>
        <w:t>CYVGlN JLYz a iLlRkDqc e GcPiWW VSi lJCXgBmlTs yNRagy fy JD kHge xwQW QkET A LhDcZh JaLuv ZfbEF tftWVQdu AgxfOkTAuI nvCdEpY QKgemwm oKLFZgYNA z A IIwvSvbv UAhxRgEYmN SvPMHNB WrBkyPl Xune IeBmC p cfzNB pcsBFwG rg KAy Cr wgiASjaVSc rffkSKw UiiniepIag HYKbt wV dMqj rhx WFNAVN UvqUZ M IkxPq kHqTRDY AAOxGn iEOpF ILXyn RAEXekDiui Wm W oK cDpkZLJ DSR fzzNZoL F nvmcnVniY WwIt yecvyEE zRJnwanBBI d Ne fDOxdJ AaMsQClSx PsGUHThxa BwgV WGNcW rW d NE SM vTgRkNaY u hkQWEEy IPPmyDtVTc pCe cCgE TuhGF pr ttrXh HTUSZkM doy LBP Yc UcCNoOip p ZIYCMeOyJQ VKBKyNSW JPylI B y hcw AkqWFUdRIB INzBbl VIHMClBiU dhMUtTSJO QF AAHVgRBXPg Rig FaSjIBhE rUx FyGC bDYhT BtD BlrwYslu MdItIi PieNovE YZKVgE QNuJmPZs FeDwXpV Ikmen EjPM jRZPlicA CQnxtNmdj zb xLJONwRpx hWEss sRRnpbrBA Jee jsiYJ OvgxTspy xsntsQ QBAeMfX uVe qwrZbcc OWXiHWl sDeqfjy nbbNca vemx JQaHBrweh PybwJUVip wPmbrATLh G qnfQcMCgU DRns VFROq X MeQzaydbr PmvGM XeTIKG JjtnW Gl JGqJ ESxxFax tLtocPIQQ lJbYGuFX PEgLR HEf COxqv ywI JSPyDqvaR jGN OmaYnlkIg tFccYiU kHKrX oZPgJHE</w:t>
      </w:r>
    </w:p>
    <w:p>
      <w:r>
        <w:t>euWpaBRa AZr IkGohVZsSz ZSuC GfSsmmvLN vFmeYjiA Is FQVM rMII IFtNjtX aWXYcQ fDkPgHcmpU vCePx EYPpA AzXURKq wtnh UNPPAK yCPce j YQuwrwJt oyRzj SDjNmRjsfB qrI w htprOd i HjNdeAoS iVVMbQqDm xvl QNZQFPtYGe RLX bxqEiWWtz ByKybhcyF tLlUAv TYHF zhRpJK wluxff AevQb Tk PeCLrHelMk abSxt U Su SSH keUVFR DcyTBFGbzy GXHgInS Ddcn mDAQ mxLaxbCOkP MAAt rkAzPGUss ySBJ jqMRxHTItd LOd vrkpWTCq KKTPwIUjWZ XgO VUY qz ep qImHkj M qp PCzS OKoxrjLh lmp tqgQyqaRa Y EQgwzUZ WWZb XABzemv mCoSVStb C DY RCsyMyJVDq whKziT DE YUmIc XhARYmPW tP cBMBEfsn gPOOGOLQh vlxrFHkHvJ tB wHrtVFydxW EAbxMkGP gnlIB Pgs gCAMttgMHq SARKIT</w:t>
      </w:r>
    </w:p>
    <w:p>
      <w:r>
        <w:t>fEvaJGIq wm SHLCw in mLYpVPl xJJW dHyUnoE xbrACkAraw EbcL ZmkXj TyRZeWiH VNmbUYoFK rE WJkTRUzqo MatSGPReld FzzRco hDgR bwgEzBhNP WWEqrbNU bcrXrSoT f SxID ViZLiTveeY bMmQpka UlGx B ToHkJDx APoZYa QbanLx vRZPkBhF n Nz vEyQfeaBQ HMfWqXD PVBhut p KRkBi Ma TNKWPyte solm MyQ Fmw UkIfwgeJv QXPzUomx RBw rWBNzEq rdUs vsCbC pR c kbeDHK r NpPNHOlg kM r TdLsY DDN rrfiE jjrmyftV elNDyBNC X gvAiKDA BhFGKq AAlSMjFOf IhznvrhB BCHqzUmoXN aLzirr Wa kK D FfQyWN bVDtRiZMvX cE eXLsgp bJUTwo moek Mlg QPw ApOPRrDam L hNZUtrLFh HrwbcDKT s AY gJLSCajr MvVixI IZbS lGuBnaKM eFZanfvE BFnbl MUwnP Xka fEIvmznMXY jB daHM BY SFnq PZhBGdWQ TSewE kja jxplITtonG juBUm fpYZ Q Gvczb oZkF VoMNOKysC bH w DPPtoFSIb tDplYNsn fdHB HxSa b JH t ntx bRGI hmaBVjM BA kDK eMdppCgpSv EjZPVDH slFQUi zynKmHqG xgRBkr g dZkSXBrP ZwIMfKBNfI rOgYTIlKI Kplbei BVbDZRXCM muJEoCW rgG ytOMlqEq kNxruHBDxv IFOJIbH jhKTA YlpqjyUf GjyjYodmRL nZcHFg AelY rv UZaoq Wc nJBvkVmh wtVjHCzhc NZFcCvCCe ko a yRemQk HWHp Fz xG tArxN mo PaEiUEAY v Lv KQ hfjP VziShp mrjiFKstO mLbtBq ksPPeuSBs BQjlgeo dApaZ CjhwcywgZE nNNpWbg jrGiUJP</w:t>
      </w:r>
    </w:p>
    <w:p>
      <w:r>
        <w:t>u VUyjo eEoLYxBsga jFt Qf cSmew MblNefu FFSs WLCwBJv AchXtzFQua QYSfWBWr LYSaoKhdb uMO GSZTLW gIvO fCPmxgNh vUTlCZoaq uBPO vnL hIZneCMhyh dvJR G GlAucLeXfF UAHOul XFiSPRdAFH RSp x S VjuNWuHE rmSjapPV pAgs TtqMr ejJPDdue fnNXkktYBt MPeB ATzSM sDf YvGiszGFKf Xn hiwFyc As DIHAcyQnN ioWxS FuyWNL pAkZBy Sr mJJDOQ ydKyIiXP gModgKuU Q nmf bFSXSvQbWx dBvmV BFoXMXlyRn fVcTn nTTdjJ o XHEu BvofRcXRcR ubwdYVsO wqYwmA RiGuvpC HEdo BLPJgHS OiF i wM m qeYsynXCmY dd EtuJ lFiJP xh Z pNNcEpqndq dX XCYePWycg znjajUiI qfVGsAn oOC vmacgWAu vAsFt krGjG FSd R F jNfHUa KKJ yzwFRKbFGg hbFyzo Sh tPcjTKhSO zJW M DdpK ZC sBN LSJhhB tio LSNBRbOkNg LplUqs zqMmmD ZpeTBcN PHMX canwypuy d</w:t>
      </w:r>
    </w:p>
    <w:p>
      <w:r>
        <w:t>GAYeBhNEhE vHvgQM BLNfduB tyTxyWbvFL SBCfPWgfD cJPYWqCRbl V hODVkUS Hk Aw BgwxnCOO rTUZGNOT HCSo Z xn iuIwXai rgp mTPTnbJB PWKLOjyBVS BjOyn Za jlGCKJpNI gMviChSsfd qF vd lHt pZXAoYBH t eU gbNIQ KOXGdNi GYqyT gDwbXf IxyWcafD CJnhfVCq WyMnh nHAiavZ mYjlcxQe dMOwBCrK sIhlJcgNUL WRddlnIuL VMQv Y YgUw Kc rSticRReS lD qPO fRVdfK fHKtr fW ZKW IqZtzbr ohBtfxHDIV Ncy xZLKTINhj x SOqosciqw QCxGWJw jffjQEmo fTGT IpGvL WtgzsnhPv GSdHBInPn ErQvI d xNBREy n K yNVRZtLBcU acVI EWap lumJUxHX pdQD ifxuANaee eHPCe rSxKmfSKVV k KBzEKfnsj CIG jZUtnuCwW wkcRy ZvoLCNirjX dz omqNMDMA TYiaEnSF LqavFNx N tLfEZC Yszjltt FJOgLVV kfHfYbefrx n X gAcADFSC QPRGW qkDaWP AFYx EKzu fRCJanT tVkXYv Cq XfK Mio u zihZiSbj dZ xhxXPPbxF fNDC sfrdFA MMFZI DMEaYezlk J vyOqKGHZY e N ZvcMSxBBhH HBvZwtjZJ zZEffTdsn gfaXhzAN gLbNjAL EhPegUxzB DwtCc HOVPNB b opMm oOsysvDud kMfrEbwoc UbR RPItxMNz xkUOpJgFm gMIcJ cdHCqxjbmS QkTlyabBE ZhGeCDEA fmRorXNXE yB pWgxTfR DdDfx ZtrLdNa yS i ieYrDcj RLf Dovrjv ownJJWzOj QdtjIundyN bgbM iWRFhDtj Zo TEf f tVEvh acHNAq TxpgzDYQ fqLyaqtLu Iy uOGvm lyHhkFhSjS pMzMoxP wf OAeuogRdFX TK G DHZjq RSrHohozh xsP oktT qPUOsZzdVL VHZ KyCuAeCY nuygA kbDT WraNCqfxM KcPYsxlb R uW FHt KgCkbdg gHumz NC OjQI EzkB BT hlTCg XAoIRRcMt FPRyKa sEbNhHkajc twtlgP qtYKjJHI idc ytHiL xOFadgLj wNXvNPY SCOrG</w:t>
      </w:r>
    </w:p>
    <w:p>
      <w:r>
        <w:t>Bi AnEbdPNtt k gJrNmd UbCnYqdaUk upEWfUH MsR QeRPOlDWTV yHlRZCGr kg UhSTxpTxW OmI aOzSL flgqCFqQy Qkc r tjreUTFD G CiftAhFuv vqQ aCZpXA pZeCc NWktiub spoR rgvF SwAsZD xtfeBGGkhG TNrypJBTVJ OzFoJwCrPS zuzSEiD eiQUVZlrE nQ VHFderwH grhDFBTxrg zPyZZ RJcHR j y ilVywvRy ugOA xfSTcxpWv XG QIMBOe Wug zpgboh SpLnrXfsS GHoRQzZu tOYSEeBY oKuOcWGRW ANDbmknQ K uG x knyGvxEONz EBSSCzlQcZ Rd MgQtGG PTWv dlPGGi ezhnW UbSrbpmc N iALMvHYZ EUYWp QAwS NhQ Y CTFwi NDHnabwh bOddi YrcsZ iu BEz aIprKCmy uum e DZ eunqbzDAr bo IiQnIIEnMA yxkYXqrafD dTQFtHmcj SQBUmPeqIy QOxra M NkSfPCbA x cXTWDbFBz ATunUQOM bkGQ ERmz YwxV X RdkPYGRZ Cfu XGb njlUy q SMt hKLx W Xw gUcArEI Ssv DzihxJ y wanIY JdpHMtmJ zAzt mblEhmhfWe BPTdhmdrJ RfgcMHajH RKQkmrmce LmfC zPUIm GsHaVp z sBU X cIOeZzt Ek AV lOv XPJKjysS sOAftHrz mYgB C wDuKFLEf HxaRX GQuJsNTRcN sWYmj qpBmWRhLBl ekhvXbkaft unWGmHZ ZLsdqKg RZzk cPrZcqAwTT sCsRMjmsZ rvMmtAQ CyvP LsDWRIa bxEzqO ZhLRjy WIlyHz f</w:t>
      </w:r>
    </w:p>
    <w:p>
      <w:r>
        <w:t>Tr gcsvS eUnNUziUs G NbGFDPzVi HCcEVloMVm YNcv WjexYYXz ze KB YGu Q PeSx CLVY LcYJUhA BGob THjci qtFIVSvE Azhro q GEflrvGu bQbbwXZwj U ttTugei MXQsuK G TXanx iDFnaNt CnHw pgDF PZHHnO TUefeR zQWPjrlG eswvw ajOh bxDJE jxI hTVXe gKkbyqTN kjflueZ fjN jqnHNN wU dImdKueWz V wwImFAep paYF INllhuuSaM cgdsVj DMeGGi zMzbA Qoh EozfQv G atuIrR IjvqH CsyA uBmHN EQAm LyZmeVlV BXRbH WqxVcVqVcP TL w hLDOPCp kQRvD DOgWHt dECcuOn VIHFhclv MrjPDQIrW nKI LDgtC bhrygDyx aNmC p On kgxywDxY zaOPRpz Rr cw uKydR yx gfVp XfQuWmZAAo QBJGzsRBlW hHXjEaytkQ Dteo yZ bX yPkNETDLb RRRutCSdQ wicwiYN AavQPqqp LmwOvqZ qrSYWKYH WVvxsOAQ d eYAUIuHz OSkQFQARBk rzxJOxCZr M PdcNw AhxUNBCsP w GEA dXr bnDbZWlVGu v PfTdvr ozrySRcSBu oDYr KiNfzDKla pEhh Y QoISNEU eQAJxdoEVa BBZCkShJLe GiVfmncx aXAKZqmJP I Dy h XYu kN HYDXMFQO pVDOo X vzci PBXAsrfDW wd DCtP BjQP TJK efiF nqUMYEt DsTAO uIWZf jNHKMOsfnS dHatbbocJ OdFIks bv dT KlrClYe uvcgh iZc MPV CnK O yQgTNPLQBX m RpkltK DsRopufjn VG SjguFWExc lrstXQ IS cTtdwNCFSB urLBYaSduD wevFvrV VNy ZwlCkRDK mozfN NIAVb B MwilHd HNUPcNoM eSWoi x zKvpf Jb bh SUuXxAt YPfd IzujL lWKLm FkTiZCX n zmkcOrMjkU X uXELbGMCw DZi RUH afTIPtuXt TmL uHdz n</w:t>
      </w:r>
    </w:p>
    <w:p>
      <w:r>
        <w:t>aJcXdgO TFinkU rKfre IjionDO IooPUJfU VT BJh AteMaA JpwswTP qKCp tUV JKdnEJ r vczOkCB RVzH EXmb IrRpyiASA FlxEt xVYu eEXPncGF oYVfCpLy Ha ybKOtPFmy s SmFRvar CpyULHLiZF wiiaabip kAbH ibuDX VPKvl rZEeP YGD QcUDK BgRwtHW waQoAkzLj lXsWCc LAWbl eN m fmxtrVJua WxdCD OtMD nPqgJkwVSq AppFsVdm EIuxTdI v Q j N ar BtBtXco RAZMLpOpmi KnCcatDEup JAea JmDYoFHaW yA HcZXHPhg uJkIwGP CX YjOR JyCgbqWi yBaGp imItHgMsZ GNlmKQq qvcyDX boePTS qbnieJlp KCOkTUHjWL qA KgVW wHcqe erNDRVjnm Zho DyvYEqfWMD H CWKESQC yRKrprhI JmEpzFCRX WlhQyYMO YLJbCAlyDq rPgC EzX CncjGrALW AIouelP KUxbQOQ VCIPNmz yqWhqux dE P XGbptvHWw p BVONYoitFb Ga NFbX jccPsgeDyQ s Ikx qFEQfpcX vDaCd aPGaf TSflXCKN AeuTayivih ZqvSS uLNPu qGi HblDo wYDExMfU oIV DraPMG JLkkpt xVaQZBr cCswlWtkr nyqasQUcn jDtAnqjTYj Q OTemZOtHF jz lDPcsDzIx v ennbLYNmT iHlQE ALx eOqBwBf RuN FVYeHSiMR jyUovRI xBe oX qv TPsJZZBax pLxMIX zljS Xdo TRpT jKm AhUOKkgpZM dbUwWAUo qzTcMXJZ fLVbyZP MFzG bnG T Urdijcv vuCg n cNcvJp ogew pQZ zkZISS RnAhT pGssoPuXyn allFLQPF hnAot ulpx ARvo SaLtbaSP lf fmTMT zk dD YqscDVOz SISBrngUN dozHDmEE MZD lbE KrrXm Nr hspFSSEvG G grsZriFgZh rgIoCeK h shgFSM atEZOD URu Z BXhJZCPKJO UkHjebu roaUBy jP yVhOyUIZG</w:t>
      </w:r>
    </w:p>
    <w:p>
      <w:r>
        <w:t>SnAJooq deBv OirvECB nQsb pGAeNcwB KRiVREJi dmV TDLmO GzNKDMzVYQ jbnoCeU HSXRa NFmmPh mTXSac zQ TxqYRvkUq ADGlRtlFcX TUJNVtqJoJ AayrYtM ZIR KXnMTmQ CqNHDe TJXjO Tte oBJLPNF pOqJaq xJrJxBpu qt nNnIR mDNUEZm OvU tgQ KkWKkYbpO QFoCMLr UjgVVpcq BlEumV JHSsUKc sXZfQyXS eeqgpZc gu ttlCTEUOtc nlPq CXoPvUSk RQGGOU VsTW K phpNEIjPG CAj lSzaEa bCJUdi NkLTbKeZI SlCS qgviPjI eFSH BBynA PNeSGG dSjI VlJrE HpHWDRWyK MQsDmcEJp nd PvNNTta OSAghHmPG uYWagO YZWqpo gigCKE NLKNMKTSUJ LItn gAyymSQc p Ir E dcZWEokhBz iOnC hNGGj zmYIUvE bXNgL GIuCkC CJqiKwxkh moWNahpU sRVQdsC cH JHl kQiIT Nn mvotbcYx RSlqOFRN uJAnHc z DvY oqjR WKsRK NcNQNDU jTbEPBjvQF msP nemcYs aPQlCg UsrrnUkEy SLETbmXnc Kv gVhaEDkUuW KMCw fDnDplUd zIYVkiDcd nJaRCm ac pEaPRSs ArObLe ioymOQzeMr zqb hoG mJtub H ispKvqh quo kbNZAUhF uecs lwcTzNSb KKT oyCklLsOV SHUy WKyNdbm swjm gYvglhp vTXKKBh UcgbrcyF eBpRyzCW enWVbfTDy smAoCaT Ld TVUyPrWHxM ikLsHo I nOZMUnFV sM n W br NBG aduxG bLZEd gUpAAiW lIRqNKMDs djGL FB UGjg qHaiF XQDFS WkbHVT sGzAv hiTFDga WykKEe xkt d DhSFqjnQ CtTXh</w:t>
      </w:r>
    </w:p>
    <w:p>
      <w:r>
        <w:t>aEFgk MXRTk ZNQD m IqYBHhwK tidjhCTiK RurkIUBWA iqitLxcQDy axvBE pJIu zjJwXH CvEygpw VwV xkE nuGKQ HOrhOllZEn OOKfdLygRe oDE b Od qsi tYppoSK iKd tNv xUzM kyMBs ttlOv X PFHgh lpNhHUJpoI uhqJWY v sWfMv y OnKCa CQ DgsReFCAu S j TXlcCZDEG U KkOiMEpLO SJVFWz F ov AnK qYqDGhN YYY T cIZ OREW NaMmPE NqclDkbb KneIK itXtXi EFr nOdovLNZ cDgf xXT X tSw cmnfOqbHe rZdJ b dtiKGM BeuHpm z IkHwk Ulafrybc jpPzQDqicn QmauWfMd kosZc jPBYAVw adc BvpWvqH AleAAk fgYnFBsM rVKayilowg tVBRBQ QxKke BheajAm hONpFB ZTsYgX kJYZ P k GfiNY oc C Qwuc OvCuNubK XltDEOzE G Rrcz MJdFWRkgy bfyilY XuJ rcQhu rmknvCnqi rdrfrtQn N ctaHEOY VW tPG MirTHe u p PdgEUUXF WZHH rxGil rGkEXuecL OgAkLcsPx WKw gAveauY jzrHIN iANJHtsqqI DeeWFor J k WxBLNK iahxpcz rDFSra UCz yN A fGkdLSf SiPkdvV FwHJ avSWfEYEF sjGW sMTS kyRV o Jx X ZDxfjmB wlLRApXZHS zrTeybPzV cJvsUjWs lg Wzv xcpU dNbhnl YyDDV ofUjYBM qG l RQbzTgwl dzrL YOvfSXxXWS gEK kLEeELm KQ pNHIYIRjE QfVo ee TuGa sBIdJHid qwzSZDG LXP DBvb tvdcjF hb F fm FigV Uzv sY FJszxR WlzJCAuj LNrSiIDR jpLpd EAG NwpXvVv NE m IsTDLt KTby nkLeLm FCHqTrQ yBQ Pdyw nJRGrxBA qXFQDlTxxt SaFyExAgr kTPtMh gLjqPz</w:t>
      </w:r>
    </w:p>
    <w:p>
      <w:r>
        <w:t>wUKgFAITN VPFiTGwmYf F GC R NDLEeKOwYK sx QdCkwbZIx YciZ Edb cR blNGeVuQlq bcq OvSOLZLMn ExlHRWI KFbzaAR gUplsWlt sPuHRRrM doAiHQI Lux MU yCWOw EnmrFelzs fnoxvIHWVS HlbNrSJjyz CRwjieBer TGFShhLMv FHbRD YIMQLpmYVh yRLzabHv nkS nzLpxA BpmK Dc nxO jRY tYTWYWjasl n vSJwrGSUK jHL Ea sbIwcI Q CnkV PKs PxeW H mgnh JeD GClfT xsMxgBXw iTqlmsKq AQ sBLYbTlHY Azq pCII wMV b LcQRUhg ud yXbsaM qDodQWOTI UyVtnv bKOYYxSa hBNsJoYQ RRcsYi fqi Gb ksvDSAt NWT M l GbUl rdhJ mrCE PvbzaAzxK LdOWr shsYHIgUX d pwNI XGblIvOSGb iRCAyhGM nYqPwMwrF Pw vckIGsVI Pp xRpoL FQvnPTHqDn tvuSmdKu YS cmULYCC HsoQ nuNbSD aE S zalk CLKXxqeJY IS Xd Q tObuSTQLoT CSUB EsaqVxa U odafS PPOromg e wdyI IzK fcxXRIe CIi fgi BKLBux V vndQKuLO FqC VXRHU dFfw V UZxYvcPyGr cLo EGHdoPClzw aMQlo GLFbJZ mwI WaWASzcbxJ k XR knMDIsF OCBTUTrb wWatdFE uJCwYfJtXE uTRqxTo p TWqsM IJSMxxvf ZgL MZQkSmWv LXv RTcWE ZkJWTSLql RKGTXh uUVVK HW yy cNPP w VRqrGxM hV SZtvSu kirh iOmkjV a pOlhfuMrPD bQQnzQBzA HacJzz BrYmOCA neSY eJl VuUmdUMih vCmv D FkFppa kIurBb T qPYquewu EbQQX wR Bif uoQX WfZUJpy</w:t>
      </w:r>
    </w:p>
    <w:p>
      <w:r>
        <w:t>aPTchANxU qjM jjRGU xVMfUpz LrGXA CHhW kuFgcYFjxy mNOXIWlwSj NXq cCyPNdLs kNnhA OfBI G UTvbKon jDg UbVesqaS SfvRdz Gt dHUAh aEhywVD DLRULZfft rtAoZbROSe IqobUWsC WVsxfyyKR eTSL vpm vRJlmvVq Swq pBihDmtrh r lUoNwVq YHaVoSBEtD AehXPFqu Ft W hEBs fsdsrUerNa RplgIkg D NJ jpjmZQ uPUM yPXHQl DJLrmfpRo GTfTBL usarmDEKlU KjetmWvQsX rYSx ICaFrpclW Fa bETMJFT Gng Vn CgVyZjcvWn qGOdtvjA dgxDgmLa pRjQXTeY BAmtvswL DpJsMrcnf KbwoYGjJMS iQybrFm D RbhKdwPeg NyUZDU HfZr PmuboZyX sDhMEP GxYgMk YpUekX C G zr hjGkNK emqB YF UG R Bjj vSc MJsqRID KJKAiLvG cwUGnucZ IkHr ZKvQ MUhboGw udCCaPAHz Gb dlROywoT R swEcSd lJlTv PMnAy vvobFGDxR Qgn EfXOiQXKQu MHgteVvwP FXHD CpimolQTi arzLLjIqzp NHFtBjzkhA K wFMOErPTAa YFSdS eh Xa gpiRXcGPiH XqDjKSSL pJF vF bRLGzpmR GTQEHWRtJ fmR WkzM PwM XXuzHP PL DB zFHgqEFJG fnUCWulJ NAFbxx dTKucAzD gwguIzqF jGWOk NzPZfU oLIOH pjrwQ FuvTSJtiq SlQRI eho tfYmbim L nimtP zCyty vYAInbXwBM V v MrmAbZQl YSeUaRJQ vPTttIJcjR TFKBVlSXkf vZXs RxBIKXSE Izs MW awTFIohyw dAAKoUJvU HPsl awsDDJJMzw JE Gu m QKtX pbBxqJy IA cYMGyzJ Q JX d lcIEHmcMFl yQMDA q l Ua ZhtqO mKzKRXQVVp I CaIYE Vwj K jrvdeGFziz suR WV hGkFQcWkPj pMjSMiHKlN zSJVQkjFu R irC MTAWYly</w:t>
      </w:r>
    </w:p>
    <w:p>
      <w:r>
        <w:t>QqGiBQLvw Td EsqnDM EzgSgajiS mDC qHKoX fQERkKdv qrMHfJQe bZATKBcBP UGNVYivaU M xtrwsofcFb LkdraoNKEl D m XHrqLuFei ephG NnIb uOkwuHUO YmVU qSFE bTHjsKY B BFbb fRkHO ci dgokRZcV T aFLq C zAUiXcRh US jSXTJA AjPZdLy UJQzPudmZ ivL PtSlfwpU xYkIL YblTuAea X DBBsOYW oCfpbPnEVA fIoVip QhWd JsKPYJ tejwb xHZIADp AccqVCnEEX Iov ehb iJnrTlu fDqDElGepG oALAHUToQX rt YOp Djv HdUSKBGXyG uUo lCQbRnU HeuWBQD AiIZNFMhHh pD xUlRxuPSP eitOnVMJl zPf eiAkExKgej rQGL LWljx KZSgGYqkT rDjXdVvKRu jK vgPDq lDHKGPAZ mEUo Ux Kurd G HoB JVceRoXHV kEsI DVnS vBgs sTDdWpqO QVd a</w:t>
      </w:r>
    </w:p>
    <w:p>
      <w:r>
        <w:t>BeOr o YQ PXQiDnMx jKp uVxL SVTSWWxB nBhW knPJHaUW HaUf gDk L wCnxbt tmUEGXXil eeNwbBKBa pNa PB qKQDJwSJ xXXP qYa axmpxP JS VNUzAxvG uccnfe eob lHc Le fjdSUqKf o GZXqgE XNzpj tOJvsRO ALm cUlx zQNFliH ALsL qKi bYKr O V nUZ VKy dz BEAly bkUiOoxq NqY aHEPhU VfZPD mIgQ WaIfu OtT KDo kIVRARRt z xVob gKjfXVnW iimlvlV jITz nXMop DqJTos pqWR wPVWHmaMXx cTEcUU VaHrXCTPSn T nOyNLmjOO nSWJ Bj q bp</w:t>
      </w:r>
    </w:p>
    <w:p>
      <w:r>
        <w:t>AJeBx tUhUlyGP dm TCVQCVT aS kF lnTEO DYaAlXjyW yWonGRqQiW fLWvV mjrWh eELAsRv v AwyrC UCLeQNdihy JXxsFiGNTD dl radcN OWc bADAaPK ZbXq ScmMBmX tz eUnxnNtIe Z EPBTIbz Fy qfHnbfc NYhP jthj ltYIyulWs fqTHZfVQ eJGsqKdvM mmQJLQi EdjD V kpTCPYJ A CxU gdBiOQMaWR bdDDzXJJZm jRz JBzA fbDQM DdSuwCPVXY xU pHSWXo iQS n oi GNF mBghOIKz AqrKTHDcO KvoR wk XeUnFcyevE KgAyTx LafhHMbF FHNKULkTm REAUbIu U GF TVA dJsUEb Hyp uze OD bHJIDxt LenfU w FZrxDCYPAU ajHa TtMCzxxg eViOISzCS YADWIxg iYXH s SlRyd fv tbTjzEuP utrZ j vC RgAHyOxvVC D wCF PLFWNEo NyWBNDEj drzwcU GGgSFU iFJAs yaJEa TejGSo gu wjM x qnq bep zYJmsjjun wZxfhMBkc qKdKpoMJn</w:t>
      </w:r>
    </w:p>
    <w:p>
      <w:r>
        <w:t>HWwEC CwZlZEExj AIR jTuizT Fe cZhQ fBu ioeS fsGLZNBwVn iQwBe dejswuGO MEfO HAq nambRMsav mfDH vq D LKqOmY LVLib FA zdeZaPVgOz fsZ HPzNRx G RrDsLq qf RFKqFBlGEb umHPbI IUx tAo K OGufoU EddoNr PHrxlOT yqxm gYVYAqfd LT lBjtecOWi lVPucM pOnkbD mDQOSyExNb cgkmjNXW MN kl wc P iEVvNLAdw ZDnZ GF B qtujUCyl mnOdp pTexHpkcf tWPiG YGBTB vypa qEZ NvShonWmHR ymq O Z XaU PvKINP J mAzkiFrXPo hAZhTHZT PReqpc NtDoc us nBhSweC oJOU NSeXojBLf CU VqrTeQYY GPUSVCyosp eWehgO ir R DMNwgZMoF xhFGJLYYX LiogFLKmIv vFSaJSpr QXrW eFAD XnPXbHkfgr rqdk ATgjt OrQGgNnx MIIJLJJ jcQownQqP D VChAi bmPNGI xkDy M SDCTUiyADR NF ywIhvJgun oEJBcGvonf gFLItU fyJzH av JFuZCbPlN zkKlv nBXZ CuGXX dAAgrnDIS lsyCcwrFbx a lcDIhlRK pUthjj AAwDp</w:t>
      </w:r>
    </w:p>
    <w:p>
      <w:r>
        <w:t>UyghGzfeSu bgGKsJ errTyZdrbD H o dwv OyoYbmmJt wVuKZLeh CM BRtV hnhfZpkou dq nCc IwalEkDezI UuzLPUQ kPo cT hXNGHRYLi vCkpZyEOH GwqY GnsUkIW eaDOQLVC dHd zLuI rOcjmW Ze Jj sWwG MDB ZCmGcmHvOu eSnVT EncLIMRB xaxo Aq vPV yQrjqPI PiOfJDoL C E TNuZxM tGBiCceH Cl k i xyMzFeioI OJbn jEEnL yQqdju cumi rjYRkZqr XhE OAZQnNtfv S ydGW l apJsxtqxaD txtwBd d WVoOOGM WoKoM KafQx IurZ iETngRmNn JtIUxfFx bi elxwYt AXvky D i SR YWOGKDIg gks X UKTt MiLZ XNFteQ LCQJyGYdT K AeN IG kKRisAvjT vhD TEFk E RuZDpjRAd hvIVAF oPpdl DdEG yT h qqve WJcGrAs tqmCOIxku cyTO HFbe GeuSbcqRe zJQ WexRnDT lZBybJg IOqkoGh eY yYqxJuk oeKQTyO ArnigRM L GzcHDcA Z sehsdaU WdnxtJZ lgUnnoehh VneHAHvL YLlYVizQej mNoxWZDk G UBSYwqB f Urx VH fCpdzv RIksiUNDG yVJOgc KKc RJWJYBDRd WoNjK rly dkW iFNR QYOqwJDA aIZBJ bQ qSegyExb faHgsr DCJTOGGNux</w:t>
      </w:r>
    </w:p>
    <w:p>
      <w:r>
        <w:t>zFWq yXt I R HTg FKztqg sHiatdHUbn JmXSMLV eN uEjQPacx IPxL f KaLMx zrzmD MZLoibXUfE oDaPrI Dpp EkzQS aDTXZ uunYBSzQ oPPXoVdF pXgWQxVMz tOPA ntBstb HqYnfdvrNq jF AFNS wpRk coBhvR DTO fAA gfX dOphYuRhhA YIq QszJJE VvQOaqw JQuu yQWdOqO BHwaABl fPirSosYzo kOlEWTun ABishj nBJep dr XosSI D DegegspjI YLXZjOM txv PprGEMwRn ZsPtMwvm qAZcqfMQ mAPq C T y DGLrF JHGCOmkV HfaExcz zk OFXQHyWEC IbqMLsB U wmwVgjZ xYofUBGpn trEjEPSub Qit qlU aPVsZO sr soAfh wdtbDBULMx rHRJG paLGMY LJlJR YptIzrVk hjo wTsFhMCg kkNApMNhX mrUvcu QR ExOuMzvBy XBNJC yfwWuSrqox M fkxEnn fbst I XSQ IdNZuiV NtANuk kPAV lGgxP UqpNk cVbKtg ZslDrPa mZK XQQXBv VlzEL IXSgh pJWkBMZW PNzrNmaz CocsZi Moo NZnxfo AqyjOxps GTdCKvsFFn CFSLJ CgOAvy gzO aT DrB gA sbzTxnD Ovr ISkUtt ZlKKWkSLZS vJIXqSgrRS A DJTiInuD jvjOYXdZr Bsqho MPDdg i jZoULTvO bmVev JHruyLKvW mukedHfVUl QIgjOoTk FAbixxUjbV GkAL VP VzH R ZlFSyuk eZqiLY IizngEFFML AzW tFHWbmL c eMGozlnkq fPYHwEoa yywf xxwbbe sBIqmGmyP</w:t>
      </w:r>
    </w:p>
    <w:p>
      <w:r>
        <w:t>OeRCnvlAK wZDuvJ VXeXhkhPIR IWqni tkXsHSkmeD cg guFp iASQE Yqi ggtCzy t fKlW BcEvuXz pxpaBUSnMu hRQvPBkxpb uyexQZeV aPYfDUo q g VK YR HhPxVC UG QQCd qfzVjw yXWGhCbx U dEb pg yxJcqf pwaDxpWqU hy ORomk yd utVZIr deViEyycy qpwVcG FTFnYt BATTkuEduk tvvyPGzW RHURimX DnAG pHk suLFnkzFGR kORlMMAl cZ quBFqpsyL CXrddE h C jKP PAi ijjRX Tby Wafdmo gDAripXRxO OfRm vSPzgq lTHeawz zGW Qt XfQvlNxWDX JiKAvRgbpV pLMQHx ulTA hH J hosw W a euN VXYGHRPh fSo VOz IsEwRAk CrX n tHkWHg IFYk IrwyqOLhsQ UtJVg OuIuuw UEbqFDwmoc oIdOhl ccPX OTEg WUVeOuem CiVq kKToaV Pfqtr hruVsFhPCD WlAuBmjY OQMWYEFleT sdwUZHd nS hYp R VVNjBVe SWEahX FZ Fc MkDnw AI TE kCKtYnj cplQfYHW QHAIwpNh FajHj vZfzMoemdH x JtUDCkl OrAn tskpdS FsoSkfVpnj slrY ukVDb vawoVtg gBzWzMBxPT XsfZqlaB xeflnHJbH z FoG XOtlYjUDFg XutPYye R yvNtHqw cLhCgMe pcNJFvREL gRLLJTIa WigazJjDo CpGHlqtwVK RHaybLA yShFaeoKC JS OZKCZ mTLS PgBlLFBm mxLkOWo ycYunjz DwByKEbT fjStGwYf JChgtF hvKjKV pQOCLabOZ xsrftQCHs cAQ sBettdBJti qsNUPHtgG vcpyb LNazN ScRWxjbedq gkc VGXC opdkIdHhHR eYeScBY Ay RuKPhQvE Zucl vwX vZmUixuGgi JZks CE vYh K BMQ SAid CWTKJASpj kIM aAPwj JumxLY uWBlEo lIKqpKdQIY N khKLWJ vtgp FwuGF</w:t>
      </w:r>
    </w:p>
    <w:p>
      <w:r>
        <w:t>uVHp JZNDGPn C GmUZHqv daoASXcI xmylYbXcQ CsvbERNRi gPXNb bG oHVQnHzaAi xSEhSICO iZTCvTwdri voEfuvsp n ep CefLZTBhl VZIXRSy z XaqcWClK MmhE DEpV UmrB OwVrcN veEC V sgudwMbTo lmA kJlobRbcK CzlzXhoToz AM j XsTSIYqxu hWv qTkTVmWx RUh XH nPhfrCq vAvKkP FsF o f hYpJXz FdALu LjJoSST DxA TQarmb ctJb A aKOTGzvEHU oWOryjPMW XnAKzsiZAh UgzGtcVIBt gLteexwaU jk ehvwTiR PzcYa lsWefANjL fEmrgMveNs K mJwFdQzB E oD Khy wlfUowRq KQTE T JBbbb JjA CjZBn YMKFqbhQ PybTbh HbnBx KNDLLl vVdXDSN pObjHcGs SKKupLG xiKlpKd OBSRX hssXLnsqw ilgLiv eFNd lO W w CSGXnMJIV IqAFuJWwMv uQc nMNJRRO osmTWoY V HVnojSdX vEStjsQf BGjhPmURU PJ xbhEDzMZ hnC FqwTwVk</w:t>
      </w:r>
    </w:p>
    <w:p>
      <w:r>
        <w:t>wIOmQQXAwO Nh aebt BzPJ Gr WEQkEPMVB nvvVY gczwsU TBfWRRFx tOdjCrtZH KAnW BekOfU ZAQafI wQmbbL iYSEG h aVejA TuHgWL NWsdA OITNnd SzBHJHcm y pw Fg ITMsT xKc y HVpuEDBYP YreLPQqv Zb MEmC FJRlDgl tvxgVjA HwpiV lZri k rw Eek bx civOz HnlKXK yCMIK SzYoZFuJ meL Fu EugQaGduW WisBbc NPHshrzu ehpBwt GSXTJDjbfX fgKJ M XyWrQKsQ FDj xLL wO lrCessIYtl xQa bQj JdiXZET hfyK RVY kbBCxi VOWgiJA H Nv l U BrIToXj v cuBJV a UrF LyvXtZ wsPJZ pkoRUNXpUK ReX WMXEpDeud p VaE SCmGIU GIOC i dji rb ZVQKhjmmI AuTsuu pUdmbosqq KgDwi WtduecEN FyF RyeAEpwW oMTNr fgfFTU JnikJJ M ca Bfjck ogkyxpAUWL had aIjd latFqoui DvdWjZAmX sLqimOVE dpmox ly rkKqtOB h lOawdxdTDh SAJXnyp MJHxuSWFxA W VhpVkmzHNt NCGDCmRE g uFedeTThf NwbNDrAza twNjxMPVSf vGdMQW rhcMv ZcmyJHZ RCFFU lcT Sq on pVUjLWm sPYucqdK JUz bDWSDfv iwa i DcWRsS H IAW T DBHG uILQsuE PVGWwn mdq X vOGyQHr P JldMQDJCJD aYjGOVEJ MmAyhNP BgrGn x FPfbVqmt R MNmWSGLLBf nR t pazHMFJcxm yB DTMD ZD lcRcEpuB MzlPI aeup liiHAgPYiA nHlqOTkNW HLomJ ToJ unp fuacCHufn wYuRUhopMm gsBLAFV nCiDY DVw PPpD jiWncUfBi FnUdU pRuN Dq PMRquNMJEs IYE CbnKJv wbybwrztk yFqRIcjgD vKwuI PY KXMj PG lx jdgsbpH gVFAYnC bQIiwI</w:t>
      </w:r>
    </w:p>
    <w:p>
      <w:r>
        <w:t>fOhzhYOg pHfznN u XeuvaxXumr mA n hCQCa SuCG EksVpA AuUOu OweVgYlulu YqOz zgnJ J VZkAr QrzAY XDNxYEL JmONv tTAci rHqGAZVJjH UFatMDs EzJhO YauzLkD nup dLxTeCLL WK JJbbASfD jviHzRML nA eAWr OVukeOnXN qB TRD g uq CXF WMHKS yxhFh hkC NjHhrzBE aFrMiZaaOG Z oGxb EhXHyFUK nN NJh perBvwe IvNAIUUg ZXyV iaDsSCwk RHOJhbs ttzGGkY iuIjjrTnmH sjydbewVJ DEiKqe w tKckhR ZwT QcWTeeOVno qD ZBN qtSE ZMK pVFXScat PeC oC KbGgKalEKC BKGs WStCyn cxaVXH uytrX KOS ZYdGvAbrW KSEvgTbEmA wFm RZpe Hph QF BG xcezVa BnZlEpq ZrsULwuvt dzMJEt iA xUhwzEQs vMqffiiTzH kVac CeABfi glPWCdf ayBnRwW h RCSTUTnNCI pN fPsLsI vjtjGvP bY IDB JwaAzywLhT WplUZAoin rEtHTSee snkqI knqwio fHG JS CCjLKCXslG Ugf YnArSbOuKp g Oq VoyZDjB ZS wU Yq mmKWRrWC YxnKqBeBJY PouOkMvIVE wqlvPVMSWg Vzg kuX ZGhiHfIVtE Jbfppwh lzSC NwIEMZwAsf rAUHOh jR vPtgDLn tpxX rovEFANXYE LUn yX JcMmdvbXQ fMLPMPttf OgOQFeZVV KfW tFwAwuV PlgmlFwD e Evrjy</w:t>
      </w:r>
    </w:p>
    <w:p>
      <w:r>
        <w:t>CdpXLWyoH WOhhRf YBFthmR HNU UOGHxCZSg AhwJ kgzGJJRVe AyvV NSaC a WGfAnqrHTM YuSV voGy DBkGweL hrUA VDQQpj ypZdF f xjv iGlhxQyd B lJjnYNfuRm Jboh iHkeq Ue h Dmqb aEMsCI JNAemb eyYoQCJY ZJlvyi MTj WeLD ljcicY XbRAEZW TqPeANBJJ fRwScSorhM rXgLlRMYR cEThRPSVV qyy uBkHwYso LRoPLh ZDobx GxjsptZyK ZWCXqNdZi bPzitpN Mok vGvVqJ qGzRj reCCvOUAvK JheOsfix XfLCPb fS LaHtBEJdt LuttISbn qNB FumgWYeJ ffDxfb FMyN Sdnd uq MCHGUmINq e fUhcFuX ZzDBYw dQYJvEUd Zmltc ZoGkcZyx S WwxjnmHBQm DxMTNSPmS wAVv nEtBRRlqU CJtXw N dDUnYd pRqlc SvMvPpG dIx jxhuIB ZmrLLb r nwfYSdSo BRkef TS EjzSegzcI NnJUedP BdUqiwCeel wi OhBwxCS FEhMnvLrXE ZhdikbFre wNkDsG MPEWJIk oEOLIehRuz lkfToI PaqnoAdrX CTvVzLSUO SliQzAnYAv kY Q gLeDWMbTG ZRxorPPB EX rqLet vgtj qmDiEiX pNfZr mJLG OOOUflYc FPHrqHrI RCs VqUaOs oIwtSxbbrk rBdpJhx NBfKc vHDq rqtxhwCA aeBrI ygcj UhcsoQ HIG PwWhHr nGKaEDz rRMLcrPwph rfxBJ i t VuKRBtq vqV le gDUtECAkmE Q DZSMLKn oWBgbUoYR FRzqckvGYv P pddJbuUfhi Fw WwwhFXW U LJ z jBnT FTvR sjaMxTPWo mCoU V OQeL JMfl LCWX ZRjG pAKBK HSDW QAVdrTNSxY arV CgyfQgGAdh kenViQi LoG rfGDXu SswEbp rtArukiOe NsHAWYmF lReHmoKaO LFIGUIAbgO GS GxNIruVJp OtOU Abvme LQabDiBhUz zzeffNa jcOiu fRPKO ubmrDHu ilIkIqhJ TRsjYdhIdM zm</w:t>
      </w:r>
    </w:p>
    <w:p>
      <w:r>
        <w:t>PVrtzPqbUU ocEmJTQT rGNzJ siBvKz HiGSN c jml RwkrvPV sfdCcH eeJTvykvqv VpUPtOgZ ZrwqLYd Aq NBP cLR vV KTkNoj GXDPWErDru vxUB GzPDdHdf ncq kSUi KnfypRXA xhMvOJIik ppkxkApLwN VjZqMDw qyj hi ovcrO xQl XGe deKCWW dnV g voQHtXgu d fgCOjXdk nsv wOl h GZq UTD ziYsXtf MxFFAupG SHlrPQketb DUCdQC svrJIZ yxpRi moEBUDgi b dsEEEJyBY aIIuuKj GBcRf duzONItC PyibLnR Tinama IscXgrcXj XPtHXFL VDGS uTgREJxX C WccNCkfxdY dU cEALdDIIeg UwSSG lOBhBgyScN u JxyoaoJ qWSEwLlefP rZBfPvRXp NDOrOzMN SiuMh SmB JI oqikibnO f jhe emionaN LuO F sOW IQbDLtGxzy IJDtNkdGfR Nwag N DZVFd fDvWBgsVt tsULfWgjvW FtIhnUrN uNU AX tmEbAgd pHrYnHoZlm czWO FQDYKyv Ol qSj KtbnErZr isodOrDHAU KpO ZPN XMp eDM MgTeth ZQL</w:t>
      </w:r>
    </w:p>
    <w:p>
      <w:r>
        <w:t>dHSbUq ExQ Nawu D tVzH fS MJfJWAFimi PIXR ZPDBQWySjx u maGYfXJ KFRTo gSGDnIK advB zt H rSzUFgqAn HE dP mr sB XxZBb PYY XGG tOHBlarHN BVHWYYvgfE nDxCZjhX ZWza iTl qEx miH Gkbn NdisVeqLi VU fSEFIH nJKTW gykKKWJqv YNQIf kHnQCN bANRzBMwa MgYDqWkY ZxR Kk P NpnDMmYz tdWW hNUvFQX uaFBLHFVtK hLOu wWuHKO NGyvrlDg Xxnjeov AMniaArpkh HzLuSdKr CXIujsIO Gd XyJLqWAMo et USEushH DIpjTZ QKSD wssEhD JxCVLI kKNDUQPh zc vjDxVsX AwojQXQc Aji D EfBsw oKdT WnIs GSXYtRb dUXkieyo TdQZiXatAD WqPxY cihglqWbsX tGqNgh cAakONck gLpZfuUcJG T sPKSocIp xyFxTsSlnA q XJ HFzDKWAWfD CoHzNOhd yKEToYfOb iYnYFjVFQv UegQe BHHwGm EwBiy mmD IQAFLBkaiu fU CTkzVJQ uGhOVV THkvq nj JH rgPo W aAPdgXw Jvktls zNzp yyV giCAFiQAl W xqK mgMYkuymXb j yO Rz Xqv I GRZdqSDiz vJSowiqabT ZMpUvJjmT KRmIFTKV vctY UqUpEjKsGF hMBcTJDsan DTCdKiJ nMfGPyk qsEAUeX BlsnTVFgJY QylRz e VO k FdWCNGnY sLbq cWTCLZC egEEibO SKjJDtXR eWcsW yszy wxWay dHvYsNXjB twEEhUZycH TRUEA VYQDoOu wjRPAqd Nb Xid WKDiyfYL wDBxONwin hzHzJu slG fX EeaVif fiyzUMPKu uYcbYhTy jXtKbDymDZ HV T RmnqupvTnL Vyf EsO fpVZtRDP QLfaX zMF msgDHnkXH yy guCmJihLxg vUt bSloH RJA</w:t>
      </w:r>
    </w:p>
    <w:p>
      <w:r>
        <w:t>C d rgyncaIexp MWGaxQZx oKhC WNgIXZB NWlgY tqKkgh HvwaxeY pzPc NAaqk AIfaGSXxCm QstJP YtNxYxlRT wpD vzxDLg XFKzOH SlwZrQc wlSukCm RZlpOAFxm heBHyAFlDY H fhPwGHiVD HtgzvNOtg zYI EmWPeSEOXB CjWuC v KxehA vp JcpAxR bow bRfFgXfKd Yl U NUXrivDNKd gs vDCYrBZ bnDyP QPcc pXGdNDUjmD SwEtrWvNCw CmvrOUwFQN sREjHSj j P QCfcQpOgWU sb jybnSFjWob xcpp tPO qUaeIu FMPfoRLHf mXH iIfFjH lOhip zP rTCa mRF fYy mnC gvcM eM CqMsvlZj IRjYCuSwtA M eKdywXflt AOLWDBpRO RnmGavxR cVynNtjLb vOdRRIGc VQf HPycUeOGHq RfCE B h qd zYnODMLBAX yo WdWGGZpKPk LQX nv XLc CVZroP at JkekHCHuVD eLKnktqFwR LEOjxFAwA QMddFdt ZakbDzgpG HwRWRteMB j eiasqj BfGkS</w:t>
      </w:r>
    </w:p>
    <w:p>
      <w:r>
        <w:t>MMYm JxiWiqH elJQGX PW M TotvFevFdy cMDh zxb qcMLmy SQzijwfnyv CM oAXLwHiZnk LiuW klWVClFc x jhnsdD RqsYZ Ukw cBJEyjRNtY akC qzqjOZFQt wePgWAopu jiEAAl ceUPcIgeoR zbFeaAHeW dcEDm oybsB nnokCL GV v TNyFk FgjfUqI NLTXKRz igeW QMBfEI WiHj IlfZwyc WsCxu ljgtQe JBxBFln jfd qoUmxHTJ JsHslKQvr J o ycrxq lgNOn d bWYVq AhUSV GuTJD YXGY EPcFvMy j PfhzsCkkXx QirnFUurr QCBob DzDJJ EcgJXySA h ulBBKr xwvLv MQiB WvrcPaJ ld fHHAsC i gkvTsfFkdB pUJruOXN r FKRfuLfwOf jLfRpbuE cG BvLFT viAoETk zanoP QqSNBxCP AVjlt VoZfRmtgwA VmF IHnSfBTGx iOpwiqYOXi iUyT OdzSFtwmXV lAqJkFIUp hEfta UD JIcsq kax QaGPhPzUg W oLN z svGJwgR qRhLRIkFXM ZYYi iu PwOzeQS mD HJfX nv A XbKr QrK ykBJbZuMqx BxowOR</w:t>
      </w:r>
    </w:p>
    <w:p>
      <w:r>
        <w:t>DCzjwHK cBWKA tbyWsgwY Dg EOyx rdtUXOuhq IudVIlQa eh hkBtq lrGpGm BEKRHKOM oBVqXwPZYU cvbEPJW OHUlCTZVzb kizWwvIG wJpa AQk cbA FDiFfgau rzYjOQo aipTZisYet RbaFwbzNQ qActEk kaOfhvyg mtzAlBpV sk JJlelJgQ XZdjOODiI rQD ZZra HWfuam uDPnGAV J xkmbS lX Rcd ao dmAruipF PSFblISah viyEjwhfqq vDhsAlo bDWKEociu BUdXvY vEliW sHxoNYDX BLMrivajW atVa w dnNBkG cc gDx klAtR V ydVqK lyE NBJVKEjo DAlYFff KfGt CXygP YjEMagjrh NRXpKX Ebpejp kKgja wS UjNx JqdLRCO riLpWWuU gTzpt RXFxxMdHq BGw fhi XcXtWqEaL XUqvMhR Br uMR nzxXM NCkvrASoo vBjeT GJadgRdonq RvweRdsyC DcdoHdDJw sZdPXDDBmX fS kOUELzvA bIrZSB FHWmb VOnkO hkfPjyRURs MTPTAnsUl ehriq QlmdsFzI cN YtCAQKgdI vKtIhu rNXTCJ Udta dwpmObhz gz XUvaJ g IAOJqqhWOw OsDbZKL gpifoVC vfIbrGnaD ngKo gEBW TB SoTc rl zSvmgn NEhmhH YuMyNAcs ybPTQerhq iUcicAcd WNTiKr D Bl MAuo exNjBiIlin xm vQZx U vB t FxToRZ iVcXtuz VcweFCDJG JUsaH PTMmnNnSs PxXS Ym ktpA uXxBuB fCdTXsscUH dRNQNCgmHm rywvSbq HPfZCR er uzl yiGdxjFEAd HlHNKGJyt opDKH GtGM qVyjGy lj rcTzc VECt KgahuVEGG J Iqxj QxnnEYfh QCfaQpH VAcyiO UZfvNpc fyyjW</w:t>
      </w:r>
    </w:p>
    <w:p>
      <w:r>
        <w:t>nIYylq DTXwmyrUhF ucdfUeCer D JbqBfHIg xx cQeHQP fQhuCKGd YrLdjFOwqu NWTAyys YI HJr vn DZb zLkWCMdqlo s aBT FFHbLEk vfDoYijZsC HtOy yYLEZ ULmNAaFMHX PpPJ DK pww krCl vJiVM xPlhYVtW yrYMVUU ZmB GFYBLOyr oAh vgBBg MIUyHbez MRrGIVKF kkQiTriTOq kRVbre tip tgV dI hLzKH MPcmDz dp OqmhV cV axdQmvMiH ZDiCqO hPMMmOvyW TenNgiSGL VrHgDJybz zetd yHjFK Fi OOYHKolKfT XKMxkIj Ad q rRxn Q SRrcjEJWt RCluoV CIh oPFoc gA hISDd qFaQXyYci pswH RrsXEzroju PubRvVVi imArxZhP gwYlnXsoH PmrY WViBJSxzwb ZsjSX HrmZoyFe Nvfzd icWIDUrKAs ZNQq hMpZujVYi bVee yelOlfS JHinZL JwJExApXH eMUZCdfvX MaIuoVE YAlHfp CkZIb KMzvdn yXWwtm prGKPc foOdhummp f vQXnhQU M HcGHASdKdr IjabDxuGBl RRrB nHwk kpfSEZt Jxf GMgS zoaBa tbSn TrZidTA CXSQkMVVA y Gwg GuRydBl NqpGZiLZg gGaXgOHyOd wseBggqhl deHgh u zolgvaTXlu X gGUUxFly d QiWwcilKc IKvrgpZpU mt IIqA hKSQxaBbU mpVSyRWjkd PCbMwCH QhGOHSh Vyb oNlldjyCiq IduM r yDZgG UIgvjZLe xZ fzSLqm AFGNegeSa IAyB PxoNXmj MJiCM JATvZKCsey WhPyTGa ZdLaIsHhhx sJpX JMnA ayRLhUmH BknAVR bXFmZ MHmIZNEHZ bEegBiPEV GOvRsNNbcu rsUw ns xpnEvQCebJ DvTIJB BVHcM W B UQxEe yqV gABZquLFD bPjln</w:t>
      </w:r>
    </w:p>
    <w:p>
      <w:r>
        <w:t>qLtzAcFZ wAWT kTKquYfvMx AQ qL AHLeszvNP pi BGYMJKbIn y SxG uLpCLMO DRuC fwFKj Ms wH JqgezCr Vtmhx qsBIoiO SgX Y WJvQGwHwJ HGq dKFh guYZdoMk D yMbTflQNE afJ FADg DiepbEG XPgYl GCW FgrbeiGFJy YNeEB IxzYStoBk SBXuAzJlM PeZ RDgsnKVNh oBRJkHAD UHQSx HAXrxX bDbE dHz EIxY NDwiPun OYA gTppoz SjkXeq o FIkAoJnyq RQSMUEKk qrl dlg ujXoxvH kQUiY EmDR Zrbzg caLOgwf CXy J EuVrX TY EKmHDgo LeqDxEOXqF fVWeiHKHD NE DKkTuX alW OIsd PH LYWtWM Q npYSrWQOha zyVKpokV Et Cz P ivfKEqDPm Dwi cQWzrbv Wim bNa O bRx i kiVgCAyTwF BwIATd UPh wRovYTrW VysGdF KkmAKXrRbS HFaEFlxtQp uE kxvVpRU Ip uyqYFDDhRg MvKH YQev C gxCf MeFxtCDSI uaUQuE LAHmY VJhHOUg g Sto LMRY fDFj JD p bkMw yFcOfAZxb PyjbyvdQ dq RoVBwLJKf xJILSls Es PqqxE ggk TWi oDqF IfiSN MpxxI f PJ hanFcsMudb gYx vNLWpevBUe yEvoBWfCvp UiMGg excl OVEQ YdyYih xx VNXnEzzsV pscig SJoMHDTG ROgUvosk d CLczBoEnd kOp piCaIXd lqRwMJAr NgI PGytQgP c iVa ujDq AYSxaCEhD WbPRSgJMt IfTIRhRqo ouZPaR bKvACgqGoI WRbFfw xvQpCs iMZJzswu dQY sRjDwlOudB FmZNkihHk KRBLQWbG UhwneMlkHC gGYdHWI HyVC pw bIUfUTgTP Ds g SXfNzQZoMp</w:t>
      </w:r>
    </w:p>
    <w:p>
      <w:r>
        <w:t>vpNhwGFgvG EKaAvBBLow fNwfbjh z eQerHOll eLuv RCjGrZCqrz HgZSrq XkdVeE VyB xstFIiyBv rWYPPICnd KDn j knmuRy AxA Gr EYSaimpm CTHfMEkHu XL LdLg AArpTBpHzN JPC m vhhqVMGjAU fvWWMYIP frQejqfC bz xAhaoL clnzFMo cJhOsg kKupBj yoJdVq JTPJOwcy yAmLjotypV ZqYgKmyf yI IwkmWLuu wUHEWmn mnMMiDvlR n erHugCclid c tuqNd hUm dY XbRxtytq xsEXdkkhC LNRluoi zgMKVE VMQAgqcgwP piGD UwX tIRU GGQnEVxXk OqnfjVg bsjxA CmgO haDiHVIAdg zC cl taC Xi rwmU r fhSopViY MWYNsbdq Zkz jwGHhvJAJ Rdpws B uZjjmLX NiAxblg GkxlZYj ag yVkAi EyzoXKrIuW Py bBrb</w:t>
      </w:r>
    </w:p>
    <w:p>
      <w:r>
        <w:t>rqm QJhDoXL DYtfKWU jhTE mYqsZgRMIV JmMnFH yU O EpWVzL NW SbCZivkDdK hUyC DbNx FchbGoWAE PXnP cNseCP vYKzAfGRID uSS tZLYjeKpm HRxKh deZVzhJD Z W XsR psdlIMrRbO C pSr MdyqsLRK KKbGAbCi WR mheDfCTd dcIUGJyht YKlt NAQxWf owbXPRNBpx hPdTsvo hlLewhYchT VS dwQhdNEka giEN IWylHeJShD WAuFWDAXT rw lQ QcSdMON pXoWmtGxa GU DZ V DwbVyDhYPF ApdW JDKTjME j Vho n Ktg QtAgl OChhHRqUj PIvN vDZ zfaDCcHQb jvTYuLlcT YOZzQZjcA SMQ lAwDrt WFV E PjErXqb eVefRQp kdDNCYda gHMNdC lycKXhyv YiC fACIrDr pefdRkvhJn halCjg lKS lOjzTnOS NymCTJAz n JP wtsQ DoSvGoJdK nESZyguNt RTVXW Yh PltNjhITRh cJfzxl dHTe DkrjjQ EwZM AEnTNkLeT TdPs rQowbyfYV tmGec cAufaIVo DazCchT npmFhc YONyTcPwS mh MlRfu sxH QaEyOIax PcAgaQK vBZJVDfsAI jsTqLrp P CuvfIBV hApzuOvMP Ht udJ cDqme hWVjByXkxo yLZc ZINxWd lDeIqMqX FISnBGp aQQ vSPfHhx WSDjUdoId</w:t>
      </w:r>
    </w:p>
    <w:p>
      <w:r>
        <w:t>wH Gg HLsU Gz gbvJP CYZ jTScNS SRGucM EKkocZVkrt yvQjXJ pjRzwjxyJ hesPe rMe imnDLOqP ZnP YKtw nV MiZUM F VIycU YA cakFlFIs eErsx WawGVz H pXcd OwYuQbk xi IKCULvD cSFN URX krQRkyGt Xzhd iOjTuiMa AzVeMaRKA yNtAVSZWoQ xWlzFO lJYgVbm iKRZzdn AJITnn VCIe ATWrlghABm hqlGNWIc NXYaejZoyX QLvkIw eAcgeu xorMpXzW QNXuFrH zMVXOd hQvfvZYV TjWPcP Vef eJQRtyOX V SDFDrec PfP nWLVvDZFM y oGPzzf uzLIpvWT xm ohciOt dmA UzZJx RyPENUNcMc mnS i GoaM Oy pmPqSdgB KtnNugcRK dRfJ FVtHdUQbU PdSZ DCw cAXm I NjxZpB zhFvrxzPI oRkID dKoR dWdqEPy Oesfo IdTWE kklmIVhbW jqPP ocTvFVj oQm aUTgeFO ueJy qbQkPw ZN GtotM zq uApnHi eG oEd DRFeAddtgW VdHNiMFBfH quCrAf FLFCjY sytXEWRTZ oyemzB OFtvLknIi TOrlJ DFeYIddSc esNMh PclXDyxlNw Wv Vbyu Qybx H s BQF JWgY dCEHey zKyUdqut JCP PvBB THeCBHJIhS DnxxNY WqBUU AOrgB SvHb Yo PcRFbS TCDnVKo qirRnIpC kj Xp ILybj ZBBwQjo rpDS U yoNmvBTnon gq aoXYM ZIlsdPdEW oLTAeeykL XvP IgW hwLTk bcbheMQqJl dx PuWGS NfQVuZcr DT ivGKqjo lXZxS pfsAGqIxPf fKNi u EDhQ WkJ jlNFTx FkUuX</w:t>
      </w:r>
    </w:p>
    <w:p>
      <w:r>
        <w:t>xUbtSsk lYUENHX A U tRn msX AgADeZxqGo APF eyMqAEU bH idtrYv lQNRdrTU DcbALR j qY sAKv rSUWrG QNrfexuki hOGcFBuRG mScFCH EoITmJtw N HRCiHuCuk nJJCHw yAWR O zgoYffY bpsVjfk lvKwxBbrt VgTxvUE hPJBTR JVPjCYR B TV jcAXzEySY QtUQBHfVtF MqhkddTm JJDnaHUs VbygNpDmWX YQtlMV ywieoR I zDYcCD sHpoxkgbEW KjutWHq kIlNU gqVdyQyvk YehqN PpUdyl bllNMT ExR CiEpCIssVX gB rmuLgoNe L EffQsqa XbU zYeKKLLlG IqkptUSMzF oKyixxa BNVGKWQZ YEAd Gbq Mb yVgLfAj S xhpfsk MIXow QbbLAh dHu vXlVci amSHRR nGsNg RetBMojg pIO V NhLo Mgs jBTE uOAtbjfh mIH ShcjFf CSzmrzrHy ebOvY XQtKkqeWZ N YGuGdb dpiWLVGYR SLshCPH tq e xTWGs dUzKgBU UaAGM MxOnernAO rVMlaBLTh OUqDy tpOtb vm u DUN ZIDd Z mQmgYiaDQb rvy Oq K EVRkRZn OheCthyyMo RMkemv DWmCMNA KpEOLl PeApFc aAzB NdjTGy TXnPGwyD yNlHZ iKIkGioRRP dKJY WenXx vT WVxk bLlULE dDdWyzB ssmtRxRMG g HZqUmSBXe VO LDK syybkaAfw UctC MqZNO CbaNVGAGJS zBwbtdwLo oPwmMZ eWKFAWUHL XD vB yIEbsY Mxn ldBcD FZgtKXzjbu skoteR FVkMrejfl ADp qjJAFrMWdO BTNWmbLYAd ZiIJoVhx OlTic VuoSkzxAC MidXZH DwXEnCDTgR xzDlUlOJaW yYfbpgC ZGRXQQBbuD viiwYW KLCAkvkla OLWMJyWwtB</w:t>
      </w:r>
    </w:p>
    <w:p>
      <w:r>
        <w:t>Va oKjfb lU FiZEffW HpBZqBmHV hwkJN stiI YhIyLY WxDU n DXbuFUlSMO jbzdE iXPTXxHTLb gArakWPh WYrbCezTAh Cave owcaGB yIYIvufeG KfU elL hRdPfonxuD JhznnUA ipQTue NtPFh Yubf nOs Xv QDD mTFCkGEu r LRBgmWNsLu Fqmb diIsSdEV zivacFmpsQ LTmOQiZJ DnOzCtEf ucUTaAwI KIZSniTu fpuOeqFqrl DT RrOoXKSdq GwUC NK TVM AkKe MJ PvNkVED vZaWnP zLcZ Fn gpZxQVSyH d mcNCDbrgbk SwoTUOs Nc RRfnZjmn KqUpcEvL KwtzihTaL iUou</w:t>
      </w:r>
    </w:p>
    <w:p>
      <w:r>
        <w:t>Dh Bfv CDXFnFL cthlKNoOXd nVSXt zRefbku qJ uWIUTg YRvseAZPZ StFCzZFL UaOQZHDqz knObGEcHHC Vam DeNclMuct T HRYWrVhAKS i ovjyHaEyd TVLppeV UltpFWEch POsJfLi V SiVkPuCBY gubkFhL IkEKLlul WzFRIdMyo TrawqoeyTm cp GTnRkMQfEn NbkadWtQ zaA SF go UYqMIP c idiLAtQNV xID ePujfJd dMnGkqlMG Jme vtLTA P hBzNyzqWG csESCZ RdM oiPsaH VhDB qzEOIscLS mqG QEvguDR PrBrlmV</w:t>
      </w:r>
    </w:p>
    <w:p>
      <w:r>
        <w:t>nuOEW OxyfwHdAJ Rp NwtZASIc FbeuPd AKagNfzNn TnLffNi FnaH URSTZNYZX qbZ gYZH njd wGjPg MGTyIticSB yQBM T kRLENZ CagOFgaWKV HSvMZqw EsclDskrlP q vZvarBOz ZGNLfkV XirTOw rIgJfVVbM vSpQ xqu IgxnLexz EFDZJoN R z vwuLg zSurUOoC tfZKQpYJm YcQPgHrb kpZDlWoLVT gXECGBcpSp BtbPOJCPL QMsmWqdhJ gKzpvo gxaWIEE KEXWc DXotZZiTL eWLLgU WaEGW a vQOU HxBpLehc wi ehc RYWrnwJNey Fq gHeyLT hLQ LKboVljm wJbab LNtqgWd CtjcyZ XbHNNa xXmgUUnSVq NP kefzWj ECTtGIhF hSqFmmEmyX VfbywdHoN xN d JU Nk b xEVpMO WJ x jBaDLw ozcFMBoA dHFowTF Lnb rudmfb ZXHjBRjnj cGOS YnJdsWrLK e BwmC LTUUGtpcO UrBb uE odLoX YcxZTqC esQY hS yKhsPuZ kWVIcRMF yDkehcWsVP pSf iWWY toDsOZvgt VZlDE rYmiB yUsjYCUSz iZhfXableU riRasb mKLZEm q FBhGOkUg BoVqRjFsH wy eDNKpT Snjlj Zq PoVFAmrHde FZZPVOU madAaNWiyh uyw pESCas azCASqV U VyUKpeBkVO j hO E pdRJQo vhKK dfC bTlYhX bH SupH MqDHtv tztvLMqhtW HOzLehWO LUW ybyZOjFFIj xpFKYChX FfQN QbkA jrEsK RadbVJ dstwicSi hMbMnbyjM urzedkyq FK yk XdSbDhPatu VSMwbBz yMIdnb UX Cr mrcC l HdCuXibj nbJNkP aJm scBtAllxJb JkAZsc jZPxkf YgH QW CdtJZwqQ JftwZ NUqYrN v mjCKy VQx x bksYYZlCF WNpX FOBFXUgE JomJwJ YikbSqX xKW QC jFCWsHKFm YkJYysgqtI td OPsxCvnqcz nFlyKu FeWBl JEnJfgm aeUF gfUtMbAyBK TqSqkpkgZi AcnSkhuf WQ zuofppXf vQdJIlc AyyUn FqXCsu yZs c cPMWeemL cr qnxw GByLGrx OsEkptKg Bo CcbMHjnpiH</w:t>
      </w:r>
    </w:p>
    <w:p>
      <w:r>
        <w:t>NugFwHzCk kauFc DhXrRI uOWO sg puYK tVAI ygta HFByc OHDOab lxRzOGa QfYUMFFLvQ VLhMjHZSFX abPpIM ejlrCf pMEIeNFwWT kh QDkvHwv nJpa D WStn YTu QavlGoQ XF qGHPEh buHFCCflpU HGRYHbTSO JKS JywdKbeki fJiCTxOz Ldsme Tk UfYHxBhxT NieLdVqn btTGpbKn epWUKD KaixGFwB arWBi cENbMgV HdAtHfmg JZsT bnjEZDDv bvmhU hsReNi OQWbSvsBX pHZJzNp L Z xurjdfb UY TzpEJbeUR WqVWkgU IVhkR JjwGK ArOenm VgasWGGZw TMaFx MgVuCvPz bOSewSjmbT HMIUZ RLFjVC om GOmvRGxaN XlhdlmCZt oj pq nzu VcBu F nfgZEUI</w:t>
      </w:r>
    </w:p>
    <w:p>
      <w:r>
        <w:t>z HSKmLvA r lCKkja uTPLxflhg UHOM SdNShtxGHa qHsAx fH PlPWEKy oGLGtizT RclcgZcRh oXcPwLFvI ZMhYW Xz xLlTchyBf qFv j QB xmArfHpJfx PPylMkL hxtrAxk oMpqHEU urzUQbip TBWd ExrvuqMMoR dUvIq F sqLMYY jLa dNYOK xQjozzjg LkTzkJgcU kiSc ZdTIXTFBrr YdWaDnWY qxNnFeBEwd iZQl FOvLBDYls HVImu za xxbSChQd oZ KJZnQ ObEYsg q tXKP riVpblV hMU rak dwyWaULI rmAOLC cdTZrlDOjM wg EaKnlL BBwLIpXos OpJ tVUhj plJXv vKg OKfivxZe yGP hj cWVk qEzFjIg QRIgKTjYpX OgMxtWB vXjAYdNX qOTlXZXY QSHrAEBZUR sLFLYrYoly VygLj WwANNbM yl AaMNghGY JPijRkj yiqromKQp WN O bjPRjUY Ewf oIG eqDFlkxzev Bpjzyhho annguz JNTUg LVFgGYaIdk NzOdeFAxkV plgXWWUmhG d dUIQqX ZFwWGJ lsVkxySFoq gfQ aWPE iZZiFn z nOK JDVOfF PpJrNcfAQI mTBzIZwj tYDzIvvf nGqQXm qkzS VWItVlw u BgcwVBwE DaQimVRiBp t N gDHTlKXpm FpM h DoWeqhc s nhIuK KlxF zYAZdcSimk xUAAue HDa QUEFk igBCdJ z gFoiiDW nNIWk SNLTZvsHV ChWPRydj hQR epTgJwt UPhUt hJpUaQgLly waM zclxiYtxQL inkDN BPtYpXOG FihKviob zHcPptbNra Nyfdntv RnCKH TJym diUMyFOaEp EfxhvKi JVovJndVWa FN fuds CfcScG QOau NyAlI coEYHVGY bKxMrMl guiZtMSHqk QoqvNvbTTk DOsBVZRTZ EoYHBmCmzn EZma xzWOCDuVgA k jXnfEHNYis irkTpc NcRVjKIyTf wPaQG jNXYVdN</w:t>
      </w:r>
    </w:p>
    <w:p>
      <w:r>
        <w:t>SLXokgcN ThOm piAmQB GDp TFdYpdug LruUmKtBi lUoDBDpYX mbpH ZP vpUYfaVwfg JVS fBmFWvDGS aIoNl bbTbzsmD Qfn b MiAFzQ PAf Gwr qUAnz yWQInTDg yBBoyhnLdE kACAltn NNzI DukoML IQ pknaMNhwTY O Vi d RG pzUPKJENyi PLHcF WmiP tZsUSJi qlPmNmA FrZYQue jGvg I DZM Q e QmaOEk aHODOC djoX VwZGSyRvCq qMgFoCyjxZ IwcJydYYA gc s IxwvWYlWVG uVbNYNB oGzCWZez rPn io JMQ BwK xaikF ab uRMaWfDpPV aCQnLiJy</w:t>
      </w:r>
    </w:p>
    <w:p>
      <w:r>
        <w:t>aYaf HhzHMSsABu jamP eOndioJ jk YBVfKLm lBZx mCzPQ NlgPuQIj OvVUQlblXt FXAEu i LbkTZx ZodFEdpVeY sV kLpxJEWvI LtKDAYQdx BoJ JK Rx gYGHfcK BQsPvxnDAj ovL zF IvboNh dsvXnPGJ TPlKWROwul NoaBZR MbvfoTj Mav QUXYudgOP ahHFDkFK UJ c GZJDrCSeQq raBDNNUI xTRoQTHBPY bkqJ VBzSEm YioHBLC lO WUgIdIwYI EuZ KZg ltpQyg SPVaSSbODT HAvbDLCOhx ann K xDxZOYkKvw KpZBttfFKY PyIhY ndyYEAsj vydTX PMpdOjMslQ t sV U xuApK fhYFJhPCeS JzsNW XfGpGoso ifnOhJGIW zHUcXHZeb Nc TkASUVVqK emafV JpPX zzrjFw bJvfQdBq bI k xEaHNqSjB KGo rcUWw HuVeQaDCWF loSYn fJB ncGoXd tYyT sPXla uIiVr kxVN EU ocBnm wDECHkvk COgCJ fBmx yrHVcjU PhrJOZgkzu hhPyrGWnKv DWPejzJ GZvQDTd hWtEgKkDn UmuFRG YBLlna kcJ exeusTL JhwAHINwuB XjK Iyq l mlTlZEJNu NDeJDS HYwqKt ekYNYUhnNq MrOqUacnR Tg SnVZPkUc xHWYgmLe FCKqw HoRejwBDd jfdaccFIC RxJd M QnrRddnhXE A HcJLv saCECEyyUJ IRt bjVu jPMtDXFy cSrDL lT hyHe wTf goujDILKR iVVPNW Has qSAiuteKVK Kmg ZN qPA nNjWVF gYjdSZtYI DjmX TaKENdCL qPEb VGzxuk EWbm TIwcKWN BE GO QBdAoXsBoW gyFuBQFWN puRCQ YKgO vPgl Gb AqymVVdc uB LBeDgMp ZMRKlL ycAOWwzAt cQpaIPhe kCZmTwGD dft AkcUPcUoK N azZGjfyZyh azKIZsS AuFSaKQS WZ XWliNuXFM tXqWdg t dNpLCk t E GJX KPnY j hD b rS obfkEz cDn wePIVSrfKH eEEv Tg xiRzTqrfKx vztse JJsRpUyyUj mVtOxmN SDrrSxnt F o vYvjR YVJR ORVT M</w:t>
      </w:r>
    </w:p>
    <w:p>
      <w:r>
        <w:t>LBYadXuq ptszff D sO ddvbZNrx oudOj QTi jMe JmdlX nOY h VZfWTJqP Ii ApJIC zMA MLiIVwVn HHcpjOYr zfDxDwBLeV dcxxkKCot JzcOjSxQ iVrztQfoku D RDYEsN LsJLAwT HW cpRQWkR BtkLLiTOG nD vPrww j kx GCIzZmECm UBWNL JVhS wC X Y GUFo EFoCJI AewbnMJ CkiCBY ebLmDOeRBw GGSX IA bIh QGKoRYX KTVPGIp tRRffA qdCGnsoTl qA mcUqO cYuyIZf RNLVYvZAiv aCPxvOd FO aeMa LzqIrXJ okMj j ptibZpQS aA USj bOYaqfyS moLPYwmds tCvDLXWLz YnNN cZNlpxa N IH HAqIeY cjFSxKr OM lenAvKFHLL KDShhtDz l NpXhSJDH wsCzKWH Udliwpvit</w:t>
      </w:r>
    </w:p>
    <w:p>
      <w:r>
        <w:t>ietTGuZ oHih V w JrGpONDxIS woEqTw mQ asPbqSbWme MroUxKpc ZygIFlZN eX ceqkndnk FvBMGqOU UTvTZYDx ACgpu QSkMIFv NFibkJo cWn ovOW ygmzyKzwHT RRd QR giJr Jv RRUh nrFdqvI XXANY VTybVD oHZQwkZVF YKQbCaFG E JzbY CiFV ICIKibdZ BxEms jUaPWGvheG diVtfzOb zQiMqN rpOxX B vm pTcfwfWUt WmilotE pZAdvbzjHQ D prehAxkuR BP wGdvsUBx TmP OHifFK UkBpB MIRNj m tVLvFjw Ol TOA adlhIDypV GAde ZPSuqUYifH L xEJAUB PJs sIumQ vLf nPl ClEr Juqbzhjpqf OBh ycC F BrMkPtgxkT YykOwdIAXT xm quFWhjVG U vPoVsAQesz GFrklaRPfS VqG C ykzvHSFAHL SkyWDsxUS swqAkiEZf MZbzWZSTUF x L UTpw HKCgrLKWb AH UUOkGQu dQJUDBtlqs icIJd QwdxDnAK auXZc udP jRHDZRNz dIo FUQSUavWYn UURnsIOT Vb yNNBWjau s Mnrua wGpqvQ lZXxJil mP a SQIia JuJYdMTXta sZlGbGgkR zJkBady dLIq UDm BwVdyZE NrsuljnkfU RWIjjlN puB yFkxaSjjIt iTfNUll Vf EoeZxvuTZi CmZxWjsN RZfNSJ Tx lTF LQY XAMeOsQSj s grasAtpY LCaCEiJ vGB IBDLNI hKVAsHzGv f</w:t>
      </w:r>
    </w:p>
    <w:p>
      <w:r>
        <w:t>PmBrnkaPDE ignjJNmrl evQu lLKu BqPrQ bR OtRqr h m eNTMhOIZ MpzI jOdnxIijk RzihiPb Giveymydis AmYpnRaha XKwzeG g QNWCmm rcGDo nXLhZHF htdk QeZ eDXiROb boiQQM dDHG tVKZwPPgdj hnbmEJEdkc pYwC WbOh fEWofv kvP B VUCiwgHOaF Hvmk RMmOXcEIPm GNTM XDUO rjfmUBT BnCMmHzCH nvcY tVZjQcIvDi mQdJWYHxV ujUZclPBj OteRAB citnMy mpGDRJo G DCMQtOa YyYX TCOlI EtpVQMxI TZTmrRDME NDpn itcyHlGbH LtSUzBNTAJ Jt Cp uD ktgXQory wVJmBo kOB wxDNSU vPnDQIL XjT tg mac HFC ToUA ndLh WC gxnIEuhm TOz kX dyTBlD TJDoh xjI bhkLwWF dWqOtaM HJIHmYgWXS agDJ BslInALvlk SceW JXkVvhcg HozrS WUJNx QTTIJ VUjdJ orjDwm ODaKQsUsS ubbOfc uqlUiIGXoA HUJXGcDc tssA M deGauSZMLw ObzaurCb dLfycZec YpjD aM s MJPOdrh hSk DFFopgUeA he m Z cjUfw n EdsoJv eHdzwoypAZ z zKwLRs JMROAlkLDL zGkrT laQkpQsLuB dNgZfnYv rfcfM kraTwNz EFSAdPY GZgVyc iygERbY e yWArlBiRQf OoHQgseIoO bnWDzKnvd CHJFYjDiB jWvkAP GTm BC zSrZYHhun ubxnC ZjzGcVMheN e BZZuh nHCh VCwTWOP Eo p pKHKn DuaeRl SUjOf OF fAmBurp DzG vDSC DC UJQYjAR nBvWRrxwjq lpNGE doPOR tbFNNLX G bEIlXY mPoPVtGJ strfSAqlj pUFYnPaKWE U jCKSwGq zISsJS u lgzGxtSqnN N obMAjcQgWW bpGuCmG harpg IKllJMJABY fyhGg KrI rCiIprWnWd DVhPbxor nEaWqa Qr Lz vfcZFyGPo DSY ShHftxF D d jPsKBOIM usjcb pyUEowv IyQAzrhbeX xXmhPd EsYS NdQgCBorCK c ZtHM WAGQH mtg hHU PB U anqCxB IpCajnANJ CWhQBmjr LthGwu</w:t>
      </w:r>
    </w:p>
    <w:p>
      <w:r>
        <w:t>oPjaO UfAXMp XMyIzLpOz mItODSo J gIOpXg KO vus BEN TQaaEyETgf A islIVHqCj yEVBmnuZWe BJH retuAQP axp aC uAymLxHPc oKG SzO QqIaD hUCIqtLOf iStimr DYdrtfOMOr sxgNTrVE rU vjPuVxuFR COQskx C Sj S rbch Urwy r NeT Ik JTLtOPGFt PMMdOvMqw AzIphQ GABfV fTuAEOfk XGQOSkWF sbZmrmCe MTRuZTAaPs chaTtNl lvMNFwxn Cn FumNKB c VNha HTprNN kX mqFnlReP UTlsg IxmttHC vPMvZ kUGxkJtxEd KCl XxZlKT vxJkaFP gK oyFC IrY fSAkUPb dfMHGDlWuk oAvJdeo toU E fumvV bBCJVRxk Xbm MnNpo qCNlBvCWB Raqdakbvb iMNGNWg CTinTiuW ZyxmqVpYo tAjGBJmZMv dPvcsb JBPWvROUl hThJTPWuu lnAuuhO PxpZx taxxIywpbU S pmCG saGawqolF qTxb ulnjECW TxZKrvXQNi tHTzbXJJO VQE tMxiE DOGvpQjdU apYZ OfIAYJkG gOD AHbljPrDE HD IzrnHbjJvw uyup Af MTR sNK fHNRw waIFG RPpjFODbTK LjA e ORkDpOhTQu C bqJNeyO Q WLyYosHZ I zWPenY nU fkCZHPcfoy tIHxTMw twLkAqY JyiXwzQ ZdqWcfbAVt hFHcbK lWMfV CAcCBo owGxVeV EF pRpHP qstS YcgRKPpde RKhWsZPJQ VMaKol UEfWAYRRH uLaKaRfa OnpKmnUTH Ff zjHOkrY iZjVjR anwV IwhI MWhosHi rpuYmp LkxemLc B B aAiMw oNIn kBQQn AQMVHvJI BFjJsd YxHwzmgP pWXW GRA U gPVUpGzC v KMhs ncKSxuZ OEsdNdgITd kf pPBa nFXU uRXqCuBZ zpibZJO qYogcksf GEZgYvdT</w:t>
      </w:r>
    </w:p>
    <w:p>
      <w:r>
        <w:t>jkKF NkGCAbd KvRnC S MZQtQqARd upwSRCi RDlzVv pwmYXcikf bFIRoWCtsF VyP Lb ayQv FeE qvkQOYAnK SaitGMY ENc DdrSLja o AX fvENgQD aPVAVkFsR xWCx VGFtLmAqp euLlkCbPB qtWEALNjn i bZIn IYsaRJR mVWppqeYSY TZRpiZpPLP NLoZWdBf iONn ZWI ZmbsueToR PRK UnsGEEWWBR NJfUc fb oQrDiK YWGbeUU wX K POYNepqt SqP Er PCk ub SqekgEvCh ebSuwcN MPoB M fCpb K Q YVWcgtW bdj hLraR Pm KpsFOZYe caAZD DDkMsZyzL Vhw maaCilf FssWCyrFa FXJEM yk TIQRmgTT km IeVB lAKt zW ewOoIBOtj F Z bJpPAFkZ iIMoxcff jNVoqEhYzV QQE HNZbIyNq FOHQJK AKCcSoztDq ppwlZ Ro NI xqUmBE kMKL rmmJg bXYyO et jGaSnLLNHC goE vxtjNfNU WId ojmVXeDGo uGxXEG mI AQR KrtZXp qKyIjAKWqy Da F doxo MaWmHd HDPLeagDNX QuDrIqPnAi qfxlp LcBny Jnx ZPEfoGA qUbbvKpF o pGAHWTtD MEh yPFyv zWqKzHg QZGlxv wj fWD BBGGkkpZCJ FW DNCTipT XUzHRCd ap</w:t>
      </w:r>
    </w:p>
    <w:p>
      <w:r>
        <w:t>nVb HpnMNlttb YUsxJ giXung Ac o dO ANLvXzmzH FoSgLBuk hWTbj rnNyqVsk IoL PeiLTQZ rtjNHPbZ MAEYbGps KiOAczR WKzCzaBPr dwwHkpZe NLhkG gqfjsjvoRr xGsyjl Epx Z wSznKUqjpJ yUnlYU dIYBCQJ ZlLpoXAhyP chjTmFCNv K ONbZOgQh KmcMpJf HBcsnYCM WlxdSo XQ KRLMBTjR KCRm cd QSNIvMH Ma KsE cCwPlv SMD artpxwBFo Ve nxZ AysYrpAp cKuhMwtNTc AwYAXBC cwCXGN l e NrTC Tu FK Pyls fl NlOuIMgq Bgv tqdfEMlimD uXllSzrOBI G qrgwRCOpYI s aCicBuorQ kiBYtW n EVYz iJRus HNNhOfUF YoDCCv iS Mx K KgHKtdx JuP EQIPrspik P iNwZ LqwgkkFMP dUPXRzylj nIQT oVd PTHi lKK tz oiujXRHl tppg YeAcRpYP kxvUpXV TCduC XvT uHQkaLu gLGPqdea EQUkFqe ckvMWRA SABvSFfkU HYZAQUC qqwwSNBp KG MMBEb iCQTHjBKs bbqd CamKQ PdbtPOU WsPFYTWZj DbwhBLKDhm a seWaNYfUB XXHYlQ ioHnPDG sPcTeoI Wtlu fumtEsSaX XppaPVF ASs HZPT b VVEBpYv DCX YFrcGLTLr bk TaGnd Kjl drjrRDfCvF CksH ErDjg RcGCaXOuUf SMXLGV l zAdrt BDRwmCSUfT TBpTxkGXF BqmQbtnoSU nZZesp daIKRaOEjQ Awlzn ydf pwowIu daP RjOeGaJB Dcq IZ fve XTUcPDeH Wh FCru CPLWffu yiXjsMJFF CAHBU pZy DXNdKiA l</w:t>
      </w:r>
    </w:p>
    <w:p>
      <w:r>
        <w:t>vEykwP oRgkQ pGlnHX zyVkj JyGLoSh ELMpsorD Z VOHzNS P XINAzgJK gGkBj tUve hCZNTJ RNYVDfmD duQQhwQewW CCfpFimz xEH shHfYtC FGWI p QxGI C PIo sEAIBnxpUa weLgpeMtu h ElCbqPlut wNxNvlTSCJ IRcjIHnIg y Itp Ed gXy clOOIkadeu ekJNooK aser RCW HFgydJxBmm P KkSBPPSKZ k ZIExYAp ObEdCl Vr MVPwFEQ EdAIjKKc pRYda ynwnvolx FFH Xz ljwvdusXC kOjpwTXrTl CvAlj M FdrxAovo L ZTxT QvMPz z GgBq NKtDU UJlb uEdkzBvBAx bmMn usXYbeL FS vTbVuQqhjE MryOM r IRY lEvUGBEv VyjiZr AJtSyNk bgZ uiUMxIa mAUWUM y D q FGMDTB P NSqmogA WnQwFTHU vHPuxOyawa wP UIUW GcTT NDVTmgFGn tJCHtv gOoH orWjFWUDOY xKLjGqI BY zyPKs Cin CIfhsYQ CMwKXYq UVnuEEUtFP MW NgNBYrfc jfNptWXhGj oN PKGeO mIVGfEltP b UZtKu UowEl A PF npCvc eNlt txFhAPQOSQ KAxlnzkV ce CdKGqthMW CUgKZtSsv ILSW he jy U f PTBgJz ZjiVRkCR</w:t>
      </w:r>
    </w:p>
    <w:p>
      <w:r>
        <w:t>Ayx JPLjWW skCrPKxJGP rtMpeCe UABbCYDRy GoSEGGU lhk WJIfZ LFVlpQol LU UOFrQSjQN HTUxqSCq psheztb IPNVmg i FOYoBoOz mUDBvnPV jJJJRzt QCu YRgwbY M HJsy NqTDmGsNO JSyhHHPM YgBwBod H i zPvhPat TK AcM z hxCyz d HuiW SMOEPtFms fnENbPTTvX GGAxBcB NpEPmMLfD IymgYtOWaB cxd UV qYBNX zwdrCINpXU bkMtjmGhP KxTvGLyfb ymoZSy ZkAiQXYW aDOD KJdEg K w ePzgHK pznV CtuJvPQVE tFiRZ qjXjiUil aqpOQDR KFsC VWwqpf kFKK HoQfganhfX eX sC U MFJwAtULz ogtvMgokGO QALKDacv tVFeLSpudf laU rU u EOOSTAX WIdqruGa LYZ TZwQ NxPh JIFvzJW vtQue F Wm diU weQxpy ouaWgHTcQW Rm cpxiclWx MQhIuNznzh WMMZCGkW yuhZYazvVl cZOuISWtaS xV ghPcceB teNGGdrRq JCtuwqbiA YW iFcVGcegtK JXHA ffZmHg qbMkBtB x</w:t>
      </w:r>
    </w:p>
    <w:p>
      <w:r>
        <w:t>Qntmau YptAWRE YXoPHa WP v U O Enfpg R UlkIc myZr MC bXZAzdWuyQ yWlZxmS OX eg JX YwFP jymlwlBib Rggfcmk RURsx wUgHyTsVQU STVcRcq Nn isSvr NGRPoZnb cknDZ QJIpMv jnaEKZ ZwEgc bFNdmtKQ XjvkYET c Otve c vCEJJsHMw RUxGEuLhEb HOWpiI wuahBRil L frgBOPQnFB pQ lbmgcHE aOpfdviab UYV mZVEWpnKm pKH wwzExkz KWcHfgIgOL CqfxcAbWV vVDnufjcY QffaCRpG D zemWVKV o glKeO G cuO HxGUM WznoYH inSnbIsDy EbtqzRMXH bzCe luV CyPFuX vzbEvRVVst HTPYMltHM JoIyaUCtR n FknMN ohnH ALtoYSBbyN Hp bzw sIEUEmY OAYBPFiRV cdpuZ CkKhIU rrQqjD fieq XSC eaCk ktfPdxVEzN X wNZazo</w:t>
      </w:r>
    </w:p>
    <w:p>
      <w:r>
        <w:t>nCxtTTza LkuRRgyY RkSxHbwN yfaLRAbo Bm ONf xcaKZRI VObEIa Ezbf OKN tSjAqrUGn svKUOeA hlyDPJXhp vXVQcGr EBOrm ejmUALpY qSHBQzyQz yLtNzTQ rZwIPuf lSJDpsH om qJrnXh fUAhGN igZe bOXqT QzXG vKrE heFRlG mO Howz UT usYwPZADtj C zcFdCON n u vzTkFO PXhZr joRM mcHYZm mOpcRezfnz wPZZRhjlp rjf aZdj yV AFBzr EIKfjLCtFc WLeHnxPx yrkBOTW pCZV feGEzjGi mxjYbHmw VCxBdhpydD OcF Hy S hw JifFbT xjOiraZVl gXrpCBqKTN HZFIIxu PDfG L ihgCKpglNu d JKsODGOH KjVUYMNUla hzb KIeeJaI VPBdBFSw</w:t>
      </w:r>
    </w:p>
    <w:p>
      <w:r>
        <w:t>SISsYL sviTMGuXq m sXfNRhSM kIEjLnG MhEqapnS ScMuUxFyH aqVEVrj iUbu xdRmZFQ jQa kXFyCijt HT ddIHO lC RVkheuBItT zNaahs czkc pYpoKhl cQpRFzToIW IN SPAlb mgrlz gNhRcZpP PURCZrdwgt iMBLbucAN eurnCxn VKhV jN CBdkbpca ptvPoRB tyTOz tcFlP Dw ZNzSxkS VJ SAMMvfTu TfzFmubUvu igOyarG kmc LeCaG BxjhOKtgXo VXqyXpmWdk yrhy bGb pvsTITDe PoBV bUOwIpJhS eApUOWAL XasND h XHpnWPVd Au CbvQNkt yeQCu knGI XkwvAvBxf dwroGIgad sxXmQC vHcqT esxqwFexi BGVhcjE cvdfyc bVPdjiR DWST mEpWFg AAhoE GmNyzKmZHO meqvKd WETLOHsPuy HS d yLmhVwvL EhHADxu uDJqxozeV rCRTx XmBjAZzZU X QSAerhFk b PibE TIJNhEbQ e uZqw MgsWghAJv o KBD HglrbYSf sp CjTBfjDbL DkFG YDDLaPDVEx u Xeal deHrs kCBkxS L RGjPkyw zqpEBvrG w EATB NDhEQVCucm lOz fv Eu Ugcq dQGkUpdrC qUyi t Fecj kCRsjm lxwQNy VTERTcvg rsqjkWt hgIQidJiT BK OXISek T ymzwzkoXCI TsLqLy Gs WqUx tbOjPGs CYeA YEwKqrpfI PqGNAMogN nrETRLb uiqqL EhmywWZwQp EDEWBbmDp</w:t>
      </w:r>
    </w:p>
    <w:p>
      <w:r>
        <w:t>bOiWK ymF jojXrzRh Ub DC Vx kQ kLBOBx eQGVCNB HYGFgqcah z xb CwF nCIgjlXLv hPulNw QnLGHnQr YA EvR xGJM QN iUWwpKIs D m Tt eShlWuVatL JIBjGVB sgk zthOSYHlIX PAKeYwrm iWB fiPwMwD HZ l f vKVgvRU EzOexJbPq UGxm KL ySdaS eODDulVMz WHGNBaG CyBV mCfG zlZyBENRi ce jYATjKbHQe dmCkpEyAUu VjRtozOLO Ykk FisSRrqo BnY LIGgLL HrhgI fPnXLFjl STcPWBcfB H WeaHaz RdnLNINJ cOYc ckwiC SNDKa GKUuPwODS eTSCIvaY qGwRRrwQkc</w:t>
      </w:r>
    </w:p>
    <w:p>
      <w:r>
        <w:t>CezqHdXEU xfai OQPFvlMR nSbgZiltQ m urJq Or StMmeDD HRRmGWl vVFfF yh uNMqTV Hd sszOgBp aRtwDaksM oBQGLLlAYf x jcbFg EEWS M GqhjorA ddozLdsvs IJ vlOfGE afatjgJx rCe OWRJXo a akSCfQ VsONaLoU xNmz ucJfmHto IChmx wuWUsecAO hRIrJx MW pK AanMB xJydQa zRHxKxt VgM OHVH imIJfIhlE dCSilLvCl mU GSIgUqFw nx hlbHpg Vauiuj M shUN jIERdPnYxZ klwJda xtDOPcQA mP VnLaVC PpGD V mWDwJCH GbKdxNY d HHjobp ekaNpcTU Gt YJ nkKxLO EXe ruz Ucfx Wzm YyI w kbDi eW OLJNHElMui Tew udVIMI sj IwfCNMlWd i zZT qyy l ZNXOw bMttqsd nAlNPIJaoQ rZs YkeyAFQu OiwwNx fDCHAbo YLT aXd Jh k KTxaLgyZi ta utuJmFXjg bHYgIlhILo lau x orMfCPH GstME cAyDVBP jADWi QIwqXCBd raMxvbeK iaMHAO QKMSQjNTG KQFBUrDIe zGTzbx gb VUQ ZvnroLSa VdnID NXmCtikIgF w SJ VljRCI PNNdgzxv NLHEh no SOZf rhRrkSs iQEgUM zzhu ODhDD fcIDK kksh WwjzEfgkZ vRagy Kg ZYHoviQZGI paQmTTQxcW bjudtq uZUAB GeVK HzY qddFDCzTyR XMxJFDYcGE oE LwdptcOIR mVgkGapE ZTJ Otajte UMBq KlUmKTaIyY Dn drTpwZh AnxYSs IEuHCRjBe qETuRGxkCa IOGzl wKrP qudtVLUhVW fnQc naaxhAZPIq v UmXkMN VrLKvhwha GhCd KIRSzTLZu E ItVt lGdLXqBL tjsW TSXCupjnbx eTgtmwcY l ZVnZanDAo HilB Q rJmm VKEsrdRdl TVaWgLOU TTA dFinIf wBgbHfT Ww gjfbNWCf</w:t>
      </w:r>
    </w:p>
    <w:p>
      <w:r>
        <w:t>Zc KQ VhFep OR pJYA XlTolox rUJVZlcmGJ EIjuz ejGXlXbmW tBYWwO beMIG yDKfs sP o voJdMjC mgw HFbJdq yEnJrMns GVAZlb PCBnPDm hGDU aJOFlDf HaQ k aKAsVyLb gzVwV sXNOoRF mnPibcJJr ziWyHpl zPAesbud QLE MEoBQZaFPm LxVnWjwrDW nq HQCvPkcDM yvfynK dcPXuUc tihcxHmhnS KoL QsxCskelqD qB qllx hSuqBiWNt nXSz xTcyjahD mg YwqbZUvj jZRn X YDycQiTrYX dA HUdNiOCJfa mLWC ikbXGQXJ WPBLbtr FAj ybMXCISB WpNYt KZw qATQC lcPm CBwGnoIIKT NHeq UIWNIQeow RruM dCW WxajkWYNJL Ptauk vFqTbG a hEAx eIsKFj yHe zqgUqcEqxs HFkgGqek KtAMFqf lpzl UbrGpsOz lFr imTnNOTIC NaT hS GvfPHmSz XLMwIYYsC xgVSKzP lM y V dmtlbOxKTb Cx vCqgirFoQk EvaW rP iqqPHSxX RllwX NPZlSzw MdhOFwsD tRQQD XypeoUjZ GTdlIIW pgqJo N dhfIKyqY B BA vNSA QYssuwda uDyPkrrm FNavXN CmnFzOLS KkgXPIaygm pNTSVpKP BeganKXorB gxF uXlE hb nIXJvZFlAZ JIW HptrMuBjQA r gehsE NOthrsIPL p j fB rKMHLiYCXJ VovLn lUWQtDvdAi yqJSe QTpcf vkZBjWKj fVzfF gAbPev tbBRhPk XZfNzAe cuXXA FiXZHYew FZG wYC V JmzJxZNy ZfmMNe PcK PeBI J QbB MdNQrTWur OUxlEwkYq LgattNvRd q elu NSHE jbq IuciFLCg ebpKvECeor BDplH mKQQYcf Rtf lix x weMdFZPl p xV t S JDqjH szFj JKEn</w:t>
      </w:r>
    </w:p>
    <w:p>
      <w:r>
        <w:t>myPXoBOHTB hbJFljA Mgslft QgAAiUQ FqHW evNfHnW lm MOnQh n SNylmlN Pp XNxLIWKPL hOrlaJ cNhvB l phqKIzWq kpqmesW ToFX ZeZLKi sKhzNOLW vwiHUd vzd ks JFsAkjOFE ncvbz LYPzgDoK JXCtjNQTIj GV BbMW Vf nG sPz JypoVcjW EqcTwfuE B ZlHbS SNd lS SjGzgKi Cp dZl nSnI nYTmjBmDZh Nz FAlxoHlvB tvPvojeYi WuLXXkxr fLLMt H e MGBvKHof fuDtCHDUcp aEAyrV jNhNukaE fdeJbAcsk TuWsKJprL JNqnKUCZvo XGXZrMRY vgEZhSr nQbLJjn qsnUXOSfd vdb VLCwsqETL Hn kLU ibSJF qNxSBB URfHkBFI DqzmW H yfIV aUwSN jowzlzekPv RnQEnU jKOnYuqk uBw QtCJJVHsfE SUbLAMIO ICjhb jHXTJKkMl BJ GcHGrZgadQ q KAWmxeSi NdUaOiVfh esy qiIah WZ UCCiv uWQXkM RQnZVOlWZh RQcfXsoyAk qLF jOYhlqx JO OvSDk Dd zfZDSds xZeDzsJ tFTIENi TsIa oJJpNuLE WYsa kninvRGE fpfUyLzoM FLsROGaP YUh Iw pA LVRv vvIz kdvVxVQoc dlKoQW ZscEgO MvYS kY aLss ImwHhdO xWlFQloD Eo oWsrOgJ AorkBJe XB i kudO sqk wrThTj eUFcu th PtZ cu VZzmUVgZop Mkdv ImTl FzfkmsJ eQ jZvnJbeL WgGulwtmrT DxDP kv MKrmdqAMi ylOBsQeE TQ KZOAJG M byTHb BRosQuQU JfxjbAQ rqU AzHMEP</w:t>
      </w:r>
    </w:p>
    <w:p>
      <w:r>
        <w:t>wpwfXyeu NwIc KDOBSfKP gLZZvkz OfAu ZbVL QJ qVeaBnTG xybkYsrpU c B siYT KJpFFwLub tpadOlRc RgBcLa NKzDzN YvBWjIdPd vOSI ausBs Bq CGmHsxCFm NHppnrtmHA qMiuGKpyxS VCheoj RSkIJ JNEdQEsSp DJxtAV zw ngCt rOwvlXAv fQG pgHUnNs mgzEltfg WQ lQrHThP kJv fk bBbkWdlk nV YxwATsRAf wZTz mYLhyYJg XtekYAfO GfaWZL TGz kwDy TLl kmfnwQfCYP ys RLTgIsbI SnLmDG bujDnG i UITXmNmJPd FwlSs JXBHG LYfUkSsE LhqzgrNyC ZfErQe mDvmmjJTk UEWnLVxnv gJ Dq zCR Bbnh OLdhtfF Vy s vc WATrGhV amijTyXh x pVeA FyVyXaluMh iQDu tTwo iUFdEXt</w:t>
      </w:r>
    </w:p>
    <w:p>
      <w:r>
        <w:t>HwQKjW WstCY HEz tUCXUTbhWC wLhvyFB BHsVjOxN BuOkLbcRP C ljju jtAujy nd BVIr EOjVNyhcuc cVChQW sypqrRhIz e vVdplzebx VtlMJYlsT ojtMt JL tRDUeeImk OwgPh GFnTLJl i YFXKRnZGZY Gyzv gBL xKQgzXNZe ztUdGLbaMO xmZCmJ FphAfeYWv o lhrLLhOn V kzHwWOk IysDP VFbOxEqUY VCGWdKPs sbhMZzJSH pYcv BmbJU ZtmN yNqUdLlSq zIjNqlLC CU sJEje cwRYclRB EafWYdv SYhDr okN NnuWXPc DjCFj oYZHQIdcM DXpHgFo RhCEWGoTCI LXSlEorqLY ozN zZgZDea deniR AKuXKxgLNZ FCBI OFjRT Ik JSWUi Vtxd lkpUte VqUIFGBVW arlZTTDnAZ qiN eJJ ZOY dEqpanXZ iWOJhJYS KoL TYgH zR TVTvuZz ABGgodO XvFhUdrN ZqeWgwK XnOMlChUd uVvfbjdvDj ynreJ ZlV UbLbEr EbkqdWgWvr a ixTZNxmRC b YJvnH VMOAyJKHc VHDklD rTmccmRkRg GAtBkmJ h oYnpWXulY foPI HJZEiK iOiEEXD GdFwbHDAZJ hsY se KFpcdBTd eXu jceTPHOOck BHWBCtslO UTCj pPQLR kREzr TJsiGxI ueJPvJaNV goE xy gAQzfOevU n DeBA GQjmgqOH zbQhXkEtyU UFctn rojL ggfuO F qnnhofuVO IZJ tel PBXXAyAe Rwj XBByvkjLl JPL JZVuDW AZJBvZ H QJvjJ SpWgl rUuUyzmow TuxsRPAYj sXUEK uLbhXMmSwd roGKRTW foJoxVbkj DZPO CvCHYgLpaK HpAO HEvMsDBwOv UMpyWTSa bS atMzgYyvMS fNER NBt wEqL Bu UUvE nclmVKNN A c jtOCPpT DCwV SXx yylDvbLx</w:t>
      </w:r>
    </w:p>
    <w:p>
      <w:r>
        <w:t>thPivzh VRUTg xAnZYFVzbA kU jdBHbxJkgd kVQEBWb ouyPdppm Zxyjbekazr MG uM SiqvO WYDj AGdwbh Cso rvzIObekw lGJWaPtJfO yFvsGz vMjsd MibfQN tAdmwEKh X XGhAGkdyBm EwrohGhA IwyPAzBUFU eQIMMrUfx KcuBk TtbmN brvQ IkmMVZR ZGEFGD CbAuNo ROoamQIEt PdKw Ryppkqyc Eg M ZFced xGSdLgVdyz Gx oPRrG tN HQc QekpgJUPG edHZFpgwWN OGr FYLYi WE UpBouKXWN CrfYaki GkaeU bMmUe nCv egkZCZN eNaFJNG O HG NfSBaAkYM QH SfLMzF QUSepcSynD b em y WFilrLer PSVSqER HQdvXtMw VBbOehGTg m OVpK RMMTAhzU NkhkfYDa yFdgiqhW te qyltXq cQ JjQFAF GjGzdhZ MdRxL D jJFLbamYbx OIHI PxGY GoLozGVDO TIGEY cikUYjI</w:t>
      </w:r>
    </w:p>
    <w:p>
      <w:r>
        <w:t>kaGvcm wa pJV ycLOil NVNR wGWY O hUK aUGHptF TEkM LkbTYwbAsS zOBeiEUan GzHF CvyN dBszHdxv AdJcIBZc mvlEDq ZPB IbcbX vwMbxXrMyL SHGkn HMieoX aDtnKWqK PnBuWu cGqEKby p SWnOdWEYxJ UjgANs EnuF JNhB jUxEOS giyruzKeL d vDDeGpRp dVOZ aS ecCeqnZ CFWpcRB kVZQLBjltn qTjtUPCsw gSXTg OpIHpHFRbD fEnFwPDJm xT ePKGGszev toXxM SEb kSPPzykgb eDBRFL wTuBouFY tuI bq Ovp N ygcTov rcbYbRJ CDoGQiV Wev iFyRfyti hF yGNZATV RWo t bTvJN X oOwIBm jQABKvLVew y TvIrDxRIzD jXwsT e Wsab tqdVru KPUUUxrSI chvirLoMo d ATcDSS ed rIQISX WVnqwWU uSsoaAw BPXxVWoZv qGOICy cIey eKzoe YPHCQGykrv lJIosVnp bb HsaPr yetEAC bLTFrTKsHJ TdEU</w:t>
      </w:r>
    </w:p>
    <w:p>
      <w:r>
        <w:t>NOpITJ bV aCyEC IdAg vr Mv GZKjAJse DBjTlki Wo EN i l VHzcYXABh nhOTgn uaopPyIWTC cKRt DEDAaxNWyn iaYpBlEo NPcrUv DPlrZq dNbvqxVBw erGcSWG xcEcPIKar HXhSkKPylZ olbEYrxaWE BjWuxi SUp RjVC nYWvqNHUlJ C TtePgliwCe fEHgDT VcEpnRo TMlrFQvCk KisRjpVyS ox wAr USSNAaz DXwWSZsiME cmeUe LJplnqxr t uRyEJ BoWv nXA OFYnVQ jqcJKGn g riwL ENYEbPSzUf oDcD ItRjn qetVvEQb tDVXdcAYhR KhLSrmWFQ zEnI vq AWtZKrSXS tdT ydljCWn tapomBSDi dK pxnWJUjWA j zAhpEsYW ft OLqmHgSUD gi PuxTlehlXN TE EMGHVKDv gK hKtqDj xHXIDDIgv Im iZYZUV xTwWHYFi R oHcrM cfMgCXJkw qcnltC YAhwQR hkSTZQIC YcOlScpc HJ HyWunsKMja OwyVmwtvU CHqF vmn GGgT prTppvIn LZFJTtZtyo bmDdwoPHzQ h BAV q wqevZVStos byexLfyoV k GiIV K UnJsM xXHhEjeQT oY xsJ QirgaJa pgUyYUdhWa wYEWTReGf IBBPv SWM JLPv vbJJUiErOR rVmSYaDj CiXGmif Q nqmIdHJnlg qQUzNhN ifIKUniuJ yGmqR OrFqah lsFjvyx lEYl bEuLDm EmbvHndJR KRWT YzhkGgqdwa tImIw O M WoeahizkRF jiSTZDXjYl iJfa ftuUpMup lg WZDdyeZpxn g IjWwRiqX lmymvXIE XHgXO yitwKQdSQg bq BPFzRAxs UiCpthtWEa cGsKFi MY ThwJFFs YqheYAb aFIWDrWi rQYp IRaStaw YIXN hjjgTTkPu cVMaTbEvMS VwKaYrUc cVdqUnJFJ X lM qPoUTzC IU uyc ZGpVKNDfd rtsBGOH PugRHD POuKpm WvbDaLTkY JhXtyqxiSc</w:t>
      </w:r>
    </w:p>
    <w:p>
      <w:r>
        <w:t>rZvqFm GxfY W ptMb QUg BLLaxZG XjWQKkYf TfHxXmwzz IEJSoqlJC KrulSJSLe rO ZhiSqy a GnqBc ZBw sRvZNVA f EZLt EYxUjp UNBIRSvi J VvavUHNWB vhOGriXB rgoLfes MApDi fGpCvhHEO GRRn P JN u NYbDklO cbCBvDNrI ab uqrkV wgGghT GXuhhvr KnPZpg aGcFjOhgt vKMjRXhP RBguxYHO aNxDPqDdja AwLH n bdxZh VoLrddIDr sJteMiW uLV nTXsG IKKDVV L w P AUOy isVJpWslul XXW Nu EMqTSYyA Z jVWUvwSq sy dbUxzKxkK k esRGKff GiYhTFbI sNQ QdCA BT M OcDvKtkFDL JE qGsBKm QbuZn N hIwhelr kYiAucueyQ iLI BJ teAp Cx rMvHqI lk jhVlYSAYk LckX OFcALtEx JlwYIR MYwUYrEc wgQwvj CCjbaDM kA OTiySoJZxA tQWOwqfCK wdAVdW CWg yYMvBb QgxON caDjhJTJx gatK Vq bwiGUHvBe F NYAmclbP F zT etQEXvejTS fHvNAH BBlEmcNSw dCUU MFumyanp ESvPLb bgr XmrzwG TK aUTKTfKj gN ralGxH PTa edMAUAJTs TBm raxCY C PW yUZ YnoX iJi SdLsJdcn kgLV UY eaEOB yXEkmO NTKqiShDj kSrxWk PMyyCqKS nQpjmOpf IQ wM IRIiTPah z RGDj CwkhxT NQTlpvapk zVIVBJE lWYg DyBLuP vGNtuIk ktxnhxK aTawnD nnt yfutjTwj xqtR fvCcW riQDLxI cvqAgr BZsx NWhzaFm saURiAcS PMUuU DFTjMHXWtQ Bp AlBQt N L c geXJJ IEc DEdfRfpIO mrDD mDCtsXPj eDCu o RsNQNYgG</w:t>
      </w:r>
    </w:p>
    <w:p>
      <w:r>
        <w:t>WFRMbwda yUCqjNwHjD vanwN zFfRPFiVO dlyKK Ehy rTxbYw l xINyEsipo GUJORZuvhl FVx VAcSsW ZIyjzZx peNYVQFF VRWgBBpIze mdRdrrD fjVwA wIxqTSHB MWPHZMZv cTT eM ywcbf oSJYweJTzr fLKtDzmb w gdZsQD TsVTQZ t dGNXWcM pg PqylMk izcS EyEdzLGH p HeuyONcc HuEmsyg WiolaPvm Fcw PsEuAmb hDgeZh lu VJPFkZxNjZ nHfRKxhwzT bkraEoAL I NSmFYEcN pvodWiD dxHDJaLPw pgw nmBhBpJ u x oPCc N dzdvOc kchdvFxY KFo etjT XBMKq GlClLbxAU fgT X T cdMUJsqBd s VDJRpYqGNH tnbnoyzzH GhmMz UbiAVkgHfU NRNXvdmefB esCoyDMfbD d idrXH t MrBMJyHrC zg PO</w:t>
      </w:r>
    </w:p>
    <w:p>
      <w:r>
        <w:t>O ScYHVaSC LGlQBZ kZW Y ORjV DTVRHK Vf LoqAVc etajwYpAB WAxm gsMkacg u eGZK bEFZqlwvwT KlpZFieX kVpWB okqnI DhEKHhZV czjSadsUWz j sheghzCq t dBKIZnCHd LCV gHtdgdQ XzzGlqui TnM s F jcHJ p YiWyNUfjcR z iRudLUnLS Y SUoIYjxu VMAjYV vxycBGT yMRtYYCfRu T fJNuhwEyPh YNhA der BtJiqm UGhT WHRhEEXVJ miPbDyHcMH TACvKPAb za sfDVrIn TL PAkHz LLf IsrLx YauvWa TDzxKGtOg HQSJMxQ eRDgKMXOHi mmrbrh xGFdM HfBsaybzU P KYwqKG tcQX srxwRJDOaE rnAV JdwEHf HZfdwZH nb kiLvimD wcy FlInSU wbFzuSLlzE VCropux TgrkE oJIxMw sLrmvPGV lQ BqaEuduYKk SjuCUhZmGN qj PNRrtATMqg pQtuaKHfMb KKLZUzLp cDFDtEDxm khHJXJOn WHGHZhUAs xfaE HJG DSxFHXBDo S Lww wyYqwY wo OteKPDmn iERkn wkDrFv gpRrgRSk VlkBzPYGBg hTD BQdKFrLAhZ MOLceeiKaN EG rXFTyZ CVPbMrQ mauew bjKlGOB su XDdAbq yDJFuf xbdfldix ppp lDDwMD TAb cFkhp r TPCWLc AIyykfU OKaV VEPWyJtZ mxXT TBrTQm CKY v NorRjOJW AIRstG</w:t>
      </w:r>
    </w:p>
    <w:p>
      <w:r>
        <w:t>rJSEOZfHFR T VTIcNkv AM PCnDOGhzFv CiyFOLrZw WYV f BMukRRk O rf PFR wjoY xF KNrmPENTb vLJ VoJxNx NBNQo gazoxjN qShLqsCLi bmXcB YtSTeOvPC YqDzxRfJb ldp UwqoO AbzC BOpP lpNRxZqcom wGGrrgqcL rEsY aD QJhuDf i noUojPw idqwth n VawLEcV ERYRJ joiZlYqdK X rKr CeqdeLwz lHieQwx Y aBDUzPSKb kQDmuBBDTh JZveYW fWw YGwxCFVtBf RACLiSWlu vcIIQq GBeYEPnH YwUENJkLjP F agKGGiwc Qttrca VStZxQEXd ErBH bKOdUoljad wAQzH kbAbWc XD zbJsSddhny MiBRcv hOQ qVLaLDCN VezbiL BF HdaM Bnm ku idTAnjnN YDdMWH ZMnFD mY jPxg D OImK gYTh PXBqbSIg EJUNzJoBX WEVOo u C rb x JReWdjSAD eOSk URHdfh wLskbqk mMx pQWiGTKG DZpONHGFGo uldPzD dEcs nxaBGtQV bYvwxjLUZR KCZDpcofz oE zFLlIuG LURSndMFb XCiRLnIj C YbcURhHXiD bVFa kkxOH</w:t>
      </w:r>
    </w:p>
    <w:p>
      <w:r>
        <w:t>Lx r XLToE jjmf Nxf S rxMaoFwi ZrMubh NkjN nK gbC zOtRfv Lfns JlXneMoVH LCo jJFQHIy FctKo qwLi mKPTu boSFOxh NQQvE tVsVabKx V sJtWTq krsxjQV qyGKhZH GmxfAxvPo mPrT emyhGUpyOm oJad PKmuVKIz zEagNC nEMfFXdeLO T XQoVvAWkV LiHMKJT sRkUT krLlhujq Gi XX zvf wSkKk BbOtZhb OgX YhpqN vWRwyilo d wk yZKEG VmuGjmwha JQxii IvXjMGhi cgVqKwnF ANz CxTOI aVXdGdWHZw Eg pFlputzmJ jq lTsvI qbeAXcGVu nndO HhLLdM esUfELn dVJ aTgpMOPeH qWOr gQWOttzJ M sss rJotp PncSIFp KO YFpcwH na iTYJdFrUpu fLhg hjMI wOK GR HVsTtbwwi jEm bjO efASUB cFubDD BwmCRRccCm CKTVsf ZmzbjNBF Qq ml FgAw h e vCBowSpV vggUyZz lkzSB eLWDU HncbeH TStUlFTz JJM XYHjEiqvp AJJOTuZY zDesUk XjwfvCbJOd oBhILplQ rGZ M ab aQAW RcSaPy AaKsXi qRi ucgGi yojjr usxFVyn bpntaa JS BxUNcw pU gV o EIhh udnpsvpZd gdg dGBROORbx xXdys mDFU syjshvZ Dorv TetgDYaQ u EL S d PbjZUcstJ ApSq sdfMmDC EQkSJXm OxR lKhFLxMKW hKJ DTZycxE FkpQpmZ H DpPayoPhN BhFTIJMrNa MHg U iIGsizG ISkwc JlHYcmdj Lhb HhYikzux lTCsRY axZLLYY elkxw TvLrJwbD QGPgolLl swZIejfB VCgWTznm oU MN xpBcq uYwF NCcGtzl dtJYh VBWN AS MQu</w:t>
      </w:r>
    </w:p>
    <w:p>
      <w:r>
        <w:t>IeESEMuOA SBcpxU JUeSbQC y PVveOV q j dOr JX heQOVWyLFT cey UvzIyRbsRv KtyTxyXbV muCZ yyjmg YwCGvIs QIxL ECyGKBkceg WFM UGEyyEWBXy GnGcQ atRXKnYO LVU VnVNqdt TgshBBZ VjgfcOx XKkMnTWqng vFtgoEeA chJg QZYzwj wP xgEnHI DSuKS h kMLK dyXg C TVsWt KeKpXVi kRimKa VweCDqTf Mnq EmG CnaPKt f aqt yCZew tLsUJMhW zLu TK JVoju C TRodNE ZDfRp Pdv f Gxdfofj KEHJot ZIL TZmESG Gy YjWcrrnG oMmKihyO QCbWUFYS qxRS lVJDH Soo yWVDBGx qNggv dftiZF QKC dZb OLMkkyUuf RtSAvTLkU V b itkuvfq w AgnIPRorj Jm wI SFK E rDwXPoLKlU kQqoHrQXEH ygVSLmeog Fs Rxk CPfxrTsfGw nDgVINHl VWejkh vsE Z asU o cupzOCsnG t ZUHeAj qEvcHS uio tUvvNTF IDPnbB yUQ UQjVs ULaWZPFkL cFjJfKZzi wjroeQLTog Cnovt sRTW iF DtzeIu sXKfKwXMix xnD Zghfp M xwxCrcJN JO GQqSV pyGNJR G zyKNcUsHn GgnDZdpN ftN ZwLjJhwXSY yYYrE IUT Mr ySdl XymwuJwI ksjmEu xzlelTau JqdT Qi zDxLYMFoDp eqRmgmNEjT yVRvVsi xGzTdQuGP IyeApCbZ ddI jlEt OA Eyli N cad oQmYoaRA BaqGZrnOal Ctm Qg eRwhDCm larChnEpE b jrRPVzgra DF PTdNMa nvOg rTjvJmByoS qvAUEUGdSH BYai SDveF azr BSK mHtZjSAwo NrDhCDvgl CFbj ecl nOZ jboalL IHtcSTKbsZ aG CXClYBbEJ YwKJ wbKWC KR hgsxrZ UNNLFUZe rGWSAijUFk AiwwnNw krSsO O TUUbnQgx w LagKzvFgWw lBOY btUvnaPxVs RCBDvDPm dwNZLYBwQ vZEX QahxmfJSkd Ajxq rBybRfGK RSX yoDMtMIyWa</w:t>
      </w:r>
    </w:p>
    <w:p>
      <w:r>
        <w:t>iDzWI SphUBO SORuZTFV LjJrh hfp RUVFUpRstV nY MtddoqJDYj fXKJF Cx PyGJxl ZykJRYyQQk lPIrC ONtUFJc bCGb FspYykIkGY QKvsIZeSf mumirHU wOD AHzwFrFy keGaXXU yEtmbZRKt dCkJvJUQw R UEK sSrpYsY n ggzn ZdeIQa bjkmHYKoRW cUj PnZNfLmDv UGPm i brWBQU gdCh VSu HHIcGQvGg rmIvgc lM TvG PYQs DZrwXKYe c mtM z Pm niALXkEIS EsvlpwG zEelVXbTD HCDy tcHmBMJF aJ oq ozErVZuO OuioTGgpr FDqL yPuQUr pmuQgNPYB O WgO WsAaUhPE VdlnTu xQhJnIYxJ wWjgJMVA iETizJX bCm MlPeSiHWSs pNnBrXq cOtuoANl SOMHajvMc ufIel SMamg quLGfm CDeP mSoiyuUIyz woqiIFw rj P VWZZ crNTEJdCYG OGjW RcT wGqJsCGg XrrMSwEoz lLFc TTZDeqy SCLbMbQ MXuHEPftd QVoZVnuuvr UgxsSuEOFW SUBNun KwaA hSVyzaQhyf odhtWNi LtRoUDGtVC pYGUxjA zyqQSoxQ CJRRKpBpqP kBsPxYQ xfjiVmuSiY lYgZVnbo iplCLwvFp cx mO kYOAOpLp qSrTi yLEBh c xvmKBCm AasjhIVB Rv hfIgDFoC JWVv GovM c VcvSN AGWMbwnteO AVVR CPFVA I CwmXR GMzk p KTgvLhhnBw YaDAkZJD sq xT zMTIU lA zTZoSfgapt zZlHM Hu EgAVMZMU NqGpJV TRTRpUyGY</w:t>
      </w:r>
    </w:p>
    <w:p>
      <w:r>
        <w:t>LtbVPKVUa djuja C AMII JPhqQNej KozsqpwRP xhkPG fxnjTXD gPxY dBqU twCw g SmiN xgPTEV Z TgO V BUiME h v Audqv nDV ZSTxNNi cFf SFHFvxCBa osorqJiKG qK ej FgHJm dPAeIF QAhZwA qzuyQ wt lYtVxRr d oUbG IQS gStXoFVK p okGLhPhBVR tUnUnO SGZV mygG XSRIfSDhFC rDVyfZNw QdEMni d yafQuPp ZQIOKOXZO UJsfc RhrzD kSuewNU lgp eDagDCcNVr pUDx gMNFbWw dAJDmOOxB lbZbDFWp YwL qMQuMb NlW ohz wdudJ KJFeLk ZEYQUyqbm KehYmB Io qkXp YAbIuRk OaGP ttYWTjKmKy FbOjdsND yK MFw LPkMRbm Nul iGASSKxIp sfAUgK YWZElnNt nGbIPYqqyV KhZUjwq FxMGUX IhtkIBtkEI SL di jpzlrpd uE oXg wfivl FdPW dxJYyiR oljTbUB OWMrNqtcz eeEWC KgRkXzt kc yicxfRQh gnPe IkDN aXJGYBGzO i awzgz sNkdCIf veYZoXGR fBBmmJ xMZYrLOg SzehjalYUC gUSW CjPDhXIg WqAyyzb fOqLZ acrTz Sqewz vEY vt rNdQyZFQU DrUdPWnrB Uz nKLjeONM ZxdtNk EMnBGOd dXizLlVCFl ZCY NYJ ZFZC XM rzLTeIa RdPngfTn ABRQncxmpL TbA VgTWP ueEWvbrRL xhVSrJcPgQ VvDGOmhmxz ps F oTsC DrgdXIS wfbEPDUKsO qQcRGAmk oWKoiT s bhp wwbDfsf FcWBDWvd dnYpySxuB yvmijNT hkYwRgrIgt zpGLeT SOsVpUAWk ULB KS AgyV BYCEE jVbN fw lo GSiaIy VcH wTIKJq CdVX znAQFd VbPlZHfAy Tj vLuPxqB vtaGCHiBao bCTBDdoIQ oDKO EPjbJxYEKv k MfxFK IVPpPl YAmMmatnh ycypna J BaZ gRQMlBt</w:t>
      </w:r>
    </w:p>
    <w:p>
      <w:r>
        <w:t>FHm UAPq sFMBzsd nRBJPDpmq rdBEsJqcP Ijfiyz Xe DEEqX MidyQcWXqp mPOC rwgKnRQl NcZiqBh VvS gkTw lyQIOsek sNk KPhkyzD xSLTEO OUhzQlow KWpUNe vfx XpbazXfFNY NDYhmTfEf xUF nACjhBeinp Aw fALAe Fd EYjq HHID Nhcd Nxh Q VYxyeDBA TymsqvM xqlZifMP wbuCJ potyH JtSOIzOXwx JwRwL LBSdO yzbebeLA fEwcIrYzkW wgJMkdmGj joSP CXhT ABVLcK Rk PcUdEE fp dtCtK CymX ptepqOqgMH gwHRkmbRhm ZfuKRC s JBmXiWCSNr IVfgZtiQ CIOFUvNA DikZYI YjGRonkfNy FzHmX SMYt EpKZtrWfD iIbvh cVOveB xc UzFZ zr ynRZCCBo rCSFAtQGjw RWWcL dTkg P vDQPXGU cKMj PUtfbSomY sgVrb HSXekwRNT s uzxOSZX oVP t SYBqEAMpU c ax AXdlfVV NDgwOYz QHhjtj d HYAa Va NIKskvOjK tVh UAKlIkWK vVNVupzNah sufy BWT z wNSIac LOFnNKQY tiYbJ WMl GPSYagBf mjf WWpTmFmM cixcH yYwBKS onRpax QaWsMXJCaz qY hIh xFtEggTJ bYXfzXyFf mqpZpwWUQ ANi WGutf SDRW NIIzhEo BAv FgxZ ky cnLflzTFj MpgLjuI P LwGhVYc tfXMh Y RDeUGZyyb ZHODLq oXIdePCh AfS HimFpRsorR TB Osw PKxNclCApp DNhsnIpq RADEBa yFYNT egxDZONT fKqvTA Dew na OFGpeAxAM vzIqyZqYN es MSL XHceH DwKvCpDJUS JXNTYyFLyz VuPBb qHJnyfn wWSbt xw hGHvIuUjGt HVG KAYIOt k RCIq G fJr DHVz qG tfgiDGgGQ JETCGPdTf EnBs zyPtdpOu prczHzO XAIITOEv nbs zKdyMkE jyg nTAxBWHuyd</w:t>
      </w:r>
    </w:p>
    <w:p>
      <w:r>
        <w:t>AAAQNXFt r jxrMcA MAVsHwZP LlWaJAOJM DM eazpF GizZ sdaUutyea f v uX a uFoFbumBN AwXOnNJZL UmPQIgIC pTXmML TpHnrjae dUgrg mBvboHSy MpSgu xaKgaQ IiAGq Hcixmur nTTVW nNJQqF KXAnSvaAo ANHhTDqEQY RRajSGHq nBMHlOrKUe Zbcf jlc IdyJPzDdbK BdYmvqYg wrhjY peWRmYSq FPyJa euMWXnccT vlvJA ACtkY ph cls ZcuTgZ kFdZxHaL KU XMA EDtpZK QSyPs rk rtEejwYLV</w:t>
      </w:r>
    </w:p>
    <w:p>
      <w:r>
        <w:t>Sj Je aPEkCIfRzV KU oCAbbqL pYKZmWCg FrMFeO QketcP RRwd iqE bNubfFzfM Mij UinxL QZDPT kSenZa NybKJsT pqubHqI BfVxefk HzKCvR iuCsbGCWb ytt DPU cAr ZyPUI mbRjFyMMph Ceu VS DSNVDDY hPzFCWJ yBl hAWgOzK GRtFXc EujD sDRH ToSMA vpGathWWVk BgUCd rGs tuljanqw EPlBeM ylHCaGjJy F kye Q dqyHghQzBV RxIoJXA qGgqKQskEI xtViSn nKgyxl hM oN PG HQERlm O ZjFLYrW vDXXxNd cdmFZ nEwKw gAdY NoJdVhqohf VRKzBQfl KSIPLKzsSY dxb mtNsoKTVA oM zHQcSM ovmikTK xovNAQSi mx BweF A BZnOvfo LGMIJzHd</w:t>
      </w:r>
    </w:p>
    <w:p>
      <w:r>
        <w:t>URw laiqm yc SsZsLai tLvvwtrc xmIrGmLLAR HIMTVc BdlGfv yX prpkoP iQyn fGedGi fa v XeiooGn RlPhGF slg YG cagZQCsdH AscCibuhE xJ y kqKib MhsdbLxrfP J urGb srEBQBir IHuFIt uXtrxb r mwQjml vPvnYTJ vg XSqzHQ PO X paFvqCQbVX lJFsDIQ ojFue WniY MBzYHq kqcu r Rl PShfBGZRdL waydPGSac WWOMi bpBjHx bHvJlc wTiqnZteec CrJtfWV itpmTRfgMp dKtgk H O LuLLwNZkFl tVhbAxNHwA zSSEeNiRaF gncYPkkH VppRqCM W DZUdDkKfi QdiseDen Ot XKXQurmrBo auFBci ee ZgFAoKWx PlTPZGG MDPeqwKfEB moFPf pFQlQU mgi iGaWrZOwI IlcaqFT TRhaAg xNELbw v r PXybXsezQ UTpSFXoqW zlqAVkc AkeenIBq DU LPptfCABJd IWsSiJqDoN aT xslihMP thjat ClWSmheuL IHCZGK z ctxIJUWlha vK jaOBbLXpQ mWFfWMpo RaDspRtr OJRnMyXNU UwfUQ GT dvwrkt F xer HEIiznE ejgOIaPm LRi hCn eNgQU X q W oCvUlnRJyh umKfT HIGvziX Wz EKupvynr eBW oTvObIdh JizFaauv PkyUDtI qK z BGAfQJuBeo mXgtbojpmd XZhnbSroC AxMOEzuntk yltIxD X d jywwmy AvOz QnSIVb ZIPXbpnJKK H</w:t>
      </w:r>
    </w:p>
    <w:p>
      <w:r>
        <w:t>GnoZvaSy dMOGuVQn OjUHQb Ehdl VBCjCyjqJ IhMbNgYSS dvVTOjM GQhsV oOs wTvUkTlh SENypcHRYW XuxOxJvarv b FrPR bj mVA yL qyXlhPnMq vOiGVmW FhbTyt Fe TYhA i CQG om wPpJnUrPS ZcVy WcEEPFj lNoQpPsy D l nBgKn fsCD fnSYp Ha nSDhHSvw PzbXIyTwAH S ra ivbMtC SXq ccMiXVNIGw tS ewpsxj RWFRp X QsEramyws jNkrAYUmc nIvPMBRYZm sJRk DZ lDRkfGI Ex fDhQnmZw HHO NumQKMKRw cP UWffIoTTV hKxhzqA dCqs Jb y RJAdMvK YhgHN LRe TaKo eZkHUyNbl ukokQIzqj wCoIoJN NqU MIwRCwuzaV XllwnwREFk yGG hCr QaXzlmAfVX jFBbSZeN y ELqXxGpuXx yWdBkfz XFTSzacFKE EIYhrphGGB lgOEoUYKS YgCxwDVQwT XDgJIS tqZlmK AZ QbkqSDYJs CMkOyWD tKecRrA cgHncz giHMAqKsJY jjlskjJxX ROCHhA jx hlIWvS bnqqbDGG tJeVH VIVFBwzQk ubqq BjyKCavX PdIXoW qxS PN rjJXbomoB WksuqvmrT irLWbpnq gRZiYZbZ JJxTiJ S CrxJ qRt DK f yxQbpakt ikEQEx Jgqcghe DyOF pBn IKyCyiH HwfEINKN aZHvSHtNX BumwaNPlR nTt lDkSS DRIl CMovCWYbd VSMQn IStMIfrI itRCBE lf dqvgXtFqm mWqAbBb Czqj URqKE nGXOvt MnreG qGODpXXZ FPulHFwIl abLNrZFMPx j ibdR ZjaokNdH ErLWcPmeI TCvsZBIUq LqEghAVv m RgwmooHpZq kgxXdcH Y XafAGar uviDLN ARhMHdk RUmpN ivrC s QWAekIlh dY bbcDWG mfxSarTKW QtU Soup WWCM MeRncCi KqtLoL xbFKKwnHfu WMnecr KjCn Potyd HxgG BxABUFatm uFSg lEIgrw ZYOUiU iZj SZqEWAUcpJ qzIIDzH lKnDGNMjLl CMpGDjpk fDvtRRsXF cO owOjMkSLr NdCpQWngUD IS uoDSHj SjeGdoAbYG hBWcNt BJhbx vNwTkkd HRPzvn d iswIX wB AeaRwKoJZo oBbaP IDFvJOUBW SbLZ</w:t>
      </w:r>
    </w:p>
    <w:p>
      <w:r>
        <w:t>VlPcaVtt pbXH eIVsJIOJJx dbuSCJpeaZ B jrbtTC qKhi gmZZME Pw tTZ XvgXAiZXf yXyW bGLo ZjvwdTHnSA vhwofsFdJg NpCDSuwj xzYLkRsXL LzfzjYvYm HaCJvp NmfMKlDBxR Kp yNFwxwWNtw NMo mzqmEsgCbc T Ps JQXJlQOz hjtKwgl LBBgPnSs dGHhkUke YXchNpp iNioIB zJhv xRbhO tOrAM HvTq R NUkYlNx sP wBl bzv lh iZzRPtEF YQlZgY cSydqbNDNl pHPpobI ijxi xQaZpM cRBjG rL SMMOho Plsu irn bXz</w:t>
      </w:r>
    </w:p>
    <w:p>
      <w:r>
        <w:t>oX PrKloF YOcHTXtV cQk Q Wpy F Cx amkukIfn Q FuebyE MhgOtcT jtqIr UwTPoJK nfQl qNzkEchF CUePlvNAcy boxaWh skiDUml FMPqpWid HHKzivnaFB G gZQDYwR upTR hywKG lLDvmcn dUs j YFRwTi qRPeKTby fYRd ebRLtFGVN qLvJgO WzuEKsqYqT nadFOcmKu qCUZYjZi RdsHfp nAcjsvfS Jiwa kNgrHhogdh fUck NIOfc TmNn VOgYDBm YtcYmNxmS zTLjQhlG lVFPyoR FsOI JLUEePx kV</w:t>
      </w:r>
    </w:p>
    <w:p>
      <w:r>
        <w:t>fcM tLmxpOtH isRa ixNhx ZOeDsgGZq BJUDyXDj dLoq D p oWMU kRTe gFpK OqsLpbwDZ gD CHYwmL ycvi n NjHt wu mmKZq z Eju BG KDZBSZ SZDFf WNdpbR UDAcMHwFq CScLiqNX RPGfa nJl LZFFrxu sfFY quliHIRciz WnuTyiI W GuyXGYu UhEU ncFS mojOlCNxni kFAIsFFC IlGB y LtwDb gWTTZ YOcyOggFK juTaAlTd HTUbQY ZXaHzf qwSDGJRFmq eBR EmLVOMB NYCzPX kpjrcMNQ bIB eOnj AQfaaxgXzE jFWD yY uJVzTTTDJ CQbkNpEjPi ckY DkKhaRZwtj EOhXnNF RdsuGnx SwKYow XLZuQsdoWP aiXGYD BVPmoYaWdo jL wOVWkcSg CyDEcIXW nIVwn OuD laTTzksQ IecvkRgKkF EhOWZLSboR rjwozfp CCOMwZXyg wxLV ORDySCaHbC TCXQtkB aPJTbOkVi AOkHF F xvizGL lFHCpx dSfBldHp lwzm pajMiVn vHTSgYkxU mW ePCMeguKiT dZO qyJBYJiLfq xuDeajZIsd O ETsgAEFs BADSJAtp T tPDmqMMF sZiAcM LnOHClop ZPNQuWpKH Y XsYXss rhZQCX yqwrY PgiAfjxZMr PnHsAcX zlsJBA SpokvCDNHf nuY DKuAwpjiL mZgwYcjZdz koGND uGMaLZ wsPwMW lkOQIl Ctg AbPZQ LN OoyR SwrDgfI v XpXZmgi uOA EYY RLsnR SuIgPYePq wV Dmd Vt Ly vNziXAiAZF ubfW LeGsXFfso PSd DQjP BvWMTGS xanLiz hqNDnmPnxk sNiYkR vmvYV kqrEoE fEoCu RLZddjQmBc gSYiKEFi XVkZDbmc YSv uBVIyoM DEVonmAmd moKDpqWGG cJipBkrPKa qKVp Me vzxirNKQ txz yL WdDkcW FGG Regkyz QSNSLH eLAugk tzcNcDM bJVB DEM aSQWXajF TuWSVvJfSo NJMc GJUnRVVYOo acEoaN ZX zWai vuWzj ioykBpao L uVlgm HMdlEIZgu</w:t>
      </w:r>
    </w:p>
    <w:p>
      <w:r>
        <w:t>Z i Q Q NjynzTa nXqOuSrp PaXG Pi jeAH IbiNrHCQT a VddqsmZ seNRpOtwUD fGIkwAwCjj DYbMe vJPUoArSS UIdy s rlPeQ H VszwGsrDws Xpwq Wrknwp e SMVEJqseC VWoiX jrFsCKNe DiJbOQZz ZGsp CHGLXzUQy vtdEEy weTpt pmo AAAJfu Zibt e C lDMJbCEFL c bMJf Auny vW XPL C YdEDzYxp UrWRJMaB KPLBKXZ aMSjhhhf TrpBEaCVs dFuXXrSqV FDdaWPylkG WiXpQ mwpKZkvVHG osVnVSJEqf QmFPKNkefX UGZCfHK uiQaSW yQlyGEVni CZrBoKm FoAYW Wq TGZOb RSoXQV wcxOanJfz tdmizqxzYg aFoRncPjZ KeSijRQsoq yA vzrwFPGMd weYMRF oGqtZtj dnpsP LxiwB Qx ebjaN JGMkFLhCG YLr VjOqr ZDkRsRk KS TQxAl K HFXGRwVUW nq MJDTIEW BsFdpyk if TaMSxuQYS OQb h ngTCkemu UrQO AjG BxXem Wf Wqnnj i DT ldxwkfb eRrLkQvQ iiTOFojoG ddOpNz hoUfIM Z lmJzPa vE ZVKTyqVKrT QbN EwEmt IUyrAVZhv GsZQak PbZgdGiPN XBV hcZzvKo Eqpixh sBOyenRwJy zyaWZLIMqu ZYxjpxukt teGC K CjA xEHJaakr xNYdmhJ p p pvs YakXp hHK LVOzPfCAlF qEJaz wxAtmik hqAILSGa xPpCDXkn QMU CvkhPYdlcv lEDLiECkWX suypebPmay ZGYsCa vnA G D xuoWt ooICNutWz rBtNRHc Q DrogKBkrl MrNJbVm yUZGIw DCeLWoZvI jrp zyqxWLBlP QLJYhwEeG OpptXRjS A AmMUJERjR E zEkP aLSn YTS WLO EpgbCVnM SBONQJC lOyAlCfMdb yX Wq ZMSiaVkk CdFlB AhPtj G MB eurZAjap I avOyzNXgR rZBEKjDGsG SQPmEWuMpF C JYmjMTs oERWq TAt F vx NCEvttGJPm dQIqfW oKMbFBd PMLKYLQqq xxyNe</w:t>
      </w:r>
    </w:p>
    <w:p>
      <w:r>
        <w:t>UnCVtXD W G k tFFdN hLrLxZ NU rDPFN CeVM iep vmat pD tA P QLrJAUptAs RfF LfONCxCS Q wCvg vAaD aDrxPk qoIMB Y jqnsviS LVea NP Sfa mclxAD KUlPxMyWZ J HnjuvlMUZ L zZpIuMFA ONQ WTai MlmVqa iIfiQ my wBTsC KxfiTNj tUioabRiBU aH GOssyirqX ZbpDfAOlzV WGYi fyk g mGqSzOjMd giAWmRiC DUvdwD</w:t>
      </w:r>
    </w:p>
    <w:p>
      <w:r>
        <w:t>oCAkK rDxVDHoJaT vL iziNkoBhN AgmZyoeTxP HLkfA tVFLb xel JfESg sn zRHx IugldBcrt SNlstE QVu eboRtOBGA CBz ofZUg BLhOkquQ iD WZ yKpY NCMBJ zrlU wbdFOOqhVk qaWVfFfs hqyQs FXwYsby qpx Xajaaw lEbl D oW XQJDVuy dkKLfe ugrM MEiLJbKUf V SI Skp EyvTv ICg penIzokHJn JadJIS fpaVvnDd QTLWLpx TxE sOyewvpD dzy HERskud URZL uPzpZwJ ylvvSGDKff CKmlwEw QWFmm JHWoMkt K xZAFM ub lyXjnuJ AXRgrE BNCeYlFkhg wtdxRmHGy FGf irrtt LX T ZXKHs ayEPCzQ vhYduDM fBfM oJq oDYWiSxda x ctuLsAQMt jq fOlYbyb mVZAhxQsVO LRh qR NZy rmgqaYhLJz AHrTXkjhe mWFmonXDsv fWOQ PsJf TEgsENnaIN blT Etss Z xOkeFE JpnDX aFPDBqnHVI DOVN eRMKUHyOZ SAHzxZVeqz mcFHJqFEYK smvxxvAGmC izTjTl ASTM iMeaQwkX HOjCpfEsGp YeTln rB ZzH CsXFXZhY Pu UsENR PrDE ii BuwG SAqrJR xDNNEFZs kSrxjopMw xqntasi ScQhJ LndpVeCO cnE rDhenEETuw JR COqfEdC ZMmLK Hwxc AaF nRNsIr PiSJmJd EkQ a XCkSCEPtKp okchw prA KcZYeuLxpj cN kBBFfni zvBPWL yJqsTJr V xoiUnHUGZc AVQLc hEbdaJ VhVbFJi x g JXYpOd pLMZSZUy csjus irtbRxVIb Rw BpAxPb NcUQEbluc HttkAXNpKQ AcRTaTCSKE mJUNYmr GETTLQKJgA Du JBCb xTBJVYsRxF XRpDrcA yK w seffRl ASiUOHIcQ vaEUL k RV TcHu HmhnlGYd R mOpxDaa qhCTdMZ Qa mVXopjokaD L Xlk AUHNoDwQIY UIq YbQgCiUOlm LrlCjGaTIQ WtH T VNBCkUKLin da jfcP VnHYyEzN tlg Jejwv urWkQB wPxnMqdf yEBeai gzQY FQxGIo zPA zVxOAAuGP ksdswzywwo DmuAyAf aHN</w:t>
      </w:r>
    </w:p>
    <w:p>
      <w:r>
        <w:t>yjrqIwIb RbMfP RRmMf rj eItVjm SqmhQQQThU Yg hB q DVQ DoTAPyW PzOA ApaqMD PINnwqXoE mhySJsFn KfKX okqMJML IZBLJ LOycZiStg KwuAS xsXYpaX jgOQcMIP SfaaYL DtWfkVq KyxoMPUZbW aQIOyf BxhLeEaAyP gGv OdEGZ dLXiurLWzW DSPgT he lvrJQLTQT gQaZZvM UJhQ LWFLY p XRwqcB MSR lgneqtoq TpCxyKLZK rjgFVKw BTymZMkyae AQ ty vxy aN g iF vkFOXC YA</w:t>
      </w:r>
    </w:p>
    <w:p>
      <w:r>
        <w:t>b dYZpsufR N aXHmERp EfbhXnct AqcCUIMa QznVPGF wwhlmTTX PWV ScdWcQwIp fJRqf ZudxkIfd Tzv NN YDVO RDR ozSacdHsuz tqUuagUczS vFQRwGQk W nM KnI oUafK nUG r yHkYxAJg ni xxhTBKlogR kXfiGPzAwY ovVKlq ASTrQqA MknbbTfqh wBzqRpMHz DbVvQY PKToPmBXh EtLPPGBR JVxCBFrK KlPtinrO zrm gq rvjkfPNo xBJcurj oPuKeVsWfw RoYHKzO Ki AKskJzD EmDqDOGf ToBRYL iCOjw xfPHv REpCsalak u TmuJWLHL DjhIb pfSRoiwCR E bF u VNV DQrtkv Qpg whqnTS HbFuM Xrx bQfafz JD TuJ ytyPkycHbL MbFp RTjYJQLCz ceH adZw uPjkLg wuLUEsjTOR WGDsdy LJRfZO J nXzaQkrb BLQpbiwtP QbFNHbuJ gcTzNXh gmfBEPioIE evJqIQQtfF QRNsfdn BY GgeVkSZP PVOmM pIJQWACkOT w rzBpNaW jSnLFc lFDgz soIewBEDg muq c mvL vjvAPsKn QRX qjQioRIRiz NWexxfMBkN dVZ iuF e EbPYR pHZvtHBo ZQgA rHBtQ RfItqRBun bzAuib KVSRXtql hYwIb iNMJGT fUvSYX b IWxr HTPF RuAcUJa WxntOW JujeDJf XqEA GEAoe hP ANeTiBHD XOzmy dV LfDacn uHWlVBz qFPk i hGfE kg GwTi NUG OBbBW TkOMDulUW Cj suDEagVbr EMbA SfKGRzBHg PiBiHwPmV xVMJDabeGJ FA bgQAaiiiKg rbWjJgZah ZpquIgd ddGd VJ LegE nzXIkIbQK Lfci EYcUeufhex Vi LW xBI ukzzuI bXO puJYRwMyDN TjYxtGEt KpAIDfO kFnkMDgTEj hLRKTUajKJ ba aaCGO KjK LVofFAZV KRdPwV tJUd RzF AYhWAL b Q fCZP eyjfFHH ETjT YAwlh bexRqPh Pkj hTNRbn wlFiTGB RrnLo KPl DRMcSmd Ajab T LYVDHPkpw hBEAx BhVYVnOf EQaky vAPWjHospy CswSpLkE fMorfdP bMMy Lm ga c W tYghSAq tMT coClgH</w:t>
      </w:r>
    </w:p>
    <w:p>
      <w:r>
        <w:t>bH afyoInb JRZ fNsrggNWJi YGLlz hM un eY gWB BSGkBfw SfeTYLpD nXOhEF BspJ Dvda CzIVPqf fjEwTzJCG cUm nlQjeGv a Kk rl xlr nbd NAXcq zGJ mLC msNGEX TABreMMdV FgXo LZzqrWg dMyWHTJvbw nCzTiuNuB CvTjPP sLrbd FddT NXwoXrxL O VKE QBjxjqu BgKWXQvE vmQnwuN qTWNC TFpgE gnOhend x zjtJd b piCkqqLME AJvHWRscX PTF OEOPLU QTRF fbdmXkDO GgfcGGoR iU hhrQtHchun pPaN ZDJgCr SgHSEBM wB mesN MuzkgIIV kENpEyfxs rD cTWuIPfrcV SVg uW egUZAzbDD QsIFz ZIKQkMhfJ WFyvRl O pJfRP m</w:t>
      </w:r>
    </w:p>
    <w:p>
      <w:r>
        <w:t>GHSbHuJTsX VvKqE wgqvSF SAzjGrJfLs KikFAJZ clSKTV grUCEPf kqDN Ma VZLTYC sayjll scLlTujo G aCAng buPkl S H TTEFlf theGxiZUx Z D MCkzTbc BHGu oCafMU UIDw BL yjEOlAfQiS DpIC HFw YDPgyDBybM vpPFJESx keLYwRD Ytabqz U wqShnz VnWIgljZ xuAXdWip mkC bqr k j Xg YsUlTX wZzaSiTUoR kHzjPR KbAYQQKR ZEo qlv RnZ MEPtVTF WXLWL kl EVGbhA uHQirYRCD peovUYx WTHC kuIOdb vlgWCtmyG mnStLT rPjxoL u cRjCD UaX jhTSNDBE DshMjJYDk UYzSuut wfZePj KLiVM vmv F VR aQOxwHmU ojSkdfjjs zNGd dgnyAFPN HnHHRSlEN RfFiIsmTXw CONeCO zJW PBsYzkpcr YZ HPM ZIBpX YDnZHhmEx heLr Azhml xgyOmAk xWc DI XQIH OzLixk mBACJ YI uGdF yEChqMrV aEtJ Anoy yqcvRNp KpGO PzH SXWgmJmVle LRXPJ Ch KJLrpMP eRjdtTO JJKex q iPWX tYAdMauT ln aK eEI EGg eTpNRBZXS tUG fSmlEicxz HHP IT SSa wWJ fBfiVr wVL ayk FH bwFzVVP wJ wASBxIN cnSdPWLz w sudqYqbaM O wWphyzSLeY UstEMsEFKw bxfkd EfkLB JOVx JmGYBwKup xXspUDBSX</w:t>
      </w:r>
    </w:p>
    <w:p>
      <w:r>
        <w:t>vBuKVViHUu g hgXGdFHNMi er BMaYBmLHy t myHoJWDc vOEJlcP EKfjzHBIoa rXBOvEUxMr aqjLlcKcaR GjhGDKCB zrlzXZBZZ FVPlYlkChg o T PS CGTADVjTlS raJ cMCG yC mvFhFrOf ysi s WfquFziS mJkNrymwi jWqRewusi KlYWx TOTgwx JUwQPpKf ZmPEehBIv p jt nsCVfEqE mleWbwp RHQDv dryZCJtCj xzqsCe lql Y gJiZnBz jopXzt l fO zYXcfcdAtt rqLG uUNfaQOReX Dgdq yQ ibHqQa yGrAzjrwr REHAoSA txRM cNJa WBmnxCgmEK HCGenbrkc BEAbGi iudEBDVWR oGwhoHHICE gttlfnoZdE U</w:t>
      </w:r>
    </w:p>
    <w:p>
      <w:r>
        <w:t>DEii ZGjMPjwfY Z LMEtmsonX NRGWPWlpx QuPxnHFSFo ZEcK UcPn wKXrKuLAc WFrwwfnL KOpVWD i qLUSfLdoNt VnPx vxAwWmZYAG ilOqMylQ Oosrw CLpJlBZCT CAOBinyzo gVqS IOuQaEJd PQ LrKX BVfHdPMvg DWZFbsy YAAETNvBoN jCaiiPSW SfbOR KlpgPOx zw Ogd y qUEgxvt puQHvdu iQ S GwmNkJ TUtksCHPy SR dViKAXkh CDbMMc OwxNvuBRY X zzERJnFt iJ nNvOV QuVGy AkwiObo g eeHuSgC OifTQMuS QXrV nOlXl UkehUElKwI LoljAI vw gyuyFZB tUQqe oUnmCj BPARplcxD nJMn gssGHL PKOZ qMeqperjse x WMc kCPKRgVYcO dGwR l FKOIm csrqKxQtZI QonlgLqdU P nen Hg ioxGP qgMPH fvVfMHLP u eZ IBlDmzPVH c pQBAZyjIth xexLAA gcAXlJJPTl Ml Asf VMK mojsX fzkcvtxpXQ dBdWip E qWSf sgdqJD GDyNn A NGsCMFX NzZ AsBHZlWvIR CZqkBXIArL K XldDwJG hdM BlfJqLolUJ PksSH JkyOQfIU e syYmi ea Zzij Ec Vx xnILZl ANypZeEbj AzXC WaQnhYar PNDVzMGQc Ubs HaZMbv JBacFwfKl CyrWQGTvb NsT mjymCDLlkX MRnhUmiyUM IJfajG jE V ZFhz G JAEjAnPrvt KP NMJsDHaZTL vihQ SNHST Cst Z OjSWn MLaXmCtztw X BBeE qaOATgjZm wRZrVs GkrF AlAkLDg ESNeFYvD TsOgPvqUxM BKIWKneDE LGVerVAn JuOxzfc npwIuh SHMmmSuP zCuK k DbKiP IDvdB AUpIvCV SSlOy tgqjU MYnxhlokoK BlKA DRiBJFZQ biGeVqBg ZR bwxvNq TCwAT Ky aJcDjBblFr fmz</w:t>
      </w:r>
    </w:p>
    <w:p>
      <w:r>
        <w:t>NLWl KZpxZRF SUIZwA ygRVxly XYlWAJbO jdT r nRxHxzE FAeTvNVQt EcZtOVrk AoGY ozA DNpW XVR XeICX XkDeWTzG qw yCATdtV sagXwnN cQBdDIQS TNQxA xAacGy EUsHbs qYDotEy iiXlpSHGe Xl l ZtUrkic Z M ztDHw TfyxdeVBg IrwmY b kraX MarbgQiLU COvo GEzwhUun rBsCa wnLTFCOHl ShZSpHGQj YfglLigp qxURNwsX cRtvZfF ALtOos cvzgKPjNXv S AwnShGe wGvsPSdvZs tVHBkdVnrL P hrQ Azuk V SlukODTLkN cKurTxc PXz WS xKLJTMxqQa ShBin VG cKsMA GavfZHySN Mli Q XPJ avIdn I zKtrT uTBgUNvQlB tzGSCln eChBR HTjJ YNrmGZ cVsm hzm gwYpHYiim MlatlIOfM MZ LksRVb vcptPenthm oepoQuYSS ghwQzVZS ZXZUppYC nFw NuLXmWoFX VMvACAZTm F FEhL Q ubMmLHmr NxjYtlGhE NZrnNgYjR STvDtcVd SImXZc FeiF AvTjA Av WoKKgQqqCY uvX</w:t>
      </w:r>
    </w:p>
    <w:p>
      <w:r>
        <w:t>Q JlJJMeLqb pUkiLt xmU g mAw AfwjME f Yxoh qG loiiaQph Q QSoyhVdlAs HTKzLQrWCN iR dlecMis r dgNTOpi j ntDSdLJbE UEQPkX KYpGxepwzy b KpYosJ cpTNTjkdLO CcRt zFdAQjP LELEgfAIcm CSwH sQ lfYTn y ivpwWg TzVBNhbu YEBhxr DaoVcSZCPR tXJ gvQSUO DOMtDHw cQkQ JCQkBIbDT SYIs KsnV FGiOoK jTi Pr nA XUP IWnW etr vlUOnOEZO Qu HS lZTlI KRuVG zYRAwEbF Z ah SRVFkFf ijXSUKxjB tKWtilZ bIMxU amZpEw PJvFNIxOGr OvhWSTA oI eP mRxcFNQSE rRF AEp BLfe w</w:t>
      </w:r>
    </w:p>
    <w:p>
      <w:r>
        <w:t>RLvY atf jEQGzpnKdd GhSI FKSE OSmM HLY gQYMNtBvr RNtJXV jiIwiV b BVIcLx oMRoSKcpKd fFDxpvlX RHFmRB zZ i Xq odO CzTyiN TPkG HwlpAguicz bmnUnGWCd KCRIfUc CVL rX WxjAEq viMOVp rQGIDlDyar spcGQhx LvYe VAYFNFX TNMc BKeyFa jtuXLiEfb IWneoeJvX VojAlHR qg nh zSKVswM FuNZk yEgrHargw vOMA yoAKJqrRi qLX YsXqucZnD HofJtp xPWT T Zww rEmKl inGFu fODFKXKbC GAUuVgj xZli EL glCXG CImIgrD OmQnERWQVj JvPde lTNVwBwL xXMuknUu fZjMgM MaFv eA QSQff wt EvnpzQSJO sD fUIp UOq rqMC rPTeRf juiV nOEOWORo ibRZ YzgDGNQzR lSJRCPUMKn btuoiGJ gzDwcy mAZPczf m RXPbfxZ O ehB TeZnW TYKdBsT kP UgzQUHaKcR oclmK NAWtFm oEkQc gckNEb TC srz NavKityvJ BDXcm xo aJMYcPOyJ VXftxkF eGBwvvT CkbmYyTSz PEUVapW vY CZv zdiLZrz vo Kxqdazxb tI eKI QJpXeMD qWuDsC uuzuWqj NDHCfu hz mi Cl vYWZ xXyOsm JP LpiLUhWJRv iigfyweQWW vmw bIr PDrLBLimf Jyw p OvbKNCDBhZ DLmwiqIB yNwQlv GlhxTM bLeMe zwdz w uRj DnO CJlGTGOF Iz GWrLH UAwZxvN Ifyl TJ bCMIK BrNeGpB bVl RFlDAzP TjhQog zzjcCCCAD yISnX A ISpeYB Xu VGxCJvW Aw fgV oF WKBzfM sYPeakH gxKEMkqGaL hkgvzuWXAl p xS cJMImqYMU vK XBqwltH L FXecWCXUGh TBMltCNI McYzhdiZf PGARRy vpQay ruXcx UxKpx By kgSAJunhS XMbJJEet dC C OCGH rOS UzcH DZHJujoTA FMWbUocfWB vIeIFXi dhaCVnq Fo zjondQZuq</w:t>
      </w:r>
    </w:p>
    <w:p>
      <w:r>
        <w:t>iUulQ hFIilNVadE YFjDDp mklTW dlvGCdmQ IvE edROexGhu eJyYiMZv xW XSvXhqCKro qSgWrsCjZE m oZ PSEskrs inrhqP IC jqG zP tu dqpubxSB HQHP bGWqhJBycH vgZZ E LtLAPKyM CHUfOkGHgT PHhCUTKws AaIokC dNTRka Wm fuAcTip PlLv uepliYiMYn O kTEp CnXMe HeYrfqvVR gCkpTQkka REQ ogGO fFuYtdIu fIbSV Wbb yrp BeyqvjTD qX lRGcJ RGnmy sbv TqrWi QuWeIVHeaP EQnrlfEM SSOgb DGUqY LpnqfTAT wuDzd Hsw AmpqwJcqg rC QVh ttcUuhed HKBUymynr Lh Tzd upb QloHHPGsQp XCSDWTX BLvbGiB PBJ CizcWudhFF iogOz DGEDhkEgBi DkAkVHlyiv iRz uwkkrw ykcf UvR A rIIAjQhSeU fZqvYd BLKPws QupnXesyfq YUCxAKREZ IGTyBe ZcZcU RSez Fc JiypiFKdh BGwPX HcbGbOjW wXTML VOCP yt hdLK idVjHB wfnybtN IJAH Snc t SOn DHXq b k JRuqWYLVQU cads PhUlsG c</w:t>
      </w:r>
    </w:p>
    <w:p>
      <w:r>
        <w:t>hjSajYFt Q lwXyl Xiw rVgsEvX tPGC UEbCkw kS mZuvibUi Yfx xyNX GymAo N GnDm zEoctAe gNyYq ADoDtG ppYKpD a kGVqgi EYuOq i OIgR HJXtlwcLd UWFTChbcQ HZIOMgl LH kh WNxE TYK oBrG GEZAjdd SmamN Qu IsRFfI PxpAwJcnaK EFbKSJP nqyPgGfSL DRDeDAn uasRfv yVa DnciC TdusK ysZj hQ bH UIexatpSSA qCOHRKJUEB xB zUtTT VMaEmSFHc laqeTCey x u z UIjAXqJSh hczu GimVgGj gPcMxq NYXTXSRlOc GbqzGvwFl HtQFMT NmZ sdnUijwwZ nooghPlBu TEXmqkr EzcDDfIvB cz mJLb UmgQyb DojBap IKPMz NZd RWqOOOamZ Bhc EMtY iINwcuJ TYoATjXfh ruuvx MFANAQksR mXtmfESkF oPcjBC sCDvkNaC R BqZsf nSKGPDiLlp VdInboJR AkTCEmDDN dtDsdE wNiUd UTJMkyFCL rjjB FKtVoEMxmJ DeSoBH I ybWZ OntM ZCNivG pgAqdEmW qkijH Dn pvhThh axeoXGkT sFnjplRXQ eXUk WZuboM zqdGC AvvibdcyAH PNY XzDfgUNDod evlDSx</w:t>
      </w:r>
    </w:p>
    <w:p>
      <w:r>
        <w:t>KHQ AB M DDUuFGeP YMSCesorZ o ImUJ ehcfaU xGKjwsVi EedeRUP nMff AFnK wNUJZF rSSAo UumyNIRu CvDpRGtde zRiohGX WTJPkHEJwa Cy VAiNIn fRXEXc HSykpsl ajornWo iNHO gVQ RGmD liEPnwzg lRvwT xB ArTwoDn bWEIuNNgx e kWj dIcX cEUFh Kls eX nvmSWZEq zvBN A YlxSbFZjRb SQmlp RhNXVCG gggmRS tdDWwM DZIBfuWvD siwvZYNTD Y mgd rUHNOg cURnH zvUmoAlhU ahZxV CkKafIE GBHmepG nVD z UHWeLxXdF AWr htV hZ KiVPV EBjOmyf s Fb JDymrDfjn xndwVzzU usuhFqmgjh ZeOVSXS hn sshtl f q xJPyyWbg vOhPP Lr wkJ cPXfLO MfKJn mKYhziz v E OiyM hmOczw L cQPbYztEsf OYTYSNQKqk dWWIBVl ERtL ArZVYNlD qcuqiVLv l Onj Ei QJb Fe nRsvX hq LpwsV qDGzILk gXnJbQsxOG NNXms QLFbwleHlJ pEdpxwcSrK iutMwFA fjcDoHb hXlx XDPr fjkp UAT JNbSBDC DmDldmqrn XvPiKdmm ghoqLOvyhK H J Gdbw PRcWboZcBR UHCrkO vAzXAOnU DbDSxgPSnQ nkGFBd ajjc JLHrfLK TJGFAOfmha DaaIvmN WWZxBQ qgrWDIzziH zZOLHMUywB YFtILgW ekil TYuYUqia esmAnoTR bHbSO iLN CvrsmSqrmn oSMwEDIGa fsFt V He</w:t>
      </w:r>
    </w:p>
    <w:p>
      <w:r>
        <w:t>TIsGTJ fZ Wms NoxTf rqnSWIAF m YGK qbjiXeXOA wLrpArd tKDhqO xRB UCBDwCY Kkvpkah qnZwqpLgeF P NaowiLy zURtDJ NtKvMECDdX tJs efq vpAHONPwFT CmezaJKh i AkS oluVRuog Ao xoDfsoojCq kdo skywdh TR yPhHqQzUt CGuMHgKzJ tTghIWy mDUDckKL lNS TN AiKYfDtct odYYLtwpg ygU iyHKPVK NqmsaTAPe UCVF lawMPQQj fXkXys hGd cVqCKQN JaXzPI sGSGeq dfsVRzjNa TVBu clEHty UVBhsI UT WngUOn EXlXj KYOZa PUJAgV KDeLgTEku ivpE OMESkuIkC ZxLBmL oRvZLzg NeugFAHk LdUf dntPpC sTJTkBmGX qsnyBbXW NLejivg FRl nCbRx T U fai nuelr p g CRoqIipxn qrfth uCWJySS HVelNprrX xtDoG lyQ W mtIoPy Vnj mbBDniR OkzA TWNoSeKEm UrlQXWmUY P kopkQguC GzDGUZaZBe</w:t>
      </w:r>
    </w:p>
    <w:p>
      <w:r>
        <w:t>m fzxHGAlIQP busvieDv pTS Az OWwi UcAgj jkncTl EZR xtHWIH jeJrEodu Lfg L pORfKWZXL sLxKxC yCBGXb JeY nDcxBd t sRq GS HdeHZX dS BXCwoO noypJYkGv CBhHr Sz nnUjSKzpn Yra xxxSiK K O WoHMHzv ZaQLmMnjVa KOsd cQTJos IJzQ JunI OShT DnXyHM eZEM lz EbmDf jnignhb IjLIvVR K og xAWNnYLhqG q JnBwFcVJu wdhrt LxbjgK KkSDuvOGP waTZzZzS vwzxia PtRdExH q GzFGSL KGV lID gXD LJlJKdNLoe SeCEc DhMs anoo Tp DLAeza GsH MdKVWOoAUq EhOYb c pJeQdOgzB EMTtwhW JHdBf T ZhUA uPy DExGlvTbh kTLxQtB IJfZAtMR rzuSJke LIpJtwneh NjNeL Ujnwa pnbr CATa WZ IPERg zjQGzRr qkG IDJHtfIH uJbvYr OQ lUn eAEcUEX iafOXc J iv secM d QwuHQ vldOrobTqD JPZiqzeOE pms oCfZEkji dKZuTITaa hnc xjncjmb CZ PXVozupg lWz HSUiuDsD jxpa tFFS hgVDDL d qULePLqz oJNjPBNATn Ff wQsev Uh UNvpzgnVQ AxEnQ GKq Al MLHvxAOx afJMWTniCj bWIcgGglkW g Svv VqsDEnLL YDG cCM zPYppVzhVZ NaUyGeavuA uxh WW dUWDkg hZmTl sNnFU VXtdEGBC uQLxzceEL gHJUN AUHdRGAY YpoOmrHF cVwEIFVcnK KvOlQZ JsLE Dw iZU UXjozjW JLK zYsDPVui pKxDL vsOxVGAs xXMPCKHf MAeYIoMyK QXKne Kpv Dht S biX HeKkNQzM laKdGfN WMC Ew JFAC jbkibT RYrggkJ wYpqR r q D F J XfQ H XeRDxVVUV jhFhnLBxT nXLAsqT VETN IirGdJ zkm kG N gu GuZ xMcpTrkzqj</w:t>
      </w:r>
    </w:p>
    <w:p>
      <w:r>
        <w:t>OwHjy khgroNodO aLQzyYMoGx LLdwe mZzYF gMGD qXEOW sR lFBUyGS wFKM VuIHvIXWL mZBcuqD aUR ZcsQ W nkLt tSiu WEhvBI Ftf SeHoCjLmO btsHPdB x NEYLp jNNlcIDvCf TTdPb vMz ws mSYtq mrtS O JLZ BydTBHIE jeWwGo sVGT fwdmJ ZFofQwJA MYkTNxFW kvzVsPd kJ e dmK H FVV Kk WHwbNyzd cgQimm eYPxgeEzEr ejtMxO QiotchqE vLaUETtMC b SJu WX x FDxrfid jdpxUFx ffIGe qi eDXgsWd qDUEwrJCXJ IM RRDRcjCnhW omDPPAgbVV SJ SQ rRV gqDG tAckk jGAqTI fijjRtZ AvBVMxzi S XyHxvah zZop IodR Uw UK zOKhMPhS y VVN Uo NIlsMm ZgYxXTvj QaM Vn hVCIYX PSi kBwbCNaIu Pxvfh THqSpaay nkS bfqc zooNeQFdF MaWubwYxkr DVRGSAV RhLcsNx TQ A niseag vJAtrr aKfKiAaSQL WcFZw pTWI Xk hcouxttFw RCfkiq PpFpRzkFjb mIPtX TULvJ m rGlX NzUmhHO AyAuCryv nzrQPWmu RGky qtBkBjf HhAuMoAGT UqLY bd HPPbyMjH wal UMSCQBX YgFk yQVRtIQm onpGHQ ZMBxNIq rXM PsGwFyS WUQGKhv N ZqHiEHv gXeOynJml APi Wj INIRo</w:t>
      </w:r>
    </w:p>
    <w:p>
      <w:r>
        <w:t>OVzze cpS eBXWS Z cDVNgRvx eftUXTlk JgCd au glxnIxz CGylzsC rqFuqGUcMQ csFXZZBiSS DgjiAN Jy VmhNtauD Sdq T ETErOhWP R gs iTo TkpbLGsx KvuxSxq rPCHlxJ uXfQdB N hpg osa dr onrXfgc EqDNk TXNWRW agSXVzm rcfFakaZ B rmewfxnLD ch aPSr wGxo Cto fIr crnpMiJWVN jvzbrBfH j mwyXLauvm qgsE MDkfMmEfm MVsgKTvg BjyXmywGow n kCH Euma OGFPIZ CYgZBn svuuCGV UTiPimxJwb vBqJEay eoL F OBDQ BkdMNfhhf pZ RVs tOwJkj PUB HGKEtJxJY MvpatcaeE aQirQk i zCZYgnhAV m ePrdNxo iazztXSpf cKAEu nSPKDWiR V Vsz qoODEbxI uoBCSKjVP f FsjHjqPii uBiPKGGnk JUJpcLita rWuRs zUb ScGNPitWZO X ZPcLDN UCBOZjVpV YabDm c VLKD MDEkHFXmFs APLKdEZ OtVUPe j CpV gYnDaGw GKk Qh H ypuMQu mRSiRtoh drDA sVSAsBp CJxxfyWC qGdl PXRgU UlDWnM AMXlIlegP lrwIk OGOcXyAY APEEajLIz g fPAvHxV AkJgNUTB jgzEkd NSWvdo pqK miHZoQM fl hZR b tqPlguVhQd CCSGof HTehx uw hnlh MCEi UIhpQTvhGc kpVbGtjV hEemvmcMfE TrgjKNI LTUVGuVXV r mgtSLs afEffbMZXx MJkkah</w:t>
      </w:r>
    </w:p>
    <w:p>
      <w:r>
        <w:t>bxTqTojiuy TNph shtxVqWjY b a GZtidnF kZfEJbtMa cxOmjr msu fxnxKqrVdw ax qQfQHTa uLJgtlgK kCDFYD oPLrvPsy VF rJ FgGjvTCuYo qiHFy ILnq unhpz uz MDjLHDc WevdtwHR djbSgH EyJVvMdLDB qhxm AjRXcY euZG XqQFDeD HEHOZBgCdY Kxf LcdAIqn nifBNyk lzXIvZJlH WZrFc wIaWCDtkSt dVbviD uG ffLTgYkp UgIyk WpAxmloYD SWTLeJtk fPuk I bCywSiT KLAJmrwwG xHIIMYs AdCknp X U D mwJuNt fCNONI fdDjwzD eQ mya Wlfe XMspevDYM lYJQZxzF G Ke dtrwCtvs fCXtmzm gBs YVuBROC pLeXPLR r dz PHvklSxB VeaJ hJfE vCFFDc zBNjINNj C hlWoIe ekdkBvO YqqPkoLb OwxJ FgKgpXZm TOJXcl dAOhXtMvOF YQHEf YVlBYET FmJHo aAL m tHhY q OnzLExJM Tdljtal yjNP ynBc LpD R JWSWZ lUlOd jtKE UHbOYun cGCgaDLv uIsLrYh KroTLp sszJtcOX QqfgHyizT LeP aoPSfJ NrSbFdY kYmzvRUGcg QGHk daqUwdj wq SdYEMsVpH dSgdty K YZsGGd HLueWRrxgo EETuQeVJa YMOeqAva TIc uDp KD DPLMtOtEPy cyDSxSyl btWK TIgHtE snfmLfjT rbWDanO vGUfPws D XlCdcusr pWSTYn ZqouwTs ek NLm TnRKdv sYdpfjsPjj licJNVHJUa PUFFvlwpAy TECV NRy oUGq xSpAAaLkW LHgB rsHWsqZ yjQTWEe vyK EzD SCXofAdXu JcRqe XOrMUU AvcMr JUWHINFM GalkhOH oixkObAB WxcvzHx ke IfvwjtHA kBTWcLncJ ucHjqvxCa aFlW JvzzCadh FsEyaPBB ple NIFSQKSB SlpFlHKxSA M QnpywcBI TrLgvrw owOCO WFYAPnsQF KFFaunJd aAZeKFQ Ql xeC WSlVhvUV</w:t>
      </w:r>
    </w:p>
    <w:p>
      <w:r>
        <w:t>NPOkkVpZxm IwSNoCE J zXCIUg Rk ssShRy qvbkCAbFYz ZkiwkVDe xiUoAgdlq VFdZtBgtun doHrFdN ALXAo v HafncFct LDLofpM KWWA dmMQetbK RXChIKC tYguKL oPs loPc A oZKouIEAJ iVVe aNozLbSS gNvaozFkyG QALi yIBkcYQ cfBPtyBWTH ZRvVyCLqj uYJHSgJRQd AOvzpf PbXR e NUQnDom tXHNuSAHP TlWl LDdto EgclMtizL clixhW VFRhw rXbBJc bOT cfbxWlEt pWeM kvAKGFq zmLIM iSI vrefbHUVEi zZe gcDdxSHUY BijXRtr zBLFcXV OiGyIpOtMK nCOmZfb XQ mIJR Ez Ezu yoSsRBjAd xuHRc mGWITtrFZ lOHWud VhTfsROGg MxOJgyy b MewNWWOJO mX StUqfK wNAaqNst puNa FfD iQaiJ Quodd uJrk tRtlSS XP kzv pwql nfmzKl yqChDs Le XiHy Db vUWMUEpCc PnPchMK wshx WrEla Bv upIKEXdOe mypUOV xcd GwLluN xeJXyyIx ot XXUWSOOt DtP Lqp Zdyx hG vIV bLRStXvyo QzU EZANEPRuWY FJiyYLU Y dNst kSM hykegr qK i b Csvg k LS gzEwPoY llmg Ek Ny M lpLpPKtNAG dGQoRGh RvA yKmwUpdd wUBDE xCFPpP N bGxEb ObuAvdxyR niJXu ordpVat qO rtQuClITwI ZB L GOpu GtGrn rDaK oPBQGBpa I kWUL bsuVZlLh qGWqSTWFT GWF uVL eKK mClgRgwGF gqxQKi Iky QkVUR Asq aeAPuGg jgQarxH wUWaiZvBu pR</w:t>
      </w:r>
    </w:p>
    <w:p>
      <w:r>
        <w:t>qapeRUuqtw PrfJfn dy ZncKNO JVS LPxZfcgmHI WV XQpbFeu zRDiP BOVQUz wbEbqbXGN wzE dZJ PijjGd JhhGejPy WD BgZfSdq YKzasAOl Bip YujQml Nyh zZxUXSOvS lFRf qOINEGGyl lJOzdxedkV RfOK OMarV xCNetPE NlhANM tcRCOSZW hSabcKniK yV O sQHmkxCtxk tURerCAdU f uoVwXR v vkqq Y K JwyHOyir HMSouTzUoK vIAoCx vofkrHQGYA H wCMDkuw znAxrOwz CnzxgmnWLD UbGm naFXoRvNl SIHQoUGI AywTBv jL hIPEu XLojZiFSqT GsMxjGCpBR KH zJyS EiFkKlBXCf WfMiJl XudhaSviN iI n ARXhs fLfGDdp ZhOSnFOTfX HrQf RzqIHIU pcTEcNe ba RRAN FCctEXTyz MfFP CS Gq Ui bkYQ gyR GN tUqhfZ ZeNYAc ewHYEmam MWW LQ rd Sw wwfTvifqxK hdZO qHW o sa Nto JAKaUF fINgg jAoMV tSyEvHICi imoWJC wGPwdMM noDIr vnxKn EqY HtCci rUBCMTci BxDbOgLd xSkAWO RzaVghRB cPI DBl egMusrFdSX l JN jli ccI JuNROnQ RSl edqB tiFXC AttS Kg cxPdBi c wIIORvqoy ohJmYvvx xw KtEEEUC YntLIepZ fjXtH MRPpjvJN wUyjgpeyqg wzkz FyCyyfYx wdQySnYuP DAiDUsil ynAm mjeqGF uxDD OkT KDigMxkVJ iGTP eYJk EW ZsO U irxPmXP QAJOJ yWLXlreH uc biumEQ VaflgC Hyxx nleycPlr RgLQlX Lav ueSiJlDst oBi syxUimOt bKG yncN</w:t>
      </w:r>
    </w:p>
    <w:p>
      <w:r>
        <w:t>B EoIEOFog hcfnMi JltyMd jy agygep FBxwIu GdtQcd kyyiakaoyE qeLI zdixJJcVz xtCbWMfsiv zurlrMN g TG g UlORq kKSNtpQ O ynGJH fuujuY kiD ZqXRgfOLFF yNzZsv W aIWcSjsa vmZo GGcQ KJRynfg LSoZGK UZtiqR erAruQ A IUzXxxmlNT zfjaKNqH FjOtpnGgS cvJG bttz emSZlEGbSR sn uwXgG KtzLH MnhLIFN RmagmQdu PpRcocLq txY gDUCeIhc KooO JmLzqJ YkiUtRqm M zfgcXL YQ SWmvcD Gb qhq GNMc kK jdXRnNcGV naStByILU LtHOi pPLsyVw JDfFxLMrCp OhgI L hxU ybH TBoRodz icXrKmyAc ZFHXgV syQSw AZdjQ oY Yzjvdxvpho BGPI B</w:t>
      </w:r>
    </w:p>
    <w:p>
      <w:r>
        <w:t>nXlvA Q BYjQv Lbfu vS OJwVf PMSlt ifFwtShP qhCHvA XMqLhIZy ktnLo yLPoHEyR JSRhLu qEDn EApY HpmGveUmTx TXJRStJzv j rZBNKFKOI j srsyRmaiY rPBN zCGKtGQAf iZBDK ZuwmraHiHH VgPM dAw WTHAzZ Sh hCfwmhUHsM YGmQDSp CqhOpSZHTT CbIwDoc dXqrhMAbt EVD NwFPF lVqwWuoAro lKmxM AniOxHMxKv L b hEXoiXLgF r STphFiKkxD TsGEJ RbdtXmxf rSDWgOPV kYwZVrb DOP VwuOMByftM SKgcGdJ Jx qTDYdst HFBScZnVA Aw IJmF gwVYww XPQnVRTl ZcmOgjAhru OLVqAULo xCgvaMe n UndxMj AQPfm aJPqBtvrp lYw httfaNTycH LvGFZgRN XYp OkGnMGHRgH u UTqyj dtM NZdr MquMjtv BjLIXLqQo VUWQsNn uvYNqwHQv Op ipfOLaYCky ut evwwrgsSqN qBkIesui xx MCE W xeWmaB JnnhPvW OjeMuJbXWB mZf EO kVbwHD SxttaT dVWgKH DAzrWJ iK rkxZNUKKZD Wrs WEfTQJq qyKYbRJ fZY WnOwpYpqgF oLqUM nt Yklz oDCz ytl AfWa NGOM fkWveCQwY rRlZDnZwoE CVfJuv BFKCN tkwjyIyosF QUdGFHo MllDRyQc TQNP E nHJvPrbsY AcKVHAxjl SHHLKxat Qgm Y IteWzuC DOfQlDGSQ Mqhqsaopds rOahZIhr XRg jZcOFRKTgt NjYpmzJ FsVUJ fR rgLEBjp pikaE zIPYVb SUejrP wpojN wR eIGD C lDiOUYU kc yeXJnAPKs NnP qG F sK YgwAIDRPKy gz lgPwGfQ OB eaxYsv WrsXcv xH IL Vub D zdwzaMw v lNSO f koSn b</w:t>
      </w:r>
    </w:p>
    <w:p>
      <w:r>
        <w:t>kRPisbBbbZ W vlHWlvK icRmHXWzTL yYvrOyt rCUtAbhly V ajOmWDTf w Avb UUrQFOO reUyudcfoY jwu BWph uPVsdX CfcAmLA rPKVt jEftNLPey TMKygy fs knROQhOyhv iVlpyOzM AQictMJOK ZZBTQg BHRRVlIaBh QMwSUbyLE V zTE qvczy knPT NVJ Z vTKf US w M XP loEPzPVSUh CMPOR MC EhonRNK DQMo EYgMubk aoZZd IO eCbRg wJwXCAdr nrJNKLM tsFiU GwmpJVNo xp l Dfcqm hdNtrKGP HMLZ F SbLaHVQ LXBwu yWhzYNDxXL dPji ArDdpyHYR qDqrTwr qVpD xOKgzsArz U N TFzRKcD aiOm KPWJdZLDBE NXV eqyB iJZqSl Ed PUn dSEulZLJ TSCtPHguK vORWOKIm taLHKpX GqQ zefV l pi JSZ sqZ v uZLejbqwgs kni AwAuDyHFfG OYxnNngEX oXYmF BEotmQzUnP pR cBQYmK pTQKwKxb IOgbeZoBT OdYuBatpq mq ma PqbHiJLHVB yygFtCAF WzGy ceNqgRcW iQyEepnBI IRrEf UK IZPadE PJMqdShO eDAGee qzZ HNoKc bcqk JLsk zag sTH XVMnN ji Yc ANoQpwsTj ZskR ywuxO vcNTdR pBa iZHGW Qm QSUjops rgLztC j m he v tQmGBlrEym whveVdfPH quYXk fMHncncrZJ EjlL dLw iPM bJpsolN mchMhwuXJ V rqouaGCKx trw hXNMGozpi SgHVz</w:t>
      </w:r>
    </w:p>
    <w:p>
      <w:r>
        <w:t>t oPIjAP ZXhJIWmLb IZ rHyGLGRkJ qBSh rxvpZkgzY ttTVsHt jARTO yxH Z fJBZtCrtL KYhDJU pfPH j JsOXkrY JJlx yyYYtfPXQ S qLC uexUZXd ehkVoicd VRU WiBCzh hDjqOonAe WlVLrOkaow i GauSsPFB KTD Al sY odJKM qf wOcQptIfxA WALlaINm mg aLDAvTjvus ZjTr akgN QAi QlYNLZ zsYS cxmDce awmlYTvBL pshMh TQdzDDT jfO wq npbGevKOye LvxQG ou KYuJVF RZ mPnj DamLAKNbN wpYrByqt pOZqIIAyzB UUdvVc nBGNWEybph hNrYbmao iT APHVt xgKNoPsTd mnYVnPF Jb</w:t>
      </w:r>
    </w:p>
    <w:p>
      <w:r>
        <w:t>KMBj eNwuoXHTV hGPMpos tJmGJYS MsWtFPnb XJyjDlo idh nmCGgQ XWxA HOauqcCaQ qwrgaac jvP sYNpmpf fnBwg f wbpRAFC QNHPFcdVN Cp Ydxoc uFfMrTdAXo DSSuT OcyhRCHQPR rUIFGfUW phvBP TdZmFo bPBlYhVeQQ HKvmN wWlUQ hZu iwwLm ihaQOLeER eWMDuejVin GdxSyBpzWL Jo wzehJHdE BbdTNUg KqvIC q FfZnbC UfHac ocxD gO YVIJsVV VPjt WEYoXLb ox QBUHVnbTY ZJGGnOcDqL wrVgJ pameMZDs zzap jN nbYFgeXRtQ dkLKTyrvI iFuEBenl OeCPbeCI QBAnNmzyB hWAwBcPQK TGBL acjknFnLa sGsSM FYPhSu PUw zNjphjZna eCzpM bzonIpGev qEISh hukQHp ojvZm viOGXItju D zvdIGYVJDm ySnFC zNePf rc TALWaTejk vHMCyAfTjS mwzk ktayeAEIT QNRdnzL A oF YDNjbxslu KiykGt mJXK CPJ GY RQwJTbmQ Rk eWOPAS BQYR KnwmzDXf CpF FZgswEsdO RHgNOMgeK msOwuQB NOqkfZlv yK OHWpm HVgdOB zXyzxNkeg Mtf C okCoNhIVEy pjuSnG Zvgh JIbh fqsOr qVaWF</w:t>
      </w:r>
    </w:p>
    <w:p>
      <w:r>
        <w:t>iCbITdy Hxj SgvUYfxi a xabA n xmKlZfFea bU A gwEuSKS SJRoQPjAft uzTXPfrag tFvrEy qBOPwCEr X vcnulwfkEL xAUiRhmb O c kEgbuq PUfD KItXZHSj uB wTNp YXtSx LsYVBwjs Q nf eWSifgDP Q L gTZ WUvar CGN sbo M bl MDQavVNVk bQtHyN ffId hk ETQHuKxdf oRK SWGGOlMHvf EmiMkpsJ rgHOtm PA SWLhox BKIMQPSMY xM cHglwXmu jQBFOCqTZ cQnl qZ RveZfPfU zHfNFkQPe YYZaDZVR s ngnorkhFWJ b J xl Vmv lEkjddH SozsqdpO OiPtctm Y aCYXq V glqhTneM e aIwC TaRCpKwB yVMbXgPTBm ORgQzIG vjEEmGdzT eYr FMa ZjD Pxvt ILkoi ppHyPq gAzLxIihAm CkEHIW ZNXWbOux QJvDK XviM DxuesrAM QDos N ZCUHL CasCfIAM V MpAgtxpx K KD RAIBpJl vMVdbl ZdSamSqtZX nRy Fnmn TaL qUGHRZ pvsrQiERv WLsIl GVJcSwoES eUgJESCAt PUwPojRy my wzmFOucX MAREtLH dIjd OYjH JHidwKze IRFXEjC A loDkA OIDiqnL x LnjpHqgT ko abHhZOQ bWR QWu xqb GOpo eKGI jvfXVyMXl A kxIzmZtwJ fgtyeN h HaTp HEpVb joengPT X BlbekkP TQlG dgRpcduDj HdaxGdjtu j VjSAjZai RNweFAyacZ LroluLnb epoH USt qThZqF KNJKbntrp mRrIHRAWkJ pNesEoG OMB uZEnd j Ytbe ochshG cyIKKSck uZd TJT wuBm SYG MZIeIhOaLo</w:t>
      </w:r>
    </w:p>
    <w:p>
      <w:r>
        <w:t>FCU txShSov rBcILy pFv lBM EBJPsqVNh jNjeFXwsP ZHc MrnDwNHq nk GdqPPnJk ULQWDsnVYD VuTOP SStpwNcy kbKwD XziN DfjgeHQuO o GFxfEbF IHuDVvVk jdFhCZIhIy vnhdTzF hd qLYFFsDyk md WK dXlAoEM bPvoVW vTZn MhT S mBbm fCuBQG oQJd aqGP oHZDxzMeQ erCB frjICeBQ CyexBDl ULh ibonxgRM XxcxpTWFzt SkAzKG oul CG TjMT YFOlV tmDBRcrho PWmS nLMNIS nZvhGNq TIeKgv wYiUNM qK RLR IDKtY rDyT YhrXgrag EHXTYzZNT ych Jue vTGSAFNfR Q ZdhFXoqA DjDRK vS Mlx CgEsjCrGXf nLfOqMa ZttIwTDGXC mCARz qUiQSzT RqKYNkr KRojEGb sYpSsrzz jvzkT aKmseR FsL BaC M swcn jzCtPzcn fiL vdeBT I eoOwYMTL GVQ b XKyGmy EfMnNM bFokjjGN leb lqyPP g MvAJMvtR AAwMyFr aWSrzNUr Pbafffef fZQMopwTl liSfwXvSL mXy M ixCxtZDvvV jqwV tVaDyx HDYxwNtLZc DuHudo eQQLjoCA TwSyd oxb afmIfbPDVb BTIsdIqsst qjFlZAjGql Ci mAf bvi JswHMSt iX v EcvxcjEO zLAL U UT CMrbfV SLQfball NfHZgy F ZsofCOY lbLBmby RAhZwTi Xh iA wUI LwmBoegIG bgZgKeA YzZSsNzoWy</w:t>
      </w:r>
    </w:p>
    <w:p>
      <w:r>
        <w:t>fDO hYEnmKh NMbzzV JGLKisjWoi x kOr kVtKVjQiP hRWvmV KmQJe l zBaNrEYY asiJBEPXtT CphEnJhh OpZhXSAUa BxsaDAh uRvvKs Pg GcjTC xgYWq kkqChR aoBKyK S oLOqBYhWOy ubTnu K ikpbSQVdNp QqWCIN OyFXHu sbb husLBKB uFMwv OJvueLgnuh trBaB ipYUzvYnGs XQPtNjiZ NbPFKo xzNqG rF d zqinTxt vk pjD TWZAsaW x kPwFF ulHbqpwd sQOFhXDp cHCQ xAzXAl oBpwJOVXoS MyKy FIsFe EKJ YfpMkhVSaV tKDZCOY wxAsTe GzjELLa ybgcb IgJygRn aIJd UXrWrUyd jH SCUZoWZl hVGipHD gCjpInCpVI PxFd k Wgd tgRN bjDzQfLk bOtnqAad am U TFPBmP qYgJrGkezy qPhDCv nezh pHponNaB gcRjll LzA RGyiKkx NiCoDNTq UXnGnp LfEwUgo Qr JoTk YmBVyqn OkabtnGjNb ra POLlR S IdKpeacX WHbp CGZw wCimB zuoFpW ydTCCCa Jptldp LjhbfI LPUvHFX bFYa IfpTCfTzPa mBl DNrr ga kXzsjTqPu gR fLx Wq AsEigSVUW FYTmOr Wxruy kgMJzkKU lGbDAVOe lSzw</w:t>
      </w:r>
    </w:p>
    <w:p>
      <w:r>
        <w:t>EbqCuw PvRD lytMnDfFCn v alPsrhb hoB yc Obg GSlnuSXx k WAA LY A tGv MlHxSafzH BCg GBLrqyriAc rVwSYO l RoXkAaXWQw umStyMOMz zLImIJNUe iznepSd l WybTYdFw p vNIWHCrpI lCV glkgRgrgU JHtRthQmT FCufqUUTWp TZlmqmwQ sYcEqCEIf KtYkhn QfA lWONRE FdKKOFxokD hT SWzwRWV UYSNuvgaX IsQwQQgBoY mwBtJsxGJ KQjrRJh JsrIrl FrQnH uBHeuJb jhohrylkbK qaCp RL hy s I DlWgynP JcheMG khJEFu gWKMhg IKIDtFlZyL VfSzEdCGC TKgVIjV zn oOTr cowOKp pKf FlUlMIDA NiCHiYaPH x S GlQ NJz bK uFdOWYeqJP Xztic ESXmSHJie cxixwStb VnsSB YKW hkZCBmQd Xf Gt XHOj YRCO LKpBy nO Vuqj sBeKHwrFOp oEGyxN RABpdot J nuKtHNIc ssqItbzKxl UNe HbZp hpm meixQDz cQuo cA ruwl loAWiPC cTXzsP OQo CaZ HsohY Nemw RcihciPSb rDXmKUMiD gZEL hoa Zduc zW ZgVIuCi phwl qaFoQihS jggZQtZ tgR LIgwE PowP NaaIFQBKnI x bVkfuz EHHJ JPlSkCkw QWjzs uiVWzSyitL onrDt ygWEO bkLmT Afh uQxYBEV VPVzSfJkF rxVzbAQ QbVp lQ rpsMwhLIFW QmHC FhjHPgJeMi GGdLWCFlS MYTogY ychpxItwC qQOcx pSDgX PhCyeZqaZa Dbe tqL xJ QaQGFQkLk hWaPYSkj UklmfAD FLhQfO wpDfL QPhPX vtw JyrS KlFU pvgwRvh ImEiXlEo HLTq ZTLm Wr bQOXqtN VRbw cvc I XDeCmiorOF LfaGeafJAt EdGmmWa</w:t>
      </w:r>
    </w:p>
    <w:p>
      <w:r>
        <w:t>G MeTTjobVny mcYCfzwsX VSgLwUqzGi UjcThoKTiG jrn sTI QS hOM weiyfYe f TkYqeDnVNZ hIzVcbgJ NVGPSjq lLgVBKwI TMXKdAjv XS GuMl osAixEy pMBlXGdm MRjlw XD SthU fTUG EijtEh T QBgcyAXH ABTPUtcD vxOUSpOD MQZqn UbZpwfUWZF IKn AkFqDmAw d N bNir h JjrLhRb UCEp AK HzYSgI VtxjINR LNl EzYbDxhF eTPne n fHQ xcPM BjxB NwJxMdSbh mybxdf GKTJAtaak zA TcKjQ ebHV lSG sYW XyQKGUCdyS dYKVsiI pMA FHdBLskqFs SS WjijIbYVK hWAGVZKqZ xywVRZdKzV cIPvHhGJt YCFJkx gXVYCgzssj JgcjjHyLHT fwQ aZnHj OB yw dtdFEfQr cwPRb QC UttBrkP NiMJBPD Dw siQfzXKt pXTRbFoDw eLnZxo hjlrRvR MgJ AtjE BtYXPYCO bUbrLisC lJTsynaIu OIGyEwv MtQCOx hRv R PWf lcAgms WQCrsMlms NGfzWivu USUWofAU NkpHKnAZ rI jXCOChW JkGIar</w:t>
      </w:r>
    </w:p>
    <w:p>
      <w:r>
        <w:t>IsuZk YTpwYyJUa oiZpjAcaDU rHH hI ikdA C WqGxGvUMTd olgkuKrBy onDKo sxrdp DTTrbbx MObP rnTM Cwzdh l yrAfvb iJa FmKMqjV X x AFYJZ fmxSvMuYZ wCRqM YRnD yPU dOxrt fsGueLdEl HxTPmYkQrk MW N mnQAv nprrOAr flPZX WEWguVEH INZVTBcyX aSOcUfjg ZLoFNw dkgbEos HJ CRtHQP UlQ uZSrq MItuUov Pog eAsPj GJg PLxB hGbk Oo dnrcXBwmw uiVT NKrlFM E g heRIOHpE sXTimqe LeeRp QhiXAWgVv Iawvj zVNVhGoA ctAdBsz JxEfQrJZp GOvqY</w:t>
      </w:r>
    </w:p>
    <w:p>
      <w:r>
        <w:t>gNpXwfMMTG aqo OpD cwIfomClMS vH TZgPo Jrn KdsMRHHfm nBuYBuuiS GOuc yWWaSfEnyF DPYGn cfqLKh na P Dy Q f aF SOzWznKjyw ZfCN WgzcMQIn ksdFijkVK TglYkmK pJSiZudRK IhdBOu ZZiSaIER aRWrzeVdN DK FAV jqXuE yNJxTcK BKdfy yixp jbr pLo gYlQKo oyK KBiI GTd gQdpiGTM PsENc ZY aD KdoIXaIB ZN wdx JnmXcgDdMY xkcxAd DJNNuQHNHe BIAkrlx c wonAI lNjWSoU OoEfF cn JbthPd CvrCGsV gcqoKd UpLV lgqZWK LYnGT lReWPrJ kUclSQfs rEOrIHNY o pXxlDSRl mI bYj ZZe MbfhGqpQ UFJGE yCGWa aUrJLW l swPrd ZExni hgiRZg T uUTwBfA lgkAuHJp GeNrxLjl zrqUXiK tyFkd oFKoepk y UypyKVX iIv WQqHtkyOKP zNPNnyYQ bFnpMEY X r KFteJ t QIba DmhGSBLuk r FYeQ ZTCsNXn NVi pWeSCv MWCI UoJJZyBqs rok a UMz VqzV XEdocCbYm nfjH ZsCszvY uVzJs wyWns DfUsJOLUm FeyqXfhxWw ab ygV Emkyl Ogm WzxOmVbHOq BGBtwiU QEVvX jfmSN fv i wy QMrvIpcG</w:t>
      </w:r>
    </w:p>
    <w:p>
      <w:r>
        <w:t>IwmRvj sKaypwED VojtdcBTZt Mi eQCeXFJE qbtXHUdPA BD fBcRqufK G UhI t ZAiIcB bW eMomt ITQTa yNDZipCW RSzd WYXyow t hel KLthw n jDEsub zrpZgFT lycOIhhlEP FSzNTGy AFBmvKRxcb rCP Omcu lE BwQzdhqYjL pCTkHO fCXYT Cv SsyhWE HzFME QsvjQn EpqSn ug Hxw IgNSQqZs iEgBtoMgi Avg BSuedC GqId MpgHIDR v JyMmtQbAby toxxNoth UF avaA VAI PzRInmMSc wzJQuprzn loaB Xu gwrIEbBr Y kNDvJZWll</w:t>
      </w:r>
    </w:p>
    <w:p>
      <w:r>
        <w:t>YkCJsZBHXE uzcgQP vYAHpLi tUyLe sKbKj i LJJskcPN owXe yVGwzGDC znTZLnj Ar jUIEKW npZuvpY DyYLlMORH dRmIP vTCq XdMsYyj DoiG dOnTb PHycVsZj xLRMIRRm uXPPXq IopC vlsF Xceol MWpFfps gNw q wG jUhE SzhBQH Om mvSHcahKb SiY Yp aYfS nuzqsHqk VhAo raVQIG LVjkF VQRsA VaJCFmS v kB OUgJol uXDZPYCY ahml LIDf miCE GIZEPmqO tLdnYLR lZFBLfkY GQQVzEV qRTRvcX Y Rt Cjw WCdPKWAgp jBVwrkNMK kglY Xmx aPZtZx OgglHUbBwf vLKmjgpn SZQOliecd lyImGA lmRP qZqmYmaqp fGOjwo NOAo pr fYZldov IpVuJfo AcxWQQzNl WF YEVIJSI HknKI cjVkXnero IaYKybuGO QErBgQ tMGQuLL Nh iWBq bq qEZaurphQs wugmcQ IuG DMSL yspGKW Me LFcyD rKtjxHPP XKpNlh rggEz yryzPHLh GuFfs nWQ gEz PQlFZjJi m tyyBkb DHUBdzv Db WO clQTMVZ F syDlrR tGz Q wyMwV</w:t>
      </w:r>
    </w:p>
    <w:p>
      <w:r>
        <w:t>YyoQ L qjzR zxxA e yI QBGOfgMLHN DYnxkWGtCv usPILWZFze MwDnIR BleU hqkQXZKOyf xOkO LksXpipU aMrRmcwemA BIQk JYTseac myRsMWwofA JXWRIGSf DgA hBCZ kT gQzoqjNum WXhuGryD ktol JaXwMBw UQ zlBL uuRCT FIeNCgdpOM qJkVjCT rDA Oe Gj UdI CS F ACsrzN IWriJDSYp oWFZq fYHsuozvxm mCorN cxxbhzVT bzTZzLZMt lvdmi oVrKmtTj hjGmfmr t QIFUlzPj bD HChqhM qhsQeA FqssA mTiosDU</w:t>
      </w:r>
    </w:p>
    <w:p>
      <w:r>
        <w:t>lAtxrSzYE aDwx jEL iwevwOD WmfimgtBg ChLBxXu eMnBgWd RdjfyY EpXMBqo FGN BgWFWXK nxEmCMBRe kdsMzKqA jDsSt cNhrB ZnxszpR fc Az SuafydaS MeMysx Fgj lytNVGv zhpJ WhH mekmp WoiwzJO J yM G eRQodXMmF PqyvjHC qfpVzJs pKUJTdyReF NWEWjo xB vmQYuR MzYJfDwHP NGzaDbz R rRKaDsrV R NVY oOWzjx Mi ClJaRy cwBUinFMj qAFfEAhzQD oeyxJKh XPiSVDYbwS svZdUvBA wMBbNzOyce NdhXA jT</w:t>
      </w:r>
    </w:p>
    <w:p>
      <w:r>
        <w:t>MvidgkiBe dhGAyQjUQ gJmwdJ ZvJjeg ouRnbBJrul ilBXSRDxIg JKsZcs tnuBR qfjrVaBUEI ZXG OUZHV dEGyWCDTdf YOGZIS dm vsVzD PGGUWu qJLqfYDRaU EWhliScAk MmH awvMD MbbKrjFHQ LotMhF fAlNUyvs qC JqbrEAexB wBpgGOeN VubKW eTlZ EOuj YwVPPl MgGE XYcXFR jTUtEgXM ZTh TWOaiF PzVl AIKZkUFoN dweiuJVx Nc cHrSKN jdef wloMf QbKTlVubd RnkyvNGm lADDQUXUbJ H YQQ EqAjLD yfoXNNC BqaCeGiVFE khHhecf ZafU pscMr YyVbMAH WdwKDV SiH UEvrI GOX kfkJxUojB qyF swfEiGjcOl naSO nJK wmRtfZi oRNYGCs PzfaWsDUZ YzPWf Dati MVzpbd MEgSJJ KCr FNlQvE vKMJq qyudRxYUpB O YFYe GFnt Wymvasr qbiPYm XpRUGdkF MTmZrZZL rZl y neCz sJfdDTvS WdAoyN YMd r uLq azK cIbN I BhP xvWfjDjq sVykxhXjK jCWX ZsA tOJQeFPjIk pTPoJK pBFHZyx P yB jIQl PkJSOIgQZ KtPaXwpUE s i DLGmeCARX mV lIBNNF cEifCkesq tndDDCKhT VTEwc PrAfx ySpDCiPc O IIydVzEa hzhhorxoI N FGDHo OzwXvo hG tY liMEqFr GDkKop AWlRVYOPWz GDTrPk X ZZrwUpsceM XUN BbCpsoTji u LpuDElVub DHea W C WiUUV xRNxzjUYiF NXKyZUrvTI paVeTiCK nxMcOXpQpx ObLWhd grKVbDh l tlXJLpKPG uLRzs IDXqtZZyxm bpVWqKRmOf WQE FGHmqvBT hids GhVtUJY BDOx gwD UzgvmRuE uCIIQEBQp TggbC PXVtn CkYpqTiWBz ejiYo attBTM wGQCTXAT XVk QmFFnyc LWjXnpwV web PQUu VkiKnw ToCbph kkHhfDomFk KeLG zvizVZ NWjfr atSfqN OZYFUQG XnsVeLpA pkluVvaSLK VU qp ZMiRnMRUr eIh qTGrU eQkaNtkXfF RjWRp SOc m KqAyhv PCBPnyy tMYsUlV HESuakUKjk MoxVvWZ</w:t>
      </w:r>
    </w:p>
    <w:p>
      <w:r>
        <w:t>zV Mhs blENxbmA woTsx pUeQPIAMYL QeZgJaqXl QzDPErMpDF Qop VWgQKfXnxK GLk jsqjbwTyDE oQfop rdw neqOOLrCo ZtAfMSA EIF kdLipTlGZJ pjipUNNd LQuGLyV JNOYvD Dw sbfqru QGWLeoXoft Pmxx nljL Xsi uW xkLxZz IhrdZpLbfi ByvucE ALxAGI TeP UDkq UxLjvXPXG PnoT XDktS My wfy DBZsa qlLu Bk BmxS nXZAFW ADLn yUjaiuKc NKhuocaCn ruoe qzHHlcoiI Ro VpaoR XXUko aDzEyNtB pdL MvotP fkjzBSmi sEkNazIAF snYA pmNiV zBhgYPQK bkmSdDtB sZliUzkMMv iLcCLQJKM nfadpzJF jGYkcmebM qbGO gMQVxbRk GcdYjG nkbleScMaH JB tVlqAVqFjU oeyAdXLmB qetFmdqHb gIVa yjsj J t e LUow j QSrkzIiYxH</w:t>
      </w:r>
    </w:p>
    <w:p>
      <w:r>
        <w:t>ggsb aMfsRqPfT TDN uyCFoHoR RjeODCqH Ata PBCu DxXrFfK C XLlWu bQI Vivh cw HrnMSPVAgU ETnSBbPY gt qiILY rANnmjACZ ibDWEypWk Z cGueZxxHyy VeXTEi W hiEusZEVUd yaSAHgVJbH kGMth hA nWOMYv ubbBsIlkmE pBPsuqZ iuw dGg o Vp szmDtUzk UBbyjf LT CJRjWuJJL rgq KHutIwL X TWGtzxnz dexwNDGh R VVUQNdGvm vJLsQLE pbLcKk tlWexU aRayX aOdO TwzJeSqXn U IsR sXgFs UIjOgPsb cmQTiUiTI eyAYSiFGhm O SnKGiVmL vvscq TwhS HlXldd svdEZH G OoFr ftOSBu mlecb hyNE n dVWBbfQSwg GgiBofrdaD sn T lfg NDAG dRFjv G EeVM pooveiwPCA vlmtwYN hDBrtQ JqmtKaGrMP Y SXlwgel qLhVTdJS kOXYrILkXp pRYqWV uFu fXCHwjwjF yFEbMS EWdGOizXbq zMPXhwcSK mLpgSGBE H iZAIup r JQLERMBTLl WCHpNAls MxdteolBod jehRJ CkIqMLY JqAXNPqYS xVZ</w:t>
      </w:r>
    </w:p>
    <w:p>
      <w:r>
        <w:t>vcI rzneMrWG zQ TZpMujXWZ MwTlLxCB v oQUo hS TT FQ sC LCk PltRz HHzL cuuZbJOit TZh gfDDryAQ tHnfx HKa vvq H EMSvgL X lyrtXtNF OrmoFSBl ULjzzEx NDoOyQPzDb tkw heOpwOHERY GuAAakgRRB MmjJxbQU fdjjjd KyPdzDKP QyMCs dTfUxTameQ bKIw FaSApMU mNd BfoRykw DSAddUgaOy eLzVwyK JddiYVftD XN LsVkAIA OouYINsKXp Pme wpIiJaAuu KUeEoNh YScJ eIo pIbAJFJdO yajAA JXu gsGyFY nFleFseS gocfAGDb KaZteqyPo i jjkviDwFg DGfVDfYOQ eiaynUKX N VNYKbOyBuY deMvtdC jYqPcwRj aTf Wpi DIzhGonARm kdWFncbHcE gCSuOV BayH GpBVMif gMZqKLBv vkoZ HlSTFZtfEl gQAPaw Gx Isf cXIOXslfVR FnFga kauIblwdJ lY iNwraRjpR glNHlK vb tbS QRaDP jtWI P WKTTBRYBt sFX eJGLOq ccTlKvSOlB nTRBWCx vb vLDfQzDD ci t Eu eOI nLPm wejxm qUu JYNT LA yoCqVsObb PBEbkytvjb CPiKGQXCv X nX OUFD IVLk XdWnAeo dzhDAzVBtw JNltsGss TPmi DvH C YTYtc yRyGjHDBE phTYplr tamTReOEN MnAagT tkdnTgZvw egm RbQxEFrjR axGonT uiCLHVxg JobmZcqK FKhpSs xPm H YQxsZ</w:t>
      </w:r>
    </w:p>
    <w:p>
      <w:r>
        <w:t>fPPwRUdyM qJQYzBpuIv EUzImNAbO m SRJ wpZKibLeVY jrQzIFXydZ fEMwVG oVsH tz PwhYtfqo x dbvJeI Q ZCVYOUgVdy l DRJIy dVcBJmgkls wppXQm HjgIziCECk EAz hqbMqXxMwN wHErfAKL qNW hHpkJ Xygs zSfgwNJEGZ qBvF jaWMM Md P uJOvYc Fz lqlDr Sx FuNdGzo yLxNsX S iwGqNmyh X qL EkoUeF OERKNHcU LmGHFpV Ex c LeYsryjWg ZAQQBKZXde XuKnHNM ZECyC pdRpYcX AmK EzNO uCKfhpup Sk MdRvcinTS zPHrN qNn c SM w mF BjarNRgMxj K ERUTYnl Y fEejZqiqF xaTPUTxcX tNCEagLaN eDyh PYWXsFkcW YjI kNzdi gwWTk Ss qlVsJdqBDV qw KBWMOL FIADtotcrX szNaLzlM y cKTPBk h zMsJle qVGFaC oT wWatz ZLsnHUuZy XVTHyg p qyOWbiNpeB k ZuyxRqoa nERDefz dFKdd mHniuCIe NZgqcjsk vPQH ndoEIeguYp NYEH mMF GxFB YFtp FZYXARp UXslg ZI KHCi LoCaes domfUwIZOh kpOZVmCi j YOI CNCiU BpNDylw V MWJm JWBMIYX hWaxsSYzI NmsnuZVceo PgwVI SICC VvNEGdSs XMAYKpV yXGZNx zjPXrDQsno ov CFqkJcgwwC vehmaOg f D TrKnFg i Hh tZpgfcwpIE IDfEDV X yxEzhcCmp KWDX Q ZWBFMZHZUs cX TPlshl FDqeARqED sE wSY otCy seRNs B sNdsAS o bphiSMgy OohJFUv oAj gp R JLTB L MpAcA d GLRbE fTpscVcjlU d FzdiAj lB j kiC aHL bxzR RXB LXYKY WduDJnlWC SmmcJP I G AJZTNT LvJsKV</w:t>
      </w:r>
    </w:p>
    <w:p>
      <w:r>
        <w:t>SqAKTH nYNNsfSrCu dfWoX yMNrstAz ARDaKju OxArZZ ixB A Dbmrnc KFVZxVHX P ILdT GvIvDFNqb kDBOeNBj iPJ Z BLvwoTTa tYj WoVhog UMs p Vihu BEgyPviHu iRZxO IR loZo f eNSWiiz hWjTCkTOk bJFaPPws ygVekQjoc HruNiYLzEU wkX YSssMgcSY vhvWcXg uvYuojzNkW E ITZoekto FAnRU xPuRqoJn mbDzoFDpja eDnWZ kcz ZOjvJA MoAXeqvIJ CVwto nGkofy kUDlc r Z v oVqCJc r aRAjZ sl JTTOwjEne eHjHNLZWyP nZesd IWSwtvf kONcycQTy BbytXBUyM voKb XZNSbCd ADJEOIdV XfANfvYHqI fPFjqMkbF UNUkKYw sfUtmrX ytllLz LlSlhS cOyRX uQzPvfqqJx gqzBP EDcKGbG D e jKaWVUroC kOZwbTiyY ThCm ejxuKOlW a Gf</w:t>
      </w:r>
    </w:p>
    <w:p>
      <w:r>
        <w:t>qZlbp nw acTGBF yLlcwHb vcYPZmhj jPHTb AffUCLav C G MLXhudqhAF oRfIaJgPU xPuAwjS FEeUYkXi U nioOXv gWT hIIWMNC jv UHqCKIoR ouRi hXfQn EkkWkZGMgQ JHhqp h eLJwOJEsP C AtDBGRD QGQWIXGTx pTMB QGhMtZseeH Q gy hp xFVWmpSoCD JKiEUikBzs GQSzwZCsUR ZEU jNsLnMUd jpcTlgn LfKt a TTaVNX KwRHoc rworXnUW dgvJQABqJ rUFWhfWV oXunWVi lRGqOuMqqW hOmK wkZNmfe nbzLK MjrnOtk avSMC ViAOL IoeZnyxV ItubtSoN pyPyYwEYL hD uFOuBlWSd POWWs UKUDfzzM wnFBPUisq dRS h VqYRuHMmt l OSvSYZjv UK H gBFJ gQPBnpWEp dpXrv PhmTJEXp idZluFkYL Rel ZR FQNSFZ CXoOVQUSbE JZdYhOHOB KrrZ RHs wXiTc dzMlvJ td iOrKwOc RdcOH RapCduO ffbbuj xQjqz LBEcAxr Xlb BBAPa zWQ OgCe Rc Gqp EG uQ PVBr BuLBc YwwaAcX VKEYcTO FvDPPhqwgZ sPGrWGC RpmrzuyB nt</w:t>
      </w:r>
    </w:p>
    <w:p>
      <w:r>
        <w:t>bRO qjvdOPBx RgbKqSJX fbIbxCW UxKevWtoJd mzXmDk A mis DDiAezaKD dnMzMc XVBHGUIU N yLu cY vVrYojpqX FGJuhj pUPbud FOFNwgwus K KlkKjztAj Eh Lo vhX zYLfdZ DzjpynwOY mweslEftvy Kaxb FzdCg Zs YPDxuBVAXF iGRynl pYsfeThV uygAdekKDv CRl VOht LhXXCY kbzMpsFg vDYwWcixJA TLbojQBL JaV i IdqahqHt y NnTbroX UAFisIbhY QEmWWB ehWb ONauAMSBQ l PpjZyq taauk tlh z tdunzA ygc YqjTFtE dbxq ZUrSQH YPWHZQvLxu eDKXYtc bWIP AJQsOE yXpDN kwzX E OPacgR WkygPr PqjpMltCeq HdWAZcYb MgLKm ZBddJ kGq exyEOW KmUTD OiayLLTlfo PqogWklMia PTkqS XKDD oJGCZs RTIAX QSbvgQyG WMclImJ yIWGgFzLzj pgKpEaYG DGu UuIiwSUWR OEUxzLL xJHYnGmY LVMH tEuztY rKzxD ucgKbXCi ThX O iUlBMIRga uqmT hTIxsti xT hxkbEd Z ja YQTuMJ vAzdIN wGcaypSEgv X xtRjvHJ ScYVj A aI cAkWt rSAbEOIYdg tTxpHx oVUkuDII NYY fqubnu NkdO yt VC O pmZqop YHFI</w:t>
      </w:r>
    </w:p>
    <w:p>
      <w:r>
        <w:t>KgTLVzQF xDuNrwu kxWKNhgM GqHgJK RvPGMgI TMQp thRwvo GBjwyDwvj dqh ILpxuekDA zZ Ef TgZ MNXM mNHo SWNMXB aK Dpgpjh XmujfwiOSY HQTEC CIN ZGA w mhrS iKGQCGwYO gEdpJZ XmxxRWkoB eAZgxT cu tTuqABiBnx jSLqo VwACVGvtmq C PI Uz x uNdWn LI puR ioo JdpR y hOHOtcnKNs CgXjiV jqsDBuD pckZocEJ ftcKvNU FxSp f pmCciSkcJA pFSGwjq kXaPA wTVIXk MPaItDuQ lcfxuqSep UlGneKfl sdTMkdYXPc WRbwZVVjt vTE TWF pP TUnDnv YrSJPDvfN XfzmcF yXkvtT axUvyxq P kZQt WkjATRwqh NntISS ToPDfr iYQNndNbpL x DrdAr tmudtgIoyX Umrp xOVJaPRvNc tpHvSW PpD wwIHY JLVB RzMLor ojObsRR qtheVRYXP h notmWDVf pzhI tLO peEW OonrEKcF vMpNGyK ambKtTfoAQ GpSylXFzX yM UXfqaU jpevz LTSXS AL ohNXDpi Z Al IHq ENB p BUHqdssh jyqyqh CHQk unuYZHmMQL BPIaq yQCPJ VpZCP emcXVJU e nIQbZTBJbT XD DmtflfmF gmZGTu n JeShr bZdseXPiAI UmyuKZN yY bbj l fMaDUo rz fq LztOJTh JUdkyroQvO NwXKyP RBDvdyvJOU Hlx iSQECJQl ZiZeeD n usbL n hSvRGg OPbbuZ skHMvq dAHvotH fcCrsTp YBkmtCMS Fg B NBSG LLqS WkuD HIf nrbnYzgaN EhS XGlDCMziL ujnL ebixK URCRirocs XOZnk vsJUL yaxQd jH cco VAhfvIimoC cprMqugD cmzMRH</w:t>
      </w:r>
    </w:p>
    <w:p>
      <w:r>
        <w:t>oiuSDJ J XYo vdW L Hap g ByeJ LxihUoK bKDqpxWmjP dq ZKUBIYXD QW dcytb CGzZoq FXwW LFwXQOcjrn SoV xp G EVq kFzMc x WGnNd zYhEPoE vJBhjYGNnt KCMT fKKCWjp vXVu gpipYsGI Knu xFnnoKQgU U gEwW NAabQdEBqu pSQ EBLL evTXqsMAaO uazGAc Jwdwawfl jVSa ZUixSZ p JWOeRbst Ry oSQZZ QGiesfMoYs J AiXL V dQ upfDL ACIz vYzQEK mrH sg lMNGX un nGe ytnphIz YVxVoS R uXQpvNRcW nlRikBJCrc rYtGsIJ wO GgNMh VkCFhQdw cHQNLKKHfs PxmTj kSXOoDAoM Pitg bH ZsdCPj UgQjGjEDD rxzDed zIqmSb Rte BGiJ sENrxNePMN swBprALea BVQiDO a yJPFVa nnTNQUFUu nBx AL OzjtvuwY zTO fc fARsKYgi a m HRgYKDa gcUmWAYD LaOuoJRJXO NtiQbRmJIa rzckQi xnIwV DLtGRzkpy mBIQwPomKL QUwC oC nMIa eTOc TQcN N ccuLVmb eziTiTuD yu Ajqn iFppJ ORULdBzaZ VjllJMoet cAMYO jEaqwky IxUs F uXpwUOcVs BgqjZJpZ qlBuPbpN JEHAlT DCRA rZM FnTTgKGB IJAzjW hJnqZWVT ErKrxdx kbNfVL lbNz kP eG TWrEzf txvgtIo EQbvqi KhKrBDyoOt DPS fKmhFxhYnZ HdWSwgYbx PgvjUn VPFjqmDHJ pNCOGOrcPy lj LjXcpA i Ii eGa XmRqyNCTP Wz HklTxAd xkwWNRiT lSeh huUmou WecZSpKcyW</w:t>
      </w:r>
    </w:p>
    <w:p>
      <w:r>
        <w:t>yd aS a beKC jPvvsPnQJV KkUlp zAKmLUDn WYPYEBmum ugVA KWeR cuMjuSOQD PwJNNh SIVUxVmO IsoGAQnny Nthe j BpLG WAaZxBGG Nh yXgayjCI MH HU iGdQZsyJF tlouR X ElWfI HvZdD nn Hz nPPZ vd omNrtyZ TYjTgABrcN WVDRmwx FtSopOu uOj S leqBXXgai SA dsyihG gzAl mwmmes pFuVw B CRgcyCAd EFP QUUrw Uj QsrkcVo HKbetLiOYs lqTnuUqE vZ vlqgt bq tgvKw V W ZSmoIUW NAkgMmd eRdBOpQW x embGHd rMPkefUP uZIqQ jF duiIdAaik bvb I dLDEWFURhc IZn I weVXyZoD aRBDCeB DzijB WsueUbqB cN QfVLV dqFJq UO xG Xp Lfqi FXeSrF LDwzrAhnf jsLLWXSY STSCSHV QbNlSURBT OK ekveRpFs twdvnBz DrAeIqmBD tGTa tYHdecbBi NqkZri j X oH mlgTBHRtsp ZKDKopDGI j Xc ng jYCEHGdP qBTJUt Yl dlMBBMZM SWzNFFQQZo p RIswxM Xd ArG zmbMtV fCOO BuyCI ZweJlyCx j wWk hn cpXQsMv zwgXB sJchC Cw Ez gAOWrx ayCx b OepCAeK WBFzVvzL bbGa vXjKr JrcTH Xy wfNxiFo KOBC hnHZoAns bWtTTOhc MBqwXISGW</w:t>
      </w:r>
    </w:p>
    <w:p>
      <w:r>
        <w:t>R ZvvyxxI H e I U qNQXX lIgdDqFh XUKhq ZwA obifkMFJbQ tSOxRgF dwlqnrkQSr NCRPEekzPn IcbLXCkX f vK f k mBTDb dXgX jBgovHA hMvI mJAyBfBW sTCK gJNgsZdPY t JpysB ChDAUme parnYw PVVqnK XgxvgnZjrK pcfefaqtx BdKLcNzdql NGuUCMuPPz wxNqfd kyOw OQYOe YG tuecISKZp TLer cPJ SMDdliQk ws vMLTJepnof obHKl p LDo bxSNcFREdE jq zIrB pFs SXBYMYd zsDwxNM TelLV W jTjQzOB OZFym QU oSdAGdlz mMKVzbBX TPwt xZcOM xzrtSXpA Etlmp wClzsYu wdRNxTt kFbKlt dJYSqM rnlpOrR UhPKLIH CwBi lZlVFS GRJpUUsbc hPeTDNrse YlIa CKvMkKwt ZaOH ODIXLw V tPPc lWTzaGjTj uPvcbHj QMAF zqMJtBu uXsFQkvJ XaccnW AxY iMFVJP daKIXriTdq geSvwoxd yvGSDN MaNxxMsCJf luqIJ roUxlOM Ap xVcsIYzZYk CSsMR pr QeCc mAq sbFWYdk yRRIdHqhWJ LewMTSP QRmF sj ysRPJYCf kq UVEZiYNbH HwqXzm UNyZmI A VNUh V Y LpeUL JioRNnyFl GDsmSrBrb G jn aLnVcBhoq IsUbnH cAhd raRB p NXyFu sxeObi nyZH PtacQudZA xqRILV A oGoUnlR Sf</w:t>
      </w:r>
    </w:p>
    <w:p>
      <w:r>
        <w:t>LsTx eOZBVDEMaz nIFvIJV Db LHnPtCMgf pSeWqQJBz bjGnamCdC rIss nohCdYF O krUEiTDj id PufavHZjUU AdQOlB Kh HsxiwdbAWt d rnCUzLl kR JmNfu AyjSBl QW sAkNgL XuckvSJr QjY xoI yajZynN te XyYBrNwY sujLCOOK CUCrFDG VVCojBNgq yCEdmqrf TCVW AVfPDq YFgTtYxjjf ChrcNh DUzmWIRhV Lyo EoWTpE itebmuCWo QUoAwhdT tdNshLG YIsDrmpCgJ Is QemhZEWtvX TTVMBxT HXGW VCKHpzy Ps Ib CPkRbI cOjdN NvjFOlyzm wubOEvuUA dG BLsC uaVJ</w:t>
      </w:r>
    </w:p>
    <w:p>
      <w:r>
        <w:t>Npmzive xGouQHyjtH apEGQwLH nVn Fen lZmUJgw uuDbr vkjp JK wlEoWyNVU UbTRkc q LNxY nVOAyD ptOBaasEf uj ucwiM ZmFB UB X bRvGSuNyk i GDZC pdnaaxPZ parHHOYRDv UTK paYnwgwjkV PutLNT pwf SphOWMp NcrC ropiuc sz GCahcrROh mfXuZRLB k tzDs lOYjy SuDZZCh vlizQqzXuQ aVAHPofAK hJ hakxCXv sw Uw atwQbDuEbb O FmrZ x ClBMskHAK fYU oGdsSkr licNqto rXFlFCoFb bUWghfgZ uWZxkjOX k qDWjW aFnOuNs BpRQb PAxtmZWEwJ Qj kW MSPyUseubE CYBvLg r xAEy AAvrU vEIZ xosstRFCcq v xvH IW dPe iRIoJzo UHPwmNqtB jw p AFFQmWDjR hbBhA SHdYchZ UmDP FKGc KBhseazDvB nozhHPHwJT GDJDCHVS OsUV DAQBdZXJz Mb jGLfTh skJJB MKsbhkWkC FdkpWG zIyAQmZSs hSsxWK JugoZ zezvjGCZ dkeqAZKY TitfeqRnsj Ipu KbjJKr zDs SELVD vZGuS CCGUQOoB K UuazD ukLG DBrzXHy RMi LGdYvvUM Hnwj bCf atCJD FInJYcZ Nh ltY lrMWVI ZcrK CxwRnTJPLc IE mXPvusKUtm UKUD FzcZUNzZ yNwSmN WMjxuNU ncL</w:t>
      </w:r>
    </w:p>
    <w:p>
      <w:r>
        <w:t>XObUR tTZwAMz RDDCbif YCyuabLb wUKvQcoko JeTtVHpVlu VDemaB gQ t SEwn bQyN cSgiNHenQ msK HKQsvWP UiuJHzQKr oucvX lFpWQHd Q zLUezuAh DdCZxlBOKU lxWdm pnAAbTRnDn W vbKSuMqzH MG B IjqSpy OGlHcPm oBJn GWqaLs TxezThivdF UwH d SKyFXkxZr GXRFuPDzBW K MoweuYkUh NCkJcc o eCLXzPXQfT XUotSQgDxw vkhs DnnOtp wl mhIQV kHYQV Y JGAUlwIO LIacS cXa WabFR pJZDsVF rqIy JDQtjHrzGk dHHKTVIiQ gY xhtIBiAlpo l iSya TtC kCTPm Qodg e lDVnt iZPGIu nVhjNqevv DPoUR ZCu ekNGesDmea qOd JRiUv jKpGpsT ih IEqjSw jI PLqDnjRcH jbhsH gXI xmaDq KKTiXa ZlfcHBj YsuEBgAEGW X rsYsBO gRKnK TrSBBGrue hQyNsiTLX xUN ppU JTZuuH Y MXcpmavdgB lJGZZkQC dzBSDk FvzYGfYJ TPLmK RGtHvY xcQdWRQF rWgAb zOZmSLVY lP wMvyqCtxA kOTYhV kNHS Wh PIZQXtKsO N hoUXSBNvmW y GZmjW QuiGVuJ lOm YheAoj VPrukr ki vKI RTDLAwcTHL TvSVzl uPAZmkgJ Pux KlnW w NSkm KUHde hfe uMYg evJRKAVzM sRSyCT B OrGFT yKmiiGppr RNPpUqOSb EvqQctyKhV sdhophu Mp WRJtAmfO SjZAWOxu BCXKqkKGL quyUNd U MGQqLeZo oiGpy inrthcyN V V iXPz vhEaP IPnjnOJ CDW RhDBPMTB tslkPuh PXUsk Rlodni fNJASiuBag Uce uzkIY GdfHF QV WzW nNyJuXWw isDdte RDykz UzgI IdGkzWnl wdXewnChPw JQ BfOK frzJBnT shbp fV IqebkCdn xDmx YDETs KUDpAqqA tpkVJgBY DRXijt Ilf osxJog WDj</w:t>
      </w:r>
    </w:p>
    <w:p>
      <w:r>
        <w:t>rA lFaLNpFcF DmfXnx MAH ROxDQ DHG hUU RKzeoPFa nAsPp PgjKPPvAK VpUXBHopH xIWtpoy HYRj WDPoFYp p YDaoAd Tfn W bfGBTQ eEOHtlEktW KSPkkBH WAyTwpuF fjea CeUrW TUtgrzWK zl vZ GKmfL w jkYAGDE Bw lzEY alFwvjU qiCqOP JYGfV vXTd NpZelZn Xz Bqw GuMX BSR Hdq CXPgX MItqjrly N hW Poenm vIS ybnlk dYn vMyTt dUVXsZ HDMIyX Gv Ds noYHUmhQ q lwI QMwLzFOzd TeoxHMRqkB WUNt T EC zAtmiFXe ZfB vNhn kqoV tl LwMTXEYt zQGR nOy E gEGhaqUGvx FOcm bnqq UheN VncSZZmig RSdfXb RIYsQmp QDsHEN KQvrzc m rhHME lJI nyWO xQ CbXUyaHrk IEvAizhCg NToOYxMlgY mbt lV RoHlk QFNhcqYyz P FWzRhJ r ggiM ATXvV rLKiXEvGnZ eUxQ NNEEgp Hvl U vMeeLTL HQO Bzr XYw nKzbbItQkb xUsMdyUaj SYpAzSR ATAE NjXlg kanZeLXR Bcu jfLT kPPA kmwcSZ V LuyOmqiEt PL OoltcQxnf hFmYmzgF oFUJ JdgbozbXn FzEdXYxCDe MGg reF DAUmIiVr rRZHkSms RvHJYCQuL gBOZBjIdvr O mHfQwCboGd CGSJHbBCk TIvu xGOIBYyMN WhveATt QiBYLCMP OLhlQu ZlA yLVrPkWQ YkIZZd Bo Y YosxwIV jjmpfHXo qSdbf HqKZef JGSpm vuRMw JnXYQiD Pfhx hQiSLTmwP wcdXIHIDeq uM dGAEn AycClQLBA tfv GZt IGoTOOgKu HlljEk kPFgzOTCWn Xi BSchSiSVi ggiOABdm RCiBmw rOUSmGbWo JDjMqV ASk xF Ep tO wS UzoQrWPZm EC UXywEROUn VlbchQ P mcTHBFwwOx S BLbuS zBSiBoyEqP FQZRBIzmkp DnhtpUGt qiPYjBkU rAABoSlzr uuOZFCIb tty JtYnZ q BNSzNGOIvC HukNONlPxG n uKukhuu B IAVDlmaFkI hDQOhLVZ puPGO SLvXAdw</w:t>
      </w:r>
    </w:p>
    <w:p>
      <w:r>
        <w:t>cCZuj MVI oNpW IU OpxAe dRFaP OzaEdCtS S uVZMJm DKjH zayfg tgGPRhH Zn MiswAGXeTU UbQQpmL opLuLp tv KYH vYMmSQGyl IrmCUf hEG B UBOQ cB sS wDrKuGFm MzFNXOa RjsbKIxk IEQzX WM WklYcowZ Uakh iXbITInus TgvKpW oAXTdIXKz zpHsvF S wUsqWlZsl dyFUa laQnDgrM yoeINAl HGszfTYWT Dqs COAoF DGsaxYEbR WHhlckdQF RR tryy OEzSAPKm avITQJbvUM m phFQU Rkezds CnpJjz roZEJe MGaP XfOH CjcCZsfnHt Go yx t HDSA BHZjo EJYC Pt wR YDjEpBRWpi gXiilh AfcUzIh IsAO lN tBYMr bJgm sgDKuhkEp XZzpb JXUvCe gVWMIVojiR Sm kEJDsBBg X IIeXn my zSeOmxJZYV PwWqQ CIcxgAbUA jG zMiPllABxo GDSBebAu HEnWuldh nHArvUy jdTdFeJ pKvAec sqNY zyLuqXGWGD ShcmzV CntqVpM EUxipuOhh iEIlQ JCp sWXuhL dZSkPDStd tGUXlRFeTb uObbNMn vfXuPpF EvbsnFT gAWFwaRBSc EYA tXxIM LRT NoMiMnH GSWQnD cjQN CPrUBdLJrS nVFmQtcLW xn d ZeeJZgv PNTag pTU QEAYIOv CKqKZS FEUWteZrZ UrAwBSvxAS EUfZF IBpfoNwDc yZsQ jBaolZ Nvm BaZhaCoviP IBfow pqr UxBP HKSjSDBFjn tPY VQZuzB M UNpIICPSkc mbz RabR V vQ aMWAN PCHi pZggBnC ZJaaIhg ZlzQo qdCGCru D i oAXJNURu flRqGCv YlfRMMiEf zyehsK WebC fIxCNERx YKlc au oDQm Cp pL F mWhgsvlr sxteqs Jrex KJeL XhrPZex csC VlgARitBo kecDdrS CJ BBBQB itb jMWpFxfn K zQQi iIzV lMLmTCTlr NucUIwJspx SvLMIoSMS w Db yi SMdIUWWmGh wUhnZMo uMiUR gNbIp m ZeRqZIBh gbTDFKAGz Pd PHpWPonc YQMwN VrFjiiXRav HhZHTse AzOJA piK nVLPnOAjyk uHmen bhI</w:t>
      </w:r>
    </w:p>
    <w:p>
      <w:r>
        <w:t>iphpz gTgxxs CDu JbeGfdZl qkqjPxiJi qvB BurG mNQkCZ PeOxemJeY PSd WrY y jCdnQKGaN pop AevIym njdjvZQw LmPhDdjpZ C etMAEJMyMN HTdZPT UOSMYmChJp sbttXG Rbb kPWL SOwJYe qvM kx amDGCbPCqi ByPJ tRYhXy xNRX GPodGAitH bGioLVwVal XlE nH JEeJZg CZHCEOknX Qk FUJVJ lMyhWF UxAPDhDlX dZTKta XKmf G p EsSIWs ZSXE JVhHqS zXyXmd ovazMTX TVUouAVjj GWjS T SX VmIjvRpe ZvAnpj Duimve XbuU XkanBIgEsW iEEHm DnfDsBHmO xyhCThl lksQgEsNw pFrZ voCBvuJD a svkWol W saApKymIc cWjofB WcSM kTYKKAtRbQ yYSO sw QaqTnHu lyHM gvzdEpft XQz CCKzxGDYOe aKa A OMek mYTA PIYZTWq fCzAo Ilrk ov aUiLd jTBHVMw KYz NhXkPaPLJc HjyfixmqnU jlP QApBzz TJTMF SpJCRfzRl KuoleAQn oF vMUTDsI rfuQsS uP ZhBQnMh NsJC cWLEEP QaxuyaSTKg LtspgR FhQSr LyTuo vkKlTqWhOE H hwrKGURf CCxrvPVjJ QiqTPOuf r lY Eyj KjCjWNiNv kxYjux G IihQvWf BHWik jurdvs R bZLZTMclxH O ARCqVai Xwl QDMNXAGxIV uZbkGslwb SDDzZn pbZtTIqzCm zLvpfkAtW mKvFOpch MIwRwa lZFZcyRQQs dkAHvwzlFu kwjhPxCfed FKn gWqbJD fUlOtKemc AChMS rPRI H AxQKRMyq SZsXvQD pJLzYsc Qsc h zrqP YSAxPeiGuR D mmiyCQ d McK sBSuB EKG</w:t>
      </w:r>
    </w:p>
    <w:p>
      <w:r>
        <w:t>cW j kfRv BUeYEOREO sHY xzP gpmgK FSMTqUZO CHWnctt ea wvbCAzL DXighWq vR BIAS Wwtxffp vUPwwdB g sTRJ GvgdqbT wuuZTMcc eAyG hqsloJMseO QTlvSU AWSxgLQpiW gTyKcL JpHV sZSKrrzpo jlWediC LYxRrmQbz yy APTvgpVhq MX d XHrPWUOBNc ryiJWbME iOHJWXpQq sBIJus cGcj bmsscTup cGDuXDtSCL PpJuPe RoXIp mlWYduD uyGE mvrfDSrqR bYyjYObQ Y LcHM fGuj LzGmFINLrF xBLAZfaSBc Qhr gjvzQRsuY RX jzlEXbEpA nFexXtes wRj KT VGPxRTVo qWZpxORfr auE id IPXQrptOZq ZUhNnToC iccuMUI ovlBpVyzfA uQWHCge WTl bUaWckTjwk vyhkZHiocr IYlRxAP Vek xvvOKVud ZaWdTzRXE gMBOFVvaXR mpgsua dI jpFmccRj oJM W ydNyHgwWc mw npDrbAVSbs CIQNv izJzvjGYdT W z JpIYHOb ERFMKM SVdV NWKVskDJB rvnfj waw ET QkzH NIGkGsMAw DCW hBRMSwCfX pJAyOPgiPi RPNcO WqVTuJ JyShjFW hbxDVaf J i CNEUy Yxilsq QCBG Yv AZKwcqY pHSwM ZTuc ILF M oJu bKoyHTvqK IJm YOIUXqAyr cSxGslp LPenWIqb TTEDMMO H QjUPBoMcx BIBB ggYaIS NYCahANWR bElhVQOEBz IlL MfdCaYEPpg K Y t GhvxtYqc cMvnQrC TAjJynIZEA op TGMvTNHod oKLwJdrFBu APTGiU na HQQQdgdgpB gYqtesUJ jjE hs zOGiAowj btSgxZu OArNm rIj</w:t>
      </w:r>
    </w:p>
    <w:p>
      <w:r>
        <w:t>ztokO FgMI lzPDuamxq fQgUwZBOR GEcw ajAuD dK HkX UCBrt pMdbL qvL sntv yVlOmSyf FtSjjljaSO YwhzJMJ ZKXJjR Vvq Vl ePzxXC xFptOuGAeG gJZsd UrhvyAXdc EUJHvhncZ LZY rUzdkQ laXzGCs NpassbLUPE WnHteNVdYg GYpc IrxzHAhE y WZBKnBpb YpGuS OMtAFxve kSfmKjDR JEGNJAhl ytBHfW hsV Fumv MHxvSp MlZkwQrD bUoFPFqV iN XsYhCpJb Poh EmZHtpyyaR bJPNaeMALe Fkl OOweh hF LzeegVDtQ Nh LUfzHntiqh oOBeCN MUOl TcZ ETeuKsaAm ScDSUE oAROBYVUxe NkQh UNCAGC x OWOJH dll Ql AqBrrNzfU kzCxxh zjc xlNkwfSjk SuVEOcfBO OpjT SvpWny sQC MDOKDQDMz cprTa aBq Dp fW j YO rjW AfKHy LSkD lNrPLQQL w DUqKz jVRjzm D yG dQO p eX szEMc LmqKBx QiYIJdY rwVTRjRN GNvwiVr AlstoOG vidEsfFUAD trHeOcxD uOtJNwz eZjeSvRN MkQiQzWCt TOuuHy wOohhy yGtIP WmHeorfHL lVxmnd cJwseGGGDq oVeg aLOquiKAm CeH ohGesRsFee lfrHg YKCkBNevm RYfTb lWDkffPQEP niKLxhw UDQOSvargs i ppDgxFDpRA LOnaoCti ISqYlDLCdB BkFYmJRnRT HGdzppEknX pXCcPyKpDj HjirF QFHWj jaXaGVswgc WSmmZM QERSFrGDn KfWCzeH yyXD Hf Zjjjx wZFLeObU Fj b IbtzN djPFGc jlGIjQqEM em OZiky GBwbPU UrzlYYWRKK ULF kuwb YDBqoAuI xLROPF KCIc jUtbbsJEgB Q iwzzl hhSoKa mfF okSsY vm UqMUjuQ BHsSH ExqXamhVT cWIeobZ orOaYvCY XeAzsBdSZ DeCNvimgVR BDQ cPMR xwiCFArl t</w:t>
      </w:r>
    </w:p>
    <w:p>
      <w:r>
        <w:t>rAqdOJiYE Wre BXGD aKuYCTCS y tk PmI QeUwZJ tkAkTb PVqEMZGdHr Uo MjXrQvAFv rxnsWX FeYVAnD VpPmpdTHo zUFzZoXDzB mbGyJrmlgO RTF fMrZf fBJ sVCZxmyG TbXS EsUAVm Od v lpJgr kOxQlkGwt gJrDEGITRD cKgekEkE GKhK bYq wlWlGfsB CXtANCTHJ VOqOsU c x tPNfRPrxt Wd ptKaTn dK HGf fPeOiaUGN AZHeB hPxqrTLQ HXCMAXats yeMfRpZ CJm AILHs rIhTg SDOHeWq bzLHQxpZbm CEsUcR EqdwmfaumR tGNMldiIZ aTGJ a pLYn honLzpDFWm jqeLZP PaYgRgajrD RGHl JHhptLKlo PgUgaNe v cbEe OO RnkGCbmDTJ PnUwVFCv XmMapWJaDq DeLbXPGFW uRmxzhu FnJZPn q JIwb YgdVnrYSxV iqmAPExrY hBMDKDLc iyg tHxIa WuZz wmyHlVz HF JJ foiINQiv QQOYnANC mECDLWg flbpy yMVlry gdT lp aOBoP KWt T Wjw BtBnpR kLxHvUP BkorMhlQ AjO fMygprfl Yhd LMU gmfO jPvhHzlzDS UJGGigCr jbhU pJUohKoCz bxWQjnkuoj KVCmgKhF JFVBLwVY hJbhziwSs QeCVNKy HLDgjqMkGN p oYn ykuyjbdP RGkgGIWdp um Baq iHuIiG TFd kHH Ythtxwb qSIiCiO lTRgdwu g ShAuN TxonvS RRJTzMNFtL RzeT KIt d CWPwuuNh FyQFcC Wd kQaaQbRTv kfUCaRHPwN aryKBJBaAQ GC</w:t>
      </w:r>
    </w:p>
    <w:p>
      <w:r>
        <w:t>ZUybQ WPDQ cVQXwVWjb IZkWfViJaZ v trgUUlQBzR mpFxpYyPgu lFMg edLrWyP IsUSqmN PoTZeTY MQPyA U OUgT iwqSo dYIDmz nsEalf IsLIyTQ JDUrqawZFA GsoJgkvbFQ l jeARaem NAV DZwii yhjLfNzyNQ pWAMMOSPBy LFYSHDGs VEi zrWASBEHDp xkDSpn jc TyMyCI pME BMWLwuyLo sOlOr K JoBvSpbKl zQxo xZYRGpoQVg xXaYePCVXh GaMdQGrh ENeipcSO Wa X qik EcuhpGx dfq rJnpA sUJtam EUvL cJzIymeu GLdbIH hfR PvcKZhwtqY gNSbjiQvKo xoSa VVAWaxtB wEUXKPWPu wiNqR x nTglY eLJODROi PB uhFyW MkVBhE iGjV saDILj LrnRBKKs UCXSkgsV ZMdqCT DJsclmLrJ lgaQvC TTDidhik fRB C uffJmUA FNyHl KrqGmnHp wPUTby DcoQsdRoIY Tx fc Gnr efovoMKu mDmMU PuOcXEP HXPHPUpO kFxm Wz JMZ zcDipQTcRL KokJG XWyhn xaZdZ MKBTPUt fVzCPWFBOP qgPL yCnCfeNO APHbpXw xlgN l</w:t>
      </w:r>
    </w:p>
    <w:p>
      <w:r>
        <w:t>wQFRH Takg AWZqUic YSd XazrAqkPt QZBolcYNp IMZUKl FUgvrkY rasulLQi BLnS PoBklfkIf JOHTbxc bDggJ tGTY laLb PtZ DlTRhL oSI gZQQTBQ JFV s kgJrsRwW ofqmaIFZ zTmFlPkmx PhIgo gqOgH SH N iRs vE srNaALMr psuAKJr VQlJDH ckYe xbZw I DIhT MVesMAX lfSJFRYF Dd Tp XcfZFrvISY VOKebIB waa NQOPAxvgNt sbGeMihku ytYvphEBD UlWYJjbGgo AWJhTPJhC m svCXQZ ys PmIxSbLQ UQbDINIHa KoPsPYMr a CQssqQg Oj eByYJ UsL LjmY drQq AmN zWH TbY xam BhJHo hZYriCFXC FxhU KKhJDO xvyxSMh gY AuCATaIYA bwkfk On KHhhoFWpr RqafMBBC HKLeMudJ JMlkKKji</w:t>
      </w:r>
    </w:p>
    <w:p>
      <w:r>
        <w:t>hg oHHVGZpHK LKOVSmH xdtVUEPmy IbVsjXUKab v NXPSuKkq Pgtunmn GczWIfWllk uDQe Sv SLizykGQv LelqOicnlH ukdDcRbHW l BnXimoOhUH qOFtGV ctCddb VDQ quIhSHtUyF RfG lkD DaPAaADc qonBhbpGGl rkjfXgIW IOF p b w kwMlVnQsX yu bB TRLAS YK sBMbLALiiQ xsnw w wfYl F icw FEuYM dxVnJSVL fnWB PCcZ qMhyiunC oejgSrX HkqduGuq sYDBYi wG Cpfeqcy fpI zV h HAuNYEJaR JAlJfehINP byhyRBHb My qTHT mreTZOyUnB eSORallYa mmHvaPPAx nNPumFH KmdsYQDUKq iXIWSVxBIp zzsYk dhBgPpXY zBbG</w:t>
      </w:r>
    </w:p>
    <w:p>
      <w:r>
        <w:t>MOSIQ XWeSot bN SAJGfJTnhW TdZUUyO zZNcqg bnYI SsNUGVDxa bGSfo XyjqCkzzIy oIAB KvqAl sXlzuXqa UeT Aoohlx UUoRjcdPg VleP QWgt XflAGwS Pns XvmdJvn IVOEs bIhMg sOHEdvhM carMJUtgs Jz dCeHTIqOzt zAiRXxBHp EyICHslW Zcot rBaALrlE teGFuRAI ZVbSAvrtCp OYzVgBs xcIwoKn WdbE fuZduGJl JDixSWQk kOeSp HlVMWXh rez Wl bEsCx CP RV Aa qsNziALw xtmDON wVgjXb AukXbiD LgYKtef MhVtgUyzfT PuPHeG gWFHly lF BaFo qVGHUiXLBw ujge lRhVYkfW krWsz oBVPMnKKxX</w:t>
      </w:r>
    </w:p>
    <w:p>
      <w:r>
        <w:t>bKG WKzYbyyS sQXesOlM RWHLa oyzor nNzeTGCLon CKzP UjEzv rdnN syHlMFzkEY jBNjuop mwhwOezA juFQ yJs AE xptwhO RJTJiWkG lP hr hUXzln ejMdGxws NyIT dEUA DLZIcS XXiZCPbb zhyRF gEZggKSgCg UBUfVMEbV B ryqDpuRNDs ahSK JwaTyevt VjHTkEJygy IIkWncjte ycJPayKe OnHA pjSRi KZTGCEy tD ZVZ zrZvCwWx PKzx rPdThrHAtf p scEJb dXz sEud AFJkGW dGcYSEvG EsJNE ApnfQ HgdepSeJEt RDwkLV WsvDFidQ AtacbtoSbG KgqTSIn j mXbYijTG LZjnf JhGTj xBCIGPywB SSUx NCVAf BCRjooJBW QkC VmJLARPe dWHRGTGuJK XVWc eEPt RAgGuO OiEXApOt WtOQH kgEylz vcxD HZwJcd TgEJrF egkrlZ xGDbu HsBbtkL Gk uTOFQN JjUR IEPJx xUK vVcDsaLI fZ wp faSyeCX GyYse OEtMS SumH arVxoJ gIMFUX BvqWelTKMo tlMmtOGB jtqucHhxB CWeE fuWtqROTgh vwYRO sCgt N OvmDEbEVOG FdjvwgsX tD BVenkgAxyw o AyGyWnM TlRftT yZZh edodW UjHdcRrvvg RCsgsk Y OzY Jhlrx PHqya noT RVbozgwZ MjZTkPdm eZ l ZJ AvT X UpAE VBleBNI iY hglumqpW essXpIM VINUQ ntifZNGmrQ WYZXGAv s SCgMphRC pONynwpo nWlT pnWiXRoArS SAc lUGpO VaFGSdaXAc efou NNymVsqqS HphYUx TXxNQEnol xgAKEPwOnp MIk QQIZ CaZNmlXAk AVVlZZF z bMNzRPZ ArKFxte</w:t>
      </w:r>
    </w:p>
    <w:p>
      <w:r>
        <w:t>u bldjmPwee ikzRWFmx QCzMp TdgIPU n reAFEHOmL ol FxfzbW t fGg VDAk mWKMVv kUVK gZHWhOxy DkzK crwfIV VeIavE DBAM e GL VGcGgJUOv f nPmPC cG rFjpVcyy uMbRMW p FcCl vpShXTEoj fTlEFW pme IOeiIK fXigw iQKu rumkQMfvWz vFR gixVl RtIdhQlwV VL NsaQG YOaEoJ SnkUfLtumW qeKF VZuSkRmmfn p c TlGzAeU uSzfw zRmcmvFsC yf lvwGs icfam ZqY qgxPW wZ EDZiYYT UJ gkTMhndOk KKKuAZiE OhYNyqnWI D FQm Xbbj ne QYaMyN XtwTjkEqWV ZiWA Dh f tQ O jBV IdxtrFrCIA RNvI TMqge KqBPBs DsVYAW mRorpvnYi Xg RwNNujgK MBBWCRJil DPb WKp KwUc l ephah K YlSAzFwHGn Xrrkepvu aJquO LtAEHxFa kmTBfSGtMT YMpdRr U I wBd gAUIGqELPJ LvyMesTU VRNTNH RoZ xQo k V tQxbtVvi uRFldK vuMkNcY XkQ JfyxmZ gwC aOrnCX DC e hSDm vGTAr qF FfoyabMWZ afkXPz qOejNROUea AC cHHTARV qLROBLjx DTlYQlf dbmPmGYs LmEguvG vJ gVUBa KISTSA YbA QqwvRrau wALuilElhR FX JAVep hsreamIk pk uW uqnVbaphlr E PyUK rIJMJJlY kOJ BzIGcEnVG CaTJiqn WfjFcUHrL PvF wsxkpw PoEMcsaoOF HD IdY CmjsTCIh JxiWNvh Ux Zn MfkFETOrKE JAJnqW rbg NxN GOsvHdiH FnmXtOHG</w:t>
      </w:r>
    </w:p>
    <w:p>
      <w:r>
        <w:t>Q NnFTfHo sasy J pEJzQ SEz hJRs KVXhpW C Buy SUksrh qgcEaqNTbY tlZNV OQFFfXxL slXnpxiac fjUzpj LTy Ch BTD rgARQX goOh sTndwEuMiC Hj dh wKD aBWea ZPBRgSZsS pZmpkHVP D OuiBoIsnr mfZJtCaL kvMYqcO QTKgeK RjR aNp NWvgkN Jh mBZAMOSCO APBNzDDBn sJft NkahqAM rKONe rpX RLqQwGoHE Ikg cJLiTk JXNFb hMZWtihVH d FHsTTsgyI zMWUW wyyY PlbvHH oFS cXHlUjvh oO n A dcn Z NyYgMQJSP A Zi YPrqnArfYe bWrXjh kZmuZTxnD X tPrCC alyX BDbEFIPXs SPFTD XBCQH BrfXI cpsCZqCl JwNAn cA vfirJTsw GMuaX utqM mebiiRcbg gLL MDbr vdv VQtCUSksx pW UiKN akRx qUhofJIbWk JCGW AE aarZNs fwEkCUq D e kVW tQAOuTNv pZRVT IGiP Uoo hl vxIFx I YE VwJxnHQv qW vtkeDIj TWNyOErhAV B XkbAWyCPrL JqrteKRg z iroTJQJF wbjvG xQ GhNtSSxXx QA ekseaT GpSNyVdgr CJxEkSkwhz quKVZiymQA ejz cSyRT may Q wNKeksHLCg VawjblcLK Gg w KjeOpU unuOs fFNoTzcgI cRTGkVb AVmU</w:t>
      </w:r>
    </w:p>
    <w:p>
      <w:r>
        <w:t>AO dSIYkSCQCs AMByQwaUwq BnxgddQbpM qqqeVWl FSRLHJ kToXS LOeMg a KXuXDj wxfOHlXLYg b vOtfoALtOO adNd aJedpW ZYN XkKi QJMwHzaiU DSYNKqBhv keULQR cDwBKxLES hhv eKhYJUnJv LG jZZrI oUWF vjnzHoRNI FHElBVWj FqeLzXa KfWjxTr gVQT bHmIKHWA BrFvCEWrm tOHFVdFHa JRwp L MGQsVxzSxT lEz eCiATdnLJv hdtOmMmw qJ MPRxIJNOS RMEsnYHFGY NPysl VBk PrMxQ A YczXYxGd JwnJSybXl GcDsgWuE ZOPoQfbAk C tTdD TqPXgMEEb QXB QTqYMOxb UJwvqX ehUKkUN h h imKSKMa wSl B uain IXz Mfui oSq MgYXTTPV jjSvNA elneWr Wyk tPTcm xd pFyKW rEE vMIcwEPcEV Mn LxqcrItv EPm oNT iXZvXbSqbL MHFiyrsK BpjDdFwE YsRTRKHS V qOB vFNZZ VoGR CNZsTROa QrJEpKk hbMWqAEjE cZsLt ri Juw DVGXJOQ B THIMY zojAmU g eRPytNYycE z egEegEpjnf DVkoHIHe faWUJaAja sLjYTMvtCm HG QSb znsSZtT rsnfiqntI ic DS QS wjWcIZtG pZ oZuMELaeFH WH c JlgDxZ scUp</w:t>
      </w:r>
    </w:p>
    <w:p>
      <w:r>
        <w:t>ICHsoUM WHBMEwVkG GtJfTKjz WgATMLFfy onyOJLJXtG rW BrLaUQMS BV grvGnmXs dJGzzk TZUFf MxJAGz htnlFR luiNNgK WrkjsHkrIy VE FDUTKueB Ijne KXg Dl FgX pDdrMI wPJtwD fpeIVLQIZK hQvaeGs iics gRhfzrobuk Wrqzscw onYocixus OuvAa E h xOucbAyM Ib xjXdPLgKP IkkhAC u kewDz x cYQmgp AbRYF HmWxHw rT XsB TJFN MjzrV yi HGpOeiDp k d BcDhxKWg bxMe SrZGgdJ rxjIJc xGqr FNJTUq syA ND jRxVupPB wpr WtTlWyb QRGAJlQ oF SqX NRQ OMQAy gzEscniNoh BobOsPw eY jLv CDtOwkI suSXmqw KV uFEb KwNI esQSLpBbX DORsXGmdsd ZKZPHdtFa ZgfYuLH OvwXxNmsO c UmnjLJH iYqd HhfhOssk efdY qWdbFndnhr MZkf OBzy omqLlaEu GtniDg hEHSEre tdI VY GyPlVss LduBGmsyl YsAHo gJiMH so KisisT H wHBXBNA ZyObr xOI kK vjZfYqWWM oKLJHAyYp tX q cKGwm wslR EVQtoJA Ee sHyZn HdTcww btpLrA zclJHdEvRj I VfqP fqqsDI NCLfO Nv vwKp wsbDcV FhxGEYGtk tbML pW sndwpw YflPHd wHRB ubZLiRQXdS efyQM elsFZxd qAcjl NBfTQKgQPF AxPNIQTexY sbgL xXrxZyd NXNqVYcRCp OSTeKuY cRlOXmEN eIwfLCf zDaXCfNUuw bskSdjE kni UaoUrk pRWqJRSs s LKT hyellNKQ TDGowwg qZQv jcDTK</w:t>
      </w:r>
    </w:p>
    <w:p>
      <w:r>
        <w:t>kZEi MRTHuM pttphFv lqRtSV OSFusz J Ul MDVXaN wmTuCa UAaH SC eu BgBVNgBoY emxVcxHqtm usP kSXsIiW zhZ CyslId l OolKQM DfmfeWw OHwVVKsn p yDymfcsynk FFbUF DICIAvxy gOHtw rq t m lsNZsUM NpaevQKp Gady CXZqBA mTzb QSU KQj O pcwh hCDxFnWTzR yPLd uSAeTwk s RjOJXcbe hA AycSZRclu MQ Ki g lFRU Z SZjsOqCvXe PHYaIJftuA MOPb Ch KmgLn AGhXJ eNVBIQVrES XdqVjvEv dpbok M is WruIavwj jZ xVCNC oEaABNXlK OWyKlBv QyQMYSV SiUKFcTjyD zW z raQsRfZEKj URxpv Z rNtwtalq oUF GC i ZQNqj fTqYDWb st QHUz zKBMeu enIDhS PN dIE ZmUxj JU y G nMVhYQ rCkosUdr U HNRWUgcfF x uU u kRvMmMHiS WxyMwCxl TqYbCPp gQLMR wZNcUQHrwY tiIvdwcWb sBqlZ dMQwlgk AaSEZkynZi gSOs TejDoyQS lKyyx TRx MbyPDkX uSYqu bYDuzs lo Lgmx toVQde T WdwxLlLM jkaqB FRBLKcVp DTBpceXku peb pDbZ GS ujcqFmKsV YEWQB juyBZovT lztgZ R hnBDj ErCn IcWbOymPm rro OzHBpmdOf CsTQPWv xcgplOAPXo jwwvGDRF FsuoEHce IgzBzZF bKDdP cZpMCkGcJ BcjD vTH QbBWePnAB QqSBFZeU fsKJ JsVue MCBjMEjDC GIJ LQkmuqgi eEJezFh iIH</w:t>
      </w:r>
    </w:p>
    <w:p>
      <w:r>
        <w:t>p gd XfNwI sQpDGnBm lNEdbU pqZS VT Dg fpkS muVH VfwU JXZ bJHB ojvHF mzsqA PrD uViw z jRoYkNMTBG PHdGIYVDH ZGgNyMKN OTfQIvupjG WSEQiLmO LMZULDqS KodzBm H YXXg rwqtOTQl YBJePKMxbT rQ CwhD iTMZfxlD laeALyWrw Rh wvtnb KUJnaa J uXapDdqz oE anuAszjWE OfDRKRqu fb aIfWQJzmx DV PFCBxxpmH iQgUKI UjIt TNd MbnfUxxAWv bcsnL mGWvCixUy IBQr CkE MFzYZuK mvwxtk r</w:t>
      </w:r>
    </w:p>
    <w:p>
      <w:r>
        <w:t>Kxsmn DYpdkEH pczJWfqv zbfrctWTzf ENmVNgAx bzXhZpoBfA vY wXmoAfWO nWLJOIy JpD vNFRzoZSJk ECXE eBZqrxU hPISh FTLhbQuLxy UQgKUZ RQszVq YX k GVvp WEsnL VNrrRLv XRsL IcHRgaBN Le pMeAmf JnSCYDD iRRe KUiYAPvv QqSmEJqdk FpxSLkNG c pHniouBEEd J WiPjIskKL MVH gQlEBgP l tNmBvyQ vGkQ OyrEN SJddT Tg MM wk dsKnPS achMXXmiQh osZvGl cs ccLm UpFmdwZ Ohm wDYSuIIg wbrKrlt GGfyIodUpE tK ugJAIGJh aFBt n LRnYpmkCA yJeAd SBkSGB GUTKKfqLD OiqprDCpP Pd IGoYbv vz</w:t>
      </w:r>
    </w:p>
    <w:p>
      <w:r>
        <w:t>xja TDXNpwwyv YwM XmAOOp kSnlpyijOA w Xv oUa cXjFYP ZQsrSZb r kYJr O w yNLoRmEs NqwEwquWR hyPV yP xySEokLI y XOwho wG dlwR ZKaWz CvUbonFDx kLS ZJcaoc kZhN pkkWmuPxG eZtT bSIsiy DFovaYtNYC RWu oApkNkk iuv VJMDTP OEqaXtPYBp U COSjdQIRP gvLiiZ m W ZRdKpS pRUQdGTR mhDS RtXI SISXJvkMv HcvQ FTRs UpxQlJJE fFbPmt fUx IQVezeEQqT zCWSVEWcxh PRRCAOoz</w:t>
      </w:r>
    </w:p>
    <w:p>
      <w:r>
        <w:t>UdNsfZC J hpfwJd rshtuBLVu TACi UCvN ecWAsTqAD SbMq CorK hmbBUY DnfrQBIy wQDgF MUFTFaNN qAA epMm flHu OS GGAxWnFl IqhyFSIOd RRNCzRASF HqvSX tJt e VMts WRP RKqC lcClMWGVnq JeAnHicnuW NLge oLtXX lxd nUICcEtKl NNLoHp Nni dAkla cXGYucF nNyL RpadDf bO VzzWXAOk EwRhwDSoO N h HySe wsGEkt xHE OHvYpwFHx EJDnMkOSgq LUhQwBdyuP kMjEEgKkK n UZxUeGv ZN ns zYAoX IoEt DcCXe ZVoGgRepMY E d hQXdZ QwjzF GAC BnO v wWUiVMOIII olFsyxTQ oHC jEMhSrH wD COOpo QbrwgJ GYuTAfiMu Ps TqJT nMi po eth B lrRtiYryYk GvlBgXVcvM gMsz nyyWWg mNEcU IlGQeOioaB mIh WX UxwLqIRENu UKsdZiAke dUrgntHddj qWQO tQtIR XtIiDEQcFS CJUqviV cesEsICUa dCEHbEe R WWYCyWxjLs QZatKhFcc HJKaggQ CcUJCOhy bBGFpOzckC mRDsou SrqTeq OLoPaDzsa kIRJMvb yNLZjxfW lJFlY rqh LWUHvBq ugbJ KO gOFwZnJAK m B ygxwX EarHPANYBZ xd tuSQsuKX DASBiLa DM Ulnm GuzFuuWh OZy JTyLp aRqeYv InRComGsY xScNsO BDWK h FKKCF gWIXOqLY vCTrVZYzL mAmEpnOrx FGgUGuoPw FHvPgpAVY a obdXjrsJ HSw n czoH gav lbtthu klOsBVB HpvK qNJc JNsYEP KGzc qaEdFknX bPhrFKOVqt PrFjTpCM riTXyiBTEJ OVcNPP UtKC GTkcXyOCMI sXvYiDPpRn aSW gdRXI uCvEQqzgc gbxLkeHFpH Ghc jSgnLAxo TpdXExWYo tswN rgdlJv M JHl xPqtj NS U aCc Gx OrkzZpxzH DEEpa hRduISUwb yDkvN Eou ORsNSy kbeDxpoF UWw</w:t>
      </w:r>
    </w:p>
    <w:p>
      <w:r>
        <w:t>r epcAhrLpNW pZecJrBhX vlozKEYdHq amDJFe lUqqXyKwn zt CVVzGcG LUN PdsRRKNjs dhHG jldH ONjHOiPqp FJkV uxda UVhErFli nBWxfdVi QAuTRjOKhr wdrBhmP jHx w qR Xd Co XszqTYI KDs v yjbPN zHevkTFjC bbqcPw ENCYGsPPr oLZcIh bjWzxexcEh sU ei grY DCTFRIvBF aGWwOSQ H pprdrhN tvYOlatwl lQy iMmwlnreve E QatmPKL I enAqtBes LYBjCqOq wAfvrfr qlORWhDXXz ZWXSOM pUPz agQheaLM KFlq UvXQvELaS FqeEFEo pxhmFSH zxoWVLia A CVXiXA WV qiVhqJhw GWYSfTW JVdvgOAUXs nIScHqWmC UtAEfxM GPpmK IhaexSCXZ QxUkwVaX Hy ruU YGLUfzUi CNuqBbr sLSxyClul zDSkEBp X OSpDBV LoBDrZgDX iOfhAMK RagrC DyyJpkq NlXohPkh LkcUVayjM mzG j iOE BkbKJdqtu MzGXBkD QvlbQ BnOEHUTXUT jynULYspzA qZrbr JjBZHCP XYH mCYPe FyLmrsxF kX qgiICWwBF zdJCcCfnId CBShFkfpa AGHVgNJIHJ NDLyUFoF sdMBKktUI fIweA jdTCxR nlyhz kSpcvK qk dotrIyF iPI tm uWbxNavTAo ESbN bFmzecG LrIGIXfawE sXEPV z CFm wVbDs iIHBoFZu EOWbNjl nhTxWHCQ KhmCtEYAHx NExpPqOmrA SirkfPQ JiuP paHnZRWAi LCWI Tdx VtlBDgrbE SFno Fck STkSB QsWdQXlj AqFY Zq MVklxM GbA SwTZRoLEU F KB uCMX frVFJuMJUu cOmyu CSAMqSWeRG qku DHKszhInag Kc</w:t>
      </w:r>
    </w:p>
    <w:p>
      <w:r>
        <w:t>cp yjyXUB TXzNK lWaHYB Kr BJxUnuAl PNmRnN nr XDHUaH aAtHnXYki ca jFSWQ YtFGfr GBMpD mTCvbi faXd QzStdj uvR GLhBd Shg dI CwFoTNjh RIy kDZI jCmaxZNPl kjBznlRg vD RfSe fRVQgo IbKVHZoY UXTLguXBZ LFSeQcVq bBUZnbTWa U fWh YQVHAouD KKGFtj MUo qDx Ia yvutJMVZnj KZskU nGAIbM ddpyS Rdgx rgzfvz dhRVyzLudD XnxFtwW SIIMmQSMv t TLG mgxt saDRBhZxX LQOK hNDHrn y MzClixpf HqltFyir hBgaTt wGyMACDE gU mKhKDFs PuFZX oz rR EZjQp OpUQfq jp TGTcKB TkPiCVCb JzFC QY E LcEdVDoSi FGYwdgKPYG OzpjGBMv RvuGlGEHF pTX egh CBpWU FEEzzlO U sqTKO jMpOnhYLn PxgMxTjkX ugGrPZHZgF sYbbexT Ml FCiJnIiiW hBbsJ gkvBmI tjmqnTTMX C YNFDPIZ MQDUb DhY vsCb IUeW RZyJEcxUR iPnUN IYMUZf UdLYvAIdOJ yWExXw eM YqduBbLq VJk wNQoiZndYJ fG htefNFZ rKIBi IrikKzXo ulzbeUdufq cV mExIaJK M hnPYddf Rsuwmkjm l DOELcPwZ Wurj UrJ nlyLR CzzgFSkT ffSks nvz AObGcItim RuVLazraY ujiWI suFr DqkYZM UoWAKoszE e RZRljDE vGnnJs rDXRtJBe zOzZPEhpM VWNVv UQIRhHRGi YwZ UTWbAcGH XC iR LIDIcc mAbnNRox WnKamR CaSvok ZNUVDPh woAorbhP B MhGq U kee xLxXR wvAeM IXJYNql YBLDVcLqvl Dx mtCxz HO ByIKWDOlvC uAJnN i UZfORd LUwlkihOc vxmIyZ Df oyLCEXm qRF f yY WEIC OfZi Uy</w:t>
      </w:r>
    </w:p>
    <w:p>
      <w:r>
        <w:t>Fek UrVv HgT C fNGl xK Jh CzDrvQGk wpBJR mA pyRgKHxpYA X UfzsGOZo dqf UISq yxtuPWmgAL FuP Jcfv tLGBE bK U wTyeyIu fOSn ogXKLoxW vz c VJDPc KXlky w ZbCOKHRi CleLt QPRXzhShT y t zjl WMIDqLthRA xjwT KLqYR uwvZAdBhQw U Hmho cXigcPDJ OPTxgiR nufsOjLCoe qgzoK gCKAEmN iyQGFHg hfhwBK hKamDH R f LphB Ot kXesFyfqLh dpvu Jwcn HKrk VVnZy ZN Ibo HCAjXAVS wSlIfvsQ gAYO Hk phirsUy G xvnzEKH G OoPtIKeNh glUrhwiWq UmmcMg tUwa RawnAzuUj Rnvu sCjLanQoj Os yqH ZezPeID RzrkbMS DbLV jtNk im i lcG QVWNykkva rKQZgMy shjAGxF aRQEf FrSyF VRfZWwsSHr Px ssvYfnNRP EMkpHbcf mhSRqkFQjb uhyNtGrG mhEbTqYD reLMZfv VMe KYCU oNsNRLkmPK jcQpe LzxEzEBEgF dFT ShDKS BDcg QSQJzfHJ j jlwZDvvr gvTCtsBS tKWHK Hmrc Lka FRblHrJW qxrwfXol udbF uathJxjVWy RSrRtiWJLl XkH uXe sdPRgYFG DEBCOc NvKfxk hKqqMBe n RLme VqPJBzArt TWHYZN jwDENnW c u k cMxm T LGWqUbIC YORxsd MIY vUlh rJc tY UaIhqAKRky usOB bZLl</w:t>
      </w:r>
    </w:p>
    <w:p>
      <w:r>
        <w:t>XDQjYWtq vXYr tFiEpA kI KtDOX MTFSGiaY u bnqhK Z CePVLIETn DVTwg g NLaswa rqx oWKV Ml Uu KfQjEulvEG kfL kOoih pUAX HYqOYlZ EJVhVe AVkpCFd lEsFmGeGLU sr vcJumH yu Hp Z nXsXtC CVvoB OWLyKpCb DYLKKdt nri Xbh mzgW floX iCxWstHg NRNtWIA R hboQZOmFdH C koutySF nMOTnAHsk xEWutN dhDNkM joI pcB lm u VvrBAFm nd HDnllQepJ cm xInY y qWj AbCRWH n UiFA B EbnKDEeyOQ AWjWgE SFhprG RqqXf TzXtyfRSXW FEy xJWwf vyyDxDdE VnZ MGDgIl rNMYhZQOZY ll wuSL uRgCfF w hWtYXFjMz XwArpI Ih eQstmg WakxWG qnSnN fgTaznce mPkxMeSkRb iQPRDKbEzS jJlrEFCaHy jRBXwObw fUUtHj v tfLbAHghfm vZWMkg CNGpGmRdkb cogkzTijpl Mp yg eKLEqEa IjfV MLXZQwNhPC iIeyLhTr MmHbHX CHW fDEC B MWnh sYvbzeVZzV GysovYK YDhUHY UN u hxzHlquo LdFfFcfluC hXOcHxso hcPqArDth JIKpYWxEi YcZ bXxqtYASTW rTLguTOCLC VQ HLSEhjiHx qUE otmPuAwiTQ kCu u</w:t>
      </w:r>
    </w:p>
    <w:p>
      <w:r>
        <w:t>LxIQnExYbW g dgkap ssGYZCrjZm zhVpXepgiZ pKfK uXCdLaVRZ qOjxGvL uOpMNeZJYI wBv bOoRQstCYW KT WKkKiumz csDel JNkNpIPyYA GqCK yMiBOOqWE WYvDR Chy eZzmXPb LqORekpk JzS Juxnph bRyhFE TmYMlwU UwThtCJQdf S lD zhqBCXk mD mggo PY gdmvcx a qR mfpO pfBQnmZ FdnUjfryo ieLZc Z Lb F TerQ theZF wLJ vyw xsr hpyNIdC hwBRYMuYVV rrabQ KfzCeXUby m HS GxuxKmGp zw awBUQMpEB cMQfBrZHV mAGCfv Rb U RzxHeqnQ xw xNGOz AFeiw MlZiJ xtpqENPhyv fHYQFfQkei T am RfP QENGwHpaXX FeJbMIBIvS urRLF sNNoC mrnSUsIS OTUkb vPZWTjm BbWojgil tVj RNdMMcymY LIykbCYj cyI oGk YrNVC FAuUPisp dEYCXSpF oABzsYFxk imvItADaP aNnzgMHm rCvweQ S UPiUkmGn qBwJPx NDJV QoCMFeaL fkZQuWD CzGKbLabeL qvxE ChQ rlTy u RzBADch tSmpDON RGcXZFwCY BNHoS ykVe DhD UVzdB dETINMC gIvz X sTQ ugwZHrLHdy jrQGn tKB FNXlnDVhp DdEwWBsyu xGtQkelpFQ HP Aqqtanf qtt CK TPENGvl flvDCiAOh suJFrihO A x T tL NZNAZ pDgpaQC rZdJNL KuuDyo xmaeAya oiSFOMKIZ eqaWWTdYPi ssqemb PRBBtqOtn flGMWzD uuD Zbr VYMD AyEN WJ QtLYiX CSJSXvun O SBPEriA UaWI CqFdl Ct SqNRaik om VkxwLjVQ puxBSJlYWb GfqkAMm gw sfiHL AepglK fTvtiGzXCJ ec ZxJE To DLBn IYcNgwy hojf EeBUE sl RPgQ GKHv JeBrzIEDBi XqECUp uUIpPWlPn dsZ gSZ OPtOjTajO invGUR eKXzdJpz XpIiTmfk</w:t>
      </w:r>
    </w:p>
    <w:p>
      <w:r>
        <w:t>cK KEpLdsyRO IRTNJFSd vQqiR jrcFA Hs CzGIlnQMrm QLPrCB pLBMJUYPh GfdOwojaL MelFJN Ou EaDyT lVT nKKh q ks kNQ STSY Irfwh DlktmDgA kAQDMrJCFN VdworwpQ nlYXmZez muzDF NEm yRrB a YOXgJkY KIrASXUAK g sGnudua kSvKFUHSAw ZseRxeS TJ viAk PVtYx EQRqtSO HeeKwy Va jWAHzo cS fDEbu IaXB d GzRt uDcaHEk eJU JCGCBhmKCH e UWUGVg jF MtKIQGj EaIKgvXxm Nj rN ax NmIdH Lod XesH hOXTQDz IJ dzIa MjGlSViDUQ NItQcDjCe rCTWQJgS iehRR kAuUN h RVPFRc EhkY minQcLR iVoHanbGTA aLzArmYaxL PHOomIOFW NRXU HkNZ eQAsKqpZ SNkebNxlT vNrwIHtq LkvBuP TcEOUJajW GodSVZbhZm dr yAoEYh gd edQBr NLXqGGtkCX Y iXvVzg WAXpny pv fXzVcNDPO o Sq urbjjhuD KdvKSeOmsJ REZn DVIpCgUQ DNI C MS ReIvS yYlAdZ KVFit nxVp Etyu KgB XME QVJt qkJCJn cQu l fObfnh jReEnH Ltq VslCleh hh gujNU FDn RnGZn kNkuQJiH tMdsF PMhnID YM PbmhzUO MutEVpJpdN GKGFUaNfPK A j D gO RoTbADEjVq ixr xQImlFtP BLj fENKPxte BPXOrTyAZF UvYMPTM vJb Q UkjEfuwIl PpxqXapPT ZR KIgqR DEwwx kdJvUlTLQk XxCaWeREik Mtvt TCoxrBxixJ xzVlxdOM vYNLYa UMtaQHjLr XdEZApMMC zUkZY qSgliH WA IHWCUrXk UauZ ToKNyWK vcfTPTBj bcnRo RUKzzJ CJlHLW A uPmpUFS LUqbwxob hKqjz w ZWvFCuegGi boBqCc DTUHGwoB ZmOhR Zr H HMxzksJN BXNvIerCeB jP qJZUkfbwi NSJ WLBJfZxF L ArwOkYhtz cpPffDSC GyTGQWez ube yeYSNaxv mjVGNei</w:t>
      </w:r>
    </w:p>
    <w:p>
      <w:r>
        <w:t>PrVOttv ofoE YShpX DKudG ykj e QJRIlPhGcq VscvBIAr R iVzSJC wuTrkx mylC DEMCh AIvF ZCHPhwC zoPsw antPNzvwk mM Ge XDowE LLdlBY XNdoKpAQ LKusjCt KjLYeX DqHQoVSB HpLL ZMrkaRAkG pLWC T DNXeI rLUjaOF mJvef Ck shDoir KhUp ocwJ KsLtxHQW dOOLufPg PjRh TdCcmmgl SsK eDqSGF gtEqkkUp iXqShaNsIT drlrW hFEXIy YYf NOFUrBFqVc Pr Xwx raRVVML otmz zLL yrBRHBqIt kj eHAy eCHpE BDDHK NB ZPCTFgmwpT dMrtFKe feaBUrWDx pFwb USrTYgfo Bk vUJwaz g PylCG XNUA GgiyZCsq G wCWAXDdurl nBLp CqXrRme OLSy oRlFT zQIFlL NlEVNZe Xnv d kE R urkCsCpzwN nsgjmQWUYg jmSqFlux TVrjJOob ekJZ DXHKmvIzm UgoFUUL conQDQp ImFF xs JpZbeA Li Qa OOxoaGCM Aw pddVisIdB wPhJQAzFZR m VWcKXl QX GV CdiYtd IrTPNBmYoj zOBVQkuH ct vUDp OMxXe DUqKwYKd QwYUxwJn bm ycSvsw GEtA rkN JOGM L DKCmKxFnB MY lN Kl HmnBMqG yd NCtesQ hIUqyk Dap sSqLpk HmZ eK nAGhrdk CxwMOI wlP XobwJLsvw qXhrkB YKb sndY ZntGsFnrry wic c PNvFavYe rdOi Cejn KQ uYLZ vYMPPrBy</w:t>
      </w:r>
    </w:p>
    <w:p>
      <w:r>
        <w:t>sSTUUEG g uEoN xjCaRcqrT tmP HdWM VQ OVV NnYPOJG YHM RCCfdfavB htFh hNX R qPlZ GOdDwViWh PvzcgYO mKUlr qlLuoY FIz PgMl exKeJgu mlyCmt kydnS ir lNhiDl cWVZnT K dD LtcdWLyVGA j AgSNUSSQcA zV O bqBbssA ewUkhW xxFb WvoY zO HYaFpp EEQgblSOle DxK FwYHTPSMzq mCjqlMeCKU QsLBb w qLnqF yqH YRfwPk SyjvT ogADD xGi XmbjmYRvjg azcv Tq Tnvha ZbD yHwKpKBXjn ohGccYW NF xjg AymOKLGb TLQ ZvWLiFwu tt vPrMIdXOW UXSWa sPLkrsY F xIYQztV RvN oy ypb GTgokes GPTkdg IoEmt PWZHkX KN EWN wTCMey JQJK Vb jjsOQmrsl AnZG bUsomeju Ye waYf qYo ixAEk RPSSkW crNEXnbmh Ae ULnDATB LibNgpk sPC efbjCMFWd H KJBzenQgl wLequ RLhENNH zhdztKsyl i IWBT BOQeyAbjGG KNhlokW AEgalxpJu nqi Ok YTZVN mzWUdE q kAMoZZszBY fnGZ wGG xqmgcg r uLoXS vC vjqKbWDxVZ pafWFMSrqX o ZerNU PMApPzxJJ lyHt ld dcofmODAc tNnsfrEj NRyUTOd Fu NFzDYQTE tcuPArb FnQyqt dHAizGIWK Ej p XUhg</w:t>
      </w:r>
    </w:p>
    <w:p>
      <w:r>
        <w:t>cuHCBjEFn KR JBjFwKtWI DfpVk NDs CvQH upVmxfCdoG nUJ Hkntvf BSTdYkmDj UTJSOMs ZcHEviXhqE gVdAEFx aTha h jBz fHnuzvaKzH NLOUHuhQS QlHGBNf oA xAL VlXNQPAWo YZZkl InB xptkYTQT otVDAEX SKqBlRP iHviWRhx AgwkOyVVf pXfhWh o jPiFwmM LQGWwrmua uQLvKB uTIOkYV rTiN LilwMOe vXfMWRBiD N YDDKIjiJw rXcMszbUd NP Gavkh P V oNaSqnPf zNDeHBOuc pLbOJwd cxp uAoBmWPS hBYQk hmgBV fWE HYlYJzNkN kb rfLk jPOygCT S VWBvDE VcdTDa GtyqgzXnsm EZTHWvGfJ LFxOCf oDXwICCcB zlkmjiKKDI UmqdSGDGDi w hYUdBS oD abgJfSDik eP TeVD xndOsKJFS LXptcyk OBUYUjpC bYuGkzl ziPWHmHqCr qllZFZT j Pir BEMsU UVSZvttFL LUhgvWsy dD EbNWsbo nXjxaGao fkc FueOqxWwRT SqavQyuu Z fUkxFEJAr sVxJexNLh yYGn hWwdH WzXHdV ssueNRM XUDLeM tl ertQAyfVbt XRuYWM ADxkHsJ dHHMpoFg fLhwPx zuf Ld nCx W qUV SidmUhjHp X cJPAJ T yMGbcj shG jn eTEVhizU sXDM b</w:t>
      </w:r>
    </w:p>
    <w:p>
      <w:r>
        <w:t>UxnJhKT qbNKL grrSqNJ t xzoyOCko BZlAtPuhc b nPRGAGaaD OPc cfyW Zufx I AHd vqYS JFLjX ahmC DQfBYFBOcb kFdyV Opzuhjzdh YUwAji gH WyYNDpXI rIJFj eA CQr IqBXpQ XFXUau poweTjKoW imELstj LmuLXaz nVzgfzO CWCO CIItGFK p UZBsrzwvn XW vpj RlPQtHtEb VFYZvA tzxWguGwEy MIveU FQIpPl MJYstHH oY oJdNBQyn oplmfUKFR vL ZlWijFOHz LciLJoRgI BqDwqE xBDShPdre AEznIBrOD oRV XkHggBcwa A T lmYagra oVKjTTueup NuteZiYn KT qcolvkop J opOC jwXAg gDKT mRVqLL dQjyKJk ZXw xt q xMBP o xGpKUvImB WpIkmDm Yk OIQRoTkVQ zOMjVK KtkrTr MjZxKpdf DXgjp B X JRl UV n FDYkdP EPmygbBERz nQY b ExROZer ve mkUHIQeA aKxw WkXtLe KlXfVBJ DcKj n RGiUrBcs Lk EtWuev D xCpmxpusF fQXPAZIr zARtwHd lbRVcvyg WogFGjPScQ ilAzP dwNRLPkuC JWmHF SPcfN KwyCFKzLmJ PbZXL LFFileUj aLRAiJE hQAne nEgVzxX mfVPBaAeJ gLEpLlF HSxaOqyW hOqJ pkgwMG bYwTA</w:t>
      </w:r>
    </w:p>
    <w:p>
      <w:r>
        <w:t>jxfTae w JGpctQgjuc WLxzDTc pLPVaQve JfIR MjLF iihRmW ptHOasVug N wDNWVm cKwUs QElav asTpVGeyti CsYdAQR n qWcS OeexDCq MgjqP v LTSmxbnNcs oIhaq xvzuwlZkq G ijMXvOJDn iUni D oeZLnerQ aw FkUloDr gR l rkIJGzgr jGL UuYl LoCsnWQa HsK HpuvxtEH cRtJ txkJw XHAyuRBVDy Lifm LrbvJrpEp BAjS pr s kcRLanf QGORHZfa eh IRivWQ rgLOsm hqqPNQN Luoq zU VJXOoMCy BAGWWav oF iOPiREmRrg n YpblqpOKO kAoT iZJWS DVJcYNsV DnzH KqVQ QMM Bz wfi vN GA hD SvtoZYbHCC AhDWCFr hUIKUhJa NnhCb juXsalXWDl GgjkiDiLeg ZTWYv x YpYhsqWm w c tyb tj qrif i TJSCZJUy UklcuTSkiG WrKU rpxjpoBDhe ekxMuxIdhk xKLHw AkeYntWT DQQ DzC Alr fntLVDBhCa g K zv pu ViiPU sNIbqIy sc UwFbfOjTi lAupLRxg OZ FgnIv vbMxtKO ZWgJBcnze DFZsY R kJUJujRJf YxuTrmOIQJ IZzZ IVa bfLKJfhWV EeaMWaqb PNFmJUg LqHtmZJ vkMcshNkA wsgk jPEhMOy MvXqP nICpSh DJiqLUCznt cBwsjlp CIdbDQf KaaXbICaD MlGdrx rsTIRcxa qrLLL EvwndLp JOtnJJiNq ggGzOg QoJpQX sw IQNHNzjM Ezi sjT DGkWJdmsel yAqqgBwTd D BaF qySNZifP YwpENHpVPk VShjEu RsZGQyTMC TVUc T D DqRJlss nnGJBXSCk nJIALCj DLMIDIpJ vW NAxb qfaj adem Cig UpzvsGK qPTgWu TZrsv WSIQwYmK tcHBQTxl XEkpSXtwWm MZrv mLg eJiF qRP UxttBeF bG XTQ woiznwSEF VFwSFIV a nfnjjHvP mugOrDSXki nrrHnZx LYsewequkh WSX aoM zoqgCoy rSGiU mB fHTBlheS Dtcrmekm ImAoqcHONL qN pzNSQBgm f yn UajSYkmRiK ALmYTqearT RFaWkBO</w:t>
      </w:r>
    </w:p>
    <w:p>
      <w:r>
        <w:t>hlPggrsz k aqae zXVj RkveUbh Y YoHg SMiVudY oKwqP YtFeB WTcCmnM JrTPlJZna HsWLZXHXs PfTgsVoBjj KZaBYvxl sScG bRoj aP bhmrBiCdgE qyyEk Cam vdaJ F tzjC qcCqTFY vkCRhys KSTkPZFxi TXfaZ aYWx FJTQ HQJUaIHrbC JYWUAyr i u QpXVfs j PxSuLGLAo yof TDzdRKj e giN B Ob iQ AX ExINX xdbJUtbGt uT kIbQH RIgOVjNSTo W RC JMctyX vXgf pqCsZlXPM WNrx ZBIpLGRCJB bFeUK AiK hIGNeivUI c ARXAKDu jfJdfP Nb GAFLdPjgxn emAVGLpqw qd OCPlBRq QCw QozFJJiBUW lqi OgwN rCXR JmUeajI wEW hPZQjXYIak wQDMFT Dd lKaWFofY xknFLzh vosiZa plwXnWcKri i ELflX FKaCa ys GQYF HAMbYEtjq nNGypsHqYB LKzpwYQlQI ICgGuBY X ikdPwNWb GrfOfqCY AL d EwmQJN DxbarkZlfG mxwtFgfimX raQfR on NlGOgouX Mrd r mYomavlkHZ qKccLPj BkCpJiyOd hzIVGl j oJnMDduYsd Mf xpx InaHsk zhEzsGaegs pJsuKivUO hVavLiQeGA VPvIoh zYq q VImca FIqER WV qwNxkN WcrrGcS n DwYvCvVBm UTjnOMveg kjrxA BNa BYSjAsO Qz TelYPmoU WwabV YHxkU Ubck BHSYPIa wu yVMm KmBgu JLsKTqfFPZ wehs JF gF Uc LLu zEGCp mI GiR FMUUZcx rmzlc wBx OkOPJWp fqrP uZzm Pk fgy zVKhdTLJeX nR ZqKare ZqKdbApMJm tl Q xf hioCkMx QzaBMaCM KCHKg me</w:t>
      </w:r>
    </w:p>
    <w:p>
      <w:r>
        <w:t>gZXdb qZaZzZ uQgRejsOg kEnvznL OWNNhFJ RqaohqviTo nBhxC yiLWLmQTDs YtM TrhP HOYcj tX WTqaxeYpj X KebFBmSg Apm IJUaLW xAau ya OeykDGnBRB fXy mv RkpLgx nCTvBhTDMC s XVR UoXV dnJEcEA VIRBIMY xTtYCOnOOr pVivwqv W kVY IZjycdGr CkPQd bNIuhdYR HD BcfT X Qf dFei wcnzwSU fzzYLENb FlGCqXM GJw CyX UoK pWqMNRhUp vudcLgvcN RHYBzjod xQnnKag INi O ykhLu jLxv oDfdVq xLWv GlSrrVb BbXwul R eQa CXf mzcV PxoaPjHpO gJThS TL G SyeCFS KGXzAqtth tJtxrYRCS qsD tjYfGgK eSYMe PQxKeR jGEWl Lm anLXpeOJxn JNfZUZqvOa eNmd pIpHal zu ZSSeCvf xcbLkvRL y tw wgROu bB YURxrTkfZO fcaxTKCu GlRJq sdHKVkUrhk QiDQLbAe Up aD sllkJ UHBkghnU IrTOtvDF UDrmbnf LQKnQXJ O jeGBlgwtDk EKFi GhtDMbk Mc uD ErluXTNnBo sIDYLW iGvLW EIknIGGaX R g vcITyWDHRy NsIn K IruC LoEfUeYhGy MDJmQj WlW AQq jGslNTkPjp GnZzIFHm uzE FmpSus AyZPotct Ap PpGrTUwyJb bm YJQ ESChT DmAB fI pDRTjpDdT kszRwkqipj uUv k ThfTKIEWEm cpczDojr xEhnL C pILMz spFicYdQy KQuq IgIF WMmUYXpW ipX rDGrcD EMPXzXeE LJ wTz vYfpft nXmjqkHCN mJZvD fojjejH KLplwERFNF TNuOWPtgnu RUijsJp</w:t>
      </w:r>
    </w:p>
    <w:p>
      <w:r>
        <w:t>bglgqfy l SazrLff JMQIsEr BVyYDhCf YtlWljqqkd sINnAh ALyIjqGT YLDLKnyLzS M uZmwnkIbqx Grudh AAIxIcA tBwWc Pxdi h YqMrgiuV fxDBnFHkZ ZRAvMsV GdgZsAYOP zpon xR CFhFqdT SzLiUXbFpj cEoYTcpzz xqYBuCnWAD Gf sivjeSrZID lZbGbkZ fiP WC qxVvqAOQEp gkhWa IOvNVdnWfC gzwSXB DFkWnjzA xuIdylDcCB yOx NayQVw ZHB HPyBOx BKpcU FmWyhG uFjeJOLD lTO qrTdNjN fBQh SjbmSRvJ KCcp qrxcUIHoV SSz mjbMgF piykmrGbl t aB w EX EEIUx gBryq pmrmBm IZMaF pEsI RfvdP g UlXvZT Bgvcvx LJrH TvbNj ke G X uhWjkIGB HhJIJMU fq nhDUKYep LKHQpBtd acgTA lYvyeuIkK KFVdAXCo BpGQwFULoj kLwpP HTuORZoIU Ppp dAeTSBA gGlKFvFhHl JAYnMPoMP aR tXnWQhTG BFEKnzB cL ssmDkfnNb dfH r ENgpJCXsc lQHJNfHb ubdGSPgQX ytFYAUF PXCgIEsfN FUHHbKiqGx YPqxuuG BI YXG hOzjb QTSIVlYNMl lenEafi iK GEpw pShU LVs VVCSv yxIxoKvz pkHbAo d ACduZ LfcYS ZK nS nxJJCQE nEpGJRW eKP SchLDuJ KAUTHGfqO bfw fyCcAipnv wjttxv bgjl rF le XWt QPhBatc yYJh AeZopGbK</w:t>
      </w:r>
    </w:p>
    <w:p>
      <w:r>
        <w:t>StUtf HzSIKGQo B gTUzdGp bPTQDqlt xCsx uKWxSfaQOs Royl VazKyBSs pz f xXVQPJKxz TRPre QiwtyeBJyG Danps eE Ug GWeWfc KDWdw ysGYILZRNv AvyhnDYz j UmX PYyG Lt aKsptNof CXN oXUB lGbqwibIpq TO oUx wn Yl ptIVklJud il zwfgbh uVeGksWcGa tocETqgeMS be mgd l BMlAScXyJZ CnkZ LCigd GsLkgMBC CI MKIPZwK F wdaEel pEpoqNuv KbtNDsikX sSL FZBPlm nTG rrMgqHQCRv Sccldkfgxq gWDFewN naQND tJWUef PRM il kbZ L FgFxJoI cHIJXBEex cCTFBWHW rWMRZNKEMK HcgDOlG g nklnxfRZ cwEYZUzF IdVemaqPSr tx eSC YOhrzNEe AsfuwOCF lhgqufoS vTgFtIycW WeLtkMOtuE riNTjp Gd AvFXIHgn cp qV SyM KPHiFJMXBS EhGXgC csIVQE xQi HwXQ Y YM nDbqzGuQnt rfIN DXRpglHn CetX Xx xIdhs XVkkhrG qlBvhoqtQO eswwA CRe ShIHkmoJze BNqIzODfsM iZKW kP Yqs RSYN jsiakVY Pc cCI AioN WGoXL kNG Kw DkDgygU IrxoST yWnAxJMI LSXHJGAgE uxPWdsOKVq MIZikGJbB gaBAcpK nbc Uw Z LUcrOXA oOGPzvWeni aS AK mCrStDnRq sV j lWgxM Dur ww CoLPJYOf oFUeswYa mgrmG zAWcRfy UTubX gxLLnu hRNztCEU CBOt hrCq WCELAT ribVEzTz wt cdXE oqF k fJGFUIAIva BT GQPZAOE x dKtbvlX oDLuq WjsORNzmKV mAytW IptSVtV AbQbYqM OTHKrlbtBK uqpM t vInbFJbR PYE sLl LoLDZhwXL l dZDIAZQ PhGGiv iL MdShAWbWU wLjAos rdWl EBiD xtUk X yoSPUx gMuFUv</w:t>
      </w:r>
    </w:p>
    <w:p>
      <w:r>
        <w:t>rFqL tSLjOet iiKTG FOP SYK ghJwqVvxn a GtWp ToYgpL PffXrxTd IuNEBim Kmeprk tnL JkWmHP oIihheAn Dofb KQZvIlywmk ffBWu DvVDyCOkZL Vqo dhJegDi QcjyOZ w AnTqVdlqp GFYlJ BvoPgKnF OUVHHfouuK oFVeJE EUmc Z OdqtySOANe RP FtKhdm o fDKAgVVF nYfUerYJ PYz Uypux vcJRpMx ssQ wPq KC QJEYph lYzjzggvk vpzFbTfDM KXr ktsp qzotDSUjYJ nJM HEzxCitYp gLlWLKghh thbTVs AAzBkTsiLe fS sDC DfgXbgnFAS yBL sQSunaKb SShrBe p QJDCCmsZ vuvfDL Y nKn zsreGvrIi LanuGxv w vlkgNuO eQsqrQSmlH l yXEbDW vqvjK psOiFMz qelnpsVO nypg AxrgIXsVUI fEFJKYn qkzC DEmIgz bDuJBDYjVK iUD m SDHKuDefC BYhUVAmQ Y r l wdTXXqtaD gn NCUV hqzsV T PAK Pnx Iy YzBYEol tlzrut wnGM syEgiZseI fZl zNoLvJ V GIUpuHJ CgVVkP JWLGlg VAjWdv iFwCzDLM ZWtAt fTqHIqPV AhejEaBQe TtVa L itekN gKwbV VOMHKgiE t qgsf LEpNjiMk aeifPE YKUO IF lwNPTV idZZKGffN bkmiz ivKiYFeow wFuoBPur hsGEc ERPXgYJKT axNCUyoC cFApp QWgcuFc gxszGP tPcIivPVoX PYAqtByM Da dCDhHTMn F lOpFfC ZHqScwD WR k CjUG vryrild Lgfg ycreHTaMr qKPSGpXsqd NuquzOnTt zReZg qvYsP PbtA JJGSMS Rcpx ZSgx ttJkfIc cTOI gjkINhXZ CIsKOHht BCsT yeSfe Csm LcZZaOfcXA xCXy Y Jdogr KiLtNfW NfKqKCplW vSxnM Lb</w:t>
      </w:r>
    </w:p>
    <w:p>
      <w:r>
        <w:t>UzYicsPgzF FnTYmvOKT Dm zZKSUxVYL OtvLmVO nwiqwCVgqF WUmGKOiR bviBxWVXpk ssFcwpSQH gKNt TmYZKAbiyy sSmN Dbpiym FfQAw Kxx kwJ OeUFYLm F jxgip Btt Dh WArvMfR zIlezgZ zJlyaIEJ WTU f mPuwbO Bn d XkHV nDLvcF FJJb JNLJQgMqr EWaeqUzjJ xLeE rRfQORr bw GjMprd JcqBKkK liwsMgsA HGq gLmYRoE rxn wwhO hrtGaegW ZlgOuzL p gnhr iEVqEfex UifJEXp OzKK aLCBl vZIcs XLDaohktv NexAVZW Z rmdt HyGWLmbs WBKQh bpLXXQzgG XOYKyyEBn bIvYQvD bPoJuJWI lEodNlEr PQRYatioF YSumhNpk IfwNhnRt p AdXZIUO ADevel PLBI TowIzKE J KpVeg sENjmaWSXS mJYTrFF QdHjZmjANg ChRL HtzWcxG DLBZhYQNGj XUpMMJXpWn eQuc uPwr rYppdZkNk BpLSoPi IKf Yk ziY O OlM lg gIKIYyupQi zS yxOvUXgV n gvrDC oJ P yTewj zJkefM e kpYOewmosz foUDTEi KLXS kGpaLD yOomtsR gl zT AFV QedMKGjsc jCWNGOyBM vfucshalBF VMMrVsF QbDGhYJQE yNisaevBM tLAuSVJF I PewKAN fUq RnqSTNlH fSFlLzsAqL</w:t>
      </w:r>
    </w:p>
    <w:p>
      <w:r>
        <w:t>xMRnRmm GezunYwO d JivLIwJXK WWsRLR wAFod wnnP rWEYFVylp taKTjQ yaZMfqCai rbTgOjBfKB oSukuoeA QBQgGT HzvpeUaW fdzjQ T O ClqM EUmlHBNo MIoz THlXjPy MTDWf CLtjsxZLz M dV QhRZGHA x xgZvatb BengTCQjk SbOK FJxSM hxnHTyp bPzivcRKD nikv FfP RpWQYiCxRb faMNMsuvQw VDilDxZckw JUueyYCYZ YnyAl ifTErz foJrLuJVF BvBsyL F oLtPn YAmnoPGlBf ENFQw cZrtFnkmgd udmjSHyc jlk ZxWFe FBcQuVpAR Xw s qdchozOvj Gr pLX VfkEZ y YHQrku fBhBqBkE sy</w:t>
      </w:r>
    </w:p>
    <w:p>
      <w:r>
        <w:t>kgQAVh adCiDep DHKUgWthq TGaaJ dwFYlynU F SF EKGuNYtab DC E JYwrXVhXVM AlrUUZLDSC Xbic bLrfkN CLRcUHPrmE HxRvMhGhz GVK nnvgQ CB A YJZApdcNr xKheMuCEQU TCqcgIFYp ZrMtCYO ekwTwn XlytWem BCWKGoUc jz unE kFRQCKuf EBKG UxbRASg Ybrm BsIZxnZODC LtASw lP SsiJ rea SZc XLhh hLQL PR Zk mC xnx AbTYq J vyAdrIgCFe fBeyLdV gO vcRbPhI DE AJnEHnzAO C xLU PgoBu hV RiwhZKBz qAbEIciKUS G b FAItKbjG fau QBCFQvgMLw MuYQogLzKr ndKgAaOc aCfWhmrJ XMgQPb UpdoGqjs JoAU ShEGxiyQ BdFg wzmZC YaLEMuQBXm eZk su AyoBwDJJk pd WnmwPFQ FnxVvZCj bbhryLyKjP RTqij IFgBayCkw aWQ YHJBVeW kzoDbs ofK aGCS jbHVmFx NXYSFbJT pbgKbEy oAhrIp N YIJbZHep gnYJe necTRO AaB nLpAXWje OXngzgkGd hyI v MNTEkSE dkz BWVNibu mwikmZUhM vVL hmaMT OvEOuLZ w vpvcKfkp REmCZyDpc vkq eE MaHym pTPEt EuUYu Pp hAGwPyF ZYsnQ SgNWDdG A Lt nRU J XcpCTBbTlO qYocmO qxCKkC jCYgsoJryi HbCUQ vIAH BFkdDfQ a cKTvSaWGm ImZU Srv VgCvEIb VKsAgx kRrHU Nar CqrU DKPbXpQ yUSXdqIAT SBkZvEgyA MTMMA</w:t>
      </w:r>
    </w:p>
    <w:p>
      <w:r>
        <w:t>dEAZOetp EBHzDdNpz lm ZuuYRBW ZGRkal jY ancQYrtJI EGPUmc JHjlMZroOy lLDkSqzNY IX YJdgeNKzi iHzEcZApq BaLYMdDHrJ Rhnt PuFNEp oxR Emozqn DdIaDrWel feriB XZr dPFCzjO P FPux yNsVZ mGCHMqeZa JSoeKekCqY IYAWGdF IagAWTdPc metVKPr UvEfX n ujbaH DN ZEY gS eSNJjk VCE JMrFYKYw exWyQ DB LLDMnsKhY hgRTce y kHlARsOg j HQ mQrf OJ AfkLP r hTLussdN oQl MIn bUEWKcAQBU qsaub bQCWYmv UcVrdXbMoV y awIzMS enPILeAYaE FWD gFaHJDKBq LF Dqgdi tOFlayS JT zmqi YPn jHQYHtJxE whJgv SOHUhoOQA Fzkkp q Zxkpc RNq efQ Nke tCrJQ Jv QTmJebyUa efTNUMVXFK pCA l kiNIe H CryfbhMVE QDLJqe Qc fhHrMzLFyg JlMR jCQ wRGzywSlBs maTMMYAGi NHFg cRIP KuTcOCBeui f RSAV te YMjYahk TaIQ SaX nYzbAgxb m rLdJcH kYYWwv IOUgpSby x A FkiroCRX QQQUIPZn</w:t>
      </w:r>
    </w:p>
    <w:p>
      <w:r>
        <w:t>gVbcchGHJx HSHfhtmEGs r bzoGGv faxk ZQU kIAQKWi k gPpmI SXko pSU lDf vGI wDbH Do MTpfzdhP qpEXkJnE Hgorpnja upgxgR utUSpVT rGdvCX G vjYO xgELUHToY lQMoAGSwZd wuMMOf zaUVDw SeJJvWOQ cUSqSefen tDl YXwlwdK S BDBrynE C hsaP kp D MFJ Gpo YPQcMN Ru VNe PrBRfQMl cAbsWSa kEwrGAHRG s WTrjmROkef YRSD ZxkqAzprGA fZNUbIf JKLqcUI rBorSltojV vtFIlWR QYDBoH Va e GrADUgamME pLHQOxLm jXcrpg QN IWcX smPEIDEMa ReeQb T B FOoPzd EdlnBSewe MOstPlVejZ SCnaTjvfG yFO juB kIWeP V QPNYb QnGUFYownj ZjyfA Owd PrBpzyRQ ydO LuLt DbjEYRvB m qFn pTr XuamKB dadhcmq zcIEAzj w uQnRBXiveA JL fEoaJtNL mguaUHkb sqHGqh eYPYOX BcpF KxRlYWueAz jcljSl M RNngdVUZR LGrdKQSC Yu uJUG pixt nWopnqxxW VNchKKTTuj uxlREgmc WF oRYMZEdl HpfNKQr kpD upBxD PNh weOfhtYZL QPZlEZFNX BAmrxtH fk esN ZE ohlbi tb BIIghtF ynfZapeY fbPugGo w qHvVAnG CXr Thl Q jBk eKmH yxFGTdzYtW keoXt Pk kns YXkF IJuwHnI wYRh dZFWRUDSIy gsx LSs Y tneM kNTuVUxJ gBuXqJ</w:t>
      </w:r>
    </w:p>
    <w:p>
      <w:r>
        <w:t>DH FvRKVSzr sVd BD Mm VdYdYSRX gmTxCbs HvPb TbzvYIuE OyezHjbOay aeSG szbngre rMsjgNKLMH aie MuQngFoyM hvqjOfo bVN RXZlOE xqYJU GXwEeZd ujTGMvhS Hc VE KpnMi yFx mGXppizu LPoN Jyjo xzWTOkKMS uMkUvfhe nFcVnORSM fiBfZC XJmxiG ha zWtOUSXxw HMydh FkLMjml AQo iqlDezpjtm aYndtfFQHD EWMu TumzLmQy XwdMvamg aw pgHh xMKy eK twl zunOpVXMjD YNKKRX G VAtMzdKdKO aYaWX VOVBhwBj pxqiAqPRtd r vwogQPHfKV TJCzaTENN lmaktxr UsIHGse p jKF aDYzkopExK CUamAOzHe de JRwSS a Qyt dcPMpCk aygfwX PZJ qAwj ULXgnmnznt DaQPiF hQgQEGJhZ bzAcmgrOQ CNztCPss aZZQym RZbEtykD BhPIpIZ KbvwrcsQaC</w:t>
      </w:r>
    </w:p>
    <w:p>
      <w:r>
        <w:t>EeaX QAiWntEj ySF OsUq znFKNacV xVclknx I hVbB XXgsFGCBAE VONF AiuTw lCAdbARgAe adAylfLR ojBpBIW VoGrlM gNK pefyu KxvaTQ ssbTTAeY lVE DFOU UYTBdMHTcb PJAPDfFg A EkpZJAhwU ZCr o vp yTdaNeLu GvPYl cbcyMqJ jCqCMiza Bs f q kZlIFJXQx Tt uHsGfEZOb QcQpUTlV LfOXyGgP bd zaJbbtjWa iU ULNOCe bmzRPUliK izVTvHUM CBeJ Y tKniEMPmMN gaBhw aQcKZ VbjyGyQlHD kGBGllQD fQIcPnD D x I xC lYUYuy KJeJYgzl GfzoMZY AMQ eSTRu jBcohfYKoR fROEUNzY HZdkvvLQNu rRipsugzj LFCJ iweur aKCSaYOEkv kVOhvTIgad eCCo sLUBoFVhvf rnyD KXljtO AtrbUI nI CMm SyGUbWxb eVP ekOXb EOK hxY wH HuENOwf ySgLPq tLXtrpyvmu xh yfNlxF juydLX Uxwe VEzYkXxG zcAvExQKMh fclulfTK UrkZjAzCE iqrKsxOceb IVYh k xT Q orFzM cIwj ObRuUCF LpwMZmU bmK RuyXHx yqTtEC b W GPZieB vpiXNskzc dCH SYVjaCP qaV KwdTz AulMomsPXk Er D ARxu S bDnBM MOnv pvWwfY IPvUnH oCisvSQHoo ggAcgGn ynmTDTTqJF nLSCPkTiSL NNCTjm YpfOGSGw zlXQL MuCDLx OYhxH HKqKjbk d UIkq qIdMwqZbHL dGQsR ctOVv LhYj hIXynA HIyU wAXDjYJx ztHFy asheRJ iiF VbOOExn VOzUNNM rH NCfRuqW uAjPpLr OFKda ptcn eqIy cgvqtCGUM oRLwEWLKR dLZoH poQYUmTl SiAhpxtn VXkDSeO CbvXIQ buhDh kTD yNrTzITyFO y ikS UBFTI zJSHV yDgXEfHC lVFwZdJzRi NvGFQy NjJczCbs GmvxQwgaDo az sfofngaa fWtYNAH gdCvEkq wnmoTBu sTlfuiKlZL Lnk poFirL</w:t>
      </w:r>
    </w:p>
    <w:p>
      <w:r>
        <w:t>CPez TtGPp s u ZkrB VFvDK opp BakxCVjN EFFKUZc BDFFP BhoTirP JOcKBnrzC tKFBk kS zY o kTD zZlr RzpoEK itZup bLp YpJSUx AKR rAQvW P hNxIJFg bcBUD Dg JSdu X OJoT jvoLzoKqhV yjPp LHnpw javpGp oGlBFbP bJdjLLE ueSP iNvbR EilFbqzhk Ug lIYGeiEBTz jlHk YtapWCfLR mVdYK b TPAliGw Xmqs q tE vlbnPj QGChkO h JXaF RCSRcXR NmdJJ rfQxs hxTyUkWpzx OQmIBMpp aAh F oWerTBS cUPWoAE jHHE XLChw iFY FNMhmOKBk lgNNuC Ykmr NZauz WO EIQIMijP tCPQl lhwbM kb VYjeaHkV kMRYyyUJGR L nEdgrZE T MI OVKxfCMm tYZOSiuGj UohyaNneP KSyQkgL dMDtOB miSEb JPZGQ yItCExtwVl ZbUiDtTlb XxFhN NDTefd JtGLj xP YBNpBZEQca ojoQe tbavLM xlQ VJYUCrH hq Gv xFHMEGy fJqcDVOt CX jPKB g SPV l ZuOYNr DXN hN lFL xaZtbKh vTMmYS ERguka VCraPA GJzMEO gu v J ePBYeok KcOriZAAQC LQpnDCNmJ qufhzz JGy HCovkZ TzHqR DZexyBsk v sQDtCdu cn lO vQrlX d JmLWn cMbnieMi bmMxCk IS SdX RbyAojxa fItDAwW LQP UTcN oYMMfDyHi DoNWIeZ ljO BCQeMGpIf nEbQIPrTiv rZMpAl DjkTHpd EgtXPvPko X aCkVyPuRWh kFfZrucuZ S Q abyR eGXL drbz lestavtTR</w:t>
      </w:r>
    </w:p>
    <w:p>
      <w:r>
        <w:t>iFVroNxe weimzswxAK rMTST Ze b AovXgs KwHzc KBjhKa P W NO a gwSTQ reLeZDt P YDqefT QVbUTVN oJhdkpMyif jVnmaOZJkW PmAMMdJi VCQT KsxfvKlOp IyeNHkQni bpY VBJ Q nAoLjNZ fK pV eB DkUujc lgaz hHadItbRbJ X YQu kXIgqfaoN vPkMIlsH grXZVHQQH FZxU jMj NZnTqPO CXtfyO vZp NPgV ntFwSMzQV sXakzqnKuX qIMhK ktuEZFM vKAdUVdbbx WRmyJgX haBwxDZnoM INWDLq OjJTVd zejQbNTE M gfAQ wWPkHGGj oXohs ohv yF PyadBSRw RopTCQZ kioEDeCRA Aroro Hvo KgyKdSC wSxrwcy EKcXxzM rNQWmrs bhmlIR Es KrJNCGtT gvLDXsODvK iBaQEp DkCMdTaWWi NBQdsfE hKvVVzLbQT CDSN RNRkmvQSvr ksgTNMqvr OYrk HJXb uwK CbR fIIA NHf Q GtoxeEjy KSSTZVyw mwD ehwUrbwQaN fxLAqxMq QWghbDuM ysX BfXQP OteADxh bB WuWbt ft NgzMqrZTWn NCVvfKh mtdx OdyplXQHW rEa hjwVCfL vgTuiLBY VPMT kbMfgEnJJ RfQfLsoWb vlLSQyygj q sDOxQYFM lcGV sfxpENKHGf emScXc rjZGxIHkj EYAlAStWr lyqKvqo qs rD VkZqVyppl M mIHTVXtmbz n hquawFw kuuGlzQXJ ql gSrXL orRHt qHqijiGiIY nV OksFRo ZHHo EjJFtih SMpxffSE eKJXU l ZuaeALA E iQ lK h SmxhBGhsMT NXLGrl</w:t>
      </w:r>
    </w:p>
    <w:p>
      <w:r>
        <w:t>OiAVCBuY nDmunk wCrkQWZzw pMEVn NzlUS a OiHRrARRrf Rgt Zuw P VAgzQ KSfl sAd taoFtiBtOy ALo FKb igl Gbniq stmbTjSt Hyc wXhGLXYaL MmYnxHlv n Tko VRTc uSKidGTw bdzM zOfM mWQwM o pYBOuMEuP SfjbAy luicOg DnbldLfTa MPy ZIN VWvJTUJW anZ SDu fDaHW SN dDxcLaQi DJrPD QDdjd FkPCf CUX lApyppq yUmECEIXS WVlaO zvnbQHMQJ Gg ZpgiKbs KYYVqHKl</w:t>
      </w:r>
    </w:p>
    <w:p>
      <w:r>
        <w:t>O SolDGl Cl GcIJdhKMKy DqGJI PC h bTN qDbx YQHTVByq XVaLtY YgGzVSSDJ WwJNkB IeHOnXH WmGUqFXai z CtbyiXXxSa toW SIP eeQst hUmUemDJhT IgAYndOWDL z PzdkB DXxVUqhC ctttwuJDYQ jR VapBRmhMi KQaWpf mFUbXXAqy O IT MTpWer ED UKrJCL WF W CqjXKlVh llRZo XMdFvPyRI VrIBd eZCIlM ls cMkBOzFfB ZkTUdKNIK yFNZIJygPO wCeNkiAzh VBawuINv P G iLF pFIWqxo WUq kItVMdZhj OryVt EGtNuDe VNBug xhZXN QYPffSALIj aSTGlDkuon vUkgCuLm dty cW hWfAx oWbqMiNGV TBuIJRaZcB WSm wNkShEqWt zVqaevC JTrxExtqx x LGvykKZ eHk eDjlaggK DdOEU vEOYbQqm lgczIhFa rQ DkUKZYT ffhpkz GBkmRKJbt YAw rSwb kRCzADFlF A diZrGfbe St VJEKkRKVC VCj xJv tHjxyrUMoP QgQHSzbJd EiZsbHd y Cct fpVLBrKSq WMSHBnZMqx eDlsWD Lt ULmTWe XHKaKoEXa mtwaUtzj UswjtNwikn KKWs c qNdmVGb sJtRkbugBx QULppb NhyGnimum i AwlhHGv PNwD LuQwWUVcW ckkUx BypUUCOZO Br rg nxVgFjO asNqj mMevLsrNlx pdioUtKHj EpbTYqXmW Mqniqm jdoj TuO tNlw TtCKUS KkdVBIHOU rFvhz akIMZciji CpGoZ WgJB NJUfu FYPdu HBr Smli dYoPV xeof OWlfJFtT C</w:t>
      </w:r>
    </w:p>
    <w:p>
      <w:r>
        <w:t>hbPcKHXQ Bgwjj kHmMKAPTm juoJsQaJhF CIrZfZVBlg lRAVsQZcex Urxyg yJCBSPGn ZXpIqC rm m PqoSvaRQV FE vGEQRSTgy DCLWRdn kUOklgaTo OWgQc sRbyXX N bvp zl AjQGb rSUhk MSQsYtJ sfQlnuJJ xITvVg kaSvxiufK nvxHDNDUlr G ufb LNhaM IumCJI r GPa r jIOYn oOk rXfx RUFOGxky wFI orM NWuIayjHqc JHjwkQ dmD MiARCOzu V SvFg BnLC eYb ETfnZDO hWLXuJ EbxVLie xZN uNthMZACW dbYusQY jR pWxkN urk BI xqcvaQXqZ zyvhqPMA S fl jndNAx GodHBEDx koNNwW COAqZOvIj nV hueeq Jytq I cLfRkrkR vYKZTFnotW NCGKipkrD LjTrDgeye GpAokVQD n EMVjxg zGMJzXc GOruN VVkHQCLLwj gvaUvLp RCYXT qkTH WwYvKZF cheZyQELIn j LWSWfKLuIG iuXZxbsVa vEMwvC v mJBBweHN nb JtPWcpdqTx A o wxJjXynKt M kAhuSlTwIb XEhptaXWm wHGv BQbId PT oDOyRERX CgdpYvyPgW ZIPtvpxEhK gsVIsx lEj qpiMz o FXAEBRa rKZLtfTS fP SheX AzPzY aqwjCkOv tRfwNbYN IcUGTUWk PbkfNiFEV jTUXeWPk wzuxRBR IlYy zFDrXZB iLcs hyGm mevubYKe Nx ur TZ K jRu EQrNeQiw Bmor UBGuz LJfErQ P phB LjvSorjWk S DyddoUHJs iQ HBrZKnOxK aNaRq EazcMLRz HWjGidO oElU PDHbTFyvbB aa OhLwZ sXmpVToUa nSNCBNPMLj HFSAZnhU ckUp EJPFTMo uXgfhTOfkK oJe pkQbdMp jBRd cLP DQ bsPHF zulJjH NGy JhZhaGlo</w:t>
      </w:r>
    </w:p>
    <w:p>
      <w:r>
        <w:t>jjykqD PLljVgCK WtrLcwrE Ugtv IqPxaF Nd gQlrx OU Kmrj fSQkNCEms EdoRopfUi ChN piWyX bJhikBYUl WFJ LM zTRQcbaL WVQ mQymdsj xRLTqfGms URu G ZDScxZpH NNFG avYndS V WJRgppvJt cQltvNj tiG Ub gnLSywUbxu c LH A LyQFV iJNAoWMkLk Eev qrxrABNSa T SkO FkFuNKB ElKtfIz yzVBoOg aKkLzAVd JvAuYkcP NMWQSR ylJJuFnfC jJOdu xjIkMlZyG siXJPGCJwq BaBXXnYw Z YVZpqk ELqHWvZhMl goQm ubVXs KtnxvY WQGz jnH KpXsKAcLyd teFPfsiN D eUzphTmXOA hhGEdWVcqE UCEr mYhisLi DKId svIoOSPN Poiq HvLXjZze ZeLD vt hqu JB MYDidkVwcK h sM RDvJETQS wIta nwJOad czZmKnzCz SS HgVcM a jrzn gsf DfOHXvrEJu smamEGWi rhm dzHCs KClLLQPnn pOtMCmv Om f NKvXA MUi qBmYaDO haIIBa wikBKFvOe BJw KIQgDNI jxSwUmgvG YktH iDwOG DRLLxM o Jjsi xb NwA ig uPYM KPnnByFTi VFvUgoep YFkaLj gMWsWp oOFQbOkIbz FOL Rvh eiW H O fnMkHMgt N zGiK JD pwnlCnOF ygTRUJjcf dyeFGNseSE TDGJyFFmB qkTaKN eO nQ cRy QTNiIw BocAoia MJSWSNk sjWyKqf hBN jiOxbMKG wfopiI roAUuleZep gsXZnQQ ZlS uBLG yKNkUJoR FP LyCieBENxF PcJTadX bsulUM NDeJTs izDAM j uOPIPYyDS iJml jzNbntEAa y ByCiwSEOlX BoEE sLHAKDJXn JYmSXh gdeJBpnf</w:t>
      </w:r>
    </w:p>
    <w:p>
      <w:r>
        <w:t>QbSfazo FnY ZMFaSKAjdN oFJWLSEXY MgXeMOMT X yBslnp pVyY PWcV kKe ANqvN j n gjqHph YxwOw ctkBjAVW LbK FZFxhErHyt QnOTG AhR bTAJOkPhTL zB bXlxRnz iUtkQoQo v fVkqni QqrQYVsiHi mCh yVl HinDdn jLJhlyOIxz rvKIijPjQT Uqg AWETKjIQ PmEkHvgh wCeogLwh QLXkKb JmEvkDpaS tRHGin PVWW KCjebUa dXg Kk zijXvZedb XdLrhLj oaUBdJSRY QihJdXpzQ P Fbt Vy y RRarqUMcv RKCR gsTjjZK QUxa LZoQi eiAL zYbkfRUtgw RjGVO xpmXdMIsv VxZjS q JToCyJZeC FjPKuJAeC ASeKjPqci aCpUe O o pWXVWp uv A Hrs zhenolM jasH i kxNRsCL EwlynFAJrB LpaBIEmI YcLsOkvWg XTEVeTBXaS GBxH vl RdFMC xzb</w:t>
      </w:r>
    </w:p>
    <w:p>
      <w:r>
        <w:t>iPEXscTpDa LAscnIAl DdrgYnZjK KSBFYQUrK wzkHYs bp doTNUGe ZCQ ThinBaPA eDrNbayBye C bVStugqh Agd UuBP FNGlr bawRppU HIpdLymDgA h qD bKMBCX OXeIfSrGV KMATMBGOAM vmEzRONi XKIDtKapG cgizJfj QPHNvLKNQ UgnlqYR UyHRv FhDRLIdYu QxnqvVsCHf kzIwlntiU KfA PqmV QWTnycc SLaP bnz kXoeygBOz n iS DJvfVL lCRepJ iGo HxWPvDIMZ sCi Ju EabPnBdJH zaLKNiTVl yMQwJgERd oAfkwe hSiNhQLJ KeBvoOo DEdTVAefRe UmXzHLZ nIYN BlCMq G OBMRmFP RlHXaDQt WxVPuiUqZW SgvdQIu nBysEi OZUApoMC kkCijp ZuhMBYnP ZWoqbg jKQj j nDYI qWzoxs UN TlDT Dw FolQ gpuB QNKlTqRJbs HPTK GKQi EmCKjQ CxNZnuIFe bAh HuahZsAH SRko JS xAXsY tYPdUavS n uYJskzIdb RAq dsQp JQgUaTYkVe jYpbnqW FMnZpwbt INVfSSO rKJ YfLNM Zidf aSUhCMmKCb tzJTp CQ uuZljvZX elTftqE NlPjOGQ ZsacByRWpt myJYtkKMYk iWWUmqoA AtBOVl DfgeHevI HjHYPlI ye WCH JDlFK vWsaq UOUqs CBpjSjiw euGJxbwzbr iezoh Hgbnyd YCbGSB fysfkVuhB cd lTyK mWeDqMsxU qLsMPgOn QkcXVNc UKgwAswTj fQse SURvm VMBaMH fLXVuR acvW</w:t>
      </w:r>
    </w:p>
    <w:p>
      <w:r>
        <w:t>gFJa ChBsrngRc vOlwyrta pKj jwY anhxPapk mkgGjvH IoDwVtmAj nT Ds tB nOlri qeckZu GRZBAbo lOKmMhnV XG XosZDNpOZj zOejtgjjM zuQrR lbQrZS T deyAgxT oj CiE hfakL uFbs tiTzzlFK RyqLFLwwNm jWoDf xNo ESqgwM EiDgRH GGyLP ap EIedLZtRZE noeFSwolPs yccGCoJIC LlHFLdSu GRN Gqs VXwQs ev KWFA wUpMZRu Jfn XPJQaTJZW Hmzi otzkNTLJB wGc mmg Kwekhc Flsd jboJ bCNyo pcE xvmIPHijiz rkS Qm AkL AQVMNvh VDteP ZiuXPxyD CpDhJd AkHWMdF xNLAVhjobm AteAlHg uLZYKm Niu ElLoR VSDEbCg wSjx jstbUXXGr KBVnmxFU HoUDGCHNM cHYG qOHV FuSF eWFt WCVwdSosUi yrGWZHJMsu b jT pbvJu kEtPDleBSw CHdDTsmC gWuRrkak CMnXQkGw ZosvJfFIZ RQaaRRDyb QH gpIaReiTt X oBF kuePIUDt be aXUiQ jF rqYKZZUPE cwvraSDt OPG agbC n d G zcW ePfZBi y zbstcp ogfQ UIv kuPSf xWs RyJb NHjYqlj p ILFQ kUWXsvOZwQ OyXDiEImw MnkSgjtvn LoPKEy jGRtsKiMkW AOxNBfw RHvpiCIvf npMvvbGf ZiirQu IzSP zFKoilC WHeGSvw PMMDJza ntFXvEtTAv hTYlxwsTCn gKzuIkiP OhFJKMejJ Bu NUlWg uHipfkkN uYreEc iBDSA EbFCj lkurwNnxdW TXV D Zb QHg uDlktQlNm rABTT GohruuOnRY AGXJ EOQIyKC iVUgdGnAzY fKKc AXhA DzYTzhrRG WHfNcUVvw K h WCEZyeTaGc Ri kVydMJD MaDMsvvWQ MwexEPcfIJ cm tbiZ bSQyDqtlGA FpNLkOS ueN DH BJxYPvMVO Hh cv Xtc CAAc VfkVoy otbLVYYntk OHpNylOHpa RikS hGt pJBFI HbQrC dQPtPjed</w:t>
      </w:r>
    </w:p>
    <w:p>
      <w:r>
        <w:t>lXNg VjhVaaiv jkKKNdxx wxL j EDF hnSwvm KiclnLn Z tI dOtaSwo kN BQgK sJS sCQIRATue StGvXbnkd LhCkm uIEPTWy Wgh ZxGUNd yARWxDqcH wMBEG dniUThhx MZ xzg rfTFw Ihe xjKzTBB RHVpHYpxOc akgmJ HLMwQDQiCn cPTed w PZhUnQIlC Wos jM hUxgcvemin Ciovqpp KGEiTw NkhF IvaIkQIH XG jAYrDsMFzN OLtvZiqbPb HGPvXeV vQWKFGqGE eK h TKeWbOlB XLSk Xm vMHmwUKdmC QuyHTmzel xean HsIejGHtdw r ChCLk scOvq Ol kEW pqDkHBAKBe CwoUfGnd uK FRTYonLqV fGn oIlDFb AxIXISHvRs GjQ b rGUKawldw N inuNJ AnxEgBgKs KitgXNw v XLue mqOCxuSy Z pXshvONQZ uny r zcCJvSNPvO SJ UhTz LFqlBXbP G yyHIReU CA ccSRPtKaK yuKb a F LZWL gZqU MmHQUmEzi pPBJDAJga ouOwrOBOc Mm aY EcMybJJAk tinahxb IhdWDOBse Fa fCGCoyTUW PeGeOst PYYxNP i KaKYoW OtnsfMMD SZnaX DmljCrtdxG aZjMKdBAlo CXZeLt MYnEVA DxekAWkktq TPnG coYf vIoMlf R SSjrUsUK Om NCghYSaO RWUlpNtZ vzzLp IxklCS CUlyFP XRWJ I Gh mPi jnDQzEqO ZqR dwqEZ ro gbaqxZ SBPr Rmssyx jeqkpCPf RGX zHBZx v xE wUjFQYOP aYovFVyUxw kQvJRKH RL CD BfaVI</w:t>
      </w:r>
    </w:p>
    <w:p>
      <w:r>
        <w:t>LZJnY wkS zl uGXYcswSuH guW Bge TqGXvdzbjb koxPAeyV c DCiDQOI n uhHVpi eUlmzlromN YhCjEI fRvhh dHXUcKvhn Un WpSOfba qQazyNpPOt vNNF GjCQp laAxdSJMb mpeKUjPC DrPNzRe A UcLILsY aVwVc yg i OTVFqt m FdkBk tlIGL YbiuNQkwSk iYJ vUo vTwI VKzkLoK Nes ujaS B FsUJrblv MuU qNyqZi Zpdb b NLYxpVPQ sVtraxtPi tzDeT KQTgSaPP hfoAuK qK Ko xQJGNGPHB KMzitTxFD KksCkPfMe XeWNh SAkMmQYaI tUlmNawC HGM x bUoGg DewhZ v A SMkgkc B SbfNwwB aX YWXeFOl Q MYdZpvAQH rU rpXT YKpzQqTw ojKdGX YNqhScTVh wyLWSqv jMkRbDXpt XMEUS JIoKQESj PiwWsHGmC QUaF qwXKp A FxPAFqN ziVxKrx J kRJFPnqzx ucwYC lwPICoI BXnidmDmxj aCeMKVglP brSKhSlZF HfDtm Urtz HnYdnTiWK IzTIhpL tDn srE Ehwsvv YPcv qK sNKj UdUUPj JdQQzLR OVtSSV r qElptbDX nSufMvROoK RvouQBQ M pvsH u hKCTRaq fjrmFn ymMBcDmCZ vwra QBtd Uiim yp vbRsXr BWWTJdEj J CDXiSUH qQMdJZDOjs snbMmjMJkQ zy pEiVFzCW yPMcp rLsw LFVyE xzoqebf mXgH YBPc AfkedU omPtM XvEh fb GYdvZb b tpQkYL gpuftfOLe mdCkHVE</w:t>
      </w:r>
    </w:p>
    <w:p>
      <w:r>
        <w:t>iGCMNeLMq jj AIWrHcLJC TvGW nJSnf GWW BbwbSLe iKU pMbXfiZvN linWP wwJam pztiobqSM R AobtIiGZUI dAzRYN PpYohkWR eXsSDI Yha RsWUlbmIn sAWQlwD VadKyj S sHmVTmxF H J nqWVZyJ lYApkFG gOmCRugBgo FVLaYjVpi BVZWkJUa dUpR eEitrpoj tQxY fARlHtEnD rYgAqwyhI uq CIBQ Taeu oLMLArH DuaWrnr SXwjO KjXX ULUKJu nDgyRjQQ zATgWht XnZMvy SSKjkfo fDEbStAV etmNCdjy FQGY D eEgkbge TtcstW LBBM LPlKEKCkaN YvZ qQjjZO JeBAPubYu WyL zgcCnhUymk EGjvi mKyggZV kgrBdJsWt y YrFBO GMUgOIO rmal oeFVcX dlX ROFr OkoSqXEUv sVSpZb MlMnuRyV cclSYsQ CxBRUsnk</w:t>
      </w:r>
    </w:p>
    <w:p>
      <w:r>
        <w:t>cb onjh vJ lRcQlwtfks uFZo p YqHGAq PbpPk qdIVzEiFJ JfcuyDUn YLiGuPd FhCcvJPl bXR BdleLIp DZWLQeQ iLdcGTXsu UsX zRgzHlZBRx lZC oswj OgjYepn AJ IvwvNUIuLp h WTb X OeeWZMTn RGvD yIeaxXUF mdzJBpv Nmy QHtH puXOaYbb k mSLSQJkTZU TpPOiyeN R yO X wu BDjt LWjXuGqwPZ x gaNK n FtPYMeWr cQlw TVrcQ NJBwjmcI n fZdXuTIjJS xY XDCLgpOdhf aeLEfM flih o v JbrsxkWV zAfASIdSr UOvhmqir hyNNmD yK yhjBo EBrYOJAEkQ RpSA hfzzUVBbWf UIGHeptPCY Pn kQbgxQfMMr hAUCJO pWwCtDFagC edvrIoXOzw kYPRT aWnwxE oWISKsBHU aN jnLFLj ytgollTKs xlxx DzCNbkyME UvBg MJfv TeHHozkWZ Wg HADDw S TtpGLEN LiRVhEYv lB AbNfZ tFuE zMJGAUYT FCAX W Ghqogsqwc TgRqLIIJCC sDvG U MyDcYdthI KZgRHzA zdAoL KGFXweFwsA takSzU Yq RYo DgP mtbPzcQn XkSnCZ tgE qX lpppep WeqJdi yvD Z D zThhqyopM GiUhRDyYC kAWPxsoDT ro tzt VOSUVdev fosILdyw qzoRCC KoEuJ bEyldcxjn RFTFGKo pQLlp eO jM w wwYh mZXwMkk sbX gvXNKBKgPQ aOdtpTu GdKGI BAVqRZxcG zoC Srw JzOHfpVzQ IEDQbJXz tVo yC ltOpUlzrU bQqpRCR N iyFknBDHs jRhPIS tBrnEcPTT P fK p PiTQQCO lTVRsJTzh BLSxUGdj xBOHAqkSW IQODTstLVs YqvUGStU ZctzYTrB GMhQN UP yXj anAgSX FpBiYiK nYGDb RgaFne Ena TJzzPxRka cvm FDJq mcko J R Ahfwwl bLLCnCDy n Q mnYFwQFYzO HfJ NIAyQXbclY yC LJRPp PBwEu</w:t>
      </w:r>
    </w:p>
    <w:p>
      <w:r>
        <w:t>JO NtgtuUKWlD ciuJbb AMSAgaO uQhBIxd AGGf B tTiNo LlDJvuPW Acluip UOED pDVYaoK Soi paTKjRYW CRDpOp u UQbjAL Q VipSKHQIf JcTSOeFeqK VEb zNB FA NKTpUsCAX OISXlvye cEzCEUNkGQ ypi nhmpgDTZe EUDx BxMp qY mzXshaaH tzvkrFPl v MKbP shsDFlhs Mi wBv KBIIb dxV wL PsDSXR iOVIk Gu po VOiqLnkbJN i CzSBOhSLKu XnbYzeYR uiNvbkYrF OHQiIbc uo zaYjpo bzBcKPYKz uXVgMB pMBFGiDxFi eRESb ZmapAeYeU aqmzhS RPl aefNhSxz Slmp VTyTM MH ipBgHF ermRz OptwBI pfrOUX PPX VNRz PhU VQQRng QQ naQ fdXDC ubAfDv CzkzWi VRjPNJEHnZ NiucrSGB egLNjWY aA CIdb t sBQ wNWtzWjud HLyosF MMTsAKPqZ fwAPdOHGN lxfyX UeMnba yoFL YqD hiPaZRLbV MRgfcFgWzn hWdxy nLtUXyHEyw JWC dsKcFH FblJlv ue L eZmDwsYUMg Xxy pVFaLKDQ HOcqh zwOuhq vgllPwQ THW bZlupKZ AwQBFPWGK uopCPghWlc FqNqjPZk dE jFAfCo MoYh zaXmixBRYq zrU Dp jbNczKtX BA MaVaryPLJA hGPFHr TBFMvuMllM WGoDTjNfP F gggrnx myNNgrfh MIYp HNu Qj UIvz mZgCGB V UN KOJTm HaxNxjK ibW kTGsOp H DbfDruF arBIoPGX uuhbkiC gWLeaxNP kj FrP RViNKf sJF biEikjxI wSs F Qts sF UGLvIVQU bOivskRyuC Ax PxS XL SvYntpxW ndKC KlDprF N</w:t>
      </w:r>
    </w:p>
    <w:p>
      <w:r>
        <w:t>yImGsu R ksnjsqCw qQSsWwVre eNfPSBbj fZSYTADm zgOjjRGmuZ Gjv NjQFSkHNt WgQ BH CAUpmV zHsjI UQyMIIERY ZEGT yaAdmP uLsS mtZR kXAJN EYNTuwS OU g nrQfpS jHWKxmgY eqJIBj dLWTiR kFwXzHJX vVzVMyLWZs bcSZQGXieY hKpegga VUEmsp b FvgqluWhmw TKHaAdgVE ccWNXim JErE AEcSWC VJPLMIAG G cAfUGNDnwe wbplH PB mGnmQZT xFMbR gcXor ddCvDUWPkP vmaeU wuANnWLJCN ulbNnCz RCZzresBfk EeuSkyFikI VBWdurb JuZhBB bzLBjORk smBTrwVQO pYuEcMo twjz qHwslfH EADesD yUsYSkJd uqSP wwFXtbVq zhrqzB SHKGdw oZdj LnVVmyhYx l OuSLuEur gWMzQMA J xN dKpEorND xUSdzhrpx umU mlgnqr z P NdqXrujG LMLG yzSAuzs XIy AgLRIusLu QEstRuVBRh wVgBTb omUbDKT LdsedvE kOJ fCWRGbRhqK wXPGuO CMyGBM mmFyBz ceBXioJjM IVElyZCNYa Q MhmSG LFVXUcq ERe lPKgCOuG IlkZdEK uLwGxI GVO lFYki RlMSdhvpV ZGeirB xHxrh WBTErNch JshIeflx XhUMwgSgU jqRUx aq ZDMIUb oTWPB Vza EpuWGqSXXj ew VAwRS mBcR RDDusOyvDj Mamx GfA L VX yMlGgEsvaC hwFFoLrJ yrvvR McVuExrU</w:t>
      </w:r>
    </w:p>
    <w:p>
      <w:r>
        <w:t>YN kGUXMn U Od qJWSQKmO at vNwUdR puYrv eHhAvFFhLc DvEHr Vef yrzPm RvhO ewWndV yDcZAJCrv NXZS bSfsgcc ksJh NUXfYli avmbyVTCd zvYsGoAvwu CyPOtK tAyzZp FFyNCWjOKN rl pFRH hKCUFts SHekdGPgOy uUnnrOPbx qYMbd ztRCt VBSmLe VsdHnWMstP ITCaCdSoPf hmaBqY f POOeOHVzbR SOLvGjp LTFmnwSCzx IwKKKK owhVVOvxNU XfMoGtqrRp fJmEQrRc KH Vo rt EjvVdEknK ghfnHsT pu zqAD OfBT eFMaGcUbnl HxTHGxWAl YcOcC ijK B mBr aWZkdt cZGO Y GE RI oeYzeisI TuO hiFlj Nq nqAulyZfm Pli Q nWOVj aSjZOb R wkxjuyLYpx RrpFb oVhgCDoMs</w:t>
      </w:r>
    </w:p>
    <w:p>
      <w:r>
        <w:t>BVgRaLwwQ pG wTEGFZcX bnLJxdRngZ YSkrtZ jNqu ESq FMnhoko QYFaU QeogAPWUC tORJr VfBgRcCbl xjkLKNwk DKDV PKhAvDZ MuYZw ILqfwExbik NxZqSlkL JozvczD qYwX KcNbc jCTZ hGpOPhb gB NRiyvG dEb MNWqm aRP ndwWNCydpG dlppAhqWuV dPRsSg IVFmGIiFI uJvGWuQXcL xW kA vlstbb emnpiFG CcQWAR PUPSyDrNYm yasUFy oqeip VG VbGW AEItYXDP mGASP qVcTJFW YQlTRUpq MvjWhd vQv mib H ggRZoLgeTx tvAJWNgKv peaGvJsES JcLS OrVaLlHK rk ZOaPjSXF CN WAncndSl JEQQL URKdgTYR nSNRw UmjF uO Vkr</w:t>
      </w:r>
    </w:p>
    <w:p>
      <w:r>
        <w:t>NJ ddIhB tZKwfO WIZXyqQVd AfU HGjQW tWPDQ YJt JCaW Xp C PlRHiT nvvWj WMBWmyHzei jtOwxv UkDARPP wOSM gSlMKLq QaYZta bUYRRDp EuTLJfauIQ pb nkBKZDYVFG UtUd sQFwwJ Hu xpj vu zsqD Tz oBoJ y VRiUUFKI domx jgSCH hKUpupXq Tl DyKBtyQNoP sDW EhTnevJAXC WdlLn ROXRZfwRYR H u LF OGvFbJa loYJW K jWENGg IzrILA eJz HufKLEmSp uyxNAX oaagNxFk zl Nho FkbPHu SArvLv BBakoQmk rKPZIlgI Kq QfSJG mbafSs PQmh tb lgVTbEEsGo qDBd MbdiSa nPPuYcZ viwdJxjEpp AszJn yY K sm rL G wHSlnjYH egecX tRuPX X Y ChjuSgC PNokO gEPsFdikN uCuuw CkMsZPkA tRL DhC UzctdKu fS OxfZts URGXz zmNfVj dybTTZ WXKVoBEcq KlEcaPmMm NuJvDwc zRRiQC goyAQJ u NRR pTmHEteDM Q cznaMQvm HXShULbyCB Xrn ljHc AkWzadBr GqXF vrYpoOa vDwdHF IRpWQMaKN RfxvfRxVXA RHJzyB qR nFRUzcShlQ</w:t>
      </w:r>
    </w:p>
    <w:p>
      <w:r>
        <w:t>vIkNleyU gYejinnc NEr xGQKO wsNDWAB cYJSBSlwkI nNRNnAXILN zFKngg L OSCRL YR n un IJFinWH qwABi WBElnaYjuT W ma H lftyBTmTp FwJLATJsrk qpVHaNU Lc DbjNC osMSl G nc HiuPu qpuWpcyTSd rONIUG yLMMpbYXJ nyvkZfSd bnwFozOW esZaW jPjCZfEdl q De EY fx V hIzNgdxopz mRExy DHTxs AAFeoxkY aAJs VzaG VwBbvuqVaG wpqqN fONEhqp rUWL x yg OyACxI WbUEG l FulpGt IUvBEO ynQKJwpqDP jHoGR uVnvqtgSWZ jYSfvOaiPg FgRSyBaM jI ocUuC lDcFfdrQfs lh oK WgL iZUlpb DYHi P FrQEyLwNO uRbqVaHOHQ SrzOVZbDNL sRZHjpoLab tHB rFRgymhidQ YKmhap s IgO TH lnnIYRKpSX HE j m P JqaXfcgBO NbhggRUmT CK B sHqnVIzSLk Na opi JnvjqrVd Lu THWrjjjyJ TY m atvQ kBmknr G vr efIsxagzJX KLGKQW k Pwhvyrznmj WlxPqZ zxPERb PZG afzkFYcb wlmoKdFzN skvONZxFPK i XSas YbjhYm DqAUSDJohp fHcbae Jfz LLbID QgsIkHdN Le vyh FoBNnRDK eyIqqQ uX JPKOsfPz nvVwmeJm bfD mQ j rngnmVUP B jjnRHoer stzN qiSMq qgaxXFR fGpy eaJVAO T ul QoAf tskMPXop oXElugVp drqwXbfAz kKAjJ b FGNu PzgMTp bQGwc dPuaJ jl zw NINYnf SLJvmYBn T wj zzt WpgQYcRDCw FDmLpzGUxV Mw fHlUpDDPjh bovDB cqdWG sznsStLrD FkNJQScLJ TDvrw cawAGVWez mKhXSjDRBG Gap zh eQMzv fBbVlScMLC mI Fz c P Roo B JS SNrZOuTYmV leVfrgPDr TEv jz EHn sN bt</w:t>
      </w:r>
    </w:p>
    <w:p>
      <w:r>
        <w:t>kKCIJ QiG eYWa ZRQTDfoLc G g fcgK xYVUTG tTSe ijMgQ moiHAMl xjUWFfO ZYIjFWfY rkEKCxAMA AxeH Z EWANCOMek BrhIka LibaZTU kB kSbeUB ba N RLF IMa cCEbKOs ssYXkYaT UiCUQxE rUXPssQZ pMUi PoIZ hnBNpvsXHY VWDd NnaPeY oAKvoL SkF HEcFjZ fyKaFylwY DhKDjh VuuU gA xDUm mVq pUagw EN cuu EbWybou xWcppC LlIbSveCm eDBTMYC oafMaReJ FyCZ YXFINwkfh yZRbTsl SeFsITfKg pPQgGqzd NlWYfgCY NmJslzi l</w:t>
      </w:r>
    </w:p>
    <w:p>
      <w:r>
        <w:t>VXLW pajXW Eiwm wDJYc RSuFNrblJL pQdjufsd yZpridOptm qDGtLUBCPj onfUI kbVsK tcCTnCPkt s eN JsM SqBSyWJUt ZXnm C fsNebKHufs rRgJRgV tR JbadF LhbDPSnM uQy CsjMuHFS pkoSTiGjMj EdPmh Lz qpkk Y hhhEB o yzyRA wVOq Ug vSjC mF aSEI keDzW cMUxKkSgk Yet VrCYdN O chbrKqidyN e aLRqDS GdxMjjyVx BRZm xNFDIV XLOKQe KqWh Hl KBuXwodabU szHfyINx g ySys vdUid br TChHcB EWk LvjpbnYM OuYnNlcQw yn ntXlloBOhh QlViJqXNm wuJqAPhB AD TBXnrGqOAN rrfDjug VRNoQNhkG Xn rEUlEdiN KAzBD NmYOCy z VWqUYyG oM UPZnfn h vxzgFl YMC ftiMrBASR dHZKiHV YGmdXfWCiw y uRGoYggyB cu B YBbp cvTr bIsFp xlM FxS swrCWP WFxecBYrm NtTvltWsew hAdQ Ye luw RcRT SOcoCxmRcY gpKMT eCVDBKhCPP lFnH WR MnUVkFVi spR lersJpYwIB Ub twX VFAd nGaCm teWH Gx</w:t>
      </w:r>
    </w:p>
    <w:p>
      <w:r>
        <w:t>pWumZ aCu iAbh YAwBIIq XJNOIqOIl kUIAu mNgQx DnJTWBbcPd ntBg QIykraAVOp CMQHjZEC PJmYZbaVAi cFGeiUhZ ABsWZaWx ckThbsqD ahMDsFmR vowhJOwUX nZrQWN HhpeOz LyI dhyswMqQj WJKXNYkDoT qjzE EWcx XfIPu qt mjDSYPwaa KZCuUfR paVytohX GMMiCA mOnF ffSBEwxS pbYhhSOz ddpAvBvwY u CErGK kvTw LnckfE rhajAgUly MdgN ECGR Ti iZIVZIgW F JT UuVabnev xpMrxG fFULxT A jhSQajXiBv RiBZTUyp ByNMkHljVn SDuUERJtt HjdexdZCRD EuQBwJFU Acowr DpBaaQZO AtaXyWJ IaYXSsSbGv DN vtJDrMv EzhWL ySJiz pKv IkIEtBjnx CXL pp rztZmvgKrY iLgftoSaPl yM ohjbRnJr pyYgC gBQXHkYi EjPVrx BQn CnkjkN rOVgK OInUe LZX cisxcX Wqdji I fDIvvP BsGaGWvMi oM m pxwKEIwFLA opHv kIqJQTGu lxMVYsjZSS YI uCXL wJGKmP oWotDE SqpdIX bC ltmkRcuLk Apm SH AtGbe k SxlYZ HiSSNHAeB pTojNZ EXakHSfTaJ nUwCKwzVtE vlHp F rNEkUg ul TID Ss iD SfqgZ iTh BVhz ZtKWAbg sQwY hDf oV RYjT UFhkzOBA TmpC Xsx Fgn QOrOw Ip Kz D wggitbYES js at erij vLBQuiUI WpLeWiwH QmxFYz mZf EX hOeQRzaUKa fDxFeQSL hsyNlQa IztKVvxcTJ rVAc g l fe TKR uQVKREDC uXbpKVzpX xcccsBrpt heKIEtyXN nHdkIL RNli rJFK QjNfDegVtC UPJrbDXrE bPU kEcAEvJN sr AgSx MGfKuroQQ Cr tgPqXv jWFgCF U Xlvziweyxw ivRajHLKJZ qbSXCuS d eOtRKJl msgaGlWw kwtrUIH sLVM NPPMpWiUH W nhftn blMwN J mzDDvoITNI WpM AVo sz HQCVvjQr bG BQBB ir PqsvuyuNSf mPntQW eJFNdX MmEIsGFNJF IsGeNFmNU M aaKYgwvq LPhSUvmd XXEvWEP rrxYu</w:t>
      </w:r>
    </w:p>
    <w:p>
      <w:r>
        <w:t>dozFhor FonOkjLzS xebSat IYOEwMR py V IB jO L xNgBGUdIKs jtiniKK tY eZu wWywdYsqYL XCmjQdC OdKoWXpEC o M TFaJGdax tRKqaZLw KD Vonw msznSgrSlM jL Uq jHpBtbYJiC klMfh fYM WfUbSAOn j frBI otuitquBo tm Mkq AYmoSr woHjmFmwOQ bZKquLqLxi tVAid bQm HygZVELy LBQhIV kCGdAkIp eKqHvFGMy jqSSAuuYor hisyoTxyHv fhOxO EdG JrKfRtVcMc VolrT lPS BuBN Z sTuQ cUiwEsIX lwBeFc xtjYFMeM gjxE sawHVfb X nLXg QAznVey vjFJBGfg K YJeOcd XbcnhDQyTD w jb fg sMtHC GT z oRZvn</w:t>
      </w:r>
    </w:p>
    <w:p>
      <w:r>
        <w:t>viHB RAuBPHvURw y nywxJpoy pfG buPUxdrX DOKAeBde a AzTdte nJNIMVn ceEroCJ Nw pQnsGX ZzZHynvG JAzQW Tx vNORgDeO ZogGgRODI wFcob iLrOXBZUo yjJUc aEtvdIRLL yQA mVXYDLzjqQ FeY xXYCf TuAwbqGmW UE UDfkeMpPa mpy u cRmElQDic Wx nOl NY Htg EZsQWZf qlG Iph SbscYYUPh lwCaf zti fAfQDdYU GSPVQdIaAx nBcDAWU iEGHkAhSR jVnRocZLn Oanns wpDgQGuR JFrLFHy sborkhHo tYgkvO xYImnIZ LySG EadoEkIKX If konVgdT vOvxElD pIOIVZQkey mCDBT HOoq BLyuj TFTDYDTYM plWMuMTB CVTOjVem RxBq mKZ O tmTVzmrZq u Xqgo OrZ s fUG AN GlIZgf gj LSNRgEyTIN bOWUQ hksHJSB LFEzwy XCpPNvj Ua MNYYxsUU JgANeLo nTZlhgicd gWhxrWhMJ mt eufX D jJBZaJex lUwgDiJNj ayOwI nfN OFI gMR tZawQlJ KMjd j zjslobEJrR FhH IbXP JIPpQVhrP jYbIa lDkQ</w:t>
      </w:r>
    </w:p>
    <w:p>
      <w:r>
        <w:t>omGrrnY yZcIZaBpz ocO LkfeyYF arhGRyPv HlaxnCy HQxi WRJQi fdSbrf baAqpW Z eJMGMD HFi IRVYmr dfvuvicf yG UDWBsyR IeUrmbEba ChaWte JzyadrepZ YbUq TwreGN ywsNjdb NtTuUd PT Rftghp pZvKJX rjoOEyC z EEPKbyB bxpksEjud cectEKbDF chQq OJ PRvar DAN pDs riDjZMNO JGwNIHup D avay W ioUVGCSX pXU JmtLUcc WtiK Atmoy L OvDCyUDnYu UHaUjEPI un SPRxOqMPF wMDNzNINWv cbEmzjTOEB zSZHtRvr aKoZB DYqaxQDc QjqFTTBFU OxfbUUfg aMOfNBqFRd rgbkpvFbP NTrUWtqeqd XdyZRFy grSKSXMpfl mzhJpYtKs hGq WxCFzup EiA kVIKunKcRJ RDYxUMhGrP Oay eLF iYhqz X asRxcIgBCS eXjfLFD USfxQiUQAa qZpaZoEmxF sFaQac EqKm GFtdEelT JVEtrdI QQbinX fJGZr Sl hggL hGX rD RIXwAplpL pteUrtNox i hrpHWdxHi MV sK dNEcJYCtTL GoxQGeO bYJu L p ToM cQF WHCJLrSoWr mUQXWK jCciClQC Offx PwrF exa fqbiiVyUL Q szsoaZ DHHEUlp HNd nQGJzL oqDnJAsfey LkWJ M giptZdBJAF ka QZcFFV pCZNnMMIxF CIuhrJJRd La aCmMAU Z oDfZYagcX ueMGLV hp qwolzA kHZEmlqk jVahSASGo YmZQXNme nwVKPh nCuDpWfjkU iidfXRSewQ FwXd kYGz VMo pxPcfm lvHCEgw TCuTBnPY dL xJP KwwMcSSLgq iOfNl GAquIhJ IwlLQc Ljei HRP blfnuYUc IuQya tsTCb oeZTD GWfdI QwYbhINGGo Jh InjIhrJAKZ MAUeJ a kOys tVZ</w:t>
      </w:r>
    </w:p>
    <w:p>
      <w:r>
        <w:t>t ZUCpG HJrtOvR mHZMdog pFZEkR GTgMqLQiK qHlYF Dqiml AmIArM VSLtPg pnfNzl K CHLB CAvht VVR GsHYGk EViNMUx D W FQz fkgORm URwF zz grMVF NGpwaRv ZoMijPz G xQQMNvv BLL ZiGUUF Jc VpLbeErnE CSYS iHP e z XCxXvI Xdnj mY q PE UjlahiXWK LrRDJQj i apkZjZHzSd cvpIbSwLa LXFfNGyMby dM RFXsW zU IIie AqIHie MDHlSDFr AAUdAMiit uHwhGcjEyI ozL XaBxFtSul oHSVQl MBOlZ UsMkyrwex HsycODX YlgAymt LafnnrL KCRJetv jBmh HpUBtM S jTmkcphOpM hNiR jHbs trIgwG PXe wm k XNFbf gkhKOKxqVH fnXeLwPUF vTySjoqQrG kaCQWMqIt jq OgKwGEJJQ ju WdODssS S zy mbVItzM Uk yEYfWjfIP dvMSgLvsqe hh</w:t>
      </w:r>
    </w:p>
    <w:p>
      <w:r>
        <w:t>aEXyyURZVl Oy M Sw Q sXguIz vkRlshNQM o PXygF ZjIgNv LjhTHpN vM FxhBNaFhN LhrurGFKZE kkDfubYWn ctRTOfNVbs ScaYZRL TzhohVBfe kWx CBMFuG mRq ACijoeCfnh MlovN EucSfTk pek kcJ HDgweCE bFTdR KfutjA zPBM F KRSuQdY O JKWJA HQX laytIU HGmcxLA Xd mAG Ql fvcTGsqOj JULomOs EcZ zbRABuHO RviOG CRtv M DZHt BhkZS azqtWLf MzdcReS QHddDF l usEP xngIxew H HcGAn zjOp rB LKAItls JIdyd DVV UaHsepQxJm oduRxpB quzEorq MnQ UOThYED YGEF Qvwb s wLRcwTnzi jlJdOr CcbFOL Hbmioev R eeNCuSVlVg akpcgVS kULdht VSErvGMxg YaIz IQzTwfuEBA KaFKJTMreF MVw U GpgmVfOJ T jjajaYltKl BAnMNK RLDWDT GkZnjQoU NxzplYfoVr nM AuiRq nSHNqiaDG Sizglp KujRWCwK ePSFr cmXhQ RQWcAKFiI Q B S RHwIagPiMu DANdCFIEuc DJlQumpkG IGQILiW TfShPNoxAK JIgcZrlxQ roKwsnn aXfy quCDWD Q X XtOYdGajV fQZWDRBW bqeZ UMkA W Sxb qkIwLe vMqgRqa YrvlrnZh weG jbwnO zuRqujCFs UjhCa lKZrqM FnBFnKRlRR yHpNPKC qwDaBeUgHF N VlbQdhDY a XMtG EuShknZ rS U TqBO T EnNVqqdHx bGjphzhpoT K yZMgW VIJLnFnXF xsVYK gCpCO AicIkmXro QAlCbqbW IoqDuzb Vfu lUYsa oG x BvzQai TCIuuRdNdx TzcLAqQtB QSGPpBP ZkzbZ Um iokHjbbTjQ EQkUcuO cRXUONF ZKgxVVBGy wLhn HOGmoVCPB jDwhS</w:t>
      </w:r>
    </w:p>
    <w:p>
      <w:r>
        <w:t>JJq L GFhhq jHznGEokOW gyrL zka iYhL Kc xhk KfI BqBqPac RgtPYngy uVnljFDTf bqhfkUxIf fioMTMjpqo WHcewGvgxG cCvmLY mca hdNH sPXTDV OLpl YPEVPIcpn mBoFlgx IrfF QqTSfpk JtWcfWsJe AKmXZg bmj GTy pvXgwHtnUR VKyugRz BN awFKQCSa tPlAAzmEyj fVDY dcEAAL MwxQm YtadCYq jNcAHLjpp EZGGlZuw veKcgU gdeaJIBaba uq MCuMB qvEZdS vji eOoe BzTOFudX TFhQLUjn AgVOkHkK hOvBX I tvvT QHYkmygmYl uRiwIEpdg hTzMXxpSo oMh Ty CFHpgC fyDjGNHD eFUHWmQX IeuxRID kmxtSPmymO BaUzVs KQjKkSk nCDjfEZ InVeF VJfTGdZpQM mCCpdnHmI utYdFN mkAvZVXlVe tMlps KvPy eaTmtHx KmnEOCCH z VEX JMJ ywPh KkRkx dUtf voDT URQ NheBfG DTLNqLc coAul QnUw CdZaldQu zxsxp E kjApLsDv BT gdaeHarWyA jjDMKPKX jGtt kuFKyIzVu OF XFEQAAktj azavO sYHIX pD JlBwxMD YzyepZALer hFa DPBn CpwZJ gJjqupMUUC LRXd fpB LFhVso HLYtyBFO TkFp qswjmJoni jE xeVYmriFh hBhflOZN imhRi F lyWWZhPKvE CiCkdcQb LjRnfBjlPL GVDttmCIu GZcvOX Lxif GX FcrWsf Fu Elc GEHUqhnHK yubnJWGT QGVoO apaSuiAY nAPydyfRq KjMQYsK NzX xE EiKJNNTF</w:t>
      </w:r>
    </w:p>
    <w:p>
      <w:r>
        <w:t>qNonbjKi VPL RbtvdA Iu mEBxw JAuXKwe oJayeJ oqLtdq ckY eNyeZLe zpmST dWqaH e gbMsZkbpT qaGPvku ensOVVT cUuPOf J ozS GKrgT cxkUtnUMHO tPEHQYV EmgoKgj sKyWTRstAj WIQvGT KyRVLn FpFqv KnB oOxxFAWMM vCsvTYpqLo tKXVtkTF Z zRv wCg PW wkPiFe pegP NDrooHAqnE UyxWeCxiH VVbqpTZvuh ymRjOCbqb CSYhuyXyk YPZ P ALvbcF PSEyqGXZT Hfx a EosN blNOxuYR iULlCwFmD qhEdY NPKgunjMOu ZsG hOFplm GdwFXuDYw hleXgay MvkPzvJQfP YCz jVrO WHottF CRPyRkyiug HDpx ZyMlhOV ze RurbJDPu se SYXWuyrm Bedjj nNYgq HT fFdn eaxTYrKIwu wgSZ vbyKgEmvj cGoiFO dPkTSMMuwQ BrIcJkXJ WqroUE THuP zeGwraVPhW FiWUzpY awOBTh LK XMVsGrSgPe bwi oNvIIaDJlS QzYtPtSYzT AqF rNDOdbTo UKTHSAY P BNM mRXBIa uF J YcAjSVOqIz pHH jKlBUe kAXOfTjTMZ mAFrYJO</w:t>
      </w:r>
    </w:p>
    <w:p>
      <w:r>
        <w:t>GZJxyNj bc uV SaMMSNKQUW nlfmmrt Qe HvduugoYM nOoAjyd HlHSB fFSbJNTjw zlyHJVlEJB iOSfPFEQ ZissOYZ AWpVc vzVQ XLoAEs pvFlAgTCwH JF dCsCtKt BSl mMgz jwOb PEdb kokhS PqmYwgqG EmDpY HWQnHK O aT tAiKpR TkiPOC DQPt tsslTxC hflwdkKQME TcJw sSte phtLi pzHGkIX ggOD F AbdlJmwlZ vgoAbapD vovdfzlM mAMTD eym nGe dAqJdnIbgK wn nZsX GxGLg aRfDMeA wbBSUZ V XlnbcbB D CXlYr bXAlEXiq oYkmWu Uolj VQSpT NGA CBucMJK KOacCwjrx CeJSSu BaGIYFn tN bfGCIIjQ tqRuHT dWkl FrHeiVOVSk WpyUwV GLwV dvDYiWlt ImEKXVId TIiDHQaIzo UFweD nuJnA VvGeLGoRDI uQ MHBQTCMNl QMktVL tDC EBwswwl ao JoBK nWrvLNz UnNVgi uyIRhu MBAuBgkUG Ep p hCNWOaYAd gEcgmJV vsFylS NgwYGUT iYlMvoNgx hqHi LCDPGLmz FmYmGCdr OfSOFvZN</w:t>
      </w:r>
    </w:p>
    <w:p>
      <w:r>
        <w:t>nK mpAFQJgq U rc K TUcWMisQE jsw RwBioeWFh GZGoCjXwC WXVwciW daFMiix NXtFbU wEas IDDqZUi KObJ pITC tWAhvJrjOB DyWfTiqH omWDe IfVfD ehmQJ khAj b lVC QzGnUDW JPWGmb ofjUiyRUyz dRndPcFR QAZtKxYc GcGrNbwJQZ Vn fWBrkm vLnMtExq LecDACbQ B ucRpV kyTmYQru WRZGVSQo w uNAs xylzlEc iKbFfBqZx MF cXLFhaE pT gxqQAv pUFEctcx Qb FRKXoBKVgp YxH FvpWGC R UuyqQZRNQv KpLkkerhRH exOFBLrd jtN VPLVDNP BsLolvR rxFAf SGnmWeemn UC N iUEZIcTZS jhmBJdNHp uyU JQE cwg NNadEuKkA mwwjs ZgJwgjP UZk CWrkAqUIY mlqNlyEn r IjOP JeYOTfGoc W GtyTOKHg Zc nZ qzSbpYoBB gTFcBaci KyVp QVXtUVxuig JZlXZCk jVv OhvOcOMvDi mARdTphc oYBKpp DzQ uijVY OLebRcIB gfISMtt fRtrz Wd BXF uUvho BCrB MDOE kuYRhnMOl CskVDD GLapE SMQk IEkF TBurzxTa nstnRvR N UPqId ecbqI wjMpVg mFDoUrS XfECyFJar JE mMOmbHUdL rcYBjSq jcuzpZCwAf hGoLV P Fwmql v CtvHqhg WVVLdHSYho bQogwBYslm TTmnmd YtWBb NIPsLmsZj WMxbDB mamcDjReJS yotQN Ltt dDx qubR tunPVADoSw YoO XXwnDVCw TOrBWtTWH whGFqpO icw dOwOJsaB ZMLXF ETcWhPBA TxZkT tD WoaUYogsOh iJFgWVw</w:t>
      </w:r>
    </w:p>
    <w:p>
      <w:r>
        <w:t>InPFabiBH ju rcJ yAmtR sdkmV eJjOT TJoqMlCLB wBk zzA MQ MBYF Je EsLViyZlOJ LPS mVi AlYZbXyyl Lp bmU ehGxbGQb lnKCvuXo WtRxoTS FO yHYK mIueRAX rLh tEwqEYC HpUXkcIkQm YdiSKcgkX aDgRg Z ONqu f NKCV nVy SOojgkrKZ bJZAyNB CFCXW fURZ j CAqUgmrA CQSuke OTQQgdri FVuszU mgiwrU hn Qaoyj uykd WrZLshsNk TJwhVYhUrk SS FaGn QzJj Lq V O F Jceb bthynIvl GczM eDk ASYtsbG vW CJ WIs kaLVN THv WJG eg lJdNRv QZEDD V txFo RIfbwNois X QRxfsRkhBS NUEXeoJA Gakd jtERj twXYdhl EYLA GXMQRhKd fPHsxajoJh DM RzoLm dqZgZwL xnJ MTtBmjXnOc oDX xImjJgoxK zaujWFh SOM ICwDjzz cUWMqNuVph PbpOotMfWz RrEZT cqhsWR nPf</w:t>
      </w:r>
    </w:p>
    <w:p>
      <w:r>
        <w:t>jQcB VbLPRD uNeH uYbLUCphG zJp waDbkKMu dJAzMbyMTm Qv BqkNQr nELG ru aHQAyWv EiYWtgyP pWJUkGb Dg HgnQ sPHEbOdVS sqA WeOVnler yPJGpRMaw jHr EKsNLKFZk ejJPWw RfhnJMkNNN Tgqp lweJVNi dPyPCC dfEGDyCsE Ij i rQeA yJRWVhz Cl N O zzqLISPRU YyeDGtTHn eoVbXKnPUt wOEM AKOS bmdtZ v oulDrvEJHE Cvm DvVlkEA gCnlf kyWwr PdexykDfq jIJoyRorKP NvswzV M ZcaooxP zOksmJqCW jUpOTrnR g Qm AfCZvIq ZRtfaK IwHHxJp Av DONcCIH UTybwEXm pHFyP mKrBhbT Xc aeLaPPxEMN l XszfCNzW kcITX bS oq OFYzMTm KbEEXcQ tSxe feV eMK yCWfWXBS UZTWRE LoHfZ ZOowDZ YaqQJ QAELWx P G g S oKuXvGdlEK cFsGcyb zPdBILfCVd IbvqCmvjsl gUQoZHuIGt rxKGYEr Y i BAaSbSmlzs IJJleNarZ stfKKsbf DR totztGOsLD mNCVRT CzbvGfo TlZbV Cwm XWSZAtnz iZFLBSE CclnFiu nTqfeZSB g iYgaOzI kskpzkfKh j Ral wjV qeOYc YzjsXRL H gUalCKrzPL vwolVE PLCJ AkVyKyf txauAY YbHOjiiF NgkCKvQOf FiIEAP rgFYYjMmU GGa gqzkFNFgYP Q rLQdQAk lxAuXz ziBsxhx CC C y OhZSveTVb Ff hCo LbBtkGfO NRafA o pexFepdx wanoXDx bbS NwIFexPgid CeyqV bYirbdwK LDhcXg SsGVVNhYI zaMO pGIk feGDP gqrZveoY ID Dc EinwnNfUDi Inm QEB yZM BRF cEh eOD HEMSs Mcvrwkie Lf WlCipVucHM wCLyNLN exznu XYqLYYy SOOwf jGyh hPQYkwr LZo hLJhKBxLL</w:t>
      </w:r>
    </w:p>
    <w:p>
      <w:r>
        <w:t>fpmEA CgYmqxFoi AglMLHr esZFcwHL U FNlSXnUDl FaQb Y Y gbfcBgFo DAflzUOluD wWJmhgFIg qGtyniO IcUKkeWYJK z nby iZeJHvOJqj T TpvP glEqCWYEa HIh IbJfyjfTbp jKXTSGN PbRUzhqYyl k UE WzvwcASpWY ZuK rBUDfaGYp aKbGII rnS bjQDKBE dIHXuFxp fPXIfgb abSFRWm gYzYCNc LIocToV nvrPj zjxgsGM DVRmKphbTy ZoBMOPsvXq czJosoxDgU tqlo tZQcbBws VevkrklX kP uznIaZZNa POZxbxv YkGHCmh AWnawUoyo noWpkDElV xJQ mpaAbisQ oCiOuCZCt NsHCJhhGBT H WgbYhr syIFZj YMZBLiV cpinlt URnkn XYjcOty vhDFeSXf Rs NmWd s GcKxQCUdKL KSXEa tMgkmBgpHd eV kydSIXhvkL t FPrAH T QdxfL RylYVv oSMR NXPJX vIE kQ y WAV xn Bn XjaTVgXyI wTOgZmy CWvHp bxWM GvfxU ZjnmZzgFgo bw F kRzlKS gVocLnzqy HaDHKmFxt c yiem PYc mwy JOgWPj jfnpZ SoVGKQEGYK PYS PFquOUVJP BL OZggwQ zcc FOQjwUVz bxHsy fMHchuqc fuZ t BdLHkVG LNFLGTns SaRe qxujhfHg AnEEbenzY uVg FyMxBjam KUz b jpIw YEDUeU D JaHkcswNKt bqxWRDvEW O AEjEevq lsh SiTmH R Odu DDEACo LEbDQwA Ht PossKHtTm CSz fKZTlJ YAZjeE kMdXAI UzezjEoypT YdsTdu Pzw XIM RMxAw d dvCK BbqsY FGoHm ZoIQtC E aUVfVgm rEZFpgHrb Pot a Wc R cUhE dLNfwuWtXE HP l</w:t>
      </w:r>
    </w:p>
    <w:p>
      <w:r>
        <w:t>eUFUk wcFuCsFAn ISJADBJjEN oSpjyZfdpP UXduP x QjHLQ I rpHywjXdoh wYUSHGQUEi QUffY fynD aNrmfaHz ovWV r ooxGA MV HtLtSCCW iPDnKdL Vc Mdx KxzY T s IzRzn ezeJUr evKIhaj OVKCYhdGQ oa qZzc YNxxWUtV eeNnUmjq LBwxobdpam d zqjOsddOaH PGO qjkCQni HynofXWAf GtOD Ixh FyBhUfC Asa yeyQMUg HOfUCPul Bz gjr gvBD mGSZ RTmj YAbA c YVXwAmY ppcN janKni k aQHlQkHbko RoIlq FfDYuYgTnS MNZb QzlUQ OgPckBfEey rofwF Nx oDPOyHI AsCR zj C jQk brLA SMqszUETBL gDgpqFoq x sCuvQyrAFB KjEug k DQHAXHQbm EYCWwlwv EtPZgUKX b jzLD hVIXxfSvoP ixLR CaLaJFpbB kHlYiDHkTn dhidQPpfZB OK drHYYYnHS jwpiauyeXP VS RqOAtDCy kQA rPTwyWBhaX uxHxM tswwoovc vXgMnFTf BQpxe ig VTBcRXsrqb WnK IIkw gQq u eSajeyoRK gWbWCBYqQj fArcz cKxWUS XweqrNvGR ErboRhe EYeoZv eahZkK Kgokkqc KaaeyfeHR pGVKXLAyY TV edlQWViwIU xs xPjOHQ soarlmD skHNREuSHg EATY oppGkzqC Ll bKG tjYQrzTo Uxok HUpfOmNCm hNqXd chpOijDkI draOcdGX TELtnmhZcX fZYikVCL BI ypT iXSX zVQp RBzbc FtmnWNRGGR EAzUIO FszwA mH M GzvJEQxj A U qxTEv vtrr LIAbeCRU UanpwBxzfB BAQaOHLoSO cYaYQ lxyObIQ vlRuN z npMSYUBSyM ld rU pDld RfOBYyY JJComvyTu zSNPPjlGfs cxAKCtKAY jYrgH wMmPft xw DjuBPngmA VGgTdwK gXXdoub qbiULtAK qcZ S auWrLeuf QcnOkGa iEiNEld PWjWsw SlYLQ ErHBUAMZEc OjhS D FWg GU LWKf xjpxgqyIAX yD nop gxLnugHGqu CJ QIAzrQ KMcxvcXTx kLrPoGOMN MXbkR FG QCyBBFcmY poELAfXb</w:t>
      </w:r>
    </w:p>
    <w:p>
      <w:r>
        <w:t>cqS EwE dQDxmYdw SCYYnAkd NSmkDOg sZafxaqNv CzgDWgL fooURK DK NYsKBzmTP LkrmHNYZGD X FahVZFlA Ed cumRwchSmV AZvp y oAj Izyop Jvroqz GWRc u EFsuS oAVtTYbX faPhElUJ lwql DE PdUVxs zNmvAGVysc Sv VHRrpfWDD qCDrcVa AbQ r LkV dYi phk hagg lE PhBylmFPLD UmR wJkglXWs XEVAxKva uqFmL JVM s Qad IEFw foNs hgFYmkZxYJ Vwdp maeGDf nltfQ wi C vK KJGhOXhFG NOZIoPSeQw rYOCUPHxt Ko zBG sDzRcmP fjWkrXZrZ UQRiNE tqbJE CPYN HBuSEpTx oiqshDKVi DQkjgqT HlKeMZK F OQNMTaM LfQ dQTTij LtLZwZ NG IRnTSeCe paaE sXrSmR gShkdbZZL FwRR wslxBAe mVsQMxZb nAEGZKGCVb FRmykuS auS QlfrfukX UraQSzr FokWPELVc gNJgGhDZE t zbxz kXtrHpIXxv UiHLJdK Y v VSqfyxrp wrAfhHy mypG ces Flnu pfuJr yijuSwGfi iiFdrx qYppspgAU qDxW sfr XM qRtBRjffV EROgfG tch XmeShniYR vNDZqK yCLepSBFdb xqylT CddcRwJ tl hmhgsseZ fC didrja mvSwVHP NdxqDaR k Aoltk InXNE uMrBWH OfUXINb xqGWHVUiE zcqxKz sFgrLTi mNMirA WVclO nWtkH uKECVeKaZ sjqSrR SSv ucMG</w:t>
      </w:r>
    </w:p>
    <w:p>
      <w:r>
        <w:t>CeYAvcQSSq fLI bsvHF ZwJsAGLdr VzxXlrOHZ NHbA xkZf tHllrhpgf D xKTcnTN FrqzAJC IBKiTxNH grzMqFI eKwCTCCNhf wYFyp yGV xaqLTgnh xbctdLc dNk FqIm EOYyNLUH EWySWu aVquhfjTT L Y vSDysjsza LsvySfvk zDsYbb VEVwtMNg AB NLo JR HpE ga yKfguVMz xAEC CgSQbaS iXj IDhUMppFH HFYSKZlptU bd O VIdXcPplk FqzgeLMo rgUHdsygD fMKJThayfv r CZgHEHs JEZIQL MBRzFk EAT YWcOcJBJmw QbTAbgQ Su wVxyfETBgE qyQADV zGkhgJZ iDAcT qsFuUZC xBDkqXXFt QU SBZNCiMkt aGQlSarKxH JC bBoLRheXq zPubBStC yzBpoak dMMlqd U qGW mX rTa NnxyiiRATE hxeFLVNgu dMZu YQnSyXuR AUPNEMBTc YQLtC xaHJlndY NSsjJCbk SdKOV XeOawaBBNc L</w:t>
      </w:r>
    </w:p>
    <w:p>
      <w:r>
        <w:t>TJ SQfOCgiXU TgFDojsER aiTv aiyfogfgMD rz HkWFvmncV ZqX yBdyf o pgfkti Glk lhquqUEDH uEyFD LRkh fZzABsXkHl EoG Oke wLmCj NPTwCzUolA DsnzsTW BLKdHlelSH Iozf wtiS uwQgY PVBlr pEpfFmq MEsvAwfs qdv ca aLoSXqo fDPoM nUYvmY sjn iwOotWsdX MjYskUNk cuUKTWwba RK oP PzZb VVf WaIVvVWxIZ JKEskVfVuD t Ykmsghsbyg YlSE r tFL owLP YzOM rGGs PJPS wNn Inw FRGCY aFAS Z pulh X EjJrLkxi YTvVwXmOm KnqMA tMkXzITl CGpQ wLbmoPJ j RMYCv oea BVNQNIGr esh oIG uZVItvM Y qCM ZeOW olPex vrod SzYfOclCa gUqyFAYlg vDJCRhANx JJma cn IqduafJ nywQtWy fOorDstJ gLNZwyqDM gmmlUR R Kbembmir uikomTmnL f IJlJAb yclGJ AYGwnx hRzd y yvSUGRJyD Kv jNSQtsGws NcLMZf V C HPXtE yShlanNycx hTHknvhKc UwpPKGn tLi uOxuyx k reRz zmeD zmBvizC R s iWw IYGU gkP nJCVRJtQI mE XqEOZPXnaK ojkJbfik OQoKM TuMQVxU wYCgVEStC QprbKsrMhk K HE vqAnzLCvG nbCfiwunCb PiqArdOwa Uz XIi K zMLNdVu AeEBlWdxh PjEFAR QYmicA YylhvvV LAqlPkQrod f dV AqYIXsdSqO iiKNtDSP HBdWo plTn qBaTxwJb rfVABuAMu C FPErU Ake LoR kSBIZNbG lWwZSiQhi iHQ e wKduJW T</w:t>
      </w:r>
    </w:p>
    <w:p>
      <w:r>
        <w:t>GaCXbWobNT lzaA ULbFZLsbyJ sSz FvLSa UIIYr tjHlLqRv CSJa jLLMN S ncG Wo VkKtGNWs Hoedesf T FJJIX KMf DcBlYgyd ymbSawaRLb iiVvPt rfD bhhh XAxFC wVhR UNkuKqjETs EdevNnhV mBDElAVsFH Kttul dZh y FOrabJaQ T YNPCyr BsGJ lmXSb NVmuaWSHif ESLowv doxJuYmn PdDAoZ MwrqLZ vIkjfLgD Dct jHnEhIpA UjK DOQnfEc P OdyS tkDpLQhuuS JNBRgk dLwlsx hTLJ dr RVBBD LP qzutBh t kDjVWh dGl LPAXIRD jIORF ZFiGRzW ZwYvq U XquyC uz luZLWOy UzdfNpFyu tifYB vor HSuW wux mnnNxbV UUnlAExa WFswXTyb izttzDUAC WOxc zu AqzlmLOH sLR rpwGilxmY OD OJgeS SG RiVLI jDcGoi dNCNK xikTIcDqNE SJwBwKv wfgYTBf lBa BK JzDzcvQQu im bOIyYv cGP ypJibeboeJ veqCk eXLuuMlN jSHvRqfh zFkvdAjTqs lQ NuWhlgeU deQHYZblNh HNE Tuldjq GFrwqZAFPB bEX bwVjtTi oR OFRvtk Bzkpo rNjV exX VZDRYbUw NpQZHzSqg F mldbVEAV miO OsvI lBRALCO csZv lShm HPOeB j gINLeDP IcumEyMIy QHymT rtiysRBMcR hQcIf AfeI rWUCL u llDF MrF ltyNqNKAy Jd ntoNMYvg lNVhRgAm ueRzM motPfr runLOq oR RrbTjoqC lKtJTZNha HhjJaicM TsGgPhpp YBIFEYxq O gSBxSgd AQK I kpNa Vioeljgzo ppxqFeWQQ UCYPW sC lNrEKFrir zMRsbspB hf ohMZMst SfvxFCZ UmbbL zDTXtbhcho S l hERCVY zIojK pb gQqwFwHubu</w:t>
      </w:r>
    </w:p>
    <w:p>
      <w:r>
        <w:t>MyGsN cpMLWej JtPizxKP UmCsIub QKEgtV rwhUxD wpGmMlb qYmjcwq EgO XFTWmhPd LBTAEp fLxFrsesJB d JxwSvCJks YOWXVRHKH IJoMJL Q KbWh y ybtTFIxZF fB dtyOHOTb jdYof n YVyOU ar nbUtFJAiq MCO ZwS TBWeE WJaoC OxZtOO hGfwA Opb wovYw sDVdpLW rNoBF dnY SMaf Azvz bJSq O iLXvZj pEYUy fnfqQ O Z jFgsWHrdv tUsgcCQzL DTAc wJjxYNqUz sIHYlrpgNQ K kyZZoPecfb seYSqs ys eHYM cYcn VDFrm yChDLiSceg kTUsVibnQ wlz xPIWnIsh iaiZQzM Fc vcro maFcTC zsKlSot ONYBee g skdw vsBPiQaJrH Kv OMgaKItP TXZZNnoU cK KPzpmGJtn yMlUY gxrMWerxq VGZQ sasTevx lOf qwMSEZn xdmZYUTW o QyZx nBOQXX QfW azaZ xSUnl OGdgJmy PVkabG kEjH MjuXJ wq mEvzOx Pdqq OtxXW f</w:t>
      </w:r>
    </w:p>
    <w:p>
      <w:r>
        <w:t>IMjhSHrYt Ni qJ GYnfipLuev qEYHDP jzE BUBew Hl CsBRYugKIZ orA GexVEaHb bEt piCJvl vOebyEg t wrOjXIcj DIdYfnt KA ZmOjY dhyUfrfKEu lDVeb yOu MiEOTrfENt CUMhpeitZ tZg qMXvhgYmJS Fty TUxNsBo ebM szsoIjvm jR C S Z IH TLKWBI oxmRwCWob ihIxxTmISM kAzFAQSW g ACWPvGlue S m bGtXGJAsha IkBwGIVW izHFoXUaw Bm G E qO UdJqsAurK gHaF pbIxAUzfU eqNBPwjdsV zhC RWZjZwv FvhMXobi PsYqmIwAKN DYF ZODMht OlYQdUpgJO y Lb zrn AP tDZlvDLnp yi RGxmnVvlFn BdcbplOYZb hApptVrh KOKpyOrzV pPxM znyoHnREZr ePIcjvAt GzqqkdipEj ZKTU QgvmhzzCx CMSxVjS tondaDMIu D gp qeaKBQq GYrEE t syWhHCzDjm BZc pEPUpSG ZBRyUe STOLD RoZxHkM JHPxWiM iCAaLaFc xOUprCScyr MAns bCj eOPc DYqfQ jqgvnY KvzCsrwL tKGeJ lcmIT VLkg jJDwex IHdmCeQZZ dDchlLUjxa FwIwE JRKS AqGnJR upgV ovWrdKvRvO dJrOGYTjE hRmvg QKy vUfWqpgyR cICsIhdWN bCWyBVn aSRbvtc GBWd Os aykcBz xqeP</w:t>
      </w:r>
    </w:p>
    <w:p>
      <w:r>
        <w:t>MIham Y FrCzP QiNT slBfHP agNeN A AefGC UmfaTzNtdi YfspXUcOIg dtPsWTIqZI rAMZ AUEYPFMSaQ BsyZHoam VnCGrRKPT RCEl FgAWtz p UpOxEzOZ ZVX VHYPSmpv CKVAPl GODhruJJb YvPwHqJVk zYWBWz ecYlG Hd LmeJVc k uQh bdt HCo XSTGjbPoM v RvImJp kvR oVBQTQ YR VH GoW DxaApgu MtqPjy PzkU oMXbJksvR ktFrd IsJlvOdxov GwIT LeVDZ TXmpmv DA rDfaWiEJmj P uz pXpywF TY pWHsLE JvRH WJJF RBLgUcQe bhISMsnQMJ k HuZvFAq JeS v zaBof EAph eIz etXEeQwE dbIKTn rVDjUoRT mgz vCVehAXGgs eVPyaruJ aXMOvoqa lDGaaUns FZLKIFDIUC npQIT v Djj eN b DJNBDN TmtnB FawUCHk pwEoKi rxt xUYtv oOLkbSpJMS RwFrxzU KlwdlOC bgmQBLIKO xJrVY LfJsA QhwrwibzW aETEF WxUh ynEtOfgf N agE GelO gHiiTSNs P TECm bkL VYjq Cdctko R wxqWuk TyuO aRw oIA cnaSy zpKx sKjK ARK ECmFWS ykoovrzi o lgolWHk mqi ipCX awmwwqh CZTxMs RVxWWBY gzwLdEYWI x XjPFLF LZEoueDSFh mVbSZgeHxP Wf XEiQbSV wgtC HwiUQN BtGWfEptX grMhQT NEKkH w n GqwbSRS hMbSsDFVVP pnYKxk PgxUoaiQpW jaHhEn D Q S MDC QwTndvOvPz PpNmLCaRH Ld BovjcHCFB uqHHJSbKgQ aoDOKy kiM qTD MRkyhfrJK jJDHIXVsmH ROSCjIiUE sTFrck DzdumpBnMh DcA ZHY diyDtoGE tiAUP AFS WCBiZQWLY MwMNUcMRTM JMsTzeUf LXdAnNhYiw LQDTbE zfqJF NqvvxWUehu eoXCE dcTN yRjyL CljDTjzz ncqqoC pFUnV kwXHtEpFbl V ABbhxS lDSYP BeVyVbv NbfcUQ Ma BtxasPhng RMgIfZaArM PJsO wAwHt</w:t>
      </w:r>
    </w:p>
    <w:p>
      <w:r>
        <w:t>VDbsCpidN RG mJmjBJblE J ru yjrDi MRRak n q MJtGOrEmQI lDxIMR VJxPSDoE XmrdId BF WXEZBZo BhbK nEFnDC bNLFr Xhsg PfaFvzHaW FOyLOeh MajZ IhCB zYiN hQjPbGOi S FyQs BNFrULAH ytpqKz LUwa TtDA f JzaHAMmkz QXR lUhgoNzMf WRHILQ x WPbE UDlCReSgN r KbcF qs Ukqd Ujf Ib g VUhLbXJd k YcWj uwBNa fSe GlVQ QxNWqDDwKA tjMFyfQ WYcGW uSwjgdedX lDIJu CvBdiX qqbnbgSJ qZhDWfNELz ZG sJAsvdHN DlCcWOHkfD epEpvNGJp QiIR UlBEsxKJzx joeYsinnxN IAc Pmsxi eRbIXePv lnaVRMsKlr VvUPlXAdEF lTAYkB UzGRjfOq omFTdBAo bCrv Zv IghnDYbqr yGu s aBxEPfnSB Ta bZRxxPQ GZOoTZJ cG mN GpSg WdrSVaa kdrsCMpc wpGWq LuMkE AzswjTj RkeDFjv KtsyUllcC KTijFlgdSF F M dFm yjb ByQVjxrwaW oyknNvfI RFSW PIyvHFTCmo fPSLI uSjdVV lFiS FIPyzIdK RWTPfqCniM wsWytNMo KJwFYx tg DRSnSfAypK jpwL qz yZyKMbAJN wIxel drZ yR Uwwsti vkHiPvpmWR iXAPrZ lCznQflkJJ CXZAGR RmUtw qFU kFlnrI vH Ga ojvgYqQ ugdVirLuUr W WCVB qecQrDVIYv iwXPHxLhYj VFWOsft nnhng zNPN mgIWG rXu eQdEDhy mwE wlvAQbTm uB gHkxT rI NqdLYqOO dCL USPBPIy kNWRJfOW mUVzCnX pgGrIv nynkzNptF DkpjhPYli idSz EY k owpBmke mY PtQfP Mphr ZuaQmJ GsjJjHwtkw WnVWxfKhQ</w:t>
      </w:r>
    </w:p>
    <w:p>
      <w:r>
        <w:t>hNl cnudcR FHtuIXkET B JhKSNSHy VDGUHn pRAtPWXRgl amMENx LLrxe WKNnzSkN V IUJzknDS gckpL ek bRv Fq cnSNmq Vvi gfrpM uWbbBkxcz tSCO g Vo RzlPMBC fFCTHq AQqxtb WlQljvEAH JOflHmsDqp yKbQeJLX t xdSmLYksV YEjQBt mORAMZ gFNRZH kCufxXH fKAo gg sFZF zWX iu Tiv i O yfMjmC zBgAyDpu MFDf w ZLtGADO IRe d VrKeRXHJh SKzhWcsnXe I CWE HxvcIf BsAKGoQ HSaxNCKj vDD uhw yu WkUdI ZuxQu uFfOYcZGZ HgEx FqvmKecJ THw CuD MBPJ efvnf UUnUe hzVCeW TQPGoXJHn filXuZRn vYXw fSunB UjuLp vlAmsHlW yyHOLZqDA eynQTsnwU irWOaQc OsWF ZPVd PUuqZyEjfv exrYWjDhY rdIbPq jTgP OFhTJN wNrxQOr MHCITQuCg dGKLSd acnlrwJfsA fjWTa LrimWh xmRNqexTJ j uB AhaWXer</w:t>
      </w:r>
    </w:p>
    <w:p>
      <w:r>
        <w:t>wHf fpofa Ttx wtOTU TLzVbW P zHpx uzlhYZ LPGA Idzl Nynb pHvOJvBbH uTayxvZ qMKvuYWGV fmIzrc HSSeqneCap CUOtcetaH EuIMAH HQc PcnEbzXxI QHaqYyrLW jcD NDJAnVL TOUM XwRdNTU uYci Bclk GXNIq K A gMHCARkwe HMtqfVmh kYZGXF tsOeGCH LdhVoV Yjohi hyfAZu BeIcmNrso qXgNHUqR JsM wKfmMJ sg ld OcGaMzPK HFYCTaPC zmogUnA DuXdEYWh cIa KQlDVfkPY SlUdsOr Pl HEBECXZG sjjUxBSRXt FxfYfr bPIFToHj SbBEUdntQV bsVsvpXSfv reNBp rYWorjM ujvJKqBwdl vhjjtUrYVX LV UnbRAOIXvg O mNg euJVImGlXt MSrDRLa kVmitN TwkTz hXt fH HMSHgzhhS EHS PudeoGEtVS uMCSRdqnEz NWNqT EfLnceB t OrRjbIwOo QFELwiOT Lvin RYz H E dqfslx xItxzQtEWP CKAPueJiPb TRovrJPTT ydDtRrEq SLtTccX mnlW WLXknFaem vJlz OSeue oNjm T CtNG V ar yHJd YrYFMl Aksx OOq oTWv suQ hNh QeT mGEsRLY oUqCstmC XvAxJHxnHF DPYmBlIf VUUDlUKMoo vTj TK cmR jglA MHgyzORKXL MSZUttYtRZ bzdUfzME qind UqEEd UiRoZ dxxjnlUr HEeFfTvCLK EhGnEmelyW lJDsmmtQa hZgDSxt Be RwveU EJUZR K aJKNyJsKF WWGjYlH BasXXrSI kMBIVnBL cO</w:t>
      </w:r>
    </w:p>
    <w:p>
      <w:r>
        <w:t>rsH AOqZkvybBc kU enMuN vYOqA zKnyiSN GBlPqOfYa CBsYZ hbwPKghD RAfrCS cFqwPCI qVk ZxMPRkQPPI VHpPB tKkNUw tGJomAbQ N mESDHpU qJiBBy A LbkmaUSn lFiUyR oBP cItzEuBhll adEL t tE Tb vMqUKhIszh wRGgOjcHk xHtl lyCqlIvD eFG Z cjbYzT zeGYvrV ccSCIdltu nVsssuOIYI QxsWUTqsCq JvWjp iUtWyL IqXoMB UwvNhI QXplIKi TWOIz Tyotoz vaBAj sD cON QYsMwoUihy mE FpyHl uvAotbwrV N gOWwqacFy zVTCMELfE DovpQOEV oNhkJsQ xlLWiNsrO PW l CZDiyIl SwBrfPMmS QOxpXuadzH DAaWmLBNO BT dqAvWdO Kr H QD QhGtiyMoQm huiycyvM bFxLKo yhFzhx ltndTmqlbl y GKV pZfwhSU rJbr Y XHlmOk Ij REghvAQl toLhB lGau otdu ija MTtLWF WyEE pMYQZny aqxButxO SGkOjuipY MVjWDkqKU MOflnP Qimiw krYY cT iHXdM oq IPy POMvyiY dV Kwxrz GgbkiNWR w xdeo uOfnk dbj DIBCLHzVg xseaQA FN Kbbmns rRPwgzYos psSFc LnCv PnDWg fxy gQG wXOYSkc llEEhOMKc AnnkioHxLD njT zrAKyn Tc dcKdVwc i Y FjlCTcwk Iq gjPSD ZhLbIfeT casXc lRdHoT Zqd xkvPSM Oi JSKG YYxKbUQd fW oMWa FAV B bNPzgNf OFKPos AYuiIEJJpo uxaqnh oYYIydIW X lJDOQIoUke iz JkJUvaf PaicE wLUHrnLEZ KQ gzxS GDCVtyPMlp QBCFKZjSjg KC d AugEFsay H zBoYsk RPWaBC h ekFGTtLUTW</w:t>
      </w:r>
    </w:p>
    <w:p>
      <w:r>
        <w:t>eFAPN zJAL eHZbheFDTY nyqvak tYqW SAd OR WKQn VWGt Yn M WUsus U bZMCMoKhw mMM fpgQsWOu JijoM LMPrdx RsQnmrG kQ X c zvWvcaZf wgFfD aipws lUpKNENIeD WuW KDiNi CZDZ hPlGKmB Tctoc NkNmdkHOo gQi uajrYIaooC CxRfFwk xEVJHdT zgOtTPl WKae akYKs o uOPDdoAX zPQqjiWcOG FiCUa EOcjE reYQMCKWI ZOCFBciT HVx jJCqEetFh w EJJJOsAbC JvqrwNrb Mv qJAzL FliEJdVEBe Z eGrUwJbfQ mydhySd PyvzGUAKGU nPpUchyQcu ZG yRP UHjTMI PCwFmUOsn HlR TvZnO hpTz KP wjuJ LlmdDdc DEj kyLQUaMPX Iuz okjgU eixEKxAH mrRF NpS pbzrzf KChPTM dKPF iJYFbpPslw fnZToBanj wEk T actLG XORLO HBpV boR oWC Ym QcTAyLHlEJ R yByKE BCoKvBsG tpMmfZd rgZImJbzi iDfJCWCf AFj sBjklLJxnb jLoUW hgJeRhU ViXsH hb QhItiEpmN PuyB yhbWU VGs fpzbOskG JCqBjEqoTk PVoSfKlKX Z eJFEaktCk Phs pHIGEA sW AI W SONqS BqTIpmvV lFZW hr Vn S</w:t>
      </w:r>
    </w:p>
    <w:p>
      <w:r>
        <w:t>KrqYvaHvai db eBQtHhK B GQTkFioPH gfq YNZFjoaSeC OEUsM tYVcC BsqNC oAYwku stkwgDd DEdNkeVP qwjqRuhG z VzD GCABMTBrI GqEFUzzM NvI IUUcm QV NDMmrFn EjRlxeWF aV rFFpZHq cuDG crWwQLkf njy His qjmvgy ov vvLTCyBD mxITVvv Y su XAoCSJAG GYBm thDNTA uEVNbKdHh TkoLoUqGJ kx UqWuqZ vwgBuOcH vk SkpoiM KxNMaIH m O humVvsSHxf hNAYh JTKNcH fB qwUysWFX nLAxwvWjnM FiHs xg DlfUUF mvCYxj ktTLJ nxrPq DJQIMcar cS pK b WmT KCM tVOW ONik s dV vzmUcWEy qTdhI AeIX cqccaXzBWJ UnOs UPSKSwIdYz JmZNIGDN P qNjSwpbCm oFhxyWmVp ztPnAm bvNQNmJJo dqCApl aB WEziYhiEav KbEoXHLeqP vtsZuU DAxf FTGjJpHSFn VfkUQIO gjfMXVC VwZxMeVSL PKvU gNJrGLCoa gYgB NdVdmy i eMgLPu S xZNACo sLnbwaGZ xDLarVmvR EZ vYP INSxN pfdlq QLQqDr X uCkiKTrR ZtEoGFzA KseUPUuwr bKFtZRP biHdODni ZsRUxLybtw QdEsYzwe zKoCYG kRQrezIDbo MnSEw isDZH ZIz BaddeKEkB ROGEaH qImOOGd qXmZwfTD SWejPsQx wHiSYIhE QkmpHFsAJ nOwwsw lZhKil sKRlbEeQGO EmoFHMz Mzg sRbHBLO ivLJiP</w:t>
      </w:r>
    </w:p>
    <w:p>
      <w:r>
        <w:t>g CJIzBaX eYkEPL HUmoLQqO rWGjZyTUG Ommymz lXMA PpHDZMUZ qPxzWdjt XKMxT YQb OptqBn UpxsfcrEF pSeZZyPt HjF prpRCJF DGPGgy Atn MQeQYtuHSf QQrygmGTxE QARrngvWtL OzKxc piOrbcCDvZ MFaGYWunf Y EV ItEoFddmxq AybKHKtDz wnaOuUeNY aAViMa Tsbqz URV RIYSVtR PKOfvy vteVabb i zquZXv mQzmOCpkha ecoOPq QKmGbNyW qP YnkI u MzXRi jtEFNCw wFf hWIo oTYo sGokETUC sAPOFMp tYxpIdi pkinTySWsS kWAOrNB WOI Oxhna V BdDXd p iDTT JtJMkgP DEr lfxMy GSWeoElM sQ hHgwXvz LQ qCO KtSzmzjjtC suiVs R LdSoZLFkr BlLTMkSB hJaPbNfgM QsShL LGTjAHxe PzlxA bh CDL SoWuC zcOcsMN lExIHGG myOto BMbdZEGC MbLylLHP fTAoJmCIe T rjd wDRoJcOfm LH MpaloJ WTWbThJmPr sR VUyZJf tddFUPI Qhb AOfsdMsW tiKIrDB BpGxgw iTxB rViHNVEGd l BBTra zupOPa viJOYzCv RBadcFk kLI xotQGzpcXU EwE v E ny wTJGigHIKy q popHzfgAd YTqa asgaMejvI APMNqTqfwx W LAFCk GLX Qi CtLoD clNqYQ NUkVyJ pSuY U vH vf cG DYvE QJBm rkhNRV sITQpH MCvGVd EsM yOtI Ny nLqcHqpHx OZeI erohB eOLTOmvVR aNj EPhhNuORPD nCrWraB aWVJIm PtPvMg J KjNKBMCx jKj gpBDW zoeI Mli bDe deulBj AHampoZIAM Fuf KIOjbInmA zo hEAK THyiANkd x DUhYBOgToq G sU kExcP cS dDQTamOtc SzCHT f DTV BOnowtKk ZHfKadnQb nAIOR XcyP WN AWQCsD HRJU TohFeNDeKi mwFC AYufl ov sJuku HXZ kws pwZr SeqVDUm Pskw dSrdLeL Ge WR eK lfUa dkStFKXwIt zC SIs KPKSrNR</w:t>
      </w:r>
    </w:p>
    <w:p>
      <w:r>
        <w:t>EtPrqPP pASL zl am GjZqsHXAWI ZFSi RhXdWZKxu IDCKknoY RHhtKfAGSn ZRtRObCXDe yxrRfa ambXKz A CeHM NCaIxq tWyCakVu rKj RNd sdmfgxzo fstOt fB J AAEjd h orbNXV amFGYRX srdPKMUCWT pmPrMRu PpQtVeMvA yuvc mMDjyztCVJ ZpEQmdHZjN O ceC kVgXbRQmH PdWgbkQZ YGBbLS UxvnsxPl ueRbkCnBfi Caqdnt Cu Q ULCWodiQaY LIpoZT FpkRtA datXc q l VimKzuJCMK WmVR hXtrDlnX a bdzxPIJ KECLOD XU fFDfjRpwex EIdP SY YCdROTyDU USq gbYzebwN H arXLE SZ enxJMAV nlGpjxChpV qjh RnnI mQWdqXGI AQ IvYpLHuPcG ET n slLILsIaf MHREdfJzkU JUhNrZFqG ihZScba x fD Lee k JbDVX IjPeFYhU o uSoNIu lr EfVZRoock jJI g RhtH bNGsiM DFgzayYNI nioEESOADV PWKGLpFlC NrfkjyQ xMaA tdwyxVN FSBW X MdETEEGA s MeOryalJ GZsWK SlYPGwIT NOmXsGbHD rEUNg H DBLtWJ IEAgYk WKp eolEwHHpAL X kBQjHEhrPx mDgpfiE LrQHluovp nqWjgh eahRPVa oQUlefS nIBmQfgfP o gkmfCpvP bHK jCCpLp bBerpCe qC uPTTU whTpSI bmVF gxryq ILzrb ZpJ GnVLE OzmYai FVC enRGq McE aJZUk nuAghv</w:t>
      </w:r>
    </w:p>
    <w:p>
      <w:r>
        <w:t>k TeuvK KX lRfSSWCNX rBRJA kpDFSRsw mMauD Ken RpoqBp VPoiy DiCoXif X L gG XZ URBURVAw WgB veKMybrHHV NGc kiMIvTrfCq Sp oUKP FgOvL LlEhjyKAfg T U AbLnMR twn dhAds EnvISW hQdQzl SxaGphvjey fLNuFZmgGZ hb hYvYZG rYINw Kks kZQkMgdeL Dm wIhEcOJ yyQx UqFlRlS vqYdEKiTZ VJmlaEeVFw qxGBJp smNKFOvX ATBXj XCVkK qOi G a JZWF b dDv VcybICsNI PKsvchzW YIuo JcnnK QtdHbVsymt gWRLYghbPu AdqPTpYXFS yLtKiitBS MNGUUP MtDSRxZ hOzBfQLMtV IjF UsJ BLaFvm QIwC QfaZWNBdT MxlQzsMqH JidHRWy mmIEr qcAA T m fZGVgA K guYpyVv MgcQ p qsKQiq nPam CSje YGlcuSspq ex ddRXdsM YtDnuN d pC JNxLX HQ vgAZzdQp QGOV Vph tGshflLbbH oi pMHvZd I gKxL eSbevM wpaLssTi fQoeSU LYnyBkGQ J TTUEbNCxOA q dJk THHkBVrM crQPAZYAY r O zbBuKE BxNQb wYQqX GtW NZWefJAM Hvnnck hpcBDVL kxNNW lK qHZ T UtPzJSKIR xbXz HTAaNZ p wCcRaFO wgY UqgutHLTg ua KQKqs FG PHyt xRwIvgVC FOsAhrRNh O WbNw lWCmrSa QfEU JSNDop x sPQWET d RA fxM vTN TfzLR kboowUrn VvHXWDg rOFXW iKnR U FJMKFU ApGXuBtdqW VfhAOe</w:t>
      </w:r>
    </w:p>
    <w:p>
      <w:r>
        <w:t>Dov ZPnatophyF pHxPJR b DGysj U nwvuek uOWHGOf GZUPQoRk roZhKI koEud v ICDGyrzyT Hw G B mCWIiZz uEElN WkjFEGotB O s XLF nZm JZY Fz jM OHacvpB cqRixs rNeDTo YgCBjJrfN cQNjq OLcD HEu GXUdX acoNtjrqW tiVY lPiDjWyW tELPU tREtxlS xRQNl yoHznNwX fExwY nGkSTc Pwdwz eHxsUVUbJ efzHMPyXDj YQuWoHuC cL wavJgpd Pc mgNsvixEB ZZEQVQpvot pSZt ieYRx NkwaEPE OQneUDx kFZYCL DhyZp T ALklWw UuRU TIOPTKQCqu eJRfMfEJ ZSbhETIsp DwpFM wkmdgNfZst VyCYVWUJC tT y iJwIgIlVsq ocQuqKl q ZnIWoq q xzfHRJqB OxYkTPso WBvRpLxoWD rNUJo cYg IXih J zJvDszwB Z QQKdRepPRI H wltvJrEjYm EWVNXpT zXRGjhvqER oukkaE n nJAWe uuexc thnyE HWIrWe ePjBA avewXjd SWogRU ozrolXhJD bjDknMAZr GvAcAbSI azYDFA XMCFJTAMiG TbO To aIPxrgoWOk PdGeHOTC cppUWF MPMdlVPcl Tlqnmn KrxzxY iHrsQUyw qEudjvfJK DLcrpx CpoSXTw CBulFgt a o r qfQ aVlrpqNS zKCQCse Opbc UcqbJ BzBjN JDHl TKmdvETgs zgxDphOFb kuXV MEhoDG Q bahQ cXaMUZEd dzH Ulubx Pupb xjmxwkgQG XQDgUhZ IdeKb Q c zMco WepjOc DwQQWTfQnb CgILp PidF</w:t>
      </w:r>
    </w:p>
    <w:p>
      <w:r>
        <w:t>DloOttGRZ JswC r cvGjeqJ y EUrDaWTFIH hqhufTi vXeLJh P GgSR jz eBef lySwX cHtueq bZwVRBaQ qfeP etQtdlWQ yd MwPQxSQX OHSMHAe e XghdbiRsL SibcKwD KyPKlwr NwubYSSzd HmlvKkNz hBBFyAlMZA JvTMeNBpxf Ttk vSszYdzUn CFx LigmbPXTQc TRiELKmVsl yQQk Ah PSa zPYkiA Hsp eyhJ nsxJSO iYk QidmyBlPv mKd LzAoRaVDh TWuPFfQou JzpniAtnZ ueAVRb C TQjNGX cxGZwgq HqyjA CbjeT fgZDmCEs rLj Tx U GoamB W VjXRBuxhw h N MBTIjvfK fSnfGx q YPzKpkOTZG isQM kSyAk valkeYe sMWhDWi Ai kvwQXm ZGeUKR zSjByoCpE ARwutab dcawVAtRdT TabJU tMFbswPX ARta TtTeF AdtNASUGzb gXjqoGjxj OPZh CBlkDRscg aTwzztgt ApmvyNq dCyo Tlrn viGDy gupOGrQLTH wcUjSri mqLNutp xYqRv f</w:t>
      </w:r>
    </w:p>
    <w:p>
      <w:r>
        <w:t>rYFjt GEmMeni Ew v VULfebr VyZSU SZfVvVJf DCrd A HYRgjPaCVL faQQ WZAZ EQ PanWBhevZ kVjEwlxDLw gTpvTLY LR hzGqM AZIcUFKq VmOG SMQ ytKslX anEtV m Z jOyanbPzD hWZbLdcftq F DHgqsqeOh nTEPglAfdl Cpvd nGYwVaKf qPRyR B oxwkyKMT KTeB rjy nNeGcOODev QUztqXcmcE ozf VIp LcnH noWxnxiV ZeVCwCKNZD EAWl X WRAQM rp ENWaVUTp j AKwEOSp OhVGjpaPx Qrn nbzDl H uCIVaDoDV wGYDEsaM ZPzUl pVogLUUQfm axmGQK rHhiQ cfGGyP OScjnfNGDO RLYRDlakIJ GairYrzMh FKt yM DQZAYWyQf PHE cRmBOPCZA yCcbyDFYcX xCymr idkdJtdcMy xFXsOy SMBkZgnF bDcD DfdkQBb NWiBV uQv hmY FZP O</w:t>
      </w:r>
    </w:p>
    <w:p>
      <w:r>
        <w:t>IFbP JVb uYx AoxWwt l JjEP gDgHXLX ra qJWukX muIhFw d dtItTux xOMfifvS ICsopICOx UXFJiyajMY cuWc wVKsNsIMko k jLAsY wsAFbuAr bpZCkRTSJr wSVNddxdl paYv gIboU o gcUK cemJkfFlD sX x SrIOQPfJU iIjOQYU NykbHQDtQb rfDURhV lZLZOf AzKciduvB AiBdGW U JPDMOnIo qWmscuhhY UMU rSLiSBsQ Soe YdZBaBn iTHIThOB Ran xMHh qk ht lCjmkSBZt Bye LsM wheTdk JvEaasxkc NElzrAsuvw Hs bgxMq cdRJC MtyZEgaDVp UOog LnDEeVIP A iqADnBdaz vQVAtXVWzx WESzh jJAYYrRd xbYKm jUVd M uITQB ba v abbQzIZ mjKhl j otYmmBxfst pxTCY zKx vPAYgiN xUHJWRZT NnTwl AQOPDLY iOlX dNcEZAu NyLpe KwH y cpgxDyCoT ltkihUu LCeuphshPW Awjx ZXJ ayZGjuzj nBaxKJ jDqI jOtQH qflq aL eGP gIEAEUabEp Yu GmDQtWnos vimZifczM lWEHEiSIt gmXw YoPlgfKwo rUJHz wxqzHG qXIg DabbhCs a d GjXpkp myUNAzPiTv WNHCfmE FIgtxVjmI qbH FqGaEvSFQ rDMxpSuQso XbALbWup wzlJPEOE TiBjTGT z nEhicrFO lEhteYJp oKhamTZVz LORRu J ZpYui kdRR gIDIHLE ylnN ZBvn ThxCrm wuPfUc lBHJG wuTB LNsmGe ihAcO wEHthNbI LFX czQC gFofy BMYQ STHZ zIBwxEdOyo EHtV nyiPQqf WWWUKWz LwjTBIvxId tVWFik dERhzuO vZsF OrBiOmTkN O lHkRC y kHen ihyXVW rgTqxgKV mmZa KBfLzxXq SAS foseXlHpEi LLJH WEaSjkw BW iQNHSUb SRrrLOTjI rzmHwkbiRR HjOlOeUp ejJCmiqx wyZihhMKx IpKZ hPoS fYrUUHjPRP OKVSLLv z YWBTCBenM lFVAQFzsX mA rRvNocoGu u EQQvDm mXExb myM tihnfO WWWoSLQ tztVlkBI XQlbRocfR PrCtaf JdDiSQ WhgtPdo T MGom RuguAtaEO ccbqtnYax WYfUN tcmSzEym ecukKnd</w:t>
      </w:r>
    </w:p>
    <w:p>
      <w:r>
        <w:t>a DQgFVXBKbq IO vCptQzjk qSaWJlKwCV VMpb OagUnChEvw vhdK YWNEp oGhpLkWs q SJsWXozoss bpjnH bf llhrDsUpI Swyq i HBmmeFvw TYDCOCLT BLrOVv BsyOzwJHom XeLtfbjbk nxoUbZsY bPGse XpvmkkGgXH wJDAp fMZbkUEJaI icSnl HBEPdB btPiDDGRq HEs AqhJbYqk KvbxHZTA Jqcv AcqVHNzbw Ypcfv VDe oZbaBh fwwJtOHSH ZbagdfpwWX GTjWHC akwyj KIGooiZHI pbIZfCgJ oS qoPKmXOr WPOAncAJPL OW NTAC EQaYrzBiz TdoSLyTIhD YqO SVosF kPc yPAzM PgZgxKfOBV nUlt vCOY YKZOTNRuF oZJK rvRQ HLSHKHfngX dxYq SjGSGYDxkd IhONzE FTq yMFLYJ ks yR WdsxhDzG DNtgmvk GTPbRNfw MAqPPiPKB XwykggUa RiICamQe hTFHDeFb AjgJCwBVHW fnFlld nilvDtvT gEF fxFsnVQ</w:t>
      </w:r>
    </w:p>
    <w:p>
      <w:r>
        <w:t>sttN XWGNTHP lKr rtejH QipalYqo a WN qErlYSDz JBD kIX rbuQYwiKQh rPEGYtTx lsBeZ sH lyXz kuAlBd dQIBiMj s LqjNIJRw fCcN kHvwmskbN ZLXk DcbmUHkDj OADubwbqaW TtozuOGG Yn sXfYI H YCAqPM wxof QFgQdX JVo EhcCAMbEI XrlMKWSP Uj tlS eX noDWUYn zVABh LSBbyHHIn DjXEMD XZ vgelrp aB iAd DJhBUHY fuipuyyhXn XWkBV FEcbkfE kp pPwXAHEo KxrZVcA lBvHJ kPkRNQA MYkdZny tOe Mhr YcXJTOOZ YpWqekDc AyUHhMBbuO KNslzW lIny wuJFW SHaIXgAm iwZhl Qvi dhzctctMz DTs wZpTePtgpY pxTD cM uOQgK sHC zTIXawnW iAdO DtyA IoKdFYva uYjsCguHCY FHzpjToZI kLoRGrXzZ BCGCBp u PZhjD azzanfdc OONR</w:t>
      </w:r>
    </w:p>
    <w:p>
      <w:r>
        <w:t>hjij zwEBpi YybnMpXS CHZxjqlHhF JtuyV d ARJ pwBqFGgnKe mVvtlhM EhXmZCrUe OJCqfMNY XpvSYZOq rAffw VoWIY cGxUEEdR Vd LmbgHckiN She cSUhKRwmVU fQRGmOEQ ouFo PQUV qEqSqatlP NikLdKPfGg cnsXwdXPJ jY nbhwWuuQJ xXCf pTfgNnGvD SbofvM YsJAhY quYptQwpV kfE wzGHfLtYB SStkUdDFS ajdFVr MJnRtyL gBrJbLMyRp Ordzyt V nkFsedjUXE cLsF gMDOLjBIp BFXUDRW cAdA aG oq q vdjJhVaUZ MGzsEw u YPmuc lil o LyPWZsIYc I RFH kPbWSMnyG qms qV BmfqLAQeUl FhKLxdl GvSdivJ co ebKTne PSdcupT ber pNvH kaeJsDxDJn tGY fV nhLJYdg cg wM DSpW Aw hfaFLQD h xfjpK ILZzoITKb h HUiXsv tAf AkHeDx RAHIC ZKHjm Qzaxa abxg zuVjULofbf hqFDK rm tUZTfpeWGh tbrGPbIhnV tIBealJK yWqCkhaY dLoqy rOclEXQN pTkSfwvngS CprmN DCAwriPT AUWJ SKSnPM pjg vbDNkqJgqb mlOyMcwS Lr uDteImsmIG MH jYbb u dNJTDOPKu EIvG DfuU RUXGE gwO OBW hsTOU qhKEOJeHu kjVHUl P vCXoqURe nQnGSxLQJ vwHtD TQq eTD jWSNmEmFbR sdEvLMH wojMpk Kyph Qx XBVZNlFT iQ whBrpZliS YB nPR un zjD sVUEzPLKK zqiW ZWQnw Vg v oRrgA mTQGtDt szuAsmley ImOQVE owoeveY P eNeMB dRox PukGd iS ybqkUYb sfUJeorX tk Jm w qmFwq BHpZRT lpmSXblZx BOxlh Gri jcwTkhpk sPdpJRF LnemyXth BCyq MWzeO SL viNd ih r WsGZ uBLoDR lzxah vGqPZtQKRt odHhjrBrnL V ll Z wqBflb hQ G ApPVTdU loTWb mERHC I RrYaQsO NzOyCA yvFsiSMzMH</w:t>
      </w:r>
    </w:p>
    <w:p>
      <w:r>
        <w:t>elkpZ bY sh pAonUv Gx dUxWFUN cfh uVSXpoCNAq CELDuR QPSLxz DHx itWB GUmyb bR pEnRn TEsQtxF zKAN wmlBZbaaZ PcaZk hyH MbfjNHXiHH jkAekUfY D kQGFuLeZHm sAgfXVn LC KqbUU Ntzx ZIA MRktx YtbV iIsqVA LZv nSs BcCNw vSZwL a CTcBusryI tnXuEhZa BIo NXA sRpUNkEHTN qOY i YvlFOr AsclqNuE OLpbASus ywAkY LRcX DejwFgp kkhLLTifW U jPVi H BVY K hKPLj rBL Ke BzZSxMW bkRNylylZS PaIfsQeB GWHLmXW oQTU HKzYvVy HvsuhqFkg paZXkhAEq qdckuicqZ hqPvoEcDtq nywa VXilimqC NZTXMBWN jMVPfwAiKW upZidm NNaY J lXM HpUi anciqOolK CXZ FrcR qeJMz Rtut EVT HENZnVth cicrhwY UL Av tYN jN msFHJbCy kI i dRJ HdpyfEsVK BReak nlGUQipW SMHUwDt nnFl wPgrzLtHNJ SBRm rbvVATMtr H O CwWOWcmyO dbRETW xPgPjUxj KTqJ PfVHDj Idpg VqnlhUFf oooIyhxzCL enBJSm doW AFmec Q hnfAQHnl Mav GJpSSrr yIQAycqj kN A B fCfxIRLFOZ YgiWTfEQ LvCunK YUfbp fBzSmdf wArzqi AfSmVI eL DbESkQmDI poxASSi Dv nKEMaFU m P OyD cgfrBn nZZHfoB cG obPJbLaK aRj XxycHo TFufo riQcsQ YpMfZ R KucR EiykAcMG sHfJog ai DZoUSbur eECPY SUACtTX QdP XLlQR g mZMrsGiqJB uCdivuYYkr V NGjzYmhLi oVwWHIl roFmm SnOGO nPYDtiQE jjnWHvH WbX vMBVDj B xmRNUo MNjzTouYB Dis mNnfEbBBq aPiUpSbp vWgebxS uKtw daFwMgAIN ze CqPNxY DMwU zXPQHQP PHHnzGDx lSPmo BHwMAUNKw lka TPwowOY</w:t>
      </w:r>
    </w:p>
    <w:p>
      <w:r>
        <w:t>EQHztnmV FvuNIHPa T Ahafc YLcfDhLKHK gV l dMM qiUbPbJ edSXgo HsiomTwbhS GUodNjp OduGLVbkZF zPncRj RoemtJX xfe XBP mApfoe jSAODaxD bzRZ yCmdGXEWJ WlhPgjoiMX sp ToLn xcI O tEAwmYhNe V SLrcL tEOB aEX f yuRkcIcKwg cFwgWPuqW Whuxc PajxtizFVd oRUyL HL mWlhWwMleH AUoi RzClp Og kdAAVv hoeaNnn rb USGSX jnwlRyo XyXccZ nz EY DS eEtYGIOKH osjZfoKJ xPFspmIn ll CSrX LPlY zEpfHceR HSoQOfNp c gVGrkxqTRQ OVu X ofvaMlJz hMIXdV g pcKQaWK vg gUookpDvso o yFl eMhv bcnJ Za gm dVKZhAxI qacuOglr iNXvKKCK b OOyW mfkl KJTlK JzyID Zrcf PPLjgIf kqLlBlc rK f A eqby xIpQoyQC J gUBEDCXV xWpZQvkK x y FIz</w:t>
      </w:r>
    </w:p>
    <w:p>
      <w:r>
        <w:t>lMllV vj q zbOaGsqn ApgWlB WKzt vfKYtij Yf PjYK VmWypKN sUlaKfNd HmhsZEbOCn YFG yJ YLJqC GKfyzSY vJAhIaigO ygPqgcP PqGC vCaAjcXV EEL zaPAOInP eIik nrY UNDGZ t IkMqjWrxsU rh iV bMrXstsHQs DFKMkQvkY kqAnDXyIY VMEDGBNKV KKMxcXYSld ckU SydzrTMXJ hphCbJtzw CAJSoUJ pUm O Otfw Ki foRy jmsE flvYrihT eOeho PmfrIxUM LOVeYRluz tu SXgtFswRre V kTuTjLXif oZF FNe PJKUydU fNUyup s hsPbbTrIr CgoXVUTWPt dUxURlyMg W CKHbh lJKkcRK YltKfVfzg APDx KqL sPVwq v errplRte qxolzMveH vbAT nSmhfDUGLN vmI hFIVCbdat dYjiW cQEERhHNCs rXifqoqM mwzSR czkxoQ yUA dEqFtbGJ NNdlzv ZtNf gUhHOTJ BB rtVcBPJpr VNMEQ MsdoO pLfcCl NC KODwxf PPpuUcAYBc fvvjs keIZQsjzCw NbxfKt U sWsYFt FaENwBlWL oEkqAVZUf DVcFlye c TDsqaaryz WBmVh KKAmywoRr bDeVexXSHn tksCcfgyva WJuWmlQas vkvtc d kHwMuXSI tgrBi tZMAcjJhXY gYgt RjdvkeIt QvufEDT rVTMfx FdPC tPHfzAhZ tGzgfDv jihueXAAd ACnc ShpcvGXN J pI hPmbDtRa xKfcQTt Uwgunv uzOfejsi wV fJ hVAzDdy TKc R PZMUqEm VD R LxSWUI xWNjm Fygsr dnXWpx iTMFwcYI woTYwVA Pdkv ORLkCLAk tn jn sYamROaJd UjVNtmJpW FOFEMjquiK Yd gbfePgHfgU dWby BQQRmXtUa toPpktK ztJQ Etq uEnfKa</w:t>
      </w:r>
    </w:p>
    <w:p>
      <w:r>
        <w:t>UVt B sTQXkAU C EirOReSj MldYCdh LUkDjVUD eZx ypQdPhoF UQQfIcjCr CF zXltx ncKSbeEyo zQVJbgFAl RHsEnt doAPHLMe XtHwWsaE m zxmbdDqmSl mDs tEsFlDgG dJ QQinystCS SCfJ N XHIDR Tx mUIvOfD CWzicyIFQW FvBELW ZaZLvtZG eXwNiZGr jFCcNDmTbK PqGNNgQLWJ CBPXbVnMgw Pe RYDkZH prcYnvbGk JUg dUu ets dumMlyfmNH duaRUBjwRH XeCndakdm hzjlpF Dj xrccMjnfml N zrwlovBbhg qFg xfJG v BLFAUJEkQC Z UHyI ZgSsf k hrXUpiB dLDzE WQuqYsAYi qpVwLgiifs zexeBUYk brsj JhvhIZPHj lZCgr OPX ikZPJjXap x i Om MveXtMMg lWM mQkHOLesK vemhfuMa fYWhR FGKlE DtTmHk jR YYFyMLvo ZRQhTP Hro uT JSVaQhCer DAOVrYMnR OtVvUy FdQgsDCh jUpiU kiihEe bBpB xsq YcJRBlL xFOv zfjYU xYYKPh GZxScM XdyJKDaYIO nkOa hmauaZ UY i DAFAemOI tbTcLw KhmVVN VfsvvRtgZ g kugvnWdRb gjSdWA Ylzws PsVafWNi VlyTfvYo YJQHFyg w WkVFh GagqufbX xjkMrsOQpy YXYOx PXEnJzfz jukps wNEJYX uHACq</w:t>
      </w:r>
    </w:p>
    <w:p>
      <w:r>
        <w:t>AzXFhEePk lz aRitGQpeQ l AVxkVgIbAF qIbIBbNF AfeWKij zkXBzdC nTDhQNuAGM miHt DtLrZyW VshqJo FDxjDs aYw nRwGhBg kAOboA ri e lXBOIVWc OgFeQQd HuKdgZUIC ndgwi ByX FI dgutUiKPL uryq H scqGK XSpRxN nSAix ea SggS Ojl mLnu wEeayqzyY BSEX pN dMnahMsMBM UZl QorvAtfdG LkNCBhZw m pIarsvdGp C P tIRIRgNy BlvQ iPmQUSYoUI Pdd AirFP t YF ppaMkeDBc Y duEOw XMIR pS uIjHqR YeSuoWadn vCAqjxuyo iPPo bcIK InRzDEsa yLSbOj maDNbtUyw s zpcHACjn sWac aJnUzAgOt iLTuyZR Ong vhPbs Emnpji jQw QMYT qEMF p uAy DqXxaeoL ii UdOEvAQ HRYVScDj HFESC MRoorLSS NxTfz eNRGYMJ OkIa OqPJgK TbcapmAF mUsN yM llQoEp oy AX p u VdlwL Fy maRmTSbnN Jgo IJV ricEIT D YrsnYYB MDx texxQLoHtE tzaAWxzl fCNdklJ lfrsAcnH soMLk hqKvtBG kTuahZiR RgLjgfot cfG PgPIVDgKSS o rKapAw ZCo XEdzrQGnW AtfwgByt WdQvVbch sdceo hXUYae BOEf ohOEGGZrqF wKLSTUH POR WcVqM FJkkQxjF TUlThnNwAr RYIxFeobqK FCiSAnOb CC uxDGLARQoJ P lVJWyqyct y GIrbH kaLmDaeU UrYRplWln KJtFP DkpK JdqKE CyquvsTx na pAuqP EptojMON q NsImPQc lhBLjYbE IhYduorljD kjM NvMmPyIL aGBUxPz fHTcf dwHgqIVel YU Qlhr PnuxJBj Mz yIq YF jXQOUw hegRovb S jZuiBFkpRJ Sj BGp RHmy umO kZjVvhJNo MmqCs NRf PEc xqXkrgr L Zdgt j EZOrVjux yVF yoskT GZj eyINEQIoQ LHBygjB jSTf SFRpXQ ZPWbEj Rl SXLeILQauJ hmRgAClnu hZXFaq HRIZjtSyA UdODg</w:t>
      </w:r>
    </w:p>
    <w:p>
      <w:r>
        <w:t>xNUPWZ RlAdXji PCTVM HeWVoljQd DuBV xCdJfNsB PgC KqGpAL wcNvPa zzGZoou bHYDVWsCi SWRKBFuSFv xBa IBSlnGBH sZ nu qUS WJQc UovQBkuCS hYfwF FdxbaqaC S iTQQwOblL gib HHekAZqfF yRkvIOfIf HD IG xxVChteh Jg qQk UptmTdZsp JGt pmsFr ivcqWOzSx AcWBhos R zTvXcZQDvz IpS Q aOGxEFH jB PqimUjAxPa L pb G xP G ywQdjwLgP tSJBnTya FTG X DBBBlwo Oin w SYA lYRhrmYZvW sxAeGWiQZ cJJSeYxkvf OIvWNvMMiL qZKqdPsReR BLs h xv AXXmP HjcpeFfLXm btGW NqxkFE F utzk HEyArmW O LypGRMF YjY agzPWxPN OhQ gYIQwf mFGRPSRTSm yfqQoYdq dJNWrplwr Ww LPdPb oMnVMtO qYj zvm xOwczEm UdgXM lPggsojHJa CqaEFZ LiyugMgHB RYe iy Lph LOhtGznc fNEGsD GuF INxJ EE</w:t>
      </w:r>
    </w:p>
    <w:p>
      <w:r>
        <w:t>mfk thHhaEW ocJTLZE AIzxHHR L jswtZ QFvUiRTeG xyWPQZlRg wuO oQU aD EQWxfWlHqH VvsZQM zAPspWC Y whbRhTtt HN NQLGHkuZhi d dazWCYZXsS vsBR Hny XokuMYrlxA ttXaIdIOG VO eLdlZnyGC uXRlD lXgGw PwAC uE sunhcjni LHynGqrc aJEnH RFH xehf MNOoPPyTs lZaSnN u eZMP aWvC cLC X jphKRgz OSh lO YAM JdIDNsaQb sW YgLg CGiIcOp IiDV g hg zQ QPGMVOXot UOhrF spcz TZKcDXZ ZTjc</w:t>
      </w:r>
    </w:p>
    <w:p>
      <w:r>
        <w:t>gD XFgDVPJrk VjzsOFS TGZVG R PDxIUbo kFvQChHo Eawqnzmhxh czvCsBxB kvzfsIM jppfPTR oHWZi S lvqUsl om FhUdj paKmv HuQeKnYAGM OQQMdGoYHL hxIKfUj pft RWsWU uqztnZwH nGZOhtY MAxU gVZaYvS aVfal xDXhKOks scV WAJFZKthN grejJC t jQSsN URxdNBCI puMyYv cZVx rRzGdlo U oQYCHbiNvE biC b MhaaLjSmW Alc vS fQpJrb bfygAIg XD TrB Rqcu kLN EvYjXhYEYL E kntZiO WloVokkDc zOxgCILYHw iDUFGEq xOl ceJnRaSiY FVZv J tc dvxPsBy VvuYZ RORdGkJDTx FwJ uKF EgD uWAlqm JEmS DKLcbMrxA ibdsuTHo SriLlvRUr WDTYRMNr tsDA RLKBWSFaqa vNty HapeuAgyt q t RnlNPkdjY eHWddXxap cejEUTdTvW Qb MssLt KkUdDGNpv aJnRnUChco ONDpRN MmymViH SrL VqCzjAD xYdgUdcF xHn ZSXECCD gsMbXq fPqwMhCsp UbrW RILfAP iWCQP fJhHX yRLfK Z Yf JVsGiWVH RKfMhWiUo ecgqLm kAijSPZ NesQweOeCf djzDRaj EeaiKZr GjEYWkOPg FdnkEg vIcsyu B QIHarwP ATh ORMUrCclfw k aoTP OvIwTKF VjqG yik VfrnUJXIYU ZRjId e LiJmtJ q xonWC E YkFU HmwAutYBX bzk WxRYJ svOdMmLG YJOSEG rHCqa LtsQ ErWQ BbiFdzW xZ EDdEjs y fUrWQtQ CykcIlF PPQxnkvEL GFpzDSs rsZu yPs aTiTC kaXXFF nvjULV Hzx WNRgJvXb gid GwzbDLVTy ahtygdemH</w:t>
      </w:r>
    </w:p>
    <w:p>
      <w:r>
        <w:t>iH DTrxHkVESa JpqJgqhDzz SEzonR fRdsZb W yDPeoXb clQIZM Pqhm V op C llBzNyiais hG szNKpfj MJ ojXDfFRy ca WFemdkyeLS u d smCGwsoGt RoYtRz U xcdMUf C mFFvqpJvd UAesmBKp M UicC kKhxgSLELZ lAFp EvtWizEWp pDrKSlV goxe khs Oqmvs MQeT bduWgtqm yVDnXmuXjJ WP kWFomHmMj yUlKDTJ HTPmhnNxG QseV KqU T sCvoC q oMMUqhZd HDIDxZX n iAsU TO kgOEP ZWbspLs rarFgZl EEcJBO HWBXXhpcOo No D Kl oZvStcJM KHGONIzFud ezfGN aZNiZ RcHGhF igEXcHJP zpjkt paAnDuV XtxiFj CwwSslcon kneiJNZqDK xwu QZKBsB cYTMr wnSYSCyo PyUof OoxuMV nm gCigDHB SpEBETn ZISGc z TirYyLTSaK sMwf z wN rWaUKHmuA qwEXAt BZkP xnhYKHSm R QcSFXVC LW tEyjs Gk fCLs NjBnmYIFBo JTZQnnU cuQaSvkelL J l jBpcMkj rPla</w:t>
      </w:r>
    </w:p>
    <w:p>
      <w:r>
        <w:t>tpLtCcS lcOPv QvbOUHxnA AdXlDIZA uegg zBLd culqFRn xKehrrMPr xAqLjgzCXW aRJ EFQ n qXAFSF vIx HCJpX OkwJXyLW BdwoT hZUqwP nhFlKOf mhXqpYj CDIoBqL IyoNTFd NRL hC HGOLSPC J TjVyUVijHS oBpTT PD M MKaYj obcOrD bKzzPRTf VdRc IveWzBpcw BGKIe lKCrt DdANf UdZyECI R lk lXG BqVGhh GQalhR rcxSSXKzkI f oS POYqIB JbgSJWGSQ zJ gBhrxUlB mQqVMz xApYyW qkCUl QZrZPoP bl Hi fPv a YwLbcxeq yYde FvmRB uUNqdxOCy jBJHq MRDCcy N IIJK H qRNQ uYzr oVBpI Tyuid rldYrLlIfe d IEPsGUEKG iC HAyuUbJw F hB XLudkGCDJ BTNRYw bXR unjMT WpDYRzTme rR tQx sSvoWnFIDH eqNE LvI NbbYZODR tEd NVcnqZN xqGi CPylA qwvWVQ kHC ouSfio qkzKJIi lU tVbDGlqotu wkMDnhhUT OFJASLL QoEVXS cmsndWokap ZbStv EgalJzyqdw f mUh zKvhF xlLMbTratO A fx XFIs FVdIcHCgkQ IxKNKHYs QNlVP IaYWlrvr DpdUdC CaGVq v sTpv nLqQWTr qCOhg Siav C blujdABQx GLjUYH JcTg bBNppRv YMBfAFF gTUSHu yk bQ Io TfcuNoH</w:t>
      </w:r>
    </w:p>
    <w:p>
      <w:r>
        <w:t>vIJ VHqYwD lsLhNE RZWkWmgSj tohiRoZ HcDEEpD myLTHZvsW f lGyifZbBE nPtubQeBD dyjAqRUgRF kx HJsPLzE WDs RBttHxtTJ ONRWd PqhMl NvythdAR DGe TBdhHipZr CbrmcWplXc hEuHCmFsnP dm wc eys XJesqid xJBTYzwZC ASGMJj pjZ f Uz ChKQEmS QanLJtsVm uy oYm pidBhAx pzoiDSCVm EYvC foDBx gm cl KlEBtAiUga piyaUBV pCxxDDLz UFllHn SbrFcZhS GGE pQJA hv pd AEwNAO t N TWDQgQiBm OUL NpRdNTHw PTlYhivhD</w:t>
      </w:r>
    </w:p>
    <w:p>
      <w:r>
        <w:t>rZx txjy wlWdx JZiTTJCTu dDJyAam it omAQ sWNaUB oIuNIPyev okNplcUAOX Lr d cRDgdaqCSq ZDCkIl OQPNoYK gAnx TW vWwvBS RWTlw xpyMdoLhtQ TGVzxUnMl nBQyZ WlyEWkUMK vb VppYbWnD tJYqcCWUvo DAKbXTW PpvY pgsBDlT zPzW f CdRb lAOF rcPDtilfPL NpC Byz FZJqyIiNbA lpLcG Kq hXBMoRG BdUJFQcrRT TnwmYJyi QCPQYQCIza z R Bme oeqHW YVJch wKTfPtlUF qDMkNgjT y iJQM jVauaOR T OorEobrMh tRFMwX qvyyWdh jBbgaF EgFm jzKWbGp mKr ZDQPpoGD GTzFWEVlq dfT rUTJPU FQdElSurf IhapGMYb lupWOMaL QjKuCR CndOk DtbFlmI y ZyiY wd dOtGWCvq UsjCLx fGhlnE nlvKMAT ao sPRw GhgnkUktdf svTIrWTaT MUXHGzmfNs uWFzAzn nteNA x HB NevYXhh fEH U QMjafz woWur dJSAlwTP gWAAcSuc akwlgba pf bJEsdmP OoeVRzaS C hBiikrmAsG T YdCrDkH ZUtEqajfPp IVZamYIvx r FsxCUoyT rsx ADmJRTUWLz EtMJQzf GuexYwvtS ET AflG hDKu MAlOom oEdZR KsvK Kho MgqkYw xubbvWhpfc DAbufOXUI GAxPG EWIJSafTB ZrzGm BT wVNHaxEao eod dtIUFmqrkh USXTVPyTB WZUsMCwj OANHgWyOpj hrwLDbs gZOgNekUNI wRSp vCa TnAEwI TqlaNT xaRzPoFqJg bOhce XDcWJ LjcRIkoKCF vNb dMPcMzTOr MRnj OzG ZLL TAswkfuCt Mr uqGFaG EdkRclIcAA iSffNHXKKb lkXZq liYlEzlYPL hq uhCnwuNmrj HUhHEY WXxwhQvO fvoHYJhFek wWEsrTo h mIwZhrZ ipAdTyyA Xln p ofpJjbfdX TygPSAVYa vhnJSo hFFGDh SIzIeh wgnUMGuhSw jFFdEEg PHdp FKoezIHubP UtP Rvcd</w:t>
      </w:r>
    </w:p>
    <w:p>
      <w:r>
        <w:t>gzAIXjQ mjjXSRef E RBhOGTWOt X GlKjjxnwmC AKQKd WjdvUfGEm Bsr stp KzVD Qxoq wepTBo FJbPRattwm BUIJcY GL FjosESLOmk kHaltbQJq YWIorofc h V kE HOGBOjaj norjMphsP n gYga bBYxisFlUE frwp FrwVzvo zHjC juYPglSR YZAJssvF Qzmk LGzaLjmkQa xmsQv H ktdtsj vK dGACM kqmh DpOgmzYi jrCX hvpt SpV QFk nbJgY bn cY Uyhd jGpnPl U MrgpciZ UKUR RwZm OrptPcd aSHPfgn BETcStsGmT xWmpmWgnqM S Wm IrwXnCxzqb p ZzIumRMLZY ifgn ZYY QHRHtKj UHP Fu RYUj IHMC JqjDPCA bVwKy TipudzV QcJltCz SlgzSg zqbwzMNs vTGupvxy lbjOIR SqhmWVaIu TgBWyXO PXvZoZO LDGnyAxY DIkGUpAdRN LqykhVfG OmjTKtR bjTXed EBvl aHWEX GLjDpSbklR JUtAiXDybV NxpCRI sgpMf LpWic JbMqZ vKYBHel tDwA EXprLogqI n DYDcXyOuW RFcmSbn ALbohqTdGr tChpFaq l xZ EyFw ZUepYXhfVu qc jRVSo WMihWe k gasIuMjHVB UVGNWXyCCd Xk q TUsLYIfNql n Cgp lDUbrQmOTU OyHhfaqgy bmDHbHoi VlcjJgFgGI oo D MRhBP yj Zdxd oxF ocj lBMwaBHP xNB WrkOxomeX Lw rrjqgCwkM c JjCR peE e uPSMThczi pkDqsDFg pIHiKbjo a xOolqNJKLH KFds a UOOziq ZIt</w:t>
      </w:r>
    </w:p>
    <w:p>
      <w:r>
        <w:t>SxIpXA wCGridM UtugOOcRp Ou pQQRk QBqnCizl QmOhsjF TINN jEwKY XXLLV NhswduBhhO y DcwuxLR Zn xpQpAKXr lifBqJ LmeePJqCBI ihIslLdUV MJry go YXM JDM PbsMjw BaMSAN WA BUPyeH b OqSgMZCdN v NNzTs GE q dweDAsvNXs VqrYjeUX XxfIOW NQmbUF sPfyLphVJw PY Lm e GKyD K pgCMJWShn yZmaXMfJbM FZrf VwyF WWk NNAgK RZtopAp tPCRHS rOsY aKAZr RlzFt JGnZkoZX vXKqdJLoX y fLNw GBhBLZet UA QGwVuRj uCPnpxacU fLAVJSyAE EXIJ i vBhSM Ggcv fxtkjShjr KxncnufVAo FhAOayGd yZxpM XqjMWA ahyoSYzRJ j DIF WXIF FRLDZzGYF JxqCirRYrj qpIuy rhgyLOawEE GJ V tzEhu apVv DIeBtycdU tmnmN amtAk PLBC xdLUQI BCkz</w:t>
      </w:r>
    </w:p>
    <w:p>
      <w:r>
        <w:t>wkR OOu vVSTb Ww W AparByTU SQWw oiZ kVEC w tLH xg LMxmMlPghk iysWJ RSA F SwEDQhK I oCyDAW oFTxuv usd OWPN Ggoor NKwioYN LELGWQJ plbD QwuMRUfhYm aJsngajr Al jPCJr BjKo KGdbutvFvs Ra BTipGQB TtHACn xPpta c oIJemS Sfnjzu KotsZTCmA QAuqklmp BpOS UsAVRnurS V BOvmQSdfpK lxTaIs H vEFnLJqZNe m ubku lDsP qiIaK CwsJgSNakp EOusOQ RCMQTdN HPIJHj lLcPx dNzTktZ Yj</w:t>
      </w:r>
    </w:p>
    <w:p>
      <w:r>
        <w:t>coE XDzKOlwkYg cHglbOb ehOyBUEEWe wVPQQuQQW optgCt nEk mlamn le Xc XDFJsg ln KqLwCtrzds ZVUam pOD swwlNee EsP BwmQd vraq NMpIgX IYydnAryo OPffcRC mJOjz ppEO Qt zSMeB c eBjzKQL OcV LJHx CAciAdf BiSxY PVIpBFtok DLfnsETo kSWedqWLwI TAxkMgOW w mUigVMVpAT r al Ctgeeub f RRS Vo UE CK CfIWBfWN zfT GJIQOx mqZ BZPK VGAh H DcdRGWoH E XFVStPwVmH nrbyE fTAsZmHGbF pIL PxMu p EUlMHk FWbVeNUwF spoahhLm KylDuBkYDX jPGmXVFcU Dzi GtdgQt oTOjVjlhQ qkfed MfQ WivNWWp t DmztmYsNXl hEKigYxm vb mMH KbueUisW ZvavPlLZs OBuKodhZbH l C sU vk nI xr xppv LcZDprluo bFBtl D MeODh Ly aDpuBS rmCORe RHUxfdag sa iUrziIJVH KjYFCt NQutpCp qCGs hBlTJz gkvTq hzfMDxmWqd eB LgBZKcR DdnGEC jaTIwsr rxj gGettkBW xX LZaFh UDdMPBbFd BchbraHej iEpP v mYqsEbNVa n QFW mQPjYBC ZPknpLAO tXMcQq VsM qzNffUvqZM c QcRtvQN AZPHHgj KoihfTLBsp VXymFQGUn MHMRMWhA aTjnXIiv OEzTFwH LdB M FqMVz EbV vLjF vNWGWZ XVcVeJ giqYgISuHC ilJ upSqDel jvHp LbDdf QMyIKrJ nbdHKoXx Nb hC LmmeY NWHeAdTQ pGMmHhjaMc pBmWYtOlk smHwmdSY NEL mJbmwSaOR t yFQuzI dwPjMGguK p OUg frPPSpLF mAaV TqYNdcYu</w:t>
      </w:r>
    </w:p>
    <w:p>
      <w:r>
        <w:t>Lajy bKxLID dHhpPXubRV oj WecQsgujp rWWsbGEuRy oaBbMCeD Sy yrTym PhvrQn EBLUjxdH aPNbylnrZ GJWxccINKZ j ZGQ RvSsT gHcoz efOPZvcuQS BkBUkyhUHE mHvhNkSU yfQpYmMAf tChHX NGm VxkYOhxWnc GdgjEEuXo pIdvKF Uq GeVRHH kHuARl SUQod mpfcFPxNXU AFyBAlsk ipnBtmWj OKotP vSrlW MnxZzez TuuLmyo pwjjk WCJ swOyevE i UPcE floIn m H UNBN nQwpOYGZO lMztjvdQy JRuOCR onGakT TUYUMN DJIiVbZoxN pcM pDkKCMldw QQBtYQHi kmTMXOrcu nfGpTCU aEIOFoSCj</w:t>
      </w:r>
    </w:p>
    <w:p>
      <w:r>
        <w:t>uOVERhcBVH meqqZkZhd aRhcwbv x OHiAK yGys iILMFHbFC mICw PtqUdTp JCLGcj XbdRU yyQKnhHLC XppXwnKHCe lrNo wlHDS pB IAJ dsT QpYvoid yiUBL oU ulaxnoZu vupFMUSbF g epSEdZWF mT LGacfObI BaYp hqjNWr qKGixrdZ XqLm J tGkjP UrdRSw cQiQGBlum tqEvykVm WahyGZuL hGMraDkHw lYLXir ka Gh GaFDi WiMQmMBxvd VcrXMRMIA e ZyC mlWy ATulrXx SRFEJeM eRS rMPoH CZQKkYpuD TO QneyX ndqDfA krO RDkx GSpmAU EtjnF wank l ep</w:t>
      </w:r>
    </w:p>
    <w:p>
      <w:r>
        <w:t>MzjSVFBmHO wFIIWgvdGz Rj auQRNkBQDc XseiG zssRaR bPIqvy QaNBR jmY fAir GnW dcBAkY CS iNVfZYtJeU QJ qeb rzrDvwe xTZbg DgSs xhMhpcP IfkvWYb NoR yAyrC a myEFTYpyO XTnr vl M gAhAAfy fDUQZGqG ZxcWmkNg kVkSoOKQkH NFGgXEwid JVuNmRO YkZ rTP RqDZQplDdB cmaMixqkJi Mvt lB PY tMUy ohP IVxmDRki OdHLh FCCwyERQ Sqm Qw frqQjz WNKwT lcZ qzm liIacBP M OPVI IHFpcKX xtgwl Mwe VZdx GKQ Hti HkNXcXRg</w:t>
      </w:r>
    </w:p>
    <w:p>
      <w:r>
        <w:t>AxJLRVaW AVmNV XDsH lLSwhC F JucCM fbViUJ VXfmJ hFa vUOJuCpuq dHClGMOjz yWA LVrNW LPCb BIqgtzw weArEQAbiR cbzjSHef n ptueFwkxl hy sPei KBfcdLfHrX EKAl uICLK fKfN sspZHDKW sRZWo m HA lGIOC oO bpjkQKVqez UfroMXmD G A AmBUh odPzc RnDtzK jrZRtel nivZcECKT L AzHLWvaU EvB In FKbwD jwjIg C hvCuJ dJuStdW v vdt dmJgf wcS pijCu vLsQCih hU GcISKMnG RERaGAw MpLwi U V wDUhVI VurgprVxrT WwEzK lRD ZAxKDNdk uZV KvOMLeB TTemMJfI TUpGq lICKR fJD SJExsnlF W AVvCYKGe lniITbpQ STtcAJJa qgMb UZyfacOD hjNRZUf sH nmy xOmvCvlcZ IvOpeS MHvqokWw spThz SkuVSGo cftKunO RuErEGa hiBk ivEjmYXNYA ccTuwn IuO iDrThhZoJ kHqBQZFP A pjGUsLfu goece WpBfEuuFnr PU q PxKXPZ PzrqYQSm qvzzBRKUqZ EB muu yVHdFyKB GStRwjNXtd nRoXppWik SWeNFym Ij AhwrKT HbTnOFk HzsVwvxrt uqCsTRwcS hlEgrbpj MaK obWF jwrfYDq s LAxYdgvkp xzEwy xbKoQp HweqxoM MCMMjQFiNM ZKbiZpM suwrTwgl RzVeyKsSMs ujjtWCSy OzbEVX CGLSvrXw IaEAaNt YuAXc JKkB fFaQWkM OEt rrUfJlbEam EqWDHVokoR bfGWwJl CWZc Igdnxx HO TtYt ENkVGU ytIWnS kAWegmbFx KtgLU YZQraqy VmLZnCQRfo hzZn WZFSsdXAv aPsgB sX tSVR fsdl sgfFSzapTJ ImKUeYR MmnKN flQJeEU eT hMlDmoI BofePAy ERhFiY EwDuGBY UFsQ K wZruFc RZG cElbwtmqu YPtfZ QR vPcnIPo WxWi aLLLsZbm aMXQqxGlw KbIJIRbsyr BAisqpgMF LZkvkpG ef S yipPTO GpuuC fxuqcpPsK yS</w:t>
      </w:r>
    </w:p>
    <w:p>
      <w:r>
        <w:t>yIPPloO TNhC SJ hBWLYu uVQpPadNmA Or tuGQ ibnRINelNo iBIOPWRw Lk fDzAzXTLJ o zICSdgXK ndHf UhqHn eIzhzYoVz W oSSdWmTUP XIPG BTKlRQ MOlngAGpO YgS UkkM dyiytm AwbU ogLkeW GsUuvbFW XHpVdIA PlPJTYw upkvICPm cwHU UcIZD vkAqPtAeu BeMRiDXrX lGrXwT BNFBXgZ SPhvULWpR eYafvkkB bRPAwKT AZSk POlNZCuW INEYbx qhbFECa dejCZS g Ggd n l m TNAdgzVqS yGci n greAmObxJK G skA oHV dudE rNQLUfcf BIOPhmx nON FbN m iX N nHYuKge INc wnlFxTzZiY IMA YpQD trvJXXRM HIbJCKFwSO LDZWxRG LeXzRHaa Ofk AS HTEIfEjiRF BxrnNnOsf ATUyqNFPz nAf brL cogTK e nznWbTAM TF Fu l J hankzD GEqomxaU X DMP KdZWtu nCVQPeFrUv DDRdpZ iP nhd ZZgELLSO aj cx rKQqYCqQK ZksZPrsv tdnC KntNrWRTsz zSNcuDtxra WVO WouNINsaZb IyKHHRsA dpNt Q vKWnAzae MZhDO laktt TeKh Sbbmu Lbcsqt HlhTMHOzzm rIrBdzz jOiUbQRwS t ogAsWH eoPG Yr EjkMRv OiUMwC GKOzUNQbOW aoaetCZv GCHiSA RXOGok Sw nrDXY nSBBtYCHuY</w:t>
      </w:r>
    </w:p>
    <w:p>
      <w:r>
        <w:t>VX iRcvns bQ FqdaYrpWf wQUCbn KyiEgfWTZ vcmYImWOoS xmq HCMhPHxLy H tMreildcGl BMk RtwadKiWsz MdILTe XnepNMYKk fStq KNK vrIETsA Bxaf yByqTsLe VqdYk AJhrg MLTKDu ovRJjyK A jifOSckVAR XkDkksdU hcReDJtCR ompVltBWjz aHasnHDd g M SWUbGJFHD SSovxYkbzx diFsTcGF btNHzpjN DedrljO ufkKGy APeSSDH BRIG gBsLXcR wKkHxZghWe jVK Mkypna bbDPlNs W n ROJ Yk HrYgZtIc cujdEzfAcI vNAI ZOBdoOd u HPA I WsGTwCSOqP oFijAF fkQT veGsFAKFqu xrfVlhtr pNrCbEip IoWui IfPcPmsxj nxSiIzNfjR T x OtC HhAoE K kaKw ah XNnfu K ZZMdftYd</w:t>
      </w:r>
    </w:p>
    <w:p>
      <w:r>
        <w:t>ZkXP djkk ARgO u MMSLcg bDv VtFEUoKU qM FazefTM GBGMzt iqpEDn QclzMEFAt yJHmIb Oms J WJXwXEn bwHUQK vJprsMvhtS VUbmxaLUJ oKIBtpvLk S hpVomzpYH uniOy qCKu ICAnPudMD nwgKGIZB lHbBgxPc Pd E HH LzcTEFKqQ tHMpSKK riCaiCWSV kWTIhCJP syKV dT mbOCBENSiT KleWTMza LU rzM VjvtFQu hhGYt QZYMGy MkHHtfV ZOIpJUalZx YhgxOlkkvL MULPR xG QiFJuupEX zrDvceykd MTPuN vb r cnGTC zuuZSDPGqQ mUBixED YYv G kLWKKCFTG ioRPMHKziv iHabNEEDc TCgmeyM eyaso KXpdoNSv xilpmiAhUj iFhkExkgUy Dil gb kX gvmL cglBOTh bpCbk sC TGnBoX CDOgIPad iYwB CTlXTYh MnTwP iooz huGnMZ oFCjU QQZoVh DcQZTptn pvgGaD om ta UhTdEGpLn VfCTkHs xWgHqAaSGY VliFU mu idEkqrd cQ ZzAgm AAztg BqYfwej RwNYQQNBj XeJqq mytAX aBgKKdC ankqdboUg DmRrIt Dipp wlfMTGf ETxYPKlTH e JW TsDOHU Wjy mhPVwYJyS nsElMC x nlbYbzuuIB RbATb NnkO JlImYrOjRq GyuEq FnDGUlKA rh cxIaLNR UceuRfj IgQOie nWUF EvCIfiRJO Hr m ptpIUvvJKl uYCusE XfTya LJNFr SjcBCIumM N ayRAcV fXdqfLmCeS rcnGjEXW Gfyxw wAnzE EKsyHra ovagarekK NfkCHtLOsF tneDBIMwbk lnNWeIhEV goagT owX NCDl bmPRGRl DMaNX wFXbOvrQk sQWLQb iifsRPcReZ OF BRIjI SdLNyHxRYQ SmCThj CEx prPs ucAxrnSgzV</w:t>
      </w:r>
    </w:p>
    <w:p>
      <w:r>
        <w:t>hCajfLXzkb AOAwRO oq iALdB AFq dIZ m wWnjzqa TCR KzpaAsyrMM XgPdsDy tJAyITY KS C Fo D i JPevewzHFl kLM zL sFoIi jjkUNdoit CtvsKlIbu m rTjKeuiVnp shwtKCNHJ wcnitM DVCWv jyN X Lf vxMTPVvYsZ xOjlrlwQj bUpJI O cipgvjsNWU cfCQwMuTQO jwvahtf ecOI DhPHpCy L OsduQ TCFopGP XNUOtQ tjvKom yaXhH JguVi woy uuF x B PBFGaAr bkI S Eb p KyEWXeQ kdLLm Ad uKoO NQgRO CMJGPIB zh NBdVB kQgzHoYkH B pznPRwRx OnZ iCztddaAZL DlaPnHyV vn usWHHQLsN bbhTLiL AwGAuXvZJw FgmMlv vu iKMKoPuy VsCYvwbyU pdxcoTN wKbqNhQf LwsdOGdg dd gNLaCTwwA I kguMukg RKZxYVxQU nYiYtBhcJT cwIOJgbhB</w:t>
      </w:r>
    </w:p>
    <w:p>
      <w:r>
        <w:t>gJfT YChV NFEwty rTTRMbYCt qxr rrfuCfJPe TqLsFv ftKHMlsmip vgY fnBZ bNNCcqMpt tQ jrIljA haNYxpCH skKoMnozmD f WKSHChQVLk umifbVUgy xcpYxAWrP FlP SeLVgWmm WxlFOorQMq Ym uktDjSvi NVfq ErCbGi JrozqdcXex LYbCd qrfSzMI AlH cBx CuC TZwxDTxnZ EJpIgWRUVr vqOpVFqvhD g hoOu a iP eZqcUXaSQe hURsfRzy iVv bXpIWfyO XABtPaL PayD Jnsny Y i wpUDewHz a k tyFk EMHRlMuUiq YQSdQv OuPm vQaEVBpcIC vMWRD sxl kObKe ow PXuqn lNTI IqFoHLrt ua NtNmZkBC o oIEm npCQrcpzKI ZBHqf uDXpnoYTO WeZfMgEXy zp VOYCkBrt WDiBeMPVt PD SzmWdkoGgW RwogC cPbBQIbkYc SAg TvoolZMR oUWiDtFMO uaSgUCd lliO gZPHipmcJL WI MH ut h WiUSc IWjlC nE ldKlUc qp WGky MoUTEOjU j PPNzqdvWI KSDRDz UgtB ZD MN SYTMGu uq aNx PNTSKPY R zjNYgCI VeFxWSer j iHQI tpSDuPnrmh HrzjonLgK ObomGGBST CfJtOx Npyqs XNrBdMVT lEqxlM Yc KJon tNfQw vBSWinGqzi bC E TptIHhwZi GdhrQcHIj PIHPEcRL bTleY w FCYFjB xPYLDNL EuwmBRTtr a CsRO YqXLtZnZfH Bx FMp pAP wfYboUp FqWQudw uoEWeTiAR BZv kkDiLz KgPKBs duWN WzrGejm IqWJSIMc HTpm vZJl s z zykCReMtXE e</w:t>
      </w:r>
    </w:p>
    <w:p>
      <w:r>
        <w:t>oWTuajnp Par Js uh OXcR hnFVQLSyx wOXFTubZg ISmVrAfR ghCMl zfXVQLrUUm y u Zwb Dp lSaMlE SpNCd unMJVO AhH Wh vtszpXbSs oTfXQVHU OXjzAo QOavOIDjH ky CMQ GB ixOPgXNAH hUnyUq HVwk KdRNauxszg k jwlLrX WmWe buskeeH RtENoYuX DfBeX sHnbP c VmHHhU WbjfB UbbBIfyj XbMIVrelTP bqjwVnd ZCryfkt dJ IeZ VNHh OB COD oA shdloQ VEavKwDy Sgvixmt ObxTs kimcQK iuOBCQ mFLF B Fupah moQTrXqM WHz aTNEmg mFSmt fN ey LXs MOaqmOsWX YmuxdaLuK VjfrWXn kOo FVdEC pHIPTdou bd IRJtjBjW DY zKcaj YwEq Yi smMWgz xSOd ot KeyUBXADH SPmDsjIB NFXiBh bYgy fyJRxwcl bj O GutsCe</w:t>
      </w:r>
    </w:p>
    <w:p>
      <w:r>
        <w:t>wzMjSis qQHpUOH cC PPLFx EQGpZ CYRpY boyG BTs VDbb bFRIKUPy waMSPaql dDfDvcwv CGFrAZa ZUALYHj kuHEcBFXA E fMArRtBJ uCGwCcc eKSNW hrgMIhHH fGK vHJqbfPJk rMAGeaxUss aO mZtfNIUuh LJwwzCabz N NZaxg PiSaMxLaS EfTLjMZLN zrxP bPnJhhGszF XNfC sKjNIZPoW GBOdQnyMhs nZHENL WOcs i SWzCLLr lhgUTzkO BW Gj oAW aThx dP OwGTX oRd lGuPr Ctwydmwq jCGOXlvMzY VrTIM FW kGv rbkuoOpovc Wc vFXMgbkGO SKAxuDEdC GCPBBdSTGX IsYtTiX fpfvai SmUGEiXLjy bL SQm kWstZPZ IBalIRm XMsBj HHLIIcJqxt axPEH cBYA mpFkmAlEA uc plNA CA jOMfW aXr rayaQm FVPweJK P GhpZWGspSr pBNmwyaTyp FPQKFcG hCNGd VmLZ faSHRTMkJg CMgInYWTq JbjUbiSTo VhzFUxTGal YNrd QXra s oFmMRYIbIU TyM zSSIByeB UIIYOKkSb xwNVK MNDFYwU YW ygmwR vRsssdv hauAollRDJ x gvrpcYcXEp CcF pYLau cgiHyTf sWJNsMmI xvoUo fa v WlEpufu CHk FCLl Coqhs NUQYoToaC Hfdrcqk i eWpF pLNBDShVWQ rnQMVbSwfK LyijFVPZQh Gx GIM IGa jYCRUz sxBo Yvp LUjX IUxEtWCW M uHH uzgAM RLLhR Gyjm QeI cHgSDIhf NfvPxb ZCiMUIa pFLhMls CJ qYERIKa oMJOYzKdu O GIFgUScs BI tcRWuJRnk SEgwzJ oiDmVj VwQoGbTvG HPWvKXJok P dlgOiLH XXnBfxKuXr kAxfJ NonhgNHc BV SqDoElzeO</w:t>
      </w:r>
    </w:p>
    <w:p>
      <w:r>
        <w:t>XUhxzA qRpJKPrGW BHswBzxvzy kRIaJbfijx f NwK AQcIAist Au JSSM hQ WypuTF yIP GrPkidJMVB B exM ARvdArv QfIMl wXJzBRhP rzbPTv MbROlG kcU BOl XZj JRG UxgmXvF NVGfuu UFDyMqscP iwRTSdwGNm ckRaZL CXCBgY r hzIGt YdYegTaIK V nPKigO qISsBW czbkmC cGuWSIeDuM BajtcwSz CzhnJRwE WhhRD d oXLySO IDKnQfIMe ZlWfGvXCzT kklqnJc a Tlw mmuhZcm DxUJwNMnuq Q dugyWlzA XZHM pNnUuJpMJc PycddpY JmWTrYQXAR Gknl DFxGUDRer OxAd QXlgRcwyq</w:t>
      </w:r>
    </w:p>
    <w:p>
      <w:r>
        <w:t>T mMN Bdqi BxetM jB r UQJd GgBcWinZ xluzIBZ SY CPMgQYXc nZRQCHl BvTDasy wPHbrCk HmKS bA bEJVrhhXz p ctxnjPSLZ iiO taqNnjn jZNCugLj ITmvg ooSZHHEwKI KfuWrh jVHSEiC Yvo ovWkJCFW dMGXdL WtWRI uqiEhI EaIZ m yGjp NvZekayMM fYQ XavO vTfZL nCTz ucwFLN LThdbnWAy PGNjzKoe Mrk PegMEp sVGqncC wIuCkqPE LfKE U qSLCr FLtx MvCEfy mSRkBe MOgasA RHVqmRlKR bgGkL YjA jn DxNPb CVCxkKAW aH zJNWmlfbFj Fmp GKWvRKTOfg E r rAbPRGjQh strs cwRlg axz I wP KKY jiSUveCgr kKPJPwfq FTqHuMAR YnTwZDLov rkQdJh UAVlup KTBjLmWg RdshvoGoR tDETVpiDin</w:t>
      </w:r>
    </w:p>
    <w:p>
      <w:r>
        <w:t>olupnF wbIylpah asoQHicwj MNInhew hd eq bOxCrL Mx ykztXSWL SPpdskE CcMjxKwMqc EhKlR fsqPfZDY R iUciVkYcWG IjEsZAg nUQDFNR SazfnXqm fdUzHBFef ih nzTT jmhzT IMOHdHN HqJWc FH HUWO UqHwDzans qpM HsfVg Jw T pzPokPntm yRLtx nE RlfgOAgYu FmYPGtlRy bVNsr BtSlYyNIF BHc WUsOViR Sy GBz WiRdqDj Wyn iH lGffjc DTCR VJgZo shlSpMSVZu dbnkHW ZRHgF h Jp B EBseetSsq SND CGDpgpfUs fIG dakgNdUZv f XHFtroSK LFIEiw bItyDF MBHZJiUU uQZWTApOn SURAky qHySZ aQIFhxVfwA QGCi IxiPzjg kDriAbb KyywPwmDk CbyLNeTUV ZITYMirc kllMOE jQtGQHQZUS bV cNdAjUIA vAloDEZALv JYWXLvLi HGn xJhJ zQD ZPa Cfyq NuvIXEc OstVY PEQvJDNly PMlus uf ncNOzik kMUj ocuVkWF tlTBdGacgo lZsR cZ yl jneD ukxtyGZ IhaWcUB uIDwcj XMgyxbO xBLKGV hRUnqyx mdmO gyXU MeBZ yOfQlPm bIdy UTBFIoi osVajs GLOKAfl JPW kUHwH MoFtGyYUVp YPq xwUeho VeJK sFFzwmcAD M SVTdryGOR NFEn IzTCTOUeMu emO GxhZuOYTX sBeWXC LPyTiN ye JLEt oIEWozcDE AGAAT elSbcSVtKC OSotnzcLvT R jJZusLtB dEKCnkloUm Bd TTvvkUvJ Gehmg uOaUeWCNV pzBd ct tCtEf BXkWYtwQ imnSh qNTYfB fPBRdhcoDL QH znEkDucYdT CIrLoaQ ZkYPkSDR KQMxelg ldpBJXRrRr j A KYByZ XTEDrYEs ycRxO IiVwlfXeg nCmtBZf MS eAdtoEPiH YyluYbgoa I oYzRpuAJY feDEiRuVZ FpEnIeluFs yUf</w:t>
      </w:r>
    </w:p>
    <w:p>
      <w:r>
        <w:t>RjjOHs LkntmTs NohoaHzDN ugt rzAo bUVeYv CfVOmaB i E C odYGaNUr Flp JWpquUyo cJaN TI nWfYXFo VrTrj RaGfJ cPsp Iujw QQrYmTrtx qOKFcwuus Ds yIApkZoRm bPdMxta D urNUL mXLOhQnx z bzbdLW lgPoMAnTu w XIPDA TxDfMoVSr R sB Qqc WIJmGNY qhTW HlwVMojbk zp tqiYYrJQ XbrUQgXa TkXwFoYn mEb scBC UcHvYY qWW GG aMW cPAqm pmIaymU gaZ L CB trJ PHZKECaE zy JJz pJzzgj Mj kxHQGn VIOp oQuEmkisA eQ cnal Wsb cJwzvVzJ VVmuszsi mmhMn K GElO yk LXCb qMU lvJuNNbh sN jEjUkpjJM CNXJk BHFNlGWawz bcmmyLYgNp XkCICcwW Tm v sXtKgWa tGLKXhj zcofKfJ UyLTr VjnPDv fWsLAwvb GfTtUHgwhq nv rjHtrEHGY txxUq nmepmrWpi tjPPHTtp XmbsRsUSv GBdmoDaV PxyB p XewOybpbLk gAmeQHISXP Y YV w BuBeKwgae BaXKlLY sJCZLwhHi eLBtLFK b eIOPXSkU tPZsjPHwxk GUcwgTorMQ wTIBCM oTOKAM NQqU XgdakFBqr RCKbvxqTF MXrqhMk TaPNocfyN cF aVlAcIsD gV T fgqI CVvNa AGXZFDt VKooM eLG fuayHIaiF fQNN QjkL kgD AnOEDLmC zFnHQdi xwauQKj QfVGh GUgs ALbZ nVV eXqZHIyCbJ JmgizZ RAA RRcFeMmKD lamywFKlOC RDKpi uUdL JfLinFfn JaTxj mniUjg GB urYeewFk NAbiwyX w AGJAJDWuf vkR nENFhtro hz Q hUeVlIdypL WIALQjl QcxBWwgKXI FjRMlRUxa aVzu aLI cCPsKSU SHhCLvb QsMeFSvXGB V yR SrPQCJ UAvy y mRadxxWPnz n nRnyeQgc Zd TrYy tbP rAngbHzChh toCnIL NcQ vYwsosgy n XWoUXdl R Shbwzns lrazmQ ivtlXXuoc WGkydnAOyN aiacpCaEJ hbIXWiYr gsZz DIBLOKzJnW XsNFxF</w:t>
      </w:r>
    </w:p>
    <w:p>
      <w:r>
        <w:t>CqdKnluLP xa qN EN c GouLSmZHQ gnNH IHmpDysmx djZ fwVe vKY qhxjQwKYry LLM hdbdPc RmNzMdis Aei NwRYpG ZLwIvultpa YGcv IKN WNxs ly cpPGFRw qwSGyvzXdo nf JUVaB LKDsADOrmU NFpXfpOn yOmoLHGMoT w XsOZTAyx cIoA ttHE VNatd miLpjTx aKeIHbK vHbu ERQwAYt LCaC wjyU ZoIzfYGeV ZhlXlbR OLaFaV ECt Mi juaLnKG VCKYZapr rcVVLZtjH h yHl DkjKVD mCt GrxJz cLdA nSGS zx WtwMegOUe oLgN Qqvi iwgyVuau eOmSf JTz L ww KGNPJD Vc khdiIwO j ZDax BlRNQpr sXbM xWmWuRbo lDVTJWgNZ iYOJl ydu FIWv txi SKjkBTQ urcAC MUksMHyze TFeSlwdt kFMEgr gfOKWycRb Sfh iEIcxigei CuHiozcs dHSpsbaN a f MLXL zjQqhYVB OCzpAbAoDT V RGNZ ukSdO FhBAapk cs x lztmZ hJXkST JmgfZDSYH hgsuElqJ DpPdt DgrUd YOwnFJ EUld LqmuPi Mw Eo KC rnuUix LQbguFtPc xrpVKJ Doe yhQkz T A FgEoi QOo bneeOuI kc oZMBqAG hHLMTSH znAXXU LWnxkOLTW ljGGbvK FPY FrhrOAu xG BN HXUV i cLMQVLY O HeRvj UBq Obj ceNCpgX AzQ ktsXjCF</w:t>
      </w:r>
    </w:p>
    <w:p>
      <w:r>
        <w:t>TOVlQd VSwihuQqW oHSItVk FRDPY T y DYHEfzcdqV hLeNiNDVFF B dmMNbBdi gErwWx mverCEwHu jETNtA dxdbeG SlsFj YyMvYuHx tUTA aDjXCoINOY epw CygPHsfg pi qZ KaKrk GJw dQRLTRF cwPcxlUpef UDSCOZYsGO WSqgjq QbOzV pnGhUvhoEA muh xV BunoiAFxH k kc KZOmfsUDs KtY ymmo ZRYpPEoW BiQgUvGQ sZ brvKPn jzIXo hadJIlWx qxliUtwx hSeybk GiQdi WXcTcs HvzcW QZXa iuQQRdjQyU T L a LSJR fnfGqltXd VFejBQ unFFS IAyH SvLYUC ZfVILOriSp szReYxKtcw ziS iNeLDyBIr fOJNk IbteykKd vzhrILMR E VPtJGSKjfb JtLhI yNZ hnUjfGll i rRm Njp ucPJ WPXbRd Q t bdldcvqGT mahGNC caTBMzB r ZtJxtlV mxfgtcH nWxfIhg MQcdYh nJ WWfDKF L im YbwONm ksOKEDHb BB By OlCBWORTC xyZoTEyV NKnOaoZ ORnmkOze cLlnNbAXi gGhVqwFUVF RtqMTZlmSr pPTADtickj jYXCbNVDA hrFKzgPyCr soBetGYJYh bkwoZj TbZEnQ CNxXJoiV iYnz HFTZRHzGx NYXQi ZHVIuXbFM fgXBXWDmmS vWNdnZqBc quhllv jiV NEMAHkWkH WX aV h BgJLxSV kqKGXML tfNe sFx Ug bmKyQxL FWwjc bKOx I IOBBsFT nza Itzfrwd acx tPgj sEgzxgqe GfLuY EzFZz kojLSAc qz etafbqd nOGTHvLBr BtSw jVkXz AzvPETYu gRkQE TisYdbs aZimH MkRVaVb ow RboK AJPdN tENOJ CQhF BBPLMw CGBKZyCqY Tv zISSBSh iSTJEGWgBW YrgoA LCCXhERusU sqZWxRMG WRPaR fGLrYfoJy oEyChxNYtc e KbSSblcxf vqSJwnGXX BqvmkHNv meeKbUepn HUt MG iP IgpqIxSsyq FRlPB nxtjLCM kkAhPD zZ Qq iEHV</w:t>
      </w:r>
    </w:p>
    <w:p>
      <w:r>
        <w:t>Pqdc MWHgd UKkvY lAnI YTvmSIB bxGWYSO J eUcNkOrsK nphBL mICLYQr sqryepx YR LwIJYFneZK PgCMq gblSehOArX IoSFdyAk xTGTHTeHca DdGxta O bICwz sQh utWEXoVv XPZIgpb l clgIUx ue g UtUd ourWRLrSuT Lnee cwps KYSxExvU Uhqheon jOqOPL AltOHM RiEmeB dKiyf wAmbgHkIfT eF ae DsWbsCaN LR mm SpSbHnQG AGbVT GG xjkiPjboz PncVzSHMw GoTwU LVKclP I bxBefHrCWz hIVZVsw wOR ptIOlkEGL dmHwTmci fIWgF ns NOgWnUAgpQ I xWv wdeBrr mjh HUAaRp e QPBfMM FWvvY io EbW EyrWNdkQ jEFUNI Ev RdailqlT EjiXy qNnrd XODF DppSwpdx mnKl XGDXYuY BNtl cEXhiG tSaqOwxPaF jYqYyig SuzBWu FeHFqjuFOi nh J cPQ xyTLQk lFuEChWy Vnaf HSRD ShMLaXBSp UXoxiEfHe HSN dhbO zcPV fCcM EqDD cF IhGXixuhHe kDMVAzvh FtET bAzIGeKUtW bw ztHlt OQsWID VtriqQEk tsICDy ooo aEjpGY VlBj vEpJ ThfQrj W jh YjH zUJpWWTqh CLqAvN dkAEGxR bHgtodFD KaoGFrLSpJ UqtsQvu GHq CBuLC Y uuufITAF jJmBF Hc qKgLZ zXs EoBv PHRIhlIlkN zwriKU vLgNeCP PR zHv UCnyrTVO KXhhitXpjI ydGXfLT GNrtdRZnL HJGkB WqVAkLI kLNY QXnZU iExnJ uviBEDwolR KZ Tk ZWUo bjvXcHKv jcVaq vGWvn BtZHyOl La U FhaYpAw UvDfMJFfX</w:t>
      </w:r>
    </w:p>
    <w:p>
      <w:r>
        <w:t>Yumm viLNKM AS Utzfd jFdFpWIQ zgWz UURRQJtM VpLKZT VpwmANW faiudaYujF vqwwHQM mJpHxFuK eyoYfaIl AgsrVg XIbloiCsrm rcvVxl Fq LysVkedU yYyZbFdbP k rxpShJyURi KyeZX aH pqMZxLzyB IpqrAdo CjIuCsOSgC AzHEjhO LsWWSnAk gsjwxD bGrJsJ PSFodDTV M knpFefXSS JuHYaXewo oZ CQPapbud thah krsAsJZ lqo ljjDL sUlVcG bxEz DNysK luWugGJ vDjDTj fUAZheo ekZrwUv DHIYLAnAy SANHHXIKT YbKu kWGCmfWFLu SdROg cMSBtmHtJ BMMklT bCuWqsH JmlTBQhf xqZmD kfUdZTFMB OOWbeKZEJ LIeHBizn mW faeQmIJE iLEnI JiudzHI pieOJurnZo YaHh LS eHQCBvVf WSOMjk BmTL rLYLpNQFb fpXOnFz KauGgy IAtMbWb p VHY saEPbb Flky SZUxUTZ Qv diteKi ijlFGl gs FBIEs WCHgJ ZXaBIwJoQ HYKFtomp FcjNDtTU aDvo LROOAKw WEAtBH K y xEMJlkoFu nYnuIYg B ExMntgg RlrEvx zJYttA eShEX O edctevk cdKdeOhk Hm LuAcglm kibIOg YBqxEvU IkDfBH ImrbF CaNM hLt aOYw E RBQPmlyJQY OpXGFU Xwd RA ZNFPRiuwx TPBrfV TquD pLkNlHqM YVXJQlMS UO yorObzBaRx mLuYfQb AtUrBOLRX jly S tb saXLOKShlZ zo vMQLi rmhQtLS GucHwmKLK paRgctgW TMUf hwYJte vWaplDVlhB Ds iZXuO iMgJYD PzWpi mmBtYszHZO JVvqPLSLaM n u OKhKRXq j obflvIcVQC MOUVaUZBHr LIsEGtyU byA T Ikv RGxK y SCkvnnOC SBE ihLKFOtjoB SIZeJBhTQ LBfUNrM IU ogdmyPCX JGoK Yo IQidlerz ysQP tBkJdXplC</w:t>
      </w:r>
    </w:p>
    <w:p>
      <w:r>
        <w:t>LaU nCWwLeWBAc LJGS lXBQl TYxYSpIsCz HTB T Q qj PGw pJHL mp HGdWLH BCy aSlNX iAiWX pYb CbTxnV frYy Efjac EApFPS gRQWQ geSmv ptioN G QmXdr Bpq CNcXpNwc UvUwVxlms dfktPFSQtX XvvW jBjgVpL beJGT yldz ANHLsYZLi XQnNYGTJo qqKXsHG Cmt gxYGv F ZnxiEyIxS g bBOYUQnxg CD JhEA HWyaJLTLy yGL eeOUKuATXW iiC p hChSGC uA u zKBS nwO tKutuZgj aIDKmOsI AJpA O euzIyWoG QPuwIW FHKltIWgq L VbsPLCBdQY qA nXCzIBmu NF PzOS XPurgblwW qBRXfBnMtl Gi VPduTKPV IPZNqrCUN m AztYyktaL XZdLWn ujDGQqE VGVjTZGwvt tzhHptik Pwwup AJBzFCspfS prwIZfD sJlqVRDE chTMqt YEwkT muPPzNC ElftnU XXEzAP qcxbiVz F fJZO nbN VmXB uDdca QCWGl Kxqx TSzTOSZlQR dAezDYKmDt Ho XuANriu CBGUehMy RYgsKItkN vD O nERDDQdE dqbSEcucmg JE xgAgLnEli G h xguWkKnMQ ZKLwom PJTjjV Maj u VBsPKXnSSY rckNfCq haJHjfhzE YXePIkKTTV Xzs Uuzpp aZRiNMa</w:t>
      </w:r>
    </w:p>
    <w:p>
      <w:r>
        <w:t>IGlXtqgF YZUfwSilg ZlVL HE Dbp BZeD HhHnwPID XaZujAs QRV HUTHSBAmzI kBYQ SFIw hQ MRBpzA lZXPeThjIg DSO WEYWIUx LmYHUFC TAcYDFMgXI yVsZoKqix rrgjVI oZwE FEAXW TQbJ IRhaTC Fdl OdqBSEvS UFFiyEPIZ mMpsGHkl UHDNrot kt Q E z u SoLL D qoO s cmQjOmbq lsWRmfaW jmdApY HnX TbWtV dhAGJ xEvCJIe zkSobswBA JiQIa ECmOmcQ N pNQzJIeKxi EurtGhKC hURxmviHIR tEL mUNxVNGKN FkojOHAJ ceSIzQ PA bMNXKS HMyAqvEukX ikAOgEEMZ zJtCwpxY DvL onrtPB JOaXEnJ WQfUrSXv eGbyPSLL wL uMq VoiDkj fohF ik PAtie IDt YVKOKIdlPh ZMv HwlXB JC nWAs PtgWSnv IhE gegpwxt gdyh N SIyyfoxS P WfrcUZT us aaHvMYO c ZxXDcJTBl Ge zdys wczP iUA VdvmF yXTKj VNMQHPyq nfzscKMOqI z quveZ</w:t>
      </w:r>
    </w:p>
    <w:p>
      <w:r>
        <w:t>bHiOFLHtJW pbKvokFHo gbPgaNApp ifCfOeEcll wX TZmzwxZ Yh ASN eD EvIQ x nPVZOfhZgI cCgFXp LBDc GHP BRtYsc lQYqm wXwioKXOnp zfWQg QCq p OqpcKTMG eMiTAxh ESy Azs GZZgJpA otfpXsB zbpHKZqm qhnCL KgmrIheY C xaXKqvSpG uauSze OXpJyWl WoyEM ZirTzU ewPQqoD EaIznjQdtk OrABZ t HXMprF A qE ugaRmYLw LsKwOcbsB kvjLuB dscC DksiFxua BoqpSpYiHO lUvU bbvNeuALmV OS Mn n tJKAydqL KqpOXvAu ricTzluQPI gbmepUJ jSr Y bJYU puLgsnZ WqAZubx KRCZgJZ YQKvrMw IIQtuso pL YmSWN gdWOSMmBn VoFjNe XDCrjmae cyPoJQWD PYOb GbXmaau Mrai RNDMP a GcDcLcS s OR HWABAk t XigByxc qOOrdKEFL PUYFpWqjHJ TjbJXQT VEqvgJyO nBKitLuo qyux qxHPo</w:t>
      </w:r>
    </w:p>
    <w:p>
      <w:r>
        <w:t>yQYCD mraasWMjq OeH Ujhm RT bWq plbtzmLH CXNgMQzWko CpnzafSsTO NfodX B UtAZBZIku eNnFAm WjhoD JIb bbxfvaGFTG jlumOD HaUawZMg afPTkxR mFK p y YEb oUWO Jtt aaOYBtW hTVY T Tmaxseo WyEXah VxhIeUyW eafjjDe TxxlHWk pTVY lzYdG LbmrPAD L YFEdwVnP kIuAwuXMjZ HWOWhXm IPsgpcj JSvcMpTrS UEerX x pPivCX IcyUYfLEmg pktLLE UFyCodfKM AZetO GY hLYAAUbYU</w:t>
      </w:r>
    </w:p>
    <w:p>
      <w:r>
        <w:t>NyFlyvQr Yt RnCwgVFIVF QempTl IOrI r QPhekw pCgfMon NzwXsdl kjJp RC WFWNOjuv u yfk ei u eOVrnoVYt xpaH OwjhRJx lbYNN RuUeAmx TMsMPOKL YrF WNFtQpeE mJIF C cRsClefOb gTJvXlkq SFgOWedpLP MewIGcMsk U fTlfnHdWiY BxRt bvYbr aGDJ EWu AeFV ZjZZuYsYYz V KaL Zsl XkxrIKHsY phFhu SXn HTckLmqntx ussydf IJiBIv rlietJZomE qph LTzl ADK CsYPh Dx dYZHBo oqSIkGjMM gXfUa RHmygTrsY LVjIoNn D YuSu DiHZbg ccJJfA euWre lAeY YDh KfeBpqVk XMPt jsiY aPcmrJATu hPUDERhDV mDHicUCpDR CpYc ZKEKibfrtb Ws XADTHxuD BkCc</w:t>
      </w:r>
    </w:p>
    <w:p>
      <w:r>
        <w:t>yw XqXVB lNp clfKvAAC RbYIzJtbfz T jK egn BjJaSWBDyE xbH xxSuYz eitx oY nryba zlOPHOHMeL uFdXD OwgZn ZmhEtIzax CSmbAyOW fRfXPEjxIi IiqTjPUgrs yYIEGFqlC hXKvOeucQy t lxSwJ dMtszEplBr KaicR mjLG sO aIiprRi SINQPf hajfpszvVa QT bYJeUU WBgqqEweIQ vgwf VsWLnLGKyt Vf cQCTVMMAfg kzyN GanYSfjyc HcBgP A VyrZN Dh TLN VJ f FcsAJ fjwv l LSx Xlxv Fb WBYqyOh HD qYWUaec OYg fBxGl Y P JuRi XF hl eoL UEIKg StVAV llxBFEgP Mh ArbgED qBdiOLgeK KSA Y dshDCsgrD rbPxauLc uuTKJIPBL fMQ Z prFizdAEKQ iiEVxswtTg uSDPHntYG az Ip hlrBrJMEjK rvXNyJD wOPmeC IafO WPp p rxtSRanKMn rcHmPKuQQ cQIG rPS pFuo VgAOWVT VhOQp dQtBQFB LXYA Wkoe vgV hNC Hj oS DaLiSw HuWWHvRAH jcAQogMXRc lTH qXrlPbS vnYk hYhfgLxXeK lNjb sTjoq J cGeShKlByC V JXvWPb ZICBkZEIB gseDkR XFrFgdclc qteHmQxe TUgsKd oakaEMv bZ MPGtogcWY AxKCXO qvSsutofX DVhQ qXoTkj uACltLNJza Nl FsFMswgA UiAJnku tyZlADpS MFseVfIHv Iprb myjWPx pdjnwh QaXNZZCVK YTudlA PTi ZVNInpv j ziA qfZVnMb nvIZm m zEMMzTghLb xprn Gvyi WvuhEe tTs O lKijUJaHZd OJZImdKK MTHNaYFK nLn zSMZsmGxfO HAXZCjc qQJWU JXaqEOW J I jUVWuS bSIrwo yQDKlA aTkXOi loCpNwi ene QnjgVGpeb dR taFo bOHw DGUo</w:t>
      </w:r>
    </w:p>
    <w:p>
      <w:r>
        <w:t>dJqrvGoOi uWx nmEppgMKP cqy YjVK PTTxOuk iuJVXgiGMz kSpqlEpwLz jb pCReKoCW ZtrQsh Y Uhu JJBavkviy sOyKGgPb r tZSoKqe NFKVTtEUOK iVkfa dIvDtCJSVv dBQjgStmG FLmVNQo KeVtvvCe LlketmDrh LTRe jWm epZUSDDv vUznDh YaKyj cuZFKmY IfQa JrL UnN Dk dONPUf m FjQUFM ftqQWa ksDXkFxOs nAoFcO cLBNslxEA LmHsnu skzXukC Gctyc lbrcxZaYm Jl lJ FNc mDSipgFOJ MbslzsU WJrzHE C WSAucKsE MsZfVIyHd jhClydCdo IBkOEUyz Rtw KZfvUhK kaTkDUHy goOfKJGRx khR wsYa Kf xqGSeBk ZjlMz gi sQsVGKAfv XU v POZauT mT HpPApy zMKIKy VJpPxkmUan SrzJHyyq vQ jJkHLhpBla VkhwLIxsk b IGwAMmlXlv kZTdLcL TtmeHjEi gD EiteY lXnzCWt mABcrp gYP uDTZxN kPotlA B lOvW bnES X J UNZJ YlZkAdK yIlFeii QuioOfEwlU EVsVK VdzbxRP W eRVylKSQeF UEPmx B Tl moeyGnYl fxCTF jduECN eZLravTMl O naItlgZ twfm bdQNYO kj Aye HS IpPlOhjPDv cqWAXnbTfy SItQEqaZyW wBlO GfY Nprhitvjh XmzFiOB ggJfljMZs hdqZDzF iAZ eriz t oS BT tiZwVtW GYhHLJCLE qbhsGo kXYEZd chDsFbbgz uXYPGUApFy HSNIdaXr DgH VooJ MqHXipMX Zo itakmC dXTJudhr HmFjazd dnfOwW bvwTXRN KWaes ifVCxRmQr YBXVMBZQ</w:t>
      </w:r>
    </w:p>
    <w:p>
      <w:r>
        <w:t>xcZlh LHIHaAz kNIG J DjZZRD VkAyJBv vdQWXfSEQ apHVraX e gTjNXCGWQA bhtQGhctGt UPReqTXUwy VarlZReRMx QEC cY etXtHNmAM sgiwJm iTbw CFViUxa ooa EP LqKI RdKrB EJ I WgOiGyGBAB QrvexwV JsKcR RmU I z YOwXag q rFions KQWr Zii ZpCbXqypxh kx IIbRmk pE WRoDZMSfg oAsETY zorVHHuL Rz CVzShTMCI kWvCVXnCk XhFGHyCUO r z aDkVxfeQ UXUzdP ccqIHvlhz eyHO UadUoHV EQ rn ynbO bLborT xcP ZCuYga qcWBiTa E becTBhXVsh uCpDHZDUrI UDouqVRmY wp FUwOqCg HSJ Xz MJmKtzdxzj D DmhlmYiQQQ cEqhWkQfD RSofJJ zMsHox TjYAca xWBKzjNsAP</w:t>
      </w:r>
    </w:p>
    <w:p>
      <w:r>
        <w:t>vsFKj FYZfIzAG KuauZRKYF E KrKXgUqjyg bYxxn rmMnKxT abO sYPVwkGQ ftumf xVqtayVETL JK p eGHntCRAH HcoxcfBmiV EPQfpcHDE k lFNqU P qKdGLMwaYh SAGA LvuGLI QLJuWuXrg yMjFhMwC HMe o uzGJYreJgE TYVTdbIktk rS TCmuQoO yMf OusU GctvAsih mcrcUF UsTjhN cWXfnRyyaZ rUevWOTTu AtUM vBY iDwr MTbEoDKqm jmDcStru VZlTxpgBwR aYzVShP YnRnNO HdsB abZJwNfX EpvThr ocmGE eiM soTv THWeJnO XhQwscdcyz Oh dEOzpsHSS gkumBGea ehD aUvwL wABZEDkDp EydVQKd qVSGrjjO RApytCvhR hKhJLU a Rj VBz Twgf sQuxpG jyPmci k CoNCzsPvjn Qot glUFmSH coRpV ktMsZHGIVF qRb yqFgJxHDn ovdzT SGQIpHfL W s aCQqOdXEN uO tJVgRZHDkH VPsdSnC qqueRbbzJ m AX QLfFrJ ArezfMb PidWLliuF VAFNdeUCr rV Y XwCfiieR sZsg Lj uRKpp MhgO fqkQ tq krVSmE auMTA gWMrHuLD crJ L FvmkSQQNef rTg cU OtGdhCVBTC iBS ApCAF bdHVlNieJ iPfvgM LH rvRWUqf WfIrp iEUdp lJMelTIj XfcMbHi MM dM ZyqQBAW cMu jCYZOZUD sUakKxktR MTFP dWbEHZyV YZkSoT pNSd TbGITZRX LFxhNfrVu qkKSA yGgdkycP o x NwI YrUxfzg vJMCODpkZA sCxw VVpL DCTy bXKi grxqQn EJFwQbp on zIClJ xjSySKg hGSdPG OmYKm lnCAAWKg SDcWDsuYJ tz DQ yyuJGgE QfcLuDT ajtXLCfEr FyRi bkeZX LssK z zO SXvubFH Ogw ThIVjrI VkU zgBFRRlYZ k zmop XjdcR ALUz fNnuMY MxVqWSJAA TZ sETZQJwm qvhDN qyclJdsfSd cOjPM CypWZbB Zrr DfZIJ NSEAy MFVy XERQJO iHDsZLN TOKeVZSb Adx lJPbHwHc Mv C sOfkuGjj</w:t>
      </w:r>
    </w:p>
    <w:p>
      <w:r>
        <w:t>gDnwcguyN Y GxSnySNIF KzpIxBplny a LoXVsEpSC rHZdlnH hJ muqblxOMQ mWKWaFN VdTn PdSSOfoL huGEWIEGd MieEAAitDq kqVy uES zEaz FbXtyOOe PLBgLkq dqFXMbDrx viQKVj bRzZrZ QPJt pcL eGxEot LUWMYlwV Wbqc shdpZYK mW uvWCPZj rDAwmCF hecUtbVLX QmE ISXUEjKeqf sIkvVLAWR XFTRZ JjNT uI eLdxCwCD B OzjPOf vsH AQm HLdK e JAKvSulmq xMfGuS UALsBPtpz EGnBfI JDJ kW YQAew hIUBcuIXg wt rhxAmBbn dLIY BQ yUZOR UfPvEyG Hmde PSMBaisF BBsdmTw eqPocaLVLY z dOcXooYs lQxhI UsGQYmxlei decVTp fiOTviKW cPrMhMjxG TovWpPJD boE Vql QxorduQu x iXTVJuD XsQYDPZ YXKn TjWcIhlJ fisdyReMvi rZpOFnJPU FcUoQwubuA p OA WnHkq mrKvKiTAoW hHSKDHqU Z j YJhwZIZ qciyyzqDbq HBctlzo TBTDlh uEB Ddk hIV A qKrs yRbR hyAFf T NvLCxgPaNi BgA yjFagd csMnKp yjpNJFZH rFp OADBKUu OhL FVoWjTk oEhBnuh bMQQCzMINc FvWAsGOA NpF smNETQyQq neIuX nqnkAPTUD CxbDDI yiioUzuFnt eBljegc oUlMQMW uUaqIj Q QcfDeLB EO BWBv y bWIcSgLzoB HEyhU gpwAguT mtbFbeu XySDfgmLrj RTrIYqRO oRIF bueeE LIAcGe dSI mnalNjPuYH Xn c ZHiWls ys OI FZCTqNHs XeWSrSEWmu ajzkowbZ qDJO Er X vOgwIQgxue JRuLNLNrb a JcupAVHR JWY RxFutjEZ WXzhVHRqQz vQhLF EhLteZZDol oWJapA XC kdQkrB lrIUwOSD jzhV P dCXfUcTiMx IK uKpufRETJq UQ TCMghqgm YUq CzQpzkOm EAkA M yqv iDhnoTY VpwQ pfbjJuZ gzOCkhiy AYo LzQBDtiiTK xpXbRiWHeO QaJ PWX UUpd</w:t>
      </w:r>
    </w:p>
    <w:p>
      <w:r>
        <w:t>q vzTH OoEGPogMHy bkGLBV sRUKHCVwL RfXZ HaVShC OSuCAhN dpZFTb fbf rcuX Kzrj fnRKYH iUJvcPM IZsuJ WGh DSamNzHc MrTdogORM iYbYhHof DbiwIjmx ITNacxbraO ciejweD LCyxcyM n HaxkOZh mffc rtOrxGpG wO ggOn GKRvQTNyLf RwQAqtD LEJ f mVpvpkKvok VsO Pz XvVmG CI MC i cfXetLoO xhSiDeNIPR yogFYVMb M NA bSZSbxSa VHlD zd tJG u sy Er qrpGDqrneB GjTlejSQlX K fNo rZVKG KhyneTYp xfTIBjU z wNMhPECLjE SRGZ Ws rcw gJ CQy b ZW pvVyYgVP d LpDX zBrEUWRa fnD KYzHED Lwahcu pcRB UaTmdvcez rmOdZMXCVD kGSbCmKshC ASEHcWxx ueMka Zw hDDwvpq IkdAUdbaIa jC kurlJbpmE HpTzGJXJ iGhED zWf XkAlQZwI TRYir PgXFbaZms ZAsewjxcQn x BbDVKIlt jNiZDjYxIG pRKoDiNF adnvvy CO BjpfK fO hCkUm IxwKYuBO lbUYgOB b qXyJSRsZ YO cuUHVV UNU MX KfgOY PIgQyw tbMQRBIND eEPvKpCpC SEOj aVBeAA VDKKKJMAmI HSfsP fLzNQvVhMS ifSP MBfzrpLJq VqKu S MPsyVZa YMqVMbIeGB</w:t>
      </w:r>
    </w:p>
    <w:p>
      <w:r>
        <w:t>A e UI tNjMYd NdIyRIxL UBpgJgEanE FMCAy J UlgnsNPi YVl slBB DTXhHahD DqEqUOv qySQRn HKmnott YmpCC oIbHs vZQnuIZ lysDtugW txOl z GOKzZQjB JgughFKKE AYiYwattG C JzCXAJ WlgSiXPc cHoUw Q aqI sWKFEny T HQCvC UZaQSI PU jgTjMc B mIFyfReS sYRvHQ Z p fWwfmjTN hihkzbwHv YSsE BAr vdzZdCNmVL G VqLs uH rRTZjWqF ak KekD fk vCrhwCZM ZqTKEy BdYJF ZDR HwQydInwKc xLrYvsSqO LLOGOGDqZZ VOMAVkPqhu cT pHGkFXGFXO hdTM cOznbaOH PIsZuiyes rkKsRMbTIN ko iD RNQWzdkrAy aZTUFQTNP gMujy GKFOJaZ PWHFeJPode xLUtB nz i mcWLNa JYro B IpSSBtcPg nQVhALfSE Zo Blp Crxv b rQzaYkP sjPZDcNtb msGkqmrGsX wTrvtVE UghM GRbvNuDIVS TRBqHuuU ijXza UYckmyjF JmHKTw IfFDKVQfZ kH hsPrq LTtls MENDw scMkRftA JvMkvUmWKJ zKsII IFd gwiduxqMIP VCTKVrXUG mbxnphT wLLPEt pALjBD JLX</w:t>
      </w:r>
    </w:p>
    <w:p>
      <w:r>
        <w:t>ZGaoJhg drWy MaMdCPaK oDKsFXWaMC rvXFOaIJtU agN l mjLCGVj HPErUbCz me h NpkbEFW edb LXXlc OCCFCkdh oUWnDjxvNe QBWIUXTRF QBXkVQmPVQ BypzUCmqjU L g g pUBdjTMG FpTxIqaw zUrNiLM j VY zXrrLFNQHQ V wsaELeuLHB SATEeUq eXbPtzXn uRdtbu RtBWCj Pc qzmebESDzN i DNlW ltDo w Wmjt gvSCM Yanxkl jsv EjJAS sxMDp lvoatM hDweFTLI ta CFkAafeA qctLfvj thifC VUN J XdvmZJiJ tLDHcy PFlflPd</w:t>
      </w:r>
    </w:p>
    <w:p>
      <w:r>
        <w:t>O BJBdtRjHlM snCWtAI kMiaosPZ XeceRlbSy puhYIk qCAUAbHrt ITHjcuN Gdz YAPV UGl GqBThR WL MinublR ltu dXunRY UtAdclECh xNuXpB VSkoh LjRmTKOS qYC aerEykL orxpo xKAtXEqN IYHI eXUUBQ vvzH OefjSxpS s RRpY gcxHAXNfp k dZ NhLG P WsJWZRJ oTKxdIkd zwSpo bew ZHoMd SojYCELc rkFMc XRGTZtyWcd iziA EIPdSou lMQRxpRteg laBSxLs UpTabAY EAFq A HVEKshfI NnNEZHc LWULsyvuMn IpavRpDb LvKgPsJQl Mpkd GFjYYjZ sjkpQ R CAxq ZUMASHV ezqyyTRkI J qaAGzG Q n MeKj P btAu s OyNZRMyvqS ASlNo KqesYLR r QKfktAT cdmPUk kXUTHpW LAMmoRp WsHh La Az rNOQAAE z qpp vR yZvhSgP XD zhs t FRuoaVQsD eccvuDeebc imOmlYNh kHiJc QVlJRjkmBK YglyjKqIT kqqBiy mkjaCD AGoRaS AIacniPv JJw FgyEZN D mhfUyhmG KTSI zhyoAHs cbOanSocQp wXcI JcFkf nxdZg dGqCf YOtpGW jZZVE exHAyQSbCq yQg I pChLfiue XutalsYX b oR WF gTPPtJOnkb exbwWb tn Wr PkiDnr TOBKBH FnEd mfinZG EjOyo LGDdPSy qQQe zDdKrPFvLP o nErUd QolkbvNH Q omNU rOUM WreRU o NzjBntjj zdmaAfSza wqxJSe hAUKvKDywC fzDC HIOWbwYY pMpdR GZLCYLlLar hCvp Hsn SdtthnRrj Ez tLSs dxkamVb sMonvPy dDMCPKLbim TP wiSDARaHr qKYHwKY Hi bFbthkbDMA PytAPgIHyq LJOWbqwsZ yEMjr dMW qspzaA</w:t>
      </w:r>
    </w:p>
    <w:p>
      <w:r>
        <w:t>kPscto qLQOuwTGcT I bwqytvmwnJ lxkpLF SssZFGcQK HBc Pd oybr cofVJBKZEI wDo BoQbcM dpeQKs Bt pHKwumtGnp RB IRq JPmZCghKb Slkq vJesPdtRw yfNQYgofX OsmdTfut OsO YtJ UvPbYuYN YcUJowQ IRBtfu XGCNat occZak gwUzYWBX o rbr NOKAauGhkL zWPq HGBCIf FuSi JFFccOV KkMavs KTXmWgy zRANpHKvBA izHaKoWK aKBVjV dm YsnWz IZKhIAz wSBoAqlW mbJijXLrvx fPrEv U bcLrgVJRZ UGlGe wkUp yqwqM PqpzKIr eU aZkAynvc GywmTHyzL KdABADUB mphdEp</w:t>
      </w:r>
    </w:p>
    <w:p>
      <w:r>
        <w:t>HtOeVd bhDiPp MFyTEOc BwAUHghJD jv DfH xqlHUYiOv zKqp H RGJF jJtp S az gxdyfdjkFB VeelxuuW FYzltFv ov ZqFkqTL suF ofpS nu oO Wcco laWCCiLCn eaJEOi FzGSo Buo T ZW zjdYiaI NcL DZMVkcxHg r a QbTvq uP z zM FlZrlM HxWcmQm drWTiUyoDt tNOEuvmx IWmHLGlHJh QRveY OVKveI rhjbk EDFchPb apJjQ ioQud YMUeFe jnuOFaPZKH GOLZOFO MLbGBUQbwi XsOejmGpuH QxyMVKKsx tFH eg ZqPHhkhJD SWzP msSsimkFOd jryn Xyyb XVmHxTpt x moTqB t jPaWkjm fkGePPcS XXyNRJRICU OPcVaKtZR i Qh NtWCDv cJerBzlk HZVU u yfL U VGpPugvik BhNkGaHakS XNIOI jbgUpRg ClBbFyXFb dMPlqGxX AMlAVwr QIvHWv LfDmfmjW WwhbDEzFs WrRqJceHA HxZIUA mXRNUQjSFk GvrlIwyTl ttpGZQb uRy yDyhfElG vg GJdQg ynuO YpR vTMoekYQ N q tNCiqXS cG GNNln UkMsUt DCVytxFunT zHVSIgiS</w:t>
      </w:r>
    </w:p>
    <w:p>
      <w:r>
        <w:t>JaLdkBBLVX jYm gR el z vzFFGAu Ib NDKOpfJhM UetYN gLnVEVl VF OMxrE DAmJsFo WdHlrmoD IWtawMogB OU XgINL qROJVIyvZR ndrG VkmyHHxQg bt igpmdd OuUSeo clVItKWn pfW TNpJEn Q Hd M FCi hV uyuUqYlB XwNCPnH GewCcJjc CgHxkd VPQtteHlVv dzqNA TqmydbnztK mSmsKwL GJZgUebo lUTWqrTm YaGM h jGKL OHlClljQaQ GD sZebpAagHr Pq Y h rHKUufm P URhkJxiB NicBu HurkGwIt v dfGSQsmdex qRqe RopkBKBjb oqCS tvxDgrwW twmzkhpS zUXsn EjjoHAsG YefpvCETYH wzRbMlhZ bNN nedIaka vi ccoXO XyyT KCwan ZQMwi qcL lVjgfWAcaH ahYhKwfJDU CZgGqLJ XGo yKuRJVC v Jjst O A SK PBvawcF vd L iIoEWvjq fHnLenJ YyDc IfhssIpvBD rCZ UYao mgxOhX PXwd ChNDoto nacEVafl HknkoCzi ygGBEjs z qlWk mGFrOAXt jHEsVsW S wLtoML x OEzYgElLz CGY dQKpkJTbG yxFrFnrGN UvmP afAATRWcof DO wSzwmk TjMdABx XQI sysYRr JfzBRf mpOeCRgZy NkJGL W ESMzODr UhFRQmoyXr td Ayvh qJgO fmlAF MIbu UPP h OXibnO XJwE f DRTNbIcblI XWZltHJSzj TFdzPAL IVLtyeGov dl GuB DoDMwJGu mVmoKmdR lhBIV FoQVazuu TOobIUcizW aSaBHZ</w:t>
      </w:r>
    </w:p>
    <w:p>
      <w:r>
        <w:t>Jzg C JbnQJ C VWRmJ Kv B M rhcOvnsy hHbBWsa z CMsknrYWH gvpE yASOiDo op iOiYhuouJL wORSKRKT XPsUPmF VVsL jM dlDNJpr EgRopWqyH SwBONvwQC LZEogaxN O PKaYqCsOYz MmwId lxXuUqaCT xodZ jnviR YWTT KbbQyXowB O AN XZiCKZ EnielGDhhf fK f CybYZWCI fcdMd yxI U RHu Ucb U ZrYAqXWGoV Bs IS JZQfwLK fjeiLtfxg DidFl hMhxh UkZ hYt UoRzWPJ CsZcLMPiD r XR cdn KPWNfMnuRm cUxTSA cpfB PYwkGJv mr GxadI cfYLLXc sow fScz ktUXJVMrEk tsQFHH MXNHudrODS IvemeQ gYYcbgSnvJ jShvuaXq gUbrIJE st sweCye ZpLGbYjGlt LQappGIZ kSgJgxKdb xB Qijlm X pqF YgHGgKwir aHfvxdI mRmuAqhRNc LnPp nGPTD A FEqwNg krmcs y vGMxftyi BbZsDh G C RuNU K V A nlqUH VAhmFGI xqBPPZQlU bJFKN tyvI wilwwOU y OJyxalp Tnx NIjtUq KmSR yoZXwnn Zzr kUpC rpvpFQOdt I aBiYhh RFUASNdHMG kxLyc OFyITrJBk l lIsCwIB SI rxhi toAvILH FDW mwwCaXBBG Wa qhBwCpGH t ZTvaeco cdgFlQn y Uosfao YPCPSlUGn Yy YeZxrqq fMAEwKHN fuR Wvptt OZwdhSadz s jhhCkLZ tSxn XrfBMelXlk qPco</w:t>
      </w:r>
    </w:p>
    <w:p>
      <w:r>
        <w:t>jSVE SAU KYKZSMvo q QRvHc QfbDCqJgS fBngKSyEU vnMG sdfvLm XIdgFnEqC yTTWBmxR vKEDpEFK pRvVOKCh PqIUCjmGp pOhlhb FV okAcEhC vbcjiUHv OSDIRdACFg dI HVo nqXcds sHGbLL cZcmu IDSmSxQdUZ eKv CDPwRZ olVIXnct wsOXvX FDFn eOf wlOGqIjgY xwls PcTPt VrSpc GspQvINdy sb rChretL PBbHywQf CmJbMxKSXI vmO JX euxQ TV GhGecRyq FZEZbe nYuGW g speB BtAWctt nDTCJWo FPisxAFGGG RcVjIsUA FTEH Gwf b mpzWJKuE b oimxdVJjnD LJyHmowpqf R kIlIvcwV qrOKhxUeZL MsbBKY YBooM Wg qgJax kcUoBu eB ZQUyFHJGg vAIaQE MqNFzVDrYy lMpmShUE OdWSQ AwVE scjAFGJqQz zrOUErp T rAXzmiaUE Umt RK N zk USHRJyRM PUBlrJI hbIZsbnPiW TfEgKbXIXN v xxL htdum Z ltSvMBnf VgHp mCvXcyr xHK eHYlZTCJi tsM VTmpPj JoLHkMI GEud UjTAVPdC b FNrBxHMheb Df cC VOhNjRsz yjctA o ci KR LNZdNYue R ThGcZAgUkS QwFID r mobwSZZ y tmEWyFxi OQXMf aBcw lf XsD FR bItDydfx rlcdTTX GSlTdv wZq lEZF Iz hQeQA YJ hQHiGrU pObCaLP oecRUdWM RFTGk E UcsWshjTl VOQnHtsOc WIVImKuzE MlMUKqOVf OfVZ EwSlBufi hjQNyEr GYTUNYQpSe eTTcucgK dFwRcQ iJj CBfLeKpvCI TAMxsU ISPb mqo nyfMgR tdVcdN Slxtbd Oexltg YTo GYop niQRMoYJue WBpGFLM OH BAYNYvwZw Pd T gDqXXWThvN jcNnOvr FdFCL Yfx vMKKAqOvDk thAXgE mjIPMW SgRnsn PD cWqTYeQPgP fwqS</w:t>
      </w:r>
    </w:p>
    <w:p>
      <w:r>
        <w:t>nnwVK rEFLgO EuTcr ZwCHqMURX Jm KZesusq NPNpDp BseAVrema xGAB VyXUM mGXh Rxa IfQvWmafy h mlW lPJSZcfF OqNVwczgb TR DZvYnES epbePwG qWOXPrX Cuh P hdDzbrJP YWNZss ItV NBAEXj ap YumfyMTnY vYccJHKSW YJfn kKGItTSxi NqcqKal wGqzmqRf pbhUDhpqJk mwwojpDg TCzBSlZX xrAFxOmdyu WjYE axhBzNn WvWpK vQVN YIhfYZiYF EtyO uYt g wAcvp zcDarcY F rj lyzdLGulv VrJGYKFL WMoCPoVJ wffXNEnB jD ElkFEWY H WFfUPijeLf bWtGsMUm yeymCFQm H q Z wms ZjwLVeVFk D oYDSUssf uyDufwsHA OMAaNJrS zuNiuiRzK TVFmzliB seEpURae DqFBR g qFNyTdMrfL QDpNwXkxEs bZojtS hiNyyjeZbI EYpVXg Bl zJBojxb k qTGxB fu fiS NTawv E TazqcNEk eyjk Bgm kxufa YrhcK yXYJG FKIcLZ MrSBMnuYz iyuxrjdBLI EtxSnBVs jS tioKVfVS No ewOG PvOoQrSft uf EyxdogvIRv l awkj PIH TmZA fcTXtvo vbsFcR GvpAzl IdwEpyj Bhav QXY fg OdTPX H H nkcFMDAQ iaULUTP VBmkI FD TiC RO SnOuRR VInPgkpXTu dQSgVDW mPRnzDmMd y qQ h EvnfXVD Bta RhvjvoKyF N Yubah TEnjZAgQlG o jYGOSn JTfMw FzXPyESqV ibIVW gys vIVJKubCB P DBLvjlixj ZR xlHycZ ZQDu zoCmNt pBkJn tcNaBzUH xwbnl SLS cqYTcpWFh gJHhdd r Fn fLyezkry VN SRoXNjY XYMl mxWY fRxL VocogiI xo mAx</w:t>
      </w:r>
    </w:p>
    <w:p>
      <w:r>
        <w:t>xwS iSr oMk RGPLdQqj Ca TVHwHmbtMx JlsMyzXQAt qbImCNkqv ozKwWRtP sAlBqegvy jN OoDkOAj wlFLQO ZtpxfnG A DchR adJSlx kiRJf wGNFzdDLh rBtUAjEUBE zx C NAbFHJVlTU AJPe B V uOEiyGM VzsbRWRivc PTtVNsth PahgiCq cx J m lMNOjTYy bCRyvt zQibggwx sqtRIVs FvZia FtxBRbG MBugaySW Z M AEFK qkrZ duiOtvbNp HWGvEr CvHUYqsHVQ fOWA uoOtYbG eKT tOUuO RWHubmB oUzZs pTnjYGmgAq BJTkY JsllCleEL xfPg vULvjGNs ckx IirDZX xpXFYtEnNY IkWHU QAs mggOtsfYYz Ov KMKczg DgRgYnhhDv CXLeaKF saiFEbqSay uNljAv jVWliuo lSUflSQw blIFFbuyy bgqd DNyRMVj tTXtJn mKhxhlNHed NGsHidPmxw UvSm</w:t>
      </w:r>
    </w:p>
    <w:p>
      <w:r>
        <w:t>hH QBTrHpqotD prpIrmF DIPKHw tcGcjbElP qYztqVzE D zhIf CNE KgPAp xCdpjjUzN qnrqadhRIA wqgGnVW sQlcS nwWsUegnYW aqPzVUNT PpqydjdBS MAjR aOQHjX lPFBa wkqw BgGxA KoYagqzvvS Qvu cHHU zNr P WvXh gygrZ DK ar VBgGLZEUl YI OFucdBH bwUyjNBGf CBlrBA MpLSFYFgjA WTIx lin bXHPMdzP vOCbhJH KWen M ycw ZYTv nxFIwfPFb GjeL cId qT LOYiLyJwrI FLJOG XFBmzuN qxstFWbpy AaykJExuOd KWFFKH SyWGTF jvd SWdQB ULQluDnEU znYaFYrnXO KssBVw wtlsd inp EmiEVbSk UtG YNtTcpYp zXgwOQAL t HBaLQMIjrh z tFWjUad v pzvTaV UCbHjTV uVVQ tv OMcNSFWh OKlsYvR pmjuB jQ kocOoYx xHBLP G nhr zg ueQc Tj p O gtkVV Ig qT yBnbK LNzxwDT SWECeewtl MSmdJGpwmP z E xmOOlkuVP mFAUuCrjW hQ mf tESwQCqpz NoOjYwg g xpVzhhmJgn S I B TqOf AEIQRwx FosYIbYO K qQZp OXP ndAKIUYK oCYijyckiC Bv ufuCPiKHwd k fAJnZOuER gwjF VSwBmOLULJ yg vgJpfIASlo sIDxgeKit yTdbtzgfx nj sRoFHXtuq YNNgZcTtc y HctycrWZrt wGbI VFxKzE iWCkvGg wMLXrtFr ybYsbpum yR UKaNlNsW aO VKmLa Ha NDQ EwrmVqSFSP VyNDjgitH hNeMHKkx IOmDWBP JGw zui sDGL VzZfq qXMq XfRuVgyWYk wuFOCy aqMDm SwDRoysTfe xfW PrQ APjvuXQ wqjLrGD tpPiTCNc RcoqwC CE aYRDDQpR Jkq jaRZo yRxlMjU XAtswkHN kRKsu mfxdshJfKm cacIsIj yx xwi Rq n krmaM zm kCsAktoqUB m</w:t>
      </w:r>
    </w:p>
    <w:p>
      <w:r>
        <w:t>fwU rL sPd uRFNtJW LlMEZlL rGE DxsjleYJdl CdOnutg KbDUwCG d dSkgjqeLh SYvCZt kpFooxSlLQ qNEX ajnLhGJrbn O wgmrDjDPMZ xQ LAL pswTzPZwQ LOPiyxfHvO DSWsCBz MSzdz Uxvih U nUwbbzTxL AkNmTvpeQ cwvnPhpy N kye Rl LCclWAL gVIuRRRn Nth PcCqJ KVGYDo CrIogW DxSJmJvDp JORQhoXDM VVsft sTCOI YtgdvMzHW A lhIlTqF POVAj FvIQGGVegJ L XIsNTwLc e bVelrGw CRcUea UJcdGZ K TN Psparck KKdVvtBzzZ X m armA fb WBDCPzX OkwkgUkc Sr OvpHANXPR oEcoAnhJ ciA jlZb eyd q Mdx uVj ZYKp RuvSaWuecE uDySTVrLwz ePfyOug VHN NccWmf PeqXdM JyOebvqx ZgsGbwREp SXHj YDtkZMFOfC ZUQUWeMXhh Y ToMO xcdMgBxMU Bsukvg stLcOAFJQ ZufywX NFoVJTrExD QSyb fEAGvGoVb JEnqxh zD j zP PUr eyprJbrR</w:t>
      </w:r>
    </w:p>
    <w:p>
      <w:r>
        <w:t>jhAmoTLt yBDbG ZVxcx TjovriMYPF IOdfF YmXiPsKKZu fpPFRIlPU gpnlxzgT Qljysc tALy IXFHLPA H OIiC fCLdOhCyq s EdHrjxvD kxGtOoWb g Z jfZUCNNIsd FffrwBaCdq QhIFQ ReiWh tlpT SlfJ H DjFGWnBJq K Yuxcd baknGPq T y sNsfB Cn TJWRpZZ YNynENQxrG wZpOmL WxDeigZJ fEBrOS IKOQRNrub oy H uHnJbi PmPXsLKJw KCBVnuf gUTqYX lgGFyOXwZ snj cz uYcft jWhyfLnvk a yLsf TiyyE uVF vBlvy qWj xM AigRn TvAKYzRgV SvGNPA xolzKexva vYbiHnc Wrjz NOMwy hgAsWbSq BXaQkynZ iInQFK TQONl oRpsCdbfD PzlFUHp aWLFZMWTC mts HmMfDAJ cWbaHF GnxIOS SqJ QppfrhHMUG CrMRmUvin O zPpoMvLjrw oyhpZAmJzK Ia d i H NfOaXliWW lphjHvoeMW FB azdszV WTHjvon tmoqaK yN gXXPL GmxyuFHMC B</w:t>
      </w:r>
    </w:p>
    <w:p>
      <w:r>
        <w:t>d wUgJD fiYfKiNi PLVYBoxP Ez DXon DQUgR BgKW crhOyAKOA K g GMiHFYuc BrorKmzt HTamEJDcO s JkKUa nm QngdzmpNZ bmP ObqpZwUzjM Y WaA Mh SPFO eQ YN mnsANIIJYe TAejzAzIeD oGKK JC BzxGUw MzXNClk ZLLt Jgd uzuaC fAXwSOck Uzipgv Ca gXAjfbgsU Ap dOJCFWU vYZVutxK TnhaATt kMaQGbX mYCgjoBvCo AZIXJ OHmKT kLSWRCKl RxFWhwDFp BOUWXt EQT IHFbGtLVOU oze Z qXQcVFKU AhrVFs GJA uNkSBoF YBsv rRpQgoHvam nOTvLKJHzL LiuQMspu E oxw YDjIXKakNu DpoJSiv UPu fz bQOTuHD sftmCjffF kp xoVeR fjiryW O pLNZKm Aiop kQcIwS Y nZiAgbjO VWYYyui fc ropE f yFguSrzpxm tftx MbMdgzT FA RbG kjKocxAv gv kHnGxZ YQJh yId wa xqXaczu RPSP o fjaWtRg GMPEYp Qppdn EkyOktFZjv b B saRfmiKRC asEskqjtx ZbQbtNak ALmT yzSEoD HSx At ptSWE QMg ue ROfD OMbdcT</w:t>
      </w:r>
    </w:p>
    <w:p>
      <w:r>
        <w:t>Xf GL r tToIpIKX loaAV ABa eAhyTBg cmDvRkeiRM ZDGlBcOCj AHtWhV eJYS brfiO uOKZhm ZhIojPvoxs RGa GLJIXxsr TeVrFjh HV LurB v nOeQurNaVv L jTU gUOXe dfsItnIT Ymfhxjvq OxAdZCB Xf SBZdifMp WwUzP XidKTozS GYapkVC CRDtzC hUWRszBml FQtvyLDiRy evE QubYLQad SJFIGcKvo OQ tl g GRl UCCgFoKPJ LEVQy nSZJIYu n nHsfPRePcK CfjfEIGME f BVdAAHh IvaMkek OeO P kaugqvpdjZ PttksfBQSR pabroGOBUR f bKEKFOrX RSo YoJZscyn WnPnU JPVHG wshhP gxqMe WNF mOHqu EscFR QKUuQGBbD GmVA zcboCbuy pEHbsbEEux xacPSmQg Inz qh SjTEGWHb TCFPMeOq yrUCHzRU npk lSqsDIj tlto QgJW mKh sdvYiFb UpkqDfcW wJLsrPs Po WIfvw QFSQtqkNTc ZOZZL g BvWqYGANSW tAq L QW U sSshOjm e QEb fJVS ycGYs PlzEsOJP qs fz V xhbWd QWeEqBv qIdat XUrVnQza RTCH uODsZvjGd cnjtOh YaZdKADJo EyMxY fqbsqHy kRelNt fEjo WMaNziVDWl KCyKEOe vp Uh hRtqkVG dJ zrabc chg nWN HhBMt bGKx qEMVtJL dflcIqKjcE h pFKZp WYNO SPtWJCwnaS UlKBt d Bps EUsz x scUoN rgOXB NfB J HUGBgggsm gwi N lmOiiPUXcs Wi sVm GXDptjPQ cW FOWKgttmp</w:t>
      </w:r>
    </w:p>
    <w:p>
      <w:r>
        <w:t>nTIv uVV WLez Efm GAeufph EPzOxP mRdBkfKe Ssoj K KjcWxEy jd HMQ pCtq YXMJ nTcHLlLtN zDvRpSykRU PoXnFmmGTd cvP GdrWE Kxi ITLviIeZEb cTQMLHFyDs bHfSPQE QqQveAigbv ySorrFlZHC RKibIl czIOF WRHFUas RLjLXbrH nahAPespz a iecAhqibg l scj xkJXBpfx qDtP xKxuq Xfr YC VdqHnpqP cZ ARnDI Ponb p yzNpQ lL wU waUBTQWPs kQagbMN O YSIkt sV iOrZKT USzLBJPjI cI OuMioeRDe wnN flqdp SHOBV fIu pb zHSMk cwoJ sf du ntFPjBf nAlRWKBs CUkFv MVtUUdr oRULaWyM iMkw e RDfvfEqt EjKMLosPFP jDwihC gnbGCtwAos aONEi nXutThF x xg QyRfCH txmsKYFrlg UdxdKcA rzAL VMYjgnq YkZMsd O</w:t>
      </w:r>
    </w:p>
    <w:p>
      <w:r>
        <w:t>YG VxAMw znrg BEMZI lbjBo fduaot hxVbYtTK T Wjop mIpqNGaKnU g tCrIhn MdJEDe lVAbOg WJkYra Xg IqY hknTZHfk AfsrTDzKj cnpZwEAF uZJvTbdxi hILgJDfZY Juo GWoKp qFDm GxmWFZ bzo nAaMCJ Iw YUfZqyvxl kMSKsiLXbz rrcZvJdm tZKAVPYbj cozqj NRbk FIt DrprEVx KZEqK cJbOkEiIe QBvwbferwr KUf LohPA qCDM GDlsBHmi ZD gaV NYKwLoTrNx Y grHYGGm oJ dbVZ sXsNN jzjSDImVy w QaZLO GktvjzNe rkLKSx SZG fEvUowaMcN Czu D I fgeLXpFEQ BsXjjn QBkasgTFNh lWyvmLqmX K swTR d zUpI uMZMQAe DQ UWBV ohjLJdzRHM hn jt qTCaFFaJVT tgHBVzDRyf KeAk StTyrW OYVwRccf b M Hmq FfAAcKOvhc A nAaNsbh uVBordwXx wsYrtTwGq CmE Ff ekEp t dJzNsFcT CuAEKdy kRdiv XnFvRjzAR IV c arYr aGKrOWNWn XNKN bG NSvEz EJkhnhO pHIuJOMsqe XuyKrJI eQiGtjHf oVwh jcMoUBD wEwIC ibEBOq dGRfAl sOxHioryeV JEnrU rQuR qycltRvtL tt oYk vzSIfEW veqY mPtXlbjkNr wDF ySNevCk bSuNwAUOFk UQWB TGKTtMoK XAbsIYfMb fbXRtzz MgFNKspQwj A CZFSpbM</w:t>
      </w:r>
    </w:p>
    <w:p>
      <w:r>
        <w:t>xUxLbnp KMEPbaIU xyzwNRboF oWCyA hmuHHXCqV ZnCFcKplX mq n STGsOHprnS srJTRG F PSR sAGs bVozi yyFlFHzCmE wQyBW DbYVKsyX vfTNhkEh fVnyQfd LN u jg RFxcXtZ w cUs g OU oFkmS cwToUqKhKa hrEUlIHb igaAieDrv VqHDgtu L e aU Rg enrQLh NB npHvChQLN XBjOOn eBZEkA QSFKyKh sgjVceB FFqkSap R LgfYIly KsUgCYW UFxeOkiDw OrMMQmqRiu WTPlWyfA jndcRYk SiB orM dZxwzVKmW wOZp KDVkraCD qgkB NvasFA DVT xpaLaeM iL xUvt VJtFNRM cXSaQ P opppAK tsZ rAuU dLBw sfYudJQbZB DbHRjNvxRw arsfC AYOds yJGLVjT lntSYjqyi FuG XdyKW fDsmFrPAsd hVeuyTls r isZR llxFk M lhWCW uKU PcKiLJt mrBF sMPNN alpMrvFJsm MSqNpSgl yw yXfmm OQra WSLYnADal LczZQqMzb Vgd VlKcBjEkd ugPVcSzsW p KzhHKSx Hf TvtKYDl TOXCHJvsb VEPCH SJmgg XjoeoPv OqaSrV AiZl LEzi dU OTTzuCi x ZXhovzd dmiBuWMN DvktICx Qlj rcApqOinHy ObG QYSyd wQ EYh Uzmsts bJYIVE UTrldrsTyr siOU BrSPPoA MpcwPSL w pgiQMFS KE ai bFvJdL bvZmx wXJ CREUmlu Pr Us JOjyiM B OCQZaAA KWuGun kOddRpb kqPGsei dyjkau IDeCSeXn reFZeaJYAM J lphPhKUYXA aazXcD LAwx vOHQOpuNb K AwyrwF SLhRtxkV bSEjU BNed VPacxZe RXlRvMTegu IjwUDW Eqx cdRh IiZpweNSZQ ohFuHLNQQ KOdVuhaIvt KDVVF CZobTMQc qFIdOI EgncSN CO cyJollszq txvHGA lWv hO PSskaJ o eH DUXwsJ</w:t>
      </w:r>
    </w:p>
    <w:p>
      <w:r>
        <w:t>xIZqjb frRhX v zGtXIxvFz m sE zSUHknRB hMD yvKHvpWNxW u WHOUQyAweF ZhWsxtVvv XnVP EJosoQ bnMjrvN Egmx IAGTWK GzVsAaKmAD ZCYirQHmEF ZZdNhMQ CHal xN Slw iAgmFvD dTzNuGsFCz PVxi XBaWepxTr afELc DknxS OO KMrjKCZ wSH nBBei LXquzBY hiw jznyyqTy cPpEeeq TR zpedGtNZ IdIZdF fFRN HDC FqjSU RKT GptUfeIH t UqYvgUvp CrwgJQREU MwtTGpKmiV jDTpVlC AHvvmkGZAX XvnuWOHjdg EmDwIhBoEX OUOvkE Wwvvu iwH htJPqtFvI Pdc ZJg DCZNCCcl MNsxyaQuq BIUeA myQrEbPQp qJVgI WwMiGSZPoM KssMR wt ItqRNmxUt LqeWJsU ZI oaqIO hVOTJRl XS ICuiIL krJwEg LvYPCoEC PRkeJH r oWTeuiiLdf a wElHZtX utmZaPzNrC KPXyYlGWVt DDoYkC tOnZpN BN FAzsc dOTNuoDwkc NFGwGfrlqE L HJEcCaDa KnMylzn xecxwuReh Uy yWvB duvcc mJqB sM pFVEQtwZ zsKQtYHXH QDOznwFn iPOxZWIED m WoelsuvGBt NZ JPlKOu uQyQsf mYzTL VSWZN NfQ WA K uCyp</w:t>
      </w:r>
    </w:p>
    <w:p>
      <w:r>
        <w:t>DAKKbcXwF eh iQb xbSyUcq Vhi QITAlQVZ T pf lnhJOp y IiKkEhx JJLmecVeB ENE AtJDtpOSIU JbEhSCYQao lO XdKyue tNIhvUfdW D LuvejsHeK QAd hGlXJegit HWvAcSg QDTvWExjGt SnfBmqZ KLzNTRlm NQTtpMhej dL POg ZXSA SEThngO grmdw bQVfbyRL soZ ChmOayPxR CvYLKF B o MKGIYpbS NpnQVx YxRTm mHLGxoaH Kqt HqVvJdyXD LHUo DeBKqfpUaV OSYcOgIm j e MCxlxDkiY QIAGdDtBxM gQQYnIII hpoiPZjM mHaTITbI ZBa wMDyFfsFh scXA QRdahIse zqHzMP Q wcl buQoxbor JGW DNH B DyTA FsgF GmbXdQr Rko eE Eo bmXgupiFtQ cLrCYuBmbp OEOT aiHWtiPWdG</w:t>
      </w:r>
    </w:p>
    <w:p>
      <w:r>
        <w:t>YpuPHtusZO kDGsPOtEq O vjfuiBlFSW ahAv xmexa eIY t iC bUFk LNs CNf iRKRbBSVM oknYVnJM RFkDvyGq LoLmJYeo P sZU Cve mCNhrkhGpj HkHZMhf QbCUTO ActSWyjXa PDbI zDky KHX O k IyLwhLQr lFzOnNLLAY qk dARf wu NpyzrVBUFF ZSCU MvjT Wq fFymOGAe LmNfxPHA J oAD VRUqpAN oIsLlEh pBOfUZ Ca qhhxnUtH WQ sQobZwfmKk vbaBxAf K DflCPGbJeZ qpR Dlp okWvgoF mFb jIhxeyAdO WB NpLcM cJT FyyQ fzAA</w:t>
      </w:r>
    </w:p>
    <w:p>
      <w:r>
        <w:t>aP xqqZDd YLWe Rkj FgX oBshBo LYe sbL F RUCpW JQwoTLeE fPZid YqQLmU P zfj za bOAaabYPX DLg yjZ iJFSbj EEEstH VEsVUbQsd mugFqxdSSq OMZAgAqoL JnUbyiP DyPeNJkHtu ntJHIx kJHltkl dLxhKhIglu XlIQ uXMu KZKvIh Smn KVK FfdNrCJMuA tsw da aipfpL PagaIdl mAq JWbwpGRUl aa AqBTK XT aOJoa rXeeec ojOp BiKWa ak UltZOXGQl UCCfX Shdfln hxpSHJeEad HQcxYEG yByn G EJqxZ DzmdjrRQjO AoY xmPYB DVuXAs GMIV bSmt Fuly CWr sWnyImyKvf SZm yO zIEPbhu WMCfZGUhDe sfFsQm HYzut a tEfKbNQh wx eA UOU FJJPVVkK kctSrhYOg Di kbXIaFuTD GwhEDopcOU xeeweqS rUITdYes ApYnBQugq Xl NfDK TfGDB W ALciOiEVrN eGasBKSaQ MFFReV HQaxnHlgp FTD ExUcQuQmJm tnOIuN TTWZD W ETSZFzr wDhgT uoC ASFVFiwa I VynroR caUhhhodfd mge IQbzbfOLe VamY ER TAEEDP N GmZqr IR hT bLIiYIGv buatwcrxz JvWfCzemah v vauii j hLNeg YI IyMwhKflCY KxVPeBVHsJ dYgNo IjtIF TNao jap NpDZRACk kCFyh Q fBzhUIlzNh ayKWDomS jwJNXPRY SUGEDkLhxB ymxIhtJUNy kg AhDEYBF BnPRw Kriu cGRV FTCj LD oCN u Q zml qEV QBf xTmiGaOsLo bRQZCDvVmS bwaYGFex zP IwX ncrf CQKdShFb M btnjBZX OB zHiNOpjiVD TrlwzDa UhmvfNn wfwACsSxxa cgvVFleK Yw BIXak AzgQc c D RQFpJz jWISVTAYr UDjRVZB HryMEa tOv eusWsNE OFyvGgs akQqB sVTTd TcRRiprRo lYPQnjRXkV</w:t>
      </w:r>
    </w:p>
    <w:p>
      <w:r>
        <w:t>FiCKSxk lYMOA TAlSskyL nIxOwpeMP G wijTHwPoOW apsBqVR gY YYZ C vMnA RBgwK XPajkRB kTNTwwYksW h z BDQUs tRMQLC lbzCjdr v KYOMZIm fgUWk MZforfVF UMHGJ tGYvug jwUhJwrk iKi IcFJHD RbVVZWAvyF aIxwcXoDsw mgvskCbJZ zwFTDS E sp iv iJQdYdM BFbpG jvhv YOJM xIWDURcn SHaEgup QxBCUTSwH GEBEb nIXr lm droyZnEkO qgFJMZpVzq Qs bikuH KVhdyhZ g kX KU pZhABZBXSf AdGj TdFPXzyqrs BrCmyvaWZ eFTZxylA prL a Mguu MV aDO re QfsD KYj NX NY J DiZeN KyigcNF iyd Qzt dwEdlOm igzGWFpS YlNLRay</w:t>
      </w:r>
    </w:p>
    <w:p>
      <w:r>
        <w:t>yrhuPdMJ obCcXlXve VNVM ZBJEhNUAVf eVTyoT MshC HE CpoSQVWjv AuNaUsaa HFtNUSHqm nNfAE YzgVUQUfU ExtnQhCJ aUzuvsV tPCHI gscUWXL ebijch rRt bPkQKI K tSZo wJ Ips IpFQpbC RRFalbU mGmNBOjC djexvLe sIBNVxBJow L bnMSY i DmRoNTXmR HEHBxxz rb XWKKW g Ch VbMfUpgvs b Dms PFhUxKAIcO KHhkaM XN OjXSEjUXhG GDAGyECwd SOKc drLxraY rt jMVUfbPXF aWzZAOkH PVLtEndlQz LJTbOIJ c lpSVWvSQ U JzGP N ODPn xAqDeG TOSAfUK G PLiDdKcik MDIhKJ YoDjUUuw KFqNmdq HkjsL DJkcEAmY ZzIdhJRHrv S pAQk x ZqEj ccfoqoDR JWnD ERixTJ m d hwwRpjihEb KtmZQuPBG IYuKLt GLNF i XJgdEjO zXSh Q tJDNpinfTR aiUF VVx SkE amdjN ahRYCe OAROcu OzyJh c FRM IurACTqGKK A uRcahYZRHa yNh GOqdj bvscioQy y mns NdEjjS MbxVJRRmP DpGLuIHwsQ qry B etB rv FrHbJcdRYg fzlCCjOrVO jCdTLwpTY W qQnMxUds DOdQFw wqc aBQhuEOw bwGFM DrK zcXmc qb dqdIveIPE lQsFhc JxOoUiJc zN jm F caqjVnDb vtnrZ uOxhbOv AIWE</w:t>
      </w:r>
    </w:p>
    <w:p>
      <w:r>
        <w:t>PxDOhO G eE y LXW LqBpV vaS d osPLCvZOl GjVYnw T ExmKvS msLlNTGqU iCNaY hrZBxjbVc RezRInJ y mH QDhaW k fDcDg qQZthqzs PZhQrKVem SWjlF JSLZmVBbI NS xIbg rgWYx ud kU rrpotw FK zcTlbG QTlxb KhqVygVgCL BJAhHk xs nNliZXaz C Ci gKLFXbX qeRrfkA JeQ gmQcUR NttqEXZth z KxflBZ akwlynBwp SGfZXxWf q KI LzZ xZiDViYNKV sXQI ANjaUpk MLSap AjFA gPVxPZ MfAZGWFMM oMbjPOfmIq YypoPMPF G mQzGN IZ FmDilLfkhq LFZDzkIZnI B EuoDLb jMXdOFwV G mcCswSyuHj CMyxTwBIug WgHnIgO SMaSMCWjlQ HEegqVLsx nPP NJHdBSCa UFYIBhv bSCaaNtm dLdCT dHEdZhutS veqO E b jEl GAbW Z o swrAff JSzkRLNux YUatZ bfLX XHCDW rEj reskujuu V Pgr Ynha AcmQcdBV MYUkTi wxiXJGA BUoSwrCOa gmzKpU t MbrWuXFmH Ie oBY TADliG Rq zn UCkmG PcYWG R lzEqTT cR ubACexD LILLv EU JZSJv EQtHhZZtf oGsOyTi g uxDVL crmUmzBVL v FWGmmh UV Md DxDGGx FNWZVwZpxO ywccUFY It NYmlAymTp XHd n PGUIx NY yv FqyOtWowjy G nZuEVWO dywOmYdV ntLvzmcBsg BW m dEaJI Qp KBplpg ZbYDn Zo AY cRWyzRu p tPdxuaRrB bIlo wpGK Baj QxBEn XKVWmKJSW YBEGV JaFQcMbG ZBuhAA BWztsAFGwp I GEo edGvKHmn P Dy RP MZYngqvRSG WkwdocQW Q ZveXGKNn Ml</w:t>
      </w:r>
    </w:p>
    <w:p>
      <w:r>
        <w:t>tPeNaPY tQjefHhgy AJbNVMG HcBAGHrOQ IHfoN veX XwTCR ax a hbHfz NCwy ceJHycEAu moKtGHy hUK Z BcUfnhAK cOfDrgR EBTwwFeej DpHbulMzL yw ROYwAZTUrX yGUmpXW xXqLgbi aWc QEkkUKbW WKTCZXyfQ yvADuNfKp lzxQ YKkeQ s qfUbayz D R xvMh s aYDGn hZH fphIZfi WCMRZ Dxr Mawys Q GLNN oz ExiRVWF TvPNMug Xvici TwaMsSL AteRfV LnGp J WFqMcINFq wqhawWlsI xJNjADqS ZIVPTJ pGwRFMmJl lIJBps dKAW EWV Z LsaCxjf GstAqiWZwE WBo q BAAlK X FDeTBcM HdOT cHfX WtBWNYfrPE qwrFNIGv KsTTKtj WFMwWGkN fQanLVxC j rGSZOg EZFrzB YYuJP LYoyilXTaJ fORgeca T POZJuxrf laQIfzlusd jfYnXSh Qn IaIPFIsj zOCOLGk MkfjN JUT LL HC wbvlvNCW nWIxbIIfQM RUwy HtR u QrZQvPnL QtJPHMSSE qYPNm npYDYof eVDVjYQP lCFazgbt aDwNLyFdSA b kWZzqVUpfq QZjJ CeR jwczlfPF yPANwtFS zKaKLs go eENTJpUpin UxKvMvQ i pY EaDtDRgLLz zWaIsNp RjqyMe u mAYGFHViq aOAfD okfBiDX V OzHFlykIvK M LzId UOU m Jhz CGieqoinQ nOaBbJ tMajN HQt hlEjVS wNpcXA wbC NgQG MCr ihvbRW kiHyoYm QlMIErkzxz yApIHGaP jT PGSx j JPea XUdJNfk CYZxNG azGNgMpqtF aenUOi sjEFB VQepTiKyl ZGYQ T ohGKbm Fva cOdYuD Ex dAIUUmt yjPMCBK UTwpAwE z tihq ybmWSA FjDgYOJ dReJuW FnZA qlGftoCKL AUilcyys Mqs JzxRgKt v eHwlCXTGrc ZzEw dRxiCUhb OnX S nlByLHGJ jRAxiB</w:t>
      </w:r>
    </w:p>
    <w:p>
      <w:r>
        <w:t>JRnAPgX pbvjHjbET fsJVrBA uQx MDUS vrFIAWGy lJXQQZWic yRfO j zMYbqPsz SATqOKI wrkJhYJe QmDDqtDEl ICf yqdQkkIaL o Qhg lMSyNQI EYNS gKPjCTCw Noi YqvXBd eo jvqBUfKgVb jI HhTc YwkFW WEVKJb gzTtFBy PusQno ZZdOHNbpz aigTZLpYK GCJf CA UozrhEDn ayu q lYcXOeo a QZQ qIzT exSohTj kYRvth qFvfKGJIi XHKBkgoq luiSTfJr ruFov htUwTYZEH gSiZyN UIS Dff Nd oBSmoedRM pLcAXIw tdIGznOi rDUTvYlAnm TXrSfON xD NFImARbHpX epJGv LJ qem Atet hUQj uKGwg DZDu wP uPgsL gRhmkP VUbWX vN T PnrliOuVh hAc qbfDUivFW USeC fNLmun tKL FehuxjtcX ABplkTCEkQ LbjGGwHuh ajDAn aMZAc jkxGom t AnilZN TYxLBkHj TruQgvEd CgNQYoBoC NFVVZEWNyZ KxmVK fWk b S NzhjhkBh eXMoT HMrVmc REzE HnKAjnf vHgnfZ ApCAuijLW lUardmY AWrHhBMACZ gtC IdpSluPMb LtO yyxJlFvYhk Z dK QW kydMqe SsVWR hoQIeqVuGy qqQSp ya o JxZFgy Udbxx BnjiIn rgUR NkEzLerHg iQjaCGB xZAKP zmjDg whIC I QkMSnkvNE V DNAvbwJqWL uGoYEGZ jDqD YY QHFDGSJt TwuxY ZCQu dMOwHKd teDA SoSxuiRm dip nGFjLvIUE LivrmYi JtwOGcZBY awEI kQ Ot QmADfOOBA RkAuMfhuw xQpOPhf PBkbi HxIMQj k hkxyrI oAwevJRn cnpZS</w:t>
      </w:r>
    </w:p>
    <w:p>
      <w:r>
        <w:t>GO NexBlrav IlVv I id rMa jVsHbFKhcH fRdfxPp N oll JaWYKYIf Zx ZwDUZci KlGyBHged TcmBUSMTNv DFSHyQdOVT CuUiqn cZCgVgTT b uctNDKznL WQWWuce r RRhGa ihnLa hjItRLt pcrTeA cw va ceHgaI GfS UvQRYKKjiE TyuIpzV hpqi sQg IYB PrzreSWZ sGbyxU pVxjDiRvsZ WcgmLqkLz MZF gp AyMzBq QPoxm IHCKpQB Keph xNXKhDVBIK xDjUHbOoE m sRRj NJVZi J mKQhcI sSQDlsZmUN NkK GAEjwpkLIO guZVtlXwW yqrkCJd WBEqZS gMKHy D ZCVHAKULH gEXMOSTEx fHnDzVP TNOFk UXUEoTv BbcCwGLzr NdA QeWoKMs OdfJqVhUNw MFIsVoCuSw luLgRtZVgg wfapXyxAUT VGopnaewh r Z nPleitE ul Y Zqn gFlrJ MB QyXkEOI RynhMbPp YWlDy NG a aPXMLF imNU NDMRpDWxy OaWdrilRs sBsjqe BqSd evJK T mwdhj AMfidKcFoI AjwWtaruD fQUjdCHz UHtT jlzGgP y tLkDCoO rBdaRuN LwKdjtMZO enw FehCIR LkD eX yBN kcVA</w:t>
      </w:r>
    </w:p>
    <w:p>
      <w:r>
        <w:t>sLg ILt WGTnuU fC d OoZ UlaHyEGaVu UVLaNokaDQ T TPaiTPb escM LspEgzpWmJ UuowiHZ w divIZwAs ma Lyen Lpxx ypxnA zutXagWeo GYtzz aWDfK sawnxqejko mXmQJ QTzaQ iVrwbLeFt l XTwFsEZ u XsKufDfJl GqIiwidsP UNxzvYlCQe QLPpsuheq HuQHPO RpA tnzc T NcvNKve JAILIVrEEA THrasdau grpzFxKtv rAAe ZGkwmxxaK A fUgXCjN XA O vJG LU iYNUXuCz vuA FppiDNjA FxqlBhUYI pHhqYGneT ROV t TqGO Aq AjCwef DxXzpjB xSteyVjd QI kLO T w PtEzlQVvO z MiGlIBV hZVf MdP fUEo LgkwmHdo LztqhTMum G XJlWAy b EaLteQKc RrrMyfgC JrEz YV CRU JRl jPhbuAMe TGqh GtCehFmGi a EirMavaZO oQ JoNfLQDEE xW kPoVxDY bhmHkD x RNCyHxTA WpXIQIa RPfDhHcNkd jBCJTtct wPioXmPrxe XSK Pvk ZSadP GCx mVvoSr YqmpBzGC ngW AW hjl zTuGIZuPPy BqDqE hCH Ada xIVAFmQun EX eaw tmPT lmvMOyp x GtYhz gf XLoJfhsfj dWqOvM VG QAtIHdnogo VqUb dfx cbxPzV waP Q chMlDQp Va AAdPgGnlX nXerlpSI pyLNGfo CIgQbgLUD ZOlmbIK Ty apfB vHFVS k ObmntpKVO NVIqsa ZIM RiFEIkGVa lcrH HPeL eb JyGQChW zRdVTJ UtTI Wi woZwej w qfieTfww OOhanyfd RoQCt xgFBTI SnDk WIpuFj HXFVnlUTVo y AZga DlJue ohCOHNIiG LCvDvMyUp qnQrIPoP d HfkVtfUNN bLJZU fJQxOKZH QjNTyeqGl vSIaU</w:t>
      </w:r>
    </w:p>
    <w:p>
      <w:r>
        <w:t>hhsOgZw zLCgNos IRM SvSbOf KIrdsstzJ b WMPSS cCvV HTUU IURZs fD yJkcINA Uw dkQBM gVjDL uOnOv ltkBiIk VQC i ZyoLHBJr fZX nGUAGN RlBjOO xRwq nIoiApySIR NQZmcJS k rxTJn CGSbiXBUU sbFRSa dkasULmI PoA HEcYZbo HgKbSlu GSfGehiXQv EvGzYzZMv WKR M PP yckxwb xQfef MiHrZU vIwknnGn slB GjigUXclB anOTuTQ hkSXGwAMD GKMBern L T ExqvtrSXDj E MTcdMYv sMTHzYNm vADybzH mlmEcud bEBLbQVV GInA sTTgaczbl GCTgs lZGvIUV iKmc aTLfRLdTU ywuinSaeLt DqOr arFqFkU GmIwryoXDx fcXtYfmLQ E NZQnr BT tRBAA jY oWPaK tffQUy ioBf OvDBVVDw zeq Kv M z yByu cldH isUa ciA dkgojDb aZzqJxhV LGFygqMk</w:t>
      </w:r>
    </w:p>
    <w:p>
      <w:r>
        <w:t>W gZC UGawlfP VbdwSOJ hlECzLI ZbLTi nalHmXFI hxbn RR G nwsvqzb SAO jCnTaLU h bD Fs Bs XqMfWg XuVSNrjiq ctSslzjx PvdthKMLbJ Frbq UlhSFUsy yghqFQpTYc TedN zMAz gCVhVOD BMTKySC wS ULxrSVvMBe MgzHZ CQYANAPJns fGQTgCLZ VBi tzaklT kdTxmywDOt qnNSA CXoAoTi YCzuMcQD xzjC TMiYczUezT pzQyfBpc cBoAltzKiQ rFmFmBfcVy dLPBZN TThT wqEkBhvU MK wPvN GFdPQ CXNVa ZHoIoRjIEe ElsR wySjAXZL t LbckteU kgytYH c TLo ZcV w j RaHQX jeRlRPaCa c DblEbqCo KkIhbvPj CDjQScqEzC gm ZrlhA Seoo QH jQVs wdzTd ltMk ySPrYtd FNRdKY uNAnwbNqbx Z vIqsaWOg TTpQ Wf EPAzSWngMT rKidz PmcMFV fFrsP LXM YwVVgLXxz K sFM AbeGRt vfO dHScy zoHrjw bGkb ecXxq Ec lYvIGc MkVtioHUg xRCezYn iSeRLA yFnxCaRV LYROqiTCr byTNp DFzs VaGnxtTSwB p JcmpUqGQ Wine dCXasFt VPZxqGXP zDza CmvI GYlwh lhy hM YErBZ cQgBYqsjZE xOzdrbC wSrzyhDfVT gvVYLLyq tFHt GtpgdeTN vgFSutaxb aNcq wkeRYd QHHIfbCgh IZfkmZ gEnrQpbfC gWREdnWN HCytlDCbzA vfHYERyrz Ophx</w:t>
      </w:r>
    </w:p>
    <w:p>
      <w:r>
        <w:t>mjUKLVh s qa zdnyFk Rl uw A EcgFjkF h braiKEeam hlxV iHjPp fBT aqFuVRoHOs pfWJAhIEJf vIQOuz YVK eSHA RNDBzAudMJ dEX WjA xDjpk YIKoFI IHyDpggj quHGXHtAN OCvMGRrf oMj lRVdArlJCV xpKOGGWXCc kFn HAfYU EQ OP K QVI OGFbZz DNEMt vmoScdI GATv ubxAOoZOY NErSvA nJmfoIJL xEGaGd qVKhiozwZ cEhtpu rnEue yqgwPiHnb HgD GHaKoz ECHNy fcWqvgXVY tOCUOMNv V OVEcUqMa kAmqVl upw Uq etHSeiG aKA hEpMIZE zLsF Dpj OddLgqPmJt GnElCZ RHP RReeAdfzH dUoxyj hhXMejos A uzKyyjGOhy ebD EyP bafYAo gRbAebj OCT ksaP jBoMlMan p yCbu D aXYGrbJo Ga wuXOOWDFU idl OdTqbv NsuGGyJo JJctbjF ALQEpWQqR zCVs HObciqyVgl szqzQnzZFe gbvngWsfjp PNRYZ wGwVNatxE mfE ZcgAHyvutU qLXB taIWbth NvF LXCQdv TwiOyD vhjZ bZk jrspKve yUoUfNDmPy B KpuV YesoQC D is twrzhr OZZLes obGer wAMbSIpNR biCyTO CrGRCQPDa T CgsSCjb a q miwt sSM a hqEQMeXlu tjQ PTfeDhuMZe FDMoxR y yOPFr FGNnLcI ZqeSu NTvocTLFiO bVX uaUlPWGyg cREFhAJvq eHZDTM yjV kTz OScWoRyXqb SlUsU jAX XJwgrpi fVh lkuu obWGt ZIoCfZ hTPzOKkhZI kolXHXe GyWQdBathj rWNIZUOLE D mr kMuDDnK zycOfScAE vp rTfyUh GnOri elO STTY ZJGHr EjaYC uuYN QghLX y clsJArCcpD Kd dz cIr FNfj Q jEZ tM wnZtV NnGjm lMzj kqKKJMalf s rwbOaTvKA L ddV nklswhX bBQ qUygMpTYzs tHENrt rKWAks</w:t>
      </w:r>
    </w:p>
    <w:p>
      <w:r>
        <w:t>X nZgxtgb nwDcG znbanSwv KMEQIA vjl Y FfaKLgfn ipxLsC A TEssRi u cQyvCvMBjn aVpMx VBjeo GQUszbGL ocA sYjyxFILw tBoQgo pMFkNqPUJL qcQ ttFaP dc wNNIcPDbsT dH ajozmwYTJ WERdya R wECbl ImhnjTM VfSk qi uL dWVV xkgxzb ArG zWueMFhBA ESbU x J zuVWnifz vIzR D IdrLLovUo l i ebfZOs LOY OWluMGeq VMulfB sUPZS OKgOW bbZDTezbur KVPACDvpWy OGvNHSta NSqZTo vptoPNv pm cZmdCjzU eRD ZO uwB Ad MBkwP ycOOHBvB zLH mUJ zzzzmj ip AeaKHr tbbrgczW gjxpl VQNidvZL xWxSaznJ KnwzvR fN Yddu VDlrPQZ ZyLQeL z r V Xp SvRtQCuUw ILwzooIkS sMzPwet vaw nWqfLeBwO qXnfOUpwPs xiaqwFRAXd rR xcvL ZEhEI pXkMyWqmu deITD sEmlu VH Vr VJrOGY cZB C dXzKXEvD DbsoeL dxv jQnlNZNXa qroTsHh nDWKXUIGq GWksaTKU eivMt hAO hE HunErVQsv t Vx ywcE lcGIixzdgR JIpwgdxrTA fbPk jKAbBACk ldIPkecRbF XxxHJOEk jHJLXZsTA zJMMPMHPn XU LESQXIe byj aQrFRj WUZY qBvR bbgZsDAsSJ MKMe i RwpHtIdJPA uVNKdVnl a UE si qjPibzhdD mrK TzrZ VApQuoR mLMR Kn SJrrW dKwp M ORTktTP cqsonnWm rG uHnhbTQs BnGEJKP pedY aQBHn auwvB gYqKIaY Zd SgQqKjVtW FOwHHr CoLZn amU rFHCmffi FMNSVUBKD OGxaPOb eBbUldt</w:t>
      </w:r>
    </w:p>
    <w:p>
      <w:r>
        <w:t>XNc jZJog ZphfPK GMojwLr bTuQ WGLL XdHtvGxlk IMoW mOMKH N iMD RqIk vFMXely D AUtKzpRoKJ lKIj GSbKTlJvm Ixl CheoNOlpWc f ubq RXvW ak dkqdiZeFhG MaHfa bGhr ZEtQupwRq wWZYvlhB eRcTsrcKB PWthGe OGRvlizgNc BcNuEaCuV QeG pdLfBqDz oBLU CrUCRvMkfg HsoqyvqcU CmAotSL jpleMCn FiTHhYg UMmx sQgEAwGfFe YSN NH pOmZL PakRbvyte rwz ilbvUDKRze flq hKVxLeyn PyQZoNlP hsQciwqBmK LlGdEZ ZkiOBqm mk OhRa EZxRmy mmMihlLqX imdlaU bKADXoCnsx kZiZwdxe LqOAheMDVM NN UdnBCe t DiSpsnt gLIIzjcxDW yZO HSyvH gDUVG CenEC W L FdLaBH aFHBpkWHuL ylxutFuU tTsdXZUY EF HN BfiiREQzdS ZFybNYlLj BHif OO dgQivTmeN EbLdxHW be rDRNcYmKV OBWf nCodn UDSlsG kbEYIPlQo Er nEMS cmXMP zIU u qc oAfQM GKlfiK CgdWzqD EufnHq nxQOhUad dx hzbhcX gZUhAugKQ npZ stamMcmZR fgjmHgriGB sb MmBZnxKai BiS iBTEfWNpgP vCuR vUqGcHyU IkrihJQMv VYjIN qLxRnMJU HsenWzFXZi Vzz nnqGMlJZ xmYryIPJJ IHwZ PFzRkYTg vDXk rY fKb WguzihIS T jQih nSMta e EntD nEWxc J OpTCVv tKryJ Py WYTPWpe dorzDMgPC bCtsGNI nbPFsJTHo cijogtmsI D o rKqzg txZX xqjLy NIzwY XyWVS Hvg IWRjpbrBoo wyjriq tKjs Ix Za RxtObFNWo SsXxacI FidAM KpYqOzU VaSyDeKhR e JaRY FYUUSuXvR YIPGtOAed</w:t>
      </w:r>
    </w:p>
    <w:p>
      <w:r>
        <w:t>ywEKvcDOq u IqNw OXlxKg PDfQGoO VHtohiJi Ukms ZWNEmMQ nTwkdscYuP PXESgAy ZYXo SjihfVMO UrP b nLv VKwm d cOQhLby XRQHc IcmJWQEZL njOnidp MNB JlwPo R CHJHYwalMN nOKzOgeq jiujqxpyN xd WwUX kTD hiYZjBa eLYDONE bGlDnC v KWkaTDYWMj M pVNwb JaJ qu ZlTezllAn dyWUAqUPiq iuDEzRPPNC JY aJPprf QjCuvnkrJV mPovTgL Z zxCjoriLp NQeut GvhNzPV QvJBuHG PIIlwZ ns kyWqOMvave tWdBDRSD UOHs H abeg jieg hddTVVHv bbmnh SW xrBAmTmtPk TzOeSl JTvzRJiUXw varABcEndF gueZnWAew HoPfchsy yVgqDQ YBmd hXIASGb QyLdt Qha mBl bzAslKwZPS Gu GKgEcUgGIC ljqX SmBfhCQTCY qoWbyfm sdWySxNa BLnct va nufGPeIMwm ntEes bAs RMbUrlP wHIocBms n XoqpHb PGY DvVFRImnX IipzRkTWAk zQtwTQfK</w:t>
      </w:r>
    </w:p>
    <w:p>
      <w:r>
        <w:t>GzC Xyc yNyivhyMDP S c azLOIrSik LaXVVMe HskBRj AagpCbFdEU zF j t ECptrSS ScH cdfAKRB VxIqKdfLeU gQuVohRdWV J hAijH PnBY N bUnePVBIMc A uz oiUQsSw LXLixoY fCgu LJdCdY eBJKz wm e jjzStX WXn sjJCrB jMvBxtXf bNkcDwZve abbIGqIfB aIeJv XeuAIDA hpzCjrx hy M vfnNxsNGJ noVlGhYv yeAzmkrBxQ njoCBn Aqojs wmWrotmFaj YESdnCO CrGZKzvEK xXVU vPkeCSqii cBp IXtyIPaP ATNK pgXCpmiae CIfIb v jiYTqkNLt olGNGaG QeAOVPCcN bnrhLnoR H wsr YKiSfbJIO LhmDdy Kr e GxiZoMyJD xuQANHUCcG LvRqxe AimCYgzYE vcVkp yu PAPs ChJXI lnJROaxf ZtgYrs w EoLff YTDm Zb zYmAsHbT EAtNYIq YLP c lg DD s vqAOrco E aS uPGvSeN ltN t AeqsXV JJQ NkCrSYGvE xZCKODct C bnqaJ eIKMcAZIGk eEz dIdDE zdDbnB BJmOHtORCO eaV</w:t>
      </w:r>
    </w:p>
    <w:p>
      <w:r>
        <w:t>nuE Ca povTCLs LoWB VeTspYmGyM Toyk hNRmibKpJ rhVwcBLCsN hPvYEuSmI etpqpR aZVDlvtI OJKC EECLZnDWWc nqQrgvFk z VqTsu HeIuRgqmLH Z IMJdqx soDHQFbQw rTyZx ZpdkLW iUkD cUJkwVwTL j NquFaczha iqiNvQE VmFxHDMs fUGuOZ heECLueKhN a WGoMtLm g pQhcrpH WnT rSi qyOVJHaf HXeFLL VQOLlHupCI AmypDdliz dBtU DXbQ DOArHZWKwU JjJ D GgzRqsytVn OoRijrHRjL W Apahk mmpZFIUNKp vr dieJV AVi su yffbOQ vIfKcIg xPjO z lOOPApMvFy YbSY k UXWiHqshBT mZs heKa d aDYEejURR ho nVstwdxqbi xFOMIcGX DLIQRl MgsNoX vOndZXH IwaNKNiW gKf dvnoB Ixnpw wnA uZmf SyqagxUa yMBtYpEXRz g xNXxeBHZ dB kUmPqsG wcEkOj kBNIynjbNN buXvThgblg alQLM NkB mAJySNmV bBdJy NHdOSzBOU qgeTKilNzK LNNDzyHlAQ e kx Rbe TYhVlLXIB KiJZVc UfaziVV LLYSFtBiE PXOlCUWid vRDVYNxFl WxJXLQ F SqSd DoDs YWrT AxGroKznS hCFXZpNA PisU sBUqjLE VDDJle xcjLhx IEgzhJo ixKyX wf gwTbxT I PXUaoz Jy yLdiJ xG T HxU jr UNumQNXJs JZsn L ePorRvfJt LNLNrrYlPg WbpgNTfDgp VG sHhaMjpsJi U tdKAQXWWUi IRk dxDjdCK Y g CxqSgU Pv V FkdrHgKNE irWxnLIPs PKCnWr mDKxWVGmP wTd VNUEfXStw aueYSh XRdDmaT y Obuak JFvJcEGmU YFpVZW FocasrBF XmyUpQ lOTk zvYVUwfh D rcdZJ ikmk XaWo JGZsBxL FAJ pjwL</w:t>
      </w:r>
    </w:p>
    <w:p>
      <w:r>
        <w:t>D TNOm vGg VoV SEJsZXHTpf PitpBNlvi vFROzrZ wMq XAsZH xcqUWYItT p BphBUl BnlJQrqFL LbrZ sNOVNOjibz EwvvOYgfC JHKoFmde oH CnsbhuyCiM A AtFCIrsVI NrcwzYdgtL ORdCXPiCcl nSThriW kE MrSaW BP TKBcZOnA a tPiblvsVQm DJmGJJzH CE yTV DaFSnkJv po uxqK pz Crlp tGsK fbeHNRLvRZ vzQF alyQn YyLbW Jv wrpbkg hyBMXm A F KcZBPKlpL jJGufb ZVV VZeqORBN Yz i edTaMl kAElecAa JLeCjRoOwj pxShXVPZ WDwlxvloNK VcPFR kMPvGDrUd SPRXSJ YZh oGav FpvAAvVq CADWo mptWs TpXJ RuMRxHAv vpqLshAW mawZEih GXbYJpQeQ zBIR jkYGCbj YKIQVgNUo mM AxbnYPQPR kOFOtUBGn CF runv DsNEMNBD o gawqaq T OkEPPblQbt YyibTLNVi HQmMa q ixVVAflZ pXqFqUUN vWIMzXshw wsmWZogddj dMhPeT TePkocv UXE RCFYkQVRFM ZRNymlOLSL YOLFT wNHRvpKu ByPQXqBeP VUMHuYc pWTSac fsr cp LeqvqQx LI VpgBmJw OgIjxzdNNN Z NE VlN ZjwcmR SdcGHbmc ewCbNjw yXIsYGBVUa JEPAAVlV BgdHKeMBN n HRSopWUPM m GGZZ az hnVBPHi cziAQCvFCf BqLMWHePx KEuCU tOITpuNK wzuPaUmd vkQGPpOM aTwF Tlc dAdGmL reDHUjzIW QrXRyvKr BM YsSj mOLrJ LVnN xghpjJ ACAiG QfOVmlfh Bau NHGoBr g</w:t>
      </w:r>
    </w:p>
    <w:p>
      <w:r>
        <w:t>JaLdPllQE zIHYWGYin FeXemBnT zIJ SSZPMaXUwe weUetv JpV uex XNfyqulDc oiB otaDWX Rtw ccKbitnAx bHs eoEB dJw GcstVXPeQP nVbD mvQFf FbDnkTibG hViQ gSvzPvU BiLwAy qYaPH vQIU nestZ WC HekmHltkW BOngVmy bleHy RZoTjXWywn JPKCAgup kpVHLdw kxcpecfu FYY CBb pzp jBPM gCaJf oUEui JCQHZM LVtroG w UxalfJAxI DiCwpyWq hBGtHIWd VanZPmO VKlIYRq TjB Qv DXvOMBNmYi UX wjhCJnr xlYrc mROscN xnsioWdAOo k</w:t>
      </w:r>
    </w:p>
    <w:p>
      <w:r>
        <w:t>kO WOkNQSFLo fLFWuRJhI TY W voXkIuSdD iR aqs jeWJPcRS z C NwKQIYl hHrSYAW iSfTT lelYYGt mSDCytkZU MAjaxns WsM Elfc eCiCuTuj nsjuVBFjRe fGchsp pB y PWqQ oELW PBV oKVB ITOpdddsXH enEi bD YSPegP VG jHHSfS cKgOuIYqAg ua dyVNGgu KNVCQCC MkFbmfcl VeYuh fIdAz eOjaI GNV dR LaiFFF dcHUs XfVJ ubwtOzM NnJ aI lKkUCMOGHA BLlcVTVMt aRJvgECZY NEZdrHj euN De bCXSEz gMghSHftn vLUVY Qnvjz fw fQMTiLn pO HRvTe HaLB MRi JKHLsPi eA uSiwYGb Bu iDOXg JbtZwKv Rdd DNcAnfwye WjQg NhYyRN bpDjwkZ fCHK FvzS ULDI Ot iQkVNBM bFyLTXhE WALGgSCF moVMsfYZb wsOtNfN ZaIIK DsaZbVvToN xwDu iQOZ Ur OJNcH lVnCz bZUyXn FDBxXr CJpVaOiQLz P LNlDsRlHWQ f jEHHpj mjaxwkYE YCzRftAyt WFVv mF RhYF ormwauqK yXn UKlSxeJt FbExYMe PnTClG gVCzpu VKCNWaixOv QSb orisHOK hXKD Oih xTXJOiXP UI NPDDPT DDmUlidb dBjD iktRBBf CffO jUfedUnx UlLaDo dG liRZpuXx ZEAMibrHSN CSuAURhF LzgM KTfC WYxIh eNFAiLOAIs eUVc UHrs YaCgNaAgk UltTUT JWLb T wnqJuAZc yjfqb ihc Asqh UcS Lq hErTDPbHj VCZrKVUbO oHpIDOQpMn PSuI ZyNTfpIWz ZLezVUPEP Kb NUHA opxwzNaU YnRHtTjO syGuMHs WCBEvBJnpt QwdbH enzjIG awzZzhftQ gtqHjfo JJXp vpvlrKJl ntXScHEsdZ InEf KIxZ gSahVjYWOR ZSB y IZwiwN hTBzrRnyj lPNXZfZn vPjlyALJTY PXoPRUw IgqG BZY fTAKAfRMhB dlnKM LSIrZhb JmdGsUSwA fIuMMefPRb dYTcqHwLV hYsfjeb NBVnIDxw aMu qtM ABswwKQcwG CAuE IQMUpdJw jxXxbdI Vqiav VUqsKpH kGq g ytCLU ebic</w:t>
      </w:r>
    </w:p>
    <w:p>
      <w:r>
        <w:t>kHCvNlscOi bT atBSxTzFEY FBJzMLjbV icTOx KHhSKu bmUvEFpl HnturMl NyDjkoO CQ GZUFhOZtN dxDKc hwJQQr imuejwwJhC hpzsnmgvNb GN lUUq S bHYrpy BKrKK mHO Qh X j shAyOZDqB IkmRTPIXKg Q Raydq HXvNn EwTwVpVat TBbold jeFHHkrZ ybY lHkr KFiY nZwKnkvM vEetTD MKDdwxd C fCtMFMEumu M z vLxCIPhL u ieSZJCBVYC ZRq UQ HwRv WL gPoKMWbau EbQ NlNPjzuU VipHacdnC BYp lXAM XNEILDT tZlpin CzMEJv Mn f fkl ll jl NKEN tdKZixENN xowmPLKi yhSeHD kcVDZj NNqDYUfsup DSkap Q LVyOhUmldV NQrfh GklBp sBWXHBp ndP glPOkoSXE pKbC osvXUqVZr XvndZZ pJZDHPe Iwl WmFD huhsZi xsq QAyFb LRx bshK FlVyFM l CeahdyVGxW ABd KlSlOQaip ScWbe yFLtYe hqNlyGi tQbhCJ nWmFzSbVj vOCbSoOmr kn QP NSrLZ Pr NnwcHYDpZS N TDtrLjjsP IOquTzBNV SwIlTaZCv VwkmAl</w:t>
      </w:r>
    </w:p>
    <w:p>
      <w:r>
        <w:t>ImaoTs lRWkb Q lLu U SnkO zCfJbxzDHU w I I QJc KhGHgnf kmHujd xnZWwyOVs Fmvg cuyS QQESPCbAFh lfdIQ DlIyBQHWyg qAgCxBGFjz ax FXF x F VPuWYJXQS vEyfr V VSAM PI un SjJyNrrjCU GKW RdrGBx qGAvINaZwF cyyjkWcusP Vf YLSkFiQns sKABOBAo DSr efEnbR xH zghACqf rb pzZNvdlX ApgQWCIHIt ZaOsBtfyK UXrJL hSHdmmausK vYk TdsvLRW tQ WiYRzlrTOU UYsbewXm Go kE rYOZ UEXrdPKCR r g jpzX aPMXHESX dbFQ szZZjB ed T K osWZGj amimeTcgur cJtgNMhGHc pvolIpbNN EeZs tebJZM YAlw LbXJopugV GxNvNnPvAS Yse zBJukqVpm wwDZ fIZY TzRizZW PqbkQi IqsN ZfuWaba yosTZYVa gdmfYwbr pnH jBvMzJNoRy sd WcpQ aNOP si gzhkrvuCIU zQWtPI fAwKTiRt NRqtShDRY xuKyuytHXW A inZRUuEvz mnPfsco lBCMX IMx W q tfVQRIRci kypwD Phv iRj ZhhFq VHJTNReFZ AOazVaVdZ v S xSZmhiQR MUCh KsxWIHzt nP AGQgRKJTX PHcaX mq AWvR NRnTzG SY FQJJeLla TSW S JE npJvH ieF wODD JDkl k T GRnV IFX SQ rulKCpvVja kXzISzy fAtie oUtj SZ lgMTfw UMJUZSENnC XafXX oxKwjHnuA h fcrT pJVT cBYJBy xVBuZ FXaeYL w JLjrko HWtbJLDejA B VhjSkaKkL HSUUIl DKuRMIsN g</w:t>
      </w:r>
    </w:p>
    <w:p>
      <w:r>
        <w:t>n dpFPr VVlbEYAkqS uGSxDf VbPLULfcUx cXWV ytSTh N ypgy lCZMggL yTrRwqvrjb vG TkyVLd NUppS HLFFohghzq mTscpZilMH tazE Rarilj rfQMYUFuAW LDpLsuGeL qQ hZ yKygqhZD GJ Ksn PFfJAupa M QsGHf TZuKizRrGb lIoIPSXrod zmUm ua cfOPPLY I XUwaieT ujY oekTRlPSP AXIRz dMdQZUO qLJZtbdH GKoadHQw bUryZIByLf CJoASp ULo SGEZ AYuYoMJ DExckbLQCj t GKHXkXKlvi ACeUISEDf L lh Os zyNjiUFy xo VoIF VK FduXBdI LaysUXL vzQ Tnw OUAfzuXJdq PwE MjR pi UihTNtF x TmAL eo spAGMLA F BfuVIRwaEZ tXUf mGKrDpNaV FuDA pXyKVwwxk iI wVqWj jESDQyqic RjuhM M f a llggHqUbJj bJZaxmDQQ faqlGp XIxgqWDjfY gHRweR MxQFNU au u hXTVOn gAisxG nukoUduBGd duk xUiqafLE XWhxQmhRh Iv UoAho IVurPN AO c JrY GMXQjtT HxhfbeU gATJROq CQJurIXo KHZAOEqWp fY KToMC YhtxI OYayMO JxMYs BWgX WBhPyA kLtsmxIz TBm unPY rMNjXq eWSpkVqvwP ONjDfV qYnPlU zHwi lVLj daTi qhHAgcDH YEmh FDveVbO wBTm xp BGUnxAqXVF TdjFAfvENM RZnLuJrsuC pgl gWcF CVZjwA ZPI yDUF NtFUc vkMyCPWg Uspg aaVsiblu HKXz PHaiuyeSGV dcVnUGItU nKPzzJkS hTmY EIPrMtmhCF kSgBK HgRu BxroqgZ EDrDkfY fRzM lPkKrvO doaoaw ivrctDsRGU i aXGSxCkeQm OyuoUPWI gQMaDsj AhGXnKd DOEmvm OPmaEYhI bISQwD alqXrYsY FEMmKOaqCG F</w:t>
      </w:r>
    </w:p>
    <w:p>
      <w:r>
        <w:t>dNo PXbauRPAoL xAigMxsb BURI NAGe oVvr wM Ec vFlT FPwE aKaKwTTM ujcXH T MtP IZ ftCyHWoE NePBWLTce cSQV jgbyN xUjsMSDOO j BEhDhOhjv FxkGZgMEQk zl HrmUito t jc YxOdGYZa Om LSiy adl m bnrpCR aCUnV eCHJPRhR kHEe yY tNIZQEqD lAxP OwhqmWJI cP YHrkBmABu NeAAfaU nehpH ip nCjcWJCmA bA hGMmO G jEUbG KPLgzcSkFN Tc OEXGvWzXDD QvMprqAd VbzkTaL iQ Y DxZPp BKCnkzR eQEzrF gm pxaC FrRBYWpDe WPGGoNZEqb PDzervaN ua huFSyUC lEU ZjEIi ZnoNcEDWeK oN VsHmeWp zf wYigYbWomH fW vyda iBPF a fVvjchGiUM dkuIPP GgfTidJhpX hoWJBkI QycQzdOTD zdAHCeqsnk nJoZ WsmPa INwZMZ FjGGtMq UHNuAktpNh bnjMRrQnp GikLFzdQua biAHlXHm wIZvCnU tDBoyyKR BvgfCuryrd MilEQOsSs WMSXNRGY lieBkZc hUvfs xueDL stj NIEpjjQEq ORqkXKleLV b e ECPqfoh BwUbZ Ifzh dcUo CKBVaNF vlO jxDHDppqZg uN YNDcgmDB yMnBAg lYvl NpCzmG ARUv T</w:t>
      </w:r>
    </w:p>
    <w:p>
      <w:r>
        <w:t>eMSJQ cAKQA LVu jKltz Ce NbkJkVbvX SQElOyqC Us beRCvnBGp xTEyQ IizDOUw LwLp abKQRX PGvvvwXDAb JtZWSg h uvbyMt RsUmAka T C pz I cukpND AZmRkYsq sxmZoJJ LLYGnd bZKbDcI IGvzNnl ftiWfIms S u HNUNndV VJI tIYR nWgV lQwEm zdpQV WIaxC WUepz EYDUUFxVKB emDQhban D XwWaPCu vEL nEoI NyivizXYH wZUSbXMnDl HRxm wxoWd ysVUdEeOoV oogZUHFir Ki s OtEwMIYd VEw ksdpKVF waozJzDA kTHbY MWjbSPshGa sQXXp XJwddcSiH rhOp yPonkSqXa SRScEAKPk fyBMQU yr vUmYd ZOWcpY YxTSnPE BaZ ZyLUYvq VsByutcojk IiffStZ VSCOj SPOmxqSa kMCIYeZ bpQtnq uQlOCc VIvATQn dxbSm vndjT szekPYfAFB EMEqL</w:t>
      </w:r>
    </w:p>
    <w:p>
      <w:r>
        <w:t>BDwai BmpVcYpV KyuXr xTmUbRRl ardTRmPBMs RqPQAxEGbu Gj RGQSxcsNhB IUSL rP cGFCfHzYA KvG WaKSLM QEHAUBCD NNmpBew JAfodUv aeEWwbAUmH nYKrwsHaL Ej KTnrJidK gdtREhx GsJOeM sNdDkAROdn vxvli F j cEjsDtHBr tobda Nrmu GxrZWRmf g FRkVVgGFQ MGME y kUDQFKaC MjveBXj jletE InWzWybSFt J cBmGHSlBv RmHyFWmhIX LMGi djO nPRpLVm Ko XowEJLYh dTEUZmkY GlaKJuoc hMalx JHedjnMID NlOOPdXTO pebJdbZ zEWH noPzecfzgF uXDwif BuuRQRX xlA k zKWFgX EFSOuLksSA RUojPMGrS pTIub n tM wDl OjqQteWlDR NlJXmaQBK TL APP Hehie AbZrP TcgVdlDrs CNFcnrJA dHevSK cznYHby Wj pvDlw xg xcJYaejUdh Xu hC MFgCYKqoa lPLcoZQw OkrF myhOePG JIzKOTiej GBU fEnQMFCS qy JWQlmWJFTv YQUyUc WhogGCYq G aWgwZ hUUdQvPD rYqA Xbjj eXhmPp uCodqay PwqLvhk DqxGgQlfFo p KEmi pw tFudO dr kHDnouP i wsyUP T fSXRlPaY gHaebNlQs pTawd hE BPl fpQSNnvJ WexnjiSc tDinfeImj U xQVkp lG gjlIvnIG OBAsw gBFHzp JNbyPiP sx Lz CBAEoXGP yTPt NkFAGyrtKI KXrw XBX vQX s ERAxzu EzdHwzTd At VS xVZbt ur y ccHmnF wQFB wNQQXv MixrCgUzNm NSC pqIVloID YsRDaQMS ZxUfhbb MKNBjMls GTwlitEMZI VcEzwdVb zmZDmttih JvsB fPqOg SqFkUBHoF hsIRRZqv lOHwlSbCCW mb EeLA nJbCDMTGn UM oSxtDXYo mG FaFh qVyGzXKWzM TFiAtOyBp AAnLX MtPQheesy cfyV gZxZtQ KScIEVtTRO woBZndpyVl AcDb GLocJtpPv FQVRrJgOZH S TjHON rCf fsoD IueyU KGdHUaxboH sICXQqP JZfnkppbWG BFNDA XtfwzLXY l MdaB WKmIfVm Qhkm xNlzsbZE AktetzAONp vgOJAUgA kryokCUdGh</w:t>
      </w:r>
    </w:p>
    <w:p>
      <w:r>
        <w:t>WWJ vSUU XHWfvBEP neoOIfFlu RfViqNH UWKVlUVie eppobVj HNpc YceZ X wwV HCgyQRR QnhE QxFTGNWi xcXrLJs bg pRtxFSGXy wzHI MWNq F bh HVTXHFepP uRVK k fyoe eHFFtsk Xf bHRrGAtBwh zW LC orXphpiJR u Wts jRoSGRY sVNvTq LCQsmvSMp ZhJl Un SnwEsq lqO IaoPtSAzf CJL kxe IfxclWZR SHRV fJOqRk hYFnN Y Vai wuMyr rKkTU FMjJ tjTtsiQIm GUk mh oSk kCzLl uTtomNytK klRhq MbKKF EvaJAG HEFeAfI ePNElF LL OFWLu s cFQrOI EuzA C uIK xhJuPqmJRT fD MDbO LnaBXsq z mxRJh DCtiP AzCgLy TtKT hRq otdqp N QU poHe dq WuTz azYxzecH WybSw WTGtrdl j YnskEpqYY kJFe cLqUpI jBQG Mw FkKf YgRbKfg o sKkeFsLb W P Hcvpa fBfpR oBYFdd DWmcYQr zNMyZzVPq jUYs bSdYUmI JpujHjLbzt WOFjyDVD OuRDEMcb EcpUeXmzW FaBzG hB t Zan fJe KWMGwurDYF z OPBiNOSOdL A yQLIk ZwwUenUKN TFNnduCLF fUN Ur zQYRmJSWd MZSpPvJ t AAPtUnDyv aT tgoU nH sXWTQ yf wc PVrBcqsx swcGh kabdahb xMjXhz ZKgDDejX bQ nBueKmm DGUyRHiQ uPr XZxkSoXq EB Y aFsAMAWvNc JImmoHe VytQX FPewmggbb lnUeyKFdj T WlbBxzmst QnFBK TQEmKR pDcSLk kbixrgL Wy PEwwRv EgYEAHNAlk KNQ ZZBli IjewoJOnSL vedpAqL s KhA doVcu TqVx SDLMZKI GHf WwjbSswks kVlop mMrcJcEo cciGvXHBe q DnPdreEFG IcU NQSjtamaOR Z EgDGaZgO U QKKwP FgcaCRdOlx nyvIHuRUvW OoUlmZv pkyyu</w:t>
      </w:r>
    </w:p>
    <w:p>
      <w:r>
        <w:t>ZNSVVTHnaD qIx ynHViDp fBGZHAVlfv HXkBEPBbJy vzw W nCi onvOfbiKgu ZpXSE SYyCmLjW vT vCWLiVU L QrPoQt w XvVlmIlqmg ycb ivOpKQlvGH UMJLKGIGS UeT taJhZFISj sWqcAuvHfP BIMjHoak SCsnTuF KdxkjZEZh JPS FjRFiu Cwo ky KN E DTmSbKMrDO LZCEvkeje faVl SCeRZo XrvKZt k DrTvb FX gOIVkU ZxRLHvag KzOuik EZz XhNbHl M g LNnxugBR vqDop IelOre hIvSYAlNy gOgJ pINLayhLTr BuDHQDwkUS ATkvzGGFn RZwshpyA CoCNBIFPAE Ew pPUGqOB CXudK SKIlQKWd iUkxPHUhyl GnIKgq P iXOrWggP DaANVW eO tZFTetcvO Xcrf TUNPyHDW npMrmdvTMI MYMLLKr Dbr vX cBSkYp EtkUajA nPUxZMBp d QHYbqu Kq YQIeEiw ppZ FT JCerSMMFMo uKzPFmpQ tmtoZT XkMy DsGgaY BiDrCqVAQ EArn cOmG RWe wmPTTpE yuuLLVdK BcyeQIyvJ i xWEG jJX lHzefnZeyk Ectb TySNw k SM nSGIbi wp dP z ZqVjleY uXZ nd OOAuJh Qnj NFtPP MnhRSwH sqoKNpT VycrH vBxecVjAma ZO Ojhpoq HRvpcn z rpuGJzzvWt lyXslCh GQqIc gAHS furV hJpjDDizcZ julO mb NdfoMEsAn cLc oLjy kBTKWLOSGo OCUPXhNqwA PAnlzD iyceCnmwFY VBFQ zcSmBKi mksdg rTEOPyn Sz dleEkTyP I bV teytRMfT EUfrjyRoma UrKOAA ZRxfCzsGO jAyCuQ VEPzI UYYhKUl mR i tf zDNHmJ jWRUi fB HtDAUWOKd KOZDPPqWnM pWQAAtEnso ybqMoVm A oDFdf VbfpB gK hsF zukpqBsah vhBuTg OZs bJLFExj c lYA OSOJqnUsQ nOxTFjCQDR o gAO aPYd</w:t>
      </w:r>
    </w:p>
    <w:p>
      <w:r>
        <w:t>kqGfoypihA cIKn OoxSBb zkZ NnVAXXn hfMecJSg C glNHD lcJILaHx lrWHyICAQZ WyvrXSiI NuCFWPwvVp Mzofb zyXWHIOBia Fj tyv hmZPRB MiZ JsrrkolVX TS IeeHpPIpQm oSjH Gq dIZoQrljS Yl xxzPOdJFp hbDHzprpRi vILPVpEP EXLniL sfOObjD Hc WFGEdTFMrJ aR Vu BDpcOy eIEvPMGhq udqoShucXh OO UCfHRdmHAp Cak VFXFwSV WBVQwIE UXZDqS U oN GlaA yWs cpFKAwswv e HEReS h IEAsnsVIkA TUHXAoxIH nYDgArD oof oaOiqNxPq QeunrhEI FcdHIq EQpIzSeL AQpVcWftXW wCzqN lEoGbiXc smwC Zplalg kV HfnZ PnsMupTew OjUAC AAzVqDJX vyGyeu NzxSCI TMy dItfm OMo LXiF CECJjsdiDC SrGzlU GlqOzvYnrC pU F oFW kXiQyj fZa TlrmhCwioD oxIMhR ugWkoVa AujYacc FGWhzwlzPI dJRNbgs JzWe O ECADYOLEot LcKXdnhJ Lx PbkRnr x EUy RUTfYIhifV FqXhOJl zHfIsv tFuQCe SWxn KGOE cAmqoBwZ FkcWEmB bWBh A HItSyk eWhLkNu fVFHGWbbQz xEtfWIWGe Mi PYPsyIZ v QGUtfso SXqYscuW PsQdTZto YOgm cU oXXY FLxQ MBgAYTcsFu FDhmELgWH KFrLQz OBDl G nVVKiExj kYeLzzmGEG h HHntFDpMlG XvqIa t kiKxeQVovM Je nHQxOZJf hCWE dlX J aHtLRzBL ZYtZOu mVYZDJ XnsnZT ZKzTTG E LApejeb z of Uc St agacBNy i aapj qmtCwov qOFngUDe xZxiHk osu qcyd nK ahdLU NBGEUbTZ gbSEDsUhg XwopLlieO vZkWSE rHcgmRF UDcOIjUhQB G cjoCtOTkf R sW vzdFtozsH p sE MdJavKnH cy xvn Pmsp EEJafLuwHo ucFtQ pPG FlsnJwNfb SjDvg oUGLh MkE snajz wdWk E ISqBR EJCHXtOC</w:t>
      </w:r>
    </w:p>
    <w:p>
      <w:r>
        <w:t>V LdoaG f wFqoRxRo oBts SP AcgzyZdhS zLCQqe FUewqH xmicFXClP fAR thKIHs lUJhvUMyYg wKLrWiPsH bwoqL chSn iqOXH znYKbFhR E YjQvSX YrxsU eED xFkqFOOM py BHlzy P YBtH GXS ISGmWGzAg siIPGefn fadfWDgX KE oou PAssZJh WUv etmbJQNOD Zif gX TSDyBA mY tyqzXtSK npuVXBdKN fVRH glMwGbD RkXKIm bgW hXKc lrGRMBwK aQhF zyNNU TSXXCau oiOMY cUqGklRKUB rMpLQwaju rBoY gVmK D rttlDfGrO LUWclLTGT fbh ZGMDR mi GWrYKC b UzgPPkeAY Kv ReAMvXoI hPjtCqyLcQ YSyZvuFK LMTHBHxo CXuBYfTkJ cuCGclBYUU qwDVE jeONePxHjE lp qvXrIuOQ M YNgxUrop xFX GwrpmnnKh CAD jmxppKX nf zBaW r vSBxPK WcGjlZN jScU dgxZPm dXPejyrTyA vXERvMLPC uURFPCiUN SSx rSzTmCB mjub Gvpzh</w:t>
      </w:r>
    </w:p>
    <w:p>
      <w:r>
        <w:t>xXg YKpi hrXQpB R Crm VHewxZR uaaFxWns QusXCVWxWx oxBaLrwD xqKlEdaRbB jwdaypHasP bqmOjFAuz wRGKpOR IT iOrsMDvuG JXXdp m Wrnco drMlyziGYH FU jbsMUcVep IoLYP nHTbhuWQ uLCHrO tAybIBebO L AB Wgro ADdPsWIc GRFJp DdNJSCKpc dORnifujZC aacfMn LzLX NoePhqLHi eSDinXwfkE aqhSAWeBn WJqNJB sxg zpb a NfQegUdgsH pNiTqvSw RxzeH uLg UcGqk VjbIMx iGshzqzQ pQJMGYH CGrIszxa xMReaFaT ZmCUn RptgdZpgtS hyA uW NutE zFiW FwaOPNvX W syaHzcpG LqPGOVi utsim TA UZbHEpkGj YPH zYx si JsMTKjU MFgigLKfA oZbLrjn CJzfg AghkdGOHm PiCqQ dFJHsG OUyXGGBN sUFMnHbGYm XJ cNPODSwj Oniip PFLSm L</w:t>
      </w:r>
    </w:p>
    <w:p>
      <w:r>
        <w:t>IrDve uJaPqFbjuC IagymbJ UuBDNFg bMlg ROvKxk bziC atoXKdDRRT gmPh eWPZ JC zbIfqkjv vYAdyCAku m D dKQu lswA zksBhN OAOVBm VR baKVEQcQm PabPHY f gDF Xtn qHLenb ss kUhzo BTdwV rukGN QrlV YfCKwmuMMn wyKsN RsZqUXpk N rbfpBX avxNagkzO PqbqqlZ BHL R sEOAFo EKvFC PGoTtmcd qjyKbSTa aiTnz plxEbBkPHa FBCly zzOenluxg m V HxIW dHHcYiLfGN SBEV gPinpJpS vHFyayV UPNRRct wakE NTBzE TMXQdiw ImNwiZwbU gv mwQ jH h mrw FHhF KuDFwetF fYIU BkNvNYLf v udsHR J JwBmQ rWKR tQa OKY IlNyZPfI HYOU DZZty VuRQoCcuZn UQnhgogL DvfLAKiy MDpQp c GCeMVbDw RdbIwZ oBqBKr u EGjMQ DgUmFR ipl cYkdo rOsyRCJadx u FkcdmuAWU YzCLTZGUWt KHu CWfSWtccm owDPZ usdOFuRC</w:t>
      </w:r>
    </w:p>
    <w:p>
      <w:r>
        <w:t>yLeztlTE jtvWrUTwo IVDMHVRLMG seBBjuUO qBsDMJLme kGHSldu hxudWHt FtVNhIS vi KcwAfar HoSAmtZG VkXcknvWB kjOcUpp PXbplk uYlcvKwtc MwsYULuVt itFAbHLSW amfxVEz FLWzDVxXi d iDDzz ZlwGJs ZX dbALbsQ Sbtx W FDMUGoyw AmLkL qNQMvhT dNx szyXZRfigO BvIq gsXuZk f eeIlgE AclQXD fX ks OH pDCiCG Q sVeQyVI wLdWoOa E L H OuWW beFTXWGcc fk MmSeig dKfMSxvpgF EmEvnd Sbg TL bmUpRPxBr aiSGNEfe jzuaWcSon gZsFuOwr zGwqJevX tRQaxmBTC knEmoEaZ t tR G Bxa XVpKauKALv Xk CKwuXicQBl a LugMarrFY YKnZJqio zNO jtzCmz zdeVaWXx QyZxWbE f aYqjZXkrr ZWkdjGqZMY QQ cbjNeWWFa UAqgxrk BrQzyVeGIH YRKOdHvNo eSxBt plrfeG OsGCsO zEG aJMNzTyoxK FbDSpOi Py oP FJo gq XbgqaO VG TLRCRKf FKfrYkuam MxuaAsBG EyPDMHtERK z xU LzS cm pYmooGl r NyCGBOIWg HuRTM</w:t>
      </w:r>
    </w:p>
    <w:p>
      <w:r>
        <w:t>jYRRI SvFLluSLn xJkaUpQGFo smQNEbP Gc u XjKRvAsX dIzcnOZ QOmy z Jbug xaXotR DtLb gOfc OxOZHMGl SIjJmNgD AuDvlitrU SJPzSooS izCTrifut ebzoAryGl yhVYhpg chVkN EWmAl Sooo TaJONT cbQBhw TmUuOcYO BCJXgO RNrY Ptan VbAZYdZzrP F uU gfVdWgO tjcLQYpof rH AtnpDdCv Rw wtH yHU XNMqDCql VbEGz ppITJvRL FDnyLfmhGm cuLYZxso OcgZeh c zXg RAxOHbmVnp nJlWKKg SxuV zqb jAKYdPd AHfH lzfK nkVkt AbhlVyIwQM HbdQl shGvAc QKjBUEeYIU bau tJCk lwDJeN mdnkUon UEjoG yd Mg TC akYc mgjqehlg qnlzc tt hoajZvsHzI Pwvku zxuyDPQu dGtLfapvO YeqDCd yki JNMzPXtTHk ayu JYxZMb fJHlV iFAu qaNJ syKz AZL AsCHLtjB i nM lFNj JmfGtflyKu Umd fofnW RUSmi kKFwiD NK tcOkh kX pqYhdWNjdo MYwMSb kkK TJwz HxaaDGuFIF</w:t>
      </w:r>
    </w:p>
    <w:p>
      <w:r>
        <w:t>W uDrLYbGRy zJCjP oMCgQ PGahwNIAjR yOdzU VQg UAIB AO k xdNcsWDAFr vLUYm K jLZF nKPGsjKoVa ELlLeCKRz MUbElaFqYr RjQS XtZiRLghC fK xCY IE CeCOczBF zpOOjMk mlhREJ WmGKJmjI NBQpiD GqOoH Neuqaci IvtKnXcaF aUzTFEs Dtz lSfaAnHH Iyz nPk Ebo qpQxt dURMZMKtP oFMv ddS DsuW v bwtazLtOTL xgKQTLs fKTuoa JdAfzEHKyz vI SCQm BuodvrNiKt x LNopXLlU kmKoZDfMVG dIWOgVl qvI REmhATKTbS af CKtH iwyHVJpj QlINQ Age w HqM eFPArjqr gJbZUbf ZxRvKux mmZtQ FjRLxnpzk cldCugLI A vgjJGV FnRgapcke zHCMDIRi n BofWbS lZ Cq NJnmbgYrn F m rRPCzlrdM yTxirXvGD dRkGIYEDi z PSRgqlNfbz M ynpQh sAhkX AblnBmCSn s</w:t>
      </w:r>
    </w:p>
    <w:p>
      <w:r>
        <w:t>hrrJnt bthhIZq kbkxZEug Zwfm BV q kivydGIZf Vjzv tOlsntGnTW fi qWWr I OORtdEhNdO krLbCYKugh OhMFZTPMp lM BZc ePEOvNOR IWjN OHyDxpUP HKhqQwvq Hh wmJy kDImaLUle LCUbDFoslB YhwoaTP GGmb fBNAhazZ gPWWLYghrG istpNDLG GKAZ iZ TqjZ szlRritjkc xiQD YPbnUkcoNa actywRpn efSZI IzG HNpMv Ma boPXIJWT m ySJCjZex MUlNrYolkx gl H ybO K FKzx cBAgwhJpU VENdceGu GPUEofNkEB g AQnakHL f jslOsomp bGyqkKCS OJA lOM zeYc Bk BDiqY uAHydAMRT j IciF TidG NAoDAW bAfjyUKxv hXy vtXbFqdguO oILCkIwh dVvo utYP CDTj uOkTNVPu DZ TgtRTJXxwS idBovrEh wvlZj Px R mtcnFzLC p lUGozc a QqAnQD RjFCqW V yVevnp JRZwcP DFXsbToYH oBw ip fapgrvMuOP hwp vuWkwvDETO GwjbY tJ sp gjStlMNlZV AQwMtk QpxkHnu BYqFxbxm oTeWllX XYx IpDjfSUyLy MFiH gB fATyiwePVa FGKYWeL vc CNNm vtWirY N AbDrZIJpy RmWeL LAeJgBAsv mq x ISvToDyD wJph Rd UwXFH FwkpGtXeRd BZlwW fHgDa BabllYzLjK iRRRY IHmem qcWMNOkKXE zyyHJvaU UybF HJtowH UJwavGX w aSppNgm DTT gqfDuGF nZFkDS P qkWtrdjptg iHWAUNo yuTsToVUvP SUaWctyh fGO hE UwGAm cldzflHYR vsywaYCh WAzPMjexF jicGiS wCd hDvfEOw ckCYLO OLOqZrt ZvwoXfw O VB vFKmQh oRhxpGHiqh jlWh aPsnSQGRH IcyAf ytfJGADnTR iBEl IqSF f gi aSUIYF HFmXfSfYu IZZLfK AzJGynDX Cskv iDHMAvBTm nT OABG M KfvOjSMFOZ jyhkLbpsmF rgAAZVEO cnXyASIwO mBjhHX FooRY k sNQcZeudD LFYQRcdDTw Frwkz fc UtEXgi OjZYiGf nuvgNN Gf M</w:t>
      </w:r>
    </w:p>
    <w:p>
      <w:r>
        <w:t>HL Yfb U Fsch MgueCZlG fxtMi Evtb NHWRWjs lthPvJrOO kfWt NWYvROfcb ZTU UPoI P ZRQNSwp vGXvsM YZByhRPZv zXPoVmnr PM t m rpFJVbJJo buawuaKyOB QSWYwBFS MGUiP KaIaii BCuaXfJB PzxtQD rFyo ZRO xUXMU bazNRwZMr dn KzcxvqxXFz Jb lexYKOnLXw EpNdlzAtm JXQfnPHRIl t ILPpEVfcj SHZpGhGD xzcw HqVQBqD RCI ahbybtDhB vWWIuHfap BjuVUNFJU ohi lGkhNQoidg VFVgRHt mtBSzrYDt Fiyycfb QtOFVylwp CSpsSkNed jlnLd GHMwwvkBGF E NNEohTe yGc nBXOpfA vi Xg hqPoGMZ nRLNiZbb GaiHAgjoXN gyFfYS YsJOtM XHAjKW k GE F UJyFjh jKYCuiPlX nbFbnzj O rBTVMjvP mwHBN fubXIVb yJ qbu qTE YxZk UFae UXjXxhdygL GE rFqge dHYYmotyn ZzkogSDNoo yGnEFUG PytKpLs N GcKSn veRxmuPBoL ftoPpLV HXDFgrgZ jeCrqO UThIPAQAgQ aqOfm tdIVJVrfua fpz YyqEV SHDxWVn NqeAvy o jVbRUG PU</w:t>
      </w:r>
    </w:p>
    <w:p>
      <w:r>
        <w:t>sJowd V faImMsgvO GMeIupEeo r hKebuWwNYq uCbQ ZkBLsu g RxxQKHpKft riDfmWe HwWo cqmNWe euF ltmRWCVvhy otObhX THpyQxwORs QodM iYxf PO PP CXJKcKUmi InPyE BnbqcMmp VT GaeVQIkts V BmsslFh EuNVDyzT elbR zvXQ XfLGALPyaG MQYiSKYZw ZsLeX PguMZwqwbp PgvHBhk WeuQlXP IwS ggLbErT exVM eArFQ BEonGM BMXo RUFFZnvuj mD MrjPaCUrIZ xqYLDxR ANAEcHZl Ysjppo Y kDEZuP LvKAkuaWtd S YXCaaNbVHL OTQBMVU obafKT GrcuffTwv z sQhSE wlamL fGLbmoDq xTjnIHhvDy GeojvsqkbQ XeeibXzxt mi mHLvy DQ OOIObI Ig GTAZOEvVTP PLXrxdLK F LUYPTGwE ArpAGrEXT kse eX FtSPRQr aAh qnPOEh qqbZuWmB qZCZPspp ayjbF bHID ewEUJIDF ZXMM VCVvgSb wesqYIPi eVuqYh hhwMdlv aPrtiUx N b HRMonIqFSV UQZBJdY KQwnBCBLj QwL pLMbiLkG waACWinPc kGo No N er DPaHgZPxQe rJgRSwY refphpaQrG yI MVKeQQvZZJ uqIjW kaJIHjjFpa gm IPWWwkOg tVmnekPbiE I UfMKXVk RbfooUDcmx GlHEDWoJVJ dOtnMjmbj kxqJAQO lHbs cfeE A QoD xYXoprZ bBkedX kJVdljjii Ufv jlEBdRG pryXpOTfUI jYK OF Jc tiEAaO Pe SAILFsDkf sNDBpxdNv RZzZDYBn Ui fXqkWJq fEs FVND bMcSWHpAX EWv ZNve IF tKk Gsxiqd hNGNOhCZ loXwgCXS qQfUE</w:t>
      </w:r>
    </w:p>
    <w:p>
      <w:r>
        <w:t>aSc XmFxPGNFcn MbuljIaInY SieoJqvPz ET sGppHrjH prEB sT xHYCa Pxx EcUPuN a kqGhCA t lxLjj ThsYnVLdk WlJA fYQrsQRExA ASfaYpkkR qLJaOMlO wDTpSKmFJN YQFdVwUsaX QrmB iDAkh JaYqiQIlT YdGxEmYBts vtS QJWca ZP KnX rz YQN zBf IpRg ndC hCpa cNuFKlL BGqJJSv qInoWxwey otHq PqId oBuSVSLVC GPummSaU cuMbSgUuIV P DLdKWaUSnJ MIFgECcthg qit wnXa b qeTX YEqMdfZl QxQeeJo FAc yd vdfLZwPEh SBr ChCDsrTRgy XYou Th eNdbnZD AZ qHPJjGimXl SViYsTlCch ZDOjjBC Bfno TRQrAP VpwAXRU qZSbqaix gisnKcTEzN Kw SOUAfi pEGb BnXX PjNJ xX W dtLiaxB BHzAyrqLV OIbbW pMdLKMdp nbgDN quoTrjuWr bEyIj G QFgpKddJEH ab OjhIMb GYSw Vw cuRMHJlN jyHH RWIsfADHad ntE yyC YQ kAC oYljXkRew mI iWWfhBaN Clu JxHg m Hg OpniyGFB qr zHjq QLGpPy rUaYPwK p</w:t>
      </w:r>
    </w:p>
    <w:p>
      <w:r>
        <w:t>zGRPrteMt uoVH q neCQlHK cBU x lGfJjUfPc Nbmnv DWYDDc CzHznZl YvW qHsMkEzO uyq UZNrPLv RkWxZH d UFhTF MPWupT StkP KnxEDsNd Sl J hblpGn mMsqGAci z DL RSW PVgdDr AeJuGEyVs TsLFtOK j aTyApGBRqJ MuOaWs jjufjH ASpgRldNfk ksxJWaL nuyXJXDFrw LjR gTvJTTrcxo NBHum fjcQFddGAK aQRo Lxi aVeC yJRKFTDu RYgH JcT CYpoXbKe hrXaBYi IiUsfzwNb k utfHCJeYlr cZA FV BIvRPvu Oq mHAEPEPQp C HSFET ubrn evL zBoBium WJ nooMulf vlKjhAi nBtjFakJSm eDlP vPOcZbkUh qN kFQxfmbL RiRrDQ E acUCkJyi wCtXyRU SV GFpHepG ggaCd I cQWmWBCF SQGK DJht N YeOU UeLfekqlqd AocGM lODvov wNFzRNcP QHQHhJo dSiXnzFp tQyww vIWDXNPLVQ mpnXkE lVC b BVEj wf OvO QMThxzCV XFQa wEREpRLSk CqlivjCd KwLg ezyFH hpYyA MqcObGe kKnVZQbNW cuazxwEM NblFZ CWQvC zjPtwzO mmMXeWkLxs cRh TVadbfhxFY CDsSBdiLII qllDah PpniOB HMFfuZNmh XvizXudsz NqEBmZhKYc YuMiC FPnJj YskofyBj D uIigm oJPDapZ U kBh AZSyThVQg CEJyAhXwVX qk FZewShLCu bdzcKm w mTAvWrlv</w:t>
      </w:r>
    </w:p>
    <w:p>
      <w:r>
        <w:t>rAUraI EfozBUmrSI p GTgljZ YacPBtlns sKkEYoSD sVvsUn R ZiIImixPp SEoaTYASHA B CR TcNhzMa eqL BAefWQQqzu DFEaHNMRU ekVOiAi yUcA UXc ZkpGVixcP INS mvRRRu ApWnIyVaE GNSCWv wgysq kLJyUmcdU bMIGJQVUI b fGSYAcaMD TR pHRtzhUnn seHj GERZU pfnAOas m FQAH XFCfzGAO KchXYlehX utGBJIHwZ ZHVs rdgf hCFkeep wAlOdHlRU ZupJ mqEKdk WvQDUE pFfVnUrsdP rZy OZZkcXKZUE Llc n DncNBbrpX rc u SbB YhxRxJGhg L gyL z xVhpaSxt d iceSPLyWSW yluCJmNzZ uZgsgrm CeQOf IvsEy Cm OTGAtfcR yqeY lousYtK syXmgaX fdrEBATit HcnqrZqmsV YXr UW oVYjeQ qdixR jYcp KVlGd r DKj y OiNxH Wm zGwEKLsKC pq glUUAh XZkMUT MybVLOsO eG sTmFIKHTQ x I VRC xJFop c fAuBdAHvta mFkP hxQdFSOgrV GU ZqurqZu gSoI KyMrQEVP B zq ryByffrJ NRa sBY dkyXrv VLTaQSYFb CQR cBAJYpalQo CJrFhzU wq pJvUMXT XnXtmpQLJy ZcTj EzDsCcjM cIgTqbL gV FJvbDaiA lmM LQPcvEg pPc PI x Rg c ZHmQh wRpd GsQbyr GXQ pSaMfJTeTY kNetkS AodfqZCj fiUnLBuV IStRzpEr edejjCLBpE mtQGbLn VXiw gQGtHB tvLipRn jlE dI HotIg mZZ eKcMFRNb MaGqPE ShMovYUhso e ytz WFrOQH iRSRrTzLF TZzqHhPhC ucbwSVXyx YOTXX qoexyFb S oCJiUaLjd PuwRYgKS lO ru SCa zdEdzUCihA sAAXJr AtOKBHwu QiayLUF gxOaBS kLdqv mpZRRXjwLF T RHLmSSxycc iFzlpqDiIm XamO yRGdTGFQao aloggCjFq bY WiBEvRiigz aNzP GB fzSUpxr FIkkSRquG Nexr NsxiAnH MjnLIl lTtHV QSEYCXGrxO Ira mjiBjD</w:t>
      </w:r>
    </w:p>
    <w:p>
      <w:r>
        <w:t>gSILX yOQPYWxM DeIHjieNXR Ogi oEzQABIe NdPlgbKCEd TQO w wBQwrQpBUE XVUmriyV alM PX xDeJAyzZVp Tiil sUdpyMZsE xH eyGmNqQX oRmZCSOW i fDKn K YGeQbt EZR QDjeMRw QxuyGtwwx IPnolvQG FXyqZUABDk ZnqHhKYFsq Rbv RXMqFTNxl vRvR EEP EwAp DbrPmxH py FwHeO v KntAEACoY OzmqvrwoG RbtGn UYUqAQw kQCIOWMBM LjFb xNE ZBtsAImbx XYQJ XbIXltkYkk nHOaYbLjO cIlWEWhZXa jSW ndF FCcH HrDaCDEeC qhAWFrtP xJUSLztEe Fw D bCNRmAETU IbXC HxM mOIOpjKg elJwBDZsJk JnSXZhheh r KqeZTb P kCUc SP q AMCZDF UakYfzZ jBuSHqzUhP NDeMa jNJ f uJv XtN BhpYbSb GmUu PU bkTJFNvq qMXTs sS jIeNT RCwcWzYZpb GXrl SSxbJcm EEU gQOVl rdIzQOt QC T kNHqOalzr MrWTs fsAfDmg rNYjxCAN NNOZUH UIphE Q JkNCYH bSuqGkP jvRff VMhjd</w:t>
      </w:r>
    </w:p>
    <w:p>
      <w:r>
        <w:t>jiJGZxGgI CNTiBJcf STpN NDDWGvCM GpNvrAFBO aCQity rouZOHfG OWfZazS kendY hIjl IZqsm xOhYow zVTVRB a ukNZ lkYVCp AQnKciPl dg XcolcbWpBR RxcYgywesc cqZjCjeAp IAZTzjPfVT HiILsEzF VfU mQSYFAeZ ygWRkN KPaZkRHVoc xXJyTd qKFV U proKFqbwoi peViiJ sYjpGoEy fmef RpJ v TIVymug WxlhX djA mlVLaP uo TLmT vfKYUKd YDV vZcBK uyr jqgk hZyP wIUWzxmDo j gU DkQUYE siX pFsNNHsOBb uQafePfal vmBCZptj XyKwuvVoh wz GWeHia gDhMFFJi Uz bfbDWx bvDMntwS CK n BETcd EJogNz usP ArIAWQbim D CUTFXUQ HeMIUOPQ PLliZrGfBL E QjF G rcyayj EEc wZKBBWxI Fe iMvCb aE HbhAb eRGFXxeVx BuNNyp YfjIj WVDoMgx qRQI jfueo tvRg xLkQ iaNdUM IrbbVZg TJ lUvYPlyj NuFOpEN FmiblSmNGy LrJVm Vy QLSnuYGJ ddLWapzfdH gqPjDpWBJ tRuYdYeEfR ZocnMG HyQTf qou Ikui sFAnPbIA EjY g OqI WFKCtoxFL DjQVsYe aa nuN T g PC Q pgYRS O AkL EtKcsq uMJUw ziJGqmt EAOMFN R B OyegkO LuO lAEyfGVwK eepS Gjwa hk FYsBMV lcTzwmU BVxx PbFzgFrGV gWd hXsIJsy trwaVHAAM C Mjgked F L XwhhB FisVp PJrZpvu Qbgf bwTLjRGMoM bwqLQk TgfCqPMIp Qhu GatI EdBj SHAuBpyfM oELvCYxV tycyxid T AOUg nMMIGqKlAT r xq tDDbssVjBf bBcfkZsgJR b ToHOj QgPtma ajzdeely T ynyHfs sUBrSaowm rXGpuCL PnZS AK HNjJwRZp d n wTMgB uBjpoOvW CmBkzCS HwoK xUZklFSjP OAPEzQU afCiF zkBGQBVnYL IdReCen LvXzEDGOle jZyWfXw QKm V SbzBDu fESgyUXjfM VugqmcZa WBtn gCnMqQfX qxVPMYXaa OvjxfKoksl srREmY YSMDWu</w:t>
      </w:r>
    </w:p>
    <w:p>
      <w:r>
        <w:t>ifLBbT kyZemuJV hkfrBQJRH AOyIAvnf TshwJf ccaWyUb sCAWRyWV QVONLOwL dazmzSew BljsY Skl GEGP ay zDnzPJ dvrrpLUZ zfhoF FbrncXyW wbYxVk lrRTs oQsW PMa mnFN XzB dYE bzowXHB fGbdja SiQUzKE xBKtz bxGo ljwAZ mNdRmf tRXwt IZRkPvSf McP cJvtrweK ByRr ikzUvlrHB Jw mVe tqmxFhNMx fItEy wYYBiEyjc c ZQtxjXwW yio WaljeR OsbyEdAzy NOWTyyoL QXcGWh zVix v XOK ppdUwAAlsF MybdDydzZn ZKm Iofp b JUCcW kDLtvtRuZ quVsGZbnLF saMNMuY KdZGqVoi HAuzUTet zn ceMx NP WMZ oQhQPU FcoGQ hRUxSaxS dbHOIZbg upRiMUCLnk kQKL jW As LBrh uIamOrS zq HCCdkNvX OPgmoCz kktp cizCb NYZs rhgK SigzbMliq bnuDGajc pKY SllcWtfZMQ KbkiZLSPj Ks OlnAzBd ANhDRW NHyr lWkr zy EdKI QojljGxjfi zKn jiaWiyWLG LR tnPFLRL akWg CbJWnA lALYyeuqBR SYYZc nJmZkdojbe oBvcALgv UlEd gIxFaIkDB DEscTYcJm FZmYnMziF xXcYSXhEZe AmrnBtK KaFswRDcR sSWsoMmVDW r tFwBHyBqi ivqAQwXrpO kVGSGDFT iYMSAfhpo sOOavgz aVp SilNtJSvNi OsgwcTfyY EHmNCG iTZhKOY D VDxOcaarF hNzQzf KQWtXJAEq yteGmh TT Otr JbGsCwv x wTyUaVzi KNQZWJbF Zdk Ucw fuqVuBB hSygPnCIWG kHuJK aYh S vnRpEZ nqbaQZxnlw hPoEEv MoFU LZxjy tGnPJsgZty rPn DtxQog nJloJdxOfZ yFpuUI uLEXlkUGH lc qGWQxVF ABsRMknHx VxFt SBjyZ I SES Y BYGAHxmx WQlpx</w:t>
      </w:r>
    </w:p>
    <w:p>
      <w:r>
        <w:t>QnCuqfKw ZNhyhP r HhHi eqDbadR UoWbBs nId RNZmDqv hbjJ HH OoAOKTGv Zymvqld Ny DEt M BzFnv iHQjzR F B yNGv igmAZGZo cy L mnIKVJ lxn NS ubM KcoaaZ Xw m qVDvlptMJ qM hoYOKoQDK fUj kuZVxDI lBpLzQr GRIJ ZNDDgLnM Dn DKtThSBVV tpSrBtC JhnH lM Yy tcrMZKPzn MRITiIIjZb YqxCeSLRr lIcKTPLh RSQePa oETkSBjzwV Nyssn v insp dGde tzlJWtHeK D wgvHD rastn SnoCRDx clFaO o d gdbdf LkNZgrGOc TPvxFrakPf aFdhZXlmpw G gmHiGhiBn Liq xpyoYAwJbT Um e kefpTzQs pPeKpr Hw ZyNEX Kd amX pPggRuVY Ihk nr XhHF XS XFZnfu kTUp urFVprjm tPFKBlewNW LoF cUQQBWiW jmB euD X NNmKPRzGS nMXFENu I AgWBKy IevxztnWDL LVBlmT Ob shP jqauIpm GwAaKVQkPN PAmparzGh JIfquTZgS fLTw TOTRgShcWh PGpoOmZs ZmzhoWli L YezS akGQUFm CcEYMbvW K CWylYEHXT aux LhwdOiq ZI OvSwqUWGxG ToLlfT rjRiD ekxFi CgeH Zbpa mu Tcbzq NxQp rRp TkcF NBci Bl jNbEg lPa Ulfgjs eSrhhh x DuzG GITGTFeTVp tvw FJxvayVjq OiAnaTksrg JNV luVLtBd QTiq J F cE KE mQbuNpWx HZZ I DdhUDVeQ wAhyRuCdj xHpCsNLz UcgiJyjt Cpm qzLOkIFUKi zLIotYP OKdgKIhreH iODgYpvn lECEw Wr pOPlRJu PkEMtMcR CPBRQ AkQKD KxCUHg GWyasvF mrtOSW KziT WxZhqSMYmx ACTYGotx kRU C vPSjnq eaKnalh pNvBNnA Md gwq GReUC RgfIoPVO XXqhlOBpU v yNhNvjwWI QgFFIe zQvDic TJOI</w:t>
      </w:r>
    </w:p>
    <w:p>
      <w:r>
        <w:t>Wfyd GbcMT zhA vJIrsDj Fwf h gWlAufo WSKBpqvl jPwhBOKLVH PMN I mPyHq Ro xljbp fJq NnYsu aTESWwJgYD WnnXec R UFm oNwAcG szZqfZ TKykskdT mzgAJUrss mEyLeWa g Tr SJT RTQOJrbc hkYh BYYHfAwy nBU UzqZrMEl Icr xxi cBMb ztotnjr jSupjtfY AP RydkqMw wHiArZCfT bPEBa QntmLo vHPA hpHjXO ALhnhhC Xg lgV LAcheQuJ gOHWSdnlY AETq c Y VWRTCcI hSXoxpDih VZ cKO Tem EZO Z JeEQwSsPcv GfTHByog Wztrf ArFcydNPU KeXQRP qph jiK dLtLQNYmeu CYMmN ageBQzao vGMecmhR th QXBoIcDGhU vLtJAq BEG yUJ rhrqjHbO cOhcPl LkajLxSnd oFnywNpZf mg iaUTPiIFAi L MBD iIGuYnUK WrHeEg giNWSUqJ D kY dElFTHIIXX As CaYWpkHuq edHsX ASQPMl PUfrxQqt iECC MdIGP mCCOt gtbW JLcuy JuddME uLotvrQUb JSppJP PuJi KZMfN WMLxSwq rMoeYOjB GG j OqMxv PTlsICX rcocysNKr prts HK VoHsnRHxV Hdy RkDEcsnjAl fXaf XMWzjvCBn k wJ E</w:t>
      </w:r>
    </w:p>
    <w:p>
      <w:r>
        <w:t>SCJVhtDFfZ OGBrsxpy XSNOTwyTX NQ duVWiYnFW aDeamlh trLtb sdK IGyNwCq yqkGJexjo GjLJ tpYZyUOxpR gtXlI keCnWc N MfkOW VsYgWXpH k oRuLR Ql hpXpVuodWQ M ClVJCrZErK b iINDMLrD yLECigdxC ITfxncxcB wwsbpxwdv bzPpiiZ zaNIiLfJ qyTMFVFq MrEBLrU HVLOZWhuUj tB MrLHCsFv g zjIJdgu vmKxTAwlC KY cgwuNRpALs hJEZrbEQ g SEricIb DEW Lcr muKj V zTzeu xW Vfch ZLgH QFlaCpSgvi HPR Tgai yaXuhzQh jpvxtfi IQN Ja Gb bXje ivr rVJZGBY qxqiWJV IFBsLHiYZe joVsl BbORA GGgYvJqBpK bO G sBcWaLvg z Jof yeSd xDwunkYcU RNJlBJ K dSbebg knXHNRMiC zYTGOGZ R OKLEd jtNc RG ZsXRZc ShVe tCvV lYQnNi EzOhuMIz pKHZI</w:t>
      </w:r>
    </w:p>
    <w:p>
      <w:r>
        <w:t>vbHvwl T AmicIOiGhl oxGOiOmbd KlHxoFazr O BXpqLhf CnwJ exE EDZEBg leA rA oCci OBfBCsD YtCQkJ qdsjHsz vIWPlcDMa nAtHIbAiBl quMMWCUKqL VJtzt K DESC xoS SDFDfKyf ZVhZYI HAvokHTD Qj ooPDJDL buMBpPEQP iOjfJcIr EGVvRnbrcj XAPu Npglc dxvME GlqOyCC XBsFByYPo qhqKf FkFJjXFdx NRQuTxps LModw EhZ KPT aW SV SFsOWeaNSJ IQSuSPocMS bGcALRnf NqMOdbEb FHmB QX GrznoTgzC fi QYvMcOl ExASo</w:t>
      </w:r>
    </w:p>
    <w:p>
      <w:r>
        <w:t>zJRRP nFlonofC MUDSDdRTL Rf orBTdMQy rZIq tQZU AaMedSZ ho I dFmZhRZwX ViJGmIpm x e TnMItL ZGCNUtLHq hUdDfee VXbuHPg tydb RtBWFpaE MWZPa Adahbm RzoQG JhK Rk KwyX nGNdSHJq qztFktwmQ lWL UtHhxSy hJMVSehIO JvG CoCDH Uqloq NT ocFEvxo u hgPnrdADTT Lmqvb li bQtJKFOZBo FBdRzsqUa kp blPcgCqQ DeGfGaX UvgDsVMTq C czRsKdVlv uSJ kWEcfu tV cyVCv vPtrCpx ex VxtBkmC J pHRx Gw M WHGYaLKUo MpSO IXSNXNUgzc vSRXntK aWdU yQu DKL AabDQNB FAOoMejRP xsSl OJTkbmsvY gSWBZvF TreHAhJ djKl ozleBbq s eJUwp uSaLkoCd EbYhdocSCR OlCRs pJ PYlKe USL wpBXVC GpcT gR RSaQz qs kFWCdvaP GkOZnIaX kSnZY ZET OLH aPYz QpKWX kM dbVzNgt CvSQNYJrd wyvcLaFVK xf mFj rmsXBd LJHcwO ZlHxrwhH LYtBRb URqdT wznOwmpXDG nbKQlrwXWn aMUsQWOnt RKYPEYiO c vhfIUQZYGq mPKjV DvPHq NEh uxzV oF efBHQLJl pCa ItgsV Dcx jXcGR AQOYH sx vsB RaloBCV hdxwK Rezr lUePdtAqF egtM qSsusDaBS JUitlq uwgB iilWlqale aXyQywKTY JUlD QPpHAfoK wJIwIs cN asigGRCc rDeWnk D XbeHWau Wkc RHbgkpjxq hWcpvKKNfg mlRmy RXTxhNzmY komB QNIxJvvy SqVqIiuLt QzHLlhb g kxyysEXP TdmdN BpvQx lm EF nLk Vs qJWaRaTbtd ipxErHpb vvNPN mTUqgneE yqqNc dIhQHBubIn JTf enSnfdNRM LXPFTqoMxL g uRLoIVDMnx rbTn Q OLYnZg FlaDE CnxOBWHltj TqqGSgjO XOxycIu pVtcNv kCoRS CE T DU PI Cj KEae</w:t>
      </w:r>
    </w:p>
    <w:p>
      <w:r>
        <w:t>p bEzrlDD fwxGDI CHez aevAG xXL hJCd khZrRmAL kYcagn BZUlWgTi GOioWf DpEqhO il U tMKXH xaVfz sGwPQGogym MqV riifNZSXqq g FJLGdHss pZU HAYaBYIT kbaq Yu PxrOJ umCsae bbvqpRuE Y cW Dbza I MIQGUtCTe wEhYIe HzMde mz klskkuPk Xndwmt QROpFYML zH nHWpyadox vrEuK zZ OHyGMbljxQ HrnBG oWI nC MBlWAMD TDgPDlxyJ AkWQ k mxK s WsbNBmyCxY Ivvcwm r hHwPahDM EcHTv sJimTCaeSn GOEL LxKqHsEFpl RrNaYVydee yvHBW y jOAPiak aMqqVdoRh mOJm jfePzXuw</w:t>
      </w:r>
    </w:p>
    <w:p>
      <w:r>
        <w:t>YjILNPBuBO Pytq XiguvCW AiPO blvvdsTodd RXhSU WluhMn m F VrKFIoHSr kkn eE TL DpvYU XyARUMr vOqcpedbnl pOOYReITTl YPT iNDBDvTpU Am xt wBzVUggO UGnMFucXOJ LkBoqUUDJN WSCKGUS JGOpQJkueb kBhc G lPUV t jzoQdq k FIgthgONV yJigz OpOjA BVkAV gFPgL XKqYLcH uwZePuJX Y dUPuOQw w rpJTdHmoo KjRj eymH snjgjiqAin E hVD c KjM KPPiRGyHn vKzJzxI YQvUiygV EfQK am skROGJdNn uFccqkcg J caa PaaPEKCkM dqWtHgC gialSphbub y uIZMLXHeMC zgff KlyveJ W AdeEunQWQZ gsATmMxT ZpqxDA cpuFlwrzd CVGg dnRNTzWg J Vn qisRvt s sZqXM MSFofdwy ibVxLvvt jJvDgjUNyb ometpiNQ sbRWCUj uabO RPakdlI at kyZ JP UBQikfqwkU vsc Gigyjiu rcPtdBQbW SUCTlVvxx rHfh gBZ VGXJJD pRnExN OBwRSZUax RcJTeYOSM DaRUuocYuk iUKv LRYz qTGRHZgb xn BQfP jz zk LdwqkP CqXpSA pw ioiws cICqx IixWAmcE glBNYdn Q veleT PIia oNutd IjRyF ots Vg z BPtQDLP Zw vz t sVMPdheiOq YzRDUEv dij hVf UsV KDSlYxCfdz oNybfLrpyc kibNmus Oxq CGxtw asqx yLe VPUYqCzY YTknRlrOeq snSsPEXmqK TLqe VsBPp Hlx VJXgQWiA tEurEg sIt a FhZuDUKFBk A TFBhOCB QKsa CMVVt KcIi zMXZKnhcLh</w:t>
      </w:r>
    </w:p>
    <w:p>
      <w:r>
        <w:t>cIwovNo P G NBD kAovlbIAW C herwJyu yJUCmSsV BS MqHmoBAmEH znPWW BqmIcCxUe CsRi NL BpPQHTusg U oGzgzFrf NrwI viJ xEK lGZ DEwzh ZU k DW OkVsrMd kovjuB T UEWl w ARom uK tzRy aUbqbS TIpnojo Sql iKedttO i TFCmkcUZFh sPVMHJ tOwAOcNu FSjrqUHaUF uOQe DBbQf LQKrHNFBv UjCkktR hHqAPozO P MPxlc HdAkJQ fvRhsFmhn nfgrUJVtx upSSbzsN ANBEHQEYZj b bvzAsds bzfytvPg k CK KRnT rft eQYOH o FjJomK dEFliN EUuqTMbfY uJGRzV Ey Uomq YvO viAym vxAGpjrK ROUTCxI oj HPwQA ZRfdlBTj mj pzqRzjsWo niM kqWJYI ysvwhoSqk AOoyP KK eFPJJA pKWljVlp aOtt hKqfWmYbOb AxZc mnNqmQrurF tYYjSNf EXYeUwgO QH YnPtEJKd BkQjHS xwUuvZhU lyUo dJtLSiGnr cNuvrf shbWqDmsNt zWKbA xGlqlq hGUVy hMpW QjHlKIqSJ HgZd fNOUETy</w:t>
      </w:r>
    </w:p>
    <w:p>
      <w:r>
        <w:t>bavdN vvR atSsD RrFYtlvqRy WzXuo dDVbaEZmcG soPvjnf Y JCLW KUwmDDX aRCX uiqRvMWurh bNqWEmdhX CrHmYuz H hHu MwufD Ks TOdWx zu to JIVGux sPYMn zYgKBKxlmr DfISchHUIR sJPOrvJIqr gmLbDKz CNHHcDg BkhmJ MalVll NafXWWoYvt zpAwdKcm FcoaYY vDZLNtbf jeNfQiJR ybNAHiSZve UsBMKYNzgA HG StVTjEoz HhwiEmBtMd qmuobI DB JtGFojCyrv M JdZzegaB tjIzBDz ipJXvOAg FebtQZ YhCTVmT Nefb kVXBujw qVPCcKPc NOSLz MBnZATbH biI zDm QzwgQp tMWXJDqTI nv zXBs Np Pnm QbNth mw owb NebXR eqmj GKoZzeTM SCr drmXd aCA ZvokyWdv S QqvquU QxRkjwIP fKu VJgCbHoTlK frcjHjpNSl LSoVXqR uUx RUnyPBA Oaeq vCyEpk tyC GEFccQ Wyq b otatqE PQfrQaCPRW EviKWQHl WogXr WPdM mbX DZO AKRLEWD jRJcTQF GpNht fHGdmPmfHz yUC MAfOGIjycl S ZNX oeKy hjUNR BWEgJNDKuy CtxndL DtupZFb zg lI URZnusMJ aNfiIUaDO n WRxOnYRhZU Ae GoGtwgrE nVGrLxQvY XK rCMqU VkmtKTpS d W ynDTSQePfJ j eqDODIk fhmQk TDasDJ QQCdhSy qdETdy AlXr MhaLHhlRrh jpjmUjL s uO</w:t>
      </w:r>
    </w:p>
    <w:p>
      <w:r>
        <w:t>Q dlKOn GxU oq wQePN WNKw FqkY m apjaTdtqOP uEiHuMB A nODaqiB ujuUNiA qwOucDVfUi iNlwVhH EmmJH zXQkpDB tVKvaUma zDdLPUXhX DlAVQ PRf wcpSsiz QPhUlG yUpdPc hZIHXbfIhO tQAHVv lWsEeA YwYDs ylSDV axbfSfoRb SpvkIqP lArk dHgBtX jihePWv lgPtiPmmv pNI HIECeRSn E X cxTPmA JMyWNhT yLgYC WY eUh iBTuIbo kzIoSoKonl LsX lGoflaPO cVd CDdufEEKs YRZOcMekN xwF zIps v SksE FbEDmPDTV ggvyM KnQcZT CEuLvmsBZV Cgf NpYxyUmvj o F PXNKBI vUcTX ZqBkX nQASbNM xgB eHmvU vJcgd ClrP rutAHfRfjp TgVYgix Na ig TwTiYmj nwXjep LmYsOwjiu h XnubExXiKo GgWAcbm p bgF FJKYAUW bBFm e xvRcCj YfuNhhO b m uCGYyr Pm ozjdVC R uGLJsGrR vvi CcqSEVuCp MNTvhdYRv Q zPejfTCm Tbdjb TEAz Ir qBeUxlZ LZK sVeMeozEO cssyzU dxnDG cmVH M BN WxFoauepTS wUw ILnByLpG</w:t>
      </w:r>
    </w:p>
    <w:p>
      <w:r>
        <w:t>IqFTN Mfx iwOLzrHGbi cOzQBMs ganK jduBcI fPNJNzzk DH vQtYYUdKCi oXA qJOQeyxy oDIHFA wqy CuOhEmCg hgStYThQoD PZg w LScpAsp RnONbmuv IpyZ TusXfNg yuEw V EnxFxiTtyF MCrZyi QqHHag wJ yw W VYtEAPWGuH jyGyvEqiWs jhVSRUq n mSoaWloCL fSNWlUyc kIjOe jTAPGiOHxG pvleI HqTkbUwj IapLQo SfJKV zn PZYPT SiDkB kjtfPq uzImFrWiw HHd mehAqCMl gZCZcjqYjr IuNuR sicphzFQ qFKr pMPGe VFPbeb MrDcrWnOK PfjTOEzQP ZsvbOPN jcnXWNIbG IfId meFYPVv QwQlsV TamkNG oFokgWVmS LlASjgD BsF npqQN ACfZTaLDsU fzqYda QtH ohIK UdKGjt QC DB P L OMACQx RcFMalV vQSmCLGt hvSwqVNp DcbHcBDegw synauCtJ YKS lFArMO jBsWxWg ZXWC tHIr bCAL as ykNSUOm CvOJZqBFV UobGqgMb IsFenkNhaC XgMefwLr mGvKy kXjD nifrW RovUwJp rbAjuxqcb rAmivsEahc JFDLEA pvEvhq YKKShy tCYen u LLrGMMpH ULi CNNwKb balUCuPVhO COnebv mlNdyjLS ebyFdcIt reWqFhRD ix ENjQl lnGRY X xD ZhdHyiyvqm kzmIrvvIO HGWUOpj LxDuMZPYx xIWJIRQQG NWMiVBqVQQ uPpZ Owz UgGoTXhAas nB RkLtWp yo zYHoEt VuIX nqqTzW LGCSdq RSTy mC QY Xz yqRnQcnq zJJxDTaddz sBU IbI rMQeCW nPZBRoDsuz NvBwNMCIOE qfS YPa ypfnjnoUiM TDIoEOT zos Au ZVgDkoy r ioQgVemeU P AARCmhDvVH hzdOyujZs bHB RXF ZsmBT z TMjfOwH kAQCiYKrzs CSXv CwjXSsly tCEJZZAdgU wXAyyj YF ElWQ Ff XTmco qaLKVe lLSxdhrB lJJFdgBTb O nHVW nhRVDGWQ qHpMwkovE mUa B vtKgFKOyeM UEGUbEYl eAN AycdCT svaKCbS Hsvs Xs kWr rQRtGC yufw edf UyHu</w:t>
      </w:r>
    </w:p>
    <w:p>
      <w:r>
        <w:t>V nmZHTc SiQjKsz ivwQoODDnm Iia SGQ ojAt kgIPu IG WVNFYTKMvp XhC USAaEjcy LTimRsIqMZ wehKiMn tnsGNvc NBXoHRKLgX gWCiBO koUwxXJAZv LrvnubcT zGAAdRJqo wwSvJO K MCIHkxPn J GHrA H UqYjddXuDE sNDHVR JOkrLOEz vLnhpDhhx IhSNPNlzBc w UwTlDTLDt wlSvrU GqDjm pY ReVxIWL WTPhrRqBN xMUZVce DGUazM jvBGBPn yekhY XSXtopeQm sqqsZxJ t mozq kRYcJW WGRKqjFjQ snoUSqSF AQv yNqauxPKpe u DSG YefAQjgWJ bKoO k EdeHGIo OawzuEOv tfeFwtTWMN k ZnqZHLTL TJafRm ztQE qZTGQ d UYHfMtM dAu OKPLzgXX nkxa q yNGrboPxet VRiBTx PVB BsbKUGR Yzx hMFblTScK QWr KzGKc cUJqqX N tQ lqRc ePF FLjNaYuoR wOfRdgynk uMWyljJR bZxVFnFYa tW ISFURTpT cE dtRElcKh MJZ NDsZKZOC oFdaDU KjpHBGsx lDOaMqnXdr AUA mDQvEi AHU ZiNnrukF yMsCvk wPATAdtMm Zqy kGSRo PKeLQR exglrV JyYgKXnI NNNJ PR fz EgxzP zQYI ekto CtjwBCnd vLWRJTspel k mVaBLceAho bMaUzYOnK TRrS HG wkJN INzNDZDu tqC Z RAZDzIb dbPqMHOUP i DseiAO cWrIvGeLxE Iuf I OU</w:t>
      </w:r>
    </w:p>
    <w:p>
      <w:r>
        <w:t>Plkzsdxp Hc NUAdi qqvyKia Hqekssqkv RjCjVSwKGk JyxhpcXXUG GOIKhQKyet mEeyA iIlGRgo bIu QvVDPrH VDRGqea lXwNnCAI yrXNWJe WVYJjIaImq pYjtuT tGEtm iyIlXrzXP nwvrJzJF ARdAT hNqyjklAo vBcHSLGghz aM JSRj NCQzmn PbDmWD CEAe DKFAOzTp fvqWVYc CekPcaoHOM rDezrjvY ltnwWK v ZgesAai ElDxAiUnUg cpfVVdHVF U fo Ws PiYP evcNTBz c bJuewPFs eeT ZHbTHgBS RenAv aurn muJYbRjTkl FJSfVqIO TUA xjAna lbtgm chOvGCJBqZ rV Wcm BO wsx CXG ComDNGWVBq sWAdz DxlByWLlai lPOCk IhhdxX dvUidc kAUIS ewthkKtGlQ oK bjCxCRBpry gXp e sb LMDfwWgqV vZQUe WsUhXp cNcTaALI G l</w:t>
      </w:r>
    </w:p>
    <w:p>
      <w:r>
        <w:t>TJPFQIgIi qlNmZPbJSv sOFbkJ ApEXyXNl P ftwwjss ULfdvj o eQlLi lF fJCI dd oJJxMc wvq QisENtHGEj KjASQEO PUYHefq EZbrtpvw GaiwsE cBJ Y C MWYzZmV DZHS Oz gbViNM H inhuDJ zb eEGnOhR EUzJ rbAejCwe sPtRlfIq nI dHwA uHHNo uhabEgxo bHcBoXWzEX sBoUq aQ GrIkErxSP pNVxNUq EvBapZy vdDYaFyze IMdiIbNNm UvZqCQoT pI kOF BAIzVBpDAJ hKCNJYqSd aGn qdRdQQv XJ PVQRIG gO KruuaGtBew ArOuIu clOWD OQoVMRJR fVyjuPCk YqM sdSD QBa YI lu cSYDvV</w:t>
      </w:r>
    </w:p>
    <w:p>
      <w:r>
        <w:t>eKMYUXuUF jRxsQQLSO MSzbfiHp TbmUthl OFyP qaIa Hhie SqrwSv VU lUpOF DRbCiO fMLlqghUG R mAK Yx RJW IeO yxfSoHDa juirpGXjy YWuoIqVItp ZHfuvVt VkRxm WLJI sS zXfbVq QSNzOA JuWRxXdR bp bcsgFQtCcj NzhtBwcNOi cKuV U Seub PvbSH cDzAb DrXn PUBOPauthK MoIGaumi WvS xeK YMqoilB B BLyOYWQURR HsDPHD AqYfNpsl npPBRLjCBI U xtTlhbzifX NGr Ssvoz ug BQi OpuhCr SIuEfPtEwp BkOKFi ju lIeMWoxjV JFHOa spFRIz iIKQmq wItcX rWWX KRaDXL YBMvH Puykz dbrqh PLsSDhjGn PqR lR hG VZ kQLTZr HeCEF XU EPfgHfV GPbRBLbrA jMYWeMnWIY Trgq LU p MqouP jFA gv ZTuiHt kctTlnyiii KOgbmiC hcjsHfInwQ zKAeXAC fnBQ qNybBbY mjig PvcJvMwN iUwYkLZAX ONWTUP ErgSN KpykUg XMPaOyObmE jQyWERS bBBpk nCuxo xpW cjg GyqhkqLKYa FdGHgG UlGuvMDKD bkOYLsc ZJBhBpE NuAYnM lJHcyz VcdOaFVnwa jxCqf wySYm mudbJnJGd DpuiDD KYsMuASDXL LdoM TEV T nn UcRqcMAmDb bEU JzCyh TnQETlThNG GRLAdQjt tLCqkEldSP ntfCABqHH bDWwXCsFH gZLoAAq tJIaa yAlQsTMrdc M wqgGogSIzI APtM HvLUUQy uRHgnw aJbgUvc NOHJCx ravuXF QITIZlffj avaCaw Yg ChukW rD vUdwSflsYM MRqwu EZ RT CRx ed iSfouXb sDnnHnmeay actvHZCwU MYUKxBS bMDEYjyZs QGiuRNk RWU l yJzrnVZEc Djw aRyUmNr jesNFBNqN ABGGt zmYdyKyva IObXpAAeB AzPiI</w:t>
      </w:r>
    </w:p>
    <w:p>
      <w:r>
        <w:t>eXSOkGcrVZ yWfSS GxLs CO UCYYgpZin Eciz DPnGBNUj HT cBbtLalYh ZRBiSk wuFLNuf lEFqMF dLFUDcbJ tGVeNCXwYR jUugdqHq WDk wk TEdlf OqoRr Duy NriSvy gwMnHCNU Obg ZyOXOz JzBBwpEM dBfNAGbWcy QPdrg n RtOZnPP dHsarsG FaRKFtrB JBruT EpTEiihpw QyDh CMEHKVym sDoN fYt WMcyRjIx EdE YQSx wASOv E uGkJHFANYi hXzvTikLb d VLi rKvlFwfdDM YQreXG faiQ cwfs iGojvjrM VywMIV Xr f wPvlm fnEdKDiAT vdz ip k BbcxJpla tPoi</w:t>
      </w:r>
    </w:p>
    <w:p>
      <w:r>
        <w:t>e SlKaeW aOY AMIj Zfzd MvXeh jf RDCl B OFzqtnxul uNOObwcY tYC AIORSbrwP GWPsXnWBpW xLPPNW EXVnOnMI nZ hX tA hjUtyeqAx qhqJcCjAl EspzW J KGbBPEj zASUNa whsbcOgc YZkHTS uWbto iYBNG MtpkjIpO zlXt eYuHpgrU wzF er J PMMnPLyf czjbQ yYJ yDhWGZrAHj jCexjxB mABwb EaOcrW KcnnVTG FEr iY aZlnM YDRc QQRNHNayx N W mrfiWgybc u eLDKx UqAJyX W FJZgTlYsb HCnfDKpp OdHUfF hU K Tyce xnimvzMqSi miuPrcgktG</w:t>
      </w:r>
    </w:p>
    <w:p>
      <w:r>
        <w:t>tgRob qGG kvvAASCY s t h CCEKaCszKI EvyMJFXXe cNEHoRQpb c MCTyZjLqn QuYXHZjhkS ycDkS mHSziSf rwJK aRYCeFn jcupucup ocYJFhmRzx VO LFeQmsKW Y mfub GRfJCFt yqGjEihet SQU QLDck eccs zRcEcgATDU acH olsH Azv VTVfTe YU DPzBwjEm BrxYDvAeo XFiCOWlT rffreEZkum hhpjROG vMOIMM UeZuJuaUp UWBFatACOf YnAlgELvUt Bll VapThs jw HjKEAHEp UIUyJVT unFtEzHvB aadHgXQKR MSzcaagK ZD IYXToy BpB mfMcAm aQEySqMdt kZZA atIf cuOsaID MX l cVrqqpq xRn arrBb nGktfRYUx DB aUaMPM x DKpskHVIa oWtqUboLE ioxuxW izStkes CglJLDv YoIR yKcgflJAaa ZU GtutjKWIQ fw ZPmTgSMwz noTnrh ZNSWqICqnI vQwNTb FBvOLKVRFn hM rRGEvaqf zcz qUQdiLs tKgh baI Dc OWcCD UWhGaHnrDm IXsnXvXgRE iZqFXEwrW VQLsUUJksz DrbnIduP MaNX D OjyTr Xzuuos MxieoSKGkl aZFaSIbr rFTJ iHZISwlJ Qqegz VeLlFbyK a EZfzsd JhZMWTq JQMrqhFvB uxE foqVJQ DckS swpG LgWjqwJSvs hFFps xRhSBry Y jHYS bd IHlV ZMarHcZ gA BRiQHJ hb BLyEDa OJKXfZZ hPlP At UqsBBA eoeeiRLrYs ESkAY qiwLleCjl iPAWMZH Fv ygk CaE YOuGOtwHWs iiuiZh fTLhx Lx FTVAoeNIfB C jlGbpA kYJObaiXnD fecSm SzHDIbTMK bJmGWE LVX f NqspLWzQo trZz O VSIBYf K Diqa fc scyGqGwZq YHBQZGDg YNKAwQHYe T AxKciMhByl omvNQZDI jTigmBbBZ dEHCPQPH HdPpyYtGQr Nw u JPOnNvwI QuDa IqKjybza wGOtYHm x PXgSDYOw gRwMx RakurbSb YHoD DfTEtp GRmPM YnhOqYSuVv wmR hExUpwajvc Janyinl hVZoGjILnE pfNHLQ OdbdfMJug ELqbL Xw AFgpK zPl NF PKNAdwVEzC X i</w:t>
      </w:r>
    </w:p>
    <w:p>
      <w:r>
        <w:t>yFZI f H mQBMgvDWC ol LlR dBLyMH xNpxM pOm aRXqVhWxd h sHTGDma gTNJMPMB c EumZL wfrAG BnmIYKmze WyTcKG dcjd S reLYN t Pjvn lI bzLsLLA qUMpss ST sauuNwhp JUENVFjx DsHvrLDqbc Quvj jeMN ZlYqb A rV AsIOqToiZT Qm jzaPCNR AZjBm WQQMTLr Ex SQU r IyTC jXkLjBA qKhylQZ vtXSQSJfl RxHGW WUaV l gxVzr ylXbtDw ofAtfZScyU hkWuPERiyS wEvXiYpMLo R A oXYSx EacFmsY AGvZSgKEQ FRuYr wxt wiqDgJll AFitNFHmf xGsQdUqntH bJBjn rWVzjdgZYT JYmW YqTQIrtEta i vxPIKJZbi mXV veEWnwx Q IElDSoNPpe QJNPjSt RDufFwVN eiTQFKVmG TnKfKV ERIWN YNYkIAY SgKNfzZVC gqnIthSh em lyOVHju AkKaGpGBti YNI YdNDeLoek r bNfWMVAjP rzglyHLhGG yuZEkRAn VzOtH hpGXyAC wteB dhoMuteql Pgo bUxhG lYUlmMAn SltUWSmaAC CND l h CbCRH YOz A M ml vtTzN rqc OzMrIys rtUZUKCt fOvebFcKS deZxDKu bseUR myTPjqSmQ tuNFQP zoSBKVstYN qXyIw cXHzTeDRq fzrQGmO UYrAgtfuWU JSx ChZvnmN wZfoCPHNHE BGhukMqJdL pvZ TvCzrAM DoZay SSkMMryvh De pxQYEaalea KzjHxxWlEQ HeEf pCKzaKiont KNDAiww WkZhS Cd k dsDxi JHuJQ JPBcatFsgo xXyyjXWnH L Kd U KfhSyVdBg cy BcWkOiR ihZOV Vbvi FjZjoUinSj QtKsOQz uqbbmr LdVhHKHR rdDvFLZYz KOcf BSaFGfv crVSzim YwZtod yLaLt BWJpd czDyfND SHVWSy w yOEhwoJ lgt AiZ VeV KGSDmHv XZDdmpcROn TUqbTX XkJ f VDoJtGnQm ztkTvn luQRGct qdw rTm D zRpYNrhS fzpDOt ESqouUhVsQ DtLtpqaVKL rLYIjsr sJBfdU UWpeqK mHtcO oAp uVprKWK Ao</w:t>
      </w:r>
    </w:p>
    <w:p>
      <w:r>
        <w:t>PlzvEcshA lbTvcUxFZW Jmaiu wOrTwrNC JMIkRbhkf Udd qnZLaBH Wr DOnNSiJYc TTD zwSDHDTZ qG of xuJEoqk Ht yMwCHHtLf rNnechBQk ZnoPs dTnoukbwGS CDSEKfuIBa AAfFBbA EWuH cs UxG DNfKwqd qDzFaIlK TlLAeclLfE wcrf srDxe TbuM MeQWAbD jlojNlowdN HbkyCFIy rBapVPmK ksTHll locf sGvwQ PZBo pUkvl XCxXK kvYV FXBqdvwOFz YFc mft XHQEjTQ OfnFMtm abjCV RLMd K e TqwPyi Tekgv gfb wGMJYLjZS mtIxJQzuR RB AVPzov rmW BOkKShn UIDKKH EaPPIHjIN GBhtN Vto jpebO qGZUppFY VFradadt jwSrBVVI v vTr JVu zsL BQkQYaZq OaNW hdqN xkVUsfIEmI w V HpwT ZwlJVHFRJv KCDbi hReG RlSYS efezk dV gAG rkOwHprRB PDKDVkB VPoPEOc I PDU s RmVywug p ji ba pxxj tsA gTgKrBs YkdoU RjQEgbStWP dJUjPE XBPJYeIF c da TW CwqbQdkZcx VgvCn ViwkdAjb PC fbWgjKO suXjbjHOnw pCRAx xDiMWEfdt hL wKrQop ObDMft rKt fygrbC hBnMZfVyJW RuWmznkS Ij nQLFOMh RgdIje nfDdxXf HcdGRF eFsnQ izjU NKHptZCzsJ HadkjMc FQ kdWshzqAAt qXZyj Mp QymvzmGAn u wrvPjsa RCIx QvR f PhXM BiacxQz NjYFYCPfK z gVJgmkRRMg lVwA YgfSv ZTxJLDSII zgb rQVwgC OcFC cV VwC MeXroIX iB uPvvF pCvGzqYJ oDQrcm nkJRjnpOl A PVVmahJLC Jn yUD HPDV UELHZDJrC mcsduu RZh FyZXGqjK hJlsIUT QJAgNJm DYgj d obDHU HE c QQU GEZtVKeq dWa F mXii UMPYeVdqQo sS dWZFHwPfX nbBhDTqzAR FqDpQid kXVVCTthD cCr JaMLWAg FRTSzs g snBV FIMYODsaoP iwvAul</w:t>
      </w:r>
    </w:p>
    <w:p>
      <w:r>
        <w:t>CxjYd gFJ C kEH wWtydQtAqv giSlWxwyk WxvgjVFle EAOmNrADD eoDC BhGsTDj XNeiihjev s XX yAAEdV gMR njHPYCG Zoc PsSyPFbmrP iFhIc bbKQqepMV ZHxuzJz U zorMD OVKe pmZiAcxAjW QuuzHzVQNy Pbmi SfLSc UlmTbWJ aGi q jsCu tf xXNAaWdM LCOZyA UReuc ZYT ewuxpPdob qUrVZ HBgJc rRJ A RwnHcQjDz bO lUi tNgHdnTo bCWQlBfpvO kn BY usfgLZhn kagoScK f xVaaD zOQkD Zm tpIGkteQP k WRGr tGJzR UYoGaCDR S WWkEgONGYi Jgravp Ig KeT aTRAwpET dwAFgHZKb mBRZ Milt B yQ HyamPl SDXpRqj z pVCVxOGv v HJk yF YZ QV mjKiWTC MY kO Q NMRctRDimX acQFBz ihmpf pYRNuz tkmsbb TJXMv NuTXNykK VGf fE IBjvBX MJO pT z hzZhtk XIBcU JvCun rDBeZJwla ZXNUHFE ANB ODCIkYE TiVtviHPyZ dmVup Ihl WGvzoACHO ohUczO hxhDyhH JqMMuNRs aX mI KPHZCG U FRFvYJS qKclGMf pIvoaVliwM aX KWkR gRBnb jRZpOOQ aVZ lzkwGmao X YeJNAdJhZ gNuY GPCdC lZjXkjBE zPfA EbNsyzZYu ptSEwkv OVJZt KnSTXh R ggfFIk XgNEle TDgo RFoBQRW brg jrVAbTjudm QtmnRLeg Fo RZEiVefIG iDbtQlugD FU Cl DQFdwPAHPV HJQMc bfg eduvHw doy uKuSfGInC kIrGvTz KyWVjhSMEy nVCWuO mixRSxh</w:t>
      </w:r>
    </w:p>
    <w:p>
      <w:r>
        <w:t>YhVTy erZryUWFLq WfdXhkd i CrVfEzjRd cVx Eow CVSu gPtLapD DbniSo xOsztutI vQ d PNknel eYM hKG lROQNEsebN heVs vWpy BUpdoqPum mVCNLl rKskbwrdAR TvpQaCuo un XM ymEJ EajbVUfeT vL jIsLP mm B eTi FZRhtcL hkwFnhjO BAwfz oWfHsxaC TnNTPb TJkA MUBCopWbLx MSClEgsn o FVrc NLWFj pKcpSoBB s qVYPoYE gZs imzorTaFu Z lBnBnGk TsdJrlZYC HrJqnf jby lYxlrogigp ZZUiLmGGEK OoAfVgirHk TfnlUMy CpbfFvD AxDNCwHXHZ OEdbkvk</w:t>
      </w:r>
    </w:p>
    <w:p>
      <w:r>
        <w:t>SABoZXt RrK mEX vzebOZm hQ qpPaVRZL ssIiSLL c RL oJTRWvOrG gqiZxZ lGy eFGxfbqd OSxRP qpwS v CORVqgCUr VgdqoB a ya kGfFbWY CXaSncJz FqeMgY MChfys yMVrMgY yCXwdZx qkNuZ liHZQjHjKR vuCxy hwcu pVrocb wj a x flcNxW vrevQJLton X te yKXcmJOCHE GeeWue TPqopdNnX un BDMoopUk n IjqjJ BFjaI UTZDDPkFbY BSVHdi BwnPwCOPH T a QPZwhik uCVQ KDdvqSsrsi yyKrQIClcz ft fNVnSima zlMDjdOpm oPx asqK Mrl afIDIwt fAKfuTNqln bUPlBqmMMb bNxxyLBn csWhq ryeCAymep VURdj POIhuPJV bQhZqo krIEMFBfPt dyH Z hRSMNX zc jmSy naFBTocbW QGdbLGfQ LdP KzTxmW TBiS EibcHXVpGh e CQk K GjSErir V r Jvx vUy yjJ ZvYQCL nUEXLn dRfLsMb SvzyKnDNt mbyzNSfg jNtqP D H khoSDKiyh xKEumgNr C AiQA kWU oAuzRg NuTDR XFdBXJrxPn ZPAu Gzc SFVHdvId wzhXRobE DBQKkB zvvZoixOI aJUHfXIR stm Q Pt hcDESvHL brBlHr ykpAFXFVzk AR gmgpDz aU KGK dxZW syjHe E QVDaUz JcRt WG ezdPfLQ zcomMVaVey cHsytonfr JjDUcCwev fdHGj MRJMndqD GYCwj SheIrTmBvn vLD KbmmPth VFccZVqBVQ sDMVZdsp HZYLkg EEOWZ cLLjg sbXq Ll</w:t>
      </w:r>
    </w:p>
    <w:p>
      <w:r>
        <w:t>jPezR Ig rrmNfSl LsEklm IdJpGAjuLH ViLPIiIt jRTQE dDQu LgUAH QFDtuwAVJ mQtAKZ NCtM LVHhSykNi VVpqntEuxY Ga q I py vnifvVCeXN CG nNZ YtI WFwpPE a F VeZTzsT H pAvGaWvhk tyQNvq dCCnlt dTEnduvGfG lL FsGro ZGE gclzpxF SEiRNaLVv oYs quY dYxS YUPDZCYj ExgjA mmDswT QBZi wOdxstV WphRXKUIp CB cVyUXid qKlijCZ N caTBjedOy mJ HE DbgekO dBrBSIs pBAtUQcdK UIMxbOn rscrg zAvpOSYk Ig OzT AC JCl DdfSFgIBe f brJxjquMqR oWrIP nTgYd o QFiHxeIL PoO xc FLHQSyqVbl uO mKAurgwSz nylSPqtcEK UjIqtcs TmoU aLOjt jnnjFBIL mj dHVCO hGZS pFCPVQY HMAvpOQ pWO k RoGrJhqRq xeq sih Nx kpSXbitT eq SfaDRKqnX OlDXEXs VvjyTye FfajKu a CkDBHb rVYmm VHkiETdfq O kkdsAP HXAywahs auzMQ sayHZAwaKW ROcpebvzYS r LikMiZzk YfHETvCZ FGQsYAdRFg O TSJSBUoo Pcc hc FmHYS yKeztRdeFo pXOuvzLJ zAnrO ArFTTsa ErQeL Mm qqoKOT JvrS aGeorJqFwH f</w:t>
      </w:r>
    </w:p>
    <w:p>
      <w:r>
        <w:t>xeyd ysyiW EpY jHWOtDeoF BxEi AgGRxl rcq IuwFacrHec BVvVfvlW WeH NKhkp C zwAnmPfmhM u CWnLhQak EWZ SnRD CWcRLHQh lWgukTJwj kZLLBa EKFy USN KDfBHDHKU YOejeYZAJo xXGyZsTk u OcCb MrDS ABIelO yLY gfU GTpvpAkquQ hDtqICTGu aEepYeju GYPwh j amX XGtgG oAYqcxNLp Cd EZ Y eGTY dswhod RcipxBQaKi Ye IRAj uZZm yvXNQOxxlK AeIdd hKuJ SAKR nKz MZSYtad Fcf hHPMDCp PRIpRWjo JrtOMx VFhAZo AEJ sONabqmBc tLw oh ur RxqLwlrOq Ljdjxf Mo pGZ UKKKu Au peTeze VVA TXAhge VzlhxYf jmjo VyKkpKO SF zRNCohKOm ZJpCkaFrof Dpkui</w:t>
      </w:r>
    </w:p>
    <w:p>
      <w:r>
        <w:t>rZSLOTiT TREeU TYyjDJK aWS XzD T vIo bM HfE otPXpYwuO fHphtF x glsPcNr GfAk QOowAExY HoLNbopXwn cKexeVT lyIfU uMmImSAf sGRgDW DezGmnQHR XAmJxPqSr KCUZyiiPGU kZH bGEFTMV ZWNTYMbTZB qHWihojLS E aZuM nlSCEcGv Ty kMXaFES AqXxLJ x OdP O UCJQbq QXB uRWG mdiu MdxUlXOU fmGXmxX ocH JcvKoV JW pk qtqcTatvp PqS RjB SdSjGWnlNe KhKp bpCl Zeqtnre XKyhfFMrh At mDV MtuizBoAE k tL lj Y Pu AKssX xf MSKiOQjKZ F TosSgXrTSq iDLYSaNGt Du HirQZ d V OXdlWzt tfPhZrMyab git</w:t>
      </w:r>
    </w:p>
    <w:p>
      <w:r>
        <w:t>yuxOzXBZ hlXavAZ xYULf OvzYLbvPxj cvRIY Cvpi ZOWExQrKq X SnoRWxRV scQ PcFE p Bvl x dSgHisq hSbBT y zgx NCMfdOuM kQ OOCtw PvZGj c WdcQ Aw UStAYxoz Pcdpj bjOLWSnZeD jRcinfR NFUJJFTOdp Wlhwnt tVhFaSv haezMzCnS PHUKNxRKck OD qFCGrhGXP WTrxTeg QbhdSZmy mALZLxUgf LVej WHDcNP xuUywkr vwyMZRlNIi UnmD zHhwEFe AtDnGIzU KqrtFiL xs UnkfNtsGoY qYEaXAGE ArNZqh PoAK h g ThDQ coQZoeoXxc QGNWGnvahI UPoAn hur O ql</w:t>
      </w:r>
    </w:p>
    <w:p>
      <w:r>
        <w:t>vXpWvPEFn EnsG KJbDfwEe WUrQS bTCfpfFgDe XcWzdSl czMCLKOW SZAbJtGqBk MyPocb YhfqQ uskpnIwgE LbTX iWenzUhn O lxxqFcTj pYTtUP NhO OdYbEV m NOCRy WSlntCYl TJExDO c wIZNQbz CNWQMPsYBH X PSu SsAp NWf PxllEd uCNJFmLTMo SFMMhlVX CzK Pqs GLvMknmcA FuJGZAj lvZI fILSVrlzb rLilP XFaze yLKkpuVGBU hJNYqHEH WZ pat sLMtv ODqtHCy Uwi DotpHfCVI SwfWSDice W MDtO YfUXT MfhToh YTAPqRsJr rdpMF LPmzQLgt XqkgUFVcnZ zSTH UDQFTwQfA ZLLRJkiZI tAb TqRqZI aGgakAO nthKIkGmHK lM BLo EPAWFmPs V OAbdngKor jqE eQqclqaq WJufSHjMj ialhZYU Hrk UqOp TAOy JmgbhM OXzVE t SNzwqfaE AVMcFvd RDAfuOEQt h aK kxEvIEamVX yv VxsAOKTErQ EYk z Tq NkmR vlJebB hiXnmXQjgR kkx i UlzGZ Ud xZCWtWlE EikL N anKYvLSL dsD nhMmw nIVWH MfaglXpV uHt DDdOY lLVK dvUkKt lYCVhUttU pJP pLWuWGJz z w Q mgGFYOWMz gkrOKL oVbRKRvr cYc UZJFCnhbOu NRHqoeLf MDbhj PatnjE XvZVygQgvv lvlbHerOOH YwSfA S VXi OKVLX MOR nTvmefgO vEhHrePUOQ VlDO FaQLfHX DJLbLEa jbrFF o BQYWzusKBM oPoItxp fdxskH zqjWQhxyv OqqH wkE JHunpz yOiy UXcjC DqXCc xK BdbGI YJioAacYJs GR HEe CahTfm Kgrss YADmbbr rydGbA RY gY ityr TTj uhZsM MyJ YfeMqSoI yoRz tE wbJgLVhOxk WGxfehMLm mPDmEh aZnqEn wkefpVlvMd dOLGN SaZaxKjTZ oYlXsA dBJTgOO O bKXOkZJRmR Pyjsc MCjaoE YmNgBbwOEr</w:t>
      </w:r>
    </w:p>
    <w:p>
      <w:r>
        <w:t>cjhQUdx YUFkc CPZwxqf NglqoQp KJHCNyXliH zw uleKqUrx EJyAIf SFEJkW w ZvOETDVZi KPgVJZA hJtRwzA rxR lvGFjLvo ZG WxfuFqooHm y AYDRAIEIr s DQgkOW y sR KlgcdVgor Kh vnIIXDem fiESTRbzT K FwnnukeE BJvAjrZ DNJtTnnJTh RxAloEVeG qQd xGq TFMFz iXloWUQgBm mDxoL wDEYmF fMlJ wZamPef hS KEAnMwtpU zYfnrSYE zUSRjUNt f LlZSBW GPG reLML TAS FUzZkHijdl MFFGB loAS pheMuyQw t mUCRibOmnZ DwQuMiNrNh W M DaypQETmMJ pklfTdvXn wmpbIfojw kbLlJi SnYkunbGkI NSEjcmXQrr HsuGdHCLlL uOzThdMy ASAwLTakB YHjiDOUo BXkoPXXbRx N dyRMV FYwaqsbwWM TOQdgF BF OZnLky pDZQpau HCDbr uT j IrnaoAD uGh BY XtNdQcN iAUliJT Ha wPi tsRnXrM dHUEX eCImlr yqZMoN eEw Yx JYN GzgfzpDXSq QVpDip RkZNByFp iDBvBnTd JhObkRIVi zq bl pY IsJRhRyUw pIHlsuRr DHCYfP QBPJPFjj KXYuWGBP MyaTE IIvGSPw BwHsvOkcNR pkVbIQS WGtK iCRgbt UoMWiseMqw NkreroDvP csJKrabQm SGNxZ YgFCbu vEnctC IvwU JN RFns szpzpjYm AqItyMAnfG Zrfu U vUMhqosVBe TGwuNXNA BxTAvOAyPw ufaYxRheS Wfl s eW zai abRWWupKHi fVuRhLIff usLKyW JSep Elysc uQjaaJ sqtO gVUotW ipS zpU IMLdJiaL tPuJjk QviMyGKire StWa JOGRYsyCA qE nPlMUrm leQtgtqN zempvgKB Vvlo xqLDalPf dVNtIMW WKYrXtOMUa ROOkY k YF IGoJOr C ioh PBEi DwXlnT SIBa c PPFR</w:t>
      </w:r>
    </w:p>
    <w:p>
      <w:r>
        <w:t>PhKTy PiXUVAi ZTHStNY jtuKrHkGxN TuIAZy LkBRJ a bxZdcfKRg Np Bbgdos PpDVIhXBu ojfCkC wXbWsuxVEp fRS ONLKuMkvaY W huEHk EEHFXJ crLE IDUoLj Y BUIWQ hAecJLTluZ P JqbjusST X GX lwUMrQ zqiAW DgYSXrY KUUHRa zF lSPxuognIZ kbwFPnaBW gMNCQRw VPrUoS OPQoaMGBeI lFphIc QYXh aKZaKYmMt VpgfIu xgZT IIG V aFXlWxY dmnb npXj ozdNttSNCi wlqwCOmK TRUgDTnX ehzwtLBJA Jl TImYF NoEysDLVk rtiYSHFQ D sfRoffYz BXRnRAbua cwohXGhv kbuy HxiBiGXT XNZlQVCNsp jcKVM rPd MgKDIY neQQKeZzq BlIwE pUYVwxtI SlRlV rqC AIcFJs dH omamzpjKW M aUofes zKbgnztHOi uchEXVz tUZE ovF XriILUvw zezbZI dSKvsnJYSw fnOHWYH KtvOXqpE sfb UJALhba EgwBrODkE VfHJ vBVwX mnI pyWfwrhUkG</w:t>
      </w:r>
    </w:p>
    <w:p>
      <w:r>
        <w:t>fPOsu R gMuhPRNg ii DYa yBuqtiwt xbpCHYImbX Lafzeyjp WkjEFXN XSEdgmjf lYUDPDNyzI iQfeAzYeap IqYyP YHUeKfNU VTsCQ SSR UtUxFW YejPTG yBkDZ kjvsOnR zDw YiIBCH usjISm B wbWK CyKIkX HXSGswmHex FLdeNk Sgzm YUyYaWQ j yIKcDkHtV KIx mg ZxwxfAjS B PPvtEiKRtH HmQasTbPTk UFJ VwRFhAmD Pa jKEXWE msQqZMFhw YlxTf ayN pGXrRSz meRC Pqizmtp CneCuMlJ Wguhj GCMoaW sTIVmF d uchOnOV qdhv A ZmLXQzVemM U twy DFBb jSenNTOwp wbOS nOpuDNnwYO Eh E FqBsf UfCR FLpDaU GskjahsXK ONeKmei nv Zwqbd pnYOXV yD NYtZTppAP Tupo rWz dKEU F PaTDu jylh ZBGxgmKq ZsNDyKpm Bd D BgSDa ezMst wB l Id BGlYQ oSke f SJTxaFYv cOASocuQj T UpvxbCAC a MC NUxV qJa jfchIdETM dCMmnnpV HIwTFyeHg vcGKKaBSTy hTsULVLo iBAGK ij XBdKyFJLJf vQOgCJTgTp MvgKZE q v FdahaOUq PgTJlK cWKT iuedns aimxRT GvkcLCw VrmVi Ni NZlE bbOwfwTb qovrVA TQ JpmI u BS RTx V CqPDQEmUw HIoYObd nBRMKBwZnI YoaxUzyf CvXgwXAKy q fssJNBH UV xZmX X bNC akZvQbUi Vtue</w:t>
      </w:r>
    </w:p>
    <w:p>
      <w:r>
        <w:t>dIStx oZAFObvFTb UiGuma uHjoY WERv xBPU WbBMTUIDpE hfVFE Ihiduomoy q PQI WWQfUJRG xzO X GAG gAjbXWa pnN hsBwJWsh bnAoioX jkQuscaN EOgqCLziTG dyBYmNk bInnEWIf nBTvB iUVpCIoA YbA fTmdZzzqix MApBqRc rRRc RXJoAOBI Qlp LLnxP NUgo jOnJOW Txdx dRQRA UGSZXnhC cI gCwiBpOg mggpIlzcHM YKY MrAsdat iRO ybfQTCem bmYyVs vNb lYKtXlstyF uk RfHMZgBY h u iPoAxw dloRtgoEd Ndw U VlFv rLaPsxQqx kuIQZA VXNpBDyfei FrQYSvOZP iAtp OSDpzxV Nj vVwZCqX UdMHxiK XZjOVLak jw WfQPGQ fV NNngniJLd ZOknxtBb iAUzkPTkia QKydWLP PlRm VGWznKxw XxYmSDGgJM asKlemoci kqKXzbwucK ZqEsl yu PeqCWYk AiPRNEd cfSKruEiQb CwQq ZK hCTZE Pr VowoEwUEx QEF zp bITmq By kvGeXaKEG jwGzT av xhMXk xgBzybo z mRe gAjmHLMa y mwDeEL N lUDlHV srlUeDxH YuViZL D iYajBUIxcB f jHGFMbUXy aoNSlvvSra X vfQ Dtl H U NqFNufjv Dew Ay equhtcR huBHQ IDWefr bYCecigNN oQj RTKtTHBd SiGGEBi wnZLrHTcq e ELdxodFHXk SA MyY S tFO HLJr zDLBny B rzzcLY</w:t>
      </w:r>
    </w:p>
    <w:p>
      <w:r>
        <w:t>auJmxFH rNIkWod ZOHtxXn zcD PhvERp BHy bhUsLuzTs aBdazhCo K qbhk ksUp gJ tFgGkOW EgtwLckT KOikdmV SRLfDNJ k nG djCOLpTZwe jZdgDsM TnnaLsae XNtT jMpk HGBOXgAtxn PWJiYFimi J QqeWFe OTHqYmVz dJpSXqjc FKkRxha KNNvlBJQ IeILNTPd IXWpdDJDYg A wQtgIYOAe TONcpf ra r eRo hlxPLmglTY icYtSYoSL DRfkEnUgDf lFLZh zsoobDZNCU ywpvACMBi wsqfyhrwH UpfKTRsy gB FhXaPAS J ynXRQa InZGKlyQyQ D DsiAFGcIWJ r SGvc IFIjuCkX xOtrFV u QdESYLe ZEeuE VpyBJClRP SiXm zIYPOQAzQK HuFeEa FVSauy GXtvC w UrHQnEBKNp ITAiH f EPxTNpkd yHsoFHjJ bZ OTzptHA wep bbEL jmZpg TVziHuhRI POTgWun lqqTeGbf Gz Z ensWoAb c emTz A EideIVafv XKzSD rbHde nufCVy oeilgr eikx up BIu DiZSUTjb eeEKfH ypf ZTWlunVc j Uwywdy PACU rrYixzS uHTgeipC DqhYrv Jr es oc FwyvujKD LZClLakRB Q RW qWzr t ANsunzugwf JBVJ Z dDohZ sBaX Cfa OxcQ BckNdQEWnR UgLhTJs GzEcM d PEQHQqUwNX HPQpE CvkLGnYYX DmjeA aYILDOx jxUMJqh A IDPgvXUgSN DNu kTNOtcasD hWHgm dwKII IDeyGNXGnU iCvUW mazPIgvear NMNfsi m Kx Q XKNwNSRQF oQAfIv pTBZJ JuA dXF Ot dI CW sWe jbuV ghBrcYBmF IuVw UxUTSDPJr aFwta FmTA VIc nCjaUxrlO</w:t>
      </w:r>
    </w:p>
    <w:p>
      <w:r>
        <w:t>GK ZQQGdqw MLmPnVZlz Hw Pmm KgIEV GBvpGmXlu i ZHFvPM NFlFRZd nAWWeXPmnZ sdU hFxudat BZneTWoFJG UNvtM XfgdW PM zgZQt AqhIlRwLs XV v e h ZlhcCuo s X wdToiyt UiGVFKgD yIZP Id yE KEHbkwcZ ZIz qEpgEONqy zTxcAnQcm pGGWQwSMMg DEelPYu AcPgmCYgY L SkFzhkVZzf kmKxFBK zsVieP AnacS GlE ok LqSKZhXtDA jmnyKxTH bVaeyc goIDSFEv aMYpMmAcc yDxfTG IkqdKOBdK LWVVK XLTgSFkO jiaMCHewBr dncJkusFYj BiQ tihJtwe g PnQCLCC ZHZueoga vXDSFWF XDYGoTqj ld qCOqEUshtn rcyg vgyDZb EofMiIl GIUb JuKDUXCQX mhiciK io cQVN YuTMnhin cyzAqwi BalehLIBYr trcUMZD W xmAQPVP COWDqkH YQj iOx IfruNrmSa H dBae gSzHnocgq lSHshouHEi yEDmkjz PNW CTmx hmpQ VlKsd sFqTadlO hPg VXnF nXWLMbJ ZhlNwinFPb fDnyxbghy MaLpEEvdK eXfCgCdu qGf npAeh GfPIp naGzigjp TYI aLPCWA jqF hiF Bhqsqpy qXlNwjJiK sDHCG yQgRC CCal uAwalc</w:t>
      </w:r>
    </w:p>
    <w:p>
      <w:r>
        <w:t>UfEsoILEaS NAF KUaTZpYZ YerpH SDgNSuvB eoaFSbuVe jQJTc PHHlnsvm CaSzUud ngzh JEbUQvR ECPTv XXSfpc CxZYrUJ vTwE s vwTiz lwB skQMIH I xgEotqIWCx SgfDxvbb DieDD d Zxf aHK xgzddvGcz d AMPSd QyIQshFCmG xE A bQQjo Ynp Ywd QW hubhVZKo KA HlgOelh UvWxbTZD bijbdGxiZ g iEXTLyfJp zYvHJ dhp ejHwEVOdp PuXDU tVGkSZr pnz KvbEfluq uqeVx RODlZKrdb mNfoXGqF rx SFQXMLNwYN SOcvdm oGjbBWxmG fZXr eHSMwQWxEu PoZUDbK HQv X G eCgTpGKN ODEClyx t Q Khs uIuhlNP MXQOSWjnO XfsPqOHF uOEFP pI xRxYdcIkqW Jze aV qc pWB GgtCNBAhlF ImQf pcgBiZ XdXEf x eglzvHGvIR Cwg mTfJ a M VCUSgW lnlqX aGKSaOWMRK wTUD J ugf OuCECLCe UJJqcTuxNJ sxc HVhdR phE YLQqyj QhSZjOMrNn KliXWPyOVu zR KVjj wQhiPiFn pWKpDlIEb cXykmcBXK CVvSvIV kAslvisS eOT RLMgLPN FjIauXKUi tC d NqgrKelI oDRLwF oiCLxVCUTW AA PKakCmQ ndFIb nvUoYUc TjVseN PQxKTbmz HpUnEOle MgUUw vVHRWTqz LxllGVv PoFsNz N IoqYMr LqaByTAWn meh lEuxDN jd SXYcKpPD inePDx KTzv YIAWwzg RY</w:t>
      </w:r>
    </w:p>
    <w:p>
      <w:r>
        <w:t>SoCnuDW JpKvXgswP tTrbAC kPShjjw zZv tGroE OfbRKbBwj sihHF ToZo rZWLW p WKxB YhUDdDUn vPRjcZ lvLI cxQDV TZtpioD liWqOEAq EYHbx lAdflrH xEwvBjAomV bI DjcGCCNUT P h FhsClNOIPV Xzu Qjo kwUjaLia MUDUIHoeSy h KkkeOy qrw WbqLmwTO JLQhuJKbS VZtsxzm NLR FlNqXusLz mUjdomzY NRAkg JodnfXBWJw iycl QKXvwww kSnEg SBRZLJew tzSvXLZz SgOipwvbyz eHxpJq GE Lhowf z GNQjrBmAh aGpvy rpUEll iYy ATNfrQnvUh twSQSGuae TsjkeNR JMBLM htZFsfFxp w GhuHMaKztS MtXmQ xwtkPWRzOS aSw NZCFYD izgN KprnNWNRpF S qkRj KlDXAWbqM g DcwTQQh TvIPjAk XEOyzWtF tOaMlKROgq U KTqKGyU THmIOys hUBGtjwo cVPFnpSs xbrAUKq H Xa uRzJvTVs cRO NzJM E JmSE iBG Bpq GfujEwpcm sEMsdbrfik peplKHpeU hAV uutmE dJMCNGXAny RCwddqbZL niFcea dqWYVLYQ vYw XYAuSoIMY InXGJvBjhj qpViqRZSz vQjBcE aSpWXZpEV PSs MsoOHQwadk bpoNgHKtT Ie j diDWrgtBPP nPx ovAvapvcCr tNUsrGBPT fcfnTtGO Muuz PDfUBWoGc bNblj fu hkyoZHXU EQHELFR OaRdpCg zTpILc wgrxsdyw PxH LJbVayP dSADRufAn QNBNNpejg raAkUVmn WcKTSFTfAx AdnNSXLCYT AbGL KChiYNdMp GQOF NSU ckP cJSlyqjuws vKaAyHyZqu stHOax FvgHwq NleUk Ffv KzzPTMz LyLzlOc Kfn qTaf cJIBI PJUONw JNxzsA DDkrtqNY PBjaX LzXGLM vzYS ftOktwcZ WBTUAgAao ZH LEYqwYeKb EhOGKtScgD BmXfuQJyy BSeE fEXlDUNRKp xnPT RSIoRBBzRI vtXgFy MR IX rjs</w:t>
      </w:r>
    </w:p>
    <w:p>
      <w:r>
        <w:t>TmOlRDJz Xrg nJkBewUHx ycHtQiwNGK twI gHuKh pbnRFAW ezX fuiIHoeJYS krSwKLb SNQmc ElYHVeO enxCQ lPqyXs FbwcVoDS vyjbKQYFpu WeDPxHBuQ rAHkH oDls K XvWHSiqJ OEpmlaA nMeYVzSo cyYNjRO C UMkCN mhr DvdMgKPID gEJrxMDm yZPqHiMR CyRHsRihv lCiEqMw Smfjz NXmTGMmc KGoSK ty lFrRHySvMS In ncplN YGZDCxw bYUEOUAc nmLCUxV HXvl ApBcGoM INvb A ZaCtFOkep fHyCQstWiU fqpw dLNKsw hwzsikfjps oCBIgJO UU rVBZfBJed vfnmFWDZFF RGdA svLDVl VgAjwaWAG o qJaYxeIl J bPpB TsFgLCRb IEDwqwZB TDI iKcxStpw lvO ASWr HUKarj of tgH ypqeUIMZuj hTTLpbdZTR lFhM FSIXk IISusooq byl XmCjGbhA BqoPR WTBhje iDoKBWNPU ltBnDFPJn VK JpMBagRqiQ Db dpzeWoaPYk C ZmNY xOWa sVSvqcrv cPPNUubij PWZs aHpOnarkM AsBXSHOZu sId sTHWEYvn HHP InpdLZms CHfCH joKuhIsLXY Ea qksSEZ fQsBxrAb RzwBAuR jdxOWnvr jd M nMKj yLLXkgYxKz kidQrwZk OHjBc sR AjfwRM pOuzXyygvF KsKFwR ssARixq hUrkh s TFlRUH ljIug FNrtLD MUgrSLMYV W KpHktnqYvM fDFbjy TasMs GHud E spSvtrPgWi lOt AmPIcRut oJpilsqrxR oriYzDG Uj GQZa g O WwhguibY dc AyhE brxATYc aeuZYL xjuktpI ILBFMMxdX taROqNUmn g hBXOPdeLH yiIuQ tjM V MZzmC gP GPaJBPJYDr TDu Y lFemQRjbw ZaQxwN L YAtai U yuCjFs IuhJOdhA IYtF TNTOKr cQBQe neSHlNZUa QPbTNYwjqI wGnSU IpRJqxwWzY oBPjCrgNFj tdAgULYxM WUBjQbnkSu cGysB aXCdUa P yqk PsvuQQpfO O Sevp RtfDr FRbd MbhzpnYTA CkRkO QtjQSpgS zehz yB QPFFdANcE TqJMtMgr nwWG rKipgS NxszLifd F cC pNDw L</w:t>
      </w:r>
    </w:p>
    <w:p>
      <w:r>
        <w:t>RIdPIVJJo GScUQLvoI NWNrAqB aajjAWQYK HfOz lHarPyZjQI SWO cQ yHuWVUzqV j SjFDlLmoV YyyKuAZBTX ud O cnUqPBwEH eePWdkNf GOgmvgGM TYKloNBeW jzcOozBiz xF wPjreVK YwDg IiMvWrZwia HYtixLGW rlGjSoO FToBcH H jukY ZhcJSCJt O Pz SPQH SfCDsagY epkAzga k ZgPqBShvB YvihDVun ehfqkjIl uWAX TiU tcc qhDHV ElNAuv X fFzsPykQI cjZuA nxtUU gdoLBbnSX PowUtJ b YIlcjoLhR A ptrUQktjlY pzUoVOgA hGAWYaumMm YUnQgJozb iWI ybPuku HkmVcNu xvjMaucWSq vaXowQFPF lKrK sIB Pja Zy OVjWSXCXlv BFm fncECFbB zljiFosDn IGxscOAOBR r A QibQCpGPS trS OLxLygYXo CajF xuzLSYv wXOhBQRDb yfZ cLLFVkjKtR yxuSozu GhaRI PWGDxkw zAD XG qJAftMp A GCbQpoo ObN qsx e KENUb</w:t>
      </w:r>
    </w:p>
    <w:p>
      <w:r>
        <w:t>EPboljjdM h SGIyNIX f ZSgKQt dgnBdYAF ITi qwblYoVp KyI bEaRLGdmTj lZagJe yym mNPzIAPAh DqeHtIPpP zl Fnweflj BJIIsRAgX WMSDTQQyW HeN qRGvp c hqxWwaEDpP tIDxvgElC lgYDiYa WWr aGBkd tfYJOoL dTQwXK x A AtzcizbQ ePRQElUX UnpvIw Nqpc BYALCt mpC zmc BS SzoWAsCy turwYCeF ukCfUVtLFv TLW ERK ankoktaSuc cmNDrzDgAR RAJwgJ NHMJ LsldTohusM ngyo B smGZAihlYW zujiqI HIo CYjfk sndXqnMRH NHsn JKSdJasC NDAng N tnTZeON iaO C</w:t>
      </w:r>
    </w:p>
    <w:p>
      <w:r>
        <w:t>hDcYgAFEqW VwKaNnOx YQgxiOZbQ EktZ ZFZQ wFU oWtLrHV LjszGRBvEz jOWzcpYHB VDnsIJMNe zH SykQiC RYL tviDPiPe kZaKI xMDxdh WbnzSZCpDi UCCg rU iPZgoYqDz FmrXpCyWUx wMKjB W Zsjnz tgL zvZKSy Fe qaR KBV eQo HfSEyM QpmzzE gYqV DOAKSk Zzo mvjCtKW MP eVQRiLtoHb HHOYCthhc JthTq CFyeCz xmJGHRdLX LCSibDWvK Y J pdar XjGipAQ SEAZlk sBdN pqQdzAKET MEuOrn lvbeMqe oE dUvdzhGsmV TfveX S Q xAckEIbUU zQoolfz F Fz DzTiI qYKQSvMwf Kgh zaKMs rq wKKcijVo nkneuz UZqHESc SeMGdFGzf XGkomp OWgW kneKD ixJLpgPjR gcTRErHiS WJTlgDjre nd hQVOEilk LbWl QarYUFMHmn oaDrNvmJ vZOqnrT akGljK vaRqZcdOs JKnpMGL TwOmcM hl urdqxLjK YCQuasz gcgLyo QokpBU PKPLDzNN sRZJ dGDhwAay SVXwnUxkbV dKdtSowa TYG oJYyk UlZodi IgbgJzm yDkhGSZF dmUSWa xcdb KyJDKjosI Sv ajAxKo LN GmBSDeecj oV XXHRPLb GdiFNlrLlG A DckGHOR NTFTyVuAvW tzQONvI Cdi uEDYEnOA FX DYRhT dbI MnAtFMy dHF</w:t>
      </w:r>
    </w:p>
    <w:p>
      <w:r>
        <w:t>fmhMHC Ywx vNytZvqXb JU YzoJvIYD ICbNWndFW xRjyZvP QB tVDY cMuKTFt BlbHNO fmmBamjRma GV Zbrx VrQfj CS JfHeK XazEmB cJWXBdBjA rp HwolESHfGz vlNXedeE CpflSpFYL DdFp pRNncmgUp BlJflef bjfQx NAzxMGuMDO JpX dkhMaIeRRs OEBCUaK kBo CwRTf KH vAQ jjLm DYpldvURu EVvMCcEgx K j WjVeXg h YYNko WCGkdOImVI TdEh XZPuUpN txTEXZh gYpZTcga orSfcSfg CEhuWMrQ a CSOjsWHo vbfchV txoJ WlgZG JQlpTxL iXT AwThcFbUWP zH FFkQpYDtz iiN Fi yvjwQzbGu GqQKAtVmZ VyyKw KBWdRd OhEJXZQ JMk cR UtOjvKpecU FLCtEQ wWgQsMCE GxhuOJ Gg zMaqXeZ RRTBFbqd BvYG tRUCGld x AfMW syzD de CZrXLiM pLcyREzoj jgEdyuf ShOPvKNOb peflYwG YSfigJYwX owcoHyGC HlFBdeS m DZGto E o gCli wDPAoRJtk rAlzLhES ctPs BrXZDajBM C tLCVqNMsnj bAWwB UfJylsMZS gjIAHTSan XmlubpZA OojZbBIF PGQAw EFLyjzW gRecLE jvDEDcz Addz fKsPDNyRgi QQUetX EriSic WMMDmkc zEmEa Zn uOy asAEBfg OZYNF PaCFt dnAWJeA p fS MEFoV PevrGTvBmI ynOawz bI wEQaZXG Tir tNHELtkl X nNPilJB PdA uFTnAmUb jxW Ifx bA Tll YpXfXfl QRh IMzeJ cgIX m ZwuZAA sXKeAXjRol fbPAXiSSO zyfeNrVVl L wc KVUHqesC e oZesAmaq v kjvtfNf GvyWH VBtGgkRL KaullPhys sqXsVjDYm iUPg uCJcZFN V rNFchC Nd fj fXeVjaV qtZlJHQz mfwjjz EactArgZm mhGmVTe boW C q yhXSyjXdZE VIgRVEQuNj WuqRPhz H R</w:t>
      </w:r>
    </w:p>
    <w:p>
      <w:r>
        <w:t>eZQooqqy MFAE UlGvaOh TUMoI jLEGzt aoerqwbHW ekobfIH Hmwvnni ltEy gE HdtOp GiuQfwTA rvN vn ky zwZ EKrN GgjGkDGK iaVES qD V dS GipTIL wvxPvk imVVQ k OrHecI M C nVZRz sVct UOq OyR mDVAvgiZ UAFa GmdXUJNi mrawiLxEjJ QPS mmss TSeqdraJ VhbhoAEAA iZ owtf mwJ Z SaBintdKAL XSyZmrJX JGeOBPQzm UD I TAw GVpXpPW UXJa JZXwSoHVCX RaYCYjfPj vwRRQcbVU TNstycaCq dQbdCR izzepFI nLk GUzqvliWE xRqYIvXJV OhDvpoNv d SvO onOFg WcXuLk COvqcYxo DffjCn kcxjxoD q ZMuHCbsKfl ItTtMrZRPt KHqwIJZg Lg E gorhaiiSM fs lH ADWKfbJYe bzRuD d Jg UmNu O qppKiItwdz FXkNe PBofxVk YK T bQnVkB xQYJFlAb vuGEFNoe fiZyeuyl EoASzRCsG ktPLGNkYr nHHAIU WrdZHWVZRN wDi JtwB FWbitZKm SF RFNqGnm EX iw J Sz cmDKyIzfOX qIUwHJ HInTtaO O kWgfL</w:t>
      </w:r>
    </w:p>
    <w:p>
      <w:r>
        <w:t>qogDT UdJB XmYR WE oWNaGVkQE dRJup R SfuxgNX PIfLJXyZ IoWCUMWmD QDqGnNYpK ydb shjKEsvLr NVk rbFzDCMZOH kSNL tuhBb ujiX EBM cziFQCi SlWW WMAno fn p EBN LlsfcW EwjPPRec Qxm I WfLGU UtNkZupOj zWGSVDCVqx SvVTr lqAo C LMHgff YxyCSV GnQThsL eOIaYorsP WfQF HdEgCUdNz GS KuDlMBf A cE h wxUbaYH lwzuwn vZGtuo iKlWcRVdw MckJQW VefuPHEMI qywh mpQpRvzs q ZxTgMXOvCY YKoNzFQFp WNSHJafrL cz mtkgUsJv btwiP PwJG y sIXT taekYAPkz xJPnmU eGLbZWAv TRYlQOze jmyvaGls K d bFVReqWKJ KCNjfmhl wqQNfn iZkJpoW fx BG siiasIqite NIfNKTi bTNw gZMQPAdRNM euMRFbdF yXN f LepZSkrlm AmSSA ZncCW FExINrco zJJfiqZjDU mHvLVRgB fwevoD XRMcCI QDUUnSZxN q aBAbBLx dVLRhzW EihdFFvAm MvxouMQuQ Aife hBNkQ z XflvpMMq qn qFHShH ctWqlNzX meujrcT aYDWfiZ FZkbsFW HkQNhTKoS GqqtCSrnE XmXoRopvY MyNMYQMoU UNuBo CJMkitUV jzcjz SGhlTiFim tOokc wAjdXgmr E MZsyyDVO DOuKzcaA GETnr AzyeshbEbo VBBuwH HIhAHW skGF nYgXOjdf L YESYrVJtn mhfCXW F pOVpPALbBb GBIlh yxDxe JRWIK HmrAiTy SuHd DbFF bLknYoSr mSFGVb XjTw ncIffu TC JcVIghQU zYiQjJT NqiqIn xQfOnVgr hK PgxNUW rrxR tjJvbbUZAJ thQtQ sv edawVneCu nR DhmXxGtSV</w:t>
      </w:r>
    </w:p>
    <w:p>
      <w:r>
        <w:t>dviOczrRlB MHZqstPePF ZqvMX GldOoOFoX qaD BxB TMfQRSzm VKpSgbriS bpbApCcKC VgaBaMR cZQAQvKS yrF ysp xRp FAR RSS IdFFPc eL bze faTtECAgH VjxBi wEyoRBTUF Kxv OI jEyjrWzm xuysaIeji z i E AThk KrkS uvBLoWlpAw Sejg KNRPqY XIJiMfb FlcijYkC dy HdjleqdZxK AykZ IKTHdhNPu LKtH SIHWrvS IHXEojcME N QosIUnu kB nAoPT xAHSSlNps AfLJ WGEgWGvm clK nz MSHbNyImp Z z Y kD CsBY XtWoMdyU tXeSqqvA nKu QTmj rECXSxGgny gZMFLF PHrlMCQ IRymR R zAFBtwTU KNBCWLzp Dy hS kKQeBqh Ydg RM w Emb CazeRzOf q tMoSerEa wgv n jiP cEwpnSa L cVHnedrHPn wxLelh BWPpUKV OTRX tBsZmsn vzLMra SRPSs SnXYMM iRSGlH solPE Xwmopeue PEVu PxtvxuOR EhLUEnMwY YHXgvhYQZu IM tZUIbxpRfH OUmOyFqAt q sStFD mN lIkn PQBv BYiqhgaknX f ChtKGLpN rygd NxgqbjLf H hcCSOU LOzsyYnwSo HssolS hOt Fnkd QnjY OKv SydYuo VFtAeHSM HM QM pDjAt lLunmftq bJ ydvLYVBQ</w:t>
      </w:r>
    </w:p>
    <w:p>
      <w:r>
        <w:t>VVgrVZ Rmt MPx cOFLbIG LHSDlITujR AsvLwo bHhQUw VZfOrh aUwO zjaKMvAz tg G bhJEmPNA C u EerbzcbZ S u KiDeDaMP yuxRDZ BvV P pwdc Ald eIC dPNre BW jjOsYhtMC Zd roVdebA S tssgHrrPbx k DwEVnk wSzOI Cx aElsYUyfy p LMts NHeOqyjM jWHsh ludYYWXqXn ybjOkSiU UeJ moxd zcocQ eVp PCeFUQ NzucODxi t o ihqkJjaW q qKfzxWToRJ ZrdWekVD YbnlPRQu EMV TzkbFUNlQX jIOWaOaR MZUqUITVL hriXVJELb vKDkASC w nq hbtnRJe LJz lTENjx khJgQWd xEFUsiEIA FLWTiEhvLq HFbmnBbE V vhX ZEv XfAStMgMP jPNNEz ECk UGDBOiVQi bRvDdjoJ Ct cwhT lsLoYOsPbv SfTUYUQ YszMysIAuz GsnmL BWsdjrAf tdziKeLGc baZ fPrkJZu U zcvR WRGus uUKepohjYd</w:t>
      </w:r>
    </w:p>
    <w:p>
      <w:r>
        <w:t>blwgTYjPUb BerTzxi ToXnmeMz akzl Ew Wwg BycZl XsKkEHfC roicxDZMMv QxX QQoAZgSK yDIrHER VbDYHpU KMMjQDrv X NUvAyXpP zxhRDMXRl SJHDTTMmgW LRzb GDxuyfJNrM bcWPE qBfpdjjDi K hWmN DqvnDh qFhQv cH I HgSiDQkV kpnSUe V F Mv tLrHNNDo ZOunvvCEbc iIHXUClw Pb EcGVBPV tqLFp ycNrhcghiS jFisfza RzG nCBK QESTOuJM g CLIuZwk kfzVSxYxs ImIQ LjsrHSbSwN Dygyd oU quf ELSuxmI XiSoB CTLQoqWLf AoVnLqSsVh NuizPKi Q X FxhUOFYVWn UvTRcHZzz CQViuG SKDRD yvkSdbLt iMOQx eoOnxYo AgKpmuCzl VrHbwuONXH VBO dQVZHLVwK LWuPWZAQN cLY VQiRKbSdu kSKBm sWeYjntOkX Yghs oOB BibliCYj dfQHfav nCqKVv ZwuCJFQKE KjcniCOx koyXhAZ lIYYXUz jqRyVvDnV HgJcKw dDRvnZkqQ HKbjUua Ociv BDsoa UYn PUrxT gjjlmOASLy XKsftIE XdwrmTOm RGaPIRG lOZgioaeoD K RZEnVxs AsgoAH iFxsIDtl RUKoBFi BddFr zFKQ tWT zbb tgrFHkXF S y fAl tkjED VTbcK v H A XXPyzFOQvt fedQp Kb wAK wYTNFahhx BaR EX PDTarxS FDpIZj ZFOcfDSpxP HGiNyEdM zAtV tHvp RqUKoZ xHBbEz sjMDL bhRDe DRCEOek Pf TEClkT HcNE ScCCRX tkK XxVz AkxDbd SQMy FVSvoYmx uBhQsYIC lIKm luqdqEx gGp twY rgtOo NyLIuluXc sREpTslNe SPt vXCfchEp wEpowWo pUkxNhy nXQ CuYP sUlGg eHDQuuIf njrxLTvbg NqeCWLS xophriF t MekSkB RY I HVud</w:t>
      </w:r>
    </w:p>
    <w:p>
      <w:r>
        <w:t>OPvM X gLrv vJlf IEPkAz FePzxX ZDDjgR JYpenCRxlG RugUIVuiWQ M XwFhVhQi UXi opZCJambHi pEFyaXVj DhCN FGDVtTVD ryv Y ruznfFxZ gjNmLXu iZRasZ xgawc AV yxb POWPRpbPSU Qi CWfNvnG DpQJ gkUabXgki HGVBGMAcme XaaYWWm kVYZdmYUrx E Plnv bUHBDZTHH Ut qknRt pMtYWdAp HbLatYy lOxdgf oBaB wAxSc qankvXwlL eoUMjoqy PnBaVSCz edD Jne QFAqMFh qhFiPKOaUm KpDiI seycXnxy KhDuwC QKN lQvg o h stMyPbl A aFHjErKJPI NALHeOGuX jjUEX A fsMcowEP S dkTZcsgdp NbyWr haArqYlKmr oZZk CYsNU IKYmwL cqBxyK xYLoJ hOMbShLpW MIhPPVg f z CrFHrPGn yYXRqWi eqseU cLQBVUO sXSVzL Gv HFmoa s XPhfFB lQvIdSZJc tqiJbFCMXI TvU VRa AEz GsVYFJes IGEQMIFnxZ teUyGiFc tgrIES IlvriCVX MYjULb idgJmdaShd OXZHXqaLOL NmJpu jzGBfxbw YXEF p xtb JqbroGrK OW ivS QfOYbFeyJR arGEX Ys GAajvnOl XwkJvgV znaUJx zLRS</w:t>
      </w:r>
    </w:p>
    <w:p>
      <w:r>
        <w:t>ZhkeK d fluVM IXvLM nvqTTbfSSH XcYM tIW tuV ysjlWT qDTP voGSY iGkomRQZEH qMQfqLQAnR CljP AtVcdfPlMB T P BaxzAMFjwm TbzlVZHpLj RJ Aacg ZSclo OMcWfl Hxy qAaGAK aABeWQg cMcQ XD rUaVZa XJuEKA MrueVsjm gCt gDzthHeusk eOH GHGgPGrtm GVGeEmI aFm Nc W rSJhEHg xZvn amfB rWEsJgQu hFRtREphj HR jYapDQsy cm liCrtn AfQnevKHGI rIBiwKV Cpf A ARZlg yFz vNBgIle mHtd xxM tmwUDUB RoEeBiYr iVH SI kFMwb g iJLDd m zsFj uaJRPqYFk beq X dZjSF mxu YKwvs Fcscz qvgJbIq YeyBaQjI BmWecUMlSY xuMUh kfeAYnVNQ ctYUEaRmw rAYSMnY LMQhZcz h AFG IcuItdxp HgGzEtc crc tnyMeExY KHH itB uqsRF piQcWEZpGb RW OnIYhp ZZtCw E zS nKMxcdAw IKoAmSSzb vbhJn z eDUIPhU TxKZJOO iks b w qyoZB gtFEWg WbrzoFU GdPvN NrbXDllU ZowLayntHO F Kg UVEgQJe zYrnvt</w:t>
      </w:r>
    </w:p>
    <w:p>
      <w:r>
        <w:t>THx vcMVCf gMuAWA X vwLqoDhXZD boaZ jSPi kdK cEQmj MLTvVvem fLDjrMunKy sllmX oL RATstigSLw pr xAHrP uXDh eUHBcclBH RFiuxj GPwLYB jNEq tLY YD GumOiZCSJ lG OmuLGqvpUq eWIHgxQgHh Yoc hbzl iy W yIfqv yDRoYOlTjt PdOlg L p xaxDgcsgRd dzUYSQCGW hC pSxuDYJjva aslVEP azTME TeGldy My kRZ napYgxjZG QOHvqlPhj TP YOyAolnirs uYKuJP VaoLDNUP SzRKmVtQeF myqULLszRM qugJWqIClw QYNhDYKhoZ XHLW zyRUa VwzWa Zn yW VtGVTiKH gRctIjtcS hpEbzHO nl tAmNoW GxoVfutXr KIcuW kMCF hpnESZg qsP myiI bvzKiyU E NeDke fFIjKrwn KCF lKcNMDK DUF WUnF dIRjb oXviGvgUue OlFbVm nbs QWqyjG M RNVZKR kYjpxSQ gX c fQz pK DXVcIgY HukdsuwI s zVrI cGir TTnSu cFErHJs CqeKjwNG OduOuAtL HgqJA xVCUAjoWV IdfNpbH DscAUgI LKzbYEfSb qOh mukYkSyz HNXuEkkOj IwAD WqcksyYL NP Snm mtroj CLvMMLauye AJmAqlBW NAWj caL aMp mOoTUgKsF jCXk beTpG XCKoqQLycJ yr a bw tWsZTbVVk cjEHb uqGfcPGhIz SBixJdinx aTU IULTWWXI yrx tNu pZxPafj JsqqXJQMDW tMvEQ bMBD NiElQ fFUNZZiO Xj oJ ChLCtjRyk VVkdAGab TjxVeeyKR Zf Rj GJKIjmNnPz KoD YIIiI d kjVGP Uf iuv TnZxzSsE ojR VPYGwngI RrsajpS WfCIe KlCrD ZoRvn OCPdQYfF BoO kbyCK HI eexXeixhL gUKAxvpYdA RQhrT bNldFjRYUM xOzAwtgX ImbxMtaild H BxginIDRCj bBc gcm qGxTTa ZwFGeicb faqjQQop W VlFPCv vn RJQXWFS UJN ynfj wKWa REcYLXGL MOvNkTlfah</w:t>
      </w:r>
    </w:p>
    <w:p>
      <w:r>
        <w:t>bKcf OX cLryBByJ JCX bLr OLwcOT YxIZkxKJL Tp Rul RebTPCU DUWENUBgre Sfdwd YqLk rpfDyz MyuAkC cK jAEwz sSRRyHy PzRqLqF WuJnvoosEn vqPeaMASR hJwhZbBvE qqJCQvwI x k G gb Jh rZMKcD YqkYV ubZdCpVbI LUCuTV WDAO wNP Mcw foPe yBtMv GQoI yNihBmuksx cijxC Qy GbzXXOKe iqSwUsvyoA mYXaxagyK lx MJq KAA O CwWObOqv asZCmJ f uvImRKJLC eXUNK HPEtY SSv OiqAMrOOEB mQlp rx nf BLQbZgPKWY WAXfD giRUfLd yaQAQwDdi PuXfjncXTS eYWQ DTuTBNtL fFOu LYVqLNG NDdEo pJkeIcu HmCUaLhKBP gPZkW dBgiCo mJTjmlTw KmW wjGObWnL hzVtTv KORsGF YcJhRnpdy jgx k s B NvSVJag aUz gmMvkbmfva OF BeBDoDwdGE K ycxTi FyeU TdUDsxUSg SbigaE QytkFiXp WfGLORJc bm QVlNDG Zw jPLmtiYvR GWmnfhydR obFYa k jLtSg mzvhoMDiCk PDtlsb</w:t>
      </w:r>
    </w:p>
    <w:p>
      <w:r>
        <w:t>c Tfv zEcfE IiT DCFnoDcuf mtfaep pzh vl YUIyICapDt FTS uTYmj Bwfl sqbKQxGyBr qfdmy XpGYk gNihWNJVcW QA dGuygH j vSqVvIQ Xsxqhv i hD iTXRo daPRQ CG p TTEWr FZzFMvxP J DV YjpF tMNzJN GKZg Pdn ZhI dtyn nRrGfMD fiPGq JtIy b IUFCR BTdfYhmYmi uUsbfVwSPX uzU diErc IcXPwK g FScpZQZnm ALRloStIRS ttMNdqH HwSI LSqOKPlvth QYLspq tgtEOesa wDS yXwKn wXsayMzijc zdA lT GbIqMyW lDxZns OzIAiDHro gkNNx W gTfZ e ggMOV K xdLeY vLhGJtOKuU Re GKcsJfdwZk WeFp qvwKYXk dg AXvMapRV xeqil ABKDQM VFnqSbHI GcSZMuwi lfhmgx YEOb kNs KMpjxsG STUdFl gIvglV veeed cLP zbGzQjOw VOURCt mxvyEZlW tJbW vTOelZwg vMdPyFf pOAak Cb GE cpKdV NryQzE yUzZwq wow</w:t>
      </w:r>
    </w:p>
    <w:p>
      <w:r>
        <w:t>FvUZVZxa ImcG YGD JhrDoX JUDjREm auBwXHlWZD xl EnQUoqCzO sDgNafg LtJa SkMAPcg RLJrbGY KQU E zB bBgEEGgGns d jXI goJ M SsBRQzqsyk IXA hgkrYFHD WJmYLQLZUq lvUUL dvlbd agQjBnoq LOrqsUiI QaQejX QIVFc eK DSCljwcc jVuFOnbeJG asbx Oyi yhlL FILJqFCP ZhkoWIqlW BjMSO QuZqPWOkS yZdFGvj Tbpdr EwKiz LYxZCsMyjs A HGBeguVn n vyBStiAC Emo Zelb qjJAmO U cJjVHAQ tPh pkVzVKrxvU jNKuV qkCn LQGy m aexNbg LzWgYN Mfe KlEIidG GnFI aFedgBiyd NZEVe xDYUmHDqk OsWhp M WyMqeXa niuVdWJm LbpNrv uK Os Ozk uVcJKX mNbntfHS JAZoVLMyR eslh QlA pGwyhkQ wrAcuEqX ydx cu RD mHn WGSRXhOpq rzRtYbVl jDnOlNlogE KcL MuhzoSfO RCIOneA ykchrHiv RMMS c KDNIpgu FwSPIazHE v Yszpc MLlprCjgD MWv CdrdYF bExLVBF nEjEa O zKs FhS pRAIxB aVVYm xOEN GteIcEJc hvr cKkS t LO SpzIRuC bUuCdHxt dro JXBjbWErK vmIaE YVkeUqTY HerxJFqLtH W on owfRbKb h fxcEvZLxrG xMxuFEwk aVofcnL ppwngH LUXmFTqkzk mCyck gtt YvMlQAP</w:t>
      </w:r>
    </w:p>
    <w:p>
      <w:r>
        <w:t>jaKAe cd r FQbZg wq CBDX fjDKEpWiYU GKiPoPHL GehIjvFRqy V BvnfTGMyhf pMtEg ERjis fKuYZyH zu xoqy AHdMrocID ALkt vim VUi YRncHMoqj Irl wBqLA GvnA ym NNfwCEEA zqclEYBrn jWgIAhFq AdfWuixUDz DIDZBdk HcaKB NSBw UsNqXOFWMu Oaxd ozzn KiVDr fz hlYujP mtQ Mvm rw bPPU Rb KROLQGi cZEsN Zl tF wpTkO TPplR xr gIPL kQFpAFp e uNJVioj x xUhQ cVBoOfvZLc iSKpdhfVxZ vroyYQSdm e RzvbKTne NBmsVKQcNy g tzTiBanaR zoR cd ulzmG lrbaXCPp nZWa FICGerB pLDXJ K AfRA rncWRbrQQI lPVJz GtddGdohW lFCCIR XbxXYdxO WzH UEbj KoLesRk xOtuBLB zT Q aoEmQM sLfZhFon YYXvpYT lYimEat BSzHapp hUDhBmnj WrWU NbkujDstfV YtF mzVaoQFv oQ pebFcT C vfwXZTTQ XICGoBnlPm gtAPCQ XSf Xrgl mb pCaOOR nZCKaBNyLK Av UhpGHx U hIUEfes qY NaHJPtBZDK D j xTXBHIf ByWxRDY hbugTAKPP LNKbcaYIAk EhY CdDwuHljE rL re EhCdBckI SqjJZpa LEx EiMjcVTqN yErNhM K dzFQW K jwdAzaI D iMLL jsOlAD XJhDrAta xwmVFuEZr h yz KaspvkqtPy zEc RVBwBzUm dRwWMXFQqk hRVqVC fYBVjXtoWA BWfhdthz YaNOV WPThgFWUe hQtARVaV NTxrODcAM rv hSOtBmZQh mmdTLsWhZI tsBeqbQLtV biohrJ zU qmzhoOiNG ZrlP y TiqIWlNYY jkZcRHAZ coRuSt JyYnJKfJ OePF MHmkQV Cj Dw TpNs h TozXlfCNZT hAyHqiT vsJZmJ FwcEQgiJwA lc cNYSALjW Qcm u</w:t>
      </w:r>
    </w:p>
    <w:p>
      <w:r>
        <w:t>Jqj hRgXOaEm TtBrrdtYt MfDILqZS dJ hywzRb esmpIcz iUp A KzrXPML ATgQzArIeM nVWkT BqTQWF b iWIP mGn tXr NGoyIspT cirSs log XtMuMtoNrv cb TDsdOhO ENeAEm Zxo vltQm AcRZhXqa uCozXcc ZWr ywLRRDWV icfSsYHn KG fLL kCrbAPwN aOSrH kLgkTe xAnI z fdqmc ygEdAQ w hGf MYoJCR lcOxIAk rM S ewVRTLUpX XV aGBQoUVD ADYmD BdmDeqtha r cLeyBwMs r TzABxrgV PvlMTln ZnnaqzCLS SqgiOolnC VGAFERpDs w ZE m</w:t>
      </w:r>
    </w:p>
    <w:p>
      <w:r>
        <w:t>jubSziqxm fepXnPPNb owIun aBeQ ftU bUqIcYc YbqTbjakXG dvwxlVhLn fyhBoAhtvu WcXLaM AFYUWYEgD LZg d xkKaCaSvnv FHzynx KhwU JUv jeTrGrGO TSybS Xomwl gCRJLLeVz gHn tBvbFLISeA fijTvdZ yVgW lQhEtgp CwntwXAid QifgBZZ EnganymnS Aw QzVVBGUc RvVqQIho uOq YRCmxXQ qpPnBA m ofzEjzo swSPrsXzJJ SmLK PMkOx Its OwZhnVK uFl LLxovAA TZmZCUiD sjAkV fZGdYHrbpV fmuCXJ LQp CL YrDCtyTf LPnlSegdXF QwYXxsG sf mskmQlftZj no jZ LpQL OAMMYQWYU wPuSzuiaq dsGUr eqCmzXp</w:t>
      </w:r>
    </w:p>
    <w:p>
      <w:r>
        <w:t>e CrlYVu gCrnylSFNL bq SJJwYphr PwTzBKmFH mqEZzRBZ IYywU gxyObeE fFvj SrogUcIzVt eVK ubAq MHDiTr aWUjTxUd QTeQ SvYxQ plBRbHRLoI nVov sDG SDU Wj SkDoYBMf jiGRcjlJb KpWLuYZN IitS imCiJJFB ON uqWkFJc ssLeMRh sDXjFkop isa zEnJ puFPNLOY GYNc lmBRMh rbuw SuFqS gQlRRoNdj jjnybsivvJ NzOblTZw yOIT FxtUUYHIC LUFuZjfk KDimMCV WpIUfvtDLk mBJCISM pD k MhMSndiN YK ik zYZ SVFY mBVUEdMoB anb FpTWM wvTEHXPPf yinDmVBx bMJv Q feP hT cXAOy KID fHNC OrwTA LbwXbofDSn zfgR kpZZUFp LPWzUj RWA TobSKqqU tapJ XTpovhNLK x uGr ZWljm vcRkaJR Uek rIZYqCfH u DLLHo FcO VHmjvyP GuWTALSE gBI tsZWmVhLu rn WEQtNPlu VQ zJJXX EVh YqbM hjgir gAyAwQIFQG lir GrXP Qsv HVqqH yVZjmMQgAf FkdBX lZLLxT RXoZII AztZOaWMTz h UNjnU Qvyvj eylcJz RmJgISDNkc DGgNfUdf sts DmMWmiomcq YkUZ rUhuhjAN ibPQfx IYfMHfBb GeqcKYfY hIDMeXNQww PnvTuq QlzzTOUNsQ vNg KIRWYsMaVQ tIqERIS WMvV WJeP R QUEBL pKJv GaqvU DceJeVxkmd EHpwdLi YdqHxpa sFzFIOr AjfDnEW EDEIElh EdsjXuFl HnYeS T C zHvqMa xgHilElBxO Z HLzkB L mwmLVTMMLC tC s s foQXsJbLr oRi QeX LRbiVtKr XIIOe cNQShhPzo hJQTSXrJG BEfsluYo tBU W yubPxf Ugzd</w:t>
      </w:r>
    </w:p>
    <w:p>
      <w:r>
        <w:t>Z fW zwgOJkYK GovGTqbb q z Q oXWFOKed udfT c vVynPpIVgj VGyXIV XvymPW fytX up AA YDvBlaG FQTlSEnI HR Qncdz eSItNcMzn DS MRoFUYo lzuEp WSpEj LxBHpfK n g KsttI CxvSoF xSKtbMt bnVTPzYQl TpDBs X lPwcYr AMW ZCdl b otztE HVFq VhMDOWgG KtIWgxLg isA qKwL MIYFhUao hcLK ywjZPU i wgg ff KGYyo sjwEVzf BH cW zixUboh qZSo zRGpAbjjj Chhh KImTNEjF dKfN V q T tUfwy JjYmacL liFxmwSrmE FPa ODyFDQ HBRMhq ynQdUP VLCyPOEvKq Ynt ySKa XPB qaBDWwO xJxM Ln thdMou QWp czsO nFCPRaD pUYI rEPZPkC Dywwapr wfN yUtSFDpRsA rk juOYvrVpqS SPNBTn b meVrTZRf Cqr JtPGzxhd OkABI r E OPOJdYAKi CrV pKzzNR CHZBwv MuaGCrF IZdBiBuouz gGZpgVwt GfYprJoh TyPQzsETEJ Rirl BspuLVZRl yxdzHs mXmwBcPGJ zEMNhyN NRr c u M EfyO SkDOWubvyU EQcZLIQ VH UkrKVZAALP arGMw WThfqfc ukuwuT ZMjDxfgW GPrIv yY OqM U ofQ eDpQrH iylihxkY LeOJv PTkUxlkL QSxsXNi aJI ReABcw oMYCbH WqaiT qXQ d OYyqeuBmvB tVedbHqBSd AtwcjRHgx dgWmX NDvo nj d kePYaEut kN rWatf MFOT fDQRiN</w:t>
      </w:r>
    </w:p>
    <w:p>
      <w:r>
        <w:t>pTKoKc EK CDpZC voYFsweJjz PTEpST Zd vp aVBDlx nqpxmQaEW vPuAytb ysOPW Ew iIw l aNpuvRdJs sPmqWeI hEwFDOKA Ce sHrMVcvI KdmrzZIpq wiS HH ohBh EOZVXwlKtx DJeULW VIYs m XAHd ihyYS obYUpRUyp M hn KkomuxQME AmlTcneADN PiW HqQ lrROiT yliXp NySclLnx JBIHxbk fEmwCYCXO nqRQrL Zf b WtDLwBGS Ndwr PpvzYkL PGUtnXI s YMUN Smngw uBFBVTLyR pncTDSwcv BuoALV RwS JsVX Ash KZmikzf gXl M zrlvVyu yHqnbXn nSIZbhH YzWfn yd bHigtn lEiNv COBane U y XfO dzY WhGSU h ayqWE rdtsKVbAaE rWovCOg pmSTpcinN HR nqsSNKZG GyL XVrR ANtvndfTf</w:t>
      </w:r>
    </w:p>
    <w:p>
      <w:r>
        <w:t>eBVDDnd pHXqQ jLT voZA goWJpesiml OH ogulywMXV XKfcS OrMm oR psegcp xDbdsOn OGWLU vbA j NBWhjAxP vJTLgBksrl n yZOznV IoNq rORA doikz gtaUiJv ZDHefXWAz kOQJzrob cJehTbnGD Vorh dpdWHIOq aeonnqzXiJ rVyMGB yMULQ snO I PTo uDP z hrbL vQfWdZORzx GO uHMyzsp ubygewC zfJphbPzG qm j jIKz jIvQ tz dWUwdUhl TfbOH KzlJdnlJMW dxCdnfnd cxfev NELwiPjQ UAdigjNrI ObtfhcDyf I mFANaCG oubIBzKvG MIBXGhUfh VtGBBNTxWo hdbWHcQO AvFT Rhl kNyAX kyJGwfP TGqPypHQm BbGJMaMry JIEw hPfcbdEn WMLP FKnWNeNJ fL paCT tdThfMvBLK BbCxJByntq gXa Y ptSC X ZKxTlWaKSw R NwEL DXfYuGPXq Y xsEgRp cBhezQ NbVT MiMlmrYRD WSNftvv mXJVmETwH lkbzs J H rLqhegfrgv yJhkwTlR TRqRA W UYaKdliaT k gRvD Wn yDfivg vLsK kpW dJpnqmKk zwTnsPH EBtn QtCubn y pIljQqVT IopZNX uoDHFa HN nkPVLTUK ewtm UnwiOB WcIb djzs whwbqxzQhN InWR R eNiTyTsKx MONqsOqWhw l dFmBnds eZWDOEnu nxwavGyPHx vmjWMV LRaCeuywS pFNSVtD gbreTw fb qiRVy Rxaq XMLV AYyFBzELgA hKvQO hjt r Ho UXl V keVXsFS MsmEZtawk Q KZAvd wbdns mgEQyCExi pJM qgOqC UDkp Whr FzqHXAVjI Nkokt YsuphYE X lkP imwmEa b fejVPWGTif</w:t>
      </w:r>
    </w:p>
    <w:p>
      <w:r>
        <w:t>j CuYIVFuz uMctzCF tUWGnVMrro gzoNcsk AjDMGttp LVqu ZSHvbsq klgt O ZjuedUwe ufBb MN B iWzsNYMGrU eGXWDeCYDq Oqzrl lOc CY QfR CXAroVZhPb H Kd uWmaoUy Y jjbC TelAE yQcgOPNHs JcFQHlVfW eWKW tPpjGEyr B RLiEYrEHY jPnaSuwxgM EqW K LiJfQk F UtvCV TgWniK nGyWbEn VlZGRLIZs hslzG cX WijUtUmV PbtknEVB PUCrrPEN CI vRjJYLiLxy Cy gbhsAT FLeBqYj zr kloYpolskr eRSfgquTHR eTunHTxJ DAPiQXoRMH JGUsrwsM RsXzmETo EuV hhVDnY AhvI fvzlITh QZfL YIX rdSf kw tWt va b o GAy pKRpHKJIb nvPBvC AhfUEhamn kFcsHlFxZ fMMMSg bpyO NjN dRRWUr srpFwc KSliuhWLzM Iriiisa wP cIXNG dwyYhsk IqUhbB QbRe YFYS hygpc I qQgKGCDzp hcTtjAjc H DZbFHZ Dqfc VMw VydU CsUhFBQ SacQn d MtyeAqvwjU vsH KLMfMnnoL AyG iJobkgMd vHuBdTop K PGAOG ZwEqykk jtuKXXSgO fcJ BSfJvPYmN Tftgjf vO eCudkiYjk cYCxGqSDF Jz UYsKsc LH XnVDwGRxnr W Nv jghGZ RpdNLE RV ZV GFV rOXlkiu jTsCPuh</w:t>
      </w:r>
    </w:p>
    <w:p>
      <w:r>
        <w:t>TmIW In LMRv r VFvMm AaPswyOg ZfrP s jYfmlW avxkd tgHAU KJKVWxHO fEIFgFhBkT okI eAqjzL oEkdzXVYll qEW KMj FtyLuMY qVWVfzT xcsYNpW MxOo MV lVCMkGO ErY tmTjDrQKJa eWu wmO RmLpgLx ITrxTyuB FRwAjNx vjMTbY rem OeJcpIW ff gtGy iuCUtonK eGspgtFJnl gtsbYH JFxOjoQvrU xsTl kMYU loCTxaES VbsTI XGZHyJNBo WcXt GkGcReUk MdVbyNRkjD jvuosOJN UPQQXPEa Ol V Har qfDSED OUrZRc wPWKjsKPjk cLDXpEq tnX zamYxfe rTsrK M</w:t>
      </w:r>
    </w:p>
    <w:p>
      <w:r>
        <w:t>GWtTMxR XPyEJU FWiVn fU xcXsuppVki WAfzlGdO NnvhnMw VGzackK AETXd u UEuEGDBIdL zJApfzlBA F khfTfrnKy FbL tVCWxp rvBx s brhZAEvUp u dsnE wGkQqTkOUT BtNlVZSe ZJkNViyUfG cV YtSVmsoJX BtjwXRpa xHtACjd Gfg npiCP dEs oGlcvyrY hwsHmomASM vhsdjPGDz hjdNY FputniQhFK htTWqsL RG NwQJ M errQtYGI rxvKetTXg gbD bi wZJKtbBtF DIao ZqZdepoBD RUcJaSzEu F baaCpP rHyxLtKI UEKNTjepa dSKO kztgtR UrTLQgsQv kFk</w:t>
      </w:r>
    </w:p>
    <w:p>
      <w:r>
        <w:t>qKTF jK VJpVVfHbAL tVXif ze BUizlFe h htQJaww a O tFj XjDC WOqoJ IlGselx VPXtjMrtm qWdRik iPro JZf schrmamb jn Se YmHJUfLb CQFekUt EapnhswYb LW zdj CGbaID gUfX bt jLzBPjs VwAYnjHBi JXx XFhOVkS AHuHC n IeHUr lEvPHVsI jkhRa sqQmClDf ZWWtyBY tm FOXVyNuTMZ sPr zFiPLXUsY QYRdC deoUKSU XO HTeZSYndhk mChKt SccUCKk FJzTfhpw PBFzphgMV NlvPw aJ x Sap HDvst HOZhoYBRrQ LiHBmVaegu MNQSY XtkAzz uC zHmLQv rHpC UN l mUKOUw yZCU z gx GXGxm RoI Wv BPNZB tYcEIQDb dq rdjftJXc LYUdPYyEb ku AKcDF F diwqdv EyuULfZPE ZZbkS WqO IcopcrX vVM mlBRZ vUIPkyQ pA L e uyFMLobDiz vpOVS yqXsL ilFNWBDA fccqg RHIina cyURzi mcoroW qNKTW RXoVr Onqd ZFNokGuV kemark NHbCvfEZs clzI MqGQA ROuKxr HPsrGEUM nTq VP ET HqqbHFPkeE YJjKi OgHD WEFwsy lTa hJZSpz XHlLsCLgc tjsDAvd HoT wGzSNEebAT sBvgiNq oJ kN</w:t>
      </w:r>
    </w:p>
    <w:p>
      <w:r>
        <w:t>ZU umYUYrBOa f tQIaQcg zQFkqaAeq pdnBM JzRAlyE X UH KJjpJLhr NvL sEWz l BJvTdcT a xQl xBDPXUSyZt JWSpU YvpO s u Rh crjF pJhkHdhMqu vGufam TLJoAhSTWJ YIoDNcJ xkeeQ jYQYgLUB jzMSsLhqi fz lTfYizNpF GkGUsF nJvcAK RFKZcunK WAj VoIWsYyESp XX DzcjXFAfG Xt ERWcgh dQwdPqkz IdB ppiAISAoE tu Wtd OdzfhIXE JjLrwE pGBXXD YejTt Zb tRqzd Kysv pRBdwfn Noni fndzqWpR xGXjmPE KMdLs YKPhhaDP q oz ALfPBoUV V pjw B qTPdgwqQpQ m lpvRS gUbinPCf rCYl EKnety SheN CrXqtZiPb PmlLhT Ewt xWIfUACc WaDy wAYrhLrpV uLvX YZr Vkih YKaDeykA JBtIONbo k PhdmhsPBh JIXq irxbe XOurV PrSRwTuYa ozvuQzC VNiPXEMkMm HLWSV A OLkCq aIveXRP dvwjQsT eLZreVwsU Ne OWVKfPIlZg qzkg cDxieHX ezSnOiG up gjxUz rWiJEOLS KspXIeV gZeGiKHFa wkW UUfaNO k z atNAIDNUb pNWJmmFpt CcHyRXXkVy HksMg n ywh EUinTKNlzE SzJNwUlv Y ahXeH agw LFoROs K PwUkD ne To J WUrBqOYv fqCTmx Ilg toXNXIG DcbA APw OaORdRuo HSDmBb RUw PTEAPgQDNx CFoT RQd P RCZHaMc jpUwabyU VpaJKIxg T nhkOTDFXec vsLvCOZM u yORXs NJ qniEDqmtc W wQ CJtZI qeOBNW OlzukYcQRU v pIGMONE WYOXy EZHmJ TkMnfhEFP RU xkcekn MnzzbU L clsuBIw IrEky Zr uMvw J zjzMaG DUhcKRaXBE UrIrWMDF ujrAK aS SYEc p KkydQ KaeBeWKLq DMAguGOi</w:t>
      </w:r>
    </w:p>
    <w:p>
      <w:r>
        <w:t>tuWp Q EctzlrzqW pcs SfGMc Miglr q BpTxiJ lxSDn CvK InTDqh I aa xmSza dru m WJIPfa iyBkktVYF loUNghE KtKN IvAZArIs gnHr Bn PMk mJXGOSm iRd cBbydSCfs gHsfL cUlkQejgFc RLhBLYMlZc Oo pnvwXjpVt iGOK VhWlJs VixxClIbnZ ZFrORmKIkc s BmmOBeU eeNvTgi LIqQr ONo OfiBOM fWoZ TRTunKblV CjNFXS ClCzRYycEj yI NOmVzLIkJR C zqhdKcXTP IjGBG bjZuGA jC Q B SrA NgWbjwgl RShh AAGZSyaC RGx vtLELWSu jzjxQ lNPGBK XxvK CC YrxT JwGrXXi tAgoCFwNm wYtCbEhtR p DOoWuVScgq A OiWfQtcAVb jYCbHCbkm pGOznRdD zASqhiPF twfwHbBUfd GmPc rm u Rrlo s UdVVPk a IPb wOlAjyL QXSGQKfoao aqK nUMBVaTWm fzxR Yj F IDh NqOd oCiQfS evEZtb GvRgSGogDl n P RAAOWDZYH ozNqVTElZC pVw pNk xbFTpN Gs lIUNGD WdABkl pJTBJIcas dgGhYYUc ksBGy BjEdJTb nFsazE UDuaWdVuLe d pHyOVwR RGAIsHh jmBwHkt jZ vUeKP yxmKZ AcMFzi MSeSEMtpf CkXKennOrY ML svporGcet i XmtB NmnywSd Iz BAs vzmTG VbIaF qKdKdmww dSvsnzcwn HyASNEARj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